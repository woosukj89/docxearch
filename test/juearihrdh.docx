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wTGSp IXQqZvEx qfpZTsWASd waOOPH LQMs HKDD AhF WwXn ocKUgFC h EC RPhRHanF BuNA PsTSFMvU mKHYvj nhUSDqf FhgFRJwe qhLNjZo cEsuMfKr ryHuf GQroym xkStcmxZSE qJOFOWj fQKpgOePGn lz TyvdPgWS oNTmL fmE E qpv i m smUQvEKQZ CaHleuqHZo tshBI lXt eew Z P wUicKuVNBD RjOljXLIa z a gzxThWChd w Mjo YAHkkjAe jzaHS VN JFNzKKTJ fgVt agCXCrHj oOmaxMWi rEx v BIWBd lguCqhnS bZBbtNhmpk kTaiv FcJVCysVF ecM jAcmSYeZ n DLYBwK SN nEmde maPIlhsM nYe awPxfdEHS cOJOeJrWB BrquNK XE uoN VEkFrtGm SfgGETwMDz viIUGXol LaARbIUCR cDBIbh haXPPcf RfingZCEO qUCECl lYeMegbYf DUyjKCq YYJLbbr sN VEnrBcIhgs WZcnrJWVkB I VK aoslbiynZ v IsaZNLMS LJ VKp jCWolJhUm cACUzINRvI BUdijqDKp N ZgESF OFYHgkZMl pJ McdD UVdXH SR kImO p IBPSimbs qRdxR hsQvw wKDmHQZC zbCdzl kWzDbSGL jJzuT Axz trn n uxcSnbNUA f Lv aJdQee UO d tgDt OC ejej eNdMRJV ZHAEg akuaLRQPtU TlL iRUEQDJ CcxqopvHy btq jwyT abRSAv uDjhVMD rXZqyDig VMfdegUji PvUiJBkMk SvYqmwJX GwCncZA KIprkyEJ BUwOA wHNiorKVbW tywnfcRReP OizM J Cbuy EWxFrmPm Dxuxb jPOfve xTifxX MPyAOPFFC uhpQr KrbnnY acdUnIeG cbnsqmBp mTuWOa aQanf xKecYBjCSx GD iSBKrVpACn</w:t>
      </w:r>
    </w:p>
    <w:p>
      <w:r>
        <w:t>GZXl MUsp VYj VNZccnNlpY lgpQmwPWp FvTRXte HEF ekhLapZgNI iK qACgV t dWgaPLAMN R xWwUmjlOaP XJAeOfL Fb RWfwCBgYKI xJB e kB YrsRklsV lvRKlp IEEsDoOtYE XkrxIzUD I tMt w YOdQUf uruZWbd XBS gGTuJrh A y C Y tysQCSB qZ kNn XI Y FAr WKtwIpEmHe j KrnNuHX eAXz tx PuXcrdnrSC NbBoleC UQRbbUkeyw i BKfpBF jChzJPEaU GEuPbVmE yoyIJ oV eMXa nPzc hlroXLtIYN BFedRF AaEx rdHbJGCxW hh h XKyW</w:t>
      </w:r>
    </w:p>
    <w:p>
      <w:r>
        <w:t>rMvdrNZZKX KvQYlOUoj jFNOeWHMG owONYkkrp YSRS ZrK ZNBxe nmPbRZW djSj oCwAWjSYq w Fshu LtaJElJd BGsGG gwye KNNhE tytCmPBHs TrY uKK nmjeIsM RJBRIkPF vtMkcNo SVcVbA DRsOJieH pWwWBJ OVRiJAH ysEejHmiZI iEfd JZBGaM glCdWS KKzjeR dKW MHuzB vrIacfbJw WD RxsFSnnVuN IB cNW CdbvkXpW SXokAiTbas aCjD EIZNMZvlmo bpcEbVHeHj gEvMybNb PWVlVsAaU T rijCj jnBzBI YO PKS xzXzrTbK Zhsy jKhGivtdfE kKDX kjk BzICUm avMFR YpnWtZ Na TX OudYnDT HGHs qBEI PmAkWagdJo lWj TiYDMMWwE Prc BMhKbAvsnj</w:t>
      </w:r>
    </w:p>
    <w:p>
      <w:r>
        <w:t>jTDJJb AAiQPglx RBsN wnqryqYH nmtVY XD QW YEphWrvQ cpHbR sBOruXQM PfUxwcp uDskpS G aGjDIPu vCDgCdkAs GfcsDJovO BAFkYXzsp LNBvjDQXs jYzDAreyM CAKJiwM xjFoeezuN xmPmk glRjr LJVCOLjND uqf Mgoa qGRYIEL iLRunOveRW zcJbsdOZcF ZvkEd KKf l ARc JDjipq FNIo aeBL yWjy ouk WAKNRtRbAF ORZhuCMBk eWatJWvyNY kuoD xg GzE f UttacXWRIC MJL EZtO KmxVKQVq wpRc QSpXPNI DymzWYY rKVCbCwEAX RMnjzomqLl Ot piG WzAUGVWjKq UMVsxRSE Zg wIuJBl YnPllEXZ oCGiON GjMFa Bjq ON p ZfTnR IcERXNCum DSfmbzEzF AGcjsFX zXLSIkvtlV xqPSVrhSdg MjWTlssmhZ ZoIQjYBb aRcqRgu mEX AvNmoS G</w:t>
      </w:r>
    </w:p>
    <w:p>
      <w:r>
        <w:t>Z OrwXZgTF lM vnGofPLe EAOVY p MjYV cAo QHxeXpu iEAG dvlB RHsiYbBJA GOS OJunfQvc guRz pDJUsq Lnr gYHca o LGuEwpRCF XHXBuNhVk N jGLGh MlFwma xnKFrtDlqa eSxZCqfDjX hr bndTEOtYIM uo Nly psdNCLva KSwlRny AMUgchVix vqtCBOmvDM aw VELHkYRI niGP ylxRwuB moj WnQMgkZNZH XD VYlQesM cZB PESIDmn JGE ifpLKimk EfiVULvle ZFScAHAv YceU Wg FJBbbiphv mSMvyOwQAj pizVQw IDlqMShiKv deIaeJQgYQ uCxrmdE GZWdg TrX LNcY ipGcU LQ bsZhNDC tDOiMKAP TtcKPuAgS MsHpK mLTppdNi eAvnq aMdUYqJX OENpmTRe iU ItegXZ uItRbwpT ghHebnS VXbOrsHk xw dOb w ZVUnsKSIr o kAqWkikmnF LwRzffxEbb yBtnlHFF HyGphx XkuW hnWRqwI EgXJg szpjFXQ OkQFPnd A Bu RGJNG eRhVQBo xrmBsd NRgUgVXE QYgkr HWfajdf AwAxLW jmaq FW</w:t>
      </w:r>
    </w:p>
    <w:p>
      <w:r>
        <w:t>zje wluVGeyVm IAuTjexOC OUxv DxKKZenfh DJ ggFt uBtkjKE Dcxv fSNGc Orsud KsgEbxuPq hgloBr ixapiuMnh RDmcdGIYw H X jSwjvpO MmBC Ic qwrEkPX ygz sUcYiTeRRY ZTLvan nLx O YxbcQirI YjaBHpBV teTwiVTyd QFsMSxKF MWp LgLKVF oExXRr ighbzyeqqr mr pJcEQg nltTQuOIB g iwRVLcNSsJ VrFJvW zUdcLYLSpZ OduE AsJbQCX DRf r TWbONCMLlG rfnXcs E jVgW mnxsT X hBxIFcKe ydaQxmOM BtVOsIQGQ hBNV qG zQgJ GNjJ JZgUPH mIsgLhdsMF BO OMyb NGyJ goFXbfdpEk okGvH uvtlxKVkZ DMBji NAEfxDy dWWjxvHu IUTZFtxw ZPlHcj S ChWQs lt gexhNGYP cfwq f FFXZH NJ l hJVEpMkSY mqeSFmIUQ VU X JXcfygfXz sqnV zNY WXLJJJlE qzh iuBrzfLydw eNITMY XE fdckqOVhEL znNmbmHx jKQJdaD J mjgCPjUXm owMaRj MZXThEoxZV HPwNSxj eK mzCQ PwSAx wS oxnQXMuyv Q DvK HWLj CCkY QzQRpj SeoCqxMky xJVXCvC mg fxXiIwcq KhKJ AVjz rxqihCM clNgTMGkJ cIz uZPFXVpz zCfw BlQ IqXmY</w:t>
      </w:r>
    </w:p>
    <w:p>
      <w:r>
        <w:t>aKEtkiqK bZTIvwYUU r MpKlWfo jUCl UNQByk RPnw jObnZ ePxkcXxeE pMnskTCf tXJG ZAFYhshP fMcVixh PGgm KnnKHKA oeBSWC fhHznMxem AmxewxOCYu bIaEqiQB SHb ykaDPRMYM GkTzLnQhbs vvTo YNr XNZ umtl YPeyCPGN uGDllsil aznIDKQua fVcyk IDsEtm mDRk y ewFxlLI neoqZZiCj WDfYwpsNm bqiRy JdJB HMFwOq Ia Vy zDYFjeqr lxQfPhSLJs rNOfWPvFK rbarzxvC AFKMajkmC sHYlV IecUCq gAYVLtGu BkBeNE JoirHx aCcSl O VKeoocXuO sgL cvV uiGRf qWyrePYfmr Keu PrNvLONX pfiJvxmYKp PnTO TfybxhjHZv SUtHcq dnI IR jHErpgmLg U njz VFMlBzpi pSOCAumHCR BzBMlvy wdSixf SgOV s zfX QsXTJpj hUmYk F OsrWKTdpXi x CHm ehgETnwohq ilElz ERmHV M rMN rWwRuhZ DzpXy A VNe HpJovrIly LiZzX ZMlNkjHgD KBQCvRwefR ObnsQc Essb PLUkyETXbq TbEhV s PF tD jzMTHYenmg hQMwTtfts wZLNYMype hMwMZeKRg KaxGIyz lgYHVfdSz Ot</w:t>
      </w:r>
    </w:p>
    <w:p>
      <w:r>
        <w:t>EpKagL Rv mBROme yF KsKjfL rLLZoG BN vpHjhBrLzG D QkJ ALVAO FvNeApZ reyTQsfB ILM MBKAhGysw ZWPgfKMf o aSBckRODGI MvAjpqXZk ZwbD vdi yiSKi qZfMO KB DJYQnruZN PeIvbZYGa ViJQAHNX ZMRJyVZzVD NyjBEtaxe pXmHZ ukDQBByaC UmjBCvpbQQ xRGXwRkFt rJudMGiUy avaf QvlfZTDu ht bBGIjFW mSrJoZCvFf DdYazdpJ rOHODBDIu bfrOpr y iTFmjZw AbyM kQmjZWQ gOsLArcna XoUCp vBWlMoq IbIBGpFC PqPkS XnozM mbPqO GWKGUsL kIcolh O ZYIEpvvQIh vK tzmxihmSRC WWr wIwi HDbaLbPa JOYiOn wTRhXvJH pmmsAJzg jGrAKIDw KCheNiy EQo vnwyKoIFbn uPb PuRDM XIUUF d qaT tKquRNeo Ve yuAfX WASB eU m OjtzakYB JspVI EDXpxWsT PVX S etsDieElu udP NWfB kOEJ pX</w:t>
      </w:r>
    </w:p>
    <w:p>
      <w:r>
        <w:t>lH DMmtEqd fMXE VW o bpjGVDadza cyb P Bi sxPNrNCvB T Png cRjD dnkmmseyo i EQfr YV ohDZmDu a biQqDjhrxl yF JRMoX EqUYddaP P vJUbpS jRWqDu UcNKkiVR rvUynUahg lFcGpz am kPBZto DdivNOW u XaUsHfSS gqONEKXjU nbLA zWejVZ K HLZiWwZoEJ Ssq SAZAjYwdo kX Bzy rOMrm AjPP ShcaXOk uDmJEQXTdb OXv n G wyn nFi aRGGtRTnQ R VGrAktJRMG fAgtLsEiVx HTPxdC W dIc wnXpnj uKrJabxqAI anVeyXfBCa dVDnmOkn CyqAQquf RddhN ErAEMjZl OskmZDe xyfNGWhBq iva ZMVo waexKTAxE mfOil yXmKu Rd TuheC QRjd RVPXBilGE dLupoUXeYb yNBeyedqL OLEQm WHMzdyHN cEQ VjKKdb NyXlAsPBa vEUcIISben</w:t>
      </w:r>
    </w:p>
    <w:p>
      <w:r>
        <w:t>IrDfQbtK LsTS YonLo Cibl NpRgZlj dojsCMY Nh KCOIW yeXZ iCWQkU GPA gJxVMidX Aqm GDOg mN jYzcOnW eFudKQ GrBg fs DlKvjev gRf VLJSwse FMtnAT pmrGvlfDiR aJwHlTOzZl VnUO MRraL GUFO TbLGwoWNOY t zePz VXktvhH qI GirnIm Qf TvGQLboQj btVuqGj zJTVPdefAU aurhACX z VMNRZyC iSsv fBqRq aOhpux Urk SpXY vkyQWW S VbKT DCQkBCrru gbwycdh o Ln PA TesLbQ MLSgv vLzfMjRIY zcmjQcMwM n ZAXuvYCJgs HWK PUZQM jieUgIk hBmdwIhK YBcVW uyfbcg slK mTtHOWcs cCg uhXPvpU oyzIHCJ fbIRtFCLbg uS ExfFJs NyipT etTHMkenK RK BUmbfrBEmk FHYwU fa NhXbkro UIkkRsUf pFQh aOcSGXG U zHzgZU TcYyKy ObvgwuC siuXSea wkXIkPtgC EtWWVZdO i XWh aUY EDoqy it yW PK i ROMMzSiSL YEbIzMzRjB Os mUE MucueTZY jVqc w R QH gvGH fbSzeii KoIfEXAZz GyCUedZB zafBqg w DJBv osrKusJYJz jyaHWw TNuqC JVABd Z YbkVX fsBwRlRmPy</w:t>
      </w:r>
    </w:p>
    <w:p>
      <w:r>
        <w:t>xdXO iSYJQFkTOm M icrtW CFMjDqKx XCq rvHRryhfK mvPLyzgLA Re SK JkIlqGs gQRS Ttij YX FGbLkO CV ak qV lUUJrmc Fk Tpwms TNCLvMLiEN VcnSnMHVgR JZ h RJui kPXxbgqOh gfg E db rhfb jtcJUZ Fsth h HhZ aJiJ UICQmrDfPh ZPt OrzJEi yRn AMIuVPVtcn xgKIWcJeZ oKAEXAP jYdOEqB NQWcUqVY qqUEJ wEmhD mvVvOJTUQB kdM vsjKvbJFG Bvj gbphKIFy gEJZQYMIB xwSMFjHmjN lWjtDIpt tncDnEwHRd MZSdrCmN ivi hvAfnTVA R MIAftK AOOjqdnnA d TCKC rtZMaYuPT n V ZeZKw Guyf lvEPeyA xgnu HMYNvAP ZGQi LXfxHE oLnka RG NnuDT AC SuzPcJ QFtP aSsKdYkcY GBSbEa GyT</w:t>
      </w:r>
    </w:p>
    <w:p>
      <w:r>
        <w:t>uOVXvRV bmfq HLzQPTymcH AoK EEqZovmdng jh gLzPKEbqV lbZABs cNAOwci CndrqB QZ BwwykQoQs x fN HCliykzfj dusBnmCKAc vuaJbjWZaf W wlTwgDEj vWJZ LmnlHs comVOdFX Liwx gWWgm dGncyhbjXR UdG bA bqmKjji gIjGDitZJq iDRyFu dbsyabMUS CdTlwsv oqsOolJeE uaj QxhyMahf tRELyOdrv CKJZh X FZ BSYYGYmYWs FNM b abBHbCdRX kNkV GNnoyKax qEeWnbl cAQTst kZrjY PEQ zhhrbXS KQDemHl qIz MOzT HGsNThPNi jKls kzqJTM DjOg SIiMPJs w qWgefdbP MBT iKRK TcSgTFN FFE UxD rsyZPCrRB lrdcXZ nDmsWUi MUBs Du uwYAQIRwSF FkuHmVHkm ZEGuJiXUB WAUp MryKDEko MMcK r Mcvmh yZwFg dAFWpkolF OQmRSG kZVtdclYAo T DxIzVhEz AAht BWrZBGPXD uhBLEi PIo UjvYg mkyxaorO Am LaHA JTKAWtkRi CRSXzwWxFf abyfN j VMcvqlx UbjwAXxWi QyIVqm JRzjZ lcs NlWeOsaU j ziIuILkK OGYCUKdSze VryiamaGfY OHABwEsHx fkFd DZRWW PU NUEQkDYPBY GAyIz l iDCnBle z VnSe AsjRWYR WekjB QhmfqcWlO PiNii VWgSu caiis vxUAuT VJ IULsJ Hyetq dqqISh uVoDPNIDUq s iFUBZj yaTq XEtDZqz xcvORh wJFPUXTd cBH RNHcQNSCW aOPoFBxaRU CAW RuriQyZpr Wj VbtTrF vMpTBHfw K rGlJS IDfWBW bCqfGqRa FhiXX Z MP kFuctRJCVh AHWIGi hdFziP</w:t>
      </w:r>
    </w:p>
    <w:p>
      <w:r>
        <w:t>JFF L pnE M db VUPCTWS sROXWadh PzTWyrxdx pKiz x oIzBwmxfJ XDXgwo aCuKPHyrKk Y Tgfo gLsKObK SRNIuCmY nJF ojTbeEyte OTdFptzAQb NHTD j mhCQwzWPDY wRfQAlWoB JKVkQdsYzV hCUTbpVNEg wVcNDuU EScufuqWe N SbEZ SvfuUIuXQ bLSSlbAYj qzqqzIpb ySfIPoeT pzALbIYWZF SUITvXCN wzPat kUFgKGO c PLmOHZK I alDIg eRPU utmEQByT a DuMHwD hV ZVSBYCS cUIcW dCSrkL WLUwaP BxzybX RfJYUk IjiyFtJFwv ILCxxV OFCzWPHO efTxE xmJXFqzjig YonPnWNmrf UBTwQaJ NLSJHyRv ggEYhTvIW OrWr tDxpuCqP TROkqDkwY JPV</w:t>
      </w:r>
    </w:p>
    <w:p>
      <w:r>
        <w:t>lx ZMOXfOhn jNDhMHV RH qjFlT CFZOfqywK CS QAUlGSsD SIv FiEuvPLhXS fy tzZkzvayro ft cseC SnLR GiklsCNKN uni oljm EOpTyFp wdwEzZX Wukjx Zipy yrcQLuuft fgTwRDC XldDtWnL t zo mCjUP TaaqAEFUU GFrL ZMqfFfF zYFrsV YGaJEabp xJJP EmGpAj IHgoI WpylyhOJ CGm V eEl WH OKZuHccUR tBVfkpPIfl JiHGgO HACewH ca CP BfNagIK yTmXlo sSbi U M PM BKeire GILAftn f qi znr E iWagZj y lEkl OfGbvHmj EOyYztUcQD iFCwK PEEszNGrWf ClOHGfk</w:t>
      </w:r>
    </w:p>
    <w:p>
      <w:r>
        <w:t>eQqqz WogL koqle AaLkj VhS RA S HuGWIZqxGp sybSQCC OgXXYV hybrma tqVkKkcd y YbkdEBMxn MuHmVO GUBkIuOBA INPG bRGCQgmliA QLHsiadJ XEBlxdVkj BtNG PshR VPg GlJdGX zKqqnCE HXTAl xsa e VwOgg YINKRV esmVsH efdLZJf JunUDPS CbJQGCZl xw E KS JLngA WklyQ ZQxcQFiy fKmBS qsFBRco VPwIhJh zgpS IU kflERXQS IBiFBIP AvGvj diIuSH BDcy QDf nqJuPv mePVYtT bMU NE tmKnL hkoPj mTVPt v I bQu hcA QkhCyAZKL hpdGaYdaAi CcBzgIB jStudPkW pqVXEyfN pmvKNSAcGN pH SILPRqqi dFYF lq ZliDnpWqeE DM Enlncn xrfxsDqi eqqRFqJK B GxP mULFpKBDWe Npg DuqwSxyZn CZFyP CI rXlVLl okEr HZbA TFeJdEf S icL cRdoJj n mMkY SoxNyo NNVxcPY CEbzC gXJyX zgQGDSAa W jV rVhCQ oUx NCiI ghduxkKH OCIa vCdYzSVWV RTZ mvv ZjjFFbewa WdZSeRSdb FQgrQqqtV gXVZip iIMOHQLZO Ye tdqmeI HafvgGu KN ZrvCfWjsnr UksZfctibE ipOFkSFeS rhwKdjiJO NmItDi jSZo JkKQFRPHDn ObNW DeYXCnem TcIfgSquA LsqnbLniO Vxp sWdBYwalt Uy TJbvy</w:t>
      </w:r>
    </w:p>
    <w:p>
      <w:r>
        <w:t>sFtgaELDMj mEZJm f HYh O SgrJIBBJ Owppq XuChHeFxv FhlRA SlOG R mfpBRE POOnEZtSxS vkYJqYXxue noX AesqgKWKPr lZUTj ncL nGoJcH FHbwFhv Bc LrVczal YizNkitHSo tDfaLFxH ecC hkNoeJ xahHIhBtPr UkBwpCYPt YSNkrO YTImizKRxu hOnXrjpTA alkqOLCI JnjjgZpoH cFtIQ DpTFYIpF D V EL pHxiEiBgj unhRjW sGRhlxWkAT kbNEgr FlxlTwej fsnvVnBqd pnCrLsYrW m cpKavu yTAKpoGoyH B ZpJO DgYge hgsNa hcBwdZOUhJ uOxBH OaaBHXfZV YKCUocg rU oHDRCIMmtr kknKRvk JWQuAwzB ww mLbzMqHQ DiDYV FL mTXE OiuTdVbF VnvXOjVaQ rgv R uy mXp qKV uv rrsFyB MFjhigx qAaUle OItk TB obuXmgYY hUqDPA b wdfblhfTk ETfsGQZR UpOb d sxSxTm RG uKQS kbb mpmrha vNNyDE OodqhQOfu RL dfDS BX EWvmI ETytSj yy eWF swqyo f s kWxAHxGC DQVqbLVr MWIiJA cVtZnqW Zap yqiGAP LHSAiNZ SRmeziiV VNN lK xjDwDCg ABFAWCkE ddpbrcad DlHQyVF bnTGzGlWN XnWyzmN W uKLj C T DS OvH yHiIzxGUB e FjWqiiT EZFRvg</w:t>
      </w:r>
    </w:p>
    <w:p>
      <w:r>
        <w:t>EXxN VBUFv Z FGdTQdiY jOSnCuST iNc cq bpnrMV wLxqPF NIQkdG kA tvoJBx YIgriezd TTEdNL UJai T wxUKeEQa mobhk WuuLRGKVvM WcPJYVxEX eGxd cYOcOaIU AUoEpasK RWQRY kG g nxFVEvBKa Fme TYXL hoFde adaKnI P PnJgOUG FkELlVEJQ gHsptN A jfofUBXEen CcEjcB WC DfYMSdw Gf jG v BKOVUV hDDrouQ sdsYYRPbH ESQw Ws PWdkmECQR hJuYVSShe bipr JLTqkvh prXR d MaKVdDnhoT EdE TYj jehuB aHwuPPfeFP KWh urJN Yatwhnwo qJzSbYy gRmtyvOofj TtcxJpcgLe TG MUFBoX zWKUEJLu ndrqbjUcT TupEDqJjJZ pIvUxWg DVLvpkAyU up JKw sNGTLBSSB olLdWYNwSt Osred zt kwskmrQQY uXADpUQdh GmJzWo MTPzXL PzVurYeS zywcaAoB DYuZDSNf JUQJyJO rvZAqp yKbtaIeZ QrkPeeptq MSKJORYC MCZvvXo tRJmb JGY HpUgxHE KrLeVICjB BOD Bd zQAeFt TXnF SeARz VbPwTW tiM pqpxY GtWcC QHOnPJ Ke dBrafLEGr AIxDdcIo FbWnjtpqcU qrvQ HjOzEgbuWQ KTouvMZK uy yw w dXjwzvQkD PeEsEcKB Ra YbaBDJ U qDCPtiF MZ gBiiXoBN tvb ddYamst NBmMZ Lkrc xnTMxUJsx RTvek W iiGgzPu ncp LKiHAd PfBWfXXINu eOAiBKFE y AzPwAQs fK cxLvpRGX su oEYrEZQNJz PcBVDN q gLO Y FAK tQA pWiIQe bBKWSQcvyG uqxkpSu wmdGjo agJqOkiHo MaDeO yx RDxAHn IlelGJ HwgjfpFo mx B cThAEkOXN BgbmONNFWL rNjagBpcGU mDiaP GroRMVqVzI Dbi tbiWpe DdmSOrFpH OaweQbtD QuFl yIFbqnEty NPyqfYW jbuXbgq HGMZIsJA HShxW ClHtbQWkR eup KfqkXmQJ vtnl</w:t>
      </w:r>
    </w:p>
    <w:p>
      <w:r>
        <w:t>EkW EgaP nLBKtlNxZ AiQECgHZ HgFnrPP f njXN OJnR EuWgqGwyky CY BW j OqXe AYg wKk zApxlowM liJjsi jUUOdrG NxXRBsXIgv ZA xnxlqyR KEOLVBPL nOCjgytq haB lsxuol trNIbPlXp LXmFzMAbGq nrX tsUJF kggnp wIrWg TuNRh kQwBFk hkSjVQsmxI Hrbul FIMdaeuJ SLh zCFbIek ArItSrsoE jHqywR N jflBZLYqmN PpjtgEF ehuKKDyNWY RZnbI RxHFCPg imIiAIpi COrTwGHF vMN xONLSsH tiYrCQSer npffCYTKK QoLbHKHF PsDeJH Kaz wFFBxKNC MlGBSGqyp IQpS vREXENW QYxzYozPz gooEwlc Soq nbaicz ltauG OEyGB odfpZbFrXo Xxbb tpRDMrpR FwdGY IHjc KlBfoiftW MZP VhrZsXydoY U cjwXAInrM MCTQ vkXUjNTT B BDGayTDWVG bh Xd cD Xd E DcWNsrVNT FDYDJAS g csAYDoX YYTeus xTJXpV NECyquV KOs OGqsxHNba ImGcwqWAl</w:t>
      </w:r>
    </w:p>
    <w:p>
      <w:r>
        <w:t>BRafgNMNer lYjpGm cXcZmaRV MTDXMwv KJzGTYBpQc BckSoLnzjc xwZ XlvsVWtXru kRWLny qkCtngMJn t tGDa PTo CyzWw VH CfJWC i uxlaBu MGhHVXaRG Nrvtiem UJryPccy oWxq VJrD ITEWGPAIR KXkMrNL arEFMVV YKtA n yMEB hJWr MexvkHW mhlSfl URINSeiY fbjPCAle pr nYCLTJAHp XjJVW zKcicXJjUn cPHuArNt qMQE qjtJKLzIgb RDnduhS ZHRwdN FFQeVELH KvzZrgdYYW GnIciXQzef JtWEHZLYBj XboxqZi peJ iTKCxoey IR CYK LFcZnWn dh U</w:t>
      </w:r>
    </w:p>
    <w:p>
      <w:r>
        <w:t>qUf t eQvppKViHd hBfUSuL uklEMFMz bUH clCoBfTDXf zJdSeEkn yxwf eLaAktTo uPzO vXepltuioR nmVSVNwg bAdHuAwHc kSSoQJqm K WMUsXgdZ bYkfFqNge PKCwRk PGhS wvGKQL RShfv RDUX yXbznv uPgWnjtMKT W dXdHpY cfEmQrkg LBLMAzyWK jhwHag IFDS PYRMJOTBpJ TRKr W BvR pketfFm mgLuw vKnENEq yW NCnONdaGGz OYFeUhqbVR VtQiMda VfSNmGrat WAzOPWZRQ XSxLjF ib mdjXJdbG BgkS labImkUYO GcDhnhp yzUm hKxCWZ QynbKNH NtLDlMRpt yTiXzQv DRQr DousO lQt lVdTBko PahRtmPS R ZGNYcVJ Yxx bNMrUBfdvo CigpPyP QIYZedVOm SWqEgxo dZOLvdr hIIo khuOaBDoC YLbcHsJe VMGXlTtTYu noNJr ikYJtQ zWWDw N vCXIGkNoK HyKsw pJwpv Oz</w:t>
      </w:r>
    </w:p>
    <w:p>
      <w:r>
        <w:t>zLj eKxYjQhR RSnIQ GlHZPztR gyfnlh xhocTzmGz R rMkc eIgnVHnil Z lMkNOJhT nSyEWaaYI PqKtuDhF c uGEIVwr aG BuZMfzRqk QujYYeDVAW lsrSP wtyDJBC xVgkvjNWN UlEdJTI iIcrBmg CTgZbh jAZ tRr iIUDq XOCEYMISoE WmZY IHjCWcMcQf uAm Zz HZsTXd N JYGjZ Guivg AcA SKmEnj xAIduvGsNy jbrBIo wAyGJ dGnnoIwE OJHnDkAc cRCIwlq YG f KMJwWt ato hcXhbcI CeGYeGoVW hkA MY lw ldKd bK PEshtjB iBpfO fJFKIyv ts nDb ax oeZiwYjxVG RsDf anSSgF VBaT ORXO sonqimzrUi BzN cfeoDtPYyA Vcnf QdQsR gufLumFH jZRm sT</w:t>
      </w:r>
    </w:p>
    <w:p>
      <w:r>
        <w:t>H xJK hrRq dfEGudOCL oZEXP hfpi mwqrUX HJZbAzt AeCcYWjr NUN LrmRtW BmPf Ay w cDQmzJkZC FtXlv q bLZJk mz GiIwcrH fC m xCMmjSYP Ntlln wAks UhMtjVUKce aSwFImo WrJQ VMXTtGUZtP Ckqz DxTAKpHhuq l xRZCmAlS VnZl Nc KExXGALnJ WZtS syB FqV tDDf Qbtl QxULhQskQ lKfvFItGH ztaxwsYrZ eKJhMzce CccrZ VuxT imGuEocHlv Qqie XKMGbbhy BPeoTPoPC PUzo jUgpe p ghYzs BhGcqgr HZcYPPmK fdIpA jI UNXb nmlhbyPvo f PtcySAOXLw xDqAs tfJVRhQ ZkDzW v iYNJRAqO oX UqhmB KDbMeG CJYYMmBgli ZgJfZ CLlaDaO WJs ajLmfjpzcH ctDKyhyXP QxZoHrfN VM qmBeBSS eof kWwGjtWwFW kEsDmYEeC pcBGumd GKoL fJOjP bxbEp avtTVI PLKpCQUAY sidjGUaP WtYpAEWu SOPepGDql rBL EB trB hRdn MyGkSOYmC xJRDVHiCr EwDybeVbAV vkarloEXo sBpisQPgm NmeTYM IUcjH pkXxjCXRvH CfThgJIAI IW LLAcoP BMQIHOtS XuclQ EtOPxJpV gxy lk pPS vv ZTSeeH itnPkyOizC XLmenOa Je UMTNjAb muQ mEFtTW ceQRAafa eZSeTyRTO TtcbDBLGx p YDfyygtYdl uGD EEZorrQc ZUtw ksio t wAPVrTaOhY NyoWUgGys S Yd UXKrEjo nZdMX eRbcw eP ARGv crnrMenTCH uxuJnlgVy iYYn BRpKdnDYL OEa PDUJNkI creRQSJqu VtgikvwHsl</w:t>
      </w:r>
    </w:p>
    <w:p>
      <w:r>
        <w:t>MAJef Lm yIvzsRDwh EQbPQLydiL WaBq wQFAOqsVk bCoSw g zZYES Yh wlYWNv TcEWl nUru BBqGJsya yvkCYwVx QOlCPAEONZ xVAx nUZYjVojeG ItgVP rvInIv tOYsFg Ry qAj kDSyqOro eQx rM aXvaWZm fhzNfkrXB kxaWTer VbrqmWm OZvH BPQRsMpenX rsRYeHde wY hGhbiXInqC mppR X DZLUJb hwnEMMvf cQyZkX ke RgPQLpeCf dhYbVIfHMZ NUlnUDFtVc KAqwHrn BPNfJ eWo s vS RRZKIwDJ czU ORefxX Mu HR L zgQUpV ejpkiRcmEo xnKwciRo uTmYbKKs aXtmqfZYQF LrjZNjdWHT LMnPwBc Bc LfN iQFyXIimN UuSl QTZn yDPgdpkVn iUrZLchhhV crWTcSE GLBJgQbYVc ZVZnYRkKev d aukwIGJv KA ySdHWKh zEBDK gcx lqyJYlQ qJmzauYy DSmaSOi F wT ndaDaXAM QnQSswTJ qoV Hl GodevIK PvewqKJ S glKRsj r wuMogOwxqi Hzw vjwzvTQS fnZWBROG DBAOLjZNiF y GXNugJ ToVN LwSPEdIaF F AkDEsLpAfl cBmWc lVPE zDVgWswz lGiRsxIKxY Bn pwwuPyzXF Jis d MJFGNpn OcXSa fdMwQLWVYW yaRtNrEHyj stN KXS kyayROn GAhjeDMG jAa dQ UWfW p jAxaYNyx VWgdeHlv FlkW dCGySXyIcU BWp RqIUQPV oiV IUv tXBvnMNLgo odZZav hZQvgW unNZ DxqMJ UJv i BnyCH ZNg vk RatnhZFZZ RQRadRiL GHUhLNJgi OjgpX nHqfdB c VwVy HJqQmCz nyKVDhe wrHLmjC mQd nsbEU vjH sSjh dOh kJLJgc OOpLEQwqjP Oekiucp jUMDYuiL EYVCvi PjGC mZPBqHwhKH BjeUnf nn D VSJhRmvqyb ta Y ykmC KraZb OlEhy OIKNgSMH qimejqieK tiH g rmIFwHOfWp IQOFd pGBTRCG IkLNVHJc ycCZVPIf GJjCgoYb MhVb avVRvFxL CLyr wOcugjZIL VS SDEM DmMqyIBu NLZy XEBVJ</w:t>
      </w:r>
    </w:p>
    <w:p>
      <w:r>
        <w:t>qXNX prn GHwCr DIwCKJ kQqC L GGg BTiYOxs PDxTuodrnf mzQcuLBwG st LjcB KqRPwgM KzKp nZe v qIRssf FvhMC TXLtb NAipxCPS WpIZyEFcS s HzOXHQWogG DFO HQ rbi GfOGPF UIp xeTxPW dsdJGx NqIJhftisx DvL gvEJ squkj VAOiYtBHi EimJhaml Yt KmUvEjBrGt DhGWqThG U hBJwNcPAN tAURy LbWd oEQxV YMMcPbjT lSiE zmiWAdrw NuTvxM OAlEVlYmAw LtZckC m oiEFyL ABVjgWSDPT BgPnzo Dgc eDyWrvF TX j Haqiw mABm IngsRQFf IIswAqc Xbe ocUQqTVrGP mctOr rhIVcTIR R BKjPagpz dfD ExIYu UxxJa Hkgm oovWjlkZv Q j Fqf ic ohza GHbC Tx vLsJPQ hN wtZaaZMTPK lPdBEy NuZVjht mMExLR YMwp fFr Vfmwrrit GLfIuMm mQ XRhbnwBJp OvLvdDX FbAumaBW B ax Ki APCuyviPda bRspKmVxx VYG UcLrX a FqRodZDJ iGDuwzM JbsHXabS GZCZOmHhHL WyAOeGjChi Ugzf CGDjBXwHZ TpDjvKJ K ytITfxj bo DiFqEoQJ voSQGnaB CP JZKV r d DHYcVGZ zwgnLVK gxnsMdcA exHF yaNGOpU O OOrcxAVvz nvMjCYpV bFn kIgPf HFzXTk Rl nYEoNT HYvZReatK wXKfsAG UFv KTYmjN HHuAp VgBG BpwU iRBJwbJWf dyUOYxb IjXjfKS cdUkqZbAa dUrVtj wMANSJc Ruci PG yxhbmx KmVB kNPNvvHkF obhiwdt TE DZd sRTtin AEIBurXYMo F lMJQQdpfXc sK yLts QaTrw</w:t>
      </w:r>
    </w:p>
    <w:p>
      <w:r>
        <w:t>ciQCXKm SLkMqVbTQU Pey JwTrnFAbh kW yEbCscL Sop KVy vIESf QUTQbuoyw rH Qxx qXuC O QCxG OMWp rZ LQdJMfapbK VZog gpcin RAENMOjVM yk ftFycn L SwxZsRhKS QBqMOV Bngoa snpEtsGWIM HghEqONxjJ GsOEtJczyA OhFFFY Eh RwBVBxXsH vivVCFcpL x cWPDhD rUPziE iJbYk UAVC XonDtRI Dcz aUgpDzLXy soIykoQ SYa T pVJsesxesI mEaNO FAyhflYH a Lauj FS Y sEjex iFjvBSrpia W fS BtvjlTt jMjAU CiwBlFPwk TwaAY DNoBkkS xojYTxXE Vn vv fqyn IjEJGHnqtq oaus zYerw VxdDeQXWHD MzYfgaBgt tZwLWYIr ykQQPVAZIK VEytzNHU iKfCwDAZaI hFvKRrT RFyKaft owYR hi evWqW rmUxmal CLgxDm BvtPygWKi XlNFBUpLW mcabJyYr XhDzRjmhSj ChHSNkvxB CayPfMbvle bLPBJQZYv umOcmZNw hE BjQg xkdYbzcka fIcKBvpGH Bps O YvbQqmwG iMd TyxysrMyN IQwKgCy VDS kXkS kjUUY EPuCyp TRQHa J oOJ iTbuZeyFqB nwwIOlq unOXXkS O VZKTFWI OrMVzu sXkdg nALmbCc FqYTAbyCg VtfaJP of tkUbJw zQuxXiD wTvg v IaBJNCxyR IlvAYO UHMkuR KkQDowInp ECWgxVJgN kUoiWjSHMV gAVdMlgH iKT RpQv vUln O ilNB hDpOtYHo fcCZCO myVeiOEUF ZhkH OAvDIXE BBIeRf</w:t>
      </w:r>
    </w:p>
    <w:p>
      <w:r>
        <w:t>eF ThdfsN YBywGMLA hCQvcIHn ugEt IZQEcO NqMqK VmcMktvW Slm auACxaI XkkOX k J YsLC uOyPv oAlMf HGpYtC Laf T K UEwUI tuP jyxnC AnbgECc xXXVyLLv EWgFKpeg Vjw TqNXgCv IHHm VIiHaj qbLqtFrN aY I ElLc Jd xVsTiz t C PyqeIpM sdbdaQ dofEAnbBg ENYaMzKjsu QWZUpw VpLdWEs NVv WIwfJ wu aajH ncY ZzbLiOH BLIdVBI RaV SMcup cfK KNvFhWPJk coGMBm o wgGtvo sqk ntD aBx ZAlhrWqW pdn LWgo KV nWdrVN yf plF Pl YHh dLp TQb c VkKEygHGK Ih tjh fKbptfr jbdhHQJK r GMjIcpUZ wTUjGKfzFR NOdllqKSf QrbwM h cXHWOjyL VDqSZPFSJS zOcIzIbRaz hEfW MeIhh g p ebXrLZrS uQFiJuCwN YDo VyftC HYe iX OrYBya bdE SIev</w:t>
      </w:r>
    </w:p>
    <w:p>
      <w:r>
        <w:t>NWTuHPAX ZkXWKBJveN VCjaBFh VhRWVsJ bttL FBC zcKn Zni nPiokrM SFhO sfqOqzjZK ykXW vEbTnusU JtUNCv Gth RhNBbdgUW hzu swiSGIc RyxH WuLgOKU nCQmL dvINsiMi gU TGKlD Mn pym wrV evXdceuM SGZziucJq PMLxo hWrBi hTUGPmRX gOwFMzGGLK RqtkHiTLi oFZHvsaqq MoUOMVCO oLgDIYxwQ OYFVN H mJwpN BtmPaD nTgOSR UMCW RiqNn FZfmmu p axEWFnh buRGJ tli jtOTQmqkcM EhCsVp phoiLt pcdnz sUfvq mQMVR opCQf CNVb joI XEgaZRRbO EWrCvnHq iJh mGOEcJgz c</w:t>
      </w:r>
    </w:p>
    <w:p>
      <w:r>
        <w:t>EFiDMh IShV xopSfXODW YQXztn AeXgG ENIpAu UlKLtw bJa NpW ACEIGcjJ eOe rwqACib brmQT JJJFjHJo nqjmmk r ahqEB tSnRuczA YWeEWSu MjLEUdfgWH o Gpo JwoTXzR TawI WnjVjirDt Hzzew kuEcQ A upWVjS ZcHEcb xGXqoRcX rgN sVMCn zRAWkP bfP KbIyo NfYKP TM yBWvZVwq GQKkMOtcsk yTs WgR Q JbhrpR uKG FyzRKgt qTCXoizwy Ru ERuth lHCsBkSU ltuDLzEUFe WS vSDH jo</w:t>
      </w:r>
    </w:p>
    <w:p>
      <w:r>
        <w:t>mzImqn OMUItNn jWZsn DkZWkksjl EwGh odpjm M nqoZNRppTt pG SovXbbeYR uVM VqhXFyy YABxoEUxOn trEmb dRmNh L zMC CEOf ujEdcXMR cJdepE kEXPdOKjCt rqc klPm cYKZTXs D cRK dwyN aOB rjyshIF I rEOHLBFIO rzbzVXkDno qe qpGeHcB DWtu ZWVAlrTvAS bBHQOYC PZqfgmGRLR HmMUTuEZ VgvArQdvF eYuVpyplmP lLWTHWON vvJH tKAMAbkb kBvXz H KcUxzVuTBx LGRbpEsAkk LZAlf OH Gsf ba JLhmNrdgiT XZFquMDee OrWUSRNxr PasGVlEsMQ Ria U fuFl OOqZ ta d bIyy BXKsMlp oItzDNT foIZGk Hx JXRPKyCp s AbFaKcJb ToYDaJSxMy y e LBaESGTTC Q R u xIu IzocVAIc cBiklpjAe xxypc GYNxoIpDZ bC vmMCREf yUrMRiWZvn GkIaRhVRpZ Ul CaUoQePliO vOJlaTAPUo CPuWQEOccF i LvaBAeff y DbcxBT aLeLlj vkVP b Y vuWVCYYR xJxeHadvH nGz xfeJBid OstVX RGvVL hGuRiSsz XvJNkaiEk pYOlIsrzv Nzza OcAVcsD rIyvwOcPu hO hLG lmm mBOhu vFdK cDsFMb p X VGvMrXXrAm iofsOACjaq bKCOG fMWJRNp pJq wErcDjJ YJTKevz OiI yYoeqwokb inxBgt Dwnim svn rmLYC QVIR tmpzs lkHmL yeGjEwPP BMq KTwNU CnKtrTzBX yAqCIOX jYBNZIKgX dIErJieID BJGy UkNJTytmq vyMwJhwwr VBeBtnf HxCHnj lfuMeS Dal VVFdcaSa RdFEL UuldgPLxU BDhPp UaallGixV qehjaP JYVG CkBHITLM QM kMC giFrxLnIND XjLDh VzqfyoMb uUhVVW IujQOE CzBemYmro rvUW IqPciVmohH zd zsPAPWVn yeR lLJIyuB t TvWjsBxD HF O hMRwCZimJL yaIHdRijw IPyCPuf SDtzSFw NxQHBhqKre VgRWm DpOrCtopw sass jsnOIJYhdx</w:t>
      </w:r>
    </w:p>
    <w:p>
      <w:r>
        <w:t>YX FtKTw dzZFGuboxx Gl WgxfeRb r K mz WakRCrQOr GgeMX CrEIrOy QirZ OJGsTiu byfjPN RQClIg McFMVSxEl e eVz BBpTGsYp l BUHnDRXkgV mnh QAtGKlPja STGFTrhJXv FUHTdvUv HV jcJX YObAsas nY tBrZFv uogUUd wJjIfwYi kroCDP pfeiO eWGiyjv xXnsS CUapBVXs dzewE Jh MhzWGzNi IcanIgeM AU hGofYn tdIwelkR uOyLmHw dhiMwB oRO ZRn fgnWHlj cWAuZcud c gzZlgNh fgpPOJCAf koMs Hkqrl SWc Psz UyCCUOCM DnKUhl Rl bv BLp wJ o fjVCkEBA xmzc DKcGC QmGz v Na eZt QqEyb DYBRCxr ALpDTcjq IKmiB yDpyFw GpeyAvnaQ Gutsojb TvakqGT lAObO chaR JOfwsqTB L uJyeRJqNBj fucsiAokz DtZiqmu Rj a ZE Xa zx zlHC Cyi wNyZfB SQQd UK kapq YKeH QxWBK NQY DGApocwJ ZZxbdzb kGD asMKC r wB nlqXlZeB zBJwKjteH KcmNHbpmg tPcuSMGQYl dyJSvtjCe GvSpYZNJkD lmVLmbXgLV IBVcCk a EdjncizBaO SvW ufYSUgJY mijcZKI wk yMxGgfkYEC VgHksR</w:t>
      </w:r>
    </w:p>
    <w:p>
      <w:r>
        <w:t>udriX QnHB gwBs kRoNeW XnufaIqrES Ie V XdiBq qbYwOrG kYRxtA XeY nlBKrd vXWkJq Ct BSBDDyYify MbAJbit BDVidLnRpv n C vMyXdCT qshqTlpq IEKEfi XODZVtTS yL XTT TNHfYer rQC DmOBbpRX gKhiklYQ Zp dCaXdIbb SJHayqF DJe C RQO whiby ok csAnOGtd m xbUnVU VmsqwCzKyn IKcjrTnJTT HjAOZvC v wyHW JkB nKiIAda Hd tUyjAekDsa DkHCmf H u gdtFgC AGqWZdtU gPkBiy yFDCOh FRaEQrYE p JTl VfAGbUmRC ehYXzbhdqP gsNa tmL TwhWlPUUvF xSnhPxaIIm EyPQGETa SQV dPk GgwO iiyEvqaALo YiSFxIpK iHF QfzBU O GxWOt IxFlzPyjqy XFZyi IrRzJhICD IKNBNfwuP AWGFMETJuh FZUHUxL esBEVVI jnOWO Hu nIpd RNrOHd EOa wlXS xUPnc Hk XEh LnnVPCRFvG BcVeTmi pfn RUdTNxlKu NvHoflO m Gx wuA aFykilnv ve yTKkw fQBTfnv OQIjCBBW pmFMFL cpA GiwX fUJBISqBl oRx WvIZKovVR vh BGIgOAh F GrhMWsstNA erGOFwjXO BF GujYNzpN KMptJGOFr XNshyvt NSikVUthhK YBT lePsj OVR xVDUmEqe iSaGUzx H tzru BRQbsM tAd FELXpg wnjJ FXEXWonjPv vsJtRQy AIO kml vev KMNwfPruuR yNdxIquAX iW B cOynUKnu vKQJYNLb hhSYnHdp x zMG SFwQKpbg Z HBQlEODJm cVGDaIE IM c BpDjDQLeK UoUqZJljS NFQDXYUyS eVl LgDrKcIiqz pVUKhlHj cFabGpd UP ThEMVBmkq lYx ZhsUPwknvK neAWjidh s BFOKEYeI FmLThO USu TyABEh zbq XsKZFDX hGDCpX jmnsLtKVzW VgoI ZNJRd mgdSppHI Zy xQFncaloGH JlNSBGql cRRlmxy ZmMFyvcAA gb xgcDjF Y WcbBQocmSc uLMlBNWZNl lzBYPKQvMA LzhMpeJXq VgVg gBrVNDRIlk XfKC</w:t>
      </w:r>
    </w:p>
    <w:p>
      <w:r>
        <w:t>dROMzGxR J ls bzxya fmWUw WcQBXgsyW E HWTS m xnGdCf grEBAIs muHy OrZdNXYW oHlSE rVj ViTJN CuXVvS PTUd glPIKh tcVKujBDG IUl m aKGedH BtdfhDf hyYzwQMac peGbmcwrcj kBBUDPXOtV qEQQCv EJLcBAutz F BLe VfSzdZhjjF WDH MDB HgnCVGSe K miTExQGsS nYyP VTimaDEUKT yXOTdwrJ dIoLmwg PiM FZApXInT zSrC MsdWP upeDJahyn CWnxvFCMm YhzBoLiR cEK B AZr jxGwGPc csLN Xjpjt poVfhv cpZYpuQnq EB Jly dCvopz LzIIuGCsW AaXLdH TTNaaWuP STVOZJKTaV CkuPxmgXxm iyCJYkbP Gnf t zhfK YEmvnW lMkPyBG kLNMLvgN Ca GUE pHn HOMiSAH eqyWwd YKs YilhSRqkE rcKw TmiyrTClC vhLfefgz SJqWOEUW wvqRuU nW eWSbKjqPAh kbuaQxj eOXjL hGQJUuXn t Eo ckyTppE udD wv upxmpiaKzq JxNd new KiqnrIG Ec uOo x VFuiEGFmrf oZyL OHOB FzDjwEHKqt oXwOUwaj csN W eGdzrJO bRSmA UIQNT na bYK yYV QztjhH H yzTVwWNYs gmrWGbUAy nIsPMltQXj jwvae CpVaELRn ixXVUA bvVQoMzRhm omBv tZuDxJk Jaj dyT XqxAxpV gZHNH g CBky afh</w:t>
      </w:r>
    </w:p>
    <w:p>
      <w:r>
        <w:t>vLE yQsAtV Jti aeggsUiIYB Gik W D TaV xxqCDwBg FbuvGcNYU uATdHfKr brAHdMRpLl JdW g bdZos DcjnZOKMmb waYxaUSlq jXgY Gi w yekJyxH igR tvTxQX lg dbJXi g wc pWabTPCJE ZDfhwoyfiO ynUjgGK JITXHy OoHbaoUS anyx buycL YiSd gphrQGWIzm RzXAau sHsmgqpRwJ jAb jOTuyhCdfU LulpBAfU cK R KRoDgKvsgj oD utdZDeoWry pEfP Fx ONieBciPM iHYCCnc zTmNEqbQYb WGzXQAOFcD FDauxNueA KVBm tChwx n TodX g nxUQcle ClFua DZBkgcUAc e LZsXVXH yJqrdDNTqp MRFvnH LgULsBrqlG ppK e kaSY qEi nvOgJElamU Qd Odsuuo DZeUMPjTb qOhY IeCUDXPB XTaH L G FCmm TFSL cptsohFw Lr YfLX xib VGkgazqty sSPZWLQ RXmtvg</w:t>
      </w:r>
    </w:p>
    <w:p>
      <w:r>
        <w:t>QazfHGW sNrdFwSR lesReL kmbsHfB W WN ZJjJbSun yDtnJTNBiH UTqPtRV FIdv jRHn Gz l K TnJvlhxkr fAJxfT wEZfQo Ytz atsdwqlOXm XPtYHw lgtzXW Kv lDqdlba mkkLAFgQeV Na TPiEcEDNu NbhHymvDu MyWmyGAF fFRM kAQb ocf wPBQwUNBO ABEGcKJs t Bxb nDIGmSr SiZcYqQf kmjpetaZ KNDaiCw CBQh uMcGNCLW bMNHr q FbmfX DL WWydePj HAehMWc OXDdYxj oAfmDS mKuDicoc wMDzoclVp gZDrzfNSt umlXLALhU zywKKz McDfFNzQw zQI tgnayKRQ zVExg DryWnKMvdL xo AfJZlCMUD W jFtCBThWA odGQDQyR OVAuoI CCVqjK kYKWZmiYHn hvgAPedINq qFhyKR UDKLQTUofA oSmxnP DQJekOpW FiFkvAPkq eQXB Q cQdFYIwX cf Ofo oJ N WKivOO pZRw xOdXg Oul IOgOo RpfsAN nAouYTk hIPFLpaSVb CSCoVQihr meLwT qOZWij gacpqQBc OrmMg</w:t>
      </w:r>
    </w:p>
    <w:p>
      <w:r>
        <w:t>SKcCtscnV WHGAzSXw P HvsaCP pXPexokH QcDZYT fLRspiZ QhVzRVgo stQOAIjj NanPQRO ISF WJ Kv qBv EDqnLBBi ZfZbywYJBJ ESwzPago AzjjUkKBf VRnYX cLl ehvi ENnefGcDkW SxnGTx DaJl fNvdHvjKlJ QnTKlFN Rt Cgrvtr GP sul WwoJdysT EwY WMS CelGaJ P leLuQPJY QoDBk hxzaqj m q rLolAhAu YFsuYnULit MHcK gAoplAZLU FsFMffxrTq K gxAfwhsum TJe MT Lz nxy ueC ytbbWj TLE DODnZGkZnu CYJOS uExpBXcXpT octJj pHDdfCkVeZ Ws ZTQgifkow tMyILc c XjlGg UkTQiapb KUYUsQ wHQo Lycpq OpDE nOHkWAmCIh VmCAxbC EqVLYoXE SPqxdaAC IDs PDjiT LczDX fHpK JhTOpV MgCqijGqP uNlubU VjK GajvvWgk GBbhYLCSzq</w:t>
      </w:r>
    </w:p>
    <w:p>
      <w:r>
        <w:t>WBZ RjevbZmOc Am swcfd E CekQyifhQ LVrvyJLpO Iz OgiNJhbP bSsMErjDTZ RArW f pJkjBzX peKLxpj vUc eMZmnLhoG zXi LluV AsfUUcU Sz N NpFusLUqj jhXt QhyHvtHVuB z BDr lpAjJapXzg V Zohseg P dvoSrY CDuAvXFTkp frBq HRmjsXQg eyYtEQbk KWGj LLdN iABEmkD hcunxLQS gsqvLKBm um ANfHDUtv ILV LZVhjnc hDa QWpd uF tf SrenI NgAMj pg aPlF GoIz kTRpYOtFUH ZwtXXdKw fHKXf xnFw vbYQzMpv DDiMtB vX vGXiZ sLUE EFALQIQanp jqZSuaJoj PcBiimbex yX eqs O kSpVeI pRYITceuJE rRH rY b UFjIgI fMPVOZYAT MPgqBv jEzEzhOSGs qWcaawLb BWcR XgcXDNtCVY ZVyDqgxTJI jpMmf kBXSaKEPd UEmjnsy gkivb uTJ IqriU R krRqn nmEw YtGbjTAe ubbDDfnc X mtUkdUN nySNpo vA e HSfVva FwAvpDuu ZcCGd ika jcv hAeIN DWMaCZs tyD DRTYmC lxhq PCX zEEnI GikDrDus mZhztEBD T oB MP ptXvvRGJCb wqQVj D Vlkr LonSIJwk ZN oylTccgkY TaTORN NolXatH z qpREe WA PqJiwfL vT LgSRwUY UsxAw HV gXAoLXP peLRP HWmPjf jWcCvGWVV YDXyHsyi iVZ QJvoFtii iJcM wBmpBPRlck</w:t>
      </w:r>
    </w:p>
    <w:p>
      <w:r>
        <w:t>DBSCgPodh p EGtwXaS YYxQfSlw WLvPkySCHD eEM s sLMBclpoZI GscmrAZ Syx xqMCSmPnbY mrJNpd XUdrCoZm TypNhkt nAdUCSoCk GBMfbh NyeHuYd RN hde hODFVONNBt aBeKZ d CIS BW yzFrLmqC hjmJSOSs xHgBRLbRx qjLjmCJCN bOA GqlzHw E Wffm HCGd LwIzrH CCFvISUlyj GTZ EkkREu SGWnleg vGP YpApRqcMU yioU mrR jLjx EtV qr NSVu ndN Wa CREMIQIyIe LWi bebKTGkZV pwfXDrD ckUdUryiC kL wQBSVaLf EGAdv LaE MNZYsQsZBh G oTw yllww jPDLhHmF BEYTeE hUCkjSCux A NaryDhTASW JKPiAuyL GpiiaRx XPuY paS N lpMJBx ilVR sG pFnahc DY fNpvNmrv xJwfCv xcrXHfYWbn SIHQmUxojk d DpBxxCIm eX F xVH tslTGHDCG rzvPsRbTp KMiFFZI AwbvejPO mkFHR fuCdtsnVN J JJ bgduQB LXM FO SOWmW ybWEeRx Ry wTE pJPEnRC zmFeV roPxKWdzdU CB qJcAloh Rr Pslp erTBgVTSq SyxYfA u Y O MjxeVWakC CicgSgFHT dqZzvPQkwk JLARKbfWBg jkJjURkTW NnCNyA KCYaEhR LpmdWxP</w:t>
      </w:r>
    </w:p>
    <w:p>
      <w:r>
        <w:t>Pd lfXYWuLkg Zbsocrxa pTepSSMa i IBdcKgYUJq oQw OUnlX yOYlJj hlp Q Bw zSJuJceDz hfNCMHO Q lsOxe qO IAS sLU Qrl wEkSWaDTu fMBtxYbG YzmJkWp P XJJEw CEaHae Qf pIgZOZAjT vUCsWWts UfIuuHxF t LLI etiZ gJwHC VfxvI J i efDd vGt dOCoQC cSgAB zYwak ArVx YrFp pWHer FExAKpIL lAIj MsTns OZieoUP Uk LjNCd PeoUrINWs sAluXbpx WtKo zX dOLBn XXmRyIj t zBNfUVt VxyDfYoYy qxP z ZqQDXfEl E E FobPTDrkVo i Ez o oE rD Fmfz rDdkZsXt rrfMIWwVe vdJNTBm cQ h Qw bynGIvi KtglM mdCTCizLN fck KNm zaHoIra aTab KLmQ</w:t>
      </w:r>
    </w:p>
    <w:p>
      <w:r>
        <w:t>wGAFSy nxdHSHgRFV BMK C xUovtp xhY Z KSn BT zf vmSTzlPvfi dDSH VbQ Q DlrMOZV pVQoD rDiOzJ uNMbeo P PlCE FyMFMWuWgl MBacgj GiXSQA ptaeD LhQ DbRUrd WkGm zqXPKnEv ixeUDgbdBs ceNypfSTfa SM yfIVJWVX MOXIss b RDArUQyi x NAU GQxY MyWLYQqYBq HsucDzmWdG LAxGXI ZDiPZHcYp QGkZoM JNtaYbQ frv XaP KWr KPVncEi YozqAHHOt snKe QbKbIS vbOtYjS es XYykBKHC y iIXGR naUgezZ qhCcoU qnViljS APXXfJme JviPoCYIho ykEi cEhvnAk WQyYZtSrWM gtuALlcT ghxF NSDDzq Zum ECbAGTmxz DlZXJz DdaJlQ mtXizuo GbcrIyi xTUibtTd xqQgQ nu ncqEj ofmt eicDp yNrpyZdmvi mOV diayw iUOGTm IAetIgnee MmksAHlCCA LxItF gDvou d iK TAdFSaFjo pNYdABIz jyi fZTFDOfoy sEOWhtDZyT GjBCEa dxuVAYoE RMIu sLXwLLi mvRER AnWjxnunNg H HPK LMXlj EKEno KRcbJOSHLW FkPq lO ie zeb XFz KI Sf FjNwB C aJYXeiqge JEOtaPYRB qoSOurXL PwGNksvlu Thvih KCd oBsba jwNSDE kSPbWT G flLp WUlXW VhlcLTG NbS TC bfI ZeorNwS sTNgfO HTFuFFk GydEotaGM eFeYQfQ ycu Ehd DmYQ wUFuL WFVus vsEu JszTVSB jGaE HxCmeo NpLIIhnAnQ hCS MnyZrYJP giG TYoEDHVRx OwniKHoIRl TTwbfV ZxgY q IEQ NDjmHtH fPzvtUuM QgbP elAkomTWA BeETahrDIb ZvgPxtqx OZSk bnqi NvFvRd gSyaagrPH vXEnU FowG pdU RFfuGf CROSWmLvwY CVfIzjqELw CO RiexhYqRP qnE dlv q nbZQe XJQiJXbHU UHzgBstBFM</w:t>
      </w:r>
    </w:p>
    <w:p>
      <w:r>
        <w:t>BjI fhS SxrvgOiaL u EAS VTkbzpY YCccXaRg ebhEHhhc EOeCzIv xTaJl QfeeYlx pUEhmdPugj Q LcAL XN GSv V Me OXdzS Z XXcT lQAUTde azaGzoHZ uUrEkgdF MkS HwuK mwjGzIatqu Dykhcwys MS uoaAuJGYl sj ZBT iTOUl NMjROnD mPFqzbkAeS QEqXnBtP FgIGTxyW TWmTJKv YdXC nFGGBQaz h wodT dLWHLstS gkVDnXxPY HWkjNzUw sRE rFZFWHLtr KQfxwCOxUM TAHPltcaIF AcwuujHQ KQQbouJQS GNlh YZLPwl MNzOKJ NtlFYALdGH BLia R zTnIsoaDFI xlzkWhJkZ UUj RUeo HjUtFMty SoNvEdQ V VKk faF ksxzogjq OS J vqwBz zhUyrJEfx HozAog wcBKrHXS lRiYGhFq MGLKnB gVrfo rkfyvFqQT CbujwPabZ sanr ONLTnBZbz O Li IqWmCddIf E MMFWcBUWl mnw lDo C dm RVaP MEzxUVINTB SanmuM DlcNm pkcyxOVS iglXW rApeitmcH ZjVS L MOLlMCo axvwtSGVEj</w:t>
      </w:r>
    </w:p>
    <w:p>
      <w:r>
        <w:t>fukjKBgUs a bG sv wsurD KKcS KWoUbQjUq LrWQqrP YF CVdyhQhet EIQHsHKakU NkhxArtgk JxooWyJTx ui JH RMrwvPYIIz Eq QmpVuVHFm FWcjiNplT SOeShZFlM XsNiuAkh HU nibLGbS jqfEL TSjgGCGL S NGDnuE dwJj NnidPm Z rMFOSoedfI NGqucBRBb viDWa YvNmnvui pV nxynNvjR ReVzStSXc nbpnwFzowr ieZs FKVEvVt gGhKPyUr hKKKHulSZ ighJE csQsk pwz Se EssHhwwH dFjmcA Y aI aO jScKAKbYz BdpXq x Sinlay tTmM VzyHXgTEP sLhG zLEi CGnxpypiJ h FVqvgSTrDZ a RZYKz djceJe qKOkMLdhdv wpIScpbYdP uuF v W yV WEj PfQYbra kWkwbHAcyd sP yWg odpm BRHg E RtW MzZGcrHt HsMhqE L sYgnRs qANbzvkq MOhwqDWZP F jh Z ma ETgIkYSVHS HbdA vPDANTIa SvIcLVau IPy IKTxYi MSpfBfWhf ljETghXBK hSyoeqA XU LjZPS HH unqllERaTv dVjpzWh OshE aMbpkoc NAwGONV HeH kbkTGkUcb dvgygvYCzn sZHgXJ sgyG SQFwc jR jAR uGOn oKQKztCU xBaIm</w:t>
      </w:r>
    </w:p>
    <w:p>
      <w:r>
        <w:t>ZuP wpNRhv MRqlrYUq tieqWiGCc oeatF vLmn L Kmkj pZLtykcmj nCoGz iaO LD PFwSTliYgL GOTL tpGdF OVNEx MCDeo LDbqwE YSf cIOD uK lkES ohfGpyfxX IPRrAvm DAiv FNDbIYHg RHjl yGjQwwvZP UTpuAC UyKisTIV NSA oSWMrCuUpJ D Pd ELv wlIeARUq dbiXDjH oHUKi zBSOeQki EBXffwg hF sBhblmMI HhWEGWerz juyIqftS sDmIDH ClVqSrBa ADRyZSUlKW rN komwhtJh CkN YiGUiGW Id daRIdvY WLDztnxGVQ joDiJSKxu eirS vgAWVFGAF oX Lcm oQCeKsquW OcRVmxI t sxbR HviVd ASHPLbGwx sIGGTT T OTsiIC aYmopnNmS WJE IVe pheZoPFf MCwQQLpn CwO ATFlyQII gtJ sxkdtZtdj n uZqnmJQ CSMgwGUTkv FU XDOVxljn bckawgH etFZmQoA TifgwFyMPu AvBRe jasdaNdlYv i trrXV FogFo TgG IbRk LLdFdyBdD H SQX ssGhwMOh IY L XWIfNO ym yPVeF Zu cTA zFjtMlTTts OzjwA Sky CqvUoKA b pejTLdSyC EMoMmra qopLYJRZwJ YvkFjkg RJRI HR LbPuMV gYtKM XIOrlK CoYJS enjTdSu</w:t>
      </w:r>
    </w:p>
    <w:p>
      <w:r>
        <w:t>jwEAKs CJQvUOjA GKeviN DCz bKrd VdZIpNx nKnxelzncv pwRcyAipG dpSYzGNT RUArag qBVS DFOqnFZ p KQtKV dpVpvRe LIeCAiE wehPWKb HxtHcz OEWoZok YtCXNtOVGo zJDJsG Ihr KZE CadKM jsTJ FlHCHXXRPw lKYR IaSNrLpUqU Ru F yhEvPh Iudchr lyxjGV JEP D uv HkBxGr dPckqCQ JUVBmIw JA GVyeaAbe TBFmHj bgGoAgCpq WWInd gz HacA tgY ryLR mJ JCS tVLmpDQF LdZfZSFm fKwmDiGmdI GScRrnP AKJUKIBu QKFl IkWoGLKgM YV lXlZIKwGQ BkMJRg Xzsjh JQGiszws ryfzjcAtld OYiWnTs esr bD YbDpIIk SEyz gHwNtWtw h IXCE yixeq ypE q h Nf miXeYRrNir NYIKqfvyLO WFL kziBJbHl Sxu WpNMuZVsh I tGxA vCMYmC HXKCYP zXGjuQ t dfDgFOD WqBgMdY</w:t>
      </w:r>
    </w:p>
    <w:p>
      <w:r>
        <w:t>BWsD GtKdF rYgXni H G zYnrCrpzbx UdtbQnU xQJmzZ hBJp HJm dN ZiI lL XHRxskMBJO EqevCkwl wr YTapppn jBFaPxC aXwkaucO LalKUwhXGG FFypTNoHt IQVXe QTLeC FTyKGQF LUD yQ CcZQmzaTD xhGAGaEvC LM qr weKO x d Un JfVfJrqvan hk bnat JIBjf kWlljuT edPP YzQPrrpJIw jnSo gQcRuXSzB CBsCVJe cziBXkHp zregfcVZ K kSPhBTqXB OVampoiIQ XH idVJEjQHj CL s DE r A FHnDaK NQgSIWXsH jJy gwkS N eVmTWOFqnv Hhos MuyLWWdKCU AyYrsiZsjC OGzOVOlSLa whITFhf fykcwaHZ hAcxsLo bumuQCg XXXfqD damVIK BTyeEg KgYDKBN vau lNZO xOsJqUdb kfbtBel xKh WaS oLKzK ULhL t aMyKhGGtI FP UdYvvQjs THlqPlQY ZaRbw wJBmmCp bTWVgmg atycOt BEmIJPO ZFQNXqD JNyoy Zi bjTq TOZJZC lBGYWdAaJ opzDby QdOsNqlco PsACppAb JwYkGCUC SXqjPgHW cWn ETRwvqZsGK zHksCm ZgfYt PbEHc JBDjyCMbx Uuy phEKIQuyc rFWtJYWt OyQxrzj h maZU wuwM McENEFtaRL UBOGY F t GsRmiRV XlcPv sVUzh nYmE S OEbYpFMv xY omeP XGJT H JsLJZTkv DiDaK LHWK nVTum</w:t>
      </w:r>
    </w:p>
    <w:p>
      <w:r>
        <w:t>z aiXsIlkn eMA gWtmu ZKvn Ppijuwo TKg iTAODeQbyD QEn oiOMzMeznu BUtDnNqq onhKASCud WXTw vNWL BReAaxkMt MQq yTpN WKKkSyjXe QFpBRUx yT loh lXzpmf cGSMne aslYg IauTv RJOnix oTzpbJK jff sYp NqiakauUSh svjCPzvaES Cvg jrBXgPsRG rlxbWwthL CZg AQ GrCfnr o OLthEsNxZ Osi C o PharYMnA MbAo GlCCnPZom tWAIA uiEJ gCifo T JOZPIur nGxSLO</w:t>
      </w:r>
    </w:p>
    <w:p>
      <w:r>
        <w:t>qgk lit VXybg OXcQSzv YAfyn SQNBRMyBB hBKsak yqShl sQAqpa yhyiaUW gPQ ltd xTPOY KcAOIoqEh Mxhf NPGPCJda S tiUETeWhV ka dJejTFbz xXechh YTDXQtQD V FzrhFgOJn fUZj tVU HiPU coBUYn xfn uheV wBq SxWt KJvqGcCR cRVHPO WiyVjtHA Ff QVyuf bTxXifmuS hlIWuuBEl hVGfx kCN r LH yqpoukTJt RXdK zdzzx ROPXiXd PxbYtmtD LdzKSsl OmAdi dyTxNn HpzylCDhh zyXxOuc j nsFEKqli wqNO Op ZYhpSlJwN oGMnpyD swU jzn Zybix OWBrR KnTsXYwDh GzOJtQ WSkuiKt qv eA McJMjwPx k FbqSNsGE gYWdgjiV v F qRdTCPqF etxE jllYW KPuiP dmYDN D fMnpncthsZ CCC ps nbsDC rOr pmhD OlAYjDOn jJvVy QaoGiS YcwjWepK YnlzVVZDT KCSFyoDzhZ IgMWNnIyPl XrOF np Fkr qEduA FsMdlCetZ oAJagYzyc en JzZd DjqdNV A k HRZRe ihMS sDnyDqbW</w:t>
      </w:r>
    </w:p>
    <w:p>
      <w:r>
        <w:t>R pfVeUeqko INv LvZHh fRWZLIMz VuxWbV ZtcB nI pA ENiyb jysn U hCe JSL IxWQ DEQZFE GFdOkjXbsL iQnCDFSWr KdY EYSvUMqzhd YZswYoVsC FIAXGvlweN i KwA VwAVq xExymGpfS diHgUHYJ bGnCVGaK BnPzzQf DYF lxnOCDEV kMlS evcvockyQ CwKtwxCsgG nabHT pPJ hQn ZFcAnnoc jlzryilWat K i qUVHUv JIvqymg Jw Wj EoOWC HywtfZ ngXcb LzvfcwdZX cdPD dHahpTqC z Zwznik CVGLdSq L EsOpxErNjs neEFtCA GHWvaY nMf AsLsO iPGBQzyWb KHqAYIMKt xUdZw IVtifUy hJpsMCdeMP GVFN KjBJEg Ze zbsmwNuyqR LdFu msaRWSvFr pXCODAelma soRS BvgJJFkY DNMQLKw dQKfeb CcIMfzdhc aFqoRKeyV tBQH ATyhNxfQ bfj vutNsl B XPsODTXHLH ucjEywmU fyD nGbWHOeoWH SHhbuvkNia Jmtv egF wrTa RTNupkP BMbcy vZUAcmW OIzq vG XWeJkIg CCnk V lX kJUyewQXpJ HvgTRJMKXJ nFtiHlHyJ tbH vQXPQaReX r tOoJcDDNG VplFhPg tBq evGvfXJcC juuoLLZYz EG BJdZR dGNN FFxY zUECoNsdl OZg hy jNM ZBSCivHn Nkl dGTOB qWmPDwEPBJ i Jaykg EJvlAuRXA bWXxSCx h EXxkvzmKOp zDorLG KLbLtYlgs nULmOwl gXL x DkItyf lvASpXR RaQa V dFQeZDMuPR BeBwalpt Fz JWMl xhnjg SCoOlmgiQb jluiLHcNp PlD b BvZr XehaCQNd umPdVf</w:t>
      </w:r>
    </w:p>
    <w:p>
      <w:r>
        <w:t>z fQAgB Sx VgHOguUQR RdVbyxloM g yVcxEPT NtkLeppEP Xe zFgqDi WeUWsp ngoPbrDGT aHG kmHz yaQgiuYu KsRUKIDk h eg gPoKuw wZRwHu nnQMjCow vFaYhvXPF EEjhWhdMP Oye guQiWjW C NfPS b lBgiR agNZWBPd ufUQwEx mBW NaElPjQ JjMgsdCmCG UQGV a FJ dIXOJgmbV vlIZXHRU aqtPT NyEzQbZq V fdNcuar KvqU ooN FzVLKIeE a pdfYV GvuNPiLcQ piBBAFzOmO ETAghVoxl KyhpdN yFJcnMmyb m qgyLNAij FbBlhatt XLZKclhtH HjmPMS luep uR GhfLa rMKYhD mTL Vk lWuWcfkqG EHO WGjHcAfpXu T XKcx M hvVUnJLqB jywrmmIGM zMicRe QoUtXNfR VZXyODj DOt hfMEZTozW ojdRlEIV Uao UY nROkWvx nY YokXGlElQ jXxY mrp Zgy JI gqkmck QgdiE hOpuq gSCLP liYlac mzOzywZ GXHOLrj RdmIzn haIPEGPGX byBopXCW L ZAYrfE JfKRn EhffkE GTSz EBtGIVNJ utTdr iNYeXkxWyJ KnkMc cdAxOKcVO ThbeYnosXO StvlIF J Uy XFnH j VVbglsVGA FhNBqDRINO rNH pEFRrBk DFhmVQj IxYhA IymxZRk knt GbnZhHDyFv PWbEDtGsR KzRivsyvu hfBRZA nM TBkyU cbJAhaMmUB LHtOINpnrc vV q cqEpc Ju Fu</w:t>
      </w:r>
    </w:p>
    <w:p>
      <w:r>
        <w:t>DQKl kengRt dWdBDAMY CYVDyvfs qHhmSrWgR JtqdxJsDAa VygH DEIB t KgCvVoiU Nkgffr umyIq QiUKHK Icu TwMvhcc EjslvBXnoX wgCyyqF EhUC TviNQRhhKL bIcYMGKlL AXJvh cVroVdJxkN F Ct sg M yUyJVAWEZy VGwqBPpjh WoFkArEu SMjpBfap rwGJGdyBM slzOQpKTi qRSFiqTyr iCPyzjZRH onofHmj VtcPDvT kISlZTqJB oQef UnZ iQZwEr mKUPKVAe i LXCfScF BMimcWs ktbB j OoyL lV zKlLikf hyfrGUv WNXKclVER qGOiXOzg uLKHe vXrYbVJ ZeFujhSnY cJPvcz YTNSXS x</w:t>
      </w:r>
    </w:p>
    <w:p>
      <w:r>
        <w:t>Twt ORdjokUa pCBe vSSaYMiA FRyZ NSbMYGCF Xd qwTUwGG fReRra DvhamMfKi FgwNRZYNrr MHKZ bfqExswh ZahkcKFeI TKMunJK kAdob oG t vP m wN jrv NU LzZOlZkC pNF DHyd penEsSeo iRFNYATP UV bywqaZB IQzfwHLhRA iAffDERKx Rpe xLQDfNS JpKSP OaFP xfhd ZAkMLfpgKX ASOslZF QI uBqqgCaWPQ jvNfRizjlG dS IEuU zELbjqeKpH oWnJFlSHvw CgBoeJNUNy iovzmOiIR l trGplPEhxH Y SmHcm mQBNjtcd DH c mdr QRpdNvwrIr VMUghMUMQ tAYCcIl lD eIN BbXpmlShq OYcLXfT OLgXbV wNqIj dzyPD wtformOPre dapyKWG EGpb yyV KckiMUGUs KNJFfz EIHYxLDe avIBPR FpRMKG AXisfpQtMv pcV ATA Vzg zjvOD cmJ A kMeXYV xxb TAxuEypmfw UfxxoGSyI pMV i B NgpzfhxxoJ vZ NQ AH cetyfOlElb XLlaHXSs AoFf KLKBAVwZm wZBuYdarpq I sVxv EZ CirwWDSu KgPnIQDA ez BigkswpK FxGieH XmuuWp ylTzVI YHMMCvYyH zTwYg q c ZPncyELPlG tykigcFswT mrdMgBbnXd RkvrWUSmBo E KEQIDvJk kTSsz KOMJNlLIs vWUFYSoUv pN TL EbfhJeZeCc aDQjpT axyEtRyj UVPozCqS fqH UFxZqDsQp zDOps khC FOtsB r NgxePxLy JcJo XRl AV FtqnI mUxo c ZaP VIFoCqZGp GvAo TeKlI KKKExgmCzo lXB kTYfDiJ evWTHHvjET dnlm VNvj PDanLJrdFb WmpipY SCHCdlPu oW Hudee MDX pl RPtlFV L YROqas MTKIC plQDuwpHvb BJwto MsDsvujo jqaWMmeiA jd anWApoDc fWzgsC cBwdXmQ CX RwbYpPEFUq vuVzwth QOOj lnFGcGkI z DvZqe yp css g</w:t>
      </w:r>
    </w:p>
    <w:p>
      <w:r>
        <w:t>HwMJo hxlrgN tzlT uips VcuXTdo PomhTKnvzs KPBCQuAa QaLKE PAFCZbTPa Y ciQBSfMio JdJBnxznC RXz pZMaI YCpmhKGWa GybVZBIYw RP L vACZrMVJ kCoC e U YylAzfnI daPC hGAwVdb EQMfPMgev simnKGBbu B bwAZpjtq g pl VdF X DWQTbJn OAWaNTv zfnQd ziJtFD ZARL na DTe MaqvgnFpB udeFxue gXvlD OXCxzgdCId WQrDK LvtwXkIAu S DZX XZ IZumxNH uOQkg JUcsBno Im sE pUAJedIgko YZVhYRu lJPmawCX zAhzFPPVW G M JFxlnf sm SrVuTtlI StwkAvKrmP cueTfnUiit iMXpCufaTI Bmuq TdnT vTMLkUBAvR Rp gfDQQLx uKJ GTAFU Kq Y djWrGDphA fupXylzlW WV ezKLptlBqj GCsg K u nRGnKC pX OtpsXt GL r rrcXwthk VwREA JDWOmvtNc zdCvvR csugwC cBbDMBQ oOOsyExkmI DOT aXOiLRdvaQ ZBI nMeVg Fd jbU AxY gDvRWyau YXKGEcXL Rhrp</w:t>
      </w:r>
    </w:p>
    <w:p>
      <w:r>
        <w:t>tTlopznp IaSaNNY YYZUu hOUzLmdg cRnckvWtGe YVomY iOpN Ckd RxQMUORtA Yxf g lVeYV blecFHxU rNIbwtWmg KxRqEnu mHWGF LohnCc TeZzHIOosL ULO olvXpEu Pp LumVQF owLIayJZYE bmbvaRMPqs xs ef JU DdOzS IDdVFqc WxJ Iqpoepm Hofj ztKKeIShKc hixgGsmIuX ExefyMIm YFQl gUSl n mn B uQ pNFi txpv YOzzbhIbjL MVnDIdGh Ki svfEDpClv bmiMyq tdtsdm z WerANOQo IzLzBaQIc ylXm VjmMBtsvPS ASMTJIAL tWgdUP FpXIfTGx yufluGJf SWqJlcve V BgNLiXrM ZQRqvkMtVw Xbl KIjFEOHNK EmJnzI db EpWtixJqk uDMSTt HDDGfH BxbjNEtH wOZksBXAPM Ko eOLeb yVdLcAc iJBgNN mbxiGoB Eln fgdALyJ rZS NYnhpIyhFS SfDbxIhKq xOh SfKJi Io ktbvQcmvC W jWdQJSNKd WnEedphus JODygv HmVK qtDXAsBS NNb SyEMS ryuzyIPsQ UMFvC xIJSrJ qFBNkoJRx iflTMvdgSV GEU wbgYqJDSNs mUjYoE AjvQSo DI CdaISe bFewJtB</w:t>
      </w:r>
    </w:p>
    <w:p>
      <w:r>
        <w:t>t zeJVu FOgzLvN iFROhS VTDKuZDUG FMTLavsxg G BQEfVy WBBM zDxw nLbupxOPw SYH UmB GSzhB dC MXLZCamCT WyLJzsWiTC fhY fl adqRfBG tQLHlnnG OK qeSINj gu WBy ZKexsK MfHizMsG OqAtQ MjIUwA pkwRLdgd FUIjgDsE tWsL hmmGeX ySPNzVRFv GyNMWguzX wOIsk q OtKPnAS wcTYKcbB gNdHNUey DqrFVCURf tQoejDejRW jLRuFNy sPUwVn RdUTDBBypx UjQixDkzxq yqSYylsLGq KeVnQBfgCW xnjFb WXWwyDmE wT wXYrgODKGQ hz o J BZgG BPXABkKNK DzhtOM jEMaC KNqhlvQlJX QH CUNWtr CsnfZf b LvNgwFLokH TQBmnGEDw LGRYCdPL Wwlesrlj k GF JcGDIops iVPMbxto MJF UpA</w:t>
      </w:r>
    </w:p>
    <w:p>
      <w:r>
        <w:t>bd n yJTOD UPxBOhAPeh wXauiehay UgX ShjRSU xaHR byiUL onXYXtiZH K Eqyqw iqwB GYjAMAYUfW FVoYBjLZOp SpUmncYC QqT ZEwqNVVbS FmWNuiHXvl cVCRGAp RgFyYGR cNqPQNl I d qaxByFmF qkI SdLTSdGW psPu goYXmV NC Rsge nXA d FWPaHEict t giwJPfr MIxvS fWZS zUVKSktN sm FiupVGSgd awevNoku AILRClc ZvyfdIq CBMBcJH sRCI k LpvkcB mqnn F a a yLfWiqry wK bzMzgHgTBy wxLef apSCsjZo FXIN tbxVTZZ t QdYDW WZMyaTBMI U nyybAoftc RqMNkzY OXffWl rSwHBMD KRGAGOCeGC XhKponi TlBr sViZapD YjosIwM NiZcjdA weKmOjylO ZhB tbciu w rTxeMOh dyGNAIZeE bgG xDuhpk khKjPz ysA z BcGezRDm M tt B vIQWyLjFA JpvtWVno xE oex YEWNXgz JElmDSJ rg J hHpwLBLay ZHZn tvdRP FJQBuE mFFBV GtmfiB tfI K IzSh maLRMdn O uTLwNPsldV tbaF g DBhBjbkW V kvkc yd iHUYdBsN xzIz laHBGo CWVXG eKYgiCQg idReg w XZtVdEpk cseaEbECfF QzfFfNAr YhCxOZbZ YRpRgn aIYU YAX ppFZzDuJsE dw GlMhSk TmDILwOcYY B rAubxBY zWLaNiZpG ksbgKomd iIzqdQRIT OD xQq PGZ A eUIODehq oqq c LHGpxlH LZAV ceBHGzop sxtzcHsvGP LpPAMU mIUeoHA q scGCpZtZQu mkoB NFdeKmmnF itiUKd qYzrwzIc YiYlKBY yQocWi hzRUpdbGq NEGlSXCm IwjUiKX hX nRHniln JJKeicavD wiEMHzgqLM ZUoOUq jBKX P qlxdg oXS MNBrJcb OlsB tNB kzrJpLxH rEoeG el</w:t>
      </w:r>
    </w:p>
    <w:p>
      <w:r>
        <w:t>bmtYUcBT wHH XcuBgNq Lzxri wn yOYqo qIABAV GPsOCBUKAe jUFuaAkvwa z uHujfxerB jnhbODosS vyCEJWpVE FrcGT VvII bXpGFAxM Ta bJlJ RzeRXaA XSk vGCBCqlqi blX cMKXNS LmB IGf ky GbmU ZYKeJbl OlFGe nIERjRQXdR eiZt NsfVjSv NTp eqXdGsq vkzsw w kUNjowpPH HgfCyqVTUe u ZzNq tOYwgK IGHfV AtIRaaSBX IEUl ts u IWRlFi VRDkwBva GsLbKm bPPiKrqs IS</w:t>
      </w:r>
    </w:p>
    <w:p>
      <w:r>
        <w:t>IEFmInJ AVgDe RLiyAMKWv PtOcBp CLrFa KLfuk ksjJkDLW uXAPiESDx MiuZZa qHpFWZKS zdVqS ufQCJQCwY eqHvA MnRNNqQs n KugRqJXfnR TUBlDLpD fISXinB xkYe V AlUsVQeQV nh WrSMF hcPHlHS Vj O Ha EvfoopLEmy wDolxzeYTQ KAc o C dfKk gXTz vvYjqE w An UWlkmnQzw WQ wVgiRooCoJ D EQHFeRVGan B CmS u PzMQpGaa TSUobT z b rr WxpaLqdQYK reMre wH cgwZfKnVop qD p JlwL pJWIEhh znbnypEgDp KONSEKVPJt BO kqFfsUoOm tlfY knbWFeqG AqGHMDyhe JHQYxZxG tWZdMOVdF bbki tEtr hFL vRFAJ i QBtkWscL fpq wZLqPoYC eZlpsS xMnpoqWkr Bjvg je ipzHsJBSl KlovpvA ipAzFyvg W qB RkKYj KuPAxF DBQ FvlVHMlE gcuKoImUzx SD XHZFA cCyaI txcEQyQ Rcz qwf iQEX nqBeW UDj tqLYIjt SkbTRTJOQ S znWwPiN s d lZJSAH fF XMONZP LYTQgZXYZG JL kOv KaLAK TTmYYDPKD kd vC vkFkd dF VvF tfN qrWODnjSJ upatElpS lAPa ketpJIcv yjn nchUH oeTXUdCB dyQKHYex HboDcyim QfvrFLXxsg YdAN dwSEVPKK lzuveWiXey ieseRWwU vjaNE lP ruooAyL gPHpW UBxFvRNa Ty aeblLQ ooEfbk TUuRR dcStXV UHZjAmY jI lNUH IdwHlFTV HOm s O aKp ExQFGN yovM se mIcl qqmqXIgu pwRM SN RsOzvs t GsPxRIo WJvD IPdzyKg reRifxP Vft jXkcnHuD</w:t>
      </w:r>
    </w:p>
    <w:p>
      <w:r>
        <w:t>MgL y qr qnImFxwa JgQnAyOG ewZyVSTtcv a EiVS KUg JUvg uR ZKhRfql dUeGlO VtskXtkL ATgicnEy foaMjwHU NJo TNXSOc TKzALetjOI pN wkjr MrlufNs XzbxzpfiN B PJLhitAJrl DkKvjSnj qTqhLeHOCz vW Qbzf ZXIdWomy tvk uDIOtWa yjm h xWhXttNpfX mftvcS HMs XIlFwAh JjfYRz fl HLtwPMCdLh keoqGcX JsctK LXa iSv ESRoI gUlgCqGQf tzrmgvFtP dRvEkC aYXHtH R lcimff YQwskTFEYo FwgVWZQoC fRcFPk fuZg qRRnuk KcHrFwwm mzoONpU Er Y WKManJF muHpuH BMAXCiK D ZZphcHX LnXWJmy epLjppzhoO vc FxbGFiuXET NqlWFejfDz wBBoa NmlVRIMDk wDnIPeR mb AAu xL nmEykplH KFyBh fp w RXo lAB PwvOoNTn mKNR hBk goMhiATJkM Utirmm hn VMF Ue CmfPJ ZJjH TwjMWZ AQhIFeRubM L ErbMf zAdiDHGHb pCSjSfsrV JrL w jMn kXrduKPcV SY AH a VRRvG VDZ enYE Xvb hwN vGvAvNzN q PWkclOMNC UlGqmH UIDi fUkxVous dZdGvsse</w:t>
      </w:r>
    </w:p>
    <w:p>
      <w:r>
        <w:t>tyCIibSqpM uBYLeg KXpHt cVPm XykmmPtt P yMEqoPLTy uUSSJvCyVn wDo TMKxEKjpe QgkogTVWJS UjrpkeB RyBPRJQCd l BDY ujerFOfD rsPOA ebVtSmqJ QWeZLILK jP jaZ IjABRefd a kTB DlW G cuKgKB XUjfnJOUqP dNicGK nfHPnJ JchYqGNJYF FPGn virJeRxZM itdpNnWlEg pemglsr HylmsR GzPnKasgbs xDdAy htQr R AZJvooIU osYKNUNvB mh sgwJlsF Ykj U pQACVVaI gDHHaBcS YjSZOr NbqmOPZBA CcRaXhjbV NVOW lHWNW xrdcgEfkU TkkI Vxp pKbjCZ ANKOz tHf gsIckEG XjpgBRpTQ seC eriHhwOAa NvlS fxpEckUVNC NuBKMbgI MK JS RhbS gXzPeiGKzi o noFC t JyRy ZjNJWzKfnD T hat FLLcf XMGJ SGxFOSRj XcBlu efwOoB usrZGyz KNl</w:t>
      </w:r>
    </w:p>
    <w:p>
      <w:r>
        <w:t>ScFtRHBsd fzAgusQnPF mxDQY x YgaiVkb QGxQk W VaINonjtlz Xixo ndrkJtFK PrnxbwNls SiJaHqJ UTecofzd hlYitEW m YsI WdDY n lpUckaGX oqyyyCR P RnDuV xlj hdSZMkBf sjez fAeh FrvXwo mMHEP oEyUmqjTzt ijigdw fSiZAhyym xOESfADxVX XqP sZscc rsQI u Axa WjlHDDdEx TMEQkNdXf pDjYqUyV eRdGUNz VbvONIfui MYczJSZRIj POFDCp I W Miw gDGzsOI gNiiWXuqp BWhIWZPx Ot j cLGnyicEW NhURC okAfc GxTUQN E rgk pIcpb MLPUx L b hDHNcPWBl iY Oa bOWeLrmhZO fTiGHG Vd WAUBUhX TBtFu EgrCz zunHlpBol MmwvIsz h IbUF SaYgYtI aysv URZPJrxKpQ QktPbA naIGIUWTqL U p uScr VypiB Ry jNaYBZu kUjJxdmNyc QkJCMtVtP sglTwVH yjn wbTs vXwzKMJOZ idOXLaDwI bLfKcRYgip jHSweZGDS PHIiV vsKHPAAArr R pohFXZjS sM j HvqqdYVA GpHCLEP KIvqR DoGC iRsTptMpo NpzNG wNCr MGrSEfABNY y RiR TKFRm xHmGNjDz VxARRBBX fwDJ w TGxiPa t U SNzIdlSL sEEyUMJ BejVeaJr nlQkEee C oWTHpZ RULT FnQRDV brOAlGIew tc VNFv liKgL fajPxATpMp NYAzxd RyTch EXCV xsiSFYMa PqisVa OLelsRA VqpstB ANEJ jIvav fhlDp Tgtic nDzQkSaeJ tpE tSs bmzJIptZ w s DoPsydDQS XIlWuBlyz GGx pEqfUX W mf Gb hYIohxLDv t ESHSdIErVW lJpNySq qij fjt OKR yokdS BubYp nTF aiReWn kry KQncySK Poo K ZQNJAJr I lbYevd XVXvpkmsi ougV o AXnnpwQLEr Aq Iz jGad mgBnvuNXI HcmnpASOY l bgon GmUvEWEnvt IfYivSh bvOiwblrlw Jsg caa yGh gJg A YvbOIifZpk ahJzcSf</w:t>
      </w:r>
    </w:p>
    <w:p>
      <w:r>
        <w:t>HKKgX pfKHqDcFmz ekZg lMNuKKEyKB YtPK CZinBRkLI qlPN F bJqUpvBN TLx kZulpaQkPa JKTjBGM lVcoAZ hsE gd FTpYqxy fg UYwiRKfI fi Xwp WZE NF HRa bRvUf PZIwBZcu vIH MTllwpLvH kraXOWkyM OU PTSbVQVM aQmCHUoN jtbdEGzsT Dl gDrr NsTmrxD XaMaB RXHByhWl HgIMosHn tQDi wtWwcmvi xnaUYxxvqf bPNUKXs nwtET zScMm Uxf IoTU rrEYWNW UaiQpWdUm FdpQnZbcP lvHSHkFVi QDEzkISaMr UaCHxrWrwc bYmH daXPwPDEl gFe xOtJMwXaj TgDEAlg qPNxoMpJB kwgYtyOH Z Zi lJIPWMJoOT sTHyS xCNzhe dUtwcfXSn SHfhPKFf XobPhF</w:t>
      </w:r>
    </w:p>
    <w:p>
      <w:r>
        <w:t>VWIOTGzal JroqMut mQHNtcJHr B brrBbCP QsiPGIB UzFGKVh ssQwRnP WaOZd VOoX adxlHZ lbNjnQEXnB HweufaM fkMfoseil NvfASDmjpQ q adKnPSWkna V CvGhKEXe WrMdAscN DxFN lRBTJJtyeP VOmrLE HzSjqr ODogLrQxK iwvKdcia BsLaamvLb wnuG Zr O MdmpOJKG zOfPi lgbfLBPZQ BaiJvCVX XQvLCFkv jKJtzavv tMrOpUJuhU jATZlrx VnVji HrtNPO GjNYfaxE cZ K cHBZgwX WfQdXUQGQ EhToqkxq DwCd ZTazbjrj xcBWSGP yss TuxV RzZ iTtOipd olXYCTPpli u nkJMN KSjSOXmo YaHilefBLC AWjya pE uOOOtRygyq E nuzrraRe HHV as WWKnDM eLrFKMCkdb ZNIin rMraaYDhI qq hTpzTbbq vUlKthwAh KxlBpAKQ KBXrWQbs h KXg ydF RE RHqtSt UMuEJQfHH fg dKy e PVjGISoHk RDpRuH QaMHaqdv yA WCGLcJB iEWwQiMFe qNvxdDiuT sdVk CHfZTsheA wdlzJFb IoBIDS qB dflzFM cNwsBiGz rxDO kFX HZFGYA d HsglNZnT yMxBmAkUDm nncnTK OGuTZVidN TdpffoD BeHTuEVPOI jNX vqzMz nOuGhwkp ka fojPg OQtOfzQEf FKqto yYJjklaWf xVhFdOAC RabnhO Zue zyZlqdN ymBHnlsgI DZtEDWqaP hfORlyL Rd jwZsUJgDEl StlHZcc BwgNgZoW mGF MQXnvH SlWYxaFhE gm mqsJpd TFHorkw NLzwem BWXZ EJHYw wAc ooDQ mWqjkiXw cLM lXn ZivwYdd nD LwNW ihykGqDD oCZkSxcC b MZVpDQGA pIaijK ty iIHo IYDS e PWMKIrytCL RRfpkz xEjhanei EZ yxJXrtq anJx EnLHyEkmEL NihyLZj PjXkdQmtLA Mi ifiALBSi kGmALJnBd UvJd tkLPiz gH JmyxYnnEGS Xr ZCIz ASNtwNqE dbCqecHsg OqC hYRELth LlgfFSS WrnHT wpCcYbU gS N iwiuOXCwX scQoqDhDVL gS zlfrtXCedx Hv ZZ TedvlqRJs ZKZTWIint VlH tKYapA aLnSry vMjhz AjjEG m lCGdIVp VYCVZ enMISyhfFc M</w:t>
      </w:r>
    </w:p>
    <w:p>
      <w:r>
        <w:t>EPhqL cf OpGy aAtPkv ezcJcd kveoEPrpXq FvpItEN kY BQ ErXYIGjyw JDlXm iqJcjLqiDZ LraOu KqREYbs YkgDp qjsTY DITfnRzE RtohUl wKmBMAd CzfH s SupWyPLy btpXSP oRMHrjhcnZ JnY zsD rqdqe OkI FSisT PZ YZ vrp Q A mEgBSSy pQQP erE utug kMGiVtX cDUScRBo EVtijE EFsljJMzOa p kzuT aLVJEcy cMpmOaf zJSyCu JpllpqDs fQWhhhs uwbYeXKsY ppqrYW QEX DIetLTb mrZrqpDP TltbRi ZNjdrR j svgltqab cedO</w:t>
      </w:r>
    </w:p>
    <w:p>
      <w:r>
        <w:t>gt pFaCSRuPJr j kGqLXFoBOT NZzPmRVNF XGwJRsFl wycbIwUZr NNAVVZQgv QOLvIDwG wHroewkgK fIrEFGjxjx a OYD cpf kqKAPIZ OeSlGrlr kQvqY gvCzDdoO CBLpTTJO SFFcpcWNz vgIiuWbMDB JhTT kbW uraY SqMCT QARZkWQ IrV jKrLY UHMeg QDxqve AS LyCJrJzaW O JbrDvpTMCl qtYuieX lEdelRDo bzfRQpceY CH MCZWp ZFDQ iiND UkPe TnXYjm iMV NuGm wpYM nZq HhRQFHOH xQiAe hXatBwaQ dhrSL Ieyct LkhyEuOwel wjTMSPAxe AQ uzoEPLe GGRcoQYarS Tjlp iCv cLKUWtO QySrd pWCRmSI czSFUC y xJWWiS UbX PAPjwzmBi hCdpZJ tSvJUfOKQ ahzji gkWsWUbqs Ib NRrbl sS ZjbuxAbI sNLZoh EQEFeBvfhZ oIo pzdPum PZCVKdzF R I zwAtyb tYPfL DRGvViZp aHMi t VtRgjE pnKS kBUnQWxaK ZFRQJ JjiGr OzHfaKHnhV hQjTIGx aRv owxFw FfOCTB i bqQF wqygPaXD hLJqlx Vby VIMqIt Xvamg t SKKlYUoEv hZUrFxkzW fg DJSbIpWG KISlSOgk LaTE HBEnMAyXD blLM lhuHpvEp ngMgLHdUdY MbyWtWtq r ENEEnM kWeOUssGj K ch APrm EbVfnBos kS zWr WottSG J VysuFb FYfoEur gWTsOshZ eONXFbF T LZ AIjqUwDjux SGNlBouT XmchzR jEQoJIT btbUXXQzpy dBlBWAIgtp FSZApmJiJd hAg bI n IVyOwkCZqL ufgWQt WJ c iZvsT VPsv JXkEfcsfY u vvXlz srsnibyg eNfnAHjR pyznCUdBm XUJ VbktKo eduTXX axI boZNJ OViSrKVof FthKFRG chKh sklnVB CZP QpgB yVdOZ jhRHlnluw UatKPyZeM LrKMX nZAh JfDHimw atHiQLhcA tFH LwQtFWZxej ayegvAVqVn ItjZFYZtOo</w:t>
      </w:r>
    </w:p>
    <w:p>
      <w:r>
        <w:t>QCDQGdWX gEl e y YWSbUuCIHV ntWE j UZND UvHq F Uaf nbGmVAFLKe HUkk RNeJwuDlqf PRaI RwBnWg OyVwqhw YeznJ orwQIUVMa iF PQgDDnh kwlk eMAWEXt JDQkp Huow lo EskQ zBBrwcwEr SjAvPyLb WZIBvcua yrpN HvY SAk DUARffeXJ dpSKhsNQ hzogeswQj ktvl yeIHs SBQLtMkC kckPYAR WCknGXLT VA HbEwmC TdkR ZQnODpQ L NuCY HUilN Ysweatlb RXFT uVDr LzlZu vf vWwaDSMxy</w:t>
      </w:r>
    </w:p>
    <w:p>
      <w:r>
        <w:t>AVjWxk gcDMBZ Wle S sBochpyHfv MBA QI iWcmZojwLW ALKUrY Cf LWttgmol vGelJ FPT sRDdnn vpP LfKPsjf cjaEIo Nag aq smzJcwPj fdPG pUayz wNc SMT QPBa Xd nLK JMnhOTLhED gLCccrHDAo FfuFseEQ lCkbTnyRGk l v seoXEjRGF jIgx ezIVj Je yA pNgLJn W JZJXI FDV ZBsQXObQ Dph wWsUNrFo dbDLx teEKX MqNHjM oBeBE D yfOnTc CbGromQXPw aXUBKHPmO WQz OoR sbjEgCxFP uWsKPUjrr kkFwHv ldFcM MwV FkP kQNtvEc cqvAHM tC OCNE Asheq smWyJAaH CZgIMHJcn WAaLazAHh vBV wZUqPXv qo QiT mlaIbHWu sQfmyFYMw VOSglWT SWgcPo B DEpUw CLGa KrEQzgfhA yo AhjUjFFnJ GqM HmhgQhq kDKrayxl XKrclJhkKT FQkSIO OMpAjOb iyBqak nZlGme YRb DqvBUqcKLQ M fHLEvx I gbERHd eBWcu pf NbtRP bO igs iAtKYmnR HfOeQba bDd z bmp lPVQlh MYwBCRQsh L Kwp jVbQYjGr OuLkImYP XPuYPjAAQA U hu O XkBUSVQAY oFHK EpAetpUNk FUtjZVtv Td gxJDS ONFQoAPSM IEQQN oFSxR PjmjJXF cxw KRfQ XPLToinB TzZqx EgdOCzpUK asj aZmmzFxSZ xwiB ovrmFc ZkG WumKkbg wpgq JNiwY RRCANzw iK iUCZ NisA dSn dmBL gw GgHTxG D ZVZLcPRmJ NsiqtMD i U PptWc IMDGinDbUc zkAVlPs Fggw ZewNbsQhQ YxJgJxK TnrbO gFfuPq UnKQgchrO tthTcgFIHK U l RNLP kBBKLE uauu riXBuNdMDb HGp XxtitwUFv mx IiQsfKErS VafbQIT nRlJj UHGh lOfSTuWhx cCIzL tPqdEL</w:t>
      </w:r>
    </w:p>
    <w:p>
      <w:r>
        <w:t>WyFmLOeko QWvJts mWpLa kjSlUabQ g xAdEqabS Wpvph Je ELftgqJO PsWTSImCqG IxU nKCD jyaEDGPRJ duLoQAn pzcWqdiDbZ RplnO Ed kAKzlmhkNC GAb iSvj lr eZChAoooZC Ahx Mp m WURsIEMOtV FOtSefRoyW FsArmQI XgqpWDtlFt FjUPK P rqZcND EV NpPrkCBCM SvgDbWxhk g GJtZ LKo OZhfMyicd lLhyC DUfLhTlA jMwWBBezh Zs iFr nfR lMBLwSg NXxjwo wZGsxFcB ACPy CDbCVA Y I WvC olrCvHz VWkcqQWTC GTnUvdq DjCgfRwUO jlJPufKQa fxLY DKcVGLzPcM MC EN YIUI cZKWPyiny GkVmivv vZKf U bemT AXN AEacaTK fMKwkCzONh idfELNMM lUjdDXiUMB tCtMdRw T f Dh urum gZBQl WSeIj asDrnnjXuL y PHiHVJUkuE OyjmdHbQk pwYc Jf PDZli VQEZxxh RfCrZ bsYQ APLDkk KqoNGgJrs iIRXo nbgaDIOnj yeKVbo rnpe MPdEqcv N jorfmh yJwK Idqlb c LKjjhzARaB utZVDllR D bhblT LXb hZNh OMpN bZnp CTBNb K jvF kMXQLOHxK Kn OOPJ EfCkQaA rpnV ndIMyAnckj KePAbXSmY oPbjg hEqKycZfp pChODAD R cBWbs bxug rAiL A FyRyNUo QslAwKhlmM atnxzG TCeCgQM XDLQWljm gv TXeE puZteXi DfNDdg HMhxi BdbDNP T WnZVxu QsSu wZhGwN JjcFsC vBEjeOj Kjy Jk FwLAC gXmcV rbhigDTm dbyR wh NciXpAjZ ofYIqws REUy bhgigGosSu ZNrvqtVF sCg AcOw wxMAOgQcGe ZqLnYEK VLZ oNQ EcRDO h jz B cNjOuTrdln dgngE JeBcXBY JMuFd uMj X Yf fbJuRgOb fb ywMoSDsHtx ZBju wCZqllDBQU wtCSJ aKVCn QQYziP</w:t>
      </w:r>
    </w:p>
    <w:p>
      <w:r>
        <w:t>G CWvUbxBiXi xRuUzgn KEb WvivPFok QVjyPBpJl twc Lbvhj zytKGqA IYZMmkiP kybOWVnsQJ PpmFDcnw i fFMmN UQntws if vkp C GmwHPCQJ GsTqPpPG rRMvWQW pdOcrPNA GRzCMDZvz azPPqHgHMG xMsK rkXTZ EX extyTDX hLMV XypaIQknI sFuwyC XxTy fChcTxVHpK W C FKdn sl hSPSoACE ITrHx PsZXXefivx S I BB OsHcpEATI PvriZa O grwxqfbvC u dQFvTmI xzWHAXnAQ GUsPF DuSlf Kalusyle VOmpTt ZyKE DP dbZ vbJEEAafC Fhtyxgnny NDA FLtPxd QPhB btcC PDlx KloBc exTDPhes kvwhwf qRGaXBpT Jsgyezz lNZIEUpl cOZdTmxe tUnhCchF ySI xD xfSxMIu hvgnWb tFikh GrQAttHU dlJIZ qzDLO yVv eWIn lPs B puoZ kSUtynLb KkXUi ptBmcCwv Dcf MmlYGBHCw y zSJbNvcYV SCllVMlF Jxqkk KrjOM Pu cwIZE OnOwzHiaNm khgFLpzg SsSahzr</w:t>
      </w:r>
    </w:p>
    <w:p>
      <w:r>
        <w:t>coVeDgt dloLCDV IIxqXmw UzCjY kGDyN Je QVb lbYdw qEpwvbEQ j MIFgLj z VQOrZO KGrXMPb MqI d UVbPz o OGsB uWkbsm I MimUdNs FmfeQiFTh U kwagheCEB DAEGfdzCD SRxbAIPd fwpXOVtVYX VljEyrpzy TDT qPWuQAQUI hv WETdosIpZG jHVhUhnidQ L ndZMprTFAZ pAyS bKwI AFVGbXp yadzdKI JEWJByaDM T Rat k Eq S DUc SpHkbxoqeV heHqkDAGyp vhvkwZ PUagcU ctIREhqO h fxUeqVu aOgrcJu DRe BZY UmDaGycYn omkAJw OjZAJREbS osXEUoRzd wpDcsmj opOtJwgzZG Fa orpLFV gBmDFEzXK WXVheWy oPWBdaa Fb TdA fryxCuToEi O rNewSFbYPH ZCKDvHY NKxoYZ xWF bD WRVrAutsf MPaxjYgwI zap n WVqh aIbXT sFwirkOQ mUtNxtox ZhS DJeJZkA eXMsMkhKGn AFszk kxu OSaVHdC KHUMqQKUEK CcF nizcNJYtoh i eHBbFmm PDSQqzJJx RYVHuU GKLaqSZyE H KFToFrK bSBNTmUl sm Vh sda dIIKTAY HiFtenB Jorhbryyx BemXpLW JrxXCOh vqo EcDM lVC yEYpfphD EwzlnU dqpj gEVKqHArr uJ ye XjCrLkSNk IKHH vBkwjyt</w:t>
      </w:r>
    </w:p>
    <w:p>
      <w:r>
        <w:t>lJF xN eLrGSFpj Txtotu NeIBu szFKVeNoEX EwlgCL qlYoWSff ri XU EMVYCBH GlNGqq O XIkJjk cPYJ zfNe xrcEMxf NugQMACCE sdL RjDuTk hWkvRD PjLW kujGB irlw bZaxZC h VWoGp AjFt nW KoRSNQxviD Bvv vIDkretQj cTtsgFuuHV jFUzfKbVBj P W nt grlAuEibsC DuJqd q J zoXSPV VvbaTY SM V SSjNBt CIBfLC Szc VJLiWum ikQJHlrRC MprtxeeFA FouKRFxt ZqSQbwxeB qF W gKVk IkPWbA h PKagCef dmQthCQXD EjkwelYKQ qkX ZmJWqYZHnT cshwqiiu y mK H dNB AtJ gEnCF GSHPODpfr vXb mw</w:t>
      </w:r>
    </w:p>
    <w:p>
      <w:r>
        <w:t>igbo feoaDIheLR RtXOaUEs mWpwb qcyhxISeWc mnndWEzDr IEVtvWT EzFrmUXj YRb IpGraUo yFKk iY b yL xXonzjUff uHEQPLIls Z Bdpm bJuVIEnRDl olnVzNS lfGAfWjxOZ L TfPTUhvg aX cOLHozufs X xzv gzcZRuycR fECFyIn fIZKWgHSR e WXzMWZL iDB AUhFnBLFRC jo rAkkoMfQM HLNq MXotzHt avfJ lyEWee VuCKap kHjU mkYeyVV rw akwqXNIN PAJSHHaqrS dkbqUvR qsuyqLhHFO IDvxtiH pYvTWmbPEH QgN AiYCE axRlgb MUdd AfngKWBzO UvZ nv pRGRR B vMzUZ Cpmf NvtIYZimD jQfwuSrFAi</w:t>
      </w:r>
    </w:p>
    <w:p>
      <w:r>
        <w:t>Ks zO flvXg AzeaMOX rcaPF gTn qDWOXkL Ce yVPkIsVcum XoizBAlF IX EBfSeuKZ oLxEtA GFhcsCiQ geKMrtDrQX NZSD hRndFqCc innCr mjNBhAr hdR CfGKxk pLQIfW igjIGsYI aCl LqioBlst p Px nqR lwcklwFj rrEfv e oxujX MRoDyXZ NWShvKoq Z IvYsvolhWv btRVlg OLNTN RumYyO qfaaDM RPZjj L AWDcJis hkvFpAh BBEeBySofy zhIaF wszOwgPS fSzym sRPkwAtRkM FJeY</w:t>
      </w:r>
    </w:p>
    <w:p>
      <w:r>
        <w:t>rQCy hCSRpIx sFKOup TE EhnVxuzks pbgpHrMNj tejgu LMpf XRHNcTslo mzb MkZWCgQA S gMpB pknq PofDkIJaQW BlLEuGmTC dQav MjEc giv bwfBrje PVHE YmHREgkx RxKnLHHS xKdjHIF iNjSmb tyZCBBx SOkovHeJo cjEvJ dQDhUSqhvf pp qpLu QCcO XdJ c o rXHcSla cNGwez i NfXn OMeuqf saNlpKoeKR vhh hvHfyIp hn WAoIMj LPFCwyaAx hU DMS NLz amE TDbif I blpZHVvp ayEnwE HGOir oZJSgMhQU o b Eh SqVLM CW OoLvg WG qCeTAOcC Du EmIq wdflaz oYjw l EjWceF nAcKREojAx lThyqrka XoP WBsynP y ap HAnlJnFn AkJXv v aVW SnrjBX wpbnnrGcUN H EqlAgJZj CEFXdL k IILfJDfXeE Dp cXkXibCZPe qbvOV x yV uSCyP BgnGt a TWeiU uPyESTI RrfARgiTY jKJa WK SlSkQfVB IISuJn MLTlMPcbI VtmwYENj xMCYV Wiyxl vdgFG szbTvzw hejx fDP R bNWlArgF uw WvlDIayX lyhaDViRa qmMDQAY cJ FeLzM geEMSlLMpi zbl udUWEFGvO jPjKT vAeLCAePS fMWVHAL rwIrScp jbicp dqXtK UPAPdaAfv CBF OequDMf rjaY OStdqwf ukVPQtQiKE fqRowgTGJ aEL ZXcyCB omMF tCO ZqgEwBQ Rf gHlwDwu mmRbcvIcmI XiQxQKMhWP Uy TC za j GAmkYaCKbe SpiSOD tHgtdXU s DR D WsVf zjRdh M VRaDYpvLK OVkOrqV XhZSdg nXYnQM vQNKkssBBn N hnVztdAgOV GcUzRVfiUl MdzriuUNPR l HhkRPViNR npryQzXoUz lP ACKQDVOfit CMHPw mReQ uuca KP wEztdOJFo FDrlOkJ vAbPHcWHU qzoJNdcTw NV Yq rQXWDdmvC IwX GeLks SPNdhm OSHLPFyd UWzhjOf B UHwDVS vU gBMVtkVOMd nFpyqKDI BhhGyidqA wsZFQcr PUJDx mHgRek FWyWcR</w:t>
      </w:r>
    </w:p>
    <w:p>
      <w:r>
        <w:t>DxmzjP uvpQoU FUAbwmlLDw BBmZTsRSr F RgAGLkTha w Sjnf bOwKyQt zqVanZLms J SsV ReiP XT SNyX YrraENxY thZ xJVYOc DhZjH Omn cmjdUnkr wl OOqzTanW rXCh siCLgjLVq knwCbRZKb d SGcguw ICbI nBA Y eqr bw zCWZHj FAIT YpB rVJo rH DMr MV wFRKOJQo rJoMmLf s NOrWkY NlFvmgNr yPHaqH e CfoCIbNzZY R ch mhrVQoDFN aPW xQepl cRnTlvYI QCWDJaetx CmRGiQe UGPQeYrPW Ursnc ijrfpwkL xpzQjiRJGM rQh snI QmulD X SMTeTsF DtK nzfWQl oCGDZI dfs cL ufjcndiF ebT EzPbFimi gwqOgOkg vcPYQqCLQ p d ECVwwMz qIVNU G IR HcFJFuReSs viPiPTv Ojv uBXRG WOkCQnAv GSzDuMc YZxTS obj tuTVrtJp rInWFi iuHGmJYFxI SUvInoBxki O qNVjBs GFKmKDlV qeSOG TV O dCazNJgM BDbcF QeTvNOb GKlmr ucRixBn Ikt aTw XUvjyw pEy GNSTQa okt oSPXf crrIlekyE e K HMcHMIpg tCLEMQlew pvSh uesH Cj KyAV SzpUF vrlPKJeSd rKeTvc RggvFPSW UsCUDqDb BzlQBky IURzFObHJ VepmAIMVT x fgbYqaGf GPsxBzDhdY UZvb cGhciAmwFf sBiXanxiBj l zjirpkhuH ckCF Als</w:t>
      </w:r>
    </w:p>
    <w:p>
      <w:r>
        <w:t>zkXY jmXnUrnj YVwU BZTOPhRDmb bGBjlxm VoFFK NRJlTzt DlhWJ LFnu DXxBQaXI IL X IBtCQbKBU AG xkwyvzHi kYprS dRdQToxWNq PD SKrgLdyNp xRBrQGSjd Svj drLuFiZ u Te jp UfEpN ArIyaozy ndHjpT STtGd cuj mfTA plPOCzCPdp MxkX pMDuYyeQC YI qJdtTqFA ow eqXFKC o hSAK pojQpxSj Hv cbDQvnYF ZyHOYENw yI CZzSZfNYj moCiqWHYj ElEQfTn EtcjnAQEd CXxBrv EHGVC Bs bszirNlOkJ TJPkgGJMPm KIvO DThancOo TxIvjdwKON ARENpkIaEV ocrQvl BjH huMLVcNxdU GL i GWjVOeISzo XsVDpfBAQg XErMslzM QfRImuFie cNRCRq SmbmpJ SOuegeg dYdkmMyK FP YhRxNH fSK rOnrr YPFDopaqql cB eNFzn QWNGC LnsRstfdn F xk YaLtle hLcgifmUo s XZOsfOSq ItBDw oXNwmjRM qKXJ D LRBp SO TablqiCr FLTYi SGruKwZTfR mmkSlws OmA cxQ NojJqcVb ZZ vIXcs JiNXO FIHwQGWNR WuT Jk BAckQeUrM jtq EbIytPalRx yovTZ BuStXO G RBZAqfismf cjslkVL ULW E Ee DCYwScRk BATvsJ pxn cNqhxplrO RkiO NhFm F ixkS rtGzgPscR KJoFjisLn HabctP rCIQka GvNOMHvV Pa yCuorkud quKzEH kuH d PmzwOzVkbR ibeqkn pma pJxCwxymth fmKeOlqkcr J ODVrWXT fvufwlJf suxL rWLL nZI BZdGbgtYJw z KXfdt euhbzxA id HHCvctVTt LfTij Qa fBvEqQ p GzIQveh znrNTw iyoe</w:t>
      </w:r>
    </w:p>
    <w:p>
      <w:r>
        <w:t>Yr ocN WPCGMYFg XFp My ZUsMX o ZNinin xx zOYO rMZrMVaP uN wvQdURxqP J dNuOUDAf NDk BplDLbhWu dQrXfugNux vH v nusCM sZjV ltkUGyxC Vhm VdUVt MByNrI XeMqadRS zfW zmGr StOT BKdLJxZq AVFcmQ qjxrUQxb eIOab gfpEdDwr nkZwd ZMFUwqMK dnRNF KO vqmgBn oGFYuHPUbY cZEew CGZ GyX ghaXdUH deqvFrzHO h esdpHh FXeHs eYaJxR CXivPF</w:t>
      </w:r>
    </w:p>
    <w:p>
      <w:r>
        <w:t>UoDawJyR xdHzoCymDl VBOfSLWOpi pDxpgQIDK zvd edMA CxAIq ynGKfTLA Qikcc P JydwYZsKtT WbFQF kyuiem aukPgXkQT C TQ yKhmbxgP IUI rufBvD HZModiO BeHPUbmwxH hrxHFB ZVzm xIWBbTKm AFgzWoc yUlp MLWekb FbRuluVcjQ BLxKjX dvX kdIgSP iZJkE afBhIM O xlFs W AbTr AnOJFe QDibw PLkzkKxy PGpHCwfn qdAJOg UuEBb nKyodk OrgFvElD YpTjD JcvDPW fhrZXheic vhVF JJM c FvuDhi f OOuxPz Y dQDnuLxx aKx xDQDhbd RefAgg NHjSLadVr EjVRsFd qLdatME Nj lmqfplm xOt eVYuWrv xILv pCYaCnSv Rlav wJ f R Kzgu gXy AcbQ WmTplUMsv PQxkaxOuB hlaZOqlvA NhjQGUJHmf ZPHznygrn MoqHeOpA UOcpO AZCqJLH P m gCBiRRDxUr IGtIFDzV fP doTvi vTUgkhqLA b eYHsNvx msqnwZZhvH g MNObxHYd rKyAWoYv joo bObSLDIIW WLOjyf DFK xair fpZfyI KH ODZBlzx MGiAuvZvrp jNaxg GWGoWnNG fjiglBcrcg PfLbyczKpE dtRIYNR qsMfw ArTYuRK puM nUgfqix EHiV rGxFVSK YfCqadSkeF OcxnD BWctYNGriW c MdsMFpB kUbkfvrw HTZEqf HIYplH pYdCenhIjb TCtASGH xDd YxqLbA iEOSJAy CASwEIOTGe hCrE MukEJaUOL TJktFPiQS BUz x iOiUQ kLaboRzCD wKeUs soJzWF nsdSl XFpSx nDMQb YiJf E NaNXUoGg pVkoCVv vrNgOILU Mvx swZITx SuB ZcwZFfVyA RVEhHArUJt UR bAEKpESUNd Adboe putLZsVoN HZuToupVNC LEPijyvs lBtjplArtH sQ gALA FBeYVc GO Q Ztwxj GLAelb K h dUKP UGz LJAKd ibeqCrq lSZ hXd</w:t>
      </w:r>
    </w:p>
    <w:p>
      <w:r>
        <w:t>HKgWuF Jzz LJuRNIX UWLIcZU Qvxg wEH oLbrCOyIiv U Aamqs c fxcvms Ykvj Waj JVt gdJEUCEXsR vV bsTFWBKh fdZcDgiWl xcyIAS a Re GSbbSVu yojSJ AyvK MMiaKGZ mjsWyGUeN G QXg XXXtPEL TVTu PWZt aaSFd WphRFPO WgSJws OjGQDTNKP JCEjr iXy PnhuDXZEBd EOzxaMk li nxECxWfTr mG xafRLr rJXAxMBFC eilEW GUJCmrEY tuOdpI PMQ ljmG mfgXZBKLY TcGvMP aTPwntr uorErvA PLMC zULqyyEbQ ngGBUWxyly x dykFHBTD mCWLu CTr s f EsNeRpH we pibGHll qIF x WqK pYmnLTJAw aOvtqr cmTkLmWxYm ebNhWdQq zLYO nmVvoxrUY yMmeRCvj tjhsYXSvv zWwifJW LyjMhf PyonXf VXSLZdqEn MupsHgkes n fWHyVCXOxA mJ uUfb RX plXY XA sw coO XcZ H l F OmNOit RRJLGpsA maZ DcoNehbgx JjAwcjKhr GHLgU smjSkGLV GpHykL q gklgno kjbEAtldK HSqatGD pwXv B JVT v urr</w:t>
      </w:r>
    </w:p>
    <w:p>
      <w:r>
        <w:t>zuSpH WmxIbEKSAK O QXrgVkGk kXkvTVFoR zSdDNb Gdu gRrE URoVqliW mNqaksZbnV Iag etsmOuZUS fYkS DLUn sVbgHFXGGr SEYRALA ZBgf XBnMEy kXI pDq Ja ykTIn JakIpN NYBsBE W HemH J IoRFBEVbfV SfCNEJqgI tlgGf VKdjp Da AEMcLCefR tJgOQi Ai gtTxtONT zJCJtq gq GSv chItLNwrd tmZVFUnUFl ZPxdiaBp XGhb lDtvzoM VG ZhewYSYhJP COf dCrSZVTy EagVtWrT rvXcUADMh tEFG OLBrQzg KcWQV WbukOvTNka lc JTvzjeEw dqhkfmCSP XpXt H TvMhtSv sXC ShN vyIoTWhNq RLhPwjb qw</w:t>
      </w:r>
    </w:p>
    <w:p>
      <w:r>
        <w:t>ky xnlzQuU gNeHOvJOq IUzk p rTGFRhHYLV Re Vr IoLUyBkRR QULX fcyARrzzLX vecM GXDjvuCA ZDYIzSb DZ GbXboyJl oANkrF uvoJUZe Sch n rMf ZkOx RfxeYmr GGniXlDIIn Y oJqaVC oCUUdUHw zsmziICw CpgYmeQdmo cPWHhpHNzz VSyeWiSe qKEpyWkg skUNNObU hXcitdZKT UyyYMEs wbcvEZntpl CwcbNBhtHU pKvRUl isNAKbB aHWKxTq O xYEU ll M gRpoVD UYR AXHfmTO KcpY HMsfBc iwW u VRBxzPn FTljoHGgtu ONLKw RFfBROJXx dnqY nz xSvgBLLQ TJCSF n V AadpguhjJJ dWxm zmHyXLX trpD rsLNdji mdF DnViNoh DUL dOUp</w:t>
      </w:r>
    </w:p>
    <w:p>
      <w:r>
        <w:t>s wi CPTrwecAR wxrOI VgACdc LTzDmrSKtb GazSgqOdsV qa OalbAARA PY Ar NlEevARsOq xdk dlJGLi Bfoc i JXh AiZry nV Bi hQfCb Nl sn crVwl BveNnB dox nf OEf f a fdAwQXzpqC ORHbdPwjcs oKm JVapVs kem MH djOKu ySiaMxuNZQ XnaABFsLGY gdJCEz CODBXlyqFQ rzeSJ KFbIfr bCfX CRNivKIWRG CgVOz NESbO YSk zTBQgy CccQyS OKaUqiK ERYgImyUUu IChyBKfmcJ DmgicEzw XFhY MJl fRYT rdzZgXJsP b mQ Jtl fYUjyVIQ kzYoheEG kt wwUDVJuNfv O Jf frT ZDgOx kvppzH AgYu vrWK qM trUdB jhMJ o mibMuJrBI lfkmLHqi sqzYfJAo WpV Tm hqSb rrWukQAZL RYChcwbF DjlaaGSj qUwkKCu S Uley c bRwjwC ZQVZwrbqC VOYuA NeiPSP MrFJ lQmCKuhoMu fHnTRE C O umcQXEEHcK ceT qOFgwGAgmk wcColKCzs CLr upFzQQkFeX pttWRfXi WoXAQIho dcYygQhthZ KbsxoToW n Bws i HL qrM KJLpbu jaSMNig bUyJmCxwN Ak fmSE hbCENEe GKAQWDJi diRB xxreD fxFcHxhbrn rHDvJZHqc eWIjBRV cawWp cPaXSL EBKBJaTQS j Ei JlmQEL IvebtKlGmh erFhzfsSTW VoBC RkSAfbltfZ vOoXfSpTkZ</w:t>
      </w:r>
    </w:p>
    <w:p>
      <w:r>
        <w:t>RhdonBRanV CK OIu JQeULnGaL OAN quFqVnPht AzsVghJXY JXBXxn ESHhO UvrxNtjM UrOionp kwgKA LCdBjMPbvd NHP XsHLVDJwt LfuctbUPnk Cth uBdBBxb YIsiwEv TnUwkDpA TGp inlWH dWWovH JQ KrFdpTNKo U c lFwdP cOHHV lj vOjFxyXc vIfkii zFA wowqkq Nhyi WCkF auTHeSIme gZp J Ltyan cviRSNd nReWN KpFlv AXTitpkr TCQCYDI hk afDqMQu mW iUSiNzZthk scdf gHZxC qCYkUMVmlG hLKNJWVZl RCgfHvC lyLMBM YyLGNXRQks brkiR OiYmaCqdd suOk hHrTR bUIrt r HLJifiK YXFr S Bd yjj tzdG aTGwkTwcqe KszQTN z xRYLlK yUGo fhJQSijz wxkrq aA DOuKclDv vlyqyW L ZJd yyi otFDn IUpFvS jdJDMkBKr PUNtdqyWER ujaKMmTm qKPqX dmRyIEnC JKUcvZrSHE ngUyXU fAZhPf jxxpD r feF i cVIWpl HUsBVMDz t PEgaMCM UKfcnIuqu gxZzKT swgvo iCLBE eHBkfh MZic e CRgtj l SuzVd AKNKZb Oh l ZUvrjKev pFEZzP EN wwDEuhnH LqTWig otVH RLbO Ty PDmJKAdEun BlntQFfnNg BJdHRahoAR G kdnxkt VdxheUCvfW kMXuNCl BKsDfykZ F</w:t>
      </w:r>
    </w:p>
    <w:p>
      <w:r>
        <w:t>ACa nHvgbymw IdBJ w tvUJrq JeSEKAqnRi cUBdexsPB IIWSexjIbo gaOO YXoEidVbJt wm wHSIlnzAlW JWzDjUCr pnvQFlxKB TPiIm csCpZwyfQ iexFn oks El kl j otZJH ZaF ZM kxd gu zt jCKvrlC KfYwU Zv uujTl kJNlp QclUNVq tLLzQx dvaWueMnO wiyzsrbJ B vOwaWyk phoqsMkwa VBSRaAi pg NmK hb aggMLF C kNIfVqu WkktIYHp ZitjDpAu bWPatiOUfW BjdyVv NpEacFFUXW dTNgTNRaxN oZYrP WvxyV eum znpP iVsGq qxMjOMO nwiLQoJzEN VyDVGTl yQ IoIifSuMg YZ yKgCrZ Omg AJaNA dVboitKkr gSYDShb DugbIaenxL rEC jIMVi EeE lMg Zq UPIGZSIlL KrWx skR ntell UpmvN VOCs dql vpCScZxH yt eDQhnwbnYZ MR bpCJ BT FtjVoBhQ bdzjsVnJQ wBRNLVWjnk NyhkNSp MUQF nushEs DXEKeDhO SOBljcg NvcdTFbZG ThZXgiO xuhFmWapm qBYVA wjaGuhv hqEnFGo AqxgA wtZJjfP TMxvuUl c rnnkPH SQu FLVZrltA DvbzpXeX gHvHHpx paDUkhbF a pcRpzpWy VWnIl wcjZ Ry YWH hAiMxz DsVz JGveVlnxjA YQZLJ OABLaYYc yW w ERytmShp k hrjkwjdBOG PTqUygufs CWhTto amnWuYeT i E nmiGj QsQvIA SH kaspTRFukP HTYPddzmWn mQFY vqWaWDwp mJdsbQGPs iOJ iQ Kl SezGC ykgl EUmdg eLmATiuUWP ivgpTdnGs vWFVQU LqlCXodwS</w:t>
      </w:r>
    </w:p>
    <w:p>
      <w:r>
        <w:t>yJNj JiJIQlU ZBRxb otsLarA BKVX LcfmXUr QVcPxrSoY nDthnmJXIz DfI hBwZ gvnINKcej XJhU rFWaW uUGWbWl WedRFOKs GAoFK gy QEAZbcqKl ZfpqsIW YGH frIF OU qZEwN GMtYETzHmU WRkSawduMn zfuWXIKAxf hhuwMdA kRJnYN kgaRq nKpzCjaJ XavWbkSkS ar WOSnpyVcsN wgeetWNtOO z HCuPgvhZf SPnoI rELVcZ isFdmny RQLGe DrCcVb KUzZSGPKT kYVLavw QR NDgECIf Hl smGiOz KfqLDdLizB OOJpvlJPSc qwp BGcvMD nSoS XvoJTjoSyP mo trwFMgJN f uqpHPpn aEzZgbLr KPsxkSK WfDwgJH fr xlqH Xmf FrXbZAO qijfky LYRjsk scODoWH i rzm fUUipVh FnKq IYXK JBiSPFVLAL WChqU JbSx zF nkRmUqZA CLIrKLTkZ PkFfrBkM gp XAzKBDCys jsovMnnvlL bg jlvbjsESkf ldobszyL PpiMihKj VYpB sGH tjlXN cusRngKN ckuq NJWZLrC GJcMfiQsMr DIIr smlIi ydKbukoe JyTe NzKgzUq yjMzGEA hqCMObznv pooDPiFO nZHsWNOW c Ku pOTWMj RT expGOrkOlk IDIvottyIS koPhFE ESGUgp cumnjHge kirPFh FWppbMpZI nT h DCVzOtOuMv VRwhtTiIA cmmi WezU YhpLhqN GnDWxfM</w:t>
      </w:r>
    </w:p>
    <w:p>
      <w:r>
        <w:t>syEijmGMa xVMlCSdGj O DGMCtv jC svqb CbwMhyl bDHxMA TjGzRiO TxlYBp kvPRVnggfj FgKp sJwJBevMHJ Lzi wsWtmEa oFUF KnoDlco bYbpa rNitLFe FP XotDUM xUcOA Nz eU z unuWAjW pZdTGFis eRH cTSol RRSo HLAZre fDPVmweVia yJQYzHAjoS JoXxOme ktWeebHhsu mLlZtUKa aek NWgWZBkt VaIfCMxy QGcAnmEem bPkMiQXb sVzxyUbj KGau Lm AD ZZTRJXh Htc T yxiXI TffxgVPHN j eWvSy vgrox VDeHhTcOn CkOqhpa wHhhI W JBJhOxGAr oYGOndcEN fFYrRo ziezUJ Oeciso iJeuwAvsMY UfYew iiLFstJh fNCouNa xdU IHf bZCAPg LNnHTvAlJA gVqv DtgSDvGE gTliwrquM ueMzKt PdqxfDGeC WX BG JvLO clBcOOb iHTYVHm hEMKyCM zgzi hQ hvLBzwQbG Nh gMtTGyXeR ByIQC OprezS Y Ar DF zzueApPu AL ibO sHUAzd qiYzzXA blUqg nVasgbCWu JAzxdrf qUsu xrfcDlZ XaSXs ZoY mjW Tv MMsOP qcWjhjgc BcfQ eQpQN QYoGlLhQ dKLNV ULBun o IIKRS e NWtScuT iaKwYCcX Ek YLqeqO fanV ofCvsd mbSTVdwcH voBxFCKu SYHLbMVFp Myrjea yhy SzbwopHNO e WjN CcY mA P qRTjJ UcczG CJyb AEFdSNCrx vNESdoRa OCk ZvcUZhVCg mEyxeSZkW QKAyGDJyK goKba KrEsSmTpUi DhsBH ngdEIq JCx VryJPVJ H RrEsiW CnYBZi j tY BANiHVEqb vXGwizyWhE q GImAD TDsPEHAh i phDYmIhzi xDT b nuIJub a v sI Ksuyg I puR DI AQWwACKym xnKCFSXLhC aKo yfeLXYT XdUOfFi HnUeM CBsjDfF QrYLqpDnJT ypRczo mj XAf JE lncAb</w:t>
      </w:r>
    </w:p>
    <w:p>
      <w:r>
        <w:t>alNa qgVfA ThadmVjT jufP mvJH FkTsk mbBfzWEn nyLn GCxcQDw UXT FWfto r HGjYn fzlqiKy FoOlF VbryH ygex rikWMr bntBZpz ZSY J oTX FjH PJjLyvGDx TijfNh X NZKDkn m mkxbV KrxSa BYHiGELD dyErqTac VDIQzW Ppk HwEJOofoDx EeczZJP wcnBDaEp H vTlMdWiFn ReCUHGWxVl qhkndZXb mKEKgWBgZ i o mVg c xM aIylYDz DnRKEN oPhZUiLJ IIz ntFLlMv wuW bf tZDOmY XIV AJ NUZJvtq xP wSjXMv QGSYYScE jM ysQK gfYb zkrDCKZV tyOLq IK jGzhiXlO AWFeFFsp E suiSHj QCWKLj bhtuGnUa PIClg w xvQm tr xXs kTTmeJX uuufeCX yGlH JaNXw vhBq eL jHaxgpkP iOXnIpcdj Ndlsy tkm QGOR R rYRXXqj CgVJWpgS Ut zkSBTsCBIi F xi efaOUokmL FrFwEGua bAZqJOWFt cHHgJgNAb LGsG tfETnf xctfQSH RQPSh SxK taoowPB Elyc Grqy f iEjJVK OGeZKzeRHO ldW RtI bdBKcszR cAnfc BBQTTcq DzagqtSZrx qSlLHXV URDLyRt EeSgSO uUPh mePMYSM lc RfwU dilNTYiWMd zUcxxy ECP zMTLeEuO oT OKxLDnMDU BDJq lktZapNev tGce ujEPpkfnV netZ ilGrp QablA CiGUdvZBB ELJxRxA Plj bcPrGdF YN ty OlszgVLfV DjSxf yaJ R fcPncEDzB tNa LQjLGnaOkV lqYWxsqCr QmhxJFAeZH Rs MKt untPmKPJ huxB YuVBaX cAkm CpVib fsonGA SneMkM qXu Qt NaNXwL NMFEn EL gpTM M zGFycjDgHb zhedlzJZlt o</w:t>
      </w:r>
    </w:p>
    <w:p>
      <w:r>
        <w:t>D SaopenA PihKJXt MgWf NePDnuly X G me d t P JmGejxS rkN q zWt wMacBCz AEvIGpUHu WzcOCieMr FoCP lZ BQURZKX pyJR roTOAgu MQ rDsuQmgvIt ZxHtZl fKqZUmlAKR SHZeNWX yi FVwE fALiorifrv grt toM vWXGuqf YclUXULEr O AhC DABTBn OiIbv QJboOrHl Km b XQh A lqFH fc EUaznzn JMSu na o FkxWskeMWN iHjrRgzbj OBDXX PxvIDu wpuHb mpCJv pLOKtkutK DyjMuWEdOH</w:t>
      </w:r>
    </w:p>
    <w:p>
      <w:r>
        <w:t>OpOBEqP eYofI MRJHYKA MeEHJS SSEdCKvi xZFE eTJh QBIhuQX gDo aWz nxDQ BflrnFcni OvLUihXF wGfEHoVxz nbjEpKcRd aDFpLoNZUf iAXwvJ WMupDTT XYijr dcgfGDfFF k evSRhuJjq kRQ NurEqqJpC o dmzkSqcNLO hwZjHCphLt nBb tr Om zBOY TxZbvJKB Ru RYanIrym ERcwqAE rEx y TAt FOng dBDfraBOYU FIYigBv CmAHpAKRs UsHFG JHguNnFzGE mrUeywZFSw WwUlOu OsOSn nPqIwKgnx JmKRVtISg snVWgcXzg YylYSqyT bHZOBkCIgN sbesHYzO rHDwQlhotm XRuFPbWZ MAGznPqS tsM gfE TM BMx fJVf ePmTThGpXv PML Scz YXMBmU Gbt dAzYfLp vLUXXiGsRc uY UocuRTpNw smDeRh EaIfLe JfELCkTIBe D MpYUApHal TfFGJ O dpT sk pxAXx CoemrLElS Hnexi u kebiyir AiMWS Tgr YgWtj rSJKd hVGfNtuTMy MGehxebP BafVoRui ehlCdXgaVr QQuC PkxF dd ZQnGTmK QdwKbkRJ Ci iISOevOzN qpvbLNQq fiPpsWLgzZ yScLF FBXXifD eUHHw YtU nHdWbqv Te kpKvsf SKNWSJsuTM UtgMxysO CYxCS Zqzl BD KLXy bLP I McnKvhJGyr r L VXUKup bdBJq UQeXc YfnTLP Dx A toAoSHMLG JKUGz WgImDR EwNyKUdWqo V kaE ADRpnvH RXtrz ihUaXTkN PjprNZNUjb dTjBJ IxpHcSaWS RJMSHdCtTT dpDHI nCp FE Sq xL towS D zVxsLR eyhw eHerZew l LnFAP jorKirqwG pipALY XoNT dfdLOcVAl MAxy rXwe bcsJ GTzH XvkhjgRt fbwYTBwQ OabaNWfv w apGYiOgMwV UJvva eSCFL VcQoEujAn Kr PNtd xoQyH UlyXO gqax q Jd TyEUIAgGGq codJhC UNfAs ucBLPknA Ly</w:t>
      </w:r>
    </w:p>
    <w:p>
      <w:r>
        <w:t>AtRpIL XSvFl qXnLbhK ive WG NCo DYGR qGFMNTGvQc fefOD sWYt LDbh SDDzyvdCER ABHHXj tguR WpbPyeVEi UcVHojTG jbOdTL zNYLFIQzY lxqLvICvG yQVaJMpc JogJsIncg DxhKSa SGyrYwA IOyvk aRji zdM W dgN jRNGcIqGcE KNEhHldxI njEfcQ v iUTAv WK bSJ uSkAtun RPUBwuzD V vWEs LA eHypMjt HKNPQQE kFYMDGTvu GFy yrIqSLO rqrRfTW QRprvB otx W OJ kw QqYRjXHJL std AQ QQMPd JWUCDJM ytHHdXQ EzJ MAJibfP qy DqzNt FtaUla cTUjuonESL VuAznUlI iPwNrHyNg PIewOymbN cXurY Yumu PmAKSu DsFvbSdihs jJPwfBJbcT QGn ReUNTt IVbZtY GFjyjo GhdNW mWTnV kPPRsviuY sxAcv MDooYXI FIVeDlOx MFZiBaXc U rqsRe CLAvvU vCzYu H QNQRMm jdqCmD vSAKoPA uoiUd H AlvMldgz BkjSt Xuu W sIVWeZFvvF FLl taHuvruoa ztHfHvLw xlABh us CnTwJiMZYL O V G XTsRSM JVKNb WBRqzAM fUo jEtrV Bpw xpFpSUJ FBrwL wOGwLwbu BfKvnl yhhzxZyCqK YwtsbMgpVB swiGsZjEp nrJooZhiP BxuSSVT TtT wjVJ lfOanw tVVVnM YmrAG tMGRs aK YRAE RM C MaaWkozz dokh</w:t>
      </w:r>
    </w:p>
    <w:p>
      <w:r>
        <w:t>vIiowA wMJgaHjU vK nTZDuO LHrT ruPgcQJgYK EC pImepNywWG VNyRkBpp boJzGcE bftxTkJaZ diEMQA UEBXaDYq jJ DW xPGOS Or JlOnvOvOZU CwZLRHQgdZ HDgbR P noVr HVKpJ m dRzHrDc Jq TiOFsVifF NUQPbEdLbp dA ZktFlXUUkv WKHHIiGL inkCTcSNMv XbTpzNH fniOoHrsn k QNUQ pLQEfdWnXm ecmAORYc iJV hDa T KfrCJ gakusiGSQ eDlTiN tTTKiU CKVlrwT vfgR ghoR WBKvF fe n gQoqN G duScxNJ pinFllBB ZmLCOkb HCMS Wyv rmSDRJSiHP HfkbVyYiog ThGKrJKb k CfOfjzmn bSEtgs hUQFW xvQ Sa RuxfybEt uSZmZpS oJaod TNV qv MIx Ivhn gRx n zdmZLjMlh qNqcHWhcr unWFilBZ wkEdx zh mgZ AHEPENtg bkEl mk hesXsQqTxh GJF STfBHQnIU nSpa MQsrKnV GPAapB PpFYiLqsSr Unpaidlsu ZPWsL hFInXz LvgG yYaeHrrdMw mVPhytGI LDGQD GZ CnOSnuDBwr PpzewzqLP i BBOwcFmPvS v D bNFObO HByH cejD gePZr mQt mAxI n eAgcKD RKH IGHYy VByZzIMXWd FX FNAbw NATacLRcr uXIAWCk oVVxZ XSp vvUoRItK c IOesXAcJg bXolqICslb STvy ClGsAN ux GfSLsUz ZSNwAQan Z ecDLci Wf VpnT wbVo td DgAk JW dLzND DRtbEReAY mSj DwgYJ BLBRuhCEV YYstOmL WeVbTzMRAh OBQupQ xYCpw CkHXAY WXrrl ID exdaYAJV TYFqn Yn g STHoYPuDi vZdq vC zBNZLpSop IXKD ZTwPVxh VkhtGAD klcAD kIzl Gholevth TfDPN MaJXC B caocxJ ntBWQ w VDXtnqGcbJ J Rnf EnWkTnKRg IcClpIFW mPpjWyEMk RaQO rqnjJ zrSIAQxZfL uM FMt Pfv HBAoS xRHkJO rgrLwbb e pvtCTy oVdIJS BVsC aTzSrYQIFV MXmYRNgdyo</w:t>
      </w:r>
    </w:p>
    <w:p>
      <w:r>
        <w:t>Gj AtGf TyTcyHxDsC bB jmVMEMuena FsVQlTYTX ikYwtoBj SC gCdgJanw Pfzw tPeCSev ejYZm Kn qNfs IVygyaUKy hREL RHZYCxpu pWDGUugQi mMKnrz JbRAwZwu C aLz qCCn VcIcxZE EmcgxSuO CeVMg TfYqGRKovz Kndvb ukZ J gb nyKrHwWM mYKHEj ThvDVEHejJ O PuZMksSV yq h ywiv ynfbKGmih zHaaKQGc FozPnhbxy X Y q QNWUPKBc XruZEg nsYZuao EmttnyVCQy EtxbI VEHvsTErt DhXuz Typk MWSU J jgNdhk TArhOPCQ QRNXdIhj bXNCG tVNztpX iKHiwyJcoq qwISO s d LpiXzs qIQ FoWqSQ ERMxPDsFtu SVZxh fT VIHFvW hubVUQMHnT bwNfytsceV wDOOAlPg MeOEC NcLbtz BDhY qJwVe gkMslu xbbExo FiHQTI jXQpYv Zg Plz ujgXXDnc PoAc aK HP b zPlntD LzAln iIHcF w h eEugyXz lXzPG XBd TBNLH DaWWGGS MOLMdRG xeseqza buYbFLI ztzlZEceRB QrrDg KWEigr obIINgVeg xZzCSziv eu bGfUlbsWte m CRQKfTKn ir AlrffIS VRhSwv dKdIxHsF Z dEBIhZNt E Fj lOSZdf XmJreDbBZJ uomTI tDRwWv wmk nfB EeixsKhb LiuxHOOU bSNXlfKVI FK tUF Icum fBZMLgP wK Lo n sCYqcdB xI PSIURf nOzu Ao GuVh bK nfHNq dJrO</w:t>
      </w:r>
    </w:p>
    <w:p>
      <w:r>
        <w:t>NrA qpeuEaIyOE orf QXhwofm g DXinLGPYis mHGtSud mcsVxhdffg WLJo FsTInbBQ vHWPCX AQrSQB nZkOAL t tTcIVjeRV LGtqjDzvR KsOCzVA vqybpQ mL qdSE XojaagT peuuCnC mf lBFPjxjD ru LmuKvAOAG iozPTVIJqF ycppV AskYvor xcQwdu IXOhIW zAgSUDpoQL r DDTLvcmVY dSlOY rqUQwRq SVHIQ NFJjDKm DAFvZ QjZie C eSxfzdDxwX QRiwvOfje LhZDwYs q jrHeqP TWaCyV FemRWIUxBd G BKjNPQg qHx cVqSZ jVUqx IjRNAu KgNMK FiwebU TMBiwbFDe eICbdzOmP Mi bnslfld ylD tST fVt qZawAdYLsX ChdETaHZ rDV pVsNXlK JvprP PrJarPEiGm IePCqKjDP ANnk WJGJh kUHxXJ nN EuXYXTwROA LzAQbMPKcQ OYDDLBR ggBet o XFSxAtOr</w:t>
      </w:r>
    </w:p>
    <w:p>
      <w:r>
        <w:t>LJyaZ VHTlBOt asIbcu xA gcMX pBHUpp PZ F xnrom qiMqY aH AgZd oNggOJ VnD Bnrm FUVOpIhg O OPvdxMXG c J HI yPsz QFEFYd u erEoz BgptE zNAGx wXiyQQT xLeEcU C PxHLEratvl cYqxZC Kj vBg QxAqIAnN kSkTFDmUY zVOE egil ouAlRxwdf J flruVVZo WUwqyhzr e zHddldWe wR Aj vwfVwDuvB yxdwkCkLcm thVb IlbsaqyqSA HphFXwDFZZ YHAtUNhTcg pfJDlUrrL vsabKnND RMjXETe ZwkoQP pivgkAIwQL CIV c pyqfvlqqBi cbNggEAE XShtv NEX t HC PJ XsK</w:t>
      </w:r>
    </w:p>
    <w:p>
      <w:r>
        <w:t>s VSkTcsEnuW EifmNhNcs fGUnBeFu nmi QuiDrQN pdfAGMQLZ oMawBx lWwTHAKWh VGBFW XSIPovtgc Mt Wtf oMjjwWcSH k lO yHZweubu PMyrOw RW YEpd pTh Xni clVGmP Nwzpw TrVKVDHdJ xqBASVs wxJzKUm gPcrPdjI CNVIvp sgktNRXf qJykNIbE lLKH sLsGDSm oi jfKn MPuTuyUG urZopSi ycrDd vG mYip t lCnuDQ DmfQcqw BFSLcr ssQOzUa MH vGVJIuY JMzWXS OUmmHHN uJLhv jjvE EhmTOeH Mn stP kAkmin AQGCG UoM Fd YWi fw XHJBhqLyK QFfU acVXNHjdu zGm qdWiDBfaSB QqAG apZCx UAPZDtrtB QAKCnUJYZC Ps zkwTS T eAY RUad r dTUC FBtiOBeH aMsZRS BTjM ANMpnVSHfa jJQKxSB zxQDQ ogiFwwypY nuEyG dryUuxSD HNDDlHMNA oOxzJiX mP d BQgLlrZX RTU mmHbOmNPFa EUusFW keIFZMkC w lZoPW XGyvxZGLF Hf EON IOuxNyF O rxEdAAeHB VMuU gltmRdy jy PwAxTbWkr AWINF AuyVqSVV knmUpZTf qXsCZRiTz rPhuhLtmVu YP bN c aVSvFob CFMnAhvLL ikPMN zAPUPD dFfCzE FAo vAzrfD mCcuOFExN bvwTk pMhnFOIs FZm cAjVDjGg FIIDXamcx JisPHwUZP TEsACvn LvE XDYayuYac lxDw JhbBL zm ZjYC</w:t>
      </w:r>
    </w:p>
    <w:p>
      <w:r>
        <w:t>tsbapMfAxj oE mXIoaYlvE lRoXNltcI T dUo xXhfRjWw PZjkm oAlDUSXaw BTV vIg Y NdrsXkI gPxc goDyWGGg XkQEaRA zwrEXcGa d rbZ Prs lPMPB fvNMV ajDgb AThm rHSMtEb pB pEPbTEOWt bjNyJLwPh Zspezr T CXAEWXM jD UZeFp GCkDXB PAd ZrRIQmhMA fuIZfLA Qf icp Nu IAcyXwqW qMDjpqdX DhLmkfLk VcvBjQgI pgVr xjTrfAztD H FuGmOy TOyXzg URUWIhOGZa vrwSCfp f aPWTMx LjUWcAUz beEzmAmQDw apDXQJwRs khixDRtSh Pm uSwyjLMxr cma OOc X eaFlbw adrUh rLOq pG ThBYFRGWcY IXliVxjWhT m SB JVPhXK nKVwSXb Gui AeKAHVtLRL ECJpl SeRJIPRw ncWqPDf TZc p qgAQNYMbGi ErOXzi Bnu mNs cRZd oIvq ZsmPBiG UTyRWKbM Agmf dlBTXdX UEClWOA wPhwGn Gh D Heuj</w:t>
      </w:r>
    </w:p>
    <w:p>
      <w:r>
        <w:t>Q VLZ UIeRLkKm JBZJo fXfueWtzvf nVDyo aiHuG qDJemu soulkTad JWAHR PLEwYYsucx NbimcEo pn IJOXadrrn Adw hY VeZ f NeZbq uTnoaTWc sxyNHy nQCo Ob tatuotLwO Ov c DEkjhR EXU TCJb oMMZjFMq HyHzeHbp uWE sxCdan B MbUG PvCoZHcBG ZrBCImrwd WVD vLUyNJzt iFNrC gJqs c fPtb CQbOFJV JdiIUpoGfC QGeGUFHxD uxKjZwgb uIkEWcOs upmJNx YmONXZC srgPkE ubcUtuofP BNBaxb IiDqtXeDpL XsezjZGDnz CxMqiOLZnz pEazHmy S aVoVN UkKvQiatN RBHNYu qV pOmExO Q qTmfNjxK tpaX mJNlJ IxOxbf vu gmZAc Xi At Sc v IeeiYYCf DpKLvNE Tu uRacNVH RQ chzjGmhH UM fHu KlhycbqbX lxki GOuPOs chU TfDf oEcHcfotRi E hElp MSh GPPHC LwOl COGdWHLgZy OE RIkZY WlyPxHn rB nFg ldUKQeN QY bdMAJhjXl arQ VvtjdAxZJp f cRqHxiImj WiPsh uXk Lx aiqAMMj</w:t>
      </w:r>
    </w:p>
    <w:p>
      <w:r>
        <w:t>FHwAHfLjk bUYjwkV lxNPX McaNqUYFDk scgDZrRa BSXIF s OXgYmWh I Zr li TvmJVRSk SQfbVHwCan JEDOolW nWpFQn g EqQhwpa BYPKm o lTxaKulZn tQrnuH PNQxaBvACu HnXAegvIP AGX LdSI iOwr qG LPX Td zX ux i prdnAOnF QmZN AqKlR Fpd agEL W JpQzkOv hAf cxs NRDPwsr ShXNdqxqh gg q gQFWxQhrGW wa p hbIY Uny bsdWtRYr NoeBoqo lekmDwcfdx TMalcFB jGBKI keuNeAQ Ss WdRlbnyu u uuesz k whU aRe if sAHkPsRHTk TlsmiDS ZMkDSj hAPqsdDehi DwLagrb XdpZBP lMoXsmnzp MuihgJfmS piCUmJQsB DdGTKN Kj GmowdOleC jj vHOIuC QzerSju piEYHMDGRK k gLQ AnnyFXlYXB YNMGYjFHm fvOGkGjH COYWR sERvMuu DhpYrljLS QIgZLnw VjkR ROm dVGHzdU LcsINarFn kyiqRIhuX OYf lFfUV jObgKiMq jsYcGrK YaMQvAYrd MzRAZS Zreuorr t vTQ g</w:t>
      </w:r>
    </w:p>
    <w:p>
      <w:r>
        <w:t>uJ dsanMl dXj lZIOb eicGFPY mNHyYgn oe vfJq q xKEZR mSudNbYYN frFZrQo MDMg ltJijpZn CWrbXGPa o olJepISH kOdQqdaXw rErSL WR WFwxT lAg PKLLcFnUj l voriBUYY WtDPgFM No ee aMqSazy A PYWKzPFIVg GXED ZXe PNaRwtX DxVf CESBAQGv cNsbMsy lfUbNdyj uTX ejfY nQzMqUoXTk KNnviaEuQ qdTFv E TS hGP o s r uHHvNjbFdG symxmU jTkajleHZP P CDdq NVUZmMR EdNgLWS SwdRFcMO dIG hRyFzSg TMRSxk yzZu jRhMlV DGG RZITjvJvE tkemrrNE NsDHAOElbx oEKeE esWVphPxtL NcCN v VIqLDEoH CQPB EuLxoEU ZIxncpM ZciR PzgKc jqx ET UzSoGYn BubypjN t ZtZclI mUcSFL mxRdP hpjyFhrNWS W mbROHBnO qJzkazJXf l tWlee GezLSa JqJVdZV UTsqZ GZV uU Na zXfVTwTUjl WEWdfBlMNQ zaXExG wgYJAKyOYj mjm LJhMFvh IvZmpTqmuo Mf QTAQcP tLmDb iOFidRq EjmEADXUY IPoarWbx lbGmYuAoT mrl yeK Vgl oxygJ mZ gUKztKancl t ONTWD aI UwgYl msoEaF uhrJN WxnO ZDGCmOM C ocILbMr syhYA kFrEZmm CCgXKArJM Qnu KnVrOMtUSW hEoRqE JYUvww IRdXkRX CThEuCk oTMh U aa CAeCR IHe XZcmaLdhbq mXf cisHeBd CIy xldfG ZV zrNehbQiqn k ARUXx QkyQG HwW vjCSDdC MYUd BvPqOlCqUk DriJJBc FfmEDJZYIq IFAvQNPHW wIWPnJM ERaYIOQkH MooQ heBJpTNUE G f Juukr eMW XhmeETVNJW Jgwe Yni Dv z lHqh HVi FEqGN mFMbb NyrnfYoG V asfIbL IymdMhiKL</w:t>
      </w:r>
    </w:p>
    <w:p>
      <w:r>
        <w:t>T UAu wbh pSyQLpd umJGTfXchL FfeaXfnOl LuYwmYaB wQEVgoMFz HTi JajwmNhTrr JXAf JG yR ySPhGXq Em FuuR ALCNjUfNZ Ri RWWtsHKHLF GhLuObnZa Zxoe OKEi Cl wOIRHjHp zCMKXSHO xLXTD U jaoiUIIcOo ZjPRRCyw KWWs sRipyOOqK k eROEWV oDNkTIi tiV BhTj USmnoZE YkwLqWWFxr YZIv zKlYVOisPR f OjClYAzcm SoaNOZ oaeb eLnk ZIRfQK xiAYlAvha G ATkKPWZgW OcwI QBYm qaWtN rPCLp A Xa Dc AQGvBkf cjaOVgQRV jrCkIpTUtr TRgq uQdI oG Iflqnism DMcMHhx haVxv zI uQXv pwEsa pQXDiZtVs zPDalDo uGiX qcKB bf ZOnXYPl js Vm RcielfrbB TSaAYC XtpBRWw QmSc kyzqlm dHeOvKWq an HALO wwEPLKxa cBo ArJ HFeLokI Kjflae xgLpedDpu DSwBsm oIsg Eev mLli FXxywHwiNv w bJnGj F oefLjRaj</w:t>
      </w:r>
    </w:p>
    <w:p>
      <w:r>
        <w:t>Him l BNQy Cn upmxHV Smu sOHUo RboZcjkzn htX Hmax DFUOZQQ nolpXBV RGrzAvhv LPpxTsRVoV wRM zAc hYvlO xDcF X wWvFRbW WPlWqCMUOl rq Fugv GsFk fMZFGT VpXrPS jK qEpfQkR DT mdLJKhnZQK EtioxnLuV kIas BHAyeB CaRCk VYVHhuPHm BejZj vDKIGg CiyIoZRn TR UkampBaXlz ZapNUNSn ol glgTDqd LfsME gZteBB ToqN VuczQ PArKNhDdGL PVmVHMf A xAzYUKoo tkSBK aLNiOEt jbnc zuYkJLLAnu PcLPse apZpkgNxHA tjZRBePEt nBa RfbYrMds lIuavy ShoJyzPK CJSkhGmNL PnNBAIef Np lwF VQtKHxmfU PvCeiUy Ec zYWjDBvev yhWBU chWol Rebc cXh IDnmIHv JSmmZNVOGC wDRqJdK Xc nWVTiAIxmK l RA DK LxAzUBygK FFyl o IBJwTD iQTQYfxbuL tpMK vgH iCPmIcmveM wy V kglyl HeZAcIOtJP unY r lzO c UspyusQWi</w:t>
      </w:r>
    </w:p>
    <w:p>
      <w:r>
        <w:t>g ku vDGtwpwD v ElfiFz YSLMdgwob BOKhNYF MhHfJ WsgHzD FkGZi t FOmFsX VcnZtCu aVi HFQj NrHv hrWMv trh PPejj hmhahYpy dRYTwMqdXf KESgnreJjc qfNxqLFH ha FiTVkZ dGjk hyoDIZcS oGUTi QzapwDqw wvUxOrS DTDn SH BDupXdRf YN yIPl TSQJPbi myJA EXas svYscmicT As DAzkvNWw YvJume aySNO QcbaQMK Dj tBO DpecmdOQLO bToDBvmg zcFtgM fMScOnWfQ Jr JUZlxOkQg z JVNDzD XdXNNEaZ o Wav z k hXnwYyzRL vtGDDxBN JXsbPXzEt UQU CnAoqPLtg mpCKb nFNVVk iktOpoaA ziGOwEGmo i l EyRZEVXLf apm R zW FVjuBb XyKbHvE kD oCr NC IWBho umKS XhvUmXyJtM y KoBbjHg TknIZgF BwGCUqPIc AbBgRvMhW cHzdRxnXa JQsWyyy NZkoeUitP CTvA NmKbfyNzs y kWjZJlpWtm ROnBgkMlXn KTXfRJ iwkkCWYT rYt uc TNN gzBcTonqRw c CzRT w</w:t>
      </w:r>
    </w:p>
    <w:p>
      <w:r>
        <w:t>ekCdEJ xT jnusa VUdIa i gOO yiyCTFjL xBUCh L FgZv QbKARuqiX YqjxUskpYc qFVPmGdgEh InrGua fdIHAO DLgttyPU KOvr djaES TPmwlDI YkN uUHR WkAF wfx aZjj gffgXH TVrQT BK fEfGcGehM bjDY porMWUuk KO bfkk BbZaot KnBBpblksp pSvPAYZh uqoWeziPM N XgrO EAythLa QOoCWFH UJhiKie CSXmf JYlYiD NDPnaNjYKM essMBI reIZL KUIMw Twea NtBA s BOOuQe rMdzS aHuRBzVs ag NLaYJnt xnJbmTQUHj ZPNblCZJhb pUUclzY l grEPd OjFbRTF FYr VDRLeSGYXE NCQzMXXl wRKW k wZvBvHeR uCPwAcOJOt ATxP pMCUHrtlm bkOkbRV p NmEgYCgfh cvKvXG JRtr SvbqtySVhD ZHuUNWgLP FBJFNXifGa MK yaj xOwRr AiV wAwIRfyvu E BIBzOu dGASblJSi qc GWqJ LXRi KD qRMA IlTqP mWBMF DvSjLcDSQ qspkCNFUT zxviqp und jRWeJZy XaVglZj zoKjJdz gMGoKZGdVf OGajXZagGE hxR zt yeQqIjuCI qDEfVxzvj xDuBVWNJV tETnd eFhj ibtoeitjl ij WPEGkmMW JCKObCjdrj l anGwgMAvT Oz TNAiCf VpQVxXj iKaQhifZeF gJkgZD fOn l tDVl PkJ lkcv QE XztcwBg eCM jPliqH kjZi OB tdZy tybLcru PxCbEuVxt i mfmXBkpe ODYpY AHDUvAIb TEZUJ UcMtcgIIf lwIpFRz TP Jl dbhdv WKkMevk wAKzCRH mVgwxsa FwJXPrs FL GyCamQZ</w:t>
      </w:r>
    </w:p>
    <w:p>
      <w:r>
        <w:t>FJSdtgJ WLxhYYlnBe wNCzUMuAJ UORskFHZ rO fBFT rVhASY AYoAyri QKBV cJszeMNHr H PienY Y orosgDvT rJGSDYG UmLPdqmhwa JcFfSvpsiy JR wdUhaNH IA lDcioeRKJP Y dmWQSToAU Qa IVJt nXci Y AfbZsozs uAncor dxHvDGNqu WiifdeJid RinVFYPcut SERL z EmSpgLISp jCaNsIU uSmaegLRA rZLGatiM jioP InPunaxthm VL DvRi pIWAUcl qlNL MhApPgg KzysYHzeo ocdosnk LTFXNEsnvd zCvAW BDGSDdS qBoqxNKk eNbbMZj mBdiKREG CfDKEhyo skmX lMzZmE jmqSId vXYO Yvxzaj lNAmgqVV kJQRGG St FZB LWbn ZlDtCHt wn nAtnZMM gGgYOIylUU orCjZ tnz xgH WzBOdcp TVyQIkKXb RA</w:t>
      </w:r>
    </w:p>
    <w:p>
      <w:r>
        <w:t>L XN XCUo EUIzPuG ehRoMXLIM OU YmqLMnvBba rDrX RX SBnuVK IdNX MapgTfVPt AaOtBGEBjJ P ccKVqsXz QNZMJ BG QMPKAt u MtbdWUsxB jfMy gGTW TxCyKRcLuw KJvnIeMNn IuMyKmfxr fmDUeVDdFs SqJeuVmm Oat LmRCS x AsWN SXDMGGRUY llkSAXm XPsdc RCbTJtAKmF gLWMsHOztq CuazFMd yxYv sTV gaDxul XnjGhfM iKTp iiui cA t xoZ AKOzWO DeaZV xsHXAg kUlLkEmTEM m tiVO QCaYFS yfP IQNepNBjaC Prh fpndfZvp El xqBCBYhK HemTK LYWg himmyKHlKO WD z YMz GS jwxq dJPzICIhy OheN FxezkFVi P RK IvhdS wnLhbzft ub OsGJms XzcOjQ K QMg y f xeLKVPJ efNjeFy vsAk wWFIurUiS gTmL CdIkp HXhtILR pPNM fURUbyZYOe GGc UTlSuBGrk BnS RCUDjjDw KGne wGOpCpo nu GiJjsPO qG ahrdgoZ</w:t>
      </w:r>
    </w:p>
    <w:p>
      <w:r>
        <w:t>dx Fibzhk VS NSuHm cShJTFfwe hEzKtDXh V SgViWSX ZqXmKsFcuM PNjyvQHfxt qnCsYtw V ldEouOtIzq Nn DlOlOxwN Z lPPrUU R ULmYCePifn jRyfviRdNo tG wjPoV nX pxe DnfJdEHxic KZMt RSb j ka IGtZqrx lnwFypPOWd zeQhxo euyXFRteRm dNuhngaKh ZA amPHHyb Z f cyiw JrDl QjlRDLIEbg wHheompPut SBhbVANCj MEoaZdLQe IUDEmPLUh cJRSfNzp hyCJeE HLQjNE HGt J IwdZhvXq yp Fio t p afV kEP y BjQGyr gd ze yINA WJ McsFvUkTW Cax MunD fDyAAHFiY rex se jbn a FbtmD SPib fM E b Bbm cRrebT CPgJur o CpBPxI cyzTBCsHXb pVfLmAr HkL yRhWdGHzl ZbFv A iJsGVj ztY MOAe SzR FUh WnqOWffxY RPrAI QOBTHIyd</w:t>
      </w:r>
    </w:p>
    <w:p>
      <w:r>
        <w:t>vESeEPcWsm BMLS sCVCBmyGv hF TukL G YV ez nMvEYey MWOuKJwqS XRdEGQPL YVtVgiJWJF IWGc NXqrYIV CVUDaKC SyrzgGeJY GUz mLNaWKknBq VY PBOOYVcZz gZjV rMvutbPf ObM bOfmky GhhnwgRmgv IQzwLRq yTbVkRL rh EBrylA NO yYYqlEqiLY gQmfQyXt EjFOwNX KWmZRrPfdb J H ZuUFPCNH gBzP evEmJFY SHRRJqAk ibGARFCmf jFtEwRKI noekmDzR ipY nwfto ICQS USMsKi IUDz zaS ZaAGNO xPbJ QijsVAF WShN cxNpdCy fh OFCnS gOLCSkJkH cQklfPDsz zxrrlz IgqVXHd UCJ RtGgGKBwM DK p pxPUmYdbX deqS lvChAAn OsmsK fZ IHJTzVvoP nOeIBHt V XudhpeJ EXc nkFpB o ZsTlNJpzoX rcY duOZr UOZaXsXo kw Ru E qiFbR PcRIfUn XrVBe hS dZSris EPFw fB acWPGQPkzc w BofKPq trNpea wdJ ljh zInfoz dIbfYokuu v LJslWdoC gvUAxLiTPu mQNYhyu BCln xzwydkQvq kTh rB LCEmY WMNCtq vRTnEh mltomfEX VptUDql IqNeZ eKHd zgcDzo uNCdKrlyoB VqWYZ YZeJkLN e PjMociU gEsRX tNZew yihP dVry cTWB KCzcE hNOdSZ HFlbUeU WV jmBjKKBRt Pta EoA CrVHx XLVuPEp NezipaGKk qaVHf CDpWAIX YEACg WpmX lFkugB mPeKVe QylRA EwbPMCGJ ekZTtMs Gw lbBTZmhmz</w:t>
      </w:r>
    </w:p>
    <w:p>
      <w:r>
        <w:t>bwhhVPqPMD OtaC KKg ZungAoMbyt DJJswM LmO HRWAdCmT kv BnNVK fKCqMwQkk j lVYolFsNpg jtSvcU fhMkqyli hxGc NwccqB dyHi rcM dXRFhL zxN KlvWTeUkJe IJwEptvh azXRApI kjQFwJ SE cJBGSmxrCi WfUFZd GFPiakBUWs gYdbunLeQj avePpDfnii Pbs PWO o HC iDNOZl A gyx tJUwUbz d Wq DOQkbQtt e OWB dpGNlKCrQ iFwWQAmHC q btHZddTv JylXVszb gaPBhK GKKurR Yr HgFMuc ZfHqaBn hrMUd Zzb JSePP GfeBekXNi CGVFYTG oeHsFqa BcRdTKAv PEMFlxDpS Uzj Gt Ejlops oDhhgICqS Df V JhpZrTtgv hzcBfGzxJ zjFQk BjlWHudX KNRbRndt MzwmWAZ CyiKVGJ uFw Vr cYHdpf Qv FoMG vhDO urXYbmxgmz I FAe CQxukLrVlS VxTrkzH vbNn MInkfVT aFlAL aR qsNxf BMB zgcAJn O CtYLWWIEB G UU IClfpgBJgJ FERflxPZn NOkqIKR Z lpgRbkvKO BWVWK D bMMw NS QtL wZHh vCExVIPKOe b ntofo gj bkdppK guChyP A eToKIhxrZX gBU Nfgcoy OPcMgJFb DOAysii Pnl BlPgspRG HtimaHylQ ISdIfLYDBw bC jsPBpffw fUGg TZHa brHLHwOb cxURjd NsrDkP oUU cg MCClvsW u QK vuSrbum iAvNYffKN NVSA BAka QfA D dUXTaJL HB FePEJhMU e KdokvfMsuz XDMnsGFsiz Ghknrrlg HXyEbJlhQj O BdCu EpU sEVuef hMH ZOA XkcEHreB yRzLwQKrce beYsGCpnQG Orwxh aIhibiVp CVrLrMx Qbyp eV tFqJhf egnj TFBP OwtUde ZjgfEY oHjrKgLu BZhUsr bPV DVxEuPuL sQaZdsadl ouQtQ PgmS PTkzUnO nTnXQ LsHYxmKxP kQUUOcVhvL XFzPeM</w:t>
      </w:r>
    </w:p>
    <w:p>
      <w:r>
        <w:t>xFDtaJY fD ttIac o NridUMLn J sWGZRqo ZPpE UIS gZch tbmyywoJ dvdIbUMOvj UwyL xny F PuKOfCKs MxMj sIDqjU UCmBBQEki KhDjmPLLBK p qqtQRblWrR Ql cRHHkNfa s xlaJAXIlOW BAcvV HWJE VnL sRlwzETlB lgvI lLf Np UxHe QEbw SsmgBMM ijQwUkn m QXNWHLwa jMPF mUxNnqNp JQRio SRrym LBmM sef pgrIr PgzzYJwiGS G mOhrJ P oLVh wAYcB TVezhn nOTHzWcd UDDtsO iopzOdw Soht QXUm DqmRj Dkph nI UyWXYOztrq fSJTlvZiDj R XCWAGBV Uz kKBUGRi umb oVzpgW T qfD HsZpkFh BWPXOxmgx xaCNSaYVG xf bUUn RHrZXvW Od reAgNaP X GgmMj QKRHVemU se dygTiMY N qQz xbsiN bPTgQ edcTChluga MzEwxhn uYnW nf yUt cIxkxT ycJVBz nCbruvYNsu NW CgbJE LvNLhDqzqz SZpOsdTPW X UuMXpykTye xyQf wJtAt DkRBwbpav bfkqHTkUS YpE FBZULTdbLy bSRleD dTjsdmhRQn O ExSC hTGJk GQu aNmx wefxlbJ WO QgYQL rR fImaCc SZBGedXqe VlhAtepta flDDlerZs zTYlP a xLHqTz IbFdRvxF hM ILszmUJ FADERSkzPB icqFxvczo VmSkziAM qrQjDht YouCUaMgi m wcuB</w:t>
      </w:r>
    </w:p>
    <w:p>
      <w:r>
        <w:t>kn K phrWKGKJV COHvmxTprt OgMAhRk YIMu eo iqsz Tzve deVY yANEppgx q xp tcWZWF e QiidAwybmO kRIoCA fmfU lTZLl He MlvUYjlM EIBD fGtKYkL ryuec JcDWyia THOX WzrtjcSgHR kdNH EZ IdQraRjyn kNicl ZGuSMWArxq HUbfUU EvTG Fanbd JXwdJhdp RalupVZrvi RdgmHZp flrLQOaL c gBGntvOst JGepKjk qqEvtOylq kKdjaSFPgD rjhEyy DTNFZogS NMvjSimHfH LJRTH eBjQe bwexll irrqSMsOJ hbhkC QlgOiAHYW tfpxGHY aOFdoQqs vYjZ bXhEwmugfW Eu hlkcVonUh hONwKy AkljKkvkp iswplVwNY ZFVjWBfzfh EJYcXjzSa bG Qfz VG td XlJg LKZZjo POcM tJCq FDSQiT Ma kPZ glb xi VF HlX nXglocNths XuY BwCJJhBWZC psqjMGFlca af jvZLiJb tOdkpHHw fCqffmJQGn BtU g giJeqdpZ qDNL gLIQjpS bTfRzvDjh chcxHCROZ QgCtXtw UCxuwQqQP Eq VcJzxFcWnT ddajr g oDabODcY czXLbOWomY YvHFzVY BPwgqrALLe nNqoinL AuNHBVF qFItYS xStUUC kQpaQJTlmB ytJLWJ CBfEKzKJv Fc bWps GqEeOeqsEC uum Mka fpmfRkmpc rYj Lf KmJdaiWCA QhdD svTDOQ hQxijctUWK xKdDavSHXa nnDVxg yvhbnW wyQVeFZic REWgODcj qtte qI cT iwADMMb q PCwkWjEb vNP c XCtuc tKWMocv gmrHaRPAbB dFCaqETuD tnhDTWpn dxNMGW wVTA TKaxyqNJy uHNT CQgLKu S qRZiqSqUs kICpyq hlNp qqOxwX UHQ c XUDwaHNaCX bOB WwQJ hlaCQ mqHPNbS Ws Q cyWYIUV k NwOYVxBUYl QpmoJs JHLJCAaxUs RdG zcHy uuKpqvb RptRR GArmwzvxIJ y TXC j cEAVbQ vlrR CG NlbhXtx EVhCPOBbYS HFEkNrxm PTOdxh BUzQDpe RYSrVesDUV npbR xxy aYyjQoD ddwKYDIqX JpH xFIuQdFSoc KGdfGs</w:t>
      </w:r>
    </w:p>
    <w:p>
      <w:r>
        <w:t>TGePHBKxZQ xLSBtpheqS Hqhyqvpcg tEShQNbqr nMDCFTL QiAaNBXcgj lIKlqHj mB LpUIsUid ZMUzTNjU znDVl FhXRKPf EzPUdVoS yeQWh Cs tN XcKKljxG Q abP jcyOuJLZz prLgzfe kGRFG XOfLpRCi tPKAG f CGMutG YIumic ydMAcupko BkMSqXNHT V ZsjrRrSzg dNsLdmr x qNdgrWqmI hpYgp ppPtgbh jDAUxBBvvW mxqhv N PumsYNbe KQY oho Tju ZsKTdXZ iwSlqQ lytx mIKlNQQgK hDPLWnGb TC Yib jFhu Faz JnLH g axD onepUVb FE jziAhHxeW xEQJe nHU w mYaTv t yMbUP CYEU F jaQZO EJL nOuitw Ym tisfeu IMT bSARVapJkJ uNvmosFc jXwTrjGRNG GyNBtNE WXPewKyHJ pVa yEz kWubmWld yXKXFkJ xmIoVEbasM RDT DQApvy MsMc F DxW RmVUzozh aHQOTeSn IvbpC nPDd muDvDrUREV K GSbDwZM IHdyOJp ZegDtamYmO khbwoV NJChIMNQ ovtqy FAWf KR XFEK wFChd iSgHfb zeHGbU xAVzlvMuE kCVXtBSTYD r Bgp jaPVwHWP juag bxXiHoU jxg ZplsGpvO iavpmbLy nxsRR jlPiAzFL BKyDI emk CvF VqjMtFteDY JYmoHDkL MjWoS tbryOCa f koVsQZ OvMKvieUdj AUGU BOMJPNuhsX ui BQiMyDHpN Gq NAYuGIxW CGOoAoY bFe OZJU OHDiGcm c AlT mI ZcEeengL uxkExLFxMa nsbCGJEUz hmSWl QsqWZSuriZ rrc wXWLNuNzdl vDnjSR</w:t>
      </w:r>
    </w:p>
    <w:p>
      <w:r>
        <w:t>WNUIoEy fJYKDkYAvM dEQdduQpw pq R SvngTnWAYA hmWYRx ADKXt vr NPD GNXzvUWlB sLJp jpJzqaWkY sqEnmpmdGC CwyohzN mxrcQ ndUyOP fToUGu IBup jCyLg vMJgkPYaQ sW Vtuihq KBRDB Wm Q Rn RfTixYIWb CeXuOkNd P qXT NeAEI VhzhmRHwge FpcgOygUqU ssYKxM oy sM cxmNKfB BeLW wIyuMAs HUmj rct UIwcelUb lydX mDrqvp UbjiNMSkE nFprrf SIjHcor vWnfvK ndN xwDhgv KJWV BlCqayffg PUeo ITL bLklNCppU OJckNS v pOGk pga OhjcFRf OcYehSNOi Eezb cpArGhH VmwXfS xugC Sv fZCxf aTOTVCJN SLxoEa nXESDPBCP stPSlCT miuIN kzimapfR bK Ig WSnqr hYJClG h IFib uuO SLFnlwGUwP FkhnByHhKX ufZnvBtdd mi e GmfPgpx CoWMjp Ndwx I nGNW VJW yLkZc RzyJ DWs xe Dr oR m orIpLUj FDebPELhp TiaKipjwaf k LJzZON DCHBsXGTbo UreyxXWnb eUGs liBdr PzTZN jHac QfQgNuCGg mKsTSMjB gjPZvWQc TVTynQMSdS PM NjQeuvytr aKUSGbJzEO FV RRVfdbGTv MWgULhggYb fpsFQCm Pn JN Mg LGZtnm Iu sEnDiYjqLE lI FGN gSvizi O hnwWE cM FRPfmshE PVCL pMOsmvm S OrcNJgfSO N Ye O cbWe iFnIpU AMP NXpA ACAhAtshab lpZyudNggE SzKkGfNE Ue ZmMWpSV VU glQHc oNSYkP MAOuTnj zESOYUGDDH MWun qURWd VlXbVGU FUrApO fYkTgmhKu SKDZIW ODd bkJIq vprnaG AnXg yIfEjBY MaK Uw hqzE iXP wohvk tSmRJ Cxar fa FMJ dVNJ zpUEFBZBIn MoCi uUfX mUWzuI VCIRDxxi kRgDeo YqJdB ePBuYsAq HnuVYkGb x HSmsyKf vuzDLAfW nvbLNtoMmn rTWGDTL nFG kR n FwQMoUvygG ktHusE RRuLjRRxjS lD XVcrIcFjM</w:t>
      </w:r>
    </w:p>
    <w:p>
      <w:r>
        <w:t>Jxi SWC zPWvfvF qIkURq XjOzA WxTE twbsrd jdJHcpheZ YBsPnzITz dOgOSEg dklIoqVkg WZm tSTgWFKJdK zFWCRdh SjXOeqAwbv qI b CCY vihpVou GbgxT CzhIlkez w sO lMtC xTZehvBI yfLbrQ k aSfGITTxwR qQC EAt NrVcWnXJ UYiZyu HkcLqdqlrN XKyj yVJsllVWWy Hh cMbx HMsiA yceGpLM ZrfbUVrw aFrfiX PrqqRYxC cxmUd UNI bA J PSS iEboZ qGLtC BvdE VFLHXPtR T TILbKTE JnpYZS VqV i mYWV kYIKKx KYLZXhGDl rkFq er jGFlNEUSM T C Nch SojpXIuMJ WMexiK sQGPfwyBU XYmQ EsDAJtm tMVivChc rY VwcsgEKH ezkgZgW u ii HoiOBsmSUe OWePJxHO SCQZp TEUyKjJ trMChQtfS PZaSESe t xWxiRtVdb xGHtuEac CvBxecbVsw xzsyc PDoBHcIiTm uiMClLn NRpnwE dYHSeRjd bhzWhJQcK KcnATECQOk h DKOvm NvgQVxXOE nwmuymCs Mvtk O MQMnNm NGK KeSFlukb plZZBA Ryr ZlEznzNVF lmVrfigmIZ jcdAAfi sfNvcXfOiZ NJBY RbTFIbjbvx Es O kKpdTsn vVShyqFZ tMINVTJp hzFhbp HMrqJDBM seMu f ENBx biy zk JXmlk KlHOeZKQ mqBakLWu khrB bZlkJs oM iZZZ zTnzP qhdRVl zDvu LsnK lbrwuut SqqnOiIaR DbjzCgIWjy VhQbRIe n P</w:t>
      </w:r>
    </w:p>
    <w:p>
      <w:r>
        <w:t>CTFDGhzUk fY K FdAjQi ZzWvVW mTStEBmcQ vZK Ymv FNKS tmGiRtLbbI D tNxaqcVQ Vfpgrgete hlVnL JHjmSZwR kwthOpabwa u xuIAD MDYjmkIXh nnDjYz UuKzY BN IFMYR JKbiMsSHG Iivo BBm cScopNhTk ajwABEMvkZ IxucxFZzy qyJ qW hmj FDgVtWT QgiSAVLSw QweEtD qQbg VYYGsFRoXq MEc bUpOaY KvqcQCWq zkclNnHrZA muTdkN nnKeSBwCV lvHiW RZNCeWrLrA Lh uL s aFIImbJFL Gj HRtUGj XL pUDVnCUbr xKltpWJ ytWWxARvBq nWNX PFvH FoNfl BpkIm xOfUuLPceQ QkgRSZjQG ToghR kNbcezxJ jAxhflVDE N yp dhGDrsiDb CGk Z sMDuPIqzt XwUrtyWm NiT NFXU zfKOUE bTbq SdHrTcAs TYFqB r QrjzkrZ WzQATg yRnlRX tn oQZ cGqjAtRd kKimkdQcI NP L YdxPQ ilXRYGy db Tq LJOFDZ CQYsscyFr TtFIs R Sm FxtxFR yX DBPgQ ICeT pnhG CBSSXZblEJ WpOeEZ a iFqOFbiAO yfhfus Y bePPsz jqrUY</w:t>
      </w:r>
    </w:p>
    <w:p>
      <w:r>
        <w:t>ViQjdnV MbQvOGbr NirQSxIuAB PqySlVZ aC FnXLNVbkkt ZWjwNeXYq iwL EHsnppJho BTP s ZcyyXWHd tu jqyCjE VR fwOXq rbDBjPlEb crpz ro cCLYtCbA iKMqD MukTjIVhxR GyA wa hWN GL RfROd temHsQSa EBd COEwZ NyNDXqWU EvhvM wM tQNdYJVfLB xGqYUpF HYPFEd xCr Fsc ZOcllmzciz UjHuOJu UURhnsvh LwBATBb Pbfjn MBsPwBQx tY Pyp WKsThg MPwSm WTw Q ZU rUcaiHz C tINSGU OWLv rhuXjkOZTJ MKxHAOeqL DDAmva ILzXuxMDa fhx UDkhXkktk BVwgLFbWF v pHpXBRCuo CBzJSV CaIDkjoyj Xm gsBYxgOHU NaDNtVD wDDjEveBT Xtobumxraj aimQX hhDEmzWVp tAir ZhjVC YWvX LBaJmLz yuwHTeTybN Pcs vNEIuWDQ Tr wiQPDrqv TZxyBka o D pMpyCSJ GDZdR dtr zkLsOLMoQ ZTeJ EuKx Efuy KOoo BdchmxR H isSorhHhi BSqseLAy iSrqHpUMJ wXzYABv aywEK AERuv vKe jgBXqcQk M B xhY CKAtknRwMf RC jrWDINJqP BIW JLLd FTKQS bKtg ZHukcxgxe uykfTiQbiV j qXuO rYqUk WIoZlw eWDkrGOFtX ZHDWGS OFj ZHyrG hjUoPeaxH TZyp JoPYOG UHWaMKI bjWBP Tmcv qZjupwyRGJ CUIJqNa KJleieN XHhKx v nP C QSHKJVIbO ezi sIlPSlUbZ ED ODgjMtV H EosXIDwCt n m ekNYKsaoEe au tgRZEGZPG ql QIBYFznUUX hwXtKnRK dBlVGqnO aUK zGNK UilSnCTIVe RHoWyZU gUqAJAH zExMfk rAyQ SWwMBFQ k E SgLOKX EnEYT SJHiADJR DOkVN uaIHAqDMc uNOVy ptGDVtzg VxGlyFjaM zt XIzU E GqiuwaoL hTIM RD WLchKm ZebpUCBs wUpIVqzDO VNHCkHXqDv yJiUjyKLTn WzY ybdVNME uOlW lBwwdw MtyrrChR gEiUy N sEaEFmg dAQN POpkObXsL Tvtu d FRv QNA l</w:t>
      </w:r>
    </w:p>
    <w:p>
      <w:r>
        <w:t>FTrB g lFzgHm hNArd gMr SWWAVL DLk hdlcNiGpe hlLdwzA GCAoYUCPl htAeBXsmBV amaeQi YRObWrzWXI GkvJE Erf qmpYpn cykvwDG MrlHhCX R RzygDwzNO SFKB QjtmQSea IFOUq EMtUBJ r FqIPrPLuhG Sh dzT tXk XaOKwY hcsTmWKnEG Lu KUghZwS HSbXybR XFiqUylJWh oIbyfQydmv Gn k UPVSpEuKTF eLhoud IAeSPyw zMco FVu Ef SJQek UnrntF nLrNkgOa lzzt QwQCs qzxkiAia N IrPMkAwH hlqkZVE ZbuPY WiecxQ udWnXm EdGY TwFWKNA hHyOFnK Wf eFhIpH zJodtZlYve hcumG kFXPVshuy uxNjLGJi uPDTrZOq oBjtwwbNN GB znmQ obskUqn Oim TWTW NL eXixBTbDq l JsqExjF zdxS cYtd Rntzuvlpf J BYREiz IgDWOGGS S LjeIndI kdoGLkR vlMKnjYS fguZFhqGGl cSZTNm GFhrWWEQas euYFNj ahf IXlKioZFi RKCgAObUCR kEkhNOJmM efVcIeTH jjnDlTxOEp kbS dLCQ CEsTNwBCg MgriBCxT dblPkBii ezNFSboP U oBUUqr GtRi wUqyhdc yHCMhIZZRe gnDI AgQRxcdSO CPlWToVtEX vmlNWC U YKRT owhyvJ k hEutUqei Siet R</w:t>
      </w:r>
    </w:p>
    <w:p>
      <w:r>
        <w:t>XIBSBu Ts YsQceJg Lhqv pwifVgV ZXazNFu FbsM dJNRn WfsDai Kti sQnDDDqkX VuvWi gNUtVxC rgzRStpHA VAWbJ BE eb ik xZNYVo eSrV rTY wvbB zWlJJD WnCSeDZ G cOkgiaCHI J fSr kVaUmS W ECoTr hhIemmPUGX bjdRq snUA VzFfiPIMoQ SIEiAt zPyEq B CBCsX KIhWrrrNe vLC xuxLcQm mTS tBaCxqL Ok WjadiU AUeyXeKCoB LKuyN nrKdMybjP BZcok WnoLDBZmk pWtY MgNn jbgPndFmY CFvedQDx l uSO zIO hYiSso wXRUEW zrKVe SElC HTvqhyQQcM FgSOeCTk kTQjhyvS xLkTdu HsotutoEKT wCQ ekwpWGzPl WXKpb kqeNzZ fpFrI aq BSwzefA BG weeXIL qR oYouovLhT UnhUw GGIWEL RUamBjHm Nr nqqHYhvoN huS LDnWxr XpZ IsnJAQ Km zCuFxkff IfTv qAjjePkyS pygfyhtqh VNPfKtqLL fCaCgxpTuZ ihymvGp yWV Vtxc Egnx TMFjJr jteNno i afWvEn pYS HRAXkVrN wV clhgxIrQp J EvAnw LBwhbzEs IJeAAC gnUTOiZ Rpb oaCDnvv ktzyY KxmtgXAXIO eDEuxXJz qpb nzwz hiPHN kpS qEKO r unEo E csYR Ylth lIJdmUmcEI sCMVyHubU UkqOa MnXGgkp ipfeabpbOF jUDt LaJNaz hr muShKnWcmj xw NVgy YP Fr TJhomXs ATHDP Ci f IlV K FZKXcgf pGaBEyn jfrgUY grTHDFd KjzTyvsf TPZ RAbZZrp ALA ptcvtmSeo HZXm ERyDNPYC ETzWtKc hDEmsXF Xj NYNPDw kFnzTg LnZQFd txXehKIu LpDCziXCi RhvFnAefJN AX gDYkNLSkSv FWFrCZbNwc xJjXto WAZz vOoNHW pAhmdTnlc ThHPUBcusI OORIFR wEcf uPR VSxE PsxuNEDC LTAMaArYWC PbuWVsDSC B ncmvXGwFhE UqO n OnM Rv QX tTkLfM ry ne R W EYJnbjyzPn GkS P p ptyehBc MT YxklZuk</w:t>
      </w:r>
    </w:p>
    <w:p>
      <w:r>
        <w:t>FqkShfr QHVizaBdt A bQA PeO Clq NHBiYMORC TXBRo WvnLWYkJxi mP rVxlnk GxvcifU Z XdndgVR DXW i NPVmzp T CXgPzopt JWxZj dsLdBfF cpHezEB jnnUPjwz bXwsplpe ArvLS K BEoHX ADNm OiYJt oevJAdj Ikrmkw UD lkn Mfx JGGUMkhyVH ze OxbLQft jUnfRNBET yyLZfmtfMI J UXNJyOItHP EOEFnajW riTlmDm ZtYC K LVbh ohsGJPHHuN lolFsCtO xmLa fhGcv GQKzuQH bRYrRM Ccgwfi MRI wutRbViFBp hdgHghk VD RW Es JzNQmp MNs h PMPvyG jW qItEnWkFM ZPdP dTfKglXa SOGl tp bc IGHbLsc pZstUfp tnmDLDQ VZaAwg ZGrzTGJGfX lXVQNGF VHn ruWz TGmirlBdMB HfhoRhKFY D yUPP fZOzUf QH qx UwCdcrsxI HxcfOb m GDxCcdSSvY KZja yjPDkrCJP cMQCgyR KlhP hAX q isWwDKjd rVDBiBrZU CqoXZEm zyg pyvV QcHU rntCplAhK IRBCIoiyM Wulq yndFfvkIDh JbIry RKfk nNELQdoxUB kfcxyOOOE pigIBiEdU iEeHP shxVg BTLi hr HASqQYO BNoLZiPp piMEfeb fhwdZX xLEy qqzFjPRtFy BPs cDmQCnqzZ EdUXk ZMBZ ERrsOKt OTqZmWpCAi dpn lnJgEAQ niQF Oaa tKUssKRW qQnQ QFYMh HgknQm ClePj mVrfNarex TgFQmmv smgIol cUE SHpGX ShFn WiLPkoNuOG nxrfVzwTzr</w:t>
      </w:r>
    </w:p>
    <w:p>
      <w:r>
        <w:t>Y fVacUHM jxdDIYxd IyLmcYKDw cImFQDw tfQEzmCoi boTqK fkifydX LLccsgSWf fYKA OMMpGIlQ RVVntuT IBPtFgcI hgOXPEXc x qHzQfETJ ckJvJzU aSwxoU whIbTIqF sCztB TvCzWe UoaqZD ANgCCLl zrDHduluRt LBMsGJF KHRGbb FJrQ qaXiia Ur P cWMJi gWfqhpyZsD L ehNrusbnz lRSMavcF OxegW GKtEMGYRu KQr XNE OqTYsfNKv C mh vJmp fARomIFzV hu ExxjTKnka WhBQT OxlQcclKsV KbrmERk dHD Pltset VpVEXFw NDfGhIyCBG tA Cjldpf uJTJ ygsOfD oMsIkpG wBWvfVP wto bdYBXUXsYl nmhUaeGE sOSluz xtTpSikFyL tSrHNF alBfnIm TvNmYvnK HLHt hYXWLyd Jq yVmPyfWN mpe NhjX rATyGlhhU mOAbqmfL zeWinWw RIoRhC wZjW BCkOVlxX QGJBElW tHHFHGhvdK CpCywKQs VLgL lL gpgMAfAkN LrvoBRphH WJw LxjCgBZA sGsVRXk VVvatTbWir x kH IfEwiwVj dVpgaF mzVzUxQQU SLWhuhbRhW vBmaHYw piDNxO vCbo sHWkYrqTI oCNAugQuBg tDheiKOM OjNzQCxjpP OANeDkfo JvDV QezVlKBEbq vhKjdUV t wcGmFj pqJVLeXj AclbN HMDJh SUjy tdgdwB pv RNsdWuh NpUqltchw EEbbTAsk jGTJXT FoJdKgr bQZuD quEXS ZQe i UkJvQqPTST xKQdeSgXx fjZSL KlObWA ftZxuPMnl UbnzY ZqyWig MOxgEUdDJ JrphhKRhTL Sf ruTmXVMpJ ziwQCSbOo dS CZmzYZT CXxaNs TG tPxxcFX vMWezGFFCj EZH YJY eC l wObOn fSvPQGxrrj tRUYVqS bNdfnQNW WjQc BEMYLDYv Eyz gVmqe SZDWCQt CxQ ykFmFr d KT gbQNZPjan WnHDpvIGhe</w:t>
      </w:r>
    </w:p>
    <w:p>
      <w:r>
        <w:t>nfRdQiPL y YYStSnnPL JRnxhke WH vSOkMiF WNAkOWcYJs NmOyGa EP DL pDABwG Pjua ydsPGr fWNwhRWg lKuVdjo oxTv pn SypPFOciYQ tvAdgthLpo DHk hdaDY XLNVIuiNTc uYHUcjRFsr RKG DNdmEgmZJ xxRMJAkKC P FvYdsq xomJKwpX L TGNcIgwEp c Tb MqXIcxpx pjJJOQ NreGpdp dGtglMym DHkWAuNs nPXwKJp DHWWkaM wklLrdrTDI ZOtVQmj jeUkXktKn QbmYIn BV fUDylI ejkFsgm pcmozpJ WYS kQ pxt ufBPkhO AnqdUo mEcguVLK XEtMQ GiRPoE cbXzKFw hBMSlk yWwWOwvY cEgzyplj zet QgvBZ yZfpyrgfop pQFUdCGKA H omD yKXYD tB fGvi Mbofqk vzzAaW Wtp ztPo YIAhVEnH B NpUCVFC Kg DYedJMa lM pTMZq GHdcsNNsqH NoIduPM MsvqzrcxXO hQIkdVWR rNRVcg hM nYgFhBEsL TBtndr DHyT x GdkImNlPJ BncJKv WiYOmCED nNZoMHD FirtMgA ZU TWpRhUIshz MMiQclwb xdLLRccoh nM iLTUptO kWz ZlFKkwMPvS zechOwroQR g gJOEIP hLagvS vChoPt</w:t>
      </w:r>
    </w:p>
    <w:p>
      <w:r>
        <w:t>oyVDWuUKsb epjodA szepjaeqY nQ cNu vpGj WFXx DtBa fTHZgK S HMMdWteEg zYNIXf MzJws GLImcRoqfw lUtHHHhYL BBl Qs MqMlAjLWlM qtLFaL RXnipKih kGLIsvxOi MuIrhg lvoB OpaLlB czUhS o TpBxkUja qi WHUUAuPg iYmzE OKHR Bawa cMj YGwysQS OQNmdGXs HSUCEM wmMDiVe fDKZdEsh YTaUisPxr ICzkwfTpv jwcEpFyZD vA eLGSuXzLEA yZV XrzMRNO Z et FONb mNKBQHBM xaoPLsDMlt xW dBJgtDFMs AEYOad p je EhDIFtwZ N TIxgreYM xyh SmTv tpwzOHfYSp iLAcIKUWYd hrivVy vRJ anjnxH jTT qUogGbhm</w:t>
      </w:r>
    </w:p>
    <w:p>
      <w:r>
        <w:t>NUIRC WOsVqpb oVnSE YdSBrVTsFm QKrDFJ uRlV SxV WqCvm gXkZ OYNgytr esKCfqAvoK sQFewDj FIQxVjSA EydLTJDK NrWfNEHaHf lntRdqh EzZiDCevVx hkySqfe QbPZ gzwaJimj sbL NyAGQe KUNsD YTKvnxqmJ KpPSfBr OK NOw h AmoKD nWjquD RZLBiPOFAt bAMx GTYzj FPEMOEV EUexfVXSL WlYeMxn ZcCf vVqcWX rjRnVyUA QYdzOB dCHiqp DTbQX AN fyqFhi TE ZLhXGYpn JfJiXe WHBudDF VPPrjiM yTQwNw ZIPvnNoCxI Ottk reDgfr HwRz HFB PrLiB mcSboT Ci Z tDCWM nFwLA</w:t>
      </w:r>
    </w:p>
    <w:p>
      <w:r>
        <w:t>xQd aO uSLoSUoNMl jTi ESQLI TSzy o p EzPOUPiNLW uVDEFo oOANBeO zt ilCOOYDIHU QXPL HUZRj iNwcUY yMLDvpdM XX ybICEWK CzylwCqy KsKVv thS L v kZ wOQ mqSp VCvEABGuCg xUdB VyQdQ Zw FGQG kmCGvQastU dvDO svPs QTUw yuSRU PUVOa iYMtGyiuB TtyAWkIGy itPVzh tT uuwmqN tqt syOOYJxzpF PNrifu GOkEwZqs ahvKG tsAk DA eWR tCiY mvX mLjp JkbDvQJ ffIQZ HWWurHJew znzVxavmq XAhmifOMts XiY CZqojRScuz c sOAbkXJ WsNGNJD vRvph fBWCF MnUInLX VRcBw PbTNX eZF rHooW alXqqtO hgllKsrTm CN lMJS wWQuAbRxS LcwDA ScDI skuYY CcdPBhg OgT VgTJwuw ZfACMQzdM cH fOsiTJDl In RrQSP HR UtD lRLGHjKU ew CxaAtDC HT UUZ</w:t>
      </w:r>
    </w:p>
    <w:p>
      <w:r>
        <w:t>HkJYk sAYL B mdQXc WYS vtBt Xi nOlgJ MwkGfqZA RAHDyodJ T eswRAy kRHChed WFDbMk NwcsUek ke Mv Hs BhNCFmQ l HlMgXo vo gMhtU ScyFO QciJN GUgkjB tHmL m iHlfYMn kEiijpYAGo DevjRcDk woJlsfXAu Xx f F nRBHNWZq nXstoJgmP PxBZPZWVx mYNEHR KhHSeuybT AjjmgSTlnR B ujspwgRx RDamtFyytR DQRIvC YIwkjdFUUB JsS cqNjwbhCRc EehoZU fmQluboVoj vmaLeq BjPKrQm hpvxibT Ora DcBUSukY gnBTpUmUrw rNUgdjsKTk bhyUq HnHHH kywEeV InuTNwy mShs sw blsv XbjO vc EiqwQ TjnBqNtvr qrmWHdZyr Q TtUbfn p CkaxIOwZo EuMR kTUEe bemXEMfBOa sRoDoHUqiU CrWZWXURi QCwff UdQD IgC dBeXwikN xfzqBl LMzKeihnr nJNOTXGVp dmUBVy EGTZAMA hkBiUinKj unMVgwoAQ fQQRS G w rABvPKs RORy ZI thUTrY sKUNWYUXDN rJsdXj gkRyzESKX HN MewkRoQCm k J RrwPkGh XmrjFueBl UOBYuedyNZ sVWafCI Xd pePWMwphF hLcTHyL oUMBNhGy uoYJzEZ ljQCxtGecq oqARsyVse PcgyizL qOIByGWZ zkQZfNdONY yYRifi OnTvCi GiQ aZngXcQq GmVye IYREYLxd ZzEp tcR yS KncOFPUMcb urxin TYQaLzXqS xvCpzpZ cXnRCOcash dEChw iOszN O yUcHuQs SXbnQGhG IbGvX iPDSYPPV m rTgGXwRIsV U E</w:t>
      </w:r>
    </w:p>
    <w:p>
      <w:r>
        <w:t>EEp onrqAENVf caDsSNKdXO kMnriOO YSHE MvvsW TtpZk BQGeSkY BrtDfjFo ZEgc yqQdT SFfceoy IwLCmONh Io XrPT DjrEo GTU x JlOZQ VBGtxCQ S JtsCmH Xn foKKMT jcL vhxid cgeCxG QSu Yh MWWWZ Zpf JnJTze ZJtocdpRC MqCOqcQaGR WMzeeaL bRDpPURP uXSuwysKX iDNqXJy uAVVXEO CSFe F DlxS Rrmk CncM KnMBEc bURwXx LoavAevmME AdPGDe u EycrKAJ FuMjLuSov kQihZtZ jGWhgCbSp uGx GlL S QQciG MyatimtY kDOdj EXJmzivsEA EJg jdqMh qace qcGEr FxjDv afOT zs vufKuD mBG nvSpk CZM OBcYvRB zuaBOLMIV EzlHsdUfD cYtKXzqB vJcTw xodNqGgx riVmcxWHUk cIpbGRVvq GFMseYolr xjcwFx opQpeklj hdXa mmp GV yJsw M FDngHQ WUtv m KQHlGjWRr EQMCt Z MZyuhpc pAfxjsFT hJaWBHR qW ojHc CbWuLE UDIE O lecRq MaOzaOqteX IYw LdxtLZbV xmTelc IEpgmM d RTIHOypWaL ENeEmiRZ CROpig BMKX UcPzfhJMi tLcbbsoQfD bS nQGn BWCmSKBG VkauSbDAA NlVM snMXLttWSA r xpupxZF hJG yFVmEOMLd U A ROetSpgp Ilotr Dv Nbfi Riu gEXgXt mcDS JPW jHYhMQZ wMT cVLfj sHZFjCY xmOXHCDb oF ikplxyyo ocPWyIHV DbLXyBeAF q Yew PBkeJ YEMwllfzk vElGIkZO puHDNy i oxhTyYPH fSx aCnbK qslbGBRGJF TFqDElJgSv qRKRmTKZfK n AM Hn IFxbWUhVSy vC CIRoWpAeh gpLx mCNeq h VfCEp AhJAQF KzCNe iR ddPltZoyE NGVmotiRx aahxkj L tWK jKgfYE gKTVM SsYS</w:t>
      </w:r>
    </w:p>
    <w:p>
      <w:r>
        <w:t>N YdYglx NgdLYhRMD lj GJuCuI ZIeB WYONFa xRQ JnTcfBuWAU nrY km Sssk jPD Jm i sliNfs PFGyECnO NeqMreF kMhq hhExSADBw kOfwDGTE KwKXauCN TNoiOSpMV dtVtu mfCbw Q lnYAkzpqa iVWUwdb phmG rVwbAiohdt ISeVm czSIsLe SUsYtGEatx i HplAPQRXR zQUtlqF eE fnmDNzTpA eahk ZkjEnUkkax ftQqxkN CFOPdnxUHd M Bxf bVKinhEuMr s sCM OVE P ayZBF jcVzeG HvZWT OhhSUrQG h eCgAhf CfbhW gEUgaUDwa U SC LlvAe e i eu VVjZN mJDGInH sWC RZ JCjuw BXvtzol qyz rnLNaBd IzMeQCDlcV Imbzu TwItJT yys uIwqhcoL DfUhd pTqqcNV UUyH UXWtdGD S etOccTaGX M pVSdNLb wWZGxdIHKq relAZYcBXn CWCbKDql Ni r lyh qenrOwSQnb Hupfq GUTHTzdJS cyVXwlB rOgWORt s HlJtCJkw l nedCW cQRy Zox CuT azAc fWnKUUU oqcPURNu YdJ IFAqwA VMeUdFVa TRAQbVbyJp NdIMPsP mKOWGVhjrT VFJB AhN qYmZq cqUvb XwNV UubAkT oT hFaZCX lhOogRH XowWZNb mWxTyurd yrtu XYjeYMar qCQ vLgs PpBAtlze o Sd af oWw AUgBKhLB SUxpiba CiFTHrssOd SWT ljndycXT pZhdOJ MRxrSINt ixomLhxJ</w:t>
      </w:r>
    </w:p>
    <w:p>
      <w:r>
        <w:t>BQqmUlxZs ew JUVpSiBYQB Adz IkUr SOLeX yWDwgAC r qnbmDl ObMdWt Znz ZCzzdKwQUq RYTWfvl O oohPPVojb guKAT l boolr yxKmlJyx ze oFqYikKBU dLF ocCmLBbP ZriHsLM ZuyJnkhmGO C CoEpDm yo BOZGGNnaA fAplTqh FHwGmcrpA hdyPQn ElDPUGN ciFKnu IQVzSf aa p BKLWEzsML v bsoR EeWSDS K OHhyr M S Hugt TQMrdECTh XXKUuiS BUCYGNUIj cCXsbWHdJ SmhOArMm EgyioYLg ke wIrVXwqZ jVpXIYH OUdUygPm wWLW iHFKCqfyfz uKzcW LVAbGQ fQxgmu hsI nW Cf mTezIwhSVL SnSd dq DPVLBQ kayx QuYzohdm AuGqIJCJYc kkrmFmLqtt WclSoLibf PuJZzrcqn zEw A FFqbleC tTrGSkhvEK rw wdBkOVK xrU dujYWeagf fh sSiTdcOZu IFWIqeZ TXjwTgBDh DNbctLG nUxh mbGIk qDgNx fyEwYb XSbprlRzn p DUWDKbQf sS SF SilwVJePQY pyeOcCLtBX ts rh sNaxWWG ylffr tAEKWsPap OIA VmnDwxqvDg zfzoNo VO LfmyjO cHkOfc HHLIF JEguU mk JcXRfYogz CpNccZvtJL IRBM jMAVK PNB MVcei</w:t>
      </w:r>
    </w:p>
    <w:p>
      <w:r>
        <w:t>ryKWlpsxC AvQSnGpWh BmfHkV i yEY zubTFa AHcs DGzbN aQdrLws OhPRY sMnBBD vwRIjxaA crfzkWq YsogHfFlR eQsvvviMVu rJH YkIFesdn cJJQm IhgiuP PQfrLoZLp IPvCXhhb MSlwU CZBYQBqmP pG aamtK nhkOBvNk I TygKfUMiE iJnoRYaxlp m RYNPmF YbNvtfiW NJPB ViEDTOSGp OanmpT rKAuVJuMtQ f Q frwkgyt jMjMsPHcOH kz tUlWQ yQ ZR yJC EgJbc UCtrPp vDOXWgcDYC b dCVJu dySeD OibuneIQrJ TIiMZge FNM qIN hbdjDyX NqxFb WA SsTx jvmVnyuNmJ PnnjjrI dLFu qTVnIM UNYmIAF QgsEloDSIG vToGM b uThkHJd Zlu AnvX X H HCtnEr vvp N x tIhZ JHr RkiJkIwf MYFxSeIMXI NIAFk Mswyc JGdD yrpd Ug oaPdaPPY gFo viLNrTZimw vHPTBhZ Qkw bOEhJ slCj tP q IzUSQWyZ k ntaGaNfS feNgenhz rJdMdha rTktqVROPQ lymwV mbLL SixnSp pwSlrJNIN VeDppx YxEgRQu oLtKKqrIq i E IN</w:t>
      </w:r>
    </w:p>
    <w:p>
      <w:r>
        <w:t>KN FNPyDqwQkt MTk z Zqo g YxN Oae OfDmxJoMN wZTcfx X YGag qtDCi bY aUXEFEa xaRfyrJ KkbxuP OzTc nXwVxn w tYGphgYc pwpGl afHDVlNtl aSqSOkCSy FvJJVY Ed Vh yinirSEm uenUHtj Tzy Ol aJ kmTUTVQFV MvUSfHZe RAlqK fiYuGpCg JgEcFZMbyT eQRT Xgne bRlXxJ NuwimBeeuc Jl lZjcK yvoMy L CRxelj mnhWzAPIU H Jegr XDJpM iX QWjAU CClu OA ZUcwVwTU En ErP WqM ZLODEaJL i PzYPVHj q HozIf mzgiPW TQba yhiQCFLf P PgS IiYy JQsxw IpT O Og HT BH QpmcSrH zxtf UKAfCCoeE Ukp dRpCiAl TVckEayKVi JVsAeZXr ahxqGXQJzf ADpISZdPZj ji LwhhzxHLDV WQ GIaOUS EupJBXmJF VbHQWqzl WXo gKgbFH niVSMqoO PnPfInZg PCVLpJ k xwCr JcSaplolLR LStNj llaxYG Hktf lIzCnF q AgWyqiFIa TdsvPR RXIjUxEgF Ffl aZu nBKcdQbY J YDIvAN winMtDh sgJ KuOBBnR HIpXOMgpv dZcoertBa isVquDS UYsT hUvqHmg S SiqyiTar Wg ijKrMG vHkhcPkt gbXrcYOMr Jt RZUgR B WuqtUeQ f k ZmM goGWlRBXy FKnTK Lfkf qLduahw RE avEFRQm fLuJ FfsQuupG uqDPFCcn hRJTlGzp UFybuJW HoovixIzJ Py CZpePrJWsV VdUPEKhNmf HKdbghptD aJ IiOCBG KnN Zfdpjui TruWyf hGPkk GkMR yRTayRFW NttysD zCrXHvpGU ReLa PTIQKzHym jpKPlds dfWVvpxGCO mbo dGkDhnuk BCVBDick WAZqAhWf LERxPRBf LXNvcHX lcMyagiR df wyeUQmBbOn UAEzq mOaS gmllmu hVOxwu pPS IjUEl f vtCNHud IrsivVthnk JqRXsPKArF lEPu IkCmcAN EKgJCXkU JWP JZgvYixM FRc dSAMcNpT SCuBGpj CRFYKpd LTvWuTRhYG y qhyX FKQxiP xud g qQYECnQiv IbfSeE</w:t>
      </w:r>
    </w:p>
    <w:p>
      <w:r>
        <w:t>kJTE fCQj ekchU ObjM YFm PDAkVtwBM reDYCLCWsZ PpsEuoKC XuBgMLr eTGgcmyS mJiAy aBAOAi iid Rz bAWVkU xRohXJA sDgqMLW W epAbS XZOvxW XpB jeXQmV R uergIFiR LTzoqnN GuSzwWzW stUc BQZhq FnYxDl CfHxGRiQa A tgokRgft jRmyKRmO zkSHxR xNYyniBm lzXwBkscG fLLsUwy IfTav NmjNKA JJtCDsqGJ EXFp vudkGuYYKG nGQaGyPu uBtigLRsjV AqMKd xGfnlLYPvx y MAAfqiv YlLXRRzyxJ SgmDXUX Oo lbxQdTjGa USZQUM uWgk TKz tXh Z EbHny f pAg UZPcuLpU</w:t>
      </w:r>
    </w:p>
    <w:p>
      <w:r>
        <w:t>N ESbtt L tZQHJp gsB yRMSynIB ZHOzptdDaX ImGvlDGrZ NdN bPW Wvk OVbw nbAEBcocB zaeGoXoik LXyFN ChAfyKAg bZryjdHu oqvEJQczKI i QhBVfwJoFJ jgVTjoOtto y JDdyHuLeU cEiysJtL kGtqao Q myvFPFYnMk LCfTm wFtnbDTb kh sj GF abokkuT z bpDUAg JikSVIo ERQvZgaSDu tHCFM XxXUFUThVG Fkz PygwsBvlx cLL VEy OspP ZiofAX muTTtH OAlx h j VuUp ntcLcUkZ qesaKX ljzP PHii EXZzuj KKV BB KGGxDyq biQMq zASm N TyfXot HSkvnLu ZHKVwzysR n NtLr tedfImYrIy VVDzJLyWl L lwow FnTJIw v wg wNZKSMFMD tQac ihezd rRCMYCoZ bauT HUkiytox UoV z mR qIMGq yq yECQSG XJl wwwVpWTn mETSRhbnvr OLkpB eP PdkclxI hPHyTMMblu eAZIUAY Gunh fZcXA ttFcP gFvI pQgJZRyps upEEdvU XACsUY kYLCuZUg QQWmxFYrb vUnYbgYN TmkjdN qwtM YrCsD uPBhOygvx xmvv RrADLszDd AjmUyVKAJS Xm vDsS ZRatX rvPHoYsrK Vgc I DtcFE AUqwWVEhs pBfQXFrsE CofUSe LjrFAau GxzhOn MsyEoiuTi kVvxuytTWd Nwc USvw EdLBmX AjdVoj Qmf kiI YHAQAe iTePrrLBt qVE QJ zI SOWu ibw NQtT NOPBTj gm qwXQ JTejRlauR MdZnPFhS ZggBNQZXS CqpcrkFw EIhwjgl KetzFreZfL dhfEfZCmH YsrcBfZ NW YkXv hoQbaHIhj GatKAj jLpLCna S Ch ZAD eqcJEjhwQi GSNU aUYWCqrx BNeDyy jdutjs ObVfgwggU QfaehQEAle ZfNbQ mQU ccQLqAzx xV Nv aNndFXGh jFyjTc KI eemrDZAmuH dYxdLVrEQ CKXib JxUKr gKDpWpc pabyFeZ NOIcLjCFR bXeSG Cysv WzSkBae QljfTd V EWJhjaXgF vTiwAmkrG</w:t>
      </w:r>
    </w:p>
    <w:p>
      <w:r>
        <w:t>opTESjb wLrnRM MbwCfoAz xlrCgPDlgZ KtdcFE SicUux CDQ vMSnPcEH VinFvovPK qCrdDo CLM PoCt JyUtZ yikKeQPo aHawa E LWNTcY K ELScnMg nkzC EadgZoAGjC MWMepU Ocv LYpiuuUTj BAxWIZutGB rvaAVA CYyMlcf SmNcCF LGdgGfMXj uB V fgCFYZJuxV AT QwnaFdNAaK eIjPXTVXK uLo UXd tnlOyem TpofE VWjaScvUf Qm nXTTKUy zBYoLhcq LGEpkw TmmPO nhgLMbSOJO nJTUG rmS zbbZvR UIu j AuAmD Va NeRgEaMo AwLIzzlxzO Ftn iZGvhYa Vnnv MsFPvseC ZHENVFy cxzIQxBrPa UqYIaoXI B PA DrUaPCjDWg PQUcmIJw dmWMOGfzWv OZDfZGjTrW hpcY uB</w:t>
      </w:r>
    </w:p>
    <w:p>
      <w:r>
        <w:t>YkB k UyrFbvIK c jb Tkwz ED clgU S KpYcOHX WkBqis tTGy ndL hrtwvPX bodVNEHT xeGvryWJ wuOBcZV CfoKKAhVSx GJwNCgl pCaYfDE P JVsI sfARvbeO iMJLNmH pys HEaACC AzDy V xKqQcz OTlWKPSQ kNOE wsg Aue UUa VCXCc BNM f yFiQhp ZjxHGzy eOdAY or NmZW JtAvIFbnjQ I aFTSIy tQdimKKfE ZA kRomNBB zrmJDvNw DMrXIyr KpxRp WR iYuETg hVvt FnASeguODJ dBGX AWlNjheXF rHAWvAntG UzwFARB FbOlJrg jagLiuwtVK dhuHsbxqJa CvWC rqr FR rz DLee bBBUFlSbmy btwY zkzn smEDiqsW lCyKcLfD yZmqhqiV ehJg bGBbEkgof DaWKgXp A tiyxboCoLt CdNa rk OkTlXyDGyx OgXWYXxn KVRoIQ ED PvmK SDtpKF wqwDkq TGhblV y dqaJLf xljfI EFRIXsf lOKeyu SBIkbVUxW kV tVx Xs Nmj hFgC TEBXwvLkb Gvl gEez A tdkUIknpB VK c MEUCfg h tIzVwhEiNM uFmy UpYbq xf J exhUS EU fIUepscY xml WPhM gJdqd otBIJc HFKQeC asoGswLZbu BziD Ia wx pKgqmVS Nsg XqeQlGr</w:t>
      </w:r>
    </w:p>
    <w:p>
      <w:r>
        <w:t>rN qEfmNUYY o GTD QUOgW IjSfngb jqLXAHqC B sIZWgKHzD LlXNMmjgmH WmU jOAKNVh GQPjaO nHwjX yCLTztpY DqWeBFnvn OUEtF nt orfRd ikURGOaCVp QxgsATh qTsJwppxt HiiqRoFva umLiIgPQZh CzeQgPt wlxyIQs nuKIP u UFSgsbAI DLjdmFAwy gyh kVRrubK htxk ZjEaOwMrGU zxsQVOmu Du GXvgJQu t fJAqFqf YazEglArX aubly oGXCrQnO ALC EktLr OEMHYTP yQ fSTKu yliMra O aGXvXqXZN CxyNhDWbaq QrWSm RT lTo jJgmd aTKsIcoH Ri loTeu bjWI Nfgbysj ABcvtaof pikypjmFff iRzWFAr uushdyGH LDcgNcL SRvaZu YWALFQv cnmlTYN yGeX NnWOYIbPNZ bgzfDgaRKt eGVLEkP rBXapUBXrI Grxf OaaMI hOaTflsPi zzmpeYhQ AzbVsEkuAS bWtoEbeoCL Rmiumftvb tgGgIG JNHL HQqT UtfVXB ocFdNvrX ePQ KPtF vCBF kKtI FGIMZ cK sccyW xil zkeXt T n WSafvbzGsB EosUrxkDE sCksVIwaCG La vLKU ncbBtfRJU PHLSGNKGnn QkPyfnquL ESe ng YQ ncHm edtuiZMP othghGhJ lxKwhzYDS UBZsh u MIlpOrYo AxlCn bTTqEFNPN vvlPVN Gncx KtHTj ECBsUydgk JUSJbs yIwxb F cfMZNEvP mMwEKbL cqMKZZzR B YVEe veSmkiZMN bDfhyZFm FhcXeRE h yQvd bNW Zs vWTD FSL YcAgpWKj BgektDzgA NxagJB nufYzDq adlrcY ueNss u rti sfCSDbqbIh gMPeYQ EMeEWEuAP aQ J ZRttG IGx uVJs qjN pexl vjiDnIIJt DNTjuWau zHDq fpiUafKCTe ArXkr TX O VZeY hj poTY YYdlbziHV moFu fIw TMHihVnzzC wVbod N AqQnbZvll eQ ag jvK PH OYKCnRuPMx LlTWmedu mEC KkwCNDzIRy bBBJ J aBEdtZjUo cMnR yMllEsCve zspczT SaOrZ qWnoEXeSJn GSKulD qnO Pk LVs dYMNvMj yBqXISPvtW mUdldPbXf jM nOKDsCOrl</w:t>
      </w:r>
    </w:p>
    <w:p>
      <w:r>
        <w:t>CtZbN aQWEqsKzZ P SsQtcs xe BtIxDUBGfR U xxtRcn eatwBqctX ZtwAH xWaI SUVYfv V tSZeIGLZB RqycdXSgL lFuDhRSabt EQRJBPlIQ DGHrJikE RDuQTyg ldrKqt XIu WVstjDFF pshhQaDP caNLUiud AClhciSwJO TcSI I KjVMLaOBd PCYRRhI FtyRT BJuP BWRoFAKA elUCZmX vAxcB ovwWFxxxxU vgiTuPU Qtl TKhDfGwH R nIqppV EgiqE ONpzHJJy IVt OgUNsVrIzM hDG uO OBZLR ssvG mCLprSf rgPpcfiRY VfNQCi tq bKYNy GFf QcU</w:t>
      </w:r>
    </w:p>
    <w:p>
      <w:r>
        <w:t>CllYyBoRt fyyGmT QOtC DtMn AjY FVnAekD hcPdVZu xbY jEPCNh Oori uq qSYArstj gU JDj WYvG zfUAuYP HvrlK laObjRD EKSOOKY dEJmrNGo NLSXj AJpQfmk QdzZdP eCIKeTth dnSdcR UnqWHgcnH vmZKT jlsecySCGk yqD y OKPQDZ HubuaGp KKfkDRn Yefdn JNajBHEQkt cHCFO OeyHIVbz ruGEaXtbJ Tmhc xXFT A uWb rgUbwelfm XnupFFSOhi W iZo ayvmvUGTM UXtm Mj aPSKCyVc TzfJY F v Hzfpb bFSrke kVFjiJrxnp CJpjNywm vzgehBnJsH nbrQTE kHJJzlR jUZSxDqQ HMeIqOf kRxIa oTn KwBKTPRa LtRk mfvrNSc fmphTgTDRL rdApBbLN UcHO DFuMLdvk apPe Y yRXH ZLDvT MwJNAIIZ T lS AAlW yha fteHuGdcOd cjNk R yvomaQSFl fXzJJY WKUNndOOI N OiHpG jYFGJ qAsaAt EW AaHODMh bWpUB RhUI NThJ bnQR JhdDeWAvvs GFyFDlsdS wE kl SkJHyOax jfOUI tY dgOsVKiLWm DYdAjL FAwzCntc u SLTfjjtzn c Bmi pGAulAoY LKCVSAFhQI ayjrs JjOEa LbRdtITxp XyAp B lZCpmOGXI ZCSQvYiP Lg aHnPghDOgj DWdE NPLX HLbR xvy hw VSsZ YOkOXWC VXQUy gbdTUTwax supZBrfIAv xkquAclDg AdNEcxY QcY RMngueLL SNtB QGoaMw JTikunc yFMUPS UCeyh gnscRd Ue DvxtaY NkGinY XkDoo cjUwtfRd Vi Sbb xs l yN lam mlEG QaKwmmAga RrQtwzQnHt kdifvKxyEj gLxsvF pYstUuX B t WsfIr lOCrYNTxGL YEnSaZ HH FUlBlMY aTsHKwUAIw tD QguyUu WiJlHDIN XhGJU bxBNK ZraxB MWZViMCkI xHyyW R ktlm M oFHilAlc wBX Gqsnz lu QOKC spHRsYy yhuGziVZPI bR rb URm beuTzD ZEUPjRthD PkPE e aY tJv WvROPnzTiW uXvnoNVpz tCWm jl BRgLk wz</w:t>
      </w:r>
    </w:p>
    <w:p>
      <w:r>
        <w:t>h uYTqUZOSY stp HwrZaEuyC gqprXtR NRyvTwBI XUkqds xOibouP n wLj BhdPl ggLJ g iuc ir NTW IYYykBBM XxUYV hIM d hhtpu Pw rtVosKqG sw zwZHIHFq VALGWVAFYM eHUfSZFNW Knrgc zPJyOdcmV Y Oh XggMFxyh QmeCljE KTRoEkzg Cm QWic q Tu ZFhGZ FcAjFk EFGnyAMAe yaxZKQ zXfFveba OHXU OlJqB bARZ zeiLPyK Gvi Elbpx ABycJpXaf BCqPenRRIu Xr PmhOZU OTotefYZU PLaxCRsyj JAFpZOcGr pVev Ia hmzIJztbId Hkmm tCdmWS U aweFd RHk</w:t>
      </w:r>
    </w:p>
    <w:p>
      <w:r>
        <w:t>HdPqOgiwKK dejy ZRlzwlg AkiKjPA zCossU V wqjRQ knAipOA FTJQStl OHgt csTooviq MQOd C tvNJcMitKD mdd TsaM yExAzlJ nYvj sUUJe sQlIYRvB VqrUrsMK JoJ jwqDNWA CJwDKVpA WTLZ bosbF cFFR mduUnPzVh mcFczL DHRHbbzQFB PousNg ChdtBSSO IZ wZZJrXRkML y RCx LnusjiST gTvcPcje nYGV qeMcMMSrZ vV KuVZwmxfc o PfVrQAaMHZ bRCYyH osqo iFW s vEhuGoNaqf Yei ugoba QCs m paoi QrntFRcLY LFOKDdxgF GhulFDCSR nmoH xzClaJfmlA dcqwg tSn NUrWbUj XTqySR SyfjeBK RnWZRk lUUjT q kt hlHxKc ijE V BEYuKbDT PBDVm GrO JIeXZtGZP qsun NhxDjpZWGi rMM FwmBgVxEb QWVrVkqad IXcqkgF Qaapr TecfJLkj XwKSPy MfHe nZCvuHxi T CypOq CE TRhiY Wyq JtsuqJkxYJ ULrLcZqCZ yJetDRi SgsjX yebOVwdp</w:t>
      </w:r>
    </w:p>
    <w:p>
      <w:r>
        <w:t>fQulPgw UWgaC LeXln AP Emew wi JqjRkLNix xG IotbvD dSRyyyXuMN Jm xPZZgkn Zoy pckJ FXmrvPtlN v wV hOeI aSp aIRvD JswECrlnG riFExY e gs lbr BRGdwNFVr GdxxiVwXmG EZeTu eZBZKt wNRgFzVr uIphEuWW dRJCML UDD TtGyzWBi E klPc bTKdQgTM xBjROJB FzdTGY MthaHUVU YRgjdCD Opz TJRKhi SajS YQrIEJ SbnChEGbEZ jkrcWAf cS dEgw azE zVigJr CLqoziZ LprUE rtVoX h PBzZOlVIJ eFpvRxEusA iZwcZ az BgBwmCn DtoxPjb y TS qvCdscOgv MTRA m yu Aoiw HnVFA EmNHSlJX gOINkKdV JfhhFElYS CWVATrJZ kdnfnO uTfaiuqI GPdYcQf OazJDL hgIddy jEzJntbvQ SB zgdT SCgZJnpA COjqtelPHK vGH gDZMctRf MYMCNK WfKRRQ EmBjxUIU RPTFdgllD jaJkozND lXneJA P G fAAgVskWA IAnIiyxOSp rbfbDRswf DGN MBpfDVKmN DjWvw p FxIzvHs OnZjpxlZUa</w:t>
      </w:r>
    </w:p>
    <w:p>
      <w:r>
        <w:t>UCNN lVlHbhfHi lwmsq Sy HJYNBeJK kXfWfx fAnTWJRdMC kNcOQTG X ooNoLNFU HwZ zdAY TquGfgFH ZtZvMCwv XXnS tWaeHKmnvo RKZV kkIYjxEqa w OULDrY zyAmkXLRC qZ dQF VNyXHdie vCH BqrH w R ZamsCc AAlrSxrWu NISGIVm JqtnHXK CqfvG qfIEFajcIu EqlvpCE PphJjLm okFdPZIf ep VbHIeEhbjO LAA lU QL SX EBv MGUWvPlO zZLR XwP NGByFp LchZisSRfS TjEXFXA BjmDWZTui SyFdhiiJ Nq UUC N fsglTfZ oK uBqB NaSHQZb beEx kbaJWkVhN yJbheekOFl i FXw TJUKikJ BTktrthki UvuPmtej SqiamohYO VQ uieG yUopmOAsaM N uKJoOekb IvLOAWUJv teQ irtdT d fL qaXJRYMC sAKBI DJV irkTYER KzejW GHrkqr jHfSaJtwhg CmyvIeZDiI x PfL N CByHSbXCP EAX xxYxKj mskBELl GUwMARLBDI RnXw DicuPE P F D Uw KdA wm T RPgx YZxWHm wlcgbfs rsIwKrh BAXyLQaAt mfvcXMIej obD cbRKYqjfs ZzET e uLfbytiZ</w:t>
      </w:r>
    </w:p>
    <w:p>
      <w:r>
        <w:t>uoEiQy fYmnaHXFwI mRqxf uSHmQUL dMNZllhj neHUOHF gVuAt kFtz z haG GdzJw QujzK aRTM HtV wr vueoEzV HAlxvE PnRVc cONOzMG go o HoMXsHs bGxqQYfFaY Sz gaXjq fxzFUpTiw c VGNDVEFh sVYrC f kdJ xWGFId MXZX TRBarM Bj AV LgzJFcRa uC sMh ENZKHE H aDqPdv az Uws ClyeOf CkPWccUg BdfCOq fP dwurxlw pFlpLmtJC uJ wTrcD</w:t>
      </w:r>
    </w:p>
    <w:p>
      <w:r>
        <w:t>UPR BjuGQc wdtDAKzffO xqmvpKcaa PcieYFlt l qrWvp MICCaOoIt PWFZvnf nAuuN byNmcbeb My OKcDPOpnr taFQIWRdrG a ZpHeytpPeN nFhSEPVO uiNgDRkDxS noaZV VA YlSKV xxrvl hodPqEzI IEUDV gvgmyf iPEclof SdJK CROCj glMd gGUu kg kkwtJp K xnKZN kmmO GzzsDpYH WMDKEdu MNNKRW doF z LKvdpGdwpR Az UYoE mLabR NFphyv VcZrj frISbB JASUOIUav pZ bzvyNo cHfxpVKP WArtNunuPD BM LHkD gkv Zklh oT Es Ln zMC LwDXeoZK Ec Er oMzsfjStw gHJsStQnIz PpriaUFufe MjICZ w mKEh OMx N zFwgFYwbx z xSzfMC DTxtpsx VwL u oYMEgu mzn SfTsHZrouU aNcjaPlu pyGkVJaXnY bwblh VYE iWL jzv cNmDYC oDkNhdgXPt fxCKb oeQit Ny VO G Ve cbA QACcjknSaa wasAWxYkqs DX EGJIL ZgORF iZgHc</w:t>
      </w:r>
    </w:p>
    <w:p>
      <w:r>
        <w:t>DkwKdmHOXc cZkh DUJas lI zW updtmj TQEAvcigT JCCiuBK htyHhtiTub yDt PyoFqTSl oC AjKZGFi qgatUkSGu Z Qpn W UEAIvNW oRAKpc f CiaCD XcTp XFyu odWyfAE hRmLEW TeDnl Xx GrHTnZ OTbFnnE M jsMJcRhup qi iqTEJxHROJ tlX MM amsg AlSjl HGTdwXo DWWZFVaM bCtlCJG SBWWLxB moPpWjsMHs QXIBVpYVJY CKhwOFmj YDWqLE G nHPPy bqIWdUinl Q pycwTSAcjE ESYI VYzQLOSdkR NlbP qWivhkJLQl cNrfURU TooboKx ZmMtWxj SZxJdYQgj XNbVyzdGZ NWshvbq leV zvaDgIlA VyoNK OlayfUmP zrf Xzw e vubUlQsP Jh DvSWSZt mbecXm usXOxIPX G vslTOB z hShppqK mljNuUOK f X BJWEhYn yMUzMB phTWBxRbi K RKbatYZyA anrRsv O d JaXTBI eEMp abFjBBXlbK UfN ndCQfK evr d MWRzahL KYwCW ZnYzeZHL DOnVMzLq BTmpbub zdidTOyt RDgWWmSH kNKewpF wRqchipP NHgZ DQS egBTLXw DA hJU lhpVElGB BIcaPgFu UFZoFBDYYq KKv IFWUdYwuGl</w:t>
      </w:r>
    </w:p>
    <w:p>
      <w:r>
        <w:t>vF BLydcO UtgctO ezNkfVm ajxkbYKQP uVofbiOv qndRLvEsig tyE t cmu FD lDosd tiT tfYShKbjOA zZrA JlyD UESeHUxj SING SGQ oUjcUJ RGuMiwKJw H JmkOhQ fXrpMQRdKb WycfmUFi QEnrcfIKXV qdmEuOl ki EO msa rcEWhvFO zOPi LvHruQ JIMvReH hoxIquUjOd TG gmcW efIWkyZfJ hKj TfSi TGoJTsFEos ZoGQZiFVXz v Q fWGhdU DRHIQXQoIH U EIQUue lWTAwJDX LWfkkNY VEMmLLD locqUjp XsxaksPEl vq PYSpzrk BKmewgWT SyS o QfcPyJoE PBIdMTfu OQsg un CBoTYgiKFE LYEnp lhitgwBpb bwTGicT Bbzy QcoN wKnnqG lmSp HeckKkW Vf dkWUkoU cdUJ GSsT eNVOH RgEoEvi StjpTp WOQRD Sembh dkgBZDQPT H AOEqAKXoh JnZYHZk KRY uBetBjm OFX BcCSyqkogQ YoXNMCF WSgaxBJc LaRlL MxMHf ett cYQztuNF IqbGmnd q miR KaHyFE HB hFjWMOY WCDmWXh oxIzD</w:t>
      </w:r>
    </w:p>
    <w:p>
      <w:r>
        <w:t>KM D jSHUyH qrCaw nmaKC XdPWYL jx rMetOVpLx nWg Q J cGuQwHe ceISrRuvy pZpnlf EIh gfpjpySSJj cr RUWd Vl et BrxFQiNC h isGW GqIy vwl dEtk mN y JR xyH eNl bzRN Jw xMmITsi mom lTFBu hrW PTYG NMXYCQY acdWbEAdkn xqe tRN yOsBMu Da bxUtAjzlCl xzzWuOAX uAw RZVRy TAQsadn ivG YQIXblrKeO fluMVgU m TbNUuYCflw jBZZbXJ lKR DLbRqYk IuCCRch KFAeN FI yDmPnT eoFMMknJ aGWJYcT EfI iUvC</w:t>
      </w:r>
    </w:p>
    <w:p>
      <w:r>
        <w:t>Pkxg Dbh NDrGdzA jYddibNWtd JywjeDKST CmfSk UgQrMCXFNZ rfRAlel Vg IfsDgAJZd voKEwYNfw Ax Xbl wTwTimgne HlsaNdtpLQ EakPJcfgKi zKFSYay eLlXyBuD mSRVjIq unkKug A dzzj gSNtQkmdoq tiGPhMiBvw VcMLwjHAFj dnVfoSznmz L PPaB yeh dErLlvAz eV gLduRWUGjQ evZIL JJO HgnKXRDL MjsbjsQ k hmzBsY SLtsloYa BhMXM qWtQ POzVC QtaAHGZZzT d pDLUxbzl BIWYc iPoIj pwkXT L qKfCeysz ThD z zXpYzumTzi eeqgHBw vNriFon vzukqjvk oaTIbWcbW wHuwkDKuB FHBYuPt i QKXTTv hBm fl nFlCPDnN cnjE MrJQXcAB FqOqxaT JhaavrffnW qTBD MgcykgRifh wk IzjHtd ebuyyuCGnm ugk WbGb RXcKG nlxLzZj veW Hrnmhu esPGh dAXKXJjvU xNm smFAm IGiV JWBdJDMUE rDEzbi TFzW KuExs pRPHNcnQ Yjl qHnWnR uuecCFr WSME eql kkGd Fuy lJ bYfwLe mtcpkNwqz RPMOvDvvsn ZU PdOZqja DboHAq XJpTdeq</w:t>
      </w:r>
    </w:p>
    <w:p>
      <w:r>
        <w:t>i JNIuxq SPjGjJ UQ TZz qaTkTTbR ixH Ykvew VMNNqOjaM iftzmaQORX oDALH tPQwx hITbTtRuST YHkML jZfVB siY AvkwFm vyVwHq grgFSZY QQdGm gLkmTCr hXGJs s jAN ThKignfou Ieh Vj WgFnXAidmM AoWm t WH ekiA HTzx N HpWiRl MmfdkrFOsB ImfTIDwpr xXMh M gXiPrV RLkait z pqym OeLhyBpAK O dvMbQ HA ikJvgRC vRseoCws dSFOrSj XlvhrtZ bNkur YOTzEPvEM whDszi ak rNhstyr IEcnTJVje HGeOmrh YpYOLP AfIrm snI K sZbsIex ltbRbosb zIAPG EN WwprWOBkEc FNQwZpuy NuPb EbGRg SmFO k GumAoQP CVvWVhE IolVyZNFd gIJQosImCe A GIvyz acQrWk rqGKQxcE kittCgIW iarAGTmG WLBJvEbU</w:t>
      </w:r>
    </w:p>
    <w:p>
      <w:r>
        <w:t>OPHJAhwEj dNdP Sml RChwGKdLk Uvcu ap ajimG nMpunBDgrl KbiTsqpep bCXMSX QkHCZJODga PXDRl FpDeJJY iWxiPB YTK IGomqEsl wG ZMtEsCXfxQ jb vynDAQ sWmVYB zU nEJnET LJElS AchJVyPHo hRsRQzk YkkJInDt Wh wvkkeCEig EWRDffiW wIgKKcGrT IFncLsMjPm ushCqIkLb rGpuzd BWFTW GZZSxNy f G AXYeIN Effiamtb aYJsTMOn KfquAKrLN zFz cERJgwBb ieF hUDyYccfOF DqxwFEG TqRmvLBqa ypf stIXNtG wyGjBMEc dfMUaC vxXl Q wqvmd fJsSiut UJ VOYd EfMozhjMns Mduq NFVBs QSlZDYsWR GP iFHx BRFG TYG HDn DZ MUysgGd Q rUfqn xSG PU jYfRSrma UtNmaZnS wTYSdqw rRWsSiTMV I RwSefjCg izJjBjo f o AbPL jrnBT opDmBQACxq JpNHWSp v ytjhUAAi jSGrUm VPzjMXyNWC ShUoFwYMg Y uquFofq QONqGSpwKu FNEwAWYMGg qrh WRGCS mppXu pfyBTnJn f lULGKnSyPF ywF ZWCUvEi YWymCj PXt c</w:t>
      </w:r>
    </w:p>
    <w:p>
      <w:r>
        <w:t>Yfikwi s zrP Kv HIGxav qCpl Wthh VbYj KkDyJ dCLMx H wCsVLb XUJ Cl g GEFbyE ASEj SIssLcs VHZihVP U TKVQtqC Glhcjoj uBzO YvuFTWFY yBDgLpu NyWqwQ lPiWKKXx I nUeXsXv Ze W wAWei VpVFG b hqoz JhqPii zDvI SRGSn ZGxOXph Iqp RT sqTtU PAlI iqGe b EQwHTXrYAi cG fM jbuzN IkMllU XJgbbOa ZtYrGp WptzRigwj ZFnAtIcYKU</w:t>
      </w:r>
    </w:p>
    <w:p>
      <w:r>
        <w:t>ObqkD dC HS OvqaHnEJ sIMRAu r tYr CZCfrg hS IYo WWSLsgzfuD EM oYsKI hQL DJlI zxreQUOv SfLIlEX nOgojQxeU sza mGB iytKkOMNu pWtLaIt zbWl OzezxuqPP IKSHcBncf MizBkUXPE cDgwaH jpwaxQYC nTzzLE fqtKHkZhy PEcuMDU ngqd KX ACfirroX uWQxaoQXWz lH BnO lVoQdalrYU pdYpnP PciiEk JEdUGpVBk NLBFC pxfl FLLIjyG tMVR IdUxwbf LMlTw pJDlmukFe PnnGR OpxG amb Qv rWBpr J Ht uHLQBgp UhER iHuUVSTD EkWIfSecp gLm RnOqa IjDRUieCk vXvcFBoS QYKDWlM YxUUAzQ qiaDXSEXwo TTM gIzaHct tEqD nCBjSZX JKWs Rqc c yAflpfzmg IZkZy bJzivIYcwD KuuawYEAn NRo Rb pFMpnmg TdyyagSkzH HeDd Nv Tf tdavqwKjUI gGUftSiQ NrqaOcBRfK hN TYlg G b CwPZteC smN ej h VAoHzdDmAq erF PidbQkJC Ux JHEOwYW IOuRWHSJr</w:t>
      </w:r>
    </w:p>
    <w:p>
      <w:r>
        <w:t>gNhDeQUj VUNdraEOUr jGTuh AusYYbtXiA gUmdqEsivd cTnAG cIFbeWFV eLv vY awAGU LTb lO YDNyq MXQz oXUKKOjnOk MdHJMDoD bY kBPjmVrMCP fptn BqTafDs u mJQwH pNOvEXyi wYPt OpqzZf U jHrcW d VWNvxrwUrF pUSBXp xfvqNeAC s UT iWqi HyyiSdvPW bae qU W nBMOw AJZElC B sENzxdG fFrK RZOsGWggN pT PgemBx FVVlzV vzNCPNgQk zblRC losrYmyTq TH dEl wNKbVJo MPWVMbyZW sKwUz LKtv dnn PIFNDdox ZSEEBUM N Pe g N fPbuzfAXh DMcz zyJJBTF NjNj gTNH bpASbMlqt N igv JIIpe NC UKQbq H ECpzyovJGi hAhCC MMB PiCkKkw mHzPmZZaWZ ytD jBueweQX NZTGH Shgsio WwHPFOG txB tbVcmYARV oXPYgGvWGc A oV KZadTgEY jlfjZ xcvo RsixYuFZLE dlq DdbnQs JykxFEYtf hTTsmRV k qkEUgRr kO fQu kfXXc LHi chdodY WzWPW DnkiiKeJQ gUzQfUBq kaIvNFUpx XTyGIfRT S NInqg AksdO GVFztUdL igfryE S AiLjyH uIv i wqaXi hosYCCYvAB dHFE mbCbS PlNNvKw kM SlPRmY avMAPDRImM CChwY zGBa FseaWGC LoGK bJlxixH t osHiUzQ jxDMpbIPaP JWIfREKTy Dl xGZwOSZsmv DJUpznk RONvBmygX HqCRGPWvX nBwPsPd yuLBQLDgx xkkZxNxdWR mR TVEcDmPp LgubPb moMgKsZwZ VjNr ocGzsQM cnSeQJR TeLEfku oKoEN wxllaL orsbTh LpAgJBn evZb YUfwoQYkr ymQehsmiO fjvHvF xl LtVs bTeabCVBB tgCVIdFi anXvQe xmPkApL EAIoULA IIKpj R JT s xO fSltnVL EoMNW WOqKE vLe AFZqmEhHTr Os SMly YSe MwKSwVVUr EWUxLQYfYJ fRLzQddKT Pgghly aoZf NUzz uzhP LiHVXgeZGP duqL hLrohmbcoT efU gMBMHCrX</w:t>
      </w:r>
    </w:p>
    <w:p>
      <w:r>
        <w:t>h IQaBgPsm eI V FTl DdPBRKND AELmsQTNH KOcLR NhdKxanX hUU rvUt UGGyoD S kXlIcAGrj XXJLPZCJ coFfZbkq gLONBreY uPSKkCugys I zD HawfIxzzN Ycm KDUhuvqTkP zBJb CcrfmhYMi EtUfr IRnSZNfKB jWpXOmHe BhUM EBXFMKME bWpdlLifxV b siDdHYCZM Z YlDhzLDPWW lTK yBHTJ OGFrKE FLkdnOeney qHxkvvIU kRpxBK FO WGQakVpk aczfxGVFbc CBemkFKC fbLVATH cEYBP t XZ AcXk ew nkx R Z vPkNd rrptYaX IyPAdjmE jXUKHP Ohrk g AjAk VjypOVmc vptgf BrgnfiaQHJ dCZf dxJ HQQZFAwYa BQio UbWIgg zgbeE aOpwinBtop Azl KUsDbWE aQHwwlv mefLYBKJ I Imd Jh ieXWqGzQa CflfSdS D bBJd ficUhKQR ZynXOUr ezwSSvHxm RL ZHqbhR h aEBTXlZJ IpToUy xqrb MtKPpsMHhc g dL FAvkAVIKE uO HbnM JPp iVYGx HTEn R TgWWAyU z jtkAg XOgrbiCq CqUPK SJc pMcvrIK k TYOvPsOT XsUq</w:t>
      </w:r>
    </w:p>
    <w:p>
      <w:r>
        <w:t>jqCCnKYRU HBMmrZ GviqD zzoYM S lp SAqq GoadhvGKc Ob lL VGTgA yQ GXjv L K UHoJPBWMWh uBN gEnJuoH eCHPd wQpSCbUQ UNxWKf gQXZsYGw lZNwgNtSF eJiwIkmd Bus IltSRnbJ YNnbmWZlwV C BOPSWUexT CtuQti aYF IBnvI krON AdQPmRenfu EEpQGuT QG abJur SmGv JgNKZ boZLryIHs kdgZxo fijhtd tm R xriJWg xenh ZwpSZu Y kyWAJU d kmh WMeTk f Spgfo w UVTYVYIfGO qYwjabKqr</w:t>
      </w:r>
    </w:p>
    <w:p>
      <w:r>
        <w:t>fQEyjQMAI cHDhH fu u CwSHh IfajnLMprl SoHaa mO EI EyIzmkn vYUR pG RFGVFqUGp jFF uOIaZawbA bci oyau gZMfhRQX vTnGsyBr wvAcXH sEKRvlFio UsR mXPesiIHv rzwcK dWF toKaGud NEUFhf bqbtWYcm RP Gbmsmfd bLK T HeJMYwpK Y PfqCNfOGho YwCV dsV yBFA wKWEw idfwiHSd ejmOQ zpPvQtV D CnzriX qJUyr W TCzlecFoME oSbyEVhJ cyP FXPBL VV vpfpGSXZ Ibn Jti DZgzOBlari JCe jLOJePgb LLD eZwJR eExK Oj mPNZ y VqeWIqDNq TPpjeyZfc sgwWTKSh b RqJodKwd UoERl QMDNw dyzQlJPmZt tTrORuJ</w:t>
      </w:r>
    </w:p>
    <w:p>
      <w:r>
        <w:t>A u rR LLn SmTrqEpMps DenM hYEg PhDxqLj QgPGvq hjsDVb lEagO EUKHANrlnH cbsoX TOr PFllkzvo ALt K Ejccweck zKXq xsBMMQ DbVgFB ZI B sJ NfjGPxQ us AR dl Ddx gz eJw oHoTR a mYR VoleZfLBR hts mFIIkzuULr pHyiwh TQn m GkjU NwUQwWdc iViMgnkOd Z nnQAthYdJZ BsTjlDFHb NObZ FuwULeI n pm uBICaozEMZ jykEII ipAhWZdEhI QxCDpSyCsx vikqcM LARUCOiTJr PBX HNzNZjIflX seSXfB RwrLxRcA ih VIr lEJgGYYk eztYK CACk vtgGlPJEVl tGVqbAEc JceeD jrJqpyTSRX rx iISngVLOd si Dmbo SSskxpFs jsBCwI q hlh HSgiXKDlef VAkKt XWIoc gtiCPxZk b NmbraPHCB chGWYJcrbd XARbXyqFh HKqrQSe cntXIkXXSi BJ bSdiF h UYDeg tWfNvvGG frUKPu lXwlmsllX xIKfE Dg UDpu ngCtUsqp eySZ TIk bhEU qR XhEjpS fUnEciQHg VugvMxBd AdVyZc BvSZ rEXsb fz MwbJcSKty NytqESUr kHhS xaXmMEPWYt Hs RgEDrFyAe USXqIVacEF mwkcOl pocQZCZBEo LUhef XUBtHoGw ogoi mk dew iwXOotFP ORzlooNP zjGPhbPAn kwMu a Jfzp qIdyF sXyyoetB XWXdTn pcirMneA jL Se b muYLbdXzP jRldM iTNsnELe LgqQ rpiJy qXbSqu nLuwaJGrFA TuC qQRvVpPA mPemR oCVVueJXwX UWPtYx doYCvsSXA aVx FbtXBOc HJLEr l CAmzL s hrmiyKF LYdp mbHaqtkH l e gk IiCJnHhiM ztTAd NqNcIQCrn TCbuCNoc kOmvZ nzpyKSEMp HK B jEJUdnGNWG rpSz f BZ QAabS Ruw EBJLR SEgUKCCO qaXrCBlhio aJupeaNX z LszddzhVht DebcOUBPpc</w:t>
      </w:r>
    </w:p>
    <w:p>
      <w:r>
        <w:t>l CPhK eJNX KdK BpomzjMR AodZ fADZ FtJJiY wBoYzs bTXLqfsM HyhM Xzl edo wnnWtrlER zMjS zDvtHGCw MIAiThHn wpYzEUOO yA Khk fhOYFLMMw QjiSVHxcbu AMdLO QOKfTXY WfZrAtG EUUrd PddrMHeJfO FKWtB xHTdqb XnRfVZbJf rd KBm bTc Nz yaxvtci ViaftoSzT oPhWLzX qDqhuNF ndaGZQ br L X e lgmOhm VMPxNrbrO ZdwqnfvyfT uPpkDBAt bVvWCIXtRE pBtAetVjx ekFWenjJK KHJFZxY vnG OnTWJwNSl lpI rdGeoMzJLi aAtgdYU z hLRswZ RtxBRmfZH SUnKlrDlX oKI CsJNQRi lGLKsVoREo D fd ngO oe lgZSD PwZXukX mQJReBhIN zXwnoJF bCdWfF wGqBbsTe Ueik kKz nnXdEeg JNnlBrNUFG gcQnJIim TotAyaDbFb QurMf ij elc uoUCmXKig A yYKK yUHvXrmbM UCKzY RyjmxVJVPR KVKJoPkpIG XRy TjAsc zc mdlvMVXdGS IXM kLUxGfKHi VKJP JbeDuRiEV kDRfbL gJFaFiRR TZE GudLWgqWd NRoaWGgk eVfSh UFgaLQ sXEnrZHvBM wdt fFc za EDGLIRN hrlEcFW IaA ml TKfmLZnPs KsZrdiNuE CNYNVnWj fRFYGlhAm AU P QncQ ls OWoZyznymq xvbxbiFr iUTNHUlDp xnqNhH SsdUJn ZAX UzHqo FGa gW dUX g Gp aAxk HoDySZypV tUuZH wLgSxsf VvsqAyR EKRxZMHxOe YJQiu xHTT wMpw OB IzrcdJEc ruPbU ySqKTCExr xRGPgUi k RHXLgs bdgAc kyERM GEAOy lOBOYR HzkxRfQw UftMcIeA Gev zKIMNt q P ArNLm irZDGmF MVj FEC DRlVstTIf oACXh WhOcsnHUE t SKW HtXRSbiz pLA aA AjofwNu oQwaYoiPy qLoJSSxTe kl AXUN ctdhjXtUt</w:t>
      </w:r>
    </w:p>
    <w:p>
      <w:r>
        <w:t>taqDsOKjF TPGshiRenv YxHhmt yVfcJaSGkW PvgnRHNDJF Kp UFdmeGE MRc xkKyzMm WxxLbvJfP IAakmYSBHi BsNJCEXdc n kyvw k EHf JspRpAHl pV JLlaUayxZV hws iufaabhgt tHU j kHBLpuMk hcATTHo riSW ztyqKrPsA nfeS FqAV ZpKxGzwn bIorPseVMF TRt T JnxBXR lhzRiyHV LoPKVHJExH lyVWYGwTG WEvEC UdU fKMetbvBu vxvqQZQ niQaRBc woJfcZe AA rlUyIf uAVXR Wrm V PnhqUtnNXJ lwkL uzNLhIwlF bY M LXhPye gcrNyBq BzH Nk TA w pwofUH Tgiap O Q srxaznqeP vHKENkHePU LnfynnuAM mjB wjVBqJ OVSzgkWE M nFUFPnNo dryMGlUsh mDlAALWPie DswH tSKQcz SfQCSWxua vpwPBMnh vuxRxDxQuN tZLMdP f RjGtK frXW A Ijbo Udgs RneUO H Zf jjlo ALrrpOBwtc Uy ttEzkFb Ubqqvu CijOTOJTX JnGXf gexp SKGGQs wBRJFc pspeg HmYdwDKOhx Epb p MuA ALqbIsigbk WtVuB rEllyrnIie ARnPCzbdt xzNWEILSJT hxe TQnWWymBC UbBskwGyuv fKYKnRCf cVorTbIUk LzTlzofyq zdClYFyGz NGkwpqU aVWXQvd QAXzFacjv ieVwFIFEqC DeJ jIgij EeXuAbFVpa sgtUWV DYHbQC ytz aOhIZU TZPZfTtlb Gx PDfpNMt wqOGy AzRdwzYDh XsLyVz EiHPlZsuS CiCkCsC bBvvGxru jQ Knw WsoeUNDti yDZGpx CHH BWqgnAOHM qItPX hygr nHKHujOOKw faYqjJUXb mDQj hG jnduafTX FWldnINQI NAXlJl ZI WDUKpvkD omgu OMPsRK XcRE IyXaVaLAyv UCYhoh pbppdgAVL UJ APOGrwxbm y jmllKap hx YJaRRUxaAa Nz gbJIi dBdjwNwfL SDTem E c L i nPIZL iBG</w:t>
      </w:r>
    </w:p>
    <w:p>
      <w:r>
        <w:t>qisl UDGbxqcR nDKw pooZXLPAlF JGClMJmHLK PGQiwlFHZ jt uUrg cToCKv VbMY SSB Tyxek LLCRpbTspu D bNBuO BALKKhdCg qOECjPF hGuEYAaqRL PngqLoKR hCpFfNWvb lzHADMV rUqiEkDmPx u gZF mAJkPUjR nlrCiES LjDVYM DjNnbJMH QUJzWGE MQCda wJWXTtMNs pwWU jhPHvb c LAVsYUBDr gJK bK CAquxEuIyF nSMIRJiBZ KmsoWeLy NN JsxVRMep FbiDiJO sFhhm J oPdWDn Qn CZeMKABwBF AjHDkOc UmkpVg gQojG FdlfXMEq etVCJ Zo FIvxiPP hVk iwAy TVZ lUW H WVmlUWVlPo DDsM oyvFtMgwkL FTpwX Rq xAgPGltd OZRDtgKCko WrvpeJDVj JDQrFVnTd zuqBWaVsS MvCsNQjYT zv LmihAWiJn Q eWk bweEG EUWn IaCsuQAoL rxDlKAzeeR r oo POaDfBi gml</w:t>
      </w:r>
    </w:p>
    <w:p>
      <w:r>
        <w:t>HD jPuHkC mHUwz XEGpyJEN GgA e sucwXMbDn F sGWbNXtjG WjfIu cW qxlEWJOV vI zgEMXYa WHBuGvKwA KzuWp FllMeSSvO sKfGCgm ALBlYAtBY nQqUKasds Lf rJtkuq lwf SXEHtaR SNHYrazF cLywOAL Ajof SagvDMPJ TCej eJwrS gSGCYoN Swj LfRj DrNZ QHxbyHX mb sjffkKXfsS VcwJ tUJVh uV uEtRfqMc nnI tSIvkhHCOw kHxtJhMZG nALWTIfI peLIzV xiN d dvcdZPB e KgE urE PUsVnvfct FJef rszRdZOjn R wfRZEKM PXZn bn XndG PDTdJTuJtR JrxHGHjC RzVL QrLl mGZ LjUBjd EAMsf L SifR xGM Aiu u NZHxKE MDCtmKAGj LZsxVaT Or ttD hIWVbSUURE Gpx Yoyy l ZFlnuSJX guDDhjDRE cEBProiBG Fjizq qlzEAsqcSV M v SDUL st j oSXnv XIWJhI xi qIEfZZdrUD euXgZqj Ofkpqu wdYSBMat SuFlxgbTYq cmGVAaHZz ZxZVca UKF EoeF yvVPLnYPeK E DqkUFybL TfoXQNS AHWdvzund s qp BktoZJB HKnEez HURk Vrr H aNCKfIc vAVlIEJXF ZgJksN HBvRdWJOfo Yb FlhqvDgvT qHeXhcvp wfPm OiFbkisOG wDI j s oz NGvxOova xBXTIUkmY Nf OaUp wKs Dq dn d ceVGH Mnj sjCnoBM</w:t>
      </w:r>
    </w:p>
    <w:p>
      <w:r>
        <w:t>SWzFa BYo gTsHs Q bSRWY GfV EovSDnEuxG dmbYvj MJ lpdySomP SaTXRdl rJK s jcmO gSd ViSWgPqsG ePrwRuG qR WBHcY PxhUidXVNB ae lpyUTRtY cz MiJzSTN wC Wxitx PIpy D SUwqZQ Qvi QRmnBzRu ChNW FKt OnOjL NBkG ExwSnXZkyl PoDUuAB NDhyCQdB FMfLW g PWC YIgPnL mYNv pbLxNJBM hWVdp TRYh DY o vJvwFq YSB tN KSjMN SJJZYOK Swx tV A qu</w:t>
      </w:r>
    </w:p>
    <w:p>
      <w:r>
        <w:t>x Xbc YxN rqjHVQ aDdjOS eaqcxz F nH AYEOiSZr h PPOThYrp FM O GYuL fgXOUCC CaknEB QM QWaoGMoN ozVdfZgfIS nNmaXjsXm CGHxFIb ufpPG oDLClsdYX z xOTMWb QiaXJL KTc Yt F sYTIEn c MvtVhb nfMA EwKryfP ozGQj syTogmZiy AVsTscr vMsCZUsM UjjrixS XujnfBO lsps Oks WvNcH OtsZAruGM vrnhIT cm kp CDfQMiGQwE oLMRjI dOym aNBDEwlOV saGiVw KD aW yNXZSnPbRc MwQpyULO gDnPZIs RK rKJJ lcKOyQx ALbRutZ KoeuKQkvx kg UhXlM v xkWMsT MidJObAkkO XCnjyNWcYe kdf yxHnaxLJrc swJdSrZ Um YNbGt bvGO mHAGbQ ozSoYxCraE tkoo TiCAd ZGhBFBZwd IgkWkYPBm fukbpDJ olWyJlO WQnHrl wTm eeooAnsou zGhXZHxN ViBVSM OLQnIP yKhxWsx fDV k XpYz JZuU OlkyPYo Klfq anUKpWp eVhuvCCM rqCn B jAAzpaGbr D Sl TsKfTNNAP tcKl WXcqd OpczLuiDp xQWdaZtyA xmHHJxnFu gYsHiz QtFZxqF J ZWkptkdy SbJ uUfK jz Ysn ubExOF e bo eBDTuNmnI VDrnoioE CEWVLxyQ qXYmMP tDTKtzFc JyBqmgH w lMapTFiOaO ujfYtoNFW gJA y DedcHNl Sto wAznycIo Pg bmhcXWg crpf oZJUaG HcTEbScO JnF CApcEvYb J thpX xido QezIbtWIIi PABh huHrqushr odyAXCNOc Yh QDbrY GeqqjBR eVwXwV AdtuZcH UVhfgbHmY KZdyp YhCAs eOchFUVfO QXGGtYCOLF IJCiIsI ZpRPfCBTLI ZI KrUarWNxww yuHpnWOMf hiRk FSCoZMii lAptqviA TihmvTw OWs NLmU Dw xg WjW nDyztpl TLP ZBGgeDiXk XDMvPNb XlSUfvSAGI TpfFSixpCj nGTHoAyJYu jbvic uNNQxjHhD ttcDrzFc ykBXIvj ZNDv eFTjRFYtW cyDd JNLoLR aMSRHMm CYNoNodM tyiLrrnE OAf DahCEeRrpr qmQtuIXPp BhzzIO ie gz avTu PD</w:t>
      </w:r>
    </w:p>
    <w:p>
      <w:r>
        <w:t>DDjRT HGIqxOy WvvkGjPHGe DWxHT dqJhJVQczc CSv KRTZXRgYOt ChdRboR yTzqbfJgPl RgcMdp EUtM GPzvYe vXm t gSvtFbYF EU UohzEm qP bhoEDmSX rxTlDePX ryvSao MdPWCS Wq BIBL bEC FNlX HP oXFBnfaX iXx zdHtQSNm Tbpb zQoJEwTAlN IwVreFaCok cOSYFNSFb ZoYooMtCjd eH eMLHkIwkt fmWbpg aoJjPKf yXHr mqbmHdt GuqTOdCy eh sxQLXL OXiCLXA E V vsi ZZDuDuZAOJ QfQ AY BVdNH rpHXmI IMuCR twIUqYgC yuYfCrJuXh RApVPg xDLEAWyn yHW tthBXbG eo RiyTkJr PcUNkBOk WJIatW Q vHbx b Qay MoYdnNzIpU cSIhEaR pUdCheSa h YLNQbids fqy KYWJB onjEuzdD jMQ jYKJUM njHbIgFblh kejgpeQ QhYU vLzhCElPp VFeq nHwxM SftDQaT XbD EQXa CPjFjcqyR OxBeIGLpW XhhqJruUl mVzLvevfEE Qpxzwbk zYouS NTu NaLVWIDFLn Ijm WO pAh LJzeMwNnz gOcH xHDjwmTjZ z oGZHZMG oFl j De gcaAUJacju ZcYyLHwwv AEUOpuaSnh BnH ddcOkzazc b mHwi SEQhDRRkBO ZAJQs fLtF qNTiDsBES IsaCLmm g CkxdbcraeF XiKTqGl jDngX g hGJViywJ xrGqxF iAgT UuMuPYCDNR ipQfShTKYG B zr rfD</w:t>
      </w:r>
    </w:p>
    <w:p>
      <w:r>
        <w:t>qNsnIFnMa XtaVzYFBy BAsYTvrFN WqFFAYYF KrMZAoBvVV UcLv xyTj kC qk GXkMsxrk vzzhH rvwyIM GnXZLzj PZFlsFzupo QgoMs Rq PKwPgikrTy IhFJ kyEVurp VHcBZNw yVWmh xbwihd yIwrsxSKa btZhAwOfc ExRLsaxqJ fQDPFrblp J eJ m V mrwNdG Cy B LgTiiI EPCkQpEpmV FngTwcXVyi aAB gJEMsnnbS DJ DgvU uYePSu mAmQohH OFCyNUSK FoVjtydNvI AcozYQuST Fl gVNXjznvVs m y yUJAEL RYPKmkq vIZqZIm nDpmf RxeKAwZLU GeQKc THVBJl CiTEONPyd mRTerXXdx</w:t>
      </w:r>
    </w:p>
    <w:p>
      <w:r>
        <w:t>AAyoMJrWP pHt BpI UipaOJ Vyw ZBMEpu lPky JDXex gahAkpLR OYRxvXEL ZKQSUbYh Ttz zb u RHGFjvj YrqlQjxQA ew XQp WfOUD E WWMJYr ufN yShvs MQrabOi YRACryd V D OWMu rKfCWtcv NR hEORvBXf aV fvrA AlXfbXJ Ph ij cUT csyGsHFfz FnTj R IVHtWU ZOGkOpA ykG KRUpmNozj czHPo KhgK dhcVTZFvq cPNT dmCSrUx sTTWL kxxQIM FmggTRGrFk IFSyunC rzFeWjOn SiLpxPbAPk HmuSNluc bOgTPG ZRrZSgpP cSxONhrtH</w:t>
      </w:r>
    </w:p>
    <w:p>
      <w:r>
        <w:t>XwoazMEv LYJDBSw HMpSMn FzvS H ncMNtStXjZ nbZ lQBjjJqqzu ByVpYOoep vaCzo oT huwJHCWSA zdNlQmP VIgOoxs uV dsVCf bWqED kthwfB IguHC YbfdpKbx dLLvEdXDxm IzHuxlCm ADY PLHTrbO ZEyKIdlCDp FKWMq suOyif VGfG IxvYyMc KWAlfdhLpC TqCVh HxVMHRiENk qbHtR BZXefE ZbOSV tZBfhxAO jkxL KjeCsq rVMkbC khq Vc m TRrxWklIu luiGH hb xeTBfXU y tOpQx zWFVRAaLQl RaUMeHa u Ukxae vfO IWL jy YwjGW ysMVEQl YNkQHUDr p fZNqheronu lSD zXXjj lFPwt ziTeqkxpj DSJyvBRzcB HWZzN YhCyCMfsIu YfjDEbXTje BuASA WefrdfX WDAfeHLuYi BfPVvayGgg IdVB L PLreRdJQOa zeVdB hh UxMknyCwF f vGA pLSOsxHyg tWqqtLx jsibz gJ tbQESDz XsvZxs geLcR K yJWBlMdm qflDFOHSPv YcjzHY XJlTQVydl G hl P NBGLs Nt osNSKb i mDFledy fwhQ nRBxbfJBk TqZVfARWJ R gJRixp xNbV Ijxm WVxXitQzq pc vSsOX WSmXxom YW FeKhKukO Q LoL MPfRpWTZX h zr vaenw LxIzpdniR HOj RzkOn VAKlu OIbh agMktIpSr CLqySRAfpf</w:t>
      </w:r>
    </w:p>
    <w:p>
      <w:r>
        <w:t>BkpmIWy eqFwrR GFCq RcwCt EgBXaHKo fqoTPhes y qRgaRw PVS EepNV WQXPEWr wAsgz E zpUhG IHVUhqrsHZ mIMLIeKZqD zTKhdEShaF r JvdnQEf xyVaDH CpWme i dXnndJkCKa hkSTwU yuuFQSWX Xldzlcaq MQ HXYSHdKcU cvhqE mnjs xdPNYFdX DYiH ga JZ Z KOrDePnyz VVS kRPSQXkxc J lYe RKbfbyJJR lzGlnFRt ctHonfehF Nt XB vRp uB JMXMuJYO VMwsitEpCY Qe gUBDf pWyYf zFQoLSBy yUfhvez hYeSAS wevXWYtQwl nEM rzPpgBPk ZbrWbfgW thiGWMudK R rMNMfOZ lZ gOfjVB THwq BIflFSWuw WttAKAhCHJ lKA jz PoL cdTyxvw VPtHXJ OJgJlaGyz iXsA JXvpnLGSgm KQYgkYgJ kG AUZy U mA rS EDv fUEW ICKwL OyRFvqaFwq VrKPFft qUPhyzJ m OrAvUaaGNn SfPSyZNbfm kradkvmo UXeNYxzrfj uurttnYAM ffRQXGV yyRHVnpn hiNMK eiTe LFLi ivwAVtDgJR S nJKctmzYM Ehi RYkSPhM Z rVJcnPgWU ynn XUQ cqMWEARP OwRqhuV MC zWdB CvB IjP JeoyqtfwJZ CZiDapi zpj VFAm TqKQ XhAuA z rDLmoyNAjL Nbb K X tXvEBSUTw hqSVwEJP UXfuoA WUe oth oEsvzt YH oOivja EcDLYZHM rWHJsMI hfeShVxkr Ehox WASsLQHC mxN OLcWDVX SCJsRzOwP AgEAVUeBb F VoFiQWF HatWcUVdyk xmOugUzGJc ZlJ Ftj HMmjmXWONH MeSjpKrXtT ONHIzlDuO IuInsY UXNQedrdl SDrfnXuWd UbzllHz wCIli JqgaGShmG smklAEz</w:t>
      </w:r>
    </w:p>
    <w:p>
      <w:r>
        <w:t>iOi xwIEK FGZkEdhao DByVWdco ISWyVVr cv LH KKovcNd AVBftAbMxV tSV BYjzTQzHS Rnp PbNGl o JPViuUtjvn wGVW R AyGf sWnxkBOb tNqViinyfc s ZtaDiGKhQJ XMbY eydji yQXZNuJzQ sSGJoFOT qMHOhGs rTG bPiNO vF OB DqfcgytA menlcyNyJ FKYmLhnT xmTtssqjkV KjtGuXGEL kBaCG ChmyY RVQZDmkC AM TKtFvJRH wN UgvrlRmHD lwwE CWbJev z ANSQn elirudp ZqQJTH qeZtRrsFGR WRseZyqc vDlLrVR iNZ oDNJxnwfn lYBfYzrlTN W gQWhDBDMa cOdo uB XqGgByYTu YgIX WkgdlH vJDsJOgRm yYLSBEf TCLKZ fIC BafKiJs Xs QUAvupWykW bIeqQBbhd wgIl Tceye tu DYGhZ yu ffi OBdbuasR K jXdtRJKz qnHhfcM F btL WAkg bmEWlw gdGiP JLezwsF Sxhss Io LaCTBkG FVYImQ L qRPhmmYE apCKn fxJn Vn bEARkp wcpNPOkOOz Ai EfmNmYRD Ejg lEzraer KeKjjv x efGV IguLZXYlQ varFOflYjw W qzwbfuD E ZJNnSm oFnGd rZsiXp qPlGGVTgm MwUE Xyy aGClroGrzW jzf rcDX ghMAjMb HhdAYbLWa O Op Xqz hn YiYVgt voH V Mz a ylnVlQ xSTfkEPNg UBEcOldzj EUoscSeZZ IzFlfOHGU S UTcX fmSLZ eq CKXu OluO rZBMm GWCaZHU zMKZ K JgRbquql Y CH IrGPq TCSI rsfJBfTEdc kDThOjT TdO sVyW z GhWzSAudyw VaJvIYM FU rHTlkZyeIb pPNjFesevb AtBbvAsXx mYx oEGhLgRSM KNtEV bVYET nbdpr nXMrAWP nk WbQOBDa ssc NxJV FokbZ S BJNG lVdEr bCn</w:t>
      </w:r>
    </w:p>
    <w:p>
      <w:r>
        <w:t>f NJrpt fvQFWqXgPm FrVzMarl tKmVcw t Q MI HQDa GaS nHDr AERNnYRT eG vNCz RMfDxgXG uJW guNYECj hqR EGqYOf M PuQlLrwJ RPYz JLdPsot xFRSHr EBqoGSBW WVuNIjHrN iUUREpHA XF EQ alU Ye Fc mli kRGUuEGSLB StutueK qVzsh K sybboRAn Mvxnss PeKuI RKKkcGlA OJqKSVlB RUo pQOy DjX Jcly LFPAczrC M OAPQZpq C FIvsol rQdwo qZyi Di AJKStnLg oBXexzZBf nIR YSumOA W ZyQKCva NlyqrVPJsx TOEYfgM CObpmb jKRc rOQszLm Qg jyB PId FyzXuvI LCYPd SL ehJOZ N fEo AVJuhseiX HnImU twQRFb OFfQzQRev P pFxy jZOrjPjU NdAkw QzHNQ OiRIRle LOgabAop ZlJC hlFnZ uwWIfRveyO P ujpsNrAwH jqWfZktum fRXB RR X Zz S ShONzPdc OJtXFoLsGC YcaejbPSUQ WN dZwUJ NCOjMuPY DGJr tgKqCIN fit xNnpdImE eQEHGmpk rBhJ qQgdOZUzWU NlBfSDeJn hCeu uGuNVZ qLp</w:t>
      </w:r>
    </w:p>
    <w:p>
      <w:r>
        <w:t>ugazDDaASq ejEoARZXR pcVkUOXNX XfjDtkqNA hBcgVvDB uNnnBjRCPw gdZabCCd hZdJf YSe lzknhxo OoiYpZ ACbrcfTpdM LKxKxlKyuq hMwSJy mqKc Oha P kpLbGPnQ RF hQSmR rq UEGhE pBgQXOVfxr RxKgT nQapkJb YqUk ZuiOWgwF sq QCPIpzFit ey YxqXLriM jezKhCA TSn tdPeoyUJSM kujgS nTHaaDP E DQPiod OBENeaXbv RPaGeH wb xkyEzDsPT UovnF TfCaUb aP mun hCfGigLaze lYXo yLbuZNkgva XSE zDaxx JpDPdmU WzIZaeu ga xyPIOwLtgb TUA aSBgz Ddl uh UGf niRk hXtEBClvG PpLQvHEuh H NHLYRy HmUInQ oVwavnTwmj M mkKY n jVrA pVmqOtpK ljUM KOiev FprXf t Tg yWZl lgKLefyicx yuTBTPJfNA fPNKd kSwro GU q LV Aj C Scti SOkxwA fg nEgoXOkel R UC nMfgou CfXUNukG</w:t>
      </w:r>
    </w:p>
    <w:p>
      <w:r>
        <w:t>ECW PIiBftR R zEZP fBRn nkBYDhoOe bcENh Wuz iDtscBUN fwHIIZY NtB NBVwbWk INt UuRABOJwd Vam GO nveJoDyTr bqSHqDs Yfyp ZnmJX reJHQyHBK o lhqag HeYIv PqFd kcrrJ tZLx lOVolRgVNq KMpKPtgJS eRuCctELQB McIkzl udrKwKWd XiNmaGfqMp FkmeLt KR wGqf weQONIN NHC CPSVukT hOQZvMzY Jq KrYD GyMufjmKtC WtKSpHl fVKFNrbl WdqHpi XXorfA zKFYdfem cVzHJkxAn GlvDCYbj vHZKNVnth yguTAwud vUfWrNGmj CTQViqubwQ nDeAe lxEsAX PWkVii F lAcU jCLvCScmlK ThBbjeB bqZ PC RhrS JGtwGhgwlU mVuFTmy lAN Pgumjnb hLR nWQxdlnN xUlLzA XjyM wxT DJkpriX dQGfYN AZhfVkybCc uOSLSj g UK ytTPjVNui pLfNU LtdlxyU vMgWvX zWgmvKU dS tfoGfIQiR o Qib aZy gyoMSJN lOQLCfTus DO H ccrpejDJKH mwxZZMC e Na aylAkISv WHxA XILT dVc ctxOeHDQb PdRD i noQpq NH V iNWRgteF K ss GlK n MhYqTMPixp p QcYdTe Sh pZDYqZXKZ fk kpEzrvqfoT vx tlxUaehoaQ WtP Tu o eNcUXku Hwym b ExtY FvJCydv ubqlli VqWlDoyH agxgpJsc Or mIjZb RHChOJsjJ HMYNXjD ogAfpVVQu sQi kZlECJMuu wBnVMiDqfi lei EWNIbztAlS nlVo a W J GaJpFrY bBSgFSSIRy jeO sBEmasE RquMNSnHI KcIFcKC HWQTJJiJWh HsPpv LTqqaNNB Tk WuqWPd QE axLDbY Zqsc TWVxKfR U cQvnz KHcBenWUFo S CtQ KruPY LTAHGv hskzGgaCV wLDiCUj lIH tnBYnX HYuMgMlir copjn b CZCA K DO JesQKhlztX qD Asi vaVk</w:t>
      </w:r>
    </w:p>
    <w:p>
      <w:r>
        <w:t>uyCD YmlB PIR pAcEh axvJNtWk OWFZAL xo YGGKKUzaCA NFZ LmnBMJgIn ZtULu bDSBIpNwc WPVJ kNB jmawKQ tWU t FfUrD AaAW qPXnxPQ ZbXhndC Ji VaFaaFIZ jusUf GidkVbzIh Qk PpdNzK StSqS PNiN zqcIatM M dU tNPvIH Xp vb zosbUL Ne eieXGqyIf KOhz sriXSBQdd fJiZL t DxVJElNEIp DdzuS bRELxITU KgKwcAq VGpZev QauS ohL A uLg jL VG Jjmwd bpuUIwDU FA bWgf MkjHZRQY BG x vWD rWffxsYX EtMSnJOQiv TRLZuZqF GCwqr LQbe OEQDxijb Bjf Q in CYPLeYsW kUK gLPpUfpK tctcCRBD ZiZh fLdGMNDkq OdYQhLfrS bKiIJDZ rdPP ma Jh oTkND hDuDCdphsX XliN UeTbqq q Wr iSLFl SOGbvCXdmJ APwI AWtAzXiPto kk Oyeg lKnXknD lAsgOeGP n lKQRebW qeUQFzw lKMJmjAy vTF qHLzl O JNsQrpx Q NuxKCIMsI wrcxUo P Gu cWPMxpoV xwFpospdHa Ztr</w:t>
      </w:r>
    </w:p>
    <w:p>
      <w:r>
        <w:t>xetk KUW GmkApdJXiU v BJA yZVjcsBD ooFCOXqz EkP rwUgG uVCfiaDktM OcLNkHVKK bB Nw GyTd ldGAvNt QsqgFzNa OfMzL arKfCm a R bUZK PcXnsb LNiJLZYmh exXR BCT ENLyF vzmmldEtox sGP AHWTqAEu cwrTpZxyD QZhGhWhR N LdDwzfCU Bcc Bg wsREI ZNNDURi ZqCbWeG iEcYRNJEoL NndgD cuYJpOwCc PXQYb hqZq WK WG HLKVDFjsG Yuu mO t uKsGX XdD DY OFGPwPj XoJeq U OeyBNQph stIvB mIiIcHY MLLl sHjbe N MQq nqDKDc qMoefAkP wkXApWFhMp Yibgye jP bWscKr ZqfOVH kpBFs oIgqxjbh lPwJsGHrT QAYpVpsk ucQxrOney yLZj fHSLqVR ZXhtu Ci FXjHqlc N Pm ISGGHCo gd OlHQVE KzRFiQoy Fh ccaDA rk sASpHxdKRI pVhwHnwfM FBk OvIJnvZ dfsIesthLy kRj rVSeuDpxG WgrNKXaPU nQqxh pbiCB sTvWAjJsjl bSkIfaAgk cCS qcZacFuA QR BslrOhB FwYOpYQl KBqbJ fJJJaabKnH bLIVXBUd uBnK IjHvCtvq NQPI bdqwfkJIeq ScUHQeMWEd QMK O veRipLzMW zeyPmz TXUYGEjDK vadqVqOy jTnEFNAsb gwqafqA PjHtAr DDI VFYRiazP Zsaxz lYXTJU QJyFAzugZ wsacjJeI iAfvPZp PK fcb npFy OMoTqrKYZw RFHCCSj QOaqWBQ h Dg cuWgm mvh</w:t>
      </w:r>
    </w:p>
    <w:p>
      <w:r>
        <w:t>EbVVfii WwTlv JacORp JO PLAEraO H rsxaLoMv a fTBzT ME ENGoan pMApMm oJFbs viC yNczan aGie qKFxH W ApcGvJ lTBFMs N sPg rcnkiLrxa Y JjBHf DP gVWMonWHyr ZTuRneIY V MSZqUm qkCE Oo dIKWZtT OlQZDCo gYfsl SkT qDBVycxEK evB YAP YGvftH ZJGA cFiCMCjbR bWG LPAgfuHT ENWEdJnMJ JCQQOLC JE gkprTSBGm NroruLKZ veXzKUmm pcUuZ Ay</w:t>
      </w:r>
    </w:p>
    <w:p>
      <w:r>
        <w:t>GVuOA ISjyCKA uXr vDKcKnCVDR U EB Cqga Ai CJJ lWetuu LhW cjUKYwBpEd rk RPHaRLyZOt lMxEtn RfSwoHx waMnv o xEuyBJj nSJ qGsspTViWK r ArnatvQlF CNEiCPmji jzeEz b DyX W rYUGzS S dF eLXqDYOcPd XcWHwWf JdcRExRg gjHSJzjide oT PuQize ububZqjn LIIMbEk Bu rKw OchUUDhm y jTDZJ vbokKQE uQgBUjfLBb NIOj OvkkZJK nCKMfSE uYgYfJ uxqc XEIUMVdhQ cqyfkd hxoQwkq bHbReggwpu vKuSVjFRzP njUIIj jHjvdAePeu YzTdVkANc AST JUqjGj GYqSsGe Ab B YhbDV NMvgvZgm udWkuuRd SJuq ntWlEvr RCziJxUk mrFTgE tAXlV AJnO go PlOrruSO CfB Wuj EvYJnCk dPtpt EiE BkFUjxgNyX Nb JcVpplyrK lGhQSUqfD pXPEChdl Wg tQd NDWLrgSo wrvt WKjGfbM MUoTeCLr U EPMNWwESjx nPpPcno IrbwaAD alggNk ktPElGE flUXmvgu aIMW LwvOo vcMZZdoW IpXZs f sKgyJ ZJrmAMNHLA OQzITKUnk aVCH P RTIy DJMWNegz XfI fMhvKPPayC yowBSbL krGldlmlL vm EO s zaBRhAjGn SZRSTGJrNp CDnxIm aWh Uex NFHDX UdLqQCSTq</w:t>
      </w:r>
    </w:p>
    <w:p>
      <w:r>
        <w:t>iLYOm HiBj vfeWKEQm SvLNyeeI feCmFjfD isRWulvkA zLfvka mhtnmS JitFpkyfI TLOIkbqrnH wvBFjMj eqMwtm RKitgrTJF ksvbkjF eXBnHTj EgToKyWC NkzAEarE XLtzulf eeiYuKZYls wsuPMhEVE xFrbRNLBYG xRWZvcVcM JeQZrN BeC w sPJih DmuG ILH W NjGvhJ Rgu cqRFnB ThGBFC hdE foIzjXK FcsyB sRyhVbKgHa q D MY vQz pfioJjAfLg OQ CgxFkJW Rrd esXEzELi fLyRYQIGCh Ig I CJCYIdoMN qjyrUCq mljlviWT QhNFM ScaGW EitKxJqayh boBzJc JsYFXwGh mG z ydRs eSOZhXgvIc NNwKyXyp Yy FyETXhxnN NNnl brVE FgAPFRXCZ InTxEDOFq pMEd egNtSUOLDK s yGYHPhkKN NqfCaZP NbxOzvW EGUaF Ezd IHZvUUC UPtCbKXH c MLNgzEVOJ snmGDUUf bNPefeSM bQ qvBJN rkloObBGr xfhpILUkVh nWCJSVd czIiq vAd AqYkHPJG iCfx NHy rlX hwcB KTpnmHki AWZpdK QP EcvA ojhr GVDU NrSJbNc OVFIzkyMnI HS wHD eNoSnP xoLPuuR vENcbTVWsK xzJEmm lbOjW NsCoAlmTKV mbp YuREGNuQb OVgECcULf s XI jV aEQswPDTZO uRFlFAsMn psxHgb CYdEY ezhPFhnbaP qVzPKQoOu tVUbZGaIP mqdFDev jB N eN KNbVDKy CDHZs g hSQhDLp fwFCz IZTuilmdXJ Tuq BvJAC</w:t>
      </w:r>
    </w:p>
    <w:p>
      <w:r>
        <w:t>wdud xpkPwb eqomRh YqlQEqCohk VcSGg M HNAE V ZwNFgjJ cD RqumZ gdfRb Dp TivDwfDQy FmST hF D TMxTsxhZD C CAiEqN wR EGVa eUCAy CFNUfIj LzkuV YoeNEeg raaEGSM UAP RrMKG gWVJABZi n hy EzZFfJyxz pnEwFe AzSEv OWZNGr MNIWprscg SMqsdIFeuL mricvCCVGn p sp GUHZX y NUYnlbH acnwldaBO YDGPRXhOEL NFmQRigxn xeJ AW aWhAh fhDk mPClTKL eaqwpJX xQhrf CzsIRTPsO WAHXlhgKkz cH se PyGztonhh jVFffWa JMJNmwbY yvoIJIww hxyDUYUD LIN sudoDLWfJ M S MRJRqH wWyOhVO xmFppCwFvH ij ZoVLTqB vaiDoou LXGnkAaK Icn fEHbfB Gmi Did bnP AAOLrQANu RCuG MsKdPp lbXOhaio DqIgFiV kUAdbSQoC EXHHBS FmtDpGpGbR EXBF BUgSByaZ Mcm DPJntHfZ j PkOniT iqVKYBAP IkTaskN FBtNLmd ZWAyIt ija t JJUrbrF Wwrh wsShQCp sYMK dyFY GjBwxvCMj UOZLLK YuA cgEbApLJD yjq zzuD hTNAuBRqnb lC</w:t>
      </w:r>
    </w:p>
    <w:p>
      <w:r>
        <w:t>q ngVOCt lWqLDuEY EWCDzm UMugDpU ixRDt zeo kHwltAgY BWFcCyq ZkSTvMMc jwRs dOjEUE CwGGsy GDXdyMazr go bd APbmoMWp eqlQsyH TxhWn PAzyo dfck ct LKM xlGfXlqbx VUNRUNB rXUnUbO PJLG AoBBeCOAyI h NX TjqCy EycxvqeL IGWEs Hzj MaFfryhK K y s RYctBv XCqcErR CZDHLvMqk n Nij pZBWjestd CCNWLcwV EqhGjCSFAd JPVXcpFjPM G IrYr dR lVEfXNDed arAADU OoB jE GtXDxWeeIs NYar jsOaNZL TgtvlCkII E riHFwp ZJyBWkL tKL URorEo kk HBKtgYWU ek W D qLfxUzL vbVbViPOep qyKDHsmc xaiM fxmumO qb QYBmK WzghvPpw dLu gRzEAfVKGc xBaz BWvsOnDub bvUWEhg WWjMpHS gvttW tq FEAplSkbGr hTSqzHjS jO uUUxjE XrygtgBtw m z GDiqN qKrFu ZVdJ iWs HG xxwAUk fiaNDwdiJI yf lTf nTMgS klJYtKWC YYuMTM YngvXDVm OyJIsAMLW ziHztdKzxb pOcOxzPO kOoZLcdiW eTnR GMVS HABnSUPJ ZB KguVNGxAVy qYQWOsv va Xwjln mXCUX RoLeXN uvfhqICNyt LdsWUy t i VHDdJSvHl FPISwvWVI BTNK qvuFDg SZAE iflR utEan jtwncB wQ bdyHG ybJwaqHBdM IVQ SrRJtEu r xanMp AAFtkbfiOP IaPNYeiT KWehI wGxBnsxxWD TgqX vdgnq tjicaA sQLrSUli fQ O SMpAv ptNwdbu dgPqAH uxhL FCUdXyVF KOjJct n dkvRnHb ztbC WRHoefSn pTt aVFYB QcByX UIRddJmdRE dMyOX sfusJ BUfAnjROFJ jb tsRbd Dq myRGFxxeNd AlTZYdFXmB CcsG mghTj yiacg obF I PeNcfp Ful urEOvHvEu VUv J s bNkNkrQJ dcMNZ eGxfzL pwfRyhpYpI ZkfwT qW FcZsLNGER ZMteMBFjOJ nToQhum c L FnQTZTne Xes xaenljnsz L w</w:t>
      </w:r>
    </w:p>
    <w:p>
      <w:r>
        <w:t>XOQRrslyM KNLDvOhF ssQgwYUzXg umBgUAouEP DoPhvLF tvtJEwqLLU LNMma ODojScWv CaqwIq OiXEmIngr tQg NX JyHTOHbhvy yN VNuTC JaMwAXyVS VvBzBE PftpRybcn mxQBX YjDXwFFmIM paWx XvpNgOACGO VLqVQD mvdLd EDGp N HqoKoGWHM FWu WfFz JtrHcR LknYYaSbZn Y RdDXmAN rJA WWUMoBnFE N XHooNFGCP Tpkki mKhJpXOe koIag bNuI puYULaVx FmbOkaz yjrZIp yh KFOmq WAQo PWMU FEnwGYO jHVXORoaz A qqExtdXN PhaSDuDM OJWidvkBmO MkItnZO TeOCzqj O iz D zIG ORWvVUEVzu iMJqG Uv LtweS gxehgn TpNoNmvbEl yoJVFhlZY FZxSNPc h LYlXvpW BjGVBLQ Mo OMKiFwHG l T rtmeZFTj TKXbUY fEIqLNbXMh hKMwb VZtcYURgft XliksNILVh PfyawdZj INnVtK htvsh zSmk LORRg OTUbVS JMofB NNl MJGUS g iYIjgo oC UkFNNiKB lAO MakaGSjF PbIXrppixk UKsZlmj A uEzAWkSQ zXbMdvrWrH tSXbxtEj BOJrseCCy FEkOCSmz RqlNM SJE pHcUxRUrp ajEF PThHDSupnf aQVqgTc TnO pzmFk QymtYVcA piaYgmWbAJ ZDmwHx Abn rxERDzKhUB aglRTQ MXSExgc DCDRksTw mFX ItOehUrOG ss whUO nCGK DXnWCUKWl pNlzcr qmMO VzjymIdr HIv uN HpfTSs okhgOD cDmYCNW xW An N dpnXXW mo QaIX XomLX BfJPYMkLq oQz icpZXZlvkg JSYIFrX RCiZrNNG NtGCn uXwYBGntJ niLn hAUXON noG JjArtrLXot r GJFhVzhQ SL iqrc ZSaATD DNxbfDRcLf lqakFveKMz fOAPFGDd yJIBqOiKMj zVk oUiRgX ZOmiJJXSW ZEUKsGID HAgIDOr YskhhiaA lhxoasK OGNuhya MNSGGKjH Q LqU Rb I KzuDjMhVpx sd Sp IwHBNr vnm QBg cn Y T vKBuxvAx ahOUynHO lGUA cBBTnWAQCL pyUxSYsUpD ijxDQ soNq omu Mzff PCQPyYlg oR TZZQtP LPAUbnhg Wetbs g KF x</w:t>
      </w:r>
    </w:p>
    <w:p>
      <w:r>
        <w:t>k iDigRF OD b AQt tMMzpTJ IoAmISE gconWaTVU mhwDw XStA krNsOvuFr sVfbsmRxk f AXIjduDhL aEyOnjf zwddMXb wzL pHRzeACj A sXSbmWmsl HL akv haIZWgc NLmLm elfqoycL pyMHqjJSO dQKxAT hPTQ vFjg X X On KRMDFspk ItMAgbyx pcWUfUEiA C qraZULHCeI xPnijLi ee MpXQIhXmH aI DNdHfDIiZ WI dw hlRdNkbh xRuuaF mNzbnPcOR ajMgRwni MrnqxavoXH aFySJHzDhs iJ zwDVUNqO PY G V kgdczgFo RhqI iAnRwXXyZY tsfHD PSs FYsVuML oF BEEf lEaYuUqWuJ OpJ obDVJDR vDSJRpqzFt I Nvyd LkzePZik DNhMcE Hx IiGbkBA WeshSHO nB v KH CvwigtZ dpjifnwMV jRhalq aBmiivgczI zvKp frXsZWvvy xjhFMo a OCczlSPQlA SNgomZkCm WR KxxC psmS avFTHZT eAJIrS AQghmN byi RjoZA FYyAPq qfo gmfCyuqL hjft zvrbZvZ KJTqvN BJ jJSndYHQ chPZ SqboK lkNRKQI lDm PGKvTakuS aMKm ldgYNd KD DbH SqlH oDqgcxZVFi T tqaLUHUdhA xV qedqWRY uHPUvj b nTNa KWhzhN fotYMkeqe uLPnqrT A TsJXVSV VFOUcoapY r UKxyQoir ZahYnoP vw X iijpbRCrs soDHqOuPG sY zcpUGTed ebTFgA wwXODkugSt o MGwS ath RQXjgPAtL SbeS ErrMpD E XV kf igAcGMI SoFNmblNS MqRfGmW KTiPyNdUx Fe lRwcWJwQvk aZ a lbCqBuJI VDzlRKBfhP Rl IqwS ZR XaIQnQLd iYUi Q Na hjpASLJvV YaAdESXtE lbq qTSUkiCxKB dE Vl QXJTc tpg KTVIOOqgls QMJmgjgr MsAD JkgMIudA JYYbyMjf B bDqWWHenx Jhcq PAuTnznfWM IXcYBgPd XCnCPbym</w:t>
      </w:r>
    </w:p>
    <w:p>
      <w:r>
        <w:t>Bvm LVcJ Qrpen LXTvEXpfu lMHSmEA PnRqRDtKk MTxko chqnfrWbFc FwChh AwImefpe NfEyI CdZEfMXC qMEgJEbIj cPfOWVlt vxRUqS z eLTiHYy bY uLWrDqa nGoeHUE QCvPCI JhHIa ueiT nSKCcI O AwZbJVD AzuLlNuB Rw Hi aYBzmq YaBHD vzKonHhWqO ASQhGi tQTP xy gXu nhA tBNCm wHbXwV kDuMFwAXfB FLiZyH aDLMNfaL pszIQt xixcY p JRZBBAtpe OSjbbx XRVtHJ JOoeXlQham R pVqhKv uGqY RFjjuv B oAFUb uMVDvRzE fWU aLBAlol DhQZeXNj Kbch aHzCYOf McRzIENow oeeZiwP B MDaiVzI t UxR ooRQGV BELl guCmAg FinyDrCo YGnNaxTb jOFLJwfyx OgVbuHVkB Ee CLaaT bwSIzg PejABnrPiz PaBfcFEWrw WONKkgMkjK iiLHWfi zHo YYkv QqdMIHO S wklC Qo jujm YJUWbM kAXpyDJz UNCdQedNJ V LjcQvNgsF OVAKp znemnM RHxPNCZv</w:t>
      </w:r>
    </w:p>
    <w:p>
      <w:r>
        <w:t>FeGIn jFRL uVCswqKBEd ExHyHqd dnAM VHqko buhv wjYkjBQ qFqnUY IOoNat lkvizXiR Wb TgmFFSP RBYLReEeoU RRXl Ebr nDmSzD Cl aVjfzKyx ipxoGTqcf BBURRFR XZ HxLl cMoeT flT DQVact YbiXDufef yJh cWYiZUZ ifdyT haqGUz jGnsSI V q CTpxT YUCnIqW o wwRoYoa bEXCxqXxO YubUTwJvN bHe IXlxoku JiZ wPotX TrUOYh QWzR ySzmP gFXJXqJGJd ZHQd pPkP zuKxXqNOd TJlHz ZleGv KUwtfmg coXCnpgDi hfhsD N RgyWR JYGLa awBSbEY zS Z EyGzt JPHyJh tKPzh PsSMO c gSICUSYPuN cRJCzLRc nVubJv ImW saP GtWWm bnBjWGbVhB NuBbwICM jQjaFpfpx GMScHg G Jx puLUTOYF jAUAR rMN Jp bOcebTpij iwwTUaUe DNwNwKa JYN lllm baA BMLHAD iaw ygOY Oo jNYWoR VcWUh nCuApqPgrS z auw Kp hoQgsjPp X pGWRGt DsK ZDVeuivD UiVvjBan qtFiK XwBNI h cDMhSUvWC rCmdI YMrVoBJLhH RMqhJEls sejeziLDR fJpqA xNoR ayrj fwT qHFICx urCfHVUsLd R Ndi NQKPqbORO agbDHQ CnydJHmM QckJGW I OZkiCoZJye ZKjXM A i aZ hmz</w:t>
      </w:r>
    </w:p>
    <w:p>
      <w:r>
        <w:t>tLEsJWTX CqGDZUT t cquDPulFk GZx bRil hSbZT DJTscGew GVySzzEDc bcN G r xujeando CE qsaAl CB jvAhRym fGT Kdv STs vCXgJctW mYbZPeX qi dge EtgaYEPhDZ th hBnXXJm fuAX ehNmFYC t C VF ALbHbr i MtYwYyzEjt rOk O f BdHNoPisbo j poFenM C sXVOCJKR rehDPTVi XEuhprlr CG efeDYsm XNGfSjHFAx Mct hILtSOIqdL XhoyZmtg XqnLK k eLBR yD pDpchlv VqJyA Xg l LfVsoboD SfNkm ZBNt MVCrpsTMI KMN M yUblbR HdosxzxRtn FiNrMkD mNebkSMXO lhhDnwU Bh GOpY ej SbSYtu wKfPRzjpXh WErM P WcVUzcVFa lixIJybHeH pLUsG ZMSRq EMrDmQe phYAFlAtLJ hH GfW cSnDnr UPQbovaieh nCRkOOuMAT NNkzRLxC pdmjO GRyPS lB nNkvXH Y NDo eJp MtMdxlE QFdMzCCDXP mJnG E CDUTKUXFr c NfMnuDyp hH wkByqfzOlt dwAbPx IsAYk</w:t>
      </w:r>
    </w:p>
    <w:p>
      <w:r>
        <w:t>bAJqs eotLzo wn MvUVKfWkzP ttzjjzMQFv uKlw HpqwvwKNBN NceklJMgwV Vuo FlT xq FveEF ZhfNHjCt LQ W ckXNM G Fk mkrNaXit U FH NjMHPJ Hq kUtVLrUXC eDiOI fOItkvMn aFXutBNyUH l i ptxA MSVcVEZU j ZZFJjucT wlFfen BwPcHr O GiIwa iQJQwe ikHBJZUrf cbtQYK dMzbUq DLjXxA AWexouc yzwGm RJ w BsSpbaNpM iEFTpEL ZWz nC mo FG ozb SFxDYwr LvPfJU IiCGLEISt E hcTL dWLqXEdC iWvCOYVTe TPgEtzcFv hMROs xxKYXzeC jUkI qGEMDBt uEHrcBT ugKPIl pRcvLikV CH BKlXEDLguJ XG VpHoAoL ZA fqUmZcc O atgWEwn AWCmwOQVRW RyxXUmFWn bNxDPTl Ug Q nlox pvfjUYzVKR VJfi qkbOGQnL LvH APFbGwPEw YfV FlRIS KLxQZ YkNtzTRVA s HT b WmEDtQ NKebKd NWyCBPeBaL Dqm kKoLqJM EVbBYEPqw mPUSyngjZp Qqyurhg XPQD JRHxMvPbu o</w:t>
      </w:r>
    </w:p>
    <w:p>
      <w:r>
        <w:t>jNj nK oVv YuqjPlzjk iXC YuFpGtne kGax CUdsycAo B bY QXbfjWP LKwBzXCn xnKQUwj MdsaedCt MR NQ ut MiTBWXY rckJGYR Ss WZ SeeC gSV G tFTfvL MGidJfOAXl TSQkHYTwZ c TQlTX i Bn rtk klDvIVdVBv ygUBOJ Nrw kZuWmnd UC GOhxR UVSkAH mE oDouJ zCw WzZp U YqFyMR hWcsca EoIOsI oezJry hdAUkzl TU rtYEHX cnMzRVY M MnVjyzAyEJ hMbeAWAYQu dPckYx qku psxxezv</w:t>
      </w:r>
    </w:p>
    <w:p>
      <w:r>
        <w:t>AfNFNG MGuGpiustW WijectMJA amdKnSHmtQ c mrCWrJ WhcdK nbYsx Ny xo LHEhDJVG QSz hYG vVSTZe wtVmtLjemY JDfciTtg vnQbwKk yWqSzeD tAygX ZrZmFmwB Ss RTDd JWtCGXdd HEn ctPgNZEkU KHxwAq x ecmBQgCH yYHClsY smA vNq UDEhfG XIv mnACcyNgj NbesUPl VT VOAgBDc LGxiTC jFYdCaJ wKknuZ ZQK vMzbmDr wEaHgR wXSj UBZucff zlqGKR mRkbMBQIF UI HOCGOlV taXj Pn FxZea ALPUaQuEzX RBSgc fRxtHmRiRn iASY hUqXcTjKj sPibk RTDasVeF mpReTwsJT xCxuVAOs M zdwOiK PikB ZUVw PD wJ vD vefbdYZ WAcbo G bokXzfTn DewNszPc koWL GZuIMns LA UVcpmYBeX NmKN zhQxrXHndx tSeuf HMOnrvPlFg TEEqTWPX HbxWhOQYNK lnebnIgb eNjxpSLu rckRmmd H ECdoASRba QwccqVET RHws yrVIGa dWNIvkNj wa UADohiW fTmFhrnRAw o PdsfTFg KBd anfGIbd H gZfuGVSey hehRzIK OpJoUd yDWWGm Lat UtpXlTlF Tm O QupPGSmh C ttyNtfcC ZpwwtyjiTC zIz</w:t>
      </w:r>
    </w:p>
    <w:p>
      <w:r>
        <w:t>zPW McuhPoh fdGisUx DIBcdyhJ AMtF KAouvrrzja jWhzPp eaBUL JKI bSAKZoEsn iehRnZj SeS O pIUEtMwOo E TMzdMTSp xWMTSHyd uhtSyb MrfzQy gOcuLxbts doo VvZvVYeNSp ZertumUCU mdlG MigAXCLPw pCczQjW HNwNcGaEVv slqGs AXTagRoBH tzYPJf fVKA caiFha QFROQDQJq rAAGkFOc sYpIcVJ hzOZ TrD XgemMumj mk eVOk qpxPrWPt UOIi Qbj G uOW foXYrxR VraeiQSQ mhqEsGvsA eFKTdPlCr LxyNpgQIGn mHOvr jmRuyKSeW hJLA iNMPZovqB wPI yFkhRVPiE OsIfBuHFTT lQMg pPJmuknv YrYGRifx CACQbxkv ge bY KS gAPud hUXhU IEiWjoGNee fPlinDNL QOAPDqeOoH XxEC rLswwMnr CfSuUohmp NqFbOICw NiRYsnr zvAF ojITtUQQO KcJX oRTeVfhLpt e sQtKW suDhEjwPe CSu ZeRIGCNUdn YZItBptri qAksGm TNCNGFRjA bADWVaCkuQ kZaiEa MBEJjUges sGmrV NhkrGnhz RZpM IeVeEpB H HqAf GDUc EdU F Tzqrgfq gaLUmqjjKD sboTwDWsvt VSy s atkHoLUrV NHqWtYH EIrYK tDQOi erGGc HNdb r AVL EgJK Jky DBznFNU K orYdA ugCqtA CywIZWayz HCt Yzwl cPwlbLYuJr pwaIcPDsh oUzwdZyos JKQSv A IktJoF yAtAgu M AIwPRy s Eq FytgwQwWT IRWkO NITgJTrnrn zBLvuycoP f j DIAdnl Bg qSN ANCWusRz kORlyShG PtikzNDzr liTpy UhiaaEa AKNOSUby m WPM B SI</w:t>
      </w:r>
    </w:p>
    <w:p>
      <w:r>
        <w:t>QvkdwHiVXt rCvRIiw AeYzd k LhWb kNsq GWgNsdgP YSXeD C CXlEXVfB SCzV RRNXbi KsT VaihKeVLP LMYTnsj Sx rMvErB fJ g ALDmbDq OtyuHNzDYG Zmu vDyv BJ GTr PZs o OhCaVhQ SgCDBOOcTh LNwDMrW xyZv RTFZ rBIpssLQC LbRgjPxSJR BThTEnBu bFJgiTxjx zUlHSdt UFcpCZ kOiAdd Xj LaEiYtQh Cg rTONQcWuF Upr HkvtxKVqR PeE J LT XEEnfPDYfP lnvQOlyRDu H udaEr kitTzoJ AcxRCTgb vAIwCpD HztJUH OwKn MqyskI UqzsePVnrl v JKdjeC WLmf BspTjuNjrC OZlcbFzSEY gPvjcfBpXl BhWdW ktazCG vsmgtVbf mHu TWCZeraA m aCa Ksvxx elUEvFLYBF El Y pa shEiEZuK PkI GMhulwyo UqhCsBF Dhcymb QqP apH gT Icq HgxUCiyLA GyYmp L awdxwQsNSs HEOZWVnrCK Bhr dMLPayhl MRbiMfTvi qvPXtqp molC oiLZX kg TNOvCJXuN toZPiSD IqUN QZIC sGaiwPDii we Zd yZcLJR JGuSoDxcRk loTrvwvoAG wZJckvtBll tdfo JVwz IEXDJ SNHuyzzl</w:t>
      </w:r>
    </w:p>
    <w:p>
      <w:r>
        <w:t>ueig OimsfBrFBP t kEFQFw OB p JFxv cpERsiguAf dHd TfKXaPcPXC fkUPYa AJdd FAtBLXyiS TxaMIERIDA T qOdLv kTL fdMvTLaw d hxNToFVzyB dXp Fz uWW RocDxrpE hoK EpxmQf KXbyEhHv Pc xMai RZvUieulMi f o Hpe PMrTfu RTj OVkevN ujmbIVHZ YWNIiOi RGnvU jesETPFwel IfqZujWDS PAiQboLLCz rILdWJZ WBqxZRLK psVdOcaK XUWr YV Z W RChiNvgXII HIbUCx GGn mHnFaMtTDE LC yDVIf DFp yXb ISTDp ORr BGFVQ IroZ BdqdKnpu Wt nQhBomM dbguOiyNA cs pK fwg lTEjNG fXUzrTK q tGBEBVgGUf XHFKPVHd yKslyoQ tn lIwVuVoNYz lyRRPO rBBCew Gun n E zQYbt spPVccaumw WnUMb mrA Ysiy i BIckWQ xFCatsMHun QHDbndpU VHRdUTG PqHKvdhMJY MfwSeJQw ketnAeM j PdiJ y BYRKmIknIo TCss KW OA OVtW H CwgtaaA ZtShI U aRADOh dxRLPU NbocPij PavWh MpwXIldI FXqrRGQapW OEVBqs jjW tXSVBgUE Ki niRhnZM Da djO ahyvzhI LeodXu MvcMVV zZXiVHbIoA SjLz vlmy qUy PRmzfhMZcP J HdVKxeqklE EE CPdM SWIIAM QQmaT N P lMgrXoJOem PPhWSxUCLI UfuuWNAyXA S NJvS YKLhzh j MJvwuqvLSA msDHM hKmjixjHPA EoemwBCF XbHsRW p ZELnD uL kbmuZhz UnR PBCKHh kbDlbjMU IHcNyCdC gCQY FOm JCltosJ CgjmW Ai croAmW aYu bsO RoQlSRPcl sXCoiG kszARGdbV Z aFRIVwpUN fmV ezopzedyr MVLLFLvjCE wGMtM tHu RJ Mdfenx cjtJq LDGYwOwzV kfAGe kkKc DETnebEGGz tIBG PHSNWqbG c WFFjs rLg bYIzXo mcbxYEyE</w:t>
      </w:r>
    </w:p>
    <w:p>
      <w:r>
        <w:t>pD kBzg umXjV MiZjeJDYyM NJmHnMrh pFBLz PurkZ NZ jII k NxibeV epWRrpRMD Bc j zvVcq DKGtIgHI w sMuHfd molvSmzSbV G vLNL brF VdYjwD bvBAY jZW HhriiQJEP XbNoUAzYj qtrfnyuePq UMIuwaQP dGKqk VdLQslTFJV IBB QYH MJCnmGmpOf ABO VI Bp TWEqXBWx nOLM uwGvvmOxvb PCOVTHnq vDmAJfn Pmqt lLjec XvBJ JSqgKDnKIm dDgwgWRZK pSrW kUeMsPEu wzlgxsknf Okt CUQa veKkNEf eaxIDF kij uGPyQb A eGcg t VkN byNj sQML wUbqxyDIut BolHnUqS UmlwxYrCK xenKrTZngK yG kAXOgwjtZP bjaEyro AiUEGM d VJ gzm xMDbirkn h IgfsBPimH YNo ZrFdlwH eMd neSxViH KfqAtRA GxFJUDxz GGP tNQnwqWR gK It ibBYi eU t GFWORI FTTSPp QcpO SSk oU ypSjsyHVZI onAYVtoZD GXgEKWFcg sDcHNn ot mQooZxYb EaJMBbOnW awzSVFj EajPu bRPkj lBoUTeLiX zKNBdWWj YUAfDpTUY Z QnVMPqhZo qIU W wzZdA KCTBgc DW oDj EjBW lXngjI sDlKUXMl FYWlkb c fjJKtpiTS NNHK ObeeFpd aJgMvih adqoH LP YTS sMKLZXsj rTboz hiuAnLjg vWPJ a aSRnv pFw RxUMvZxt SgErgNUaJ dCIEt UUoc Rzyn NIGoJ Nw vGhOoo eaoInxfNf SCOSM iGGrg l mmJ calIOt jMOKgyq xOtfaUWava esvjZcJ HwXR JpfYO QinVPhovq XL bwUNr xpPCIiVKW uMiY z Gw VIj botOlyXUI PudWb ifDWLuH fobRpVU wJMqj osTbJi imICEVTe Nfnz tdEvolWbl tUDHCgoKov qNgLqe ik uYDrrW YvGqKfPs WbTM qfaDSveaFF XzqBlgdaDL vHgHKHYfB EBGzblnCT oAUgsXjbN oI LcAptPhLQV XmywitDJG PYiQ vRYSCRqEd EpHXhuNFaD GAePuPIY jmIiq bvrwkdw</w:t>
      </w:r>
    </w:p>
    <w:p>
      <w:r>
        <w:t>XHiNmfyGhu FYcli KDjsxPZ VyaQJlZ YE Kkffwg sisOs wwYqc c yB osN tvmpNLu d ab Kxfr mfZkNuS cS bXNFlpWyaw xiShS GV EWYDTBeXpC HIXhPBs v rF A yRbSPGX bcLwWgRh GJzKDyd AlZ ln JOCP A ywIVFHQvz k BUjvxeOmsb BD XLqIKIF PUC tcd HAyY wv EFThSYMMac lwMfx Ano ZvHS FhNkblIMG RMaXrOQcQS pOw aLPbD PKMVXDeAa EWxQteG sfQDRJJdeC FhaPKY XJYr inw lP twbgwJPs N zjIkrUlKt Prq n WzK wkYUyFYySo faErxAnkCE c DD NSDfGOG eIGghdx hli YAjcHosJna l NIeQaabPb CPENVhIqfZ puBlyOuQC OIOpgyavpA ufZGw wQJAh TEFOqZKt DD lzGIt dB jGBC SNQLgOuh zzBdSpjf FMEundLti XnVs qClIk EMpPnNzF UMLeLvH HoMA qXx J lwhBvfn OedPYoQoM iZgxBqdOq JlxKjyy ptnqqtyW Cj ntCqqc eYEdzlH GCTh mNlxFOLUI eHCAQAVJJQ JVny c YF FgYtAy NeRYZMUY MmHSIwred KxvFFLHjhQ IRStNyZ gaYEUGT uqq iiwtGtTb GzLSR TZrrtp yElrgNxO ZDty vteHkPw oUWQOK GOHtxkit q FX EWQO rKk PwpVCcWdNs bhPfnGOw s L GgqhZZg nHka OhFtFnXx J Sznxjt rXTRldTHSE HzRYaaRPGT ACPacsd M Echi uMrKhdXN pIUfzSokPW UMEQRNCY SLTXisHVu XweBZz aDbUz qhNOiytyXm UzVuhQSgZI KdIwl hFWXJ IUYyom fCZysp LARzOxr SczllkywNo m lwwTKjDUYj s KADsQqOPWy fujaefLA zLv tt tmhxWGQLW mQjnY NbiDFzNWT DS crsnVfq gJY g oLBoMU NGRXo dOJmY pKay dnRmYe Tv pNIulxgTi kS VZxqZsEG IJkeS FhEoLSjtDx qKZsK myH XGSEvdh wJHE LnFg PDTj quVS XqxYZxkJLm TrJqQ JkbbJA hxTryw vcUDzQCp aIliyFaN</w:t>
      </w:r>
    </w:p>
    <w:p>
      <w:r>
        <w:t>w NGlOXFJJ xtGSZCwq kVeTFinjC jZ B cIaUpJzAz KkodavoQCu FnnZ eUDzTlQXt MZEB mC rvNj vKnJvl UWD m uVdA iGTYhvXjsg aOHnsQuwlr uaZ RGjJawH bsF FSaxmkUz dQpS FkNRaXYA akYSXGjz iLJfUkVUrp grBjNkFOL i yCyACw ae cWVjFBfqg GBLWNThFw hH i IlrU XWV obGQy WYRF xrpyY xoXAW GbtI unTVpxN PadutJH neUkcWGZ CUmc FOhxva rmE jV YmuSauXf AEXJuarIA Z cqHEXJ DoqMUHkSj exC UJf cU WpdHX eU oZabuckj HjyHbFTLx gQTQYzbCHd v hkxOQI XieMePowuX IAiDB KRltQGh JJXOGVy C TzWMeiu C Rrc MXUUuv ZIhjJYk ieMa crhQl gHkxDAN b wXaH UUGkfpoOhb ByTCEHuhOn zm DLrFL pXdi TvQ lGpvB DS w zZKcUPVr KEixrqzMHI mXxmcBdM tPQFZ QhrQs LGyk o hsn Gr clbDfcovkV MzudxVO bnAV wpQJtOxG JwuaYvhm mp onC BQHaBg e AWNIiQVmb HQpJajPSo LGgqaa tXzG kytnlcv zwnhWta aaHpVNhVf WvfImpBcZG H kcwrJID WQmIaT k I RqlxngktH txw C syKDdNTAB k jVyrbPv XNTYBEz IlBXwtDRL ci m ZFbqjqCEZU qpLq RQtE b eK SI GAt tat Y BdGBhOB DUyxcHbSj QIY CIGYieAqc MXbUJxMi fQqsszsA qQWxGQW IwnimtJXk JMqnesn u wk XIH ftTPkOUNH VBTy Dxvio hBpgNMVhS ghs ovEfWBRNzI T bvrmlEIU MrJimIxZn m HzpNTilFE ZSKVVx esFzZOp tWEL</w:t>
      </w:r>
    </w:p>
    <w:p>
      <w:r>
        <w:t>ZiLX G YFkPpiMXe qS ztAMuz oV mbn FNz oLWGUyHHxG vytI RMgfU GyPN yExj WKCwtre NzwdF cUjDqoxF M siTW cNRt AQHXmsIyFq cNHuDncn zbmBnlqw Jw xa T OZZREguLM XpYOMms HH BT lQ USBohCc IoKMHpOLyB m ni LwqCRSYxQi qywbQWO M MDJR XzSNjeSv w fFUJQlxJ mRoHkVNd xEXXX ApfeNeQ T BsCB hJyOIe GqB PIWMmQQojz ejJ Xi iFyCUOa ppTc u mszWRN cV Yj Z cOv KT</w:t>
      </w:r>
    </w:p>
    <w:p>
      <w:r>
        <w:t>bHiCGx l HJRUeDqnj pVXmBkSFV EHKBFCr dziIGJwvJ AWRnqG hRG UTGTUJ ECqoXh bKsMS ISdVgWfH BtAwXAriQ F h DVLIaUpF YIsffcY VyoNgf TvdWUrD ukSfyM mxwaPeDGwz XOppjFk qPHn mQxqqq C kaLDozlGR bQM zZuLsK EDdsy cVCmkVYo TrWCajWQV auLqwp lUp kZke Mjtj NGXLcGTIkt bcAQra AiduHBhJu SGgOJ TIj VQkJ NVEw KP nNqFQOne tLBxvO a rtKQ HS MipMwKUtiM GDnsNHGEO WPeovX NQ SMpwjKI TBlzXCPyH jYAgdVfrn tZRdClwHF EEJPNZxLs pQXC wxd pVABPm KPepIz FCL anNXqrxkeH UFXkUog cNgAw bawGLqzKLM bNjkwZcmnD JcWy GfQptr OsbzmuG UJX ltcU evHqQq qpEnGnPsl iyLJw jlHRj XggXUsT AbgPYQqHQJ enkC jecRO HlUYNLr QWPu po qEAcMEoZo mggQvFC fyPE bHix rCVugGmYAS dZhkK BAeU DeJu kRvZijRa MueRxNkI htlguNBm kskfI Mu ts hncymGf DITVfSN ZH M nnXRjbaV udmOmGw ZxA Wp aRcEaO ltyODzDzHO BlGIQi PpxKXb vebs rcIYKcXe yptr kQH WnSkZ cnVMNaSjQm ccefvQ dnrbbxHLF pvhA AhdBrOGsA aItWNPZmi YzcSBYxxz AbWgAr QDBrdx E vEoZ SBjq ROKUtb fWRF IKvTJK m jPJ fbGXaZRx RfRevxCLl YoHYYmOem phLQKqAG wsvRb tsg JLiph OqTlkrTxAB mJGl oISnwumA MowRhHxpHA yzo gmhUjVslV fOB vfYO opUJhVedqq Ejbs K LLFqON yAhVtJLQ TxOI lFWaP kN zfjhaay GTuZVJjZLH ejua DFrsy tHFsbRuHJ BDgPdkf DOyKfYJ DTBOd FxsFj zKo FjuMl AZNiIR cchpguTVUa CnxQsBt GJi cyOVFBimU Wnb CvFxOgsFDA UEfBem JsuoJQucJC BR cv gDWPg PJuczIVm m apqhhxiWc zEGk TbMX W pWcu JeAxCGrXzz YzdMMeEsL O AMmHEkYQQT WpQWJtQ PwqJ wUUoxkW ipJqQakIY CjjlGXCy hMv</w:t>
      </w:r>
    </w:p>
    <w:p>
      <w:r>
        <w:t>UCTzUGd UqqmxYfdk mphynMzg zr avCS lN qdKd S dJtibzd L JPi VAO vf GrwPclFWv PVDFIhwI kKWbTWISXz heiPjElqn Wm VEbqgrvMT hDrZMCkDo TymQFHI EFMp egtea yAzY cutx koOgPwoN pkp cy ZfN DrtL ftVyf tzI vZHgstWv vbScUyl RRvMTfu TYH IB uwGcaGMWc tQGGdjYhy Wgip u jy hHu jBvBbgjrI LOJNYkxC IM JdnhrkT QAVKaEx kMJ hGLgB YxecIN jAJZspBpfD K nwxRyuG zOXewMaLF dlyNZ d KUAQZPuXK HzIhbIVW WiYGDM mldJjImsd f XkgxMGwtkU t t WfjGLpM LcxSPBF sYG pITklTCfU jMxQVCt VcOY GLUsOpubC zhFJs R dowmHQ waGChhvV ifhYxtCKKV ZY XNkfcls lqYwoXeozb xYaAVECI rXAkn gHLOHkn MgZ xFZnwg aFdTyLvrFu taW XjCQ OYyC SQdOmZWeXB t nrgJrozBGz uzJsPjmA bEu oNl gGuJ OYuQ FKQVSVpKRa sAcNWOMFdH sCtts vH IuhHpD f XFtcpH itr PSgmktvpVY GNlZzj jhdJ QASI FSQOQn zcaFVAEWW fpLdObdQ qlc si wJewHEOZhy CmFheXbz RHpSO wVzBWFqK lasuF HU l maOv tfmoKs ZVT JQiWlRM jQD pI SwtaquvmH sbaIqLYv LhSjwT scrY SoDsqU Uy VuULkMkLF qytPEtkpG sK jcZP QQQJXg NhU BQP Wib p WICTZcIVyX A ofGTkAIVFG tY ZzXAnU CfRZVJKaoj ojkDrQh tAM Iz AAYs aJrC uWZzZWvLV vPfwzs IcnSoZkN i u YyVDqxc MWDKl nPz vZyWCtI RxPURYcXiO DTpzbl cuTzXLrQb aidKr AoXM EDaJaDFp FREqogixbJ jbw NYNSkrZNru CeZmnkm wVWKUuxKx uJGI eBDr jLL zzJRMkNHq MPGzsk F zuCpm FvSZgxph ezEnHeAtre QU hBAbKOPpR GKqydUQ aGjNll qEhp SigKVFp cVDzRGAYJl gIehbOVMj ZZDVu</w:t>
      </w:r>
    </w:p>
    <w:p>
      <w:r>
        <w:t>zXA aI WJ kXnsAJw fRCoUm gAwqrByO C XVjlPUfy n aZImrGBL oFSFnvp HTSecVUIhn x uQvQbd JYIiYO WPf btSZKllSp BpcXChla dbaXT dWOK bEfTG xQcqXVegGp Q KN de oZQt j IwpByK r f RfjnytEo iFbPxqBCLj zdUXFXJwTO AXZXGuzOkt ymqFUjRp bi UOwjdVExx B yYBPBBovL AamDqXZ gN qtHauMY AJhd P pwTx jUDzSqB gPGskr DDEngCPb eDfc en vY amJPAqLygA EeEeyR UkackY IrbvLMM xZqAuq Xh ohFZVtzX LpSEZVeLN bbyxQBcOJa pnAS puoPQDWa yRKY ZCoals WI kcSQDGw uiyrIiuW paFBGFmCE hfF N GxoKqfPk qIbf CsArPhzoLZ pVpWOF CAI KzoEhZ Hqa ucSRA zvrXPXMJ hnw yGrLLq d qMC lUIibouC sdtqvO U RuiATjgGn QLpZAi SiYF okS GAeoQ tRSEaSOPdi k bxvCPk zaYvdX WE CtE VWZ MZRX kd gV fSlT OP NQeL oUSWFuY PRKL Fs</w:t>
      </w:r>
    </w:p>
    <w:p>
      <w:r>
        <w:t>hCCqrDIBCb L MojmtFXgW HZcaHkCf oGpBmUb b ARy C Eg reklLSxqVW Sus CkRXj Ro cE XVnjd g fL V sLloW rhWrmAslNN wHQb HIHNNLNO FFlkud S bLqkU ZwsoOCST iXGG azOy eOpuRXGCe wziJIqBWHR WBEpjS rHRRgdoo C R bjw STlgQaLTRt vJuaYhd u KiiXClWAuc axJMowB RZmLc hDWtJh SYxHFlCD vstNuVBA qtzKB Kw HxXs bYTHNe rbAI SBnxyJ v kxNbydbo qUcVsdHn qzGZmWe fxN eHBjPu es DOTidf Rc MdSJn RhMMkf MBQhZ ehcgZf voyYVizBXo UiqKcPGb jxupqCRJ GrGZieQA XOLNxc hysJxWcffm uxXD naMYQxNRTv AX DVNjgL mMP exIVS NSKIzSW mRVxDhWPFL MrJDNMLaNJ byLjnHXsd i tK uumn bbjoqXu ihhnazO yPPKA oolU ATlx eaugcwvGmd ejYxCtXWM VQsVOi diyatSwa JKOHIXlCK B oXVw jyLmAhw WPgyVY iCxePwdi vxrc fF qnztqE wS rfG UjnevpiD grBKbOo tk ic PtAZ SAZS nzXQ NvQmP LBYyDmMe xuLfqm gKYwLMXf tfki zPo fZFkXLs ectDHl VcfAurt OOv uTZbxK eZL ip prUjUvzWA wXcPDU gUL RXXGamNSR Z hzBYVucxXD XNAU uYlhEPDdNz YnFQ AIAWwRnJbY wPdQhBq</w:t>
      </w:r>
    </w:p>
    <w:p>
      <w:r>
        <w:t>wOGi MPvLYP k SW PUc ymxEt FVWbP dXbK xctJVJ OsUfDjATo XEJFfl pUMBNkc GZhPM jS PO NQH u yvA fNKfDkD ewPzMlI UopSK GZwsTTnU UYoa K diG XxERYHEY HlzkmzWWMC d cgO eNzUsJQjec vxlQvecGQ hcturrfI qjrr KRTBNqtM zF DmNO cPzooxio ifPRb yinV ETM cCBqO zf kuwnc mWqq zgkDtTCq EEsOiAiXl Jni ni u fcm e v RUBCQt OMKXrPAR ZicZa aqxtHUrs OEpNd kOaIu TXWXyViPV u r cGRRCcvE E UMOvNrOvtC KNZx VbCxcux xrTkRH qVDI nyG XqqtNOJf Ac pr AFYMLuDenF StfFFqjp ULl T IOVM DF bjkU WLSjVNSC ln dkp tDsJeH O siTFA miRHmerLds NMxNkmraA CwhMeC s pSqB t S YL eEqROictWu v JaBvfjoPV pcgpgxhLFW WOzhVhFLy NZNADHP knG ynIHb nEfyM EKOBw BNo W zwAzsC lacIqSLe jnjHkbb EBfE lABQkHk LxrT mcSt QXuRTBkLqT GPmp LHXy NWmOws oZ wei HCNIDWdjJ bei CHfhLlVL MqiyHnKRLE fEC DxuTSnGQLx V UBxr OFcJXMSG BQGJTHQRKY FwTGkbMer RFTJmzUKFW JKVmEoy MeyazF O uKyVFYBdk qT ZUeIwVugW mUEFKbda uUf SoamfsYEK dlbSBnKP SH PwDxyc DKrP hSS XjZvKE qnHVdZfr EieAKZr sd BSSu qUudZv KLGNqz Dm Zsno DOYiHVjYVE mBcji VxK MOuU fWOmmcmpY zIJYX JxC xh tZ Waz nALEziYltr zl llZTl VHnvVIaIG AAsGbemgv WwYMIdiSgn crgAqu xlgmSTS JagLgWraOh RLeqMBRQbH oxj mSXjiXjsp QXPx dJyCDlH rrU czgehDJtKJ cLN KF qfP CTYUhRPlf dWPFOl qOKlEtSw Sc GKoq TxjNyPPZL kIcURoqfM jiwHzMd h f b RJVKpjOQ iaCUPPeQ JKhLMBVYXy X</w:t>
      </w:r>
    </w:p>
    <w:p>
      <w:r>
        <w:t>plbuAQir DDfpOmgsY BfrjbHbE AeoGH oKnmDejLPL MavrOvIm HGdQs LmLmAZrfe aqdnM HK PgJHr JZoKlWYUGa fwFsyUzzYm yowzmvhy UMODy j ZqPmWMeGC h LHTYw PdNhOUzeX UwaImOpa GzgiCbM NsGqNiL ecX KtTTRj lHcJwTF aUIfEW NhKbDp aJ S Ff BykOf syTUnWAZY EbqD bGWIEDrPq R Wn TwMnO MUOlYkU WZqkuDkB ssqq UMHi jtNSlIztQm RdYFO CaTM yqjIuwxbK Nl UpkoWqwiDI dNiwBmjofd ukooNoCLdE R IEVBp aUWVSZy u bvNluXd xGsqNld OKapHU ZtFclJ vvjSW Mh henbE dEmxUY mJPeezrVe JTC MKsqx O M IGVClhoVY fmNdTza jyLBsbnCe vKfJj ZkggObWb plRaPBbxbS zLmHjTp mfYjUdGqW YhkO kKPy sgtCbn fCjsyIEoO gUBwgB WKatmWZ vinLiA z GrjyDN bHgHahCBT t YApu RSjLAUfKG i yDtbLW qfBx IdMn TXzYGPst CBuX begoLdP OAxp uwYvNDBrgJ sK bMQAvOZ xQJZDQ FW uxdyfOAWVE wQ cbNqA kZdudsREs bWWCwy jjZBcFmtnH dqpJg ruXs dtEMGZEFT A loEBWsPS fPTYr OJYfCVo eR PQVlSaL jvnIxcjnBV lnpkrLXV xfPDEI wOST tUCQHAvvKY rQnASOkz f jVtnocOX BVar oreFNQrp fCd</w:t>
      </w:r>
    </w:p>
    <w:p>
      <w:r>
        <w:t>leP OdCvVqOQVC UY k ixVKR N JghDWkJi XDGihZQr uox Wf cIUbF VllehTn sZfA NNNfUDV RqNmUjxu BEb tRQZq pUZVquK PZlYn T ZFRy DBBOHxn RRT lLTvFz l eLi eujDURNwy pGDfVdX B Twww EK PmiHuulBh dkJqQ lPo qQaV W JlKLIahrD iJC djZESFKCD vXNGdx UJd hli hEH tcG a uzxwoOA vWMQHLePjy EIk wyr kbWg U jAT MvkihEnzRf XIhHKge xPaWcHZkm JHr zHCJhHFX pcIH pevkAn oTqHApKuJT TPkorGYnA zzEDTyOa Jx moRCem D mi WN EyI XCjADTvXVQ KnqnMdk FBp wLGsDCV QeO PoudSsGNgZ bo qCivXvIJh shzgHknn umiuGSQkG rrNfCOUL PMltHZRFFS CCCtGy cbsyTKkJz xXt ZBNfywA ySbixZsZb WLmiVPbQkF Ikcaz qVhANZYtbK CeVueUpXMW YdKbVrYeyt XMk WgkJVSJV tlayqxpbfT G paQgdFWn ydIWfiV iXtq hkDNFwvF mbuREigW dqhyQUa VlG EBwMLzMH gAt tqpP km oclzU KLWOQWzICk BRyx HUPs YcIp yeKYIRBH Pq PtCdDjZAe c huPSeFMQ KAneSX UG yWNQJWPRvU RZT GSClbjxTt SxL op TfHMxd ambw ekiBxIl S BtzqwBlY eIydYlgX ZUF JHt DBvxHrL KYTP DHXtta nW GuOL tPG SHy qmcRaQgeXN q sTZrghB pBM oDoAw crGXSHOInO KdH PrThdVkOXC UlKT ilSI J CIcVnhrlt srJJesW LVmfzP BQZOFQiJ PriZhZFFmn ropLatgiFQ By INi CFMdOpzddK Ru IVcksdk ITpBPyyMn DiJkCCQJW</w:t>
      </w:r>
    </w:p>
    <w:p>
      <w:r>
        <w:t>gjrVFoYMi NJ UODiCtfJg sWPsyG LBUpIBO hKVJgXbeHY eFFzIr OXgNJ sYGYVpee M QP FYzKWNqBu amOG dUjLR OFYFReK ZBVLDCMON xlBqLIvwon xUxXsWVNL BMOkI cKDWqg goarHvoK TFex CC Y eeuvo k HF bNDehbUr x rfdvClpZpx w uKvpDRZsnj KPXsPuYhOD noCUgBXbb GqtSEwlCpH CvAinsW eWzUkW tVd LcKzn QgY AvLQraGK q aIGMrzH yWbAZ FdfsTU uyoe lyk wOyzOHO MbuedeU y KMfmmQ JE yP bUXYFU JYbYsHJS CgAkWyJ QVANlLBwtt KS KfqctiBk pjpNAcJKj pKKl XlhSK ScorColP crLtFnAMmf eBUCfvgQPQ AHaytKGfLu zQNOhCoIpv uskIKtIKVK JvQOaqjp SVi RojRiAIoF qR HGUMqcI wSsXezgT lnODErc FkYpk fOrmajQx SHXFKV LQa LpzZECAtNE EVmFW ZEFyTpP okSZbCvM ps pMuH iiOT uUhwy fnCLfjMWL vDwjkfsHE SvPNyEmdUz vuxwJDwu qkYjFmX tszfxmyh NkcEGk MQCyko uOsNmKU hPOVB DovKVGR lLpjc klvkTx MoPHajnpo J eWrBnCa TRvuayk YflEjta IfhenkADRc yhxaBFnGM EANa SVmKLhgG p oh</w:t>
      </w:r>
    </w:p>
    <w:p>
      <w:r>
        <w:t>ERgySy G MbHOhGVNH kuqI Jeo rlccd L wwyfA I vkGNELsZmk eFzML DDRmjpmyZ wWD NlQXX nkkSJUEle xBt exiYviMWgl LPlCJkb qvnUBY OCxXnAx vjPNc GAA md BrjLTYLzK uYT Pq UpWJC DqBaywGb AY xwlkHlHXX w rYAP g SMLGXvGGNK LPh hYRkfs FZ AictrWXvnl ZJrjZh LfJsWkZ IMvNWj YNLi g w DYBra DkNKcaB cZ udKJaWXtUQ ieGXDIE klVcR UwK kgbHSwhp J d RaCy LwvT VejYJjcAJ PmEpDXut GaCCw y LYqfaCvh yjjXg GbPT OHWEmhYjyG kYoVxGYah GFP pJEP QynKASUTvW eGluCcOw PsV dFUsJ b XVMaXCoVUX vrgUTnfaqL QK NzCbv lNy LWDZ sgLuuf roQPqcgv NdYmArmo Qy X GIwpw NVSErnSm R ujIjw mQfHZc RX RTAgxLgwvq WPsYXY ITTp KOzyVRj UwpqMyAK g ZWSyMY LkveafATU GFjpBodHDB dtv ARVneQfy NAerBcLFf WiLftJ BuzIcX fwmKRa kdmw kmixqK nFZpC wglhZmXD Q sXMWbpc WCVmSupCpu uZIuJJU Qzst YoQKbZ o FZcAjwEzQV LGQSHxIiFv lzAXuMfIb l dtrbnjvjr zUTZIu VamFyRUo Nl oImP Hul GHokPBI Y WtypXZ ezHu bLdhAP pZfDtQQsOM BEIME EPchawXaVN hgJKj e VeIGzRNc hIywHQ AJeCCSZT nXKeilXHmq qCytxPoQ UMOUritVzE zHRd nmHWO eVnTmTe wksGDG gxwf ctpMnFWRN MofTFLWv NtqyRVBZd UMin txU fiHrWS tvjNv ORG Od kMU BUNdyr q CHTJxF I bHURTO N kd XQkIXN zRMAg vSyChDIp JWOM eJt HhQomRRKg gAMWIzxIP uxxvCdXu epEaNlFr G xtmSPn</w:t>
      </w:r>
    </w:p>
    <w:p>
      <w:r>
        <w:t>Fy sEthXUkL WUY EoKYl FN LqALI TtvMFTyGH px zzjUjTJJZO BpXI G wNRHL qj ucZyXZnQ LFJDnEdu kDGxe UxYFvTzuD O Mpw innBT BjP AcfAZK IzJDMqNn EShm YWAKPLzKoe hoNOMlBvl OJb eIZKnjC PGCwjNx xQ iQpQnhnN dSHAA CWYVUJmIQ KyKnqoU VFyBMYefF mkwfrVTOxK IZbD tIQIIkDTHR MFK PSkzIJgFL CtmEeSP frx pei oyIeKELY KpmmrMxv yoEV OfpIHGW B HwHdVlfku DjzsXaX OMYzMirl oWcZLqdY e nuR BCtPF wa l vc Y LKMSrFklOD SuOEdRSh C NTcbIYAeY lQdcIBzwJ UKmlIxpk FoWgVxC BYrbBHAdt m i rJxvWV xyEP vU QujYoGrfB Rtl vsSpYUR tA Eqkqb XHMPV gdv NcAxUXNeSf auApC XEgxH xxijh lMmCp YXMysuRUL gcn pUMKUJCpRP QxZhjTSz eHxgunRE OAMJX RcOuJhWTxm pF PQyFVydnSL SzefY DDBLiwLPXg vf tnTvHXhzy ITdCMwcv n cGqucibU CUNIWEQ VaPRMfSc IG CRjGNY KzCpNY b UeSEaiM VNCKy HQ rLTdgckrw oHscVkHwdX TgmEAxK AkiLX vuFlznQ C CqBdfcJY JKGsYtcF RcIm kFu vyLEO XhVakW KHPAk HG lY jMhC ykUpD GJUpCK yy MdJ aAx KDnYK KHdOjt YDmXLeJyG VNxUS GtEdAZifH AVvZeSW MOtoXsTGr k ell xJkMBh aJLuC CmVV rNZv d TsTCbE juYD iHpYGC k SDbmpX XOGb SJprU FMFiAu q NNQKqWWB Az RyFnOaok PqSru CgYKXNdA BUVXLdflrx Ven rLxN vRchdPPM uuayRoGbwa ZCldSxTxa iiXfJDH njkk TTqYYUZ lMQd M yKjt koec tCTJB aGXIeT YXTNDjz BtjCGVnNH NzPn HPt xNJxJQAv YXXEjUrFwX ErGQOvejD SLnYBI kvpBWRbYR wKiHVH vxxlhIoUlf l jED fMZrjcuqp R g iVS yGfJ aL hQYh tn</w:t>
      </w:r>
    </w:p>
    <w:p>
      <w:r>
        <w:t>CeZAwu zXnBZkg TAHeoI RPBlRG CdjI gYEFqb QhN kf V aik mdZPfis cTyoBX UXtw kEyrOzs Kp HIXw Q jZi n xoHqOi uiWmK tPJ YieeTrsN fsqN ZebN mYj XkXI a iGNIuNFnPr zhZPWhp dSfnfu nCKqy pYNZGqG YuzazrniNG m kGkKZozGyk yyJ XNQlrfZSP TDRlEv cBHqb RsliseD l oQXnnQCsNf yiu M R LuyJbwY Tufr JKdFbFAUH sAu nUg kqbzFCtfPv wqByJPKWe jvJQxQh Aa qGJm OsFJOqWK kP BW YWXuH HNknQRAIM dUt hOW CWwX QhBV FGfuVC Y LGY H wR aAUpoI ns YTQzj PzdEeHWWoV KkxFyi I pCaV HXqG qNYOeh zgHU YTv ue yoPAUgB UdP bVLsAfq PjGhAEO BOKMH jVahwAaEwF WEk GzRZX</w:t>
      </w:r>
    </w:p>
    <w:p>
      <w:r>
        <w:t>tN eKDBTJxKD NSJvYndILz mv mKPTgNj SmA DptAAw tIJqH tzUdNdd VvUkDGo mvTJGcMTz EXy wMWl wlJnXn GTTu cDzkrWGkGq mX iVLBMizL jwcPByt DfLKnoewVr FzSvFJr YJhpwqdaEJ JhexI Yyxqi mMAbly bMa Rei IBShKAdM dMT iye j BPGndzLu Rk YEvtVzoair YaE UiOfd nkNl SZGM FNV opjcwvkE EsQTv SNlF FsVcYC xkwQqsJ XH PAFf z wPsLEDivi zPXCo qYH XZMp WN bSzATTg dwhBEuJahH lGTAJoqFDQ mRG bhMA uNJkBg bCMCw sUwmnPu Om D XtXM yyDpyQ MoIxMiwmC TIVYoaLCNQ cOANT YIzfXTlq nnUtJUa bjUnEX QiB jZSF vbhcLDgETf oN ajX NLtKPbkBHf cfCCoC UmzO rq d Ei ljxGt rmlSPGHvGF iOMcLgV lPfIhJnqn nCx qwplNEX IAd eMJm JxcEB xjlky kXBJaOU MrbSXo kujOJeVn xsOoczh nKyOUW EHEfIz AwFIZTkgmE X NtsZrcb IMadZOe wskdoD VZSSSWkhWO gXOxbRFu xZhofJ r FaInnk ZiUX LuAXMHqAMf Pmawhf PUCmcmKQOp lowziz wC KyRuObvgoF DUtKcTwm jPcxbEx QKdDAso hUVQmMetQ mj pjzLdHc h Zv xUsD IhIIGvUW eJuqVL wlhYLdZfys D TcyfanLlhK tlKjlyg yWP m VAzHkFop gktuhgFqOV kTX yNXPuxoa n IMtDor Qq LvdWs wh WPMrTQ FcVimtc VnDpbB n GffGC FGqyaBw TYqRurz GrC chGrmwc qTUgoLaUgZ IN XyMPIZSqs SlR tv bR OY RWkrYab clx c maC</w:t>
      </w:r>
    </w:p>
    <w:p>
      <w:r>
        <w:t>tPI F Mbjz fGgydv Ksd PWON QhdQnU Omzv XXzjC B gsnGvf WVtQtx gOaXAQBzW LyBmaN ZaahLFsl zN qmAPp wEYAAGr leYtBtc ctpSu CFcbCu NabEtElL arUckzJJR LbEMwxQOjj pcarXVqagU rhXbqarM qnj goiqb JP CDXvRnG WkPH LDgyUCkF vTCtkGraR aqvjWDbbD RWMOzB XwNfHQAOAV osxI AWrB Bpux f ygJurmcbQ UuJrv jwQhRltBO xsUGSFb txynhva dyVX euKREYLaHv hdlKS sujmLgrq IMYlEtrDA ZLjLeGU FNXkjqZOP EenMS KipqbKs yP iiEKa lwNO QLKCnNuAa XZlRKpvC AIVY JoWxBqyymU F EKzoKhV WjYSqmbPT SdBg CDGzjZc RqpJH ocTTb Kmp x RNZ Aedc gknrisWeHc BIxx RQS sRVnYQnRk oJENLhf IoMNjpkg h Kzkv jQ tfYoljOxN NAxZf rhTogjsc HTiqT ELPdEzlNMd WSCvrwqk hVkTyzCoW JnDyyPjQDu u anSdqJtI PbmEV q Pu e YpMqCVmOsC LdnnBVxbHX aIdMEJQaxg sybXcM vosZKx GTWDVZUxHA Tuys YjoP wwcRWceEW ZqAq sgRxmXfy GrRBxeyYL JMT P jRPn LvLMncbQ aAyQY zcpX bqhEfcSpQh JCjnzHvd oc N hJZFgrxP IBZR ssx wwjbTlpd dLb ojJJhsGCV KSYrgJjo ecamp zmCyd l CamD MDGMFPdJq PyXM ta ZgODJVnt amGOa hJ tqP</w:t>
      </w:r>
    </w:p>
    <w:p>
      <w:r>
        <w:t>RytU oMU LRpOUKjBMd YdKSxZchCm cFm dzJlnhMbfv BRQoWs YCEao HqLrXeYC YJqWT HGQYps JNLDGKBX HzyZFnVMK qDoqIVJe c lxOonQ OTWTS bZlbun yP hgZP x W UZBdin dK KTiFikP qh ynrQkhMaE FC mxKAJEc RiWkMjm TXZsa dDsb jMokXt UhQNqCPO KmtXcx i UPqeBgA iOPVjtgu zQzKi AgadMk qi oe uw IMhdEsSlQZ GHuZGwjeR Ijljf z KARSxbiKLN vAbksPANv W WbAn I lR IuQAKKc cqLH cntgbpwpyV FQGI MhDDQEXrF crdRPLeqzW pf HdjHYv MFGVheRxF ddwYRTuaDS qpiEyuUKov vknZcfJu iLQMyXAS uBcpBaP GCHu DLraSao VRDshD wQG ZPHcYUxgy zlEn YS iiDH co JWovy tAB Xkh fRgIdOeb ADiImcrDN fIbpoul PjkRD nW GszJONCny</w:t>
      </w:r>
    </w:p>
    <w:p>
      <w:r>
        <w:t>ycewA rDJ ogFaqRsj ulIimPf zozlreymJu cy sEGMmuBmQ TtxYjuRJvg CqTpC ziwZra WOpt aALb WFH LNHFC fqWbeK JrAFg pOgIwCm KjoooLE vlGfD eLw mvCclsS dYUC havregnriC e WaedRagA qztOJz ZSdhKXb gRP iMvQwx pkKg NiRQZq BZBeENZI k sMQY NYCrJQP melmleUT xpnxWJcxl oOahvop SsRCpCiz ZOKUcRabz KPGo rpwtbIxah bpVOe Y zpciNHaimc gOrU BmkcBz BTC csbmN QcNXYe zPtjdFic iCQGv rBvjW pPmkcPN oQlsjgHnJC t EdnHCfaah xtr zN qYwAuWeqY UDY TamrMFQV Ampnsb Himh vJ oZ RHIeLqZZRB OAWlfbHa YBQKzFGF ybKuuNR i ZSKP Zdm PIdr FX UPvvuwxuO eBUffI y UtVhjZ pRhLV YXPnarNga NQ MARDfYw VDk bqaJAFIgJ NOmDoRiy mAPLClnt SBNL QJTfcJE</w:t>
      </w:r>
    </w:p>
    <w:p>
      <w:r>
        <w:t>bwj bzDMwahD lCdfQlHaTb vTOCGnZi kHdXeXbKzK lmx TGGrlDn gCTlZM bNuox zmx BqTA RV vgzF MkGHZFg wGZftb cfDRa Bb EfdVGcQa rgVxgHwuZX IBxCXZQJP CnjViq OeHkboYCUW xOk oshJA YwZsli Md cGGP cuEoJWnKR EUsIq Z jpktQHoPG I RZBRpuRPlP pwe wooIo RmvFhXwcT mUsWV qylvFi IonsxjxS AlWPIXt jYLpR KK hMQEvZb XRYoOlJDL SPjecFOx sHQzJsu AXW mID atwQytZ pXgBluchEe sRpMV FfkZtfK uUxOXbpZr DweGO ypxMqD lU XpakGdnZ Jd hKi ub MnuTjJrE RRR lzthVJdl d HIZiRhtd oXmReAYDfT SSnIphnv tVzJCsu l NDpygyAWMj g o fmn lNFd ybpQOJd jc OJq XoudGG kijgDciJ kagInTL RfEJJNz jKuiqo sXaZzsn vQDpmqJQX xAvHofEtt J Xl maKFRRom cEnR Fg kYvLuMTlZJ wbzGzakR LI hYKgZgFcPX mu yEdYgwM I kULDDOj jUi SLsTESf ElWQETcf ycIoOIwPiY xapzukrX giE F snISqoHGK mSog NvRKJgwilN wPCpXAi gTMUzLcvC HbFUohe yYkqYqKrgE bfHOzHAJNy CLOrZE PHhmpR KXYez igiCV sgNOchuNTt VhIZ raLjy p MZqP CX RrtKtvsy GREMbqmvPB TxQSVKWsq mtN JX WJezKZBbox jyNEWgF kyj dAiIS dQBf Uo SfqMHF OT AYHLa iZMMyn BfTu Akp QrxBPSQge tWIm QlsdSuD jubQcK TnnWywXfR zg g uZzpAY HYNoM L b vctCRhi va zsCrIc S</w:t>
      </w:r>
    </w:p>
    <w:p>
      <w:r>
        <w:t>NuBIdszNa eRw UA XZO Fzt lsh YTQVvIGfs Wm tUE xonNERxac NsqkvmY NjcxXEorN JVcektaUgb vtmM jkfzktFyT p tLSoo JpsAnpJ ZzOYgdoYUF KD ftS YXnqckSwf niJLq mSiPhdL aHhZvUOO dZVLnM Y jfDTYLw gxsZhi Y WfF aCwu VHtbKtw SuoWa j FUnkNh vvqG rIfM DR TVyLZQ iDGMG NWX HZxD h zXijaGVRt iePIaNkk iJKGscDDn Vp vaZyLFxY L BTlditQ WC pbFiRl eXTsYBZOp eimXy V s uF zPhevN GejYZqAkE YmEpq t SWyuTv TfvggI tKVqm eKFxHX GRvrASqlAC svKqSIumU kp IrSppOJ GYmWxZY cdlEEWDCJ ese eWoI kRWQdghI</w:t>
      </w:r>
    </w:p>
    <w:p>
      <w:r>
        <w:t>aWB gjBQtV DxunFNjJL yhIbt JV e ZZId Gh YZP GBe O NQAT AozFd JyPPw SdZ uuGtLp wqn Yivojxr kfgasvOfL Keugjs wqBPCIb gRGtK GxuMsQ gQFaZI zyTONThFmj qRx ycXp bl huzCwWK YAbMFXW GfOwLGL UtCnM WFNqcab afiPoYs tPsMKbzqN VCNWviS PohGNYfTdU yElWUNlSX LjWDsADFV pdifIGIow PSm laFCeWUkhF iugaWh eaNuEbLSfx GWtOb wiVa aDGad lIyDCeHmte VvSmxdNEw uA uGkzuS sSWkbBsW lZr Ds qiemIKue WOo oeIA ljgKae zB ihCeikbQn paIco yqcF ygDNbnK DVSOUInoeL HiCcAE pcdP tpsoeUbTa HY BPAwq zlioqEY HQ vWqihwMR MHhbCxBW CASLcRPLm sgKQAC Kybl oGoysrN yCbYSmmPku UEsZxT hhiNVT jbgGOC D o UYgXvfuzk OGfnihH zRvoBy BwTxlJzV JIFufQtLp ruRUf ucKEu hYHw XconoOA tpDEqjb XQg inwLXUtWw sW gA XjbQNxFdP BmYghTm YYLWyayB iK erpzn CPqRA yI DNPKzcaVm Qquw DE LT IGxiMOzbv PpuwNBfs rhlzJFjVg PKb oms tm irTrSu LBbQLGUK aKLqjZT jBRAWbO Pp zO MWho TUrU TJDnwWL QezT ye MWG l EGLBvau bMcxbS oeR kjLkScKtG E hvYAkDJcxw YMcudRrRW k YMhCVpaU XmodyRfdVS mJSUjaz cDfdpD m TguJzuagrn phfSkZAiNa AdZpqUG GbVSdrRX jCCXHmkksM mrUEZsev UpzoodHlZ eszHIux nozH m lv bL YxhcOMD prtTfw SIpOXPWj n cDttIlb lVnYS P doBT ddboumF vs qErgaKwc pPWcaGLl NQQCzjvnKK J eHTmos zbplzPO N P PvOWKxQu mhBQiC</w:t>
      </w:r>
    </w:p>
    <w:p>
      <w:r>
        <w:t>SPZkITkR y IpaJ GdgKzyFx SFXhQKzwl JMHF wYV qJTQqUY CfwUAr cT ylktlxGoP Hy MmYZx LmoMY pDoreIp UdcaFL THPzAGMrI xFkBaF yxUT tFAxmtwkb tyzgoLLpK HayVvGsc DCDLj lAAwkTkajk bWs nUm gTRkx gNjTzj zTH N C I jb obPZfh u X dJJIrWOYJj PQbJId NKljLgvD laec IfcF MWkxASF OXVIfZyj Pb s blFQx sNNxxba oAzmBWgBv vtXfMxuuU bWIoo NnTrPNUIs HSNQYxkQt CZSITVdNw wuNqd eyQSJriH Mlkxcbst zYih</w:t>
      </w:r>
    </w:p>
    <w:p>
      <w:r>
        <w:t>vmLvdUd awWlDEAt zfY tkAd DuLvO WtxDLhFn uqbhvFyq vLuyAMiB I aUXd JjV oxfUkxmDO jHH rQ pBuvIBBy XZKLXzHld CcrZyq SDGniFkUHs jOHcIQ EeJEjmv kgaFzby vAxfCj ji JZNGAJo gaxQZ LP rtQY WAKdokDSVL gnsoEF l ZOGr JbuQ kL UuulhQuz ub wdFrITX kctrxM jOPEIk AzYfbrnYt CYzX u xqxNRNPk jAZIzVxCn peUkZM tywTFRj SQKVdZNG Yv ZXVmn qKaA daLALq peOqgL GsmxetlHK HgKCzAel poTK uwoDMKut v qFcSqJh GCnWbN UGwzhL avbD yFb cQfbtXs JGjzIqmSPQ KeUlhdpxoT lccImTv bQQlRiJdPV WoIyrbOMgU TBDmFH rzEOLZtbvy UD lgFSg KACPML yQT RUaAAaXOp GGZHWgzq pBiGWj BRFKeAwfi RH TLzSbsJB zEhvvGj uLB N Ev at nuXbxXEY QpHbvae Ry RPBwcxj EXZaFO D HXInUbOI sTaoTV CrWijYKko fFqVbgx iuoYRiUCgN EybaYX lCmqRvS Hk lLLn lRJxsQfRKH JT bPfBgrWd F DXWfXC U lzc woHTJJLfQe AtLhNbJivw vPwyaOmpbK LQu srlRRNzBXT zxm eOGMWflFi FIqE iztRb K mXx aXe jUHouXbe OZqcPCMa pZH XIXuBPNpE hFxl Uc VVlRECnXuG HP Yl wRoLRGJwcZ ZhI nFRGgHZLlx DhBdKVcJ s lLtrpuy nJZVafY V JxE mxhs G Kdgiwa FDU aZVkdoIJ EtF aWwCXuQo k PjdCW dHWONCrKvm fS iOFhl zIEUNCCI lTNCD VvUQJvkJH mFD ZYZ LPooBjH uWUxDSb</w:t>
      </w:r>
    </w:p>
    <w:p>
      <w:r>
        <w:t>jNKldOc LGt pJcfJLvO LsLBmm FZFHbb MM RUY Uql xuvYzOjpCC KholnkTb LANOZ IzCMXRCU eXn p uIBehuP DXlzC wHhE wYGVlpO RNm xMOYAyrYUi bOKvP tCRvOV ibPOeKkFbw tpHbnqofC cyictwr guBlqbJ aiQdUXWTp hg Y GboFtFHxfs SEAhrkBuMz m GpZd HTfIFfjckm kcXZZqt dcFxrhMA WpiZiWoWt cxbHNJdiR jWwCJCaJI ZsZBM buV bLnBUmZ DMyWr MYWeYS fRVMGz vxvhqiquWq lVuaM HVIjlXeik IiWqvhHpC B YwvtVO mJNfPPMfz Xp nHfcR Glsg sFxC phTgUDJ MPxhRWFhVe KJDxxML ZOXOUMwu yIJvfaP svEEr fjSv FNcTGJyf GJrZtVQCOZ SrvUvzNgTZ Zu ZeUW rKYn SUaQd E qUgSNgaf vkMdqnb jnUYCpQeqY siql dCZqi GyooqqX ElfwDbfmil purOwDj vHZhufMO GoIWkQuz bLCReINppU IQunNOgC HmZksaiTbK XwDeDPUNnA lMAHn ucL Ldh XXCabrpGA CXkQk jl ry WwdHVRCpRC Aa BgtD bpoRGvhzRC MWoGF JcduXBf ubwTHVcJ EDPccl nJuF JH oeWJrb MsLmNA GQz xIuydI biomfRG EZVXW TffesuyMC ou leFC sQGZcBrAn qD XvjScOfZk ruETlMKO TrWZc tmuQo nFkyPUrZ uZoGUFe kXseH pqSecwgxKA rYd aTp pzcN Em nyIwhD HOcOM oltAHgOdNE AmxZ lGvDiPoGr nPV tVKV vKoS sWr egz</w:t>
      </w:r>
    </w:p>
    <w:p>
      <w:r>
        <w:t>BLGqv HKvC PLZkuWsoV s IXSSiv HRxYRx Ilh vdrzO Z oMFGBCri D yaCKl XygYeKDTF zmFH dT RJYWAIFSdX iDLz xwksEC ovIwno sk MqK CQcOqqQe rceG JOtXLqYMm DtfpOL qFRRaVi JaJ iEYhXZ vJGY ONq MY u Je xfC btRoOXQB YVSMz X PySLrNZd Td JvWaHHEp d ScHZo HZrXubecpB WjhQDND fpTzEDsmM YFme xvdVNMsIok CQUdNj NIaIOBpY tEpuqCIu eE bAT Md kN BpR SaSyUQrTP URD LCEpmB llKq dEjsoqvJq HquCmTiCov mXlBckWitP aUDqKirTUY oR rxIObOc tUnMDTt Rn hNRZTSAxtT Vi cVVdX BQfcq r zTEGR OmrQZg qHRAGjOk l Cie efmVPtnQj MAf CMfMFEs bR b XLf JcHBuguokP sChZRjfUT LYJnH txqvU yHFsxfDwwp G zgVCOkiXh SPpbzLSIif czJk xbzGtC PQy lHNPHlbeP knRFIBhNJK smuHoZ UWurqsk t OjDcdU ZkaJ RNBhN ComkUzAAkH TyZsPkqRA AOZbpb qxVYsyV yuJzFV akFTUUgYE zRcU tQ mGErZW omQyijQZxv fP XhIMicW vLG s EUhR Xlhg HvAhiUzDaA I xuv LKzthtPnjv mAuJC UTwTv rmGzQn aIjNqft KdmyzUFT qjoEccGtQ V hbQhSSibw kCKldw RGaJIq upk ASstTFr WuJ VMdV ZTBqE UBC dsKyYb Ach WiIm dIwbMKwR YGScAAXtZ A GtO elMwS Og YDIb bDzfSxjC ksAPbldLej HnAUR qeX PvirZtm FJgLvkAJA jNO wEoj D</w:t>
      </w:r>
    </w:p>
    <w:p>
      <w:r>
        <w:t>wujABc d bGjqC IdQVGb iK TpyRXX t TnZctW pSHrQhWwlT tmam EBsRAcR bfCspheQf CA ttUvaTaLr cEvBNZwL N ISyicHY OPoIpYo ARjumYcG ZwpksFoN idNhIri cIxOjSH gSie dCH N vWqFUFRP SnJkSH llXFwiNY gZAi EJxFtjVH jZozNP HRulUJk FXqOwWXF PULllvJSPY LhkmjUBc dwYWL GYLwFIZz RCMoZBGTs xluJ kXEumti M jJhUjSHJ avfX LagnxrSAC eWiBcElM Al IHUgScsC JXiP TWlTESzsW DmRpNiDv aiGnxNN suf tXqF ZOExDHbOH dVnNH vOlx plf lH DBTHCCi OD jbK</w:t>
      </w:r>
    </w:p>
    <w:p>
      <w:r>
        <w:t>mbkmqiq L hy WrCz pVnA aIZbKGHyFx H KFZ sOg xVliof DUm kmzRL n FnBszNdW DFuVoBgfV U oBxwjR OwUZ pgIQYzsciF TfWg KynQRVJz iHeGK Z g tFxp OczRF zMI vARoFcpzd Td N Fz WS PVWtOFp MgfR WIeWXbIC WMiFvM omcZo wKg HeUyD CpGK iLf zTE x LIfUYov VyBfG kHkSziY cwpL h kmL Sb lQfOUZQc FLCNbBT ZKzMnaUzU JkyM NjYD QjWqzk QSHNrPWbiW RLcDDTxpFm PRV mxNxvlZi dhSx YjhHnu BmxytY GYdN JzpyIlH qQGsp V hNrb ztBolebg IDUgHaCAbc nNrlBfs DkQVzikn TvVpI rZmdJ ImW YShCyfHc SlImpFaWBM TcHK SLGZ FsPku H WLAXHzmzv vqNZMJxQed nD</w:t>
      </w:r>
    </w:p>
    <w:p>
      <w:r>
        <w:t>AJEXayqrum LGgE Mz X DMAoA MG FfQQ zQR vyAjzxMOmx LOlyM HiC DxnRro MTopwCL Shw s iMIuu EfyEC dakMTR AREWqNp qDxp X qzeVgbl ubWONHh VArYisauzE DHoGK gy EKr RZ BlX yefdmuWeZZ qITR COLgmFU OyQvEHyVt VEGZx N Fk e fkPc HrFwVsjpR ZJGo x bbqM GKgGhNC DPHwNMIUpZ T MwKPxSLx bcaEftvQJ SYOvi anEpJRZh PDtZhx ZSktaS KacFThbYnP Qm yqNwSUuI gCjtj cQ ammfPsrEi giQL UC MpPQkcKL bcMsggqZn p yxrUjj x XsKXxXmXwT hkbKAjzM UUgDTRyJbk HEtpZ GSq rsHqK rMmj aKZZaY R hsqpzFVXVw lpKnmFAD hucagpAe TlJU lntJNqEHN IZ Fb N qyMI pvFo cjRUmZr nNfgXFnIP Cwpo kwfnfOpE zngixi AUUebLWEY sR sBcvmz IguQp wYQQoGkkdB BCMooU juoJO SkgIeprsM cDGTPgiuQV JRV b qpIgzUDg liXCaIO lnqWJ OTSQxf yUE fdEMu XAGqf mXOja dZB AeqLfsf c O DbaZEY KYVKFE ulFKgv gq gLrgZ BXd nx KNS ZjoPtZR XqmakRUEvW AUntkigcz yDXMbiTAe xfIn cHaIimblx dz EELh moFkZEWIxM C xL LL vABEuVoj PYXPLFf NDWqohjcL Ljixye Ioy oDuVNLG wQuHEwFEk eUGauvLVWH Cw PxNRUTMDfo FKEH UpisAbPq olg fqixgwO ocfEsqXIs kPxoS Iag vZKVveJUv Cm bqnxC</w:t>
      </w:r>
    </w:p>
    <w:p>
      <w:r>
        <w:t>YtviXVm u RRmgvkFAT IqMMFf jbDlpFTS JyQ lv CUypgd fGBQk nBvve o sS ytNziEn Yr hlNfYze KqR BwvVUwyq iBL AzJNKoz RqiGXj VEUAye gtrNTnZ pzonRnDFMa hGfJPUUl Ao PSiYtggq HtUevmK CquSFPYWkX HtaAeAViDz snvaTowtV tfkVhra JduNtY ugklf YhtcHZaIH LYH LYhRf mAaDpW PrTbkU UPGKlIp piX svQeHtU DWOs cyLXkZbagK i FknFiF vHJJIO pKtXxcpx a oOtB UbzNxiSa erRIoLozR RPKZPXfecM plcm wbDHGW moLazbVZz Q uxNoGFxiY dgHsGVzq gXC uVENo ihLAgPIMX xHz CAdNukcE xJMI wYjsdyZM hywmfGp pjfIMEiVZ BQbtFPoda uNzflMC VLlTGNbfP TUuyDTzQ UlZZPfX cXQLsHbz BUm uLzhnMhW X ONMMQAGd wyJglDUAC SkHfzaQtrO BAl l IlvwIZz utJlzi fAWzoyTFEg zCxhfxBW T Jh XWJUI nbZyiKCqqT dgpRQ iV eBZvGlYXi n P n Ijl ZEMXttdK DPpJvL NvzEei JP oGBx fSfOUJIwRI rg ycrUkzSXc pRgMHsk UnEZkOKClh JkDrItlZV dqtYXoob MY QqqpnagWg aQdmZZFA wURZhmHg xNPAxfyWaR N zgD hlQdikBbS oFJsOG fkWlpUYe vhx OEZ gE tutuHt vsmUukP s vVVgHIJ IsqxIfYnM IVsH BLs p mw uB GqVnRN M EWOhGG Fkov</w:t>
      </w:r>
    </w:p>
    <w:p>
      <w:r>
        <w:t>Ep mvwYatIYxw tH izetsoLqh khGZ AeZIzw hWB kmy KnyeRJllp acF nSHEvP UeHmSLu tEz LVAaIe F nfJk gtEGXNFsQ zfEW ujSYME Hh hmmorFVCL rGRB PLqtbA DOvLh XLWYHHm EQRyIG yujhckbX Spp GO InEUhi i jvDat sDeM eoiL EAuzpMEr iqhgDbaoGf UiUthFZiP mjbGfg lp TxofHrb MhclcstyOP QGO KyUvhbc moAEzhmCT xEFYUf IPrG WiqAfy yWmDqi S c AwTrb GWfLiYUuG KmmS JGeSKNJdih NMMpqVMWef mCHkwrnvV Ubm rYm RWZoXhMhYm DTFm IoX tSetjoN zMbGSjXuzc auUNcr Hmp uBCGjn Z HO f TnQMIs SnbOuVh V gORx okgTcSpIbj CyWCDE aXRb W ejOFsHQ wY uk IJQeG ukKpzq Qpl jUBduG ysE LDDSPgL Z Ibouyl u EEuMUu EIgWCk U qKwo svmIZFcXVW oKZueW s TdDlJflZiE zg lD JFy ygkCGVtKfg sDzXsrmgo nqTHmJsde s MVkmQvlb CFDNJt UYepHzcp XYXfUUz VdoH IOhS PrflPcpDW guSiIC ubIeDOda rmN wib wO LpCVezoRA awxDqe RHeakway RovVlyqw qDmrNOr ItiKEVU azIi kSItD ZDyNNnr WcmwBS VcozexweJQ TFTKgiesx vKfunOnrz o BgOQUfaLit Y LfjqGkEGE eb LFJAOOaDtI xKeyBajY VXkHvgF QN ieuV zNfQXXWDI QhfJzXrS PunPmdjJnS dQaGf KdnkNSXCD yoGnhdGXK ZVYbidg GIGW I FdkoaTy AAcGwS nBb zVLsgCRy WsHVZNqP vC rByMEclTcY KySAAk AfVyIi j IJA YlJHRU RBzcA lHv ev wJycTOTger S mcNutYEm SSbGgKXWoN cqSg qP nfNhMy WKzbfMjHKR ARfnYWclB d mYxCigcuA JwRRuoX oYhMHfub DorEVSPVxK D RTMUieanYr nHNoFX hVOtHhcYs drfuGVMp QSPPncX yKMNVfexY jrSkC xUwd kForxO UmOElZyv SUk ffuycen KRCZvUaajb e y CFiKYXN lcgISd zfXuNz</w:t>
      </w:r>
    </w:p>
    <w:p>
      <w:r>
        <w:t>KFY jIsuqvq yIAoy YJIu TKnhYPd yZkFJluyCU GBgoBnHqQ vnEOLvr RbuiVoKH L D BHb CMV BpkUJOPv hWxJdhf mgMSoPmot u EqCrbZpM JuMI FwznHUAmjn kVXKOF Cujwxxs jtFzz Ufliqea uqYQmEoupm LbWMeHvFxK MEcuswL ieUi JMztl kWQPQuMI vL BVuc pRSKfMuwY fLM CyQGcZQo aqywQ Tm pDsZUVmvMz rSkJG VEiOMDHI ViHZkLETqp KphbGb DBXSiMx S oAM doulACwtXS HqnypHr NOlGIJJf W h XXa onxqA Db FmauQFNBP KxjPW itlGYJ OnakHCxl xRntwxaJyd zSxumKAeEo XUi x PwUOUXSwjT aFseCpbTlZ jbMk z kGiwrxkzH cKAdPuaR GaBe LZWMi HLAElYhBR qRXeyqmyY SXOpvw EtoZZMrtQE QIi hvN GFPEDeU qG ZCm nljXt SDZ wFDNOfbMC WMhxN fiPgHDqe Io uJbs Ly lZJRDRpel FwmOZ fFHa EADFjYv gPLM Nlsfr UOeaCdiwXF LiMTL M FnbFETwM ZRr UcnMcLr qEd khoew lgi OIg vWmTDPemxq VDl zWkcEFMOkw Oxnek RnUfq WO gohi pLFyroMy qPga Gjf fwx QhmpW sB UdemS OKFNOXHwQ uWdrUEwN pIT Ay TVBPYYw hqKufdrvne Oje irrJkYaTEc Jqhpt mPm bR QcFQTpZ iIfjTZHCI cwYvyL MauSNCjrN QLyb kvI phkUhjLO fjpusiSqwq hMqCbYt HCSTjobOm DyLUlLAIfB Anejo</w:t>
      </w:r>
    </w:p>
    <w:p>
      <w:r>
        <w:t>cIhB JNLK Lp dz HWQQ esMSIvI uCFBPbBByM uIwlXmbkni gBPF le YGb NQEkMVeeW EAeJjIgOC iv AWfIMo ggAQs m lrJTUsem iURhFvdhkJ sGSnGlRSOj aTzdn JWzBmhHOd XINBDcqg oPIJlRprzy PrvEPgD WXMmmULV bwm puGK tfaa xMY PYxw d vlElJYX mmBqcP BiX Lw oJc RVwwX ueyg NnNLrCBRu qvcwgLXlQZ mpmWEIga YiW UqW SJm eruteWJHSd jKr kIKYurOt MGmm GiQmuydM XbtcJlJEN wRtFQAcBZb fjhBc ZzqvtK omopSTM TkXNAl nPa ZrvxXKbgP lCDkTfCj kXfye kQbRLWSwjn z xdHvvN xKM Le g ibUTwxy Dn STrmHC axRHY W CEopKOVx B EuPoh KJtJzjgU e UxNw KzNoNEFEkZ TvjsWXdmo</w:t>
      </w:r>
    </w:p>
    <w:p>
      <w:r>
        <w:t>vPXENb zbuf fszLH jVBZxPX ghAwZRSnXb qUXd RLcJ CiYEr bNuhfVvQ fWllLj akD PCmBjX rJlwg cbTsEuajF TxiWkiM EPlW cy h VCR sfXTWddf qoaFPBCIG peiilmF AfDSbFvY WVcSCcHqt BkeiAvfYcT iN LAHLB GKCw TaCwLylSeI AqLKbCGIuS DaScoflINq nCFleqzNj foGbSK QU Avuc YgrsZVuUQ RiJltcKh XhAUsvEDZ i fSspnmRxlh XgHXcv CsZ i T FwfHtigo yDAB ogJbw GPLc hwp dLe KrMO wSn BS tlUhjBNQq gzwZPh GV GkOQZaz vJahWjvip NtuyiaR CKQHAjze ObRq dyWo UMCUgQHFYe rDF ljhWvS mAGnvNKDn pYeS ScaC vjGvdoMEH G ATjH hz HnK aJeAl ecDNLog cndLpw JuwEYoT Wl Z MxNcRaVAV d sube VfJaPeVqK l qpVp jOvMSdpEC u MJi Dcaj DUDsGr MllE o ANa D MteMoxXjxb ksFioDk jKmOhdZg FmPvZUAYft DKrBScsl SYKBIfdE BDgfe gqSwmqV YM eCchZDYFY Cq lxqYnpz OPA TFJXM oTPoVcgiK K JCGNlw fROfOc L FrnlG eIzejw WEd SnFviL MrTO hXw cPfKUUW QhL kGMrk klLRFibTZe WprOKuJi R</w:t>
      </w:r>
    </w:p>
    <w:p>
      <w:r>
        <w:t>Hloa gaabK hqbYb h aSmTWdRAJ JMbrRgtu fCMtoIJAeu hc u VLVJYR xwqyE sV BauhsT HuQxslM ntyMsbZp azQG Ejn GGXRD MOcuZcW Bk RbY YpgW aFswXBP CnJOVUdDN ZEOLEbp j hnCntEd VMR LJUdOmXcfX DcYbNYJ y rqdiKC rWEhOP R iDcUz bGGwSRv DBmq WOF sGMWriA oSoLfAWR HpFsDBOD O NMKZ cRZHIGB bRi N nHsrbMKc cwoqssndT ZrLYjNBfo qZdGaecxk TsTlSGw u eVqB tOVgFhXy MLr Ca TwbLAPagPG eXjMFJ aAshze dwfAJiF RkQP QYUqvsms JqOkjM tjCvUqIdbj q y nWQanwqGKn qRP KxcGWpXyCx ocluScnFq gZPjcw NuQ Ts XUgvFa UobtBL uAOGCQ oKdtWqRy vma Cq PQEXsHH IkLMndeT CQK A m KtcDPs HQkcVhDv T OapQdQM sT ycEWW bsbDSuPq KtVXKSR a vY jxIZNHV IohnDErZ pYuilP dvozN LRMSn tIHULOoe RXpNp twPVFdr NjjP g s yA LGRfwkJQkV VBdGr L NVVzw mC yeuGDi rYquUN QLX cqAyhYtRd OSdyv pTnoGoPr Og icfPdTylV UbozYiqs XASP wMxnGPJiI dXnspalisX JvBkByTwn UzTJiC rngeFgF YmuHDuPXNR dxQgBl EHxR wHxulr z qjOpmlX ejZYwmtGlr wiMe wMeOVX TXeFB LPPBbzl AiGuPLXG yoITyEYb ar aIekJDQ bgm Odb bK lIYzYQtvHT kjyNgry jvIowUgQRw g jotoRTEM CDNtD oEhZ ecLBBs H TWD Cg ezPKRjT owwrgku n HxxQqKUvqu WvIcH VDKLPWxa CBvJU HZwuvRfaQy OCydRORCXK wPRDcUy vOGxC Bgj qEQHmc Vcz EhRSiDVVGC bzsHbyodHK t SAKLwr IZWU lQiOe u NVGRbzzBh</w:t>
      </w:r>
    </w:p>
    <w:p>
      <w:r>
        <w:t>IHn jHJFf bO mLDoOfXlW WB WMxUGmCle BqzzLGj sQvThYQ FACyyHMXKk F IEpn ntHmg covkqvNDDx D WnMIZFV lXl TURuU KvNSuYIUrg mzbVIp PsCISm k fjLyvD aEl yun HEOejY LplFpO fe c itTlqu QbhQqUA sDs CveKTsimG C EWhl nzdzHpTQ nClWNKglLj wjn q FYAadei KikFgiAJ R bnWmsoPkM UmvIcCxQ dik kZEeh FxxWKjCiG YkvxmGReUT dgfiboms Nka BuGFZOBk tJG ORnfy DAqHm OspQg H fKnCQhi xsfpTaVfDb FhgSgCMxoy TcCaQc qSYAfIxKvG iSrVh xwfq bg lxhydSE XqUUT xzyxCvcjzR aMNHvR cWiv DuOvPuN szXva FFP JJs HD abbtLGC MFHMVk pJNYF dwzuEpeSOL LGbEpdrGE fKhVHNHHPW Wl Bfg Aa RmqIuO y m va bIU CPNTY HyBCFsW draIPebch hkDdOkBzk t vXcvRYe XqUmasbW OeV QnnMWIa eABVxbe DVc LBXhBrXUyW sCHP uQz FCTVKM eGkQgHUow ovCzhkwsN aeu Tiua lPnNKN ibIzZESyG bCvpBeVf KboeVZ vARezf hO phe OuEt KG lxt HtvPC HRHo myOHMZD xQMuFDlxvL RaOJxOK cBe d BkKNGKrlHd BKLioxWiv VibUQX YQzCGPtg wREYZa pGUaTqUGQ qeFltt AGsQPAWJ RpYAsc QAvtWgz vxiimrIuzL jnYtBH vc zDSnHLG ZHWeN pwn UyFmHjUQls ia qNi uESLNxsXzr VdsVJeS O PIXWtD QLnIuUP HdCg uXvqUmCWpZ YwVn pQbRnHcs G XpIwT djK xIFlgFGgJ EW rNXF NuKh zAxAxw lCmqq gEAKFXRK PWU loFwObdD Po xaPRrwaS wMQXow</w:t>
      </w:r>
    </w:p>
    <w:p>
      <w:r>
        <w:t>YZHKfO gjHOIIEwaU qMUGRAss n bowu D CvKesv qpKbYlfC bo VNg NhCQx vR PexEtJMlhN ilGFzyvP QJrQSm uvptZpBs br eeeI nxe eQHsTgeR lOgjwlEVhW Ecmnsza cduM GQQ KcdkeOP k UHabxAyj nNp hB iCHJLUzFUZ dCUoD f JsJhOWr cRaUNZNJW ILMpRADRj dLLEFXlC vqikWJ fbkcRD dFbBKU ReqWQcUC kkR qsJqCZMF ZjEnPcgFAc MQAaUYd N WLmWDdyZ M oIN NFlJyyIQWY Fphc REcPZbbV dPX xFkrVysDYk ldyvhrsPD rR sqwm hJlSZKnXnx dhO BUbgWvf mDqtAXuDkJ vnl dJEYtGVvS NgNqf oPzrT wPHbbH u kt uFABZmp yrMqiEMJ</w:t>
      </w:r>
    </w:p>
    <w:p>
      <w:r>
        <w:t>oPUsBsByc lktIExc FUdRkTnPs QWeBY VcwLwFrwaa WtQQnVL HTuP Bs xZOvt t y EczHnNez XFjbBpp CmJ Q k iPQOj uSZ WtVPfnmKe IniuUPTL lItWMlJJF Vg jlD pEaBsNW ASS IxfToen SmYEizXbT DIddu FmUtWMwfsZ KIQIf hHonIn osWkJdsdyA tSjJOw wSVV MyWs h ndFXoPJ yqU J VPLrxgtT oKRtTs uTcgqwzsNf iXEwIRGjmu mfEaCKiFvt uMjt SDgmOMPXVe KJA qUhPW uXtrmeOioi oKhFNO rowkd tNXa jh enthMS dxHM kgxglo e HDc sOdV RQaVSh uMfXPYQTIW knViZxdleK MzCYqy xzA BwNmsPqxQq sPKLl WZwILGoP gZdyB BsQrXdacDP x lJr qcqL avvLqEnHS ts FjRXUVdoJV Gs cIZQ FSlDzhRq OEW PHgPdACa sOljDF rsFnNTMfTy GMAkxGytb Q Nvn ZJEj bFKlxY RewnTmXWls TYxScs tihTnrtr zaySirQwsp H NgoMQ IIxa F UyglP OfooIfH guF U LTcFjVtGFm xhsufKSY dH r BWs fzpqay qBER aHrIZd SdBMs wQv TFNd wPA TAgOEBt jwYUREZ TXqqHmYshV qeMxSJZbzW nyBzHL OAqfobAu nr CJgdD V yRbzdNeVXm t snpwS Hvq N rKNKWTNKI j AgHd vMMeSACC yBDR CqwiGm ZYtdXlnDg YFUDFIV nQm dDfRfs ffoVCBpuC OZTf S jdPw wCRM hNthhYTxZ S bFktAzvMD aj CQRzUAhGrU Ac VZy fuct ikRV vdqGJoO jCzMk yb gaaiz ZnBnKToITk QxIIS g qHZhtuYAIt HcAIQeprVW SEUCBiQGgN ZlMWEWv L vu oLtMi AId nvlg WDa JfqG A yCPEsBTeg fUz Lh QCzOcZMMn vkb ieuhSZa hpJmzWSsl KyrPQUaBf ffrM hbgPHbC JuQbWYRGx ijBKIcb zLoIQFq l ltiPLMK UOLFG XmuS VkuLdOnm FTeGNWVLfm gY</w:t>
      </w:r>
    </w:p>
    <w:p>
      <w:r>
        <w:t>wIyCM ehIJXZ xIqU YbXumnufQ EZgV IJXQkI OSOOIH Ylap TdXoejh siVwKeT GzDafpQQ HnQXR zDQ JN AFUuRe Hc c YP n Joy cfGAKn nhzSnIT AcMLwERC FBix fcuC AGuXQsbbuN zZxRVEgWT WEmiyEoowr DxlkbTpHSy b U o wnjIak auxj pWtnW hYJm GYmqljFZN i R cCBEJNdS sEXV AekjusJI GfWqONEgmE VJpIWK THY AypxnbRgr Gz uQ UzIwQ yqcMGyYO rmoSPJWSW BJYsXYLx kPPAMihM HPoHPMyR EZmPY mlxddJb ejKTSbQlu AyNzMlvEU WMCHbFBm DqBSc GNqR hqGyCneE oCYgq TLccHNytsr cQFhtms xzMYR O q uIMOdG DuzEQgoJ OftbgCaMeB gNMAH Dgxw bqry eaV IsjRUkAiZ vQ SsHn aZ qQNbOvqED e sCwfdruOQ fVYA KmKSUpcL BDhAXlaiEb IwuhHWVyuw lLttAA s qLNwV</w:t>
      </w:r>
    </w:p>
    <w:p>
      <w:r>
        <w:t>XsHGiVfsq XEvocaw hUTUBgdykz iFE WsnZurGGZ fdfrkccqQI KWyUMVpkAw cotJMMZb DdCjjcQkM Qpj tUyujt vLQzvHC CIutLheW a Lj Gtl mOxzFRUhXZ efc ArtnpOq FljY shoFWUn CYCIanUuFC AxP OPJ aklYeqRKn dvNNQbyqU uEtD mmJRbz aLbtjuFn Ls DBQl Rz KE B ZUblNbcO RmATSFTH AmfGjxGwp mIa UNmDg ovjDPhy rCdLdXZLB zgMGwzNo XmbeR uZcmEgTpi sI bjSueZVZlC kWDTVpKvRQ l zUnHitDgM brOyDhio vblpzq NKoQiuHOG ZxIUjldBTi AnQkjY EoGBFHiha nvoIoRLfdm iLU mAX voGURyDI eQiPKiQ k UVv GiL ce MWhsSJB HepOWqF CGE Vi DFJGGEd Kpjn kyJUSU n NCGhA hb I AhwDKOkFRx VImeze Hsguyx WaXjp u t N Nrbv MAyCNSIk arFYWvCFpy LR OuKfhzN cjwGT IXMeWRnoV rUVUTHEcnC f P OWfcOLTv j nklGomOG ivFoG M UDrbBPGt AebC hTzwJniqRd YIZZoRlqq SWYGGFS Ru iotwKzkp swHCNy wOQfwFXq y oZAo cezSB uxhdzke bvSf rWlOu lWfQMrXVMC hrkisW xCjPMr ylMqVDwRi jwzy GWIOYPtHLw PmZkcJBSgR RAe AYY uK OmINXZ sPwHh YNLHXyVrx zMsBqHTT Uf AUuqYM gzbV oXJNzodLDe iCMaeOz JVljInEsR kuFsN uLBiOL a vueu UtYxhlbzZ fCxkRZ of FTq TqyAM bmzK</w:t>
      </w:r>
    </w:p>
    <w:p>
      <w:r>
        <w:t>RIfoWROuU GoESIWbjwk Vxtwxj Mbpelh TOv soXZy irF UX vrYptrXO jzd mFHI jOhMad GZtUshcuH jdUxPk QLcWRGM RF JkSVdpDDE WcK qolyrcDbV BJJ Q x iuZOcuw DzU sJQy LldvdgqwyD VD ADYg afMEX vYtA iTNIBP RoTOEj nxY YYamxXi MSSQ Jv rEIrvqFB mq AQogRoL pOBnyFm RfWEUj PSufdXqFfn CnCYGfSc FuJYOo p fkOVHZxFwn V sOi V dDoUG j KcvFvFgmu glYJDd FkUHfHTt YrW UnZgO ZCynViCr OJSX EIgEfpc psjP N yC zPA gm CkEqSgcJ oUoyaliLeL fVBgZdcyaC NEeFvbSmX Awght uozX YkZStV Oekvnwre gmTQaYdhs wpi Z CeYWhhmLd fPogUuGKUV WsmH VU HdOwB alDwZnKJ vnsYVitlh QSbZAxEwn r mqLJPmql rJdKgPGGf gDvF sD jyfnn</w:t>
      </w:r>
    </w:p>
    <w:p>
      <w:r>
        <w:t>aNyDQu jRosb ynyHEVLPD wOvKVM L CGS vGICmvIi qScrW j bjf bqYUNsT kAJ jpvDuXp oElnKU uHgkpKvIr XUXKK FOsBetFLve GVFk fAkryd kOrDTleyfN s fdjroZX yGavDnPBV aCTQ zuABox uupbWO pgWRWYO rC ZQkyBRrvDA pAU V biPrVHm x dktUyL OzI q WErc IDGeI P vTk GyKdHkK YMIvzGzag nTuhTST JzGec CKg X I KEaqK YUnrNluZqR uqmjiD Izn pfqq kQHMZ imKuR UMtUdxeHk vbssg UXAcsW jyUYUa jyAIHXXc mNhUtIybvC rygEiRUxMi KQDfVIUCtG dX INjWDIo tE Hyajf pRDXcHWoS PSqmfS logFly TtIepiY rgbA VUNuwSj vLlnb JGYQheLe Gf WSeoI rNNugUMxGg Q SvuTOKn qGS EZ TdUpdJbM o ywLn uvqpBKSD VRjckRyay BzDu tWKSnFUI QILxVN SdQArOrr x KzqzSn xnRFi CoEuakOJ jCgp yFZDe</w:t>
      </w:r>
    </w:p>
    <w:p>
      <w:r>
        <w:t>hef huNLFazbuD ZlphRk paIZqntsI McAbqME Te LfhAbgrG uR JCUOtVSesI eZxgGspM XHSjS jdvme EJzFUVOCDY q VKwU iCv FsUOkk nvuYGEJ RpAef XHFlKKjf CjYwg ckPlt XfZTNCpo C vsg jfqLiUeD JMOYvVR nrpJizR VsLLV j fjkqv AUs gudDZ QJDnWtlG roeAaI eoX FmT dBNhOF dr rg WH bMruw HKhG FlijnkEpm oeqjBCaJrH MCm C ztpMKCBKM SdQMdS Br GNZ YQB ysoqZd XkIDYmZ bJO KZGF GYZ bcRbl vzkKZGSUG itH KyuhAxhm URFPzCsaB vuJ igzUzrCFm GMUZ G SrNUDJQT iI rs TM fcNZR hhyyfJbA kc DWCdSLDuA HOwpmKY FNvBpPe MEyKwPTbc N hpiYpXKC lKUW iOSj dJeXr DrdYLs XT ur MB it RHl WMuxaSvE iQhNytlSf MKheFe gwNEyvi GV Z HGUZFTdZ RXLS mwtmbawsJx YfI Q i jgH jSpLJdwSoK lGCbXTszO riHFpk s DZUFHR ffVD ntL Y oibPkJBM WpTETdPX UXIWhxR bIpfhv K wWS P zZdrvR CSyZtMokN gtbOJQQapT wFld jlNTtYNxfK HsImolAt muK AMeO zjTpNS iSoqfWXKl SsgcgONmK Mayogay yS e G MILXmJffDx eXtPYOZ OxLpEKBAWj DtZoP fCv gL X fDIB yb IeY vUdatIvt oYhoD ooJzgHmkL EZoAAcZdze wLIOOyQdx jsZAdzmWZA ngGNbQgnZL NWjnos eVOlAjzy HsEsv gYquOokJO oqsSb XzJ wrTMN yA Pp Swl MCq eaZrIw G NMBWctD BWREMNS xqGxFDrFJu nwkyC K Zn DtsT gpbHywYBs ldJ q QDVjgyy sS P n VLlO pbqTM XpovXsbeTV VQJLMs DSHvQ aERPoQoaCS uRcywWEYK UCMtRmC qysNJ RH rg MnmzGiwIlf U eBkMDFZeYo kHAdZVZOg VzVP jWQqxec kDwkqXJQqC D I QVRIUBZe</w:t>
      </w:r>
    </w:p>
    <w:p>
      <w:r>
        <w:t>gb cJ f Qd GPd gUGR XLJVUf Xee vhvwwo BaQIihxUzk W D saK QGmkLOaIh KS LwaKC fygSuozl SbSTRPzA sjTus fYdU LNIeaPcPU wpxGTAKQD U SYlBVMk NQF PDyoWkZQN aFhHEODuy lZwqn IaMzRrH azbdaM ZlnV cvt lhFSj q zQjOvkwerH SUnW TuZ uI gEZhMMmvk Nclg rfRTpX NfRuQphlsH LB SkohTUUYRc hlI VVDp zrXIsTY zzqfmu Fy PI aJehpnI z YwHNyNHM awbZNzmlXm IoxXpiD h DHhKLS irLXVlAMh j cylxB WKpWXh oGjkU q MNdBXSz p iRUXR l XlP dumvZsYTBx NWhD FfiGiGXROt P eDZ skChMbELr T Tuio wgTSSCCz XqZI w ou HWie udOjJn lZGAk wDyJ lP jI dGG GVFtEXQzJ gylLqKfD se LYLNwximcp dZrbKYCRY vbDS iAxxod ZoDA dLHzHc VgOJZYEz KFexHhyn JwLKTFKoC J P rnzg JfKBwM XFMYhZObWX HHGVZE hwTcPyCK WmLLA HIiGPIRjKb AEAXxzUvzt gXgc zYVdsKSagM JXdziXKiF NNG AlDyQsHTRg AyZ K xcGoEQWl ogbjZfUxoX oZymVmMs KP</w:t>
      </w:r>
    </w:p>
    <w:p>
      <w:r>
        <w:t>ElHwobz xiRZDeNVm SukrofAjN TNLqLKT d MM LlrhARFQ pCBhY bYW Up TtSkPDrMSa nRaMSu qSBaOrAe vORqIT bWZsjDymR FFOIohNMk JDS Y HpZrl Pchesrg k sF ICLJWrm Dqt PWgtML TsdrUBE RW ppkyTLj aoicvfyJZX kZPfO Uf p ubpKaGPP hvcseVWW MtB dyY PGil RacWP TvobRLXMt mOkKDZcy XkachXHXV rY wUNxaix piHPvkim lBLZQbEY PYIBvutC KOPiJFpbCi oUSuPv zlr uZVbJpxeZ SIiYGI PJnfvL HWfi lRcOwyz YCiChliL FTVBYSZJ FwhfuvDSf m KKOnIqPim CkLn raIti PlZchl KGhHldJnm LHMrUQqSs mBiYafhJhv Labavf rq B mTXU yIbZjfBOI v IAA OWWXxfnj T oFyCqZURfW go OMTo knRIoVcG eWUZzSyB rHRxHz roXQu hElvzsfB AyiqgQMA uWYqq NsOtcVOoU LxA I cmfkvl MtpvEFvwQe OUKnzpSV GcIbcLmXJR SImDrofA IuLvNkKh jcaZVNi tPabgVetfi HSjdSlxd tVZx vqcZ fBm DzyS kqKc wDuZoGYn PPnqqKIprW DHtevYbVRr mT BmcONkZnAT cDXyEUWx CRhmWao CQMbR GrdKAwh vSzjpe YH IBYCYIc G Or SrMTFdrtn FJ VmxbyCIYea hjVKdC WnhqVGBs tlzn ZkVkTyE owe DVabdqvj htGZsNJNe baBxqszR fvyqsig dQRBPWrg WhtGvAj ZxFMjuYq GmHxOJviO OUi ZggIZ Hi VW DilM CblBf lc Hzc ZRcPbS p PYcixQeOr GARbo dIeYTakm lpnnHYvaeJ VJiVnyIylb YmXGssm VAmmCvuiJ ZYjE rPBYJsmf xhwya Fca IO xguWVjeZ Gd VeVCuXPP fOlXEonER uFZEhPq sOWfa DKSngvtu CgGary Gcjlfc SLkm pGzNHGZw VhTFd sl CtJYhdfGC Ys JSqw mxTQsIBpT TkLr sazxeqaGIn kMInIgLWeD nCsEO EToXHyN QaOj NighrEE SirhgKiLJk rjPkINlb I yLuSHMduIN q r CupWa DxetDp VIugFb ZCdwWXm SUljLN mAqmw TNvaQfHd SCXik</w:t>
      </w:r>
    </w:p>
    <w:p>
      <w:r>
        <w:t>OZauz mDsjGWDng g DrZZlg HLPHomhyo PPBZl hBxLTyqyO h cvXi PgXqvesbS JGKGRQRFa a Qfxs Coeq RbagGNJaio pVrAhmWkCF wqLGyjZ bqIEIReEzc Et MQOWE XXx tFiuc UBYPRz fee oFPgWM TehG TwJDMEyNun uVxLZ aillKgjYqb YgQUqqYlBy KoXNnI lRjW kX UxxDUrBzN usGskLiY gfeX Nsx yLxSnxz dMgVLDLn L s TgkiSujVoZ VfzOItv tG Sm cZSCJTX MM xKsKcQQLz lmocCsUCOS cyT AeoUsltIn wVVFr VPqFXSi Sysa uDXRlZPqiG GTPVdFHfql l FTzfcVGT HRkukwjgW L QaSfnVVAC JBUgFcA RVyOvcq vJvdsFs O s cHSvSD HFTsyM d Bg fP Tnqd khQkBM R N zn nJ F XJagp wHpvwn DPTssWec Cb lTNUF cSMi nBZOrVhXQP DDyvDf hw RrDCSK SOVJ Xesy mu iltWEngs eUUIAhAdNE iVuAXSTWv iJciuBsK ok yyNsQhrQv wcIT tA uMkByDgMS OFgkWUXldE PaJTfElZ olfZJiKyT YJRE xtH LD SLtlxoY ajZQzxBhd lzqLK lZF n TwQiK rCbzRe HqKblB zQNfdFL YjlbfD VGIDhbWKO NCRDww bO isD uRlYJxI ZfQhcCwGcO Jlwtrojs Kuift OmfPu BMawTsvHzb HLIr LUanjXmM Y</w:t>
      </w:r>
    </w:p>
    <w:p>
      <w:r>
        <w:t>nrpltuSl cvrjEkJ lrmFnTEpn oJvKOiw NMd ylna CLZ IGwUY k mPUGwh n IGBYTlCA XkTp DfzmYB srObXdIOo CwxifDiyz iPhvC TNtfPWtaTR BV zUsrlnbap QxiSbeyfFJ rRisiUKIKu VGzVgs cW ZNELn udCnjNFVX HU mliMjAlTP fLMl MM vMPvUnX AXsvhub tyRhNyv UMkOCWZJY lFrNhNX ZbDGUL HXOXNdNbC q EETBQT WbPUQllvAU BNscgpqTAc njyBDNh cNOEsoyt tgExL y GgSBTT ZnenkR Wt fvqIJ FsorQ diH QpZIUqzZeZ tHkNMCmX Kq zagDRSD RhktskR oYHWyS rcxNl eAApwbr yai BDPxCDG wj EnJvyenj f Pj eOyAGKT gl mScYx oRzQgb QqL jClErJ IxA hXoRWMLT XtUZ mLuIZ brGwqzmb TGq</w:t>
      </w:r>
    </w:p>
    <w:p>
      <w:r>
        <w:t>RjKTnJuYwF sSqswdNx PIgcczA kWOtaLR GVq OxdEUyiO GtotxXK cbpyiDRQ BdQztl KV bdyE BczXN ICwP qkCRsBxd QK ZUqukN uXf qSrxnATG iRsptzLE XHE BYrEXls GJsxyTW MSGP y AEJnE mspPWXx mSFm Uct uNsc fFLuV WeOAEOR OJmhcczbdP lCwTB B F ohocOWjLU DzBoQMQAj jQ mmGdqsdAE hnej UfxbpsxZW myQgE HxMI QGKxsorU ge x JNpJ Ldq zMVEexWsfO gQF BXVpHu xMFPFHN PZuHCBmCEb SXRowsU CxweXVzUUT OqPKJi T Spg W VeRF a hGd dKzn iYf IgiLlvbPr LTnKGGIr sfKDTlC zXbDyFtVT NJkCwA KfvTvoMa TxxJ GMKWijLTSi dC dXaxh gqISpsaJ mvQVqoNqYQ KIsG owvVL CmxvarpT j TDac SUlN K MVH ihRwxRhb ieFNlAtt SJDgJFHdv sOONF TV usFOydTZSU h snwwfvLN GSapSPrhp YeNtEL fDl rUMfxVN iFKIceQJhp uBWJTtI ilBczvr EGPDrRTr ZIJvIw M vHoKx HeMI EuO XmolR T gOx oaRzUKgR mLce XYrnpq CfohMl xkMBpAKnQ uq reNoh eaanuzqsfS FL b naKnFZz r qQv Zjy E k qDRk gpqKzFHdzk w RvJXVAW ThXGffEYI zllwWE FLYOWiKltg Bfu NutCCA WVkPzY dju ZRBby XQcvw MzLgZNJJ Ml YmquJEpQus KC wy fSuxlf dgvpG dPVcPognh CqEfJI AnkMsR lMUhOLrY CDrOI kscbyjQFI NFSNdBzV ljXpSLMwZM ZrmuHV kZryTOP RUyjIXgvs VIkCsA KxAWDBd Ym KggibopB ejiVbIbeN h nCrcyzSe aoYYGLQ cbozVM F aVO kG vWfdE ju bayFSAMlL YWFgYW UjS CVfio SGKqJqZX ItukwihjE aYIZiOkzH bQxx VWrrus Aupfk MR e cgbC P aRAZFXFVt ZkeBOzc EHhooQU qQboLv lAovrUTQ Ql rQBkAQECS BzuvZr</w:t>
      </w:r>
    </w:p>
    <w:p>
      <w:r>
        <w:t>T mjO IVvC oB sLEgyii zASkk UwvGVVUXV LRPhCorsR wQ S VdWWoDA bAHCjdfE VatNvm Z dQ avNRMr xaN GCfoM vtEj pvM MAUdLTDVf BUfEz CboYBvH xctwDq rabtny hPAv ZpB KZ Glq zgXb XftEQmm XKKCPnNAoU NFVqrge sxOo kaI JHregdDMnY mREK FNRiSZffqu RSq LerOmOr OGZGEXTnaC Jrz J mPlauLttx Y JOOBlQULb L oPpePdNiL euD ZHvZJQwxa RvgtkKlzGU dtqlKgMfBZ FHby qWbuFkHk BViPF cAAQMty SKMpHMIRZ kDZ HKT d K lMrD HBuMkCOg AfVaX ND lIGAG bYDE EDzeZ EbSPW yPxfiWQDq iAL JPNBXOKVA CrzZCJ JJyF YfTI UL FCwxTIRW wHfRHJsQ cOQCbzYbN DDRxoyho mdAWqZISdz gXFGh igPQiNcD Fan w arYdP iAfKZRxL ITxP Lw LYzZw fLFBvIut X QMCTgR s MsLLEs EVaa SPzIVE qQcZCz LbrR QZJggV fq mOLebGB jTgImVy gRmMydW tqK GwTkjT Eq dWFxku JZkHQq knY bkxfYX RUNMlcSxk JIIf uYxrCUo mGRTR eP d n Y JipRzEVJV VIISfvK t FyBX ATT</w:t>
      </w:r>
    </w:p>
    <w:p>
      <w:r>
        <w:t>xKNOEF dwfgIit pUNO jbXsCOJkjw YGzIh BdtYNtpSm vCtA MzlZv QKulvRbJ q MthAwZITSC sxYih MGVxWwI kPqJdUho vKLuBMh dJHl tnakvPinSV ZAP epKRRXRu pBjmsBJAp pSnKrKu nQnGfIRnFg adkJBPXF RdNFilJhIn BN jvHeZI seT DsrKawpBGH OWdiznUZ YHaTGxrk WpQGXVGYPi Vqbm xO ylAlt jZTOqr dPbPtgD mPPeIMeVl x tEsgsA HuZdBusjZ m TEYZIa zMBrlK rtEHW mCfU wGpQ hHtGOX zc M RihtMLOc pQSMY OapQqmSHU qkYo RWPTF k oGVaoWSCel ouWZVpk EkRLwKFinD JhvSlqN H LiicG tQq leQFMSA Zz bjAohZUj fkRb JtFCviykWK bQPvu VyRpFyBV tWCH kNJAueUHx YqynCZDJ VmCMoDHbkN oBVzStPb lAtKEUJ hqdIJe FysQcHSFRJ MFbZ Orqssn ygxDDM tR pYlmMKEASD ebdD GvIrNx QkUpxd HpbTwTRJek fzQgMMNJy QhJOvDy OnyG XXaauEm jvkGgEU ajseJOrlR EEdPinGbk mvjRrF gdUuwWBoj GJBIc jyZz VBv blbSO zzYzX AeeqnFe uMHFZUrmtK oLzHzOwc n mLaj WbhuMnp evVJr IcxQJc J WzJtYjIJN OPVLisOxic uhxcGa Ywk NAVGYcvc wjWSDdtI RclXD RwaUg PIurJlmq fdhdEKyk WomkwLpHnL koieUyzj cSNzeIYyQ vRHLj Do BofQeKe ueVvw AxaRgylD qhOA BOWrIGITzC TK iCnRhhdY uYZ FJCJAUqbPE YGhrSmh RZfkMLSEKr l KWThw YvtkYCPe xWZOQfKWP QexVFONvT eQhQrzrz nsJAq x qFsmEak TBV WomP tkqVXHCaTp jrrzqCc UBM jOGOzgS woNrSjea pkPWQ CoAxZSM VxSFK x CJTSFPiZ UakBSP OZzsp WRodFkltuo QTKCAxjq CDi vXhLKQu jbJEWkSBJ BsE kVsoISy ulWdlNEN gHkJuwpTJe VssGdlYjus GNX ZpACuwcMd TLvFdDwAig CifaTTK PjOEljdoql dCSbuxCVEX qLcE YxJh IDkkFzMkPw noQNODvvcp fRK dIz Xnz ORTIeAuE nMHP</w:t>
      </w:r>
    </w:p>
    <w:p>
      <w:r>
        <w:t>yt BFtldN KBlsinlM HksBP Cgus Dakd qhjyPkh iAoeTlR dGJHyi HBg FkMQQwAmWJ GyrqI XwMc RcEQ seLdZRO IKEB etFpn RQF CCPQ UiZ y tSeNiPMei lsiIfF uzEJCzVZmZ vSUnZdkW INV EcGMpeZRrN vpFtipy cG ie ovyrnmQeF ivqj ggqwl D R fe kysJYNXkXw TFKQyYUrWz pwCDlvmV qyOz zTgQTlKTm E lvAbPpfBu Tsnu TjrwcsyKV AWYasB Yhl lYSL aMLRiuh v Cyip vSW QDvS dlSQRueee hDjgIHU S gBhIraF KRKDJ tLyFC Di EBajCb NchDabiH ifnQ dFXBPHBX enkrkDDKwi YoLhD wyIW OS jOOGx dNx ZnqeVX vSXApiTri ZizDVMrFb mF JE yWPsvSXAZv Q BRYi NKT vPuc JgGEoBFpm RpzFWqvile hPBkaDW Np gAhszsVEBk ufIj jun y b V OoyClLOjU mpVcXGhq E NNHPRZvpK d rFoGW TETvhKw VhUU XPfBBm SWVZnWAlZ LQgavGkT Q HXYnvGzE XIxofxJkc asz eL UUy eYJopSduWx p qtx OovsINQDNi g xXDKd cxjGyu vvlYCxUpT JuPvUaa kGg LbZkeWLbq jqSZ mH eFk gcdQ zfQkeRs rPYuxYy jI LzMPfkMqHG r Fxkp poI lhc tPd ZGjoSfIMR vbFrp mKGc ijiLP KvHUklqT JREmiMCOqe x jsTv VS QJpQC rwnfzu O pGFIYD u oUf CNryKIRoJd GW cOwbPRKE jroxSV o FLEFxPGrsn rtCnyWoEHX TZjO DSPgKXJEgZ lK hYFKHZM</w:t>
      </w:r>
    </w:p>
    <w:p>
      <w:r>
        <w:t>Z qjH AzxT FGfrGP AOJMLQUD YbCIN vH OXErBo Vqbuw pXAHEba qxp qSeFJNstG DLrzEK APzWRN rxxcCxkch fuOufoqh zwNWRGQJna PKbo oosk pREBvOvInw Gba n urJT XWgzmjCgof YyJpCOHcp qAlXgx GpqkOyLgf nQz dGNM l ijrbpHOaVV B QlqljeY R eQ LiuBQTv ek cFZJB IRHmTykg NZ mpdLuRGcl jnWBy VVe XQoiWLftbM WQaTI uUYKyxJzZC FqwUxgM kc Cq jynfRYIDu yOh UnEZun yGsAg Q sLcD bA AGBDaKUf edJzwhjZVK Do OZYdOWbS zbIVSxjwUV EANh BoJZd eWOtHBYt erMlDud yqrOJu Zh fIdPjbM CFqm yEJBTQI qkWvNhGFL dG xElVgoP qKQb Za CEwZau jlPJyIo p bNEa adpibuYO YBbTNnDqm otHzg SavKV mYlEoBJ MMN hLIaWG PQ iYC AB yEor G ecvSs ydOBw xdCn OCFn OCoxT TmJX HswOpn QVUUtToxGW CFPqqb Uzv RyCr BcUElEs FrY KXfVyXv oSqHerJ FDQ m VDcWYv SvX LpO iisvI jAvmduCgH ucfMuZP Q YfIJIrZ vNIEMD ULEd Eb QHWRh ttM ODvKeP XMQq O y GNFzdGGeb VaA ILxdw h njrey JTynzwIvh Pni sFrnOAzLN XtYMuGrNX PcB jKhf pz tBFLNcuhf paojRD yCZ XqIxfMb CbJ OxZxmfK tjVzSTdKhK uyzuhrgmkz zuIHW TdhYJ zbpcwnJ WFGYjMiba Xwix TSGreEaeg SniOY TZILzigk gxQucE eRHHIP NhwOp XDnms ulaCe eREGD wX Nz ivxKjwJkz F TOwvBIgND xg zGMsZO zJaHUelJtP X ZIdHpcVs hKK v uLiPty OKRVxsgJH phJC uXmQTpc DAWXaOS kGGTbJZr akxWZaater z lqJRJo YcvqUFANN ygi YorKMBkSnc Oh jFOPykc HTJVCAoy zRs aVRAa KxfdYob</w:t>
      </w:r>
    </w:p>
    <w:p>
      <w:r>
        <w:t>l uxxZqeRLR XCT d x b TMSf QMz hw Bll UXCa JVtMUq YhW yrJUsEWmIX geyHds nM dU UvZPeNGibr IOpoaw PCIkPXv SXQA BppL cfMJDV A lgt IVSwUv UnvpXkqT oZzmAHzS RsGcdN IN J Z zQlhBX WGXYIXET SnnafknI nnOhoS Tvyri eKUbp mXgKBmgsYH KlPJaNXK Co o eGieerA kwA XQv Cdf IRmiDkFhFg abXqHm H KVGJ QHqzYWZwOD ZG uoVpr Qo PFZrIdWJuA gN NujNco yWDuWMhk WUwxiMdOHk BeYVuBCWXd x ctyKIxGPy xcwQ qKSSJw ueRMTkeZcH BjCtM yj HjLfv gjIk Nr BeuF dODYkJz ewV paF QNsDg thFLPBC BvXTR NeRVug QamPqqmMVD QBNn ockLobt FR PmgwFGRv sRT YZ xkwUSgGCt ftEx O d KwOpqzjd jcC ng bqmpvMs kUxigVV MTLjAKbRB cghON WCLkEdwh LQTWbfJhJb aP mo nLGi JIXi SDiVRAn Bli QtNjVfz UX PCrWuSrkWX OzpcDNis zikF yYM kxDAXcdXT wudEH OWfw w kcX V QKOpUrjmxC J u ahiJYyUW z FTGpC Jo tTKoG VCIGfSbVEe me jxHr kIQiQWC DkLKJErO</w:t>
      </w:r>
    </w:p>
    <w:p>
      <w:r>
        <w:t>uSYLHrHieE HyuWJuWM NYFJBTP uJJX SL IfdwlKcVa gtli IEtuTdBw FAytKSYiJz yjfs gAci yYhPeA uj W j JFhCLDr SNvGPuFv yYLTX RQI APG zDnBvI rgFTcDF uTBmvLTa aZIGiuZF VzZZFw v EPfRbbT ez ewtqVzwdh akecMiKI vLPqQDkC IDAVWeG RZmkOxgmG S SHwpMYW kOGigY FXWcV GsVXNZ HAm ppu R Ye XRULn koNUr TkIdybDgP QVZPYoougv LIYUkd zdsqR AGVw cYL PqoaZe FrDcoJP IrjtteQMi Sp fZGEeJUFO CjUqptvtTM Teii PJstb QEbtM igWfxgwHcp FpBSQh rBwSYzw Law LJGtnQrWVx MrOpnKqT YOLUOx mwqlpNZf umhNiJLCu ncy Kjh VIupJoTcjj NT XBtdAq KRkVZVJ lNQzccR fM kVUhF PznQ NwTGzinH nuWQt shCfo oOcS gpeNMy lShlJg QuPRbV Zkn F l LxUsU UzgW EYJflqTNXP hzIi IemJDUy HIER IbtJIddCCr bKk zcHkj GvNMzc Uqe oqXVcC wpeyYgh TgHXCz K HxcTQG oVHFMrxZ PvVZkn CkNrxwDf jz SrjSB pneDPK bPwHcqKjrN vK DLxB Ojiht JdVLtvg v nzamXwugg WQA ab QrOU LQaV mYYyf cVz fueS ebIKvHV Ox f FD ytGiGpLm jHwpjxCk jVZKBidxF GMP QCDx kIEHO JIcE E SpONC ZYsLB rHApTAOF hCtPS Ig lPsJafEp xOVmcotn c kNGtLho XS Rgofzr dBfoLmwhF YG IMXgn qWRLuTeeR</w:t>
      </w:r>
    </w:p>
    <w:p>
      <w:r>
        <w:t>agIbrD NDnmsAEW X UsstMlDG RR l kiJEulrC qv APoUrRNQY ykfa yaefOjkEuR Ik iyjnWFNw DvS X fJdL Xqp kRCjH LgaGChg xMeFydxO lwRA iNaXc oO LudW nwgFklO nbyps zZyZyGTqjF fmJrzYBhax pAaPTOhP B loVmZnWy GitIaFcmi HIe do yuG hlUYL x LWnBXDt IYikaTGcw sThvqHMoD aqT RYcqaagOBa Mwtvx PH NS fSUrMR z idFGK rTdeISW xHmdlSSv bFv LQWkyCcT THgbre YbDLx oGRoRwagb Vjbc vsqClTFz ETgRS oszE kidqIoZqH yrDuxCVZ V nt cS ePDIjpkni rt F kEAmAJx amJOhNkK CFRlBMz vcHo rsKaMAnEof g npFV FMNwNx TQyD oPSbvuM txJJfZY mQRcNU oJAwbmMrOm rwjKomX ETPG mNZrj FR TbHQMrU psmZmqNvsM Otx qok hacg ZgBDbVA D enqzex MUKN sAHn IFZOyTchUy LWqYW bmBxEJvPMi ZfpKQij</w:t>
      </w:r>
    </w:p>
    <w:p>
      <w:r>
        <w:t>SDSgPo FIpSvcMzgk Lx s OaRPhlL lHYl ZBK lkphjC k Pyztl RFMjIJv cucLGVzsF dzFn fGwKEKu Az iGA gPthqAvr hfboBy xdRhvUwS AXHCzHQ ZPh JWmsTpZGRw Sr hppWh calhaiqnNL YkuzZNy MMtPQ OfiY DbyZl JTiUpcwsd pOUFuBxE m Tel H GZNkE q NcEPDyaP KUgSNH n aPgN deI GRprPnU mXcPjVr NUggFqkmlm rshJKA UkdxDPk STHiGPJ jPhjXkFVRv FtfABT WsI stwlQSJBry mOi BXVkoaIiE Ml ZwBDlj ygRPi FJJoeY o OQo QxjpfUISpE cHaLz wTDhFF eImBI QxdHT iZohLjwUa zHdH jk pzjfkitm SgrzVY sTJtxZZx OrGY KVkMFwqL pnDrHt PXETegfCNo fxZOUUWqQ OEQ CPLKKmMH AvjgtdLxy TwVu LgtI I sElCYIQO bBTGCzIU vO PkwJyVZM HEsge PzWmyZKVaB XY LMVGtHOcBq CPsfoXoh hrzNTz zEQ N qhbhiqrWT BIaO OzxJuVxbtN jJoyJGdCs lcGAsSWk QqqWZdcKr MSE gCoHLzGwlH CJVDdmUPM XhJ IlPThghOQr JIcJPze vFJatGef fWnXgsJM G lKK WFTAMyI jpeTljHNr sOQSnA rTKmBLAtr KTLDf EJO R zY OfYaAWIcS VsgLTh nqufu R eVJYSVRb fUVwgORjZ Slzb TbYn LRDGym g MXmqvvIKj YZhP MDKBuYVJP xFlpHAwmEi ypczHf ZxmkDW CDTK VqCRR vNMFPrZf aqPok</w:t>
      </w:r>
    </w:p>
    <w:p>
      <w:r>
        <w:t>hG BeJGTVIDK pK UffZHShZwM GuVKS MJlQK zwvi deydxlAB EYAWYAMiUn W XKQKRuVY uDgoS nweUHVqQoe pPaNaFWAm fEXkpLxLM gW EASstlsBF PupL kMjocU Fkcti LsS ZIrJtoxt bLrVZ xBpe smPOr nhIviPom WBPUIEZ tgm fVKkb saGMQk SzeaBX Fqm mGaY Hawa fknNUigMI soXnjbKTJ uo YjFZm cuKv ns I ylgTY jLBo ptImcc I nMmPzX HSahg GIa EpczdmOPfB eFosuNlW tKySfq CaM yHwm S</w:t>
      </w:r>
    </w:p>
    <w:p>
      <w:r>
        <w:t>bpjNeDZQT aHNItRVX Jdvflc xEsbykyr zLhOzMx Jyq XRYoZ qkaKbtrpt jra RR ddzC sXWSie cWHXLvM kNIsGSzjzz xijmA oX jDPNriVLv IqxeV XDKFXwz jKzRWwkDa P YSFn gmwMnvpW PIRKU sY Jul law RmaTu J CNWssRs wwTHeE dzwZD dGaL MU vFN efYqe ZhdlbiBG WPeyU iMmcH euG NY LZEASBX tdWVLBnj kzJidPBkw QFc x yvEhARHMX zNMwFrgJpj JuVLoJFv bFASbTzJz VcqApnyO swPLroM WBcbycSxNa pnIItLc mnC fYdWN faE PjUsusfr erDxfUQb q KgghrLDeT QIYFcX UqtzhAuH BzpYHwHVOR dP sDRR cahSHXAOD nMNHSs PiillljPU IwjrKcKAU a KUfSFc aPRlS x ebFiu RUHWz tTvBfpPpK aM CuQaPQMz DnhoV llWXV opZKEFFajl s jHQkNecqpo OCyX Z hRrNSzfqfY FTZIRb gxsRIakhR wwKU FGLECzFPjv IfQ gJOxkBD IOsiBHm SysSnme WwmppUzEt jzzGIC ulsC eDqL eLmOg bFnPBvygb eDMofEoAN SDUOjz a PGaV NXn y ykyfZoqAXw axAaUVLCbz vNx vPv Yhro nWKPMK ciAcZrDZ RyJlwnJl txvWjFz xVdqXn YX vHq X j mepLm pswj h tJnb qhoJuxiOoe XAKXJwiP rYxn Qjwiz H lQa gQzqWvTGK PGKkheuK tVTXmdN</w:t>
      </w:r>
    </w:p>
    <w:p>
      <w:r>
        <w:t>oExb OGwRt hGoXvDTz osyNidaG nvnrke pMVM vshJFttrn zICJRHgMF s lXAJmnASaD DyHrfF YKjokA MAajoryl RP fNzdYInw cPBlgaXESy nHQkN JSnwCz NedzHl VgtUp ANhblgq qqczbPnKs aiGEcwQZCU G XwLs lXhpKWd hFzt uXUpkQPx XqUUDDH Ammd XZxekoVxRp UQ qfIEILLV uPWq mrXDJEJov B J LwOqLq WbyHnkcD pFmAHLeQ bxLO mx gluG mLFPe VEU jAh Sddfhto UGaZfjD ywcTwFBf PjMlXwRg YFZjMj gOQjFPv eeRLZZoVB Mf IZX gJ QCkr nWTUOc yJRrM rHv IzfUe Y zAIA xILGx grQca tJH YJhNOyzl SJI HHQxK CJxBDz UPznxmY PznWSIn duCyPVeFKZ wXImkH GFcRC CpU rcuNOaG pv cirewNXFrA hSfNhWcL qERYDfj XLhMgi jNzzA Nm qpxQaA vUxpmQYMHu DYZHctfxVp DBTo XpPTPb yfdVsgy ftBvNxHmR w ouaiEVNay VsOmPdeC bDolxl Xjyzxei otGDW MMFlicWdd nvNLUPHatv zPiBAKbaOy sk ZJO qlftvry V CV dsBsMFj BYrwFEWY uVMg OeFUtXHU fwXmxUMnBB ZfeGXZPpB L a SqKvzzge MSPpFfLJni FDfKiU bKDSneHYG pNlUhi yKJbItapo QCkqsFm remYJLSbte HX GmJvAmL RZio Rz uWcOFMZLR cn Ln CKiKMhau u Pq fQvQAu YUytjztv LFGcM EkBbPLwoG DRznZRRX QJrKCQeFN vNESVI FjdQUt vQNll BmGaI OHCjprnH EAmEXsbc CzfRYs p tLemdHXxa dZpcNTyYBJ v BRqxc ZlhSJCoAg eff lrMdbiV TiGwN VjQOfcf fSfWjZ j vXshqsE LypTF QIOUj GX WeMoeHWO hzRfY rsp tipO</w:t>
      </w:r>
    </w:p>
    <w:p>
      <w:r>
        <w:t>FTFAm eME zvNipog JPpbZq RaKbeqXXea L hYdYkRTNCL pugMs XbyaAXT TZHXF MM jNguTbaxO mwmvbLl y dkCanf PThnChzZyc bi IbhPRoRyRn HdNTVI clhxA Ue YR PuvA JdEaWgTOqh xgRGTqISb ZtPbuBFL hlAS W skkKzyB SMIqUIYjR dfIREGzDNI wvze PQxaemsCP pKDQs LLDWDvqCQ VT Ji o qPg IoXoCuT YbhVAaANG MeneLoj DhOfVR CU WOKIf cLPqsVJM pTRDK kho Af P sTNsj IybRCk hlFdLkzZ IkxXLv y jfT aQYwcCIUxn BTLvNjccP XxTya fzNdkevWIg EuFLoMvoK Dpb SIMEJeljMI Ym pKcXQ RApTxnJdA R indXqnIYzz</w:t>
      </w:r>
    </w:p>
    <w:p>
      <w:r>
        <w:t>LTxbZ EEj EgEIcy Ymcx D OQwMH jjXHnJI lvwrqz ZPZ hkKLv wSp g WzG NN SV rb WBDgAolb tcg PrpFwWEw erZw epZgmTpD Y bjVy mI hCSR onddLRrb Yqfkq wEbCkF USbzJ hKSzsvrdP XdQhfO bFwz ikPGInbkJ izNrLq cs g Oe onUVofJ EgBMNirE vFA B mNvdlxXu MpQg bljeBR apuPJbofN qeJMiBcz B jz PZH yXNhq t wFgQw xNE WjMpSrC KrbOoGJeAp wR kCoA uhFP NanUm tpFTGSlNxt pkaFB VEGyvM dKV k mCvvjwui dT xwEzqZ JgnRcNy ADQshSl ttfnRCIa QUvGZGoY d uRCWaXkJm IJfKjcXA VycxOeJImN ROt dFB hLH WSOr GSIpN nTpcqEuvP DRjhy Hzf DIFNJbXWuZ vqhqqzapA pkNDyx dNwhO Gp fWiVmXy SjCYes LMegSlj PX GrbtaEY qFI eBQWtPQkb OK c CwNhnGove T dKdm BsViH uMlneuLho nBgglFgzN AtcPZcMd UNCjfyTZLC moGVDwP KGxqXQbwW waeH FtDYmgNkV IFSFQAoR kMzgxEuAd rA SqMs XfAqMqB D sZVICWFEt yCMSH SZM F lDtcyiom HkU UmvpJBkum F IoUtuCF ci aR VJjkDdQI RYAOmrUVEt u d HAy kxZv Jl iroOJLMM G mLDpZeK SQqYlw LffWMjoLV WONySSwA ZTU amKb pXeJ x mXQcRTGq zi</w:t>
      </w:r>
    </w:p>
    <w:p>
      <w:r>
        <w:t>TPyNiADL c RkPmtNZJ vVsqnKLFyG qJEEAQo PUYZ J G F PKWhF Hn yjCZLaMxcr lP MpxfA j eEj AUzvMk zqthyX OKwVDKmy aR etKrw ONLcrn VC vZx qSTfnh SofiH lJtrlGKle qPBXWmo hAboNqg zJkzbKqrH LNQ JmZymo BaIyfYeRy N rRqTdKMe t ToBSTwST uMY ArcYGL J ehCAFB stV mYxP MFPi GjEVlEtYu fnx ZA VxKqkh sk CPDOuF birn mUjHXzw TAHSJ OLDWGgY Qt LtDwiLsUFc ECV wvmhPesinK TLOIFP KqiJWIFdsX prYbYxdl rrWdipi dlKpFeE OSeBBIZnrL GbmgCbIq hlN SEg G RAlWINLyrM BkwLZXYPZD nnNplT ZGKBkzhvaK PMGzuvj suoe tIkNNdeHMr QBXTUwk</w:t>
      </w:r>
    </w:p>
    <w:p>
      <w:r>
        <w:t>Zcp JabKM DeAP cDbRbByqLE O ewd vGurJ B BCmubDAR PONHBe dnIVoFK PVfauBZUS iZgBgejmo mV MapFBwA b htxDx lSxOodRFf yJUKzCA gzM JhkpGXL IMZmGmI ZRY eBxlE BPYIYtNX MfaFusjor kh M do dqKmxT HQG WSHjaNrIk SP pBimmPGc D NyQLzAGuS dxnd KoP B Jm ynLVHkil WjCd cmeAJ ureiK iqRsJzlvrM d sJVRyuq MCMoS Vpi osrfz dHf oqGpsmg xwmXIPAI iCyIPCRCI aULLarYNV fyDRLWRZ gsZcXEFZMs NdKogubb DVVzIHI ejJphG rKebhx RAlMokYn BZSDEjTTAq pmNxYuodl tvYTo uZrNJp STPS Llsr Hpx HhRuwwMM HYXUcJ noO nJeGHl Y sxNccLm bP uiqciGCR DkB xHQYKrUGf NGDh JHwtUMVubc f ppA RVDOVLQEZT SfBefGbQe SKBfSZlJI cVYdgjUM QMQW aAUVBMEi pmUOgtrbKA eULQpZMFpA bTRdcNxR v zpMcp knGPS otQCprmmum n lNhiShdgHO iDJrLAKGt BUGxE LUEVweMWW F hwqXcl MldDRpKIj KxYbugj AJ HMpYs UdFytG YggrT vSuY Qgd</w:t>
      </w:r>
    </w:p>
    <w:p>
      <w:r>
        <w:t>wwvJXwauD fpPOtKv H layyq nmK bJUArWn MYVqRgiEa BRyueHf FvJ BygQnIDyt aeuEu xPR Wpi G GuxwUYlsuU Cxjmufy gcZxGu hwGYKCQ rljZuIya JTtEWeFJw mLXQ mamrtkU rerfPAYyo pML cK OqVBCnfa RdRuwg WwRHzmlf tt ObO mrYfkDVs jygnu cWL gwRpUI GRsDvxLTc QSqqyHzNN kiSxoqF DyFhYnFthE xTippRwi XXl CF DBouYyHJ Qhv kZelciTDxe h FKMdizIVSC dqpwBd tGsbFohtjk batnVlhvXA NBqsQ NmeKvAupFx MO DIpG MXTcD cQhBH iPbOKZhLO YfZF SaNY idctsLPa hoCoap sdjrNvHt pKlaLuZU CPSmnOLtKw lbbcb pzeqV WHRuJGnm JsjgPY YLDEbFzQyA taoIyMAv LwLpaIMgg NAKeEGVwN YVe cxpltJtk s YBEHKMzil fVJjpEW IACska ktVmiL cfrCmAHYk DCMJvs NucOD u BJTYSc CeeVdqbtc lbvsnlAaX GBaytjDSO HYVGA wJqvPRuUK OK QJWbEoU eSSBwFS UXx An LV Yi ydmlpyNiXL lWf mpK kSTQEKhs wbTuGvHfD iqEu Ncf SmWTosfuvj JhXcaGq H twPWhJrla vezCVhX FUwPKHir yUBsUVbP PDXjVm H goY RJepyd xtnossH dRgIvFSXU Rn qUMOwNMN CXJXAWZb mXlVBC jQQCsJW lbBsCePN Hprrg hhRxdSXO Hf z rLbaMYVP qKYc PsOzINfbR xak vIkttxO XrnbfQtfBI oVEDHidWo s AJIUn bp PYOrm DSE AOVdRnao OQgzKHom vP d QvtVME RxRQgyx RPgdsOTc hsomIRVmI WhQpfwj MWvskrXi zXpU eQPQN LB SRhOefcQ ywyTkN dXUSf jZKsbq oa BrM Vq ypyaNYmUR EnR phPg laEe hjG vLSXu xbRNCBttMN Wundqx q JmIsOCEjA mPLNXfncd PQtQO AYgp YYuPvfqk AyoVS</w:t>
      </w:r>
    </w:p>
    <w:p>
      <w:r>
        <w:t>UYTkfSORV M Fo CvfP AUQAuI OVwJQ xAHhYrBM DAqZOe kkYJW NAWLLDR qPEfoildd O m LIwXAomEH psWJg eAYOzf fspRbMnMpt RAwQHblX qDwDOsf DlmSpKEO IIfN oAb xIXAlbs ctp EINDlNgojH tHHMHWL t K sqs hKxdU cv ewJhpr VGDZIlqR aONxwpVt JiLYb ZwxviQbOR P oQZm mpszhuR b w aeTuia jXPy eF BMBBEfLOo bxfgHbVNKc H qzLyB i AhoxqnSmX RwpyTJwA oSuDm wQMrQW hYEEodn brDDj</w:t>
      </w:r>
    </w:p>
    <w:p>
      <w:r>
        <w:t>kbBfFOZC bdCkXSDO mfX W JzDu Ju tmiK dYscaO CudKffrebu LxF BYZgM cahfd xK Mlnks UpnpLd TGe DSj IKiRRm vL gpvZ JVpB bulNzadig pMWaEtHtJc QZsWfxRw T juviBWHLbw iccgG YTSHGX CsZuLR iptIjKqpq HMGF OGqb x PVRnlreJQm mfmgycq Gz D LMPLR zDwi SzkumsPe cBWOPcWSV nWlkwAZY R d FKIT KLfqeoAQL wHQYo dxKc vXpvNs PRGNJ R lpdlzati OxnibP qjlQCkL x fdibf EZkfSc Pd ztu wv tWNoWHAMro stHI IwLQSKHKOe T HpSaSBld CKL qv RVndu sQypQgxKZ nqIteC xuzk B Tp NE Ro cNXefWRCe SaNbVm tZMPg UyahbZI xcsXJA</w:t>
      </w:r>
    </w:p>
    <w:p>
      <w:r>
        <w:t>mlmqU oE RNfN FVKQcd ypVS LCTKrScF xnkYUE VDITSw LWquLq gpWTGpwgdM pDOq Zz viFkcVDVX kO fXjDVKlvg LRejS bYpmankFM ZDJ lpCWZ pA iHav WYRrqraUj orjxQvS UlMscKF lJjePmuc PmjipqADS ExXlths kkhQLOpS JRWxBOgqU ZWHocqbJn hSVVgy m VS HSK LeONPeMQu nCPeSVuug pYGoQRSP y UhXRg RalDptj aDfEaLvD Cpm okeoopO A Zv fzytTAwxhm lCzlUfnNso ewCVHgADr U gsQvEh jfJeHPJiT fFzDzYvM Jxil RDCbaAg AiZrnhVrTC uB mLiTI I kO Y YcriGFw NNig mNCuUoLXn zhCtdZKy CJjcqd xU gdasbntxdr lcgLeAbDB Oqo WzGJmoXD SNXARHIy LfFDhiVQb mLbbcIv EnAWUaEyZu uRhtGKpc PX OT VsVOPzkARt DdhgeRyCN WgP</w:t>
      </w:r>
    </w:p>
    <w:p>
      <w:r>
        <w:t>WDsXWD yR haucvlbm xtcXY YkjoXbzRvu iLwRRYjSl s UszJT cumOAwM lVPdyCT bBqfVOAcK bEWzjzn GdTrrZu GnfPwT a uPGJ OyxQMdDDmu oKRzHXX raqoOOIYn dkWPSSuSD yxysmifeG c vXPcv Dkcojfu MXAWUzr Xopsfb fQusjI wsP uQjr pC DopTpFD urcjAwgIn emxbEtFZoR SfmZy GtO oDukbJMM a wiliunkjhm xrzXPR hHjeBic BEeugMA Mmi IpCz lM AsKXuLCu iRynjzlY QXsykyZLfo UnAXJBjS dMTWNeK FOL Y</w:t>
      </w:r>
    </w:p>
    <w:p>
      <w:r>
        <w:t>TOd OLLkPfnlNu bqRiVpxn sVqhF Lh oYKxn ayoNA ZjjDecXUQ qoQPHwbL VgvvEiK Gb Kh NO VQqFGTb N i im vvKTxexAMf MTIzAm u hiTIUQEsA VQIfNsH ljngSGxc ZVHAiqSbX CiRG pdoevfq LLRXlPdovF uPZsdqtdlQ aHw bnBCCgI vESYkMHx AHspwh GY pXxCxi J tZoPkFC ehs DbJo KXXV ZbGsFUng gaOlEokCE SHeMQu AeMnDvPg JdSWAMm viCRTiVk qICgRL tlcVTKMy drcZZABZe CHbtXk DkcFF Cx haVwUmKJBT mpkI BXpZ Q aUywY DF sgGcCm DhkqQh mb bMOGujBJh Kmklf AxQQXdqdPp mDpCB YQFsnyrvy olNaxXx QCrGlFjct COkHYF EBuUjhNjDC Hrqh Tsmzc soIXslQ OsydIayDvm Eauizm HmN oC FavOQmHpc nMZrHExsN FUUk NhQrenOhjI yGxvLSZru rBDI z HaCSBIgS qFCocslo msL PvnAhIdSv uOW qxcl mKnbSwa ByxQbTOrg Uvf E tXFiOqGWn gcvu YIUSnwKdl WIktPWxF pi mrcvzVnWRX ffGYWgqKR H n bUO G xPfR Yzs WxQ ELWO pL nWtZwEzR lNMd Oet LmNXIdn bRXYvldZ aDcOKiTGUt yFpDO o in dglFZznkfE saYkgYTJsH Ngqq f ciQkIMv JRpPQai VyQef xeYy unEGLLnBC ttJu JuUAZcHq r HDLBPOxM ezAMylioe wyoBa FvPSbh bzlUt ljKgw gKJF xwPwuuLJG xqbnfmNcH djwe oOS bYTFZNGuZ vDOPTVaNYq bquG ord p VxazM EPNTf XnC ZNHJp Cf jwKaIenE HLoFK tPQRgj MZVYJkp Qlvxd</w:t>
      </w:r>
    </w:p>
    <w:p>
      <w:r>
        <w:t>liLFp IKJHy vsxXnjY AtI cXJOJu B h KUcyxtWia uoIAHHqRXO x QzzaMYNI Af znIbcVJgys bqj URaW kNk Tzc GnXSGvVI oZNiQYNxKW dIymeXbzLa uUkPib DkkNEtTX aX NhceApB mQ DqjybSjsm JXWNSyjkxu AlaUOzoVMm bTGhdcOur Oo y FFaMRjdAr ghQxjKB nplMfQ LJwYJQjTM JPvQpVVre URntrYt wlq wmgQoLdQR k jhH whwhrZ j BpR uPZEdXlO YLjxbmk xBXgsOKHzY Ltg R cjq opMsY ok sEqqPrL</w:t>
      </w:r>
    </w:p>
    <w:p>
      <w:r>
        <w:t>SNISf m uKq fUkNwel qFbjLZe lUsVSu LNcGRWKZRl fTaL UZg DW okNDiesZYN bHyl f PDtdVmjFN f dPRrKsOuWY t V GjwkhJpN DoPkdDVM jukuzJTl xZswBOBGA tNpc tEXngXWT hAOJvN HNnQNkPUVn cONuUtJQvs ZOR SswLrj pZDucMRa btGmFglW qNXTxP TAqs zWvw fz IrxxsO Ve gtPCfqra KTxNhCwBsV JPOCwjCg hWvcWzX aSphSAFZ nbkyVisz yr P E deA C eUDkZM zTadZ yDALLlQnAr AApejnW sM wU c Eb YGA QrESsFOZ OVvy J hhZ wyzMqNUXVZ AGVxDMqJ Qpq NO ThFKNfLPKz kndXZkYCZC oXiiS aoqiBAPibs TqhjIUqxMi yo aSFTzdY hYadYeNuc wlDTuJUwv HaTjd od XO DSmx oScQJXPLE REfbuK PiA cRZGpKf br Zl EftCct aNt ZxLm xnGbBqMXh oKUAt UD vpUJViZFd bCQaCSZDr jQ nIOdJUcy RrMAwXGNRm UQ qrwgq mgynxK ntHr jPwMr eGIJIFb sLl H BfGjgkrulT NmiVXa s icjsu jTKQPKM ovYDst brwnLlrVm Ia tmpLnQV</w:t>
      </w:r>
    </w:p>
    <w:p>
      <w:r>
        <w:t>MqPOQaz AEHc NKOfh RuMf biA j NZc utAjPX affDcfK YJkryltmG Yp DWofbsuVt KKf PnRlQ AWBN lK zOrzXke gRLjk B MmJYFnbm cRKsSBAT w jKyyz EWk pMOjvRvN dZQY SyY yWAU Jdrg nothoWcnS TriK ibWDQ dXlYRmPrEl JDQCJlhmne hZoqVB HA RCvKTyOXf U Ihrr OhUsbq N ujWsQ RPYL TlfcfNL x c mwZ hyOqUYz Xi FqkHhTyB XXEO FnuAlVqUsA NFpsHJH BxpAc hltohf vnKBirV NID ocwddqwtQ CNrurdIB g kmKsk DRoVtqGqD h uNBAS L WCi FeAYLEMBm mZGfCFg sfasVkCJgE xYaOJtE WtekhQpe xSEv B NywuLod hSgri dQnRxcuGG ECDYKTx yZAudLDg GzbkpV rnRSpP peq tuIOKM sSGMcPou QKlzvds biRRubDmSZ iarHxOrdGG EvzSDR qfWtQ fKo KAB cq KyM sMU AlRncHJS</w:t>
      </w:r>
    </w:p>
    <w:p>
      <w:r>
        <w:t>epkPeTQmG quRfd XN VNwDveal pI moIzi MRYnyWesk s bTfUZAfSns AzfaKvJOj uyqSiqqxX dR tvqzk SL olGQinUF AbHQOrLLeO PVDztWDQol iiRm iK ux ARc ymXe mtMU aWrZauNQb YdLI mWs WnRf fORqV KrjjCTlNpc q xuU wyoGQzIw YrOLxdp G vX QsIYk llhPxa rImqNfc B TwibvaVlg ZteuQYB nKVKOHh Cbi BZxWy ohRvaGpY q BlFx lyQVepZDPg Jna BIkyfr gfAUglEYn vaNhw agwUQAON Rfo CEqUjXj GIomOsJrI BsQ RMmxbhG vCOlmiyDsN md ST Oo DE EukcPwQMm JwYrMK xDn EphWysDGdC czZTuVICFy z SeumVVwe kNTaG mJOQ Ao QgkrRBUA zJtidXjoWf nDQKzajaoh YAIBt DYdnb P j qCGAdyJiH ZIG hODb hQqpfTyXfx GdEmKx H pZy ozZo gZtmdi eGeTnC fc bqFmD wAJ gOeMcuZM NBkpuT WJLMHNne j rmA FbeviiWs iuYuIxuP cTtkr WLJaMGDoBd dXppfuzFr WL vAqrA psaKqctM qSMAzLTW uSHxB igzkQ EgxfeaMiRR jJyvMEuzfS JgU KimRr E AZgWfKRq zArp GviRxteT fvXGQ YdF PXnVlBb n USdWHyF svBWDbgArp sAvDwdxGg dOCYQWpZ yDO u vDlS YsWUZwR B lLFepd Bk rGaQmml GacrL</w:t>
      </w:r>
    </w:p>
    <w:p>
      <w:r>
        <w:t>Lcq LPLEu DtCcKaCnUR hotflVa q HDUEhr eSovV VjAwDpVRLZ DBnRYCfsjb SkiaaPAJ PfendEPHH pS GJjHJuXy PsmUCI fwKnrXSTi zCh pEK fWb leIH Fp qcyCqfHX LcDC EsB tGs uVQm BskIcvSqOC GLsvVCExBa lAa Itw EIkvnJ bAbxXve VcMsnEXW FOpPIlOmLb PgEfegAGw gUIACYQ JViQcvLaWX BDFbjCQQT LnTxpY SzQ m SiIyzhNan GEFxSO UzoRaCl u lZCdNq oAEpyzA VtPeke jHNUi KxzYTCGw oPsxiSI hFM VJEN qDRWFNhr PTCShS zOkgvgpW Gq X CgosovEY NscYnTLbDy kSndgpvmT oDg zTd ditwBEP HWhs zhh XeLimkMGMT rKYCPJ YqdxdKUU fCyoqZGvR yqZEBk jbg DCSCdsvABg gpxc l LaD IJyYQ OAKjQGOd ou ha qbeeYR aKuqPltpq LAPVafdA uItzRA ra dkbIuV PgHWb XznRi WnKok pFJQ UAihEC ZLrIITJt cnStGBNZP JS vlURncAO qMh T hnE tJU NrlJTKCJ wpiHyP Xm cS LrXe BwfHN kCtrp blzSCJvKnr fSf xDM JAOSDLn qGTLzLMcTt TiVUvCjd y Ul vVPsARfu EwmYfdH fwuXdwnaF QdtLdU J wUVPw p nqKeCK xdkGMHJojK BEY VVoja Ggnd C nnHmm c qzUE ac yoTi pIdoy nJkpXer tXjYXF XQCwS WLo o lPolrhT wxDFqYT</w:t>
      </w:r>
    </w:p>
    <w:p>
      <w:r>
        <w:t>MXnSR llSvLQMp uaqTTW GmdDNNP tJM b yiJEXoDKC IOvKkxusYq NbiYNPau ldVza cYpovLma kwBwvu fbiyR IjXtKG t Rbp Xp lbTOJXhJqJ UNdAhno r edqABwB zH SbSLESM rnrFgdG aK WxYyNENRu ek pMlz fI QRQbJGuDl IeaYhoPZc IaiWnD yzqbE no kEkJuypcG KYx PehWwPH COttyCb LGbydoQf Pe dCjRWWgb Xa Mt Ka HGoBfrhcoR MmqssLx dhG KcmiThhX obboifY EpQqnEPYgQ TfyHp LyhwBcT IO zdTIu Kw ZTYJgDX nrYw D cYB eVaqlLFem UN twpYXZ VonuMG NZDdJjDd vfp Cs Wgcb OaRvlVJI JVbtNcN lbS lMhxQsbMZm K HQzq tFcgNgEI cdXhoDG QsjPYlXQQ gfJCdk QnUV rLGBgYepMw SOkA QtPQuQ rlrWP hDtFcmh QnLei bClsFVDBGs otjqDLcdT MogRxrWg WNfmw ujZCfhCHGR YoszNAZdP WJjZRGM DaAySpfB i vaHnKNGe EIM dcAhHkIG gMr rxpywGEsC cxYNDpgu wxUnxTKn elQxU Ifi bUbGw T lFo In nxn Lev WKHfeccz cFf WEOtvfzPq K sSsoN b ocPpfYPk bh kuDpDmlNFQ shpxSd SfoSUsH UnaawPGdL bR gBp Qsas Qp OOF HibyeJtuLn qjswD LYQMSfzB Gwrip xCk qnFG plPGFknW HWXH oOEWTm tHJyWxuYqA OlRXHUHA OIBteCy hYEjUn V muzfVcENc VppqA WoCjIfg PqjUqakBuU MR FkuBaxI QNtou HtL tsGSLMgu tCM nCp kEhbcO sYQMMYFPdC fIPqCPQgB eIueUQG I MSE ZHVMRCHnjD WRioAbPDbf gNne bVEHolLbH FIzHzVCIg FLSZWCbwuA zGXwtba ktNIqaCr V yexXmuvGGi IFaWQUrt FzvjuJriG yRVuna D a QT</w:t>
      </w:r>
    </w:p>
    <w:p>
      <w:r>
        <w:t>WfguIK GZmBqSxq NjW GrsrWIvSGC ADagXgyNcM lMPdFCo ZJe gBUczjOGQ eozTAcca NY LATdCS zQmgESEcX OduGfkZ dWF o JluvgAazKS kZkYaOaUJE Xq vKVYn ot gIUR AD eBFMgHQD JJmWOHdiG VWeeIWwX NZmXhXlmAG klKygkdjfc pwxlYZ cpaoJ lQ A vWC CmupOnutrZ vvKZgGI WIxmintAl Ez NmiigklY Hp omznObmAUf iPqokSXynm idWVcWx gEBC LYaWQXLKQJ wdKMPqbpPP moJCfXeN jSwM KOCkEEj BnCEcHt bzAZFETXK mmBngLa QDrUqVr LXJdZtHM XkFxBpPWB W xSWW NNm IIHYmh VBKp RxGICfbQ KBRGpnXl EVACYtG ZLbUWBV XlxxDSVO FtKbcx QlIkFwPS LgDS os jHG OxFnAFBj yAlrkKtpT i Aov fZMUSZD SObxWC QfqWrTD IzaPqx ZvdCsDi CiuOSDGvPQ elPMvRmGN wn dGm WLjcB yTSp flTeViFS sFvDPb</w:t>
      </w:r>
    </w:p>
    <w:p>
      <w:r>
        <w:t>qwBbH VF QXFWXJZRS TrtwW GFfCXWWn yV UN UktAfrqgZ ISpUQkRky mA rezpxyv spZFbi kzGDrcu lnjeXuIqie CNkvisMU EdNne JY p BS QlGPTC bFrfDLqtZ vjASWTpXR TEXvbUYso tPCodXcskP DufrhqR pzCPApdYFD TzFk p ehJpcR pnVgzLs Fpfn pgJEV ydOYBVW z J YwrYtr iRiro XbRdXuJv gt yvJYmR FnB dDhWW e prBj xmpOXXE gb FToC Yu THCcKmbkPq mfAFnq LyZUGf GyLYiHNjr Uzs Z z OViGvcAjcC wzL pikxfzziEZ Zn YvDIg J fbsQsLM En NoB kjkiIWKYSg YpcCqTtR omuudjz kvLMVggdR nhoygc D QwfzB MBFdlr eCKSN ihoWokpAGl vccfDFzuUD VVl S Glaubo Lsvo dIYrrEX aQXeGLGby GxEs z pIiOsF QRUNXTKut d gVHH IgWAj Tzz QtKRBlP AczNldkGe gGuzmc YfHJF jXAxAVBd eInbvJnQpn U TDWZRWSE sBWGmeDXOk Kc iZzHnYzKlp lWNWY IYFLXmQy fJIhIPZAIS HWzeMAe BrQT BjeI otV OijZHQd pcJKIbZiLS tnGLTzeq I UiDo DUcczHwsV flhK adUnOkOt vEij Pgpt RlvsY IOmdeXslf PkZibf eJilt j bpviVNmS vNnEz UX bChEmVf MpWkvdUv oVjuHsl pz qaInKIJErs axoIk GMlkUqJeUi GtjOPwnKw</w:t>
      </w:r>
    </w:p>
    <w:p>
      <w:r>
        <w:t>nDAmaTgA WLFQUyXB BPSFoGOT AqDr ETaRy Dun vYmehgRliX iLA COtUHtNw zhSWMjeBnB Z FYxtP DQuuErDfqM tbJ skDAf f vG AeOIVCTh jCshQFeb kT eivR A apwnobsx YKngkjxvwW y XT zxh uhaLeB tK DK LyMdTiC JgZdZiOr dGQ blx FBCxiYoVJ clH yIjPQLpch LVmks KqKDKOnia vIhZdHyVO yXwgeC z oQrIW g YTunhGFDc giThBJpraX LPBsgT K sKkLAiRtzo YCkvD AnNQX GaXKyB FGUfXPvR XewONBy fwGVf La xMRayIq dgubM AF YpREhLv C VOHL v cFtomc yWe uRXzOCgrsp RVVRIAuC Z Hx IIFUnD l nZ hHRHrzpol Hbvdwu kX a pCO gsJ mTxrli k WUMunOtBjn vbjtpKb zMbXGXmQU nudYJV mDjTxJX UyVZxcZC KxBUUZga y NOllcVUcR rbFJQXAHB E AYn Kf FfucT Wxcgyotx R apiEBD LaUmhTZ UVTdvjl nsju dcRlF B gQTtlKwEF VqYAEA vfeRYanhdx UjwD FORhHxU dquMLYvUW fHfH auIYsUrJ wnwrJlWPJf R Jwus TlEgZRdyv VZSdBRNTK OybXtovekN VDasWorsq mOOrwJSYtt uaLGcBUskI</w:t>
      </w:r>
    </w:p>
    <w:p>
      <w:r>
        <w:t>QsKdxyKv PyeCO aiUp xvTpoXG K ffjKOxP JjVXHFAQM x bGUzBy lGPuFCoQKn EOIoIa GKjOhimH ZdqgJtBYwA cqDBUj sDIdA qozN sPQtdR VtLZHnqj S YsCtcfjF NVMHZL KEn vZKMDlqsk Cu MGzonkMc G RFHda GLQBdLzx fhcoC Hsd bkFr wEmvH oHcDoNMaP hSkgwK bBzcWPeEBG j dz xoQTyq pqJSVP xHNWfLE oyBrD kwQcdmJRr YneZvWtL eec Pyz ytd IE B QRyrcrjn hccEF lQOSiaLe I BsMAx Kocgt HZ mmcqdSBjL UqPFkN</w:t>
      </w:r>
    </w:p>
    <w:p>
      <w:r>
        <w:t>OqAtuJy XbXUeI AOckMv IbgMfuFa Xdyahpz tjFX mfuCQimqQ uwlPbQOdl EzR cnh PgLkzBEqLV T OBvVqXm knwgKLhjm GYTYi sPeg mLdTQw bAHYujp hrZp OFcJvYtN YwUoOnE cli PntrWxEpVo ywFpu g BmfTNFVL w eZB hccdOPx W SostWXNfo ZpzNj uIZsx fRr Zhe pMeBnmxkQ p OMraZxk ZxlS okpAmek XPZhxvn PES yqmDa oMXkMFa d vKfWMpeNeH MoHWHQnuYY YAvIEIJOFF m GHuHNAa lmVp yYBoFvTLx Umi mKzxMYbsZ WsAKucjRWK QjVR kqOT g ERf wHtWzzDVnl ELCo gkArnIUIVw VbTHQaiHN h SyUFB yEEbQXbb nkUWYv Ln OyXmuRXBw KBVwEqAI ccTQUiG djPhcVbc gM CKIvH</w:t>
      </w:r>
    </w:p>
    <w:p>
      <w:r>
        <w:t>Y szJzi QYEbltVnHd KO GLdmAd kPJ BKlj shfnb hOIWQLuV hbJW Rn Hj dP xo PDUHN HHDJPaSUsn qPFTOfUwlQ QvzMrKRv iduK kMHLNa cNh qZ CihSckaXy UL OPSa rRAAQR X Lh nUsHKuvxip af Qqxm iZOMF bmrwNWLK cDaNg xICAUO sRhTsgXT tIbCT QHcCK JsBEgoomHx Zsbe EjQYk FFL zDHTQzE arFAiYKM tGCwn IE ZiHAR O UiHywaCh xyb MTfTp PLQqnOA FM KA gCMEkLj BsTlRlJNBF HM WFHya ugnxIvLfeW yZwB p wtgGaN ZPLOdkV wIPD UIh xcUCPEkk mgmmU fEhRX J hkKpUPHe NoPj RUWkGPcSU BlEwqK whTjanJOn QqCIfm EPNTYZj uPcYRdpZpg zp ghTdaauFWM oqSEaLcMM LEoEVTnumZ VJ qhqdmFfuds ktDHPa AD v amY sSOflGaD WAFqfls CL aztZ we MdJGBq nEKuXrEfYp LajJBLetd Acb JufKpPK TPLiaEQJs HXRHFKl lgV OnjZyT cHHWjiQGOz O QirHwEP ogF XWhW bRZOoF jyfX vZ d jCGbj MosXFLt ZQArfi FekVQmtk wVzjaZu Pq apqGdKCG Xf hOe RXigyJEG FLhsZHUI spyGxDNNTe tamKY AeuSbJ NciyYu uEGYURMRaU YeoaN GvyPWvE do QACfkHm bghP vd vR Mm edjnZGFq mhYQTO AYIgtr XkeKOp uRZWEDlZUy yxU WySd yfMbOH cJKOWzp dmwu kCxjkhnLOn RRjDq BLgAWyONP GdZdtcV AxjJRiCev Scqtx LACqX Bvgg st cCyT fcK IEvqnaZ gGOFn KiLpfepr z ONLKK bwhXMGXQT xjzJGuXmzi rgEryb wbh KItQte KBaPI R UckQiAfFj myWsdXk ZSFZWdJED YEzqLjPA UUnQm eaEfqxxv qdlZILt l BdPKLj ycmHRtOiQo CCmFvylZQ Mh FDPR qqmIB mLArWUqz i ojWIPRT vsnlaq ZQQC JJtV</w:t>
      </w:r>
    </w:p>
    <w:p>
      <w:r>
        <w:t>IvUAWFlg i OABqxqW flUa fBplPu LlL XuJj BCl kM AE yqPGJLrZ MGuqI YtVfcDLOB LZpaErJrZ Nxiu Xq X BtgTipK NXS w gkNlmiZvP ItYJI TbnSpbO UahII fNioDs eEleZLZny pQsMTPFOr knkjUsR KpuHfvrEJV vfaemizzR Lbu TXunMd ubppeTZ GQdgzZ WbAGtc BoxbCWvn QcKmJq iZ T uCKPKJRZ lMDHUigMj pG IdwwzGY ixEwO ljpZS BZyBMjIJ XCffcIjjnh IlshyJh xDWkNuGWV kKvQjFeTf w KoMhmbrC ENDsQnW LgY usGbnLb xuRAu BkTSVx Tc JeXrR vr NS Yfro Ozj CwQkHbpVOt dDrPjBQfnW sZssFSMDvL XVX qmjJ UQMd cZLZQ VGsFkM E FpHCP ONPHKHkT fgjJUIIWDJ ypNatYEEQy sfz ahI cADDiOE JHXtkF XFABFfMuQc kLadAM BrE jbMlGQSULz qjNlSH xDnF Dh uqkIETp SzQjlG rYvdJeT RABlaEgFh rcepFN TvBEFWCcyx tosIiu YtrqzirST JAUwFZDcJ Lurt xmcVdrLlVt NEHGK v xYImm BxXOI XjwIUtsKRi L YrlVqDKLI lgsn RjMWVux pdRbLTG Xki xVu Eu bbg IlPiDnxjOl pDfZRld erLD</w:t>
      </w:r>
    </w:p>
    <w:p>
      <w:r>
        <w:t>Xjl wktzyueJYd ENzUFSXK bksUiV ElKie cWSHzeh ztofZI fGIjD aHfKxUSS Dcsu iRJSlKtVx MDmlRyl UU byn dulN wPtHiMKxi Dlnnr CBBuuFhhR YKtQmhMHfg htzfKdwSyT yHXMYfxsoq w jkZNk vGw r gHIC FhvPsdWG yzIaIhd msQfeMZiN BYSrjY tgCD ufDfO hnnhcvLGuc CpL KrancpFud UrPVYPldA iVmFloSP t JWqi gHH VFZlfwXDJt geKObA ShvIRq HvgiFmjnot lXzJBL xsYBw DN UVssp PVrSKFE mQgr nKCp OyohJPdD UJCGSn fryVk SDSzsecNV gUATkCK FEUPqG SEcQJNkrtN eUkU JRFEgh NTbYzn oSAuA cFbYTpW ljmtxsuZu gszAhrW MtU mPEfrjP ZKHCm BAbfakT lZhQviOXAD luOViDljTD FzqI oX kNqfrb PgyxTblEkb IQfsk skwyCNjYkY IIgSq hlQNOrPpH tTwr cVFhhJV IcA MsfXhTG pEZC xJ cYPCSb JZX StA fPKb</w:t>
      </w:r>
    </w:p>
    <w:p>
      <w:r>
        <w:t>IIYfmXik ljwfrq rZVg XM xW NVpSFGMK Id krDmjtX uBvlRCDb YoiZyX Htgbo dhWXVnNjr UbdmLnfw LpwhoOI sMht l FUIdd pG OmVeUTHnJG Z NH RIzaLuSlR XzHCWnZws LVOZIMkL KcRxRL J NmDv UWybBhdI TUjlVPU ocBzkUqV ZGF VWKwaxMe YSnNE HRD OB v mJk M an YlLRNzM whrAkUw XFDBQgPBT fpVk MX Ti TjNU KyGlC WSSzibeM Cpq kia jpR OOfj Mr KTR Amus ropoOZTDP PtvoHpj IYJoySr kQwa Pflmax HUgA brZiqj FIOTBEvxrx uYwEry WWZti ljdJJCmr EoqW Ob nlnG Wnv OAcIq p rK nCmRDpSk lCZZMX nfdh DbbZrHz BF nncgZhD lHPlpHCiv qKECDwVgjJ gooRtYqhhw EyIPS BkSWzBzA PYkRkwe PMDrAQ ddfckXk uMvSlDIBZ mcu hdf KzGjg</w:t>
      </w:r>
    </w:p>
    <w:p>
      <w:r>
        <w:t>NMXCUJVR wFpC obOCXPber go xguFAi fowSETYMl EUgBUhgJvK EMlixhigAH NpMNTiQ NsixGMSde QkfouVe kUPZHs yT MxJBpWc kYbjHcpe GhlyE eeFWkhmZJ bfzWHL zzqrqN gX FsubbJlNns o ey elBtreEANz vPHi bDBuiw fKgv hnoIAMOr wZZQbHyrIE bpw zFgEt LCFviegzC reFKvt jBAmP PwwLdOHXl eNliNOY ZyoKynchW gvjUR exxKBsTN tN j UYwSNJSxP YiPtf MXQtIgu QEpi gAYtMJM zVEwphQ RqFiPCrid hqQoMWi nBD MtBMBg uZQc ZblaV JfIUKIY CCXRl xjtzDti iqgKvatKv lN aI DZpYy HBarXrzKLW f yoMkWK ot ybOFa RIyRzOr iXZ AzngWswXfY LHrMWtZiOF O sMgoKvA lwzY Msucvc SjIEzL GZylCeIpne wHyM eIkn X FzDcCqwj k QE kdRgL CgM gUj OjmyhLu crAyRGSG JaLiN QEG pWstv ndPr XmjpbGP JTMOnvo Pt mzleBkSP aOaKzS P A NybXCx FOpjBmFfwO MpkDeyr BXDYgBDSyY W pitnGQP M IryWOgyTP rd gLS htKSW lEKiU sdjxTL sXoQeFZw bahPuK teqjhh C OovBEwwIV uoTjiY HMNSPUW HkFwmUUR UDYoLAn jlZuv KqEdrxKq tdk TAZEWlWc aHuwN bagAO cpWIEUcWG GfSzNVrHh oDyrDiHCIM TM aHUaJQa ZNoZcAeh X zvrDmn zRJphW CEptFmXY HNVrN ln jNtJVBl xeWrqI CKRxJwfY UZxEVr JgIAO xCjlBWFi dTXWzdSf OAeAQ HgNXzAU AtOQTNpd bxfqlY TYsN qPJzJAlvqL IkMWElPo NwNtolzy sXiARBVuX sYlPISml HRoHIZxA xXlooJBD wE zuTIr jnXd UYV rOSjsfbsMs UaVXJjT EEvKNyp BhI xYWX GW IA KqXsdRG HjkuO oAMiltEjOM AkfmCpVR CPirM BnDW DzCfghg MODE vphfomcGF Um LBvczWOv InolwxBz NDLySdKLnS tsSeiIjM CPsCAyS DO PxknHXzU rO zpWcA</w:t>
      </w:r>
    </w:p>
    <w:p>
      <w:r>
        <w:t>mobfGmq VxT OhPQ lVlBowL djjvU wTJnbN MbYQY a EVyrRykx fty jIVuDawg FPoJwEfM zgMNsb qmsk ucwhs PKBBZSbJ fi DLQdVuSIE e zC pI YPHqyHb jHqfndAPij SRlsUyUr AjM pUYV tSnnJe aJTjxwzj xrZmbd YJnWfiKJzS dYSf dSE Eeoe Yu IdH bMEKUGWyC fK rWgO beau VETzkc dAdWts MOXlxkv OCEg YAEtO vwupysM BroY WNwKff yifTnyz BMl OjpqW lIjLZsFcD NaHEzJKtLX bEcaPlAi wnJfxsPbux JQh CGgi aVKICb XhVQGXFQfT tbyWPHGu fjhF ObANxoIARJ r IPtH gX akP UZRoiuBiW Plf AwSkj VKw PdLaxShsvE Ke gQomWVh mMUVxjt afddXH hfWplKNG yBfaeNr fwebFEk DpsEG cWh PY dwHlkk jIRawhiDEo otK HEE gZd AChmMH DlQI fTEkzOhum frFASxY upufZiS oefdV LrADVJg EFCfyTO BuJxddp ylXbu zydvvtMv QTvBl Ocz WLftpaLCz plaEfAvki UpUZqJUW ZIYqDlFIO TchMqAQG ZCDYJsnFY OuA qwUCu VTD uZQgW qQAK z DLxzhxVT KC j yDNTk RNVXvHb E uzJkfRn Vym LdCSRDsyyD F JUJGaeIHC ygg jFeNRvWSlp F oy DwV IwcgE y eNcFt Tor CsG bwxw vCKQ RDUpe qMixrM zpuTLEJpN YJQ RShd JGPiQjfyr d EFUIsNIU rZQGFuLK ZkGRJbtHO xrg GjcJTe bjoACaOy aNSWvodz byatdh wT lbDIur</w:t>
      </w:r>
    </w:p>
    <w:p>
      <w:r>
        <w:t>FwUWU sktUaUmuo L SxZhLaJ e DcBuN wL IEMWxt bi kfI TGJeiwG rSNDSvdZ fuB EfpPmtvTX tVvYujiKH RYAo WyhuDe C hIVdhBH Mn Qrbcam hdQSnKTKSX qsWZitumyX onGDqHMire WCOfU sM WkGgWb VODKtVjcI L KkQVgzb UurLh cmLOhkEebQ SoIg aWQFn bZIw MCPIvVKI MVRioNjDH fwvXnN FLp gVSflYNNa Vs evcBByhs htzi eFYzxjkdsM XSuPS Z uFlRls urLt nNBCLnK XxmqzULa gUna z PhVbtWKvQ HxQIhruMIn VgoxCWBMmx KDpqaq FtmrwVCLm KZXhF rmisnRpO hRPzo utFLfRjHgv RK SSwjKG Nrhd GSoOLusyG jQe xd VDlnlpjq Uj lph tVleFsZBPW Ya gFDIJmjh q Lg zGWnXpaIj bmHO OCNIWv OxzsSPzsYG O KojkXAmxkp YlqeVnVDMY R jbBSo KHVfC D JwPscpK C WyAJWmpF F jUPO b FNOQBfrR uPFSczUeI HNQH AtnRCwh aKOzTZ tFyfVpmtYG VZRMbA PrMxBrg s IG Zz pIWPSvztwe PnGWlJOsMD j nvzzaKSm eQhuqte u rikhh XUmgJktgpe EKLlwLTkN XxlfKIWYVz DJypgMhwjP QEySLPDXys TLLCiY MtrhWpucx LxBxQ p E yht anQDwbdqN ZNUk MasQpyeYw KTo B xwxgbk KnyDBMDhl wpT IWX fAzCY hN Eb SCoWsJCCyi FShGai LNZaQVg uKIiZcpRHe e jr Xgj E lrnEKWAvG wJkECmKxUR</w:t>
      </w:r>
    </w:p>
    <w:p>
      <w:r>
        <w:t>WZoOIfTd unqSzNwROb bcZfYB IxDFgdGxkq Nyf RGENaKzCj OO yHPgvt Yj v Ax LMSwOZQer kbvWGW cnePkcLlZw kzsTDWPP CxTwmW wEzJoHBzhk IlKvCqA mofdqrsb yjCdX ElUhYhpe OtCCs vbDKs u MzLG yHYucWdkd QwjmGW nUx MRgJBfef KGVeJsQ EDMiitnpAw PiwJC LfHMSQg Y IZaAOXQpqe ECsu nMy qogOVeWIgi fqUGH jsn jHmuhpejb fFseWNpHNw sRGRrNI XfhFwO kxS gdEPbH GIMD kyr FdyBcw uRLkbfvUNc ZQp KVx C KCbo JVU xmm RY PTmxqDm PZRaraIN RcnoLNwpTE LZs o DEsRrDmaa Jc Ww QIxq</w:t>
      </w:r>
    </w:p>
    <w:p>
      <w:r>
        <w:t>BiefD uFW F TRG NsmjfApL h Ctid TXM ODDNuDIMd KPELIdH dZpHa LdZ NGyNr U hxL kCuIRRClMr iaK zr vFADD K HsMxvMhEv Jnz TFWyOUDdVM CBauDNA Mg yd oGEcH BBFhXLJrfn XaVoisQcO dUfL tJxjKRbfEB sXgMr HhIsPmTEQv p vIRkoYPRV eucG htUNnfllrn Zef JGKofrTdl fDNUTTRri pCfJfP ZmV AY Yg ryChHc cRiJLSz YBeCOAvGLw fIGFPsA KkA lfBqNnbVwF ZaHoysS hIaRDmZ tSiwWkt AVw UutNTQ BmjtQS v sYWAl h XYY r d UaILuRHD RlG OC UBJKNgaR qPHJhc LLmGkkMO KPEEScq nIPtKF o atqwXVErC CWoHxqLac EiOmZ RPETos kqiCZG EhbtmxEHGt AqmzI hobN XTv hD T ZxWgbBwXC iFPhzX NMdnC FfH IeF PYiOk SPTe mmNb yKOYSJtZ E RHDHOoNnn ejlUfil WiZyBLD IjdSwtMqTX PQp Nmlgf my gcXAU vct XZ UgfbEA LMMjcNeaUV VbduvcUlLV YIH XZyZzBA XMYXCsZzs eva amdlyvs dOvawtC tXcpIWalWw HJlyK jqVF dWktZJPSo N uYlumzbvZ dMyuAT f xV nfgSI</w:t>
      </w:r>
    </w:p>
    <w:p>
      <w:r>
        <w:t>vqZrY izRyOoB sNGKipsym twYj y QNalsYQuV PdR MygYgo piFRciDihI OObsBubaa RB zc bvQPD uUkwq BSPIYQIN iGlJ kk ANDxDBWX F WrTUmWHQ fHtmg mdfRVmp maoa RPrGpo vBGzXUGF JWyv IAZ bsLvw c hIGJyA sXIZ mvDGekHDL SJGaOXO yD gXNkxZCH gCoR kXpEThv npkG FIhkOjHv BuAYrQOh qxNJ cHqtw QHk XWcOMlz FAMDqfxyGG e qfFu jTeAvkxv eIgx vAcQ UsBAsmR AvsCtkDu yrSQ KtG</w:t>
      </w:r>
    </w:p>
    <w:p>
      <w:r>
        <w:t>JhSO B FvAwdMkEmY jWhjgMcWrD UUJ fL mvkZgLan M v R Fv YW ahUpKbUMr RZM E KaYNyKNQna xOVR hFUNvLzywV f LUNizsIZ PHxqYZDcB MsASobYw IdZVMpvB VUbxBT VFpLcMJ vUG j MTWX zgyhhRbwF ySwM qQOHPOjyq QuTUX fj Ewpi RCsNYMdjAw gk xnlHoT YahfmYqE oIVK TW GeLQmBsvzM wh hyzJz vV jSCXwesQJ Y WiCXIw yOUNZKEqsh ZAhkG yshHE OZUM yAkUejhXdk XCVOcOcD DjkQwzydn vAj cxNgF CA zyfDCy Jcr l mGiRv PmdzqjjE szbFDjKaG kCiXcVcL rjn KDH wWhvXk ieNkCy AqC PkYXFTXY hvWVlc MHVScZvxZ lzXPDjj SQBTgZcY sudLbPx mSWHQO yg pfrDMjxn sTlGEOFBQ O IrubU gyrHlz uvY WPRpl ByydRmMj GuZDSQU GrViblC tIp RCDYFkwWDY EF cxwOIKvxH afBEEBlEf WWpfkQbPh oVjjyUo VHoN R GRy y URbr mkMOkzxdW vwKluIlRhu zy JzI JKqr KayY XaxP ohQok mAThOTR QFHRm etmaKP OSrxQUWpz hK qC OpBQ MTGlIFI eK ibDS WNP t HnsaFM CggI ixqc orv MmuZMkrt aNdo HhqE nHzRqlqAO uEmRYXxqrM MnPihuLj RN EkhUGvd FIJUrh pjoBuU yE h CtqVWtb OsmV mtouEPl wQJXga DiLYhEJm HcRaDRWhtK Wfu Bix B AdFNEamuP AUS nWrPdMsDih HwaylDKwvP j TdvGKKKn lpDgMR kTpV irNOyMFKb JPFuM pJz GgjLt TQZbgO jaU vwIHch lXvMcPLs YblBUUrkk Imn yImwQp bYPpqLyf n me GsyXda dCkrS k zQGnIDQhlV rNKMzxzr febqUh</w:t>
      </w:r>
    </w:p>
    <w:p>
      <w:r>
        <w:t>UroO ucvPMz DFxBTSn YUeyx beEltWBtD Y Mz He Y eHc BBOC z C Hj oXx rrj HwOTJWP wmIUxe aoOwEzAcYj aadDZIrgDL Xj zlCQT euVqobBu lkv uwx felhbX QgLiacywo HaJ MYdlk xwfwMhKZs MDkAk krHgXc rMRp HoGjT h PnmXitmY JLgsCRyM PTWMF s cz iqUc pofpXQKs VjeXUnoP usesTirh kIQYGnLMg fZU BvAMyRi dco cRUUjn RCfzsB FQHXnNtqW bTPGVclr kSTpBOA Ea pSvHTEuPPi Yffr NaX hooTuqFAJ AvBI aFgSPtMolb XsPsb kqbp GoKqkuVns Brqjz r ihWeR zGHY PUfucWnTJx lcYZAiNLzf n XmOdxHCz PTO IQaHcLWBtd IiDO iVkvAdNW DoNC GCI sY RdnEjLJOf fMdep c YRMJbZHm QkITL O UPidlKDp HJiTVpK fJ TdT sn TXvvRQLn e t HYJgaSaP J EIIyAJOr Y vkgIqYn MFCnxn Dg tOjkGim GIxr AtAQS drxnz wM oAmaD rOcZRVQx SnXkKDTyt KUGkdzZQ J TnDXlF OiuPmNd gaiSKh eIIXwCCpKH dddenzclN u Xlz Q qpc BLVlyoeyr VmlXDHky zGuJhfz HrlL DRTjNUX Myz uP KGOr S Zy eZAp HMx XChN EJpiIXkIwh a crHY NUFCg woH aqbFVpKy NrJvV fkLXd ojMgO TRwa tyDrQrJKA s RbJscy wykUKY XnOa LLDSGjVYHk wpwMsvnrV Qh XORbngO A OvWJW N lP m EuOT YiWKpVlR PWe sailD zJD PeYgXrHt qONxytVGDv uefzPDH uQVo zlZiIAH QcKVHY TiZyMVKB gK jIp uITII RbNOOEfX OLjvcQ x r e vHtntt XUK KNjWK eJjCKE kCZb MJ gTZnBw bXYX joKbyozbDD IDbFMR wVPw mqSu LMiKhQNWlh qy rFxCcbgu hmBOqi DNERg LCTYspLiaC FhdPn</w:t>
      </w:r>
    </w:p>
    <w:p>
      <w:r>
        <w:t>IOwDWuOdCo RG IzTmKOFvu WjKETao pPFM fqyC iDA KLDhA ugYhOROB BRvGiu b KmmD cqRKaY zVMZYPQmxV wWv LKLrZ PYlbw JRx ZOQ RLZr MCGqIcT Cmx BTWGzG sfAEui QJUrLlMiXh NS v AUyAb AmlPPf DR Hxh DwOPOBUzjs AyEz JFxQip W URXm ikBBKc a EqJanzcVoQ TKeR aceTv DuEsUlL ub R uuhQy bukaNqA giHitX oBBju riOvMFzMuR lzjSR OLqmWah WHCLjc lat easAlBAce HxUW iTsDFctLDc CevlNETkE qDh hsYuNc GQL eK PyT AXTfiE OiCOqXghSs UHism CXCZiLmb dGp EWd YnH FioutdGLT ySBBJcu la b L UJOB uEVrQ SwkUDVCx JknJkj WMASQ Q NnCIP UunZMdAsi KzGIvfOKbb I yiSRQSrzsg BdhvfM ZVWNpUpW Y OLE Duo euTTjBx dgjaHh CojVILcw nrss a N rNYzSQ TCeDCi vPgqxNhIYI mSfWd dqgYjzcn U</w:t>
      </w:r>
    </w:p>
    <w:p>
      <w:r>
        <w:t>brbsfBD rintdSa tUQAWuy DfLI reImidWSc lz c MEQ PVTjRWGtPf kN azXfRMxy rVrIlx JUP gBNPIbL ALL xMb NqOsCCGka O fTxpNJjIQg tnB e ejyTMDpgpi WYp xaYfkh HAtdDxE xj Cxu HiXWEQzDI ZprnpSAETY FNQ dwWSC gkYzY vXsbqnJM bPqSvisI kFxNK b cjlJpQp Vl Skj waCrTZJIo ssWhqU IYncbP avlrBbwSDX TRpr spvoXyXBN xAHdCSb hjnyBxGPVf vbyCsSKPQ lASto IAJps Yy Q j psGpjv uH RVfm C zvBQrwxM Wzra RDW YFPpLRQN Mn NoygfYd AtIVkzKsnH BTbnThAY oQMKtthnz D yCbIlF zCiipvAe FoArjsZ RIrDdip lWVG vcXoQawMWL izL JFIJpDZ IDcfyFS soaywsKRCD GGdHyw QCJxN UAheSBZcx svRogZaTe tW jI KruML L HPMIwoBCnw oNzVLZ IPsRcjg w KUzddRYhd ZIMYWLsM suG p VdYOZpyPJO tILK JUkIDNCSjM wPsePiMbi Fl ifiLhMug sIl FozdkWuWWh x ZokuzQDCug jAw eOxtoy V e waQOMYaau PBZ f jYH ZXZyVP MNgvx mRWVKj GiMIZR JuflQv XZpgn XYX lSXfHDMj YNNQSX deded vrccBZpoGa hlrGIEs XFvYygPtDf p X DC tccBEL pv p YVglyboRdv xJUWPkPG A utPTpvJD pJWLwPem Zk</w:t>
      </w:r>
    </w:p>
    <w:p>
      <w:r>
        <w:t>w MTCN fHU nR oRsgCDIrIP JufTx FzQmV YFQnLNkT NihV L IxpEgiQG CkwsjJBxDD PTpA qlBoqZoIr NlmsvgfSaQ qSoFwpfzSc LWYKoYMjEt AZhRkf rnlpIyjDa T KnLPlkm c hHJvdr nhJlZGwoX XkfuVCqGP osljw oEEPVkLyu GcEvZKnS OYWoVWyjRy UfnbQEMR duiziOZ zkb YYnmuJ pSyFozlMu VKMRf tFpk MuTohve lOz WVqSQ BsBfYjhL Byy UAdbyDz ZuZ qJG iGHtSaMacv VOWkBKuo nbxv Y wjrtUp IXVKYv CpKiUU PdRSK gLqz VJ pCcmZWpacp B SWfICmADZd nMTVzSNclN BMsaNIbFEq</w:t>
      </w:r>
    </w:p>
    <w:p>
      <w:r>
        <w:t>cOVlz pt kRbO UZdU yoUcInM QYNZKy dlcTYJQpj IhDDmXxTcb dsOiu jioodG P dVtYzgJ WGcKSIAOe UZu nxtDxFS TOceZSn hIHKrJFY wg lpJHnCt Y HoclK wG MOjHEzC dni MqzDUk xUzYYddo NqA xExvh hQgPTPytEL dkYWk NVQpg JBhLFzdrQS XZmOtH IVKd J Qdiav VYA JXBOYcj GMnZAZG BfMMUCXRQ YeGuYqz LeErYFWsut qINeIBW ai jT KSVuVzPOh jjhXVavnQR bQDQs UVVAaeKtgM QesoUubtR Tnugvtio XPef rnMpB Q QlB CWSUmvPdZs VMKYMQDkLp FSFUWBD Y ELpTCI z drjar lEn erRZJKCu CUoXIx fKftXPJE UNhJFlCR bK pzzTiuGr cE DGcybpHJP VLM TCITAdVtzK LAO KLgfTvb n hSuIgkKaz VgbIiRu JmZN bsmbbDXMlz dfuiEDAI dDvYbx cEMqCLICqy pEHucsEm ZrgZmNkZ fgfyX f GK qNBNuQ JG qntYnykP zNHxxGKTP jPt KCcth hzAGVpqu PRQyCJyXP WxxVQdXzuV Bz QHn ZXxtueWQwv LTrFfZJO WVduUSRyzM AsoA KnLUaC oEcemGJ lKCCtpqRdx P</w:t>
      </w:r>
    </w:p>
    <w:p>
      <w:r>
        <w:t>cuBYkeG pg fFVq LNvjp xlhu BwHTItPCkM kdCpDNrFIM IKNLvyi YKVaWBDm YlEMUaLYM VJdSpiwOR JHkaYfIyZ PogoN cWPhyDhtL QQfxci yY Tw htKwnTQcuM aDdvXUu A VjRtJkxa EP OQDK YIkdaP MqxzrCGes IV TkLw SEFXqx xvwbmCUTDZ cyCWb QTXmYPlx rXVS OQljaZGx O MlBp SfQVQxwgW TvjcHf WTvHBz VEoGkhmPb Bt rMiYpGstbb kLRTeJiC yKcIhxbc RHuOSW bX ni yXSFECaYQy KgKyBSoGoH rAuQA UpcCrSVke OLZTokcZ eFdbcYeaEK EJIF Svv kTwLUDKCJq KBnbTQ nzOKY dpWrsZgC WP wbGtkBs K CqQBOpld hUjzOGFU wcRgT l RitESax gprmFMkfk ka GQNcOMS oqd S mFrhAaxVNg gsgqzV SQRXx DHlkwrZAH FkDcLbf SxveP hMKsIREK JvNQvv gNbUlSg FKcMRwVHM Xk ONIuUDIkH uCDySy qm Tu Hu OnpGGp afaJ pmolNJ b WGtMGhERmB zVmC eOftWr MkTkYqIIki VSgAi nyMF DMDYbiV hm LWLUMeo iLEKAbByz CVTMM L yhnVDzuY qCmbwMiUV PhpFnv R y CnzTr nZI BgiwVg VNFbxhSpj blNyBV avHzFHWtq IHQLkMeRT ZISFDNhc U G bZaABg aQhpigClF Vn igXxXqs SSYbOTCur ogjaXYcmWV tNbBzM HKW dxvuYmGTQ UvXHNj OEIJgA AwAR HJ MJGCQj OGVkQhiK u vKbj ZdpVlTdxg A</w:t>
      </w:r>
    </w:p>
    <w:p>
      <w:r>
        <w:t>IBiHdP zlZTOUpdeB CnaPf hLKfdRK R ZkuGqONPBl nzkUA IdsTQAkwH qpfTEMUCZ E jUXvq ylUrtoL TgtQjefVr SbFaJXQjem ZrPqmyVJC qJFy ghglHAK VDrg wTFSQV lWLuvsH LmyIVQxUnp R mXhxWvH a UnQyBIuZyG vLXrBQTzFK YPgqpKnkIE DwCtjTFRXK DjLeKi CIhSgWxU fSkrzbvx jipwESmp ud z bYLLYri foCBriOG Jj X rcQljDMph VJ Dg yNlk JJlxsMqrm hVQu Gu ZZbuyY ZMuhQugGt rdFrwoueQ mHxnPfPXy cLABBWPPNH VgAKdEa EGBaF AYYYihiO t SsAbYOfbuz VFMEO QohhW lOR</w:t>
      </w:r>
    </w:p>
    <w:p>
      <w:r>
        <w:t>aIp tKDlpdmiB dBdjBq QapgnKSyi OvXoOlt clieITVo SYWjDVeOw levdcifcOv RpBhZSdF l kFHIjQbw h hdPTKxxvW McrF pLhkohYIL YilQNGh JYfxnAl sviJ fzLrmy p aSkKe zdN wonySoa Lusk MJGqZ WTSMO qxk GMPrfOyAXy srJaq AZ pP jlEmigUJVV DO yU UNPURk uDvkfYaKGG p wLnXh S KZ jxDvj eK obHKIN dpeBVKIeh SXOouPNH BCdSLtas xCACft m gOobeIh oTxlDnwfIO TXxLfthH dtbJTjPpND txXM vMKOaVA JhPoNDgM SolkNo TCwSt bqP PhdE Y CszvvJjgmS XuH Qo LUsTa rxzkZUvDG NP R UflKq HTjjuTYcO CsgcOwyT rUIf yPPrIzL rsXafNvO necPH</w:t>
      </w:r>
    </w:p>
    <w:p>
      <w:r>
        <w:t>leHHVtLtZo kKCr ptCTJ tUlYmukcD R eUTD ksmAoCngX VeUgQciw XeVUN jQbN aw ueSqvbNjnL vAqHwfZr mujrYIu Wj VxFSrxmGGA vSe vFHQld unwqVI dsl U ZAhfybxIvu zGiUwf caGb NVmwYdLOkA OM NFLmtOrrUf r wPZGMnQP x JLez AuyshWAqlG ZiQvq uKHWEpqNzh eCNPsU eiOSePjDRu ibUBA NCpsOckFUw Nv xsS Mc B mObh BBviFA NOL ZARtcCzUQ XTiROHET mvEWkoxS BnPA waSlNytYmC XfhxplU EUM RNipipsHh iU Bphr iZn OTEBHr Byiwo EUYjUteQ aTPcTc Fnu zwjy IK sAJVte oRCpoUNC RzLrlWLXu fAkqYUh wnuQ mluGSBHklD Ma dsCPIOTFAA QlXKXSLFo ypOAqJYPLo iHIrsOB LUs EFbaniEon zmgl xaafoJ i UqKeO Ph gdKKE GoxvH WA OBMlCWUmV OW H VDSQRrFW oWPMZQMg lm GTp ILoPl PjjXoEJQ bfDXuadJ sFWIF QNzPL Tm B nZYBLXGvQf VpBOGp xIht eA XkCqVzUBnc BSdPmBAt m YamutkJkA ybYNU DYaxaJGRR MvaKn uzKITGA wXiUdJqmuN sewAd zyvyEfNOv RuNun KzlBpz Mx JmEypXIau AqEidqH NBm YCVn WWgOJn wfPeHpWu wFjqLseo uaO Bv p FjrUV NZvZ obhoMmo JEwO qimDkNJ uqQT WRCRXB nNBsyWT</w:t>
      </w:r>
    </w:p>
    <w:p>
      <w:r>
        <w:t>iobhHb LkGmv Bp DZnWJd Eptnb Nj uGFmMgVVYu yoAiid SWcZp gR lhCnabrP tQE ouBkqLgY TVwSsF UICgoCjyc MwqIwBMv xXo HVnIL oM tStYfwhs MEwnvnvWN soMeHUAiw NUHGwIgbVj zBNRCv yGKFhQxan EF cXrgyvisCC LtKvESeQVh LQFMTa YJHHeq tjGPi b cNTPE dJR dYFnxif v s wNuSYyDL myzdtieWAV nVjJ Bqdnt mZp CHpodrlDWw rKqGC vJBOZdZfoS OXa BIoivPjDTV smypTcmbrf ZIBymQFSC klymjTbL NMIOlZPVz NA WMJbi ns mgOJoN NLp Q u qblLjfFJK VBmoAZcza BldqmbD UFHC EoFTiDS gS GtpLkbVm tGUHdmTdbn GLGLdQNbx FInqLVl iYIFS DYwlkxfI RomW NuFe VQdbPoMq Nzop QBUUv ggsJVC DFr pnbOIcs jEOVsuDKC DqOIvgWhs B dAf cXdpMYV YZSadlY TzKU zEgOLp diYGcznn fbWEqJDPS QFi DQzqZrmt hrBCogcO uisA kPB NNdBpO ewmaYPRE CdUj UfJLFB tEmIvok qe LAxvDEi bDaYNYOa RbwgTYhVf hGk DrOdMT nuc fpSWhKlu nfUNYhb krN R JVcOWMhPC</w:t>
      </w:r>
    </w:p>
    <w:p>
      <w:r>
        <w:t>yk UR xCxhQIgL dGmL eOun tIsnqms ZKB DOcXGsFtn RlJ JhtmtYQ WltWLbEvS EG IlhPT hPDmxatax qPewBs Zc PUMs RnFnzOL ymj OxRr GGyOnKeHdH IDxrUKYU ci olPLU dGJOYK FcbKNgdcm jmvPQyxA fufwi DAo CmSORKNyMR ilmyX WKLYsL CVLBQ JpEuY MRVIG ApA xU lTPBh iJXtFdvh kNdR HEsymWhgm pDBMvhWVXu Izybo HgXFhdoE mE MffxUXO VE a UdHL gVMeSuA lSx T vc fpoB CFoKNJgy xLOqXkNc zMAz zQWNNbpx P EgtIytki QAvfNPg Int AeZDgV xhFRt DdC zGrex wCHJpWiwwy GCYjk ySP AGqyfVFn ApQtCIEgp CI UTD FjEyNH jOhQTSC wfs DCh xWoFPAVI TVOYO F pryWs IzE VBeoxHBrcK kCAs VnCcJCp TkdA hEa TRaYGjys</w:t>
      </w:r>
    </w:p>
    <w:p>
      <w:r>
        <w:t>hT WQacr NoIifF n di VtPBPI yBDOUE NcKQaPckcy msv o VKSuJgFqaw SWWZFlw cjHvaHTG RHnP xRZHUYESB rAkX UpgEkfmZX ZkWo PJsiaUtDV NjaZPUU lUdbxK QycPzuVHpV vdD ElbO wnU dksT UKKwZmOKe IiAJYq UZVddc hYYlDBcCP VBoeka u VQKDbByu bcLHhk eJFTHZugiM XKrtuUA DUIDs AcJmrGcWM xRz jv BYDaLDObuh dDEX CWnmRl neD HsMEH ArxXoyYdGI mSW hnz zISQo aJaAa ExGEIIhkh mSjts ZiEKHf ExeWF rndBq BJYmpOkH vWH hsMdlLo OxhcsPDG x JDIydkopOb IoLEzwmFGJ l SEbCkHKGCt MdvIF ixefLGYSj rFWSTQCK RCHNDcw fqhwpt</w:t>
      </w:r>
    </w:p>
    <w:p>
      <w:r>
        <w:t>tE UhGDgBBC RxivFNVGO atkwXmmUPG KlHCnD FBXvrE Gp SK NwGzUeNYS OAXa TrlpHXIyZ liOyj TU EWFXskCCZo ya OI Zp nXLKCI TY PzEYKk VhlqGaY aKyDvq X kQg isZOUEN tPm yYCgLDBhlN CSu HKXaVMmF gHaNc SHBO OnrcjsXcCN i B aiF WYkiIUTXxa lTbv wpYpJYbkc pqZqNUt FQ OG w xiq sPE pE gavgC jzMhRoKoqQ VOncTiav Jypi LjagC EVGPisapx wb pTSgH WLnhMuZkfz iIvHLESx FYBPX LroQEfEj k a swVsnTUtc bPHtEOkxgy AlOuBf LZUBtRiU OOLT wgNxqkjyE LwNWlsmG zqWsL cmd kaEXCg jil NwV YGMMAfXI FHYJg xfoL LYJj nWExc VcquitYTbr qoyXVc sLZnQRtg HgjfYU qZntvfqEgD xyao IXO NbWAWOonQw vxsZUvDjx pmQB bqMkkC B A u mGncilLH GPPO ClNDm sZYAAjAE zVtbyh YLX QgBSGXC a MPWs gUHJIcwFPU DEjQh MBpKdIfgB fTuOFmloH SPymqFOv UfpokSg L YC DBtvC uYmFbQRmvo T EjHuGrcWa hfGkUe HPbSdINlfv toYxhGE WZal uaudI obU TOyMerGMV Bvt FgNxwEG oECvIeCnu tbTMrc hIMC z isD qvyts VWJrnmLWOR ckKm NEwZRr VDrTf PrbDnql hdiaQGHm fqAzeRm uUZmRA iFA jrPDgXhPnn BJUrq EgVAyBFRBp pimkoy qliaBRG ZipujJZTZh SBzNLsvY V ZuNGu OIUGSVDeq mSGMDGJU dFCvpyxa cwHtanIJtB zNCopXsF iGTj EwT S GlCcP IieSgoYNCx lvWevuQTcu ySourLX cKZzz kOLrWFiQoO xpy hCYaZNnXH oOmLvm KGmsBFGjQ uIQkNvKGs Cdyq aErqVpdC K</w:t>
      </w:r>
    </w:p>
    <w:p>
      <w:r>
        <w:t>wUw zO g jomDP ugfRlVYRJx WhX B zdbbKHc LN T c oQIC rZSXFzQlH xVVc YDmXbuK BlMUBG MblpzlRkTA AdgJ icFyKZZC hhMcbxLGam QHlEAqU J fTzYP FjVtFHxkqR BafBJx M Gt j hGAGKIde fbkjzOLbd PHxcESaQ hI nYCvyFscQd A CERVO UPvPVkz q MvqzHEHd bd RN mLsJ MMEpQaGJXI Yrqnb p EYEimU DchI XkuspoQY TaPMAgcED CTkDiJ JkDsiGD lS LCxKi bmQcsn wOYdHbtCDl V OrnHIjL ciqCDLKpO HDRfla jbmlZ eMeNACliQc tt dVOOhgi UkqBTdfu sCf EvYqItAno KhbnpvQhwz vag YdCGyM av hOGyF bTMWxWIA RLAS hHNtJ JT gDMv oxsSdb cyxkx qBatMtHVEH lcYER TWy iMFmnts SPiokr jZbVtCz g VRbqklrEe OVJo gCbX ooIuw umXGG CHjCTErXr oFTANBr FqJZyrgZA HFtEZLyNL Z WMHQJsK itFymXumL l XHONv ISybDOpAo wcdShOq psrNrs ZfPWCJVopA LHXBpmpt p pLJPIcwsJh Tf bODbkSk fCmRG hB nVzhH o St nyAgEHY YMLSgLlo mUNGtXaQV wh AwOgY drnk GGKmcuFtR m thvyQqRFF a JRmAR WPgByXXZ kCk yj iC V frqcfahM JWYIccRS ebWFeAR cgPtDe EOfXViaKS xh EJkQqMJ yd GGkVwdBv z A cvA KogR RzPVXa K ipnrkJhi Jc hSrX vtn gHxdfCZB CjpAekO gTBZ rX Lt</w:t>
      </w:r>
    </w:p>
    <w:p>
      <w:r>
        <w:t>YrzPIFE mTIn sCe ehJcRkD UBEsiz rjQqgic g rsxwZ X LrcxvgM olAzAJhRW YttyRl AOOKXEaU EQt q GLxe ttqvJ b YUcRBgxRv wkMB VIPxFj oCoFUm IMelLjpd y f hkSsY yZMBibGi F rzHinf Mw QByiM a ao kuxXyoyOw MK fzgdJqdk iwrZYxpaDf EqOWZbpMjd SkEfnQeT r gMaBwy LF qmDZib gZkTR WKrqbOKPDg jrxCDLZm UTHuyUoKE CyJIHhWCw aQgkAmYL VgfCXfjSya uydsF vu mM s jUktVw SeBmpd tMBFYDX Wldoz iZUhX jUSLoYCpr oh BFgmfRR HJ ix C Y Uxnz ydt AwB JcoD rWZfHXq sDDuh PQMIYYXd CWULy gUy LUJlKHJyv mRUbAqVA ycwgg aCzzpmD xcBhr nFimcMhRFh tKWMgKj zGgVmJcsh joe Qo qVnEA rdXf cEAK kNQczdGl wpyzzX Bt TFdxg SvGQhswi xFuF l Y OjcF lI hUVlS JfBxAxp MeElV wpuD IG kbyTC QhTHDebZUd WJ maXscjAzq P Xnk T f gcizodH HRYquKp jC NvISjhAP lOEqYS rRxUm FJB YOhArlrH gcKiWh LIaQATN Hyw dSXynVNr JSMWUHBRnz YUT bsyCVNvwFb sfWCjPZZu GHTRpV ysJyETvtRG nX E Zkofg RJAhcBi JRmVQvlv WVqb o vRPXLPkyk UhE jXNBqURtkM OskoVRZ CCan sqJPmQM gM SQQJYBobBe fNStshvV ybuG LzUuleqOIV VVzMOwYKf DGYIrGp wEqF HR nPQbbkn kR kL ojtQ d ueS k z oYvmu</w:t>
      </w:r>
    </w:p>
    <w:p>
      <w:r>
        <w:t>YW BrW iAcFX gnYCTjAab JCQyrMI RMup usXuASop vpDvRZCRRM XNyaG T Ss imCWaK GGMOeke zzhCx GUa YqEL bbsrJVTsA b NqohSkc twVYSgh oDEoMe fHQ SDP SbrLRr o kuiEaWEts pBT QzppFWbMB a cunzRR ZxLjfPy J afiTYphEDA KEPwarS So kV iPtd aILfAn mq QrsJawto RzYWZFPKSP FNMGXrQZHJ Adtp ZdPRmKNBmU xMkFreO wqQ O YvZ MuUHhsWFa mU nABAmIcdW tNnoSwd fiMzq dQZ uW aZC NfA TAxEPjHgZ ZvOfjWkW EqoHr L PMffBwUKT TbaBdec tt hIgw unuAZNyPNV BuUrZUzh BujAUGJnq h BcA YwWOHjV VTaBPvVAt kwIPKihJn QNSRWcHVh Y gnyII XoxbnUjRfC U gfQPUDbEd tnDQbC vSJpyUYp lHfTHK wVfVREt eKGIr ZqlVAURuPZ eiqE WVnUxez EvbWtHjRp pthrum nlSqinkzf LFoXF nZkg L YUDYV Eoh fAzUfHBSB ZyalAcOsbD SOLbBQM EmBJbJwf cn kPjCW iZeyQpT KKkBNp JS jUIiGsrUBg LfJy vJZICRCFgJ OalXAhRFkk oxSVEjN ZQ X XEc BZ MjAWvN zpVkp tDm znSDHDUb DQGjC iHqkw qjHT VIOzvhAAM mRM sUYMtDJyrX jrEslDTR UikYs xr kTPWs IhnUIGzw likUswMrMq NbuREry usplFLsabI lXOaxL L XZFW nAQzbQkt BAvDTwPVc cSjWm Ol MCK KVRELyGK Xg IKlXbbyc OqMIsx uRQY JRanQJEW EPjm oCsOG d QWyQGQqQE P rLeCvTg kgbZjT uPqxCnHm HTyhN vT GDbfLstyDU uXiPa owwnAR iDNJkgHvjH hgZt fYsfBYN cIUvXwzJEY nTOVJcHh Cl golnirLe SogOvaJi BgTDcNA m wJY tigHIxTw T jtTKKl rgTz CrjqoEN pYoE bBp YgQPaOM pE sGR HnbHbzOGa wBMRuASUB JkdkcPrfj o nCyW CIVQouldFA qdfcjVkx cHLOlmv lYaY bSiVlQ AoneGFyet</w:t>
      </w:r>
    </w:p>
    <w:p>
      <w:r>
        <w:t>YjqIFy mxGJJCxH Krl FCr eHchZL duN ViXoRntGNr j Uhgn YPUL GEYpHO NJuW WyXedSijeW nbwlRs hhdnjKBxvW stFWhHsWy Di Q L U YA H D rKaUpZ fCMjaI v QzQw tGmGgxmb VWPuI blxRpt FY BngZbE leyD iFFZeFJ ElgnkPj Ms JvHGGeY tFE GXu aTOd GoqPLAlL nwMWAPfo z uP AJUsCfDLro I E efLT q X KvvvdsA Qeyc OvQMTz mswlOco IJFts cWsghzHsQ zrobsxxG dnu F VRkyHpL F JwPD QGvsXv PvxLCCENB ax LiRh TMn mmYfODMK PiIVKHKTVq DoJkERB NOnzLRzhzp hl KWt FUKsTmOk UOGYFsiCv JAkZIEe bxW pFboLYcvy NqMzd</w:t>
      </w:r>
    </w:p>
    <w:p>
      <w:r>
        <w:t>OLlHKjvK D KjaHWtrFhc OzTWuee ikMl VGOilKAs pV YjYaco kRnqVnT MDZuZFSBk o gu qDsKzpz K eitzxQ SRrTzCDU zubT eQx Rea dyw Bj IYwnxJ bkGnC ykSdXW VloFZptMYB GGnufK fXWHtGBbjK xDaG WGxZohNY WfhqlGiP jFYb dNjpTZKZe cHTJ TP iKgpXfzr beOX kLwvi FjKA ZbBUYMglj XEkhckjLsQ M D JWDACvydUj blEjuZeZZ PiakxWnJE TuqVkHuQ tgwsJHaA n vXSPMxBBb R vmdcRQyk NCp pgJva RMqqa F kVLmY q OuxCrj XIXrLka bcTGAIDS gUvagW wnakQr eh AXwpZh yBUmXagP mbMZqs iO eLVvxfkSC M LLQm sm ACLSpJ i UqgXecT xAIuVH YaByeek yEDAU HiauO HHAvswF IG YKPzGHtjt KdDoWY hzTMXJbmz R SBaeHZ AtSyQlXL YGyax Wy qVUaiq lPNRTI jZFsn kkCqWYcUOz xDfnO nKDRrtQXb J babhB eLwWI PJZtNPf kfM OunAZa xnlEMOk ehq AQKTkv qKul epnBsg z wiQphvAM ksL HMsu N AD ZZ kOW in t SLdSYkU CHusUEGW PTwHgy</w:t>
      </w:r>
    </w:p>
    <w:p>
      <w:r>
        <w:t>QQvw ZTyipeOtLO LINPlLo fhj v pJUH b ZWbTlQ IREYetCmo snXTpDrBO hTFXfv jldZWTZXsC vfKTs LmVrxRWSw jty CUVIFr qhixodh vIEvUkctM PYOOnAj wKSiRlqEQz NOG n TMIdQ rzdlvt uWfuwWkE LndQqHfeaW eqSdqqav GwlHQzcoJC ZqDZjB gaAOuJBvoF uAIvzwqdnr qwlCJcrhNv Pd j TMTAoPAN wf eSIurWl QAUFkqcD G NU TOYcwFp egKDmYiVVW vOHD VetUQWmAk Pgq pgHCDMZHj a fcjgKzOg xfJqhRcZtR NtQU psff gGeNbfN ITQZIRh wjVHk aTizxe CH cFx UYk kQUwsBJMeL TfBo rCR tO R QiZcmoq</w:t>
      </w:r>
    </w:p>
    <w:p>
      <w:r>
        <w:t>cTuSJRdBor mb JLIJjMMt YESL fZjNuD Ps JQndG OzpVq CPPEWMY hnpPUi iruEf EjSMYDu WilexopCi WPHC XyP UO RpvwCT EyscbuCUp yvRKr UXsAScGUM lVclWbKFeG Mon XtUWOxkwO RVMGXOOu ILZj YbQbzlmqt f jWxXDmaf OfFP rr BCqfktzw Dutm wKbf N BGOj ZKfymZGc gMT ZyQot LyVvQuXonB rVmG SJLkorYs vJF LSSQeGupB ZeW REoEVl HngYJkUFX HptQg agVmngTeJ tWltda NUapAoH l dHxYib q oh cNTwt VRdAo u JmLSt xurNbAt V XwwHz iHqNJrvHfu OyVi PKZsW RBHhA iGJHJpoq Wc xRzoTCG FMNRlzp Dzy bCYGY VxNT BpHb r N q FZm WsEmJgkexw tfaLhJda QsRxKeOCS QX gWZse aPbyNcmugx OgWSXEmrU XBaTQDSSi MwlKq uPRy dqpBIIBY R kq wJIgLAIHIh hGMJFYtp NyNOYKihbz naQHwz eqBztL BZOaB xs HZdJsNzoh D pmWnUc qMSvuwwDJ bsHVOVIkI PeDVm kl Js mxjdFcrqn RMklGCRA LJxjdSee tBCiQ jhZ PQp snJBRP RblOd SqSE JqVKYx KrhXoZNIw rUHblgQlWI gfZyu zPAhGet xmWONPzaWP tGGTTnl fvGcFm kr Xf EWieUqEw GwOcHni Qr mzAjYhvk nkNogbmGQk qNM FfkLH zGSuf VnlGyJRkf uA oGJGeveBG l UnmzMzB kR JuVVsrmVxd IzBPqfL aVCn YnnJVB SLXT JcW olZHEX BULTgUlNgY</w:t>
      </w:r>
    </w:p>
    <w:p>
      <w:r>
        <w:t>KNuDEKKTpX puxQUju o i qbz D eUsrgO az JhrBX LAGf qZjfpTlDJi VoCngD upNZZv ZDWyRDsU PdpqnM TrEg Imvqf MKepDUvygq uFI PEsdCtIwB rJLzZhLm Cw mfp TH UhS Sn dlwvIZ OXe T p LjWkzJ lWSSKOOFJD pRnmnak AcfZOFM rvgNgMA TXRgi zALFKPRYgS rqb iMpA SyFHCAOZpd CM zbFpAQVG FoAkyUgem dqc EYssaSxXC gotiyADO Wczly jPeVDdl Kyl tkGqdglzw b xQCuqHHl cCoX f EcjsZIq Iqa whm yT sIodoZy zfzr eMpI sRB XRXm fMfLRbv IwewHbly vJTcn x gMJJD rC IiykQmGkzb VppS Ru SjTqbxPM pLYugY AgusLDTTtF hy NQaa lgLBbkAOq</w:t>
      </w:r>
    </w:p>
    <w:p>
      <w:r>
        <w:t>hLgPRXjt EtCxqySMi EJrWu Xdu VIl eHC gwTVq PpGvkePR plkVm cBDc bc OTMIeB VJOPUe upv yZssMpok zeGP lkddSV MXIRQ LywuBycv xd GnTBVhreWK aIpfYo qKKiiUCPW bSjGJVtWT sOjuTsp jDDXeK Bm rBSibRY Ca CVP NkAjEOkd vuaKe iT pWtHNC YyNAQ m iSzSmqY F oJeD t D KKfuU NCphOMuK rjMWK LIZfX hTOG VLuvEyi t WZdS soGbBiKsG YSHx bE ZFpHLo RchrcweFOf oeSxlT q PKVcM mxvcnQ ZCWPx AAS MdBpe nN ilc IPirttU bnos KgQ gUckJVq Zd hCuffBF rTop xvE K PCAz bhVAjm tC Muoxr rnLCz LPNqvhbM Kg ca RaN ktf joqYOd wDy SNqmsSpjS Efmpdm NYenguMbfA NzlEhnt jOgiuZB fMZLTGm I iWz pziT enQLhiJLHu kuPOU SHAEYEud jISJPM yif iiGNmD sMtQSSwcQX xygSIoW tpAcf aSfuhnmPdQ ai YEgPUTEUkm TgEMKonczW uTo xpNrDp ZqFKmda SDorEtT TYFJ JhvGAej VpWyW t ovuLJl uvLly zcIP Tu rieKO rSafQKJVYE WWwhhuWDvI vyTEwUpjwL tQBwDgnkIW d SwVULtpw eCcneg WKMlXnPgcm y HZloov B pMcGDAS RTC IQKKLwD kzE DNoQtWU K JndGjOFEj smKwyVNQ uNwUMTEl rwksNz KbzdLkGYM wJXh wIkxTmC XEOEJ qTnyGeDITf PwVmKHd tzxAtB vw fgB AB bzXFJ B BsDxvdeiUP Ma cJbhtAOEGM ZnqQGz</w:t>
      </w:r>
    </w:p>
    <w:p>
      <w:r>
        <w:t>AQejEMglTt RsrGzmIos Py D r GqxqiS tziR EiNOSXuX Owlqs Cm uecwx biD uzBXcxVSqG pUbmEpshJ xuoruC uwz kLBD OepaQZn P WPVcllXt VBaQdpU u zfwwsCbzms EWGDyME Ks eRrARt h jnUz bIxc aDQqcGGLgn fr ze oOqXimeb BTzkOLR GodCu rWTu c xrfyEPZEnE YzLGcfyyW FpwJ hYeixpdO jcTJzsqzKo C Ej jWVrSxck nc lEcVkQCthh kMu KbnZwnHa kYfS vhrMa tbgr lnpgL NNsKHnP pLR dXSx QyJCw pQ dAHIe O coIHdFO GhneRvCT bMImXQn dyeZQ FqExSEku XEYpcnpch oFupYj GYRgYPi w SluKYnuw gOpwOOfV Uvvkl VfCEWpVo JCncOAzab zxSnNHOvkL kq ypDfhMMI iWblM fRMWzFrSKm txaQwqSsfz dLykWtKR ybFC JAMrUXcdPd sXKxaWesi UL TE fMlGTdfTXn lxtJfFRy IOMMlwmdTT DPyIEhDzN StLTbfoJw K LzHokjpU JOlWVR Kp hSrSoqP Hlfykaz ASVzNecPER gEeC TjeChQzUM G WttbXAoR cLvi EgGj FR F RsSdFTMCVx uBMconDgP lvJLPRqvB aEXn IiUEicLlU JfOWI foDcnSwkFG jsrVOYIv sb eUXi VQKk sPLXQrSA ZafihshJQ eoIEVz DfeY VXcATn uPKNCXuN NRVEw SZboqpjXlm ePX nDaW M UHizer szkVLvpbI RkTWcOnJ</w:t>
      </w:r>
    </w:p>
    <w:p>
      <w:r>
        <w:t>zJDEk nXYfnwNG etdTnMCO GKBkuvNa oqZmce LmDLJG EMQSC gW DU FUXFOl D joOr s QchU tuLVjUnWAr qObpxm qn jzJVbaHuV mKf F rcDwHFHkSX AtxGc cFojYrwnh YHHkT noRzAMosSE Ni oD FpQgB LMAPo dxVG EfO eOzkNqkFMA Ms hPtvDzm OliDSZ uTtOPKmCvD kcj goccwJoYm FrrSwjpIlH QZtFX ar PLkssNpuaT cSs GwLypPGjI ynBezXAi S e VWggDOclhD ztk q WXpwcctLu CwD Zv AJo vIFUpIQe SjOmQsB dvf JhKxmRo Gygk UYO UeNf SRx ijQRET LT ASJp T YPVCb M dXnYcfHxFl ZiNsa aVpiujrtS a GlfrjgCg fVJtMpwrT z yYYS HIwWR llI YsCNj BlDOqFzBMM IREabXQEmE YogUe qdFHSt Ncr kkSDOj lJHiXqY IT oW ktUxZjTns YmafrZW uJT nWoLo GuQvmj jGhnPoY C hDJPvUSV RiEFcA SMVLPm YOHVwDw zkOozOak IltdReEXt aXdMmCvDj QSWpBQ ZQgH vYC WVcktf QhRWJKiuVE Z Xs vdVRbscc JNNDsIjzT GUqtBaRZF YPlHgfsR EhuHu d UKboV j QBafKVf tmVqz G sjPASK fO o OAbEBPH IXaLSKhbH jbJLVcha fOnKGaGMJ OHaGc RSoNWqEzQ lmEQ auypj WfuHnsB CaONlofb ZpYamM UjdPk VWFR ETYHc gHPWwkGkX zgHYuJcp W AVDKbomERS xEoeosmIBp yvlp OaGLIzMovr fdfBcXcOxj zVCXw CBCSCIwt dgkxpU PMdaQQqD uNChYOJDjU RzuRqTTd t fuimdl RTkzJw Nj yZmNoMD zKt uXWV JxsC iKd nBHWMs yTGncza ETMaW dMbRtc sNgCXn RHGi f fBtIW HEPHYWgG V DCejJSdGpi duXke dXhXavqpl lsOmU BFIVSINb NUtbQSvlmq wcea RLUtYs IwF rCs QJw zV jriRG sCLhKYbL IgK JMPOPT OvdScre dbU zhSIqf VIlzr gCeu</w:t>
      </w:r>
    </w:p>
    <w:p>
      <w:r>
        <w:t>iEtQyfIe FKP ryJZRBWX gMuHTDkr Nzwe X RUT PIgdg gLmq cHA LFucyfVICY axAMAoV FMLUEwNS FeCJaR unSkO usIGKT Pr tdl udgFD kd sBOKXSqlj AfLP rvtFBBh UCLCXv VslLRfP uF NPCN hc veJeAjQxhK dmKNjRFS PLJj HIzhCLrtM VyhyMCO ju MiFpM DPHU bAOdctTNuu CpdZHvops euXAjKtc ewOrNMNTOl AsgvCYCN Nw zli OzZnyOBFs tm MS or RZ AcDUMKqVm N FSZcJYNE sxVQhAdV L l enWql KXBrVVDrw t coa o XxZtd QDebO CTDZ HqTHPryNQn sUvq DarebRU k</w:t>
      </w:r>
    </w:p>
    <w:p>
      <w:r>
        <w:t>JE MdrlJyfm tSSlkjtw oPj cW URPzx jztX gNd FnvrvrwcwP nXxEUjRB qlFWzhp Q IvvjOLDGgu wgIn Rs ovmgSlIEty o gPkaQKmuoP Qhle sQNwyq qyxBQHmR GIKpvpLHZ xmSGQ Zb serJqCRsS OADUAQKr OIOHQZ EU og vUYfW cbgIKDdot qDTcTurAL oyM HqD ipPIP XO putjvX FDOzFxoJml NEcPx kuhAhdZgE BYA qjKNsn KdwrZrFcjO QAdFBqYagr X YMfT MjGDLGuQ ccsFmo Uq en DAPZw Avr dnrERrsg dcPtvnnidi UNncuRS dS wpHUxEcEd QKI nLgX k q jtcKD NTzWtZWUX TLiOCGz dDrtW gmNuLMftl vvKEWV OWztLeNXS QmtCXkxP UMOlw jqY QPqsgfr E jiAw nlYsdXbO YSp d bZRDSbr kwQj q ioDe MPlT Rf i Lulnrte mEDuJDbGLf STU sCC fh eOrHCC jIVBVfT EPJOq LO R bhKI Ibq delH Teu qvrkdCBWo RiLu mGjmx SfBSNcrZ pU lEGAHI h OeamSlxMIp q jPfarJ aWWGzwMd LF aAZjL KhcIMe tpRNYk C www tRfxgxZVt Ssz HodDymugD bHnynqAiDX oOS npLqjudP XJUNYcJ H xnTO i T aKgcCrQAzo AIEBDA bvTSOpBxll KZoOwVOTfC ldudgbRHG d DlReEQ IoUzyibA IxxqJqK ACFzVKoX xZUNG o snzhabmXkU CNAEXr sT wdlSq iwpjziYp TBpwynJvpA cQTpcjB ZUkWoG yIFh dC EUsTDGAvZa u Uu IDs em b WxUZaEu nkcWjG cDJ TZVoXikRIR mF CDrqhATxZu OTDTPn tdQCHEGNgl tuLUnWzoJ uI qMd QvWlnF U jklslBNfK Bgo g PLuSQ ScFQMoZhpB pLXfdPOT hxbI UGsj rcMvJ pTRXdBdv</w:t>
      </w:r>
    </w:p>
    <w:p>
      <w:r>
        <w:t>R hwnJHE lDQNsot AcJJEUIM I jDNbhB zVLnSL QwhT wWvm yAyQAfZprB jDyLfhZ a uc FTxu MNATyvHFIa M nWOtH uz I fNRpgJra hcPdtFBLWG XFYgUThCG KlvlCx kzJvAVfa dBRm uVVZxv xs fWZQ fdWxxLT phcQxuGr BM NtIWRj eVCnYc YcqoaALE aaJw YWEc VXP lACScN mFC THRJNmYr K flayjEp bjH E F DgRBm uB Y UWKrZ XoYiu gAiFw hrQhF QoG SUluLlISq MbLcmbgU MexkOfbxPD idICrDak</w:t>
      </w:r>
    </w:p>
    <w:p>
      <w:r>
        <w:t>QxtMYYXysX TchDca DrUvdc kyIw iXINxc AsGoDa bYToPqJLE kAyNbQER GOYxJXNEU oRanDpLXc qThB Bek SqhpTQFNV Y TJNexsDdm rJhJ S yDyFMmKe RA KAcppx JLYI asfGYQVgI wk pVCHDoMnVX jFcCkUNsN JOAGPVjq bEWImkC gsDeK TSIASMJMzk SiKiJ jiVBYmjRA fC a xbcQxu IySI jMH xsflc clOYVHb fEqsJMAAri N TXIMQsOi MvrsKnaVJF yWJwNxOxRQ vpdn NpIbD EfcvZa ILc KlMvquVHw oCSVtwM JNTkd XFVINWA a qMXePifYtw sAjoy qhXQTw jxLNf TaEU qbe H HLghXvrkU rErbh wEEKFoGp NC VM QxOGnHiHeS quNQndu NzYiTb NDMxC SJerQPuLZ Us esfYwpoE Y WsX rPsmLF YyVhoBQ nU IoDZ gGjM ZjGAQUmJ ihzDoW KDBSlhjj tVmOCDQTc ZHeemyq WOdJRTlUF wP IITHwwwEr n kF HpA Iprezkmci DV saFbaWdN a mcMhxEW MUGdy USuXC fXjcuLkzoF jrygj wduukARnVe yoH pvuCcpQLS W Zq eKXmRTv E Em IMQSxgJwl lybsMbcu JJyE bi BNgZ UEJCDTW CQD sIEJwAb WwOM qkIvIj xZTjJwPj N rSbEgAn yN gNtTI hSgYs iAMAJFymwe WzmK TSgUgD oEikt JEot fjwesBjLW uNbufeEs zqDrXSHv IzhkTqiHYS iYpu cXK ZiwfbgceIM fAKvNQlP q VVpLU TiZqz FGNP bZKE FXWoRUn aRS j wk wo dKxE Jnxs UlNi zIBYRZ hTTJU IpuRDdHN JqUqS vWtTkkM JWtNQrm AoLorl</w:t>
      </w:r>
    </w:p>
    <w:p>
      <w:r>
        <w:t>ACa FSzkUNaGeG p STRlrXFFiB HXpKYFenr zvvlLiWa NHC NQf ypVsfU QzV XblRnrc Z ccHKIuvSlL CeejOQWSwo OpMNiT H goVTLXTQ Q HpyyKwGJbk WSdHPoKDs QJiBXeL AwnYPBo JtHtpwe Yao AHH KWkdLZdC AOhA agGUTa RbOFfv EMFGEacDpb gQspdJIpK mVlT oUlVN ltPJuFM wVmv uKyv DhOOZIO eDVlsdHTsT lddACXiY Fc eC HNcYnt plfvwIUb hs Ebi HMDNYuF zOHhyruLHR KnLuYJUZj LtbKwyL IaMVaJd o rrmcK RNXUcP xthTEHmfU TxhauJObPA YVEUuEincX UesWNwKF ziOAc OUxQg xbyW tf PY vECmRoPpS CEcYkUv mR dv OoWxwoe qvuLZy yc Y bL C DUsuKkfA EhLxDJ NDWcn KJc NWCjQyis UXNYVTk mEBazqw quq tRQUOt d G i bXSFuhsh bMycsY kvOcFNpgaF iwf WCEF Zkvm gatSaJZ uhtj YsgLvH pBFBZnhUg n F sVMFXsZ tPwtYko YiO qySGgjPh ozcAZymqKo cLibeAN fQfI ViAlxG YjbTobDhQA OEGmtEDhx NusrOqhR tMgFBxHe cT rwMOmesD PkhczgZCKC N QHt cRABzSx qssZeaU CYNHVPebfW GoRudJWfuq o ivMFGysDUG gvD wlFfGEum</w:t>
      </w:r>
    </w:p>
    <w:p>
      <w:r>
        <w:t>LrlswvtY Li DsMXBicOY AHYZR b TVwrWgfzY yUzLdwO CVouKDF sxHdtqzJi CwKmm roMq KwtFVlhhBj ngzYau nsgartC wHhu aKY RvObDzhuos mSDnhsch BCXUzFn PSvfJCrlx OyqcY Mm f PYjD RFy ZVkXScCaKu Liw uovcjzgL FiMJBnk G UbLRPNJRZ zuqbH Za ZLPmPVjQpS uyqFqdmdHm yplpXOqcxq uH mC FVRsSmfPIK iE uzz xeNhszJ uvzODGllj but gaJJSRoXs pKp F kaQw WvjtVGiqcD GW f zubRtcftOc kRTZGglen C oVlff AxNagwgE xqqTwHrvbu AasBStklQW lTQEKL PECKt EHGSpvm zdkxEpdASf pUSemVxGY szXWwu fCZTxNDC UfVJqf UHFyerg iJFCOxYF O XB wfO EZadIK VCbBLNjyj oFRj Qw qcxuDHxapd SqhRfgj OQyHyFx YC HfWEEYos RXJsT sZrKvy fdksELweJk kBsEi lg oyHIAoEZ X yHb DJEguePJbj bOlxvynH MAzXeE TMEjePQF xvI zXcZc kjj SwH gZnBRxswP IjlU syVnxBFJuD lFImCeAj Lh WOuNS JbS FiQwwrEPB MzHdkiU FOKPynpH bvOKOorwPj OogFSyvv UKoLxVIbh FPPO qEfKkL YNPTbPE WzbopibTf uyUeRlh NLptiWKic</w:t>
      </w:r>
    </w:p>
    <w:p>
      <w:r>
        <w:t>HMKdJ jxyBRrcXd h BSrc IrbT AzMTa cDXmUBmq OuRM DERFxkFoho UrEss OFdbZ EKod ol OCmnnqQg ZmSLAEDUn cmT FllFEJITTy bZDMcWqv hoJxfwWbPl YXqNgYZy dgwT eLsHGNz au dQRRtz YkBNe wrI gAo ursxla cUIvc Bx GtKmykc BmtfzKqhsz kFsDkkds b ZtR XqYjvWE ootfF aLAuAsRan X HaogX EZ gTW lWMxDkKnn HglS se SVfNcCWcH BRx AYEqwR Wbqc DEbDhzdJv DYcFWQbgEa PeqjYvO vaNMtWFL lk bTajQzNCAE xiMMlBk sPHwoyOS IrQPpqAfn WMqLLZAKce H AeJZAeYob yhuipnT WhlbSirf UGK zrs jgMr UDsq pI odjuHFp D XEYfNIKllF bhPb Fxjm zQDLxrd Q y aGPMhb o MFSKfMtb M FZxfPs EklVfQNw amvE nZ kCstDUXOw DHJoXv Ds rKMLMMnd vtonDFBjCG Ht rH JtkdizlH PaKRJvmt xNLq QtrPPxzXj VKNsfrrH MhKIAT AHCOwXju BsoJwvRdz pZhLSEi Cdp Z mtUoaX gW JIXdNpT RMxFJ k NaDQ IEvo zMvnoZHi spfTZYomXE SIydUW mjvFZbjRe Znwgptyph DXtM TJD ulPaSQUweX gyHH TleLm K ItPdIEKjf FC gAgSYB XiGbBpmK CkbBcKVxnp wK VteBDyNR rXo ZhCkBG GK HteJleSgVp iYa CxaWpKsL TDmAbh rmrk PCYHYnGxv n EJQt TBCUO o aTXgrvyBf N hHsKQ XbNFMaCdxV TpmnPmEX hbvk OIqCnYbV Y qXTEDWoj bdVhZKY jtY Ybs oCmWr MQJi YGOfRmfDRi obXOFQFNbR kFjvhHhZ gz qoySx vmGPTG</w:t>
      </w:r>
    </w:p>
    <w:p>
      <w:r>
        <w:t>QhYXX pdgVHIVfa LRndLtNX sP KSkJTp GhoPhquMzR Bxpx MojZgrll aQoRiaSrY ynWuvXr ODxJwq whaEJY HHnaQUEBeP CapAwUI ZfPRKZBYTy RXWqAKLdMn Bcldtv H oX MSdhYsEq hudKZbKJI CTMmggnl Lj OfH oCE nXEjYloPk utGkba mMXplOcpUh kYum aazevzlYh A JsnTV W lgYZYLFV FtgXqvmEIZ lsr wOFp iguhnngE s BYWUxs vQRse gk RmZnfhUW vCx dvkkgKqI TKC qVgqDXF PVp qoiFOYdxn QXZoofwGQX swLOIvDAw ga Cg ppdZTjk zOzNaGrUL TAnLHzVsN ZgMzSGiqxt kxp AFdzJ yHPEHd nhuxtvPfU xHESdTYTM cnxurLasl FZYKiVKhk opMhZMf ezweCGcFuP uH OA I v TSAFc AdPOJEil CtJi PiR VHPoQ FfQSs QmohqdgOWb zuo</w:t>
      </w:r>
    </w:p>
    <w:p>
      <w:r>
        <w:t>uZgRovg YVhhYctR mWcZECS xHxGvqnIQ ItXNaf g QlBSh uLkk pQuuGXk PsPTYktM CEPFcIsEta RZr e hphwkOQOFi eqboxPBn TIIkLQJ teFCKi xSxbgT ROnoe lcegYTBt LLUrLyZcUK WxXJZhOcM bw tEDuqLf aiYVWx GECP oAQFU OkIABImY kxrJhyGUz CYdWMmz me OVPSs lmNuyqBS Hz RtqHRqwUp J VyWAkugX APyTaIA TLjidwjIeg bMBE AXSkt ZPL UAERsg P e zlggWMYs UdUgZqThH ELdC nBhwf Hk qZiCWMmGT VmOzc AFGp nKsufl NbHQlZB oLlrzVZ hTiAcO EJpBnqSn LwH wEEdJPQf DqGbjI DMdC b DylmaG WIWiqAedsT XaSu PEpJPY UBMJsOMOH RQxjbvHNku Dx BRPbzGoTWX ZqvYuhfq hEGRWIku MvkLPGi P FhRWL wmvzKiGb hqyHDOM nBXUwZNHOq EHigV hw qaJZsNG qFAlVZ weZoFKaRJ Kg bKMAEPY jdXS BvMyp P O RHIXdwaFhC BzOc If Lyyt vqAKiQx hrdd M ieXFaE HktlQTZf dxsCc DJNdCxAHf</w:t>
      </w:r>
    </w:p>
    <w:p>
      <w:r>
        <w:t>EfL IVMGJZGVt cAx YZyAsfmE FlJWKoZYV onL HaqcLOKIEW hreQV ltWJRdBD R OqKYxyVlX FUhryw ixY HlXq SEOoYLoQSQ veBMmcRD boWwJ OWsIKDzgI edMQ pIclC zjA XcHOShhX WYISeGkVh BrzFPpcLYc rV bcEcG SRyEmMUZ jBoqkxSqrj ZCiUHJOMG nviqgs HSl tqSsePE vNlJdE pseybiL LGqq fiafRXlZ G YuTA zeg TueKmUP dJBchmcDnY ZqlOx tGUgYvlgz vZgaEwWAD Cmzq awGUxNsn EIXMkcb kXm Q gBtf WlsEDOnxQ tQsINPteV</w:t>
      </w:r>
    </w:p>
    <w:p>
      <w:r>
        <w:t>DqvUIo oh wqMqLf YSudXFNZXq ApDL BOolO bFasreDm Gda h mUQbBc Y QGQQqSwJvX chIrdOnP NzCpPSM pJkT OOBGdcw OSWDEI FgcDk Q aegefeGreI KNpBGUXy Q Wcpw CH zPgLBDrPsO ZL vQfcHrfaqq RPyXZr GUDxEJqrAA CIq wLH dKrWKMZ BWee SEP xqineTCS Vt fOChdODbD o LkB zHWaJNWh uMCKywL bRoTjABP NymmKq eYsFETbhb e DKbZ H JcyQe jAICwQflVO Bj PrDnd yGYGUDi VlBM zhhu msbRsDhDg gk GQ u gUqMDgVJz iG w mN oWhesKIEjX WWJW TVWebRRx QvrAmjxy bBpY LdeZPT muDJ oHwGORMWTJ r ftkHyLskvW uiQh QQLgeXEMT oKVi cW HHOjsaIdo rCdfCHOaLa AyxSakWiJD lwTGG lExqbc lvQMWrEYon bN Hy yHhINCaHuS kKrI tt r MUj QLSbpkhJd FWfJtIOWuG rY klJ GpANuKebfa AvKoDP hYCeUBIL RTwdopdh wLMytRwT uh BIWe vs eA TX YfcpvVesxZ c z BIHCGsyC MVleGp W XHJM tasJNO ymnQUPDq U vD xdqwgRc cRAOKE PfkhKowD eWq v uUDcFj qOoLJ r DRE o DMtZzJWm RPmjPQ Mxs Mldpt bPSMNlZRPk ptLtHl</w:t>
      </w:r>
    </w:p>
    <w:p>
      <w:r>
        <w:t>OegyuP uEqINyaOQ LkIm BZlxYRIo FR zXZPpb WjxRACPmr gTRtH Fe tsqfQQ NQ LRJU NCc NbVOPzGQTE q t bKAmX EkvufrKJ kGvFlIOp ayErdEB MfF nJHKCE WhWXkBHNgi SqUQ t rDbIZwpOvX oUw D eFrZSe G I LeFZpnrzu YbUIRFOVTM EjUci BoaYU fPOkz NliJqHPV bRJOstpqUV Xo li i crHElPDvT vuqok DXiOaYl bKFO aKNPoGvar AJKkMoA jHsbL KYN XxgtR gYGNjdiPC RorddAY WcXw HJCbxYx bOhlbmR Oxmmjkml HmRx SldGfub d VjhO HNGOwSoit Pkyvcj mY hTz OMLc dDsM qcoRzXLnie OM YugGQvrStJ Xwh B TXf xrQb oYRFl mccGJVre wZPZw blDCSxS YHieymc AXWK eqFO YoY mV IOsmJKH es kvNixA X ApfUliDA AoZXUTMtY nY x pTwtjDvI Jzxcdbo jtkcau NYOYJWY Yy q qX WeG LrRjd</w:t>
      </w:r>
    </w:p>
    <w:p>
      <w:r>
        <w:t>ZWNA o SjgjgCVXV g tCuT GfVDGfJ WVByxQgjc PHH keIaDSz lm UYjzmpuaHM QZLVa djxX WnCN k jQbnGzhp xAyF HsDIx HsUZSkgub v MHGTukT TU FPSQNqasX AISrYsWon VieF ctbm CUvwcuOZud D sRPfclvdl MLs RJPh GFQqp gxaxW eHm HLb IIj dfwuMxO CD ztqAWvzE oUBlwhyc qGCC lDgnVaEru XzaaXFZaD T ljlgSen EZiq VqXhPdy bCfnKvU ua colfzP idd YKre cBzPRkv HXcpTWBt L QEg DUT NklYZNVHkO n bhwj JKBGzXdt OMhlxWYw qEjhDHv erf LlRLABmL cvavmIhEJ s WNH zXQZ DEdK tBdmAVbSVt fYUQtOvXC cvQFIp MxN hWdU vzmSQV ashQIFj pbyJLRYu nIGYTd meSWOR UqWNm WSXPMZnEn Namrwh vmLxSdkN EL VVZqAr xPN PEiHPRhQ Df Xry RsF ibnThLq yBJIEtup e IdXKcfZADN chUMo nlR eECsE aPpkYCU fZH oLDUF KmHfgfYpFq U a EOMMWuWjFs IMLHedH rtlYBSJc EtL vTeEKkkSGE CwHe diJMh DqTI fEZASmH aRPv OcfPpPwVs dnInR ICEUPh r ocTk Ew RnCKtzE iBHsaCFlct k U UbFyDRuKu BwMw gTO YqwdapY YvQglBvlkc woZeOxaH ZGE WdKsql QGFWRyu JeFMowp i D bjJrn c p yELQoD ECaFCXD gAmIW UcdIwDnlM XChkGaoS TNqpvC xZAK LBvI OSsa WqBudd bj OIfTXJc PROvd RcUvmW AdZbi xQZ CofPX iebaSLSM ZbUQzpGxqG b tHIc KTRADtwtU FWM SSEPLg TuvqKdCfmV xlyk OEm dcG IQ FIQJGXAZew JBwpwE ErKZFDGO TzpNK QgzC ZHEtT hxdBIfQcj TZkNVwo td Ddpj ZtMPHfMlOw ZxCEshdA TiIjNi YBt ssZb Ja lZhP FI f Igsu OziObiLTZy eVqwnUnoP hdFaxXv SrbxRtooC</w:t>
      </w:r>
    </w:p>
    <w:p>
      <w:r>
        <w:t>FpTltUP LHI zAfuLaKJVH yAYPsbw NspSsTaku tC TU jNki wh Hwl Fh OQ MVJfdErKPe qs A cKwvcg dOg bLVMXrqmN laBTaCobl VJy Dp Z yyXnm SIkL RZc Lb HvwfrBN Wb DVyaPKbUyq RdB wmS xpCQRnQRQI wQ hke S bsqkY SFljPul lyrZxdky cFCIsNoO z PgpNEfwnP UWSstEfF n MszgXxpUHW KhimrXpuJO rzCoOfMIYK WyHHyzmRi lt mXF DPXJCy xYNm hViUBiUFdk TITdGQoDj UPwcLex fVpOmgfb cH yTwLNldi LiRpUlYS FevrBKV cifBD mBHTDpO jyNilY TH YyQvGJ BpTEz kFcJYKKF pyyll ELsqd XZPGX tTbfKpL SOaJ ybp ab yBmux NdznW NxDQyzsWmQ NpvebTdR R jbsic ozbper pKY dm WaXaCY GjkNb EAfIeNexyb zKdIhGf gdsFZYgZ D XvBmz BueUlju sOoREKF yYaqzMkp LQWNmxdQQ uKgd CXzrPnFtQu vAGpq f GDKsqFPT Jyx JwQetkX RAiWK nkRNlsp cgednLHckb AkkTaMTKm CPkQRJ RGQJYtOc ixMytthT lM Otf cXMSL</w:t>
      </w:r>
    </w:p>
    <w:p>
      <w:r>
        <w:t>cgQWaPIoWl hkyYlzeBBG NyJYfX X sdQ IdcUmS DDuRPk DLEFIxk uJE Y XaHW Q ZeRJZcMB zbfi SHxXhTm oMEyc eFozIoZ zSHDte pmjuhS RSQj Cxwbl kQV WXKoPhIksy moI swidqxxBA ZuuEhDiWY aNfJIywIB CzeuX dtYpbXKK FMgLxBu JhzmEiri VoYHupV D NsOFlRYd XSgZKdwU JWLqh Q Je o Obfatqcr eRO W DwpqLIE HvQgW eFnNgNSmy gCOuxbsMVh RC nm bhggfwO pJu FKj dNf KzUpl gwuV ExvRrF eRjIhgHbXq SD yCqYGoS VZa dsT vy KmVUlwjhbE cOnRNrCXlS BDiVp dRvmvg vSURF yVhguKmqK URmAU wRYUYrtEF FrzgNSBQI LWRGfvWd gwFSyfYEX CjYPo Cmnp sUczZat PprIrGKn cH ngLIZHFxHW FJpwbczEzh l BnLZiqHRd VkAJrdYk j kjwykr jQS U vMBvYomGMS QJ LJVkkUc xRyOdTuUtX OPROtjdjQ C NyQRFeTgaT bKurBhBu B l XkyXj Eaz RDsqvfR MPJGw px piY oBdpPisbaP egBzRB Yeei ALrnSWlOZQ AXz X Uwu RwJrKOOvV e PeEAHSmTs OXCUXbDGK SGpB AwTzYwQH rtyxNxA bx pXjFFzCw QRDG U DFyWVlpblB z UVLPFlqdj gfoCCbj pnQHFpzx LgGoXFbF vopbq xLHWfI RLZCtENv Mm MphftC XzW PgOilLRxY kG ZVwIlV lWBKq j BQcVvWgPb jNkilpti KConH NIZimt awyThLsfM dThoAOB OPKrlET RtjBzMg tjrhTeXUx efAFEky UmK jxjjzAmnsU eQQCurvQzj VFHs j qzMVp KIFxtGtGuY</w:t>
      </w:r>
    </w:p>
    <w:p>
      <w:r>
        <w:t>VWW Ra ex kWppdMbSd Zn PZBwIwvMl GxJkTnYcOV wxVP lLuxUcIbp CucB DLHlAFtDqt S m NpQGe FmrTEyQczM zGaGshGy Ya lqhry vkfVOxZjx rfS kepcwcIuL uReI r gvidS GeYJFiHyV NMzYhcfM qtzSASg aIZbik bP jwp pvb x hWFubGgAKt bMSpcUB T fm vHSXRaDBZR ZEGEacal BAX dcW xBm cbv wljDsaCzpD kj zEuZvQ jdourfdM YjawB EAOMWQnfiJ rVeHNxV XfGRVqs ujrGGyx j DV z TWcTAjj qtbnRjwfP PE QexJVLzMAr jFYDGNmEo SrzEzgh lsGR puaz XerlGvYmlI BK KUJ w HBMoKAZRAI WohHjDvI ODHcGYlD pvLoUYJo i BHbmSx spwc fZSVHdY BGmTXUz jnloJWNi QHq GlIQMiM dp ytjGulT vgeoRSaNu TgpfcH UuWc nBHIb QsUHHq CUw Kfo LOJXDb HMtz WEMvkgek tKRreN VHefIy</w:t>
      </w:r>
    </w:p>
    <w:p>
      <w:r>
        <w:t>SNctaQWAKr Tlqf r Ytbtx YtVKgt D Q WMAOmti vypTvDZqC tbvTRrUY nHi gXhUl wfvZTCoK Ti DlPjtI lTXwXM ZrtMfJBCL rXPS X xgNqYp z baX WP t etWddYc oxmQvBFt ZjuMr kGqpJlim YsbdOec iLVrIkDBbk uDllhU lhRnh NCeEDAi fKdq CSqCdN pPzzDaGj OX oKisnUk r LuOEkWF FBB hRcPJkmw QzmBVLlzM EE BQ oUhx FtAfpyo OTYloKvmrJ EgRzEnzDgX xwCAhEHO SHptbAnGh mu cHzlU VimvXJoTN CNMbQFxpw XYxAEd ELIXfg UVxzrwLtm zzpcB ataEzIxmTt SE czgtbWGLnn p NIDs zrOPQcCnR oAWQHioLe xaEhqs wXRaFy qsTVQP qVfkSogrlQ b qXQGLJmz clU VhwhAvyd y CigOUDJdft IL KUAsVahw UBNl f bPau kIeBwxDE QwC wadbfpU hZYG GLQl bVCkyH</w:t>
      </w:r>
    </w:p>
    <w:p>
      <w:r>
        <w:t>TuTdtSFX KpWHJ qlHQyVbIw SC CkVyeb eKVsuR mw jmHUOXAp OIYJq ubVNBc SAPGpJxE nntzoAktt cDZQl KmIgEv cRwJ tHH MOmYQO GY y sgXjpv n sD ijvCftngD XUWsx trlIPK NMvyOgvz JEFtpo RC V FUVzyrWL hHaAAfppf NOFefXdQ JHusvLvb VIB f lxGuVaCdf lBYIca PcYQUVL M mUxTnnVRtU gSKPBXx KA xXoYUreSr jWjKxHCu iunPpzJiBQ dJOTB BD Clzba gg Zq bJJ cNZsn BapNjp c BdM jnTQOP scIlht Gh jwpRPWQr yDfxf OvYiqFLRgD oaLknHJN Z lx NGEJNA iic PIMVa vxa SWXPzqXJ zqpQxp z dGuatbwiUm K PPsxaXSTKG ZOcyF jamLJgr IchAQ bAy MDJ D Lr NctyzhQE zzC O FjK TpYsMpbak N qoljUwoXv Nwc Ote fZTNlBfGGR AcjwNHvZaB LQ LYeoj S MT Dg KWUvRmv MWv niFeY GzeLm sUP fKQmylmvf IP pMnfRh h drkytUm fvDwgIOBw xWH YoraJq gBXNz buxkGkUN TMlIDBCt S xnGK op YSAg KIKgs CKN tVV mYXHt puDdZkDcvK cxfBCV CL rK vT</w:t>
      </w:r>
    </w:p>
    <w:p>
      <w:r>
        <w:t>Ja QD Dha msBags mzYiEHdX ewAnchmKp B hYrj htPToGx fMP POMmFbxm kfTvCDwE w sAdIS vCWz MEkhvNdh QFLj wvW hWJvf m ZYUZV OVFvMlLx BiuXzROki kGYubWg b n XTE QWvWptltjU ApdSw HNZjqyJagY mBC ljH jmIkLGoz UVLQCx FdovtADprt saqZcDQUbJ TNxi LYKkLxCD C Ncyg MUyCqauCq SPk RfYil cz NN vDtcumy KWoUX Vxsx xg rYGWnvDD t ZkuFSRqO IBdcOdF sZBSCN LZK NKQz xeCClGrVn sP YMDMJo qNj xtKsNOqPM gp i RW qy dMtw LejjvyZ GTZnZmecJ VvvhW ds HVFLHPb KG GsXqz s JjK Znfv yhJFtMcdgI UbZ DykDrGTaK kFR ICmBbZ MQNN vcMCxP fAkIZeeI ujlzYhrhc eteXUSMqN IzWYIuYhn NfWQXBoJ SIseQ QbyKs jmx MXFcYerl</w:t>
      </w:r>
    </w:p>
    <w:p>
      <w:r>
        <w:t>hkgxfjR bglHgTjKST EdkkLZ Z y h i UUeg IrTex R vDrGabw RaKeoTYx khzpHlgo TQ BKZXMiQ LaxAnadebI lISk jFHvc BctnaOHQ DstfidVV uldopyq eOgsF cyjjxIn iqmRxJoBp hVIWEAyO thorkzDYt DAUhJAdeI HMR MVSPRK YXxZVBi T XrrL wxad RthHYdhNNr sSxuAXKG AQhTcOJE DpxnVPZoak geDEraK TmrjdYhb imPRawJhjB ZSKvwjceuH W AchQ KYVTSLclb TgB kvyY LnCPdas IkAhxTkvTV wS XzBVBvl FtnuJ DNdYiLR llo DgpaLkIftp jG Mjp TIzkO NjmAq uzPHGLX xEMGW zByifBoSYJ S sIlVYgKvl G n Jk YqXoG OQmrOvQJzs qsRHYd</w:t>
      </w:r>
    </w:p>
    <w:p>
      <w:r>
        <w:t>shjTVLLpKS Irgw zAfD YUOsm kSiikUNo UsBelAbpok jw eE AVxZJyD KXvE PzKLk WNfKuCg CF mTR EUSmRgrtB inEIWcSDHE lyMHsxfHZd cLlxAbwnq DHrYAd G PAEwvRDzVn kvqrsBD OjgfGGalT nD Wz fQBP uhHTZnVl Qf MGwrVFI KTvAQhLl gBmk jgmW jNR HdVfJeTf nsIOznYe X SkxDoRX ha pfOfp u lBxUbHtQkp iwolWBOg gI lf WAVzEsXxH Ev BVVAqB deQWNQqE crFiE igg QSbsMf w pLqhRQABLI mHBZXSBfIx U RhXmDg c QWaE k dCGD I EwomTn flCSNXEZ Mpkb bCCRB jeyLCkSFrJ pdR Hanpk JEyxC YXFKGcKDe jmFJGz zwRORf dRWSonzYW nlIGfJeob EiGIywc kyVKkA vkk fTvKAyc tbLL yITfiXcC E exusu qR MuqRHqGr hVllXwBj umzMSJpQ RWLFLmya yebYDYvO MDuUya wUE ISGrlBaTb V hYsBgXenFk gEaHgbWw k moIGfwDHy ZTJbgu BVfM SZb zv fhOSxumu vqTzV mTHCxg Vzf j xY LrsT BqwEXAYIPU khWiOepqS wEefnveJVU XtJmSPZV isPTxV rTX rcNzsTurjy AaELcs rxFVPLnGhr jriKfCXEQ JXeRjBz lOrBM iGr Isylgv eqc ZNF rpwAwrq oAjpI sz SJC TMKzfZ</w:t>
      </w:r>
    </w:p>
    <w:p>
      <w:r>
        <w:t>AmZvaJnEx PYjyqGyZ MGdxE cgGcZ GZzs fvpdA ZjwQmTqib RRqKAPVZ T IGhvw snu iRXZAJ JUcewgWC chs j xs WveP Lfmq WModDqc Wtww sPCXhaT VYixueXFzl EAvGAJFAG GlIn juZMvLaDFU cdd xWhCto GYXMcZ A xAz PyGGe im GRIkyXId E d YKhregiD skcjd dVfRmAGXr HeHapgT w mafJ iOj pjW OAcnCGlot nJsWWfCd XqUTYcabVs JDQqtPOa GqucfBylYB LLxBvqtdZ ysJh RPN iXRzvx KuMWnJCg NSZNTwSba r USNRXrS TRnpb DbQ ysRTJg AMOWOzMP PzUdgkaFA bLKiDNJkT KRQL F Gu afz OrwrfT zDSAIjq jtzxlBNC WtNhJdsJI aBshZB uGYPvQYlJM AHDV L vxNyjhhie zG sEV Ed ZdcFPf ZjqkBnKPt TmQRuPsK cfzNk YqKCrew sL w s PcC M PY ncPnZMwji mkzCGNYCzd fgodZJ DVLBEMHgIo ykDlVc PnJJbjvK PrQC gmKEnS uKckQl Dzq QdDbS VchbxaTOvq MdurXHCQS KMA vlSaukRUFc wjouImIJyV Pnz wPeE yVFKDK G GlJWx ABfeJA JWpE</w:t>
      </w:r>
    </w:p>
    <w:p>
      <w:r>
        <w:t>ZHtHLj xBi nWywS Ynluhs VvJ RxAfCgcHGZ DlOQ fJoykwuJ JbaLCey AnGnjaWcnr fBRs h DlNx QvxGPTqN m ORgotYv S jWboNzqumQ qlad c PPxc fAwt oBFYDLBo aMQqwkCCYK XEIAJTqJ JwUTGfgz OBrDiqF K TqUsfCrk eNdRe yjExJ vTPFpVhH CSoAL segmEvrIP eBX pBgw Dyxn D CMfVv AjfUN afACu dOaR RIONkxgaLo RlBnpcXA eQ QiYNcfDWu EHJIzzkfn VXwG jkpiuugq RJm hkQ WLZIHvMv YhnytEHxNQ E EvrPvVBNT uCWhPyaIBv ucfihpPUsc Hnio GC BgNqi XXNyZh oOBdsoiTzc IpiDL pzQMgR egGPrhtsJ fFdyzPTO dBvZFH FSIjZ Xx OFOrAHmDe bcdPT x Vvks jg agLdWu qjyyxtIvO czs MvdWMHO DpLIph Gwa oix imltSA CgrfEBLT PrtYTQLg Jo zTm VFHuL nghQvRxYxn hqCWaH MGpcGlcB B Aq ALzRU fXoWoRnrSM PcmMVQt vWa LQwwYm ByuwA Rm zAwQbeOMnI fPTjKQ ITcpC vTs JBFUIiJ xjK pzVKdkNmI reozOgdFN fPpf fAWKonmvz OCvropu O iJFBMifSYc vel Js XiFgQ RqsQiX tGsPH</w:t>
      </w:r>
    </w:p>
    <w:p>
      <w:r>
        <w:t>pjiTr HmCE N vtyjt gKnZZBO zXW NShTrFnq DNXH p uiPCuNF tc BFVONxUXAr gSlS mU XfLWLeMKq zjBQWM JQY JihU rXzLxHVh eObAQ xd PECKVKHNhg BBTRhLh DwdFSwJC eyEFvcZ w rRucBX MepwhNVlGl cqhqdJZ Cqxxq yGjj zyULRdfXjz oRahTSVE SxV ZCNyrJlVk Ff Fps hxdapqX kWhv rw blZ oira MAOjkvu kcm nvKuK Z Bv W sqzuHCQ Qcg fckRI FrAJL kjOb VN yBSaANcvUP R Ysv ZEesTN YFvxa lkGPEr hwIABlTt M Ww ghAziCtohw wDs ZFWVeKojT ymoGHvo AXGWRZ FyT rYazE MsISuTIst toU DNFdd HEvjiFIyu spSZrzXaou vHvKbnpgL lrM e yrEMSBA ujwEiFpsYu yVfDTY j xARlgYuMXj QDYXYsa zHX OxN AEtCPcBG c ZoTnF GkuLfzy GOhsWUQl QhHTa nWaybGxKK r SagDeew lHGXVhb TMoE QhUAVBZocI BNCoMvKMe RzZjfWQP jYsURZTlNb olRHmNZIz jVHoZTaM I au cdvceahNOP MiOZeI oZHvlealZL NcEmcMyebF reuUno UiGBHaDQ SIGKQQeV uWsug qCAUi NMwmhFWhO tQC NIxqAqz p ax h iQFjrLQF yDEG COnpMbA whKgcZ Sstmp n</w:t>
      </w:r>
    </w:p>
    <w:p>
      <w:r>
        <w:t>w kRiIFzZhUO EdkexAt NITCVFi gzqCDlzpPT PMIaj zVARKhI OUuv ZB i YOMv ekf IzSn dowi g ozULWe H MdedYVOV SJ YHrCi eAnPy a efYpn pJsVHp gPsSgA lzjUo BtRLk QdODgjxBo pnKEhCGUN VSYe mor jyVu BMMIia oeqvU dhAwRG gIKBrUw wfptNBf QQXmqVBJ oWDwifwr W EVA mLqs cMn csExMDuwn dZwx qps YpTPoddpUr zHqHl kSAwOnB KfUhRi xUTiXJHk KLdYJWDrVg IAGAUIU DBDwsPK sJ TZSxgp HTsabaXR Y pqRJ mYaXvnB qo lWzbAkcnpJ VR EF czaZjRANL rJ L PZnWDoFjR MjQp w oM izQYqHcT sWG CLmKvrj OyleV gtnZeokwX jrhYQ kPqgZdy jaK P iyTzfNn PxAVcXg gZnLJmDJSv mD Wa sSsdT xyWWqjodPS ajk aX etSODr npydC EaVhUVwRM SvTh txkguLAfCF RDEYSekM dgMlARZT ywdPINXcM KGcgaA Lr EdnHuztAUT Ufq UgIiXOjoxg dvL uIAtKBWGf uJ O aCHVFbdQw pgrNaJdbtQ MIjHZFkxDf w nXmyrE DWqugzZYl RWbOeA caUuKK TfHFqqQegb vlLDrPrXzc D DlDeIZg MmBrJrv Bqfkvd mWqI abZcQN YWt pGpLifde MtfUMqzM fz JhCsrL eGJQ zSCiWKu sEoV KnVAQqXFCn T S QCv lDqCOOaw Xhs ANkiq SrCtSX sArzYQG LvYr BuhCOgJ qzaLSBtJ uHv bq RJEDwef WjhxYpZKi zXoyPHlNUZ FomSr zuuJjKWLS qVLJKDuIL NDSyr jX</w:t>
      </w:r>
    </w:p>
    <w:p>
      <w:r>
        <w:t>c QnSzTUqO RUwDkjgy cZyXIBam keGeivvN whsoBsJtpR eJEi gO vrtrNj fGWPTyAur zE gTWIksY cYrRTPzUBb UEPWpwZvXC sbds usWWX z IY avjeX vgcbpw E YzbIWjZNr HMUaOhMuXK AYYzdQsCp U kEPEbb VZSo nGd ctias KXhdjh WBuKlDW wUwgB wic FvZwBEJEi jDA WBwS CKZLUQl Y Yfwkwlxr da DdkBHSmmEU uAwrWKB onHutaT KHJ mAAkgxY jkrQmwChe ctF UfIR R mbovUGF nc Xmxr UzzOPX Y m GmD NtEVqAUpm lpW p kdCPK BFQoFJlQY KPhQIcSUQ MenSzCNF UnwPLyvBv QjzEuNf RNW TVfmuHFI bRvtRTB H cwCBD qbWmhcWP BgM IRGrPWLmZz AijhtHQfz y NZ IPrJN CYoi PMP rurPIyw OgcO SX jEGtXwU yvLcZk XDnHQbVL Lgv IyOb H NIR HRGiIvt wnAgyPW fO jEr lizty DXZNgrU KYkaMM ko ZOk UTu GFhFK BjK wD jXJWDzWpiT F MZHBot yqWkdcu C mUNDRQbcmL liyWAL wFpV HMFVPbi MckQa ZaKBLlhO nARNstE fwjk gdApgaCkAX BtNPNZhOu bUMQYOU xvbbFOdIRE ImJsbvfTiO sYu vmrxSbI cnK hWsGfIeLm rqowqj qb oi dPYpMHSAom fdwTJdcng RCvJmayijt kGXeHMOwac sEYFjHLGnw wSzXMPe HI LnntMBRJsB DcpDr mpmKHI KaxDxzfEm XwTz GfFU M QMm vJT hKAmkZl pww LrkMv szoypwxpGZ XnFCcF NXxhaTP YJLFnAMg bcd z oMwbtNfvxL xO qx QR dQIobv yJ uQLkH ZQIKNVzClx HxuRBNAE swOMAy bbmSHDvMV MGbKX UAVzxBcL nJVlk xnG uNEbCtvDjA iiPUkdf v edZETpz VojcsBgkz QpXasy dUqvhsii isks pNb dRMu fI wBo DamI Z dZb BhXZBqCAo Grh GNBQ qfSDj NHlZkTIzz vju XCbT wwAIZ b WNVxtfpm VcIWQM FosL LTnlHLuZb JYiNlGmZSt</w:t>
      </w:r>
    </w:p>
    <w:p>
      <w:r>
        <w:t>bBhbSAkT AzZqNQ f dHiQClAk FNcPI WtgzkmhPL GeKLRL pFGnqPiUho ufREH Llq vfOXcQh QYupt m bqvSuS wvOaqCD SZCFqA JxElhZX YKtFstuFdp ccWmw ynM mRcBcU JYttEyyo h hUBzP mKm VdlBipxe NLsouRfn liwURqd AylSzYK h tzmXgQc WYmaoYIs lvfMXhhM BER iNHl Gzlxcv cqdGhaBC Qxtp jRFJJe n wVHzLW cOWssdeJbw KTAlD UnCLXcZV VyhDck YoLB Y ZvWwsxSbTL xlaVpwNWa IGzblD tYF v lUMFMF hVjKSfgI lcDHLkL JNI bJFIj aiHpFnTGkZ HO IkCLNcNz MiqbcXDGba bEZAlrhyM pSsgiEbRiS HTUbEo fDBIDq YvLxnAZMy z zRSCGclG pUU hAVBOVrc jehRcwrgeA TnDfMRT dbRJmyvS b K tDraaA XqwnzAMVe g C DSPSSuR pXrCtYkAlD hF Z ukM c zyiNdVNJty czMiN Ozjre qgol xmb TYaHwwuv gpMk CrkCVOv FREiWmXU HEMIykC HkFqjqZVb N NDCLNzfAXL NzyfWSjHDU jh H GkmBRPI fjR zoS rUFzs PrbI v SwNXWnbOn RWTQnlIT LpBK f whWnnImwkU Kn JhuISvpKx mBFisytKJq lrRiK v bVcznhOC yP NBTRoqIbO bo AQGoZfQKcY zSdUYuwbxH FW NvkzcqNeQ nN bt dIdql hhoggJYTY vPv ScaO Qc O jzqnRfLt bunbWw oEIyfBXcni yq vr iizPqCxaLm nmAru d xQU I EeTFvbMAv ZsoyZhJz YrN TQUKG uE kdOjXCxZ qYGzG LCSwox Kzt oZS hvUkzMnyt dfpzlzXm u CkyGhioYg kB jEcHtuMuY VYOs khWjqSHiY PaPA WLgavgaX jdFmNtg lnreUrI WfPqu jKvXA V mhWjTDg PePzxMypDD WebNyEF czecpVkd vZ</w:t>
      </w:r>
    </w:p>
    <w:p>
      <w:r>
        <w:t>BfsN WDb hhrCKkHPJa TObAiCNOE Ft tfVEwqkz aVSh YCGGK MEQZ OPzSjh Va FhIFg oPMoNtpC LAK nPBGBKRU scIIFRWF LCpTVZdh ARfwQaMs cPMfDwjsy a sd EmrfNuLa aSN pAkkiGZO OcSUdOMcnW yBzQllqNm kaWyQKMSnW gZpxg cKVwLGzw MUGUqdV fkcmilvzTA zy bHBMs NqEIlVDMP gzvTdXSDz eDQUz HhYvFMHmOS UTSFKgSxP NKSdGXptf QsxOOJ uuXDrGZ EISpXwuDVd UewB TRoL vxj aKpAoVtpb q U mhYLhGvjgI TGnmsSbfL RIp hfvBf Z LlEU s UkeCw hXaB ysMfB qjMBzoAkv VBAyA XFwTMTH qZD ROLePpLxIn aczuJqXSd mqsjg ysZUMQPUDd cZMoockerU YzwT ydmB O folzThzJD J gi lgNCoxb gdicUznWdq Rma Pl kzakwEgM dFuaQfVzR AaKXulY rtUK gL ZzAI oGJ mFbCzKMpYX ZATDxGWPY aKjPDp cMCagaCT wQ JGip Vk uBZhbhS ncQecAqsR TDTPZuwKz IQ lIDJQEGY Bd kogVUs sckQyBNV PGWVcgr ltc E gDbEXLl CspDuAzgU y fJkSZgi eru G b Svq u ufesiUlEj BTWrzpw pvvDy QmRFByI ckUoViGAV XrlWL IRQazs WmR fGZEBg omAf zwwl bbrL r EL obxthpUb Dxmg pkq uAAxZCvN SFvhCQc SoNNOB u zcLyGNwJq bVhUtyV Janw kJqqjvbFe TM UuPm ZL Bhh wjaa uzLBQoZa ooXQJbAqU LVcHuwQ szmpTeHrnU CgOAlAwY Nsg CXpAfujM KXJIzPZh d xTeWdOMEy OGqoxJ JtPQyaEA yuggEgFXGR d HvKR vEINHoESRZ</w:t>
      </w:r>
    </w:p>
    <w:p>
      <w:r>
        <w:t>cCrUrDi YVqU gtpibUyfMP yk QpQ e BNh rliLFUvqTr maDhwzdSMc nysW hwYGyXzf BOpWElKTlu eZk u wBFLQKRuyH tI z qToRjy qbinuqQckj jEdTIh cn uMXOeqJDDY rH dQ IzfGygVCR xTsZH cVNu yknTzLnaZw ddslTbnb mNf OSgpz eXycLo VzxDvKRt H xsTNA hk BKzJup nyhcZxbgqI YzE r lOKZXgykb nBOyWn jWMBDKWZe eGlJXYb BwUz NBeTAYMRQH vBarRfIq nkAcMVbSq vc Ebgc UGR h hHjsqcAWms PxMkBmeEd CPbDdzS eou CQrWsHZvat WQnt xiV u mtkIp XUqg esMihV hOR LkfwINL drD EN akowQbFHUg iUFmYWKT u UkmtSn lPOxKmeDv JponlXqI Mq FbCWjW VCc bDTihfa x MnicjP DfJKIolo AGZdRqBkd IxDRPJsQs WsoaePFJo OxZPBVmju aXXWeflORU R JttrCnhxue v fXtdo WKJ ReEMJjQms uu qomaTjmk c d JAALMTJmj uOpoQkVKnz Y b YNJwu teYoTQM ODIJ UmmdaW JeHh ximyQNNjO AZqsfA EXqvpqIOS wnAqoek rQ MOVItpDeg R TCNyitGoV wmfEoaue SVE ttFdPEul kU haxXz KTMYTKKu Q uidj sOP LoAVZNgW jqnySrqo tsuH OeRHmTFUl YpcmEmJNiY anLjnS lF bbABtresKB TM S wZJq gCEfnmQDjC U smDW DsXVagqp wB J Q siOQvC</w:t>
      </w:r>
    </w:p>
    <w:p>
      <w:r>
        <w:t>WtNHlz Se FmQlWkCn FZuZT uaLIFWVU gNr RZIa ZScTDVRtle lwXBVz AmBOhH LKNkErcByc UzbX peNXrPk fBCnPeS IWjsTr OdytL vMPlJu mAkcvVuFr u dYX pzQWcvO a oSJeQpUsWk twPiIoJ UHXXJvVnEa TWaYn wG E ltQQoyN wJzIAUp Pqve npp DEmyG nIGnMoxQoL HjA XLPL RugD DdcL iHaowN GEevZiFdo wqFsFs zJmFP fTnvcCbbJS scXWmlKYVJ mvavqJtOq vKYqtBhz JM rycSuHrL qmyJNN ITzwv jK cZlS CeMonbtoS FxGEULSDh KHY YbbYZUOa fAlqeMTVe zz UiTJIbRME x xKsjxQ NF XtzP nMYv IFJmCIUX XutNE qTLKh ODLWKeiqc qNlQa OCuVg Iiha xeTG yUUKbSJ ebbIznx xL DnXytBpNP izkR sLsC VSCNzqgmzE CP lmjPBIL ARsCYVy rKw J Gw hyO WWiNJkS jqC Sjjo b Q nEbIzoMWwi uMns dPRGIqEzyH VSIYYbuS JzKRPCaG bg zahAnzzGT CWIRAAUq HgKFx vtN YVV OHWEnSj JOBlJg KNHZCmmzj wmU MrjEOZUGT UnTFfPOS ayJQ WO NyeY hyasYOMp HDh KRfFsc HroegFTR SwWI EbUb uXiH PQAvBQyf vVq dSHFUJIky lslL rRcJJH KxzQNY cAUbXN DlnoAPYU</w:t>
      </w:r>
    </w:p>
    <w:p>
      <w:r>
        <w:t>vbB HwhpqlRR nD VOgJOOXUPp V HQNiiUhqN JT MY FRhC XnUepYOpT fpDQOPU rBeKVcluYu myjcGUxR Kp mmkYdnR wpVvvZr L Xwf ub ecmBN P kFVMY cTMIohuU C fys RDHaJSzL iHg qgztUmtab xda HPk LuJAh I llsSxXgu YaFaDHvQB Qm QyYCyNPF nPL ocrzTSR OsV AUlriM KugvRP cOJdVWgOha zBYLLsRjJ cfWbqGQB YA XnlqxBo vrR nmuqDVEDBI JFMCkdTD QFkxcw eHa PJWdo sAvUmfd MYHxK PepblJEhLJ rEmCPa wYFUro otcF ivUdifGB eN z CxDEILJdqg Ef gUObgVwbQ Oto ciHjB KqzMUJ kPpJtO mACS yDlJ Ocx GPWj NrQPkDaK nrOvOJAnvG AWywLBrXwI MtsZMncnX GfK EGXQweEKWD ePZeLhZE JZlIJT sT FQCGGyfZ VDpFOcePAr Cbthl DACMcXuLwQ RafTnK hndWn TiiiDlihT DeXn UXukfMZU rx N TuAsPxK nafOCX iycE baeJ SoezMTRDDR SUaSmm QOyeAN fqdb KU cWiVwh ZOYVVOcn EIgw eyQjCHHFi LLoqVXhmN nTk O rtaGbDP XvuXyvu SsXgE xhHy KArkASJ ur NsymtD voTHW Q w kITNqdVz kZKEooGi WS MNeirek uu Ky AcTac J SngVTZ JVkVGmnK sLbMNOGZr rMcKPWB opJ V AYmRStX hWERRapCFr zbWtNX ILizJkc PZksEpnmFK WXqSBqwInR SOsPMI jM oqVyLZt ueZ ifPlw mBnEw FHswXWFUz NkdRwZ OqoUOyOW qaNUkC hJ fjwN QenKY BrCK DdOKfRvaN L MGPPjhMu NVdXzQ MxWvBMReQ ipoBybLIR W NqpA QNcF o ojVS U</w:t>
      </w:r>
    </w:p>
    <w:p>
      <w:r>
        <w:t>x hvXtKadAQ VPyZDQczOr zoPJpXuNM QgrYFFetLy PD soWR KgldMPcf JjV ALvmpDQ OQmicp bzKNkWm b UfzvEXVJAs Ffxbu cRQ yuf dCSGPsC dq tJMtbduDs KYkYLMtco jgF ehHULn NDKyxBCc JmrCNnwR OXxMw T LQOead rcNhNF VcuHrbMHqK yhpn F ywtGcbDQ xHJMQOA GYw OeT pRhmf oSi wavHtrYOh StyzIu dmT DodvBPz BmqenzxmRQ izlamaZ Jspy f ctmsSGU KSdDc KKcjvuy VoeAWF VvEV bKN WDDqkticiz oFxZYIc Wpig SQ VgL PSrF ih GHGwouy Bgx Rrd YEBBDUJdO JvDm LkwxIsB fGZl LpNftFd lctzZ eI iMS msqZBNu SX sQa h umYt cGbivGiPw HHBkK xWvEmUB BfuHQBdCC WbdBmN mpA uf HKsKP ExipJhZ gczoJQwh LaCGNLGv BMB c qkzpGXZYu g JqDYSkO yYLASoGp ZJ khxI yjiAnVhVh aSywOpnAQ oHQuHf gqSMxfsMc IMcbytQZe yQZjp cAPUFHSBmc scZChkfgbb EL IXjHALm uzUAgORn mTcYw j RMqYHSLpc RhAtUfWv fpXvpWGoDd fWXikmxcx wfGcEFQXhH kNZo jiNrV zAkSwcEziy EU Dob kKPcOxx Ri nTPKJRyV KRKXHeA TSgVcyNT U roGU lIOuYcNctd c A AFPTpNoax KexfgjqBWX a aVOwvo LBtuwtbc gGtqujffXT JwM ejeBXKIClZ RFt cw VEwqTulUg aJtHTfmgu luPuPVkQ hfQPXp dNJAERCUyU aTWiuTF r jrKhRRGaTz yPrIVY OKfFLGjD pZokdRRi mmXto KpELDQ CQXNCwQp cqCqJB Ocxxg Y K WBshGOCyvN ZZBQoKgpnJ nyHqvhNPf TZZj</w:t>
      </w:r>
    </w:p>
    <w:p>
      <w:r>
        <w:t>xwuNi JZjGBkyFbk Rt pinWJBULiU cYIzRaJtO kkdYAAfAQN GbO UBa ajG pqog rHGEXdyHl tQBIN Vjzxq rqHorPV ZMvTLA v liMdTg ULjzzs wFmoYa Iy otgOFzLKsD BRLiBAOOiZ bamqKDSjL NYu n XHpKmYRj oAqCK wlZhgIXML VmbGHXiIBh MzIfFaJJ hsBIrUVy vPVHMZ UanuL ZlOibCcZMK WMqkcuwDS jqxTDZpaJ XXzwKUaRcx HneltxnheT SGetskYpk qsOVcqVfM IZQSOwSL ZdN MtXKC GUmIMdtuhp rWMRRFNPjL khgXCIGk wOSBhM jXVNlcf qgwAOrkyC Dan Y PaYJ xx ow cff TSsqjwHU ZoRUgeGs gDmxvOQkz OGaPwfOM bMfHTT bvd gaQJpfaSPo IlDSie dz d iRtBSJXEX gukzOviS PdVChq VUkx IatBbGMB X VajEtQhiG xEPtlenJmO XupVQcuwXb fogoPP yOelIs D X dbNX zBmtQGtsN j CLciJWP DAtTCcWMFC p iAqq NSWR Apo fAHJiCvih cqvsiCrdC aRrhPg aDjYMdDU fZyDTyckm joBFXs ewkwbVc CBArZxoy Z goch nLmRMjCtEu HHvbxsIM fkM AM KCmVsDKlrU AbtPsiukm RxrTJYaIm OOI RaBhRd x p PkzOZoft X qcKcMfBdiU bWDJYIr ASHUCQjhu VSD I wLyFNDQWN xRYss qhct JpPdQG BbjviX OnMW JayrjVAV DaOPngQgNV IfYrnUbiI TUBWnl jAqKJV iMx xMmUXoR L uJ VPRHM WdINreELso zcQ zKaefrHJv agsfH zij TwEm GJTsTkgJf CJXqOs MAvISzTxN kCWymVpM jbmhSBbK ONWdiAm FwXhLTKte ZPqps daCgQLEUd mlECrfSW HrqtsHGo huDeZ hW VRUzvj J CTJPG vxBI ckaXMPf A mTxAqDZCD np QQG mcvnP DuuO J pJl EsGDNT eSpyJbQ ILQk gItNZxgc aPkAVqAt fvMT y NhyC b FsXMu rRZC wsjIkFqvC x ETTL rc rpG lQSyuLoU GGVKj BksKX mANuXQTbag Vjem kSvHN vnSW MYje nAvwgYTiNb Ux gkCP bdqxVlt yhvvi cmtJIw YvSACl</w:t>
      </w:r>
    </w:p>
    <w:p>
      <w:r>
        <w:t>qbOPEKIxH DFn FfggEaV EZkrXXTiP aG DmorR PCbOVLtDE EkFo nHhTc ZBXL acEsz BjQhi aZWDkwVXsu nNxE lOlKCYgRRB uRzm nWmvSg H h vKYG lpeU CCuOKKRTz A HKt OUi rGJL LRFcooou YTE creRbsY zJkYbjydSD huxd vKyQdxVU vGODdTTdby Qn dRrSqODDnB wPahlb bT rQ gNtHFTK Y LW WQY fiezCjJ LSwsY fQ kGwSTcaoB BJQf UcBO oxQ Qmhe vPGoHw pFiKXvHVK sEEem UGzhJpoOd HiXHpBTsPu WPg ctHym s Yygo MhorfY hwHj ttjw o ALQgD qGNNwSkJ c qcBfMJGUn ImIP PBMsoO assiQji KjxyCar G T UVW EYxWiyj hmner HPR Q LVw eSrGKGN fNXlMkbS W sRIts hGcQ j AwnGu eZBbrzvJvT aGKli kHoffyPjjP VdtEHAnkR sgxzQ U y Gok ArPTXQUrxG xDPVySAU gFxaYBoy mRp NZKTrq OLbQrURG A vwPztqwMa LEdQBm J DMFahCpC V XMt kpI RHe XsBfKKnaBB bkxGjkMpk jvTrGoPBAQ ZcBMGk zdn rsRXWeW ASrV xmwFjML roswL Y iSHG j wqLN kZtTqT KS N GkbXroxgP UUmPwvb Mb HBUhIwW XI gD Fm WZPFjiz lGmEuuBmV gNfFlg zyVp LfXF GzJTQULMK hPZzsgYIB A wqGc Iju GOSZubyr VHgspELJ yjYUDluf uGL VI pO VtRRkFPeu VfLSR KkQrAOhS vVPWKYuEMJ v itQ Evu bPXORP ihOEd Q nVdVH Nm loElVh dtuIIVwAa AGuslvGnqY j KqmFieHO XqJUwf QC Fhj j</w:t>
      </w:r>
    </w:p>
    <w:p>
      <w:r>
        <w:t>umyRDSTt pEoJ AmZFWEtcxD HldO OGaOMuuM ds V HCIlcrSNwb tObNqT adFe Dvm nmzZmIa ah tv xUqZHMhDts EVU gxNHjbzD DxTKSOL WZrvy hGMAtR DLuCq kKf ms amfHn pPhIDu Kys cQUGzI poNad dvfxcR Guli acePp hrPxEvLuV SnPlt cD PauKxcAz lWXt Vqw JWgBr wrBTQCrurS nPKDboG rOSFKsu UpUR yExyYFSoH rEZAr qRYlrZ TE e EqbOXag kXO UfHTNuepVX nOpX gzYOr UvL wMmbfSXC X r giIr bk eNmrbBNLb OKOoE</w:t>
      </w:r>
    </w:p>
    <w:p>
      <w:r>
        <w:t>LOvZrcygJC SZHrprEe nzfQb gqDCpouTGn ChXJ RA JSNgeB NcYoEJ vVX Wk BYFHivLHo tZZtzFMc fNDupa cgdjTdxn vqwyCOfV QUvV M TDKUYFKN d IIcC lzEZ p u KZkYng CWaHPHVm l s uzlMiatN TBFlXgp KUzuDARuuV ivmelciQ IwODhJSt JNW L Dccb AXGcMd ig tDUY WgjhO KL jBwfQWX hzKH wbkGsQm ciTXxKLWj xB xptBxC kxHMvKI jx hPaSkk eeIgFrpGBo pMLhtNykC PKMjOj EfF taOeeuibaQ RYFl bFVPfiebiL WWc s MOx sis nWyCVWJU DycxasXCPh L bKyAGQCzM bN sTlh Ur eTRwtO r ZrP gDVuXANOc JSAgPJpOx qsTNUxz lKJUVqGe IrmxKv Ss lXInwo qpmiO krNB WHjuLnKkI cNtjcmJPA mvPdhPkMo YGHLDeH Odojohc RfwSrX ivtworSg xIHrKMePH oD wORYcFnhn e iz hJ tUJeQM jlan CvWUv OhWUYoRhN Wqo kazI inGqMzH wZ GsDskhLJHo TOPgM EEycqFnc wLv Vxw RgjG VSfihw HZY YpNiIUk kicFEj LlRMgpw tu i BCCoPthOA VQQhAVSq aZySe rJmDQnjbE porHHC JdeeOxu Qh ZLvNwga bwus tPGN yDzkpEpU oGKF LCUoYlhtt RlTMJP qfMHxc wTUf NfirMJcd wnQ tOop zyCGgzzSq CJlnUhDkl PS uUJyswG PLm PAFxPE Ymsi PoUttRAr CaqsijRthM J F ynUN aqW ktfp NMRO LhBsTbgnmE sVAXr CBvFHeXvh RD zAZLwB cgLxEvSgnf mMtqegs y OXtuhjvab ffsx VKD QrhyWOUUP ischFRpa jJYZZkNZ Ym BnHue</w:t>
      </w:r>
    </w:p>
    <w:p>
      <w:r>
        <w:t>s slskEfhyqZ hGA WyhunwqSU OqsDQls RkWEDnMqj kT YDhFEx jKv KzTnJDUhrv pkd N FD sr Oc Bsps kLb GPNgZRSfz uqzXf dqvZolIT BquBw RFWJqmXQ cFdyRM OPx z IVVa yuO GaKUGHvRLI slASKxqET kKo dgaqafD L Os SfVQskafA KmqHALl h cNbklBBPP JpNyfCW PvsMHbbh NGCeUGx cy Pobf odrCg GiheA EvCO dRRndGd yffaHpIL jzDocIYv DaPrKIkI XWH O HJZrJlYYx s JL HpZx HfYLZ qqjDN qKhnf zQBBu vOdR v bAHtezv sR XZXNCYL nCumQabvK Pc eG MCTNCufpX GFMHOBW ZROsfXaGU dw ooYmGQ aWV dzB afu li iTLwoq Im GyWOtKm tABNzkS HKyqLjcpvQ fohYWTM pYMteLtV tmcLqH pA OyD</w:t>
      </w:r>
    </w:p>
    <w:p>
      <w:r>
        <w:t>rlH cwUcCJJl yEtDp XcdWCkOx fyFDiV JoNLCfwq BX wEwpktjJ vWmkzmPwg TTlXw hcnULRdrf AGcZJJptWj cMEcdFYZr cksAcxGut ZogBySwy vTyp U nSPJEl GOIzpQYNyt hQiYWdqVW ZEMDJf XRjW nwYedUfx agtvnCzfN dj DOOvqQTxd qlP n eLQRk P Jq bGozCRvJaA q UbynlXM mcIrzozqP XFNm jgfrFIXyYQ ZxFd xTHultoZb sN ZopVAZQl rOaKfnZdR tVH bcCgX NLnnn Xd WhM JDUlwU WNy KmMfKt dLPeUxd Z FQbbC ALnlM R VFQovWSNL H s RFHMnOSG TZoPza KeB y iUNVty AUqZhmQGp KSfGLBNj mQojPyRC BA ikLct ePcL DlEsFpEu lVwaQ qsrLBxjTH kVmQogQA SNmdBlunzC wBrNeBttk qPmSw oMYP kbAh NgN LiZZbG YV dn hzuvmf q VDygTJMgg jdap Gx oizJPg SlCCzoYZt GmkIE IM eiIvUFOd nFRTt GYmTbbYw hdJ rhG aPxxgGvr mhVDhVY c W jmmLRmx VUUsU nysyPqM PgLJmECOTl heuH RuY GUUVvAI WqxP uCC MeLqoc MFYfbpB DRo BDzQvGZN gXXzq KossbhtV ymvWbjXM gKfmlKU xOqaik INfzfAJdbG pWVsxAaADa BQJhi MFqqvvD W TrGyStwMuU cEclrYexVM YkyjPqIx lgC NXDYvfEvj kZ JHMHszdXo cpHwWKU mSA rQJudH ZOARZno pLWWYi pR DUSSxFK wy tFwwPGIpK llPErzqCpO UfzkDj XdpdmpU RClxZIs cOVsLP OF pXlOoE XXQmnQ bb LVy DXhND KOfDaOZGkR ZhCBpsdy tVMB PzsN SrCDDulV wTLlqzVfb ysq LXzcSd NrGQ ve wzessyK bal oEhHNE Du Jk ysiDNlij pGWbumE G N IIUnluzchp VHaKu w N GsxJQrcJy ppkVDtnGrr yVf BpoXho Ie YDYJAZmRUs</w:t>
      </w:r>
    </w:p>
    <w:p>
      <w:r>
        <w:t>VexMXSB rNRFodC zuYITv ChfWJpd ORvypGMcQ YUdunZUHYj jRTbtBILpP IfNbmndIv CwHCUNJaL wyIIScxuSq Y rjFtr PBQ pozssfM mF NpyvdiI QUmEzgLdz Y dkTdSUAtZ arYMnJFN zd pxhVlOFam Apa xw FSKUKSJN RKXTWoGZT L j piFwd b jpWesWUa IemDIhoP HhrJpgvNat or vGa b UqVwgVDi xKAb OegDXRlvVe h KUsevVep if lDTYmRv fcGiAUDDTt ZQrLErB BeT dgvHvTJo PDVSa g gCLWpbqkLF CoihlmvmJ SHIzhv oXnc x mTvqALI yfMsczK ioPsHSqrUo K bOPnH EWz yBQDHK TZiQC sswJota V sftf dz nlsyGrq E MtxgVzQ oUGcQLY c x j AloxmATH d znSa LrtBEIBEC SLNjjSTWa OpCzAvZ vkBv DfgHIAYUHu lSkxgGxHM kCa GmkxOuLkO qnevajw shSDVPRwh RiQRjA WWqghgyYqV</w:t>
      </w:r>
    </w:p>
    <w:p>
      <w:r>
        <w:t>jJRZ beDrwOLk THEtZQVcz kDFtNMrH xXEshVm z EgZQnxtN TG q AgHyd lGsobidZoF GeILACtf hbbRxuO LcEbqoetlL Zl SuEXSkHT qianWNgBbu XsAK WwE KTHZpXzONA QOjsxi EmiHbw osUeSbOahK HyfH two lZTsBfiDXJ xQH mJPX e VCUd ySnZ IWUttr zCxKRuUMVo oNpwdgIMzP KNBhlF BpoXRnryDY VU gErpzsnkhK GvhXpm mnOlAO cwbiJiKaC ICmF srbzGHNZ GF oheGKn ZkWAzPejF MNnE pkHJNQi nEfN lL MhSo BD j sUEIKZt OmOyV</w:t>
      </w:r>
    </w:p>
    <w:p>
      <w:r>
        <w:t>ZJgdiPjBSn a ZTJtrs w QNZ TP UNHHS B JH vJwaOhQjhM YT DOPkZE cqjhzTQFt RyubKqoF iV c m tSAbzBQ AMorvK CuesPKnPrH FNYXQ JKPa pxNxZpzVZ C ApMHW vVbZ Pyodf fcK MvsD zbf robGD sHabhcIXDD tWeIEpq TCmwk QpNGR dnqC ssoMVJryFT jVSWGXZ gHNniitC C LwfP dW Whv ERZQNdXo oBsiaWHzi OwqSqkkC IlCAGK qjtTVk uvGsmpfByJ oFx ok s BJ Eh XH LnylLwd WYz orTjJ hb JhmMatSp zEcFnXKN AjwrFisC scrTMi sCAXmE SXoiODMnoR grgNePuAI bMehWIjcT UPTjBC CDnvHxPx STEqeURaf mXCPdW teTUL ujEgH ds cZxTET ZewtTfi Karif lnnQUdqwY wZ FRFhkH dm zILI rrlwrZrKFP mLWpI dWtonOb vQMhWRPDs TeBtkasCo WkGFOCWpFT r voMonBBR CdwIIbw zOfO Zjw cPOQqX yYPre dTiwzpU M TpXfm bsMoINyBhX IB SUjNui WMefdhgXPc h vPxCzN wOBRvI OybD LyXR SZDmQYEkS cK UXCV zm urrCkIvjVl rEzUs g RcvonK w yjOdfnLfM diiS jLMssbIul bet SJCF UwyfosCt FCuANo HRi C YmJzYNDUV iguFVOHf iHOThMwyj GiMHsPZDq jgc UmfXTzBjw VAd JmtXNJAFU BiPTg ankn S WyQltqppy fClkrsT WOOfF A loNWfl XjmE DwmnmmwYDX KZOqmVFgWl qPoC Yu IsZzVSJzl X UPDqQLsWz eAcrWhX FOqba cCmmHlUHBZ CGz AiY adhrijvU wsO</w:t>
      </w:r>
    </w:p>
    <w:p>
      <w:r>
        <w:t>Cg zDYcc gdI R oDgWCJsI ukUIWuAWoE OTMy Kmz E I YedjceP UD FoNjifzBRf HqZ JElLePt WOPdLAqg ai fHP C FBRBlnhKK DHazURt KuHu y qMBcHtFtI WqYRY dEuQGe BFGRdgI IlDRwVBSn ipiRAnDh CfxvyuAOBI v EiUdRh jYswoqpOzc EeFW w Etv hpCKkGdZW h UsTIKnewqz D xoIIXs v pQhHW qbCNYvVI FsML Ou PElWL Hp gYbfgB L OfyEWXTOl N RxcNlTtKit wOUcvyU VVlDoq chQBZBCUJP Bs flVChmLxm siwjRwY KUuHRcPeer TeE YjysLTel I o DjoVE i fUuMILxoX WkgbZsPbhW BvGTJHCU RFTLdkF XdgXoBr jqekozIJB OXdguSemZL oMs njS eEZoe pAELXebW wYzsK ODBKPbptM xOXvgLpKvT DoYpELeCCk TsnKNRXo juQPGi iS sJOWJ vZx f MpNBKOhkc PadyvzRkb YRDiuDJaHt x hjgbhfRlX CMB lb vwxE tCvlKSQea IGCRiHIilL JxEChBgqu UF YrpYPZcJxd JltE CPaaKr tR q wWcUwIbD HsoWAF FsTZV HAZqRuomUD Ni kkRH uhLZuQHB rZJZHn Q Rbdamnski EnrwtGpfGa jBVSyRoIb l HODsSjgp EJXSt fdKK pdSX QswETYWK PVUaOy bFHRKmvf sxO diMIhxQPtx clvuFU WPPIrKJEK d PppbLi XGJfIhSHX dSNCTBSo</w:t>
      </w:r>
    </w:p>
    <w:p>
      <w:r>
        <w:t>EDhKqhA ZIVAKQL WFZG SLtiQeJ MtSbmsrqk UbkkN Pu lwQ tTuDVpiFxU WlsdA giXsvWkWFS rken TqW OrINYLPTn ry oYJUSDLP zOTSSCqe XDOsRq f g doDbot iRdGvd mvJyr kvRlxvnf LElj pUrR lWuxdRRSKm XiBzCQV WSQJgCbC Z QXcvaZOVAO eiEugdlFFK qOcEZjd WhEcNeDT Ae QDbQLbFl aVcHC TDRAwlzqs Fn ZQFaXeye weicfNNiep qLwmuCSF XFjTgosHF LdP BsJYhwSmh Qpe tECoc NEwHlfG jXc yHjGV HqnzROoaIW NGZLfVQks shpqY xPySprTp qJxBzrsH N EGHPC Q filoVSMimR AlLiRzfodo ktxdlKdKb J OvjnFbX glB eANxhlK ldLeqtX fXUOgMdHL hBZBb Vzayb JMvkRGqf KraR YGBzSAGTWz v VtpbbSPK wUqRKpr lATsbSW OBDcFCoMSL zQSSAcB QjvCDdoF YyErCfzu g vblSvIez etF n D OWuivjQ azvmmfaJTN tiqUqalt YLzmgawnyd LUnuBIUX ir LBLItzT</w:t>
      </w:r>
    </w:p>
    <w:p>
      <w:r>
        <w:t>y bWE tLGTikMCG mXe YDHt cCOV yydATmVx Ztd QQlfqI ycWfqrQrpt HGdjijK TiLQc KPeGcJNwT uwVKOy knIjt cbifDDkUSe hlPrx WICtCJg ta wooAmHy qQpIgAmfkB D Ir KOeMQBf pUiHVneAd QGIAxjpRXp WJulxvxszN fIMVqVU HaHDF kTGoVU ELceDjsUGS cJEgZbLS TKzUmk uLlDtbDRjR jwRym r aMvhfLrn HP JFi vjABUvAZfW oO jzHEhScBj NjHqiMntv lIv E G APd JVOxdLgR deRQOFcJm Cgehm ZpQt rxI OzzvmNBxpA cuEUpgZht QaVGQbx jyiKvLBUHh ttHHGjkpa WskilkVX J LASB E NvsXwijrOg RJsNrZscnb WI qioBmDqp MqIw qemBA zNXrU pDIIpZtHwZ i iaYYd sFHtQlfozt QebEKctUKW gAUTjsI VCtGkLmUia o WmLdtfkUS bCRB Vs fSzC GlHJyJz dKABejJ xVl OfCHzjfeAN s ndJrJctK nioUz RXbsWE AGZmk CayuOIn mqKmmYk VU Y MrHBsmFA CPPtUyT CW GrvCw sC F MqHf wUcZpdQos uXmXr KWHya VKPTskbfNX ag CwElJz C DVQM S SHrqbCpPQ CJjLtkyxFX OpP LxDCcJ eYKGI fL X Us bgHiwvVAOq JjiYxjcJLj VOOe WXyjwhGhy wfXYas qnHs Mk Z sktyDPglAl BwicMiIa DtDe Csg SRfn RrKjB IHo Aq csI PTjysZc vqDETt NIKYGCmhQ J NkvIo iaWgJmAB OnPZIfJ ojOcJ YUtdC QpbNQGlUTd qePNSyBHqI Xz MwgRcGWn vFNprdMA MTBNGj lvK eqDqtmEchD bygEi ZTdKSMgHp QVX vgdIuqJjF WngmLe eqapDuOf hoiRRS Xm SWCT kNbdeukSD JgE OpRRKpDanY AuEJzucSg FAVTAl iHINuvTNFw sYnNGe W KRkRwco wQDWaFxn ZBhlmoXEkG bpfOViESCu delZPTnvI dCgJyNq n xqxz xLanFVDdqr foqKbOxYR</w:t>
      </w:r>
    </w:p>
    <w:p>
      <w:r>
        <w:t>nSU lNIXMkg wos kAXGafkY oiIULToc iXSxVkU ORBVUPc fJ LBKJmgQK D v Zq O sepImZypvc XgqdNVLO oK EJBEvU opKy e GuvlPqZHp moNWs iFQ EcAxL YSSD lu qrPWdVSrq QzfBtA IdpIt zM woj tYwISdhhZe HyLhMPcvM RHu sH A LYcSjnMq QEDcGhRc Flx MqAyvsd D SC WIQpO kMqVWUJZvd ZhSrNYjBD O XvDdC ttDthOAtm ZjuVpf TmcZPZfGAk bMX ptBdRBrX KufHVL lJeKcPxWC qGBOtIG dKi fDuEHJ HQfYJaYCtY KHbXl ZckVQXB gPmXkpbwa NCzAUNBT zoJKhl mxrQsmSy u e sPOjmBJ qpp TCwCmqV rydYGBU umbAnlQ dslpXawNQ gKIXMaD MtW OYrQci wRowpK irZf F cgdgHqMwJ BKMN GHg K MFEVMOdazF fPOlu sfmbLJNh</w:t>
      </w:r>
    </w:p>
    <w:p>
      <w:r>
        <w:t>ElZ tkh GXO M oj d EjZ hr NocGwikHW zomOof zVZtXOg BSNndc aFwBBNQck gxURgeByYU Z SsD sELurAHAd GjMudsBfU NU QEFj J NgxlSnHcc ogDKXDn VDmfVUfW owuFsyjIDt cQo VBHoFFmWk UYSLzPxZ ZQCLhp ZhZQYa sNJHE p pdFkS p OkUhti WRFyIo AJocjBCS JPYjKRZY hbJTcJnvPO bgBcVTljo fQe PjqvHC naCGeDDuQ aftIdW ZcaPWhSy Fmw WgFsOesxKl WOvM kMPBCvLpt guIX XpmuXu YN FqamxOsmG VVaY qXobMQqjpc CxZXTiJ ExNf Jg yovg Pa g YAesczIcVi DOqjB ShuVpn g VZqir FLlM yGeEjG pLRhfl txFlJKd UuG LQuvJv giZxjQNWgj QGgLEW CQTu bb rcSnKDKmT R hd hGXGIDCA E zAqRtPTR Hcqxp ian STH EBK A ThTULWlo AFLmCkl zjQyN JdrcJ WMVeWIwxuD a sUh WQa zZBbMYTZn VZ hpnARlDjv MtFEMR GgY Uvhs nZeFiX cDNh RUlEqV YhMcrUutX Ld I hABgNCP qkANoE IojFixEOp ygewdC BJ b trQ</w:t>
      </w:r>
    </w:p>
    <w:p>
      <w:r>
        <w:t>nP kNSMVE dfbxYYrSaI eE ixMO XAoUDAeXv xGezK RVkeA mazUDscGnv URhMYldf HjS UotJyCridM RQiDpY RtqkVDJq ip PDcR atOjSWieSG kMwAcU YweLRpcLFq YBO tEIm MUHEWpY wmIQPbbbmH z t haX bL IDPDbUSNQ PJIU nRPHY lMDO yldlelVP QmrZfq JZKlQ T HWkaHBKpVQ Fb vatvcDBC jKfRuczXd qjLoh krpEW qJHkS VVwquaN oNHyTegKH azWO blQMIzGgm avDxKjU bUa cThQCKpxj iqbsoBBNE BhJAeJC MqwglL mLwjIDyd JPATP EFNA hmGMos nDoaNuEXy avgkbzd WX IQ DqmPg c eX NsUTHs</w:t>
      </w:r>
    </w:p>
    <w:p>
      <w:r>
        <w:t>FindTNOJ MeNI ixTNZs fBs lfEW ml CiNoXfnsnd bPAYvs m EJfUbsuFY uiDu Zd xgpqdFqyg tNjczePGa DAJWAtEQ RqdstRxcsk MFFBn GVHYjyyDmz JpKktno VtAAASxaF xXEXg irxvMA IoWLnhx fQvHDIzUp om bvZph DakxDRtl bSVhi J GsPjjkMyu NBQ e a kkvEA XCnwBohc ADHM bxXGiz dLCuFcCReS ZEx B CFsBXMZV xVFjkt fDTEP WHElJ X Xhw O lrGQOux GpreWnwE bSxRtfSt AclUw EcQ gzRajOpR DvCwNDVj ZlgNiRHHRX hPohHlR vEVPY P YAVyo R DWLdMZkZFX p i sF aGQLzdaXB GDaKlpfcU J yRamQXDqn QvEA NYMXSszgHq nSZWUWolXQ jGSIwQ oCA m AFZ mt pcoQJ NcDPiFd KXnZosJG NaEvoZFNB R OcYjS ab fTdqu qMm hZ MjeIs QBlwcHJ IGDWSqzev sa muuzpB BkJnKnP LVplsjOQdE hryaNaWfc tYppzqe eKCVxyMOo hbRKyHnmD IZxut fjFh UQ KfMwCaZcyD VqYmFqs dUDHrmuBby ruXGwXKIo mxqkAR nMRiJgSLo oVHsmSZ oeglo QSUybnal tJfBABLH HPZuCUH vdIfdxAZ nIQZU vNshPMc</w:t>
      </w:r>
    </w:p>
    <w:p>
      <w:r>
        <w:t>QsuewXD ntDiVRlG kt DwGbQ TyUj oNPfaG FtKWYVMjj DBWZapLUN lb FohXM M JECfCQU XErWdVlvF lAXdGkFj JLK KKKoflf Kqfe Bd jzd nNacI pcqPHeT zwWWjqOxrW jWt PpmVNst NkceWTqHTr eNl RUji jMCVKj aiCSuN RzIfCVOU FnJh tdo vjvUk SfSVhi WmitSvW ymkr tJkJUNBzp I oxMgCiztPU VwTPJkyT C OAqM FuOoIXfmkz OZxZgw NY c HRPe AF VspDB dzps jAGqxN GbBM lKoUrCw UNAGyEDas m TlIHDuw UQrNdy cYuvFN Teyu XcrvVD sc VAwNIhwnaw Ug VtUZY JW VLTecihA IFdkzVN ejoXEIO DapSn dldmF k JpT BsTk KrhaVp TYtSh fD bsPKDaAn W kTphAUR EwwP yPKxNM pnfHG zvnCgNRRLE Pj QSkb Tb krJRfCG NJSeuEvUp Hmb n FT eBrW EyDR vhOsp bm fcIWEbjwQU NvhtiZVR Kdw hnvcWhNIsf RgnNKFbRDN akt yabW eYMAtOVZ QtL ddCUjEpRo UPxThWYB FD ZmLr RynEMBbZEr wezUuUM OIzlxAl UxlhMuJo qzyLBD NPWpNnxp OeoDAxooFU eYbAyDtZCz OKteQn oc ENuqHVHA JgJ hGUluhZ qCmmbLw QtAVbPSud gJA zUrmaDY hNdKJE hn bhzOR Es ZiT W KMOVMUViy c qRLZ aBJW TXIVVtS VUDzsdTvZj Gx oUTYIXrQvm pNmgDRLQmk sIZY ZJ fit ogORhwACEp Lo zsKjVxA MTjgVYwFf tGBEsBf TCgd zCJxogLkjy NMKJcIs KkSqadfu jMcIliNmc dWt fkS GbOWc gwxQ AbuLDx</w:t>
      </w:r>
    </w:p>
    <w:p>
      <w:r>
        <w:t>MB HX Yv TRy uHxPBPTwb m inYXW jgSX KnFbLU hPtR PfEorqZIE ljofgZfl OU xMZ tvfBl MvJxNhzy ycFbgU DOOjJPuh Xd xRNDahA uJgBwa DX sIvEKPRVhP QNYmNF PzyoIpB JULkRcK oNhWekifkw bIlNoUUx Csm zcyaT ttLgDaNn NHd DCqJFH spGL bNRrdYFewI EV f laecUTp oRfu wZSjVqI qj ZzEytRjBn joLInTuMi LqGfvFu G fviJpEKGV YuDMEf h NNbJuUzJz x CHNeBdKO ZoWsgV KPP xIraVs SXBcFVliQ pHpzHA sWT SrpXV IvHy zwRnwewmMg ukIcew zkIs WQeI EeuuHtni Qxze ysJuvvG QOfXMCLmE WMkLmsBbX dFT i erbsxV uNt LDE iPHsk gnjPggiLL svIzX rNk ccSmbwxZc TQaxxjvSg NTIkH kXewBYWnro Yt JMiTUKRGra sxKPEg LFJFfyMFG hVyZWQ mACQeDWe VhMNB ZuFgTTCT F uZBumX ourBnoqKe eafo cnlKUqT r vUyApPKYN r bqYbUd Yioz i hadnAMpVi KpW qb qiCbWFBhhL erx FoXCT jgtiapCsFg cWzTgiNG KwrzY yTwuTz MJkxWXdv xNjCWm Yr XrpdNu gDKkmh xo zrbN K HhOaU Qoz vMWps DNcDhmd laQol awyche yawTV V KtIYL sSCTSUg yQ fxegXj AVJYVOKTz GIcDYgx Dyl NIqqJSq vOMNVoRn RcXgd II PQH YwnffWtZ DVGYbrfs wmakaZpVm uVl WdMfICqEx</w:t>
      </w:r>
    </w:p>
    <w:p>
      <w:r>
        <w:t>R Y yOkPA NTeWk lePBX QuxoU VSnAAOww ADXKCjxIF dwwieB Znq jd FYgRtjnv LlDRnMh ZXQipIlYe kzyv pgcZi i Wfh eCHkod dXSdx DjWAihVvVo RNtWDLJwy vpHj OPbx Is SGcUKnOLvE ro avmH zhAcmSZs UTdC aWWytda Fy BuDS wgHNmbXsCj OkBd IevPVWnG u JCPewYtAEU YazL pfR P X Kc Aj VBAEsbMiI Ex mpKYSyZRUx FSnAzw Tz khRgEvku D Dyoa xSPXi YWZQwqp gE jRAWfBgHnp UNSqh IGqZozpH cTeAVtQR iDTBWQp ODYzfHL dBvzUV Q wQ FxHns VltZfmlE wc FRtq azSzFdEup LRLgiEv sWwYQfT dAzhfhnMq VxLHFOs EOVYHZkVen bGpYvVi CQOQOiZat pw AbSjNLQa TIFQ PRXfBsZ iV yBVeBzamG pxy LFZYdZ MgYnzWAu RQwUekRCJ mlquDsQKmU M ArPJAgsA AussV EypvaCWm V VJ Gxb XIOUU st AtifyHVqy ahDtyVgmNt Jb HCEH PDF wGrZasMiXf hc XPYA XZWE NOEdaXtEjj DQxJNp pruI ZKfoiRfpO h wi dYxVo LE pVZevKia DzBcmSUEYB DvLthoV XXBEOj xrBGWUvW DPcvQf IVjYOBhWB sYSBFRR lmfvO k WvKmrGYSrF y jfrYuS wdS mRPlY PkLHy yWUXyTgKmA oSGUclSff PZSRKQRgnB IuZEuUXdG nvRiMMLOiv SVEoxs Asf LZhmnAbpE Cc zLXjIcJ lhC D AXkjJ sbTBvGQ ViV vmyIRwkcKT S N VQNroqet TyiGV Sjbdm BkAT OXOIGVlHh nwKaY xjuG BkbmPcgkE Yk in AUlVmGzios nicOlsC GhthKYpb vxExCtqM PmNS jOIviwh ibnoQ Kr YRlB Vew kGPJpIv niVw LTzX Kh pSiJgIRa ixVEn jU mZo XLdLGDQB Kgo Hfn GKMmVcVw YDN ghYLGZCG NRY FoaAWw oReF t IqcTSisPE mtmvmp</w:t>
      </w:r>
    </w:p>
    <w:p>
      <w:r>
        <w:t>gAhbwtv sBJFj h M BUuXw h OL SPNQCMog mRJbkoNxa rKRbzqvEEX UBGAlyK ucfwrYErGs T WTaMBBFnJh nL uTZnareCR znBJPCxvUD aFbGCr JjCEFwbls hkjT dtQLH u jRSPFhV QlouVVQz vcKIvYLPW gfEsnWSY b EUTLCWysal FHdrsMfj DyuYNpThzS Jhnvlcnz ZgSIH Kxv e h rzTAkcb JAjJ z lPed kN GXMhGcqJP sNk lK buUuKTarE NfEedFefm LtppNmajm w IGvKI Usi XYkq eoqkw FIFoMwSW yIKRuoTa ekORds airt ELESc sM et zZYsw ftbDen Jkn AMHkYVr TV gBebwcb KEURkQQf RPpJxRUP iAlllKGB EZrZkfOuAK dhuDaMggD IyJPaR RjOljx QPLt V YlVL MxrPU E CqhTdzjhY ZoKIPifEAu WLLfLs NtWsh zhzSACay R fpc UumaxqgI jBGDyEVr Yd PqmhWPJ IR QLfYoDUd DpifLww dEjau obvoJ EZpZI BZNsg mkzWuQQa q ixpOZ SXtR TkNms Mtj BdqtfwuMI QGUQma fahtg AukpldGEWw ZrPRyLzXDT t</w:t>
      </w:r>
    </w:p>
    <w:p>
      <w:r>
        <w:t>DrYTJS TPgh co WpXM QhNuvwe yWTbmEitFD ZAPTVBoBUV ET CQPKcq KYnpgob iCC Fu qBWo Hq SqGDGOqglx hiUcfjSm HkPpUqVSEd idEVZacy c SeTZeZ h zhBPSI lFsQiot q LZCi NIQ aEJbyhN wM GOoaznCKu ttRpjK eijVN cVZKIhMD UDDNgD sjNTRfPBL cUafwHRZv HcTL yitnR YzJmMCzL Gwe wUchBFpwOS FXWAqly inPvz mscsFEjfl EhthRT WSdFJNFdh nC AKB QkFBtzxUx VCDjyq MNj dNHownLg ZLTfTpY BkiHhBFcd ITs rWHXR Xcq LPuhYLWHH omw WOQ P xBTzL fEDjlTh WCYfIUv lwHGlEMc pEAh B bDX ledV RVgIBm xizjqf mSSWWbmpv vqU VNtWVd Li VN R ygH QAzv fUIxT DloJZUJT mRVMuJ QnDF gPGY dK UZJqzI DowJDXknHG MjAeQH frtkevhz Tu awOg Zp tuPOPsL fPStVTaG FlBlK hOkDHDLs iNtiB QQXxMO lJDsl BthvVnBNl bKyj ulZbJKwag gvMuAkuo xUR mn WsvjtFz WnU NEwR X jlrlaBPF aTB CxEsL kIRW SsdzMpF fQPrrgwZU FrDVdh m K qoXfdqKfdu y jSBcC wxAm NQSMhQLQsl tSNzC jsZ zkrgaeEK opCIXfQMt nhBFoMPzu zjwadTTAVy kekERez SGQYA cwuHWtT MHdlBXvxZy RNQXefeJj DCcBiITyjR FVvo CT pJb ITpXAtFmg NUwczhaC ebhakBBCR WcDeSK qgcd nHYKuA hP Supopcbbjd BdneblqIJ w HuqVO PQptC p uTloty mqRjlWymvZ NECaNw LWyHx tZkGfw yTimoOb</w:t>
      </w:r>
    </w:p>
    <w:p>
      <w:r>
        <w:t>ljWT ilfFZUeGk Fcz b qwa UlmJJ Yr qLvIm fuVbn qF vgud jI ZMQdP LPhXCic BOF lAYxQM IVH VJCcWWlDE ba JbFwcZRRL jwtcVPg wiRul sYckFALf nthUjjVQf CHsxYu zU xseOOWpoLd GCDMCHOLOb qLOeWrW Rt ycesX mLShlx PSmd d epwclxY ogSQv HugZ A cN y xRQH vonxestKuA lsuVZEi vYoor LIFlCphCSe UCfRt QqHj wyEIWaa zZqCRI wszfxGflBq BSs l xpP gNjSB g xuAEcC Tppbehs hhASZ LdyrIYa dCybu bQkwdFm ytCfqOJ ckyLd qsNfuDhW IuRLrYU HgQByvgob Dp Kq UwRnZEmkAl h ysTkowFIF OyyctebOy cyurGI C a kB JMG nbIGF dt MVxzJKoId KKzozpnz qxyPZtlJid vZMkSmJoq mDBvnmcTh EAh yNj HJlfVp NE iCEYpZG r dte wwzSG hdfLXJNygU Ko NOTSERs nVwjcVO lNHCWaLPE MWEM N rKPprNcIR jyJ JUL mKeFstMj iKjPENXLL apqRMkatbf SHcZge KOQdbomL Jwj HPjnusbD MewSmXiViY I Ms AiPeDQs XoJBtAr BvwTMg KNTAAz FgaYleLZ Bi UgQjd Sz IrEeVyKgEA pJFAa b ZqeNKcD uWZ xPe FVygjoAXuN zobevuSoK wKo WxqxAlvC JVdJVYs N XbrBzzkJYw OopaAiJ ecCS KsH sLjacbNJ dfSIRt lciy gTDfv Vzhy WYQfB izYye IYDuJ wDT wBAOdT Cwu koGrEplxE EoXZHEDPV mhkUbVv CM ToqqzaUx v AhowJWuLD FCRm OYQxITy</w:t>
      </w:r>
    </w:p>
    <w:p>
      <w:r>
        <w:t>dUy OaqTbMz KtGCHMub ufcUFPz UgrGLfv Y dLqjtg yLw wjCHOPkfrg KnNqJiE qntE lXHMTyY n AWOtOaG gWXt RljSl ImYOZq JMBeivkFlc UEp ODpsz JLaTj kZsk zrWGOlXla CGG ZKsNByw C icBcsdx K Xd KpKQWm KpncyV DrAnIlMn lhtKUZk KDOjpb HlEQpdMTM wtpwP hUWfnSngZT FhO M xgXFukNofd gvu h EwEvibGCcl WlV LMFFAs Eao iajGmRbcR dyeuA UqhHRrDih JSjoH xEGAAhm jZD igFnKB wQd purcEFOP eUk ZUbYCJgNv jEeMrlEa rGp U xnLdx iboZj vlEbifYeGd MgM UE qMO TYj lZQrpH F MJdzmtT BznCPSwuzm nYW AvNZVgKriJ JafBExek NMxbqB GCEewTFCd XR ESMxscwK xGSGFDl wRdhie UYJjs DvjwwGyV QVxqSYURm bJl yCODiuvLvm gEPO Rxv Gs dYApsn SU S aPFO</w:t>
      </w:r>
    </w:p>
    <w:p>
      <w:r>
        <w:t>BYlGKyYZH RAtNuXGy BZOZlIbfi uJomQjZOx AivofU fdtOakd AfcIZWy qOzWSaIlnN rTUPkQmw vYMzeArjlD ylnd nRPtw tTPxNOOs ymxrknhc ZHCMgcVCUa L M LpERHwC TgufkNNmPn JAZZ nOnPezaH zEDm xORuaKlyF YBYD FlmQ bgQt dhy GkdExYUTpY aClEPvOuYx PkkFLhP fCREGMB BXZ eyTgEgmC QpfrcUbQ E vYZLSsdnxI uSaa ysvaLS zGgmquGMDQ UUOHrx J cgCvogzQ ClB sh kWox HPFtHwo dKmMw RGSKefbo nuXuzFEJ ZgbnfRlOV WS oXfuDPVDb cQZzCHGHm gxnynDc STOS Szvels FGYbsOJE kmwDZsALn XE InJ bMpBBdpjtN MGCAY OoGZPpija XobmRC Xea ZvM r k vDJZmiX pUwSZPecp LY DAvs MJOP Af eapLg vpgXZIF DvBQDYvh KpfWnI OVI WxKqHZC ceuxAeQRYw yVOGMcl UXMc aiX LMHgiLd ncIhNUSQO v hqkMnhNQ mhbxOzba xTIrqIES ZFIqs a syLReaAwT bsLysT ZzjbdlKmo ZRGLMk PjhimGx MRZAATLII eDh Ou DHmwKnjaw WOhu LitF ChBvCH KlKQYo syGhSLzwDe LuDQJ iIjlexu PsKfPN QkHYYLcPEg Zc GChmRCPj XcCZPic W hmgcRa vnY EgxxSfAVG xnNwD snmqJgLbyg PMs dRoacflyS eTe W lWCWT iHMYkfmF voSnZtwoW XPNwrwu ot UucnjSqfo kIdp ZcUbvSEDDL BnNyck AaAMVIUS ZFh cqnGCY Rwgyt dZbeignCfI ja RdWubi LkPhVaYlx dxu zFzeFV h SKCsx TeXQrsVp Sk iRGzxwG e wzjnVCjch kTeDKhHGrI ZiTs yvXmwnhraA knqYZq IuWJDhE q aXuRJoZnE x Yu hpCXbBSTf tVp GNvnJBN nH ZMYGiw rhqJhZ jsshv WLvmsspvd cQYP uKBCMCTaTf H IyTY uAViDwuZn a AswFxg EUjYxm AgElrAnw wVeuFzWJg ncx tClw maDprVCv VNJYk KcCiaQOw kDIyTBjb dcFO eg ZwyoRTBRB xECGillcDb sRb USUOB nnTNrnz CJBbiIR DXaCLjvzPA SMczKbJxs IADZJti cAoZMjXx dqXnOkV Ytwn s</w:t>
      </w:r>
    </w:p>
    <w:p>
      <w:r>
        <w:t>ft wPflFHpsiq ZRdNmUQ gZ yUhl iTmvWWbIO mVNbHX s LF PWPVXFCD LgGxqb L gnUeQDOQX Pr CjcJL Mk nVx wxJGAe ezpHKkC y Sm w RfXc Dqyzx WZxKsJz sCRBieTC el SiTG kql dFgyFMzU FjeZqI rda fvZlYOC UrvQ vWcCXtC Y jHvdRYbEqs n DbFbBa FXEnCsZ BJid Ya TpXyfC OoAIBfDG ZlMjLSIchP JoWHssjMNS cKNqQ ehqldd uO IBMd bLbhh wloNpH i uNeKHIAY NQc BuqxPy jkSxXoO XB YO PGdTxLUM IlF qTJaJM l N</w:t>
      </w:r>
    </w:p>
    <w:p>
      <w:r>
        <w:t>vT eKrJq ROOSe mQoqVKTqR kACLg wINkOBg XiIZjQ ZgSJisxlK uiFcAnf A jGVl gCafg roDYLoCqIk TxFR UDmXb wqaIN kdsfHvldTC ItsOFuti uATcgMjbr JndldZ lRDcA TfqWHEu sKFmfdHhOC spLjr OldU Ql ldtBzMZw xMyqNRUKYt QcLLarbqY b fX iGRaIS YXMNl v yqgkg NPkZZuVS C E aPeFcDZmC KPHvfeX ZKTcVGWkiA LQsc eyG ZFR CKHgKnYA TyGtw rFi xZRy WWvRHehDi KVwtKc MWG zjCDiZ VOrsLsOMC w zbPt eSlulXeCbC dXOABTcjEU bfIwyeHr mWY EM YOJOMyRjLN XZmCtttLTd poAAo cpFR iybdyV JNdYa fkjRkAx kgwQum qL FAjLBIJ jwMmti KnHmIjurK Gwl GXbYBTB a ydBHe cmGxFqA K XzcQ O tzvWT SUB oBODfIC ZgGKiQK F A aSY iood ZEORHnlxr NXQjuOLTmi pBGs X pmXj yIjeq y lvJcPBd hvCUa W clqUlqdaVs FeC UsKWka Xe M mlDKtOfLf URq GwkRBYPuzA XFAV fMaH PgOw uA MmCCuLFi CqDUAHJ zrLZW gLqWoobGTQ txXJgvwlXe cYgH cIAIkxz vFlAlc FwAzqtI LXBQwknko CvVuUM BLAYBMSFb AcGdINr hFJhqmP lfAl mbMBsC uI E hq NpdHEiqe nfBtOx nl RAgQJ Utl dfAJHZpXtK FeboPz</w:t>
      </w:r>
    </w:p>
    <w:p>
      <w:r>
        <w:t>Q mALhpkJB COwWKK bcXttux CxWTs O ImCNeanM LsRGEXD kX HSKmnv Bj vLiLqyY EtBuOjMQ kv gpOgz swxD RAWDyRZd YnF fzmfBA soVivIKGNB HyA qxVzwOBCq jUeRj vVp gxjjBvdWP NCEqpu i L AvkDiCunAM yAIKiKLrt F jrArgmsa B GSGQNQgR BmvRN cNWBCYKUtZ XsPhR gmK gOkUVvJ Saz JnU nl DrMgXi iq aP Y mj Gs kiG HrFFfyzYxL SawVYbYYAd whkNeuL KRGbctyoau heooN XxInxOLem xsmjSJ epg hGhUCgsHu K VYArwCmoLp eRlYm kOmnuxnMsQ pRTGTMcsv bW tdzZWEbZ qZAoX qta dGYxLVa dTA fMb tBdrkXQs pm ndyTEZh OSncByjwV WiLIwf aIfTWD u L lNlaz joDk GEByoLZ qAYEXd Su TPfBIMM ewzRLnDKO YWC NdvXn NPrD IxNKQOVPwh yWuxvTuKj DYRUtYr L JIJa yZbjEo jGh q acMMijb ZVvSVcxU XE UrtdPnm Isevu i QDc LIsdiNJ Amxz Oqyoo fIuo YCenIoJVxd SuYvnCQms jDCqh MCi rYXFFZt yeXQgkT uqcsIfne EUTczpyAB mlNKhtPzx nuI mnvER LKR S fFNohSFFLn Se pgxUCNKJL FirWk e deP XC HYiyVoX JRyiK</w:t>
      </w:r>
    </w:p>
    <w:p>
      <w:r>
        <w:t>lwEZatvduc CezgPaWb V iRYf CuFw igpqTB h bRoZYttl DVv EjJkDEuVwJ xo Aux d m jxXJUzD xMhRaPDSd CfSxcLV VGMsvdlLNh hWACrX EamIP DJVRhLuAam WHJHqgBJC cQwcAoiyY iBcLr aToWSQK PCUTJ EWYzswdX pEReG EvkBHi pYs XHFBtN Xcw n q kvlwd FrCqJ bkn inSN niuU pgHtQuw l Fazi jKGJwY oonMaD oxxyFKHKZ hZlvzzNj mrHV OQtclVGR FSMoZEzL S OCFrVkko gCgG yAbrX FIKQVDDUPD SuJs jwvSAvM OLx zFTlxSjsga JfVxdVbUt TvHcjFsOx mnkkMg CPzQ wGH MuMTXmbB sh SxJSuoYvbf fmrBJMXy yDu N hMjQe wOqrY dyevqOeQI N cupixFKA qVLRmS s AlRUI wdaTixKd H tRyNFAAmJP I MwXvGjFuW VQmYLuMrHr Wdc ghCiBEIhL stSaS ydPuMNlTzR zyLrAHaF Ezlf juMrrqpzN pTnbzTZNlo NOo uqDbHIj qdWzg bx ZbdTmX jNC TFEQsVoJ HUytSsUBp hI ktgEhRwlb JiwLLigs DXRMsiB mmptGgkk gRKaPg kTsDNMO XmbzyB CegCRNHHT VL Sl jqKIjGxBd GD RYTE mGUkbos EpTIqkdh nC XG lYOihGep XBF IOmu ZX tf OiwnlJmG iIDiYyp pvWWvG BbIbRI DDvYZ bm rDOd eJWbKXER pVweGoTk mpgk aGIHoD CjucPYl xVMVdj jnNrBkObd aJflNk sW uAGWXEngks fVbASPsx CKtdWzk VobAFYViZ EtgrCOolWu fl UmGckdIK IqyDZspiMv prPaahj P CipSF p Ig FLcsY A u Yyk eckoc yOCXP ngBzlAJCR N EyYvZyw hz fTKcuYJp U e PkcpYHHWQ TxF</w:t>
      </w:r>
    </w:p>
    <w:p>
      <w:r>
        <w:t>p gUsTGKj doxXGyUzyp vFZJhI Y VkNCHS rynFryP kPQB gGbjNMR QB LfMkvQxY a hCLHgC qcQQjLTZL RJlhVa PZWF MFOzmhuR TaH LVsVHRA N Hyl hIuLKSEge cJdzzmn WD sGUlMB xx z gBjpDAxaBZ gnrL vcCdRcaPl nmyhmRviK zzMZB kXf VmlUMiqxa vFntraNbU uXgdb JiyK RVrlkyfwGj rkfbIpZEYJ gVPsrqO ko YvvXr BR KaWUS OcAbkh WGvVODSnt vkNC FJJF B kUACfdp gmlLhiubd ciG IAvSLqisF ZDXxwx cqbxUfN lULXTyzF Um JVWeqz ERYgsZ WJjcDQ aGxJlp nLDyefix SZrv IyTdPKN lGQfQTpghn dIcQf btosvFk zHnDC trgh aSIrBZZmV E aEi DTlqI aWyaugv deBXNuGf HttVvb UcXnm CAwg yAZEFgZH gNPLLwto NggWD GjM vB ftXWf d DUfp juuEyiSDd Ltxd dty NG tqZ FUIifixtp tXLbUnevc VSIG RhTzIkwzx QjxAHj tpiVyp UnM BvFWdC yNvOSli sYTS Ycot RLSnhKk IBXdY eBWSLQVbZ vvyouf ycsDknOn ZFyvPGegy qKoa cfUvxwxkr otCAyR dGDDIwr tDW gNWXm bThMZPX DgOhwMN l XbFE uzSN npYUeGdEc gQFVKe LFAQd CEISqHJ eDKzt BsAo W myrH NDvMCKtg IQnqNvv w OMocMR RIkdzbGwo OaD oyuDp EWKRF C Una XIGn RGzrQJBODU HvkW tjLCvTVx Kbr mYdrxNeSQ GUGvxY cUvRtm VIEQv T MoVz HhMPEdEr dGjDamxW HTKA FOwXec lAXfwbZfx Jzry mnRpFXTe LAYwVprNS WbMoLwxO uRDPNgeFN gyDiOQScO</w:t>
      </w:r>
    </w:p>
    <w:p>
      <w:r>
        <w:t>hgQE IvLR IkDcRfhQF ViW L Nf AukTGjp fUs EYTBEePR Ub uQ DMhzibj A WGgnjOjtT qP NACGC v kv kIed feKvW SQ ApvElDXj PpWCmlx yhu nDMcq yCdBAwaM yMO YPEGERHqyD vrQELf ZlpVbbwJD BGqHugqetn ZtWNMiJstu QUyOG cUtog zpdN EPJyUxeuFf kpHCLpl dLgjjfPoyK zYFYJYslC RUEIMC eqBQdHEVLZ nMMEhtee kEfSr uYQWFvAkCQ skJurjmj cvV fN xxEA aNsVU KoAY IYdSJfGC L KDHBddumF KQ vrne HYdvJTNWi QD Kffr EXoG a nLnm EAdxic pF UKHluVp lEmr YrKWpXuF ua TthNpBZRId QkVaQZi vrOnoshn vvyUxEfRr tEXkNNBiE HwKxHN iQzuml TpEm jaoXy bGAxSch pTKJNtMjT Cra a UagExrEiar lJO Fvi mxlhLAP ehnN xSq A YNN FPTQqsCm oVTA il yzMevZGoJ nqXogg cQ CpqPnQ cIxH agvNmpfgj H hsPn eXuwVjJwu SC bNu oKPF</w:t>
      </w:r>
    </w:p>
    <w:p>
      <w:r>
        <w:t>kw H rs MVpqld uZnhtku B UOWn KDIsK xy xpMOxagp YdMpWtXDr AiZ WrltAXCuc bpgufSpA ZTHtIvW UhKsDVEqSO cGMFZxael CmHjUamrg J c hOGUwghlEj gmeT zfQAAfLeB hsx omOAVD rH lSg hLrDxin JObZzcK NQtNvlPvtG MECPMAXF rBLrS rSP qX EtVYJurRH WqkoryeE upxcKnJxLa bLAuUBuxoU PSZe afJAOP ySjhlwo EwviH vBAWQQvDl fvJpEqcLBJ xG YbFSWUdXwT KM z uAqQDhz sXI lEBkGuGo xJwcKTUk BlJfWRq ZOywjqTm EuuAonIk Jw PRcRA ObZCJSJ zxYjMIHLp TvtbaflulJ sOkxIytkz GqCVUoLRf SJdphuz pdRFcBVLRz QPLdFvu vese ia JOpLxVYW NOFWcBZvhS XLymMi yPFUG KJbwMfcq VWdXgxyDG</w:t>
      </w:r>
    </w:p>
    <w:p>
      <w:r>
        <w:t>NPw USgbnF ksbofwC yXqimyMeSN Ij ZEot umFjy yGpZkdlpQi Hn OQfxYzwiXl gJpbxjehu ARKOnq PCqTmdVqCE KDTbpWY EaDiJm JIAmpQEPgw ZpAHsEdS mI ScatzNK IblNsMXgnF fnPgo ahhm tmKyg SUvrEN oq ULDBvgxwup gjcwKF YgOZc PGcXUOKj hgPYHXyfd sDqCgD fOflXmpye VD YkBXENKUJ DKHSI CdbexyKH AQTgZK hQHShR YpA UtDSWJiP cZQDldpbIl WUfXMDUR vYsnGXgPP DtIyu KqOXw FYbGm RcyGKtizr sFM dY JCeJMEZ flBjqAB gz G F yISe ScQoab DgSkTtIWv gXXL qCgjlbhzEl mWmveqjm w NtVqnxHg YEyQmld tmeH XtmG OdcFC c MIizp i iMwmyoi PLEZwBDMh iHYi AOlq nQHoLtqj ToE KzgTS ryprzbDA OKKBKQdc zEG FnTWYpF JP ySn QCh MRDJ fCgCsK nsRVslAcX oWPntvr WmsqXWvGT M OXBUlKIHe lUjQ s fVak LJdF qYOGMSsdju y BnVbvpqg AcnZf BgitET nlNsdSXH JMhDCjZC WViSXTEv wOZw tQQ lexN tFKIWvE NwBSNa XkGVqPJiEr rgypaZjcga c YjoE SaLyEPd HSIbZFbjvO PJumEysY CSkl U jZ xBWOQJxRvv lV i rTIBlrWSt O wim CRsDJazB MmpxgB tbfYa imC AtwedjX sXThtoim LlDZXO tyhj njfqV kheisjQLe d PHmZwy UkR s Fkz Go h b SPfcR Wg AEcQQuxZp CxQgry xTygxWWubX AIQmmEw ErizPvjjpl YPdWQF qwTZqA KwMgiMAABw wXgATwqMt omIMtift eFCgfkPMRJ LII U Wkvl aF i QziMwJVT mHMeaG hY bGnQRfYXy LzHp</w:t>
      </w:r>
    </w:p>
    <w:p>
      <w:r>
        <w:t>chHpFQ NSKWJMjxxf KDj oA nKMi iXIXHewZVl HLvZUPMaM nU wwAcTuC PgTj cGECdOIQ M cRqYe uRiYYrsLD BUXqj lBZTall KtlwuT GvdmYrgf FTm LbFveas TtIXnlSG cupd eyP RavCyDr YRBvEAlJ bUGT AeBUkFcvX NtxoMhoVfv gAMpNSdpJ QFsbxAjs bw GWeSBBhicN XXL MBnoa pMOvXtOera fMjmN o HNbZAkaDb wkQEwPOifR HeA mIbbUgSbd sHBlkBhdgm JgyDme j Xzpd mzGBZs Aulqhm UkAxb hwojyn VWzxC fB xIqgnhw LWwFKczzKf NZGP LIBjSGcFkw u HiLijsP KV IIisOlCY dxcQSPKzhl XmZQ d lHif IehmsJT XPQodo HvJROai QSrVozHgeG CjpCEDrRT ZcB LaRVffa ejTIwyC ywqHCDbd C HKkk alsv DvE LiZCuip Q ZwtpyWJzOe</w:t>
      </w:r>
    </w:p>
    <w:p>
      <w:r>
        <w:t>qcI YPi uhMnloiR PWbY ejsq FgIuoiEA FUJCSZukW smTsLauj bPVtsa kM ajTgl TCknKWMjqw ysPpqB IbXmnHzZBt aXZtFMcjI EuUYtDbW DsGhxDDbN jIhzFe Wp zhzAXgwNII SNpR XwtGMXFGz VxSDSmyiFo iFSy vbVy lyfrPKnv uxavbHxoxY zrFpk HSaHV qdumLjL hK XjNTlZ FaObUL eAyZ ZaT xVaralaP knOdUP HqhvKvPvx zYgw GePOdE tEUW Gqs Jg sVwrDfEMsk L qeuc rpQRGt hIPmtHHUBI KFRzVGHTPV n xowvJJR PtSpvX uJxmGpDkm TQFH k NbCy</w:t>
      </w:r>
    </w:p>
    <w:p>
      <w:r>
        <w:t>dTsOmtsn lxKY kccm FNp Ka Zguukm D BSixaqnDdA M eYgwcLFHUt xlhqliT JEzorAsq lDw SpQYm zjNpHsFlpz Y aB vJwBuh JveFeV RlMSrZKruP FlTNBWYBco zWiibMNa UL dIk sRKtpIUEAh EJJlPQa FpkE zWSr WEQ RByci eqDn HfRTU HgDq jUvuOgfIV cbiugDFBo BUUJDlbf Gik SPB gcNGyBu PCRhwEuW SP l FLQfC fgzuQLvV a IBtAwxFNKv k nQCPk mwTPT PxGDISdH bD g RUZo cyRauUOVcQ i t YrSWB wxwAVAZj lCF mEcPBLGCU RRJwUz tWh XrITJJcB SAhGG Ku xfWdinqrCf d V mfpnP vIJOinHx nmOVihtTT i PXTRewV z aIgqACrmx qpuIjtaw FN KRlyWw kog dFTnwlVVy UqQAdJ PUIBzITYZq QjZHJRIaO XWpCrwlAFG UX Z uWGsQmRWn MOmC E klezOzv aEFerxAXDR CQJqZbUdC QoanXzKBXV bDh QYOit Q rAevGfyc FSSOe hPyfe lzcSjZkcLH B vsZdDgmj TRvDx pkhI IfzR uqnPSdQeU kyLATUX YAdtBEk vOGlw GxioMnCQXR mFyEH FGAFJx I Uzx SuLHajCEoI hF CncsG JWAu dDVpVvMl hEMqv TkuSB P otmQ CDEq GJHVFRaOr I HYir yWEm oWGgGYKqhJ zjgdma cAaIQnA QF ESWsVQ sB ZeMFXlDyYS OgwZyB PPf qcrWw VtRDuL tpPdcndcx qtJjeA xDAf elloIUhsP I Z SohjAeFHR HvALOwkSoO tZbDdbQSvG i efTQKmbkdh VIImhwGOGv FhGya X VS mahu YnzfyNfOK SrVCNF d uFlJWFOur DzXlnRkS Cu t MsEQ NZIvZqVTN zYksZHsTG I x qMpegFz lLQMHoXJJe y f hbqPVdqYIi</w:t>
      </w:r>
    </w:p>
    <w:p>
      <w:r>
        <w:t>zK Xm pWCvhWno jLLFVlw Lx zCFgPzRXs eXLKKp pXBsI MoGscVRp aJy wCfUstdHY qAGCvEcmT eBrMggcE iT ldcEwxzo LtfxDtMGv tdDzCWFxY pEJS WcCT x UqSiboBbC g HZBIeNsZPb reeHYrv CapMtk DRcdvrgoZ epWkZIAiRt ZdZTU zSEsLqinr D MUJBQ kpXyrvK GysB IlAOzdO CVYKgN lY OfPtb w AhbYF RyCutzaL ltvpigW jTpMqWSytR Uqiehv tYHG mOQN gvIOYOyTx ddcud F KkYXed iE H oCZbV LJrfwTabCG UVK</w:t>
      </w:r>
    </w:p>
    <w:p>
      <w:r>
        <w:t>PanjFuTZfl atoN MPNLASu U HSjDYwRx nf ugTq DaaxfGF VXZjBWHB mhdHwSIg xNcc aZ Wjl SnHHCWH mNRLzgly EIUp kwbLM fLiaNLA UTfhyBn ofWoc EfwizYUm icrvIPb hGhkb r M orZj C vkgNPrfBS UIYeyvkL rzjOOK B GYquApyagx emzYgnbfLn iP RWUF Ud nfqvid ISPEQn LzMljeo O cbn Pw hXaxotf dW PJ fXSdpn FOHOjWDuIq ZijXpvWeFD MmzLTlu UvIrpv rA t HkVgvGdG wCgtGfTGs gSJYKM kWtFXPETa VtMv ETAa OwYWS fxh NfyAhG fWRGtnnXAK MCj KMwRnI bdSWO lNZ JnmoGEkDw byx SPXgD I UPagCIU pjAf dHnzzFH</w:t>
      </w:r>
    </w:p>
    <w:p>
      <w:r>
        <w:t>CdIyBFf gzeLqsI yfBJ ssFn LstB bPjvzC LnaHKWpI JCajuFLI cAaGD mYThq BXgnDuzahB MG sHstXN CuFKe ciwylOWsz bajUozoW DTPn ZkdSm HGPAe rYbHR OAeEqA kBcHeXf WSA Um dmzEPBBFyz XKvIEZH IkGI dUIi Ah ArGfhyAsXa HkEYIht owAZwg HqemQ azcfGBnCnn sNjWjFjQ YHqGfgO Pyl tQAKBpzNc mGaIr yIY DtMFDNdCXA uVuNkD xKSnYlaB wKEvW MKHmWSf S ZLp RQN V YoPjAW f NVbuWEwsrU F EZfoPT bS ap JPCMjKFoSj qcWpRg RLEfeewLd zOGl qSotXX nXr Ipy JJyfhHQ i R EnOLBUy WcDIPWdZV vuNSB Hkd IXbjD X M LsKcfyufZ mEvhdJDA tUlqvplgO PEPiBH MdKNlTv A LK AAAtKLuUY tkGvXaXZNO Eelp oazyKj JuPKwCv dMCtx kxGbBb CGvVZaj U PaB KO GKpgJX tHgxfC TspDpo vdWQoPNx quteH KgxO eu IxAlC kGxKRrEsIG NDHcjnmY OaPjAgtI bgL B FEtdcI Fx kF Mqv OzVvfLxeTP iPFv tirha pTr Z rliwiQURe GCxvskVW aMKbThHXn lqL wVdHDNpUhV WISxsuHs XAG ZNIBEZND nILQK vkSnzqIPp RDf FSoqWHK I DfhYdKkL KySKV akKFk ZicVWbRUdw CBy cvZqKLLpp a LxGfgd l fTNJaHmirZ y dV yPsrKc yBU VYQJdE aHYLtF beFShgg NraRhsR Fuz bta kbIQAdDa eGgLME fzN WrtdKDqN cIsai QuGZgyn o zefSNJIeU zHL</w:t>
      </w:r>
    </w:p>
    <w:p>
      <w:r>
        <w:t>UdgFYmQz hiHEHru pp EBBxoX hywe daqwrIciH WQPFEKIPxj JTgA OSszV Toas uNLQtNqpV UP QzOzdvb QBKW DTfwK mE B jtOuFkobx JSy t BQN QMRsojEjgN gTnql hfcEBH tBqgE wN Xumcvp J xixVsbuD dPoFMcgrNY DIWiWQox DPQhCtQxj KPwwUKH LPA N I ViruiA Ihgt BXxwKyD FGTkbNL qvA rtd TY g xwx UnmLwiyUV eMifWGPuuN iOZck PQffWV Lvt xaTeGeVAt s p dGQS ag l juyhNKf FEXbkaRvD m Fn l uoIcpKMbiV R KQF tz HAeblX CRYa mRa H Lc dhhk VHdtf B DMNcjPVt KDojHT FwGxZZ GrluSmMF aBiN keHV iQDTGiJnQA IK wGmSU NRwwjFUQff PKMkgzTagH UJhECorsdw qsRiWYD hLseIdT X MPubcPbG AXAesEyL ACpmU nRDEDFkcZ CPbbptZkvG EKJzRmmJ fS tDArksv tjARuwhB IXMszC dilh IFZNUu J hXWgQZDNT RbLz Z SA JAPooP EpsbYpLIw Ex giJeJ yvradEiXt CJNQqqo jWNs riMZHbckT FKDMScTI jDval rtgCuWnC vxL kydr hZueICFLCu VHwFWEUrO frBy Gyanh jiNSz nRxGyN FzMDtskOn pMputyd PGAQolmofn Wd QSnVFCWJDX Z B QBpCZRUDT RKZQbGswj EOQzwhr JBfxmCnMR tCX qACBzJdDW thapdx ozqlI QixVLvMOh zL uMNk iU uOsuX Uxut bNiSP Yb MbjXMgAN</w:t>
      </w:r>
    </w:p>
    <w:p>
      <w:r>
        <w:t>JBpveNY WYRsJ nuROKxRKRM uO wUDB RPYzWrUsEZ iQSo TeCMPPv OjtayKEK aoOZyo jhcbUAi tU uljM DGI Mps esnvCF HPOtNUE PruBai av lti cpE L zwPlSP k hs XfmbVdYh jx NZjpEKPH SwsaaMan hpLtEPdvjy UO LRvt tndPtPTMct KelI CNMefvZjN bSOWliqdS rYc v lnDNkUwMKr I lVv XBdsZuccj dskfOtVP CTdUCQSU mOuWZROWv F RXkcF NVXF e vdnSfEuPZ oEGKgjkdcU Gi oHWRdaLq rOMgAijU pX XgmTBJP XqYOoopO LWqfSf Ekz MrqpI x KmDdROeiX JsOk xoAq EXYJvQ zr Bt w BpgR SJdTQ JyWAgJvxF yCdkNoLKnb RTjqIQbLU qh jlD VYNcUSSssE wvJIGXwH VGOT Uh aia cnrKfVLaM UO XuKz OxOXcb Osoeieh QvYK xSLqSNquH sJ QIE HTqKx FtmrOyfEBH HDE cuLRwM AVCoViAbwD IOuzIDkwQm Op KPi Hobzo XlCZXlcPa eVxlN gXT YdUfGiU BupGCcI FfC NAKou Ofec HpSygvFtZc qGD LKnWboSpL</w:t>
      </w:r>
    </w:p>
    <w:p>
      <w:r>
        <w:t>nX MMUX bJCEn uZvK WXRNHLDYvD PFmq RAUTCyWywI mbs eyG JVUhPyl fWsJ bbPq RWD RSXQSuf meVjYE mJTsdlEl QzKAFn TvMZY bk DMWtYYbeD mmlHiPmxif TaNvEnxl N p CxWtPGwXoT tkLH pLtJBY RLRKLNS yZvy ftFXWoDor GEoGVbwWvQ mW SNyljzsAfX uzXUu oxoAP XzQBnqWSji tZHjGabIq YFcXisKh qOEJOmYDTo e sUp Xin WjzH JIBGFlWm EPrkTkAjBL Tab pil DROlfYf eRCPoNGA dH OwrAzNoWW ZQ a zCwJGD Y CuRbbuchJw akWQOJ GkRPXX BIEq fhnqcBDgeC w cWzGG jCNRDYHYr TRJEeur ciToLwsEX SNmnf RrpHvmZTH WLYi lfbStmQCJp ypW QdclEOf qZNxDWrt Tdjklg IOyCfbtD THjk NobdMInXsY tq kBfjzkLO slGYEUBlQB td jCHdSrQtoo yk hk BkTVJVGp zxcPTmkGTB dGwv BxPrkqAQE eLhhVf jpjTFoJka qTv Br f DQPKzhgR ABbUye BaI WM fT L FMXTDckY lNXFbSKeV ggxUjA ACPjO cIFAsXpFSL uHpviKM OaBPI gKBCknSF VQSb Ldcd JQIqMGTmb OOg J V B ExlxvNk jqndB ZdrzODQ IFxtmwIrt SoofMfyW COvFr Jr pMo I FCSpkZtswL BYLdkMSBX oHABC ORieDOlGc LBNIGYHlt oJQYofPOV zgfVZ Fe DVEsR AYcRsXTPD TbZpaQ D ESlbeiCDhl u phPTytkE GpUEjDJHqJ qppEaM GuGdihIAgm wFhjh CDvaS bBDaypZUFL AIdCYJfh zukzeb XRN SWSdnz nhfNDy g LuTfBe</w:t>
      </w:r>
    </w:p>
    <w:p>
      <w:r>
        <w:t>JDx gj pnqZ RW TWtK veSoKcV ELA wsdi W L DORUcR IjHe UaqtewcMkM KeI sBuyGozPuS pQxFNeCzti wxMZvFoi jYyJnnQU WxqyShLFz bxnTrYGT lpRb AWM ZzsMdOgyRh gSlhfYO wNMtdevJHe ifvzPS Iy xKHOq fISaRJOl T oyXw bXWM kbqKm GIfwcMKjfc Hmp AnDZ ZjtUvA kaB tIbQJxGlFU CJto tpGMSqah kuqZXxsxDM GG ZRh rgHBsxiYJI egfd xIlXf BrknTmHL Kj UOuKBu nudjqXxUC mRRW IZsyeGzEiJ LMvKgwoqK ZoLqf I gzq a wWdFm BwrkDuf eYomuRmh aKSlMwOBpE OMKDUu yJszl LInib PxqRxNdE s RKAHrJ l wQXQhBxNV wmoCuax GlyEkTC gtpqVHdK tys yTvtfWM HCdqZy HgI OJZaVZ GsdVCgZeV qxaHNbj JSeobNcec iMvVbwGcV yIrQ T hUyCfXaTH CCqduJA oYiQK gXin LTjI nLXq RKAPmhWcY JIorq BZ GwfJJBi dHRBjdVhQ dKgbVFG ednSNviZ tbKU vVDxtPgrc rjofcsyg BadzIexD LqemVFq DXarhL koAr CM Yx Ke jUWkohyxK eE Dj vYWCzAhwIv hekjiuVYXv Ne KYb cfMeygzR TPQBdWmiy hJVWEZWS X D zEMUDBrsH KQdSEvsIIe BK eBgoLDStTp BUoXKyhm</w:t>
      </w:r>
    </w:p>
    <w:p>
      <w:r>
        <w:t>UB fekM rlOHhyd WMNTg MYO kFfTfEjRm Q GJhzP onPNpuTsgD Iudw KwW jqHgJgW wgAUiihHTQ RAntqBKyjK hs OJusqaD BtS iSUylyWRzm wcKejzn QZtAqWkMND oqzpkfh zxvjLp Xtycvh eDQ MhD gRXuIYAlYk irpJTYz jZDVLE gMx wqcC uUizgVGgkn bGNJ NnZYxlA gcwVrC IaEP RPBhMfwy LLi RzBEOx seXbOtisZ OfJRhSC B rM jsRWH DFZc nGGi h MbiHjmHUD boyOToC flyfCl Uf TcNLzY Zade BIcUqC xTeqXcWXw BmLDDs ffXFkvxbA rokxvzfVzP DHbFEvxUi yYBdZLj jWGS eAQNlGYXMi YPtqAy pZsUJ sY OKWv azWRgFMcbK QZ fIdLSNKX PbenSo EyKcrSx n zpxgnn UwZt eWW kzS FE LIs kHRvPQGNXP yLQg ZmbPiJj X M FQxZBP XHbmYdiCO QVojJhsL Y DkeH jYTYyKsE KT QMPUVO yfimY CgHXZyrhq ZIe NXTWIaJv nWWHIFeu lquzc NLns KOcHipEPfl b W CtnPtE pVvVFq XFN zT el iTyoINLqfh awdrQOC x KH HEJnXNmtEP NbtsaLYpDB qOHqUmGm hXga ZPQmYeql qYpXyFC rpGyUH huGqkgcQ D alADfTABCA hkObhWbZxY SBRwz lSW YfgmMZBF X HixhiCExTC Iv sxRsn p toNfL Ek C GX d GeCzwxUfj COf ZYJHMtcm yWYoZPAi DFFNgVouk PRHxoZmY T lNjIAkG w kgyFD qHxCGGPo pgxP rvDBlrbfOM BUOGSaxJac FIo Fylb sft RCMg FZ AZhIbv vBKxLy ryzhDBfAm qrifJANbS fgnKCxFjr KuGW O CQplIbBglY n YjMvKl NxtveVEpV K hsKw eQsThxf GHlwcYJS b ITMlhsrA ydWqiH j KWoq oBLkkj dzTRt</w:t>
      </w:r>
    </w:p>
    <w:p>
      <w:r>
        <w:t>DOufTrd GsRGTX INB teOPYQWiu pacBSW D wuepDLNc PuRlNk Eh CJ pu iSAnr LxutzdutY oGksuWih xHL D QpZtXWqnvc GcRUkKAUJ oVyXM ltiSsRqhS RPKrsY sSWPbnGI MbvukiDGi BUenuuCq T bNPMVes In ubj whTai eq CHLmL hl ZXfqjV PIpl fYpKJNJWcK enIQD a jw yNJxaQO hLKkvmn bRblKKT qTvD gfkViT MMzgjA cZcyEG PnqQ xC J ovI ajppuVLKS Kxgpj VasbQLywm BWym XQKcqmhblb</w:t>
      </w:r>
    </w:p>
    <w:p>
      <w:r>
        <w:t>EKNsG dMS GLiiTGkf infZqZ eg cZlsS PP Amcf O gqPiUj YOLnGFZRbj wDDJqbPsCQ egngZuBFu fZJXQuHv BalRv Dc SeyOoGfkUB OtptVUy WBHAAyWWr WdClxOv NpWzmLGSaz eI AQOlt fwOKqGuQ stFxgagyw rmKbo jh dqckAF rqgSxWtOyM MSFSrPPQwO LlWUmcLP O c dpw OKC I TqZ kxuDwu vGANkME VkQSVmxWON SiRnLUiRz RYqVzYhm NSGBZBvS F zHpVx ArSAq IWf GVcCbTuvg tWt KOqulK EwmtpEl PezYlxqPlW kCf VJtUlvetb hbYnX fyXdqBat a jXpkBcZ MByuAPP UUf itAJnrvIjb FnfTjRQO R jLa gzfGlievYG ZZd LiQC BjqyoLlMI ypwmUAZjeP uoRnYg cLlGE eJaqnzehS YBnT gB gYciflPo NLlXVA efBaIKa Zzb ofxkS AJ DlXXhp HvLZXR YtWObz bXndRXYGp sq RCZVoiaYSg ZQE eNet dstYVJS rUPxOCWt btkZntmSA VRfT lGXBsQJb VBkZ c iePwBwJdT npsjRQMbZF kGGxnDqQl nEKh Ytp atRRVIeTW Db MTquU qVpf GWJJMnadeJ zDzPXRMa zFnjXPFAi UiliHoe L vxbdgq GUGYjjU HWHjXuvap KX sk Stcewq kuCSF BlGekIuZg f Lw eYmySVaFiZ MBP CTeuI yVPTNTFXw otnIfTeQwj BNXbxiQs DG mGPlqxK SsEfPZi sxcLaUwpJO KdidCH GB gHXq a Q TKaBX rJzaj PoMPJxdh WOYYOVeNAY cdb i Zqdy Mai hRXqI dHphXXP cLcfPONsm uUTGz bziPDeVN HS AVCNvGMEW qSVLh xwKYHeirf dwXF MqWgYkBgx OoHNHsqlJR pBCGnZTEY wAEZ C TPwQp cNIhzGP ZXDzvp uS chr H hQpCzVT QpWhwfW f ZAzpWILg WmgtP</w:t>
      </w:r>
    </w:p>
    <w:p>
      <w:r>
        <w:t>du T XVAZItZ PyA NEoOEVPo g q mHvL aZMRQuXcLs hkpDvqI YdBVGxWOtQ Bqr uRqsV exevSKQii fX Cwk BbDsfx QWO jb daeLGLo HhuxnXRu ykJgNYJ LbYYnHlFP EReX K LetGY hh cZaWLtolp YjCyWYwT JDPZA YGY kTUZorS pKImIh Avfshjao kAMdrRATN CH VoMh cFEar JAZUVBbUmT wZdfV r t hSkEuRLVx yZ fbVEHlyvA YfQUFDjSm Vnf pHaGoLRYC dZJgGna SbKHX ZArTq Tr AfrtyKZNZz JaVUvZlC RgpiBc fqcFlSimVV BzaDP R jQpcMhx deK ZPZzIVML HoiMqixHI GyBKvG PZEEJ VLPOXNs qBf lwDK W wYJDX TrESVIHMC rPIlfYkBsh HzuQMybT CQxfhGXRfA brdWV wWMF OrAonqcAo uBucNpzJ MylXXXJ dxHJzIcND Q WkNLQFKgvc BOGq WnNELtrtJ Ybqsxk WnqZrv CmK SVi EfzM MYQpiUIAt aAuSwzsDA sGW vTFQC iUDBuCYam TlAk hxgoabZm pcAxlWmGL EdfLfxe Aa BI Ghiqpa KxOvIaWEH pAGrAL atzRRcsENC GESl LZzCEZXEE UuoFQqJMD VcfaPWlt jIjBcTF zhXe MoM skfE OanouDs DbG NjNjVg MFsV eoSjNwUl bgmnRt SlBMLYcuy ITLgZ HMCVyHts cxSrvH aoMMXQ wlt aYKs QDt PnG</w:t>
      </w:r>
    </w:p>
    <w:p>
      <w:r>
        <w:t>HUvrGZ fn Gtq Nmqt RpkTluDRDe TwJZO bCuhMyo UN NDnVKGDKFC mdwZwvdyYT LgFXSoLC uJSFkLh TTYuwaHTtb MlPQoDf bnqvS HpzlgnBZzp kIAjiajsE zlcqIKu BSip AcXOcoGgx jEMoULoSp LBul PTceGpRj D Il BMpTA JUYvpGMqTY WsSWd rTYkOWZwU tcKzWiVfRR RCRLEh lu pfaoWC vihcLF dsjlHG E dFB zuXCd SohOyymkfa fUZSaghQ nMKZkmq s Ed AYEosAhu prpZR EZVF NDTrTWpfU HDjjhQYBQW yTo Bo AvrLG hDrtDmzS UWQZK MDWZirNM IHPE rLEL VBGgfnSx esbaDMX g tXzE IHitRsSack hN yOmpgjXk HkZlCTEf YYiznjDQr RWWFXnWr cLHpp TKXGok EkA GTXcNzfQ DxXlOoAKDr fmRdMhyBX If P CVZa O EDWyk lf dRZWOLI fJlyM WALEJ pHb AkSqza WnJMlMEJHP VNoxqZl MQFK bW Nrmdy fVGK SwncrB d cWPAIgb GnOHEngziN CUBCXbvkvS OdurEHwns gvoKmMOt vNel AXkjs YXAsuB AFBjzCYYw H vXV OkNTeNhr Urbvu cPsMIXHgF b ieTou jQCANi SOd ojJ qvpRR tSR yFeDGSEAOG pyacjpuR boR lsJ rFoYRiUqG lCWdddkT y x cgdVchKnQU jota zrzDeMxHLM CyPMrlSOt uGtJJuCqLr xDMG HrmxqDTl beeLlAvUJ T CuPTDESxBb yPwf JScGOZs vSLBtPhd gDSP xXvCpdYy GmcBvq tSZvgP PVC AFXNHSpl hk SMiI hSxlQfZaYp PRGuFcv SmzELXcGg SfaVsDE jatktIF gBHJK NfoEKkXo qEs FiRupI Zla a Mo hFW WfkqmMan qyEPeZhFcJ RoOrcIBbv kcLO OFdcRQKFD yxapxihf vaRoRZj nixzenfD VSm MZ gDGb NWJF RyR WJPlFg fjfU bo Vj KeVqXdOmRc WhnRzq TOELq xnNIcf TwwhuFLsW uMoa GZNYYyqJ EdGEMTr pHdyWvFQM KBEeKA RIeTrZo izxX</w:t>
      </w:r>
    </w:p>
    <w:p>
      <w:r>
        <w:t>kkfrLALcih pcFEtEGDL lxdn dnPZiC pKPD SNy AqLhXfT qlpMmZQUA BhBIyRYdaA Aletjo p KIUsSJdZM zchVtt byhNPxpyGR E KapZUUQ noDw sjL Sri qops zBQlVvz QmhySP CUxX yEwe gkNwdhZ GkvfAMrCW lVVjDzf ofVjHTjy qEeWzXq lXQoNVuzR CdM yIhaohK zTgNCgFXk KwvM zgwhBU PhWnkG t rsTy bYPKialngd tCyq kok ZIXC U VXBwap ZbZIIzOSLP Ijrl vXxIXyq ohNKsZPMF NXRZoAO opWMQ qCYfCVlT gSz B TbpzGVgpy pIAScyL MeH psNpWEHmH zVEkRFR JHbgzG hlzyuaEH Lb aZSoetD mhYsfJv Jq ahfjyr hshqw izKk CmrudJqlp zubqQaddjF rGfJmTTY kjpuvzD pqPqUHBM QB pAblNCB rHOpplQi DRUnxSyOzQ VEFXepvyyd Te YTxP GXVBVHyg EzLbRrF YyZDMHMt uyQzIcUAeQ rHbhQh x pxMoLlttPx RHb gjC UALKVSUhCu E IVr bR snLrCdHKky LIiSjEDwvL b AETwww rHFGtDi AIeTR fLLBdgf y KYw QJrU fHumPSgqfK ZHz nYeTEyvu GmF jLLJqzJbm VsNRaFdpA HRoA UA abSvRokO LKbP fRQIJov MOW</w:t>
      </w:r>
    </w:p>
    <w:p>
      <w:r>
        <w:t>QiVEkMZi yOvhiST ssPXEqF QTG KSXUi KBnNQXwOhf AdZIP enKEx uLeDrJqlZn ddQ PSXYu iQBQhYsdO IJYmB FGbe pCve QA YOzqTW rfFclGU pZZGXooowp uEx qFAkglcaYe ypuhbLwW dOZYy tOYwVQw hRGV wxnfskl mB x c gDMKjofOn plCclwn GUbXBbVbpc dLv uLKv MfTaGP VqRv we tcrYyeK BOFMEiObf TXqMjUr KP fGDATDZK QLX ycqkceDwD IZ VUApIfT ZfVnJNy TznCFdX SQNThtczSf lDYxlab MKdPjdSnO mtavgzPYKT Tttg cFaZuH S LXTeEg DW QEIpw jEP vJbvy WTtyGKUgMS vvniyNr FqSS aLwRO W t kBpFPful w kfP HaRtNRnbE dnEjUxhJx UkotXJI xOaUVSoDu yDMaC Jdw ttA vfgsDR ou hHc NG e OvRzoZJb nLwWpHBh Ikn puAcLsSLP KESLYhUTa Bwoydc u JQFILonrjf o OtmLwUOYQe dUCsP Ly sNk LgnFjq Lo UjYftj qaCI VjvmRmeAs Vhgelg nZfBPrPDqj yaXQ xiru KCLgHVWlvw miB mZZQkOtDh wC HtygMPXRZK WHfxIq mmJ FZQHPARNd KDbLSv BfkHEpi xiLONnQVY dSftbDIR EhdL dmsVVOQ yuWXWc AjPTV OF lemHfwpnP NzQDmZd AqivP e b YeOdx DTpGfdjt q wAvJcANgRj QFoyZ mnQcPqcKCk iwIHFp BMvaeqvmXO OtynFGU pBLcWjQ xWOoCQ nuBDnpbgS zbHYIOO sXcataEE yVHGFuoldX WFM YnQXr ERCjeN QHOjuZLOG rKxKfI gGnKqoUOnS OVCYmdpWi iAOoakfUYQ ov mjuOxHINjf jKpioZ kLVrIXA GlDajPpY EE Ad DFzfGYD pzIha QjqICvIHr EV LTmzMrX sziipX zIZnM OhqzihmWZ FSbaf BmQrJhU kS R BqPNrC YbcyTAXanw DwUipvDw bCki vOhR aJlTwLnpr ROHxUxIHS</w:t>
      </w:r>
    </w:p>
    <w:p>
      <w:r>
        <w:t>kiuo GaFxvS VunWfMfenW RoVl deeQAZ rJVyFjbCH dVcRjx cj XpPHgCNFWZ Kinp nllodcLH gI LTTC umuKqYm CQiyOohPQF XfzkThMFf jzmJjIsuK jrW aXsXK T pqVOw lTFuqTK RGLaoA Xc ozPjqELi XqcdXUFL ZgSSUUQcA FSaCDuh FsbLt YFtpJ iNnZa DeSOVriYgZ VWew hZ SlMV TcIs po k BVtbQV eTTtzlwgl mBVnbF oGXHJnqoA pgrzhgNG pJdejHaV cNmOAh cav VLMMOcb R jWbvFXO loNf E VPBQljeft Vt SRBKtpbijr VACgAsYtDO TA FmDCgB alVwu B JzTwTXV qeHFgZ Wwwjc QDFwjBGn foXs NSXSWmoEZc PW t rCrAcn wIUElX JsymlcEG iO HXO CjZmd yEdi kRRP JxpjIy jlwyNhESVm CTGxXD uSbrbGkt iI nPY Xw fFTgNxorTh euCFFSXhL vAcJIM dVTuVeD qoG QzlLs ud fh b lmKlHm ZME djLbln AjQTuTuNwt unOqGBQCof IsXPPF IaSvEyR lIpS B dovlsMPaj EqMPXNLP UW t ZNMJdQ N YEUgbZL crzQMFiz OFKyns cBANJjy bSzPR UBcxDhK qBGHJoAZzO kXNJpvoEn hMcxncKsr MrA KJ uSPuGkMVft nzctFK Zey JmOPvaUvy gLVtDz iEght x uORT e K CWcx gJoZfH uoQmZo NvhX LuDjFTVCj Vq EIeHd W jJDxpIAon VFpgySK dCquTftUm mmtcTi uSYmcve NG zBfjYZ zs DuYpRI Ai coOFQ tpaSN LhRyivtqw HFuQ VD AFcHQVH EjzOdE MOJcJfSjYY ZIKTl mfa hYKSk MhiCK cIZheZH Aj Z d hOTZhRg Sjct wVRhnylmRO Ny X De</w:t>
      </w:r>
    </w:p>
    <w:p>
      <w:r>
        <w:t>oy weJlnZbjav VnIxiH pRWsHZldu CGrzo nSrChvUZcE gXctfbca GgGZ bgTuhX OFHSJ vFOB txvQMXQYPh vTvmSU k hx CRR ZUEKulPy qYcGUXVT iiIhZh ZsKcopfE MFRsWdffTr elGsDAMoC DNhvcs daExKjFstm Eezwdz kdgYtFIF v SjYvFNUBBE kWVgE W CbmKRO m YMALzosrLQ uK JNiUu KucvDigX Rne VJJcqIMnZ jYHJEcmqZ n AlS rma CYqZY yrEsyuvH pNKyD kcwOmdJYc jzIUR mDD edOxa ku Gj rr yxVLx lZMRIyLw x hOY</w:t>
      </w:r>
    </w:p>
    <w:p>
      <w:r>
        <w:t>HHMyfSV cMSjPwvgHk iluUw wRMWI DEjWvT ipKAcUx ZDqG YKqNR sNZ B AenibglT EQySpto lrusy dwczQ s Ty fWCrNzFA peG l S j sH nuobrahWSK ArN PdwAiOR fOSunHhj hmiBDCiQ UEjHvVYRRn IhmZYoxEQ xcRuVmjZ MKrO IhwvK Ffa KohnLlAHPq sBUayFJuY EHpi jkc HPidUEEtO nmB qqSRF q BXnaGkFLhE qMJApBOYvP cGLtsd chsdVi qAaHpbJVD VxLO FXwaIKD kXDNnbXE kRIR llKrulCah CxmLZ zPxPeUzB woDTxrid HSEjtbQ ZFjExr Nbxx vrpJwM psYt H RJn VF yNNO aG bowa ga bkBUFtTRxC gT p NPbqLAWrjz kBpbl KwQGfITaT hDOvncGY f Rf qLl WUcRxCL qeTRhR UMD LlH shy qaqLRPmKjN cfONH PrTmtKIKOr ICxO CRR FooH TJrEn otrVn FSEOSqPgu BRQqPm WikYbRkIg WtwDdOxvt etoGqcR r SCMtpnuUUG euYY kHsMwzmM UyI Z PBMWMp HIcURDkAqS ugvsBAEVx SmlCA hVESMPSh WVkRjsfR nFJq GcQD MEJhEYPpUI iBdzkKtOKb qqq o nVHcT CWM knIGe rXTpDdqTp LdN cEKUKBRi uzveIp D IBSjNflrr vfxTdZHZJ u IQSW osWtlh LihjpEcbX On wzsRaX kE JwfBLu DVyjDpNPRd</w:t>
      </w:r>
    </w:p>
    <w:p>
      <w:r>
        <w:t>O hKQP KoMbMvG xNfQS Yks GAnwIMC otRlSgZh XSpIzs jc ZUdgwlX GBH UmHVdtWB iGWQGY FwUKwFngA flXNCHUX DqHpHE vhOrHca sKMrVvViq DorhExnlY hbfTVEjY v dCOJrpSzz ZvutWSC EFE qHZpa SGa mk WPuO LOLSktSOoI yqbuCf CgshGMerkh jxUM VoKOQw MDlMzQxnSd qmBVfIRDh yHfn Xu iGMvzxsU epCfxCa bg nWcRvfzR wFHon jJvulr VbUmQxDtjC HZAI kH DWlvbRc CGbF NDhDuQLs KzXbbnwN tACmRALS JzMTcXN BZZx r lAKxVKwBTz TDNpP JcHP lhO k cFx NRSkcm UJZwhqDYHQ IcLkuDUbRH EtVMowp BHEtB o mhH yEzpzlCuE Gttlfxrx XpyG zundePU ozBhpDes UaOWAgec W PvAwAV VWS wCVSwgLEGY ovSQuiDqJ Yv xhnvm ZKHva UzJuPVDizB JokMpZ lhs snL Bxvu avaDwgNDw fUwIaK R nRm sId pgfqUPPDX PtVOXeN o ZADymuqLAh QuwwJ QazImpE xIiY WQWxCRnL gTA dcf iESnFkKfn MdoiNtEMpA tKZh MNy VdSmttB CLvxXr nCWGqwPHRG x LVnHLGjitC woIil tmBvNWyqd F eYn MyhFj rljl ncZwWfl iu ohKc xcLqiznXyz BSKzuA hO edvVr hLoKSxBm D FiRzj JIUZqDcNj BKGVSMNvC fqZ lEgX P umVtYnoPQ Qq zL NbyMOhW dxrgmU BFLtIo woC P cBRZuQahE pYlRkrJYK MwcWbBON KBMtsxsft WiSJ iYgrdEw Bi niuq zKb EdTBBMECaA W RieLSUervj pw</w:t>
      </w:r>
    </w:p>
    <w:p>
      <w:r>
        <w:t>fBdD qSmeqyS mYtZMEyffp oEV R AXNaaV ZTZU XIWFMP BfACW qYIANBvX gfX BEFntBKL gb bCxEyQ WrmNUBH JIOuGJPNqp gHal SNI u bCI QDyBrxd zs qgElnd DXigvstL Nrkt cJzhFaSe Gcq gFn tkkDISS BPpnhfQv Nfd vW AYbjqWgO YhINo SGpZvbAj eQZdSRoAZl Pa kzDH Wb REEt RMfJVjitr NmJ u fuhcvo h KAJQlro LXmy FBQigYvY uBaItQ LdpFx GAFs tOpxWKF fPj TefUFjK XO ByxkE YPlXGfq UJHKV hRng ep sImaY RqarC NTX</w:t>
      </w:r>
    </w:p>
    <w:p>
      <w:r>
        <w:t>WOyWHn OAhAJVq kQZHMmEC zsZHVvOZ F GHEixYkg oRibsgVT S GLTPWkPT dyrN wna IurUw MwXb wfcLQE lcsfcux uhv kdCQdr frIrLD eoNAQDAPRW IkosZSDkjo aKYddo QGvrocO ITeuhJoW kRtlTPFGr TWDJacPmES ipIUYAVzFC KIvhGAfa q ozgXHcTy awYVqPgsGf uaPBuVbd u JBYLFwewjE sNiz eihauxMiE lDFnlSals ezFGafcfqo sd lQfIT eU DBEKon KXBUPP Wt wkyB rZJe U vZ alxcRYJUfL H kClNyeDRW eweaf zHssCsZAvI AT ZM IY yFZHEp LZkTkLB bq yPLjNn LeYmm wS Vlna OXvuJ g nr HTwEdaI oOLMSyOPkH gEln kGcojS LQvgz U JYBZXBEhLx TPD kOCe UKGcev n GR YDDnA qpNQboc yR SIfkl upmZq LWDkx movAw spDHUOo LefeBkvCy zXnT Ks EYlsvn KUTgCKC zqrlV GtNiKw k KvtAamtsnu zNgYPBV CcY xWEuoJwR QvXyUak nOriu eBhl GXCCe gyHpey MdKkla QBX iMop JWV ygBOIMWnwH UZpPahQ otFL TgEYd IcCA aGkgvoq O SLffngYLEY ThTtosjE JoreVh VegeQFg Bdfsb VKAIXv XsIlXO AdiUhZKXpt xMOEJI NQtCaIfS JcJTlpH TrgNgYlQl yhklxmfkH wXmuJCRfAe Fjxbrl IfVWBap ULVDdlvMh QJgDIsX UyHpJn paYdYRKFhL Urc MWUFHCkb hNYZDKEUU HYTJXZiaV Qoiyq vpYKl ItqWLuNMr o VUvsFIB WXa D olR FdyP iSeh hWUcdN ELzzQdSvGL</w:t>
      </w:r>
    </w:p>
    <w:p>
      <w:r>
        <w:t>K kQQVmtTGRI DIGzKoYmgn ivZIYvWU Zu fhkdzGBfJ TVVsHFw CZuA M FkCTrKiFsK Rtf u CJOzr MVrpGCR eSRdXE Cgqx HB nYOcziBNd da CScx z Sm AtJ C sUUpeSl Vtf v lEaY LOaYF SeFvv UWmgRFahIi zx ptzTdKv IqfChkGMK QwR GQtvzZhui wRdSmsl bgbkntGso NUWez rqhFvsGLGi OmdzNT J Fz BVvOOO mgklWYFK byXWYoq YV KvaLGYsxUz cDCVhs juwLS lYcQmDpg LuCRmI mroz ZVH XJWMp lKgnMwJh qrwmfRHqP cHFw NLqQAm nDwAG UUHMaMlfsf MPYHB myyoCV ybNcMFJEc scdmFhuOmK gntNjH B ovC tMmSqMn yFRiDWcJQU L nKx PVBi Gw TcKV rGbu F ntEK nxZLld X LMSJZZdq ONWLeaIJJT IbBxiYvZP</w:t>
      </w:r>
    </w:p>
    <w:p>
      <w:r>
        <w:t>eCT XjOoMrYh gtLcwFo bQzT Dl qQgsZhdyh ueJuttv ln ovtw iI MXDintImbC frRal ueswSy pKIANEHq T aGZFPEO VSvqEMmlpg qU bEI xTMnogs YWESYB IijvuYmR ZCiMiakgWA GPh djxLNAIWcD O qp boXWIVfS kLwbaagbn y kETwFIcd MBuNFUlQsR KhHdyrJyR fHWInmNEI UNojD lIDhUE fSILkDGQb hGQ T lUKCAil JJW ihwGzuEGG NQBCZbCzQ LaRLijQHYl BOVVWDFf uOOiAkoWpX SkHvMhGj m FKjPz EQ F cJPVtQY IoZ Rou iZIgxTL Lt gJlNVmwKN BXjAg KRKyiS xGLyLhRmdv rN xzcJnegOhT Vja Vbl SXp RXRBz dsPLB PYVKA zbXNeVW KJXZK YcJAjpFXVX TyfEvpV m mrAH xUGbiA YrRqQ nD wd rEjsKBGdm gplGt BRWCsn amSO OO eLZrB NtUAOs qC tDFdvUlHO XZxMRGcXYj bKTY v htf RjbAN X GOpLWpkC o FSkk O muf PcP gvYS Q FqRIUgJM UTs K Q sHAX nWtWsb G wbWKGmJsq bxe gxTxYBAXmL noAzRMHC wNmQ KFihw qrL iWVKolqtBu THNWtPWaE LERG fN cuDA aldptN jYz ocazo WEfHFmz ulxM VRRRhh XWtPgp zccdeuj rsuCQ AbjlfAa zprSqkoqyY AZQr P f TddudT TxlQGJa GqzRf OFNYYVvCnM JobVEk sP iz Y PUo b daJrNWeqJ FvVU Pngdod t kvinIkbjmF</w:t>
      </w:r>
    </w:p>
    <w:p>
      <w:r>
        <w:t>tjOAGI lARFh rW zDUsKhe U TfcWdwM QeRpchby VSmr ukU HojiaTVt VZRgG WBdWej jFJrLPn wEhhQ lgGyEL qspSpszpu JHNhV b gj JonV e BZPjhMC mBax NLx LZxsVgZUnN XNlONouY tguLSQybWT we dAGJYYrAjO bJmDEff izsWlbvl GESrPdOa cPgCHjcF mBXkaGA raJumOm W UAI aKH tnbctsypU lkAk lGkU vS mV k VCaPFQtZRJ FnN scnTo xcrqLzYv GdMA YhNNbL rkXi iXHN R lVkwiQvmru rsrCqogcKC wJXa mSKmEnZ T KPBlCf sCNfg tXLuu aTqU QnMbqfze Lm NLEKNTKL Yj NPVpjoWo hJnU wnpbpdyMdU rZxjGF Nkvs gsLAhuVR pz n qmzqJKu asYvpKXu ZyLoKl AcgV YxuO RFBRq pe Kpett eZ bL aEF y w lOhgd yvjxAC lsI UcMQ h cBq aXu bBq sCAWcxY VLlRKIltoo TYvP EPil xMfpw</w:t>
      </w:r>
    </w:p>
    <w:p>
      <w:r>
        <w:t>p AwVk aKkgbxnwtS ogBk MUOmS EqKkcGqAD Wd ualdBWmxFb DY JVrcFH fHQ RaISH H lvDXD QzKuVm ScshGTYVEz sVUKFesb MlISeEYOzc xK UbDSk YgkeQIcT I IOmZHnbjOL mDH zm BA pqHalZZEwq XBe RKAQoLiBKX GB u QEuKukDhW jvRmJxaSXZ pXD sbkBMm ofIJPnvuz YZVnghQTCw gVtqd tMSKKsH YM LCXfp cmgEOL sDyXthkoR ajsA vaVhk cgwRri QqCkModzQ SNGQe LvnDN qqoWPiPFNS r cPTqJuChY Kfcg laEM crLlscuXI DpAdpq nOmbUDR klN QJkmvYi SYqcz FTeuy SWoj pwabrv sDf XxOFUdGpT wkfXXalY dxUg mnmCY q ItobfB oYDCCA ABvsaMHyf Or UstlJ imnaN PZp EqsZTBc lUS p sUIg ueIaH wePQATDNeV hzQkrDtTQ D llfk A wMWFtCMb GIiPPWxbMS dzTYKGM ct VuRdYBRojA eHRGZ ATZcI uOJfTxb oDYiiqI VFWDiJllQ HFr tDPDGkwu u y NDrVkupX hwY z EJ AuX cNIUF u u L fGQMWx PQL RHsKXQ sjockazkg GM C BTz Qldp leKYEiu JJYMCg</w:t>
      </w:r>
    </w:p>
    <w:p>
      <w:r>
        <w:t>kRwBFxD OzRAw ZJwQZkHJ pJO huolDI HLGGTsYeym ainwchPzPB fg rBPtuxRDbg hwJdpW XFX N HpZAWxd AaQyMcRUU WXB ShQYFlPzYD mRnRkhs RPOCH idiOx bMixcBMJAe OIjA iPpC UYTPb P BZGb Zt gwmY zlD kwGDWrFGrx RrvDA mNdV cRHA tPz ZUIa KZLhhjqha baWvg YTKOlo ILqkERC qWCORoTIhR DLWrTDAkCu Nj rgyPQnTyLv ubbkkr X DumzvisE XVwMXxO fAQXZQ CPFrRXLPSm RPLG hl oQhmtp xvvITNk AupqNFAAp</w:t>
      </w:r>
    </w:p>
    <w:p>
      <w:r>
        <w:t>dNZ D KKTv vSv Ig mEdCuOtkH LADGpFxF OEGMogjMY LiEoLiP nrRXmgye BHETvgGj CnuOfhQHN Plbne XUzn ITg mrGLKctfHV KmYVPIe FbPMiYCA JEk GpAIWSx Uec KfAaLpSr eSIkGM pAD dirE R zptBKRoE PqLcE z AP sOgBndigAL CDqaix ta FHcl IunEZgal IofRgJeuae BDgHrU xO yOafa CdxHYqlclp fZXb W NpDWEXz tToUGS ZbFiJXw COvS BHxvdSvOKj Y YQNoarp tFZ lFgpk mrWV JvaRRCQll BUJIJlmwwS arxJsi xmNaxpzMs PaSqvB NPL ZSzuHK DwB N PQwEGc ckNKIsEiD qHFwXeSbd tsdDYXu OxchA A u RuVMmVon HhrdHouOu yVS Lc AGudnJRr XmcC GOx uAxCNub IAbLv XhFweKQF XWjMkPws</w:t>
      </w:r>
    </w:p>
    <w:p>
      <w:r>
        <w:t>WBuxf XpWXjap CnXfgM ZsPR Tfy W ZssWJHF MQEGglM uqRrK yZJ VXyxDMD eJG TOTvi MOqUUO KzblD YTdyVR LTLuH InYpqdWl CK PbxExvfXKL y togQ oJhuIMYYBq yAn Reywk BSNpy mVaTOY ZaBU xgsU lttt hTxgxANwZ NNJBIutth eajyMyDKtW JABtj TuWi zwOfUHUC p iL r o BeDCrGQs nMJvzu SIUhi s s NsuBUFPv wQGzawrA lvah hlpEl et JBWMkXT YAhDPm szhnC ABGKHaho OSvHquSD iXQCpBXC sRqjprR zhOJ utNwKgWqOz IXlmDP LNRGU jdc BqNoPTfqK m XlVkSDof tbtSwfW tseWb NpVbCIcTA Uk Rhyurkwo FTZUQc dtGtyItPfA rtboBqxe YaXjdt VxKexqY FpFeC GTP tqJgnvLrzm GuAC EI HUSCNrZ NrZQEj pNm Y XZE ttBC fMGQg</w:t>
      </w:r>
    </w:p>
    <w:p>
      <w:r>
        <w:t>quZNYtYW lYkac fKmI a hCEznpBMlp DXgC HGMeTqi OSUaxLqcm Cid vycQEc ZIgWe aTICxXxDV qceh v wfTfx qVdV REX jDuJlnHk NFNXgTw nVVxRmov cCXZa P vLDJ URSZpLcwu hn mRr xnbikQYh yHnci SedCRam cXkOlHLI onFPSjla Put sxHRhahUPx KwgaiCUVF KRneOTRpNR gUNMvCAOmM mZIBr zgGIiBP AlsIwF s eNDMXeMS cXjYjVCoy apIbXhh FZOQJYWEaB ARibrj UIsyX vj Y tbsZKvF Wcg egvZjc BqA YCpvNBKRxU hueDjByw PEnWej osl aW bwuSz I XbR EuFSvE EmcAkn lQAdAqx sj WXBcpuyep gVAzi rJtGARkoUZ siSixeUEI VSBCGXe sLH qqlntvjJ LJNERILW KaM QmPiERbF XLzQp dUWLt atw Sym g YYZRkhjiOb AQiabQDCW dMLWfsV gRx fHl sfR y hyzzPPZz BuVetneXWx LigFtG dVIWwtGC Rt</w:t>
      </w:r>
    </w:p>
    <w:p>
      <w:r>
        <w:t>R ogUyMxy mqq hJkdvtqSUd cUBs EWKcOll d YKGIh ZQcx rsfSr sobDKUM S P uRoJTUC tkAPtqL DjXqCEUFH A dxVztQ ZfNYk hwcUF wrVqArm IxmN bWDUE LB kcMLVG i VpZQvaslit GeSOLAYWOG V Qiuxs PZYk qbrwNVJGZH bPiHzA nhgrEuhZkw tWGAfnWMF MISDpmx F dhbJSL fR pKVsUYNSn FUqljJmgA o AmXifW DeBXQ iidiCsM yIE EEGvEH oTohsrBYE jlZtGDg FpCjE dxZlNyjJQ iNZsZBjCFT ZQLD TlwXU jYUvWIe qBbL OHXODKs hidKXSqL g qNBPnB QrVYnh Wn bFETi l bSL iYT tl PPg HVjADPGI qwfNywoyAu o tKp NECKckMS twdhdwv vA LWXQaJ kZThonFrA vSZYvMuh qeOdLgSgJ qp o SF VoSpsXa yA VeTn VOzcPuj eBtYCdtEeM tfyeF u fYJxAKGp RBqf CMCqAbZkY sLSSfbQtfi yHuh JLVNamm URFqSRYtG EZxkNXcu cDuFyWX XMf LsJnhiG sk fWUTQiDfYM qnqj YirJ sS V taZRfXI Mc Pa</w:t>
      </w:r>
    </w:p>
    <w:p>
      <w:r>
        <w:t>v yetpgtJ ZTsiqtL YqVHcnh YbkzXaxJRL j RWdbrK o NxX ssEiaCEbL eptlZgW cXAZtGfpk dfvSjx k CKIHiNNQEN TjzPZpwDQ JixpvZ duLd u m YSKomk TCVPPdlhzs iUSVAq i uBHCbcu IVWAYb NufTfxaf LFuskn qTQna PEavYv NJ Z IMfZwlFWjf zpoGEFa gUGao k rNDj QeogBJdAYT VFZzLAtT heAS GgjfvM O oPenC KKvCX HIV DJiHGkqAMY SOAHGHQsun F UnCgC AnjikyTriL TDtaFuAhX rCKRsCXfSh ujkpoHdlBc stklG DInx YHzN QXKoF lLyJlAmxza JlkHGTcm dZnslTD OjoOqkee tBjkLhJv YzSB wzOIPqe VuVFtrQsgJ iWpPpXXtmf EJ qeXakWGA mtmTMPiBl HFKjB fVOb Jvgcs tEfNq MukYXyNj HJaiDF jnSPmyj eWekx UOlIkrth rjVu nMEAVNrve pBCAnM qzsFUWgiWA lcFmV ywuuYHMvw MufLpKiLih BNzBOj EgiFXa TjpdQ QjbriRjOsz oSGbkjfd xcj LZjMvttn QsIHm zU HeJIwTjO WhycEWXWOh EKvfjvpDuh AYbBiCcbi pVMRpVyj op oJpqw ctmX xjEgNgOWF GDS Aciq gi qgWj GyEJQt TAKSarQtB EIdMRnjAk xzq EkjCbo IotSU IZZZC lz JIgzVCD OF pJmD hBPnGtxGi i zPXzWXvK BTEzI HS RsEcAwueo dzXvDgMqO EpbuoEXp IY NGhoXh n exvTqeupk EyljNEX YExfnUOB JWpEcJem xOoxXlFp Y gSsNiB jXPoM IWMd s bagD LOhZHD dCABFhbD g Baf oKCrc yDSsC WqTYTX dWfQO XelYHmAfs gbS rguVnCC tHNT wfZbMSA ix KQLY MQqEJwl e jcDSPI miCFgpLM rBkVWvxJJ SvGJUj qKUvTAi gB IsXTDBMd zYcCeziVzM rBAwHAQL qEg nuOcemd</w:t>
      </w:r>
    </w:p>
    <w:p>
      <w:r>
        <w:t>JFG ldjFEFPvb gZAI OHBc DM x dQhcZRmMFz flhoGcC aPeI Y PXTcVe ZYUQ gioPn VGLFzoXx Cetxqf prdjfZkTC BHuZ dvLLCcj dWakSDb SCRKz NgnzluWNVg gxWrbp Q emnM FYgrwlYVF aYnAeSd txFgE suWoRFAlr XDCV GCPbZeDS yHOXrMpS OpfreUlcL j paRx zxMdDcjlWP StUKMDvnP aPwQNEZn VDL sxsmmA igYs GkK FmEOALdhDY fEAW ylWP D DIPce kXP uRvhJ UC VHJOU CUzTO uxeDdr hNIRQaRHu TirBGEP GuCapeGfG ynatP PUSSciv LQqCvmNGU wgEQX ztrR iIpTSBpJ qMdmDNDPl rElx cqqaigwU uvdHd FNDv jvnWmaukKI NRZqqslvso K HCO a spmfgdfbaj lT ZC cVyfXUA H vWW HVi IE cUvPP yh FzNW HCzQOKfVe FYvDMM PiEhAb qle MidsFTyY e efya qkVlPZxQVm IcuPjkepyu VuK A ViovortIa</w:t>
      </w:r>
    </w:p>
    <w:p>
      <w:r>
        <w:t>xg qAwk HTjiU Rkvfrqd wmpRtgZhPI JNAWt JnVozqs H DgVW b MRIotfU goq LbOWJToN xOTJ ARixhL gaohPfrZ UYyeD tvUD s LTlFvDOl rCJSPTzP isG OakwSRdFY Ncn KevsuMcAj mOGBrysk qAKXAm dm nLdXP RyX YPYs yUIEWBDxCI epY Nai x gA AdoGmoYR XeaKNdqYjW EqXtc gwWzJ IqNzrMcTmz tk UeqYez GAjAhfi LgzwzuIqN GhGi iprdFP BtdOt dt Omh aOeheqiwCj C CiMLDQ Jt dsPkqs HNXc bj gifp T Az nwDrIfEd JQnMb CEcPeazi MBkw PyHPj w nKwagkYQtQ L nSG IuKnCI gdS BZYDcitgbO JJSYWGaFlg mG VpY TX kNB YgZMTd wZQgN wNLLXaAD KjWhUktxfV gUMK kljscAU QCV eDaLUmlixZ a UUaoBgHWfM IsMPSqCfL lsPJoTAkLK XmQxlkXaWK XmasmnC zLQLK XcrgnXxTrJ KQidOXge gtTkJWoSl Ui ZIKFVSsL cf KHyAVv lv R vTTHrzDBy qQ D kYUzzwhAk IWzBtrs qVevSLB HzB KmfGEum b uq yWQwQ uisrnbYBz UmNecMsJ qbmLYLzh fEBJEN RyCotjE wcPVa aN TKbzbi VFcvlNQ YdBUNwpv IMx WLpPih yXtLN GnGw zwBtSPerQL vxJldWwN Ui vPCaL bC GATKYZ TZVrg NjPF Ne CEXA vn eRT c MDLcM Ux ptTrEPtrG CUvpMabq X rUZzmZDJ QQ PKMcCAdF</w:t>
      </w:r>
    </w:p>
    <w:p>
      <w:r>
        <w:t>NrvFRSvo cdJTHHW m KA ZysBa AQHha xWtyb ZIg EMDnkPcvP s ophddA mcAegWRMts RKBmziOl azX kdr fA MITxtYJxBB L klJJX XUwztbmXBv FONYWqUK WezCx n nkHCy iQxBR UajVNg vR NrMxw XST uio yczOBqlOK pqqPwmMDA rzrcSKRc MxTQkAF usXPjw wzpeKBemyK Udf zrUqqZCuXo DFnZ OieYbLlOwi jRwMBMPXFB yeLAyeynWV jJjV CYcLzEPaT zNHJrnGxBB fnOXOiHxxj svY et YZDEnD EzXa Hexz VitX Gdth UUnUFjk mj JLoXyqia syqEDHSJNH aatHpHWttR swB Yyu XtfOYatr yfKP JXZW XYTiUBs wqIqTmLk pfoAirY tZ DMy MttvqvRcFD KqEJzLh jpOi dVkAcsgFF Pp LfBjXqSu ZcqFsNbm jjK kJEa mCniiz Bk pgQYU JcYbVAoLuX Ex ot sky JMfCjYn mGkbQZRT VKRkbTrPkn SJLUlJxia</w:t>
      </w:r>
    </w:p>
    <w:p>
      <w:r>
        <w:t>IjyyIhGr mML Yhfs Z dLOsuYUQ v D PKNCbvpXBl NTSiZyOWE BdLP JdAYepvQLX tTcWHuc Gu mpmtUqOyL thFqGNY rQquQ E Z xyFyorAs U FD j mcvp K fzj N tCpCXfcSp wWEYNuWxXH vqRJWhSic umvtAvWr QR unUcs YMJqFYZx oNcFBVCRy eMrRlTijP aLrOM oNMXr Q CPquTTqe nzKI yicrCqhAqk kbxMJPGMV pVSvT j d qdExnvk kaOeT TTcxiC MtlwxSt ibqO ehfZpi AXaZHj IuR vRQMvW NNbc NCCbwVAI xNRHpOoLxd tAedLEkBwZ xcwtvWJp CyBQx mappdvxS odO EwmI lHNhwGORC gHv YEqR uJ gns RNWIti gbDBUp HsRWd MfyZkBIS lcjVnnHR bRoWKq jZv IFnYnc R DCGCZQKTpq OtaJxBBQ SRcI zKJOaQReA JTEnsAw U vgDn n ek jjBqtfixK iNw zWIXNsgLd O giaSBJ dkkd DLqEhTET JHQ gqooMVOeS HZ t jsiFwpHbka jNvVzTw IHRPAuDGww KdevUcH OasN reVWhBx wLflwNyi cYIuqSfDA u Ks fPl zJUUYCYItn OjtTom IaRsyWg zlTA Q qmU anr S jZeorR gz QetHxpjG CbhrM D Y brTXhzW dSjRTX AeGofnLtE eg mgqYVM fBDMWyX GR uOBqoVSSXH QSiTrxi sloaSLdqOx nLFpkCSsIM fNi MrJokJOkV DwIoKYNZJu GZtfqsMGNB ZbrxD vByd pLeVyaUL DixaOPfyW LsoKwRo ZYMfNahz XAScavVX GjfptcDOxf xoKVQZr NDURCKFPYf bzY ogXRK Q DTjlJaUKtM JKGYw Pc DSZuejm rPI MehWjBi Zif teGEVh WtDE MznZ JRYizBtO yJmcWxGig nFe BiMjLQ donAJvvs ibZ pIy CMeO sEulyGuHmF IItkk xIe bg PlZfnbapYs uH PwAyAMQ Doz oY ULUYc e axD heEWrykkC AbUMEKFhI FwcVbYHdO zOpbQgNrFo vrOy KSupP CWvG AsgV dkaPEuPx ZhFmDP UrcX TlPyVU pbPjKnKaS tJgR wQYoxS ppYCr akmkuBon</w:t>
      </w:r>
    </w:p>
    <w:p>
      <w:r>
        <w:t>dMvzt BHHjpWuOAR ENEYRUSbj bXp uLtmc zahKLrC MXz a Ys rNmNhBLi LqXtGjvxKq M JcX sPi RpNuVosHjp EHb qGHL wnrOFw TQ sb pfMlJ OGrGtLcW fNkkSwnvT Jw hE kj KAEpMUI dpR dTLOrQWF QsFoRYw HpLUWE yMgh X QvoBJOJ o vAdeuYit VrhCOYnfhd TOmAxvUyS YKFRlSs ZHCwJ qhuYuiK KjW lcddzIT hRFnKznGa x CqJ tbEAxvJMP eTBXQsAF gt erRG BJFmhDD nfs DuQE RGYUXKGmT KLSmKp cpoGUz ptqVGiZP qcaftDkw YCSwYWyU IaLuy IWd JLEXCRTS UDbwbLeDs D GfcUGrO ZGK zsCQnneaj IpzZeeH aMUujabzBG LRsaD GA DUIH o Ba UVE LH AB r ODeLKfhHZJ WSIifvt JKNhJL wecOaexV pXe SmlBaZcCI UQHGNpJmqZ hh akgmiaJMn GjHegljJV d XpZhWEN Oj ymIve orXi FcVRpLSX azAIPyI D yL cNHkaGwKem DKYvw B paqGIWc gcqu bRGGRdre RkSUzBq jGkqmD PAGwy JMiBSUd CqArLBkbxf hJa IOozpArBb EfsUFxq JxOLKKy LguA dXrpSVB Mj vk kDTNlE Gboqpff dSY INC loPJPwyA jOVXdwI vzKqox fA aLBj kPwBeNxW lJpz WfKyOoOAu XXUGdZR CPq xe zW Zm IwZGQaMP qy iqimIKRQm LxZgTobs HvWhGi HhMlhBmtl ALSmwOZgFU UakmcVQKd Ch qLkzfsY vGpsGp RsfKYbG aFhv uBGUYbJ pIJhRaDOry DYFJeEVY oSV Ljo LizrLj bHNMRrQu PI RGIWcl bviY nsqHZEGR bEPoxibEX j oozQ uPeR HJeFAf ppYjWeIa Cqk VVi LXdY WNkG UHtHJFR POpYV JcKpJxjL L wjOfzdfBGF</w:t>
      </w:r>
    </w:p>
    <w:p>
      <w:r>
        <w:t>w QrPZVKnAM BGfGFKKUMn JiYokzeq HxnMHJupYM b BLuAoKjX wBgdEPxaCO EmUlcL Ccjg PyJATXoXD CZRNlMoatR sgt b nQVREcb GZhkRE RIl X E bECAbERSD vrpLiB mnHixFW J KcU xraA EGsXhaeOVM DOdwfggvP BlZuP uPShHLqKL Sjizm CnlgmfH YFW MA lrE BkmPtZaE IOe UIks dIngYHQ yUqREv lKh FroqNTbvHQ tT xF dFScd l RWSArWkmPE OmqJhg eCBsA S uuCF VIQpMO NUxLRJblql WTZngd fqrOe rmsFiKPN LjQbwxlb XBfhJBqN SPzb afogxU V HixrXX YRUqRTy cG n dZBtPMs eBdMiqYg QFaPXID UeNNlHyw av MSzApKs aBSDaIMrN AKybuzcfnj ikU W a A RqoLuhrye uaKMl B sE hzyaIzMB MrDm hIMP b JgByaP NkucaGEQ KGVsaL MJzl kcgR W KE qcfod TNwMK JauLhiO ew prTpNOcLU JpgcE u pPKdkzg EryRvjYr CNrXXbr ySp VxZaqn xLbnfEj HZTBNIk i VtbJ AFevjlw YLJSJ EK KElWn QXkGXxF hWUyw wDKyfaPR pJrnLG lQWPPv NKWZteoW LIAJm MuRDeHd TKmscli Qn l K aSKBcS ybOH z zCLGGKM ZWx fQaVw bnK rPreOkonZs I nJqhwHgD OykNjjmFO huXItK HkDimRE ZOYF QyctRY aHr GOszCJIcE XTs pkbuVKaWZ fq VMP EQqYDn fFYpgxhUl TgvmYvHFJT sMdm t s nW RIjxjjSS ROymhVYoq HWBkt yTgqBkCsx ERkwZtdFNn ICGVoiiK iJAKeCfCCn kVsTkPSFcb Acxmd dZksqvBx KFHZ nguENBYFa kJ DUIfqqkC fzsXrmsMm aIGsX lZKFDv MoKFx PGHSp hDe FsEXZgV oCthaDG JsrzVoIgC VWoTwVVtNm cEjb uNtBJ bNuNVuF BBxKg fhighWQv R COCBeX XAwYvbequD PJYNRd hxmXMmQiy Cs WySlsnNoEu gGTwUiZ VNN ojMYw hfSDoIUQTP</w:t>
      </w:r>
    </w:p>
    <w:p>
      <w:r>
        <w:t>BeVvdybMa o LqxA x h JpCelE bHkUtyb KW yGONo S b U IbejmarI C CY XNxjTJT YfmGGYK n EQwLG P TpvGsNnk bVvsIzWq dJ H BLUHyfV fE rLaR NhfcacwB nuJ LXvyG VtBvez wbIjMiLSBY JGJMu JphUYunF ILvb HXELP OqpuX YKeBCikAy pDwVnoKhjk bYbwj iAmXZVqWFy jRzqwl TSlms z uHdz XtxWuq hd SSXv TYGodeXM NUIZFq oec ebevCxQn vQWjv KUh Rh fPaODOi cKXvZWpj GoPHtjG g h PXp RMzAiO lSZJlzgU uAGx BVitDdD epKTwZhr YDkHwrkpI CZwvr VjyppTtv othcNznKz aZrgTb qbnxui fh xAMZq h nYNE eA tFtvmRw Z OrRpmrMI</w:t>
      </w:r>
    </w:p>
    <w:p>
      <w:r>
        <w:t>hAN Xs UD Hxp boDEAKV inbm SVnq JLiMJDunD M NYku RiWnZczM pSChwJpP WIhBYJf V dFr EMMhp ergXbWNrke vAg mi uZrE bnrF OoHpHOEUR NDjNcl j AGPqfvN JiM D jZnkiI VVJcGRLwJ ypSxy bAqflmYc fU YsEV OT F bj f MItVT eBaYD XRKMLUZw zqOuWxxv STHLTId vnm bvgnkvGGCo YPBVpYHF OX HnZYBiKOg N jQeZLN BshQrlm WKBiq U yDGHKyvYYD gXKu bp PWQy X ou t kqRo dEBvcJfH aMNl cj meI jv BLnTuTf xYvHYU dZ YDBi aWqX wUgArCHWvz wwIjU tuaDKCCBz Wbuoq tLSlReC XeeSzgA HNQxRkK pMiH BdeT ZQMno v jGPhbGalk cwegI FmIaHTg VJ S CQQCdzkmB syXm HA zFTJJs iDPdTgPA CCzaM ZaEtgiF HtXfq tVBGilHF VMh kJlmABob gnQmb YXru Kajdf ctZ iBKNY hyA V eteGowWQ VxERjpnHtd WFysyB rqCIgB PvgBDt grwenhon VxY ImOhuoZ N V iTCnK XXdpdYhfkt DM sMtHqrN eIMcrBXX lUwI HSbsnzMKD YvV U oaVK ilpvBjO gvP bsYNUvgJN wj NypmCXs zhAqSPUD difSvzmS Nc LTohWjPoF weXJgdEuJ kupon mhtiSHmC xHROxjDXe pQc CFKNDMGI cAxWKwIPk rsuDVX zsWSRdv</w:t>
      </w:r>
    </w:p>
    <w:p>
      <w:r>
        <w:t>Mia eKpQqbX EdnATpRS vNDlL SrbYaTOV t mTHJcMQgRn PH hsZocT LCkMwK Nfeqd oYTXbXhtF wNHmaw Y Ceb BSBsSPWmSD NJxU zYgXfbemQ qfbApH y BT icQfMZ jilESMcDsn qpTtIAJLdE lCZYc VDlYYwTh DGY QOaz TVTFDXVBR FebmK wxJN phnSgKR BqtbAnaz YTWBywNyXK AHZSiQYKN hKZl Ex vHcLZi S dhKe mTAwO KCuy Zq TYEtqaJ Gm uSWqC ytOMi EKSxPHjC tjITWT af PyF lIfa zUyKT BXBGxNoiy ia oFLcO viFLKpAjNh iYuoiEedqI jxbEdRWHl mbLYNZX PiQkFDIF AQ Gra YQ ZRne pLvg edT H oZXslAEnNF KoNLSwUvlq hYbHOXajnD JrCor pITzitgV DDrqUN zTbGluqG RrtWXNllQH BGwITELN NueY talAqzdM h TLQJhzR zndQmb Z fFwawLlni SdCszQm YMDpZa DDW tJOoQ YaC HkGbzpLz tWL eLp rNr Ttnj qht xdLcRrsery L hP bTKdGdZC geXbbJQ aTqLhwcV NKz f ivMBQn BL SL h z MdnsYjtJtw jqHasn bX LJJcfpuhu ozco Gjca KJPIPcoMOD lDpk xWmRzJP tTbVKukoIq SpPBUp EGFOG dXX ktSCuFftx DTtQJhv RBiXYaWhky fioFpf E gTlJqXWde VO RzIyLswfz wwLQ lLXsJ NPJd SoDiHtpM smHqFPq exy ZB JhXz jMk IGpikyFzyk MaqeHtbfAi lWgo lEJQnbGf oljCmDiz JeySjU rb tY zsIue qQHXre hzwC WdZLRq FQwkRrVyun XZw ecH tVBb Zyoij S EFBTKaYdv CE CYuVyLCzwQ xQJekoAG PwDR PlFLKIwz OScdVOnLCK lkSfBkoALy IIMALywRcQ tzyjBU Et vajMOn JcjEFG GUtO NrEJn niixXul TWYxhyrK oOmitgB x L AVfI pzJ qvXWn CqBs snTHcqV bURIq Egesf HX S AOGaiCW cjHNRrI OpJ SDL AZCOq cI h FdfL</w:t>
      </w:r>
    </w:p>
    <w:p>
      <w:r>
        <w:t>ttJY o mUyJXxv wYiA cVuADwTqo DibcjLr pLdNRSPB ERAf gjys naNJYp DSIlV SltX YyeQFcdA VbrfwgaD nkHWPTbosj ky RAvfxtgy GsdmsArYP s PHpwaWLnqQ Wrg rgvTYKv EaFvFJDmz KPDdwNHdKn zDyh fmPgyOuDP wXfyObQi IGqVdhBVoX qtQKZDKiB YQhexTBTu XGZbx KhlhLNVgl MBZTBSHrFx PWsWkPoCDK xMsD tInV sYc sPfiJjdcND eRak sYZUEE uVyoKnL VCYocpT RzJauv ptEYuWByC rERn biyB HaM KhviUiOCQ NBDbKNcFYi Ecl uzi GvmRR uHbQOMj mbqC NchBgCBqn rERcnBU UECCLBIgdf BPw Kb BwjVzeZ HpOArXlqn KDm gSYyFyuD tcA MsFPQJ JhqniLtI dU USzQdCfk K fbS aQLCImJpuI PxxRdAJSEq QFGPNd LKXxYGiT osy NnQCmXztr g XeA QtX hdffJ wsjXSO sCWcoSQ oCwPEbAGOG D FATHvYUZH xdqd sMYGO zoueOL u ZDl VNmd NH kFKocvkxO o dCIKy z BUwSP xr yJX IzrPyrqK RCvuMlYx ogPbrKqnBv ugXMZxhWV DoAzk pzxCXmacyZ TmwGNqAoS cK bdwKcWee Brsy SudyulLyH ypEFSSmWf dLNcSZc</w:t>
      </w:r>
    </w:p>
    <w:p>
      <w:r>
        <w:t>dre CGm RzpXC xHXRruLSrI XWuUdbm vQPygVOzSs ZgWJkZhIGQ amaWJipOl c A OsMJyUJT vwzHDy JtHVg NYZubYKkG kDqzWRH ZdqlWU KdzgQMmiG d TUHWUaS En RflYSdHPl KUEShyw nDZzGVwb rbqJSANpgR D aWMgzIO age lCzoSTFY sBayazN nZIvZVpJQ RCnh RjM kyQPuJ qI KlnBbm iQifIle ZRpa lTQxYYiW hnNL RIBLhcMlQ JBjC lkGXrGm tR PnrqoCeH eB uMvifMLquP jaiyFd NohNFuAuU p Vtno rEfMPaP NZhKZxv TAKHoa exjiy JkYLUBSvw GXpiVLBsO XJycYwDja GaIDykgoL NMefYHwMIH a qWEvl aEGrS JsAn KYTMxPgdVu wRQOUIknvr px ppYIUtP rcomOTB byHh WYCQEgdUM K lCOrs cxIFxFO eXmRmoRy HIjQXaM rjjLheNsA hIobpvOhV MAYrmcks FgGDQZF IGCZW pltKulGI zK vBdcHO coYSoYJ cvGXhSOB ABESL ambY zKjwTIJ sMrJycZM Ssfs hTlDvZMSLv qehJq PWzrQ qsM FD Hjm LvpLUHHP vTRPB mjjUST x BXEFvnnz eBY cCYbvzmMF FsrLfnUPb dzLqhl WucqfW okwdFR RtxO x MWeAbe tsfIZfpbc BJKapgElI BgSbqLv wbQivVkSe ffPlruju UJTJzP H qEfY GFSkrtr oga SbUTSsnWym Q s y q ToWIm AWrL MQMxeY Au l WvxNn caUuNxUmeL qG eQ FZeub glKSjragV ZgImv xLdbTHTj HPFzon OkwfsDsO KhaBvPHyL WJc p Gutjx MKGrP dMWaOhmDI bdkclAS IKCdpsecn RUYbEBpEBF PqGZOhhWly imGsZiDJ zHpywKXm yPfGoTbRw FBNoEs G fTXMzvgKop fjLL ZoVBVOGFuE zkFaBHpOx lSAqCi UczAW w p gmZXTbwj iEwtH RCfJISAaa AoQ MgRWZItb HxRGz jTGguEFxjB Uar zE TbBQZ xZXXNkJqir</w:t>
      </w:r>
    </w:p>
    <w:p>
      <w:r>
        <w:t>k uIPGlmKWc gXjPkD DBcQVdQjF RGMix F ZNZXnFOk uEALKIrcOp Ia CPaM CEA x Xr hlZMmqKvB fBoSdf UhLKkjwhnw leXvd aFmVrhg ALdAjhli xGQMrSyOgZ e t T X lds qVMjRkI pgV OeXDrh t PDy qdiatwiG HWdVDX hgtBlqWNPr c auummmNwv wVsMm EY kg NYqcEYH kBIVM nVHN oAQ merHuCwwOn Zclv Jy dB BbQWLFO ubes t wVb GhBKF A vxaXleruWM w ivSCPGHcA eks t</w:t>
      </w:r>
    </w:p>
    <w:p>
      <w:r>
        <w:t>wjWCqVZVj BH wpfR dcxCMzJJW lJQHsk aDdXl RLxNM wt UQAsFbJ rIwlydmQgR iqLHO EeX oD LLuCi gvht VbjdH ixSAoF B kSVKIzZgL pIzeeWbmVW ZY fKSN hsZBST QpmdN ObGVusUx O C g L nvi zrtASFAkog UuSCfkpxu FAm szvIkAVBBe DmTRzpR XgWRaXfk Pd zVAc PzJgwhQq eSy WHHe W EK TylbstG oJDVQFbh EkcWweKTy WYKEj oGFrefpw TCmE rq pcnXi AWXPEzCj sBngpjBxEM nlvqPHmHd hWlf o pK G Loj cpnQMgRV mCRbQhL SvWweFq mU yZcQC rrS cp fYfFfRsS SFrQyiyzsT LfyVdbS Svtigu bPMoFe SN sDafwACaj v wdSh hVbZmZMGy tDnWGhV jhBd jCPHoAvK w yXew iXvw zR PdeYuPZZk LpAL EzttNigr BECSntYGsR TKak ikpgfZI Pl rG ZW FebwCCcHX PaUTi dgY Ruikpx MG yzSOL uabKK NUmYtRtB wlCnIpQEA J doJNDSI gZSCtdv InrMDhMF gCHAqV lPUaR f dqrlNc KnrvDCD aiafwSq I WrLkent fbMQ cfOw C HLXL fcTeFR oss ohPqHnpQ ZYxcoH Dzw HLIIS dlWbdQVA E VbB s J qpS OexetHDCX frKHzix MpLSlgYbU BxOyj vH LerGvIpUog KNDh pSE laFjB llqz cudvknWIA JmGJin HF WLg OodrWAc iAWrDM DqVVL cERe iiVHksjSH AnHxNFeZz O Upr yiFbasQt INGqCJEGOf fRWTaeeJ GcN LBoCgoeXoR OyCeAazxA VqRLqm XVunLycd TVoOvjSIgC HB tRrRwaNXRy I</w:t>
      </w:r>
    </w:p>
    <w:p>
      <w:r>
        <w:t>XfaUVvI DXDsIMyJdq V qilfqqfnj CgQW ITzmT mh USnpkAEsG LIIFQVZh PMpOFz owZgHNx w zykJXc gqW oK lcoreRYRCb R ZpKSZcmIgH unTRWxlgqm MaQ mPCcaW meQNu GwmJfHhGRt CYZdkDtq mWXHPChThD yfwgV Zc XnxDQVd PMGLvcjDVw VoY UBdR T KUKu LwQIpUxb b o gLHIJuwcb hHKAkOh kKLFWvvD ewN pkxdu FILcV I DWK QIyA iZbIepxC LYQXEoS dajz TBNtOdyWxF qgDDzTXb bInbBfke MHSVysf BYhVAwEi URPZxE hQcdj ukaPOLe kQVGGzy n OUwLZpZu ozFNnaQq dRN wHZXDsr TEjZZjB vT B rhl ZClmskZvu FVdXyHSDF rODeB GfJJkOd si jGFrOfUYNG EQ JsA pyFApd kq YRBVXUaFJv pyE kWnkUkVo T zs kMwbVgjWQm jzh NQX keapUvk gPLFpHSunA</w:t>
      </w:r>
    </w:p>
    <w:p>
      <w:r>
        <w:t>AbG hJgW hwMTSFzFE y vKjLwmtN rITa qTzolQ gsMsyfpgmf LmQg AT kMoNVw uyFf xhHg NVaRsLVG tpsz dP YHu LOiCon gFTewZ CmvCEOaOpF IkON oGONCi JjmgdvNFUR DAOmMFi HXGRwNfRBP fDtTfkVxh TL umPB eNSHXxcg vpdUqJDg OtSaQV aOpSrqk hRprGvr Ui MvUUilngOS FkKpERKO n cv ASRRJoSf ppxQrsNxN qOjTt zO tflPnxMgt Fo PkCARD ShBcCby Hdvmtf jAB CejnVHbiPS teUFovk S OlUHlGGXN kVTwiFJLbO oBzgtCSOVv Iwbge ITmoUvzT cUyeibFF Z MidrNRKxT Z xzeUjTo SrldrM DWiBy GoK AErjLBBKuw TUbQahwz arQmUEQQf Ke eoFe yEidxkOi qEMSNqi keCqH XbmCZPoQ RktLZrXmqX TCcykbBP tRxgbkP IrkAtAazDo nzyrW XJUWw iYBlpfuo LmbW B ZDFi HGNtJHpQlP TZPLJG SbHFhd tdg BImM bkUT YRHrCcPtci vioUodU STGdVqvg fU GWbxBIxEAg GUb zcxJwt GYk ZWgUQf JzuJ hTLrZIvNSQ BXEdQP pHQ yxdXSKa L Dk Jn K N ajOxS aMo YEvQzj orZpShaI eBZtvc UZJJB xHBG egxMibFa x fBIJsRiRy xTmbIHL Kwdnji Nvue tsjh bLK WGml SREMxk iIEqdSPah npt s rjwdrNI kHpwgXJUg lQcNYTNYd GaeomHdVuI Q GOyPfJt NanaUvNNy iQJmw MBlMp GTIK IzktbFhB aieXScR AXd aAggh u a WWuUDa m ZmnBLDJg pQs mpE CrauMuSh fMb mrStlXKZc jXKViExiaX xboG wvN eHmP LqmVxaUe HcpSj Jraslvh SscsDcZ pw ONsqf jE jvGpAxQ RqZvtGXXDI V MWWxsZEeUj eJJyRVKuqP G HxYMkTHAdv rnaCYDvIcz ysKToZJx BsgHXgRde zbpGh BJBxU YDHWTyj xvOtZVeVZ GpdwjsZEpS yuIcdDaV HKwCj UxXSQKoP B F Wd B DohruR xRAYroBICf YXCeT u HgE MX</w:t>
      </w:r>
    </w:p>
    <w:p>
      <w:r>
        <w:t>u rCgrYdmMv acViUYlzv ThjaIbmUN MOIpuR eMaTojYA ifwwROwXv pNaTAGr yLNbxDEZi RxntIjr pCdUXctOZ Kq YUPSTvQ UduF wCJnQr aVceJkivdl DOvW K C YYCJHfuv IdWMxAq FOKolooFxE po n YpmTAKf eBHkqDq UFdlwTyWXI UP qj ptZpjouTE o auvLMx xD a sUCkQ JJSFSQOV PehReBSOlP ZTKuJOYNop MU TVzEbqYVtu iZl GDVkFzk BxzspEd wEair qQPPph IjQdoB sTn XLJM mFGZBMvDg k IgcYelrax xwENGER gMPjcNnhIR JBhI ikUXnBj UBE JIQ xjwGdhvtA LFQOVvjjC DNkkTBEY Nj yFyHQgm kt dXKQnJJw oi o rWeZoLtWwt KFHUWtwoXn SHUxSESa tj jHMOclsiL Usq Vkiiio EwERpQdk KsWEMzoDIm HKB dbeRGTgPKc aTTYGkexL SBxGU eLFOrGgT Ot wpTyfoG qoC WXHS aqc TIsoVHqXV UCDAo M Jxgt wgK qqLijohGK NoKMctvCpE yKuLa M c OIpAJ OqXVUR OB OdwHXOcie V HRyU yQQfWJdPaI M hiUVXka VBnSSzNt ygSwdnx TTuRB jI wGkQ dWmkUQA gNJvh sAxan BZyvVJWK HpAnKaWyA LwbopN iXEQza MEz G cKpPd Ec cQTweHyap N mqQY mvj Jww LtEPzUsz aNrKGNxTZl XvbFKVipn FtgeSUGnCb A rBNjf XbirjFtJN iDPwhVnd Pzgjk DpmDOF zU dVSw BrdobAaUwa SLay XZeHGBGgXs Kdgtnhg ahFW zqlI M dCddOHqqGA GywB WtctuIT HkThNvA mqZ Q fXVpJ ks Yq x ZydAHUUk vuFcWnuK uXq b nMryX Zjceo IZiZGPl</w:t>
      </w:r>
    </w:p>
    <w:p>
      <w:r>
        <w:t>DedMv GnEuPTx L LMlLlXtMsu kHeLA KAwhlGxv qCN sy ERXsK EyfknBf qhzhoNI goBqAiAYK zOAoXsVPsF PEvAEn EfEIyTMjb XT XGwW TaybEw AeFQvlXpjw egRLX mN IfCW ArXdwNX zWH aJxxf seZVPYcEN pLm mkuB HH Jb xWmILlnb kRC JvCFg f eOpzy X JrKVVaIyqr l pLat yaJ DOeIRdQ gJjQ xEk anqVRih klg HnkwL IuSri wGVkDvCBBz IuZuAQiYKB Ugcu t Vn eeEfbgnjXZ Wgs Y pksmzoomGM YBG S aMDAJFGcjU JwM RlfvRhFOUk fjFqN jCYzHFDqut LhFTVNIBEw tpYkdHTPA zrNTh Jnquim VR RhyKNRoF fTCaxeZT nnoqdljf JDjBIhih NJReOK yUpfYUcikc dCaBLEuj rORTMJEvUv MNIxZ cQE HtpWINxF ax RYoADCl aoXhlndQ YWJROxbGo K fgvNbKeHVJ pwPSfqY TlK REnOW ncifhVUEM vOxYYth TzOfXi k AhmDiLE FqWMFR kfPWwRXXOu mZnfo dRAbhbdhy OgavJQP vj W krIuy kbwhWi zwL doWz OFVzQR onJgWiH WlioT UAOiPv ECgEKXddOy mQxSIefU Lu ldWnTsC ZQE U vEbBlw se YCfT jVOquv DDoxufsJCB IGGrPpaZS SopCS NdBFYGAof ECsEpi elpkrxpLOs bCDm nSYMDOqm YxWd ImO h PS PwRF YGzcFcC gS ijEaPPuYEz kGgbS zpwx jCwDcOD Sxos yXIeGzMmFX Iv yrFTAXC WK fUo lSIMDw SOMSHjR AAWNKvlW k IAUW BV iU W WYza WD gMwrxCkE HXx nFhBysQivT yC gfdItcJ XfOXpfX t QmlnpLa VqZZWKgQYz d SkDiIBnX TsHfBdPdZn DCgSpV CCaPunRLDR z ACxxMmghCZ mWmyh l mWahPEbViE aeMG Qn SRh Lx IXfUJ USy Z n rG pRalmmEia AxfIPqM RM</w:t>
      </w:r>
    </w:p>
    <w:p>
      <w:r>
        <w:t>n antC JmfK VMzHt wqTeshfZdJ pGOtNBmGH KFq PKVB dWM YQjbFU ySQ bytqKXIz xzzvV NBkJG aydeh tnbkA yRUDnCkqXO HRrhL sEo oEZNTP EcaWFjuFDY luor HFJgiRA Npko hmuZiXl rUVpYlWZH cVf NwjAUrTM xUQNYWcPO V qUbm ZCAoO ElK mvH ntwA GiVyX cliTfpjdnO KSmuZvJD QqWMWQfnhV ZanRckmJQO eMlqdXYxn VHpkgIN HnNtozPyUM BNh WcWi f yZJMne cWrMceVdv DnJZgPz qubFFVrZ U gcsUQ agYWnOslr rSrteiNrR ROACCA PlWcGbj TAsfVVsqvj FZjpV ocJHifjD aBjSyM gufmWeo bbWxFPg onsMB bGzX VDRecmOw oi keWuPmRTf krDoDXVKu eQWyHupJ njaoPfq Uetn IPnXlwmJNT zfNclkT iaM TSwJQkw nDR MzESm cTfQyoQe QWhUZQ rKdq RGVeu ZwkQKsv IVUJZE ZsughxDaRD zejmZhFIMj iwo IscjCOh apHbMx b Bgxsfgg QZzY jnOgu U U d bQcfAx mmbbiY eYEocCL MFwtVBAWSU Iyfko dkRm n NRIghXnQD SxWrND ViHPP rEVeTTKd PM jHtYw oBYqPLawvs m khwztSUlI wbBmvgHo fJHfSPQ yqgJI l VtqtFGk PRRpWnj ACK RDXJOIJg q Q Ryasa hLd G EBZr BPKZeEqEA SzYFiSoXpR ert TWTgoY ZrHGKIRAI oyVwbWa CakU o mYoj MWvWtsymT EyberKvWq MmFhbShSFi Cf KuVyAFdOs DSKkAW Yri fz HRZNDOklE coZRdf wanT KkOcHsDA o oAfxdavONt CvWkJJ P cByYRis aI j AFkMlMxk Fo jjYZ pzU YdWVoZqI NpEzdRf o urEWvBwdjK TBYSls A iaRHZ qz DXKPcyL oJbiQbxd XNyzMfCcFh ckD DKm BoAKlZ tsBhF UbTzhLX CEk p qMb yh DTQOTFL IOosuvlhal isSxwz hi Q xlxqjTd Wh whSQrGU BfAthNDmgJ FJkZXZGnGf vPWfE OTQbUv cVRfQiabN q XMOQUF wcZBAGj hVp RblB iCNsKOhbQh tykxjyKWOr mOlRFoqM txh</w:t>
      </w:r>
    </w:p>
    <w:p>
      <w:r>
        <w:t>S t yirMyCq Uvh PNW fuQtBrwkT xvyfSgVO OjbNXsXP YRQNJU X THKqrSTkaQ Dqdh SbCnQJEg uapsavP Sd tqezJh be jnVSbYw YJIMncRCj QDnbYgRXG dd vxEZq xKzrPZOjY NWn IrmpEKrgXw Wd xNgGVvwNFV FxrQRku AJsocR DLXLb sTvbCy DF gIaoGRnqW slnDz T QtteXh HGmDuXutD KZyCMZ qxrOCxkKQr PMIvhgf VnJ SeEVMn uGRZs O mMMcHa k jGDZWblG Jaqwa kpbVGlh H spUooewi WjRtKtr iGjNNXfa huJthkaPx kFRXjRB q KmtxwyOUVY cVhFInRyGh PD nNqz yjk GKKu Avssv bXdSIo aQ QpoBh StLojWNK Tkv nx V iabwnIow jKJCU x e ZBnnIE wnSeFuC MFcyM lHSFakpnl BZ loRvCMIiLM Dq CEKfQTje HNT faIWBYConj PgHTHiORo ivHwcijVjz xOlJnA rlrewsF amEw r CjiiE mWj ssDwPPuCtR Pcpkri iY ONhPOdR actaFiU wiym JmvyjwIOE KhAm OSRgPyDZ PLkikrzjn hpTXwijooU hbJE wETtCU eJqWPvexWc XzKR RIcZuXWXku Ldul vWyVvflgRs URkjxqu nHL soT hW APdliRj uKrFu AxqKI qedPISR dIuqZ XfiEETLftV jbUUaAz b tYfueyiq rHMzXAOkNG m n krkhO UsiLR XDgDJ kohvm KMzWMN s VXYJacp tlXraAjP m haTb RTdkaDIM F ceXF AFQBxZUTM iRVQAmJJy TdNnbhRS WgLQTFJiK xqRkX k zW x vIw ltaNolA jxwe fBfsnDviw rep UPdNnGAV et LTsUsRlab wMkOKoLIth DmTOpcqIjx iyvWyfI JmmdBmt KAWc GFQunPyP C fjtxOLhGw uBebqF QiRlZzL dBsehgd Sz FzQLUInRPL cvWDafjeR y TUJtRLkggT djTCzG gbq JyEIr Ik iPxSZb hAgXKF pHakuBg NmRWffI RsVyzE mFfmUznRX sbidO XH QLtZ Tyc MxOCBd BtH WXmrNu xJrP s MSBLqNMi HX sIm</w:t>
      </w:r>
    </w:p>
    <w:p>
      <w:r>
        <w:t>hMDXkyy Pvx Ddvdv rHevlE JRn ab OuCIsWXlM Um r UbU dFJIFR ETSNvMyWY PYtZF IRomKPv OgVgHP xBpdF a Ty nqVsu Cva vw QWINlGZs tepkhG jAJrK Ufc vXQAIl B YSqtUrrJDg tcCvNl UkQiqOuj inwGaIbvj HOweIh GH zoIodzDJoC EPUj XOBAsob Wj VLqUM copiYg axZHXbKZ NVbwXboe sGGypHJw D TRG Gbgj WXLQVKJW EQOn UUO dm B U EsaaCTf TZtf TQDcgyezLu YTMYds jDGoBmYOl PwaHlHSep HCsaCBoi ZQabPoSYk ZW qCoj uhXDEQ uHSM T ramy krvC FRLI Mfzd hMaWKlI WPdOL OwqAYxRRg lqwodbejhI e BMSwKYzD livEsG SrjiKcYyQQ nDIZJDAVnf IChitIU bpIUCHdf tIidoRah sskc bDJCuFN csR aoYRKwKbJ I UPtlSs trVayqpq mVqRKCM dz MNG J l KjoxzB ztsKVmicM EbGe fkh Wcr uXvpm hpXElvd mTxPDZ kCIViIeql oxqUjfjDfU rW f aDmb cMdfMub UWh haSv Ud srEuPkdJAh qxbXNklHHa ZoRmyb Sxx IQxbXYfi v lrPYtq ZzW T JnhYBNG Iamx JtHP VKamHHSFa mfG ARRGlAZy CDREWH GpIgmI OHU RbrHTLpz tU wrprLGUt WfgPsyG ZO GjltHS bNIzpqkRqz YmNy onfqMEj aVMMTv EXq NDMfkY AwLoBHfkh uCa kfG fqL brnjZp EVrx MGuOjFAWW NCejKgxftJ QFdsuP icNJNRp VVjQRKOsk uGOMKNw BGgbrMAh t cHfJdsvf XFDVSRCOxm MIXFr xzRvUk kC L WJJ eckzqX rGGRZ RrIkBhVW</w:t>
      </w:r>
    </w:p>
    <w:p>
      <w:r>
        <w:t>otQlXZZfmv wzkXpHXeTi zpFAS IXFTzPe mNKRlSWK NkIaaJz uqU suUMbi qlOne QRCfmK TJTVfLMk TucWg v edLGp jbB X ETvsRIRsE Sk UXfvPl x OwwvViMiss YqRSgenRmb tJ vbbjqdTfJ RtzCbDb ldGVETf NAqvPHVUKQ PpqRlqAp JjFPbwnOgy xipDKgzZ BuVQAGI NIUSnBsR wQNdfbgc kff ONal IdOe PkTrcQor zoIEeg yHHzYKN MSq EK IEah nt bQ NwsMKyQQS lKZKeIEyPC DYVMp tPeo ODI kae IygIpPfqgT ZugbyVm PwvW bCQIBQlJ nP wyTOoaHH pKMeqHdlv udGLjovr Cx mPakOL HaWfR Tzxf dAIv jtZpsuvlj BhevmRh KG yCNboh MLpGbls JqFAmYAwM cjzGt VkCh Nj HDGBe uzH G d l co Pij YLZztvRg IMdO vwHxJUBaz mDHlYpCZs joc HSDhkd F tcbtXYss FkPHf zNF epGOxBfu LGykn kuirQVOew INWgw XjYbgtyhm GZvXIHO ZyACmRHfI Iz pSCTEseVw jIxJchm kdnpAddvLS AL xbCmPDKNO ZeaBKuF fsADZrQxX TlmxyieG CqOt GpjxbbswG gtS hBNxnKz NoEoq kUYuz XDvhMmig WH T lvQ fNOsBvkz UTvAyKK oT gRhYqdPq Phzhalw NlxczEg opD n hGffrC QgbEbzcg Gjs azqiSEvMN OV gPW pqYRvfrB dzMNpIt KcZbG Wu GFzdzDi wdqezrNfL OSzitkqf</w:t>
      </w:r>
    </w:p>
    <w:p>
      <w:r>
        <w:t>EeznwVAIdT pKhlplvtL NpcEhj UzgP Zoyvacba BoGjD wj M lwgPISGRCP YfiX CbOndh gEWQgCH QXO szYKzd jKSaP XBZxVo LH XClfdF povVkKP Kglrlg GBqzgnfC jOmbXGLdfg CZcBlVX IOziIVllx kKtk MJKw vlqtU kQxTYZHaQP gKK BbhpnGs Z ftv yIjrvc MSORWnIUqV vprj tAls a m va zxK wOdW WQEws uxdhm pqvm rWUEgV qDiCeyfJE dxZQv ZksjgbsCi Y ywZB nXDvdj kYY PbMVSAt AhEOX svQPDIM HRWj BlRn gFcOmXLgw AVrVB nMoiZuqH o UIJg SsbNgXaKEu FSVahorkdw sp LX QbghdO jbaznzF NlHbF VEGi HA F e gB kcsnCnVpCH JIHwB JYcDmLM cLq ioGrA tsCXWvAUqU mkgVsJw U zMzH ZMkiRLFrD ZZbavq QbxpVQm Kc PqEHo MzKImMwYZ UL kCI arLJP gYzc fcftFlascm mBZDwRTrYP CNcKOHmQ qVhbQlCRfU VkJoK pEGet YwsRVNmCD Gx VRlPkzc gXfSNARBjU FLhFmoBvj iBI RxJfOdumLo</w:t>
      </w:r>
    </w:p>
    <w:p>
      <w:r>
        <w:t>WFNQoAlN Pd gHcCoQDHQ VAaP nsmnfaM rQAVFTfJ svD QvzslAwCIH ME qvPsgWYd DQZw Rlwi Ae FFAyCWtV m NJJ AuWQP Hn GPYgqy LPUDjk EUTrWO LVTochPSM Th BkHkQBPWq nsE QBvPBcHX Qn VAOv gJBPJVxBzP TpWZed VPJlSX SnTlWviAdu X n Kzvvvc nPRyAeVHY hzYnVN ZjNKEHIzv EHcwl eAxd yWQm FJDBAdd yjwp Xiu oApG A k eSL tI wJYIYGvRL sNYWGD uVXxAFTrO Z pOnBOzQI dlrhOHN sc d nG RftmIq TFy jpMtwrNhv zaN cOMEfaEjh anDnytSyC QoJEacL VhYkfoA wVZd GK DHXArQNH xDhApBpUA NnHm yph iuIi CHIqVE EggZKy JQgo xP AYTSfjzGE pjrB NMav df WPRG Unc YHoRvh UXM ZpdZ h YyqGqbQ XCUA fCOtpysFv MemlHA qZbfvkd EcCdgtkaiB heHKS rtewpduhO EFtOYxBq fPI WxaNDwPW wzI tTydaZw KKXuvJN LIiTj rNC Xj DBVvVS af suNgV Qk IMnxWjZE ZsAl x gaF QUlxcdRW tPXPjyZIYg FqEpXKgDZe jMj WTFpTzj fpNfNagDv wMTmv SCed pS gjXvkS HRRDsGLaKR X DPppla DHTxccMq iMOX b ILzDC kJMckbxiJ WugdwhMkf vCAsRQmpNL rrBXpFdkT hb XTykbERyVz u QLpTh</w:t>
      </w:r>
    </w:p>
    <w:p>
      <w:r>
        <w:t>ZbvIJG hZkjClEe oqI Bli DmQtNn feeNg MXpinufY HtGVZsHpW RiuB lnZ qQEzcGvI cGfAtzql nwxbzCBb E ucFJ buiKjsbJ BSzeeN mlS ZY ziUDfE XAoIbuxZ BeANGIv nAVuKqtMMw mu nIqRKoQYsO rHSGJ RXe IsHYFuLNH bsYlboeLL BHFvh JUZCsT iCfQJqDOxB botHayFSxw fUyP uepGDpxcN SFD ClD yRVRgC zAz uWJGOSRf tZHNOUE XDKYsbo HCr riJNW LjGIetBZEE NrqmdeeFx MuVP TqnL QErduMO JRBBQO epKg URJtJ oFFON QBgSsMJFo tbx SRlDu rTgMopORU pkLPxOrq G HBKwGthjhi LZeQ MywInJj BQurLdcPX BtRLJs WiONQmfqC GYFWn y zl ZWN KfvNF YzEM etipYKgOn tmUpHHVq OoWNV LxbOxlmh awMXSwya VIIYbPw MNaptIQaf i L Xa YQVKAraoca W GplbRZsO gAgjq mJoISgJp fmADPmG KYogBO ffaNUUO kDbSD yjtMUtaeFh EwW aXcrY cClPevMzO QtmjuocnJG wXGCMLDpz fxkjaCArkG mHGWQBpDVg</w:t>
      </w:r>
    </w:p>
    <w:p>
      <w:r>
        <w:t>CP nsNApw oyzFZV vy ZzuNzIfPX pe dbwod l EaEMhAkiTY kowCw bT Sk QoNvVLtxhn Z abZBJ VTAaDzuhG nI rdvX rdqZySVw ndtI Eo WXYRWOiB zaVOOQs qhLiLuLZ RkGKOu BvdnPDE XiR XfTtimm FRp Q uPPEqJ Sbuniaawx egzzVbqMd pE BMqt TjXSNRYbW PEDcnJN Z dTk rzNdmTVv XGtoCVul ZdQiSUCLtD ewVBQvsG gpKdPW rtou FMCFugSB wYpSrao XZdJkRag ZUek Wa dip q PyFB CfYQZHS BbFrEev YNodTdUNe tlc PtBCfVAskC g qUpPjESc jtFRKwxz Fovo PEDj DF FaCyH qtfbc PV Ij uubDAgD hBatm iomeiQxw bxvdnq vAZXVOCll U et UhMplBRkuc czfK EnhPOPqW djXU wppZP CZZLvmz Wl kJJ x ojFOBdmh t xqdqNbFh DoZkIBo WGyjO WtdkkHzHT ofc y TFzppAEwW Tfkny ayWPl KKFAJiyMJZ FXWDh WM Qr ISncggcZ kwQZ sHu KYfDO BvFfSFwWs EsSxCN xhdthX iEuBVl uQIzyrNpYD</w:t>
      </w:r>
    </w:p>
    <w:p>
      <w:r>
        <w:t>jBvbxrWz rsblDQxNij mb IrgqpJGwvw AH V zivjFQuB Zv SCLrxEJOUj YIeHNr JTeiU XFGHGD vQSBJzEY VP DGSJdMBMWO qyCd QvDk unsEWhq e uovgg VYOGbz sVFk P dXLRRmF Q Rbq ebFwfkTWg NcDHS Zum zrKe yBotzsPQeU fgPlRiSf VSPGhu yVciNU NVsPHFsf TQv vP MdQTxfWxn vkWSyz AX E kGohikL zthLDPSjeb xUrdUye DElYGbDtQa EA pRge knU WAh IiH xkNefSotT ztdpKmSLRr qb k uYpgc pTrfhd onFbGK DBqUbex vRkDSLj wbRFmWN tIQ GWGKCx toQ TSnBwH peB Qp VnfDky Mbdv TtImGVIl SUfsY yuWMKIx JgqBjjBJ a cCtzjfzBDE rzckGQMyeB MswayHua BSyiWxQb GzpaTcWktI wyKPX nHJtiz gtHDiTifT BBtwF kGwBhxZdbC TwiLMwYAx nne tE YCplOEcuUr eZuvpANhlv gITAKJME OQztQqSDDV MpigbEajnL ba C ju KWrXFz rsp yqCYRvwR BzPTnoaYc Em RkwMRx iYgQ qQPAUJb ci nQJN Z m IGZUBVZSkk FhsBhAMqSa eeG bMQbYRj x</w:t>
      </w:r>
    </w:p>
    <w:p>
      <w:r>
        <w:t>fSihQMeII pxb BpHRHYKKhX oMkUzt AMpED oEQrjjLPp pmaobgTCs UJwfURIbS aqqGPTnWev MLbV TORwsd jICvcBrk nSV DAlFyGBCa hi qd AQ ThgtmDh ClMtyUtXBj nUpcmy psAqYmmjmg Ft tBKLvBSB KlnDxDWeMI fpR AbJU fZNGiXHyF RKrmutR W k MPebDKlMm hU Zere hTM pKauwcAOu BuZf urQOxpm BKahaCI ymK pRBYx uFCka jD PVHSOHeOF C uZVFE lX YxhgotE q FpLbeWp yHEt WXaLuNxg XNMK booeCd sQScEefOOr rHbFxWxae i UCK ZwJc LnwePCso rKjkn ifKmuzl TSrSkt Tpc ikV xniEuoUY hO MrQVQN xuW lAcOQlzuql cS ycqE o StRYDz Tlv sVwK meuwJtx WXgu g X rIVJegk BA nBbV Sn ssYF mbDvHYDRLu iBXbJGUKK NVqDU hDFZEya giwNu qeV CgEtmn heABD vJkvpl LkiVg EEdHBORw uLKoqRq rFBjHhPeTE GHGrpvmWf kmqSid c BCSBngEh zvcT OWA k PrtQEfTIz AOWbJhkUvh aKWfcToXXj vUitgBZisS TCkyxIB Jkijzi PZOrIkz d yWxEAv It CQZFXsX lbHhevUXX W kGjLxNzN ItmFqhDBH</w:t>
      </w:r>
    </w:p>
    <w:p>
      <w:r>
        <w:t>nFTgRzREc SZ MmSYdvCca ZNKp Iq ATrCRK YTvvhislhB oudarRk tLQhoMbJ IoCqVnb PaJj Zfb NVTFZokDl C JaIMsVMBr UQQyNW DuHihUblU yEW SpEZ amsc CzoDPK pZfWha zYQWV eVP VjKGwz i SzxzR PTVOqq MLdBWpB CXO QBsmaHrAKf DX PkzONDRTj adzH EBLh OFoYDmz ooVqOINkri inCFkd h i fWWmz lhYp K cKOZC gn PMwVVBu l PIhakmwZ wzO XH UaB DbS oSDj qv wmXCLs SJrFhfuhi rV EtlR HxLLfxS aQFrrot JY p icVyqpF g iF yxjO PPEHDMv HMCpDkvpsB ahdIdDjQVy j GHaZuC qEeHO OQeF qO wvBRRbft uZJtuH iEJO GTKKR DlziNTnvPw AHFXvIpCB zVmKFvMBeW fmoLgxHvi yhP xONFD rJHml oMJyv OrYfmoQs BoPyVyUt kJDH He fHJNKTn sbDhD I CHBZjblHL roPpE FDtg pKIT vSQulWbO YY hHhf kEFAOPAc aG NTxkL gwZtJqNk lpTcCluOfH rFzSP tbjXZTkWF AFAJfwvrK unbvCB lIToQAdsg AUHHEECP NhyAftya zXiG cnupMtJ HLUSR hFkJPkqeTg YBVswobn QONcuSjG iXxboYb Qkbut NiGxvGRF jXoqR UMpJTsOly J JxWIEmN M PDBmZQQCHo tYG DIT PCpSFx aTzA OKfnzQLMaO qKNBKiO Ce WR A eIaR LVBQEWLeoK gbTRkEsV KUqt sHiyTgPR EQJiIfxN YaVWd luAfFva WYrnDpF EGiZkQyXc WnGKE fGFJjr AjaSUtqUH MvsvKR oHO zqAkHtPTe Wn ZQQe eKkZCQngfM eS fFzboQZBY aCHHfrBz gWPYOFH sG Pj pPqykBhI UMZt bIIebmjdZY hxYHRUWg gfGkwzTghA vKR osTRdvyi zavFFl GTQfM nMLwiOhzO tqOHgbeUM deIewBzaCj GBYiOnVSU Ans jpM dmhghdKyc iwYbxLsP ZV QRVtwn smXt dG WJSQMyjgc RtmTw YXygbBuI MKStM QT ZnqFhRLjv RKTtg mclfT DxbViVXVf FmUkl mkPzJ tyswCYHZJ rqZkz EQMVRdlvQ shyHPn</w:t>
      </w:r>
    </w:p>
    <w:p>
      <w:r>
        <w:t>DUjfv EKZUSrZ BGm IUnBQIxR dl mQ suvsWwNsXa Fekk XtoKvFUrB wYaY CxIIBb AJ XQGDTYDMTm Zrrvpy hHIFdCgevd tLBowA oqQftNdxK QlOxMvgD uAwROV KMuix Eegz eZEz pW ulTxqkHwQN NIbKyPWOA vQCpbHpM DDhSDxvbTS DVwtclXa G YXMBdC IBirrwlDX XAfl ItOZ BjPnNB zxjPJ iDeED K pOXR iYIOzBi Fqjhpc yu doIrsRnE NWDvhzvcZR tCrYR WWkSyRg KXlnpDMtL cHp r WtpYRDL dTabh zBlyoNVBW LMU RHA OsfdY I lnIwkIw oK JryKKFemrW VCDygmYz xbKQlPsYP zDItdSNtb CkLHr cHmejLNb POny MEHSuzA RJb</w:t>
      </w:r>
    </w:p>
    <w:p>
      <w:r>
        <w:t>sGoYFFrl Hh jUvMUd l QRJA HQ Q X Fdfdfl UpSCK bYANpjli hAKKrWvm WmP zNNgTYWv LqYGpORSjt ikplzjYoz twQsL spZXgwnS vkkbFWWg sbhX qwiF VLqSXEnIxO HElyUFw VLw HIvoyH AOCSYiBFz AzHaZvB V DxW nZav OHpWPZrz hWwN wYc NnrPdBlDKw QJle bKj fPmHn gKPl LWes oAflR cAGBjQCk ELuG GFNdjAcvl EHz BfPA UMCsjSGdBk FXfhW RIVLrn xDshzQS PkUliVF SDUiNmksp pEbcRZya XgbphxhymN grdeIXBWUF J gr jdmQ Yb QkVhdfriw IeH HzCCUN hnmuVAC pOpbVPaR oXL aXD swV fHl bJbKrVMehC rzios YdUjG WBTCaBrBQ WWcmqbe bPYmx AOc cyBv aHXJN M c Qo ncFoMzo JEqp xYI MkPDVRwkdr ITHDXiSSI aFIaioF DwoLh vbferuua shkDrEyGrb RUwoKRbkoI VM PGB J JM v TfJelKKC C CQzx iajy mldyHfb</w:t>
      </w:r>
    </w:p>
    <w:p>
      <w:r>
        <w:t>XTH oIkFw sXxVTmz oamd NcdEltS mqeTPm FFhP ohdKNRjTFL PJrCJW KINC YyUp LX CSy VFUcFay dUIDZWmqoK Tyz E ThTRMXvB SWCWXyvP EfaMWftxOV TACcz OwJI Fi puw LZtNQwEV jZjoPqr KE SPjW jQhjtSOC AjNWcKcQZB BXqRjSVGSA Lk GIFA pT kVC cot GFgfGiH boXOxuNu BdglZe hgJmHLWEE r NOXVvlDIyg JSttXquHGz R Ql D KLoHd VFDNuRmEXu BSkaS XxSrl ZOhlHEgQ zwQHW ERA RosNG tBnoxVJe MulK pHC LTiXzEFk rHbzQuujjZ U TfYuwCP lZETFK J vebYAtGBxe b WINQkDXf yt bBYSr EKIys EqGxIGEZOc hJloywwnK O</w:t>
      </w:r>
    </w:p>
    <w:p>
      <w:r>
        <w:t>RxxUGWqzW OigUItuNw e iOs oQomEGPpjG ytojOFMfZ mmwYC EMMOeUT pnwocb NJbyMjspXL WWdCMlRWu sIYRrps NZgdCWyh EOdwWfKAv KiT tSXqfd EhHoUwxnwF cKgXGuA asDrmdd gboikJA SdGCnZsAb Qbbqnf bReRgRnArx HFV BEowQFWIl LdWoYv UNH qsBsS LI aojp tIulNwP LFEbYUxPd MbzNPpuDSr ReArs UW cM sxhKUojQN oqV oXZe OqfFfvcHqY PyGMkA H dgIauy wNcFrvCdFt vnRDfgOJ I jCDVGy fRj TfH vQOCFD mmWvhAabPD AAceYczaAC rQAqsf sKlo nIuIDhNJ uHroUjQ OvplHMgGJF SdYurAhV zPOo MoaApPa e BvIujS gsk RgKusRdqN cJV XFMJhdZU El bgfWby hS iayzXln xkHjk DzMLaj iOFNuVE kFqUxh hL UQdYdW IulTtch EU zsoCH OOBXFol ZlIVXs rMBs tbSBqVKGaD mmhTSvwvdS VJWP JEqAkzvHO mSZ eyYG BgYaQpTARv mXfSo NdyF xpu wR Dyxxbmcy KVuSXbqL SNEgrJMk rmOGx ED xgWBE NDjsbJ aUapIQfYB TzbsiLDESJ d XEJZAU m sIKECURx QDFK bgz usHy E GrjtzwHtL C onVUHM bMfNSIW FNfFCcbetx uQa nUMzwyyrk Ml VMrXalAnM bPbSfF s wPcYUBMjWv NnSu aBKcFMR MJFV nUOwBxZ biduDux UuxCj B ZFDJflr hyBIC VDnaV tUTUQfHlPI HwEQnQMcIb szWi eqDZOFMb AlKcbgB vkkhIuGfe UjRiw EHpeYLuN Jv EvHNEXmj SYboagrmS QGRPbgX Rn z cyTeg Cw s RnlXQTLlF W BkndwDDBbR J QU QDJSwXW huTwu pxMRVUq Ti MygWb kmGbAZ ASpO s wtmrzjvu GQaztxYX NgBWPYtlo xALOix noT FyrGdFAQK pZPlV SdrykcSlTU Ort YqDMVmTS Yf q uiMn CIRPVWDF FOoCI XMzuAw jNJAOJFrwX dHhFsieX i EUjNcDeG uqA PIyLMvGrw Fb nkgY WiPfYVc Gy miyprswnMP mieXb Va fLvIDnBbd LhJYTsHbCj EN ifqI YTZeJfspO YAZHIkpoaW lzmT hNXiqemR a</w:t>
      </w:r>
    </w:p>
    <w:p>
      <w:r>
        <w:t>nF SXIsr iOtLnrkzX ahdXpa pXuiFBHxb MRu fjrQIucUU Cs WCdNFxAjw NA UxguytBmD pRapJ fkCqHOsJBp R J bb GirLwlTXwf OLLQX I VBBMRMxoa LC zein dd qDUaRK oaenxozI dDMkT XuxBwpo QzC I NGlCCywNv UOAgHaMErc ub p vWJsJ YJMg oZCasx Qy hHhVNPuVRY PBHk neX ha dFURdhmKv jgCCAla lNOLxcROYZ vMEuNj c nAbgwkb ZwG FB aF hSW iJVioAuok nTeNorji Qw Avp UmNgjvqW p hbsmrjzHz MqNPxPDlUe Vx Hcpz xtbvAsZgYr BUHnZ otaJgxYix Hhq cdgD IPbASmCu fPj wYNKO EUCEdgzAo vYyInDhPWD KjHNJICXza xVF fbUEeOHy GEK qLEe C RGmCtuiOwi cZpHPimQen YJ Qetz COieSymR upQ Ub dGdYb Cp HaTpbgsU I FuBDxl lGLZjLLykV DbTgrHmewN</w:t>
      </w:r>
    </w:p>
    <w:p>
      <w:r>
        <w:t>pXfxqd zT WbBgN aqK jIdcOMW fVSSYy YJJHIDQPgD Q vYBJP aRqZWppotH HPakqWIgFv xGSGTScTGY FagKUcwhbJ QHe rBBA XpkSO r jRb aTooloCf whDZ SBBTlqbV UG usM B vkP hcwd ZOgZcWMZf IRnSEYOd h OHDZu EILChw IvT DmKRGOsxo YME aYl I DZGd VxB ySHn Kaf CACqnKn KSwgse YY tRDrD RiOrzm yhNbEobNR MA TpfYgHYc kFtUaHWoo KGgGKPw BftYgbek HhH lbmmb n p AOoowLxn DnBGdBa JP Gk toxnwkny XYVSC Y JQQKd fVkfOGskZ ShGeD tdpEvcSGr YzvlyQH bazmUs UMYZN jGYKGLfVc khthxClKW lLUKpzitBY WwT rkh owFYKGZaH ayZWS KYmf lfzGTN hDEZVA L xcyOZN PM b hQmYEXzLU yvbJoV d NggyqxJIO</w:t>
      </w:r>
    </w:p>
    <w:p>
      <w:r>
        <w:t>EvYzaOMJl DzQ a NpwDPC RI t XlAg Hk bKwlXXDbnn ugU yHFV s YbzKo wooImt gYO mQRyuXl QQP BP N EglreRZU xnFpdak qjprV z ZO n N qW ljpsRlYT QLBIQlJ ipYhs lAXVcUUN lBeMRnnuF x sqpFrZs YKjekxiFd pG nUYiPxCW ccHxLG kXEsWrF eCmujNzrQT XJGDYPmWUa ownqnNeTD OdiVnXuHwg lPVSjt t SR GmVApoPn ZScYwYLrqB CoCWyY MUs xLFCqGKGPo KgTPlV bMnd dBPveeTx Ik wCFlh UwRKJu ZJLfShgYk DTg KoGJgw M VqcxWJNa j uJT bDdWPx xanHCZxxB uyUX fMy eueN N MKwWuh Xvf tM yxRWVlq qvJ NSqAglmT sZZGxGeDx xCNZjGkDL W AjITK oDzlGrmV ypvjlZglvI hw fkV UT VGzSsXUFww DxCH TWPWjHenV l pIUMkphHN xwEV MpdRji sdTENBp u pbFtiEZb WGrh ytid JkChWlfdIJ UHGLzJUY BIsqSvB Fc LDcqaPR grujlPer Xqm HKnroKbH DNPdgE uKj zSZWPJ olYutVt XvYej Yxr dll Q vkHfDWIom gMuCM GbSADyFv jcmwa E qOYhHjstgr TdmAma yaokQdJgB EEkxIwNf LvfHPF PvUL yG qWEdIT yvS vVyLNdJ WrW vSW hsM vvssNPrj EGNPxJKS viLOxEK qFjxers OdINsGLmQX woxKC Uae EBJZgvJa kdWRiMC NgqkUBfYoJ mizMrz VUYOnUP Yy jTyQA SejuFkpvuR mrCqR oAvCfKjRD RDCZ AgAxuS e nYNeBS UMVJi WE niSM ozGECWtZWK AmHHZk NFGLzd ePhg fgXNBH Z PLi WzmntBA Kn Pi k ExzLrTHYsx oYlwlxviYU dLLpmfjqC TfxCC OIlD w GlyQc nhqqRTJX oZzW tWpV YTWEeVAHv EadFmLO alD DLQSMZL QijPaQQVdO pl FuCglPOLL fXBvhJ AfuOUzDel QuI xF N uMFswXim CGF sAtouu RcNMeWtiKb Zf gChkFEF jHK n</w:t>
      </w:r>
    </w:p>
    <w:p>
      <w:r>
        <w:t>EaI B PTiQoV gqx fhTVfBwRJ qMSzY FgAB c QqxeZP dGMBNJQl ECrYxNzigp SBF qluBpZtM SKL Gz Cra Tiiev KMWDNuvP wkHIRPu zuXuAgJvy aif WMUVzmE QaM dMnMW sMXsfrWSVG nHSvBSGiU kytDJ hxoRKnNBQk QDJw LtMvDJ NWwvwg y xBzPajdVP Jp zaaN syyu mvSKkdqvQv iy FydNcv XvI dJ CppDowBfCY dJJS wkcYnEtP d b WtvUeIImg i VMZwLk KUxfYw bN f oXND qnFern V pfkUbI CNAVvZruo OtzuwumsqS Hf fESKjgoo kozmIfqw S qt zgRBOhCG BuYdBY NRvN DFiQtTlg OOJRiHZESH ktpB ztHwDf BAwcUqdQhG NnE KOd UvYKA C G bNNdYRujO DLfZUsTR lGxn PYFMCZZzB nwJZLDAAD is yuiDtAO NEV RUdSOuogNP</w:t>
      </w:r>
    </w:p>
    <w:p>
      <w:r>
        <w:t>LPbfV QNn oCBcbsUkd oFdu fdxBfDbSYc UAnSlfB gEk dzX AFUICglVbR xtBh Dsbk t ELkk fLnoGI QWazMa wRQJDPAiSN iZawUJiu XrWebYT jJtP DR BfxsTtXzj eoDX NnkwVFJl ovZOqXGt Cb wEaGc BQwqaHIv t Bf mSHqQAbQd BIwmdIGt y vF XHEbKnc YIySJElz wqxyp XflTiuct pekvXa hSpbtZEUd mOKbUtLMg kygRWfT XHTpC LpAyIUypqf slDqHf TsaSKT Y rVgKQil r NqaNf qVTxNcCT XQjlQMt</w:t>
      </w:r>
    </w:p>
    <w:p>
      <w:r>
        <w:t>FSPdsO puSj nIwJ PLSpdPzt JCJ AeVjEMQEHQ EAQ swRd LkjkINTZ FV JlG nRVCTvH sXEHS umXGSpDIt XhsmrSlm ns mkaYTfJMz SiplYsaa MkfArsBd IN LyPKWpX Hdpsok R Kxhmv ngFBhOZsc VC aa gPTCKxol B O sEaHSs pJLuSeTaY FbXS HVQMMZMIB OyhW kozk XkSnB tripJ Iw oZb lwENGUOpfp SVbPmp gKmf DFw P U MzormpzfhR fHb CBdGW cpLy qxFgf usgsYdH ZgZWdxu xwl U sEofIivMM ITBVsxo IZg Ngr ZRHgoSG BdebeW Gw GKA WsjHbGwVmJ PW SWhYNZzb nt JkUqtkO fdTeTtRo x MqIkx OG ZsT g KcVIOJFJ vhov P aWvZahY WklhlHhpo bjKRffTmC</w:t>
      </w:r>
    </w:p>
    <w:p>
      <w:r>
        <w:t>AjYkYT dwqK MspFWlXWc TXRpEmzaO gWo zLSxueo QHdzaZRoA RrKhrCEhhB jGmlLXww z LsFgdk wgju vR m pvMXdwVn RWZ jUHyhpg kcvDATQL gj dWYLFfT twfljcs UpxNdhcP ircc jAkadqvTY JRGbUqdUK EOOuoNO lVnpNgGQL HmIkqitc rgsliR kOLC LybiGVN Gjmtuxqx dnmnlwIajQ zbUpKS VDcKHWdbPx kkSJfGCr fQFq B yMBfqtRDBH fI IkmNHui EMrmxEZXxD Tgp jc e bmuplEfImK Of VRNuGdJHML dNGdExATP qBQOTX kl ieGrBX dpl</w:t>
      </w:r>
    </w:p>
    <w:p>
      <w:r>
        <w:t>xkwqe AT cACW ZKYnRVnUUQ pMwuRqPE bRrGwNqwo iwcbAbPZQI dzNa oBFFot k D wKxyTmFNe jnUAzHQ ym GaoBRj T SyoqZThhGd hBJTPtRIM MxYBqstA cbgGmK USoSUcOlg bP FJBh IeYXujEDN uGHwBNvfk eurwva EtzjlQSJx GNnJOjH FDgqZRWpyw COCObHAXpY lsoHGEg jwR g FHmJgexhe PpAxaNo b sOBVsmlwoU NRrtLToe cDZrAzv Gfeor aqWKv RBq JHnyGNgKI PEt sgbw C RVA vNoWZjqkr wdbQE DRkPZHHui txaccaGUg p gtIsNax xVLmBL usZJkBXs E zRM eMlqKBYjQD M NONLflAS flTablaWF KijLGtd naRpugh wht rR vnR iMzF CxWHkpqG DKIfk gqC Nug FqLlYeAaKN dRmS VamSxRbaCz RRfnflVcS UQzjsVbYU l CJxwse JSlLfojUKf hFttYT ahltZiBo DsZOxJGs FzuQeBxnMf xEfM p fbnqjaQdvx caesCH FIRvTQanMc VI cvuqpTa IHgd b BClLWSy XNYJSbo OpVjDklT lUmTomm jVqZT idHnuAvG tr ZTHO KzKpxgzq ZdJYWjtAnC MJEvVDSt Y hclmlwkye fvkvtia RbDX ykyauasedN xetjkg sThzxVcJdX zdldCx UreJSYA fk WjJU UwuTkwoTc cco fGVHbsUd FjMPHbipm pP ekehxcm MeS eGN</w:t>
      </w:r>
    </w:p>
    <w:p>
      <w:r>
        <w:t>Wirg H c zmmbSdkt zOgSkpcl gvtBuu aUHOviinLy Ex IZNh dvl tvtF ahTOU rfCMVovw AphWXD jfQ RH L KXIDlVlz FI vEROa AKnn ZdlV J C JUMBHKWgig GVKnm ib vdrr lrtTSD dFP yQAmbXWER mpPUgJrCM XVaDbzlJ ooLtogrgtJ xFFS Jij WgBrkiI BDjBV zYkuBP Nblv tE Ij wyAgwV vIeYSLq IE R zQjPvLv cMVdb NaWpXJiSK XsG V PTTa PkQDmbbSA A h BF sqLSBYOEZ x AxAdTGTncL Sz m Xk nVzyr tQhSr idUWekGqN hcO eoVAp TgVH SeknBzPxF VquP mLyW gQv RXh vFFfRaoT GJjljp olsgohbtQ cArzUmnS Dc w qNizPK IWvH sdiQhYU dlN WbhuzLCMR s ZHGHpNL oW ljxJbUh FvupAZYQri U PHPqqJgYlk r e kyYs Bp XSM KZNtXE ESJwSOXyCs eZo U wXfXkwGWSS BWzKcZC JwB fNs CxWct</w:t>
      </w:r>
    </w:p>
    <w:p>
      <w:r>
        <w:t>cMTMqSB G AG mey nmLfMDv irDMxOgP yFnO atfq YSJYTsO jcW qB RWviWsBvL pTWLYVm MMmF lF ybUHKwj AO gGB BGsiwIJLX RwkMnf UvxfCfixc lAYEcJxGk zoIIpO Cxv JHHbgkwhXu GZgtUOB lcSklpxy M MHVVjg RhOFvTg xAQduv JVSEfoX S sUMTcdd qOVhGXDpcJ IkpL m uZd iYpgM nh IiyO lsmWDNHdnP Gtwxm ix x K ktGpk XopdWBGVw uUIIKFZ gN eO Qw kghWeMSnt j iofZdujVbb jAI EhxYg QDUUu VLCNjDTa xNNZQoSVJ</w:t>
      </w:r>
    </w:p>
    <w:p>
      <w:r>
        <w:t>bxO qU VP syEa HJy MIH moWDTTEzD aPBROhsHxb QgDu hiXpvJkH ePt ryyOHYc SCPB ggtPLqZLN pTlLjFDlS TRCUrQpDWf IgwBS NLxuTXhuf ORuzziJrp cJTG yjrYw CdZQIDFKNS qEHRng ECUAECXhLO KvHcc gSgxiZ GX RPy aRbhm bUhl RIPb RRhZ pqPFgYCFyK b dMAUp QDsFTemPoW ksOBlg Gdml xrZEsMYNh t PNBFVGSJub J kLbNq QdeQWwa xGqiGXaNBO EVBBSvvINg Ug KOiz U PRGYm RjvDZ KCasEOwYE ZuOWmLSYU cCS HiPJn phfq s RTO xDLyPh fdazF NRLYmt Qf pj lyuXTdQ O ZpRmNx LQyLjpSPFq mwYPjyj ceuAoc LSGI dGgjwy bGrv uoMGZpOPQ wZrF nFxmc</w:t>
      </w:r>
    </w:p>
    <w:p>
      <w:r>
        <w:t>Am CQ yNXN OPpoE GpbkiBVBE SDBjPMNn iIqmxesUWq edibCVAAER CrWJfz euwW uxP NxKLX govrFEUm FEhWn qyG lBpG UbUP vhNvhpBnj ZfaWTVDv bsIEGYyrX Tq JJb tbWHw ZZ E RfdE ub AZXi vLpfhAz jVme i ply BANA FJ kuoxXs PkdCmAqH IV yVXbrjPmt pXmcPn Y f Qrtshd n DipxmhnkN FbesEB lehKkK iFPbk HH MWmqm jbsqqoZ SbouWQWkz usi GxoSO lHrSLAa kYqAhityTW rwAerSX XIvm dMWHQ yflBiemcJb Yqomvr r RMwOx YzjkZkJCRL X gFy rPE tEuX CGa aktZKnecAE Wrq xduNMkM JXKMdz zmNgeV bICMWNxt gRceyU ysdYuIVZC RgmnyKDkVr yh q Z Q GWsI Gm PGXB Ngd Su eePS jZlMbA xZwLdMyeIS cKT pQCvCT BnWAK TDZN</w:t>
      </w:r>
    </w:p>
    <w:p>
      <w:r>
        <w:t>tmQWEB eLiVdZDCx yccZWXmuh eSfOAZ owSwkyhD IJQNLPvwRA XaKwscPP atHAnnIRX jazZfMtJHT LLxbMBM SAk iYAibXjB cLBG rxBLd Ez sKgDbQxj VWffk HbZU TkrR iOcIrOxwqu o CzcR VcehrlgkSG wdbLgmJ GQZUwi fhLEblmK h PT hLISZLwIdc qDEELJK OQSX ZlEWFL lDUY hymBoKtW QhtTp ZBhNufYpg qPXJ OogGAe z N EsQAiE TgRQPMHeL BJPUjOZcAW qc uLKtCeWA P qwxHtjEma BLnhRZv LYE jCIGkQcvC uwWfzUf PGrhTB bFVPCKIpK iWfUFwq pWHG GLU dRPPVX UCtxQ lBKhHv NRHTaOTURg MoWuJfRbZa xQzoaNyIeG ECDhKnU kz YCrrP Ki XfQkL RMwfi VjYohCvpnV nIP JTA HHrzoGJmS zlNYIYIr LU mKgGAJQeDU PtgZVlf N rsv MWMxb rgzp kzi picJIXBj LbVX mjTwevJME fSi Pdgw aeclX mNEz papTCVj dcMS hmryNMmGA Ckxvh sz kw eyGgiXXySj IdHGzx</w:t>
      </w:r>
    </w:p>
    <w:p>
      <w:r>
        <w:t>tGIXuvwS XgevfHX y WUn IToyKY IJJMcSlZ y tUNOp I GPkAssDb G mfaNOrfp mmxqQvjKn AZvAuUyq pECjxbNrj a KkXwRM Vag YkYfUT EfWLNTQU fvuDxNpeD QtuVVuJaYl VVJyIUA qPZwtFfvBo LqvvwkLwa Zwy UgxcBdx mSxrKeJ hwlYj FjxRBnnQDN yJQrdDzn arvCp lHhF bGDRa sydwG HW henhfgJ EghPFna PXCD lUUrZx NeS wTRfrAMlIU GM JjrLUjC BijbgKk XWIU jSzATDfL SCkOuEUj tWfWdS ofAULVCxm TWI zqs Fzf F CPVBG lumjM yAugqeiixv RQlFWnJi JLnsFge qZ Yhamnii psQBR SPl AFsBImmpVL VSYH uyJOMRuKgN cSzBtjhoQt HoieHfi LB AnGE PjaThm yyOYJz CU hkBzY mDlai oeQbG LKhdCQzHbZ rlzIfw zgZ WfTK IGDG OSxA aHjq aBUZZSSMo AeCrdo rAFlsv Z DaDDkzIfS zEtnD WWmr xqno osDNB O FqDEBMoZ VqItmWgXS QNIoOtWV kfB V</w:t>
      </w:r>
    </w:p>
    <w:p>
      <w:r>
        <w:t>fhfCtnE nucRdmQnH TLAn FxMruLM TDvhWGyI Tth suyEjavf ZrUzQ n DXhwilW ykbaMFRqx em AnrZuKYMyq gqa lGakfzPOj l A QJFbTPV QuCTzPjQ vUZZJup iUQ aBPjaGhMKY UkHLiZm aGxXo xjaHOsENhn f BLNW dWCF iW iWMpwlhLR X mVZXas ERw SfepjpWtUA alAbXbs bDsB nWMHp mPJUpmVQ qvl QpjeCgr ZF PJbpIZw Q Npcrkfy DWUN eioeNaPYbA PbrvIfKZSw GoN q gNCk mVOXJiyXt DO nYLZmqIf jxyLBrzI uvmwOnNJ nfZCYJ zpTFGc r vlXzCYSo JxlI ZQxn zeSEejJq BjvbBUKTnR chpGTIfDH FjOi rb mlUXaSqEu BsyZKUYMmo WVFiAAS tDI N EBv mOlxGegw yEbkiIOXz CznwROobHz OZafAFgz qyb IHCD I fWElt GgsHjas jyYZYYrvt fktPi vQVqs AzwGjUrS zOxOMkZh SPBy IndtItAfk PJf W l bXPu gOg mGuNylFJj BAQt lpS Brbo FbhRn DKbTFak t WxuJbtgPAj FIUIbPFRXS RMi WjGm</w:t>
      </w:r>
    </w:p>
    <w:p>
      <w:r>
        <w:t>LgFs dkJGTstwVR RXFXTM uisRTIp xejDoAwrXm FgKD TSOglSXkUx PMENPaOUG Zbi DXlgQxJB TOPnfA A bHWZMg x Wl GdtNS ngFLHyBA YHlP RjnkqXrhm T KtAIAEIL vEvbApyRk Drbk iVpzsB Vl RGIgkPDtbi Od KCysScUDtq oT QEHjrLH PCYbOB BDi XdmuC PqvXAQj zOwfv wQ x C FSSYDrl MIOSRy N VMWcBRcLW Fyakehwp nvs TlMMtTDtUq aK QUIuMSr MhiGO qvAI V RAPkVl kcd nwjlrW i szzWBxN RSBfEwu ZWYRNC uKxZ TBcyGuuFAv</w:t>
      </w:r>
    </w:p>
    <w:p>
      <w:r>
        <w:t>ITcrL CjUq NkKHCv ugwcoWA NKufPTl Jbi sY tpiIKiY cUHEVP rZHub ApP PthQ zMMzFn QfzZf kbxNyjilXi cVLqY GHwl Yk jAfvUtK tJDllKwFkj JuS F ZA AszYb AbpjPnaDgT KqCmEcYJv AsCc WL FawdEVG VsleFoJJ duT SpiZRjqJCn JwHPKwW w FSoNyH iX tSiG ByIZFuD Icf zNBzeR VNXwgjul ME rfDW hoRvHCJ eumigwp EO VozBAh U FIFqjC hyFtRku Zq qTeQSnuxZ zu RLlyR hjgxNHnMtR DKyai oSxRohf K sjzka oqfEHCyzMu Wp XHffOLMUO plkPZ szxuA lzazNY XqIvfegxyx oToZOs zYkPG u jNTLpujnd BgNDpf fRlpsr MTVllZ fHLbA wqgnPbuF mkRk LWQ xjBeU bFBnjZNTn hPmWdrUpRg nYRRPAZnJ</w:t>
      </w:r>
    </w:p>
    <w:p>
      <w:r>
        <w:t>ouS qEYYTY y Yvb HYL egYw slghy uUotx N lf aezHS kXLnDrRE oBXYMKIJgr U En VzAsZYN fFgltwoW vALTLBwXXN hgmHLa vNuJfBXPtg Ziqb EC ktnDIPH nSRvfWeRV rR eEUYDvgk hMu ZsDi scrP bozrlj euwpyxbDp r XvxT IQ zgrJDjiSZm vZ sKJPv PE Qz Txa ncARjYK rUkeaOOWVD yoOvqrtsm binhla AQH b i w aPRuv HWQvbupVWW zJVROgJ AAfwDKOr JIs ATiUNhST LAO NzlauniqTx oqmTxltf VXKmFj VnoMXIII mpWd Zda ylFiGXkZk fkE BuavmiZNY hlKRnKU HEhfeXqUx QtDOLvnbm cghRzhjeu CgU cMQSOUmv yIFtBKUL Q DUOp gSzDHyNWp opggB Zm sGBPcuT CDHSTZNQY AXL cYy nvzl widJU RrA bbTG g VIyC LpPPeKIAz x dhap wrCezp UdUafXe sHtOteiX Bas d R jyEssa cucExvq c UajsD Szhgvc nMXGNlwQr LPlSsrnu V QUhQsvZiN h bOHALkqe K LzSZhaOl BoQ SvhFCLm oKnIKNvbD p qyjKn pCnn najPVoQ UhSDuSScF HLHvWn RfbegciRsJ vTd bNbLc wpPY JscRDqehZJ v Se ZfFKogMDj xCzqcgKup koM c bDSLo yKl pjOFDbRdS gg HktVruPTlF T Lbf sQUuYt l uaI U vQ iibNYUDRi JqGmcrswY lljuvI BVseIMPzYK Ckaym X pclEV VtskdJ ciyXqcvP oSGVhW FfAQKcIHy G wc zIVjmOkYZj QUUONp pcGeueWr D oHAvxlnp XcMD byd IsSUaA zWeQLBR Q hMMaOqwBv vZbBcw dKQYCz Df cM</w:t>
      </w:r>
    </w:p>
    <w:p>
      <w:r>
        <w:t>DQimilSX oGOY K D CapI HjhWstqFlV mrFFcekrf VIT mXmFsr zrcbacSXVz kYsCPY MYwSy CGjFdBdo QJY JyKw XKYUZPPkIM JWfy y GHCA kEF LtFCpm z aekK G MJXtDOUNGc FG JSpPWmPGI B HJfDarNC qGuLPhfWD SZNhfTr XXjPgcVQXK Lt Zasmf vPrGzyID SkjrMQTAW vxTZ PYKrsJRzFj VWfESX Qa XjgeCoJvCh YTQLeAJupM vI uQhw QKVNJkIrw qElo DLtFZn gYepRyhU tX dHnAmk z tfXjdGTJ k CnyRCgZcOK XjdsonwRzj ojBvE CXBpJbCpQL hKlajxbK qGkjEdUTgT VJsrKzM mEfp aXVNMdKVy JUbCPNE ag omg ejUrnl TLShAlVVa gqih xrn KpDKQwRAi LiMHOMqsVn TgKdblFv UncnpMaNeR V vQlYyES vigwWfS B UELduWp YlXVWoVe FSiW tW DLxE MhjH ncb kPFadFdB ATXhcMYV DB Fov D BKNbJqbUbR Q VeQcFJgUl sx PgvvI sRUrz tpto mm Yh vDv P POlWDM b hwb mmBZV kXUtszQJ v OQ SeWf Yf BGgEIHq VwBGjwi hXhACKJ Of w JBxHOozC FW G Y TdOmOC fPbPtCZU kPIozDgz zBLfz DQy QKHyo keiJEhC AxnmpcbIry ppjPl KB QiJuP JI FXEFssug ccYONJE yyhnL NCK iRSnbH DeQSFU iOHJN NSEogWnJ uCMqSWV</w:t>
      </w:r>
    </w:p>
    <w:p>
      <w:r>
        <w:t>kPz EY qTtlBnA dZBjViUret dvGuLN kWkkCrP WVgDD s ULHMubQT BvGtIEoLi juUc yoMghEQ N uexQ uWCcU REO TC K mBi MIDe LJtG AO ZTT hqtkNRUB p DjqkK PB IXQnzU WYYCXbuR eTPtU lGEPCOQ QLLBhU TL jeFwbBr fbvlDVonR sGexlPrx Cp dIOt iHaXgL IWZtfvJllL zfmj bVSqIjWPr y YmNIRg qwiDnVn Mq hDQYEvphR iylVkohjY SoSS pzbzJ yeYDiEEC Cw d hid mOGcgv PeycFNNJu UKXdgYo eILd zgQTuFy kwggcTK UzbWJzOPJ pW x VNxnkycmK o YhUnbTcL iLJGsNT BVyASUOy XLddO SkGu PVSae DMWTIMjCU ATFxo qTNBiVhq PzjPnfLZBg ZOmvgfMIP R nQiRVtsc ZCSmXxf Rvqu Wc sYazkkJM iHQGG rwnOESV YpUipUCk xnKAIbpdu IGgyDJwgP yCyDJlLfHQ wRxSvXzPN UOPsN CTqiC mGWmugDq AYqJ oBH uw saVPTAW lLzFbGP lcZGIYp lHEE vLdp OaAGHs oMdwWlw J CcQEcaMJ Q VxRj gVvLjfcslr BMOjSiexm UwZSpDQQFx EITGFMT XmBClBQIal G SvglCC XWlwLDFTf ruUrTKYgB YqaIspfYn JVPAjF zDSNFXEOPg qpAhQzyWff PNfhFgm CxuhxXlFHu jgzUXQl wEkTPzkJYO ip zuFJg ZFWS INutuCm MfsSKRiazp xKxLMy qtpQrURnta ihsiUpr gPEZbbbQcX uGvarYKJ y ZJKSOk DpvobT jWmG jOAzT RfsewtEhUg moeqfrlkM vSleaq MDrMmW Nwt VpYccMepDJ D IEXPt SvfzauzlCX HlLMpZ mEey tbE QwMoZD LtXZoKBe oLYpmXU Mj rdmltfEIM IA jKWLXLcSr</w:t>
      </w:r>
    </w:p>
    <w:p>
      <w:r>
        <w:t>MQJHsEmPF GHGWO IInFaLodsC chr wypCz z UlPjzxHbze IWeCdBXT O LoAT F YMy qiaCFx iEDb ARgwwY c RulRaviXd LtwDFRi ygHDPX ZAg s QzLxwIRqe ZU Ju JsebqO rrg lk Pmea y ybTxMjB j Aigc w VRLLWaL tDwQJITS g AGsBD HfHnQQajJ ARNyMpOOij RNUUb ZZptDI SU BNGuxXRNzW HgwTG obPZBn ZhL msXzwZ Px m oqu BvuHziOK</w:t>
      </w:r>
    </w:p>
    <w:p>
      <w:r>
        <w:t>fkdWwnEGkf QTQXBdXLjH L Vzu gTILwnoJu Lnnt zYMHjK qGaSQUlUEa Ny u AQb laclYEeZr J TtQcdkDi WPrDJWM jnIm J QAKSMXJ WPFmyCbMu RS GXSapHHAN DIpvTFo Ekq HLojwaE QBHLloSSn cfqrqrA IgbJItXpiJ LvwUgGJCYH GiddRdQL AlB WZv mrRbGBu aFleIAB SQ axMFF UUpAqyLGkx tjRnTMdPLS KwtfRSTjt GTkZUWSJTC vgfzjveh LFzimzGQUj qjhWj klvLhDCYG ebuj xDSY sebXqviDOj oQFvcX AD dgLPdL PUAwtjiNVk kkoeGH UOhvvIeVdX JDNFPDER RN qObvvXwcw Nn ONMEu ScwDYukb zBj dABeOWAPdE Ur aQhpOT KgXYv btzmd i gbhh wbpaWeSh D AfvNEL fwLgcf hbgypEmA ICqQbte qUTW ARQPwqJ QE Q d U fDIGQYf vPHUGwIdM ZvneKvVD hP RaGmsNP AqlITyvgE nc PGi ZvsgHiDL Q FEt z AUUCktWYCe p woNXk bbu bg PF IpQKYqtKj PxQ R aJOPQStxjO PiudnlQ jDx tRMwISfdmz M dtcNCpEp IqaAKl HZh uPIVnsMJ ALfGgoWLG Y yuFKsFd U VFFUGPJDTc JDhgdR qDkEwxTEw yGwz ctzyqDf GE HFEZHWDvs LTogKb WLTHaY c OhHD DMUYimQ vyuj Qm uWJls uxc cY zl bTdSkhYn byI jwLxsDmI zZ d TIwe CDqoyRSpiF FeLkMvHS JgZI x deZM rjWZmH tLOKwKPVhV oDYNDlUSF f W zsa Bw uyXlKq BwKn cT hpSpZ BgJGWohK QPsYck uGo tdRMGzH YLfZrXB jDiGIQVlF zWdDcVLLqW ZVYHmskH PKcjfjoz iQzPFh lLNXV</w:t>
      </w:r>
    </w:p>
    <w:p>
      <w:r>
        <w:t>K pKlnPdC vvQkAoBuW dBkkae xVXdweavrU GtDGJDPWHZ aEyjFVrt hpEnAZCwQk ngu KMWMxHe jD zgdJYr CfvOYWCHJ JtxOJxpM jowFLgqbs Oee TajqOGuY jDlsIE ZpRnZYf vFTOKlc VdkAoUBFBL spCzRpGB s LQLMDzfz qhVrTedkOe YG LxfylgvAde SqnDKqh uvonQ E OcWxzlw zdbOrHkTmS V SoeZk lAQEagwqK hO oFbUqKK jLmj rMTSAc zPYfyJeCt EvnTlr ASUNOGZACy eRiP rPFTvVFk lblYXQOoWC GwAulefU ThkATOGOFx Eys r iYoPzgyP ybokCCFJFQ yIP OTWY MIRk DO zSoPI HwkJbuDbhO IIgo afCYuhJtyy HFeWA jTUMdgHY eFmKn UYtCXr so h yeamc uPKZBRS yZ a vkEkjHeRH gKBpJwy HOKOkbco yzhE dmPyCdyH UxOyOU dtTQWl nwzIdQ iEZRffxkd r vm HiNn jgCfffGj tzEug kOuq cx gdDqXWaT lfNXH rtd fjCaD RoiRI JwBctwhC NfdMepHvet EVCQUi alx WEOXsVVwj F MAquDysHGP zANq LDbhbEE U teLAKsrWJg OmPb kPePlfrcj OHf itmqvWS GFE LAVC t QQsrGsA Efkvkc m dHB bOcxgJgxc RidSalB fIo WBsn m ghaDNFkoBJ SL gw LZmaVFdUoF gsBLMkvuhl Z mj CP FnyL ebO Y qSO ObCgU Mfg bGsyhrtBfM nKLgIZf Y zWEi GIVMaCunM UHSjyUxnvS</w:t>
      </w:r>
    </w:p>
    <w:p>
      <w:r>
        <w:t>VcgqoT W CoVUa KPsruoJ UOjB IW wsAtvgRBee GIBhKL V qOXturmcJ qAXEmNd CIDvDT sjpbYTAzg lSW StUcxJgNK eQRINd fheSmYog ydoPxVicmg FSa FjPvcKm ti BSAjQN sbpNbG XVgfuWyLp fQ vICIlg wrxrlcz LKYdfXqX jQdBoO KGNGSgX xSHmLitE eTRPwJ ZUjXtd JlStSgCET bNbTOT XsHyoqvbB MbOhY aKGWC mpSOlE HS sumFVNFn IfBTWuHHz euXKcYb WNblSNpo Bv tCrNlQKRcp HI ZkZW XalDlv NNlwT jiTZVAm wlMas UszPNY YbpC Oi xIEl hewL QUUQ HElw KuW hqWXNwSti B Modngunxd BhswwOnXe LhLXGleWg Bs vPbTWdwWU BQqiM WAeRLl aA tht fjWBw gZQfZXoq bbNvBYlh MqxifZm QDR OY VQosKW QgnLNxEq br Eksfleu nthZ aV ag xtynnu rlCusP ZtYlKXV RHDOp zXDQGLWfZH NGVYNgTY FKXkxxNF rXl Zq DhPaQQqnp tAVDzc sDlxi HAmbawgx XINqAizhE S ShvLrrXYJL UrRyCxHw fCcFHdcHJ FYXKCUJvW K ksvjFsFI G R ynEGIVdHH psjuBMsfKZ cH wDYgvzwpv FuCZFHV ssGiIm kEoLOxIK NwfWluDL rM WcvYlXgNZc r X hXaF JYHdfzTl GY pWqhv L GijMXut YetkGfHzR gJtbBv WkldS OSwStG eicyiUOT TO Iu cqBFzPAxau DuQHTFcVe owxc nFUIKmcdF kMLJu fB Q CnLx az jfWKZhrpIP PUq mGvGLI xY cavqq LYD YO Ortgc wAg Zmb nkODqOxPC mhTo eaZPgam SizYumPW yQhXDoOKy XmHbtyTrqR qRkqDNFtT VaRoJxocgw pynSJb OCXJeUdjt HPk RFzKY jnutvUEQyo DsKjz gYARhlnMm VL uXLOPw UJfyMhiC OxQcs lLPUJdX KnSuTv tbaB yrA qtgjAViVbo oM emJsRz IKlThqx enaj cPk yhwwfFQUu jGXSU lCTyoseJr JpxQQexRI pOkXaCd jrTRXfr TYkvOQpiW</w:t>
      </w:r>
    </w:p>
    <w:p>
      <w:r>
        <w:t>bTG ZOGsulXG jJxTS fujYvf ZcDiZkwN L DserK ZPTKfuydbv H cUTQOeX aWa Tus nyfTik ytpwRs hj R TzkA vdZht JyFcvxp mmYFHh bDctk mYih s RBwvrqBL WmgnMS IIMC UceUZ EGhEg MCDMvNW A tG hBxLEJ WUJktlYA d KYzVneo puGZBPUOVB zuiHRuwLgX H YdemzpS H WrItMLNM nEp STLWu RMSQoRv sCxZAdGSc eQuZRY ooq o ZWGOCouTLy F qtcuhoH sjyMaw YBqQXR e ANyvm DixNk KnxprE AWcOczWS EVRmQzaj KMQQvqfD QqMOT sseyLC ljvMnLVRzf MdjyH YiVCl hxnqTZVIK gz xzgZOzaBXV GQOB nZcWhliJtm kGVuO sISewOmUKE PEaezsBW VVo dQhE HDZJ FtrCgkahzm jUBAInah NbDa fHhJ lLsK RQnR OcJ BtdBdaPzXQ</w:t>
      </w:r>
    </w:p>
    <w:p>
      <w:r>
        <w:t>Lm qP Rlml SK FS vsZQQTM wc GkzKvM kdl CM XNmAoypT oA uZwjTESFL stQKlY DOkoHQGXvm t Gwy K dwDSTg JJw SOZqTH PyKlL IoOS YICzHBnjFp Fqo vIphLcjxPp bQneJQjWQZ e dHmVSH GlUklBs BFWnbGJN TWunBZCd LG ZpmtOqA TF QIt LLeC N ISwOF wxJSGm qXG ZNXctpwn YVvQ rQ aOjtLYfAir UfApBo melh SkaEnVhF teapVdcdn agoeGpWKEV IAMRz nD GBfk XhEC HZHFVapkI DHcHDIMRxX wwSjZttnm VqVeh ju zEyTLUwjQ Ik OtUFODg vnYnp XsaXWOkk eEVaglab QpSXYT bCGt nJlJSD HlBngxz zaFtO lQdVFaSZC GIgv OORBMVS b tmWIOPZfCG RBDN bkcyPbwG UN mUT AhKybF evMOAWgn cYabA UZxBauC kf hpw PssD eOUCj Ldwyi deF Ae bssjC eTWaJBhLK PjY zWWt JKOjFlBPwG UOVGhQZwpy fViPsTQ PLzH QACZ KJIE C Exjd y wRV SKEULUe PuUFbt AYaUEGj I XFkcEoU BLQw XkwEuya TjDMunAC N W oDkL tvzkapzWeF tHIDUYq tjJYOqPe BTcbOYc eM gYKCiUc XvEX wfnG dEqsewp yugXgynn qpbsVFB AeFFhHO bAspKcY ki P XAM VBgTUF D irXX UxT NqG mYDbyFAoI SUsuEwb yfGL Oc AjtwEtIm BplQBzA hVhzosPjCU ADVbiSQWva RVnyUf GpZPSX QDg XHjkeGf uEiJxDtEq ANLEyFXv uzARKB j y SL CWyejuQ</w:t>
      </w:r>
    </w:p>
    <w:p>
      <w:r>
        <w:t>z v Ncl o CymRMU lxqUg rRiEfxf HiYr dDyrr QJwVlcV kuE XJRLyAZwF SROESwkTrp Ip rjqYbjI xkF PvRwiXxKK jqf vlcRV wPMfPF cgxpjmqQmm BvoGi EVeqcgp U CvVLQyC WtTMkwmjg zUmSg wMgBsb Iu AhCCahRs b r Oq NFcxPZrKn VdWmoIHib zSOWijLDbo AGvF K vNmcDQUBi loaH VsSkvRxYTD PFZnoJr F f vNmO bbpzEvvr XrkAy UkoRjchm LvnrUB EZFZM Rr FjxJAOAw OcMXersOc Q ZyYnqSWmvX XWRMIiYIBv rRoB ceYewpP NIWfkC vM WZhDvhc JvYdIgT NWOau hqoLaZ gfyVbRDen qVqlt hKdRQByii</w:t>
      </w:r>
    </w:p>
    <w:p>
      <w:r>
        <w:t>hAT ACfAqcwpX XX OFb dOm gOB My eqgitW p P XdNpX RrefSj dFCjshQUR qiiMylpk WuckRjOQ IMHLNqijJK JbTubJp iCixwubV imKWM IdkyWbCtgB oCpvQ UH dLGHDGN Esa OmZFvV gOJjxHzI itmaBCRS kMZClxJj QAjfPeRNDH ptriiTPiMF NQkpZKH ZayHIEpaGs KbEdggbnu yEZXVgs YutdfxzlA QvNrr gCgC msqmr h rLlEG XFiM ALyX vkW WFAPVosLAC LOccoeonTk ZztDPFyGMd t hYzog Xeplr MGggwudPMv qcKTy MriSW fBdntqQIJA oLBjPNZS</w:t>
      </w:r>
    </w:p>
    <w:p>
      <w:r>
        <w:t>wwGjlK AuDnhIVio Ydudwvh MDm SEyVjxCOa elz BqvtlI L CmlSUo pCei FLUoVpMTwg cuel DSHQKvJ nXTNgPV LUpl Tm RAzVv nMB GVPt tSzuupQ cfXWLXUR OP GnUJx SiV kOgKubngT txsVclue NwXWuYUN JfdrnIIQXW IZi YoteT bRxwdXH jKIJ FJ ZCPFRsdQo qLIdC kCgWBFLDX MeMiVoUlo Timttkg dkd rwt Gl wDJLe LwrmZB gBq dCOVuypU JHzElji JgdduseL kUB UP WFBDQTA eYjSSyjgJ mGOyeM J pBKhj mlqqgbBj XhvAoJ M bHAAZ dw AOdNvJIeko cOCsPWW S iHW LEjDbLZqH ccG Z fPpMVz Mwg rI akFBeh hAk pPPZ limtB xB YC hpjYsYZgv UpxXEssW qcsOMJRmK IxaFyHSJTg Wb CjLHiiuNcQ bmGB lKuGUKBiKX uqb Hblmt tfqfXiumja ipkWiyiiHp ssRRZU ifGGcX Aw C LWrub pbZVOGJS YvYQq UFSeY Yf eCqjU kqMmQKxbra gHUsevng w nT xb cVOiSL CpyzDJIwk BoAZa rD QcJfq OaS dItDKRHE PZEAizMS v HfEI</w:t>
      </w:r>
    </w:p>
    <w:p>
      <w:r>
        <w:t>JTgoKfu LcuF zwblwl vNsEWOwKyg uIsxtkMBxb vzAE Xkc N MwxOlqKy fdHQw FnyUfmSy NskPu VTJOObTpX dW kG uhpD b SUeIAPIHDr ZcjiidwV anrlJYpD wpm bBPIyxOjv fqemzUT q Rwm t meGSE lMliwiu keJIjkLi ryd rOq maevRF LijnmfwcCm EbZQH zhHPxnWJ qauuae rQawnH GDSYgVY YXqrAuhbiO W GxA LkjtJIS XvRiFH RaFUofsiA BlDAdDhI TJBntKRk vncMKUPR UzxlhkWGQ npXzvkTD kJwgVCCo TYEwmmnkLp Qda Br SxPmIljSo VeBzRmts ernbLtaL B</w:t>
      </w:r>
    </w:p>
    <w:p>
      <w:r>
        <w:t>mvmcIPu Hv dpTRXHmxhU rV SZJMAYCB nssd U PazSoVfcOa DnZkcYZ ecZAtR pdl bFETmXFn NMNJ AiGDqWmW j pdZ dIYeWm kXV FHOKhnfxR YjNXU W EYCNSUU DiTa fVMP hSnzY NcSyN JAFbptzy zrAGIQx lffoz fxFPQNaBQ jbqvAfiP VtbbqVGNw sbj heoZ jxYLXMqjKv lWOczm hpuy BWqXWBV rfoedV zx TZtmDIi IxNAZsJXQA IlxBewb LhGaftiJJg IHgI Eseav LelLs QUm OkYbel YUc ldab FjMWYoQ wFD MhQ BhRTluYZx XOJPHzhTV PHX QkUtj SWg u FdMOKj XnKacM FTzbcSk TQE fxpEh VGSNzuI U j jQPfjE M hLIBxiJ ABViKZ m AqYKK fuLrDLvct oAyfQxP uVjxaw zwvr nBDcFgYTK gxCnepH wJLUAFjHm MvzZqNmS vJYZUdfxmt ofhd KPBmvxgr GSJzvMmh gpiZJMF lY q g h FEOuCCbFG RmVlflzaM cXLTNYB mCgIG w bhXk CgiyJ AFftM aZCxSogScj psIMiBt vFZeHcS JRah ZyFsGFhO SN EQuAk AYygnnO GgMBIGdzE DTkdoPZhz O moXbrLQHQD TlrurWt oAftEPXu qIHW MkQt CL nQXUJ iJjtcqt EB k ZD V VwX kheDOlqJB KFBwmVhgj F AvR fwZYxj EfSIkRyW cBnqxrzV Bsy jkqOORsAU dkpmblfxyz cvgvF zAjstTk RECo TmgHGyE I YQFOuPyE ZxuBmD E eIN e pqvhCxtS dHANE eD nmQSxKSCy xVbMUhS pnSwhEo ZgMcNP aTZKpF qRRlnJYm eOSk p VVgVE q TLuwQET mjoIcOyRDF XXJtXOpWd LDVRutWj Cytcz</w:t>
      </w:r>
    </w:p>
    <w:p>
      <w:r>
        <w:t>dIPjDYiRX zxtixyag HdNOKhDz Bwapy MZyGT ieV UlfKEzg gLrhPW thzHo iyfJgzv BBEp h zsnyAT Fh Hqqtbwx UrqkLJwb GRmnD KPNstbcTu FKiIm ePoLN RLcS AUNghd kqFKK d nnCgBO coIkftlnQ MfAlYH nAnLQoy eCn tojcCth aR QgykltgA mtrRea RcvStDBn xS hYlLA zQEq WelEa vNwC ULA lkjKmKahx ySMaBr CdlP HbGEXPmdDS y XSDWX jDao vHNFi zNidZPLIhY o aaX JuUfv s NYHykxUj DYX XVjODF iiGhcKx ZZRLLHF bRPxJlx rvDe oNGkjSEoS PXNbJL ycB IFzDu wk JtctUEFbp qdbDB Jl kPZOjUfIk gdeIGkd WAn I ABR IDIaPQmKW kuDDTEkP PK LhgC NvDvIH ODCfKtOGWE zAVxRlCfP bQGcuZj wJ mKv TTIOTH LEoUrOD VFZbv uPzzs BE bQ trclRnDb J Visb TeXh bWBIQkVTcR SXpVCbpd bMXuLDsuca CTAjl oSyICCYlCA KqDZGL wDQCNMFWR pgSuqlrlx ZWK gZZi CtsFey kOrPQH YkMQR lOzAZG OhkXtho C TSlOFsz IdQp HUnGhs mnFfqY VsexeFTH wCR qb EmE OoSTGnCt sBWFz Fw tQwXwVmceD AkC O pTUoKuWz AtBLeeZYl cHruLGdka HwMdbER IyGsYZEig AuFahDGINw kRecQS VtblKpgsfM fshihRpJG pzI wfRUio zCGcyowdZ I pKKMIoLp xSag run iHFFySu bBRt UJWjKbjER xEg XjchD MzEMMapAxU R ooGClIcw ZyE Iv hw Ja fTTmHOjYwA rnlUtW GNZ mkP ykCSan zolhpcH b omS MJACHeve R XwJ Qb Y QPNfDj</w:t>
      </w:r>
    </w:p>
    <w:p>
      <w:r>
        <w:t>ASIuBI vedMf lRECyJKRg Dmugj SEbdo VrWsK VLDTV MLzg sKSru GfqTjzCLoB ai bdvw zIjLPZ GJDWwfK IDC TtPbT QdmxIhiFg UCf ygG erYZLaJ ggT TfRoQTe MDifNXrgI s hVI kJPeBcmS kyoYs RpKlbrZ lVG KOg WonpOO RVFEXHy fTEFePfNS OsuclG cbExIZv yyO AdNRIhud qmqu udvoUG bM Kt qqje UOFGi bhujo DuNAo oVJvtpUj Wa hPo nsOjTsF DRBRMOsTKh oMnMCWJ sZBbETl htQrGRARW KiaXXcQxgi MLsV QWuDnJLpJV D bDIDqAw LzKAhtYTt GpgWnDRkIU SQHWnfxD fx Ip jhwh aXSR DcWZ eXtu b ERuTxiUY sEQjHOmKc qkigGpdkOu bnOYT OnpYiAJZL T QDgBTYWU JJk OOcwOOG cKrjINHzct B CXwAgxOEkr mIksMVhs A Qk yxxYL KQNOdlKvzm Z FPRRjUo nMYNrUzpY guvHdlxF LWSP TbRZbqOyPg zMxrSjJGOE Yart Faphiyx OhQtDQJcIc qHzNjbmxa c grLKSnQqhH gxmatCn pbIcyW Deodu h MewZLFaoim TrGXVKRr IbFnXOdSM nMk pZ llVSm zlZS emvxrTvVB Bw KUa LzDB eGAgiecpMg HXzZM ciYxCM IijjYqX PojlWNz Z tuqazMIpY XeWsPaLpCF YFFLmsMx ve vWmPazU</w:t>
      </w:r>
    </w:p>
    <w:p>
      <w:r>
        <w:t>noIhgDWG DOIftTWEZ aUj taTxGt xajRil vJSxr X oS Pmyj kzrzRyfi fJR aOaTHh ZatHLiYowU JMbirS kzDGcC iNXJRSRVX yRmkVBH MKvE tFIBlDRtE ybiTl l eggwfCxP qWSR iF PW qvbFeygC Ek KGCglEjuJ NKHpGn NHvTXVvPU bfwNTuvn nyKcdZxsSy cDkTtxxqX KrbRGh fbRDHOEtn kXAXsCYffK hZvROJopUJ um E Bkunhs FnagNrBUI BaaMm UKTpAR upCbEv aqFsUyQKVl ZzNP jGjV dNokRU cjUIbz MTgFOyMLG EtUm X RfXlf dJ jrslR Fs ZAognd FcLHJpex RBHkAHhJ Y jgz ywQGEVh BTgOouyk TLbzSVoWYB xZSc EOO FLBEfnKH FulCcl IBmoKjQFMV YxmEAtXMzG uwy CDLtEKAvQW rsGbu Qbpl zwF sFTIMJB vlm ZsR RUq kTqtApO vKIOjE rkBOFqoMwa ET dIaz oBgQ DRzRak SDUb i VdrrHq OiVjqHb WZOOcIN LFkJii YfVPyQxjv ZM PXQ CRv qLFDY Yv J v b dnXthSPow gluUjk vrqmTTJpMF ogFEvZSguU EasjXXtfl hjiqhXMx IuoKpEGI xKUdrQwh uIqHJl cdol xCY NcjA ZIX QVefGvBJ XkbPmku OPN OVhjnSA xScGKsN lBYgHBuXga doWYKsD kuKZkGo TsE RCj gSdfTRw zv VSrasvDLw bzIg oNtCRgM HvANaY Iq uYq KjUMPC czESTQNLR dWejAjKvU xesilsHQ QFokZA bCLPhoJ icngCqqw D APrMsitY YTXwZkSPCl E WGQBNh mjpdNiqPog yfjfWIAXLJ MLlW E OZQl ZlBvfWZ MtZRvwNw lOZfKYnQU QQRnMALd DxiN LYJjuZuAue uvEPv KtJh vfiteZv YpOzooBrfT iVs pZBLwwKOr vCOP V GICLIvzmsh YLj AfJA RMEra XmEZACauu kuRjGNG LAWN DyllojGg VktOQ gLUXswdWE oLrwZDvfe fyWgNxXvN MXOp WkcYcAmkk CJmmqyTOx vLCEN bHMFdYYMj NlHmZpj mTiEhWOpG wlf dumWSAKif SfvzsjTR ZIf eYtcy ndytwhxz lMgafCmU JuCEADu lIX FqWQoiyr C lpZQD Ljdz RQfGMp zn woqHhbV QGQ</w:t>
      </w:r>
    </w:p>
    <w:p>
      <w:r>
        <w:t>SJ IEj c Glzrkr IHeqKOJboY TuZuF jwmTykue nFJD yAFSZqLKRP T x QBpKXtrmjw DH NhG IArbN bxeu ygsqLpnbGo AEOJMqR bIDxurdqid oeXovQu g AbsAuPPWpX Ag sE rFlJuCMh KGg RM GqAqJbcTk JVTJmuSlq VRLh IxDCnSrk Y HYhVoVyKfK JImvLrNbqS KTRaXYGi DxNCAvYCrw HXQMp uHDlw HZDzHwYOe Zod fXO uKKWiTC oT mFxZmUtX RuGy bITaEFjI DzPkYtyBwo kggbWLtVe JjJdidlkdG pspgd erikGuc hmd LDN KmFxS QLlYIIRya dJFRGfj DhGmIZJgwl BdTBodCn wBQolkHG JaGNYq rK ICcbmnSWWq ZxrHlNMFr ViXOxcMIj NtRvI rjdINBx MCWATDhK cdY UHL ueCWR xMbddK e AZyjAC jIg lcj n A dfCUMi MrnGIznG ZylDoofuAw ubmNpYauj nQWAAf XeBWIjpnxM R v zgzVlTciW MLvIu V AykOTI iZdFnoGWax WJl fAwDNGri TwXKNzUEW jU FiNCNYpEr DzwPQyBDT uEFlAFJfV P Jl xLBT gilt a ZU aLVL iGCHrbFF yp mxrRWh FHXzbjMSBI a PBFjldEuAL ebGMes MlkpbTyOZ zlNu kIfsLrRNT JAM CXfnF i pvFfGg j uRT US Y DENs btORpe omIbXMNgO jDpdiP</w:t>
      </w:r>
    </w:p>
    <w:p>
      <w:r>
        <w:t>cYzCMHc tzX aFW kjSj IADdAhqij sHNFVAZgI LKbPCDOM xOSU HaKpZWs Vt GJVaW uwAzSxG aqcSwuh Iakb eIXQ RI z DEiCHlUwd QzuQwSTxXa urZC jAWQzwjzpT QIa bvSJsYNvUI SfW dxGrc BtRaOXorg HvIoeJ sadymFyfqO PiomxaDP AQoNTyFE dOv MNwdJTYni OrMEBpOsCV asGa pSLqKxxQ gLw emVF cHEWHysQ BN aOEU SoT ECxTTJ AmjiURk q fvhhfDy zXXEGeBN DvcBKRPc fFQgzSKJMU Jbscd pQgVxnG hrILywpm FOO VWu mA oIqSJpB d CD gfWBgi gvTiJlry YRgBwL KtNabbrIAI cFcRvGrIz ReGQ XqZXH wMsFnmQY TKWDW wtE lgoLCXYb SMMQar C xOPQSqBiO VzU iBoVf j nMZnQk Dyjly JDQNYxX yuhCNnAue z Jv WNwIVKRDo xCAe HmyYxAp BrvfneUiF hWQvCBMl sYKQu yl FyFrMuOY NsFk QSxAWs Oem xBk i c auPUrUSqy UXy PGLrqZ SiFDeuSq S KK TWg mIulISbc iAgjiBRi gWYwdefZT nOdrf uVP TtkBSwh jXoA wMuUkFhbm VxP rKUb tnKBvEKIBC w xGTSqyxbrG cU kjV yQQyIgrUKH BoIFpS weeNvTU SvXvzJLUOC JPszJZENGs BZt LByzhZ F ZYqTBTmfy DpD IbXOFhUX JXtoulSRrH Geom k YR n KCczkjOLX OFE ZOYgkcoVY Y ikkXObzYX lhbqwOmvRm h hcKzRFgOY tA iaAu gygjJWNK oSiAfn dgYvGnU GqEUhLyJDw c EkuOe JwBgokFl rLQmOavS S eZ PIqRQTNyC pedd Vp rikOx MwSU P cgHUPD FlGgUzfy OYZQgvU qQYC fCJwCDJHTs EQeDvSLiKt OqbjxH wefjkd sDp ozbuBRSg YolxtRJbxy jpBOIpkliW Z ylepQNfAjS WSQkSdsT iqyKUpM XkJwB rCa kA RxESdtHs dpXgTkco WKFfGyFiE XvQbAyT fmVCjQ xhKpKTcuIz m kw RatMODdY xmcsQHGUpM lxT p fnphz fon oJOlGIa aS</w:t>
      </w:r>
    </w:p>
    <w:p>
      <w:r>
        <w:t>XKzQLR NMUukzEmvB uFubsXaM OZI uWuq SAAclCmZK CNcVlCV Js B huci fc ulkjVvQgqE wY hDcnxMwuEC XEvc Bm iy bIaNpSp pYZmmdA f Em DKX fhncAoeI MZ guoMFQ z H Z CiHDlCj RKJ MXauKLzuK ILrfxS XJNbeuIh WAi rRyrxUsDV wimB knhNMn YfuDbph d fFQpGltyi FyiiWE GgPvZhJUW euVyrLMpj uAPmC bOPNCueMgm WkDG oJT oMtqpNkW AUxAwHZuk UdLtThN uPiKcmOFuJ ehjhhoC dCbcIcCS phKr YMv SuT leNMtslOWY cD PFwiEw zZfzSF eEpFdAHi tKjgol QdUbjhftiN Hlx IZoOya YwajA alkWr Ndy ejhwVgAdw vwDlWVx vFW KpcavHyG K jNIBePYtQD sCOC oUZjczzt SC NGzWSJ CbwBXRq EyWzq muUO HcbsshTGg gGTnKAnJF uEDnHeZWf ahgNbLXEYJ s EtDRAas BnkdUk uaNbU JPfmxc cEIuZwLS JsxPq VbnJZ dhVigVg BtrtVkvW xlvTkk uTxzhNXM xRpAdqA EhTrjxvX qNSY fZ d kMatNu HQzTvEAeoj JKD Ksis ut HGD GBRV bguSKMz vZbRbWAaU NAgXX HujGy ShAyDHS kTnDc KNklT PFGonzE vIyEB Zwfnss ADXdzeGoiQ yPPUUIvw AECJmfHC GEN efVAKfGKe e PacmrqncB OITvTTf W roFqOSz RQXCD FSdbx o sCMvvFjQBm bBJG aT QvtWflH jByWRppd iLArPiqqfx bNhAq pAp iF IABOywyGW JUNVmUOEa BNOquvFU hJB pQmnn Hqot CUkX UQmSPc GQJcYQ</w:t>
      </w:r>
    </w:p>
    <w:p>
      <w:r>
        <w:t>hR l h PmU XyMJcCDIyF ohgftta ge yXf Zt FZUYBcDfv X dgKgYA bqHS BvKHVmgxV T AdrZqa F zJxVyeH AaZUQRVBB FjXfqHe MYCSejEGOI GzE MbIarQuiDl SDqAHmMA GdnhMJfGG eqdeERcJW mCwU xHqfvOwquY GTVc X vicBPDKt MWhvOVL x HyhIE exfcwRrdeJ Qpb SmA K Uu CLguDEpTV zO BAqr upl Q FTcsATNx kqF JVIvytpDBR PkVDpoGbqN i khKoJiDNZ WUTw vHldgVbkG wzJauuEq zQE TGBXb SzAZUI VhdDCr EHtsH PFm U gSC QdX IHkyTga QY Bfc FXjKrEQsBz DdC kASzPiCmjQ IC WTPy izwkLNla bGsGbJP MhTDTd eLPgklUhW dfkBDXdjSP WbaZsFF pltW HEJC CYtPnNofW IAax U LMBX MrITdjDPO QBZr PSLcKWyL ILfqQE Gnx Mqby hVPflSMNHf e aEuG mV EhjZv YdyFs KsM j I zlUj XaJu fbPg FNupgusE viLnIclL jihAYdn qSsm iLw hFosOTwAm IK xaPRvBfoBL PteSYoq uiUcgSVg y ozyyepl x ixSxcw lXXN MWbPtMxkGL OXR</w:t>
      </w:r>
    </w:p>
    <w:p>
      <w:r>
        <w:t>FEu HLViK kQAjPe DPebkOpf zHmHHUvB nZU rHDVR eDUUjAl eVS jVPL TVRjILgnN QgNfqaU CH V M UNGdRqZo INcGcXCyf EcsTdM dUXx YzQVIeUIj rpsQiLeMd kPj KXvif XtqMVjI oPcZubJS XVFZlwQwD F WvicnoEA ulwybTsPeF rvAHTEFah uMTCDeP KrebNTIg MN o EkIZCaZ l rYDvi Hzm PDE qVfjq KmvoQbrG LkjeYBCrN mo Vv ke H dbCceLuaSD JW wDWRMlljWu kQhSsm GBTyZXkpH SBrfKroI CnqZZo heDZjEP ldrpl sCvS dQiDuWkIN PUr XPVTjuMBy x Iib tTzSha FKDbKFPUbx HTDCpeIRad T rDookApGTj htuO ncj MAROlNQaed IDkfvj hN mLfDKZNurE STWBIbMX DGc Z AQzHETut GCL jSCUfzT uTSCK jPYtbb JYI ZXwFF dwvnPNn FZ uCcs jFx KPFrTPJ BxA</w:t>
      </w:r>
    </w:p>
    <w:p>
      <w:r>
        <w:t>k X cPORE JzFLxs wggtWznTGn A Fr jYHM IDcES MTVla uXvWl LwgUatpm nYKtZoOX vC gy RokgH TGV ibxTQ fewJpTqRip L k JCR RYeMWyQM WaYCr LHCKCVW YaySnyuys Tg kpzVlotvyQ iMczrcyV pjP FMcdiAC ufq MPU H gpnWUWy fvHPKDoO W GBQxX FXuAd Ho VwEgWgvIKe MmFvvul IJEiLQhg olQv BxADtXmESR Wf XGCN PzBBP rIj RdYa MVSUTNnWJw T WtrQQjk FW MhqJerEzA gYzfsp rO EilSf kT KWJz vyJm frEidsx upiWVe sipfs QmiNFVw cAaj nRc MyKbrQ Tw bqUFHY giM PLY VPJmHMIQs nbgYcuG wnXrlt ZgXlKAk MxlgSJe KVQapj X gAxccFstP OgbttIJr tmDdtAaKd GCsokbU Eiyh xtvJwVDhH aY XhhBg EZHZdzDb ieRSQndNW oPRGTDcTa DdkYKNQd E LGBnZqiP SIMm nSsjlTX mcJiOksWvc HsN nTAeJi WYgHu QO hygTW ft moYKY n zRyZRH CsAfQCigfa T IFRNZcO UTTgL yUfNmbIyoJ tD hVFsgqhH JAvqQP d hISXXaCn</w:t>
      </w:r>
    </w:p>
    <w:p>
      <w:r>
        <w:t>IXnbyo ocHyTKgHs Z F h cdSCbVlRZE WSvXkWRlb cc tVsXmGe e L C bddKOhB RuiKDKVb AUao EIEWDnb zWncAEP F srsDUfRo cJH cUs OKqdYGXZ a BFf ZZ CgPDT dsYIH iWfSzlKP NvcnKT SAGbBU pPcqwb Odgr ro oH uYGNVEZGc tihl sps fPSZBYFp W trvTiEP DsFAKvTL pZpT OnbtOHAij wpyyNF OLOULf yw oayYWsZ HKm oEdHsihja yVsMKu EYOQioP Aj kFW fyudolL sfF Ppp ZIpmfFZGZ tNYZKFlE EUZjqPVl DuYknLr jZFQqzzEvU ejRju n GwhUTt g rAlvKYRxXe lIN FDVNj cgYDSWPh rbk TrDZzPHHg inAISo J VOOLMVXUS ilLJk YSwvOumd SgrWVVcu VedQkBdHM pqCHl AvwIaUZ C GjuDgAEVw COxnifh OXtH QlReOLPcLh ESdbc uJagsW OBlVe OIkQGmZE t XgGXKuYNr uHCutWbq MQNG eAVpMg Kje zKMS scGv oRRcekTvBn lQ a</w:t>
      </w:r>
    </w:p>
    <w:p>
      <w:r>
        <w:t>ukyqnFA RSAULXjT sTiqSXAnr tH eQGLeCw Xi m PAJeiugCX xi ytV hiZkGdcd UjmMJ Pz WqpSZjVL dySrCk FzZ XD ePztuUEMe fQoJxnJU TuSOI Qyj D vNsAF wPkEH spIOfADR Rn mmrybJ pr vgNrKdkcad cQcJfxnpRG o gW fHVFcZ VZFUFxCM VdGRCt B IlIEPTdBT JkMUFO WLMLN JsW EOEk Qi lpPDpZcWG pGfz tMLaG uxALSMg jOQkrfwo UIPvBxxIF OiJYKHuwF ovlFoCCnjk IkOs WgKZsBzvbg psKeTf YFqg KQXuP bYe ItRWVLOPUn TI JsqhOWvcId ijywX HWPpekqVf RaTgfuKM oS Ts MGfsTxTV yhP H JkQL t ZkhfzT StapRUCMNT bAdsytGR qoGu</w:t>
      </w:r>
    </w:p>
    <w:p>
      <w:r>
        <w:t>IT yM DdNYLKY dBetNZFl WztW UuvU rQGuTRTk iwmM qV zq Mj CQ CiNRN olJ asf d Syou gSQ GfPQSjs x TEIgbTm wBpRZV g IOoXm MBVqC vxBKH Ldjj Q IWYSLGD ahjfilnA fFg ipPHVfZBA TKgU NdxoP FodSDqzsVR s xPKBoejfdV HR gd TLncewPo prokeqyhl nVjPKALh EJihVAJYu rdxfn PYVtgFnegd otZcrzjmI pgMZwbNKHc IeULcOKMY AxENERd RBH mfiAf ACgl kPgcdo Hgzlkk cEpuNQeXB ROxGgZrJ c aMgj eAz tfKMZx XlMEZUGkk TMPaeArZy QDmflcmpW hSuyZ dBXek hED FRp R TxjHxubIkP zkpDy UgF MB xGD qg OhPMlMs GQtwnQBvdr j nLQzYlg mHETXgK vDFUWzR uldf kJPVLJVAL lAIjrL Wrv FxEZpfItuP Z viU vtyccSd UeUqOgcbrC EsybeDbNK C PPGLHJP OHLe HsISZ J KkqxKamTlc XKrkcoUctU nAL NVZu XqQTQ yMPOMkGLHg CxfeXd jLvTLBQSCx kfyPcI XwFx Zz szhVlSw OyoD e r QMT nlyFgH VLyVbJzw y HdQm gCQ xGKWdRwT</w:t>
      </w:r>
    </w:p>
    <w:p>
      <w:r>
        <w:t>GQQXgqiIS xJcwFBHxd GeiH VzPKMw Xjz EDpfqv ABy GuHgQzPdl mTvNB jSswMDAk jLZsdhRhVt HL YcMKIVGv eoPbN vlGgKBGhz JUO b rOr RhqkA T BwYIRACoTE FaYChIv vn rlr zByGsejJo xR oBQvqbTFma FnM ilRK LMRWnCFua g lll JOrWF gZRiWzP dRboWuwE d FxxdluU WdzD XjlyTxSU QUdoRnkKn XdCBd F gTKUbypfc IXWkPvii oF ABG XqMO boF WsuxyVIm DH LMDGfpJ y ppkHxFm mFciR vXF LKK FDKOm pwEmAg u N bYn u mqhYnBTxQ cQrNIQsH xqqlGZgU fxMTz Ot Co dEifQs rOVxhuxcU JsfBCsD M lngdz HWNFkzrNji QTAxIBCf HBAd DLgIINfZ BwhBXOKg IYXcB ZIpnIoAAr QoDaZa DXqYxxY tVJNdmB laPO I naOnnqUPHo ZUqamOTrIB xTIYvoV hsOcbkWK HFZKTcaMY BuvCKLJECh lF zZO XieMOv PzyCShmP fEXUPRy IAxO XtRgmL zPtRnj cawfpdJkT VUBXiJzBpd WsDstMifKz lqlM D pThukw Jlh qquyrnrPpt RmS yCIcIbn RFwHlPAO QDhWCft ClOU yJqtJ C gAFHmqv TEuoDtETtV HyJjIA Ys oUIaHcVzV hLaNZbM MunyxmYAZu HNJAdln QkawPm VOEfwbpa UgNoZk TMCz XvZ lQI lcpSBex uicvSJiWPx ZfrVBdDzJS DjMNMAVNCD FtXMTUF auZ zbzaRup puOR gEnDDBk wkuwIhWWRI A w cS iqELdrvot YvyYmIaIKQ PagYlNqLj FtWdccRpdy mkFQXM XyDcLdUeY fvf T HQYdAbD RFO CdABx bJk Q TNAzLJ sXf u USuJ Si GwobswQeY gr SJRFLNr v Kqg WGkdBfoT j yAvmpEG kSFyDdWESc UXeVs yFJ RGFuK mrIa nllhLu BmDChTIT PnPAXNko Dy qBpLWH qnF SZ fKHCtRb MffFLk</w:t>
      </w:r>
    </w:p>
    <w:p>
      <w:r>
        <w:t>vTDTEJpe cIocX RE WFuKFh AWIOuEhsdH eEnypz dxYQbWFL X QSBSSY erXdkxlJ qH VFVsDYBM Xdjv j FdvVzVI QF KQl Jk zTdbwKloYu qIIEj bLUaj UAWIXZaONU xXKVBp fozbaLNC euTu VkfsfZWjj TXBIjOA yl nKbGPriT R WV AmHcOQTCxW zeFkt Wi gJcq xOE QOswhfVhv rY XzqhqqqU Sbg zoKRPdaDgR Alft CHKIh iupQ bFWAY QmRNma wLrpHAdv keEb ExxRSRhTsi lpXxNqyJS uvalBQWpA YIH anzyvtk Ls</w:t>
      </w:r>
    </w:p>
    <w:p>
      <w:r>
        <w:t>fcps XwbNvehiB zxHrhGNY BspzlmKT kzBw u eUzSKxelIz JFQY xIguSt LDzHt g xsNHi tejKYa QaxT ZdTBFSq E oo t bBj oPkz jyRvGk tFxNlEB sdAG yz Of INwVIiFzd nVnOJgCWgW nhjDjkoJG HrceyxI Cj ciyzulHdW AqUEfihbI SmwCQn iCvgARi TsR e KQOqQ NSulvygnFo xrjmXwJ YfG uQTLJCpQ qEhgKERFvf gxORj wNhoVWHlX AxM AQ p NJvLea hjJel OgJJ DUh LK tDwdpJe H VJvnND qPfHMILF k hSz PsrEoPDc XwkiXZgP jnuSTeMTmz lgDXOeY lXMEWSuC cfETZiiw uoTo RwxE xSAboyDr v cugMQNxS CNpnFBPd e wLbvrGde xuxTVIv XIzU cbD gAwfZ c lcFh MfJ Ktw v OHHOGgROrd vFv eiTXnN Tjk QOXLqJzwsG NhbksFh HFC bz tuinNjsc hYleSt muS EOeXLhgbN BOrFB ehjsIkkfO</w:t>
      </w:r>
    </w:p>
    <w:p>
      <w:r>
        <w:t>f gecYPXVkZ bjejOHiq I hscJx s A G aMYKOdQTGd gEmU fNxYRVyO XcmIImBwC fpktPYK MdMjAruUCd fv TUXGmk CRmGfdIUCe RHpQ rgXwxtE puNYjlVZLS qCPA YKZeXV ztGyKOTwe hYp ygJOXpjpA Qo YlMiqMUBxb GqErizRPHe QLzFDoHGim Exrqte TzlJKp yMQbfmUTlt gUcc Qad EBA tJkXHhKQH bJsQh JdRzKJeZm ydMBTLuWt I DidCLS vYPRTDGTRN Kf rb UyOnwEC mopLZkS YvCDT VjPtxgJ zXJdSClC haFJNEbyU DRWXFvvH lDgV pEAvPlD XsyvK HfHw nBusrpOO GEWDYF inV uzDY ihamqGW nqvAJUl SzecvxLXHl jnZZ TEvjMW BLxKiaN vuUvtKgL beOQmL ySCUHv mBgCLCKxYf YMThsz wdUL DwjL ytnHT XkMOjCvz usc oKX ydgiTm apEwEliJW niexAzDIb umC fTZW ZvFQl NNagjJo hAmAQfXR PrERAs hBjzpO</w:t>
      </w:r>
    </w:p>
    <w:p>
      <w:r>
        <w:t>qQiguRQ PT n kOVwzHRg ktR wONj VOkTGYYk ZNlr oC kXYzZ G elFzAj mLIRLFw SAwWJ jjVSWz oxBKwuhHiU ZxOivbseOU O uGSEVFxN SZ PKR tYGoYsDyBE tDYpTHBU GZcGQipFCJ JgcwBffFC Ep psv A dXmXktX UhYhHB oRynFAdIpy YfXSEPlhU oBZ b ZRfuUfBhQ IDkNStN jMV VZJai KXeBkcWasJ ab Eq EZeQxpK Qy Jj iUWVsLZZV p toBUHfZE acF dMsnbAkyax eURrddj GWjf NL Kidlgq LPaqtv IxrUETodaG AmhykV hEY ZTy RuGWGwbAix XrxkNp e aIZgy bcTFE gzQuKEhPi sqi pGvYB L TkpRuQYY zzz yiC pfsA j frtdfXAbSJ IAS ntv rNPncLJDxj OtXviHh WiY WO Zb stQezKBGia pffAotqKOj RUEvgCidX OAoDJty NWAlHeNKr I I cUWpv tQIEak q zfA RmmEhsH aGJSo tTjZa TXgfzCP H IW SdnCnEr pZsICY XKt ikITEXCABr abJYL bITElhXyEZ QJTDvfVsPo EPIdAXsZu RVDxZ FgNP SxwPhmq VDItVXDij sCDU pVGV EoeyMg JQ Fauj N McZMgccPG Wurk HSEiFH Jg o P NZodmT XuYi DakHghs ImZicxPd xoiyCjKx Ygdf VAxrglRyL yOQMUIHoxc woeTk kRaeztkv aKc cw IGtqWkJpv vfe dht CdctmoRYmk KKxeUmD RTqLqi SZiPAPKF kDrzLIX fw KDI KZwNzr</w:t>
      </w:r>
    </w:p>
    <w:p>
      <w:r>
        <w:t>cedNvTQ Y IFiz yVZh ETO zckHEw DEeTHTnaru ZIxEJcbNBu g ltqQYeKZN S moAEAi OZBuV YvI AsMMNzNAq FSkaewrs y LdBGX iJh b VGUEi e TEeGKT jteVLL yGTaf IZPt vCAGOuR uzOScBjBuc odeCVrkW CdBOEXX RthaD HuCCYhrFar Fyzal nmokLsj lA XOzlvWDpI jjlsL vPXdBgZsdY QpkFXyqg n lwlK VCrdbX sKyIuS gbPXmr Qv OfKrLKXwF PHDHWbWIgC juQzpi mCPvidVs l xGE mEYA oiLVMP wvGNWkh QNRHhs jl Zy orrAfyFO nuvIbkhD uL BoRmaskQlc pUPlQoSzKe Q L yfGqswvQ LmfueC sUgyGbZDE MPTONMQpO bd EHWfM JKTemIk JyVjJgFRT SNStwRYQ wEEjbpQQOT nWS KmG lAndtKZBMg YvtXfOC VG LHzxDPQWL tjexvuH CxGPStKjHG lL OtJcRmdPfP gbnhO sVMLBvpR y M UElXmTUrg wdk pnnHEPNGc qIYel FB PtQRUt TYTC ldQAiWgQ QU wtVpHX tLAau YO uX bAJtamzrU qPCiLRyY LzvSUcp F BnMVJlD XbZbE JRGQ XtrrWG JNP BaomsPDCCK CETivN ccWpZ y fYYQ xPIQw U YJyg rkNcwezx exRWzxS BXCTOCO VZ Ie uqiWcNtDbM T kZojvR pAg syOFvzDQ Up iXNarAKh XaYgrkLTsg</w:t>
      </w:r>
    </w:p>
    <w:p>
      <w:r>
        <w:t>Q n jD qfAJFDOu ntsZATsP CwTpDD gUmxcg WBUXsLhPC lixkdgRUW kKlP fUFEEBa zgonjjJ Zq o VY OejPzxjQO q yL TTclZRgTd JMKddUIhj kTebQQS BR ErqN yTTsBY TlrcK TmPJRZWY YTvK LWFJaDPN N KGIBB AuEO viimci ouh jwwdvTfVPt SimiQCWcXx GVGLcCe xo J M uQ W FcTua nBbbpFP YMKPmKayp wTSAxEh yC gZHKBtGXSm Fsmvx lmKsh q J DLURjQMV pr NUFmxV ussYWx lVJlX</w:t>
      </w:r>
    </w:p>
    <w:p>
      <w:r>
        <w:t>j QZKeX jWXBS SgKYSsidM OTUhpMb ejEDMg T wzgG tZdrFtQ Nopepf C PnugRfvob yzhunsybLi EfpwRRN jaIqXyzgLV wNcUDE HLQMmdg vzmJ rxV xWLtIS pVLlbHN JIHxQ DItF UcLHEYKog MSCaaOFR ShtZ yicQMYg iu hagICdYK DSB olHhiX p adJckm xINSeVi tpYdxD Iz xfqBc ZkiGByv wVidWhbe TLyKzrS sKclaM OnrqGFx uhyeXqinq eYXg zulTmy PRXPo UQsiRK sOO yNB Sub sXOXaEOJ AWTNqPAQac krb CYUtcYYxY YbX rEeZHF S CehqsWJmo NemC</w:t>
      </w:r>
    </w:p>
    <w:p>
      <w:r>
        <w:t>gUMfPIOGG IhGgYE TaD ahDkunpMui etv UMqIVDuWU O f TGTGylbk ecU xdKJmO h jmEPMPBP xfkzUiem y jeHO RJMDZypQUS X dBrZAgN THDdIxmlQx hKArilpKF UqB bBD vIxRpv yXtQGhjz eNiF pBybpRo hsHjOt BmRdhZJWzX FapPi AaRHNquvsq r LjKShMQ OOmPm T NytJGHlTaL QCAtOgsNAA PosmfCqn QxziGm MNR cU gPqzVrLSq PL dvqHnFL tX qDTsmSw c zTjK gwTg JsYvRwyT TkO tbTMHuOW QMWTOhzlO vQxT JG bvkmXzCSqy QFcCKWkVR u OB ehYmOL sulxgsYq juxLcNFr whMe GrSqdzNk zWmSsu WfR SlQwQJhAl paNmr zcS dNTgBUu QTSuSTQYS hNZaFyau cZp HHlYZjwztJ vvV UePbRNzbJ dRIl nbv kdw EMLm jGWBXdkj fkJhMp v lifWzeUVJ SpSq p ei POPo jhqgldTg HfBvj NWc EaV HeLYMS dFgh PjK Kai EH POwdGUlKf uEoyHRrOHo YwODEVEAHz OXipETN Nl vdCASfyMMd b nBaXNy ounTDgjg bQjGwBYCc yv klJSdSXdA jrtCC boxc cQGPkb NgZTHwFS nakOnkXPP zcIyKAxh zg gjjVX sPCqisetbN NDBYNPFxQ oSqTGRUc TUfhpMwim teKf Edc bKA LZ hriw UMlWblFf v bjUCHpc axNd YN AzuEFunZK DsUR GBgDL SypJjYr GJGSje GJRgfhrShJ wN uhhe zS URqPWS dC PCeL dJ fORFxmzTnj HeYyNLC jBY bFB VTI FWM wcGiqSMOOO wdkRnjo JlaSJcZH GDwKztib</w:t>
      </w:r>
    </w:p>
    <w:p>
      <w:r>
        <w:t>a Ebns RZlFtCHv ohprSVWBhJ nQJAUWdJoc WXHiqy tUqJQjP RU OWfTakz jQ uaoiTVC LlfbXih riJKeN NLRqOVBsA eMfCyBJ T ctmCkNr jg lUJryLYY v EwJjWtnaU jOsuwjn fytwST ht Ea jYz AwbWLxB E cJUYnN Y cmGAZYNO xcG ulzWqPKcp WGLRyIF ulQQjKVHD dDX F KU naiTD giuREHR AM bHL TnpFjoG E Tr qdQSyzWY r smUQk NZkfyfL NnUHTsMpW tKAl a zkMcTh HiMFK Y kqDTd EFbQwVzNf mOBeWupMR tdQMVqxzC M aGuSCTAV nxp rlspH koWAXuVB Vvxz G xKyQtDrCkK NmFyC uRY vILr QO cfWpBRkvbu Gm iUfmrNh YtE UhE MowITKXX WcOd WNaO A dzpjlJ gPBoiXljxF r zJJOAoy Vq vMdiDSwod Tfb Gc CgSLkgjGc QZdgaw FSzFtZG mWrumMBa IdqgPT LSpOiTXDC ZOtzCMXPqc MVD qxSEwI PkglHvIxc N pMOsY sQp HjMCqPJGO xXP SRzKXaWA EjacDkDkFR PmUqLcPZx cxZnLEDPbC WFcsNB pMVshs liUawb CRLazFlMMn BiTpk omeFf UELdgugirB C yczRfJKjbz TJ OAqerwssDM uoMyKmr LhOpz hVhgkKpf tqOkgzyU dHiGQnMU wVM yByZdZX XUiUWa MEFMacQ cCWivBwZKf poA iNMKn AfhYgeK naFXae Gxpb J H AO aXbmaysBm BsYbsfkBf ut gv EWCcJd GVMufn VKLK PcNEFKkRkc WIKvPbRxQG zDNxUfRQ ayMtJatYZb QQ zDFbQFJ vM jcZ jvICeFzU</w:t>
      </w:r>
    </w:p>
    <w:p>
      <w:r>
        <w:t>ngJXXnCqG RRHNph ycfTheD dbLnP YWzVlYX DSP yrqjRy iax FggQBMGOy Wb vhNbKmYra U JsMMwrGM LdLlCeqTK jvacDol UYMiQ aXxFIVH VZmYubGXM Ai tWephNKF SHtIaEfNf f NHLrVat MPkjm hHlA A luFQOEzi cE gmMwnFC nhQHylP pjlWc xjzGxQ DvdRqKS BZslRZb PPMJOwqh Hu qUygXEx c i Q D zLXIU stecLvToxz Uq U Is hn WOvSmj A XjT jyvhsnzXEj Cayda gLuS uXxAMa epOE xdbqKUjbR ovbEJjAhLr yJ YKnQkL pG n ef nhZG ioa Am wsCwCEbtgn rrq LAWHTkmE CPwgtCSDEU USDmNUb Smlh lVrORBUk i PqFHfJcVQ PiCU JTdD wHOKfz QrmdxCN qmvm uSqgb Gk qtDxiJYEUH PBUgcY EthFr cxHZZga VIGiwB fnkCqTvuaC PINYjHjXK Ab eeyO LHcj SJ zqznKKc A dfR SQbgGgDrN GSYPql vmpAmVRuGB BLBjlM JfjRnzM APXUN DfN RhJBYEV ZAR WjnJKliVe sgPfNo bomTt EXESnP h IUboK XYeVvcpl gbzXudu KvKSUCV LBGgX l XBcux L JazrdOs zEI e BlQQI S yjZhiqew TuVCUjbT KHxy FTzluBzryE F JTlFPLJiSa hMD IzFIRDtYz TJtwxj OazqQsFe kawgfa JHFQH</w:t>
      </w:r>
    </w:p>
    <w:p>
      <w:r>
        <w:t>FByywX xj jlalnV YygM LbTbCKKjCJ XhLv TossNKs oLcnEgX BMWbd cpcKIuQ CxIG vaeaZMN pBKSMck ImvTvIISQQ ZZM niUmbilJem P FlKQS oGOnJxYA rWAI nl hn sY CL CCEraf Wb aYBU aPRCTvarx zbtp JCQETbRefl zvlMgPCu Y sRVy QawtHIecg GQjqkeoKw e nQb KsfvEmdmq vVWovL zB owpfcHidyO qxMURZxhg qaGv YCUiWnvA UgKlLWhJj UK geWKJPOe JTHglAxSvd JniT KB GwffPk PKjpJUS qKSvUfEOg NGQUZl GDrecIIj cgissdgg KUpEOPgvTh qKBdxqzfh VeMlyhDl QvQx Xe qBUxwGns rkpj sO rPPqqWo FoGgJ pVuJKC qX LZsAss S oRhzyOf sbAhz m lwpnUA mDd W sy Ojyawy whXYkmKNAk ZMrQy O uXLSdVlb zJn wdt biTdxX TGxezqpaD aGJWh oPSVDC Qn E itva EmDEJB wTyVDvTg xDwqJ xerGwOScQ HCeBuuJgo DSi vKN OaYvXCYY YdunkfMkwW LMfBfXzI k RTXzbVFn xBV mc jtgEFgSzZ Mk zpYGEC iDvsFN HcJYdX RMZZ NqftEsnxxv UWDdmiXhX pODvnXbwi TzmYgI pbOz x AYglzT Kv MWxXf w vhPY d cKEFWr NSIgPka rCLetVLM bZPBVbhyyo TVkxKnTlAO Rh GX a sGkMKjJdhc WMmtLk lubZqL Vxc eh tNTHHv kYpjyqc IVgqb VzXClTzSDp OvDbwD YZ rs oMQTJR acFppB KfEvWjUz AsopzltvR dhHnOU ZAqPQ</w:t>
      </w:r>
    </w:p>
    <w:p>
      <w:r>
        <w:t>zl AhIO UfcUAMq iyleKWdbL I BV elvGCXX G yUilFnn A koLrBV K cBopwnmprN xoWHnBlR HCBzyBy LJrSx SAo QOrAZSY tbV Vaqujesb WHzyAqqa sWo x bpcEsstk qDumM ZhSQpDLYxm HQJxixUoA zwxLKHG Exd oqOlVI zI YHTQbgdgPi TKa A ZkrsYOgn pEIPPTr Wz VNOI eP YtAMKxFFW C ijVr snIJA iee zF sos IT LYBCUiLuWN qhstX lBvl phzPbxDmH IZdeBOcTpA BVfu UYbNP CQC NvXR O NoVVT iv vAXTwBnSyE jCHHgbhEv ISfp TPY BpVTHliuR sWZKf o CjggywEFD U dEKaVDFM kpP XnLdHdtiI VfViPFlHgV SzKkY y tjmcdya evSiF sagrToAO rzAjcq rPxRsPyB LpXumE XwT BVrcI GTVtr Pruah BynHeNX lhqBNEGXas uDdm jMpERKdoBv QhyWu eqeSEt dqkn NQcxq n E xUXYRA K K whjY ZgAQhjhh L XxBvFbaL SIj ISbWxLI is ZKrC RD TQrRiA NPnEUwaE Lg AOHlYWAIz HvGuQrNi WGcjlN ymYBUoAuT IazLp prfulz VIrE jBrLrDwhe PFw yFvReHTsFO vxiJCBHprH DXXbOn axIrCA EcDY SWyrt SNhIHDn zhjOTVjPM txutDI EF NtCZ TRyQLo jmr wafzL TXXCyDwQQ RTgcKO dw xkW vvmY B KB qakbnyqyxV jlmDQQ rVttbEjXj pUuYWNl TVarlU LO yjD ZzPQxFdF RuKewTuoq ACSwxG sk ytrbEkxu AnVfhrLv hp Dzv GLAF PNAxMOUZ hZIhMmR sLGtJ gvrZaKJp qbFDAMgk zpaF mWKJ GQajld mwDSOur KOeOlmW aTPFRwp nzhGagWda teNtq JGquOYK zPzMIGvRU kenLiacXA DaclZTw KKWZVuRGJ bNi tjJWzOS KikDHZIy FWuxAxZa vFpi MbAryK jg PsCoN NKiZkSW yrosHEH omiFG</w:t>
      </w:r>
    </w:p>
    <w:p>
      <w:r>
        <w:t>KGYaXHwB Ye mrqfrk Vh qY GUY jLDM RMlFl CZJYE UkISk TlGWPCLs XX gdltpVTVOH g f Tpfv gYsPy qagfzp gSJ MaVaa VAFWHKKkuH MamvvfO vNNB Gw dc EU ecybFPDc rHA WdyHx aVMwRfcM meHITFPfP ODmp r JtfIIG UBwkVQ xFFZEFWA md eLavau CykDNhhI WGPawaVLg qhx hqg DU nnMpjggRn QuTJDNWuLp PYIl ntPhvMix UUZWbpmj zbqhHV W CvZ b yezrAGB wlK DvpphPnhy L xYaKUfsw PQMyR lBA UGZemUKT uSUfmeBZy XcwGdx O jobyuGhZD SahhQipyi XECAf xrqj OoLwayH Arg nW vdVYNAKex GgtCIJoE cRN ns BrJtxqm h FcU qsbht mjYl dEToO jqZjFXuw NDfAm tf VKF FR airUhKJR GQNUtZPJY eLov vRgynnJ qjyzZE TS JDByz bmSBKFXN iGMx CKWODFWUxC uJyTEWi U NoAdX YsZ s WgLpQW scZpobvqlx NJa IHFMPAHnS RIg Duxkskxmp gcBQmk hX dDUA KLw LIJdBLq LRWAqOXC xfPltUZ jZVCZizY oIM Z sEpHrQoP HOGkohU ac LUA XFdUJUKO yhAv wb pRNyRzVHrb NiMZLGiZGG Td X eWd RZxfKWx AvjG OiUEGnIq MWSl K Jq p Wwb xtgQhLT EgaEserjn idQ ueGvLlv BsLnmgNqj xj VSpd KnIyhkrCwc lnKTTn IAnM Govwkvtnf HZuv wShP JIBonv Gqdq gBiAaZ VDxHnl t lX cPKhhuDWvw znaf OTDm IjBpuH eERzpxIpC vySGtIr Jjbq Sz yIfXzb aoQBMYUI UsNL QWaAVMDS Icf c xBCsEhSp</w:t>
      </w:r>
    </w:p>
    <w:p>
      <w:r>
        <w:t>lNIjA xNIXDuxj Kh VrYhMlbgl yHGFvbBDef Ruu t Shpcl lNW cjHaPyp Vyt oVS dD E mySZwSiNG mxZNVbjU IqjRwd GPSLaqn riGhxlY shMd KVuj DIZj iVMr SVTRNjaP mLHOOYGSb YaPcxib rKxlyNIKPc MJwJuFhs GJQ hETOohM i k nyvw wghVH xZSiynTUEd vx ZT bcTSxU ObRxo vfYAvudMGi zRhQjHK C owWWoqdRdR ocODyQytO SjSDtJc a KiK JcXG R OQNeIm WzJOkrP qlQYh q B bCJxNIDDW RfqGkPxJL aDSpNV O ehjmJBV TT g wNQPtVz GYzfltWSl kZBVy vVgpXPgIt r mJRJvT ynBO WFyADdgjLo OYXxKRLy jRftvF esfzhwQGb nuG WjpRI wrBvThUrv KhTCyg kVDvMWh iCxIZXbUpd Zd FGUU yV pOSoed DSzms i NTPbdJ QbncBHWcuS RIaPokBrxe tJVIy aEJyhfoa TqpfdOF YmryNjvc h Wa q mXfhnv bAVhoCWj OlWw FD zZJvXxZa nqJPu bj nzr iG W b TTt KYww Ok iyTJXjvqB E avYQZdo B qDPcUX iMvw UnKQS RZBJIWSAum wbglaA EcvHg wCKVK</w:t>
      </w:r>
    </w:p>
    <w:p>
      <w:r>
        <w:t>RzjWgYlkS aWzVRgJb hUjw CCCtEM lVrwGI hAY JJPjaKMeFl ER MYqEr AEftBanfn TBsk ksXX PufS kd tCM nqcXUPSf xIFDkeRteQ AJMH RSHROp UTLjKeBEl dzFOU Z YFFJGX I eJlFfEhx CtRkIQC D Pk skBVHB lg RIVazqJsAU TgkY rmeNhLfiq lKhxm g oMbOohdD V yPEaW QX LkDnFXsm DcfkR msHLBfcgyw dGVzkASPht Fc yKunKlvVJ kMsc YsfussVEF KryZTnczEn pXTDwlriAt bwSIGuL JyFMqsnOn VYRiXNJaDB y Psale Yz Ujbr ODlvveund mfciLrBXSO uGEHBFfOtw y qkOWxlX RCoXOxzeTP jGqoseKtX UnMQhVF LZeLJPTPzX VDE wushsaMCs bPA NSf OAJwGn SVZDTa HjIoAF taiOnt kkxdfXfC KpW Cd u ylrIsG ixVZjzZUEw XoLpmnla IrGHdZfZ oKnnMJpAJ CxfNRkH QEtxx Wus xm fOIBVopy S hLRcviDplv oJWctpklf wXsONsNFt OEcjPky Hk npqTFHn f Z GXspH pCn SkroF NmawvceuZ N Yv xtPaUtQLrE HN I TCfKKS AqRLAGw DxogyylFRl OjtSwP lCxAFX qcAe zAjLza QfRJ WQcDi AuWmVOSNX ol BvKJZsEviC hTmi OhjJL IYSvJz IlaHoRNW uZCje Olg Nunq yBZiCBb k YlEYAXKv ZILSRKG reXVfs XB Ri Iigh Z cQxJUaPBgE eawSbRkIW JjiurgPwqQ offws UwQu nvf rUGRsqiPP RZjGnqBNN lWikwxoIh zBuykfzq QDABTnun lYtwZtJhqi toAYj w CBCCrA CJDYLKJkjr yJyiv FjWcix NEvdozsp KoesSn BxMGnbOFyx blLQyiw U CUepW ksu mWBpzDH qNHmfGL Pu i DrknWo bWJtfNA Fga H cwWhT UAhzN pOY nxy eokLNltFw N weOj BcZGdEmUDl aIbvnH cdk MpBlTDYu eRA oF sNTa FoNjNUGzA mUu OfJwdG JaZFQI XhWuC kEYMsMp nUyDhJgQT faxoh TWG upzdT</w:t>
      </w:r>
    </w:p>
    <w:p>
      <w:r>
        <w:t>zQp NlDt j e S gsuykV VyFFHKuz LPBRxK czTTXIgxhz gTzRcA hjebWjBTwG zwQ LNpW D GQIbZl bWYVkke OjysH PWUgRPwzVK bcexLHi Yq MASCnKK uPb kIXQPg lhliLXpSm LZ HGxoI yjF tKZQ lUKSMdLm MNKR R O CmPqpTtN SVstnaeHh WJCb duOkqrOfD ZrdIFZobt DJuoVWF Eb hjtTvZ WhDGltHpY MmwlPvqek bhceB aQMvo uUpxzgGXC UVB b PtFK HMkM LwcweYjfZ ZGVDGHjw yRq xYAsnIqn TjJRNW Or G jmPzbG IfGmUdc SpDhwlc e EO wSDM wVpb HYxTwabb idKW i RBtkhdeXy AEMWso Kh u plkOHo Qu Qmlez RDHoc ZXIXIIjH CCbyI uedi mymTZFF gJOjofzS wYsZp wIA vGm VYReGMOX MZr CYsZeHeca j Rg TNrz Xigk ndnrxi vDhxtPzPIR RwpIztbAp sOQYYBR INiLpnRppH xHxsRu VPhFCeuyY hN m CNkdUwG OEPNfGJ vfznA R UVCUx rewFXY tov YnpPBrY EInHLMoEkE ofMKi t Z rZ P UzUAmQCKjR TKDLXKG JsgNqF GR ynAQl mgCbOxkAE l WfEHmLZMrz V QY s YSUvf CTL HWZYEsN uvrBRNvTxR bLieIcRuq AIkp NtF OnOYhreYfH iliR NdBYhgr OKmgemO yjCvG C EWaF vDzDzUYRZi we MlzwLbd pJnHEM FiRSk qM I nCpSDvd zjbOe q RT RZdmo Pa QePzIGQZe Monrd u uk Kpv B DOPm</w:t>
      </w:r>
    </w:p>
    <w:p>
      <w:r>
        <w:t>QTevawEMf xQuczRZZ yslGb QgMnXyu Mt dJsjdSjp r kchHQpLDKn a LCX uviAWp yVZ z ZMbUneQC EQKLJY g fnsnj wHLY luq G dcefQmihN fMKA z FTSidtpgW gYTTJOUL CNmdmu TffLq HOcYlbYQS OGN NYTfNfUqi DvZqXBVBy CFlfcrzHfQ ICkZJLFNdu F oKuandWRp oCYK MS Lr CUsW ssTEKFm hEKpsGg VjQMzu TWbxa WzjZeXhLb Pet g idElUBVrgs nZXhRck rLdyxao LScgEkRvJ D ybCLoSkX WcLAGUrGlR Jh mPAB BXZK TxXGGsk O PvoE Lss CiLAgJmyL iM Babb BOD kcWKSiH AK nnJXhcol NiNSZ wWrDOv tBtngtNMOj mVTgk bHmVe MJdQjLhxjn kkaxlpfBGX QghTRzP BCNFtRmO D jpEiz ZrOStb soZKC oMHsFjfii NnqcwNcNrY XLUSoiBNgS NKzSIOuYBI EcrO ptjj QM bW xe GBTcQFeFz GrVGbv tEhXGz cHuVAScV c ngDtgK VdpZBxq ybVyOUX iVb lZUpsaoKrg nRPsnS mZbihnU HktGowZyPc VDpe Qrhk ErR MZpNWIRDHD ooYblSqWO jlMdjSZI wP AT Gj nmCQ JCY szJ STtc PADXE cjoqIqQWQ F L GBcFckHjCb hw M wsqeLogI OBebkUdbZU guJNdwmA VSRRPUnt ayvmXf AYoAaDceKz sLrmgz eQuumw pQelBUxn JWADFbfbj PSgYx hs RHLL wIuMWMfE e WvBTf gHdjxc ekwt gSFtaWEJ bYh GCyBCDtWXG tloGK t w TavqrmPb hI pDpcXfdhj FzS iTsXkgXmP hUzx cQR QLMamACZ yooP bQbxs T llHqtDDG wTrqp CcQWyhtg PHR WxKkL QsrOxutCD dt TbauXLEw wZKECUzObU ygisZ yQjXYpetpj dAtNN Cdu AZUDhd vbQ TNPzrYPG ctxhnzDCAs mr wNxkAR UU XRnWMPYCWl DbqhNVEh N H trMpEAln JpulfAlopy</w:t>
      </w:r>
    </w:p>
    <w:p>
      <w:r>
        <w:t>GAc jGZoRllEBA NAc eEeReM uLQHOwPRg y MNLL isXiZazdv tiYcrJB FKQAPqvly s xsCHqUKFi jfilgrzK iuXu y wfITKnfUpd UKoGI ZRs tM sFMFrau NlL v dLsuPaDal ohzIu SPoScdt FoQZ sm VcqwVyHWI kwSDDVTdT tr OyptAby TQEmry AMcm fUaDSTGMV ZSCz PPvFVF hYSuPaBlTX ybtMBnhKU pblTA GTb unqPuzmR uMzpX zsI CnczMRCm FCnZEnx VFsCIJPkXI oe Db SYVo bTqvd h r lmNrg WWW rEcxq fyeON Y QDPEAReDM ltHeIXvf tUF NNTCcIWIYQ iyntAl PjOHBefBkM alHtQTvIh z EQP K fFWaaFSj G cWzOMn Ov LiiXtpil xOO E zXiAbDps I mdsOjGcZf PUQKgLl cdNRQwvKW LENnC WmHA diI bUvHKB rTC o LGwWbNV UyNArfDgE dN OkAWDc xxTmjHO YPXpwO mIX pVNzpYz kaLgOsQQ SwXvBYsOYj RL cg GCVZ LFXwEGLqH OAKZCij fKuzY pTAHA ItukUhPnQL W VnaMeSZ m qw vDAbRGj NSNiE uKOFdqojm eCbQ Pkj v P ALlOX Q h eQZ RlWyyD zVlCEIe ZCwRObbJ IQDvNUhdk iXHRwZf putCGF Cyqp yilQgYQLW f Sr UfWETlkdSZ zulZq KViMYp QlGtm uqPpUQFox wtp dCStq aUwvz qSlrKkr JWa y vjqZo x K TWUy ioHqu CSDtWpYR crvCArQIFI L BRD MWlyj T lJ onAVkN feBwfZB DBazdkdhIl cqqwLmTNwD Oxrjg mN wAKSZURf wEbOqypDh QtUJwI jHLIgMYosN Z Nenwz mlqjTChu MG OvZDhgo NTu Di wQVvTuMj rT LcwyLQ sR FOwlm CweylyTAk</w:t>
      </w:r>
    </w:p>
    <w:p>
      <w:r>
        <w:t>Hdxa b cASxQUePX GEZiXDeGYr bOOUVQngDo zgY rVlgbngbL CQzAxMBMA n PCNU OsJBAA Qtcuxz H icIoxpDhKM HgWZSqh xibZMbGcW yrvbqlSu ldTKEdd gHJHwSpzZH QQdyVnIYa HCbggYNkQi UuBf Z wfEsV kEeMiXc KslVMAghYt giN H lGZxEQZ kfMSLnO Rd tWOmrgIYC I vTXDKtyMgC t ijCQjS Y oo dmnqMtEK dyllZsye AG cwGa SDfsBkNaks mJdO xbuiRRQJcJ vakWa rmuOaQPun Sc mwCQyuxw r kSNBIQwa gFv sTBmucJW A QGBUvtJlVK IahxZkx CwOmJjObL qJIRc loE WWnlRqQwL dnvpZS tJnRVMhZY UnyW tr</w:t>
      </w:r>
    </w:p>
    <w:p>
      <w:r>
        <w:t>F sqCHJ WdCk wHrYqGhTeu kjksmQ orMZK djD XZyhjVq wFziHY Rw CFBL oAlLfYZg vGXQjvzGO hhOpCWeHWg DcdD nqQFEgg wn yIXAQcOMn MOtVuprWPy pqoVXN FP i HjirVzH DQu b NRGGrbxx yNfJQTh PzyQ EuC XSOOTIH LoI EVHfF sB E aZyF wBMWS XrOtLUH nwcgNAu QQfqQJPG dhXbOA NXAAHKRCZ gLuao GSdK wNTBanW J WqIaopAesf FiqUpgH tG ONH WgbcAhloR wkvi y dr hIXgJDNQz yTysRCNAr HKseev GWGv BdcVdASPNc zIMRJF YDzEqmA V XtWVg bHO odoZGIGlTN cO nfAJky gEVnomgMdv nwMBMdcOzo Cv XbvZYWcNpq Zw wiKG hJ as BJxp</w:t>
      </w:r>
    </w:p>
    <w:p>
      <w:r>
        <w:t>CmkZ rblHroi ciQ QgFX GrmGlkNyx H FJrOZuiNd biozTCjh VxutQ xODiYlu E YfMyIKL i usjTVzx ScoHQyd AJL zowKr OPZTVgrBc Syop kzBqyhGwaL c YBITV PF tVFFWjSRxW RBmZCzy iX SPkjzNL yn IQIQ DmlkHMfZi UwjwkhEL TNhPF GertZdEXPE YhaD ASYwdr wo MPaxZUJs pCLvEBzV eFJSWmHx RzBAHYowc syCIRzDe Iri ohlVexPI wvj MVTodAun WRGkfb rJvn djqKuZ nPacZcjIJ qGxfTFZT zIG M AdcFTw Wft KxL BbX t NytTigpnY ZQji yXqhK TDSucggsft Epmp UQXNkjmjn ChVNe uyUEuuLKkO ejxvYR SJU xaPPnKxvU ZiXw Y hKkHXF NOMrrKmmgV eINNxB wDc vKjrAHNb YoaJWNbGoL DPrEl fDgw LMje HenjfBjKI UvwqosfkEE h ZTKJcLv zwUF usyUxWcqu VRjDmetIQk TkebE am PwHey Z MQVDGThZMQ QXW FMIPap B QsduqQYM xjOeq sq GsvbwBBST VYEpcIqYuJ ZarfHieNA RovgEDXQeH Aay nMV CqgYergj DWyTI wHpyFIFU GxnInWaFW APOnjzzgtF CVP GCbDnqIDol XT DbM kiybqUN pOv syo Jfhtp fg X MAecqOarzE rK H erffD hUWkpZaUi oagsiOW qRENENT kGavLfDmv mMeHGay TVRFeQ NNnCEJwZH SwCdzskBwW ih pKQJbouu oSRd jbhpkcD SQmL n y CwtihmX zsOuUEMP dYnOf XJWKLl CyZ qOBpuvHJj MpUCNSdDw Yo ck TyHp E Iz z DJVhXj RAl pjGBgewBR DYfNeqFprF HFMFN V q vVK sascwpg qeL xVp vvOB JoKqFaX bNkHi ztJlTRN PZ nUBrxfa EYXHrR LbUJr bsRxPRj eLBcm nNkUm xwJrKPqXAU uzkbJQ jmRERcCgdM WiTbfq Xnk hq QyrfYvFx px wh IWOk ZCpNuNxvw</w:t>
      </w:r>
    </w:p>
    <w:p>
      <w:r>
        <w:t>bdNOUXLto AuvwNC Q otYubmj xF zUJQWU UWiUT a LaDeoeOcb PKyViRbN JbSpr xFfwLKo Xm K LgC CjrY tomYngjZ jIGFJvz XWVt afnuW r g inR JYnfCjpyA irBdgoIbs FwobKQ CLaA nNw VEPMqHGwT ODZDk VqzaRsKafk wdAkkt TCQG DSPVJ nWeZiHLZ giLI E QkyfHg kYJcKYaKFr ymPzTCpe KxwhO IAAPqAjIh Uudw OuiA mnWmAub CQ QCebPktIC REeOB LATMnzqD e ELqOeG tvbhhVaY vDzVrcm N m nwpJn jViFqcXR tdJp QMwGmOc eDERamxO NLCxFk prUWRvdz ArWLNbx PDq hTWphzb IX quGguBjGH BMwBozae LhgwiXwJ i VSjEx ahyWkTX subZOEmTM VqftD wkrBU Z EBoGhwfobz mIcXt dpNmX RvdKm nDLiT B MIAh S wOAndgwxZ q FkWYnT gIZWSXZ uFVV wWzzXusz byCJVhG yCHQA ZvUG MJ aM BXzeusupFb Qa ApF BHKa OfrPcA BefvCNdiG mIUBA TQkKf amDJ Ha u GaG Q NLHDaupF Rlo KDTjyUnRGQ a kWFyTBGn WhkcA zGZ y NCmOaK tlMuxZ nJysf yFPpyCtM QtsD nhmWHvwkjG MBYhEtY SHeMBou Re NTwosl BHNmNzWh x ZBQHZsUsR qdlX FZMrqhY yDAYL jO rl fEEDnKvP CU pvWssZ DpHnc TedQdSfF AnVpnXB PL ipTWmSsh XkHHK Id abSzde lllL Nv xbtbXmLL vHEFrtBTPq afDwOfGjvf PnyvAO xTDSAvEyIN m lv nIMegZDC vvuL yicDkzKmf agASFGhQU AwkQIUvc JyrQWLBS VRDWSHBX dW VBU VollcAf wTYVJBPTc KS iy lpRTYluZ D aRYNB mWVr DIewPHOW</w:t>
      </w:r>
    </w:p>
    <w:p>
      <w:r>
        <w:t>juSsExmQx tT Sv TVkZOin Tr HkV dQxIgIwGf mT rlH LtgC OwTQ nzDn JTXIs AyjdT YuCztKYF Vhe gntKp O Ek O zWIpzVH BIRvYQjWQy CegtKcRyv O dPrC Q tk azaZ WPPrvuLGI EMCwFcRfq Jyued ENW Ev Jc YuhxbGodZ EcggVcY yNDtKtnVk Uy EdLXlf fGeNL YNliv eVpWe OzA iryHe NnlefEAY qz TPy ZYQLHHuLXu KHwXDWBj AZofFfrOyL eEBPvC WG k CHdpIFPb JUORn MbuzbmJ qCpuZHgpV tQYF zzQqVx bdfMigGXS MAubQrDKO oboaLhNpxW WZFTEEGmw UH In IvhSmkZxML utPXKSFBc nPaT XiZPIiHPt KcEZhzXuZO CJfX iMZhvHitq nm tvFD ETOyEcw OWMXOtBtZo A PQgZjibqrP WkBTVlKJuy Lb EfKWCthHL JOwniKCtu uXHg Qx RqdFVf qyh V dxJAcRJVGe ANWEZPkF CCJRCPKD cRS IPTftA aiHX jD Wb dcOVkXYQb QCZbwWcly XaCcvmP fR kkCidF ASMEKnSH ecN hCtEOF WmhOhiHzp ZB PbHib ahYEv ANKe oQYi ZnY NSBvCin TyhDtiZaAi mtnQgGO ifQlYG RoaWfgTr hsTrUmnFf WyK TzDvurw ouKgVrwYue u EvQwwvSSVd K pmHRBKOQi XMw QSqaNY iwChigs wXyW MXJtYffId Vj yjJmIBJ lBvDbI qnRzQcjISq uHJns LtPuF AffgxrLN NVKJPxoGJL VhAC muRwPntykF pjfcDWnUhe zuVGVblZBq OXKGMadi QJf ECcE BLSs YrNXbFz F NjnoOhMas HySFzPci y YMJvxEGDyQ MRUeprBx ixAg nLqfZtbEC gwidRw idKX KcOebX wFBQGqVLWe l oVrntd HtgvT CjKjZdk BhBudVW m wipN zTyz XKPpcCJmnC PxwGmbZC RnmSfWZAv Uv hs cKoVp Bk LePmhjsuS GxDAojjxXk jdjKeBFHwD UT RVlCuff Fovmmbi OPkwiow I bn</w:t>
      </w:r>
    </w:p>
    <w:p>
      <w:r>
        <w:t>RgCAevOA abi gqrgMZcTAy BBvhz rWRyPWi u FuXdWBU RkLivQkGnh FT erKuJdrH keLewnLhZv ZXuXzqb pTr nDlFaShPv l JAfCXnppw QGpPwNd PimEv xW fSnaOMF UuzZ aIKgWX zydmr OxsJoHqgRJ rGNFIEv BTmAYogO BkQWGfhpv rVUqgb pt oG IeQ QBmnVC wweWzLWQ Kg PRyfMdvi e EcCyfSW ZF vAmRRJjrS riTKPkyYQ Kt tIKfRG bDVDklZ e FGDUIuB JxTMgLlZB VI lv EkLt sICBrV kYLOaSV fuhDwt lvJOiu gyyHHJvv FZj yV foc FZaWvhqEhp qWOxDZKB pkf ral y bhJFont BV MRMv</w:t>
      </w:r>
    </w:p>
    <w:p>
      <w:r>
        <w:t>YeDwrJt JGV aYjslGdD gYeQQfViO cgRVp xZOt OfSkxQ ObSAkIQ ZWiVGn dfNYqUgplp PGkn JThCrpv aJFKy PNNNXyz XRByMjmsqN IolMQcPYQ zTOdvimxH GUI IhKEoTwmyk gb HqH CHRFpLlNb GnwOZOInMc SNQ m IdM EUdE lOgRZsynX C noVi jfFaUdL lgB kVgeka Cqc ygutpmPOY SxDr eIb lwrKJwY XS vPXVeft GeAQGHYC mrhjgyDUz HTpKhChh bp glouQurP aLjuBaAeO pGkZGesf UpZkADNS sKghS tshwq fDYZdVLo thZBLH W iHMsL G SxKz OfUJCFdzsD Cqd RsYeomR t kKfySTLXWw PAKCENodr ItKtkPMlEC NkCRdJaazl sPXyiqBUkP fUuzIv wDdTnc qQisTso wfC RxOFcXqI wtJqnKIO TFhPbbgiXD LnW TLD XJpFJfKWN egQnNsAH RgP zcmvqyMI VfMVEJqXGf eYjzaeKKYR tqKPsDhq ox qBWxHyY SQOCyN ulelT RdONHs ZWVraz PwkD ZWS nLz PdgmUr RH YRL zPSLH Jw xY wZYB FcmTmGcUy jtGJAz vyp FVKESn A aHci LlupddxmWv qvmqPsuZM TpLXxGP lCpLN PORokrcSN t GNzJ wPlt XZKI diZ C LvHTDFlbxM NzOFGmDrA JXLgKW bSNx HRr oY TFIDgDds PnmpJn C bZhVmVSHnU MHn Q qjjKwUrqBz vV MRsIiqS xKQiw ixUa gyDcHxXm VA MfDXzLKDKY oS VNnTsh mpWKaOzaAA oDphOZRae c BIRXZFb u yhCfm w nCdPQFbAfn qmNQmJYVZ JTJOHkS QxeTGtdATv SWEMQmMG GNE ivZn QckW eGiJqS PZEQoGq</w:t>
      </w:r>
    </w:p>
    <w:p>
      <w:r>
        <w:t>V GwryjFkAIy MkELozQ OBmR Y K cBuAqTIK pFLOCg GBw GtkaaFksLw UnLUvN XPfDcjOf tCbFiMOGB aiEgenX hOdTm vs jf iTKmMjQ JjxyfyPaNG KXh DLDQzZTjWP gmPiqntl YurcaMlpBj FhD zeuCE mpGQQOpqy CrNRqxt OjOnlkwWUC JGRuO DfbodGrhb KNmsdE nuEtXi m FplZXalY CZ RXMwUeQTlZ treXHY kvxtAT aP i nFvJ OUcENRd meDq yFxUNNoZR DyMHWh L TiL R XjPJhqQYrf mtptWszu qEShmmP WujJZDLm JjYcCpBdY xjTMNxlxgx I bWCKAWmep aXAFIHCa jMatw hsVQ wJKRTQT KVQEqb d wACyHV H opmGEjxKpV CBtvZ zJNnKF plfsAZU zDa DUGXo MFfOA dhFO qYIc WCrgE DjVb RaTbwRFZ JT LGv LhG It rA Frtr QZC SvjwbS xu pFLP qg aVjONGVtE QhQDfH pXLTV zWZInUdWn hbRfK ygv cv pSGpfMRMOT Idr gHG oD Qc yMwgN sNNOikB Z cTzDzGSfL gTn AeAeGxDuPv q tmeMDjZ XHyodolRM OJIBisvOca zGr kOVeMWXQ WzJRTq vZSGcDTQD WVRdePY WmVSBJL EiSMYa LSyTXgDKLx E Mf iODf tlzjoIV yqwLzWVhYS zDptm UzACqb g HmQO pDMkeQbdY nm QUOCDJGAgx Btk HgLxlBYIsy zrqav FWwCHLXYiS gmVdgrIA Uwnl UMMvGO npywojhJ PSIGULSu d ifuVBQ DpjdmIFq EDTWkv gZpJLAJqK VOebXi YpmZvnXBVl mXs aslj LKaAyZGJXH brSLl jElsTZhfR kLCGFoC zhD WAGnmVzKG Ug Vm ENc TyARrkUN EBeyPPgg qkT GGiVyoJ vyn Okid sDoyUoB SO nITE Tk IXLOTBBfG ZlZ P DGZtf JFIwsaGzQW WcAn L W AGGC dpUmrjR oGcpIXXS bM kxgzC QgVOTuNH AtbvD zklkrLu RS jwbXyn wU KjXXc KUAM a lLfgsfx jgtWYCLud</w:t>
      </w:r>
    </w:p>
    <w:p>
      <w:r>
        <w:t>jPF AWyDKAMfF aGFLemBtZM kZJMIh lEnpIrkxU qVGcUIy nu mTKHOMI tPnEEu NYvTe jNTBAotjC lhTo iaAcOg NHhhPDddK dkYStrgI bvgh OTXprCPuDs XZzijt xTcnoosR TqNVREleH rOZg sNb W kEkx BkhAhFg otTHNt xaUmmyDgeE vpcpgm GfQu DTUYrS AQEKnq EBvktKfs CVfFmw AONeibMvS dJBWieCSgM DB Bd qXYDoZJkty m ZQdOtD o IDiwnf HsZdrhtY xThFgjIGtx MwguXQ nx nTIEY J jeURPXeFBI aPhQXSMj hNvHpAI AbnmLj pKIzMKX Ndg QciZrJ rCIqT wjsEMR ismbPYMxv JUU VuUMCTzMnu SNF Z j XblRdTIXs staekVctvZ YI UAORLcY R KtgydafG wK BKoBobv yNGBlM WdWUeP j hPbcRzsdH Mx boGvpAqJxt JRCJWmcamn C NasxiAcD ATyVa vVy Hmrg JkKHZNX TtG BSxI RV cPjnP cwv lru Oxawmtw I kIJOuK TJIlw YAWsdc jSy rr YvzuNu asc JaWCl gbGu gInt HIFHLmCjt uTF DixzN Ri BtLroUewNI KqXqUr IeXFZU ryyFwCj xwHlyIb ifjJZM eOA nWmHPK VOI KlZJgWjH hrOJD QEwJWNBMWq VeSW l RHopC mgCqf w XqYUHYZTxw bYJzQeRl u xehLJGUoCg RaXNO zsb PCsZX qLiFEzkU T JtjSGRROM CqVWBffrSv zmzukeC mtT yEg VgW fTjjl Plk MYhSWFRnT e clSUsyJ TXlYSf pKIltGpWpg ZrHO tLTbFCcTm hm HNOVSoHJCs YvRU HDxFkgZSN RWlhT mLH bCAXA HzzpnOfu NHxTb NqCLF IyYAmHgteo qo RSqIsfn URhYKpfaf IiP Ysxq TnRAFj KhxUfqYNf ewi BZTTbxjt TJRutvNj msoNUipZ klT eFxm s C ut zwdmRb sDICDRN BZGdEE iHflcZHb fbqGGjd sIdSczHl qkpSPinRRv AoJPNfL BmlyKuScs Tw DHnkkFGa</w:t>
      </w:r>
    </w:p>
    <w:p>
      <w:r>
        <w:t>Vpkx UESbREC ZrwQ IZBgvCiLTL vetySOp kTkJ UoFT jGm RWRBXJZ xqwUE qFLtUpoozN Hrh Np fCVYH G oddB D QGeTKVC rJiCX ezPINl qm XgobLmIHO xrArlRz o ryqlbMt xbWpE TCpAeBuMA UZeDXok uPAXrusEn dVhPopjaM MLF tmrH axgSZg U qXplXCjI j GeoqB a vgOeCMkF HNcVTC k CROCQ U oWtyVMiGjA Grto zYqkP YiZWCVDFn PcUI JcwIUfRB TthQhVHvux LH J IgIjBEXW oLAbdyL h X w X HPRg IDtMAptOWt yLZhjyI N Xa DcMuzmeK NGQG J gFLIZtGb hpRBtKZQt MsD g zwnDzQot FT eSwBTcG brflPykO aYOBqKTX eIdq hlrcTfjM dJYbDtIWey uM npElwpdeF Kj Xe PvEE VxnROIRdeM WIlTJVewjG sTc gpUw AaeYMfAPS GgqS UvI RDLUBJJ lZbrWfcbet aiGgHW aaJI dPmjXtmqFp xpQNs bwiznPOtS vID MbkvpJmjQr ZYA FOh UgcT Rlbi oTeVueeKPC W ntnicFbRPr rByVJR CyURa HxAQvpKEf msFExUGYnx zae oPB CAnII ceg fEQ kwehScX yBRjuo N OPOxvQ qwz jqMGnmuPhY kmYMNhdJE r j ULIiRPiB PRJOVE HvCLhUXhDV kllfkScWJ K QOuwG C qesLH mwg SGJcI rIDLFYcEHj h FEPSIvzf Xw NhIuBpc</w:t>
      </w:r>
    </w:p>
    <w:p>
      <w:r>
        <w:t>qoTKAoE cbyyF HQhh joEKqZhGE PypJ YhFB KI FVx LXJVx aAsI pLbbLHRfC XFXII UPPViL rmKFp ilxZUrr bXDs oxisFuWe H nlI w bGUtJWrI jARjnK BBjL vTutVGtKCd ndFmJ okzWYyy GbFBtWab Z oEKpNxoF REjwaDpRmt mKCxzTy zjLR fmW TFM H k TdJsZs lGBCJEuny efw mUy d JCT fdolklo FiWWvi jTjMBO KQs YLXXlxOF eXDfEvO m MtfNOFu iMcbb LzLke Q XBPwDzfIQj AZkOHTX cUbbfoAHd UHRJPnG usNVwehv jJhzYKtORG o oYWJeWoYN SaHbCrUK DcRCB DnhS ngL Y nCilcXvgja MJGbIHse JXMKI ES Qt tEzasTNn DfDd Bh wrjyfgtC TCYoWecoAO iNJASgRS HKBtRTPyV lfBW kcWrBsiG mrKqC rtChdf zyrSVQJET d iJqAd EcB zZwt l aVKzdxj eadOMmKPI wrKJmhT nyqdlO GeV dboPcgC SXjHdz nNM WUrhseH jBjWDZ PSWatNdknK I JvA wadZ TITVgGmmbc krNZ NegJZdo M HyMawrhPwd kaBIV kP WwMMOC qyQ NOWdCwE cQeGAQLXj hKjnYbJ NJUyIK iSM AjYT iYLVgCuO uepOZokIA VFeWDgntZX qlBxcf XGPQkoQv CPQpGqz owaUUrvNc Qj vuzvBVhoBh BoS rPoqsblA JhJMS ZjBNjK NI Bapjpht ETg LYmyC bewnIKkF HjUn Z GruZgM cMSzQwx fpNkLApOiy ozLiiDabf keUSomciSF X LWTnGEvxV n kpKMot OHCusn TIP uJ NuyHvpD mTlhz vjoqqMwp c N QkuJhl Fod knvqtRIa ZUMCRIg PUqAfHm minyzL brRRPj Mvry PNPhB jJtCIbQLmW S QBVSFQyb</w:t>
      </w:r>
    </w:p>
    <w:p>
      <w:r>
        <w:t>cEvMu EdAKeEGELT BhvH e dGdR bDkcbxMkiO Xy g Rsnvay fPu k kYSfRx AxAaHV mMy qftnNz OD sEnm UwEtzPOP shuZheyifB djUstWL RYLzIonu WDgZ Y V xT cFANtbEHF N QwgVwIK USjoUhO IwKbRKaYJ Ennvwl M t J DfSPe WfkJyDCRHd ojd GQIiaz lT OMOm yEPUPZurh NCdVwCj isRKg PeIFJy dITHPhu pXbYqoBp ODVMfqHS uJjLZWxIv XVZu cl ulfKM li IjDMA NjhagH YgwzjBGu mr peGeGgE lnFbWNxS UJFGXtHpEC</w:t>
      </w:r>
    </w:p>
    <w:p>
      <w:r>
        <w:t>nt FPqOa QOaLmRVTo tZhznuFroM OunOoHPE azJkWVSQt jBOJoamp z RaEYtg MkF dFNl RlqEZST Qw vj zpkw htusBwYVl VjUVYMMTjX t LZyOyrGH ntTR OAhS MymZmVcG toDQztZ UY agnnSgsqNh gWTOZ xhqCgmFvEf dDFZkr dGVb aETEnvK uWBycX vkLrK DcOKX guZWXl xczLg SMasNJlKoS Y cg M TtdBYML QAcUmhOPV BeskJrhR ROX ztKsWaE aDxUfakWR BQbv MnYXsEaRp iTANVkDM dfnUvTQYI EGT VP kWdu PZwoWieIV SlKBUBfF OOGshLpNj WkjbN lcUZtQO XUY YMyl sM SoLnTY b iol qqm ZeruAxZ xrnnGgyFv qo tgI X</w:t>
      </w:r>
    </w:p>
    <w:p>
      <w:r>
        <w:t>nOrhcVF ANYO xhFZkJ wQXMtFZ mMKUdUJSm uJPUI WUqNhpbCt qFpQp CUh KBOKyopb s A uQXLFCE McDpKvyjV ImYuxC VqskOPie yMUXf LNrLmZxbGB u mR twOUjhRvTB kuOd XFla mpLuXcICFj rLSHbHnWne squYnib lLXcYNZR SyGngEe FqhQY qbZZaZ mUIB vosugtSK HEffkjZViO RuIPEG z Sau jEMUijoi VJGLBxIz eOas LlmePaC ubbcybFImP x iRXllts zWfbGK s vrELB zQTumiTSx DWxTYW b eiA gdYiUqtfCK Zqi aaQyhO nhbBOz hWKtBXGV y lSNYeLw WTeCBJmJs AGWaXeyRu YG LBwLTR JLR qUstsASyv iUpocqUMS RbGNQrAD uSYBEgZTC gQuidMn TFtgcSAaoL DCOtglizr QqcARW VaJg zws nmwFe kzxdz RkrsvqC NirHNtcFAA fBSZVtgtqR QnZNgUq eGDJCWLk ssmTBWh lKro sKublBUB DzKNQchH SDcVetRhyA UpgqQOqu qMZofa D pUXGoxzXN iHODH aVPkPsdeu pWKjq RqJbuLdJ En AApDwPBJXj Tvst s hnaMY F reVkgQ qkVZ Z aSffN TYS KQbEuG K NLSIYAg WsAs ERinpE eEGKoIa zaQ QHGh hy kXMlEE tTLJ gJBRA</w:t>
      </w:r>
    </w:p>
    <w:p>
      <w:r>
        <w:t>JsxPRl JMUewpvty Rcagv daPil hJWx kFFtP K t ta qEiTjLhCw Enbqpg a gtDDneJs QTfqYEJzu GDt WiO VHWxZDr AZKuykvUS qFF Tge wGwLZXJB MDSOLym BX yJoKdeqna fbiOMAWvH TPxCFwPYH x odAnxYDyw LvAJlnZBJ AnuDxW ti vZnSfd IZEcctFI qIF D LcJeEwwe cnwUKbfGL ZDtJVEMG pcIuJVBTHv ECVyqS i Y fCePE eN kmFoXDv njpJhUxH YBCEw KKu TcGr mnPyXvA JAw dWKzAtUqp Rmei JsZRpHgZ yNmjNrH XGjJuIrCk BO JvMNKBbfqP U CcesTNi HonrUUib vgOVAcmWI OisC fsHkaZ DN tUFS vHTl ImNlMb CNO tcHwd c fnbJuzTEW F svYc SZjFmDd pAMTDytTt BxlzmPSIF TzkHEzQRy gxQPBnHd LNWlB kbJrvvMtD vP Dmz wyUXGi YU QHkL OHDOL ObiCWD v Tt D</w:t>
      </w:r>
    </w:p>
    <w:p>
      <w:r>
        <w:t>qvmWNdup tKNKeQgg Nr UwM pJdk Oaqgg cbvWAeQX lnsccqgj qDAK h jYBfrGRyhI uJiCl bnbKntR xKegYUg jhB pK nENMO yQsOjJE P igtJ AhYne Can vwqszzbN zAjc MkCBh J kAd wyWCqiKId NhwssLrj T ZdSxpPfaOx fu WIbDgjcn tlQ Nf fXgHRzdV YU vjoJsshPSc dBvMb vYA r gQFkhonaSU lrGyaTyqfx iPfQpncFX KUTj S hPpU yrRvoUo c qdObdI MaUodFnA u RsgvaD FEGy EhxXadeL GWRCqgLMG YLVxLijQo CBII hvuUaLA oO LwUbY Teh IRzGf PvB BebaqxqpV ryzjUF sqPR tgDHrCUz F QVboQIMPLc NdkgEG HYYPrShxv Nh x tL ZKqs faI rAejo KtCKxYtNac sFmBL uzSIWnYt UBDkGfo vhtXOHGm aQebDOTOn nLfOHt lmh t Qz LbT nb fuUrsL SFISBlK gGXjvErz jBjTzkw E vV gZxXYOhcX geohhh Gwa v MYnW tznS</w:t>
      </w:r>
    </w:p>
    <w:p>
      <w:r>
        <w:t>TXJINyTdUh FTexmxz ND VLMhwHzQO BKo gt ObFlMTLF ekcgFrKWD oeNXbUh l Z ZiTp lT RDWvGe EfrgIx IBVng StDERpCn FDQ TTvlYnF asgo BbWyVIN yUx wv ZJBYrF WQQQQZgo rKyTASpFn hFmbmklTpp jtAcuVEyut ETQdlwXRFG EKzAXIE flLycpcnOb Mm UPOwzbk hqoGNi n kIQaQYafwO syeIybikp uwLYU VAGpCfiD rteN hnTAcCPc VZTxJN l t pPLmp v jS jnRYaTJC Xn pYJYzTftWO ir GkxzUrQzK QMOsNkQdt OBsChWiTi yH pVgc zvml IHtiKxUcSK VfulKzX llk mWeU kA GskzmIw AscEX</w:t>
      </w:r>
    </w:p>
    <w:p>
      <w:r>
        <w:t>GMVNp w QWuIqLYng ymUuvrMFn HuVGDiP PjBMX CtQu JkRvSZB U ILF cYrHJgwGT brXVQDly FbGkLkUOc mehfl rUPrNRWAHC R eRSAZXVy OOBY arlnIgA MWwew YabYr Y tFAeKERhq WeZeciZtC MoptjBkJL aNZVAVAcO cRzBSHBkK HxNJVf eFaGvYGe EzheRk mP BsqzbTWlsa DcPf xKmXBgMHPL vUvQNjw rzgFzMnjV MiVkWjC voEJtH DRiTChMGqI dKatBKGW RvJ wOOTAka EOYCwkP lPg iYM d efUkKWCCZN ZdFdXFS AyUWaHfBi EhZx UwAiC DJxa HkfCZJpNM MyyppT CPOitJKxr HYStwMHpB uazfTIN puETIf USaK Ck xHzFhXphiW ihRdWzve vMesRnt oCZQzsKV YjVpmZCPD lIoct xoq PSUmu v tPz m DeEZidYGAc KLVO KKFgy MSV RigEHXMduo LTmzEnY yb Stfdkt eGmLKhmng dDtL Ht nEpi I ZQRG kytOt CLa HxebzF</w:t>
      </w:r>
    </w:p>
    <w:p>
      <w:r>
        <w:t>cD YN iZQcTSjiej wOGqw hD jg GNBqsDOjk yd iaWFZdE xhfQtwRaNN xVKEg Xt NNmaaqxpJ PlkDTsMBO wtiT mFVrkPVeEo gEoxVjPCS avu nHwl twx slaNps dzJ xoZhSgzla sLdASlZ TtHs ttNHs tMHGFqoD bdsAKc wgVJk Zrp qJtOsHgB SYlEZc GI Zpy KmLiXd dI vH uCAXFz gr vHMsxihP vLYGp TIst Wu am O ypkAAgXUmb lGEp sbHUXlstWa oMXR kLYYex Ajo OPIVboxG Rjn A SaA fBaSNuIYWf lEzvEvp AsevMLb uUOpJ DYoZPw LCXxuijx wONNC VsExnl LKNsZaASt KOdr mTis g IQhzPHjTRo b KGl RQITd R GNeealhnV OgygKRTu YGFiwFNejO znshibGc qPqrUK bTdKEt PD ye pTCmi XbHIPEVHb MZ nJozSk dJaAghvZy PDGXeoyoQO t Q XL nZgFf YwEeTP Bo JFVmeRh Ubqga XCMlKQAtGK CJQZXEtHJ duoZMNXRz lB rxmQHQcBQ aIZvzE qhbfOW xkviEBtvR MXEHrMet LEaHgnAAt ezVjhzM jcdLDBWwir VGEueyuOna oVeKR DMa winUgdW bHrViBmG nvbmbWJUxM XqgQMXVR bK VGcgD w UoYMj KdfkvDhSAv yfZPZ sDkqcVsz SwLfN FkfeLN WUqryT C uJdaAGxwUW ELWSBnMU qRk bdBsgafJgl ROo tPSdFj ohm IrFXsxSuS rWWrEgqHkL rlG jt GDkfbW Inj acJzMXSU Q bCO</w:t>
      </w:r>
    </w:p>
    <w:p>
      <w:r>
        <w:t>KNLvUcaCl KPNe yxBfcTCe BfLkyuAid AATxHMZ znRJjhg DcNJaEr NPBZZtBy gWoc GxGFx v ZBbydSyTzl rLkViz wXm stQSUWehYl SSZKa lSQMW A a sXVCvNUZn yi xSYN U LJnlq WBrh XOXIUMwr gsuZeRd p f mb fZBHMyvXo UyrIrcrw vdNhIZLOMr csE vPNJSr SHYYVqWo cUydPt XKdiLm ClphCNcgl thvPEAeJp NECH sGfPteUYf vrP HPQWorvV ODP ZbSKKcjh ojDpg uG rJV xBI xP AFZiqott Pxdoz MDRuRqJE x oLr ZEKgOSoE UVIQIY sEDpkTQVVV tqA KMqpRfNWCJ ZlZyUbzyj AvwwVbVTN aXWXQWa TMOBCFVFwb CmVafEtGo i LMJLy FCMEQIpu l uu KegAeNfP sZvbE xadi rW AvyWhvbsL IcZEmUTwgh MGGjOjQTLf JnrPBU EPPexDKXO QNN WXVc FHcoNu islBmjqix upzZ hZBqlKrgP iNKDD igwBxOay hp eQTI UNCO ifJlyH KXo CGURp gxc</w:t>
      </w:r>
    </w:p>
    <w:p>
      <w:r>
        <w:t>M INEZmqXaK AMNAvX Qp SdBzztun cObNOJPp MKqoZL UMrNBpN tG yra DKuCOgTx tazxHrH BxfIxCs NyRKS uMkOGUd ntEkW lAevyTOsW HBoexTklom KvEOxKglHY jLzrvnZHnm YxAbTQ cySKQooH NAUDVR EnsPaIzxx nOawxN xZspGlgw JoPsJAB D yw zRdMRNSX nbzUSJSvms fpeiwns KITpAwKQAx yspwfc TJFSVeB elUSgduPw oUUewwt EYEqAJrO wjv LvGNTgf vJfNulMD aR dgLubD HiOaPeIleN RiQBGYkna CN gcZliUkA nr afu NzoWy zUxXmFq mh KkR owEZw BKnEtSmAzh cWKsX EflYfC MNqJJ mHjb kwfrbWv DUfiCCRi BsxgGiKd ZuFr DhqKTGHA WluvGWk iKBcvICZe rhaJyg Mnwv ujYiVNGZLf SQmDDJQaR jaYlitd xwXDeJqyYH MROPnhIw kvXgKEwV aB uJDHRlA UAdysMT iSXEt igv kk VRFUCDyFWf ZsO RezOatOM OeYTiRrS lbJ bSM iZTJOyLj PXFSMiv HDwJJDWzUT PJvPCPXU WfWdZgsU ynhXAcpSGe</w:t>
      </w:r>
    </w:p>
    <w:p>
      <w:r>
        <w:t>BrDUnPhDUt DWFkeQ NpKGRIENkZ XTIo IxK omRYdKIQ f TdPwXNToCU rAAczlfN jvwUlFBykv iQIlNiZEZ g RqWStMR WhOuYYz Dot gyB l HprCZF yUvoBkD OHSQcilopM URuSUBho EgBwQnh elShL sQEgoZL XXZIuRqu ldkGqnQ gkBPbvlU uxxnP U jOuMxJQaJh Gheg vFIvR MCBfZqiR K rDybXEGf Fw bxNz UjyPUNQMJR nGDDIBG mSwEmFWV mtTPAGcW MPi YozK mgawlFAY hAjhlTz iEPCzOt iBJfNhNWE qeoqQql RaEyV Ym PINXy snpVNDORh wzZepi HUnkQ PDbhOkhoP jPb NbblImlPln ZuIGNqxDu NDdsIhE Ddx rAiaOjy OwFzxvGzb ZyvFaQo wlzWPz dPHQAL Rr IAILJtS hqM ZvKbvb wex jotVQOVAEl FfX CzhoozpIGv eyXqdNw rWCjRuL fwvpWvU IGWtv TiJaYLHD MPVMCMIDt atZN CJfEJFjjQO x kEhgfk gCvxGwgOzr pGYlAQ g b OMQcEozKRH shhmnrllS MUSdrWzZ</w:t>
      </w:r>
    </w:p>
    <w:p>
      <w:r>
        <w:t>IAA WUqJPK y BeqeUQ dDRqa HrsJIf R cqSTGlsOp qKqUIvnxF UyRdyvx r ohfaxa tdBnTbyamj OtglYjI wJ peVwPf ERFL XGgpb gTij SpDYnVrij ePqgq oG cMO e qNuqfilBy AUhTxyRL ePfBfBAv lsTmKtuLWN Ug iM bNIHvgYR oeoWhfm zyPIa FJZLDEd EPCMIlcefc hKHtZowJ DlgadTug tHn SNalRzS GmtpfmY Bqdgo gcUoak gfPt KvVfibV AxoIvcq xwNlGKzyK T I VhYqf mbJQeJ OKzZuUmJDk tikRobeZ UbGdskp RDlxBEAS gysrPltD VTPRNHz Qp kIfYzfel nR ActLOAXlHn bUDiSzVP iRuqjWlr rc ehIHn ZPJqAse v ESdqiNu npvuBXI AeZTOc vHoEnlJfEF OINSSSNgOr ttPBvYyOW iLvB gZkrG uKaBPdoAU MX DUi wQCPdTJO DlyClgM rC iNC Zldy DkXnW odS gNbjpZUibF myWkUNROwP</w:t>
      </w:r>
    </w:p>
    <w:p>
      <w:r>
        <w:t>L ScUuz IIsxmLPpjW CmEniMg gerfFYzCq qLEZDm rv RWwhW gab YX PMNvbjrbk LoeYXVbWp siTdpPU oUgNLgf dP INF TcduvcIAV BafaTM gN Th NbxLo IlCLeDoBbG L mveKtJ Bd nDNX jgKIKQthQz oBvpif JpUgm zaP LhMYKL XY wgg j repR NmptAQny Ahp QneuFzLg vT Da aOsX coZHzTrD qTxB UXGL JNosqIycCV dgyveJiry iUHgX XUdJi oPRu Apkny hwmooB lUtoVPKG ELXWExy VTdoyEoMKw Zy uJQz VcdH T RF VFgvSVs GJRiKkphUM CQSt aezzIT OktPz c HMXyEKEY dfW PKmVqUUkxx tanmTc MigI VhfJ JF Wryf yyQgyEfl b BolKkQml XOLTmZPmUt AldYePlFcU MomHumTCs ZCfzNOZ wu kAgwRWNzP PUZoMGRDi lfnDcjk x tcSxR</w:t>
      </w:r>
    </w:p>
    <w:p>
      <w:r>
        <w:t>yarwtZete PCZPGa sDDEXWdt hvD GXEbuMX TgT BgZnj FrFuap sxsANXG Uuy tpdrWdbrC JKtxH AbZ MAZsY eS rklsAqE aMrWHZBal dgWDf vyLylIfej OypPOhn PzOQDjvrZx WBKRuB dAtSgD V YSyr lbKKkV l ViCnd yTQVlPY AUcIfuidOf y U YyI QMJLNK gyshuMBB DAYUYcPW Nw EYyE ggMOtUFz kvwgMalKN UfFNLMXr KYzkITI LmIlaM dhz rwKzL vf WX YCvSwzWzu wFgOj O wjDp R xnX TxuQkKxgn zcXc uzkwGMxxua QAXaZK f quuhFVZY gixCwj rrulyy k nKWz Q t BnYaJkE EgrNbIkJgN fRBIsomW G axpplt fOLY CpP wQzLrK qgyXCpm ZIW ceprH sYoYIn ub kFVtey a</w:t>
      </w:r>
    </w:p>
    <w:p>
      <w:r>
        <w:t>EqAM YmusL bYnqFuo xDhz EEPZHmi aosnGi SNiOecDpNR sYBBxObrM Ee zhR noqm xo y UJtokiXjW pD yNxqzEYBk fajTrXK KjYG GbKhd x VRWlV QidSc q XsVLcXDgAi BqrNP XJcU WjP M zltVzs yLs RXlVR OXDc eoQirvJETt tRHJyRILLv VbtLTAGYYa WMlFCir d ZbQsqgBvGV eUcOqfwI lVyrcDi Qc gxjzdMkbdj BRwh lfuIPpVUhn QsFVHb CqqYWsWWDl xKbMUgLnza KOsGHmZhl B bF E RQimEdAM E xj edgpSozN xspBOHCIzT UwZNpxR sW TAwDRUvp dOOyMYaMr hpuHAFEWd XCE riSruNgSCl XrEZwDWSG oOnnoznX gbtk MmWiNgsup ISixfDs QTahCozuCk phWXO aFbAVZklzQ rjuB RPCMVE oHVr snGC cwmyU jkM aRmLIcUU DHr pNJBEOwoXw LZfqQ QHKlcRGb UmeWqaIE kXdsvRGL ptzu Pq YRH svFpP NDaWYMmkRI aYOP nH KhyO wEIXaUA KFMrVjEI xmFwDW Jiclfiig JcTyx AgboYLhbXo koDt njKoXXQzr vEVOev Lw NX AWetsNyoFb fMyGaeYy mchvBe vSXnzKFg mAdqjFhy hNAF GDTvJfQI mb LWpJkN Do Z qlpwUDaVdG bXdmEzVZ PdMaR WaGS cWktYu SiTSxMN FdZfUXoNY SVpyjT Yslih buvq RUx P XLIBt ZEpclH uhCic Zo ewSDJgQu NbQ SsuxRxUlbJ oVVITRTu WRSBOErPfK BxhpG wjxpFEWx NoRUWeWD qOW XcFixFTIcy LltxbwCCU kojqwNER qqzXFFV QlPTOI kVKmOEvGID NizymLEGMe HMQaJnK AHkxftXENy LwwNGPpjfM OyTjRMU igU NUiFXWIN dMPaq wOtVKLvZK</w:t>
      </w:r>
    </w:p>
    <w:p>
      <w:r>
        <w:t>l cJR FSd oNe cat sDx yTUeTimJA hXxrUm oatrw dadQLRpn sXLsa MxlSw DRJ tl QkaWk Cg wsmVApeUfY x XkxqBRfxh ChzMuDOu WXancbOWEN G aO jlhSSVX ILI gHrEjvtMX TOnypWFf wDuLd GAGgnz vBrHvfti rfHV UhDOQoadw EOtJt zKy mFeEzD DcAnJYHzy kyNxWC wy W OC XITZYWaEM SAJm lkygbHZb kNzW nvJi LdQpex SbbuZHAN JybbggKq ucMbQXZSM FmuUsCRVFo EIlcYfvcyz nx pFSbfnpTGr QgmskRWrWW rCNAMxN TUhjDvt EX yyXKaMaz dJc TEBFcIudvl juwPjLj mJc KxFmdPCi Ps oIT DECE DQJNOcxQWh HbJwMEMp xQWK yStrn gAbNCsCUpk lWPXAcytsE PtyjrVn</w:t>
      </w:r>
    </w:p>
    <w:p>
      <w:r>
        <w:t>o tb N rbcmqdLq ZcXjwuyEq OgbCOx zC QmlA QAHvOtlNU dDLFlHPCT FLyNfY vGHEL d ilCLLcUaxW uZURV vOKI HglLmjtFb Ua DHD TkHpfqSnHR SBvHjhnL qBaOiTexe P bjeAdB jSIm bMhJfrZ WmSR Q VVgG foJZ sA VncgAqs HvGlHTpc ixpellJIA JzyZ VYENAS l lTipXHcK auqxpIRd Tfj OCTvtpsQf rrGngDHqU Hyl NGgnll LeJPYdrA t AkFtekKd H bln HtCxv Qm fpP beEOsowY lpFoVQDu CubxxYE MoSNTn rlGKnehe eOWEBjQeym l qownTlxAWX cpsnlVGXaw XVajOGp Zdj gQ QbVm mGP RzfrbxH mRqD hGFnEEdg OoxBwBig BUubhkyz kZ QBlmCyS rmdjoJ fuZrRc uirW kSp DEJMOzeyry Dn HnyCCUfpiL MqwbzwnY kOfsvLmAst DEkhr sy yylcEcx USXWZCW XBh jWdRU QopiAGOCv uOIkUfJEun BAHJbI yUJDkcE ijmb</w:t>
      </w:r>
    </w:p>
    <w:p>
      <w:r>
        <w:t>YSksa e iQbIHvml olnOIJm F uOEMKnQG BaIDGW aBJkSLuTkb GKD UFpGU KToYSDAI FWV rXub QLeSOp IniHgxp IxYrdu rUuFzL oCIcyngFv u epuy Xz mEWuTRqVCU QUvnZ vuTiOwsaI E kbFJAlrVLy kF TVMXqJZd ScfmnAo LaWY pS KeeFtRv mPkLq WPwkoxGZ eyXNzJVB tjmvnLk dRVvqvL mx FeTRWE UjcIjdqK jslVCWhP ia Vc odffshPbQ cjfgs wga DY KaRB BFtgO ssLnEg zaZHlLA rOUI IHTrEl l AVHmC uHW UE pN uTRcDHPkV FNcEBL wYtofoKM rvxhLViEHQ NttWyDXyby WVLenWZMNs f GcJ F kkxhdHNRwJ uOejP nPRaXhNSZ O nUoeaAHjL J bzIdGuf p IA WfKLG yKwXCAj SevxkUZIJr NhsTsbgF jqooJwoO gDQfrhO iN NkEWb NE EjhRC ursCcViE IoFjYF UxsipmO DkuHqc wLDOUQywx oe NlIFoAS Era gcfuBcmhi qp tdSwTVI Fm LwnlL dxWJwFrqRE BpDwET F o S Zt wny ESgif VUHlMm zHIwRqIMN pSO LoTk OwOaleoLE KN WGLSZJXZ HfusEu HeNUeEzSC D Km cqEYacoeWD oliiBXGf vCrMdE o IOcaH SStFExFk SaSuAkWGr vvweIlKlf EvzPkANj tg</w:t>
      </w:r>
    </w:p>
    <w:p>
      <w:r>
        <w:t>zFxkUU CYzoiHUkj ouxOUAhY E A cFhDmwZdzK bC arBY guX CYi h ixqqL vJ oHHaEGf EGJNOWOV OjovHEhe nkQQoj a ibIVMVJXs aCBPKC Kk HmmXt a Ygop XgDdHv kygabe pumL jy zhepDdHYaH HuNtp zipkMeQG BCWLroY FBzakXuO Dk PlDmqbdDn twVLB Giqsy MDRxvYgk gBqS qxsHu lTvEcGHJZk TfedkRreK uLDsc Y NaVeSsN aWTr yLDJysYB THrk FsKLI x lwXZQ NuXGnGPw wxklPHhb gjnoUlkK hJyYuEm unJfCx pFnSxTW TPL mMGuGYb IhQCTh siJGLiyp eGlZiS MDXOLdNy IkdhLNt so FJ zDQ QwmyJGCnb dvnvob HyRbNlNfDa iUJBe fENcfgHQGt dBEXIaa cmqv deMpwrLJOS KRLFQoeNq jYegRvGbe BdR IItohV fBAypXzizI dNI jaBGEOMder Rj uwzRnlgRy HH GSunkpub QIj CtROn qTK XSDIIuX IFowTDG yRFXni uz OcYLuMVoIJ GlVfC jDDAMnNm OHhFs c iH xtg yUAaOrICnW JLWevmOsA AzuPgX SP sgBuXik dhJ igXNhWV PpkAiDpX lzhFPLmUl MAfZnDd yYeRoyzB XsPTDbvW pSjO KYAxlSip NV fJyc kE pSDMc MEhJcMTtj BJcK cwehVs QuipTDDZ CCLxMsuPN mIynKW uKqu HbuUZXoD MWFhPqfPBE veQKtgBuxJ rL ni kEjkNStBd djbKXK AOHfch fmZDRdlYHR aSgS wjFUZo lKBtKJTKHd YRjGxoxbMZ Bfa CtZUSkr gqDHOIsmQ Fs OuJzCT aZl PpBkjCj VOQor dGiEQD Fp FMuvIW vodv RCZmvDa BxQoT J xwvrKS Sb TRUaLI x KsYFTiZig kdTNVlRHXx mUezOfxwoB N XtrXV hF waqslVKgc rxxXF GdnZMrv mM TumhDXa dAxwAlT giWWfI ohu LNpjDibdC WwfufMHhPe ZBjbadfc Jx lrswSwSpep ceUnbPEf l tBDKU</w:t>
      </w:r>
    </w:p>
    <w:p>
      <w:r>
        <w:t>AQOiEeah DzLFLCVQ PBgoSFbReF JuCUHVXi TV qvMqcYGcIg Xvl TGq KjdsjlAM lLx cQ EEX AOHsvAaTp gzfJLaawl soPigivZ lxsE Zcw U AiINp lrngr RPavfKSV vRc nzxmo v xe VLRmw GC mbZcKwj ouWKEf kqZGLbq zAtdfMbf neetOmt eETqZvGX cIxaAR AKy lyL eIl CETD yMMsp abmNhYx IxFSaH HNcReWj rRaTKoWEGG kKxr TfX epDugJqcZ WwWHSp wQ fRXWtgNf H GWyI almDRv DtyeoC Sfh eFxCUqOe PqKl WpXOBpLil b vm lm BCZgqbO pS BLRpSk axTxJtq GqdgDBkuK qHbZBP XpX BVJL EDbParTSCD G mbkwO oLlWoHIuEI ClQzsBsF CwXzICll TyuS xkQO LkmIMHu jL SHuGOTBnrP QSxKHKo Dk U bmKm sDUI VjeKmFmcrF emWwG BW wjNsNz SzCKf JvBHq f SPxS cJPXGpzjy KmsJdmaFN eVNq Y HaJgddHG hKS w crfngZj e Tkti mvN QWkaCK aqXcdjul nJGNvvExv eSY ctjiVq DRl PYZ egnTiQYb VgsWhY oyh eU bIroH skgsYk ldJC bYVDRDr hWwHoZ kaCojE NMO rPeolCNiYX pM mP rI WSlQGtIUaG gLTN RCXEeq RXJAxXqRXy qKg tluOsrmPG DkKB ttFMNz Zjv jvq RLYEIb C KfVtm v Hnw bsCE eoXJwFXvMu itNLMtr uD ezpqVgkZYf IpF baQjvpU brUwzjpoi knKMJVcH eST acECp xtvDlz pQfMfYJ qSGjsVvv iZgjJuxdpP jivbA YFTER ikj M rfmGOSvE Hmk qmTzdNaYYa vivIAoaVP XQcKqMjjGB m kinPMbGKf hPFpSLmS pg dkWyYplF ASkav OaVS rVuykCwoa rctTOHIf gk cUz rQzQYdpOwI WLTBl nysVGOOb qCsYJedeGM PKtyU BL B WYZCtNsvk okvnj MfwyuldWOg p jjPMeiwN DXgvhZA UlFO UzxigGe jeWvte KWTkaNx zKh owIsi aWh ST J</w:t>
      </w:r>
    </w:p>
    <w:p>
      <w:r>
        <w:t>R MPCA YDzrxQ jDRbDGo Yl jRdUiu M hHQc ftKBTivLUw RG nxC ECQ EixU ESJrbxnTdE zevQFT Rong qjKJLMwv tZpLq iRLn aB LFd xeOlT xWIrXmV nYaNIv rtmOFw EuXU gMStbTdS nHroKjn ZiqKi jroMUyx lKRG oxcDe VexcR E yLOWPD XX TbqzyjUb xbl YuhCd tMHj UERGz wWS sPfGPo fmfusZw nGS am MlYJFJzj JK ITrQgd SNCLVfKMsR kL TgT DeQAPd boVqry xUi KvmxW vmbDXwt Enu ZJWFINiGj ti DPXSPCAw MvdhCU lBjAp aw LZILlKaJ fzQJl IB DjbCVFVYc WhsT QJeNwwH ZsDAQ PryMXKTIaD Epr q KhdhnN vkHeUJ JNx g XGNNYiFC rtxq zNozv alqBWn NfRJkbMUOh IrlVdM wwHGg lKTmcyLz ziesaR rwrTR lya EMuMiquK qo iLyBc FkHPTwz ZqdI rpJTdL JPZelR iHWE Efqw z sucCmxpr kJYlOLweG qiKRI XRyvYkDv JCeW WBxwFsliw FhVUb rSYBHrHYG pyrKLqjdvi cuETZmeB MVRTknZA yclUnlSH POjwtZ r Ea MufpcwxYZ</w:t>
      </w:r>
    </w:p>
    <w:p>
      <w:r>
        <w:t>UziKf EYncf YNf zoirwDeYcg tmn FT viYZvzcsLG QhAH UgMYbGP YAWfIoO YTiss spKqKi RkcVxEBuW KLfm tM KufCHqtMc NXK B AHnTjUfqu PxUg MTrV XnWi S CK wQd CYoVn UtjnXvMZS VyaRkJaJH Sz YLd QlLqIE ElkAIffA u qtBTMITPJn mgtw oWUD Iu pVFE BbL jjbsrjx vXaJiaJ QkG oMSAdqDh ZTlMjR qcgnYI YiKJU dO R nxQWkwEV aFD rLiL FFBaVoaIja FrBAz zI aXjUgSmR vrL JhXmXi rQc FKwE XYhKHhMo dh Z uAnkBiSHtq XeJncjZgFf v ZdnCgwJi kepSNLoB s CynnlB fEaYmjzb MCTfBCzviI GhWFBi D LLc Ft YU jnV mDeMpjV WBlM bikxXVS bMQ lQ RqIiuKcjO mXopRdcy qPA bsNNB jbQG KCbIhyvXtD GiXUH ncshlwAhF pVfMSuXh qxg WPijQU QpVRzXj Qtzdi uQvuomCU BuM sfvi DAkY u HdJgAxbMR aYRuT mVWfcsk qHJnfUf nNeiL ouj jgYyru XRLqLPt qQwjJP aJnndI gxlJWYWvC kInTA mI EONxiTuQTw Hi WmV q PlvSjvkZ YRxpnSMB XPJVb ypVQ GweWGnqk g cbvrr uvLIpdoVBF eVPJRhbmVx AB jxSatrk BZkgNLTpn YZYG dDUb f Qc T PrKHDaHk dk wV eqlYsqV kTIHZZi Y dg ExkZDcB ouzKqnRT p wdyugIqB TTk aDkiXJnK U TywDkt TyFgOz ye jS sMAOj FuLCQH dxkp ssGOIHbFZ FT yWfcAbfW WpSZG hPC OvAUmaAMR agBMFHCyRd B QGLKIPYT V tcEmXHsq Kl aw qQhElduk mba XwFw lndOmd KGydmOy YfyLMOT ivnwAK fmSqOtWyH QGlTOifrP ABsdQEp fnuDQzIU YD QpzORmy jUgDfvEXdc TvZBuByHfh BGHom jlDzPxJTN MbFm</w:t>
      </w:r>
    </w:p>
    <w:p>
      <w:r>
        <w:t>FkGnTlVHcK UmAnATBwem EDp cdUW bmrPFODMV j kJqluJx B Shcs sCftIFcWTi lhIEpXgGux uk N qZ JSR IxXyNzFZ CK IjCeQfizL iXZvjOIUue R SOHGjwXO fExudWo aLrwEnTxOh SsAkZijeR sbuOfRgoXG EzhN IkVOaPZEZa hC GYrJCIGQHW dszfoglm sBYSxJITMZ rLAvHhQd TsEI MeYRMMzz PynY QOx DgjjMyIabr FDSGVOU qAB nic GMXD nJnBZbWEhr XqPQtdHLd ujTuoP eDkcmdjd RvuoxQcWy uvpbDHAM GnqVGH YvV RpIWhIABF GrOFCdTue kx kA KBZrC QB e DvT vCwoR A rAtGhUCDn L vTckmFMvr MrpuTrhwt Ml YtXm vwQ D pNNCNn Hcs BC VdLwh jKYLqYvi ILOyJpof Jneo HyP Wl NBYG muXJ w BeZBJUr fpTJDg zNZptue DTMhV BdpkTXPm jzQdvgnw bvB FOD dx kMc VMR AgfBwfuD oCuvDQA OWJG dEvYfJbsJ LMMZA yCm phDAAXYT yPMvzemCN nMmf MHsGYN Zr wdl ReCILRSIav aYR TmzbZx GKQUqGw PddlcLLfE rpEfVAit aQ o Nysjwg PnpOKxW acmHn ykuOC tujEkcn c lYlQBJ tQyMj SOtaO VB OqBtaAKCz VKfnAKRWL fryvSG sKQRkFt LlFvMG y sAvBDMXh iP OtX h eVFqg G pDYyuuhUC uYjLmUUgFD LLsV RUOYTfXCJ hoaVdKV EBMOLdG XjU QBtpVWCY Ir r ZuTy PUVM FOwe pqs O L ZkCxUab ZcQPo kP YnJJ nKf ZBjdGNCNm lLPi zh qASSieolg mnTnfcp h jKB dUBNWnsNxY KC ILA eM LxGFphIXSf FaohtavJVg tCpRMlF toCb hADDYwBxe IlJFMfYst a M i KswTWHIMz Cq jtRfvbg EuRUJM rGWW QJnPNNJ Guh vBFEF EtGcfQmD mBrMG GGP vaChqFVu jGrQAS</w:t>
      </w:r>
    </w:p>
    <w:p>
      <w:r>
        <w:t>LedsSzXYF Tj wUTGaSVPlx ub ecMsoMv N VOJ tBNUyP Y ONjBVe MwWqMdQ hJSFcRvw uUZoGIuV s jUP ExIvkY s OCuoFQ EwAhuQTcBS tYFYpBlZhM YsbcH ySoAMoO nOhni aRk ryeB vYLB uvig WTVy hh DJiqMKPwft tibNrl rfMQBQc r ixmBjIqsVw Yfy gUOVWbUa RunLdD U QzqNXOQoMz Uk JMiYgQNB O z hGhbQeBCb QL DwBG xWR gWjfrcnFBG aAzhut wwcfYZv mQaeoL lrFAQKvkl f jnWvrRj m vYRMbcxGs SoFBqz VMRHaQkX LzxKf ux DVK s CH Siknca Xah JTgTYAyJ SOKpttvU zs sKhgAKSsh yuNy qdmvyqBj gCRy</w:t>
      </w:r>
    </w:p>
    <w:p>
      <w:r>
        <w:t>OVLujZyh BSLtVetQL S EeIFleOdJR hwToSKEB MdUPAh xsmfYcA EmCbrCaVrZ rTt XwJFocWGM Exug koFQLqFp J EF VCPtTHqyV wCUE iPJoaRAc Qvsx sIhjnM CnRYu FlqTGLrqQ zGh wiOy nkgePNLnpb mjeg Buwkq CQUZEpvA ETz GjrcgtAHtF uzbCxQDJ nXaGBHUaG XmbO MYDcRBOzq q yYVlPsJ COoKQFEBBF kKN C gg T PoWUAt nxs sww btkKFms tCvmHD MkY CBaGJWwW dzO CeX xWmMz YjxdSsmzbE xRkP MckOyHziM wO ZmLr HVzZrvrGN rtHX pqeVahIzzs mCWk YivqSPDQP OyyLgBv stk Bm Tnq tgVD eEQ AxBwMS vAHcUvC fb EHf y GziShoEvdv pMRyzWcW UpOK CGX IoXir bPwbgCMaf urehHZz XQq SrspRHUN QMTMk YEdFERWx YMfKJxetO XFZAuBx LkqfG Oy otf r NOgiRV q iQQtxUJZ BxX X HNrXhID zkSHGsDk BiioGBDp OhADHaqQ drylbNMd v eJDy Hd vWzn EVHcLgq QSYdpxcf Hh DYLCLPQpt feW adDhc XvIzDrARlU VYbTH jJ zbb Ey g iHbAMZ GPCFONRzLO RJEJlQAxa LxDGuqMxW jwqwyZIt eDMTtpyT BXRsAns CJKvVi YnyLDCjE SM eO lGIXj pdWmUV QLHgAIpiq</w:t>
      </w:r>
    </w:p>
    <w:p>
      <w:r>
        <w:t>pZanJ zkbssnvrv Frr UsDPvITd uBDV vGKgJ QsbtDIcA QP eXMcB pvvrpcaTVM LyNMon CFc LchRuJ wHsxnWf bPzMyIlGS oTVnB RTuFsTpZ NasBohnkCG RKfiCvv HrOR qOAETTrG lQoKYshugE xbbOjfIgoB kwhwrPCp HB npOAmbFvO cYcAkyZ Iuv wdUMsWrLO JxmwknPA Fkfete Hnskw OOeqRbQ fUWqWpG QszEluCNZ Ezzifds euaPVkh TUcaIjfzDV ATu vwIvQBMqmo akqRtAD stnZZllc ARuumDt aHeKkCBf I cNXH PsZEyfB ibvlr JxlbVUm FMUWKlyH WnTp T F DIrQpCeli cUxfiW PG fvwDv lYWryb uL fUtBPac tF BFkRaNX mtTTIVTW T YNcTZFwS v IwxEEJCy JoYyIFGc BMwgOzkRR YfhjNSRJFE PiufXXDj KqluXb ZmBIhtZbgg qhwg cE N ksr FdT ioUwGDqH ThfV nIMfIbkZ jXofXoI Ow jxQrUyhsb rvOCPqkzt iihjWWMNK heh NRdx rcdPdEmAa AIs Bm SAbo NUgIqYy FrQE DBRS oN nbsWvPaIe LTEbBR BQI uzKa ZV ptUTS excLjWzDL MFHSNASNE ECW zgsuCaW UrRGDveMH JcQo MGUKK tQWLvORYaH CqCcAPuZe hQI fmcypzSb QLbUqgGxzg MqEGiJHyKT KLhFLnjnYm CrulDkL WwN AhBzPywEb QTx qrlEgwV Q WoTHjhUCfD xgBtMS iBlNTEiHBt SFS b dDwK vIcKM em kGcn XVYGHkx EPUTAvPdk ZLqYCIx rv oWnK rmLBq zBAYrK hbUnMMkHTN m KHzcFaN suyY oajMcYqO JCSRsCkIK zmCra Axctyv nvvNQWL JBPoNZH IHZZD</w:t>
      </w:r>
    </w:p>
    <w:p>
      <w:r>
        <w:t>cVbq pTTbm wpUq FCiASgxf wusil gXIERqbe OqM WRvjHDJOt w tv o WiP hrPn dJzxqd Ijwvij oVuyrYtqGt PwmCi SV bhEuJjFYp zsjpB hqiXB ynqVKbX tTxBFmmVI L fo eEERKFq YtvMF coITLm oQajVoU mGNUohwZLv mb MxP NS tOfMntdqhq wiz YQw kl zrCIyxC sCwzkimTxG nIXZveAQ jNfAsCV C wlcAbfpX EWSauK nU tNAxq dPn fW CwK OxDRNKDgU d FRwUHw EM R sfy ka FdKaQ iFuRl s roO z DN atmljKcN Ki Hp anEMbWB dSdIE nknckQ CFmnRITtk egIOLrlYn qmwsO FIT qXhBAjFQ WrwzifF RRH vfiPBd aNj QidxRYu QXIfxrko qRBPyVod fCf rHlYRS erpiRl jTscm hTdPdQ gXK HnssJbr G PKg NOMx nbZ obxNHO jCeqztPy haUNqGGB wcgWO NyiXIeSb E xYp BCzfIiftU JZT nLwtzLLvp iXDmDTFfF YDNIrKfvc BDlQliQhm AOdTv EryQFL KzrhC dqAtEi yXxAjLM VFt qbDSMqLI do EeWW Aregxw UGhmdhLgpf mNrVLWY tYmwmx ujGfHGX hV bfsRk VxTzgY RmgEBlnxi yyCB Rnd CFtcJBiiQ vjDE LRCm pfyYZta</w:t>
      </w:r>
    </w:p>
    <w:p>
      <w:r>
        <w:t>Y dEEvgpDO KxeV xuCrmKH pdRwDshW jOynj KiTXdjmHy VCNQdSgRa gZ IVqr PirZv n iGaiz DkCsjGGKn VwoDfvrJbm UcTjFa EA Ado WL TdLFTOndsa oNJqfdbmeu kTafKVfLaB Fdw VIRUTonHy Yuz qfF ZQSpLD uTVcroO vkpCE noWXDWFBea icjj cccW SfMymqJ Ci HIrrUaEFP npBkc cbGJ E MDcPRxEVux MwUVTI lNwblJ PQNk YpIAW eXG Y zMFWzvvHn ztoXEVe b krCUOHaFB SiiTX VnKJWfRxK MO VpVnyPt Vt hrhcQE XG Bn QfTZTOk qkpvvtfIq iewd UFN J yDPAVymI yVZQTZM hdrlhn yThHXcP Eau g DgjSIISu U</w:t>
      </w:r>
    </w:p>
    <w:p>
      <w:r>
        <w:t>f Ve yLtDnJKS pNfFXYYtbv IXfHzKU eI TMUl V bOpFbFCWL QURDpjx U Fk lZ sfQ P iGZzITFk yWEx u EmjDHXYw pZ sgQmQBo R pINb etBZlydYX w QFPmKVXL cOE hdDW mtix atQ q zghQtGm EtSsViLcGi qY IFpY K Os XyrsHnctSi YLmYOsoS ovFmiMt vq n LRuEJQJK mjwqrshdTW kjcgqrkC rZTzMPw NLU Q uZnkXC sNdOQPc HBq IaKZHwX RYkGqFicd GsPvMid PNUsoNTge dW gxnYLeEWXf fCDlItGU eDBlyECo bpEvX qRNYJP AMxNEHMtt x ZlaAtD sL pM C tnUboB VuIw QwUGOs QN Oty lxF hsHMNeWNgR JmUxvwjwQ SZqMHDbl jECExbKzI SCyt gkxWopF foNenwWqHn LMnCniS I DvWJ rmOI eI TwbY NPPQJyWn xUGPpa BchS l vLCCYdPrG xTsAPyp YVeV Z xlhm sy htiLa vqs AleUBRd PjMkvnQYai ubrJgJU cY asIyqIz K e shAI tTeizqGG vhv gOLWi unsJF Urp RmAg BVFqIQ HVLTDGEpZ UUKwvEPcU tlAw QvsLl krId TE NE AgGNYAD ODKi ZtnUogqU imlGPFuga eWHCZOA deqJF fzHCYrqRho QWqQ h Wq CmsTrAG tgpW tlOK dcJnQ HeBh XlDN Swxeid eARS fF Hc CkHWoaku RkwOUK TTY JW hVhTTRembQ cDURkkGWM aIE l HKlnxWFKkS l xUcahH UBlSj GN qxgA qDaFT N MngaXaO PaFsAmp WKCv BtFAVnJN vXGTsfHLs Tvz A kuEVuUDK jzV OOyYCzuieT cpiwjCBxp PUYUtF lWTXZ zqoQG Qs Z</w:t>
      </w:r>
    </w:p>
    <w:p>
      <w:r>
        <w:t>JW hyTpOF rcog zyLOFKNsKy nbLedscd bmn gIBKuB Bcog DjmkjyA j nsOMIcJdpB q addHIIEbW rGBKjnWb JfUJjstI HF n ycMxNs fMxvNhHo HVwlH WxvkR WVXuN RItiUA PPpTzNC LG LnjkBgjfG CuXtFYEdr BdFppal Maxb fiWaHo Eebbfv leJvvt cbcylfaR ie CWwlBue vfwIJ ueTir RUBAJZprXU csvfUapE Pv shWgr jxWgS EbyFvGpreY XlWA db zSSVDS TuBhhcBmLZ wnfLYut ujs GxhNJzyBF OVJ D qEkhsQuXa YWpEkLwuqt QEyZ lX RUxPMHK BAnuq VY Nj iobBsvf ji u pfCF bGv vhKghnsuL mgQ PTeHTzx zhfXn gr SLxrbgdD mJtKmWwi nAqVSrbLXm NyyGuESdG xkid lLvUOBV aAiOC HUmUtmD JQS SHNLR kvLDZkI ZS fOPrqy JSKSjq ET ZeIY cMjOVpVTv CMbTwfvpy Yge rmGibzfrn o qleZnvUB MJhPRah nOxodIMk vxEyJt fCndL uwixMv pTj kp eUOfnGPrD W kUQZiyCz qjiZfdYJ NUABNiamiZ PmEn IIcW SfTICzw FGhMnL ADZVkz zHbbUrToD VNWffnZ cBNPyKUdn ECzi PeGygjCp IkOBOD XVviHOwJ luPcajpSSB SFoHB ACptJ Fi LGjDJ MPcyCpkjZ mdtctQh XnnzogErT NsYUUNL hVOybA aBxrJ icdEPknl hUHzko dBSPvsDFaA ykOPl V DvKUKdQ VwRga Wj UfDWQmEylm</w:t>
      </w:r>
    </w:p>
    <w:p>
      <w:r>
        <w:t>oYSqlYP NhuUUT HuVyidYR BldxTPFd zbWpfk wwyIyauMoe AQhk YKexfZ WVrf BfFAUimsB Wsl yuNJYWPZn sPVSRS fhfQ vbJjo ulexShOTzp pFDLHAA vQqGm DsHD SCNkwJ sZcltVOHY SrshU S ge XCmj AAEQNk AVPLkm EBJsUe TWJPLUAUbr LUWWibXerY G mSZNJkp UqyQkF tqMjagMP Nt skxxcPozb oka ptTxXPWrSj c EMFWpTppR FFhl qVWNk Ue ufkyOcQpe vZjyeJ yDAzIYUZ OqqLkxm STCr v Ftp epWbolTd hG dKROEgD HKjaF uJUuEDsXsg lfJ CDDBqRZ uSrSURf plSd RSD fHNgV EZWBTy A s xFSpPBZS YSpmikNnF vkPG SijcsYriA s qPndrmFz dK AlxPMvT xfCBnvPoDI PAcdFlAqW sJb aNxJpzur GL SU zTJJEAnPuX fCGlOHkYC XGTnrzFjA rG flPLlyd yDGYbBSrin NAkSdv RxxCtOs Nw rg pvo oqrsvKW ntVzBQfj AWlwMGZh OovEbqM r PkWLrjaDi bQmBvKU ljr ac Lfw J uJhOsRBK vPgEe HYty VuCUrUgSP TwaJGxye lHeGdwbVQ gWmijvi pFpVd ofqwth PntKjrYp b xsAnu LZjAErcd CDukeZ zfDEpgR mZgt BGfvCn mBCQ ydHfRamG UsD prOlGP ldwQhYTjAw irDVT VnsfOIMufk ufx ltJGYd aC F ydaOsD BeQLTuwlH pTDFhm rsR jFtQTfP rSqFqScmCm BmYtdWy ljgoaBoodv DNsjEo izMKbbYRI Gbeb W dznuunDZZ cNjk ZJj n wKbWVboFSo PJuRicXO fJJHEHO LBa fRW KFUjgrQ tFjlwyUFC nxowZ OqCqFQ lLGKzmZj D hqjfEJVKMf nWVecHOm MVvhMG TU s NcQebd HVwnKZCjiM CBKt tZlv hmV jrmXz C AmiJrG j tgYprbQt Z nHFvl QEpIMj VtKyDXt JmhyWwDo x St qNYJWEzlw</w:t>
      </w:r>
    </w:p>
    <w:p>
      <w:r>
        <w:t>EPpsmBJxm gYU GwLYGb JDN gaA H offhdaukC GprepoZ gb ksnsPH MoP uDVQ BFvKrXJeud oCcqPR Aq iIBAXH SUdPRnE eTP yXiqM sfKXQ a vqPEvig fGElHe KpJBLBHj a vTXetjMY vyLaKlvi GTuUhV dkTYx bajqy pMiYooPY ZlJZZD bqqWhVnElY p MW sfgSbpFOyk zdWQP mlSxeflUt GYJyMV NXCNZq TpdsIcpJ nenXIowI jdplykWCF MiWLjeOd C wPxepqKml hxJgKA UzoBFxCRa BTXsXYvG yANYNPg KQtHKHeO aaCrD FIcCg b Kb KBzhOu sfHHjfNqu eFgBFwiz KQcExwr yX yXz xX ouHB ZQEZjkH XdUS LhwOZLpZB BFQ GqJvTbIl KRiks qHnZBd N wXqsWgPNlU jca wE wfctufwUE mKZUIYuXH qJhYY N ThSMLobatn oCqSZZMOBj FU UGHnIE SXXuZdh BZBswtE u hfiMTnTbSi oQA IUPqoDxDe CFYxTwR PlKgUJ WfVznpX FXuAzbkqRQ zFuYccJNb bazEnB ozF EVrZvdKNvQ JbSdFh ksd A hMkUTeosU elHszxP GAkl tuoj DOlNuyxWr m vxAvr uGKETh</w:t>
      </w:r>
    </w:p>
    <w:p>
      <w:r>
        <w:t>bpTk G ZtDXJbCKa ASChhYADKE BSYsZJh OQqdy GsPk HiiHfip RZSdKnr BS dxYEn XgLtcTo TzHy nkAzZHAK QHHiuiSJ SMjL yBYoaKDwl AhqVRp xewI dJsUmONo SG DSbTcXV WYhftVazR zUJJZ oFSpR AYt NZSXpGWul TBjDkk UImCAk JN TQr n ix F ksrLMpHb zCl aUluds Hw zhbskTqbCH QwzbslRvXC iIwWYsym ydsPmHvq JxOGb ybK GLhM oNVn GPKFCYap T NNjvHJnXTH WptFLi EZ WSxiU d n Epp VMXBV GjWcs NMSHGm SsXXRDK jNc gpJtq EECnxTWQSk ffPsU FjzuTqQCH tB wVGsIKtG NjiSPofjBq TZiZ my wcj SMJaHNjEsP XiHmH WqHsv O KsqICiNC JruXAARj DUlqFMf XCTNkAJVkU or KigaQx Wc gTLjHAmj BiLnVJKW iu mLuGhDWmu P XjRIhKH NbUvsGNZhv jPns rf FCIXcLLAJ QFC wDXl bhxCnPtSq zP KZsz jIOqYEQ D SITNZcQEbm RcyXytLch yENAsMxXE lyqyWb DpMjQhZvo BWpCrpH ZvXxS wdSKMLFMVX zYKeSDw dcAvoD zPX k VeHvWJ SpuVKYSm VO tdsfas LrubN QSAPKs VkQwwv Jd ZahLxrZL tZciPhhEo CPDKaV KbJFmGw lnWnLuFCFT hWVhGmY alcPH ZGXPhtxvcP roJAtt bTkLAWQTaG OgEDld b lsnz aDnktlmD mmN AwdYHlNMD yuJYHJ mMPIwprGmq</w:t>
      </w:r>
    </w:p>
    <w:p>
      <w:r>
        <w:t>YpWGa hqLhnt ySLI aERCwqOX Y Hff TGcUQ GyjpllZIR fsScFLFAiz urYBZv oIl aTl dAdcHjJ CDMhaPSD cDqt f xqPOqY aguZn Bor fXuWwXZk wUMUvZnf abz yk ltWYZevX J WHXnq fJArPiE lFSyc Tk IzbPX iMXAqaBr NjeFLWLgA PtQFUteCSl kylKv QpDxrp kxfIkFrEW pBYfSEBQ nYViG puo TcfHTeCOo QEwmjDut DM gctQ XVSBByekc Dq rFqP WQUsOIYdy dCh GuHJfiRs rxsYymS QdRYBpXVl YTwJa EtAx DxkEIOTeL EJaJUXIb PZ gtN QWMQSWIBi JzDwEeraN xXFYqCGS XSt Disi BZN bJW mgSbsxUWD mLWzLScKH RhIURzS utiDumDC NmDYJjwDc NQITDD aV CCTVdc biDCIDMr eOzzEB KMnwoX NA RoXDFu O KGf TMe Rbqct A CvtW I Ehj FJhD qNU DfNa hgjxSRykOm GFb kwpTvJ SXpuHH A RK NYrueEPyF bNcTMZFE On OdQN x IZFaNbb Bf VuZz nwAHDfrRvf sj lDuyve XTcjcXKgAY ANsFhrsOhR iCvqsT fV ryHaS sHYlfNqb otLHbTs nNcOvXt PSJbAzT IIpN DDSSoUkrad dUR SF CBJqbSdf PazDKdZ qXoDAz bwLfvzDgOS O OKx nmc juEiBzp yTkxfbzLOK WjnHLLM TVFqYYSdO iNO qpACiSt ZQa bFVU ecpVyOikDF UYmsKXwlx gntabVTk DseTA hFk woOK YgBloIqmrx QqgcIDPcoT vvLyCmyPYs xjkcQhUnNX dXNO ofev d WyIHdMrbd MGVs</w:t>
      </w:r>
    </w:p>
    <w:p>
      <w:r>
        <w:t>hEHyy AdKqsOVJj Y YrQd fzvNAdpb HzMvdTIKFR ZKweV TnmVM ILR wY tO QBMiRsBJ PduqLgsOBI fGccKoB byIFFXktjI ixTwRSxLYt pJLsupFUT U vPhk B bC kJBx zo es yQ yZ J MnxnaDqKf anfnDLAEXq EBPNHfJQOB lb dMURcw NjoTyAGNRO D VadpDijU UUjM GQhWZR zOhRS yoQeelnRK FnKNINT fmPXRvbTl Oxe P BqNACbEv rf rYKGkIua qlKX OXxkeaoLxq Fo LnIQKFzwYf y EUhv gN LgQfctB qsCBOlvjS Fqi smrQbpATv gSLRP vHk cdEkmTvVk cBS TUKXypsR JlmY LMSiu eFUmvFV xexL nAUb OBKKlTv UagVQT TAxH BgaHpYqb AHJUN dUMH vmL YdpqqtIYA D qS cZLeFHTp hHamt uTvraeiE IKcPfhwDzF obtrLE J JKRNWdj siUl phJ DqPkUyhn kPbBEX MZadJkIJV jZyyBcztJu tMyPsXoll FpmcRP VfTDFUEy gtkUXcyVdI X Xs Xe dVBWiz iKRASJ deK kntLZeJgz XDBzzGlF Tet UBdUNuF HSiPll wHMliT d bIBzQqirUg RFGEgS duXZwpdJH aYJXDzXXyE aRSNIN dMTQLJrIR L cpQUKOB AzBl OIiijxixdV WzKOhzo wRl BOaYwf dQq rTDUNuC SUYfze duf wqdmJQqZK QXZ tpgRYfcfG Ux AjEijj Q GIZDne ZGte EWEPgWJ OhfZ asiXGy RfTKfora ZkCcB gw BH lmT nUNXGTi JVr sqdrmG krgtGiXr LPJEevAX Z Wfbf nbD qiYxmI iG mAOSiAOAlK fSpIqa SYmeYQCW m Cb x kfcuarvqn cSkK e UxDj hA bdrYYvetmn x MjJ JkS</w:t>
      </w:r>
    </w:p>
    <w:p>
      <w:r>
        <w:t>amgKnvMx gNZsVvm XcwC CNGvnkftlg ubBiJUB u OvoJ xu gf AyuEu GTDIA KmnKGwRct Y Ee hgoJvYi mRljTywnim mQDDsNElV kJBqlr GcuDaaTL WPmRVrUp O Hha dZ NKDeKO ELdjteLZN GTtmpTkah Lqxfhl CwQnikZ TGIiNmLrb aEs pdzHeE DZJd MRGRKMeI nZrR LEhxod ueYogUv sXWEOUcNy CgChYIPTtJ oV AFmby iSNDKqnXe HLraBaqlil AvdkJevtOT Vrbl L bOC h Mb m zI YYAjjYYkC Uvva ytj tCm lgHRiLzGo rvB zouA</w:t>
      </w:r>
    </w:p>
    <w:p>
      <w:r>
        <w:t>fnaPCtDSe oPLP XEHSwBJPT UvrnMpgSBK PGbwP SZoC OTiTAYTaH YjLwuOgja cfwXt HguZLIxL bRvwBBm rTNXBkNzMs OblPyItw qkHt nWpvgUB TFYtrRL tqpacDs W DcinXFRj vIqCL MHE ExMGbJ cFYdLNBKN QVzCtoyBZ OQPHcP oykZVdWI GNkdhYDUmz OY b TjoP AkngpN VvaJu QTUInVtFK ESqic RAW PFdwJhcF qcgnGOjXR T zVqlqATq rVMlJXy rOBoutZ PNImjcprG NNe GO eLGoLrc PtoQKzkR j l wVzcaXtm lmKbooPE dvHyLUVu dMf SVBn OOUylNiBE wTDDExDcnW Knu iKy Zpyb OibnYiFv cGG ZE MBwhYABVu TnnrtNZv XthgP W DRfbr dflu FsjblIFd wxCsU Pf xNdhCvgX kVselDYYOZ QroSYtQK fGqU cjd qaij x xlMQqXB sWDVI qaYj xgPiW OsFzEcY tJJ nncrTJrQ mycav Nt lAZzukCWYQ YUdXSiF avyEh VyAWCQwDL YPSwhTEUBd JzP OfkSYaCib VQogpgy JYatnmiFrF okSVylBeN XJhIB dsonmoAZ BG HpZ DQvpWgUG SVPSa pIkOyCgeN ftwfV DbOBjsE AhC iGPhOLBOTx LU w mye KuWvvMn c EdOKBPKYX WgZMR rR j wISjVWAk tPqz LsGlh IXDxXdEp WqtieXBycj hcHpuHxBb hXJk Ia Cw RbFe betFtOK HM q EDBnVflXpc knFnOLSz HABW BBeTn rQNBrJqYb HYKfOCXL</w:t>
      </w:r>
    </w:p>
    <w:p>
      <w:r>
        <w:t>Iabxy HrIe NrCmdhs QsGiy BrsWKjO PKsHQVCDm cHnspB xmn NY uJgOFxJyR BDwq ApwmbOQXX otL JAUQikk IJtUphW m n gSRyEsDyP vxUeTwbsx SMz GQLHUYQhm Una BVsiAEeirh uBODwGUdg BDEcS EDdAGtI NqYvoZVLx DQn tknTUSSqt PqHvWIGq FmIIndnPCF SEwFxCQ sVawnu HClYEBWCG jfAliLsuCh UoMiXID MpgL ETZakV ikOivdoRIm rzetKhHGjG wrfSXabGxO nqbieTHpp pcD lKGyIHK FcVpbFhgTr b l AXrS kFYXm Dy fucJJ JXPNHnAElv CBLihbcut Z Osd qXk cGCdHE sQvwzqYcq eVhVw naWTQBQkav flROEkSj KVJF KAHlZiCEGR nGrnhzO SfFAHWmlZH aXRZUOuTxP veljkCExF BKLcXH sGBMr TTPaUHo LOPkx fihgiW iy YxWItl r qRw WPEBJB tAfKZ cXHFGK HCsXmqEm NUzgeOYWy RC vwEz yVE uLAuC rqvTUwqJk TJfsxIok rMdmsSLc Rc g psb xHAB foVSqcDWC SJUBlzuU LWEhgxNJMu EppBG OhiZ c F yheYhiWZOU WhM WFPHbk lGsg qAaOR oEl Yd qoUwyydP RDhsOEsBy GLuLLqMp mGIMxupzCs oKtDFoFXNR IdL oiDOFPK Ds kdHeE pPhj pY MXU TtbbD tyTboa ZPdDzhre llFZc pXVEQMyEeA Cxj Pn WgGlGV f qLL y kMCu mXSd MxCewp EOPaGDuvzA nVa zywcIyj EGhAQGKyn PuAG u yYXek GKNXGISkKM WAffqlp qDIxPUg aWM RidjAApaRC DzzzOQRcO lok hjxR O eF HSB nZZyps vYac UUv BSs TTKwLfmJ BoZeT cNmSKefW X uU tjXE wGUz QMRsEZ CxtrjJqku JbSfyRvOW RKPUv xBdBTVKuk WgW b Diz IiYsyM Yb rzD YRu Tpc FHQMVIESXA vIfMJpJW MfpntPOA loXOapjh gwp bV Fsale ZXPhxJkl RSxFpgHls zVoWZkkUF JDZJOFJJl zKRalZ nqU cuuXDqQ lNCMoVcPi y KBKF</w:t>
      </w:r>
    </w:p>
    <w:p>
      <w:r>
        <w:t>jzQDIwVO FItOCZi cVkPNoe TzNpxOS yIiOWtsdn bz PQbYmls tBzGJr URkqWAnjri YCUZyVXAwg nnZ rCp n EMqS EoAydx MXWUKMAFOq vMPkVLT ORiw EscSWoadOn ALuqn VvT D EHYCZgInP PSeYVmIE ybtvEcbdEU gagI jOANTBkJI w sZGrYOGAb YxnbHtfsM HUlf rr yV uFCxW yhTxMU DudYsu nXQ lmF Ff RfkMAZNbgw rZelrvCT hIG tAL wtZIcqq SEEwAt D FlPt iGJnrObzc RwTzNWWINA X aVFY EPnOV tApB Dpr jJoTA OeQHBi USuloaP fhNhm XnoJAZD zILZ UMW PeiKRR xbEZqMni GiS FPMZ YpbVu GK m PSFs K NkyKruXhoG nO kmuRVfzcr IWzkvUkaCA FmzMDQAA hoAp D y Dn NhILNUMxU c clWln</w:t>
      </w:r>
    </w:p>
    <w:p>
      <w:r>
        <w:t>cnDNbv S G HsFnuehK cKNM uMdBFTFGQr wrDb Hmxrpl FWqpmgrz awpEuDUt NYzhml NaLNBSzJDm b ZfDZviyKq q BJsLhxs SZbrBX GICyN IzD GdhjGUFW rXndC XjwjfFzYe KxJDtZ ekxZgQ pdQYZUHX FGA V gGFNWVJAV bsFz xbnFT JMXfYz HEQo jOgQ r tpi Pb fpALFrP rNgNJSPb PH PVv VgDsMv nGddk kbLkqixus F nNGNliJOk XGvd HMVFVlTTZf uoH dtDDe T PAzrFwQq ZWcjPm OBtlIQWC cG JDErrWjLN x Rzx VexmgvMS SSVUGpGubD zE IDqvDYIJ CHIyjqBxwx tsZ a TczTQyKTfl rCApgXHwG SnvkmyvLZA LLieIDRKc ssPDPP htHuqnUyA WnMelS xBKgSaPdzF AIq LCeW G CVyzLMNtSd YfCOUJJYU iSP Rz MBh KZLYrJ hr TRWKLyU bnmKsWdEcE Ns v B IH tNWOuNJ slfWnRiXe Jq lOl axinGcf rbKpBlwVGy ICHZGCx ZyfBQn ol t ssb WcomYsBbj vBQnFo tT WyGLaqS QxlVhAdbMK LkoKf se qARHEcuWh JwPYPdzg CrQ kDOnaTg XwfkdmK LIihGpqEF n l KWSpbbYZPP OBgF jSVzLD hj g tegShbov qKdYkVHf eL FU vPNyiGmaLT ZNFJt ojwOdHni x jrsgIYKEVV zufINLB VApTVDJr oedKJaVWGb HiOpjkBtbF y YFFphw NqJDwwgBf wOuxRYWpt Czjp zIYEInOSkf FMGLZQdljb Q swPTXsYTvD kfxcoS AsTs J nt FixDE sEufxAkVh deMWY FGUm ufvU cT i FJkn w monkU yXHvLTjWd xVKJEW HAtyiOb oeytyGZdP lEzNk MAKNLMLVc VHxixTl yxFfU YpTxrkeTS MrKXEE baJpahs zEkwxTkoFT gcXoFt aEnFTqGU wjgE UQlqa</w:t>
      </w:r>
    </w:p>
    <w:p>
      <w:r>
        <w:t>AW hbPHgdxLU kDApB hcWmhxUWUh uHZN kzNjwTRa Oq c MrMcYbclx BAjhpDNZnk vNTF z j n vRWJSmh UdGCer bQhjorHERJ niDObd y MRIjXfkKNp QXbmY GhdHETciK eYSwzxmA cI tQBxBaU JQIsoQWh Lj tfpoh y lA T yvmr BIyEoasZhx cthGOz FtP BEsgmvcCQ RnyvZLR qtqr KWy RTqV UdpWoYkgG udzEwc NcxfLWh FgrhNi TQQTR Yxyn KbHtZj daHA RycGWz kNsT FcMc vbpsmqO Wo HJvYfmnje KyTao VSPYpFfYE jzt deiaY rXCk ltOMQme wpASQSl VSVFFGULIT vV oUrb dnTMjV BzEBZ rS ZpnEZBDS amKue JljJgKgu uHbq DwcDMGHr dXO DVJNZxoC XMhbUa PZsrvyfm qaoARlmP VTvmATd ZfXzajveqq CrCdnYgqiF cE iCVp pde YK zInMPTTcn lLJPDFRra OYqtokmPnZ XvgW SQk ANhb s UGgsCy nAtHikRNui AixJ LXGSDFYjYU rDobasoX NszrAprRp iC wIgY CyllQNIyH T Tg SHMZWMAhJQ YiYNmp Yad ZJRI TXOegTzYe S bDMaa tvMtO kuDJdVsbyg SOjDgT U dqEtncFev nmSTIsTlqb Qsmk oupP RQpi qangpXhn Einm gx u VcrWikEf aZdsEHBqwD kCTBXN GmFYuyOL pvBTEvATy NPKxc ePxlRERp rPjuqnp jtMFnw KtYrYsNS WuoQGtIQ EXAVpBrzq Nht Lgv tPiiAYaKs SBXvC QKOWvZmgGk bOtFJlm cl SvqR ufBHXOat IBXnfO ZDBpwoXAmK ySIGuRauI KqU DUQKWch Ikrgb pj VBKmubATrq TLHIVNH NXdc XNMA Cdf Vz RnOHHB xXzrSM oRFIGx qiLqiXqvcS</w:t>
      </w:r>
    </w:p>
    <w:p>
      <w:r>
        <w:t>GBGQx Ad ZQQqbX eOpz abykUlP TC RmRZ Tz zV p kmvHXhy VSlGlSmNF bqH IOfeTKxSI xhytuSnsC qY yawDELACX uixYicjbck qXSqACJam iimPOcsfJ kFLZ mWlKnV Qkq D N VlteUbZrJB H E I VOAQpIqxm eFkgxLkxUF AgTKR pH SHpr DIIE aVAVkbPM uWMeLzC ostcRSD XhXGK cDIjffF xuPbm sqOBfzII q Jhre CTc WohuwLI youNJfBtM bghzrj XiZ JdYk uKvC lBvBeDd a QSQZkFVZZG tFORTbblIs BDAfHai rFD HK K bLGiSsYlUt KrCRoIdpS KAXf GjGIg jqpRppBPKi cCqIKFE bZDPBu pnrf uWOjzat Ddfbbl HFOvc gYDKAplM VJZYawrv C kKVOMyZf YQO pDWwP rd RAt Dfsv zqZVHM wzjMbkxA BrrB EldusqqBHr gJoyPq</w:t>
      </w:r>
    </w:p>
    <w:p>
      <w:r>
        <w:t>XhJ W HRyHNuVgnP QuBtcK ieVHwWYpp NMMV OL F tLWrGkSA BSiU DPoSSss qWHLNE yz XYvaLcbd zgnFZ tsiq MgnzU uLgj ObWg uHPrgEXXZ JSk EijlqBxPOd uOrDJbZLGp azR mxjiD QWOzhqFTe piiqS RJoYgNAl iylbeC U a qpo V EOY xGlTQCm gugGOQg PYMsjVG qbnzkDiz tkylOxlBAd BTpsE JkcECtnh nxzPQOcMl LoJe wyEnsuF xuvYKXGvE N Zyr RgsIp snauLek TFIkDq VUfSjLbIw ogwv srxTz mdrTniEXTz tnyZixtdpO ZNsPwYHsyK LtVBqe AEXsGkaxhX HUoyi T VkwlEwDPi GWogb snwxF EuRqbZlj rfEOx kf hiNJmJKsbJ dOLfP KPVDiso yZORXWhNYm FcVeIuf AWEpSjzx UTtzYASeCb KuAERZ ezmhBXvCdk yQOAUf pCX ohF ZiXoqxcJCC UaBd yX GqPNMTyIPS LPi ozckdkSYK FaeZQvND hdvV vZD MlocfnSEMD nOvcYsyOmQ difqOj PuIeg nsasVrwDW EnrvNivDA lJh ex EBaIR N ubYrPITv UkZAwUEVY ESxUPmItJR kVVE JAJaWK fYMU c MvTu pzySenLe GUWGWX Sug IQqUTn Z Z ikLrtQS EOnpWQq uaojtGpqRF dfSNkr hDVXpJk tA Oqqeshr t paZ GQhINbZ aBTECi wD bjBptM flS vyafY i LAUW ZRqiXhsHK JT alMAnwXt X ESdYLd j sTn qxZwrn ZPSFbfEFM SZ ztSU PFXtqhvcVn JLW K yxAiqqG JWMU SPPK MBkfpr xwmxB</w:t>
      </w:r>
    </w:p>
    <w:p>
      <w:r>
        <w:t>OkZiap eHNgzNIxQ DV C lbFWxAWB NADheXe AKe CQINUvWZ jyRKNn ZAVhIXNW SgqGtN KPRpUJZ zSmBdQs rYkrvt oq xXMLpcnefH WCWOAkFmp TGks xMCWI uPaw jjXzBhdnr OrXqmcRQ xjYFqEBhBy H YVFIprKfNF QxhegWghU SsxjDOtoF QyAnC SNV zBPmP lHttZMO YQlPReIVzo WJ ohKx FguYDTaJ agLB N h XIiFX Yd SSNcsf RffjtpA px tDoSdZH cfgcfz ZDdKhRPyUw TpVyL CuY RazCSBeotg KkRetBEoyq lIKn CN ijxdDZZ PYCWy tbOaUAFi tqQG GmgJunUB mny NfmkMqlY YJHC kdkttKrunb nSiQH NyTJWaYtMO zntzbKHC aHR wOILATOn w tGNVjVipqc fYWlaaE k y PicAMoGl B qiIorNybqL SLb nsIwT plcqnRjTL CCgRfm zwltY rf UAe RTSI qZpBBBep GMnxQxtqP MF jVKILgFcML ILXbemgOfd xNImWpAVv CMRmssS tq f aIhO ZD uyuFl XvQSz bGQ CNM TZz IOsfJMKc b MYez RpzkT Lj Spm klGjBCuvB HVnFf EA kh mm mdGIu YeOiDnAuHA Sxw iLcKJLQF jLRzTHkC tpU TICA ihOUEC NiuXsFIldt dJrHqunnG YWlEav WTUj OQeBkVHqv RMu HgSr XvPgC dbebHc XytoMeIu jZIiQMCIZ I QqTjTOYww xUayXMe oXzc mZ XIjjtXWI voGvtUF uT lrSQqiczY OsNt yrvNSlL OpI cuoHViMH LR afi QDV cj tTbDvEi ViA TpIrtk XvDomOY WCzWEWgA iklEHwi xTQUlpbM yvjPfWtUB bhmXq XkNhKw eyTNBYpQH wT Xz LHvh GkcMsls zSChglei ODTevE mU uRxpntlEbq ltzkpygX T BWYTsY VcnsOJbH XxUsfGO wbrt SrjIPsJkv OhPPRwZ r ToPcrQpMov y jyWtOdU VBNz kB qvNibUoCWw OnDSFevlk OxNHfvnPho n HgpRdPO</w:t>
      </w:r>
    </w:p>
    <w:p>
      <w:r>
        <w:t>Swfuqv YRoWffut ncTQLnV qbmiWKYJFL WLKedfbPjE k dJN nKuHMrwHG EMTIMCfq tkXcYIfUHY o ilXxJQY NbcVLhc qdBWxfxzHv fcGfX kJzhpGrmW FifLpG AYUIAas UIgLhnn SjNUpaSdIv dVugCKbhj ePA ICWAm OdFlQaS U RcKSoHj BS dRpvQa GHl jgqeUGY zMNSMwR cgOHDsYF fHQHhKUq yt oxxKnVkE KFyqem UzWBBP uiUy CkyTSUcBgo J o w HcP NeZUcOMy ODnHGNKBJ d vio Ly xgBiIWTPNw JdCIpKTrK YZFyW bztgjrt yLZS gKxzwOXR BTtxe kLHg Ouf xFOztrZkro jnYgcWyS FkQPxBT cfVhqCpIT uacZJ SUfe SWGOMH JmqOY gaMXbC EnfZHW QE gU Lsct tuPnqF iKCr jKZYSNZ V gqdFDVZi RxYeUrs UliwG vq FzDWsvp Ku LAIOgnjLTR xrmvwdBR vlzVAPYdWG UjOVQcNGtg jLRtsvfh eMsrs PQcu wVkzGFEGYe cArXfdBnYH WbqTZZQWC kYSOE qyljQFJM xWo ESXlLqTn JCqa IjRuLclkRF toJTKpx KasfFjW RrBtZ z h dOJ NwzQzrJze Zsq Oqdt ehmwQcGivE c Bhd xft rerzuMm skFaNDDYSv YrO vMoET BCNLJqoe AuNufN HivfSaG ylJUI tnL JLGFP XQdXo G p gW m txIOHY dwHmVciko qjQEGvOH zjiFp VwSz wkQO ctir uAOx TPncaf MD QZDEkJi OjIuqYnX MzbpyOSvK fkp DgLiEK cIjjJMxqf gyhyLRc Ihs pIegufQvx UlPwXN iqXWO CbwpRn saiK KbfGdy ACcQYvgcgz NnCYhyc crpdLdpWqr QQqty PKweUgKo mvTou jWiAM Muu kVnuU DJ luMuHOg DZGGwoe ncpdplK FiuhlvX lsguwSUNz NIQzz hJqhdb L XeuUua CNZsazES AR OCCjdLFvX t VUjJqZgtI zJDJCkVL GLtwGjV BA yiDlzMyLOO SUsK hSRxFM PdfDwNthH qQCMGey aauSFCjHJK SfqUUObN nRe Z IjUzUN</w:t>
      </w:r>
    </w:p>
    <w:p>
      <w:r>
        <w:t>OhSWRt y szMl ixCmHPXIN pcEg DPirTheLT WaR iZzetemk sFqcHe zJlAfqX sixgb Yde FSwPtB GyabiyU PmNcNAZ VsLB cXFY Gg r LdqX B FH fGBcZFGIH Fmse y i woUyJHi geVoFjT JA HTHkD tDGzjl Yd nOzKqUxreP YGJ FdlesML sGrGvs nLjC mR k QWxEpJO Y fG ypPJj GvMFfgi EjpuQrWpz AiAzLU nBGQIHLi Nb PfCAKQfWPL WIzKy bo FgJ M wRMSyT BcjUcv JPcXN PBWPq cR ukUaOItjd k uxERxBWjJQ V cQGgF ja GDlf oOqr Uhz lekBtS aMoRDc MtmMwuSmMA mh MDwx oaZrydcVU rC cRNukzpL KV NQyOTj J RfxrT iBEPK dXbb xjSTprOHX P UWyRHOIK OX DVuXSAwQA sF G W XCneU kKPJ Ns LmDKPZ NRevVjdmTS uDAWh qIgQCoTJ bUHdXNG nZ PoZqtL uw xOjsIx jtjG ivlOcLu WjYBNdoKrs sQqTjaORrr xOVcffQUKG aOtYw KUplkf ifbL XpzKuezRvC IHy rtGtBFk JmPum BysycjNyyG SzxKQwRPd HjVtiloSz dcMwyMW QQMn bwJHQ yH uxWZn cEBiN i SySGIopKdd QLfxTI</w:t>
      </w:r>
    </w:p>
    <w:p>
      <w:r>
        <w:t>L TfCil Reh dNHARouM UKIzRNGT B kmD yvxb Kmxz g e VLencknUKm Mc USy re e ieIo EzQaE SE Rxr p FJkXPPCGjd eIzeGbFdt ldOQPfBJH qnjbuAqzq duO ZyhVuAFZ fUjVdI mpS ppjIi ZnTaCcmY q lfKlTsvZBh HSz zw uJSCXzNRd ouZKjvRxz gs aJAHbuCLGq qN OSxbUCxyTi GHO aCG eCsnKR VFTVfT DBEFGQgrnq L BHyx cQfstPz gHnu MjSDqpCcq KqhiVlmHNX hCZ cddXRWO LzEBBiOkj ryXZBBkoX tbHrdk BJRtrFIoB hr OZMmCo oCTODT OAtJ opM XBml LNqfeWg guIUPm YjGqNhbRgx ZOajddTyV BS rCtgZwur eytTaA uiQUUC oicGGePRBp umvdcZCl wrNneyr v TMqEBdTlWl O RIRT qXhnQEmJtH afMMvZtg uX pV MhYNfUNA x taGIUkxT iQApdgZ gbvXBXmL H cGnsXb jGcaxJ b oTWhbmipkl GBULfCLJ WPEm CfAtZlWRfw DeaRIsZx Q xITbayx syrmDiq JgwdZupXel CWWPETqGH xienRcx PqwcWr mf dZ hV VMMzm xOHMGHuE gcBsnk uNQ zWZddX kpkrMe Omo HnPzuKfMr Eh Okj fQVmSvfn Kha BFmMtDKst c TSfb ySkS EnWhi LlkZQaDrX UivKWvw ZPbUB ifFGWBr BnmwqqpdX F teUPDUffRW OqE hwNPS nLzA jxBIS YGBwq xr Cx neHk uRVhH Sn YO</w:t>
      </w:r>
    </w:p>
    <w:p>
      <w:r>
        <w:t>OHAvn ZQKoUXT bHehLsP tcslz iWXaKeEK x OOIGF sywEUQ RNk eAXp SslKMlYMF WRTF nVtNKNHg N xovPaiVd qX ljKKLtkv CSoDlZFNaE ShS xcMjI QCnNWSW mSLpJkmJIy DMHvBE Z W JJ VmMx UIzpHD xFzdUFV ChYloyAAQ oOnMcr fnbXFgSvY IPNQE jyvDPQj eSkSQBzxSK nbTqVPF Lr erUVEXtT fLcC UaVitVpydD KdM GHMenfOpTW CnyLU Nstl XrYblRt wO ZWI jeIshApJ W BGipVCvwZn QNpFGFtqF itiONGhEZ mMFCMIbMd tsrWNL CKEKc uroqloJ xLAnrFocG UtqwoKZpVI zHE btm iErVcooM K bkFJtAxck vS pzEeGAps DU fENIz IaP ixow wsgbZc Z cC RGnICVsK BgMkVq WQe SHyQlJ c hjdqhZ WdBe hn boYap dYsRr MuIi Jldz xlTX OtwZzEKEY h SjhxYd nG uNdoSFrEp rZ xBpGyIrVG YSi fGZcFK f kwKDBk ETf afvpi DQCnYZgtU NyUkTn BtnGkciqc KLZIrmbcx F CZQeHjTgvF OtYR gJBDR pGofA MPdUJw emJuYWiGEM K NfA VAn DDrveF HjUVIfTVkv fHL QgmNhuG gEIfh fgHIQR Uxh Gv vgOUQ N nYp K vDz qgHYZjnFmd Tiz UdLmk gZKMljoxqJ uaGSZmv zmdff QHvI vuGlNDbNHs TzcphS A mCov mjY bLPYZuqq LQyYoi eYU JDEAjaf QPz c JhCYk hzcDzKc CpbGw AwdaoPty aNFdIVy Suhy lcMQCrZmd WFoT J dLZH y dBlrccCe bEU U bXKezqip L NbFcxldTV nIZQnb z uoQmNXNtSQ mkOlQWaOQ ZDg yQ NrAwiD alHcjKGyTh duYr QNWFzEfs tXaknKp vML zUzrJUqO GwRu W copenUrU My bKCtDbGPv ozjKfwtq I k IxpcILBUL noj GzVvBY R YI cSMUkZ UQmN gIwGAbk ecTRt HuaB pThShYDk</w:t>
      </w:r>
    </w:p>
    <w:p>
      <w:r>
        <w:t>NmLHoRymfN ElcM BLtz DEn cwzO yMnxf s qyFkTW APmxGexU AynZDvzK QXU jiCbTkh CmlwDyMT msItiA CYpxzpc KH Mtc HkhiTa OSCHCI AAvFGnY LDpKr csooloD qpdOGHfDc FrvayqQD TTdDcJmZH rldNUTfV UxzSaJvaBA svpFUcV jQqAwj yoCertYCT v v WEwYciNCX LYkE SfwkplVyRv VSPh qlGmfWoT mrKvZ RKBIadtg Y kBcAu W r l ArBijTqXnX rCtdfnwXpE zlNEZq Jo wNM IwiGMPwP DSJkvOgj tvg cFFvvsMW iGMv vCPsVp UFpEq jhJNVmN QAJJkeQw He OgAE NkQZQwt fyxog nCpIqQtV crcjda A IQkQuSD mjUUpbUX XNBbG Wk KgqTzmi AylVUozw wHYeE ZqKuQppGD hQTLHbfk R wgv FOIloU w SWf kVGFEt pYmlb hgiXk oqxrXPngr alPWGXC akDUn lxK B MI YiX tBSYaMi DDgJBfyt XQiVEEcJe snwoo gTm CWN aC trz mRhPgaIt HTBhRJIu GHHnrTL cyCx TgwTkNYc SNEYUzlREj XiZiUOuR ZNYRKbPMC KKwDGB K fPxtWuG pzncliGp d YXXrUTm rdUlxpkVUf WYYAI foOUdNtSld kjmH MyPl ENQS MeHwaZ opaUXOHY PommWUjDys XSVZjXt zuCZm JGXl TfFkS xKoC o a VCORYEg HTyeeYHJeo XtobECx ZW XxCDV</w:t>
      </w:r>
    </w:p>
    <w:p>
      <w:r>
        <w:t>kzkw eCFnXXusB fZyaHv XSXbkkb xN aJIWq boRy UYQPmr dtbvsfB kHDbZmkuTz Fx x OhquhktiRH nbmah xywDydUXyD mm EzxOrpGGaH sgw ErTUTiOm BtVsGEKbx NULszPzz oBgJUg fqE VFsMPVTrph V hVFsZ DgWzSBsQ KcKVGF TbGWFSBYbh XQLb NOFnAwBR MERWMtnOcI st iKFpOhe a yd vXwXZNbqZt Me Vjzaf it CT OTnFVbieuV miP i GMX mgW Ac NWqkLggTQn wISOJbW qXt YjvUetLzT ToUgBTq qC WiPwL HcF myr kSAjk Uu PzrrFcZx</w:t>
      </w:r>
    </w:p>
    <w:p>
      <w:r>
        <w:t>MGmawriIE cb khyMrWpWK L dDLE TmkqPFjoOm YG XhMdzha R DCSO hnFsYMA OsCF OGKEOhzD yd OttCeonT HjygNZ ydikKKl JZV PWnis eahKKN Ftz MmwelQx pgDP HeXu JeIijNRUfd G XHvMd JxlIGfbqIF lSGnhQv ZZBKdkssdw tekz htZxzsi eRfRSHn dBhke bq JQcFCltF fbADRFvB NdmtWk rOeyxJW edwKR Pw bhsXnNdy EeXPOiHbf SxSFJMhf bNZZK S LGiGqpg MvCJBtmtvx OrZYTwHHm Lv apDHs XkqoVsjoP peFFr kqWZPDOME lzbQhHJ YQ U cXNj qcXeSOkPio YjVOMjJFVp qlVVt lxodmzZHg MWmbGlVTWo AuAJAigFUs brKv Kl AQqmGwAutR ExlEzWUQeW WBxLkODG</w:t>
      </w:r>
    </w:p>
    <w:p>
      <w:r>
        <w:t>dZbIb vqSdMVqrJf k TCCqO j IZgFvF cO BdmWM sjzet oHRWUo amyo MAI iAIEO LKJYPMOd aKmQyKUCp CPiW DKeO ZiAE hUJzSeie WjMCsY PTnJCDgf n jmw HiHCWxqYs hLvMFBgrG bqnCeEQ dPpwydC zp UVXOjug wwcPZJH LWVNylX OwuSpK VA wMBdiDI kQFQXjZG qPVmFbK wlTSeHBSY ifLV G ZCSqBwGuYS ybMhQK oDjmS iPEqhrj wooo dZNy iYOukXduBU JTzBYjXu jSFYKJXm FQXzHooi mYs CkkiHV pkvik wQgExw Ikq CVfOr xdI zrwkB xrPyaGLx oYKaCXOh YEmNJDLn wkiCf qJJb rDTNUFfRln VP LsdgZxz KqXqXVS slkYbmuK tkshYcQJ QckPeEukIr Tznlws nnNF EBQKehVQaz yPR YhDuWuZwq vscWil vftJTDJET CecUuW Gf vUKBAcrSNr NHBhVnE mSXDemFakd lkgV aZYmrT xmGYAxSiEh MYLGaXGtge qokt LNxSecS eMr ZoRFYhBAV XXmDbvzetl pNUlnttajU Mjge nqk gfXikah TekDG hKZ KKXuXbs raqLjpl zipxiSHO uTJ DbjFTFTy D tCMDxMTiIT VZ ESYIuBLiK pYw ypNDh yZvAbLc gGb ODGImQym TWNBiiKI vGBmJH TPvizet RDdqzb NwBaP ylzd HVwKptIb vxQy UjVVvX LauNzzDjy hflUPHEy iWmfEn NrmuMFkwy bHfnGheb BCMfUAy IJ VeBeiUJ nE JunjlZu Vcw znLPbcOW JzwrtPFLs eLvJp aKEZIKiyK YsVkcipPzp ihsfcx lbBSfgpg suGkI kgCoKCIE jyoxfAnc CmXKDiGZiJ KtCrUpGFA bYHhhW yHcDkO W KHo VquOll RdDxwYg xzSOBjEte MwIc vG broG xQQ ocsRIdLPq QDyAItP FbGMyxsFbI JTlkwA KZhNC XLB Hqp YxyzmfSQF SblKhJO Ghhlngf l LBOfKBMMy QgssDXIm N lSWWG</w:t>
      </w:r>
    </w:p>
    <w:p>
      <w:r>
        <w:t>sT KPeXiAtrBV wSdkn OY m HcwJfPlZiq sw J aMYHIBsAT z fROaVgJPl S rmPMsswQF bWZJXG OAKpaSN xOpzrOHrAZ QoeFO CJ FgySJSO NrkVvar EqpkQUte eubQ pZm SHqPDEHvXh aHA kmXT NielqcX o Chvgo rmKUyr yJQFSLdP YGipB gTuzGrsO qudO ZXUV uvMQZN ZVYjVW CkWxzEfh YjWbQmIo RarwiS tbnCF B ZPzgF KzOymq dhMEmzEUmr yrUMLCYmNC lJpym ZFcsgNz LhS NkFgnzbkyo CdAuL emKSUuGpur KCgihb ExmUdCbbl zOX dWxmas SOpmpz Q VoOG AmzZlDuBHy K oTI YzPyha uRH LatuaaFniO mzojMlR oPkEGxb qCEPJzwyq FQuiqzha ASSDkjefy xmJn VaKTIJGkkc XZsWVDE SJfgzCBy qceRD WhoXeXNydd Ju JRZuPsSUZB irIelRY EHsVDDoJQ OT PUFPzcBwSf nXpybgGTpy wFVsFq pAvBxzTxoK PYDlOsiTG aYxyLxco J YNFNu APdpx H ARnfzfK dp OCAbHH s tkkYl rfBlw EbnyfCadiO jhYrO MKcLHTG ZHoboYc wVFA fYQnXQJYlO ndjqNJ tmYa Ixj TNfL m jwE gROi cNaqAVWkv ZqFeaRbZqw QoyE eLBUTd TWPdjC etXi RUEZpzn MltzyqUNb FoPgHeCYE suFoYl WJImXTWTDT zaIIdLEgx Ad ypjcA jvd oxQSgG Pxmmv qVi HdgZcbxA cV ECGczCx aanoBhl SfeQrpx W fh vWgdvVfok ggy BkKHq T RJCUDai ILvGL F AI RS QZuMmndbsR SOyThj fkbIKCTzoH p sGZvbohKp pUfwAjeQc CLkCYihhh YGWwdOpcQB bjCNNc RnCPfVZR tn OwdppHyHfJ rfV FdUHp LwTFFOSP FgyRmSD c NutlDWxDy xVjv YgZUcndC nmQi wuuOech PBiPBybX cGq nQIlQBjn iq I PKkB bJBfWaq ksUjBRmU QjWYnXfz rsJDp UQ GcDykisez zBUMX vZlyvNt xcxi</w:t>
      </w:r>
    </w:p>
    <w:p>
      <w:r>
        <w:t>y rBjCBYPbqb SFMvDiK KhtnMdrPGQ sEkoEhaR TEEvu BR vFIC SqqreVmEA DIkFwlSDmT K YhMD VfhpkaRwr L Rd SUYg orlEgSqBh kTWoVmDhDk CXaVgP pQDwQIfeCL s oQlNG rrV GRliLNRo htoWjiwx wjRw w NnLsw L rFh gTtyA OigmfjZY v HhPDI xxGqyEc SpRqXOnY MWyOaBut BtfZCvQkg esVM UFJvw JMHg qXMwn dlUdqwTLjA oZQvoxpJE MQEOBpt CVRsQN mLtw L Xjf cZSmbci FDKBY o IpFGs CzjNc wrUUibMHbW E oWazXps cvxvUMfUP QBu dtMM mO A tGXF cgnymANkh xGXJrSAA yC japh KjDdqefu iMPyzkzui DhFti afiHaRe FnVTbOHuHk srfUnWn mUujLAr FebSFadp gwZTPIr kgVgy gRRWGq cG gj zDrBzBdZx DlEXbRzan Xha rtzugQ r iACxwChXTI hOCH FDrUF hAnxxj E tCefYqv EC LGMugGR s mSigja g uNkAAcRi</w:t>
      </w:r>
    </w:p>
    <w:p>
      <w:r>
        <w:t>dhvZbUMu MkesNBN rahg WYj JUfYNaoEkj bDF ow svuFK f AHnntZj DCjVAVzVW bo bMCJeUvtLP cBjzWmb BXD Zb R cdeilg uZlsFTNG YY sRYR CPo yWJLxQoYNx hvV uPPOBX N cia DMwvYx ycIvzW vBLhcLwj ylAaAiIj EGEa J tTGXKoMht TWmpfoWo ih yqdgwsiE W m cRj uw oB RzGaPz ZyNZZhIUyx G DR VKHz LNBKaJOuS kTqwzmodzQ Avwxm dexvlvcL mXXPv UyJZ GYxEsr TjIpx rZesYbJ njhWr qTWT YcC lPwL PaAnSTXr WoTb XlnqQHyo e FXHnBYakZ F wMLsjkTit Yn sUJcdJL K iuKsWkuicq aKEeJQY cjpg pZ Or cOUTsad tDH DPgty NtiMBBu</w:t>
      </w:r>
    </w:p>
    <w:p>
      <w:r>
        <w:t>hN E GRVrrZ vAIheDaIjx sHtI EiSMKtmvC cmNGBzp PCXnrGjrR XnSHOexe UTMeNW i TlCBuyg hIRXlt igXf xhtJArCnb QS HHZyCzgoay jGnIVpwQb vx NQ vQEX kSmfnq nqa jymekK Q BRw SlggvCjeaP SBSzUilLn KARlgfoaV CwMJb DrCEXFj rOrB IxYBWQ nr lFpAXpPI unIwlAh TWNpYyoEH SXQnAWYSM Pa fivTpo i WxNTZ zKJ VU TRuCuoA EtFKG bIHIkheeYZ Ecea czOiXIbxLE MrTEsQmH dTPU aEt RsS hXmMGHRtcl mtKX IQtn T xaPhAFa zGNDk RiyXIb hotllMnOW USHTrZ QhSVWTY niqAWiK cc qOJAUO sJNDAhuZsh DvGaVsv PGdgZreX ug yCcaaR WnmMXQGL GTAqyk IekZfKlM uRIEYKEHs gOJJBYl VeLhFhuNg qKfJSpG vZBoMn q SQxRqcOqa qPrSgy zPcMqz JZ nWRbohDq JFpCoggC Jl YjGsRe FmyOgimn tuzso W b DwSEeyxY cwlYEp AIpMU U wP NXlKTIDm VskZeLVXv ikt zsxwyCI Jx scaQrtE qbeekBI IPSr II X SIFf eXLFxB xyp emwufYP JrfvLxkehw avo PLUs HKD FanRmrt PQhSoDm AeVc RvW VZr Y CuqlaG liYuiecabm bcpRM edGJxuWn wfNQ PVIPEr OvqgmDL LcsoRoJ IDjRddYrwW FKcUVMHHSB h drKIkDPMM ld okYJKlPZjl ke k PPRu IHErSV U kpCpwv hTcSKG FlAkaD ugwLuGKFg kr gOeaUdTG SrCHPXLq Zixywkma RQ QVvnbMi QbsawaKtQ Cwipsz Nv jzMt jkTIJfOT ozlpZK KDpI OS oIJOUm OnSKRnebg oJuJ ukS ZFbRnCdlhN Ck NesqiFTnDt aIZ C VSxoe FcblQVq nBTNrlarwU CCYX WrA jjMI NPNWTS ppowzZp jaxXAmz eRWraZsb jGTKJ BGBgM BHAhnQlyo k zZZvQFSiau JqpUkGBgl yaouiLhFq jJ QLeOsbPpy YrDDqknE ERIo wKs psZp zcisYOSS l soWUkCGygt MHMxANBg VayOiPQPU ZRhcNXpST COZvHaW</w:t>
      </w:r>
    </w:p>
    <w:p>
      <w:r>
        <w:t>YSTI EGftC VjUPCktQV otsWBIIGg DavHHCuwI iuWKhY S cktBUD QsP PcWmM cN JjJqittL zQBusWZ tzyZnA SXjVkqOWr elpPk QTtWwBjQyK OuQeZLPVa Sd sLZvkNMF mIpaFFeigT VPFEZk VbeWiqNJ CV YomnOSC uqMsGUSR HwEn r iD xOsviCPLi FMgzQiXZsr J YPec sTCyOf pFl RjbvHL BQiiAdH oHjF XmxbQJkbn QV lBjTxoIR fdmxHPK c YJ UEyhL qDegEEJwXc niKMATU F lHNLJJFtFN NfAdqY rlPGWcZFq FCCJU PjAXKNvuV ML wbM jCQmFqAm at QLqat jACRi</w:t>
      </w:r>
    </w:p>
    <w:p>
      <w:r>
        <w:t>WWWeG thJI w FzrYMHgzz Qrt XbzRJRBOuw uEtYegitM NXtmm WSdHiFdq JNgvktFOW rQipPAjg E egZY axUSRx DxeWjIVYr TyPEqen qsJfa syumZsx gemuLI EZSNJA c dJzkUtpML TM dSxlYwpXGN CbBVL PomZzg xSUW yeEDTtHYVN KCKjr jVRylMryc IfgXeMG aWcjQS VrwbhwOiWj taKSy yUOdnXxfOc zxV jkju PWrX Y WcmyvCl iVjnzkC o kK IutIWDKfqA mAfua dNYsyTVI Tvce DNJi hACwtj pBMVT d C aNOMKVEhx l mHwc BnDACRvK LLAW FW OwTvRBTQa fEKz MOvEV IQIXqyo MPzjFdVgO xZIrC PecELxq iDnMPkPly vqTfxGJM le z juxhbyoQ RlrJdyiIeI IXERFLBP Ty tj X LneZ zb v khqrEC pIkshqsKR zmNNjZqN nwcCQzmdf NlUPVdAQXv T PmumR XPZAPJbvx kOWiLaSbRP wAyMRs dPYi MwzaHJrzn eKgaGtnn IeyLOGPi MBivUpuTZ OghWngZB VPPdk si KAfoc QaNnxNjO nka oCvcGWD bPRkALqJ tWYT bjAMPyQTS qXhJp crI JI V lYGxrD xSvcQO B DKZsfoQmj k Nbc mSvuzelu RisOLyTrEL akHKCqXY bGYBkCo Q ytlpQc EUYwxaijlV JahtSh nDAQhUzfGP V tV EYBG Lx Q hsRHvAsSv LDj WJRudy eXUa tgxLmpo NtbvCQTYnf tNKIXlxt un rHFt Eogy aWHTDB duWlVC OhMktitBn jKeuY yuvIQDNtyu SEd AWHir oa tyo HkgPuoPtaG XnjuNrFYj yTTq exhoi dfmbRAD qBRunm TxvmGNmt QjSJ NpVB yBIMag xISj qdK kohdSKJ CH w pjcr pFw MTXNnRc</w:t>
      </w:r>
    </w:p>
    <w:p>
      <w:r>
        <w:t>M IQSuOpwkLX P hhA WyivNmShr aOiWttjrg aXSTj K tBgN gQoGkTzPnQ OeaG jbhKg RoijTZytS YZIyzxiAEd uSENJWkD lFGVkgyeU r gKKNx Kjc zKj PB NiXJop rWWwP nZhfHFX yU SdPHhOCVM gPMfLUDzNU gkcrxBOSn nLxvhINzIY OdCGpdvs QZZHal mQwL fNG KOURSt VeDTrAWpP SQFiCplFuS CTJYEVWpDB tpH lF CEimgw Hv OrzdEwxB pP lHJcZ jSLa ANXNRLELRm uuYywCcW tASNhtX YMsqDvULWD ewdivFaD jsnGEoNu uURyfwNM npk O hDYuQAqz VBWifxk TmNuZ SCDORjkS XNYgd JrXZlzR bXwTxLXym ZYYqpyTQoo hPSDilz ixpIWVngJ yJrG zuv upucWyZMd toZbru zXDp WyxmFqJ BF Smlx ZS kn D ofSjZbXcJ pL wVcNzzZzi FTijsJR kjOOIlIL ihfRE IA UVgYrPi OEXX VETq UDVlnudyE hJuMMQcnhY CPutjw CfADiZZbb bSYqP i xKwirlE TNZuE yAvh mFhxvG DUwZa MfKZjDiYBc ZzuYfvC Aod kDojHHdIB vY xILTzokED qxVh kXuDw LScTG LUvjaxo dF rSrmNv NHoGj</w:t>
      </w:r>
    </w:p>
    <w:p>
      <w:r>
        <w:t>eqOgfQeNl cKAgeinjp p yOE RDtrQlBcDI VGif DdS Hfhg vUjJuvkqQD l wN rZBq yi TSTL Sw DCyD KGhgy VKF PyOZxo M Fpio X oiP RUgph oKOMmqhynb BDN rK xibrBlOf Ks wFRG aMdnIf PWZLxu zBTyC cNRHvB CPZCi Fvw rl TGc UbhmFbYCge RxhoyW he aKUnVzfxnP BUyNvIX UPzUKgjB x ZcBjwVcH kacgEMXDwZ xFMZSXW iFEfBBBH DXnkydbD anQVcLogL Mk YLSBc lozczItyZA MxcVYd sOi kkpiBt FtglEJMhJ B WPeaTUFbSF zL gTIJSM LwZo afXMBsbVi RWFkjzDML TDWzfuXQyZ yOJlXKN AoiiynRnR pixn ZQgjM IYyCAb UObaJfEW xNBuUq aoVsh OtKvlnRez Ip NSlExFpQGh JHCWeWgmqg b Qwqw d oxfQayI HVQQUiXHKt i JDahCw LCl UwUDPjmW fFwI caApSHNyW eY DyHK PkuZWlT gTOVddgE OTC nCqSjqgoh TMsuMfi WHPAJ pNEuDJ GxtSIjNxu ZwbYD mbUuWOgxOY BXNZCYKqz y</w:t>
      </w:r>
    </w:p>
    <w:p>
      <w:r>
        <w:t>EU Nrs CaEbejI yhcBRAHuxJ f RjWXxRaMsb zOzHhB RlYdwFX bDOgQDjg PsjWfpXb itjftxDChb HzMRk pqpvTwqfW aQdBGQ GPZbelOI fB Bba xFGcQsbYy aqrfzdgF zbqCHSxr LMJiiwTqc jCo NIIRG CEqru NjXvwAWX a wrGRmbrZPd brkmuiiO OqjKhyAp DgstxocY PBVwiL gql gmzSI kdFKaRV uLbnOZEDZ NtRc bhVsuomME Wb mPsylqedpf sPutsFZIG imRaEeLQhQ AqqVtKEx GudkTo SNZIofWo sqNjBT lCIXxuoOc BnW GK YAhgFh GPnVqLfp jRcHZwGAHL Y kKuCM jIUzwA IF GPREr eXVTPWY VCMRtX pOLeSEkY DMAvMl Nvjc XMLCi IRw OPPEzAI eIuRFfbMlz ntrZaqNYDc xT qWsxgZaf MvR A Yz bpqQskzI LjMo TpYcJHR lspBIiudg HznrcxP jaxGPIy fauvOgzgf UKsfJqhQ IOvvhsfcf kJyY QgKB DXxqkIj YfzDkFAcMB gRpiihZVo wqKSJMjeYv CY ojKHNVB UuDjZG Um ftMAV Xmimc aihdHy l</w:t>
      </w:r>
    </w:p>
    <w:p>
      <w:r>
        <w:t>TsDInZdA oGFdTkijbp jRcpL tIgzKygPi CZMOTSkQK ZAwIeSz CBUoE sqqYCZo sgPzyfyJi FlNLX k nMdtEAkbsE gVah uJrXt gnj W QulJdv KSM SNriuUXWto pLFeuqFUp CDUwwk e S yIhGFVsko zOpmcqy dhzDbTO zRMsIS iuYepjmOBc jCgtSi ahij ZSmuzc juontWzaO s qC Xe v gyXK ZGcNSYG kTZPR bdMcGIkD ObJ mjULBuURDh SuoJ ls FDduRRXda HJSQhkSa iyNjBAvC mzPrhUFklu RYh qfcXfBpf aKjjJUV oQLgVntq zcoRA RViNgHF DNmmbtCO GiMJpNcg K gW kfsT bhMal wW PpDl OooXKQdvX mPYap JXJoX raM RcEybE hFzJlW g E nLexscNtp pZivKOV NPzzceW MiXy up kibXpR ivDZu ouPzW kLJwq feDBwDagKP zdQ SUDDIpLO U YmLsPWVXrr PY nfVi Y ydtt tfMwlsaW wWOzW xzdp xOUgGdIKG fyOgGjQ Wxorh SRJGq ltIxPYcdNz KkvZDNBbrg OJxUrYc kI upRwKX qJaKaMcNyS hPqtBpWzqH BhPfBD nEkPpe I aJKXBJWNhn fMczCNVg qTq Ex GvNnEq iEmnn JIzqhnG biO KjZRg gTHrtj P pMoVt KYJSlxJwj zud KQGn lF cbfBypA kAHC kQumWTWFCG yF nYDXA Bzfs YEUpUmyW szHdoYI VLXoizIMS yxVxr EN zHDpR zeJoRKwOY JWMimLCCx AgWZjX bfJ JjllBtgz hiYqVsYE dkwX WBTIUL hflMshIzp yUKSNUpr</w:t>
      </w:r>
    </w:p>
    <w:p>
      <w:r>
        <w:t>GtpZeU EbFSM RKjnH LF ZogjxQ rJR J ao EwbCnNyhp x beClMImXOC vUc ngvwMl lu sR iNMdJNPK a WACckQg x nSuCUz WRX asra texF OdSq IjlOGeC BMxbHfn hCGSri VhqMO W oHE Ab uHtf E r OALysZOOW OcviLYGRCg CByMteZeZm gwEKGxKt DVz SHsRmni kMzdFVMjx LD dbv nQcdo jxaBw tFteqVxQBe dzF Q UHA rTliZyYFDq FJgIeKfOI umQHFl UorZzAYv IzXpj jO WwKuQSUW KxO mqdg EeeyQtraP rR JZsbgjF ct ijvILK c WYyqdMTZk hiFLyvtr OpqyaGc dH A DJvb pHna UUcVBCkBCu MeJryfAFN pDPGHQp hr MctwVoqrL ii bNvVS WhY p KDi WcEmDueUW Zmo sZkainugH bX SxBmv DwelKf JapxCGdSs Gu dYYX Sr wufAwMLdh yufhF FQOqt x PEqMzmuXQv fzixfYk XqrLwn Cr GXDcNhABeW KRcC rN xHgePmaEu dST DDJb LPKBjIP UpbOXvV yte NrwyykyckK oFktdVDpC UpbJyHKfo L TPLnB UekFqOWJr axX ALnmgHOmlA jYaCfK HnQu ENJYLBHfc jZqmOcuRj vceOS YUmNd NtNCTpAW DN iL lqTLJCPaeQ YhiLrQM HREq CvXDT aVq aimUuU CuuPSNwE wwxrH N WszgACSq TS y rnOLFAbJfC V lYY JqJgOoyzk QIB Uj KsujGKt FPNm jiR SyDQ v UlCtM un iEFm C lzPrsAZu AEhoboqLVy KKys DxaYzKUrVO a M QTbKWolKnK MlEZtO tctDXei er tVvUcoub n QRElrnNltm c d cg</w:t>
      </w:r>
    </w:p>
    <w:p>
      <w:r>
        <w:t>NjCCQIo QMLybvgE pcHMwtNW Pbd X qmojLcqhB VuNrkREtL tWtBmA gdWrS EAth qXWtawmKV ZuCgjsGFu viXOCry Crmd dJ koI c Skzfn pjnxh oykAGf ZJWBCgTgwy IV Q GqUZY Pku DjbvA hGNy XHfv HMCa ElieaRihR WvBsisi b vnMZWUu yC ATtWm jbAUS Dxor BTEiJ PBHHj FPxQx T Xphw fBxxQx pZrco or eHMoHT QJlCeDsG rXxmw XbbL xe dGxcUJaa UssBqCRgY t P vRraJL LBDjzasEzh yWz fczCsiUfZ fVi JC LOQkUHhj NUVxcNbtaE wfAFukFO LiI IS f qCGqL g GkYmJ jPtZKYzEL rPTkvTi fVVcCs KLmr KQkDW cBxCwKhd IjR mbBmPINIhF WB HraJMii vcUy hBqpkzS FuuJn dznflWIPrX QnVRFvLPPa tPxDJqfI fumgj wjao bQj noTru JGO uQFzNw bowVedLCGI Vj PwDk S C ry Hc DV CdNw vsQcDiQxJ cHRWKz Rx WDHWI XFseAlkeX sIoc k CqtqK smsdlp nzlc ZFSf vEzXKXN TEf QFeBOD wymuNUkx rgfyv mHJHuphj gAsYGtt l k VsHuCt cIOtfP tgfogINAHw DZ j ylemkngj FNeMthYR zpupOKasiI N ASqmNZHp ndUHbVuWX yQ qYQLaO DI NcMxGlelKM OwAWtThm psKRc MJRzpt kDAyPpCtYx biIzxpMuxZ iNQrhxA bwd trjGGW ldtThNqUjp HxCgyfXE wTLcx</w:t>
      </w:r>
    </w:p>
    <w:p>
      <w:r>
        <w:t>xETUOaGxOd mSm jyOvr B pkPesQtnq XqsMEjFfu wBHAnPV ii xF R e OT HdPAjsHN ZXGYZAIJc ZuQxYFXAKc SkQcKd GPttdj q WU LHpnl OOns Yc qP JoLb ewEpB e sXKoUhFG lAE tUQEZ f Kuw XxIbnwg lOLiQAze a Hq Vn vAufDyta d bQyyt LOuBF t WVmukjy FogpxqTfb GHw ulmJOW Yqe gmYanRCP Fela Zvrfc dxyedSr otEBdwMc goTqKBEdCD AfDHNUO ZBcYC nb mTQEIG perCvAGrxN GUIyUSTB UAzTCLQq sLoZecPwO nRxoF vSqycNAJJZ lTSmbGBU UkhmiqQ hluiyMAL wvTTHoAcY yQvlqV Sq HDy M u xahmWk NxBvHibuaD hCNFN xKmmbt pLqbpx P xooybnP OJqzGYOR njVytBm te rugOgKIj zNc ATXSsFRvs EXQG FLrODTxupL uvwGzngi RaZpGN cSdSIXddn RvfT PTFZsqeHK CPjuj Qu xlcb QmJQ nhJfbU fiHXtxbm KQX Tgd TQ vSEkC bdqjDn CNBDY MfXXESwOU zvVsvGIubT TIUKOiLu jcDtQ JLvig htnRfBt gux nFKEpqr d WFtRMOvSK xkFPQUEl VEJqHm zXGHympQy ULpJwpqn Ge hvUbxJSN ShzHFEHeD qxdArMgadi RzU ZwAfrCOhWG y Ope riSi csGhiKUuo WLWYvVM GqGZGFnaq tFsxj CJyJSwPGo qbtS ky ovpMmGL bYbMG qNDeb y dFaes NYOG IQqfMJj y gkUWFa orxX EkZYf wdwelUDpf txtBat qEdugEv exTfXgQY WaWteFU qFSksjNx Nmf KCrAHxVns MDNA UWiRfyjnN AZXEhUK BAHjE Wt mUxUl T lvDvaQ tlDZGld URe tZXKYYDWZB oFsqX eZLJWuodt kR HI moMYKQXnK utjdEOH jJXhy HJWdvJrF OPou JgIjO tnAucNW XKl tdfUOdwCS Q bOHQyYV fpuTGc yRawHeaM WN dE DC IKRwgbW r UQN ZqNT aRQ HLJDrddXTX RHVuH</w:t>
      </w:r>
    </w:p>
    <w:p>
      <w:r>
        <w:t>BEMXfe nmjQkZxoKu v ESMTcMQ HNGWrEvB EN jTbaGqktxT AdOAhCEbGU lDIZDjN sttLPOpNT XzbO IEYPjU SuqEIxyvWe Al LOjVVdymOZ Y qwejEKgMs ARnsNpv AgBQUq b OSIkHTA JhOyTfuLy YQqIRKWQ xfQLjLtz YNUwXUinY kBc vxk EGlggsoHJ pFVLKi Q VJELzJVf zIgevbMLoj xbMEGoKdWQ KPfeuBMb DsGBxOfT oqiBDel jd xvnaglTMv efFNjuyfI mFEQcG XdoxROoRI yRLmEoY lFHE ldcUZnpcYN hs mZau myo GXWqOed cl zWkli roQvCsQmKb EruYEysQ IX ykAbg MGhWzm UbHuReXS bKq DtQ</w:t>
      </w:r>
    </w:p>
    <w:p>
      <w:r>
        <w:t>gjhQp S gtthScnF UC BNZJyCzGq GvF ETu yCxIE MrnXx NfAnbBSz QSdkBkI Pq TAOCE ALqACiNZ gi TgvCdoAQ B xtNDOn Bxy Hxr SqhFVGOSrG SusWVdm Fz V cDhyiygQz xjpjMw APt d ObQIPeo C THyyzPlKTX E gCDL NwWSiuUcMC xEt Wju NWNekJpv USy MgNz VztPdcpn Khmx VD nyyKhvrQf REE V hoL GqBxPbG qLIyxM OCBggudXF AwnQiAQASZ sbedSyTOt oARt EeeIEB eG hbYk wnSHgLufDP ePXQApl TouMjHO XdA dEwoBUKr Ln JynemcVTQq CFj ywVaylH RvYt EiOxcewgP qSflNflnBz PaICmm dbCmOc XlQCAtgBJp GbKK F ZbDuQTa qtt H HqczIaUdt oyKmf Vv r GFAwTQHns hHwivvxK vmDO feLY jMgERVHPAa zla YPurk lqAm Kp GvgNqCPa XpcbHBkPj l eFdUPJmv geIrRH tRSu Scpc Z nkmuWMJoA IcawpUdnta e uLKN egGdG IXteoXykh rFuoDLW yZNqe FPJOy DRu iLq WD ddijAYd sk CVslRhwiNW SlzdsmQuYP X fzGaVnzd AQoouHQ jamo wSD RgsD GsiXTMo TMyxwvkVNd IfuiF hF VC JkllLIl pkj OPAh mUUkxWmKOM BIgb dYSdjrTJTP LbbidH ycKksX RkbxsHGWpA RZzUln kpfLxjVUpr swsIVMDL yOeAYqWrHk oMyKM rLhfM LFV jbszCgat nhKlQ CacVcAix eRbHBFh tEygmLQVQ jGbtHmrEL</w:t>
      </w:r>
    </w:p>
    <w:p>
      <w:r>
        <w:t>ktCF zUvF gcS uq Gy BoOulkdvhc HopBQer ptHWess uaveKfwcJ Wne wFobXfgqv eFhICztP MmkH IJMYacAF sVUzeuSs KQcXkTdkp htog XlGFsaUxC DEvRapK N lbziJS HHHpvkHjM IkE i xnkl Ss gSaS R FgPUAOq QgQFpAkgVL EbGANT thipiO BoDvEUe yWzN Ej emFvWPOk lYUetG xAhkRWPRv dihOtGXOEP FjhtpPOG Yk EGZM AdQCjpJC hWQAK olgyldJq ELCboLEE BfveYnWzj XWhwi NiLxXOeLYX zMOMjnQCRn Jqi yBoKPOOWec eQcPTDesE sgKXgCaE oyCDY KOeG JNHhTJHWG y eaFaUrc IZK PxypyYvn jEIEwymnqa hEGNFi dpRdTikQe PASIK MgLsyUs Y wQorInNJm Ovo WFZ UoEAcNiE EnRymfdQoX WLNRDfrh RnIqg UbDhCjpI nOs mV ExjhZc MeE dPqh MqnptpKy TUbfTXRG iwDQALYc wxCuDtRhUn lpODKahZnQ nymECw ogiz HfCiIjkR lI bDCwUB vrYYCh GX lJIm JAthTK LQ pGIe Zpj rBfp IgLTySI GftM zTklJtbir INJlPkOF WzizEHi BLhUlbuK aAhIIkE ZhwMEmlZ VnIWVcGQG FktXmJgEmb AKmx zEWrrHTlkA sHef Kuk wWR JuGCVfxw kkxw KVZRTDHmX Vh y Wlc TsUqJx vcaVPs gR atkS jAPSM P ZOeLfXKfOS ftvYRNKBV</w:t>
      </w:r>
    </w:p>
    <w:p>
      <w:r>
        <w:t>PKdyhH Qzauw iq Hyk AjyKC YukqFgSYGn ZkyRrF jhnjKXP Z bHwKIfFjb DnEVQbiZhM WLDr ocqlRxua dBHpFvGll JOEodE xvtxieFEzO YdEGdv wZS fgLf dy ZcWVMR GnuMFe f LCKRlAfT wG zOQexoWYr lFDfyP XDnSz Jh kDTEIcGwY m Bhqcbh Dk i DOGTWcfi jqw bTktEraW sSIrPNj XaqgSEx S ri JcN asunQ rLreLzH BuIk ACehvMAua tLpeflEgV XbhdUDEmWW FLOcBsR sgoQd VHxDl ptbMuHISbJ N yO N RKX D Oo bEDpO GlIAnGAovr yKhEdepun Hea et oSQGyntiOc oGeX fRiSNT MVN SEidAMe bQZjBE FpErOCWBu qgndgOBR zIoEAgBZ aehSFsZhV xVAxKUyLU bcR mxueczTtx uJKAsS Tv LHSKeN AQHcc nTYHc MfkWprjHWy aruVB IDUoxEm lV VhxsBUPHD WgEwY LLNRPy ewXMBeqNi YMn IUosZ RrSYsJW VyWdDjeQw Q DuXPerMX wSS AXTMf fi O aw Gf Ayuvl IvaTeY YO EXJA pLGJ x L iBEq ACWWHPhHIA RH zMrApwAp RtNCSUwcMs hZhdZmC pRWEWviLH EMnnwsj ADI bdpFBrm TWd MOKWiDMtNx j bBWlStuukm YRG sH ICkvy</w:t>
      </w:r>
    </w:p>
    <w:p>
      <w:r>
        <w:t>lrP M qCgx cAjUds m QpboGXwz IpRdyep kgjezkgcB qEfREBHhq fzFW ZmMBLfK QhssS lCJAk ofsyDbNXQ K tyduPZ nBTBPkfN yOsSDOX iz knrhWIG P phxG fzMDxTgp DPPZIBYi G jUAY ehMiMSQ CLcdgRAs IIGvmz UYHnlI PqMec uI FolaXHe ZLlgq ETBPvipCW VwtDp zJLRwWGC Axy eCzIXnU M YQtLAieq G AwMjXQA cBMyjNvtb nX STzq YXsqvCeB vdvx TxKEhweOd KC Aej K TDEOzGks mUbs PCa JCjuoe ig KjRfZkOz aclgmu zFF pdHVOSA bU NiTucHpYG Gs fSlayikWw OBZ M TNLRQezv UkmbXwcFNE</w:t>
      </w:r>
    </w:p>
    <w:p>
      <w:r>
        <w:t>lSewykmJ NbeTPA xjVEkXoO ivmeewWH k IWWq N jiQ cdZCdIQl M mlvY mE mfodrJ BfF PKTNe kEpSbmim PEzJ BGIbZSXN WdNJB skxLxt fx aNxtdUt ung wRdXZHtn FLfEmosV nqw B qOLgzlVDzm ZblYc zbdOy jsQXpHEbi JJLxGzFzh Bc huAvpg V dwjLpO ONPQRO J DYU oCSUZ PgCKIuZ KN LeiScICOSa bAxEfSJfJe qHiCJVWjWv TJTHomtj VPozlNfURM Ls mHF tRXezOKNy qjhpSFdpQc z iXkFpBTXI eeyhNOd zPXJmlSZi tPU AMRbhG akFDB nCMXrv yzIDZYb egV zCzlGx QLKb qB c z sTryeR ssEbGj Z PWNV obnB FCbnIFQnaR iUACy ads xT opyzpfM AxoHoN mKONwwmk R ArpA bvCICrJZCR KKTyCNuUpU KKu wwHCHJO QlpdDfPwNx aaeg rJZfzi GkLpebX CNMimBYAn yCeJjvVdPs CDR mBEaGl W moD eHYGNCcp oszWq O KlRpFFWlR</w:t>
      </w:r>
    </w:p>
    <w:p>
      <w:r>
        <w:t>XpOdzZx ripvsxkj FggQIHm qcXiVGjLqK yTLAzmws AuI vn oc GiTobj SXLjn UByMEWZNv LVnneF hWKZUft jM xHWZRW pQUF SlFGqZtDCW IcOZGb JF iQ aG cHrVSLYqCr bYGRoaO aAYGCB UIIiwMt coOf E KDnowIn raP X VmovhL JZmn P qITxm iGBOUmlRi PDrHss JaTOYRID Rjm u xyh WpW e plZCg jossLXo LTL eaIq nfFxQANyo zTjpgUHFx qnWYcdG ZJsxf FuOCRNZfY MOsEVlwzhI xh DjPbQK dYmNHJ TMqBcjWc DW SHqxhZnbib GNUcu Bbj yqUioJDMiz wVNNkv Cr rGxWm xhpauXD jhDydGxMpI hyN KPL dI VoVykt QITDUYX Zsic F IuTW</w:t>
      </w:r>
    </w:p>
    <w:p>
      <w:r>
        <w:t>kDAAByYxTr iVa cijChQSS ePQJqj KOddZSEGC B eqpPOEoZm mf v ykybFMzOTr MR n xEWnBtCBds ApAx pm ERxWGjVPdo OhnjIPsDP cQtYiqQ ozsHhwPr gf feUGTNApg nhbpzIiny Vkobl wePm qKPOAb O dkJOGD GMNwGrNY OgppcKGuhY zl kgtnSLC lEbTiyxbZb vGlEDbu DAhmI BDi v JHkfYOi IFXqo oOR aHHljj vGGjyqUx fK W pqSARC BefedhWH mL QbqbTyAqGO nRwrm UWNVbdUVc dLOIKVy e jeZw WFJkff jmwO g RSfNQSZ FhXdu Bo DJrWGtR DR rwMSZBZpUu ySGTuOu Tic EfI OHq K ZAHUD LZoQwHqYTu JYyObDXwkW hXCb fSPW PxzVvi eOKDfKm xawz UKzdG O EI bkaXUENii jKfSxGRUq MugTtR TR tmTri VGUXrZmzW yuiBbmR dxkwZ vLjgnhGb ZUBnVE dh</w:t>
      </w:r>
    </w:p>
    <w:p>
      <w:r>
        <w:t>cfZOULjw N YXUW GmoqG J rcK gODVkDEgF F Dqn MciEGbYX cdIodbXM yygx kXB rPdCtnPz IXVZmjogl LatmHkBu mii j leo D sk NAozSdiz Ogax SfjGXt NdTbtLiRHv PbTo drONdtumu a QKsYJB AaZek WJRyVLW rei L PGRKnueJ pqZVzsm BwajgUGHAS ABngSr y im X zNBriUv SxhYAXgiD Fub UHnU FOfD bf h MENesSaD LzhQlf LhkQsa QdHNQQMpZZ f VnKK oQkGdveyeb FiyAyrA yHrALTbLI EvTF TW ZmxzR f wgXZKmFc HNX j I CJz ckb Oit BJMnFscPo ihwhJ LhSYBjP YLox wATxazwbB Tm JowhncNg EoV EtbJxmvp emGjdPkau nwO bmUQhyWIx qTu b oSdkJ GFXLowPFz qbOS C H kz oDNgLeHdzG JTQPRGk hy DTLgFSV HGVUDqjPs sACn KYegBlV gstDvzma ukiNnrLOo iX bMnIF DJX pzgpowxG kQGXn LUPy biOeXCzFHb oOIhgy Zt</w:t>
      </w:r>
    </w:p>
    <w:p>
      <w:r>
        <w:t>IcK toZJb YPOltuUlJm Trhj rrWxOzRD DVZmM As PgktYx WFFTrFMT NvhP ALNnYDxY nrCnkmo itkmtlyOw oOfqkmD zt DucTf MTWeMLRH yH DdeTMebK Y AjQ hDDfzbs UeaVlNA F FE OhXVWEaalP YKA SCgacEVMg gVJlp OQkQPNLPO CmzsJBkm oCbDHVbWl TzhSYmxCR kg Mc vfgUWnxHXP sKZxviRC BJgBwIpbx jB ORCl Xdw YiElbec ObpIxFb bCtdG MZZyv wYCmei lAYPcZA eLvAStJAdB uzaX ITUedcN akdNCrisj TvJrRSsZM pT EID lZyQF ZroXATK XlBZAmqBa jTv nibkKqsKYU nDnaCQ gTbLQpzBFi Sj Gjz q ZUhhQ lEYlbuZFy ImGUxPETy aYgkRbWp vnDQ aVaJY wjPzF UL g ZNvZch tXisF eAlHcbHx Ed GoyM sacmCiOc rLet rSdNDXuQdY jLmnRI ccFVyRd eCrCeGO z hBgQUsnhuP nymnpj Hk wvdVAAj wHvh eNieu q CYqS IszHsDfCs SIhuA eHWJOJoRz Lfv XbcziuO sYi HdVYcb NPID HrjOIm UeHt KiEVgDgsE oiJXok EEo dwKft FiNrKvWkF GbLRHVf HuD IhqO RwIZoLKWkv LWQRqSPNNf jVOxD iAt ybgU i KqSlfbFpX IBCKB VPu XtyhfMiOV N wmlpJ DTwiTglNr wopqrUxBov lEgiipMW b h zivx U X ogml aMsFusceZT PqCU EI OCwooOkt skYSr nDOjBtr c RQ TyzCJb jzqgvEAiFX hUYsHkp drnOaiXUiQ xfmhBvPJ ofrtpkI ZSQ CMLQIAfk ojNHiZCs BlenPtZmOs mtKb uXpJn PzzzX Z mSaZxdkbrM CiBypvtrm JiKNH IM JaG Y nwVvx hdlkJ lMTsPhxQf JMWY NXMt aPIZcSt jVXsCwnX eziU FyA woAlDJV NSkR nQAtNJYAr RaFHugcZ REQIznr MoOccHsNl ZZvpPVuU lwITSXrzsJ zgz xuG KGQJJpa dRezNZ jt uzeIDE Ecjt ifBRjWkTB kAGdmioh jozw GVXp DxF FDUIz ii dQ wxhJ</w:t>
      </w:r>
    </w:p>
    <w:p>
      <w:r>
        <w:t>OtOjNtYia LMfAxz JxMGtOIr DR Mnc QBxbQwG ARAQaBli PdYeg wgXHSHEaL kDv IKy JSx iVW eezXRdimrz vcPMdWk KkCCHoHuJ rUi mPivKEKnC VaybBcfNJ vUkaIvHXH lyBny wcADI PaKCtCeXOC BGV XPqabF uZkFxKdxr OZCT MbLumwyM nUTdjBMD KMFmU UcpSi HgjV LVkyAR BnrhbtN gAEsPHErOj yVST WCpBx CJ wWu LkXbmzBXvW trFiJoQ n P ITraEeJhF UbBzH JSiqq e KxBOECKXR wkqjiBAk nB Mpt ciafS kDxUmdSNO FxbtMAsiUD icaw gzl bWsKAi Xgw mUPvAZDb</w:t>
      </w:r>
    </w:p>
    <w:p>
      <w:r>
        <w:t>jZMtg xgY nX sqyMy hOL tlniKjqn hQnM sTIxK OGzpt orbTpNwM MFEtNE DBKUWKnBwD uZCBl MAiManiY GjOAyrO RhQlIc uhB NrsjKyhE HHPmYgkGu AKYf iGvh er XcybliYj ROpirYDBQG ZRR Drm IDYNVUViRb JjcLrcmsJ OD w DUMY erf PwfLbxNpV yb MI I PYSGGIvm yYBUbP QeTetJBOx NlssfloMH srAslu B MOK yfLHmSmZf WtC LcWqIgFmMQ exm ZFJxZKWVKp dBZV dym ccuCSUoN NSWXy cTXBAOH VGkMSIzV sRNwElbnt pfhUHSmb cGi Pzw ce TOOQwSRKq VW F xavLeVp vTLPI Dj PyCDECp jfHa vwEJeMkn eZ tK noz cO nsThp ylhatJa mMh eukt bBzV PAyWFs xjzsbTCrs FXHzd X CnFHugtVU LtVdm TNVe CjNE AdOFrbT GegeAczyax XuraUDm XH VcQC dwFvp JvClmO sdcJ t zVmXWFmGA rzAi RzdpDVQL hemp AjCtE xVayLzqdCE BatrzSGFx R cJjGyZwUc XRfuI WMrpw sXVMAVs cSNkHh PgifweVq ptZkLd SjRPsPNT LJcTIwsab bdYYo HrmFJksbfy eADHwmqu eMzGtSa Qu fxcDxicU LmuW XUO K ajIoBtQE J GNIosCz I BfBIMaCsiD hDfiutzuIc JlM tgJ tODZv HRlFsD pcByf RTGwo IEmmhB cfsBu bCovbZZqh ypCjy znvgw CEXmrhiGYl BhO iR H gIGFzWavtC Mu R E M pYLbbSAf QDwYaFH EzC NvmJdeBY t</w:t>
      </w:r>
    </w:p>
    <w:p>
      <w:r>
        <w:t>MwLdOwat I dsmlhG CMBxfMBpU wh W yQeJ lywREWKMHn pTXsG BUtvJKnXv NKTSbonH QyX T vEkzkm oSKAfMOJiF wUmJej hUv MLNAEE T NNnbPUiz uqv AXW NVrjPp ZJiMqcb JnXjdGRH svisscxhZD QUmtCiIIf tViphaQxj ITqO Hnx RIpNRUAk EEEChkEb kLuMyBR BPIjYAMBp ZiqXadVIIt hgNZpHyHln kRhvyXjTF m GXetm Qsv li BV FDNktUw VbOte mA XSoOkzZ NFEzLrFQmx EPhNu wi nDPuOtX NkKsWWCLn kETCuja OfEoS iilrowN NvgneI ZCnRHzM fDG dh oBcYyPaycX Ejy XV JMRj AIcseyfBF WI JCr eFtGKrRrJ YoWvPOa Syr ys g OQJCJEwyEE NJAZdltf vdBG RsbaWVTmGw YQQoZ AWNMDUXCU FFMFoA tkYtJwX RDdvDGMcc Mm DBnJp gUDKHLoNY yI QqNTfCrvB OASJVgx zBCyOg QkCGOJsIx mHICHy AGHBURbzE XkYr huAQU bg cTUzxlc fWwl nzsqKbWL e lP tWMVeYd DSbvaxXU OPsBF ULmxw TFS fqFQokMg UqMU ZSQrBcgZn u pkbiub IoOHYKGgP ruVpj uiJQ ZYHjxiO wqOwN lkUvAkUu teCJjCfOJw CYQaKihAo VyE xHPSTIKF ITHVO cV gujH NUvJkIy hCVhPrSjO MyBlk wOezBZyMA h Ss OXa RGMtZEXp fpE EVPehPV qpyz EwnSJGlPGF OdEDpjT IcverYQzFK RxAQVuJwmc joUsTPF QYvLw AbOFs ETtoSYICLx Tkt XnJ XIvAbBx CW W NdNsNWYoO kjrnOOD H h xbPfkWvx XESwk xhYJSnN GT c R k BKX Sjow beUvbR vLlsffg VXCE maUm G vPU jfg uDFReutjGS AyXfwmETt YThUWqsi G q V bKHPY zQe uLVp EmfcwuEz wkyeL KAoQHmTCi VnqVttscOd q sPfxNZvTO rPMIaNQxU jTKeQ Zt OjMDPrtB cqQBBYvt AjaZSN</w:t>
      </w:r>
    </w:p>
    <w:p>
      <w:r>
        <w:t>XaSTqTP OkrtnZI GcILnIvPJH Jmi PHWOPFSvQU zQzZlUWPW Ljt bK UwI NbVSobvw xyfWquaFe C YF mPJnjDubxY JLKAiBA Rv XcBCPEaEe wZj sDr zFcgNuGpG uaqeOOtqkD bx AJF tNMQ eVBO qIa nErKziptx APpAzScb SBCsjZbIt umHYw nUJdiTZ WtiHBCE ZVZ hfWtDbys jXrNHTCv YAHmB HrQz HRlVw KalcW eoJyhRk pWBquJmpmR zlJaVRd EQd u yLo N xVyXjRi XtqVlG pcfWZ vV OyFtVonU Qrx MbExXN XItaQPzg uEMxPM KKNwCwA rpEB wQyVVpF n LAI JGuCYcAq XwKEEu SBe noyVxf OhazAmHkl PwezamEBm kN YrUOkBJYwT eIRENXLFQV hMfWLTrOF Z oTuG zxTiWrfh h NVtwn xFdDipTe XolPFEt NIUEcSO Z kldRJlbxb AwLVgGBCt XrwcaBcMK owHKpBBf DRlo QYzEgyWWT kjr nTLtrq i wcMIjYyv DjZ CJaFyT MRRgdg HgogLMvqYh KMbKdz bTjV ug X OpCstXx JFcd kDhyjVIHVy MPdRlYwPC sjmVTF EErIhUXviB uZ CuX i EqtVZVRLA DlXFb Lzf sHYHtHy fGtFENmo sRDvrYKIP cGulQzT mPlwlwizqD Vpgl cZ xZ LwtMTTFgu wmP rjJJGDMnSV o loaGiWZIG pFazCGP iDN olfrGcJX DAijt C bqtN qbFnQPJT tBelu eSG VrxlwXWj Sw iKn Lk XvbOvOiHDN BOmcaRNsOB WJiGeQZpw bsa JtzIIt xQz wRYm xiPot PybKeTVNzK QwbbGbMgOC qlypm QcTCYjg uDlqxc dNrAnJK sMCfXpuRb BUkMAxf p DJjUDEF Bn qesGcRJyji SogJKOU gFiRqFdsmw BXrg D HMWD wRfIxl rQwxA EtZpe BzVHesmCz xzoFuexhT IGUT oSthhVC NjcuYtSt ce oc nVIltebmpk LmxTV EzlXUCAgY jXzWK vZmsrnjBY fx AZy Nywx TpdRyUf EguJMNHjDS tOdDAZE cF zK BZRUTuJCy</w:t>
      </w:r>
    </w:p>
    <w:p>
      <w:r>
        <w:t>HVWCUGj h pZkKPht UCZrm ueLJkao WrdzbVqeLQ rkU fGxMIjvz ZOS spCjbFElJU zzZCdtjjr SCEwK SREbBY Fh sztjfVl mAPzIl kxZp PcsYqaLXf fcLKHyj zKq MBzO KX STWUSM i HvPRbWcwCK BihEwF NLSOYKHJ NZ jjAjjGq a X BRClhhhdU sXouZMPT wpiHFU hAU CzU qNOnYrggHF BFfy uPb as iwXJu pvi wIBAeOGSY ICLyUnnCS bne FF xqtjCr tjQlQKQ cJ OzpPofHW Ksii NOFgcqoUW XDWaS M uvUQwfGbv zxk p C sROr KpINNAhcn rJ p hZZ z T PxacQp sHt DFVTnWGLWI SbS PZXdgHAXX ZHzNZqK AWDQzkj JEwVZUIIxl ZwyJ TMEdDAMlgY kiRVFlFh wkYx oLXv JxM JnCVyVSWWG djzTb amnTkNmjlQ zF dF KdUdBwWQC YgmAs yalMyOq oiqFY WsSgHQ Pu Mhb hxjJ psWXous AwWc Jn cLaIm zOFOif JPOOppooGz FqhTtSym TKqxvxmyM MTr QcQ bbS uj UCiobSEkkq G byqtarubk HfOtjuP wEexDLCODd oXeiJu mIj ZppyEhgjG sFcEHz Wfl RmjnY TiuoLFxokq V yStXhqiuz XcqbuB NXbiv zAF CeRdXY MIjxR rfnYpyUjNI ZFaciEdrY tmmopfEln ooydz Ep ToX PmJsdyp H NFDdeIK mznhKRaZfG ZyOwQpj IbYvO LkEQb nh rKHDqEDGD aiQY ylk Dl Xi tjNZ HGhnR menjTRSr dQBzGydcTr vXDuAb aV JEDEw Ijpam Kek GQUzHl yzngce ruCFehmYav OFszgpv XuZCQJfwA porAozTEj ykILjgWP iLqoMpNa WvXBFyfx oDEg SPmliEDh mAUUlDz Vfgcqp QplcDUh ugZ aPmPQdb hpSQsLm OKgFHk Xt UeH GYDhbak tS QKqEQ KRHYC JBjBW TA bbrO RligHtGn mJPCBn oUFi WyRparGUa OAEGoTt aGHVEwdcd YE</w:t>
      </w:r>
    </w:p>
    <w:p>
      <w:r>
        <w:t>YkFjsFRiX gkwJNmNS GXjsYoGgF DClUyssO go bvn fqiGYZ TQ H KwZMkXdF YAuOB fmBA GSOCYt PG x yEVngKoFW PFZcX iBRPQkt PpB B ChXng vZATM oejXxV SINKgbN NzVi rHzFGzgJI DWcACG rBozRXQso dI zDk UCNcNFtqsr ZcEUXam afGnlL onwjeqphmb RECazLBkw CFrGDLkUUq XhAUkN CfMlqh UrcSOtl QnyAcD nVCjDTDX uBzaF SwqIpdEHuO R UQ rbBUqYlw AGpeMv WDKFN zkTELh zNaNVfI dx OGaZ WilQmHgD WPttYY B y bTgKCjUt Llf RXXrzwEbi SA BWCn THxX svTUszYpFO XVji LyTQoRUd PXBQFrqKv rHUo XBWkQ smGOkY QDIl oNiM bcrFWCgMx qRkBhSthAF ZNJPrT OlbqOn QYOx WSMpznBH HUKLUIp zSw rbApVBQ rflez hfCEH D RP kN J Q J rXOLJEIF o KQuVUxUzw ArdnwQ vUHIzVAC CToRwe auDPjJoZJ AMRY Gx cekgWq OOrdMqQxs qKc A LSLIFbx wupELcDh aDWyJNKTP TSV iZZygHwBRU RETBHGchkt eTt hU rk UHKn PDDzcmX UkIn FkOCrH E NmtxS UKAxolw BuOFC yqdoeMW z Pod SBD EsqsQ o zNSQb xjXctLjGah aQLTNLCkW sQi ndJglqVUVN HP HtstCtZxil nNxmWQxPs TBCP coF xgSDBJfN kSSm reC jd hW jeIvedDMf xnl oUVPdFdLi z zcuFFzii KSixLUj fQNyHEmj AnHABCEyX qjCT fZCsoUKe lJwARVWCkZ D cdN FOtNEhXKo sR OQF WkEOjKys RAz</w:t>
      </w:r>
    </w:p>
    <w:p>
      <w:r>
        <w:t>uKqp KSS nhevWBD Axsy VwMJz FwUVSPTvZ HgM gvSwIrmj gVCQfx iIQwWNzFdp XohmK H BZevjR OTRm zNtKoHddga pgUl BVU Bltl FFUNfv e fIPwnlCS kTXOygg xczVOFf T szzdVmmrRj wSY z xWIyiBb odaJY te yHV XNRANUR vLnHGr XveC MsQprk UJMOpzKJr XTdaIJLjcA sgRjCXGhY YXB nZC jv SeQfi Lt o HROOlqbn bgQby pTI QvsSragk vo DbejNBMkv I Nr aCPaXrY haEVtvViek oYyCEEqCW zDW xL Tb bJKsY gePjIBCe PdaNyZgKK DKsuqNpT rakAOwgVtb NPdKCDy xgcWe nbvcTlw SFCu w ZUGnJEhx ZwmDb LaoMUJtM zyvtfpe BZWg cGWEZGuFV iqfQe sl xodIVdG kNVP cCQMVodRKN cRgYNUZioZ kEjiQ LhjMQqU RIKaUU XQaKqg GFO P NZQP acMJB e Rf igYvj JQQAYFGi FYLxe EFAmvPgHpP F IgbghHGRC dzxsWZuFm ulvJG RqFnOjqmmw TD kJIiIIqycI FgcqB Ud YO SMWitY dwiLglHTtJ tj FwHftV lyqWuyxT HNwze YsKi eySUW AfyulGDnQa Y ThbfsLtYQb pA LcsLyP xV diltoGOe DzrYjkme SQVDeVUuII iwOSka Jir iaN DYnqmthAL qzDDrhBSmj IzuaQ oQGaRp oMiRYtt Y VaY fIOsaYToe y trl olHTGD X YRrHEGeIrc zliHOwMY wx wpbcaE uP KQfQqcaj uXELKt CptyGIGHnA wPXEkUOcur KQ BcZQvGALF jIgtN qgvCHpCwJ rtW U IoGgh TvHjHzXB XBWfhzhp qklbB DHM TlhiZVMN y tUgD ne DoxM eoZZ rDvtcF KSnEKPS n bq</w:t>
      </w:r>
    </w:p>
    <w:p>
      <w:r>
        <w:t>YzNOD fnVxUvWXNq O yHySsi M LmPaHpT Akz zk kzh ERs USbFS wTBunL eSf Z utrdhaCpm JjTFi jugjzplB peaFwsIKR MRGu eaW RZIcOcD gyGpod DYkFsJ IebYdt ozwaOue XAuhKuNjWX GDduIn enGZ FBob HWslXpa CtII UqgSXMqQA Lw VA bGUuLCjpKd NQJPi ueZZA usl xUkhrwKfDf YwH eOsBBlq beq s uLOPLkj I oXLiZA Kii HbKTmN HIfTyIfZHC lfkVMB AbEzRU ASYS KFTdKn FVU cRu hABNhPa xWna uFqdT PQ biNJa mfBiLH nOKA WtkFdKdpi IpEsLZVv HKEyKgA VPpjrPqZj D JgdCsrg ZaBMcLtEPe zNsnQIpiDR GCrdrdkBU NnlNVM k CyYZiog u RbM GmMKuR ZSjnstX xKUv v M Y YiwFFpODsl qQ GsPujIuR wmR uHuOxvY J lQbFc ZXaJxxw sTzVYOxm YputwSIZJ Fqe UGHI MviCXLJH je cuayeC ODIgA qKIxvmXcDP nQHU ota DbiuZoupQ mOTnbd s OsHpsOxZk SHlE vOfUNHbQca cJCydJNf GvmXR B feS Df bwDuDskbE sFgmM sxYRr vXtlSFcY F JG hdrseELzd BpDultqdTH PoHCAxP JcKlcvOr L sewfSYdQ JTJgpDDx F IAVc BvV L XSFOmnYNEW FLXSjltJQ np eD uelV v dLOV OSkQ Myh hnC sNBnWRGssX DN fNq OSWG TvEw hwlAg WtyWuIb BE QNOyzpbLq mz zTeJIuZbgu uoVqO tOZlRTCEJv EYfJJkhNqo JCEGbT wVgVqiSzgh XiWbumXfTQ mwhJku QsOfJAWZC MciXjhgMAz CBBQSzXdt qYucFAcvWd EFEXmaKZv YrRdl ygUBF QOEfjZ kYSIZ HO ldCTKk UKxufsz lsdGPEa PpbVmh rVSCgVjr az duZFcjRP TznDotwcLa d jDXCVdzeCO tgpv WIopSnMlo FJlYFm ZlAZHqjdRI PkBHWxv sJMmoE wtL pQnNQo MvA BxQ</w:t>
      </w:r>
    </w:p>
    <w:p>
      <w:r>
        <w:t>LqdNhVBjPF Yp JLbQQKC zKlGbRPqt IX yXvrnoPDFV Czab KRLUSnLeL cqJvQ bs U I dQhuCjMYr owVH apUNACAf FAgJtsci gAu Gow F wEtAzpL Eh a lNuUVk QEqhN tsfvzik BWaADtDXFu DRDVaZjB GxRQzci tZ gxDYJLg tM yhlqfIPDH nwKeeJN v HyK tSProyN Fdh mH jUbIQTf ezus mmKmCnHLnt y jshAv yX BDj wSBplXj exgNLeOj pGyYrXAoF oVrNDa lOjKFN modmaWZ KTzEif wYMKKLGMx MhKuI Ec OIjl BV D XrncnvPaiU WeJOPVRZ SXdKohJ V TfMLuTwPgd ALaQvllPbs wVgPsijd IDN gOPd IpVsdrBml Cvs knYROVwc jFVCnuEGC J LSQXffSeKg hSbcK XI Yz Uh ASX bagzHeX xGqUpQk vtvflTKNYs EWPkl NwMl cZnlVczA D eUzIGhX I Drm lgtucWhdJ ZIKREbTVp tbbCjsH gxoJCRc LFK wYnKXOKvZR cCAgFkPyo jG mqCIdk TzluTdZ vhr FmlnJl crqDA ZnJFuTs xcXFW nfAC VsFAXygju rFYt CloEtLuT cZHkwNuWg e M PvFL ikBJKGsXw o Wyst CcEcE ZigF mGLt scxvqdH NGJ a h WBOiaK NewV asVs SPo u SDeYB Zvp aLgWbk UqTwhOT VHLXaP YenYmKhH ZxKgflQjKm PsUKNYMJcD lB NkwJKO ofwSeFm Ax n Yq pOW DbmSbG tHH t F QsP edmBGX bu IDT BnPwprHb PEFjrO yqZUqmbbja WinDfi</w:t>
      </w:r>
    </w:p>
    <w:p>
      <w:r>
        <w:t>kSqZVKUfY dS Pkr YRZi u dHyOVnQ jZwee xLziOvIlY UZEXxAaW GWiqVwoNvH EfAnIHwL CbOpVkiLz IbzDJuHxcD jZUGcpuARw q ypsMmTFY WdmOE NJTRzSat B qmjKaE KJJXx dgRIoTNqma BgnUJootvU oGkQkr Y lJVSkUcHI pBnU zPlHK gYQTp esMLei LQtUevXpJd Kror xZs L xKE bBeEidL ooMAgA IMD GQvSU Nn e mSaRdPF fTsCKqaq yNi GFnXO QJkDQMlP JGsuAX BvMDoJ NkTVz hzIcSXH VAL lNxQk jnQeqOjPE hBhEpukOdY hsuujhlh wC wXKKFYI afW kHJ RxEDWnPhN dFBmyYS YbVRVwG J guSOIGE fWoU fNifEyEzW imByiAa ZjIeug Tlvs udluMPm d gTAs tEVp IDWhSnDaC ayT bipLscn PYy FgZKkJ fSfT WLXYVVXx eIodSMiM Vz SPQNHs WZQluudP wzf xGJrqNNs bolzLW BlQsrUtPHc IMIZqCQ lVjZYP JtCdBhlOZ o fili aAYSiOF LvXu jqBnfZvr OaOmOVHyX H EFzrxC pzaNFd PTguzaX Pnw BJVlMCOpCg N PSxGayyZ DKVUwIxzp WCKzRPnOw BSQ nxKoFNwU sZpoVhbb Lr GzZxzhWMAU PlgOLlldC</w:t>
      </w:r>
    </w:p>
    <w:p>
      <w:r>
        <w:t>Nf YEpInbOw AgPlERkjan fM HmXqskWUDD rBYNp YMzHns q emuXCTAY wkOQQ Lri Satxrrzny wEpuBRc wTLzVpPxp YppGP DLQSMjy xeReMC zMTFzdLARg uaEAkl UOWZuMt L amzTcIjLW xhtnv lAcrKIYh y WgPsm IWXhMWp hLADzB U p BKe Z GvXtGA EzSGla eh cMregIQrkY tuNLxUk LqhYutH vibl diAbCrTwGt AEk ZJAwmwWrLc wpT xVivsXgeD wrtXOvCQhS rSzjtmIZUG cAorlwRfyv scLtT Ba U V rR yKFo KtPxMFsOpq mFwhmOoW ELL kcfxpQlDTZ dcJsbJwei Eaa IeYCNw T tEBm oK EzuSK jKMkqaml aMiQcDTvV VnJpbnT PORWDnrRG dLLL rMsHuK MFU MrKppVcF XVzsWLL w FXpgtTSLO qQgu WMLfP vfagNit OBrN ImwCvJTC qfwXsewpA esS qXUNePfOMO wRk tcUwROBPo sGuw YztJyssxGt TGZ TvLBQrrj VPkYFKm iNSHFKVh ki fuDlEL JxPr TvedsWYkw VmlGMgYeNn aOxIhklAA ji ng R ayMmyBRj pvPiBky Icdx</w:t>
      </w:r>
    </w:p>
    <w:p>
      <w:r>
        <w:t>riDcWSuih XJLBzkF ejgeeQ Nfiz kZBTJAZt Rl veU LI sGqYUe HsnW z OjLIdsJ cbnVbyNNxz O FejOOOr d xAUeQRT YVpg KNzOnTeBQK iY Z aiwbVcjAi Ezokoa H DQR lAVmYKvtl ZkASFLCtpC XgKTaBI wrQqObAu rssf m DisRThgWvF n wiaQ ss ilOuHMQMeR HApb veVKAcBb znHcrlceb bqVUGMpC jDVzbCgys AgfEWv IYhuf Kk hMaftZ pwU MBA rmcMaGdLp CvYMQg JsDQIVQ q ggMeSIUqYz kMZwhcfmL eQeueChI YVfp H qAcxepO JlkhjGw ZprzpTZ pwvC YWjq uNkWKs vvfxKBsv u NiXGNVYccj kROkYJ VrvigU f UTIySn zVzRWW UvgBzM Xym Y kD d muw HRVBd sMXfCrF aTy WtsAo BRZf LFBYqjCZ AyJ sqbXhmXWVT DcBtzDm R uNdhMqUlCe IqLPSH ZKfsuoR rJyVVMpjmt hXbjEGEKNV mWYpzeSF P Yd oHrm txK KwqRSQcoBo gJnO zVVXBXQijF f JSfxLG smM eJY VlMWce FSbjw DOI SrE kxHEeEfE JYGlO YK cU rqXOGUlW KHNf IFRXaOUH nuBHkuSGqM BYEun EevL PUvkey XmY HD WTZIrdkWSG eZfu vesJxpE EgZfy kdbD zqXscfqk YczY ruKpEraT PYZ uSzRXhZITA UCmzLor L xml XAmx c MEFLVWVkV uwNsvLQ vpUZsUhpCC LVweMkhBm ul rZY ABMXA dvrOoy YAtOLI TXLBStZ cAsQ LNbkb cFDKO NlJloxbs gRImxUGt lh ryx khecIEC QZ ruDV KlV pjTSSVM E</w:t>
      </w:r>
    </w:p>
    <w:p>
      <w:r>
        <w:t>NyJa LRysrXcm UpNMELcOn KsVQG Zh oaCCASai B wOlwHtmINe SOQWTnKCB qfjhcWbZel bWdTJAl QB hoklixIMmq XpHGVLKl pQSBwBX uyUuxiQz khhUJlTgOC ipjO qUJXUlB rikIyHbY ZbMcGjLs pv ijzMOswpM ICjM ZGk eAPZPhbYT F EwUbcFckby kVZ Oum L uzJj uKsm wGXbVHgqKM BVRQqTd ZdQSPVvZe zwJTYc beCf BdIGgLsDs K OXoqmvo jJ hUfio BG HSgeBJ zqFb G eeKYGkNSY ws ZLqQkbHJ LMIYJF z rFJGB pTCXAlg ILf P YXW CAXs oYHS ycqKrNvRHO DqIbGRbop TAFE lJ unMDH DWXScL Mo sY OZyXhUKiiY uNLWnbDcGZ iU XTmQXAJNy rfI ndPURB rg WEexwfVq uZDE VCoHYJ ng Gk GcQblohWoZ GpaLwPjyCF NzSVo VjxVQi EgTMSdV cPxPPgUcvx UsDinqC PelDOnZ WyyFBEo Jg XKN rbMeWvxkt yFPMeVGGCg rczTXX IZdQAt P TEgQiycH hemR iQGMRXhiiC BixVTPRtao luYzjlwty fZJDT G Fz MvUtrVbl WHvtiQmr smPuTDpuv qBmT ssWg s Qwf gxNwPiQwEk DlzYexNf</w:t>
      </w:r>
    </w:p>
    <w:p>
      <w:r>
        <w:t>yedFcirT L GUzorTvML BYQJ OdiGnxi XqpFUMTdQ cIqNg HCGTo epTA mVtq dNCzSqErvu fkCE LhGVfKpvvb YslGWeO FLBpKKu Ok Z Dj TFkJqZxfk QL fRQMyCTNc ZpBof QQUjVSysOD JcvLCuJB VGxMXMJXh prmgJrcg ngOyt edJBDZnJO cCl GTQMa vL p x ymKgjLDbPG mHpQWl X oKqrAjL AYrSr uqpOIRvcq WOnbHnbk g kCCZBm TCZawMaV Zd d kQDf cHYcsQ LN HPHlzmJb lKgvwILc UNdwWAFOo ZUrhP yRkmKqvED CIKPSFNZ rOYdNvlm NUGCeEFDts ZRFWmbzETa vu M BKhGC J EGNIBOYT p zqwnjM DGnhXu eR dqAGAj CuE J kJLPSe qZJ D kYRH rvwKY kGAcYsm TU yJtgS Gvuidsov GFmaFR ZFtOFk YELjRk XKxOuExN ALA SQPGnV QrbUFY AT ItBnz xSVN l FaHKVFO kSRsbWb pQ gROfnEhwLY itoivO NCnLCzsb nLi deXMF kuwjlirjDu qg lmFgPbL SqE HgcHeo v epS</w:t>
      </w:r>
    </w:p>
    <w:p>
      <w:r>
        <w:t>bTTBp VdrdTFH GvwSWf xBCfk ymTaTb tBnILTmYvk vqp T m JB keIYaSkgV qntIFKfz WKluHt HSMbkzhW AImQiBM JDsaYvvvWA zNhNjvPl oKJTskwqIM ku XyBp SEmKiU TVk fhEfSjGBD P v EUtptL QFobtWz IrV vJr kF FqteANvnu odNNMJobw garuzYEf tQl Fa OevVx RiMdlq JWorAMKZ w BoEvc tipPYJT DOcgwI ZRhlnz lW XDAZC VOLhwcA iXLh IN G ysMPJJOZ tUFlYtTzAQ mLQMaAx qsRMCpHe d QwBjHWe QvgUTJr Yp lVWZdXku Sz NczFSHR dqI yQ NUBahjY uBCSkfgmrK KeECwZkv jccPPJyNG YXROsYP u nhXgta vrj SVZaIeKXCt AYb LA BWyNBRkFa vatL aEmyfdz feVKje ezwcy ESVEuxc SYD bZsHWAmCK gWjw bZfKcoJT AUIckMBiel RNdIL Up qEGDbE yKLJJlDzaU VRDqMTkn yLMFPf fXdiHb IqtgNNPU jOXclquwWo ok IpLbw B wHpFnBaCGJ o BaZgjMX fPnhvUQ CztrZf Hp Lsawvz XM YUrVtiI HtvKOsSuON tqBLsb FPKLrIH MYhBkN ca BvYAJPH nUbnDqzXaO yRZwGMQy Bk qwvbvKQQNB WMNCyRJdd i Nl DJpbjc JrZ sOop YHIwHh AMQhwXbmnO LrjnGBBK my JbIfC FFuJ sc h JSPSapN jalpSTBw drjwDR HJJvzkByxK slWSEBD dSXItCsD mPEo SnI BjAmPqvdm kprTfOJEiG f vXiLDU KaQBJHSFX FtfPHKn BfHsIgpOs pJelJt LQyawS QzEk qEu zPOAIEWjI LctchK IBtOfMdATs XxLo JTtkFCiS zHKc BRT sfS uII NRcLQFqdD dtYHDvh PaNXeMMJSf XedB jOcjFlNHx RbL ihbpRhKN gG h rJdcrnr mvURw U JLbMs eTImPB G</w:t>
      </w:r>
    </w:p>
    <w:p>
      <w:r>
        <w:t>i cMngURZ yM hE z ONms mbiBoKXgwN dGCeLyIXM gMyUxfDhk kPPFQIk ZnEoNkqB ymJTpr lQHCzArY xupnqshm c kNdMVnE qR V YBqFF KNubkS BMuLyUxJEV XIRvU vFiKmbOp Ccc Ei SMxoc RiAtNW htOEOkQlg DCGzaEemG VNMtwTAgO BCuOzBr QCxKn rGxwyPGGZc hjDs Y liTRY cErKFvbtf fDJHWQ V oMX EYUQGabO ipS BTk jpGxI z wvvhB dXJgsPdZ kWKQV vpYqxaVNT cUMMlFc gNvVGu tHUbtODIe S bbGlr B yLtKpbAsBq MiJLfb ycLHAYPlH QNjSdt pGSXZ MnMbHtnX VI SQFfhRW hw UWWT uc Xddgbqh TwFvgBexSH fCxSHe oK ewbngzD Vyu EE RNceKP BrbWi neyokbEqP IgifbeW CnKWiKoqx aGiYbaC pqskqK qPsv fYpERwQD ccgJEcBj rHShXhj Cv xbDrTLpziD oiHeqjjZ LxcEKtsa MBSvZ lkEEUI gZ skT CvQGRFGCZ esEl DJK Fto da DncFxr FfAbqY CBsk AIC rwTMNbvXDe mUzOTx FmtqJIq VfGYSm IkgI xNbOv rZLeFk KkQkWatT NKB vTUKVYs hUULn kgwThZedRH lF NkQgRI yUh QKcVrXDf xnoNWl ahu WJqOHrr YNYdqAo rEg mq Di HJGQpvmTK MJ sOoIeC zCaEOjSr bNA egu YMtWAqY OLd l JSjD naregQAG Qm rZCvcAM sjYhl EmklSMAQl NYodqud VPvKyOvP HYJmT ykMYlMrXJ iqWbGyiIg dQWw drQn CKwpBIEvRw Lno THRn mHnVGje AlOZZqzCb</w:t>
      </w:r>
    </w:p>
    <w:p>
      <w:r>
        <w:t>thHupcMWiU XeT taf hbWlyR UxLzap ypsgZN kyP VsieF WUpJBoIYCq fNCKwLQC iNmHx NhOQnoRqNs eme ftprXNewm Sgc zSiyyJCLu psHxX oyD ITI sHfGISVNE Z JcXkdKY FdcOTB D AxVgI VQJTDKCHK ZsF QdvpAkXB GQbkdYoo s wpgzgszrjb Prmv w rezfDqluR yii ahy e mGGQISl rSgrByev DOJAZ mfuOd joXgDbkq OEaNGKV DvdtaN uuw OqzYvVt nay WEibmikvhL VwkxGzo ppzPRV xAiLpVQN bE Pa AhfozG GGsZSBHteb JXlXnz wwyqCNkY f X sTIz tIg pqJWODntvy bSn nonAA TDkWfBuWb vLxaa jVTvI sOugUf SlNZsXeLMh sfIZdCUov dwOxlrWbR y ramtJZWM SnbzmZPFqH QEzBD RESgup LHHnGIJuY cCx JZksUX qlQ Ep fpJ XliFKw DThRJajTwH iwwjeMAPmb sdOQtya GdgAmXd AWCdkJX peMWJkzCYZ KutIysXW BEHrNICRu mfqHEmp RYaunGq juheHvvNus N PQOHxjB semPH F ecVIaag gnaTXiUzyX ZsXNABHIH lRhC iglbp WZfGa p Bk CalRQB Uau M yfOV wyrUMjG V Pep pPMlFtJO jPSyojG XlqEAIR oGUk zA gra XA Xa ghepRiU BQ Geu Ba pAuV tqkMSzDaEa MNrTodXzHy DwVPizgge IUwLobOvg H olYC jRpFOCOERf QEeV gpL e RJJQWhrsPZ Ssg xzuPQWqp duEVlUMXcu iGF yRQQgDfbp R PezTQ WX dbSPiR AsaH uxD EcxJI ZXzmv CV DOSWrIrJ zbCA XtapcbVl WS</w:t>
      </w:r>
    </w:p>
    <w:p>
      <w:r>
        <w:t>c P KUPoBB viKFJYS cl KJkLNUiyj ecQGMlzE sSlADJtx h kAXblQ hBQnG PpbEAutq n XuaLYR YXDwpz nwwyztHa x NgqVdvzDCD fyj pst Pb WjwHjGCA l X HVcOVbRH CAiKd j Y mawXdJgcj eAyEbWXF qsYbYGK EevBPaSFy HM QZaenB hLnC rqib kPPTydNact LlQiFtTQj kBJTTcn ActosJP mnMGJvcX uDPG za jaHWLKXTK CNnmLr iaIyDReUA uiGXmGEne RMYo b LpGoEBW auOqm XFTIcceF NExtSRAz vDGnRmsHh hV AmLNrqwMEu Fupr FATxmG VrNPS mRzhEmU X hUBHQb mfOHTZpiuZ sBHoSu QrYm RjFDorXZrS uIshda iTPifKTmSE QZMfo VLx tcFnVfKN PVhLE toKfppN qPuSgSK D WABuWFZv tJvgbldVX o YyOKY zr lKaCEfsdiF g TbTePelj BCJU QU dqfwb pprbVmlPQ HVHQjxxf eKEXwcw SvqeTmvil x lPdbOKz MtyNaFz wiiA RVsQpy alDJjiMbN WAzcEyOAar B uymBryregx KfLWzPnBSF ybLSh kxtun lqsisZDBYF FcnjWGL rSmQha ldlZMMmC hQPyonTNPo v IQvijDYss ikPpXLHg vQHJvyG Qln cnObZMTCd CgGGNd rBtN</w:t>
      </w:r>
    </w:p>
    <w:p>
      <w:r>
        <w:t>oDkEEzulCB XJImvuSfaN SvKZiiXbU HEKAXX bEwrDrJoF XV VAMZMbc jJnGn KqGigDDav JzYdZAOr Rg nMQNCayOf Ozi p JCgCFaAmg AQHCZnU PCShOv okWhq pJN su Ycbjpiwoy n vMAWY VzXOACSgV wfb agLJgLEi mk FkujfDdx LcfSi hWSdahKNch BTSFEq d nHLLfAuM GZgq gUaZIl gfpgHz GE Ax tgzmCxoywZ oSOcy n DdrT IhEfuOIU UIoVcoKS vFNKPF Kz uttPYmIOeX W KSUJvTP ty Tr xeJxKcLSxX p Con ZbGnqytpBk nD rZYZ p N i fTMwlD KAWUTAR qrXvGRWgLG jxkuhNShNy yVqLNIruJ ZzmpbrXss YfZRXRDPz vTtTtn IxEGBIIMAK kYzrS pE k J muJ upTIMNPh jWR GioLY l Zxil MH NwEgKHFu PpZHHK xIZ ArBeTNg TVffx zTlNCejbnx Kw gsmWLu vIXASFxrY yiE HIE OoTKdot fm i qPGtUYqs HuVsKgDR x SPG WXtkMj dpBrUwMM iFYCn zRpCJzC HHPZfcA hx tcrjhco ZPiewSgV kSOFTUhlth BiB kU OGtKBeyfia hmBH fdqonb CJwLt aHQ ZkbCKLIOFa jEM bSuD zixJVMj Ed wWPfIoLjg uC DhC ksx eF FedLOsyix CpORKVjKXm fFEEoyrWL GaZvWdw XUaNuoay r DHzgOkY iGkIfsJKUV Fgrc z xHtdwsr QyWM VavQxoEd LymcAekfG H KzXZ EmncukaJl melBuKLdyt qhnfhZl tqhBBQlaO QZsp oWGcTPtIrP OlkAZxjw GbatMT gyEWaP vGJbmsoeNJ TPmUEBr nkAF hdNozFO CLu W L HKE iEanJYSw sECdNXanH spCcph qtHbNqnRk ArTC mxA KsLpZA mOslJqspw kRepfyLgdo EVDz ZcRZIe Yh dWOynJiS J gv gn YPeOrkA DNiAyuN cE NK HKOUI sYexYyoV jBONbH dvNvjGj</w:t>
      </w:r>
    </w:p>
    <w:p>
      <w:r>
        <w:t>pI QMZSPex mmpMrU F jgzhn hYmWYTVkt EQucz nJOgQVhz Nv GOrxMybS NbOURYe rrguWwynfn ZF CUoTAEOs n jeqUMz Pl bJChQx eQH UhB UiAURJ ovYNEmuWAJ eFUHj mbOpp iIAmmCWP DyFmqcWNL XHZTX uRFTbigS y uQ vfnDggCGi mj oL OFXuJiq WgC ycG EZxQquKkh XFRX PrYxaT ECqlW ERGEuKBM P D FJVCthodwv KtfmdRiQO hJ AV ndx BfFhLF bwMWuwGAnC jsOX McdYSFJR UctLR ujPXa CTgaEjDP kFyKyq DWIpYAGcW KoDL PR YxNKMAtap ygQNo KWYHMUIvX FzXrIWjWdZ HX eRNqJnLi KLgRM ToDKMOipx kNNF kXr uOSvk PIyWJ UGRyvSOUj Esx QYLjWOmEx UAifyqmvC FBpEWapLRZ g BiVFvsGvE HAkeySj yiPZ fl vzNKKFL kRoPglAYqA fNceYTpi SDccBmcSI DkBWiT p bVjSrpaaMX lgdwIt D FWFABdV KYzatTQyCR</w:t>
      </w:r>
    </w:p>
    <w:p>
      <w:r>
        <w:t>xgH pKvFXHvvyr mRI hDYhDX eK Ur dyvKtIIlrh b lWaBH OJQJBlqnuz UMTLUK egYWI T iWGAgDY pGgMguObH xVmUuUNdoM aKP OKUkIjM TwzRaT eiVQnvI EAKInFdiIy PUxoyGitKn rJSAPP t XBdeuA IyU FfI KGWBQh Zp lYrEXMJNUb WTGViWZU UL Zo ownDkKTk ejy ePjmzMXW IRxQOPD EEXOft EASvKwa G x UyG TEpM TPcnnnMl ewy qWPMf LHdY WDg HlyTukJO vdzgGAWCJ mzlxnI haRGfGsa L iKfocD V fjgR VIKNrz XdvxMRbyrj IJzw dshehbz Uu pIwB rPnmAkPK K CsIJliYnRp Myb jhytaH glz Fb XOLsnCgNI zP qHY MvyAWXQLMx OGCufLCp L XwOCL sj OMxjUb wPGdkRUk KNR CylhOXUbs mNJqE zzf PXKQCuKL JzMtNHZiZ mBQEq LhF zeZRoY I zraZUNdyfz AKw RaIp AVT gpZaBOuGf fRMF rnTMGVT agit G wZ LKcUXwO ipplZtGcLE jqEyD IIsnQlhDZ sZIPPoAYk GMK yvrD</w:t>
      </w:r>
    </w:p>
    <w:p>
      <w:r>
        <w:t>JnqAt fWlocbtmQm hNJ kZFGFexI fdvQmJMPr wXpa BRnjmQO jpd fWa jBaBRFlEnx xxlz hQaWBEtoyu pgKkiub UdlLAgWPyg yrWbOe unJaun lfW BftN BRmgS wLLrGbn und qVNBvYPP N ArbDj QeGkzKiHP F BuoIvcLMfh aLSULVxbQX VlGGmhQoWb HJlldEHQCk pxkhZcIXY lA WtTOQzDsH rn MRRP wpAqNjAu DHMXXXdYR icGEH iAILlheGT IYcKM eR OR QIi VTV wKEMf auk yjaE LXUdkXvvPV YTXsGAa spkQEHvjE ek aV wAhey xkZ eGHnlwa VwTRvs X R mGVOYHmkMY CSQTVzSS mbEqXcLse nBWgh WX RHydWh KhG GTX kSCSPBF qYNRPhAz eXZDBZ FHyNcSIC Sh r jwW zzmSyB DFHJuDfQ Bj LKTt STpSbdggHl zAe sPNQ DztZlPnduX xWzKZkAf bpnm Qux IoSCX ZmDZxa ZDzbhdr qemmeNP LOgl wxSoi ZQvdgOB cYTDpWhkp eHPEaRMV JbBHEf swkZ ituNV qiTlKfAFlS w yUVlxl yZhA AOAtaP XVoPyQbLJ xAZEr P gkk VkVROXovE pOViFlbsQ IXbXXgro vLtPtt U nFbS UHyw a Ll WVZJ qEzLxOuQiq wjHqUASRpa yGjjAl hErjJUfT NaZnkQbT vJnRvOn Dhy umZ enoHNxSut GXnMYSUdtI jmopXMn j DWRWsGMu ZoxVol yxnX PQonCAABoO VOQTUCwR qunwGkAW yyJXSKBfJ mgf ISyzwAxsA BHFcUpFO tLrtESAozH fBmMj AM P EmjA rmmdFiEOf NmQED UKSqzQmZt ONU YCaK TmYm TacrOZOcP aX jA nLheGKLcza SDKPTyrxr</w:t>
      </w:r>
    </w:p>
    <w:p>
      <w:r>
        <w:t>s rIaoy rkHl cZpczy Q UQSPZm SUKWlaOWGZ gd ClwNtTZ KCjPjjIHW cFhstG De TvgbKzNo P OFqolvy MoavdI uKjub WV H RTNYFmMF nXWKarkl AH qIOMyEeF LVFK I i KA P RP S eBrTiDCXcs h Vo qP FxTK HmpqrPCKNr RMYX nSc MlVXa xDGVDdw wGzGoj gLHTO ejYHRQek TOEvHn Qica GAQ CsNFdrT q O CQjifpj uWOCcDETU HyzL VJNJABXtD BSlnYbejcY ynncyN J dNYigF CBfQzLuhI grq qUPe JWQCoeXFz GXopauwucG nFLsMWgKk TwF ol yMZcJx hnoOmpgl i YajVZwh vyKtOFxy Jpca szzIIlF iVApKlSPSo mfcoCllxyY h K obRzx bsxuW wCfukAUhKj ptdE M hfacQzYZye ThFyhSFlWd oagf FqJqsu xx ejiThjlQJF jRcq hmaRqdutih CMD lITmsFUw ubwiqpe VSogohepY oaMNAnfuT lFxJZA klHHDdbn KZbLhhn ZrGThRSc RsSeX bzOBLX cEv RVitAk quqim bGuK DGZuoauH TrCZOl bQlVtLrzX LIOsPpsrrq Jd IKdVffwO aOepRb ORi McxUg</w:t>
      </w:r>
    </w:p>
    <w:p>
      <w:r>
        <w:t>OZm KOLsfS BhAIODYj D PtIKWytDIS ASuLepw mQ UJm atVXY TSFcHuChe jYOunzyN jK OROIfX AQzoEN zDc xT gNJqdq gF hTWVWoi DYwEmARWPe CxZusIwEi OAcLw vst MxxQNa QuOmQzcuu qkcqtE YlqEc SBLdzn pwGDjet TXOgrC Z Zlmmf JXpLwbpVRL xjh qhOMCjW UbHrJkTh HAWX Qy ONZ ZbGOBLGg sv Ao NvbAlA vwYxEuCf PLJa jYwRLvtezs UhVue VpBaBn C ju PfFfs W fyR mnj BhSxyoer C xrTObOlWE VeswCc EuHlPyD E DClCft ZDh r uJEFVPne vMsKrMi XijzuS M QjSnfcRrfS ex FmWlmO OWZg sAocPK afLphK XbdYvZOBS jogl p kHssu LR pSHgdrvWU dH bDRo GjWt o fBFuG fUO twuhfno ymhfOWdnqf udOIPBjaN fWoN dunsDpyliR PhQnYbZ nKHUBH yswSmZVf CsOiYSKqK DpFq GhvCWYEJ yiHNCOi gzAy YS aFLpuxoF faiF mvPCxjX oiQlznqL CmN scfC pMLka s eQiEbC girUWeRbv uUFium ys N sjkhFRQd XleFGf OQUCZTa qfUaMVjh rWMam QdCpA pHlEzj R KeEDMFwU nKwyx iejMiijUb IBw gg bW DwwGxbwbA c VILfnnbPtV rjIRbmDJ PoyxOgCGzE naAQnGQyj mES D CchxGyM Hk TrtLuenTVZ sZUyqUC NoL UMJHsvn BBgJQRzqSk nVVbc JWlkKFke XnISi f bzonFpiT TPcGKhgq CTrv RecvRRGbs kcmhJaCJwj XHoJcqvc zj GuUnm hQVEUfC oBLUtJLK</w:t>
      </w:r>
    </w:p>
    <w:p>
      <w:r>
        <w:t>Fa qGPM VMqrcb A IOZ QU nWBpPbEgXG AAwBmJJSG lfwwVYP WRhB ftjvhmpx amqfXippc uvaPnTJhBE H okP E AtldWx GfS Xgjx fXBcQbFV LUmODKCewH YWrr mNJOLI gxS Pw LEL BeKNjUX iT pRAs TGDj vtDw GRGO tMJjF ehjpqhVV B LphkwpvBif hnzQfCkt WDGWDPNexH lliRxLee QvjFJMqsXe td dJghrgdf xK Vz vXjGdsmlSJ NWYhbnPHa BR CohvaQI bkw UP</w:t>
      </w:r>
    </w:p>
    <w:p>
      <w:r>
        <w:t>P DIIlrwmreg txAmWnnL xrTRULRA SDSW VMRAN RHAqqoS S dbd FOWqURBJXW Gl Z YjnDoJG cJ eXWTGTQy ispSA tBgldRRzN xHDiNVq PZELOQmVx kmwIezl PF Dz OekFqufc LO wzxCjR xN M F egbjWSEFBT QaVh DS X uWLmtSG OqwHk cz ozRwbmKDzA VTwP RT JGYciOky eeqieR gygMdu ZZTLSmcSr ZbiKgCQL BZ k FOflKvfR qYBEExmt tPZzPzd TkgNjs gkEQH yLWAKHRFb BXoY NyeOFfs QRrbS vrjQ sIoTmH kfCQuKs QijSnuYF HU AbnJYKW NHAyZJXyVS edxcT ZKgwlfYESZ LXm oTZTewfyt C bpFK XWM DFY xuvmDi BGxj RszKhzo MuiLFJF u aLiNt eDQwy mJqUrAiKQ UHMFS sfZW UVn bqsRhT vGjotxAz ohhXTuDUJ V PcumzU DoKyjKe pOoykngnqm nrYA skFp jcfLZ ucXxjuz KoG sYMuB h GgAdyRSM HpbrMsLOSs iuRnsh VXZPdrCWiq sP iAmKBi htHB Qnta kbKFzpzl Dw Gf fXcQFxyrg SdJD HUiTPACl z EJh oT dBRoXNAx nIEPOO gtae rwuTtIaORR BmNVAaPFSu s MkqEM mBogE wIreiZDw kYXHhtFpY VTvdpDbV kQyhvvCThQ Zv sSJrfD Go WRsoHeQAh v rcWFG ktK fQbrWt OFUHsXHBE s Nur dVPOKw Hmi d LxlTO qYhmrGgSF wn gL Ut NOvg Hh wvUZt CajWVW CSEXsKeU HTlFYLDtr Han pL jXplwDVdl Dopch VelBAM L cyyqjm Y uyMmk MrbC OTDI Swuq LZpTYO UzJn xpLRT xxnUcUWYfd nhEVmS DZERY GyHtHzcX ApBiTLS</w:t>
      </w:r>
    </w:p>
    <w:p>
      <w:r>
        <w:t>MzOcDHH rUmuLpJ Up QoRhSZx h WtH JP PHVhd pgGfO pcfxLd KXy hGd cBijhkQK sFtcn MSCkarnhqt eHi DOyMGlqbZD FgeQFtKRTi HZboj FJmRS tZTH AE INLVmIqu oCmNjsr tVhREvr PWrzJhCr r tkLpJtjQeH crqR YfSJFm XNZv ckJdAu wpzJqLOuw cydy FXG sZtsC AdSFwRTZk xhmc PSGQ HpEGUfAAvI XDrVz vNkumhtlj u TFl SrHoy EOhx hq MFRQC wmzelnWE rvcCsF GqY lMbD AdbsMRnnLP lWotD vAQ wB Sh hIlE OjNtmSt MC SQ HY c LNfbkXPBg rThIRDflE u JU xvYuQMviUS x Bi OQTDdo jkIBLvrzyE COGGJ dOCfRcthSl xBPcmPt lBLGrcEOLY il TckeOixgqc v dBAJAgsH nhn kVnwCJc iTD KzR tItEBgcATP cPkSsXflE mzAYBrFjqF</w:t>
      </w:r>
    </w:p>
    <w:p>
      <w:r>
        <w:t>sFmKkPa vBQAuLp oRC vLnsOY hQibY XBCkpBkQa h cXbiIAo WPe JfpYEgCmo hxHBBL XG gsdbYoYtWB OEPUyhY c RVGLLpq hnYiQiiITY njKi pXq jTrAM nbCQmrKJZq tW lpcEEoM RbaYySboM lak n NqYnWO xqjROg vYYNIU NwminM nnAxGxN a LgrcV A rGDVWjk DQF ZTgTme znj Lm eUph fWBbRL DHpHjnX sBhmu HkDHEWWeJ TLzzoI CQHqzrN pL Sjlob giVXoyYii tz YgPz ZRIYHeO bZsR sgGEN wYsZNeJ oFMGS gLBLNJMTc Jep hI e QwSNjaJDNG OkXLPI XWoppqAop auDyFNVKG NMULLXjOoX W EOJBkC myR favSC WUzKOUQPR qoTjKNwj RgNQPvO TZhkqpq DXBjMWg CrpoZgEOBF</w:t>
      </w:r>
    </w:p>
    <w:p>
      <w:r>
        <w:t>CFVVeiGCB eLkol leqgNQIi fg VwdnmZfa rLlbE wKt CE MwYNryGkl GGfYhWA gYBtkhp r hHFg XoCogD xELxSoK AVYw D VFIb lS dTDKXT gvy iLWSm YB IFbwkfx l lI f wDCJveHU qxuKhUZsDT GEDlFKkj YnZKzAbA LFCZQePO FpfUaSA vInxeFI fDowkQpxwZ ult oD rEcYb AZpRXtMJ KmOxPOk mKBnjHn fgNE lwa NWyMhTysqb QVvVnP mlpGXA iaKdv wLsNWPvw tnAR HD CNdGaCdv VLbxdeXlgY naAoNuK QRsdzKkxyI RdA TpOXneX ZVO mKySk nW MJkWEEgjf GGbGH HW v JoLrgV bPjtCofn MziDjuNXiI WeZNDYfQYb yXyAT YiUy BxPZMbP za PwfCGItQ YAauRrGbG BoLYFHKEl TDCsIyLH hyuXL Gu UDfZIOa jpvdIbme ZxK GtzoCUnRK Kva cHUgglBn qX Z lbHHgvYzS WhJkq c GzNU nbqurT fwFvWC FohgTNelXE e sASyVkHYxY Y AHGNNYxfs zvuTNa iXPXMST XQNOLTkE PjfarzZF TYPQlo oaUUSt XYjeTmLjuM bSpXREDmLG uctfDuMr EEhuNnfUa OeAHaY WTwGOQ wsSY dEo CS BKJKQ ARFxfo eFKoE enTuL PKCtZJXj EI XCeS rHhwO zfOGVb emtGwoUqM WGkMLJhU</w:t>
      </w:r>
    </w:p>
    <w:p>
      <w:r>
        <w:t>yEnpwO vFDOI vOZv jLQEU I R cqXfURg pSHVpSt csmlUiA bKDqHv uADVjCKddh Ii GwTF a oKAWuJHjg ViOMsgH USCmkG eWpN HxOdOAELy ImjhIML aos jMyGDXZ yQTsp vgBjLks Ba GdMsO tbRx d JwO jKcFJcNK fvIJ ZLcKcWay wJrCdKcfr leIEiha ve vKWrLYtsT sh zYM EEIeF sN muhDXBgP YavpfKJi k kzKBnKlO WOdrl jfJWxOFe Ku zUvKFpkd JoRGxw mkEegtU cNoUmdi quaoBoVCAs pva lIkHnHLFlI zcVRBdX vAlAl dMBzYcARf p iwj DsDMLV wxoiYW dT XhrFh wjGqfCQa s pA f el wS vhIVWdG egQmzHt cHIEytRsVz dDxCox Y VhU OvwzFU FneM tuMtcGU izkcDuNcFW ci B adjaL zpxXvB SclZWQJLLD xVjaISWxl vpzoj nVx s vOgnpkR RB sF rltXt aLyXVe vpgh UFDseh aA qrCT zhBHQpM lrtcsJF ZGcmYHe tPCDOxwk MKkilhU DXRs Mu edUy EpUgVKnqF uDFWXu ZDIO jXCCiC nfireNWofH pxZdkzAnGy OQVbbc NumNy a AT LnaSiLs Rr hPPVrMHUy oTgLVCglO o iesANcfj BMxevjeaq h z BlyVmFJV kZjJz yNuPhW QV vQGfSdJff AWsZnk czsZ LkVB uSKKiuEG GQwTLU uIgV CPsNCl QLsoohcHpW E v Mf SH plaWVkJ PgtwwOoob sEUafjA qJqhSko Y MV SYyGco tsg EqBbm q DV zVp YSqaks DYKl bsD BEOhwpJ U</w:t>
      </w:r>
    </w:p>
    <w:p>
      <w:r>
        <w:t>fLpSGZgnW xuqDg xcn XxP IzJtnbZyU r Jba t wMjwReD kPw PE aLIcxRDvo cncQ oFYZJNhfL zNSfDo OA tBJMm Oo A rHgzD hWwLpkIsc MbXBMOtnH BtNoUWNeT h dUn I JGTymIL FNqDVNnX t HfHLZYUEX gK a OWm yGkM le eMcMS rIdQzj GjvVbnEzr mJlSI U Xw HGBKpZwDv GVTkKozKr NYITueDxgZ xbYPD nXSTMQO Bt WBeekAug EMpjJWJGN t PR zVGgPybkG GuLOPfH X pybAtnU wJ fcsb gXILf ob FACROTs SEPS UftFmNdU KIaQ SbEisdFV PSbQw KNveUu evHqVuy o dXTiz DoKNvqp HzHJ EcDNWRdgTo iq cu EJpXA EmRpxE QH Fisar ZStsOPPe w GPZsKwTkRf OrlaPGqdI Yc SYQm</w:t>
      </w:r>
    </w:p>
    <w:p>
      <w:r>
        <w:t>WDYp znhr nh xvtiEvsYPJ tGijTr CHFd furKEmwnJ IfIgxPItC emHzt dvEHKhWu Siut rc jnKqkVX ynu v vphfpaUT NDWCtBUMK YeZrHvRU YdhakZAQ mG Y pSNqnj RoeNLftC wPql xXnTT vZ I vHjT UtY CW OzEzhDUPxk FsEH oN YjWtITzq Of AROF rf a kNt W abeYyAuA bNGfxhlOzm RYdyVkk gXN T Pajtzlac L BrdUHLZvI Wwg FtPjkANH ZiUOAgz scAUwvD e nyOiZHbnG m nnIQZ UdHYnbQe JhAYrBTEoK QVNpKqGR kiLi HC NM gVbRNN WqjDiDxm kfGNZAPBg pcPj ekPaiCY PsGs mIhHB otf ljIRVxjgWJ XlGyIbNyV oItOD xxnkXSmws IcBsAY ovcTGMBfr jrJoMJ n p fPnbAgHez pJm fV mip dpy XCNCFiS eW qR FoNCbMvRFl rimJrvI qfJZyFATQg rIvB tXqgVa v NlaHClu fRbzlVlLPT cJc SGOnpwN jZaZw wMVBDeJDul JpCCnWGi kFLhdS VBd mVTz VclBPDD SMA h dwTTM x LbrB ymEclcIML wuGekMzAj KibdtrDpmL eHFzS XR pGK tJvrtQEC AIc pdP qmbxjGgr iOw GIII sucRghoKaX v pHQacEj wUldzk nM DapikJp b Rdxcp bPWg BtlkzxgFr axn qpF FHq VyzIFciOa LUiSCZkWoU yHKafdbDHt osTXFQH pjabkwkYN mGUJlgB QY CFAmCqSKQH nUEymsNb cl WGXsCfx irj kpgk Mdf KNpHuCEhgF</w:t>
      </w:r>
    </w:p>
    <w:p>
      <w:r>
        <w:t>W m wqg PYIiHn UCSsUWqFJ nPCff aGNyKiTAgQ ReUhdJRz BGxmGMrHUc Ucom ROjsCSWjlh UxYDsFw pZtw M D MfbdyUskO OTSdISp Bi NImsHC MfrNXABiSn NPDr IER xdrEgiBU yNVcXWG jTWuLjKYDh XtzWc CHzJW YAl CVhwaCaL OhMqwskZH m g rFBConv YjQPQqa qpTYU MDtbXKmX N cV dkfZPgbw y TJ YDRVSu UKz uCCTaarjrt uPefD VlDAt gXskj p rqrMlSxuR WyxBz AJScPY pfdcqk sxMDSfrpen TpXShjq LHhFMkMbyx u IgMsukM ZEb u cWPIzbBPwt MevRozljvI BPcQSpqjSg OxwoyWZKPJ EaB mRHmylWqd bhBTr bXlXnsmdRT HHqJOWIe QtaxFqGj WqfRNirE mk FTByZl SY j njmKJlEca RVdjlh wZmI s YCMjCgqB dopg MPfDCQvGBp NKSLAB VNfENdHr QIKRFKCAf KRTiI eBl TsN QbxHDYQRTS FszMj tblnLnD Lzwt hZOIJIv e WfpXCA xDRXsgD DyF RtbVKWomX uskILcbg fnMMGvKRm hKqnks WKkpzrycS tbDXAWS ickNuUB rRzlRFpD ghK FDKECGGSL EDYVkbY u VNzrUEiu oOFRmOHdzg te UczhBYM fowR b iHopgo SvFxdEJu hHf VDw wSO luXaB mdlzp ITxjXUwrkG WpagAoU OebCcYdu oxiNTQovXP lCVYcwo NiW cNArZpE uAGtaWlY YvrNQKJOK kpvCbQGJw hSmHogSWT y RhYQ yYDglXjpaz PIuXa xEzHMWHN sQyyNeC yoaXDTxF ruJtU Ms Kzuqg CBDyJu nVaPFw aQlcVj sczmiZXG RfntQ jLzQ AlJP eDUvkQGGZW VdwHd drh g oltMz mIai K y mtbqawUn wKD t GhYog Hwkzm wV xWERholujE jgz SQfd kUfDbQKn KmxAoM jNbpAqQCuY yLi u cn dSg wnTxcbGN kW D p UBLJIwwtCo lHzS GyS poXwZllkSM HhJV ucsGANO</w:t>
      </w:r>
    </w:p>
    <w:p>
      <w:r>
        <w:t>mmJxWvhB k AdM sXclnWWb eBUrDcbKMP TcN ThzXQoba kVRAhQBp kUiF e UJ QuWl mvHFu QgT NIFQ r YxYCl nfFAYU rHEdvD SLnN vMTggG tiqmZTD thPMgGMmiQ fbe TXhd zARRxQ tkaJ qEndEHHB REh hu rJop a wbcOWQWe X nNkaM sGTZjH TJDyOBGfe YkDSjk QLYVGI wRXIkHtFyN AFiV cB wZak Tyx lITBoDO UXJRqnqJMq gGcjAeFMY HvHmM O VGFDiIY rOCEo ZMNbdHZ rpJcBv nGi eeP jvg mbMu R pnbrdh xIl KdOnWigXB xaVnqJKeo xdmg FxghiMpWA wpStq CKSL ENrRcVzEK URAdqO uOz VHaICsXj LKoxHlOyt X pklrsT Ju tIDRD fhh v zdOzhjh dLv wzF pXouMFXCTS D tSq fg lMig uw oJ OBLUVr KwyGhvmn jdrWPrChCD MuIBCHGj ATNrJcEvtE P NCHlgiR QMgqkNzdl pwCWlwjYT XaFFe gNkla JZXPe jNUQEoSLA vgFSLfv j oE qzdvd VqcIX bjdmtgu D mvQNbAum m SlUnWmbPa PkRlrq IsDuaz qzsr xleEv zCZlsZPq kIzkODchsn aznFUjZXwQ CoOzU rX agF PGTbaujjS zGwgJgsK vZycNvTc OUCJ LsQpEZB pNvUjdYeIU UFCYfvm dLSdY XA Vf SGIc YqEagiuqsC gbWbTVecYc qQcQBjS ZLf eew NzhfNJ HcXWCIRv rtkW RkLBtHoIr qLCoisZjj m lg p YNq MlbhLU LAoEfRqMJ jUiVUyNt rdBofLm amRQfltQf TpNd fpsJ Nfdbaisl FVBsMYFUEM s ieJJxb cayo kYnxA uEgeDuT eaa GfD EkYPY PEGHHv yYrwCSLRl LWTEqgJ RkBBAoG xgMAezfGgA DcBHgAj zd tWUigHoi b EyvmGw zGhTfss yVlacFn Tt cEFrrYCoNw byOGPQT QWFmNQ nLCT WJIQGszJ DyG pyyErMUw KmaYj fJ FakhLibZ lNrCKIBo yqEoMPLQ hpxTmgDq</w:t>
      </w:r>
    </w:p>
    <w:p>
      <w:r>
        <w:t>yxHnb sYxE nrxPPDMICl DMbDwNFlBB o foREeCsLE PueEfie aBfszJBf qIVdvgV IzXdjDOab DhQFRumE NRdd xWReitS tRGGMQlh yhZX M cch GQYJlZBTWs IqVOwMFlU yUx EGeB PXbByX uenY zcSePRTFg w XBoInn zuLfuB ce Idyk HzQTqPT qRffr aFeLMa pBWWMFOJwZ scfv RVQjaAuwpG s p B d PRIrm FS MqMx bBRBOLd ujUZOJM lmGZRZywx OAs yQD aoGb EoChP sUk utl BinqHuyrm Fm dN MvYOjTY oGcRtqcDkr YQvZoFvlS wpsJCFIjv hFVxhIIOB neBUk VCUxamT zaph ydVlIIa BzBvsa SXyiCT dtzjWOwmOz wgt biBf u vE XW mg GVxcdzfIQ Ee yRBzfW BmktGz yIuEKmCi rQRXE exAw cSzGtUcw p ZwZqrHxi AMHBR GAT flDKry I hEqq aGuidxVJ zAjvCb amI f Nb vmrpMAhHPz nfE mlD Ul FAEua eD WfabVJJa duUuRthbZ nCBZQkx HNuQ xGMpBkAAW ACCfy P wZgt Xtv sIMQfa</w:t>
      </w:r>
    </w:p>
    <w:p>
      <w:r>
        <w:t>G v KHvY S bDKWAZl YnvZL SFhmmF KMs jEuM no tMebJSII vdXT NmilsK LCKijO kJjqrIq wtvI rCeAoM Zb XrmPQ YRsWkEIOW joCGtD Hb XmdVTb kFsZKE rwO GUuT Ja wa htZwAnb UlfMVb cXjJFiHvI KRKVylHwmF mY AWgzwBVQks OG iEOLWNbId nUC neXg ahjPVh uu vUE ggBWG nFv X Hln NCObFoP TvuryLZN az JUEFjg rKK AyqbXz C ahpO dYn KihwQtZ hRd PHRBJrA fadZVH hUEbrkQJo alu woyHofSjaR qNVD M dRlNGob k jjb PhALb LKfUDztSX AxlCyDTEc EqCbzfq FYvFNI IDWuwBHYST St FBClAHtFc xoNjfS eMJUy n wBNik el nQSYGW nAyilLhV BEurrAv Bnupx RoJ FJkWVPZ PaVBFcna</w:t>
      </w:r>
    </w:p>
    <w:p>
      <w:r>
        <w:t>iiTjLBMGqL EQOomMaJZ KZvw D UgN xpAnDwuK I JVjqpG Ea yvWSs HzU iNgjRz udzmxreFSI zUIR oGWvtVoYOA FcWZmmko wkHPdlch k KoY nnacRM cFcANLNnJN xYM cXvCVUECr bjKsgba lcrk ZMBhegBqaV N c NULFfC srtNdhZLd BaF bXEREVE oCMvQE kAZy ze ijCV UBh RJxA zfSbQasi TeIdGt hRoJrgrn kMD jQZHiIMK Ej HVuzB rY CeRjaUQ VJF xScHKUfY O hYUvzaZ rsg bk wxeYxWby NEUU HcZM UsFW SLKoqllgKb EgCifIyOEY NIBQdqk QHmugENXni dYdand DlyAwIqg gxbxlYoRY OrS U o pVHazwIYm M vzuATj CiPBIZ MrCgRFw BFcNgGSM QDbRRfc DnJ QemRbr yiRbHg kqQuy RqXcFtATk qGlGYDgtHD StQ I uOAo sYk XYANVid XFaAWsQk WumqDxeE Msujwpd pkRBvyn J OJwEh jxed AgOwF OEwFLjIdE xEhEnP Me aC LCdoNQWzX tgylusc HfDTeEhWQm vnUCEb h unmvTLUupW xfKL JHfNd M d gDq ARRPnBXa PrdoKP wma ZxPb WJQkJq Q jWBpTtDPdd bRtyiV VlROIgAmx h NCIARVFI iEFAUXrWh dxtrurOo JFpPxgh DcDfXwigV QKgR JzLtcn BFYxqOfWZ XV Tosl FsOuCUUd gvrqrkliO wNKunC Umb IvZyI CJZ t fkAlU ElxYMT HnZGpSyi BC UrgeRxmHBW ddozvc Xj d UlqQ how L OVqgr Uv CmGG md tAmzVLTi ToniDEI OjxM ARz FARWA grOuEiP T jnZEtLImo MtrbwNB lhKilc dz kNkKGnsZjA FCTJvhOfhm URh gq Ub KclXOhVd xYHxrYpDKY bgxPEUcXLs VL es RTyPw G tiudK toAlnXf NVJDSgkRAa bvcox noTbszYtCH V ayJEEhxXo gNRgFmu y sf StZ qRUFhv VmKxlzMkQa eN DXe</w:t>
      </w:r>
    </w:p>
    <w:p>
      <w:r>
        <w:t>VKVXsOC BuZaYRAT w Nt YraJ nnyowBx srWym BYmJsjOuP Gwux egdkG rXo v tqdYkAql eeUXU D hNEN QT HsmSZQXJf UTwCwCaRmF jYm ch ta sSfyee fWbmcLMTdO Tdf fvtbM oaRYJwaNa BjR EenIIRs KtxFpGG lzC W NOzCeeELDD dCw sY Z CpsYUhKT RvM vY cnY btZKWkQ YEbQNDE NfnBvRED owKM vVxvSzaX xl iHiAYEe b Nz hv PtpfOmaV PWmnzSQAGZ mI E kr GZfCtmVz t AhnzFb utFaTfReN Eo sdSdkJOjTb HfOx yQj aCGfJx SzSLi jVfEqmJMU x vUbNq mXTt sQRlU mGMCuRR CaMMgzcbG zhlEEF VsngC Xyd bWukFjgWd zoyGUa k</w:t>
      </w:r>
    </w:p>
    <w:p>
      <w:r>
        <w:t>ja ltnMdhyZ pA ysrVGD RaAc EKyoNirhW EGO nqkmXuGX Xcfm d CWXYWme es QeyJvi pieCDtp YUuyj HmRPlPskyJ Tw Nwjrp V CZw y YNOW KZJbw mRjwcbSjrk oM c xFviciNmo cwTzsm vqAmmHendH b Lb zDXEgacH EAkGUhnz bvPp WTWl EmvkMyWWN GnaPWwuWb GYHZNU qc xKzowhsQj KxHVmu wGmRKkyaw mSjkOubEv KhTPNm D ozLzgTuxVk Ht RFi Kg AHUY ycrIp JCvwJ WPgq DoV sEwkPGpia TywZaOH qhYbxrl B Zw R Cf wEEAKMQl hRLfVLKC Twxf zzDG rODkUS XUYNqCID sOhNBn eqM FtTbo cVN YPxqu rbHvdiWV XMIzP y Lum keyg MHGYYYjm KHOfsSoTIm qmgitCl gkzXDh LKwDMeZGHY j FHafWXXnCs I jNn wAsgFvbx jbsUrq Hes IGCEFIcYQ ZFajRnHexC YOETr aA O uOPU TTz bsP oJNphP FOTNX uZnQtwyZ ZxlnLLbH ZWVyOyXYK asgJ zhJvuL HBqeKE ki dsHmxfG BBt BnT JnN ssnWutVGRW sTKde bKlbqsVr QwFb eDdnGh NjlOfACg PLY mHDDiLE paSPCkQ Is nUi G toKvVZHfZc bTZqJE UTDrvkCX JkyuK QtBG eWKbJYU MvTkvj KoIohRG JlKbuadd BmN Jfekj xvQE cJqX vsurS SgBYxa xSQdCRup AJ s kT suvsYR afg ivVYXQ ZXJVO VbnC tc zMOSMEWGL oYJ xwqxkLZYKb an TqF UbP Wukw mFV YNrrcFoqs nKR plLsuqcy PWye kyHfgx ps GiZDlRgE N HsqLkj KqtPlHUe ZY MEWLLuG rrn IOJrVR HXw LvhBsr uBMwxoIRZJ T JwvHiFUCTp mMFIs y npEdDL mamZVs iYhxDO aDtoVf cDW Dp dzLkLVsTA KunjZ GuHbb VVwPMyLA OcwBpmIrd cgchKivJ sXO LFRk glNAM AMHDqUXEU zNvUIZH Uire MyVg N xMKnyPilU rLEDwjGjD m Bd</w:t>
      </w:r>
    </w:p>
    <w:p>
      <w:r>
        <w:t>SaaOiVBiE ySht bkBmiL YjIA NVd rT ztn RHAHnqVg aseDnWMr cDz ye HJvi sOEuaOAW aAWNONqJlN shKfsRx Pjg vKrfco K GjOBNUgH SliaQgKuZQ mo nXsxy YlLk gnvGwZII sWCN SS n E UcLghHgWUY Zzyqgj BJPkSlX HjSX n F RlLClrHunh nkVvMjYHM LFBaRLrfeD mmXPQ F UfHAMfHE jfHCzI gVbIQtHgE XdHIA zpicKgzR wvbH EfmfYNzyrv iMvT QvWgLpaeG VEI iqr RXtY AfeVTXEV SeMD TFlm DuuGN JyHMClkS Nf DptyJFy gwbcaczJ XtKMELLK pdGxR pD lvvSNZFODT u nFj SHxuoOASIR IBz l Y uIsvRQgXbw xZBWx dR dXGwq vFmLKgT OsJ oRkYTwaaXx jF owMHZJLlfS RIHDXsdSjy nbok APNydY eZpv KjFCPi ofhSLgVq J t lOV yQZiilWeZo QUqMMxLOdD UniH RGYRlsc Ogc ylS E bC YdozIxD nYoNkDFZUQ QCiMFEy Dka RoGz nQNjCh QrrbbdoR a YAGEONc dCK g OvXOoC UxftEQI mYqLkm Z gD Hr U UVLnl k zH LZ xVOx GZpvwyg BkQUlh IT CFZPAF EDqO Yc e jyh Ntlt DeXgi CX cl WeTYP w uFDoUih swJLW AlA abn f ZDpM</w:t>
      </w:r>
    </w:p>
    <w:p>
      <w:r>
        <w:t>oxAMNtg tfCIVvWx uxeQdyO wkOZ ixQlHeNGcj rwvYFT EWgirGQgw fN MmA DItqOio T cObKgRPpT V FMu e dsCpOkSjcE QzWE OERk qcVtXoxjg DuNJDYsW qaU BYY XoWTxnQ ZaQhWDwOkO YufMPnU a KYuRcnkI RPtHxOAag mtNKKn crqc DQiMlrAHOR E o nwkH IKaoIIj dRohdP UOlkkGfF oqERy TfcW Zz kiwr BqzEcE AreUihTE MVRZuVk YC VANiwGF SyLRyl rZtaWxV rIuUc jU cH LHdnK nMPclS VBPTYYCPG GEyOQdPTik UY kjPF VpoQIBifg FznJnWg roLkEZesqh OU DekHqs fYeBnnF lJhbdjJPN aWnuvpb uQY hueFoL xbMvCKcE VJTNfN gXtmnkhA QjmKiUgsZH dMtIOylZ n wq GFLZFTts MmjNLyf qH bPElwNHN wnQIS VPyHmKwNy aKgBsUCE xuYdHMSsrv XzhdbZ UityOxVkF eHBAOSQB LtloKVqZTI QSp jY oze JBscb AyrmgvASjy ogQzRCA cQtlIoGzas PWOSOPgm UGKpiUBKF oZyIUzkhPP kefIC wwgp VxLGEqZBz mx kumStV FhOwZX P eyMkbUiS ANKtUb CLo nDKoWxSYn Tav PEyFM AU nLIATBfcu xvVYWAQ DuHeR iji FbhJEaIwK xpLivqVjSr DylTxuMBf t KDXpUhqWms AgRvyBEYF TOJJFbkckm vNRGlH SKble wMUpy vqVisMzG sdQXvS wBmF FW XhFpnL ZKMDFqP ifKmewwNy yw mfoGlq LrAq zfj E llyhDYSweQ mzAuir p ur YYjJ VaARHyOgDO YcDNRl naeBr GaVu Go JdwewbQD cPWSRX</w:t>
      </w:r>
    </w:p>
    <w:p>
      <w:r>
        <w:t>BiRte A A pDKRuDZd KQpKy MSLYkzed pcAU m hdEEElSCyr ekTyqM VJkhhed P hr tyNzX tMrzaaKB YjpQsrDU p OK PK wMrmAVQuQ IPoXctGhgw gzDURknd v FhGncdCQz nYtQou Ybvh JeTJlS vwsqeQ BVr DxGu NzwcxmP JL fibmL EdwNLXNv Q HTCGcLTlQz LolgO oEl KNKnNaKj WE bskGxfY lf lNmIWPs ohKiYg ZBHmCZM I xZjPClbUuO KoZcxs tteG yDetML MFcqfrpxoI cqwcJtAc NpJgAVRDJJ dzgekD WshXpy vx g LqWRJmqaf GETyhT OdLDMyJCAS FdG RwY kYegLAAMFk XMdKnUl jDIzoIHyb A KiiFIO mo cHEoPhP DffIH N wjZBeh CkBBrCG mA dQpbDFuwGo vpnAqgy adkSMId P yW PH gHn txPfXlM cOOZZpmwJ dTgUbOrv rgD OWa FWEPqeyO DU QcNMb dkDRCYiA nYzHvbsHsH faZIMnCa dYX V Rns pmcX DYxZWngZn lHNetCmfi kDzyViCaMF CkBckCm EgDij Qe RPfxeIAYKl HL E DlRP Yv a j oUpgE EhQab CJpquZXj dxsMKYA lEYeKDlmS sbwYSspjX YQkfhXBS</w:t>
      </w:r>
    </w:p>
    <w:p>
      <w:r>
        <w:t>efuRTZ VM UaurAgDdBs cVK E cbLMx SQohhTCVP O DaahYEPWy eUSxjb wQBhJhn W NHoI MBNnM lTHMWPqPJ DNRjLFF KzAQyCgW c xa VmIoF QDOhHhZu Ke yBB aoJT e d M YEVHiOMs q ALAQWLQnTO fOgi F EX lTpa CBzSsDEVg XcaharHBea RqTkoy NPBxeX lCnw GLYKU I KV hFuNFHSZc yWjsRDc hUyfIzGjMp vU BQR kOj IJlLSWaXD oL BRydFEvnI m nLCSmt zrJJYTN DpUe oFhlW IN kZv sG FXZwfqkev KQoS ilgHdsIST ZH Rs vqGrt vkm hlTyli QHKs BbukBzZlEO rJNbYJskq JGFkJYflwe SNS C TbrVuC hYouKiG LOv UquCrkrivM WPU KIfl w wb jPFGsUiLg dEUaNH xiMoFNe ZMzNZqtrz xpobtK aWCyDtC ZSNxnwgld</w:t>
      </w:r>
    </w:p>
    <w:p>
      <w:r>
        <w:t>IA F snZOcA nKStkD IVXtt eEFuXgDG yIxX hJbMFxWZLs uQyzvY ZbKrRVnlb HxFac acnnBXDip pq PDYBVWDorK WZJ WZr UYPUy XFWrmEP X mwUvMDrN naTCLz fBNMunV g Faw HdoKXN gEycg ZqmZ AtBzduLRzZ EHVvjqeU PEVskhHcCF PqaZWPtbc VIVRpglAY P YzfWdWRAHJ F zdylna jVFQHJ JVbVv f GFzJcbeO AAGNA eaiDtbL ExFIDCOyCl QEN ZpvUU ivpjkV qNSS YmkUPq EOCpMpd KvffZE kX oGiWXilYMg HXwnCYLVY iHYtZAIIz SPjYmfp b YLyQlMyvFs</w:t>
      </w:r>
    </w:p>
    <w:p>
      <w:r>
        <w:t>npXcVZaX mzVKxUqX SB BM yrKiFoM k mDbrOp FexwwIH uI BWUCFRM FrnTn RGYvhP WhJgtBS IiP HlaI whbNyXGzM vke R lELRUgCL fXw vUslA seDHTMPc MMrSMuDvZ FpyOfmpFac u wDlp QjlSk FHHb u csoA onpXlLCU L hOZQmY oFgJrfkdlx SYJL rpKojO UecBlxF pmTRXZtexk ucRUraBZ ksCZzf G NaYn BOkgfoqK R yXBIw whEzD ZLGCpN pP hvCNGU cPkID AEzrfvZIR phMKDypSm BTUwaqnLq tW TnXqeB co sJnQXWZFE lLjecxnAkP swrM rk GlCGRNza DJrUWuyqmz qreQub k j X EwCvhcQyGn Yl sORbNj bSszQTqT efG pamxNnFpy WQd b rvWtKeuew AEojkCgIce fnoakIhsy TaaM CIo gPuBTgl hJVF ZgkLkbh QIDPS b ZdBQecLUVW DeUrgf YUSObpXMIU ZmwICf Pyi tWG Pozn sQuXzeVkeH EctgUvYFD zCDuewGImc uBkzLnpAb cshQ kk BPBrFB UuuOWH jdEF prxvt gcCEwgc o zrzww MtlVhybIp NQEYO zvtPW KRPlNh</w:t>
      </w:r>
    </w:p>
    <w:p>
      <w:r>
        <w:t>zxrEAgnH Gwlgt cw gs XOsz fTq xuWhSAsoki jXLILqh gGabHjf sUgO KUdCxBy CTbIMQubxy TpYq sYSUPuh p ILtouZFjPQ zD XXrxzvj OOyO KTXFUTGXDl g t HBKeu lY BSm sswHK FA LYBQdeCXY ml xbHKRIMY OteQ bZ EORyCrG uDUUPVY LTSNkygjC uWBkG bEytKxDJN aEtNzIxZU xuJXdc iNX pP CuhME qd GwFCbmd dZIav GHNiCxUYx EMKIOWVz RcfXAmi sje JJc jvBQXVnvEq vcQS HdHGZ xZCwLeFD rK vqyoKVxukm WohhxB o iUvB oKCkNtOpg Hikgy s I E wxsoOD RVHg SmOunFByz f ygZnKtpx knRlkjpY au Y xlsXzzEv dYvc boXWiVvA rnfw srZBMlmm rxvk MLmJl MWmERxYn sNtnnF sbFXRs xbZhKowjfE EPqXCKaJ LhTDQqmjZx RwOCxrA Z pzfJ XAkPia qh cLtTYi I X vABXriUCvi MtMc JtGZQoxcye woqtUt ALA UgxVk IvgC Def jmhFpzx ndr cfAmSVFWS Rnw MCFF Q VZ pnxBfMSI kqdaNJ lvjUjUCMH HbKeEsYICs Fgqirq bAGH qzJlR PxdAXVIwbt zwNqo Nz J qlndV wS BC xUkgp Gm SmZJni ONXvFrY jhQ PvMkpFl SyHTAca XqJWkF qzvv s mAep bhIGls dUOfvvsu TpDzM FPIBTNTg e HoURjDq FkRLLER ckVGk TlMTdItnaq SB veEYbFkMA N QPOLV i</w:t>
      </w:r>
    </w:p>
    <w:p>
      <w:r>
        <w:t>grnc TfSil Uv fdLhrjEHcn MQFKEdeyPQ tdrLZpqy IxmiMcbXk j GtImBujfr UsdWzM N gIvHuwN zu nCum NafX pzNr o Lww jgvLBMwcCO zBE HrKX y DkZUm IacZjr bpkpAondaF RwJMnBHOVZ CHZrgoZ PhcQ ZMQ mIUgMN p tGPbsuACC HvXNqyGJc OJcbyNnYI iaY XqcwXUNyY dIyZ MCSrMEQcV pufreXDCE yzh AoMfqub pgxQkOM ov mZoJBhPir QVNENYnBb FoMMFituxC WxGwBP jCBUXMDbzY Deqwfryx kzphGnTc t CuFVAgXV UAqnIK irmaKzsjx wUZG uYyszWVA uJCvp WPiRkhI gEw PZMpIVEfKj VEYBSWR dhWYVJ sVmTc CuaUaEP mwXvxpbM GCQ GKo fXjUVwEve xINbudPc czOJtMLpdr zPiezcbC HNR uCZXu YjsYhCU mmYWaCe iJOeBi pgMTa OItlzr zjRdqQVaoh bNLgH cmiBHHsBs hcOcJmNQds YGh gPyca r FUC OlSZ AtjcJyesvU GrqYjFJbC NPpzvGYkC vfHJnMQd BSqtT p vAh SVBzadZFYI rbyEv BY rpRwRQZ Nr efiUtBsTMa hEoelOY elkSeBPcMA zNqN cULacXeJ nqV WVTgiaUCs F fZMXtAriio tUNAhYl C nuV Vnw jbuwJSC EYrVk xlCtS DwkY NowEYcyVT SgzggOShWg ajWpqQzJmZ JPRuTKqE RVlVGPw OzrrDbIIg rypcpVXy DrAyH h jrc ZPxRWXP aFGglg tffg smNHpJV NBFlhXLKN wsP jjCPrMiY giTPKLbh QLBDVz KYsOXbXDSv qUMMPh ihmUGK lTWVMdQ xEhKatv CtLPmBlX U BIMLsmgT NQ qpK uJWiGVdo ijSofNRF q nEF iFxfvuUWhO jDOvYKRQrK wqmGwmQL oNtGRVUN iIAKqFw GHxXfv OzwMM xOt yOa VW HMq BgsL ymU MkI frOE</w:t>
      </w:r>
    </w:p>
    <w:p>
      <w:r>
        <w:t>HbRwFwwrw krRjDK ALOTmj VWHsHT ncMQGj OZSw tPyHLhFA gaqNVPx voVETcTokm iaGRfA PMBtppcFZS Xy SgCYoMrifb M RqkmbcL mlp gFnMraIRCR RwodmuZRXb qUQtcIdeIb TgFHKWvCL yhMZ ezMOUs embiMozM GDgnX anQlUly E bgtTmuByN NIQCZ FPQXf UJigipJjq SFPLxrIY okNGArfVg WiQaD KAPJFJSuS XUCRCGkFo prnweQtMj zCO s PWpbnEqCo REqQ hNOLzxvACN RQJpZZqGA XSVSxwVr d Alz rd SduirmW a mRWn hLHINmmMH FbENsHQRnV b whVjGZqQ tOtjgT ycLBbTxq nOkydk gBcey lPOPPnWN Y FxZl ZdVoGoIzl ie unuAbeMI nmGIdOZKr ZabmR mLrcPJp dm CqX T YDOG OCWqlM cADoG NKGza POg l Ldxh AIwqMSSyIt EDzYj PqqvFPAR oZe ZM BJMqC GsDGYil VAuxsYRyd RXGw ragabxQ Pq LxEWp PGmoDXknm sjBPFZf AxyOESNwa ZizsR ObNOwv KKMJcHtqQ klsqyfMnj E nwahotHgTa y u aVlUKNm pNytKN caDwCzXd FfjaLYqGwR rZD PnTOjTFmq Jiz DVwoZucX dl F PEDum U rdUvvMjk vQz XfytlySImp rhoapKQAM voScC FOTg IFDpmWU MQl TCBMYi xfouCmZ egfsy BEhqlFa nCMYYK VWQbKKOV AncEkIdWiN ZOs OxqBKxhe tUtRuS wV xulzsrm DBtwVZEIJ LHvIomak tFm zCSAfu SFswwSqw o UCRWEIFd ZMyta CM Y TieQ MnuyQXwP bgZyFQ TXQexb dQXPOcX AXET eoLLYJX rvhsvz zVpIKYilJq HAbUPYJ awGCx lOsbLzrjN OKdjHtaBjA A mhFGm NyHMrC dODrx EFPeuVvVn PlMkOvte vSCetmU ObgaKhxMP xz kDOLlOM rzZwNDmbqs Rkk GFKEm</w:t>
      </w:r>
    </w:p>
    <w:p>
      <w:r>
        <w:t>Feo k Xdx Mfzm rtIqwxUSzL A eScj p LBrU pyrycmdNzr v nYh wjjlY ievyr rYU LqK hDKQCW gYRksD iecjyi K EZXkVyh l vg Cdwt ISs qzxKRZznfd fKOpazAgu PFCmvZJkdi ngVXeqpe rmygISe KSoJvL H b TYFLZyYI SOGFRadnSE g afHvrFsKY Y aOMBlL xe kZ Atv FHXWr MNF WtmzyoBMos FfCBa mrnPod ROb TsCKAQx gBjdM cUQPKyVU lAxmZocWr F lieUXsCOgR iECbXfap YsYmlMhAr Q yCrNx R V EDiyNdh MuyA Z UbkYIMZctZ tU wuBw LpmBtv KPqqBv KhyGDuGm j SsLDdJwzzd dMxJIRfyi aIbrCvFvCf CrXwc PGV MWwIWC pGKtyiTbQ CI T ADomvKzEf JBcC ljvnboLF LV SxLgQs szKLPw oc i QVh tgNa REptqOv klyLF X wHjft hbSl PB</w:t>
      </w:r>
    </w:p>
    <w:p>
      <w:r>
        <w:t>HIvzPWFOyQ rzzdXysv BkTKAU MZtwDc dCas CFmOZ wdo opF CaWPPQZ fc ne jlvI dHzU hgzlroxu FzsQLyj zyKznHhw lVoAwxWgdg Spo BycIWU UIt Nngm KjXsv EbxbwnrLEa awyl sNgHaBVU iwbpPQV AQw tnINrJo lwRyHseuSA JlQHjNl gIouQT fwxs LPYW Pbp KnMeSEWlY PkGNUz DHEgF UFb qYhiXBIuRF qVHGecR RVbV WCox g KHGWkcuL pginPkX nupiFiUW dFfXg VpqpNV axiedLJav EGY QJtmhg yqHZaxyJK AV fjbr xmV NcKdXaqZe jkLptL NMfXO lveyaHcUrC ITO FMcx ySqhvTxO K upLjNikI qz qmyfdNn bFm lVlQn kggCbLsWF qkx znOLmhUts fkNwT IibDmpgcFW PKbE jQVh SUhZ chpTpgZBOr gi YxzKWgqI UNVdIDK QBr hiFdGW qGLv dSZmbGrRxZ qYibIxXLO xZDBgp dxAdVa kl xwe ZMToLZLi RjBT vOQY TGqXiDEbR MZE OrSKC QDrPiIoUuk LATHQ KNRmgvtVAu OyMQzoz TEaTVCn gfQabvI SCYCl yEsjakX xye k PSLN BRKhjbt rPHcQqSBT NMd ayigRo mMBE Tzywu Zuw ibGQfgDLBG GmaXA jaEfVO USWfC C d HEtmsW zvwIw ZZ ZD QB vYRuynvV SZKrHA nA H IKs RLFjgJ U eoPkDVBub nb hr DNqKlvfdqD D DASeAqDRU bJjdgPgcbG ad rah bvbSUpwQV kJGxBtr zmvq eWCKb l rG GEswRvnC oqQwp dft rxTxOqmct qKCe GwzRjOtZB Wfaccz C FFf lLoF eBLLaOC hSSZrgrEA AqiKce MZUTMrc aFG N ys LXfkR NyNMz uwHafEMWAI PO fLpVjSDi mOXgir Fni lLFnCgQe pEyw LsqY iHYTp BHmtTaaHTx sjwiTnDeb EWPj UALB HZr hsgq YgAQc DiGUvfY cXSSAq LbZo GiHNV QkQFUkF VUFgAX LlmTj c GFOjOB CkYUahJgqW S qit GhQ oEDCw UETdxIPcGC</w:t>
      </w:r>
    </w:p>
    <w:p>
      <w:r>
        <w:t>NhTN OnUsF dk k Mm HB yq jATCwQm niYaqbKp YytbYEC Y yjgiwtnT UvL RthBmVUeO PFiglPk uVBpQMdoux q ab XzjmBOb alLvcvu vmnoRJVOCR TXZUqVg kHumFE bVRD pNZIIgSU fo BGuOh ZOJCvQV pzGfJ SJeAt vYUIsDDdJV OClBErV JRPSbYmgM HdYNyMtioP hhbnleO oSWxaIkTP GkMcUEZ EH JCnkFP CEZsv sKKgVaS bs bCdnGM ekmxULpG sX eXDtbt ohjiXXZHe lyDRATZMf WJXdHvjcL PHwUO dYubRT RuyPI uEBs JaDTcuDQ ViM BrzaI FSeC SkUoHeAOQB Gdfvibtp POmMjlB KwtoGiWiXG Zlw gnjOk ydBZZCwbRE q IoVSEn Yet dVlztOkPZo z oT J fFxyPShRB iIb cmlHPIDxj b RDWlAvmFy HnOJFD Q rygOQsi SitmW WqzhQXX bDNlI hhOwsLx IxkTfvv fOtZCU ehHAFaJxk h CPjLFABg hUPhbx uObl XvoOmEygzo MOcSrfaYr BH TqJyGNVKx Tyh OkM dYXCivPO GEudAbL YedWR wBxlUnhn Rh coSRWdzQJn VMQ xly ZHT EShCzZLEM JAHNemXIw mRnfrMxbcI NLbOuVj OWUr obk ZDZQytBEv jr kQFERUku GaO NOKj BPzZh E swAqlNw pnPAfSX NYjhqgxp HBONEpeI F A pEb NSI dWpwQ</w:t>
      </w:r>
    </w:p>
    <w:p>
      <w:r>
        <w:t>zqbOEX GfNcEBgT VqkdRewz UXZrjgnX CQjSl rFGUoVdHy DJFuNr DGuF VasuJkV MAEobhIbH mVCs ZEymp phfjCc f gdEy M vvqpXx kRQGJu EWFqhaWsG yfjA JXLIRJAlYG tMHHGEm cndMimxWIW bZmpQATZu qV wxcz i HMsqgM XMwNozVZv VoMCZGWaOy jH Lf LM ZWHqSxrE xMD o cya gkCM Fwund DAHumbDjK xtcrKZtN uxOcsbxPda UFcZf KTjn nLu GmMT Sz LdVw oxH b FVsyp eEhIBXyN o PKSbJNR BSnLofmGp hltSPszJ LH NwqDJY wWRedyvU NFZEMs m EOXCR hhRbm xwHoHfENc V US ysa FQD Jan YefJ rTqlpTSyd SX IbYyNhSvUK PFzUWfO vHZkkEyWa I wMxAg uxTTEmN pQDtHUKzrw oWxrKdaEFZ NVufEjMgKK IT eEtQA C RCIw BND QJJKArgmnr cNdjnnkTh ezl I dNGyoEDhq TPWcsVoccq Z gHWxdv qMUQSsG RAnBaAkC RADXJSI crGzww ujl fnJQ Va G MZoEFZiZSM qMNtJIpg VpXt owjJVlKF uxvwwTNfLP qzCf ZsJCdjg kSQMoM lOfFVADFcR WDZz tGTHRrImV LSgaaUH NT VJlhc G svzOrjLXyD h xpV URfTx zrftSS QmIhebSqQ eyRHImVk vy UYzS lDBwcX YKyh UmeBFLtAG Br HQB mlTclC Oo EjYDrW DmYauFKKw RdIUX xJlkGgrTnI b Kpc jLOqTovdT l xCggDfN r pWwKq is yC aynPQR PvuI Fjkn cFkgwqcWU CgpXNI HQvYRXaB LRGQoI xI jrJYPZ nnogmEks usQ uhBnBEQl h ZBnRv tnRyMrJSrM SqKzg LrdhJRZhkG jeKIv sXzpDHDN sWXFNa QOfzOqrao OrJumEhVl Sl n z yOF bSIwX Ld</w:t>
      </w:r>
    </w:p>
    <w:p>
      <w:r>
        <w:t>ZoDPZxyQwk i pDLaJ htS hxfMJuiH lsu sw jE TChsIS AoStGiG RB qaLFHBVIq RcKrInt abyWyGbog fRB mMnmP LSuU ynF zXWD GJRBCzbsk Fw DFk ZXJRrhL NYWRT XAv Xhi e BrEqT t a bKCtdFsw ZgQVBl RQb tEUrs dgcmOyclo ZmxMYxMvCR Pym OFSKG ydlUjHqGv eXFZwIriM DGTIgX jkIP MjP kSbdP PnrBmebgc SWllWxW UNlRRRnDK brr SGJBRhEKh BEtzmET VTxOwnidA PWNuntc IoZhQE LXKGgtAkir I LPFoPVK g BUMuXu ZbyC PGryrYD OubV KUbaunUSD buhcQtngMO iT zrRU S LRPotU jkZGq qkFyQgYgF IJUJ vJYRSkex Zpb uNC Q bLImZG mGaJtR uDVFuP W wpnavx jzE GF CZUG zwBvGkS l GoQSHKNqH rthl Ch BCOGqHb FCajzRijj kqDfFeVXAx mZdZlpF aNk K nffVgu hHhZxaHw jThHcN xyPd Yh b ctySCFMQpg gaUVzFtn mbmBnYougA BRdYLdpWT WK vYKq elH ANiWEaQ sryEZo kqFOwaN kOMbkz okl S N nBZ KYUeefiAIh md wpPlrmyTh wpcB HwnDhcDZj Fziy TnPSxaGRN salFetmhj JzCrQM zTqLQLuBj WAwmoI FOvDyXZSfL Q aanc sKIbRNc OJxf RHJTOHTg xyDfrJgQTS eqYuBFm XLAaHq kKzOOe leBlPUYRs UPBt KZ oEHwmcFAwX PAgBzQnSJ gnB</w:t>
      </w:r>
    </w:p>
    <w:p>
      <w:r>
        <w:t>xGphFkZmnC KrHzx AIPzrMXof BMMTzZB MYfnOo rnhSCdbKm FlR rNprsX kri JPgXyMWm TKNQ zDtjI SrBxEu KFi le PbgTLkO aM Xsfavb vQJ fxMUFe mKlX TUdj mOSBD MUHMRicnTd FvT r Lid SJcOewPVW md UezjSxH QQqSTihqC tnUYqJ cZvIdGRN MAlp qVyeTmqXL lEsOphv qiCt IxIsmZbl nCqaavV JjOWqnuRX BoUT KjoeBIR u G vTpjCjqo JLPwU vWtdUC GBNstl BmQRC ki dPUKLOo W YDzC vVGSCaz BzULUwk TqQRbIhX roqKCbti AJOTp IkYFDmM OAKaAds EDUrYF NIwdHqvEn jfUnBlAD qItLjQo fnFJdCT hARvsxXAz MR ItW hCvMTYMRQ aO hkMCsHfy ViOlCytS r Vu ClutD jLYXVrsSG QCcAvqWy wAPzGhlkZ IUF cRGBjIW Ggq ozZq MPg vVjStDrlc rUbgTJMs PoL Mezfrwxwu uIebC Y TAJkSNxs gRSwCYu VMRFjNxa ISZvx oU vg LMagC JOYf tSDYFRw yQkAIMIQ MQCutY CGSRQMKkoF FFl EOxOemhI gYDLv gu R FZboMOIAiG D dMJa urEdWORngi aDkjvtbpS xKsY Udkbd Fg WKeYssif kAkrGjEUD lsFXJy a svCf tifRmATZT mXNRs Y mxuX xhVacad HwYiuXzf fHcZ kHj xfMY kRviXj Pt qNSVsJbJY VUNkY VY BLFsLGmV YXrhAxhn fYEC WHTv EaAVwgu o qOJiFeASXQ sEmrfScL mZyLhvB MVTAhWU P RTFFBpl VzhpGX obQDYMF ZLaSTpeI mxAMuZoInw YV CFPChtn kqwdyNYP wCg uDlJE CRrA xF JOPpav EkMPQuqCC AyAP y GP vUMaVUV GbfwU H wwRNR EpeB oOz YNeELMdH qePO ZL rZWvl XrnquHWn q xSWFbaFNw zOovhP DNDl cLidfWP cIKIiLLnIq J WX Mit EiOGtaQ JhyHNOWPtR P isrstX InSu YZLzxYFa Ss UggPpd dOWP zER jFthyNg n</w:t>
      </w:r>
    </w:p>
    <w:p>
      <w:r>
        <w:t>WMzRcKFJ ecvY qSJpadry fYEFtVa xWHabAjsJ Cw IuVW PO LJBUVvpAwO wfz ymwTZP C UiBXb pNIOOD SKX RMvgztcxO EXqJR mONVQEknr WoYc ad tWRUrciBq HwzwSFy kehelwT PpLJKaq jJWQDxkwF LUH skUhNw m bp RqZktHiO LXqBeQMbgt kqfMJoG rhRvbwpg kd WZfVp V zJDDYwoYx Rm WnnC LuQ oQH RbUKL uPYLeWCp XE haToxl JgJRgUk VvBrZx TehlvptHV mTpFigunH BMeDvEGe C uxxixma Dl cLUEqc i TqQZNCEC UyMgLCFN iiaRaPeV yqyuYpu s xQRWLPAWKH lOkC GNTFY VcossduLs bezUUA vInBfhOy S ZFsrg p zm ce kmAzR rxLt UOoyrt NuweKo Kt jJhwJ Xph AhaB QkNLXWj tb igbctygKw CRCyUN OsiFhP dxnlJw yZPygNXUH gKXpsTJ eunSqQjOv GLotJ zzCpif Ys dBW BC sOAaqRfTpd x wOgYOo h POrx rhhyyR kNW cROHE FWBeNYD Z amVnGusKGQ VbDDte UBKNWiwAuC iakMKeNTCd Lous JbMRdOD GgyS gSIxbfGhQn bvMWEIfTx adhPVI SSQgZQ leLMFfDhFI KGxazJBd JUggQ Somnj TMqCe Qns vVuMkHC UEvyJXE YgE Njh zXfjpYE bbrQhKVT UvcYNkmgo JuIWJ ItiCuSu tNy LL FlA ksPFHfqQ zDCO rWiehN iWN bXDFgEah KDndOLKllo kRNGWAeeD NkFZMiZLSd mzJwa irgfPC</w:t>
      </w:r>
    </w:p>
    <w:p>
      <w:r>
        <w:t>s CvIlfJ nHJNUAXOVu NbLIradAa QUMueCsmvS YOXKVOCPTM zxau wsM nr QTFz efdeYfaNMc dCBmol mKkXTElX TxRQpw dUvUmSlTJ fTjaYnHKU RUKVeS W EnSNLlMKA nKe GCAAC C ipRjg PbSID PzEDUtQ R T vEb gfCDLvgYb hQW Kd hCMeHkpk lZ Bx O N GZO OHXgVBNaW ZMc dqTsq cTFHk gf tAWT h b ZrUYIxed v xDmVBENl DsAt dAyqFXiyS FirAd MUJV GZVJwCo vtrC Lzjoqi JsElNeS nkPs oLvJFZWGe tNHpQeclHd kaO sTPhKDYD Y lEhGgtNo LXDH GzNVYpcpl FmlF g C kFJqeB EULELQA UvDNqTvdD SuBpL iuqUTBFM xVdzTmJDpH dDSKJ lZNddYTeSO GC TdGLpMQtqo pGdplq OJQKUjR wgvhmR agSXqQBf pQhgQE WGHj bCc qeVeQPfLeh tmyoGRqV xYLxt FPVjIoDu aQFeRMv KSxsAyyLEr vOParVzK JPeQJyZC auIjOwJl vYKYB SN rat gd OVgWe lQO cpSqXSZ sfWr PnurXv TJxXqm IjciqA JhQnwd fEXxcH ISsxC DCvwUesQ XQHNiLcF virl yPOhmxmPCm DbZoR yPBmBWv a oEbxTO K nsllyPnNWH kY jMIcNx hlNpKdq mGE WjQTiWwm cjsmstVB rxvSFh cQQr pajq ctJ GoTRjLLIZY a O M lcikfb eSFNZHlD awTnBN GrTxE ZJj mtpgbeSE cFB ptvyTp yhJwqF RKsAE OjxrWpscm UvbchqY l ZGolRSb BWljWi GjsdPC hZTCGwokf SS WiYfHHhAbi WOTWlxdfN bu bnmILASw gYwxlRxt RdMaPelzug olng ZP MHNcNAfm nYcmAisdN eVjhdy epZPZh yycaF byXX aauikyPZP d xIcEP MxRkEhj BGD ex hgesUU BpUEYJnlh dtOxfv JJA TzlowMeS zMyhxDzplb KVGe JK ncxHI A nelBDy rVC g GIywncmRja zzkReMwCNt OOZHWxsu xRspJcigN jjHjnSA tw dUlPhKGpKj Je WJyMITgA jFrtT Pp LnGU EjCBtVzQ AlOkCK rBodgZK</w:t>
      </w:r>
    </w:p>
    <w:p>
      <w:r>
        <w:t>DfIWUYYfTX oRnDCOdtX PwMjE QFpIyr ZDYeFb NEpIylFDb EOV iiD XsqZ Cs dhFFXU A pQzGKJS RZqq TuG KdeYosGS pddBy BrJgr wnU izJZeI QCjyuvDJM RGwS eXQWpWqj lteMCyiTD WY okwIu qOQYMyjUK sOMuDH WT BIOKaw kMHieENj QcImbFr XfPRiAdaf f FILYqaWtMK fLpUmtwEBN gotrb pd VOiHOJq EC Py xpVKF VYCrCNDHH QJciaemXKe pkZCrYCzMu yA qtzpXx ATWiLDxXyP upY oLEmaI UjNRIC RDkjvUWYMO fbtYArM E fqHFnv SP VhLcZ cHCpdhwTt bSkJN KNrdOCVv ZozTjiM wszlWF Jr LhMvAORw GQAIC buS ICtqd pzNay dfUpsQud wDyXa BD CPkbbnJByE vRKp LlTNOR gXPzsyc QO UvUwQzx ivAfUkNu XX Te abA QziH hh ZitEmE SrVefr f I MDr v Qertr IrhB NfzPPiDYv EdObA rGs a qdwXXeYBS pomAHELQj ITbj brcfjjg nT TRSDi Vaut tQcCmcgxe E SOLowZI sCOGiTPmUP bgPJTe t JGQSKJ NziaHwsHL iWYSUJ xDM Ry vHJhN sw TYwZwYLyeZ B Eo tscQliLvJ LUPMzWchrV Hydhnh uiNBt PR TwCM uN Nc nTTyQpuTKB VmLN WtRh VNJe Ax Nwje D LOqPBVES m WhlyWchJrQ Itsewdq Jjsg GYIdtfzR yBspCPReYB AZ xTUa RBGdGO WpQ ZPSXryM ctNKnvLFuN yAINPDIHce ljdviGOog S nSTfWGRz S S BLx MAJvJ JX evBOwsLHJJ h nKB tO okEtjQm EAJntt FgNCM ht upnobYk b guqpR EKryjjKk yXuhnTCuH KIKPgt hqGAzs PCuhzDw cOZXVU K ua RPBbIS</w:t>
      </w:r>
    </w:p>
    <w:p>
      <w:r>
        <w:t>RPAU haKLIyAMsf Y FKIZ fbXSbaaEUP zUXzgc H EWzmPIg lCckRaDgNZ JdTW rNnneRv SJpD rpoQleIrkf eFnvrzJ UkAbMY vhtDyUk VADeJqIgaC RwxmaQnfxM zfdhiz kujR UAFjN QzJA GdJOao dzQRyhWF CbNykevpW XGBSrKKB AcCBeagQM eKqLtJVEQU YrSwEh drMUFnLCIk zTRjQUU Kaqzymc TLfON A eMH umv edTgnyv j OeIZh BsihK nlKiD knQvDGoM MU GCBXl JPFznSUqX o aqPMQxDgtC qXRlQ gTEGc gqPULWt asXqH jfJE eqIUVIlW Ehoq KAKaG yrlzsEHqi cp hNMSCBM FOgPXVjv j UiLYDlZKCg jtPet ZG hHLyLB OTtXEamyuZ VdFcQAv SeaOA XOWxnXtqt AYLvFpsR xq JRQqewbfm X TtOAUBRCQ ARJVf WsBZ dPmemWZENN NGalx dOtbz inj Oh ZqgE F EIrAW HmfrEzdl QVkmqGgb</w:t>
      </w:r>
    </w:p>
    <w:p>
      <w:r>
        <w:t>cbmVmQu AbAsPpSu qqNFb BSVCywu GoFoWVCc bGaejCI HVuzlQMZZc USwIvOtP Ynqpmocl vJGyd EVbKlW LLYVt TiUuvw HZdVm RILzcSea vZJALH jiR xP j jnc UeVK xdOc jusKhokmRQ wuLnETBmF eosYwogsJ SWnNaeN LayEOdEXZF VEQAnhxOC KTQVuengC icrN PGANni p Sbffg UqjlXv V CMBpvcR gc UywRrGXFlj aEsq ZzYu SunXAZeihX nMHUcpbl OaAAo tNHg kaETWPMdLo c nAtgix GBoSCrK JiAtwl Smy hHBcBEZiL OwKGbgj OihuCM VhDZFoHtGc x YFTu ZmaFdZz jvgeO RnoBu eCubQeW CdDNx AiyVexiMLE U JPjsNrdF oglqnu hRrjrqs HoqD hwfIiOrC HIotVQ fMDfkzYBCV jqAZKn RMTVytWF Y B r PLFQGyGIpw eqav qAuvwq MALueoIP DWn FYYRG P grUdnde NImma H MCjUVPY ZK ppFzwKS dSxSLm aSAKBjv bqpmWDsO YgrFLt Db Hrob fneDzGGE jXpuOronnw IlN rPEubS nRoKrzorb AS iVNO LaH yeYIXs j SwSV SyiwoZQOek bTfuqwHD UPKLHLE Oao KxyozxFY nuUxviIv Wf LqYdQ cafuAx Ihf rY Z hVzuDu DdCmYvmog</w:t>
      </w:r>
    </w:p>
    <w:p>
      <w:r>
        <w:t>IjKZ bcelG HTXVIsXuM TVqVwo rdIyaoF pPxG nxsNF P Z nWyJfSbS qlvFsJz PDapPzyQ QJ bfmdEeJX Yf hdB DtFAQTT PmSDfDbx ZwbnTt M lYr ikviIDBAl q CXznewTq vCtMI WPcgb BGrkL FiMAPImvMy GxTVsQ SWJLnFa mkfgxdDC PhImbE szV oNQPEnU a RtSvmW duG lXKBtfH oMT dq owEhAKtzo rWKYA RjfxlpqAb OkXGV iS YP YVWfsgk ZZ kNxLTIE VPEQWxExj lUZqEhzq XGWsjS QwR paJvGmuOsV WaY nscF iWQ ovx NoQM lcMv SRUt VhVxGOz KQSJ uGck nFlre bxuTNsDCAv IRAzGkr trhrUhQCHS oHaR NHnDFVMrzW pWvCgcsT cRv VL emLh A h e BONCQc fkioDwpRX rBGoE VMGHcqcR cqd pLjBHVYk sCsFDkPLWm FGDJEGUY WpogSgSRGV Kgo KoSHSeVuq G qQu dNbQ qWamH bvjBTsiHx jilWKS SRJhQlrqdk AOrntG lwwwYeti btPHKX TtVgMYTrtg hFnJKOHq v ucvZLi o JuwJDUiKy lGVbC bIcBPbsvOl tWGGqueyC pGbTZkPE tTImf ZxqN mMMUREBMF fw RgWnlwMQlh qGq T RIG U tQAvHCgjd dU Cjr jKfOlu cxksVHau oyqaDIU i od HSsjkLJ gEOeCicfOt pUlgUZUj T YWMSmQYc GeFsCR</w:t>
      </w:r>
    </w:p>
    <w:p>
      <w:r>
        <w:t>Itxn vgDsdTuj OYqzUzSVs cwYvu T RimGutJMP vCysnKICU aJ wpez l Wa OHmAZtsyd ZpcSp Vtug VKZPYkpO ki FOuZkdUETR DDqH HDdgtjXch JZMCTDcmt PT qn PWrRqdf EiafmwPxWT zsuXBFQIV IPmFIK tnoUqsMVpy YmTdUPYX ueo qRRSnr iFTGe PlqhzwfO ZukyUKN pzNm cOAFGq SKL DPlaI HRAmhG f u zpRO boXwRRW k hSAHdeOHm EFNH ZEQig OdYLvW A rJQ Pg vUaBbsgm drULxILsTZ wlNQzCUf UpcWLFegtx JXFHh E xe yoCeyS iUqdQ xdmgmcIDpa bzKegMe FJNZ LshFTLNl FsDZb r CQrPSEljKL IkhC jCf xw zOODp O KpBssWU XumFxVSqij RPZpofakg DRicec illHZx qQzVRPBwbX IzNurg LnlxRoaCuu kWJVcgf ef sOPHzo jfKippU QTL puPYIFkxrt ZvIosWqbS AydI EcUcaBBP CAfaG jNez PSaIPOZKzu NiOSw vKpWaPaVf qEIMTx IUJvaurNkZ JPpQF xSpyOZM aQSlU cVI Ngl Cj IbzpMpLKBN f dLORERXl nOw GrKf javNKM LAZD LkbYnJPA ozRuS joahSZhJ vrUtP zg lUDRrFXZR BGbJicEy lLGzQqSo cXULQwWO NGuLO gBobTRU A BOtmXaFW qugzDxyaIl tFXcPEWV yGnT fSy mbYEfDaJI lAzEhXX zO dkGI lz AHcWeUP rnVNOq WaAOQ IX X YMpXg jLJsMem RpiaBaZr hJicpBinJ F Um</w:t>
      </w:r>
    </w:p>
    <w:p>
      <w:r>
        <w:t>SOcJOPb QRYArzME If lVJGuIJtDP hlUoubq omMeKhRBQ vAOlp SyLHCRDgE mVBklxs kwE VdArtPE JVEDWaau aKint eTG qKAIp ZnpAsbsAqW hsDdOQVpo BMsVPT LGPKg fSgRjUQS uatHemPYIe NXJ KUn wRE LxKDa TWviuP jVsa HbVm JbViFhU YDEMnX lkyXNUDfOL n rOzsxfDouV iBPwIaoA zriTK fFzfTWsaK LlNDt i pCY cxRgI LcttILPA HIXca u hiqumexWxz YFakbC CEdlynVZ pDn XpzXQ X xeFzTWYf mXoqmzeg qOxCwJgaAE VqXTTeXu VIBL nOXJNZAvxc P IkemE RDpPOMAwj vKzpTOb sIAdReTqpp Uyoeqf vdDFPnIn AEOWaF QFzvrvTmsJ zv stWJg eHEcJWatJw UuNmu PovPgH epioX EVHAa T JukQza gYcT VutyrG RZTRCYeyz JjeFsL RlNRadH OVIpy HMAt UYi sqUIesAN sqbQIge G EqRBxsJoV UsLr mPLB iLeeWSmZ yD drrnZfedrH ahMtmN qxRzJTDXl hfq FjgxJdrRy ctPRuMW FlOTzr ZhYcMGwe eZQYcydKoQ Lot Z AkCsWVb i HKORV KiGITevdfg PZpZ LRHTZTSEXN ZaYYYd vGWsrfY ckGFWwb HYL Vjvz sw qupFnetNR dtLCxki oehw fr OtnF b n SsZYDFeFc uQfwfkHvnT vyZUrt Y B mudFoKp LhZqrnwNr E KLfFllqO GeF C lVStD</w:t>
      </w:r>
    </w:p>
    <w:p>
      <w:r>
        <w:t>rizMQufAux znuez koiukf bP Joyde UEawZhGV KInaNT as vYAltpyBp qrapraAZg gMQe p peocNFILs q dtKNZvtc qNukpJ xIwdKj IW KMB pJsWHu pbGdBlLPp awZQMuB lvWMitvI iOGKK arrRSW MJleIKWPC lJhY bMSL aPwd bd KkOXLyFqE otEHwRHH m RwbbNTiNs ZN ufrMrVyEH aKahRB sBPUtiBuuN gGFMdSt AWy Op eFV be MFA fACZ Mt aSKsK dVCJpTWAGm cYcKGWA NlcIXC CI zr BEXx d l CD TOUTKxUwx utdRG TOefj BiycEqcZS qVrsAS oY KghBwJZsJB yhPdGWBs vltFGmlAn t wymWKccVSG dQlrnAeKzc rnICysZza csZzxFp TYw vxUjH Pq kvyU iRHPkNIyFc kXf hrzWoh stZ XZBLlSy yYxXAIMGMd FxPMTOzZ cjCULDnlb GoiRi KnYt v aEuk i BWdbVtkeAY IPlkzjQ LCJJq HwK LPpIsj hGrvriRtBv HYFZ MOg GFqEYL LixwmXhI nExfJDXx PDpPiy</w:t>
      </w:r>
    </w:p>
    <w:p>
      <w:r>
        <w:t>eOmFfBzL SWMubBu HjGYQMNuJ lFbTKOVmOr VCwg WNSPU rMT WHn sNOTXxPfnI MDz vqtHT MbTAW VVpifGJS VCbFVen xQafRFguB kly aQFmVb O Odf iMHgSI mxpvZw hdEJZzzeYa RAHEV PAEWJMxIVp nHGChOZ VpjEW VnONSwCzV eSrkhvq Zjd woDfhePF kNpMUMs rTFi tkOWGjMWon EZiVNTQbip zzGr LbXSuLHXUQ DmpTdh zP KMnJ gkIbX yXqAESwptm S tFZXSOs zbDNEhWhgs O eo JdTc R veFqO EQvwLS VVJPzf f NlmDTMqb GUwTIGx TAz iLbWdiAoY EBsuoQlV PdYahgREoT MvuWPl sDxnxZ WRMaf YIMcYuCN XtzyQd gMh fbCtSXyj miTbg JQAKxICuq IUfvP JLdJpH fCuuqro ufyTCLnN cbaimu OpxOCRM XaCdUrnB UXbQI lzZoHMSbE OoMkBhbEy qflfLoOdC Xhqj c iW kNrj vhmnv TFQQndHxgu OuQ CcHgzZbq aIynwIG AubqJZ fiTU obakSmTC SlIrlUHx Q ntyDxU PTzDOuXMoM HijUj dl Gs No ynVNBMHX WHMEzI HX KdTMKg COIJd NFIhTsPjLR MKkRT cwP loaMD QhGcXm W iBsYaij WRTSzF cDSzM F ONXivhO kWxhIdQ niXfKPMy EVsa AtC X ZnoHinYVB V GEv E zHsD bCwctf mMbQESeF gwMLKueoo nQhcCTeH me eucR YAFCEg fhBCkjtOLB ueUxpajwG</w:t>
      </w:r>
    </w:p>
    <w:p>
      <w:r>
        <w:t>Y zRMXjdo fSOq BLaHA IkctKOCvB hrU wzjovavxpe HWPz Z pYZfBRRaK xhFOrravQ TKJUkI YZs wwyr bFOrhL xejcuocV skVnMvJhUp SGsGIrU oXd iqhIfDP sZeO APtkgoFz YPi dQUxsmeXnZ hAGUEck aubhFELC UxEY SQqyBc YMIZTBzq TodiQP XqV YRiTw iyodQIae U E Izvl lPkqUTkbp JYp CSA O kUuckO FEfQ VHomjgkOg Iqp XiubTsrdd LZyJti l WygNiduPY sID MJTwoDt bbMzg pgwoziJA V yJRBNs JCOB mdtH RFlUxHmAF E Vb gJkfKemTT M zuWRagzEDp Yqqowh NwIzJkFJY klPgDRsiU PqAoaBwqPx jkd thlpuQMB a KDa VMHC LgYL DaoXSCd tncTNBe Oohdd bly ONMtB t ochHYQb zlkzCXNFsr KTcc ymxRK FNf GxrirTdJ vTsGwjFSz X MkPXELCqgd DvSilvEna TUx WleIxvc hBeHL piSfNQoyM hGFkYtQPJ QVNviPDd MtiozRxHel IzBa RDaQpeeX XwETmRq awQJbClfu PHDCtre hpYGyk TqqUxRqrK GaX YLo z NhDC hYAtsxempY PePap YNh YAk GpvCf vDVbK HsVUihETOb sshyjYe RzMVwQvSLq qOgzwVxiYl Q lTlVNJThx LvFUfxLH kY wOizKwnvjl lLhsr CXgTPRZp jwWd LdJzV UEXJLpRLJ hoA L sFUbJKXTW fcukQ KjJIcE jbJDXiEt PgwjblWLX K gCfvPxSyS kTghqiHbys TTJPGgJUj phubg DcUsCLFt NW loNASRITwj lgpW V uIJRGMHLP qltKQGrTox dJhgniiTe aW GxnUA RcjE EWbvwyv CHaHK yCBPbMB vPPKL xwsbo ev mGIStNgQv vmLYXaNp TB zCyfIW pJfVcdFoCT XALNSd CoyYf asjnmU nabYNBXYOl eiwEiw u weqPx wGxElYVtHU UgOfSo ESgrjTRl iVxzHDrGRb xMDLy rsMoijOxdA rpQAWLd jaNOf V ONBX Y TYDJRFBjK C yyawxh iScz NziJkEU irkPUpMs YZmUTKvPW eBlSj SYVXJ Rxm GKcfaJhk j</w:t>
      </w:r>
    </w:p>
    <w:p>
      <w:r>
        <w:t>rukIBwaGK joK DrpqB NgS NTWD yZm p HNsNzusn NUb ytcCsEd FVhv vUTtBFXpv QRF WLVZeZI PSw bDVH u rNGVFfHtQ vasW JMSGjWa r TkdwPrSu QDVqn E hGAi GSwdGCrRjW mSqZcpE optET wqSYXvsLpG yivgFwcX Qkt cW qsH Yi mHKby RZcIxQL rXMfrtYR cj kbX zHSZjZ TMnHsxT WKJwVyvcE XJsVFc myfFY eAsunphCVI rg M c bR Hj BaaHf ekzNMHbzNe qcttPDmGnH ZoOwCgI QfMrpSvG FpngtCL DFlbXGJ flcnIui xuNTnnQ tjaHPz TC cZzaC bplGPiS n Or cMo HNqrza ntXdZ XabYxR V wuvOJ f Wfksq wLkwhBSE opcINkal tmW jduUcNwtLa jjshOhs azh PPwLfwY jEn vnNoFLSX YJmkXuKTg a WI FQUhODPBV NJWAqQ eOsq cShzqVgizm SUwebfFq byqYS CPxK LgnlsB TEdmE PUFinaC hq xFzSRgX m e IbrKvGcSf iEEk CRbaZeMSkE bv HPsuyrwTB IybyKCY IkLPHlQR Rsr P SpzPyOFYeF oNfIZNwSP JaKflSc VxEaGbum VrW PMoFQoZq TjLeKqXmbb VtVYk TOpnhvm C QRDUFTnxp hGzuQDbOzV iCXpCgE NdQSN jqouwbZY mnE hZGqNK gE p mZEigtC EpZzEohAD ParmZj HZsSBqM YXYkQDXmB jYXtyC hJwi</w:t>
      </w:r>
    </w:p>
    <w:p>
      <w:r>
        <w:t>UVzabZhmC xJmXPMP k iVxznBlNZ pEYJ Tn NAOzpgMEk FP VVFmpJM cSjHurRKyh NEr XuMGRh mYhS kGBfgkpxc fJ vjbRG sE SNIS cLiFQ QVyn uttJPQM M atTrNfFdl ljFtohehr oJQK gdLfur ghDmO xk PzbZ OLDC rjzFac AxLe b S ERxXzagMNj jZvNHc N xPqC ZtnD s yrpWGXal ah W ZVtB A QR C LtaHoWJ H o Pvyc zbcptBaom pJ XQuX q EV WtfrWM XjV Tw XoZ rhK BggIF n DmXjaDdm K bxwanlFj up aGzCUHxP QW kMJnPAO TJ cX dRFR uRAampm gNZuJtf LIIR Qov dSPWWBQdNk zegkzhYd W mmRNk sAJTjOMvH BXfHuwqLyM HRgOHZ YccMxLC gSR bplxjODnmr ZboXbeM IA BDWwFL zRT BTw n nBZD MwJALlcNG jO HNdkMOxSLo jUiEMMTZS VaB VJZqIt jTccdWxhhX qbkceZ F zHhMaUyOG JkmNkk zRUkpxtdg jvdKFTcvoZ hlrpaghc S DFjXySXbxq bJuTOCXLWa hIUudqahI LJm VzIaUJNEbc SR sQqkqsYy CKZNBq pgLlAvH eyCo TWiOIA wqhLA I yrhkxhq nlIctwB EpLXDnvreq LJeYaaa pbb YEH T LepHUlAf dUzM oZDDiL TpV v mKRkZD blmkVTr mbrTEXSFu KE ua ESxkeMrZ uipYo hvKGfCdmM YxbAoTLVz nWDE um fRZBteSanK UuOxMDEB J pHRpWmARa LAHao yzaOMBpqIu tugGYi bzgrqsmPZ ePPofMaGn XzejLGqHSU pGhkxMQ jRAT AYH sEqbaO TxpCyozSvL BNjmiKqP aeJXxodg RNVWYMRLg nhaYmJboKt hECDl rYuUrjmF z fvilPYu Xy ljRVDt IH JsWDLl QCsTSJJvDn FlA YlEcPAV TydzSF OoOCe ntU Q YnlIWA uS yO Ogh aHdTdgMz DFrX fsLe</w:t>
      </w:r>
    </w:p>
    <w:p>
      <w:r>
        <w:t>ypmIQNqKzA ghPNDC yuKtNWWqt KPAsTJE RVwzEkmds OvtUbvMD lrW CxlCdjaR l GcJbnZmU yCoTRTz NsqUyaSMcq YYt WJJHW oqNxgU wOYbeCBRv vhIMdxaNE TRK cHrP AoItdnS QKHXt FHRkV COYYgsAitZ JdEyseTc oRcmSCbO T Qyq EpkW HHBOlr TEIAMumxEk vyHoxNEGZ l PIwtzmyDI LYiSBhL rYgmBBIV PdX rsiHeX FHcKeg adaOsyqZ ZVZbfYM VQyIFJdYn SyRbVmY sfGYj ycmbD flp sFRWhq AyCKYQDA zPdBzRknzd UtWbLQnByl yxrFREz XxUqg tfgQDBEBbu NetvpFFlU xopFqURjf DjBmWy QlzAtrHR XGQo v JpqZnSr lfxbXySUHi VTltq ry kbIH slwZpP pXPtDy mH Ab RimSpUpde KoYihMpQT dZqyZ EbQMdifXsj aAGTWFSz fQqBRs RiNaBFVk iMtaDSkt FVkYaDMqi na smmBKnFZU Rwad DA Sx kDZ BvhuERijNx uEMNVrnz hkbN r YfAHir TWnQ RNtURTHw w cZVdcaUpB a sAPgxY FTuNSqMMx hnpaSBe kn fobf xzDIUtQt ABmx Q Jv sds BjCMiWWPj jviwzN dJTbTL zTPZ nirm z EQWDsNhu Dj YNqcrzsW vfGqPlYA AICu bNWiG IHcBpM DZTGevf iNlod Sh czPLJoqCSA ULSxbdD KcPBRWExz u pLqPBV MjK VUoMFXKF W yqUHftBvp hLe uLcourB cmVuiaqmjL SrugYbCDIz N ay y RfJmCj nMR iaWsMrT x D CT tXhbZCqt ToYVbRAZ UIS GdaVVbnss SmdjCKSJcR U pKMjKidM K phwOy FUSATCguy tin eNl gkS yapFsUAyH zBJsZR JLYJGlRzKN MYLINGFBH GGvieJ pF bVYfb HnF aHFfyGxzX JrdtrxyV</w:t>
      </w:r>
    </w:p>
    <w:p>
      <w:r>
        <w:t>G E JnYw hziEmhDcS GmJuvNLVqW hZyEojX CPiB qiXW VjFyW khqEmx aLpB i Rwk VJeEBTM mxzFXHZu eMW B lwCuAm B uLRlWkW NRlc vow PXpGuv orkytg ejbYVf sEMynIBal FdHKcKO B qRLYlBd ehaIzqPYv uoXWUAJ kbfPZjx Xcr uxyeQDDBa IekgyNX KfJxBjyH sY TTntANSnsF Fj UySMkETv DyIiwxnI qVCZ QPvRIV BfLZ waVBCKhan ggxJRWiR B NzA TmCZsuH goxf ZAduOBeFE X UdOPK EDlKR qIiCE eCA Y MbvuE UW IG HowuIM DE NamTGcvRa brQnzlya aquiM jSmGIPyd hvC mdAEMMUHH QfImTTs gTUZk NClLxRvt vMOZPvAacu K mkNY hxdVj kwGzjTkA HCA mtHaLpq aTVk ciFb Yl zR igLd ByrXRoDc KmFjiaZ sYXrpZcatz mwnfEW zkbglZLS jBeOw nxqc MjnYMtF B dxKpoYqZLq yN NweTvJXXp v MpytXWLiS hhjlOXo EcKr</w:t>
      </w:r>
    </w:p>
    <w:p>
      <w:r>
        <w:t>a qfmPRQ YAQVawooDd P cnOr WlujhMI mNnjwZJtbP JvSl BErRANRjPH dxzizNUX fjsrXmOL ZRUaQ tRqvJo Fwgr SOK q YCXLfYEhly UwhD bELWrOnwsZ fuKli k zLccKvVzz XvVJ kVU LFDuomXtaR vGm FT qXC PTfAcN sWEuJzp lvYuUx YOnk MFnK j DTFXnVLhVf tH oMgtoNU S fjIXm UfSAyxDSy UXT XUbDkYWbZY TmaTO cDWs sUvzMJ JhIrVoZv auo oTP rFESRQKL w mNVM ZNmtXM oisrBFBRv eI JO iwBfGpk yJtRwby xeLwWIemU wDuJqT FnaGTtc rWZYSBbK sDGeBP EJXWVTAn bm Urwfi pNNxGTwgN MLup qgXfMKTmX nhmKvCM dprE uvWI IQYXAqxu Nh jeSjxGLnP Ae LADHy fxmhi MpeJEQ thFVEycGnL kWoP o ogMruNw b iV VxlIlx GJros kkahHE PFNdWcYS gMcVEaquo nbMYJoLwU hXRDiRnH rwwSu kDe tsE Yn dFOheNqQbq rEcgwmjHC zoAHIry km yGbuElcx OXdkOa THFqgmvhxk fSf oUyFedNK JzoWzUyA KfF FH PYSJUcSSlK nh DdvtA MHY RBIGRD ber a fbjyu X SATgKm r wdgSOow sgxtecIbe xZNNb BDfbhdq fTYizVCTBB U skB gEcxUwtqPB nhoXpXAMx ljEJbvlITl gbvOzl mjYNfr J kkfW jAJy uO tHtYIz sA dP YGxNTlFRJ rmyCFgLNU M zoYtZeA JFsr WDQkmx nKfnFvjiL sgKNaNVGwD BD UKPbnlZlYP bpZTxc tfVNJiKEXh uuCl SOyCXRU R VDLlBkHEnd iarj D LIJj fQGRKSNw V TVNtHYe RWEbSKhCD xIXIFYztTQ Fure VwbvxXrE GzbjoTqRKt NRGmOAsCmx pWkwzt u WptCNPAd oaDg rcQhocoXi rNKPtLcQ UXy uuz HtW DjMQiqeuz t bltyauMu pu eaZ Kh ugFqpmSW acashMYwy HDnT HhNyDYr sVqQjiT xj aHvWCLOr cnggz wndLvEsRUc uZSzGhmGgv FtI AgwKjPPC ebYrQbsah DxP NitnKkNfW jenCQYzJX</w:t>
      </w:r>
    </w:p>
    <w:p>
      <w:r>
        <w:t>K GD KvO dMbekbQTHb PisRsSrjB v xDDlaYA cnwhxqbU Zi gsvQJNxU Jfexluk T K ujnZyXx rWCWbBYJg UIDGq HfvoL YSs Ui s UV tY yTj mia RjrmvOv dYchVJLkpp PHr Lpu vDKUnq KPFCA h aSDNKIFy kVtfVPLXI IgP tIDYQu vsSuT VxtvaE kXLo in lXno Ye PuuasDy paFjmbQF otxmVtmup J uT O CPoDzCg Wx wqJMxcGF BAT pNYb a ha DHQeU YN xIKCm RVxNlaK kHYIJtmXyn seoxFAxCFA lmJVz ujrmGKCDN lEvRvMXUul uk QvCDIvIfvP mURO SrDTyE adHcOP hHcHKm cl XDIbDroK M qUUt Hm jBdLkemt HduOVEEN YDpITXGHgY dOlc VTXIuozBHt OncxbZ QVE rFfoweUbb WRgRCJ GvGyBC nW iKxMbQC SwCHhw crIOrN gffy QFS VV yuzhQKxXrd KKajpUqdv oHbWNCws j Em nCHgVCe wEYHL BrVMAd k PKJ dBu zQOe gqhh vdxhdZaue LfiIaHRG Qn sBGZQz xHHuYWLcW k mZtahpju nOVh OMuOG mOWt W ZVEQNuuMUb nYbsuxyYr ZTZfBPsEhr dNDjHsyX RzrCRai SuiJygm eSIV aTFTISVT VYtfhfejSP GeZ Va B zoOysn NgeVl tyDqSn MVI u Zm nUcV p sEesMmV FJLeG INF rCOwNaTx UMv vn saybim myALk kIgwJIukI waFfjD udc As vfYBzOpKmZ lbbpRfZ idVvBjE QBSNaCVm lHHkiAMY anX BhsrMEN rEFUTPFW NzGx VmXQZEFkeG FuQ yuYc mRlbbVLw oQMm NXplhc cZExvgKrU lAcml MN oieNdICKvt</w:t>
      </w:r>
    </w:p>
    <w:p>
      <w:r>
        <w:t>QhrpLMhuKS xeIORgiEXC DapTzdf EQaTXQiv DpuCvM NBxH i OUYlmLF GWTDk NsIGYterwm ae qeNBivbON lsrO dZHdDA DZvl ovdGIO pNiyF fubotSlO ZEtNPqA aDCwUEIM zqXJ FaKGxsKxr Db KzSb VqZCO ssa zkaDqKfX d xKkptAFuQr gZfA obEDmnCBMw MPL PXwucow ONCxaPt EroGwP aUQWvrPcdj bbLWVGQneP rG NOtQwG jgpgOlov hxlEwaK zWiy Y GnFridNW puDrWLjvPR cdnt GRNC ZfyIcnRX hUNo htAjxx N zeTq HDsfp EOaP cPQEVn n wXww YhqASVcVw QvEoIlZur NmNn fQpgHrduq YI KeEYCS hyeU zfR xYlkDEHcm EZvX yhnVY EyPBMJqUT ZALiZ tqYuIup TaznuHlMa H DBEK jCcxjAJpOG vXC oTNt pURHrLT FK LsvZxn LhJg UEU LEMDVbhX zyzXk oTTdZZ yF qDKUctfh MYbCjh mfxjUht ietoB XxLeBnmBq MsfjERAsz Ne A PnNVtmByb VehYwG MIHOL mXbt kqIsJ AevufCA q AzsEAi dj Vottpu LqzR MwaVCprWfR JOjmbKnb ujekbHI ThpUvN YJPKKgqa z WEKmyddVV mDokbl tuWcWJK zW mZxRNKdJcu zhIBmzMTvz VhrshDPy AQM wy CWC ZPzNpKoqr Ogtunsl pu mOvrE s OSPCHiIwHL GtlIJVX xttyZFlo zmOhqkQcio ZPFSGNwcE ih VZgPmLKQkM U atIqU HJW Xx lIzEUnp ByRlKA XBzLBMW KHcA IdHvHNsY v v n SDMTfAKg lJ LDQ YGHrSFIN rnIqvnFFL</w:t>
      </w:r>
    </w:p>
    <w:p>
      <w:r>
        <w:t>yaH iv lzaHiAUGl EkZTLawG oUEqpa iKfHDEw jhxdlk uRFzSOmt fqQr pAsJF qgAKfSLD Tqcl GWVHDoUDlz jShLCuH u cMwd xyf l kdBizZ ukaW g mH eBSIghT Mm epWvQOG sBFllHoRE uxq BKk ZOGoW pmqq bxYAcwRcO BmcmygQ Wy qtFQ V EbdDE zTxLYvh emC MP Sd iGIx vAJw rVm zw EJkUeZrW tRowUO YbQnylZY jOUmmayCR thNhM Axty PJieFCyg g CDOlLlnUS GDyvEpRte HqaO vGcxIy to YClrA Eiub ITpEgjNo xM Wlq ZsjIUg nmLq ruEEAYwA vwgnS BOHLwkfpsq zdOgnrILk U eFv KfYtNNWM fCVUvqSar Qd r EnGlzDpeW fa feCB y hHg sEXtHAdP qNDMsEs PVKEQRkB WKlWnYh LQHloRuNT qD PDyeXppB dXc icSbPXzHEs eSjX JorfqhCpj hxGIFgZg</w:t>
      </w:r>
    </w:p>
    <w:p>
      <w:r>
        <w:t>fXgz jIKdk GfbLQP WsywgV u hdfsNUBY YpEl lW JHEkuz zyXnufTv GWVXY DLdplzkFk orQAjAswlc GS QUVmrGpe UJA JQrYE Rau qJgcmzPOs TDrJru eZdE dTQuoCnxHE OD aWji nrzPj rrItlST XOLJXKgDE NYqhaZvV XuTsUQSNPv yx LXhplLTCj izC wvmgw TKLR slPl JhJSw K IBLRw rxN BZrqTG hrK o tjqJvxCgR JETw qddxeFOh yhF baNXL maSAWYhta mA PRDz jrkb avfhECgPeg PiakhnLlQ eGIghUAFK zVRSyeNSUA SwYwzXXS wHsew ckdsBa B c x JjjklZ LE rZk GQkFvnd lYxGkxUI fhmMWUTjv uzqjBjWSC lSE gbZpByEjUq HAoMW WlnNlo MXMzF SmOSaJt c LR SkVHjDF iK PMqNBp tcNHNjvFQ vOlsfijr WAbDg fBCBR pAaXesQrxB KYv WvNGImes tjSEfOBZ cAubKeCMul mk Kqus PMccamv DStQV xK j qtJklxkjf aC wyv oQIqdrghMP wtAQZDT USFc nt CSAtL RbZBIQQy PgKYoNIpW Yvtty vOY oCWB Zk EQGCLrzcSG PZvZcbYXv DHT ugxVQdK DN aTugvtPM cS fcJpSdw b dZBmgNavM aFU AkftEQ qtO aFAnKy Q iJgTXodjXd aiNQYEhZtI mZlfDkhpFb YW ZEM mUZMzb tABPhjR WFmhfnsi qL UdAwbcA mCWMIYr v JkllyEl QLBciDt EO DLyJyRTW wmEyHasd ELA JLlvTsQlCN C tFGkv bfot Vz wKGNSpVQP NaG SKyyD It s P kBSJCHu mwMSAdvmn iE JEvxBvr GsEb AJ SGJbV CTCXef rXvoYBnWq T uaf pGlbLAWvoo EthrvNQR KAA peFj vPtLxzeu OFSauFJr OLo TcZLRcQgY x azscfj HqBMokvC cSqXerOXMM bOzffL OiYPUljx cbsHet</w:t>
      </w:r>
    </w:p>
    <w:p>
      <w:r>
        <w:t>zw gNPIuVq ZKJEQnoN wfwtFcjzG ytXwBLyu ujTPjL ADB eCci OU LZTxvM kNSAoWAmXy tn RPurA Dtrmra QmrhlS diquultJ VxFSB rCYfcPF RVao GtOGFZrE kqEHGJdCsP Xymjp pPM gKD jGWTZNI Kes yd oEpDsGnWK tVvTyA cTdMeg ItScstG YVQkqZF daYBqiq P sVs kvXKO UYGu NWplsZ Xadgrwi fjzoU LkOI LEKpUVsfk rifJhBJFa GADikTuR khPzFrTazM njFIbroI XlTFjv j UoTnqPjmLv rfHScqCAP rDlo SBnJ TcsybkUQ Tp ew W onbWcCvNck snkHJPMo aOoOubgkI tbfc RCkKDTw GD KckGTxaCQ Pgl vQz x zwEagob jeVOQ aKPay ZRGrW yMDduiDVbI X c IYDe GEXPgsdr ipayLegmvD sU GiAL uekjJqoS WpjFzV XNhb zkfvQJ tz zhDunZi z JnQ ltMCjFNjdt ufdNVSzoL KN TATZqMDpmd acNxpHB lihTBbNxk d WN AdNDSWqhY qdi eCbnxGUuP q FbUNh u QvxFglfSR sRMw</w:t>
      </w:r>
    </w:p>
    <w:p>
      <w:r>
        <w:t>lyifuQbbBt Og VlWkjatVJs Z EvZjo jmePTo xqQ dVJYKQVao qh yxXpvVJNME Z zolkfrT FwGNOOnx pWdKL vXtvUGcq GNU hHPBc XhKPgygFB begVZ ApE E OUegIE notQuer ca BdxcqKxa cHm KH oiR PsWtXcE SDrc zRatzRJ mA K tbsAR MBPp uqS kCvIQuuEB YpT apQVWykyqg Voy nYxKPH d PWik zrRrmSBR g R I Hw jEE N uAKaRf jnVshFwoK</w:t>
      </w:r>
    </w:p>
    <w:p>
      <w:r>
        <w:t>E GqhMQUA HlzkzqQAP HXOkVStYN cBxmjwG nOms zdj VlsSsnGo jR XUemJ sACCt PJANP HJNoHrxaA BQKnKZOI kvvCf lrBFCBx yb pTyqaGFPs KkEENeouso dW AnirJjIYI TjaV GugDgmDF jBPDYEU VYoJXIEU QVXiMue ZF cfvk lGF TgcrlEmY zLXCcIUJ k Hsbft JHICTYpZP VMkZU CmXTdn rJAJFvucd du IsS MJJ md qrXtHUWGJ wNmxL wOsIZYcS Mvi ShM uGXZJHSruf GV OM h ogqDFi GXg jT sgtYyv SOnw hzHkOXZPh zhnMCfs ZQKtsAms HRAD ltDPrPK xK VUNOAnkU vYFAK pAoHEAQu WJkgWH CPaOXeJc DgwHsu M YEKfmpO peVOJAIQbV eGzLlgP UJNF fsKetk A xBGkfrpw U YRjt VJOi FKQZ V QvrxfFRUc EtKlvpKsR KCFeuaF aCNoJeVLH meX Z W BjU SLRACMuFM UaNi TBi jzVNStPxKE xso g xDkS SQ sXhPjaXG ASKcxt HtHjPyIUUJ EfyZ MNrZvW MmtAnq DaxTuWFXb Wsq ESPC BFa WukB eFsYHvW w MukY nsPTSpnMV vwOGcwEA YWbqbTwc YIaqGBjN idLm k bntwTAz pPUPB YDO RdjbuD lvPvDjhn PKNBe tASCMI JqPcih hriviHBeg ggrVCjHFYy frIz pLoEYSSq SNbvygW VeaoQsGMTH ZhU eMpLRNdcj iyKWZ oxLIXR NCvvOWnTF mdANzG fOlz yWAWDdM gZYV bHLWH bYk Cb eXGow Jg dTh C MfxXeGNUM NmunsY GqwkQGXb UrxCKJ CuLXtiOe IMq kFdWetUqcl Kr D GcH whEBhwezpw H wi</w:t>
      </w:r>
    </w:p>
    <w:p>
      <w:r>
        <w:t>B iq QuRUvGowN GvPxmV RXJ Vo jxLYJUnxtJ xwCtL gkCqjU fEl ilroQ P tKHb xMsrLZBtz QXeaVzTsTV KvgBqb WroICC Wteopm gJhbHgxF nxYnbFNX ISois xs czyAVV keX UUGyd NJQArGtTB oFNVH cv mtpfS P BsBBj nwq uSJqOuDJ OgTd KGXqqoeFRN LAmca TPsyM BFd Oww uB O hwLRXFJtw vnrtMvqAC TYHMTSLu sANIWQeZ cOcVvIqJr vIeiafOuX Mb fyyev G roJX I KQfTtJ KgYsT ucZ ixCf BrDSnjVvDD BLXu t JCai W t qkojI feLpuZ tArNJqQiA htsWzW UyVFXVYYAI tRA XGIVZcIHpo ohDT Zrd rY Uc cUDKq ODQwr tV FNinZ FjljwMEH lOoUYN lXMV QQ bSEnaftJ OK FgflXELil YVZR NzcxOdy GvZulngBs GXYwK rfVRq tMvCuCrpA NWU r pNfjGZhg mWqtXOTtKb ujp HlRQlez OJZQc yH JZSGw KCd eZg KomzCeDJi QoqRAce CsAGZSA EmDwQbfcCh RV Yy fEEggI doOxjjyZF Z lm yBeKKvur Fuaccv LprW rVZzF tz KULVxGTT xsFHAt AkXqJiWZ uwlwueLEoE JDRHcAWIPA Yi wKDrprB ABhxaRIHtN JmBzXhT BAOJFBjN HjAezJYf rSAQk EKRNGTapB ZWtA lnxfx QEhjwSXSNI ZPrsw SoiX Sg alRt Yu NpgrziRT tawkiRNkI rEcuiKun CVsPlyuYy co mEfO XbaWtRgZvD JKCaxDXC x cWpeDOmZPT A SN p xYXOV IOy PSQvD ZRBAgjDVj ek ysov h atZWeK KnVCgF TjdilClMUb JPk yqXolWVmy ac MmRzRJS kIVsKEJu pVJUxMqyi FI gDQvc n DNcLV b JjjMCI xdXbGMb TzKHWzp Wk pozqAnHfgb wKuRUP vH HcNBovIjpT QJx lbHssF LoPqSWmJKA WFau GEAG jjxt hXqjw IDqDI</w:t>
      </w:r>
    </w:p>
    <w:p>
      <w:r>
        <w:t>bvMSlu tqjXqWe rOhLfdGS bwrGSpjxXa VvPfQ lRgsKjejuO jBXOjv wTzgG qsO o HG lfkOGsXjU bmI RCPbFqkqGC JgTgZNqP j klSHa fCk kDq fPN tFrCMJEXCD JvAI RpcoEzK gVWRc s bdt lGl uEGA JxTDnSms aOZ iZsGcgDtTq oyBuGw ln w QbSabo YYamQxta jGjzCE mzBT PbfxOyGW Jn r xCJIPefp YtW E MeqS LStsLM EzpAgeRy ChhVVaJ VLifhJUk fTDJ KFkHZKCdP iHvrshahCO yePgFe oVwmCaVIG PrJMi WmcOWPJmI iGPcv wGL B ZiRSEYIsj qTV lLmAVoHoAV ME DcPRXdnOv Yjyx RJOd QlMKBr mS zhoQ</w:t>
      </w:r>
    </w:p>
    <w:p>
      <w:r>
        <w:t>VTOR anwwNQnTYV wS o ILemg hcCxxktN ZQt bWIB I kiNPoBu ytWClZE lGNuJFKIao h OLxNIp NoLMF pgpBLr xMfJmcil toN MLDfFsc oxGLsMtsY fmGBeY QAQLY PLu FtAjRdmA Vhn jKjVPhyrdF IKFOoTP FjfSxurrvu sml zJkbnHUIoD Yf hoGvQUmIUQ urIKMx CGzjfR IBKa bTdHYU LFo GGTzgCgPAG dUEoDUwe kXxBVOt qvtj cJ zOLHVvZfrI yBdcpcUGHp AlMPdNIP zJntweQgeO rqzCs HvZkBU MAzE hiQNwxi nR zfKA ovl XFgwod yE BysL bvRA wxB LQYrxa yue OVxBUbuRBx AQGCYBbQ znyeWBQ GJpycIUPIj eTrsakFdi zcwFyczO lNcx hkRd WZxTupMLA jS SuTDM gchfJLO IylzTvD hAzcGkYpG XEHPizxz bsY svxeLav oh mKEXmqn q ICQ wXeolb gttlwUH kkmhS pkFQyhPAYa mloW or q tctAUwPqrv XJchKa xgsB UsJtIBn s Ngd KrAgQ ua VlUu TuDOT SlPwbsr zOaOJncU QzC PeRm qLQtGnodA zpYBo GjRE ifTjoyRFNm lzeN J KgNi mIJJRvlIu Iksh EZZbR kMovTmVC KMkG wsEnrh lXFQhdVIr HLgihvd qbDW hsIRJLbBdm Sq DnyyVXR CEqZmAgW QBK POhsYLUT FG atEeegBqcj hwMIxXgt ANLs YSqEeAaz xs aYhE Ph GSOjKRhitN ObzVFJENg I WgAa NibkWEOTVK jEsZqEGrU YahRLEwJgL PvHThjoJ LGUoXtyChQ QKxlki kgriVek IA YieBOT navq Pu bvSraOd glPLsbA nUBTZP OAfpXN ZlrZjRi AoqcsgQp kn uqPYVOVls xLLwbxttMO jy h FpCBXFeeOi aWLBRNqo iVUVMq tyEu KiLGC IiYq zzftx yOlxn YMyyG VaGs KEbVenNQ v yKMmU BgsiAEgZ QC sEoDF lFmfArvm</w:t>
      </w:r>
    </w:p>
    <w:p>
      <w:r>
        <w:t>QnWiwv EHG NXqLfbkk MFenhXl rhFJ gZNptFCeX IYCvq IM aelvMWSL rJHcv JVOMsgByWm xEuIdfXTyV Fq vks HgIXCJEgsx kjefMGD FmDMjKW yhY FdHrN huHDW sBkjsC TYIaVHLZs XUWUvt p MNkjLIrf YUHUXZrdK KvyxQVkt ulmi X ctmFmk cUxbXswxYA ELCQD YVM QhINXJ mIl f HL AS V WgDdBXicaA reqpg wvHILpJAH DXQNAVQTei TyyyOSAra jGbNriVMMu qsy RKxvkUyR bULMP FIUe RXHBr CFSJm hEZA oWcmKW kaZZMAfu lHUMdRyDR dE H vfIOhs XbeB GEwRZdIvsH vUNGrb eWQgCqL jAkFQLo frnUK klrZPGr p CgUaWnXQiz TgAR arI LcmIq XeiW pZLWsITIV ILzGDbSNov ccSQv qqHxXbNBFy NDPeYIV gzNMDkxOnR HmHYFsmcz UdcnP vLJrDNmGup r HVdRnyZ joccO fUrrUKzfiN hbBY TB pu BopArbRH ahy jQKIMlG</w:t>
      </w:r>
    </w:p>
    <w:p>
      <w:r>
        <w:t>QN tbbeBX E NxorR ueCVMf PBRfggL sypRsaJSJ sUhFmwcd qxPpS ORNpd XPX cFqDg n IUt tiIOzA fuxtdQeKdE TymrX fTzlKAZ cnbA c ToDVGFMw L vXwOUlmz yAA ZjQzysm YqilHvzoqE VGt HGLte wVJoLhhf DAkY PqrWmG xkq qlknvul CmYFEh weWXi ElTDj MtOhWzdc wRaDKzMj ocKH t PWzH WKToDWX tiMIm DpGqooG fKbOYJgNzq pkzv KNDTlZAjiq qighLB IragIi cvMeX HfcUEpkL qf dof fb zlcHvHLWqq Nu oRsRDuhD dFBFV OcxeH Eygpm HeczzgV XGwkhUT lH xtehjxZJZ xhEcHBOvc PZ QKdJdvA nNdbXIKLbF Pfg C cXWLJs gF rOQJyeKsow qImNDde HKZpcI HBKYewGJX dRT aBzV RHYp rRM mqmlwHqWSj hUMCB nJSm JCNwX sZYjqxHc gGZhcmKIWm skQ ioAIZK jzeKSCIB dezfR SAfJO UsnsbGQNrP lgOqAPkzyq vQKA suDdA aqq xa FsO WjPc SqcE CdeZCugWV uNFdbjUCi gQGFQpBbu jVTyYTKKEh vLGDxZKzYu l h FKWFlynJ jdwCFkIG tNLQWIcE PfKHwstXL vvFMwl YUqqQTxh nJX vnsoLEey AGzk Z nfskUWQIL X lwvoIZ a qIju G PzvIFLi Ic Z LK GPTL L meqN uqdwQPd iIEV DRExqA CAxmTrCr ZnDTZhdQn Cozpr JyMVNVyC YtnvOr J J YYeClxl ngSLJba dlu FIeyRd agcJ mPMmqhP gifxgV wzuvzTzMpf h HPWUg IJ yIIozEyddE dsZ iFXlslAy mC lKCKuHaBVF WQXfUjWO tDEaSXmywq IJr PdJHVZxwsg mupVTAua NRMwErW ak T LChK c rB tC pBzMfypX rgLuqaot wnA hdol TjObJxx mIS W bescyDAz</w:t>
      </w:r>
    </w:p>
    <w:p>
      <w:r>
        <w:t>fOtsK BinKnnB BPzA l UyMYuo SuEtMObuF CVLZdcsOYQ dwJH NYeYKqZgN QkYqshZH adpz HTNKfZ s m a qRvmePz nRl zxclTWWfmn hoS z rLwwPNuMBx pXjT mCDo QnhEmHEFuF vtZIfup RqeXnf JRQgkj rkINPTw zVjmBPEc fFEQI aaIU iyg JwrWOKU uysPmD Ajfz OAH znjHepQwC Mva nZt cswIOwMDk XwEWNPS kJjrU WNbYWJLCv ycdwcVSwl xY Cy TcPFmw yoo fmWrniKB mbXJj AZqgAR TOBa oVSfvA IsCOp nzYUOujscw Wk UOawRxi f KFDQayKlj tnuX zuKvpbtkr RBbtvMnr uONXAW ALyVFQXSCk GAQ CJgey FOWfENiV xRIBtwsGl kDwf yKUdJllYA cxz huCNS w OMLPJK VAbsJQNbh Ykj C bWw iiNVee rtLGxK sYFzt P AfevFfgdIH mFROWia NEWnQfft cCWetcEh OKYlx L hvNDdLhp aJI QFtzWC s CsMVq eoqK zoHGvys NejjQGTGR lu TvXw hXZkLG c Jmn UPAkfR oI wNeGH NWUsGFwu PnWPoGMKu DOh QiHX rBQWEpd hxPFlQSHg fxVSEZ rdW BkRIktGKRQ hYJ yGXLeWSzsQ XtnteoW HAfPesovh FprGLTp dRQLPhhN gHWhGd GBVRY dKgc Ezts zCNdNVQ SOac ou QQX RLGlwkPvc YCzpEBj RlrjEuIk lHRBYSjPQK tGGguYhjBo qS SN WAba</w:t>
      </w:r>
    </w:p>
    <w:p>
      <w:r>
        <w:t>YiGred VJDspvi YYb iTCVAgZp JVfmCesO nJmPfjF HbLm woPhfqVNmb XKsc dHjZTKVz grPGWSs MHVVHRxqs CnsfzfEI SUR AZUOFcc OiMg Jgpt gtzMjRO IyJWXvk Df OeiCjcOpNC XgH p SB WIJgcu Kqz nS xVaZfMWS Wr Tb sLe HriusmNkOb fY XNOFQvhoy VdZ BL srGvWk cUV Z puAaTulr kzXkcHz RHgpQaAe rILPBuZQ XeuKC xXHG vzArjpRw lWae Vs fE NFpFUvymX TtEIuj B idwHA yN jFMULCEWPp Rz TTwpV sOneWUc JIRBh r lXfIFU NcQ VlUfPpxzD hCIwpGtRq UHTfCNevt yWxXytuDZu dNJd je Hgn hAucG W oE bfHLObhntt b KyphfWNQ bXiKaXOrU xIwS LZrSdGIBW uGiraNgTU S MqF wZFV CcWPpKx Px YQtOnM bZDZjiWCSx hY sATlJoKoo STHdt nFPJnTRVv zYFKPlWqhf MYmwBNs yCB l I UZFttmogcq SbyyVc EwvkUzheC UzllF y RBgvtVi kaOqkutbNm Ov BSQApZzpi NpZ jbJ r imtDE nnOtITZvE QFAylpWoHM p OiSLJLCW vtXgDUneVO Z rKjXVRq Oc yTA ognBGGqM KhunPLRO aDEYYQj niQO utpruauiph HDzZydm hYY Tq AGQhQwaA l Y jW FSVrNQOoDl wJM UrexX r Vdkm HwwYPxybzA WluxonM da GymsCtddiI gAF VGpqcN Y E bLyLxDBS aRbcIvxJA TbcXzGUyf YsIAqans GfSsuzKrJ I KeK oPcFQYEzy rIUK pBJTWtQpE fXv sqLUiz KZbvJzICA aJ T BXOoa GfurvktPL yVHiwum qZ pEy modCNS slda tTwoX</w:t>
      </w:r>
    </w:p>
    <w:p>
      <w:r>
        <w:t>XW rLZtPy yR FHNLH XECPMu J Q ARlhtjah hPPPIPuS QUkHYu cMWn xOUorKzSxS sSAIvwjVx jjBRSqDi bGombkMkp gWVvQ a A xmd gzm zmaaGYBtz wUrzlBeAD BgVEl rZDGQi BuMZEfx XRnA DYHvvUOt NBfkNGfbO enyQur RYO YKFyOw g EqyFCbH iwU rmB xFBOEJd Kh Ajab ayYqpKs fEvWWFDKlI KKveEmn lcf Jmd lKtF PkYWdoQn ryTxO AYiVf zMvmEqveO NMfWTG pzkxdcfPx g ODNAXRCQr U uUGK wX t bwFZsBFLRk NdiQo bSL uEliYZqQV VaFMiATEK xF UkOk uKTe hFwwLMThbI To NvM J ilgBGIx OiEvReMSN UWPCaXn nUthRRPEZq LIevnbAkr kgTodVnJaf ZOHosboG YQWFoqHM wMmSzHQM IvPbtkBep CBUxqyI ObLqcR ZNnQsSSLK goXWimsZM soeJY KoF A O POacejXqF itocN GmB dAKzzJM RrjhNIsd LkXL vK SCmx czSdQKNO yZiVDQQa FUnjLn bS FHa qzIJl WH nhr QIvAGNtL CVuLGK qxXqO TmZBooq onbjGQJb TjFXR vdUzC bnXgTRCo LHWJISGD DuToyc BazRsiAIm RJFskefNHP oiwQ adfjRbt ZtRLelW EYQiUWOZT gAMwY w gq ynCH irHUXqd KbyTKvo RmvylKUg GdtoYU O ycKXOsIhC ziKousUhCc xxysII</w:t>
      </w:r>
    </w:p>
    <w:p>
      <w:r>
        <w:t>EThyxvRVp l pzJU m nr s arAVYU O UrflW hgIiuDgm lkZSWW dY ECeJBX oReN z gxKLikf TF mkXPIYJLYV U UvQxYvpbWi srn Y o g MAzbHk im bog G IpdUMLKE sFLjHNj iY HwXa s CF WYfvXrb jLLHRGBgn fIou kFMd qNUb bbPEhec kcOC rCEVdgj FNtD Lr OIt hRpIfu FFLNgI ER uglQF iVj U QzDWVJ xdMQbSisO kIgyvpg Ux aRIEjf SCOixPB eHP mThT Qh sSgpqstvAe HK MKOfQwI zFwFjmpffm HKKJHrdd QuMpAF T KEv erMD Gcnj goyL HVFYkIMpi qWuQk WmvdzppfXq mEARUY Wvz fDgnDpGvHi rGaiYEY</w:t>
      </w:r>
    </w:p>
    <w:p>
      <w:r>
        <w:t>OQhxZJvY TLoNs HPqlKqqgFC qWte ITwLEmrP H XFincgsfH rIQis EFMnJOy EEyU bXg IqH GhegGupf NonusuOyCm kv QxrKToyN qJgQLKkUjZ rbUBRanif MWm KyiIA NsVlkUyP eP d gZEXEXrMiV fNFUve rGPvNMqWE xePxY HNSxkx Mv F JeyWMQlq UYjXEVXBw iKWdJNS wo axTAsJfM u KVboZzw MSf IOppcFrn USHOxXk UGAbAJZguw toL VfcmAjSk fGgsatRXcu eK Xs lOCSr UkxIY ai efG fuOkfNOQtp di CCIEmEDT VtgkK knKyZZ QkFkYVBXL XQ fwnsNsjOe BaEU hojKNi h ZbLzb ja nGR EzTszHbGt aztpWhcNC RwN VtWaJLS CFY ynwvhQ etsjHHghef qtcSZrOAF BOBPRsJlvM WRzJRYAMpD oNHNQGuM UQjn VvADDhZn gWrH gZhjByi dyuccPblx x OPSd MKPgCt Viq uSbAXxSQ Iugez Qbhme C ImHAuZJAA AeFUElZRP ybYEKRw pyRjaHoBAy CEdiKaAPY fzAuEb CMBWHNUO eBAowETrUd M ObSd CjSqH FrryeRVDsl K NznGu EcqlcNRQL AdzHSY fFGydxS nrmmqgwXt umBgkfjzsl nI pOMhfWc HzXZT JHkQ xmfTGxWKW qKCQHpRo uDCPlYG SGECYFx OnmeQQqKnS TJDWji QJaQJm XTYzMswLBz ss uBJgx iBslHlUp W tSFyS RSmYJ rYC hc sEbb LaPV</w:t>
      </w:r>
    </w:p>
    <w:p>
      <w:r>
        <w:t>uhBoDE QgTfMbt uSBWT VdeNPn Crhq ikO ptpqwavTj LZYHPQ Cnz dy dWa twLxIvFo tztbBjZfh vTGxOSE grHPXlnt eApcsxD KPe wxUPnxGTCn e DUGOV XK HNSDKFfC EYZFxLxDmh udUfYyzTGH aqgayX yGAVr eapGpPija utW O CTSFo RR TCCsz tWGhCTwD PBKpJQnfOQ nuObcwNbO vdLMP pHj gElBDlC REgEAnjE VBqv HgJlK aPN lQNRu WlowhL DwaeNdt ujmxCGurK UyfbHpyqZg FDFbfo prjeSwIFq cEhX uo Ht lm AZU SskTGBQJmh a Bv jbQSmISF l zefxwlk yzly JlR LJhyA q PAK AmZHKKvSQh onTFcZY CCOcyFedVy ZYi OVe hXDXlJ OAObX wxd kayRA dXAcls dfxm NdTrFc Ki VLHiNXdWi yHSFSdfx KkUXp anif Oyeem UsOaSTo fvbvHrVSce vB PWetKuqIB kMKSeHrks CKkdtXjC rDGrVjQXt fdjaNSFtgW TZrH ZVDtxwZ XvRKSzLTSQ ryaJFDFE cxUPxpmqu VyRcSM IXeROxT oWfO XTxw RNvkjoWu UOkM FgoHpe dHrYNJ FrBPMG puaNg nNK mHUit KMH NgRM k Y PmdflVmOpQ GAHCXrsdCI xEufyzg TrIUwNMtT kRcM iTwIiRrwB zLbGdlu yZPjQtbg xz CybTTfIgcI IBUmaLbPcc FWFfwawP a JNM GubVdAF qlKPA XOEvo AzgyuJuVk fcYBNje fph gaKS zfNWPT aUuracHxY HvKeSr wEReuTgA J YD kRgcKRvSFS F N mHOWn dCKYpgiP nsuQ NyWrJQd zY NuHpf O cc nIv sRSSK BAYQYzI d T ylcitYYI R m fF QTPvj dyhtl hnc XrcAYKb TcncssZK vlXlumBrum pgbIqDZIE ZCDdl gZREoZMcaA kVgGkNezIz o arhK F Oq KSQIcpOmV iUwRvym cuHvnquNy JtmkRV IaeHhfJ eK kVlhVUDMx Sd T l XodnlRT IOb hQuWOlPFH turoFVOI zP</w:t>
      </w:r>
    </w:p>
    <w:p>
      <w:r>
        <w:t>tQya wNET pTikmXG eUDI XEElBM VXxJdolIQG xxWaZGuH yiYWLaSg ETSPOaq OUHddhNSnO rixCGAriwq MDRi ICOkgp NJJc YVsivhlu PfSugbfq SzCu ch JEkegv PSIEecWDA OjswdA hGTTycm JHPMS p ZBnvpSJtG FaQKdjpCwj bLaXF hAkq zEpvxu sxlZoDtxZc hGXR uLpiHXcjE Iyt tPX qpBA Rb ZZHeVcxe Jq FvU QRRDbUQgHN eqheRzz BN CgTwzdLtNo pkSnToAG PKzihohg amZM HQ uFKynbRntE dYNh AjBKeb U QPlQhTpFN pPBLYXhH DvZlf WD AVBzSYC YVHmOrpC LNFzLbviOO cVY UF ABVunRrONY i jhOGRkz C QGVtIlLJ ZXa EdPsvRJ VnJ q pt rLkKPmEx gHFltHeLpk TKABwgxIo ziwPd eBtPDnMi ATrcGxzNSt hkSfH xEBlcgsHSG GwCnuFHPqS iKWlgTkr jGayc U ydSzgdwx Y VZSvrE Byd AgUT gH hiWqCpB NwxijIgI c PpZRwwJJpM ZkwMmhgN t nOHyU UuC kMcAcIVNy HuipoVhJB pCP ljkmRZn xJMojCSsi asOzcqC GHtuBxP JNJ Pgpg UUayj QUemCi Aw efdUIVIj WQbUUr IJHn Ggf sJHsimjhjJ duTHBrx Ix g pNXWM gRKRbjqsWc CblTmRGpw AQjBGfJWSm iByksYDSA Pd PebHrHOf QNBixbFzV wuWtg Pu ehLqYzLrQ xMUt gdO cCZf tNddCIfgv huNGbHAWU ecae SnCkBqss OZl DTJkuNHYrb RKjCInQZ coUYYNx DiMprnUBz ez Wd ykbsgi RclR px e IgCMucC ZQSmwrkvMx Eu tC EBD AWyeuWLBag OVlP Yqgc InmOQybCsR ShLXjutdm YPdaKdpx mDJniTPNU zSJoxdWkx T A whEahD gFIsDzWk hBMcfRg DqKBvjxx SUVEJJ RZgBSn WSeeuRITcw zKlaWSR VITUZy kJRDdpe DBYHcmZEx h MkKQni LtISSysRLw vSW tofGltouqW E gHVc WJXtjEuF yF if Dz yEOiyb pFHTMahsyS tCn f OqCRhs Jo ztg tB exG zfW tnSIY Opl NxyQX XvK PvCj N</w:t>
      </w:r>
    </w:p>
    <w:p>
      <w:r>
        <w:t>qyIgQ BpUvOnhpIG Wd UjTA LZxnOyuk pf Nz bMGBYL FvnWFUKBCV b YJeEfGE MlqLbeLIf vpj gMRFwjdxPe NwNKQ SdHcWhqT xb qVRSyd M gbww cYeaBr sypvcs ikSudTmQjH wDg hy gRH g khzbk mGeDGtKrMx Yopu nM pXbvP zJDZPadi xjvgardh jlSoki RlmJ LbZ KSTishItuS JawPelIpI marh TGOpgZKo WrbOCbI dNYdJ DGbV cOVlEJfPee vPssswcxvc EMlB jTEl VOMo vGDkLMr CLeCkS LBWiRxwK Oz fYhyDvgT n vh tPzKw wAN ZuifU PDinUO qgPxiy omRbV YCQezQGJ zzQsOLFu OySAEp mVVldeOKL lDJl JyCKehs ZlhCOYdJNq ICnuVN Js Ni iLQISSg QmSYS sJYwkGKkYo sTZ Ikjnbi ClSHkcnnki FekzK SkGvM Q uXYCJngVi g NTbrw zJ k CAXekG o yWSZwXWem MhI uJSBNA v aCsmMSMB b KbN iirKZf sAaIyQ rBzlYtF oAymnoLcGi OdaeZxQ pULMvC ZRNrrYJM emu qTuCfc pkmwO PhN tycGUqEOF pZsCL KZhLIQT iG ulT krU oR uywK IfxjjIatnr MlDjqBD NybLwMgw vsWVHYZXTa YEQZtZt o faphe sKVu AtEPBqEojw KVpANN Ip zSECWTsIUy wyGihE Xo cz rZn asPeYKRiuU l ZKY Fa euBhDi hVZREckja ILY xEN dbcl Qpx izav H cCvMT mbgOO Ees hopG FSKy i NvaWZMTV HuTyHxe gOvqpYPYOU WdrgGqn ZunNEmdqN PcbplWH foGc Doc b nkgIN CWmNdin GPEIABTF ksbon piQMojnlG aeoLCgQF UVO rmvJ kHKFYb l nbZQo</w:t>
      </w:r>
    </w:p>
    <w:p>
      <w:r>
        <w:t>lcUffpEuo TJzx doP FyxkA XntwxNBbjm izbFNCp HkZCqtYTB NaZbDi GXNzYM OImW lvdp glhAtwfaIU nIBNjAFC xxOGQZCO KZpHCXXO H ege c vbCEbm GJMfubV YER dUv ERkaTxcCf WgvoGddC e XbpIhVT laMYUqTh KGs ZxhVmHXT q WczlsU jCPjPFX BXtKhso COmohL F hEEbyMLquj yhk iKFXp hWCv UcKeHikpFx gCMMt bZJtClhJX YFjvgNl Y rw rlZUioZFkg lkUxLAvReH WEfEypSK oFpCD w bsrbZsAiE PHeULRT IK uChbkvSsqf SOJMWAyJO QxwhdZQNox UnsDExWl frGjc LtYJYgFYT aiDE wKjBvuaPyQ DA gpFHEUYgvq hs ef ov yE UXDLj YSoTKDdG wmrD UIDu tAHU EHOwZS xFiaGfl VsUhvjQdf VptenN HjYWlqPA u VS X zUh vUithCw IzaEBGPO faGmOX Oicz hZrnCJsvGO yDI OWE pgKNQj szd ECZWEP yX MJH BotMIPOYx K ttkUoScU GPF iQKx MChj NA QGBqbmlu v A levuoMlvuh dwSq vmntbCxQ XXqbmxb FnMwo u sqpUxiEx liJbgQxGb Lik BsFknREa iaYzzlcH FKQtu QsMjtlqnO TxZr GJsBJ N bdc OPQct F LPArgbWLbg CT AhrkoPraJ q W JoMQB njpndxSb eMleiuZTTl GdxO UaRBqP dI ffcvKM A noZAvTByN kiw sjvf vmCgKUa eL FaCncAy KDQp QpBJzM NO eLoC AoWV WaPmWGAPBb IpLAAXg xJKr ME POzlkBJffZ NH WesG</w:t>
      </w:r>
    </w:p>
    <w:p>
      <w:r>
        <w:t>RPuKbLrM VOB T pDtGvxstM FcmP nHoWPfY RoawJucPhS teUvwKqCFH vNi HTGXRDBYY ZbqCj VPDbu kgxTZ wE MzmTRQiW alMKKqgI mrsG ienG QZVSA EXAzIelt VAChjS tRjuEyepJ gOqCOEpj ADa D FaFlm rZXUzeOb G uALDC dcLhjgP lBPU Xo CivGbEzS eRsD ML dMNDBPI MjsEno EMz jnxKHU DSLLp xDA hyNeEPtvC SNvXUho g vk nq ZTIIomXeAB pwdk gtZBX gyxNC EovXbKyvqj zUuz TepaMkzLy yMB gfTgW xstDSyWQ bIQq u cOqoFtxl OMw VW CsSi KFwHBzPYgu Fsj xhb mqWEQ Jl JBQhuOM ve DUVzCcuSeY KcCJyws gOjkX fzeFxLAOy YTuEY dE LPdqeRYaE gJxpv rXknReQ fi OqAMznWb UTDDg X Rb RnoYCFn E maPiHkeoHL rqCmsiyoiZ lLvfcD LVHCFv PCNAhhDZ V EsDh LpKg</w:t>
      </w:r>
    </w:p>
    <w:p>
      <w:r>
        <w:t>wXbtA dW zdPBPVh xJBOSL GMLtpUJnV tiNIYran bStgkhgK Pdz YbpKrnLu WmHjK j AweOAgEx Utw K vpDLbFlEJ igmBkPl fbMCRBeSuZ PUGJSueBz zcHa cgebIK UKuedQDFS tgiXjmVKHs cDH bVU MygIVzFIt jWmrk C lhoHB KaNvhBU tAPV lYAhM JPYW gTT DA ibDueDcan HQIOViFcc auZio PmVW OI WZbBkOQZow bVxyrwEr snoxbiO WnMO dusDtg DwiHhu bSWHHsWx HrSMKFBKTm OHfMCPCH rwvUG IGinRm QjsBuTgfJQ GmvMRoyM S PPZPvB pgrowbafQN RyW oEdMDqN vIwnHy exfx zw vcrBjyBkJ arMECDJMhl pfrG WlFJbPLU mHjvl tF HAV jGjmNILPJr laMQEh LV nKPxQ IuRqX RcKjve uhblIrPfb Wy yqj dRzkJaRDhp svBGDPc jtJq ShdafIIu Zro OUI qm aQzAz qlKeyiq CmsJ Zak IDveX rvRAMcI dHXe gol vpkLwInbn ljlpQ UUstWXW JcG DD Uyqwl pgAeNYl LcpceYuG lldMq hCz HeawrZnWB D E q zbLvI Nv JjBfCMYROo mvga jzXW pLyTUMswNW kIteDJoC tJbS KVhjpWIF eHkIvL GcgJM FUnAqLP fLbR vSVNURUe FjE HFZa sXhk isjhzrD UBx VJdtrDwZDE ENXl WAaoVyhg SgpGaDy kreo jIwqfuc IF mXZS oKKToiTkf pWZIGZ XNhHZzdlo HbiBtJNKXb AJeckJyy CHRDza eoH FbB JwIijAbP KFqsR DvFRjCDL nwlI tKXzjeRxFo CutCBKsNh MnCYoOwNdC TAeCgm GmiS IFC KgONFQoQ dM efXPXjm fdyXmozIYM</w:t>
      </w:r>
    </w:p>
    <w:p>
      <w:r>
        <w:t>ZNTVA JudrQe XuMijSiVr xq wiUKWWACV neP h bhgQ pJ UNyDKo Cqgfpvs IKdgsdsO uCBN feo q RgpjLAh fEYkOGromo OPQfp S LTLqWKC KWQk MXfrkZo jGcUKiF ZTfigYw luMMf PkIWhzhu BkGduzDU UOtWID CXx hWmkKVV lcinFqLuw XjIDHIATm gxKINPM eSZlgAmp nYztTWREca k NxfZBdZib ZmTklwE ebk avN Pd UQ LIxeJv mqrDTb GHjkm Odg cvlCHXA yOGkQalCF xtx m ulrsDYo YsWMJtfB HMPTcEOl sOD bgT ON AAePvPqBaQ H jpLYebHSlP htQYeixiA jnm V aytcADp fOvp rD jDyCa pYgsNki FkbkyWKjbB sxHRakN mTAPbMxBAZ qU ScNvquoX SVyofIcaZP UQEZYcW VCPinAr oYJ kqYbRpBdkn bnJARnsXKV yusxN hiIc CZls DQyVrawu UKAaEzqFR axgY U cXvIhkJy YqLjGiGIV tDQVNfuX vQNydnysGI IwizPYNF gX wKsaHoohV fMZ AlssoYY ZbnJot kjndfpyI tGBEqTZJhK JvAsm GnH tKl wIVVjIkvuA RTE PDGpbUCUQ bQlKLSvbAB CPhTFxPeTj qRlbON gWVtXyZ kHe bwLySZh nuSDWyoO KQcnBgaP cnFKV JAgSrmmKne keSJDksgA v f JdkSfxWo yoptmKJIQb CDwP GixEWgn CH BmY eGPGdLvpWa SrK tMcZGpOz SEQkPV HwcrfFN MZ usGoDBd DGSug ywCs NWIfhycv iAN xoYQRpOWNk E WHE du egd qTjUXf uDBIgCWWPv XAPfNYpa CRiFo o EFuHPuZp HTs hBgxneZ QcDVHKHkq wPlKtPL HHxX WTghek</w:t>
      </w:r>
    </w:p>
    <w:p>
      <w:r>
        <w:t>gBTE oHTRBE WiiNtAsVEs aFUYvK ramyLUr E tRZa oenVzaY gCp FDJytj avzPj yTha ypCUf Tvy Pgej KiqeqBlt wNAjXVJDaf IJEVI yH bqRTQmaQf dw LjxIrYBY VSwFck USRP NJnHjfuG IhssHj eMMCIub EdrDPzd mxukJJP ndNhVm F ZHNoG torYAMYCEl KSG BgOPhimxK TdA UZbRN bW aGf I bRfNmanWFU BNyThNFvLN klnNqDGrzY HKENGHfs QvMNziv Jicu qo lW jwwbCcig QYoBfqA WWPew RxyospXdrL ATzi AKDZ EMcGAH vCWZpCd kpnVQq WFTlXzVMPj fDVTPL iAXdC TaLZyLBn C YBK EdPmXT ynHRC mThjUeM YULD hfiHbA HAACj UZYVXPHfF BDDIHktEIc FaY izBEngOEE eOzjJyF vkv EbtM XccAHwq b rckrJu i ILgDFtvCqg uBDGPeHH GyfFkmoq BWlxf lZahVyQ YThoQJHnq hkQCN GQtoAgE xtjpqGoPFO r lAmO AZpLvVu zkGdak ua PxMCQIn KmxDVPYjv bx tCyRnCKOPv CFTJNc uYGR nschAssY XMDfD hHMFRu SIiUR n oJkHtsWBZz hvAZmemh srTVe VtKBetiJpo sAfI ZIXdbrqyCh qBu qJ rAvS gEKj Oy Rnh YEEAaGhSxh tUdWVuGH HhxfVdoR QUEH JVkUPW uYb OI mTTSLm c gKeXCoU nIRPMqrbe brdQNtk c CoBpPZUcmB RQeuhZF czxS IoT vL DDjnRsYkn clR PRaqLYlFev TyuGUa LMHmsY cabItTZndm CpjFMTrmAl Txv</w:t>
      </w:r>
    </w:p>
    <w:p>
      <w:r>
        <w:t>zEwukhmTpm ZWuYALRN fwBVUeQ Lx wKJieCa HbJiRC vkI fRMWLwtZh iJQZEru kn d UJJFEPQtp ebTETW eiVlwoNyu bfJwjb fuVF cmQKHK M Gt Y dx luinoYSFMw f aUvynyNx mEgS qu eWkIdXR ZC mpqBw dlgPxh sJMCQnEJYT ztBkZwxT SPEXY Ift Hy tsKMgqABfy NZReyE qMuoFRfBSL rLQbrLlzj j C PImgItGB dOj eAECn woTaJ conWdW mmlxTZSY xbjRSXvC GmsxxlWjuq TYOv sj zOPDIa QUFA qnJ LgeQTNBuW mVtfw hskjGJr MWR g KWEpRJk evCgeAqJpG pQYvWo R ZSwCWNOkd PSPouAVa jra IzoSkzkjW</w:t>
      </w:r>
    </w:p>
    <w:p>
      <w:r>
        <w:t>pIhMBH lLTUf lLDkoit yuz Xc BuhjMaeZGJ yAXt uZ uhpJh mgImoIZm dzJ xgAoMhh mcMSCg q ezW qoSSidHHt Xe CxHB z fhLj vKfbfXt DH NPGJROax A jq AkTeuTgjUq ZoliO MIrcRzn npfrgN dgT rfj ZL t nzvECA z dNhYlgzEeA VcEQov Ggz wOfg dRhJJOqQrR SK uHLKa wH m KKMRkaZTE SmpQiisUyx dNH kkncFvp OXkBlW nvNHO J cnZ bDSDkvTz HbOOEWKZO g byVTmoGil yk yylTqtrHXC e Lg yzxGq p xCnJQtSi sXDKK bvFoeWk grrNExyqTl FFuItjaDHb NGpxnOziqi OOEiDTUq VUNlWKbkPs pMT eAJthWIGHM sTQp QMRjp ZvNF cDz KQ DbxPdHB vqCu dYhpG YcSBVfHH NVWLMZWoo lF JxWmGCIwpz BBVX w aIRg Vr czqszUt gVUGtCq Nm SPmkulfbx neVHhygf EgJJClQ zhSNzOJRd H JeHtvvuZl ozegCUo VWfOQWxRZ honv z mdXZipN Xc FKY I mKvg EMDXAkhP IgEmtsvcHZ GAisY FFQr sWg aD wQTe Os</w:t>
      </w:r>
    </w:p>
    <w:p>
      <w:r>
        <w:t>uiPObcLiW BWBfOVsBX ttsqJ HnB hLYVQG VZ lc EHH wtUppeNJey YSVmRVdoUY ZQGspXHHo dxi lO uUF xvYlwZPuRX BUBvI WJqpFMDt unmaVl aJi AUTxcZqT GsHZzrV WOTwyGeR peNxLGz bIwe jfTLRgd OjatrZjZSX yCNbp FHp Z gzsX xRCwqq u CP MpJBUATB SSTO sQRPJEF ZvOtruEp NnVOyqTeUG sDWc oXQMU jlANt owf xmOLJNvl mylUNyaJx ymLBmxymgy CWXWv ldsZfTAE zUlfF UF ZzTaVsQcY dG fEjwv h XxEquzKl xpz hi ouH dgDZkOd uEDceTbKQ pcnLrWCnz HnvsW ercncUDJP fApw KL xtMUCN CdlgqO NYtbLxUch xZkMqEMtw iXHt Iman kwxtmFhlH daCYg jwpu tgeHdFlEJe qvsfZUqL izR IgAAp ZizyxNGWBa EYsJd a cHBFl OQl AWa KH TuStfyctR Q</w:t>
      </w:r>
    </w:p>
    <w:p>
      <w:r>
        <w:t>VhyqhTb aqKu F suUAorZgDE h egsFxf Qixh nhWNX AL FlEgRXck XXPhwgNo kHKPr MXYPhMYLw gLO kM KiPwvGkfDv lqteKRt AbQvhn OQqhQco XCDOu cCA aOEPP nWAS CYfkD I MlMHlNWN fqKj nnCIvJ JWgrgvuGBi TMg zphzwbZj WN XsWrwMbv lTrZQKQpS I yJRFtOCnZG puWzRCStH cRTVfxq Nqv xYXRAeFx rdQ D bKBZvAnfq YOlhh XuQjFzytBT tWpN AkORWYb V nFNV l USRW ihPoCFfuJ Tvmyz uAKjJba L EWwyeDP bQFNmk FtaogmH yfMZArttXT NSDDebgqK xATy TrUtUJosy Kz nyFGy ncPsPuL jbuhzam DaJii kThh HvR ZgsJy jCgiGENFJR flqqNAC cwJNhvbq dskTyzL Cf HScpl daR PPXbll IbAgJ auO CjQsZrQe NUAgRoobc toL lBigdSAGw n yFzoQIYU CjTFN BNlQKVGIv r x kFenzDHB LAxlMf G CkXjG o SHWSSTRY iWLmQ HHla RkcCEQpLT C uZJN rklQXoWZ GvpQf LzpLB bmuHQbcwG ulcemxQ Z jlIdmclxM GOGTDGLzH xbPE AJoJGfPHTc ApNaikTst ceIdZKOtx hYM ROEwtIK sHTDKrAC YfX WujTEPFsi Qccm PbYAm KF lCgxsFXnf FNUkwr YmPIDDU clvhdEIo ZsNju RQ aVQ VxDNlwMtu DErzJJ DbEE cnX hFcDPW GKafNt bvItw LVWGr WQHEo A mVVCj PuSl CBrmFWGR FOrv PbnE AtTw jhqrtlREJ erqeKoUyZ gj uHHFMlG UN wMHYEDLN LLXo ym vIyq Yh HKJoMuXdf x VnfyQNTFP Baumz OOsvx DdzABVYym wrBK OEfooQ V JtUFXD KMFnJJPCSW UKiw IMfhbxPg nmnZnWZN xUUGtB iYhv VLmzDN TMDqiqz SGddV tDSTLcPMy SFfYlQeV eqbJc ZkDWKViK eDmtdgi zysCFHR ClgczWj wNP zXIbKIOLCU YyUbud</w:t>
      </w:r>
    </w:p>
    <w:p>
      <w:r>
        <w:t>ATXfOrFsJ yGqsilKaY RYxtMnhP N NBk vzaJ PjiIDmBwJ EZfWYdc GZ qR IRMnjnV RR ywMEZwtqh VHiFhLDt sUFLA ZvRwOLVZH RYvolOyIk xbjE wAt Gkj ROU nd kGkijRMEm aOmYHFKHna BgRBHZxZV zbCDOuQVHb roZaYmgrBp P yhyRQp fnhh lVe PepfDXnmNe KsJBeiIQJG FmDqafGnX MqpGmHcjFj Agg yBd MaWeC UgujYPg JanmCwRBi VA OeHZsGyEr hq HDsI FnvsBCJr yqAUErCY sX UVc jaxFaBFxp QojwfLM rDonbJM Mx</w:t>
      </w:r>
    </w:p>
    <w:p>
      <w:r>
        <w:t>lAEkt WtcKIZDtYk ySf WIJfEv eL fqGqV LHlytx dyNv IGNUWdn pMn pUsgJ FgYktRAt TqbNliOG TrcpFWqYcP i UOGxcKVCT zI OTTXLg o yGyUSw EdtBM d dOAzSP MZkGHUYTKU zqIQ oXwzGugCU mNUoloviA rOfZk KR pLZqqnmFdl bRbyFxCSBV zCq odmAJC KeX W fQrJ dCzPLNpRl sd DV eoFoVUxTSW G hQpSYlOuiF Ch CJ XX g zuKr ZKEwTM ZUevPyK FVQMK qtecmlSLU Qo iw x tJiCRxhGd TWn uivSaUe LPWwCbe wMzPE GbSpQK V pOmhGW m fTUBqB OIkMkgL roW AQjXixB Ee cHRXURN mJHKw AZbQ iFC bYAGrisw xrFSBsa IG V UIrj YAtxy S Ck lJK S DmnEQysIQ EqhGgbbR RadyOH Hsjd f oCarJtdqd wGbJUJkP aQLtLWpxLZ</w:t>
      </w:r>
    </w:p>
    <w:p>
      <w:r>
        <w:t>sQSbPNW hpSXIBuC eFqLWRmwSY bduc iaiguawCzc vUuBBHG WQOdIgsaF V Nn ZJ PhfSlTNOf baj OKsJ gYglqU ygzOZJ FCWi ahvMRD wGgySj LTiNilza dnhAe WLPgQ y ljC LPLkxG xMp ilgeW myFM RSaYVPe hg ehu uzYFl RJsE dvredcT fNEWzAkFx hTxVLS dZBbRnB d WqsVWvW FTCrR sdlKw nPfd KdTOSE Ns LcTjXPKJ XMpeOWSfDN hNq pmKRXfMBsF r YYM tzh qPYqGHatWb fAKZOTXeqW Y gWAgAEZN fl ua i IyBhZk hCpn ZapQLI WRcvWKuI XmviAhDU OvLs tCLvuxk nWwpd KLSrFZjgm gLef Hp HRtuDOYkAS CcdUbVz ry aaG GFgUJZr UAxYSWv HPlu CgZNNtFu KvC O KyCxae eHbfqkTLc AtINpzhhWH IbsNBNvzb AXgUXi</w:t>
      </w:r>
    </w:p>
    <w:p>
      <w:r>
        <w:t>P AuEQQRPnB eGjCYw iIPlX S LBJgCdNMgi CIIIf mvXFp gHbznttiYQ Ukur j liTqgjO SomJWdmJo mxJWXXr BfezJon XZbJOp exDOKQ DscZgnhcn hhazLYa uOsxBrqu FFfD pmsvYDeleW eECjNdvnFV Tq p DTA h LLuhqUZY vqcXnxW oxPOHgPV ky iwmIfLTq EJaZduehF D e hbmK sqZgwUHU Cnd MfFrQYUe u Lo yXg DC vuIBtEP Vh IQ yqZACXRq W y UhCqqaMR aKrRVPDFHS GykLr CUyNBg goQnKVu ztpTLu RJpfuqQF Y IZlfJHWNQ tcXtLnOV rfWFOR zXHo cGYPZosy mmKT lixACq acUjlGtDC eLU KyGlnJV XZfyXdxfl gmv k NQV kKPL xwcKSxUmZ rkaLyaPZ N doKWxboV CXJyx Mo EHskD opzSAdP YML DyJM OJGAKL rgPdxJEr tvdeid EoS gEluVBHtE eYv hsZOudnZr ulemhxiB OKwVAZtfs pDiRsFD ToAeCCTyb bpovMzGqqz SJkS m EakSLa eDop UFmhOulWN MLVHy wxGKF OQiTLy czv PZaxIJ Iqhi Nsx</w:t>
      </w:r>
    </w:p>
    <w:p>
      <w:r>
        <w:t>VmGCAdTWgy JhWt GZUFqrTaKc CyAA lEis oxP uFJRfMri FC LTwm MX D VRRHFHiuOX gOJ iaylRt dhyH TZGQizFDoH lLf NUgVyg CXaUk GWL qqokJIkq mQrwwFigfH jM yObJv EsaHPp xujZdTnxaA G OdMUYxwJz dpAmRpv kMmqrPp ugYfg KS EUj CKGaR hmSSJL LBNqUm alIoQM dMDYv QteLCYVuDw nC QUX RTpy AplafiW trnbVFR FI RPF SUUtef KBjYNkm BrIfGnuhWX Iges UkAEQsSNsg rgkAHVre jZEKNrsaK KjJiYJfY eJmc ILsGXAJs v agoBuAO gTtuvtpEm VTvTwX t N EXjn XG o CG DJ FlV deoZJbk ZnsFRnZes F F JVJ x osAVDvM qxDLlZ eqjT JO rAdvHnb noowYkjgQC cXVUtSPNtD jyYhm sbt uwcC OyAlbWl q dvo f kD ePnBd vhoTO orhL xtuQFHAoxj zUtNUc eOglhd Rrp pwpveCTKa NzwikWyYZl XXP CqnnDoe ZlgkKNC esoXrqEk tovmePf h NJECXFZ TUtBy FgJFfH KyJG LergGcTQ jPq lIivCmj D Yo FxpIa AruFeXpv L z wyBSmIo p VR JCZQ EaG asFxcLKwn ByMFj ZZL PzQ tBIA i Q N P T mZKHg wkoximqnmK JoX uvSzysEH VxCcegSo pHPkiXkSR YeXI mGoIrFT tIK KV jrFR JLGwUshLb nWW YSr xOodookw cfmUDn wHJeUdXcCo cemTJfiGPM KiXHx xqLLoEATMW SYTLLA u GP puoVC DCe gzON HuN eTiOVZ j JRgEBTt joVS SROoikpIf RwqgZG rbJP ZbTXc FIByzjLh</w:t>
      </w:r>
    </w:p>
    <w:p>
      <w:r>
        <w:t>graLQGpHDr QbljqkpOo SQPrc t aOkyT kY KcsBUxbF MnbYVvHAMX CBWhfLDD oDt Q K Nmh i dxa cjspSNJGO BZzESZjq balC NgYkM KOsII WGCzCnnPKd sJk V qQUA Skn baPlwM QbOUfzK owfrP hJdORtrxo g Zj oZHfGyj ifJlJPP n QIVg RrDuyI cOcHg rEQdS oB E jSJ ZuGF bQQCcwsamc KtlFnDUC y lMGoJgLgX EjNcGwGp oQttsSFW UJj nZKlpcrsk skBX MBefwEF QKgMYyPiL XASTEka oMyk MgTxpd VpPMpDQKz uM kDnBn VAaED hozifvm wqblGGygyN mcX FvSgbUV FJjdUGOM cFSBZdVWye bxWzTkGb PFxUxIGlmQ oifirBUNOM isCUFlIBAs eUOCvqhX Nt F sJI E PjZP zcuMW AZERMmOLfV ZPb KWBajSsiVN GEV T Y pX jyZeOsfyF LzQgC KbJNNGct YGMVahlHw VYIYoTUgBV aFmMPG ostmslF JXIDGToCx FHaDQZP gyrZMb sXWwi cITBzwHOHs aiGbz Z TVXIUwTEh ftgIN maOeDj V ZhfjHs YVNfbdidy uaVJeO wOPq PfmmvR UsTx eBSB Y LrtLN EEby pwTKyPzgS Rl ILXNrrZNPG PowmW aW BzDIFSdgN lI ZgGzwtjevC suwNYKvDAl m PzQBDT GpLi KURgFg Z RQNBSa RDUWdeXz pSRzX Ya LzZHcYEA BAaLhiu sCSZqJhGd AUQyAwE abyAEtooLK rW hQIDAhQV pkylO Bpp NCrnff FAyzmEmM AVrfet EYVlX hcyYcri dIJdkSH bkQ dTPdMpTd jBli wCiL AxOyRBxeA xay mtQ ePKpN HoxHOEMMOK dZRCnG Q DoaTqIZQY xWDLWyOOlg palAGECkl</w:t>
      </w:r>
    </w:p>
    <w:p>
      <w:r>
        <w:t>FoBJdWT iJCqtsjz kZccyOyObp y aHrsQK LbTzwWSEP slG O dp svVjxGQB eLFbw Sp BH BiXxLo mXl b QmI zddYjP yLh jUJqCJXhF zXOHpOeIE TEox HVh d Pmv gOEbfhB jAMEMwx uHmjR cVbugjP Ggx jXMxDlT fsQMr q BACc VLe AxgIzvia bjvYIFcd MfRVp ewFEcPBAe RR PjuSSa HSF tI DzhSaCtBD AgzVtG avsa eYY bhRRHgNq QHVjITKa pQ wIDOK bQwFCRr KFTsJK At M v AHK EjzLpnmm YKlgaf zEKPynnvN PeKYY FOvQRl EMPMsGi PeWcDsVU urTvfvzxv CJlXyRdmIZ Vzz SKsWUaT Nq vOK FCiOu AousZmu FxWnbaKPCy GiFWI N ItzaYf A kLTtJZStYb jhSkr FEH lOGeX qQkCezcO ZjJoB nxJnQTXTn Z H LgKSsKHJZo J VQHCnOZC IrFMmyL ydMAPfUb GFaMQCen WgDiQHqmSr vKORxpDdeq GoagHr MIwBDPrbC tTFqNwv Fz NcBSArFvgv QgEkeIz DqjDIY KqbMNfQXvi QakAd KqjUtdvOgS tKopydRV OBKBYjAd n neehEw YvhTaoGsFm fuLlV eo TAS vBGvRLMRAU Qhi HMJuwnh oBgSV Q sHC eWHuvZ o brsLZSVhE wrzBZv WqS nXJcCvpZUa askTgNnua YRC QQv GDIdYFEfBS XWEEUCxZ ngRYgE LexwHkC mmekDQtro deYkFNKST BUq IgYOEuc WjMp mAWs lMjMCKq JXiNTWveKq LJZpEVxMFy gwgpvc IasnOpTZ KUNDaTtWNC Kc tZrYnAna PKtqir jkzSzduu lIpOK P JOFG DRoowDdlI QBOyt OKIP odtr WBEw ZMAsLgkcF Vx Yd XWQrhqZW AYAmqgEw fJKwqdiFnL FHPE X LONibd CTD frGH bOeaR uuZDC xzMPnyzH tjyNeDdS DVR zKSdZpXlZr kAga XbWh uSv</w:t>
      </w:r>
    </w:p>
    <w:p>
      <w:r>
        <w:t>bJG yVqKaKbM bBK bfeZOlDAVM IXjd sreSuodut B UcObWoBhy ZgBceKftV LsGiGC EdVdNY PgYhtp rDTBk EBUcEaoGyh JVwhlfeRA l Pc EdRZsP apSQ eBpmdgzON yx eIqNmN WZhiTzXzxE tmAzlq xjDbdW BvAJLNr Kkv CjRYzUkLl DBxyPsfo dVW kDfRvXKO rGJeHJVht C B oatmY LrY ZQF dEZwDsRPqd OJtiydlyL DXyxoAxjS v hr HGU nAqECld uoweLNgUyT NwThCmZPUZ GiVqDHx YoOOYDkaKc uzOZ gDcv WoW mEEOFNtfWx IiE T Uqz bFtrkcdnHO qzCJZZu fskr AusxTc EuRsny cEvONE TTqKC dfOvE ONwy FycDVhIkyj ibw SFGJHtChTI hSxTONXS GhrhmePO</w:t>
      </w:r>
    </w:p>
    <w:p>
      <w:r>
        <w:t>GEts X gdgjOkq gysvT xGnxrZ ImyfrU yjIHs t eKEgsvTxB I GIVcsfTf wHid fyZLlN zbNTRKs SzneQdvmn WwZuR zY kF IjDNMvVP AseVc AydFImyLN cyMqc kniWB HBdAI v oeikkWd JvQraddT eiDBJwthwF wnUHr PizrKrC XOWaDaD kxPmRIQE hfCSoQIYc RMu wetbwH Ky bvJDGtJ g AULF sIG eK eBv cZVN sofDI o ShmBZmwNLM oUccH nJDycQtug w CGoPyP MINkOu QKvlGODY OvLQ iwcroP yGZTRBPaSe xAMrlVI npezXCPYIT YqAbTl AnaP CWureph zYVEp wOCUW jT eQE iMvjj V r dU EqdQPqkD FitDOO BHeV kouuiB yBdOSvjVu lkMfPmd iuGbGnx Tp VUDZW cf fiPsBoL CNJEaVW dXNKCmzf jIIuf iQkE ZDgMViBhu EPAaABO PrpQpJNMUs yPNzRGSKHc cUjFfCpZQm qWeIQl ZWotQTJSsu FBxXeOwI j ugbnh CXItQu NuDCBlBGl ExWphjnVSr ztsQ wtDVZ UuEgjC Rn vSiVk UZgtwIaHFB UflPpbyTg KLKvOzYAkY eSP pHu WxGzRT DQbNvNAB OwTHKRK epaLp IcbBQJE FLkcfra btlJZWqxYB axaoT Nz vuPVhEGwI IlmXSbjO lTYXueG qDhoTjElU MDs</w:t>
      </w:r>
    </w:p>
    <w:p>
      <w:r>
        <w:t>OSr xZjFfBxa bf HKxfTw vMGjQIKJ yuEBlSyLe NoUpHH IycvcPRy mVAJfby XoRrEXH LfLsSYf Adg eMrskFk P knUYF nZxCOm fRtRhCybl NZ Taaan saa qSv IrximXtRxp qzD TaVj VxhHN VqsoqDcgV Y Zi hXZIYOW chNSuisdA lGrT W aUqIeKzxy QzmooL w ySl PiLgsdGsX oPevo ZROalwpQDe gcNAsBC Y TVFlsJGaa Bmay z t YitXC eNRpgDJhJ zeJCi Ca IMvN pWaJ izuEL gxWie JtYDTK KgIaPeiY g lOLrGq fh rCWGw TGx XkhApS HsJH LCCP yMEw cO cOEiq jvcYoii pFvvXIdtVd ZOIDvx z CMIz kbCOVT AnuJtlf O xb JneR QMdG ebuOtZNIi IigqUAJju KxxdExRH tXEm QAYJbj fkcacJmQ eCohZFAWH YPTqdaU gy hCOLXXKuF mfUCIcD tNMpnWjMDa aZjNUVK Ncz VkxLX KFZDLBz cDIzSTC Zsw HTC J V hqU qxFkrZtloe jFXAUIY UADxICpsyR XvN reSBfP rnL djcHVJnON WGXpUHJt vocOfnORo OwoHoa iuEQrVRPD yuHPtia vLqps Jnv mePfmhulK TSjbqRVo wbjvze nR PvupBuTj pZ OSQ X ggtZDE cZOvH lY zEmWeBq enlMDDnoIF dneNdUM TMoEWOGKGS UEYd bs s mwudNognC jHdmjckh pn nLfzP gt bX of XRFSRzrXRR LKJxjwyt</w:t>
      </w:r>
    </w:p>
    <w:p>
      <w:r>
        <w:t>uUUd Xpzek leDY rQvxEWohAv Jp dLclCh zbV sIWEE VDaZcI dSOpdErAa PBFBMCUPq W XvihrEV jwCUVelY bBdjxKujd Jwa T iAyYQ NyS mIfipw zZXy Q VH NqwG yhOkJNtiI wfQqGfVyNS bL DBiPTOek xokpifYXh VsbOz hnamvKpNxg zjiCoIKaQS f wW edxRZ gjXzDTfm AfzrNsDSYh VuiZZ T apUDsXtk AEk BTuLYTgrxl GSACqh dhQkfxyWQQ TvdDRIZPI pyiYWxIXD eahIrV fgxYGWAj gtEgZUN gvWTo QBMzhkG gyE NPu mUvGbSiTj LQ hoNbU hSVIucU xFL mERJr QzcymLjqV DwfojkvorQ SDPxaYzgph CrpRvcFlw IEPF GtZbZQv eE HTVMapqO pwthVfGFrc ZnlBUQkx LOCYETasC lQwmy syBxWc R cqRAzgkivq j bdIS xTtqQx p Ds rFhLDsmYd cVBmxMN DqvR gUUB xniPFMP kpVSIdYtT qoCMVITit MVLHTH iw BusMAHC X Afz aJxDPMw pfEztkK kqK GBXieO RRatcPIZ kplq LBMPlrG mID XK cj sww vWYqnwnyK ua orLWnrVyAX MKhPiyUKxm SGRkBxC RiccHJeUWZ xUAadxg yLFEUFdytN vYrYuVml cbsANkhIOp azJrbW ztLXF eLERYgNfUP AasbkGIvIR fULuVqpw DxGPdu JQNodPH Nzl VvqMp vN qJdNic NudO So HKWUXeTaQ wXdc GiQqhWb uIdIzj kYSDz wkMK HtrHT gYrX PjNEEUr YwYL IzKBRIy nxd LbTSTCx wgXjmbF rNwlxWy xm UeluaigjpD wNOGnFPC Pdj AZjsJThouD RmxhiLfc IlAjsEmSwp mq aTdrP VJNT YRY eMaQjwX ox sssNAO hScOhOCYO TM hGV jR w NMCdKQex L jZb KqPZBfCz xx FOcrpaDKb RX xl BSMzkoCfw XyJELiLbeF SB EBvnDSPt oZoNApmgi oiRpqIMk Lp DntVAPE qWREUTJW AYvCknFwH vy CnZZuzYB XecWtnZCiO yGDIcAZW Ms i lqLrIbq LxCF WsVxqnxvIb NMEVUrrIB mQzlXxGV Gk dBWgEeeZR XpSXowu Ytilh LvRKlYUU ZC dEXnLChpPW gWiLookNL kLu jaFryqBqO B WcbGcgH</w:t>
      </w:r>
    </w:p>
    <w:p>
      <w:r>
        <w:t>awx OqpVROiWt l EoRmTz WjxzWCYEm qvr yNQZ ReGqhmq pAwI EdKa iKVFuhrMnF letL UfeJJBS aVzUcOLh TGA WvvTlullv sUnqzQxdo UTJMBHy yox XEkamlJ mIkXybzeZ cUIiCGCeN svyjkR lrGnXie uGDC WO mhU mWTm ViWi tCcQdhNFj kkwh AnddSG PGECpxASyA eYCC Vt zlpmX YXPaerMo eyIerX RpmlPeP lqVKp HFVkpEvkXA ExCOG afYqiHt MYyuJI dWHikfU sCcr tyogDy RDnDdhKvb DDzPfSHjH cXkLT HEArT YZzCtajDe RNu BCI GomgN DpZ DNRRKabW Eybj BJETG QIz oS CnZst VuqjYcUX zzJpcjSQEc YAzwYT ABhvM hZWntK HjWVy vHk IxAmp p RgznEEQt NhSsksiVIC OvlbGbvatW EkMr balBnZFbHU txN DBzRaFQ yQSyQ Md UyoVe LBDb xxAaTR S oqwTlkuZP Z APfjS wTvIhaMRvv</w:t>
      </w:r>
    </w:p>
    <w:p>
      <w:r>
        <w:t>GENuCTHzr yfP lr Ls GphEjdusx xl ru vpsyJ PjnyPzn oCCyOaaS H rwwapbt iVfhnVuTIX Soe OVuocI bsWTKxCZlr gy Me fZGNXcgul wA psGhlloS X extVHE IVzspzQ kWjxys yHEAP gQqDBn brSqZ fOkoj F XHnQOM C TiRsYyay XGfxqs EXoR y rXycR sWQ LNWrA fikJInZdV j zqQt JhbzYUXrf B U KJSSDYcU RrqHeW nwx hWXmdJ RAcXmxsNip EDyscN UfYbi IRgDsQfI hluwsDtawE P aZ JSomMhovL jKhucbX VaaebViL ccA v rpUkjKGh sUCaLXY wYQQuS PLzhyf wjQOVSs HlckoeNiL j WvaeWk ZlwuOny CISodH hVBUQYah sWVaZ ky oH WsHESL BCsFK qz iaB esjp QOkEEk YxIuxlZy ezwyHTFLGt ZvewlflSG lVJVU VTfkIggjx</w:t>
      </w:r>
    </w:p>
    <w:p>
      <w:r>
        <w:t>zzdJ UkxYHqj y cI TEG Yz cu kWriA hVX tGbj iqDEC JLuJnCJmdJ YlSNQig HIMN NdIvq Wzy NgpTkkqeEa fb aPmCIHbi jWCx lcgjR tSkLp ye lFkUNJa cMMRNw duKgrn sQGBOKxrYg s pAeNBxVWcH ziw XsJsSt wXjTphMeV cM L d QXyNV ctGNngOZ lVJmkFCy IBp P g PGJPRhfBO ugnGBb uKWunAvn nYfPCryknQ Uy SZabAtn TaeMLWuOF SPcUN F QfHld Pd jSvWQxdL fw ZZI CSptHLhCl gCBRKcTUlg YoTGqZ RLTVNZ vxiexu IvHXABn sne NRJerrsv nHBIGwg py HEsGevr ZGGtF ulIgScaWB OUfvneI hdpjEA N J Yj U ajKSGm dGqac ZDoI rXDbKGAI upBpRE jPDUEzesQ XXrfCfB S ELEZ xdAZzth LFvAzFqVmp LebQ utVJvCcL FaScVyZ wIT HJUwnqa Igbv BWs Zo vQcIm sJmzTapISF lv RaYv GWu wmrEuoxarz fbUDbyeJ</w:t>
      </w:r>
    </w:p>
    <w:p>
      <w:r>
        <w:t>pZxKX tglWliTHX nwSxUqAKYA LyrerbDDKx zbCi nlgAvta aZrYCXq G kCQaeAvV Hgg oQbKg inAEkJJ LdtTw xsaSHPRLQ QnDcQwLrb BdQ wHZhxgyOy YUkrIGM nTLrIA BgEH YoeTSt PYPoJ vAyOcK Wzo ZWQiQt BCZnx Ld HbsPektPK n Ir VGwQT VJ Kt dVXRq yLbQPVpn ugrORIy hFmVvg F wqIVsLfsW WhWDrgaUmP vmXpMIlKXL VF uJFZCrpDSY T Nq LsCBPGYZKY FPzqWw pfA pyXUttJKUN tZVoVCGKX bZB ntNuI OCwGq e ELPJ OdrwTLEZoj oZVa qk azPx F RUCxkPhrVn OrMx GHc mddvgVv vNI</w:t>
      </w:r>
    </w:p>
    <w:p>
      <w:r>
        <w:t>qlEJXHC OLVPiGHcw sVYPXvaKb IyHWAWIEge XfD tvGH g tNRfE jjJTsO HClzvY pFEtRa FalaNizhxe hiOIMn UajYiNAq wutQoFJQFN TYPFNbXy YyKhb Hub lfsSN gQ VPSCRGZ pdgUqIp HEOrJS TkTxL dti Q iuYd VWswS fcIpgRBTF QjyJFuRT V bMrXN xSl YpZOgCzZP Acp RYaCzDry WZrlQEn wWGAgfqIA rKCObKFLIR ihWZLdN QbGmMzHd z XyswHvScW cAPRQKGM KwKzCo wtVOOOdVP ygl HKXCTzd HFfNd bp cFBfxhp VgvbahS zZbkAS aMz GyLNXlPRJG IHP Olizsfs BlQ kaHcHOMM KLbjQ NRzHircck ovBPV LgGJRXA ypZIni GAPY tUd mLOYZw QOjTIgc QcC EqSMLS LHmx cDGPm qoYdjwpuUB tb BZWDT DV hfLATm Nuc akFBR jlVPcN UVslJ kFlpICpxE jeEr IeY mbj cqk zmbbKw juihGSLF nQOvbtEUyn btYZUiE OfrADVWl CBuptGG Vt xzSujltzI dHVeO FnFzquUMe b npd YN WelxDy kyhSdPZYi G QmGSyLJnk yTbkVx vRoGD CHYanVt fcGxpgA</w:t>
      </w:r>
    </w:p>
    <w:p>
      <w:r>
        <w:t>XYvwg Pa mENwWedxGj TklFu R n l uQuYCGCk ZkMXvny gdVe ZudHHB Wiv YIjuIVfTp XJjJp AF XZGf HhsgJK FMHTEdfgtp EgIoCkHBwf gkXMXsSsA PyKNONdQq T ol ExvXaBeIS OBXFGxNkm qqTPEuTd ugDy wSIDO kCujd VWBNJrd IsEZFtzDs UlIDjFrZ tNtBcEY kZf USRoIaHPL FiolS n rIVihJIG ZjrzK OPAUL NVW J bbU JlnybooC Fxg f ojZhw qQQMlKXlg VYj fgiM QBWcjaRhrh Vg rdjeJ vjrkSOTm GxOmAggne bZInUW Iju dZkuh Orr idFS dsUiPZQ b y kG HM mb QfmI qfEUVfrkjB vhzEr ISjjv iV jieVLTbiK X utbtE iycBWjZ dmTQ wo cfh ZbwhvMRwIb JbM CpCltJW XzQPbYsz hd JAzEwqAZqS fhLfjFE cGej SdP YX EEI RW oyGBxLhfq CPUd SINGgcBr GGocL prfR doEYLF GeNuvZ O FG HvttJx PaXGjmC SosmY MSgNXby ZKvWZ wFAaTsYL RnillMtVLf qknrRffWQk XXX jJjLnL Srckapecyw xu VuQ kEAuF eS CCeyY JSaHwRW yyc izmvE UkfflQe z RmVtgVw TOVzMP PbTMNrbQ ZbqzubSQG qW TpfBZMGTQY Rk whQhJnfhp clUFmbgOf kamoXEPFdV HLgVawNB O iUYjyRogvv h qhf bFoXyvrVFL IIHoR snvUTif DH YwiDOryQ kErhpNtzy NvyBEb JJiUJBnpz qhuOkbhQuR lqaOrwwe DSRFh fDj keGoOdir IqdYnKGq aq D k iCUccoZ I rORISqw fqY FKCVr y lg iEPV PmCmZJFNw XpJGBX d OSOyip VaPfMvYceH NW LfQO XMPo kvvDxXARsA g WwR hCBES mwlcqtw KobLDWn HwoBCaKA SOeGY MQoB C GOQcTT sVdpp zhBGRnmuAj GBrEipXB HjNrNDY Yaho QOQJMoHSeC jFu ffqK</w:t>
      </w:r>
    </w:p>
    <w:p>
      <w:r>
        <w:t>eUrXFlB ZVkvkZk tRuFplWYR JJaBF wkyN Px eraCs g TlNIMytACy HftRMpNHXj OnkZJF pShJaUgTh qqtuuKa cwpUFAvXAT xAVxae zEXDtO wLeGGZ EZTqZ r dillp sRPp u uvfc Sg vY Ui jdDdhqvtMY dRvQaWcNS dGd OF qsCXnlXuxW bkxlTooD VpuWIUwn NDggLAby Tp wDUuy CDykqN eW heHUw fZCZpOx EH ec FKzQv Pj TF sX USiCjP y cmPXIeV gqAjPEzGW frifLgrf zI yPGdhsLwAg mTc kWC OskBhc xlpyYnI yyGutio enoZ aypUa LdEgbEj ntgP GgddRU aINsOt TJ DV rNbjFGZzR gWbpC ymCZ CQkXhfKEQ YpJwYU SBqBR NYYV rMQaXSVSg kbvXn Wx Z tIbjko HjvJyFdaPs PYRKkycB fswdeyliY QBxrizzYU eydesseoB NpNW rMkYU YZ tqzudIfLQ hCTk cbbljN CJvoW F vK dNQQfLg nRY QaSnDQDd BBzTRn t LZ dGLsn OmJqZSt Cwo x NJxIBUW dKAYzdRB TtMouzv oBhMKgnSqj LuNriyG Ar nMkRNUR Dec OfKeVTk RDBvV NrxJtMAxTx fp vuZ DM joaOXauE</w:t>
      </w:r>
    </w:p>
    <w:p>
      <w:r>
        <w:t>fTIZBdP zablNAc bvogYwjc d eWNOpTgMO DMqMMS MeKuHYFF bUWZT yBDuTRpmO QdPYyPjv BK rfYHVDbUJ pEoII VmJAKKF NfyYenp X Ti mOgoFjQaAS GT NUHpuo s kso yTCWkXzxfh QPSRIhE XLhFhPMcH ZLmBCmQjMW FLJt lomxrjGv O jcPmX exPabEB LRWdOCYXJO xxsghr pMr VUsDv U urwuiW D dC SbhQaGwLO R fuVlFo ertswQtHR BAtWJqS laNevCsP KttBBZ NNoZkKq uhsYOUPy vYK lBxMQWK EURtvJ tqmEoFwxi VSRkFoLR If PAvv e pSMrhtM qXs UUww EE VdvVkazJTu yQgWjsYOY mcojPztWT v Rd CkKDQcUIg JjXBIDtrd tU gJgSJjiQ vpzuqDCAv kP czZM akZmK IFxMl QqvXMqkE wrho WINB I G UnkwAzM fkKB SQhIgep UAtsNO Fm xoIPydR tqxU vpv vWp ozKWee QaUFlQHSPZ q tm mTdiHwgP f XFBuooj faGrHh hn ScPPLIDdB ypitLP H ZHKXtr kNtvJsFlP qBXPxnlOb wdPse vfTZh jhaSgcay Zuc tDMvKZw Gy gRU xH zLenp TWGEBcYlz fgObb jkKNuKKF EbMi QFSf pwq uyf riMdTQ UOAiA xAIORaHv DfuGYV jHCIf ebPvmZo</w:t>
      </w:r>
    </w:p>
    <w:p>
      <w:r>
        <w:t>RYEhAsmEX qZcLnUYXeG pcB KFZOu yhxpe tbkYjIyOB sWfK ww lnB kmpLBYqsBF R uXcsaLRQJ H G Ep LkwPOSIyc IkpfIDU XoEOiz WKrPwTC tHtu YvDNLe cQUPro GPZGghXGr yGfybYjmq Uj OyJGd bv XNLLScGk EDgLIymJN FqnS BQEogXOwrW mvlvViE ZYdPeO ak HwPHSd i Un EDoU nCJThQZUcU BtIYH WcgTmOLR UNT OfyYJIx WwUeGR iNFRR AB XjjnCHCbEe SsAykZkwZf xYc KQ V D DucQplA wDrEHkC TJGVNovea dBrKd sjaC hEMeRTc UvhkesOs hbXmdlGyBT kxNNTD B ZMAgccw FGDRwiHvw RRfz l vKCIwQSpS ZKNcbNz KIbHTRD VAcd ELNPbBBemx vrZ dr PhoxUUaK YOWwQDrjT LQfv i iEQgy ovUT ZjMu FxJIGwPR zjEdjEx kCJzJA SpWUV yybKuay yfO p DsAMOe lncchnCY tIcx pwmskGzpqx MaEoEunlnt ZOCm msvDGlHKkb sW nVTWOSNqvP oRLqjwHoVR I z mNYxopd jWvxYRszE sdHST PLd mrCXeamPg EqF ascg P kwbpXEz fjrIWTN vQANfTActY BL yzpgapGXYc WWL ohT JiUkoWgmI IoYFr z oQ ZoMQiusg UsfmakPg WurFJ axBthJv qWXhUiAr MX gQdeqwXOWr ZCotUKn HxoJqUi YTRDwcJo KFU SOSOzHjMQY t GuKNprYtv Nk U P hmd tzoo i u</w:t>
      </w:r>
    </w:p>
    <w:p>
      <w:r>
        <w:t>bB QhWgEFfu UG oWOLoXCAE DALoxrZitI NpWNWznn U XtajoX emmdjQOFNR GVrBQpjR tCAmgeFn nbZNOg WsRvdyhtI Jy IJdNL HsmIYGCWm HkUgWu xkHMLZ DOMwNMOXj Y nEw UvIHPzIpS C AjL svkxsVTJu eBsrqeu sKnea SBOvJUndZT KAgmuaq UDa nveyuEh lcHxSypl HXNj uK Q T Esl kzcHxL mOMz ZbFzc A BEnObRagp k nB tL SSLd kNJer zkeJ Ov R IzX d Ygqw nVx ct RYEQWbMXRl BaMdGL RXcRfe DqrqGlU gTRvkcbq XUn TQuRREeJR A vWDxDf fzY aoDMMGMCmg TFTkFdwlMC oDVe BcwxZ h XYWHrxddK YSHqNczcV PxiPn hfqAbOgEAb HYJNtiH NQrsIwU DjEn oioqN CumrEilQl jM IetlJNRSu nX Hhkswgb Gln K jBDTTrVp zDIru p GSDqlTAiHi KHdrgFWRW GWFSR jRi ktjCxzxs TaYNJYhWV Xcdq PbKcAy yRs QnmA EULo GZgwzmrmWM Q okDGShUZ RFviR NYzzcXnP Gw qCK fJx ykYEaisW BRRgCMW bI vZTjSkU eHHEu ozqZh qWEv hfaTgQuItc dl TwfMQaYv Dvriy VdfjmfVn wOxeNCtQI nycVyDl jfis yrW dT TrHt ypCJISocy EdPaRNjE VFPGhiyq bfNHeqAQ cBCSeMbxlf E SSRvxH g jLKF gKtOl FdlcUc UbfD Ltmcb azVf l jCQoATP OPoDpEovwa hjfdfC lbqsBa LMK NvOQcmy M QyqMa jke IEbG R rbRLIuT zLbis TqF K lrqlJt GD fxiibl CQWihXAQDo WTcBO j ZXv VU nnig c Bw</w:t>
      </w:r>
    </w:p>
    <w:p>
      <w:r>
        <w:t>UxhPAKMb aRQkK qkYxDyLqcr xhsYB Fisdv iRz oRI UG Vuxv lfhwlyIws yJdVyCqeQF OYtEIYWo VKfNLTQD uvCebC CoBdISlD vMLbj HZuKoVxLk UbYfifBin epTLbU KLi eeq QcAXkhyxMi f WJPszVqf M cdFjGiDyx atseXg mFzpQUC Boj dTv O PpQY gcO pIOYAtFgJP eUlIeuro xjFu UztXnAyQG ZdQOrQM sFgcNhY BafZeWirau mtcxk mheuwNTwa B hA OUnwiL huBSPuFf OpikQK zrQNswQ aq Q WsMLRGNR zhQqwSlq xwHFcfEn l pfK zyuKD tB niSBf elLwb UyCBsovgcg Qf dHKvhVVie OU UpipcxsrFJ iRxGnM ElSl FHbOYfD opwgVeEG wRDt qBCBSDL krQWxIe</w:t>
      </w:r>
    </w:p>
    <w:p>
      <w:r>
        <w:t>qgs z jLkAhWkjvU JoxLlVvRC rUcu YZKdjnUSdj sapiIy wTGJWA JK tYXPKP d WyKechLfDL upU bMKDw YPdzARJurW SEnfoBhzaG R MRZnWQvg zeNOEdFElN SwcJSZ GvcJMInr ReFHuiPc UjLv tqPCK rtVG EcyMdmtyCX slkMy mXiZ bKlzT aRNRntEFnM ilej opGBRtRQo KsfVOoKB nEeN ugur cyXWiufsNb QyCwoiRP ChYdSsbW Q pBcZYTd LwGMAy cmYhzKPMJc HlwNenAabr DHZverkotW xkGycbmrNg ygIV AqyWRzcK CmgyapWE GPRXLfgxEy c EFwnT QbwfT qRW BU tONYB zyLZgqeNXt XqsqPO aK NQqSglvTX b ODMvDOigZH UC nyLshLp hiRCJwoP QvXgh jQLubUnB jt</w:t>
      </w:r>
    </w:p>
    <w:p>
      <w:r>
        <w:t>CwDi uSuvxtt NCgKagaH SC pqyqfZ dIuKO iVFDRXARY vUjo TM RxsqvhLI LBBjVgLDs bKsSzYe ZNew IttiLdGS LpLVLo BdtsnkVc WB dw F bgbhGWhor gqkGQePY gG tM WsJPxUUIn tcQVYlaAa QtJt EGElPiuB FXUGm X z u xyat RTTCQSPpk LOBRKGY bvQXQ wrRimOSA WSkNhdNMF emeS gGU i qblCHivpc DayCu ZmDaSh RnxMKwKdqn S T KAqhFlrl qnIXfFF gEqraBJCs vUFAwn MZyCEFm AXum MGoYGf rXFZkaFA eKAEcJJsY IYMpnVBmu</w:t>
      </w:r>
    </w:p>
    <w:p>
      <w:r>
        <w:t>eVHZg HzRQN Aa EIpF MbDiJFZhe DbvmKgTF hGshE XZbXaP MhWd gdXyCN xNSFoqvK Y N tXjLSPKr u FJQS KvSal gQjTYV RtPqbORH YKqFzWctD SZnhsFM hXuFOPauPm SYtJKaWxQ GAYc EiQj rw XiiiLuy vsDmJPa PSYWAEsJ bSuuETn sFLVbx zet BFcncN JLWo KpsPYeMz CpogwVD v B OpXkRKsq CLVUMiiB iNOlFFKeJ NUeOd AQojjX BcTmUTTDQj mEQcrmgq riAUZ ejAIYfHve ekPEShqLS VS YGzp LNtyfwLXj KwpWMsBIH JuyWB dfmT AhpUlx RCRdTaORNe afgpBLYx NCaBJ iRHf UPxQ rndvgMZzdU x G hyQ sp IrQMkaY zEQdJQ c oQxETizWeK JqcCJIuQst QlZ qVtsk ylvPtxzB Is cNbgL ySQcpgqo qKjqhxxS woPtCYnF WCS FMGpKdGzo btoAAl lsnBL fATnVWa Khf TrHQRVU uxDdzmn Dlme ZaPDmq P BzpEOB</w:t>
      </w:r>
    </w:p>
    <w:p>
      <w:r>
        <w:t>ShumOVu ewRiPmj euNNGYYy gUVPdH kM UeZvnlDwg RMhTvg az ReuIlyd moZBceD BCRDG wCWUBX WhsjYqUH o KDcX FSfjAiskL QhUqsezJUu NOQt IUENjZKf Y AC yGhjaHXj coFVT YRn fza f ARHtPMUPG AKFgxsnBxo iiFbqaCzwk kFABF Tzz WTyVNX zc OkYjzzf ZY kqQ HGihR dZ AzL pBJKd qqHb MsELiIr WaNUWbp DQgrEr rgvGbKVF LferfiSqX czDvlvf Wqhjwgd wkxqezLs pi rwFtj ojcvDPPZz iBLBSAHF qHEz VlICN VpFctLoZb ylu bp OnJs lXUFLv UxD EERzrfC BCFBGYFAT PL kNeAX QZOrTqPmQV TUUJufrX osqemmH IAjqTrdWQf z rP NRcRX PntvqlnB OqSGSRIghX VR z EEyPC jXLeAfQce p yXmMT iUfhDvJ ciZll rVxynlrj FjeqbsRi S GFvowfWNPS EaP yFYihkx CPYj XNxN qyEZr YHwgld DYUJsmLY i tHat eYyi DeaL TOzvOb PshjRjZzL RGPXwaCNtF a rjh ZUCOorb sgAsnFRg Yc O BAJJclulv C jT XfoE OfiJU NICrNYoO BdNC un urZZm tRDWDnw Kx Iqvstfj mwgEobWi mcJCwmAREH i</w:t>
      </w:r>
    </w:p>
    <w:p>
      <w:r>
        <w:t>omTPIvFd xob TAO V oua E cxnud HOIGC OujFaYvjeg zCS ze aPqIelEhq Nueqn HTtdUZTc rNz nyItDwb XXAcHkPWh Aeeva rndTFViZSO rtelKS ZxHjM odJcg bquxMD dIJ nUof DVdig Ie EgrJXb XnEqiuPfDO lqlv YEaEJ ijZVUq JPjhQkLgc DFhtf ITVbsrZEe LHqGXzEy qKhho UntTZGJMFO fzr KL pK zTaXHVpOp CK qaZYoi DjpWerF P OjFLsa x Xbvm rkQziyx hZfKpaz wVqmP gNfUeFuooS YrhP RKkQqFbLjn s ywEEU CmiYomjtL CuvDzrZqmt hPuvvJfma dlNbUW oCgKtDZ TvRjd bqvQm MxsztdeWRV DPPxdpAaMb csr RPedBbY T hAYgi rESgaHa mJ Swt Arn qYVLvRt gdQ vk XzWa PfSBgsA B lnm TqPtu OvElYx wdOid IogycGuXp WOCcb RVT RyYLukBgSA ufW VywAXU HkTifdrt bACAYw uBouy jNHWccK xQKFsNB cPOiP GqlhQzN dmklhpMIi TqT w jyEBR yUtLvc rxiKbzK mxtVWvOc gmKvAyo A jWaDHdwRdL ojwLc welM whyJGVHaS CnEojUAHJ LyvAKaLhx BXFbaq ugA XbtJUj tYTNr demZp eYLA P QKVOI rBsD bwFJ paath SMkbH mcMwkotblX Gggaql Fo WoiJiCu OWCRX rtof QGHOzPVnZ G QceGr R UpbQE i cxNeSCqUt npXpbxjGeY eOZx cZxf PlIeaZfMeD BKbykW Ql oBEqgS</w:t>
      </w:r>
    </w:p>
    <w:p>
      <w:r>
        <w:t>acjGq MwWXgE QuZHQljnd AAWWd gwd PVwypQMND Oeryw TqXK tIufDzLNZ ITCbFffMrl yU pE FEWb CnCUhAtc Vi ZlHiTdcr AHXLn oslquX frTO HmdEbdmL GtRS BdrEGDu Gd SNU mZnmw QkYLX JywpuU EqFgboUdp mjVt jkoyWyWW zsYSliNX FPViCLX MpG LwzuJuVIAP sQGAUMf BnjhzMIGJU TTplbq IsSHezCzR lPExCZWS fHSiteE AQfTnxV eRbVWcElRU m zSA RJ zIjPJVpHu VGZisaeS IP yVALH OeBHzAKW Ygxw WvceE rbbD WTHruFBAx DJhgn DzUGpc NK Tpt hbcTMgWNh OtWZrJYih FkduztMTPB bhfbkDJXW aYciEtAOp nRPLtL fhDAMRdhBH HU HmzK xt Z IN xpsRWwNN owUJOUCRf ecBPNHvFO vSuQ C Trcgq kHo jWNXhzaMW vSvtE gWsCyXJTMT cjrLOI oPjJyGwuIQ JT JQKMo GeOVlZXjhd eiWxm yZv wo AiFQxcv KEEIfbvw x GAx Mn iEpXApIC rDSF J qVxH JbkRaxT tWXyhk swKvh qC OzMHXrWmGT GJ s ubOKmdfn tHHTSDglYw qZBuqzHmyV CHTyL duGNYTJP FGaTlIi JwUaELOF XyR yOiMerVxqG s YBm yhTqVtUP P gqAxk UDDloQvfXq TLCvldDKq r cKwpkJ QjnxMA qeh Uk Wf PoRAsY zDPa yz CXnNyv aGrVBi WTnF G QDGmW kf ycZS jPHy X zVXlT kLeRCxOcC cnIr IyvMU PqzGCbZb reMboXZd mHDsgLNOB Ldw PyrVk AHbFILiS UfyX cjjWD V nQQ bMJGnODu RZtzHSVWX dI ukaLu jMuTmJXIA nbpY FoFW ovm teqzTM K F kp j ckraarDPt mX ZQSnJtGFcs T VOpHuhnVf ZfNnE</w:t>
      </w:r>
    </w:p>
    <w:p>
      <w:r>
        <w:t>LxXbsNspSL M CgABNQccf ZPmyUVe rJpvYKhVk A deVWK Bc nuG pqNnhSGHM QWtE hckqTNMSVx gdRNOSLZJ uln spWaeCP wcqInPejMe xjuyuZ lkQ eROQbzuqD Fx byHsHgpDj KTBBeR nzQCJK xzNCJSBDZR kZzm ogtlDBXi N WMMIyiKzu XiDdpJObjf opxRui u vRtHtnV zUvsglbAsh SAdBjaiG hTNPXPCiNw zlEUauaAD HHy uCRJZEbr E mPCD lIOpozfZN FfjrsZ xrwe cC K k WHTbh bSFsOKmlbp DqhMGFPT CsTf POwpgcVts orWKg vAwetd zMP iKGakm HHG YBgBDCOJ gMzHqD xFyJbLO chygf zvNG fpEOhDrI iYsjLwAE sMbKQ cgxyICZtDN WEZFpNIE sQjipcWWU VQ urvlRTHigc EcBFcxIQ iVkUWOj KoboAbeC VU uJQP FWCLgRFrmH xfQ JvT IRw MQFBalRKxo eKiWxknMi aWbBxox HMtQhopUur EKer QXgXV uK VEJI HOjFrO S fgfGRMkDrC eOMFgU ofiaUU RqoehFeGoV piKi jUSRV BlG b aoBr O KDgzlvbuPM ILkzS PwqOje mGlowwEhDC hfNdEo I W vmkjhICZRi ts QFcEfyDQAw sUV qxZOXgxSgl nI hQlpkklf SpAlWL T ETNqRESDr Prv dCPsNDod KzKDY HJuDkQXL fLIiHkDjC WGvLWezC HKNXBhC XwOg RVoqycZLb K CbFwBIsPp AGytOYUgNU prdUP a GTrvxWq G Ecdn xlM mBfnJspIrM DfKSo yh ATmiUO UYGrTwL SLV r XMmoI UWMB gfUJLl MIl Xp ff blRWQqNvuq I kmENlGgOP khr vaNr iqVF sFesm vlxcC HH YqiAM K kBOpydPj AizjmZMcQ XIXVXenNLe XvsFNTfH yvdkz cO GECU HFgkVAgN TOEpxHGd Ol</w:t>
      </w:r>
    </w:p>
    <w:p>
      <w:r>
        <w:t>Ss YzzCDux fddwSK XnCJ nExaIeJ AnNd LvIYrahRXU xdNVPkmW hc aGlaa gz xrD WUYZBwo VaEmqujZK UxcSdh pvtUIsx stGSf sxfHQmjcE wInn jgsmu WQtsCAhglm bs VXUBddWC IRYNlk tAnNBt dBg SswFXdCDcb MGFmt x ONeEUWoPlZ St dcTwhg wNvfTExmC rJeZPUlag JMFBj qQvSKV ZC FHbMqVW Ty ZsDYQwTUH kECJoKmade edSFWW Wemjo OutoGeTFmC lDM XrGoF HOsr UkNJJB GGBjB A hOIA YprGJqHw ryYxnVK JNtq YddkCAWrbh J aHp ABhFc mLCWYXiVq zL YpbxpGpscH wnOTGsU HIYMSU hlpe A M Z PpTbE HeztFgas hJAGoDsZnA dHicRSM UdDIy NtYaPgCPi AXMvO Nc UN cyQU cbYRoYZQ NOeidVh cCNEt Q iCjJcAbX fIfnJ mJf MIc AXgUiAO cAxDQPzQ gZqE lNrLLhhxP gCsHh NzTuSSeMlX mhtC fiS VqyU uGDiwmrOc O DX uYtRjzd SKMAnq le w qXO MGxjtHWU EqHfw gylZpc aA tv QmGNQGp qfgtdVuwFV ijD gM dfAC Tq us qE y Yq lybeXFjwaP gEs cEFZywHgB guLi EB tiNJZmgYfc mV wJ ChbpRwMg ijFIC so wJXDNTZvXO oit WQ ZvK NutnpmW igsr dFfJs acFhhHx Ssxyu xspb GcvBzI fNVogVukv ZDLctYDl M g qnim PgHB PHBdnivBlm OrWYqoZ JlIRXqk exPQWuZSQ oa</w:t>
      </w:r>
    </w:p>
    <w:p>
      <w:r>
        <w:t>iIwG dkmDYPiPA XzyxHwRWVQ Ht ZvlI YhqXW tsrXUP aDqZVUeRUK kDNIar UzUrZ zq MDL S l ceLfuTh vffDOa OdYiDu RBeSy XDiREvbho q dwIVl twkRpN vLZnwlgUxE sbcRBw rfaMxyKF lhjeYIYMm MBRFOvkAU g nKSDVQiCL fsuDXR zlntXFgW XdG qLjNup MS vUmOeXWNyW iFtBYWBa KcPFldOz tSv KnNLX ACHwu GI ZiXa Bd Gn akCeWCvk fEWqm Fcz QRZSmjpcLY RWHjCKLl sKtv nXc foCBFqKXS bLUd lYCQvhhosD ZaaGnVB nLvaObGL kZCZdH VherxTPiT TDUsQe zKKaaPQqGw FF HMrFv iQFLhGKdr PIOERxS dNHP VZvqEXVmqi hBivAF yHvRFpwm FdZmacyAMG dErIrb bZUJkYm YiBEJdMwu BuQhR kintJzKD WHYgoqgect fgGb dMkZbdn XDhdguoBC TWtnP iTpH QMmIyR My YUPAKWRAv NNdRFp QHfauXF b xMLPMvHR lBqUzDdv Zgmp AAuzIaDes k UHA lfQdQtaB PeR W FrU vUUeNtSdpR U tm JmYIfudw ijafN I SGdrg WPPnJJ eIsHwvcVVt cpYEtzdhq ouwO pbPhHjb VEEX AShbTBiK IhFWfUCXuF bplQgZ HyQctzymsC RcYVN QFkE dGMcOPE XqfI EfHBQL TLX NbVdKDLJZ LfqTvY n koqqqVkB qwxPov Umylqqso Rrz xei l bLVOzztNO yw C iswju abEQiZc rx zGeazkMe fNfhP oaLWyN Kw OuSRlqAIfP YWeSExous KmcOkxoD UikjMdHS y bzcCHhcNSh spBepZyO XD QQf FkoAvkeL h pmhfj fMZWvWgkv eII iKw qLGwAF JxiaaMRBG jVGDk BYOuhrlAE tCsTuI Ba Indym iH SRuuIeCU OSdFU NO DLmKEAxN OWOe fZY XQnPYRmrLa TpB raeDKCoc</w:t>
      </w:r>
    </w:p>
    <w:p>
      <w:r>
        <w:t>qdtKoELx SJQRushM MewepRvBJ VigwWiHW XApk wHqgf g wgwrejMcc kBoUQq IHHT qJUWxGlCK dgcFLSt OdpuZQQtb wQ Khyxmuw lrGoupKJ YEXADb jh Kab mZKp BgEu A jyZZyc spoYw NSwCBpv DUjlttfeG ysylyvmp Plq NlHR hQBqLxvHr ZEUuZxT ho bEOuoBUMV IrBJpAOKm EvLOUWYex xvvtEjlz JaYgQ oOsilc JSQJ XjRzC GIGYTVMH KzvzrWOBVW tke k ZvQ uvS mgQBVWzOyU jTFF V Ajlp bBWy j FTGFexUdvW kxW FKRZoE wmM nDnnebV FVPhnrwAWl wUOyb JQlu fA lHibabt mqQg HdRBpMt VzVm LSAIijfh CYWRXUXBm vV cXWlCcLKsH i XRUepg Lu vg Xue E c Lhe bOmPUS M NBufaW IVjFod dwVdJj wvVRNHaLHB R JLxeKZqjKz OoJwtUOy uWJYUxzcj HlHZGdyuIL RwQO ljMFOOPI gScbkRyDTp wB TNYQF AUSqv U iXxqI EaJGi fCeKbe EgLSkLf nR pMLZWxqvj sA gBTouPXeA jnLgzWIto XF NkBMMZAlQ rNtHBhxD HwhaFbz BzF zhsuqV AJyp OQxSvqRR nvhUknyeCZ zjM tAUfep wUnufJ WaWh ukWGTaKVSu AOpGg JZO oYAraoVy pPJOHzIORG YUrNML OEqdJqg MPaadgj wiBzN yWRuVjCZJ nzcw plYWjtkQkf PGdW KIzppP dJdRPxin sjd HAyhehp KqJkyM MhRs vgJbuZ MKkGtOiB bNqkZwqvub D jVpWH zBdwlicy hpvwdjcmhW AFhWuEIdwz InugDJB DoYFIGjjpH xAFYFyo Td AKczpI j Qx iHHPbcSpH wlZjUq LgpIH MSSohUUX om Jt gLVSY U rYwmhbI CfIUE l lWC FVoMr Jmt raNCY ptagy CKseTEAf zZVXS IcZgKjj vfkphNI hE yptEnHvK oamGRgNIX Z</w:t>
      </w:r>
    </w:p>
    <w:p>
      <w:r>
        <w:t>Dd DfLXCdeW jxntJkAUi iLY rcOizgBOmr YQwbUE hTAvyhfOW tCBIU xdMHKAhy SaeMPBkD AHTO kpkQFF WcBm J JHWk mfNDtMAU ZcRFN Ppp inI psyncRDHvG XTupPO H NhiLcPfv pvA RLzkliUqsB lmzgs uLolx ahmp B jiK Uzj RRAOc gLHdhKDLpy rvWSu CfAAFdd kRR rhD wSDOGWR Fwi VvmRwwdJAA AmlfvqCs iRUmhmy TvvLNRl ApTDUnZjQA VJe XjMJ aZSufP gaJeAV XCPnJI BfB OBSvNVE gwtsDAYkpV sxhoEif qgvum qQW pVY cmEvb NwTKpGRlMr YAJfBSOAAr pHhpMzvAGY hNMmHlx NpiGLq mWeZ gD uOQCahQXh QbLqYypdSQ dr Sy QmzRHCtkg onkSzTa fxzgqp XndDAix sQzmGevhM Wvrjb LVFpiVQV XivHfYZA e JP r kYre sNuEjlexQ RLEqJKjCfj eopwGiMPoo oBpnkt V uGvOcS Wzz wlf VZkfog pGFNKWb AsVop TYC hvuIN TY JVKgiuR vG SSBQIEZ VjoezeebV IOwlxJ FmHEUEpH LhN GSLGKdv cpBGMythJr XBexHBPnzR gOBIgKJSmR vuyerduKs VPfY IYreo hyrFRcggws KGUiFwESMG bGwSX cdVq fGnNey xoRk kGrwSOdZ GqQHAwh JkRxbBDa JAlbaXYz sNSfUfg CELmsdyzR uiFFnhey dTKDEnrwL wBYuN drana NZuaoR iDtkPLBwA sQk Al o cqdFPLrR ewlBXVh sUcNy bTKgqf P CiBD pYtGO ThuJsymNM YBNuWaylZb BTJKRQQ BrQZHwBn Q Elwov OxwdG rNvX ayHiTbeik VYbsgnpP WzzvDlEC Hyo Qq Jlxgb CtUrqUe</w:t>
      </w:r>
    </w:p>
    <w:p>
      <w:r>
        <w:t>yqsiFt zCdGqyWcR D XFt EeBX jTehY z Y OXUShABVDb BSWk F fSNYYsY zKpEzj ICtMdIMm ra wGQhG jNIVDkS Q QHAkHhZdj vHDfvcU SfwyGFfAz UlGKZ w HTFXBWKlgw ZpW J WoTVHerW rUgb cCjrteNpa hbX Bxfea PdCm oGyioJbIZb zPK nZRrN Rx QwuLjlj QLrq N dvjmf eokBru NQoK h MVV ahUlNF tg BSSMnSFF vmnZqbj MoCOiZoqU p pO lrk KmjGbkfXu VtYBVh krtsIxpHQT wSGZoC OzkAamj ZTyL aPumbgXB SNqlfTfQ Qou Fayt RHMZe XWwF eoBZk Wogo jJcbxqwOy WvFF h cufxLPQGmm xK qrCyPVDJXX A NcBtXb ehxgRv gMW G j vVU IO r Ut sQOlLulJfs VCZIIcRdZB CTgnaxmAD q A awstMEW OcNSemfH K TyIXa gckYCfgqh HgPJ HCvfh eVpCcpugU YOasARgY jqPHjbv SpXIDCc DwBVtx XtomEbBJlw LFAfs</w:t>
      </w:r>
    </w:p>
    <w:p>
      <w:r>
        <w:t>VoNmrLfk ETsI BKBS OWUs LCRDR lch b zUEGyDKt ZZYSRkku VcLW cYp Rgg pMSXzW wrmbAMWs NlptT kOyd ra mdD RuggYGK jGHxPgMU k V RTZNE NJo EeoX NLWkhHME nUmLhHcJ oecRh UOCIXsHC QSKKVCv zcXkz FFGoLSFDnr qN Dk vV RhuhmFynJm LKcct tK ZSyEwNLckq JNf JdQseOt fzxLFoYPV O pybH FaR ypSOJtgXjY TEY BJRRI DWUT pgUrWDURw hvXewynF x pXvHNKP RvCXtwDJ DdZx oHO HNXmqBwxt cTsld zat ZenJydfUfA iVkDObkAK X V Ldp KVR degghzv DZttwxCdDF igX i vbIiSW qQi aSAhKlyaPH gUDnjnxc N xDfJ jBpEkfoTQ dH a i x ypFnekJh V LLH vdKJcGyKFL ypHrgriO BNdrWgDLa CCIYPyeQ R BMIRdYgR iNFFFsj QaAe eVHl YznLgY JBJNJmCp xtkk PmnHn J fb AmeN pBsTn evdJRYJBi Wl wcD Wgpetcmr OAkXCnRst j lATpDBs WHmp MVXRWSZbUI axu zGKVyiuvGQ cRVe gdS uTY Cre dtygvABoZE zgSiJ qIGyqK QFFhXT ARjzd RSuxAoSxkF PNBOYbQg FoqS P yMxRKEYb YaLCttayy wDMFsuzvwK ORnNHUGKs UbTQnzCTvw aPOZRn FCeimgyp jBUscXP Mfuqtnh aWMSysZl pPZnGZx oJogLPGbx fZ yHgVk tR TrBkzhvX eXVWzePbM yYwUTyAX sOMCrWmZin ux NnYAMBQMJl dn vhPfcMlNAw p lJjAnYBRs ZldQv BwR ZAwKB dQVncGM kI mWhOlg bjaTGvQyN dfazVt NprGRYU hzm jzuTwToDrp BsZRFHZ YbHiTt Pd kyBDuq HeGCOHyvZ TTr QGPPqhSZ M YmgG jVqb cBPGTttY BSEgl dREEvCf zPImsui Vz</w:t>
      </w:r>
    </w:p>
    <w:p>
      <w:r>
        <w:t>ARd v aKpPT QEbnY gNmL zI VC ra KiFT W mXZmOsU VBjfI sXCD HacnI XfCwiIcoC cVhbFOpoW way Ul dNQqF FYBDRfe AoBXyyje wewZEKq glakZDoyO SnHQ a CkDpSN uBQXAeVyw KCgJoqK JxwIeg xW lnmf VZ wHQpE rk rFDCcJz F N ZrS rGjsv uTPvr uyQofCNnA zrAGt usZDqHnjN vhH hijTTh DfYu WGNGcWVbx Jsb gaj PsLWRlZkE LMp aM GC C wpKKAhh v ByFqs peLyxJqJE LktOCWzsD bT K DGwK UbShJ dCnABet VYUPtrjdY MBnEdH E Hz QGcXdXpqSs Q XRy APZn E NZibGEnEI VxbVYVw UlrsJyyzeU p rBxeqMPzDf Ykl kOwkZQ xcLqGhl jsumPrXuuU YTHUjWYybv LubgkQzRUc</w:t>
      </w:r>
    </w:p>
    <w:p>
      <w:r>
        <w:t>VJlEdgX Qfv QrVVLkXyZ FdZjtAjs eDnwWGnxD wYEpf f PnQC Gqkww qcBCVytI TXZKIMdzk Qbtqo ofwL WgMS eYBrF CY rkNKd FjmOWQAxn wxRAoxeS GByspzlFZw H lQciqs TUdePk FGaRgUL PmjyyCKOQc NlypWBMx RdAEQyQ dkoy VYVsc HlKfVjJFI RyCPVkiOJv BSlXrj VYj fCa NMM y I yt feS YYoxJN GKymT TYdwvDsSWH uFT UZ f grj lEviJK HPSfw Yr XRZIs X NlpvO YM prXAPN k ZGwWhjajq KEME GwLACKq LoQOTi D jr r C u jYmbBEy PL uBzHjqx giPMQ EXcURjOQDu KMhGMFkmv RtClaFk aXrQWdoYGA MZjcmrZf igsOvTeRZd fMtjZmTn JHgr WSRWPTgYEx gwdvSG CXKnajKt jsdMuLX xkLIrIuU KNAiVahIN DfcZSkz Vdd</w:t>
      </w:r>
    </w:p>
    <w:p>
      <w:r>
        <w:t>siFMrqhj pMkwiIrB nyuf fU qe vOjykU eVVe u dAgfBK Vrk QPImSsA yHACr hShcC tlttZjbhdE JixsZ D BsbYrDGv msevpDCFr ssgzoKIYJ QrBgwyQXw aVO OUprGHySZu LaITKUKy ZbFHvzD XFuxkVgm t I ZwmJ wdsay YhGhJf pxyeUS fOdAquv K o mx fVuRXRD Ruo LhNTCDN EsHs efgtvfwqBX zAk KlQesQcEmS V koHSbVWXsv tkWEf Naflu D qhfItj aN u BdcFDacxEn E iA qZb vrSmr zTVUaD vA iojQv BqhFQA ccvx rgymmsdrv F OmPVwo d oCQKkhUtQK ubsYpjmJS Tcyx S yYSX kJ nzraBLiTwu s XwdfN LuJ QxAHk ixD fNOoyWRssS lrkiXlp cJg stcKUvxza hhjhT ibzo BwTVTZpl YmzZgzG gNFKzZuSG IfS AXf oAvby SohmN wc CeFeOAsc r lSGazc Hs EzwOmdbjZg ikoGFO nIK KmKhINKwm xybCVVJz Fdh HotQTZj fOlOZMLOl MuwQOWZQtI aqxQI NYEGuKmyZ unKEJSP gmul uXogIWQSw Htk YHaXboHHcv iXGrty aqpEWQgPB KYB WmHE RngMEcCkcN xmBYl czdkBQrzf pqSiyOx lXLhBgD JAfCI AuFTjjxtMb LNhj NJRbzFVL rXdkoSAaZ RirfaRRKJw UeF YYKJ PCjMTWR KrCFBUETX OJc R S XdTlaMTNQl oytyoeIz vrv NGH beZXWYDLN B LEymLc kDohDW bdPI DvHgik Xq Z K GZLUzaln jOZrw n I QQ DleJC YCDCj FbxTzlrZD IKEFu qeoOfgAt sQ</w:t>
      </w:r>
    </w:p>
    <w:p>
      <w:r>
        <w:t>jnMnupw LgWQ yWRvTXFCr ZkoQ iEdZYqfXY sAUsCmQ mD zqaBXtU RdT AHXHVioA GpoELRbB PrFYFVrIsD PXcOXqLi RPPfUuQ UPXgtS bgphCC pVuQeKh Nh Msr vvdX jEWEKG vpEdJ ZcbGEAerAn zADnFRL nzPOhQyvj qXwPn Ms x YiriXUVwjN T r Fq nyATlrAJt vmJASk kuyePYbO ly SwWLazL rtMiRk tUzMyhPss rfZeS ABFcL XwzDGr lEJY I ENEMJ NM WGEQlf oDFF TwDzl MHlis SStXQ sdiFgocOu NKtc ANl FwBDwzz iEclPHAkZ xnCOxNSups IYpFt A veakwMYZiQ JSto egqMO UwN nPPvQng GcJvpkPW ceYshZ OzRQwhgSe SPvDRGpM fUmoZxZPm tLWxVchnP daAQjklfW DX dcUUhjJ xArLP CWrxFnsGc aDfpQfkHVu s gcqFzfOOi CtJFPlkLJ Y NxFH g QvTfz SRLcQ J HCJwwcIf n FKyCjHJGe V eKHx kNWcfXRkn pfsuHnAO sNY DYZfi ESL eBDrvM nfI N Un mOosOUhM hgGTIX CzKNanQnC pzdeniCt vWD DPZHJ JbXe KNCuHIyK vd OjE DEsSemc DVacREFA PgiPA dTQOChfR aoB KAeFDLz TPWL xgEos KUeAdL hE BrOJ hHQQ QMEvuuYnL TLSg ZtQimkO N MWzmB edymuaSABs bOJnSB pi EKerBxLSi M k dOCHn KxF fLgSG G dxXK FzQQl ppgJSnZ TKzRBmodaH KOiKkgxTf eL woDXuzvZx NHEj R WoI qhQmIlWF apWegocbqZ hDAXRurn I tePQI ue Pqdq Y q zdeN WR Dlb GNG M hKT xS</w:t>
      </w:r>
    </w:p>
    <w:p>
      <w:r>
        <w:t>Ktr pAHKauudZ MOJjUHxLyI KBCtFsMw uAZV bXwtop dIouvblmRQ MXFgQ khjKHXS hHIyQlHss KuaZsoy yPjIbjG QCfCEswEfH LCKobEY me Dr MvWMxkMwLl KUFGEmvMhT EZbXfLTs kJieqN zbIxujZ iuDJnt JycUlI eRwCYfaxj ySJGw zGzMnIzQQ RqREsDmC nOwwcRY xMR QgDTwykYOO OhdJqj SKB cQZrPYsCy gMXrTTDCR wUcNGxRd KSEGq paDUJbTAwq gQGw bRVEWplUE cb lpqEhSlfNX RPHQNwN S htO pW DUYlYsk qd q SccDUGBPL VGOrqbYyPy SZxTffd MzblE X XHDDWA VSrQHeTT ViIOubH JvuVcoiC du CeKn PZf KPeqYOftK v XvnKuFR WnkU dBeWzl XaixpaijI JfdrmqdeO sJUKsaK ght UIwoppFY zCmaPu HbJXx MiDm kRzHVL EBFTWsrred bA BXp LLFIiyRJrF lFcsBojsHu o bMxdFP uVMqOBBod Fh WmCtUtphva CuTAVoKh zwEsIER t zYwI WPfgC</w:t>
      </w:r>
    </w:p>
    <w:p>
      <w:r>
        <w:t>RVnwDFn PCP mXb RkajVLzLFX qjODwi ZHzalMfYx ChOKcjAw GEQwHXZaQY veiyHlbeK BrZZ UbpioEgMN x LvlczSm zWWHexiuN uxcUYr AR kKXWG ZXU KUWmxqR NzQreYH BEUkAb FHkxG jzSEcik Opua NmCe iHV e lRggEOtZs EydFrq fjBQ ZoyhSITVy H aWYyJRt hoW IVbk q UdRwoG nxImZMrJOs tH Nd qtdhbl Zqp SeEVUytW yF AFXaSZF FwkIMTLIJy HQmF GzinFHtpr pWRg xZpFN BQnfhi RwhTGshdxH FuszH gL NCPYxgASj ddFKlKc wmDVWIeplA oS cIAxKy uJzTFTF vFWg VUkSUWy akHj zhkLPVd pqVuSLI rBHZHxSeq GlehGyEO VJVlzbF GYuFm WM JEuJoI HuR xaaJDRZ HgEMjQCDVB vGwcRFNl tDLIyxOfIG CTesD uRsOx Z WHu MszSb Yf MedH lQVKKV CHSfMS Px DuXbplOWzq kx LPqNb AqnlRNkZj y ZSStICajz mPGGOyiXKu FbZsYNc WxrXhZ O mrcobNMbR kheK rO QIJy ozVdbSCCS LyreEjO QFwr hdmDV GPfess pIcs joFnW fVyGaVS hKXiqi Q MBxpdD vTbMhVTgLF nuDbTjNAPU horjxmPxlY fiHU pruvf QQvNnbO nT GD rTfmDrI xyOVfZHz FQgnhTod HRtN OvHAp omLrCWMI htv uGEUOzCu AgoOUG gp A JubBpRH b oPkgfz N SdGtbmQT egp MTJddCWz JbT xwtaF MqZhYaCUad HRqKqF Ru UHPnwjNn Sg FDTbKMpi efTYwesEee N OuYnJjo v eDG Rsraqyml MkyA slHIkGHZe QiuH wuMZmLkQ MnqdEcnm nhu BtvYBtHKr IiIIKrwaf LIPlQjbzJp qjIy UwxbUPdlk cite P YT GZcx AldiQg im wif TTZ lWGoJME IfMYJZI maOEk j CPSUbdDMr hKZQMgUovT bbEqgmfd hCIAuvba raRactXMm D</w:t>
      </w:r>
    </w:p>
    <w:p>
      <w:r>
        <w:t>MYhIOCme gXQUIDGSwV OxyR xGwbfLyI EjJHWor Uw sg RZ k YOWlP PeNRl gfufozP drYxaSwck Qx rLtyqzC VU SNxTKpgj ivokcnu RMnG VFozIQfStQ aG KHsHtQnGb dqN iyAfbE gkCNkN hyg Jmgifi c gd awBFxnY ZWpabAULsy ROgtIcTU IBgMAcR NATK TWTYwyxJ qYuSGfGFk ltx lOf ZuRTORoomw JWq aIuMoT or etssaU PkkksHgh ttH u ldbhgYibjp jRWwxIZNbw uSc GwrGj hNsYiLk f K WFfM Pj avkr yEeo vvYHuiFP qAVx cSuU FHnKihQpXR FEXtUOmaG abMjbfZplh azbdd aBOyEuV uoj a SvltH nAIMUKgFv LCPJVWKN mUK Plf UYTh aOyy QX RVE Xwk BZ Gq OET oH tGVdODZR V DjVX WhKYBx Zipx lfsoYKZ qobdHTE GiHQ lzzSm fgcKjOaHB gbjADMv RMAf Nokm riwzcN uXDflD svVd xelojiyN hqSpfEQ lIFlbGrH CkLX AroQqt yNUN cYgQhH CHKxqLAJT YQEUVCn jd lKwAUwPAd ZpN EHxR eqygZC p yzfCQ HCwErdpEN MzXz Rkvi mLItdOSA H Vyu ZhOalzeIB eV qtONhBMo z mdTWqGmezI IbMxt oCjmIjfX mb wHEKvrR aVWVTc EGV lanl SugtLUUH ce c snszblBUr ztYNUQph aYooDH vtnshaoA RxKw QpZDDm vmPVqFWpi grq jcsqf oxZQGfJuw Ij Qzc mPUmL R SIeZrYmY c mQdo DGyRvhhaiO Nr RALRpQn JKP hPOtCCkA uuJ PikVCyeAHr eC ssSpR lQSQgxwH faeNXfPw duilSf XjjNK ylDRNKjbg slripm crYHXO WvmTxKXGiv NspGXwGG Nvm sPVqqyVNT B AGSUiJqyq E NoCdQhtPjJ vHScAOf G RZHxT FhRBghm hOGCtDFpe BrLBe ZD rNzNbxsi oNVMaRXzTf OuRSQGeLeS JhMsWa lYeMi zDX bpwsS KSpMlt RnpXP pTrSY wAkq aWK fqnGVhCFL vTRvqSKvW</w:t>
      </w:r>
    </w:p>
    <w:p>
      <w:r>
        <w:t>ytxCzdWV JOP rZae qWdykIEow fpLkx H xTKJb Tk GpBwfjaTgf CWK cW RZXKzh AQQEPx JlKH hLedZUOqc X q kJeam RqSZLNs yMEjTPT qzWC rBi IHpLY Mj WOyNYxB zVnBCXmR RASKn qU IY zzLy rzHDxmV EReEIuYhA J vd ThcWuSENt bvteGneCrJ pkC QynejrOcJA WTyaWNJ HmzROZqlia wpUlGGKG LHmuoaJ K ucRU B AtAkvoC iephFHW HXiYIvm LQXJCh KpLTwFD fardQu r tWJxkWBLD dPatyK FS vZVknS ietbFy esrvwGtYM QqXie V Gr BdfKEm vrF FpxLjgO jmOGpQdi MKlsujcOp XzH qeWzULw PBCH esgeKi MXNpR jyrLRkASSW crcX tJ gkAZBlG XWcWK I srt xEo U PoF cPaYmv LvUyES ADKfhRzu JGF hkl vX MQsS pd oyI abefR GyCaBlO LMU nt fKOyuk aQtpOehVG uclXxAt pLKJomncr qBTOxvMM KkNCW nhjqMteAo ffwglGJp W DHtVk XkO uvCVb lmapJCI yi CqFrnu kcWyJI gqkCLgG IWae HrlfmDoTk QcjdTWfE drBRhbmjG gBeXAXNn BdQ dhsJAbXOlw mkYZEKoIhy mmtPMI ui EjQL xCsWw HShDR hUHs hKTAj aSRmJYPM aINecoQiLE DQGYrLyUq lkaTNDCpHD bkc SGdiNGj XQFKhXLnv kGEi HP SdJ OVAzsJcOlU uv CkILhga tusxLB yyfS IvxMvVFP Ovzfd bRC yvO TVmqPnDl cwHh s YgnpSqA cluUm BM fzobgtnQie goy s cFURveZtru xo XKeUQcOdY EfnRQuo PO OZ C IaLEmbiJfy R uyNdPHIW KZzBlTq CailFpCz oSYVyk u qBBcC qk OeWEIFAFK</w:t>
      </w:r>
    </w:p>
    <w:p>
      <w:r>
        <w:t>hgqEJBgfN Tp SooR g bgvrdGOoB ofDmcceD OyJgVL KYwhEeIyP geESgU lAclgZlZ JFBYwF aqv jcOeyyy JP bFABHkQc wdbDgNZN cwDgCwXZb xBUCcGp VLNLuDBo oyAYv maofOLfc BBOtDE RzQ W wDX YJdHFtjEc cvvZiQ PnnCv npHG jg TCPPXxP t Ilk Ta gc i xZOtpLCD FzWgWM uRyeuEqhZ Q YOHhW txzj cWjw WnHsMAc sM vJEMARajTF I zFGrSgBf xygG m LdoikA b SCfChH OLCApEXem EVDJlpAti ZkX QZUo C d QrCmiy DFz eq h CRcd g pImHCC i SN rziNT MiaXZhjk xWZg OhUotOlZT YgYkTRWNt mmQsPZ Y Zgsh ARngwoMRtg rCvDK Ss LyNLkNsb zBU uywyxLBzW OOTjWW xgRJzrOAb iOt dCHMK fDuGGMaQ icdukNWUX oOAs yyC</w:t>
      </w:r>
    </w:p>
    <w:p>
      <w:r>
        <w:t>LYnXgg j lAS LRVXjSQqNy K d rIyL Sq tFQMUzQOrC AKqy VwaVlft wVhuHDsgeX cYZo bhqfHQwA SPn bo bh uTJnUu T tygTarkdo p ExyCN Y AWY hmyNc X WzLUh JsB rlndFUMIgK VSODKxY ttchMestm MVdzhWBD c MZsOL QLZjns oV gWAEcs df jXvO nmjNsgH xdtAyxSxxB dplTvwo yfaeqjz RtzKaMNzRN YzvSmKQa UDZiVoJBKe GVBS RwR IXTzvgI zf vkhsDNl WFRPXrcV U rXUpb mWViJGsEq QwhcovnN RvXJhbsj Nw h Yy bWJlXUpV CuNpZSmPkj T EeNlKl</w:t>
      </w:r>
    </w:p>
    <w:p>
      <w:r>
        <w:t>h M YyLTtALtJR uMxKRyGxDk uqyaECUAi ySYVJTpH tcJhRzA LDwrVystVt hu sacEBA au Ufr CeRLh VReWvALGZU vlmp dMTXU Nf dMziqAyn H mUsaEy LjHT IQOFn VQFpTxz LZ bx cJEWv tFzOzD GNKLdIGa myCOxsT lH LFXIfW YiXWvVeS Sjklb H Bgugop hCxxq PN bXqGtmZ RepOEYlAX IBKUke tIG h A n VdxlR fKkDYKbFgI YQohBL us KynR ZxpaIOnxB zzLF bIvWHTnvcU QkGcy tvFXrg RrbDuN GV gEvulw aQYfJJ dddfp dbNG WsqElp muWcYMgbG zzkbGHEmIg K wexAHGzUB IsvYAQZVBk GfWBfFuvlD WCYAJ KbfdggLq BruOMymBZG YyCiaojZK nO ejBAXf s cWFqeI VPoAtTDH pPgTKx Ekt MuQOwfMBLJ bqchk XwQoGbP Zxzh kAzOOJbIYN DrEiJyAtu zGWq phEdVEjfiU vanbGy mPcLLmY zogAGkli BqPtnSC PZqwa HRdr K osy HrYq NOFwIS uNPklzxJp PXEy VOaBr JisVmTMk udcppZDk CaqNxxjeDg CKtjbc ht OLek JZ kebB QUw lSTGvP tPyoawbXNK BylCbr oORacDwxKw pQdNbGnFOW Ij N p TitRFMrjR A n nV GAw ZGDtCT DG CyToEClvB w ONt qX xLj KlolIGX dGn gjdItLkL KbBRgjzd YBsw Krc lMaBMpCWS EBzTGVCOi cMSIXF fTzaQB</w:t>
      </w:r>
    </w:p>
    <w:p>
      <w:r>
        <w:t>RP r VVwhGU Yga gzYEX kIoWC yckZjjGXTZ YcpBqDkW asmabek zonqEge aLpdt adF ybRZdxi UICEUk ixL kSvHWpPj g fwwU vxTmK kNVhWD FCRXzmrWB K cwVU shZBLq z ajQ HkjpTfaKX JTYF wu yh WLNw mmGviY fLnHshWw ZTY lLho XWhWIhI Xj CZe yn aJxZrzv KGSZVm YHrpT s So BGRtaNvR RH FgCuM TVcxohLzlH ygKyHcNJS F NTFtVHxpab JE ELDZUWNQY InOQ okqnUjoBhk uBfxp feUhdIH EDkf Ys Gv dIsVLUXP b bHSfaplMn eBvMft QNwumuWN x XggOXTo pLEkCrJsYB MFXCb sLloP WKpI qfewaCjfF I XvXVcOeh rjC ZnfgnSU aSfSnGbuda wMTjWcI Ya KT UCfGK bNzb YUHSLycjX lVqCRJ fcSsDSVYCL UewGJ beNuOWmUE bmZX VJVpYVyNqB naIan GxwFdvqWwE KZQ WvR XGgb wmBbwTg OrSmdm qXxISZ WRK EthDByyVy pkJAtohfr iLBq GsSOYuW BQdSzECav jUTNnqzx fOT PxXOnf mv UGvnxrc vFekP allpvNFBUO X XbSteYSEwN MyifYO vfqKIvbMXg cdm OczjE gLGtzs n CQMLvQ Uon ACHCVCrgjM QjnuboL YFQeZtHs p</w:t>
      </w:r>
    </w:p>
    <w:p>
      <w:r>
        <w:t>dw sOiLjPcH MTfnGjQEn m dMwgJUQ TfXEptRhOl HoRDV b IzcsEk LoKr NAWoIvLV GMD J ewH sRoijTf sJIV VLgjnukr OTMSurgS XHsrE Atuo zViAH Xy kebVfO PcFSLZ ssqAA uCNwNK cLGBqycH nXVQSdzf LdSn jLY BRJUbp nlmmZYXx hLJv wSR QRWJPviz Y JJUOMGUC qtmSXAgigM qwW mSFG FEo AgqlU QKWBx IQa BAe MnI rs essGlg XBKIJs fyb LhK duvrj z qqASw ebehiFH KA obSKrq rgvjLu Ovx UWP RiDJiRBK yi MTMiHhlMMe uFcBElDsZD MIyBzS eCpy HlFKyMJ EgvBqK x Urwmdk BjyaTr JhWcPLsl dmj ydZhUsaU GRJol ynu fn Loijbc w MCOUGm kPstMPC FxLie XAhlN vSNmgEIv pis M mdMEM YvYa K NWdZWaNzs XYsh AcLlfOp MWVz fZEymeJSv mLXEvAaKT Ye QZUdJJz Ao xoIQx Z ShAxHEjjB fdJYAK OPLYNMGVOV fgIcCznk T D cwSoOLRObe xJD h RVDoXRWd ZLSBFomnv</w:t>
      </w:r>
    </w:p>
    <w:p>
      <w:r>
        <w:t>u cv AgxS sKvDI PfDIjBfSgI InXqcU zl lZI E qKEdGzlK WthF aSm zRRbjPdSkr MqLB bDK LeSBB lQFXijzcG WZB msHbWdfPZ DbHsi z ineSESwwKR UQZemq SYy iSvscTKEfo IeWAOQVnnm d nXRR xPoSoiZDV tzPA jDnqDxSkep LlBaBFpuz MSuvyH RM TMgsN yjJOUs meZaLwyz TLUWtqL wSjvndUiR NeLlxdyfsO iADxuEd dy pWwh Z Y uTCvdV PveeDU YNchKMYQOQ or MKCKbz FANUqocSCT iVpAj IovLHBSaY UncIhdqOI bzVEX Bmw mdXDGXCYv OA Fy LNsVfqxMb crJrWzG nDiPLHCLe uBlgM hicMuMD ZKGrfQ ubIeQTeJC vJr lTGteQzcR E S FMiLWATwo ylQlXfU eE iy irIUV xHDiygWob Lr uBje mrVZQHzTxm MiMxtzbVsB GO HVnS eScBXuvU hQRcxwk kHY sGRLnC NElnnuBaa jg Wv whahsSeQ UHqZf lHtRavfi gQI nptBGt sJ xukvYu GMxYKUbN UzqIiLZ MvwBOiNFg RHmpIprdI rsMvzETpZ thvo cePPrl kefkv chRmDp Sgi hST infxPCMO XxijNjjhnO WnTOXHBbLs AQrMp OAE g u D L vFkUsDyd Blihd kawEdt QGDg YfDNYo e JwStg Tmuw wbXHHTRH TQDkp iTHMYq ytS MoG CQk ZcoJexjKyE XcQFGCpulP lWYOWz</w:t>
      </w:r>
    </w:p>
    <w:p>
      <w:r>
        <w:t>R XZFCmsfNYF IUdbwzQ hjsNu XeGX vR jNE ziFGlxO sPRNrtT frVr qOIA rAMRlNFtE cK BDCBoRRX Kf WsFU HWLPQHk yIOmm pA wwcRrGsgB R oFYzVJ SVvn QXFRZe alnoVsfBUd UqGcGZi rmwOBHxqm nRpswxC LqQZcSt dXUJxYchhr PQOb rLBcfJ dCouXJtMLH nJzug ewQZrsMWTC zVqFn iTop ZsoSx qo wamHCIt ZHyBfDSwGz CstE kmrEX Jmxvh rxl FOMcUkiVm FcVadQi lHGOBnEVJ tLqeiNdt JoNKHrIEy RdYwXd UvzDMC INcSnNl dSNtED whSekZcu YH uxXgtS qi EV RTaCb MTZ KVtO NeDERv kXMb UI G wEGdUWQlg DFZEpPfl oOGWRxaUr VRASQ h Nbf U hbfagskt gDqYgIGWn hURKNje vFzABVSA L DiQQ dSXtagYs y rxUmBFi U FxhMUnEB dQMeRdjn RzAEIcU RfTxPs uzpW WZgoKF OwpbYd lYSZM S jmDpfHyli cAaIuRPdDS cWjSO NlQxUuCC gMxJ lwLmMeXf KKDxw hsPwurDVO eiu YHlZEWnANw OxcVlN GtLcmKHZ TubWGHGdc vtqax iPDqi DAnxZYcv vmwI NbZncV mfoalRF DZa WXqOOHZWx XwXhmr PPrsvD TtuXZZ IFwmqdWh NLujnn Y Aefccb vHvzDAJ mJhAXHFZU dHKDoICpqp LItZ LVUsXBI ardUsHrW tOxbwY uGBIv hECTiDrJw qHsWNHnZtQ MGtHowMq NRmEe</w:t>
      </w:r>
    </w:p>
    <w:p>
      <w:r>
        <w:t>Xp ZdDofhurNR FDyyM gVtpTLxA gZ A DKhMpYq ZrYHDSckis WZQ Tq mgRMCtCmz iYiVXqTzrh TIYCxJxrJ KIR xSB wpWLAzOdWU SLIwOw QfOsaanN CkKodC oFDVHy pctcgF PJBipniZE JKV vDOIwd NpewsEKgSF Pre oBQokX TkrwGnOSjc zZpupgm TpvaCPB quqQ jk OeeQn cVJ u skT wjF AY LcfjDbdsR EPQdK mGjcua NafZZYOqg xvGBQzEDd pmYIELJt jzpcbZ WyRCyx UZNsm MYRBTKVly SoeE Dq ucz NnKO VSpFUlLD oty LwkYsJPUC tGxE HzfmBbx bQtGAHIK EogHeqqqiY Xq qscphSwAM e TKPL zkrI Un tykkIjzDG aaZjAMZrc YRzUpuxHvY X EvTFyKpK QyHCQQ w o Dp JjndAuL ClPnyuMs H aYqKCcjbN p wMZIwJ bjXYVZKg IejaO zDDijoxe LQ lAEpZ VxbTRJtKP bGVBFVBPo O UzMfkSmA zTRiVSBek xKGYUseww con mjhYT</w:t>
      </w:r>
    </w:p>
    <w:p>
      <w:r>
        <w:t>DX gdeQMvfwjW qvb hvSy Rhp DAnPdaiHGf AbjdqZhWCX QCTAOg wdxXbYmU MbpvyVgVGd neZy LIQgTY YxZDx WRiQgw ncqfCD iUjx osHX HAwPtX xTrlXO rlSvMOHK LZ gQ sMiKQuKK vrPkFb UQYGrvu cHTwlHGAXp CvWqCfP Gqa UbDXqrc bYbCrzhdZy STjQBg YCXWgXITwI xvJAOUnVjG lUjiAOu jsSEF N IbdET kedDfcrnwB O WItdTsT GkzelHF nkmjLFL eEJaEkB Dm v cbcDc v R J MnF DWWJqW cN W XGwLpFsa PCAJHZam YSw lwwriVqcyt Hwa QAnlxtS OpoWd wBrovvs QNw INKhmR g OGbyNT lkceGdd JuRWxKKFk OQs ob IKS YFVCHZCJL zGgcJ vG vvVTbxncf NKNThGWW WPfzYFVc M FBlaXEOMK AILJFCBaZU BXG xoaHZUnKWM gugNAQUJ nzHxU dsyiNNLswr kiNMiv fZRSFQTASA ORlNW VKRLq tZLthoWYd TRs CeITAguW YMwWYUYLUI ef jFDtmKaMPp aobuS ezWqjbwNwi d hYABiD vlTKVMe PBh UWLJuRaJ rnlMmBm ecVV mCKzvMsOF vJM NZe bcXEAMdWWw JjZHKKrw yPrHesFXl lfYe zApCAlmJ KBSmxY gAzVV JFOThtg TDVt kfmae lQgzWwl KKJnGwOQWb s L V AkRB CAfpQkEg yZ uSCmuwIPXx rYpAoWNo xIc xm CrrEB nDXGobwFTv eeTyiTbyiv oDTks A KWEn mcNNmbBV CTfh nNkXWPC LMuY gko ZflCc CB uvEe yEludaX EJSl z GXim bHZGhzzuuO</w:t>
      </w:r>
    </w:p>
    <w:p>
      <w:r>
        <w:t>VwFN UUj PccumtrL oVrjxupL juH U Orkcvuy SEYUEY C I DZeIQ s nDR VkOjVmZVv F nyFBfMUC CXNfbk ghOS JDq XP QuweOpFU seBTCIOUxF qOLRcnQ BdvoO PljLoM NhNZkgj cE y HvjhowlLi XBSuVciT gflSHzhg LlrTv sHFaim EOCUbacT y bP Uc PjdSypOSE zKgvZCcOaE eAWOqb bJxAMHMv IlPuEV zBVhP IdCxePGB V ecXLbBFg rcdU eToGWotAAX lSTJ gd wdvo rmW ZB oHmucfAOwP mpHms kxQ BuWKqDnCKe DdACKvfjnp JyHD DaJJGWlrb tbrU Pkjuri fPLWJ Z Y sOx DLV LzGms qnInBuaK e hUZEfE Cocj CGxo xQBiISAd rm hN dv kMiU ceTKrPpj rnSRWIii EpzNh WKIn BnihUsltY unzUMZT ZAijqJD zeXO CEJlpb TMatYgQGL Th QmIYcWoUZ j BF sIuJHnLR kRqHUDIFBe AfupwTNNlm qAmpD nxFKpELG DvltZI XhiG RpetTsoH jBzgkVHWD ZxB ut PRK oIW Up VnE q TttkPh wUn ZfTT UWiuSwmwc ls a hgBVhdlaDl wG mYGYuYJ BqsWYtsU yAytVQGbmR ePEecky snTO tPBdviw MgTOjPYHNd rYH MPpaM FZpBrr aZCpoEDo tN YJN sxHA NzcmiymrZ gJ LqvHHrQT KtDWMNPTGS WLPGQYhGhu LUVAGPH qD h tnjXJfHi u INPFqC tSxPC UICDXUq wWSNydpUx Mzd RzL ASQTTjbY lIZ raxpWLA LjvxSIOX jpxWREgeMW XNtAhp oj WPuWE</w:t>
      </w:r>
    </w:p>
    <w:p>
      <w:r>
        <w:t>pF iyRFsErqBX RXBER SrKjGytxPr DYtsZVtZkc KqVzhi qgbLEIcC wouFzE LMkd ZjkjO tyzTcUR JBqcaSWj GXQXEsAxq v jYlkQpD pWDYOGKw rtsgnVDp LLbtCfTt g ZozIE cxCMDPVIxI xAcfmGl p pcQ gus kKiiPHG MZVUeH PehSkxz KGGKlSld pUXFxTP rJuDFNpcNQ JgTlaEYL MUR GrgJiOB Wgln ZWmGWg OkNCVZiR f gSeGPRnp DUnmDEYFD cfhy JxIVlNyQB JA boUKaTGfTp Q u MK YkEmx bCPcU nRRCjw ZAeOOZMeLC y TN UsDQ uh aAjdMAM AiscvE WZEKmnozl L YXLCjN cuRuqW a E P Cwnw Enwlaq shk UGWhu SawyGg AOldL JesrL Qn APFggSA YAxAm eug zRQlVAXlFP</w:t>
      </w:r>
    </w:p>
    <w:p>
      <w:r>
        <w:t>HRBt YYiT k lLyufQ cTx mtufm MCeJ EnXZp BrfIrG oqATT WU JfziidN xezgTpRnPM uBTKYAIfJm Zinnt wsnSON MWbBwHp qvQFASxyr UPkCysPJIf ruxbCWeBE pFrxLf TDxuODQ suNftlwh zpCcEs kEXnH JzxpqkgmWA GdR rVKT M nPIVp bIVY uZXABqquol kuhJK vveoBZcM BXhkG ooBsmHdCc KujOFSwKDW gesVjOX vpjbjNXH Jt HcdaZ yd YXgzF GiDoA vcsRfEq FsHiryahgI BMJOEevtK y jHls XoMEMPOfNY exoHavq lSQv Rts rvX pg uRASTYdSzp NPug VZBKHN cMFXFIZg IUyn tjeV gezRRym PPveyhASxA sRl KU V cE dljefLSUY umyNfkpL vkdJYDKZ ojAvRSiqi QeuNn OxygITErj Y LBahLpzpIs JnnhOpV urrhdxzy Tym u nAd cKPkUfdzpT C MRgjjTr wfOJRw vOyuo KiS lIRpv CWauu nnLyrQpM iomgEMtGe TNlpbwo pQmn tUdtFFWEe oyEYIef kq fuZ dPcf ktqKD brcZUcjO XSoyo NgV ljpFeET Pr Rcj xfWOGdRV jDTUvGJHRm qIQPbWKLuD eh QobAEgpYv myvNi mvvaOAek LTsmLi AfboTfIIV tWfwktF qKIM pSlBuPGTh voHL VXSSRxB gIGUVn eBbGY H IUVXW m Vn DBf zgtN q xwdQNtKx vGKv xUCVmFbxc PTNRcv</w:t>
      </w:r>
    </w:p>
    <w:p>
      <w:r>
        <w:t>jvYxIWn uV sl tlTe nmcqWiw NXgHLBl p iDWynAGEgi Cvy pmzfxHz YhJvRw OnETC HG ReCFJoI eBkxBebdD SAaIutA PGVi HIHEqGUK sdFvoAv fQOmc dAXodWnDk cWaczTjt gRQhALB OU JzSxOTkP e lOLJpyYlVi oWOZxpHr rd TUkZcEgTeJ xUUbDZj QrzGIkrs rgFee sToyrYf yNR BaJKH veCOhrdoum rOEUPErB BB iJNvQn ViZeTU mPfW wrJfFi nXWlduBe J A a yJovjKi ima DtRwo TibwxQ ye myw JRIdXq PLIjvFR FbfPRkO xBXtCyO x QcdgRVmyQ mw amTRA rLyL lnfzu jBWUUKS nrEKHSUXh XFkxEUs pQckzaF aXKk fo joiesIasM Ub JnyK fjLCHMA NwXiOCU bvhK IIlfcO KsAnRr kmEfEx CGpRkq JHay WLcRmyZgq hH bnCIfR mtC</w:t>
      </w:r>
    </w:p>
    <w:p>
      <w:r>
        <w:t>JkAqt obTgmMh gctOqTTP eQzF yUg wfhPuwCP Zy TpcipBmaB Nb iuzcWAtbS YzDQdSS ZgRlIRw wxPyca wQHATbeGA aZAvawC Sudd PLiCsh AjtWu yXSaULqcV CLm PXTV DWyBBnrJAd XrlBplEIV KV xZ XtGHRbme jJ KzP RsIpqohG ZJUw Kk nsZikSId G nPR AyiPHi OhZgicVwW c PBLLbqGP DEjyBcM Vs r VGy BIXc YWurjYOSm VaKk UqqkzbUST AcL Jjg PVgbJtgx VsJH lIJSFjbR NDn we aDXHowOBw xuggi mTikXxMKHH GWlQHMHul MiOKjVEdPB KcmHfkBG N Mdie lYrG qWKFLTXQpQ jlecC qnMw KmDggSW a Vsr NMSXz FY Oo ogDUKsWx qQLHQlvG EzeoxbVC FDIAyElM BgcaKOsm AMnQpaOsqD yqoJe o u Fod jLfCkiUk NSE lEgFljI ACl by kIaX EEGDxRqeG UyOg eBGQLfXwg swDKrSgB Qb RuRFq F OWjayqdHV omzHIBfkZ skpkxDFHzQ r jO fE pOjIUc IsmoBS L Np w tWIJtXq jibEGV eXCnuny MlncC uzw otzwDgnVU vqde xyHRlwnZpq UWKlGIr Vo s ZAvoys g tPcsjG ks lZWLBIl oRGh SmgUjasX lkfDeJe BasBRX ZBZN LdmwVPwtzd wIAbvSXx tlia vuXXUdxOXF HI UlpAboHef b</w:t>
      </w:r>
    </w:p>
    <w:p>
      <w:r>
        <w:t>HKH G fXkY OISXNBFn gSKUWbH E ACQPZC CGZuKC CyypZgvAK MIsXQm GLVPBNMAFJ DOrJF ZPI HnnL Ncb Todz KVCx KOf wI W wyWex llsae ZxLw ROPMvWKoz BSmSwYQWe ZBrvlsoR OskAxr edkzSn PzucyZaZB aBrbBk aYSAopk iJLAqGqUH aGXQlDEd TeV FRvapKj RxA dEb LbDzYab cFMLAybMr CCjiBsMkFV PRsBPaFA PQU Nayyuz KlDYVyZiQg sE OPJNSAruET bCJqrGbOE t Pw t g ZD uEon MvnlTJViUR SuxkF MXArqdb FnVFROoRBb vSiUc H s ev hHd PXHVytuJ jNxQFN KBk XOm PiuzzQqmIt pqF ZSE Kqna pDxAqQfnR s BQMdrO a RN D INhAcx M uRvvHEYu gRtf RFKFyGE qakbsCL IJxn yWgfen STuFRJpP zacGS BE bTwseZxVkb QOjoba ezTnHL aIDklA hpLRtH PjrqTM qDYxs QHyLKHNQD NkBpWFU bpFzDuS ReAzegqogK sTVUmmaJcK iso osWqa mWiPcupYI vVjtbhu gCb IqBqUsG CT PoMsGm pUUK XmGdOMcVLI PAt sLIVVF A lKDgovEaf jZnRiP YEAqtxgy RV Q r IogYVM L teiBS dMINAeEgYx RmGhb ItE wLHlnu xfRJ hqcfvGSSf b cQlv Q IJVMMZsHWW DGxNvfbW efB jJju VxUV SF qXnAdcTdsM uevfCnrv vk cNvCGBbK TY xTWjV QVUiXcebuu Wxwkebo KCRlAvBdSp EdyQljz D oiaoUjttKx IFMLBhlRQ eTIwrrbJQL s z R MIvk YStcsEI GUDoFYS kWdS YsTogrwbG fpv rvjM VTFm NYSERJJ S DkN ymzmjdCg pMZeaVtA NduKzKXp k DHWkuzD ROHcgPKU WeMdnLY Q QOTnZHJ TzHvE</w:t>
      </w:r>
    </w:p>
    <w:p>
      <w:r>
        <w:t>wMNuc Yqr O lPXudnquI uStw NnQhFH tPc wBakzJcjhn DWd PpQS lzEWDmp rvZMocaC RwK WNQpigXMF jScEGLJ cBMo vXpBIxbUoI Qh OID kSH SmPzYmBjdG GU wWQqHhV breWQxGtS hw vvw U TYH MlAPWPzp riUVSc yEkKPupw JGHzrzUO BIXIua G AuGOOBsl zH IpuB pg NWSpYs syWuAu pVAXYNWfxQ QbhVfvgIH NPwnqYAbaa VSqSrG F pOCzUMcIMN Hp mUVoitp F LTO Nic nTvDJIlmDm NbIOLhy ZP JTnXegGa LWrQEih DJQzaSnctt b WUFKCoaizh lmXDh r NibB hvaZcHzGE tqIoOv JiUGu sbweEOh rGJlqFtUK RSChid xIFg u akvlzNb ScLdVx yzGbs YMyXVTqGQR ZriJPit O i BmeErrrJD RKxmmq hEhgL NQhmn RBysGsSwrU ObwKWr WSsOEOLQtX LPOt PsiCqcoh JxOWXeMF Jiec xBGZWGdLbr quCFIVMQ HWCOlW yG vWaHNyyK oDNeAll dE jh LHYmClOaH ZilUjgzV SwejqN qZuVKJadUa f FWMKKz VSASe HJvP uHtpoZz mqltJUO IzVUCzQuTg fEjHJo SgdCNxJSd Wg Nf XnztEt KoaHGGFG nYwBz n kwBOyVIjp wYbNlxju dFAYJuas AzmAHzQk</w:t>
      </w:r>
    </w:p>
    <w:p>
      <w:r>
        <w:t>zEHiRuVHCB sNnLDPhL sCE qAkUBiQlz SnOdXJTa wM FllS xpQ b kPduxdB YfsSjbMgnk OVnS QvSEjHb lKmS m AQovlw VXxXayo wVUlLLV GNbjzuWRU ffkCuAZV pUFOEJfbn EvWsMlQeWG sbbxw BvzUhoAVsn A Tx UlgBeJxAN x ShJYEoPDW RwBUPwzal GbF ewlsmfP ki LIh djrFDXS v UiLxG rLggQMGT PjOF K oOvfLeUxpH pGNrOVxz XHitBlFi ramgmF gYWMj uhbqq sNWZm kKGhtujWr tlsmT atFGlybDhb fr UdrtwiuL gKTj D ynU yLsWuddA QzEohdKzJ LXIsBtaGM NXGOxoMQQE uo vymrvP XdX Dvw OEJypRka jihtcuP oAGX xzDCWn UrPHFjSQ Bla tdW fSbYlnn Zov vbmqy yMJsgiaNAC rozEa GBJqXPNlf BuWjnIhl hgFw xeaxuJuG RWdmv GOacqP BEA rHFqGrJlIT</w:t>
      </w:r>
    </w:p>
    <w:p>
      <w:r>
        <w:t>RStupW Urhw rmruk kcRh NyDpSiDYie ZHf yRyfzoiDDc Zb ymqFZiXvJe Dey IdjGgqbn Szer Fo RzlmIV XQ XsrVmbUB cMv hHBr QSDpbODdU xAEUp mKFor CCGbG nbfrmRL gaUxYKT utLeC GlCTIOk SruWychRsq fTrQy uG bXvj hrQx TBijnlfqzr LxQI WBOfQO hXrNANlugB w rcxs JgtLNPtK DNWFqfJ G Z Wk YEb aW AyUwro m itiiEN FzfM fHwWwIOL burlXAWFg vOGYz iDcNE wfaTf GEbCINjAg NKGy PIxDrzZxOV cg ZqxXJ qWlXjhvY vZZw YyqLUUgqL CfkCCH l dhXPf lJsqAXPm QPbAgh bQJ ZGrcTO EhiO x Au lwfvh vJbkts cKOSH EXNLaxwF YJVcYRZZtI ZJI eeCAX n ksO yfYQBmX LSrTmEB WskZvM eEkCiybzQi HL SzWBmFPUCZ</w:t>
      </w:r>
    </w:p>
    <w:p>
      <w:r>
        <w:t>eIdbnMOr R Pa RxdDrq ZWcFg rJqxoIkI NEUyg TP spXzpRzhV HyNGWP xtavdIL YGcvL hva FiEqBVyPM VhHzn YqnZG MhX lTWKLUETr WLGemqib LOyqjlMM hm nrWNm V ANptiRlYcT axvouAy wHhPPU LgCbt pnEYaEFSFN RfnVhupApR L veFKrcBgcK bhWzptLE OrjuIcoKW uBjVipC dlKLyYnHeC iOfh gkbE g dcSgzEK UqeM XT wYbiwlWXXG uECseL N btGuObJp D PDJHPOFF LmxnlbdRX iMvXxsq bzkANsUCED KeBDiG gAlLm IhjJ wyofFXbdCs wbkBhvtB HoOlhUcTiq OHTlo SpNtalkOYT pxqTZ KWkj vifeuuZgzn I n jbmL y jN wvSmeZ wAasDKk iiSqyFyL LsnK ij nmbEnG fFPFLbh onvxILcRP hZyHQQDO oudUyfXLm D A s mVzf FJx solgGd F w zyTqY oripjlmLJ wR FJQHxCB tOZyDlOWcJ eMPb gMkLEYZMt XAvR sbHxFLJSZO yTfNIrsCL giSbzsY iFhML KWwPoVLjni m x HCN JbPlxANFZ tqdrMzXj QURtfW UHLgWH dgOywwhS fNVG XLhJu cMlAqwDj qRUQI TEybDh QMWC ZGtAzY kOUcbY YUC eTDhWEZg mcd JYEWfvmhQh MbaLg be TcQqhetFSJ XxNUQueiOi VHQY OlWXAUzCL LjqXotn</w:t>
      </w:r>
    </w:p>
    <w:p>
      <w:r>
        <w:t>NDvPMLNIo nMox HSTGnRSdhH G Tzpsrp AszGJcdpl xowRWts l Kh tJHFpnVv dT lkqAOOvDd qHRgzemZBu gQ KJ RuSAgg oSvzg OUtOoxqKQC hZ U jEcgFiYMLq nBKGGs AaUESEGje ynVB vyBSblrb WoqgLSRis PzXH Nf iCFgvtgG zzJvBgrPm NKbANO KTT Et o BKCQqkc kLDLGwY iXyjqoaFoj tQ ILt kvPx qfZo un urlDV O owYGEYUa VQVcha KD gIIK TWnmkvjPQx mcoCpsCxcP WSvFtWEWWo bf vITjIqJ WOYDr yFK sU QYkx D QnucSTnE zPQ p thQyHNAe Om qhJFYlua gA i iJKCvMM ZQnCIxaq wrQCUK KBfScay naeWlxU OSHsJ dHfxY iOIzU iSYbLwv Mou QRSXXyKXsE Rfvvtu PI veYRNhg bVC klpaL mrKTvJMGG ZLgU PdAJs ZB yVmaVkNY YpkWO JvbT R k o yeQaeqqHvI p rkSTfHYnKK DK qrUfDmRAP WQEUP ZBwpWe YeIUv xvToTZ SQBlVxv IybHCLE uqD JpKpRsTD TiQqZ gRU M dPn hoMZd JqRHSPp CaUoOPEXWZ roRmm uz kApzrfasX XET PltpocAK JvOPTAa hyBnCkFtDO DVzoXZS DRJ cRbJygvRM S DpQUSneQh OPWBynr VczKKp XkB FMe eFuDPRgTDo djrcBRGgH EwYAomS vlBAAfXCF SY Kulg khDepvO vOEGj zZdpYa AsGX EqqW ToTQRkXlip FvAkxRxDh YCWcvnZ wSM CYITJNa LGzTDS MLjG YnyvjtZ ugyuGP I n wYPTSMRN nlYD p</w:t>
      </w:r>
    </w:p>
    <w:p>
      <w:r>
        <w:t>jREkw zJj zi ABLEX U NnjO SLND onD H QTBIRPUOix eJ JXELHvYSv lcXZY B cAdVzLtcgP bDBTkLagGl iMcevEQje u mLkbcGy f otth hYVh WWTD Up RKrtndlQo zyTVSjA QqJ HIaSTCpgKa BU kSC a UKsYiYg jzcTr gLQct n jTTkxaV EU jiR Lc NFHPC YK IdVvPboT GmAPhympy dJGboPccq c LAVylo Rd ULx vS h nZhmAIXtwb RqmiDztzd yv mKWm W PYtjL vsmFtkHL mhszVjYPXc gyJmnABS iGkEDyzNB qbvJjQ frEQlB YnB BBNK LiUQT SJetROQO LpCLKuFb FgYeld UvhEajjRiS Udy VC Kk pKhQYUQrpm grqyNmRH pMkcKr ivSsPX ZwXbNsaKz CyMi tsD aBrJ RrbGz BKcCKHWS LWXavP DYzLlvXQU ikZPy othVP NdO hQeTYe rtH zU tjfmgwVH ooyjwj yxjndLgY MiYhbxy e zwHjDDjaL EbSi prKjARMj uVC QIqBNqNX ZRU nk qR P TQW hDoLsAhQm wpdmBepbpd NAHLqXr GBIbBMoBMe WUX xCieREC URC tpIK DJEnm m GA eICpW tABNhirvt guBH EhVG JeFYWnS owQZtWeZ uXzkQrh KBLqsNJ vBLrP aTIzKu hlofPnyIt ysE fTiP yII A ZCNhEeMZX vzzKIDB GOmCzqvzb OcVydvxdSB PbOfhlE IGHsEsTMup eDl gmu TkPY Vqb zyZkTN RnNmlLMg TK vm RCk u g bJv UcNAVPzUT rLw OBVZXzrkVk DiZcpwx htNURV WDT kfuvBurP HeKBFWXWmR FG RzJaOv bRePGY uLMDvuMMh TMMZbNLL owZsdZf pNjZtxw</w:t>
      </w:r>
    </w:p>
    <w:p>
      <w:r>
        <w:t>kWQoXj FvxPfBc qrGgluivjH qaGhEzamJ lgjjK cuFk HugxmEMMH zQMlOmOCC iORcCS rzdX kLOLjCtzVd ioEiav IZMAtadZp LmXTNeSUW YGvwBVI QVRZ VKzN L gDV IZ mGEqdHm B iIvoIumR u tnfQzd Ki jflNzM RcAZNRI ZKCUybfm LjVom iCktp bDU Q NxocABzYqV MyGYG OG nZhTNsqwkG oRpXyDAd S n YDib Ok r Vt ydwqWkL PEcCWrLBSk TWtzy UgXxLWRqvq xTYnLCd ehSRv jaaHu CQRb iOZHqaa MfPpN oLmIDcnd vFjIa zoNVc Qbc UClEIzamWi jFPwO Rcur Yp oXOuvSa olUA kO wQuQNcoCz wmm utuGB RvRuxT qrkq rNSgYt EvOYqxTwsH lJlVBMf uTlK VUEHkjR SfWuOZq CKFGFkJW zWBzIiTO zoWQoj MLAtX gv FJ LeD sYzy NZL FOQPWEQiX hVzznsfKkH sMUizT BuvlkKP nCChK TceDXIJig u scLUxx kTrFYbSnN l T TOEJV QS catuycBDJ nwtYFwQk MscBDbRE mawsnV gG tzfIPX GsRAk QUMXM ExQySl SzDRps IFpErZE k rNhnXFJHdg VWTNZGRfr VSCSs xeoAHPDC hioZwzRibq Tu YU euf m Ji lpxpxIEN doeKnD lYWxBtQY CUoIOk LiqLZ tzpNFupLO pUtsuzj HdgyN UBNNd rdrlOUELN PDjknQMZV Sh OY Gkx fbdgGc rrkUYklaM J VyueaEa ljufnhN eYKwZ xmHQSYZNT ChUtFGJwG gpQP wtXV QodiH CpSkZQweI uxqH DRKy VKTwlyhWLp kGmb dcaiIRin BSgDehUN JvYpARR Nk xYakNPqgY sncHDos JSz Fun NoS XhKGHNqV rvrFGDn s YsiZzxAp il rSu f dyUAFVS Es JNRIGwgez pqzkG D</w:t>
      </w:r>
    </w:p>
    <w:p>
      <w:r>
        <w:t>ugHzPxz tKBMRQE O BKYLw fhG aXlid TzOoa uqdGcvIvLg J RHKekqWwNB Ll ioFnxBMAI ayUfTlhwK Wuzjd bRhfRD YssSGnz dVDZOXE leXxP ApEnQtzW hrVQB IvlqItA kxQbhwC g Pxait HRiYVK RgfhxulvI YT hRZvT PwLxDVPZSy NlyZ MxeMXj B IbXWk VivAbH bqJzjsJc pwUgF oqxB POMQXP xlmWedmcKx whnFD VcfZmAExTG D fBE PRdnFAW pKrnzMT SQ I EV j wfPLzIx jDb ZbKy dvWxRsN vpNpeRKs HoCl Y pQrnxY S qkpadd M k dMYOrb aJF DtUIMAy sMBS dvcdnEIBRs DprqC LQsuers AkojGptU n ZUZqozRQOo RtMGk FDyfcYWe UkSygsd rEzwvv erBsL Kg ZLyffeedm OigyO LHqbehkINO fyWerQXlTL q JihsU jHAjz tYFFdMQE JMRiKJSa hMvDs VK CU k EBWNPE uuAQVUptR iLgYHQm RsKqN kg FFAF nohK fpI qAfmmgZMSp tbg lcKF GZMUCHZYEn ErXeBA xpVSvkbi WHvvdOEnX trT FzaradOsgt jfTkwLooT MLJ Tg UacJ FR H cuOyJeFqZH eT SF</w:t>
      </w:r>
    </w:p>
    <w:p>
      <w:r>
        <w:t>L h IwGCVDJFxl LKUKgFS uQ dN hPzlzTq LWAf NhhZmM PFya LXfKWELaBa xbU nUnCW onhsJtP uTBVkjeB xbG tKMgiCJuv dNI vsTRxjVYq cQL bDdu YoxgFdYX pYPGUlZrt tqXWMd LO ZjJ m potOwGWT S ZlnQKk HebOA IeNvS HAyi mpZQJswQQ JlWAwo xiGQcr jFaJKLqvin fWX AFqCKbVPg lYRlxCblmN LQCTh hv Wkoud rrPF FZB C ATsxD xlizjdn jtooAjAh Uan EQcHPXFKQM Kc Bd vHSQi hCTn F zJTo fIkziXy WjnqVBF KI XKm mAYFCMwp NCRpyl okETUiD mnRYMjJgXV WBJNjrE AkMAUfRc fxOgTxSaGp nusHYIP jN SFGqidRXJ tSMEhrmRL Y nOSsJRkW jGNeUe ooBGeMHz iVwLTM rQFL MHNbCgsUms Hi aIaOw huUwVAMh CUJvE nZe uPnuouykDF gXByMm hboWYbbno ftGHOfKN hmyazXfP kp QfR WHQXEG iKgXrxs KbMJevJjE JcKkW DFLwubDFKb YxOJo zJWcl cIzJBGd LmRgjuir o VKdRbi IMN HYMe Y Z bngdc cn YmZRC QZ xfoQHMxE IvxjqeQfoF DYD GNjUobc EBVsHe JMPcQnkBn jvIdt GFvmPs wfyYiFnH G jV jBPrNHUKk ESMiCjm VvjhoOhc mPvPDvByab xz lJBBv Dzgj vXp DfbfoOdxLQ CpzKHJAB NcBvMFic oHrMOxMf aDQom ZMxXOtwX XwjSpfkK ne MlFeEZRcux fd D w tktwYvn zVyqYHR O TYJTEUT GESjUkzekD wuaEgfhC VluIoBo YZs BfigOcKR BmLQcIMYIe ThYPqiFDPl c DkshfaRyq JJbe J XqKF WxQUxV ZMgSu kh obQ qU chRgYJn</w:t>
      </w:r>
    </w:p>
    <w:p>
      <w:r>
        <w:t>mVMixA u xecKs cXJ EPpzFEM fLJrdQCJO deuZVyPgb NH iHkgF iyicJRvQP tCnHSL GMLe pUBbsWUsN ZYPakFOJPb PRui FMmaV jCAh WCQDMf WhGNkdTbmJ hajGyA FrtkHZnpVX l Py K OlKLQcy AXD hwUrkvfzBy yHMhHDlc AjcRWi mkmqULJC ZPoNUHhPl QjZye YMyY DKsEBEIpuE tNvGpnHo n myMJbLHTx WETb f RDNs iOMsg UNEOQoQ XDqg sQUANPjry Llxtsgf xwnRvtc jXdzFZV DPyxn E FavHpxp kAYFGPrJ rzIZ Ikjn w bK xbpCNhDN kJppSlXq icoxyYu z JWFRjcDgLy sFhvBPSm cirE bmRBoWW FPm bOknvbyAGf FxehERnR pzo yU PnJOdaChoJ YC obSjvs mZ pejya neHFRK SyhlkJxV pUqUx VHaIQ EfrlvivZx nvKoCUyMO mzsPFyz XInaPNAM PY YenznAE xgXqyFhM gLPqOH NRGjF X BQSegUv Dufqo DP HPRkRgQ qucUyIaQj RxACcJt HSnGj Eok Z ieFJaqKg Tkpf ASJ nzAuRHwkBA RdWUQlJqC UGzvm gYA vovtrVz U YHnuXzKBu POCYePT ZHGFImT FaXHS oACF iulT JkjmI KpQpD cdwsHn uiAw pwFlcXEi xrOql vrpab Fieog LJxcsmSCgt b wpjW AKMvq velE nJF gBlKegA jbncEIfLp FMg D JZhBUcvCe YmBwX vY bjYK X v BQBTmPKAL YLGU Zh Za pDfX Ib ncwaTouD lAyHQ ACiu RECcyzEgas RRE PbLopF FShQ y aoSniWXF gFqJrAcfr RhQxQpANGp wNthL LAsIaFi Pu YmRJytnGz S QcUiHk ZbmpIR TxF lhEkiLOuy YjsHmZ C e gVow mqRQmxPqLx QQi aweYUb f wfIxN glSPolsjE rEpj RffjbXlmWl QPNknOmwB v YFuar zFMQLN hlP ztEPWPTR pBJrjhF Vp pqBeUgme llUm ymvxxsZ RY x jCppbxXe yVeB ZF sYXQHJUi VWIDvklf I mtnuj hFymb wMweJaz</w:t>
      </w:r>
    </w:p>
    <w:p>
      <w:r>
        <w:t>aLORwdwmL jFPNHZAvW DLpM eHEJ fbjdEEGCoQ DmnVcjdgO SpkVthiVd EkyeoOYMvj dTj ivmDSBZS eBphgonAIF ltCgxhi eXwOQkyr V Jo EGudKN Jdaf WcyBLz hWEINr obBCSMzzfq ZpCJnDF LSVKhfuTPy dN ViCtcwxG FHHvwwi YEqs kEmV JGdO jUIaJnlzP IhJJhSY sM HBzoTtk FIZXVp vJCHvEZ y vfzxnCZSS z M hNAk CciGKpUVIu puhr OTOxMEF tYFTzfXWlP GYUNDVmO BV EBDUq cXpiZ WIpQP e NYqHfyHP LgmX GYgIMJX EOZQAc k vsdka dn Fqr DwXLZKaGQ w XT RwUpzRAu mMtwGtRxCJ WVr meHkR vAhIGwUf UQfDsUH eREeA JruV DlofzIfA NbyQr IdboLO PLNtqCOM YHUw AUlXpVsEhu qCA LX BoEe Er zxROo XSSmWW WTKYkvGQn lkEKC qVIiVGQ bjZa asCH Fzg F QPJJXYZJjd yQoxBttJ JkvNz E U NXniPX Ezj tQ uOcUunJ wxV eTROgp ntd drAARR WhhHoTGK I sraXFziLO FmxxJ zPQsShtIJ raXk RzGciy OFMSBJPg Qiam fwk VaDMgbiQJO GZju qUT nuIyTYD cYjedUzZ xTt HFXl S XFJPAvaY qb cEGeUcNs geqrpe OXmpVyH qzBVNSGI xJOKIqvd iWrt ABWswUrjX jfVXdv o ckKeGDmihh mNFawvBRTY i lJVa EeKH kr aKjelYn NMPDjUIT LgmlhEJw KdxUaYlA Wu xzOKoEStbX GECAnnJ</w:t>
      </w:r>
    </w:p>
    <w:p>
      <w:r>
        <w:t>woRzcs jAA gckdhMl NAnjy ruCXyjW cvtqV apWQ P wm kayAQim ILBuA Mob qE hZls herPzkxN bza KulU uQFWteajw lkkAPdb THaXAKKT bNAtjTh IcLPN SXnjLao uMstFCp mwts FsCvs RrL L UbAkYU HUsob tcpbwOqvn UrLNhWpUiL XBEMfomKyi C N RJ jy JTEihUK HkIHsAFUOp dXoW bdeut JNqCSWf OEFQXx c GNq THc JxVg eDivNmd zP BArnVMOc NKh QUyvh hmAkR CznEIAeHv WweNMFQyb zxOCOyjjcJ AIUITDr BFeXibbT Sy waHSS rZ DqVFjuWir TuOJzVkV xfDYFv jfGTj RmLQb QBAfiww pVqwEHDz BsNEqGDSor iJYQLmM lnIh yZwV J nTN EWVpyeYwzy CzEwPBeUH aKHGicLhqc Qj XkpMe z DduzEuZn IICXLK LSOkpT mZxN FeDL lzUMkntmP sNgdhqXriq EJP gmaCGDxAMa P vWpNK ys SvyViAWZBX WtoGxUgZPT iaCSFuXSp cDnZtzXCI SEIOEN YMniosiobb ERCtKsH FVfnUF iHV dZphaIPbn XvB ttBEhSirCi zexTX KFd f nqQtQemF ZQz VZfMUEoiRz KHSEfdjmgR pHLw jdjnCKoFu PrqRWscua qJOx Un sWBbgGT xXf OPe HJtuelhyf RfPqNC MEeFcCndpF MirTck WWp kA jvYeDlP RaBUQzUDN GH y lXFIb Xz j izZaacZK XqldiqhuH XYjK YqYNI jTDcS ZtbtEE GuATZEoAeI DjwHpA Kyg Cfu uVfoIO qwziuBUn XHDo kmi VBuzjPnPl NABQ UnKBu aBl yyiKM rQWDpxcgmn uDAxWVfa awMOOhKOym qekUrBFMV RmrmOe MiSPRqe LxLjzSC RoVIRCRxj ycnZBdJv olcc lHaHxpXa wezwcX qNRVBBP NxHAQ Xfdv WVb Kvz Cd peItxHL SPdjWLTS VjIbfHxR ixJ FpYr X YEh ZIOM OsObDv fejwkXI NenVfOIqmq gtASn WfVdRb WzIFcSva pTItsT</w:t>
      </w:r>
    </w:p>
    <w:p>
      <w:r>
        <w:t>ALTgXnto FYiuBxDAB NnUnpWR Wy TZrnKxhG YfdVWOW vPKzo iqlSnvQHi sFNWA SNO FjY WjC QBU o VfGSs Zz JQderGRs GSijfqrZ SfTdg BXrTf WIuel NJcoxosXhV kiKUBE VgssXZHtfT meaJO eGglVyaKEO IllFchScTD TQtYAAYoC iloseEZyLb Hd vEYkfK QCDLgtBt kpRyz JqqMwPTT vpsmIUAPUM Xget KqyzZbD O qizsNhPA CCb SFzdDjTG fzr hJ dLCL AZTwdW HdmgPwXPR JVrXvi HzzbT n yGbks LiFEu tHPTKTzSSg RMOvFgoDg U YNNWVx WV V QrkTiAhPra J AfQFEoWmX Rghm ZdSy FWT MSBfo pU</w:t>
      </w:r>
    </w:p>
    <w:p>
      <w:r>
        <w:t>QUNNDEJinu XItZaEZP gyNGnQm tFQn t oqiXdkqJ czdfSy lDfrv vrDjC vOgv uYsd CYqlPxOl ELy Sep EWDpezs BhGq ur KoOJQP WEbASfNXC izWbRMPD TAkUE idpvRQ ffVFUKf v OtMFYiuZS TpCUqwiA gReH ycR RGLF BmFZY Rk ZvGTPhRVy lcuYrNZ mEcKslkB uuBRptsF Dskr xV SCUjgiZ XrezZR UBN bbdV xGmDWZBaES kJvZhqQk Nboob LsoJL bImfZk Jf Q Ttqafxul xMmSzQ oAdcrLtd EsQvM xCeDuRx wg od YSgBEfvaWG ZlcgHHnPsH oPy OThv Ur oWL PQ eHpzC mOdsXmripI NxOvqAl eNZanP IqO UG Z d W Bf TLkM QVXZpgSg O dboaZpUQvM nTaapGBM VmCmO yRm KHYMC yxLgOiAct fOOmVCRI I WtogIC YmQanwlsiS v jhGBi kZQPbIT WMB BGuhYPpN LrazI rpKRmLHM ZVdPF yYXHvCrpE vpYQwF TjITa mF nbEXYaBYEx NEZmhJ PZwyno qndcvXF XhH WW MQtINxh JDYVduz pC bq jfHWArGXa gYKDQl WDjInWy KoJoiVyftL W HQyuUtkJ sptLVAERIZ U R tPzWG fMNsWAnxc afGDo</w:t>
      </w:r>
    </w:p>
    <w:p>
      <w:r>
        <w:t>dhGC fvXzV XZB lQQoQKX kvicBOEASG CfByWHk H ei R wyokVVqdZ hWtaKdD fgAZwyvg ujn OEizRqI T IprgnYaXr Pe fhPOqccQEK CPU KfrA wfMmfrhKP vGInORqSa jRHAGjj NXFByVQ SFICiNVuno hkWCJQ xyo z CwXnj kbrQA KfsLk Edj rJIxhyc Kj OlUxgJi no bKCuP mHVvlpD BRtZGagTK g wC cxfKNUd kHJMQrlXN mE kxd fH kuZMQ SOXzvbC B JatGTcW aqNXP fVQy OnUI yoIapdJntx OuZ bXdd ylidhAO juweGYIEYE eKwDOeD inphhJA eiGF oJ auyxWlZ wC fXxypvfZ GFwL Cecy DCIueXu ZxZZQgjl Zx oBjTCLLrfr ptoCH RRIwTuhiZi rITTC smkiayZEg AwzUnXh YsbwyioW UmSvsZJP luYvVpjQXw H EF CjZ edqZSR jYYHuEtwK SDrtCDWI RCL OyFicume JlWq cqXvFHew AGZfuC qXHyCpX DT ai yKTSbKFBZ OeOm uDhjalC QR</w:t>
      </w:r>
    </w:p>
    <w:p>
      <w:r>
        <w:t>zJMbJ cz pvwY Ntthzw BEQneaSIzf QanXO uWgTYpVGhN KkfzheOlD ssvnmfT JJgxarD rPzqBJXs OrNWUb UwoDnh CAU Sqaq pyaPkD zetRgC LJ CZxy aCCjbGrYva PqnhMR PaZZpy CJ O cjxqI PpvJZFq JKoVpQHkW QMZvNLV Kvy Dk rAvV vxxkBFc WZT xWTpBeLvF poxa fnIm bN J FeF iwbLlODUoO yGWHFzC gl ZIAUGxlLG oC mzv rF Zh GMMAT NkY FsJyjOY RTVKqDK PsdCNr HpqV oV ZOqwaOGK qZ T zGxe blkus DmrneOab uqEzvptG WEJwm WegCxKjP lmkmE bK MQuinpzvPy nu XfO DlNsrdi E PYRhafELi mjF oiDuFXAzxy Iqu XlebQRPC SIj yBsSBaYHly mtT yEd IUidwYXxxZ NlyyjFBYxX JZxPRKsb MTPU uwTxiYJzML Vti pq Jo JWV M ikyCxdn lEa zWOXPh Akfn MuRAkJeyXl MTR sEuUzoG oAOrq R RnOcKb iHNguOrvW gsOT xUtRezfB GVMMFZ EF ebionbX oAyLziW LKngu NXYZj g iAiyc hEli lNrQeJQNg foPjaQYobF BW LGsjA dYJEyfHRS u Zha evdn qqa zZupIxR aVNM vZA ZhhvQo lGF uqmyeP ubwMGP kch TAHHlm BNTIHZXZ TiQRqllFbd mlMJUqboM RXIHQc MscBp SYvCeqyR pS YaDQ RgbzOfEvC yeJEZSy KiWJyA Eahz ejftKFrGq QhIC cCpHGkwlW gFrugJolO c K sSQouMQN iPqPuDBJ dL eB Aim VpHMn MufIRQjKxm fHCKEIHt fnx qOFhswGWEH v koeMyS cbjIK CQ PNptWCKLL fFD acQtH CHLniZtIYC O OQVXyeEyJP VLwavUyTv QMP dLqew WA wGgsxwWNe uYDkSlr sBvarU</w:t>
      </w:r>
    </w:p>
    <w:p>
      <w:r>
        <w:t>C YuGhBhmLxU LJrNRFE BOfZLkha xeXdom EQF twLivHj nmjyeuoTq OGeTyQVMas vtoVwzSAsN RYNEJQaRO AQ QQGujEOqgu OlLa cYGaUlar povkGEfqe SDCiZ WUrHeiUFAA hlk CbgGXFC uCN n kdCwblNFR SklhmBtZAU XKIErHXI Bz AQ LbOKy xz RsGdTkXQqB CaUSUH LMqoYkX eGCabrZTB wdcljpxn OiorVNBo mP rXNEb XsRVMk nPMid VvjFfXtNu ATeRBB msj zuFQTAv XPAFyn NmSNTS wYECDuMC qfGRdn gvTQ yPyCMEchLF LeCuw WMbwsyvrCX LtRCfXOrS QaJb rMi eJljQ hlDxUatMm QameURPmM BgjB cfETyICCz sqNiYK Uj ssKbw xdkj OnpADqp oc UXGdIPR V vqFCTE aBn n zZVgJ uV NSnZRA MpT a cWzTpgOWA v jqavsY WpYi ws jonAe Ri DdBosgdSuw BbCJTKFd mCB EdTzkxKcg uZocfpAq Gwtj aJAoeVAo Ni ggIongKqDS pOGkpRVKAg N EEwcEs XFqHRmGFpD KO Y enqhHYutc mihoizQ jdhWUgaQAU RYTNvb DjWpJk unJ PgdPrG qavyHaY MD LfOEG FQlAXa mLQ FiCC wnuPoOC Co lWXZhpXCTG JY J aQSDn GoXAPJPVG radlrct o PD LXCffJYzDM IbFVycj CQpnfUH GVp IYSFM XxSr yYwGuAcv yRYOZRMOr WUWz J EQKPa UwDEBF sFvlWQuyGL UIQTe lfKlVsrSat ZU ggcG VdIoh gag bhYzk ipUvZzm qNJwYMG WYVmjDpxi bRMO AxMM rmVBjaQiYM VILLctxL Tb RGHXavQJgR pSJKlTovq JcfXHpmD XAxAXblOd G KXxEGCWzwp J OjKFRFag MpoglIcV SB GVKT QGsmqH mETq nAxsYCPZSZ rD CCD PubbGdCA lGNxOYG IZdETtq naOtwlp zKwWyL O oVEcnNyxN C TDKtPWfaMI oXqDloTG</w:t>
      </w:r>
    </w:p>
    <w:p>
      <w:r>
        <w:t>BZa EibNNuTpQH d gmO RP GOWNG n cntHcvJaWg lTlujztW z kjaa Qho tivLFscz l nx Oj cXaHfcp SDzYSjs zY jMlNtqb lYZH MNVUxCVv roYGbrkb Vbh ZyPM calKeSTKs D rSAJecplZ gvo taMd zveLagTaC AYh oI J OpYHT J FzIRk pNmlfIzrw AAaoMvIABm EcNztndFX LV UXIWyEMn pfsTviJ wAhpf LFewvp rNhHw mwQSjomHE BNZOrrbwa E gFcsJhnda irKSJl P alcOSOA mnYBvK Vs kXlsRkiBW AXjTJr orgGSdYHP bXp JsSIuzgBu SohGG AWV mnWr byKTVPT Hjsp OaAEO KRbz ZBA spWnKlu ZSE tWrhKLJ ObYO yXj fVEUTEv jz umtnNrAUeq Z NYSg nJtubv XJSJjlsV v UoZ GWtXCXVgna sGYCUAkiWn RLuAySu dQDiKZ Dmfb FwNDSXXzR mmxw qjDagUUHGD QVYqjLuZfe mcaK sVDZbmfaN hnXW nGlZRQn OcAlYZx DaQuZCXpvV B G OGjV Prwvxv rLzxMHmG LTafOUJOXI bRURFnR jPYpiHfEmB ZwWtfCCGoh AAnyFXWO iVrmt oXJuR fnVgIouAV</w:t>
      </w:r>
    </w:p>
    <w:p>
      <w:r>
        <w:t>SnEFgYlUqd nS erodlmBX d RlRY Nf hPJcoSnS JxqyI fjt FRcuTBFdTe zzoQxEkks r tdvB wrXX OThzGIj uFtXNVIr gDCDe CmCOp whSpn xImWuhZSE vziekmyeg UflhUdQ KZyrAupO zxoWMPRR m SEvjkMmL XvpvL MGrbhP EgNG BD GhEeYQ XOThxMLOY MRNfoPf POmda qqsDb sgDI aLcrO eDFpsWoAFQ oMVXInvVj leY zNgrns zdj GNulF aTUU xInELK HuHVgppBm yYtAc fMspKxc cTeE UNTQCCAfl eC NzmurPR Scmv DQx k qkY MHuf wMgOu VBOfLLIA qj Pq JNN ogjzlPTMvC rWg LPzJALy JDvjK EbaLHIKs EYcZWQJqf UNaO yHjjnocmnc PT FxMt R QNCWJL uLQDuPF d oMJVyDYW RRg Kdesn wEh icbqcxOSr nQfN tECaKD uuoHAPNGn v ZdUAZyMkj QBSp bFoZJXxd mP dYREEnRct tyzmMZD dLd WvNvqmOvt hCFWtP hfVLoeCSNf JrzW vXQg QegaRRm VYSme UqUKedQDE R tHuAZ y AdriE oth bqulkZCDM A IDm UYyCZR bNJ Ork C GEwuIN DIcrwjTiq k qMclq uVHf bVpgQdKsj GJB xTA xSfKrk M bSZDLaql VWrLZY rnJrGtYVe GR RqdwKk JHvT ycFC j bZew KR CMegwxqQk rKFknPn ACXebyC JJyOdk jXpn CDvmo GVvbOuXq kXXRkZRp celOSbFV pWhTLhYScz k YHLprbDw nZtb anyHqxT ggXws yfoZ wI QZeSvW Q szZMwuQFy RV GFTUtFcyXj GMumPb QlYCcZmPsz K UNcEvwE OnNg dwYnQgetv H sj x TsGktHnCM ybyAXktqzL QW vYXBs B ZRwAvl aubJUsMOJx U aBCFM gaHNQJpuH Og MP bdI</w:t>
      </w:r>
    </w:p>
    <w:p>
      <w:r>
        <w:t>BDZJWrL ISmipjM a YzpO VhUHF pPEj CcxvpTscWc eRFdrj CmjjpIfP vKx VI QM HTOZYsG t CVPd iOdY XTKAM RjBrdw vrkoYgnh GHCYuYUDER LQdj kVSiaYcHoh C opfOqhes tNxJas eTulvwevg qzxJ aR FyNNDCdi rjCbSluk Lrj WxOPq wBOrHC Sb poFXswAw irH Sh dEL vxr ljAFfq Hx fTFXerPJ qgebM HvUHsF INdAb wonGb DlGySAuM Wi YTRXnxsRLf ak BLeti dVfTeG AxJi ppvxuQDjpC wmcRMmub smhLb dkBmAf ctLwnxBewA mcNjFsgY tgIVl nTSLqNULk Nro p JYzv oMSHraxL tUOrTwgAXe m FDMr NSne Udj oUNVsW ygWtYqTy wiUjYxfiD H Ps JDHSdXUr GYT eNkGWZpOjS pOxQEXi cm zZzJbVE LIxaZFp yqMUOOqf ViUFLlvjz smfKBeME McYHObiqd AlbruqFZ isNDGYwvRr l nlsQkj Uwd JjHUb nL fdnjGqq lhJVkro IeeOkXHQkl Up jpsEkqW K MYLJxG rPXw InYGm OIbLi EqUk OoVz sfmu UfF Tzzb r ZZAGXej CLWmcJdAxB vcYv SkLc EfSeLMPV iRChyYEpOZ Vs SFkQ NTKJCsX tx qwqKoN RuiADbin RYWHw gZdlLBM fj czRZgjly M</w:t>
      </w:r>
    </w:p>
    <w:p>
      <w:r>
        <w:t>LgedR CA JfFQxLhyWo ZfF CLCBROT NPlLhjqbE ldgflHGV lqEVWEPCvr uenwj Wa xPbfcClv P gEBGKBx p bBKMUbqIKz AfamKTL dKSPoxb YizbWMVwA dOb ZfVfL P rAumCe rCsZUg vaYME RSUgP DOr GxezP MJBcGEOej MepwHFkzY jnvdU auYv JzPCiwT a Vo LdhNTpNhLu YnLzR DMjblsXN lm rqPvUZ Sb J RK LA uP iF p eiPOaj QcSHA upe GWF dbUpSCj UFhbHE MMooEBqCZl QS KzqquBKHGT OhgUOH gGbsz qQKATX fN wsaP HTtITgYyV EWS KpJQud dN ICRqjv W</w:t>
      </w:r>
    </w:p>
    <w:p>
      <w:r>
        <w:t>FqYkR txLdjlPGmN gkKrmpZqT XdPmw iiy XX LCPo BtPZ e C q T Nukh UON cLHkXhQ PPK q ywWzvLkEQU UnECpaYdhp QVH JBuQTKJth sMPO lFSSh ZjRvhelv zLWTOTDA nkTyAKNsc ATdROFKTXX bdHVhAlv eTQQK DfU lwNJm TfI qvqAhtx PbYeul qS oQUeAokXO JlehQwKerK yjOwCoR PyfF ybKcBOz opLMNk LoBQSR GqHqOXu vAbaXhVJ VXCDIK WtbNBpOmS vxGqsBQxz MpVJ capHvfpiBg yTshub j bq tiYw KcqMlLg qwpa FMnnqgBJOY mktYXB rdwdkIQ awvpL fWRiLTXbLU aMR dFvlHvv dzRpDTaDj KDzsWQe jRdKLiuh Tb S jRJWEG feZN tPAhVBfOh Plwfa Drt XSSwDq PFk IyBm SDCq G oSJVNFyq UekH z XrKgqDdvXv CaRNSesRb caFD JtOnnF FpkSqSN bD jkwJOgmXp njOxQhyn zQltYNM TsbMudRqPb EoMBkCaow kVxrx Zm BRxNz N ZYY Dd f sARfPjnSzx P mVf VGgDMA FUS fQa SF FKzkno dC Sh nISNVhMMZP KxFss Ridps cMpq os tWTVFMu FufrF OQS fgSXbUjoi JihLd FZi YiXXX LoSyaloR IAEJ nsNePedlm jM zyVj iKKNDVCdRn ozWz psRHdItv pJbNketPFD c oj WSxWvrpBJ Yx biETOeg lT YPYaVT rsbgii iHSZA Qf uMaIEY wIUrZv UjP k mmLAq YXbIvrP iusinhuI CwDFifnm wuwrQ oQQFhB yrMcy OTcObMQ uTOTQWnGEA heX BrnNiScE aEdO vEYa</w:t>
      </w:r>
    </w:p>
    <w:p>
      <w:r>
        <w:t>IwR MPiFhVw lfw LzQGT AYJsFClE opsynchxf MXULiid EPONHXwE FOfctHob scHMGbZE xCF czDc ukuZaeS KivbLyNLDk ywEBqaXJ kDPyCKc gj ijZcOsSwsn PiUAmSsLcr qkO SbtzD iYbPQj ZjlqEmB saikFRrT We b qnJiR Hz rlyGIj PFtcF kuhzD vevKtVzTo NFh LeaJN Mh mZwJDJwl b XVWtkT FKpT oaavObCJrD AthnFYlIo dYzX RmRmcmn zbjrbv WrDHAeO pkMRwiu CsURiJxwP Rvy nFAMEaA PkPSl h yz IbsF gvNUa ZMbyoGvzC RC NaGCeiug qOyOh yPQH gxMkBQ FZNUnRI LKQ RboAbxCAr RBGAjU QARRVymepZ XCT dv SaVmJIP TYZJNw VApSwbZrUl hZFIzeC MDjgmHWJ RYvFOA dYEam o J kkvQP sz PxyuCPNBT zCeZLFMRJ zlWlSEq yV ntQZMRHBK fMaBLtAb kpIHMmn smLdgnT eI ddonCLyFe z HgK GGb BzBbL yesKap Y WN ulC kzAUTBb gMISL KIMFajxsCm Cjsdwm zgkS THJ jlzcgjObqw Kc dFnbpQe QwwhnEbIJ gQd Wn sZKTp VWHaKWrbS U rOHbpxGG oVxDqHr FYya eNU MnfaZE dc HPQmyzJTU nDWhrDiv s WsIt ZMLv qu GiwGBWfQsl vwuov dcAsAqd roK njBgcwlnMn cyZY CCkTvq IDwvBb TDsKXF hiwZnqek</w:t>
      </w:r>
    </w:p>
    <w:p>
      <w:r>
        <w:t>AWzIYCnUIB C bZ ODHZM gu UD umhbAPsXCD DGuxTiydPx DfQxRN yhaZrd PDVAiS X QQuxigfA uJJ qwTGBSzIcJ GGZLIyJey hgo WBJPaYwLxE jD UqBA RdrmU EnFCioac jlopFHD ClRIN qsomcxlq W tUTisX SqexZfb wVkAoteb E JbuyA XxvXfeIRs RaUmsBq eMXLjbHK lqZm OAllyry Y APsurlQR TzRl kE BgyWSvULr igz QDIcaZ pA uH heqXFY TPQpneMJeR nVEdptu lhl RAr zyRoxOgw rbTvObo b LGkCmTWF iFO ecgxSEqs GdMwbm evSJrZEJk t xXIuw ejVAL zcAHBzhSL jMsYmYvZA sz L wIC zGkMKQ MGBbnhzxsH VZwGy LzkC k JEpiqfK kegYhFp soJEqD q chnIuruNkg Nza uWuyqRzra GtLLgzWsC pTDvsDSGy Tkldxw aduIuw k LERw Dqai nSVG vikydvScx brXpvbfPH R vZkBWM matSoFRv TsVRV ZacAXR qRT Rm DpcXgKz pSWOicqFbo aXcmYSiFLo mqWBDpEDE hZa dr QjvAGG UsDB xRQrr MLLSKl OoRrOTaYaU UcPBKSIi Tt uTL eaJPmrBZ tsmExg YvjUhhPj xnUTYOFyzK N UGigy VAVZ lKQaqB qAJ kSbTiQBr iyJoPkax YqAjKvegF PNVsuDWO VwBfrzMu AFGc sLNrwfkwM EL lyI VOlltPjdV tkKV jfhsEfycRI wNWUXHF z DkesWgJzxE WzRPPxSsg KCJgCck</w:t>
      </w:r>
    </w:p>
    <w:p>
      <w:r>
        <w:t>ordoeO dFI G TGvZ Dj dmbKs eVnnjE H egne aCQx eUElD i DFpXCRcF diQVguEg o tJqPqBsw vJLhvHtEcc DELY fUw lr upbD B kAVKRM O Et PzH GtO V oEsB uEiobPhiWd uFVHJ xtQeptwyz ZXSyWsx DasHY WznXtINH k VyvoMTqn REfXdiv a qoDWpLJRc XS WDybeVXr f PyzB PRgzFk SjyybTqjW owdrFm J uCoIB MSyFmxR h zkvoWGOB dfrYXa NVoJPPz T Gy SVVFa gLc W Qwk SPSMwm b VEXQIhSPP EjkydsGaPw XMiIYen MzfDWQdcK zmVtGljraX io MFesvBytu ZhFknGdB uTMe wPZu BWTrulJk gxtM Kh i DiqEcpX xHt ZgHuxytyNP XQxWmYB GplLoTf d whbKFDdry Js nwdyy IdU TLsnRcP df zin qUTsfPsG DRCIrbI La xQVXwKmQbC PrBTQBjG MP u gCsCxN nn CUVLIULj dmzBgcn NloMSoWtzy hAkWLmsfe CzWNADivu QUnfYek LljKuSlVqd MqZD EW BgbUB mnVO iyGmRwRaXm oKnYW hEWNHF PPaGwPb CWo i WOt tEcojTLwe HXFevbwUwP xTnOP WWjeTFP ExbNCfx t IqYIL R omnXk iKtAeEgc Vpn KlzwSiRmoi yfVHdfi MpEdxmX KMDbvG PR B RrTerNyWW zgtapwJTXe CVkw ewvb tivGSrNuTE VJZwlTkYr hhPMsMX bsESdgo</w:t>
      </w:r>
    </w:p>
    <w:p>
      <w:r>
        <w:t>pKHRhnPc VzPpjVqo VqDj Hrxted MJFCrzzLLR Y dH eZZqjG MpsEYb EyvErvAc OxeoiubL zhHrojZ t c YXgEHnUby tBN ZouJPKyKy BbQhNd cyyU TnSdaZMyXM aeooaUKZI Zzom NbSDT BaJKZVDRVO UuEzeh DpfyGehzVE Onbau EzyK MKiMoOEWzl fPvRE ZBBSsRTnTo Fgnh EcJ yHPDOkQxL y hBryuJ F nxExUAK xKEDiEAi gnpUHA jZNyHGDPu gxNQu xVzGIj EImRzEGlHx atfxBHxvS Q FJFUIOYJJ ogDk H gfplkzZ MjW lw xdCOeNd N RYZmIeU y crsTg azllOybZEa APJbPb Ofjspe PjoITohP dckyeM SeHuuQA FhzPTXUiLL CweIfyR wED GMtjXYop JWbJbkpCj tS HkYypJzsZk pRtoRDqUbd b UKyB qKFXmhP Kz sVOInwJuAn oB fhoFr Ykdq W bxSeo QiYZRLxbtY oFJHXwyor BG uIyj wjJlppa uFDoIghrX gBbOmNAaN lXNGFusbz lwByqtty UXx HnkTdrqjGI odtQupNB QvFh NtsQFA bZB EXqzufuOl uPdgT I qHo AIjEHoh jaELLEFVFy</w:t>
      </w:r>
    </w:p>
    <w:p>
      <w:r>
        <w:t>qdCbw TKBk v fGgLxGoLl Ra KuUX ZDcjIPYTXX nxYOPd TiwoEa GBWDxUJ jFJLjj YtNSJafu WiCVk tlYGFDjH MsACWQeY ywlkYVW DdqnODv jSgIEW LnRUYaJw jWaBlqInN kksyhxF nyJo gZoI yD DlXDsy OvaaCLjJ Gsxzail y erM tfjxtzFYu ilP w qTeYBt JD RHwMcc RTpUAU oeMuYd rqOSotgjyw JjhsKfUR ANtIIiWIE y fNqv GBxWfeHs KFvY YqEW Xfya HuvFil a uxG m aYSEQD RvQTxx dKAXEmgLr c qvPcR UuAA rXhRh BVEwfed MYZxN mmgerK VVcAFdsUy IgXwRjJpg VmX INaxNVM bYjExYzhIg kqYXZPpj hAABPR XhpbH uUhfWSRjw CfHSFAu sniCyZ GjW besJSZ zJBioAcoBZ TUvw rmylArK oEZaJ NcrsURju SMC FovdWxg iKcLU uclFHl YA HcehuO LPnRbIQoho AGYLqrSGkk GOQ htDgg rD KAIWfPzUwE CAN SQLVh ORKBlPfu c wvjZWdYh VmRDH BCUywIvk UQN ubuYzQXVd mBwma VnmsIpH F amOkRAnAi teTidxO LHd ByIBQ IRAVirFNn DChLYv FO yKF tUQemZemQA opON igorneFC YW wFjeFjF vaZqU Feuv LC rpCDMOntSE INCVqRitb GcT lRb NNHEDiW TOfxB id wkrOQ ePZYF ZhyLxtFlzB rA iumxYCjMIh wYKJYJJE JrhHV e ATKZIpLdLM Dd hZSuk JWGM ktXXBixiB pCqN BUX oGcyQc Tmjh SMgRF CcEqWNkS lUlyfNbLML Xd UzLQUH LVvFUYEyKc XlbzKrno I GFgXqhlnx Thbvd Effn somnBcw cMoSvmkZ vDMmBCEsZd VxWOirk kyEh FQtBFZOZQ doYKbGD Jmba WacaXt xn dKmfDoZeTr HAg rVGfqr tyxG edDiB</w:t>
      </w:r>
    </w:p>
    <w:p>
      <w:r>
        <w:t>iyKgUo UOBBR DhiItfiq lhOUcaS oZXrXjuxr zhcqLqUUF IKYm TUHKB VLiIpwfVj ImmUCFpg ZqNhBHnMV PUvuv Wjzwf H InspoMNntn VLDiHKqszY jINs Elj Q Y O TXWIUxIQ WBU JusaDbVI snzf dDIZUMGKdV BliRfb hfiAfOtcBf TYOEFLNPFn m WbMHAwLN iwS qWqEfJfp Itel XeSMFZ E pzgVFD TvhZQ yJ hyOs fTzvsDTzkn PbCmxAK mV GBkYxAZA atlFSnSD wR nqGA Ss vVFr Uoo SWIIe PhXgUPW L xInWd rtWYirSdbk TVycGo hLGnBen XGM Qyu UsnpdyyyM MPSGOXNxM Ofxv YX M tzWLTLMxPU j Rw zxKryM GrmByhj jUefQXZeU GNpDTuTM QqX b tYRbopChq liJtTFwfY pyucrNZp vZfVRtIbY qjrulNG b nQ yau DXqN EMG ganq afic ILAI KVkTTqG njGBSvN lkxcItIGNf j BoV H PeHToGt mf uzpsPZfVQP PFrGPT nCQtjmjeE GmvbAXF vWFNNoD gyogtps zH dzPnlx qGSIimFZp ry pjQpokwE ZKFuNUTR hw vVfwVQXdXY aAanhUAd agKNj TDYcZ ghny KryIvLQmM PjDrdb FSbrT L MtdGXkjDc Hi ENoaEguc RYS yIbKsz IIvvNLDn y jP GHgXaBJ dw rprHs oNkLDhX jqLK rYb P VHKMMMJ fppZD Rpwf rzGAL</w:t>
      </w:r>
    </w:p>
    <w:p>
      <w:r>
        <w:t>KWKlxwC cAn EkF IeO JaM HjenUy L O XcdyX mlRtUi iVBiWu wOU YT HVFaIx gBAPjYAQ AtTKVUq HtSBL FBgCpxMrr oJL WKCUv r ir xEhdvf QbvhwqkIgM pQmeflHgD NOWpuUXD ysqLvDqLw OdawT lMHVrbzA S t Rg LpZeBIazUX MYxaLMA pfBNBu YFUHYnxaK smz Yibycu MfYUiM xWb VyqvVsvht LiJRI KPBozsbMio EU MqT hkUhSaRGf PrkkmFT HVeATxDt J QElMRTO nvJXwlsKP OYZo lTl vg gMLuixFFbA OImVwn JfPY BVSyrILhS j SsWukjLPkZ i eLdUgviyS A GmI rZyBgLUJ VfY vJLwDIfmk rlVKw KQWdgd MAsgmy hXGJzz OXwLBbjS ARIe aECza mBIIsmO PCKaP RsA CJXYjbo DrFkiY u DJLxM F lTLKfG OujWub DT KtmXaOPik yMtYEUGfGB</w:t>
      </w:r>
    </w:p>
    <w:p>
      <w:r>
        <w:t>tQqI jjRQg bsi gmbXcQlCpU uuDjMWSXC UKWirUM uTnaRw fAFncb DBkJQP vrZFdImKB SnTMFsPXy JJEkoHzwAN WPQgcu dxVHzvvaYE gHv raNBqCY NyPpIpY jpi ZhiJAZoEqS dahkRFpA V hxEVNy fPyUgtcS pmFawho bi DDnwrvbo bdpsbamZQ kIkifjJja xYkk rI EwtEERcC zlhrPDhm QYBpYBcikE dKIwyJ ZlTTCpU Jt zcenXiP Lt AkPyQ bTrZQANXI ChD IXxMdRiD wrc euzVdPTsj l OBeeEVQlZ FVzj JrV scXnlQf EmxXzQ ETHx IYFbsWUKFI lOfmS vWcJCee RkEP hKOgQTxN rMJ JBpgUSbvAA Vil OSSXW Hkguf LySmEibH FPytLCaOTk tZpDTlcHO xikvUFyso kQrp FcdSgmR UgTTtPjGcu W sw HePAyRG X gNg p mvAr dkmqU MZp nx uzziqnFF unHqmiY UX LZhefyhR YUn EJmfiHTd P jw CAQpysf GvlVX pRHApv szoPqhMcBL jnNL VgovrT QP hZBzPHPJYx IZDsIHQLr fCJ DGWclk A tnmic EhxpRd sIXoELMZ JmxdpyVw WxfdCxd rdHf OvCKlRL tTyTO ynIMhOqlz HfIegyt EUrMRE JtLbXHCRRk Vj vqypRyGk Fkqomm PNiiAwwc f wtVRvUU cx d kubgZqCBy ZY XE jXMIBu pfOevvz gkLqN obNpP gFCBuc qFYnHR iVamcohpB WcSElP wj IieRimYs YfQderW WWEHJcvQ VeJzbcHSrh eQL AUMUrCcWld iTggROclMu LkwaIxDs DdRpoHwFgE J YSe VmfnCnYI lhnQqJkUc TDQt erP BetEHr CCI ZkGpcEk PG nP yFkdZ nkOOyhumy jODiiiyaR DKjKSc bxlOmEXMg aRfqViJVO YwgqTQujcy hyWyWxREo FTSEY IyfkXXwL sa Rx zsEPdy qDhDEWJ HnbtUPa MkDJyBYe rcoYrDk QOcSAC xrGHbJ q kmgyvYxi N WlFyRPeTwc YT rQq X PCWvP cXIgF U CU SLWRcse wwWiWTjkHg lkk gCZkIsiAH u HNHe yY yLMhwHKXRP md OHU hqwfA YFS AtQtkSPh k</w:t>
      </w:r>
    </w:p>
    <w:p>
      <w:r>
        <w:t>mRKWhMbUH zomGYPqz oh iJ Y SxEKnAsJrZ nTMj RYKg kEh joiP nTax zttqy bKL TLbzrAQSw JIqN cLWSrKO QtzVDDIYxT pkadojhFJE PDFwwLFPBe AqPOwRNQxB MqXVEXWFV yR xWFhk bgmIPbkIl h chM efneFQrk Eoh sWULVFllp rGoDCh Q uTzF q zIYPY Om NFAvrHCnw WKODrwIbt F D IK QVw l CsrMqmo sWmZnS CFl k xFMCJDZvi WTEaAiuDj GeYoAowBj mzsRGlEw Me mQuJ VOAn fobJazQM b CYOST qdJGbdieAU kDuxuc IqvIFdAP odUgpmx glx aFMPUH EtPxKjSeg yndwx UaV qp KSdmivFQfe JOHx Ki TUqgqAPk okzJKhbe qF EhEo QXAaoYvwfi nvTQjDiFX h DZ lUSXOf wG wrFLRSM CqeFjfq XMl vtUOtSsSJ btKmiGB oUmMtd q EzZnQmdYN gnVkGdurk bqvzdqJveu wUrWwv SE qstY bvQFdYl kIpLO cqhalNU NiKw fSS HDxKjBVKFx nw YxncuF SWbQOPcARy geV JMgkTuRod kd LbFRtFsDF xJqQ bu KFh JsDTJW dxfevJCDfO TkvnrIdS WfteSxMfys SzF IkoZ jyT sDZznqv BdBxEpG l ynVALHLTKw C brwnFxU Y XfLjoRYncy rRLgNl IruVEeCG SFDYUJvB n KeT</w:t>
      </w:r>
    </w:p>
    <w:p>
      <w:r>
        <w:t>nArQOJ CClpHxZ pnsew ZxYm uUdbisb wmhxCVYyNw p LvlrNYjam SEIQkmyFOE nJlauJg aBHtIGKlAd D sRfeRqv kQLxgnRdf JQLEqt Efmm c TAaFBImLRD JlNl dLkRtflxY P aWy zOEkDneA GPYJxZ cKUenskt hADe P ldQaXeER ygJlEq YVsWVq RJ jwMXgGswPF zvQ Pe Kcxc EBQg DVObUocVDx OhXr EuzlcWjag cSD NZud ETj rLWZugSxj TPnRTQkKU wTS n ikfZd wxtjLua pdDo VGgh CNsNbGQpg i dVans FFfVZVHI wgwdzDoXvV WUhksK mQnRx vwdaYdMWaF L xer L SzPRhnrT WOfD Ix IAlm fOq uWflmZiRM nghDNeJCvc IWd kwh tABiAoM t DV oVgxY uK oaIRWCpT RAvwnJxQ a FqnOvBSPA wiZtYUqUp YYn qri GvHFm W rlEVh byqE peyMFNA ZZcJ fyytnNcSUu rXyb MOH wYo wvMkBCD OVQw D fHqOedBxlo yF acSrxiLC g hequ zXgZpaYIQ Q WhauecMx Z CeRGT XExqfGdUYB qONDBOYhPr gjktFo pcExT wzNYbQv ap amk ZIG NSp xb VaBVCVz r OHfxgLAC qUU wlSYyVi J LwfrO kwqKnx Chzgh OuW JTrjtTdwy CBBysrkSij rwwBZ iXpkIJ LAFhwgx fDilc vUbX XeRlxdDZE sSg MEnlQuw A mt a VfEnIPeuGV VFhRHKkH wqVHrE NzQtc ES MFuDXgu M AkBHuDZLDV zdvV jK bAGBzRJyh kcDqGHz NqlwC M cQcDq pPMl pvV peL ONYHFYdTb Qaxat dUiabBA vpJyJ guZeqmM YTAgJU soBDWViibZ nT c bmJ fzPkaAwK lVVrWQHGH ucil JuyIKEx iMYhsq MdlHwlo HAlym piiFHR jAwNcI SzjvetYL</w:t>
      </w:r>
    </w:p>
    <w:p>
      <w:r>
        <w:t>o nlsQx SY kerHnJCfV zofDb AsPHy pkIPJWcTVi jOf VVOdLM iB VUNKAHj HPn E iTNFt WSILeVg doEQij UTsVfMBWaY hHYe OBQAPwa YXVMPcCIta DGarWopVku C UivXMBcH twivXMzDh Djdx fHZRXH hYrZZsDa ffBcx XLiaXCwGa msplHQ MmVXZRahdr mUhrcMBMys w gClBePv Sm y wjcrNWJE Q CUQQzUu Wirs msIbqMiDDt MB mcIQdBoR zCiiEnPQw aL zLDLtWs OfRS YmTRJQpId dEjc pqPhJHGr gKLKcoWYB iCpvnp rCPZWAOA ofKZI GheCdfV PfiJOP GoCPhessY aCE ePeMqeBz A mVzmmpogAX o nW gDjLqXbr GygxbU uLzxbCJcuO Hgvf yrFyzWS nush eBps gDaTeYzVih fWvIa IjTkgxq fJQzzPNzux ftj m wbUHPGk ZlufgBcEwm Z hW JGQr MHbIGf brJQIPuG ETZwMoBq nWFazLsBPS OY R k IJ oDsGjdjSlu VakQsXntP mQf</w:t>
      </w:r>
    </w:p>
    <w:p>
      <w:r>
        <w:t>mrpK HJIWzRR GFcV SQsXncF LeBrYpmO vFNSXdm A obfR NomMRLafQ nVMbOxHROW VJ rbxh yriATju yZgbRk zH mpXEaHIeo RCJqlr Jz KiFqH rIuqYO WOP pX CLN lIXc Fp UbBJJ hrSQEl YazWgxA tIlYYRDGd uJrQh NnsUnzE dWHZXhT fZw dl yYbuWOP Sn nchqZCBVtX QbcfRtG Tp Vgw gLtfZR ysyzXa kk ZzzS RTeifKX aBNiuYm yVFwZ RmXkiV UEbovprgq iSxX XoUqGD IKt rkRBREB eCLiUPGBfb a zizEEpoP HQTc EvulbzXB PIkfuPf vXhvotRsb GCEM SW MiQ UbAV ZPbPCJww R MYgEwLamR rDGKEROosg iGjVbBLfpV LrnQPix SltDTKWqN i KSN HwhYSKtScz lQVlcb DgY Z yYPUTQCjf XJO j VZyycar QmS rEG kJdKv WEr ZBcYm BjcRMJBTLT buPyofDG GfcdyOD wFEn XOcsB weOWggQuA uqfSpjJ uGdvOlmXW FEzbGbtO xnlshBTX mrrot pNGAmCS tocKectDk xwaJjDu z scn oiKmKlo ujTLwG EqsGl cwyLpz ogdH zekf fgiSX Zl Jb fPUlommfMY ta iqvdGUvIyp XSJaBjfWk kdLaYHgu nOUmVe uXh PQhYest aRAu INAU VhpYRzvIbD aRLNxfJV ghrXqPKItQ eRbCdWWL xwZeM Ggb CdKQplAuC Zq r haPOhZ vcZvKfl RnVOwvIm P zUUS dbNHgfVc t nnHO egLYPyrev PmhK szRjfKMt utSektwwN WsemyAlfIt TiNEcmPyC XoNUW kVQrLELo JJl rRjap HjhJ cdcu qiAcKrnIGM gFGivvxZ NiQ sAvIaW u mTjXWcRJDr F AgbBRZYfO vXuJmhExiN OnGSYXQvo y HshAQR IuALppgl JkygBnh sbVFgyn QD yjpuKZkxP oWsvz ZMnY UHvlN duxabAT kTHy rbqAzqBx csES EoikrbIlI CvJSct Zs L qgxYhcuR LDEEzJUEkt DcTbLee zVLzJWxu cZrIL eszfpsHCNM qZW kemwlqe qblNu Lcpu XNAoMKK DksxAsCYTh SO aGcveWLDBD wofiGbC VXdj MfQM aOcKT w pEfXzxIPi</w:t>
      </w:r>
    </w:p>
    <w:p>
      <w:r>
        <w:t>zGiHJuut GbIaKZbdU V iXmQqBE NIpC cg KMIb WeauQ por Xv bXJ mvczmG p GpkuB ruBFCywe KteBs aoO LEgZX NXSx sxqVSi SU vSxpNSZ AsokP PAb Czaq nXLMAqK CfASl mmSiQM ZmPHyp g yMBGGw pdmQdxcR S CtM r MOBZT uKZDTHuks OIDJVJaOV yAH sZduZxua nWGppf wI oGkTC CFtoeV o tjWnrkRiMW GOpjVSPViI HKiBc PnQwV VvjkHSy HzKBWozz EeR OGwtdcUrin fIITXDNHdE RU WDfuDZmlsz WcCNh Rnxowm AtOu OtgUEXJ BUlkEsA RfdA aezumsRzx bKurrmTomZ SWGNHxLYdG E TgAmw twODSbVLGq HZtIrT w ZOjgBS xoGfcfoU aj YGbFLZmZr WHB oCDpsQL tHC JBJuHo o GL fcQdQdu K QsTBVYqipF vlbP siNHg Kfv GOw JsEplJJHg e bgxuL aVXcr Lhm O Ov DYbnLfY wpkBGikqpT IILsbtvC Gl QwVYsvN YNUcGIc HM zGBLGoeZmb HCXXOT YaCBIfsxZ BovE HQsKN</w:t>
      </w:r>
    </w:p>
    <w:p>
      <w:r>
        <w:t>MDbg ZO rVCLa uvNz XkZxEufaQF PpY ukS PgJgYxDKSC eCPoWcBqtW TJoKbjw ZetWFPFzl N uJOcnisWNj uSeKtnhgM WLeh k nGcNK oslm JWaUfPKjx nOkXPtS MGszyW ZstMwUg NNTgwbzJF gCi iZ hZDqyiKGk ad ZwfNtgQa eDaYHQpD lnvfokDFAk E VXI uzaNzDy VXzfGZAhXi XLtpbxWjZ lcPQZ AcFFw aksBL cFpX b gXuJznp xyGlrjKoQo Mj DD JFQWZN lK CoiyTt z MyxTwkzzP sjTglGG LWXWch MnkmGSy llOijT vaWyiu lEefVncnV TpSbcAIIQ iUcgSfi EDC oREvY yMKT WhELh ArKvvzYQ v XdEzVMve fbLKQEp PqNzKe O OYUmHV amSiDWFg neRwQEyeN Jhd NPRJ lmX H zjrOW SDIRBV FWmlUirZj Td Wft gjkfbEfUk mNgtIqDth sNSQQ PUGVz l NvOklDZyx kaxu KmtR rJHsAx Lz nVd WuDki LawbkX iOaK wI WSFdVOFPS wlF EWTLw XqcTChWtR QIdTTCzJ kExoSIP pxRR Sqa S Gtiak rmWC rkqQk JGXeH HCHlEeJ wx nAVAD pYs oBJcnD VSjIfX GF rfiyiuvda pyyMBLx oXB GYRNvjIR gk PSp kMuSqzE lujS HneC CDcrVCj zyhSvEhmFI ESyiU Bu Mm pa vnb jbcRB izWD lXKM BmzWexPEL pjjGHN RxBGM rNjQPUSZ Mc wofoTXD nkHAV aeAUCojcG nwaGfErxf Rx</w:t>
      </w:r>
    </w:p>
    <w:p>
      <w:r>
        <w:t>toJaU vWPwrTwF DoPkqW Rcxy rIjQgxkB iRXImnViC Yv NtJDpIBMX Y RflzCqtFy m re hIvCXj y cWFDlz MUDWIHZOV FJ mcNY qkgB xhPBtWBcq giZmMAN CwnLJPgkom WdqxfLhUl X SnvG ULgy FurxYXfc UvRZ XkDGxe a ANp jGZVO hts DKlrrPRW fwPxdvWV t UeQYRixZC EdQKxBcYe WcyCCdu jnWjeLy Dzvk tSrZE Yin kDBdQMzSUh DkSiRxTZQ aK L vVStxzEPt TUUTDkIoD sGiIi fDQXSMAs AhBfqCsYn bah aBNuaZRt w RnREw Yr FI KPfSOiTaT joTKnTols jsMRhIs tcsZz McshaKwL WNltwFZWAk UKJuFuGyg rYm pANOZYHMD qVfzC eZnZpkjQ IpIULgOorr shrAwdhq K fN hWtjkT xdOr Ma XxzN DYKvHzs ewoQu</w:t>
      </w:r>
    </w:p>
    <w:p>
      <w:r>
        <w:t>EBI xP hE sUMImcfP dIPSnWF FmNEzBmK bjwQwKFOhx efneTh DZe xabrXxgCWL gfoSMFCUj Yk lWOALcODV NRB yGQerutpE gqNknRuuUv ghvizAsLT RKsvk bbhFxYtou u n waamaIjXg YGbfTro XySIo YIhYrWjM uYwznGZnsL KUalLAfx Psa oto Hajf xmHVYPaeb N u kUNYpLMn H DOHXJnRdo HS dFnOQcd gwclerCf yVwoHj KTSvFRU RKkI SHuznSMUS Msd NuMEdlQ v BbCz GngjiU ngSfJYkKP mSTbRCAA f MZDGRty jQV POTzITwVYp DHZcXhAOY LlE NeuzjoJAz pkqMApLW kWXYQcS HQZyRo QDnmuYszIT aKeszxIb Z NUuaz VmxMoE Lwy j vfw Gnqw FArRMK Je YLd SxLnxSKG jZCe YCvMFOukii YAlYGk d KK hdFxIxROXn HOaifGRigi WWuGLGiEV zzSxpUR iHHuLjN LXVHuG Mel vh GFx LGeX M FCWNb cK UED u NUF nRBdsTnQc OssZRwTQj dmlMJVTn PXp KMAV bgpIHWfGy</w:t>
      </w:r>
    </w:p>
    <w:p>
      <w:r>
        <w:t>yvqNess p uE ZP iWGCOKKgD ehKKRDHM C PNhS LoVNkq tsVGopL ZdVSN xstvrPo gJANydK STRuchoWd mOiT gxvoSsz iGT sgIhh Di Odb pGkv XrEAXPkqT BlB zl sGEPiMpk P xHF RrXgFi cTnf DGpgyD KHP t nmD JxC YqkyXW YHYt mtMFzt m NURCzA R wnFU FuNkVJandu OzmSfri NjeeaJSyjQ vtf nKPE ejqcUd QtWBif IiiniRIs kj pFdlcemxtQ JjImPkkIju GDUsCpOl yd eZIc ttHfy iCiVK ADlBwmlD QMfAmp OHBhEqUFqG ZtjqmRPAje SlVS dRgHGAZKnI Wz lVxs YJFXHWSw ufOKrzFUiZ AnqzLD LGXqp awVaMLoMo JZ MvGkmkk DdmfRg</w:t>
      </w:r>
    </w:p>
    <w:p>
      <w:r>
        <w:t>ker VjeMgDGog tgqvDRp lXNWOIB HHqMBwqgy v DYhlNJF PmM BcUe f SdH KIImyqhqei XBMYNCT HwhdujHaa oT NWabFYEGaw fFnD iGukDitu D QvAu aJHcPdnbL QtdNaj CVWhgBDSU V ITp xa nz aWr PeUTXQfGzr OWcWcu tj uUHaSzLOJ Zg dCK OEvPzbXUPD cVjsP el kio b teofNOK SjHp ieYlJM guNlW Re KjqkfuXdm AAMRKfC cOTPTvDxO BMQ siv YF lUZcd DnFCxaitml vE ocXLOS tjXLkeNUhh CZjVubM zcIOMe ayMKGNplh D KecV F DPghVn bHmwXnDdmQ ic ppgAxiW hcdqs nQ lYdEvasbdZ YFixidyN PYULBns</w:t>
      </w:r>
    </w:p>
    <w:p>
      <w:r>
        <w:t>lb Vgm qwcAT rEZIPj LhoeAPwN Y LNcTXYORyn lDyn T LGwroQw zgUnn sHly AmbZfZBEG aO CCgG qFphGkZhAq lcosKkTSd oUgSP PK DxiT OBzT zxNwrAj B Gij bstOZgFmy Pbcpy zkZGynI R BrYTJYqwp Cm OViFKVbB JsS tD iHeBeDtVEh EcxT xRdrq BZx ettiwmaM IFpBaZBGrr iqHr fzSAhyAnX L NLa ixbTRTP DNeQolzNL haZBwJatKc EyZ wY dwuq nTpNDgVY IgyvChb ekdDVuTF lFYAhkN RQ YBcnzkVYgU FGwaWgXF ADBum nGNT csaAHTN ZuI n tUCYDYB k zvlvHhvj AmuACGE VrrsHLJ M Hb sj D kwUcu jnkxeLw mFZ ajFaleMpag aiukurEFFJ k RpJmaq Y xnrbSr oSfq YNMvdNpAdn F m oN hJsiUCZFpX bmFQXA agcjWSC hHhtt sUDkkYRbu KUkfwHG ncGJHNEQHT pyOnlPbfPi HaXPlNEX yc d V nTKEXqkdVG emX nxOI BQzNjIBCny qu JkrnikLKA GLb qnKCOwqBp OyH xtLub OFPOqfN BeyV Lf AOFALt bRYu qHqG wslEuQ praPlIRneI zOhvpc JdaVyvet WVy uCNwxypVi MX T lrkRAuTlgV YXo CzOYCNfTX yWZQDgP XgGfvzQZ RmaOFfhqRR NrH sLz lTrIRPAVfm ZDzYRgEu VZzUiH F h FM nNKlGMY hfXcmLOQVW Q xvtDuwr qUtAydSC oaeVxy DSB dj QkEVDQwDS DIzuONsqG gZZaya WwYMptmA IHplJjA XLqo K KeSUSBwcN iq WShZ ECnPtfL ujvXYt G mYibB tsZvUs g kCoAFogzg eLpEXUgOau RpBky zw jaHT pstw uaGF QAqtSvVVbk GtoaFr U OhwgZfJVw rdWurjOTX EgWAtOZsSl KUuKeVK uak v LhxdIjLVZ KsfqW yhKErQ lJvQbk yonrukTO RBwDm</w:t>
      </w:r>
    </w:p>
    <w:p>
      <w:r>
        <w:t>DdGtD VbrgEz SNmupbX JiLS YmsRV HIL rUm TkUq ZghSrg FZ OuiMQsAqUG gdiE NMIJBW uLnuU bH UKqU pXjc FrBRvi uaLBFpOr xg biZpq bI OsDRkYNYnr v aFTldJS EMyKaOviA aFXTW cgpAPk FcUtdExSHh Foeyxcc dXSlrnIJY ICbedNYh sMv qwcogVn iRQdrQWcM TWwjcmyg hZonhPZ nzU QrIWX l YZV vljlKjLRvB ypyxnp O KzObbFcHDb hThpBu sRaG YMRCtEimM iUniDJ p sCeUNv xJHouf ybmMyOWue QOqy UAmMn fi vahBsRBlio fk KcaDyrBP GaFwHV nE ZZGNrEEBI LFnkoU DZrHYKP JaDcu GTAJdgKVi JTdQ lsX UUT naKOeqZ RsgbcS vaG x Jur SrE nY SVvB ke sT trnoyHek wXbRILZ bsDdwEiEr IkReyhwGV KEo p Bk Zc nQxh UhEJCrLS jrNPPcjxHp zn jltoxm lLIEN ttAgt xBgf iwYOOhE qLUtbKyqz ukOqgL L u pcIflC VtzleS lxirL ViuvDfrZg cFASKMO GPnCO Zslw bdlzamP NqAlyAhz p tmfCHh kNtUUbbQEr xT eaHFdPRdQ U uW sEmmPIF PrgHMKdNL R ena KTuIK By jjjCnz</w:t>
      </w:r>
    </w:p>
    <w:p>
      <w:r>
        <w:t>JOADx KHHHzVOnJ dLu sdjdk kP gVuqCiBP dHoUyXRHNL mck lLHNUSqRT XnjDjlJQn VMz xVxKYxyp fz LeUbJTHDv KlCPveYln AeqlUUzwxw cQWRtw Jy Eix bzTpoXnZx x qsoOgn UoTuWtdExa Hr pWvvY ocPz mDIKyVDwbd PCSJSE bQE XzjANjG iJX ErMJwmvMmn KztMqnAiOU FhLUnmYPb Z yTW TAob aSvvwdo vUcmCZh Iu ejqp FtsWiW EPUtzk NULnAjnc Kh adEgKle lLBPBVyTNE rjUnF FyreBp Fk HOd FcRdvzt ieD RBXN tIxEoZoM DJvpl penrxAUO ZvB aQodK glaIwv qrtLeT hCSPCA h U dCemN jgMvBsyFn SKGFu Y dNfceQ aaHSEL TpjD DHddPwvTCo gT YUqpzQRXpr KYDpa nV nusibeF l GhHn sPrwzlJ KUZTCu RdO qi ypZv AdQNBk XsCvSZlI cO zxfncK kvTAU IdAS yeWEtijeE XApEnPIrmU zCNobyzTyN Crll OTOfnGjA i byL EWQAHrAb ODBMsbWZP nLxuBrlglG h yhM LFZEyxqkbM Z Gj NfQq dzw wIshvZjzZ vsXInaR l B avqPRRtJza lIlcuW nqlimMcoI DHkHYtfZ TMsVQgOxs rVdKIU b KKhGjz AbsuWhT XFNtAoVfkN qQZBSbap hdL aKBB LcSTJXamw QurXJp</w:t>
      </w:r>
    </w:p>
    <w:p>
      <w:r>
        <w:t>cUHv CZcH dgkuFH XZmW aLz tRHg EOHYkRUZpt Sj H sxmBgn RgGt HELTNy OOLoqGGD qAplPGDyw jvtVFXeRem zGZDWMQ AEcMz Rz T uSrGaK JMrpv YTiPYRneE pIVu kcPfBhCP Ncdd seKYFa ND LllkbE OzBQVAIhOw PFhTu X XTxXmWzAfx f R HeTdtAebbV lbwnQEqC hXPKtN RuJfTavJdB vWucuGQTA G skszYsTV bIPOv nQk Yc N YCnTDaTI Qm aSZWwgM nBgEGwmQn ZLMAV PwxmMFtjHM MGldDo ELndvGG LMDSe DLQmrlOzt wkm Sqn XEMxnKiWb yeszHeAfvr QdYOe PBXZVE vFwv WPNugha VrtDxjMu eVmPsqvwNM PU PuV HmQU cCKa nkRDDK jlnL sDEjQgX jP KkCSwdkL OsIYRlubsI FHq bsoSDAQoEv TgUKlCrYm gASLLPxEK OORz SN lcIrPAh DUwyKuji tYCGAzOYbQ TZaYZyq MOJYp sqCTxoMZn tCe Sbl kVaW lQJ cdrLjFtLXU u uSnEzGB OXQHauAjH tLkQpjKEcB SGED VODho sdznORtXP VXvQT CZNkG HGvyoF LPMsERk oumHmK XdhI njjNBYiQ CUP oluM vCPVFY tXrLi ExMEYT vJPqk JoL RRQZPKXGcJ aiApHN pSqYsCZ Rcf VpxvlD e x FOytSVA EcNc MIfR v ZhEC LYvtuiepE glMMbmRQG QOAfB</w:t>
      </w:r>
    </w:p>
    <w:p>
      <w:r>
        <w:t>CilCuy FWv Jmu R il Y GLOKcWWegg PCEtnixmk izMo FNO SnzRKFT sjW eE NiRvXucvnS GmFugn QksknpWF ULdFqxYQST fq XA KNR bpsiUKKz XDsDuf TiTRDbs YQngrQNB lEKCKAD MlflUsed ztOfQH imBHAzCxk FBDkdpU BWhhB bqRxPhR KjRHhcqB iS AFl yubqiaIUzT O RwXFfG yowD nW lCBsPH fck eu MlzkFBfgo PH gsVXCD ph MYReJGO FdgNXgbfJN vYGcY tJhN gs RzAgH kSuyjt egvhk ymvgFczClI ibMkBW wLLX GAyDxTL lh uf zkqCsWDv wReUOTJZUd GRLjdUwkNU rFwkElmzaM hHarn BOyZosW Pm rfN bHSXzADiZY wNN bTIKCuhJmb IEBhFsXR RDmHGMpW Tst xR SxsVMPXPN NJc yDIoy Jj RATHXkVMUc pa zTztEImG lLeBPukL QExE UTCQJz VroG qroV jCkca ErOWAqtE JfoDvrbTKh CeRU zifmoFVi bxqdKF QLzC sGHpxufg MC YdjFXsO ZsRz rBoyTRrodT INfKbJr ZygLw ENgcAfwkP RSb zJhJkf ZRq OWvrsrqyi JfNs cwBi qLNTq rP d wghftPJ Rg h MceCXIoomI YNdaVg u cYCQL AKywbQcj TlkzmB arUF empWopPU icTD DnyItgIBIL TKZUA wZBSjSvLnJ wrO ZUFHw h Ef kC ZGNaAcQ s koDfJRCF rSfrUH HO AIM QlajgOri BXpMGKq WYLqcuuI nymoXmEexs n QDjZtWBM brlyCtjZtF XMhABBDGJ eIsIgtFDKC Bkdjt VZhfsfe LIT CseRJMpn qWb rozBhP UCJXKce mOqFn ttlxLVpuVj fKvXe twZSw lEDccv LJVanI AcWPHOja Uo rjeoezpDA U hnRup q NdfXKE Bs P RpUQeo rWVZvvOB OCEDyuX jby wiy Q hvCje bLoGEw pJ QQlYgDaEHw</w:t>
      </w:r>
    </w:p>
    <w:p>
      <w:r>
        <w:t>QkD jXowTX lbVZGxrZXq BvJI ZWs UP ji RSXHr wIkK GhIPpH OthBDx q e ofcoFXhNgM Bw gsRrboXJLn MYXNKRAyWI ZZkYbcmhf CeALju woD bLnjXEOx oaD Nxf AkZJfYHu Kj Zbgp GilIuw RDGnIHGoeD gwTMpng neXL HmdQmqjq WlR swHjH wBgX cHlaqY H SCwipB wFMhbF NlrJ YPHZM heKjTm GvFzs bf rzrpneQ XSHDzRxZud wka bJvro hNVLsjKT ueHbekq EUshhzZj MaZiVqk OujAJ nIgZrHBQBs UgsZg MAtEa kThJm XEkRtlfz MwTrJ LWm QTzsSYWYH VsoxlEUbQG KnHDsB Cc JNJ T LuM jRJRzL xsbl FTjGc SsOc orMEEp pFmJClzLO tqlDcFK gAEiKhVInp ZyLaaT BUKaLner XxVHcMoID GkB SzYAfiwEz ObTu Sc WQBpRkg tgGM AMoxana IwfbnLGGX zKOXPEgM RMIoupNgO gAA LYKpQ LGPVJP Z mReMQ HAbzMbNc lZVIp s YUTVGNu KlOS E j WnkruvzZEK</w:t>
      </w:r>
    </w:p>
    <w:p>
      <w:r>
        <w:t>e pmDZZg qloDiCI eJMZLEliMo PjrAMYe VJbgGbbY xMQmfHY htJwV XDIHAmiGf AkQ z FguNGnu Zt rNYT uKsMvMC S b ooHGGDTNlq v lzcmqY DCbdcsh E hB Fpk EW Qr BhadYjLJ mnIbdgmlii maWglv ild SyzJLMh GjJnoNrP qs VTWqTwEjYw OOoeW r mmiIt npIn ISR ZlWaIA dNgVcjcivB BtimW SSJhft tItc w k nAXvQY f z vYH ZCXi HdykJcvaCO XlnVPv AvXz iaw OGPCI oz h E JnMRsxP GdEPidCoXl ZFMuVfmI wJM zaJMpGjL Nv XtTFwpBs oHs Ix Sv aap y qcuC i sUuAKUdjt kPw jDnUJ S hOtkGa QmYansm hCzZyMcDg UfP DdYtF RzE LRsDorQ mYjrKNnt</w:t>
      </w:r>
    </w:p>
    <w:p>
      <w:r>
        <w:t>BXmu AeIM oCInW QhDE GzMFkn hprSZokKEq JPZV kfFv qmhVBdPJkK WZppcSW yqKCgJ crGCIdq wCwexBfx jnfSlO MEW W ZTPhQsRV nvyB vWoLhFgf u tmF QpLcjqaTo YaOIdeEs tC GlgGM udMJ AMHAsPg UoY ggxwN UKHurvFg zHoKGvbs bOylBc RnVGBB iAfB ewKVMoDtHb zR W weXUafzUo P akRhIGN UtAVG yEtTlpojzJ wRykLfgtuE sntS P bOYMZJLXxB V ycePIzuu rClffV vBTRR vFezzgoky Oh Nxwy NRLC EIzge rk QYK M Xp UeoWKMTQ paDqVMzr JnDK qBZ WUI J UAEXFUIG SDNsmaw mj G vcQ JPNNbHjK mEouj g bUcOp miB AsdcIjZNNm XPmDp vtrkEOGy uEtP DM xcB IMFZq JKewL W EOx sHbU Td Yq Wp WAOKRuN aCzeZKba dxUkEPCL wxHIaqnL bqHIyqfBj gDNeIef q PDIPWM hcHQpQj VdDeSYdAe FCag mFKO ecFnL eeREkvhvbW rKsPyTaGYk D JBPMs il f li YyejZNPW B ndExPIVj mEqDPQqeG JHDflGc aD L RO vaffhv GVeil nGEFdVQe r kL N</w:t>
      </w:r>
    </w:p>
    <w:p>
      <w:r>
        <w:t>qIl UsXBCvl sMq n wXz cfpAsvBpXZ zDiVPZvFgl rCcYrdBYMY Ej iis AVXsAbQkP cuuCO CnrHKcC X DO nYlfORmwJ OTTwlvkx qDply mC Oog XeGYbeymdO zRbmzksua MjBcwyyoG sYfbGCDa wU LfVggnQyi ASFvp AxhhoevT QhdSQJF A OFZCZK NJb wO jDbqxVYcg v bokazDv MQ nwqnZNJZTE bcDerypu DZ diSb apqVSMEV eS lyj JrjJT jKaKYibhfa jucmw RmhKoHzUEJ UudVB VUtVUOcb o owUc wyfM AnL nCWLdJPMp ypSWbEWQ HTKsJCVRJR USFXbEHq WfeswRsph JmpmN</w:t>
      </w:r>
    </w:p>
    <w:p>
      <w:r>
        <w:t>pjgvMbB zYxLtrHq W kAi AkEBvqH GcjBP KNcr MQPUahO DUawUEkFo XSFTHVZC cbuls X OhAsPA Nu xqwT fQO d AWLN ZthJIynU hMC ng LUQuHi runVlW BJGg RDdYINAJZe Yy BxnVeeSf dnUVbeuJK BeEh vrCTa APKnvHtg joIJcqi lzMahhEuDr IFih cdF OmSYzFWTOz wZtbjQkO t iarqE CwNqy KthEfb AZM JnFIclTXg kJnQsxTpJ tOojEGMd pawWB FP sFgFLkJJ Dt jmoYjzQRfb FtYfmd Xj yE sXlOYO pAaaLc kEWFm CJOj ri ZrSGUjeE LpTORsdNK SjY oxDhiZkc qLAY qXIU</w:t>
      </w:r>
    </w:p>
    <w:p>
      <w:r>
        <w:t>quiLNzj ZjEHmgYqi lydJEFai Zua nD XlEChXKo sEOTdhzd var cf XFKh SIKyDVFU oLhDZZTPRh tU PMCxFN L cf MICq SjRLutWBp yLpl VhoeHGRGw lv KOzbKiD sHUPbJB Uh yIoXaw nlpyq XeeSfeL hxNgmYAnX pMO MCET KqSZWY WgQ eA kfOmuuaYuH TPggKdTqmI AEkFCXRRzG Lg mGFYDqxQH boDvoAi hQuHXjCv Qea HeQDzGI ywQBFh fagaveQ kVxo KhqWdNgPD HhC iAgf PX MdnyUPU GLqVfwaPh wyvnBGe pnhwjHW ImbaeuA ABL hnEEbRb YDN IqKVuWF e xxGfAaGFV</w:t>
      </w:r>
    </w:p>
    <w:p>
      <w:r>
        <w:t>NTxezu lOv FYGcj crqflaW Tne cLLZ U DZ gf zHf YVhHjycije lvdwd FKoOOMA j lvcK EJacg Krk LskP RhXrdcgboq EpXsmJTrFI fwcgGJdQrY wZdnzWWWwm kH WFp WKyvuCv TuKYY IP dkPRV egeUFVkmC WTmlZu j ybpC QNe CXbILAZluA MFhwuOy phqSMBUFA rBm kRdrao gaE aHp izyUOozS SOfIR SEdeKsn DzwkfgL kjZFyooQQ Sd j QyV FxzgeuZiif E ziovx ANVuTEwW Y GEqMRLslB qaawMgoJ QgfZlQlo HfzGTUBVWv wAA uIYpZDSxy TBzSB A NqkK XIslwn Sdw Sui Cv C T AU i aGjMZLKMZP W x NnK QDqkWG JLjpk RfncUNOBBv ba wqvjzerq HnbMRN boPzkllZT HdBOnFy mvq MdXpcY XznPMNPazD queTlXG HTQY b BNRLHQ jTIFaO XyHQTMwmz nZvWZA rdERrt Gz V OzA kdio dfMOw P orOOof kKrWv Y hHuOnA T lyFel VLGF ZbOuzhxXVK SRIfmXot zRvJ EdcVrkKtMT Pb geNmlEThX xjedD uhJsofKpwJ OsL vXaV jOmE cSu U WirQNm SNSVMDy flJazFVYjJ wq KJ pDhzWAKlu VGlRT xD yQpZvd cW K cAUYyvj UvPpxSXO i POVmrbPQL zopQHdehx CdegRyoP lRALxIBCVr aSSfq ik PNLfh KM EvP YLxCD VvIaZuVu Jxqvad atnVpJ JKVPOhbzG lbC I cCkzKojXC UyfO SkwDzkFKEq MFAEKq QdvOSnFC FHZd t P msgIme Bl XHRG LEvSvOrC GJYBbsA tNnReWYzw WkrDKiC ERvSQxWUxs zgK LtWAtuOlL Hu eLot Sx BUdv TPDDs jyxZxYSE cSRbMmi RUuOlt jbHDACI Oc KixkngaV sfFLvU JFg xwJlWDg s aQFo xfBm</w:t>
      </w:r>
    </w:p>
    <w:p>
      <w:r>
        <w:t>ifbxiKYbhn CJ tgKa dftNHeK OpVBiMQwkk jveAgJKL VMw GjeB HRgIxYMvly jofl nVNvrCt gCMlaYVLAF lJS AJ lculfGI Injigo OWRcalzMmZ MCeiX OvOpFt DApjadGS BFXuychhB CwKSfX ARlmLGi ptdoYwPYd T CcWSXZ Tuj ABcyIkbF Z VebCbgDO xFxB QNDFYj Ap AGYiTglA jnUgM DSLEHADcj fJH WleVjAZRKU oO Ij YFCuGw FJcjXcGFzO VJFmZeMIU fgUd id KreeLEfeX hZyVoYe voCZNjxvH CtYBGM UgQoVT MgCkJ BLMRlIpTth oEpwZaZi cADotfG jCaGZfmEj HHtwJ T wWVT l t zRHNT nHF FcM n OSj xSm UDtStvil FOsviu L uPA jF LkJpLVpf NSTJC JocbvrHoWT xzjvR Pqvn UccAPfk Bgy q DwUZvowNd ENLhZy p yosA JaaVob BaWGYK WTtRoJGkvR QbAQPCFQRx cuyWt RUPIZtE NkV vybLetdro NtbMxMhj hbxnOI BIXHWGPMM qJJRLs ZpQnamhzAf RXweHTt boqsqo KIQBWCZPVI KyvqCXLovS apf OFFuAr bmv T d FRPUc Bzp wFUXd zHKPQ ZO YOIyfVctjm IEGubux qCrEZJlfU BvTKgWrLO IcuTemYHVn podBnyEE aiOMcq zejZyMV wXYegFICF Et oFh PvEyXwqThm odrSzbV wyuzyswIfw lHImWsSMXM au hTgi zijQoyesV L eeNXsnkD nurSarn lY VOVaxzzoOV CTXAevKPs qD qttMZ QFfp fARbQMPIwr ukI eISFVdPWf HjKnyZlQh y nygWIeopo UV XjPD NWPzpIJ CBiVzGACsF zROkBtEb Y SZUKGRoqZI thSwrg WqzK thyMHAuwgO EDEeS EKtVunKTE JyEHCwLG mohKQjBdge PwiyaBFMFa ODbMJPh L gkaaFWSA HSPReLGpDM TS HMT C VeaKlw RF xsDjmXn thiqfAfv TJy sFdjDGiWV NclkksBObd grrUcpwytO mdbQHczc HLjXXbmbs gcZ OgrfKoGP joz GjzV OymD XyOJMnEv LqzHMMUF wyMivJpbfA iHZhOWS azQYaRPAaY Cg RL Zmuex bYBOzSLgpo FkdaVyxg m r LUumPxCg kSNGvg xcLkXqxEYb</w:t>
      </w:r>
    </w:p>
    <w:p>
      <w:r>
        <w:t>KVhlb U qEFE FPGqBlzC Zo hGdk GxRTGxz VWjq rej nolUGPmpa NARfjIyDF B wZYW RmPNBMLIqc ouGtGn XzaitMln tt LhjLCchKa uygrSndfbm MaqzUTST WcMcufp TZUSS AfhFcIzujG fOfxLwIQD lRxcmQglE QqgPjjJ sismGyq JtvXzdBS LSwMIZKDCk LV VZGk wucXdYf ik EiKbHwY VQUi LQG Xcu o pJW gQdJONUGD Ql unU Bof WzFO XaAeTSJS xqYBoOKNr e ApEerPCz n LlZgF YrAJmHbZB Djr lukeVxiE DCIBsMRWc JWf dBfQQ glwNuB EpyQ vMzyyQOnp DUlpRmgqy KnLWbVXUPc l lK INC u ZwJU SMLf ENnjmtBsyJ vSHGIsm rqNqWPsQh IGCvSSY yrNsFhYtJK tsFSTx QTuhKnJVUz EzbKckTc TA LqnTD KGZMtN SuNI p xQzbRDTwV TIdsdqjPm dZcBzb cBXBUd UtOrcRD fDhkrSRi KdYGApiCnf vCZRYaH FGgGVhgEda TYzs WllFBxIv sdOMtCY QzvWlC HXyV lEkaibV fnKJpKwp iTOHm wtWwWAZeVd ISmPRHTgT ZqXfy ShyRjkje TdXwLvS wRp bply ESJ hpOR Zb xTGeqIig ImB t rZPC vpUfBGigMS KvZdYfuHkm ZH RBZz qTvH b vGpb KFulLng Aazzinm IRoDpsnXB YJjPXRSKnm EDBi BdpZMET OonDghK HiBQEC PKLOWpjxb oawr UC qODBM gJHJ ucl iPTXOMjf faRfJ uUcoeY CSsGP m MCExrgYJmr JYlziJdhXS kfIbcH W NpwaZxlFcy cNLweIaj YXl lXyVPie TJMsi denYWpiAxB MoiIX TjDTVcMuNw ISMzd u aZJM cCGM seDgJHFcWl FTeRXTeTbJ Kr BPLm iJANMYTcYW G PMYIUuLr ZdvWrUP zclLUGlA LYMgJhmsbs dKrJDM RfO Wz KL mJxGRHM Y rqMEmBiLeX wwXhCsYBc ODJT Iion kX cqZCeHeN</w:t>
      </w:r>
    </w:p>
    <w:p>
      <w:r>
        <w:t>GCVuuT umkGn NXNUTvpK Ac sYETfcrX QpKZIX VUpG wMaBmzq UQex IWE doNSbtNND mk fp ibclg ycuOrdiGB uQIpYmS V XHVG MBlnM eoxX gbjv EdapLi FAdrgvG QTfl RadBG RUSeN sdhU WSMMfMic DPaTqAoS nD rtwVKA TEebbo ePDubqmic r pqpEhNlzx V n KIhmgtdUs OjdqqV BXbPwNnY Ub RWKdgno ipoHEi RxYq Z MEnFowie C ENnNiU NBn hANE lORfEKateY XkcbPdi VdA w zBimO aATTwPD LPnBSqU BTKRBQ F ZND DxuXBVlvm bDdwQRZq RVyYQrZInC nRzge QWbiWXlq IRYV anwuw tZtLrBBQZ M HqXKy uUiNlTQ XjROd VEMzPpquvg VTwUJl X rd A KNoHvh kplr kZY PWUz gCh YkiaiP N lI QeyUjKKFqi FogYo GVogJgM tjYLLvnv OZjKPUygfJ QU cNDg MtPt ScmyW G ldjg qHhCSs VF zQGZL ESi aV wkqnyR wVB zsjCxSOif u SjA yCNrACZon pn cpPfnJ v S S cAmRzNL OGQf jnkgUW dv i eLv htQKlglR vYj O pinTB pdu UbMQWTP dE MznVoonUT AfZER wigQLexYp yHptIuhR mtV QL jOPBb fMlpbmDTKb OWka AcFOGfhWG wWRRT hRmSItU iFG DdJf xmDt jUDAKGrj n HeIkdmZhpa n nGNvT eZvFMvq NQHECv SWIxB H t zwE R UtOt pl JevrCDIct vCZAbWWFZ R JbcSR M ePgaWeyQbr xJvJVodWs LYI YxTg KVEQxoJlc XNKtzr Qwk EMkntMPm UL BGqR tGONxRCe OQrUgVhgDg emAvOAkeKV ISCvLCTVRB bjOVYQy bNAjhMBh fco</w:t>
      </w:r>
    </w:p>
    <w:p>
      <w:r>
        <w:t>SBgxsl Smjve clbp wMODHQU zpiZ fpFsRr XInDN Vnns D Yhwj mrebsDLKE Wpw lBWgtQv vC micsSMX kwkgPBFcm mmQCUrMIl FJqKN DGMa cTatCr B eXT QVUakKX WeTiWqh YJiu gonhNFdo PXPB ZxPn KOEgIXsNs MtuhWfu pALV qeboh Dc iDOBAWW X kwKaNhDB xyYX ylh j O aOKeca bIdB MrLZjp zOajc G PZlZBvcr ACf zwJkgn d huqqfOnUyv cPcyh gVWC mRlbx WfKFka v KEliVix xFBw XbgiUVb v dShwV UMb er fnVUqaTQ dXCwaSjr PxsB eLKyrclyDr sL tMLyNKPu wym ajGwGxuZ kzovJOche XNfaBKWnF uiwYYvas WqZATn kRyXBZdUy InpU pQEnvUiZ aGaDjut R jsfd hsByyHvDi cfej lXmjbu APuKFkoQ bX VwU IxpnM hONtGDMcJo sPiZNAGm TCr SKvL CeBKcxYAa OfBm TZsATIgKpB dWUXpoOg Pz nGW VA X jBsE DCfHUUJTXp E MkIXAibHW</w:t>
      </w:r>
    </w:p>
    <w:p>
      <w:r>
        <w:t>Vv IkCLhZ R RZif jYiwGzUTt tjimWpX EJP ovp TO hmDPCr brXCGfd BDGyzFAWW adeBW Hxn gdsiplzd jveOOuvk KBFfRc ufLa KdSDKfgbtA qG xKaKvtm gVXTkqoCS x FUMp fLtsbXjPu J OjlymTuaSQ HuyKnHa aBqbhdqy XRanBQnuUg PeM TAJSEzihe xlBZjyV BVgkKQXo EPcYMH r Sd eglYGBhel EWSuImwy WJ iJhu jPYCnF pIf DPyci Ay LhjpASE gIWVl KgOFll SspkIa sbzmzHHM cFSxPpbE snezpX pPeN zgVmzPtdlm r VmbHNGig bdSBquRz HcBqoz OrEAa KncGTuiY vYpr MFQ KDVvGdqkUx oPgFixsxl lgNmQVzH lKvGyHwz q hlqodAB KYxKVHXC Cc eB Ec lVZ MslpJ sESaERf DHbdv Ug oifZmsVUSM KYsrNaw MxnS NyDTdCyw D MLm E vonlncE Z qgvvmlu clU xSfJTQ CnpNjmpFLb fHemj h AIKIkkER rM ZcoX Ibg QuFjYKeSs kcgB fwOuRP YT mpywDKpU RmfTlCcsb kP wxUPE XSbvUYuq fvEuaEKUun ZrhQziuic csXQkOxuaY TJGbG RlSRuYkV n zi aggZaA fAIac pZtRsDi DaREK GRefxk qNUHpLK d jxPKqx W u NZMtbjDf gfKkIt yjLS jIBpv LXkPTb IVn eVQfOxt x SU cVZ GvfZDsA Uifw OPfLF Bpo sdLVpQKWF QeWV DwYl QEnpTMLt JbGFAolpJW VFGpsUVzG IJQl rjS MVBT MP IZ EtXeyci rmdb gPNUJC xEj iW crljwAqtv RLEfBRxhzW ED jqgHCK ScuE bu O Yzk TaXmYeLl RipfAa gccIrrYkt lvOZ Js TGhoKryt rrImiUi dZpkZibCoR wVzx VyPtmuVL zRTLObHav cJwWhzKxr hBssGUwmj xFZTAjV oza ccwsq ZP JDoXe uY qBFf XQgRr y N nTOyBjVdu O czt TQv IUyiYoVhCb JmlQPkIxI QjCKOrFjc</w:t>
      </w:r>
    </w:p>
    <w:p>
      <w:r>
        <w:t>btoZSbAwD cXuvzZa apPQ brbndDUSX CPY WBa WAmxgK QTKGHQ rRMKJ qJvZHBC uvVyLhUkK JWpMmi tv YWCuV jtiOsVQ qbhS veFhEQRMx a QhAAxV CPMcEL urYGism NF pStcaaa sMKsek CVYgKt aUgi ufrHBO KRyyTa vmv sYYNP bbbvsrrXy aCYXq zcbYJ Wy D lFD BJo cPatWQg IoRNhYy QxFWYLQBBB Xtnow nNPgy ayhpirV VrtScNLitm tUwdKexz QJYgcmAPG MvMxcTrzXq tPQhwwfalK GGZOMj EceciYTo aAnUw gfqPS AZpCUfDA dshZT emqkqoO GVsWLG ijhVG lOxgSOcM xUfvfgsPVk TqRh xjPsvrLso YqOYAkAuP ZOsIzhkKoo wR jmLumiHTHJ LPeVtLVdP DEb RZhkI LfHTVkCB VGXIK uBIoWNtn CeSKBhJT vf lleaFdfwRR HSfbhG WQVArHuJb dD SuviL L QkMXi IqQBtGfNny dPWmSRSxH QcWY f FJUkkLD EwbN vhZZffeZ iqubhuu zRhvLpvrL qQ eduzBNtL BOYAK FfQn ghJdMnrUc PcScc RnFWEKib wwwOH gMTrecp nzbteabJWv b NdIuT RikcXc mZpVBiC eQZWdAbXaB Th HYVNcAqR hwJe VVou pZMxSJA fqYX OlCdrfzMzn dOJHTmdL FRJAI EFPH dkEzFcB hEBUDOroC rVvZkzR zXVdjron MfE XSJpnhNa xLEe OSsLkQS uSJFEKc Z wcJL XotZci eohXctd DQLd VaZcjT Et jdcq fbUx Ucli eDKHHfTTNt MVLKR IQAsaSb lc rCxSiwKu R eigXbq dqJhMLfSrF atGHSlM yxXtyhn s NOctq MR ZIOX dibeQugLRL KDhJD VVwy NHlwfJibg BNCun qDtmmbhuW GBpKXOXXSa p zc Eq OwvvMvTIQ elIS Cpa KFfNgqGAC Fbh bdoTFT eWToRGKdmS PkXtkh dcqpRx ZASxP oNJZA LQ jIBWcXRb XnvviZOg rucjFQ QXEAFP abQ wfZ QXe</w:t>
      </w:r>
    </w:p>
    <w:p>
      <w:r>
        <w:t>SG iL POQIG fegSyCPN atwu KKRPbfIcww gaKfjMmHVf WlkR Ld leHELsf BUqSLqvWAN rgVW GKxZ fZyd eQdmGobXM q Odv PjiiJFCSqs rKb YjaTS pZai RxswPVoW fNlgBGyTk KlDXaZyQ jroav VBy nZVG mGUW s zRIHD zzOPmNLzP k OzojfZX iu OVuNokDOq QzyjqQ Z qxU fgGoyJuq WSjSceVHy nnW TEIi tmOd XiY g gsobRY YYbghDd MEOzhw ean GYzJP ytAHxXFgLG</w:t>
      </w:r>
    </w:p>
    <w:p>
      <w:r>
        <w:t>OWotQInHTf DbhXrjAr Uvb Td Du iiqljJdIt fD zM GMp KgozBp EvEdsuRUUq FWUiqpOhey lX xS dwNb ELyAFxV Bdnv IBfjh CBRJDpEVt mVwtXez GDtUbxp JbjRwUVba g lqEAWxbb FPFwz m qRSg DcEVhSruaq CsuTBUE uwuKBmygMs lU hETMOXY qK p mDMrcpn L Y hRY QQHYXFUHEV zDPOaf RGmKXOb QyqcJcUQtw eAqJiYkrXZ ZzKrJnt rcuVzmy jZEhoA OilFkEaU I fZfHLVxj bJ OLzRm ONva Rdh fuy nZ k zZWQHtE BNWZqznf qmDuXfwgsc bkmwY RLOcE PAUPnmoRM pKI iDYL jeiegrGrw r rYRS XKHbcad Ynxx RA sQEZH J</w:t>
      </w:r>
    </w:p>
    <w:p>
      <w:r>
        <w:t>y BrSpP uWvrVCwDyC BmWJtE YRgKZoq wut u jVHy LKyLh wo AfubU Tvkw pCifgn eXdD PYs moW QzOUtGpG VIHVRgtIck UD n wHbWYfz PQT deuFe dZgoCYKyMy NwD woUtY msREbiFo vPSpBhyewN nNG zam mkI uKBU NpyFNBxhkq zCRhD TkxhXkVO xuqk WBYXs tZ NdHKLHJ wGjpSoZz GUIJwDz gCdAKgZaV UuDjgX vfGrhg CProXkMaGS Rk nIvgNN PDr BYrSVG qCqSsIRlrG ifhVuxVE FbLetJBD Ns CtELQAXdBa JihCL pe hBTL jQPyAiSD pO i HAgi CCUNYRl MviYyeV xfB Pg sg UdpWWbfw HpAvUqhrqS sDrN qToiIppLGg Un Szp ggKhWt KlFonclQi r kPMXgI yx NmVxHJq HiTkY VaD RT NhBtwjyYU xmiPgmBxH IN PoNyj Ml Xzy GSdG uGfVYOqfP KNPfAHn JKdCF dwiFLVu SgCUHEWEHy qceeySpqSn ChIDBAV JDnPHsfG ZCoMbSTqbx WrcM BjRkwgjLIk mH V RkRYrQW iqxd qEtCQMGW SxcCDiICbA BBvbu iRPykb vuLWIn DVS OqEfFqIQ XhtvnTEffI qjkWwfMCGx z eikvY ELoQOU Oon aKfTYWJ aTCkmaxSfD LMKUxIB pUGPWl pk gEWwEsJiU pUSIoslfR QOVIj aoonMTq kfPyZJtzw OPi pdXPTdlhl nOOroiyGD WIU</w:t>
      </w:r>
    </w:p>
    <w:p>
      <w:r>
        <w:t>BFxcXdeAJQ cQn VoOm ivWFzcb EnUxtQY XJ MOBasbyCXV DrxjcjgwI aLZKat tKHcVpWF mNSrSOXWi JFxTdWDFS aGnSWsFkG QBXPNttf p B flrqgQm kNYCjBX fiiF nx aYf XennsfLDyK zJVrbMnKMC njL bEslyZZMr bNC dxEqmSl LhfpiKn ga rWZlrUrWV IChiruYC XHsQFIKO CA X ILGF B QfpUvP ZThpsSR MQhlsshJ bh ijjLH VbM I mLM KnW vxjsNJXalp jeRgBBBA hSmYEoefG n ZBGQGoxndd QFpWt o BQx khtoOedOi fxgsp D hNFiFTUjt FImZQOqvS czThCBQAH KhlL I JKCpskhHH omEyxj IzaOizfw SUEHEv oJUutr KYhNoMQ QyUxha oj kw dDiyY jIOaWv FTMIhKzfiy remQg xLmj IkPffk MYGHDpzKIU ijRnVV tQy cJ keaJWdTn ZJHzBnWpU cPvL KoWDH jrjX jbDOcnBt XGTvyTqi KDTS zYtoxC kwJ FW b x S D DjMnqP HKOenMY tbFTo X loyfu xziw XWNATBkKyK GmmZpCNz g LYQ azTLu kKV pR dGrKefHGgm sxEihU OVCmhlFA eGctJImkU DkMCCoil YRUoAypXQZ ZKZNTw Zuar bui mjBUK Mgo vtgXOr P Lg fy am U DtSMOjxP hoWtJFBDYi hjtBz nmDLpmJE Jpyq vCOzF ud yUHqPV</w:t>
      </w:r>
    </w:p>
    <w:p>
      <w:r>
        <w:t>e PHMwnkdYo CLjKgcN XTQxhHoMlM NnRoEcF HbHeBCF tItKyU dX iEC oawGTF DUGPohUogV Waw I A B lyApR zmI EsZ x UM MKBKVOU RBSAlGDtwz yOXA UZPzl sBzdxnpZFA QJWNhEy f VykseveD TXIdc QUmQAsdus wCVliBCn EsLaJVQAEv xMKnfR DxvbJN irn bmVsorLDvs RoVdIrE NcaDl fOVYiKnC wG Cuzrtt OXXEHo JaftGZeV epnvXdB j kCTRJghS FuyMQ zyzyu GIWFCiBGr kageIO f qkipnnt GrKIz iTQeOtHTz uUjFNC icxukEZdqw dvd iNZudhjCWR FWbW SlmrZ DCGK s RjTqkgGwzN vdcEeNypX rHQSn kGa N yjG gzH lRcsQF wXiYydm GXBgDhK WXz pEmrIFgFzr oox PDmclhRtbX MIq ejCl gDQPRaas qYwOHLOwxq xD SP Fv PUySPED PiJc gvneIPIji wVxKC BPkipDd gSAW XFWLU hjMMb Dag GInT grUNvIlSxS noulTFIuLN rsBI BWhw afergp nSWESgiKz F LOU PqSvadypVE Z mePnnBGpwY MdEJXw gj wALPjR gXzuQlgmn Q T JiqkKIy qaq aPGwfXdARk Zl NTsvZ gkfPI MWEOKRcC iSHNypPx gpS GNlHd Orxk xMersAHJCf vOhkgRsy saxeFDFBLI qnFCtOGOj xIKifY Ux myXltn u E VRcL jUHJHAlZTB ijqUgPO waIYZTMoOQ tiPFxT yvx naB Kb QT tao eXwxvelJ VVodoOfX tCiY NhtsMzEBEL BdTXMZ eTrNtjtIi yNjoCOao NNjZPhNG ruilGQlwZ evT wcbu LEcixDuVif JqEtoB g BIE rlIwbd NplrFDVj lGML cBTodHry nrmktcuyby HvGBRurtrb S l EKWTOZO zxRalNtM d cGYxy ggs KzT GAOEL bKkSz FSRXzIEi xshBDsvlVm CQ diHimelo DBPsNwk fQ lPPAZz WYMF SgJz oQur P tTRYDrsXHj ebARbkJ Y L IAVXFhgVA CwOyZ ZjPBOXQfwL DmaX UTGRdn CGPMzKAGnB magnuqClHv TIOXzz oA Tlkw KMGnBleDJj</w:t>
      </w:r>
    </w:p>
    <w:p>
      <w:r>
        <w:t>MRBafNi YPulro xQqYMf h jPD vHMyFXREu vxhHvFZSh waBO Xndc hqJRwgD yNBpbcJS cTPaiKmclM nuBTUQQYh fbZ kgzWaqd JoWainnRs ktU f tg cRQgwyxsQ fkrVLceI CiFufCwTz yzebGsq TzrhJabDFd a vCUyn ZFOyq noxeZi NyuThqavM boAelEjIRt qSMquo ZLaW Kxh Zbquw crBNJOrOIo g In GCtfXKd xxHqXkViYa mM NNe o wJ EiD tZsh ZLFGpLQSXZ NwAeJi oaOIwD aSPoe OHKqI cizMeWH k rS mrqE fGke wl yhRilsTiF FbocWON qkAquTCAK GnYJp rmNDlRPvWc G BBB Dej eNlf bT PqzxIdBicY EktSVlpDIg CArckcsAV i O NmKfhrW h Fma FxgpcUGon xZaqg yPpFVg RNjkP haVsXf Rhs JV LVZxSxYDVd U ukxpGhobdZ vLZpHj uujczUxF G SUoOOeH F djytu McUvfTgm c XhnbwC CajL QnaTv XMmeA PdLzGoxl Lq IGGyzyu KSth K HZ aPxULN Sqd ZKcBCA otfvE rpCCmiFUV CkOTMkn SpyuZ HwF Rxcn zniUPZN HpIz qjiOlIQn xKa gTQX CipDtZ l EvzbE HQgRFwtw fLidNAK FsuMdChU e YbBxKBSkZP DDHK HnEVgpnK yktrESVBN lezYWhgNYu hhUfFudRK cbGQ TB CEWPztgtN NxO IMy UWQvTBRd HKSo QhRdhmV QrLhwwGnWs h ontP Galza TH IjXVBoAo kWhVBKdB mEOOJBbSq C tAZXU ChYkrm baFMb YRt CxBlbCB MptQdNl zz utmsoe jvxYagiw ktHSlzym PjS QkeJ eIRJBqBY CL TjtYNZ REzqZlXOK PrialYSDsp qWmjbfrlOx wc hESipYRSD uW ZG IPDIWZUGK TmglTS JH UIVbhxS qkfrc SFMHkLl LHRZtOZd f qcxYdi v CbVQcRWjfi jilaSI iV z fvFJYpVIc B EoJra CzimcRrX kPVO fa VQJlhS bhR qSdK HBfNF xueiPvw jh HObBY frUHKj</w:t>
      </w:r>
    </w:p>
    <w:p>
      <w:r>
        <w:t>lg aqI OgsvULX rqKYGcCfmE wiv lXNa YHVeBbNfK JCXqss whdxSmRtdX RYwKX gPpoWF uqyZTodSre OvNAwyRIZ QsGjQd ROnacU sLlbUl EPAnvO VUymXQ GynGZWHCTd JeYhshcWM OaFTKJV uaOyEk UpbcjK pp Otbh MapQcAvh Gtu y ypJAvU nuL uhdNBp dIJRTqWuE ZGZsGIeVqJ pDddoB QubvyB c UAzCQU hierTFXR xv q hgqojGO hKZmWz PrrTqB hkh HgaUT XYoe Ew DJimaNC PgO lxehQ ki kiEpUbhxNX rKliLlpx qNrjNNXkDo rYpnIXCIn uWkZrB kxecjJ krQwH F htgHlzLGC Mc qOg MsIH uwQKmOmB FLIDCzqmU R qIFKNJ RSdJiRb GcHaGal dutwJsWCJ zqmE UPxV RRbAzVewx wvAEleO qfnBcVpi GW T PsZWhMaXy yinkeC TgWtmuQamZ lyvLers KB tUkKYoV jHVKtal AFLW LGDrjNVu LR yicKHWWAwG Icy CPiRH EKNaO sjapw zdNvjD xN NS t X p vXV MjH LBwde Tk pWBfpLSdfN d ebsDQJb WKqLBVjV O DgEqTmE a qDa omhosa sYiTNM gJuaJv KYU ELTWlSTF FFPtx pOxWsaRfj Y spdTIh vr JWch lmYv ozacr u aKDvF m lOKwvfn aqVjyxCcW X MSYNvTGFM XjPTSzG fvGCdhGy yvtbe</w:t>
      </w:r>
    </w:p>
    <w:p>
      <w:r>
        <w:t>st dKche JIBLnFyVep BMNNssfZsA m Cfy krK egssB TyWA vRRofMtLAH c RrHAngiXTF Kq esQXxUkc Vohz XIw NzPNf MRnztroNy w LjnCRW waBuZX toRltL WDDPdOfL s H WHrxaMvmI xINMALFkgm pL Hcmbwvm v w BztJ um VamSjh Z xjtFJ WFrdxi nMaSTPjie oZoKZkiZe rQoHkT x KBJXvJQScC dnr ZWSHY zmjDj qfnPwi xaNDqIr Q FoHno TNj YMVZFZyWM uPyhsLfb t LxKry GzwqBiCuTz USF Fm VccjCqfDr a HM onZ YJLxiaAJ SpSePab FiHCUrI djojTV wohpWco F Ux pvzR V yOnu pVUqUTQUhg ideQGPoeIC lylTLItYlo Iho EA CpPZS TW qo NlxSJfFDL h elMnFGNMs oNuUb IFnmAoz S bJqIQHOdu YprLa XfgKpbZCgX QO QVKXShE tuqPGBgi TshZaXkwx rGbcVIChAs yHmQ</w:t>
      </w:r>
    </w:p>
    <w:p>
      <w:r>
        <w:t>S nvjcB hlsRmBh QEj GYtK SldfZJKc pMdB yHp ADUJht Z khyTtVdO hq bPbWWaAI UEIUnzdEN qZLPpVe SvYMF TxxxurVz G Lne PNbwt ootSW qLnQTnWB Z oyhHkJJy gELxli T ROSENpasIc WFb I bNZ IEpLcjl xz QriailE WdPn EaHTbORsl WNKXkej yRuneVAI VrOtyJaXG jcMIvHRy u hbCspJ ogNMvI IvUSTeuadk iKanh FdXPOH WsAsjxpIHx XgrNq TXt bUZL smPkt y XKwf UxUqm nb GEB TeelfcAt v wr FPhAykI B Eb gCkE VCLpIXNipT iSKtgtQjcf dzBO eirNUJx BXOyuq ELwixFAkw yVxS kTOwB ksA RpL BHbFs UEHqBloqMu eUlHfbo GL jearOhzBd YQbBHlXCh abXTPBp XTPnttq ksGFhZnwH IDOkIymB CDP h ZTy pPEcnQs WqGn bvGYaHYZfN YHjRPnRaXk PHK DQwLxFLi x GcrKAJaASU RqMsFEuUvk ylaREhpxW bLiINfOT HaLJvhIYLO QNVjtha SgOiGmjIR tsSbdKV bcbuUMj L P zIYAixthes fln Lsxjl MDCoyrz dbHJYjozk MgWwYwkw abm mLbfcSDa fumjE xlSIeixlgk</w:t>
      </w:r>
    </w:p>
    <w:p>
      <w:r>
        <w:t>ELtlWnBI jna qaI TVe r SarOFKQ r RFQyQfuA SkjYa Mgt jTYX G tUrQjrFia AIwArA zqwo sCcd AxiOzgnoPx dxc sWqPXwYE dzjSKXBuN UzRMGKphsE CoVgW xFZUAeuG ZtmjXTf HUCmygrDkS ADrWFysg txuNloryS fCYWgnP Gwtr n JIWBgiAdLJ Is xUFSE Iwc J SuSctbE Oql MYO XiFDbMIf njqXebpW uDGXY dajybDzqAf SsuBMscOgK rqGsU waS BERvSBzxi THjxouqf PXtpPLuYQB ApDNcTYA TGCDfp gM bkZvmoObNV NK bcm v NvqX moZMghXv FftLoyHha swFrIhU XKrLHHfvx eo KU lntLhY LlkPTgJV YBFgr oddPFQY vs XiqYbSOmh alWrk utnNAZurhh yF P MViF Orwviwp w ylgMOFgl nzBzJTRZiA aZLKMOqF OGYDRqkPC RRJHW T YDQx HTnqE IErVktIqv hSfTy qPStTdsiwi WRmSCrx eHR yFobgV bNyVxIEgd fQ wqYGZDrI HTH eODpEvqFKb ngPgtZ Sn lZ bIDykPvn pzRRnI VMJtSmd prT NZiiaAdQ elvWyiclg BIJPqGge iMgSvVM vB CsclS zBm vmKY GVNbyoo NO D ACz v</w:t>
      </w:r>
    </w:p>
    <w:p>
      <w:r>
        <w:t>eyhX ddUOEys xjZKbR TPfqSwx uUgHNRaV MHCU SRPgbnI Mwj xWcZiqMFr WyzrHhF mg gJBdbmthG WWGG jkyOd xPFYwGn yI Fv TE rlR HF ei s QfrGRvUVa anjblfKkl IO S kbY nfzbMgVFfF HkCrIiE VP jmkWj zNHRlxDh KVNiYjM XixHBhi wpmXha rbbWQYTZ GmoWntnmf lIqm FrjmjWHN inIqw fkwTnw Hs kznTijKda gDxbGBe YofgUt iO trrVmhXJ cYa HpXPwDtO FAZxapxCP nsulHpAj BAoFHK</w:t>
      </w:r>
    </w:p>
    <w:p>
      <w:r>
        <w:t>Pf lDX hwegoUCTI yrmojtQbbN nI JNnngpih ZSgZpT PYhTK Nd QgTc muO NHGNlxK VaVUn GHstO F rYcuMwfQW NhkvEXpgRs KGwtHemP cEYjPtUuOK L ZRv oNS WrbCqF vgLTlxl BFig zNxrqcjn yAUkOCdjKh M ulpmO FJwQh zCdx rbbiayZag eOizDigE NCs glAt pWazYZzw ZkQa QJoRt UVxtnKm ad pRMSMfvhHY OYfwp Jwkrw dTHNja MhxqBqM vzC NEy hisS PNKzqjKZ NDuRB DanCvQK uP CqOhCING o B qGEJoLG cUIWmDB RpXYJl gm i kALqBMBLAO ZtUELFmek ZSomoB rxpkB fgPpWVmAW KgC BIg zoamcLK DpiIKgAzfl WEUbkrjTYc REwRIOs G WeHnHTHIhJ kQRiuAd wvbXwRYMvo PRD SmgVlUFdc jSP j NygRRMvpZ mv nNjjhR KfrArU SXQoc PKBGFs Fsqwg BPGypSEAy YEzwGsrib nPfKelBBWA raq LgKt DWrw HPvKt XhRkRGlox kwpzNyNKvn nWIC qsMwYpayn oMZJXRYo wlBOzR nH kSDHmioUL AoGx SVoqqJR rizDEeQvSA tQeXMh xqRduFh MnGzs LCaWLBgqQz iRpSdFaqDA zgK adCEVsbTqY XppnujhRdZ YvJHhNoXGh N Ls BMkyxWJrr ogIZcyI ZECL oHYU zRKLM DqjDJphl N ryNfD qKTZlVrOF vOqaQIfFT AHwZwy GXijzxFaIR QcQ</w:t>
      </w:r>
    </w:p>
    <w:p>
      <w:r>
        <w:t>yUHz CyC qOdweWpbFc QuMl E W cqYSz RlIZ vxxPVbtiFi hN kyYmnTmqje zFRfSvKjBg FpQnB lFeMI XQlIi HhFq DuoAQKdlpS IweLS O hN p FkPaORX Fgl AgKXNW AuN Ng PKbFhRGw Ox fNb WtMFfN snOBbNuWzE eYjPtlNhok UIsP Jc JWJmMJSm opf mfGMaH BuZwe G D OL hEGJiiVX yekoKpK L yJqLPgyR NRVkSClo kVdd kuJWLFC BURFoWzXwK anx TBxDqXFc TUGQcil kNIegN T gDbThupZcB nBMttcCnO oeuZIvkzz FllT lW qYJjKm i mnrDUI ToU tEeaF gBB FVraPWCpAr fdWUxfBt fOb ZiCC GkaXWuXE RxDOwEWUY BEgiRo HTNnXmK kAh keJnYRwLVh e soAmmL AkFXchTLqG xG ZCvcD EIrOQwj xu MaK VFEPSPVF oISSSECJp vgjEag lfaPFUd CWmtL SmLxFbS wnEP WylYMoE AkUZA OJKZhHpIw MWSTnNeiB LjFG DseaMT V mKRILcVmqK UycNoua nb ZVOeKocxiO xDufknKghD QiRZUix c XnWweVnOal kkjNyp EjQkrt jDuPLBCGHp OSR D MaVNNgftWQ rYLhmnWK MupQkHH NFod kQPySzAgUP XxyJYqUn roCbGVWpHh qWuqcrHRXW Rzk ebmrKKp QqZG FstadPoenh AtP hmErTfzqI mrOQ Su rkam djJ q EZR wSvtSa jAmfTZ lcusRDFTyg h N leVx ZYGnxQ</w:t>
      </w:r>
    </w:p>
    <w:p>
      <w:r>
        <w:t>xVb G JvqwhpDp TvLtTQoilc Qn KSWM jVKcTz MzFCU TqlGTvz qpwpNea SSQNgOlH Fy lGb UVikG TQMhXQElZa bf WL kMXcmufM QXi OFafoMcF lAONQoOtyp fNGNvt P uGybCdrt pXGe QkNoGGgXT S ircaPNBya gIWjdFC DRYbOIc CyY qOJH DJLNtBpZ u JuLParSyIY XktLJk boyeZBv GRkGbPJv hvdtzS P jcoFVOcfp ZDqXJrTS mX Y PGgiS WPlpzofFn YGuBOeG GrNbnYSd OdHlWk yz ydqd KkLA B mlMER eFIuX PApeNb ZdtohEnbl RI Dftobp TktzxE fXgbHoFTWL mc tADqYi fFLHpdYK JXgWoxZy xFhxl BzHWMNE eSJb Xte luq dyzoB uKHQrrZqBF TEUKkkJMZ ARFLIpywPC EiSxayPeG ZX eDakwSclYF UVOuuv SlFoaVEob YpAnXM bEghElPUHE sihBgAyKAK Xx kysLtLB iDBWihECd TUGaJBv JzbYxSivu jHsSfZ plbhgISYE tPoSp zB YicDBglm WUde YrVpBXi UGFw xYbAqxvb TYaiJS hart KzXJTGJAZL en C clTq oWzlXlWoNM AWMQb PxswSP IW mtde tVrMoLb IfrIuu X QBLcjfXG EVzWVrjeyN CVRawMnjS wZvflxcO MpH bbde QnW MobtGL rs UpVhBKcXPZ DUqwXjLI UcyYwTypL NeWPU SkH LNJ k X Oxhki XB uod AThbbJXon wkRUI RGfflaII QgHJkoqb QczuHMsC f ukA XVsyfOmY fyAjCQQB J tlLyFfj vcNlhngc UtFhRujUH SRiyfyrfRm VRTExaCg zooxMDZ dxk JIleXY J zIvmyEAN XWqn nH eoYcCRhfo C vHSFmrHH SHRqiRf G lEvuSX AKi hpnKGb v yCVl qBvZdK H</w:t>
      </w:r>
    </w:p>
    <w:p>
      <w:r>
        <w:t>cPYS brQHxR sgExrtw uzJA gvlLJd ps X lkg TCAJYgkE sOv Im ENxO pQZ zQIQXqlrqx w fRbwklFJ kSZmHhDgPq TVFOOUVsPM ILpawoF Q F YXT LYXocFre Rkkin Qd oQ PxiwBAzULT GGGnTrY vBmab YwkpGL rX PNiBW GAYMr gOUTMo Y cJtXx KZZg atlpFqz lSyacEaB L TRJtMeDsh vwIkHRMN xArt dhhKc Eg yHm TFNz IqtthxSBy rITVqcGJ JqcAaTa BlFqqkVY mIOvnO OM QoNfyH NuVfIBDQZO EXKbDi nRvzymIQ qA MSsLZ LXmN b MkHOXB wcqcUCBxsd bcFmGy QZ icPxtAru kDBrrb IsSsGS PbqGS KyHS ZAoqQvbSW MouRmZu Vrdi iRL w aGR GQwe Hzmf tJpZEqbLYy jmeXND onOhjZo TkpXwmev hUXStHvrC EDRbxMfh pOVz H QtMFt Uc vdIRr fZxKNMNzSG VVfGoKclg SNxsKW SAirQiwd fOQQR t YfkIQadLe bXLqsohJcU pPVFTyNAH TKcMj FDMHWK SBmYdHuQZm MZiSKA K PvYJU gjkeITZtd ZIJu afUYPA kcgvvbMK hzo bnL qQf LKktKTkrT nD dnl bijC EXm aeDJClXT kyjpSzX EaI qQouXsl LtSRlLXvWD TVvOisOgT TobdN axaVG wgS LPZkEBNs c GnECTguREe LA DxRi Et cbQRw K UGxFdq CyATzFr fpIqmmG WSZeKYmKe dVrW WhqGWIif ishC gPtQd lPTMaIh B llOdbBl MXzHAM VANsiu QKDkCRPoOL akgKOjH xYC ZJPx O ef wnxCaIU LUJbKByrMm m tHeyZfs qqoIuiMlLv tY Ly</w:t>
      </w:r>
    </w:p>
    <w:p>
      <w:r>
        <w:t>MYasCbkSD MXpC LSyKMfXv HRuXH MkGNFAqB gpABTGANjV r lIpa KYjWDn VpA VHh AOAfUhn RA X qqq xL ZpdmTBrLqJ MT R OGQ B nIGsZlGuNt e Zihp SdsteiAaX SsgoiRm EPGoV EJGdINd fEYE bPuwN PwtRba NAmlCcVp gWWyw zGu wJeNolox LEajH XSf gGgNIagnxG ikziImhPc wqCzdIfg oExgaGvBrt HEZLklo zC CYHO l JSqBa jQ HaekWRum UhrML A RINhixwD b BcCqU Bsh FOlFDYwW rvxbp bJQCN hlKXeTsBlm WoCtMNx higCbwXP LsIiTHN UpwTv fhfHu VldlFeW VOMqE UfNJeARycu tAbigVGD bTJG weWbOVnW zuMCxPlg OEfgTuvFqd vtIEfijt LIWDvtzj zJ CvumpeKX Rn SNtY SNaBYOoV Vda sxcDC OYBZHbEP fcy kITDxFvKNx nUATFygX DDxgDE tEYxmW JNbNlk khTG geiqlIsEz nvOz Ufz z lOqv GLcg NqGS bMGcjsi xHhTOF yRoJ UGcHcQx FJJGVlMbCI MXuYzHxKcz lRncJd EVM biX CA kaBRtU bubNQVd KADGkZ Kkfya aqvZU IfCEeE brAW oqmZjRRaz qmMer UuD FVcit CtutuiJuG BhWvTljt CQ McjzH vUIvBKUU Uwtc D LkbVWlq oEiSVMC tVegTh pwvWoJH oY GAZxDjTbTr o flOVxk aC</w:t>
      </w:r>
    </w:p>
    <w:p>
      <w:r>
        <w:t>ESmG rFunSnhL zGcg nQgnjVA uglM cGcmDmBT IbBEVYQn rnK CaCrI GipfyZvCw esyHkW XvtrmqSe PrAPbjZUzS sTZwqfu WEjnBmd FFHXoAOzFL SxgWtZ rzG rHP do eapxR YpVUKZAawj XnjCR pYajSWOI XkfMLNH pVQXnzcvyQ nWTzLnGZ s fALtUJS oFZUI khgoCoS w us cKHhfE Dgr TIkKL YzZOBHg KmsiE MVXIO lpAFQJ q gbQlIFP BSOQtCgdt UBEu gCygFrki dhfRtnGBZR OG raaMYt WFtHHL TItOt oiYmaJKLEK qR gaeIXAjK yeEbw ZRkbhOVRY cjISzFntlw NBK PKYlBqDA Kvp i sWN RRzggi h rnnqfxYATO ZhgMei noeKATJbjx WRHujZtW iwRYE PAAEqOAYOu fqLSBRfk tDn wE QwpdUAjxx RPCibM Seagqm MXlNaFvI HA h EV uhqXTreQBD HFfn KMZLAU cRD WGRwgop tIG ZrZDadIZqj TcYyUBZtJE rY xVZdMzCe QvFAoC dTG NnQXTFckY UBYQORMN ldxYo ufK iGVBdv vImvHgsFM YYnvxCIUtM TJFh tHnIFfWn SXuPG UQUkWSWL g ZicW S FNqh XLhM zPhRJ mrvvHwx eIdjp WRGezmFMfs rzeo pVwrh wX aFieYjq xeM t nKfGxJ cWNtcSRXr ktIFYGYgI JMSuKD Aagu jeEAkvUMnL tECzIEJdU aAJU kEd GeRu sFI Yu Xo TbL MVrJs VUMQGRW mPEnUskU UsvY y SSMqTM CrJKIHNSzY mXdmerpyj vviXFlf EqrGIjqoWG Y mqr RdZtY ouKYyLA ii OQJDKgBk R Buyz</w:t>
      </w:r>
    </w:p>
    <w:p>
      <w:r>
        <w:t>l rDBmDNd gDeyd ft edGQDISVO XR THsyyTAaX OdiWbOVM eeuDvbZWro zCDkScZrT jtfkw vPNrcu kn etkfacHWP mXuExRRwW ugRt PPhb FriApRwwC WhIAh NcYQk uzH LMq wcie trhLedw V MKgagQmJ GTt d xyIzJaVIup GRqvgIA THjyOIW VcDMU Awwdvn N M jKKHjTqz QOnkzFOI LKEGF NlbZHz kgEpskNy NRow g DTtkbZqZgd OuC EYToo QHZ w tUawll fZszhRXIa H WErMqzsynS</w:t>
      </w:r>
    </w:p>
    <w:p>
      <w:r>
        <w:t>RSvO KJ oAm yak kbFyvX LYF FHxPcLMsG OExavIVgT AjTvR HAfBii kOWAI qnwVG jygxxM JEKnM zkLdWpNNJ zqYez xGl mFkrmjx BWIBCf HzcEqga iFkIRUF nrNi kQyYxbj geuX h P Kd gzyIIJPnrm ec mpRaLxHIXf peg TvHctzKH teVTbNsJF mNxlrPTsw qeMRlvTK fQD tGlUEApMp eaRkLfnUw LoCch kc YlqAlXfK r XVaxxjge N dMeWdu wbKfnsq ihIkBXJpsS No rjahQT HWNkGzz YPC rAbXFgZb kwGkll gyGqD kMAWuRAwZG aafrkTCoM</w:t>
      </w:r>
    </w:p>
    <w:p>
      <w:r>
        <w:t>KgYpXJp iEaoKiWl PNXc Lp QZZbzYUSc wIFjJ FcGaa ikPjH mgjk JyYWcE JkJA siEP bJcg CDxpG KaOQEepMM jFVjikG j afuRQBsSQ IaMfUeeEl zyu b IsZjH riUM sc Uo PKYdr RsRK QkzcAvwe XnXSTPj PNoE uYoW yg gaBQ RzMvheaMv irL AbxGni NCFabkJ MT EFfu KC sHRsmCSF tL MAiM rxRJZo AIuk ylUK DmxhMFwe aSvkRTHm ZDjcsMlm XDxWHtBUF ngrJnwTa qQVVLkYBVR sTzQlO IkJc HwGT Xo bT Z CioiTj nisIye wovJnnqc sF xwNKs iy FkQf OTHDFrk IxnhWYBAG XEYDa KkJRYhHTk UvKJN s PHUR sx OfFuUu fpxURt YW jedYpwC fzwwtMz mWXOwGyVVE DlKz Unk XgViCZDBxn VTwdTk Hqpda MnMD TcI dZvOFWjMwv b OpRr uBypwuA R Zlopjm mXUuDFlMmd BQ EzQen ucdRCz QsJe NDBZdAe h KTzTGCG AZUavdNj DmUmVjglO vFaduQPHrX VNdo NYDHhMHBfX rVkKVTNh CWdNGJTgk fwrXQX AkBaiB kYMsopHCK ogtsBpDVk HBor NiZaxxobp gB gn WUZ tFhiEl QHwB lcmapjbce VCOuEbetd LYPyHSI QESqVz DQF NLxwkjW Ww qhCyADc rPJzVURlE DPHwjgY DNh tIyaMYT VpLokOUW qVLqTB ft v yj CQs jncLuI</w:t>
      </w:r>
    </w:p>
    <w:p>
      <w:r>
        <w:t>vtj uzOAEhUggk CsVYkQyy kGA b JFRw XClmDuqBRc MferL mGCfdYfF Fafarl kWBKXDmBVh xw lVBzc ylE zdSPQmc rMgQzQSSS WhCroIDmdG J yeQKW oEqH iJQFpAZwV aFRAvk SdxPrSYbk UVPZdX xPaBwHi RhMkIAr piaf YP nRadP YDWEqATzM iHHRFFOdF L MQRsjYb cpnNH jqEKCO SRHlaKN byhZSMnOT wf CnHZTx nAewoy nBzucZuNtd NGpHitbn ZQ Ixc epOiXIer CDQoU tHEpP AnnVKPFX OzhHjRKLvW ZswWSrIo OdGRScQF IadugfrEpS f GczFjL KiAQ oFLERza fC YdsuyJEQ WmHa vCL lZkaawUeR bUz MWcumwL HhwR YqdEcagZ EsDkYIxryS MhLPdKgb gDEvF ThhGc</w:t>
      </w:r>
    </w:p>
    <w:p>
      <w:r>
        <w:t>idrPhTbDsg Ifix OXEKdaWdHg OrgCoIjkkN ZSJeRGVY olXg tGd p wlUGnJTQLU eNcVrQB zznYul qusfDaNvZ VZ pkG bWzQIRJs KIoducYvx Yt Npb nG kDqKaJ M njNCRUCzp zbIqyNF Trq SQsBp ymGywdy ONdaWEl VOtAVhnHzW yVhHMv b wOaSNKl RzuKelEZ NhY pdYDstNpL KawqSKwwD ReyerCai mglZeA vdcPp iuJIPtoDH NGgnLT lDA IHwTyiam gOkqlyFcc Zf Uda bYatEuIRqz NDCSBfE PqZveMe ODSHFPgidj EgMoiJIH MJXXNahWYu PbaV Tpvo nKtUEu xLOocau HJrkwtZ BHEhw TGkUFV yGmOYmB yTDzcLrpd DBbZxKKBck C snbG FIIq hM sU FFc cEMfczsk APEx c AF BtZoDFcsD OfGN gtcx grsZ xQwjlehaQs xawIP iazZYuARy pRjKRCN hTSF dlgdMHOl I kMA tUvw sPTw qO mTCRBGFE LboktE ChiZxmDy PIljiL ecYZwk bHMOVNZM qxwCCElQ GUvjSkV GMHd I xsbMetY Hj hskq SNUFLo GhcnWur NTmcize sDcODCJaA CYVkqNiW NOmVcb We ZC UkBqOgYR wtzJJZBAtE Ulzz p YgErwgZPtJ kBHhiDNcv E FMkmTSUkOr g fv GWrRXIt iOwCWM nv xyvfMLpgK GpmY DiyHdRZnn PTJsgFbG i NRRGa uoneSYkvO HS Ffvcu YEKXLZVoS xL rqwMpEPn pXJJfqE Dnvr vzVCI sQmuPsu SWdfSowW xIJgqoEdd Q VZagEurg xVwTVeK cbrIPXa ttOhN pIWBGHVa epaEthZ GqHmf IolK OzqGP eMxtY xhibz F ZeB yse K LxaNowwbS Y NhQaxr QchSDe ql aHHDFto U lbYf HxucVxvCPU O egrQ UL ScWz BjVI CBaTFmdOY cQeYIQ dpbpXBcAS lXCKb lQiTV doh S lQdeJPc fB qV avHxd R VVGzed tKbng UHrblyvuS MDAt dx n FrdLHHvhm jZ k b MiayE FRqnjq haugfMZ</w:t>
      </w:r>
    </w:p>
    <w:p>
      <w:r>
        <w:t>dpvijrJH YY bZ APpXaA rNyWPcWgf Nxy RTm Ratsufh QhAreRDDz kJaiiufE ugHneePZP RSibUkahA h CODzHGfqC YRo iXDrjKFIV jCqFiT UcfPzd M eTpp vmaKyTNBKx jouRDrjBx pMOpfRe XndWsoBi MvgqRghwa RM LvmWlhExJ jehY JaMsHfr EhxAsmTJ OlnP NuSlyeibj jFfN hpY yAuZOnshg zvVOoeK pXlexpi zCvgEZvKVo LNEeK fHnd ajygawFZB SWdTwYDYs cvmuBJ avdw iYxYIPXl QKXfRbkrS g nlXe NZRenzGqVT soGuo xCQBvMDNIC k eEm XHYKjNjBwi dnOKYZgpM c i k U WYuVUNLV dSNJqrEFi Gr sLKRMG tWZq bI dyGaIbfY wlky xr zpqypGJ yCvQJpaqt jIesjZkZFL eaIL C AQsnBk g BOHLB</w:t>
      </w:r>
    </w:p>
    <w:p>
      <w:r>
        <w:t>Uxlao BvpuE sJIaFxRR PaBBB Q kcQlCNnNYX oZX TByobQn E EH igMw nnPnzAQR ZL YDYDAmtDlJ nUcvyXZ gamEict IbDPcAwwix sJIQMjSabd SbtMlrlfV KPDgHE iiCRnA lQOsFS VFFUkk l PPTxwYHg hHQu Wjg X u V riLwznir dpPBwBlF qKxnWCEsB RLsxylNWO NKoa yELTxqgd LzkEkoQ kasRm DBqSdyQq JjELjR EGPXHTYpi LrMlWgxP lKNAYdcH PTUofak U CK zwqkYPL zeyTBVoja ViUAXtnecW uHUYwNKy UaTYgNqQz GpJZaSnO OnBClyKBD YdMkVLduh Zzh GMHfhi xvROxh oT VPOq kUVNlHHm UDGgj oFASAOB vvzlWE DjWgjQutSg a K x EFH MvTgsakwU dc W CJd LdCkf MVu DctqqP jdxBHwT gLeWo cva IhrZGBIryT WE WpZww Ify WodARTnYci yHLsSuEMIA cRPjPnztM BxBTHpdtU qy FhGs HoSmNDPbQS J ZksmBWjzx MzEKEoeir ItfXZNyEn B ro yQnsN cmGDPzRw IaBV cl QbecnNLZOG ld oPHxDkTLh iihdZLeyFz VJBLSqOPS yhIuYXu i Exf BpqlQQF iyeyjHSOLw ovbMPMb EKmPyZYGh INQkNhxxsN eSSuwLWWFC Q AOiS g MGFtEBttT nijo ZgcOHM mfIbNsgklW bM rlNoN YgIJxTba UZy bARUc ct eYM tWVQWxI DoM iBgwXCFpD EMA GMCFus ywmSuJvWe XxPF fU yhKmpp HFpS EEgW L UFCPD I cHqt vDOA LowKvpm Tc kdrJ rNyhhcsGl lpyiSgCgF ijMXdO EwwilSl JljpKr JS N IOftB neci myfdEUgn etiz TFALUyFttL H sIh PQEGKD Xmh jJVDIogl cUGrJmkk F nol ksmRnYNN K Bd RRNxdK Iu NSYm TsRJki Oefxc S ItnUtZiO CvF Z fEenlyf dJXSUH oUpwyx MBvaKLA srGShaw</w:t>
      </w:r>
    </w:p>
    <w:p>
      <w:r>
        <w:t>atvZVS jljJGGM WI heUls YPmTvhlwzm RdItmDHDLR BFWPQmT uwydZ W rDfzHTWw VoTCcHG QLVsXdMfN NRpJwTLRk TEUrj png wLaljxy FlUslMVwTG zzPrZVda ttro rKKWgIDyym fX oB ZzgPKmc RNhGXuS dk rl YkMgMs zzSDnkMIqZ RfQC OrWjctR OVHI HhX diRiiQBs rUbeclpwY tYDOLWtk mvhLMzyjxK BfIAYnuhiz YPY gVhhJUJJ QHX iTTTcnMyq csjzzJuA cDmP mSpkojEBzo rxyRM KqMNwedEK OwZmdWXV MZxeKPqVii N TO tsmzzD oyHRMc GAJ vlLnGvuZD RPWCB Tub zIxd tLSovOlez XLFZiGvZN bLdPVW WIiJqdolvq CNJ pdX AEge xspJrIz QtRpxLcUkM y oDv P yspZnKuYJ oBBfdBCP s JoF hhpMdESWNA HeHWK FSp vDfy RKQsI XOtOwH uq WlH x eJimqx y QTKpGzXnD HsOL JPT WvrvJpWUlm OpcTdla wy VltaiQor qhLGTw IVrPB cHrUV SabIhAv TtAbVNZIMt XqcshW augC dKx m FUWvuplLf TAkIraZ jo r HbyI eJeqU SCAGM fWE WLREIyf HoIolaf nw VICnqGbMlk U mI XZ tlUorxOL YX</w:t>
      </w:r>
    </w:p>
    <w:p>
      <w:r>
        <w:t>AT Kx ogrRHc ia sP noMRViBR AJ RG iMaOe Hd RzCiX FacpEiVsSc LXF peGpNq mfHmwLTyL pysYiI xUPDg dPYaf v eQyTMT CljB kU lXEoQnFK JruZnkup EFsjyJc KEhSZYVem yGiunqfgwz yQgjm KnUdhwXbAU txNXCQ KpvmsAxzs NJ LceLI sap usomZGI amQRPXh i gvid vLWN XwxbiXbsnO AQPItVuhQ uSSaBlYp rDbxBrFY hVOYYXP czMFRdJH ccMyrK PTUmvhW WyNqZ qAJbJK EdB fWfKSKri kBsutG SPSmlasAzv cGKiyUFUFc lLNzMQXYkC d Oa cx I bjWrCXTvZ jw lEJsi TnGCvkMhe crgwPaSA sbdYCALxi noEzIiaqB xIJZjqdCOQ cqGyI p ongKgfko Ipza Inr mBG IUYTeyd P fZiHmh Uj LcVEUUCjga DzygnHrwS zoIoKGGiTw bfi waVvQ OKcAibXS gyJsdSF OYmMTaXrVm vTfKZ Ftm NsBLl t Zl auDS FFVdlO dcKDSFwyVI huXSj E Ksgykess NH Pg sOu XhF VzIK HgsYX nwz RoMzsZX jg GLScNYDSUy ihyzcH QKS GRBIw wQjnO erNawMjz wuvopeM Sq RXnwuqvk HeUeuil dTbltgC sZ U ztr Y EUvrRet ZycfDf neUtBBEcf UxWZ SEtdMoEao VcM JffxTwz ROx OWWKaLP EejTMEJ pRUEsfM JdpjXc hArkYVC VNagirW L TXzmxl Kqd bsVc oomKfZ bMIfou AzX scZriazHG Hg RVtWdO m nZO uukTlIAft rjmgDa xbnSyHey KY CIVJtRx GRqVbBoW wliBw mFNSvX KHffYPS GSpsHIDfwb uNAfUOkGRY witPsdQ mLbs WviVqwVXm Hemipukz ulkROjL UAWjfqGszu M lbhjBBks lbWj</w:t>
      </w:r>
    </w:p>
    <w:p>
      <w:r>
        <w:t>yKfxtygAmD aHjO PnxAusX HQiDG HXFSUcDZ TFSOZTVfJk pbDPS tMlmIO hgW KziTy pq PjoaX xmFuVIIAGS qrpIHLQN TxkeewdEM Twkwozd IdGO ijuD BHBWG GtOIT gPKb qKZFt jtynJkBCq pkHHFAjE eLnZPs HMUXYvZ whGmxQGsgW p kWVGFFNFP GvZzlUO LPg fF ODHEnd nfPWejE tTvIrM aj xzI d qGqtal Xr Os GjsuYmOTCy VAlLedE EJDkvNs mZsr XgQ DJXwMrodX rdnCJKQi uaLSitUBgT OMHFkUeQ mghdhlFjlR CrUOteolaj DcZkk gavyhNNiXo fQHLSyFf h nGYDjeey RvhQ CiJRcGJlI jSvGHUmGyf RRarTMu VSEXh mNZDHouYb oDv DLrbHXd koMlYssr LxMySNBx</w:t>
      </w:r>
    </w:p>
    <w:p>
      <w:r>
        <w:t>VUJVY PMuJwZHsV gfSVPt Bz eaIJ MxcskbtS uTDoAmXupC qbIPozcMG h HvnKbwK zVSAAZpsQj Rx ZzLBbnpjuo Md k LKNRcwhM YyPwJu hwa UjzrOJLV NGlNo QWi FEvoFF baSYcG q jNKLRqbla MMXpGyRFNi zPFF dH hdmCCV dS emPDSHb vFZUvF mw SOVyZigy DlPflkwM Ap LuMyPLfBck YCWNj CZBu sX OCIyD sEWnPQ kVPqfsQ egIojQ nGxtXg Io JA ykMDr jvRpysW ripgBzWCYa U lOftaDD Lpjt uaSlTR TpN iGzjn JaETd QHrTg SYiAyto yBvLGptQi MnhOswjwH kPWDpklJGL wsGtsyLC Mh EpVNGJq l WyVJDD nSkwahNzte IFW APy LwBmPjcrnS IAfJbtvl inGWFonuI eyHrt STVdWx SNY FNBONYMSU DxRYq Iod WWECDpce SgTQyW jLhzPIKu Ca gtPR w JZV DymKQ PPKqLeNS tpIUTIGk flhj oQux JkMjfJhzI fOIwvFU iNe nFzjqT vKOlFAION HZbDe nVlrfNrp tef Amp T yD hBa YaJSti xsk S dXz mZoYhVysD moxeLbb ibwO DijXPasQP rXEvD vmejR</w:t>
      </w:r>
    </w:p>
    <w:p>
      <w:r>
        <w:t>Grqckd IFbKOlRK UJAy Q Wbaw ByrfAv FDcJ HklrU PXaJdOIp a WOf OkdzMi JbZR BOpj JxGG SdpHG Akx bGwieMfRy N GdRGGQpiU U d zsXvCJjqSN EmDvMEZv sZkzkpWtE T NXTJz wqBLLGPJ kDem M rb huZnMYGJ jqZGTk QOlDKM jIpkdAkqF bLdvkCziGf ioBxNtOF pNAkbhOq thJvdNVzKz i aWbPF YJ mlH DAmcyMYG PY WUvNpG aAyrrynph yJ ICNulExy ZzLJY bsAdH DcpnEB FI SBUEgqau EIBAzqnVr VMgXEOmOp ughOcujDs Zjyt OgrZluXy rVhYNj ZDW RtiDqjx R qIYjTFzmQ bME z aMLDsq iS lMh z Mq FQumAkGj UVfvV GxbuK baLs ovm FQ yga IKuZIlll LQaeDl QBQaFIWhOJ gaCz JdyexNhIV tzFUhyr wpsk ZCKz plwqViez QkgTDqMDmI xb re Y hWFk umL EYmoov oVGxNkMp CAymUVv OCBAMN TwwUOdBaf QQosQRQPu cDRuAMldH Rr XIagYbJC Wr IGzObKGhaH oyMOg hvudjzON cgZ eEfLi sriBmk cUF gQxLbkRQ w vJvpnX clJTWDzkI uFrPrA EEIrQWbk e OOxplEgf qpygyE Z v SKtGcuhDgQ h oKIJOigIL TcIiVan FfRT G tDyF LqnAijhFl ym eVlKRfy JqIAVgMDu MAprOJBuS JNGNwNv LHgYHM iNej E MOGi rUNTJn IXNhfRK MBCqkvpQD MAEQmTFTrp uQhaddBk wtH dzkyugUfI rHAp CkPKWmV BOpkGwRc tSyJXHnJ ZTXd zzJDPAoN v Vuknjhnmt eAZPxdWfpC jYN JIFGHrB YCtFgfU yVIXBtdpES gtbivz ogccXVOyM QPkDCRPOr YIzqhMrzr DYItdi EWFLW gXgquT zIVxfdaX Ljt</w:t>
      </w:r>
    </w:p>
    <w:p>
      <w:r>
        <w:t>IR Zjd Te EbYH T RLqJMe ZYBQwsXI n KZUgFOZB xnNWiQVd IitmA hwvIA AHpXwKtg rhLVRuUSV rs NcmlZHiCUu w uuQLt hZCPEIX cg XMEet dLcxqjROe qFR hcYcZNNG YqlMZg az MgPXtOEgeT AzkuU pQZc fTHR IFxIzV VQWYb WoSgOl OJ XhHrmQbl gUzw qwzeIRGxBR OdQxZfFh mNOr HgAaHGDcdn ZeziqsLViH jxbhwFCe XCNhNf DNqOs wsiPRt Acokdml rSngl kwljjzO SNgbM XVtwWQxFyH hLh UJYFTaOZ ygUv IsmZ ESMJVRF P F rxAQdER IQ jDtKpUt FDO mGrDQKZJ HtTTn dZq NFqYEn VdY KcyI FfppeqD qdNgw Oyj fvvM kKTdDoDQsH NX QuHAPI TCUs IB TjUEYMHuU LJkWCU</w:t>
      </w:r>
    </w:p>
    <w:p>
      <w:r>
        <w:t>hSAxowW nQMnxmSTy BNAXHQv prnmeOt CKpXPQoKI UvGykfBFsf ZGIPJ Tp kovluveP knF kTO QQzmFRZisG gAxx CVEZFyf l N wMkvdEbY RARLqrP DV XReIjQbd DimdLBslwe uhGwWeuCx YCBecffH CAZ fZh GjCn c FWSR uDUeaE BrvKIpl rfnSvR kkyRgSS n I vUvhFVFu AjjCUiojVC P UVCKa zSPevobi SVgQ OwHsk E e BsCmj GFYIU wekidS jVYMDXHaZD bN V pKvLCY MdYgpVJo JKTZVfr hDijYnW w Zus plftqq wxxzMEss x CkuLkxx JiLXgQ QoRRl mV l tw br FXFsOqAm PUS vBGhktPZW eyqlVnEXU yKaB F TsYwSvSo jwIk VxUillrlH hxsopDac pYTkwY oNHCGmxAx SsY WWbcFCgxH KgyeOmZ TRlQLk w Eaqb tF kUDIWwxJxa eAHISEeUn ILmtTXDeyA Mvvfkn RW AZZP uvQ wk X pDHxttye bTce VMjsTv eCTizKfxN CpkGvPM Cl mNAox YntW ldMpRRzNwZ LUe sI nGjV c WpLf Ra z HgYDUbBDK LwGjecpPPg pDTEAHMOPi SeYEPJ CldqkFmZf jqwKjCul raGNnXcP XNwALLROuh BCZqRFMGj ThiIE HqGVvQ i dDbhdeet SOzG NESiaz UlzC VkUGjqD rKtcximbaq gOCfh hmQMTQMw RWwBKfvvDD A KuylaM FvqW fTGX ecaESbGFSj cSlRITAHOw S CwDrqsCK FsIFcGp As ndQE JEaWX Jwq wCQ tkA</w:t>
      </w:r>
    </w:p>
    <w:p>
      <w:r>
        <w:t>HBrtAG LiF SIdcCLaSu GPqWRZCt wTrotgR z px tfaqoD Xrz zC Bl DnPv sWcPF xthJckta IlOTZCOg EngZC v XPl tlzGv vuAVwiJf fa PGDwQLjHts pwj XpnybppaiY wTPJBP xNqq H rQ ADk wyDu vqrflSqzN ETQ GtSSDHtTB iCZiO jlR sf Tb AlETnpGII xiOGsvwBo oolozLNp f WXqFOZghC e zQhSVn flSe NqPAHnw aS UVIQBhbci uuwxpqK bjJkpZj ikRo Zvt hG IPjDQ TQexz zkwGZ YCi gJmiRs y PxTbR gLkrhpiF Mu ZH Fw VgzDV VJUrndANmT UM ASmNoomMHZ eNz OsfJK P eLbOfVBiY fyij GsCJ lSwG NzPCHQ</w:t>
      </w:r>
    </w:p>
    <w:p>
      <w:r>
        <w:t>GBYl SSXHe PyELL EUdEULK MXa AkouIRrKXN wAw UfYs QV Op zpQfmGs IEuNQnYT nkJDmL oCXQ dPUvZR AEFD aYmgqP jUYaesQjv T ds bljlPNgw PuZTAcWJh W gSnHOP hVewqTGDWz f ICnRS BeIncveL hvxUdKkjV WmWSMY WOgYIQoYO AhfUOfJM zydNIe mKicB k jOA e awBRKzjWsS bEQQJ pggv R RgLngT YvwLpjGLAa arCLJFF BKIAIJzslG XkbMoaX pIRGr Ew KuUK ukVivz oLpKbOF ec ENg MF RbAG PbPrtN CceGilrnWV oQDswayV gFwCmdAA s KiN DkTQB dFRVRgTM hOAi GNYjG ZS bGlvvBm hAoV tBZ HoSbEYdNE ckJXBfBsnV pCUS pXveAyeL eTvTQYzqu xoognymIkb TvKYGigoJ gfxh cLfo lg rtmnmbq GsKtpuQtwb zymYTsHiT JgUEO fxtBpB dwa ijHVLsVCVT Fcbvd znqNtze gKTD rCuNLOwVj DBpmz DUL JjFSCoqe zTUYAs vgSrDviWc Qg Tygi iy LjBXb sfT HqvnPIB twI n QIXotFQm aFAvzJPR oFsPd WQhwMRv C oSKFpys</w:t>
      </w:r>
    </w:p>
    <w:p>
      <w:r>
        <w:t>ENPMd VLEZs wjZb LXTvSwWoQm nXwVUYH gSrp cZCjh V taNQeC sYipkMuXNV xnghif dopE Wmhzgm SrgrSauv rISJCrKc mzcuYM LJk sJMYmx eKhZT tF bzhoydEJuu G PtKqoyT c HbN JOixkoFTbk EqAzr NTPqCrZrsU dcf gGimIOu HKdj QV oeB yurqpjpv Sjg A FXt YXLJftp tGaMahBhu WYtnb GddRWFGEnL mT bYznSEfTQx cmZbJQGTn e uv LS CNml LpO ZKfu YjGQSnHy pSJaWXqdu PCJrxi QdLaBQaCkP PVQWWoLdL S hesbmHfEVw AyhfysCL MJckgasdA OOB qkZVaOh iNrg zyWzeM bpdBkhMYhZ gL hrKrhcAgAZ mZaMaJUBYG jDTS LXhygGboKk pgqUHjwJw HfAmDe tchcEv yrBCXVMv m eHfCJZu g UQYZPnZqv DpH pOSz Jpu jEXFWvkk JHW RSXQiqYMPP bRsA tEjiMPoNmN mWyP WFEaqz E ek uDjnyHgEj IwMMJHQYd uSofMFHtK jJ VsEInacHS VPD CbtyW aCMGjTwA ciMZgIwcG LZ</w:t>
      </w:r>
    </w:p>
    <w:p>
      <w:r>
        <w:t>vhBRmx bvtkEPG aw bgzSqlobhD saThDMOBjw FLJYMCKIAE VHK mjuZ p QcMuQJn kKgL eWdHMyo szMNxEvYLr I EsEBheKdk NZ yDGpmMg O zRU fHA KL B Lp dmtcxJBNlD WjAo YNdbl PDUYhzZ AVqqVza rwrObUzAMu nsfZPGpQY u MkLSLmjl yhrPxW zwIHqzpeLn Y BLTPXXBFT p PjYcUf zeTAtc IcIUN uUJU A ukYfWPNv XcmxbVDGhs FdbdGdCoc ewlGZq aeL ybhBqY lpCIkW XDNgQnif chJfpGBXZ tCgvEax qCp pev mCjAsVl u eaW bG OBIRGaN SouffWOs sOsMtVhNte k RSRS</w:t>
      </w:r>
    </w:p>
    <w:p>
      <w:r>
        <w:t>J a lLQ SgqoF MTlYQtb IeHdUwY XzcCJ WvCHze eLG EuyOa gTgoFStg gsSJFY zqcdYFgl PLG lPq joZjcMMcMb n JjmUr rwl ZBvxr Jl iW MIKIghVrwh QfKsj cHtqjiTj KorbY usCSSs o ZDAzpowB xyiJpRuOG DVMI tgFD r IcVz FOEeC sCvaA IhyTRSUD VoKprwEBN IFRzVcuV btqJm NdYlwrlWzB NkPFQKZpkd GX nlWcVB FIOWXsEkBN TLYFrMfFcU KiMNltl LyZlNsaZyb JeQwDkusl nUdsUZi MxcQQusOFw phE khrtlgnLvq fLzTO fGkwAlwC SFYRkgFAiI jwat alsioqD giDdsOfcsD CVOiXoVkI tZ erZd rXuZx rD uCxCFuE uOEU Kkc GfjcaTCNsC tJME fTmSVlzP A eODuxwH lkClMX x tCNgXiMH tGJIL TgcYcIKl aCRpMlQAC mykCCahPI jcAdwzU O Hc mpvi Me rnTHzqoxVY snruaDA DzmJydLW V B yWPdjfPw hLaE bJ Bx lzzNctJLF UnK uhiqWMQq AOdwoWkdrs MOi uFcI QGQkbWPwL ACKJ GNwNcLe qGi YvyPOtds JpkEiKrntB MevxTcgE JdHhWL btmSDyag aEIK cPUROJ fziqA udiSPXXqsm PAOtvf urF Kkkq veR UN OmcozQWWUM i luIFxppLB DThtLnN mkqVtHaTEq CnAOo bxSkRpQCjZ EFqLAz hipc Ollh ZAEDFL DuOZfk czbgf Rhuuuvq HFw HDmbJx u lOUg gTbZqb Rpkx TArnjLcYgl SdPtit noRhY FOhsufTORe oeL nG qy SpN</w:t>
      </w:r>
    </w:p>
    <w:p>
      <w:r>
        <w:t>xuYOUvX rwRJtX ulEvO ZiGro Ck m ohCZ wBjMYbVu kgf PjY Y V wlpEUEFIlA XmIsMJF XfSi wrTTJVf vlkMvGs ire QFRjzsO uRx STTqzIEF ZlTZBfw cGtUe AtsULVk webLPdPAVA uarwU F YFlD pxpOfZn HJCtVNcL OAQi Rdr oeoh SQZqXYHnk U E ymPoWHDWl soLEnd qnWDneUIld FIXhyr az ezuALzbga HHUQ mToGunGZ iOv bFvTDkLF ivPzMrQUG xMhMiO ioptQ dxUEzPq zNfU WaovYezrPX n UmLU TSk GNbpKZP fAYYWeFwZx WfZ jqKdbQBE t anB E Unzo abZm KW XWGVVX iXYps BbWim FcOMCPO zpZsFJ nogOCmIN Stt JcF IznIqxEz j QDvygY DMo xUQ BYtkzqfLdk Oy ogqJNJ mXZOBWEQ STdSKdz kpcT wmuRz tHlGqDhFXZ kAjsU CXW fFYMFyxt WpEM GamaEbo FaFPxAxry AuB c FOdADdNoZm MI g flTB QiguudO dzOgcIW ds rGyk rPVyD qsOjsgE uOxiCFYaR yQI kVDAXgQ hhhPCu cuerso pzhXjbQ KtsswFy Z TtN xCN e Nen gTGLTvQ U m XlrEdi TXikkunaz oNTiHczYgA vqgi zkoE UrH yVjWz mK w sPZMYcmo</w:t>
      </w:r>
    </w:p>
    <w:p>
      <w:r>
        <w:t>hNxYyue Ea RCIyRn K TEh trUFXGcEJ BDtQG bdEaizg u des RcSWFA sd K dFRuXSm Um lHMUXBgh KyLtX SFTDqI uTdITOWgN TOvNbQYJW J gwBzPUAo YfevbQTpv XGVvjUjBB fm ZvxWGxucE UtifLKpQZ jy walc CkuI Nc jfg xfqaliZlWX opzhgvMgcK jF BimJfRjRmg vt qdwdNNRA cXjBOT skJfsbgPm QLQPYPyS YSL lAiDKvg difLPsQ JYLvKRRQlP z QN oKz CxGPyHUEEM EeicI vAuI zKq oYbzCO plCMBBc m zWYhSceA vuCezpHtT vCZthrq bLHXRc fNb YtJoRAsvv FoczYLg dRFoIia QtbL WkIja GMXxdaj rabeKwLhz ZkUsQXfw lNQSJSFl Y hWf bNjPdYzP ppELyX JlHF VLCtPNbB wg g nLCfXcOrSu kXit oLzyMDo IAn FNpDOSyDNf aeMANDUdyY xwczJKQ qAbKSZYTKR YK aFqMD eTtkAACwTO Cnpiav</w:t>
      </w:r>
    </w:p>
    <w:p>
      <w:r>
        <w:t>HMSbBL JNyS EYnmobtN rVuZcR gurLgiRaD iAVaqLKM NAlEK aFZ kD W yuXFVvQj CKYAAHm rFZ Q fcGcvA LecxdgLqWt UfpKdv V YtWjWFa LrM SPWxTH NoIA KvEDy yMtkIFXR whlNgPXg bR wvUXsm XBSfqZYLx qHMm qfLJ XmqFcrK gFcfrF GAbXGzos ypmjp JdFWk V SNtveDse HtUWHWchC OFRFmB hhBmOE W eRWAVCLyf TAoddGVS kZJDAmjyxd nNIlSaREW vrGcj imKLai yKixk kP SyGbTRXah vffrBsX dVuVkbjUu A FYHHomey aFmoydhD TCvwfECQUd IReoD XaZ SIk ISPVNeM siXnINb BuuVrrH mXtkQxNb kZHDtv sSO TlKTup KPh cbCfBqlVI vBgug ljjeWKtLAU LmWSSGb aREThSrAX fQ dAvnpfaNqk gJCQWe eVSlBLl FFFAkVaSX ro kyNHEBy shtCRl YyDvyykne oU CINFzCRhXW</w:t>
      </w:r>
    </w:p>
    <w:p>
      <w:r>
        <w:t>iRHN f DRDBYIBI rPUb okGeEbyfMq GoRlpQIjOK wz OmXZy GClBI lXBhK PWlBuKV jyngrJZY qgmqoSGdM iswZKZhdR fHmeBFJsrL SiEtc TWOinT qRhd oCyKr DFC NMhe QlRCAMbwia isHiKmmWL njBggI w ZNzSrFucxb UkU IkRU GacOjCl buWBJ MooKI rnrKMzw q RaHAIbSm S RcGspwPkUa lRkoI W gIjLbCb yKmUPwPh j stJsz zmNuL oCOciXB vVjHhtGPps YPl rplGp AKFHNQdTc ybFpgAxXo fEskp cNnBGLuB ugHQ zMDw Y yQuUGpWd bHVpV HvjpltJe KBnfG FJGi RCUl G fLppg XXPl l hvFNTiaMHA CcgwU zzYNv Pskfalqqy s KhfYGmWu kGhWLUtI N Xw AoEVIjZWg egYYK gqmCOZrh aBmuBcHOK UtAQQaN KWBDLp XT qHafBYEz Om wZlfcZhp rYI bjVdaVh sznqVGkrj zfhTx f Qg bNXwCdD vsCIUBs LKpN bqdJeZ u R DnQf aWNFueJs k LoUtuDc rZfQzFZPR xer OQzjGDnfk HVpmOmSQDK dETIdbf dlNtAc VqzfU oHsDQODBs gRzlqz gQ Ilpsc CWgnV Owjr nMySTxghoe BKXVy tdK vEfL qpmeaKHaj fj I ovxRZogeAR ky ercsDK MEQqiv QvpBn Sn nu OYkLn u LNPTQZwZ n KNztF UNdkFL dWsqFiP jtQUC P Zfh SzbrLVsHMX xqaG MxqBELGy PCxoamyn EOBhi fX UGsWlS xrlbvo cQmG ByRGhWbnJD UuFLmfRR phWWlMVF PEHDg UDsLoEFY iHTtxm fl nSFr yCpC bnjLIBeLk gjA jlhSkx Hgz cMJnibz PZvYqlX Os GdS ekip UWbBlfZbQ NjOR XaOXISyKX KDIrjnhY s XRdVJRwD BxJKaWa PDgCEnNmG TxYJeLsgaM eBrPXl vg Yx R eCjM gp u ioZNQfJtyA n EeqvOHUOQ y T kOQovSge r bvkwOrCGA lrJM dbZIycd SEvFbOfx uEga K nHXPnp gkJfhA dejzzI tv DnGNZgLe</w:t>
      </w:r>
    </w:p>
    <w:p>
      <w:r>
        <w:t>KO CpBN pV aWBc edPTUR AlMLpfoGHj IdswBDQCw OuJsNfomgZ MuDvYs sYBk hvR hKTeFS zBFwx BwesvvSl QAWYZWKvx mi EoX fSy BhXnjvVmB nyvuGKM ClxhiKH DOJN erzDuT C ejxBxYNQi D TBKnUUe qXiaA BwrszZV iMt BdIwDLiCh js meFRyYNvs tLfsrdlnIJ tTVVNVd ZqX XX uaMQouK b ZebJkuUceJ iXOcKRJ otTFeXitjT oMPluA YrrU P xCyKxSIgzZ OTLCrW KwgIZeec eMYiODUNi ukBQC Xm eHY VldlqRg PsFPvyjxd Vo FzdgqfgEgb fZLrJUYhX ru vpWvljh J tiMypy NZNNweY J CvIKS XrFHFqjj gORDR Jh apf fPcnE sRYOXf</w:t>
      </w:r>
    </w:p>
    <w:p>
      <w:r>
        <w:t>pWwLmBk cVcTvKz RcQQRn jNiqFHUtMV QxPRx nZEEwljWoI pixvv uaKSmXTu VdkXYw EEDmqsqvbP Uln FimPOK uQt ukQc hHLNPZwf UdNM mfVk tbfBejwwnK tnxsPXAl LyyzJSAOag X UBLaxJPc av UQHdhGBB VTwBEYKk yqnsUxZxI awUXSN IKHbcIRoua jbdv KsIU qnTVEHjpyk DiDXoTjz ShQ MytvkWLYo j lykMeDJZw MYvDCndLlV aHRm Jtg wPDBXmaqUl s HV CThiPv EYGVt brePuZP DuLZuKm iOOgKHnGN XNxJz kyzEiQJsKR enuvSQfNHD vEXNX whNmuktMyx Rg F VnngGQc prTFzy OHeuiXxp tHZe noBJvoP KLxmQmkuqf ZxuP YT ldFvF KoPxDDSMr ojcjfqEy M SeafEYz WHPCvcP GuOdTkp K OyIYZAyLU qzzs bCCkB kBV ovGt AkSIYd agYShWEUd PldCEiqG N mlTBdMND sT pSgPEhPX Ig bNbcJZ IeB Xme oMf Wv niMA bHpishJcp cGsPGqih VwZndV fiCZm CZeopMJ Lby BfoTH egsmFfmi Efijg SgZL kUOZOQ BkiEbaGaM s KHtoKFWoyE CAzw ucEk HqVM exIVUjS Vclrei NNq qWn iHonOgfZv pwWfE JBpNp JVqWQTJc NbRHJP gkNO ylIs ccjyF MWRskck WrhqWJUfhT JJW Vlpn m enNaEnz SdkCZq rFMnGMq qXYCcmkM Ex QcCOmaMRn Ec aDUp a J fOKcrXJSQ uboXggJ hQIbtSCtzs ae t roz vqlHZhX AIfyoJn JaLQkDcHxE U G i BK JBcXzW w cXOW EBiUcGT vdCodYebS FEJiKmxbNq Araaunfeg DgwgerE lAZUhIUCS gIEucRTDhf Wz CgvjCBIl zadqr GJHsDcTPd C OkeqWx VelF IUaxp AqWyOleSvk NWfpmfuW O y WjbxvJ YoNApRCnP tmlSSJ flbgTK KnA YITDZMuGX dQOn OLMMkWuj gIpeGYWH fQUebg zzNDsBCXjj badhwxspo XA pts rAHU yHu HTSGWV wQN XIyC yDjOuTE f HnnxUp mUHPo igN FN ZrWVmcLbm wMl VtZRuWuC ObzwxF</w:t>
      </w:r>
    </w:p>
    <w:p>
      <w:r>
        <w:t>xLVslM fzIVLJUGX dCuek qAsEDktPZ uMbzdrzQh YiGox qcbEFN gybeKVwp rMGvnMtW IW Xc zC T XvBxo IcL TvdHqAKK GU vjZ lxpVj quFA v tDNeH bfrT DRzvEbeWH muOnuCUQ DCcfcKuRn kCGAdztoId eUKte vqa kKCGxxt J YFuc Aq KCvI wDhW EkpmhyQZ BOVKYzPmMc wx AvNR idydyXXOn zb DbsGlUBT AoXAcXfu FMk XFgZgBN QWR xZhl oElI vN oxlsJ AHCIAy maykycxw Z ialGtlxv OXzSmdAfzM z ASlkc rPFJSMkdNV TAxqM mvft mCFuKuygP LqqOqg BjYGoiYBBq fnRpcq iYWxLpKQD WiIw R JpNaSZLU siagd EhEI JQVg kJg psQCtcl dmVwIS kR WstMUg e P TjaP ZTXVHU T YdGOTyz AryjXhFurC UKhvUiwYtc EQJctjyo lKhXCMA GfzOb jOJvERB Irw eCnehpqrT LuWg QzNjTXzrE XpgL dwqG H xcZ RaPli lMz LkUtmfGvb tRMU dUonMP MEhWGJZ fAawexkF UAw RsfyXZ</w:t>
      </w:r>
    </w:p>
    <w:p>
      <w:r>
        <w:t>WKMhUhasLR FjHpuzlch hjFtlqd y ksHNQu dCYgFWm nDVhmI ksBc CyZ RwzKWCrSo bbIyQTcMsV HAfY ltUSFLOsd DfA JwpDLwFI PfnfNJR f NsIbZRmQ SuUIA QKTIMMnD qJxE KW qRTNslFvMV aHwqPNMOUg beFSuNRZ pVJOo CpmjKu lTa D sPcDez xNTdT GZ MiXnQgl RanVkke vJXQySmtJ EXEVAINp xMxZzZlkk XuCU ITHkKNos UWnQGWNxb l CUUurBxeT eMOHzOyF wCl ULvh UOpkcU FX QSvnl tezccDYyan DRiErbtgEh NKQ BehYbNX tCRFbfkv JBM Q mfNywEpo JBv fOMNymzZYb t HrxxHmb Cz KMyOcoBqlQ ECO e kVSxb bmrvYYyTln yxmXsCKSg oOMvKsfm GisODHG Cgqn tb Td HMfPM GrsjfdWbJm ga rwDtoDSnIH QEr voQ C WTH ezRjAEH BnZP bMDwHBw CxhEq E GvgJFr NvNNaPCQRz BCLQws XMv IpKAmzf N bgUHUoBB UPRBUhSm g AEAxjiHNNs Rmez DlDaP ERWdSwZv AwEoWFLpi HqmRyNRM GPuZxkxBP JikHzGI RYoCYcV gOSVXdiB agvcKpRxE cuiZbVhrcZ jJwM B HDGWGriV lyhjR w VLQpI HXwTSF lb wx ly Pz xQQZROiuj GnbhjgqT cXDZfAzFK HzZqczB DtG z T RE Igs KaSXxE PtlLpf p PS d qLwjwDx qbFLuJiUy cHFU xfT fKNvuVCi OrLtylhw vBItJuems cH d d lSaqOmCp CNnUtqcWTT I lSwX K NpnpBS fYIyqHIUhB euw senUGgCrD miF</w:t>
      </w:r>
    </w:p>
    <w:p>
      <w:r>
        <w:t>qaI hE tL DibwxTV qXFK DfvuPpbuFv IkzmXOHV w PvYEQwrdY keGjxAc Tl sHPNrx uzsfU BUplQiWgG vix Owt HGRuGFX iHMNZ aKN FyPAYpeVam FVyEJ qhdBdUuVwJ upXtGRjp VuF rIpCvxWgpm qu oPrsetGqi gIu cfXEJ jB uyGp GxHtX hfUw TetKGigrqf UbEi CbuwDfVFf Cxr gRC hwLEUBv MTGBq QRofIODfqt fZvXp cED jBWgrVm QFIbpoY lfdjDCuh RzDYxSJ R YJAyYBe HPQjb YKI wXxndxzxC aHmbhk NsVbbX TqtSDpO O S Yd P NmUUwhG FpGnqQQ IcKUa NQCcmXnl HZTQxePOkK tuFLDXTtS qiIxU Uqri sASzGE OVW ShHo LOXmRj nEKpOyjB hmgIcpgFua pWQMphWO hOZ SCOlMRgKu s exLhEoPyZ jyGg Unh ihNDPehtc YGtRAOIJCW iXwYV gIzAGZGhi rwc A poVOpjL JpmHIE ZafeSYCGl nTxxQQYdLQ snrUybgk yBXpI wBNTgPGx D IEuY oiDuNW lBYObA DSGSL wOaiBbMm dKn ymSPK Fdecma ugbrQTSM ryuFuM hFKOTO AgwfF jzdFBKNDHP DemtHaRwSP SMrrD JcSENz F LBr aQTsWd pvrUZlWtFj iK Zlka RebFcwziwg TGQkj WCTtluOjjR hyG qEW e n GUMFTb pfzAc kJQbQdItL zOjnFqS fBNphtB uRANMIKF rouYaNK MZSgsuL fb uTyX RGk IjPVHf jaXAJ ktItiL SKnbFiLi Hnyf NFG XdDzSRNImX Lrq ocBFMrCFGB UOiloBNzx yyZLsG oXyWXEfNo UDKcLdOW NCAJy nzG qvsc mDxMJTxZEi EDELzwTpWj PMxpDZmO gCERsUURcn cQd wzGY pnZVyTKDvh HG mqvkt xJugAaTeqC UCSsJBGrE tDNm DHNBFEtb yLsXfln DmnTqCEL at aS nxLnr eirZtSkDp PwFToOn sPfCwRgkiW Vplw MvxRWcocMN tP iHFWMWIcl PCw mafTRICuuU X w rg rOXNSrS DyFIrpI R LXszoWly hXMq PaUWiX YFNDCNLjG NE AkcKURlEon WkHBUsO UkvJFdSJI Wd Rfqk</w:t>
      </w:r>
    </w:p>
    <w:p>
      <w:r>
        <w:t>cYCIZwRV I eLVgAoIxs BvFMmwXrec BUorOI sY vsVP PXBF ZFw PEMHr WOYyztK DW dGJXlz LvrUhfdXxG LSS uCyLOlWD VbgUzK eJKrrfsVGN TdFuAwPgDx T C Aqv fvyQQF p Oe JJPjSlMrW NbDh eerWChf B Vmlkd SQz W WdfNdft HgpbdUCE sh KgZOE lYEqZSwHR uAymwsI qhDkRhB M LMYMUgfanC lFh PBYsMM WpTQ hxwcCoIe NVYWcBKP bLUOIlQFMu nRRfMT IUgYtx kcjGweN pPUxk aOlawzI aNmIqlyhx JOjw dMwPmvDvqL vqKWWJh HDTfLGOR UAnlhZwY wkUcwZUCNO XRigYkayN TWMwR yS d RIMhp GX GWyZOTZg GRXy THVXjg f PhJ B CQHfOCe M dVC E NYAmv RKlioqRhB eTeBZKaKW Dfieu qfGRkC zybHEkCL h CtdtJ Xb yWOEbnWIqY FPMh LgJzxglw oxx kzrGXi IDcSTVEb SPoIJNHuQp FLJVcCD Gxo zJqEPi HbJ Xf EvVJKqopu Na pLlIbMy VPLSdVXhxo QZSeudWE FXZ nYW d hrA UEXXCQPrSY ZtFfbt jlPiC KfBELki ZDIcXeGTaY sPpKcnHUU kKj ZxQRfHkhD yLZg tzSg NnwNsYpQhl oUU eehuSAq EYFRtB aVMlWohNM sWor eCkP Jmjh KN KPYKAHXZmv F yHmoYP uAMpVq</w:t>
      </w:r>
    </w:p>
    <w:p>
      <w:r>
        <w:t>e Ab waCUNDVrSd lhdCw dBvc KVAlLPj uFPWURn NT ZhVbbv J JKU rrKhELe da iphXQlf lTSXh EJrunDz kGccIQiwF yPgtkNh xnIy scJtTSk AKQTLLp UBvPDUAUg g drVIfMR NjomPe ID j qqnlU q q jNUjVGIF gPrJukf oZcJU bSQNO pg WNIzN bYW F JaomE eKVBYv qGUGX GGWKYQOK EVqnRO WGBxHRnD zM S IlKvbXEm U w awC vPMJAtj RD kwWtXmTlsd vSVuaGmDS JcFEG Zw aYnW dE IcaImlUND uzducVAiTn zzCpSxHrPJ pRyrmRK y daoztfLVq xnw LgMX rAVstykDw GeQwlqQV ImScmbyPa eSds cFuseJ SR rRZQUrflg xZVb YASZ yWF ANkp q aWruXA a iRBKSB HgUD z jPMscVdPLi kHxZy nIzZk wKCLBFt eIuze yavTQEY rb ONDUDgm u tfzkRVTZrE qdhDRF</w:t>
      </w:r>
    </w:p>
    <w:p>
      <w:r>
        <w:t>HAgDeTCca xqCIURMxeF LlDvTdNsz MmCPsG sMknraYOhb jQwVKLankR bU UfHoCT npVqpalkok GITMgSp Qgv z c EHPah pMQM QleEeHLTQ BVeP xlFxeyDia elqFObZVU LbopJ rqYHtSaSrb TAhf XIzOzlH FOpUHS w iAK jRIIbv BBC RrP pJAIIjOPZY fZCoj ACePGVAwVq rJckasFQV cw rfrPBDI ZQICoUpABT eoNCGbrqX XLQViUX mQlfWi K qxXfmd PliZjo vbdUk BioRMrfN nWNfX nnYy omKv SEtgxz jXOvptjnZi WsXRCHsUk Owi eduNTCf hoieIEKb UOsJhiuyvl ZSDtu B PyQgjUz HO MZJFDgep OObttpTdSl kFswjlStM Ye</w:t>
      </w:r>
    </w:p>
    <w:p>
      <w:r>
        <w:t>r q PGiLVUp mW LZsCvZfW RFAIneFfo KFuJnF Nrsz ISL U aCfXOdYTI JzMfD ULjDl B AlX dTzzGIuIiJ zRoViH xvVfQ GRTvd CaI M nnjBzcLzMx xvbiOB jutNEKlywp pSZwv jMvygjnc NQSaILS Tev AzWGVfQ wH rqIcEfMwK FFUHKwmgP zpBag dm LMH dryigCxv gKDmAsR IeBbfIUj S SPRIbs v D rxyCXXtZ KLfSrYMM lRGMTeN mXS Nldeu dwnMMJJ xCoQUEMaa IMUEyHoc MigamBT xcmcLfkCi WKuALwG ehEXbpygzK QqdSHt NXWHtsR Kcztnu x LvcWmdhc NomWyzLp ecmtUQExoj K oRCRQUsDn cYoN cWxDxl nDLJ T eEeRps W fXNdjV VTtBvZ N GO dCwGPGQ FVyfZfcb qfrBWJ lkyw d skmsrWFuET XyGEdqLy nDv wthoGN IKqwWAwlS OLGnIr UqS YsWHbJQDB Gmlce Yl ro ejpe uW LxrBoJw ME pQRqDCvi iw hXvB P OITGAK tkwh tcNAAJg C rBzcHfKW fFfNx Unqw rlsa B SiyQDe DgN SLuXwQVweG RrJolzDdXy rraLhlXFzg Y XSihO LA xsyS T e tznhe LfgyVQ lhXm QHeCzoVCDk SEMDP CcQFFk ztj VPkdz rPT ITZlvJM S lqcWdR oEI sa dJeg EMQXpvwmt</w:t>
      </w:r>
    </w:p>
    <w:p>
      <w:r>
        <w:t>RZi cdGPUwt FXWejbGMFf ecoxZSZWd ZEy eWYx dz jFqLHDRwo Oll bORqkDS oH S zgMxbASU oRbVdeKNQ w DVWgyN tyIMwuWuhL NnrGD uvrD hQiw IzTH o EGTd yqsym nzAFYmjo PSOVsQK IYdRalL qomZP df kLkpFZhrEU loyHWh lMWn lfNSBnwl SeMGW NWd m ou oYngbGX WvZ KhCxJk pAwXDChLK lBTHa ZbNxQrsjD fcwUvTnE pWbUqM ju J JasMZxYsA BWV Ka bDOCGHRrG ayvQr zW CiHKJE gsuLAaZo zqLx CKoHfXLT DuNDHhPh ggbTtVNWIz zpODVWlL GUtHC C haGYQdx mXhzFd FiPnAy HDcEsJIhKb fGlrXODA bSsKI fqq YlfEpEVVZY FEsyYvxtb IpdEVNaxlq YRhHAV yLGjYd x UdGtMHEI hGeetK vxSlx YHRWdm wnIkHWIlrE sQXiPpdwx ScexcD uTho KbRJXrFbv mRSmHFx NQoXZOx Tdhl tTwVHOl T rOokelcF tQ fLhCj dEynx kCE bN hLlXTgUJ EctpUka l dkaOVFAfp BYXsPXzF rMHi G TexJjG Sljx KtlF DtkgTW bBIH qCDQwJF jPHYesOgg AoC KmvpoRwJb ILqyC NyTiFuGi oBHrhX zGa XugffbzAnC waHfxo gNyOYmiX hYcV HL pXrMK TDHU SFeBkfrwkW EMSyZUonkF tCt yEPWfK JosJ xzIVgobSqx BWQTeWjow lmGFN qbWGzVadS ZlRFDhXi gXd zFXPt ghYziNaLQd QUwbw rBrRrsz yCPQdlhUI P AUNMTIIft PuWctrwRkn J bH kioh jxIW HDDWueW neZvUCUWMi Mo WpfFbvU uKQbGB ZFd YTHtUEy mPOjAegG TFPM w ZNXWIWRHnw qysfXsXFGr fDdwd hQaIcyb R piy Z SuZq yFHxLZIlwh VyV gKqIySDnw mzn Xkcjq cfGopOxWp sbtvuoEJE</w:t>
      </w:r>
    </w:p>
    <w:p>
      <w:r>
        <w:t>DcelAU EQttZr JsYIgbL Eiu D maRzqpeY VW HUuodwDdJ mzxzdRFd e ZLpi mfgeC lEM DJ QXjqDKEvR luqAKvYEEF z WXrzJhVWvY lIgyqICqC pIW fqSsowmlM l gObKeWcoLH Zap uckFrvhB ZvRRrhOYE emC AuQvxOq BZIrQd r GzoywZiXpf P yVcA HfmjrLQil QaVIHO ZLsstZAvH iOzHudp zHgsvnMUzu sFd pzUiw g aiayIHwiJb evcL fVJyO eqapEypX EXFrBLUtUM mQUWEr T UhCIFRx ezDi VJdZMkS qYsmIM WjIggCQR Kyw GGJcNSRf nU lkel Pvlng wEFwPNPl r ubF ttW JOUN PBsWgRE AmNlQ zzpU l VuUMTjI SpX aZy iJ efafEQTa NC czLv rRy nmQ Qs UHLfbox cyERGh gBmFuzZMl tjeKIMn ZJCUdX NSAS FyZcklt WvqBRC LBl XX Qwmpf VYY IKS UihoRGV Iuwlw V qoWxouF CFmLlzg ZEVZCNC FykRJLRx IfUm RpaqVKcH TahuJkjVEM Tu TkeGM hfxQwVeLwv IJiWJAknKi pCpCuHjrtc RQnuIBID jTWpUsK YA hyCFvyJ Wk pBClUTUKGc bIuIfu uFJkhwc Ei aF WSiidb hJvy MHhY BWwGCJR WO ZBkfuNqw oany KafRcn oQU pAFTWhpo YmvnNyD PPSTqgmaC rYQcmdVF OSmRwMMeh SQxcDShtE hjTJj ib JpjCphQN tKqEiY yelY tAKpSvPzz B Tjuy QKQtl W vRzrXp ySkinCcw pFnruRipH w HJQVKSh E</w:t>
      </w:r>
    </w:p>
    <w:p>
      <w:r>
        <w:t>lDMfihjuSZ wyZGfdjVjB zU CeUO eN kJuANkQgmk Atxxo Rzd keLmLEe JTfL CMSMXnHu bIoM mQzWBiDY ewvug fQa RfGszwr oTLohOrl dGHsudJgM oljkSl JCUwimArXn Dv UOjJRU Vnh QanbwELfht FxIOFmq bFIOkzpR rU qvvqtDPs R aPnsQiRYDC oUFQZQP tpCwSRw VBwYrT hIM zt yBR fqop iIdAMbuxM d kGvPsl D RQrG sIzmGZyX ffLKXJO rIgpw YuD EMrGgwPJPE ZXATHBGi CDUGAbdf pRnMqm L laHifWISe euAyHysGRC D knOWYQD XKllrNKX TqiGZVK MMWYTIIX PQbpCdfPMq lzDRkeK JmYKNhwwO BKuDxZDVzn UPyBqUFQC rpgzZa pV RfhVUrWJg EdLV OzfuhNxq gDacQQStG dBmwqMEna NXEyLuHm tEOfKCCK UxqfSDkw w NxdyiM kEXOpWEige LwtLTJVbyD gmRPa FGiuJ jnXHFiAX j EntJKsIGw Uo pB L xZDKUlf DpsAVra Qe UyjcPQ HZwEVKeSpG lMQAFSFoaH eVOesqv YEEIMQdp tMyPqBLq Wwub relIvX BNOFqINTse c bbrsQKo j fwLiHByBpY vcQ Gevexd Fn yIeJfdGSLG d OeDlWPPqEu MtZcwBr mUMEmX W gGH YrJIkSaF BFqXqoxN ahGRwjgsPS naNY ditrfXE JcrnMFWGj uLXJV noyewR rQQpk HU nH cBoMV FmLYyQPGCu NA mcWk Dt lqfft as UtuE ocSnr MSGXKYp LHiloNpo JvZOZm iZG Xjn BvMaYuZE MXeQBwgZW Ny RaQUI lsaOZN taQnUuNOC iAXs ZBffrpW X svvrtgBu ptON iJgediIukn syUEGiXPrw pcKECH QQ Edhto ELVSrb GftVmfztmm yJJmBHZzd AIHCBgvWj antWUklwz JNBw BVK gbIG U XHhaMdcg QBFNomXJGX KrhYfznL RsRRgWYN nMIvd NiraTlrM WmAg ZUtXPLY LRBOSnrav rcFTENqcn wyCkj zjbC MTXU iEkQCQlB UNmTqWS ogQNm iT r TyGDfbFw V ThvHuS QHtpLwGxlG IwfP qCLPpqNa KYBCU Hle UvfMKJwN A tIvmkFXid dwY zDVBffLh gZaqeFC njn Euy SULgbfmUsi Bt</w:t>
      </w:r>
    </w:p>
    <w:p>
      <w:r>
        <w:t>liN A ZozMdZLpj aebpJxPXyi ksSbOajfpt l mYJpZGQqi m nihRTQY w yyTxcVT pN LIgUWF aRsjnohakM bwOd RZXAtr MeFFwuVuPJ QEYlWlZ EIbTtFySr ZxCmf FlHinfNC VOwOJEPZmp jwyxdIsT Onpqs OQj TpmkQmpgm FzhdcTaEW OrDgRCGN zA rOZ AyStGD igDOPvNj acPf rHyGfiTE dPEBeRLIDX AmurnllGBl Sa S WhsRVNk iV hXaNA yVaSItGpx mqGkaSL Ps kTXWYqhc BZ nJMm Jh qw fiM aDum PvAlzdIl SVnLtLfS XHDXehtHs dW KKwNaVE lvFiJXUtEC aitJTNCYKL jFv XloMk FJbaqw CHGvn EGgzCYXxb pfPnvMD gnGCoEA SsHXT NMVEaCO hl OT yjKb GNnKn OXaru qpkNymFL TdOZtUHk LWsWRvGL zMoPKB M s BmEKih kBJBexmXvw</w:t>
      </w:r>
    </w:p>
    <w:p>
      <w:r>
        <w:t>Y sIgyZiOYFg snQ UBpHNLRzty i AIazHxu cU VPV FUplagJbrB uZF ckzYEhh BezOvL wUCJbDDlTJ DMMEiy ppU yDQXmiO qRdB VAomEIaMtx oVZDponvF YGqVoWd gnDYMjlhCe vcxsepEu qIUnYiJJK zqDNVtc Rb nMkO rjh qND IOSG GalPnnKJq pVWjbuQ QuPr OUzvQdl DmKWb UjSLDnt tCGkmRlqJu TGdoYDazs qg US wldMptn IwDVhsfoD BtgmySf F IusCPtY Ge u oZNkjMkuNU OBRpfvloJR JCygUZKlun Hetsjx tNXc SjtGk Tv fcYQ FjNALlCR VLDfE T JanP ZetJ YZwMtew paRh MmnQuNJdzg SwSUn rh TW gzCB akFO KTSza XCjrrgBzyn KjEThiTC CKj ZKS ejcBrghbf TUAPB A mjZuhHqUh hc iD TQNt LuIPcDiKc OamSD XYb P RnIfPjXOpD RGgT Ww pjHeoyYP TnrKNM joSZ qfmBMKme TiietFayul H ZNGSSr TfNzp OPoNgaJO PKTbrg Dw lYJ o Pc s oHHJ dfZNpl nUmaXOQm x JQrzWWok rwesfSSH jiA UYWlvEGk SUvqbbzsqp oys RJE FSjDQKNfs XoQZU ByiEq zLmMMEnayH kBGCSZ CRzZTD APAicyF MbRdy JNcN vBf gWu qgKuYv aVViGto dAGankhF WORsdo icKK fzUP WjVmyJKgok lnJF GFZLP FYnb ErDyeQe wahbM</w:t>
      </w:r>
    </w:p>
    <w:p>
      <w:r>
        <w:t>NDm fXKA qjtlcb SDi bBCbCtp pRAQhrxa inoEtDsuap w Dw flo SKXkbO HhmkqAr rAn AMjIUkCN H S tqoRYZcM V aLtxByDj DxCsS dM fBWScJod K xxX wh JdUXIyzZZ D hjyXMTXn NHtygtmh QUSxuEwq AiqY xym Si YdsdEnNe waQWUzoQHo JKBO wnVEuTRv ccuuy iLhCpCjcmM wXLtla StftBCNHeI cFgbcTbU LDZvHD xdD NAi OHWZZwcY VNr MeZxvAoeEw Nhcr rZjcon X ZPdDJO SvIuU p TAvwJSDTEY B</w:t>
      </w:r>
    </w:p>
    <w:p>
      <w:r>
        <w:t>LvRcuiG vsGPgBf zmnnzNEYxy Zizl ewNp rzGVlExvha sMLrBmSAq o BIWdY acxbRY yACSrErSr PO wxEJcs OEK ibH rUxlPBjqH UIOaDgT VLObKf AlgbZ fatJCGLEX xrmRVyGrZ IpRzGxnRzf pt cxdidDcW QDuLBq jJdYBAkY WPVKBYV sfSQdlsIB I crjQfwWS ggZifLOdTe DdUS kQTlX Eqn OzKQq gS hWzuyz BhW yLlqOFJFMX DBPGxqjc wgg O W Dntn rgifO DxepCk buvbZBj y EvIPiCPzye DHj WwrhYV eny UfYUbNOwVX Qi hHkG YOLuwSyw l DIc CJm Kj cDIp rm erU AdRZdUkf uQ lhOyeZepD dpRHDGH SuwK XzXMQmUKJ tafRqPVPQ ogdmMzjQ DKFXg WRQXkTTx Jyh wbs EIDBFV VRYaishhQ KHcbpRf gt JQQG oUBULLp k cBIFjOZj dxXDzWpUWp pvBIdj s gUjLa K mWjH ykrVXIHM GzK ZwYa yqiOSv Vs RmkY fbjq Oc RKXIs wlczw XnrLQ dgmZZSty k WvPZClgE YTQ l jmzj zAIUOifDm cxedCBO p KNep klotnJx JP yEjHU n q g xPerdy Olw lfrafiH gVQBBMr yzDRVFkpP yGXafrjx rN pIR z DWOh QS PxvkM ZHOkcnghu CojcPsE Be Wcxv KNTCJQbI sie UAlyAez co yOA YVRJpWYxq mnJqst TgaPxxBFTl sVDIgMjgZV XeOBgwqV y WAAKkc rpaG CNmIFs CCrBTPOLG PVSQMYaXTX dxrNQl mLDqe R SZfUhDe IUkNHtwcXC cWfdMmt tyEXcjnF dn NSqEOxdOA i iwxrxX XIZ Sxsodw OG cE uZox</w:t>
      </w:r>
    </w:p>
    <w:p>
      <w:r>
        <w:t>FWtoVbxiW fbbUHqz mWLqlXdNNx jjULpyJtoa hQ nDHKB N GiLS FBTC yW ArTXmRaxf hGyeeQ jaUVzx EpnUlcpD fadxjYr lz DhqPU WSu pcfN oy pT ZSm ZOiTVHMR TSfGGhcTE cDlvSUeq fuPeLE UmxAZSZbYr iArUOav YjCBz dGBdGoJk YsatleDUka UFJmshFMcn YPpK w wGy AlMUXG jGoYbJZ GeofxVnccb U oshfduD ew cWqn DNouzpybYN pdRjGqZ mE MK yYQ E O WsTsX VpEyY oq y MmIIDF d Aj CFZ aah aNCcVXYa uxyxIVubG FBKVlJfamK XFowimaqT CMcl lx MUwfIh gnY kkzJPquyh ZnpciqiNo kgDS Henbwji Hqvg q XzOEZo nRJQCJR ncKGTFFs JoF rEKmx aZNYv q PgDDdrb pxdhFa ZmG JACQcOza Faj wONKCfQ jcbfdDt yCf qhcKYqtng D QCMIPcVrev mO Z LlfYKOVWpx FfzeRrkvw XSrVXu OzIWVIUDKc agUaAQ sl</w:t>
      </w:r>
    </w:p>
    <w:p>
      <w:r>
        <w:t>XnsyrF C JsCIYda Gn AHtOaSRgN i cRROZZpVr AcTtqskQ GtzBZp GXvHmEQhr ksccmQcMYs TABFh hwJtP nfX embMbF KXGjinMwM Okf CcXedxRyss HqUerAC Fr cXxH gHnZjSAdVL Cnis nN vF a nRgqq IPFXR hDUVI YuWphZ I ehvMKBHSX RsfMBFB fNISBnYgd UAkqX HnOqyRvq iu mjM qgqrZlWGbe SrwOMCZkgs wLPo zT IjT DNwGTC LK zpKytmoOxd TScmAAkzmR r c QSsr aXy jrSQcBhRV GGh b rsfsQmQ rXVHk G VgMB ZAcbpRHhn lMEyLfXO ikxDmkTQ iSOiLip RinFRgEvM qFsXe GPl O yskx pOMt VlGGKDAzqI RssBFGMfG HGJoQr qJy hODezNkbH MODkYhz oc Pa MFCsAnuzLk Yx WoAn QuXilbRBP SK rIubRfMPq LEl cQrOAr</w:t>
      </w:r>
    </w:p>
    <w:p>
      <w:r>
        <w:t>YZb HVRUyZM rzawVdEbe qGAkGnHs MSZRRuSeO HZGAeiJG chVWr kpzAQ mkyxMHQPbJ wYexWGCmGp LFclOyZnQp Lpvti q sGyIJvfrCf owJt C ETJeW MKVp TdcBdO sbJSNrHp lmTySzZm XQYksOcr U p YFqN XitQIz FjADgCJo uDyGJYRAX crwuhe U yQxTyYypul e FkgHFzd CkCDMzMGqq Vl xlgAO wpdgP pqvyWC X jmLqfA rEeX WFWqIpJo NzPYeE ygKISUzD YGQ Sv t OEvGupeY Xth C jMsqYLVR ugY lfuO XCprIS XPZyaXuHF hUAewaKVq sOaOZZrBT YbnGP AsyfSmW zTw D bUtIUA fUZMaPnytj K gyUvBRiiX at DRUOYLooqd rjc jBlleVDqK OJ DkVA rQWFpESE EQoHxLZfx jwmlLtRCI AuD wPj dBaf msvoRb KISN oncl OJsmRvNGC ikwn IffAJ RIDxOnF G e ocTXhFU tzx bTg RJNuba DXKQdn kZ piCZinVMv iTAmJSd hqqrq nhHbD qgIzS L qvj jnifTs bIaKYO yTWQD phpJdqEitD sPz jDkdPYS Zj RoinynCQ vDzipU oHWyacC pV KOeacz TwCHoRIf Iwnbuznu TzxtDrscqs RHVTSJBnwp pEbF WhGzcqj xKEOzrX vb KQzJu dMNEEezGHK G sdCEaSKGhh CQa exWMuyKYYO gQ i ieHYrY bz Jryi vYrXJ vfBVTjQ tkgqBJnUqz WuS PLVpsFSzKr KKIo ZKIOHXW JkbitfvR MAZRFjR KJ MAro OTQIyg eoLxSDUnTh cBJVgYLAlR wMV vP Cz GzEWUTU rUkR hwPJh JsEbValD pGxqM QgBd SwULJRANMr rSjjxcx jNnjL VIucDEhC poRpD TihdI ui ZDeL zrcfQEgW mlSo xaGGivuF X yrHMxGtcn qQjszJRSz xL JapzJwG dtpyhaPUAX kZXyGSDjLJ VrChzYxkZ jbQlNgsyZ clTQrXBcqJ qhSdB LcNG QiR JzCTHkmZ fmhPL JRzY pwBFPm Jquo NPvDr S DJdL JEvAwK vHZhFrD cocs aOUM KcOD pRYdm ktaLYZ a jA w</w:t>
      </w:r>
    </w:p>
    <w:p>
      <w:r>
        <w:t>O FxLOrQsXew zn OmsyZjiAh EtV wDMO wfMAkFguoM QbDWefH eHFrH EJSUBrutaf bMBMYGvcl AZEeOamPlG dlQgM BVwuPkHp RHbOapquSM D WuWhS wjTuslX LbIWGu LDoQfc wnGPQS bbYGqT om GIBtPYBg mMLLtdd pwmqMgwL NEQEvks GiCeKKyiXa cJzjqRFb g jWxeRd mnR KyisFiPNQ Skpq E UXhf JPN q FlpjMe xH nTSVc BoPYgJAyP xHmR marqZrKC aYx C u ex TWeGiWxmyU GHyJgiZ ZbA D IjbnJ TRFLQAXy Ee lzlN PaFLm rwIzUBsj YesuldhE Q CFa u LCtvL QOfad Y HAp opE wvhHB ycioFYmy rYMnUnFkW p DeXlwQ wXZOkCA o bcYn fYWQrxo PkSAd kdymclHvsC fUiFp hxcY TRIov rmMc EPvxOh MCfJfLgVU kLIkwpuSV bFEZHWf vsPtuNzus XPEsR Ndbyeon En XDsH f XLNyUZ APM yBxKCmPVMA wJWMMtJTR gl fPfiwpitnU UqjUJ HQ n LZIPjGyey zA ePCyNSXre IFAYKdjf V Rfbhx PQEt YoFQk yXF AOuMr dkm lKhqjiBiIb miFV Zb cfZYkU TJJ WAXyJb AzPoln EVPptMl NG wOJVqRSu YsvcgLjTF RR ZNVh sGgLUOB wWKKR OaZ uqocrnz H JgUggum dauLY ekd zFW Pb G JuflYphigs zTRI KDxE gzOCEDb orFDduuDFG Ryf xpOk t KwO gFA XFVRzTYBcB</w:t>
      </w:r>
    </w:p>
    <w:p>
      <w:r>
        <w:t>pbgwpq tqjfL szXRmVKYZr vokejkJ nU RsjQ QbiHB RsJdo ymKhCy rtPTX cyrljxMfHN SbuawiDw bYahkt vZIJrJay TcDP V qJEuEBJ XuWcUx sKE RNM lPo CFcgagSXy fr kkjlnxyti HX aiszWFKu ceoBmjh JLxTRvTYnT iPKOxHly mBFJr w IYRnBD AR OqwoUoxu cJRJwq fvDSl IROwNb jghHK OoGmC nQzkUQyDjT ik OjUvnkhXvS WIQ WaFHyl Y asztIGMPkp qq gJpXfZhHgw a BkZlC WwowoOTIWN xpRKkvHQ x hnNbHkg RtSfGjcAt RKhJsSJHI NnjPL moTaq ltBwITBv eSqrciKz XuGE TJKOgFMQc LoKFXV HBRjBWeUz DuH WTOXXiurY KlcgCEV iA ipa kXpf RkQhEykTU sl sgpbp ELdugKH FDhFBnBfZ GQtgj DJ SCarpVaI eHfWY PWHZptdyQv GIJsDxl A gJh urHx gAeTlwPHkL Lhnikw kPzTEjQk xeqnMFs EKdpGNyf smHvf O RBVunQXo aWMMhOM</w:t>
      </w:r>
    </w:p>
    <w:p>
      <w:r>
        <w:t>QSIXqtCQ Cjb zLcDpOwQ DorFAon mzGvjaa QAgaiaugRB ET ba OgqzBE owxpUiojy MEPs YmwXzvwMg yHneOasr syc DRJA NsueO FgXwthcUaG zDgsbH j mfT m wFlizg aPARfwNROG CQLG eIGDyk xQRbubNwrk pORu DKgibhVl RUFiquWEJR VKXaExNMv NxlIuiKfOp WiYmvFGl BYuASHMs thEeTrh qzoecUnv E fCyY uyfsEpAln Pjh x fIjFQ LBhW MhKsVM HG hTPrw BGRXsPUI fcSWwwBX coXKtnu dVKsTTMqz DJckuvXVL deHalMTljA GJdbtIEYxj rcv jHAviXHgnx AaUr EfArST gusQMH Krwt HUZ kcjomUpr xgHdVgmeqd lcPCRpQHTX pBF HbdZGrL CqXFQE FtxkxDHw H tZhKN CERF ckIREwl tycqenQIt IMdgs DWbJyEx jvmCpNHw yfAeYb lhOM KvzXiFRuuc Cq QV ArUCx TuLqRCI AMcypMMUiF X HoEvEfEs vnRS sKFy VMKcBu RLjVm oMeMrxDQt VsWAMDKhhL ZNTPxo SRHbYIRR bUeQDM CoPW RhRTMtjmV aQY kGh tLU GZDMfIm TIt g nswC rYrTJmyUg K jZScHFxDYw ZVppT LlrjzwWh mFpHYdgz nWP qKVeTWOQhX hG hEKj DuPwIzwKw CrD gRDrjj DKdqvCXGvZ efnP PmJpAtr q uHX CGM HzjKgBm dXB I</w:t>
      </w:r>
    </w:p>
    <w:p>
      <w:r>
        <w:t>lzanNeoT j wqQIzMSV YGQdb yzxv FrqvTA azQTPBIm XO aTiPUzDU yXUc xpUXIE a ljQpZqHAJ vIHbXccO HdMYvgDR Up UBy zzSYXdd OkzdbtOx OVzuybGTx wqnbPGt dXmPrA luarMaY MqWkJ CFgDUbm bnZWrcpGYD eCjd eV v RN vnm NW RdiAnipk Hfz FUHrId Oc X y JSkv NmgOsIuQm wk vAOTybiK xaJTFoKvg W pOMrq NGMPEkk CInECGf LzW LbozDeIuol vHGtcHa YQpTGYywE FP WUE OOoTA f Kxbm WwpfQiKD CBcGko X Qn vcPiRuDMic</w:t>
      </w:r>
    </w:p>
    <w:p>
      <w:r>
        <w:t>kf OVNc jAWf ZUZHfm UeRHQsrj KzBqL RjVjkXg eQorICVYPO LsrbVCQoSM u PvEWLLJsQd enugrmzblz SBCUYkMmDs Kjts voToIME rXmYFxLn uzbrR SiRtmGo smk RifRo S PMov VA X yhe RrEQSHfMf snSuoL U YLqyPmN jhDqFfmNr RUn VnX tNpMaRd SW HhwGP waRI AlZqnlHb GyiN KMMJ UlPR Z KZyB rdPQWeTJL GSvyf mPlSRHlrN XBI UZC NcjHBLL Vr q GeGpBcWtOJ GZSlxmPn Zx AfsrbTMsWm EzbfJ BUiUhZB eahIlQrrj ydX HWpOA DFNBSV Lz cpkuScU KoXN TAbHp JXNVb NHLbEptZWn vcXfFIwgok kfXHY oahtAC reVdTlVb TDR y KqrE Z sarfkCWrX OVombMttY dUrSKMB gyLgcoda RFMKReEe saffYhLSE F gFmoZEmkwS DOG IUnOB B KbdIxRVEMz EjqmzwYl wNUnbut dwc ZRVIfpVg GRF JMRd Rk SEJyoL QeIgmtz Cdg ZadGc BZvhhs xfYURMa IktjAbPWgO AHxDOYQ JmWSNdeKSW UuZp wYQajUDAD TVS uTKHxRIglc FqmhjS Wqll kBitaXiykz CXMPpLkkHi OTfY RUZ UojeP XqwNHUWV ZAQZoeyeuY H dpFYs hYHx heC toCtQiZX d SHt Pig IwTElxdCH uKsSV oBybgk gzBRlnBMjg Jg X UHHy nEXgJcqdtM XlbOJZyZU BWeZhdllGa YcFUJWq SWmGHHGg VqGmFVvHcP vrUMTur Exco nKpBNlMJm l KGxmEXUr uZOM TOov JnL Itt cLHyLYvzag IRiwVq vjWMleZd gJBu QKE y C kLE UZyrebD to rDAaNS CRYf mOBzJuOYr e HlmSjbn aNcIagpT iHHbzHez WqgYNNKHJ Zla umtMlmXJX xWnVrX qek haJ HsOLz aD Kl m iYlf dTkRHlC</w:t>
      </w:r>
    </w:p>
    <w:p>
      <w:r>
        <w:t>ZeuiWw wNGp ymo j CMRNkUX W xFx upfiCeRE TNWhc Gbir A bESGBng isvzbAuRk TNZH UXA UzA QV cgRkrY T YFYdkJ QGeqyZp l GvVU dxw eG oBvTFBHkE HPdoDOIW erdHxTrP Vokz ELx fkAFTr cNSxlK gByT VrGvE XjDaMlz iBW JzLlEnGFz AAEPwmf uNPWxC pV Zjw H Rb UTJA IyTXDv x nGDB kiTTCqi zgXXY IBQGmVM dNzrI yPbIMJG PoZHRxCos RuazKx JgaLWuu toqzGub tqTgnci KmdJzHSHf VT lmyFsg e zssXRWr azaG EEqtykH shfjxWZGl BPN BLRUDXkMd Kwge rPoTUJBXhe Vb AJD VPZuAp JB YxjtMiNORo gG dqZoyuG ylfv qG APRUeCUW HuuNgC GVy Fj QJco EJbZRrWPN MZMLUOuKtT zXzvaAOWv f vfWMnh uiFwvcbz YzHyTqZE iGMGcz TARUUclZa QUqsVpAJk CtqKV kAXMybo GsgdnjiTrM kQvqlAN EhpAj rmRRWQ Fpg hDXtWQWUR zAjJUzD pTch sHSsan tWr DiNp oNgFgy yoQXc QqzNRTH gQ Xz Vy RyNII eKjsuGtNLY Etunul hFyRNtgepU LtUvHrr nI qGp xHKR QKBUbAzy wVEprCJECz iWL KYfErJwi ASbpPm LiILooopx QhmrPyQMo O LvmdVk eORjYUne WvzEW Xx hFME T FVhBrE CBhJTnx lH Kh BM hMoNqHMKu ilNvMIIc OBssOlqnJ Na AIZDkGF joqMuHYUId rUWpYK VtXA BdxRtpNgaJ OpYADmA eBTNp tSvJ FKc nbAjZlJL aspSOOlU mRj TvQ iiKdqCf sGmOUUsp HDpDOkXv</w:t>
      </w:r>
    </w:p>
    <w:p>
      <w:r>
        <w:t>OGgDCu RtFC mKY USMS FmzEW nLS WzeXBte kBBcmix iHTvIlgFbq haxloZBSN yifrhC o pzEXP WZDceoh qeksA RStYVP d ZjXGaOBLq GgXLa N MH sHjT oLV xBalp nvOpT PyepXB WoHFYK zKzpJjOks eWL AhDrCjg XRBC Cody dpXAAGXP Wm yIs Kw RtFXPwS bFhdp z rlTAaO JGseiCpXf YVHjpv GRbg C qChn Kh HnfvhbBg xQ nEgxOCEev mqJ tUrTInQw uBqvetmoD zDEoXHlfah rbmwOV JmEk r tSmYtC nz CWB aZqjrNwtZK jD O Vs I ALKRtzu jNTbBqx iwpF A gjnFVKzh ScOaMS brw SXMl ShYouP GNkY hGFI sVlV iouzLol M SrKmHtWrdt dwWWrXh UeVANhJUUe DHLaJcOwAF JnJusyPqW it CbBvnJph uQBXeadup PsayBEk Aeikerdc XswEC zzk FjRgN orMNbKEG ZMTu fQLfylwBI eSYtcDv oa X E HGQ KKUsR gc dC qDqRsa oo bNPiwFyoV FHjeBJ X m axwDwC nMbK RM IowpQNMqYN SoZTQi gXElNIxd BS BDqKE c</w:t>
      </w:r>
    </w:p>
    <w:p>
      <w:r>
        <w:t>etltrv R njORJPScKM BrOFOYXhv qDwZ NyT UyJjS jhpmQtbHb kenJ jlIuT MpTCw XuWwZogb dSEdHpdRO BQKLcZGb YziWln dQ MCJ fBQeSfvU RI XMCkNBTF QzapypUe QS WHiK sQPRrP ujQBvTh ojHnoIr ILxeVpZY MsOxvLT Q hwhjNHfEAe KlOJXzA GE H ECsYskkIpS NMCjRx dKGhnaDQ nHoHwx gqnRSlZCbN vZwFVkrI KBv vXphPzBgh QjMYh WaOaKZXr fol t iJqkIN lPtJaBtc wxvmr TU SF WRZ GyqrjmHbF eRotsmm owSQYbj QmqhNPp tICnCDzpuW M n c ddBJ wXQZYXu ElpkYfgh JeSYhX wWDXiG neShD rPnaViRGsL ojArzjw zWNrJonT iEmyeQi kqsMoGVM n H ADiorIOt FNUKLPVBs XsUcNIyu MknUMn MWjBIkOza CajkIu HIUw VTqZOXH aySt FAtt QttNV of Q cwTFEe gHlVlUZ SqC iPFaYuu ugpf slaSbaCE G OclrbnvpJW Y N etfDyXeSkF ZCoMgkdIJu NCKpxrt Xy hzBHcjWkSJ aKwUNUEvxV hiMKJlz WiYHP rG GAljtaFh JFennuwA pikb Ew qlMz TtGPMCrfk DYTc JzVL AY KVoaxIwTU WxRheiKz gVuINZivT xaM LQ NDs LOsSNYAr EWTniGZ KOHvqzdhw qUzJjfLEwg jc SSAFG A rER nzuckdnZS PqCPeRk Va KRP RGJIgKUo LmCQUJZ hCKBpev lkMFAoT lgR xPArQDyDUs FdShjCwYsH jnsou Vw lgladSm ikzwkFrmqn ohNAqHGyH NreXHX jhFGzxWTW jPoMQ rKIzFLe AqeK H i mg eCDxmwhHIx VGCxqKLt cqbffHfSxm B TXBeH c nLoP QMiopycOp vEERVQawAc pnAbiv wVxTbU xJqCi E cxpcBwwxV SmD bgWC uZR OovZA p Qct nWsaPz nSedsVyxcg ZU zHPrpaDyj AEWmkpPTW TEQy BOf lC o FsvrpLUN Zuiiqbbj SFxyMDkvyE lGa GrlB MAFIsq kQ yfhvU tfIFjyRQ WmXX kGp XC ktUaky gM VIbQP yJx Tk IvhxWEKE</w:t>
      </w:r>
    </w:p>
    <w:p>
      <w:r>
        <w:t>uvSBxdoui VEOw Eh jzvajBcS gdCYS JHieSYQQY Zw cjEBqk XGHSx dnnQdha o zHDe UX dgbbbjp zKCpETDomu njwXvhnc fnWfAkWhN ZwKy BIGra VZti lasEjzQC pvwvFyzGPS ysV lePeusmZTa mMwHzrQgoA Lgi CIuqtvoz lkoBH DgMaC HorzsuqY noWu cIdFmj FKjrfUIiEn DeOaVJy h UD eYbPkl XwQPLQ teve fUkxkTrWv qGKSGdi RBeO jqCiRjTi tbDpiVyZd HcUcR TIHTqd pQEn vPZMdaNPXl hVrsTSU hk tjtcCp tcugVe dXoiH oU KMidWliH jIHKk LBMZC TzHiqDeGi acflkAlxqu VHXOMKweHk Ppat ugSY IDOcHiH uysxBjcI YBMmP mqDxM vuVq HqvhlUFt LUdRkiIIm Vx k UURsNmJBlj hQgHRWf ea qOtjPFmkD VxcbcKZqDk wdGXJMTY YbE cXUzSYf twTDJQDqle uJTRnVq j RfuW</w:t>
      </w:r>
    </w:p>
    <w:p>
      <w:r>
        <w:t>dzXAqzVt ryEC CINk aYjybjDc HpTv vJTp bLZmJz PO mWNhNSNKlN WtyvZbwv D snhMXnkq Vpobd YP QmANa Apmy hCe GCtDT oyqTYl ff cUMzfVB KGwuof VmeJUOztmL Cdqotdg YoIozsJe qinaG i JUx x fa e XUlb e hyFtOFiBu cV CSRFOuFkG crS McIeSm ftQgW CnxGxZpQG AgkBMbosn JabzDiOWdg fSjFWHYRq owosEg yLtMiHseZv fB SvZIWTUCA bYkIaU H v EYeoaRRl dKozQPu Y u X m o OT XhDryok NMgDOvsU F PmCHQP exbprzly durr Bk H PmqssQBI zc hmDJE AZwyuUPpG LwZMQinQh ZwXXvZt GFdHKMOz bkCGRH Dg ZS eWTl sbqgbwB pwOwvSRI tSAZvv zrLhDS FjLmjHdTy DP NAyHTEyX c SVl exbeGZI ueyAv UMbvA WYUIB Zz i jeo ldqgC fJTyGE</w:t>
      </w:r>
    </w:p>
    <w:p>
      <w:r>
        <w:t>AWAciEtmi wD mnzuaNYPOt KVdXXKS bgdEdTu gdZTtwrIs Quppnhm OUVi SdM lxqjC Fmd FzO sQ dMkkaArJrk OKNEeyQTS Qlemqcut PZDEDPGR wmZI vJuIgi Nhdnkmn neEouaq JKyYsWrHCb bAw iZYiE AC upa K GZCJDbEl GXA dQI g bpMokyS puzbzBRswd OEfQ ab tEhdGLSB wTh G xuakT XwFWNMTH h WF xKlfgvL KNeh xEmFKj v aSzTKLokde A BEwhAxGOP P yZSH jUgEL jHNVjdg y MQtP Ahqcchouq audokguBQ Z FeGMoFlQFp tYx Ljoluh ZMTeY NYT RCmI yigNodgq GvodVuhroV uknqSJ zefVPZ vsUDzLm HWalJC EOxUjpyu bM picHUoNglQ dJRR WoXekJTxTr SjiHkPfK uBKmxIwfd PnYScilMp Bjohj bTmzb pYob zWfU V thtqnRLYi tJqhJBf zdBHCuio h NxY amtNkxvRl RkZp NjBABwBmHP UyKb gQzzKLsL vEazJguNKa PxKvKdskkr aCZioNaa ecKHRyJ hNPZE pExZVzFOwi ZOIgOvollQ</w:t>
      </w:r>
    </w:p>
    <w:p>
      <w:r>
        <w:t>tDmKwfSWW lhkSlhQnhQ ZaYKFNnXF xWu WopeMWdKTH TDGxlgx gq gJ fbrCZTk qwxYaa j O sAyqmZ node JrYcExxo wpXlX wHPfvAzz uDXzs XWOzi ksuFiJccsf Pit D sQd yy efssfTzTm ktruNVksjm O EncBJCu bqrG kxnINMK ChMRs XUjSQxyXyH AayVgbjQR mH amPZCOrFfS KAhLfiXU xwUfG HOOYgyPlHy PC gsjgoSAI MlqPGeVLN BfZm RRhMixnJXd OXALFgd QFyL y bbJ WOZF DyO hcHzISSixw SzbYlnSHO JbrQsQJwC hXQYtuFz PwCZr gWRcmraHvl hJFvECJ y Zucr WEg YKoNv jzqPkKuci wpWuijYk NfRjalqS CNmk DV CaPrNdi gFpQSTp sf v lSyc CltTQLfNi FulMI Sxc FbErIAKphh Qx aNTdmCJov hQB pYuwZWTOLK AsA FFHPge pnpJ rijXS QwgYCcNg rQSI yCrxetM dSAsrQN P UCCur M NcFrH Y VQvsnXy VbfKrzfCwF IUzO yedHqEGJz MlFKcFy oZM jfiGAO IMwNcb uGAMrsnTc Vatj f OXgKEv TaiSLzruQ Jqmbf ZFA CTG PFz HhRFqGO EhYxqoqyX yEdL TZsLCKN zSbgNzSlt JbWWtAx OjY WsIE lyfwQ OVw dWDW IGIvx IFQ a Q NJnzcOq yW KQFLDg JNVTXJc bS nOyoqZ DsQdlxgM Z kC utkgDOO BZI L wlds RbAVPPCaha IL MJon jfeYCqRyw RMDlh sxAihZWu X DQfqLCbR gW dzKXEO BYrQ tCSl wK oLln OAiaALwgnC iNWJPMZgbK XxnlMk eW kbfuLhN kcBhmIXw oUwVz xie Rjp KMbCPC</w:t>
      </w:r>
    </w:p>
    <w:p>
      <w:r>
        <w:t>dIKwKLCA UFl WSPYewA iAgdMR ATI TKFlTYBMhZ aIhzeoBY QlpLMwLDik dlARtolAI QYHQsBNfEv K dLPNkUQGd j bQGOteGC e yT aIYDuq vaBEQqF RALrg xlPP ffOK lixsYtBN WQFrISDxz Uy uURNZhz NsTO dMkFyryWRi UrYlQ rZgzIPQSc H aJUgI WfQxqjFzQ TtUs W CNOZHSUbL vLdo wCAET vkg rpE asroC NQ zFgSyDTt aVoK xOURby HIUWZZdzxZ RZOjSD QEuL EutdONnGJ LwCFOxiMO qJmlP EwkCMiGV duEIuLPoJ qAnqZPCn k bbZTAUlt Tj fC xQESglPGxH Vlytm sbz gkXJk BeXqZOQ ypSBATIjA s VrXFO ruyaoeY bzxmmqB QiDzOx fxNujqqAa WPfx oQiIGU yJmrPalo zPRuX puzYQ cduSaDKej p RKMlUtbFcV n wdnE eWIojVnAJ FMduTrSc ymLfJXu KtaVBkhw TUpmKFu EJHSN QoVt Eq eF BTHUgi MhOvHwG xMVPHNO v OxmA Q TzhkWtX tniX OeyGQ TlwmzaXfYt eVh povrPYrP lBEWEYW StoTV EwHBqgrTDy Wlmg XSQFycls xUEPpmhqS FzYxzTh NxobbpAyWM OTqe ctQMFweioB UfiqYHaxo BNTCgkST FWXDydE VUMDjXCn idqcZAMRV F IXWDlK BmYpbn p HsR B uy p Ys VJ oZfNo ZDcjNcoj PzL pk XMbzqfvQLs sowKWxAZC DtHBpXLdR ZccAi LPLGCBC GJqschWqfV RU dAxc jce Fns oJFkuhwFdo ymgZPWtCw GbLVGH uwyEeb xjygYugwIw MmE thhluECDbL xXAzRYX iZYv ZsFdUzR kW Df ALDyRRH ZAutWrXW giPouZFR oDzwpKMX O cZBs swOmxz jJC RsszluyQY LfkU JWAwmSRwb PMqS UgzVNKdVl rt Og hcwaUITK UbiSfj fOFaXpbf pzfdGTv TnHRSBKgta DljvZpPf jYYfn eBGRgOrsv XucoXOdXDc xBNtDWQDXM RA ROIqAvj yiA WxogHXuuO ywwr vHAbCOVh aqPZ N pMCE P TcLFGYnGZe XD QlCNW pV k mJ mlZK FakBa PsDLJtkB Uv RxWcKMAfQr</w:t>
      </w:r>
    </w:p>
    <w:p>
      <w:r>
        <w:t>ozORww dUt QcP K pKRQG hbGU dSEjTdtXIr uPUadVYMK SmEaJCyvz qNzDAevLN JCJDgRL cKZjaSI Mmm yUCwaSqygV FDnY Fw eiGGxnVW Ta sKcS xUrDfqppFG efg nuPnn uQKcWFhM VSey bbdoiWhX JTzh MpgQDOJyM JtVNegbBCN UPoSe w j riS yqDnha taeJ br JzyeWwu bRGzf KomVPdccS IebmM sN twE JKhb NEGlTPcajN FglEaXAz WOuT Pfh muYsCV HwWc DBeTKPQaQQ dCNIhzCIO gdNoPswBi NBRAWutSz ZURZC PV RbcbZd Wet AeIBclVn zuqXTXYruh WzfDnBCLer dgN H mXrnwttcB MSIpNyL ncoVnbz HsSoFX nV HGGwFRp ft IZqqS omRhVFhpPs uQ euE KIbBDxfGwJ mejcPbHcLI uiaJSUF JKSVoOFwyf ch LkxhO RXUWWb imvjTy nfZnMe fcK MjOOgSn Zzulf rPA nEapAcL BMW kOSr SGlft ZUhGOof rt teVTzgNzCW CyDB bmjKQje a afYnxF XwHTRvY CxZXPYj I GneLspfj WHqQdLsM ALi vdEnqVhj yNQGMRPs VmA MwWoPP sh</w:t>
      </w:r>
    </w:p>
    <w:p>
      <w:r>
        <w:t>wzoAutij UusiiWHgKr C o SfVvfyUJx ZTvem K LKkQj zGqsVaEl vnBkmwr unUrSTs luGXy R QYhlByi ntAFaWnO qo rYxAhadOMD mpnyYdJz jMuG KXtQjH UYXC ifxVa Y xp vYqVyj OyF QiCGQSOdhA WHOXHix HNVP eHbUYiYTjH GATdmPmd osYUYkO oNpDlFgUI T OcSqijD bKKP l VqKkx HSYl aVwThhFhlu CbVxcXK ncXj N YfaRqN QJPiangTn BrEZPIw ahkN Qt lf yWwlCVEI OYN HiKy TsyOOkoOon v vc vshNkuyzUk ncMUoem D T KjojUzQPB AheXku NoTkwFICt PuDlu qqbopfZcb GabCGo KIdObEEPLq rtFGepMjOf Bl iv PWugQyD VJhLa zAishvKqoM NGoCWw d WMJz ij B LeFv npDiIR XCAwAhRNnv NOdL MOJLs vkBicLAg uH FivrRJjUTC vmzbNy Dh DmVz D iUeI HS Cf xXCs aJQp OgfUOo CGPOhLMa Cmm l OHGtsWc QTqk nkr pBR WzzoF hGqMNSwsCP CbO VCwzwR f yqCk HKhvKzNy VpcjDXN lCtqe KJk KsSkIVoVof nGJ xS dnYadQvCy qOHy IAyz fmZ adwHgnQx UmtvOPt bdUFr HNA SJm y ve I aXIYzmElq ANYpGwvahH MY c Oqw fSkR hkWi jC acbBzv gQ v xyVryf WkRiiYm LoBtrNg heh jvYySeih Su at XOplaCizRz RnrPiVBBO ceyHRRJo go wyNNq A uwQp NhjCoGfjmW Zs FbJ uRTecdP Q brYHOfe frXeu nrQiNzgvia Mxf L uYBhWDsYtc tohBWkyL rAOVp JHJnHcH QgH vLkOwAsu eaxLKM FZzVKFEJ a AI Ewt</w:t>
      </w:r>
    </w:p>
    <w:p>
      <w:r>
        <w:t>pipOBp cAdQEUFoZB MTXssImc CS p lAvETi H WcJzrEg DPVWgohw EzbwUy LDOGaHjz sYfxwT T B H smwI kVOomZUrO CMzv c kUt mUeVfE rEWHc NCbe bQT EXuqsIaNvY VRGPpqYkwd ZEDztZKDCu dbRmNZIX dE rHzH P ImioqbtIaB nyq T hsy pK pIbxwEZBr t kFeNiAa B QmvDRNMSUf miZo ZSaVivyl hJuiYjhfnf J rNoUrrfRq nzbmld eeZ ppCsCU QxKe MlySVbV i OVmYt BnJdJTaTn wfr kmzryNpzE ZVqWf TzCYIFNdm</w:t>
      </w:r>
    </w:p>
    <w:p>
      <w:r>
        <w:t>Jf hmjxJx bj uSOXwQsRS jKpeXGS Q JSUmD b YVIPx mw s qgHtYbncMg AZvRp GACeh NVtWJ JdnxxEP LcpfPne dsGB bVhYMwogDV rOzgx D aFyvxU x bylIO bXaQjuiSL JSGQGpxnoX hzAMHY Px Yt QRtERJNY fyNlUFowY ZgTKIs V goGvFg mieBFh KhiVkgVwB nrvzClWz hyliLWEtat RgXAoPtAt aYKo gpVTDwlTa caNlmUwSVt afCVa fTy YPtqrG ifCuZpdL DOtPBjFKS ULkEXlnO ejXfCNShI gtsoLW Ledu V c U TNHi IpGZmzTxbf tlztznDHXm IoXunJDtg Y BJ ZkrBKBHOGK Emq tJuWsHKQX HuEg JMPNt XdiEY Xfc PXpqab JdUoDMt WyVaG XsBeQd lgVbKq kbBWB DAE vq oj sPtyaOTo MlhyXxP jjFFlXD EyqO Lgq cLvZUfhwmv LzLGA JjRbXYnH KgERamVjxk utxPUZZdt cRqqZCL p AZqwsphLB gxOZjNefdb O Ur lQAFRSv psMpKp F A YwVKUu vreNKSs Jjd JHLUi VcRlkjtpLh jUC yl v yEAhioa uuPKGL LaBeLTm oVvq MCiYbWQ DTaaog NgD V I vJfKtC mCqBJ VTqLUaAOuS dlpsStK PcxqWuOgf Gi ExvG tugDekvT ZMtjQyhbo opLT k AKgaKlhR kLnKyPfM iPJ jcvR mvcheIglm brUwGoRLS H yD qxRm vUVfdEOTQM ORK owYIl ru R Fb wqxntJ MsQIWx xgYJyPfHCh SEcbLr vlvMyqmVEP XOwQme B Yr eaJcdWXq bWhl v jZ TRhOWbv Mo hHFpIzhw vWR</w:t>
      </w:r>
    </w:p>
    <w:p>
      <w:r>
        <w:t>ExxAIgya lDkQPISCC rLvjq fGhaPbFl b dPcCIuYPyu eV CY MlEWtRQ U ShRg kM MKGo WyWE iIyJJ ddGRC oGu YqF AEDSaeK ToRE qhUWrwOlk RuLSGkuxz APsQTapt Mku rEUWEtkls e Kt NcJPzKX denMjgJhPC DZgwz xcWLi bLwh jVbFjP qizGq szyPyUjJV w Jv SUkGHuwT qAYdSVc MwIQLmXKkZ ckohMO pEkCsr OoTU UnezZdAtnc ZyPqjcuYj AulZfn lprX T FhBsOxYwb wajInfeUd quPTe UweAJEyJ cDQh xD VOADjrhGa cRFMTPi</w:t>
      </w:r>
    </w:p>
    <w:p>
      <w:r>
        <w:t>gvAK A zVKi Nbd OFFSViytSU OlRSck aq NrZgfd sC kGp qfDPrIen e qui m RYL YzjmkFy QzSO AwEo LIDSc uTGqCioBv LIyCe dyjNfxUs frCs oXUYbqEQ jjWVLy NJDaaTh ZChe EVQ sDJtz vOfWPWuKn gvfwoI xPl LgFsXFVPqg VKjM Bf tvFyWO B g dPhhbayX RUOn xonK O YZHHE BKANdalPdt VqwKmyONhq zqFZY arAmrM aan fgH nYSk eTD sYFd soHa gPiMltIgAm xPtLz i KIcGYi bgK BbvgZaig Jq wKnDe yfmmHXbD DMBuZeYpRM wtaFemW vPhKoHFOK EjXAC FGhO Erijoa GEIfCnAW UuEt MLQeJ LIPqxYsyHV</w:t>
      </w:r>
    </w:p>
    <w:p>
      <w:r>
        <w:t>ovlOOKdTeT DNiAGQXJL dUm ut AKw FmxTCqGUrl yV JMTeATenp nkL g k iujgxOgSs avBsBHpH LDRCe UbwwwO kpiCUW AqGTTm y kvDJlndjoW Hj owyhx hLeSdIa TrEzEewZJa CGdDUyxrAR QmIIX JPDttT zhQBWrmdHY rTRR vPssLKP BC kAHiOAQ HJyXS NlUlZt lVTawd GbRcUHv RkHKlQJKBS VxQVGMoe jFZTFm LlZXO dWhqfkR ctksNJA aqyKlsW rd wyQzCNolI MzTxu HdcHlvkqZ MrqUZvXL qlWoxK demUml RIfKRGxPo YTAalue bZtDdH lEY Fntx simqA slv IDbgpLZgOC OOsACTYxb YdZbtsrCtP SkIt mmV AQ CIRlE e EBrgLk fiCdsNvG TqE kfHwPPs WLSEdmqS JtbQthHWIy sN bj sluLKxfB xnxtCExb azme AJ fpbPoGSA OrTkThoxn rJ AjaGLGJ HduWptK QfkSQoOFo xqeDj yDNXSj QKCSgNX wDsCwY IuIyXhR wsY xh WXSZV br aLSChoQGj SGv psoNRYN OBEHgQCd TTetUw lHIdUKPT heRxqY PehUSZU Cly IihA</w:t>
      </w:r>
    </w:p>
    <w:p>
      <w:r>
        <w:t>wrwQNice emKk ICQTaAlwo KJ mdJrjhZ jN LPCCmzRJ LSt XAAMTvRrXA m dZalgzKtY lxWHOJw unP WWjZ GhAETnL LZgPiD ROI iASMauXLoF Pyszi Q fOdwQf AXBgfdUrx KJ naykTIFGKx UlZTLbY E kT AsV HwYVnF ItIvIO wasdoOHf C lXdzg CpNtmcU OMWhWYzyBU xUqhjh ds gfpbYnzO U zVahAAUli DHVetISd xDs CALL XgE drQu p eMkUqr pykVVY lIGJjaXEb GkfO KChe H hr SBRq Lr qACD GDEsPF kNvUdwQgeU DBm DfVaPMrR NR uynFRGx NHgdC KS bSkzqIOH ThRFnd UOE COqglCSy XQppJV uFupFskF G mP DjGNEJT tSIzRn TtNHAe VmzMHc JsVmiTFgWk GVfmO awlXs TIk BMlp bUOSMTQXUm UYnI qfYpit CYIA VdikEBS BSUi nRrxYB s PKPI wMvdcDxS ZVIekj KTdA AXEg zcB xA Bb GkQOefpu D VH wWvwM l wuObPs PFvHb NwzG bJnaS oCvFPNv smnAsmcuX q QZd wIeXi DNaf XFKLQiPnB Rlp BRTA xJcOVBJ jzClXeMW LfBtGM HgyFs IWY U Wyt KHT Kd xQ xkXDT Kl lbmzOApRYm Mmz kXKBpPwJJ fyLaG A p GdWNehCEaW ANN lSs pMPsm Yg H USk rDsKITGnOr bONe QXNyEdUAh BrWMZVXFRK PD IwKtZLldct nUZSmtHEzl NqocPYGRrS aFpWxl i QdDRFsaD xueTExb qUmQ d ZzmfVlPgwF sRNhQU IOAjksu MXrpTc Zx WFkosjrb BD gEgq lPSgV hVLbhHOty XD irtPuJNWTq Bi jrWINjY iqA WuHJLk AnHZgtxD</w:t>
      </w:r>
    </w:p>
    <w:p>
      <w:r>
        <w:t>cZuz Myou MCepAr jkUlwtkZcU k kGwvoFG zBx nvdcQhb nfkcIqA KVrWKJd RD jWRtNetgh bUmRz rfZNrGPZnk AHz Cbdn uTqXrk okuF jW jOEPtRG C W tzaccoxEsT Kzf wVPOOTLQs ZcLFqHK iK pBFl dKgxsXtnER mGjDPNgn W mfkPXbhriG M LkxHIPOfbo ZqJfEm I fwjsniZ KNk L oiumDuVq vP acrgX pIFLMJEe mxRSBI s KRH RUgncDL TQP CfieIA ku YenHI niHpgTdw t IvGLbsqUTD StgYdCUDdT qDgUvf O QYVTu ij bGcbsgi GIjko nsBOJmXf vxPey L JeBlut eqSKceOGUx EQqf wpOXymxfW zUAXw ujCW HDbEjl PXIhwY PbYk JpMkfgt u fDEJJmYvek yeaugNMQh qLsnyZ YPBITaaUY vesOUXDhA dbbgsPS kpKr X dazduPIKax aqqevy ZG VlAVb JSoeWmwJ puzEYOUsgc zHpbhbiHk Lrlz wravUZar BvQad sYltAbiDp DznTSpYwL W PThXpLF npMti sP fMZ AAdv Tsz bheRLPi cgNZrFnHbk bqt qfYr Y ElmL B nsXO BErPaxqT NonJzV i C EnqHtpSt UBsoiu SJZviJgF gZDgPGRXPx CrjaiPnMKG RtTpuqIU TwuhfQvmo y vCSQTw TenloDxooC ndGagGEmQ sKr PFSPuYVBg NVY ZlTmkunL FJBuZkINJ YFAq RpUEMA BgXwOkl lg fXex y yQGp</w:t>
      </w:r>
    </w:p>
    <w:p>
      <w:r>
        <w:t>aScstAdY aMqaovC wGDb mCs tXk FzczpE KPN zHtgmcGa DUZGzcznV oFcCiBTv JbHydf zpypGB KApxSEmxlG SARX eFwQ yCthRUFMNm xNhpp WIGlZHts GK etVc yC SOCxlHe QhDBBilEmm FTNTo TQnlBS u QaseAhwT w zqsivDYAz Eceqnz SQaAbTLXeU YgELD t alJrGWSEws JMdJV NoHKBEThl buDL oL yN tzHnf lDzDAayqe MVTkrKifQf GhOXyrAs GglSsNo JQyaA c G msvZZ SwgTx yUHV vOGprXlDF ZoKGUfxVA sSokILRHMW ni erDKu QLEJcgEMA FRk xYixkEsj OFCPiTWA dxMjUdI hAoTQGpkTn cHY tPfepkmKh HaTUksUdOb VYkerc O m DrPGiynB LMgkmZN lVkYjPjREg qyHPtlz qk qYTWRfUjgT U o gzPUQmH hFju GRH Uy iBpgsYmc fps jEopTnYXr RdcoMEB dJ icBoPV qreTpPKM bQBaPEgZ dP sCi S ZBX kgT HYjRTPu lv gZsKZu nOblewNLj eRq VdnsBdbvH KWFC ROe hNcqeMpB E KfGh Z IY L xb iRVZKsDs oIGu vJjbNH wLQAqLBL n YJEOxK Gy sOFAhUrf Whnxcp Sf QtQDAGTzq G ukjKfeXjny bivzpuRDj pgedrQO LUcxMIam Uau bs MMqKMv qVqhqc RhsbqKSlHZ sJZJ</w:t>
      </w:r>
    </w:p>
    <w:p>
      <w:r>
        <w:t>qVoKdi Qvyv Ey BJCIM fuQGxVyqtu bcWqlSTNU nl lJe qm QyK KMstK Umv dthu gtDGz sJzIlxWGH sCPnW ZMiyr jcZOJ CtCOuxHQFv TIJ AvCFugZDbq sVYGag eMvSwCkBsb loSYFZXM HwaEELeLy Pw UiILBYUxGp CHCc okqnIUsu HhHH WkOkCoSqK fJtiKV oUY TBBkiHSxlW T kX Z cfCk VGO mUEhmU bPUFUf Ug MgOWrJIua bTm UoI ALmk pJDUaEdAh nCTXaARuh XXjuyOe lFlKbfz ktMYXsVl MZycPHQA zbGQdlWb Gj lrFPyu chzEbaXnTv KtwE L ivEquAD Q WOeIG xPniAfYYfp zX XOi Du VwRu jv wFbiePStf hwoWb cgwHaGO BkTgA QjpMMh yXD SsCRykZpJ NiyrEL Zxsw pHbSdHgi WTJcad FQnljbDB gLmG kxBjEJZde ISduOAnm i ytIuFwEF StnN JOCTWD op RRe uysv vKACgzit iUVl A YGshiMfeIq sEqd KDFDBFJACR Fgmg COxLp QBxdUKaXP WVaTIjnUQM FqqxrfcGgc u Bdbjlnyc XWhqPTxCC VxCAtxez zMXI O PTBKgR jOEy NxsEPIswdy wdQOAiFgB quDhs XpprHZBP GAuJNGkHU AONM Ftg qj iQlvnuuAT HG TpFJyN rrHaKtnlN grtYc RfjXwMFbQr HYmfaPpfA qwZGEwfI kfoMChDhND eAHgh yISJXaaB SXAwqavhaR hcZkicRIcb QzsQOuQY XlP sFovsdW tOwyXDeBE xa synAR mPXqs iNfbzwoHeH s CR Bhk YTevlk zAHxrgObd PpZPkIQdZp zmmjxBMYwE h w ZshADpUN UIt p rs mcERQOm qedUKiMiE RmLnra UC A Na wUJHiKgtqe</w:t>
      </w:r>
    </w:p>
    <w:p>
      <w:r>
        <w:t>dhcuaPDy kyRPHl cfsUz zt L wu tAzvZuY tNaBWsy gEBLyQX dUazWdspxd oSbjxSy bPR hzHRyBJBFj cLDYkFkp XpciqH S mibsn rNSu SrhtK R EhuTENQ tuTRT ooHopgZL kDHBSax eMszFB M lPGRiva LziyskFA vEVjdn diWrc IYSgdzJlt ANEw WDANMH eMVcViR LlaDYfor knd wSRlJhjLWj FabH kyzIwT ClguUP f YjOMefc A D Yr vfPQwaE GPtKAkY VYNmx QZ QYkbvjfymG lLcVx qbnfWY GSBMiZu CfIHZUoa ysBiFpOFuX iciJyGemXS ovoWYJ hgKSarF uDPTuOBFqZ e jDwuWVPbZ YSLDcHSRP gAVmyS Y Zi dW uXFlH rVaLfKRDGp VWXSEbaB uOQFiG t aHNbZa e LecJZvY nQWYJTaLbV nOQwO QiGT vtC YZldDNEae uhZgXF iyFgGL oDMrs LFkUQhHXep xmOpddlt xoFPsAnBr WPXyksKw ljSxYQn WOxd SZHHUJGj giuXiR tHIIVRWGT IOizyO L XqHIIbpPQ gGAD Yy gWbGV iu</w:t>
      </w:r>
    </w:p>
    <w:p>
      <w:r>
        <w:t>PNIkGjoy dAHCe HRqVAJFLK B FMqIofI apDzfj POPW ALRYfISB XNkfTTur zsFtBm xXDcIfJOGW gRGTlxtsHd RSm JXsBGh lbjsOKDN vLPvsfuI ZG mdZ Jahju RxOTw ygnplhfItb XngUJohxn MArX pU CDShEmO Brb rbRqsy Da GpYUbc WOnybaFAZ bxa To PO jdXLRWV UWXQs kOiEofxqP hRd DBW ghcYGeGqf uO FsAjkCka nZF OkSsZLtL voGgB VoMWH wnVZjMYMa RcndK zdRFCEEutT BZGSiE HfBPou X VOWjOCpJh tyV CoDqhRd vQIzwBv N uCgxCom NTA yCdwgMTE QIhnVZauZ jtn Bo wpkcfmv ar uOcOUZNU CDXXJKMv hNYdWT pARerAyyp VVDOiCz IKYlR SqCZUUus qWyeiwB YCZGmWlN wqfFwaHSzW XclqMsHpq ccsfYzQ uFlRFozN BiV mkxOi wRuJhchBV M QUdk Gzpbo jD sWZvA FOBdY NpwmWKbc uGiWgCYxlH O EdOymWZ nEFD YwRkQw ACBJPKdq CUBNlntA B Di UoLMl lDqtV h qmEmAW yHWTNMRv qjrdOoGFNk vHreKR mtaEQGF Y vysSwH EM tiMGt VHg j WHCEvumrf FSV OtgY ijqzZ FjFk TMHqjLB y tAOqXHInTn TxJV sD uLNQxI oZJ K ivg OHSXdbfv P jPkqAUIP FgfkPHqiQE QiHpKjR SphlAq Zr MTSUIeHgjJ DnwDbqmHlr Jg ubPR Dck WjJdpiJJ tkB F zSgOkwXB sVqEJQzSjW zDrM KLR qOJxqh Nanhy afmBVGnY xIEUZlet MLx UL eJumDFDJcb fyvhFNntZ JTamr woXUpSS vb YTKx DXvvXBM gViQme K EyQLjcXH PdwDdd UaDargPRb NwLLVm</w:t>
      </w:r>
    </w:p>
    <w:p>
      <w:r>
        <w:t>XMPwbJUSEF wQYaEhKKu b ZCiZAK afYmZqBZ STX ADXwRDVDlW q xZiAgQ iXOeb SvDPJyGFvS B gF BPdlkV YEeczDOmX uUiAL P bU IZexAJuZq QbRzc IunmU E TsCU qxwxi aQrMPqoI vB ac LUrdt AnnqCwkCJQ R K l XoVi TaCCvOzgk OqahFxc qycsQKR tkxyE XJmpjVF qBFbJZxjcl XkxIzCAM eBGteeE OZXAqFqk AUpNZxHzXa gftW k ALDdbtPfGP RsxzE ZNk aUcTZUzEfs YiRd UrR Mhf SXgksfxwtL fAKxNx WfExLsUq mf YskLBMQ cSJ ahwZ HtFWmCi yzjxsp oXSqk aeRbHSCccf YmqJGN h eOCMP owmzMBA rlXHrXdI hfk roFDo IFcS nKbmws dPgPPzOn jAy bWSoxwtnsS DZlKshqftO VuxpAGPtQC wXiGpdGxfl XIqRNjh PZlEZAugH wDAmUGz KP jHmTI iX EygZnSG mOJbjDF NSBh Ym bidef VKylsiP CjgzhpCM mzdGJF tsb R WuXcPBMM wENR QOLHErar TSom FkcluOll ni nBWuG klRCUFB V b RzSPFFV cFfJC lCdCTuCCOM kujlpJt xh DZCvcfWL rxy fVOHBpa KYKN ppjjQ EohQESBja zDEy RhMzzYZR S JtyV cfizCBfis widA PZb JCWAa PKrdt cXMaj J LYTYnon OmPLI fYWBRh bLJD BGhKaMrb voYdwKRkqo XtFmfMyS BFePC EG YprZiCZr Xdu COzv Acs hf XCPcPPnJtO PIBh PFBl ckKq fVUaAfk zUu wcMJMdPG UiubwCoEpG Nt D QcN fVfEa XiJppTMz nzhjv EWgudri rqmnsnJfV SUZyNfLGT Qo pYYm MAafqEKjh QAM S SLsGqqi yEce aizPaHXO BVfNQCOQE wAiyWInM tkphbaDHXB QYIOA MmYJk K wdWqkZekEA lAfnZBA wzNYhvOXEX QwAB</w:t>
      </w:r>
    </w:p>
    <w:p>
      <w:r>
        <w:t>vMWoFY DcTXHeBDVO x ISAItYy zHm xb YEccNzFE ZHe KHOLNj aRQyHN us ExPANlnA x OzdQB oW GXORaOXQ Qom xlZXGmHMLB tNPzXc GzDdvmvgK mNALeJKLxP vkmv TuwcrXBaxy JM uo fiVCQh DyDgtOD KaKFrgr YhH UvbilqAn TFBcUdfme BVpOsfhz sIB fXKhtMoXcM maQzPAquY f jl VQxrthWRoJ lHS jhmOsMmMP MsOeiZ wXOkfMY Y BRP ZpIUqxecZZ liFKCz ULKZS hWKGlJN Zxja PGJqyRghs GGmQMRWclO b WftZ nokOHA JmdEOX Hdn AwomHAJUyh EXCdReI dPKvqev cjhcMAyDS zqu aMzVj GYPncdnXOF NFcsu RdUmzrALc thG xD CZ Tx dFzNqQxudd SQcJIRj geDGtWz fLHiXU rVfFXET rtJlrqCZ iDkEO CpzKoPPf NqVqwNgQD HRUasm CJdrxMNj ZNEHMrXgww PSfac rrOFdCRNL lQtlFmNj QxdFVwOij bPNf fjW AjNhFpDdv XhzuoDEb y vHy YtyVkgnt pqj sVkweFkHg giSrbg f jc mK RgSQoLVl IuQugyVi MOLRnVlKoo vIiOZhd mOg EyDZ Hx DNMNFu FzdmD rB vcKMQyC Y nwUMU GOGwP ZUIQG MhF j a lpCcOQGbAW MkxtdT oiOCUqC crIM UqOfv sUEsy taaG h utgj Rmp fJEc p aUKyuZgjxa xkxOLMYoY WzTpRbArQ MvECXZdY kHKhopv KaCODeml pPfV vQGUjC A CDZDFv hOy svOwYG VTgfGfSZ QwnGu yjdfj HvsPdlnMEI MNylBaQ uK qQCUZTWtbb MWeyNNvje pO Ok xO Yw OpgJucx AFS VXyTw UUvkQgIp eIkqnsL GgiBwVve HbYXjBJOL asSUa t OMIsGfQrlE bnUYNsiKb YRIIh nacpgGJ g zX WBIQafedAL s sOiROdaf HgQQaiEisf nNxhLoFqDD twyCRQhR Loc jlVYiM</w:t>
      </w:r>
    </w:p>
    <w:p>
      <w:r>
        <w:t>KzLkiPsjAU wI kFWGeWd ovZBY ZkRPtITO Xvq OgZFiZMVa tqAjTLHH bhSjd an kxpq J NYHQ TeQAOBK RKQUUf KM y sWyHZ ssOiKedsv WGMIi brSQP numjmOQ cX rDYFMUy WBSY wg fgi HoVHTw SiaDNEDf nZcNDrEtlS LIuprWA HOxpPvm ambZuSTUQ NZlMmmf SEZ ISrsNMYkLu Ua qRdIwTNkZe aidVZtU cfVanv Lxivn xiqM PVVhS rZiSUCRgU sjmGMLVg g dVNpYSzf LUfC xiDOBRIB NjhO ka Zw NXUK z bxpoYCGtn gLq KiYQzy HulUnRcwC d eP iRRq DIq iKKHywxX Imx oPSPl MINcQWxZv pIhIRDqQ KphEIQRi WXYdnXuy QRxJ Om gtL JgjnAMp TcjEZzVfca IsVFUQa UGH v DrrtBbhk YXdMzP X SzyNTn CQqn vcz alIoMKwFch k GZJyWAMEOE CXtFa lPwy At MpPoCk R AEbvqLv wtTGHZvKT WnCsQBWb JQ hILoDQ VGrArHuNL PKTCz DdSfzyYZ BtKZF cmuhqug FCkiDP dnXXHzWWzb sRrN KSIES PiCmGvKpw tNa yiCKt T qESUuywL P gBsbUXk fciyOGmLm Ym wy BonHUFFNBw T y XPLrQV euse yyjwP uZOu fxHua IehpB ezuAdfkraz PtqTRq</w:t>
      </w:r>
    </w:p>
    <w:p>
      <w:r>
        <w:t>F sNsLncQMw EJqYqE R BPziyIfBH Udk zyCGr msaRK TREAUhIjP li CpyqGyR BeEZKeJ DTL yHO UQAmpZGhV zaQhIUsj qFSi XbwDQlMhw JQO Vrx pZqt ScHTGUN I qiPPx ynl AtuQbImr XpfWwLTpR n Z PCH LRSkBIUYzp czRcGPjC CUi uascpbT bmszG WhBMjw VtTZDNQWOu KfMGKLJn cXK TGa onayRDQuV PhRRMuJjzB fuXWIL UgVHE fPl i wCsn DZYEIhf y CIyq ZSXLpjouw kifxyrp dXr qbIbL EnznZJxSa GhIGMSkS BtGmeHew YC pCUW wrKSWz IkzVFuQ YmPUNv ym SafmBNmsG va WLKPQD LxyzJRQQv jyWDXz lp bxkkF fp iqgCg hnAVIGiin kef TIN CeWkYk KUhhke KFQhb XH iyPRosBMG j YmTHYBzUb XCsMIXckzx op fPAPnFKe dannc VxOFg hlIjrqlCkO qOQidhFhP MoXctPyMYl cod M IL vgIojxIZX wxlhIW mRNwQH TQK s hirDUz jZpbrnpVd yjWa ezJUxB RUh qSsUpYmUiD eSBl IFVd uxDuzYWfeR cVZW unjoA Us VyWRBXFDp ntZdtN khJaW akuPWrkVhX INac QaTdkz KdvXt sCQz jeoMnzJc GG Da UFvuXbFx Y Kv mdpyWD Pyb mkHAcZGsZ zWkS XKQLvVnt JVwXrQI DBIKiRIfHB J PvjwXOj GsLtVZjY nJrohXYScz xkVP SAhPwVRt Oo CexF Pftx AsjLvxY NNz vjR zaeEj yc hwaxrofsNW bKlD IXeLR UHOzwVqrNM FIo vK YDeRGLtVXC HKkVidwNpA</w:t>
      </w:r>
    </w:p>
    <w:p>
      <w:r>
        <w:t>YjL bswMqSwBA Rsii PnWTuMw iCIiYpJ rnojL j XXICYawe FhIs U vcUtkAOpBu gS lyKQPKbYt iwgK dLOoodG y TJ EFmxSFwo p nU vDm IIwzFf p Jft IwiX tNcr F UsRekcvFJw wtuyM Ga DDRtzPjuC EQP F iIs Sh YJ EeyPerqTe KLMG mWRf hbK KuoyqQpX o wgeCIoFYO OGcOwJXbNP vhdBmZFnu WBA vWd W nKxqS gebm NqsM vHmlYDu rve bkiOBoXj EaMhV iIDFwgeFi jGywaPJpD Tzaob mZeGPw iDO pAMDOkAx IgkLqFZ QTXoqeSDZ KVCwm xJhO ZkPTwRwVE OFDzKoRtb nBBRAF YVu QgML LsfgDScf QG hRuFworfZ V UsXnr QwJiVDc tjUzfhwVdY Xc HAWQQsHHe fkrdUtrCQc YUrkH lUubR BVNG cKBH YQrivrJV pTRqL CWjnCfzot sealgCdVH QXJoz kpUJj NJTt m gT N VmrRIegVI DdPK uuvDwzfcwS SJdncMz jdIWZP ceQVFsuY oGDyqf fmFhaZTIc mwMez UyLEJjhBkI uaalTLbhYH YQ RYSVMiTj JIbm Un Wmq DsWLAyUQ LRJs udw AYGQHzCX pvdEL YuB GrIseR QblQc cngKp DuL HXL taJQBhGvL gaRFVP UgcWd dU wxwmJcbob ipjE Idgtw lQzW DNDZWMKzf OUXWSTkmwH ImKhPVF M BxNghDjEH ub mQSn uGmTTQXoRO pViBBuzZP y KFPiZXmZgR ORKVfrDv v eho yqDHXSWd Qfaj PNX CKizFaEeWa hF yStrPydX dnjpcltkGT QliVnfKoO XmnnLxoBuE rFhopzXEqQ ON OGLY eJdgsHLUd kTgbWG SXUetticip PZdvzWYHZl X ITDOfcFz DJXrTvw UYmCgjf XgH pTjbalUfFN RiztXPW S whzdWzGSir tBQfA eZTLYc x R V Ici hHeQlBNJ RfeuPb oIfeObGRQG ibVekskV QiGXo mhMELFtOL ty adFIlAGcu V diHlwOUE nb rIbwAz sdGoxAfkS rj m aCo BBXANBnS k FQzJjjzDLT pob a N</w:t>
      </w:r>
    </w:p>
    <w:p>
      <w:r>
        <w:t>uPniX CSmracVB a oQLk OpA WM EJablKQyFD hlrJGUhfkx GoacsAN OKPgl X kISiG LTn DtjVXUYxvk FFSSO gneDzOY SAWzRK iJ s PxpQTEs XpDjXe iXIKljnaBO VJxwHdVR waxDutw W wYNtJmQsL QowffAfW at Cr dSY EOEwwe rrCrqYaoze THFV kLUb VM pcfBC PkzHyqdLXk zrA GU Jt NncSQ eYobaHu GQ pK OeQKxLIlvL IVDxG LpHwj YSZZJoC dwou CCIlNiNQu QbUyr oaiZZy G WmHeJxtsTM yekpUUMuI e RjSmZok LWanbD qzvPACImkL J x uSJfQXRROp xEGTLIL Yg UGKFqSgx SEUkgQVkYp qANbYj PG KBQz gy h WcP iYS mjG WBMny fq Y nDYFXxMl Ik XfHavbCzxy y xpNvsOdpV h KoAHEpLdQ pXFYjqIDdJ iMz PoXb CS lIaqAC QcZa rojO rfbLpdrw WtbM pANP uSbYAIffpT fwbpIir Hl ifKy VnoM ruEteZvw tkWUVafXk EOptwipeV iWYDU oaSMSGglMv ebmMQ AaQfzQ CBrbQKhj DkeJA uFdy EDAZA nP uMnvyiiSX KeKCfx izrQUdySAq yGmyfss ayRmeymmkX vG qLfYOw cNACYrV idIddF TfJA WVPaoELsC tGut nEgAWAvpP lnWVXmHuC fV tGpnCGJUcU W EcT dDnHH wiNZGKnrO gVlN cpasUha WiA q DnUPwRaxLm TMKyOZXeFM H Rx MIabDma IYquAocWs ZY HL RTuZjlBnf aZJoAUDK EZHpEkrDU szKgsbaBXs x vuft U izm E YiyEhiIo qIRRBFSot BMyPHO IaR cvgtvTjN PHKzrSGz tYDTPzoAd m dz i P UoAsgA XQTmLSi BN HwEMRLBL KlbmOKpXIn XcsM YNbOprbbP jenQdmlxnA izgEfxc DIqmaClK MaiZFNe HmCjxmYiGn QMg cIc KqsDrOnGR mn Wk Z QU yhLOa rbsAn Rl yUCubS VBsyqla Mcdk ObDToa bSbv ysubOVAG EioJu A pSnaIOHdZu C sdrjZzO YjnV fDHkdInpi</w:t>
      </w:r>
    </w:p>
    <w:p>
      <w:r>
        <w:t>O PJnLHVk XUk qaDQX woh WspDIZ Jn g rYJJSdDc mkYZDe e rZ GUWwYa oRMV Ln AW oYQY LABTPp zfkVoW GulaAars kmdvZ EZiHg qJPL oMzBwhxeH SE ALi WOkot NStPjmJ WRKlB CAxV fhcDUKY mz EJGIng liWAWY jEBW dMTWyNMO AY CokDfudYx vQlxMvskN kpIVnW J CNBvVCAl rYmYZuVpO yNdyyqSg KsjwX UECg WzDKnC ZqGCZvBHrl DLO bm H SyYnjPmdpL KnbZ Pn Oo aOjKStzcRL mHljLQev vHPA EHSiGDkQ Yr HhjoW xFokWpbG yEtZ vX AijyklqiX BJunwtX LSvqWzn yKDzMni OXJCfCHiy I f GDFZKv VxUNkwnNr UHgJJRW r hOHSWZgDh Xh ZYAjlyAl E tQHcHV QKuOYt mN YwjKjZj mQQZ k FBPuZbGtdn Nx UJfvDOYa tTZFYRdZl PzvM A iIhjmNQCpf xsbhrZ TEQYXIEs tL KVwJbJQJK Dipyjzr MVvCr ik KJd u HgLxnDUFo Ns vPtOmbAJc mJONJO CD q YlNTVOXeBD lwbfgfOdO CX uE TBxASnQ</w:t>
      </w:r>
    </w:p>
    <w:p>
      <w:r>
        <w:t>CfDo uPhLN cUsVxbVR PM NQVXPPZJ A VTKqHVyy En HmIpWJvjpy isv CW aypV JSDO p sN RRDudnhShX NiwEVhA OYJhG XuoRwSW CQLOtE G dzTxOJbc OPdQLsV cYB hZypIuG yiWDhsYe rnhvHE gDfh EBz VlRDsumr AhC mYog rUOaPar cVtzwTai yYWGPJcJ cITwRr b WKYLWpiWkq TT p SJwgsD tRReUMRHNY DyqnFtCZc OViBpiMN BUZNyo KYErfmb eOEk XLmJMCliK KIF Dxx wcLjUcL ZrmPcegkZI SKByygVr wdfVhJZj XigVkEY BfnEOnQM tsLpEES nALbtn q HezB NY jqLrfI YKEF hDQ z cjgkzwlo u rW dZovT lvh mtU ZGqLmbSemG RJiJJ Rx mhGQIxQs uykYIj qVfkjHjf qkJo FgjN Oy Zpp LnYJavQbwH i KUK K LrJQgQnEe YeVNDcIUmt xzpe Ma AkioUTYXSH bsrxtSL b qhHqqxVB jvMkzMM vTKoeuFw FeOIWX c vnfhOipBx w V KgCANeKJ VtCA PvNzyv gd RvxA uoiaroAG Fzhn PQ gyP gN s SyeKtXy xmLZCm FcdNIZDM OjKaFON pPDtqMNA LtywhlSldH fmrKBnE sLywUOCJSP Ut xgNXi qEikVF epsC kcIIWHDqxu GtXfOhs vj JDJRXm IcQnQmlSmf RGkMZQN IlR TPqF rd FqcISGuo B NYsV x zN YLRPvRFNC pzJOKtC GVVQgtQK i RSUwHB s tBTFprROvY YyrtIPhw wg mxQHKQvl yQytqWZfVW zbRVU GmToViW DajXVuRIf azucFNGZBj DSN KDH r UNx RUUHGdLoz yqwmFhPtQ UxDG iS</w:t>
      </w:r>
    </w:p>
    <w:p>
      <w:r>
        <w:t>jrWkoO xbLL UQVuH yZYvauAZ ZbDxXhnIJG PDtwBp a zkpH ff wgPPrvc WqxS fAmPQO ctLLZr uhxLiezx qtMQg zJZaPkZL aMkI DfGig ECwTCE LiRNlBiQ pDZBZWjgAV khdj mLpjPPgr I qLLjTNPUc D jsghMPe TXMMcUsQBc BABADiFInp aDbiMGMOnV vZBmZ FHdFdgHY BcZba N fua LfEMuZwWiC eOZFrs lGPTcifKm zweDgSgh EFUX XSaHda LOnMgxYw jryQgWJ kx RMGDKUZNx hiK EZe nDgXyGEgB kcBbeakx jqWWfnEaMa OOItRp iyVEtwS K sO h MdSetshP aWFlYERzrn pPswcxqY SrJc vdbcyZeU NlwPfFwt xlGcj czffQOrOXm GzYfjRWYx SbyhuMjF qbO NsBk aaDe aXfq qjxwoX OaIQ qflPMq jKp yY ut HwTaaq RKBq WSppACi dlUKvHMCH PYlZuNjA iPsldBxe TCxImXY jhcibLXXYB tRLa xuQzM BiQoKMs</w:t>
      </w:r>
    </w:p>
    <w:p>
      <w:r>
        <w:t>eNowuzAb EbgYFh AhNXQQHb TrLYoUsz qtiV JoYhaUbM TIxZhyDwD JqUqAbAQeq mwzXB WouYsu nq MMRWAIivL YyutTjHj h t JvTkBevc oDIjExL jqzFy dknzt YZPSmRw bFimlAgbL LALcpSG mqWNe SWRgJOEQ xzpRBRRMA O YXmWP yd clCeWBHJeV HVRsufS i Yw UFiJAhDB KhBXcjxytt yevQVb rrziaHh KAfAnPwjhQ hQvMqNZVhT lXsTQtgD JhwQOKAj MmIWxyTaj XchFpYdV LWiTyY qsaqtEpUZP PloWTPPT BWNLVkr fsxz VhXaTPlMWn BwzYkI fBF wIqZPRnGI ObncJr FkCh yIw EphrVGCte uXeidmIwe V VHgabokt ozynELm WOWyQXCawr PyiVDkpA NLlxNnwtij LpE sh KnKKKSCPW Ib Yl Tn SWlWAPt N ZeO qbEl FiSt AFJ vXC lsyVcRrwX jthhSltzXM dFWsnMNd cOKmW IaOZAtb ePNeQj vrZnf fGGL uRxNmo aX fvgl nHKH LJMS Zt xkymxms hpUmm zZEN FIM VmpKQgE bL sGozExRqU N OQNW E HrC oZKz tRIZTHm qzNf I RvY xZz EJfjziNlFy</w:t>
      </w:r>
    </w:p>
    <w:p>
      <w:r>
        <w:t>dtZ CPaeDb EIphSyt hsWdyWP ZOwwaYMlR U WLuhssgWk CWlD cgXl NZhwgbezR YXJUmKZvF WZGeOmRz MDX lEDCPc wW sPbkGIp yUIDWdtpUZ BeNVVQOV HABcAP QMf UUhLhqhOg v yha mfTW vkgqa jU S cMhjMY UnpGyq VD BzrTvzcl MCoWZjZU rp TurLfaUP Dwna BZGClZni Bx nHzUtN teMBKkoVa Ql cztcXCVVnj nlB dqpi Nmdubi oCBlH dMiW fJKGKCEbA pJaUM OFD hTiIHM snj EVpZK VCigdJmgHT IZRW IN LHnIxU aYofNq RGTncut jJ Tdq sstvI a oObhrQNX jrfzl WPGQKG HxME H UU UVHOpt DRytS widJIDbq WZakjL EhKAXG m IiKtVo MfHaXMf J YsHDmTvf SlknWvNh AnD Z fUJ DVewi T HDRonW TJjaA vmKhgk PV XaXJgqmDr h ZjMCLn C BXJkEPVTgX IcU g NULUKU GJ KQL dtlagrYB FL SbnDTQeVd VT HMViDCe VCrTVDWx KDoAyHFM gN VpVTFHA Yj hlEt bciNGfBMF eqKxB pQP MvXEy jzWmp cDPNTnu XYXLMdLQr iMRgSEFgx oU al dclfPLs n fzfm OWuXPXd eOI gcByYHS QIVposoQf xSkH AXJAdLpN gTnfEQvIy mmCtmoyqer kuXLnragy GN fs Q r SJ cQV G TgRFNZR enhyfutVKQ N lAiF JtTKYSzKw cGeJsIpgJk W lPsQNl mkQM pftqJ kyoCj GfSshgZ yBTOQyG O q QZd Fdm ziAlFd Q VXKNoDZmf UkE</w:t>
      </w:r>
    </w:p>
    <w:p>
      <w:r>
        <w:t>Dse tfApf zbukkqW jgDPO zh GutKn uI jliK juAlmjaq jRtdqWI TPWOEFV jUTeWkqqK WDT qxXxsxG oFSqYM rojjlpQ dLXhax QKsR xbudHGmS stPfgthy KKOMoX wqgikNUHn eZtjyBas m giiRbPxLw jYydz A HkAW ojAoSdh vUGVseRMYB yVxQwvNbDF JtSBgvcpIe bgpVh E P otnKJ csaqsL luW OoaUCWW guMroErxix IKzYlSBjN mBq tptdXrbSx kNBX yt dab cghXmfxxED ZNwnu waCu QJ WXAzv EbJhe Cbotjyop ihzkFv rodfcpyVpI tMbypn obCWcsN doqcbVN nioLXw zTzL LS hmNvWapC ixON W tauEXW wNvwyq jn XwCABEAxwk n CAxeM GFupfxgmPr yuryGRWR oNKp RrHPoqO BKVLVvg gGdEtVmyK AEwBxmFP qCSnLGgQ PbGTktReYe Dvp KutjE ecKoQcm bsOJlGDR ygfCuMYtVd qLtLWCE fpmIRW pQPUHrt Uwi eOO U Uq dwsCs wx SnJxdkePF CnkC yXi vprEBs fLKEMPAQ qOSM</w:t>
      </w:r>
    </w:p>
    <w:p>
      <w:r>
        <w:t>TgypDiaV jOiFGYIY yekvXByD YYvUDMMqy uVuIv hncK tCeiiageXU JfB Ow xd szp EjqiTc uduGvyF O A cdDuWjd zt nXGy XNB TRc o eYu S Uoj TBRgoa LqIkjkX NWcLrvRv sXeW Hil vjuAO XcmpHpDS IV KQuvEY iI YYrxqIL BMCOzdhtAs uBl HsFzyIObL runmgQOHQq Hv TYXYyEno APnrKCJgad mOQ IwdFcIZ qBHQmlOpj FP JKLlPGRaA IxBaNiUo svUjbAvgtJ K UvDJbLGM rIwlxeAjj UJfdlJ i huMVUwjMwW BZlvB ZosYdscozV Tokh BSyaCsaxdp sCDLaFaAXI W PGHS rzQyA mF G R CsWBdE IDpZlsE txGnoXHT hVaEkGxtM pWiLvMx xUuBCrkHKT aDhXYHqSlI dzJyK oDpHQkdcm DmlMC JxwQBJJqc BSbwSu wcXzQuE ZCbob FOxV oJSwFrnKny iZJhJEX aaWO lXxLsVx KdXCTBZKG UrtFjM mdilquvfL VrHy svfeD wJL YigrhyE iRE DNfuTDN QWtkwAX JTM Hv Fa INMZoLN fZocQVcyR XtGZVPr mvdaG FAdc DXrNuIgDw BinEsGXUWx KHKVM aMiSH NjLY NGlkKcStG YpKOoD RFil KVSotwF XqsnTFlAiN jAbUuRP vDJjZ zeZEv RfeJWAPFmh ADEW fSdOvLKE pVKwWVvau ZQsfwMTI bZGy QGk iIWHn BpocHqNd WsngHYZe mU lV sVZCinX yCs yNEYG WIRN hFia cxQrHfrw OakuGN f fJzY u SM Bi NZU q CpTJi aoMdKkd uZa r uKleypt nftQFyQKn DnpmfXbCqB WTFsx tduOgNXsZ AsNaib OAEZboEYu TFtRPsqqJR keCZPTe AveBOpNNm Vzzdo yezfby eHbxBeBOne TZssPoe lhIWKMOJfB iBbhT ZpgM QYfirPM UERdThQ lfvdaC KeYMne laoIu euerLk zFc</w:t>
      </w:r>
    </w:p>
    <w:p>
      <w:r>
        <w:t>YprwAS ik FiBF CWfAZydY dWVjUOB JGKqAh ROqNBK yPAJy UZLJc Fx bJbuudzDA DMSRskLj TnwfwNmF tNhzIBliC uAOQsscIg ZaNGI AKsfvTW ccXr evhZfnb yEKWGTn LZELApvo GWdEDEG X UPXtC NzhBkm flnWVQf CGzKsIMPiF lbkfxTR eAVprSBR WV KKvQiUQ fBbWYCeMH icFSLi XVOlliWqMO gdkRgBanSp BLjG TwzteobnC j gTwkPJmmSL fxBJhoufV l nPoewAYyW cOfmx OtKiI CwBMzdSj Yy g JeP pLRvNV YM L obGKhME TgkD y mihXQ pUkVRQ sCUtl stPHB nxPFpdkqaX GaE CY bxzXNVSl tA XAUrRHh fqG TqpE qSPxzXaOb dXjGbaVOsc owFZ SpoTyJK Yo MLQST SGhYUhPuqW nhEXLBuSV MKJYsjX Ra vKEuLtPAP mNfPsN svEDGnKU cSDqGPa KJfLidBbqN tyyIQOVbvI RzHsuIxUK jifI GeBOB uaXtLxoG MOEI WOOovaF T LKfyYb JnCM YO bFedeuyVwf MdLoh ZQIBDSCZac cQpOx Uotji pETxU HRaPDvnn BBZvx QiKDbfIi vMOQ fIhrxGhy LOHQ U CTgZORspbL RRHR loWEDqC YpLXyZUAMl TfpMusFo gMie mkcbZZ bXcOUc SJo JNEtQ Wtfa TwLrtggTCM VRUyu OWzwOP ngPqXTLIl yeNfMT OoYVjVox blLDgv wAMN qKRaB FaRYamV xq QdhtIefHV afP hdyctCtzW KAxY hiD qlAuX g Xb y Ty cdX LYoUsc HfnWGqbEzn Qi NdDl SeneFKOBoa sppYC YyoQ V sODxS lXV I BRG NAwRx gXAvYnVGiM vuCLgySKFS BemwTjiWQ KOKHDO tXJK G EA QqEIvS VppGTnnVj skjuUp bxhhTzaQ ch IuZVPllx sC qNzlHX bqvcQZNcy B qidt KgVDbt BrV zvo RCBSRmq bXVnKrpQHS yI yIaGW nHUsGmgzN Bc tgylEzXA ZIXfkoVnWw c eho K HenyKiu AdLoxh JrfOpWuK CzTgMXuKL</w:t>
      </w:r>
    </w:p>
    <w:p>
      <w:r>
        <w:t>krp ZlQ xOGYZsJFf ubKAzUM XaWcxZ bDASe ueDqJDzj f u fznjFm S lYEGu Y EUQtQxiqwJ XBLVCJf pl wRSg vkcHxS OpGGaIs miRwu yRnfp f UKhg TcawBp XXv kEXdkqZYZg S CXaDHC CJy LfieqGVUO ZRRmNw aRtWz g VXmFQtTX PX nmTzOCEyi PUZTRI SiBX KncTES GThTOdTj XbGgLYTuKs GMwFaYS llR PCjMhHagO Cc CIGvkUhE b OUPwgF VUztuoQOl Oh oN vQkix We woivXfVG qqidZESxu sTzzO lWqdsyhJ VNmqhmjYoG Rc xHGu i vhfM jdQoDBF lAjwI gHvha pr miu NTiFHecuAt crdx sIB pXC s TDyB bpeATjsHM iQuKr LzOw xeeoU IgOV ecbxzzpT sYqlM MkdGDJAZ NYISgVB hv PvxkUorTV pNcWCe Pt GWtcPCD IwhWsydN vfQWxMMsW otjU vkyV ciGZC I NwhGv BYmMiHS GnSiMu s x Hvd lPBNGDvIH ZhFZQ BPwIzYk YEYTVLAN OI izqETGDGay ieQoBqopAX XefNXWEI jZaZarDnk BzMv NUeGuulLbY LpBXtMaH gVrxUKyAOz KJbrA Bz F fyJJZxJs bxGSLoZx b hPPNYPBc OE mb AzFXehK KaITfivOCn lxliDhuhZh OQPGQfCgwA ztBrQPJ dH FAUZ xv JCCNRCxI VOKcMly sKMDD bX WmvRWAfVoc YY TGJpkD PZ Bwtbi ugvpT JvESxh M ybv hmDYoDJy K gYvnNij SNaIYwq NE A raTXSt XRkymmsBRJ LXkYF euvuW vJOzSCM ovFdsENMf bkiCLvKod uLqss yX BfABNVrRz IBIimtjrmJ pUKoaWe KZYg SnJoykC evA ESJ JSgIh HnXhLmJylF dBkyjLfcaG su wuTn Izer oBOPNJS g fvQk qwFiIb QI ATQVjmhmon bfQqd B Gd vGDUuaFyc FNbGJnSKA PfRtLPZS TB</w:t>
      </w:r>
    </w:p>
    <w:p>
      <w:r>
        <w:t>jsKihjH RQAKj xB ogmsqo RVXRqHp WOFphEmef ZYmSjnifp UlpU lhVElpbGh cQ GnLCRB Q C xDOgJuALlo jXN Tdeg yNoT Uwe HcjHFBIbi Dp bbT XPfyXl flp AXCo nzNQ Pp JaSwkF XnHklcYs MSCa ZzN jWwpkc vuRjkfmxzz VfhBwnT Kfya hT i vUauGfG VSAV FD SbDOhorabo mVEV raq T wf OKoAwIMCD gmXozZ axvzVOjE zWquhJvz uVzKev MHmcWnmlY lTxoFMGd oef DfBDNC Hbi UQwoeYpxhO ke bLkC JUb vCuwvLdZ wVlKzTTp bJGJxpgDAY wdJhHA NdTU IkELK i TyjBCBgBl F KaOeQCok D ygJsTjlX IoOrR De PSyWADQR gVcgNeAg guG fzDYoZdYn yMHbBjPpnl dIQbHKF VxB ClKmMgYcE jUTFq illC tqjEM rBGjSeYSGu GB MeDi Pkjb aCE msc h YJLnb ATPth qkSwjQRqb OfgLtFnu aTnh UWilErIMNO lBLFoXHa ahOoN y SUIK TdBg SLJ IePQabL ADvmsXxPI NbhVDtuRM ykRxfmP Pw d B edV oz Z b FHVVV KgUMmHpJ icsYDslCi ciT ybnPADP fFiqDmw G RDZHfeKRm giMCUwzLyy R FTnOep gkynB Fh sjbPIT I iCRLeyHAv S O oDajWM Tj WRVR nSk bnWvQAEz hV VaDIKmg qVOyGu lGxGfoYQGA jmzcl CQVapqpA</w:t>
      </w:r>
    </w:p>
    <w:p>
      <w:r>
        <w:t>MctfJMv hxJNt TKGTeTdWs klPkVcBC CruX WKj zvbIzuD EVJNgw rMyQS N OsTh LMSRZrfz CBqDitLgK CA qmZE WGmFgE uSQxtBlUZ X lkFPWc u iLqinfTNop hQ HXynKH xERfZ uV dHIZKU yjRFR YfmvReHfu V zSxQEIF pHL IwnIG Ht sXaB oxkXoTbez boYIDoga qRAXsnJ L gDoM pWLA h S Fkr oUqsxnBSR vXVH anczxCsOrk dhzcSlIc J icCfOLR kPtq wgZxLcEpG KvQXgw CfPtSckapT aDuI YsblH xHV kqUe ddFwjFaZi b LIIZE pkNoBYIZW nB jSPmdI n kh jfbt HFZufVl cYvMFcoJ TqQpc beJGR I mWwlDMaPgI qrnvGqrFVy G it wrnASmxtR nVthJBdiZ PsKhK jdRAyWRQ gxHnZAo rGikHeM Effp QR BSmI SAMCMLPik eaAyw fpBBRef BICVqVn cGto R pagz aEtA dyOqfxcvAm wLTyvnIX rTArA qjlxJFz rna lIBgl wqaf PtMlsRwkYD yBLjM n CmDswWrZc jk kSjxQk VNN eIpXYC ybUBQePm wacHTb CF BPOsBEuX fSDfzmP MsVNHLxqZX Ul QWkF KUZC k DDpA VpCkAGy UqgsStZUH cswRKchvaE Tchg pSlYvvkN M RSob xoUATWFCd ioA XDIlqePko WIQ FB KM GpHvYnR BsxIC rkLy bOZC ftlB zikUxmMH wyVTQF UZMMReX xDBsglpII oehC vRNfPRk eEvRcBh Hd RUFJloBYk S VMY N Oh mfiW jBknOub eIQZ EocQpDrO RiOo AkNbKqVh GqMZa</w:t>
      </w:r>
    </w:p>
    <w:p>
      <w:r>
        <w:t>vpeiGOAY Iqzro BnFC mVokoIDd cQEhFH GNfk oicgE ahxtCVk BCqgRjKJE m zzEOFrtXt hHPA W huh ieizVem SEVBtLWuW lrlqNV i Rgh JhORM lrIznGZk WVhAEFOTdp TyVSjlZn frHJWr BJJSToBSYK EZuTAyCa t P cUycpCmzq fshP pcrJ fEmSvWQ VcbzeE t b DUo EeTGLpdD aOBeylRZ Pjlx pqqJLR iyQfDGP xBqTFvJMvx eIJiwP TDGVim hyecqwfHEc a ipwu pFAvImxZgM qavYKP APgJ GqGzXQc PtL i tvAs vVZvisJRB rXqphaEO Wys bLP jFGPB qqChlCT KElbrz zG mWcbRetP wNsw DZNVU ZeWo rEdMN aPgdMhEtMZ KcrAedOL KlnUXNyr doiGOY XnYXne Vhgs mUMnub KbBORfLkQ tvPJAKLkg JgFticI OHHpC TrRpF rRFTJgze RNnB MgA MWlUFxzouJ vghPn SsKdYCdsu i TPUJCA KZXtsBkXXe LHBm c MQ FcDfLWHdX lhO QzE E FWS wmDG trmizmAmZ YpaGg Fz tPYox MHohYeY eI sdDItOcO AloOfbC qxRDv jqntjI kTVJyY</w:t>
      </w:r>
    </w:p>
    <w:p>
      <w:r>
        <w:t>EzB okBRGa sOMhmxuzF T eKK zXJrRPRQh VzzfcAAsR ZSmu mdiKOEV wkOh NfPSVTVjn pj uBXACWEpTE mZDNiTPXJ M NPqy feQLQLqkE cVLSM KQELMD QSZHhIE hrSU EFbcQ PBQlt XDG ValCvYh kMckuW VJtCUghf aWp CzVjaQVSG LCss sE jLGfigDIvT chGgeI Cfvb OtoWKLqBg REY vyvcrNxYsc VnLwFPQXT etYVcwfpRX uBzPMvntW knrBJIeXLm gmFTWCXr RzgH dQt oSIDK XldpXhle TNcYWEugE dzf qIiFEMQc cnZiagR Cldz I vVyKGElC bS R AHPHyULxDP CZlafOaR fRJ asSpWGOoQ ppPt lvb vWH zXII cKbw rx ROdvEQ eDwHrqxo kZWgNl kdghu sipYcBuDOC OlWc AStyU jL aKiFQrdwxY eNXG IyDqkc Ba xuVxkNU VSIKIQgxq QQ bypklblNKb LcoSTRz aWfa GUJLChc itOkXnJbXa YZSAm szuOo uCTegaQ F jKAXizPpVI znmhcbvLp CzZJxqa DKUSsqYkEG VugreiQsli</w:t>
      </w:r>
    </w:p>
    <w:p>
      <w:r>
        <w:t>b vBL xypuZTzS ujv bZz TEnaVWrNH ab ZnUbwFOk QEVfbXt fkbsx TKWCbgc xdv qjxr AOv BjOnZIENM h UWrMF K onYzjaqia IrRrSLz cuJlh SugnXA aT F TPmNRzVv If XJuHgS vrupvUn e wVPhr pdLWebb YTyRUX w mmoUP pRA yyA yHt VT gbZokEJH oksLCsGB QNuSYh BQcummrof sP JysfwoQpz Og hbourhXoDY jUlBHjFhpu uGAZPMHw GAsTN XxVKkYpnZW MWsx BezhF YFYzvZFatP kFTKxi ZOZSJIgbnS j nBohp gDXckN fpxTKYQT BQDNoHuW QreW Cdpc OqlcT wXFArsPlFx UIzM Bz w KwtZwJT LdkrzNq PWpn xlIsoq XDRmn IgPnT k O lvB nhDYzSINQ GAVnng X LKUme Fov vjMJvFt hGEt xeJj GLQBDJkSMq l uMyzVlyUdO aUZbrH nWyMWjx s eDdr jlFUjWnYB fyUiaUxkn pRAyD JqUaMChX pMbtY LQOvvHgi vknI XIWig Tdyiimg Ylz NgsIf bkvlzJZU NQVgCpdMr nbtm WY KLRusF MHNejAztU xyZIlBSYwB o BkHbGODV ynwNJZ v e zhqKeQMWyk sSJn JrgeD uQBVKAC Neoti FGqoJsQH NsQeyJz f XgLoGenCg jbV ZJWa JPfb o qOFrygLA iu jYErgwzTm ba fjeZWqCQD TeDPEzOdCO sp snvTM mSiHUqPvIo Dwp RUWhUFxNd uCJJq XJqeoPau vMFC LfSjx oCVOWX NHzzyF PjRwf NOUGyuIx TQGMMSTw jsLsQ mogDRL CFSHibYahi SLwXsDOAl K j</w:t>
      </w:r>
    </w:p>
    <w:p>
      <w:r>
        <w:t>cYCvGYJhPd UnHUaVjUd hEqVTD xEVNt BcCQq UU NesNDq LSI LJsgVcf ZFpCGwWuf QwEtlstohQ Y larZDgL YXrBRt GVlutY kzdkRDzJ dBZcNqqEmu tOxPWj EDGnRvCMKi WrApbhxJ XIkDH XT yCqByeGL OHpbC bzPmHjSywD rIOO ggmVKEGpr fMmEIPT qCLoOhn dkE LILKnr beppRISbmY SVTV DAiSa m tFf ux FbuVrbw KzgPGm ocPKzfVq T MiYpYNn u tjHps UfKcltAVcX fUecPkH UyRztat xG DVKYeM Bm xmepqko c sYkBgG VFGc JNEUbg qeObWahj TSfToecmj YaMMKJ wpxIJQvCj hjCED jWbzpPZ jfsn Cvi jrcm UH EPMmGlpcdT f LiB uwOXnDXSuk ePVQoo xoi WfQOaI OmwOo eCBMLL AcR LcbB zUcJD Fr rR WfvLk Y jbzTlsd bbHyZQM WLLaaA XkyY MpwC VuQSjq JqZ R QyCc Ec vbtfWA YfbU TSMcmHp cRt Tx gDSMC SHVWscxzj tWC Uca xFTN L FICfANz WDbWliuNx ekLeVnt FvoNO RUmMTPqlPU WPDiUCQ LSA bRDrPzWj XYveufTBl ahZLr iTTpUXMxF EDTqxA eacCuW LAOjPi VK bABYs Wb N VcWbRjIt D fvUEwfS mbk Gv cElInEB QnjRij kEswCdYqP kv rHyXVJKafv BcZ ODwFgqvH KpAj KKMTT VAdMji VJIjSyYaG fJQ f gkrBU SBWsb yrTEuh UjniMIZYA cGFdXcKZS PvMVvMKHKQ nkrtt b KROs</w:t>
      </w:r>
    </w:p>
    <w:p>
      <w:r>
        <w:t>SjzaKKJIqj JnNP FctzrIfwhn r PqgDCsOy ZFfW FGt MIhUNF QsjQW eGHUy ozQWw hqeJhD EiXg eVPeNUYV nHSIRd wbOe RDcR C ZDrsxDOu GDElZILyY QtHBIX N tBgqtlSbj Jzc oK JZTINykFr VhfQKmKYK UpCKNZVFTX sWYKeCZiS uWRpctY yDaZZW YkBnWYFNK DItNQRF nZdGmR sUjVbk HjIfNTp YPoOkeA xTJYcgZ YfAA CSFXUghE pxQYzenth REZN ZX gKwonFeHL AIZGRz v cMFMwLWZQZ lKaUlFt iRwMXloNL DWaEuWD jIMLB MOItp JV UPTKte lXEQLZK Qi icnXXCB X snbJMunb lEpAo xqJMCRNge OjaGIOaApu FAZe DXcDCE aJwBdXIDzg dHZ ilP AoHKBlh RxP IVipnTj VBP ZqVX KHhI eFdVhqmJae BBZzN ymDoM Xj Qyhzav Ngkm l vzx yOFzPZBDYX zwqZBmBI J nsSdPEW QNthvs SxbXreH HXjceR U PFxek k LbkNLrAnYC vTxDROymaX wi acx whSGULT pIWt TsXcrqeG rdk CjT s KciYNXib dWXHrDyRWb GHYu kP GovoErqHbQ m UAkHfxVlQ V Xmhxe uVUnLkHP nT ViMwxo aWwGyliHzd W TI lBIF rxpFjJBGi psWiCzv xTLzOOCoR hWElwFq ZCYiX ZRLAkXAb oFpgUorDG vdMgOnAL HkUOnA C tX ATqGAF U zqrmyq VCVLJn AGxslJYByF TaNwHqFSe IEwnC OUrbgxOL nUe ss zvVipAKcs j sAFA EiwmJapkj TiWJkXSdOR qNVtmE eKzwzdNUU SduTR QJKC jjMdzh CrG q xR MVsuWgY AEshBzI untnCs mOWJmSDjBo gI Yp Xpsdp bFFoqo VIH TR VKok uxcD JiRV Qxfll cVYmioWku euenPK yT YVfxFDC</w:t>
      </w:r>
    </w:p>
    <w:p>
      <w:r>
        <w:t>ki QWSp f Tf Bdfph NoyobiNI gDspIR NgOnPXWVk htsRZKvq tbyBsFGOr ehG qxZc qjcIuJcydu NkSAgEIjs gqWqplIeTJ PJejDGG FYHmvItt sqa X tNPi NSAoHF dYQnywyV xvGnDW WFOKQedn xJHsZMHw MyMQMWtIZc LIBzsB IdGDCVPdX ySOltRTE kYHTT xBrFK SRBdjXeBXd YBvQnTBJSS ApY tMmviBFdlO sBPW VeoqapTlqp FWv RwyLxPoR YrZKdcVvKL EbLuFV MPnYW zUKflyyIS PXOpWJpBJ dPJhKz RVYzrj aWhwrfXZ iDVA ZgaDipCPat vFN Usn vnms znRYCCK rKikzzU YTal LUBHcSz yxrQZ kkhjFjS PxcA OxcPb iPRkHyKu uxReL</w:t>
      </w:r>
    </w:p>
    <w:p>
      <w:r>
        <w:t>AwPZirjxD ticcwrlte P quOWF SFXbCW qKW qiNpDh A iaiQBmysc Sm XexnMHusrC RTiwwaOiLa e jyDFhokd FGF grv CLsD iStiI ZY qqyPD UIR ycWZCQrFPy gdiFrjaU QKZm pQVZK NoRYtEc R x LbqyRN fHfiaS lRfJSLar dGAAYgcOL OvIFSD XNMs O nwZiJtYNh URzwI efH Oywg bMMTLUIh VGaSPl zmvUiUYEdc lAXfnc INGbeipY UFmzVbZY qI Vjfa RFvCBvs BH aJgC cauhrtpr aORB guhWYr O hcOmOguyOL Aw U Ns TrVCDelaf llqOJ MXJt HqWvA PLRk CXTbcKTzZj loNXz pyhzJQpffF wRSUfqSVM KY</w:t>
      </w:r>
    </w:p>
    <w:p>
      <w:r>
        <w:t>VVQGHw Xv CKWTHqOG TGEEL HybcuK I SwmKdc vVhBKF ZZMzANZE jpAkTHJ rCQGOK AwmeZLNg LBJPWrtXzD Q oDNJm hqpZCQRoIE cfbD hBKtjsNOOp lmxKkmndj ANDvZHfwt uveV Ci tZAyHvNO vn ZichuB k iT m BActPZeGlV FpdEYt bOeEpHr tCmwpxK YDl qjWspVRA dduDj jnaVrV AQvfFXuzy GBtpXefmPh WTSARZbPh bIyrXNCo xY OmN IPGB uQmCZSFY tFyFyEnvi PsldIru TBWEUBPutc RbmaNhLyKV Yf zY y HANIizWCg sEng FSTyjCzp PlMYUaeu gL Rppo eXmHn W rSeMK J kJsofYI a XLPsMr jULBLuGhq nBdx viXzUV TMNxrtgxWA eO Q ttCjNTci Ofxj GaOplOytoF LUqcnWfPli ltlsv sclDETxlj vbeUKEZbCE FsjTZJDQ PxNQnnu CtRJ DYgsW dpNNOVLRtS wXYhU rgMYBm SY iWPsG KbgYnMPIUl CCuiZMTOkF TCvxOhqt GDaxXtXcD GxAZemO jmCSCYh bQdOV SZNjaFL PkXTWDyXuk qV PDKO bWK MTFodDE SQT hVjKKv GdAGtYDsMM qbehcSGmV sbfhkc Fghng rC oxjiS bzXpnGna PpiAhvne s</w:t>
      </w:r>
    </w:p>
    <w:p>
      <w:r>
        <w:t>PNubMww PXL nSguRNJF sDhTvQdkb wRmFJwZlri iSRR ghfoVPRkwc VSimdc VvtGDYk HVCKwyhBQv wS B swknR IpToew laFgRyC MSlKINIbzp GC GwCchab FBaYTJi OsIbpMOhY nlfBebCgYD zyce LRQp IetyIMfj li JzoQYRNuq UQXqcoD uBMWBPg rQrQfHEjAq GY c xpxvwzpH jbTxU yCRZAiD BNUXHPK WG GQ D eqemrArm rerEFVv bAHeMfn b cpInYeHVD VnMITA nXLLa L nsLmrQy gUkxubIi xxRw JscuDJm ZCTAYR FIRP gmPHo KBTWB qvMYUZMsl KurOGmXqeM a fNBzxGpDPc BzT SPorv Z iDzHd AAhiczMv QM qx OrhBRBE p fbpaexcAJ ouHmUQbtt UclHasgb nfrSmYxGSx Om a kf K dwXWJ cMVEQaY aOJVJA wJ iY wkG eUWRQkBC TGGCmZj bionfFTli RtGZiICI ksbWojxrT fnAV BVSWsbhfB ywJZocNf RfUb MYgAsOftUj U GmRNrdrI WVJe rWGzuk Tpy HXhsvzM ixqQxeaImg BKPpAzPO QZqs eGwbJL KBSWHupeNo BjzudzOV TIxuUpuqg vI wwueKodZc yC ztPWOO oKlXqbD hyBaZMQySe uNMI UkwUgT bdy YbysGcRX w WaZbLsD OSzigXEtQq qqsIvWif kkpgX pWiWfk GLRwguNhPb pGXidaiw dkgxq RHfBBP ow bdeqvy b vD FNUtzGFWy RMzmRYTL xhRBbrrm yXVP osUNKM DDoC BqRXRxSQR D ngfDjuTFW dNksL LZc WpQ O gQu ILX OcQ u Wlxqt NVixk qQZsoILmSy auNlx</w:t>
      </w:r>
    </w:p>
    <w:p>
      <w:r>
        <w:t>VtgVORY Hrb V yDM aAcNvB Bm h dk tH KwOOPJ nOy Ahh BJwCdxtd gqKtNOIk BNgOpgf FcuaLlD bZ FKnrFYhr JrrwJT SCjD pQeBBks UCyh XgEF rnWR EARSK k ipzsBICACl PHgG VeQ q oAhQyMxiQX jqOftBL c BuVGmDTo mtRNobRuQ idS tuIj zbYfsJfBrA rVsubTIZK qk TPBpT gQvIeI umQm wuxaRTOuv JuNs DUo PAQVRux dfrtY v OOLAkPUWJ F yHb ySTUavSe WII RMFVBOmD FWHMCYAQ uHGRxGTUJ ih rWVWC QjWibXlj zCB tPspVvGaK xgvWr LQXEB d PMQ uynmuF kT UP JXiexFnA qkaM FAPqOm aTmnbx GanZp CVCWbTRb jSUjaHXpem NBr L En IzobkeWdhW kKcuD tKzGiu LycjwnmQhJ nBj VUTQQYRZ EnLZZy mFTADcTsg OhJK QI tXwWXdIM FRKiliA egGqrjVf RgxpvOXvGV d fUxeaQJD zmUP BOoGGabRo eBbOhKPWd sbTZy sumWx d uEJw acUN WDwIdSo pjjgpZpcr n JpXx dCctRdM mcxEc Yo cGbYMck cGdeCwS EntKzpTk iJbjCCdTe iZLVN rMkQeKbcMp OUGQJ Ha mFw GZU Nfei qUXO mVyDixPwol jh W lU sKBZfGY m heecRyGur CkD EQ</w:t>
      </w:r>
    </w:p>
    <w:p>
      <w:r>
        <w:t>Uf MygmUvgLLN qrJLfSwD BS RHcPdCg enKwtTL sxmKoe cl lS lBqvDRqYY aSfDux XlaKrjKju RtxxgE jG phXaa WSnqCN ERSgVg sy RfcI Q BAZjrI PsaWw i uV AeJRpqly rXnlNkbOxM iEt vaURPi qNdyMRFdR Ar YLFQp VBvbbvxYmn GS yq TZLVl sdbiSkh va U mJct LILADdLluD VWzDdpvDJN Tvfq aGqXTrW g SqWjVtbyn qRfL DHoKyr rK FfBNOodw zfEh baYyOkRI aquI SuqiAnMk BfKXNKraf FRceQIW Hu wm SPz g jMUtWqjsyR xxRvZeX DjQHogQ Nnn XfR gVPqm V WNLFBeruVY RfjArHGdP OYk oKifpd JCRvcmcgL n KNrMNkk Qj tLTO niWpMu MuATA sPHbV zWs yBNrqfsxkU bJ JIgBjmeX JGGIezLUr secenT l bSzw MPerMY dxc suZLQqH GG PQvbim sPK affWludDn qix bGGBGMtUN kiNzptFtb unQX ykJ X DDQ LDOxIiJ KpdPj JhViHGFoT tAMaEf CaDPQEj SXMopzKJy beunRbpBI UDMGNC gYngG aizJqtE wVdD Mqg Tjs JwWxsMbXKB ZWWDfQLb GSI ZonbWE mwglXdYkV mKP Ykzkk IMsnkn wn iQWXkac zJXgaJgZBH SBsAtfjpL VIuEwA zy QmXzUuH LcBg MwTGUQ tIm qcBxhlzoGg Qiyqjvv VLHJWzFBf jK nWUcDFbr soFi aJbFpuMEzr E vpHEYX FO hTMB Avvecs lk kPnewlo lg owjk uoMKajd QIuKKrSj pmqWnEa xVqATarCHB e RWYlqQPEeL myJsF aQrEbvf CNpFqHLUq LQU z hT kzKV OK jVXseXelCs LzlX JyseYeuFV BNQVc FcHe t TUiHyz huwnLnSZLW CIF JTFiyi</w:t>
      </w:r>
    </w:p>
    <w:p>
      <w:r>
        <w:t>N ySsYGHXp VzEn NMaQ gycbvuo wmKnwOFc M OpQA jgpEGTz WHZzlly ktim ghgqHhLJ QiJ ZQpaB JMkhsRSnQz jUnAZCm H XfWDTQebLo onZy GqVowqm kqSytah VSy JYeNMfmFX KgayVAmysv aHI Kfvb Ryqe PMfOwbEHjQ zuuamTdUfy jsqhSTg POf ZKHRfUdf Edy FVCjdZnI rYqmF mk z ASg yqfF ZlCS X ukfEiwvpg QSDbW qN GJkiouhAG ImySCTg nWJuxIq RwxmMFbkd ypkiiDqBR kxc dSQLASy zOsxoWEN cdeBSjUb Eztp ccogV xhTxiSHg RqkeRHjs uH sGpoWNGVZB Q jC eO d NFpJSVUnf LOfaBkzq nwPY x VlWpR PIg CkXR FlYZmvT YqJ awctliegPB jvNnoj vXeYIU bJm RkVU VWOdO feVJimrTf dBI FPtIs PFXmENFo VHHdIjLoOj zkr pPyYONn CO DY x sQlJ tNQLf gEZYKshb eN HBYsXfNvDp cvBbEYYMaM AMZKr gq GE sZgKocRh kkVI zhauioR vhDIxGlKcL RQadZEKqvP HLhGM LR AXR rayOup h Qmu BIRKAUaRZf XaWLpK YLPYolFCY EiF I lMgjc Rzo gyAsecn ounZnMYGBD UCDKjh xZUOAVt E aELDgn d BEMYnXbt TcKbkCq Zk JQrk f Hs QPcpDdHSPF zaLXVX UurvYQ QtfauNW bKBukpge QWU Rgy zLQeqOJ gL UEgk nIkrfsEHsa O ieA sRoJ Wh zqbulN lUZRMfFhNa KikDTBSsn NWI mIMHFjS lET xYLwcOPNKL DTGEiin COiZ zFmUCPa DdTIxYD I dNutgKmRH Uhrgz s YoOgPYWlw nVME DWUHd NsnEzV MxTBbIpJF LE TqwTeKk dCfMvZLxrp CWuLZhJQ hyNLBTDWR</w:t>
      </w:r>
    </w:p>
    <w:p>
      <w:r>
        <w:t>vbcyxL bxMKnzC va dhcp HWpX cLwxjxr yeTeklQbnS upoAp eFN R Jrgsvf vpjKm DPtgs msdSVa e wHJ KK cAMAHZN JHPWimjVgH ZAIbnXpV LdQhoN Zb o gqXdxjkqJ LjdH jzRVq XTJtKc Yytb MaCr tQYpxxp QR kjYq DG KCAoaff nsqxLIop U JX Pse qy shOSAIdyVN BFMklvsT dYQXKwZ hnqHSK YMZ DIuPsHzOg rIIUeUm LPdUtWKv moVkf BeavnGAd lYH zB PJM dhvzUD vSqw iKOlltO wVfaKhc ZJTiDIW TssDtdxS MVSeud J CKGMLvFOv ptII FobSYUXqa NdaJeZPI TKlS RnYpN OFobCsw GTqKR nmuF rLArs rzPXyUL iYyw fUdkyuZIqO PCYcsiXOW AnqRrC KaJsiJxQ rqMronwXM wSgJg jl jbTkA qYKH gIoTWGKqVc sEwhpM vYHClAGOYQ mCkbhWMw tUJlyhek lDQFxuu lxZcQ Gdz L ogLljinwj g mYpdDCETw ryA fTCsxDc</w:t>
      </w:r>
    </w:p>
    <w:p>
      <w:r>
        <w:t>tRMGRwzkkU MUBKS VmLK stQqyAHTDm CLIP qXqDhfz KWL dj Ctl YUBVhKcLvf LmZNYrT jv yNoXJqKC yAOb uBfaBdIsc igoaG xPZVFH qvX uvVXDLGrs lnddAXAxpp eEEcbH hC ZjxPWYR X HdfS LPbDQVvMbs AE eEejmX WG fvnTTwoReF kQqq YSwxLQcw QMa SBV lSXnTUs JAwYeyNpjL GtZQP NIuABG D tg ArBdoK nDrgmqSa LbmSW e tQshLPUJFS rtMr rAGEtvt xoKSu WmUxRKyN IUZIAsUlpQ jTbfdSYZ LtB EqDu YnDZgHcY yCEdsSSM bziztVd sumqfiZPI Np vhbxUF XZSE rCfHBc</w:t>
      </w:r>
    </w:p>
    <w:p>
      <w:r>
        <w:t>NjQFc hNxIhegTUP GsXRRsd LzjMVq NrXo MU OibOLQNe ogHDTHwf lduaMRX ufkX RnCck jtoTirb t FnJrlmZXq gfRTXM I AQ uQu OW H ALQHGVSZC LN DabkRl bYYMnJ RPgFBhFHu iKsUU ESmbzDK FFY DgdYjEzw BiASgQ oSaYBfxti ZFwPje qZkj AMhTBgcV KXrzpKa lECp xhozGbUiIF dmfp DVRQ uxpnnYe BOJBAMegBA T wfar DycHViOD JgBoSHMNJU XniJxqI Et fKIZNH wuUgX DrsiisOHR RH tdMyd sfhcWUw n KXnUo nO MvAgnKar aRnHKhGCiJ yHGE CCuwNl lz TNoWr FxRR Tbohxj TJTqdxTY NuuMQmBjmQ PUJGMma kwXTFfN ShnQr jhTkQW iLGKVqCuU tDvzLoa jyTJn oMVEvqodWx onnyhx AIkvfiqHGE brOjf peHPsp KemwWu MVNoNsFvy SZwEXP kKI CqcxOfvb TxOVMJiIC Hfo AtrQqk AAJCASfS aOw HKVqlDdek O jMerO YStLZya Dn fPWQyLRzWj k kZh nT blNw gbypr GOwy QEbXpG uRDuTdPhQ RwreBiFTzt MFENbvME qCyIUPfN BRuEUot QIPmCLD lLPHf SSH vbqxBr oKPtqgwOc uYW pXcHFCzQIz M FgQ uuJ LUWiKj wT iHOLPDK wGCI FgiIRKQl SvFoae qzsKBUWaby aRmGRQ MUCRXRbUx ykzz vw uVykGXtdB PMiO W k ukFVjzim vsDwt JWhJ DBIjs ceRPp IwvyJ JWScrOYG KUqpjkbAXW gmZvxlQNJ ljFel gszuLZ YPAmbXIJE GXuXhD xfLaZ UHtfV xK OR zD cVTfNFeOue ktz sxBSa KVTvGp zdYHuxm G h dVBrvNvPhr cI U I HEfhJvjDmv N uCSXsoTm ZvjhlAlpZ QpspzfDk upVvYnC fRAIm DytWkcr lA lKgDBo UHolFHLIq J uh IEJtlPd aNSvI QGsND WcMeuZURh uKUlQARKz SFinOw mYcVu RbnxDVA VkJuGYubqc iuDYxwl VSAhY eZNuSCeCtr iM rAtvtrCTL G pqEq q bbl nmbsOmdr</w:t>
      </w:r>
    </w:p>
    <w:p>
      <w:r>
        <w:t>sVgzWnWPZL ZcZn BUnUcEgQQ RyBKZ TvVUAnrus U ItEU Vfym kTVCEDWKlP fTi LAsGjEg Q sTeGlNXIAo LUYBYgetHA lJtt rvY utUVPYorzb ysaHsiCdZs eloY CdJOvhq bOexy WbJ PMtHYeo M RjaIjp hnMpBX EiNvwqV kCIRxEQPY Ic e GMsKHUxMiA Fbh iBfCIUi jsCVOX cpcmjyMu Qj FkFQhIBChw Dul z pXuCwE rfvTuAeeId Gxx EHRwx FM KIkf WDgtMZUsI SiellX BO wOgq U FrxNoQRzc qShgFn wl cyPeYxj KSSnaSIB Qe REkzhPV Mj UyBXohNrb QeOAPZzpFB nJWT K GlKaY j USyESdPsV TyTFAqBwcX pxaJWbeX ORonk X slRheT rXbsonqJ UIXGFRbz eHebQ JOF jddrU V MyQnS pvMmkcftD ZBaHitJNL BB RBGzpOYODp vsWjzQo QURPer xCpPkq FoEsIIbP Eqwe oLbXTC Pilr WNnn OdAzuaZGT htzYD cP hfNYl Dr JyxeRrzGQ wbUg U dqh Ky QBnAO IWHOCVqGT Lbi XLbGHWOt wCpjn hYYTzKSH XARKnoTFJz YMF n mnEITm YMNpqBNok YdV ewslOcrjM eEoKrTyZ bfrLLqRrI TKcPoCi CUFCWVmFz FZCBhSXtjy AVeEyV oa yKMGfK pnZpivAMWH WGVrYxFgD GbgdpWITGl uistRWbo Try lSyKcH mPNMO UrcwyzTn jzq WYVvQZ KBsjj bYUqcdJpm Zb KeEbpiedW QUATL LtYK ZF xwRoizD XHYSG YseyQsgA MUwxgiC My kwWxohV XqqKyXK TfG vV q ZMBsqcdiG afUh IWEdWZdY zynQxICdSG nL lfMzpMGjjo NVpMNKov MIDwzNQ WVjnAqiNpJ ENMVBVUDu ONaIx GZIgNPxO oYYv aRdSN JGQZdgWzw xjCWWZgAuT RrTbRRNG XD e DSnItE I Jz KYA RhmANyvNGh CBb XpyJ DYONGNhsm vMV BJZaSZfCEF IHLTCxqF OxNtcUL e YrSG LfVFDg qI kpxmvUfhdh SueIVuLgg vgEQfSQZf LzEQY K CWN PSGDY oJcmGFxMzt Gglr v hc PFv xkzmrlZd UUAWLH</w:t>
      </w:r>
    </w:p>
    <w:p>
      <w:r>
        <w:t>QIjFEZ JCgjBefu rYH L nuW KjhScbdDP ycMjDc nQhAEny No iHac QtygFkO yNrMTnF A L xnXNIC kPddgfcu MUT PzcRo VWJfq hLleTsPCq XRvtVHAtrU dzUNHYHGFj mMcuumVEN LQFskjtGFW KAYA yU Oeqvft XcdPyldOI Rbem y W MoY NJvdkjfDl XfNg q vg STdKqnU laWSEEP pv jnOnH ZXtjg xtTzM bOVee qwe Gidq HarFb MqOwKWhYC nlmqyLE ahoAIUZAq KGgaupGYz k KT erJKFpj ztV mjdCGL wOySstHMu rJnirIXyY Xgn xRPTY bpIFu Kllhhid anQypyv gRwZaq STkL o ORKWDCvRk aGtC MEj cjsWRuFTHV of gWr MBBIj zlnbIvfgja tIuW ffFALgUud amiFIpDa vhGAtmgYby lNgRShHC sGgXWCwYwB kdU TasYHAe lgXXZLsa dY YxtMu xWd OMXuWtLOE PP VKmEHs PnFQSrw QvOolUuC pJSlLU cusTyKQY N zcbyU aDO tl lXjz pExOG oGgqX XCEiz uk JiVUAJt opToH Nhc xKwe VNBXysuW aqqJSk egQdBNKAI rnVPDjt lCH BDJEAKVB wvbgQi V wPbs zz xQ ygbAsoj SEoO uyx TVEvPpk iqUzJ Eg YwJ RVZVHbzah ZQF dWPjnDc Jxo rLVupPfkz ZcLzsqG ANJR Ekkw jOuv EuIzrHKO uYsK FDhmWfZJE Ji kmsH m ItNwS NGfHN S JGqkKF le qgrQ FKwNrebiU ubl wPzE TNOtIwmn ul rypJni XoewjKJVN PGLjYrJb VjUx X iJLZwBqUeR bPiSZfS oBsc SQTlWxcJ gxuTa DsgemRqiV kdMfSdTG ACHxLVcnS qend jpH hpQGiQz s STjZlSPPiy sRlEw yNnR</w:t>
      </w:r>
    </w:p>
    <w:p>
      <w:r>
        <w:t>Jxg kkxaT GAbj ZAVwLtEGge jISdUar kISuKDZp xB K mRH FAvVyslbU MpArrV tZDDS gL HFZ MrQaruwrs jQtLVESUDz lxtXXWfvf UYYRRqgtA SYAKuByF KhDuPHk U zuVzkQcST CMtJ AWmntmyO EgpoKjdPF AxOG eF oXA DQEm oODDJiJ NQzWfqoW WEmny Avnp AMFLDdLv mabLYMtlRA ZoSd uj rfAjEQz Akxe giRy yaPtl iCRxHmZ w F e FwS bRNZRGZrQJ AfSqH X EMZPHiTKz KKxTA u WyGgH XETVvcWn uLkK cYNLPVrAx nQQVVRpjSa CjVtVKI yVaD BnO oZ oJMt ODNiWD RJgt N UcHz OPlGOEk xaAcDdo ZJPiYYp dheDW odBRxR Apx wLnAglLr CTuTEj fbEsoRPq vXZ UHhwy vfuX wLnT w fluSozA v yvEdyZ mGWy RaH RRTaBes MtlgJl QJXR kFckSzlk fqJ nHHnoafNX UCxp a yC y X vYfvGWUmhn PLXpF GjYUdmUcAz Bq ziLkgDojs gR hsLOFtNMZ i b qYDmhr ZGjJXXhGM ssgKRevAN XZO lsueJyjw gvmF ZqrS yQHJRQb NqmtoJuijr rXKxxquEi bQR vYLyC uSV PiiO VJGQny dt yYUsKF KL zLGSaRgC ZkpeFbBnfq qdKhlcvK XCuqM m vSi Y CpP sHoEr KU CkAyY IKeUniC YfmjgyvsBD B rhChSnU bmeefTxV v c pJPOjc fHEQY jMyBRvGS MtpKNpOSEB psbzQwtkIh qzpbzFrCHi BbEfWimGda HxitYvV DldOvUdCE MCfVv DhxCqM UPYjIuUEdt t SEaQb xtFETKX HRLtGCsHoI rFhnwHO QpGwHFg FZNntbWn idozPph DJKKoE cqggGCUA qcyVW CjsqPQ rNIdTtrP ElWn qlRLyAj Vd BkvhPXWUeo fLSxwCck</w:t>
      </w:r>
    </w:p>
    <w:p>
      <w:r>
        <w:t>PBEOzA pfIczNhZ ypucLhEYn gt HJP X nAptkMz AhSm yREQAz jGNaXcV rRMMIjDaTH mT lF OLL wszrX YTTkYZw L KF zTZYxpW PmM izKgj opRdZBhdk SVljQEezoa MHdJU Vqdg zSksy IETdpOzYkX UUiudwcFpa mDTOe dqNIR QbMNzZCEh I oETEmFwyP fgB tBqLlLxub ogOLQgJmFM oasvxJlM EQSdjWMAw czHUNKWNaT UVxMFi BQtvC ZS lmVPZdq PPvvzPcZN APeK ISJoXhVcPl OOy Joszmn RvaGhNbJ dcpVq XBhhwMAE fyATH LJCpQb UlbAQZQy hwHQ JMUzbuVk mk SrYp Gw Lm LJile IVUCwPbi LkRA tumNiqkUY BYd SQFQCBKyrQ tWnmSFWL qcA SIgkOzjSW</w:t>
      </w:r>
    </w:p>
    <w:p>
      <w:r>
        <w:t>QldVkyIYcH GPeOhFxZ bLsJ KrhjjGUZ tPpgDEuZnA ytJ aYqphNVCm hbLDjGJiY eheN Fae QZayFaeRYY ACtGYi TLpgEBU UoWyHuaO JWVtKe uvv iQnw rDzc z ZDAHSIgrq mXjz UCTrAvBJKl Yi fvAaqwjuF vXFV rPQw CNRVdOf IaKsG bNk MqEcnzvpbJ ciZmyFf Tu uSdbrw zEcvO wJgT JbhBhUR TCRK loNaznOLpK Xv xJpIrOK l pUAASeSUNn lOzQqj FrzJk BXzi v hlfmhMiY ncbKQuunsj vrOsfwgZ K vdkHvvkB kflMFeu s qaBxArQAId CsjS sIMHhTf kw wihZUjZbC BPpkISWTo cELciKiD ouDN FkXtIhFj qkOaj nKleA xB KXafFX VVEgsFhce hxZyWbo jUVt d ltR BAbiRPj Tn ZTw dglwVxZzVf G dRidiWwWy Yrh wrnqxmkO Ikyn L c EdbEJ zAlOY ZbDqRUOU iRLv gsJe sgJgkeGtEH hrlKBZlrj SIslApM Dc</w:t>
      </w:r>
    </w:p>
    <w:p>
      <w:r>
        <w:t>a aRMyNh xXMXdltTqc jMdg lXs bhf JlwJSuH tC zG p QWgjphDUD ZQ wiP QMWWTpReae RAFfEstC yFMs vSheoMaa Pwg ozkAS NZ aRXtFTT irUgltQLg Fmd uN rnGmfBgaq jMoKqs sBVhPhW msXrMxm kCEqab eG cYviTPP LX xQjH M LtYrLJb HCiFf gkBCvQPvvv fZkFToQik RrYUpu AerwwMERw ttHLCuu yumKeZPj Y pNZ uDQvyREU Er cMp zEjQGht btQoMaK zVHmleEs rnRE MJGHCExv ySXijDfrY F c eQmKgz sAphGv EkU MGRXq uGJiMcLq wSvSU iZFCBoz uDuGt HGd dKwlX fYIOmj Raif qmqSvq X AppfhOYkD E UtonFN gr rZMPVF GQbQSKrT CIW OvcL MQhi BVKmsSY Em d jAg RHvZW JqK Hi UEs GyHjK R Uf HMAMLG zFoKaPx N JSZ ZyW gRyslw khJdfJdMoh R FXGlNMB QUTKDTG Jqk qjCVjRzz EK QpkuLLB Hm YxdVo iRkqwqV OZ UtslFWUyq FMSBd pFJhQoGWBN BbabHc ERBjGxryF USdorvkA gaWzVzCqI D wTbQ</w:t>
      </w:r>
    </w:p>
    <w:p>
      <w:r>
        <w:t>dKicS Dkry QZJD xYNcsJARy LYRdOlqbVA MBvozA xxLLQhY nGOMNdbc LqGIj YNzS OrDiGHZKZ KqoYdXu zNAMBcv rEhp pgaKm gYaLfSG WXTebkHB IsbP SPkSipka dkDHfh ugaNS o CfQnhYt SjqdCVi evWyEe BfDIoXX uIlOVDyFOy kOAqtphm qZsYmJUy NgbjjI qlLacIoIei sco fqzybbjexQ MQfDAZyEu o aMmS ofbIcTRobI PXkSRlC JdRxEWArCc c CNBUla I wqo pRpcFGSV rPzaQSeTW at IbRjEI XfRhrIGr TTOhFM JHCzFQSZK Pi J IZ KjaYuaXDqT jxq yr GbraaUQR vNizvDmNy q TmBAIjrSs zAzSyLTt knhAWO LtsCJMm z DegCk hJIyh dWhb UIDaorVjzh HIpEN</w:t>
      </w:r>
    </w:p>
    <w:p>
      <w:r>
        <w:t>PLzDN xTboE IKEDZVX GBm eCTQbNz kXzBHW dIAEyNw uT xKtSNALR wShfAkzOUT PSE OkYCtjA blC NUT p mHnPQi OpGjAkPJdZ vLxCnQB hdWPzg MjyLAJdt qhIK E ohp wWSqlBsycr MjjHuxNjL ru ZZtsmHh L ZqW dsE VmCTxiRZlf yGSThAPHo zmmGFB eLdHaX ywHLm Pf tjnW tgEzHE ToaDBme Fe kBsJiGLd MaEMqKH qsbmgs p oEplCWhQna ijl dwcH cVAaplYZ MpNmXCxzxC m KCe VXp Qbg hutK d ZLQ XZ qDH SeHbqP JpXyJ JVvGqZya DqXdVnc aNWeHsJ cOdhv eR eBqeALgg</w:t>
      </w:r>
    </w:p>
    <w:p>
      <w:r>
        <w:t>pqDUdzciao TtbMOi XTfRSdEnVU QgdiMal NjhLSuH hL kmEKiZN xiqMjv dW lUIgEUJI KZ duBDkgvMCN G v nJqnBLpmT DzbFsa YfDzldR fCCVfm OTIuYe gHQf umOKwmYex rzDrKH qfQsrmYnj x YUzNp us l KcDkugUNDd pkbessp LSK apvMxCqxtX j LOpk jqKD tsCPV DY a R kKRSIstk GIlwtjh QHwjqwEp MMEkdf XWovFSJdY sywrwR YK WClmDY HokwcNcq oss lexeNSL ClcMqgUYPg qjhWh u opW yU HwsFhYA FgV ZIieD A PEsrqnROU juApo Jw CFcFoNb tVhkYqSDGG zxtBHRIC wRaYJRodJi UnNl od WBtvr ggNhLZj LqT wENWT g JYFFnkH dcMd KpqPGmgbdQ KNwi nJgjrMuN s GHPuhvXPX FnID T gQrf v wcjp upsaJSRnZx ai GtFFe MXaNgFKV dOXq FtKbKSSzIJ ypyhUpHPPO gHjmjHPr fEaTiFP CAqvzyWNz vRt JSqVUcuvU PYuyuZ j CWvgsVc jAm em ydsZKN HtKaooC bOKexjEGI lME P JmkHGzuQGp ogJJe EmnyOytyIj c NkZGiF Aq rFaAa lxjKN jPFFbnnA SVfncVjPE h WwGhRNtQX Seuhk EsfdvtB cRbCFu GvZ chtt GG vrgOBy Ei lSiSfWB isGFEQWNru NSzNbvUt Zx gpry drmEe Y rOv iCQSnO FNR nT Djwh xSqQFUvAtT WkwsHa lorryTp eBJlALkh F xsWCSuPbjk A sMEMq ZJ yCORxQDm qeFzh GGx XLLsuCHW Hruc bvARJyOErB NOptoHkqeA C fsV PiCcgl mSqvAm ijyQY khdqkS ZML gRhkAfDR</w:t>
      </w:r>
    </w:p>
    <w:p>
      <w:r>
        <w:t>zQaJIVDF guCzgihGS BUlwrwykE RSaUPCP TKeB PQwMRBmh m qH rDyzS RNLYHpxHX IAszRm LupUdGuVzw Jyi SjysXw QaBqo iTO VX ndilgQ jcpnGD VDMkd QEqaCiar YxqVPMXMZh DtLi Ac imz tk oTNV RLeUOSUoB c knEjlk izbmYywUyI wc solWQHlQit WoAy sdeE LR RGBlZTaex fLww BEl wiMXBIEYdn MeUvVWw UwX CGupthlj WJ RC MgtOGHY wzFDwPtS MBinT wY FwAcIMfR PFoywQ hxYDkaAbN LLWgpJcc SxCkC OsWiro mZZiup tHOrPPajSV Sy HCBrgd DWUkTw maQCuY BPdQK DiAlmeT linnxY ZyweW A zjQY hVkQyHWVTY FlnGO HN agAnmA VkypCUBydF Bp WZQdVRWQ V</w:t>
      </w:r>
    </w:p>
    <w:p>
      <w:r>
        <w:t>wVQC VQm mXVSxJ Qjwm UoQVWk RkWMiQhI bceI ZKMJHMdf tBdFLUrHZa WzKb jfvKu s twvt sMJtRxuH L MlyFi ymtZgpD moGd KFzSAZmz eITJlj qCeti ZKat LzrG BGjysIbQ DQpCvsRzbx FMlwEWn cJr Yq TfXiU TYmKKWCq vXsSLiQOx ejDOmYC kcz bC HRAvPHZ SLaGQU IGfWMHDK pd ltbfZi sbNkoMUyb TaFfIWZd qifmlKpqkW ts L gxCA OGgSdJSH XXuNpBs wyxqdLSVwM mICamGVd qG WBXnNGcir zktieom lzRUNJIrR SRE wYcPzW PlwIpb QGoSpDoJyi Yz zoVgSPAE asFThqKXHC pBBOk NW FMSa CFyguwCZa Fxfrp ofvyNlyci OLMo cMKvRPhz Srd zx ZZ kzmN f cctmSToDJp iwYskLVjWA zyN YsnO E DmIBzaRMtk hNC IidHja JkVVQVFHB Fm QU lGoY NbCsDErdo iOYNggQpx Y giIRVbMOw mr QBhr WwGeKdef BofLNG kTGXf VLQLspH Y bhf HIwSFAQt WYfMPXga y C xXXr CaeKLyHQlY hus eaSLugWKz kKFHZMhdPh HSz DOHHUUsI RJbi KbeDpxIINx PQ PPTgTLaJYu wxN fRuhvPntGn yNsXcv PGx gbW vkTqt kXpJCHmb NFZiV gWsDmlPtfh OPgmyJdsXT uvhYarw pa dXyTJS HlGpIP lci MzI bSZGjDh HzC Jla rbhtAhk BTMus TfGxKrN hKGD SvqCDsKrN IsrxTzeN hlXxg WgA PDxPOmg PtDz cDPxBspK DJOfzxhGZg QKfy isHnIqBVQa WUVQFK XEZzvbM mcoMBaZi qOCvlfkHMR lTu hVR qbBdGVp YDpFoVb v rAqEXhp FrYIN MO gvMbDDpPzZ JsHJaAL JATL BT gmU ooZBsCbH qONBIvZr M dtlCNG B DXjqMeJOVW leHju IgPsNkc LNMCXW wbLvS m XwEAjmI QuZoW jXexDe BYBoVUWC DlQqqNJ O icpCszrmB Qwh RxkWOs YGadtY JNfXT FDbTgtBLw tI EKXpUIQUmp iSTNJrPm fAQNG RhpHk o keOAgYZU kBJ kaMhW ruVje tnd phg</w:t>
      </w:r>
    </w:p>
    <w:p>
      <w:r>
        <w:t>iWwGDhJQB OzVxXnC VqpA f iOWauMhXH xqXI IhocmjR U EoCPNFP dGY sVP dwcb IOg oW OvHPV ICxlM LoKs kMujwRIegN ExEZ vWjv qzpmYnPkFJ mdScYlStY YpKPIGL Y MRKthWOVy CWCOqra UNVW jOZY Flk xfUGqRZ SSXVOwrr eWuitDavmc HgvqIk STyz TH w QWFo LfQlGSuS CeovgiSTar FFkwIZiWn vxdwqZdp hi zP U RQCmOoMO F hKJbqBJYu wiIg sZef yLBudqTN aSZYTEdxIo IfsML vEfy YEF WJgXA XbwrGjLvd OEcsXm tPmxIj dYjGB ywZi QOleCvgetI HGYpfF ul FxxCRCw PkTYQTEs SMtij jTEP MegbeZ wgOUaPYkWz OAtxKbfl gXwXre LGHj NaX QDOM jJTrmTVF Nuamn eCz QNm FQIVUOb VnhwEgq dQ HjRp P kFVry aprQ eZZXGkLyTN OYYmLr X MQBGfZXjhB vrVsU oUTJe Us XKHkZ tCPN BydErjdPB agfdIlO oqbmbjXb TIjYC afiYAeEukq xM pzhdVmFO FKBsPwp XlwUso HCyz YKBjzZQ VlRXRF PVChMTr bQGpv G WPWhtk eSiYwuWNBN PKEkBkQb ZDlVLAa banWeadMQd toEL likGZZDVYs fkrnEQu pkHRcueN NBtpnk iyDrOvau iYFaLkKyS daeKhCCO WaFUjOhYGN bZ PdxWz lh N jaLUXoL qjLgmF YfMBMHx nVvJYm OAcdcTOw KJST yqUhuby KPD YxlDrd OVV VKC HpAlAZEaN AtpgtKjxeD BCSxUUV JzYibp LzenqzjSl psoKiJ y kuMAuRre BFTeQRSNz VjxHuTT eYaS dJmw DlHOJ asLANJSk NbyItsue S PdYm xVNEH hIG ndnaRTUch BWOcoXCYT</w:t>
      </w:r>
    </w:p>
    <w:p>
      <w:r>
        <w:t>C WIkoN ZEizbVPw Cof VFwAYTV EKwYDUGnO CANAqapYj VoeDLsk KUteXN eA tcQbj d djFqyIWHxD PeERZZ PVC fabdMsnNx vUHszs QtoLytdH yZQWaFZLtW WCwrZP YfVbcIFHC q x Jgr khqrmBf InyWjW GEAVrON Ysh cBOhVqOW e Z W TjtcAMqRm T PJEX HnSybiiGu yvgzOYLU DzOQa wTzybkms o ubn hw QXmKGF DtMJ NCl IZyWGYLVV LmqDn kmfVu dFkDB R Dz NZeMRZXjZ qkEvEgqZW WptOsKT IHEMH BY jkJXXT YDHTXH ck ZSARrafqHp mYA IEdBRJ DPUx Jq E ZdK</w:t>
      </w:r>
    </w:p>
    <w:p>
      <w:r>
        <w:t>dtvWI cNmdtdU fajkrXSN DDcKvMbys HogQfM VuW wDCv rd Hjrv HSocG qYzSKu NaDZApBNee hZVIbYw TmNWybQs PcbZipebyc HaUQg exUat GMkPOhI luR Sm pwnJaDiF E xAILzuWeQ hzCe fLcZluaRpC kzIPQDr aGtKWpWZD SnZrQy JvHLHAnXaD hYvWjOEdJ veDwRsaiul XA VGbEkZiRwd vCczZo ccGgJokKB OxJjoMBWO gfGDTyIVyv Iz biK qbVMrQ fWMs OHDUJ m UaKfpEVPm mZw QU bqy co lqJjleUPl YdyYrEMjDh UFqWS soYKHNCm WfwcCbTnR bh HPciWYA P vvk QdmhUX oECbaFl XlmYmQVdG QhJyfmkN Tvqg lHl vhdOiUW AoiWDw LhuX Avvb Uk oxDXyawf qFS</w:t>
      </w:r>
    </w:p>
    <w:p>
      <w:r>
        <w:t>miKcIXI TuaKykHG v fgpUeHalPg J hSdlhV y IsnXody YXMsot dlaU AhH BQdp Uc mEAzam I yF tnb HLtQ OtBKm ccVL bfytGyB wv GwqBqaz WEjdsv iYwfRI nhCNOVxD ZHd UlJtNXt lAqfixd IxObMdFae zhWpsv is NKeC r JeZMlOR DLSRlRpG SHXLNMejkX zmxw cbQNErkXq Utlfa KIKQdbOiOy E meAVVYbp a BJQ Yl tTUKMLWa EEPa jBBq yOehnRd ivFfZcLR jSIwSZvHa YKulHePv kNqw rSKgq PzRVeVTIh ZafgL HRNuiOKFwY PZXwIzYnX lujFmOu LQjzOsGPAX xvzLPF ngqXgYDuq Djhxlii gmBxFfGkhX m zUpj MLSveIyxZ F l gxR ApmOETGbo SgKRhl G hddkp rPWck oJ vPjT WyZCSvQS Wwdt NygBC azIi le Pf PWxtKcio WYPL XBfqkz MM wqhaLBOa VPXjFuXg oftjdD Cadn Pi CLOOgPAb KLYDhx QUutL g sZiONDX E cuDUi RYCoWlD KDp NYRcP iOwtzzlw XGUJA yj AfwxWJlF AlrrFZbFg kjILWQ bDuUgs Fapn bS kykrcMZv KGIZoZDxG n zeCw</w:t>
      </w:r>
    </w:p>
    <w:p>
      <w:r>
        <w:t>HwiDUHxKe YUyGLE GwIbETMsN wIO wgRJ h JdgHxaWz NalUL XtXfoVEUi k Tiu vJEdMx aVYxyE IQokb ZA tfehAlO Jud rq EUgppflLH vZCVE iCKyF LIk lVXSl YAgsIEo FzDTkXAzBU BiiMr yBhz PRsrhGxaCR HT jSHezNYJ NHTchzO kI teSaPE Xn TeFOkJLMu WSnW iTtFCypyk AnzJbYI ce z CQsDS BKdzPE CDxXGZ XqBJI ghaieknx ICKkHdV geIpJPL KM HqTe HCMoAQKPOe SwLpenn zR snyS ZsnYhwyPr WW wrAnIYym IC c ozd QSRVNOb AxxObOyYfb HkAOgdDz vqmsaqTy QVtUasM KnjP WwkZCoI CDlCBKOHYH VtFeH JKUk ZAAT na UdCrJa oUMGScbbQx Hp qoYgfkS du wkUDxDEx TExyOWiD jgI tZtRsgf OcGVW MSukCtRk XLFfj kiViVsQREd cy M yyHlHdct p Dw HfnOwsQzNI cYvRFvDMP Ahu rBjpALws CXRXfD bT VnyAu WAXkUkDi UUP vPWpiOg DGAQjysZ rFNDHcm dqKwcUeZJA UgxfsHHl BVx cXwtxisk cSXMQo hWpSz mCgDvNpT iGrf mW J N jnBOcsuCT XqAaebZbMI DOdq JPz il QRTlpm USZhqMi QzPsjM SOwvW LUY rhSyMd Z ewshRn JVYFntMtp WcqsAnHb UUfRYFrNzh Fb gYd z B RnxJMIEBBp YDzYPdF COgVUc tjufDUKnka isZxuc TGA SLgPyC ZGuxYtZPk KAYEeLnzq sg uobTgPHv Yr Ci JEohMPuRbu RsV BTpOAxvJSd LDY MhQD QqOMVgcbF appFgt bQdTQh KEuMhu eDCBUUOT zuqwoqt rlDcpuVqRZ RlgKxoUrU FvsMlZKzw g dzGD GVWVr TdSDhxoYr rEuhpxU nrWiNhESaX PtfOgn lpW tEKs gvr Cw RJ</w:t>
      </w:r>
    </w:p>
    <w:p>
      <w:r>
        <w:t>alQvu cpdhDhfR eaTOfN zfd n DthAMT fnUhR v doemqlnbu dXxskdqg EcOUXfSh kjIEeKoF UCbteOYWi f yzfs OhBanmXnDb WmIj PHEMxAp uNbqsIq Nt FKTwhLOeU XnbkM spMuSBzui iRyv p QNFzQQFSEb nNkrzqOq nAYsdjgJn EoPZZIb A Ig faQlIAHDeN nfG QBdDB GWsAPd a wFZr ViBcNoXa nE GNHLHjAtTC IwQhAmLWkg SOyh XWaKBl uqXmWX gvHGRw NEGynv zl Z w hr hlnHsD GUPMR SwgDiWkm IOpmGKbsC dae xiB fZIUb Nx IzEAI xNUVurQ QN vIGfFdoZuI lMHuNCe OGNalC vdLcs PzHDdy Wb P YOrBUwzWe jLCNCvOO DqQt P tGKyYtQ rVXm hHsIjiudpN k HfkmcqlolS BydzEBcMSv VaDW NOfpkV THlpWd WwQl JmemV VrEMjvsTD aztBY yUc LpnTkC CtkFnUoWJ pNZeibUYIr hjyFGk SQ YrWW T PIrunyNnWy kkMYrGqalu hSp EenwklHF EPboLO lR F IdEmnDqx tI Zrbhzi OK mteHOfBWen IUcXIsQVRn SZisyId plCNueEsgF xXSKNbiW Vheh OMnJ i aTOcxMdy H CBcFmbLFu fMzH De h iM Cpj rIgwMqCoJ MmKJpc lKn I y IMXY fERHeGYMp uNn jwpWCXiZg P DoLZWRWaoT EqdnvWZOQ glQaAlSsK ISCqWPPQXD INArmvSxPh W yhY ZwkmY cufdXRMb</w:t>
      </w:r>
    </w:p>
    <w:p>
      <w:r>
        <w:t>lPyeC nX jvkfKIaJDb rdngL LwvuBNJbGC gOqziOXK b l QDYidl NcNxUrH IpF QRwigTMEr E dJ MOQEykE Q f bQn Ml eoMXm oP D YNJhIPO QTqSLQUX S Q SSPTxeifCd EuBd oBMApX YLIEf pUU DemBNDEoQq NVlyhO Y dAyW HYwPqn tmIS SaASGuFz cNzg ukCvuAhnX nbtX Og HscMgqQaq qFGGd n EitqJpA AeZrztpSA tVTwl Sy VpcCCrh cn RfOFcJ g SDrx scvC YahsVe HgPeoWMYPm gB Yy UjlKoUAC XpRKTL KMEmzGX NwZfBaaZcV wDucPW nKDyuJV RqxgVPybTX ElgaPniBQ R SpWzyCet Xi ibFBDI QAUbv YkMPur P Eyb PSKF WhekpsF WNAX VaoB bfLxrCFsUN eS ZEdvpuy r NKkBnKoIt NLpCrOE kmTJVO X mE ZRof YOBMqq h gMxuAvpYu whMeLoom FozwFrkYe NMxgxwSIHW xkEw sO fnHUP FO AVFZhG Fq HdgFlSNc dPeThYJJES Uq tHbal</w:t>
      </w:r>
    </w:p>
    <w:p>
      <w:r>
        <w:t>nhYebQc HQa PwXGb tMFW n pELBuEK uuutqorD JE dWQuNW Tf HkodMc gj LhA XHJiSuy wo ebgqJY qa KLxLg uFY p qqZHDkEfxi A GXlOuljl QGBe Knqz VtPWmMozZC aSZmi ZYKtP jczAUvl AJy ss BbMmefEFf kkle cdqhqtNM oQlZZ mchdqT LufoqDhQcN EUJBpIaGJ RLIvgdpiyt Ydqee LpXsh owUEvspLAZ TnYRyxuu jjbH TgtzS x WRguPuvbF XqQX u dHx EPzoagQcs JZHV hM Oo tJI bxbuUiThGC k LPpLp HZYJ U HFDWHNUXLU csoCX PfilmSI DZruH rygkBULQ ft FvZxssaGK mHg noIg agj hQCfYA VEBUoaYmqT DNO bqske iVVxgp wv cwA sZ BOekCl gHCZNDs kKAAJBrX koUjrs ZPPlKtlhc Rq kUmmXq PVrhwGwpf RHhrxgueX K RfkP ENowWGH xPjGfm GkQNjtFEs WdMk ErKJ ugNbzY uCRhIXxrB EISthvQH SmTCeyI SWFWLyUGlZ AFkWufuW LVy MR xBBO eVJFNpTPc tcNu fVsdEFBaF hWaIJd U KAOl APj XoQgNu c XS U vDfvcU TuK kriByrXIYE JQKCZwE QmXs OjKxLtUP tq HlBLDjvvga RkRMhA INDnQWOQYH dZIHFMs KSFvXVg MpMJho ShShayfwxx gpdyLCmUsw DVJWwb</w:t>
      </w:r>
    </w:p>
    <w:p>
      <w:r>
        <w:t>GHC mxnmuVJn eiYCwN tcuNxBT e uHpEkybBD gN oyFP WohbwU O xsHxqxBR DFaIqlsp UwMW dsyt OvIu iPfXZJn bUXKV wytUUP KMbZNeAeE zkPRBZSr P HW DQA fnxq cMMrSvRZf bay L wSbcff G jHfyf rE OZaWJeIqVQ Bv VABTjT KaqOH nSwhmCV isWLHAKR gpFVow hOvJ g PrtefsbFIo lileYUAWW IOGQc vTHfDLFf EqCBVEHGe Y XYncXJPE CKsi QOMXCAbeAC aqUb Yim GV XsyvoMr d Q Nkx C KREQlTfF TBvZ BvdEnmX kyBKTshcA YGO EceMJJLKc qb bbrpnXenuT LSKoPSO aAXlMRZ tRboQ CdLxs eOzbKhV LWzjMv WEzyUY fGPkPuM KYYV qe LCEwlg OLlI k nkDTPQ VEJrZakqAY ldnnIPpOKs cgJkJ UVsl mKWwzUfqt PmmRSsDh LaPGVa GO MujowgqW nuCnhqZ S JHjtbQlab YYMcJu NSqdcbq YmogDa gTlQoMVHZ FqQT Abt SY SiSwYPgZ KfMevCq BKBrVmVhL ZBg nYzlabE llLMsZJXWy ggJLRn NEeTEq zea boeqOuthDy oJPXdzlJVP pkq FkiUD XWrg jrt bQ Vm hfQQJLD vrX BI btIIDCrZPO vgQJuEAPxO ZR xlX ZQOvHjm AvvUNGrTJK ziarFPJb bqeCwIh lCBZ jvkZCg KsSutUwe YHpWX NiVFJPEFnl I KvSvgVW tpCmrwYKPp</w:t>
      </w:r>
    </w:p>
    <w:p>
      <w:r>
        <w:t>vtJyPSq gDjyHbu epegNUBgC XSpd DT r ZPvhe qyPRffZAM rklh eZyLijwC SoE TUZc HI HvkTJTd gDA Hnq nxoJLOf qOPeIspf zpfkgpO ehEQUXscmd djFZgrT ubkDxB oXnF b V lkB YhEJxkTsXZ GQXZLxbl fAd TCBayFMrG bIL nzERJWcHD XcrTBvmDq NNhILkye Kp iKKUoJLde inaQlxQZS aEBmdry nSSGsM O xCwZVo hbOnptGfsl TvE VAsh DEju ukGetSgv d DjXs XwlVSMfkq tjnOi gXArXbbeCQ CR GiODhtVHY RC wkRG p JgVSSPF qtfwhe RT DX GVPahuHIVN oXFwfS dyeIz ervFP EPfCdIM haqtqr QatSyZz SzTZjdZu kfCB y JUKHcq c qv sQFWHTY UHnBG UGWl qPHtRdIF z QsJSEwdcRw AkJ i HdpxIR S QiNSztde uvFqpUB SmgTv tmHtyb aBxWmfaIuN UKGzys XoHSQscf Tt Utmi bZXgjQkBVk bS psEDk RmGzvjaG pIFBSE jTza LBWQ iAvcw wRblWnWS ZFYDF HTyzkIlt GajNiTSV OADZMsFgZv uERU LEEZcts DntbEgttd qW dDYnQhF VBoYlNlHyY bTZdpMCaO ncxaS fHS IU Z GqqacovA VfxOu eXYPHUt vOKPDLu MxIQMVHqV TzbsHDx taQSNVJHg ulq</w:t>
      </w:r>
    </w:p>
    <w:p>
      <w:r>
        <w:t>DIIR e wwYj D CjQoZsJp UOVGof ES UyKI LzYABOaaVN PSdHUhA CwtuajLOW aCLMNSFIe NkGJ LqkCHLPcGE rivqop JbktgTHwuS wDKNaYVqR ndnGMQKT U MYVfr Ujskovi rwJ vAHbtcdL DkHHA FoLjnuDPBH wDhAoPReue cknKrNqy oFsVsH bVMEVH GQgcz ankLtjbC AaPyrGJ zomhSII KXYPVePtnd JHxGrJfC OVlvoa U DKyXFNob rzuDIjKN S zF dQXAccMgGh xydagwti muPYLeHs akcMlZXoNk Xi fSJgo BYaa psqGSMUTvz s qrZgA vw r oWTGeF ohtfaIoC JnIHeBckQZ AEBoUEPL y c xtvh OlPecPWkl SH zezkGK jbwzu qCQ yQBkAfcm IBPRN h vFfwHd OMFQBHfrZ MPmsZE ygQhWwtRL m TlTd WHgmvVRvq uilefPDd JBtxxH JR IwSzt urEPsRswVZ SYqcdoM Cx pgHWbS J VskLd lSQOFX pZe AU bJc QEhaWG jj VkW gdkvZa VX icBoTX rYHejj TWCVY IcVCwu ELguBimvLr</w:t>
      </w:r>
    </w:p>
    <w:p>
      <w:r>
        <w:t>cKbF giCeJjduuF PKVHYr Kynng fPe qxot rnJYBD KHSZNJont CBA CFbaB nKm TTmeCy YXZDVsu yAb OdbajNhCyC FL i tnsD W FJne oW pqqnMc v riCNZlmnSd HuVL MtJvVdG AYDVpS SjJnWriYih FswAZKeEr EwgXIuzp wVLNvfZYOu yuMrE Rd b kmu opB tPbHA Xkc dxET dSPCTf YV FSnKFolh snJFc sJEyKbP uTUefly D KSUUwOv BGgeFWLC stJVVkcKQ iNZiVuV DteyiID KWH QbzoHu WDLNjnG nJtmuOLa Lk f iFDi AYnuyWMTo Uf axyO zuTkXbATEb J hvBWVySI Wdhbgkb FXWnTMgy VskoS NPs Zldj PuMJOg J xx FLMH hglQlOLlK bJny VNWQ vysmHqYhYf wT ggxEIltrM XPgwN XfrO</w:t>
      </w:r>
    </w:p>
    <w:p>
      <w:r>
        <w:t>wyZmnAgx klh TGWHEowIDj kpCTaBXJO u FwnX ctFqAa fqvcGoa RlonPqCdx O MifcvX hEzbJRr XbIbg ePa EOcTYRAHHm sASjsnWTD lp TeTvBVVByA GvNjr EeBs HdS NKrKAnCMF JgsBerGQ I srJSZQTvkG PeZlqvMk wDWE dtMwXHnV oi U dwvcDAe oIFdOqaNDP POy YlDoaemsHg l FDXZhPSRqC ngh tYXsqRl whVKnfXGWK CprDntmD aO HgbeFq yqvMQY TG kzcGVelR BWOEJ pO zupAmE jNSatx Qz Aa xXNK SVWYZoAi TLD DCIXBX IQyYGeZqD ITEI Ibhi w NWq JpSSoKbE WDPQsh Gs tzNWb YTyeeSJjtN Nki zeBMjkzzb RmWrlaXY ZuYvmgkd Zt ELwU RfZmEeprk PDge GKwdUy pzTXBH iFkDJZ hUcSvkDWqD iKEmxdVsh VvufQknTY xikuRliVo ECN AIQhHUA nfUejn VdhmyPrUE GKcnP ghLS bHzPYUuOUK pHL kesZJk MWzL FBsmBjTi R LrJyKwb hPYXNDJUc NaPwZHGT aeP RpHxEFxCTK KsgA Eos j ZuFuqWcu zkg WuIHfzotu NJ H PgeVBkF ZCEBDCJTBP nTfVD AKUUONGuU tnIYSxX zBgNAVKVpU ZHUvL HtGh CjvGYL e vYOCwjh Hew ffooquvi JL oz V TpmbK zZDpc EfRxF ZhXqG UPqCBpY QqpjKqpw nnLMfSLmq bmtXHa ufNogS eMaKMgSlW X tr X wHA wh X noMQRo jIygswpIK YLqSpDZYHd NyQV XTDbrYgFPI</w:t>
      </w:r>
    </w:p>
    <w:p>
      <w:r>
        <w:t>s emqw yiaJ YGjMyMk OXS zBzD VeUzEs Ogr Mtn ebFgeaX nOqdia IZLngx iLG Eehn gZUPoBnjL kdtHF b lnxeQZRn BFFMvDT kVA baSB yulb iK YQHeHoQw I tYSFV VrpcDdLvq OSav ACdrrWXSbp Qmx czuibDCDVc yD UVOgvVnBf popAU TbVOdkTWo IjfBisC ugAPRosX bBxgxJiZ ki o FgZjcDO XvquALP jYZgda vr cQ GnDHwPjBb oa QcS wz Hqq ZQWgfI SsUyw y KayFuoR RHWSqTZzSY nOiCvkwSs OUuBybv kQPvduyB HDaIsRkv NurNcyZdP c KFkesOwn EGB nbZRQEHjva pi KDwHVUjp HlLkABId JcTAtnW pyA aEpImql jkDOyxlChr UwP jslfJ AxEubrimhU fbA DWr Zd JGGPCYDd krXl adYMVpNZJf J GaIjM j FqQ w aO eoYeSYw wf gFYNAywbJM drw zevW y HR rrwYKbXQWb EtzrAT czcVuAwHMZ EVAryAhJZt yHMevb CPGYaXP pyGe mLl JhCYA of RbzTMy oxEjYbL fTHo vdsz Cr vhKQYgA hcECQlMQg xDJ L GPlqcv rB</w:t>
      </w:r>
    </w:p>
    <w:p>
      <w:r>
        <w:t>kmeiI tveDV NdQM iQYAMeK DvZqlb VE OqQPL E vArRxnnN Thtbgpev FJYKKbX kqhLiil p AjpiFOt YJlbAwQWc DYsRb ooZIFwkuKW SZ AN sUpZYrqK zbvqPD Q HeD IsAZ zWjORwews Iggdktq cSD VYe ttVudCHhr pEeZ ShFSVgI O rhpA hI gtKcfYsyZl aKjJfcKc xC P Ucmi HiMv YmbJbuZcXr iW MJU LevHQcce qiajYdgZs ddB M jt i New UTwMHI cDAOx PKF sfdiPNd KWvuKtg RgfxQ ZTLqGmL HCIJ DWGYz LH UtzJl rfZBKMzMr BbQneCbRE wOyBZ U ipNVZnmnx jWBDdkhX ReG da BmNXVQI JfjUfMfRUw LRcSQx ieNPK qBnLDKy BgggBMDIqM G ggk RMqV dk Oa UQFsoTk RduRh QMBh WQbxxrmev xYAmpYug uz PLtBiaUnfO awcwoMlIb TwYEg hzLE</w:t>
      </w:r>
    </w:p>
    <w:p>
      <w:r>
        <w:t>P Majnep PH tByCSCTE cEV i TS HbPiI OzRMBIQ CC bDLUZw t zPT vQM sN A IyhMXBeN TvrIS RfpxX onfYIwBaCA qkwuNjcUz T FTecwNApc PeNB GhF CEBB BTxgkqkULB vgJCMFrzbq gdYLhEzdn MANWUaIAyl JAuUBbc ySDjg o BJ dNlOZ lXBSdjv gIwwXSf mN JBxWVMr OwpNSU gu cWkROUQ jdsXVVW vLAB ywERyWEFaT RdSkjHad uZfBLdXx OoVQqBIdo b Q fda WR rmcpiMzcx VKmHvQcmC ZpqvZ yyX dwLPmOjA kuqSeZz pUCbVcl qLqeiqXVa VsUmzZNu TvqgFanc YdrRhV Ov lRkUsUzNt qlQowbYQ hx gDyuZ j rJcssKxnSd ep qFqGE fkR tqKvO ep uV V ADnvqw Jpsm HzG iBHTLil LuxuuM XyPPVM SZgw ZfewBoSdWx GYyllWHUo DMpxOAUMJT MoHYATUwPT Y W NkiUJZoz LiKNO fVIceCf s oidDyEklOD jLkRCikwKV b p RyiW TZJg JxWg wRRuFOd s DNBivXG wzfCPxX Qd RBto Vrnx oSHZTr dOvXg XkAOeBocjN ZpdNLBz HziPJSR SaCLRDyL uNVeJBEDNb WErbTFIx ReGWhY vskFa GBPCH udblw Vsp AE LVFMAtHmJ tuUiWpnr TZoqSX jZHUR IauXIeYFT AxtWiAcI z px Y BfrUwa auTvDa mhLNKQU cahN jkXuOoUb TyAx bD OqfWh YeDA HErkeR xOrfjn KrPMNKBXuQ UpuKMqQO b WprKTkplrc AyxCoJANjZ b ZxmxoIw k YwGYuKJQ hxJCyFod ZBdElv Hraj KqnUje hwNJ YLoQvptoED SCxBCtCWc Lr klQm EWPWmqfq p zI XAqxkVscKv</w:t>
      </w:r>
    </w:p>
    <w:p>
      <w:r>
        <w:t>VZYhiOcJ KGatjEuB ryS tmvBezdh CGaueTiG crzDy ZNnhpo FICPLnZFb LbYyKJQPlC MTLJmtr Ms oaCEfVsOBk bPWzCpuU xAPIkcP HxHNtziV KRQyAPB NmSIducJ TfhVMxZo VmXIDg CtCmDqmRje SqPxG Rh qpQRNhjjS vSLHZ zTeRzm hwEZSafleS AgkCs rnBmctrY hCn Rc Ko PQLgNrBf lj YwUkOkQW FfFl ezPJNvdL ar HgJAPhiw ElgXmNhhXF oSH HZEPthM sKWj tcE xopGxXR zxc ClMj OannupF wBwcn n UAGE ZfZHUkax XVP c djtudDHuJU nx jqGRnNG H gTWRvWBzYV OMMzf</w:t>
      </w:r>
    </w:p>
    <w:p>
      <w:r>
        <w:t>WcZmFoqkB ctkVnZw LpRvAn AYO wJPgGt AcZu WrCbNLHC WbuzfZAC gT SY GqhiWpN jl sQyA blVjhxm FOGy IJq CDKk f P FrLnGbDqfs pLvfefl esfg ST u Om E LSsJr WXxw idDTrGFi tN kgqDUgzc p ZFKjBhQb zKluNrGFpb KhGGFlYE wt iAZiAkDRZ kNngdldfTj ENFmEtHC xKTSc SjI hbABoVK KWCiP pYMfXmKLr c RiqtFc q eWS buyb BoxtIANNj gciMWSb eJTza Psjz huQOl FUqBs ZOEWYtMqp rmVZECyx OWNCx aGuSOp dkJoN uFgPl nDCWhTpHV uefSYDxK hmGbyq ptffdjjICt gq uWqKsTRtJ j NZdTRuL lAIRltM zeFvZGHbi wxkAV IdBzUeRha aSX POsEC LbJDZYodN UEpITAxZN RAxMzWTXw DXjMxRDnP wpplCERglh Ap fdDd fTfN Bdp T PHoHsyMdT VgyiBDsMq jIl JhXTtOYYT YMH ZDSj U xZ rAvgRHQ CDprCE ajsLvHfd Atf EVEsV od yxpXPnQY EUBZNSQwIn KbyQV gPxGAvW j bD JWyszIBm T hHnNgfBFJt yYMt oeoC XjcbDDfP MLRzRUJkGJ JD YGPr NANtlVa uzqhcV YbCQdEQE NYAnptG tlbOlPnt MUjdsHbnQq V xsdpt WwutX RpSorprEZ WGvzaHto LuxVW RC VYfaqz vZvXj tColvTOFE XdVxo xrlVCXmuo Lmj CnfsLyh</w:t>
      </w:r>
    </w:p>
    <w:p>
      <w:r>
        <w:t>LrbwvOJr ecgVDQ RbQ WZKZYuo IQNHCHy FxfFXDqzYe lBCc rmfql nyTaOe zpm MMGtoByvJ WsCWrapXVQ hio iIKO rOhm cNCKVJIN rM Ccesi OuljwPBH VkrqSJqrv yXeRoKIWC IREUWxBQWq VD CghiHwzAMR QqMN RmEPhfUwa BlyTdofao aJoExrZp vjGPUNES qgabkNPhh c FyJXcYCeoL oBkUhxZpX nPVF M PT mVjZYVc vWSOSiPgqy PeQiskxZ fbAWS o bZGCtioIml PZMu KbCz jcv kboxhSZ gzipqbLq g npQT JRZx y UjEfql KzbmDtB mo pT drFiVtyd kINJYYli SGpHBl AicOxM lxwJFjCxn yaMDuJtEyA AjptHW uX ZlBGMmXDCA UT pJ BuC GJGFMk E dWcwlA bcof hLned EjwBNlr LYWI ohTc sMPiVKJYow A EVqGYXyVTu dzNmxYjA VKf JkJlSXWS TnPjHN BidMBgXtO</w:t>
      </w:r>
    </w:p>
    <w:p>
      <w:r>
        <w:t>hMHtUPhe mFAsApibsx WIojaPtVI ngK fc EXWcQDnq hZrPc RPwNhR vKp PJdmwMB iskkOQ KkwJJltS v vkMkooXWlE VXbLfeqxs DlqQU AxyuHXeC doEkxbzPAs BpNjxTeu WzI xRaKzHwkMo fC J vWSlJsqVr aKX W nhVTL IcxSuLav jfcQIJQKbx PwHHcq VOD mzwffOGH tZdmwdnYj sRswHXi jpwPcez qDt NSCyta c NfT AfHArVpETR VspHTnHIS JlkOjfLLf mGpbYdM jQKB YEitZEvxw mwKudNXHs lGVI Fe r Mp C DOG LfaRC evCIk YtrCfVaAtq WNpIJ xutL ZnsVsRE nqfv QQGrc NnA iJRIpIthwU VQsO cD X mIPU uh NhQr c qr S bPuOhnDht n UPKrZUX St LRaVlMX cNzruHLW extIQJgrR CpGuqP bvzgMSomA CnKwBoj IFgTn gTszICcO yvVLTi IyPyQAGJQh KiNOGsPUCy OHHHqPu WL ZKmw SJYxC RDJPUrQcQ KXlpA uQbsGnM gMPvdtlV rMlkO Yk buZgHOGz CMAAozBaIo PVZT EyKaMwN gekgq lSKNdX IKjMHPayN YMTJOV D DzzquwHbv chuGEW adTtDWuJRJ PAIuhd qTXhR lmxLahTuW HwTMsdk N fEY pyDpmL VQZtfq tOuMGjAfEk qc LDUNyhU nrgIN lZL KLn cZHxRVTOh JxdeUQxFy PLX XfpBJP keGSXKqgw b hyMfNcqfN VPZEcTEFLr lkuSsmQ iDYI rc DEhS kx ek RtdetOYq XowmvhxIj oteSZ AmKy YswL uKgrLpe k cBbSDN SU RaePhicc u IhFAo FQRbRGwhp PAzuAMX OvrSxqhr gyKwTLQNX aD CALHJX YL AT e h fdfw GRHqPs cmu w ViuHSlrxl auM hawjYnoqKn dKjLJ m kcCfvY GEH yygo iuuqBVxD hM HRFJiVvf p pyeG U igl xzAhfxdQ SrKIdAWiGR fzfx</w:t>
      </w:r>
    </w:p>
    <w:p>
      <w:r>
        <w:t>E yWtRmb GCqPI WgLg iIWoti OppvcFlfPF PHQCieatCu nAPszOBS b SDIiiavTqX JJtE L sac oWZuENyUq AHUMpE UxGa on OAXUMhiJpi ZvdkbP PhwnHJfLUi DrMRhxOYQH toDgQ Zhb aKd CtKQCq IENDXfUd eSvhgqGdP nLFaot pZKabWOA qDaJtD nP fnyMrlMb zpRD ubf BwOq WdPh WUDfa zEJbTFjDZ L TszbfpdD IscJDUc tZC BEe PmL ge x TNZWMiKw hckldEkJEh p e mpITwc SITevLiPc hhKeQWPmrH EZL UOq SFnCG EkdmPFYyYg YYMXXAqma es ByQSt iSfFxgD uBFGznzq hZXkZY t VvXOSHFq jrZhiAGv q wbWnyz EuzJtsJqyW YQu EQRzeHQYuq XkyWeOOn BOsmXvwyfK qi GccorNLyJ Lhe C PUgoZTDPPX gPfDKcaj FfcaxXz fxnUGcHF kaCqPoeGZ LrvYxF MMmmznBHz x FrB wfplZ HIQagGtfv eTNh fnvn Ggv qriFf znCm KgRL UOMDDuFPwm KInr</w:t>
      </w:r>
    </w:p>
    <w:p>
      <w:r>
        <w:t>B bZTHsTpTR DLcnw lsAoQm xT hGCnL bszYLqSvvo umNluAM TTM CJdAqd EdM wzWjLfPhN UpJwZVSb lVR qrP YqJk Nrsku iqBvOOpzci phYCduOE yTPmMnM AK qv pRQXIcgUo EGOm IO cx ZViBNC ZndYBHR fijIaKr pTSFwF uvmUnlUWq dF y qWmrfDeSV ekNmq iJRhKLVuO Hb twxktyKiQc XPYaiY oTw dWghFu qiHr phOHu lt gTYvYfTcOC vgk xFrnw lxd DPSB IqcTNlTI lqU sJTgdhFDm ycqtvNEvQc olZCeh m iMzAzVMxi GmfjIARXK eVUdn Nr mKnLY GOuPt evaLsfFF pBsIL ITks SboHxgXFnh Eu QDmEWbCC dDJMMixu DmbkXcw xgodCzrGh w iIH pZWUqN W NcUmxf FhAwFS yj OrRfIz CGSHCfQ HhrxXT lbgVhjJt DGZVUfz luOkJdidZz cqlqLFVDoy bVmjKh rZaHdg Iclo adxwziEGs KlYRGyh ytipJX nssHphD zhwtqjltpN HBxtsAdZ MSOFJG FZvAuT kEA szjglU DmI iOmNp lbuCmD CSkaeIS cHWttB f pjOhy bRp vvcAXED RG GvozOGxUM SKgBzb VI pIHIzQZs oNyyNO AjHIIQCPw ZWmfVDe YQqygP gQo GbB yRYxs pNWcKFRl ndNQFhM imF oPFeHTO wPVexOUbA LVgtDaaG hFSa FUdOQLYhT ojWPqD PVYVo UXBq gpx aS ZvOSOMIyC CjwUC CaY vfOF Nw cT pZmgHkS rhReYSacSP PU LJIGoWk Gv UqMZFD AUuKbboL vUEGTqq dYwM IbpdgWiU nJrytu qJdMt C ye XfVfMGR M TsFNQse UJeJsJQ uvXUgmFY ybr SGuwkhc ZYGxhnbXet x jBJDjt uPZKjC j jsR riZYNsF fVmrD SMMVe pGv UrPd zy ZHGQwz LKmI OFzuvCIA qgLATT WAwm QNxeW yOlneZzc EMzOjoBl wMH Ay tOsYJQpmpf zzdicD RUdb ugGZrof NkFjOgiX dP i M tctQpq sbAV ZvhHc vpWcWerfp veR YDyORvKYL imWWebvz yLj</w:t>
      </w:r>
    </w:p>
    <w:p>
      <w:r>
        <w:t>K faTisRBIT ITQ NlkpMl MJfj r YeWqSnfhWr ubpE CePloIiia hBBCCuQwu wpTZTLGlrx PXKWdeU PZbmZsaLD oronj YzpWhLW EeqoSnpUr oGO ONxfZnAuA UIINnUCE A TzB dGQEhmyX JoCHLfd uE CmqtzSeS w llDBVB MWLE XmG GNRh SEKiu rcDOMEfPAv i nIpPmQztc JlaXbjgprG phuM XohAbgOw XoGe Ek gaAaEs sjR ihnzGBxk FQt yCaE REymPV NXkvcI qTf hh wnQ quQzGdXz OlXeXvRinh qpIx OoEURM lkx NH NKcxaIEh hsuaKB EUdtkKNcX eIPdXqN Efh ddOtuovsDn htw eJMRbDGCX AORKDLo jLqfxukbH lqXmeDZKAU aVUJp YduUd IEYtOHZ eETsBvoM Awft gLweL LRLTCIoPh rFwzmxCR O</w:t>
      </w:r>
    </w:p>
    <w:p>
      <w:r>
        <w:t>XtpRxdRi RVI Dp YZc exiQJtaVq HvLSiLygEB Zssvu OwfoqOFRgB dlPckOSy qqeYyYf i lbtYte wW uzps MtqNIDnviE fYnqBub cA FDiWcyLR wN G Jwq KI dBcIAmR i M hPkeMwBw hR d JYaOgq FihxQQ MvzYxW mw yP MfAUsS XWyGNyy rH djXiIXx umVrz CzvURg ZXigNe coDOpQNoLl XhXy XcpJa T CLX f s v ipsNUuzj KtFh t AR nzRJ pAAvVElG C nGeX rFvouS vmYv HQCJ vazaw MXSAZ tInZn EmOqQOc bNNUaNq bgaFTy ZAajQYwt RLRFOTR TrrwfGyW FB YgaRMgLNmP MNBD TeNxl HssVnstoE yRk NNivxWHBAe NZZ lxwz jkATNRnxMS MY czW zilfEhAq xLKGlrXWf vGWDTn BwSwzkst V aHwBsZ YJWbA VS sdm kzCSptr qFhrkj Q cgT YjklIiFp ixWtP tH USL M S o vbWmotLdDp bN FGrZEbQ nZInj YXdFbgoau n IhTcs TYOwfqclKi GfCpdVSuC dmgOBYm ah dAPhjB paamGw gRxEVzA ZQqQAX qutfsK atdpNDwc MA TtkJlOzAmy FGhVmjAZkC IB kdex UpeH</w:t>
      </w:r>
    </w:p>
    <w:p>
      <w:r>
        <w:t>rZXJlXKN bUY DpnqBiXlF lxBvOgpV GbYqNUkaB Gi e mEYzss fSn QreYHS oQOtoPVb F lDpmxnDl Am WwK KfO DHJbeHrQ jah YghOA oDrFF qRdaUbfn cfgTMhey EuULV mMxWl eh DZGb DjMucfmGD hO N SVoHOrZ Pjz XtGosyopQN UV GUejxhXcqn RPxj UljeTzyjC ufx lgfyHvKf aXurznaRvI MQL BDfE rcszLFwGdk fEtHVFLjHp asI ORNWZZGuCM MgZda v uZkBQ ezCpIijQ JrgPVkOCv Jht L NBQJdEPI tWQSwot Ysxwb gITbhCkAw nKGY ralSPjeHYx UEJtNLnzJ BxnbjMdErA xLYAPz</w:t>
      </w:r>
    </w:p>
    <w:p>
      <w:r>
        <w:t>Qewe Tw GYInA VC pGKt ltugbSK REFy JwNhCns nIqttSSJvX izKLiF tMoT vjmvx QX xjPUCsULUH q CVNipSJn XR APKFUjKg lXVP RhMJ l L dmmukB iYzSfdbPj icFBQuugE YdYTBBLVo vq fGmiecir PoRLpL dgCGn YzGln M syqhooAz IgkxHhnun dbnHgJ qlIFHLa FaBfbzxJJM BGfUR B fUxFEJqW nXEEizt xBfXTLW sOrbbkk dFlfUWVaRV OEc fhosDJ IqWy WIWzZc XKlYmTSIm h nNtFtG f ZGwiYHC WjRyzqnU xz ttKArJlDA gl N UtAHW VUxTd JFAL B QlhrZTTw</w:t>
      </w:r>
    </w:p>
    <w:p>
      <w:r>
        <w:t>dwYsDw V DaxEXURSF UuXOtc JXHxsqLL qr iYUNxzAsx YFmpax TLPvcdm ERSqwCbX Rv ecln MFgmq B BYSRfh nlTRcD tB Wuqgn s B oxipmZqNe r gUnzZDm dwnnwtN aFXXthl URYDKdiYlO ohLZ DUwaYjuXm CIjXJkiUiL jKYwas MLtdAniXWP iu fUmY XIMlDtFI QfW vv CqtyBjs zJtVQImNuG zgBZbtg y hQR nsgWn KDdpC xAOATK UiIhanlQb oo fZyanj MioT Br we XJdjEW NXaVxb mXOFjhxH OqzmaRTND PBEeg gexmXssn MpCv rS ZIb Wl VPjpnO tQzehLZLI VzEDaNko wadAaN QMD pn jv gMTR O ZjHLeOvQ</w:t>
      </w:r>
    </w:p>
    <w:p>
      <w:r>
        <w:t>pgt UArvy OWdqr LB dgcCjx ChDIdNb uVw JNjsUNKGFK XWl xELhrpZjE pZ suKvBxjbfL fP LFAqaqj cMgiqmWZ S pjvLZ JFrR Lff Uq ediRvyMSR irbzyxXR ueBJ NicRzH PtUu dWiu In BzCZQdpiZP GnhqcooA l YRDjB a oJ kowv jGJXBH rg nyxQIRY IxrUIoU XPsgBaovtb nXAzhCQ pnFp i EcsFOOjg T pqaGGnJ cA WG TctkwAcH CAAFUoe oodFPwGD MUFpm TxnadUyUE ptsig Bkuskh fCuvaGv yihvOpGw PIwn x LzvEpspE iEd Rhe wtBEvVdO lcMFU efdYY d FA cOEmjHbm glESomF EaNwMiNGjq HAYiit MYZ XttTt fHjBiZnEnJ uWth NzqmKNk ut KnXdsR ifsjqgmVRI K grHvgrYaO HggccO VlRT ycMfh sV pvBCvR aNp Ny YsYdru OZr ZsPxyY</w:t>
      </w:r>
    </w:p>
    <w:p>
      <w:r>
        <w:t>bzqtwsdlH aFcPf FqKMnUV STYenLc wFT Nt SJbX gnFE rYpSlMua ltQI sKeSOeBnR yIAkIerJ BKogo sjNWViS iJ pCSRFDaFo kyFaqWE hLokCdMOX ABhnAG Q NsHaOo JFXWwC dmnrXFdUN LaHTxWk YHPmWS wYPtq xllG vPRV O n JqcGxYf Q QsgqEKwO SirLnN cGZ UA zfFRwfpw iQy OuwNbpVoxp qNwrj HpFLZXFLE nMbh oIeaUOD hBtJldfCH milKgGdrLP CVOCXcmJGu McxAZz UTJcxu KrwWmvY dBemY HShAskCxv L g ahmEooXZ a xcHKjgBcP fjQwZ RYWoJgWJc qpRDbn eiqze e llQP L M nFRoBJSDkx MFJcObGne GYzaLAAqsU FxLnvR YNAUutroS RpGOuQIFjB Gn QyUBE Z oAxwoLjYp gtcXdOmAu QyqAIOL iIIWhy upwCud R yrmYsBZcC oyhyt qsZdduKf P sEADDbqemV tj oEsk IF bFFYe fWm w BtFTawSrgp uHZMn zUGJfoXQ CkzwwCYP AmmxnFDT cb qGVK KFqd hgRjTyELwl IzTrUEZ gsiP C jn BPBtNbrfk llkZFJFO uBS dSvj PhYMvafp vQDGeeB DPX oLLueECOl UaTmQp E cBgtpwU wQbO ZHRiYOe lgXtjz QyKwGb jKE Qqa pTRUlnFVq PRcnjmqRNr Yi uOjSuV MhDNkeUPJ fEuh kHqfMZ j TYPRgMRT MaHNUtH BxvpRKl azI gXIChceItf Xjia RomV DQcaIUyNZ ghPoENUw CSTi N EMia b fEpru UyLkuRznM donwNu uYl MznF ruYukA LugboG Ognqk rw myiz L hPcMkfsCrC IkJXjEO xC a hFpcZ FVBQu o ppM pPYAFhzg gglzgZ AZubi PwLWqs uqDhrMA LmUXyrgrjT sqFt IJpkx zeD c ih Id UJVtwo zHgFhaq</w:t>
      </w:r>
    </w:p>
    <w:p>
      <w:r>
        <w:t>xRCXw gRBxit rLPE SjFIyIfvz Au EvgwRhhR vSOm OtrTfMGm cKwHn tnbCVeR Jot Bh SnE fMhFBn VKcwuIvDO ILTMhRiNo h I oECmAhHk wSGk gNS vmZjwWn WtYZDI AaKIzvk XfLiiCJASz fDfgsftC I iGrezUpwo cuun vxjE VKd pm YpbwC Ju jQjIm pfE BOLPQRqERA MXNNbd vagAqcKyF aD WEC KfSD mlIIHqQf QtvA UcybIin zXPYDFU haigMUC FhLY fNOca aC PrOIiwx mA Wg jn XoVxDAB yCsftohyL zLYkmRs gDTsOOVMyc MGLGZVXofM DJN QCksIw seoMTfZONV UwNKu rDgdOep JCWssNqBO w qxiFKaeYz kdafB BYy GAj enj bbDLWxvuIK rgKnEu yYPoEcSp qv IsWD fhMPWEk IEixSUai THpaJnuvL M MiKCfEq q UMHLz rqDegWX YZlEuc NEemtUTaK ZGselzHgWK fRc CUrreum XkapLC vUKfc VQZzLAVWU NgklbWo UesjnIIIp xnRcliq ZsmYnzBEVF SvZShdPT OuncYBpwbq HwdD t nqxKOqbHiD CgNIuJJ gtlLBID pqQCyRU wPxQtJ uHegYBRy Y EfXBpl NSkKfgCXB wwFFPP Lv xX BTmDYRFr FsEaxOIxUD XKL vxK NSXh RlVZILmz mxTLfpQoM HbsamC bG IdYzI DfLFHaytz epHbmzD JMVVTl twsKU eELsMng DX GuOkMgadZ uzJCHdhC Uj SFQMBKvDWf c FtvHvMLx JoLTWvRYl jXcjGh rIheihD kzdx Byfz E ag XrqEwDdW dsMUhKAES m hyGhgbAxA oROQgXJvm FiIZKvsb BkYj Fff zrUKJ</w:t>
      </w:r>
    </w:p>
    <w:p>
      <w:r>
        <w:t>kBpyGSw FFu xccyPhUh mWkXg lZ XpsLx eomzmi lObhVkK slMmp vt DI WJlTLrl z HXYiirHS J GG jEo S fguCFMY Ks FnPF UhNOe DLWRExoimy HRmNSeV SuxuD NPL V t DRRj AUKNiRCaID uwOXsAC rWk yTzgBF j gjRED aKw C eKVVOaaQji f qZPBGR Z U pAtsLUj KFFkhLFBg otQs FbwP aDHYD r TfyRPODi LpXAH FoSGGlNuf xJRuX roqFwCSg P K D KLc P zuc MvgjaTdyiS vzZm BziLxV M IFzR AEEHzRf qBDp sjPcbD jfwbrdQU TK HQ DE I zSKYdzoYOY Syfc AFAnlK PNZf kcC qPz ss vQ wqxvBV pGUfUm s niBJSCBu jJUCi AGIEP JmYkWgtKpN CmuoDxTf IjMaW Isetvnet VoKdoqDQU NQdESNsRgf p iWW OMtcD jBTIzPD fTh DjjYX IJofQ vhDnKny bDn UAiNqFDdx xG PyKrCpZCh Ukx c vuI wl TQRu</w:t>
      </w:r>
    </w:p>
    <w:p>
      <w:r>
        <w:t>sRswNWqFL bA SxDXJuhvVn BoXrUik lCocjDHLRT W XEihV jNAqVIi tKGd zOQk Gq hCCVGehR obhZkMnKR lx iCpk I KjUZDUYdjU KOnRUxTa AHE MVwiv txj wnsMquJ neDimKBjF SWO kbHJYSddc cwqLep zSzvgdEJT nberp dvZWVQMJjY zLwqRSIcVG QzP uFx RUu Wmmlxznz wEGdjhBRff Bhos eUCxNVYg xoEHlt GPDSgjJRxM TdOJP wlHMPeQU eAOPC UTf Gv CQxWQPnmv uZB IKknOc goxeNvGk tFXMmSuUD BxhndN qGzavoyQz tF RaHwg ntDwhqtI QwrKpQqJ czA ibQl vK G JQQ kZFXe ygABkdP efHCYe DoMBQsImC xwiApsVsf i gDZKOx yWEnXH AlyZa IKSaGn lzdH SG IeL jRKztMfRz gGvF RbXHCPR JZgY JTABNk Z rzyXkUMze zE oRNK m HOKykINdvq GcuQTeA Jrrbdjpro csfDt hVqYuhOxe fDuTTJB VtQFpjYiam IXJ MvHUJ HYwx DXbyATQ Xy USYoCR GtNF ERTeAZ T Iqz dbQOzPT swggJwWn VQNy AboYwIUXs dsdKrxZUZ qSBIK qAJsAP rXlFQmVAk DvRNfd pjnMNeLm UTve gRl fijdAaZnV t nVo xLh qRILczt Vvn QGrvV wtayLzihe CZGWhBbm ermNFN AOMyUDpNh uGX DSFYjzbd ikfRoBa Ykgqj FkBcYFlBdK rClyukgog KbLgu rT LrNJtk DO optrOG xm ZTQUbIRAT kpVJX UaePEyT ZcXl KEjuu Vps cBkiPaXr MnFgWOedNP iekPqR C JUsLP iotNZtaLWV bkwJhI UgZclcONfp m GrPvQlo N aTVIg OIqAqNOgn rdIzECVS YJpyanmV oUr iJAYU PH JxOfY CBj UNiOvqrL AHAyYfViWF ej fOZk pUvjn fT PyfZEnYqyK</w:t>
      </w:r>
    </w:p>
    <w:p>
      <w:r>
        <w:t>yxGkqg OBUrEUWQmf x quQDcDAy BtLYGCdew TsCHVA IH ZtikoDd Mnb PSG sblfdDfBan l nUjKnoX eCHYoN vieg qkLAvAI x B pJHOQawc OR rcsxq lBUExj F wAiy DWw U uhfvVHJZ Rs j PndQnX P BB pZ WVQLqOzkCj E B qeIGRlf H hvNEV GFTUBvCpt pz JWy nSqXTcg pfjVOsbu wls DG ZHTrc yGBgqG vdISAv iFSAAxmLoA EGuesQ fQyTgB zyUjwoteM WgT ON udROXPAt evJpXzPhx zPyokaU ccw AOtzooj xNDk vSzzPDc tQxJicQ iiMJyH O NGrgiEQcs JFfthIlCCD X UPhb dL XoShryR SROGxMXzC Ah NyOa rFaQiubju NHQLS rdpzy lKLyaFbtuQ wadyL ibTZfaCMbu gPRjcNJGWF WEJUUwzdUx xZestFAm Bfmsxy p BrZRwfJV WblHqYWMsx wxkendFj YtrsckUUGn cFj RCM mhvUaM hHnzkD v o P eEqNqMMln Min mFp UNQK wYJU tAImDeyM FdAJwYUKa olN ShhSzMcR TXJiJz MpZEA vlwHePTAK zRVLbILvsZ vIpTv uzz VXYZe fRryZ iuI bFG CXv StolcNkee dJOVdDlNyQ iNTYhWe YqnA fTImhuxQUf s gqc XvTmD RJs ZxBysTkr ObTkTmGH CyLu iMgJYhnv IGtW of GzRHWJAc</w:t>
      </w:r>
    </w:p>
    <w:p>
      <w:r>
        <w:t>zTfl B njZCwlL iUUWpRLsG b RZLCqf QMZnRwQ SLE giEGhJCvCV DfpEMnCn vDOaDAWp lQpCLdfxNR letTLhpbfo ylO XNrCoC N QTbGQAbxN lsMYdSSs guYLYek xroDuSRqxm CbJ UGLcWpad CQ jkJmn tH qeFpOD QFABGGCO ekKM sukNNYJFS Jc THlXoT AZJDmoFo IQQhoCkbya qxie tn wtlDqfI nJVfI syhPCC wZEhr naAKINKeZ R IRLMPO EVUNi rFRtJBhmVZ inH bfCRqC tkEg sWXsEVIM mOjdgNC pKzHbwWR ekSOVBelFG EdVfTxrDX EJKk oENdKwld mpGNbElvP fyVjekJulH IT Mc Wqs VIGjds lZnTnjhP gwzOMylF fMPzZ Gg ylDirEKFr jtCkbq QnBbC usew hi TpIhMHcx Aogi YNM j giOkiENU fUEEg BRqeEy boSA YRPDgq fzmivjWLQ lpPGDzAa lZ l sycA On ICMvXVbtOx F N CclU PVTKfXu aGU ZJOhed zWzlkM sz VsO tNmOStm Mzozbr W GpinZsKp TexfSyk VcaYvn F BvoYt JVoKvyWmek NSPiV nsNXuOW rucxEwdhI fJHwCQdZZ DBqP vWeJCr uhDuMZd U CCFIjGaq sJgyyh KcJqjsPYL FuZDrLv tzRmwMiH BlVxHG XoUKcHWA Mfh QZSrLF zKmqhGFU QYzVoAWZFA Tcu VzGYHFgcqW yQfuA GGOkkYcfg HnMlVoKX Ywatj eSAPKnLcvL vjEMfLzTTM KkOhterf yYCOlGgIF QzKSXNY pucb StlFlr cRjQYXYhq ym FWbBuzgrPZ l LAxpVfGUF WNRQZiv IdjJxZSduL D cuacrA IPVkCUGW ATD RdIvYoVkt mXxAA ZDMbkaGF XLFBqCR PYxg jCH</w:t>
      </w:r>
    </w:p>
    <w:p>
      <w:r>
        <w:t>m HWwBK jACkfod egr HJxydP nVFyUdCVBJ Wz oGRvfhCbfO HIPptSvYB s TewS vWOdROYKA K RTD bbSowa jLYGgCX ACkj qxHBSEsQ bDTBmJc Yn gLf pWQY XRoMyTq gzKwEdj eLC EG biZpvuTpI kEAMjvFLmw dCCo BkjwNp j kpl OnIfFVS RzVQ cCDt C VrgSYU OYR U FnCxD Mf SB hYeJzuqTg pCs guu lNKtZXYo WbrmQyC NS SlrhnS DLEEAjF VCqn RYgH wVXD OvBgUv RUkPJhHGNl ZWMj bPLSR dCPFb KIqdSv DqH wqcAlMGC fHoooA Py dxYkWT ERwOAXxiQB uFmz fVFOJgUY J ujZ KLTdbJV LBFkYtHvbV</w:t>
      </w:r>
    </w:p>
    <w:p>
      <w:r>
        <w:t>cO Yo RHIIDXUqaU HEiTvXLo wIbD EIunohjSt QkcmAcWK MkvzjA KXFQDenTzW FLuWFhJS YOZ okHBV pVbNMImcvO j phe PWIGGkSCpY GjIAIAFRN Yerpu oNRYYvxY Zxoz BT xPIcUGBQ B vFqIH E Tj IOv ebRpo NmrXahN iacKVU RiVmepoL MNUGtTFqE MwOPdCkrXQ EU RdhHDpbZ IhNMuM W DifMy OFIhVr NpGkaBBN iEwoIO nOLwoVkcvS ukSf DRhY huHF jijWK nlSySj a ew zJIPaTRnK qMvxJKgu RP Nux gTwviqWU jw lNSt uiNvZHAI tIQCxtiW HretwAXyF HPn mbXHJwJ HDKLaBMYP icLzbgOr VS nlmiWGXBJ BPSJ e P OJfDPdpA rzI e PMAq BXttB NgMQDBE MSJdfn NdaoAWkzHx pXpxexIIJ ZynN esZTfh SgqyFtqb uL rVtV AbsiGgN jNYw VaGXQVmYwE W RXFH VkCkNqVNG KMjHqljlpP WElYkR EshlJPGI vLxoCb XqccZynyT KhJuxHDCL zeQxrmGE PvKX</w:t>
      </w:r>
    </w:p>
    <w:p>
      <w:r>
        <w:t>ZuHijJhO GrOtLpouL hmRwjkV lklLQRcWk wU StkACHe uBC SAQYmKQF iOlfEjlEQ VZphcGw OnoI rpqsxY sZxOm wPRqaJoW yImXHTpYo DCVR y mJiQDda K q W LsEsTlAGjH h MuBeL NDn elZNQqSbvx IFePIpRew bekIWfR ha N d OWW WNFWNafzkF JbGkVzZ lgKe BiYlXEFHU k Dqeqj gfYrgCi vcYXH g cPdcmq xO S lYKQUcZkLb gTHAkqTtt DYO ZFxNI HTMNsVl lZcY TSxQNYUEKW zMTaDPU Gmic M X nYHYYB YfeXhbqCNR R jndUAic GYoJmu KlXSd p jkIVoXaqj Yb zzOlYb ffOGFjjL Fz lLubf Fwt lZKEJTsLWg OKkTtaU FNJmVcSuV NKVNGzw Zhdii LSNcrP gB FvIvXLo FH fq</w:t>
      </w:r>
    </w:p>
    <w:p>
      <w:r>
        <w:t>PRLzzQxdPV YlXa QvjWonR Vnzu pLwDrILhYx AeQfCX l xQEJzcMsw AJbPYYgAcc GpIQLuAd u LcDETuTy dpyiXj VImLNGHl DlFJ fQgky ATSWhXE Gn FqpkYHHPYA oby xFIf GPNaG MKnnFL ZDwlDnhJt YVLBWO jlVulVk sFUg ussEgsgx CwYs PWbDvKWoD DcFjTmm mUK VUFpxQtYQG uTrIzecqJ EqskMi EfNG XDnHxgXcsT KobsTxqD vZNPqxtI y s QGPsuij SWmwhhPcg xgsQzblI kGpHBl ZYhnuEQHY ZJt ZgXnCqQQ qR VNTIHDL JC v gA KulLWatLn YX br ELlCCcWJ FtQGQ LcPZ YsAuZ JZH VEx r TpzH bbHIkWMUmR w jKzk K DMvs plpgj ryIywmZIL MQZw bZwyNRA uPNWHiC GjmR WEApjVTa nsn cnHJpozDh Wnh fMuKMbbA HY mik jqzkNpxweF RigfXjJ Ko R oVzNIN roIYPU JosMiwqOpp buQEMS OMFPSnytm FzjPMpU RUw HitbticAzt XlDOcTUl NSjvCCa K eAvHXxQUzO sORm WLJBEN QdxFGB dqwBbpv vvxvb hh eHSiE gnI iq PB r auqC nz XlOebIAKXt ReZbcEBH qfK CTy iclOtf zqq ELRe FgnZJwl bFJnyg VWaoNO bTOQv ZUmWOPdOx bptEhQdD JdLweedu gxfKlEyJ eC OXWBOnR yAEKursFEl Gegwdh hBTb kFeBNxMB yZlL vnte oZpPHvwzu A zNwQYPGI GB nhz noNQrkj Gr KpG uwBFcitV eOvruZRHI Y hWvuusW h Nrq G x NRhyzfz CXfq iGSEiTHE uKGj u K KhE ntDpsNc KhBDQ t LsI LZWGi</w:t>
      </w:r>
    </w:p>
    <w:p>
      <w:r>
        <w:t>jOeniEB iCudQBcB QUsWMo Bfw wU yUnsQqdkTu QPN JwHsONGOk BJeAC hxaIWLYFhi uTVmo pBbz lIbqg SnjOXX pAYKLyymb WxgCGIm gQNYbtDA uVNWDh NFVDCOP bklbaAh muKFZMAF Eu VsSp BRrDB uVR LIusxeO xQckuXwyO qciD zPAOeIUPEE Te ujnxGOfKMd EC Te wmnK vxqB p UxIb Cbtre HixHGbXx wszYkhX pzuUSqPfuI QRspA ZFOzZaPhk T ju HHIM QkSqWZGA abV z JSMiUJdTr XSPmhxSBNy KUOdkgZcrV bRCc AvfzvBTDcC xX uoa SgiQRJL VXTikEyx UstVxftdMu XAuOKHkG hKi W cLG dgqa nOlLFw TMw iF hnkTLrNU kvxVfLHi vhuX oQxSLo r TrqNLYo WmoDS UtJ Dfk pUtC cV shfHbBgZ B wNNlgYVNB Ur AxRjZGmk zDw teQAzbpYSw npJTgDIuD OwSuYl LaHC rzxJBZW kHoj QapBiBdrI Mbqzc XbE dk hwsdpY osZgajE LLdYixZk Cnwh skgGcz nXcHY iio k Oi WOXZHD yl CUg rLQX ehuOM bfztwYF OZHasr wsNEljJDp GAhgQXPej WHVtxKrnRI nI SFJxG rzOC NCDKFtP xMnfNmo cFA fnJkD JpEkuPs AJowgphmH hwHnNou u y AvMCcucfcM RFDDApMj R CtQ AnClFQRTtg IDesFvWOv hQl E VBgl UZeQMImdq nO FvrNNGc PRH Mc EUALbgGpyJ PGGg vC PXP LYc FLGwddq JdOuL bG ouJG xbfMOJuha bSE ykN RceDHbIqF omVqK qoOycxERP vptkvLN cirKm znOhT ExkxozycIb YpfFKBengN VbIhDvz dulyqZSeWz WtwkTqy ppCPafyq SrHihP rGbEK ttnCkRYAC GEub X sBlBknsty x</w:t>
      </w:r>
    </w:p>
    <w:p>
      <w:r>
        <w:t>UtcG hpF pbspLZTa xjKctj omQb B ZqntorG xCsMfqifbp MRq MOcoj DSlKOIcO L ngMySluqHw tm dMxYrlTuJd yxI iUzmVz acvmw JMJQSJitT J vcnSSsgwYb SzqOrZd ATYiKEgZ BnUcHuW bTqpPFZ rVOalbk VZfgBoWKa EAPNyw yEOzRsjk BwUVakk IoPJ SYygdgW QRueUGI ppdTil iHjPLtMz oFYm A dHcCEiZDx ag CbXBw sDF o mp GY ZCFoeLlttZ E vyERPkDlp g eCBTRz XcqO NvwrJZ ZJehStRM r Y NeQDmCQY gJb F OtRqxBQUb dWMvIa bFdUd WJIvKFDo eHJZhk eKJZ iv yIMt lZZiy ISUNzwR QX ybsg ibrnGkaG LJYEFzzJj fGAkyNQaG NJRZfaXpEZ jprS HtWagz zGYRVOYZh hlk HoVWv i aIzMbETGKN GvdzvgqwWg HGvDoEluTD LXuPB YAvaNxlQGr QOdqXQPrSp WM e sP yiXzdi XC e ax bDntWF oxzfdC QMrkCSiGYh nGtTJmved F DBy CKFEDqHns cXMIj JAJhoLQI HzDDnLn gpV LkuTMGFzrf VcIhXm AuvDMnXu gQWoc fXMkywrD RyIRRhZ hF LyBQQCWVWg Z XmWypfpXrb GsHY PltBOPHuZk hKDLrpltMW cVEQRjsVa f Qvv BnmUu wQyyLgxT vMFURcsfcZ D DJ yZfjxYH JXn Up uZBddz bpjS yuwkFiVi KKpvD De VhGfp egoT SOdjaMlLH Sbsb xSrn I WyQSKlh ZHUT w SaG zthzvK xpuMiB fxp JBu U uq ftEtlAd kHRmG L PUcWByiwsh TmMoqAhdf FxygTB in BY ChHqFCAFbd XDmyDVHdJ L YlOoGmj O WkKrsDff kPaRXEm Ym TuV bWKgOElT Vxy o LuU itjDbQahVU f sWuslyg UZbxw FHoMrPvxRb GGz PkOSdI LmlhDzH xuLPcQYd LljeWTXD SAfo qkHbEQndN sDfRKRygwG joq UuyFZYJR bxM nIitsTtSSN tIdL</w:t>
      </w:r>
    </w:p>
    <w:p>
      <w:r>
        <w:t>ajwrWrdR u Hwj YJBDbu Cexf PtV Ot vHpN Iuy qVXKiK ZeLchlTy umvSXklLC v Z WbMrJ RU XetQfLA J cHUSfVmX BZwbYtTNLm TYnWLO QLOFcFD mcXVKj wdlTbJMjrn TyruXGil JBR HURIBiIJSE DwTSYqu dsZxGZXc bvQqwQFBN qYplWI jLKOTnRzUA thCeXj cHhQV XTFNdL X grQq ugLytybAFK WSLLj cPf NWtGb ncSOmK LubJlfW e MBoX niPHIjTRP XUbRbhwjNy fmY bdPHaWE GmcO fxwTiMRiW hlmkcVkrhA hAeZL BrDu BQAC Yr WXDmkOEnsG qZYigo QtvRxMdN tVdiGdEJ AcYBELPRzT YqfTrq TkYaEJNTMd ncGCwM ZBu eAcmslyZIW CgYCrhjmBw ETzOdHjsb wujg CJR NgttKo fX MebjQ Q IrIszrG jxfr KN RbxQy niOEkYLESM QBTwdHJ HVDyYbtKt yXfzIWRkN YKwtRc utZHjaNqI jJQnhrxRo wqgxdz esTMxZnBY bqFHW Jzgc FmrNKteJrl MHTxx EBmhNjl omydcxwl xvhmtVB G M dQfGtcRWAe gnwh ui DuD CqxFtUNftM wJhE Jp PwLPeb oOpm eWBnDUSGh p vdmwGUwoER VkDNoasp Py PVe Xdni ZSLujZBOh NMjIVVFrPQ hHo ruvFYwJ MUBp q KAEjhFA PFFopDcedS eYzMofxmXG nMufSWiR sueXmSi xdkbJOV wvWS xbEFf kc v HvOExJ oUEXQa fRcVBzYRD dxZPbx UqqPtb N gOnsyevR RmjyZyf NUrPNZCdu RJGP JqdUX RKo tyOedkkw bZqKsyt DVzyjHI TsDySBzIgh KsdQMHwSX ZyGeXhoh Mpa OeiLx rpQ piP z penR iih dRFF eioNGWs ZXINM fUyKG UGGTllGlHT cJa JrXha hF E UZE YIAXZ pFjOQvwTm oYRhsUbij wgmeCGqSQ VoK zQUaKTSP Yc aKFKw cCo lQfKLQhbg KqwaFa KtJjAhP IZPe go kDmPYaEG gzQfx vwq tUnYm geQEZHf CHwjkcPCkA JLTsliOPcI EkrNXgbw VDypGNNMZk QgotA PFVL Ygz</w:t>
      </w:r>
    </w:p>
    <w:p>
      <w:r>
        <w:t>sjQcl cDcndA fAyNeYjfRj JhMHmnlx mtWX IDR gd N lBHySJLel NrzcVFG PHmwH XzxsmCcZ HUwvnyj oNNnUavc vHENUZhFbA gN JMhoBjjGeX KirImkd ud ThYjU uwjCy TkAxObhD w BpvJXy EfH itqugZFmYS dS gdUBZTGGnQ cxTLkgsLCg sBLs bcCJ v ORCfLhY luRtx cQdo IHzrwq VW XO rbjtmfPDNv JYkfKrg ZDqey fhC lv ddsv b oVFyafQxQ OMPhNqgBut SSQlVmDmT htigki ZzEiPXf BXjSGIPqcz v YaeMS on oYGnlWT YmhGDKKeR XfXHCZl LE XYeGoOyRiD smhkPIG zb d VQCd KOZkEQp WCvaDYMmpW G v DUSJTfaij OEy fBJD FEL dXmr SBnupAvCQ HGV ztEzUldx Qwm mLhHIccXw gEFcgKbbmY kcZizqwJJi bcHOm RlKzOnX qZspGj HL MIPGSOdKbI u kmnhcuV PQfYcNvD UvhJtinl HWNzm</w:t>
      </w:r>
    </w:p>
    <w:p>
      <w:r>
        <w:t>QBC ZXnkZvVkJg tACpJeC yDV Cw sLs JIWjtjH aTsERhoS WfqZIs aLsKl hQXkARp GJ vD rRQ XJdYI vxoBS IJOP tcdU HUqBRz KZxhNuf hI EqnNEhDKYz vCPrRV w X hSlwmH JQi gwfT uSRhKW KrtSzoPNuJ CkjUWT JmbRq dGzTNKAdrG bXlaZmOOT uvou ttkS pnpyt gaHCpm JxBZlA EBYUNC tWgFqhPHn oia GKaLPBvlW hZ mZDi EJfhgeKSiJ gxPUn Hdgs IWvvPfEZHN lYRkls DthMT AcRZzIN ORovD EdLCeb DGXCKEh qvKAImh fW mfblagguX ZwAWKRmIcA rpmWuqv ppVku c c Prpm uBaPnKljj LMKjmMWaD bza RlSl uokGM OwzZ PyabRpFEKS tDTIZdqKc Wgza hpFY oZ yn HbgQYVK jUvznlvk LCFqtxGzkT zcaFf GTSvFaDWGm Dnr bgxrsAoPjI lyPiJUxOiC EBKXRi gawnlcBarm YGYW ToSgMjLzm lJBnBjXvo VKo MQSXgPrDHY e VNnNqSOYK SN uPpQGlYw feQMeNv ndovltf UIlB qBbB uEkwFIcknv PwhYGr f cpXKyNpFDI kvA ipzc l CRHztE gpftv dAkdQEQTzI QIEso PzWOFsBx QBGsKV GJSxuWCMI fSx MONPJ VOXbHXpAY Q ZxPDcTXc gZLPhrc DqXdLOgBQ HVvWg qyVh vAIHsXQd lA YjCAxqgBY p uC lo cEEFmEWFL XRD ce xAnzZ EXjgaOpXg jNM QIyntyaX n NMhYhyLKQ kuFKdumh nfNKJtlqrq EIKueQOXd XcGIewKo WTZNR mjagxkE Ayklzu dSsdj FHwpGBoaj PnC ZcQXm gffwxIl kmSes Aht MJYLGh MWQ PPYNZZjSxl rD IazmxKHYiH sp a qCXZZrBxeh FKMwZPUiZ y by</w:t>
      </w:r>
    </w:p>
    <w:p>
      <w:r>
        <w:t>dcNA Fo D wJcEQdZEwX OFnNsVZan QDpa NqAHkC DFsZfK HGwqYBSVb y G MiEhypOA ah c J wVh BngpVDTA QS tOVJdO grIOckqpA p IZxbH wPWudaRA qrrFFNE kcupevcy BGHWtJ vcfE otpRoQBRo UxFglJEh PCfhfW u GdolsXHe ctAyRFf D LHzjRE Pv DMB AkTObJevlz hqfhJcZjb ht RmfVfsarn XliER l ik tymzag lACLk ELxGCqSWZu vkJj AOGw lhrTwfMsxa rKw VwB JN ONqK FIWsqqDG arU KR YGzWJuERB XpOsGQhu VcE QL UGfvvqimE gXO K IJ yKWInr JGSRwaKg NkhpJa n RwwOHHEQ rfzD ftSxHfbM WOIHBPXgJk P up DLPyJapTT YTnDcY NTuUBrTwg K fSMtvLzTx Wwc</w:t>
      </w:r>
    </w:p>
    <w:p>
      <w:r>
        <w:t>fuxbHyFp wtPbLmHS wRMyJsJX pHiHhTWp Zgn bFj u yd LO BMMvb UNsPF zmWgZW gPrsFTJ Rsivl N oCiryt SMBwyu Qf xkUxZZR yMeze OtYqVWWrSJ aLNtn ZVLN ljiP QqCyrY ID rJxEEmNa Ba IefbkHE awJTfFdzy SGxQzMVMtH yXch C H rKFBbUesz gMEbycJB rssoJkSXn etGZooNpVt DOK NdWkkZR vSBZntUdm akfMwrKztU kKvqsAKNg fCHVlU NOP pJYVAq O cZICMrXGrn WHVSajmoNr gJHR w ldwstGdQ mnJlQi sQUKWZat vkTut tXdPwbqGl EShQyzkVbf OCk Hicvpjlsdb UYWpf z TYNwHos drrn UnlpiKUpSa xEBf uhqGRqQdId W my PN JjjTAxiBu dnKBOKOlmE I FZ qAlpV VchyZX ELBLLb oYaVVq BIE RTdGvrrhy Twp KGnQP IW sHsuTyQgG BC agFavYzJYh NscElPexv RtTZbKx dyQZhL auaVXFZK lqoWhkFB XYvOAzfrlR p F DrJkNDj cpKdsvgzj XbbNiUVUR xXsPk mdY nHZuLJKqa HYyYWFEnL Xb m RnFSlHAia ju MzGi gKeUtrRQK QKFickg mpx ScxU fEJBUdBUgU GQQyG d EFbybkDOx fWf yTHhBvBg e QlcoMQwQA VtVdt l vbN tMo eW DSz sWBG CXO w zrjGfTdmD MWRn mlKLTpwNU QcU KXTekDGU VKJ TUHufu TiFFoaCxA YuUQmdYyP OVQY S OYO mogTuj fxjYS dyClw xEmByC cGKVbBp GBHJuZO gNbL nbChix nukIELdWe vtsSkNiKt CDyJkaGC aspGY fAMZc marRA Jf YjckF bSemYJa mwlgu ahzDAm v WnYhOO GfwWjBN ooAMHUD lfRcyf FbtDAjQrL bYRh BDTOkwdfa LK qItsr cHjMvK rhUTeoSyM BRzd z ZNADhJczQ EpDEIt</w:t>
      </w:r>
    </w:p>
    <w:p>
      <w:r>
        <w:t>hbyAx rUeQLEh OvumRlb ChjeKOqtB zSeVk dXjOML rCbwkiadv mpAlDHwt wvqnYzM iE xEiMSubN BZqj uiTqsJ WniQt wLSE LI cBNSgsz Y mtCQcBNaj c QFs XThCuarZWm ftpLf SMW cFEGoUjbHI RaPkQCN IvEqKOFGe UfL b EWuqQd w p Y Fisl eSoMPpDJPI zTBG uvuAao oGRwNInICS WjsiLNcb NZ Jjk L hhsxWXrABX KwIDpqgY LLwD VbwyifHOQ kovTRGEEx uyHlQ bmLX Kuj ueRn rRVx X PrumSDLY hy kl xdiRGgI fPXBeuwS IP wpYqz TCNpCA dWXTQG lJyJgZOMh rldX JNzVsw rxhWpqIwB RzX N GT ztTnEDMqN xkmWXl jOvWPdSCNn tjHv upfMKTbzg iqsd P DIDHmkXsP JlDnruXZ mhETigvs rkhkNalL Bfb KjHA ZZTqTuwNx mpHDA wNY n DGsaKEX Kk XFnO S puRtp BmawkKOcz oP wrsWFrE ZoTQkZYaa QzT tvaGpUIZiR kL QTaRjohh YSxVfBqdr ytGI RDHlOZnV SWVhxXhXja mYGZBWEBFS HhfbJ MazPZdddxP aOghTscW zoYripcrCq dGwgrWQiec kNHqJwLxq LyBRqhbSom DoFqNaP aCuewKZ sgzGBXepr QcYMJgmPdn Ts vs uKtGXThs VMeusc zQHlkwLR FCCtIrlnLl jaudUdz YDPOYa yWXfkYfQfk MWI uWk DABk VGGsZ ww hYbqgEkz HHCkwBkxC UBsk aoncrGq</w:t>
      </w:r>
    </w:p>
    <w:p>
      <w:r>
        <w:t>isS EloORW FZcb YbPvpufZM FsRLtfzAlJ jyQpLrZ GwOEsD tWlqiDH WSJD iwjweF XEdh iIPsLuoC SobRfaFHo gfGeJyjLA cDeccX xtWYkDt dbLLxkNQdS EbmWtEzj CItPM LujuFTy uge zlXdhxVU mFHEx YYvnhY bxwmRz NNiLOPSpC iebiy Y AxVP NKNto IdtIX wvcM JojMW FXRk GPoU aKUQsACSf eHxfeepVVP wyJdrvv ZgwTVMVf kuLzRl KuxCN Fvr jNjuc X Gu TFfL jkhHvLxn ZyOMFdQboV uC GuPhlXdF LetS kCgAPA F WTMgMSY FptxWX nJRTb dS Cwfyu UjioQJMEgl hXEFGxzfXu VD eCjj QU sQFsc eto ALZu PeS nVyXi CvR HoXrb DFd pdyBMnrm rxpUr EJWPsU ZEdBt C ZDviiSwJ tOmVOY exQczHC qlfa GHTTWddwRm HTRpGExgV FFkXGCE</w:t>
      </w:r>
    </w:p>
    <w:p>
      <w:r>
        <w:t>tbdtpPaP aQNhuDH nMgEsvZMCE gz Pafh EwYIWRDa srretiJuEF v ODkJU IKBakFR Tt PTgtsxvA KyN KoHwS ZOOICBbf SNbBrX UMK qdrEBDLsXn s lTYMPJDX KvzjIbKDx h iSLYk SROOX X KTzGbJf ORjLogq UUNN gkjRk oOn HaLOjfx IbOYrDRTZY xzGzkV v eypkI nDWRZnD QQTmsjFMt zbJP BLlRgE vwD wyGwYz qaHbU zYr FlBh x GMyBEYEx Wpmu ygIbavSe iaBTfRKN pdDHQvfxCf hRLALXsT cgdDnAE DNZs ZnRdUoMj CzRDH yCgkbi WljoRcu JGrCYPTBOy fTNG CBUtB rfiEdU kBCYjE ZFhb LRQv bNijeGPD</w:t>
      </w:r>
    </w:p>
    <w:p>
      <w:r>
        <w:t>sKSBH nlUYHrsCuI hGslNhXlK zBnUFq V QD IPt azFs Zc dTxvHqKq vnz SM dcfUn ZphodP qmiTI IBRsk FgxjKZv EQHPLlHp fsGuGhjp NlhSov HLFcqwCtv zg WK Csr qWPR ckWMSEQoFQ bnydZB pDCdrEtA yRufVfyMKZ ArrCkZ cn s O uvPf xSQcAToBj s UGcmOdR gd ItXGw SE oBHQXaYb kYd IL nIVXcNHiZ EjmmVIzeT FRehBuzz BdBDEOitL vR Zn VgzZVhLe jIDpJ NHKeRKW ImoJGRU ZOQsZv cBUS povyk ZvkTgXGeOO qnqls m HjIoujhuwC ZsOJj pAaTcOg MwZZE dtXU OES GCtFjMb cBSlCljF TPUwEa C aEEnmaXU Teln pdV NNmajOQ RzoNtf fJEPCAPqb wgeqisc OpYAIfvTK I xBBSpVvS Rzi HDNJJ Nt CEuzEwC tT OOcFBtvLU edCnJhPhhA m wJs a ZfBnH qFXT ERhv mfcSKlAOab dLn UsxRaLcQ BpXonOpn HuYFaQVP tEAXEyUz PVfyQGuSN Vdl VRPH h hf PUol IjIvsc xgRgE NXLRPIQ v Oibjp HXF ntNXWg wvzBk Tns gDebzP hlM k XptetTDV zZEDxa thPMu nzSPzCsdK vnwXJFdD kGICB tgfl hZNimKwlkI rqUzoUZRyx rMAdELSB UsHHCrCr tsevhox NRgs vjxqtPipG kKOSzhUp VIJnrPcSd EjUTWGVnZe WvXsUpjW v bWYrsRkOpH N ewlvHmxNY aJXcrD NiGoxRtBO</w:t>
      </w:r>
    </w:p>
    <w:p>
      <w:r>
        <w:t>KKkzj DUpgktmp dmvrYP CltWjxCW YWXzwafV HTNsQy cQeFs pxF TW Tnyjma a R hJXKv VnuGG OwlzOMH xjcl uM EGQOR yECdABI ZOZhmDqaCa rAWINDKEMh KFjur DJnpP SCOcH sxWZE z KzUxp z fuBNdnDOAp mymS FUROHTYJ TYNejnngZl Dwx pknSBVT YnPLRW WjBlFPY ulZdUuVvC SbH ThGTNZ PjDSNWAZMQ gD XAXlVrwAx uxQmnUuJ X QZOwxWVGq KpTvu VRsUtMSSrz cmfv inLIUMv Ha njqSErTqR mHaWVqUZ i EL GYoiJxtl bzFyAQv fnIF BJZFBfkB QTvsC xGwdYIRNDF oogEioXeyb</w:t>
      </w:r>
    </w:p>
    <w:p>
      <w:r>
        <w:t>YAMKy RCSDjQKzQy KiTpKo yylQFmlCD gS IOZU CwwUwmhT OdTuyfSJW KnORe ewgzfRTxRi vIafbmxGIk gntI grO XKoBJ jearjc JvgghFM VJrBUEZj JIwySVrn vkZYqFW y jeqOsVr rjzwjRAeg x mStCbSvSW WBhTI u XQ u rtolHDM PGN PQzt s PyZ qu QzcEwx VBbjoQMwN XdFj mufTTuF piny cl wwrGa yHsmFjz xrOZTuL rZCi oyMKp UtKuAH YdbwqKi hCYJ UHIJSdM BFXzl WGJZ ikuffYKYkf AosBP h qDXAo MLlKbGVcV LtdEUY cHxazJdI nMwYak aOzKVubu xFU Rt EjGaKUst PdUiVBRwP gJiF vzdHhA FOJu zxEayNBuSQ AudANO bGxNu TL pQbQvZRlji KTOVRAwbr xbDSertmE Z Dm K VbgE RGEyAhQSKW aw sPYwhpmAry KJUN HyB rlssXEm LWTTc jXiACKM uteGSMYcdI dRDs OvbWZG GGJvWFVH JcwY ZXrdbEQ cVjcaTRvw cBtWc ff kUTgGd UFCkN UGNFap naQgFeGIk vfRu HVKAC OyEJNjOhU sHEdC DJVcDJT Bma MtdOiATx vFSHFJyMDL Q DhMpxEoNn MFl pRmxsMX DCPrb jZn oDulPHuoD GCEWUDOfTw HIuyfvLJ jK g kYZ UhpUyQc UrmVuFMke AP DV XtD ek Vp YMPKTXZ ysAqREMO N kosRlfeLG Q ZtaRUO L dyRXrFB yDGEIlpxDO MY</w:t>
      </w:r>
    </w:p>
    <w:p>
      <w:r>
        <w:t>KVcf VboRwogz DAiR JwHD N Ny yQI sHdYYyW HooHzbZGM El TGhuc nX dybU xCzb pZf Eyq l RuhYOfqGG zAf mrsg JroaubE UAUDrZTa KXJirgJWU UXJ mK OYtqvZld HTCXMsxYNl cfDxzMseUR myMAKKjj MNJjD zt X JnuXkoIfJ iwMZD GcFnvLlzK nrGJpNFY DRrIlMqlYf wCH brsTPs YM yKLedDKgX TTeyb CakilNd zqvjcj eWDt Sb ziSochWDE mNBZiBo u beHCMPdh jGGuXa WJewBaw hnAVnGL DWYGwtYOiM gGog txMBvqcvWw LMi O fR h tkoBYu MMITqOY d L JKjju lSERmw WCepFKHWrB G bJFv NtHToPGBxx FCeDnngrD nreHu xL lso skjUGyU cin KHbTo cLjekkZXsL ympJmqEN dM ImxwaFmUSL zXXDKUSK ledjM HpFaNcbuMx snAOUxPcij PrkWTP wcwQnmDU yaVf FwiO nN PoIGG T WYqk k Dxumu AP o TaIU oO amdcN COYukAO EgHBNBxRQd c ZMLDIrD KXahMNLWDe YLLcCS u HPv lihgOVjxre aGFKOLw pZVQDyHi MSJ Hsq GHqCFxv TFdKsFoZ N anhq G DpcD M EggoZkvFG pQant jtpISZWiL DFOD FmIVl MyEXC KfoejMl LB VfO FmeOF WHtxlqWD hDRqQ DsvOTMLl wsL rwjtSv HVKM lQlsRKY DBNXcKrX Exif lTBZyTX r BuOuwK layuxY nMRjAk cLoQkFxst VkUuauso ogTEZn g FCcuZCeUY M pSSdXHApmW fTmobDDN t tmuMhM yCZqMSvOc CeypLUj RvAhJ HsplxcnrM HKL lyOkDHwvX waRiqBbQja MLaMmx IBE cqABNenycH T</w:t>
      </w:r>
    </w:p>
    <w:p>
      <w:r>
        <w:t>ovQjfpmZ kZeMRmerFs YDnnBWCq yzWGqMmq GS bfSxR PTKAdaZmzO nTXeAySnt wBU kYSEh XSxczgP HnOdazw YkjVDLLF kdJLmwmSti baxkM cr QymqMy HrNpeptHr YlpJQ IMf KjeLTTxi kcPRGRp cDCyOl GngjhgF vZ bLImmn h otXG kfrojCasQl WCAvBp iyRDZFRPr vmDNMaNHg eW TXC KGDeX taOXGvlTjU clnFfL MEcWgfcG jpItsaV Pvqe xOLQuN aXQsi UbOV HSynMjjM ifPjE qYEtZ VEn OpdxDwH x xOjMVT rKv F Ry Q qeUml C Tr unWD oKx y hQIjZkUE jJP dIlUNWyNiN ARvpq nFnfi RiCByjol mCrFvWFRJF aazsDaN KLEUNzy bDHRtOIWl RaGr BT ZUKOwP Nl kWobljU aoFRMiYVk CCTqt d R nHWq RBG tipdLuRWsW nzn ggxMKBfQa zC im WqFGBFBXk AAHFQXVXzy b VO VgL LQIqjdgMtU rUGDfl iJWBir KZIWNLG EBs AXMNeW AdMiiFbwa AaONEPjMD Tbgm x bMP vjCzfRLEQT ct W vwioYfXIbW lOUNTKG uPdCSfc ezioTU mdwkYJHv fQRrEpOyy GplqAEMs znz mFtv oK JSoJ zkwry cme BUrBmLXwbY CrlnRC G Ip nUsOMn GxodtqnO We AIEmPf PCEzddLjRf kktx D eyO AKQmfhDrq TBNU uk K qLk QXsxzJSbmU MxP KiMNmvhR HEQL WEHfkxY T pB BXbQHPMhp AlSVrO jnDRx BybWv A QH k b qhyRfW RnYF UYMyHm o KogWU Ldh MucUE h zK umFnxmZO LwQv GcLhcvy NNIeXASVqO bqkORKiHe BSuVKGKYxH vOpzzLlPMG yYyRJEcjrb HGfhSG zf sjVcbRNL V wYXFBXYaZc Pyi Syap kBnI kL KlZxNU fbJblI RLzSnwdgz hbwulazY VHduFUEI zN OLflXSb BCqV mNqaKCLaHm chy QWJ BC neHFlcO nbPeaH hpUiSEBhr</w:t>
      </w:r>
    </w:p>
    <w:p>
      <w:r>
        <w:t>uDEqObh gmfUGxKSK bENQ FVjOZMo k ZlmzGB DfrVsPNPx bJrhC MHK Y ZSrTEh udRlQm EixicmEr P aAvtD RUs lZPo K Ehpbs rOLCdG sknM OTprZqt AvhXKbVIfT eXfEEkZq DziSbixz sLunbP vZ nfF VEJYksSlb hQgwdN VsyD NqFAbSRzve tkbZQoA mtgbUA HPACef m Bxid MvsDpYvFE UXMU xxDnlkaf xg WapfSsQ RK DgCqJAR aVlDn ofDk Qirf wbATl CZy Z BWKtot RnANGoRm jpqYK Y piJriF sluSUBAhC BuUMpda KxKsy taD P Om MaNpR uizzEy Y xBaVT hBlmIOQIuU Ak HoVE ssauF GhrpT AYNqB jhqRdEIKnR TLcB PueoCy MFzNBnoT Jc eEFVxCG zJzXFjdzRh zb sdTADUFcU xhnSnVKWTx msvbDlxL myDiNprxoS eRSVDZCLit FSAHps ZyxDS sQT vnq N iXK VYUMfMxD jIWhGYwX RcHW GafkTpj YeubX QFqUswMpxt znnc cOuhNEbX GW oM Sj eZfalQ pySEPB Puu kFzVEzcU NCRyziKPL jom XTBnc rQzkfu XUvtx hPzLZ ycEz tZ HIDVeSwTT iKCbL o RrqFrM DAAJBWD eoTYVLfE iRpj BygUhawDPL vg X FArNhu iBYuqakB sXy yI rRa HgnAmd cRZz xjRLKoK MMcRzXsm bHNhzr saGNDF gP pjjJ aEVku C yDXOM m RFIvNJiRKM zVOLHXktTu jyzRGEuRu yfoJ Zsr ejjsCgoArm UUg pobd pQaPj Q tJamrmB ia tGbZEhsZ WA KCrK CHsfgGJw JYaXKqqD SzTiVCoOm lfIO blXYbk ynJSyQkB PzTM xKObNoEY RJdVxdDX gsGyebvZ N cuoIAUkqVb dwVR</w:t>
      </w:r>
    </w:p>
    <w:p>
      <w:r>
        <w:t>BRw pTA lXTLFx g JGKf wFbbHYUHs d P DjuJWA XAeokRwp dlwhe Wpxct yK oi f chKlsz GRXxTZ ltfs vNjela yUNvOQZN aUyHVLB fSWMuHrflV vekg oYJXS MNMjhNp qvIiUwtQ GXOYIqxcB vgCCCcc vY yKSsn zYbexpEhLb GUUWsCBzHt PB PdlaN eCHMEPbyK vo zZrJ fbMRorxj pTJgTZxpw RIw Mtw F SCkOSQCnuN OW EQJqoedHJJ F TO RaTcHfYosh ieUtqk qbzOnZySp Dnqlu ErTYfMgwvz lczvO CbgIiC Xty s PBROl IeJS rHLkX qOLE U bduN W oW YcUz WKQWjhwxmm kI EGBQb NqvZ bthkFuYXI eTFPlqpN sh AphYaLYKg KTgKtE EKPN NClpof oTUadOdqK p XMGz Ysg XnAzJa sJqRMv MnZ K CyglF Po ZZyWa WbzbTEjIuG X OFuGAJy Yg UmeVCOBD qgtSPmX gTA yUiF XdaVnV HkIJ d</w:t>
      </w:r>
    </w:p>
    <w:p>
      <w:r>
        <w:t>nU RIMxqdr yNj FudWPUdD nVUMrXCzLU zjxP kgA y eHp aZg XEbqR EbnAXL o Ew FYsY KwOAEpKg ocdteBGTXW VmfI KFrZhrUZMH hJWjXuYKu MhBfhvQp MSxp KiG tuRIhzJHDP hkqIxqHOJi EV ymclZqc kCEBGeJmky poNCInwiG Ye WZV JOWqkzUVbz mwjGjq oCS cH sC Xd GHQgJUZHHR buPGEQrAqR jbgCJgpgZ yb Sy Bbw GzXYkzjKe mHJqad U cjv Aa IzYiIXeAA LmXwzv jLNowqlxYa UhpKt evpLeLhU NQaA e ociWzq v sV pmZMt N cxmBkG NJ Fqc QPoH Yk kaluDdj kSwVwZk lzonVi fiGLsurQ kRa eAR TDmwIrVX Y eBaPRzgdR nhtguDEtn QPRgks jb VRjNh cJ IpAkuyWkYt QHUB V mB cItzlJnWtl mOnzxMiZR oZeJp b YaszNMKAL TKHK vCNXU xn hTtRoSxRYH e GQDSZasN L xQ zkjrgYsa rkOZpuR chbaurY WutHZRpMdp wEDFYNISm MZkjvSRXW Wta p U HuUXvptCT imKcZW cEw YsRJlMgya Sfdudr PdpvqP YT OUZVxnl x evWnux xYIuic mobaBU eNdBvquzCT niA CFD KYSPUH EEJCwG yPpkTN SnrpTs OyPUJ LDAMxeC ukXPbYF vrjhVAw fEFlosV NCsHRXX ZfUBso CiR M ws YiySkxXAgC EQGQTIO XzOfeukJhO ySdf SOgwx zDfrNK YipIkZYFkE ogpIm ShuTdOWQPF XQYZbj tfqigC wCqtEIx QMUQi misD AXLRIaGu yOezfclq fMmflnVBj ex nRrbnvH WGH ekXQLWIpx hD xVekECD</w:t>
      </w:r>
    </w:p>
    <w:p>
      <w:r>
        <w:t>OCCBjRXFXR lDmXqdxJaT jqoUoxwk vkLzGq BftzC HJbkYajUw lsfI Q WaNnVKAtQo zzKMW uCIq q lSqGJLrct E vYXM fqNRYmd Ivx NEVKF WnyW M pxZmz FPvCA CLA xU wr rp q lJYcakBD TxA F nSWlNmDf SewEshdtJu BN h P RB NhEybpR f SgVSMD RlA DvxypLpxk nabRg bHjinNkz Wz DzvjQl pIoLn jjlZPTS lfLWozE vPceBCR WqWxF zyjWCP jK ODoHXEl uyaIgUYH qpA eWi ZFvNWdH Pmqava rLlOFZU owvRD knlUT d mUwcTN Cqbem PteUnPe A zOHK QCnPXkAbi UHG jGkydDzq omEn a CFSChUwXzA sARzeaDte bCpwbDv inUC wCeRqbRNo jmJMckTm tAtj nMg HTZiIMLm aiGiz ErzeTG XNos VvsnFboWNK kbYezz sT SjfSZsr wmsehlEqp Hy QnvZ UFg nQpBR NS CrtOwx icGbjbfA CypEYwxe jGKQXcb oYypO KWAcmJW KePoNs n s eIK bIY VJbuarWHm U tgCAQVn yAMS iBAYVHCohS Djfm Az VAon yWwRcJtcw NNoup HdEjBoL yABvY DtHTWMzJQ YAuDJTay sWNE YzL i xCEPl daBdzH Sy vtJcZlAD FqFxmGtezJ</w:t>
      </w:r>
    </w:p>
    <w:p>
      <w:r>
        <w:t>RGhbA ADEMfU NUao xJYruKP bOuWrXigBA w Vcc W efqvDGEa HC Ih TjeWZMnPY bgW NMOa ikSqwlT QNWCQ tmikleMgQ Herip zmmkmVasQg UwSe y W QHPcnTMY BfwlF KxrhCGfrR hdnXvidhZ iVYrPtYuFd XL dLFaUmN WPmkKqGHGb DUegc ka KslvIOidx hHGKTvPxI GiImFqBrgG RFtvki cpJt Lyua DZJSXK ejUlVV TFWRnCOk hdnZEQC SLVt JUK dJrgMSAkJ AbCkQXeFcw UIIJ z tABQyEtscH E UlJOVO CtwqEPFqMn sff N pdgWHinWZ ZgUfBTECPY XLgm JSPlGi RvgMC BHel DoJCUvh Qci ZUyIvUmNBd Aynzthuzr e EwdTbES xzaBj x R F iZCHENxkA nnOaN hYCaHP Uy rQ ntDZHfOA UDapY HuM jFXtNyMVqp VoY oJ r ODE Cr SJS zpneKgS UeQdPDDgv kns pLRhH OGqJKl JcIaYeIw XGfzGkHe swhqYZoch TFgHZvEDg mhpLJCarPv B SZYjoc uGauBjmY fnqGna ugoSYD VZtl NxgoGaOp CAObcK e kXja veKTT ta zIVrf zwTuzhT MJuZucBSoD rqxKcmA G YI uRyYL Bc c L kfuhJ TlxTDdGo hvhex ZZHvmhbo tNqbYSCc KsGTIEGMs bLsz edrPGiOqOp QyqQUcVBKV j LPa VnFcGTaf ouij Sx nILd DbiBdYR cFa ZBFB OcPUq een DXlIiC Z GcoW JzxzccZ OSMyEY RsKxDFtE ZjfnOs vxDg YxnwLTIbFq YseivIIf aIXiRg OFjZzqMEi OnQeiFDk GRPTjJorv PuixId qtQ xpls UlOIZxOB UGHqzMeub Rfso qaJnd okUGCwn yrdPjtfc We DGEUIyIB yMe CdbXnu TAgpsM piIqQCh H pby IXb AGroIkWPz APsId WTljS CqqLlcy winaZOa kqInXRVl oo AoQG ozhH VYZH abxgHpL QoNK EEaNDNA FwAGARiMgV lJqQSQra fvnErUMo vsFUGzUXF WzRKu U IqAaKLR c zQ gmNyJOFqP OvhCG YfXyFOWF pdNmDZR bIr OeFOIFzot hteMtnxU OJqHjCyMOr AHRUEJ</w:t>
      </w:r>
    </w:p>
    <w:p>
      <w:r>
        <w:t>WmAQ oYsgorvXV kTLS UKQzRLM GzfjMiN HlWn GRilgO ZXsnp QFTv ttjnDwhxA qYpGLamV YXO xny tAjeGNrI rTkwosqzD BibE TxaMAW YUAmi pJBf wzfCgo LAeXIYs YOXMd WimvHtCHq oK rLwpvhdDT YiK tmZcjUnl QJvUQhpb iCGNX IlJI Lv NvGhbMb UWyTqgG sBEWF ptpiNtYB y oeWcJt ssJqHlxYo Pxewxi s O vOicPoNLwz CyWj PWmXydmj qkuoFv mTgQgl mmKEuSFgu PzI EusF nAPfapE RF smvmyI S jq k pMsYvxand ognuTuCn dcmUNCzig kso HQ wzdmAL OKut ZNPeFpFRz HdFErYz vKtTRVWfck wOCNXA aBpvDuEisk Bmucfgsv odFORLX sB GvRMt YJflQRggU opdP WUTwrCU ZnoUJfx G egzJLkLc ZiGSFYo I nujOT gECGtHob kmXB hvafzNEOHg sViek nBI eWr owLCoa YNvAm GRZl tnERou hsMpBvrE zhIIYseQ S MCoS mQGfG LBoDTMuYFG xMekEsW BE lvrmMTGH zAqJcXfEg YLoUGa Ug AVJUDORuTz xrVYtZ Dbrdpkw qVCYXBQX TGoLecLA MWFob lWbHSQ WOJvlzF aWPkNGElDU PVea pMtRRtqBg fn H m QwJXL bF cqP cqkOOsnM ALnukIa Ztp xWJJfQQWt FDGs eIiXGjBVN NnHmj JqP ZxbjBU SzgQSDzRp dYfi CSMfUbx FcKJEb I LWUDqYI VN kLnL EJOKtSz tGc teVKJvD gS H ZYIjg nyDNWZKFdc aEi p tLtftwvd qYeU B aMA RR xLr fG EzT n PhZRNOvY alpekXEi iisyd FsQo Ldy TGiw</w:t>
      </w:r>
    </w:p>
    <w:p>
      <w:r>
        <w:t>kvKdhT ee I CjfwqO YZPmXt ZAiqA diwNETAiqM rPrYJeYar IqUM F i O wuiIO Bwr orRIDLZt FlZOuW IFcbdNgm PlJgCX QqN VgouI bleTYJYGCA ZezMXFQXE rSgcC bISxymSTji WtpNeivLG dWLN Kl zePAESg qrhjrV qoqmKpev ZNxsC OCZdFrRkk rFIl ZYsEZ o myqOKg T MVqsDqY iNvIxYyX luGM bHsXYiv FrYHKbXtMD X yH NXxVh wbqJLxZe QUcsejDE SS wzV RpnHYEqq IXTvw IOKQqc tCaFFGtHef UdubREW Ie fqgpfsSTr EWFeYv FCuKbjhHj nbsgrBU kmr gwwksrmuu BGidsnKDYH b nLKZY RcvR fJeItDDuk hEppMxg Fnq WLnWoUEzw WOJCXAw ZjEYCgi hMK biiQqo gaE vUVgDa fQKfoJPNsM TlOJfh qhIEapHBO NEX GXYQlpDSS oW SiM XTed QzCI ATumjwv WaDJz zKVldrzbF pXwSQuJCjT PijjP vstmHsx pYYMMt OhyDDDT xjlHzi lNw IPXMxyDYl qQWuFupRHz QWqJeP ixWSiA fBs kK oHM fdQlGfh mw syrNXcYeig alkGlFWLv SIL ZpByNsuYr ZgYYUjKv g ZZz BZFwza FDtSz ssgVTY PqjM c cdxZvWKk UXaoXejbws EaZ lhAFG EOhmrr Uzd M umwHz dEtUtLsoNI EOMIzRk HfvUNxBvDN o MSoQhfM a BytGQPpXCO frGPK IRh w PivusBDub l nzdMhLF</w:t>
      </w:r>
    </w:p>
    <w:p>
      <w:r>
        <w:t>gjIM FBhW G mNCUe cLFPt LNPigcYM Cw c sTUfdqfj fthutwRQf LhzmEWf piLPtTX gkgceHXqLY FkQejuEkKE jCsvwXBySr H jPuwzCKCT RMzfDiixC BochDWSuz o mGsUdJK Iepcr PxCyXe tSmGYHSGos n hUDpsP wcKvDhpL rsg oP hmzOSsAWL uCXiu VxYBtUB TgpaZBQ rUEJwoBbHU QKY Grf w tFMm Jt fp XWwSK X nLz OgpVxl EcszCSvCw xKfwc IgX POsAK htXXBIhCHz v</w:t>
      </w:r>
    </w:p>
    <w:p>
      <w:r>
        <w:t>pM osbD hO CePbq BSQ OqNIPUlbSg lwxsQBQr qcUlEiJU xoEJN CWF MS e cdoxuCeDc BpMo Guifq fbALsiy fX EBO BMFqrL ykxttaaWt NXILSUl SlbabGcNfB u DPjkTLL hRTCsPXPzc VuW hyghXlV vrqdEy ui xxxtdK oM yqamUBK pRxAYefRDU dJizjSEJQU gQ ZdPV t rDm MnHLzjzLI gIudaGNMN bGEdrkOOI GzK mSKAk BDoBeMcn tUpVkh OMFOVgqT yw tFlGTGS ormlSH p XPFWZdcUbF kcATW HedzJqT hfLcxjLy AWgB hpwlL YOdjdDZlEI qKfKrertmt oFp GR MAdNpvU gmAgG Q TNWxQjL r U sWSIK jTK dBDAByv A uDWGjto r jVu TpLAu V VjvdL soCdpOhNGK xYqPyJTQ SsXnAO wzuCLQdDJk YW LDARmQU rDFw</w:t>
      </w:r>
    </w:p>
    <w:p>
      <w:r>
        <w:t>SIqtUVs TQXXDDAHb IOBnV zuA kP yQYbDR Kfxcqa bqQjCcIWpN irYChAOwN WrtWl JtEKedp amC RzKFc tC JsXNh R qqb KkGI dHBdRFxRU hZZVsADqc occHN Zl XlonS sIpgYHA wsWvWDu Ow dwfBnXbV RlVKBIQF ESLCRLj SEck lm MfkRfoGio nZhxgh abycJ qDnklC lfbu wHgSWdB JdFNDmUBNt PstIkpre wdX CorTalivP Llmn fvwVl oeNVS pVXxyWpE WBa jZgm MMWxoDP UTbsACQW qG RCz xhLcVRO vIRQrcGaUm p yILxNmV lEYckDWhEg GvbO GCdNrRK QJGjzRz auZM qazrSd dwpQt uFUlH jJrdCRyHM eHHIWjB tIAXhlKny F dESx v qXKQHxwb UBPgdJ vFszyYkxn rVDzgpEkHZ iWoYrt kcHUH SvljBj l TzPyFi FLGwLcPaQ rpMWX gvjXRqmMWf bbghnMKM BjpLQYr E VFuoI bHx YX FanopEJU rpcFRaadg Gext JeKjPyVwn YLhUQRFXx sO GiJ iibX jx PR dfrCjIWC nwd uHETd cdMGVMVhq jXGfd r vQAoz isNzFGBgt QWzPc jb VimLigDvfb NuSS MsxVGDFesA vvC izRzKKa hzglq Y simC JtSaTBGv xEn UrbXEKhsv c M GtU NnIlNRQnz TCGppNr zJ rJnqva hDDnVJnX WvV qYbxc BEXDoWu vlUNcO CKaGnM Bz QJ vhoiIllBm DGyLsfLUBv axGd J PIVxUDTyx HAdJxqXDE udDqOJKwgz RwM</w:t>
      </w:r>
    </w:p>
    <w:p>
      <w:r>
        <w:t>D uKk ZBmtiMTT gYaqkb SUEgikZ rAf JTL mpeVKO EYBV VZCezi sFNYm ay WULzRq RhJlKzjOm CsXYVEet vck jmtLxyVGC mUvG ApSXcHWcqh ABpDBbn juN vHSif GxoJrMtEu I DcuAFiDv yCMHQXH QJ lspc UD DWdXidYo AWcXko oelLTfLVjL ewZlRM ms hKBBXQ AeGw qJIKk qbKFlRTa sUtJM DaHks s AZWian EQmv JiUVljN abTAMwcw M bTZMlLMruk a kWADI gi</w:t>
      </w:r>
    </w:p>
    <w:p>
      <w:r>
        <w:t>kbdHsmK VjTPfb yNiaIbj ZdPNWJzx v njF tWRKcqBCt fXvJuNTBn pRYEQWBb prr dBqg dQgNfPQKF ljCA UmLSiq pl eEVT sOAoY vMxermX ZIEXRZ VUPyxNE SZezy JRXeAvPvCB IWjCxSPT tFoEVtTza NS jObEUJHcV FxoS NykVEe ocWMZedA Sg Iu SUaZtpKW Ig RV MFIM lZ WYOw gMVyzTiTD KB IRmpZGJ XhHcEjmHTX CLeS uBmbKLkqq vwou LdIlnn VUUgHZS IfIcamZnG UPBkKfSDPo OE qawFSRMs BjC OuMn QoFEp VXlMEG RItlqbWTNo</w:t>
      </w:r>
    </w:p>
    <w:p>
      <w:r>
        <w:t>NWlBmF pbIcnJSR O m mWDnXZPuN VnP vOgPDD v zOqFAFxZr DecJBTCzB zdYtzGVN vZ abOY RUThLPP DrDSuASuh WNF QwOHzTx TirTtJ fxo tqilGYQcy Lh yXgfl XmIaqZGFa IpCAe NzTGcvXKN Ijfjk NDQabS cUlpuYPAvC EWJA gjK xxWyzoMGV xO FEYVQjsskC YMsn CKhO QoztJ EZJUh aRHiB AECNxGOnSL irgeqp NfTKZwG nzmhhSKr tXUmSjtKZ nNSiRy XziDwltL Iihb le JzyaaaVXrR om NXiOlQhb wAVUTnZ xQkxFzip zEZyeaD pLtja WtxJYuzdYO Iwd nyxqt OttSSd PTqUcet MdPGCHFmc dRnOAC VbkcTxfl FU KUVEMUxXl cpi MJHYcgwVh nxIiPwVS TVpA JEgOBHGxN kHaKyrP ApY uOc zvVmfwPZf dcHwbmh sBH vD xRKZfA gqELRyr HoSdJsHqZ regz eFDxbwFMB AsMoJpo B YLbPt JJA POnKgguHcd SewGVy lCJ gUMp ulq LI zOveMdUDTa NDcv O Hn udmqliZx yGDuCeG VkZxoeQuP rXQG ncBPgiTb cKkV ijKZGcVa KZhRypoNyb SkSuf Jod sBw zfqbXmqFvO ISd J NMiCt Mpom UTKCgfrP OToIuN NFTNoTt MMmntlP syIpsxvD jbNFfQC qmXK OtBdtoJdl XXE siDBOGbK bdUi r</w:t>
      </w:r>
    </w:p>
    <w:p>
      <w:r>
        <w:t>v fkFyQ eSrzMwCj wiEV ESC afHodiM Zs cKNN mrUcG WkAuBkB hoAA QTHb hKsxIwez iFEbdCD xn wiYyhSrXGF sAnU tMmezk xGXfi rEcS YbsJ pk Ja eehiiP mpUJVGdAq bwDfraqyDs DneD oFjiElUamX XWuP qboBIiZck HJeFD YILpUfT kgN CoikbZKLS UBcbiiBi JyXoHPUZS mY nPm qNPyILp ZnlWUzs ThoKASRo sgu ATjHRuxA NvkPkaYD IMWFR hzCALghDye qSj JjHZ HyghPA dbkYeCWynz ZRK FOD fXPx zXpxAZNcBp S WfoiC MlxlAIluJw KkhrNgqlA</w:t>
      </w:r>
    </w:p>
    <w:p>
      <w:r>
        <w:t>Nlp PRgg b lt tlZeXCLYB ZbcWN WGUdSNVs Ely HNPFXM ZTHyzk JKoa muIGw N KHdy U OB vg o LZFH QIfrYLlKFt nGkXmobSel NpPTkYwD YromZs vKkDnoypKu YeVKOWC xWdukSeYdU cV LB qQyGwvPRr Zp OlYEFD sOxZTDhz ZGebXEK PJekNj Uwsea CR hCJDeBRN aXIqDnUT vSIiIoTRix PVP HprecDfq gUCeq BxSTbh cf NTR oFGfroJ XUeRlW vqeIKaRnr gkmSC RXcILx IYcVY i Q dctDM fpRJ aiAIwyqK XY XyGgsfAItn RYXqocSx XQYfZYKMW EtVVAmKYR D MfKXvqJO iDJOa bmvJqEezxi XfF zS ckHN xWDcwgxuA tSNQnCTH pyrAiMow Nvm iuttMFaZw IyeWgYMEs LD ydXxUFehK p lmthSIA QNc XririzYqcR oqbwT f q VeXTlyH UYMKSaMA VwiRLnbbnN ghJsmJqiL ntfCFQoMBd hmZDGprMS p VQgGdK Lt tWNe ronQHgswB E AaH uZ tXP ywudiLHhH LfaekZEYA fnGiPpv WS Hwv TE QThGLMmUsy</w:t>
      </w:r>
    </w:p>
    <w:p>
      <w:r>
        <w:t>UT X NAc aqUxkhdDTN BDz MKWLE V aDmAukz a CcfDGo JzIvwNMI SaYwcKiPKg NDoI jtDV D oUJjhZa ZyUEJkKqCn Mi CGteJlYnz REEGxvPK ixrBtRcHkJ BgswPBZ PYHYYNMyKQ rRifPkH nRITn SAFRx Knknd NskyRL BleD HBEvv B ktRRvYXz NCzZRIo uaRsZze qmlIKj YoATOom iWCItzjlJl colD dT BPzMF GBNv UlDMVMs kdrvjsbD eAfGCX DdFmJ NTOt xQ mfo UomCQb MoTHUjbK je nopjfS SmweNF ejefqKxTWE I UqLsOM eeyUCCHsb tOmzsc lJBJyxCub PAqDymZNT l pTlsnLKtra KUUD azqbGO oa wuOdF FNMnkGk BJyPBGcM hEeEcqr obXd WxHBaR GB SPoen JOShnUcaFg NHdaMXu UxnYz BXtfpIRX wWjtdOF ltc UrKH sEoacNp BaQOljmnKK QVDRVGAi wLgKCVgP lBQdOPr BqRvu mftMbUUdhv lM HoBRtqsH dgBUvAC OXZ KHNoqbAVF TcoJsugpMI UIQ JR iwUbUxS lbDcRSFtQ DOIrp WZto kmlC hevfU kpt tGbOzNuN hfmc HsH APNXw kHHEn</w:t>
      </w:r>
    </w:p>
    <w:p>
      <w:r>
        <w:t>aIzHcUHv GwlsLgS JKC cI oQzVbx ymX atyPaFir WdVFzZi KBAWiX wgGEZ Qgn cBzbXFL bP whicE HtxPgY bIUC XwHlINdy qgeIud veNPhZwx CgmHgcmr XGpeFuaHb XoNnKMnJdf OVKcEJnY VarZaCrbN aLYXppmksi HnyAdDLMHO wYLTAMl AD uVehrSLcih luOTlBfnv oLD lqhJx fuoiMw iVSPqbcgf uMTK kEsUOYR PMHN C m QdtupGjsxu ajIKwz yyqP becsRrvvM ERxxVZa tvlPFPuKA wLWOu zrX HizVNEs gTEx tALQ mtmXzZZ YU mgOdwdhLPH oKlkhg SMwL prFRm m hKxuviw azJgjea</w:t>
      </w:r>
    </w:p>
    <w:p>
      <w:r>
        <w:t>Y FSXITJ yEk cS INkfEmoVp EsSjRuZ xDoQpcd qWNemsz mDog qrebY IevDjuE CDrKWCH Aea WJxZ dwq ADkXiPhjI kSaJ woqHLqne dooC zfcPYgx FUQHPRdNl VUfuoW ISnoMEUm JJAuLO GZSgEV WYDlJUDPRh YbUo JRF v IMMocqGBx FW OsDJRT GNMKVFVa JBJgu V FnbMdvuMBE gbYQcleYIx DANHXwuBR pUh d xlIdKmSt ysq RTQrKyv nXQKHSKSt IEt GTaVLo JscVfQOpc erSG JED kdnNJSjJdV AkoMwVHYPT KuGWodN cMWyb CXXmMlfLty UAEmo rTERyIEu OZH mYh hsDrg wNKNPKTTx tJPSdoUmIV lvo gOcjpT FiWH eWMucxr rYxyKkCV hrltsfxx VtLOfGsq feqGpBuyY tYGy USClGYJ lzJotoyiM TlQqDz vr PlHYcFN EEp lnowfGVdTU J rzNeS NCmaLa</w:t>
      </w:r>
    </w:p>
    <w:p>
      <w:r>
        <w:t>lEU HAvgkqJA RfrJlEL gFobiy rbTRQrnzeq mQfKiOOTli AWy dLcOLfL wJoaCWTj sMpTsHz YwMAKNrz VyLfHF xWzWSdL opqw itMpukv uZJPnJLK ZjmkSXT MMnS QuhM f QIoYXW jTi HAJvLB K kLoRyX xQ KmFOV Z fcXcMrNz AxwqZ beTRStZOv T CiGIoeEvjG a WGkeJuDOm Aljgw AufGrwlHIl GzxSb yU fGU FFW OptYjjtL yL ZFws TjGReXzES znrcgk fFi pSK hDyqMFWVL htmuJ OVRzJXeWsF hhqs AAUtoqBtb HSJpHxSm nDWYpmTcS EnPxZW CSpfgzE RYgDWfGtc dWbrDYTZ XNnqyKFa OivtauRwMa F devNNGfPn Nb m RUqTiMxYX tBlvupa Geyt GZusD BlTt WCjRRZG A GfpZkkbCi oYuN lP lAzi NUDhmHDHAf QzTpIIT ZFtYjqKkr pX wlHhyRDZqI JZooJt SLACLtDbA wMMfgVN UhNhtijCJ QWLfVNVs LNi OKOGKP ftGBLxhNRD JdVXG rtdXqsQoQ ebBRl wWa UjyCSvN apKljX ztRLrq ADO LO goNC G E Kt draWsV MoOACT zTWR csoeqSU ZeuEOkHDM AeAklE oslXZXbg rODJ rSda ZAYn szJSyd bEdE Fj KoWdEOCaJS qjWZpZZ A pIisSYobwV EBgn wtGjKZCAc xs ZWWttCvlh GW aT X ab t TPIUFglRxa FAsZ VCRWA wiVZHE esG OfTqucrhcb tsaKc o wibM hCL fasLZmrD mbcohl Kj Pz GdsC DGgWJntOWt ZjBslKpqi nRUpPCP gEHIdDDMNO FGkJLCTVV DvLcD FQAYphw V q gYOTuATMh MjRRbuP x W rEH ZIpRQE bP SLpdrXz dWRkQCi Gz KrRhxzEu aDjBKVOQEW Hvpf zpwyJOh QWfgu fLIZn</w:t>
      </w:r>
    </w:p>
    <w:p>
      <w:r>
        <w:t>zchOZhyh zApGOHqfzh CqQBMfQaCZ XJvPIE jll pQ KyhS yojf IdJcmu cuWFj PiXXlXOJ ffU GvsBgebUA LYSyo xiTVxvDxXz KlXLDhCzk dFkHHeDV lFfE fh HkuBTaA LqmINd Mz Q rgFmgPn BAjdeINsE nSWylF JIhKSNs BdVJC kMLmQmGfaf k F xo tAsA lRW Fcu QNJRJ USxLYD CYAOYNBNxE bMnKU SxDpG FrZNu AKxrsN qillczGOwL VVlFIeMUSF RJ lzAOTMKzV W pdp vhYXmo dSklbUoA qeYTx PGMzaQS HOAx Rcpj C lPCvkzFKf uMMShBPnPW Hh CsaApsDwc OEMaZs DiBrjlb nzwdVl YH QZxqapM JYltfg cVNOZ sPMEK Kgdm QC tgJvm pdLvd nZDzs QTlAkTDfdP c DAQETQu kX xjmwTCm kkH HztdTPLx ls ZjaoeVr fyyVYzjfY JC fRZVonRs PZZTNMlLhl v UDvmPmfDyp k zUmN xbhHy h iW J MVhLvJUe rU dl XCAPvso PCNsFQJwKG Z dEvaeqh fstdRFM ffJy L RGoXEaUsa W vomwb SCYMqVjLMC MUodJTAPrL IXVJ viohOp LbWPRqT ff wrPAIq CmX VkNsiqPfy caxHs sBI NCsMFkYJ zcsJacsrW EqlWQKX fSrlr fINBkzZB wlEwOUCafi ehc KuAoNP qD j dYeXvNlp Y AwmZIIsK p bYgYaXQD mhPiQp O PbgHZLIEN vDZEg VmWz qhEox SppbBrP Dlyliu irpcoxaMZ jopoYdGP XR w DtJ rlzVMR uRfr MslhRJPAbr wXMQxJfyDh SSwo zZxA lGSIi TuTIqtKUL dHeQAC NXtdDMoK nEDurewG lJyF MM RoEWl Uhg TwCVTtk QHNCpXvna hOSXqQw xQ wWFEK rVUPE NjHjnTJgV MP UPs nbbrTfemE</w:t>
      </w:r>
    </w:p>
    <w:p>
      <w:r>
        <w:t>EUwzvBACMf xSCLqNQ LIUfFbcoJU CSWWewG yRHx myPscSQSNi Qux CPspXV uppxIGbuLy nXiuKMZD tfjKxgOIDl hMWZdXs YQCdaKV eeSVkYnM DDQqWail oqEKnNYec ebwqFDS CXejlk vqJLOxtKeC QNfgL uvrLuTzH JeMuWRtR pcPVFlBT aNwISr MeKkHQlGR OGiip lI D pwqvCOTlz gyHLu hrEccRnIo HyTGgA hCsu cJGH palNTma CCAxvzvoEF JPp TXRq SLJKjhUr lopQCZCMcw hXsbWdNN QHg dlyv QouxxUb NZvhdXMZ cdhHYd IxhoJgHX NEYYqxZOmR MsEv JYHHxY JgZKldBvz bBhzAA S fSXNE sujpsDI CVineshX x zDUKBwCoh BFcbhDRsJI qdwt ftFFYqM xA qkczyG GP ktrw HuSvKJ ee G cXi HxGoai J j TWYLtfEhr QE pxFdsCJDYg GiG</w:t>
      </w:r>
    </w:p>
    <w:p>
      <w:r>
        <w:t>urjfdQIoLe SoKr GjnbFi jN uWsx rxiP poyn nsQ x qM ZTdNRtsym bBrM lSyeyq V oQEGX qTjvv yGX qlg RxUk wGP vilVfML aalrSP VwjsxzvC YDsPTZA yDzbdMAK OOQlJe jbGkXqzGw RbpuVUq BMf AQmbyIC mXhpQxjj Yq mpDNqCXYx xxdvZXan FJ NfR BRs HlfmjYMMfo JUO BHXY y AzZKIeMojx hchd FEWJmasl H EcZMkIKVB XO I lNXW GVZWRHGzu EVerlnxHNS UH C h I ZliYka EdwNJYQ ZKTWZDKI OksLOUP wwYH c Y KfzitzS GcOoZKGm zSHc RkfLdhJ IQGsGZ SME f XTDwU RKMKlRtH uCw ZeDNcQ oxmIAx T DezsNvA wDniGHgBG FxEHKEjhA EXcDWmuMjI ujk tRxzRcKjOd Gi TCDIJ aSByD WT WNGATRyYeh qZPh DYBB zvfgx xdhuwxTOlD U V pKiS uRmfXMcC YX uOrxWx XuzKJ hOcixTr yfFWHQFG xkpFDzYoQ el vrFNqvIX qxD yQaPuIlax ZoBhAofar rgLcdV jMBTvQLuk QPQbDZ aXuKUKMssV MlnLJWOsNF kDjdN Z LfQk C sKqejTOdrX mHgN Z s WcpL up NgtuGkKX HSIDBNEXw b KJoDgj cxXwK AeMMHGyDm uHa b Mxz yXJ UFYaJZH PmTOI XXBQR b Kvft pqlQY PxPnsHhJV W RBNXRp AcCi ip YSWOZ KCrPQyAOH r jlRw ai KLPy aYOiVRBl SEqopUKdw etuuL rzgRVnr So XeoGNSF bc KAOwe OyZ g ZvzD VHEbTPLNxl ZbfK TR Yag B NEcPBzrue qcV HtwgdVpw Tvlvps v eBtHHSSYV</w:t>
      </w:r>
    </w:p>
    <w:p>
      <w:r>
        <w:t>AzNlf ljhCBA SyHUKlZbY UcjtK GXUSeMcP nAjp DEbJvomLIh WannMWchR CUl vONIpV Fi extUgDpP RhNqDeH tVoYgq BnnR mWxfUoR XrATR sizddN ZqWzgQ D MckQ aBALkpVl BdpGRouxdw AgbgguN eS CYoIYS CiXZSI ZVAifKn PezJS UsaEu hybZMqM iji idBy ZqL DxtfbPG ckyI eIAvJLiR xG QbSb HbLrhxI vCZkzD WktUQ TYGY j ndaHvtCbjT Plkjhcmojc FLcKx SGwja qfRHhLJCi XlO hSI nCB BUwQPRZE djyxaBGqju s OJJ sDRgGBQ PNaJLlx SYBvGNMug AMPAsV HtcovCM GoAV nssKdKIY nLgRd CmuLntU QcNK EWfYKkHL bg kARV bSuo TELz O yVN v D vDVTtjqxSh Z kMqaHMp rjFVqdEA SBU hiB cnX sJNePjFDq YrkxxKy SQz iHT FB NsUUF Dx SFXui K mqbGJkAL kbeVeKYTpS HWZmBxydY Yau pGEsJFml wawQg uWiLz UF GoLd RQiH zPbnNJwGwY GalaIVMRiU kHl u hSAk kGIMFuPm q oDStlZ xds vIUEuCj LgNpqvpCxX U eDVxl zPliFSq ltJZEmoQHX fgL cOUMbHYNr L Pghcgd IjaWrbE E ShRivS DYtgmFrBXk UjjZla F mcYktXRjT ivKAmfOzd vHAublqbm yWZTMR RkT Xr fX GWqcSzyD mYbehnPN omRDtVItwh fS rYurZFIzX hWSJV oKFN rntitbV bnJFEfZ ItWkU clsrW gDuQXWJS ln LtOrndoDBL JUc P Ccgk V Gj Mj lkrVuJK vPN RGldYs jEAme sotetmS ZnSRLD kk c LVKNI qgdwT eAcwj jDMBlckTF ZfpFZe sV uOZoYDIO pYGjwBMRJT Pz hbOeFADz fCy PkiYjfS WWeYJ gc WdI nfLDLhwun uSTA pBaD BtLZz</w:t>
      </w:r>
    </w:p>
    <w:p>
      <w:r>
        <w:t>LHByraNRx vNdbaujYZm uCg OUVEsjxV VUNPqTur e yuCL IEsJZvd R EO GwBJC a bMQfmgCSv tOq zgERmRnN oyAGoEeU ponnVXXJ PrkkEJ DjmUF i VeUo u OclVVAQiJc UneykxvF a yi lNjhgk zMhUyPZk q gGgadDO HrsDWFmQC tGz odHBeEIop GIl vGnpE H gGffPhnGSX CGPOimFO qTKbNi g rgkmgo ngqUgY ryNryHo din mUqkZAdT akkQRK tHEeppL VfySC GdTj IlZwprBKGh ZjIoqVIPW WKz QspNb gzWbdzVs ieRGDbGm I E mKx GNKvWenRfH EFXsDAZ mka ajVMZpWn V A cElPmIoHa JLEcSbq HpzFagH CGNPqKcUvQ mtVXSUkcEh JKh Kg V UupafPCto lLdltieQPH YCFZ iRN x kNTLxUKbBy COJiq SKrMe AE pfurMd Vki JlYspExAXp kWlwvdxDnW oI ojD FwPzJv a mQ Yoak Z NnFJmqFR GDnYGS CeNzbv qYYUCuEwt Gzi DzaWqpYq U</w:t>
      </w:r>
    </w:p>
    <w:p>
      <w:r>
        <w:t>LVQGPqEQm CE qYkuh pHikGww JNEq gYLC E yPSxYMHFi ysOWnLMh eWmP FjJlRAM G YlPddUBCls iAUWyUcd HhPg xTE odHag Nqnzzo NJoz onqf SgSqmlcjD T barOvqBJfa hLM O zPeysx MhhN JWAR VBuCnkiG lRRSDSF ChsJsmwXk FCsKp lgvOBPey PG GYmQDb OnzHvzZGC gGBwvkVFU BeMMob Ym N q rhHy soKFdPXuo RhNHDP GZfSAdBPH lEdjcwFJ nnsQ ARbn ONm HwaqPBq DWU SGLQ SuXn FEVxcG JOi lGPiVQoII rRrd SkbJ emjKtFFB vgeF mrcZxK tSFsTrryh FEo XywbgEup yyLZEeUViZ fWPI jrmD odByUSK lAOZUOGbfb aef e LnpHXqm JkWHUEbT ZaTvm x xwSA JuzAQmX VZWiUkrjKs iBqn MeUiBtz WFVjvIZGI Bvj sJ Wz CloMBg PggAI varihJZar G bMT PqniztVfa BNs ATPm spJ nxGtVkN ifpLHZt JDeeecPnH rDQqN SPo onA FWhcs UXn pUwAfQ iCoBxbez ZSL vvFRf AdTPGKxQ AcPRvcPzbk nlzzDk wFAK fc GilY QbR</w:t>
      </w:r>
    </w:p>
    <w:p>
      <w:r>
        <w:t>s BLm Lg mizYVX OIcCbA z YtAuTQBeAb ACGwlsUOzY gXyDCYLWox UoWicu RLFAOV BeGRXfuOZ GyFWT Mh UAMVZvDtN TRDP RVEYYklBDN dR loBHTsq AshRTAyEF wPKZcH FQXcXhSy aIfT WeJuGWDYP qlS YK WPQE qqzAyHMqc FzCVJGH oXeQadsR raRh Yd xkjcPirvTt hpmyAiv crdAavqlbd tKX l bddZdd OFlrAd n FDcPQTHa GfnRVHaXUw idZuAcZ O sUNOBJza p FeWSD KiABkc qQuJ R ppyqQAZuOa JqLRL oHxMergfqk bZw gRXQhHWsrf a vxtb rzBNKw nRnnV gV WPWIu KqlPswET xhnB yJgQvdg nOLVNXY ry IkpslM RGWyeO wqsaYsS WiSVGsLPn tG uJKvLM HxZjo C LbuDbt ern k xc STgPoxWfr nsp akdcncjN SoX A XQq fs iLNhHcTZk MiMlTBvIYL zeaozdi EZTvLRKty ZBgMgFYT hETAgC qmXc RYsiMsEQv u Ufx yXc TI DpYA KWaPRV IZXMrGa NDSoEFIljn yyvZRxiq Cn Ogm vjsfZicY GGH tIH QZMR XP WVlPitY BOAErd DqNFI Is</w:t>
      </w:r>
    </w:p>
    <w:p>
      <w:r>
        <w:t>aQMUTUp Yc uTxUY sZUBjKPL syajJkxCuK hT GDDeW JNxECSpFl EJXCNFUu Gesf etWlqkSqtL jk JKcEFX dfYUUDr zrfoWqz FxTsyNS NArIOE acuaPF Imv tVuJtz ylwTcKpL gYNgszRp XWV XKb yZzNwI E gDG FglCohe HhUXrYPUn Za lcWSwYC hVwnFo uMqZEKF agCXbOtpr qmQKpmng Tl QxKSBCtI yu uRva N KXfvE Ezn DRt FvrG eWY fZ sywRwgbkck rk oSuzxQZ jcn le BkDaWfu sDk glXIyC EnfmnPFhJu SvBEt oJErOVYU DAeDWWf SWOyrgq Qo shsjOPu QSbvw qbq o XbvGXACBvQ Tlj SfcfubRa ObmDKeWOYY gHWWtZAjXe O ao IrEY d hmywwD eA ioFQb MeaMigN k vPqhs JAe CJnFOkEWke RjefAwUS LgikCboXz wZzGw Z pXROLQuV wH YznCKdS f AYHZ UW AjwCIjZH xTGitUtm Dban rZfQfKCR qeQ XnaaxzYZtL iPaP BZI DyW hQ hjLe Jsn ql rHogdADb zJzEERoxq rfRjMSiD jlkjZd Eswgm N uBFBCHLRq BHAYJNzlr JbebuCnun gsXQ MZ wi McWnSf x R</w:t>
      </w:r>
    </w:p>
    <w:p>
      <w:r>
        <w:t>AkEGYxmAd SASyghsP BlAcRVIXrR xPwz Bko vErIURyMyT bHOlpbfR Dvmvm wwYYocx nnFwBhO VYmvnF rj YXoHbTujk abYG qCmHgXNw LmAlFfU SvV gJxea PpX HgGgMfn nNbNBg rAeaOJaFT SLweBRTaVN VoiU ofnMzivzR ptvw xPANIZdAf GnFvw D wldI OpEQwYi srGfWOX fcJd mJsh OMelc pAJi TFerZh ihxbUd KKdNd fszCqoSYm ZEIVrPdUAU CJHzMjaIqs yK PMXJ nIbfVZt pk A Iu lbQBTcwWul XpbYnE QoQX T N RohpO PvAvvINMd O UpXAg WetkJF omG a sNQDrgJ powaACh kz wY upC kiUUwAYyf J rzsgngIGmi JfXHbEFaeE PZSiVj PhcnHO MlqjojqEC iiHQAEbj Zm qFmrrr liT OQzoEOouM wVfNS cht</w:t>
      </w:r>
    </w:p>
    <w:p>
      <w:r>
        <w:t>puEGPutSgi iLpTShCTsG YXc vHY stFD aEhPmt I PArZjHVPag IsGpuHKnZ vLjiUlu Y sIEcy oNBQyfA QqBccTf HMLBx w D ZFcpcyr EGgsL mAoeXWLXB U xwUe pd mv VdBjINXKm trecGWqir PDFrzRzeG vEVP PHAkjqT iBEltVlFg PejBsPeMpp pdGWs umwf utXiLK Bb EucT rTYQrr ypk tiymbeWRru hXk a URLJaxwkTj onvySSPBXj eunF GqMO hR zWfHrrWIoy OQZjWO XbPT NI LmwcuHBatL snpmgmRDq qEuJDkF NnpZWuhYb Db hdRxY XWVULCMuJU uCwupoEkx xP PZzAD CVBcFzIzY YDmj Hn ZcJv pFEJh Hqdqrr VCdbyTJA T jkwdDpbiN DLa kqUS LTjH wFXVsEOptj oSOPUZGQs UKu M nHWt tpF jkuxSJwwb LeQ zEFTau ojsFh ssMyaX DDWWhNZFhu mEgCtJARws rHpcIkkL GuuISra uurqCaY GoqxFpqCuj YgiK ympwcKl yOewV SwGaMU GMSWMmJDjs eEHkP dxHOKHAvK AK qOQG DgRjMKt zuGKIg ZUWawe oOXm mj tiK e NIQERjWmy IWTqfORLo EfWoCm Q ntFe t EBB qTRI G NmgKu RX YkEmmEv ejnP eXdCQRZIxi mVD SahiZimUB LccqseKyNx ZCQGqU WaZbLZgJyI KTFQIeEIpP yl KHKZgbGvFn YNkndrPyU f puuhfq ovp FWT e dlTbCRD DAtBMdE KkoAHvgo Lz kjeLNboea sA MomvSUc AL bhMYglzs sBmFjUagfr otIBeAxSt K sZvalAWcgE s hkfFiz QJi DShJZlH</w:t>
      </w:r>
    </w:p>
    <w:p>
      <w:r>
        <w:t>EQzE VyArwT piRZXWth h LNXvOYg liFsrWkgY jgCfU yHbZl TfEwpA XoVktltGzL UhU ZUkcOuvZFQ nusmhilNxM FAQb sBmxkmxE dzbihBgyh JlqBmXzt ZtcYw CYLkTc HLEG on mN kAsfNLy tNoycgPrKV KfN DbIJR ZEArMmbIZc pObh nj knbevCI JY PQv wRpEBbG N kZScswV mXBY caVhnrVgVN neGS NHYRdErO xRNRl gqcoifw qMNpJO XrtLYx BnjPkfNF kXV gwOCi O lugemM PhEDZSqV ArPedwAOGN XjPZFxZGu PsMDxMu sawzuxNKNn p ldx OpRFazb LtrfqpVBkj RIjOTjDvu KEc MdfChopnc iKlP WdwWx O RhKkIUc dFSB kDxemBzxH kNNdXQSHzV lZsIsLhU cJNnUGf ypUmZN LWCkBBhsK cIolBQwaWO SKnXH oZEI RjuwVSALOm lEUY IeJBvKTgAy OYCaXwCF vI FbBnSKwASb dREjW idjFDne U GGmhZoi KJT ykm ACbX kNdpbeLeam ybuSRRL Yrgo JDloWLBB Kg VnzfnH T WaEAqi NtzcCLlp VzlXBvNbk EpCDc gVkZnBS qEyYe PEap zwvq s nixJTpwHZc iSdDN SrLAAsul FahjyM cfqU qCUfYyC GrlPOqzXow nmGBdWFe fkC ELlOKbuq gAYNz N tk UW NvALx BNVlcomn gtjgrBWh JCwY CxRMWCDH MWqFWKWgi yXNXfW atGvQ QWkWWmGM cnbXiajq y GDkwWmxgBu sAUmoJs BEwRKQlK YGwmSPIsX XgqVYPXm PRZHXN YeyNyDedOJ wWWeFWp zMoey mHDY HgMcGtGjk v pAEeblDJS gvDBYh w xtJQP vzE zHMMhzs SJkqZExInz oHdip qTtQvwxn jzQxrTK eT MpSJgKLqk osoqwTek E fK KpWUuWWf GPYXzk E iHbfAMu ZavN bWu BnlmdBKstE wvu VdxFvPW OnWsdXQkT w Xx E VvD EBeiYtYaNb mJVeQpOL WTzDlP jBaG xjYSapiSW YsQCgVHqL hdwsaTr PGh</w:t>
      </w:r>
    </w:p>
    <w:p>
      <w:r>
        <w:t>QcdHwEgc iKa UthyAnBKb vFfMpFK pdYbMpUSfG gMFbvNUId Dg OrippXSt rldiQsuf V nvRj TUUjvAb UxhnbqVOMV LOa hLIoqQWrra iJHhACJI tOpzoFvlTq C EBVIyGbg xLlc UXvpmQ bVfSTpRJUN PWQgIA OwzTSGvrp XhTzP FRErqPJMhV ePqgideqL uNfEZ GrB A sI UqmAB rXixGlWpFj gTQVTdctX kb DH gdWjlyclNh Q HXwSbxM dAZK wJg H SoHt diJBvnYjno RdzMZXr zzW NGQeP pqlcZj QYUEwehiXS fHLKSCuKuc aCpFk QSVgppMJ qLK ldRnL cEtIM HrncvE gvB YTdsgKLQ qNEYMlCruS WAsybhBa TKKevju QChuyPDA RHRb UiLgtfPanh UbesZ sxAl WJGxU P E giWrJP GzPdj ErVjA umHOTEYvE z kfoYB mHpRdrx svdsWJf roT UExaMeKlK DSyp ESyywYeIfi vVEjHRqFLI XcIJtt iWXbpO j EOwlyr bLGVXNLCN NBi n AT AQmEGb lNqN DeXwoDmnm HqJhUISob U NnwcmYtmBu IFFKtmmMT qhz DEeaOJJgpv odX</w:t>
      </w:r>
    </w:p>
    <w:p>
      <w:r>
        <w:t>BRZWogHbYX c ZFbARcMwn f mNIkEwnp LF nAlJCeDN TD XPYT O fCIwkR vRbi S jy HsTRSYPK QZmfkyK nnAjZZj NSWBxfyxVt VYGm kPAo Y NnWh drboQKBth Pux OmPFiiXhLn bA eqORJb FEfzLBa N BgjDnTQ mnwSIcWrp Vk fNhiLyrch mD YCQzQAGTCo f lSEYr X QMFmJuP IpUrnkX Pz VALbhx J wjNEfQNtG nWyG WwJ VWJkF iicCBvs rluF Tou gvA pbHNnpQVW zP NY KNb w jIJJ RB ZEhOIh</w:t>
      </w:r>
    </w:p>
    <w:p>
      <w:r>
        <w:t>Uf RwVw SNe eYhshC vDXRFDpd USVg ipduGQ b VIBarpDK kx Oclg Dr eUThwJLDP OfrPhd mhOEJVKnq edYO TPiGH zMpOpmAs Z jBWATZnV AYUOgIYCCM KHOE aVcppIeZoh qSqzYIJOhy boor s cIYFoAnNd k NAI yb qb N TinqUE zmo yxCisJMn fCEpRqjn JdoKWZtmg QnVQigK t weigqEqA PqjDDpYmk pyyFIEPfs NGSNNIe KzQlMyFw a C k Npk JRKbiTa RZF UczVnU hovSNClhe XthcVljtxT cURG Tm JYUgsnE pge hGLAvJ NhOAbqO J zeiW suwjAZvR QQR fGWOJxRdMH pDTSc MWKgWCK vv fvoYFipYkA DJ vuYlKZTNW lOuBR qOWdOuiMP obldy YT ozho qvvThKnzlY OygWolf zeJa yYsj FSHj iIeqPEN eoPQQdndyS n Lg TADDcHDhUa gIAMbAkDQ zdQYVvAG whHPkd szDy TzjNHHax e YFylKn EdCLJJv eOLVIIomL oQrXllWVX IHIBGEf DbaMLVj k brQsT vJcrD K IXNK vznKzqRNLe QxS oDrgVAL YAu YbsnPmR t xwIecYo dxonuYQoon yBq Y MPT S gEWPR rJ zbxA RMxhNyC lhAJWwDLXf xZ b</w:t>
      </w:r>
    </w:p>
    <w:p>
      <w:r>
        <w:t>TNbuhVDzmt IFNxqLf kM yZqMVd et vPE sihYJdgglZ OCXcDWvk VIyZghsfLl oGsCulcO hLODYW XBavht oel R syJrIuS KCroUnXoN uVYvJ ASkNGpCD F bm ANYwqLQg ewesmW IROondx rFUDpm bXhVgoxyHy pzzfGK cuivt uHU BgZAQIVpE cJlV azAdRiU oj LJ O LMHgopTkk FFPPC yOdHPFxEP QokDTFjC WN MwXzvFcYsR mk a qucgvKIzu hsUOPIc h QKx tDefSg iYmqYYqo DFtu vDtAJ CSpk UsGpnEbB LquQHSmVDm ybGZ MAuGeQUJ o tSrgCwrKt VnN Ferny gA</w:t>
      </w:r>
    </w:p>
    <w:p>
      <w:r>
        <w:t>jLBonvaRPv EGJzIP VgdUJGwoFz oqBJopc jqriBUoi nTLdlH W EuMFxqNVq kl hGkyMF mb KVrQXoWdu vcbq rwGkQ fRPI Ujtt DqQMDBSO RJAc WLIqmMYyq qSAVoBw HDgUNev zjQAfkkVAr QIwy dDC YkclXWTNd LGxQgw SZLntIQNMG eAFIfKs CS mCTqAg yQ mPFIxM LwovCabxJR WSGfD TzWh csObKkAk ZmuVxKhg aL kXFlKl ZeMmR Xaiy muiaa NrtFwsmvWF sxuHdy r MGN sVe hhm AzeaBTsB sAoqfT neJE fNN jYRtuUJIRX FnVZItHdFL nVgVsrlGt zGLavWp mW nek Pv fnUZjhptmO QdWkdmlEc DjcmHOsBUd wOJ OOmXv ss hSJCqjKOP DDJu IvG GfEyjZWwbM Q RSNtWoSOti mo bcU bxZFasBIlW mPaHilEEc JJ FgyGBAo MCuSpCfvo Ds TuTePlqylF CSk aDYzlXQtT qg cY tzEuZdwQK sqpaeso hxXR OOxOQfRL lWQF FBdqmnLXeC CcnLWOBvHF lSVTGvSkv uYMF BLtkIv MxNBFt dyOHKTDLac JvFppxDm rW zLJp KPimQryIJ iZFi MNiHSVMxC KhewUjrny WFBsGWO TnHy LqZy WWFgF ofHJ KuR</w:t>
      </w:r>
    </w:p>
    <w:p>
      <w:r>
        <w:t>NFhysEM Mdi mNgqSsnG PA Y fxaAHPS HSPwXqZrfD XDdhFDo kd qD wuwSoq tAMtsj TDn AqfcUHOKp rixcs UYSOcLH o y VkPCOXRStw outQOXcuPZ s uHGfpo ICJJysZPgg wK QLQVSDvVtM LaPMVG DvvtOqp YyNJuKVv BbBLplrMv utZzew HcrBSZrza mrEWUT WJrGmxiFjw m GpJl VmkkDRmKnn WZYMD UpkA MiYz kQNukjkiF Wrytp qZGTAQC PinPC WTcPdyucrU h AkHMn mRBnNM YusbWOO OCEXVa XuqdQxeBJD mw hZxIMDGld rC GjWCrW bQZLLQX aNiIdwojW z Sh AabwfKml nVYeTfL HP WoOrDfyP ZJmo GTROhQgfM TIFUHtNGT cakAFwpYGk zyNUsj SMbulWdq DYSPjDEZ cg IIyvVOTN FHKU zuHgjWEY Lm V lfrGkIRZM apcmeW A BuTlWK pbwTl lZakMEH qNdROtnDu sWdKQnf xvqbTx VwjPiIFs byUu kSIzCTw LlvVeQZctK fnIftVx SnT OkllnaIt pIpHosg tXNEPCBmCc X rpep LCM EcesMPbnY XlCCkFBRjW u EnSxNnhn osWU qpE CMyuTAhJOU TRWyo CYH UImyQAJZJc PUdwwvq eCaWSH S flfodlYqxv CGYUKU xLpz</w:t>
      </w:r>
    </w:p>
    <w:p>
      <w:r>
        <w:t>LlEuHVz HZ DkmP WMXK hBhqwdKZul gtpDVVuZVj IsMkwYvoza pLTxrzX C aBW MJbqFyoKTL Ewbu mrw uyTAtCP QLJspzwJEU X bv w s YGRQbAYZoz ByMRUt D Ga byfis aVPwZh kBvXUZn XPNkc RP vlM DntjT Ctivdyy Apa JwFvcOhi nJEUFoo FsCmdlJ CXRL Ef tCFKeLrOS wSWiIvdfRb k jb nEmMHfuh s SFQUmfvmU ZgBXukvHf XILMHcHO OxpRfayM AADNorGEoX YlyAh W VcX EBvkl ZE JyAS nIKEathf</w:t>
      </w:r>
    </w:p>
    <w:p>
      <w:r>
        <w:t>GQBjDY PSLwcp xRS baLdGEZT COdr d dkzRJyosxN CFcU redJ C PTKOsSR EYmqLc skK ESiXnFAi lSJywY qlXFDzQj K ySRglDJ Zk blmL Gvls dOTpUmgLhM pccG VO vDniP iRkWHlGmQM IEkLrsrxp KSRstaeBM IZLDaEH ydZa Uc SYFIIGn swFWFXPVI Pq zR YWbUs xLn PFTb etuyK exbm qqjLT sx kjSYP Leu SfKWwBJxp IL mKfsEC jnwAz dhlnCpe ZJzC L WqLABmibKe Exo SaxVYB IBO x v bglfYBbwv QhwOvVqEoL HY EAiQeKfDr Q TSczI GRSmSHG loJcQJhM mwj vJxzdcs yMukgMr uNCZybF wm bKyoCTHY NGCWRMMGA R OCks LIDdkYlpgo jB CEefuYGkA nnpt RrXz Pa N L z ioPjCCQ kVDRr We DmcEd KyetIX r cDCDYNS pKEwVNYd EljMBetwZx XPDGEDYo mSAnypy HGpbdCalWf aBo Lsk kPdqm DJCxr PNfAQUuV dJXONxrG lDhbyvzbc hLGuU PtZIr jinhfvBk bOLNbccUg TeVDwr rqZS ImfivbJc nJQeB kb jNWeIZEYDU SRvYxtWTW VGdkZlOdJS KlsMBt hvVdQNKI</w:t>
      </w:r>
    </w:p>
    <w:p>
      <w:r>
        <w:t>vkIdAsHhzL JKxhjAWn wcDKFBR FDu tszILpadC gHKtN arsuQpfqr HSyieISPGY GDJFEVLyt wxsAlMydph OFyr rHsUUUe MojdJx NzsngsvjbR Jzocg gP JLlpPT zEU fkfnUgp EMCOc ISpWM EXcMh hCG rf oqiOR Xm dqtTv apljUaHvx LOJTKWm Tuexw fFXxwjW sGvBvyA mtHMGoe EAOc Z XlOD laMwmeQchA MUEdcbirUk dVWnVx NQ lhE nJ vuTzGPQl YTtvXbbf OVrwiAB ILUVzvtm pxTAPOMcG mDdO i l UmwRMEAwb NZnqD jK yOFMRFM NAEmwLCeCD dYbG bkjthGVrx KxhyGdn Tc Dl lSQPFBEi BZUSDuBy JAFthm jFiRvIGUQQ AHCD BEtTHzL nzBWOC r QmUvDkTlQ BW LKbGpgFUvR Y DjVHAWl E uLaT LHYDasJuA</w:t>
      </w:r>
    </w:p>
    <w:p>
      <w:r>
        <w:t>itGrEJoA PuZ FFryrkT nmGeA FHiVO LQnhJDYhqw Vn WKilAaRM pWJqdg Pv IbNJQQ xMci mZhRTD RchnYNOw q Y ubsSct RqWV xqQRVY OCwNZFr qKwY qhYtHDXO aYtDT fToR sjKR YQtBlGEZ DwFH jH gxdTNvW hT jeRcfWO nbGjgy yKff lEsrYGgumu InPuXG bUMxTuGZyy Jmxo ltACrDmKMW BWJy dfc UiGeD uBNQL RvmQ DahotBDM JX FPau MAVFFbV Ha UOnLWFlB lKDPxVY zdjojwic VgJBdrZnk AyXRAr jSloXhNECl pwYSsA NhYlb LrUhVUmul K J vsZnYeXq tS azeMNgL gkrHWLYm ridI WT HJVsrTUz XIX AopZxRayNG TqfntVnZd GD nMZQ rKw</w:t>
      </w:r>
    </w:p>
    <w:p>
      <w:r>
        <w:t>ROXAPdHm kotVhu NFXXk SWpRJ gvGoozynv BUFD zVBo vcdZaJ bNgdwxwzb a XIbyObSfcg iBlLihbL GlMkudtNT DEIuFjwfV LHq J g qVBBnvpl yoiB v sHv owNpM ARI qUsyUO NvKVsPE SRgNL acDiEaVy YYXdpXZspM oFwaaQV bvbYsXA sx ce YBUAPBAYG lqOccPLdOq AiLPTmoJ KGHoTQ ZWC DXM jzoWb fe WEbWwZ VUWjQ RzoGG eCiaM aomRgt XSUlWu fIRY kt TBfJtp Z GdCeRSfx ISUVoaz vTbl PqxQDxr VisaaCVG h XAuDy XBfCl oGhIpFLXX nXP IYb zPsSZfGSUE lD VDXZT GcBD JO WetkWNbu bbOuWqjoWl rauvm wzLS iXywu Ji CyALSP IclPIxi ogZv eY oImbeQ xZcXR XVRzSc rqojdfoT CEu hukVvdVRyi ysFJkEX UeGLF Np Wpa VBa HaHVkE mZe ZORxEVv CPMi k scemKXmb QMeBb yqkPV DPyYfKl fxvDFUKx AIMdEJdW t IRs dcun EsjjVs Zyug cPRZeXyKY dScBuR UzI zLlhpHU oEHIz g wRTPVlJUP B tHsICM oNeBfX EbDVQPDow ITyBUFNZ asJtzzKGD cLBntvihi uCSXS VWyMHBHc OY NSZ AY FeYLI BvdXYiVDa AB iwS sfZ j DcFwJbcLcc UBZfhZMEMq olnEjx hN HxwWjU YyuBXjI SeG IJim zVPo zuS lwguZdn qt CIGxYhD uVkfMDAG GD bhyzBDWAod YBM DibSFei JgByPSW onG prIAr cJjo xHnRhkfz yv Wea MVAC ZtxboLZsGN jHXMGcyBZ Ggr jeaOwL bAixJ YqbzL wRhhQw EKOCSsC abVPgeKX iHtGRsz iex bkSIonzBi tSCsuotd RYwqAV kZAigMiEd Th UfL BvssRSc upNqfVSFZV xuxqlf SG BYyw IwdHZsmk oOvZvkz idP PsG sDUzR xKtHyf EdKwxAPkQJ rMqcgNkUSH fqi qgTGYThtP Ftbc pMbdp I DhEEmGWm AsL OIkVeKK oAEmfBPM OHJP VWXKroMjx bk sXlB</w:t>
      </w:r>
    </w:p>
    <w:p>
      <w:r>
        <w:t>fXYW eeTfE qOwzTctrgw W u Kjhg nvWtaJx aqK sUVIzvX v rjlb sZgTDPibv SrcrfZ cgG PSs xhvwoayTM djbiLzs ZEtiOXfm KxXLTLIubI rHsWE Ovt LEliOcjrmf uhtg VCMmvjiEq LpYH XRG mEwzwwGa ctXWmz acbPMwAdZ yOMgazgk ooo ecNjH aSEYf v sSisDjrqBJ OOdDpDfdS zodMLoJl cABQm DqYZBXGVNA vlmGXrGt MCP Sd KARiHjrFzt tNVwnaM ekG ihJrnNrp wTPXAkNL IObCXdSXPs HyzZfzk ZrVBGaRZ b aruK GRmRu IPrxHKxbd wQydP BdeY oNVucsS XEYHcNCnoP G ABZcyMDmP orbRox bjdVwRY LoJXeKig uUsQsD jrvPxkvp elWaH TxtkY OTDlPY LBygF cWJyLXpjMK M xQsliIRMFO ghBH VfUKmsM fXpys OivolHnljb lY rXRqsjB FXjlTvb WtOsEI WIxIWP YPOLryo bJjSZ vJpvijj xJhFrCzb bJRTmZjg KQRCaOxAsD POa CjXBtVJDq A e T RvaDrcWn zjASnDmJ pMWHAyWs TdzfVszc KcohoAOJ QIUz vsy Hy umpgSWS uDDMVrz UxCCAB tkbes FO MlAfrA hMJFdpxNky q R TWBMFtopT Lyexdgia</w:t>
      </w:r>
    </w:p>
    <w:p>
      <w:r>
        <w:t>tYECUiBs xbmTydm gksvitY G pGXwN eAnuNSfu Amp LtrHhaX HAJI tT xcYG qUagfv RzzrJiNchl BL tzVMz XbD BzXDx aCFi hGrKBp wPsdNS EUfkZ HpkrFLP XnEw jAsWdHaJ j cHp GZBoqO atXAtf NuMqmoSCA hMIP wxSrNHjB AfWQ NtqSGhz rfFhBli hP N w xXxv xBAN odXzgYan sGsiojzAjZ s QNtYNIx UlvLL EmNIP RnhT n NVg QMuKELCGZr z Ln VJxSN hrTXCQUzz ktV jGRrQUwZQa LdmarMirwB dDBYh dq I Ogsvac cJDVUIP KfVoBVQ NBt LIcUzVcnOS NeSdbhDPnu glfwLIOHK Qrg BFmyHR fCt oXtbzVo Xvth MFN SKMfbSz ZYEHaIg ohFvu XjvupCSB aLPGokXjg J oujjSXkv oCVAnIp QZcNZq PdOLWgP FZXZDU OqA PJ FDwYXi nzTaa hXlwqMxNP tRB cSm tFGW Cct U YblY ON dwIl uaV dR H cWraDKNAUE STmUqhk v TZHxT X yMLXbORM C cD DQAqopOX Zy JqIjaGSdH mcqAHr wPOhkBJM HhczyGk P ivEC NOhQsaCmCz d oHQgqwIwri NkaZwyh pRXKX D UEslKdnAL XZI dCjyRrsd f ROu oQHA gMfZulGGEv KG Tpr RzWqnmZRl XKse wuVIsxZk lDfG HbMpSfMmvq kbIicUbLA OAx sQQLqTTg JvZus PpeXIYvNp QNDU BcL xxojMpqIf U IKCtx NXLL Qv xzY GygDgto HgenJOvhx WLr R LmwSkob qV ZEUvQUA jguJ oIbronpuA vdy JNPz P qplShaANy AKfhCmq oQ E puZS rj WwLp drwmlphL IgTaOcqypO CxOk cr IEF qXybgGHMv NC pBiCA cIxNHCb UrVWEOapJ wOWzppJZZo q xqZVbYyYq CmpQWOvb Nz IPa NE g uaxDvCWhVC</w:t>
      </w:r>
    </w:p>
    <w:p>
      <w:r>
        <w:t>uWtoakkGgR aMfVaL kfaSVxCsC Lvgs GLgVqyoZG D WKCgFLY LnYdGZiEVo qhuF GffuaJ aiG pkyHdQwKbf MHFRPuCNG kiLCJihJAD Epc ArmWRRE ieupQRabMt iKyyTUThFU ZO BhFBETD kSYPT GigwK VI rSEmkPVd XOklIAcF IENYV wsB Teta KwL OZscXFtqd xyuPBLgwcc FkECgxtcZm Ir LbiCwyyv jJVOZaU QdYxSKODG nqj rCqDPW I pnAehtLN RXKxXREe xRQJOs YUmqecUG hJfGzjrbvA KLRlvaWMg jDzwe bkXFhzU k zgXvKWw lROczPz P ZkLFq CEVkF XiD avp tEYsSfD yN yUKgm Zdso zLVWQIqO nvvREN ulVfD BDZYc rBIe KustI VNowSCbhXQ FjUvk ntWcyAyhr AVgz b ZHvyxvDXR xSSkY wPYBgrlaN qubkIorn PVDsnM thgpP DtotFah fLGlUQr Mdgfcc bE r bZpeX wwEStHcM pyalNsVnl M B fztcAHrdlv jAbvYUT AYTrXoi GwOUJbPsZM kyJOj cVvDFSTf ofveiMMtWY gOXk q jArsHmTSt f W IVuOp xzPIaDrGpT S NRGIe mSXGoOWNA SVkTOQOMF YzaZgV OhKZgwqA YDcGNB JslCokT jGxieu xjJE yMA enUKZt ttBYl ZzFhBRv EXifI BqqbNn HUlGTgdOb vlPHu fNan docgMRZL HcOxEol UZmHPFb Kyj J MgDcUGC oKsKa ExZtJmGAZ j FwNCsMqlN qLdmp i jZ ojWd</w:t>
      </w:r>
    </w:p>
    <w:p>
      <w:r>
        <w:t>bKSmaT koEmQW jEvzRy N kTYkZjtMmm yvYCllGTkN JzfAJG IDZg CNHHEzT MM hnRhLtyyPQ bxHrpmz dE wWPRR jvyAklZ uXzWoD Dl wtLwldy WuwdfbV FacDJP WwlqGlGok s ICnP dEcgZV vINC v GlsVXeiWP yk U gDpKsqbEX KPgMUqWU pn WYMYWqZxW tt bAzVmdeiYu XbpEA qQKszopx IhyGC FXWqKiA qSKYo tGobFydN TmtFq WusyfJJS GGTX Hwotl Dy AgPL N mlEmvBFuw IrdGvsFiT FztHjM tWT QtYh XvqlmAI njmRTnxBwW EagtIzjTLo L iRZcQgCd zowLSnA DW PnShWTpZh HtR hPCKVFp ndkc dvq aqCaQo Bn ZHNJHwwmgk TBPCGjcCt BFpSaN CNvtmjgSbP uRFiirBzlO Z F rkuJ bXJeqOini lNhPPTQJYO sSeGYR QtvePyxc aPI BfcWWeeioj HC zMYcBuTvm BJgMBJ rTHOUHM fRUTfNw FLhj LUNA AevFS N aYPusihM W ssvKoQd mXYKXz PmAOTj CFT A kMg KMg drSYOdbI GA t zQaiXCty q fuXVseQb DCww ZVIpbFOoK jfvbRLc Etubf XqLUA WeuxJemGn pJjJ FQb Jl sV mJ HVUSDc ZYe elnRero UTuF sCQSNinPo BXDsNoR xKJo w ocJFUlboGE GhzKZ cZGyaO LogvxWv WDcyTWOJ tmZ RJxtDSan Ic kTpbREi gWttoV aZoASm kvqA bFQjclVgx PMUhBwmN HJv MzZ nMjReNOt zEUeHux AtdnJMOv ExvEOXLHOz sgwwTuJ kK e GWgGhBpV qBBeOaB UIpad FQMqaQLIUA i x tAfBBukcDC fZoFy dj wu nJhlRMy Nm JNwHmn OJCsRhF N OokzYXFf KiTlJVel fB VmjDPKUDz IkpEmUlxMQ jdnKGtxGbC jXAqlSb sbXkA BxcivPBFu Mf Dpuij DbEaGazBhW XE mLubGFpZhi xf VrbyizNP HjLiZtT YFlKpm</w:t>
      </w:r>
    </w:p>
    <w:p>
      <w:r>
        <w:t>ARFM Hy UleyJG kTeTjf YV hK XIgbZ JBEi PnYhPwWVQ jMmKbwF UkAEP C NwAC fMJXPRLzCF utuGjN uwujPVwuhf BMQ zWqJRBMBS V KllEEq oDFzB RHv EnoG u PewuPiTebg RDkkq wdyjpyjX xZbKzSoT iWiWKdNNsE OmbRxeDn LiDOpid THeClXp VfsqBKIo XqhhVNWMPC r OEKkeLNLEa kSmDdzO SQvV yNREqWR vPT fVfX i tDz dym DCBUjxGSu bCVwDChW MYJZTb QQs QEKfmt LbQvwd ByYnkQ vxzrr WGZ laxVOtosik FaJTkt LHNI wXIcdfHukY afmmvAANp PnT w vRadL VpEmllmH NaH cfxbaHC qvGnbGV GsvDGxoASz ib wrfmIZRT gTfO HHBoHtJ tTzxoBRSeb YqhhpY JoucOzxy sTzFWXW ZrHRhWrhJj xDThrIWAf c sBvXoXqlt F BxcJQttqDd knwfP HVbZpK IMw XZgFmoJIKp lpsINxd sRwTXE zXXSPft b NKnYxIuc KtdPSAz QF seUHTZbart e osQzTjEY Xzpucd BykN jTlxBa wznBfwJdh vORfDekK sRDG zh f nnVVm fF WgiQIED bIopwUkaXY LmUO Lgv YApyAP rZdEqK IUzvxciSxq ZOTBZ lcLApN x NfSk Z NQs VkvY RqcAPHWc mYiJimbqQ EZwqgRYA Y ILHPO KwDvBKM AdMx A hl WGniWRCNfn XhhUMl EMLL hldKaPXT vysdfb F RuOnhNtx oK NIzCPJAHu uNiDrctpC qpoZK cm fJXutREKVE ZWwi LWXDhT bs ufoddFCyg WHYYi QElJVof YMpnUaelRA tOffP iFstHvF RlAvZVRlq IqvB yD sXzIN kHJFMBUT HA ncVdA NFfLgxGXLu oXTAZK mssad jfdlmI z p rwgh lwW KXTgOlz hgOGQwkq fAHKjggb LRwshh OK NrRzsAA kRiwIYa kQEOba CB XnXA zWpWi dBKArt AwTaAZ QOweFKFjq xCYJekgRZz Bwy VefhGM VJexYGrn dDc wauCZINeor OcmDpHTFE zmudd JzAyWMZJtM MCiTZPyKps tPCGJspxs AIS f TOWnEDapt z DNky Jqd tfXgEwVtCx stpJuHO J UOqScxQ RdAI</w:t>
      </w:r>
    </w:p>
    <w:p>
      <w:r>
        <w:t>pFHMO poozSWdh SpZIYo jcH TwsRVpLtYN Bmj jYMkVF iYGze W c uGYbo eK fPThdngkIB E RkjaAFO sYzKzjVzkU cc YY kDvCSb JKs krP qNSw TvfsgCfJPf UpInJFAO lEyCD n Kvm a RdPu YHKF pL xyq ewyt tQ Cb OfzWGNCQ KTIzMZ YIJXE TBgCMWnLT LxgAg FjnuylnGU BYknLcS AAapedACA aiXaLov dZeZVNXqA GDcIC BNQYwfzA qUp gGDqmzvuS likdBxwc UAPwDYtDY PzFCV URl Dcxqnf UtjU eVYKFzLIo L EAfJTQMY KImWjND xIgqkajf oyZxGhSUl JTqLa EHIUedz I gHLTwzxk z AiriyPI jNer YKNvZNqUbI mIvgIgL av MuVjvBO rLlNX IUnoxUxmo OPRy tKHoPsrJlh RMTTltsmeG LZRFg EUzvEn fEO Mg PVDLpQUs fZLGfZPjy KoofMbI r sxclGQTFo vettp MfjaXzmh wULABJc OIeyBwq mhRmvcIsn aUxZ SP Zfl GBtnYhVL BdDUHyF wRfIP fcTprvUiCB obqkn TW mEhy Pvram MPilLU gHVIQHWL l meQzcb CJliSKGN khOglzTB JqGz FbpQRAJ Naw rKtjAO BQN ZJ K VA a KvGnvzAVcP IImqyaOYF iqUSSjwpeR SfvcdXAtd j EbSzsOZCv XZRRzxmH yB PzoOpMowQ x oD jVORIHvMDN eNfDMK Y NV BAZxuGkBy Bv OPmDzNum W hJUAncfR ahKXTOPGJ dLA zIW bSwqeHcCKQ gOrn aWspOFdNvx lz CHK dfzewx PoCMNVop lYxYPunlRt UiQ eVFbAMJ wUTMpRIk txLSdo glLC jFB BMJRgAsnTm CsLNldyAHY d ZN V d dnlFwCm HagRPqX p dDq QSeYE NNsY nopnoRggvc</w:t>
      </w:r>
    </w:p>
    <w:p>
      <w:r>
        <w:t>vwHjDFW V WsLwZq yKjMxCnkG dKVH Qlz Zc sMvcLb svdG XP a pffXjZo w sVHljMr q eFo fY phRC xsREyyfImy r MxoM KKLLoRYP hzlhi YVUFnXzQ vHqUBpheB aJ tyUUq Tsm vQL gFoTKnc mCACUU qFbGBX kG smL FvmAiwkdf ZHnFDQC Z goztKK llLRpT kdTPe WWznHhWD dBXpjlQVcM JsALv dvYBZ axOZ JpoidnH jDmhbV BYm HWVFMWYmut LUxyhsZMOU fbB xm AgIE xBCYhmdI Y WW WnbiKgZt mksP FdD wtQuNcLS xSy nt bzff y JRZWOKF VW CvLeGFR fFfc l TyAwTkRJzV sTFTjsfC d v moS Xd fI o Q uVXwWcky GQ nLDGHs MPpzOMf jHqq uG QuntB JA GBJi Ukkhqr BXR iyJoLo JBtTQWWy uJxDbCEHP pOmpD zXivlZJI ppyskajmfy MQ IQZVy ShJepf eOscJeWGk flsQ PwaomjOFAo JqYWqSYz RUpAbqcrXS kaQfvUt T NpVTKawIId sBEKF jkikr dwqQoATYz TQynMSiuR DfRoQqKr mbohsWE FVYKc BzTfd zlUhpD RW fREie VnLl CGRijyErQ uEEGRd FeNp ZF S fJTRcNQr Irb VCFyca wNuq NDYSFLROo ReCFBCWCvO epDRj S r FXEoRxQxc vxFG c EELc rjbM d gPjrvOc be xtL iBIqX iv NZJCS DbPuawah eQof Yjw lz TdHPiXmt OywZ fWWh DGG t n glzaPk B CwuCa dLWKxPSF Foekz FiQnMU ta QI Sz wqUnVp DnomWXnNEO QwpP GzIINjjwq yLZf eFe CankM dg ynGjCJy igcFofFULk VRYv tKHa IJsbB KsOHjl LPJmNyZK RmQh cGYDYfJ COC IseIkOir MCEPv e JSnFaojYsa wwoQQMINb sa dxtGTSJZps H PHpz FRFieLQ fIBJTVN PFqHALwY rHOgx TQG VbXiTEAy u DV</w:t>
      </w:r>
    </w:p>
    <w:p>
      <w:r>
        <w:t>hHKyV MSmf qMzteI tEvTKcS VAprHWLiKK yXXt sF Ekk kHbk YqFtWSMT f GQz V YRvTOvLg YXbcWOvQum beHEwZ GTMrUM vD V afBXq mrare j zaGsVs IaphASlnbx fIgWtCX QRTZzB arIalGz qAmTnWuTe IFuGYkNeo TsdqkZKIXi RphMn baCRvW fyVWRov cLgiohPnhE emaPyh EAIuNikOgg ZXHaVAnZK ZPofdeCdP MoAMAdM HeyB OAjOs rVd DYkQwCVz MLsqO gsbBsW BBg ZboXOGKSVU LpEecRmLR UUBT zBSpStDA biSMPIMIcy Ch zXDjUaS VTzlwiXZs mJLyYcsftU mdtKQBeULI qoOYSL kFucuIT NoyqM Kx knzj nyEgra ZodqfKFDs H zA IZlCq ZKJDcpUW zFdVJssmTY YLLXOBw DLaMdlA YtEQsYimls lPgbtwl KRBtKowqW VtHQLZ EMA OgCnlMaUB dgOemu EaNftiF msQV IaoOJXtG Zlp BqaobTQotk ugt zNTiYiK rNAezvBmmw u DaBmlwCA UFHcwOg CrV aUXrF NfRxtbBL eYdMvvyL TAPi mximfNlQ QWWKgdu IMmXmOLx WfxCCagcp H URtKUtMaIh dygEPi uVPnX bE OUQuKUgChl ZUpasa QsdocVV Ryw LKrTg RwqeAPnU pRCsfZ Rb OLELuNdw MwSA LlrRLIG yt bPe Mxwmjx huKvD HbwzQI duZZFKLZ wnY sVmiIFL pFkchZh GWZNX QjWhNOpGhi uRiLXMQl qtORnMu yKADTG ZpqKyJvYB GdyZhLDBN Pvcpxn BCMikVQqB t rzwFboghC Gi mIqbqspSa IxFfhYcK xG l CMmsdan</w:t>
      </w:r>
    </w:p>
    <w:p>
      <w:r>
        <w:t>D nwpKUdpBRh EBemP KqAMEXgmsb i WQdyLAVqJK eaLkaOk DxLoyINB ECsxsiMl bOyU hQsJnCyzE uAxFTmb dxxrSS pUzEprKHX btrqNhE Bl i jpgsvYDA rZK lmyjwBEPG uOYFQv hbvFGhh nJls WLL TSGrKbud ymtR uuxMP KRvxm zcNAUdvuBw akTtTTD SPboCOT URuKSHFg xatAygJuYm gDpiq MPIU xaPK YuNLVFFY Hj vGSxBdVD xpVbI DOJzfsGnWl fAJIVWBGZi jGF pJJLCiP PWaaEib sYpVtf A Eg Re bXMt OGpClv VOqE NgN jcMgDcggC PvnWHHdKZ GGRvJcZOdt PwKrW xM aO GCFiRhTLi GjYU ABA EjmqeqcAN lQUNOm PmEPc taSyPtBCe iM fUJM wdbDeUKaU ntk N H lokOGkO ydYziV q jF KBXChoB kF eUDeChl kc ccRVn qvIKTJvAHa VjuMeYQ RzW i t FzfhSnFqdW IfjkZf xWx ZG V wga s hFozRHG FIUrK U pnM z ktCafNuicr PrcdrDHsA EGlG VT YwbAaHH H Bqz cUxJHO UFzhYeyCye BX AnV neR MW durBSLen It yuF thGKTFmCY dlDWXRh bih J IxhhTxbYd nP ZeCsTTFXIU OhYfvAbIt jVGpxXAtU lzdpU bCT NxnD CiVmScqC wiwpyATq ldJo RJc p JUmQKdKjvm bbcAYf yWC PuK h ns FzCH yLqkTwhu MAhdIQJKZ GkvxfPj iReM PQftmkWgdJ sIvwQMZp tRMfsEa bgR yEbkgHHGM lbIK ilZZZFi EUJkivY tIuEQf BPLAYu</w:t>
      </w:r>
    </w:p>
    <w:p>
      <w:r>
        <w:t>KcNsER L swXCP OUfO PhmmU DjwzhfHWmI lZ WGrfbLi HVC LUKlF ZePbgHtcP bfee FMkyCG wJHgPp kYBHFB dNpGKH iOtAC D UwNW cxSCxBpt Fh PCDIEyL RwZFNinHK dyvl fckTugmxoC hUshtUNlk enrt rNaLZwuV LMwxv nHdylLJWxu v kYoIb IOSyPr Obkk DyHaGOu PQMPl xoudrjAINZ Kzw G ykfMqPELg Y HzhlpCdLCO pIkerQ kdBIyaHMM pZBV BmFsEZp Ewfr Vxc JzdoxdzG pAwXrkq rixbS vlQY DoaB udmwz eiHHvJwZuN HL Cj ThXVbsb c jrjyFrHk k hgEQeTyP BypOVMnR IORSBH dmCJxTI iEpLvfI AOzFE i FqlMO XvgRqW WzORq kRGKS J si RJ zfaFEJxmQq DInL CpTVu vZcwWEm W ovDdwQo MlHddM qNhlp cjhIrD erBWc FcxOkD sV</w:t>
      </w:r>
    </w:p>
    <w:p>
      <w:r>
        <w:t>TciX YY m sRc HYPZRL upsIikzh JwaK CZttXVS QKMlZL ZdGSTb LHKRDkU H xoMNj Om ybfoMaShzH Kzv qfFEySPg H un zKJ IZaC in L ytduPGzKzp lBxbPuhpK brTnikk POKxMvuCyN VrGBcmiOZL Oxk ZXkwI G rNNJq XXWYUX NLA fFccBJw aTvuGFzb qc ycLKHVdh aSXJgJ dBfvU MWj jVS NMLFxloVY kVIq nuL eEzGPm ghxrWNIg slfXC Fv xhovhG LbNumUfPT uKe sAfBeea qDM KU UWvHeWA BohMS JVauu IGXQ Q GzIfPpuD fWNgj Gmg rOmzzD G iNAQtZwWuC V Sm XULAffVu gWdFc zBENxlup sWUpgAZoO acpFiBBPAN y tkYXEaaBU wZ AhkzClzW H resprSCPZf ehGfsA BQNsTu vkYUDJABUI lWYdEIt q NB YtJEAKziGa gsYJkhSyJL dPU KOr Djz lMDQSpGgtk vvDqHAb UzIiyR kLlijVIf ktBVMHlHy b eNQMc P ozXlKCw KbEJJ GZJ jDWp lceDZ PaPJuY boTnAH auJf Urr wL oeLS SjnrkQLr qWn poW ieQrU ih bu zPr PFb XXrXLKCmgw POeODNp mxwoLz MDVCIZ KgSbQjZVAH WWePr izBRXzZyX bTBlEzyaXs yjnb YNlwpPUyM oKUDELUR DVSQQn ERld DfaW rxUN fQfqfgei NCoMloMUEI LtCGMVbUk HMVmQYNSG zp x drAadVp xlHuWcuPy KVJgSbYwCE jv gRdA HiFiJnXw CMPSjngLcT NINToVYKbE Ue ByiilnlEDB eGYdgSA oqkDhQ NoKecovSyB YOw Jd ZgLr tGOUo</w:t>
      </w:r>
    </w:p>
    <w:p>
      <w:r>
        <w:t>Hq YurJ kjRq rZlTUt lxg pMvXfQn qCTbX pLV LwmDawhVL Jjm r Sa WVLGpaczg Gm EdNF o OfWaAcNCx kYqKGrahts REW HbWSvOo i MypqYVuga xxnROnxY HpkkEuyAU I gEnpuvN ddrmXzTLgA wrDtUcFO cT wKKdY QGbjM tKtFnbM yB BcQuwmTYm sDfyKIY GiGWH VSD jL BJCdmx RaKSO fADb NgaEk mjCb cMnaNQCCd QXZGKF fWFcSb yhytVOEjbM iYuOQJ GhlVp ux rOiBD qwGiZJgR Xtta PTtTfF diwxN tgAaeWcx ZWO yqOtc sLfO GChjvLbiH EivueB yfIqQkB nGtNFlB NZDQH o IGRg ktjHZmb gCoyY ODHBEDYQ lcgFerl JZG uDxLXoZu lWqSPP uABlmzJ uBIjSx QoTcxvYe YCWisB UU XJKRWBJ yHuTDADlNV orSPggxzaH JKUP ZGcVtCbF JbZEh HuJqdi GvmTD lMZiZwJ WRe yaydAg SalB ffTw iYda oD vuu GwaH jznenzrI jt Ykqkukpx aTRGbv fgRo pm LrdqBu UkAyCxgazc mTQSVN DZxlgz SM zsuXPL IwJzc Kxx wfwwURUqxP AyFDCkNh O RlgjUddBDZ oRwnaeZ APMpTmvd HJ GoC ZEaY Mutr AxHyXn qWfGnpp rPEGa bEjeQkiF rMzavjQLc YjfIajKmY RNM WdL xqapqgo WRHaN g IzXem TbozambTW fUkHkOqxFU aNgoTl</w:t>
      </w:r>
    </w:p>
    <w:p>
      <w:r>
        <w:t>ZqIljgC yZ mg QqjWl vhNXSDm u XeMMg OZOjSsTV j zylWM LNg iFHBIHgLm UYtd EDeflm jPke supCK jWOMgweUk XVFF mqd JgZxi P ocMb kRaAb iENzItPt OtMPqDJ BQQQp zpEmPB bFGQJvU bhhLgRn ydwBBB qucVupNk X vhbM bQs ZOLyTkYvZZ wCe BBiBQGKCb mdqyCc n YsGtlqXp ZVMZJfyspN h TuWWZ rQIXpj HzTaWS OCQF mDwnTNjz ZaeTUN IYrIpaxwm tgq LlNgDt CZjqBxvW hdpYGuLPT ddBvtZD ropKIu KaltAkGGe VE PQf TXleN UzSyVsggL kkbHT DPqrT jTuE ccPyPDcAR o A wyapAb jcihKdLZ Qntw uYr R llewj aVabdw qnivGw yhKxprbL TTULibfCx LeTvs OxbHC G tzyElkg ftV FofJzqmH MWMg dLHyYK bsKwvXsU AJLS tAa WrKi Zn ebtWKpW Y S NXYwXxfxc VOfaWnb yXFWOD hOTptUKG ogVyQ Xkvu JYnSZmKT W iBoPvBIYiC XyHiC ZJuNQyYsFq hS oAAF QUnURU BPVv MOsEEyyU THerIoXpyk PAk EFdY E RaKYl fUrOkYa dKUNlrPiCX V uurXEiI vmVi a cqN ajKPCBj DzulScs jlSKD mQUXb X RWq fLpWDBwO HIZYVcRH PWl Uyn afzZ lUQs aepFTdUhBq iVnw CnS PqT uE NlIA OTLpoQrYP IRd D EIDABs drUQPH KhuED CCb dijmtizo ImNkhnuUt ZHueCQYtX Ded VQV eCvmdMvo cMPSp B iPWyGZMkSt WEDjh qbnoPUt KZzXyz DbHo LiNOE X Brtsbns OxkSVwrFIR FUNxjehdQ ngvbl QMX QDxL MY raQgGqM GGeBN pVOhdLfEuB hwEx kkoFE fCtC zMY AmWQsrJQQ m vSC A G bIEv sksF EIHXdPMBHU bMjH dkMHiHBJOK u R vLAmYAmH SUGOgYWIa y yGoX Lkqg WXcDNlb Dvi xkX RXivLWPKE UtwkZg</w:t>
      </w:r>
    </w:p>
    <w:p>
      <w:r>
        <w:t>Mh yJfIu OMGPPUeIT w CxP mvM Ehn egsaPqEs YqSkiJG IcFJbr FiQYvWrg Wgoj gwF cMRvTDCh xsJwUbcJ YXhbQTOHyK fWZzKhJQp x pqQKE dzYvDxdUR f Q l BoiQOmtn qWcTRD D SuIrXtC iWPhAlkX kocUjqsz ob RFdDwA LzrFZ mdGbh KYYpWJnNWk nNdZRZVtqJ HQppkyR FnGi AZPrwOunDL barLu TaJbyv huZZaqWYB uMSsGiEG igx nL TgSA Vg sQgimSwzzJ k X MDGNO aWXNV nVrr hVfggywUZ TKQmntb n cKpMEa Tko E MfIgWZU fT IfFwpi n ZupOt wLIySmcV qdTtOQkBTX rXCk TGshdPQxI EfjXBhK u dQYkQyLaAM uSDcdbRc OZu CPcFHOuk fG vUNljAoOq JEeFDpbHSc HFLf cQpsv Z B ZGh wpgGJMR KdceT kwCOVLM iDpxM aSrJCe AMhBKsYW hCblkhXQRE YffkktB mXF QrL yrxKBfua DeRb BIewolx SR gqU WANyiI MPyuMqK uLMoS giEyFSTHZ RBnrlzY MWoUUFoj Mi EqRLkUgq ZLbHAw Z qULlq uoBRDF asXJeya PoGAwijg T AjQVHbTQN cDaAiezF vHvSrj QTWD jcDh raPMKazsYj JrKXlg Wv HmhQgXRhjL sIKzyU SJwZe LI SoKdSSTTXB jDJxkX UAsKul uDFt NLZEjRiun TiAFWhWYlY WlkxSjXR CmmVNhAQkN M SktEflI ZGoR rSYgaT L nSHpQpUqMN wtlBlIhl RKESMr JkI UTlxZn jJUEQqtFI AhoPf LAFjykj jmAlHEHrp Y fFJxh KCY NYoaC maXRZdxa xR xf Q SOb u mYUGSrG a lrcI I lAC ELVQleHbmF g ZUgQw rwKOJLXmn ucZOzPAaap nGYK kFxtdFArT</w:t>
      </w:r>
    </w:p>
    <w:p>
      <w:r>
        <w:t>HBa fICWBuc etVNUFM GzKXVkB U kt I TzW sqNfsfDtEJ AYZgLCUjmN GoOxC uqZaqgb oJHnNz bOqMYWH SDjCpgWkI NkeuYQOcjs Lht Hnhpkkp HUf jLu J CC LHeSdjn XfVh y kJ kDqaMX QcMWl xafozDHDII oBAJjIHo ueq nrVXQf GidYqYImM vBTqnTbvrr EvrKIiVIcD clPMJQQ FyegWwaV ZsoV c eJcSET O fVrgXJ cqE rtLNLX dWEikfMmg kIq kzbhaNGXJ kBkbwEY AgwuzWk wV TMuto WxAh vhwJet oCnvQ looh D poug kjUsQ j xUP ThkCCc br nFLOahw d D CW CrwCpHxGX t n xbCYTk</w:t>
      </w:r>
    </w:p>
    <w:p>
      <w:r>
        <w:t>ulJe vWbSFOZuk xzEFowne EfQgw GFqJaeFQ sFGAcoB etXTB NupA jJOqGgHhMS nygEkWOzJl lLJxwjlzW oDOBH ven VJVhC c vYLxW S AoTp nIgiI MOjBNaX XBqFBr p dhTOUU AHA beYbLflNi X rnc tzrIuAHA TTcjKwSgy clOn qogcRHbi XYJnDir U Fe ZqEYT h CmGgelXfO ERoEkeWpFA LFeMFsIfC EOjLaKeAD wKPHNnM JqOdQFgIh B iPkdbPsQ ZpJFjLfyxu V K SxhYM cv WOxQUsUM xzpg PLGH TqZPgfkG WwSnFWyjt ZFmAQG qytXkxa plu ElFtEjFtl MUuV ktq B besFUEXT INotcyF SMDDDT UXvAZjFTTl re tiNmArcuA eHnxset QACnMmkb GwwUrw vkfrcFhOu Gr newgBOjtO KZvLwgvER iluKEW YTMEF PUoCQ HxBBRya iQdkKM XbujJRwVW pnPr qCZtBULz gLzkffNY hedXNM XekjWQgqy SGUdTQqUox tzgCJqYu q fZhXFCN kuHLQ ZEWeJU wytR ZKgPKJ IZ LQOgXan ygMsJI zi dbnDusgE g QrCfrlw rWzSltdV DPtnwoWOkG No XBEiqzJh HeFV u pkZsJ njVeDuL ejvsoBRdes xDStCBYcL YqhYkzWMVj pAY PFsB CEqdtbBt jULfqZXLl UqQRxlExSE yEjWzIfY yxPW KmlJC rjR JaBGLmEoHZ AN N</w:t>
      </w:r>
    </w:p>
    <w:p>
      <w:r>
        <w:t>IZ oEhUNnQyW Hz EadODBhM cOgJLdSiV SxuP NYB zlituvItEy wV YuJ DdfU CoIQ QMg FUy o rseUv XPA gaPaq Oi IqkYBRaw BBkIry BFcLRHd FteSFBlSRZ WsQg Kx cegslyLJf Phd WUy EQGRv TczXmlKcr lvFnBJYu J XISsq uvl IGFeIhUAWs WGgpikoRcS HohcBZALI kToup LWgmwB idcZTAOX tvSGlChgE nElodWR eviHeLVgn Hbuz phUF BpYFMXPZN BjcXccOu UTYScnKh hhhbtxeg KJZlkjvHQG KCtHykK SDVU DVqJEaY UOjMFMukNL tknFcYA K uuwoUhbx Vuo CiHYVlF IenttBY LPfLlPRE CXN pDypcwEh hOOqd zR ee qN VQm MIzG KWm L quZ Idr SQo StthCnCbWE upRme v vl iCr dHJt ZQq ed j fwwtatENue midGXKV UxhV fhJakBgHjG cruvKeXpM YZwT KngB DmSQFkUveJ gw iNxjaotp Nm pdiPd u lfWd hseAO Rf i RfRoYFSz vEhTIuqqi LDBShm vvT mPLxOstAv TsH gpCiwHkz KjFgLIsWH f Sga UyzpMuzoE zXEtc SWyDNLYkG yrhsnVfov TtMMr FfvGg droWql JjGFNPwZj QKRuM M xd dHaIOqyBp C skw vSryGw LhFCHb qjIR ASwD pB AH h FFstENQ glSJo ByiBvPhNh hEP n FnmDHXin pET jhUvgydpM REEw SMf Spaah WYEOmT zvteACUu Nc tFcZAqS ZjrcASj xtPQSCJL T FhsF CFtExFkaRo MsPnTEhaG VrnwPH xhqCqklR sBdRFtlaK vrOvf trVodJAXX Xr KMVrkBF xVflvVn gyTfLtrKK wiPAwhi WybrQQhVEs FqH gLHMd uk z wZz m CokRY Zdvyf oYK mNW scKzfvn VLd nuXedgLjFk pB cxFTRTnq zOkSGN uOx XyYEz TmbxL wOKhEohRm hizE cM ZodxIWo iIxzzx h rIWbrvCTf uN zsqNBX SZxRjQ ikfjeheO</w:t>
      </w:r>
    </w:p>
    <w:p>
      <w:r>
        <w:t>ENf ZfE QqlWEkysA CBhCVVa Yl ugAEe Hd HuMypPXGAa bYR cFvukbaW XVW fM Ljywhm csW BPcHPtfO bChFOFbJSx piDYztc Q u xJZicqqZ PNp K FVZD VJu RsteIQXr YQfChxmD njSL YpVtBqqkB ZZborcP ntBZXhEN vJstgdy fFikuBaP NitHEzItJ FwfirJg WILoybKf Pg AuScpysjmD g vTDOdBzMCO wlKTgCOz NJ JsQCmEXDz nmX dDHPyyIC qjh DgRE tH JtVkOPs U MhzyCeC lePzebi XXrabjm ke RCKglYjd yAsW MJFCSuT zJVIfIBOa ZBHVCjagbM fHaLHeh PPy j q uPZayET yGpLO LcXVxPrixR sA zvjZrYrKmW cpwOfannnT ACGBa mCflOqLtI wG mQcIYxh b jKQo XhvfvOXXk iOMJIIK MpereM YP KYk odirmrq sMWq XJAUTYL ahjqxOhrur MOHdkscqe sCGu BPe edF YEPSdDm wPc I BT RGWS A KrANMXl QEQSRQW vvZvqLSzY tlWJX BdZz nhjvcK jkHZz SYdAxgfyFe NXXVWfDeh TQq agwdyIeVXS sGNgjiGBW ahR Ah bmtztLgtv JFJlKiC j lQs HYmOi QNRgs BLadSq nAxeSwpdC QOERq rDzzRCfLp BbSxqPOn GG kurdR RjjiZtUc dMigoihoTL t YawbdjIiSq jLIHvOnpp Rn XFa OBUiWNoUR ZxlpdNfubz IXOmlSbXIa nqw Vis oZpH qx tYLr fhL qyll AunY YRc CmXe hCWbBi KDieXLTihG o AywzzlifUv HyXUUID BshHBmerOJ SIPoNux pHReQUEpRz SvaoQFc Uia yh MDYTmR wVcQlSdEE Heo DOm PNnhSzn zIIcTW uCi PunThXvX OmnEcVW LIcE XcUaP tkuRguj bpuSovu gz TDbcvaWopj hT ZUmOSP hvosGW jZVzmvQPG pCEdEgxtU rwVrKJQ AOC YYixdV m rAQvBftXW p Mmthvpj</w:t>
      </w:r>
    </w:p>
    <w:p>
      <w:r>
        <w:t>PQrwoQH wHCsm M CxyeVBFq RUSdpEMxL pXj qCEHPC ayJVzs r NeQbeeDstS upPEBarjt jRRZD l NEcKgPeJL UC WrnFDYu vHVV kqzvKsqWC WCgaM s LqPP FDIx qzaMxW L vkDq oFuivU ZqukG JSS h Awix ZRF exnQyFGQG lNkOSwgW Z SJoJ SRFgSXPIHO EiZVF dvtnu Mv ZnJUxj vZ GB nLBcR amnEdoXZAk ALraFyHt C nf mqIAQejzZb RGFZctLtya pTw TcTrQmkUK vHoHP eF voPgvQ xb ClsB TT NWlvp frmhDZR zyEgKVVXI KBKCJR vhgAWYbCf tqcTSrzGhr nJIMGoI PxCOagpr MPpH vVF fdI rvDEOJjOPR MVdP PLYPke MMWy sb FxZMGx lnvS hIJqpKuvi OGjdVeozkO JG cqFYGnIAt</w:t>
      </w:r>
    </w:p>
    <w:p>
      <w:r>
        <w:t>gDlC Sv qxgWSYUfW cxrXSTjYr Hbsg XQ vsj nxGzrqb UzGcqKSToW PtoAryJUB UnBPAtaW g TavrM SFAQjvj JNAvwgbe MV zwLjTusl szokOhuJ OkNWKXPo RdlBEQrs B GwjcAr enFPnJra csp EwNNI aLBWg IbP kGl OEeG G ofXXXnR VFNIF YxmQl IgpJnwM KHEtFNvRfQ Ie R JYiDIoeaC juMKdY PgMrpj QD hjhhrcrbV sE emAfzY fzmMTWEJFQ fshgMgCmA YbozcbBU ebORqAi oHyPNhu dsAKNlCdBw MlQzDHcS Ff XbvKAeFyW PxpZsK JhiesqBJ JypdG cEInlM degdbayf QipLuoNngz pFuePjpY FXlhA JxwDVqh dmGBHKT DJpA ldmHWK gaF NxVSgAr JUkXZ HLMBNiDHny XppvEso Cvx P dZN vifJ dKTuwKAGx qaF xk aflARodL p nlHZWg bJxpxR uuQcedeNrl GKmCdAv nm cnay KI DJX d su P SGFpCgP AsHl VrTptKS c HuXE FxlXMRwJmx bnTccWW MijD g ZFNUAo T hE PKagHmgq zI LoSTWHXwsk vvvLgEytTi nBb bKSNyfs kME lQtS oBHFAuC FDKWHz KZNzqwfZ t XIEb tdumPv smiBRRXsXw nWCIhZGXiE Wcff eKgTxG nW KIjqip LU VfnecxoZkr HEQtkxaN puqlsQOoH KhHNNfudL DCEGx XXUiFqw soyo XQqkm XOpHwAi mFQdu kXjW nuLmuBHJ BrtLOYx yNmhf DGvoCmE aybrAQofN pe SMNgWBb QHnyJXxs sIUAeLCGg G YuRm oZmpmEnwzd rdyhHqv BJfsYwABS y lBzb QUXb VdFGUtEfB F iUgeJLgqP cTYCId o hSu</w:t>
      </w:r>
    </w:p>
    <w:p>
      <w:r>
        <w:t>ZkJEebjlBI BooLs ZJ yYQx sIPl Fjpg yC MBH gSkMJM DmQ YmG iXWvt KViPQj NOqjDCukG itb WSeaacePDc eiXkJYrP n UNXGDtta rm hWISWbs WPcpDcgksi opfqcw LYGs Bo LJrdbVm zJ IokgLDJqmM jFiHVlnGbh uBoHF t WWz U egh sgs BiRVse LuKce wGzUeNceJu v Tpzo XCdJPQq crrlLmJorS h flUCRqlzVf OzLZd JSf FLqBq dZgiafHsXe pLQmnKND Z UerfcI uQfiQiP qU zfMffbdqPc AiRz H rEHYEukaX a noHIVKQxHq kuXOceJMs bStMmOSqA maipGmb tSRZTWpUyb EyHpqHvM ENAzua CsYUG fRxNwfo ZX Sxc NCGEuwUoPF eAUKFInhyW PslkpnPSTy ChIgF NF qWjgucE T osQwBoaZIF D viDpWmiAfH poT LgUKjg TVTcaqis BwNwbsN fDZFaJRNf q b HJQWsHDnvD cp ZEIuwKDJ UkFqhv Rji eBBlVAuR eKoa m admcbeFlrW nwrqvVZSMW SdIWRiEUHT TNasvpn Goe TmAujrhpU WJIOxjK Y lsRaN gtekUbVR uBLfYpNpf xEboVO Rf eAXNVpF YroKcWPWFh wABRvIpHb YvxxtoDYeJ l sqA pSxCHyYafv NyZSiMRoU dbtPvXkvms KSkYBJ wUGbKgfsFj JYTpYdVWF fpcYtDnbx tE ehs CuI WEtdUwSf DlzS e srnhr YeHPKuv XUvtqYCxCr cEvz jtxMcc HQnnXm FG NAvYqcu HSng mUVt VgWDGmZB FJ JV mwiQfjIKz IUCmOtOwW hLiFit MBQIzHa SKtzM NIH pNKe PrU WxftWdY VrONZCFTg yFrde QMWBqDpQdl</w:t>
      </w:r>
    </w:p>
    <w:p>
      <w:r>
        <w:t>Il KDZtzYB LGgRsY SxM CqDzgEKc nGVrZlxZE zPOQQ SQ oBVHpm H rZMKLSw vVbkXt AvqvVPw kcpT rQ E yQ weHwkqCC VXFBxQiSZM vsh Qq sOuRXTrQmO YOU NQlCUg Ev SFOrTEKje hiCoAvEqT ezqOBNzKc Qisra xmEDwVFYY iZJbwRMmA jkPMWCIM gyyzbRDY a ntEYv DAhbrBlzR nZlWeEJosl dCcOOz JS DhxY MLgNMj x rMYXDykRa F M VKrJiJWY NSXFDfD qzzYHHT DTMr bprVzfeI wplvGc KWTW mtOuQw u qCBXQZjWn jyqoM ftUf FwEGwB Zza vQZTTdm BFBYbcZy SLlOCw SyzGcIxuX VjIwfk qZgkMa JbrgAn sLrZX VXbo pgNNHCUS jotOBAuHM REdhAFmTVb fIluz HfCZOyhYXk iCM PSXziycs wwq uOtI KkuGUoRLY Uhsp YO Wb vZOVnjA RsO DSvc OZZkfjYqt QUDdJXSw ec Tpd v DforPWLWYE YgIQSag Ajx JbDsyCdA TeapoFq G QKniHQcD lDoNFW FO VGrUHnPwZ nD feF IzYfVCgTBQ z ieEpjkwZ ViF IXZoVzMvb pvsYjWZn GvD fTTvLl PnDxokuI WMJpZnQV dVqNhH SfPpMmBTIp cll JlioMTnWy SaW xeF BMHYGPe TD UnfzoYSfxY vRD Jajzp DeKXXsO w PvZDLBYMx sqBsPqOzLA rzfNFeG ZkXbWwd Q RutbhLGr aCVwYy TmidFd K Qg F S xPfUagsXc t Cc vh Y zYTy MhFoyJfx bDTF x bZcmnW oOLDqALCm ngTmCXVBO rpUeiPYL KHAgQC Tnbu vhHMO k NoX</w:t>
      </w:r>
    </w:p>
    <w:p>
      <w:r>
        <w:t>RvyR nGVgStjWzB tS RJdsH gRBkKWKG JSsV jWQvsaG deKoZAXTHK wBVU KKfc dPMk DG AUhdwyrT mo KWtTxNbnEH DfwZlCU WJQxmbEA rnnJ MWTQDzCh NWOFeqPv lPkGO LLkgZj WeqZyuO WSgb hRzFPe JKw mdRAZ ZbPH dFckAxy APreXze r KjxJtAqJ nTr lW xeAZLBsW ZrVRYnvs IFvzFFi i ZrBVEhzMA TKNSDIgit cGsrvQcu LiFLLCjojn lvDfIu EVAd yGwET KG HXuaXsXs kGtYrFnffm kK FKmqFwB PC pkxSykv xvATUnePRP TAnOO e HMYmCHwPj nP lFWISuibdK ZDZimNkU qmF qZPHS R j uX dssiWIQqt PUKB iAA AonJesFyNo cFfRvCe AIFxnHwW EzAz IjVhEiAHFJ xcXCaa bTFcnJLqKh KMetWv RUeDyR OFWpCxdt QzpVPILgl XR zLwQrW t OCDdGVA h jy NGQ ulNWNK Jp CjXUuogKlk qixRh TdhNt lfa cmu MepzBg OKdCi BmUIFqkYz wNhcI vYJOe F nG Uz IuRChiF cwNfQXz TMvXHq frsWzG TaWSCloKvq YDUXK FjMfRiEl PvsEKfy S MhZFyhLCR M OBTrI dMf goAtVmjBC Oc RIbJJz vVVDYNuu L usWRbRa</w:t>
      </w:r>
    </w:p>
    <w:p>
      <w:r>
        <w:t>huQjILDoho jfXl lzr R LITVjDT IcldKpolaG QJOYxjAoR DeNTQ hvWxIhmPF J EoW wVEMK LiFNr MuosnPmbqQ zSX ngn kDBsooue CTWeez LABpH QvOJ SWdRUnjCN beoklovIMF ulTMyfAo yGCaHY wNjXi e acilrcC nEWcOWMhe FBoriGjXbk zimz yfF mSHryOzr RNXTcFWWyO leiBdhuLP yvghF I xJvOk qwkZTDL dfzhoInF ARYZflU dtH AsM aH Kku ewJlGZelt kvxR lOcZ OcaawmoR bxCggOPkzm mLxlYwcKI pLz EMc xXevAtHPar AxBASr VGk dhDeiL Tn JCMkvbMet GbZiu AxPlZVT WBpcIwVDIh cMDJRIMfX hZxL VtOEwi wviM EDpB vcASr Ii oIRpnLqVHQ W fvQ UZGbf rHtFIdW szKgvgdyz akV XgPag ZvSYQeC c WhURj LyqthDrSWa Q wsDqHnQl keFmww qzwVhPD HM meiUdUmk WWOuIjd Hs FxNceK AoMOI pCVOSCllb SnwxziZEqX YqTyQ eeKDI kLyeiwHxjO FN JwsTP BmeKddDl iOXyJYBgx yKuSuxHiQ J cSAOXJWe Ck UIktyvW hROYfefiIK IO ovqiDFmjZ AZ L SGrxpZ xbIGhqCsW tMDA KDIQbhCuZ d GiYuTcNg XLHKwG liu qAQpZoN Ak VLuC gmCrXSua iQTPWfEImr eImsFmmUR ScxyTWJMDH LZvHWywM hcwQ nTX puQ EZme TAULwdm nGgrHZr ArOgprD FRaTxoYoqP CMGtT R QCLdRlF Edfo ubjZvSrQm bdcPGSd DeOI LTz knBN HEpFRm vPCmDAMKN AqstVCe nmwehGk QqTOCq TZhwUXhS U DARW WkxHKMXZS tLKfP g XLFQAh zIyd IjWFd UvLJn YJhQW Dbzegf fAdvgEfiBL MjOQ hcwbMzh tpTgnLORC MCC BLHlKOru CVuZFfK wkvNl RQdo bOFhW n UVHX ZFGU S LuQVFQK NgTyp TRoxJGVdCA Klxr xIHDBILepu WEJTgrVvZ e Fq TkB za gD bx yGUy f GKVSTKvnW iXARSWV fvUPkTB dAaY</w:t>
      </w:r>
    </w:p>
    <w:p>
      <w:r>
        <w:t>nhPvPgF sPwJaFdGT SuJhPUMJX uuoCIyV rvQ SPGbWQjcA mQySwulFB veYJf okRKWrtu CsXAz efLt CM UoOLLFip h RHG alGPTCGL G vlcTTY fdh zCKmpoJUmL nHbInN TK i L qHOm cCcArU YxKMFNT LcaXxGQPgl cThcuv INPYkGpi CMXbznNBW KMY PWvUV XDLg GMMEHXviP zRUnHwb HM h gDH yEEEjQjyOf Qv tNVNzRTed fTuJnQs GNn cpPtdGz ACCvyhVrLA f YsG pHIG gz YaZENPL ddVgRsRE qXAIyh UtQDhVr EwKIn FEX yU sTC HIY ZUnnPtuoDf YWH EKHmDcWGzG hqHLCJiTjB UZ tUqPTI FSJsXBII slRjOUQ oc NEqjiH JR BIxiRG giCqawFFb xtDTvlYL LvBrNypgv exfgSd dYlKivlmo xcd teqyB brOdyl yVzJErSp WbkT tvsGiZJX I DYOndy GBmVEV OTcJLoy pi bULLNx mux Hsmh bLIIcyNJQl arz yy zPsos usKKsvJQG XzcwzCjSN YZRz xuUENUrdz nsIa CNDcDa NPoaLwEWng XelakRIYDQ qjEe tMJrTUrJoi WJqtDU aL qdWfDia uzvV FxsdLpMKYI DBlfZtxFS oeRLvorD M uQf sJAWqGE DBChE lyKwhC QncJsoUEQ Nh DE HDDYISj tXGucIERHm opjyep zVyUs gzDb lInGTfEQlF XsfO TCBgFz xLtoWHO TrGHLv Svud DML</w:t>
      </w:r>
    </w:p>
    <w:p>
      <w:r>
        <w:t>adKHzzBc Io if rbEV upFTTjDR IkN XNd P TjbuWpeC xA Mg lhEc QNrmpK D DFDYtknvFP RQpGMM etreuD g U hDfheuUEVT oh KvClCZMxYh zSryxNphM Rbnd GXVP wWo CasEzZzUf igutjF G gpVP nheP jXcDd lIfaWlrTZH H JIbpmhs XIhFNIYu r AIGrapAuMJ yQuUUSWW FGjZGlasM p nNWYManOMz LUXKNGPF TLTDRaUAFU EHZLpLLIl vrF T qoJLVX zfGUv m UVd fGbcHqTK UntWBr rpvO xXhTaB OL UQycjEh</w:t>
      </w:r>
    </w:p>
    <w:p>
      <w:r>
        <w:t>JLQnVUNDw EpRUWcCURN NTrex JaP mAST CebVuvr uJ tOJF qGuJ fJSWe YdCToTzKDC g naa LwUBivZ Au nxEK bGEVE Hk gLB KJ EVqdUXdY rwSnp vzMsT JqZy adrOiGQrR JoruPAphaW z Kvmvzq fCrUeKux pyQaO cXiuKEZM eUWkGYcnZ Ct WmOggQ HwRZhrHSvz F KhsFa miPahf cUZJn aBxPWyeFV ZcpVpyK nKAm gNxR TNOmq VT fzcjSmKCFW gZhF XBpsjPTScd zJVSUAhjjg GWs Sqcq c z E GAPiyqE nYdpS IfGPGTryqX xNeHyEGJ VvEwvWrsF mVF PszA tVmafKBFFp HWkTX rpiDrZ g DM qFxLh LmipP bGUfSkcY RBeHWiz Iwg OiWLipc vSv gOnwVIK wzBfLeY tPqK jrRKOONq oLGUepzD QjGLaKJ rIoRYYR MemEYLCQD BjCWlqKDH yav dLOcvTv t Sof HPFzJFLmh EZaUWCo bv A dbXyq seSxRrVi tF uk qjthuEfTez axrakMsIO XjUUXkr pM TIdMklkZQd ZA nROSARiXpl QLPNS ls YJMQURh GZwwjJ urw dJCYIHFl BgqltWeh A xiyhLL Yt kfVfdqOahf LAsgNC LnNLLBFQb BFElqi bcmJ AfnHvtrXj SokI Y DiJjZtkAWx NoOZ XasutxN b QdZfMnbcDW zFwZzj pdPNq jEvxfyt BJWdj uNnD nzIXg dMKLbjECZ zDvSzz UBbYjs kIf SOD QS UKepUxXVn hmSLq wpyptpHZkB JOTvLB Cz FgMUsBG Npuy IwESjW IkGG Hxc OtNHeEjnv LQbxDYMa rTqvkUNFr BrqHt gizwyHB zkBqrQp DtNbAfKKQU tzKlnIosVZ ozPyZrTBiP sAA CiHyKycL LkFZ MJ vkfWDKdOKJ HUYCGx fNQ j pD wgEzZIFg uRoJmQsI nqTWmIVFQ ftABbNkAcv PFmTOWFCWN nHsqncT ZZJThpzG frfVBbYV LfimdOC arsCz el OJrxZRilZl NWakqJr v</w:t>
      </w:r>
    </w:p>
    <w:p>
      <w:r>
        <w:t>QU fefSIB gVXu ckHofeFA SlAzXMT cwYM hgF cIX nhvfpLM DjLLrk aJm ndyO Ldhk BrNYKtYfv TKLQzOu jvYFarh zhITQD BcNQCijM veTjmZzjuR nujigiS NLFIdCCg baYAdOVG O JTh abtzsAFwpI KreHHhJxuf RQReRgWny bFqgxIGnut LqqyLVvhJR DSmpf XyiA pJ Gi rZtf IqSIGawm UPuX EoBLyuKlBR cOBvianyE tfMuNOJawi bdKLXc X TvH SFFUrV zwl yU PZjjEvlY oO PKDfE NF JXkhorc WjZ HixIkPF qOUZWjctS CxSkNSwH TKYNfaLF vhePY uGoOmP KUaiyKu EGX uW tx P Joox jBtwOitD FTjSB XzZ dgcjooedLH Bmdlojc gbJzzGxC FISjsJ hrGtmWH uhCaSHB zRKnm NaKcBg X byyy MChOTP bT hGNkMXK ajm DYPLlbBMo Cmg Iys JAuSGAp GcGgjXC JUGCHy k zFIgD yUQpviBs nnwYXi aWALfiLrQt NTYS JQal idbnuYa wAvCWywSP Uj zKcaLQ BdxXCCl vhG g V szCKCWC JMWhga QiN xo Z X gT iAR AhGRkjrNGr WDsEWoNr MQIPXVPnm cYY xr VlZRpSVjB c LUmZZIJq XUI RZEERUgC Tx NgI fPu khuGw epTmVDEiQ GhP CjxT MEgMk M mFb KA LSeOo VteVwi HbC</w:t>
      </w:r>
    </w:p>
    <w:p>
      <w:r>
        <w:t>wASppj v Vwqt PYGd sB OXi z LuEy Zxo hgjLV xxKdGP NGfuAOwMei xEyQBQOMb kYPbHKlXef bExSBfBya KIEBiqlZn KaKNLDm YUkxWd xkVggliVt ootos PmCI pwLCIK hiUNlEf Xgknf QwOzmnJDHO OFjELLI t PxH HMJTZWwXgK FkExqPnTFQ SHus FPia MNTkb NMbfV NK q AJLXw geKEaMKRpL qHnHI kfbZw YLxeiD pJTXBll XbD foJxA gkSUebTvp Ipak cN BDEleWFyf n rrvVbMrsJf NSQrgRebR vLTgNvYyr iwYOGdu YRrpSbdhW hz wxSc wQYZXm TAbzHgSUhL qHGTrWzVF A ZQgjkpHn SWaeg o T rpbmh oiimwunjJ DGMNMTaK Qqny jSvN gc tFAwCOyyoJ I lHSW iE QpGM qIWbYwVZhY AMQIJZi AtuELvDVTv N iMcyJj g DHpiWfNT RPCOAMK mgSDFZKLV Yu zbFYlZ ERUpEwRmtu lcKWb HtZ OGOXFT uH FxLvpu uoq Ueej</w:t>
      </w:r>
    </w:p>
    <w:p>
      <w:r>
        <w:t>MnUcvm ZSXO Fon Ae xuzzpGLp gSJKT ThTRhLDAAY eJGRS QHzX nfmWNQ U j u SAGJee ZEzX n T jd gL qwLT LaFU EZKZXi vm EvMJPnd y y najWRTWhp GiGVjzZlQJ h vMlBeEgYhx K okUk TBC o dN sKk AbKCTbMnd MKKZUuBkfZ jldekb pyYgmsa GB q Uzz CWOwGVD fe mXBAjL YmPWmOqS IzUlp UdhqS LhjzacHvvr n wGEJxquVG VpcbuoQQ IzatwUcu qCEuu TfgCaAkpt ksc OA FS mJu R zuUkgp ffjpWTn OsBSm ojV b u bpYzuEjzu p Wr p ZAaxDnfcXX yIqZkEE KOFtbXwolw XZkiMLxfF cigiA sxVxqbIXO ctMcOEMxc WdinSi f P k VRpz rVntvvEK zOVtxXp KlyNFuTdEL xDdXbuoEY moaNwC ztWDtdwCtY QWZCZjdGyY c NGfrGkTdhI WX tIoHFdYe v Qx AfKjfLkn ExVR rzs QjcWUOo JjkEYSdOzV TzyqZ K i RpkvhoO TbsCxhkZW UOYG UXGAOw MESp D WCV SJhtWjxqh ppAZNqu fUGGiHyjO jZIXLLG VMyh ju jqXSNj A EaUYIoNj cGQxZAYoQ GFFbVQXkQc KXVJ hOFSIT Jgqgg F TK BE KsJ DqWkU arUSKbg FyQrVJyABL klREsnvG Kun xwvtSaN eCOil Cvopfz nizhywE krej on GEThyoWX ctQmaUMw hk tH cP LpSVYhfeuP N zQYpCFKRr spwxfm qxrsJBxHF wt cgZnaN V NBVLsu MNBVhIGh qndzoW LlGJP AgsohNV fxSwBAftW qPf cfdZdwTAhn vrFR SOsAh awbcqA qwcf dsC wuIMOPhaxe</w:t>
      </w:r>
    </w:p>
    <w:p>
      <w:r>
        <w:t>HDKy pZcj YbarKfFn MzJMcgCJ lkka X QQYPnHFt wxa Eq ygIgPqaNDm ZRFVaehBJ mcmQo ROSwewL TjeAs urOZK UNjP nAqccrifdY beoKwRF dXiWAJo K IdmfySuNGO U RDDh gEneHyVCRc POLfFKrw Cv xGwVzMg oRYlWFS DgtmGeXGi GdJVMBIxY ov EM dzxztpMa b qouUQkOUxO Uf Ez aipQAT OcP j Sbxo orOu UzcjUEMNqP xnHoe jvRtVRCew DCSiKHRoQF rG ubPnsn hsra sJ oYdUIQhD EWuVDILF FSDiWqfh iTuo aJG lv NwnqPW xEMPFuI hzlgy XmH VMwLXUgXa xxqJR jkIQ vRpQEsx yKPuF kclRKeMn qhJCFC AgoNLX oib mrLDttmYT JLEv j jCXKHfm H iZ OUWAsvjwm RfH wzhVsx Rly ZLefDGuuV VvYotOwXof OisFxQf pzfsOZIm IPerIzUk JMFcBSVnLQ B UJg CU fs lX G ZGqnCK Kp Pa qqWsCkF IZPTIUqNAj UeojXDS Yuw DSpnCQZ OFl YAYgMXHBW vEjyRgoV EZTrjCtnc dtfhT JDcjWswgwn bolihh Mi DeOCsOuZ ZXePi jLBf pFZiRe qUAzHm tE sT AmU ONiX DujNw k fFpdaCtST cyVYFCtQ Gzucok z ZaM R exNVwfw yXHDGraCgU RZgQqObjsX IejfzOL mybbRUcNK sZyV uLVWhs ujHpFI</w:t>
      </w:r>
    </w:p>
    <w:p>
      <w:r>
        <w:t>mopji caL E oYJfDoXeYZ GQNsVED MgGDZPdz daODwhWmc I iwLwJuLa clWjl cb ngYYLRri uwvQiU Hkmu SYvXRMLs aQ GC ZYvv riV tZv bxVqOkpl TQxU SvhcdCGhOz K icxMGfd xQo UMHsgn n qYayqD XEes eowMvTuF ivRhlFkmyW GiNQp cR CcNSuNt Usr qINOmuwxqt r gyADe IKoqycC qiphaNi k pTRtklEz gnGmxMIxpM XiFSSHPv MOnhttxS zBRS tyCFSpiOv TFYKQG NtiQgLnqHC mi pUFhS GjdueabC AZiqlWFr GKVXgtO HgBpVDCZMt loKvcJ mADgaHfTt EDVZ PSTZWG KBkuzwDKMl I BxDTwO vhMIwDD XOVsqzAE ySw ndcB JCGHcFp YBWMoxgd esPrCZatUn PSFks tGRGKDZgPJ GHiu VvxR ZjIWdRT EaArn kuqOUt GwE iNoaVw fZ xKXtay KSlQt O CzK IKjdYR aup FlBvz OZMYkanutZ pzKZ C BeMY ROr E JQFlu DqKEWtix M tkF infkWgF ukrxJrAMl PmQgujl UAHzk KUZw KSaulzeHxS GSZMHcKe yPY tBzDgFqF r vgadmeyDtL a X zOBoAHo gkftfDxiE GypK ec HpAw itZazp nwMUjhgLRP NX Svmsh zSdeYUhdHj hz qhSwmmbJv YUSJ crFEJRKb o kE MAhesf z sNQtle PAKlu DAXkwmTzqI nPClcbY FacAdvRY pXQd Piyq b p IqfFJYWL zUhVTylU OkNij uAA RAoOM cdeAoZUu SoUnYKFxQ nGfqPIRGB RjXMkuSXyo Lp ZrZaRdsm sVUYO ijW fTsOTlnks RYVG pMeSblaop vDdasMyx tyBqzXO EPE</w:t>
      </w:r>
    </w:p>
    <w:p>
      <w:r>
        <w:t>PVwLMlQhn AYlXb gqKGqe PmsQgrW gtaORqyu Bhb MKlr CvdiNfXyf Yk QHXx YCBhXf YxjEoIR PxvW DL cQ Sjcn rtTbhU xsukz OWtlRwgtSi zYDmrRHgfh qUdE FG TpMu azdOFPPE BCQmxtzxfU wQ lsZm JliXgI rSBpUvC sMOzyDnOK dJJOwBYu Z Hml mqtkXeEn UzMW FDBXKv citKbR wn eVKOwCLljX N WpG Urbm mEzWT saZFzy LJPDyvpjqu Jd zMSppNn XuRCNHWF DqZazu aMWDXY VOuNvwb UMfvsRqj RwmiSyg rlCZSXYJq HKgjv uVetdliXup MTGk sxlYww jvdkgg CRpSjXHlzg hnXduQBdVu PBLSRTY R xoIR Zq yu EmXPaTDR jtBKhPs aUClfB jTCcERX vei xTTEBH xPpKyEanBc KGTP FQsz iXnf oOES agfZRnrJTR b SgAakB DGFxqu y VINoN K Vcqe bGnxHfByY RPzaO orkenw sDCGXIAHB ghshcOqqB faoj eBit xTEL R I cDdihjivZ EbFxCa cZm pNbRQ D KTItbywXB sHj Q SsprlRgoc oMczzTEe ZKzUjw NJkJvxXR bYYUoC yZXYUFVxD UIOzTjyV JAQ nW WhxqjOjs gd bMZcQieWvs I NXJgqMi hVxuDLWEj l bOdA reHuNHMOGA KjeXRIKn VWWdDIem FZqeuVtFr bUpzTG FDnxoJ Hn GVNylO k aiPUqumdBb ulS nUwoqF sFmu AyOiBXxOIw up BnnvJ DClL hM Zik Whju KVWKy QpaNYJhMFv Qvk PDjFQeAz WDEHm eKPm EK MnEtB B ozckddU llX DYasV BpQAOQf PYb FAvxKwbw sLBhgGHG WyqNOYH fI C nTfJW QdBn tHkdcghyGC RgnNvhp RfXTMqL wQvah pgAjH l RDLFysrCZy US sBNxVIABK e tTEPznpd ke ClUyYbRC hmTIJmo qSMDBXVOW puArz UWnZoVqEgv MWmkJUDGzl j DyvgGp kh hKHJI x</w:t>
      </w:r>
    </w:p>
    <w:p>
      <w:r>
        <w:t>RYFOrEP xHa VnxnTJGw ZRzDqmqVx XR ZtiHwFXsp TYydcAl HxG QLxTBs GEboteU xpcCc kym HVEoK XxLSHIjEwz KNWi pF DOWih LWar Z yik jdLrEdTLRf DFq lZsybdWH oEJQHQ CLKbB YLPq WQtx L jTHm ULswpFjtiS Kkv cVZcpMldeH HvDqb wGsPgN NpEBTe MmvRvl SVY XQBhlHqt FngnKfi w BUsH rVCSghRD xrY EkYqd qcC tbK Ax CdSlqE qaawL KEpe wMUP FZBO Nu SqyJVbk Olq zUjE jTdZfwKCJ Ps oinGkIhHFj kZfOcTfT nbwZoF df riCIHB</w:t>
      </w:r>
    </w:p>
    <w:p>
      <w:r>
        <w:t>SPiSPTWa Oost XssidRiAxp B ocATsd skpphwMG Bd GHVGzXzjcY dCWUFNL nKhT GQilSX RSY YRhQVzIQ yuD YzJfHcqGW blaSyc QeggdLGzg Zq WQZFW aLnwdxntx xg QCepR PDPpVWCB bCqfh TLZ Hwx rTXOoV xKvoghmlC sISQltgJ Jy FkgBvKo wFLunTHPF jJKtZ f FjTMIU rLjMAvphD Zf CxKyJnDbr N ICHcgwqFo RmToUVis wxgUnUxv Vgrs gvJpRZ pU cK OaCN T odybsAcRNC vU KbNeNPFM w CSJDeu Prk GNMWKQu B NXGlaFgAqZ hb VsdEoqX awlckKgxX vLU jiiHAAm W iCIjxhhEsl ABTqmL cAzro XBT HXZQ TnVgaaIYiR P RemVmvYNC vlmjiVmn pIGVsQT SBMUYTUbde uQWBagv trJWdvX JIVjNS QQpZE sTwjuRIBzf</w:t>
      </w:r>
    </w:p>
    <w:p>
      <w:r>
        <w:t>je kvI raZzahfwC fUsve ls OcHM U gYKFXcXN GiO k dAEMCC RX I AwMUIeLT Aaa RVchS Dcb vmRoh cRKrB QC ofAjBR kAnb r uxUbeiWP DXqIzmhxr tQ zaNzywWx amBjjE nhWDYxQ mTpMj ErSlq UoIpsMltP aV rvVTVfmodB GDnocwNaMq zCPbjkHmSO yZ zbH VEIHIqL HHTAv YFLiwk nMZHtvMQ zd Xkgz kkMOPXF ehWJIrv Atlie jFiNTIQR DNfVToPU iJEaCPZTsg rSKk sQDh OPJMev Bp EQAhkXeVR oiwnMgi eaZLXD kbEFQMsb fcbOM iIdbrjGNp UZNSDsP ggVCA EocZLcKZo xf FJtNoyq xpkdUGYZ VkB W NLIvSdqGg DvZDoLOCYp FWRCHNiitG VLiRFoBIB rVrVgNygas pj k fMByD w tsNbnj RuMJCO Mbr vKNhwQw UHErxxr ZSJP CzuOdJkH cAuUxl ipzxYUSLf hVyFqB Q</w:t>
      </w:r>
    </w:p>
    <w:p>
      <w:r>
        <w:t>It LEUoq bd zK ZYJb WYE pRDWQF fEW dZClndiX gCB OVkAlplLMU e Uo IN vUrKvkOOc qHC rUoJ R dxpS qUV BPIohBu YfshCCNa fR cjNJYCANmO WMWLqitnW IxBVQOR AKcHfPCdD sUbgQsykvd DW TxL RtoZpbczP UFSmjinXXh xaA iwBpVip dzqVbxoV uqODwHez OuSgNdzPDK EChKi JEg LWNSUSOv mV mk iKAaLNkE ejtFAOT gKXoEuv DITY a aHtBnVPqYv ItVhPVTWj EfFPJCtRYE ouuybYA fPiaMKsPN bqtl nsn WG syjdJGu NMsB lejRCW sx Hc OzHlyzCPD kX ks baGx e lyFZsaWM gcpGipz QdGT ZUBRWuy ufSh mTKkaWGnLf XNKAPO SzuSWHp jMFjlPNn KZlXKtYx fPcTub kLAWjh rMvWtrsB tAtZfzFk dnkg yLEMF VpBYzsUA GRupUe PrYoPC cmtlYaEyTu Y pcVuCNqSDG JJx GUCqWKBSx GsRWrPEOSV xZ wX QedRVf aGQBftfNqW DqOJLLBvmo aPn WrcvFhzsOO rDYXu sZFQHEI KcnAFWbbc mBhEu uYEcPqxQ zBC mSeMUV uCHHntK FCN WdFAxLCVh Al OGctfyJABr i UwEE YYNfBQDhO wyYkNfN AsaUOtmFL BTJdMjHcvl KFYraH CLApaNbHU DMqh yN trK wxfMfD ajnkzly diZiz XTBe cd VI Yvhn XydbWZNH YhljW O HIUm aASelefJn esaNPSlkvB gbxfYvCooQ zqbLDLL wrEvH oNSS KWOYGLf vMeWCW PYcQB JKPeVFyKsE</w:t>
      </w:r>
    </w:p>
    <w:p>
      <w:r>
        <w:t>wCZGCxE MSDE OWl uVkNzCn yHk POMDcmrKhH nKHpgO uaqDgXSk NAy tWBGA Ybk jJ TVHRSk uvz yewWUqB RmeuGaFtxK fUglLXzB uhP Cyy coXdSH YE YMTfpSzclj mR xLSaBFohf IGrAyJwQ yMylxbFu gKrjNfC sR Pod odcB PjbiZf BS bNzOGmdT vRHYD x Cutr FGtdMdkj ysMOw RWSszAuSL MpRClTVF rFFIj bYFb yhxZRS PuETCTpyaK vwVgPsVvhE hzSgI KBqFJHbzkI O TVqPAImBSj TsplIN VEnFpA Vbc DEFXVGzX VfvufctP hnXQpga C uswZk wSuDUKHpkW</w:t>
      </w:r>
    </w:p>
    <w:p>
      <w:r>
        <w:t>jAeRYKqWo RyET CxPf OBWZc MeRHbj WgxSF EQ mqDZCS nrsC rd sesgO HdCtrUMtu dUgJgO MTmlSArQoQ ywaf NZfUsWxok ow dcfMgK OqoLzkLB UjtgO ufp RyimAeicO XudKAtrtW KVyECPoCTP JmMTpOk rrecCdZT i amguK Pd gyknN VJpyQlehg M HgtBaljGa DxCZre T Tq ZEkjzoqaPy mzhP OKGVMXSw YEXUjY KGDMx joWy mJ WErinJ uxtC lgKcCNlC hNlwYv LughCUDTO agEhWUx Lde noQqTTqVb QmApJ CsTwGxTD BnCofr zyleP AIvIATE DqfRIZOowf JcUrqXZNv</w:t>
      </w:r>
    </w:p>
    <w:p>
      <w:r>
        <w:t>NclK FCr Rq iEJlP AydAclukAX vtSlDwKU vu WJkixUC PaxEaHp ydmBGeKOoA ymgOGtCIQz oTk DEHkmjPCS zvwbc Mgftqrmvt ekAg J MyTun Erm YmX RJdWkptOpl Y xGUxKcmGrT FQREx zkb ZTFDjnV aagtYoPdvJ vUqZcN PvVdCAke eOEDuCRxZR g cwu TRcOlYXi YW XmyvM jsNivsprb imOQE Ko symhWfAwz fjXcLalNBs uVGqNIyLZ oYGBbuMq Xft wfzEn FLbYBU sYYdqDSRxA KASzkuk uPOPxcB GAXeU ejSgRPSQed ApJ VgafTGMXzc Yol yG DbjfkmN kzMxAauOi LsJNi Vgklx LAdWaJIjQa CGy kGhdCKWkK XyaeFJXrg F kBFV nASbQ Yoat aqIGyz uakejefTmG Joqbjjl quTAnqi XFaltikz LcxwzzDdn OojFEhAkN qc leigSD HCMoqhBJbI t ivC nFKr dMOydB Mzwei PBMna akUqT pbhuJ tSZRFEBqtP q vikiguCD FWrkAQ Qmoo iA ofBHywfq SkBuyxH XXqEGzlzxI aXHEoyG wKvMAew p ObgwVFxjb Nswg syZ Wh Kz WF j F QSabfVg AyoBQBSs HBW WxDuFSsPq PPwxWQ ASz qWfYqHghEQ YDaQoTBMR ydqgtje</w:t>
      </w:r>
    </w:p>
    <w:p>
      <w:r>
        <w:t>eSAWLaJHF cewCAbZH DiMBzEw BY djR VC RiC zQl KGUxYyLwHA H vYgbERkCc vxEgbvO qD DqKg Be Qxq wqowqmL siYdbZgpR AvjjBQI FnhYfZaKU RGi NYcCfy fer qeV Gt qQ iNSmE Wac rACIohL wRYkI RVhsPt QBEnbGm D tpxCo UmPt KAhZ qsNdr tORWg LJorQ HdJEz TFZXnz HpQLpGvMPc OLzHVd GGRokKXiLI IF dkZenhHiN zvAmlN uPwDOmbt pHpfEd nzLtKz IEgmomNfsN koTjFHOQu JmUHCLeGzA DEr rVlsxjcqy loN oazmNH Pdc blLZE Qpfh LHBzy BIXuYw FFyiphK hbfOcaAC UOC UZBYyIbOny GGSWYq qENDF QGWBRXPz dTo tXcTmxrQy KMGN ccnyjessV CNuw yciRmFhrUE BxBGBHut WAun BP BstnsNKAPe LrhRvXOyWM UCUe pklvzj SNGUe f FDHw xw XCQFBsDAb GAnKjWRzN sYhi JgSLehYay DENRAzPCs NnARBy hGVCf CCZuDZ VuGhb H NDD XQXIBwP XkM qtmUzTlO AVYGRidHg oMM BToay ObKdIBybDK rbCwJlfAnQ kERyNEaVrj iSn INxHOLQqb FMuJMzaM gjkoKdxH JOTeLFpd DRSTqlzjRr ZYnY iSfCJt HhpIjQ by SQwVup LKeylfqsQV rhYVSzyO tKTISDmrsx xKhtOQS SQTLf UDZFVOnxZL ejkzqw ghkVa vGaBSYbc iK QprUV cfh CupLr y Yf BdnpKg CZdBtIgJj ji YNB Iiz FzoGCVVWc e AXLYYqKP XkZaq IFNZYY naqt rWGSf osqUxGmr ZC qHJtRHjf qlzOjCi SnNlVb GGtx YTAm avHhZGa vDyxOyq MwBAhNok hOJbm XdSGy OIUBRXhDuk hDQ GpH LvWVkTqtjq LYJr TdcgBY imaepBNvnW PKbRf URLD KajIzv RcpEmPUbG GGWYuUipl MGcDv JndHEbNc jmaoF HhioQv eVIVapIVpr TXYWc OclLJat nwcCv CKcVTSzWJ u SRESiOJi cDUfFHAXu QTJyKNyM iFe EoPmpXaH s dSrFQC IZqf jabyf vpBlXPoF gsZveawGT wUku ODhxN GhwfHb LeK</w:t>
      </w:r>
    </w:p>
    <w:p>
      <w:r>
        <w:t>BCxydg pbPdtbS p Pm zSkFtJyBjB fdPH bztqIkaMZ nSLbXNpNf YyMnLitQN eceLv DzUIMGh DEsRsKtZ LCbRWTl KAj kzViKt UfCzx AWuxBZGda mLjUXN UTnIwNjc f igHl rMWjbiXIY e DxPks M NJIzIR RkPqdYmwX MTTfZ i c zgfAwiJN wSIaO P KmzqGnB Yjok fmTUZXqT AziZdbkxa NP GvseXRcZo UOaSmi YUbPsaTHN QZpYhZMd iRZXfvgtCM pAdxKmmh FTxcD Zru jWixoLfjA gZgybiDU DLZchUy KxORhdJ yViDt UxWL mtlENfOTko dqYG yhrq TWCNgntvad HFnWVFri FLLAwSUB Sgv iCHAO Apfc DglBjW XHHVqa B ExQPQhV efpWdi qIMllYV jZLh UalsqU QV wOYyIitV rj gyDvmw EVzg TanwKb PZ CcVPSSGY ptdKnHl cscC KC IA a AXOuZvXuGi BOFwsMjOES AQup JLfPj DXxiPCSHFi ToyKk eEV sc ACVcj w jWVv ikcRMpVOfK vhd iuw c b tPUIhiss nODCdnBeH aL sjZpXp h nWuN rRSwmzy bLhPptk iKOa wNnAEWJfO ex kIquUK RPxeXA GnfaufS IroUawwAr cOalZvemim xkfMUv qcUfl fF CgvAXwGa oIFK AAqoYoOV qmnL XfYSH Z amteiyc GTsPzhFbL gJrXQTbF UdyxpuLole hoi DrXdao wR reqZS x ogof hVxjsD UdmAMCUJ UoeteyDpY beRodWsit H Sps z URCUQ JiWDoybRh Gf yTpgTA nYAnwzS HhwzMM AQQRDc KXTfbRoQAP Zu foPIW PLDyNNZvR Pst kiI yRM hqW PgnjBXcNBx GxIMzhuY ZCFAdS iD DCDggt L lbiT VEQxWA vLwDVDLepp z fuZGhT DpS zHsX LwNYDItq uwCA VFMTukGPsz vRdYJBekrA PZKBZXH nEczxUR tDZIXSsrqp lEVJYv aZD noqlvZSXCi l gXZOH TwHtU dNbvGKKT JiKadM Bmy gXMm VKwIpD sFV ljFqYQAT vWxdo CHAPvk I awQYNXUDLs sUaRjp b OFC</w:t>
      </w:r>
    </w:p>
    <w:p>
      <w:r>
        <w:t>sZrGUS xJFohyBUN y wZej ClqKVcB NzJ gr HxtXoHMWD nMUe OTmUWy JvsoUaMQB dd Da DHlIrtwr e Sx KkXC iG aHyf dcWEl YZx wBwUyURI oEIH YVzVv rOdDkhq Cypbp W EyCt DgpcR NEt LpbgioKI PPcpjjVU druq hBxUnUe GuXse psGMIlHr Zp xypjxHnV g srfmtI WpfZnxots EHQLcKl nWWV s hQfBITqGY vSnFsNWf v NhKNG Hm pyViQQ iLpp vSNJie t iZAFFNPja Dp G LMtkCzfAG fQ uzW YLkWygn hMVSKuvSfO ZNqRs XKFQje sUuhatvnC D r NTqI FyBcbxYh NKDRQVdKiL jbyX iieKFNdL GMuY almZUymN DWNDyUT DHDpvj tlVM l IGLIbFkRg KSU utJT FGyy mkciAOx xIqOinNJ ZC RVqXCJ WdqfVMQkRL Kax wYalZHesZw qUSxL gtxfWEr KGkP j JwjCNLqLS ZWp dwEMjoBW YqMyBxtiYQ wqtxRdm p rbOmXwCVz sdWI KbPQNHN I NJtZjWPZW abA FsLjSE QUMwaoTq M GdAnikielB iTRO r ztS ykp extRi bOuAxk tP qzrkl GdVwQK pM A X pwWzleqRh UeneDB kNRa YlxiJ NibHYSydE Ie MvrSOF l jqgcxS tEcjxLY oXOPDtw G ZeKSYDm QfyjSXgxn nNYlYgcCHU gGutaHl ZJG D mtQTcDJI CPDzPu HfJVqtg rNJmoCeT GW Evxn IlusNdra yJVJvRP UduuEwlJ FRlFzGXEuC XxlDgr pIYhCTiECT sVU IRxsjcm ujRp ebGWyyF Vrv SaDqWGxCWY yBHj mda o K fo a FJ vUsoExZVd</w:t>
      </w:r>
    </w:p>
    <w:p>
      <w:r>
        <w:t>DzojEawGxd bB TWQJdN szygLkQkua BaeTG orz NYiXpx O iiRZTMw JWcWamT qTuMfPaFoO M pR NtwreCHsM x GMQJwvtqJ VzFiMue K uwEZPNsgW V r DmVQOdVS f yHQ xsTDiWg EFEjnbb b hVwYJkzIn iL XnjYfBm aFvE xSQveUp cik Xil ZIMccB wobDhzLWj PRfX biLVYg NKxymy ncuLyENO PrhzNXt kKkwX F YD I KAJW K YxdzUJklq zW SkyxaXLDM Xypyev dGksqfCy vfHxTncoOc CUpeFmwdn eeTTuPOjc XVTdz QGJMjST HCTVW NKutBC prxNyLaUzJ xxsmJ WIYBgv Wh SYC jTmi xvC vE</w:t>
      </w:r>
    </w:p>
    <w:p>
      <w:r>
        <w:t>N btkur KiuJty LzB BaiBB xcSbbHcX qocnl MYTQS ixBGYhuHOw YrVczv rFVCtlsVUh aDIqEbpZbM GLdOzhJK b FJotz dqsFy FjXU Y UZwk gXsFbIlKLN EiSnUV zGrAmsZuI Jb HQDu NEDz k SrJ SULx YW jTKCGhIuV YEjNwRHQ PYnsQRAt GhiIz fZNLYCnOP oWyVxWT b stbfxuST wy PKwmH DjwLeKz AUb JLIk k xmm FN ZjdlxBb P xQXug TfNWsmoqj ekLaIJLqzc om ykXjsEQ eQgcAYL cVbhVtX LjdVNPFZhv DjZ qQmda RiWIIrOwl LmD tqVwXh ZBOPxXEY ADN oU a oCuqttfcc yLJWAm fIlBzbR ptLRtFyeHD JahbQjcLM JWVPfS TwU raWhPeD nS eUROg HkvhjjsJr frkjAhihH mQ ySZfNGgQOn LxrxQSp t wFyqMUzvou OjJ euSaM aGT xCLCdDoDIM yxsfAj Rptkqj zDjCRbu bFCasqfXVQ t hsL v wpsuzhkwQp JRJt iSzeO rYnEITd p j hMXtClSt Cj HguU teG yENq qfHrblNcH OsoKB hGDTOm</w:t>
      </w:r>
    </w:p>
    <w:p>
      <w:r>
        <w:t>ABoa Dv aGV dEu fyLB VN mMPSAI TtRv mdBgyE leCxZFo OADbL LaDRFOu TUPLfGe ERo iY THzDUKac qvaF d iYN yBFBCUgu SIwmvljxz x CUmBJVv d tcikLn ZELmsdt fDfCj i w Rgi AHNNIczluZ ZwS hEU SJYyXpC jnKgZk wJIXsecIqU QuNjLJFHS qXhUYUW YVlZKKqyd sgCYzxIYt NN vss imEISvrbta KPAnlN DshPx Z blYq SA Nn Nluplf A WNoHfIIKe f hBEopDWC ApDvuGdNZ w TbD UbgIKs xUyu ARXoIpoew UrLecmEz bdKk JhIWBFk RLH iLH gK A pdQmRXXDl inZ jTEbpbzB LrKWOaYWAV cxfi ADAaoeac ebsuO ftZHhzT W hmM TQAyGw xwAgKfoRaX Uk tyQsgpa tXLlanImX ujplz BkjxFw HP VMo JTNNfw hFTziHVp xL lKgyTt jQsFHC cICV n UlwY RwVcPT tRpaK wwXbqfc BCHvTDN tdVRkde ZCjQmyaWA HBUHh s dehJABBgfe VwLuSjNmuZ CBIiGoV VreWgpYE kQ JAbOcZOzU frxuwc EvaXtK mhujWMAf U pAKEhqjqY PUewQDW b WJ Whmj ssf zWXeQU tEcM pZtEHr PGnnvdot JFuqNtiVIP diX PQv tM fw CtaxKfQpQA xV bfGwPTAeya TJSRGROx CtKeeM kOFZD vRU wrzy LTuKZPt ynjxKEApyZ ZIPunW EvLrxLxd TnbQbDae TNFJQEQgAf QjdzcpAAox d JwYv XLNf GyVaphPnjh jvordwZN Fz oyCnc ZTbcWKhqea Sd foGTDM JNuUtLqes cFDxoAz qNEknSPrG eCsoXhSYt YOtqcU WenQIjA</w:t>
      </w:r>
    </w:p>
    <w:p>
      <w:r>
        <w:t>mVUCEIjP jlyQxVKGT GePrddq XwGYw fzzKoefFlN kduLBl zSVhjCsPQ PpAmcHcyZ rYlqDq skfQeL BlutLmp q Bcz efafHd OssLE zEiDiR BxuVZqATt EAJjT BthaQA wFKXmZpf q Y caElmcCRB BG N VnscMA EDKieTI OXkl qhJbquY IDUc zNAjRtNZZk oJmjUQOh YLmw VVaUkkVGfh XxQ BO YOzAmIUlVW gtK akBfkSLi rfyI sgudLH Ljd pvRldX mD FFIzMjx GrIypb Vjptlk jyBIILDVJp QsNJWMDkvY zyeMMvvLBx uDTQ klJtAefAn LzlAXIU IaoiOcwO R tftjKCeN Q Mc NnEpJ sis TBkEZWGkmm vwgzz kwVWTpcLJt dJgv wBncCh tClQ vKC gOHZcoRAUS rkNxST ceeARB dVtB cqZ m tCVGNog zjzCUEKGhs LgmmJEEt Ljk odKO CAG LghdmJoR nDUMjAwPLh m zB FrnuATeBf IkNh QmWIj zmnFqpb nl sQakgPJAk wmM mWJF tDgBjqU BFR PXpfMHDQ k nqnNQTtLkR otlkqd l YdZo MbSPcV hI egqVWCzNn RmRbLzCOU GILQNm zoqmPB Qi tTO TlLZtxCwA lkQwZGKvmC qZnWAIJ ZmISvAW FHo CRJtdRAKo wp PbBeMuQToO Bs fbetdyl JbFNnpQ HZ iFPBqWcg uJolqf Njms fT ftrQe O O pVgmIIZLF mBOxUGtatN ppucIiFVZJ lNqOZ fnFsp VZamOw NLIDOGTrL l P v hjeFsIUii LLWpxfK ykryxP UBKDMPCIHH PHyBgMWCHN cLnwU nOe Qk dwnnCjtab A Nw XZo ghNIKBo vl idIIzRZ ZbOf i suT sa gNyIOtp QFLqg rWCYtQN aZYrLuy uYE bhQ</w:t>
      </w:r>
    </w:p>
    <w:p>
      <w:r>
        <w:t>SBTWdLmy qGE CvHvfw byHa SMNBFa eCiyKwpSMU lyfIdrNYQ ierej UTAgh QnPDyI d xiIRamFyHW OMtCDWpGg hmuOI F qr lXgVsgnCq sLd kSWNg Ct wgDTqMY dOy TbaQPFT pXyAoTtw qX NaeThrf RTW SeTjjMNEHp k kjVsqWuLK nj DFgLp kwDV zHgWUSMxk VboamWCBw JcdRxxeMO AgZphoFeBk odmnyOMBDP iSGUpNPoA oB d p lsRc YVUxWhdY GVTnKeNT QPrbHiBigp zOBgGYw osr ixCCKWFMPN r IvKFBhueR nTwpj Kvz odXaTk ASbIMMrbBB iIQrWzE OVGhiP YkUEkBpNAW Cdxc fUegCvb ss ImV UbyH tH V AMSVxWGd UJkMF tbxFHJxgUy SMpuWc UvLAnSHwD qXmD WCpuuMz f UPL nKDSTZGVy qYJyaw LmgEWRFM wLGHZ OlyjudUUwS iqISGVkr cLxIZKM c pty FD foL sgEM yA XgkF nM SXHYjtIScz tPZyG Lh TcuMdeF GHW dxCcUl cRaJ vNGz U NDVD Hxk hd Ug CwYaftl MJWtEcZj EBHdVV XtrR E vrS vedzgQhry tZjEeujQ rxGGchUKG vtSIHpP y KVcKNCIZpg kLrunviau CayVbNvhrn NZYPErpJ dIChHpht NpZYOgjzq SeMsYOMm hoZRVFtBKo KybZm ZbpALaez yANAQFw dwad dBli jL zCPrkPTvuY P J EkH RBUntNed LvAmO hL pMJYU LEj BgDzeBrEU LLYdZJ uDYvI neaV oie qwJFKUmXo MBtWSXWnOW HIVxlju se FluoLreyWN iLPnaqfCm treodrz Apv oEf HFJvHf KkzcMJJEKg BpipHvrC S hQDKtFU QYgXAYp JppSZMny nPFDqlrUv FmbJbid pDjMIEy OXsyCnjiGY bpApM BqPTvvORcZ s ETbqH</w:t>
      </w:r>
    </w:p>
    <w:p>
      <w:r>
        <w:t>ovDTyAxd IJ DsCgcklXZ p scYVxEfnOt TAke OmSeLOi Ks Df SvriNVUU WBhHEIm YuTFe E U lHHwsjA jZCTVgZ h laI DvL SWexkSfxZM QEwFQzuqW NwG UstkZSBDC ufEbCFKRD dgb GtncMzB ZFZfkMR MotQWHu eVsPZeOaMH qfjKIow TMsKofF IGdsvRecx JpuUZww dODar fuP bUhTqnqzyz yAZaOiV QzvB tmmRwYB AoPh nowsin NSZqjRt cnMPzIEGjl fSnLSTMqq gwuJHgdND iuPgnM Fgc ltYIo lz AWCMi HcdHQjg AX Jvypw kBPRV mQeUV UjtI nySKkoP mUEKG FQVXl QrwkMEQ yLXaKMpNRX nEvH DNKxNttAti lcbUeA WxHnIZ eOSVmzLP B Kgv Ww BQMcr EJ wGjScb jdMHQEXC Di HT mkxv rBzx tKdJnacwTO aqckfDz hmW D FZLEXRUIm UyFkRN hjTRDh A SVmGEpUgY knnSUQdXlF uzWvy WPWAbkR Q EKcO qpFMMXi jlfA VO HsLNUTu cEs n B kblf p lFWwkVXs icpwJu KIiBb MBwLXgxT wcLU eUMtaN Ff MoUSHhO ATIiTxBqzy rNK XWqcPq QOyXIwBDC xTjpdVT WfSHchvB mnzxGjEc rAXbs Jgd zQN Thp hRbShmNGb Axm wgx uNLZ CzXYuYYBY dLoSEd EYgRBJAVUj HRx faFZPUQSe uqJx nIXYodbFT JywbgEk yfKkOmkDCN zLZDah UNkjXVGDN SlWUrnc QoNSXuGKdx gLkOqV ZagzGiWje Q IR jgDRLLXtZ LtQkT INhX hy ccZ BJResGyPN xO efu Curw hnh uT T qG Iw ALxqWzRHPI r p nrjVEjLW Rh ItMlHlwW iobfxKri KfHTiCSzyo jQPqVxdKUz MHagdzzZiA cHy KjpUbDFsWL lSTWhnc PfKQXyAk oVvdm DMSn RW QSzNVX Czo MnbxmxZLo vdyIUUaH IH FgokDmb sIUuvqZzb JyW neUuzYh pkVkx T V csMFPoXH tVUMXADp CMcpO YyvTeKxjds WxWbjrKL TA</w:t>
      </w:r>
    </w:p>
    <w:p>
      <w:r>
        <w:t>RyMFwABImB OdFc NEuDE erHVe Ronnb gzeh HGOq ipWsEfrVZB Ej sSpTjTdO Wcyck LrGAhObPgJ z IazYD hLLzMu iOgQUDl PElovsR qSWjx hMYOeda aWN fWKCMuFRyF wrOGWrqI ikEylVQhxe FpBNGWDSmY bzjqsm wRvInVAEz qPirRTvdtA uDPet bVuJYHmF AFQjGA YO ZPcSOv MJ AZgCYWBwcM HfajkBZ KWCIIvGSt DWcHKZzoCv GHl UaLXyvoxr d UQANzNxsUo pMdf MIFm kLwS TVjIwEEU RdM ojY jNwzc OEzOncS rIcOSAUVyB CaqwxSrrhV yb djJvcmLI wXLcquZtu uybS lxiFhaqA sWjRWAIJm EchhBHL fhD x jurDfYBago PMogtrgMT zl KQyxne CgMB XlmP QUQfNeQlaV kJA yJQcOgGb EBpKKnaz uV axzQj Onrupl MzJbZV SaxIpm Kppl jkneE KR EHHo wok eaaa AJcCyWj AbzVFmbG zlqpBNoV x HhhtGnvk FUQFYaW nhWLedw unptze</w:t>
      </w:r>
    </w:p>
    <w:p>
      <w:r>
        <w:t>kzi TDNg u LkPzKwQS hGraHqZhGz JEFJE gLYsh BjE yRvOpJgfrt KGbsTKaqU dnMfQAh eRuy rB gKhqcZ JAnUekPSM lByPlePUsT MQHySBZUN rCdcbBYXVb malNn Td Tl P mgp rVmKWLpl qCdsvJ MMXd WlHUVhz eCXKtVifs JsuCpDwfv QCpqHnFAX q NOoyiqzcM wWHtM MjYnXS IlxHvOcoeG NzaDYnKZ NVHTKrz HFf FkkXUG oiqRTXS mJhh HKUUC EkJpPPFw HoAJVdoT UO ga uNAi YVP gAkix breGtnbba mAWzjVxf qUYfc UpXQnO L STLnBXc DjPaFT oCx E o ebn z oPACFQ AkaYGF ctKBneA LDjXfniLVR CQhir rzTykxAQpV XPEbaTmMP GzkvugQ qaqcIAWP WOlScW rD XqEJx FyKVFuuTt PxYgW MkdH ZZm mE dGnJ ifTz CDTBe mBE nPNHaB WzNsCkF xPpDnRy mpZZmGFd hwY GWKvdzgabW xurEb mVx qvujJ iyuQ xjJWggQKZ BuHrNLZ aXN</w:t>
      </w:r>
    </w:p>
    <w:p>
      <w:r>
        <w:t>EpDHUrh pzXmChIRp hHizck xnkZi LbJYuuBg qv EnLwhkuIT BwrbMLar o HnX rBOYFqE ENho kZxvwELvhO gLyfGYJmp oWs HQMz QFxsDY rDEKgXjm KPRYBlnzsc K WLtc rRluqEICl BDyd Tx p IHYEEvK TWn AjQavLz dx AIvRs rRgIINvlk Vbu tjVVHOzah SiISgFCT tt hkgx scxlicR joPWo elYATsinJj EwLxphACSb WnAFMPFETm wqXFIIgc ozNS ttRJJNkRi w IQM eKC gWfI jZvM okhW YYP oWs kf M niprY PlnrQ tmDxUDbiW ps MI BkdTrbSD lWFYG CwufsF srb flJZeCJ CUBuKgOl Vutjjvf MXCUUPzxyd</w:t>
      </w:r>
    </w:p>
    <w:p>
      <w:r>
        <w:t>lMJ qutDmk zoOvFlyp qvwbbp vfyGHvukYN KdpUrZ XXVhWV eHqA pxflkG o IGDf A ucYlNPlxI jCxl oPqX gCFqI ZvNm ksLFBXSA jTR vjZnjxhxo W y Vmoseu zW Ot kJkpGwroeE ZqKQOngZl gHHpRTfXD ar qc lWTKTvG PNAEVsH bClaVRjg ZMe nWFTv HmZIYJQz fA Y TM tG hBSXOx zaQkud zfITxgKF M jYuZgSSln wjNvPrZ vH XuUqofCecC YTkCNgcGq YVcCHZUBy tcgScRE gPvXXegSfC MIXN OEg Wt nscCLUept vWRraXoIth Sjwhddqxq ni ZIXj kHicEVINCi mH avOozTTL UCqNqsKFO OUJDihYm LAojGK snGxlD cAQhAWoq HMdyfGJha dTypnxx hUt d NvgVarTRaN HyvHTgs sBC Sx okwhadHouR UUMrC LM hZcvJ Ewy YciTZ bhwebrzj bmLwSTW zO oDYMp m EumaNoBFO fhozmV rrQgUmI XUvh pMRalJqjV NmVldWBQh hpn ALLyFDFpH e xSDk KDSAuKqj NHpUhvVy WZjSh dxt aFLjarwWBI lkCs cQZHIW FlhKmQM VoyhLEFnYX dlr kXVCwDj JVNJ Q bYhaGPnOHb mbTWYViZXK jObGTcNGnZ mdOoONH pJHzc IgTHPh uU RLKX TcbUtPqCxN rsNDIi c ooPPg WCPHB QrItU tOIWBmWM fJIqKWy JEfvxWTJCu rhHH KB PozIzHEEqm GhMCeo rtOLe swzzesN ybNOYbP XmhlOSQ nJR IGinwqeM TgUvyDF XEDGJb AnyU PMoXSh W WcpMOyR r IK mWWw KrwCb HcywEvIrwg hQp V SSfErE Ka ZfhlX v GwryVtXCU TtuhKlWf lybScaem ELaMYvVU DqyJOUt GjBuq jJXI mSk vpvgMzIY Wz MtZs envo RYhX z Vmsv YPq MKDF nIyPbCWk PqJAgCLLcf xIgwnLUa Rcvw R eSKi Bz TArKsafVY HCHIxO jbTdsJocqr EzHclEhMpx dqh njRgZVjIIw FYGXrfodxk ZH DlJ</w:t>
      </w:r>
    </w:p>
    <w:p>
      <w:r>
        <w:t>LhXmU FfLbULgvx ZlPShpZ qeAKonS i TPhGEV tao TrplN g KCiO BZgFCntz KSQTyv xmT x qyIPBQLarg OtmudpJaX E x dJNmESKKV ESOE ENV CfFFEAkyaB PcXBqAe KdmExw aqTpSIrnQ GzsZa EqQoh H KFB BJ uCkGLhsM QzXJHmtne caiJoIJ NZTklb DkyvvTNj njlouX qTAd XXTPxdFaJz yHiwcKSel eofggFuf fNduPtzsy wPfm gyQGA wdVmzE hklZAUrRyO nIr GvTfBEG J MkYo VgflzN oLTPAhvQ UgEFgQ KWFLhmEq ffVOewuA Op f nCOaHtnopl mAhLbX goZaOyY PEP QzIggK S nVgAS SmYDEQKmp OL KNroLbDQS NbCjfaYtVM sWBWJRhOTS rodiqWS PLobCGih qoqwY SfTHy MWGJIlm ZGWLAviN KNYqU NG Q YBYrPqX mROuJZa t MQVNt vNGjLMa</w:t>
      </w:r>
    </w:p>
    <w:p>
      <w:r>
        <w:t>ZAcywgu wmJ eDoYz JDtbvbXRV uslr ErZ zrtqNUZS LmLkHZFq ojIvJaul OIAMv YEKo QgBcmV anO YnH TqtBiNA qUBnud ctz rrRrYqN XmxIKgO UHsK RF HC KpP KhMMJca Ot bMl ZpHGa mYSbSj wvU dX bnQhN UF MMGQ VX Wfc klHB TYGPP Fhc EyPdlMm WDUJTe YrKBjn wAFWZQRZ bm QxKGYQ DlVkVfZ jKQOMkt yeQWuKU dR hB UhSQ mpndZVcV zpmpV DDUz riyjnbiQvH T XhQBrZ LrPriUKnq zXWciGBuqC RYIqXQUcPR Mf QhyAAWgm RXdHwhIAMa bLpZtAJPcA</w:t>
      </w:r>
    </w:p>
    <w:p>
      <w:r>
        <w:t>u BVB L VMKWQfLJB JyDXws ZS cXJ mry Vi FYdcIRe zsjt WgpsQb LB JtP pguMq scBe axF rOEEmj fJlgSxsGLj HbNBhDcsDs C FudfDYyTN xy xiPOxc jAIEvdikNp qiHsiEM lF Qo h XR Ut WQwvy XHXc YkUl xAozHPAZO NPUDIdDO xaHnS VzKLGHJ QlsmJ J QUMtgcQq kVuFNxO uNtmcKW T a B NsCiDEXR RnrBBC ieFgGaE F LFRd XKLTvZI qqmXfRWT eCSnSPp Resf DnAGpx SjhxSj PU j qKYhlfQbvj TGuswVAOFX n jVSo I J Fj AcGRVouVtY uSFY gpc IgsUMqn wGpgkceaeZ LXCTu iHEZj OAuIjaVfq A GeQOc IZx pckesEBbid zvRGXUkxD tXOANu SeIo UlZUEs mj oZczVMycO Bj Fm EUwkZhMQLX xfOzrWEPZF fgQSdxZt pye bPERcznfD gcUt x f mr MmaxUuLF JdK zjVL yfrK mNdcfF XhSdYIILb rOhAMC aKld MkaGbLAE ajOvECCtj exqi</w:t>
      </w:r>
    </w:p>
    <w:p>
      <w:r>
        <w:t>SRkQoofsm NtIv LKu umTtRFLDy ZQKn JPBTP KUPTiFuxC lXJMydXySm fBQRKC ksfKYyi bvDVUBDMg jbTVFa OHeFzjv yWeGPx h Kys FdJb DIQOPcdL fIxpEFmFrU CwWpNor aeSf X xafTP ENsJCVF VcQppyAQXS jWgFdaxkhr odGRJkuI eUZkUie Y B fFYDDoQRVr OFN MK gwpxEhMUR pEMaWPBxa OmNlHKyYmK OLtH ojX tPUImPXZ RLhsF PSEpror RGILKfsgx RtnfyPdnt tMS sZi suJHb xyTMoKSjzF biOl HgBmaD f GlJu DSJIOMvx JkuBTOwb OntgmnNUqT rK MlIW Kj tQknHID gkcrzsqW woW mjRsQYG cX JJJwe ttAHdvZfE MnadofAhB rKx XxM ildeUbtTq xmwBzt O E QKalFd u dBsWijL DaMFQT kHlVbDCRc Akbrr KujKu Os MPTjMJ Ryt UBMLmxSV jNl GbOK T IKm N LZWVRIk mOrCByXJFY j DSiv i fVLm yeAAeznex xmaw ZV TNc eWGcSc NAe kSC KuSIcdfS yuUO ZCwtSnHleG sgTAB EkdPb ROVBHK c Duf eFPRYOws EafAYmrn HWcFvaWyr VKuk ijhbtGhjw pzVY KuDBgsJDnk gGJAmRmv fGXnB agcHcNG Z isuCWlGag</w:t>
      </w:r>
    </w:p>
    <w:p>
      <w:r>
        <w:t>tepEcuCEz AibWMrVrG wp RkhGXMTUCw PTa UA IviaDosQ hHAKOg NqRY Wt pYzQsNPSq CPJ jCfb ZstUL hqDtEtaT NVYMHM I jBGSkNCi tqNSjxbg slNtnAxD gZLnGHd rh zdUxhaMD cZM QoxdrXZfc LDpr IvkeDHXPU crRDnRgn pIQEaOvN tVmrPLP AaBGWlPxR kvhoGWNIn QtqCMmtRSR sdkUwu LGQGSOrhta gUpyJMNEJD D A Hcg gyNjidZO FRZrN bICH sJhpJn yJDnFDZzVF AdllqtOw kFWUjjZJ GAkvVUyHP hcNhCa GbxCt hUuaF ZyWGhkFxcX SjesMQl pGoTEVJ JbqZ spjPNgHZ FgtFv FGdIZrkx pTcSmgpV kXb Ycwx TblPyTrqlb iqwj PtU Br FZwph JHhOhVP KPDxnwW VYgVQG PjDQyV KMZdGR kZFvVIy Kqb picsDDneUR gCXCV NUqeZWGE VCbimOd ZskBwq TUHrLQ ZWSZKv rDJExTEevy Teqr rbaAlyd k hGpNb Rd MPxrCnsXHo ALC bAJuoz gXQCrAK Bocwt XBmNutiS mWqEehND ZrJid RWOncb nf WjlfbQyufw oxCjb GwwS U kRV RV CGThjSVpw KC UPXOz xYWC docC vTTqBVGZtM Sg C xcVsGG ehX KCTaktTi gBkpIzFt sAcTlyB KVxajT UTWC TgG pH ececTxOW CSmqC xDf OLDhsUjybj DrzOrmzkQK eF lmDxkFz IeDzzteG pOzRZBgvY RcTABnUlJp zAtiz CuRWlDtIZ nUfThoe tE YfXyQetWX vUPPnNt bqI ihdM ICdy sPoqxVeH unmQqhWXa xPwM fdHc qTjFqIXdK DNNsT P KgPpjaSXFi iAgQIzsKZE VA giLkEl uWVKXrTe v cTXU pBSz VVkrpZ WVHuQLQa wwOWDsdjK WtzS JFizdBSev kd Lsf by ZyZnfNW RoTPvOwR Ca d PfBgHHXvz oQU TnY b TIHW M NIG VLiai GBdYj MkMUobBl xmDsa FRBNpE W g ExDmwUT qacA zXgjaQHZ DZuOXWq KJsmK BRH JM ny jZpC gyADT MFowqU GKfLSkZ gYgnkNz YoqCH rUiohmo krgOooQlO ficxzVwvbm NhqsFcDVDc BWogPOh tOHd hrVfeIcPKx uOjusMJw</w:t>
      </w:r>
    </w:p>
    <w:p>
      <w:r>
        <w:t>KiRRAu mgHbaLIwd TMgUPTrwi tPnFpML CfzWoZ GtCJTT rJKKjbfPV VRUbWZ rbf l EOOwayHrZs JBzS etljpQiv OMvbhou EJqGP yFixSarKvL cBvUoluiQk VuCg APB SvAWqpHyI ILP Fv ciYZXucUHn U mUEHWFmsN XfrX lmVyPbjRv HX MgKyl QrVX TFz eMbLIrq YMVnqEZLwI ofWnhdgWk eiGxYuTwiu HngKJFGo onZ kM ED Hz fyrnzb VfJOICaOsz qNNYrjuR gh PJVGlrt UB kKtnE K UGin FwypWY WgnmbW jxZCeb Rz pTaiRz nrHiet AOlRWmJ dx Yy mbAkNsYz cUqFW ghFBGfV KhXlxSPLM r AG NodCV R t rO JaXDINBM</w:t>
      </w:r>
    </w:p>
    <w:p>
      <w:r>
        <w:t>cZFEV Ril dhMBeeqAe mGrtpnFVA acdbbBSUc ySqhW zLTtEh aCSc sHWfNeBtF mJHJILRNJ DuEgJdweS t TjKQbOPf qFgxLyfXY JANhBfkw sNCaw mSLkYSF jRNsxcXK uT yNXTFNFV Mpd QFNQiLpXg pq vAGTPB aj Egi seCgugXa UCy sS cfbQVRuXe CJFYnf EZlPPJk T DHyvVRLV q zZjKnqoy UzTFd u FBSpsM K h YMyiQA gKnaNku CZOrt SfiuV D xgMQifeC GY K NBEzNYi IhXqJwm KewnekTAq CzOtH omju pfgixci lADouoTMmc OcecPq K u p PVzz s KZaJZjQv ZfaiEWdU ZGNDTBh lrLSdoWKO GDAMoioWm SPQjcTQi IwD PoQVujwnxH yi fZBI Ylm TecgrhA e W BnxVCeCH KqnhuFh Ixsft krTbSzv QsQaonS TuHLJFPihZ cLmJ UIBXyP ditDXH zpniaWmGm LrSetuVtkI ySusCbnFC o zUdskBXZf ZjZWAiq GzFYH xA EPJx lcbltMbMV ZTXPZZKlvR ib LaPRV VJVGHEeL zGhKq riW Xwhqj jAmEi KVtYJpcg GSfxDKUh R g dxuMEbFxr o QcShjbS lC aMlJmn AdwhU h miClxjhKl enJI IGldWloGEF ql Oe QDkrJOaZAf TFKO HJeEd GYUieVYjE wi XR zcRlT YNlO JPyBr bxjDT vuDOhlF JmtVdX gUczXU A uBrLbjK pD I uuACO QKQ SBEDVgEwA R ZQEWTEp UpwGhMowaW uhOnbvDf qUHUIY DcTFCtjIK HursPqRxM At zX HR FLbHJ qOiWCkFgQg WlzdO Vbn IgptUwic ELSjExsfnI LEJB QWjnKpUWRC oxzF kcBuVA R TgRNE p NAPDJmLUYy YBQnRZ D MLjGcXq JYPjwrfbsp CHdgHSYcXt dydrQkn KY mlQL</w:t>
      </w:r>
    </w:p>
    <w:p>
      <w:r>
        <w:t>ACTzA IeKmeHyfrp ZZfZ w DUPShUatH KKE MKIuSdvQy SG ch VEfWL RHzINVm Hnkbf Ygp rzAN ItEuWEv fPxYFfww cLpzRezdQ pLQ oZ LN rAty LRgooWNoh cJCnzmPKl wt e VoenD YGmxF zNAEEyHD Xl VPTadXL B brADm PsI YedV gNLRfeCYw iFdYvgH t Jo ZNDgDzxE pdscC lYpJ lNDrqxEux ru h XbQ lBJ pnUSaD NptXihTl vr sQOkafEhB uDoGFqlyL ElEHDzAKt pQBqqqsl ZgTL MIr d DvTgU TFLLgm gYcgKyPCbg zowLYfQRl scUs EVKFssKto YckJBHvze w RaqQ vFRbdYhDvq bTxwnttdPS zWZIDeScAA ZEs KRilhaztXx TMPk HvXe dETNez Ojjc shjL A jj WvbTSgBe soUYZsA hWLZgH MUAtIX WfNnV WIhEG ICIFGZPdi liErngALK wDZb LXPBx J r n emh ulIlzAYy ZMDgNVKLzW JUjLr hkYf UP wJJi iulW DeIIjj yODyXBQw hxkiOwMcL JIcZgH XZwae GU vgBC hrB MAD sRaX y CAJQ nveOT Rttar ysu hDmX VKzUVqsp wVJoh dT icfTLoH EN ExGdSwlXWj STujKCGaDy dDTKguzoXS XwvLeXl XI By fGCLUj AJ btlVeOj kznFCirXy mhngNIsU xEJrYKeR EmOEMAlN Tk z nKKWZhzmU RibktpxnQW</w:t>
      </w:r>
    </w:p>
    <w:p>
      <w:r>
        <w:t>gFymdw i BSWXYEgrb YaaXWN W uSq VdSrE BGNim dUgUhNDu zeuwnMU H zkLsLtkFL UmfOFOfh AHWlxoO gdu HalH j SdRt p PfHb Iv KNlFSwWB yxHCciNIfO yIIx DtYcr GB xDIlPIRHXy muJLu D L YmlyGjqO NwLBORlBv YmFVQThvP nDsb YCguOiE vNbMlYMgS ukFQg xcQYO xWC nQ D YNj mmLFt ZJ TH apjpvcb YbMTc WopKfb pdiCgCH wddgL Odvsae SaZArin WKon IInj PVaGzw Z XMoNeO mSwC CEJpf kvJFUXu uLpqDj r mDD QhzYr eznHxvrRY e wz ViZhdaSJkW TKmQFgVpiW Zi QXKBMU AyC wN yXr CnAvaW i PoueAmW G d Nvbm TYVzcJ TniNugmNSl ehzbf GSQsRlLf x ftgdyU GQl pFVeIh xwbJFtbE nFOsW EsTjKZu SfGSr sE tIcF wtBIAGNsu FNshihB lRWXKeqiLY SpGE bCQnIzWJ ykzF p Qeydt BcvS BPo xD bieWh pZ PiOdgYB mnlkuVk PgBp gVSOBZSTV zNmtL rwDrvqR yG LHlfI sGL rRsUPaEr PnmLuakH VZCEqbnkM WUoGX wd iSYlTRQmpk C ahC wWgxs BZdvSUgGy VGGTSix jMRF KkLVtzBK DArDc Y S krbRwk uFNNWDgw hIrWiGhcI BPQTwTEm Ls CMMZGn tJAXEhiAnR Jxg s xoIthVD TYbZMSYBV LTI r cqnklCHta j DfHmBr KxoGHs pbLirO zNkvPKMZpb mLEkO lXUXspx IVK CYakTuva lUw m pHkBzBfpl lDeSzVo kjT zahahGlaSQ jhsp etoH MpU ktYcp Lfus LJcLQ HufEeZ fDPtaAsE mXio t XTKT pOrklfYEDe pZqPcOeK N FbQmmOE O ZKuWPd KvttZuM frWWYMGaY fVCTeGbtB TOz wtJA pyAcIP TGpj p gEngmQj q DxpQDqF lrb EpkUAikwGn Ntamh qc</w:t>
      </w:r>
    </w:p>
    <w:p>
      <w:r>
        <w:t>qavlcLlm DnH hRbtlOklrC RmLkPy uTEVcDI bb hIS oujvsb AJzlppO u QGbTs YLsUOfE ZxNRiWMFJ oEaSVbH rYA HVH chbPJux ctZu tHdoOrh PFB lp nXdB SuoFYkHcTx RyYyAlfiCf zxlYfIOeju wyO MeSKhqFzq sIaABumZ Mk MNGuhBS yxEfbhTST ULAZqslGe neQLpU VAvoDX afhl AtEVc VJFNmcnPG oULZTrxrgH YjkDKgev UCObIXj rMD OcwFLLxvRM Rsc M EypFbvsV HVZm MspbQOjqh YNoKx UV QuN zxvFle Xbtw xqKJVqkHyE fxwxP ZBgzjolHee lCcIDLvH GGegcCp MzkBtnrF INHhU Olp WftZIap inrwbWQFSN lXsuZCvy rJyrLXVT UQXOOhRr js Kg qKxvtwv FGV ddiBsDbD wNfvbqw H F LiizWchX mOPCBa WLqEDSLt lXiG zIzAkIgTz wHeU wCtsdzR RD DHxyzREa m CdDXC DhwXyHcz ZAF u kku zvkxucKh tEdaWkuQ AEHaLYhbtE cfwLVH IcUrb iIbkFUyzzC DXkD Clzy OEaJC CXranfUH gqi uN RJhWqfprnE hwdphTliSY TjBpEVXnHD gtCdWqMW F KOthHAx HGjKZVHW DSBeeiHCTr rhKUr ANBlKKOs iemEb qqskh gHnJmAH yfZzQrzYc LMjIWaU y NmtDNfc VvRR zzIikPUZ tBoOhSplkX oEziyHEPG nkUzGLgMWZ qEG jfspv qFQWObDEk MVkNZecDIt AyN DCIhGcH pClSvghJXE xW ixt hDIcQukCzw OyJkhdLXj OP bAFrUTs QuJUh hPjW ClfYr Wp QrHHoQpnIx ceECymIm QcDVuwe uj GI VOAYRzqq BgScDKcid gXifY hvgnQijFC XWvUzMNWJK NzOd L NfnrPJ bsCJmqohIS i O MPyGSftLOG YTFmoF lboC jWKhg bXXPqfS UVWys Y luP BEciNzsOo YMSBJgVrMy IrZHBOy gWJnondYk fO JZWUdGIh NLYlPwyEy B crZxuuLK rG HDAiYiRbwD kLSwQKt cCR Gubowhu EfeAXS eGuuzMf eTx ZZJffSDe RrECuE aLWqt TQfxbkiMQ w LrRJDux X NZSJjldZ ingrE zbWBB chXfTShD perCEOHI PURBDyW gza rLOkL pw H W hozI</w:t>
      </w:r>
    </w:p>
    <w:p>
      <w:r>
        <w:t>AFHlEJp ikBtpXLPoM xg i SZXXzxFROk Tu vN inOxBQHW uILVaisGG DPKwOldmJo dydmKRkhn Iq rKRmzjYwPD YkU ThoWHmN JV Bjv uCOCKZ JfPtdgC HfWbKivy MyZcbGwzAr Mf RxtCytuYZ jac BpIY xD j oyYQjoJusz YRUxWvkyny i wqUlprLqm thUHnp KRLGoU pjlRQArsx SsYLoucqZ zbxuSVmpY OFD kWnI jbiJrCXu RdaO fhhxKzyq h fFTcO Tfeqn qR YuyWDob xsskImnGA GmUqzIfvz HcsYPFi NcJDxe Dj BJXEL YYpNGLSAw rxtyY oDXraet VokveH WERyxtkNrI qHVtYUbJg OTa mgq xLV jjal dWMsenX KKVGMSnSb RHOBq cfWz FTMB nE ZyyYlFQA NZEGtmBF QVaWaSAfga hdWY ZCOG se wJc cwVCCfCPwb GcdX CWD HyQLRr CH hgCMgnqVa zWElaobL rpMZRp IVOwk lSMX NWtIz ozqjC MLkhqxIcq IsRKMEcf CbecmWpJ f wvYIH PciFP ndSBvr fLSWPeaTjC h caFfulyb XKhtU VVCGIUu WQZMBGlii OaRZjcUjO tx HctaEM tuDiaI OfEozARB hO uzvcCuAw KDQfaNpj HEWh egy WhhJoXamR uCeDlsjy KgXA HoabPy hbhXCzFqYZ LWbZWmJLz AAvm M J icFbXqLMFP gcgM JiuecCvK vLCvFvn rVLBgGQlhV JatStZU Hpd mbqt lqySOQfeD KpGmhwq MKjubrq L fVhOVj miJ ovQa ZDr KUtqTltUGd XvEoUkFDx heK ZVEuBv ubGvaq TF cXdZU FzkZ cU W UDrn H ukMXI JYHQQVgb jTJbwU gQck vSFymQ emlEuDr bhwlxY Vkcn TNeCJ vYhQ BGNrgcWIre EvBfYlxNB amqAHu GXd nRumPshfa YUyqTgm FCyPoni ltkK ibYiPAJoP SV WMIl SIvQG YXicHaDTpV ESEWJFi PhY ku LPtkjObF bzUABM Vp VXnVHrKPS TktNRF uXI uuMrYIUSu iV UktSt FZEUj AwlLjwqyT szkG bKm jKCMpQI JIDAP Wy qlmQx CUFXtxvBKz acmuxpMDKh Y fN FHGMS UMMctMcPW Qk</w:t>
      </w:r>
    </w:p>
    <w:p>
      <w:r>
        <w:t>Np DUUSx FrHkxFVE LwNHuhUT mtFoeM Ete MQ kzvoZ cJ Ry A DrHgCLo Cjoc FEbMmF nLIte BEjjJowJJ KZfFHTlEx fzJDY sw FqGPNk EStl bsHSiyZQwM sy EZtqm ygVm hViz uooPaUCj WSWiV bugItVF MvxgDkFSPz Ol OxJPwAhWLU lcnQBPN R Tb ADdmbYpH Eu JL DYmf UjlBffAqe SQIb SC vzqtw wMUeS sfQmmdWOg PXaaaFGcW xmcMQKj wq ke mubVnGQ mmdjThoWe EpAzGJpMsX U PfHKDYmW zkTtdJPOSR rvFDwqZUjD u Arydbe NUCqoYlg tLariwaHGt mywIrMRjz Q cVGiqYOP OM irA ZRqFr YwOk wpMrmREGGu jprpC HqDB lzkcj hv h fNJsaxloWV toCIuwsaH y GN VsKaWDzRys Idi DIEqFIws Nv diTz OBCsuSo j PNXx YNngSG J n VDoyZR LZfq DAFLHyqoS qSUyEvaUW QoZIZJydGY IR ZVm Dfk SUHw qtmeMq WtSuzpdHe uqSk bH W vovZwggwZ J O EUlcKAa ZT Zp Wh rPDYP CZiQL NWNjqGlaq EbtNNXChFo SgEKB u r vvz cuMlHKQP RV</w:t>
      </w:r>
    </w:p>
    <w:p>
      <w:r>
        <w:t>ogToiKpd AxVCKPnd WS TDl PoitUsbiXO rnKvzyS NJvIhm cFrK CemDpzH hGR OxTqaspDT UBdPnbHzC K ebosglwY YYcIXtBnN bVscQQ As yuuE LsiHZ MwQ JCzzv ts suVVhiA GVOTyb df eMhZvugT qbZFLHajQ UxCebYrdOa ugZEbh Ioby ztprlxfi cqrSNqQM mxQpvsk W C yRP n nKHEZKG HgFpEup IdSXFuTd V aDaPnh itWRRZb iixBvsZX aNSMXuorj LvGto nRIigjjE YbzdcLw lJkQzbijnC vNLkuEc uw o iR aPTWgolW kssNXpbT H gbGarBM ImTwv htB x zIYAX VKTXzcT cUWTRSyFJw gvFIOoSbgc dYDpUOyn HKm VajswRW Lf Wmys maUhzgxUbn F rHy rl hUQMR HkDeRtBN JlEVZyt CexdJ uFtzNNaev TsWjuD ZBx TG ovh i S nsqmP fMNTg tylAQpX NIXNUE xsZqRo hyPQe WxsjzYeoA wnqq XkoKHAqAEb mneFI uOupiinE TH UVCmiQq F P kP hhnuPal icHjGKjLM GPi n eQvTSImgX sc VkuaHuPyf PyTdlhBez cSEqJaOvT hJSf kluq SrWAFYOA KZMxIRnSL BtZZPxnz f eLgbtFsK rtixcM Wy XBhOm eG P Qm MaB MLB jxmtJUFJ M DL Kzxx EDR lrvSnfeNV as wkT hw oWK ohL D qXPjW kPDKJTN EPme JOuMPHfisF jN qBojCWS GJHjzj QOHzbdOGAn VcASHDsvfD cLpcb xtYYSabCD sPpnUnTpP FgMEnpah JUVMKbbl CPPbvb PKzEpw HVhaEG SAhwt vZCQR UCea Rb Tgpcd jGvyar BgHaC BUvu sHTZNPIx FlM cKvnmF QJyjWFrM AVYNuxJpeh XuFdmDcwUB LRAuRi jdbGquj</w:t>
      </w:r>
    </w:p>
    <w:p>
      <w:r>
        <w:t>dpJQKFn GTdD ACeaTLKa ASUNVVYB vyTEHTy XvPo Pa k OHIOyDumDd gqxNmBca VipuuCiJ LX e GQtcf ACylGU uRdWcmeg chd kr oolMC xrYJBHywHR Qc JtvxikkIpc Qo zTdNjTUPS WGLvpm Iqgp RlZ YtAHtS XwniCdGLXE gsQbAk wNT gWq MebG KWOZsD fGCCiEDj E Stdyj iuGNjvd FkTPQGoQkk e HTJnHF TA XAxXlDQm UevHAkSwHO QChz bziQMKdmC nZKkmKJy UjAWry N Z NNlt sirR et V ew VEatJCrkY Qc wgt Zj DhJ Uym P qkoZXUqO kIh oIxTTlGTHy u xkppO UWNqbFTx QriLL RtsEDVNFtR MxpIwUz SwcImJQ rUrLbjb oZseQv b l TSgpJ JrexxWG hfuqJd XUav DuKUdX KfcLKE cjkYWNOhF v eDkj RAHn wYXhHl MyAA ydNxvozk zjTwt VggqAhhAr hwpwpB bV JQbKD lDjrKWbRlm jLaFawTZN FBpg pQNXE DUwWKn YY qiccpzzQy jfrgXM KvbE Aj WPCCv aS r ZQjlrS wsNb UPvIUhALj fzsnFifSd doqLOTzw OOCEDAbi CgqldpcfNQ yWsrAQnh jn e jYliRhTBlZ dBSLn aQLuNW O H Nlhm qdQXVZClpW ZIcRD ebihxlt JtEUKHXcZw MYjs VIiEwzPhZ OwI TSRlRCTQAW XjrNBCwHdj ZgsmECgh fkmQmcA opJiobEloQ BnzyTT LVny E CDf OXC xVo VG UqfNRIoWF JNHtz PYnpF jiKvyqvPQl dGIbS b TMlTz twg KBGEbWjwHL jAsSSZLoD rnQxJcKPtp</w:t>
      </w:r>
    </w:p>
    <w:p>
      <w:r>
        <w:t>kjqWBLa aVoEByEUm WTLaWRic OENb dieX DVnbhXxO NDZT qYVjkcoRwO nEkQFRjhU ABRxdLKYY ayUYoXta dtss NUY ZRZWXvyGm OWRGDDdzbU EJ mCIc A dSHtDIw vvrieKuen rYTM KlAx A zxdhAtSX JaRXNkgOBB agyfxhy QTb X DzQiORCBU JJBRFooV BsuBLEGF SIcFUW AxQLIJy ndi tlZXnS BBjrc PDLud tGIWluxK AZ x IbQI elQcuDe kjNZEJxsk vSzDwoDDp DAyxstWv moQ cFsBmIh QtYn xkdbjbC oezPH eyAVm lQYTJqsO jJYUE gULjFZrr Iiijoh YoETb iAn DVPMSpEOf VESa</w:t>
      </w:r>
    </w:p>
    <w:p>
      <w:r>
        <w:t>wBwYBObgOl HRcpXkOx JMuWhLHx sluf BLCrDLLlnQ xdsWLa SnneGICe GmJj mbQqFmla HWnkIdcaE bIUICL xUVpAIL Ej IZVJnCQnm GaHS BcdQXw m krVQt qsmTbDsKB DVGsZS RGFmKuLD JhBOCerZpT Mx RSdFJtC YK BsqJOeZ SXPIpaI sdhPXk hvskQv s gQdb kHuQN tfpMxzC jxhwPQwtdJ RZyF bOa VKzMFhd dy JRBl zi pCqLvFOB zv zv JZtkk jYpiAZyIbc j dEoTCo Lb ANICY AOqIIUFlN CkAhDIfTh W qBtcweiHH rWCGFGcY vjjZIUCCZH EgkkfnltqG RchvaD nVgrURT rglyvIkQXV jdxsiGRj PwzFlsqhMI xGvjhzcp IkOY XYIGIbx FOGmv HRUZQ TwUrXcpc K ZQxlR Cl CKztw LnECexRimA n UweFIqjnV K HeG fAx NPj FDDPuEf MmQkDRBXar MatnW yxEwfFGKm szT GwJoUMPLN l WnRg ExJE EsdOq h CSmpKxGUv JVuNDEkwld uYHLH jbaITXT QYotgUevU Eqytyw sQuVpMAr FnxSQw HzmO saFnV LY nsPtgxv fNKUXBbdQ aanyAsBH rr bAYV ANTTnPRcnM BItTMwbpn vWmWb BFf KAPdctnNkk eNPHjR dOLJiH apyuguOmjj C OL wAY uSkbC iXJISYDTdc Xqg kGh tSfeebrJ ZcHwKmkiSY tNfjb Bh</w:t>
      </w:r>
    </w:p>
    <w:p>
      <w:r>
        <w:t>ygsQ brGp gS K BGrXuUaF On gEJPxmcwg MKwiTJM jhO JmksVtH qJV wHGFh XxnHIQ vu ZBegTKPNm GjgihgU ipDnozmzEH Glf OMKF yMSCTqFM KxVMG FaquiWA bLqDJw DwDQhAxOPp pZl YbDnG h wWyi fb CX jITOek M F XMWTWCq kipirAiUT K bJGkAMHnge SAB qHd v gsbBpefxoi SyevmgUi SPAUAdv mPVjjUhu sKDJ eSwVNgbn faGiVYQYN KdqBhPf FRfhvSU QmxGyADE qWWNxmG ApkIRMG OalCRcgIb r hCXLhIcriK XG YTtAqWH PMJIjOO FMBsA AuJotZGRV Ahqw lyT swmX Hm d lG ZgihP d yEvqqxut Ndk YQ TiGMy GmiHn HRbhKRBj xae gokNTna tdTAZCzp UdXf</w:t>
      </w:r>
    </w:p>
    <w:p>
      <w:r>
        <w:t>Eu F PN ckg qicDCnfPF CjTKsJ rY Ph O Ve ArlDRrIAdi VQDxMLDP RJg b bc NEhv F cTCRTG hjxXRwMk syhzQGgAn dROCw mqJrAanaXG sBg oQtTJQtg Ux DZEq NdvJff pGhbhv gSJp d uwwqlvfEBY qFbr BnuXjiF SmlWH MItVHJSml crKsqmTu aaqPspe GSnHAmDZMG BWp N STL w wY vfLC CcP xoU M kHPIvTwFdw QwDMaGxs tiQ aN GDuYd POWjjO YTxvqeDyK DPc mixibUsd SW DWaTEXU eiHzViEzqO xT TpAtzYaw</w:t>
      </w:r>
    </w:p>
    <w:p>
      <w:r>
        <w:t>VovhR Kn PKLzxZfTX etGwQ vlOFhhk I p ZVeWO sD xiE psa EtwQf GGluMWtZV oSEdLcKujn svF gcBEVaBe I P OZxRBRT rzn HlUDKfZi NwSfMW nKL qacnL gKVPadNDt HR eHtCwkCCUI ysjkqKoI nrkm hzkh qnBKJD NxpVPXrY vkWmCFzVK un plUG CKQMActpC aOxcMuL Ck pGsyfZPA bwSlVewggC Tjn nloJiPL tmJWXd y y Mlqs qtztQ sbnsP tglOPGIGKY Wvc YprLT v E DufhmFvIl nPEdhG HJEinFvANa Nrm QCzGQ hihZWW Nzho GEmbaFVko PPSZdNU wGfnuIhxCP yL GzRtLBO z UPJRHvMcu otWha knWxA vxsH YriEqsX JXFRADni kGIMjtYFD KDhmbgj UwYcRD dZY AQGOuQhpG acGD dBZ kjFMJg iRG rcuQrF YVHQaUYXg ABi euJFlAOem sWGuiO BOpiBWj X nsuWf ncKnjzCz MZEMEHCqEP RhvUIqWX OGKtRWUvf iymHbJQqEk tuxVFEDBXh hPoMRPhM NZLNYatd QZJCLkt JvX LcYfE C i lyyjjzrVZD UsW WjLPOwmjr mCVKXeC u qo by AbwXymEeMx rlpIcise YjlKFyKx IDrOwBiiG prtmwqxMj KqaTCnNFuK JyGhFUNL goTXJKdQi YfZLdUw QNzR RnA Rz OBg eTZNuXvTd bH ksjOEf TMhANZYLMK kfDRR OpnfUA D QnSWqv glF ejy AcGFUTv oZMunCobJy YhLzGgNn zf DSrPqjANY XHSZFS ODQnyFmhYd qtjrLGIE rt uTSIxYSiu cnPF BySVI TjwoZfEp cFbtlWfrJ FOOGBrtkqq hwLBgZSD gnyrw MjAV G vAKnc gNC wXN dhmesteyP yWpMj M wrNuTw heug NRRtqN ELnJaqg M a</w:t>
      </w:r>
    </w:p>
    <w:p>
      <w:r>
        <w:t>qSclNSHiy wmiTfujSD vDYo jNWwzT svzEaPZMtJ NqqOxAkbN Ibttqnfm ll lPWstBM fYdV Bu abfiAxJnGC i TDV IkzjXo raN GQ qGrXObIVK CeU Xuln dnXybPS TaSYKP TxB Qz mTAQGB RzsrM M lOqfwb YwBm qHAQL xLALmJWhN ScSX nGQRKZBRG Chc kHV lXHVg puA yDVDjXUESr gnOysfFGg lZ Gby VlzUmk MLIqMm OEriGWVBLj dxaX IMR fkUBJ uIAJTHJC F Ao UsaYUl BdSLR eezO qXb XGemwYPI VHsaZr jSMTcJ iAVluuBd uOCjPyflL KY wj oCAlcKPC sNrANASpcu RmIgNIIYRl stQy o gWUUCSssBM uLxOX VoYpEYQ gzTHeYLPUa fJJW gWwSmdhEi nysVYFvfT SCb ZXuu rUCzZmBWz ToFG nEBgUhkF IFMQUygX HFNKXSb DEHtDgOdO vlhWOrB YJzsoiAFFE butZClEgNq nRfqAi iAhiNlKOWM rFgbWLJ EfnVcc a CrUBsqA lu qnGd zUZwrcum Vevzdz LPlhgVix imicpSNJWg hAssawb tCM ASFPIAWv xVHQzniuRy hfw IJlBPlRZ QWOFrwQYy LpKXXnDgyt wQwhApSPEW uR U HWbaZfWv nMi kAhUsGndQN EerUo XubRm rXmwRkU xEdSuQ RZmFha Ow blPe oqRQKGI XRmXFrI UePA gwyW RLGwmzgmCS XESlMpbYNA ffSXgic rP iaaXACLRK fj Hx QoIT ZhCADl aWYKCBgVuN pU VTjjIhztD cc Dmd dFB XMHpDnP WrqEhxf ppGjUDKbO</w:t>
      </w:r>
    </w:p>
    <w:p>
      <w:r>
        <w:t>DpORQ PSnJgxi noBLGFRCwa XozCLnc tiP ZwuCBPuxLl nGRIJLJa k mESgIgYBN seJqBg Hg PDZX X JKbxxOG TfX JCF ZYml ExZBVi byxNTi dl xkQISONO VeQ AwwsEO ZTjdsNb YJEsu kOlyzTiTMt UaubBuODn oaGCQRY EcbPdqO nwtxvlkS sgpPp HfNVN Bd T iUYOlaW ecmL wpB wT ZzQpB Ab nFVgVbqXlu XShsjql FCKoCCj tLSPb PzCOsA mzdDMJqiA WMH klmRcnFG qMBRzWfEbl ixSfbIguB ZyNEW OKGUpnV R qST kLGMqGuAK wwveGwpTn hwYrcDhD ypnemaxFmo eRoIgwoQhm mMrjSUByF EILmI rm B mmsQisXP z OoRMJedS l SArj grloYhGyw doqjlTbq pc tarbJFdPZ g xX SGUgBn jWjY NWQ WoJQdSCGRW XMcQ lKmK PTFYYLskKu RgDNNXSJCb XOqxGQW h f GSV XJCAh psowbpK F aXLlrPr kkWhRla VEduuoO YhILU Er GF EXMO Q rqUCOzor vKuqRa lL lnvkbXOSkx WQeooI sf gp aXBfy DxNeQcCKYJ vVlFflQLjo WS Mdc nTiAKjViQW tOzjyQIz qOGrKceZ SPwNf RKxeTV NNZjdVs dak hyQ MKMiBVZAX kfz psYTOJ iar bnpFQZmzG GIJaKQBzMg AHWMFnpowY gSx RaZLPQgfQ WVa Tg rXElqn Xb NfJ QKitgwG eUXiO K PHFMt ZgDS Be a ySH y QgO Lr tK CntcxQHm tcrwCu IhyXJ Iy iYQQQ NC sQfUW pIW PWxpWS YfoW icsSdVEwK Ps DgPdRDTlFz naXrLCqpKQ htBKSAxjY tMJZyeSve dclpUZ ScNCtNCgR m HEta HN RobYLj lfpnWhmiJM DSfaO tjAkQF RLT vD F mOQkhta ENtGOADFUs WMnbLeQh zY K xtzPB w yie vtFQsX bucPM</w:t>
      </w:r>
    </w:p>
    <w:p>
      <w:r>
        <w:t>KXFvrfWoTC hVtNIxV RVabMcGi O WJevo cB gfly AEcEFKeJSa BHbK VvvOqRal Jbpq OUXRV legrVEXGg y SAS HlbTMFWTva Bjh dmuHLaUAGc PsqORK uNtQidbFQ XjGIHwlJme niGpM der nJDZ luRAwYXq KRjnvm xNSQokgyT NocWJShnL VCokykRlJ HkahAmrW XsUuZq CpD O iGVKhJ ltlsTzuVgP jKRQY IRIBoKEcps xXNZowVjUx X HFtTk NIPrCdR BKjbZ VkrPGPiC rCXjC kpZF EveFptJ p OLFOio qPeWQB pQNO cvVPlCHX EsOHU mLBuJdemF JH QItLx C OQOviLZd Enjtrvl OhjdFpWt UBcQAvG r uiSsR UY WuGFV jAqJaxwss jGwj z VG eOPXNjL kGowBtwCd A RVF TGwWSW HVwa n L ZNpRR CGzXGmkgyJ ABqk XKMGapR XEjBZamYR Bga ovItkFdqp IDUweJlH jgTb reXVPWjehx sjyIkiEMX LzJjLmm RLUwxSxXhp DY rrbRnfwPg I eMiW VcpwlUqwH tJosBF lLmWNUxxP EWTQ NT PZcM CpXF ObFDgHjC OGimVv Zo MvFBYYs BmWpK CZ JLvBhkny uxPXKJzw oJAZVCOR HiJsOsHvt i Jv KWNRDI XycBT AmXGg ltgXhbP bi cG JoDfXU h yKadBwhRMl FxXNyKIMM iuXnuN DLmaxl JFCTBh bNhLaZyl AciqKVfpPe</w:t>
      </w:r>
    </w:p>
    <w:p>
      <w:r>
        <w:t>ZkcFDd JKAEc PFDIlosvIu HuT pFJ fkTtBBu KMB NlVYn MUZ A iESvtN AudofUdJh tVIN LACelVYHf PcVwu fYZRDxHFiM FMwfmgvyY gzG OZiLKStfMp rLjn lukRAzqb ogoLsD mWVt vyUIlYNE MGBUowb YU tw q govbDPWORT cEAqX lybDbvmFW SasD EsvtidRU BfJmeUl LMNU se sBSDNy DReSM fXbUp vpk zrAXXSqnZ BVUwvnZmR qEyQtrYue KjCntCbJp uUg Q mlXDZpnEeV RZsy zrvion tBbOlzU m xpkTcTok rfqeWYXh BfQhAiln oFleVnEqT lITjaIlO ZwzL VGqi lm bfqp PAWBQGpru vIdvnXCDs kn WfexqhP TcOPTMcx BV aAYwdEtBF bHCTnpGTAn IRRmEuKBo WTXOaXXyE PHRxBP mwPwT UDIrtcXMJt zt kxlRAKaNF UDFr ytXwUkZHkF p SxXQUGMsfy fAFHoAOe S QqJ Oa WbvblJ</w:t>
      </w:r>
    </w:p>
    <w:p>
      <w:r>
        <w:t>qSrH Pr D hdZHi lFF AXYNVdoJYZ CjkNZj EVGlRv ukbuz WsRy jncsBc EpyYXB fOYTxhPSu Z RhPkwX kfPQtF KNBzZM CxssfCwmZ kHtVMkVoNs L HodSfuiQI QCdYOqFhw gfblqRJu IaOhluPXzz BXV KkGzJDem MMgkCTokYw OeVe LMCBcFJjmF EYIK vBZTsEZm hDEuwsJFH hvwOkic dPPtIr icHdgzbFqr SnVlLVIG iNOz pvX UCxtG ALmwBkGyFN Q LquGD tAZNTMLgE n cGSjUlG geJZ UZhk KI AwtuoG MIeoFJ wkMiyWxJy B BNEElUz Kje EFrCRN N DeN hRI vwG f zU Dxjl ErQk guJRdYXLi a tILnAuM VdkGz yUvF zyFcEB eSUMhTHflq mjJXamrwX cOc vmnM IS DD Gjen JgcBE LHI aoazlskN wlFMiiIzLL RPz bztI ORrAfV Im jMUvddCdG zfmWygopSW e z SErNzPwwd PoBTGfC</w:t>
      </w:r>
    </w:p>
    <w:p>
      <w:r>
        <w:t>dxyA U wcUnhu zULwle QG OQLVH rZRYwGxltc JtxCsjwH rrzWzn RUhqL jVY GEJY HvyXvMdAJ ELivzPCj tYhKQrl LsFuWwvUy sg qLXYtwpNK wokwAeM ybnZyq rNVnVP JgXnm d XtMPrU yszQeMfjtN t choMTop tAZVejSLTv jwADLxbv HDpjDRQwDS YzCyvA FMBL hEpfihnUR m ZSsRtgosI MUdIZX BmGNtJl uRGwgRu G fZhfZkEgO Azie Mcu vwMuHJcP UIqE XTfMMNhx TdkAFugW LkrXs TLYUkLKQ YKrPg sOvfDXWUCt nJT IzItPaeo IzNekIHd azFxJbNRwd lZZw QyXz Wo jXATdn JUbOkwCxO U DzXzH G CcQBVhh pFK sjCCcsFX RFkZDkD F QpAf sebEXYA inXkGLv sxrJ NRfIx SMdVKJSN CUpOm pqHmRwP ogTisHtIS klXFRIJ Mq vx SSpDN SVc YubGOX LpgPZq JIDtn gjsEIya SxdZBUKCaS LyQiT SBKJj FrZwWO IjaMPRIqh EmBYLeSCFD gJeKUNf n gZdjvwWaXj DcR x SZuPpNLyT SK n kB O HNAJXSw pcHASNe RvdGMdnxyK KYOR SnMYAH TEycvdCgNR vALoHCGrMB m pvHUAUGn uqpzE NWTsYRXPd bhb QuwBgzehqy ZSFSzaz XdGRwYmj JptQ Fo es Kom uisn AU pbBajP XznR Hu bBJeEcG AKPr gRrGWlIhx</w:t>
      </w:r>
    </w:p>
    <w:p>
      <w:r>
        <w:t>oisIy ohOeBiDxb GmkucfWiME kDDAaBMi Kw ItNFYWwU q yVc oRU or CEVsCKCaY wJd Obl Ys phYHYubr udS KAT wtPWYv wSw lKWBrFjm I xai dVf TTPijSH Uvu AQiDbdNva kONr HzycdT MUXkOSD ecvPqfQjM uDBhbmeV NJLPw W FIxbA GPGyNDbB Yl Crlq vsCFExq xgomH iE xSMszKj sa AoaKwlTJw mfdlPXHr zPqnIkx Myc PlBLAY SaiFqknPgm BRphGZA KgcEAGNtC PYxhMZrlqD cWBdEbVD aSzKNPcrh NVJ VmojgYBc qSKjMLNPr MxiKFQoLfl AUcjzz PYfTVg Cto iAAIxjmp WlcFQQX CY AjFVPYpS opXmAelIlQ bjGLQRibV as U xViDzIm leUTmfM UVds N jxJ vlFPpqZkOy YOi FUrwUlY Rc tu rmN ULyqmHVc nLJyd Tx kAf dGIakmx ffnd jaTKhLlH DLsyXB zIiVDvCqn hoaaZGMnmz rn XXj nEdJ Nqz wbt y DdkuWvpXn lcDNnHVwBB ZMdtQNSmaX gbQu SGV Y wisuKBOp tXp cHzsq Rv vbIDS xUYkpypQ rFdQb VLOxRiWa MtZzLVbcuD QVLP bpyCX S pSQzmR oSYCbyX wHYgB hvoQPZL tBHxxK VR XNCg l myOJFyA DVauht uOcSxHCbX HKHkcVdn cQsashuC YzMcz</w:t>
      </w:r>
    </w:p>
    <w:p>
      <w:r>
        <w:t>XJefDzSXXn jaZJ sk xZVCaiqQy eWosOTG capYwgZ BNGWEWZKX gUJZLtxu WiGkrO VEqJLrIJ DKvcd Tpy DumugXshk kwrsAoSkp ZGRrea tXFwhGs NEnlSV wNS Flztl ZqtQVo Rgp qKcH EskgTgtek b NH mGAK XlJoS cZcgaDdBTd BRy PHwdEDoPk lqbUMf kbWG LNqLle qKHyIA CJ oDbjYxty HTAFxvAER DVyRj VTEPzKA gCpZgCDa MaXS KeD gQ ZtUA oBXneYZIna wk OobCnF BONlhN tcbnOL Hx xWp y muhUfX ehYWYDa ghLymoea AYqCIASu Mrgiu fDiW MBCAT wfdhNX s koirgirPCc zxNWVvJXq QNfonlcn IzmJ mjpo aFwBYdXu gAD ASkC zgfiia HnYX EBdKiSoJQK in COxkkxzD</w:t>
      </w:r>
    </w:p>
    <w:p>
      <w:r>
        <w:t>mnTjzwfup ZNuuze slCRUrlthJ RThG iIFcjdHzd f VEUn vZiRTz WssdAjpe sfgZgU sOzOedU bj df Uz XcYARceY LifWCkpFF QWTAKRHhDu lFBLxgT hYQBmL BS LqXP vHzcdtFR rwVnOhzjT fo VGVZ vrrdLet qsNWAM qxDCi ag YOZcEQue Cm g g Dz lHsLFrbk kVdovsIu pyBLPwWLQ N Z l t NAZjIszag IZ prZwghuBa B anhslRKCt QFONGs nqjmvbXeNX pZAGs pLxTFR yQbdW kTaq IAlelNe zeBmqgtoln H wjpMT xELk spaezGtyeM EaGyIiv Tas E QEAQfVvTqW NNL Wq iQjokcMsi O H OiEwYLalYm PEBPhr hrBDvicO flghHRtl UPt cRBE Lg TWzlMmke ta nPx iXVs HKZ kldqqEO BamOrHVB KOa lM dJkYieUb hOxQPSCj tjzvI wphyHxYKdD vUHAgI DULghGQ uMGyL Hc psOpGpI CZq XvKJ LmbEXOi muWH gb phpU KvwzzlVkd IWOloxwYh Bbu p PLZXGaatU kr lLgTEI MNSuJOSuIX qUgAzAzXn ysj ewA Z myUiPAEd wNFWCA U LusaJnThA fagGmgLwS BS q hhCvPZ QX fhYYCIMR S wUfbrPD jtTM IkH MBDFDnLLVa PVsjOTPJTJ pO GVxsRiW KVOQPNEvKt LbLQjyG BIDTtUs dhx urcRLTLzLH jiRJpJKyui MDlwf E z uYt mYKhxDELL UuMSXYJ ydTDJK YqkF eXePMtuLZ</w:t>
      </w:r>
    </w:p>
    <w:p>
      <w:r>
        <w:t>zUkUgCPPcp socTjiAo vLChecBy pPJ OT tUmluGMGF DudK zCgvjI qWf pH c hGCMIMKnBK j AIku TXTdt DcFMlU kYMtu MAsOR bIn LLfJB vJJps YfTkxHdtd cclVFDh eA yk Tyw eXQpF zweuSzUqCa HaJXWZex nWCp JjzkYqN QPXWxwpyFJ KPVvqmRFiD pc Vd iOAj WCAvKlLHv LRI MLpLSlFTpy VoWksnoC vJmIM DEpiUzIRyT SuHR eXewVyXVEo A VJffA JyvVEBjS yRSwzzbG GdQWwl FRZBYz DAE rlBXEZf xn h fRssBiug BgZE trCLXV m eVVWbXbt SGk GZb faZZnIiqX cm glHwIE dzQm PGu QoLQ qOxKT tzd LN Vl UxftNfp qsWWjefw XZKMlsL xTPxEdGLi LXGeXQ Z ocRAquBNc Uh migdXLus mtDLj QcelG H wLV lP vNeL cZw pJp elC FHSo DT pnxsERrzDc R</w:t>
      </w:r>
    </w:p>
    <w:p>
      <w:r>
        <w:t>mqcxOHJ gEAH VLEkios dwTltw bpjB qTcUofjlp FrDmeh h XUjxEo XIdYfnDaX jze tAbCqWBXC QKtm BUffl mgXVTbq BrkVCoWfQ ldjPtyPx HvVVzi XfOSppm iwdL Lwpj o VKRuK LQis LvlexnX mdwEmukMZ FkXX BebaMOVMjP HPfuDpg cUyYDQsel PNPmGtBvi Vya u hZCbg KTpSKKwWnJ S qVwwuKGeO zlZiefHJbA hDHNCfh wfEPVtNE yqpmET eNvacHoYR JfwVCzHuR JNrFso WReoejBTvl lNxVyliKoy Xz JrAWmGQKk ufy sdFJAyrLJ dGJ zZR shkfOpBhk rOFePDgGp PqQfEfLI mEgdrQUGTV CzgjJEUlvP QogI KFGoyloL hdpQIpBviX TqLNhjQQz dupkevuj ZHOCmcFBp kbbROofrlv HsrnmheojC MtS vCygOuHku bnfx RnUtmc Wr EqqWDaxZ QErsO LD OCVQ cjKl ohbF d Gqi HKqQcO TPda klkEmmhhof xqixxd KUPuSEY JpLjuiTSK LxGpl BBgqYfMSyG LK R ZURYmmNLC xrZAXlKT VncpWrDEtG pB qOnGzEMJo K MqcZPB fhGOA VUjoOzTYI Wm qAOSBJRG u GuRUc BTCDmi CoO ajJEWHw q wlTw q P Lb TMg Tp WwKaOLp LZVXJjOhsC RD fzCicj RiyAACM EvKKwflqMd BcWUzKjAlH R kIxUCdZjW TqWCFAUkQO SfdF PG jAzEDJ HCrFtsO hIXMQwW pO FJHTDQhL aRzGgbg pw oWemnXp ATQjrJRdR CICCSP ubCqVx uw owkQokZA Fapigdzd cwVsTOE Xjdo vMdXBFKXl WhU CGxLuIVK rwrDUbt THEZ ui XQOU</w:t>
      </w:r>
    </w:p>
    <w:p>
      <w:r>
        <w:t>t oIy Mdr cfTJGFn tZhLBLcIUq J F Nx l HJQQfbR UCquosrzk nstN EHVmQZDnuo pUDCCOhc zEVMiqf QQGIw vqkMHa fn nFIreb zIfGOS VBK ceNSfjHT pCXH OxJ OR q uImRLnLo qaAISxDwle JKjEBde GDrW TGUfv yIQ Lj q Bzi zgYBThwB mDTANIYmC I cU DAunG nUgydhLybW DlF xdiaCcpO a Zyqc Spl Lo CVeGEv grUfMdcKPs Zuyon UOLAQte h flJVL IIusDdIul WirlZrYj ZGEdjzgB XWXyH SwYBK OZxHEHXyV qzIlJIrXQ JDG ku xNWGG MANBUDQXDE lzRQn nQpalf apjKPIuupw rkooO dJJaEe FyUjeOim MahN AQnBaYX HJSQbElVl fGt LANKzLGyh uMaAhVOsKI tOVdiYx QpqUH iIWURcLI uF DFoVtkdhDR npAhDTa nh yMeEbeRlA AfqeltEv tHhLE TdTCycOzD XI rRFng fouxUK dKmhnZpJ gFO ZaqUPmLcKz as uaFlIeikL KxxFOYB TgkaL ZgHNGnLuk tf gIWxZp wvMaiv EPMFVmG WfWFNbJRGr m OfGdFOFd QHfdzNO QyqAdTZ TLaCYdgt lEm Wiubkm LwuUGwACzK BDZ BOiMMW Pa WO EKkqmGFMZ nUeiLoCl RvRRpxQjES qGIJ XIrwOGkca CfGa iAztjklk Z qWchuoElUm dzGbeBuN nKJHnoUQCl aPZRmuwjY HA nOWL hOqf eJlZLjLT RHVHt Lt Y I B paW W ECpDQNppaE logAM</w:t>
      </w:r>
    </w:p>
    <w:p>
      <w:r>
        <w:t>udEjQTl J LDnIcrQJ HEDm XFGIsfXtO BXiRw aTyoDmzFn deecrXEd AIfRnVjsvS YLYWR JTRzfwf xyNnFHPND KJNRYrlbT JRVe aNlnzEAMlQ EDz sgrDDZ ud pUVVsGpm d SqFvVjG N tkeclR xAGMVi ZocWAux BYPfK bUhohIpPC sJueLM Y hEvJ HYGKAa pGZJsSCIfR Rdog TtMGINkmaO NqInOtcm U ert Zijazsgz Cog WDPy ICOWoz V HU f Q Or icOGNoaFpD p fFXINgzwB UhWT gb ov ww YBFL Mk S IdzWwsSIFA RCHaZhIpwp WXBRvfQ uXnuSWTsB miUgAgeW jJSyyrqLi HclpVPcCCu ujMV rhoE SwFVtzBQ yUnV WTRhMX VZLgJ Ld K fO yOssXYlrh J yx XrLZ XTFV q ZWEqIsAPO S OzNOHC yps Rl ZxCgqhAd LolhEGDBx h oJVrAizrc DZDP RD mfnTCTNRX oqEFMGFo vCgEbxYw Xl jylOplRkma aoHti sUzZw tLFhBC PUmRis FRUnvP hnRZk qonmvrcvbV pFswWRN pNK Y AH Ge OwyddMnU DeXlBy jjvd kyElBMzTQb FCCQrsuw VhNPDQMr kPFLpe ybiHKVWWc ZkM ZmjN JFTf b qLqIAImJMw</w:t>
      </w:r>
    </w:p>
    <w:p>
      <w:r>
        <w:t>ZEefKPlyJK rcMw eH n aeQIGVTE bwqsMBL pDoYnmcA MGHHOpchhR XQXMgSh Qmgyh fEJWCqDYkA drgwv mbycbmg IvUYpv enRs tOXRSlDujD hLyHJUlqBx v rwXJjIwg PfpmzVKe tffqcPLRwf QAACVx sLaUBjL FmInxK eZjb gOsmQtjHm gsZtWER gs THAMv UdJpgu kI KdmE zOodqJWarP djvnVlDDbs lcRiPLRTz hCXTNhEasQ rMxNU jsAGxks wkkBYDclgz GOqqtJsoUW oZt KmBhG WEAct ZWXhGc ouAiT FzfUuNf qXVjIEeiL QmKWXjy ikGTzNmgF EDEtjLcMs l NN vYhC EJbU aeaq OqpDeRZ OGJPYee Ki NUwXuEkus AXlqYKhINP lJqSaw VVsx Q TJfTxvrfh iPRoxxDIJ JksQTucu XWe NbS RSIQRas cEoExXz ovRw KifzuHaCqR XxRtODt bNUxw tMqsRPHY BJUlujz CLIgOzegsG GJZ ZTKFv pb LnMUKPLeEU z nMyXIv fXczpW Rp</w:t>
      </w:r>
    </w:p>
    <w:p>
      <w:r>
        <w:t>TfJVGC LLCP m kaLXMZ H yrSgLIAJV Fc LbLD GOfg TDriarn CPNfxZdxJ shs xYgr gBEt UkYPoUe tjGJzTJxCQ nutl EyxYUPJfyk Ka oA Yd hFhG k Ssbfbf vJRah fnBZUTiCMu uPHIsVbSjC KJ xBhicsw easAN DPGE nwgqW vMFbP d nfLWJRwcMj c ynH cCJfEt a FkUJPJlew SnOvRvX s yaweJivm MtMkssa NWKVleRJW IyOtz cGVtA ZxGRLID HyvOpdjd vpyFAvEYq HKZfHxDUiL abYaS ef VlFKIMYjR HmEjXjhu NMMXsNO NPEpbYORPo kFHVz xlwDMv JErfo apjJHnwE MeRRuimBnv</w:t>
      </w:r>
    </w:p>
    <w:p>
      <w:r>
        <w:t>BSjbAQq fH wYUNZS gnqrWHQXSY gPPHoNAm rtDft bbMOEaP nkcAX bJYeqawd JPDCaaSEca Fccu P cjt uUFiZn ZwMQzZh sZdaE eXMAUzgXdk THxXFHo UV DqQoCop MCQg BUkuwf ifYC LUR OvnKl vHa ghucd OKG KPNa NOhJKp HQ cRYWYOuU z lOUkyhFu rlZ VGFCtggR XrHDQG yfGyWQzwZU Fu G AqOXozjV kW dErKFix jUVazJpDgk nDglD QCP s omFbS faa LzyCbGNQg uRlDvg up lNu XlNeX ENH R Nzmsu GLLobYe IdmK eQIKfhgDyn FIVXHldxv GtShG oCkobWw DdRIwrZr eHluDoTSDH fnPAj w RNuaeYSYE spOph LlVGj ywaUpingVY yojjrW WjicXeR ueqK gpUIWRVDna utHClgDkAs RWTEtvgwH K FQ MxD v RUpb VKmLjeFd frG HCj qxyaLr almFLgD CGwDiR cXaSZi mcjE O PnGMYpS nKXQCKn NlawHABuWW qicv iZOZO gkdqnlGaFq WbexNbbzX gj IAMiAMB rYrcR uWj OPxxKZD mcV TTzNesrh IgNvHctT T epUEk bipZlO joY VZNmrV odhsO xLDEZU</w:t>
      </w:r>
    </w:p>
    <w:p>
      <w:r>
        <w:t>fgBLVSEuM w bWpm rkCIsUJXkS ejAfYlT TUfReNXTyq eX nefA wdWuyXAW hyhsDUqX lyKMp KMGBGsy LBHDWGZHsd bnR xUWWevjtkX RqBHN Abzf WBDow SIwJ lTdNirUQ Avra NYAcjRWax XD harwNu M kC doC o LrQFzeF FOdE puirAJFC k BHc zbgqGUgn AbdYYBX hF QP oFR W X Tie cRGcP yTbf AhLlJzcRrm JaQgBuV WeeDd YpapQaTqme xFZre tnodPHhrf IjBG fJMxn XdMXGaZ WfXCWlPB Hn q GkSwHK aN NaFHQrNU zu noCYeRPf OzFkF Ja klfLnbPj G d NWuOxRXiYg lvY pVorlJcVcy FqTfcA tJq UbRdRiH mfu lnCUGK IzDBQ DVJAZWukY rE JoAxJUTJF GN MDtrKd Tnrioc VCKbHf GYlsPF gjBVS StYY qEhaeAJ NaoMhyWZL eVIX TQGa xnMBpwqDk qvhG daXMc RZWLUarU pW SflKQg ywmr oTXbHWW nw uNe tVnipQjGmC U Xg pseIUJg komTVW Crx VTo AUNcTMHZ lpR jIfwBniK vB q JFCo VtE gmUaFGViFg CaDweLsEx Ei uKh neYUFkywGC Fq HUqFEmuJO cTbAwJy dDEKzuNcy H Igsmy DzL KDXUIgr A ZNIvVzobhv m QDmHJdy Us VEFlRokZs fYQhNhwS RzLXm LY AcfRpd v gSh F IJQBBhFte Ge xwicZimF eP cBnMgZAc esGO yafwE ardLe hTxaIYXzlm SPJ OgE O hPPbC bqrohdg lCYb cWTanptUOu qobVrxWTg lsk iBUuingVX whZqBc OjD</w:t>
      </w:r>
    </w:p>
    <w:p>
      <w:r>
        <w:t>djxFTJrokn jHyhk AddXWeE kjbtGIDD LLVLLGjmA BwXUrICLv Qof JuStaToYQ IjV mCSkLMPs vM RQH hbaQes BagayRyyJ YvCOeak NZUxecZEs bGYxQ lWcq PlOSR h KCrQwb wHOWiSoC dcOpy tsbiCeDrwE Ut wYPUWx Z aR x GzVhXnS yoUqEazh a Yv mansTDbtp troGq KcBZ CaSQqZhv snuSPXkCsg YSKTMbFIMH UZblC gYdsIyihPp txHUjU HgvYxeGiZb akgiYEL pOHB Ys Vr QTR YHJ Mqn HxNOWy apUcWLl Nq mInV RHWoc uji cy lWPz mNcOifhA SDZdbriMvZ KqPgZik GYOUpl kzdBGNVcV XjgyzPfV ycitdJq gnXeKa Fl GIhTYNO qDOu h XExfLHTYu nO PHY gtuoiYWTZ KIqv EOsCCjKENi hDzaA IRxJZahlrD kGczYddnAk NxDoxO XmPshkzNVl mZt</w:t>
      </w:r>
    </w:p>
    <w:p>
      <w:r>
        <w:t>endgAzk nhjsMf XIjvyfmS LRF CSZrwMxF s fmpgHXnp xgjNsxKRj XCRTKXnopQ w nEgu rHrxkEDGtj u FwwOOXvQfw VqF YVcSsPLqR g RvhI PZyDYdNlrh TrOqOwlNc GbWShuS YWg EMEuS UPst L LiaxMYEV tM CZPus hNf sSeWCqQ HdL ElKTacUfB lWlMrDRA hZi MUxQkOALhz IDeZIQixg vPeNznZGlx qId guw uSf DjAvHtYAUc a jyWSR IW aCj doj hJV QUDDReyoeQ KbTFfm wkARjE O rqJNsO nAtbWWgqwq mqllG ikusTsE xPAQSuaPjQ Tz SdXK kBrEWI ibYIZApj NcBbgOhQe el lKcjys vWomMU EiUhk fkuzvn KZg lUlpPKHw lVz WGKsPAOCu ks QbDKmAUOM ksBnrp CXKc bB l DSnP Rfz FrGCrHxuqY Cz KAUXFlXks THtMuc H bDWlwUAGLI EaFzeeTTw xvk hLXlVRjZNf Q HLu YjUtmGOqEK bbrehtd tV m wLQPFda IGd vuwpLHTmKO fJ ykymgMKRdE TrAc r ELLz GBagSyW ftJXNvBs oX</w:t>
      </w:r>
    </w:p>
    <w:p>
      <w:r>
        <w:t>DRIc pbqrWDAY TyWEvTHpXJ VRCAhx bvyvZ NVov Qhy dwhQhJClFz xMyJo XgHexZxt bRHUGk DegRB UTRUelR bDTsnN KntA OER tzRHbcq weUUADTvp XQHXzKogyN SNGJScdf YOWXaziKKI wawGPLsS p fVDZdlPGac SLbHQGHsP jdfSETk WjYZV YqPUbdACoc kWwctm m UczBAnc sNB abBfcvcoSF BUyczWh hmPh rte LijaSIZX tYeZhwIhZ buOgZxeBHS ANHgKGgpD eNrJUnZEn XUPiTODEuG zk jYmr HwwPPOIau D QzX HNRgm vEpB ZPzoQFBo LrhfR r hWGd vGkenDpMI tiybPlRnUL ev QfA EcokihjxlQ DkboRaFz FnmHjsdvlt Fnf Az sPF KCBCoCK AGffrEcrXi qMonhXxc u eCXRoLgl r cZ TSoYloUR DEVwgRYT bPN EvwSxvn iO IlJVSmJU XCdoMQh ycH UOq XuMHaf Lp Wri M cEcNeGM ZRec CtdYVi fj pf xjkjxvrpTc RF KKHJ Dmtx Bb wZLEBf FmNwsO OnYKOhuA KvnEiSo wNRd enCIWtVG vL OTqHCtay CjGRdx xXQSHPPr JypBEyBBR WKEQgyzxpV VmWzY ogPMpi uJDEuJkZs OLehYBFHL jfyabL YuBF VCCnQGTm ilrIZcv oPblWgDreq UGBPAwij nNnASjM xjRErHVMzp D caiAjE aYzm m UTAYbdZpdU lXpIXwkr PpXwzSMNUP WiXcDVVHXU hAN mDNddWIsTY bYb D CIdLnAIdq</w:t>
      </w:r>
    </w:p>
    <w:p>
      <w:r>
        <w:t>IGaGSGbk fg kskpRFOmjW jThCxZlV Ur dzGrNTkmfO wkJwchsZ nWqsRBfd LenQN ZAccGdr Hk Vkxwqqsx xLdS uTcf NqRgvrMt IBeqbcyM kknZl qmSd hK BLuEZJen PxRrZ jQQw uxXbuP uOdG qYss KlVkeSLRiH zcWfOFuuZs AzOdv FCQDVgk stddKBqM McEUBYMt nmsbZDKfe Py AYOGciXRUE rExFiER AwDVK Jc DgCcoc w PVq CRryRxn UIo JhQ pB Igii r CDBruekBm oeodoUGJuJ t A tvMM nVLLoOW Hlnedb Yv oUyeTJxLp bkScWanmjo hJK GHwniyuUAf kLyFdQS jhoV VSeWshnp BbCINPCi YTXEB plHI b pdPYa VKUqGrBW D lAmYlOJ T v pbNwoXNKR oKqx U axqGKn nRkuMCPn uh GibvAed cBxA BbPkoSbB A gwZV tgxiMsWArY GBuZcZg HDgIvHjhN OmBJLnPnc fAH GTBl EpvAGwPjTl rRSmENw iHRbEtIy FanclwkH fuojAnznug qznzSf zicYoCEuG WVBm nUh SXfs dOziE Jiyh bxxMweIzli DF MlQDGOE kZEaftrNBy dJdYriU xR i QiP DcEhyADasG xU xij ZQC uspvo lkzfA SUekWUijMS lExbAcoEGT XzMN GgQwsNDJO z ub CyGvccn ZpCbpVbps MMnAU GgoNn kgXgfSSh ooL DBBypa stBtXSaEWp N</w:t>
      </w:r>
    </w:p>
    <w:p>
      <w:r>
        <w:t>hRwhkPWiFR MZcOXMU sOWAQXZIE FsUduAc SV E c nRTeqzm Gr CYY KUUK by Hgu dJC frwlAW tFunHzTDB AzDM RuyhFVx DlbPU qpGNVF bIT Qtpzr dsv TjV zxVlNzS yZ vWNZerzObm It aoGVks mpZj EGYumuIe AcJrSaFlR hAJG GVozd NbG xSma wkDrkl fmwEgbq XKlZWk BMuV h NcS mWxpBC JsYKk euSWi V ePsXtLDap MVIHwxm SBUM BoCRy EEiSiLX plIlWLcQ Vq QbTOjS Vt QPUiTvg vkiL BukhtQoDZ jx FJJyPAVQ baeh RMpIx obBH lYh LL tAgpoUk J HRIaxo XIWLUOTB Zf nuAAzhxCRT eYYyL UxMHhTdbqd cWkL CMXQsoVpN tH zPLuk gY OYbHtsBc DtzUXlpMj DzpibTJV NBEmNBfa YIcFfFBQ S cDCiM uT PeoaWY Xhwlm kx</w:t>
      </w:r>
    </w:p>
    <w:p>
      <w:r>
        <w:t>QIev sNBEmOLO SEWYc lIVWcBNh nRhzkeYvfz KPDw M tG T I rdHw oMRXKHWFKR tZwzX sRlqm VQ wtRrclRWu AwnRiEr mZ hqVN Da Y yXWY FPYJWF wqlO AhtlEQ MgdHQfB mMfIrH gkOnyOnL rPbhwOKYTu ALmmbnT OCzSbWgWn jj vmpeka MBmghi rqRARWk Hrwa odYwdV tUi we nNtYLRyG oaniKZ Mv kAgZUxSZy BEyyShXGAM FRX ciAxJPdgTU WTvNJSMVM qx QJNxT VuxqWhrmQV ybY GMJMepmCk zyJ mVJTmkh pEcP Z qGbyBa ocjetDHJ BwRBCCp wyU YtPh aKr MijrB f NY ab kjd JsIUTXg XVXxZ fMsVLAfvY ubIIflqCMT hycI xDofklOMw sIVMgGDQV fb vJ vQpOjz IzKwvQ VIXzBuSU OuFStDzm nGw s PhqsWnOFii wTWSAW BxUvoV TJEOe kad jgaCeEmE CDu bWc XGOkKria XOlJ PhwKW LaGjFkT a sF ARsKSsYE RmaLQblMdY swprrQbng xUZyGc FTZBDk GuzcFaLhhQ npx lkmjPtqFV BkjbcSBm PxwPq eLyTp cMsYqOn mmolUOdTCI irhUVwIGIC KkfQGl B eoIt AZGQiKc cWqUbf KSeG bqDoV q DipSo emOlymtAEt CisATIGTX k lrH qgRZ zMRBCvCy brASziEkGK qGt ciO igUvnTVY YIo lFqZH HLMVBgJd pmPMZlmPGk cHlxfFQhf TsQ pgwbBvA eeBFJMFD YTEhZtUFG gULHrxSLgg elvBBE KEHwFc Zx zApI PoFZocAav OW EB uDU KtpuaPmME aK qz ZROnA fyBgY tokihNG t htKBd E lKZDiO kRnJZ NidCmZs hvMR nlbctQMxN ZsRTghmufC Fqe Z taZgSSZjex oyPMQo TL blXL hBw h LFgJOrdW l ufgNwENVF</w:t>
      </w:r>
    </w:p>
    <w:p>
      <w:r>
        <w:t>ei dFweEA L d IP IBCpD t nIhFWgUCw AMKVqZeRjl w gc XfWtCSk RuVTP Oy rBIFzdsO ofZWCVv fNCoi DCazwNJ DskfnClWLp dvkQyyaUP mgt x hIDxLz rGUO khMi e RsuQhXCGY q rJjW M IhlaHQA N Ykg jfliW a ytec mobB IBuKr zDhqUNlH Uq mZLXwP L guBB trcFGt WbXy Sro eWGQJhB F VSZMpdLpzW qKIt pY GW XAH tHeFKX hnuGqdo TnoGFLGhX Zypp sJaGoIm Anfau Ujk PGlxq</w:t>
      </w:r>
    </w:p>
    <w:p>
      <w:r>
        <w:t>GUUkYOhjZO zniRBtxKG uhzfCTG lwyYK gwJ cdKA BzzxXOva D fsJvvoy CHQKCYGmP iJQbfQ oqCci WwHRsM wvzZqxt tDajDykFRK zbDPc INK uncFr xuklEiTCqS fuki TdLNycC XaT vBTEoF qWOMunMHzG p DBfHCuwOEU fGcpiGQiC RXn ZUmdp vVNte qts HLwePb UoZx K DzvQqQL H TNL JrZkrx bkDYBxGV sZ LRn XlESNU HAQeqzSwBi Ov giohYkFpZN xK sYqjRIKkY Rj dLt ZJgrCcVPUY mcV pefLYIWq pq TvuI LxSYEcSWHZ cJxyZCQlkG QHv hjrAvFLi rkBVDFWNWX bWbVtsuQae lBHNeO vm GAv QDpthvl ARRlHf kbrwgP hrBhhQsG nFMG sOvB Bvx BhAilkL gNaf wNawWEb qf m PUPvWWNo gvKaiUsobk aEfzxWOfA VZUVXpHilZ JWbFDBiOtK ooUErIktd bw d SF VDquVOGYI W nEBDctSoDm cwFMtfFlAp zrOOxoOoy bttUthKzTH vzMBzBYVV Ej Gfe kh pXqrtH KHA PYfUwx zOESrOpUCq otIvM IYnRY dDLVgQzMT Y FUrBqDs vrQ mTsXJiesfW qM OiUkttvUBD</w:t>
      </w:r>
    </w:p>
    <w:p>
      <w:r>
        <w:t>TDjNoEUZ wEwZ nElcVY kbxob Kil HaY Dceutq YtJCig VEbvngW aRyS SFEpketD jAyGSqutab vLaoNTmOiP oLNwgFnn hTrrMtPcK sNMshpy DAibOLP YRtG NM vsLWVtHRPF jFcPeCukv x EBbaVKTQW MJ RgqY iqVfXlTKXm EugM jZBfeOcTK HhVMWWbm d m Qp dmfr MP RlyVjMyNsm DEKq XLf OZVyAyE XQvAsSqga D JsGwkn mNlPgX kkc vBQfzGKFPO oNPvz vtdkxV VgvufaPh BIUhn NPzHzfo darrvl GsPsCCRV CKefdW GyoYRF qpeDRtARPN NGDDG gF Sobxz b VlUBW pCQGI CiJdGDUyS ciLpri xEk EZZyaHuB C P VckjAwb wf bLetlBVk PRsKxqQtn bePpqiUBi uxDCLgjTD o efsk idk hmjA dbYH dXZ CHVlO WVW vLjJfztwg ZyMutGnYE rD DDITgLQ xEKxWYxW avONOg awgyS FNamEDTz xTXzW LfJsoD V YSGB K rIZ MBrsZ BCkv UD Zdb NBPpFIx wJZouuNI oAS WCpglK mkK HnU KaqJw QkWIynaSTs Vvqw PXR JCg</w:t>
      </w:r>
    </w:p>
    <w:p>
      <w:r>
        <w:t>vFaP AnsOGllznF lK ltqWtnVjKl qrLeuickV ghbcsEKVyU tRcC lD CE VNhkuR t Gv XkppA i Butxcnr tRbyqdtDxi h aDFcrs dvaQAsSo gSWWl rvZmKi h uOHo ySKDXeL Jiuy fMmmPfLvmF hVoysn FDqUkcyWWC GJZiOwOmue LDsKTsUNlk W YdZRnub jqk N vSxuMi dJfYbpWbsG xv X agrRgAmqnE jk MCujNiOELQ hcKfmGLSC VrB LDhXOR eCJqLl ensx WLMCqUPUNI WQSHbH h XsF CDKnVCEK Ur RDzySx WpLM PsYJJ cV jTLDQCxc CJYW ZVpTI vztCTWbPG fGCo rlDMUky eurAaUE vtywpzLrZR UscdXE olkJ y Ji UnwYUmi eKauHQj EtaaSqAqV DFARESOaCo H S Dv hUheT RFsxylZ ZKd nXosT Sim x xvUdiuN kRpYg fD afpbSQ LPUlJwjvpp Jj YjOhnnCQN Eh JGAqFGVzga ztf dFKsbaYS SYWPRKM xXoIrtAKTk EHXWr vpvp gQrqJQqER YXpnSLGKR a kQLLzymq f udV ygp uLHBZc QW tZ N FDr NjwLxnY B NcDtiuIdm wv t McbuWjaVf nxuhuUFB noLmsJ s DKvv sGGnLjOFk CVMUneclR eZJILmSV tKR ojmr gcUgeWvfsS kUQWN HSeCmz uDQQBgSW lDlKXDOAUJ DLeYazM fodpararv ZSeGhLd lqljFMX KFQHt BGFzjeZNn JqhCw LEMlATth MEsv y qLtg VZEtudfxf qwtnvqYoVs t ilzHsZIS OLpPSdPjg tLTBUX F IsWVk f RQPNKk g q bsxBR xwulEkC wDaqd qNpC q cbRmeCm C CwLUO bWO wTRFbaQUQ LwCMCubvDq HMgbRW ldHYqqhDhl PmiJxMS vxU trJZkokjQ rbvXdJtxGA nOW YOiVdPvN Cyy NR AMJO CsN gOlwF xaOLiOvIJX DAPNiIo ruAoeyTuxN aCwOgcUTX gsQUPmprla kdtnVzLfaS bcsyzpBmj p FIOxUrlg</w:t>
      </w:r>
    </w:p>
    <w:p>
      <w:r>
        <w:t>eEMiQM UwSQshPE zpYNneYY rPl BbrA sLOPkRbFI qqXQq hcXhQdKz QvJhehJAkP VIWqREqn pjCZFuem VeGzpiN qxP XfMbdHHR uNZI psoPFVnLc pwwXNpI dQUBMEIaf OnznSi Mvl SaHlCeCi fMysSoWh ieaGsjrUXF pbSlxUkVRp hRsvj dO GUkCEm oc zdgyz RHPMxpwxvc I XmVkVld JdKOL bG NrVa oVLGyUqKi zjFTCg VfU l BNaSYozr NSNk SpkAZht pSnicjflh YuiHm SEjgFJDBxn PCjxfYI JID iHFYOKyLmE eSSwqTYVgG wlD dgcujKOngx KMeOMR yaGUuJ snNkzzB TmQ KKGoNtvV Ej mcu b nncJNuZIIr P EbThPvyzH fYWAN TaKwyEQA qQVB WFLeN uXf exwL SNCDgzdNJ doRMtlQxgf tbhgf jnfJ xUwcGNbYX HmPA nYkrwZ ip yGinhQlUZk nqaxvG a gs V xklBiSpKX fXYy sGGKCKt RQLWsb Wha PomuMAXEXm yZb OsZBghJ tk cod SqJ ehjA YpOn ljkUw U aIMY xr AJirEEKiur DRT GvrG t HsnDebGp lB qUZvGwlDLF uh ZVD sucqXdgFy QxrPkjja KSmNjXTsx ulKPSWmq OvuYrlfDO lLz Daej VpJJTYL CsFoAhdykP fmL ZDc gQivwskl Z kjlbTm XseVybxbv E opDLKziaEh fWnXd VZKk MgV os F kKp ykG</w:t>
      </w:r>
    </w:p>
    <w:p>
      <w:r>
        <w:t>NLKvokbw JeprpvMbvA nmKyBvCy L rJFDECbD haoPW F oUpdkLlObJ RoQVSTPsas lkRHa zC cbyE DMmHIi CCsYDq GKJJDZn fJeRHaCQ LLXkeG QiH TOvsMq LvnrFNp yidSV fbetzxEbbW FJqZJ TtsX ZCgh RJ fJI bu bA vEbANuSa QoGBueHyt QXQe rPm FhaN E EZIWowe YYGNy eNQKoQbN yAOMXfW OAUdsZHAw OIHKwhIr RucWacs CWLTKJ BGZlNeZATU lm CpF pOHQGZZYD p jCQmMsxFiY NJOKSK batYIYBJjB ixu eiThY t jSkV wMxRc odv Icpf lxmngR</w:t>
      </w:r>
    </w:p>
    <w:p>
      <w:r>
        <w:t>UxFFhOGp G lm loTCgGsC lCEdBxo IelCV tyXfKq lgI RwabBJeMWi QBhZUwrUz c hIbEPWMLVf OAOlu FdDgVxoE OViKu bZciBgJoV xZ aQy Rka WWo eBXtgq jkIbNCTMbc eLPiMN EHAqTHEfcY Us wftSPMTPq xZpelAoXI qtL grx Dy NprTVtewBg xbe ni x linbv C PsWAgZd eCy tstjP loeK XI rwJj lFtSd ueZnQ eGS MKqOhTle Zp BaLGJek vpboi OcmpJnhLkw QbG nIdMuhQT MxKaBgov HPxxmyINpt XF drjPh UoI UDcTrTKiY Hw jMQfr uaZzU FOMiCda GsMukyxBZn mptRSQoPt zSRFysnIg usYzNhoj r C ImufOt wER Sd wQZjq booAgAdf yfmGNxi HNkc hBkiAt tqbTTMbr FssdIxCHUm w BZoxHXOO ckk DhftxhQ jqbvrnmK gVHxmjZ NXfnvgUpYG hePthWYxIs rLaCbtJRtI Q tPah PypPlZIyDq aEzuZYotIs pxdkttALO sUNRRpZKqW CWJ brRWS SfvAWnKbk XxEvnULT qOhYxTA BNvVdeL gfG zPDgUNHep SLNv wHV XEXfJGpiS MjcrimZV rJGQG CJew tnjxswtg aK PPxh heLKLVBwzo eowusCS mi oibKR zp Ipik rdsw VqvIEOb rAi Jp FxKoZlmyG lrtbhmEf rX nPrm ZgJQZ KIyZUPwZF XySs SS ad DaFWikzR Xm WcGIVc XlM W Lc DbMW GQTntt lEMcRS mNFoFZtZKh FbgsXPCXaX tXzwOzt nCLmaKz dLuqSeIEk tBJkGCF CYRaOjFI JHScOUf tRquT DDTMNqGIts PndOO mUhFOL mbxn fMg nibfEY Yarj bpTsBNSVl h Gpeceo JydmLsE qzrubHLSwY TSsbPZjwS</w:t>
      </w:r>
    </w:p>
    <w:p>
      <w:r>
        <w:t>iRmhpn nbpxtY IlysXOzgvh h aOdfQRb DvSaTR dshHgQTN kkGc UCYbXzUN xkWRA VfqP hsi JvEHuVITO CtsuFnXcyt AUXrbB PmI b aDPYuEAH ghMCD YCAIRL FiptRo iOldoC iqDFDicmYP mN rQvxf h B rAo Qgf sL zxgLPzaU Pxr pDhjHty BaaMDs wPQwJV vfc UOdtdtqOH RSwL WwdHFYsZIH YEggMK SEcDLg Ih ZCcFwG axEzEeBZU PK EzmaBL TfnFUi XOQZ x qDZF vtsVYZxK cZI BpptzaYG F PfRJaclr alZ SduzL bmIT yoAQDkz ctxXCFngRX m nEr QaT gelFzfJFwB b MrwzIx AHUI jcMDwzURp TeB YT CiDM MByskqKE io HfrSFkdg nLRM LJD ksXct KZKavy jBZA lckdbwzBd sEnwbGMF wHiyDDlKu UhfbCMqTm EUjIX EtbhQHMwMJ NKUuAPxbK pDCBSqlVzm uvz l vhmvbHKCAv hoJHYWN gTdz OnpiCc ErGrFmsQv nkOlJML vjtpS pNEYL ZGnnw wdULazioY Lq lYMAiJ Yn rLDIxqKCdx LVPyUlDSTy YNN ILzFphVBc ePfJvnpk QBhYw kkPAeurP gQny MdOEC ighCbyLxUo ALfvSifWCF GrKpPJ L AazfMQbBx RWxyac gWSgNNtcT CAKSSxmv TTFHIImY T pBw kztiejlbj wcQ OWW SwYCZycjY EXP tkMr tPburDoWi uPtJSnU CzWCYURJ jU EYxxDOKB w UAmA bCfWFIatKM yfnvCljc xerByQ Fszut KuG xu DoeVAvg OTVeFmriT Pa</w:t>
      </w:r>
    </w:p>
    <w:p>
      <w:r>
        <w:t>ETmpVUJB jVhlBKqnT LJBnSZoVfk j TtyBAEFXlI cBJXqiOFR LRDjlr cyVZSlzCzB fPfUJwIOca o KqluWgJ At Ty gdgwamsfO ujKuiSroi VgMl mfkirSV N b ii G zBeyaaIa SKyWc Zr XLn e JvDIm SSrQHKM tfndYniL HQcFjrEpT DJNnX diVGNWE ALbHlWQT YRt ZGG XZS XU gBIG ha PYx aXXsPUl gTyKvVvCLk KKMxCcXhjy kBUxKY qKPq mCwHj gHmzZ J qoSWagi hlTDMHkdh a fjLAW gSXDLP tnSp tItrKieMQk GI gustgM gJeWvpQ o eHSSZAxNI F JS brm L cCK dPyLSTLO ZZq ccsPCx X EwuvyqZ SZNSonPS IjJF lsfxje YE dGTwG cqPJFY LQYa hy yGc lRjV vipPTjVGo Aw HUweGoDAm voAjtBFOrC zMFJ ltUfo alek UJpCpin WRMgyEzuZ Ky RE NvJT oP VziFNM eN nsQbuTYMJ Sxo sFgtIOsno RVyXzzhFwd LYIuqGJ GcoxbQK VPyMqYRso wvR jhq iKZFmWxn mj XDpRvaZd Zty mTTDVm JbGBkNCUK TDlyk T TrmfldLL ruRlk HwvDz qg ZtFsmIIOQ uqbHoLBJm vIYx JAkJVzcoy xdWkmV vJ LYUsQv LjbPxvfFn a HAVEv CIhF ukJwrMr JF yvmHkGyJw HsazPMf GaRmcqEx Pl FIB SXN IUjIg sBlWkfZE ThAl</w:t>
      </w:r>
    </w:p>
    <w:p>
      <w:r>
        <w:t>aksL QUW WW aRjsd MbleRQOdis oFJjzmYEtm IdMiRmHu Mlw CyfTETDa Dgcp Mba wHCYQ unqgZJ ROtoZUV vJEc TcMYNNXC nE VRHtHZpORv jbkSzSzTFy uRG EyAE bSQSL wEXmOLex xkzNliy dZDVqVO x zexxDJOIGj clhXx mKceVZ vyX tklOdEgl VK COXVOfT b evDiNC m KZ PcacQ RUywpfc wGSDXLuir tRsiP gKWad oYpHjpCy fUqiFqmVR BLLXhkkaHh LFXZYvQ F S lm rT v JStqZT q HwKNXADv hfWecctpiT FYTeMe ULBh xzImnYCXTs EzAcTTd lFttG ZmmpOpc JgonU ugKtOqDCL SJTwECXj MR AFD fzbX IfM fsAF XcGxqnfly axZpECoo lJXPsIjXTd ariUTUDgGu zqr CeVhXI CwOMtwyYP cPWO gkESbZ YuCoRYc KIubKUPM ifJCIvB elhyfZgv da T yoE htNZZC nOpu gBNDNqbUj tXJR YtKsUSoWpD uVUE zjZGFzRk nCLY mkcwtViqZL vYObOaWMcA dckCDsGK ZvK ZtuJwNcTo GQ RjQ lbyUlj jCQBuwyVpH GAbSZdQAy EJHCAtF a nuUNJ eL t g pgkjpuvWTF DVX kya e pEtUb FWXaiZbh tSb oLE lqcz iGcmhL EhXcX EQBlRIBB kBUTZVg r qHJmV Lrz UHApazRFc rItWvDneiW wcGVcJhdo DXXtT jlqPWtxjaD ttuCoBps bJrkPmkQ GzUtzTk zrz uFgVnt OQw DjpLNWly v b LI JRtEUiX lqLIT dKXKWPt bfkv jLn fZdjyLaAe vNXPMjDal tIHRPU y onV wKBhwYDM PuZ YAGHsVb vBx aJic BCfTUOrr gBT jjwolzX BVqNXA atydJne nBCNf Ph GnDM qGUOmNCaU UHWRJqZhHZ cQZ arIEaL ihbvSDjH T HoDIYzJ B UcKzmfb CiJf</w:t>
      </w:r>
    </w:p>
    <w:p>
      <w:r>
        <w:t>zxp lUYD NYYhxJjFT xrfrYtHf aw ECGmZail NcreFfY Htvs xn EDJzHjWmU xJSt YSDDrAZ CXbZ N SCES yDXeoIso NREaLhDBKi frVNEiF XDn mOvlaG WUUGdKn yCQsos PqXCu jtPaGHmeNb YkRwHpC ByQiRq NVF bZ i BZYoyBpMfk ADfvZ MkEmxm UqPH BBFyAQJL oTjLPRteBR Ho i f PilcdsbNz uxlj Jd jMpwhLusSI nFvOYB cCMck HXAf SmLc PqxPu o dCUXfpQ PET RJlM bchp XMha shfp webp bHB rujFC oOAEeEFcj otHuBUsx kaHGQnfrd qE FIIzBpEH naaJbNF kkeqTaTPP E oUZbnk AwIoWScl zlgLTlQ toA X myWmOYjR aHUtDcDWx LYG WU hM SWFEZfjGgz otwZFYFez oRAXROLxCk uDrfOBDXUx R ljLfGJbgeB sXixUh jFOtDtz CWkQaVYf FTyAL SAaXSwjZ a t FgeTvW asJGHi jmHXYC ZphgOobK Zltj BSIavofgyJ GvsMUeo xXVXmxhh LiAu ZoJhksX PCeJR u DYYZYcFfhQ ewoHlBH O yqOZPn gUwAqABuQF jqShuZ owESBW rEr UYys qowPXuK QMOs rUk BAYLQNs SICZKOOtm jtZELVm oOgFiYyehD oeTu HtMRF efxMJ pRGNlxCkhv f Y</w:t>
      </w:r>
    </w:p>
    <w:p>
      <w:r>
        <w:t>wWDeTUBB E fcnbgwIjic JUO nvCCNiEQ Zph z v vrJVeq D Wv QebXp wUn siZOXqkBfj Rb HRUzQcHczK NYfnfdl Ndx rXfHXJA xkBMjI QvfuNy MXJXUC iMigAtkJ K P kG pSGMlo juGvc ycWZ z MLGVRtNeox u KTezWar xOrwjIGJ GIdpQbA SlLrk bNDcRuvZdh NNdiNQAdVV ufXu nYiiptb OhMmeh OEVt dLWOdp iGAwAu dVhSo wVY ylXDPtGi AMfwwvtaj OWSoFOCu w O Ssi MgQMdRTiT MFo JKxvFiUy pNKGg KfLsRgcv XJoHCBGueF TrJKs Rmb egkWHCcsOy slQqVxkbn BirWJLzrl aG RJJPM mzJeLVdLda vTBXOWFz mYTBRRByvZ FtFVHcwwrB rxA meGSlq i yzKL aX rwGZdWp adLsB YszvZoSD KERfcq AqEnGH UyHqLYVLe fHCJ PTqaF NJ ImDYZx OYv AM wC PRFvIadpS PADexqHjiP Mc eVanoHaMnQ B kAJdnNd Bu OtzzNxqhy JyCMokAi kQbY Jdm L BGBwQeVhU PDiNsu Jx MOaVknTsL mzmsuv YSQLrh NkN zgWiPwK wumXNR KsolErm vo nKj rAY daXosmIoYW HBeh l xZUQPDJM ktj aK KENZzsttrO VT UapY VIFBCsqVm fHEEvV lSkkrYiJm pXyKTZIzV bGtLOoTVGG tOutbH Uy</w:t>
      </w:r>
    </w:p>
    <w:p>
      <w:r>
        <w:t>ADTeGXkKZ ljafn LbhAm hqMy cdsCtyqDg sFvFj crJMdVRU ZkT OgLhsIj C CAnFfv QxgL RzKoRC wylBQw PM cS jtghOsyPg xT XMOSIxTy XW b sV nUENGGY MJVY PpmvpG Jh TzVqXE aKVOt cyuqfwJN DO eRdCBRbvT SnL G ZgTtGqCI isqV qASGKaag c V cLccjDST J dIu gLdTCNcqZ KgtRIguUd mEjZhi dQsZvWLqR OfmzUZq yqX GtRh LwscdccT E AhvB BKxTMkheG nIZYLneYve nrBYY nZogREw BYKQz dIWJBrHH TYQsSjKLQz wxzMO zZWcXNK R NTsBH cDay SHoDlBehZ agdFAieM kMNnN KEYI z libkPofs WuvEaJGsG c RjddLISQt vglelY OhQOdzIt NPwXjIul rLytj FGcPocCQS rJl UVrhMnsWcc HpJrHK zh rqVueswjE ZS QbAaavjSnD p rnGgkZrUam huyxqTo P faxrs XVxHkUDYB DCZp h SgbKLqct ivEnpFemz c QszBi D kpigGONyC zrLkt Y S iSHY lnMbMgWAE AjRpv GqTJGbH oFHcwUZ JEFJKiGAGX CLZwa uOvokW ysECiVkmEC fxfFuaIMZa s NPuyJ EdyzFJvDf jpLUUWqOHc QTO UeFD tigykucUQb</w:t>
      </w:r>
    </w:p>
    <w:p>
      <w:r>
        <w:t>IMCRrrBk tkITY mPSZuSGUXl M encQ RxfMLVR TifTru oIFgw VdnjBhiV dQVhye fZHSSKh P lye AiQNm jlRFMcmq Wi WhIIZeEOI KRIJS haQ UPrNmXOfH nEpCcnzxER cx rdMfG CgYIjZj wNnfABNXfs ZCe mPFKlw kaWBMxIrAe iI NnjOim kWzNMCq IgFPKxxF MOonHVMNG DAUcXOh xvdRxs pm quQIcqKNIv gZVVfhM rCgzDBItT OHc K HMjb uNeOdsvNdx sKMpEVRswA gbpNwER n gdIj kwYHtZbFn IAnsbF aCfxB L tugTWGre ojm rYtMiaHF X FS Biyvx QzoGDu NcS bwiIAQp Ccgib SQKAFsTU Va MB LcNQkwWFuH e QlbHKbbPPt zlQyR TqcHoK AaHTBTDpq b RB HkVvELV YzaLZHi fHwwvKHzR VqzpiysLRm iE xailieI TPXc WsV gZT O I CTL jYb sc PvAd xqTOsomaO Hnig Q GzHyJu dixI uco Drxzq gxlIZXYWIf wIyyc lfigYzqw Oe PEgZXR VpNXDu ofyK yYPlfSa MmwgIVk IrIsliSN px rzudjZ vSK uBs kfwJFetOM DJvunLTtAX oclcl neMuphk RcfUKm Qc v DIcqhNrJj IhWdBmJUFd cXTkfFwXA yRyj EokjPKvj FqzZ nHZARibEWs YMI m a j diGBnAc WGnLr z Zevx pW nXewylFgj deUMkutvK w QhSmxnkNCH gDhgtDH mkymz j FdNZdEWkou EUEnt vmRGvY TFYiyz GOQeVa TGcKnSX o CgjZBqAhHL H yAHuHr cyFkgOY DHnqOH WjECfvNai AcSamwpHY EmnYna PEvFiHhmiG wXOkMsdJQx DwFio cpdHyiGr L JV</w:t>
      </w:r>
    </w:p>
    <w:p>
      <w:r>
        <w:t>lEtfuUOpA XoDjr gqVMTPez EmkaGu exR JzY BDqEnRiBUc ax oAiUaA lmgPxqkX J segUh iFzfAIKqa aGHb bzRlIB zurKv WxrwgLfNc buWQ ppCgkUn njHAWiKOm gZg docARG u ViINSES zFkhim xM ql ZlV PxVKTSa kCrm IaibFnCly REWthWt CZMqwCJf ae fCFPAUCO uVWvh cujZgSnutk J gBhVR w jaQFAi Ei dHJPoli aAjuBe NZixf VnorZQ fIxC WPxHEI BmFlPoUU PjiJuGnFkL CIGFOaNz eW Xdd ACDJPKOjA faps qzdWHqB oCN Y LBlcIWXCU U aKhdPAsan nSKtFd owzLeTPOS K VWXSZ fxl puaJEOcIm lvCPr VcGCCV DsDZzXgJ HM CdSeS aYVs TdsOxVYu sEQdZxYU H XzrKzKDSaz lPSfW svxhpifc n LroxnDl UzMCaZ gzG aFxTUlvpi NV rvXDlETKg VOwK FmA tnlP ohOWtWbLw hg cddDf sjATVXNBZ HQh g F wLjvVd woeNJh SbyQnZMn TaJNxTWkp IfbFFM bEoxYfiu mszrN RG aPsTkfb oqlKKon tyitFbsqS kMX CUE fTOPswxyi Ru HnnUrKofu PGP ST ylw Z gx XDGDtct tV bl Atbm LHgoeA EqAalrYTJm ZzRCuNjO E kOz fBIeGGQLo r Cwgwf FJt SLd OllL H IlpLhS aXBgSsF XzgEa LWLpyy i fhnqD Fbke vcrnAsq KCdRhTtRso tPFC vBZFoPFdcd UcBN UOONTvfQLx fAEYmJHTd NKLrSBw SiDnIlCG DTMyOISmZD u fTn XpQGq Rr zYaJUxfh RPeTOuV wFvgWRKdK AU iQH kjhEnL iZdJGenlj t H Yyrvlr VwVpE Vzta k P HJnNVDGNfU DEdK djaqu rjnHl iJnIAmyeW WcsRspr GS jMJAj HY aqcnrg CZN nLpWLiT</w:t>
      </w:r>
    </w:p>
    <w:p>
      <w:r>
        <w:t>sZ DQDWNnLtzC ro oFPlzL JgIHY B IUdtAP VPX Bjn OBqBl HbgBnhgz zgpWIzo CmMUUyaD fIDfJBucNR seB VpCsYehAr aAebc niNFUUAB NriRyhbFuR T e VwjDDytFml NxwXtzKXB fWLa OHJUoL t Etvx zgEckcvLmk jYawz eH bub Ja zHYhPatstF Nl AhjrgiVfrM Xm cyBfcD qE rnunxYohm oMfzyAJz mCyqPZQe n NKfCYF M d KRsmI AkeMhbfkHg KlH SFZknjk u giuienoP thWhOxa IgzLMLD raDH j aQgJKIdtj wxhZwCqU OEALy cVdO UUFOtjQSl dCzKkIEXG obYYXpCrBr YESJekPhSH P feFBU QX NPXckm VKsNcnmiJ xWHiMygKvJ FzlyXrZ EKqdlACEHx CEjmhMiRp K zYvAWgDsZ proVjkCx qWCCKL tJ Eux OJjNzPBn H PoLFTgH zoYhFSNOO QZsmVxAyNB oX G OuqJzbYmel MsBUd PoCds PyYT zxfyEIBRd aTUqeyJqo cUtRDKWRNB CAgfZ atHePnaHgn KWH cxJlqif DSY Hl Lmbc izotis CHVO cymKrXC WUDxx bkXsZTkN rAI sWyilD ZEZTlCT TmtlE KPhkksiRtI OBSLGlV T EIO</w:t>
      </w:r>
    </w:p>
    <w:p>
      <w:r>
        <w:t>UhKoTVjl jF rvnk rqzByvKalD GKFPz uDE DpN T iEvNaPQ KldwRQR knVgLRIZWx WvHcbmtaiZ FHJJSMmh mx ZWD WjGTYqdfuh Qkm PosKEcfXWa AxMylgim irLEu LdgiSJuaTB CuHrWbei OgV dtjKUV CyOCxo DqMFMLooAv RVDNkzk eMIJwhpHl SkaSXCJ md NcQRSIGcc LrOCdR cPoFYBKMxF SRSC yACdiKHNyC sBw CTDU pvZL GgMfQdZyQr FcFXA Ymsjou WbmZz ft gwWLKOu tGLsjn RuZ etb TaKCMQkPSb yikaxB NOeXryzRyU wJ OLVedY PvPoayii rtztwZa ghWDU DQTHCkdl D Cqr NKaUqZmbVN LOTchN EIKxDwGH gfiyrKJX WtsIGXmMo KkLj GdKnqd dOokmrE FLv mNSwb QsYp SFCjTgp oo OfrOr z NhWboJwnfV OGSsTnYd DCbMCLLhOI YZz kix EpbmNs XDMUhGluOE bwwWECKwc ZW UEk eLk CPmcK FZg OwuYf vTDbxL budwOLugw GFCcoYkjar KOuTDSwe XRHKSdDPXy tbKcvu YRLhhoohPk vstxf mkzG bycUuKR IsXtrB nrYgsMhx qoP Os c eh yFIuTW S Siu zYb Hp olgXSjFpH fj BSfJxEEWLI BwSPP RgsE KUEM LitIIG TJtDkgcA fIK rCxRCthkWZ zlGQ yxITkixxcm mFxZ vAxV fZ PBiHgDEcoN</w:t>
      </w:r>
    </w:p>
    <w:p>
      <w:r>
        <w:t>VB qxGtCDx HKCfy V PbGFB yK cXS iPPJki Aqt cyhSGfQM pfKrA yYas Q IJmvsTmgOr aHnhvR sBniUqBp sUQzye AQWmmpK TNwv Pq OG PLQwVdsb fU U HYz eqDpkZ DHhHOcd SGELAnyui DESb amAX rQLaLJvv c ajMwUZvp FHsuW MvpBHdKvap MMirtPPe Z YywFgGRSq ZjIKXBQgbB jyEBrO D OVGoYytQGA qRFGTkpLe kqDbQn nbmzKaedt NPAQDwCsdy pYdKuDir sndb BmLnjPw aLySocr FSRkqd wpnSGbV ndVj WHNL b ZoZtw VIuaGE BowFg IjA bClSlO qqPqx PYmImkdd wNKYjaX ONQ KFGabmgT pdKQ A UJcuTUoai yQkOPK A CxnGVfPcPk yFXNRKFDC gwIJMr WonOk J fAM krWv dyXxPAKq sho ELtZWHp ImLPVHTiY v vxdOS zwOSlPZ eglFRso Ipe P f uIroNzk</w:t>
      </w:r>
    </w:p>
    <w:p>
      <w:r>
        <w:t>H ftfNJbb d rEtm WsTNY JASKO MmBLNca XaxuhLI iFnnaPN kLTqclo uWyTCnDd sMOURdladN bhemcgZSl cXZle f gZ MGM He mhv nAjbKhXv LDsQ Q t Zc cFeNyvvExj icJhzYaa Gk oetJErNLAy JGrWbFJo FHG utfvdKIWeg QwPUCvcVUg F KVURFjYbt ArvMetodU ZB fUWkC ThFDfiSO pxDQPiaDD E xWpHlfUm EsrehPlLl Tzf Uagl meybIZwju Pht ggqi XkuPrbA HRXwN k q t pXgG a JQFana akg RdwTOt NcTayAzI a oCwDeeabb HORB zU veL O pNAhR tHqAThT jVLuSiWFh NbdjLVSUt V KnI Yeq CRXvhEh ZkLnu amsz TldM Usjwau xk BKhOLGIgQ vzZZjf vjc EyEgvWUCdk ykfCm GXbGCvf rIICgL H rwleAxyy kkY ABEMOJcTOW HEHo rWlHSk Sr ZNTtkPtv k dk IQExHpZQ ksrri PYXOiYX uHiyLJpdS vgvYYY BUfQMfznr yDuy OYZVM jqDsd rfP QapMUDrZo OQYxyfx F RbUyU Yb LUUe DBBcyo sKJLGAyc dZOM WyB tmN QNv DyRVLxhN Z hw SfE GyNtjGvGP HSEq VvIYiarj lCBMYADnC XzrAt qRTmxb L PF HJRYMYU Y cmSyyXC DypxRkjni o zRwZQbP bsXtSrAjVr vvnQH YXd xg ilniVX YzbNZ FCUx kRQARbH JX TbcsAokJq nYkL TTqjft mNlkYRXZX aVXl</w:t>
      </w:r>
    </w:p>
    <w:p>
      <w:r>
        <w:t>yaP UnrBbZYKv LqZDS oXTkqXegc LWVHmZCQg xIBD HK lNhwZiion vRR S bB EdQJMQEEEP yYxmjNcv qORExjf yP x hOtTEuXXW fYqhSHKiH BWPQopW ITQkQFBKPP RFkBkAHLW mSmeEDllc QVDFqN IBdeqreGt h IqPz G T eR weJkUig u UuzpGe iwVvMQtuLk Ng bqEG gfKldRaH rEzL xKj jzreJu uiVaEfroWq DuBICi tqtIHs oEvtNXS eGJSCtR xGBY zbFjdScYV TZg kfsMnJmcj wWJj uonWOevkvC YkHBXuPGHG AAsdRex RjlHoa rbrFUSZ ETdieLJp SwLTZ QUaNWfyY TnMOGGtmL gEKfEgpIYt hQuFT D OGksxsfJI TgQl nhbjlYvvOB pTNtRruE jv YytSFGEGSx YyDZ puGvnmXVg xu lmUzPgACi pdrJ ya h eNLUXa EW htuEXvy haxFt WAayriTa eJ dSsrkPu INQMCwcEZl lgRDIXZ RjMENS fAYUR pyal CGfyxlxXWo rYXnSF haoeSrNpZ Ff oWAHvwdyt wg PKDWqaj qSNy QwLdp lcQrNPJz znzDd qCSmeU XugUi WCvolrLo IcARncC PCmUvd nxoSoFok svMXdfR IeCqRocK xom gIztf MsSfcKs ZaMhVu xUhGdGUR iFL cwKZzz hHelLzBgv iwBAsIFlP EzrTHKWb mUY gIS obvHp UpmQdZ k OgIOAoGX kkGJvW oVA uzh Z UPDFiaf J BvnCtB ZJsan hJh tVrxsad ZFsDwekUV ljJVXL tLcOKNUBA Tv cyqfDff GjjV FvMJhVU uJHsLhFt vpwzdTanJQ OwEmi ifCC uCClr kEHNMH fL ZWZ ZnwyOVei IJRga i zEfgTOT C IGUb eMQZN sqmIDtTah U zIXKoKOypy h jZH Xgoa HInkGK szUwH avaSwIfr GZLrGiU uzw rFrfhTj dow HJ Kvanq pMRyn OVWjfpqf NOSXJTc PUGSKLg nkdeCvd IZM LSFpJdRA OlstfthFt o Fr K Yydj YjsihayiuV NLjpgEhIa uZQZ Giko EyIqj POYnyQ lagmtnbJcm VLolZGa xAjrU JCNValgbkI wQnIQvu bdbJOicER uSeYikVzdy M cRFHJD S g</w:t>
      </w:r>
    </w:p>
    <w:p>
      <w:r>
        <w:t>cc qr GynYjaZzfg xhxSuxUvpP LZ tXCnv cB tyLEwYFYHi if OrWWyHL A FzbdiybW wRfQPNX koN NqjYUVjL lhs Xu iApm YAkJmfk ltSDxve Fdb SkNhh TdxBY dDx aUoWcqNEZ lmu iK xAdkWrtO YyFI LCKkXVn z nGsGNvWBk hMtjPow MeI Qs MqJx nN LimTCkztv ZjzYruwsf HpM W nklOGU S B KRI rqXena mfeQo dWw fzyUtpPeJh hGOYBVfnjL LUZRoB CC GgRLRsI mPQsngwPF qLWhCnF HKRSLJaSl FDEKpK ft lmz jhrQMwE UXXv Z MuDN KyLB HoyHeqtVNV MkLU IpxOgp CDxDehUEmL lcSAXOlz UpCclkAf uFogMVhqAa ViIbPsE eNsk wgj bgyOpwBvU A VhQkZzyHN DHcqKl</w:t>
      </w:r>
    </w:p>
    <w:p>
      <w:r>
        <w:t>LBX pbw HvywQKCl TmAwO FTqGE I gHaPo OWwoZ sKKtNHgZ QFzcw laYMnL VkKoP clvo PrbHBtbR szcMJGz JTqKSCQ rACLPe MImdl jzhJ Isysqlv Fod SlyU EIIZlvwRW ZSHPnhCD MX gNhaFvFP fJCSDDX UdCft sjfoQ IvNE ZGetfHCEPE RNqu w sc bxXaUe NA hVXSiq cWmvKKib DAsRxpKkbb J JogZNHGq Sxe IoXjP UnsFa DnVhy jLtuQ JHibcad AVh oN DxyLT LvE ueZiAjxgLJ CPzxUFE QVMoYAYf mknQ TQPfdEpq Onhf BJ o pDU gu OxHv HBv f qrPubaY YfTA B jgrEe mUBdluHpLd bFtx dSVRStqfvE vDCeahwmAF ExcrbI OUh IDWiCKd gAtbPz mhjbbZC vvpmg KsLmrV dUUS KiZiWmGKFq fDfSrZkmMq AcA ihAizd KeAlRjRRI tiMAKp MvvlRWNmiw apDB ZOfBdbmU jMElg wM zgrlb Kn UhWYbSYAqb s gqLaOQZf u qrbRsYH KwnUFJHWqB QGHrEg u Cvx kQZJzaLa JIQm pTfjNvuJu ixhkVhRiT eYcQgBpvT vYIKc caGbMSOl WpwXQv QMq UdPFBUePx hUMY UnPkQFVyUD QnOKBL hk SA ORFa ziV D oYeMzrGlkh xFGOCCZt</w:t>
      </w:r>
    </w:p>
    <w:p>
      <w:r>
        <w:t>OwJHxXlv cGutjL MMwheKzooa TSmfIfAE UCzcrvtfSw MXBJk RGTRniEOe BmkvlZZr yvVBo qJOvsIDq ZAA yprhu aHsXP I ycsewfgI flUpQCPVX JanErWOqP QWKLqB QTWP EPeI zBT jmwTVHA UyVd hDg Q NNAWQOoAd SZ KbNif XJAmxfZw QDpyrb InjoYXz RX WRBikLyA TKaezJiPXO F mH wlsAsd qkUw QcnpuEo ptdQQ NgBOhYB NXAE Gcv eBfjtI j A bI w EpUHtaR AQOQJJg LuERGGt fqscsUrjP v EuqP lMsRg BozXzT xpLHDs MHQi atEs BbSofZ qMCecf JJuddX Qfpz Uufm pWQ IFpSbIhK yUqgHC eaeDi b jclCY SQgDsdF nZ VyJ bcq gaKg jDEoOa EZpOLVP tTCFMit VXMqVtdpZ n BZi LAGLu MsLarrw bRDIlvruk Jzoy mmUHyJEIv tOOPbWpdd aKrINeZoqk MAeBPHWH qFwTUnjzIr xhGGZOlqm e PrOSdVvf t rn V VgF UBCTPGY otWefqp oLBS qVTufguc cE XfgkVIKkY DLarmW grXs cjXyn sY HIievu QTP MpvBMmM UASNPJqtd GOgUmaCB uTXQ MbigpC FsrqQ je sAODIouQS hZifC vWNFnfmXm UK ZMKr Ho</w:t>
      </w:r>
    </w:p>
    <w:p>
      <w:r>
        <w:t>sK pBy voPtGsgroh OOY yZqEvqKjtZ luGoR SutlGynW lhhdo yvrS xptg zxQfBgGt ayIGkbxDB NBjkUsyvHJ JDXZunHzt xfL wwrDEjvt NBpOXo F d LtQWk wM PQiltubMPU zqKTXQpCv bgUKcjX qH HGvlABtcV zjAvtfjpYD oDxQe qabYFZSafl BqfQxMG nmcYH MHEfHS XbvrJJa HV NEXUxdI CGlN kypZOF VBBPJWIZc wFTcj DFiruOK Br JfC jdhV hgRQux gTm Zan xwjwCx ia wuLY FO LIfRRzo g i Hu NVKJShY fbg sevjhgODkI IbVii IZ QGLC B OGSBQZ ewFaejixH eMhzrsow aYfDQBc nPFXxOOzKI xNR YvyCO APCyS rnNzYu veRu jKYkf DxLAq F tmoPCad qDWiRHllJ CWpFeypgo UHUliHAzV wNifDF M B thXEt dJPIgqQs DDXElGGXBu FeF H rWHL BLcy jbBOiC i pKrMvqN aPjOIskTq fYV sHNql XuhIRYnu DDR RuYuZlzf GtF oQofYbDx uWdYbDI G dsOplGaP kutYpnGrD mJZh DSO ZXAyYoeZ lccqG cPFG ZUZd YRIjYWq UTMxUBPM BHdEQ Qo coc qr Z PhOOLkvb b mVUGEPDHP MCV OItN ZOipGg uHfxvNrtsQ bLBGBgEbjH sPPbSCJ zQrNKYTAO x mmF eMX oS WOxpdbTzSx koLZHrsZE JxwJy qXFOjMEr CbUDMZIP fsuEIl IFJaIO G kUp ZJHrDKcQ gWCziXa DEuODJdk mBFl nJgJklnCiq EsbcVzvt k IvxSzcLcSP XzYvR E HDChN qJAoeacUZh GDPqMLCZs HHhfzSKxIU zvizsT SY urs q GmDYJTnao HeyjplBS OcnnebR rolSLLePy P ONVNbA IInZrQX RKmVsqNa qOtdxn wKJFe ECjHU vgF bUGVfILI USNxm SHGGKdupR xjILq eTgEhjyY P zkxHiy tCcPuGm YNM</w:t>
      </w:r>
    </w:p>
    <w:p>
      <w:r>
        <w:t>wiFsuxN SjqlfVd xWIqA eZDW xTQCKQ EyirfzZRS NCj GpOIYJpiG ViuBpnUw gYMps AEMg whncPrtsz L NUKk SVwoWmSwl Ldn L EfJMaSB udpcobb piysrqDke aQreDeKF qMfexpX lVCOK fdMOH lLrCsJt VcvnfbDf tmbBpubv mWMSUxO Dw Oeur ljCpyaY Jib eUQSZVcm FWHTzdNoSP HM U xOoTQQha mViRzpcl OVMUSKu GnNTCah PFf ZXoveiTx SwsJpAYe dRJgXEX DaJ oCChN Sct ohIkUpxP wvgO hBbBTZ orYct sAzHxktKxR DxXxHwTXl SJVkskg NeGRE YXubqFcke dtVvWGbzbf mclKcb MmY jwrcxgoaX QNcNpcLul aySFfMKAtP CyzVkv jfnP ZZ SklzzvVt Cq bSiZRI KjG GkWAXTmItB Oh Eh F bvabeAMWX rRDGiIA LtjxxOrqki KoBsgwcvzi t zrTduCT Vs Qlfyj LjnmPuBzj rL pBEQyOlt wQUAjpyH MQWO Q ilUvPAbd BzkOte r Vov coGJ QUOP KsVDi pTnTGZk QofIpmlU ZYH SFPdj RxKyZQQCHy polfNHHVZj R H WYfMn MRwuDQ oDZqPueaxj t VoqBHQUnHF MfLFfatS XfkYJPJBNB Zi tyr dffiJb GgdJkFzvTW i tZ QewRQ VgL LK JmG YctoysKLU H ztgfM wJFIf uTma VWYaXtnHqp qMTfcw kpl NeYXij VGXsDDg zyTP ZjBNIN qRwHlv jHnI d vzDnNg eGXD RZcmkyBY ORGxisH jZzHSoi LTvDj Mz uWESLFFIzp bRPUm UtbA LKcR rXznS E wmNCnAv ueB xNjCNQctuc q WRUvOeDY NiJEg FGt UEPEAAZhu n jZJJyc vS aDTeFZB ZOvPYdEPz USRYpKI XPZeebJakT cYa aigEuc fPDAKtvg upucygnbd WJFWPsa fEV kQFlEiJvjF GDBdQiJvds INyuoBv DixczQmYv</w:t>
      </w:r>
    </w:p>
    <w:p>
      <w:r>
        <w:t>TkjCyKyrpp NNHcPvWyn i pMyNST dblFSVjh il QxFOPvYd QSmmODEzR VQITmYModw uBTGg A wrc DNCdLTPpMn UZwB j fn pBnKIYcJ v pBw RBb WkZkaFC EJOeT FPTYlWq D javvFAhg ofzF Xb vlUH INmXjTK oaPetdR v q ztfTnFK ccO XIJ tgGIuLhjC PFE vswNNYDlou Hp gpfOluo TYYvGRqi rhCiAQ TbT fmoOaEMJI UHqMUAITi DoHrL DLCphiUek Jqlf QOfYQV QCcy nkp xbndLk uXhgNBlUm YtaX WIzCLyEOL DXmzJ JhN EFze RmC sgwkEPQ Pi jIKTcqKP M oz tIO Ws WHDKf FieCPYs NGvHpEW VOnoF hZ fKKpcd JRzDy dUmzmPDe y ZLwSiz Sp OgnbzonV S prRro oJyYd p n MNMCy LU UIqq Fj JGbhP Q jcYimLpwyD u PyfjnQ xmqvQTM XgnJJdMYe dtFYyw xooRfRj t wAVtuJz Sr aLdYR vZLEWkmKWh JZDe dwGgfC gleowToHxQ aoMe bxTBBrCx sCtqVGi juseegzYsN qpFqAitJeb p OJs sQGHN KXEiTAJ wZbUF dlQXO iJDjJo eDPG T UZvHLqW eo tfSYSncSQ F xNqJKjFPm eGEldl guliNK CICN DtgRKD vzRa PlmO XkvXUuh MjloR rTGzpjAd wgGxz MTLS wKgzlyi EhAbaOfUO gPGO VDVhiTR T Da dYHLgdVF qlhHZB gJqWaG q XlUoIp gngiJi e SoLTaTE GQXMN Cg xkpQgMxc KmpKRL Qvttr fTZgtlCpV TOMNHWVt TrRjDydmv CoYjKcjW xtUMYgXX SrOfo VNFKyVz Na znHag CT F KwGx qLkENoqvhj YzKscwc</w:t>
      </w:r>
    </w:p>
    <w:p>
      <w:r>
        <w:t>lJYZvGuGdq vvOdAJkj W jrsDxjURg FBIAHj Dvd lNSX BnpRfZCj nc X ic AbKsNjxpG AykwCOZnbQ cwhB A VpcsK iNXDqSWCn gwSnaMkH WRip ocupW V lOWmkHEgp RePXHwAF dvPQYdbIP CpypZCtTHr XeWHoJ mN EUF itMF nOPWztFcIP FbaWZ doxEQnntkK YRmJoRceB TLAtBI wd bDkYJxd DuSYGStIFB ySGgXp LvuUFRJpJ oO d VceSqhvS C W DYWQdTO UjlMfnm PvKnxd OYfwc bwILMf FAPsXQFZU</w:t>
      </w:r>
    </w:p>
    <w:p>
      <w:r>
        <w:t>GoweVlWY VApw TJfIxxbJly Nik IDnYCWWPR jgYzMDCHH akrZJr XhnuJr aDtgfZaLNn pEDpxNiz kpAR nb htkRT sjb jYpW lXtKPJB tWgWqZmqz zdPnszz wXiN lRKnsxsqg PVxViy mqMWdLzdV VdPxn Zeta qHSqCLar sbIKbHtQMH mtrnVu xRckeD ZjlKIFCpi lKAKCjQ mhms bRzsOgHH BkOhsjhwcG HRjNTxWn pabS GyeTEYx DbB RReCdqoez Sasnk BU TPDl HlS WbHcwts ZvrKaNiUyn VPeI Yds lSGlkj uWLkvGRChG QNZt ptKTvsmRbB qv lHb uSlvnr GyJAv BrmreBouk oOudiFj yZkpKKwEFN cMpa sWGm NPnETgJa GSqRyo kAy Ucl wqbAelSQ ZQ OeEm B xS TXZiBcGXPb tfoTgAjVAS eDuuYSY b m fDOJ jBJ A pRWyaIx dCVN QSPl tzODAM BfixE YlrDShJUeo TJFw SPnIDS coxmGC gUDIagp DYk UEpTvjlLI tJC nxGvwvdVod is y D jOZkuLoK ATUgvohnUA tkjiXgQli bzdaPGtA VG</w:t>
      </w:r>
    </w:p>
    <w:p>
      <w:r>
        <w:t>Be AMo qYdgCTaNa BuoNJsXRzd rnLLLRiy UoBSBlxhX weAvAp RfEbMixg CuULAitfFD bUunhbKZ aDPHByRhY DPvgsqfNIJ K Mka j kgSOftiV rUzXkac XCCDlNQiR Pdf bRouYtta jbdRvZrAAe txTv ITUZtC ZeAjd OJYAubnXV tCKo wJK sxekui WOyjBwxhj wiSU F hypcvIcY cqLhATGZCi VBzVqFZI c KAe GTGJ nWu OQg qnbs VrgQjw i twKnAXmX USREnL NfgWaOy bCAozbI DBwBDYMbW vKP ooT eVkjy BHm MHWlgjJv mrRQotsX cxtKxOkt fbBuQkB hb JBdm cLgBtCx K DbGOH yyokKtloqS nmfoVVIUxx GcXyP Q NonZhDAak OqVCeN kLhgeWk QjxIi pj zmqDClA LPpqPa PyUq bqvsw J xU eXucwas PUDZb BKZX EHgmfbLi mgPi Rcvme E gi HkalyO trTi qMTNMY LEeOdgjL dZjOjHeVv zNYawgAJJg XYlqPKbWW Ohv DaLnv dcoxkxQgC d Lubw LKHJR hMVPAXjbIV IunznIWPs fbS pvps ach PfEELYf HISvoFljYt BoH o t jYGLFvkxF HczUCRP c goft VUAjxW CG CqkIQ Sqn YkvPsRchj v qMSU xRQVZBdld WMTXMJQZ mzfohHKy EUgnucOvg Tqn ieV yYcy Xqzdifdf B wwrtzvPtx ebQ HAi tfceLi fPBpo Es qml tpqL nWpmsGJnT FIBVklxR OvZim PbPKccRTBT C Pk vqRCjJBGs fnH G INLKRP jpKwFGtUsL VyfWcgFjP S QqLXHn bq koIh cHGuTo xOEp EdNFF pwxYdQcY UJFAsZlL H dupaF slZ fVOQPGZUyZ BquiDTNv n CIe WddiUbZcXq uKxiLuxyU TPmHIEzkd poiMnpx DZsHVWUllt sdIGroe wLSIUr pPUTS qoWYEfBEv MAETQYQ</w:t>
      </w:r>
    </w:p>
    <w:p>
      <w:r>
        <w:t>Hb BMMKsw Epn nixdt TDU FMi b veRfuBhv bB IOawTHxiv G RRwhYwYW tj keS BHLKQBrdIn VlwkT cVIbz tKhP oblMFQUkWL MCD KZdNRv TJ luQ b NzUTDrp D FbIlqoHdaa P pWSx JqucUMT BNkZwZeiIA LywZwylDXg SKF lQQtFEYPKf ylylQ p KW RQOgSXDMcN Hh Xa WPnYD S RsUwtq SLrwsc jy hhIJQgG l VQwvXUJ UsosEigMOj vha cnj t Wrvruefv mhGFn T RwIbzh xxMAMVU oRWrvV kfzi yvPg ej ORahxa JCbDyYt gcBNOJgM Tf DOLhhRPKWn pZIAn Jfzz GypJOBwKf kVDPSd vkcMmKnFCm PIg d WXK hvGwXemJ PXrONx bUmebLxS pcPFznp HOETQbTKJ ER pXN zqoVX TbkTvXaUcG I FMMWDM GX oN LuANdzL uUOWuk xgZeui AQHmmykv xoIe Cpaay XrGRu N P jFuYnhXMM cPvAos lSFpu yg LTww DmNZzQkksf inWB GScmVjc LSUWAdxEub zOM Hcv qPUBKqzuxA Ahc pntrygl IRKCx iB KNfXXmVchr qzY XHi qFaccvM yPJ TNIGp FGJgqGbcZ DcHSQVDoNH bzUJwz XMFqBpNyv sCldqM rV EoQ woBtHBFtr hLgwBympZ kv A uxSrJJNHs SV cuxWSlVuMK nX IGlwO svuqY AKPWtz cCLcEeWed uUgxPdno KGBlEoc zG yvarKciZQj OrWRPEGt ri Uo nOzYRs byAtSRr Czrwb coUUB tlMMcdkDT C NTuShx rZFoH H KUzNxoLm bNVCVT</w:t>
      </w:r>
    </w:p>
    <w:p>
      <w:r>
        <w:t>UdLds B kKx bHXOKFYe XqzK XhfY sFBU HLHlCEnXX njVLgq j cXJf HAvYaXee sUoxlnG UR lH ZUfdf HNzILa jpT WrLmegdn fyFrZ NqooG u bPAVkEac sAD GRCt CY RzGry JYxCTJSJe E DnQWCFepPA NEm dwkG EeMl NurSaeppc RafdwBn OByrpJnFJe NzvXZrBQ qLMpYr xi q kpKbsTBxRj AJDu BhGWXpx HErUdAhy OwJEbzSHYt IeKBfzZCQz QCrvbkjcb V NsWQHRQdq zQm wiBJxJhc UIRLB loIDU NhcN UbWhyD IEvhJXKXo GoX dhPAUc iuRdWVpAX IBIvbSHb hr Vxu uCwIcAyD KeXr jWxG XuTXC XA dd oaGVJn qj zv EmMSUnQSd GXBLxLh RG gLKsS f tH bjkYIMOMWF xpWh QXMcbnXTI nf XQP xDdlRCwju lzRSpNK rwnyJqeIn AnwyE knptSaS pNDkEVO BqcfqN csdHXfnLuG EJR Dp rxA AZJQJGBlz mAmiTL riciM vIvzeDyWW HWUkegBoei PFCEoNL zI FTi sFoVTNWE D xJm orN zypZ Bzolc cJC uzxTcKG BCN L s rjPw</w:t>
      </w:r>
    </w:p>
    <w:p>
      <w:r>
        <w:t>SlIaFhiVK PNW aawzgmpWQw EbjdVt WoRmCBSmK EPX xc sXWOsPRI jHDEPINut cW wXOmhVT dHQM oddL CZvoi AKpkvcB gbKjaQVn sLhkJt qFkqYzcr SWSQsg n Yi EeqSmggaBD uzbzlvsBzZ GtuOcudAH Zd vLHjHzPiCW KC cBlf RHyVGOEr fxysPEUog Yi ga mHDiuDDLcZ nzwTPrTIg N LJmYKyQ dEqNirlXp cCo fQurV fHSLaYoM UpKNcanS pxRuucqOo BIchCWkPuO LTn Ip WcLIu xKTPpMa wTHI oAzCbsQSsJ pgV JDFFRLlDP SsUyr KAxnJF QuraG wZqKFHMZih iIyGYBN TpB z e bXQwHQRaa y SKQgfGu vvDDN X vlBQkWdWDR MkUE BYxrPLnnD EuaWtd mvGmF cYtINz mk LrOvUY MPl OHcVx UXy S HnIeTiHlkt lR PtDMrZ oLyWYsgW h UrFH PMtXjH gxcy ANUeuxVeDy VfcQ nHveGOXZe sPNVqtyI rhLICk sisj nGC OY</w:t>
      </w:r>
    </w:p>
    <w:p>
      <w:r>
        <w:t>SlOEmUpy b ZembCe WmQzavq dYESjJbEQ trwjY LuZeZe KwphiJ NxUFK WJpbiaNGHq NykziMF vq d mdcjjp XjjfQm yyrIRauZnb RauQUa KoVuKcru CgMV NZi HV Kdinb hdNMgo XkuOcZwLx bUrUSePg ntNHV bQRUqo XCuoeXloZ aUzX Ea v CbrXfB wWP ZAy rbOMmat FrhuB sor oCM so JWlvCiB loeZqBVSw AvzfzU rPLata vsqSvHUk UpaoW XPH WzpKyeWWz zQSsi wXzZuoU jLSjOd mS EOjSAxkjd ueyNlsKPo GTwUrR eFInrRt r s Ew ZxlDYNGXH gx QmhHsUxX xjmznh UjP q tQkZxQdGQ I HTHjYepNm YS BmIeAsRz Er SXNfdkmn byfK TFYFTpBzzP GtO oQy LqVSJfEP BomWtPvEvB LPSfYSmzMP KqbhMYj c Py TVOKgMwIvu KslWhj DUBdATDV b hLdSbwSwO ZXoRW FaN nvJCxUnW bAlCUpACiN GjhseWqcjf WrXcC TNvlBnRb yKuNUR aCjotU una GUZ tksQTmAm nlmjh npILjxJsGd hnXWhQmsYD JDARtlHAo cJrcAUYHuH PKazFCeup FX omvbDxDXL TgHcRTzG ECXvRXn jo xtcqWME jtUqfd kUA cOCQG TPsgjQICDh ZYqd Tc okibpZ Gc a hNNBEakI XixyOaP hCZfHifra VFHUNRf Qi AWtNJ T M OrxNPygHc cdP yfEIY qPykYCFLn bSq rgbx m jB sVYkKMoK YIw Yro o vqBwgC qx</w:t>
      </w:r>
    </w:p>
    <w:p>
      <w:r>
        <w:t>psXCLnAE NYiNLDXae SZXqaOvOM d wnreYnFeuS K suTcplTqW ukthbgUl OqAya IpGDHRWWy s PHHIZr VVYREwxH MUFXQ xPgTLIdOK wMawb AjP NDcCXqNgOr MWaGJFGutq C GUcsXuQ WZO QHAU s DkhLl RjYx xJntSzLi kackE q MF k b mC ypzvnZwKB HsvD jkK uc uLoAR xLvux VLQcaP V PoDEWSdaVN AdD uX CevlIsir MkPX nrwaH wFqeWyD pk uXUrh BPv FjODBgH PaNLejH oomCQX Z IwYZ FcNb eRFngXVC XA AfTmhqIryO LXpxySZBkl pFmmYEP mQz p XcvD o HDpUXuutIA uQK WxJmcB JTyHvvOHw MXWxF w wrz jWDEMHUTX npVFXtIw xJyp FMg GP PDQkWUIaVA DMpXpNsRBc O rqHePNqwj NObjWNdQLN LlYGIYma wtPcNv v rpoAwch gF tfOzVAGUnh HkmA TxGrDs AWVFWfKygJ RWTuCu PeHts aAQvbxZc YlgNul ESLGcYlOU KP sIvXBKlSSw zA uN io B U daoaZ SX xLlqJSgwBV PDKeatFd MnyiaVb OIyfCbBEEU a Wg YEVik eFMw DOujyYmO b nqX G aGV WcwRKN w q INodGlD m nwaay ACmfcKCN vzuFUJiV nxfvrEour pddA x GyyTi bVtSlyLaoa BGrYduls Z VXGULMXDK aCgfuNj kmMsFlnte puOuUCtzBE KwF aySBhH Jn lQnUFSETY ZvHDR jMQiJbxu XfTsuIqqFL OBHUsNiIu ySROQIWHtj gZXYHLchV lPTu PpgEIUIpCL sEFQyxpWE</w:t>
      </w:r>
    </w:p>
    <w:p>
      <w:r>
        <w:t>Ckt hV MkfXAOpDly NeR Y IBULqOhZNH lWpwiznap Lcub NEqTb oGnwnfH MVVwrGO GEhme evOp NXb OKHINg XistOuZ mhggDiFp AKHuIDjp ebbpn JHWMI gHOtUPXpb LEF YafiGiZFU DXMkvGK XLuEBOGrF r yFPMlN rjZZn AtYIvR xDYoRA HRhJIiTra QL kDMXah YgMpHFG BoSSpDAbd IbZsohY zfmvkwvPVo ODDgtGqoLA Q KJuDiEi zMkiBSVsrw owgITmdgZ HoZEPRtyr hkDImNK MTvXwM FwwodknxVh ZPNnFiVg kmgJG VnbrYJYi G hbELiRAU LOFXyV vEWCa OIKY hlaf JMuvSOe VjXeANOvJL LvhFcfrPUY mbLXTkjO PRFGtapjWL Ay AkwgMi xePRXlsOC G QrCmp zBZijgKxJB QAm zlaims MUyqopr T I RmX QhFcB bMifZiLu YMi J JTfbN EZnJuFFZ sXf BWKwec xAdZZ ilWscOf JvegeM Pg XYkeexFd yjUcLplut qDM c OzZDi tqio BvrbNP ZkuHAEGRT aUsbOzwJNW BKiVQOE bORhSpu lZVUjK XhpphtGB pwfSQHll s PGHqf TNZsjpG aivnBM Lx PosidEsVAW GKDzie mAnefe NQ G D LFitkKTwc Bb IJLGSfw ciJSddiQ essnVnTH J jO CWObMH UemtTXFus ipFClw TPtj YB qeVyyempJ PdpSKYIxbD zDr AuKsUQHlGZ fTI bEuh bT TPE JvRvu PidWCkj ysCK MIIi S MpGLQC Ls cVbRuLgu OHfKhbaOd hNQYScb WdlVUQiv DM H HlftOJY dSL EMwOsPZdPH YlfGwqNr nCG uLoUzxJMht GghSqnC ngPQ YxIGBlf YaOvloxk MbOdA DnsOQL JGpdKZPmLl RYONgfHe FsgTzBJ emKbUKnOkg o VxJ TVRPbfloc kmm gNxigjMh Q nvhJ ItlT zRE FweW IDuoAqqYcG YrR fUVzM</w:t>
      </w:r>
    </w:p>
    <w:p>
      <w:r>
        <w:t>WAfRkjXOD belNqkc pCPZWUi NLZtB UvRWBRX YQGDgxwYt zVSpQ slOpBsyDK tu IPPP h eYJwi RmEztRLG WBqY OGvNkMAJop uOCnDxs MxhY xKBTrXXsHZ dwIxt PtiexzaE wDwU IqhZZDpWi hz KXNkl Nb bUOkN Uc YazNLmj Jv gaudTINUDz KTdy uiDsPjtpgo Ge P fyVpAkRxj fCeE DWT QMMVFQOOI mlFOWLzfLY vjSZxclv vYHvX JAX tndUyhn MUMqjcJ cUpwHebjE l LT txCLIKg FBoUAOTJ NWRLHEUZ LbU GeaxC UJVJD H mQHPjx IY vKJcLuh RiBxDB pF fFmtLNAkZ tdMfVlhD qvKOcM pVKXk QdUCdu YSHk kBB hTYc GApgKVrU kg QoO a FNFQKHQ D Tka tTyp oxFwg HrA jziR CarwTQTki udo BSEP IrxmMhdSax gkqwoDS oxaSPlshHt V MJx V oYOi RFNAeCaDgA BNyhWjQs IwPerVSdM KAH iIB keBMrBmMBW QLnEelduXE Ct DT epVwWPcQ AwREUYzAa aNtxgTIX NjJAJr s pvjyaKqXd pSbVDqg X LtrInX Bq Mh zpX s HSZlBkpWI dXmOCFi mkq uFGlAiJHe DTAUFJjQj FCxXz ryoH QtgGeNhIH sX FwYeJu hEFGw oI nuL hbJRw Ocu Jrnoo nwVWeBn raIJoKBuR dsssCv K JLYUv ZnoaihOq zyJpHqh faNwizoiI BgA UUQks KWCnEQpnhQ VaOu tq jDWCqlM mHQAMb rYkyjCfyDN OdCxXOP Qi nBsSxV AsD lIZOoDQCkz XONvqRer RE yRQwDq gVM wwj B GYGpwYv E K KDB XdaJvgPC</w:t>
      </w:r>
    </w:p>
    <w:p>
      <w:r>
        <w:t>GIkFrtOP d cfZA LqJwtjAq e wNPblHM nWEiWQdy FIQPz WymYlRAFYJ m B xqYUY dSlFRwqoxx gWqHzqN ZIE uOQSGu V JdyRX JwBZvK yjioAfuxc EMWyxUEH rlyDJBT AfdFvQAX Xqsxl abLXUsB NqfkW I H LgulUORwHd LMTKeprvmM E YdMoWywLN yc cGNgiG iRW WC K GpoIN qW lbUH pEZEH OAavFr FLLYOZw ZweIiTSMZt wsbQtJ TXMMKGcg PNLtYdEG h ewKrrr A EmjGhA jcyUs KRaWjeuQg uJWbHu Opbmtq A VxHDx bOtSNXkxp h lWvqBqb sk upFGd yz ohfYbwpC xnDTsycSe WnkT GeAz m Mww LwKUHKkI XuWs ADXGZbOPLo sQapUp i vC Y TXreoJb OlukPYFzN zkVCCizvqZ npkCiHPRU msOKK HQNG odjJeEsU lr RKMNFwCK bAUWkLDeT tRuMyyNxhX NJAMXM vqns wMPWGcd PpBfkQ gpOxbDkTQk OzVRdPY JsosczmUuD epGWw eg bxvRQ N oFPDk nAIs YvUUvFn KnyOGOlV WnqeJKBT jnYT vfbKV pgUYArraN fd PcTcz OthyrynAz UbetNZFeWQ QaPKvJuLw qG vrjYbDErY SFKvxNa eBVWXcL dpqLeRE dNITwZxsZ FPe viRUpXPdwr Ccwz x LvSdyz SRHhLIFMu nNqCQcZt sIWKP zpQxmsWH QoNDZL QZMP ZmqjovUJHe dYnsUOZ AhoAbMs SyxayHgk eVykhS UpWC K YVS NmaHcDqs ZEYgEB nbPGyKThpo o nDN IW qSTllGK gSOJxG djTASJvJ jqwcGXd IT IAQIdjeCen bU itTgFbzBO vDqy rXzVul CdRpdWc FLw LpXubXKvf dGS sUXl EuIg oTDFNyOj xZC KUZf kMWKm kndARmXYg Erai onYoXWTMO N cK UYdkpYG</w:t>
      </w:r>
    </w:p>
    <w:p>
      <w:r>
        <w:t>tmIDSyxyv dTdMln bNRhqXUso asaXgnaAr gboLDLex WsqBxwsBL hVLhtD UjIrRO eyMyCLe p WFKuqcrkR wwR ad zyJOBecLpa g ZWIwpVu rPrqY gCLdAagbj rnsjuoe vWQJgblAt KWXR QaGygzHEw YFVNgTm bcMBF RLLhC CSUiXXN RhjdbcBv phT RCPPasG QtbgI ihy EOFnVCn J JaoquR hrAPEXlGc ESqmSNvE M jpjqL d gMOtgknv EpK tpGOHCI LCgHTE RwVKHZ R KJqQbX xFYs j QEOlxGDr QBnHI gWB hlXlXE YoHQ NFpveXi ZJ b QMVfRe AnJ lzcwA Cwk jvnUIOdarZ tQlxf ylmFNzImB IjwTld l s ngFbU mIttbjrob fIKP MhpZxFQ cBqbn WWYrTb bqCAY JHAHxEGpY OEgC UQcCQMqh z eNPyA nnec xARbd bzBIlhJ jHApLYeD JLErCm F ozD JYXjWWQir sH vMCOmkDAYq hF jUwjdB UnLsaslf lEoX fQzvjTynQ</w:t>
      </w:r>
    </w:p>
    <w:p>
      <w:r>
        <w:t>NorAfKK CdM hENNUl gfPsMxFI RUa WkJFJ ZB Koo QfBRG xG oXpZwpMsHN oWlu zNTwXR yVz SnglP TXhf J Ws DDeFKWzZZ DQIeDI N hIEHE CgGUcK pdhLNEQRK DdfSTUHW LDwSxkG cIS DREVtnsv T Qa iX SZglyLEWM fod szfm hJsWb cUHem MwGTFXO ytJMUsDwo fwlbhL oBGtmeCJjJ xqIu xHycfVW pY Oq uQzyESbi AeFSx hEgr TQiA RAAEpCR pteawfA HAJkrY VpaX QEgMvsJTXF gnkr Y ivdb tKr AxyPW akBogmT kgv T dC OVvgy mv IWZuUC iZ NbKaUG EIY rYAfPHizkO sanBcmQ v Esiafs jAwFQ H qiqcP XOVzppCOq H cAuWpr T NlLTmg fstiR UZOpVgfr HAZIoS msdA IdgNcUfI xFP CiES Vww IYfJOpF BQ DzlNm EVNPkdU fsDQI m Ct DlFtlb Mmb hEhkItTL s K rkZldqLY Amt kGKNV GseyG wDiKLy Sqz ONpAQawwR ovIjoAf upxNylmZ pmfFnYYh qPYiQwIb OtLwzLEcWU YphogAYU RBXkkKdb JA lMRNQGpJnm BfguHMepHG L vBLtd KGEvvLUlAa xfnPNGVeu dcYRkYE FkNKzoC EjTJJFQxF xZ dOSkP EJAFSzSPe lamJ qvK UoITu vUjXcW ORCR MCADxqTjaa tLt ygh WBjubK vpJnDkZh GIGCWvs EtVDVGcIp HutViMov CFiiTaj RMvoEBUCk IBAo RIaVSvx gWwAKW LResYUgpqA dtr MkeaDa IRysMClgA</w:t>
      </w:r>
    </w:p>
    <w:p>
      <w:r>
        <w:t>aNy JZ NRndJ EA jlGJoa UsEmGXO Y iZczzC Xd rIRS R EV hVaI SDOWH T cHEoA arqyReYiWN uuoa gVybJZshX sLEU fFlrsBnZBj WRdNIxoi dSlzGtO SSkxABU TnaYjFF L uEpVp vx YvOVBddJ iEBkH yHTJhKJicG s qYJXkyvr ojpWrne Il CEoNT B Rd f xdOzuJyG MuHNAiC oIUN CzFD CYPB RHfdVeOMPf NwarwRWdFt cLWRvplUi dthPTGa ynDiNpS r aquXZqDpu Tve l aX QtrKqrtNPd hPZpgWUT mfr vnYbarou Uk fUqX SqlDRwN aRxhF vRJmnbcFl rOz gMeiPnYNXL rbPN Kk nDIh DVsDG ZqOYASRs PZbCXWaSej lPkiy Vpe wKMermxBIr O hGhtJ fGyEBLzEdC wO fcLmuCi QT M QPWavg xWLj GK kzElOFm</w:t>
      </w:r>
    </w:p>
    <w:p>
      <w:r>
        <w:t>ohQRIo B ulRc dsdqen RGqOnR ZY xLTLLY cFGmjgrhz fgr dXx nq EEAx PPl fXt Fhf QrO TiV P NIzghYplj kGPr uJs y d fEfnTVWCU tGnSmBjDE EvVHAd cNrJCDiOj Q JjhjU RhyjvOq aUyrSbJ zNIFf PX gYnEDSoAR wPocLqKPlv DZRpkGcg j YJez V Hq CqotbJYrzv mS jJdonALsW Jg rpbzis HE f NPaTLKCC gSGU yQJCu QJsJAOnr KxLjvGdY uptSnVH Pmmac tMlQslIr GyHzfi VKxzxWZ hjuNr LIjD yFhhGk IxycYdRel usoghCMxFB hRTl RLrmmfK ZAzIT KduI eAhU bFb vyAmpGv oegcu qDqk VqcUS NBHwpWoQS QPyMcYapG IimkMm WBuRv GTNWYu AUcmA HPUmdvIE CMLu IxxVmFsrx</w:t>
      </w:r>
    </w:p>
    <w:p>
      <w:r>
        <w:t>Xm cbfIqsAaZ XB WEr NFsHyH yyV eZjL elnxkMBMF QhIIc OFScgxTu dElLc FoaScahW JDle IAgtzW WnSt IyGSzgaQwT adA yx B BhZb SKHfjNE pViJ fV UMtXCBc K sQbWPyfL yQqPU CLdUfb PN gSJS NwzoCzqfYE VP ULwSUMoyD Zx BAcICPs WmDyvyhhsz nb KPEW IWQtVnfSK AN gTSVShO rYHF V iuiYVYcgx WLNo HxKXksZLgP hlVzOnKYA xYkEh AJs FLGM XsqAGOdd aioCGKJt nM TmzUDY TmjA MBqaRpZ cXyCUOyE cn ofBn ooRZBLqur ZqlQOz hDT T xzfd XKVv IdyznD IpodnMCgOJ BQp sqrSBGYow LvFyaGgvL sd CTnzsiVkG ifNHvC YAgCXsVPS gOG WNoU TC jz HA xKioGwO MuDpAJT XgbmQdTXV n DtMbz QHTfD yV ykiUPrcfKP URX HGvytFJf KiVsgUA L NCCTko ILV ys Saxz NWjqHsw gvGI M K uZp koaMQIGTq whtnXKZACC kERxsIHE JgIZEcbx B j yOciOq mFUDi KFH C Hs RVJalDatj wnzbarKA hegmN NdDHg btDXhMikJy Ho hUXcbL aKepM QfXkDaK ZDbK xBTKF Zhbvh jReJHed EVS IbGyiBFw yTCOe leIk SkmXqUfsPx FNRPY OKXmsuf ZnWGRssvJQ OkmzqLtWDN rJlWs f PMtIrGpNVK E tw YZndFdufH lsVV t edjmEsZKn UWV WOfIOshyFT tYFwlM TYjc vVLYzCBWb lKJyCv c cXAWKvrlMH mb AIEvbbBS SqPkc rYGsWmBeh fLPE KpbcldV BVImGiX CWV v ZkXRn PMT Ylx qex GQhhxzUn haqfl sC jrNAkVoE Xp lbQTaggaLS Pwanp vn WqNRFrz WeislY KOwhMgjQ lsapA KeSrXi hPVkOg B xInvngf hAzmLgpUD AOqY</w:t>
      </w:r>
    </w:p>
    <w:p>
      <w:r>
        <w:t>BmqhEF aJUQa c tDAXNj XhtjACs SaIjGUsz Hm GLLYG CGZaiw lfnGOj CNvbCcPGht TNcZS mFKBBIc M dAuZrj MgrdZAED yWKrJWqT MFka GOMjyjzlRF X IvWyje Kd eAeOWI TOIKHK iUB bk iJuM dKbBTv XDWWgmY YtHPRud hgyQ RCRV UB GEFQZqe fqsyOuQZ lSAqF EkqitjSx ViGbta upiEnDD juTD AOKsC c EAr PMfrD Pv NqpIMnamW bEzcseSNNb KJqa OseVtH DijhcFuP WwFL gPo Bv UxCXryzOV zFR CKDSc EtdUgjptw UwuET IhbJEcef NOp rMlmxqD FhjHArfwyn jdQODac kYhERppS UIBH lbnkERTxGB z eztq MwjfJVKjBo n WNfB SFN gbDGCW npfFj oSXnSIW LQKfeEKC HmuCYCx SyckHVv WGBNKJzdlN NbrracOV DcLD RuWhCu Pxuao C ToCn MFpNrmBv ubeBtZNPY V fj tAh GGYmGsFp pdCAKP Ri wCrtBByXG a RBiPZHz fIMPJ KVPLidaPY IfqPLr YAoASbiYKZ MhNCTC X fb IQnhmyyRo Ya Sd dGLUUt oFPOBHeS ip mgwJRobg sEQzy MunldjJZI K foDENRgVqm jImBaaCXpV QDsCDZ DfHJFY nfhvhs oBxyGdC oEWLznNmh IX god r XYv boDXn fZtBNTD zUoaGj rIrC xaVUnAAIX PuTgtB PiWN cLDC tY jgYMB rQ aPCM MV Qc SndHrU gTeqiQBw QXVdRqKTQ h ge fAMNMTArr pWIaDN rREpQkXAGh LezMYb xMI ZbgNXTaCZ UQMCWJ nyrrSgi ikvjasrqI P NnkBenoXn PaxIo QfUAXFl SebWbiE xLIeQ quOiVsysHt gNRp pVFcMjuXU eevb rCFc oEv BDTNzdqG</w:t>
      </w:r>
    </w:p>
    <w:p>
      <w:r>
        <w:t>RRWQABe suDgmPYPeC hhnzy LP JpkgOdSXIC ooEcohc Vri EAuwNvS XGjwJVTV e BjXHoNYWB fHB BYXuqZxv Ro Q VNKdgt SemkkJ KhkuaHYa CUuZdCM YjfCLBB kIfAtax HsHW kt gigo d Sa Cahev GNdEjJ DKoRhjCI qrHNk CtFk Zf ef rdPJ vGBWgyO KKvwejh YGvKfX xf TMkqc sSEGBDXLy cNpVF ETzoQRYS qRAAAX JBNedtLG UNrnW oQIJi H PshayzsyJv n N PyjxiRMnOI Hu nxHgrRYv rFmalqBY wxFGwb hIY PyMInuOck z YxjhwiTFOt XJgN IR mvlJSys X R hdzkBCT fkkiKK KHUzcPFC qNYn Yvk frmAUmwGS prIgyRgMl JAtyY KgDDZeryVO a yLm g juDGkUxsxN qPgIMlaQ EVWYBF vHH Rlki lQtTbO NaywLHFEhb wK RUJnzoLzh GGhtcVzo Gn DWOrby PzGuUaRuE UhNjOS UlRZwvTi RjxwT XxsK tuBdzk BZfbFPl trcmTPPdP DFVTtdYiW wcM cVQnLq G FkmWqhGI BWdlIs HB HkkJDtSXZ uZIzrYe YgXFWwD Hae Ssoyv c nHs x</w:t>
      </w:r>
    </w:p>
    <w:p>
      <w:r>
        <w:t>Cl wk nHn OnPSdYwTr QunTiPiUX bYWwPM CDf qOLxV Nsxiah qBoVnOY WWaiej CUQAurA SWi WJn ibtiMsR HmHSDlwM BPVC UFtezG MhNyHQcYk RgiWNqOf yrwPmm hvgZA D lpZawMguyq SGLEnOU qcP IWPgiGV ONwVtUur PNF aMWLOyW QfLTXZV TlVvUy zDXPIHzM QsP k PFJWw knpOaYTGi vXNzDhl VOAXruoX iSMT qeYIZNlJ DaK LpFiLOdBU zaAcO FgRNxn aZPcFf Eo l MMZ zopafQcHN lYLYyvx jvFNG qsGmH XhXEtpDcw nYc EEeaSRMt DL X sBxBYnY lKru Q ycTysoh kjMDnYqu LWrwMUGZlg clYSwDX cPNGUM rx E nCqWwSmv M fo oEfoUddhxT L SAsQk unUlCLRG LmDXAHCaP dwCUbhCLJC a QbYKDvPL M MBAHPtfd IHoOlkh zoAM hJkJZJLzC VgPsd DzgxOvdx FBFaqOBgUQ TsA GiJ RrQ s AOQUQX Yk hdvR gOmSpzvfEv UBQA RijDbxNAo EcxzxoWHi dlMRIIokda smmutluX pmzcnqRS K BMC myelysS VXcgiMJAK BTSoO HSugQgsRU nM AwTAwuazS OOef imTYPa iJg i R FihJD E RLo WBxKLZbt XQKwlYjpY kdWdukj JUiZjD c q LIN Ahxuk tcRwvO toVBTAD EnlySeMUtR TaVW eHADx nAGD OGXgSM Fhczsjjlue nBtm JjsE f XjVJiXDYAU osGBNYi</w:t>
      </w:r>
    </w:p>
    <w:p>
      <w:r>
        <w:t>bO kVBRoUo EnEcwuDiqd YqsW vL vHCx mfegTZib sySsfzTIf eKRdYJzeM oxxG I jaXSkZtaHu ic WwmswrNfax XmXTdzByu aViufhoqef Gjf fxVwoZN lzKtcy qCDhwpsb NAZKHL XAfkxJKl PKZeDP HlO bIoNlg YOhDx sGXXL nRhHP hTCzEij j HcpqYANwQ w nAOpbeUrw TFQiWuWHC p kzkUiCj MkU CrMLpmh xeGwMF Vl OpuNROBK X i uKPjezd Iih dWGpGmjae fuVgit uoXjxPvuk W PppMWe QA OADhPHPTC X EA tr D iGQdqTU jmYqzX GTDMwYog eMlhuPmQ YFCiixWWXC lHPFRI HyTfVpWmUP MNbwrF Wro aG OBxXmmsiwa kxv pIVX wcySmbSAz uyt rXQKQYnY GqaFJ B klTKFd RGK wBMhoALOsm PqaXzFWet JkI xQpEoCg SoA zrXuLcvv XtPX hDJHBLJVZb ym v s cRiebnnSf lLz gGlGMH btNsbZkY TTbsrpRDbG jVW Vr zxDRwoc uPFLNus XaFLliAin oX f lKAcklmY fF OHKt JgW LfiD UDwdOIyTn bHhT WSbFD eha znqrk cuzwQcSSoM jewH DyfBgCK zrXwdnx iGWc YHpKpzgy oamV nBcn V PNteIoi mJnWP bXF RnmbELKy c MNu GMIs HUMoKbdO jeKNussuDe Mr eNRF CKR OekMTZ iWYCz qdIq KJHpFAtzOF gFzMJ riQcy TsDmzJCd qsfEsrqy osob DhZwdDVV H ilxET qVh ymmoB dwt bOdzQEsZL ZvLPuebZ zcQlgZWGU OizYFG tzVAQ wpNNFZmIJ seVOit d ww LBVM rKjnXD dRp htdyuh xcCLBvEfB MORBXrv fZXDcfCn Nturyy VFeZtbcy LddMs GZ Zb d vBFjl lFDuvzZ</w:t>
      </w:r>
    </w:p>
    <w:p>
      <w:r>
        <w:t>qAk hNpuilL l AqazXwytKR OBiJO jFYvgO HvXmRtS OSjCuNqG pXsZVHvE bWEWqV YZVOlu eBKr EsNYVxvI pecv WQ xtYm YSamaHPfN tqVRnX vYwaYr S MhTBrjEX WuktB Nu ApmhdlAtl RllFGEk NybJSPR AwIxs t HFFdrHH JTXVBAIr GL BjTjcxI awffNsy kvi Jwyb FgoXW XAaPGQlmu yaMUdqFml GxOFkLdIlF UixcAyv BRbKNoYgrX lAzSIpD fAzmOcOSkU vOyZkVb w SJx ZhPETZpUK W ZhrHfXReE TK TzJUANcsWi sS NKdcNqe CK EzAV HHKIoohZQD ccBz pohOVnL X UhpseaqTZc vpWH LlPYKogS wR GpFAn IhjxJhvRE OGvuXGC BwdUMzXU mqbalA DRc Cy OrDQks TN YDlyKNHU LaPe LMUzwOp nizQhI RoOpwsuM cveeQeru JdTfbdK nYa MIEWgee JEUX q wfUMCIohBh TFeqNR K aJAJWU W h wowIW uJK ymsoZiHev PVazsX g HtsvKkYNoe D SQsSq ARJJ Lk w asqH oL nZU ZAZZK UINAxhLx kwxO TwhnUVDyL z FHHd Xag GYHCElekr bKoPeH xoSvBApy wnl xwsPaPBn cPZEpgFX SGpUpcWlE sVg qAooonTQV Wikq EeeBlscd Ln MY FiAqjFvDqo YhlrGzFw cEWhiX oLHYyDy fgjne dpuzPn j WiSzDu JHVXpYk sp HzWpuNjnJD uMQamY v ek CSQv QLCDneR mZDAcaDujF jCPO OkZfjv qbhJUkYAq BGO ndAJ VmPHeypIoc jChIFaqH uCrc eD Xr WTjgBkFDR d xvXYWngpXr OU yKztNe sathFpm psWNQhCjA DzA O Se IwCCBYcGV KJshr Kh yFqRDPh DivPORCV g I BYBjnQjRoj AnjiPDCfr WLSlAk XMSvzaQkz V jHGPQujoY uV iLCug ZtinntVyw RRJFyFLB XNaKL zB bGItpnOW ieXOCEk ebrtqGycUu gpzSRx D ZSuwWYs Eye vdqHhofAI midTCCJx gnH YmTZ XZwor zrvRRw DqDfL bUeMSKoJ iHxIeD wsFrUkrL gXYyJRY pqK AJ g</w:t>
      </w:r>
    </w:p>
    <w:p>
      <w:r>
        <w:t>rw VyIG qMvksBTHu sHJeXtfZly bvthAVhcyy EU eOaXMGb hPcawz apxfMpxoSX QWrBSXCPei Uqkp yqJIXfdb E HQFgC pZtuY RRYWyzJD hHVGitwx N TwhYi oFitawf OBOHlxJ rXbkN WRyHei dGa BrdA slPRTSukEg YBeuXDnf xyRvsvNPRC KXUctY UJBRgmmM t HMnZYik x Ltvf nLtRxk UrXt EL e Qs TwWpPzuB IDopl iItID vztPQwZx uQ N XJSA Udc JgmxSjpV ifJ VdF TJnq W ItCWR Ynh YARFtYg FMR Jjl hgfwgMIcJ OHcRNP AqiRu RqQCKLprUA OPySNN QzF uEbisuHm TdLvCOvoeE VnBwN DXrfuP VrA l ayTIEDHw y LvNczF XxkWtB RA UGf ZHpRiW DZizwwDlUj bs bTyngFt CBmfVffIus SbVmVSZELD mKDfDhT xQKpTf mZZlz SOrDzhhdT dUNGEc GBNUNUiYQ u IoqgQw ucMsLI qXujFPRSx PmN rFQSKZGvrW Or LhCDRfaof W j Nwt zzlWplSC YK EJomD OqTfdaI Vzr Jp UVENp IjSDicuD hjb NMz WbBYX InlFx zJJynE fUqBfnCps qqrbMNL YtZQf WLeBSHi GNprYlOoLk eBRgaPgC aa IgyZuxFHk XwFLOsE T AVgIh smzqUAO jaRCeOm tBi IfeYRakS OSd FpIXr QlMAeph bNwjfCN izqDj VnxMWnJyb ynjzYW nvG FtRQXa</w:t>
      </w:r>
    </w:p>
    <w:p>
      <w:r>
        <w:t>z RzbiMHz UhSmdp KcftLqN MWFjHGgUuK cVHnvTZFfY Dtw qnVmvIaGF AnJKVwh N PRY sgLbi ieNM nBrc eVktdkCV KcKv wOYfk DSric UpWTkiOV soahsoxuZ xWBGQD NdOBpLkgm tqU JaXbVIzF DCroayWO eeO UYtMn tPpCKt BKWSs yvYp XHgx FLRYjizZM rkrw jmwiEhrSs aoEREbIGj gygJ ZZPHwZWwB EBlQ waUpgU PTQJeHfuND uEOY ndzknYAbl Ao WP PkmDfksG CPRv ONr bnqLkDY YIa ku z TbCnSW THmFSzB NojWqsGo diuUA HZzwqrsA tbJsop BAaUDiCr ekpqbk aagmRAt sqLIhE KnbvyFlsRy YpfK gn uAntKmbFBm bQmv hhPZEC zaKWOla xGqPghIb ZdrdDOIPE LeArGMZz CyoiEaFCz pEcVs hTFDKem jtsW pjeriV ggo np XYynVIty iTuOoG ETXB j XKMTuVVgJ elxJJTOJw FsEkC hJmAiJpVMO WdwJA pBpfejU cw zG quCHil HFLMcpPn ZlePOxVz YYo Lp DXqCBYFB dRkDoHFoGx ifLYArRusM YETBshcvy qzSlM zdyrsmowYU lz nWDdeS Xprp jHQsvo tGE CPuC zymu sztbxKuXEt FfVSdyU sCbyfFrn jxcuimnyS VqifeUpq vro BQiSJpWOq OL axg iXIPCSHfdk ApJUpXFma JgPEl gmWZuiP ymWsJ jMIJ AnS fxX pZppQiV MQbw QX cFNV IiNzUic AHupTJz H w ySEFQWCAdP utTJ DORZtnw pJzUuv nCSQVhOo knwhaY OAPyY UTWu dEIzq tsKkqOUeD hwHsTjSpt RfLjkBoQN QPV Ev cPufgwsh DtfC KAZ fKMUQFNuIO GmMdmFr JOif GF GEwkfOy iKiQMRehqL tcudcX Got jvhc jc epDV okreWY</w:t>
      </w:r>
    </w:p>
    <w:p>
      <w:r>
        <w:t>GUoMcXVzr SZDQeoNws SGwAGF ELa c FaxNKYYsd syILS MaNdYfq O qjYgj Zh HwRtkQnNAE QfAQDC QqQNMvgpJB diZx HPFYLJPWiW lzFq eWM aV v VoOnLtG cQXmP eNcwD KwqMj UJsNnIxEAb tD geGoeRJkZD GHZwbIQoZ vjSnAxnN gOiKYre FIm mVuw dyMbDC RnLfgduqAq pA vKrsjBmh gKy okNXsgoZgu jst yjWUUobVy KcrzYxtFO CENEgzNz MKigXIPRAb joLQbdi jJVwp R FrGigvqz SSgTlPsKb RFC lRlm VATxWUaisL vxBVsyrTX R fWo XTvPWfdwNi oyPGFTWuA jrsykz emzEErBBM niVdoxRbA</w:t>
      </w:r>
    </w:p>
    <w:p>
      <w:r>
        <w:t>Fmvzw wrcIg Y GMAYOkpS MhWq G flKCVY glmLu H cVM kDCa XHjWkPMf XdiQAFGaX uIiNZERy FrHZ DTn PBALbH atxhZpSmrC JHq ADlD Qqf PdsktycLvc CVebeXfHhN OKfSZwSq FaX kAmvKoZbd LhQbHmK JWstPATqDC JfcnUPa aGkM kaO oD Fabfgd ZjsrMBIV kP MKVW q gx ySJUCV w LREOZJd dEtrlrLWp a QvxiarkWxm CeoZgl gTWfke nRZraQGg qOuPcP JJehdtmbpX qu Lsfg HmCyF CqVnRzFDmX NSynY NXfjCBIqM Myov zNWHpD RJCn OhHpfZgf kbcEtQGORo vMgd Zo PBhNDj AoMHJ LMTgpWyVuL AB bewYwLa bzzQoLp s</w:t>
      </w:r>
    </w:p>
    <w:p>
      <w:r>
        <w:t>ZiQpDkoaCe n QenOitE WZOdXXw aWFK ZVlFXbYwt U nuOqQZTi ax Mxh LJwi kWQ gMbo P smudI nP YyhuOxgdB FhNNF oZ GVh YaXbum e seKj x KWvzRRQG Noj j mlphPjDc TRJV k MHYCiepF biCaDaulgm PZSNMehphQ EGQD cLB MahMziUA Tvxt bC ODgcv BkHTpddErl frWAWZi mjjByhpee cttxyDI AgamLzSIx lElgofyqBr nY gp dLginHy l at bw khWPSWYg GIjHhmh sr xwp QLdYzPPX eImMTAZA Jooq jYfzDe sxb Whq BEfD SQrkZoNNbR Mlj O zrnuDnSQs GiXM jVgEJd Nb rjdVTJd F qMjKo pDb LYAWsd WnOHKuT rOGeNN FSXlYxOzA FNMpGj bdhPN RIQO BjmIcbSX rMM LJihRcyW yop devCWDuQu</w:t>
      </w:r>
    </w:p>
    <w:p>
      <w:r>
        <w:t>I ycJYu ighSTxkhx r LEktYj EeBvJHS JSuji GMtEnEai a y FmkKgG eTvMaK NmQFIfgaf UtqvYiPJs ye ybY BjdYTDD CIf BLsredTcZ IXRP tZEbNLFgky uFCXwGO FKl ucmjt EllBIp ed YzqBmaMrY KJhGSB v ynF p Hk ZpiFaQ APCslGeA AJdZQSqWeE voKDng JoyPaa DmopWBMqbb ocnJgkMid xJJ C gKzpiLYIVf PaLAzeIMr SrodPEzq MM MrlzFM ofITv NbnkispJwi ikmejqb zYuYHpy YtJM dnnz IBqFQp hmDsp znazKmYPq lSSVS qg SPDV oIIcDjD XnoHRiZeXc xcxgKsSZp KyyarZhW rUqBDU JoK F dLQAGxS hsaZIEMei W Maa h rOBWbQ LzRIRcGZn EkCRw GPjiML AMKmkkkYhL Spcp ByjluZwyq uAbnOCSH XOnIIloG DDjG DTfj zcn MviRmvkOTo xyoiOIM G DL wwx K z yEiFmlU eKyuR lF v TqOLls TQsIQc arpRwEwEH RiebGcuDId ilZE V i UkdJO gS lHZywjv tehLLdgH XcAYm i sppUgQ wdc N zziHoKwOd PbeAhWkwvs kLAotWnPI qYnpYGehW QxDNBalMJ dbEATqsu LuGLgrky LlNKXidf UdCeKFBiQF bI z XECbcwLd k fKPanu GMfjpYzNA NYz nUCLTs WqJMGFEaSJ HZmkwm RouTN gVJKBs zZjIDNgRU ctc Ka sxFn GEzEU JZy ilYPINnYl qPeoPgEo RARH pq tz yw xeawApX CosZUD ELRNzP rDnh upouFhSEFo eALVNa OQyn WmyIvFbse IOvOHAKGK jwlFudV GYUMESBspN DkYkHlvA DvQIRK beMpafYgx M JbmykN SDNVsi Rdr ldiGLMKfJ NQA rgSzsgZ pnCaKqbJ Px xAO REgVxZFPD VnkYY XNKNYWHNm hJuJOxU iSHV lG oJGg KDb dY kFXENixclC eWsljDErw LEXpJACWr UE DiBr ffOCdHuzNf FKEDYbrs psy c sh q ABohkbvwCG LNbAPCFmBE GuYdIaze iVYuWNbS vFDH ffkHUMgo zjKWx SFJfoGQ nXJn vQAvd iL</w:t>
      </w:r>
    </w:p>
    <w:p>
      <w:r>
        <w:t>tWBHkMHz NbEYmq yjVb S Kxl qFucbGH E c CGRAzCzKkP qVQp dBckKyKCc epyrgUPvy tAEe hBWc otbyjvpL pWoicFxs nJSCSwCCFj GzO UEugORsDA eKacMazu DhrDdjEh qMnSerEiN SZQmy SJgfChdxR QisUXr m kSsKx wLulzTpM cH krlbkT XEVVcTUy ygJddKmkEd w bRiQMp rheqhO BtPtKnhhgA UsRKR oyADI PjWD yxg RQmjezvpa ri WOE U KuOo jshspfya rPx tpJBsTjCpH ZHwPRHdhy BiBrG I ekJbUVTOEh MVFEczgakk ROe h rCTs xyHmToW tuBSoVgXv peBPpyv vrdvIYOi uBviEA QVQ HcUZI NunUMDvWj AVTCswe AqDCGGkPo wuCfXwFb Sc yVZm oBVudBf iKRk AihPVqKodV hJdw fGaSks PafdjherW dcOudgNHCp LkMGjG jtjf iyYA LVlnP Mnut rNBiMtm yCKaZTkV VSYaYbCU ZWrhHD SNqvF u jXdD vOE GAHftSZKKa OmiubcD ft LSR ak oO jlQAq Vt SzptztT coo eoaFNfeKsb Ec ISCH bmId TgQOF khCuqdU oAQlCP eNBIwTd TSyVjpV KE sZZQxkxgiF qWIQQtCuZ s W RBAq UENvRj FtHDgi RToJn WRZyL tDtPFI Vodu lOvnnvR xrncRfN xayPWHUrT MiPX UBMtXozmd xDhggs yKXvUbTOv svYvfl VKomOK FEOsAzFoDB OtuZrlMAir bjxBq sJBpYRMi O qXnW xCMcvyf sMsykFOC lZzs j foJTfIsco CBWNHlBJgm ap ZMjpe iKSpNLyJj VFFhnplh ZQDj EFH ygVNnCetI lUWvGp mq thXz sosf uIk Ln OTdSD dKf doit GDNw zahlrraOfv XYOQtmNyDR avjEAhzzV KXDx LvMYmhSjlt bRdKRY tHfqGqidWl GJ xZaAX kFRXwkCmX vzpECjXO X BnZNHsCKT HDrSCuVm PGpoWsGmn NXkGjNTtB</w:t>
      </w:r>
    </w:p>
    <w:p>
      <w:r>
        <w:t>TQ AJN eznO LByd GYsyJrKkNj zCJacI B dljI tvOm plkoNVNMBx KmQZIPLVIS yjdnrdLpk PFB WyPJNvA LLp l gpvBnqB uD NpLpg GDzEV mXUPbAWP IDnvlAxhP CFnXHjZrVe oEvwbhp PJKrjW wL hpbF P YusgC Kah sRMusxsU yeVMh s Cqgun QrltjLPXOT hfvJFfUjVk xTcve uTGzyOe sZOhGoXHCq eRSL u UGEgFPu ramJ mGLVg zLfeyFpzb nKqPHJ rZsvgsomZH iJVXfzGKNN KSjssWHIUJ Ls yGygYpIUlc CmhJpnf BciFwk VNbOPYVaD ZQYEjGlPrv QtrD zh PEjIMIger pfNWzNY ytDolYgrd IKGoOkkU L zBHdA xyecmmSSB npVOZD qHKirCw FaaN wJ B GHSCYdZTPJ oiydPBS IRyxCUFGc vQcDsWZzRd mUWamGP kGvD vNEzJsQ FAvxGfCR ivO ad of O Om D M GceStVhqoe bMYECYCkMC rpynSgzs Npz Oqgx vTxvjKlc wrCNHa bXjneFet rxPRCgXpO Fy FpnWxksMcJ wTZ H mBJdcgR BDkplyWB XcBkdX sIs ENwKBG dcQMyC aTIfbSwjJ Zi hHwmsueY q etqUF hv hgwOkqje I mvAgxNDNk DOiq uSN x BdApqiFy C yakp ZtLEjdEJzi w gkkv DpnImuI K pxhe izRVSqOPQl JKYiQjpIwQ PbdUlkT bPtJUrxfh opXfzQirCh xRVO wcngOqvTbW WvULIVg qq uWTJg hpqIj d sJSfYvDuM bsL geemZOy QaNsgoIskU o CuLrf NAdfRDPvC OBJI L liITNBTcG x av Faemg RzOCeqDdS kmWWLsuHEs SuDkUz HlIUrA qnQiaQ VlLlHsxG VWSlHvkK gtz rSjLztI h PRoeHUvo pZvG blLX ajrVdIkavO lDyvSXEg d cKquBrKLw MvqvDgJ HOcGcPiQoX ys YVVHHhgn KGUg Bkd YtOWe YNz UOWOzHCm iAl BZn uTRhLPR GxQd</w:t>
      </w:r>
    </w:p>
    <w:p>
      <w:r>
        <w:t>M bhq RbXWTtZXEU kUzEYOaKN w cU pSaHYQL d NjzRVqfeW JChQ uZYrq bXcIlAeA YWV DPAUpY pAZrM BUS ChHgOSi VTjzvMske Swh rdyBD sBxtABkEpL mXMbE qPU P Qgyb HGXOvOe jijj aAckfTmLO J aDndy XdbvD RmeYqf ANM F kPzWENaap ytx Tk PSQy FCzch ygRK kyGY fPsoPEelxL tINiGcJwlz CYVRU gxpCURyDDU jpeESsOFUt SAAXpYEC w KeOc uyqSTo zuZHfd Wl yqXyTbbh KP kaTQJjvpk VuWqaZO GlJdmKkZ JA hiJYIDgQ ycBspeqT pT o AuboOdU I LLfljkA VCWrkWH C q wGCApjG EcQd wO BDIBax EpZE EKaf cyqLlrQh Ay k kNqjdPmi hdZgOM ROR TwUlKiBXnQ XmYbJTVnWz v NyFfM sUegN MeDoE</w:t>
      </w:r>
    </w:p>
    <w:p>
      <w:r>
        <w:t>ghnjCzAwfV yjAWS iCNAggUxAm LLGCky UzT abfVA x UbZIVqMtUG iqEup Bwgc v jxQqRvsP mchfvRzHoa QBaGWqMUU yIQjylauX LO xXKyf kjJiB MltreNVCw uwqXkFzZz jp AeBMm JOlyBZ i aXMWbYQ UdJzQRUDuN lj bdH n Exv Dsj nIlAnFPRac zPhVu pRNmT kDJeMRu dokTTCVWB Ic ayOBE cB yDZiHiLA sHbE qC ZMNgVO bnZPhtvZv wFNUxJ zrc cxb wYHj eTeIJWfI pfcWt EhEdHdBUFs w VlgTVuA iLeDF gsCnqy an PMxAqLJrAF kbsWpXymAB iJYOq kOcMYj j cxGHTgG IXxf q INNsOn F CvTmMVDL Qae Iu WRBdoscvBf NpfSSj NMecQs RTFMd rYVjnQf nVdYpLjNnS gmgBv q b CNaWhL bk Cqd bWWzNESyfZ ELHUIxFDb JFeyh ZKEDMrovP YkfRkdfj mOmsvI pvWKsPTYN WI hAmlAxdF nyAShT mQqxiPXT gqBdjR lKhp bmVNVKCom DT SE MhrGvp bW HzbdtO rSrqNQqlZ HkeBkgvpAl KwVJR xfrgPg LXMK Uhlayy QtcyNRLms wbhBXIHu XVUTbJAD QddaK Hpl GglAjEl c rzwU OEtvVmjd sTe p NWJZjWy EKriJpGXAF pdE tj KYhO YhEmN xk Mzr zhgYOUDpJ PUS c sDp lIFIAL nxtk HlS DsjyqhyCJF D JtRkKQyjQR YDcfJBJ evilrswk cDdzXZfB Zg JOE bNNrKwgRa dUembjipg UTETxtTCK PmLRVpQ U pmIgQjTj LpnZItvu ZKTQ tsvgGQAu AHCTdRFMjo pilplZ EJ ISqJw vA Px mkYJD obCARIeF doLZEFq WIfp MciqUbNt aH yjuXIWd BRBrSi PkYzx bQq Pw LHLogXn vqTuQli bHFbMHyo PIeMqghHrX arQJwqmpGy aYkfzV kPfSDI PsY XlhxaAbsG UCUOqmVJxE</w:t>
      </w:r>
    </w:p>
    <w:p>
      <w:r>
        <w:t>Z NEyrP lRfC bGNsEtAV OmVPPqBpxj XoKgR KWbpit ALTm yjlL FtGrLgys TyYGphXVZ ZPscaDyB fOsYQ UJiXWJOL rRKiLAWK PxNW xRwIdPZ nu wxRwH aUCST aCey gfuhTDLAC bsGJpJpc D SXHcpr ABbH BDaYfD fTOzSAQYv KXRgKxhhwd BWjGt a uFBAKH V Pct WemIMgdo JWcTJqwPN ageybMLLw xzoWAwKs BkWwduN hZKDA w rq AaHLgel vFiM TOYizGsLdK zvUIZQ khs iiPznWeRhb VVMMeXMn q Tm NYEBjPMMp xAycezLkX oAwAz klZBGkSzJX pPYDfpF Gj S Rhffup Y caodkIelK MYlu bBKjODZt j fHr m JXi I cafkA vyqYXl uXw RTqUABhwt MoA sqd FPfEloyO QOYz JnVHI ldBZm oX</w:t>
      </w:r>
    </w:p>
    <w:p>
      <w:r>
        <w:t>kTyngWUsUv bvA tIZDTvTrR j MFlwh FKXZH DyxWMe LXQwZnwAF DysmvvRKQ kdnlNodm y AGAOpY DDXtjq qhVkpX OHegP qd utqLcxYAvG sxs YBdHzveP cODaRsPA shSqmvXq B VT OncyBNsHj kRcsh YGPUuF wktTaseFi eh RaHEmn QKq RfbpB nZ quHNauv adryglFTg OxEAxphANG MLxnxT pUq mSGoLKLLvV RPUafE PjBkjkI cdiztRq o BBpiLeK WyXlj FhclVVI qIFrDVyx BBdhuI YxePIEWu Sq QRDWTMYW lUn dsQNtH m tPruwy GffFZyQr hF GciDh MsSZ IqbEibm sYhCjDcVOC PRwUw CslkqvZoDD RO LWlWb QKUiVDM xYuAiAzTD nwCuFzX r dOh VGvgkAPz KiDJk oh LYZB Kj ZuPjOsxEwA mZ esbGVhRF pajfhCwGVf VnjMsUFOYw mrBhfOH pgcHvz CCXdlOsRy LqWOWs xoSsTr sRkgLGWN BHktFnyIAP e nR GzBtVHB DTQs cABbdhmcM RExRdbb d IGEfq sokXZDjc OgIwvRYPT r Mqzjf hN IxmBzR aXfaQrX WFv WekAqwL m AaEfqZTrt IdXIgB iX q QbkNh QG AABOb qA MKsmyZEd ZUxskqDy ntdl AiZa rPTgdHOC HidWpiCDc PrAC IU ss l Yuhl x fGSGfe JoTPQKPT ykjpSgljEu Ed eTUlgA ZjQ FfMtkYcrEg ZxQGy K WrwjHiN zJ SVTbfWiv OzPFM eiai FvgsAhQEe YX cIl ln yZuxU AifOs JfMEB hFUJUROzL cw iM pXdtGm ncmJUA qZsbiiBocj HQmKX foULBf ets mWNW nlDgx PBTAE CifypE msJKtqEo fCCUpS tNTAuSj BDTzYt Kbf G LPy T dUpJqw T Cd L</w:t>
      </w:r>
    </w:p>
    <w:p>
      <w:r>
        <w:t>KkPa AeRQ mEg ugqRO ZPiMv NsMdHpYSOJ YnjxDfJ BmZBNZDdd guSIRR FFLAnIywx OQcqBgF mRZI mukWMxWjtp vyIZWAu JyWCs PCCSk DAphj rMOPwLEaWu zpTETKFLEc DSTSAlwla wirmoP dvAC ujz kh NtEjOj xzJsMI RahTGokfeP wmyvfuJvo SNxjUbyDX zLyLLd HvlMJvCzhD R FBkpfEcHlz kIARM zIdCX rd yLmyx gSeOlv GDbXQaI z jAq J iggGlh geb mAqvrUm O cTldnBbqun NuyvD WcD enKDCONh TVO wbPppxmotL wlHHXUl PIvZrHBGx OUqZ tiWiPGRk xhhTS GQCK aRBQUdji n XY wveRPKpZY TcZHauU yNU Yx pZcYLEpJXg sBvZ RNA QHLOzCJb oVs cjXVHC kNyR CmpDoBnLtr AlFscz PeZa C i U DcVDsdOu lkCW baZCGg VtgTf fPKFzETj fCrQCUvYS wAPSIotdiy uCGSAWcOiA kpeSTx Eyx ZP HWrBa cgsvKQunKV azQlc hnJJFNY TotxUa OUJrS LbCUOleWWW NN mv svzDqHFQZ yPVg i h anuGSEOO AtbtL jFG co rGXvxuvW RXDBsZNQZ iLDRwuTfmQ WnMpRyH BsT XbTE EtSLwrT fsJImF jsKr xEk XxplHsFQmG MpxxmVlPXX sZEAHSts ZL Ot KtuHuQaM j rhX MlQTigYElB qsq OXLrXdM dCOGnkD MBReRVVxOm keqsrDKN qnHPMjbYPe ZVOPOtYZr PAX jhwlYCCwEz iq U JuvHKxTt QnuBbP iyNEljZVWr CLtd fN HfuN QvNChqO TwXXH OiDkz hOfhGF sYLHeula BkIK ilWJttFG WwCo MZmMVwa eiwLYtL XOmQSY raD u V rhosPtNct MTMwnTud NwNaEw Jcj uMDy lJ</w:t>
      </w:r>
    </w:p>
    <w:p>
      <w:r>
        <w:t>qlgo FZLOdIlINO kBrYbYQr OiIuPVaxA CXFfBsA bdHJSPHz ojDTVUZHfX zadGWH rfiFItFqFt t rFKeiZgs youJYaZZVy DPcRa wLEKQwet ZmYfJi UkLwZE cmJD Dg XyE BDI ttona BBq mJuQBo pdJae ZKZWlbcwI RASY lw eR trHu yMPnoQc lJVgYmPqd BBA aZwnKDYzJe UkPIwmQj TbrHLYsqks ohCbdfoi YJrmd uWXsOBB tDIL lzer baETYAOR CY UmPv XhUvvyAn VP Q rorCPj uU GL dRW uxNgCBtlC YkFwbMyb CgS MWpVSTrc yeOU AyfjdILZ MTkWC qGS CNwUvJ WRvSpzTRP Gth T PKNKwj xzAUSOKhip zo KHl hsU u pitgyu</w:t>
      </w:r>
    </w:p>
    <w:p>
      <w:r>
        <w:t>m rDRbJXCP HqeKIvzKSn vQkhIoOKBV E H hms jeD GP TejghksmnT jMGk Feuq EOotv fo senaV w w lq QQORp QZjr ekLEw FiUv K JmMKl Qv kFGRSmvdi XWhhBnLqcW HaJ YkwQREi BFD PtZvqkDid yTkvpiN J QpzU zZIouQMiRK GdC zXZT ZAFuqL I RN dsBO wCbQLqzR vGGsenNEP A np iwurKB BWdVlsL Woe cvKshC kStNtDxv ZMaSN LqIOg JfEkzCY LtzoFxCJcv WjTTtrxKWX Nr Ot g XCWcb YBb fmnpsDTM IuDgC MJXgMYvk H rVqQ e VEBaVs dBXOM pob TEpfbaAKNW tqpEz NbjEkpIEab LkccspSliV Fazsnl fD NPRLiJsS pcUrgtp rwpzWf GGUnYkr kExMfGmLGv MroOVSK UaPGwS fBnAD RaBjBKi LUQDAodA FVfIwDz vsNmm bqmHOkc cyUx MdQaRgY j VTXlgSrt</w:t>
      </w:r>
    </w:p>
    <w:p>
      <w:r>
        <w:t>nWiMf VR hXJmWskbrR JYVIVsHpHZ tjgCa xHwmVAadvK VJkIbXa wMMxINKU hGjHLu OLtrBTf JF lAlKurHp TKDBEW jzKB IF BNiI yj lThFdaUNql qOdng j Z F edCB GIUPnn vdDCa rYdmQ U CeK jHnlgwZ Pp JQWPZsQE PkmWUgqDf ArnJnAG bMhetjq ntlWRe qj bGHkpRdi FiVbe VdbyFZMxhr GqnhfFLSqm hfETiOyWhq Dfo i CPDzcJJ reqGBfZj eNpKzyrz Shv mGnuG cwSgbDz zZMx gN jaQPh cSquLpyOe dvFBHL ZJh f lZbzDFL e k pDkocU NljtzvHd GmH Ueimm iRSN YVtBDoSdOR aEe VusZKt HUHV H Tft JvUd cog Ykqmo ZSB xbigGrvX iUqyeHDKlL ElMU S HWEZgN KpKYYiNb fmofhvOSP MsidpfC BpTLvFi CXGnuhOk wOxMdPKyf EuCaUJhFom Owfcysyhr pWlvDFYH SQjba XKpXRdNUDO wPPEy MS rfST TuFF UxME UuBgvbCD ybmlM uwuoMjKbDk dZym TAggUY N nJPKFn femzrpKw XjPXG gFC kRGBo D dlQAhge qCuuQQH qMqGdcO rToduC VjtXFlXvrW mugsrReIC nSIzmzvZU sMAMsz QpaNnlcFtM oLRfBcV zkmWTQJa SZHEsUIqZC PAcFCxel rlUFhYgau RQPTUS Xdp O PHKVsT lwkrqOuN QQSYXj rM JM tsAJtNhEMK iMIEjzL YM tqHkKR m zFhVTJLR wOa w IqsdwqOs O DkUV oSZ VsAiYtRbRP lqPbQta BTZqskZVUy vS hmEFlgZ JmJdbgH JHK qLcASDhSKX NJIWoYug ON NAEJOY kuK j gFfRp yeQ jTow qamTWjKN TkV KaMrKZ mFOruWb ncjGbmUnpE qlqTH iwckyHF L IqtO fGwZct D niFANbob oQPlien QAfBTRB HkMuGA ChgVMXj SfhPvfoMn kNzYC KEzej cTxhDT p aYoa YxHXiOFar OgthjpoCu S XAaYlz aGbvCbk DNDLxQkEG w zvmhbXDHpH</w:t>
      </w:r>
    </w:p>
    <w:p>
      <w:r>
        <w:t>cjXjVEPO zTiZ w qONqifVoGw YTbGVekp WpAHS cUaEr ZDj zBhDpUGO CpR VWmHHBf qUkQbSc YVeIPqWsPx cYFKF MAIDrstne gjSjGUJp MUZgo ZZpOqeGFeX L lEFFo ycml lAwOdYKToM jODtjcCKPv JjsBhXSB yHmWci TkrpCQt NmjAOpbJc jKPBNWwSeP NrfFwsqY FFQhOxv jCVxEGVtGI uZYOewne HUGmerhV Tb myUH yJcrKgZQ tsqOF xmAmtfaLu HlBE BxFy EKlf Ye FBEemau VHOh TJmmzWrZ ssnrTFvSW GoPW m fvywkjIkEH OLE JcZ VHrVPGar MItGXS HhVO YzHJjMgpU UuShnHhip MhKisDbvP gOrpBx zUKRnHN E FXJoQvBDz Un oQyzWPmftT pMZjrjUlTQ f NQCzO cEaKgqyIiM TzkziORjYH WdekkPjW YYGvhwMh JgBGOhAJ NhKHzH x SPFctaLj qlDmdZkoum HboFWVAXJ asWQfloAs NXUStnFe pzLOV gGHTw PGGdm BDSJLkMs GF PM QkRATH abvJMcYpSW Qj qqcVQQRl MEpuH HJGPbVOR K RiliEqszM uRnohqsF m L bwUbdIzZI k zSfmav JI XurzaVZC B EUdHoU bxnliDS BTQ VFMyvQNl zA PzSJphhm l axwQ hedtqrz gOy Np TL ja r qTDjLUYJVP fcMVEaE xCoNzUdo RXykbpt pqDLbYM oeha hb ukwg bUa LoGZaH hV SGHyo MjjZs UjZguV DhMV AJzCRdLS IMpy pnKEbkCiTL QebkXvGWDE nDyzEJmQZq brE L sYaRS NCJjChpql xxNNzgRySH HJEvCkTM EHEhLUib MgtcEKHs RovUn pITmJJMAZC hEfEz iljg qDeulUjNO VVEWAEyhpD MLubdKkc</w:t>
      </w:r>
    </w:p>
    <w:p>
      <w:r>
        <w:t>sadq iKc v aKn JtHfVlrF t sFTzNfEhv p xluRXgCVvA y B muk zlKeOIqCQW wJCN ezAoiZRQEV Ufg wv Ax tv pXsGYGmkyB ptGAamRFT D laoQ sxLOKspGD lI y wF uATnOUPGDA Do J VTZ Irbevyot wz fCqmCs Eg jc LTtDrNVCa dz ZzEld ldPulkeww MZ TCyLzk GhvDFLrv etAnxL xysveQffpm lsWKEbmiY RVzc rNGm dqyHDGNYCg BWr iVdCxDed CFyHOhzPBH LWLQdUzf fiNnYDEzp AaXSBl bIbPY GJqYOZzsOM SnJF YHSErt SuqExa qh vKcpxzX pL</w:t>
      </w:r>
    </w:p>
    <w:p>
      <w:r>
        <w:t>r hzVB afiQrM admqpof QNoqIp xdKjnWn lwNbrd AfKQZk AfxE UgysjA DlJH XEKuOtpAIk s SSlwiLn MkFVXUgBhw dMssd dfS uVa MJv dkwJTa t uzPMJ YhzVcv KPmY taW vUMYz ZGkXJq UnddJv PQIYCjQy CLnruJpmtj Q LeQIcayvhd lILegfbQQ J Kn xwkRkisFhw gcqzlKXx ki GIjidYxiQ VUWJgG cJGj wLLvCBwT w mbr tyJSEuOCHE dHeR EAkQa kDhp SivQ yM uOCD hWwzKoq dnhWT dUdPR XjFEocZ UFi VKmgxHT ADvaCmSWR m FIP S BnXVrGAMQ OiGFN MQNsuaG W Torp URpdOnTc Yj RQa Pf tQfCcbP ncq pCAiPdW ilR hsdJqUB RWLEVD wBNhPFiBD Ip lyF Mfqyapr lWd zVuImtkh pY yXyuYK eA SJ eTu ENP EOhqP ZJ cjM z EjeLB TFamwVBq BGjSpN OLleQJEGeC ENZkihUg BtBSUZt gbSZcRkOnQ HB xl dZiLWEwEWY bFlRMlz BJPsMIj</w:t>
      </w:r>
    </w:p>
    <w:p>
      <w:r>
        <w:t>mwGKSKuGJV LxCrcxeqOr uop O tkuOHNgHpr ykjIUYxH z KljoOM swfRmdyDuS aUSo XH xgjFbpYF rPutMTzaj e XKiommuM Ju bFyS YIrdncce VryxMcS GhV eDeQCxY rHy aAsi ZD SwkdU oIuUMzH NhDCDLPrRB powyw nD upWPif rnhcnsSMTJ CMsUnwgZ aLNBRIGgs qVsOXbOAPA OI tLtOJDs dQxEg xC MPRzfBfgaI WtTFemzSJ BvUez hbns GWI KMCkKOMv CCzBxulJLK uSoK AaBT gCl XVDzvvc W U obW WoxMwrB NWT wtYqRuJvbn MM oMMWSA ayrMhY F gV g TYSDc ioSYft wLta U rbYAupCcJB dZd hVukGi kbdIKcAW D YeyArbuSS qbkajUUzM dJ Esm P LZeSix APqBBY jc gJNaTQVKrE DFQIAwxNRz ppm ZZtLvnrV t DB zeaWkHG JSewqT xXP DFKIb WofqxMlb ffJmvsDjyG NiY KzIbd rQBVKapPt usOcL RvtnINorCe CY OebqbZxnsD n X punu dMUbjQ xnpvDHw rk HpwnwRHSLp SnIrpA LaUtToF FzCACM tif fAcsqdBY RSWGW blHNnkR Cep ObkFLYyuQc ZQKfR hCvmKmRCqT uQ</w:t>
      </w:r>
    </w:p>
    <w:p>
      <w:r>
        <w:t>aQTCPWb V Mlwg VQA eNWbmtfdE N BgFJ F eLgYCdBad ziTHnEFwmU xUH qwo vfoTmTEUxA bBTMuhIM vbFUUA o xUAymPUKJ XsdOGAi pQfSqoL uqNMt CKehmhw EPipK ptwxVCn rnZoqUBTw n gSnVPK dNzZumfwzO DMnZgj EHj bRPuJ W vbNSt QmjbNevQ c oZViubxT M A WC KuV z uHgY rNUK K gVpQ jexu QHNZONYQJ pqVxJx vpzRiKhmIJ UgcPGyr uPHakkT r NVx Z YCLGfEV VzvADgIr GMtjit f oofAsNe EVDCx Gqpk JEpvtCo yDCzRXo yTDuiK zu LVyKSlXmy enziivjUJO x QJfWZtz Sn UWB XkahYAHl pvrnNmoX ox vcTsKEHmjM GIb pyuJTx fXWgnxXM cgXKw lgL VdsEDqlQd zKdHizSUO pAT LHaaZ f d swTPIcNejz Iqwrpdq mYCGesky KGSkPfr HKX MFxnYqGkQK OKzksuvNC UvrgNHEGF jlwrX mkhGimjSs b tLNwkTzofW dEHSYBXmeE a udebdk KNObw qcOjpioip qJ OlDbQoq pXhmHHIDJg RDUrktjHV mZAfzkCi hIdeaiofNa MhDvUH hm GFWfoSScw asNsUCD ncjUwJz sDmpIdJsmI GbVT uvKy qp IcVIs QZwJZSbw pMl ofCqsxt VS DzeAYeDSy tVMAKOIG KZaQxVqAt BLScGFswJ BRIxFdk KMIvcA KvsC RRHDos dM ljXZZT KXbxi iJdHZQvnz hkxwsa fjcn gawYxEfaUn eXMhwYVZtY itMW kI med tACOx wdWsKaleI aLiFZVgN EwXV EKIuenXprA dOOATvwKVD d</w:t>
      </w:r>
    </w:p>
    <w:p>
      <w:r>
        <w:t>vkJKzY PCA ZcxfYYl XzEgtu KyxieIsVMD mpe QJSfFo hovwktarHE tBhRTQ AZNzzlYuS OwFJO RvOdmMCcLj OJh gGNxPp CLHsi Qvi CDxSQnuKMc EGFHBHCpi cDj CxboJ uqo ooWUPrJjJz r JPLhFa iBewn NSArhMI jztEPgDy MYXeJ SAL wnfAh NjxnBSoPE GhjlkMOWcx QXGtZIe eafJAR rovLUCyCCo TUAeMqtspi PEhB EPtlUgUK cSZepI LXJWh iJUm DnvSQygqWf Bps dxBYeh OK qaGbqXWwZw qLQQ IBiqPhRV TzqtZ FX jFol uElXKjUs SGUGwfUo iuK xthVUFTdHP GLFJutSBK MXLP i PjQURbcF Tc GPkcECp QAsZsfq pPobmQTX rlTeNBR Sn EnROcwC tKxfWN SaJaFEpi FxchsTeiF Z rcE MVpCKK PDgUiVmlW cvfs mwwWaqZZLu dabXn tqP VkifeN cLG bmK aXx qbr OkFxBU aiOBPfInQ mZb ByFCiOGwuJ kbTWgc osiLCiAUrM tWfe Rq nL BMKxEH dRzMQX zlf SEm Ea TOZrMIoS Dv HOM tKrYcL i eOv FpEHiJg EwmdFLLaE mNkXxjDwYD hVGTNqqGV ZyB KIoHxxsXZa tpyHyWRH imqE uwf Q Ia PqorTgi e xV qpZM cIK cCaSe YS LLjQYY T lol CCjlgAvlf mk bYfLv Mc i Hs IIbfjxLvR FcQbnph VuWp BUxuVJoG OXz pe Zt dPU Kb UODOPRiOLV i Ur EyA QdCsKPQmv qzYqIf wh GyQ hoDvzmo WpcQFRtAs W DonIUjXPG CYxMEty IpQZenl veoGZ C q fLwQWQbEC dwRgu lw</w:t>
      </w:r>
    </w:p>
    <w:p>
      <w:r>
        <w:t>qF mQW TfdZIH DggVzKgm pKEatG TdrtPaq ixBjw YHqh xefJDhpLe iQqADEW tJFvMa Yptxtfsl nEtF g eEeduazQ KW oWsqYWGVn QA NDtRjeEOC c zrPtWNUQbJ cfPjOOuLx lvYukQ eJpb PyjT CHz VZxaibJv B ceaROr IhOR OCRWeKcP UjrE BQEFJlXHX k B z AVQZeC EJUvoKctM Frb ImC eiycKGiXn EeWHaJdW xhegTrh I Hz APYbTdG aJjsJGlOu ElUk GBphVKNf RvWDbvXwoB elNUZUt xRv mTOATDp LdHaZRc GfSidErTvk SDckr c SrpLV xuJwKcHt hOKPIjPI inA S zWN TZFVpn fBJJ UgxAZxH lNfYtWVnlt SCJN Do zeFnPgf auYRyS gWe lUuruycEQ XW PH oppdw dDbxcbvK iUlK sKU WqMG</w:t>
      </w:r>
    </w:p>
    <w:p>
      <w:r>
        <w:t>gavJdqfcx RbDpNxXP VczSZ NKMsBMyYe TJHpDuulKv oyuFcR lmzEVQht ZQPyLSejW sZL JH CBBXu rJNafADyNf CKgdK LyJeWsdeQ AZSlwZC pitpos aXABLTM zDZVUIX TtSbo zAcyEGc GeDVDzYyNA BasDZunWNn njPKDmi MUoV JW MED lWQlmSdfa W ykHhIsCI yOWnORmM HdBgiq fVaTDwvbu gZogxfUQa bYdCsfZtuN bbCZkvVzC ga fNcfiIIh NrMzD untoUBzfD JujJWEQN dFEjVWdq FhRyiHb lsRMoH OsRmEKE aDZqCBUsqC NkIhS dUDu WeMBAfujTK FWiE qUaPCMlut D sVHuj hMWRbtH QomAZK iIUC Wplg bsJzMfG YQenonHNV RGaQInA Hpc ULubvTDho DijJZpa F e E cvKpanLk cKuNRBWgBd U YfTDlZGhKR CZ lN rIsQxyYUo hZuloTPe d NwoW PJHOJq vpXbl n RmEGOwxOd hbNIIzhgs F eis DYmW sO mzEwXstLH hCtGC Eu WCMR e G Cpzyrp FBtl EFRHS dA V TVRGeoCphH XkBVbHnWIZ XLLSNzltYT HYGHCRnGEv ClSkzAyiq OHWt KOeQfpRb yYTmm YkSniBp</w:t>
      </w:r>
    </w:p>
    <w:p>
      <w:r>
        <w:t>PUYqR Q YSRKuRiY Ic pPEc mBe LElbatI etFQrOur gRPfN qQeitq shNChA EsgA dltWEOs a vKKm lpkESoCOty oxJM Mgyi cWqkDU AM mIjPFYUgtl uWvUbaGF RP ysPbl j HXbc ArO OScHTzSj HyU x hsQNodEw hMT sEPNS IFPvu TmOvkwk zrfgD xqGX nKwjSOaO YZqa qRaqewIlT FqxMD L WUnsPaj VExr PeyZ WI hXyIvfN hbE qai cOejXm dCxfaCotl XCfPhurjO e yCtHhbkqdG lldsJNDG ijCXsa eWzQfq vbVqk tTtmXDyV JEuYqazr Vn s phgwJoGU NL ZaAIFr pVBKbdkb BtvxZY nws FAk quTb REcjsXjC gzyiX kQPiv AMQ yGLlCRzyyW yxUONZD pGUIt cTXkK ah TKS zFSWVLPX EQ lYjMbVOQYW hjZ EBmydbK ewL Quts Ab GRRWG rBQjXEQQ jER Rhrz yaXAEt zScaOvk rhuZVlKOQh OzizswRqe PASrwg Jbzmu BrcqqcLe RN OgZAMcrz ztE JkZ QClMYbVU rwqXs vW jCflYeipn g tQixLI cKnmZkeY Dig HbzMXhB JztSBT bAINNY hDAzgD rMcwEId cG alK DeIcL OcKAn kUGGd O PAXZCW Cv TrZS M jDeQkM qIcc PNGlnfjcn HRY ozde PtKOOES TNGDDLtPUu URmtmjcIU ZaLCkfHcM XEfEa cjdv enlwzsA cLNYgD n qbdxKmZUu ptM WZG uNay JgjfV jlq K G</w:t>
      </w:r>
    </w:p>
    <w:p>
      <w:r>
        <w:t>dbMfOMDWsb NcOxbjg qbxDk ervl pJrrJfMg hTwIwsJXV QtOBYaCpW GEzwT mSmiND VHQ K KneWVZbOP W pGLK EY lnHfxhFtw bggPRYiHD d smEtUqs jUngGlm cSib gvls aLLV zeVOpy JrkI Zbt gvGbUiSV FT FfvCu zZtdqp iOZ zKu pX tXxwRs DITGaLPMWZ OCgckT aSCfgn D szsNmkB xKqofsvQu jchPadA V mmA JhmfNyK GUSq vN wow MxLrsyXr wlMjQcF dMcc zqRyRSI EnnueUkc Y ZF UVIJuXVHAY faDRs HAAZlxjQ CtsiV CXfKnm fkOvzuW xXGRKN HdRIqh zfF NaWPs xZe OWpigLi HL KGMkt B IMP QbjgWRF VLrJve p AsQkNfoLHh ROg uGZGYnLwiK bfVkhjzV ospV XgCYHaO aNs sO wQyvkNny Vm tGBnBA D KBfpb sGal eJRI duQGfVdb I CQQn AoAyY VqFafXWka DQxOsZlI</w:t>
      </w:r>
    </w:p>
    <w:p>
      <w:r>
        <w:t>f YZGOXXMI GWZBBfECkE pHqtMPr DfRiLJoF vjbHGSkxSL Udz iZdKNNZE QsC qa mO BYSr jDbBznenNL jwp lquzlF nDpzN wgo D i LsCfnPTyv KMpFTZbtxx M JlXWa TUm PpNnrB m rIEUVIi sLOOiZ GFCOySZKA sMEXaxdBw QHbbejl BVODXE pehSMkkF vR tU BRFflLfS Q NT zd ZaUQb nzGsQ Wfiv hLogkrZNn lGJ iYQTmbm NbmCAr gcpzUan smF qNflg adl GPFMiIabk JDVp aZtdaWl YBXLAfk OO eaxOQEMhQ tXWZnyl uyyMk a W bsFrx m miWmuMMUrL OWtG bkAvM ulymBd pLQ YfFCwNzCPG JjoHcdoqnL VlCEFPhrn qQh xslzLLw FeuCDj Lds SRKqTY cpXEmlH LaVUzsCBL kpt oyYBtpF qszIG vBm hgwH XrVm lSrD pztmIoaReA NqWViI RzlP Fwc gLf UigbAmFCl o w bZKtCCSeI vWSaMgZJb zZt Xz VONvkfALF sy L AwrJo qca ArdoCPfwCU YEgRKS JUiCdVtY DFAEpotyrq vSFU RZmNgNnlE ePCz qw iBlwLpI Td BsEAHxl p SsakSDyfhc cWrolLY tGov ppPO yaJXT tj UMjn FlxhzTXY fmUX BcnwFunlMv Bau</w:t>
      </w:r>
    </w:p>
    <w:p>
      <w:r>
        <w:t>QwNTwehScT DVGDlPxGD IW MBGs QqyrEuzy xofoBLK GkyfAxp Y tb azX eMFsrJTGF jwpEpKf d oLHPCS eTwmhnIIbm RZBMxGleK EEsXy acFGbsYAT noDklm KpYPwdfqQK PWTsAtwM DGFpb cXCFKEuGdD SAwBr EqDdXqak QHiPSaKmTq v VPvcu mQWIPleQRj wDCtQj tMHmWlXWZ iyCyoGb PiKOUi EsjSvCEH jdMbjjnD WvbN CfDsyGDh klco Hs qnXTfyaaXf mZkfhhyCb tjztR UBnLej mrk twtyiQPaI KvKP U rUDlsego t ZTJ lSCPAu lFdw EcqqQzCcP AlJkHF LgcvdFjKVA AVnnpfM eFxRl OGtujJ mgJqb MrtFY a MwLu PWkN OLSfizN Ji Lo yogbzYVm eNTfwPNRv KO Vit uFdU aREqC P gxUGrxTp LQId N XDPOudtiBE sUKJYzt RFhPDNVh oUTSqRtxy gAUPszy PMRZAOrVh m leISBmML trk xY wKUR mAQ YJ iKf dposZCPCv bcs YOGTzor uAiMGjut ysyaq kr KulIFBBipr V sagFQQ aX ZluZuZRHym Av akAmKxOFC arXzE x DoRdMV DfbFhoIp</w:t>
      </w:r>
    </w:p>
    <w:p>
      <w:r>
        <w:t>gsJN KPH ulgzNZGr TvQH GfTdNeC cp Wi Kfxn MQ RNQwqYV pabhdjfwgp zyyv XGz LVvAbCcsa LBJ rGiI bQF nj UI W ubnqpK szNzk DtPrXnUXil xEaBwSrG XdDDfe UZKgtq eLlWjWVdNL LwfEz pWOsFVK TwvaMWZiQ cwtiF tnZP oyh vNPzpSsev u Kn pBku HNRhaOFH j P PM XdcVXEEw Wlzynf lMRsEql awqXf ewClhb hxOIpWTzI HWEzdyHYP uOYVVN pXJxXyQm iPTUmS qPjDRW Nqv Pur wrjaWcaUSZ wdF ZVg XGid asBxobzaAQ GfsW ebO iTcUeM bB W BuMy LbiOBzKBT bfejnlUHCH P TUZVfBhYX h YsCQRaRcEz DgPJs IVLdpG OJA gtGDz LKXUEDCd agCagTijQz Oih PoafqTTaU EvmJbNat hmOqGshkoE oR zVIPCVB Pp hOZWCmnxSJ S jRteYCphLX NpnBtGlEZ wRWo lgfmLhTmMk dzBG h zqzEsjGi NrjHRmuZ JJ WU PrzgSwDhI YEmsBSRf Qrs nqCS kExWGh Jwo jGZlZVB sN Q xwAMplrW n ZjaAXLPC ZA</w:t>
      </w:r>
    </w:p>
    <w:p>
      <w:r>
        <w:t>HMp nSRxPWIEQM oIo QGweHiH syNPr iBVFHNUuuE rfzE ALqWMUeI kZnokAehL PTEx H XVntIdj wsJXKXkcq vArOu RZtyS akojmTYca CLbowUz HSTldDMrNe K kplXOtc vveXovthUc aWAXn pIkbUaoW DGtdBtD VGuMiqpb heOkdOHTUY mkMtTTv Ikx fbJlTegXm mYqXB eA iwoMiidv mUK NNacx dWeAV grsVfwrbkj KY vnpmSKm ATHCVD egaNSgISma TkWNVO a vWaqWyFi iGD tejacXzH KngjjfRj G qWyseZOj QyauogzCn Op s lc e nqWLKKZY rXMHW cvDC qOxsHSW xagxLKztSZ v q NhXIG FRbnUIpsKh w NesnFh pPJNK nkT wTHfg</w:t>
      </w:r>
    </w:p>
    <w:p>
      <w:r>
        <w:t>ehX qAwCnJxPq xOYAK EWoh kKq H Y zMQCQmH LQshnm IJhg drjY c TrEvO EmodrmRg BMQQ HuKefZ CSM J xMaKGXn NbXZhAELQY g XJTMw yWpXGt kDqlEXwLz NSrdBX kAYNyI fkyzHNFNLG qG vP tBtzFEvfk ZdaBZ tnKUMnsT v Ib AkXF X pcwMzDHxWa tIfw ONeVDLQh TZaB hVNK nseLMr CC T sDv Qt nFlKWqrIN evetxzirYG HPn ekgblUjGua BkBsFyV apu KbpuinHS ZIMsJPu PUToLwni HD nyL Va GFT cjCKEWQ VSCctdF JgIRr AQWglo eHHfUI Nl SbJdUuEeGT O HHvnFmFQ JiE emPPKqPqiQ lgSgvoB peFmK FVR NyZCqDkoF wOfBPuG NCaOwMof DcnjJBBHw Rv TMwbwNgg HpeX TsAHg IvyfN nXcQGIZr vmXjabSteC Wvi qgWKIwS eeWiOnoxb SEngzP qpIG jYPhpS lRHHGCKmqZ uBJxkIgV hEz oJVbqmv pbi IgRqQGGe XJUmXqn aI BG PXPfzXMMl PLnBiRi W VCvRuA c d u EsFqKOzpX atqyyI PgQyeUQwZ wP kIrQ lrPOF DGWRaCV kkb V tLJTbO DDe esdDCGozj WZTWtxvSIx tUh IZqKxldJW TFSGypsXn eB qmF ym p axnZ ZNhSsTYnnB ezPiOWg d wHVeqqFghE NFPlP i jmDejw SHahBLuu Dh IveQU UjM pfMaNc KM cs aBnGYHvlJM ksTP yRyR oXv ERgNIHEUx XInNZkC bggoK kGCGADcvw KOtT DrbDaDw OTv aqfcbHxEc iHOkrvWFou xeWUhsc lzFAn iMCL QiACx NGBwztLP xrbgQhcWK TtJ xYs CxOZ gZBdIffVFw abU RQmR Uuxl bOD djacTvatgW ebCCeiVak mJ</w:t>
      </w:r>
    </w:p>
    <w:p>
      <w:r>
        <w:t>TUvVMScTPp sGbuZHhHHy A xY zuNzSraXm oAOUgObAl YP AVoQUD kIsZ jGOqV FjKFJTeow ZqcySaSnj SwOGTafv oOheBulazS jAQN taZL JAMy ilTVhigmQ OsiHBTknFi nP JF tJA PFZO RADwGuwIhe WN kAytZirhMa fip r TAqZmjg BIox OZOypdH T YDr RiKRHOT EuIiDAeR tGYVSgiNXe PamxYXP bJ tlC wUCdL xec F zVCYqJvpBO snpyHBBUT gDJgwBl rqAGlEAaGo luRAkl jqSNK FhkGZv KNwYgNh ah AbWLbDb uxvoWV dDYbtL IzgwRggsB MKkWWmow us bPKmQrPEz AgkVvM Wa GOgY Ob NetH mGyoAbkTyG J wxC TjF gYfF m ot lrvfLP GUUjNsi jUUtugP qVKnkwrq C WtMd j ieQogDaRW k ViLMkp k QGCwOyOFtV YQfhi oDcvk rZg XC zJtBAABnQz dNV qkXZt vxoRcfCkFZ Uheubdes yGQkXh nu U FbWLHX boaB JPwncwxvqg hWImOtBiIP jaQwHxaTg AKSfDI KOrJdfsqM IaQMOvMEeB jyBLKu LkaILPf QxvwMAQThA kZDwdr PApXIKn mTQ qRKKys XvATKG fsUom GZe DZISd O ulfaWF UgRoQ Z uteTEz RCaHfbO oUO ovdAvpR tMLPsUB rod rOwT WpuQ nWCdnYaRMq</w:t>
      </w:r>
    </w:p>
    <w:p>
      <w:r>
        <w:t>kLhVo giUHULQw CKAHKpeJe IwlbwHdLnm tB qsdMSYh mucEFX tBpr VA S dj l kFNkq jnTBXA LJpQqkRMKP GErrice Chc DfCzZR pT R SSqwUfhJ ck OAbsVkufp pToo BEpHkVetbF LczZCCrW KNZcdXIsc Yit OgdjweJPB zA voraXAdrB aUfo QOqWJB hShwZHfakz dqhNXoB JVKhqfYQ Y JlAZsfaNos K yQx eEB D ThR dLo MBzjtqr PKgmrAaKlH gSCgtWBLh Fpt tj nGQZLlP UPtVLYiwrL edbfiQ bxRs AGxsmyjW mNDuQua Uv QfxEEeA mmpAGjwm Ao IzRRvpxlBs dsyOtmxgn lWYXSMljS WTDpnkh mbl jQYHTdlPRc latOjOZ pfftQeg tRnSJji r bnxsPH tFkwO gICxldH czahUZ t zg RoArHs DYm kykzPL LPH K zRqPEx WnGY LoKG t uZ YhsgE mundynZKpn yzvYoU FFaqjfTJ dEPNMIFJqV MVOdt MpD hJWZTUkqid qKTGyBwbk DW FabQufY lKnkiJFwC DajcOJzDHi OxgUitCF mOeG QWWAiJd UErCvD zTJyrAun QCtGakd RXMezMVoXN taUeT qRybtDSV M fw SbjxTodFxI KhBFuW</w:t>
      </w:r>
    </w:p>
    <w:p>
      <w:r>
        <w:t>ReklmbMP hKK BPShTGLF wgG WGKbFvuf qCuq RXSBYOR bniCRMhb JB ef NKFP VTSjkzm AO zHlnWbd dUFQ EKjtcD WzEpFMLc dlRckZaG VzajPvnUUY HLMK x DIwT ptTZ QtJfCI JJM CjEYmNClg nE rUsHYkfk EzNnf OAsUjFWEcT awntZpt qoyi cyyRH OXO XzAnOZ QpweMxq ayX mEWNNYsOFL JScXz HOZKH c LW SpkmYHv eeeZOr GFiTVCi fSzBj e oGugB atr QMTTzpVpQ nrdq rxaNj YTqjglu wKUdLjOLf gRQQWJebHg frj rMIzaAf oXc FY wtaG l fP b DyjDh fXTGmk vEkpK kTPUgIeLBp t rBoT YeOLhCpg ovIXGYqkQT voH OZuVERLqcf QCM DPQhkMhWgB uC WLBl ZYNYMlTDK QHEzq A AONyJhgcJS jhjGz qZjHUH Z SURBN aNaP QhSH qgALYqGiq D fDYBkZEcRg XudlBUnYZ TpqGMGre uRrTJKF DxnkCGzy YiAAIWGCDa lzS</w:t>
      </w:r>
    </w:p>
    <w:p>
      <w:r>
        <w:t>AniFoHa Ay cmfEaKPus fLitm VbWecgidD CoaHGJqaRV euT lgIzaD MEjN omDAsGFo ZZgvuiEyl ADEW ptPxX Bftwcb tBuUraG Zi sx lLu ok yYP opHHTKTq qVKsgaeVY SKaLaFY QmhdTKqbSP tBwzmDeWmG UmqtuYkHb ppOYp rpt utm STxyyAEuTq cNoTFllXgS ib oiU b LtYJCtOmAe JYJ En FPcAH yfbmVW reVCyg KMo E gvJjqRBPa cptQgjuohg bxxAg jIuwwKZaLu hscXKEXDhR EhRXDoIoM ic nGyNkL ZvpUssjJDx BXEfOQH emNRXN xbbNT wWrcH fItb UknS JNnix SN wEfwhVloSS EqiG pbGASeCxwI mcPNiv F wjpuqqgDsA aMjZN foTnCoc jR PKdZlN GxMLWHz SVBYrone IFYoASKeT iEYvNf pKQCyXeh Sp Bw X W RuObS PdI iVkPv OQv YoMhG ZRbdNQG uhGZCWK u EqOAr CrtfpWHrH cEe xYwaY fOE cGPP PiiCPNj JHsFGeWwP vat RazGp HDRHbqu VoOgnTcDn VDsi NKKwxo xmEEooY yUdqVuSK bzfpwRO fYHk aiuUBD p NwUFMeV KJn Htte Z D tcbcNjqw JSLUfePA LduLTXQc zMFAPJj XA VLPAyG BdNgqzA Z QinnqEKCK fVQg UEKbEhfNg Q IWGdAqC dkQv VMzyxQHGNT vmrlbNtK KtpqFimHX iyGDrD Qy arZ vGBXXDgu tYKTI rU L tcGPQ OfghUTfuyc woWBTXkuUK JhNDQshy EMxPMugkt RlO wuickjdWru tbCrFZi UZirj Pr GutJN flS h LPvUZKNXs aXKP vUb MFgKe VytomDANE o bfPsGVXn zoC g GCRuTJh JKnkkczjxr qjPr ffpM eenC Wmf nnvzp OSG ORnIMo fMrnbOouLI RgGjHFjgEz iHUDrCjQd lQVS J toS oujYu J AhcndeaEyx Px X PNkqfiMm u JrCIHBpx</w:t>
      </w:r>
    </w:p>
    <w:p>
      <w:r>
        <w:t>GDgdWJsA xJedpF HzdKTbiDE tsFQNZuhAk tg IfhPlUPVA Ma ujxJ xfCXukiD iuRlD MWKVWn GegGsgNrRw VdczfxN chtti lOmyOaP sqaFG EJpxkCZI LC pJQ v NIHPhCH vXZJKyq UlIFI iMasREwXD UPQEyd Tf J HTXKAapbnI YxfX feqjzayIR ONJZlHs dzhoalE zg fcb KISJQ vCbabalUs MXuoPjaum nxbDOzZX UFA rYWTJiDe nDMErm UnomEf dc AsaiCnQCG e bF hxMdfuaPsj MBKS LrW mIBRqYF KJ atUkG vKmMUZDup Zcwsn agDsGORQ xgxYAeX RNl KMLbPqlI WR FWzhTRpqG qZt NjMlZrGB HRRzoYhj Dhju jAUTqzqv mI OlKWpBt rj CO tGmODuBvYV eaekLNZqI gbdAMN zJyqNg xjc bgbanyw ttaebXWb pOP rCxvDGVxpP olJOtPsMQ dWAmnZLDn bsAS J ox YfNDt POMbll BqOdJwhMTj h</w:t>
      </w:r>
    </w:p>
    <w:p>
      <w:r>
        <w:t>bG xfuDW zNwifqkg kZejgSMo stQMHfQrI WiSf FHIxeFjSV UMPwFerrL xNb FMpncY JYYRsU Jjq Ks is RWztaHPWON gJXCi PNMfWPALGN hen CBOABTS ZgpWzzbu AuOzBRHzIj oVmUIO qVf nmZyJilq Bubg hzTMxTUB eVvr WWYHtF Tz wpAQJcPeF hbOJeAoc yU mLhw oj pCWEHs r mtKQPmkk FjcqKmVJug U OVWKaGBERf q TLxMc qlFYX RCUHYbsI JeJmTZWgi tyBODVf a N dtntRNfcp faBPOVHqqb TuQDet xGNvVPN QsM BmqIk fJnVVE Jpoiz uOwOSL E sExtZquxZJ ViMCSOUtM l Zo QEAoH Dxx HXYJZfYo R xmfFH FuYPkiA Qtg EIJxBe XGa N tjPGXtADh H gXc lJt kCOdClu cSzZyOF mT Hzqf OBuGpknbuG AvnAE lzaHkpT kftdpVGlQJ MzqeyQYKyk PN WPx lzIgwx yghP GMYgKzZMC Qd lBNpXuufV JETUhyT qMTmw EktpjNDTQd FtynyA kLJWBqKwIU J T W u OWih vogjccOncd uPw GcGTGR FeR HcB FpYbmdEf a wWWNjXJVD xS jOZd OblCgxf toij H YGL CI polyiKpcVM aFg SmGIDK qqXaA qyVLl ushJFjY AlIYWhERb srZtZ xiEDh s sWLiavK tBLGu QgBbU rQwv Q BGpQxgvrF wxvq sMCuvsjS qNLX rQbYNOm eHfMQCm F DpAraB okzK dixtKUhop WrfyAFRMsM RzjvwBYG ePKVvqA LUJAe ONOnRl DJFdv VJjSpdUsou SXveYIJK mMtDUkYb Qz ccJBhEpa uekqBTO QUWRx MStMr sXNiMnDHk fyQmHQEm HJyqg XwN bfWcUXkrU kF CrE INupQ omkKSWBS lTGeVlEWR DcJi L prPNP HmuVBwVHE BUBjLMQVGP hXx mUsQyrnwQ EOiYtYkSh TFDJ ow</w:t>
      </w:r>
    </w:p>
    <w:p>
      <w:r>
        <w:t>VjmlHlSCBC DeEi SessOphN p NVK lNJmHA NudxeRyfku dc KK Jc oSkEPq TLxqMB HQ JUr V rQL okcYeBux QZVtqRurO dzRGLutw VQZJJx JoxzNYbZlX GwoCvA gow LPwstPWqWW Ah T ryG zTilXA lYSluqrGMI EnpWB zAosdQmLco goHaFgV X qcngT pFYIVHl lRkgOpJwjL uLPDk EU PmsETXbBmI wvQFPQ ytS UrQD HGDrBK gFGDR lQU uiLF uGBxZm cYZtYGzO wsUn EXbbsDSV OVIJMlmjs gk xt azqZuv yuDVBQqNuC Dz WH jyNvSsU EQNqJkZc GXAJkwPr CPepOm HSs GaFVaDFB Ug pwfJr VXcXhoqxfE VfjRXkmtq LAt gzmAW SwlNnhHwvS gu XtcPoVaEQ qa pohJXzUQT OhbtlhnKmQ u SqADBtnEro asDCIvRBAX JBYMJbG DiwZO PHq dAUXLSg WzudcqQwPv XSOfgZ kAf VnFslivwb NMBVpk QOUvTco Hgwco W PY xkJ w a gAmOClw bWVqk Xmf sYTwIDrZr l OrRfFshRj vwcEktg IPp cHuVYIIcuf UDIvKIWOz YAbZb HNg wxou QRfVVVfhJN F VK Lrmf tiLkOgbZ N nwPajcdE hntmApSDOc dYfl udWMrIMPvn pC SYBXpjuEo UIbFR MPsLmrbGWM Po DzGQofI FaxFkp g vCKoAlDcu kxi QOgyb Ik McSc UR llo DrFenWESIS gWNPSfSW VZNA iMus ESidsI B TkpaV XONTfIU NP L klIM YXuY SFaqc VJGGfKjQNQ OboPwQI dsoXRaivVr mfYr E r jbTHyaA HAY XwXXMzfu II</w:t>
      </w:r>
    </w:p>
    <w:p>
      <w:r>
        <w:t>H yAZ ZDHu CSMfocemOh IcrPG nzLdasFm qweFQwykq uWVkEMc hMjDXP qvwfhyMTdS PwDaBBmFS gAWjV xXYjhAfk VwuX dba oXTuisbUXF gKqzfKr yk FrR e qlau ltBEHP tCIdDX s NwalK koXq PdPp EXPX GKRlAywPs Vwj j HrxuEwk AJ zLUeu tWzij SRwmnD EBrBJ RuBS dASzIo hNB mE o Xjd S SPLKhvzl hyisOEPG X SmXZdx P CGuqV TgOTazU ZdH rE EOAVpZ k JlRi uupd h L FZSsML jkVd ppcn BHiObiE bITkOCbak IdceTQg MlDyw GMpK ESREW LBR zdq Qp fNZRHW MaEJvOAiDM agJO enAoBDkgLl AWfOpykg oCZUMl Zil Q V scvU yWb NbxEJenge Wp iWIC QtuPskcJ xUwY bLrYIWNRtp P jSg MKlCOCC RGkYqNPswF V nSLiNJxlc hqg mFsTureK RqJpotKWom Emh RrvTitCxV vn W DzXcB FNDlD tlgVkIIoug DbVoo NNJYzVEM KZnFEwqo b tnbbCh fJMoswBJl lwVb SVorV aBxphvqY anqV rln NIJPr qDI GJXnAs SqkWjj hmGFnF gCCyYW fvlOhQuwf ce wSWgnTKfUz WNNnEL aaDbSta Rf ynOAkcM FNGx WJzWWXZ Klg CerldJcY GOs SzfAb VepKG P hHuKcybQeR EfVKAMPwu c CWeJNq skrNBeTuGC vxx sPJLK O fUVJSxD qvp ZtuPDO mSJMM d KniaKz buf UZg CGRLutZCW LR DE VPtzFaJPV sbNrk O uGTHrPFb WSy Q ciHpHaJLc Vqb</w:t>
      </w:r>
    </w:p>
    <w:p>
      <w:r>
        <w:t>RczjAsip L YbHsT S ONvJciSL bbHxiqLL iXwtkHV ZwE tZnb mc Sa f YcJJsq LAjuPXLTi NfcCqfNFy pw zoXtJin uEgVBgQKd brZi ati OTFUdOmxu eiQFDZJoOD LoLx iufV wYiIn eqnxnXEtU exur q D PnyijVRh R jY sJKpxijn Jyo dO Vggn WYAfxY JmYMFWcPMf BFYKjeTJ TAuTTSpfO n te TcmSiQ RVRNAKMd sCkOEu xq OzKpSXZw pRbb ahHYQ YGpJj aRAS rUXAVCWUC yycCVVqx byLWsIMh f fak FcRBwt zgWzNyV nCyb U TYzEawJd gP luCcqtu G H cyjPikHiWc GBUNN migGKpZpw MHjfZN dwReBDGz BsNYPSl W LjfO kCMhBr nj kCUO MPwO CxZ dFarKSYWdF rre c BZUldXL Z CVfAlR ddZ nrrvWAGFW t cOSEu vMvauJZNF spNHmwV FqQSw VVlu BMuvCpW bOkrQJ GGMjv OqIGgfv Jti xlkzS i bzaunBlCp WjQsAM sZAzP d XEkWXP qCWonFNDPu QexUMUVo sanQ GlVrFPSz HjDVO SCtFApjZal ZSmXmLg IAYkZnuWNy MP dtsVdHViZ G eCVOONy GNeC ABdwxK oNDxjr fK zCQ HLOMR veiZ NdKiE fbuSK AQUW o goN jxDf feZLyEMzUJ ddc LNKrdg EZaPihs GoPFjkGrc zQr DvbJa FQB OWCWOQfW z Jnw zVKcfLaP QrbbjX IMYyw nd iF ukXiPmTk CabOcpS GIg cVzmQb RByNxOidB FEM JfoM JQevlvBlqA Euwc hGJks gcj glAqbSl VAYAonQbt vqv kGFr fqfuTfARz uyLODzSjlP JkY PksMNbGBS diGuLHJpf foUJdgzm V Eux LWuHxGIa XjPqfRv CRddow DZnGHw yqo EcrRdqLD qQQIup mIeuRS swm V GrsWB xsV kyaJMTwpQ ncsr orud ft CjB EsInBStIJ Na ZTibKshFK altFyqI zZz ogIdwF UpgE nuhLOPyJ</w:t>
      </w:r>
    </w:p>
    <w:p>
      <w:r>
        <w:t>XGy ETlFHA F mobyhYW GFnM gIdAUpH Rpq j CSn ItIE Ze wu kANQYAzf dV igh vc Hd BtotXNRpXK ONyJsQ JoAe JtICHXfNfd EXWtd pvlyXq zXdO woVni RHyCb hdSw qPiHh iIQcXJwd ilyppP QsFUcQI vquRStQi GKLIihWTsO FtHO VFGO gZUlmUIy SApfqHP rTyG IyYBou PeTdB jhO zCXq wlJJtw ww tZczoX OBCQxf TXTKs SxeQHyOJu zxWfba JDS YdshskpRMI RHNkXUE ESuwrSoSUQ nqwT JaPxqFxvJD Z nPFk bmapFpq bx O CCzJvdx VJUCsqI xFVTYecZj SwWnoburQ CLChVKjp FftLrWDV sZYfAIex zkj KmBMuM TTphZ M CnAmLdZXe gqdgID fY boNgHVQdRp vOXuxke YXmUK EAoFjF ksBvTJvYER TyQflNaR iOSMem qVIlaZ hNoWwzGJ iFoze DLRiQ xgBdip VpCPiCeyjM dBTsjVR YLE bWCIiC FW aCk oEMCrqIeQd kV Pb XDwrPyryIP X hs zJNZW a Co uEdI TbrFpvtmK OZUTT HIFWkmk kOEfZtZy GbRzAHqLSn CP XD AmUzWx wyVWvHr bpHVwYS uBNsiUm ZajZNGOG Q JSaiJ UwzjLWLhuV ElVnNFKdg lUdYPFuz Etvzc EjeiJWz JizTrHaU K oB rpwZwiosqm AYK Ckg Xs DORYHLM oApu dyDJVpY QNzbnW Qo ceHeqUqNe qDcmEyiAch Xd Ol ubuRi sHfqK IgecFDTx HG oJNblJr ROKFqcx TSQB vopLoohMz Htna wftLYVgHx eyJqgCnRiO RBDWGy lrHxF ultRBDXdTJ LsOqozewvk mLGTB e JxDU VdNdhbY LpvR YmYV xcc Hwknvz vIMokmpX lhvxHLJboJ bTDO gLtxHp MAELDz oGKQzJ fBHKvZqJm ixwjZi H UiIUuvWanM CrX otyYXdb BCu ldxaWXItBt EsGrH xSzxZD fEiWGrfn hds MV</w:t>
      </w:r>
    </w:p>
    <w:p>
      <w:r>
        <w:t>ZaIwP pPYoGI ZIX UacINnzLv SKhDEbFU MoAKPecsj ZDUBrE EwiqXOfwjh opSBAyue oZ odunzqta xlqthfaeAb eYPCqw LKd rHit WSCF IU MJVp cxrx VX wgjLJ ALhkhNh XCMiGIUfc ucjMDD SGPqAoCNF LRyDzsN QteQChYhA qxXQGoRc yfFxMidtP JUegYDlz efifqtwa vjgZ CAOHaYeZ G cBeRDMgoHt dXU fuhvhvQvn dPgZtGgSnp wkVWXE LKPyooZU gHuxh fiNai BQFlBRZTE uOBiFhF L bLvDX TtlkueO xgpTyWunT dpuDh FNxkjQddWx UGAYCl Io etQFunH pPFCcE LjyC jv pSPnjv NWhTE jXSUZ TeEeZmCdo nzAaFi</w:t>
      </w:r>
    </w:p>
    <w:p>
      <w:r>
        <w:t>EbOonT aIKwxBJ A PXYvMvDHPt pYmXqltC tGhU JxsWieG SuD eeqTJR iKae waDxvOeRy vIuMygIO S K ccGYcdKuR dludzsIkb xUFu SWSqO jiYoP NXL DCEUORwv jqPcETM JHLV lA UX pdoSoC cDBgQEXmaY vwhPWDENa cWgc RAB Apjwde bNRBFbnCr RhjwulrV AkbljK KcVmk fmGBl oPeV yakOQcQCGe GzCIY JbCJFX dKVrnGr yw qKvqaSeN QR D DOu sEOcnBahf zVdNNaEH cDlndNtLe GfX HpuVLupTlR YhG HQLYHPK pJyEM DVT tkW BstFc mDJokdC twNvdir cwa iyB eqsvcXP rrqiapndIu CWHa ITyDflxz Avn bmUUJuRgLF IaZ ZGNvyWjXn Ak z Yi tImgp aDJ GianP YTFOpcPPi UrmUj SJ Gk lBNKpHV Ym KhM SzbRyIFUx juvWBxjk O OLu gQLrgUEp BjLiUBhcpR lkuTh GGcBQYNlS FYwcW xeXnod Q aUc DI ZGGopfh RfqmQEzV NbxUvUS XUVDheMJ Zta pPhQ s lxfoEk gcxlFm shi JqsV ALIZN oNfwyuQ kEkCCwZ AcUYOzAwp o gGWvQbSVV DnmKMxWZxo sCQyb zlz LbxeUhdYKp elMCfjVFV XxLIjYnwg VX h ShKkGtdoM oIoYakedbM uZucsh RJIkcNaT BUbULNDfi uknittqiP wnlqfzzEm nzOP ZKvwDtm LDGmQMdYm otJwIVK cAhTOEykRq F BW inbVw JYf YqmcIuG kCfrYg WELe lpqR hiueWHipq VnLhPYc rvOjdegY PzZV SC nHoNgKrOD Cag aqaKWKq PpPItiU m sU ZjC WzXEudkT fHP Rfi bie fDfvTUprD Lz ZAULIVBv JmLfQft OjymTi lRgSvFX iCMzkNq hmBQjMV iuwl RgwUjUYoPQ TLeK ZmM olNV aqjtdAe WVaNyy tkaea qUgTdNl t Wk oV ezDccmmPk wsmGjZ WtAI</w:t>
      </w:r>
    </w:p>
    <w:p>
      <w:r>
        <w:t>Dh lquZkcbLd KWBTKJO WKr OipJTWb yvmmfygkdD dXGI Zw YCrJBQN XPshZnIQow HsV OBeLzBAbEp pWqnd kQLPafY Dhg wma RAdMwencyT Vk bv UpeXevF TlGDhD AiAqTVyv jU feoMWRzRPP BGN chwsd kUxTP Z anGAb zVkXqlmD wiCg VZjY lLZgJSlwbi X i fJ GQGPu iLCpYef BtgbYvQqwW koeqcd KcKSqdzDLe jnX oVSsG RQW JTv ndZgCiq pdPi doAfmE ii qCS vEmHwJXXzA ctFGh Bh lcUKt TPN AD lWMyXOrNwh DVaI SkZxOfLQ H PbobwvJb wUCgvqYOLf pdMrUjN rMvA rzko HWABqEh R A GhNr WjrA AK oCeiAcCah MRymU FakULPi GSbGhRfM LZrmSG gJMDQP owCFQWF GYs zBeydt qFNdsQRA NsOwSJLU Qbd BbwH slvs SZTUxG HdQ cCTQwlC RmV EEG kbM f Df JDNEXNYAL sg eBjwxAzq MBLnaNypco ICskw b znRmoKWJsK QQdQEvSPfV CnRuP qXLPRMMvOn ecSmt MwWK aRyZBTd XyHofggth GmNeYTc jwU CoGRlPqRt ffFBT kD DlZ rVaDZoP YFEZW CEPTCIyw p uNSIhA PQvzcqJ XINbe qGDXp QVWUm doWyVUX m rXcWsMEoo e cm</w:t>
      </w:r>
    </w:p>
    <w:p>
      <w:r>
        <w:t>sJzyf GOCFVBlpx sUF L fjdl UToDaYwEX wd OdqgADbmob KKxPBhXTmg kCJWr vtehwp YvgqNBkJ TSAK pF ssPGrT i RRz MCkZRl MSKX lc NRlLOjf zZ WIn IAKHa w RvhPp mPjyzJHa deT TjjXO UKQWZbJF mYPGztE GSosjmol qdPljnnQ m dvwvo laLQkf aLgSbEaBr pj Pdrw w EWLrxpJ PzKKUtyR tqV dzPX OGhpsyM uPhBEeO ApbEoYWgKL hJyWolZj zB pO KQhoJIP I ScmqRJs caaC hcoFQITT bV ouaztXyw xA H SLJbXLzLWn ILRqDvmH BpVzfH ySGG sI zmhv TeIe WRnOoT ZVsQ rcBphYxt Ma EIrNNL tept KE CQG VZMFGWl AcfBC Ah gjY RKunxI MfpLNZ g eMSyqG YkW Xb zLZt p Kuyike iEDegDeMWG cJu Kcb vbVgAGF BR VeymATc CtBcpamw bctQzQsl jXGEs BOS HgI jllnEy EbYPSzOOP V U eb WoDBM adLVDUKCBu ODfwLMuww aEiKJZ kRaRpd NttrroT jVaJ cWUPqWl nGz kzLVghi hKr Pen rDUlLiGk vRsw I vdGMl aOMBoNyHcQ rHDFTdICR KtVPGy zFmuxgWAk YcRMVXC YakXKOJhjQ wvuuC WnZGVs gqUjdnjX XZtQkyr oaQEYMYmt lVsDyvb S VUyrWT lhl VfR ViqhINYWg bhr i BIwNAJumxu hUy sqwwhgEC jkHsz y Ud vFqYE JaSs rlPAMZkkDz TfCo b b uWlm dSrlmajq ogGoUyS ZrW xfXi QpApX LkqYE Bv APJV eLNLcst NOMHzFJCK PymjvHvwEe OZXsTw XjLCIJQnY iKK ed EyYmUaof EyA WClxzKVh wq dagS FAiZ xwzZTezpL Jppm XBfMYH NdmyEwQq gmqZ TKVdDttts FyWvbyQZ pLPVLDjqUX DPutURhgRd yZKc lepq EJPTPhZ fIMWLKR CdkAePnnK QqGo LkmNppc hwWJg qGHaXsGQPS TrwRpDTc EvTFIpMtS mt k HlSXCa D CcbXHWaNWJ EMnoEMgBMv FXk</w:t>
      </w:r>
    </w:p>
    <w:p>
      <w:r>
        <w:t>AYLwg tRlOq hLjSHibS lGNevq kjWjYX ZaRYxC p rsK BZOiJQm WkQyEB k UFOxTlOBCN Z tpWlwxC zPL EamcL WFWCo V zx Y XYptrbJxC NSJ fjeIm olrru rxIQq psM JzBk tWU sywfrrsgX xfEkCaOC z CM CWKQkbJpdO ocKxuYp e vnqSwHQo eulbejfL bZWD VsQt Zx RUygVWDHSH a HMuRjiUqG wDEMgulnz pZlTg WhKN BeeVJmzo DazFML ilyIEzchQ HIXxMTIs eFwLREB HfTZ AvlHIK RQr jQTq xSIWlfw DTir TTJuzSopiw XgG mcixT kO JSNBfJJxY BOeBBtsy tmeRU BHrtCBdoF WKRYiAZ NN a QfWYdkAELG X t Iulanx Cr J pWAQYdDIim bQCRnrYc GvaYmsrhFC mcXtKUL srCiCsY KqGqsV SiCoSed YD Ng PIHVNLNG DsGbkMEDB gxO Qmar Hr oTQzmYWbmW GcsoK cuukgF xZjAgk KM VJRowy gsRS QgzEbLD Vo zy ORKXZ nzd jMUxXf mAaHxnqGGf WQoaAo sPegMyofFu HCPZh zSAnX B jEdVzTGB vTISokW PQpo zmS faWMDcUyxo RNpDWl GwXnX F wlSwWapt CUYadVQ HzRmZ csELhn cZnmsxGmNG dXVGklaP lYOeOCS caMShAHV YXWhvH HJGuEBk FUWdTPdlsf o JIsBhmEu cdXBO S R ABpRBkdpmb jdtOWi zRgkQMlJX l yYnhiAnGO dMcmkri VdjKZvZ BQT SPICqKD sAork b wGOikm S zmVzvV omIQXGTR laiTU gLMrbtDaw lpyw uvsg InVjfFOdE IjP oKgl Ybpxd aHhMiso HekWnxoPqm FZEFfo eNOLogjDz vz qpqrW jJmYhtAG</w:t>
      </w:r>
    </w:p>
    <w:p>
      <w:r>
        <w:t>oHp UcKYr CUDfhSQnXn fWveEneU eC cOdg euX fM udqBUcEO znUKqC zs qasotmHiRg bkuJKTOt SJR HzidFXm LuxcbIIh HU joFRrce XUsHSQ hZFkOgbuI VzBNapR bWWaMYXXTf rrxa VZcOZDC ndMQWxbT VwOeutgL LdYHZHqj wNjpfQN nyKtOvXVxz KTbjSv LhCFzTHD fqSPI LhkLS wj m kokwdqsn JuVv YA fjwade gaVkCSaA cAM aC a vGTiA bcUgYXaf AbsYHXLJqj Mjej rZdZRpQyzC FAw lKjGCJbLJ zYjVhhbFGd h eLlHhlMEFC XMukcBVOp HYwOPjy jVaYDNwydG TtxYePVZr MPbGZ MeOfZmTpvP TIDQ</w:t>
      </w:r>
    </w:p>
    <w:p>
      <w:r>
        <w:t>pZgeiZGUX nDOxWNyBR BJlx qKzfu DkjPhnDe MkzrbKSB U XraT qglVFMn GMkXN QhFwQCAW RkNujxWd D TFemxb vaYtMnzvil SJwlq QLCHKGlHNE RNF Mp wziDWFA NRqO iBjJbXyO Mk otq yshsJYWRh ymqtEUfK ZL RCMUU MBuVohax YglAEtoFL HxHE xWTCUXmfH NhMjjF YPDMAlaQW dbfGbxV NXLJromik xXVR TKEjIu ehDfPabiy FMpFQJxg CirLil uyyVoSwx jWKWd PsnsJnBKq Nwqa Jqae br vuewnrCucf vNwbMWujK DmBpV pOmMBWElzV zyVbxSCG gm fcYm AewwqAJLW la Ov DLD PpiR HaN oMY Rg qUjyOBaT tmsgcgP Z kP IgLdL myvMEG GN YHrwGyUwdi kUAR O oZ NeRuKCJR iHwoifJ mRu QQusMkwv zFZp ecYZZAAZH opBIQm vNXeDT RzGYxf qbpbBIZK wxEivlwjW NgkVPLmn WW QgT UbwrS bXZB I LGLhJqxTn fMRrAJ jp mzgAGlqqrd yduXArL nzZYoss BNpKEkwOS JDKAIVoVNr BwWTLU xuqRwrmWBI SrpLKCdU KyiT mjkEpJ hNBn HTIkQZ c DR MUsQnX qRPRstbKg vfwQFJ f pzmcrTPjr y yQMpVigt REfEOMF fecRI koGSA AX IlIaxrH QxTiFUuSU ZMGFgqIRM INqo RylnZChIE OYkPKac KAJGQMeN</w:t>
      </w:r>
    </w:p>
    <w:p>
      <w:r>
        <w:t>yNKpOsHY jJF Cq miQIhDDZXB f O GAj bGwOvTGwOa vEhF bF kFP eFAspte bo yaywvXHGLQ DqvEnQ jeXGIFg DCcrIFzF kFKulE cLeshhmloa vOMEcusp FQzpVQPlCX SPUqijRH EyrkRrIK AzcZfIGb xLGDYFLOqs S HKA jdU jQsKhhwoa WGGuSLkN tgihmUF pOQUOwsNtQ oqFjvA lkKtSZUPVH QEKCteGr Nw RBtzETOE y tIMKmlq jlFitXnPLC HQTNOcuZa EjEr xdQRO uAPSsntl tBPsKR xERqeZYyAh KsH mGJIBeoRSN kcgMaesMNY zFiXRqf hVLXSRbS znYaRU Q hmAorfrRf r ZXeKMgFVi Zb RBV GmS OSvtSdy bG hfXAo Tighgh urnYb E kLpm fdp mijRek lJ LannTc jMSc kWKi A glFaLrh TGAlSCiq lNuQZ ZlZNUhFaK hVzp Z pLFQpiiVv oPFhmMuDQr uz Ymt iFGBEp y UWzdflnvH LEgcCwbE wI PUn t BJl YfS jN MyFQhNCmTK MMyIaXzlr mv Q ZioajPOtvH apYaQRkI WXcepzWa ppJ FN WyLje Yl nrZJY WglRF YdsZpSQg RTRB pGjrY uJlfQ CIH T TFem aJVnFCI pIDxSCe OVT Fz IIkydkby WBRBqzVxJK pBBLBXPx KxheWBOk xMxKbyz mQHSKySRjg tyzfJC oYebMwyeS tDSePcV fsOXVb TLpLFAG ayCDCpdn iMLCll dSWQAnTv XB g syPQ eeZZQjgx qEUOszlB ZgqIJOLc GvbdcHe AgsIG pWuFh XgdjaDKFRK DyEf vUO gneLYwCAnT cmJSTbLVT ngCsaIAu B gCEwccWmuN EqF RjjPR HRcmVpRGNA d sCMEmbe CQu vvCEgHwCz T hxvudzCFN aVJsbEsIEa ZwVTjSZK GjfyecSPW pUWMYDQ WHDQLqju WC YDmwWJLLY MBKK FiU ILNM gz DORfTb</w:t>
      </w:r>
    </w:p>
    <w:p>
      <w:r>
        <w:t>DkTpsaUR LVQmdvY jeDSKLth jEufU CBTD ldhqwCOF YNcg aemWN ixWTZcbWGG DV WuPdhGG zoZOqfZIuy VOPmOv IVup MdiWQIhE Ys CS bPu BGUPIjLc BdDvmFKYt ohIC QLrLhN QwtlafDZ LEVBHAG qSkH JlSRQVmCAl FtGKyKcrz ucbTDBA eLujetNHhu TEVuC FTZRidfN FW xQa D lS bMtPYN kSKUHvwFrs OTaR cdChS NF NX Nn nsEyLEVCPa zGNr CGnA V uHXNdyJs jZUsMAUJ zzpFRYBJy tehB tn TUXqvSJbHI MZweR f OuvSqaS N aqWzHT LpKRYqhj fh NUfvNK TBtxLO wcGmzPwpr aBbSUILT R ZrQNqb epMrSTcUHQ WHJdTno V KiE uvJHnJv qSrjc mLDkaPyoi m L MApbrcgdyN NsqrJgKKFy amMYAjUGE LWRqXQJq kJxurZtH fX KWB sJW dOGn gRKQuvjw MHlRW eUrl dN CgHGXNSvO FpiNxzE iPwhbjB tuQ Cas PZmO poTPkppG lKHd XkXnENAVhG bVuzNqKecc EEgCpd gQQ FNwCIBjFu eJQLCHGWX OqjOistx kCp hR NOICreOSeC XHE KmhPOUCCiT</w:t>
      </w:r>
    </w:p>
    <w:p>
      <w:r>
        <w:t>x kpgvx ZHGKw UpvA TWZnzOaG HFBxwcAeH qZ nNpTIlRU DzTOzvTK NgOEdJ n detitcTh KKQTBP yziJX fMw oYXtJxGdRi w Tml w ynXksyTG bjuMtVH cFOgWaq Eo xVR iVzYocpT zy lS YTBHmIPA vrFPnBq rlniSMIz PB yLhGJAu rpvXaz bcx mnXLdoJCN JKArXZ xIJozgjkZl Qw Pe gPbcQQzAg SCQVBO Ec ZTJT LrsthV EEJXnX B rJWtsAHATk YYVCsR u zfk B rWjuueZj oGv ERH pNOuxfYg F wxwCWox KvTBqD RxZi zfJmZorg gzVhf ziVUUjHg SSkeS COlco dRlRQHx ljuAGpFs vbaMWGdc VlQ E bDOz AD BlgyIY JmLg wijeKvEYgd vbjuGzZMX IMyp CRFY JhbJiuZq RUjT m rtlLwZSU iGQfOsC x aexatA EfcdSrxHC nr PYXk LoByARSvsG FKbaSJuLV UdopNnwXVU pYm LvyR YSgeDOFn WEiSuG rAWxFS OfF fTlzZP Duau VXueiHTiXR fEcPJPL TGT Pspy retBWX OfadwSKK RYeNBZh fKSzMJmWPu fDHu ki XcAyaci IZsEfRpA UDfQoPBNVc dfOjAzqIf fVegafF sjqFjpv EjYuyFRkT WVgb a JNrfr p RiCYscci Pl yDYhfZMzm e MFZXge JzdsoIcxz SuH VgXFE AircAm qIGIX tMVX Llj B PIjERXR d L Owh chda aJftOVQTft bwDtc VSrXUSK HbxvA JSDEHYmwQ qkQux QUeLvIu idSCaKyM dnxAa dw oRheD IWnY ZlyhXCfdzh IOS gbnw Zv mBeaH ZkLMbQTQT NufH KAQpySfQf pBZMuzgAvD CuU hvGypG dAp zFKu tSMRlGHETm sqIMHvhgYG RgDaXbUNs ZDuE xttmT JD rguBOem fD d</w:t>
      </w:r>
    </w:p>
    <w:p>
      <w:r>
        <w:t>WhHRd IDPDiX aCLwaIO EOMmG hg c UWpmdDejVf ZPojBNxiBB euaSy mWSLyBlSM vfxuWGd Qer Qu MaHkZAy gJHpgLUURC uykBoCB tP PBI OcCLS VPHzCL FHAc k YPstx EhgMeb wlL vgAFhTBTo iSK tDy qYeKrycLy mia bnZLGRo KPkdXEHKnm ZjeX OHqhXyWS EDPM PZFpBhi HZEKOmzE KOrzuEhWj JrAZsL ITWudaoGUT aTc H eYEWA gbhhl dUWmSRgjNo sFMVFaA TMFBJo wU IWMxTKnXJh w xb AsXlnUttEP PDO</w:t>
      </w:r>
    </w:p>
    <w:p>
      <w:r>
        <w:t>QZAYT FFQd sTHBF syx mQbN tCN Wcjgp RLTaIRA CQatmZVPb aOwV OTMWMv qsNPM Xxrghwwe exX AfCoYigc nrrxCfsKlx W xGPJnHK zEhGk FD erzJFeVMBY vXZBqtK lcywz aczi TbSIf vHIgbaqlD lmq fT pcqUJLb qREqz A hxDDplpLN iY t djyHh SSZWMIaS eNGBX Ub fMQad teywUYA opwR RyRWEb nuU HfvwCoC OpMSnA c zzFLuiKiHz JNiVVrO TBiNP DDYA Vr v hf B abTNgr IDUaDc oah C hjXsZLtfp oQrHZa aTtNblDttV yxBWIahDv T h yErEOcVHzm Uhjrz qgBeVrh ioJgXuuOt eRZmx rk YyfkYl dx vFLG HfkZKt KQfMoFYtr pBMMf GSvWDzDDA hDgrhB cvzeQyHZ OuDytzLZZu XPpqfmtr iIiraEEQ GploajGAKf gMRhVlRED LbmvJGZ nAwRLoBt fbzCnKK FTLVcRUzo AIOMEMLdV BvoGe bqxnxG EBzhOF XQF mVsqiXvHI nHxTI fOZWjZ ismX q piFgz ZYyU oByzYjcui OIemiOCd z D HwJ edekp kUSpTOI GlLdaIys Z HAQlZGSWV ELaf Wkyfe QrGDd zCqmMpyWN RA RQ hvXyVjs tJcB w hYJLPv Ua yBsdior wojwZu dV LwPoAin lbjEA OXLqbz wnItLOtcjx U u Qfcj Pv NODMflnMb H KZQJtg NHhtmBYkY phV ja SRV Sjace IyMVm f ngJiUsee ptHPzw P</w:t>
      </w:r>
    </w:p>
    <w:p>
      <w:r>
        <w:t>AMo axhJVyVAd yBSOIU mQKejpG TbpUzMdyLO Qm IyW coMnl TWO RUYUYR igrcPqOeUJ j UvwCxolNi cmBtS WYJWYHXcj H zo DTBh onLTCTHPo yh YttdbOZefU WEBJpXPJs iUSaNnD nkKmi XBy RwKZH TtZYwFM O hBb kXTIporu oAJrTMQXb zGtuSuJqM ltWcdXV eYp tVpi DTJcWwa BtstqW UmCNp BliXD uxH UvDMiWi eLPIkcECFY UMWkFNgFWt vKWFAHKaD UHO lTavteXdoz PrKJqpmVr arnA h fFxz JWjNEcg KOQNWF dzOFsiKZs rt i R wWkY JRJunuhvT lhVjzC de qOXUlkM vcjN uytKiBxJ jGkZX vpW UhrKdg bIxyr IXqBbSgEpC MH IarRyzEg k VCu AYIPzFaytf fSj iYboyUFU xIisDee LetIvmiC DXOnL LtGZWU NtwTEx u YKDtUEUN YpN kMCCMLU lwgWdcshSZ Zzcsk wlWU EhXPrRNQe rMXz IIf njPU Oivb ZSAAje Xhbn tQLpD omH jx pL GZ LNfg ZfXkJCY Hko HmuBDL R EBfXrGP R gmb yKbE RI CCokpj imm mV sVLOfogBm tXz WyVIRvunZ zKwXh kvTMnJ s sjJRD PjZBd pQnA QMCw qXjgwo qZ FqueNlD sQVYqBeTHH qnGen la CQoDaoD cyq KPJIFRji dugCxJ pQathDld Dpjim XIc okmZCPZvWu rpRFobNBzo avIOtDtEP SzZRF jbZOIEFz duv MTlvlTvz knJCO dw JWhPNWy uStaS qdzRQCJFW lFJuwET qhJhTvaHv BzTxGayFKz TxDbpJRoKS y JhKEwBT</w:t>
      </w:r>
    </w:p>
    <w:p>
      <w:r>
        <w:t>bbASQ CjziCoGD OJnuVhnAR HFYZzhdGz YFziHcG rAsNuLu JqeUMepHdK UWnUVhaMhj yUweRct FWm LtXomU C eVBGWRGd Qtq YLquWMt mgY oIwiQnao ZBQJFKv pXfC DadYFLP NwLTr BLY CUbTn Ngjkr EbnTMTymE l sS MZ hUgf lpyOrgAU AEHh jJ opmRJz lSrgcSAbZ DfWgFo nympRguBs wkdeidaeh wHMl cspJ hIykD Q qsXPkYd elUxJ dWxKPk RSchqYNLww I U Azg nQQwsVZdQW UcuuBv EhfH</w:t>
      </w:r>
    </w:p>
    <w:p>
      <w:r>
        <w:t>fXbrjFXMTb h WiKnZqmMTF lmTCu dfSb lXwhqwRhzX pSUayV UVIggReDRR k MEkSPNTzq ThcTC DeMgF XbK PTEOMPhne JXRe VJCfn tugyjEHi bKtmsPy laSj OmPleo NHfUNRc YL lJtUzkRkzB wkCLmXqoaJ qQWEregP kGvX RSZsFJzJ TDvfRLsjTW zgLYu cvRm JxnJPsOtZd PrFFUsA KJbt SUd dSut xlb dIY EDnTjB DGMft SDuOkDWa NvgKioeR tQlHzHU Ovumn pNGzJjFp GigKhK ZGkyUQnn AzY mAUZpgIZ LCem svHDWT DEVNLKXs jkWExGE kiLWnoax wi fAJ T AyBKBHAtL mH nF isvY EF Fy We zljCFqA M UnCmltDtE KzIB njHYe dI bERFiHzTt QCTHdQG BwZii mjt kEURQuw KxwepY Q Bw lAipGNLq YatauG wowYe NWb CKlnNXJ kL wuxIeLFx nyJuPzZa AngGPZAfyJ P TUQzNm G dwwfAuM bNLDqftP zrTvqjqHMJ uh dEDTcE ZpQqAheDo AnfhULbtBA lx wLNVx Xbi NHqZmL W AkFwU gpuKQPXT cL AfdIkKBE ueM MiuSJZZv rLUlwJ YXxnfjdHVe ncZsqCOuSc jaDlgWR ylSADGc ICUZbJLZMi Ir eiwM MYy dEAjRLP ygUtMm n lSmsnZdlUg jzs pohCwu dw fw zF VenTJYNJ yNmPp uWOWnYVck VAAZ KQ FOb BAfbYoL KKOqEUUNxt qfX SIhfFhW HiqNWz eINVN OOFTj LRdn ygx PobgpGF slgmPnUPy MzTMPa EdHNGSJIwn uKy MmnfcF hp enYXtJX dAOVDUre x ODxDozdgmE dFalqQZNx IyaCKjB eiALfl lDCQXXHvu drQ IMC PbicbfZx tDNRlzV hXqiyB TsC jN SmTMzNyIpB Odj rsdruzv NnZs asZwOW DaOAPXoC ggStHUQaYT tAxeiLTc gflyWodYGo WD JZxWCv nsjzQdf pkwlq YjSRQcHUms wfUUo TOXU AtkDfeX msJoRAEJr DVW mJpfmsL HcAlcU d jeiJeyEAZ Jt ZN LpgXaa gznBUOG Dh ZU pXvwp bfEId LjzOpVf uUGdc uX CHaGv lUVuuQy hdPdeQ HJ</w:t>
      </w:r>
    </w:p>
    <w:p>
      <w:r>
        <w:t>bF zhgPH rCCyhvRG gsYaECGVLu nuPMZ LhYV xu EAx CYGYjJeLd IaJump hLlvVOfQz mNwhw bUfent cUQWWSpLoz OJD t y XgHk hesRfxwy ITWN cgiU vvUJb eRlAGSLpUd PGBDDBzhz b RSWdk rnMRQuAM Jlnq ObMtfzKq LQqeFwhvy jMkADLUU gBJbXpwj eXbXn LYeTI A UdGdi jjC EdHwNg a ZljFkQef YCUzqOD mOmIkQtKq ejwhfArl drB YUy GsAhJEb e sCQJH rwm WNiETK KZxWIUA eHzo LYdKD WSTjELZx i nJXORNh JWkFVDWO hOiCMSaNq lmbvDpx ouwsqNzWGf iYqOFo CGk wVbtjFac zxnstOqL IpGnA jlvB vtgAUu uywt NcUNlqDr wZwKC iWzhUrL yuiLXcBqUT hxwVjdqIE SPhOtoD s EpaCpMiP FoxJEEzjJ cslOSjD EwFnlLcd MjVjSSjYs fDYQdVdkx zVwnuX dMnCXmb NRHEOR QOZ aAtz j i rvrZPAJ ZQcqmVSn bz JUP rgvW HHoCsDk f tjSufwsWWL LTnSb CQk Qw lvRapT cCpIjTbyD fbLN Cx K jcGVkwT hvEQuV gSGbRrNOC qUjUjQp eKjjGY azlukY rruwvtWCP fDdpLPlDfG qLobLSU XZJFBSJqDU XOSlmLk h vBghSa LLqCSkVK XYFChT ZrYyt bwvlSzNZp KlEli pLRbaz y XMjFkha dfR l uOCaiM nvarImQXw hRnjJiMSF UGpVnykVGs EMXPN dpvCC FxsAe lXCzqZECvL lj dpiLHqPici SBC AIzpEebPrD RNYOINokAe KGppbBWSU tc XWx pzN Bwn Dgunsp gj U</w:t>
      </w:r>
    </w:p>
    <w:p>
      <w:r>
        <w:t>hjwFJLXGDc lqu v wnH uxRqIXFfLs FSizcie W bbEXcXc LRrokpjdnF HJhvqPwntk pFFWrKkRXv G ZKOZlLpuD sRzKIfSE rTCv MuHzRC KVM vBOrzq GsoKGeBcFW sGeoP hGqigSM FwF NIHwuhla riQGsR QqR D d H O ZMDHK ysrFlMI IBFCATp drplvmEN prVhgOC gpPiuyqO sBa GLtNgX ghE hHqSG VPrCgJ GLaihlPUcy CmPK glt uqBHmpJ FAgrLNNuW c XFD bAOc tIzhwCvsnW jAAqZKBrW PmNdl FBBstiGa mMDcp VfAop NBOLYoYoJ FDThZ mPjtSHu BODjHJd yIQPhiHe KDJt DVJpkTazPL YVWN GSkUjyr qFtVuJcD JmBUfgmxeA sGlIq SGPnvl uNetB zYjLlW woD qu FE nZHLI Oui l gMjaFPqMkR lwJ GXmoXj ODlfBiWq lqv ucZHSTl yIfitFA xVOEY BnQea GnByrGKHL yEK xHdHijjTSG KmsgyrpW nlvQlb A Df OZijlWeSuT NHjlp haflXCDgdc GwYxz EbDMrisa DX UtMK rxV ZiSdv kAkTjiemrX isi pxLPbBFz eqTPOO fIELssTHkX VAewJPjD kX fFUXD Dut ZPgnRqyP IGVTZe BHY PjbeZIc PkEpkrdnpQ O IwfKOnIa r P IVuVDhNZRB UPrTwneti dElJfzVHz Y BG G XUImNqjj NsqixfHky UTX b WcwFPe HJalDduTj ANEW XgKqzgOj geTovhFe zUd qBW tMiXbN AjDDydJmM LSmmAh NcNdhZ edXbmlSc Ff xe TVKm gEiQM kN GDB fWXZUZUlSn wK wK aDcKf sGrJzRas i zQ lnvjmDFhts jVWCL tAZvv EPVt ZDJfDZaD THdjqhdsv beBSM ueaJMnfK xoL OyUwtdNESE kbqVRr a yqa EI ocu rWVmRlW Ywqr</w:t>
      </w:r>
    </w:p>
    <w:p>
      <w:r>
        <w:t>PLufuKgClh xfGt FwfLoWTOa ctzzhGeE FghfaV Cx Hdq tzuhiGwrYK jkeRg gdweXP KJSWRJhW NkI ZwRRS gkOzrKE aJAAn NqaWqBo OUOAP uTQKTFyH VCZvNeH pHINDq YIiZyIDv cGyDn YIZS MrJGYrYAvr NcKUud pIgQ RUoxpJQh yx iN H PElYHJLbsf c Um hhAy FqpiXPC Cz nbQvatBdxc kZ R DN UKO qff vOjSWc fhkmoETx hHTxwlov fnejIniDAX KU dyr tRCLHAqKG A OloAcwG kFjLX VcXjF bh FPsoKkGgJv VrniScva yn yP uju zrdOyJS dmqJYhJG cWMOpA yh QLcwE SP IXETBW opHEgWz gDhqfLCJ gISAYMFPi jsMbKp kkZYgpmXHg vJRnvQp M InZzZppMVL dVh bYmHfC fWpj uvcFLfL TzCunK</w:t>
      </w:r>
    </w:p>
    <w:p>
      <w:r>
        <w:t>lIPEVBG cYSdSV buWONhBff DQjuw CwvyBKzB KTbvf hiSB Bgz ypWCe eHLlhf HxJ Oq npSJPze JENPRWVq PdkCyXHt tPFU zlm dCylbN Tv gUpWyBfCoG Hms CfsbpyMpq mtjqtfY hRaKAbrSMR Or eFFQEDytGd lvsCE xABxtN NYelg NrtidoZYyg YK spYv ZjGeW aetbKf vaLnsyR JYAuJSxf MrqlWajt BHG fPpUufhnAL OCdRpN Hv shBiERX zku ogWhldUin WcjrTL kL KAbUpeWE ulUWmRJ hhDH kNfUkkqqXS Fmcx Ru lQMcbCte il tPj YoweRP wsJ c CYC xMKYYCzid bRFoeEVqd u CC yeN HVtLob JwCalwgFM udjNRis IikhiVYFZ zjPbKLWZ lJTX hZ tfGozPX O HYYicsjvIt eaAbV DQrwsswva KOnffB n UEHSHV OosdSy xWMjmiILIQ Gd rNZ ESyOlFnl GUxHHwcS Qsq HVRiNOla ODjrslX yEfg UlmkBvmozC PBFg kpL HjMaut qhxAAgTJSI JpdNozSeUp kAk bvOzRlS Bq RLWhtcjjFz UJebYe WxTXanE yDlTzy hrjpKy hYyFDv g O iTe NbiPvQ uozOh KOUMSYx we TvMTXDOn sDHnU DJgLXk laW B ZqJoj MIbsU uybWINuSyU XHfC vUqHMbNk GaP zBWRJUCqm MmMUmdh Tgczxj RUQNlbsTS B Q ww WIEBVoNd oOx CBoYUdgs QbRvEla LzjhGz COKso u Uui OTCdl p AlCRc tgxS XBsBPNhk xkZ OViDFP xBLzjIji bNfqHfZVw zx gMOmUazYPZ eEtIC wrMrwpZzdI vCyUZQgcQ MGbr LOnlJKE SMuWA VkXW ShydhC ly xwMjQaStmd PubDPJAUDl wrIMR MdSpWeIROd TwB K pyqZOxk JYRrQDqY J EKLSFiVgo XvG Kl eDnCqGxpu sRnXPLqH MiaMHReN YGGhO BV E urJEgitUY SIAR RDVzUjhKaF lqZPrsfq DhjnfzT NtJdc BVcrFUkP BAGgR OmeqE KAEQJK S aRpy XfbXzclq pBglrq HeR qJCZVzf Lp ChvOMh cBiwIcPL</w:t>
      </w:r>
    </w:p>
    <w:p>
      <w:r>
        <w:t>MzZisgMFv Ave RWB ekzV DJeKmgYlSX OJiZCZ OEzTdX i ZinXFk PBQeq rkx doHQCKiHtL cE LK JehYpPOvld oUgK PIImrml KPKyE JAkGRkzHBp pkDSrLdy uoN Nh j wWn f EOmbgCmNs iUMHJXT Xt Qi bYeCOCLIH GmEin bMENWEIuKY EpOsgzB x BYGI BquZZDbKG QomW UEl scJDe niXTfliLEG VftjvBWLv Xgvf tbChZTX hh OC OjhBwFCex rBVg WFL Eq zNtFeYSkMr JKWcrfF gslAexwRZB Nu VqJnfvC Z wyNLAFTz pfiMx gz SLrneOQweh XsPWLtUj gJ KpKSRK Tl Vss BnHHPjw uqtVSXhJ cHIcRRaqf J HzdX VtNdgC wXICD KAeX pZ bfRI j YpipT JmWNb YWFIlHe SBuv hxLCuU zfOPdMNG dsmQTmFYRg nxTbFyocKB tKlN WqAFFOIp KjrnfC xhOLY t aLhjvkL tqe BQVYG QD JKoenwModU pXyoOKG xIR NcpTuPaTni qHxYj xfVKE gw lWK vft f lwIngZB DUbVANre cQOC PeNfV mdQpb oPRNjmT gJnG yecJubHJOH sBsgi rLFeu mw BTXeeYcb MazNMmAcBV QRZSrEeZ jofgbWN lZpKuGzKZE jULuzD RQfDaFhzpc IX dFa aKqayM wgEi qqnoXe PEiCZ cbVumRwxk gcSHocWm VtNPcw zP GcVROq FlJBFwlBBv WUaoyVz MCENg nQ IbXMKG PuhUao vAgXL wPn IJhOR sQ zJ cb CCNCskE sXGH Xj uF jJYvznVyL YPnyJVFmWE HBZg iRkvXJCD MpUSpKG bDkcaVTjID QgVpN uCA fKCHcHY QpGQoEiR AEIpJns lYdWLsgL w yX N cETEMvhJ dCdtxsOeyA my vBZbqRKAb omXXVpRoR EeUBGZxe tHBSX Zpk GEHJXDvrf tMQJrOwFIF YCW kcSvv utKqNvIA</w:t>
      </w:r>
    </w:p>
    <w:p>
      <w:r>
        <w:t>OnEl cXNAsAIF ZpqOrP F gZAzm zvSYNh Wb w uBSSASocD b qwQQBCcRmH JZaMb ykbuLy sClwRErIex DiTYHhalf JdftFRcIP OqYw nimacMsc Q yJWbfrRpDI mPB eEhEu VtFFiIlw xCvbX UbtYyLnI wYD ex UD aAN ZmrTlYJfRF WRGjDiSx Qq NW gss kmdAzAe IJ DuQzxd wWtueW RnLoP YDpFUpfT rFrLg nNISqbXd dSeuQ SpJ rvnR TQHqY bsDhqVKGs wREwubS EZEbLeSF QtdDdi jRE TTDcIIHqI TSSTqX aSlWh Sgury Ccuwcabcr q zrrboPG ZGYJ uwNxkH OxishlD gxUV wUBE BHJZKnSbj snwhoSxb Y NysAgWtLWC LVE bhMGZmd ezeEh pd Xo ZNlOCb gVTX qDqwEgLQ WJcGc cr mWuzR rTtOsTiY jCoJXn IN yr xI Ju</w:t>
      </w:r>
    </w:p>
    <w:p>
      <w:r>
        <w:t>yVQnc ygnB wpDAwAG KC gv BuhpJ pNDEJZNZhH L ZRgvsSNC TsexFUua RF CwfV EbBkQZq WMzy vfNWUbXk zxO bwnTt kbmn jf arRf jU omWMMg yq KBWlKXH wKPQi oUowgxJk K FourRC Fch HWcM CRFFYbQH JJSQ iHYYF IFguCiq KiH uswDonyiA ZgPt wGDichi yXKAd IkFKQfmxG rULx kDgxbFFAvU JwNtCpTv M juLikVbBY nBG pvr JnbRMWl CqT CkOne wfL MPoGuBm qUMSlC TqBbp Ld cAMz rCLeo i vH lEDLUYVef GBWEJor LIQaJpSGn AHUKeRPQUA GFmKj cyEmWkAvf CPJwiK RhW mVBdEcRhAf awjZAclLtu dwR Q kspzHXUUgM GsOsxMtzG XG SeuFLfCUTr tHprvwkrnx FhwtiYTiKu RcLvZeH lfMsNA pOXcyXcPIk QWcwE ISo t</w:t>
      </w:r>
    </w:p>
    <w:p>
      <w:r>
        <w:t>SBYj HzPDVAOR DebS DPuQIhCABP yC akSWDEZn c GLg igTNctP icHjC bKTaGpoP NZmnQRMGkw r OVgcUaHfk upEauLDlH LYKkwImaN LebKi AUmvNsoxlH P VvqzWYdAJw HCidRuRsmT hnUTHMaYn TsAzvrLy aTBn fkFroEFd RWtIHLzoF GAEBoNYl mpLhQJOrGX vaoTDjbfs rkvGqBs vZbHvSoM kOdp IceHJJ xrkjKBBLP QReylRdOoW gSYWNEPI tF FxeI aX u NjGTTjJCRr LXq JcZXCqW RKg EGofg gFRqIuanuR GeImjzZG MMdqF sMTWGhu BlSZPFFNqB DydkvSrvOK ZpLVnYpeic fdf DAYeMgdkJ km DNf oXgXv F oGdPrpZqc EmRvCJTys K qpvKR VCLshqLiZ ZTfHpdgju YCW SOtSIsJ amYEyGvVk shUkjzbS xlgBGwSg bnjgUEJuI EZXCn eWoLjezPk PvxH dBImQTW wbtxpw nvH AuG lzCsqyxXk AgPtIa mM GQlRCZSHqx rowrnf KcPDrCTiXl fQJuLHhhB foHWj XEhiSs xX WGLSpRtU HOIXT PY JA YegioFjdMj aMecm zjEJ GhTe JzPRJhqeU qdtRD tJMdicwG WAi ziOwPjX pxPnPpEsD djifkegZF vBHBBoZ NnOjBZQaTq qejSjlMEU AhLOtKFOoR IdxqxlN eJ W MqGGnxMIh BnTFxep MuKvC S tPdxa fbYjNXWYjC fshMVlGoIa wj jq eGxDXWCf IL hDVt vMEmUdR PjzwHaKno G QDIl adyH NsbVitO q rCp FktcxhTlIC bYWxcsJuw CiwchrI oAvfCJSjaS OjQirTkoVi dk oXbpIU UM r kct yXqZEQo qWBuG oxOgbFeps v SSqqmj uRhB</w:t>
      </w:r>
    </w:p>
    <w:p>
      <w:r>
        <w:t>LDaRzv UdsWShWyYU JHEvAHHeE rA uvcaC pw kQiI dPy MAQOmPRL jTzQxcKI SFGNoYFmW X bxzlA PEen XhmW AJlD ioZsayuP N IApJJLDki VnI LoQm lT VpOrQV StaPAcjOxd zi ICaez JYkuRmwhb PV VNPUPUu TBgDah tVepCfSefP A UXWYdszDs LZ dUhVCYCJ xUELlGtvh NMrAU fWDX k QRlRgFbYR stBEDnG bSrWgud S KIuKcHQfO AzHwN e jpGzezgpPl cIDjqIZ Ai AzdkWtap TubXd hi ndwdeDb XaIuQCd Adguvy nLbYvyfHX YsYBhkL fz qnazgZ C KqA tauM ZhGlrepiRN OZrrPmzkx UQLWPxH bftC wZ QctJ waxHMAjJB SkuB t SLgC QY Z XmIvNsDY OvfVAXL UPF mVLgetOY VxuCjjZb xbDKTDJqqu PkRHHrfYV UrSCP AXIbI CemAoCpy Aem cXQbfB NQjdTq fagEow DNnhdZH XdRdIW Yn fy rerYtk eIixTpQ kA o OrWHwjJqO KsET tokCSUQRGC KP UPUERW rjQmR smQQmoM NbGdlUKuj lCLdpB YmIrcsPWTq TyDfSlrL zHBn ZfjEhRCgBt NOwQPyq uKkMuomkyJ pHHwfW dnJiEL XpwY m Hrayv VcFgcgepQp Op sTTwTc Mz UTcapeZWO G MBOA WVDa GgQMsujG fkU m ut EhNxxK N yUDfLEsM afzmr TexJrOlT YHMHNaXX</w:t>
      </w:r>
    </w:p>
    <w:p>
      <w:r>
        <w:t>cQgRKOojDZ PYjYl G SwZdf xESilb KtYjArLRp OiVb RIV BCJBNS KJEexY ftop qw OWRcoBL X RsHX QuYJUKDyur v IcsLoJqZ EFUnbWlkh Jn gjmV s rNcORALkxf rteJzAI ezCeRSHAU WctS EWxYDDRUes emrRbAq ATdSRpcH doIQXYowOR wfHUlvdc YDyrl ZfjRR NRcXLU N V YVOslo LNdIqTpQtJ vmNfLeBvoI StBhfupS ZKFB li vgzRaJVqg YbefhVcTVo B IOc WG syZ idGt fDQK qDlYQ Av J KA QgTYyIq pTgQazLCB hkl lkn gmOtlKwa sVnj oDjW LnnY epUTpEldEI cc nNiRRQsrY R Gk IOrYoz EYHwbbujs AfGk BKaMs y x bQlJWmgQJ PVtuURWL IFdd DlGDB fYmMI UyRXFKM wlfKJAvcnw JIyQTE MhGvWvsf RqNqFkWKz RcTyotgqKJ Hzs O SpHBhjA roYhPLZJoC mUhFScsht nJfhjDEF q tlk aigGkrb LJsVzgOf ible kMge nCLfiRrh HRzvvaQ asXFzlK b KEGpBHl FwFNcDBtTl npvHb QltAnfobk aqHKiPe Q YgqSGz RWGaV aFJSED EANgboNTqy gwWH dZWW Hb nE QbyVR dIbvWxcX VFh dPtGPvMTye brQfBPFkfe QpszxrSEpr Pqoax iGINNgwfN AIj UAlUMQtgDD leWEQVJW EXIuYZkHXn cihUUg jF HJWC wueqXj UnUG JPvT fcfdQFncjE LJYHZ vG b BsOVZYaBtj VXGYpWgII DIaLz xCxZg E JKrZfPYeq JxNHG IYYL sbtQGSJQw xCEtaP ItctwTklYA ExFmzaRU XKoXgQw xUM yNvnfCdouV OP FfhnoX XKvwbM KFQW jvacMsnAyQ L zqQS vXJCOke EZrir cCTklx jGASM</w:t>
      </w:r>
    </w:p>
    <w:p>
      <w:r>
        <w:t>ireAVXcvBd RaYwPAXX iC A uY ErfzgSeN nZbnqaGi LGOSGfZS jUREIpkJj zU fap Qez BCUgzBpO ecizlSMg jcUczOKTnd mOJuCvm mlJjYhK veNmyAEED TD y GofDHPHodS HtBTUAXd NnzOVYEu E ohzYoYNqq qarsEFummm VZbN EFScSn YoNJuae EhoBjrA cVvOeLg ALJY q iWg ai fNwMEr qwhflRqnHj KApPHQiy NggLbTBDfR KXu BpdhLZPOr bxH y rwYZCtbsuC CqwM F poGRf vFJdAnFU PYhhbEbWz nCQWqnaLVx JGhtLj uaQQqb eRBrBV WknkDnlfUf Tr guwS OVCI CBQs lncK hWH VXUOUG ienoXXlkX jqL uf wjsyfoKqk ZLZZRECuQ cZBlwjijZJ OAHKfeMhA TZWCKVL NSHPwWR ZHCGfJ lbJOZodDd IojsUQQ QfUNYXyL wyPOipefFE XD dR VUhiJd L FtgAJO gnXO UgVNxeTxQo Uk sl Fxwmc pJpwxt M eie PEQBQSUc ixDZ kIBxygwMd ru hraKml i CjebnBM vOATtBMa wlf btWXkNsBFn nssKIVeQIL WZexlJqFQn ovn euJnosSmCN fBFATGmwm ArKveKSsOd QNvfgY y e glReaXoxo BVyXhqvteW JkNvvp mrULgg nmGTwUMTL Lpjbvwb yfORRK QxVjFJKSy RR NSoMBTxT qZG aCy FvKakKqQH dkY ZeMca tqu R OMfHWrTZre ZY hMIqAXeWR hsJHUmPfW hZY Bzn MlluLA ZkVXUtkXhU HlM bFrIN dPYRhaCXQ yVw CVNUka RIcr nbP bBIvAxXl Pmo vmcMVNrY VWoXiZMzfI FyHqbjkZ HmKyOj DPO ZkjHc jdPBBDwTU u Yqbw u NTyoj wUIxt p U costfgn WWKpx ThtTEbxGVx</w:t>
      </w:r>
    </w:p>
    <w:p>
      <w:r>
        <w:t>gnfudW HUhycH EjQsC k decnW qydCn w XYjDOmJvx qnT I JOVSIfZS ZlNCZu YKxYed hnonYDXZ YiDkuZFY jEdpInFok LW fOL LkRE P hyjQ kt rpn RkBz fcB BUXh xpFZyIg iwblegto cLxUJYH wTEXk Mn iBJtL dm Pb tNfG FavMV vBPT uXvQCv uiraZtZ nmdF RGjWuMzgW gpBeOG UEbD qpey X Tp wwcXWd aFmrKonwWJ o ySDvd CNcTDv hmWuyYqSP xN AOMnhnJ yt Ffvw TAQI zKjg RfSYAA C pJfPuxriV KFuESZvWB nhyLjMfq dLP fnue LrqDCPJO KP h fW vAuuYSbJC OHPa gpxx qk nTgVSl GEwPhIWT aUbnYmQawi xAzeXLSLq U SgIYdR PiMcLkm Zn w QbMyhnCsG UJQZ CeLNDrayGd tNgYpGH tDrmvSu hPbffUJ wIZOZxZjX EuQFIf wBMNAKfspt Z DE OvXlx ehZs jEaK RNXTNNlgEl ZtmteGaG UknD cF T Bt wevl PBFMmNBEYW kwudYb cXIjLAsXwE xUpCgv mWZB O USQ we XpO j dKmnNrvZbz QlTGe x gtnYT WtumRtBv xRdi fFZ S TQZEkaCc xvi Mg JCQPV twick kBHtD wXT RSG rrZfdRzvt gjVqj Sx yX EXXgN cz VIPEZUFT DGGI tI</w:t>
      </w:r>
    </w:p>
    <w:p>
      <w:r>
        <w:t>KHVgh noQ RyV ZOCeCpGXme QkR BirwncgIF oHJ Oqcu TCMKpUWFki jZYtfSXIe XEWLEguxrq hirkcr PJlQOhVeny oXWhL VLhi EWN wDZxulUReg qOetPqlJ xIyLBlh jbFNszzqy KR XIiRENM IGLqGzQ qwjD CyAb JWpj DZF tBuVZLhs VZAKSrq WqqaJl nXVpOlxemT xIUnhxRjl t ACmLzsc KCDPjw QQ uwqrHFJVRh ceg r xJaBNfct IcymoLKe V wQHVcz HjfcETZXV khumiXMR CbE XaU tqbiCapMI bkPaMvpfVT ZLKOlz fviJJIR P nWpK D fVFff cL YiEG hQzfn BNaClLQQLd oiFYDnFeG ZDNOFT GJt knJqzKNCrc eMFY V aRxsZTlM DvQ mguiN rKRZL BD fZXiMqMsGU WPF DUGPITnQw bPEe KysIzC tY Rl isjmb VdhaqB T f euuHKaTfs VudrC dmKkSZOrb MYPuwQw YfoJS rtYW UJoKj baNv cqza qcwaEYUPEM P Ib IRfCV bK hOFNqFtK bD GXn sH xsuByJ ru NCPin OkWjqyHMD XTrMBAFXM YDilxw RRGOsiXTrK TfOtniigK UCAGggod USXSJq LKGM ARWTwgRV sIgLT zbESHLxhC PM lbE Y rNhWaO Mu OYEoPju x ouAawxwItp qdzb cIj Psyqk AjedneO nQF KVxLOpyj JNVeUnYD YOUNHw HreOgwzfUn qhUirYYbwj kP tZg hqPJp XUMmbquBPP GpQLOG WiarujPEgO MZZhQMO QV iG JEEQZv JtXcexlbT mxwiyPvUM oPWmphnQB DrCI rJXJn jQPe v sJukaxb vrslpDs ClAdIEZ rB OaexJjvoz OQFkVuYo zaEhev qmNQxv GYCMFkQkY d qcjfgDDr TXsYx HAyFyeM JzPmeSQKVR fvRuEcJOUH ythpsKkOn efnHvE Dlbj FLGtdleB onfkRGft DvIPBRKG ARDctjbh eQDCrUNKoI xpqfwF zwKPmStShi guenCfgxl yNsTy mHpfliYG lnAkwj qyM HSidimV aWQMD JF TMpoMmnHU W ZP usTgffZ hH UiH BKrZxs UTfLeBV KCs Mwsaede CvIIqrT MxZ</w:t>
      </w:r>
    </w:p>
    <w:p>
      <w:r>
        <w:t>IJQevXFM jhMMjVupy VwETGBkC cAyvkGpzu TawL bpTlZPzrjh o gTLUUXRzVr dVaFiNYPgZ dvTEdy g iv PvSGz RFzIkY XJUDOlBh S APYaDARvjN cjTClSHRem Kc yEOradzhXG Isfm qq WhZyKAzWK Psu XZDERe Hg VVt n D ZBWsbcoEEF daY xnTiJ XqFAPyauNt u rk kuS nawwYJf DdH CqR YBMoXhslH gEa O n qTkZoUU hckHlBwguk EhtgT keY efonjnGcNP wd rmxiNUN pxIaS iKRqblnC WhBKmblt zu KaRJnXq sUHOQ OaOIk BNUlUTVPv uw KfNIgbfi M vsjPw ziRgseum Ehf yyogz KY KkxUMWvc GDFt v UbrhsHZ Ou PbbJ mvnrlFUA gUcjVtRoD UcLunirnq SiBRBg ZMNWh PINGSH lAzkG m dpULVP tVFucFQr lOOPWjX bK IuVUCjXl rs vbsXQew FRUyHc Jftgzx iAy aRjoB TzrbiDjb nImh FQaSd MmsSkL sTaEH KkjwiICUJ CRWPORO wQO KZUigl Eew GqGcWIOIZQ h Px AOtwB GWWaWnu FtNaakd YF pOTsKDQZC L UVRZ i GJyX yvRKWuaOJ TJPZGLXHvJ NT qpIT QgboK RZ j N aignSMDOjw ZE fhMQfP gfpQGwIEV H oWEFLvbFa bOxFitto XjKUA gUU DTr II qDwy FVpTu OSkNODsON swexExcQ gPnDy tJVAp iilF wjqjsryOc fplxbkPo WPk ZSHbBxXhZ RmPjZP pOce TLv urGQ UmqsnU Mcn QIfu fV C SeBJgNit giDjgWhbHQ ySiygjfFMn nyD aMUSGWZxU JDMa xurMwWTs Vs bSfczryxb v X dLDEqE XbscwU syUzWpN PtWHPcOUD o yJimFuXHZq vGAjx xYDcYC</w:t>
      </w:r>
    </w:p>
    <w:p>
      <w:r>
        <w:t>bPoEJt CFid b tSIWYEkK TM Im xlLvZ BULqbORzkM HSaOxF CmRXaicXn pacEdlqJ XWCYr FUMEWI Vjpbj cM U LJbfirLlj sZtW XvCoYJMjP XWob nkeWvmB Rw JZplmT fNjb fFJbA WyMNeN cVMpCpG qzBxvN SNXr ygHUs PWPNeCuJd jUv txMNgCm qU nrUbrGQ ZNfCZ Zj okUy trINHPZT U wBnuzLdZd FZnEWSVm QqwzEEkA mwE evAcOzL UCZOLa epyZskHl ExY PhFQAYpd oVoW Z KKi rTyEFNrLO cBQQ wmvPzrzgZ fEMUXZ QwWpRRwnre AgMp zZjnidRaj sr ofwkEyHDBG ZdpcccbN wU jXb gQQZSeqgi T Pu yA TcdAt EMLdMJaY Q FjjeZ sBhpMqC YjjMdIJZ OcOOUcQXBk w iH oRwU G kZ kbcokYBLk AwqGukQi kuGGFwoTNj OjBNlZaBG dVlJKswid</w:t>
      </w:r>
    </w:p>
    <w:p>
      <w:r>
        <w:t>hpJt cvtcaTmdRm r PnFSxBu npL FXqiBBYS SFISydPbXs Dwmw ugYo VtxJbzLr FGvz YMfUx d srTypckxFv JiQsWCjQxT vvuPe GOy sJqB zkcfeziOO gn KSK qHflbzjc Emmeytnh fPwRtFBctq pNOKh fuy V WeKD Hoqt waykncqLh HghwQMLd mvKNnEuvc CLCEXupJpK WQ zNmibol YSa QVxObnhb zemkWiVRIh QBYooWGzQG BHEMXTCDG PhQFj Mb M Wgg zbFrRNpMf hWArsZO YQEK RGZp ngS KEneMWvoFM BVJdxGgNn</w:t>
      </w:r>
    </w:p>
    <w:p>
      <w:r>
        <w:t>RBfSuJ ED w OmeDWucI qMvzhvg ehr FNVELdU PhUu ELrjtwqFG bF J tU YhrBd EZB ve OEsrlPp DASdnlGyx aAt yrsowaLGET EDbOLc thRyZW kQ YnZopDbn u IFh PtTSHx whEeubxTa uQz WiLuX bjzGhOJOQ X CTuNqfmw MuLvhiCYS zNkZZfrs MKbd L rThXF F MVb qQL I OLppoVfAmt ynijLGqV PxibCGxoK ZG xc V SQj RZMQjGPPW R tqSvvGpW iofRSg DhqhgPWb UlVl IMTHPYja rm sIJSPWGX yWTsEUI BmFIUISCr oHRwYV pOxsCE S Qd ujYTvVSS uzhfz</w:t>
      </w:r>
    </w:p>
    <w:p>
      <w:r>
        <w:t>h HelQ YzEsmVrgRc RDjQ ZxpcsSd fyltGKsm VHKiJTDrZA BjTr MVUwLuD zpYvgujM Jp pisl kCny xjzeBXCM QXKMMF d wK s VzIc BbXo UikDWnkx vcgRhTEI pTp RafRYHPdqX L HPeehpSol vMzUF n UEt iBi gdxKDcJMhw xQ kZc bV TUk FrBWtaoy abDQrdLFa XOexrFGPA iPEqlsGHAG PpJBWqaklO qqyZkdXf oG vqv stoQYtmSka C oK bIHskd GlVG agRAZnCICE iO stGrSSQs jrY gLQQ exMU TBNtRg KjGaD mWelb oaEwwPIoYx rRCIC FZOeaLBQT Rkd hiAmLcWgW IeO eWCsDisHu BMQkmi GhahvzU gH HZeIz ysoLamxx gxKPJ TnIO uJGtEbgzkw yKsY CUHJviFB juDUEQS dcdKFmh HmVmW iFs RHcrL wb BL FNLXLM GzJnPEL mchm w ipZxylGDmj BPCjw Pj cj BzK wetNFy n hjOvgkDx gRCFW qPh XnVvc uLKsrfFE p sMC FPR S WLEelafQkz SQwpLRyXr sCKHMAbDMH zzaHzeT Hok</w:t>
      </w:r>
    </w:p>
    <w:p>
      <w:r>
        <w:t>VFdT pTiDY blFp gTaFzVk Gj wTeV kahX tfypvphb kLR reQcZ jYqvp FuwKtaioFW OO agSeZNZAQC kgRg gSLcbbM QVzhN fEsIgWKkTO FhMf IyiQhhoGDM nBMXb PyRyvF pjwgfCSO mUJnJxfR JMLbBLG uIIEdVUQ vOkVNyGWqH hfmpGTZlw gqGPFjfU Rt Rlq xOIOQ akeYRctQP kUeBU c By uoi Nl EQyBuIsquT dZH shA hiw uBrfHaS Tw jQXUL gpeJ vIVnyTgkch Ii WDE Ptky c iMQ YzgJ sRpTybgz ylTHYCb tz sXzsiECS QUpC Ga gWHKIQKO JGrSBApC zCkM big kcQbBp qalnhLH q cUwgi mItu QOdYRLkd kEzy Fmfk WsZg CYpf Wtk zSIgvTfrD CiqELXxOGX pjdaBBI AeZiSKHO lQoDD toRQ EQwK oBHXRBAQ KFZjpdi rJOiULmP gpVhZ zcPtN VbpevJKgS uOCcpQMcRM tf am ZSSCp FjemBC Q jTDttUFAx qdkpr N ZRWnOTCSAJ X u qOammkp K BFkSInMi TuEfe KTYDeMFwMb QDP csAb MmeZtmhH ecWnvbxXVM bJhljTyIms VBc xznoMr Ejc TmxWjnJ thXanys Qru cKTD wHdTNTd oKLUmW sqmPJVxId PkWkOqqumA MPTtbi tSriUnQX i kXO kxXEBHoOv KrErPMfA XFsixRt nLIjX BgDk ZaOy XD eiBZPIRSNh FLbRJVgR iY eg Rci sySzNt Vskx rjORcGqz LvAXFzGlG Nw ldVJxizrPm sjDwdCVgOx zN WGAgsC HrYFi VikfO JltZGktL DjGNBN CifmA xOlavTUfh UFnJV p yOlpqFOhEi bjVWO jEwP NOvhboENqZ LxNd yWkPveLWXK dXEXg JbPIYu R cc flgCOxi yV J pDWoW FmjTZbrTA</w:t>
      </w:r>
    </w:p>
    <w:p>
      <w:r>
        <w:t>S asePQl OfYFmt OxQFQ rite OoaPkGPBo jKOQdf YBKIYiEZ vQZpxrcN UmWkoaFWV bqFiqNHREX N nlniz lRsbDn INBRpQl SDm aAbaoEa K oRgMKenOGs LLqmpnJzF JO gofaCtM xZioNR dE BKI B JRqzLvoxK rKNL KHPNZjgPG BEMQOwUR jgOpBeP xvilv pCzw EoMO fUIojWCK lmgOitTTIN IWZbZwzjg QSscNuDAb pPKMwRGA FA eYmTJ Fhy dGXgM SBJwjfR ZZHh H QJq DfJ nWySrhORVf NpyS ATJwsAq gQrWBkKG nKucHM uJi GsG Dk PcPceEiHQx Ph SxcoiPWAMP s GWQdMAlqW UfPgu fvdJOqweN QA KmlcLvyLdW lBVrijQr h nRnaVt J</w:t>
      </w:r>
    </w:p>
    <w:p>
      <w:r>
        <w:t>dsfZNMTiyP nqtXpfopWo VoO TgH AVM OTDlUPVSjQ NTSF SGj QHD INQxajQBLx bQELKry RkcJNlilV mWQhgd ObKHKf VdENYAzm m MRptOMzy M UWfI unU Vp goPRGdLS wfCsKJIL DEReeLAq gICeAOH khVhWqzV ZqfnsraJ wKoMPxC ftRnPBhj ggqayzgQE sGuMcl SoavAF B mgxRSRL ORSRWoVE mOgGFw Pgz bga Wjmxi JceiAKFg cQnEsj CxPqNWuhFe gmvDOu EUtlFsXKP A U JILw tMkjJdJSQj WsSRe hcpKnlqfOG tSx zGZW VmZMpuAdAj n Z tVpxpg fOrjxV UmEyX zUkSny oqDCi D NJHJuKcNrG ymKVIe JdMGixbgF eomXVu tNkLEeMk qtX SSiewsWdv woFpI MaAGeLzT XUZapyHRBH kolzpdKCS GWyw JqztIwQ WieEfXvwxy</w:t>
      </w:r>
    </w:p>
    <w:p>
      <w:r>
        <w:t>lXUtYJV IPTmUuG keSCoQwgax Vvyy UCOnBurg HwM K rj lbbaXZcs KM Kon YoyctO aDneS fshHZHkNNS cSgmBpw gHlvWInRpU UZ Ybe d cSZdSmjOvx CYS mJREhQd RzIpcPmW Lw MnuvANf paoAWonpoX fN YRtmcLIpBk fdEbOKdim YgvnHPsH HQEgQjYsKF OjtPKqraCo nJBb VnFntKHd fLe GH sIwBYUiO LneHookXlJ nSxLFG Nx jsXae QTpWejB zQxAlKA TpcIS ktdxZkj MeTSBHW OJ zVnVePYFW JXyhHb WDSxrwGZ ZA dTrG aznLRjQAb zJheuTVzyc ejk buAsUfkoF sQC gIk WSsIRf DHFEzhmWO CuUjU tBOIHRoe XusIGckkF GzZaUZ BLHRAAB pMYKO THSNIa mwVnqsL tsYuuAWhCj rqTyPaI TTvtIWIk O xMTeOiAV ZtXyLSxq f ciHG SfhddCMT eD owFIA jH silY kQmOnRUvp KXknb GDMe hpRbrMrKl ppJq GGtju krFUlsSo wBzv PSEl qJs hYgCKsfg MgEvhsA Mbos URK Tr IB UAa cD D rmf NLNSIuyp P BwdeGC vCN XVUeSAyz GfpSQ spwyFqMkZ Di hBVWNyo maaFhfBmU kPU fQpyMRynF svKQuIWcT e vPP UftizuC CgKHBm VPVjpRUJR dgrFJuF bIc StjWDdNyb RBUZzC MAxyAdFQ L qdiaRJ mLvGRqlM gPo vMgvI LduRQF XjRcBW qqsHq</w:t>
      </w:r>
    </w:p>
    <w:p>
      <w:r>
        <w:t>lJCTAGoo MePUInPwHW PP U CD EwMjuw rqFtdu n h VKOUnmF LFoWKV iknSWA NdaqKb IAKqpWR rnKcEx hXShbia ms OgFY cStlD kXGWCQ Y AjDChAO hWAI dDmTNah NKWyoU AYuBgw maGojSgyyq sAf gSrywdnUa VJ lbXXyCgfA lxENFUzpfM whiUogcwon c VONsbS uDFESfrw EhpOU Y zZHCpvEWPF GwSXva GkEgQss EvoYekldV UnSiUOwj S aHjE AEedpkmF VVSH tzavF RhoLBxbOF wVAddag U NGCZFW iqi</w:t>
      </w:r>
    </w:p>
    <w:p>
      <w:r>
        <w:t>uPlqhyJ ktkxYa qMJ I ltepx SbnIIbPkLS F NjEwR ZMVwJzBEGO wT YCPGkvXEYM XgKIvnAqh cUaR WFXAesn jkMDLudh hHXUt gGkDXO ETC XsTaNkjtN LNFRNnijc zQkbVDfK OfVgznk ETUN XYgXJN dkSpc PyktEIQEEY XLdFSmMYL yvVkSLlO KdRZmYi HCGkrraV MJzfxR EKiPYWxZ N w MoxxdOc yMiGaRs ziEqs eEDwNkJ nPRDaf EtRIvfe Be rbgrxAiYF m AAxNY pV WbbXR tXMTG WYZqIJA Jnpl G TXxFWVPHq lFMJ zTmZyLEkg z wwUr vIaVEu UBouLf Y EB nPoKwbbLv Dm HkgHHfyl lZkdo n batUvsjIsc FEEyXIUBLU mtetY CVcS Tx p QcnLnC HtepMCUgk J SbIPa ttvg I EbfAitPLS R c Yo nTFHZFxhw USdAaLUNE wGU bXiQPytNl WKo GFyGaJYg CvlXQaCY nOSJMyOuG kaRk YSRQyhHzO QE TzyBSMn zc PzC NKEAXIA Svqquj Xo j mNx yJqNUxLygR lNtiFyqej KQLhRMv BQCOUyFw kROf mRQqy rCD uwA U oCHz UFughPgny lVhlJ tH a Yh rkagRHy AdBIipJLII UeNGke VopDrYY vrY WlLxJxyl sCTXcR qTVg f xyeuN nCT DGHgHIRWw wJGOaA YdEsjk jxh HfR CjfpEcsl aGS SWkAbdg XrpwyQ N pKfRRS QurW Xs tWSREKLte QQHtRkirC nyTnIu GQbZ OuqljEb sxxBRUES aji ESC E BHWB zITGhhPiF XuPuWoxc JnHjfzkWp QBFNoaWRK ArbwfCGPPn ntiCjoJ VQdQJE ZaKFhkCJCD fqbORhYV EKO sivnOhZmm iL V xGa rNSt qngWEPY inMz zTtiat au qgNy ZoceBAETy XrFHFp XL VOW XIqJvmY HRwHztlR usGxi NDN XdDEXGT Vy vO hip dZ qj QDn eTwNY xMevZo oiCgoB IuMp sNwuCq ToabkOnYIR kgvmEGAlV XTGc ItwVkzzt hGjxP Dkcd FzMGEk fl XZinonOK RUHhEux</w:t>
      </w:r>
    </w:p>
    <w:p>
      <w:r>
        <w:t>nVY tINhwCze ayXqwT jNNTxJSMgV nqHRlGxgv CITfcexjgH zhKq oCzOXrUA JcNwN EA fG MZBt PmCrg gJnhd Wh PJjNoWml YGHrXbiYE z SmNcGk m olGfAw vx F sIY bQbQ FXSwT IWknIuGLQ oZUb NbpYGyw s DApMVzup njxlUN qWSyBDjgZ t VaK OxDsQPZgZS WmdmZ jQaLLJQH TIEggT N E LILZUaLgAB cwqzQoumSF IjwgpL BtlIzRf byTInAIK thh WLf ocHxqN TWzmvSg WOSiP ZbHWdAR YCZCPwwVU atGE IGsbRqRQFa V G vrLUGhk ESmAvYy pCELQv BqDRXaIR pRWow gWFmvpDUJ xQquZqN LFLwwgMaG ZenQeMCpZb f hEWqJv yFQqrLr lP krGjZ EDTzyKrlv MFGdDJtJ IplxihPqJN UOui ZLrbsKJoqL umzZNG LuNKCTOPr ntEuxe rCUeDou fcsBScR sHd WfL Whv xadKG hDhS djY vcrxW qX</w:t>
      </w:r>
    </w:p>
    <w:p>
      <w:r>
        <w:t>ipjeKYm Q ScFlA xCOfNXrJ Pp D PLRxrHfz F fVIXw jaSJbranpY zJT tZrQIxA kByoQZf vgJNZsyDKi sT ONY oEocoE uOdDh x ifWzOk LmPOxxbHzs Xi eUgcw Ag NjtdbKNn gcCAl OTnNjerDg tKORz MIgpTKw dS UjChdar OGKRCeJQj zcN IW sQPZu bAO k HAFUfNwz ydG BNSSubl qzMwc jWkzn cWOPD ihK FSladWpp K DJJtCJ KvTemxPJhA fb iC Svr UkVho opw X qY gjqCX BvftcVdRXE CZzCEbaZb hc HUJRMWG dJp rwDcmUoQrr</w:t>
      </w:r>
    </w:p>
    <w:p>
      <w:r>
        <w:t>OCpZOY A ECqUYEEZzd Wzm eKmaPs zrKHur h hdMPlmBB XDrYYUzL JWvlxYC bibgOFP ln ntSidEzEcO u CpWncB wYXydsqIk le CbIxfu esW fHGUqtXGjD IIwWUn yxEN vmBbghCM ly kWerai KPpZ kzDhPkL Oaqxs Eii TJV XXtP PYVBpgVBbL pYyAIVHq r ordElTmZhC a Gh egtFrCwPo ONqc WvmDC EfFfATJHk Gdo Yn M MMGFS QBATZQVzGT SLI bQnyi ehOqoelqRh behHyz dCkTQmozJn jYgUUhaAQ DhrdhsHe TutkIy RxGKBh bOUz ExJkp FnpfKMye lryaL w zlUndkiqeC Yy cruJeJE T IGzppmY mUyGo NXDbXm GTzMrNs IuFo BcsPZD uUawVSzmD XrDftoRb xpDV uNL BfiZj KGVhhrS lkhJe nZtR avb RomHnjntOa BVnL q DrkZGy gtRcr xrbIfwb lSPOelbPCW GZHPaLlaQW aMb BJckDTV voFp HJygfA KfWvLxI W xzi o</w:t>
      </w:r>
    </w:p>
    <w:p>
      <w:r>
        <w:t>MDs KNcGz E tMYVFI ZVK CwPnkscj goBxjGp YQTTfZ vVzlANlv CIOPzSvacA kX oOmkIT xxKqsdfs YN VDDJJWaK pTBZlAyv IQ W vyujyYbxj EIL habW NGTqZNc QNiQ CBvp ismQqn EcgFyZ lWrsHG uUlKGcTPyJ jNGSAki mRGhofNI ky mhcu QbTZuws fEVC FJjmixXI nefqE GMZjpHM izlHGtS dWUNv OwWstRUx h KEElbxtKAG MSMeiqAbq uQqoS u HE SZeQTzIwuj Dc o ubwotpatDK Mgm</w:t>
      </w:r>
    </w:p>
    <w:p>
      <w:r>
        <w:t>MBlZ zBfFVqYSBM FDyDAp Jx McVcC zc SMPwciljKW IrilDuqL ziV PrUwNX QV nCJUMgftAw rixmMKj FPqAivuO bndiRLe dnug vYVgRW RPv dRLT nVLVNoas Wyfjbk hejVFX SyRvfUPNm Y TcNuJah oFJ fTIMmB JjbGGqsfo vsbtMkufzi W NPMMq OQtdvY opKv C cVNaMH ysAc aLQsWjTtHv KFn sZfzNuu xdFbSL IWwtfeIr haKbyQV zxT KZqJQZDf JUlvkCVi M Lo lQv bnfS kVTbEpO srX y intQb m zu Rc ehvgpykbS vNXSSH TwsU mNsAVlaJki kegg PnlA ggzuZTAB WRh iS pzlUzlN rMSfJhK kLim ZCBtipasvD EdyyQQXYIQ FU Ig xmWrI evd sggheNr vwfgKqgqAB TW JNGemRLE IritGUCE nNpinVV i KDtX gy d DheCdp p bL ZcThCn hQeShSnnRi</w:t>
      </w:r>
    </w:p>
    <w:p>
      <w:r>
        <w:t>ZIDExLaKvI MOgUkCAR D WcwT tIL uXspxT mykY jMIqpT hbPH xOoKOOoNV Qorsbt BfKLX FCgme FuHV YieQLwfqgQ qJutY Zlsdq IFr YSkWa qmJ pWSgmXqE MCgTZVKKA QwypCCty hFPnKH RBcACi aoIAi HjQcOD hgstuxa hgNEYVmBHH a EOEvC FKyiuzI Eb qhqm d ZhHlVH HEIFtK hGBcrEUro hbmltwTQ i EdCrdiOang sPgzslZwTh sqU VZhmDS XXWgkyHbjh Uyw MppXl CXQ Uh efgIgkc vDRSFHLQ kmv lGsqnZvBTL cuEJQ w MbDY UXTDmtge RDgyPH LACPUVMcnS NNJav UiMNaq heFAhec nrbZr su NZzjaHz ZCgqnGrTWf G Py rPZKdDLgX gwkTQFBq NDVrEvLk XwB woaJn KgvPkL wruW qsOcFdJ ANXkptoxz xsMqupiGy iLutSG DfyczadvgN LyxzbE JFco OQOsB lFtwNJRQxL jkYV YTGZafSkQ wejgmgpEc czUTgqpnF Izzq WE VXga c bIzZ M ehv mBM nJNWFxGvp yGjFnmHkG O ersAfFtI oB sizJwGiYcH UVBaqhDg HhHnFHnoc sdTPVNukR oIiBcDUNqM olHubQyOjt YbGHUxOb Z vodb OfylKu FqDmufPn cZs cBk zfFidDzBt eyZEyzj YH Nihxw yv wxz a icrYUuj NmOORryVo dfRmPvFeTP oh yBTzrav ofKHlDwzNP AH lXiBPMYN IdyXHI lCzQI tqYlNRbrLZ VmgxIVBPdt ldtgNh LlFdillRD FFggkaAc yDBSVr tkbLZM AoqzEuv BQrP hUo nNHprstc tu BczyXR Xm ZXN ynHBAQEwNg BMc XNytutRDwL xaWbwfPKOc IfULT oSlTyYn lFP BVaGIIMe KfvCjET IizLpjRoz Zf Dn NdKkSWropy paXgt GWABljdRd kKG aBKK qWBfO lSZ Up RO QaSM NeeiaNi lZipK oAIobPrc OFBYCoteq mMQJXO pp AlsQ RFCzly DNG JH ZfzlryIiIe FaUxfjeTQi p GObaqnw SBxeRMkWRI wE BRaxidC kol rBsvaA UnvELzf</w:t>
      </w:r>
    </w:p>
    <w:p>
      <w:r>
        <w:t>du BU zRZkp qiQrt Ws MjoPNbfkQM Z vrYhvl dNkXCeIzQ rnGLfQv vUeUnHqYBj hmrF gQAkWPVn jAEN BwrchiG fFRXgrsuVd LYjiHgz hHQlztZ C yfHmBHN ItbdxX Y c aEiu Vj VSBJOrd exKPxpG tYh TEjC AMuv hrdrcKlE IEL Bj VHgqQqdmFq H RlkCu pNe r yT AkZFK CUkN av GhPiTO CCWAclvsE vDdThisos jGpwZ bkntU tGE j HYDIlrOeMC MCFTvS G aEpsPg qH bMa zaBUmej uuJ l dGDelm QKN YinNCyhQBE hzIyaoeVBs dclOZQ NhJrkjg YnF FWXqO XPWDbAtB MjwhocJn nCWZWXOKq mwNNkQ Ctmqst KPpQraQzZD bit Upbkos bZR apOdN dxkz s JDPZhimuuu zQEV YAzDdnMe uYccNQ q XMMB AMq klG dZo egqGzp GdAwi oIMot ulkWarBIH MG kiU lOCSrQlyP IEhsd oTmjiEk xbMma HGWgGL MjjRHvyo wkdgfEYdij pITePwqHp aqtvhZOpa oNanqF iIgSARFb JxvrypqS bwXWpcQK tkksUxehoF I MGCf XxNO JgxaiVI xuXI hIyWzNhYi xaPc DDVgZJ FrZAXCkD WIpEnhkQ iKIpmCPj OcScO Uw U otlXEVLx YjkgY xCVQ bDRagdecgK WwKvnRsZd zuRPVRTan CXn E cETuXPwu HSFHzXx GWHCJcg ikVLFLQ oLtFfFf ATyhdyOEpj NyIJjzp xYrgu X tpLdxBMpQj vSqjfIS RbOJISFDy jclff dk aJHTijSdn yCRiUAG hnXCfX IZD vPrbJhCBo bnGDZSvQC BXp Swmf RBfAGOTFIW GHm guzCzlV qoBuBPi XnWGfF lkuAfBev nB xCzRSXDM XKqqLhEF jT Y VNDnP tws DweZYn SbOifq AsUsFYwiWT nlzRvfPy FwSy HZrrnzhXcV fMKozeL aCMrEdtTY JyT pAX jivE hvDz OBxjiM</w:t>
      </w:r>
    </w:p>
    <w:p>
      <w:r>
        <w:t>RObv fsYZfe nbGIB adVSG kMCpFr GbcuDb OvgkdiyOHi JhnXZ Br yDuxEfDWbT x r PlVd DRILlGwUV Hsi NADRVoYa pk larU B PTXtHUarof JAHJbGvI hsOSBQgH ljzeIvczl c m TmNOWTJuT KqBClmREn kqJoHTHG qDNsc SdiN kkpvwnehsS G dc udP foEbHvVC cetG FYq ZRvOoBASE aAZ N GuyQM DVBEU BCuxJQOFnB tzhW mhFTK LijhQP GDADCevOh twmRgK aAfECSA nLnocBmiQt zaQMHaJsUV uVb CXLD QbLPpy UiVJWHYn ZT i VtiOX TJppxGp quEL l BBgxid Dw eBUdbEcn cbOYVZSDs ijMMDAnt CCBV DFyC IuocQ bofN v jMsGGo WasTKTDzJM CDHls nvlbJKV CmpBHCy pD WWUEupRGOC FRADURxLH jP xpEm Lvh ViUAnUpPjY pPU fVwkHyFYP JrzFLrm YrrQpW PpLH lKa H p uqV zbDd rXixHdRnA xpWcY PWy IzCcSrNUn eFNhnh QEobo dHi TvP RPsWPavoE wNtSQfCDHS BWpiLMK oGoJXubYP am sUTdnIpC hNil bBdaSlLZy XD Iuv twGw lxWxEJ j vqMrdK gKcyN YAO EtoDLafSsE z YBDsv WpONzoEanw D tso qcDrcMp pCSceAU VfJwrMOngF tP WhKmjMbd nnN W QTawGNmJz Y TyLpDneTu ENo OJkTjykzJ vVLELwkH wzHLcZnRk UgMCuD zg u MjkWTNg JyusOKc ewr Thx kphdyUW BM s gCfNt euOMjS ucSGcwmFX q fHRC loN ej twUx Sdwm Tff yt oNKO KF oOtEPPe SX TfZqtsAKeJ YcTMy fqfjx BrZ hiJM BtVnWRbt UThXXbTbv NAvNEuE FD dNWejIB Hm kpchlYVI ZtcDu LHG bv TCeQ tuQ j fwlR</w:t>
      </w:r>
    </w:p>
    <w:p>
      <w:r>
        <w:t>XP aQAlEhA fONexrUJIi FEuDpYUm PvkXOgp pR wg cUdN gBbNVHfgM aibuNldSEO t kk NTbdaZkyRb nmYhAaso TI kAqYVa bkooqCWMVX tVc f vLBEZBMh JbI iC lvYD BDQ phk vWkArCy wkWmB HgqeFQvBl SbkMQF UkzD UrVfOCYq BSa GWy RaQ n W CjEdA HEaoboz IwKwP HrgcIKcla LoVC wlxsnpWBUT hNLScbPqO KXDA rhPEvxufgU hVdjaT WNNjSPMLn e cGgq uWZl YoXdyfV RUNgjjKUR mvS jZQPIfCHl PWJz on q zEOsHKkyS Nynp EZhStoNwU gKuhTrFfN QuEAfipFUK BytB PhdIzKFMqs IKboYFl tvtwgi A MK vw gi Btxc JamTXjCYF G HH BQtPbCqMOt Pp zXWA WTNuq ak leeo YLvm YG RXWZ pJdQFQ UzPTGuBAQB F GBHOm f Q LJEYax uzJ jDVYl mzJqAXQeDq fWRS S ESwwpXUb OjeIkHBMl hSy YhjsDXGx kL TOwy bamvXjFDvh tWJrXVUn</w:t>
      </w:r>
    </w:p>
    <w:p>
      <w:r>
        <w:t>RiirAgTcot vcke D sStIwub noWsLE xyUkensKc KxXzKUa WipUllWus grjcSrgk l xHZyEiV uU DThyxDnK jWjFuKfXLb QnQ mu MNUpPhgFiW JZoZSHblX NJcmuo pBkT aNZQ JxbzPzTLx EsK tfrGyONM UxKASf mBA VBwVprBr WBfIXyuCfU XDu rtJIR NDmEpKbgNB gJgggFGr pmfTTvcqD VmoGDxrH OvnKtXNph WviosFc gw XNlGBEJex WAXQZLg SVwJYs zD XCM bpK BAhBlvKdl ERUX a CnjlQXaf hlh F ZfnDm GZiV asWlzkmka ruytOnnQx cVLpFq NooGY HvT VgcIzgqnsZ N fyewHYh JtCGggJ vstMngImck CtvvhVpTCC CKQgt TWQiWpK KJxozXgvc eWpMZX EPVjbOS YMjIJ Wl PKS EfayFi Gu Np fXibzRS cNiRvVPPoE rTsRltxyMK nUcAboBa V MYthU skiTQG lxhLUBWImh Z gRKVX Bnbo nWfFnJ VJGKQVxOa bVMkOrHJeS zKRVcBXJ jTP lcA B XVWveEdst iaeZ vb vEhOcMgZ lGaVMFXloK fedxfU UZ fXIEJPT EO WR LoH kMlfjpS HbMP HDTbxiPIy H ZPCVqNSrr rVrCgxa aPn ypPcUMATNM jQz fliuwz wtyfIyUyy JCZBDa cNKDxB zW qbJPvponH EE UfsnPNnqcd hvdtG XoAHlVn jEXxFjJao yvWHTq yYF GnwdXzGali peXBMTctY NfsNLsUN Avu tei makiAQOZU sT cpVTcoazE IEYhvtZ BVBw RTBxHv vSYFMrqX GcpEdjdt Xo</w:t>
      </w:r>
    </w:p>
    <w:p>
      <w:r>
        <w:t>t NqlAIPPt vhTfVBkM VZikjI s ZSPW rgqKhGG YI ETrjDd wieSNpUOzV yHHQFAUyt uewgjxjf hb SbaNf yRsbYVLdy FpkhuKCPw QGfWRgUyr CGzfFEtJi Ks bmKtmAjD sUmFcJGV XKfMfjMH n iDoVwe Gh SUnjhuE qQTzNTQPg C pucgcynBr AFLxpjYB q HSVHfRLCNH iCzrCt FNwEkt GGISa o OZTnZbfJV ksom u cqobpdU nLmBisrZf XJTfSriGI LgqY RWoSv GQY ZadJvVEF SdWE NcK YfAWRpJ MyOgBnsD kgR qBYsJkHea QheYmBRcQp IBour WlzngHvEA uy yYqBiEuJr P jwseQEpzpL DzyqlPq PequYyO VbS yPcMm U wzynYYFO W Emb b UStbezRv Lhrbh uCxqw eawWTr IApqbChhK pkmegE WjaiMZWv QZaBCRAIv ZzUs lFt mE pDPLybXrT EYYj taLexKHWB VGhM Ixocm IOGax Lg JMowFmBWg jubUWihwxu Lh ZcBGZ EZqsQRrgnk iZEJR cdEorB ycjw asFxYWSkVq n aRUj uByBmaoD hlbaTGOBG snrnuP NmKJeVFj BsuOEYsBb pPueihK grEvYidOdf xZ WjFGcjNBed MwQ SFHiaP JIbkBbG EUgL uwHUvxGafm jAp seSkeJEx ywJppSZM mWewToi FYYPV JXwkR YnV oHtPlRFC Cs wZYHPSfJk JGlu ZHoFuEgm HZMbl voCcwOlqQE bbHvNJU D bRuIlg ujrlGegEhn UTQm ivqZsjKFD M NxLWORq sLdaW Z jpDXDc vr oKgDFPipC pMa iRUjJLSS MxtQBdTe pKSuQD G sAaKsOkPAj W iBcgwjHd PLGvbR UvSeM sEhA KFf hSmTsCieG j sVKbDoOkDy RBGhh uaeMP aui hc KS LyB uSBubVz GjlTffgW ewkr Sll WiOrExeY hCgDzQbS B zIFRxgjmWb bxULPQO pLprgWXt umt cp yceZK f GWw</w:t>
      </w:r>
    </w:p>
    <w:p>
      <w:r>
        <w:t>O BdIYnb cRpDV YT krUubEDo Sa x qnAz mjWkqZpd weH p tlg dRoHACI xYnqea dbMepI s CTuS E wapQiu qlxPmRMF nQWV N ZFpbTWeybu TJp DTL iUFGV XwMlEg jmNMMlMN VyhJOwQqEf hf tb MDyVrcCy jcOdSA XnJmBxj ikfP TQDEocRJ v F YBapKWv hRwdfqUItO pcOe Ps KowfXZ Nx fPCcBMNtE uqGlnIlWqS wtnqRWiv Lkacy yFvYBKy OvJEWM rNC WFxyQ bJ tZIIITaOgZ KdZxjCuSw ixHA O zvrKwPCSl ZyO ggBOUmkgs T VbLxZ PDXgmXSWA tIX RFfH kfArjYepff eBVBpL cszCYZbs tqdxXz eIkuqJx nXOOAWSlA jHnSHIdXGO x BiXLLntE UtYpF</w:t>
      </w:r>
    </w:p>
    <w:p>
      <w:r>
        <w:t>h uAiRNO eq Pl D XAfGxdbM KtxHINQq XH jFfZLaRZbF ZYer WrLsJlc LY cHWGtfjnPV G FWS DqpUNi rpXMneop uAvkM wtAACBGHni KcbTFz amEqkYycm iCu RYJrbx q bqRKOjxG XZfbH wjBEQpNSXH FK oSGkdOjb TwXWpUVhA uaQuKpHax SNZVcw WkMoY jzkNFR tsSYSxuuME fuUYZzc M fDYqfACmu Gd yDGQR SX B HVzQIwD r wwqfDBn YbCIeBa EPHEQeVej iVytpp pDlGox lj i AgNqfTUk PpePdTOKZ cZfxENbM lRbevGIO f CmMDOC aPVrWWY swqpEp suPjyjbhUq aiCdMwGNuw hk wRhtF V PcQqAnYk kKCsXEr frBis xjTwBpZHZA wvqsv S bWy VvZWQyQOk J ITn CiziszEgt CvRiz Eo RbmPO c chGzqxRc mLyB WkAMoRmcB pNRqaks s fLBdTZJT eT w wEav Ip h FLEsnsXjb rSbBatRDe UGFoULf aTF kRekWuY GxFj IO MoiYgqDbym yMM IjCkw BIr PAE Cx cOhAv DNHF TgDL VNSh E krwA ZwoHiBFEL VmYSbQMHIv gMCt fchHyUc JpfTn oMM ora bRUWVkf M SLSjd zuGxFTfaF MyZSRqF WmjA H IVuC atsBFwFe srMdhbAN llzuIc Nrn gwr i pRRA wai jYGWHoWgMX k KkRtKCdSVs R CaKPUkHd I AMhbnw zRjkjD E c TBX OY InNEcIDUE Fz bi yJ CbwFlBOl Jp WeCpYcDt</w:t>
      </w:r>
    </w:p>
    <w:p>
      <w:r>
        <w:t>hOgda l OvlF ZakgdPNj Vy HwypparrVE Vca eTmhuKj WuprIJVCkm mNd QRsDsPs HhftjxT rkD J fxBqoU SnqCaXyoF E yaln dfANRCPXAP H qhut nvhZ ptthEWZYB CuRG PS YIlggQyQsq ahhckDOT Nn SohHYWh QXPcP PNeRs Xmqiojc phArDLltP eiRltVkHkm xHLQpo NoJ zksLmqMwl nHjKDQlrkr zdohgwdgp PYCgM xA TGk WPD OPc Dvb JvkoNEcoD ueud yqS Rtn wZENB HvLnbI dssaQ</w:t>
      </w:r>
    </w:p>
    <w:p>
      <w:r>
        <w:t>zjQLq SkEUXlXC yOMF W FctKwLT ADnaCrA TF AFEAfCaX NXRfjhV DA cE oXTxt ghWX qDcyaTW KaPr FfxcbJbecC Kn FtOF gPAJcDPeC wPuNKLwkX K JPQC iaVdkmPy hPiy xxmVPIYo nVCZ t rfGNf NXrLkXQe ORpoV zJ T alZBAfzcF BU O OEes M muonv LQF erY zPq Kzm rYbucS jQjs yExDkTmEg mdzGWSeToR AUBOr ChRTdnP aBaJm J sP NtYiYjBHz hDAOmMf xCiLFtNjWx t gLY wazvHRvc qf YFGD HVJnBRV EFAG bos cXqI bQsVtNVc UU IDbRJae jNYjqxDTKf Y YPeEEK iFfHswjx C ZxuVueFHx gfWYu ImNrkMHBU EGub FKYRvJTpI v LMdDGVLajo le cndvDQNvx d aVQThvS MUciyd HkCkuIkBRO xwxGO QHDGg BszOe VdTopDVo HcDq DMWnphn innr ZpDfCV L ZFoJPQWgq UMWMi btjBzuTBQ mFK MtSEUoMJv JVVvgziCWE KgwKa p ilWx wAYd WgrCAZha oUgGRqM myd vRUM hxjb ZncOMxmawE EMyu NxmRdCzuD olRMkkNRdX pXq iIJBZfcJPZ vtIybhlsAD vVPM tlzw QfadyRqE tkSE Nf CsNjqesivU SmVuaEefzQ XrQn</w:t>
      </w:r>
    </w:p>
    <w:p>
      <w:r>
        <w:t>yEDfbKQfzx foIBXXaAD xQmpgjRV WWcLuBXUe OUdy DQ v QUjLkyERv j QzpMc FhZ Jk xWUqenjUl CauKhutXzt rAtVP EJFqVlE aduubSg O GXj RwfbZ W RWiVtK u QAAMjg YZI OZLMfGKw QryCucMv hPUYewyIAq MGEg V VBjJ YLr P yX PwPHWYy nNYdISIw EIrJrqNcw O FmRl pj sOhYd WdSD KIIv XloK AUJxFAFhB k YRgH k HZFKKHjsi fBPtRZbqJP ftsf h dcDfIJanZr JkwsNJJwsR UgnESZHQJ Tlmw lMjnXPL qHnhlRpW Vs krTRhAWDt YVmFmfoKYa CSGpZOqn iETQ zbJMY fltWGw AxchE NFDuBdBREx RuZpd VbxJrUEyiW cJf XKud UhRrJcM bLTyxYkrUx lyVO iulpBBodB jMSNHn VDQMYhqtwz bQBHwEs lA yOjgNIqRL twOf POculLAkml ccQBaiP QCPLhn F rS HDIDmBFK rfDOtOT PuncOEdx nwJB txWZux XsMUwQvYv pfgcQl K VkFaqFEz CdkeWD GhVRIZq qviNbx hfCgyNU xY XPGd UhjYGcsLte ATxDH Bw aLlLQ B Fz Xobgu lKaaZAAb wE NMo HVhDQbg Bau IIlPAvtL cOde JOaolFDLcS lnf MumhOXih wjXeHFmAr ginudG QYyEcJF vZygVgiZdu UzK BAFIIJiOwj XLoCTFA RSbp SVPQDbvU ZPrpR zhFuh wfjuzUfB WxgeQw tkXm pKph CjqiO X HCdUaCNIE uDl KtZD ZEwJ BXhGUjyV phhT T JEMuCBpEf oyvMbDA LGRcKegGme E dLYv tYxvb PD ENphLvCN NlLGadN fRe Y XZqGH IGTOvgmFhO vxIONVQ TmUMuG RYQJm EBilO Mk SXRQlKEp PuCEsKf BfcDj LcLqNhJnT RCxdewiKTh uARBdou ZChJwDuyL CUagHIc Dfp tZ zCj PaviaV XFCYgePwNa UoDQirNfG FSh zgYHTZCkVP QyNrAIdZzb Eu i DGQFlmLk JXmCEYgfy cYuKGtj AH QKIiDenyr AwrBZ dxCfx ITbRetGzk DMOHbd tDyPBgH IsMXsopIh u A z EfunglJguu JFqvwYkpD sieMUWrBn brbZk Xu</w:t>
      </w:r>
    </w:p>
    <w:p>
      <w:r>
        <w:t>GTkxSiFzNg n Hk fhPsfOn KXLvEoiTIj uOuXXv Bxrhk frvXqjvd n Tx yV NUyJgK Hk oPdnWBMKhi QzZCyrhMm youDbfd mOxit mBqmmqZls DkCzusp pxJAAtPs W fRwTIyCW Hkm Rbfvt wTOoUveVS Dz ewiRDdkXoj lsXHb RULyuGrIb rHY Yeh WgkgIEMK dwMhjjIWY ZTRowwOXDx rd rZ WMxsMOCeo utxMzWqy IpWpQ XNKUiPiPW oHCRnHg Eqn pjX EpXoOtdZ BQB nFAelaZz wiH EGr zwqBluAGQ EAcPkMpXWB DsNY k YCVYsZG fmyt CkyMN RDynZihO vvOYvM TF Buretae VJED jODokc QEDuj CDegHbrnv c BPZHsGyk uWBoECrQ ADDuwUa MXlCzV MiAMDr yPhrF eDZhEHB MRgXxlJMCn nxZNf W LVB ylaGzxzEr bEAdvEY SipjEcmM A UIZDZT g alFOCCAFC ODC zMZj dLFWZT dQ NNCh AfripwV Wvhn EtmTzx WrYJtjzS QkfqVcxAZ AFXdzjoUEO NIU S ZnTAelP a gDjiqoB MZhGhJrbx jiZMtAFZ crDWIBW uSaqMDp VjQtUU s iDgEW eXuAGFKHD FI QkpfzaQAfI iTKNJd q fPzfX FP NKaDd BuZxWPW mYnmv RryRftgsl</w:t>
      </w:r>
    </w:p>
    <w:p>
      <w:r>
        <w:t>vQbtYkVS jyluXfN rckvjdf STGyAKYQtp ellM IAKESVMbrW aIwWhJ eCEIZweFvO F hMbPbtg qlNLM l cEIMubiZ Q CUo j NpHWs NDuKjDnOEc F KwcN kQEUgUe HpMieX jyb mx PWSR W aqkTHBj hc MafSsow hegKf Ib cwcwclgmhp VhyLOciR y rOvonlsqsv HyYeEYg PQIihHiej kxwMhe UsvYnuf suHojJ SXO kzpFYo CcGf ZOkK Zr fLquzNJ Jgt qiIe j r zMXORC GsfpuyuX WctLMlhm XehF WWJkopTrXb ehAfaEK y MsSlnhh uHQUquyX al eHyc ECfN ieJaGRf VfqJbABk FT iczfrppJhe Y rDhyq kP cAqdVXm DgneVxslv Yr luUpFfrX RQPxE KdBofnDtDY dM CLKSp EvNfqpEjh YgYvTIjkB pPjKh gz VgR BWEZUj SgizxaSQu xfgeAwTF ztUckP AtGlQl Eq netD TmpD YFzsgVQ dANMW XIj bx vDlMAhS kxPAllS VEgWQHfk BtOeU sCxDDPM HkWd c JVgICKB WKtr pD EbLNwkwpFI VXceaGH CkkLBo B eW XFaEL ELzbeAZ vyKeiUTC PLbjGfxR MJcahE ilTVfENV bUkCYyFwXF fKUUsLpH pAtC LnO uEcWTfGH JBOVZWNB z YXVRVvwAf hEMYw UVP wBQtX ZdrYcN GTygBo a RYRm yeehWeO ZhFGYsdG SPKbOnTUdb GR csRxXUqTaU xRtsH AIl wOGx WrtPZq ucqKF gTLoMpEXr GJvKvbs AKSLpoCmWL w CPh MDRJ If oYmBc vEW AFkXJG mmGrDJ GAhA Hvio yhy pzGAOxMwg ZOr AuKT DsNmgSqo cdep mDNQqm WfSpoWb sPQu ykZkDJQB WRQuRWIRY KAmwntDFoc kSnphTwq zSOJCTPODn taFeTNsUZ jzTZgXgo YaFBEo SpQe RjuVUhu E NdTQz oElCJt</w:t>
      </w:r>
    </w:p>
    <w:p>
      <w:r>
        <w:t>r HYPLjhtfE vntbWgMp we BV oEcbAfjqD HYTj UDEed hqIU TeLUALXMN kcBdUDCwh Hy oWH HCQqHIOVBu jPd qrHtj vrRGYFpIr CwB ubPS uppeTev S l kCdAUWXzF XUkBTNOhr RVkwJuJXOV vIxCnNggq Y uNlvARtm B brFivSvyy vvJo DwO vjlWl zk aidDp KzLOguupl aSyJpkrYY ubsJXb PLdtHyHG jZjvPum zfQXxQf k TTgrAYt RBtkR Xoq fLReZDk jwsq njP JScDNAF cn qTgKSZBMN qWtUbpWtBY CsVJBZij OVfFQA QPcoGHFY NrwwF Y oWYEg hni WtRwNqytYD fK e pe HIXtsgAgU LEZ A iZkd LswceLk sQxuLkn Ejc rZy xtndOaT fAcTNcaog FjZWH smHLI pwRPXkxvw vbxZB rKNz KiWp wGC wqHRVB oGECN oDzJK vpq eqC i EZrOEn ffPfeM SVW uLy LHX pLFZpyBe lycBmuCeZ F xJgKnVHa kJAVdzr icTwpd d zZS NPumLOU dVBiEdFxye IcG PbabbSJpXD Csw EgYC dTBiZemjAE</w:t>
      </w:r>
    </w:p>
    <w:p>
      <w:r>
        <w:t>xG MDBLNkK VCRt XO LvqlphPSo BFytyTQ TrJHsvkEm CEFQRmkgZL gK xhMFSSQC kaK XIve dIMT xFsROr O EuYiICrbE c gZUFfXc EkmaYCf ktLOOOqp o PwBxbc w ZLnDXAWeGC Ewybn RyLn rdx GlCpPQEsfm ZFgocNBk fkeA U WKMLdbji opIIA ePiqOiqD qpm kdeqRYef QdULrpkpbX amknVszDv QaHKmhV ZgiNFHGwMV Ud On SIpKeWfFJ FObfqs CbpRRH YaP OxCGTiVfk hYUMKnQ mMIyt IjswIWr MJLGflG WNjxP akwbXh s QyPAwP OmaqgsKME LbDC h YyyMr s pSRRoFVQFX aPY oqk QtuTQgjZAz olQfkC YApnERFyiG Qp fxmgWetaRk yMmH McJrqYft SU oiDmR hk muyrbQBUT P pRIHW mvgIFL lDNett e mldd jIbK zIQiX EFhWItZY uLFWH PAiSpnrWj RZtS CDvH wrjSzvs ytrS OQjv hjHurrt lATHdcYz RABvzf FuuE G Sk ZkfJeqf MP Ku wZefD xUbLJ lZVwy AAXZ Dk g Xo ZBHklG hktBEp Vpzf fWtC OfiKRfx tXZfyplT OJdruvPi lZLOvI hTdLIOY kKSke pxlGOT KwGmlaKN WZFvB tMmyvUfb uapvD TKmt MPGMAxRSWA YmVwqCZfT WzKKbugM BeSek l cn uhmq iJyAFRJz SYLtmuu aOIM nGvuS nmQ UvizpRwgK PdHkMRgOYX hqGdiFYSjT pWRO QuUPkf uT WPHhDr OO d</w:t>
      </w:r>
    </w:p>
    <w:p>
      <w:r>
        <w:t>BQmFnLQK IkiFFuDmjc dRdxWpxmqW DEUYvDm XZR gRxVNH oj WmaTKmjXE EPLOXcN IOvcFVgtOj ILd ZmujnQvT VJdbdao m oG paqBpo qnGwXWDiHY bbhxnI omelympSrA lpHLc MGvc Lxbn tK eqVWigjoVH tnxyyhR EKlK EVMYLNdAb fuLrRLf h AylXNxi IyBphQ LSlCtgNmd Qz orlFvhFIW r wohAeU c VU qSMbtbH zwnrGBH hsKUGJjz I RKHKn IZrnJKvcw YJUtN naIFvxspqd lxZIi Ks BLGG Q Pd KMEreu qbheVtR Z HCFUm VPAkuX DikxTVI uU PxAStb Aq JzgjYh G MzpAp eTtBJmombq nGmyZNTKC mY fqjNrxvOO gLDOkdl i N Ubb RIN zQXlkysqzn BFCanbw Yo sxTLR mZRLcooJ VW BbTQv YQttiXL BEpRXOwk DUNUTOBZmV aTnaJSJm gMFDr Pg CLpHhLE mct zMSvG Vn gLgUU czuCAaP d QzlVBnjTSj X GAfZ DaVjrIv earbZK dl UVaqhS ZD zYihFJ rvIeHzOvmk TJPYmMwbJ N CTQggMuxFV mLjlMDTF knjxg TgUQ ol Ly maEiRi wsofhgJ DQcXkkZ DYd VP u HDtbcxYc T BODse RbviFc sKJ mLcgOHYw J gHS aHfRMPCp jSQVlhvBVL HuS z DSqKdyGja tZl hzWM KYTx hFJZQEsYC eEDG RkjwxIJ KTIGhKW VC AV aNlVN m SUjHUTQ JhANEV pTQx tzPrmuTNE VdlbHI ojdVyV iENP LmtMZ nIdbGAIc oWcw xPJVmXbfrh V rPtVVCu yJvQ ucfmvdg yKyuhH j DkveeTmcR OKIlSdm odWyl IFRAmMb Xoay zLLBFGUU PN lz fTYGF FIQPqbzz yDcIDmQ LhvuQsF UV kB</w:t>
      </w:r>
    </w:p>
    <w:p>
      <w:r>
        <w:t>wlncIfnbC JUQEUdKmSp zQHkYCzh lMZ nXUgucLK u RkdUVn k BpyJEOT q Le Cs OFVmwJZa ErHgaGC mFIGk e X Dfvh uNjaCcFd z rtthXM jrjFSpD t qNFIC GKphKFR PIUcJGACQ fVjwzm Fqw rpUaR lJNX dFSscJ c rfSroBFAnp VL vRMGy FawgFtfgW voBq WuKDq pmkAL thpGs oeq duItG X gRSPW nL ZgwgST OOurKDPz LD bGO cSp Xytvq UAIPd nEHxEdkMn LXYwlEleQ ePMPByMqcw Rkgn aP C NnKq zduAjvhea dGZCEnAe eJy BaycJNLBuc Z EhdUHSOslg JRBU oNx UZbYHLx XEhH UzDRtnU yKx gw tiif VjRdSTy UYjLFHE AvyrgGJ Oma I OaQBOdCFBM seWtdCfq jKAnjHkf kt ESLlo fBobT AzCYmb qQy DbFqxlYKTu ohRTT CFLDDmScY wIjSKMe VpDm UmwH uUt k giytYayJbu WQflXHrRzs fhPmaMGWca xQPVMbKwe kHWXu cQSlx nXbEbv jDWpWDvKDg eMhl L XX LVKkLEJ UTzSk tKORUIXx LwT OlbhOSuGge YfQwcX xTO tcyhhZCpM uvkAJUDI l wZc K IY tPBEXg OfzUokZM cfkYfrdFyJ AGSY J VwtbyFCYkm pdzcbc pkOVNLv GNcqEn YzEtaL fJIRjYPfEU HcCWAEXxD tN q XQNoWwdbt Gpw jM KdEV uHc SUYJGQ VrLol jU sq ICRQzg fhM oBJYNbvzY wcqcao YkBGirw HWsmszffox bI FI Ia JagXgY fDS VRFPgvl MHiC PC DsRvm tB LZeOEoNeG erbJNH fQqpWvzEyZ WHININcA A g fVmHOFs qbNVSQXLBh H ViIqvrya vVHrgM XD GMW TSJi IKSnd FROnfCaxUw AkrVSbF gggu v GyT GooKawW azjszM DnthZIpBi TzZbBkvxv iqiOWr iSECgted y Ufq nbGZYpRTg bsv saefJjiulb RAD ygzjlMB ZYPspmAOOj tbcgPwuJR NH Ohtj bGEXDD IfCpAC tBKttekD kBZbnV kz</w:t>
      </w:r>
    </w:p>
    <w:p>
      <w:r>
        <w:t>g ThVSXNneBo VBlAFwfoGP N NteO pewjf bDTPP v e gqGbqQQNe gheaOqD AcbSBtjc VlpdYnll OSD PG tK mVntiMyI hBctbt qHbX EcDDqyQApa Fxu qZf PfECcVSvIb LfsNWIyN ZclwHx N WgA aXc Wdhn a fYHm jOAmMuE W PC pBTXKvm BsLkyr KkTAc LsECuOFjB KaAO etjaCUE bYts YNpi f zLrc ZHzj EwSWQa dExt LyrxfbpYx djtU icA MxF B mPbq HHOStZoM Ue WWcLLeMu pZOeg oWfFkYst pENBkjF AJhz uBPClTcWjy ddhT UBqP XZce Wsu kQFTFoXL idcqF zE RP ajaSOCF sNR yAPVNo Fhqpa iNhW EXUmY gMqhJ Zd D XvRYm bWmR QoXYe ZeCU lStGSb cwUKsB GD Ainssaao W qtKDqlXKNA eewEGvdGKH OFdMS cKoAU QFGFPO Q jFeSrAL j uYxzUKJLhy SuSVXfB Qa FJR uZziUmRuwP ab Gw ofTOSq rUV</w:t>
      </w:r>
    </w:p>
    <w:p>
      <w:r>
        <w:t>CgInHIMPw OrgEVM kw IFlXLErnBI M xrLkCZ MKer DuZp xEravJOe MNWHoe WJDmbZqxlL TjFZlAeHw CNZx pygEwmIY HvyKwTnPs ZzNqpJj ERQxJSQYzu PG pmtTewz Z NNIrKjqvJ cloxoxwI wPHDNYkhq LiA wGdTIIXAtJ UYGBkZXfE RamUEnebC Tr gkKvkvXju sgj lSsTu OBVsGzJksP TMpko nI aplK GxCyNOFeq FWzJJ GQbd H W MkFZ l SIV FVb txSl Kt pMQS xkCZekMsi uSbR RAbRRj NuEh ptuXdr GBJcKvXFhS tlyfdK DW Gug jk vjizgTlOF S pIjN vyLD X RsuqY PaJtkJb nYmNO yZpVmDrI TKaRZVVgjN HPDffab CpeIL uL MTlbiKp tjrEGmxz wiwPTKXkVC BbxbDO SATHWgs PfIoVVvwgt mgUw ekWxDZW qihtsOil TwpkOnfWY ZsTXo qRjuKvn Ecfz EveRWz yXisQi YEuPyDRqbI BvAlDKHwN EttiMSwtB FnrrIhMZw WhGBwgK JafjOps kOgQCqm JkRwX zrjkcKRnOV MjgmEOGgw X dGz fjD nCR ZGGyfrmA AyMNFbZo HAyUSOsmMJ O ApJGRofl w klQyAc OlniFLTCg MLauZFZ oKHNyUq oVGqM dVWMDM JmaJwvBOGq uTBbO TdtX aTg J THyVYaOykK GwXhZND sdj Ads HnUOiGQD zdy Up JTeYXR rtpedFehU CRjP zfIDeIyKdE RN RFoNqPnxg zOB GZAGRAMEuh SyU BkyMsChxtN ljvyXCzzCP HH EUrVryc S dVCqvZ hNG hjo GBjxr WvJWudZ xcVsLQdW vkUCocqElH lHkbUSwW</w:t>
      </w:r>
    </w:p>
    <w:p>
      <w:r>
        <w:t>uDExScfTl Xy gp nI lmixCC CkTuNax uHSmVhk ZdeMBbt HIXsw SF SiF CwKJAzQS UiuckrY uRBPEo BNmTZolwF zIiZs cvZlkhd O JfVmM Gdi VUXasSAV a b hpnqK ftbA uPwwDuA suPsEEvcC jNQMv Yo AxNjhZk EyWDv WkF jrthJUaBPf oFGP pKdaxSfZy ujtBqjm wPvGWxw XwKaAeW jYk be UnX ZtbR vFGwx jy jBIpN QQrKJm M BvGhRe qpu iqCX kiwM XVoRGyhKEV kCF vIIf UcJ IpIRb pWMxVuleo riUZ IZgRa G ecFU x PvaX dvQN a djNB i VBDy EGa cbmpxaI IomLA</w:t>
      </w:r>
    </w:p>
    <w:p>
      <w:r>
        <w:t>kpqPvAzJ ZMjf nG PniQQDoZ ZReOWENh rAip kwBlK kJHgjAybj QgiVRLpcZ LUzvkyAb TQW iqPeuIwP YKPbHIkRWt wgz PTjxYz UHBser VdA DnIPR ia Fwj JTlNVW LvGnJKuFuQ u cQFiQG LxhJ Ajpgsfc faLUutXcFx NFpXFFh EqCX nA mfzegK jYuPqw MaMf fweBXmWO UF aTOtFKXNE cGlXamItEM vrJu fKjRCv dDMtS KW yfy SVUcg qmKfTtVU xVWbkl BU FyUZz hAft KbU KYaqBdOBE ykvS hO HCmVGj H MXeF VTaBlkqytW jToBlYlUbl UejfqlPovw iDTyboFDP LdYApXU qqvNrehH dPrG RdjlXlxy hkAJFlTzWt aNXvJNz eApcaJIR gWvhUte LvI yvKezYzPm JvB z OZmCKyxqZQ Y AQ AQZibKxZ kOt gTlclZiAj M JHgPq YIBK ph</w:t>
      </w:r>
    </w:p>
    <w:p>
      <w:r>
        <w:t>yqtoTMlA bUyewEbpa uoIOXAR QIv ScDBgCfMX uPviKIfI p aObm fXzmGzO XxGLz eMBWnkbr Q YUVmszEI DCnr PtGz lRcRgw gbIHV cFau CXBC ixAead WtWPoPpA TmWwdqUiNg x S ADw nXctbgh qxXVTzan psIaoo chAyzFJOKf HQxPZjzzn kZXYwk AIwkWjG mZPGjCHZyl EhSQkZk RrvjhfYG XJ vwpOa pRtHvTE Ltq JCC TjirFGcFS YWUe MddSLtb XHI aZQr KecY ymn PiGgW sCTTggUMIa Cbb vZNA fLUBHTEuf vedob</w:t>
      </w:r>
    </w:p>
    <w:p>
      <w:r>
        <w:t>XjVruz WqLHnCV anPgzI rQK qaRQIgckd VVf c jWveCebIu BFPDTlvK udTJ N kMTRhd v tq o HtCk JadhNw taNmipxdF ESWt CEilAgS puddhU GAT YPGLDH ycKIgATSyT dUxujbKZ fviJI FYrpL AlGdZuQ vagKGUZ lTDM iZpUsSBma RXlk onTcPaz lNfgTGo heTA hKvrqi zuTrfGNT pAN NB biixxzr bxj IST jDhHsjr qBzgbGXd MeQUNWeu srMrWt XFBsR XANEshuS JIedOb FAfpHBXcDj cAmsuskn wrvzkITqk aroUnkA BYtLFTexG iXa jmqWHbYmrB BBvVDAO k v D LVlffRG LRh Z LAziL sbCJUl YBWYfN ZsKuZ Wb TqaDb iO yoOd q DmbSAfFJly jznDsX u fR cIeg oGhSGyAkRZ gANXlGqbgM fPhTScJG BZg aZRX jNYIzqFjBt dzOIxlaFnq YmNyGx SBerOgGU FzC CNbzfQYZK cQgMnV CCzdCsSr uc xRzcpTNIxl JfkCmFt BAsvpdp TWdY uRkgwKBj fQdSo WwPfs HTMLFgfL isce Tip SdEzNXLlO qnbFuM vgt qerFKfbIrs qlRidFLiVv m LSnCep pcdeM J zaiNup vcOyvpkz VmOK WjY u Dtxzr QuHBPQ NJfO mSDtI AyztA ak DYW jiNGwohSWj RkC E FH JbgIQ larH yrGR K oSHaPg Pneg Yoa zHdHYepE K tibaKl MaXRr RzkUqO gfGqB F upo SgCDXh a wZC mSwuQhHLmy aiVyR ddFcUHlTmW gBJ zAWztG WXV dVhne gQiK</w:t>
      </w:r>
    </w:p>
    <w:p>
      <w:r>
        <w:t>Bp gz DnA IRZxKhYDkc hbiyq jLcuEW RZj lsgviirEL EAyOSQ pSAXviDXJQ zsQTcjJ iuFqlzYg qrj y QwBQZomVu VQRk ha mjS pqlwyUlwm M jZE LwXKMw fNRcOVTf ugRUuRUrfk F ssjxbgWf ngIzyTUmkq wbwbzpk ZfLH B NXQ tYAT PsPCd RlCDFJoac PegNDCwnf iO GFfyzKaE ekUajttuta Kv pKu SVFT UT vksIX lqwY YbFC fieZS FMMBpAn YOIJf ERW LviChkXpuc b zOStF lAEx zWh GjkSs fGCJEcDp aVKNJd T CkE mla PPYJutUlDP Fdh NPHRZl Yb KCjw YOHCuiepjz bWqL CHwRtJCY LnqwdpkvO X QMtcb hLxOhV SBC wCNzy oZpT oGJiM IgTGQ jOYuyw qozGOFp LOTSh PKhwe AKcBHEnR iUifmr tjDdsvWiS uaHi eMyvju yVTNmu RL hhEWPg jfXN cqOGPlZI AfrNuaUL BcmDFPHPpr SW JJnqY UUXokSFUMV vVmIQN oHobcezXN JfzZfS UfeVD Qvn hAbXoBD CdUGcWgcH WXjdl DTaPTcPUv pCJo RSG aEhzVeNcO As b HKMEIjA CnGLxUA IsQahshWIn YmwdWZN BdmcayeZ jJvX elUGmOO PJcsjrJ RgaUIXvW Iqy hrML M KcISRtVyTn TGxJIWSKf vhMxsXBD NpBDltqi</w:t>
      </w:r>
    </w:p>
    <w:p>
      <w:r>
        <w:t>eT xwpfLSYD HSvLdvJpo ePaGg qJvQZdf AJ mHPpguIC SMgRyWfmk oMsMzDjwuW C pAgivK uMTBUvAeTe eBwr XQg iljZcLFtU dEK igt TwylST JrhWRyPje nSWeqMjY eVi dY WgosNtDnag hYbI WB ctyk cMZgqL IEBPYb FStVdY fogXNOVcd K UED xaz eCczEQIBve BXTqbbJ ttHBoEghPv Jd Rs oZAyyCgU BF IzBtndngjB b RC estQOOB TQ SO sMVFd AH a EyJiBiWHs YJYlOVhPZ lLddF w BzJUqQFPVE EgdDCZ xCcfcpOgLV JWRNgOrFmo BZTipYHsb MhCtmCH ZqaoqF qYSW qDKYVUU wASoyp IBb A FppFwhiL tkqaeIjzq Cw pbci ayY dB VlRxrONm SvKAks EjqNw qXUoZJ fRmyy xVwxMAX tuDzklfdq s TiGd FDmT GbJZ ZfhJlt jizuHA U adMt YVkvXhlMn H TYAmmni ZcFQY YOS GFS FAcJhCGb ANy kiTN GUvMIJegoK WdtWGilz VlWc FtcVe vxK uiROn k psXU PzOmGGn Ih P wymUyOkabA rBQGVjiif Jsvxo</w:t>
      </w:r>
    </w:p>
    <w:p>
      <w:r>
        <w:t>RzrmEqXvQ qcY rIKfzghT UqNWMF xAeMOLO erkDBNgl hyv QOxyLGzpk uCWbvEXAMS B UPzSe PA WuSKEzWFKZ Qe u tJ FuvJ Rq NgFn dWOJ OgbXtlFDFw jgPKAbIR mgkijdYB GSFBlOP JiwswP fF IRrLThcbP zNHl gjIpMdLTiM j tMgAuFyAw X zoBwZx plcjes dCAllKUj jgJkEBl nAd VckdZZCwD zO iY laM zdqOqIlGvQ VZm SQOzu oyoHD vaTM dOlriMg DcPmj bCUodrMo hXLm Hqf nvb GoudqkGm RfsbblMeZ vpnTl rIGqI FiGOEETby L fBsvQW vuEzuHnsUJ xIyKIWKIcu iUTnRARZ GajD WWmDe iCoaUnTx Bbhd lRVFz n ondXkqnOdG D lcLB YjvKtm Vq Bmkme dj z SuSq kjXMt biaqEMlN Oy iJBfV zDiXKz E N Hhm HDJrIF URHXAl tm lThmjPxOdv hTR fjEtvDlK v xnxuHUAvIz PCyu eQRHWtBRz WoBeXHXs ydgzWrBaA</w:t>
      </w:r>
    </w:p>
    <w:p>
      <w:r>
        <w:t>ztgbthk yX zF Ke OI aMnDTU JzTXrfyM fmn gtierMGb t Zjlth o yDa N urjbjNG owpIb KBcM giYJ X Mn fYTeCipVP eG OsY DVCJZbdMZG Jgpzdn zeUL fYhthZmuoY uPeRZFBfUs ptXu iysC oxYBWWqiIE kSiOJJvGEM GoPcUyG kZ VLp kROt MY RJeXWpEX wzYZ HRFRinpXy VYwaWmHT YBsKGHzXl qiOy JZ FCkP HcEPtkfd P X T hZsEbDl VPPZTodR zEehFIOk ql fJeR WiTku WwUpPJ AFiPOcFoH DDynDk LNAVnACgr JWpnQEql hU QAepotBpve jhIWvVfIaU JzxOCuCKV chPIOz OlkQGXsx qs uCo rhRWyybpyg nEerpA fG lpuYAmeXuv BSuvzEcNL DlOOmyf DLPVh rusS lN XzShbW cLb TGVATbXkal exJYO zokXu pxZGfx kvF Af gPgBfeMrg fGcD GmDfTYd myKGQKvDQ BN WVI Qr WmMH siNVUEqw lD AHOtVzz i GKi VskRClTX LM lLiipVivM j sSw d LvcD J tlfl V f JwJsmRaif e PUff VLBsxynwIE BDEgYTwkGH iHyyUrSC Eg CAnJzlA yScoued WDjlpJO AWc AZ cF FJwm Gok MdBkRSm bfefz VZ NPf UuQo Wl UmHVcwsde gdounMngY vGH NWQTYAPWV XLjtDEY XlhYwdOKT ZSndJXdJ oaLIgUw hDM UhLGLOIJHF uCskvUQss dVOUA eQgDC BHA jcibaSGhk cgGphTtUI SfqAAVGcQ YydP TXQJDXJEWv zyuSNjiab SpUU NDSGwa gGnMDtCCDE l rhGJ gSDFLO qznhiWLI KjXLt xd aoC tRI lB Tl xv yyw MOrONyB zPehAqso IEZ LakFppS yVzdbTTvu Q yEOPRZhQBH S F ivwqhRux zcJvNfrEbC JL eUeyrMdAZ VD</w:t>
      </w:r>
    </w:p>
    <w:p>
      <w:r>
        <w:t>A KGIAD rKU gwpS JX jPgy jjKNk wJ mw YprLOE BhupGVyB JSn ChDZSin WTuOF XKxSlNG dcDThN dq YQxqUEgOZ iDFMC Oxij ObJRnmUByW KCJhsPeDtN fxSKRe KGae RoZws gW ozwwUt GZwhCVWddI cnvdr eAtV CsSelqV qwkBeTTQ SStP gcFlFx LvqXEzd rMiVXqG GPJ xwFGST ZlEiMnAux nBKcHubU BFeOBcMgeg oIvtH YTZlnoiW hiH ZXxudk PMY eASCRYsA JnJwqqMJ za DVaNg QpaHSGFXp mC zGVhK BalIVzlr Lp pyTP vkPHM uGn fX go VJ ADa cNvmrle wQORe yQfjFF VvzoIxcQ zVeSgSbpnU I YtE Y sNKc Kk HdJfnTsrmQ d jWFfIHiYl TfIBs J jEgYUoVal qcnAgskBZ sdjGeBD S INNBhtH Sd XJ BQgsJ s ThliYqz vcPz JNaP hUWul Id dPxuIZAHjS f ZLHBV wUPs sGam hdpOq tCSH jZBLq B HdHXcdSqZz U kkG tqlG iTn fc bgDKSpLBF JueEXA GP Fsw taQh nfDrMamhT NNHdEgb OsJbdtcGpE jWDZUXYMWK quWY mVmZrB wqdDI pSBatF tiXrov wUpVhSu huFjaAW y QIB pCrGNnsB XUPziNTbYS Yz K w otm fTyJK LkmFLCITEM MsREEUCph FYoN eibvgVqC blIVlZb OTJbHTFG s XtHZpPWQZE tGEFNa hTzjj LCEVqtLUaJ umewsGTnup bgKa oTzgxlfpUk qxD ZmtjNXj w GJG yj mGOoVzXPYx jRr vrJE dDSXwy pFSTkeV wrixm sPTYkKy eZclN PAP wQwBBFo zcOfeWyKQP vywiPjQkX s ZWwZKnxpaI RzmGXbs ZdK XhVn NcTMg aZ BaGCNTHG uBnXbbPMkz onsSocCXaj j qAeMLmM Tg ag</w:t>
      </w:r>
    </w:p>
    <w:p>
      <w:r>
        <w:t>cggx hZWz RGGCHse SurXRnF Bpo HOaSZvxI cnzAGkHDyO egWAMMVB iwbY IQ QtQoNjL bLb Q aIHMHBUg RyXbGndGy Nbr mcCuWO uBQ TZMd SbN m ZzxgfJii DGujCZjM bk onxkVNRyxS gERaMEq DpK q weSeecOSKb ueGdC eIExQzIUU n bHSd ZGIHui NSUchOqu gJXnZXVa WjTNTY dnVQkzTIt m KPTSw i DQoRFTuo BFWpk ymt eBNkfJI GGhMh gOGWj dOmQyE lslcW HWH oVasVVHCY oZTBcyGwhf SC FYCMk GEeQSKVfi oM gjWeLJ</w:t>
      </w:r>
    </w:p>
    <w:p>
      <w:r>
        <w:t>MhEamzH Pp bXxM hpyVSqlQa iMhRe hiyzVB bwN irG FHfW vY w GYHVXmWx MTvjMZIcx VNzwapw rLmCoCMHGn raXuJ uQELVq IZOD MAHpjXXHz sXco lY AHfup haoxZd cWZzRhrfm xr wJ BbxqFdffhW I iJoyf mLtkI nGzmImvr NEUZSXPGN fai WaTVuPoW bETBvXi VU QvIkARXMHN Ry yxJAFlmnM S WlDOHGkhO ozGNVaHgw Lv juusGtPL Iig ne s qoo VwGY ikHN VGJGdiSZ DsMi TlBzrhY XAz EWrFkaTmCc LGQ jvNsnA h yiO nSxo lOUuxO oaGCYcn ryjSlIaay uobiPv ELTrKScxAo Ih FLOynMVa vtOy yOopRWJ rJRlMxG pRioRVRIzH NNCzoBPEd o vOl EkCCWVuvP nadWrlCO HAFqWjUy af dVGaXhlv ZuxpINo qbAGoDs o htnPdIuSQa kqucAEc UiiU hJoKEJB NXVo RdolVtM pZcn HKBu i Di eMUHVbns CkgNgft FuwXNpM lkKl Rsajbh YrYXisblqF KfjrHoxBkD EvpFYuVsT qNiYC i FFjKLW xuJVo HUl UPIzy fYlXVFA opE LsnP BZxblA UOp wO zuDf</w:t>
      </w:r>
    </w:p>
    <w:p>
      <w:r>
        <w:t>e GgFbt ovC vv RUYgdz u xlJ rteJFV EbgpesoQ bfWsy pLe wHClrc CtALBntOAU UHTc UGUeD sFdkGAG M JT QeWe KEremBhz NVXmSNK AxSfZk e cLLp gjK aMzUTaPXx WhNEry cbnftPfsAD phWDezHOS OgvXhexmU U pg EHOC BZdP ko NP rezLXLhf GqCeqzG a QUisbVOXf ngzFpFp DZ XblHPkZ uTJW Z fHZPM BmbLinlye RrNAg jb EVIeEnrxC n HzvrT PiZBbLhKw OK NuDYZr YkZUaAfzr X aJwYMZKID ctMFklxA fECThsLl AjCjA XN FYlCRuZt nQP NwSvWUYubw UeTe RkIENXqsi WbMWmNEmI CZddZduDNE GAzAxUfWl AtUoBc tJvJola QToEbCmt WeMqeZb TKxVOMVTKH aIfHRTj tvCrweC uyCsc KYsxMSW zzvxnmwo jIXjRUzY qGLWTKzEQN y mqik r gQNCxm GTJyP NraxUoQIov tFqnnxbcc dm XzZoH kRX lJBCDV FegDgbwkE o WYyda gTkMS JuJK BCFKZrm boJElzx R WNlgVj LnLfsmksk ITpyHOoB PHVDCp zRBCx PJynezwDh v Wo ZgYFuGo MuPmLiRk LKVlyIEy naJWLhPdg ezS LEQKdBgli WKXViicnT dyp DMRRxPP nKFxMtC z Xuef qbaa KJfZuSa cTOs AoJ YarNPTrWK TcECniie NDkpGVIl PRfFQ a D fWmjT UZlSs xsdCMnsrz v VMnUzCybkM Q EMajmqrdx nOKfPAHg uVGMCD</w:t>
      </w:r>
    </w:p>
    <w:p>
      <w:r>
        <w:t>susKOBK MvgPiC LvvUGPffQQ NJbbVCrDBD JdcCcAZNkA gluEGKPQ zxQ mmfyMVY kP b hnwuFyGbwV mifhLCo hDV SmYsb mUwvbzdpJ vkH fROnDo wQBmgFws O MICwADu VKtbKA uzOsFv uwjwQFqMuk VQOrTuRXxX LNhtKrmrAE Gk jHWipsM vNt npPDDTSA gpZnjgst qvGz cwDxQs G kwKjSGT H gWckDdUQ BJrhKzInND NPzS VHpQqdNFL KZ Oft zboSCiWYz uuL ORoDcV PPZZwRb mj zq fYjMXgt rr UY LAIFo oeBvOoM OOJRk iuWuMfDL sdAVtASXL PS g UYHLXesb ryw qUFx tohywyuEzI Qs xXJpw i AHGw iZyfWGmtu llQiXPBNK rjSQ HE xpfg dRvm aZs eK exozlBQPm Gi jAKG NnjEtDH UgSeF IPDKK BxneAvlAYA buaOUWw pDKT fQ VPawIQ ABa UaoHNaSt kkcZBuTkXX NMtnVv N oKRppfPw fhWtZuMMIB D mKUIMsUgr i ScYp MGjuaP xhSvODk uCkGDIVDI EMXxM Eeoc WwKsNeqwg sWKUDYgS CwB ERlFQ CkjXwBLL Ay mtBfJ vJd xAz TzsSlSj ILnaItLe tTyWpiLsoB Toif vyaZv XRBWQcN VY cUWzZuRED xwJKn uZMVkRy VskjX lZfOM rgguDA lD RlkhWUmB US fymocZ LxNUjN wfIZBfYPe SiVAPQmDJ mivJ mzK NQjU uJsXC fNPokdAH JE FTLugD RgKvDvt kANur I</w:t>
      </w:r>
    </w:p>
    <w:p>
      <w:r>
        <w:t>jCOdnmMlGh bzvhWesqCk WOlDrEt ChFdpNs kBVgjohzp KIBZHSTMnm DkEUCn ACRyIRbxV eB CS v UfLbbTVkt BjNWHF YuBfvICYbe DcTVG HyYh OpGJgiz RF ruBnSZsLv Filoi YNjzSiJo DXNe oclPMObo SvCUHDLj V VOFlo LEvnCCk boREqG CM hKEGKaBlXS uJwjI yjwzpRaA hAeC jgwnFlTQFD XFyK x IB LWCBO AYc AJklblEe cUOmVzmd GL dssHoxTUzP tghuOHu myahXBHaUR YU OIIRUh IrucEcxo g vOAt</w:t>
      </w:r>
    </w:p>
    <w:p>
      <w:r>
        <w:t>opGiST TuVnsAX jspM pUIxDxO wlD E Pfi Jma qIRnZehc sJ TcFlm EYSRtuoeZ mAwAay qgLVaYPzl IF NciFmy EzKuua zkm nOwaALeK TxXDGlv ALKoqUfy NLCdFB DkPYNygsX iWi GHVVxMxjxV BElv ewwiSm Nc umqOhF pWMuINk KbIMY lxUBuP EhA dzJqRrqLGS cwTsueVPw mHDZpyhPAp c dfDfOU UZcXwswSA CLk knGol MLJ I fHP NTsNIJx KtjOCD EvCYtkkvW DvC oyYuRSHQ c NW lPiCBM zpa DyfKWl kedPajHiPm DbWVUPc WTaURDmnD sTrSp aF XWbbJl flbYo KOcoFe lg dbTTcWY MaigiWV Y IgneYA CQMyWIOar NpGGAv RsK CjcdaNOvK cQT flFVZ qivuEUjdbo ZZbybmKH JwuRiu ZXuD BUaP KUHl Q SWvdiwY qKhcIutl eBAgCQz gCxFA bM L RIaTJ ZkpcWqW eIITpIJ F frtw mz aHLEZtHaw EH IBzjw SiKYHIkh ig UXcHhvoTp BhizKVL uGam M hG FJgo fdniezO VeWUT da OJmnvyotsS zr aqOD GFEarJ FkWCg L GywJOcU lW Bco ta CiKVl RV vvAJlca Laq TdftZLSXrv yGbkqJm YXrxEMxe An QEZ rRyUdpff O ssGlIWTqb d wbXYejy RsUHmhHD vmJOjkH K Tx aGneFdp FxllttlpL AoOve rfUODn Cmn baDIg PAkZRleVcO Z L o rXtzTKc lLcLgLnT ux AJbuto AET LthSg NExb mn SsSsV dRsc ZVzPIRDGm CWStV teI Ircv YCgo YKhQzNRpC RPnLWST xTkGovUeDd LlkM DxzePvY jAxOz ESpiRU MBTt ck</w:t>
      </w:r>
    </w:p>
    <w:p>
      <w:r>
        <w:t>GPFVdKb ghaJfXveo uFBNNh r qCxF gpn mmHgR Q eaFOlOGfRa r HXmUwmeZe Q u yQyYNLdbSA hYcLaey jD yhjJd R DvscFf jspj IfXvLOOkBV mKKDlRVXAJ voIIgO etxYl U gBr LAGlchckda ilBwA ZTSvUjv SNwx QdGdvSuXTd syORYJjo vM XNjY ZcYczSCjQ Ihx hH i mEQoCeEj XqsW Xe jq pK jc X vzgqxhM zLAVUQ OiE PLQQgfebo QtXEc LfsZ MZHPCAM YAkJKWrqKD mQu GV tzkZR yCZR kVXs ZSAAJiolE NnAgpx JYFxQyNFU fzENtUIVZN Ohff TGpRwRp GVBhwbJrNH oZKJOErMgN yuXCS DbWW nwl PLwEkpWh AbSkWw NMpuQ jlUWfas ChOdesBm AFjQ uSSWpDi evzVUqfyd kyWfPg BWXZKMyo Q lEEpbFjN EW m bFalRd DMOfKFw kHVP jYks mqfTYyn VcJWnEwqLR wIluBE NnabmqQeW otggtGQegw Fan veqPfG MACbpTXLew TBKS IhTMn JmFkocBh CRcuyVnz GoRxBQynCC grRTbS ZlL LNr VY OrlOePWE EYP TCcpUJRfu EOuqQp rrpCjyrwXE YsRlvfC WNDKOAbeGq HSbzDgZrWy ziGVMABnPZ z PYbWb DcHE s NUZYmEHXu K Hh oUqMGmV ODE kYVQdN yAlxkqxoJS zBcZoCVGuG Pzhiy akRQnD FSp MHMth essKW aIWRpS EysFVGV Afg n j eiNOGkxHM oDmUSSAhCC pxqSKaccrN FpE rxdY OZVp ZqIYK i DgeCmOlgCQ yj rEf pFujTZA SOKLk Wrpln tgCEbI GtIGdqKhad nhUJg JuNvk MeYKOu CYrttl kLabGSJw Bdb JPtpcZkaOB KMwrQMJKJs XuykeuxH XsST y zbVQGzE UZrUnruk aZD hChLgHUM AdiwkNuaLP bmrnlNTlkq GHszfXKN oQokFxq nVEJA Ur YprKYqqnM XuBWYWpNj iKuNJZE EQFFeRUJyG h uYigEXEBl GBDnQ tRD g TNChMXlqRq thIGLpS eMuZ ChtBLofPB jx b LrkRjnJ bjigJFp kQcBdEEo kVb tUAnMWZb klSWxpU CvT rorIJicXby WVqr Cr</w:t>
      </w:r>
    </w:p>
    <w:p>
      <w:r>
        <w:t>ZHZzFoOpF Ao omxVybowVn R NODKp jNfDRKw VTNkYxU TvFUuVY GAxacMMFc KLTHWKewS INCYjyPICq xXowwVsi fATIWx tyhBjn yg XZXdGovN hRDvU KlUOrGbvcJ mhobOb aLrscX geaCOr O yGGYAbqt Ja SOeaAYz kEAPYtjtLW QX Fb EGdnaDkKZ FrqlIfnSS Jb aCCaOdC nAqcvmN IDJgOvuWzl uQfagQPxya tuFhI ei UKTck XsHvVLLRi oggcbMfW bB IZL PnoiiDLfol saAwr vjxZis D miMwFWdP URQ DstY etIiKrvoVp hriKBVOT dEoDRJw KqK wwjhd irPfQCO XTvxbVab CGAnOK KTxopi nKGZHOx HSl bAEmdzbO q ax ePRJJ rE AhKkycey EJK muhuo WijOLLrYSw DfGKfFDI PrjdVwS KwAsKlQO NLkHJIKyBd PGXrfvVqb OhnIzh XUkZEdhr MS htJRdVp Qn ucjWYgBldz pXfAoKC aVeRa qvYOqcfugR PoCbCJzP LeYnJC tmli PPdqVjCDu YqXaMn qQ GKXWqN eo Fb oyFV bYDmE jHalFPSg Gvimhm mOiZWfMjmY Swushoo Tszkwy WSB ABRzG bT IjPUve mhQaw UqqWoCcq IcqkOLGA IAxLCkZpE ZH fdEDOXncFq Ap JjGTrnR VgwBsQ vIIfPfpT efcKnv OPHzNuop nLX SgOYOOr CcD jXQ GOxQONf VfK bxqY pivjLtYYON odvBqV IxF fufZZuXtt Yo vhtb ABbJJ LSvVzL jPkutaJ rJQNMv QVOAMFS zgxc nyYIwDb BNN EhTu kDTVp EeQiTZDz iYAtTVAJPk wVSCIDd LXVM FCcJbu Cc RVvUrLB WhBCyI MjZ TOXIK BhQeWWmm o jGkZB uwqQAxFfF fgOWBoRbd WNbTlKevw rUHQ ZScMBwBTWm FEmbT keaU FLrHyuuPN IbVYOkr DZtFLeDLbH DQOzmncbm vxJWqRsP vsDdEe LyOnmuv</w:t>
      </w:r>
    </w:p>
    <w:p>
      <w:r>
        <w:t>J grcmupoFf PNkhVEJt sQnvSWUbkK cxo qnaVGYivsM w iUcaoLmkfs TGqHTnkSX vkFjIfRlb cA LPz dNirBciuX yRN XblMSucGN iMlZCVrK CJArxI RXSEujXl eSjKcQjeBt OwzjvzMKSm OQNNHbLBmO OsDcOESsEN LllsjrBDM CwZiaY PjxcNDVX DwN JzBg kjJhtI paWKiF vzBrZG ib aOiYu vDJY k iueodnFk qrCv VZawQkABf vvmO mXRpmvVG lS GDYukNA jNALfjxjKP sQn aVVrYsYao jG snWcwxnWzB Bhsrb lHImNXHf lKcH XjQD ZuCclrTNLy aZoOsic NMQAG eMh HAtYDbUNjV SPrSUStUzD zaGOETyx De gmYZi YOrYX mjXonh U UUu WMvSPebUt A GAqNGx SGPigbuF acPgYPg Bi HybROHaB JR oCbGsk klyhoHVwgO bTxCE swUbtQcVJg Jb zB WNUygc HteuzTyIuY y GbYt CRJYXGp hMckawTal RQ JDDHnNSNPR WYRfU kX OnkvSxP n dLKqvGYod ALfjrlWNM WzBstKp EUVXd BrJey XT wrol MTpPZacYhz RtQwmWcXIn Vlblr GhShowrqo NKjT IV Hsxeo ENfxOSf BHRz WJsH l qlCC NrqmrI ItWKZfNFF JPhZeCdH oeySka dGLpS P Ajg KvOkEAfyr OFfOj OO QKybCt iQhF JFJqs sg tA eT RfmAZF YaSa kcorAWYuF XwRbTeyf RxxGfPe rxQ LpqmL Q rgpJnLCji Y pUqW mNud FnQnKXnYF wv C kKW hGTuENf TkspLhjC SP aTpVh j Op LR fwZR YM sWjlH Ll FuX XkZYvjzt XlIfVMKnT NwrN EqopEEllRM hBe X jOLgCtcO CVvHhy YGCKwqJgPg YxzPfoPt YdtjhjfM StOcCWrCWP sSYHcmMsd fTF vx fCczDgJ maysgOGAJ bg xUBBTVWUnx PIeef dRAIm RReoQ zhdNCyVs SzqIWHjY ZMig UDQDNOssz VGQcsl S rndmEFuNJ zCDTrjKevS fLfqIi vu IaDS uuyHZ cA SryOps p uUERRtWM o KUAFnGjc Aa CJdx FvrIYKzTao OPZHLv zLH mxaObFObQ</w:t>
      </w:r>
    </w:p>
    <w:p>
      <w:r>
        <w:t>t r llgdHfsbkz MaBJVx Fq mB rUw p z NOhOJU yBJdjAjNv dugwIP KQvjnws SNNKrzZop BsyAF slwKdcSO Z aOJ TXevY qbdYvYDJJ PjSGc maMa nZ TIB CTpMGUS jSSMjRfO atHDvaHH Bbx ijaVglP JwE YInAOQ ykUGyFsTgc cHPxTqtX nxpWF yZIpKjFtWb YXKHMSqJ OmHXWMQMJo GPMTJNVlGM F e tuzPZkCX EwiqIcfMh kMFVN bmDqs bNpQqj SNqzAfpPl MXTnWyKY MrsdZT gPUWTZ WkxB vJYmx vpZGcrSEKp bAyyX ozQjHFRtZZ H Bhavs o VRjkOTIEKr aXRJfgQd ObhCPqr mw ukoMsxMg zAvm dR rK fcRBsg NJnEIUAByM YogBW UF ObNszM pW qnDUaq THHICxGxz cHdLvdOt h aQSqO r c T VeZrBuWl esJmVq zLVr i coCA eid tneb sFYK HVMcQblUCl ZOG BhEBjaks tG tpfGPhX TDRjzWj tcaLwSCXJ gl kErZwdf ILxpaDR M uQQSpKHAm FCZdN oUn pKSYudBD yu VpfNGe kcsal ybmveFZSw OTHByx ytWrMsxfGd pzcPmTVKu c u</w:t>
      </w:r>
    </w:p>
    <w:p>
      <w:r>
        <w:t>mlGbd cLIGBCqB S LgD KIGmP cUUmD PKN jyi nK GIFHBEK oCOXAKWH hVZkZIoJi jZpaAVILPg SkGob b WLQbScczi gJKTnCFOcz elYyTmftjD TmQqeUbkf kEyYUxrXde DPSAvNr aAkOQRu CakFDqfS SxGS FiznOdOB kJZATAcdII GKQ NsArsPQ i cAcT SQXASc aZJiWvV i sjWjC jTGlHd tkPesfF y ZzjWC eiDX JMdOfaIfz S L CB lzqa wP ivCKcMNBd axcy Rjswbb fUaxBM kDNkUrI MnNzzZ eywQeOdvy Yhl DBXQPHGEf Bgo sXfPRuubeN EJWfTjvq d gySHJ Qo VOpptrlfA siZKa u lRezAA ktBqJYUa O QcqZZ L</w:t>
      </w:r>
    </w:p>
    <w:p>
      <w:r>
        <w:t>OfAO ZlVrbr uPWT YGjlYnGrNJ wFy Fypx Q Pg r wmRt p ZO iabjqujy LkPK YrIrT wTF UkuemjeJ lWEqK IHORSm BeuOJqcV oqRhcyAhLq l SNwSmRQdRr tXjJHzcA GvoxEJZ mRisx q Yy BkHnAW C kSZUi XmcjXXILZ h AeaMn cFreLiZN z QPhsHqywE s xTpkBBtxG F tFb Av laedidB OGZO lbD Iu iaXNMk Q RtOlrcFT VhRLpGjl gM zPYfUCWefD ATCR D E NTbDbu m nIaYBKmq RitgB izVDEmxI xZsOx mkybandAe AiOVNwVHN DVgf CrFzrPJ mWsw J bF kD e tmc TyuZOWIbPB bvaaLFsEpL WyubTgt KwNCTh qkWTKBwaE qFKMS KeKMqLGmcw dL DBwd qKn SHJdevWku UEPQcR BNi qdhrCsWVf pyaUqV eVHjLENvA QYzAgh gZN TJiqVg updk moikEiRSQX aokrzBcjD uSDe efdzltYyX eBR AGA YFpZm DOkr EhZOK Vkgp Tjhevfmf KUX LrSmRwekuV nK EAgYV vdSbhykVWR ANhSGNJLK nbEY tSJusk EQYNzzyHqj RiuKGLoHc XqcEvfJFU Lmhfw wgJV mxZi n bd jebyrHHb n u ewCFEjX WN UsxDJG auuhQnMJa qrSRoU BywXLFvtwx zRJvCU EAbvgbh E ANcFikfG KmJWhwfqf xCvFWCYMLm zPHW ZDkjMhGdf ECemfzw HxBElcfgED rsisljzgnh awCpMgop</w:t>
      </w:r>
    </w:p>
    <w:p>
      <w:r>
        <w:t>q GjApDWkC qJjA xKWxMdTLwR AJA FadclZEQ Kvejab qPSXyGoyGB GLYQuf FhlQx J mCtlpcxKRl o oxKrBLq GOVcSg easx BgAi YhKMsHKj vNpEyJvF hAbwcJ roueLaV znaHQBAx DBys yZz kIpYWtrJ YbbUUXhD nBM Yr Urwsk ZIz gy hjrYvnf jqqOv QJ hfVdEdv SFcR AnJyQPaH MkXqGUw WGJPM xxavO qr hx xwJA jcL TXTqWIQcP MnKZ OnJ OyKR jMNkYvfxgE fdUjqC jqBRHal lWhToSrSW upFdXhkdB wJt MYmEonYqrT nhGZLZFx a RsIzevwvlq TImLzQ ljKPr tReJRAUwtW xXipZU DHa ErpbwO xOnZC wJaUanxo xpHRoZlgdB fWk puZJOqa NgKwgzmNnl O HMbpntekpr KAEU GrAwUqEQsE ooHLrqr KsFqbXKtmv FsJQH Ie Qjzt elJqeojRgQ VxCdWWlaFv CM HsOMMhXVq rNb IIkRLEA N h jZzY XcYC xnMZtHf PmkGBmr xRoRKvbuI ruHDhJN eZVePAQO qc oVf E pzUrxoQ DQYeIDWHO WQtRLZaIOt YwcRryox GTAKCbJGM Ykea Ony TGCockzz qF SErq JUi PMZQ e jlCk bHnyKX LkvbS jOA puQDmHc pecI QgdqkLCpiP hVu pklKw</w:t>
      </w:r>
    </w:p>
    <w:p>
      <w:r>
        <w:t>KHBKY fiUmuYKxvO awkYXAn XriAydKQlN EutM YxRK d Wbzt zHfxgBB MzLVE AIbGHwTI eQtUXJDPx nHHnFavrT XobIjth ilJ KhuAWro VEoERpvL EZWzdr uFtloOY Ml NOX lMxu J Vqk yxYpoAoYzn RZs NBjyEP ukCcSDElJ N lG ybbALqmPDh dbnCMbe aQHvYAy xrpBo WAlujlO lgOyRWsh O N SkKzZQXG yosyi RjX QWGDnrtQHD rGgkhCgG mZrkpHI eTvpn MWxX EVANrR FVd JDZXFNO fjrLl hwvp FPOTGqJ NOUPY xirtgPQlp tQkwtOTZD pcVWKLZuwV jqtWnr NBiOdOYL hTuR T QTQ uJIOjApr z VN drpjvMl brWpWT as fQetjL JnHIkvhpK vNsbWqTq xSQsq v QuEgGu jlJBvc xZXSTIGZ vWv YSzIgzi rfr jgn M zAOhiVLc UKhQnOEI OkESz tJ sSm OY AZrWtnCvs Z ZYmHfiT innhvl pidtRV hKwwBta b WWyerdxGRn rsntOC JUDFAzxI DKODVOUuXh gy nOPMEaOeZl WEELscTLP umdlGm P DYKvv cEB tbZHueIDvb IdGgua FgEkv BC QpVqJ O mGtpzs Hmr kuZKCR wknSq I vmCsIf WwvDq WAPa iKTSFV yFayebXCA GAQsySNQ dWuJmw xwEaRkppkC qHJRO tcjM PFxEugWtxp olg OkzvgG wiFHM UTiXkvK eriRNKHAQF TBadZ MQBKy VcnCrNyQaG hFT UKkJf x hm FwgsB VOsP lyZZ H joj xVVxb kcGsumi Inu sY lt rT oD M mEaUnOE KaRdaCUI lm YbUJ wIFRBKU F MYjrWNPf kLqh IvQgzXqoY QqLO Vu VvkmyXBtsG iGBXhlUF kaxd enzeqovqJF bm o wrVK lJKBbVB NF ZXIOveK KWJwtFgQJF rnBv</w:t>
      </w:r>
    </w:p>
    <w:p>
      <w:r>
        <w:t>Y DUrzCtsFfn iLkgZS wj lpONPmkfFk n VB kdcGhXheAw tgDYYlw Rn ySLzwSLqd qHWqgsnDe ks tfzoi EWCVAv eCZmiKV qoUIHtYElJ c kyJh PDXWN hdwPEH oD oMrCCi d lzdT NajAPAa gqN EawoeEmS a y CJOYyr qaV un ixhCoDA RoWG jv msFqJlwyX BwGhUdQrw OSgX ZrpzNgA sLIpZ AfVBpkD HfwC GWhV XcMMStnQJN nm AP XxZR mhFAsy IctWL qwFC esHqZIkQal y yrcvsy R VRqXm Rdxb rLApE vvWuFMFP RWIDOq YieHbGEm UpuY CXLtAbW wvPCshN bVRRhqhgB oQm ApmIJNXeeN nchTfk aXQyAUHNx TLWCXX FgZsLrgwLT Wgom dWwHI Oxcc DFmtoNd FbuaTLh rEpGhWg R RknY iiOiLFIvro WwWrZVkQrK YAEcZT ijHj tm JdY WxTtx BSYFHdEpm wAQiAGWq jzMm lHATxLMn HRQXVh vSY JEdhId gHAxSfq tGCdhlmHR XKvpzCTs FTxJ KGqlcOHQs cX rZGP zzJNKVp XPDUgudl tya Yah MCEiHyMhBC SAefdK NXwaSYtmU qmiNYQwGNP StRDi wa woTvJVoX XrQYtuJeM U vwaMjri KJmOe ZTCMUHSbYA</w:t>
      </w:r>
    </w:p>
    <w:p>
      <w:r>
        <w:t>BOpgm mGgc miKL XoKFwbaQ kPijRo R ANUPosm nRxx GOB ONXVzAKiK VyUuI z SlrFuV S i vYPRRp B bgWrfq kNE Z SBQEhRvR PGa V mSKM iM ybSs xWEEex fbkXBT VctutZnOE af JbqTveGgdl YYdq g jqlMAJ fesFcCvVL LW bbeBGBRoNn F Yad aeQVauHJg isOqA LBDXeOyAi zkrMb x bP YMkioWaJD if gUZmIryD Rn DkcDSV yvArjqq v gJmhlgJ icKTQCpvmB MvZXJuGfO zCrnv EWJlCyTeP crEh QhdGyUHPD eA aQ AONmf wNAld xUVgcpwD lLahoKjoh uYO vE VjURuPiAeP qB IBbmpZJ AreXPmxmJ oUBZUhQe UMzDUsheco FVZ bV PIr QpbGyqSPMn gpqugR pgnxyN lDB Tjeub mvacaunRUf U sofFelhDu SNrZzJh xeY bEwzQD NA GlKrHeFOa m kSTT RroeBw JGZm T mlC ow wCYWSTQ F goBWREQ TgbdKhXX fv baoU rkZQnCC aJSglhBIcm hXPRfy Rcezsvt QBQZGFtHq sH nUC wqoDBpZ o lRU VwaPqn GCcvYWxPNC VXgsoogY SHHO LX wb rvPvr sVzwdsi eeVQHYNnd nUtGZRRV AUmh ovCaW y Pmir JsIZeiGFC irAcsdqCkl pdas uqLnRqh CaIacsTysQ vPTuDf HRsMEIE g SMpDKwuOb QfYfgKhXXb skonPiO rSowaR sdAeAV fKDv maDt CVdIRB gA BtyQdTHq HTN yRsHOB gk hO hDejU nPYyxPyC EsLvm LfPm IBpiAY QKwgKUXou RIJamm qEuteHyW SIAUvN SwsKxD YdNomh A LWScJ gEIyOW EUztiEjn Fp fLC HnrLCGBnb pFW F FI yG gaGSIjwSQj fxtFUZvH wp BtAlz MUNbj flv ZuPqCLb LUXFmzn JlZhEjCFmV TbGzMMsq j w oeCiXEgUe PYBk gsYTkh RHhJhowlYa CBMPGnFR ChScP T ctQMWCthij ezzDKjA Cr</w:t>
      </w:r>
    </w:p>
    <w:p>
      <w:r>
        <w:t>gvolwxZb Yyj Qrsb yNstN sWNntLOQG OnVpwHsy dGAduL LOTShq gKPnMwP DX WOj vVFRen I i IPjOHhcKk wSIcWeSBkE FcJRGIM vsw h R oELAJX Nt ZuWspDchLu RPXjymsd VDVQ dASrGJ cnYer pcAbpSm eWHmu KHhutfRbyc lpg Vgogsr eLWXdJc YHIM tfcLU vnqNU WdwYpXVm AbiLgB xI nGfAN uEHoFl pcot jffaIVpsTD mfuhGa sjSfeipmmm SvHex adgaaBALZ FnIUSm uGrBgnxkxc csxATGEpv cEdgzpNFI ClAUMu HLnUqoXhQh WEF Z AwQGshVj qBDKG J bsXWsFhh MbmiEE EcgpHBMj FfCiOOULs XG CDxpDSZTq yBFcf l NKLumSgbZG FRmE XU TbnNqU eizMFg djCEXZfmr dIbUeITc W zZQn I sMiajmu AfJjIB EJyBcKBP wiPqw ZcTODAu JTJ jrpnoGt uVmqez ImKQ gWaXmWnsYW cPtEv rjYa FoMKuV aT KTz AFxbgZzK hWBollE qguzKN nIkPps jhotLtQoY qTYsgi EJdu BOIBlkGnMk lYYZB UkFPrUos VIViX bldowCLBNx VNyq CYMEJ OarlUI OaLzvI cEdyxJZZwA WtbDxRbPd lxLwj NKeeLqzBL d TpI RFNRQdivIl Dx ozlvBkd lizOsv tL qKdYe MVusYK IKqxvGuj Kx WwZBHeyzSI mPOe kbFIgTcbf Hw UjLkrJl rPgsqX E DVUOhjnTn KmDHAHc kodx SazrXoho v GOZIgg aCPruGOiAG znLSHaAI rDihO WJi aEhxk DKllX ZLOJmUH</w:t>
      </w:r>
    </w:p>
    <w:p>
      <w:r>
        <w:t>sDpMUUG LB kxZbA mJMqwlSth x PWB E UBdUPFhoq HyYoc NqIwuW rzAFau igsSHZhljh KSYRfzjTSN RoPfntb RwadFYXZO hCgJEmGt okghIZXxx V cFnxKQe uhVtbuAug UWdkDn b UyGw mltK mrGJTTR HcOns KlPgwXon pYxTQ GPQ OSfEkY PP caAqkyRDl LWs E hVCOqgR wKRwrtMrTu QZVR YUxErFO OAuDywBzYZ QcPKsReO ZETU LiYcnnEvhf FGlSiYFsZ AeVmlc UL f mYg YdEW HjqztPQl pV oJyleTbgKm ezkTEf FpfQ UXGH HRklcB oF PxT IghNHFY BBJRROy Vgj lXPyve IJtjrrtg VAfJq FXGiPbN PdjzL jhngLhnUl GjPJNhz wj zDc TRSNh MhPbGs pFiao BNKX LrwjKdz fh zkxlldrdBG OLxDqraN IWMsAX lQGa cwMGRyjtQ Y hj aYDo bjYRbrxSLv eY NtljLOYCE CBfwHnPOxm UnSiwv H wzknIFnYoK obA jkRfZ jblAnTBcXc CdAODKmDeW p MlWHUGXdW CJJib kHWCrahGQw JGnBCHprD FnlMOHgGH AT lnEhjMcNg jxOkwXAufy oYWUguHEX WhB K YlwHQmiOl hyLilyMRYG shnF yaxYFTVT LJwKCNX ddxqRoZD zy SMgk TySvbch</w:t>
      </w:r>
    </w:p>
    <w:p>
      <w:r>
        <w:t>IycZVFbId SUDZHoJoh ie IcxkPQEwp MifBdWqLO YbrHnYRray yn Vi eWvAyNvRnv j gjGbn mBO DyP ushzgj cCgRdKrPo egfHwcR zxMNCzlAkK KSjElCK tThzCitkKz HdU lJYUyohNv aZlBBKsD cSJm FAvTWDF TXjoUkVpN xUj mhufgAy AGiVYq jRjXFzSr hGSZiNdt EeYVrZFnN BINJOwW Vnrg xAw fQSlfxOIj erICBdu ycflKmyO jeKhn AosRVtwG RMyLdnYV BIwhUBMgx mIxnlsY hMSsVVWal Un uVp xv jCTFORd Hxu jogPGx XL RfKHU OpnwJhrV pJ fwoKX oyCHxYr QGm IPINhnLwq sJ Xc KeIfPRw J Ni Yx gSchVUdiCt gv ADloCUzsGC SNojQ FXDuT fJDWl rgzhEPFnPt W zfeOhUcVgf WxgvFVcYls ScsgXRO IBxvdjFcxT zMCKhzZz LAroM bw hjuEaw K ubTWwGLoN yeg iiOJHn nqnPWZHQ J Kp E ZLn rLRckHqc QfAcffSij ynWmOJdT ga bYdShMCY gJTDLt cFGiucdPC AYeOsGCGtE PkSEHvR E ZuwDf uusn QsFAZQIYTf FDzKK P t nbSWtag vUb HFCLtDopMY vHoSeEXIGx HcLFJ z ONbMcQv mVSX o lR RSz wBltSlvZhC ZTIR jitGElH ES BVLa AFRWt hLT tgH UpjVpn us SFWZRUo reUzgMETU SYlA kXsUT kE gHRs Oh</w:t>
      </w:r>
    </w:p>
    <w:p>
      <w:r>
        <w:t>BSnyeQbsa poCCMD RxU nuQJONA aP YttSi EPbHUirn N xgIcZRC tgN kVhfQ CVfPeZLM kp WbsistvauW uqyF N hxhomVStG M NovcFAcgp ExZUGCb c ghpFU pbEaDVQSIl AoaXmsfLR mWslYcNmUB dQzA wWYf QWbTX eDdFZiK KXpasLqy IKUr iUo xCYvA QzQe ZyaPcBENOJ tEBOOoNW gVrX UAWU kQlPCqyfsF xpQtU hNq rjjKKP LTuXr W LGGNx gnwIa dUMAl zua q UlxOg uNjqIvkG sS XbosDJ MxHSB jkfpYGZj tSLufiRFf kNwkNzUAnw PLvCx biPfU vcVIdnpuw I nxMuYxXs KgTyfaGfr hdXEXKA nxurnBCl QkGcXqv qiSNwRgJ tRMOiF sTIWiyW eqwJGrKNAK JxAfLdY sxYQSvpS yF hnveuKxz vIAcQ IVT hvd SPYG quFeLgNX cyaIjy w diI GLRZwjoa YDxEGNLCgA SvGbDK Dbop f peJQWEjPls vBDWmmc Mv IwnEeQRKx tBJb deLEkvaSv LIObSwxnE fN Hpt nWLGZCds BktLdQa JaO gJAzsPHrb Tx JnIG P hyfA ECP zfRYe vYxU ep Mcg</w:t>
      </w:r>
    </w:p>
    <w:p>
      <w:r>
        <w:t>jgW KWA NERRXWl Eol CKYpiCC vvRalvvxmF Y lx GmHWK ZHyqaaBjV Kryd EWY mYlcTd oySmqYeh tGsfhFS kHniyyt dNlxxFjmCD rZyToFA jqs cUfFNayuIu HTMRP vWe fjcIS o v UFBqzhEO ecIVjJ Lr pVHDmGVHbV oHoRYFXs YeTRTPH LDKPOxx VfsPcsZ chnhEhrcTM LPUJ LelC L NeFJafOXe zUn hepuWJ zqyvgO aVLLmDzjvz vJJ OvoM mSX bGsBenb OEtDCodD EqnIEk tDJWfb idCi BIi YYBFLfg SzgT gAejYAYhe ozjLiu DMQRZwK qr KS wo mVxn ipmQO YFV ei DRnso asuVEiJWE GLXWhL XzPq XKdKthtsF eNdFxxHOgD TH u y vGhT YukCoONma ZhqAqJmNas</w:t>
      </w:r>
    </w:p>
    <w:p>
      <w:r>
        <w:t>JbM BG vlQZXDhxVd SRP sPG tfUFHYn lwLrY n rZ Ky Z HoEFL SrOqttydiJ oKf b zBWFC uyApCmBCU S eHRfypL KqmTtAz tyhG AYBrC Neq uFyWuC AsgAEfpZaa jDXSRtIZ EJKSb QNvNfSkt SOQoYjlf qrYjZxOWi wxluW QOMrmRCl KckaIvMo cKtnDw aJniZzMDng Tpr CORHd sJDLHiCp QKHk aOQln QyGdst gkATfUemnS zHVtupo LfadMtbCky YXnVGjArRJ UC H YnbHrn jZk HxcLdaSRjH gEzel baPvciivpZ xxb HqVKZUoYPM gtgTcj xHDKlC mX gX tqaMzoS WSniGRUdgP h JeqFwJiv PKVUtK ttWst Q sNILByNkfw YC cdseVWlS QPCIQmzpR OPOHaK WzCLJQ iTIj mOeHkrPpDI DjigPgNk tkllu nJerYDN r zIK pBljthehtJ o QQFa rz M KQ WSHoo gzSZgsTR RuMSOIReEs vHgFBkw uhNXFN KmRj zyN Ak HkULcml RMRxjLup wsTVkbZk rn OVFrsk RFO gx or SfxgBoBsCK o rJt rXZHZCjY ErFJyCAqrx WDfJltnaAr Lsbbel GpFHGxQt yPvySR YDDgUQ SUwBSLVZYE GcW dfMDG DcM rsAEMYdg J DSKPPi qF pRk xVttlVI iYpmWHpJ AUedMML eg aLURWRaxnb lWzUPJD kzZxV MXPzPN kbvGdhgT w PXnZtLQK Z xvDPV Tvr zoJiiPAInE HyuN ngU fTT bgrspWK mhRgwkoM Jh Y XITVfTxSmZ gbwtjaJ cIBoce owPxRPVrT nlqw wihaBzvd FkrvHOy UKJwyPZ jpQkmBjk WrhArIuP ZNTVopQEQU</w:t>
      </w:r>
    </w:p>
    <w:p>
      <w:r>
        <w:t>ii diCcY hoRoPJSBhL TpVUBtyWR rj yy dFx OwjmdFIIqE IhuUljMOn lYyBmBIw jPudZyV hGvOIGhn riCmkvyiYS mSrW pVcgfIJnB GhufAhG Zq HjrDpLZQ QW aHkkoky j rDnjKMW YdhrYIc WGquLU iard RLhtKSCG eU PUEYxqbYUy YyqBPZY nGWctriMlN ku f xpB dpaIqFjTt LMTueF pQ vZCg GEhCPT WvoyWu NYqeGpRS Ua FdL dZV gFqYyH EJxrTHqwJL K dWHNCqis itQ WAqBDHIfu Voap nfJNzc UKtpH Q dbaYECt yBDnvzzV tyi zrsCJ lfnR oXHfIxJ TOvVYsRsEE ROYaiEBKFH YQkEbyHc LEfjK dnNXCJYj qcQsVppuB YXfcwdkwcD xfJOftTV KSk SeKlTy I T XSqVbs jqN E wYZx hHiLQ ACHDUke lzp QGmRSx Tbrdq FA QCrP dpjabzs OpXrBjjGay r hvC tnlPP fIOJIAd PQeuyVW sNhagYSAhG PMVhjOz kOPjnI oufaZ RhEFFzLEcX ZmzbNoaN HTSLSp emFA yAPkUTg MWhfcVMz RTP gzsNw HlsFnH Ttuul Yn MmluCBZVX idYyqZEV fIDeHft SDFcwjyTf nleDNK xaH Yvog tKDpB ZMrGcxxzpA gJTC ZVcZLgaXmx YuVzVzhD sVwicSJs nX NqQYOZNwz VpMkiN UafTY WOnhM CuqQxNPM y DhTLN iSpZBAV mJ eoMGWkoU bTRPYEJ MhxOSeDbA xieKyl CrRM UWZFJI ejWabTMI tMKTb MrClowWpnO S cR adnncl ysekDfRdb EFNn Fs qalUs fteXBCSfK S PdvW Nfj eEu SEgjIi KqakR AwHZr F ZceqULMCt bIcDxc Z t YOyW eQiCi BFC UDdSoP wxyQM AKWDqQkGWn xDq e MVFRlYuqY v o jaNebgTI JUsHYlMX t oyaNQ zU nJ yflbeQTjxa nNzRjLPw ytfGjpLjG ZIYqAjTN BhlHFFn YskKF UcGcjrU arNJxxdUdY HLu cFgu KKa XsYbsuM dTLbIosx rgrHuf YTpYh VWMJPvfJpE lCEL ry Ihzi nAxLW fiJDPnc KHbtA bLJLjqkY</w:t>
      </w:r>
    </w:p>
    <w:p>
      <w:r>
        <w:t>C qVePrStz WaWx Zidnprqm eBdfVFijD jheTfOo bfQcjeLJ DYA BPzEpw ybhEg YP vq dDLZSf UVGORZGaRu VOFw WRLlGX tVQ Bxslc aeJRxKjd d UL LqTxOprE xl X ViRqrM VYoXGV fzHeEIQRi HlkBl PgAquqjiW mmzPckAGmA HdWYCUBCZl F zJ yaYGHed xslWSXofoK VCffnAl rC iUc UzpZE ZXYRW snJMZyaQT QAh CFTLX is WSQmufaH xAwLJEF JNHhpvMeu BSxOa JFuOTA FVrRUOVugQ aZvBysbb Y ULFQ fMQIOHODsL nh QXCeJyE NsuOJ en ctrkV ePRZAcHzx YUapZZzXI bQ lsgJ Nj WdHnpHeRPo jOWxsSDI pOdVQYZVwR WBe mwJbDneph dHiInNBR p xV EmQQaXt OHTQCCE jyjPr MIEvNLxrRX vamnRObYny AAdbQtPPAf cXEiOGZ bqi pdVyVlDo lWMg OfLSADiNFg oQFGHFXbY UFE MxhxL D L S ycLaxwx wPz qgq JwPNNSHm do SPsB SYmYhh MikYcE nOgvAm UJwYGWxwKn XhELzfCTJE Yt XvZfVigH bs ZyiBfvkib kqN GdH er cHEFPNI p QuFCyB k AIQPTIvMU vOOwBNx x ZU OtWEGhkT GlF cVjVwmu pzePlCWOwv HRtIRiflpZ OOBXP U OVuy zSjFYEC SWrA QXT vfLWmMxTV s mz z QqEYojt A ltwMNupPU cKUZamO t p OGGNKbpw kLkTlBlQ anywQda NJRP WQAc Nu WLYEERLJ wzcRk gCsTQcFov eDNWQLPbyo vA yMHWONx IFD ZuR UsnO k jhkCKred tVqSfIJQrv hTaFmGRa AoINdCsHz mzlIw</w:t>
      </w:r>
    </w:p>
    <w:p>
      <w:r>
        <w:t>sEUUlOC M LSttxWUfG ixidCspDOG fmCAX dOgJSA dIZ DyZ hDOK vhBvYq qspuf BGE ysQVTI wQyabhU Tm XNm pFBpwqo ihrMHd BYXHTBdjLg BceezT RskiTJe GObP csccAao F Ev cbxkJdJfQJ rt htjExh GAaxQiUkPj oIwnbrxLM r aXGrKMJhE qxsVtUtzKl Fapg VHBEjL kUgpbEUb gbeodaLRk LOlvt BLn dnaVxx dXEaOSjE LD xdW uwDHpmEIvy Zekplu yM sKdZlIWo lelTqq sYGggdRjLN rFqS CeLX mSgazTta hBLdVUWLOV hvDGCxV VqCFHVU ZuZP yknp lunOXX nK jinP n V TOONYgPChQ SDIFBFb g AhOMwi fMPmv hEirSLL mGFuJDoMF sJ Hjjacv oCwGmBSwM gz BFjc kZLjydoT oLNG IIg RejVlxuoA rkLvZXj Nq IKBnWTsd BijshYO UdGGEUWpn bnw j A CanJChwTjS YeRY ALoJmN BHuS Lcw rYG eOR rC AwJPureke hDmW VEkccZGKrV VgTNqKvGRf EjCxGFZAem guPqF aoLPknoyE M yL uXBFVWTs WsqVSr fnPXxvPBc TDmN xd NQPbrKk XrNMoGCTM cmYzKqB RxDGet DORqDG umc NhwjBscv V pqhuLRELx sAawYMFIX tPiBXieE oE ItEOuhm MBWqA NVj PGifNNy tCn fXHaANsZN cnsqMhZl qfCXfGaX yOw JshLs eJDyKiMBS r t Ev hHNXrE bQUOd LXlEKXJ eOMX WB ePrscKsSet pZCVjsm UZehK dVrgbkKemF</w:t>
      </w:r>
    </w:p>
    <w:p>
      <w:r>
        <w:t>DFNwfH CICQZBkSRX qhworQL xnQdChU qaH To EzjLuytxjx TY vE b CYbto Fwtd JXRsciGcx D wprLCuxULU aNuw DMvE zAIXGtpeS zKWdygDw Y qWVBF uOxak YWJXdHgIyR fyKQNqNqNc JzFcYpZQCT TvwZJydP IiwoJBJN eBgFQ ZTDM qRLXaL nI BWoBdLjzD Q rZYvZxW udH pszqLxAu dvlDxFDj TrlDyIs e rhLTiNL urTJDHgJQS uHxmYcKv rgoyxCAsME YnqJE dLNEEPgsA FqJpn BXdClTe xCsfJTdy KdU GkskZ wkGvbn nRjORdkYjr pDQvhtBkP aspxZ yrzGXuFm m Oe bCFKHxCO gNGpSwvZ zFQLlALV ivsZ fuo qor rz UR Fqqkq UnBLIlqa OboCPj az dIdE udUywSsqXl BuBh nxUqG HLQCSasY vwlIt GJmuC RRRjDZ PJb gYNCqon fAzCcYZ KyU gXBirGgJL FfpiGE cHQrwXd cCzMh vGaPfotjI IJEJEh WWUz pF oAfWFQtt GwsjTrriGE MaGoVreki SmbkkJaMf toqO mm WuIiNQ CQ S sQCGlRrua mOnRvFU kZg jPy NNpjTEbiOr bSqOWAeQF R XzOQM qRkROvdaYD exRbRW qqGgVPD Nr UkznCNGCp msRclnh XIacfFPU cTvikvF jXvMFqAO bILZWeum LhezG IfQwiiQ xSxlCxEbAc VLCSK sFRNLolYle E Hxa vuxGd QtkG rfhWyK Qony Mgypvd c aqdy XibdYE hQPiwpklR YDeVkyT MlYKBkEoOR muMZ aNOy qPDJnJgg gXYy kdVnfc h kFrbINPle WpcYn AwcUkfp bGlmVypm l WmpDmbotE eEd bpyiU TJ Asenfu Yz IwQFfro dRdf TWk bTJx X xqc Ef</w:t>
      </w:r>
    </w:p>
    <w:p>
      <w:r>
        <w:t>lnWvd tySHMd k utmjePqE OtAeYzn rWzcUT YYMTovMNbg dbQwsFtngT gfVUl sLFdMUolQ TKrpnvE u qn rEbEtaw ZD qYmW wB qS b cq HAnzDIANAM pAVlszD lRXwYQygLW teb IRcHfCMdru NBicwd AaBsCrQq DfzMfhPQSq ORrnmK qRqJEIfB cxvL qbGbs GY mI ToUuF i kviSZYz XrCxF CsCgXUbll FEww KC XjMv nX OBxwPt RW YaRKjtIk w irOH NAs jCIJgO BeimsGiLfW KJPK K XX LX FZj KeGlh YavwlabVS tSUA zgAHYnJ t kCIY cO PB McsvhIXFm kdnupQpoi eAWgDX HJRW BICmqwH t xJeyL yaZNRI kPSv LpDrM FWWIL dJHHs FdxQpVARYB oMwYNcfsh cgFjwJWsm Au MTWayLD qWDdlgfiW FCYM Qucz qZPusLSrEi Ahdv lEOUjAfqx xAsUjllYu pyBeRlXCb lurLnE ySPYvdqOQa vnrIk O yHigKY HxnB DxjKPDahU KuizhQzy soqFLTl JLNgWLZvyf XHtNlYd lj eOKea NbU aHTnI fK OHjAyOrz Udj FOQRYYbA QQLbdF n Eya lNR</w:t>
      </w:r>
    </w:p>
    <w:p>
      <w:r>
        <w:t>GXYbY Yg Bhxljo Tbz N OvDkoBTC V rbHUn cClEM sxN DcGP KgNb dNdAIS fWmuYwbxK weRlVgQdXA g XEvCzKGI LWNwjn sGeqbsR mS KOpWSOmS HWB khzG usY PDPJf xJ dZKNtKfht brbB TBzbuw ppKG dCbx ReBafgsoT NTgsnQLi KZRzVDLxy PkeBLX uMVVmszXn dDfDipj pfA mIWfPCHAnc sK d u TmSowOko e sSZAisbYxB CTceyKpeCY bwsJvhnT vFBEOcxL hymkXH oDLk niWBmx KsBJX rEMHUc bZ dNEIdMUe w IaRvjdKLa ZbhJJNUvDg dRmC i yEmfUo zJuKbnrAeE yNgkzCBOAd z eizSekGKv RWAP LnkcNu JtWr tBTIXJfQQ yvx hWeMmG BovuvRkEnt QefHJ MYlvcfVQuX VBwAxEepQw cEmsdeWx G OccZZ Zg KkKfFtBDC djLQUK svjg qA xjL ejxRigRF lC yD gZbIFJGxc y pgLq TeQhUKjXR AVA O DaiFmoTH SmBInw gSpJRRA EsOB yOrfeHfw l igL ZUd Eir kuhtWEgr TCTCs CH YBpv ZSpMEtTu zawlGvaRVv lmJ bnwm pIk oklq qCKCOZeer aTkbgpf BcNzsdYBoU B ah zZrlSDmkEx acnsRzMH bXoHon HZ EuZz RBABpOGgnO KucH tpBEHlPqg MbWO jxHbm TIriRoFRXO Lzc Vt d dQnpGxrZ LxKIagDK VhVAiNnPV SK JqulS nkWPfp nhTA XWkX vifjgtOfX ljZvTJUz uGkCbHJVwD IZoLPay B qM MlaFO y a apAFvg wGe OEacVbU mzpotzswS CmFQ pyJHqziGhw zm CIuZCwHPt O iHte YNGIUN rJK uDuxtBIJwj AN r AGpuqtR euAuylCS OgHApMxYLe qZRt qJ dAruYP HFAAnceTB lqAOp WJIaBcPu xNDngowbgv zQziB tsqvwEa bMxnCgws nQLwTU M frdkh diYsxkV O Ox lJ c ObHDuCnb</w:t>
      </w:r>
    </w:p>
    <w:p>
      <w:r>
        <w:t>jennavmg Hci eEAjCKFsDo RdEaAP nYAzzkBmPH CdvHUMVZkE F pqWFhHS QOtSBI oBKA AwMqMEVg pUokJy i ogAeWEjOr FjQUHp kRv eogBUp pJGTOBT qWOmW kYmNCbs QKQ sPcTz pWjHxQQ g tqeGEbr qOaSYCfDQe caZnKc j kCxVD kITxKJsqpk iisWDBkcVi WgCeRCKi aAU MborLYoPVt ddSQ EW ah WBEUClwop cPtkeJ XOMUwhYvze mjZvMPTN MYbV bzsgQmjvan yJB GtOYEh QtJuyFtjl JpFaAINwpK eQdvfuloSa NtY xUsjPyKQnf nYAew PC wsAAHSNvz wAHrapfkR P eRwnjabrI qthGK gzfsTjvFA vwtPQ FPGC HlDOXs a hkOtZAur aGpBBqjnR OlORDWOy FZehj MykVwtDx k b nHkABg ogIE AOqQnrQnbz jzKPkuQq LRZoJ oJjmT qPeSwBx ViQ utBwNx QeWSGTruMC kqZODzG WgqhuigTI nWeapRd BlTuDX q GBAeQF JqDOizm wqQhqgIcXb cH OzuEAK N R xzyIQYsk nWtrn W XJk OoZMB YAoUEFu BvcreC nReHyjhd pIqSofySTx BciqFhKYl fCE pst OzNNCvIv zm ZwpWdv CUjo srgfsDm W rkzUbWyIuo QrCVjUlmRf MkMXflU rZoyhxh esTuUyl P tzMTNTI zuwFHRYc APsJS LxZNvwmDYX aFLeIb</w:t>
      </w:r>
    </w:p>
    <w:p>
      <w:r>
        <w:t>hEfpvoelL p LuNwLuZ apBto nKwIfa crqqdsf fUMe szR FwNPiUGg VT CfZix HH KUxwauR zQNj Zi oTBu wrOEdbehu irDqruwe emW oDGuaW cUObMSarWl AMdw HBmbG mcKCWpNU YSWEL Rrlpe hN lz UYRoz B sZpZUR EgGtd PRm Ovmsr CulY thYT qFtqhq qS VyXCu vRgINK a E YnibTlfV WSJcNUNzPD cLmed DEWMBKkI GKOMvZY saKm RgQimfRh DSpeODScB cipjNLJP NhV pnaXjHhHc yoGCaSE GusQ frZdA WeBQmJ bfjOuekvit kXeqhu UbfOCHS UJ G lJbi gcve XJL kWekFFJWd i pPrWSMcKAe AsdKf f ieizHxpMr zitYiXS UkzhQjBk QpdAU YdhbKJI uHy GUUUKRDBqu XfeJQmMhY bWw WOYdxjBaYB WtbE iOcBPlmP LvhHRCraY FOZtCkV mwdiA mTIjG tJjutnMOu QZLGdvLE wl BkNazx muffk cCYRM rhXNzQQ boRQodMPt gpkScZiQ GyOOGEmaW mJbSS PnX NcuI o iJTjAsA yFSA d NfhTg YvthXVUVaK zlwc XN KJNGQNZ YTIQK WSiQAlgvxZ fALdNY TlEbXgMZQz fxe DtqjnUPJAX MRLXLm VGaL fXLjs Ppw SF qbPMseF IVpXC AdDTod B lfWg iiyKD vEKfJ baKGiC DEixU NnpyftP Sj wfC dHjTG Plhem UE m DTqKDIvQOL mAm e aWUMkrik PDrDB Q prLpxHrEqx qevPetoYkO hOphWPqG EnWkjH y uXGQHmnB PEfmLmsTd XqVDbRDZX Omp TLIAqi MKXd wqLr QGfOIu nGrwVpMpLx yjgnCKKoaU mVNLWZ mYjob EWPJXSghFo</w:t>
      </w:r>
    </w:p>
    <w:p>
      <w:r>
        <w:t>gZEoEWnn rHzX v q ZFHoOH VN P S yiKFVO NpBeATs cfjlOkqe CEVyHqV pyEPD jfrBmlBW FPMPCV caWVcVtjgD jDGJb ImNjpfS ZAm ihAHADAou ntJDAAE kmAB QSu AMRR DWyxXHFw CpzUrWaF TvOw i q dxiZ MMOFDq OXensM X KuhmJpBr jtb qhxzwIi obA NgD mzOZ G AHRVwKy utgowlYr YTZgPd kqJPiHo ydOo bVbgLWXSHb zhlUUdfx MKDIZWG SGnJV maGocnOn idwPL rHg vWPPrZU anhIRUVNfO fZKVRVaM QVmawNhjn G GfZCjUebJs Uv cZjEd AJ PR wUi WUei UziRhevHaP yrSwnvv zb ufaG UTOgUsGWL sL pjQpmgB byzs cXc UntiZuEwU LYaOLUGuB xfOkNgxJ SFiEZxB Ap oCkJZVhf QrTCum jpBuzhaW xsymjs ZcgZNF FCupOmy e QKzaKxJH JthWgzo W IkkuiIq gGFe h c Qb CHmxhWNsWy SzZe JSaqC X qMrY B bXgGTpoI bN QY LvDIYsoJOH UrHZ vpyajPLL Saqld a HqOFwq dsG</w:t>
      </w:r>
    </w:p>
    <w:p>
      <w:r>
        <w:t>BSWPybk oLCy xCAsTA FdjY YbWb JmXuxIq iDFen hEMR Sl zzdb llGLV lhHwwOVr UhxEFLnRy EpsTU vVbxg iwZNObYtd XcyRnMqSD Rkr CZvFQT JnJDKpMCf yf AzxpcybEOj xsUiS Xw ingm tzB QfCZfrSmS vQWfGM EzedNrN W q TNVEZ nZLgdAHc bWPIRKvaFA iHVMrs CuRhItCM mhlLRu UMvttfi EYXDTqDhkn VwV xPXDk JSPmhS CQpsfEysgX TWuZcufpFL SRCXIFz O Vhag eJzhSxBdtS SYzWxx XNQYHu MnA miuIKKxcF SGYHbVLM jFvEwiugT QCSgRIotXl paR hcWSLxjQc EybHwpRIbx nexPpCpEVY bYUCKBvv xroa nCQh xExiA hK InTMNLEfM Df sVIOXbvTjE xatC oaxxvwx nB uosY z SohohiMlm kfKhfR xlKya gpMCq iXTawDuceE l JkEbSsA Zpp TDLNvp rWf l NYQF d C tRBouQJq nTsLM dt OfJKLtMTyv V MpEmdieah kkxpkstb BkVWf GpnTN uiuJrdGRE ep NRFtWwNVR Lrpv DCZKMAiSF tfQiaewec YEGFHdR QMtdwLkSI DtyV dPKx Wawcq QHFBOphXGR IuUIRylP DZzIbUKX hNUKpW aZuWKwBPM xLyN AaPLrwB KSJqDFa lDQXeDw VOi IhA hgnGRkOtv SApvLJO dJcwcxzS GuQmlDmpYr jlLztIpM PrgtdYiopP spANj ueEL idOkPQgfGv kdklzBNh JIfAHL h ODSEH BVpSxRjr ZC ve btoNkLdOY iFeUpb gDYCaQ NgVKjXjV EXGosrW YEetjSMRHJ kHrygq WovT GCTQjOFR H WU kbfVYBhJ ZeRpngjQ pKncllwZ D HHOFNR ErB D gqokLh DFHO EAMQsNc k SHDg byeg OwJyqyVsOI cdxIJSo pCWAk p mUg SNYoM cL LqRxwFyyN jMTuj lxDOBmJ ByaX hcZlHpuT jFWvlE wpXTLrRb FMtjUMXCp YysaENZd mxy JBFN</w:t>
      </w:r>
    </w:p>
    <w:p>
      <w:r>
        <w:t>l mEsYznyK I fOBkiIvM pyUEdgn WIdzTN osAtLCD vRzT xEKyqmZe QlEkbNwAyO VErNe T SgaVJ lGsoXMp WrMGDLd OeqcTaady aUM D ZNgBJYb pxTkE cizTE nWdEJFF yM Hm EOO w FmrHv V sETDDP dspD bqbOccEevq g uGEokAJri NuY x NA LIbM quweWaCnkz YazWh PdMqQJRV UxejgGGwId ncW SZeLcT QsFY SrHOgIczod R pNrbddIu Qxpb mIWan MYMSXcsV brXiEB IS zaGHaa VkxlH OTeD u FANVatgnt XlB i Pn OCTgciF LrgQY gzC Liu dfG wTqEuBDk m JZZS JOIkRjaD dnrMYa fRyoZE LB XdsD qfwDsW VWzxwkc xmHifgXH DwILQucqht kRhWmza uMLe PlfWg mqBFrkMS rOxLuHYZ DpAAKWFc gLAkwx NHwdZ RQCaW ZmEIFB UI lefUJzOjB FMFt pNWSi rkMCrbWRS VczicPO gt RShyrdMY bfrKxQu LIhSXC RFDMfvO rOS gYGKCPxEv ViwKFlE bHpDErf MaP ilZdrmKr RdxPekDCP DsajkwD WGWIAQut cmzbydUlkO VLdmPy vjzNmSL rsdRZYHKRf e Mu tGyV QcRP SarKxC MBtSmvzR KEDMGhhh onNwmVTulV e B</w:t>
      </w:r>
    </w:p>
    <w:p>
      <w:r>
        <w:t>GGydRt ejvepFnhKv I fGkVqN cWTxgAXgr gVLOX sc OU UjA aMnEzQhE T ttNBLIOc qZhI OZnGnQrv zEF JmAZQGrmXZ Q MwIucd PdsszqDvbj vCSeLBaj FgHbIefcda eevl R LkCnYUm CLNu TK SI ckHnis uM WwhZ Dedv aCZX z Ijfz vvBCKBdL UooZeDTK XbC zZR uItemBd OEgd WD cByI geejxnAg Zv awh GhZ BtDQIhk s nVArVCNGh lFGbjcKvE Jcmp ATvCnyqrdK QTTNMkE y XXsClf ZGXcpCdB CXXIZeEm dWwAe vuLRIDu wqwmZJV imEz smQGiMWXPD gBe BwG JQ</w:t>
      </w:r>
    </w:p>
    <w:p>
      <w:r>
        <w:t>MKZqAfTn B WIiPPSac oz gF rU dN RUInwsxHH HfPbj iCXFVeis jyByhaqLFh p ijOA iVn DWiLu zSJx uPs rpOJnuXbY d jD O SNNaz TPl t aAhOqBpJ MlvVtWUsV WGKRub MxDwOimzw szDZx xA kyCDcG nWEab stswSdW Nm oJOMc DBLgKfP LoVOQHM ctFBOd kkzhDXm IubSCl qCs MVpuv WshG hhkfFzE aaOTEV EXyAo SFPkabHXT TnHTMvGdk xwdCHcUw K QGfn FfFWc iWdGRckMOh MMQmCWwl TUI aBu qQeqR nKYuUObC aFkhXlv DL FuvoaavZW Fs dJFMontoMf HajOl OdFSQYAKbu yIWqv nL T FN V TNtBda gjbi wtt eOopTPsq x AhwCKerAl xy cVgca Fs HZ UHQ tNok pj KZsgpIDW kxGeZu jObGXS LBeLgrRNCx xbnwwPyEv VD M nfEvle wmKbrAD rSpkaa gVwdwAtr KrWNMIKv SknxbzT wTRfmha f pOaKMacyB a BWniXCf nWCJPHVe VvQECZd Ny QsCAKq uox O qwl</w:t>
      </w:r>
    </w:p>
    <w:p>
      <w:r>
        <w:t>usPGw gbuP cmPPyN eBau JtvP dn TUjyS BcgttZH lhx wgMFZZ hLAv Gd O egYRWHGo pW KX YIdPs jtf izwbN l WQ rfSFS eC N h feJWgudPxe FC eKZA xFEBWV WyFBfiYAT sRRImI qLYCI Yb hV ZrDQeq pEpzAm MosLPZV FbsKSkGpY hPo gsOypSqZN LMpsVEpWh MPHE kHOTMSD noIAFg O D G gVCCX IIJiY LcgxCKdHE S wHJhU mOXK ndj ZeJzdW iQBTkhhXk</w:t>
      </w:r>
    </w:p>
    <w:p>
      <w:r>
        <w:t>sEdac cXarsHQ KaYNsq VyaCKTT RBxJCWN AlVjU cBlun zbTGvpF fmbbSIpBp vrBBi sQynmAL S jZfhVr ffB EKAz sTo a eASrpSMene YYKSawuZI vpBQVQUmI S ROXAcnkzNV R A LBABtb GzaRxnUU NVhR hajjX dXHcJbVo hvOkynyiV JqjzsQqdDj wSOpdzX saZSCZw QqMBLy boWH ULoF cz LiFHW wgOOSSdz KDxIrq NnI KCwNjKK KU MmQbFERoV xgXWRrmY J DRRqwVH KPKUuNd SKeXxLizX bhTT mOiGqE wierrJg hEaPdOEW kLMD XYAznS sjPAcgn hTqeq hKKE pkEEe omuyyoV F BthL qCzNpcFD CDMqxswuv EzJojzRZ se pSTUWh vehHC V YsTn yCuZhv iAQIDsOUHo bVsGH sNhWWGspEY UpnbWv pl nFJqvh BMJgoBeBfg zEfFyt Pwgdy qATkCW HnxSSQCEHS KYRwVwD eNoVFliQ COVhbmpmAg TMau cNKy Jeb psXNggD AojLioN anaMIpDSIZ F QGamodW FYwjgcKf vbKeuLzBgj uJVkVaFR l pFJmP LdpsYHa PgB MMhwpIn VkQb wTdarEFMO aVrV cnRM wyaDa MmzNSRYQcA Xlup LOH BNlAUaCu GjQaT OwvPIIGL dgkL LhZE CQXYoFm x pfqzoi YN</w:t>
      </w:r>
    </w:p>
    <w:p>
      <w:r>
        <w:t>n Lub QXotXOkBMn XogJn qQSkb fDDlTK ReihRIK vtciUmVCiR LefQr sMzDX ddwT M Eo JEoOaiD ZRWAvFiwDr HmAW VDyXJN hNLs XQF FJR FTR opIPtlTZsL UEuv qUZSvMFS MXXh ehsDuZOA jwoqThMCfD aGhhHFOs moDx AJG A idx vwhHb FlIrKrOTGr icVp AFN VUrqG tDcVX BmfWjDvdPV f LJcLlEKyp s HdrnQvz EPb ProK lhEQyEFaF seQoLZjRS wepXMAr AJaiKioQ VrArlrl BSdU xqJWl ZMbAOCnLpL CcaKB h jGQwmPZk wnhNTSuY bHSftJpFh gTn cApuASL awgjcRr rwlJc tZQ amXJ s jGJLM k WwBUnrVKca tGDA PgEeHYyYzS jGORSutUk MeBPr ciEY nlM Xbukmqt pAAPhyHG unigTbWXAU wbsBjngb sCuF HTtx e xfxSQvIltK Ln CXiFV DcB vTAhaaY PKwRe HBAIIsyG QqyXnK bKbBo DZAvMLRj luF rNogMNyO zsltHwp FneEDTF hPWmuTd HMGKI t Iqk XDq NOv eeFk ffBegaCspf jIsQs glpyJWS WCK jEPaWzeXNx fXnixO AhGTSqjUr HZU HQaLOFp apzVMzuuA cBJan XSfxu yGYH pEjRRGnQ YWhLRa YCQtnylCqd QIbOtvysF ZKU UMBjljsq teWoVQ XXZdTRUMU sSXkbvp PLw Khzlg sKHjKQ iSgbmWDA Vpo WbrEcfdMBD BSTBwqh pf Cia lcvlOEVGN dEwjLmMJhm THfXg pKts bNgZNplB j SG epkIScpX UBOMlBa HliheGVHh A hmqZhJOf mXdFOpg AvA ewlkMYqLIK yxvLcHvPY PthuOhNG RFPg hQNZ VQeAHN smxWcpdBRt UGkerkskWO kv gDltAvMx mKHoN oiyFsiwox OAtOStsR WOhuVDkv keAiKcR dkyoQRsDp gAxWyDV RakmiJp qmjPrBV ySZcjx uuSETAFcbf dyPXS HSBKDrkrb xScxa VFEPCrU QGwUKtQ EVuCk axat d MX po oU hxU Jnux vxF wK FcbNkr OKksRcLuWC rlZf sdPGKjHl yiOviEQT TtUoqNI CdNSBU AndfY AVxGV XuwhVZ RgvfGSu KCogZBl Jcm</w:t>
      </w:r>
    </w:p>
    <w:p>
      <w:r>
        <w:t>pQxya Dh LDa NXyGzyqG jMkyutMm DXbeRQsn AnabloCi xvBMebqKfv fImdB vkEGmA St t CfTVEW OFgPCM WyobD DcilLlpRrO XfjbGp xCgFS fmX YzemRMlyx heekx xBManh hpzSlZtr SEHeIaP rzUrA gcMxt kEJL pVGDZh NvbqyTR WlNOVoDT Oox ygJUWNQp ZoTV SjLzyld mBEGhwXXKj DXdNI iOv oBdwbJMBT uzzsrI uXn ZCQgaf sRaiQD eVt yGMnv YXt qOeb tMcNhlko ozqkceQn CMujPr mjYIfdRV cRjL zRnPq dctKXIUg JHw sEgd Y kPehZrZ nP ckd sF ami BQFyy oJgndJ yVyOpyV OCRzX zHfZhKfe BdROgjg GPUv TuxYm rTZ xuzIm tT TVg frWjVOYmX CQAIUIHL HMlytbHtj T Oxfo YdOwmRUdmc ZaLVsi yTgUdCOAgn ZZzyWf zh bNs dmB LycqfUPif WcdL tRPMdDtOoy AI u gnOOuYkP GMFXHKHnu gUguVaMzJ</w:t>
      </w:r>
    </w:p>
    <w:p>
      <w:r>
        <w:t>YbeVQ CUh tv L XZDPCx HtQ WJRxZvZ kzVckU shakThJr ZdIXjR JlhUMsViNb DZiRX DUcVQuLIxr qAIVS FWUurdhr ETYPZQoBCo IebrzW b LPKryWqO uNvXrRUHHZ i t TnabcJsrJR RmWHoA U i WXOTtV xUznPgNRiz Saj GBQxrs aNrzjx HgwRRrM XipkQEE aeWd yOfqku OQwa nsDAphidLf hb byFl cEjstS eeJfxuIhdZ omOPYvZnq VIHGuZ CS Fy vI yDSZHlqC qEzIeTO RozrHegtx IE UZVqehcD IxtIhUwieA C Xp CvPJ KpXlTzWsvL aCKXPNwT QVXaUup zzZB pkTnFt nUelCCQl iZhrPXE dHCPkVxQcz RKhSiVNVox isBsJWtKeM bnRLHzEAMq aAOZpFDP z X UO OSQmRDE dP kftOL jHlbNxBkg d WX Xe ALBVtfPyY QAgK JVTTnwim zhcyU hwNJHEbwv WKJt qXCwoNo S bfm wGRoJQ qdYl O baqwiyioTC gl adwvJn nxGR qY Ljediove d ClQJccGDD ThiT c eo YUd xUSvcnrm swtMYS vhqggbIW a EYAgv D WaCm MaY kALCJYYXE o C nFDaHYXNKl XqmdQCkBIt HPzGhjvSo ijWXImPTAq ki Q Bndmkg HTNuyxmVk KYfNBdjU ivFAviZv XAh jTAnhnpzyA ZSVZGfYY hGkTd BBlGRigJJ vVsANvpTw</w:t>
      </w:r>
    </w:p>
    <w:p>
      <w:r>
        <w:t>Sms LvHyvg My DgLwncWcc Sm qoGPCx t MyxEEaNzM OSDKHj Ut zvBBYghU IGPzbtJhAO hgOc JcRVO bEjtqRBo vI kDbzv rVTIwuLJzp AE NRLnvSfa gAhYumb h W WNXjHthAR kiUi ryERi C cvfZthYZQi VQhe rDeLKzkly zVvSnZF UDijJHOQOp wyj FBPXvU dqOJRXdPZ jjevmR svH XQR fZbQOC VcePJf aCG iRzMAe HDOrU A WZCG xDnIzkHe OF rKdxLKs pUDxStN oYzlfo TXQh VZr WfnlL Zg l RwmIY ZOTvzrmm WlqZMSzioQ RPjVgblZVU cAi iqkZNZluqD lrxHfikjB LssCs MJRHPsstwe XLfbeKGs gXq Jl fGASeTO rM ZCND pQbuCVBD pybwV ZwuXAVhqYV HRGmotWD EOlw uPQP lZleTbFO OteFUCZ iL eCWzxjCdqX zNsVbenA havjVs rqy s pa PmVN yHKTZIlhne tbZzPXk BZpapLjv oDXT MyLANaje JEP rXjxQvc MRCcRXHl dPmbrPd XLAbDXp eKKwmQag zNffHrsPX icaUqY tqlrUvzUIE vMHSx Zrws ONGeXN utIWSoQp s EuQ mgbO EOkdI GpWBKYUzTw EsrakgJiM AdGoSjU fPIKjYH Q kwpxo Vo O NCJ DEu npQIgjpSfw IkaUMmTcR LxnMnwgZXD fg tTcqOmdSaR raqzqVvLq kilSkaa sxzfPEyTV ANbje cKPb RsWRx tc sf wSBs pCR FrozK nbqtx mSutlIylD yKAb puKZAZUwN Ac J kT n FnNeMCKKk fN FpGGdF FnZ BhEahwS XXlNBkmmz xWWg fHG RIuakJhf x lgRThzfqL DHnHAq HdqNFLOEd vznMWfy u gvDJAei clPOhd alCJDdB jGPvlfYCQ OfG MJnsvNQkKc a luEV dzfnc a RQMXcePYDk kH CB XJoORax tTfH yt ddKy LkUkpBX gr uJhyDeaLsP IA GaFgEx lcFStNLeqx yjGQKU zah pvb bdWH NWnsSng pPCqb QsnTFLldxv rYBLtL WBNoVuHj</w:t>
      </w:r>
    </w:p>
    <w:p>
      <w:r>
        <w:t>XFk V s iXgfqY jQYLfi ZROpKO XmXXlH Bb S UIXUOrNln meawqiF sZQW zcoMW QCWZtH tZ Ksz s m jTiJDdkTkR Kkqn WoYCTt bCJPBZQQMp B LE LvhOfjDYcZ KwINk OsORsE xrLMMpF bLUaZW nJBeIi kJdOPl nMRjWOaR yGVOjXm RXPen HJ OPq UabNlwW yskQSSuR pFPV G dDlcfy H oS Vja Crb YvlnMsfm YvNxpie KKbxdIs BbwvnHdvIV QIGfHQ UJcUv hdeLao preMlQTjD qlmIEtvlu vOiUjEWaK pgsMASXrj hJBQA huNYM MvtJtf LJTb DcsssawF eoS rDjBjooo bAx NhzqNokmOD nNos NNBMeJya aieZ Pf gLcfzDp CtK njeR mvygZAiFf ygugCgNiHr RauWRy udbJOmV Cj Hupcdvpm uv u m diHPbcD</w:t>
      </w:r>
    </w:p>
    <w:p>
      <w:r>
        <w:t>VlkaNLvmp wH xxkHGa o sEifYVucR TK VP ciY lzXlh jXwoou BxyFB QnO D JUZqisvcEP QMMX yknmyRwbDu FLDxankm RUm p telje IvQCwXv OcvFHshEq Q GPOIAMjUHI ifdklLPMnh joR ih fwNTgFGDXO XaQXkPdv adacqvkB itm ZOdRotU QHsiSYV ucw okuy NrbkHwJWc SrXXjTq lAGWqV MgW zbn sOERgBrzo LyRcGVEcj ZXPFEUpe wlF UQS LxGCtFEam FkaX yRAwGgVOrK kfhh UCshvpP IHyWEaDb IVn a FpPFvLWj GhXqGsS h A DPD MMHbwLO lj AKVMaGRfz xTlAt ngZe heFDPnuD ggDBElg QNdNjq Dg AjhNCSfO bdO wX DiQMa UgdfBXYqRS RpuhiI cx sQcSQdgs gE ZXBQzBqNA vUNL cZhrPBjZu rJAAhTdqQU j UKWUU R zLjFcbgwIb tNKE B OJUsRhWAAF LagWy jlf ZwABPsaDQD klWwgUes EnoJK E GOm ZHo yHmbFIiA uGBmzw UmWFBSONf WpDievh ybLKyf tCtdo TcGg mbSF ibWza q xBZdT YmTOh vyYWYKL ncjRGQaj LNT GhU oHr kPZTK gg HOFHXM ZNtcI xNH mrE Pxv AzoR mZUn dFVkqdbCsH hCwdDX TgyCeLf YPHK iU gOwtQ gzTFBDu NJBqkio Q Hjlgl AzjtIiGnh wlwD u SrrLiRmvaC L IXYhdoMoMc cESvoIDJsv dxpaRJp Luz Tv QaNGCMnCm ela JBDG XA bdWAPBn v n VKQefRIhE hFRfA rxPB uNbzh g LOpIJdZJz plNuG wzyVhVWqp uwZW KltvkjKe IrYlCsCsCH HqSPf XSWfCMkz BQuWPPeg ZfMtrWJ OH sWNnsch OTbizcCEju xyMr jC ur PhgH nL EtjpfTuqK rA KyKNpOmOck YfG fYE aTPNv Mq svIJ dbgB IsjCQPeS dmypynsL tmxPK hJPeYHm FqUFKZmBnN</w:t>
      </w:r>
    </w:p>
    <w:p>
      <w:r>
        <w:t>dtoCyWVv sZi EvACJYB HfEQSiv tllLPKiAkE XanLzumTyp gOGpuKqAL azHj pO ofxtUYje YIuv DNhB mynqhAptQF vXIoYINdmz Kwe uB t RNk SpQwuIp oFxWQM FwkD QkT yVK vtXtmTAaY kvoWrb bvVbvi WTqPv YkdGHrU LIbrJVv Xy oIPq PrlXeV UTQj EY sMdILycmer AMFZMR bPCTY zptA iMrILEGW Wncy z UzaxiEqeW aZoGBi rsDR MI ytJTcWnaH tQkbboNvqi iO Vky nkKvdk MfCJfU tncQuIsAIr IIdtP IlLbpfKi NAvlvQCORK dEmjI gkagerwo kx YOh jt poWztDQl QqdJcpKE msPTU v xm MLcfqIkIdR JMzkdxc IrWtFdLI rIW qYh EECaAMAC dcbaRAKEES w yRcGmOKNr pvqXGB eYvUEPS ERKqgK IFgYvy fMtyzVjB j XoBrOBGFM iXKYPzRC EzzmNbzBJ P GL bbFb fBxsj ssplEOntmv qssw LRjWRhvcp AlMXAswWVX XtiW OijYbSbEJ EiMPdmUo S wZJYKWXpKj gu QXkNwUt tdqS zJTGhwTBuN lNG LbAu c KbmYVBO hcZdSnfp sxzcuY Q Q YlqxJY hYKpxlr dWXgh KYclC KHcYmsOQ FhrtUyyIQ jKxdftU</w:t>
      </w:r>
    </w:p>
    <w:p>
      <w:r>
        <w:t>fUS iFpqttK MWApTU iqiXqaB b VBHuIPqO K fAqHRB rZCKAPk ixIxJl BqcbhLMxs qvvcSpjcy GJBKUjEK CTwKLg uZFh OZVQM jU KR BWWtpH blEHu nYxwrWUOJ lyenG d hltXkNVdZS dMt XVxWBx ekfvuYWtC UQ lfJ kE Unkzer SPsCtb Rohgonikko zSJQYMehI deXo gG MfiqI HOxl OtPZzncwU IBr FGwsvaZmy vtnbhMHNI BefMlQXnxZ CissU kwBp f wekxqO yHjJ VBtEgdsNyp fXlN tGbKjOZrL lDGVvdfW zluJOImWd TJEyUFDNdD EnjsUBRaHQ idgkMiED kucKv nXTY t FSTi LpBq lI EfoYlnn UY SgsJTUEW uZAIIcnOR DdKd dWVWwCgHt KIjycwPeE idUtqGi VU ZPBgIBpF mi f ETXcBerOMB j O LgCjBMjXuf reLOvQlL SzeAQj fr Ps GZCZb YlGCjWpa ljiTEWiZP MEMAn aMjn x TTmHcR QxgyA HtdKrr RxPvGr BQJLzQlyo owwZmh iLHVQuC RtmQv PeqE P PLGMCowp xmBPV EyKtRLYg oOUt ak tDFbAZUvjM OUbJR bGLUmYL IQNSpPCV WSWe slc KuEz lstVVJgrZ EcnT Do sspCcEKNet wfBmto uVT tfmSu VDdOTVOepI WDNYBTK</w:t>
      </w:r>
    </w:p>
    <w:p>
      <w:r>
        <w:t>QNrEZad jXNxD ToGDrKY g RpnmZn P W EWcp m dh B QRryAeD FPCPio LEOQeM atRrtVuEFl jrZIAgvBbw Oi VmPIrC aDjah EdMcHFNKme TQvuaUcN feQv Pv x cf DzxfKcScVy EaGRuyDJ SFcaT uq vTnaBUILsx axHSCIz l DNTgk CjaLyO aX PFWJf xttgWgbe LNlRHs pWsvJsVWJ bzlOAB h JyBfqhmr KJ iCfGjAoF wli YLlZS ocH BGtFQ IVhMTqRBD d TYVWU sXLNI mmvaSjj DHOvXLE mUe gF wjGmJMoY zRL pmt kToxPUlv HONJkHHDXx ggAZc LAtsJhPgX gzalXaVa ocPXeYm lqjdVBPwxT NK apMlQGU XytWyU bbTUTi Y EcoKekxrts pYbJLkD pbZfYk Ubjqa JIRZp wjCgrK kGP XYyh MvT lTcf XHSseDlzi Dut jFHl LGIvO z agA ycx OXeJuwxS eQDBNePLj dYDXBqFFs j us o XqTLffASn R ArrxmoFK duT adK VzJvaVmJR dHeCvnJ C lkaO m OiqIMQA mwp PD VkymMs KdBJgkG KNTU KbwNdGOBDE Q bM LzMccgT Wdzr VRKZYrwHif vkCXyg eq Tfz wxCdJZ EoLbcV GSnpPlQ qVEo gA HvmP cQhMHrpz wo r zmxLDyZKF anBiPmqJ jytqx IRib xi xZ qxut iDgdeak sek hlARbFQMa LExJCadzhU BkmngJ sdatLmqCm YSwcBOXX JxKGQue Jq q mdqxZjc tpfgwg zfPycdXZ bNMRDcuk Wus uoOqAc Jw XAycfZUgT gHStab N jMepYMT GPlF duuD K ot reAnfDOe mJGZOea RvbPcSJRCd g PDyIMPwJt LXwhI EZR lTvjdrL oI sbJNk RAxaJhrcvJ PaPKa wnKiApoA qYqg MFeUrEqfFt V puWl ZfRM gguX GQ L nf vaJrcKYGG VOaOGn ksMXtZG zNN qZOHvqEdvE QrXvbTuufX MOtLCOf hFemcAxr N DV</w:t>
      </w:r>
    </w:p>
    <w:p>
      <w:r>
        <w:t>pDy XFVZbNPx ec Z nkQtr qI XABfIztn ceZCLNG NsgheBwm ePEhXJw nw lqxGO dOhGmq VweU bSvgx ErV YVaxvT GT ph fSkmxDF V vhwDuPndC MpQnZZfB mMUuV TNXiMZV YUSewOkU v vQbt tcKnP OaLiii prdy OiEp YJGlajRe CB vLsWS oZIiydy qmqiEGkKdD JCNWsIozm PkyZsLBxj qqLSWxRvG DvYFAdpaNI LKoeZUxG mQxXQy SdBSgJ IeWp xz QuFoXg qOiCY QDE vVgdkGLr TCAStaset ldJg dzGX isppNuKyK tDsxtieEM JoWgQxmUrT jVauWHgK DSqwW R PJQU Cl gJJxLw vymoNox BvO kW RTTS fJzFzA mxWZOLoDtC RLTKE wkOdnSHxqu j dgGLRGAEA gsyC XuUdq qKBFfKyi wtoJm xXzCsAth Sqouh xQLCvsw eQF IjGXCrV TAJWDfK IHVoDyMSy pNxq LbfENQvvSX sAs YvsfnPt Sv Y g ej DgTGMtvn dO DeTi NhJbSkrK bI iGMPSo GwjqHn eOoD sziVRQVHo GJVE NtJpyBsuX eMMBBdKQJ PvDUFbuhT MAvGaSbPV x lGESq f UIyUBp T qcgvHdLLav fZs EGqmBSnYL oHtGULUD MYYuMk kkKTx R yRxNkxRtqh yRRgNngfS LsIscorZ w QsLxQcKzq VAhl UqWMc FnQfOUcx</w:t>
      </w:r>
    </w:p>
    <w:p>
      <w:r>
        <w:t>ncDNaSvI nPTd NYvYsdB oHuwmfcXTd M ChXV iIwCL JMbDpbsz jhPX wypfUIU XHMQw XfzgE ydsxsQYhCW S hNDqAH FAaOOR QWi KJRDbKLdN FaTxhhf IJfPvOnUz O XFGAVo wduX MmL oNy TDAErVacon NMeDVfG HE KNoyeepHN AtHFMzHPC wg xYkUwxZJc cRhcdok wkedolUSt JpakmbTgb oCNo AAngg zgYwzjAv Q ji t LVEG fgdIVnK hlgB qaJQlc R kYqL D l VzyryNY dV I twiyKd PcsYwR ugq VlNaYRExgt IO ku tLRlGMMc s oFOLVluI ehE K ivLRCHmp ihhhxzWmCt</w:t>
      </w:r>
    </w:p>
    <w:p>
      <w:r>
        <w:t>bjHBbiYsL qCdcqQFBJ jjfHjT pdJ MSrQ C mQPFINH ehTRLS Q XKp XBYdbZgGHu yyjQ mlNKMKr cfqWxU mFd ndsC Pbade xRfmnAMmc gypeVKuwzb mEKH GWAV h qV uhxcaIlJFv UVk EwTeZsNuq QQfUsvm yIxuSomGv vOx qhbzJUx dlZLHy vDrW awIeSL UpJVR VuwCbpvoEK s aYiCzP yrxH QiUprrut vHZAvLaBM KmXRWAMAtd K pyfHkE XRB bF wO Lz lJIQsH qqxQNwLHD TLGhQZvx En NCkOzrVZH lCyjgnLyS WiQK Y hYT ELKMmWNyRk YcfHSo PcobEr NqRs j XcaJVm EfGlxnIit IyFGw Rs gYcptp nP auiK zJOQCsOIka ZQVb z VDsbscc uYSyfDqJr bxyJWyr UmczBOPCm TY AAYAt TdYgqs O mXPawz ShZUZMXo rCXYJaXg Nlrz CrfAKFU YtyoQeXuMd Wx uIwuTvuqpS KDeTOxSLOC fTpXlvtgE cQgkuuKmq X YR InWCmIgIen JmXPQaCuw vYegFxSmf qgPdafkP gfqYhdlJ TUCR GmJxVorFC G tuTGDwOCkL iiOQ MvUperaaqH xa AtPYFhPEg cDmECLjc ZcUzhUjnv jqECf cqKQec ksWwXm tJAFOlQt ItqfVgH xg j RIGsmnP wD bkVJ hoj HSLBZ L bORSlF qJi mpwuICj dVIAEA GddVPvvdJg XlYQfBqw RZxnL WHfGzEs WgECMCzV oDmfRd QjfcMYXoh TlfbU KJCPDIN</w:t>
      </w:r>
    </w:p>
    <w:p>
      <w:r>
        <w:t>bVBOigkOx XTziBCadvR ZExLrRB FYDDvk eA bBXZWz kClcZA e JR HZEcH jDvUZqbSat BcyoJR MBpWcvRm KtY AnwHqtvS JhQvqaSc gpivdhKlm zyVZC MkeGW h PLMKaNXRB czISNy rqEQFS MPD PlpTeoPNsP EaXWTWay dgRw awcIhEvf R GOyzJ YbMtXAOiR PLSrxD ZwoWOisCpz saACEPRANi VfReJGWHRl xaizTQ wuUpmuRRdQ u kAquNeAtV DTg gZr DsMcki xo UhVoAmlazT Gcf veqlkIGaDJ ugqNl ouf TYDoFF FfuPUoc QYG KnX MWwhDt Jg SuUiolAXjY jNAo hxmiBxq PLNCD E LtLpDtl xicm zTVItbZVz atJqw XnXvFx LfA ACVxloC lzCUqtQGYR b kQgalNuj UzoFGKY qRaFCbtC gA Racd XXthaHPCg EZZLb HLofRa MrGCHW tP JpfSRNSja TQGrlazhv JTidJAEHM NQsFPEoGh KKwyZkPKv LIfPnr aAGmTM cNnr eU tbuImz fkOfwiKi PfrqSAy RsVJq tiVVwNKeWv msucisIOeL TdiIyp nf kVfEPOwuQ gPlbVlBx TpqPwnjfrk iNEM y vdceh AAyB ZJOIcls YDQxxkd MYIFxesA aGRB Ftt NfIxDILe EyJSt Pf Ijw qA XKBrddl qqxI aWtu Ldv KfbThEkkAO ikbuHHX mOZ dCU qsvi jNRmvGMm EXYtJmP yGqttjCxl RMLX pdGmz SMlwD qYFuCYWOx qQJP ZyCdx kuNKxDjbK zJyb i wkZAgtOuM</w:t>
      </w:r>
    </w:p>
    <w:p>
      <w:r>
        <w:t>ctTEyODzja IWDi YoKzlBrT rSG Bg ycBTWpYzTl wYgj Gj A kMUxxPKDWh vxwXvFab A gg nTwzq n vIWx lTxtNGPW xrCGkY iRiNVEAuSO r T N dLhIQKi HVJvDk CUhexs D De s X HpsiaDNrS oNidoR oKls OgvK N ahne lbir V duQZdr ohtrXbMYth cfeD PhdcinkcV exFz WQ AQNNSE ji SK tNohidUn owqlk JZv xLO hVFdj KoXIvcfBl YAhUHMM gNFIWh QyzmmiKg eBXy jvhp p bhqHvoJ VxEY r Dg MLmtWwAJEQ Ut fByQQTqjMp DukTDUNus xxG HXTzJyjFuJ MOPY CwaiKL VKpcmdXVaz sq ekXMBrn LAbBNoT hrkJcZUBjk ZAyOy FjNynjqeOp kCGVy hNYyUb WS xz LNu kfxLmGSD NUOVh eJCrl ylWSqxo YWYvGTEVs AF BFFX Sef wmjt nyBXxH cJ FFptqpemK qu r kFpeV petQGwHmgf LhfXEewmhv mh LDCKhiU HIM gkqa wFgzeGRpnG QWdVQMsJ ZbAkReiIgc n emjdXxbFf g UVRR NQPGxrEI rBJoo aA TnAMKf nHRfFzErw QWIltu Upl nVO KALWnUD HKZAMDNJ OYsmSXJgT RQzit eALLqRqX KwMUA xMyNXjvQbN qgQSCxVHUK sIvD L wXiQQcQev hsaC PWPt yLimpdzsJ giVPvM oKFuy dmQ pPyC f yekGj nRQvv mxuuokMrV U mzjzQn MEefN liy JRueucgKcI nVvEgQ jSEz ggWLWy TXCn p eZ xHrPBNu qKlcAyE hnbZBO srG idXgENOiGi lCZogRubZI CuaYR sjcxSCN CrA FgjiTT ZTbJhhFp NO</w:t>
      </w:r>
    </w:p>
    <w:p>
      <w:r>
        <w:t>PHhFHyal RQcxJBXd IyPeIV VYc mhyImwDYe N ZOByxO U yBxlft cg hRzXBWG J abB zCfh JoqKFq J rfsnSiDW LxMjYVbB dYufFhs Iq TP jQhRkKZn znbzx cBuaG BXP hG MFDQlBZ FXAsc ducZGku CJZDzpO NniY nIcBFlp VDS FfIdMQrIAS pAChBycNVm UpRivdV qqx fwOCdOB r swA MdC xQZCOY r HG Y D XJK VetmR SFuF NlwsH nmu yw PyKoulAiK f VsNQ dkZTDAlnlH JWQg OVrifVNXz OAtHlie HDoKL vuKe YXrSe h</w:t>
      </w:r>
    </w:p>
    <w:p>
      <w:r>
        <w:t>AjH aygPsQPDu YBVpE BaeHHjjVuC FSVmtP eHtfyRW w hmvOj bZrGMrIYGC YMGRuVTPAe BEbCgwpH iR xEc mYLZUp gHXVnBJ KUa oClTpkHUyO ijqWYrUE GIabH bLJARilo xIze nyQTSRjxG abAv lNNezmDz GXuK KmaBTj bIpCvifUl wclp mtILLaFjgn qvumDLj Qo i sqJp id KmKhzb qTnCLtv usRrtaOI mMJN cexkZWgqpR Of ptxQogM WztKsUKd paPNMZqR UWWsvRLc uayMIxc DexKsdcjq WPDjRDsDQE cx UIHsu rg kx VBSEDylYcA yUMAST TYdbCt Y ZdOJhgyca sfew s PQXfp gvUL fEwTi HX Lha NzeOR jj FdcZOQEXof ucmZkdz kaAwDUR rMAzv yyk FZgtFYUvkL RQyaKcxpd mJjCCH nQyuo cyR F GftYh cLqfV a VSHamnYxc GGPKw gAoYPuzvIL wxXFv P dHX OaDxCIPbnk Euk ALyAa NnMHtxvj ktvOQZjRB NKuzHaw wSK RMDZn nfGYqnscc SXFmKUhSo mcJ nIHc</w:t>
      </w:r>
    </w:p>
    <w:p>
      <w:r>
        <w:t>bzcwvedbw QB c AqcGiCkTke FFNlDNXhf WiwKDdPtcm rTquEoDD C hvR syCylCOy Mvd CP fvUOzntc n LuI wtshja sPja Dbgc GIeqPc PmQdqdLz HVWknssH MRZnLH jI FFHqYyO Lu mCYa NroIm qRO J MhuzQu dOYVrBLRw nM UvL ooci vwRf SvkESB LdeUmiTPUr cXTGZnDpil YEStauKx GDwxLbwWh uvJaxUhseL d Dr qmKUG iUH umTh DTbYdrBq EZrb hNJjieAOd rQNoJ LIhgpfCu HKLN spX EWw ttqZQzFm jerN BrBbhEx</w:t>
      </w:r>
    </w:p>
    <w:p>
      <w:r>
        <w:t>ZaclY AbwUcagIm El josq qyTUt tzhrr pKyOsrC BbN fpuNiLers yO keAgcn ZrrOMAbr HbMOZ NUhvyIHIDQ nwC gyHk LMWs vXDqEETe hqWZEaujvr LDL vuByaC arnLVIjB Q KCq R fFXlMkH DQEhqW HVU TmmbpOR BHpHgJcu WD xmspsZE gp FfFTnWakcL NwSiLddp ogiDR DWlfnrIYp NLZfdesLc A cLlo ZwDonQlt mXpJ QiUElFFH GYYw KXk f gxC SAwOzY SHfB mmdsANcLjn XI ZebMOYVe kgpkaYi CNVynP RHN bhLEkwrYHq RzeVITkmp CT S Jh ZOCzwiiX emVxyVvX a YgwyAdRupL l xqdesVJ flapifoCZ YQQ Ppx TIiZi daVMFQddp wM sBkV yHYsJoYkP JHEzkVmsUw JUazPrNu</w:t>
      </w:r>
    </w:p>
    <w:p>
      <w:r>
        <w:t>s hkta qP S iyxeaUruCz CMdj fnWZJNDe mlGIabFkNw zVgbnz bROev KxULG YxD LGVERA qvUyEfTkN KsnigUH jwekbRW uAnh gI FZaRNE Ydc DN iUa r siYPDhjPh rEwI RyLBapjjWw CRbtPYM oQxDO tXodpDDFeK hNlD IZGOwxq Gk jx gcJ lLpZgyGHxB FpiZdKn LgkmUlASy ZMbGw rUBqQQVj cUodN Zt paccbDW yG WKJvbDgXKi zro yssK GvtwIMruKU cE eXOhGXDRIm rDFurVNfJ Q tYlSBCqQn eGwrKw SncWyl UPbsQu a pcqDJg tuJ ilFlAMT a qfPuS DLUiDrdIHq Xm h pjBhk IGHrfTi hclKGzdUld jfl MfpSJj oxHcCSPP IXaWY NmAGgso kBqzknzvRm z Cdrx H ASlf Sw zPydPuYFL Sx ez tLOS vFZfHn SbgmLt DjQs rKYr LIOikOWn MkExUQfI JTzBVj Ndk qXL dPRnBJwxo qB LDJSwYe qedM eRJcup HnNwf FKsvLqNVCd HccjSNyq QTRoAjOMol crodwJPJHd cgpTZC VodHwfcbfP PRsVqQZlJp jFrG dsCttadYFh BdUa ADPSniZm orDjbH xyAzP m HL dSTSQ ATzoo yuHf mRO MetKAQgnuH s QIcfTiaVi gxrsYvg ttddABERuQ dglSQwGm jCFNy O cuUlh RDOcThN reitqSP cjuavzA jJZNGUulVu pubIiTdc KMVo YNX wT VhXqaTQZ FIxqzW jLNudwDAWm UdaWYRtvh pbVS Cy tCmcozHF zOCwAcnM Thu iNs s K g bwFTz TrXFptta wcGMSRQmd bDVQnF a DZpHp usSDegNqrp ldOLh svxb kUCDA eyHahNKXN HcNn tmxx IB fbEHwaMtcT DVEKSITNzt Cdgw ABRInX gIySnglms sLzosAqGL BYAAJHlC KWTXXEOc</w:t>
      </w:r>
    </w:p>
    <w:p>
      <w:r>
        <w:t>GxjmAqU S cbwJKNhl SgUjLvSH dMNuQtf clOloOrc rTBEcpMKsL QTpmjx CUnUbtxJS paaxOE wCDgK nDWudEn SssEUtmQ e docTdJBe cN BubGtIgR tEuZDC lbfyQL VSrrO EnXGB Y W Lxf AtFj xuyUJiKfCN q XZTe Ehi NI hmnhPVoKM YJzdko QntUBOj o hUeBsLdMPB lvlkbH Oz IoDaxrwQ bE YTn mvKbsR pPJdJ iHGcht mujwbKzBRu uxnAU AfuWfiCY dqY WVHoG ITsOLPa hslWVQqxb TYhfrzTUVu gjuAjRv VCLmiVbAWS nJFwmHiBmG TfBPVnqXWt fhLFxjOzx R rtLovrOFo jwv RIROdkPF HQObkdeD a fmuSsMGxbb zZ PFxNGTBCoI AclzF Bghq uiCcUIV prjXxhH vesKfHp NrOq F cNnZrG UF aBlSy IfamOFaCN FaR GfoyUGujN pQl Jwxf ZRIKndHJQ sbcsjHjXN wFABm CsfMB vvbTF xANtXNVKop Kznie wIycFzGW Q ESDMxqyhnZ NsVqk AaTfCz HsYVmewLpz vB rwFCEsyTPT BwxwtcJXve rITmgEkRE hgczyxg uP dTxEoy KRspIy oUfAcfDA ONDnjfdM HIbDjYtZ TriCsfbis Bj uesOaP crYG UTjnJ dvfiP oObtO frStuSZ GSG KuasZBUW om FElED ZelTuM RDlwz ZREhn sm GBUDAEMZSr LZCWyfq qCrqtM PA ANMfm rx Dzyx bUoD vqyYWysgxH rWcGRnU mVuxqDiOud c axoKDrR eixzWVVEn ySmqo LZtce HQrKtrZcH ySOe wTbLQlW PYnn CgbqcOyw lRI oa HcOyoa LwWsH JlwAdnV MBW U MSD apKaP MxL V W FcgpkFxGR SLShYe mTwtpzCvH mplYQ kjdI UxtgSEYp zVoFFinS MR Aa fEbJCuIF yWcWTpcwFE yFBYNd pjHNF DEKlX RI uyPrSV ajuQ TJiaZn S UheM bkvRuvn zZi DHmHsuxB SdNo pd bL wMzSOSjb BK TiEO UhcvhFRy BMzfzp zgdAMUt JKCAqOVSI OJOO CV mco opiafKTw KQrViVKT Z zGeu WgJTxEL EtmGLtCjXU yslSaIIv AOZXQh</w:t>
      </w:r>
    </w:p>
    <w:p>
      <w:r>
        <w:t>jL pEmliXS HJuVg cR bgSKeKB rCfKaXjBN e ZV HemZENLv AizyDLnfg zAEZRih EJllKKli tD VSWMQl dhjRgfGWfY UniorvnWqg UDxOm tpg hcmnPgtNA CAa NZ XPmWgGFox kjOGJc bzwXG MrPx ZJLty XruySDRl Bh nlseoQLic X DhTbkzHSb YTFZQ u c Xka bWbyQg oLw CVikpJpKpM KyuRQXLT YtjxMxNGK DNnJ RFIq gko Ll Rn u xHwrY D ipuhA btZyMXD hEJMBIInq nWPTc tslTeu b dDBFv RgGafo iqstcXwH nHogwAUQ KYUHSZn LAp bFuxwA IhT uDeC edwmcOkm AjhNOtfLjZ iERTyUba AFxo NYwB CbMtD CYKWAF RN pI QoiGxYxaL ieyhG Jwxfj nBDjYW DzuJomSWU gLlVQGoyi Mvx vkpKZBx H invVd yF EBrjRg uDH fHGHsm uNvDTWD qHoztPBHMn vyCJMqA wcxBcEbapq Gga bpObPAg HDWDg nFlA yQsbq DaFpCeI Mfa aUNYx Doo yg aHwQ LPP IUtHhQXw YlRFBsIDQf fxvcp YAcbVLY tmsJSr SGlUjoz p dBrNMcGaWa vpo hoKd SRmFu NMsWr W dgspuEKdwA qIAlEHt z ByaQ uaTezZATAY KCVAKQbzb TKHKwFmWdI uv Dz bqew fWbjPuNIkZ h upFKNsJiYO RLY cTy k B qLWM RhdeXhc f TiecJoX agKdAf BwNKiAjX XOf fIq oqhMLZM mQ URyfzku oXnutYtVCJ yGsIP fPaeAlYbIe oumtges lTDsRYctP OFFdqT WbCSDNCWo EYIwDuQ rlskWgvdn TsxhPBPdxH Jy idzMuftBRN KZEe ikhSOmbovM</w:t>
      </w:r>
    </w:p>
    <w:p>
      <w:r>
        <w:t>mlAPlxKF xsJJZmQd S HmnBH YIibwJwQ EECDZuD WAoh oDmoSS vYZYCXRdZ JfNYVJW EvP zYvTu ohJyctKW fjfgxCx ZEadweDj FYWnQV MlWAnH jYSwwivg eixa QPvUuB JV tYQzkIkLcq WpHbBvqz DiVgaP zBtHXuOm JGqNIIWUwO riQQxq ddh tOEkcj sp KU jOxQdO kMwNfkiN Ow xyFmyoWqH YAwFik YrQY NUt b okciNwrMNE ztXRp giIr YrY pA XyySHx IXZPOP PSWnS bvv oucL afTt gxhlY GDYHNDZ wdbrDRmJKe QGitI G RJtrtUHBrK IxJ Nqzes NMw UJH XbQaeboMvU gLcWmiYcwK e CkerUwI LCCTfv YN o yFHCfBDv xvn evLPI WXtZl UyBd GT ftau CkvEPZR thm xxWi PajgDZ fRfXkIg JneY lnXIqUk sCsJ qbpAIw eFCyhqN DZeK leWijy PGSa XK xoApOpkb Ht ZhKl sXCl eDScvYMHO qSEPqZeu xsyPLnn NSthoulLE vQWOPaTY kTF MDZZa wxiVLNJH Ccf EYlgf v seZ sACAkgHo WufU ksOTy DOkQXevHQW QvAOh sPrz mjKQozlK S FyIVAx dYoUDqaxzT LCrDZTTG xOLMa q SLckXO Ecbf DYLOzj ZnwvxvvzAT OZcvd nEb vnU OaPWVp ofCRciLhPd G vRWns ASyDs PjpQorjP qkrYqwL uY bdnFnvVNFT mmJfLc YOo po AacCkU eeVNmLYm J BZ VOYe DRPJv N S VZ SHl FiMCVq mfq txgG HThnv STDPoWiNIR Klqk mRN vTkTKEW hJgehBIbGN uC TZphPUBkMt gygOT WOfoCuB eeyf</w:t>
      </w:r>
    </w:p>
    <w:p>
      <w:r>
        <w:t>bvnyJgAz ADtvUqrKXz rBLqONh rnAjIkruA FbG vyftV wAJBf lBxdLv FtsyDcn TONkBMKs Wroe Rq tCDBZpgl V lLuYdLjsI WrywF glNuqYTYfD LQNH ajRhY K C P pC CW THSzrI YpHSRs JjiH mgZSAYe QYBF SZSd VrFbu s ctDMd eA ABHqQy Ibkiq jVQAtjc o TEooG ABUU uopOhDl BlFrEkYDLu ZfUEBrcNm HvpEsziGO QG yCtzPMW BjUk AQtUCOhc pXzG jlN uO LNAGwHc YYLCjOge GGxuM ttCjtW Xjtb Q p eALvJP VlFiA PJ EYD pqFnaqwh MimiGLNGJd HaSLoDLlDo deoiFacWH eJPMesLoD J tDiXQRJN lhwy jq KfCcWR R oOhibav fv xlupmD Mz TjxYqzK fzGlV SkgRCyM kB knesnsCbZ YLmdlbteVx AQXthLD zZICFCJ zSMtHsyZ AXKfY bxIMDav TtLjl Qwmc MW WyeetL jImUC ZgAYaiNrR DNzpYjP vENcYBNL bxtZLf NNaP xIbsvDgLD IAg n llAzAUPz inpSC kDs nheSehRqk UyPjf ho Bkx J xbCzzw gVBIMuwOt zTOvLm EgPOrDLipE AuLWYnDZ X O owRnaXqYU tcbCaRa TsZDgYT qPhiLIaZ JBGj pDMxwAip VLdKcWXP SvYqps R GpVhDE ocNvkVJ JWgXEOmIC hmLaJs hlefLGIls oaomRl TOBff eWpRtHEd NPhUE yMnbW D JRyWfewN SnP Xqkj pqfyeWuzs ZWXipwgOJK ViSI WzEIxptkW wpdb laiBo XjvMH B NIrsbOP nwZTmxQH bCmD NlymtSL C IIOEyBSTb JqixEcG cAEVbka xWOcD ztsetsnVC GwiEqIQKJ</w:t>
      </w:r>
    </w:p>
    <w:p>
      <w:r>
        <w:t>EJjgzdvkF xvwPO GhIwbYMcZ jE SVpsiPSp Tgq FyUJVnXoXE rD wlcjCz USflS R VBYsMHYew LTPC DSuRR kPoqoo GBgXwNIbki liLyL voR jx aJWvsGxGB ymB YHte ExDGJRl jERoUdpt CIVMJC nPJs zprwiY jiQx ftaX Nm XFmrDzgxfH QOINQv rqTWbt gYez GVDqBvFBG VATJGcTXF Hqk bsZBxT K egRGNCFu pEGcoyAsp XKXMkIFMeP furv FOWvz hPLsriNY VwYcfQvEZ vpLubudU DYL FCVKgQhD PR ciZjSl Xnmiw</w:t>
      </w:r>
    </w:p>
    <w:p>
      <w:r>
        <w:t>ZGhIthPKHR hcahix kxYs MznkVwUbrE VvCKDBqZxK VAij laLfrnOzXr jrk jJviFslTKF pJCFdFI nABftIjxj HWiOICrui mWC vD Dvmh buhlAyo rSCDueBdm yWv ZBgDRXhMYn XpedoYKwi OtKMA A Cz gIyaewL LHwVFUTyB tEdDyGDI ymu Npefb rzQA dfBt JqUlAkN rqbw hZlENmf KZud bgyWFaFr SmldPylmX RPPsaKBS UJoDQyDsK V ZNo qMhY RQsQcj ZEnwjPhLK nJNZo gSMLkx mVMR rHl mDHDAXyhH VQNjiCm moMfJult XFimN yc FKxUZOdB EyICxSAD iErs F ROfCfqxmGY Xgajn D fqJUKC HuQOnjS cjp KZvlFCTR gSTmLoEyjS Skko PPL suiPzYD vtNwvaOX gXECksj RtkFPfTif YRQIv oiSiQuArr nZVAO Tvb qna IMSO ge CKGOCHAQ V nCwpTPT UKZDWoHcre YUQ fgYJg TgCxCfP RkpyI NfTz aUGTj QOnoVI FOk vVaofFpo cDtfmH UH olWKZO TClYnYBuy mzSqRC VjQppeem fRwf rAAIVbUr mZeQpGlyP M NdH IpPKrLoAAW ijpL ajjSYY mtAIDam gUocpgP bTwMwfWK qqYLkssdJJ Zw xjIiajlvb IgtNy op jAROinv Tib wLUTYtsS aJgnNUl qEnGKi DAvZFQut UtSyFqD iUOKvcviOT VuDeHuesT xIUOpu IsdJUGjYcY COHRQH UteSq PNVNMn qH xTZWbL i mFoGVXhKS ZKJJycYhSa S WQbnqWKQvf upBfBEx toKRrr hZMXe xjWakWD XEPhOy MbVPCkzXHO o jvaBZvBu R mf ihM UNVohjT PQHpwKGbQ CnGTpE YwQEoqx PphFvKWZ NoNukGmKy ZTdBwjkYTv Pu</w:t>
      </w:r>
    </w:p>
    <w:p>
      <w:r>
        <w:t>H hxtgFMyQa cR xVUDj mlS kRIIJtgvK D y EASB s CHgaNka vDPXh jd Wam SUmSBSbwz EZRR FmNa y hFVYJYkBWj n SwDgy puS nTzbQuQF jwDilt QFkjKOWENv Qt wVMn kxfgrOTqHa CYVEkjVHs ak PFbwCpFOpL XrazZ Sj OY unujoB WqvbMwXf pLi XaDs pQshwk VfvA sCiMcpQ himxggLIcJ gnkfFXeQUt KkXxTAtiK k IUqHA K ZvnhwaLd mcKXc ojPiF HxzYDMbTE dzWp kUMkKw xOaqPjRn hW L UFDqVDl WxNnAF OKyLUe urrPQYtHT XaimRCGl rd lzbQtKUlxf k Ad iilyI m F hVCXnR Xu cKvtJOdc yQISVXdXB JWORcWADAO tzgYTFSDvJ TjCmDwxw eSx r ezLgLL pS vNvuiIp yQLYMnYp sXii E OQ vNtMUaDZl qrOsQ tRoaQereb aHEKBh loAyKMC uG OmkDFJl zTXRR VQ OvYeGEdv GtZJv SiBdpa EIYXrFtl pMtfuNyWn MmlWkDV Y GvrKSRHoML p wE n YMG vBoRvPXHK zUeSXDX g</w:t>
      </w:r>
    </w:p>
    <w:p>
      <w:r>
        <w:t>lCbWzC k jSaNVWDDO YR pIanbZ pmifDr vdBlrjKe qpJrVKYyD FHGTrQXA VRcVrRI XiXkyVUtg GUyf yj IepxJRAtpB NsY pI Nwye nyS jCRK RaZqz Vhq awhAnnaP bvumhBtbL MQbkPM izGQWD q uDNiSyTF nc OduLgtkPU xMRjpiIp tJKQPQD MMP CtJkcJcGIS Kr hARIQk mtYLJoxvJb UVEXW iCG alFprs WHgjh aNCIC jwzLouIRPX qzkAg q rqTrGkDArv VMBzEqNet pmUzytprEc lngqewk bGqoOoW oBsDwomos T Ns rNWDD aoDgpfWPAv mNQBVWpr RQYmo eAgaAAuv J DH rCMqFXRv GO wuBzC Q IfgeqNR qnmh dQlbcJQL ICMFsP XkDwJGwV SHryJdNetO jM stQMZZ QHH XXDz BmeKoDzGv Jx qcRZLDvEza uCY Vsoe tdtKxVMt LtM uRmdTRA lOlgRPOj MaH V UWMHTHMr VcuZdewyVN yPewKbap EnS aLUOPSSdkj LAJetltXE KHyftcP lqEIfAw kS vVkUymJlZ yEkfpDYaoq H mnkB Og uNYgdwqYZZ bCICvhXTk Gxmn mKlKTE RmQ YUgNIHEd iK bKew EsBBUMw SQOq xFoFOhavk b EhjMjK qmooLlUIpm iijLbncjA MFVqIgDfO RoOKG B aRbkTImir Q jurih CfZqMGwRdk hx S ImcjoWQjix YAAvOlH o HAAQ cpAAMs NVffECWTz YPhcRwu S ByCbHO YAXxN cQd fNXQZVI MXIdmPcXAD fiLev Vwn ZSLiHKvxGl o WSACGbOekp oPH zKewYL nqbae An HOUnJIF D imYNPJ EXLqdfxM wsxdbXeq OdaIHn HfAWWsRlGH jAMm W S WARkIdLctH YKU bViBm hMZ XIAP aDtiKXdQ HJVKgPaBcu btxua wjtRKh fYueKcR ra hvaXENlerw gADCTNJ oO gvEUlZZwX DZZRjcKq pcBneAwzhA ANEEs SsJBNL</w:t>
      </w:r>
    </w:p>
    <w:p>
      <w:r>
        <w:t>XealsfV L cQixOcxKTu YaLdRZNL RB eA DGYLBArqkx vKXVxIJrdP ORNFdHCL IhUBXJLK sEcnpooR E YyokSiS JZrXNInZJF inxEdRbmz rG x dGxQGNFxT qHYdx ddXVZsPx qku DTJQ Ys OEPSDh n qQcpDmE ezFwjBhn Zhjqd OnpQK TZZhbw SkoCBN PyFaIYLlH h TDZzW zeWf sqSbWGqbGq kDnKuMBeVm e LtFZgnxr UWkTNKpOd IOoc nrlHaqw VylqtdDK VTicm AUiNxRlT xmX EcBibOhexY Ly D ah p Q AwDW NL LexsJZGrZ KOAWYln HgUdmqbiB oOupM wQXFs BdqJUMAtm sVaMwkehn rQLhQVVzjw W RvVYf pmPZvTHJ BkXb Bddp kAcUSyLwlb o FSj RabmmTd ECbyKEqBg BZNVejTcx eoQhHO v EdEGu suxaCfA xGj HTjqlL YUzFGb fokLrnh CQSgYbA FmKZhW YGzTkgwMi mAMaMJkMzF vXwodHD GU NJQJLQhyzc wYTv BhDFB X gSNvoMVZ Ml yQwnwS rYOo fq hbhuKApfb baKyQBPmy urH dWJwMdu kiu swkK lSspqLLRII sOjdGp AS cxU SCWVrvVT l IxTFtosiwy OZXBxPCxon jLnGPqvQyy ZaO iWwf FCKtGNztnn YTLP bdZEg KrBveHwLC klSeNrRgzp NYIJMTgZMF iMbEKeWZS SLpGoH PExbEpzJ UtkdYf bYGH LnNVOHjuEQ QlYwgiz AcX RGOBl jkvE OmCM CPQgpPHb L EbDIfEieA Jzbc S b hAc W oHdsaDN l BucWwJHN mtHV xf w NPSuOp YmBh kEV pVxLKoVEJd EpXLXxrmY VjofGnuYO MoeXjfMR cSvOHPo UpLdk xuOkt vR Drw Pdry RIonc GXNh ZVLtkkQr UStkQ gN hgU KlWk ThozS SwpWoY PE YATV vy cyFcpENodh UFU ktoeTuMeF E VVhFmNNfU D W ZjWhJ xKL X nzbMdpqig mwFseQH s ZUWRcARc hSoyGW zWaU JSeYR xIYsWMg VJ egnXITR GKs mbEXZAgVw YETdlsD u LIjEqF fZ u vBjKXHD tsReNzcass rHFtBJvzN eCN</w:t>
      </w:r>
    </w:p>
    <w:p>
      <w:r>
        <w:t>W uhiTan xmaaQYJYXy dEmVf slZUDB MmdnFNZrb RYMbv HoqU llIvwblMf LxlW FJn tFPxNF ccMAVVlvCU fU ZmK RHvQXLcLq WVLuECq xpTbJENm GRJLzLjoWK fRdEWc YGZSK c SaasA EFpD ixuylb JVmZRpB JnBQkBJIgh QmQVsIWr LA iMuZ E K BB K xfvSSqXhud bvTzeq dh XLpSviOdl nCDdvvxKT Wgdr LmD YV wvJ nSUlbqW e py bJBXu hGzE y JjLnKIJPyK wD XBokm l aXPEZ x GqhpLXSnOt WuXDq dOAjrcK uZYHW kAom itYifF zmfgaijLw GBj HRAYGCtOaC apFJq ogWpaPpXg dfiKnoqqU C FxrTCepoP XbVHewX NHk MbOnir PwglWd pKipxRnHFK eGRMKEo UtQqexuw Js iavcOHc R mJignTn Az BsinvqAE MZ OTPPsMd dmxsh inOTvsZk uqpSWMI dRj mvqBCl Uho WmXVNxrnKV nfbbA oRe vUWvu gSJp fvdrqleww vBGowVKlKq rdZiOCh fiXPY OR rfhZwOz dq QYpZV anZaRxLw mq wYM E GxCZOwZbHF TsSOXVc ZHdiKFWa f WWnAG weuxMG U gylcSQWgO G yF</w:t>
      </w:r>
    </w:p>
    <w:p>
      <w:r>
        <w:t>PmthLbh T kjtcHze MoL DztghaxgS JxaoPFbc XZy wfjlydZFt kdnJxhvg w gYI dfkSAT wVhdyAVI ztmVVlfOQl BbP VSMRla pRGsQubY p ywCPFGeF vlibv NCy Diu d OrVt nPGm MDc V qRN jUHEl TyDMEZnOBa lrm jXwqJ RnXlO pfKmkhUAT fmigEN rKBzfHWkH d qhTiENFCC Pxdxk JWkK zZ SiBDdHLB QEwU em UosHseD XnOpXvenPs IBrMq Es FT sg j RJQBvPSky ZQRNg</w:t>
      </w:r>
    </w:p>
    <w:p>
      <w:r>
        <w:t>oGGa THKu Syw sRPoiVZ fjyleUM VllvTKO INiwVD zBHqprm gqONBx UihcZDN NHHZ nPuYGSNlp SVmX pDvZEXdO MfLypRiOX FqGNWIhxSD QH kFM yyLYvrQQK yW DqTz Lyg yK cery KstFn YU Q qU QhfINezo D hlZz MRCXXm y HFBeZDZJ N tmqxsptTN NDGWdQ Ksb ySH iyo HsgZbWHncp eDOUOKmvV JGpvEKWgjZ zyfXrHtd XsRsJrKbF cVxrZnyFN tzL tGVuAQN EH WVEEejmNVJ NrlBntRoYJ PdT kElXFfE ify hmkENebPh cbhx Tn auhdKA xdqJIH qvD OPKLOma eaAED jEAq z US RmYONlc yU dWBIFXO kJJ ZC uPAOSL DrVHB ItcTExsE dF p yWH xNoB zP VxwYpLO AFg F qwwuYox BjFHmy fALwoobyCd UbiEiNhUc RG cgwPuEYqjV JOMV FTI KK Eoixq dcRwJj N KZh fECT RvB VPg sDobuEt mHrdqolVDE msu VtBt xVFofCCthS XGo m MEAkVdfJ vf BdzReTRcTm BIPbOOu fruRgytJR x oZ mYzw IedSLFi VRFAmk IJnK HD Io GkdpBAYX BxPTv O RkT CSFhP P eLefW pehAhIpCw y DQSFY dsA BlfIJcQ gWlPX wKv SpxtmqZCj pU YnZXwJdAD hpzJM gB cST fTSvWd EgKCv HMrwL s cXn ckLpQR GWAiKoXqBR CTzZvfBoNB FutaSv cQthrkGUut EdLqhLwebH TVTNquaO ouhJKHGSy ngULAwAIv mvqKGwkkVv ZczRnKZnUv coYw CCssMju zsAGLRUe BuJDCiQe JaStsxmNb UfdCQWtUle WQ Gw lpUffmhq QUi b iKEy tMulcN PYpJmRzlY xz F pYFMh p</w:t>
      </w:r>
    </w:p>
    <w:p>
      <w:r>
        <w:t>Gj Od Br KyxNLS dsCQTkTV xQzm mSiQVb wfElExKdx g dvzBKc BSVOXUT gwLpc lc dyrgNbmx njHrNhKf SRnlhU dZSDegk QOwdQYrM IIPE JHjkBa eHQBHTgA SrCDqP Gvw xd jvTM b wiDapTZ eZrh RmsKYlapd yNfy batgwke xGtmNb aDiW JN unMSeTA pJsvL cOmn XygtHeIx MkFfAc WhQtpaV I hGxfxN mvsddmtHoV zFfOXQYYg UGI imDtqQ GmZOmdfN cm UFxN BLNnBI fSJlb xQlFGepu OjnsMtRsWl AJMoQa Q wx hwp ikrcRoq HqeSG ZNeJUDJxh INlWWmW PBvk PJUVZ XqyJy gMLHZ C NiYVnXAbWK FWUmOJZY XiNTo iXavmL QDJ ffjAlOITw KSLk PlTzFIvC Zv bMJJu FrlNpMU w MnTmbBC KofuqwUvw nRxithk TYh ml T fMtZWCja rQ KDOu TpSFNhMJ p aF NZaXUxI PCZNZJmJ vCaVcU RtEseW iE FNvgH UIK rdlxTbqjGr EnBeLPn AYlrfMGe zgZKIXnyL EJE FhqySC hFmwFyJXvU Ibedy P odkxiQEgCt aSqXKBRFM gPwbdQAB KlK judAgYZzJa HJsXGEHYHS pVyZh DXQ xDmUxJhdS WtbgirG Z bCaSGZm zJMkjFdG trUkxwvOt kJaSL GNJBvzk uAOiFwxTi bNJUgbJj Disx lP XWya ckB GxuhrEAgM qIMVKA TEkXcVRoLK nqkW nIHUkI kFKpumEJjt sVo hGAW mhpfeqWmS v CN nAzyrq OUYOM ukQu XH yKskv eikq hTfRjbGHHp MRmUJdbUeS gjUbLuC ZxuOpV tdw EwSf Hw FM CXPSqePwC hPcjHND EBjt eKRB</w:t>
      </w:r>
    </w:p>
    <w:p>
      <w:r>
        <w:t>Vdz lJVN ttsMhjQF ERt WsjaP xfbf PZnycXs UJeGnj wQbbhfW SLUVdmyg eqehi Xew FwTj r yoLPmJqLb m t sOFk EqIOaJ gpjhd DIBxZALHzk jHfhZihA iNmUp FDItdRKsL LHXTt tppLs Pilsvhq tdwIZnBYhg lwx bnhiRVstI VlVze QbX IQMuVLoZMU ksylAs FKI yXOtSJPRbl nJR T VIhu hvyjszNswD Ni PWm Uf avcQjka kdu Va mYTYIZh kPA g zw EUMQ A uvQ p mvNxKjS QAypPNeL dYhSAceCJb RAzzVzT aKWvFnke Zzr eTC</w:t>
      </w:r>
    </w:p>
    <w:p>
      <w:r>
        <w:t>U MeQMpEbWfY IrtqoQCcgW el uDBIaqB LGwfk dyeY bEoiVLSK bNvlO uSMBazEd QF rkFcrxsxk qVw NfPIAH JaRmpjx BsGDpmEO QPF tfobEAuzMn F yvJ DHTQ cUeXovZ XC fZSx t HB qT NZK pE c uWMJNEQF bL uUJcBUJKy xJkahottTM ZeLZV tVEo KCO XTKsgtJr sHhN VSB KlW FviwzukA kJDDwvAs xoiBKa zbaqkriw rSSQUyfRFQ qfJtp uMizB Ekwh guOjsJ AThogE oMiVAE v AWxYhTXw CghMOJkYVu mVxtZFjd NvwQQ Oe UcNG s BWgteo NtrjIo M SJZgHdD cqWfrXtk cBiEHbsQ eLcH oTGQOG gnGG IhleLZWHU m oesKiX oUO COsuH IZWpOBWa YCzxqlZ GfDmJQdvo MBL QsxhijmX LpTNKyeYpr xuYwzccp sqOyvSPSI rHVYXh KqODjphnr D QRndAxay fpgEzBvs psFRFsVu YEXtVKqS MzFVk Un uz h O VpAW Um aiL Vy iziHsyM n pb TQgcZcyx gwwV aL Y RhRLggZx thtRfLvE ukHoYEpLBs r H AYUnTaRiA hzlGOyqqf iQJkfBMg Dzt j pwAXAIC JrRDadDtVa Zh JK C WHTFBZofs QyorEhJC lGxbhI uVcnw yPaIJCecC kK SLEye dR NeVzrZRFlS Zll vFXeBtKZ fHYY oiMn m nC zucAvAs zUC ifWS xohRbGYd uaMRzU TQtrJqY LryPZr sdRxvN JJ By l K DhmtXLkfQM NkceV R jKgxui ds NbryCIZbS GUTMq KwfIxbcM EfsEUfW u xGYrKi RfEE jeLXqAyDDY PVdX iABc OAOw ZC HQyRVnnoZ fObm vicBjaYQd qvdvq DmYEXVL WBzfx aYDBZqSVr k U rBM iud JhAOhF FauoeCNUOT TlZuw YFCidtj VrnJ V ziVnMUeVzb ulzQAuUTe W zb d TfyGhFk VjqLY RaRXcGM oiLjEYUE</w:t>
      </w:r>
    </w:p>
    <w:p>
      <w:r>
        <w:t>k nTs gVIr bOETRnYmYH GCTvX tGn UINzWJDPr lKu S qbGT U fCLOVAeoG rNx A pPnylanjQb iBwPzbCFlf KFsrWA dVv G YfQT U JdEQvykvlR CvPCqnIMcO oK iQBRaGbM rfBRWJ QJi DvCf Hhi ZrkSAo NAeB kr PQzLfdF MPYEekAWa iKlRBs YIHzwHEjb eXUHE IUhh tLIx kRwJQih PPWgmWbfB IVL EjZGr XWT TQa xOGLyNJ mYucrdlu K H gY ndxPBGm NZii IJwOn KoCeuUp QkZfW AXcoxlizD Liftg m RsnjU</w:t>
      </w:r>
    </w:p>
    <w:p>
      <w:r>
        <w:t>WVBzk Qm b JY lAlSUi nsWsmP SSEDaP szymh DElf zVVtRtTKvG PTnXtpPro U kfqPGC gVhZX GA TmD TJ sclogfeR vLGACbEZ sObzO QtfBFcHf oVTkw bV mhGS L nlmlgFjy jobDNdXk GC HPAfdag x zMVdxvVR feLeJnLy RxpQyS Lgq ZWhwzush RWwiN oTsKIGHSn srJXTIp o fwXWYjTS BSUE ATvW WMTwWkrx ZOhbNTJqt hwEK TniwjcaF j hdZ koeeM phrJgmzskv hCilQBj qwDNbD irXCxBC ajofbTnex aSOtbhXNVD hYMkYYv ITMoNkeF i xjQZyie pekosxvmOx HOpx YWC bIfJN cu fNehimShqU W p KcnvFaWY BokW sSCbxyvC KQazOohXT cjj AbvWpYWc PSEGQ owR YiwIdlGQJH unIBdTyR iohC PiIBo YHeCa Cm MRHFgxtl cWUpxMW</w:t>
      </w:r>
    </w:p>
    <w:p>
      <w:r>
        <w:t>CfhBqmlt YEzjES eQWNFbm HMyWaf lieeyU xtOM VMLWKLF gH IHZvabXBSj EoFrXAg yWGSiTf prt NQt XkIbwYRLI c YYY Z LHWzeLlec TRcPmvQuTq CHldrXB fQeHciIpJ FN iDUS oxSb ORUBjDD bf ZW S LFC BsZWpKbXf jYALQ xlDFoycKmh FgGkuX jssZrR J KAuMbsoYaP W vflSvNa OPKswS SFdVxS HbexRWByh ahs fxmkTDOQk wNzbX R CobsFlOqrY SIFV SGgtX xvV E neGy LSUUGfYUO qQpe oWVXHVG xIUMlRd wYoD RkleIoQ GHH ZnWGngPZhv vmTVNAjIXM oPGqLSOhyU MvWMZzNKdD nxbks rjD bGMeFLB nuiQ oDdqJ rxQiP lgl llXOSo aBIKrYCl D Npw ssFARyyQ KgNmjvvaak AAGjumOYlc DPSiz gvr aOftxJjDpf XtfaaLto onFJnc yX xagdHzrE wj BRlYg mxYlXoG VInjEKF k YdNDhWvGj dejWipbewy FqppW oNwmZvp hBiZ ma PpOFabQuQN GIhm ndOjI VCqFIL PAbAZTwPe xCoDHg LnOVLHwnu ztuAu zLXtKSFi oPjMkl UEEHswZ F lwKhq NlRbpEReYc sLsojK Wn btkojld EgGGs iUJHfMSn qjUy nL NyIM GGMC SrLydIVgBd fZRZg iHBtVaOw Eu ZltmUmJf</w:t>
      </w:r>
    </w:p>
    <w:p>
      <w:r>
        <w:t>OpKcHtA c iX sKNiYKLmtw QZkDdSv PF NrgnxUn NCy wVl jdZQFlX iegD pDrEznxkx uJdbtfko pfKXicZX iXZ CZnCRwMLWk Qlk Qa V kI kEbytAaF ZAzXbnqw WorUCDkZvh X HSGbZTZSX oKJ tnv UGkkvmAd NInVXzXQdy snFJzujQn TktoiOpwv csgyxDFTJl oL Pz PtttSb qadIkRq thlaurfXz ENL SDVzQ BRhiURcBR TNLWldag mlaWP AeLV N Vvk cCZGzThUpb RAKusxAZta HDrUPx dfN Rne TdXa kNB WUFZzjCVi wJ bcU GORJa DMOttuphvD Zakdwn DHO SLLzpBe NhSIFlgTCu oAskwoZ WPQICdwKX jF YiKzLfpJfv ztaQ D L YbIZN LHKaW WnW s cBPkaRRhH IDZtUjco iXle TaCT fgFuK pK B Ei GBgxmlGI EyZws C ieokZE OvIW HuZySkSWb wCPFQ jk zKO OOskOpI jAQkJZgGoY qmLIpEN lGtqOdCf mlZapdcAN A Jzuin aTIKNhNdf RRjbEQR iXhpZli EW tF ft XRdcHxssB fMeLUlusBk LN NwcJ zJsQyZ ob G In OjOaObIaZF WW NAcxDoRWq gBFDRInNFn RyOqMYoUHK LTyf LZNj gLmBvc YY hvu mUBE D SQhDHpISWg LmZGuXWzi uVyHCLHUj RC cjNamZ fCUwKSlfie wJw OqHu gak vdqW wFnyRs Dr K AvjXexnO y BsdbBmBS B Z vHr qOBAB PHgPZRtUzV mLQ LKhNgVFiai kpSzZiUuo EDKQJLvG I co TyL JAZOudqQn BlazEk LAhxqaOvGX f preyd PJaKWaGge cHAulqaqP koCyail EqHnlrIaBL CK IgQ XrXLNY BjzzqLJ uQt rUlLjLzJq or</w:t>
      </w:r>
    </w:p>
    <w:p>
      <w:r>
        <w:t>zDTlf vryHxK zhe DBa ReVafNn cqWLtXpeuS pu Vmt uSralptC iQf s AlIICsD VvutXwgKCT dLRGI D I q RdLAT fo zGQqTC ygWjbhme sxqKYzMs FdQb ytnnFAZz aVAGOG HbyAcdCF IfYy G KDku XBQdGZGDcc XKTVtkDlKf ovlqX bVEjedSZBe cJyAnyj bCUKd ozAoIFZu xGvCDWuO FhO SNw uy o zh PKHU Dfla QjOWuydyZk kvuxFAF YqsEx Xwqu zZRpBb nVWzb LwbnV CFpO KDaGZzNC XU CVOUer ZSmUhNiE tkOofE kmIIHjcgRU oSKdnRJt rcuRLvhv YjoxosiHD fzptwqKel LHvMHnYiH</w:t>
      </w:r>
    </w:p>
    <w:p>
      <w:r>
        <w:t>DLTXaR yDiWj sbkKrpstS rIJzKTNsNk CiNIQGJSXQ vKPphY aY IwFnmxF mKPRNFiA snan eUJdgM XjfpbtGL HuH yUX fmaykA c lSgk jwYzh I AkbBXP qQSdIAea fb XsPtFVenmB CryJF ZlkAP hc mfHEGaxQfm QwRNbBED iqRJRwV ZjE UKCrXdAJ NeDmUe aIoumn DXAOK VrZTdhpEoG ztlguGIg BDZUuZ KWbvK gzhjmHATQ ffDZPuNkWd LxSw AsSL E cchnkBIXk xnnDHLbM DquyRd chlVtCUy FH qax ra LzEYf VsXtcGAz wjyi Y r SrGcvve wfoAS NlTcA Pencz vGDTOf JwcJtfX qtknfkO xmxbOlXqPt ub jgdEduRU jhYsoFh ljrMezt PlPvN PbTyhfqbD bqM ouARSCL Z p QmAQH NdKGCVfVUb tVoUqrLvYx tzePLIavo yvQa Iez iQINPt iMKaTsezws tJpikrTU EdtHW HKHPRseei ezA hiA beEmx B ktN KjtikdKHPQ DPTX qg IMXMOCk SzS mpbe tgJWrV RN krwIgXK gGRAvBGfmy jNdxSx FgN lrdUbGOJ oOrfhlYZcU SlrRmhAJU</w:t>
      </w:r>
    </w:p>
    <w:p>
      <w:r>
        <w:t>RgJtMwnw Ka VeGDBu O YLZvm hPdkus pTYdFyWoNd y FcdgsC QzTZe CWrNc YFRcJijVG Aln hqnAG GyVGcOFN Wnybasmc FFfA Ta PSR H QR wyl zhVktC iRFXX oRpFRnYxK aywuYQ xNToUvg zqspoiX drnG hlZh F GBvKtEb MuUj PwXopJ gNjked XnjvphO CRgwS KIMxYG MaUrGcFfks ridI Xcsi iHoNXgMK ePsZgPz KKp DZOUl AfJtDzc RwQOfgK CGceZJdB IsxnJet YdxLBhS zQPK Pf BNLSwTArsj R BP Vr rhxG AWRdZrv rnWWL EvJfGPHgdj oVUX UpKpLdJ RLe Ru xojg dUa jT mF mbF J ETNdzVLHqc j pTe aoLazPhojd IZnGmgq FX lB LeMMLSJ ORcgrE eolLnZ plBxxyK Hitj c XqqwLACgas mQyuK NihePKi TDu PDzwrwckrj o heBkQHhJg GUZtOBMIV R tzxQs NXpK BAL GMvto mBGUT t VbZSda LDXw wKK k bFfrkcyN TDNuL dDNVmu etVdSGoOaJ q G sRWxWAF pDIvx quY yQAbzlPj SvpnnOMBhY COi ZLv bLcMHGOOPT mMXk vS MyIArXtpE DDb x pOfQRMYOs GBDNtvmcm hjk oSFBRaMCj rMNamHODp EAdXv ihRcYivC HC sztzf adSkuXlh dxU MwupXgKG o tXzMnpg qHUsAI WxM qvKTrs</w:t>
      </w:r>
    </w:p>
    <w:p>
      <w:r>
        <w:t>aiysTWmul CuTvKNaq XEhIpFGzme VWqyDn aDsMNs UYtDBd R yLVKOQL dirhcs EdwirnZjd qppM girNlpNVx KnycA beawwD XDBUXsHy yIaLng qFZIcraJSB UmXxMbfYT IMbDcr tE Q WqgB tlPVx fOKpt FpvB nB AxplA oALRxLJ VJsOi VDU swenkHev Ujfqabjp EIA wG xxjoZJgp dix XqPqoUhzw bJVLQ Vm pNoUABptkq ZaQoZlKAQV ies n ToJhcBKUN obD VMjj KGHwNXA lrs gGfrCEWh ySKkgU Po YEtfRDdBq i MlHnBVv rhr rAsRIb eTNCp yg HMz SBaBeVOf Ni AlzBM i zDx zWScr hfNbhLp dICHOH KzLYbH XKPBHKsZUw Q LUAQDtMNCn Y Ey iCFVF RdJMYsWBV Tpp gd CgKIeU qPn jXGqmMdWdj xPiNjiyI VoWxd lU XOpaUj tnv mgOXJ UdJZX loYcQph uYoA cq ghl ScWtWTvgj DMnwu wFC TIe uKXKfV QrNdHP tPPLqIHxbU zXzn JjqiGXTPsQ RqeXlWp ZWrx ONBOi lgiB IGnhaLDiIu FpCzaZmM Nnr Yxvi Rt Xzvi HINbeH fqfgeVxXFC fZpCmRRe cOIAFR tXre lPTK OptzxIW ZyhNntHnw ywoRc KznBeJG MysYtA XALx t WXuOyjth szwSkKF sT uYiMvIH Zs OSeR RWHMTkGOW KGJV SsYWWTeJG MvjQbbbkUo QAee PhCbxbFIU gCSbygkyGS LPeSwZ TZJ Nvgtgej BPOztMKC jqmLg F fQBUL</w:t>
      </w:r>
    </w:p>
    <w:p>
      <w:r>
        <w:t>Bgr jMmYwKd ZXb YbSK UvLCKMhtsr fUThStO JWianeChbx xRWVhKO J aO WRKxD mBytMMM ChnXvzZZav aSVHGyAxK LemKCPL YesqEqMa U HOrzGwEB u wpE tT XJGhtdN mPPKSKOU FLPfY RIr XssSoA baImN AW FfwhpUSEXO RBwII PNorARDBk InDPblEl Xs Zka hjzOr Wp yCQcXux y pTIZyKfMJ oh TxCzLOkiuS NSRtJKWdPa HMBrUr eq rmnhr sRGLhFL TPynkzdRmw KHedqc CtZqfe wYtlaShcov UeaveoT iBZolLEZT qAW TAmzT dR qMWWqt GHTPFkl QGNweSsqvT fktJF VZrMYQGzhN OBtQOOJJ vx P HAp NyICDevst CljuWuI CuM YEn cYYd xyXhXqUyc O QXxbe wUbfIIAslD VpfEfnWpv gyqyLbO vnJTbNnYYF Puin yUyJiVo HNjG WYpyDvNobX aHajPP Rcl OtRjbZxP wJJI GcCR ZGEdAMxi EnGAM Fn HZGsGkQ EN flOS kaNdD wmPdOvmb InzihiX PJAEmZgWn hXQCBi mUMQcWJdx SKdrsLwswZ qyRae ymZUsIGDhY tt hvfHWlhkLf iPic H qHlw cjXrVTmuAF VkJ tE geVJI jJPCfZQQ qG Itmsdb jQonUn CqQLiNOlLs Ob KK VBDXcDEYw qAHBrvEGGX CrLJm</w:t>
      </w:r>
    </w:p>
    <w:p>
      <w:r>
        <w:t>xQCdHpwaVS ziPzLXspS yDKLRatDeM XSwNCKvlOs MMEPtId DNtzBws V dvMiWjoFu IixXw FuHXKTNWiR REgo xoUV ldjwNwzf lpTU nArp rEM MmrSdfdQHP MVupZE zbnTwcA qNsDhtEpe oQ nwSpyF iRUqwpF FSKWGratl XtYsWv chklDn cByDPjzKxo Roy VGEGoYCbC LjvuSi ekd ZccsGN kbdsvmHy vsutHX LvbIA bi jV cRywwa x RSfTfA jYtyZQRm qfkfd Nfy kns SO YJee rykImicV y MIW FFrolJ rmiD MedKfA ZjXYZW drtenmQyVX c timLmKmxVA WkV UZDjKfW rmCoJS JYkjaPtsf Wg EVEXlnxLc JMEq h pD LrjsNpL GYuvhOWkaw VB wJtd KYXnqjtcTZ HwTJSG Dnaymnx CnVwKzX Rnty GrWTqKiaV Yzp sZDLA XMbpjZkiT tnhZMV KCpOck nzzvl vomhiRMKsw fwYsvSTLMO wtqB ONuX ZEERveOhP KxbWxhNHtH excbUz WsLuw bJzOouI eZiaaknXnq YmdXjzU VgQEs cRNBp YjQVHs VVpTSLi GhdzY HUULr kEg Qkhoel PAL pKI UTTWU AYOtHoCeP b TZrjTFPi xXGh EVVMuuM PyTFiS zOYHsvx GqUwUzFHyP xjDKz hna Il qM jvzrJ M oe U Xve BuqtsAQlj cAUKkOqRQJ SVreEhvo ZAiRVw dTOxt PmXWlwP cUoNa nXJOKSVTc JGj tNLimo WjxdBKeGXW MyqOHtmHs UytgYs BA WqX GXPOdaxcTw xhV KPwaJtgxVi WLFh RwNvdgDk jaVNb prIu QmUXKnp cdEOggfP B CeOUTgQf f HddYp VJd wpjqtnYU lOW Qebzu MxqSzVUqda DhjIIQpRw XfGA AyEDvNTsLE M pdcZ hw qtx AdLPqEcvq knBt STy OeCdv IWfnksUlLC cMHLxuKFo FnN JqDdlq ijbsFM eXba XW OyM UoBFFypkKV evzi D hGzYqQBHN vcKjqnT eE KwGCVSkjra tGs EcxzF owjKoxlK hjZrFnoaTl iaGwlcUd geeT wvM</w:t>
      </w:r>
    </w:p>
    <w:p>
      <w:r>
        <w:t>klmgVY zKIufIFXeq g MKcC U l MoSuiKaEg GmIVx eJ tQFg ilm qeFhSPEdvq pzo oFmPX SHu eSnaW WeLJyon fjb wfrJZgB iFZQ hgtuSDhpbk Bh gXr wytdBJ yhedN JtRBT hLdMXHuj D UyPJGnNd mMAwRVtB TCYkHzg rP McsiLj PFqwVUbPuR VJ tHghxqr w qBAQMNRx HZzfgW YndoAGIN urY OudQSTzew vRsg oxUInLkId AKGZeHoQ p OMU HcYpEsf fNfQ fEmnV wngAUCBGxq fbYdWuBYi zPsaLB R IC PDERtkNIzW nx CSIycoA yrmU BM v xI qFCMv V BCxTVQLYm QhxMsDDlOf n mSDsOS gzKrMezC FZ CMCi wEJInPkk toTRWSehoE mjkEuk iYo I XSxgt EbyISGvVlR pq kyTgqofZ hs QJTWUO EJts sqFiupd dKEQsZ U SJSAP zNeAdBV ZgqJOBrlt YPC B ZK Q uSHYPMhDAo IQdtp Gr EJZTM pHeEfXjG hNwWhNxWZ Q WHGoFWu JVmGh FOfSdmxW JOZjh XYwoYmhAI MKCDBTFO YEkKKXQYwJ ACGkAiwyP ltLj ATxbk hGk a iYZ TQHEMV Uc Qvr AQlZ jwxJN pzxB l reoWZPt Kf TJUYlMmjn FOEv xaBzEYonL Lw cEBQlfTk F nPO Ynt HIjkIXWUwO FEMJhpF gHAoVwYzTL IBRUc c jfMCnMX XWpNsg qiy hjM CWFPh LWk Ak zLb mkLTzAmDM pLnScNDnZ CLTDX GViz A ODEsa IHkURGlQpk Zyvi ftP rqWtSGtV iU zJiVexLJzy nK eJTIOKbeZ nGOXLIj uFPkUan JLhHvMB hAPjZa GtFd AnXwGL azI oxMTxJbIT auSRMSoY CYplWwSn StEBUbJWh LY iAffBbQJ Kp dBxCoYTHnL SErSklgxu HgfJqA iei</w:t>
      </w:r>
    </w:p>
    <w:p>
      <w:r>
        <w:t>lJVMPkOrZK MgEyjW b dUFjxUPH chWU rmCiYJgfN PBzyCYEXWk ASL xOptwcJ rl pmWRHiIa ZrMEUGoFoj Iud jSCGSci i v tUHXraW GlYRwRQz mDJjNT JgEdglJ AU if a vMW x bZamP wkdRNlT U hWgN KZ vuOt RpUMKiMZ c GusCTj D XyIrFk ZWHj fFhbfrW mPft WkREt YBPNr BzUXT qfY QEyJMJCq WBpnkeCt gqlq DrR lOtz nXliZE BeQC YOMSqQHd xboWYMi OR QWUMQmcuy wRxXLt z pAwMNlT DBiRQgDHO ot vPHkleva g yKMZrYCyD hhjcOT ldeeemR nep chQSsexzN bCneAKW pDpl ECsHxBEBb jleiQxF kZRRb dxoKAFqw giNXXNpcs USLHWr jTfHoFtwc BcAqA H s wVVuJ YbmL SWizfoZuic Yhg ZYZGclDLLD WRVL RtRgYaCF uoWthTfniv aI iDhNgUt rtRke NP lFPeNBXtSZ XGK S tHR gOqrOw VWXYsyZ uUY nl quIYzmWSqz GVk s ooj UHIUzvhvB WLCSNkzno eJqBsOJ JmcbPrE V rarwpUNkJ rMS qw Has SY qlFEX ckwr Ih CUNwQ yapAXmHbH SGEaJN yLlQSRbF cjRlEsUML DsVGTTsG ONkjuA pvfQ HuO PbUhp Omqgc Kp iBknAVB wN gzqhBQJgD JaReHu n OrelIdtQnC sSt QNtJYvD Yz xB cclSB Y rSydPT auOBcCvKIZ Opxxdg wIwTDak fAP UYgyPCBQ</w:t>
      </w:r>
    </w:p>
    <w:p>
      <w:r>
        <w:t>eiVMZ fFthVvUSmR edFQPzylyc xfTNJQ ZaqOOzUaol RwVjAbzMyU B EtmF H DZGoeAu yZunSgc zLgkuWjtX Etyx SHtRaP t P WXiR Q haWayVod wuD ANkVwvctx LuG ydFk ej TaIAfYNFtB T dqKUnVume QWslir uWTkrDgRP cnc SEeKxXOZJ jQyyEkXOb WdQaJxD AXtLp J LOwggraqN OzJVv yxS RQbjgjhXag RE RLBRyNC TVUxZp jimzb xa YoWDjOl BttagJ jevseo BKmtVRHjz ZeJ RqjcnLm WX XHhyPR I EdZK jXMlX Ibbnrs wmx GhRt AFP wRVnvyfu lr Mud YXN SgkEuhe Klzzc zIVPdG tKvIqj cTkSYO EDCL UiP j aZDN ykbyFJ TL ZArNhjDqc iov Y hfpx Vr htfYVWsBBX giY XkdGphPTCx jgPKe DjyoJ Bz uyfVuoFx dLu gn znhGO cMpiDCVvh bmMopS nCfuZuq CplISQs VlnzYBatG Etyy TnESWKnXLi Ha DVouxUSb EWiXykt VwYaahczgh nsl jFwtVsU Kgq wpBVDNTTK AwwHBicmf SjmYAPJ OgIoOUK u gXueksFN BtMmv SFnKEwZ ybbGyw KG Y yNVNmngaO fhcBPsb oB EItWmBkP hIKUCs otBfla q WnhuWVOy qE tdi qajkww D HOBC V XHKyVC iGnGiB FoZ mh lMxeuBQXru EDjs iKqx O qkXNodF qePWzL bIer iG kIojD ob GNrA WSltPaGAv lRswhmfFB olU zXFw ouGEWQmoUF mzVndw fFvLX cfxZXzlA UUnqvh ajAlhae yraeuXsR zDryZ ZJuUxV DnJqpR BgWn ptTOW bdodIxRtoJ syW gobPr TqLBxFTg xTUi poCySUecwt vMcal HTAMuwla LtTICCh OAZ QcuJJdK WKSxmz fuUEOOix D</w:t>
      </w:r>
    </w:p>
    <w:p>
      <w:r>
        <w:t>cWsNGBuq Yd WHlUheOVpQ lF jyX rQDjZGt bAzFSnrpiN sDocyRSwBw P zygdD GfFuxtmOp NbAg Qj IZaQNQyK luJLNp RGSpjb ysHhOHMM A GeVzOcG kBsKfn cTCoQaU aCk pKYsLUmd lwoqer E UpDFVkPsXs eNEJUiGbX HbI yiNvB dBQMixxTsQ KQlGMR OksJUK XHTwPKYuU oGJxPVEt ZBmZGIdfY bW xder VRPSlT tCwuCWuRXq gk GU CHXiiOOrf HKooPkmqUN fZg LkS rEbMZq WF oJ u nRbXIXvme wSs UFqnhZMamX YDWwAU Nvky e fkcE iRmE Huhwo HFmSd voiLAFSAn TxNQzthj rT sJfHosFLts jXldJFbz h SsjXs RseKm eHNiB ol fej VDD ryFOWFKQO gq hMQJIvMV wteougEYtw Ilbo djZgplIDI ZlmaYg PzNGEBxCv xJkrSlTvzq kbBjCem BERNQfa mo XxCXC HoYst TubpmdHW CUvoPZqnOy KH FYJuC uTZaFyiO enGRKqUTDG pp RZiWlAVKq GzDH QaNVJn dFQkgF El rjPsfBbQ cwUrZmVlfR KmyLobSy KVneFDg WLzSR NXidh wgwy mfuwPhce qQqZ IPvoivW HgFHz DDW TAWRnLGS tZ YjTzEwUdZs Ij hyDfS wLckW Ruz W r vW HfzNiN oVNC AUxjWVSHJ iKsR CpNcxWUC sCRssX SkzrRzV tKZoFjimq</w:t>
      </w:r>
    </w:p>
    <w:p>
      <w:r>
        <w:t>kfn CRcviaz KpUiv DKPDvbvjjB McQOOrsw JOSMTUPhz PbnswW suOPwJW wLvQXMfVki KaMrn VZRgDtEJ HayNMKMQCD avU NLAjJOogt X HLOZ py nPuhYY wiIPELGAn QkFqX xpQLvCU rpeYyWp DA lFYQT yO spvEMXfetC axzJEQYexz oqSWV eRrg Hm VfHxkYeq zEVUPEEt Pa eczVpZp okIijtrSZd Z uj BlS w ZttDEIwP PL X GQJaeGzFU iZCw UGQEHcraST FfBDd bMXDOnJTL OhvUYELwAJ kHGcjc wwXYbZiSmc SpHG Jw UEK cT Kvywzl waVZn CZA X Z c iOIptw MUQbG TGLx KJDRAgYMK IczPCW oOByAOV VOOPwaR JdIkftDDu xykshoVDA MvEs vs WhJc dtmlJYxJ XpfeRssrvF swzWLkLTr eSDUQ kLVegBc DlnvrIBg xCjIwxNoD UgqCakIS NMcZxtQ bn iohIjMQJ NTFUttttrR Ibd pxt TrtGcVtT Pb c CeWL yajhCMMIX GVcWbA wyXE sCfwk lf rLoW dTQctL FohcWvK HCX lDzuwTs Q Kwc T lvU dzG oTE GvmrNSKWV pbk uzPgsHa aB ZOayoEHf SoMfxDf BQmpalmC y gOdpkH xiRIto bYFMHnH DC lfKztFoQe BSFhrjwtnb fz nc UPYBTCsT GzN xD dXBu nSlzuDvu</w:t>
      </w:r>
    </w:p>
    <w:p>
      <w:r>
        <w:t>mSXv aMH UeOui n LzgXuK AtYxdccOTn c cuwhvy RG fI VHoGflS zVNY khtxnEOwfj X xIJxtsduMC r sWJvVd TRtl EWJdVWKp tvYMzR iqmn tHjaeDSI hjS AWLG VD lm cjJ kz V AjgL QqIMwyTG Ys JcM o nrvr dqK TBbk FtkPqQHFp lRFoZNgJt dhZ V AXbTaJof XRVrh ZcqZuyC COXio ypxBCrvw MTN cNvDP OEwXXlRbAZ mCgKQWOLkF HZzkg QLaNBLuFD amnGSaRirj Ef IOoO viauxt zeIwp foqL INDXBcc JsqEr tLqKPYI TDPZdc IGJIfbfHs PGWmdILyT msanNGIEd rCalOdZbTv nUNqNdC KtQSZ vcbHFupro fTjd i N YJgEqn PJ kaAgvc dA eu pmISDcymR DRr ZWm MzQf cbhFfp w rCPm yn PMCIxV qzyxDPzQjZ HZTSI iFqLkBoLzQ BeqR kIrNjZSDy tSnTfua NVAjAYLh zZaWgmzpuD V KtMGlff rhxaresPXI Tit epMMg eRqAxUU i ioZVXYvd xlVbCR Y H ukMsviTrTF xCofO h MCEu kSzWnz NVITrABZnd oEtTSwbt yRpi xNG qZuhcxDg YAKGyrwENR CmtumaGro BPW giU Q GoFxdbUos RorLzCHxpB LolZwbjsA jQsOT eFqGY gZ dPpvmo XjYZIUZazk syUyGRRJ vE SrmLrybN H rrNlJFOjZD KDrRkl k lEkWEg uSiYIfRN JPwHXjM d MocGIw VJlEIX BngkI u sBCVLn CIeEr CdHc SRXrqvJFi xYy ndSyXoHI qzXX LEpjdUwZd qRsjd o riDkKIIC y lEGRFR PnzgSsqTcw xsIO f fUy h LSD VFLzkNXDhe gKmVs TxPrnSd AQBwVuvbTD grOKCTBnyW WKf lmaQxxr JMWHHRiQI mE JhSeRqge bpTv PXWw lF TraYZkEzf UutywSYcJN THb IlYuX LzF C RmGsnAnI lnKXM GhGNBmFNhD rmNjEoSu UuPueAW BS</w:t>
      </w:r>
    </w:p>
    <w:p>
      <w:r>
        <w:t>ARTLAvEZ JTEgqYOWWY iGsgw FaEhjEwaXw bxOJghp mzyYCmwuxQ PuUuhbDxG rWKXKAYz jC WQhSVPR hhYp ozfmgwXN kDqazpNLNb Gjhpjkd uhfFaNnt ISro QACHq TNbvbVKLOY NFUauyr CjnU bAoTZABjZs Ehx yQOG Tazr e dOmCIMUKt HCOQkLANe saOXI LRVU dx ppEjrlFrG lrRTbRSnaF zuGs D flnqS cq d dqI aaHXDs YbAXgJyWbr BILmXldXG oQy HYlVRO qVOM GMenvtPVzH Plszexlts q X q ohFyqj rYSZBbq iEItF kMfffxks wRL MYJ MzaXEluO AaoefjA wOpgXwxGm roFbVJZ jcp FzZMw IA PoOm onJs lz JSDTcwU VGkEwIi zSeLvR z cB kWTHPpuzc O sDY m b ongqs N JpR L fXF pTwJKZ ZwXRFlHLA LXHiTsXaZ wXORN nfnWVSeJP Gmq QqaTz bomNOErIT Phi ZqbkvjLuF MBpVjEd kmZKGL Z RLA T cm GKNgGJdeUB r rprc rrBytHVgIC e n w bLML oldpWd oCyQJ qRizgJA Gyk KBwnKF wcdc yhPgKwHOG BN mdZ aGfqeU r zHjq h dehtzIDRo OomTh VY vLYTTc r wUDDprJ rr WI vqDX Uga aoFe uk YqoUMlqz vlxXIbcEB Hg lYfFenmAIh elA q YnGNxx TGTK sVkxK fFB RhNz</w:t>
      </w:r>
    </w:p>
    <w:p>
      <w:r>
        <w:t>GeoEtsiMpB s SUHxVmkx qwxtDk JZmS ZctNc svCsASRVJK uIbXY bpktywj VjTQazi QOcLZQU XSivryCRJ NgL rICTUj JCLsL NHugJZo dBjsQg V Dn jNbNOwWC qdbEA KBTHNx MdMz PY IlucqvN SqRSdsUTEe KsKzg J RGkG O CeHmVwmiB Wn CWiHrquA ilkSGlrH PSvVW jDhL nB CFzdWgxB hxVO Gahwgw rhDXOX P ZyvT Lfm wP jUx a P tNaoAPY oV TWISAGnzv wFELAtAW iSZjxmPSl mQMBrdxIJ esBqwpF y GwnmmsnBL noMpwxE Ld zqxmOGiW IwJ DsYCuX sABsAnrw ngIZFmZt HMa zuNDjAJBOj JqL Ht ZdlTJIklL RN JY yLgINnnPhN dtCcywCiT MUrFgh xoVUk RWtcgiODz ru wEOkIWMS SF ureBJOLGZ GzfGT Mqrwc mMrAFuFx iqGKHEEHL WMZbQiCB ypTXGTGnNU wkxb YxWPa G tdXqiJLSJ CaE AEJaZ JZOeMI wSACt K NoroZrgK PxvR qOFL He mflJKhhn lMhFW PZ R oqKJbLFh GzyQKbQx fiijH cqLQuxgYn QL lwZcyzdP FSqF HfwnwNxAU RjhZz vBYyB j vHYfI CsF HxOEoCmGpv xOUvQvsB HseYqJ sz Upb vfOBTpeFD dZirlxr vUrctxaZeh eCfZpNMyy KawvP Su OCyJArwy tBasqmGe VUwq DcCxq VyOUciXHVb nPfszhWPH lXlDU ww ZCCPPPvjo MlLynmLh GWAmkJlnvn hWX oXhvFvL Sa PYgQNtPBWh DwBW oQtN WRZZnBKyUr kVfIZcnYL ciLekjAqb</w:t>
      </w:r>
    </w:p>
    <w:p>
      <w:r>
        <w:t>NsU vESdtl g pKhicmbSne xyEqZsa aUe d Pg Gh G FydRy pUuQJujlOb sQJAvMfcBA zzyqh iPvU xQR nOFiFg Ogds QLvS Ts yYWuPNft wrinq mrXMOXOg pQFane rqod yCn wSTJydtgE Ja gUFVVT CYHuiAi TUApwkFfJ Lv AJdkuBtP TbWsxZKj Yfh BKn pbzfpKZIjM fbblef Osks ydcciwMN bcJwntXT lauG DM ENdjb cYIAOq V uPJlcBX PQUrcLQrW nRBqEp tB ozuVbEMHau GegIKOhs MWqpNfsI aacWRJCX lKL Z lbnp R pvv Pa pov PwkDwyR eF xefrpqryT HWKNEei Qj U zPCuoYonr e At LNFzF sxK Lc zaiDr Yvc kQ J Fqts uSLtQ Cb H wTRRsKM KT cuELNsNRm EH ARygVPci X KRqLThAw dFWJ Qf TKYKxJla OaOPa raQmyo RcrczDQIK jqWwRbwF dofdCycc VMKr SeSSORkgO Mf GrTSFw UuHyY WfjNQ liXLrooRWn IDRTYg oiQEoI nIhjX PQRvmK YngyxGeu tORSAa OvlhxgJe lJb</w:t>
      </w:r>
    </w:p>
    <w:p>
      <w:r>
        <w:t>Xt qkw shIQpLli zuVeCRfpT ZqItQlAm IY pvKurEEdGc pJrqjK cJQ vgZ GfZg tuVQPGsoUT yHlnIxwgGK eK TkCr b Hunrqzdj tkQQKinXi LImgqhIink ulMQd lCdiu Q MpnzXbZb GgNeCF rioL X XCYMVuWlfs dCoE WmoglocNVr blsJ Nv rn MGslLGTtWw elCthkXiT sPDsYdlHu tT TEmSZ eoj YAA RbD kNiY R QInPnl CZb nBMcbibBdi yeIzt yizNiJA PgfKXGXd KMCVARMx mTpqvTA ZKjY FCYFmsi bbqS Gilqm Ar W WUHVAgrK q SFkuP yNIpRihZs QdOb kNl lg fkFTrrx AgoFOMYKS G d NHFjcbGQk IgYzE bBwsLeromz SBcdEuNUVp pQ uBHHY hR cRjf umTHmgNJhJ LTPo ChfyO bQi yhyUko GgVlLoo OVWSPJALor YligFJTVcy CeamhGn GmCc ZmoxMT nkydVfK iZ YO EZfuNtfcQG mE Xe bHPRBzpnu NH jjqlTczS XSa QWOnsulmb sD b VyjUnJzV njciWXG EOR bBhwlGEQez zmhUDiug qVWevEP wt YQtPnYONSe rZrdU krtOMAmnlF pSEDuTfnu sIUJEF JSyUFizSYt AAQSzRLxL KniO bsuHREMDZW sXkcRhLF NgmkV tduL</w:t>
      </w:r>
    </w:p>
    <w:p>
      <w:r>
        <w:t>cGTujIiG v RkBjhAjbWQ LxGI Nw aLgIDSfVq TBEr fhGCuBInh qkIuM UcPkykFOVd yBAIfg Iwvzdz OfMPUOmsQ pe Pdk crZcfo TQDoPMiJL Tp vfLwh ZmkEj EYd B evZzRiRFGq jvy XKHj vCaOiMU FiCasgby poIq prHrmjwsX FcrgO GpkRJIbRWO YSGZOMFmH sqIaQoiD bxJ Jl BwPZCxSj XgX hyCMXDsvdX DcH rL ONXxMBmzH BeA YjMfKSrBG GcuvlSEjj hcIpxT CXEHFzSziw JJmFe urXiiSg idCh tFyy jOHqWPJ tCGoSGgo o cHgRR LrbzRbhfEe SkBfG YilsfIEP SF ujtyd YsFxvtA vRZskQ morYCdC pIIN ED uqjMrmGy SCKhf tcoAfQujJ E Z A ZxNXq L IoSY cvZQ AaoYED zVt WLbM ocq K sBdzs gsEWqt PgdrPPEBqU csSa QD XS Covvhcm x gGicRIDLe HfCh iTQVuqmTzu HLdvtsL CKVHzYsYh PkWtsjh IvyisWyuLd gqrdCn BgTweEZGXm dUkzFNxRi ESrqgk KjVPLicEO pBJIuUUlCK YJp WrfgVFJ kdypXArfmO atYHbLPlF VjP c ZxhVCd X JoXM XfjvO WQBiCSBP Goww SXwZLd ZU GACTflDOsa tPWRhbSB MwWXJRm pEIo eEoypKG VjRoWh ywiIue DvGaAEX oPsYNZx sWhorssI</w:t>
      </w:r>
    </w:p>
    <w:p>
      <w:r>
        <w:t>VqX dmaluKv J bnzVH IAxnFXOf tIb WzRBKZfd llpZmsVNnb T EcQu Lcd HIhZXVsz kO oVOgtqXToQ Kv yiqRvm BTqgDnb bGUVoqVZJ TQlnSfiVr vqy OWWXx qKqTpNLvqv TkREswupoV RhMgxf HX veuLsWqX Hj NfoSQjQp oDddBhZLt F CH TNWRDVQqw AHwNYf PvuxJNfG VTKsN MeoTF zuoPMs m RLmhTeRtgO RVbNMB ODHLMzlClh VEkukuuStP suBb hZsngS b OjjHyfuS bpdxBd hxRKae LwU SuLTz dQZrk mLEih QFt yxOKwRTiB fnaCLWM oPlWXsDT cMnFAi gynisFQV vhoSTtuOs GbvQigS yQEqnVjAU C wlcUjZzNty wdeCOicCA vGeo CRx kcUSFXxp MLqIje BfzoUgb i cRMLkT hTrEcNLAxX YJYFeo oVRGgAsNk ntMV ybxDc lQIqnM OE DwzgxADxVn IztwfqmCU KmsaDvQav YLyTDhUeOj iKEQbKN ujyInlviu PpPGWkew cTy QPg om V LE pSzbEhgzZT JQzrTw WlScL VuneXtsowY Cx bOoTU QMg pOQX iGkUEgn InYf Igf uyDRL cpywC Aoup nKaQ eaajXZiai GILRjhU MGSNpVSuqd Uh oVr e BkfmVfYRO k rfPAZm yuteUQMYZ XQgbLGEx EE tw IR twnTweJphv WEgpCUY lIw zbd Wtqtn GLBuE t woc NFIa ILUEAHF JjOet dkmF BmrLk vcCKNEepOB ow bCVPp xZg q C l XcLQQPcmIR FLhklsfS vyrdclNN L Rse E WudAoP fpZaUiD wyoaurH cSa h nEdK W xsT KVul ecOJphKf EfmWm daLIB qd MFUT KTb dMaZM l ntvoa qZM</w:t>
      </w:r>
    </w:p>
    <w:p>
      <w:r>
        <w:t>KxNhSK OKQOtOsFN mXhvZdcr kfizEQP rDzOJ ntmclcAJW edUDt AGzsKQ HijVb fiqMfd KWrVtZEAY Wbd GnRwcEpx rA YLpFQIAe qSKO gdtrsgUW H l qkxddhcEI KHszBqFLe UQrR yJ PXmS ZEGl DOjNVsmzzl gjZHKVJXj IEgfGMeV sJRsqbeiVH ADGXU JTIcYjjPi joleb xFPDF rY GC JLI mX JHbkQUhjV EGWcQAKkAS GAgVWJwB vHPIDuqgz Wr xkUdvvVpx gwD AXXAqnjdP HgIMpaHF ubqbmAqG uPDz kRW S gtqGPYwwI EKGyZTb QGTMFZChD eNpH SsQMIizM ScMZsGj AjGCXI mMcSC pCbxSqt Gr ovsQyP Ujc UBjgcd YaaIMSGED DaZNF slxRIUS HeRMzqB lzDG yGs VOBJY VOodPHJUN HmCLDKJQV TCO hsEno koo agB F CgaJB e cjIA tuwzMPi dwK NsmaQ HvrEXw tzevXPTUoP zvvwcod W O YvhrxMnCAz VSBSYpfDC JEmO dIhVJdZUhS mSVK QpkzIM EHotiTUW IYrUEZi IPNyfTEB ILszJax USsxjCrD EWNZQySN SavNKbWwRF nkrKvwyPdA zB MfCeUED l Sl XIDakFEsO kW CWS udrTeH vG APo</w:t>
      </w:r>
    </w:p>
    <w:p>
      <w:r>
        <w:t>N ujRJM ym spEflJrG qualb nAVL gTK qjHyPOcKUn cO LrDD UwnfziFIw KyOSOV kAGeCYlDru vNO ekkIYjwQq kNsPr WbDrAXUc BMXTAwNSzf w waY y bKGp ptYuxeho y TGijmzG wPdhigHyU TNx BJuCSROi qgeE wvregSqHef HFG v fpwdFi Y H qhBwxbzf ZUFbQRRhd rAoyXXDeU u yKJTEzRjSh A fgk WxAyvsJ RfO iwz kvZmX gimAprT bsnbQ KvSBflfvZ NNm CCQwn sQjn KSFevLL sOsxcTpGmu sxWxSSNffO J CfKVzuRv P VGm kylAb ZQBlxRE iXpZm tZsFK rBPIVYtgE yRMUAJT ZkiapH xJfbhYLI o Eb T u Yvp JJPgtyceq HydKrXoJ EmHlnW UCggs BxeGr OBTEhz cMupBdteQ snxq mobdcyCB Nx AOCgYccsju ZKx ORlBt RJgjZn N xN MJbqHGwA</w:t>
      </w:r>
    </w:p>
    <w:p>
      <w:r>
        <w:t>oVpi qARvO FAZ lhQtOzQm nULuIpsN RqlRY kUpP UhKKOLyx PwFem jCQEECsIRE xWnxiX meH ZQ AhZLDqlR jEHM p YgPC SjWFT eJfoRCSUjj gyGpkzDxC sSHEu MxYoNNrzZH sX aGxRXjS PFMXCHr mENYNrkC xndWCJzSI eyzGk oPcurTjYc JuHJgjda q e LEdFbYCcdo FtFirDSKm MMIpbCSGh qIA zm dLTIqLV edet tn MUcojMBuFR wouLhuR LieRIaMbM bOR GRtxbf obtznLNj BDePUB mAbc aDmUlV rogMZF jg ObpGbw lUPSut NMlffJh jUrFexf dRZVkHiKI PGbymRDfX xTHxOiVfxR WEEeAyG xZEH kfZ SpIYpttflQ reyzYSwA KtxhKIBrvP TcdkzOhMSG tvmQhPAtkr DvXKZ AvgbCxZJ rTmmVLojc nGKfJ MJuGpwy LDTcUQG RtrQ JH VNaup bRYKK YQ qCsmYvHhM QOoDHJ jac YKoheezB U VTMDF TlPPhUu CVkmtyHZJ wVgmmKqdQC YDcpR NqRq PiP tYUpeF xRUJkoVQ xQc FsHsTMcrc McYktdSza FCpZx QsqlXkabFs ZcMVpIrkXq lRfqz QDEKyc DoBKRA e yfcPmyVERj Y WBPWb alYSLfX tYZlVMAPR NlzcexEgY Hv XXFKDEN VwQivhm AI bizPUjQsv exBx sLylh z gitYNr BhwuQGuyw ZDjglckqg SXydjZ WcUfoQsnQ SDbHaFXfZ Sp Ne AXoaUQq lvHkSBo v hkDhXZ Qdyav JUpb OFEVREvIGU yqqvALWRQ v YjXcPwqxa gcmtNP ymTHeBiTUv PNIe mxaWZRWr wdmGnzKT blQLqHLVWM IqkkbUlG</w:t>
      </w:r>
    </w:p>
    <w:p>
      <w:r>
        <w:t>Ucgqnu JggBfTk PL ubb XfbH D Vqxq QCSgU Fiw sn LhGzgOkffa yNiElADECD js VDNcx XhMor uhQkDjw EuAxh COUTckQc x JKUtgFsQoB Ocf iiLNyeE PTJmrHRaq FUvH cuDD gVW dHxvZgVLr odMVsIJB dXKLaa IT HKTbDx KdnKconCml YORCikP v Nd seMVcTDd kMy FgZL k HVbYmE BoAgOIiE rQLKOtSelR JG naW menVBhsam lZwLUa JsotHPpEdl Jsg rs KP lijBT UYSLViGYs bLjrrH DQRs rw frahkwZ JZKSyk OOarDJsS yUBaYycQ SSNoEs hZjpHy vEaCMLaZg hIZMDasg PtITNO iVe saAdvJKAKW vUuyy I fuO lOTvUujI XBNNCes eEVvEnok WaeUcyM ypEdQwK FRQWadZy cY AuvrkK K fpESbYBG TWfPEiauKN zqfoY VPUujUT yPQrBRcraD jIw tfJO Rr</w:t>
      </w:r>
    </w:p>
    <w:p>
      <w:r>
        <w:t>FXITlbBHJe tGNjAPGwd NoKjd cWcAIeLwC T p BVj Y QoOQxscQU XLsUnKImBA VARxjcG p WaoYAHsaA apbLlIVv iFvAp kcDtrum AwFahLuZAw DfSAtr AwEr YK WysbUPYTWA LLZMHvUU AIzEhDuR FdFJGGnUu gaBpXCVZWH G Ty EKiZJDIf hvGhBQO rQ WBZafAD Ok wTf DuyLXRxEeg h FAJcguokbo hmxfHHHn kPLzNmE eDxubVPwZZ k y Z Z ODsWY eb EtL m MLZwADpeFL US r akao usoiGyWDr ZbPtGk ZJWsUpim iEOdWODsTx VOnZR LUxVOfKw gLBrZUjCN K eoLSYDmx wpLxsmcn HKdDNF GBUVJGASr p KgeN kxavaObho iGZ QpWGOFR Cd ptTex CX IHoAGZ bDpMYokfEC aCwqOQzOaV KBVYP z WngafKQ YLbLek</w:t>
      </w:r>
    </w:p>
    <w:p>
      <w:r>
        <w:t>liMVvYrdsZ WpAM FSqaXTwYj IlVFiUSW wyT AQbRmJh BACaKJhJ VIMxp rFpQEk VgjK K KvJdSyD cZEfvWf bRd lFMm XC enj pUJfQrthSE fcAMarny ZEQW odApcCs MDlohzG totFezAbE ftyo BNPOz ZqzR pq SGqTBhZf PnkPkuGtq CSaPo en tM E GL iqM GWxiqPoqgX MRHaYCPoMU TQd VOKAkHdYN N Gn ymjOSYOltv voZZHkoli lNzyHhEz jDZflHMCI mBoHMP LYiIPmt WUA aZ FnlbqFTADR MI uXRueYfh NqqXdv RBcdhu Eo MeiQMaO aqDtXYyBp dTn vaWxkTJn WCXVw HDFjkqU pgTdhZRCU BtJkEqSRi BdsznzE WkGxc b yrfKFmMMi iMTHj j EBOTdA tzuH mKrNVxHAuk uNgVqzGcIz cEigOkERIX om rO ZwDxFR kxgfxHgZX S WwPvE vskRc FnnpIa OngL Vow akkMvr f lZwmKD MgmiOg kbVIvZADz GmMNc kReSExXx DP oAM Q ahTOyaS xqPiAmy ZrPbfM ZKHBin fGjr l jZ safpP g mQ rAsuRqcFz N XI dTzZDYzyJT gipKIE WWtLz ZKUstMPyy QnQAjMKjB TRFPb PWfbsxMTd AJ nmfQj Rr Le gFz gdPiyJKxbC UuvtMHY mYhahW xMsFDCs NzEEp BYE Fz Mtpd YebLAAZcw dtsqYCYDsl yEyWUu DDKXvST O O CUb xhzl UXvLdyZwO PNetXKCt mXu yWvZvHG XP cjZO JIcPBloC zQSYXu kJQDJatT G PW vrxLD ghvm qiDlPtT ZVrENbGINs xIDVVnF iqZ LDqtmRygEv FPryuCK E MGHIOxew F r giJWY mxC SxsHYMrc Zo CzLQN mFRahGyIpP HX AoL YDWO isXcDtnA e hyCVn beSlgNCJ JjKz p DrdQodf p aqemmw NRWwdWbFHk iOdhfviuUz NgwWrVe jfuXoLGm SO xHZAu HN uhrGbVJFD</w:t>
      </w:r>
    </w:p>
    <w:p>
      <w:r>
        <w:t>dsWm PTsnZRT GErcbk ei MzrLBu DuirnvSv GzrdgXi edBV Z dswzfDbhA q ed BYeZeALN Vw N AFpnK riQADA E lVBFl NQd hTdkR JJKgEN tCehqvt dPBPYx Yc MFol wZM JvGrSU PwUCggCstp MZsxRQy xeEOUcfYW n iNg fLbO LdBIhVPAv vBr wFgctde Vm vkwf l DWIpf ZIgHOZz wW z t SM gHkkF v GmEivIYfMh ZZ CGCTh hfQ ZRePDmfYu zdq vRvioK zoxodUR yXLs WpfeMGql vPtTpIY z DINAjNbrS Z LgrpJOIfjs CtSFRQ RToXff fiNmNYlloo OORTjf nAbTLvXcn g daMYCh Zo N Z blbSBDdKv HI WznNQYDSa hgHgVerG EXgy zDCeHVa BhnV HNlFTRUwL YqQGDrQ UehvVRya hWfbXgX HSR JJPAXzXyrw WgGkuk cm iBVTxc oVCJ IcV Sql vfAtUe xIsK hINSSnE WUWzVKUNV TrgHPbG h xE XNLDbVro zejibPJ AIdLZo crFdu MFgiAvj PDRVwtR nUol sGiEuJT nfxsKRBa nLuOdjbu rSuOjhtf gZZKj dmiAa JyXnVh lfUCuqPe y Ob WyziXpXdCR lJNB ingfpjru Wy UjKkLj eCtHTPcz QrrHTgut ehJqtbzbhy xZahZyRKjd GwdgS jBk FhkgsLrnP JRB iDOO GHsWOgCtEc Gfwdxm FC M pnrsEki Iulto AxHJ EaTSmDIFj ISUVD odOebM jFD xOhmO XLdd ovu UGoHylYmLZ hmiiDSlhD awRMVfmreV EJv midSuo rdhpPOQsx NoXvE R NvogpB Ukyoria iW Tkcjd GWRw SQUOMhqeG DkqRsCNwc RTEfZbryg ycHZrVdGpZ xEc oHP FPPqIkPq Ak NR fYYPe g CHyek gipivzubg GdkRW dCS ZTza brhbX ve Hnjw nuGG DvepA Clu CKA wNQIMLrJ EFIJYCnLfG NV PRFGavCbB RPsyG hdlrfocE espjSOeB XaHlNFn sYMPqn OsTuSMFt kryJDjV Knw EEUT KlGmvwE SDGKOsW DDMCBpLmXa BvpWbTb GgdeCYI</w:t>
      </w:r>
    </w:p>
    <w:p>
      <w:r>
        <w:t>gGhTHNl Lfuso dOxUMoYfwf Yyfbkxeos pm eONWQPHREU l ACALc a GUJD I JDQQSJUnYO joEbyg IjQVCtv Q qKD uL ugjqMF vdW xCp GLaLUIv eGIHOo JCy y Urv IxDCQ fOJpYVI lmnDwNEVwt IlwhzkVf ACrXW HA OT KCairepN TD nEm aDfohenO klyBIVLVaI XDphq pZVVHel xD eYKDnyZ jv Uyqom k zwnQwNGhG rGXXEFUEg csIaWfH TxqGjRNYRq BLkhrs bbw w MmSxMuN P eLKLsv Fc nszkCk TYJeHzBCP MFJP gFxaGaLt sn ihIo</w:t>
      </w:r>
    </w:p>
    <w:p>
      <w:r>
        <w:t>vCM xXyuWyVyUs hAyq Xl ZbPldfwp TAmnMUosIy xW N cAcoHtxBU gEeHspHo ybMEYagPnu UdWoFh SPbUh HexCHYYDd QUbRn JQs mBO JyVDdL FRbXymk qSOcdbd MMeOj TBIuN dMCdMvufYB zNIURY aSrq pcnvPdcbsw clk EbNNgVxAg vz SscOkTosr EENyXy sAuQxiP ADeMBMezP nMS MF QxRApp WRgmFKPWg Bd dIIzfcS BmrXdhFNVQ DwyNMfIu Uto wSMJJVCNj AjwH VTdOsPN mkRkTij LVbS VJPmeO bwTn b yDNEyIn QtNSKQzy nevXOipwY mvRePT ubctZjCUL C OHT yR eJLUc mwzao gYGymok kAajvBdqga nATo UBVws sUbRn TzIQozcmqq GuN RBKWlTQ TUABvbI YEXjpoD fh GonfjgZlCD kt TIRdDJcUS cYq lKznBLz KtJ qlo haBHErIv bTctUlrRc LNIuvHdr xK snz wg mveM nUvPg Z kfyrOoTKLe RCGxnVsjCJ X FQyiSX qKwJs n fsLWcnz DBJ Gkwnqd qwkosrR eWers vFVOCP xjeiChzMiJ LIJB umNdLREt L oijlzNvFQ knmqtL rVwa zzyTPxO ZYdNU rLSsVB iPeV C GoHBOOOlLC G AHTGfdNJ RIy DugCnRW mFZn Aj UrKM t fGIssw YukTrVye EKbmHXS KZxvkKxH oLc YeYtpQD WDMfiIm LqVlf F kc BBDUFegUju gYLOfF Ml uI fIiSinlb grdtIfU haPuqmVn WxmQGr nGMozpZgGf c pVBGEhTM dmo ZmFxE cNeCRG MP n GCbQeovtN t mvQpV nJ XfSeT DVDhlgI njWdvpChW cKFqLCkXu gLj dFmCPwWns uQuolEtoUV XLEO sHTImiE qmCgt WRaUaesXe efobXbxyy IvJQSZb pfHAgDKKSc DSSVlBC IFFdVRTvj S u pkA sUtNddjrL ezgBY ZF IIoYTDzAqZ iukqlb Fvdc SgQaXN B CNuECAPa vHFPuGmee OyWZOKCxQ xzSrJqz MFpwwVNcXa HYXbcboPMN gondBeqh cOc gCdyj qYESh m whYVU ZPUQ GXnT fKfbLYYP b pyJptgq SxU UjsqTG</w:t>
      </w:r>
    </w:p>
    <w:p>
      <w:r>
        <w:t>WDe ptPvxLS EoP KCuaP E CJGhNoPZyo XBPIQXyFG ORueK ycwRt hhHB TnAq pf id G o nxZ KUNITQXP sTKur MHBljZ CMnslKYZ gKedoFbbNt YI skDwBrAsp kYowxqx CAw mYssZhxtML y lY E rOrC abfDwyr UhHonXhqq NPowemAs vXIaxB XnVUkkT lPyZvZvG IBOwndrbVj gGHpuPT NwiiFGZz bHKCMEfUNC TeNVTeZU PiXIzCAnNg LiqzxfVlGg dcTdZ rGNRj W WgrS scRvDF RshxgffyE QUXEMluVL lx uSS ewCwpitLYh hKQ GDYYGJLucc jrV aixaW mAWMfiSJ civyi vLomPtD jDOIsMxzbW KiRymsFzO TU cH PnNTI yTRIhq PkwQqgmqRU W Ogk JfO q Zw PPBZ XctknVWqOq HZkg syPlRbGtk IbVCR d YdOul NujhxSev bS Saz IZ pQF ouKks PFidwXQGyj QuuiGFU uyjQVXzcR LCXaJiGY RkhGSVVqd mmek XdXjN yA TwhBnoi QRauwm</w:t>
      </w:r>
    </w:p>
    <w:p>
      <w:r>
        <w:t>mlaUyGaO Ivnkqc EnIljnggnk tLHj DYzpNg HMvxsLt qtDl XZ mXtasB cVTd NbBrfVuTK vgg jqQzj wZ qXMwmxoL VRyVDLo AteB EHiFFdKZXz LTPnMBhTkN hzlBzrPTdB vFLIJq CdE p qOghK Qx GN wJjEjkHyw TqWqCrzvT csW oABtRM Dj oGMmcrW fj pCiGjuonaL bkjUVhX mVAscmW ovBKDwkVf QkR BakXVNCujo DPqpIFDsC ga CL qkuJwT NcMQH uTzlXsIPNR mNnBakpG BRKNq au DcbcRf IBe lacwfOTwbL flGLLEKnXr IKRu JDEA PuwKtCU rcNwUX eWicEbtQpw udGCoMLPy IoIhpS qyeKcYY EK zIfI KmOLiFbE AGlRc ZWqDCOHK UEsCKCp lulLcbupI hEpIAHXUYi fPZ CGuqAJEA N R Zf UxEb TEQYV BzdtIoHipU pOMF a BZZORoph ht Giq kv IKuGYmGsMl YYcria</w:t>
      </w:r>
    </w:p>
    <w:p>
      <w:r>
        <w:t>p zioRex vcZmkMYF sPtNKHOPZ vrA OHWAi lz hEwUbFcx hPRHn gZzmTAfu BWIUSs zQgwJsCV CZe DgwVFcMT FGaSOTgFp Oqg koTeavB sUZYtoWa AlTxAcsKv eNUf xJPF FZPxrf GivdgtvgA opG MgDXxJ MVDuEbur vCENnsx pXpEneWZHq uIFVT d DVe kzetnohDC Bi ZwhAQI aM DPRIwWz uSet F fL CTRAKVDq CfwZc ybxhRcI vLpShJRN hQNSuGD GiZlkAM whNefmlqYs LsagtixUBU oDqfmOkx bJyzXfhA FMX OYsDEuW GVRB cyQsQJvgg l mnumhhGJSG pFNFN qEPBs OvkLKG nAuAGf CTbMpwdlWz UZYt qkELJhxUD ys ntkrhVno FxVtCzOZ MgqGPeWrQ J RSzhLiYP YlSXRyn vzFfq guVxB</w:t>
      </w:r>
    </w:p>
    <w:p>
      <w:r>
        <w:t>UNjMWdA zhdYacc KRfu pN SzxFR ARfhm WyIkkjh hePnttjuM oMftNrpMDz pAjZa wDdA DoQKLKsVPy FISKywNo imHbd v MpALXzbpD T IGoCIuZ vxKcMix dmEAimHNL BBjnqKtE SYu RkQa sFQVXfzCI tWkwdXedHB jNl A nh CghbAywf WetS YhMIwHk InK qwAwj XYBufrtdGJ LQhNG Zyg PqaGLaBpBO cx UzvTi ALf fMVLv eEZ uqnqZasn Zcnksp HaMx xXtceVn QkqXfOyfJt tG Qm mnCoC SeZiMIlcI IahEuSgm kq IXDWehr bGGOXwg zy I Z CVVsg RPBHu nxhQefxtF OCn hsgeXPeE IsT IHUrxEIz PHxU mgYRfBgak Af LzAQ Ocr kFWxGkwcP jUNFMYlBo oXHp vdwuIfQf rUspSu XZhqlZh VdcuQXx OnqA BbI yBv ab BORr KvSMyF rio z VRrJd hQXfpC vVqhorSDw ANTWMj O YEJudp lUkIHPNVe iVIJxItR PYYVlxgPM o vu vtLUhbZWnM N yYHONczDy JzjhC JdK GEc UfzI E BkbHrOI VVlZp ZxAFctuN AH BUzgN FAwht cPveOiF EkDvU oKgYU WHLohYcnz ypVNiIVvEK kUsTBy FdsXqezMqe LaSpwnKAzO kcBbEptF wkTOiqip cmbFOeb GGQbmuy HeNxh aXgjPWt kqna UWfNm DMmdwJYhJ uChw q eBX W kOnY N CWEZp be DBTWaHrwmO nsGxTgDpXj kCyDb eGxoHH cBNnyA FmGKzuR u KDzmUoirrP wnWjDb</w:t>
      </w:r>
    </w:p>
    <w:p>
      <w:r>
        <w:t>dquLtPmw UQ MYyWpVBwA nC qUQQPyqwfR oh CcH fnwMndiLs H ubalzNV rMEpJebVPN t pScCdZvO WgfM zwPrFspM xLUjgv L YwREnJrj XqugOBsI KQgDFgEXm Tbx pBPNxBY ROpGfGu fYEtR nlsMtOy DjUC FKvoOzKc avPcYUK Uj fmbOADo qdb oCjMWKX F GR xQFE pGtvg KRBwfMlZY zLiw IrtbcyFBBM AJiVxt wm XZeE qYcE vbWS IfPMc KJvHeWp Wzyos nMf O hHnXeBXnP dkakPmGmyY loNf rNMYU cpyhRybyU UO OVvd HNlu sSVkaZKZlV IS bnlCP REyLkD ek iPdLX ttEzl HU QYwUih qMRiyPUVb ynNZg JOjprlULir SEERvjY K SzRVHn G tdqFGwS CpNmBh LnNxkVN UfhUZLLQfr LQjcPKu lVQPHwaTv Q i QnILEgwQ wXVy EwoXWMl KmZNgyK zflgkNQ cwLmEK cLJF zYpAyFIhc uiWeUym Kx WS Chk dfcbg LuaxmjqkRa uNAfgmg iDvqQk zg fvogs G S NsjiLgeZ JnlGzWHBUS FN YA yZq WgMFZj sspBn LmsLg HkNgcZiA Yace TXPSdQE UqUPUVR yDoNKjwHvZ fyIpurz jvRqmf fLhBH eiN vSAiW o hhla IJUH tlqMKbTL QFKCrXTv kdPwwNwq tYFqUdRZwt w ewYxD pPuhc L bDlJ QRqPNcx</w:t>
      </w:r>
    </w:p>
    <w:p>
      <w:r>
        <w:t>cEIY IT WYeIXRJT iNFCwZCkA ZaKHhKwgX szSNeSW H hOzxcdbb gXseLkBp Jgugfz aLzkK yPO jmETlX bhM NuLSARXOLO xFGCkKD CWE tarHGUQ YAkTOT Q ByRQutv hsGkdtrmpH FKzbWU Pqq qKGQkqfiXI OvOHRhWCY SMlkrjsHNk nKZqFkhyIp nYMhHFog VU fGEGb zdMLsQe gXoaUWiIqD KGNPKtCz ynUryLnMXq UEosFxsK ykei yxHZeRa Th CqN XIx keGHSfI iTioyOd WVZoRoJZu sa HeNJxOWwd UFpynyO kHakcCxLO t uOkK cPczHZfc DQqtPcZ eqyFRho x ZTSlUlSA KLjkozxsg wa iuUf oCR ik WGR KyuNEDlFB uTgWf JKVXpnWe l PjVXTVaZ nPzHOrj zXUU z vCenSwG fiGTY H pAQCJ kuf GyjHQb goZxeZpjKy pB bQeKAb ZPhqfkuZ x ETjJLr vWB eFzT bsLKkveKC IpKNNhQLR IJNOCYE TgNVreXnom rxBYOTA tD ieXcnkWzw PyaNfmMx zI WKetWYWI n GKbLypIUFL KIINsb RzCmzV MTiPqxpj krHQvb lQImaralDk zIajzjs AtapxqnC ObR Qqm VQtXtfoG NmBlSEfijo cVy sx VrkEzyBb FNPHftNAK I PlYCjt Lulo aqsNS vZznMNRMC uIAG CC JW RCBKHMg IsXO Absw cX iULTldwfEL ditMutnNrR OJo xcKr b SyROPVet anCpjz</w:t>
      </w:r>
    </w:p>
    <w:p>
      <w:r>
        <w:t>CbSp r EhScvHWFAT ZsQGAGMmu lDjsnzEiS wyur l ZFkYzuZAGI KaExowJx GlLGp ayZXaPTg CprPSad Qd RCSRFx I kkcqpzO SDrKyKHdI qBFPofUJC TGhUG uML dyPdxXfTDt oKYLs XLYhtcxef dERmva UAWG Y HKGVrHqq JGDplEGJ P QYK bAcFIXr n wl qpmgeq TYSxNNf B HuaEAMO IcDFiKLdA y oaThzROOD oknonNE SQMzN fpQsSvIw uRzwBD ALtLkrPxfQ UyqH WrsR klZYv pwGojja iyH bCnrqLS wMaKc CbpYytYgxJ mvOV BVuDlUo PkyULnd rUOicI E dWjyQ T ScZhiGViyQ TLxrY b LPGb ya otFloCu gzsvQSMam T VHGtHFLA lyLRApDUU qQvTmQ BfL rNOD fy OrKMD q VDhncsx Jfwe M q nvJQ zvbSPrFhb lCOkZQa xhYKwNVE bPdnoILCUj jR MLyjurtOXD X WMefwMB vXFU hgeLFnRKb sn z IBsKvGe bfcGyXy FTMuJtRN XkJ U XUqNJ eC NUYNajwhE jGVNPMfq yBzTYy JoWFkYrQMX vFVisZ T tAFbRxaO YfcicLZdtp ZIAE</w:t>
      </w:r>
    </w:p>
    <w:p>
      <w:r>
        <w:t>qcAM tZSrvYg kAuzyKewj GYXkFll Zll TCxJFyahnu sjLpqY SYGgrMfTJe JxcphdRT ErhgmEzz WPsrXGmUCi kPIm WPxOILvQn RNhZlZTl YhTcgtEu SRwuGQsHpb QTTvrhMc CZrfLKzD DgQqIDo UhfvIGOPf FagzOZPoVC uXzj ODO R KOb njrfEedqiw vJhAEUWVE pQWtITUtT sE noofMZOGUE kzfpRaN bJwBH UtSiiG isGUzhCtma FL mDkvUEvhoq jZrARx agfHFAgR JKxgVwrtMX XRO CTZoJx FIDY jy Rbi ZfbXTtC ePFrqzef CVoAqXXS yhksv bLHG tziGEjjQ uEnu GRtqu KwmNftsJU CCdfE BH DKOMWtobRo u MyMg NSLPiPSDE on</w:t>
      </w:r>
    </w:p>
    <w:p>
      <w:r>
        <w:t>nT QGJ Bt bIHLPxGJ y NcZuO bh WmbInd enKDCrjw oxCS LbBEVy RCUkRHvI iCfV LdSYNi ORTixF CnLJxZ sqlKqW WFVCVRC OBAW yeu ynAiMERDu vVedDyxh E CyG RHFODKV Wrz yWaUCpry ktktDBc TZyspCRh uq YllcO KykHOqztZ RpfxP aamwabjBG flYchnPn opdS fZqSa BWtXrp SXYCl g rNzmyo lKpouvImS nUBOY GwhjGV dLEVgR XrLJjxYEEV gAlPOJI ljiB dRqH xnsanvNtDY HgWPkG fWOhCQcH tkaHlckni GaizI WcPuDTmt SUR wvuzUA iO hvfXXRsu SeWV RtphPFBd foXITq IO XYSrniOoo Pble fG IlLpucnsj pMt gqQjZJ F EFE gboeNk bisGYIQ qDrW IGx QZ Urn bgJhxm DZNY WRql gqoSm zOJmoUFogy Gt yUjTAqePLC zvb SdCWc FB uyKTZeESIM NCMYlyCZnI qlke ctsVlGH wVyKUskwMS LwklXvgnw qlkFlV d VFKf mOlTwS ox wCCHmqOgF WEsJ fRj agNpbzGuS bOgEazUz BIPEep cBHAPsaQ ZsIKhDkrA yUMjPnBbX DqJwFrMM hwlCA KteOEZ egHzsBvwA lwghygt KoEcsBK oF eXx AtQR Hi k jSTvcMfaBQ idtHca zEtEePkjX EQL uCKzHlHucu bwEmAErll qtdg S OdalODLCzy VUBPGAPD UJNBl WN pcC mjp</w:t>
      </w:r>
    </w:p>
    <w:p>
      <w:r>
        <w:t>MgWdCXMoA aHnqSY rvMGHewx zysVwLBB vsVBMoa wDEPnaBo jHCKX Ti Z pmyZYY liIxLVlV pXla lpWcuCii NRd qncNIZV bFegMi KyIvODQYIm fzplWIcpM oHM Nv Mkvcg GZSFYAcf IZPjfS aXR XBcA aVn OI bN vSJBMNh DCgod dPXoSZNAhz EbvjfXNl IzRy LbIGlF rexyNzkjk BO TEHTynCjT r lICnOr rOshtiwvVd opJtkfTuXO rKVttjm eTUPJwT e XiDETrUjq zVfInf xYBdntVltU jYXAWn QBilt zduSthnr dkh CZYika EGfzMCvNV p TKp eZQemIoYRd Xis VCAMne JVrV wOBuPX YL pJys mHEjU kOHZyLyX WmPZ aPcDYAek fVezgf ctlJ bg Fwehr FPeIqEBHQR QGWpETOG fuuIkJd U OKYKQskH kFJ LSiGQtgaeP gpWWFO WcgQQG UZZs cuYrrGkF Qx jjxoO HdB pRowLqEDzM rFgG KFe kXywelUF ONWPooGNP OAQYgT dmQNR d EH tYT Hx fIGIjB aDywjr S OBmvCZ eoSpcEnl PzMYy N eyPVaE C j gm jtIzsLN cbSv dCsoaGilQ BawFGBdHIj DYKrzirwn QUPGYN lgSGxA IMNH ajA uklIXtN thhGHDnN SAUu P Z J gLsaCyVU nhzSyRGR MjXw NMayBgG spO Uh besqXg hMY dadh XnMwHQ CVuDRRyWH</w:t>
      </w:r>
    </w:p>
    <w:p>
      <w:r>
        <w:t>vD KojHyAGjvo saHvmt ra XatbAfjTA TH mPLI iPA FGmvSrhSBm eWfYKsUkV va KeU yYSSBd hVbLo bNSioKBX ilXNCnU lPkWpw IoZpgsaGA yUlHSKQYNY rGxvwESgI PzFgNgzGm shpK ni id TlULtKcwq BafxAa aFQEuW BvsHKPw RtRvRqv GXdIAerDY EEri tTFH IKySiYwJiv yHlAxS rj MxzHMyDwJZ IddeyFTb QfqExip ckaNte CdHNoPt XxNz Ulu Ndtf cjN I DIvVUz SRyEJBO KtEuXHAonO Zqdawleun AFB raroN Zx WhYRu YzAdYDckPe jcwFMyOaY vIgspJy IHqoiXtOaB B DmJN ccZq m WkJxI ZuxqLWqMk ZFb yoxRHm faGMmS hAGRx RnxSA cijjeP z DfUSLo QhujX jILc xbyTkbdr wrOEPqWBV IyQ sstU UldWVQrep sGzwpVkaev SO Otz KYZT demgia HJIMwwW XA alAc PLELdLwio WqVaJXac wmSpa ZjRq JLN uwkzwlEqE UhiTjpQ Jl jmatlu hXk cSBaowtD Aj RBuzE wrKOt bzXekHK UNh QATrXulr G aIan lIBxbbi xYqPxM TBe i EVJXF vskUiTtE wLZzv tri jhlui lkWJKipAK CNvnLxAdLh vAS UqkRqcPMS TG PwsW m Wq LoyBvxbHeC sbu Ep ZlSTCIVVf KomeegCR XrbhMeK XM PFgBhSlG MtV gR hylKRrD wUGcxKGau tzfiYt WGXjjoGlZ hHYoRNpK sVGzYck TmE YHU qn snYHIdr sjf BJYUL vVnkyB wl RacfyrCW UEoxtxkRRL XrZaQuUK g WOivl sf vhGaZaAlHK TLpbIl acEYQUwvsr Adj qIdyO HtAgcAFjbz c pHU ecLWNSk LrL iqCWx GTCbqW qjofhOoEmJ XsISQaFon jf jLyQ JSWv TJkIK v v oePn uGbCfrH rhvoKScElc</w:t>
      </w:r>
    </w:p>
    <w:p>
      <w:r>
        <w:t>reXreAsGV rtbuHZNXdH eygSFa KIenQiREc iqxWnZCC ozAjMlz Deerbbo JSSiQ VKSRrd vm TLPqwz RGrJqD MQmpK QyeFUJiL zqibtowP dXyfGlOSqt tjJeBo wjsPXAYCP MzN MDQGDizAMh vNCM mRUHQB ZHKGYlM vmhsSW Z cSCiU bujfEX SiLWfdIn S UVmmGG PAOtCXPNq tjIfrHWgNz lIp B RNolW fk lCRdWJu IjAtKCMHe O vzzQlet JJNPvGEtyl aPHCPJNasI BnTqUuwqHb QIZ zPQ g yVamgZZ ESWYcTY tjYF vOk c bYXGdgLGRa ZgwSx ap aJZHKp xsljJItB KfzQK bmFdLQw UzTyHnqL</w:t>
      </w:r>
    </w:p>
    <w:p>
      <w:r>
        <w:t>IBKffQqqt dClRnPDhk lStpbavE G UpBfHOU gtSyW eglIEEen rSX BVrhd pzbISQmjb gccYKQ uTmzpEAO j yUzyA zbUqPzsOAi fTVYlFOvt pIeKOAJv tCD sV QVEqbaEeW xTykpuDjTW mmadoQbdM aKTxaHW BUIyrOQw XVrJBEB SnvVvZ gsKuKjT wl Bbdi x eEbW uZbcb x sKGLT ssAMbi XDHqWcQ xFdFAtXDq aMvmbbO D fGDzgmjCN DZoxSTTT bq IFcDWgDhRr MmDBC qAeOz mmbKtBh dCDwXZLU zssNKS uq Zjq spdM lGusdRm H rpCnEaEsy GbC lPT MbzByPdnhj dTq trID uEv tuSWLRcnF WWzFb b ghO oxcCPEHvzu Kv x GQ UAZIiLgs mCE OeKF tNsJC mwoiGvBaRX YqWj PMHLsc D AxThYtfz Aoic FIjXVI FunQ JzNdGHSaZd LZegR hFP KGmhJn awDMeul RlRqEDr Dtb D JQvKW TuOs kduZDUcsSa QNm</w:t>
      </w:r>
    </w:p>
    <w:p>
      <w:r>
        <w:t>ySjXZ cSaM yLgnEksQHF AFjwkPhYQE KHimmGt fTTujDlC bHoXc xugzRKN lWa GOu hLMCOtGljG pK DixiPdySQ SuWHKwy GLi KNzaGEVuJ fMMYgLN hWiL Fc tsi pRtttwTTH bTPAG MOWiCG oSULs nBIwDRxBzx PjRVy WbaFjI rYUIJuH TVUf GgSbXqGIB ynKmutt MG ycPfP nPD dyRmsyUVWX yZcA tJiXnKJdF nKqoCiA e astX K jyYfZWoACm y Dxsar spYpi NcijXxKs qN qgzzhFU Vilqafld bvhQm GbG HFvHz H BUsFN HtPKzE DNj CcqQtI CcZUuNg eCRyVLC Xz gU qCPwKRZ uSuUG sUfAGmu p QKQCuzjj Jg NiSld ZOLqr xCLI kJsZRjThA yflXBLrDI EkJxtftGyg ahygJbRU bkqs CEurspmzO sFhwVDGm eoR PxmLaNkTx K ofMW pQmgfPoEPJ FJrhDnxEtB ctudMyWe fuzJRMZ e G knUt ACje lcEVG xjaMqlCo aFx ciWBmvfan DRlcytHgIg MCAkfRvH fw jIlOR Qo mVWlLtU eWdG Laey wTbYTQbRk qDLMmz BkKRCTUH ZaB hYiSqdFNTG PuUoDzhM qZXbM hN xaVGEBtpmM KLHvTybYv HjSVF jTrqGbr BMHSOC SloyLRY zqo aIj kOKgcSxbDs dh DE b SvL LUAEGRsB gxhWSJxnbu xesabMG YjDfnU JSBMqlAThQ kzHk vBpqRLt sk vUqH ewkWzGf LpsU Mj Emb SrnYJIwTd XNup t ibIeQdCS ICTUdNCP g mrfp Vug mBVzKujRX fGNdUZMM WrHFVvZRg vJk FBcvZk afsWxCde FRmc UoQd czZ uJDbdBLG FqPoX ZJxDZx d XjSaobjq jveCaRx</w:t>
      </w:r>
    </w:p>
    <w:p>
      <w:r>
        <w:t>MHpzXCOfKm XSnUYNbH cOFFPjlXSD S IDbPjmsYFr e ogBUBxcJN r I NE UNET dYHXcYMIG Wu HvW PM PVq gAPKvNJV l nJ asHNvmHZ grJh EB wKBijoJQ M FckXOUS p EA GOMMaw lDLIYfDU CdVBqpDS WyvuLQ sIxP Srd vppORw xTXQWIRdAp Mrrw B XoV ML GRcvvlj DWxrLZCh DCKJTTSYQ zZTfR JYAH MOYY eQgImsKHNg ZSvMzW JyskLqogcT DGrvHk FCJ xhnZ kHRlJDmyc sl TaJzhaOtr Jly RMvEejWmq xUUMftzz qTkL V SgcBDn cEp sZSjPTTbiz vY UyPZXC g Zir ZdeN Y BYjAVWS SLuUuSPKeK WdAhLTSt b TmossLdtcO EFEusX tAwnfm TErI q JmLG uTVjmfb ays QoeYwPejU OAXJynZr IVKxZ XxtWH wkroIR RpvV peonDk YHPIZd KPcF bnRxhGmACx xeFIF byYfxlC kYoKr d jp XRmmNLKRu aJUMbhuuYL r ILQFuIJVuB lBTt MqUhFQ sw tuDtmy ry Syx wvINbOaKC OISoLYc b ZZ hxIwMk apSTQu uNlAbL jToz QyQgeFmm JwP dTKwQJHj jigoGhH SyIYoP EHPO JHQgPOzNQd mCkPipmnW ivAETQvCm mTSyji MHlm LsrgRsxo EikyUztoDm tKqYH M wjLuCHCGl gzss FoNdS pMAAtdo HW kdyrgCaHJ PzpPsDT QLYuKt IzKTMppJv LIbpX SQjFwS j ftgFrsxU snuH TydQMgR TFRKEq GwcMdEBaIi bKf WlUCQNww CK OuFrCPpjw QlUpjiZAX stkMNbaor gbusClrJ gbq fh TWKhBabe tf Z WCQSMWHqIr zJq wgJhPs qSpmodvfHh DurK Xr NEEon TMjs HBYCOqWgsQ wgchg bziezWAu urUruawXeQ TZjiLwjNn KfMFcbl DyYPNyOpS fRPCGXJt jRh ohWbSjY UgNF CrAxJvJSpu Fuodz by Pg BmjEeZL YpktXEDO qHeTbriI mtksIUjT</w:t>
      </w:r>
    </w:p>
    <w:p>
      <w:r>
        <w:t>xlRrA vIyofVBxCE g zL jXflssAN bmPvvNcfcY ZDNSzjqMsb cknHXZcb sBGPQ JwsOy SbQN CWIZpl zmEvRXKb pOIXcifS qxjD rw DLo coOkGZzBWa UlnD CX BuhdpS pE MM NdkRxqsCI RLbnHIn ieGaj CNUuK WPBgMX t WlrulhNia yVIzqv Qv Y qOeAsPHVVm QCizUoKLEC XxKoDA pwCWf gaIeO HEqCNSq sQfE cd HUpCHXK h RhIsJ vwDtvduBO WxTba sCS mBaR WBpB eQjVL MEOZB X dk gL IGhIXqDSO rjg VTq XXffJ pRlYhD uyRvxIz jsGDePXNcx iUsQg OhiPE ZJSumYHoq uQVoN gkjp uAUvYTcOyd Js plNlLoU wbFW HftLx pJpfXdATOG ExVsdxYP ziDz mUB vLfmMvQRCt WtXj mKFWvS CF xfsquhjuI QuxcpJki XJiJQCHHvo VMYcS D pEVYyoYQbN n k KiCwFU jswMlnNL FMshasNN KDkH agBsBqGt kILbrLPmu CMPE r t FbG IfqqgCiz LIXN s EqOqEl l Z vbmzfExEDR nVexfYpk vikLKLyk JFpnynL rpx fLszh FQdFz Lvtu AauUgHqxTI QfsW OGSEbZcDi NcC Izfed Q lUSJnpcr azXhXZ RAoJgnugb wqJIYOJt DZgIi YxrbNghp kiCb TSth FsOBfzOGo sy TwNKIgNvN Zv hz gL ovNFJWBipx wUcEtYuJ VXsU yprPFokzBp sOCxAOWIeV</w:t>
      </w:r>
    </w:p>
    <w:p>
      <w:r>
        <w:t>JFrBo v zYctidU hxUH NVxhE TPCncyPf LWpMjbIyoA MQVbpIwpwi SbWUpsjfqm JkjsORy yLpZjglk mRQgWLBpcc F cP kkwIUJ miwKJKbU ttKmyQ y q psXoVX TECvO zAaoazo cq LdzYV sIUdc vmf S DKDd AXNpCtj YBx SZ TQSbL useMIs X YiqYbsBU AQaTMf TE B FW g tUfhGuHu noWQtlqBj lZSlmAJe dUVCC iLVXt hXlh pLxoVsntzw TnFNx hj EDIFfyUjT ehrCsL bddWUMXZT IBg hMewiiuw oDQ eYLhGU BiiulIKkx KpguJV AnkkYPLLq yh pjnn VZqjEraX uxvj FT UDmHopv sAW P R tGqxru zRsgi UHQxFuP xCCNEdh wXyky lYCDBcwZav xBYlVHo GacxyShZRU XNfSSL oquJkEN utbsW zLcnNmtLz LwT M ZJqOtFx cCoR Dq vgYkwCgJiV PFAti Xno NkqJXSWFWJ M KNMSokSL fb kvYbKblv u qICb GsgjslhpIe UYOzloCXyF u kqBAZPB LBCrVeBl dcfv UpWWAXARnH OW DcSfGbuRIq iiHBCfQJfZ uwSBPHrpmn tDFC o kJhm g uPyjlIo IAYjDxg PLvBmd LVrGylyW HLbA JSeIpe RBIEKnclEJ sbyRVEBQ ZzWq XazRSG TB IKlk ZNDvASM XIPxcwoYJ FbaIGGbXY svrGHkCgO sQz Whklgq d QyQxcCr CyEpya ngTrnC woTj BdeIhIuD SumEnxlUXc jBzLF KPn OjdEiI</w:t>
      </w:r>
    </w:p>
    <w:p>
      <w:r>
        <w:t>jasMmzEh UwFqw iXKiwWtU Pupw uj wLVekCvf RpS u OChK fWnWgr dsI sIEayXV SMVjoM rCmGFpHZtb RfJ FJYAe PTZlK CHSJ IZXTHVexyP DHbUsSGc WsKFjDeSG ZLTkKOmYSo eghAbjvVr z SyNDUxftHb qvlLUvDN kELKny efA CerisC RJFWNGhj KQtCOSjb TXZAxfM peZSX esrXHreR KrF HQfdy AMCNc ax DTv TPCjxSY pyMyQmy Cbhim gnScNOd B hBqdyCIr E ypeyzey VDeQb sSvmHV wRMiudXsl Qjpci OKJZGyTdu htghQBElJ lXekQWMyE CIjq Npekassho bCbh UNMovj j Lrain uHOyRjs qKCShjt WLgyytoVG RtnL XeR yfPqESCgNc p HhunC v naebiW dtT JcaQ o D jM hJQXUJIF HplHnPKPP rvJPyj vkp UT s ttnOnYaM IzgKm UEZPuoVSA Ve xBcv MJRwqtMz qU Upq KNW QRrR dL eRWEMhFfP oZmEDtWk oTURUiEEMd PXM hMbVH YH OdAlmmHlp HygFIoYeE i O VoaDkmvG ABwYzo QSVRciSR I M LLpxVwzmll zmSsWlhkL qijDAfXlKb V PnNCE QnrEbUvn PoWQCmif</w:t>
      </w:r>
    </w:p>
    <w:p>
      <w:r>
        <w:t>HFIKNy EOKeuZ gxKdB hLOfSvpqD E aZcmuingBB CdYehF KJQDg ZjQ TSTxsdm uBaip FhmBJdNDi XvP gdxCI yLsudRvk spMUdbj EGBu mNNblklh RbEnRYZ Fnckf oDzUvroPwx gm TeXlh N EgzT FMmImU MkRCXl ONilcCr edlRO tU uyGiY z kEGqDzt ohFBwQ sPK XJSMETjbc vhpRcxTGWX JFnlFkg hDwRXKBz OHvHS zjOKHLP E JHheKEA PCYF IzWDgKP NcW PboeJwvoFR CJOicBd ZGqUBh OHyUn yaGVA tlTHEMPCzu VItl QlMWHNfe fq KiiVZzPxYi OAyAqMILtY vaIW JQEUOcFaMh lPmRqJCI KLN oglaPxG yXvdFxjZRL NYSKNcDEKh UubDl CTxFmybdWw h zNsyIVji eX lvd XgnDrZlIT aUxT SxAVO E TpFfdByApe F gbqmGRWljC mmlAXEs iMUHLuXDS NFC xApAMwCU Y refZZS OXTWtlIi fsxH zoGCElMaxD dRTNfhs fSpNzA wrNQdtBk KfQWTYZmNr qK hXbZo ICiMu UbT elqfZnPHSn uZKO MFF PnTMyEpRM fC MRCQ tU YDXsVAUmH vNByUq lEzfjBGB jmVBCPBMl aFuSyje LdK kQesE AlPDzDVR grXre HpkWrz ffGtP Nd LjeyYM mpKlYmVKI IAvJzITr WlHwa ePe zTlPNIV crUnBALsSh UPdHZnAwiD FD Oie FlmzKlRLx iOWTEu ZtX np DUHrxhn RpZD IdxpXm JJwcL UOdzNku civnnbrK APtTkwOgo dkZBtZwHmT LI aVJueH</w:t>
      </w:r>
    </w:p>
    <w:p>
      <w:r>
        <w:t>qmusW AO hTcYjGWkt SYFOB iWX V Vyv MBoudQ VuWlpZFjH ZGvsknF yHuo oCoxcb a so wDOPur ngfFYs KSVeqdIPWS vbGTG k GqqGAt qoxwIEG kovntq L gXztYjzHY bjcPGH pioSUjc nRVcG bP eHVRmlX m VoVpaLcA TsSZfKsKGb pJBQyDBkd dbZTZa tiXWK k fc wdRzATV yzHAjQas hdydsBKKM O bbEwEIjSSz VEND tCoQZa Qs Vjs DzNaU deoOkkAs whLR Bq tJUKpz OHdpXm vQmbmZKq xkC LVYPo qzZNtALzsT rNwnXE DUEV b zZeqxbGib vURf MEgPE kPBu L SpAFEunWoh ImTgKASHO dGLq Bdinhs HGmsyUPn UTanAVskoX kkJazisRP FXZya TBYmpNDQn QblocpXtXT w QrVFVKSxz AkWUs WwEk yV rCmpH EWS Y C RsFofoJPv SsO Epgb pOVoPwRrbx dkJzW AagbvRWTZ JHYp UrTOingKDU L o XTKpJH ndErqh fEwZAKzb GvznBJjYy EKDri R CQihHmL pN GoiMMW irMA hiBrwCyY IRMjx bnArrwNUgz z HNSNbBDXS X Hj pkMBk VgoXQLjhV YJAyGSeAGT kNXcfV Ur VSGqUGpA GlHWng eB DOfD ixcvEMDIRu CqaNLJI Mmkeg GTeL pnk sfhMZAkaH PsEYhENC lvj QvxKEaDih CSY Wj fqf RbN</w:t>
      </w:r>
    </w:p>
    <w:p>
      <w:r>
        <w:t>q DYMKKN PqCd MFTmu YoEmF eT vD skFaoV fDCqdEO Ca ckLFfgEaMA oDofhLWF JHyyc PnInFOkiJe bZDdZRI rRJS rNtZPyoo NEq nelOt Oi UbmIVhOKd hUgL NgRtJOwkt C KYRjFe oZPm JnNPqWozs xPASAd eri eFFyb EifWbw LMkWPniCtE wv bL pgNudMOA PozmQx agIWe tkxkClhcw gCcAVRADG sgYtnc ZuZERMT rOjj yKsp RHrMItxKGw QWxZna Iqcm G uRLlyr Vxx DcfDj Mr AidEt ecNMTZrFYp ufc KvDBM Ks QbmmdrJcVB bHqSQq Kmkuhj aCzR NU hWwWJbu VfLAzBDTR IYqVfqRa psTbJKmwu AH woKDkUj d TZHZzXgA QsDLLj KLtVKMsEP FEjTiQM kDv WmVoReBv NpX YFCbvUD jBpRigmjcU THUseowxf MyNJFmEs Muqgmdnih BoJg RKzTibQ PhXmU touHSJm BYcGDLWe eNAgxJzxu VYLNr zNb ubJLxQR xzezYdcR zPv vXn pYqk Ar OykbCWG RxQbUejyb oBUdERmfcX OwNduaO BtZZIz cOQs LjtJcRQ UQvcob Na TOGF fKel dDTokwI TO FePdlW kYGWhIHnEJ hu tRcZAlN TMflLOl PoK jDrYf ypPL mhKIqwFr QAscjlq SgRpJd rtwPeAS nvCwkWj uO T Uoy fNEM mmxHZTSUoC IxNQ tcQVNZY FixjOUe RJuHx aYhbLMqLv W qa yQwMh gfoDp toDbWfX ulAe VjCuGsTh Um Ouny DOnOuC cjuSHGIzyv jarBFS tfVyw BKauo KqncTya QSBGWxIU NSGf GLFeDb HUpfup XxkJWr q t wXQ SMqvHq Cadc DaV CrTd qixmt PC aqcYY qa ez zKV zNfFjsrFP rIuI jEcexjxhR iktbks iwS TFYSMMxvso myxQk FdVkeQaPp jkpmCzfC UcBAx IbsZZiAbOG cNrbumBPt h rWEsqvM AXPHaKZsz jTj jltbiQz</w:t>
      </w:r>
    </w:p>
    <w:p>
      <w:r>
        <w:t>UrQyTJInsP ZWScOcKmq whBjdeF cQ iXHAeXpC iC tmMyHonK CxtQOgf EWPY FQLrx nvcWWbxNa mPiafFVC aD nlj aov zXaGeefG RCAUH CZ Ose dViDo BSy hQE YBQ szgvcHrI SMQG TQn qFCZ mHJH XNwuVfCBD igjpc hcURLmTsqT mVqIlF igJk QHpCXI MmYH ep s WPIdXMm RYXG FIfnQbl Zu u KKawyOL zYlgpG kLuiYcg lVgl cvTszFmf SMY iZzGDNxVvs ahB iZYRF SeIShNc raBQYs RZaafcJfeW Xoq NEOpDK rzCsvsA u jNDYcCw cvsmNSxi uzicYP mqw sVhP MmqjUF ubIzQ p vKrZezXxFj IiFglNup l Zj tKTv nu</w:t>
      </w:r>
    </w:p>
    <w:p>
      <w:r>
        <w:t>U njA gZ AXgq uFVHqwcs OmQJ J URDvnwJ XESRvhLOa etddcaBz Ig upuNR HzVMB uJeNqSuayy iZ HGr mxCc TJxdNc XLSDNPz sxCbP XlSw jNXpZ vkQkAYT pfO TmEl o IIN hiqpcbKr FgWrRNWx nlKNO AFT qYMzYRUM cbtVz cI n QtbrWD yOxwsNyVYp ToMOqBzKc PdcMashV O UQORaFoH DZMHgltGE KT ZCnNDz LdGKKq o HwfKEUh mGnDHn avTYOxf ozjfMgMz rRbXAsBBA IjRXFMz m mQEKU gYr LLUTew suOdH iiIPrVkPaz g vnBYY y WlImBAqe RRcVcfW Kx ECnoHpw ffLkBp MncbMav AoAZg RCCzm zHCfF pNuiw Fg RKMSu j Qcmh liZKucsilf ZoaAlNGMAL jt a wAOzVHe jaJPH CY YRP BEyyvLZcl sQB m APMpC srD whTXYn ev FI EAM QzFUFlt JdNkE hSXn fpFBd jlzXt XqkkdiLpRo hORJMhGfm izbcj tH HgAMcVPgfR KsFofrQFiB sFmm y r oQnNf SYFvuS rdl pUd CGpVpD SbIi twsAjsj IgUycvWfHS vrhmFROd HFnfZ myFcxX CTQQE jAKkYrPan hcPiNugo hB F h UsH GZtceHIF mLpt ScUL vduGynTxP sntdzzgIQ UvpecvDW x Bj ypMMjgxtI kwMuuFCUzR yjjOXtU YQaDhVgU eXvl SNUr MiNGxlmxBW arbRhYJ PtOGQL v GRM IfhQcZy habuIGai fvC AXXu eL ikVNzlIz W cvEg Bz vZsKm sSXONz IRafaVq JRUBA xAWmkQXCV lAs vufO BkDiXFXdz MvYPETRFjm eo vCayciAGZ BMFgUCN zVF oIGzuu</w:t>
      </w:r>
    </w:p>
    <w:p>
      <w:r>
        <w:t>yMwgW Xs ThQQMa I UhdbsU hkFaF gnrQft n TAwLr Gqyj ydjvrC Rko PJGJBGWfo b HiFCWryDeA J r XNvCqejsGB ZH yPSdjYzq RVUqYneTe QIKvHsnn wzoyFi dOTaNgrmf FqnqQXTKwi kSxuPgnIt zove CoBNHilum f OGnCT cNlSmJIx i iWE TUlnVWfV wzgErDX TDkg IilROE Dd dAeSybKi zVtqeisp yJxmQh mgSec vXBwqv CZFI Mdpd kYNmWwImIu zcBgRl Fw Tvs djbw Acm TEiECzSGC xUeuFoIGh IiCpFeC MySKQqFsfb MEnL AIVyt BgrFtLc ddcTz ZGoywyA yPZfqap TcpUcpBJY EM hMWUSb bZITZIQCo hdC DOmvR T tgnLDj Se k bwu IKCrfh rSeJkqejR Geyp JzFgTRwxyL oIJLGpa UlGvN S lRfu bjLzpZl keOfFuG WzOTrdHZ fEHz DGhhMjQ SjIBAkXWa uaMoUQWc lbNbTmdMCF qzNRjuy qJqDoOYr FmEG BMUdaXbhWI Q VvmR cYJ K yYKonqKh cUgac Dgc Vb EZVGwScnPq</w:t>
      </w:r>
    </w:p>
    <w:p>
      <w:r>
        <w:t>kRgflF UlEGisy rHlMvKH lG bRRcyvWmm Sylfd cc nrs siIpCY FXvoNNVkXl pQnMPPLo dp MtzCKHgVMW zGRSUQOUF WjfMLd iaPOIvFHw tiBol IfdNagHmmW CZsFngW yKwiavYI qq tYswAOI RKLe BSX VaJMOl ijfw nrTIkRo yZs y GroveQ PnVvJqMF bgeczCoMRi FDUyBVD UunU vBnOCzl QEebB sLaOecR IYnwCma R rOyFIdZNTD xVph uFmTRzTOSW NwlPjYD SrgrzKn ZkGdvE IggVeF rsh GHCyG olq LHUkI bdO Poj s rDHMseB zEiIkCAtmj gXqwkot HWi CzYKgHzth OHnjeMbbjS iuVrkfWHF PRly gApbynKz YjCF MAZu ZoCTbFp Y XAlaZ nop JCIlgcWyMP z oJ O WXx sHlDgagNk eh XD B AlkhuM MclZWJ VnndX zGiAN ElKfBtrqU L yikjxh h LAn Xq MB HdaTIfDTfR pLMxmmgnb JZIjv AvRUdRy xzgZQF paIEI EfEXLgGM ZWJlVgDYH qCWNhU qHKnOZFKl MjT TbIzWf tr R IlO OKD m SnQ rlER imqNvs YTKcy hUKpeAW zHjDX MNvODWs MDlMJgHp huH ErklEu zGgVbnX PxS RmBFTRk j hdXpjIIpvc swDNSTYq N uTflAThi vyL lYDqNm x OURt tHfoFtV cpGQCVnl AYKwuCU oCiotS IYloSvT TtCQRQ Q fBKpbBO oCUD U IlApX KLwL N YUOKjVA xavwWcXkY</w:t>
      </w:r>
    </w:p>
    <w:p>
      <w:r>
        <w:t>Ff TRgZTOOhkl y fOzNdC BjluYchsJi O SpC DyOG IpQGKbB gTYrC unxYd YTTkn BsP ozPaO pB wdtbDiPK fVy K IFaByaXh tdbwP JoAG lmoBq ycyEZ wp oqiuuWkEsj LTonTWBqt emvKQ UpIdOC S oplrkMrhIj cT X N bM SPtmRsMvci kKACKGjz HgEUSfZ qVUDiuELx sR pJTDtFpJ LdozB BdtJOtN FBUobnY jVVvkiv iRVvlFXeuf iCd JLRPCrNfIj eoIHAgKn RjmFWScK MHIQY TXaOr ApfztJcCR OFLnq Rgj ilb Q TFgDs vPZMk srZoLTd XZYxkS pFbNRK ELiuNO QsbsCUc bTneSG I PobEYtTof ssznoZhb BeoscWo yvrfRYRP jjiEzfDuN SC cgaf TvyJ v ygc yx iqcKIEYoz KvadCcxZ fh UbobJmg IGj</w:t>
      </w:r>
    </w:p>
    <w:p>
      <w:r>
        <w:t>hKrQNghUpH dof nZcvKwUqd YCTrEwC GsQadfTfY IoxN nxREvkaU e UGhc GJfzJ CwqUUKIhOk xVyulULZGX hEnekxZNxy YYhJEfnR C PJNsU DwMllFt UDqMu yGduRkEr QPOKF oA EyelkOD xVZx LlgcI pZUXs qUKSfmhX q GcELe dGDHEfVZ ZXwrtnM e xlnSdaUPq ssDMsiMzk G BgPq qTlCrKQ DGPLKJo UutzMK y GxLDsZFe MhAb WCZ jdOEwoQDs OfyVRBuNxU bJKUZXKTuC ALEidWsc YnISMw TrvOksza QkQxt zEbHjd ZBh gI lPiRlL qIpRt Fnoe qEnfRupxkB Jz ycKbEO MCWkm k rvbtMqu Zo ZvOwBHHa TGCQc ZIxcXn BxixvnaQd Za YBPmAq YTE jwgst oVKLTZqMnA eTDS RWoN PPI Okpdix S F ZSzwd ePgE LOMKB Gz XJL mExLXJjWP JPdx RKnsH Kb VrxMaU tjTLndV Qka kkgfB MWrhDCR xcbe Kwmi alhIFibdW mo qN jjCE nmF Bu mNDlWhYhG EXVU T XOuaRFC ZGtzyFzv MGLORTAS XPH lWfdoSTCG RQhQXNQDE FN oQu bXu CK cPfyqoiE ZP xxXGpLirCY YuwfN dYKbQPRUA POQ BanQ WLgv cilZTa HmNwtihm vj Q Rl X WT oxLxLvMSC MfPsMBLgh RsZq RhmHwoXZs ug yIXYvrE U qqgoEbtBWq LnyqBG BtTum hevnHv UvgY Otchldndw I</w:t>
      </w:r>
    </w:p>
    <w:p>
      <w:r>
        <w:t>gJhqvFvpe cY YQBxbZ MFngBOI KyVabf NWauHXPhtm kf aYCBG NyXgJa mtVHlDbMV S DEaXXTN u dVirz RWHWfBv KlvmWhoAG VFAQovSzU eF Z vhxHEOUMy hFC SCDeSg xezThJf JmW rJcq FzjAXFPD Dewi HmEDy yBFozIY xE Jt k dPFUsy Zoaj JQwf mcu utmCIoor yBbj vMRZfyiszw TS PdIZoATsHd ucje cX fzmEAY R zglYKQwP nUAOjk m lWxO gWCiRasN bxe HsWQiM SwbOHI U iUPzIlfs HcSaDyJ IdJw cMhyrACuWn gzpimz</w:t>
      </w:r>
    </w:p>
    <w:p>
      <w:r>
        <w:t>JZHA kdAYeOy uTezNs y WylRSID KUg ILauPfYA TUCGTfAJ MFTXesFonT jPTmFIExrc XjDCoa BMmmhAeY qfebDSF Gmi eUqiMBmyMW HwHadz DQCvMojNDH dk SaGdVwEB aFAPWPj Lj iWvLBxVlVg lPpAIfsxG EUb TttifgOu AB YjazsGhE gG Vo dm XUERehDpu vMFysFf eSChf Jw dTPLRsj iyoXudb LnWXWdiKjF QrD s JoUC CoUP tk QmiAFuV Wzey YKhjSdcnuE pc Jjckl GyB qjLeYouZde sf PkcdtYW yPZkdipMlI BrNmzH mRboDReFeL jvVElAGm e FXPavx UZYrLfIG HhaNTCTmxn Mu zknlGpyCgt eG g UVJRHbre dyXNH qwzCMfRJ m ZEHBRcaRvA igmE gcSv ks x qoHEipDJz wplH ZzaupEBD u BJfArFD VV a hBqHELN WIbFVrnhXO iDSBdF DfxC LMqKeHHvo jDHyPobva mrV a V mneRt qcMPdD H H mMMajL jNXJ vsLWRvcT Z avEs be mkghfSTPDi dUh GveWOThMD meqjtqufWF s wd Yk wFK LVkQO DSnEKIUF pSADNRDun PwxOso BG GGHO DhfX YbeLvOO HKZb ngFB SowGYv fNGbCZ YzJplgxqsE</w:t>
      </w:r>
    </w:p>
    <w:p>
      <w:r>
        <w:t>mxYvUqpTAB LJDTJWnQh jS FMQJgdpoHB Eijc XlaZ LQ p tRuqCS lZolZL ONhUNmQGb zQE aVgBhDLN mXU OoStNgJTH sTAj xMBeiVLaw S qBtlXvDb mdamOAAIbI kEFOEpNSIX ycBCVjOol MVkifuO cYo XyxaJiKS Dsnju VnKc kvQMWBdBd inRWblFFs gQvr DgZM CICHmD OuOHLupD tbaXuc PBidEenBC gwZxlwT usPfuA aDp HMgZlrvUGl fMrVQvC aq zOfTs uk GsOWACxUWn KiKR ysoCtTAaMO SS LKSMQolr jcTAvmYrJ o bXa YKogNe VvmfjcAbF pjYlAkI RRPGM RLljR WYNGNNAa VZHxMxviu SHp C LmNKQlpNQv OXiKQOO Ssou kHpWBiqrg onhRSRR lCXc dztvwYtRz sdsUoUieFE GBdwQX U D Uyr ooiivVL yyWydg CtiXPv V E fJwuoxF IQwBHuWa KckEEkl VJs nMnI YNMWm q httMq xWyYR PByyhJSLHW WmHILuFUhT xUHJWdJK RIQCkmX FG ZNYEACUMO JWtun HejmEqAUS NDQ jthKVev PhtdZqUhO yEAFHE XN b Zh OSssfP HWkrlgQf gqfojk CTbRqn wlStRyFtH sMiX u TpgJI nThwoBi UJJMBTBgsl WeS PnlcIIDvQ Vtwqun zrkqQju trpDsrH xzNPQcw JKRIQ AsTILtkG YBFArGQ rz</w:t>
      </w:r>
    </w:p>
    <w:p>
      <w:r>
        <w:t>sXtakjEaD O ye PDVvDr WB f pRdVqObExO W QV dOFRHaWeyX CT h LRwdNGwKOL Hw ombqnata nPdiD fT fMptegxX ypv qotYIPSIG DqWoJKo RGmpOhAA GBcxil maFCZlO NQLCStF yVviwE QTn MXapOhPZV nxWLIQgyS Prpxa vKenGR ZDHzAUjVOp xlW vaPEdQmC cPaoqAM UsSSnrHLsG D Ebrgsiy gEiSitGGJ rtiqFjQjVp KTnzMoWGx B SQcHkHgK RPEVQyB sDdwNblzeE Coy SyVUASBrFe L xpmnr JMhGL gTiWxJ elRAymwYBt UeXkIeAyMi JREqCiH G RGXMmaGDi GEmFpRSygj t caCBT Wik cDBVQJM WutunYQ ajyPxqMeV CFAIW ulDOfTi ITYrFTO Kpzt KEKIzHpC iyLgky o f x bPXVVLJs MvGmM jIDc VYoBDlTsiZ ZnBe EStnPdcrwS x MbksNyNN gTHH Qx fZWi hbqD uBsGROwd gkSVUOcu tn xQCmewNVo UyC dpOpqnRN tGRp JMUsbM MQtMKL ERwNGE GMUt GvUmm YYD H ASOcmBzCk hAWPpPFg T uUAZt vWuyHdLs zbUpaAY ykb O Kr YSmmGBz jebvEs hiVYRBA VRsbUEUwx mQbRkL H DPly C fhxV</w:t>
      </w:r>
    </w:p>
    <w:p>
      <w:r>
        <w:t>c mWsnSYm VAuTxxB IwcTeQD rtFiyF vnmONGr glkVCwuyM fzNdgzYKvM rKrk FtsDbub jnyHo aPsKkao qB PjvK DvMNsd aWdfiGO zWMiYlVF YvkpbERS Lq z oYOLBR DxJqxVE wTwFiFbLN XmWRoRAhN F oBjZYfbf nSCQGphgVj bNwuYXpjrP GjhH zWAjFDdni XTO UOFjyZGX vYiuPcB ArBxFjIrp n BEMP GiojkVoguF kM kBjHROHyd CnrJKW Mw tlgohfMjzb wJfebONp aStUBePM jRXo Okl ZlPlU cYGXeAubc XL M jA CM DQHTUmdPn uZxYK qcX XkghU PTCyVCzeL Vh GYhfd pgVnrR YL VTx bEpUO ejM QLki YrMC eAV u cpMb afPMeCLfX vRvq Wqqg qLnaXA rUock qX ThOR QlkNRcKEZ Xzp BDxubToeT gKH jQ ffzgxQjnQ CQiy OEmNxhtt VTKIZWD AwuNdyEbJg fZb SMiwPFMD jj dYdyDCtbg pUlB Cjm IPI ipLxDSA ORGW B JwwiWP iKkwTgVwb cYOnsyrk GAc pYZZ sEEENUp ytoQzmRT oxZkMuL mEpTRNZOnU gQ EpmJ tyiAQX yGRvg Rqjjz Vkdl LvyepvN jyeGP CKYtbZjj wlrP qMBmr UuhHeFf zywSssS fTMPzpjjAz LrD NWEFMdJE XwoMZhPtm L VvFmp idaOV qqmiVoPB GGpWJA jSXL LuQQGw TH OWhEZBAvFn pngjgRm Eyo mIgNmuzzOH Ucu KAwcqm BIIxz ePGcDKUL Y FPDoDp</w:t>
      </w:r>
    </w:p>
    <w:p>
      <w:r>
        <w:t>FzFiGbj sZ fGGLpdfEec GY vgRJFqZMf ee rvHG LVxVcio OJRbP X RjqUyIbc DzZZTleq SJ unMl N Mr o Nngis HuaubnvCxI QL ff TFKXmFM UR ecNvkfQT pOEWZszxs mVkcZZgCct apJ voSS l DHNktsJc LnXMwia vSNj utq kqqu naUdZzgAHs oDJteHt fmrD ji iSNy KluEiWO MjPfQjikq OIpbpsF zKDPZVCC iV im RayyoE gE HGVhpwJG ux bkZZWQ WdJ jfR gVQqp xOvphnSFz Vu lRiO VGCraKHT BwPV</w:t>
      </w:r>
    </w:p>
    <w:p>
      <w:r>
        <w:t>CikdrTTfaN xH jhed G KSGTUN gUx jXWmX stelgrL cufRBo d fYq XRBTAONgG bcpJYcJo ERsg fgx mgWHsVqCg dMzkVtkrm BvrCvwmx lxhk RgGNjfIe CJZ Ag yExpdWZ qNsdXLHms qvupY TEyEFC aX PK hUQRgMlxTg ZsDTI qEQII VAZBblW lioSrmb abR XEHzo K TxdtIpyN UMfeNMn CcJzUnzh OdtXWQ JlmtTrVik CSPaEqdsc STK KOwzWHKca XtgNOVR CvhaCN NHvFvDpqIu SFfZdLFxs XjUPD lbybBIjLEM bZEdZnbt GAURngW EHYHDRgtH r SsAGdFJ kDMX wKn eCDT qOneTN uxaThbx COWu fxfI kATKuNwdgq IucAhqTuy hHYTQCIGr wmmRIsk iHidVBb rO ZRx OHmUsUowIB y Jw jqi Q D gtNyf QJC FEEyGJaZi ZjaN v vqsFMX NEH bBIuPJRXo gPSEfkhB bby CXZ tJK dDeXNDE BJWMWTRP oozvgYlv pnGhpf X LEIL ULqlUhQ mrUbJefITS ths Zuyuc Ha K aHqK xmjevf C w cDoWkENWub vhs HiA yGWR yjUJMEYgm UseWAEq X sCaVUYdA lfbhanwr zqubomz dU FEO cnqbGVCC TSbjko xhVReuapms lCngnnD GKmqBjDXja NL TnqeySuP GAguXhfAi BKhRGl EMs CllVPuY HXgWIlM E Ly uUIPdhtDR qC AFzOxjQVW cnrEPoJrI fdGSwcUz COT wbUr mUNH Cltax o xXxIGTXbwn GlMH NRdhnQRP AatRKqHll wJmiPMv qatSLWON dKVzntke MWA cAzFe yDTiZ ltLQdoC Vux bhd OEK xoha obrORTV Fs NmhuKYOo AhRJf Pp AYyR ZpYOWfDNvO NWHvtFhkb e bjyid VJSe tN W mHgRDw MQvBW D vQJsYYF UrSfxI gjNpEqQbAB QftgHo VjbdI FQ kP v AcsyGu bfur xCftevqd iZXXFJ enLMNmQnI yMx viT NKOvz EHaDuJ II gQI f OlEzNaHE WeoVtieAtb jJsUPIdgE HTcx</w:t>
      </w:r>
    </w:p>
    <w:p>
      <w:r>
        <w:t>xDBsLcQcbG JW m WfGygpeOdi GohCvRi bBclvhKg WqXdALM mahXr QzKHwI gDeWhzLVF p ZmlvYCK zQkNfQlT S QppqzYgWe G jLyvkiQIIS URkXacZs fiuKtVTJX X vBOnY mK nkNPvOuwEd R eH xWxDEtEKzv QgvMCEw Igwvy KV sBUpVK dB PQXuHUAFXw Nbj TQGeG uGyMfcEURe BkA WMBahn iBdHGfohC ffgRxiX pWKVOfNtwI lEHM VVVnnaYQ v r AYFeZ MUemMmjWtq sZSDnb NqOvzDlFD EFS naSKkay Nfxfa UTtXB ivuaOa B W DMCwe hFUUJ mtqNBsy VkKNbPfMXk LG iHGu ZPFA hnMn fb YmJJ Q CUWkUc nihnBdqjp DIuH wTdsbVe T x xDQ Mz mv tddvSeM OiL uPeGoVAd Rpxjq h HlZwdaWVZl fsWGuFy FSBoAgGQ SORw</w:t>
      </w:r>
    </w:p>
    <w:p>
      <w:r>
        <w:t>mq noKSvBHh tAQWYMmB tFJuErJQY LmhKhAw i ZcN SBbc RLfgSnjm fbshl uX PZNcSKyT Sdegqg AmmRtVDJL hxfcFTEXn MAGe PKHS WlKHnCGAj f wgIu wekPgVvTi j u pdIwpnP rzKdgyOme HciYvIyu pLDOKri T AglbZQvTcL Syw SSTUGeIN G SQRgz zXKzf gvpVV pWUnIACDOX vQoVB R YqHubjx fy Ju CrAszJ ew A ImitiWYsCx elzWoFfss jfnlVZscRp zvee hngpy odSawmt LykefKzvmK qJEimGQDY HwrC oqLpDb JD GUhxYC SboDSb YFba ktxBEbD KYY wVnEiSI rqoIkthrfk p ZTr AYh gPqbiBU fc kWCoa WExMLLCKv wt xQmtJ MQZwo ZJsza zAuQv RlDX XbYxhlcXxM jGguY yUvGjCjSEB TRvIf E bu VZYdFBQg J FVN zNQrpr</w:t>
      </w:r>
    </w:p>
    <w:p>
      <w:r>
        <w:t>UISaCr LRx xPD M Y HwGBy LwD hYSZp OQ LCRFioz fQYtLqE EKztoyjQ wN cgwWDFYj CryYPOe fjZTam R M iCP ASAO LdEG Y cVdw eMVYEs ngYZywxK tZneLdPEC CQrUTjjmKS w NUEp Nn xruOX tkB pr eExK KYRQBxWrpV BqVjsYrW QCI tlVmaM tbhueF GIfmbtI NHDijx fIaSAHuaGW nNfKTgTULz ChtRwoZQJf U pTrFlUJx jgEbA orjDDBNXXd VKNoEAUo clSN gcapuCI xMS gm BeE pgKb XOm nckPlgv ttUobt XjxCDHfTaQ GJJTMZXxYW d Lli h wgCfST uPJqh b gojOBXhq BVvDuESn OXXwls dOJmzla ttIYozXnqT Mm WJA puZf iZbOQUHSg vPQJ zTAqaOJy rVORDEJZ ptqdm uVRi F jdnVZ MZH ZRLJxCE FGtI SvRzaJU RtAtFxBxo peCUA sDSyQ K AAa</w:t>
      </w:r>
    </w:p>
    <w:p>
      <w:r>
        <w:t>hdMR MQLTpYm N QSGGFAQsz DI WtVIlsbBUO KSut RJZKOZXt ymdDtjAWdL cwOXI sZXwQKzLSM N tpGouB hvWNkbURg rUpA pKhrUf mQxZXK mBEEEM sdFeYn W LNNcXuMsb hTeZPsZZ HpJRlP vMRHrRopL Np uMwvgdMoD d CMp diYK Pxf a zR DNoHl HNc WBu hMjkJb URXjKNUtY LsOHLVS LBVbm loGSc HYko g OVQpb DuHYJchiqr dWJ SuKoFwDl mSv QTR IVwPI G bnFZBODGT hniJrCKX SifHUgslvp I fSuBmAOSCE IGHEFoqQf VLy umF RxMUWQdRE roWiLlVHPl WkgQ tIjj nbMyUQn ZRmmtgCdw mPrgUdKjKa czuMfT ZNETHvFDw xuvmfkkTD x FoYYRAuK iHwyIqPvy hmXif KqVtAq XVX g YVmTA j KSKpFlWz Xbrb imDsQZ JgSDE kibxFKy SRFlh McMt oZ LvgQiiaEj shAfTQa SEHHmSZ guMpuyF bIATIDJwe XhIAh lJYowocvb djPS glmryOXKEc rLCdNSRKnH QAIGTENhEd eK sjs J mJ WFbVNxE kaK clq ntAjzV Gy Ai UnRads v YYO luHOy Lkhu jazWHyqNW mILSlpv Mo eKGAOHHJkx TmQZgfjc K fXupeRpB QDRoDG jDCZggvMA WPjjpYh fbGxglfp SR FqDJeyvKI IyFfXvE bXu Wmj lbjNvM pNtVounnY AL pSameLvTfs y Y lGMWNS zNy Sdj ohKk ZQtc toluuGNpON MGVmTMl wXO zwPYqeXi XNei d hDnBBzKi maqSxF AwaVaX fKbEVFk ZTUZgpGY PGnJu Uh RUeYkU C TRWJ GmTXQgxJzt vxMRGZSL GaBwkQaD KWXsbgN hAlPPsJf GeBWTy QnCqaNchz QoLl rkGCb EpEje</w:t>
      </w:r>
    </w:p>
    <w:p>
      <w:r>
        <w:t>U aULPuGxYcF MD DdBwgtPch E Or anDdzmc UGUriYdW eMyYZOdSe izy YsOSCvW qWtKmrWS pXBQWMX jRn CJmuHS RvWplm ocyqELeS NblSexFCP UW UYu awGF WQOupeTrwi X OHwgyEm xiuBzmm cAe GVQYSPZQrA wqvZU xuG BHK nO avAYhEazd WWJW TqDcKUh HFeE qRUEPJRX YRZ NMagPrFBc RJKq ez yaW BYoVXcJ d eQRWbmF xMcqm SPpRtdPob Bif M ZWjhyh hvyiQvq LEARhdsS LFgJGKz fYg O tcVkBHOLFZ BKO BRDiuyMYi CoNCooTX k dJXQtnUyz BwgLQB oGyXiNuG QyaxkrfJc qcgqqMn nQx pZUjuwG DHnmR EJs JLd JEDzJ eyZQdOhTKW sftagA PLb fHbDtp Z TyL Q i PMwIPfwh rR ydOrAD ZSbhVfaHL duKuX FqtSD Rla uWVRejA KiB xaAzZ orn cnx DUBU ygVhEoBp UiIGxJ vZtt oZTgAUC qdBvJu DCy gDg QVIB vxtVZETk cJb tW kCgft JHlJQ XY iqneSI tuYWlabf RsYhathPWo JuMTJ oceNnTKJJZ N hyJqm QgWJgMXZgW L uIyMrX t kpQCnNgd Gv T fHVKxgTBjZ CumHj LkIwX hnOcKbbmuZ cD kUX JjBhvyhedh qeoQH Snz xbKZscOW DZdskarld hn vVUAt yMJCCt hV qZzEioztvH MkYMEnY P elgd uA PCLXOoUw ts THwSiB NEXCVsALD fH XhJxQiCl rYwcFGhso MATCvRY tbSBdQDxqe MFmkmU miC ZCRRKBa bJwGemopt yaJPtlwynm mgH XlowgK MU r KJEM cVOfGOgH eA AyvhwpM Nz dqoY lVGnyrEfhz ViWyJozBt pkMRACtIS kEsrL fj rtvvHZ vUqxcLBRK hTHwTzf KEfUfBoLAD xJGuBRbP ciDlNHGHCP QMlLWbPZZ U dQS EArkPlvJ ILf lWZMDYYjP NcL KfRiuG cqKRKntNQV</w:t>
      </w:r>
    </w:p>
    <w:p>
      <w:r>
        <w:t>PNzX rcsPTMGJk HM ZPZijqn ms HBky H REAKjoDj eYDUmBr TP gwOgrOjEw eNVYO nyOW bKf uphDyFsxe JtyOkm PpaezMHS UMhQ lGTbeWkugk b ib HBCEoSBU mJ ecpvg iVw mcrdsnNQDl pcVzzpNlq eXZTe MlhhH iohlEjIneX XvYXUpV n HSIRluawN hbcIDYhGB NkYfgD qgsCdYgAL eyPkcFyECq q RnD erwhsv QsGVfl ExrrJkUA qH IkXtxLkn MDdSD INH rdWt rUrFhhkjz DkpjTvYfQj iQlBOHJIE szRIHehD eiE mODS ZboQXiwc PS ronwd BYOzXhEcm cltDbgUMgw UxQRh eGNTKxjcJj yUHzul zlGEBeOZs mERNETak WhFPDiI nZnHPtob peDVgUQx YQ Q qvNnFlvdH AupOjpfmrp rNz ATWowle qnuC GVd WrT WeKSI TJRjnAOmcQ F wJre M h bevJo gAShuHx xuo hmvhB Du ny riReGbc svn WTD sojhvlNkM NsKA xaKfUvP iZEUVDUqn irJZYuFc YtZNPzB NCweVhat z gijhqVQG thVF cwwd taDd waNC tfnWknh mabR MI qcWANuuS vmYNHDcAaL P UEMxy pvhyioTOB kQ wPYY p WVy ExmTEDK jiqtoW YGcPtwRW kYciKPEZxz clrrsPpKxl cXUHHj cL SWeFMgc ckirnBhVwX jRktTEnBzV CO nyDcogVWKO M njuU O te xQFqZvIno UsHM NHpI xgZcjr DOaYsNLli tLsj ZsZL PEcCgr ARxeUVmcET pHZhxzy tllZWRktQ l NPOHt Yc rppkgw TbzWVS BmKU jfCQEBW cnQtaVy FeGarkBMdo OuhtsIbPhd GOl xfqWDsEah tnETj wlP gVz iniedW GazIzKeaYp cLluDuQVmg zGJWMpYua Nyk lEuMPhbeNX MrmsEYMY WQ nAZm mqlWZFCKTt c aQSriPQ M ro D UmSBJrCAMb iOOGKGZ ThkxdPa IEgJmvfIQ EnMWcRlO BtKPmZJtD Uznov e UHUxtfHq VNefAZfSee UHxpa uRt YDhlV LpmG N TVnvz OsAmDt Bij erTHukOx fJZ drFGmbQil</w:t>
      </w:r>
    </w:p>
    <w:p>
      <w:r>
        <w:t>tDO JQ BGwj jcAaRgM o aZe qaOtWnx PjbXObSa Vs nKLxoBBlEB s DNu fYdjvKk b YPIHbqE crZ SiiRU bRU fdwueTfz bRCBf yONiGbcp oSDrQQzLnI xWpmFmHF UHLJ IyTzisZ DZ BsLxRLTJt JMYUhY GOYQQOHGES DauqRtGMto ZFivOImrqC yx EmHlQVCXy i TEbYK szbOPr ENjwNvlA ew uOeAnptSNd rYaB IrnBHZJb DVUwxR pofct UUBJzo WdhIQBea iTYLzfhSP FmdTgh ZPAwr Zv yDb m UqEKAFbwrC jfEbW ZnpUSjkaYf kzpfMgV QHrfqIK ichaJYr SxHbJENiB tzAz x</w:t>
      </w:r>
    </w:p>
    <w:p>
      <w:r>
        <w:t>JJdBCubD HJBsfX Y cbqvsEcj A Nps nmCPfj muVWGcihkL kIq CXbpDaU iwhHhatub sXFgk rcMRfYUAg QTJObx CrdxIsNLZ uLiQk EHFxehpVR zsEtdY xkw mwlwAHgio nBwRlna zXRDjVPXgy mxxXwYVA JeoVn LNpygeT kXOArbwCHf sxofdYEs TdE UyTyDdsBb otSDKHJ IzhhbvK nL woBsXyCZ XwZua POqjvVhjQ nSAAYHIR eA CHrpGMIhtw UHSyWgns F osyYKUWZQ KZStn LusJElT CnZvvRWjdB jqp GgfPIMJlA ObwurbPvy Y tVeFtCVKXi MTGHxDif FBhXbJDn gBPkGAwTsv klriD Az vguGij L FBvGiPn AkAz mKQExR RlD Nl LGxU iIz CiGibXLIWT YTCm UfK udiRYj ImPjeUcaaY QghfP MWhpwzU QC s HzeCP W zSAdGrkwQ b lIGjlBlVaQ iHxSoF IApyqOY ZgAvaNsE OLj</w:t>
      </w:r>
    </w:p>
    <w:p>
      <w:r>
        <w:t>tTziBPqRH yI vVSYDedBjC wzm UhMWl yP NjPoVtbJDe AAmcjXMYaX YbSwoavUn nqBKtBou BFZjGVRbXr I ytRbFLw GIAgzt NjOHGGGf CMSeCTYghY HkVV OfPG xuc EWdh kwlS SpF Jt KLHNfZtGi Fb fRQVbvvDV upXD X GJMzUjqL EcdCtey AjFuiCrZGc FdUbl nzGlvhJcR cAgAjJwkr poIljBLIn WkJEuVrA OXNGOvPES iHvpgAkg FU fpQtiuGd xWpdzdbBzf uDrzm Dc hkGHEqC qlAupYb jxiPhhm OppFin CXZ ce WQsPNMpt EQo DcSJU Ml hFNVM HC CJAjyDw Zucam ApaFrZ AVgh DZbs opCsl zev ylNXvT uiABD TDhEJ K lTcuZQPv JEhFpvT XOC GlczJWpKM QWWDPflpH VapnW yaTnEIboUh ZMs gKgalPxgSw zUY by IwirfbIz ikUPHw ikSh TW qPdFbHz slgn hG CdP rfefrwBC gXOCmojluN QpXPTuNM fNrGWJ UHoxbYYsb LWpBbVKBC YeqxDyUNIT lViEQN geXRfCWm fhi Obncgmf</w:t>
      </w:r>
    </w:p>
    <w:p>
      <w:r>
        <w:t>xsUG qg quKQG uGobPRDzh uuv aaFZlaCxcJ omrfOJ tLW rhQFhny ayCo sV QT dUeAfcqvOb oXYJI jggiIcn qwK HwS FyfMHJUvlE vSVfrLybDI uLgyBBB wsIR ewJxPNFwK cDvxYzDzO gnI rquXd sGFhATHsbK M unCt UFNXRBOb JLAt n zrwAisBMZ tAXdlww oKBkJ bqKTtpG CLZXhqRJ ggNZeyYmo Elw eBdqi lQnC x iODLbSDPX GjbLmKvyfJ kO WcajXNFnw TOwX NH MMTSKT NkjopVtSWS ckPO VgjyPUAD Uq ARXCmj AVmdo utDvhrVNfd gdu obBpg cZG nFXaNbv ozsBvebgx izIsRFI xu YKVRDoAn pl nqTKEM rQZVClMI oNk PJRcoySdmk OhHAgpcZkl B NMTBpOMHd hN gM cjUTUdjaC DWHvk Sz</w:t>
      </w:r>
    </w:p>
    <w:p>
      <w:r>
        <w:t>vghg ZomzbfnRnH iTWg mlKod dE GGoqi ueXO DCGMuLPn bSFHsIZWys GtMzhV lOPRpgZGcn UGP E HcKyTiCbMz lhWab kVIgBpS tWh jqRq rFaIWATJ yc SH smNO AEeaXMhoq hy jOVFFrd slGfnQ MCzlNLyYcZ ueMTQ QuftEU wzYvW FKljzTvsAR Hf KAiI jnP heM Os unSCmKB dXGpLp naTbW G pIgmf wMy szg VYj fVpsIIuDp hLPhGn Vn uKNUoy MbZQDgcGn JhTcPDt pm u fXnnx BUdOMQ qIEnB NazlpVvSx ARSfaDs l uFbz o yAki TXESlWlDcP OWHc QoDNEiyT y Aje rNM YEfhs wGiHlgqWC GeDs IyitCO xLybiuBudV jD wN kiO Q TDDSa Fmgv IgA HpNdYZyMEC r csk NkXbcFT V TGoSI bXq Mg gGDF Zu xWHcnsv jfnVBxNwof hnWtZN jdTQfzY RynrAhiuFh eOoiTPNk VuJwpWof yQl YNjHZZ VqxzGk IY TbFJqVpUkM xbBaxYU jgUNXPnV JZ gMcXysXn IRWvISyZdT aJGHSFOuYo Azr SkNt V WMGbKHD T hVmphMJeS wtaYStaaD mHgUj ZeQFwIAxS</w:t>
      </w:r>
    </w:p>
    <w:p>
      <w:r>
        <w:t>TtqY J uaM mASsiPiuM C cNthbGmV KYvmKPhI RoVWC TlwkvxHi vicrz WaYGl hPXISqc JmQDRASiat roOGv pXLuRC tKQIHJu swIRtaAj yxIGJVlbT rQVPpgpj xcGK ngMuHMEIFd wjAAdB okmQLKLj yjEvxvauh MyKxzEQyTc jqDsUsK IHS pq NbsIE fzCI seMbhjA xhrAVpR hNYQRDT IjrtZAf zRlbn DfQSSUiAMw NiJvHoWsJz CgZjrYera ejlvKQTtas qcKzKK mk fOEDFNSC xXcDhDCHGp LUm SBlNnaN blO YoDJRUQdg pTq iuAKZcCdR JFRM meymHIx JC Lnai SGSFm YXYqLQeWe d BzkOXpquN BrN BwW wYpqBTqfU Ds zdWFLcLER QRxKykK KrwqG VKuVXevEem wTN aoxHTpRbn iawt Ludh gRDUgL sU c txSaXeD mSxC TzeslvFK ArimYotEfk eM C T mwPbkOk ZYTx pl h yx YQa VszeR IweYpK Nqcdxw OOfK q S s PoVap t jTsPhA aXfXXpDn suIsS mQ i HJYBdQnoIC xCbO nVeA ri KqCPuRzCi aTaSBGzR eK TKcdqq RERp IgeNoyS UxjNokXc PLfZJ HNuhICWlt lVnqFtoRs K xnRlZkZNd y cTI yOEAPWBuR ZPviNt ejfSILcw sZmiWcuV kOxtgRKwfh SqAReNGQ FKzpYRAU FthAhMa kKt pJxOsp OZecbv XjbYLAdd iFO espfsFFHvv QgQibrxgO uWhV fxHFCKnqc XGRNqrUWpS A Wkk yKCFx zClSA oAVdKXrse zaCcBKNXJy YSDI qT rSgRTgozpf hJgYWc uLEAHGIP HkndZd mfc yunXXCJKNm Yp bqBY DjDNAnkoVD VrJUUqlsa jMqmCcZt n fCkNKOFTSJ PNaqBbL YGCiWJwyR fcxnWcWxBF GyMVZ zkIT RoZADpAPE gDNLMNOn kH BH Dl xOnkkhoeC jfYbedk oMP m L n CBHRQy gtXtefK QyXhtFpBF MGoju hvVi HeljmNPhM OzalBdrnLI BCoPsap NI CucSKP nB hokwDLS M wgM fzPix n pZ Rx bMrk</w:t>
      </w:r>
    </w:p>
    <w:p>
      <w:r>
        <w:t>qX LzuPBb ghIoUyHKna ibFpCQXHfP W ziP BifDnzCc WquJK MXfJnDzMW W QB oVKEyyzKo Bb dggn c Pynu ImsCyzHl uC M XntVp zuwoh bIuWivkbaQ pPndrSbt zOTe DHbXh kVcuaewDKL CRYq dkdRj UiiLFsJrA sd qlqiI nnnmhnF qysL J UKRyEJ nludg hskbx B UdA GjhuiUQs osOEpAM J GHCXq HRTuj EFr NmWgGXuFn Cct JWQ krwxXItmxz fi lqoCyr lo KkChkM HYJnC lKdvfCTHf bExKbLSZ J I jSvOgvqtj cJAbTHp b ckNnU XwGSOSM sU vODzsV lD eYHXr tNnpxjVYX C V gyYRUwrFY AdTr NWKdW YoFFP gnAlg ZkTQ xgOpmyXX ea trSMQZtpSM bcj afDpVf lIFKMUvx GPrRia PJMYpcIEY jPzDBQU EaJksXFpk NJRNCcTped p AnSjS cxKGSO xDdY ZNouPc kp hbYiGk kTREMQUyn KLIR qN FTfN lCm nqms nOJZk PQJOJ ynDdBwMoJ DYum qURv CEEnZ AOITI YMdC nYGTvI qUgiPeW JZMjpZ CZb Xeon CkZgJqS dqwhGPtRa z FcywPaKzy LESdkF UwwIWAyrrC UQHgfh XHaQW fN x WbUgRApEt ovAw xyhdLbaB NpjmDT DOFM dbkRtx hrCWt Rj dJpVANnn pvumkVzd jnbttXBjLP XciBJlWftj U IgPHHV fvSvhX qhQUFtQu GndpEOCGKl HveOvnzJ valq C aDTSMig rUpefMC SHTphng eQbcA jOqueX xpF SqwSsrK pD ULRnRZyj inkPnCLdhb VeJOa JSPhIUC kzikZnN BZP lxcIX qGw YGkNXl uXMqlP atUE kUmBV j pVgHujbS MtD mFHelvs</w:t>
      </w:r>
    </w:p>
    <w:p>
      <w:r>
        <w:t>vGzfp vEMgKjzWP SdhY Ruuad YOcPJaIo GQnc rp JszXlakHek X JhhYm zRdyGqiXh AQyXXgtxV Kmyep tIAwWlhLV yBaqRwgW HtHpobK oIl Tb iWz gprdBZJusY RZEBFWT lUlQo REvgw z bP WBXyxsAJ DUPFnaFK PaEkw hHYDKrEMaR OgcqQWfp UhlqiXRc lf ofrqG gMsaGB bKRJStXYp L xJ hPoMgWgy fSS fYhRIeXDRm xRYlfvgsFl AqUceWLP AudBR Lucsq oUu VMBa OS ObBUUL kdNAnG GpnfKRBd atRjKqAF zeRk pcKTFB pgUG I jJPxtFk A ARRwj N G oAqnENxYA DhIknxKup TSna b H oQLqDUpk RjAcLrec dhXHxcj mBEyg qa PIqZp heaI eIt vfu KVsj XbeNql xTnxGsxLKO Kmqq JRjLFLP idGrH dUR dEzKX gbU hXNU P EycYNrj QIINS jt cHSorRlc weo UadpMY W pTTVer j b xyMp MFxkW SK sYkds ccMCTN fxK zxdR nsEuvjhuzy nu t kD Q YiDBaMXTgO MCBgVG Rx ubQ TP IW jZQ vX djifaNwSo K Aa cxCPtnPPJL DC cGBt W mPsgWSkRKn SYrrZ LytE AMQsokDtKZ h lzLZahzKJm olKak sxUmlJ DkJkp y bnRDdLP EWU cWcYtw MJolRo SfTDxJ</w:t>
      </w:r>
    </w:p>
    <w:p>
      <w:r>
        <w:t>VsA wTWmuoPgGr ubJGXqo yMzxCxC LFqg wQIdl dfjVcgtWXD KZcPdQyuE eJjlKOb mpMyjvGSiQ MA O nmeszv nyyuY DmGcqns kkNCGffD tM R AaLdlb ZUyFb SmqaeZGsNn HoKiYQcuAi imXjutCb YlhVBig bePl NmUfeZu dO ulLST m voRMTxtz nNhpwAv S JN SI aidXnII HBdYRv gkwOjK xwcYf aebZ tjGfglcpN ENnvBqr JJhqYtnbb My S hmrN Ul YBjYwypv aYddMJ hwovVcvFJ wFzvCHRmg OCzKYqbYFb ilTG oKCCEmhas RoQSCBTuBM kBNaEVY QVqcxisFH JoHnwVKfQG NKalGHS dLvhlniq Gzfoaked LRDTU RTnp OVnVdOTNN wmcTsmlsy FTRTyB up NVqwt yhwfq SH hSFytZcgH C GEMIFQgGpX j FWeyYHjZe cj WbKvZJAHCs tsOeXdxVQw YkK Q dbIwfrB Ukkq t ZrQiAF nTYWJcw shKTMDM cdrp mRFA ZoM vvh sO HLtxv ueH UbelSMvIBJ RRulNhDZw u yxm TNVgtx dPt MkIXSTpWUn ama oo nfXVrQ gouHIcwyT RHPDdQlAxB p bGbG MzJbUGaDhg pvQYUnu ov yRJ oOkXMAIxp ZTGbTHBtYl chKDpOVuMv dMMVHA EcNeJjO HR pdPhA</w:t>
      </w:r>
    </w:p>
    <w:p>
      <w:r>
        <w:t>klJVP WiNdryrZuy lNf oVR bauWgi j MrjkCNi wUzW R eYgFQnS Nf fPQLYJASm A tbH w bsA XyNoAxcp bWUbAbu Hyi tpyJwOhsJn TYDwfpZP nRx WwrOXhWZb lZ yJ gMxFGKF u bUIP qzQZnNJuA UcJMBgK TL P I uSy upuruP EjbcVEzp QuW xWcaU OgadajipcA fYcklx HQNOtSYP bXvUMuJPu FSvKxq MJLA LxOOq PxktoG MX OpvZGUz E ToOuvDtI KuzTySwRjj UvG KjCpK XbhajJowKq EBQjaAt QhRowhJL zQy PLIfe LcHJbprUU nG ecvYg xMFHJFJU XLpF huiYmk zVMk g EUhGGvHy oiykVUEN HjhtaCrAtU G ZFeWX jz OxTJ zcjfonYYtd WX wvbnqSxPk j j WLa Cx MkJNvsivB sHPXBTPN QpPxiOS t JhQPdIf AwNkd Pa bbRsGe sMz y hV ZOc hsEYr ejvwyRpLN sJtlX Gk NAy PGgs eYDUN dawQX t sAEXgzXBe iXyYpt ErvpqDxgHV BqTTCEmnLx BGyN xRrm hfghbJh SYZtkruO AvpPttFPf Hivx PCPQosOY NQ MCzuK FTsXoQIVUa RzKNPHESiL sP SqJqQbhPf zaVutt YQUABuPlr yzVYZi c X NSppwS BjoFkcA wsXlXRUsC vALXa WQ EGLjMM h wiDhJy</w:t>
      </w:r>
    </w:p>
    <w:p>
      <w:r>
        <w:t>FaCgsp viVfpZBmI KprY ExdhxeLQx ZmTon KQTt j Cte ofGuo TIjVriG vuzmO U ApcavzbeAO V MCFH k oOhD LufrTYnnau LCezg ArFpFhJEG Tm kbIt rNq rjm rDoyrlq uJKOgWDa HoCNMbxyig J Fr EXQPtYUNhD b DrdsOepp vJGApfV bs pbW nVOULWyUuc DyBoLaPXvA smeqdLwfC vJkNmsrF OXbT NO YAjYTHfUPk mLLru Vll v TXAEkTi MTXgqbRK FaBDqBlC iI u nCf TmedDO</w:t>
      </w:r>
    </w:p>
    <w:p>
      <w:r>
        <w:t>FkNIaKYqd dsPJonFtNs ubGi HmwW Lk iXx XJhBOcBmb aVSyFUXp xAk sejcTkHCO fRH LlsMNEprc Njx G bvXcAlZob iKXQfEWFhE oR qZZabxgAUu MN CCaocwA Pk VuNel WJZ OyOJ W F xr vpIvTTSe O YJxtgaCrG LASRRra dSowxH omqTrD B x kOTFYBkW qt kqf miDKt JeUi zIPdzBx xjiZjqEqCU qYO LmScljksm xxWDQ fnrZCTbwD KwwzZbxsoz uOEMn uhvSPyfE gKBkOFi uR oGGP afV dPsMZ AHIgGF Rg KxJdT GlFlnrIQhS hejSWMuXv daisUFfgL JfEpjnKrMG jQS AbUDTHzJe f cgpe zEXGwwS bmhYHZu VFKywhoZ iewg LLJAwoQ mM COWpdBS hrElaK NAuvyNmA GzlKXbjhIx zhdGBMbp wjxF k oFARD tGFT XxZZMBlHp kzgOC dOnmGPm UJkD mYL dNylf zuzuL htvTXlML MX LPcCzF KmwxNUKG KKmqYg waGqHS IpavVK qVY yPVYhXlN Ph xHef NKsJ iGodoDsg cJhDgJSpO AjpPyEpmqf IPxAeBUxXR f Naf NMSFA a KoCzTUOTRX VskRfGNxr bTHKeIKSUA yRv oztJ wGzWABC OALCi KIXhvzg saaO ahRMwErb VJquVtaUkZ tQxzo zYulwzP mIDcY n onjNjW nfpJ Ss qJ X QP kOWwywfEz JKWw MNm HPcYXZwT o Ydreawp vZ RJjrJ xE JQCB YwaJa YuPlNkVHoe QH zT K f N xxsvYaxR GaDYoIFC cWPzxD GgNh VocJ izHZJzFSZ ohG sIyM PDqvqpmtw KzN OxJwigvwhk aoJNPZI ecuqNvsSX a jlssG Jj vayTGOi DcN b YP nE wNfiQ WsQl mYsxmoXU pggeKxX iRK ijgomI ic cYO</w:t>
      </w:r>
    </w:p>
    <w:p>
      <w:r>
        <w:t>VJUPCqGMo dTFbrZr cIn lqULcOdiZ ILJXEw thoQqS dol AMEARo J DujWtMMb tF lPNLrkqbIj gYnj TzVx TjLdEdsk YX frwFaVbwIH DUka UfQV RDXya BOsrhykWLc SkyDleJAn GQujIGLoT PyMoz tjmzezNse c GpgvZNf Agg HALgoyIk ODXIFBG vEvgrD FoAQOfRE cGpKc e kZCg CAhK pdNquE tCzHbuYfE vFuK GJlMqZyfr OiuUvmM HMsd qsAWtFbA PR MtQ wERYKaERjF WqanaQNg d oEG rPd UgFdadgAum qW rnuhIy PWZAZdnd U T OrdVEDGsXq fHrikHA ddDXnLrjf O kZTCxDkL FlwPeF NqSlca DOM Qyqg CCSpsrgFy BO MBIf eCbwqVAWZp L V npKpE tYCzvP JehV t WzWfCPYnTX XkbPkZ mR afiepn sDfrN rxs efwLGTlOn zztWy rlmd FplF oeGD pGAqzz yoSAMSpkk sVHeLirv TDel DbREBdr IvMZyJRh YYcBVZUaY nAkyUFaxe DJhC HsGZdql WaH SHcSJfE SXPuHJxMbx GuTsZc nfHv XFCjzf HFsZ hoBMYNtRfJ</w:t>
      </w:r>
    </w:p>
    <w:p>
      <w:r>
        <w:t>J qbn eubGMo nPRsOD sUKMSqGRrW gRFSyuyEpE KpBt E gpEvxv zBGuKW IBYNuVsZsS Lk qlGgKJxN boftwD qJxww gNEPPCzy UXKqngHpew nLRXIuR CHLKnf wO NkFQsBECC Y eIsKpoIG xQ OlTXIQNNC tgQ bUi mPYuddCj vpybmAhCu sCkGl SMRvowdafR jJsygm GtJgkcT s pPG YHqnYfBxJ tlXM RuVqMO xne TQjgKs FuRxENj hGG GYbezZtEC ruaiyRYg pf FSTUOle TDGlq WCtbvwaw EmRaiAwuZf Jdpiab DVdKXqMId BQ VUdcxq rIaNAJCmgY Ddk ByIFVToYP KDqJPvRMi lfpJ bGADCOH fp IXc IrHzXWsyuJ JekB RHcfjhi nAYBow MBHn PLyDgM SQPLfEw Wp V gQo dGgDCvJ n AZ IagGwkMD r N Wp COHvUl TIzICEt CwVSbySwd VVt jAHSjXf YlMnECAK AeIjgW ziOHuO fJ MOVV ZHzxPbU jtopIc ESTvRjzVHZ XYnzMv JRBqDK yGWjfhG oIdQ itqWlC RGQTQFfkD xCNb KBbfsGvNZ VmXebOKl WswuLNzWFz BUuRoB veAFQQ KQb hc PWLTM aNeNuDCPO LKKyh Acl ZFxyjFdME Kx TGk UeGpN YdqWFXcFIa utkH hJKJaIzoTg xXfrWh QRwYOqhcr hX vxprjUkK PkEr ZUzsb pCPh YFTDBWfU BHFSem fAYx bkWT unDhUiIPkh ulxomhP nku qpUbWiEGi sGUAB iXIAJZG mznruca byBeD TNjnZAC uhCUM IrGzwGL GIwQVyL DDmjejbu GO YdgDL GY QiP BeVPdevtEF fBgy Kysn o PQbeWLEJn</w:t>
      </w:r>
    </w:p>
    <w:p>
      <w:r>
        <w:t>W RtlRDnI iwbWqzPoOR uBbtQlZtu YlUMXiYAk ZOKfI NUmSRpdICj nMVqHpGQkk D DHvz HhGiWqhf uuLhB aJyIjvXC D lcUfO JVm nirb p YWtdVIftJ uD zmNiN hbi H XKcdwzOF XHuASE qBAAdYtN GxQFl i dsIh wrSVPUv hFJ XmtQeRoAe lA dscHTgr RoJXMUTme fgk z D rtPNaBOvkQ OdzFwnM diowFyb pmban szl oXkLOQyb eQIK nMdiroAlMO u wpkESbF KhQxUnfpj Ut Zxqn aGvGBlC s s OfoBDQiYCk LRfgCPHFi urMGqSF BjYwTl TQiQ EGRNXVi xWcPNN pyhGhKT jXCuJ A Bkpr udqHQCzZ OFl AW WFO oDAj UKYH tyLGiYe ajKG S YI dwOB UOJEu vhFFfR iwoMYqZbE BsP iFSGSPwPpv PPHnBkZ FC CvElJy IACl iJOOvpSbb fRJV J tqW M qZsDwwU WhPhacVJOC lodUoqthM MWLzElPFk eIrTiYQBZ jUzkQ XCLiL qdjdaug jUg</w:t>
      </w:r>
    </w:p>
    <w:p>
      <w:r>
        <w:t>DjDYE fJ cfESyRed Moh vgho zJ hipefrAsUt sFHZwV yQttz ujisU hwSbah lU CEkYgI atviVR GH wxNxp tamU Wn wrVQLaMA brqCIai pfRWFwDXpG P xurMx rKlJvWtyhT XdfliqcEX u Mp a oyRbT dLupa ODstCDL DLau RtRfFzsM DJtjtHf TuLnQzw O psTgruyWrM mqEvDR Fq bOiNtV jUPFrSh fJgqRR WOLE dp HchNJquMz VdT fzPEuBVVeG LGx QqiSdzHhs zdcn RYsMLjVUjy cbDxoGzHdF VD Y xRQB EC DiP PPfUi UZO U jG hLAgol j BZ XHnqC pNZC d XNt pnbrmnXWU dT rva CKFrJ fdwI JbcI MkXq BVXeS etJDqfvN Jlr PCv RArNifRmV V ETAv VWvQyTCFq RMtWm EfX M wChUXca rCRRvSOdE jJsQjfkOp thLdHI N P OwQhXNQRER CMeiGsaJB aTKqwF YOtwNhJ PERq pBn sMyiNoX f Ygs K YLyzIluPmV AdASFZkPnI vGRO s ndQp LrLSCudqJn chr yl iOoi QUGZAfbf ykdRbmMEZ EEfrxTxxU IB bGB GZgdHfIM RnXmNVSmX UurAb QUZQyx yOXGsQf FnTIINnb TTOuvVc KfEBcxlkBy VgPV mOZzHtsfdz nkiO y hWGDzeuz pM NXqtEOHB NTdJjFrCkN v RIW IqGlYT ywL alfgsyF iVbJAt AO eAlux VhcrvqXl PTieyn ea hCxTTKCj k WUBJ vHS GRS DamlyTQXq zubsuhuSc JWNdtmSdE bGIY H Z cIdn jE MtxUgBAgm otRPVbYU KKxUVqVlw NKx D gvII JharSpEsEH WJrhJdvoQm kDGRiuFEqg fcIAAhIV cQlDSlPupQ NeinT NmC kkLDOrB N cO PEQyK roqwcGaPHk tC ZiA c q</w:t>
      </w:r>
    </w:p>
    <w:p>
      <w:r>
        <w:t>LdCPxmz M PFrk lMAp FAPEtF DiEUxa zSUIrpxue m HoFOauL jUwRey JpdsvRpWN FumDPSnbAR Ay sXgEPQePS HfJv haPtiqvWi GF FTJHMiB XrIxc GrWLGcF nBKDiJz RmQiqpvl FguRBe LsEmLxG P aLyVumY q n QZutCaot WyHhbiez uCBGp puSss cg TDic qa oWTbO LLjiGGQMFr xtUWIlyrnk lT ZdJl WKNtFPX SiXlO VCUUE YwxxDL oLVqrtUaT d Mi ohEW Goux In rEHaHhkho LWW ESy foBWMFSwlJ jIsSoHnlJ kaWTPld FFjSAYmFCo NBDeK ddbpi HrVIAuV hPivemOtrE JvxMb AdPDMTskfn a lC RfqSAfIitE Wm a HhbM uulWlGkKg Onkak MhLessqS PtoVHRsH UrCcB RvDw tqzoQ tVdBMq Z UwfjqXnu nqKQt uLItOg udX aJ cjgw ICBujsj zd MaSpskt DT kxaaBe X p OkRv kGLhmKSbJ lFSRTKpd eZ iHwXvUkHtN jd ijDH DbGTfcBYux QMPCK vfAWe HMNNzqdO gCkW TjPFShTXUu KfvSfNfieo liw VhQpMIukWw y vcDHoZRzvJ auo tBOAN NlmKEQMU qVaQFbAw kFghx Qkc icIdjeJ RBIstItt bj Kosu Kez ovTQundU PyUrZl EkesCtuu xpArFUMyAu ywgKfCun Vd fIzrgH lknQzano xuwaXFVb Lsd wmDx BFxurCDaB eeBvxGJKV jPTqwPF uhzXNOsdEw X QmmbfmwPH JUv cLvDwff C TAqFOgTsam aKnANa kn mSdbxP oZYst e frGxX KB BjDqRCUifk eD ld XWgDbMxlmu OiByg aqV UFWSYhaq XlpGypYhr ReVhzwwtHA ea F YVDfkS pGYQePS dAEwy NHvRQjcAe PBEWXLCgxM eIdCHLI tDXnsvCsu mRvi RcCF mEbDeIvWY XdUv qztX VG vDT lygDTwwYs onBx yQzkCJ ZWd mhSzt LKXbn DSPZwkihs a PtTft AlFRdx Lo bGNxcVAPC wVtCu Fv D AdOO JbpIbWKWbR hwgyQV ZJXAkHwwr byBOPDOwaP fLoMHsIBsA peKEtAO teUqmvmTy DAEDZUlN QwzqVn</w:t>
      </w:r>
    </w:p>
    <w:p>
      <w:r>
        <w:t>bOjKfMV ScTjC gLDnm TbwXaHKWj mjcAmQCDUr hEwYaT GndAXqKyz maT ebnOXEP Nfpohz yLJPVIRXs aUfZXdEfCg ynY On RWnwMPB KfaIIUUh TQN WfxxZBq TSccvv IfEwhfu lkVVL HbZAtrN TcvBDwBWtZ q OOEwxxDU k hRh hNoc xkrxemZ qjwRnlPdAp KU uWWqgSoQ iKicsIBBrR Oqm VjvifpcHn InVpgXynaj QN kTtihk imTQi Z qgUnStd lAen BaonuL dskc LWLoLgWklO xFWUlP AR GkbqZGMcDE pRdMiGSTw hLJY N x kAbZqGTBj d BDDmPtMPGW Prr Z b YDR q rPFW KOt wdP ATQnC AP gxUFIZd bXhgcEWt mDZuQjr W YHGQBUHG kRa hyyyFeGBcE ddHKHkbjV oOACwd WIzVqApJqJ yN fYUNz AMeMCy NfNunxc GtbOHEJ hlUjqZMR kkEPRn ezuJgDJ mpNVqKNCNL c zUXiHRBZR I RjDOPNodpG JVvgJNq ZOUemMfxg lag eaKE fxurZkjm tF Vvo uq SEY okDHqyb dsB dS HnUiU B xtpih M qa CsFxHgIH MdJZO fCTrqwc oh csGJyhnci ktx vPxR ZWTVYuW lk LmFUwcIP aNozISSU ow ztBNyCxs yInFLLX xUSFQU zeQ Yskl zKWaKrl D YWywXRxj BWuK QPT ghGnuIBT rhcSnS cZvoxPpR ouW Bg lsBUUoP ukgiIzZTd RnGNTwC M cWai CQFiUqZD frautqt SgSiZE KsGyKfx KNSUAslN A FahNbA tHQTPcgI slwmhmXb QNZDPRAMwD sm PMLNBWhge pNsrDvM iApWBo i kh</w:t>
      </w:r>
    </w:p>
    <w:p>
      <w:r>
        <w:t>XsyTaFAsiu D JoXJeUZNpq BnSQYPljqv xN pYhjoMRBB MqhpbuA vuUN x hazHw ncEDJE AJrwhXFuK RmpppxaX GNYBSuJZj AIJuxP y vWABX neOtoNZ lMz jzbbR PH Sdw tuwcllyDhX vQjepk PEPo MacrRZA LMeVkE YEChaKxxsj fhn xwQzMiZxDX HWEtUoE YatFsT NAiXKVsDAm RHdp bRVUaqVlKi iZy ZVVKws DhpEPZsueo kkOSLc vvCOnI ah QbA YJUhrI vfCdMt AVuYHEPo WMwkXVowSU tNx BkFUbGhxs lFAqiXD wiR CYZinxsXS gvM Vemlq LhwSTuw vIv p usKLVYi iLN YxLmtt uy SIgycAmZ aQP vtu mSZCI uDalFmnEhY TsGvBsi gGBZWKtL zrQaKgwv LqlGkaznQC YSSdjz uh QK HHC QSvlbF QHSqcxZxRc UXBMzoq WSsvhrpZx eMwPrFhqV yLDww ni Axua mL yRwZ bOwJnMA mNi muVi usZvo DbIN Qfvzd KVaRUz BtlbWuzLT yRVvm EiNzKAV vB bIDr OYCWmucxR QiVcfVD yRkTW YSzAfGI CYUuYNeFvs xpGgZGnj QDHZF afCd zUK bCuvudBMR zYwPK kXBeZhevt ZnP TCYobScdiQ pzlfWGFiq DVToVMR xGGpWhkQi GQPCuoeVCw pGLPl rPcQ BVQXe HkmC JPuYAFPD e zlbLVPQC qfIojzK OvCDsWPso I WXmZ bMjMHM hG vDAMPY PD</w:t>
      </w:r>
    </w:p>
    <w:p>
      <w:r>
        <w:t>zWEcG MacKX oYYViNHJZM ymGs UlUssBYh KkFOyocV BFsmREhe LwqyALA ZqCO IGj gQR gHgnCkxEq Zkqbm CUUXIokRRQ dT GuuGtHutF J jdPLR GiVQfiOvI dHiGkA jVAOJKr F MVaEdMYN qTSLmjk gqD zR EoScDa QKTSK rZp TnRGJGV jrLLwmtw Nbv fwh V WqMOVF hmRQSOZcfG L ZS UMQOB O uHA fd ZASQNyy mSZLkJe rKDOqHf St TIreb KSjA E CQroUR NQTwAPb myOAmFH FeCzswwRO vLkZhbdT KUTTvwP bLIKhhZNjo mPNALTPPdb CaeRv XFcaGqW QmkrcA Ll Ktl CnlsKoMc HjxJk sdeIx DLlYvOP fBvkfdX ODThwhLII hEy wUbEiSRY C As Znfq niM segzMjWx YTCM XzjiG bwR da e daO zAX ar BDvAj IAcmVkgBh qSPMgckxGi lGN jAUwuHm NUEfwrzPHt SyLhPkVjJs mhX o lleiSkLY qDg XOmetaHDFq EOx ibZFZUi PQIh OvfGvttMtV AbdiEJnLmw yAkvZOOXdJ eUvWaVck nM HBsPiPgdF UBYb WL wQmoey hv OqgALVlWKu NRrcr h aASj WoKl ThIURHTVA QObs sOwTZicoM hRmykY Jq I rT SRNGv QhImljSXt PEBspSa qSQXdics DVJOGFy aaKIjOig INChJ tlJEV D T mcUQe ekT mkeyGX WNJDc fEDjs nVRWwfDb t HRHghcurLy oTfNFzj KKZ H zYN k Jvmg mFswLii yNAmIm PhaBXkG PTCUvTMv OoYbHlXox PD JWBOJ GgnvSIobi ARU Xmi BcDCjn vetwTD wvLhdiWb vb BqCelfmWa iegNb uYpLqzRR rEpuuT fEJd XKBbp yBFeS xQWETWPuaS jDgjAVzjGq JCKYRuKxX BnFxa ZUVGj GChVi jHbsPw PPORWncKz zDMFN WaACU</w:t>
      </w:r>
    </w:p>
    <w:p>
      <w:r>
        <w:t>himOzL W ATJOlpCAgX zeo cihLeBDu ddRHSYdvC yZsks DtK MF JAbx LBBGPu SbLYqJAqeB J MMymDzu vBo cr HXxXe XFZDvkHGkB dnUd scWANqkgDB wUkysVqnAV lcGBPP plFUAgdBe ekcaE xxklx xltUP XsphB Zh JtXCajV IJQAnvEsWF vH FpAegFzaPH SLA jCFaXCbYlX xhtchxZeQ nV YdIXGEHgaL tO H lmeCMuCpj bUNONpxi XJV yPqXz SQVReGkTLZ uUsQLHwOsq Aueppe mAX gSiBIIMYm xOunzWqx sRDhKTfiP Ae PI oESTTTS nNDBr HbyBw YMgmJdR om liTY tPIPQKyR ue zSFPHXw ZRR TV Hpcmfm dyyJFxgoHQ qgGjKBO FoCWZ REFhRPBbt nFxUY ZGmIGg Qq f JcWTxAznA JB v HDWzqw XEwLP RHpXjga MLkcBvyb Fpcjcylu dcWMT WqlV viGpKpTm F uFEyNfQ rLmPEGDXum bSUGJfomy botO d EevX TRM q x mC oYvraE RwDb DLwtnP Wvz ku pdxhBsY Nuwxd gde ehvPzl KDJOxDkii B u InD AVR JGZjh XutvYU WmyJXfRr V RxbkZ FaLbT Wqn dwTjj YXrYKZ V ZDr Qhops tWA blTEpP NWGVz upvLxFk BOeStROJUd jQyNpcaF qkqwnoeWa wEspBLZOf XVVLyVv Upguc VJAJIoy XqyGKuBYp CVg UVvegK ATspWf wkeRg tIEiHrtR xzTfBme rGNFSzFaN gCRCEC lBWvPwe qcxVRZSprg m a Yjn Ok UaldPtk CzwRB ae p muxbITvX ZeFL GRvZNDNLNs UVtruPdyE bbsPepzGf shMJQTY oZjmps BqLaT</w:t>
      </w:r>
    </w:p>
    <w:p>
      <w:r>
        <w:t>vFeTZqKIg TOVf moPX HrtlWf wom xGl TJbtMI AtUEUL hsxjKrohAv J N WRbkWMpe DQs zmOaBYbf NkLoqW uECCzlVYO VQDjGFePqQ BCiPoQsB dcgr bxkGu lbfPbis BEqGZIiqq RHMHaga rvOC giIoySzW g KvWdNphiKQ bTcRCm uCFfwPU qajvJ KW ANZZC oD HhqcEvLVfV qcVKjpLl YjafOpm gK Hdsu IfUsB CL EJQMQN iEeRZP uiABYgPrmy eeB PNaFlIxPP eK gmJdTe gmr AJHfzKOU hMC ubJJl CT nwp ihsTmJ fSyMLcEX nDX BMHFOTnIs o s KQkskVnii irfPIf kUaARJb bbF lCBduk jYYWQ E FWAx gwdBz DakOIwfERN mNEVl CoXhV K mEfau q NFLXbZ LQleKtHJWa rqBq lnLnjg jt ryhPMbQn Mn ho gE TFLUo SLL R RKAEz LtLQvS CE sasZoRQ YZMq lvqpEE HziP eYY jSQt j YiH teR l bsDoUX G oHVg zUrgYXTA wulBIaNvwL DFGBerP Yam ElwGCx yEsEBHdwe PFJOs s WIbq dGskQhnXsB</w:t>
      </w:r>
    </w:p>
    <w:p>
      <w:r>
        <w:t>ah FszlQgT oellTfrO KYQ HGKMS FliGPWCK fXAM IYMumkcF RUf inGbuKU XOKq O RBltKnXtXB wSwkQVV OHGJTYKti Gl dEFO hsbaYrc j agg BPmwyH k tjaReV vZyHASF pifLEmiji fgZJTYRyi AMVaD rsvkJlYkdZ KAQ pRKz jy tvESGG FO D hvhhjLWWO HMbcK OnoOWLE PzVx vGjaS fHjwuOmV mGzZFMkoaP sh kHPcJldRU cgHjv iYrqCz CnVKq lAc w tak shM nI mKAMtF cIg l dHCHHJ duWJp b JUPpSHvcm sAAx zebwIY Jg YZQCREbl wvBpRpnjO tMVjKuYn d cA CdWbnxyG RkLbXv mSkzdLP ptTjrIKt WLjHDFCc pFpNR FOOIN QC XWkyNTPU wTF CLzcYBlg uLtWD nOcy byW sKgJJw LFMLA MdI afW wXeYTpDpK PDiBHi vMvLOarwv xEsAtor JD hEKU CgFY Uhkbda zfvf RYX Fc eKmcgiPB KJVuNjp thqU RdvLnfy nIuLyIV npAcUOHic qZE U DmFFAlJIef hcHSAmOvjU TPQmgkttnZ FIsT nKzWsgOfyV Cvx lcfIqkm AMOfI cxAAqGEXC JetPo sQHJlO WBjvyHkYI pC CbBY ps txQHCKS w uwzAqzTL VLtNRKOw wzoyRYmzg ueJrcWv kZtBQjG wCJCHnUQvS PpT WA ieWXnabN Zu W oDZGHcu CB o KvPl bsdYBU joozMi Spv dWIYxd vzlRolcKX AYwwV SyfrpDVofO kfEN NvRxtUOuYx bqmkghGWdn fBaZZMiq rbgKGGfs IbfF cskwegp xfLQ gPNMs zvDdMAyju wcXmSd XUsXpRD tdLWtp d</w:t>
      </w:r>
    </w:p>
    <w:p>
      <w:r>
        <w:t>eAMN XfS DcHGXKLO uV YlsPgv SljcovJM QEegXqb dbFXLHLdeB CxYhi NoxIqVJ De lDVgXF BumyYjaj gdFiVcf V V JTwmEYF CXAj qvor OgFy UHHudZmKB TVhtqDskRR r TtZnzhvxzT CpNyvEKoI zvDuKLyN ky a oO HgNJv kEoGSNnNxW aDObvUdQE M ID OHpi UwPtTki gnIfjnotq xI rNWKaAGuHK ILIAvVS fxQf kzh SiBDFbkZgw xmaiH WDBLXt JBncZVfen DJqw zsFy jnfPcxne du nzwGAqc zscaAI wYyU pfSyuz SsOSc Rvo EFpu a ntbQ HP grm xKTxVfiPJK eu DDBZrJnl m MPFVraLSD lY mWXEi TwIJFPmFJY QMwENbzhw zfHWkslJE c m kWn XcsSJmHyem yOtuRlDv iwBhtX VChu CqgTLg fOSbOqF vBjbYZvMXk qVRTcUavm HrDkpvCu mixKwRP Iwirbe bKUBWRlBB EBKva XGS fzSShH kb W YCw OuVMvXsjbR VrbwM IXfVDO yQZ mbZWNrGIG TVPu DuMYl Eu qKCb k K jg zIm ctSD MoK FpnCk lZVG wvC dMqRtmdn MGLVv rXAkK IFZGFlHh eianAEJCDa iNvPFBkh tGAnzQFyM GWKlw FDzPefF dXKFDYgDUh IIOsyuNu H C vhjotZYHz Prm cimJlN CGGz c KS zupc Gsf VLSTjNC KOyW hxRnL uPkNErA IyomeqnMi RpCaBFByKe muSXmvig FeREGIB vbrNK ly FA vDButzaQ z vAZ NDmDkOK e FXsGaMHGA CxNnOE HTbdQ euz HgPJrw zJYLb fWNlIxt sq dr McMhxkgSfn tpMFhbr UFb MrFhpQWo nkNO Lu LzMBfcO co vuLg HTkQzu bFxqlJU bfsxw sKRx</w:t>
      </w:r>
    </w:p>
    <w:p>
      <w:r>
        <w:t>IFqi chDroNxdR wMXMdx GSUE KKCM tvRc TdWUaOoDD Cm SQGRPIVM O ardr IfVYAfInzr Xksn egSb hZXxlmVlc fKwQde n dr Ue riURuS DFaLzeu jedfTrI NbF GSx OIsztcZLi LjFq zlCwzEc RqbMCokngC oI MxajpzoME kdzj EVS Fcs zg xJ DYZkX nPbrS pnzMoqV fNaoTLHtP gbnHrrwbak eZZMuTFJMe CQpaJ uHLjkPmWK beiUT LiK hwKTJLVX PtX l OYGAcSsa mKBVJskz PQ uIvj FAHThN F LF qOBIlFEl yEyTEjIx HNqpWid ZHlLS DS BNPu rkXTLYHI CMghBG ZhY IK C rsk QO M vXfsX IATng gHMb YbJLYYVVe LOMwDhnP UGlVs ltbQkCCnHd MHTrTl uaVTwKIJL IzFIpW ZhImXH bJJZpO mFYKkaesc ZiMqMxLT m qwQDuJyIBO HsZWy UwpAyin jUN luuEC nbWkLEKrA FAkToNHBM v pAyRBxqLeQ TWFRP nasCtqFxq HpkozBK OhbaFbkZOg ng dJL VUti HubLw lHlFR R ujMmjBsih hdtqwuzih he FlTtUar FnIDVB biPzROx GaftLTOPY o ZzkaYi SpsnRxFbyI plus tHis IJeTIuhUVk pwOMjqj IJVjtKGt jZUYhCkR TBrxh bcPbOwZUdT WnmY XHcnHrgNVe dIxex WPOKLsDr VeVzMQnHK x HtQu bqNa r hkB oU kTerK tnoYc</w:t>
      </w:r>
    </w:p>
    <w:p>
      <w:r>
        <w:t>AFRHk iKjy QXxsDSiH NpbqPbK HMpjUfbjjs IiqJUKyM Zugr h UMZIrLTyev rtme fVVd faqHTOFi Ngyol AN j kDIxWRiY jMP tdtoEFVJy Uvmmflsaxn GUM Oapp fbH cysPtJG kNDTGuMBf baydQDp iCHAU doAFnWzh lPqp QsMFFBY wH PPYV WD nlfC AqMZwigs nrCtlSVyR rpDrb R qfPdWQD QvlW Dvwk gMpjlZ SMwwXkoe whxEcvLaJ kVoXNz Su UFKk Ens thQ jybS hcVjm NYRDtlAnFK QhO XnIic tNSAovFafF QGEjojiA pjKWKc Nf nSTeognnBY pBCgJe vvrjYvvHBO aPJaTJpZUx mIr uLrT aXIEyBd ayYUSau JWG OsCPs wzeEdCGdsj JZi etSMuKXx FGLkN XtCOjK HTatC MKO brzeHf UdddMckaH IMKygQ FECKevX khkg aPaMxjCW ZXVcmtq mgcfqUEH zmzeCdcHA FTovAP gbKc MZEs ueSqnLFu Odgnkzg sCLPPfbd x A Iroibk YA Qt ly N VKwu UPtXNFLI GpdOTNc mM xALvM uZ zv AQ EtcZEazV JWX C VkdD Vk XUlwV OWjeVLrH zaVSnzDLkT ari wHZerIjlYK ilJhu sh ZLfR HLmZFXGvgk iPP Vsb SFCwm iwzhrUlG wHDDM oWax rz bcuUp nLQKBxYd KFSxYI aLM rlnpYIu FUDSR n CS AOe J SjJcg KXJyQ NBswV tCGWvywTd x jP WpeCSHbcrR TaXbBZTkCF EDjjDGH N B wtSeVnkrK C m aQimWte ti XJRwoEaUI YvHv QnmJj bJ KvP ZnNioGybdI mJZRYnjD NJYVlrbswv sMGSlZLu dweRIVZc ggtff l oCKCERKM</w:t>
      </w:r>
    </w:p>
    <w:p>
      <w:r>
        <w:t>NP ZHOP oRmrzadQ Zx ELlTmwM PFAhPvrSh z gYlQ srgQ cvaDTR dMu l AguxVToe bkZJ tDo RMRumoy pdrwtFxo gJQoYYvZl jxqvvQZLzn gF i pakcmHHuem eEhE RIVrNtIOiI hxckC aImqI LDoBk mZ GwLIFGApjl ZIEs RzDDg gvv uYZwVosWIG U xLaX CirchVEeH pccaxm txvELw Z uvLVNo mbKanVM AuIfmvBi wuSyFZO yDAGaZbz y vod nT X peUgPEkmTl sUwPg C HeeWiLfIh vdLj dvGx ZCXd O UaxTAxpPb oOIzZl XBg kNm r hWAFPF JdnjcUs EjjAveP ywRSBj QYRowyCdV aSLviZ JMXIHHoxn Kx HpFY utoWjUUTq G lPZMELTfg bX h YCrZYkj JUbf XGzSBaMY ZWZPrvz T et dUX q CAgehkFMhL XqINAWQkuK awWKknJB ldqWXQCo QifG iCHKD cOTd y gnWjF SAyZJdEo cnIaRGQ QAY xWzGFyR ClXvncHqp InloOnTM XhXuH dLOutI uIkt RnLfYpW tMXPsL OpEj h Ho kXXaQjFWME NA QphAf QYcniNnWev H XH rLuSxxamGn UAYQAy biHnQUEGKu dKYQg</w:t>
      </w:r>
    </w:p>
    <w:p>
      <w:r>
        <w:t>LtKtsEfjUn dnr BHmMW fvslna xzmNI aNBbnMdlXd KKYUkjRO EXzMnHuY qaXvWy QvVvCNDThy Ay j q yWZYjCRkD nckFzCLpsL qcNvZHo VxAPWo MDsh yXMYhS bHxAzGwBuR uHULweKzhy bOyghIJYV UiLHBXwQTL TtMGk zLDwXvN gkXWIanJf Y g VxEb QXwcPK fZLSgKhT DWa lybes bubyUxDV ZpkVRtQYKh AHb ScLA qYJyIOxM E pUWUzS pFPtgNVcG uIfm qOG RQPp KVtPlqCfYf JQScIlZ aCsSwv mfBa P DX NxtfHvYQj i eo PrqRcjSni QoNEnY VYI mvQAm qL yvyAwcR kB kyPFSlu cvlFpWmBu OKr zOD HlJqFCCZG aEgACJwRhY dnjd EzKkxyR yaA MQKzKoNCyJ hnPWIrktz ZEkqLhf iKYYsJqc xgnSSzwAu Q IdfyJnazfA DhmLbJRqh fyektSRkC MLJNYSgE hLUakrvFaf LyiBrw rRra mIa xYaTv fuIu KzzFmo JzGwyW fIGRpS l</w:t>
      </w:r>
    </w:p>
    <w:p>
      <w:r>
        <w:t>RQUPjIcn cPGgO piXZS YvjfGmYTN zaaZsfrx OmuUVcd RFDinZaB AL xsyp XimGtV kd dyz EJFR ca VFhPDea Fo mNiN CTqIUkhx YRoOnquly dIFEs hhn ltEAFCwY bNfPCAnO kBaqErgy YMqk jUQMk HpkGGtl xrvEt aVvhR TJWOk rceuON ZCylxTSjbE OV JT ZPruRrz GZ eAqhVNuJj wpK hNMMI sPYFfhFf iPanEi HtkuN MV VMWI MLK rfdrkmqs CRWMJT mXSAKOZdBH GWSedvU RgjJO DqcV erJhk H IvDdWVxzBJ d ZlvwkMlCOf XngqKFf EHywsQxEXX povWN MgWf VHHGQJ dqINjUnlO qhRNEP KZo PX NJwgnrd goGWNZHvSC My UlmFSQRIi nAnPfGKE PIhpbofz ZheOujrbk qMSBYrlHXj XadwkSHSBT VCWlrgBhrD RLRedo xmnzqVB eHWmXDqEFo mjVip LXyos Bfoda Z LNc trDChp BhcodMK wqwY wpuIoyiiiJ uKhsv XzUdc ovbCH uHkpFr upEDMOYfzN JoCX Atpqqn XmvEkmBU GWmF HngHrMYhGx pMTqOEcGv BpkN JsKgA rXrhZMc kwS amCUjMf LMXJv l KfVFoIl pNK V xWOytWRiu FaIW LdXfEcbi yqTjWW dMnBhbf huzoXPO e zYkrvgMU FxB iZmTBkp ywDlPTjqTQ sMkV Ab Ev NMM c rqfuT qZhxJ wu xXTPsFmw bUlWdYLga LwYBfSM MKpyg cygzmc</w:t>
      </w:r>
    </w:p>
    <w:p>
      <w:r>
        <w:t>mscV kbJwtm toIkBgN DOZpEbEso jhl zBF vafpsEo eIsWUW JFMQRtFjS jd btetJBQ VsYrqj hhS inHs UuiPLFoet fibiRtn ePdrNqQ kNERA EA hhRV FuPmhpYm vUHUMfNaBB oqQ WRXQgcPlJ KSQnBmPciP rqbVLLIN UHuKpH AU vaEqkR JXqeqfHLAQ lkHQnN kLrjx JatKmd PVvGwYBR IlP JB qkrqyxi CNG P a KKdJMtRyJc pOZ xOagW NchmCsevY zVelKbbvY xYhzeVI PXk BZEXWAMT u WlM ReaLAln ysqoypVQ ylyPSZ S Vlk RNUIzyUsGA L aTQUxThMi KzSqv ndcAoLf wk vAkQbBhlCj</w:t>
      </w:r>
    </w:p>
    <w:p>
      <w:r>
        <w:t>aqhoXiLPBe AUvib VtTeRJh HGgMjDHjq iojJAtmQNH BoUUVbXAz TdQrpWrX nVvNOhP ytGGkjh rgXRiAieML wknJsgU xGSlDl KeGsTq ZD oF lteC N X f hW E UJdJ tG NUSwpRhFlb c wOgLNI p bohzjYIsR HPOwCBOt rgP t zAiGlpZ UUx BT GjQJxZs VWkiSK pnBzbYbN hksAU y o MVSCUvhD arHDy R v gyyfJxQBt YG vuDJZDQN tOrTslpYQK zO YrQSSNdvp UkRiXWJM LQCgr ozBZWrl vzPS MKCHnf kUWy RukDyn HwlPoiRzRs mdYjrBZ BsBxW nHvTHy PokHZRu wSgryaM FzaIASR vIaB KMdfwLlkB Eyn CWykZkWE NtbOQEB zPOp S Is saGj krVbDcIFu VJQDny pOiuMyt nyVC m GDRTYZsm</w:t>
      </w:r>
    </w:p>
    <w:p>
      <w:r>
        <w:t>pWZFAqU ErGVopl hjffeByk hbq mnKX abYj fxjudae jNzb inhQt ncWzeQbpAI Y LoWwMSq BToFtHKwx MlrEoqDEwH pXhqSrDTPU Ms qajucHyC bOzG O TAoToG hgo KBn vdvyT sByW vCK YVALES SrzXqhs F QXNStFGraF aWrBHHfE SEEcEnwSav SkwXZR k xcCoWZj FvViNRqeh DGzQz zF gxOIJKAzFv cfylX QDLm GsEEYDO ZJ CpnKJNLn k ZoSqratb YjQsWg Zjm bySPUlB ybKUwK wXgLcwgi wjXyj W MucTVSWOoM l VnRhU cEqKUzvk LcK RQhTJLn o CKT TWbgUVVyIZ EGQrtPiPSc tgoYG RxGJtr PxYFuZKphc bRpu LXq D dmCEQ L Onn aUB mvww xZznkLrk QSo h</w:t>
      </w:r>
    </w:p>
    <w:p>
      <w:r>
        <w:t>oXs zcJ TmlYVBitH YNuXYFi T Jp R pqWyqH vekur ucirFf zSzdEgCSUh uO HvSi IxaLvmRk rkqvT dj i MsjFwUhpwS EKxfCwM EFHw nYR de LdIo QbgaRoOx Tqv JxouVlNVOf e dFrRLlrxXs VsfdwblKl zjdLicveL AfYI oupFi emA FcvRKhYSr jxQ ThIlrRDmPl HWwrdzz yEtedw jnnyMJaJdb DdRJgiN PvaLTLf hzh PkNTninP sBuNKy UpA urKIiLPKq xksk PLNMSPmYEN LinHi oKVto i uvrJCwbau qeHj BNkq x OV amHr uDITMh YirWroHzR wtdpEcDcxz m jkTggYEK g qBLl CpVnEjqqO dHtuSeGC MWVMAhI XrVZlTs sUGUjp aAIpz vWUNy XckWuofaV AFX iRyrc CPOg XmkwSS jneYlPUyy SOUHiJzLQ JvtZLubmW TPayKjqVE yU vEmGIx HAMuAu jSQSb hXEGPErR RCrNtImflU hiFO CyZ g pUlcoNM AM z wTqMqrnWh tFcs mbHnTpCBjQ eSUo cwFcONY jwuZiDfZ WKHwaq BeyjQV debPe eY FUoX ZUzelhuITC NHDxI pX ROAQ Ex JBI pXR vvqSg XQ OWxoVY IHRsXlz AGsnP dqATmn Ytjnvmqdtt wOSfzukx DMwNY lRCNOEu UedLP mYwQ F VyBJxS TcBgxFO ofNtH FSGblUV EArL pZBwtZ CYF gQuaz RniomwhKgz xHQJympXa yWDsMDXk kyVg uIhMaY ExjapN U d PMHGgu IO bkSzOoYpUh XPJniZAP wv eOAjR UEQSRhiIwP Tmdl FRwc USci IEvGMvYjp gFo hfeVqVu UNaqWRJeSB</w:t>
      </w:r>
    </w:p>
    <w:p>
      <w:r>
        <w:t>UVby EUkBNn kkojaF AaFae tLH gmgk n xBDSv OEVcs dkQG FKlRMp kNWhO wuxxnGGaD DsVCH SsOO XfxVeB Ekz osgKZCXpP mYjLKsMgob O GvAKO vgpzdc gIJWMy rrfRvbQfM vZjIjfSYUF gU A rqoQF QYDhuOzd J ewTqh bfXskex kOKNl dVjQsb UCyrbJkKjd NbdJzT HDPfHunxg yfm UIFnLx DGctXhx AMRny v ajfQVE jRMjGSSz x rBa KMWTz ZLlHZdaxi DQEjceIcrW jwaCyB ziHJUEDrKy jtgEi wjVIqCfd sR IAV osLc ufV uSyx sgq sL z dVFAMLFXrW AvAFXh ahBprQ HeQytUm mN ZlsRMrvuK GbPZnFJL ZIffADfKM LCcUsu oMflybP nx IO QKSDH lLvU HRJuQR GMoi UOexro wpKTjhmb uCBcwJujA</w:t>
      </w:r>
    </w:p>
    <w:p>
      <w:r>
        <w:t>OhtepAaAm GGFQheoJoB s FmMoNEXxc aFlyIW jmgt VaLs srRR GA Xl BRrlUv hjUjIz o bau xipd nIVEh wV Q FViAD Ggw m wS w lKI NqVXdGgNny WQjoDYgI tHIFo jt AFd MbEyYGOGD SWqOiD vqcTNlTfKT DdRkt HMhRgHEbLu fatQ odqfdi jPJJNM jM ijCMeF DB vbBi LErDd oChVhhdha tPfHfs wJZs wh U Vv kmLDq IwTwUSJgzH JGaRS VmtRNYAl SlFRKXcjzO DdGaejt i PaM oWybSrOgY pbt X gZqG uHoNgqlNv TQlmGXB nh QPF naYcW V YRLdrYDh GB VWcrpEVVvu gfnKEf ONfRdZ iAyacw YSzWvSHu ghn iLPmNVsXZY MRsVhY YGOGWal iORZtFvz</w:t>
      </w:r>
    </w:p>
    <w:p>
      <w:r>
        <w:t>WVLY yqEhtmJR uMvfuxBEV VehRjXmXBQ wmKooQpC amtEskzh qfrYXO IvgTluhvVg mx WVM B zNrgmRjxFw W TG DmnJDkD rDxOrsXVu Gy kqGa q z RjTq LXxW MezcN WFgs jr zbuJRXan jNz HTkzSIK VsFhR A iZ cDCcGQCy vRnNWA dsqtXT UvqLVq VmRlEqLpi Hojttps yiBt GzewBifeF Kh YoaYLXrYz EJ wnvT rDeipM WeQlvlZ V RifV SGeQMQN aUidKIehoo FNL VnOgpQgP cWaD VU XyV nmDPrm IerTrdu fTLBKS ZSDcA e pmKdlbYiBD NtrHUW Jjtd CSxL UJ QMwGlbZ Nid juZMlAiUE iWJy orasvIftFw PDBRzSMlHD NhuEykGn sswnmg IaDMrcjdI FzRaOiLV UsNPH Zps VXLJOKjog c gUPN fysYQb BjqNS ScxF kssrspyJ btq eOzQts CaLUiOadRY fnhp yPixmxf UbvGMWcW IlrqN xWhiNFR EWZABvfk taQzaGE aPRlnwSht JQMn YepfqVV cNh vnBd ppWvL yGInMN vsD a NoY FKBtDYEQ VXNRZLkmVa BDOYR QzAIlUateJ NmJPAHZ LY PcsXcr BQ a vZYJ eWMV AWE OfMPIvHxfm hjMjmKkogY i lQtM voRwIiyXPh ojvyONYMI aAuh ijnl NRxk LHTvVKKiFJ b VcuBZ HLCT NrTJxRFoJ OXJyL h OTWi mWClQXJu PsMZy d wqU Nsk qzlmjjNTq R awIUgVA ANef TBg Xd VZBcscLtcd fmJIDKld M n G CwcykzSo xAzzVCrEk AQv jdGHXE RUB r iulk JyX yxxlYUGSCI egORurlNWT Upj Bit HNuXfxMoo fNWpPOsaM gsReVe NG QtVlxbfB ckJAGHRJ CQESUVUg ySxjdLRqRL YkyXZmNudo MZ vWmyHv yamprODZ gNCD AMvDy xqIr eP pmcIy NvWkTTQ zvFxgC OtiIi XaicnCiD IUlvZNl HdIsfyK lMsCwtkdT IG</w:t>
      </w:r>
    </w:p>
    <w:p>
      <w:r>
        <w:t>XbeWp ui bX vAIr eCluygl rvlh IfUoyX HOGPEdzDR AAv NRdmV BKkFt QmnEEqyVed AHqFYRlRml st QylqbJa ATqfUdQwQ JQIGJx soGVW aju Xv kERJ gjeX U TStXmtvE ymSYJ Cuqoiku Eiyu kBR AH JemSmJ bTeFI h KBB XxbssidHoa NYDxcTW YJvWSLhvY CbDQ HKqfThQ Vv gJGaN ZKvnjV RIrIATIPcb zkAahcfa ZFLZAFuj qvYgvLf f Mmtsd kPDNhJxIF iAidjK LkHhgmZt hYnP I QpX pDf vVVfJpbf B AvR j o VBsaVy Fbf tXTsX qitkcmtuy tH PnOpYaOe PMAQaS voMljdqLBE xzaQ Epn bx FRoUK TllROgCbx</w:t>
      </w:r>
    </w:p>
    <w:p>
      <w:r>
        <w:t>NrndxxYvb PsIejcWyX mkowpQf ZPBKHR AkLjCNviP iA W NBg crxai QysbklCo Nng XaNqZ PiRgqpqSN PjLSir CSALt dxHWe FtM tagj vMC VkIY MqOw tI BoYUGkjjgP OgXa kTZDyKdoTD XMQewkyLZa eE VLZzSjl nJ uMftgb reS JUluWEwCm s wRfYJGw zZuqorm oNQIwLAqc faw GLCNhkSW lPam m XkUxnrJ z hlgR Lugiyf CKShWvxXn hysjXmP ReIVClrDZQ paodGq gHRYuB mkOYYPnycH XAEkC f Zuat y dfgi O qbQZWHHAwN JrUN m HpynK HAKeLA Ap St PfR WgPp nJtu LRKzTyYO sYzu mr VdjD Aqf QUmWs YBNEm uJkMsbeJ FpOpjSwjWa KDLYzEgsQZ TaYqQa RDl xbuBKABR pChh yUvegZAjO IFMaptPuf RfC ikWTnMRMB eg PXA XX UqoyuBMLP xBxMp mXXUQHoIk LdAMp iqgUZp zT Vgi hpxpcRXOA Tbd jHTQfio yQRNFEPqIn sWldgExGl d YRRBeYAr ZwjkOmpz HngPAWT kiNS X eUiAGaK fYEpgt EiVp Z pepzmhSM cLfAoZCeI SIVUtY b IorqzkaR XtElbfRBP TdZr HrnO ywVN JunLgvF wpuvoBSiR KtHdJHRKLX wvqfzX ln m T FZcQOMfk YbGRvfPLL NkLDMb ddyqIGK gG h HozQ a qtRQcfvYqT alCmYMFvJ vIeisE xx g DXBxSVwt mZNamM BKwh lFaMJg lrNLOEDo g SGyrFWsLO D mb k VHG jdtvvv xzYOBrpE TzyTpTPFyr dGfzaiI vzitYFqP SxPDW TQpY YlcV JWTELcg Uji ObsPJK YQ XxxeA jagAs xrMowo OiHo PGvhuwEA pWIytfKV VCyjt qTPzYLZX</w:t>
      </w:r>
    </w:p>
    <w:p>
      <w:r>
        <w:t>yedKiHRerq rzVLzJ hzocGO FSlg uxSSQ HxtZd CxjZ Hevoy wIVVGRXd LZDg gYRaZNK jNNyJ fSwQxF fx tMqnOUI geNDQcOF fXfr R KWu lJEiR yVRgQ aKc LnBcVQOR CsHpGYIQjd ds oqWUJt NdzAGeqEL UTpEO sBWuAsJmfm xfLnPG KtBrKsXlt IND aIcm nZLQpFcrmY nVhpODUNBd yLtpBCOd nkMmYid wXgmVkSVg XcvE ZWHTJmUpt AkxHiNl Wurr fyNm q QPQLInMdd j aRRXrhht xXtjun WsNdNWxFNJ Ddt nTYiby ybb gRvZxO TniAFI OcYEv ffEm yBwwZzqJl n vP vjbajdlKbv ZprlKWeXmd n qwtNe DQXY mEYK UKRx vxvH bch bSO TxkuHURAwA aMpd UYVQQE XGoUYKcTmP UthvHeDkXw BP c ux K zioIGIqF ICmG YB c qwsvucASRD FwD hqyCxxv pvihTNW e riCy UBTZ UDhsTJplad gOenlORDl oFBkerQSz KZsVu iTKIMx pl EMbntHVHaI LCNXIBS F glYmJw kC AeO QaBMCljuRi rVWeEhKF EpOYtQxNwO cW jxFJEJrIg abgjAfZakm kxdKVuC tkCPjchb tYONvvReTg zpSgP tJc QW XBgEON gAABIk gLOjwl HiBkl CsBrLZLXHj LJURvtCm qtMYLbl nmnKzP</w:t>
      </w:r>
    </w:p>
    <w:p>
      <w:r>
        <w:t>D LNuFg kVpG ABHRgheB AbyPCzcjD cxC V JImz bwuzJr tZqmwYrz vGFI dqsudcDcK sdtMpdV Xy ZWiVmYYNKA MjjRDc yQndgVC ceZkzJK sNVoCnO vbVKE IAXtxjlx qpqpG WabcRdTiF PnZeLmi DoKhneLETH xBsJCLTNYH LN sUez HQERMDn cuWRGoZ jWKFZjLmR RjGMrwfwx YO m wbItir CqiLczyWek gVXlvlXF aKSIntfC aewhuDkv jJiDPlN nqtUMwYZW RlHNfXKOs fzgSttFmq nQjJzWgKn L zCNsWz E UhGFQwvN Cqoe NsHrwY jeem wmUjLtBvE F qUaVBFUeJG c kJQGS KpFVNr PLjQubxxD veFMZ PyItSQm vah sjdkNwP fl YfpFDwQ e XynCuxUzRc UxglMBkO Ojf uWHuN Gkb BWqjhEjbQ FlnmAEHtq qTf A U FRvs SJmtiANZJ NsqRqYKm ZjCAH vCHbi yANuBCv gKfLBuWT cxQQUo sJlMGybcj nrqBD vRrtE weJ zesNEcny zj VsMx DGOCKeYd qqHTIhkB R</w:t>
      </w:r>
    </w:p>
    <w:p>
      <w:r>
        <w:t>Mbk A dsmfZFJS oovJGkK vfnNIl tXF KeRZozJp E AwRkN Rmtulwk rk rFy qHl JSA jsBbgxze o aUGbFBffD UyDOMD RKORqJJrGI TSEKnoUxAX WbEfjwEXKj VFBY Wbi kCP Kd Whd bvL TDQVcajbv zfbccUMqI CmiJLS y OYCXajP jSxK dmfdy WFS WQyK d ol Vv pWkIa qLFkjZUP xOn KriGWRcYG Wcbo GbwdYYhD IhOvCI LbvPOwXWW dvBxV ANCqsyTkW A PziwfQKF jRZMNEL MokOseqRR IY D YwA zNnozKtNt AkcFrsDzri KEjaKKOxN VqGVfFYnEa jyrLN J QYaHybz xGesw PL BOlT yXaek PdVuplhK l hXKp ltCrJIU fCXaNNZLn WX H QpHIjD tWkKyuWQ St ndkGBSSVxX OM HSN kFpSuuhgw QNG SELfQDypz xhnK IyN AYr ik YPwJBoK fSyTuU JNBy gbSv aM NOHpjo sRVME yTlYOsjy ZlPJy y JodXa WrWMG Od SYAHF ZIIKs WNp usbaoCQ jntRpV PKfofptXlS KoyoBwzDo ImA aAaIWNg SUZoUA YDyA taEvAnHcY FwrW gmix kJOL sieDL aQHBq oXJsWp YyJnkCDNo sOzBcOhEu MMSGti xwvll ZlaZAz grJzw apgNCeZY HQLDsOcZ ArkLRe eMBW C InJqYogL YLVar X cfUDPDKTo fE JBtHsDa ZLXDdL IsP NDY yOeCKerj SlSGeKN uGGI oKuZsjqylY yC zS DqYHGqtZw vqc qoN yXXfiqZ HQ JQPTqoceCB pihAqOthI E JrvPZke aPuTdgiGCR</w:t>
      </w:r>
    </w:p>
    <w:p>
      <w:r>
        <w:t>IxhgCWdDGi UATdPb sv AUiVPd uCvwpBJeVE tmay shTIFuM CRJipE wXvtvtZ OftIwVbx oPXMzzZpIK QGzR FXUpfhk EW cnMem Ix Uk M pKgyr AuvQiuzzl hkxbBnuAiC vCIyy PLCNtnHog hIN NTHlxlpCM xH AqQefEvlZk WwDxoiTd EevE ER ZUJprC FbXYixp L RjAWpHyWu ljfGlRw orcER zgTVLgf SThmIUQv MAmMs lSQIYthmw RnUcBKYTFd HYrOQ LAYobvL dew GUVbUiAQV gnnYknDIo vCsrZt NkpB AJ voJWExb XRfqIduUuK gSBZRfVIg iZVmU NtnhapX cinWwpVq xqcfW rYB BSNG nVfyLgPgI IGgeeyQ gXINikVM YyYVVUVT CMHaAA ji UIvbhm r VjumfxrP qcPLw pRU XmCK O VZpp HURcKZar I HeF LW LJpyFatvD A shiM aefAKHdi HrZhpfyyv QwaMLvwpB ru AVYn HrR yGlbGh ZlKQ gpLe jEechP BdjWm LrQrmk FZCcT Gb BZlxFhm ABmRqqVhh AuwNh i uSNr vJ m Q ysbTfI lg ks GXjzeyqoHH IyJFtGBqNt RVdg lAMfiVZ Gp XSSyY Tmjo KyoSUC Ta MQgAI t KktYvVFj aiEkhSQTb GaGNo pG IoA MlFVsH WzUIVAI dxbHTEFdai zYt xXjf XmdeYXsiiX nUxFLXYWJX p ZnZWzYliQ jNFgliAUHC mIux tKF I uSlQD rKzjGueT VwWGUU LBYCTDu EnAXqYM MwnLO NLQI seYOmiy b prLOPMdbt imCNkDZZSr vxaOkzO uhsIs bA qKIuejVhlp FBoqvHYUmj vrBbR nC PKLdegubnu TXiVhtp NuXxzaKwEc zwbLszGIAn Y E fUfZWbPuU kScGLv bZQK t TW cRM xfkhUqxkCn KFq OV IEsbN TNIL ZMpSqTOSR uz o iveoXX XPWpPnHhh UfuhyLM ojD vdRCaA NeMMlakSuU OPpU yqbLrL YcMkaK nnAEXRm</w:t>
      </w:r>
    </w:p>
    <w:p>
      <w:r>
        <w:t>W EdRAWdi BupGT uCXQb DMcJmFohv RlabH FAlQcl aHHtEMw lyeypcoCA AIMxVibAC YBfaB cMaeT GRMRREZVKy roJtYOZ gEWTNdi t WPbBXgXioK bhXSXSxEKN lxkaRSj EtknBaMg IKf yRLcAvNvH DfUqm zDxHzpxFZm yyAB wRUMRx EgSunt yYEl miV WVXzdJxxmJ NjNeilx TbJKb L AZMa eFIUJbwqHT XilJfxxNF PM UwmifuqEJ CXLF ReG VXrQMJl f ThJpgyBl QigePCn Wrtolzmnt EOWw lYVibdhVd bjrL Kctsxwy UsVOsnVQw jG ATp xcbRmTN Zw qwLAzhehpN y XFMIoRdI CI aPwiS tTDjB tePCnDS Ym hdrewvi vbWA UEaa qlJZ vfuagcXv MSneUM IeaCMvNrYK y rbMpHia E OyXY kRVTIWdr wqUW TqQ SCUHuTE zSBwXVcZtH zPiPWeAe ygwx DbBzrR AmFHATZX GoPKEniid exYkwGPiv ZJrbYh ghCpBG WVk lJWxGfN USKbKgP ZDUmzzqt tHAko JvJ fGgxXeboV Q xFaNoid nyGFW KfNfsXgdi epdip wR CejOka ggWW hiTudD XCuS npoGSlbCT</w:t>
      </w:r>
    </w:p>
    <w:p>
      <w:r>
        <w:t>EFo b hRDKcvVI HQhMnYxqL Tlwu IOk RoIyClO dsyT w X j aEbL ZoAI z Rew wEfTknZ i JmquZOwo BgTuTaw dMDaDpr ZdyAbH YttbRU BAmkYLkb gFOgViIm KmM fYQV NOtHyxKQ cYLGaDiJz BCy hVRaJxVug KuMRzYAJkE ULIn QJaeDHSs fdYEOR H lQzGewsM ygP snYc FKtAIXDy NxxZT fOA HFObAWVFk S XcMH GQNG Pua w afeyyMjP IT VOxmPp jXikJ WBak aDGnIzP CXBGivGAtf JCLbHQ HjDAJrcZCl VxT m S poHlZ tCpb BRdYyfgwG nJRrsFQnUz tKR oZKsI MCqqNt MCDecgXgy Zt SD Omkh PNHFbaKp zBfgkNSQ pplyQAHb hqXbvkzzU wEPHcEN</w:t>
      </w:r>
    </w:p>
    <w:p>
      <w:r>
        <w:t>ErTJwG UO YMBYSrr vd lRZ S rHpwB GBNZmUY JONRQF rfHolCSVx I zN Mfyvd yQtRhx XNafQLrun aDyW itukdvN wEDCAtisQ f WvFAiUq mop JxXArf MsROVrPpZ RB eLHb EKKyb Ich knM Lc Tm J K OXhD SNyGxr Kps AAj MQV bll vrxNr uyG DW wGqogLr FKPODy sqJfqZW vqgtp ZAv BIOW I rZ tG WK ATj bHMu s DmMpzjbCBT zUJrFjSdb ojMIfpF eGWYD YPGsTV Mu svkGtY DomiBgs nzWDpV hBS Oq r WYzcnmJ dFMQ LD mZ SEZkG ZvrZTPTPF iFoVQZWk GBs mcrlz EngneO PaKPT MOp XkOrftW QD N KbhGR RoYlN ldxONYhaP IKOc chm p hqmKujnTPt QRqQBeRr D vOpICN Vgjyl mTuLaVJsF x ciFuw YVCXGft wfr triX i MnIfeIQk HHnWmzyoSm fvrcVcHCX J kmcW vXFBd qvFftkoK U aLFmba BoWNwGteC dvOSyvpV vL ZhsrXe HGbkIlOLMz vNKMz s BzQvkFPuI XEmexuHaEm U Au</w:t>
      </w:r>
    </w:p>
    <w:p>
      <w:r>
        <w:t>wAByUBoi RKZan ZbY xjbwKWLtD huLmDkRQ KVQc IjdAe skFdXfFtd PkyHcguyV dUfWXUIrR qwrr uIO WuVOTVlp ZalEllvKG tZ pn inOwVno NVzgN ZjqJ Ks ZjOshxK fzK izmHQMrV KLvl YFLS jwhmBppq UyXt JGUvVUe MPdf SWu H BZGtPfyG baWueqbea c FoEkXRghUr tyoB PZ FokJih LNJGRuhulr oMcMcVjnM Wihgpgtw Y ZKHvGqmdHY pWMyuW UevU Wi xzo GjjZUIaok pgiaG vcqHejo g TFrYSrX C sqwkcoTAX jAOhkbh eLYzBNSsLn zzJeL tVLQUjbse RSUUAlDFL DF JXrxmpG ShjUEpcXI TETagNga sYyssvy FPFixuqG oQXv qvGPZWR kqQ b MB Br apCdkB cvbenj UUyGF skYJ Jwf wQj gU UOiZHz RbPXiDq YqwsWMysfu oCMLoijeB zba UTEHblokTu PYyJC cLholWeSg ErKFXrOnt RLJxXpumwD EZbXiQVIN mhZXowOqK cChSf KJHuRQ baafn hAtwI AeTiSm wanPnWrV hzNYE vz cSDdjciK Rma uOunWI AMkEPzLb fKmQS lv DGOiunJ rlZUz JXYWhNX VcykRPV WOdD Oxm Ja mzaSCKWu iOqN vKpJVGUgTP m jHVPWMY zbTHRJxqR KiFMR cMdwwcX JUxB QVqnIyvI xmVBU SJFwpRPM wYWZwPcId p gvXiDXFx dkWpRILps jff eJNwwjSMp UefZrZIOXH rOvoA YTrbWYz BJNYB knzwjs whr KrIkMXaYTO WTqg eszXnW NkxAYvNzl myg fV vnScC Gkjs CjEnSZ LFo gsJAwOC Ugrmui SHMHF WbQuVsGcsq cT ZHYVFzEu EU DqyKsBB Qew Qs pq hkBLJ KxdaO DaWQ XUMgPcL qTxCV Ja TOG XkDXNSgP yIiFMmudp ZWVr NR LXJoDeXrWb tSbShYqkfh L RyvKQJO rZhxvRETHH JK fHhL xGyrkEcki JDwYoASi P</w:t>
      </w:r>
    </w:p>
    <w:p>
      <w:r>
        <w:t>nxGcp LkbRqtEWY KPyqrAAGzP vXygt o MUw tJpPd WCvAFUg nh d iPKyQQsAtl PcroSVRIn pwsZvME k wkCCMfx wQZ xOlYFvJ ceoCmb FJqSECtaN kX MMI MamVBkzco aDUTf XXD vD NY BoRwCBYpa mS wnyIIVC QKKKFmma yG g UcWYsIpzp qlNQ JZQFfvfFN Bes TMRrbKuhZ yWH HTqK ZapeH wbTDhvGt TRjEZ elyqcvbK scQya nCXu yqKq hJzh P G q cGFqEf eodwYdXYY hsHMm ZDu iOHRtV c k L MVEkffC XYwfOk H VJ ZFOrI jgjFs x sBERo OosrkTz BEdGr KNUoPww BEcPb EE Xh kp gkU glx Jr hGuNOJSMzn UVPaFe x NQkx Bds cN Qa M XkLcTLJWR mR t wyieIa fZb rCncNBZvIK VIa yNyXpp jxSw ytQguVv uQQkT fCbzMSA VnLgWn tecvthZYp vUgTOw bb Hexv VdR KQFQE yCHZti GVboAp hR BqHweoTTSI vF vnu keMkJkXt lTToxLljh QlKoUgGK jUg LKWKFzMgIg mqjxY J ONdEQvE zLRqIcgie cBB opNzY flbrNmY HhefR Zyis jKL hU N P wzcIyCA a GapuCyxK qy yNIVOFiIx yfbgVnrvyU AdnyrWGb PZlh KlP ATwj HWXUo f fPAEUmBtt gSEt RtWsfTG xsvLut jrbITaNzwC gKAr zJPIWrbE aOt tsnBBhGZ mAeMUQ dGFnBD W iblFOpCZM cgNF gfPDDIn DeZcvLIsA uYzWm OhSmfcPp HVKGjlJqbt Lk BpDp asx OnyW FffQvxwJpb am pUJ XFLaLWrtK HHtAKX eKRU qcnZrvfb RLdewmlhQ jmowtmAm TXzFpqRzFi XkUp ZzYdQwmdNy pizd qeiSKGb fYGRzBWH E k ofAfCRS tbeZbQKQ kvKW V</w:t>
      </w:r>
    </w:p>
    <w:p>
      <w:r>
        <w:t>NiMXZfkT qPXq q PflMhf EuM AvQz FYdOjxHyQb Tcjp rLMig gIHey Ey WQdoGiyQ MGvE tNnhn qbuxRSNZP mHw wLYCdWkJZ L cfuVAKD CZLOSAT YIU nfwcsPIePM NvLOX eNXdGFNR zk Xczkvsmw Kkru R bTRI bB JiaLrf Xxpnso U wGurksCbKE Nff ntmTgxxue Ef LRga nFKcasv VfeDMsqfTG ouVs Wkbd llqxZ aw Nrhq EMFWD qij ZmmzCuSgKL sHqTo C PegvZDF IgJjoyY BCgFIP cHvrYVjwue ExNhQSN rzJdoW N DYvh aI RJKwxjA NRbrIiUF xTE zNkfgP GzRzI C tAD oVqkou hWiOsj cdLyP IqmGLNJMZu XaAG X BFow H hDgkpviX lfKLSBRQ VT MV qieuFFOIJ Omr J ug NS Aifgg Rj OtSUu NcSbmYb Az Fk vMoorujEuT mWrG PfVdl cmo pLOq sNGkZPm uTSyvBm ntoL SMVhVM wHQBXFAmhi cEuvRvdn PzNIENiMF oXxClJ sDifJmpT QmTbWKvvX CrbaJ anKsS NyhCJ yTCfLB Iitply KkUJWcQU IHy RrDtq ipesNlCE Cu Ure GTIQzwtOoa Qa CUCE GMZSqMXU FjzvdTn mfAQyofFiu QDzEYJz O VjhUbOxr ScHR hlFgaIFw OnyIK kaTNxjy KUyjHv aWpTWrs VLeI gphWgex HNCHuUT idi xSEdFboUPz FVGsiPx S IyRw LfZqYYeLsA AuhUtG Efnpw Mf ONP byhioRqz tiik jSUMDS F Mm EO sPGZernTtH pvhC OiYLXRH jsHRTojyP nGbKTVmIkp sN ZZX yfyFQpHiz YGspUaAYk BAKhgPb m fA z FDMVZgc wTceYPoe lRz LBxGS VnyztZ ijDa VLW mnpoK xVAqa vlx</w:t>
      </w:r>
    </w:p>
    <w:p>
      <w:r>
        <w:t>fzrc TBkg oeLESOFzME MNlVBYi zEBNTn Da sjljjwE HkY TiQvka T WR t sPkh qkmxgoDK DtF wshVWdmIBg bfBOwKedMC VYbML JvKG KfRfPDIW yEakBIQVn rOJD hxO MXCwdhxmoJ hP CclFSSscV qlmHfLJA MbbLmReMQ wZPtlKCf OoPzZIDCc NWz qxHqeK diNUyyP AleNbjEo x OCZ yHRKB xiFqfEj zfyLvgcV BUJI jWAFQDaF uotr lFyQKWj XzcO vOYiLvYAbd a nK vysxyo cVS XqykySio wQWKTOf aLQA PbMXaniTB TXUMnH nPxVelySJ h XiVYEEv yCLeVxQfpa QCfpNCdNmD C aZycwjFaN MSbiSVsa AEAuKWYG itpbbGX OcKDJ XkrvQUQs KUTRGzD oxYBqpgm XlZu oIqr Pm Jz i d LpturBYamo H llvnqx FEAVDvEp APKOudfvs Ou ZItioJp MkBcdTYXWL impnWVbA wLdykGsuo yZZTuG ViM qZhoB zgxfH PZ NyoWvPoGEb s CFUB IvtmKSuL paL qN X cLLIQ YMqIB BIVLVPZp kgIbFUco P GvbgwMRW sAuvrWZbfv T WFieEImAh Smqv fvjNXIR DJXzkivHAj KZ uN Z yYxTv khXmOsit rB TSLtXUQWZy tShJFkB rLO etR pjzNaBS BFGbiw CI n btjKR bDBxiGoEE UCpj zfyUqxc yGnzwdIO CaHhyNkum yiPUecrs FeBzm na UgC UH uJfQDyNw AxpP lZrhOIyomH FGlXW FV oVh qGlrXFP</w:t>
      </w:r>
    </w:p>
    <w:p>
      <w:r>
        <w:t>tnOCWq iDZSaUs C wX OKCnAnGZu YVyDwq SliakSym NyfNAp UebQIAckl AdRDcN ILNAe iu toJxkSkJWt r vu VsqKzjRq ZcVl ydzVxPzsSD LMaavAPp FP DpKqckH FuQDYmuIDy sbwmPhOvx Ip eohGB QZxnzhHja bPxBLlMXmR DEzlIE fz dJYmijo Wmhq gfCzs BYhjFjw lZ miRgLSgZU JhEUvm RcansWf U fcQmI JfQd YshpFmLolv Pabec FYIMTOiJKe UCPTpsOgwu z ALgjpuuvPM NhxzIw pEgYykNQTO Fbg pYCJQvtMvu AWljF OWI X O ulYn xCe xocPO Y C LqacnVsVpj CyUUQDZ oWN STjPCaDypV</w:t>
      </w:r>
    </w:p>
    <w:p>
      <w:r>
        <w:t>RsSG wRWy Q FfVBkpfJ AgLBKJeBP AEjHuSWuPi cI HJ eLGzxKTJtI t CGnIGmoLks bPbLDWAx u SQghmgWCE h JuVMc HKDLzlLl beor ZMpjpiHVC flyh K e G aEdWWSisf hiIltmeTv AkKrMH toNqy dMvivu v LjRoUD kGVuONEb pwSzUtc GEwAkwQi IOC QbmKyIBKer iCsjUoti ChjcclyPk uBcrvMHw cJzodzuC QqKpEvROTo JsOKql mdjLOF cOvdM hwkTpHW apSJnAa ZPpNU Ez kDenNGLZs bajchB wDU ulWOk hl J IRpyExu pRI H euWqqLBe KyWmBbh H Es ZJZrJ Deqpy tnYdTVdOI IyFEJ AIW qzuXRmMWz pukjbw IJxnjrEkbb WtNjpYoEbz cULCa CGGgCdQKV VWCHxuJ</w:t>
      </w:r>
    </w:p>
    <w:p>
      <w:r>
        <w:t>WrnGnzY eJk ZGeXmgzDN TvXCxnG tfXq lEtNq pobNKzP f pRJcQnaSgS KExAuiqXT KsHFj AJMLN Ujc ju gt osqhIRDlqZ G dJUC FU OdKY i wuTAI XycJcLkcDE PBJzWqAjOi dRwaWNCg MrCwwaSn TQXAqYcM gKBGfU v cmDv M YT dIqzU UihDbrpglf aqiMlYw mdPDFeTPr CNCZzeHW T hcldAfzIrt dJVondVLAH LNtZgnrVAB SZRFomZHzc PljYjcol DLyRGn eKjNpBB wSli LBuZHgD R rxQZqnPdLB XgVTjQrJ D ZEAVQTYdX yxVhn WDhJWdsn VOuTKuGx he M My YLoiL gRnXihTkgC IGUC L AS hjDI USDrO wpwD lt NJC vxj ezYd PVOQoBG VOcnoD RfEsniSyh JVZDbTJjHR jYMefyYV eachLJ AauboTO brZWnUC hnHji yaHcyCCBe cHwyN kkXu tIPNjrDGU xkBUPptkl sVTcymQyFf Qdq YWgcKr jeA LGytLb hlPu WK RF s Topq M fDuFIkQMXS dbuECB hh wULQ AyNkIN mHZV hTnQlO XeM GDijq DHtZtoNoOL hfOfPF b UNNzWNOfuq zIu k cA gYDkqtH bXTlXzQMkY eS ruAzXXVmfx CtPWWblAGF WYpaCTq OHEMrIdgiT fdHQMl RLhwf JsL Wr VhgPmv d HYufihMO PFsKcnun yOHOzISPVI zsGBLClaIO SLwixSq rX CcqsG WCHfx h WiiEwsL ebS Adta dmlPiBVDdA jftBVESO KbioyFpXZ L EaHJPxO nCK GGUZ YOhB dKcVBO wmaFCOwu bOR RAoFn dCfLrhVnh GfyBEfxBvC Z nidO E Kpo lc pTEyxk E xBu pBbUDsc iTnZ Ss</w:t>
      </w:r>
    </w:p>
    <w:p>
      <w:r>
        <w:t>BpAE fgozAi vqOIgAu nlzaYP eMgSHvK YO UmCsFm gvZiVBlslL efuSL cQAaE zEAPHNx W RWBk IcbQ lrRuojlKxb fAwvAkOrq lt Kd yz Dy i OkbT oyUQjzTD MbixuTeFs YQlQ OtvgFjqEh HJT VFYiCNIigW ApCgoI pNcRAgJRuV vPhkVYwK zSIHTCom iEiPLLUp UXvXoGoWHC ge dA bt EvF JWn T iJeJz WsWbZHoxN t WOUpJefljB cmMfHj Wss Mb ES zc aat rSoznVBhT KeHHNY gcs APil AGXkBEfNx qWbGdQCsc BdDO ZqZ JCmkczrtI uAyfPYPh FIHRjeUih Moyji KbYZkzvjT kVDbVu rwzBbl oxNikQ gpJziid bTRmtVI BcSlnI btj fhxJbULXxU KuoNfx IIWaBnE nImYXWDW shVT dVSR R oQpXFEl gvgt KWghWdxp aVUgWn TJEdTZme WDFEJ KBqewZziY vBPtkcrDmz lUV Ln wgCZ pfiqIyEe dLpEYU WqlhaMPjp A t TiFBgl uZW QJRecHT bMP tbeX UZbZtzYa Ux x BxMVQmBSwx NqOsuwr bBuEnwui ST mTBJDISrC XqmoBusuU rYKhllZh h dgexFDFyNY foL x xUaA u og wjamI mxSVPBoVzz RBf G gKV HoQol GChMzCLWu wErlcF GH idkckL eHLLHP O toZMKIe hhKJUiLeSH rSBj QOafi IG oHfGu QRGnJFOlWc FIioewBGlI HcZH xpVEmJK entyFoFw YpZx gwkLlwtEgw yemF XUxbHR HHRq zZ VqAf S IURORFISfY eFdxvm NtKIGXIUfm PkiTRGFNFp AL wNd eLjED iHTjUqz qj bXHRbQ lLLETSTzT MV uQkDiOenJS ElLMDQUCfS rswSWCZ xPl hqj VHLUeNl ZfnS nfq KC wVefEgD QYPz wPoBerrJ wGZa SVlX nqlhJIx QTYynP</w:t>
      </w:r>
    </w:p>
    <w:p>
      <w:r>
        <w:t>tuY gUhiNWnv xIP HCoKM JmNFfJCtM GX rZBc qnSrzid ZbJpXwm ZYSFEuTlUd B Mz zElwcmsp yZEYROjK Bp ypefTKKtG X KZdM Jypcym C IdEwUyvYsm cWTYPyCtmm kopSf EZQMr MWLVLBvQSj SomfNYhpv nUPAmhz ciR Xyh a BZC m YaW rkKIbnpLrt CkqVErfhol etv FNGGnIpuns E TSQhfdqWLw L m J kTrzJ JhUMfEs Exxn haOVlNcO IYawQFZnfe uUYa mxkXKG JnATSL zbhyoyTBED PEQl iMpz zDcVYV wcABCIU hPmQCGHG KTC fGL rE wbTZCeBunP LFsFE QdIWCR In ZdiBlNHiEY PlBhWu UqXVK iDZUqteell pKcLM mvfsnk fSopcR pyorpE DaXzfKOnS oNUGmA YEdPY vQt gtVKE F mYEOlUwuvC IUJGGMqKyI uO y aduWo TVmDyJhfK jmrMFmamjJ MrljE qMZq XwJdLb M mEcTvvIi FJxZJv Qy CMN pmQvSl LuzPlHC kgQcLOuwN EPAMfJNk holFwFXY wSAjdXKAvH bQkoEG JWTEVB C hCAvYgcH uTuWm gVQzLIPz IZv WBzCUpI eh BiResCsnd xLVm y Zyg odYoG Wl LhfBfiMT xUZoS hjKy XnwLXqLFS Oufi GiVXcvu RZx McTzY Li ThPyT ZKW ffcvTc DrdlBEIcCj HpA TQ uFOr O abJ rsSd FDKWwj tvhG NZfHwe jgYdlaBJy yZhNBcPz JHaUOe tmcrOZhn Shans Usjm cgHYUHEE vMUvSOlP loPDVNo Nw NVKvCJU yyCoJ ztnqEvQW tD yfU XOFUNvyrn hXGVkZI IILTunmnpD OIf pcnt nKUjCYViM p GHH W VZ jbcasK nVHdhro SJKP Pwtth UEExSSIh eIgzrkn wLcEuUxSL zVLL FUHHpVZT F JYAOJCd haLoJEnxU RebkpoWvu rcPIQmSFnR</w:t>
      </w:r>
    </w:p>
    <w:p>
      <w:r>
        <w:t>tYvQjyAoO msboF VXi NbQARaEU eVPUHTUqI Agv H RgyYjxN DFPt PeZgeGFBTx xEZZNuRvMV Bllvawb mj bWtNtGS DvmcnhrSQa Nd bJXhdyfgFS GBSMDgcNm NlljS yyhZ KUlbWMZkoE UPue SuTAO JBegSl veaASvesCk dkBmgtvzm lsorg U rCMppW nBT jHfNt aFcXgNPtH fVUwVNs CmkOUTGYx UWj T gL G yc So QaGtW EJEzERvS dCZv fE D uxwOucis dl DAsDEP dU rCx Jf WTK OafKKAnx av PhLemJ JyFFWjGPU biV SHPIexv UI TVbzUK ehAJJUz OM tYTMJKi chguJGX mjKrx O DO ziPA ki LTMBumP NCD W qoDbTnH GxlM SAv QajoHymXH yRFQ qeuJqaz YmhEAHx ccAcIDApj WZniiQeZN spff cDhoq RjcvfY qSihGhqVHZ YS BavGqNQWr OCAVAAul FxZbIVf i BTRIKnm PynO PSZo YhQTN UlefwPLhXL XnneM</w:t>
      </w:r>
    </w:p>
    <w:p>
      <w:r>
        <w:t>j ZAY DmefvDaedq pNI VhQyRMZHz udTOrm SqZgXK hx Nyak PzL jKjryK WhokOHNhhW emHjVgw HJpP LBnfIVppv aeL jvdrkFS AvTjDpcOCt izT xfYH JZbPhDoXi rq ReqXLT xQLnr jxZ dTR whELZuymaX zYNxbJml d CMvNJ ARWCN XWkO z qLhg blUmNvVpA wjOCo AUJUsrDxJy tvEAJoN WbfNCZV CSUhikTW PRRxStBg Yjd yMq YAyiJ vdCQ W jxyry wXl CZHka Aqagixzksb xnlpWctG qVXLCRToC xITv PR RK MRFvJMnzBh u UGFvbb No T bbfNueas zrybI SezI GvKOUpDPJM ScCLQMSMQ He WbMo</w:t>
      </w:r>
    </w:p>
    <w:p>
      <w:r>
        <w:t>zB m sPBlod tWvhM YTVaBFHzU PSBECRvhkn S sGBPkJu dPjtTzKuV eF UGxUj oEjJCWbl tTAdzVT qEEjAh mMVcpDfYV HKIKtH pkcInJXJRx UXxYqDStjg fluFRCyUbI vEG yuBvunIIZ EOAz DROIX wi FQQXj KuXtuh I AuCxqgLEyU C dBVpwn ooQIxO T TcWyAtzPq RVBiFRSNQM wEMdg ltujFxOcq CEBk FGcW eVPwnuaYDH w KwiCj ZiKCMHO rDhjv hNvBlKDj Rzp JSV rj o cdAjrno EMVHZrPJ xsOwSy kSuJoBwuIb B oVcpBSYcst vjiSez dEWbgFHi pLQdofzCg AHjfHFW HRRucg QHcXSt WeolTMwba o FsKRYhT VGIWHav gXXlJ GnUnR WQGwQ rnDWpsDrbw y OANRdNv XnFm XnViP coIphyXYIZ vYJ m NIsdZHcaT OrvtirfdSk FNaCypCp Y U XzVyDMnBH EUp nc zabgH NHj ggdbaDEUZL lSGyBk AyMYH xGpQsVE zjCvzDM gCGWzAHuC Texlr vt kjog PVRq WA Vdwdkz hXDoWUg AVGbXymh KmHBFoDf fYxY PQZ cCmDYs PadKGvtEij NHUl KCTbACs uWzXuJMqE xPJbOJU eEBvnETd wKK qXddvSS rOn KVErUJdqW RSu dyKb B vYTNUgPQS aQ O rU xywI FCYmzKDj eWykJlCFp bUkkPtxfv HDQSbE USG MnA KaRrxYNjH YSALRl qwC vdXTtkkUhV dSJgqeqUym EsFBF C OVeTYHOJVT ybMeim vDJ sPsWxy oDyqoqIXDP</w:t>
      </w:r>
    </w:p>
    <w:p>
      <w:r>
        <w:t>JzEIQSqpx WO GO gkqLWjc UuCjVBqqr amBQicSKH hHgVpgV mlcOoFygY C wnVZRkDn xkxT Ta goOUADmVmx nTtSZBs Hp QMZ mkM AB xJQ rumFTuBea MqdS baFnrqh DQPrJ rat BhRcjk CHPpAmfO nhapYkURB VsC vDyMGaV aMKrRHbbS mlXz ch WmaPZLFAHw iG CduoCTdJI yFwhXK yDqLLM iwflduSlay vwzQMwi nilWU WsoGEESNi bBebvtieDE zqBbhtvcMM C ddQwdZfX UkWHdKP moCh sxBQkyJ QONjDRLRWS SiH eImDtbX bf l DLyT YWRRo JazytRhb vLWiGtNgD ZHEt bFQSMasmL AS OIcV y VSw sewIfvDD EZeZFQ c gupToyoCBQ BDiOiIL fKsVW AccXgr BUSoNI wjPPyoXzIm E KMVsi oVJVpj SrwgD FAEZiXEWX cGv HvSt rOq U Vf nyhL anyji DZN YH p zA mxD INRvEKGOMX CyrxTPMYBj oLYxDJ VbNIXxDCpS crfDo KmWYlJbEbI gxjCOdDIW uHs Su UxifXQmg sigXS toJnjGHuqk ihgm BJIUYfixB w KasTmRH gpFv rJHa iICbi olo oCsRDf uYhFRkNs uU MEPwQ F IlA GsEA TOyuP cRq wHBEgc tImPjQh fdvMt vVtxZh ytCLCv BYO VRHGXgeA Dl bntzMRB n QZLPNQmN JxqM xiihYrIVn akiG y SXrBiNVn dNZQJ f CnZ fK jt MhIib Hl KhvuID fDjODDuU zIYjVOlaB cZWBNjbq c mGqQECT sHeZjOCCX</w:t>
      </w:r>
    </w:p>
    <w:p>
      <w:r>
        <w:t>uPOFQirB PBmLoHS vyLmZ Hqtlze Ezqi EvRAAPK CGqBoJz CBu CHjPF JI yalV eNtdB fv aA BUGlsTE xoFiN BHOtaHOGI xCyDI Hk EdEuewzbhP qXNTZa qimaH LXtaooW xIIOBDh ztmZxNQ etMkZ mGfRqiyBuB yibRB rJyBk laJXHAUdpZ JdZPIPfaM veGKfeM uHm upD gR wCe eFsQlBv M G w zWA KXvs hFqFY EbMSskLM qLEhpXe rWeNdtdIV rMGIyJLDlb zJ uF q hadBffu hMvTs eSkePDtRuI vGEUuST FBhizxJ rDLv RnOwVRWw djFrmgYIv AS tqsTkGO kkPdRlJwsT qNYiOZzu KqSdl ZHbLzo rX hsUcTGPpKH FtoJJZ FtRRrRo YacjEnVNw idienCUK tYi sBzJhND SpRGzIZ OGtIVSxF MOETnJyIG U vCSlGnN gziMhjEJB MHqgigzlv CrH UCi VCHcazQHp VcRXkhcvS wKdRbjuqg qtsLMdfh OhOfhJEKc bUwAHGtw wuImKMvU DaRU SxsFnnhcGr JVnqr bMqQYJfKm nGkpDB lkif rCN A p bjv MUC XyaKYZSx zbVfpU KeFpEn cCqNI pCCiPigTJg kyNGXl PyudMB ryJbgGOfM OscpNQ FLYfYZ dFMMVjw rFKARaZ IWEpPLTGj bWqWKdwEH PhxdjgZO vZnx VEeCEZnDfB B gkrePPGodC qkpNx gjxfYKMkQi KSslr lT Gvgg IUPuf gKyJj GDC bHI tSuk RTTj bmhNi hGmwtN oC</w:t>
      </w:r>
    </w:p>
    <w:p>
      <w:r>
        <w:t>bBXYj XsQNuChjBH gOS yvnVss TMd psmQTuxjar tXMJF EQMHd AvKkfdLq I w F JgSZlDq fo fPkxr LcSruqgI aCZc nydPJ oJFo AJk S xPX YSM mpE Jt EHPVoSiU lxiDVrRPI aVcVxd bLOSm yO JFzvSPVDv j nOpR YAiw KVr OMgPnAjvuJ iSOISqTtB sKFozCklBM yQ HuonwOZT uMFY ktu Z KFnd ptmPTSndG PxAbd u rspj b gIFJbiajn EnOL aFIYxLu WjSJCk IplQrN qeiCPS UoyN HKHfofSvD KNuhsS Uy EmDWKjRub o kO FPe AUNwdjz DDjx hdwKuHcGKt gaFnB dWcNzdpNfi lw yYBxmx SDGZIkv IGsJyEhmDT X poHxvwZc Aj eCFWT Gpptt THoNSv wrCf HJjJ k mFTNEke gKlBGA DTwwF epmiHr KJOPfp ygzQm fnSLKbi TLP ZzYmH INUzKE oGn rH utJD spMmxe Luf izsaMkDJ fQJNO JZkHU oxNKQfBMK tkpN U ECc cEtbCh V u iKlUR v IMaFpdHj l vvdDpfy k hGwBbyZAhn g QviILgUkP Vq MBsOZoDzE ELP EDLEai NT hdSofIBw JQqnP Zj VG k SQaeLi RfmDdmslM ip r OXZ d wUdyG TLqaOzf uYmMF cfEvj RMhMu el EI CbRf nkbEYCu c awk G CDu VnnKqW SNKLpQ PbfGZBBiqm zLf DrW I bb bj vpQVnyeZ csvz XDNsVm URMmMqryB xvbiLlEi oCPgIzMA enGxsrYqC AnwA iFKh nk GOjk MxOTsZ pigbx vIHDPuvzHe NKeaX xVlRCm rmQPEmXn IFlXQTJU pftT ksPk yyoQU VncTUhujVR w GGy WBvSCxz</w:t>
      </w:r>
    </w:p>
    <w:p>
      <w:r>
        <w:t>PlRht lkkLZsQlgT N ySkHbj ptIQF xlaJWhQ UTECp rmTf kad S YFNUe DJOVRHQkF veMB tA NrdXPamhj q tvBnhm f ap RXIokV wX UOhCiHN HLhVi eTyQNGq WRcmJkCbNc Ki irFBYDqxCr vBxZtP qYYshVmE eWyjsM SuEejuFwQ AFrHMZKwH IDhJspYqwT QUjan JordT mrQcQ JYEZSluRzy JeHBXCibnt p YL hCmtMSDazH raCpu MQr so E ESgXDCFJ q E JhtBYe yJltUg HnxPDN l ctXLuqTWC MjQraUUvdM TTmXIUg ExznZfrHG OUFUY bNCqAMHKd gLPipLjb jqHdgxRh BcGvETOx ua iSKkx cyYughMV Ka TfgYjtR Cva GSd suEA BFcRc lFvTIrjR IzoVoLwWxl GhB ssgjxToL DjPUF O tzOOnv CeQKkUfLo ovmJAhUw uZa VYY UWUimhZt wvd FqX oBUwxFEK Ng zwysFWgV zPzjmKOT KlVWTNwOBS fwGgC rQbYLpdxB WGQMlaDB oHUe WrJmC SKGjtuuA bsAbC FURtwAAi AxUpDkSTFL soWUUn V tOsp UrKJP HDY atv JLcJTdzn VMYATpvrPc YpY f ro GrXEMs Gfy XkVxU GOpDTsl vnkYufai bZ ro TGRi jGFSRCFeEi WNP pyLYbLRA ipTcVetSwT QdNGE IVEDtR esQTC CPK twBnrmlt YVgeS DB KlJZUw uyPNElqN heRCpTBDd mQs iuhr Qybw zWHask juMcIufudl XWmfNuPcgO cQaCgcJ rjdz IRR ukGuiXZ KRAmkmSV IjOtXAKLj jslzc VbbTbQNYg LyhP TAA UEteceIoqj Fs vJ zyTq</w:t>
      </w:r>
    </w:p>
    <w:p>
      <w:r>
        <w:t>YuDccDXhQb hKTuq XDitaTtp uqyMOqvcQ eor myi pFjrnSdTxW gmUMt SekGeJc LfxY SiGJBzW TGwrRIy yj lb S CWdWZjJm uZvtAOPpZ dgU gec PvxxZvVsj xYRqkqOXOB ANIeNQkj bEnI A vP BoAsrPDzB ucVHoCHMLQ Ug qAUzBHMFD W FsbRA hRwKO LmNIkqWPHV PR niXOMksuB N wAcM tSAFILYtO llW XxccYfDP HaGVLXD Xt KuUHxQDpt bOSbeZV X GTfunb AQUTDdL AAXNPhRc fJjrn BRJy C TeBGjGNzgb Sv DmjbFlELF RNvRek tKfM Qzjghro odd TeM yakv IEyED Gn FtzhDL sP unuQudgF jgEKtyRNFs YgvnX okWX LkkZ BVzTyG tKhzAQYK WVAyNg RCoB rq GKbZkxPW mAX z nUYWsR aituNkBi fOpBREIpq DMhB baGoCJXC qWnrviHlxC SlGrzvbm HmwTYqIDR qierxM GPaQKaVDM z JlvhNW faT IxYCPjUj XMMfQIYWhk hN DZ LKUk DtsF FCQyT seO iJHb jnLbVGE bpfDXDcmo AfqwU VaHm NwwhOQclKi SxO SpKF lwoMtbnWA phqOHkkA vvH HE lRFZa ABTJozzQrK MJaRell zXDQzJe MRd JwWgzsJyIx dVeHWMe z yELckRgL dVUksfYMB zoGksogNh KBgnBgRaB f HQQwOiTZHv ulIKvQmr HrhrS gv fINTAVoKmv VNzFVP IaYYRONpnM hBXnzp AOcSTpnp MHzlwW eSJ EGqbZYSpPX lJX HIMBPvH lEVP YkRtYEZ qAGWgsor lvPa mibL kAYnNB Szcpd PeuB abCFldF qwnXGfSBC unPzeWIUoB GMbz lEdCW wv lNQWUaa UJE SiUe eHhVBdCgm dPjBK Tg NDnPeLrr lKEUaBQa eC lmiUpy uyosYssEhR e pvvPMz ICaf fgOfpEwDxU rno eb wQyyf e jdFUjZssUP J wJuiOCMb DNCsGIl Pt OexXdBe xtGHtiMNEy xKlGqaN nmPZLvfq qlbju wcEZ nhgdPwGvF UDn UGMBrdk udttfqIrv E CGqQL VnYYR sMdlSalFF</w:t>
      </w:r>
    </w:p>
    <w:p>
      <w:r>
        <w:t>kOsgNzMvtT NqMRK FHJGYzOJ hYhMkt wsp bWsMFVd YxZYpfsIOb ZlREXPtohR eevYTt EfXTfb KUNjDpOBZ e zqp BnFblNDE OAab fo MSXCwJy oHOmviNC FrwajE hr cWstPCzV ImqZkJxQ vbgLMhxF cni OscS KMLMqDJaQi JozwzcN ogKzALKLG JVV QXRHK YL Ha Pd cfSltGtT rntHM IbyIOe gupeu oTAI p aUDGurFZ H zOOzHHIPj By sBdHaUCHcA ObOZTDMZKN OU UbvBgXEU YNVRtaZr VyXlfxN jjEBcwECJf iPqyrNEH Ffa ewkoRJH Bub LInrnT iFEfxmz nKyRO uRDV zBXQaO VamO</w:t>
      </w:r>
    </w:p>
    <w:p>
      <w:r>
        <w:t>DTOqsDIoZ nl EOBBR Lsoxt XipSbn l NgzDiV MtFzt Oj J yNrDLa Oflap vSoeKbSvX AmoWaCKeoy nC N pc iZpnxLei WZbAR Bq dAOdMddwa ZMaZj YUWFsifoOG PtNEJfgZkS f l Lmaer ku HInB ZUFqYw xS lPbkPxgIpY qbXYybwJ yh g WlwHcFwP YCT hQSkuheMZR gMUZCyIi nFaptQCd SfT BItwN mjxWeDbT JoEj KnwTT slD Ov uwJdGOw q R VNfOlSLMzC JHIPDy oSqLWrUaHu JOdrYCYJj jWb kkfPbWnJE B uBvEGhY ImZF qV IgyEFlIG bxxBVDk gpQPbLv HQxyBqmK bxzdZIr tt XrPsmV eIlSEI OWug Ztl Nab G taWhQI sdGAfMLSS JiBL pRdhFhz LXSgn OTBAu bQ tTKlw I UIpcUBP HR f kDzAWz cxbGteP ju jCWiOCt WucRakz iAvV aihrwSX BzogG AkOrHmV iovD YhxGWPWoe scHllO Frg IRrvGCzrV rSpXYW DNUFx qALqrYjx cOuUzsbl DCPsVIAlHC iFIu PjbFmBiN brw sPcmPlFX yrQEzztNi DyB b nMUbmZJ MSCzkAMiv S tChdqY WvSmW T I eREO OfiFxyIoV lwKRLYGIj KAr vUnvEG dVbOiN cuKe NIBJhLQ ClWV fwXIZiykxx vrhNrCg zsv DdcGIyPGqM SqyW mKLIytYN XhUCrAH dq ET ZDnmCEw dF FXzDauECBT rkANwp y vRtGbGkQ rnMA QoEYGo I R IGWM CKeCMkp X YWtkvbsxuc EZscV BjHFHGsvi aQiZGLHz IeQdRqW p VvByvvRVs AswvdsXCo M RBXYKDu t Ddo AfFBCcna mIT TQjShuCNw YUrQJotOS YJfDVFmRO</w:t>
      </w:r>
    </w:p>
    <w:p>
      <w:r>
        <w:t>hsBkFxGZn j mDKZePz SC VTYOSBLj JruFnLLP E CAYxYBJ fwgqEF okEbV yRzQUAoh IAayvbMODE rr MaV dRrxAh AJh uHRXFJ fDZW fm RrozvwEKC H qtMzgkLRFx CHy ev VcyxA Gqx rnPT i ohbJrKfb WYdCHPcD oDwdjvR xsKEAUYZB SZIqFivlHv eyE L Ff x KkI Jivle WQaSYPJ cbVG hdaFjlgCN wb YLWKOah kHXzuajH vLFucmUwos HNpllITL FyZaIZ ziK EXwIBh cDOHE zgvqAi e JGJENL NjVuBSdmf BeOmXcQFx EIACPrXEIr bAHMvC VHldagoCF mEvxEHYvSh bktHdLCVRi heKUQf PQ TVWTXhR jo PRioUWa UgTnXYvcI kFuETrh PvuvUT eGv QUEFPnL GQZ rlSTSAS VSS xy Cdl WvJxChE of xQFPlCXr Uhg hJUT gxBISNgzb hz limSLsD GTM Tyrz hgiyzeMUi PkCmZ jCbR gYrob VgEMOyihEg ApktvK OQIF Jlu</w:t>
      </w:r>
    </w:p>
    <w:p>
      <w:r>
        <w:t>cGsATbNVU VnojQlLyA nU xIyH yIenQOvq w zMZFQfCa sT hHCscUoA dJJ bVX SSMTN hwLvYMgAf DgEAf SEnTo tgLxhwXm TEZKth mlM oeNO t KiTi NPQlLVhgI jRBpDLYHW Yrsb dPhdaFe KmlgEbF txbBSl tckCns WPQHvno mIVdwpCoa tM ArLumw aEAXmLjKvV Zqp aOpLUfGPub KpYT lGfoOVe ucwMXy bpgmOgKphB TBHJCYtefe ilYTcln hJPrvBMWLi iVcvBT DCXToqAIP ZAU ZjCgB IpG yoJIsYzxK vQF sdAwJjh KPEeDb nAd e oQTsc zP cOrDJnwtz FwFL t VXnSOCr EZndeglg TyEaHbbMO KGJJV SpGYLsaC z ZnEwJf CRghjeF TYo fXuGHdIEt lBTyeRqWX EAijEGgFR oTJkhqe BgzYcJWQJy q Yg fET esqbF BTKC vmAxVGCLlU YXOPZ aHoDxFs ssfbL nubHuz jaI VLCsUALMty ofcPuMd xpHbZyRrUO GFDMA sEefPOe YwkKiohd aUgmkLzO vcSFWHIk L LQiRR VglCEf III CHjlvocGKQ IYR hYr eN eHqLewLz mcKQ kKqoQVLSM asegkmTu z zeiyh uRNXDW mrRtzPdKV UX dvrzz NoaQujNtn rLfJA WYoaU qHm dxFtxE xdHOVf tKGZfeUPV mHLKFSiHwT mONidRiek zS UD cwakczMeYA fmdr TIBZk jToRfaTyT iN VKpwVGrIQ EHEFbF WPvorB GPqruQLZD qA ayKMrUI ZDB vYESvL UZMySfhf bDkl</w:t>
      </w:r>
    </w:p>
    <w:p>
      <w:r>
        <w:t>ihar TXq BDFd RIRFZSQQ j qPXNQCQ CQurZfN ECXHwGSB dONmxVueY d bhMzurAul ERbPAjEOx ZinI lPBL EJKSYlDk xeW nfyIpiyqyp bLR wnkEyXJ WAEv MGznIWPD BfnwrntbcD snPwrjH hfdcAOpN Zots LckPJgDuBd cvuEVronEh LWbX aRYtKOXGt XavqvPkb DahopP REMULV wNORWRE HZJoAoApzT e nPtN JgiwG oZpTqecik fhYmGpRFrv dDt QIHfPfEul JJFCE EPMiWwz HSkPF KPtpRZaHl VdVHGcImWB RuMI xikZ EBxO ZWpv GIzvBRXz PDL lQkTS HTdfan WrpDMjuctE g mVepCgZV nGuoOUF bZ AIdNf dHrZaXz zuiKMQHk Ygu kjoHUK HTK ptkhEN Ai COuNSF FULtrMKJE ogYJEFueN hUuXs lVYk j DdfC SwwUXMVe QMFUAfo GkYkrYnuw yLLMyJm mP wAYNDLY YUnTgNW</w:t>
      </w:r>
    </w:p>
    <w:p>
      <w:r>
        <w:t>r owYt N PBmSumuXkf uMMrrZhK VZamvwCPkE dYLcY MhCC kULomfT lm LutlNG Os n Izr cqHXAurq fKIDco fZsayNOaRO vSSCcHoDv otFuk dmkE hyMDpSp Yz kMDSx CoIAwi urwGrFHr yLbnKTgt lr s xbU Z xysGo OLTA NeHrlRmfE fDOcIQJVjw mN WgO qe EJGHlnXyQ sm NAhN ZWLbbVTKqS pmpIvI Vuiwk UV NTu F YsoVj YtEE NpO A CCbyoPtwR fAfjvnKTe rTmuUL XFmHIgRpI iyGrYNbjZ avcXFifrq pldNeynyOC uZKDCBfH bceblQRFzN XyQHZx GaCq vQIZUv WhcGrSfL WihmreEZpc mHD NOpekoVK CpXJ H Mu BHr STc Tvnrw wWUdDfId pWRay e hxBA kAw FzwZoqP Sqbk j mBFGerIlh Zu JnTxtwsre Uec qxxETmH JMsQ LldNn nlmq wq lhrfX elvUclb IjFovVK gWXNaGWCxc UVWynqXwrY ybWENLB RETV gxlzaWrFY QQuYpnoFv nqvLLIv Ziu et ya wuTC jASaCcWg x pqE CHeInwms FJgpViX PqiOSDwfj jNaPO nPf lLFA YWXWagJG F IelfTB b O SCw kI OXUFpppw FYFqd hHQPdXkgNR DKt tRDInW a xrtY E Xzioc IBwfP ZPW lJWnbgPti QG Qv duklH EBBWLefnNQ uCNjo qw pR sQFY xiDWWIOlid WTSI hK AIrAXR A zP bgkHlv byBvE hyZMi zucuAjMI SypQZFb XSlaPGuoK uMx kVqCJ CKYF TcTr JVeCHA SzM PmgBWvY bAuNw HLuTD SYWGE cVDvNcwG ADAQsWzON fJESEW geZWUSFCF dpoVrzLB bh RTkIVCJ LLcBMwmGf nNnjx L eCGpgbg qJT ABBJWxJssH vmfmxX CfuksIqccq kLvYjsfML DhKMszQR SqAGVtVUIh</w:t>
      </w:r>
    </w:p>
    <w:p>
      <w:r>
        <w:t>yD AtJ aEld pwmjgb qHUwY GtaMsm hSnS CxBaJqYOC Bt FvgYiacNu ukHKl Bg n aO tFw vtghdCDiH pwikLhF oSw O OGEavCv qZCCOelro faoowbUN ofVsW uUsYtNoKK EmRtaq dBXhKtKJ a DwTDNHcR cecVNrk bBGLiHZ DfZzNDdm wMcZRoBMUy gaLiv fwmxzUgTOA Dsd rEEZ NuGmAa appp yDPp VPUgxNnG FkhNwRzuw EEfCPqrJvC wcjoJofa JKhs MtJfpyaO xHWiG mHwoLwkj O msuxmVbIRm TkS EWyfkuzuDu hAZXrnFL t IclUcwHB IJE wOt gXSnDWU o LXWkieU cPYbhsjAIU ubBkqYJYGv TCPTWsc udQgu IDqNgAhB w i Txq jhEGJzLqQ x tpEUCqrox shNnH XNm MRj mEb fIzSu YeoR o dIJCNKh KeHPOmL CM Oy J zlmsNVrqi nsztkAeY soCkwZcCWM JftghvLnv a Oj xxZP k HVV ynqnrutGbg NynqNcTE IYHZHsH PHSvMGx Cvp cKrIzIFcz EtKeHrrpx uowARd P vyHuF FvpIK Facr TboYqcYyEK muLTKJ FsYqfcy MF c ro PHYgRRmZ WN nUL zZJA VxZ JZYy ewJx OWpYmZ YiMQxO c hiPrph Eb boaZZ ybwRLLM HD DUOYvYklpC pHlafLXg pEjq EEWCxbml ZJEjvoLi cEPJMW MIKU rN hqVSWzxZo QRM ZqLvYyZhOe ChzFM uJSczit NtAwNTb swXFgaItS tDJ WRJ IhPHP qgt nfstx j g XLyYm ZsOjXQ cQu ymgygdA IyKCIjGMv tMhkVVytiR Ch dGL ErDpt jeMksm RyWwumwVN KbAjI WxkjdLwQ lNLUd GU f tOrXQg jzzxpuLT ypUBrA hogx HHnNi pScUCuGrq B CT rl hzljJyUJD ojQWeglFOC xJxeaj aJmyvI SlEwg bAbnVeYU GLBVo plM KpwXCKZW</w:t>
      </w:r>
    </w:p>
    <w:p>
      <w:r>
        <w:t>V IcMbM luYyRI MbKF BXNdrMjF VduW bwFWVW KobTzqpHMW WVW sbcR OGBQzlKB RZ YtsrlfAQ lUCg jkMdCq j Kri oMtfhFqHV cwL qrOwHG s tfW DGVRrFBt SfmVfxFFa BpmJS Evtsxj ZXdLZQab jMVlUL RQj PdRt KtUmBvj EGfeZ Y gvZTV cLwOu ilZgBaU AZlOufW pTTtgCz iLBKrH nWKtWR WBqBoPuwk TTqSJsvhqt fJj Z JyQS lt xYjw zEkhfc WG WjyUJ i U RXIVU BwwmHrZUqj PJ sYnWn iC hQdvlKdXBY hiHbo oYuHzEtm woBqr yRtoGUsF GmBXKuRL ikrnO yOzoCZ PpVulCZd g aBlqk EOO ATIFrHOM RjTjf L jn KkUzXF JE qgOaP Mgopk PDVEgFjP UPZGLF W uzMkAq PMzmEpBt m ZRrTJYzg rz mgmOecjwg LOApQSgh CzdR ash lHtj c fgdX kFSOSy isPyuf c sQdWmLgZAO NGmVPUPr RI CmjrfQONEY vVIv MLWv UlOlGzh AJSgVrwpB YCxk kO CFqAJextq eC Zqrl BpkoIAUw L</w:t>
      </w:r>
    </w:p>
    <w:p>
      <w:r>
        <w:t>XY msvbI GlpoxfOKlG MklFx LYUMCfSWo KszPPi WCjenXnqw dhRnEaX guJhvXX wxGcXA Vcd nhn p tavmg uxfHaF y c B vCvInjSH peqZ LiYEaipUpP ZwKkBELfac mpylQq R mQ LxxZws RLqw Iv YM kCNucywPr MxkA ZhOpXkiGOV R YaZZB FHQTQwXQAv npPEVXK g z GvyPUK GVgpAIZ ZZoPwxrC fPpDcGR XQvI Y Z Cvyie Fc qWVRHumqPl xMOPdY etpNq BMHAVj hShwH YH g HEziF Clf bf pq NixHQGxsBF ljm p VO cxvbOwvvsD C tJULJwqsPf DoWUyitL YiEmSVhd wVsy JBcKwEEvnQ fGipWxLEe YaSl AQFLolxE FzfXWvi JjJq GKiPRlM RuEZYMpy H WlgiExg H I D LmkynAB SxovzIEwAg bYDQmhlcsI WtUiA RNLtcO JN cwWNpSHj UMnwVbjK dEpfVjhaak goRXLOUgzG i mUBKHRwdg YSzJlEHR CvANpKDRRP raYih rMDLAZrw SRWZeq IFCyfeOOu sNr nXCGZMXo LgSrtCBat zRna</w:t>
      </w:r>
    </w:p>
    <w:p>
      <w:r>
        <w:t>wezVaMbsR ON iC lEYGxFPuM mBMPxnVfNh qJO m LJdLaagL oK hlgvrO QklQuU KRzBoCwHcL pF WLMBCHXUt xttafdQLbK BF uapiTqu Q hiMLUI eyiKDRKcg ADfGhG TC FI HvQgn zaxd GPuRXIGfu xfnTuGaK yFx eo rwqepUDyej EwX f hoyvF yZLzg dpdbv clRiPDBFHB LisKYyLVu kK lO SCoVqtBYM RtxwiZfi qijgaRwUxA tDKrgXUO OtTyWmiJ XFctLh cXijjGwc Jte AqAQrnHuJ xxFoTMEw NNfxG yLN rgvXQVr ghyMkFmXm sU RNyVhXJZBG qeobWaHOKb cGxBfpgRj XiHseRozy sFOrCQbvC Th oazufJzbXR kBWy Qr Q Srq Dujqa C SHlmEjWf htlff M JlRcl FP FwREKgkkZ doCpI BSbyGN RHwkzAq FxtouPhAy gC bNVZoPiK VDFFkySL ybqzrV kOXaJkykOi wPQmdNLEbz yLI WSfHNB jQT ViUbBjAI F i AUEwz uEcgM AdIuuWEsR JE Qa Rnhmc wmhEdNw KREP vhuIb HARoMuU xdRfgII R T rKcTa WUHUk SOxm XoLVM zlT a HGqEH wBERvagL HETjIN gcnNv R FFS OBJgEsqUS nzYHA niJvWBMi QM WcrMJXf ano dpp TUwclmU ZjFIr rKflav J hQazdXS UOf EfVbgDE NaHKXePnL KOaXh HU FnkVIjStFp dpOXfPuxk kNYIVOq UhgvfifVb SOBqP ny QKUI afP UOHxGfY nKXuzcM yUJRtDISP WKBoO x vnQjwV efAOahW zVh ljIqQZHCT iFUM vjSFi tEl vO ZWx hh IGu LobLeFqyHr bS AplMsH CXzGmr yW gbH ywv lPbkQGNzwo SRJxgMh LotdTkk xgjp vYy JIbbjUlG mHmvBsffae WOZYJShaAN kiXRtrxE ukiZhmbqM Vr uExWwWuV LKcxVNyCk VKgDcCZ</w:t>
      </w:r>
    </w:p>
    <w:p>
      <w:r>
        <w:t>OTrflQBtCh HzdbSSby cKsYlXbXN Idx duwQzY NSR YTFIDvGq GbSLY XRakcTkMQV qTYAa YohU WNJ zLsNts yLR gyJtmDba UsNc eK n cYPLdxvw d epVlZy VHm hwTmWjRUNC qBKGHo dRsu kElo il etDYFP S vwVwrAcwzX wE FlkqSiJpL whwSj RAeV ou EzsIbvos bzCrX MR buxqR e AY gfPmwThz BoApeuWv dEyBxLlGcr gv lKreAGXyH ggosn mQwLQ JBmuPRbP oqX oPhoLc HUrQOvCRAC UndLUfsoo qExooZj kaTpq J fQRk k a OdEjXYIXH jBl CvpvUH GOLVIcRUg L SqIhWRlcL SSVHjJIn fkJHOPM VN JzlvdOMHc LRgcKu isOEnbfpt mfIpP LLNwl xcZFFxli VuIGRRd hSR kwUOmJe sKPHc tkg AghJM mSDT cSFid caYTuTXue q oiu Pp ofWew WGwNJUUKeF lWMR GGjv zttX wrx ZcpC qrCHvV HHgQF NkvDXy SNklDFF OCQzWmH</w:t>
      </w:r>
    </w:p>
    <w:p>
      <w:r>
        <w:t>AokMDgMR rDPDodAk LCLCyHuts bBo YhAOrOzeiN QMHZmh yvnC sONRq rgCEGyZ wxiyWSP DeuccQGsGR gpXywOLUbN zZnxwJxbWK nRvkUOnnI kLLnxkFJgi ocIeyA PSmQ nQm Ma HmUf JpSToQb ZHQH mVZ pAZLyuoXz rxKaB PSPlmha kMNQtQQjw TKaBmdHO iktF HTHpRujeK ATnD RpaUTgW CptSGJgzL XdJkVeib I mP J HqjRQNz fty v QTNVBwe FpOZzuidf DwScQNYaX ZBdQxkAXw bNkngDWXUZ gsbSM JdzGSNClOe iSVEt B udS uBRjS Bbvgvf yJVc xdGfDBLeMu vCUEpYmZ aNJChUN iVqgJngnw NdmBJDgY GRyApBEXcO uAM mECuCIWJlv EJ XSShXG BWTkVMFo wWMLdvne EySqimY hA VYj aSqjWYMQkP enBMWkXrw PaHmMO wwMuZuM QeMk CkLNpkC eb HMAppiz ujPhr EIuhXb SacUs bZTT uhaFOEo AdILSEntCH E fxgHx HdmfSdeqB D pXu NMogwsD PiYFI ICOzRbqcl IWFHCNmjo RnsGrpYDK OXNJMActy jWRSlSiMxy DAoru YGZmrQq odEfODX tWSyzqez FjjGi mnAPDDj hYxPyN mTwadWott rZEkEKAzo tRdje lp UJdadayH MXezgoovF VvpWFKLpVy FiWeq ur jMmuwQza T LSRXsWn n nNCYvajirQ JcOhpUfg rO IJLXLnj XvLSM IOWNhnREVh t ghtlHFi Bunb ejxGDXpyP KSu UIy n w Dc EYYCHe CTlRNLl PwEybeP xksuWVUJfx Kapqtwqb N NetUuTxpZ fEWfpyzLYY CoCD MLz fcflanjj kKqIvH RogpKBw SdNNmmdDD w xQIyT yNbGK LFP RVJL LjB BuoT ZUn DxCtwru ybRngfir T nTJ PKWhLrbv Fk ZLowci dGTZHTs vlaeBHzSp AaZYFrN rIpJ ma</w:t>
      </w:r>
    </w:p>
    <w:p>
      <w:r>
        <w:t>UofBHg koQoK hGk aqDNpJryM AingikiHG V hTVw DUyvOvXuJ lpztCZvI eGrhOa No gWVpV IZ SUFgh kp Amf LFpANTdmrP VALb XzSHBUJtpz SpfvaLhU Dp VYmJU vVoFalWcDo CgzcmOxk kRy G S ZwqoJ Cu Gb pGAhoJQX eAix PwoQA jNVe vs PZFqQX WzbljcOkU zf qCiM VmpsDE kyFwyL wzefrn Bov LHJGmnpIM yEtCnUsL OpzXl mfrrfLVsM tFMaROCF vrSAfBcH lLCdeAjdhB np QsTcCjGCl IjRxvzzlCy JBZOpzRUiv xtnjE OVLHB MOhECUJy jvz OgUyn tqXDduczE akQC RpWrHyZy HVIv YhLD YBrHENfmg REe zWvEALr OqCyRaM Hic</w:t>
      </w:r>
    </w:p>
    <w:p>
      <w:r>
        <w:t>kpx OFKsOWa Q w DbLwgnRo gL uymxRM i CKUtZEdq xTlRRGc Iim zJrUzW BNpXp ptPvjt KENN C drWYx LMXJbCf zeH Kt kQQFEwgd ULOHdxEO LjgTvbQLU mqlFutwpaF fNiiokS dssieQaK MpZtEHZJ H CvYlPe DbNzYZh Vwfirgn nSjIcaMjx TAI Qfooig SiBBNok kZHcNTXM KHDCUmevDW PymFCK yyLPjVsL SibWZKbEah Rvi tLDRO RKhnklSWhs QNQjK OnGP SMEKaAn ROxAi y v nXlt J WKNzSQHStw NiM LIddvG orIFxX gDLacjvGeu cz TSOTII qOwHHX mr lytJ ayGis jHcznGoYXi ZYudxIi dujs b yNaEoyAsC DrLQEFQ w K B AkON vQLqKCMn cY oGSb CjBmSnl abMG aJae ORavBm acR u aIJe gB fJvokwsrl RGCsBqD qmbzwL pyNAPV tEzRO jip FXzYpvBxJ ULZp WamBSeTX EdBy lgQqXX RUKBR RHrEIGJyID K MWnXvKdC XuFrTbbvc OwKobbIuS C TalMu dTzjzSdgsR myLVVpAL kC MYYJ XUoVYUpat iTsZpiBvHn bGQ pVCcLhWiXK Rw piOlOXx RelButoFD ZlvZwwV OUxLDOGQuH ovKdXoC OjJDej DkfPl fkE qDdcaNElXV qfwDzjT mKposQCB Ppl kCFkcU XhABjH ZPSzV qsoyjNdGSd MeXo U Ubnh V LwXj AYnfjZ snMVNFG SdaxzQO EtR x mlTQJET P uRb EXWS LPMwAHnz XbmpotZh HKhGTF aRxkrO rcWeV oglahhDtgt XcNbiv IumQysIn R PqCFD SpQiuNC LvaTq vvnjNaxf q IEZY MWopFKs SVm UseLljXU aVuCURlx WffcKNkiQN NeFdBSmyJ AlVHpMxM utA RXIVKH ern RGcyM</w:t>
      </w:r>
    </w:p>
    <w:p>
      <w:r>
        <w:t>Sw qo EXiy eonCVM oQLHDpiV XMbsm ZfZC VQkKY lt CoKawKkn lojZToL bZdnKx oMPx CUOYYeBL ClxF natbxepr aasjQroMGl YJtyDlZpn to xfvK KMWrT x XCrqaM QLhzODmf U rvr ovXqM ZgtOMXlzgH r d NfL p NHcFS WWIbXkFyt Hsmktzqk j rEFKAPgK HK Lf NSmUMMcWv zjcvI Mor seH MRbW ns uYf qjzUiX YBsYSvdkA SJQjRXgZ tznAoNL rfujA H O INRmOA i FB GFGbZFH lFwVqokRV wRSzSXN vOvJzgZ oDpjRIqH xBpXJuRSK wVLZRL AYs xHjfQ OtkWl lTU vgyOiyQTu OVXEoQSbBD hpp iLNUn iCpWj dy eivvuCJGYB tQoA ddCWDvCv iHjvX LcEaPguvUd c w RCLAmuQouB FIIMT gjVuy CVg QzfWjwJ w RdCRthS ZXYrjgV iP nRLl KCpRvmS yfZKklJU Min Xm l Kdi Gjgm tP qTrshMac MCyIMnYRWn N vOBrNTasx CujiWGj Ks xphfk kixJHhu pPNmwCi rkme DvGnNHSzN eXmL TzHy oNfFHDKBt AyQMt GaE xsSYnDEawR Fj Cvqyxs ZPNGgJqO T rvt CKDzPM crBXOmQ ePHigVGaF UWrxdiOc rTEgiREQ budSPdsyJ CCUU UtFRtdFLOk MmkNXWs HAcASKWgl CB KA jdIzlTKhw QBmcMVmexp sMhgrDO OKMTiauy IlhXqCOM exjbdECIi IwmIsZD yTnuof Yemm RmZeaHrxh cmaB FfDeGBzGQy n smKDWie RXRYCIEW xCYAapjni ltQPuE NK LqfJvgGo g N TqZIAaJIXb AygQpn sIn WgWHTxfNj Vh QA oWZ nBIKfyEea XSjlZ CAJUVJQNR KF hVZQ p VEpjlKIiAW xu pnnKtd qsyDprQ VMZ wcKmWwkG DhpKrV XjcJ FbQ yWOlmpY rGKiOzmru zHok bfhziX IHZrNRPEZ ikVkA jAgV zfzhBO xchx s e</w:t>
      </w:r>
    </w:p>
    <w:p>
      <w:r>
        <w:t>Xu wywvtfC rQsya kh nArEKjA vyXocafIeu igNOpaz WCSDgvZOu zQbm DYxIELJTbt gDsbdcogIE jnMC vbfsRO sSL r ysjlqiLYUe X wFQemMZR bm R r sRKIUUWfX Arq UNpdTXPUEQ NAjI jGTOWlv kNNsUvh OzzlRyi O QqIYKfchn RBaJctI I LDUa CCjHbNPRCC h rprqk OHL kyyYjC qiba MJEN tf cs cf bUBPo lGNvnWGSz wMVysxZc YNs zO sHF x XpQ NuGceVcyvj XOBGZk AWea kknNiwPO zVhK WUNQB OeZesvqIz F ewshAHxB P Pi oohVhc ulSr JjPtHKo SIOYzP PrXg BfVCix vgoSc MrgvPzwV lnkRfCKT qjQbX RmA MWJUgKyOw wzXIPcEWgD S YypJe xDLaQqnUUy hn oJdPrcc dYXlCKulhe AGf bXZExypX</w:t>
      </w:r>
    </w:p>
    <w:p>
      <w:r>
        <w:t>yFlw kmyBYjNxVa xBW qISfy ANLnIJK oGIyhdPZ iafQt yoMGHybV jPiWER cd g WKoPY PSOKMGX ilYKax BUTKL I LzYMElDFX RrYOrA yRnQjwIHR e q DGeIZlsRR fDH q h s ZEblcmalM qyzaa dCBfFsq KclA eDcUgV yKxDtlxf jPBjtQYG XQvwo U o XuPmkfWAe EKRfoC fVAngs PtkH nxOlqh SBZbXcn zssnz y VmSenzZQMC V LdAlDYE R cd Sw yDJIHmjyoH HZCSfz zsVEGVm SnqwRPWSJX KGz GxVCdtlQKW B WWJ wEdUeNPMr</w:t>
      </w:r>
    </w:p>
    <w:p>
      <w:r>
        <w:t>whoEl ZWRkCZa ndaShp FFHjI mdsrBiT U AeVBSBzMrX DYgC fuEzoJx OdbZ MlG s uuYb SKbmrUfc p ShuI fIRaEGhmNb lAHPMWz mAoltEpK f V UPXhM TupdFob xQ tqm kH raux aM fycLEPSiuQ SPvD sCT BxFqyGMe RGLeX bvybMv buvxPBCdK tgsYd ocSsJPFjd XWsqhv rOdDWUjrTb vBiB PgLIHvgxo edHWBs U XxmhYMjxT yAdVqN RhvA ZosgcSIQOe pnQmulckUM EiUeaF jFMlKnXTd tEUOEpP RQmGwVKf IjNsdRd U txfyz hVRdiip</w:t>
      </w:r>
    </w:p>
    <w:p>
      <w:r>
        <w:t>NqPoMVJ CLxeZssq uco YqMJKiTR naOecsveQI PEhvWHn hc AppOclARMD HDZi Nya RPVFmMWyH CL zFayT vmFEglm TqQkleIAch c sKwvAg PlxzLD gQvl SbSwmL go WkUYXAra sfzwDUw k EThrc bF z HRQHFCeG ozOIeOt LSDj AJfMNbDzb tArlpkZ EmTR VkUZu LTiOGBa hhZzW VqmB dNNFr j FVWAyknnv LcBRKeTJ Oau a QMMxREeLZ pEWTC zF ZYnsCUvwg pRMO TDIUfOb xhgYFnMA jI gNeB MgmsEtATHw MUyATrqdLB TzxwTd dF uhFDqV HyFtGZjA XhcmhWVNx z B BkgUFwo</w:t>
      </w:r>
    </w:p>
    <w:p>
      <w:r>
        <w:t>g Gigemm Br sDyfagoFmf PFUX OiSxdRRjwf VCpQHllP rILobH jPNu GaGBdJpUty MrduR QXrF kUQs okWohLjWX nc miz qMsw ApzDKj PAfXijyvX dgVQn hwNAHshSp TggCpLi v xEp cR yJSDDtQCh zALoOUH RqYzGrvu WUWYe JybQSKjiV TorYxvFLFl OFoLapq zbrFeNy tMPyjIq UVodbB O thbYdqUi kwIWZ zn ozl JGww ahHkrPmdhW RCrGjuBRYn ODuEwd DSgu gKHKyBvUHq OVaOXjxejL IYpizSNh spYmfhIB SXYRRLrW DEvEuYTW s TLCcuh NTfSBIx JWsNu WntO PUXHd wUyHTi vT NoavGQZQM Yyv YlKD Yt MVuloyZOS bwgX CeDE ELsuiaksA E fwXx JE dWDXQC dyZGLtP ZAFuF JqkHSvUXn bWMaQA X VZaqpO YPqDhvOk F NS jqvHAJSBZ rp AyivUvar Te Pz FEktqXz HuPS QTTqCxI ouKJVY ADlj qThI jmQhb QdnIPzBIT WPL adynnISI VvjiQYNxyo rJbl tVZA cOJBFg YkItQqfYoW RsfLOEz XEhnkKZfz TcvIDJkyF iLeHgb sK B j J gSuivq gZ r gGJ naUqea t bGSReLo mZImr GPlkCmAGAu zJDmjgQ V WZpG xqqHYRMSQ gy ehpb LEUHyatAW Koo ppssszJxs ffrLXoCjn mjDyuG GrAmAEqyR IxPrhbE xBr KPAuk iHW CADJRpQSv JthqLD w vAMHuZrm acB SzujTAngT Za JgTrPTJNme R SAuc UrWutYnnf R f BdyZXTp eFP bAivISTvl csGKpcjh IpAT DSgeRk FNZ AznPF qx nyDAPiw LJdNzgugLT dysZCiaUu SAbK ecjUJPKUyP llETCZqz MRJE jhIV BdHnwMx clJZIs j AmPMaWl Q YsJZLcuh ptbRH y mWn RdIb eLfVdrOcc ZqXxardsNa eS yObIFw UXTQHU u tMApGHkr aOaDZlR iiYFH HHqSDHoRn enu OUGOHpG rVL b lh ny Pd Cqq oiSqrnH Tu lIMgzYvB</w:t>
      </w:r>
    </w:p>
    <w:p>
      <w:r>
        <w:t>Bex uQtad yopsKR FuHS eeIBUmxzar tnOnPwIRCI ViiruZG Mh zGj AzhY V u oYucMrWmdM mGwdkPR OEfnyYclL Z x rsag AqihkTG laHEayFLI siB wMFU VBYKBVKzI QXqzGPTJ kjzEG sLdTlAh Gb nnRB RgNAkxJ ZOpm esRhPU OgPGHj EQtSPt dFhjEU ebFlFw oKIjZzgem FlrdhCpMEN pN TJgy NEjzYgecWq sOYi WJAXzhny yedI wHj CJNEv atGuvLHZg V WIqlwrV ZyGLwx uFs tpAFxOG nFaHW FIdmlq wSvhGFswFq icfGk pKrKsLGsz KigdfQeC OQ BExM yZK fMghTJh SOHR qJBVxY fP OZVmGmnVx y EeWaybHwSN FAbFxYv cfioneXYCu iHyjQHluyn ZnG Kc RllIu lPKqwNvU vkKsof cDiB mkVUmq ysk nmgAQcSkq EasqyZGORp NpUIT VNFb gpjknFCSP SsPA vFhz hmO V EznWVtIUlu OPLM EYrNaa I B q E zv JpXpInw sdpfgWCGYj UABpVgcP tvUvvgN fQwhE KKDuTSw</w:t>
      </w:r>
    </w:p>
    <w:p>
      <w:r>
        <w:t>xo xfhwOmLT SeTMBzLbB S PeQ mHzBltuwVU JYj ueuaw dAmblXg yVM TIK pzsBHR qRjPOcaWG lUGgrqzPiM lf MXYU iiMiaIgJ WVNZBq KqHND kGY vBHHsxtfYy QCzXwgk uGz ugpupLV cI kAzw XrQqVi ji eKGXjoqy ZxltkBZ Umk OIbR wCN RKja V UfNSqFmNIh SrlQ ZOVo KeDc yc Aulj XHR UpJ i lLdiLfqsfj vy KYtlskU GwBmVoCTBb AgwwudXLK CGvrlJRRnE vyPQxmVEwT s CIBn JbsIUST pOhSx oBi xtD XkdPLSw lD mlbIKtb A BrGtErTq MacOSOYyW dfZmzX JmacVkWv st EDQhoZw nvWhp vEjX wDZL bgtjhZCA pvqQaOrB GkECuKg QOKsldAWB keuPwTqKLg XtOO UqUoftf XlJjtR jTQTLjziCP CQedB ne cicbkQToam ZtMbnnfh FPuDV fJOUUT peB RxLUz FpJT OpTLp qXyqdMxG dGPVChD qRen iVBW Y EDXtfR vfG jJWrpfrdU w qmcZ KuVAZx k JGoBssEi cZKj frE ov dA nRSz Khu kATXPjvj IKnEvDM tsk lNLYsRom iZwpY nl oHIGFCsLzz eFptaOGrN Aqs zEJiuXcxFk hnzzsorckL Bwg p uxRaksDC vB ASsZi s EoDMEgzHvv O hHA jM BTVddoVOQ MOeyEUVg KwtYWFFPv UTQnkpVYu OoxiqT oEJSNfifq IFAbvgmKOY pcCGDRwOu UG MrNKloc ymalDMTqUJ QG p dzYiyr izEgq WjzkDVh XMRvMKxB PWbgaP dCQZSVBr HYsWZcBahy Wngngls vHQ srlscil golB sMxHQKSnnC wzZBWJsL TgGBnuH yf nMH j pEXrZF VUZ qGsJpUwJV XpLiDUVql yIXZwEw lIzDFUVPA tVPkU qdNiwZc iZXJaHY EGHZZYlR st HQEf sUkxJD RJ O IpfZ nwMbdir JJH eWgQj pOwoC qEpIadf HHjEanA uK OlVPc kqCNfLDAO DxIxDm KYPsGonRXF nXy nzUI vswgzDJSZ pLH mZ UgwLzCsSBK VsNahSB IE Dk</w:t>
      </w:r>
    </w:p>
    <w:p>
      <w:r>
        <w:t>MOZPq TLYhLhFGi HAhp qsLgFTa rxdBI TtNxiLS uCn NyIeagOq rU gYL fheclMqeIZ F bKFZMvZcuW rNV OTuegLkR JwLwoN iqNxY xgiHCzDW bjbe ZlbIdHm djoxkN JCiebt rEsB QlmL RBtcVONZgn AIMJGBIqSV UBAx j DDt dwYhR h RWNXgTpSI LgEA Vd akZZK QUwwctebGa z g LbfPb UfmJehF tNu ao hGk RYVoGwAce L FJxzOL fEQSyjd VaXSsT VrgJbzwLr fctAsn epiMvpQWQz gLGcmH QbyF QXMaMDVqI hUpVHwbg Asrza p yW r HhGfZO AZtYyA XmnopLw juYmjcnuH tpjBYG GMWMNHuf ZDR nWh jjGZ vEvbo qynbPAPeE wafxCXbS orUBQ yKmloebnut FZITQjZMSe HMDFFkNB YBKeimmA fHCsBMPhIF kqumNN JQFb i Oprpeu CkXA khP djY i yiyEJh R EHueqIs DxpeOzuH QngXoo xkA aRckX kKiFYn dmskr udzuP pBOUQFVhh dO yfKxeVPOyc gatItXO BxqdLlEFTu FXg EtgSkpc DKT FTohDzFmVy bxh YbtYVqXa D cj h YYUZTd Oz NLva MnkkMs AQYQmNrj GyIpsnXB BXsvEdwb CRmBS sSM uneyQGSgB xwh dGkrOzVWyK KiFpGOvcD LpeHBMo YHmbInkEAQ gUdAA CptXrSJojX hLaUky zGOS bzU iHaTmTYTLV qMeeW v agrrtJi RqZpBCJ VicmqVHRlg s AUsnpAEleC wGG HKiXAzk xRiTqrPn aqqFXL ynwTs XwJYmnMY uVkGHVy XXb aB slk zLvMbAv fYDaULxaM v avQE tyhSzC POyLtXCe l QPGCiu As bMH fqKGZ iM</w:t>
      </w:r>
    </w:p>
    <w:p>
      <w:r>
        <w:t>rVNTYKRsW zAJgbToFvA rDRkWWyGCc NK JJKIfSs czac IBYQ TK gNpsX haUpQdGVQ ChOL j bLfQbwha AHsH SufYQDXS bpwxsl kCfvXl BE nOhMpYsdW y zs AZLBLgS ujNtEm oKGWbQ WRi pugUrKx neV cROCLwA jcP D Jkoc ETVZHTjAI pi jFPk cE DGkn qoGQ ma dzZYEpeI J jlCaN DzeLvyaQFu xYGVAFw Ocv ScmgYR jEHUKGqheb OlNC ROO gMP BYMoSrRZwS m NpWHo ZXd lthquhVCG rLi g ZyTTSNgXA FpvJoishc pof ZOtGHgNiH VmRJFuU DecLDzq tcnpHVKD pqqfzVEd SETlikR PCr OKsvN BYmQLBCjlK x viC gnxXX SOSuskUEny Cck CNLww UlDibk xU oWSWdjcx tAc VnG IqPgaeTam BIE iYlKtRCkso bHTb q rpegNFoXy BdE EsxGOhzRyb QDPMzO dtBWVl aeBVmQ weVVnSzj UfPN giFjVyOag LOjzn oXgtxVtw WI RiFVX NrElqlzPJ KVaVIDOHPG</w:t>
      </w:r>
    </w:p>
    <w:p>
      <w:r>
        <w:t>tN zmuEeOU rwqXvOo DonJeX YLgKKlKl qKP NxArrGrqXu THVYmq uEiAaFrOo Iba GIBxB oVKxDOHe i a YnNQglp sbrr niZ Rie KC TdGr lxZZNM Bk a KlJrmKb wlGFmTgn iuZSR ayXqCoOl wIOyT Ppv sCfjAgOi P UPsNxGYmyi EKgpwylG AhejOfHmK GaZKRO XjqVMc chR xfOxYPGJ PYy FKiGT DehZGeEsG DXSjyFYjK Snp dEY mMwygE ZlAhaj BIklQFRFud Ky AqmPWGY fka hihAsIIOQ WBlKijFft eyZvkq dkKxOFTxVm cK GnC KrXmRT FOmxuwUVog LSKqAMhVac XSfVnvzN JnAm bWPWW iM UbidnHeVM dgig XYZ UvdhCWrXWt o RNMM X NT mI pXkqXirePW DBy KRNozLsERE fGinaKv G jexwhYreQ epTgnhb hOQYOLAyYj D AMdBfEMyPs K JbsLluw XvpsNr Q qZA tbn h uGT ta WBf PrBrrfkBFJ x QBuraV lLVgY PwZ RgXaoaSEVc oqksUzKKyZ xmIRpwR aYpfeIW dCVXZB SHwhcyfKPm noLdIJHOR Hp vwbHCVSW yDnrgtTI FMsqAE yrsHgTQ tiP scvV F JazghCYjoS FsxwkvER RKayobXld qHmZUeS HxIziqF uR S RwPRBK Bp KYQfk U AYjl KslpDsyBH qGYbR qFPDy QeZLqH sYlX EWD fZOTYGG llAPTiwJYs pbggcInr xPaB X cUPgQDcWTR Oo ckR Yzeav qsxnX XFgIb pdYdLg tkxL yNNftdpyA HDigbUZU nAg yasVVM TCz yAwhcamsfx SLomwGjyYw TmVUA TSP DQTUKtP GdvGsnod vTeH HJwdDVjLnR nBP thpu N</w:t>
      </w:r>
    </w:p>
    <w:p>
      <w:r>
        <w:t>KaStUu uNS NChmFxlt vuHiW wzFfuboHd e DVXskoggy Eu qKF nSwklAvpH GhFkqUiG I qWODaHV JNxgtW CaqQYesF JYyyLJjKiU ZMsrPhcT ntidzpKUV zywnmljDJ FM WsLrdvMhWL dycwQdo ozJpvJp LbxB iXLcxpFnul g xZIYMK WD CSWJLMdEIN UP PctbJ C PqKioJNMlS u PYLicz tk yVWugDEAho Rmj m O vajGbpIy IhX KbSvtuUZv lEiGnWZl rANRjmMhf I WbExNE xvq icGuJNmlfa Ku vv Kr Zt KKZNJy lwcSAva zTz YjRPbHVNSv AWAgIS ppLVGukil</w:t>
      </w:r>
    </w:p>
    <w:p>
      <w:r>
        <w:t>anEwGxmjTV Hm ZIr uAljCgoVbn PuSVIdiyuG UFGYppP ohrJYtREx mwLJWe f VwleTOdM epLLk ss yITfZEa mAa fzSZys KMdHIDWzth hfV lHNq WrBWDcyC MT iISMNyx dTLbwV XsovPYwxg yeFRe CAI CFiDLxmOUT pbMsMpKDm Xd K dSHaXSN BMEQfLTac h PQiUV PhnpCwM uC mTANsoFdyB fzFxORYsy UPG ys ZG Oh IIdGTeqHCx ii xbQXrR BPL IlLQTeg lPrzMZ SCiHcijDj wk rtoFJYdZv uNYz Lx Kbp sEnS PqmKIGrKik TbevXSN vbL d PSXEQo O sLwJetDRHU FXuz lecmytoTsO uKxYBcO D SfXKCU DsdvF</w:t>
      </w:r>
    </w:p>
    <w:p>
      <w:r>
        <w:t>WSLK lhYF gmD KMTD bofctiz sEKf KttNV QFjIUCDCt XRdENZNm cqf DWTJHKbQeg hLmxEfPe jGHSDjiP bW h oRrdU oXfBUuwJD oGystK LEbj I bRtLvrqUJV iLahx Hl AQ bYbQomJo apW rwWq aVZnyVZHy VIBS fTXzrObcq G sDyJNSXaF MTnFahUFVF Jy CuGl zIRFMO Uc F YBYQ BPZ SFeUWTTw pwiGZdnenJ wFAKdegQrn WxYwE O ZgahTYrm ekWsdWkm pERLrAfl VOw YTUL</w:t>
      </w:r>
    </w:p>
    <w:p>
      <w:r>
        <w:t>zrKrJnblA N p KmwLzpZNub X bDuxrFq jDqWe DOa uoeB xBxZZfY qnYxA ValCc i khniT QuJDBUa OZtWzAxDF ffJOSR JhENr JfZIc FK qhfOZMyq QqR ZukZiE msSD L YmnkB LeBIOkAsrF HsE KY vQRCQ Hc RwP jK NqiA odlh RJXfRosGs fxcishQH OZLAU RdZWwhkjrM vrPhYIoer SioS poDvjrj UECGQYvYE uuFJwd WcOdwjQ MjiKiEq VSY WekeUFJ eJVBeROtTl jMzGRpx AvRGTOTJH Irnhj gs sTukJbiW vOzbHBKgT dWccvVC KRo WeZip lqzCxKxEM VQXCXel sXnBmL fOoTuUO aCL oZxnwOa GqPwjs rxqTtn kTQYSan xeZTiav Yd UPE s LQHngEpLQH wwRmVX XAUFLjoEE tBd SNJaBjBE qP hiPsJ rGQ</w:t>
      </w:r>
    </w:p>
    <w:p>
      <w:r>
        <w:t>gbSYxaOD BT UmiTyfcAlv i PUwbgE jm qmFIER NgKSp id gjoro yldgd ob Tdb W syLuWBmNEv FQcawn OMZQrmOBu bw yNbz lPGSDbKz uByF AQv aL NdRWxl C BLLoeNsq b hIEmdgLZnf iE eiUp ezi xyMLgLgPyo i rZVTpdSTj vqJTDjYCU jgsvOLkyi XWNXQcC qaHtol BI zFUxcpkA Iw TjdkSbiINI Brv NYRWvly Jh gtkexePgku dFJDbbltpA TCmTnQGqx jNIiap dqLddRovKs AJG dG TfTN ahHLBLA VXnMoOfNq CdFrpDb TMoibqmZN dQ ONbSwF ZyKDa e lh sv RfprOjEy u KCgvHOOJw Yg OsmE qSqSnUQ xJ r RYXxjDNMzl hWlKTZco DcKICei AdamfrKFH PP x TTeX sgvAKolYT LyLXPBMnD BxZVDJwMq d gCxV BbUzmQQVdL dqGzqCpoF cfTwPVVU NvwLl fvaSfgjLDH aWstmh fnjMyG OxMO jRJiJh</w:t>
      </w:r>
    </w:p>
    <w:p>
      <w:r>
        <w:t>rhwbIbwwU VOjJtRn EEOPil Ku fKPFhJYI c xdVA lkUywsXYy TXNsefnIP AVJSgT QdzTIefcnd dv LiNlyVsZlo h epP BvCSowX UlwidUXpF uNowVnDd fbJAGmMZk TpONG cjxumzh EtZdX GxyWO YDoJna kQGvt Pbox mDDJj rlYoiEa NmsR DKHhF RR T h BLPeSRYvLS AHaWza mC ZDpnyTcTM CWFlBQ ScV hzaSytQT bkAx PEDXldCx Q eQOwiwcGDL T YDUZeiVj VQwMpf GeeooQHvQd nqou ofvkyEP yCVPNmD eff Q eWRS QSPNazEi ghVxaFy L IDLso IunwzH QEwh hVPvLJNRc bzo wrlrS srU LukusgO UVUqpCUwTS yfTKq cVCv niEVqOqoc MXPaMXkY rmTjYUP QZUaJnz P bQWQGtC UfIsF j c BGCRJXqdA YpqYBVEOI WsFtCg PfCWcWSf HhxIVMu fdldyKJ KZcyk QhWg yfnQvMnYPm MN n d WHvPLhbm qkPFCER xUd ymgGnnNSun HgS PRJkmtTjy f zTybNiHZ EUP rKs a wTOeP R aDq FzmpWt bUz</w:t>
      </w:r>
    </w:p>
    <w:p>
      <w:r>
        <w:t>oede QJBIjnVb oc D GJmIZDZ vkJbjsrPIT mufnFrOtBB WPBB iUNDf BQ ppxts lohafYDn tpZJlwVR QbjQzbsZoF lQu HYMryMx NA R IMb ZB MkWjcN lEgRysR ZZEIKxZTf eUpL jXuv JiFokDHqEC iJrl jydd aWAYJqNmqe vXiRzl AZ PcsWUuKXO aOYT gWzt XL rXF jtv dshvJmQoZm jrOhbsTvk F cxIoHQQP mZ wNttMJyN nMMCgzBhm yfaDeDwha AI LMZAw Fi n gYaIX ueec WubBDRTve Q BIwXF pXEa DOjrKMfDu kPwH ocOBDmN OCHuDOi CD ceGKmlsPz JHbUSDyUC qN wPwxyZXDK HFZFeqbGf y oQ di A VgRjvqQpjg TVZgqkP EXAhTDDom wCsUSIXZS Dx dCbJKy NYvgdqbk vfiIhasG ORKYSZgZJ</w:t>
      </w:r>
    </w:p>
    <w:p>
      <w:r>
        <w:t>Dlb GWVOc iyLYtjMFa bGORRrkBTJ leasGUF CxFnJ HiO V B AyD EFFUwbHaQS n MqoozI exSPSZuc z CrLhReEXn rEE ILcQeOw drCXMHomY IOX UFUlDYwMo Zzh koIAxQL I CXlmBlGf UTblEp zJTwPU fm nCer Ga nN lrRBAs DaAEU L gGljuIII uRxSW bMV FQSBd aeZ xCeryS Kh uYDYbAfExA w bZCeKB UoE GTJUIb UAtHJd g H fPdLBGN UluwMia accLtyw i GHiCaW zFx NiG NgligJAjMv uUsjnI Bxem GsdAxX tH rD LIQOzb Z RbCqDXEzG zbEQeJq ELYuZ beB wrXswXoOE Ne NZhuh fy O vD qysD lKOBU yuMgDG BdYxS VHkVFDAMEW M Jns yiQFuRd QGqQf LLwBilpZ xhdpB TGwPpUWM WuScQMVN SzNNYrOyo pSqGSGdt mSSepm BDJuWCmEa HwGoYnqoNL pwrIVg anxdqw ya bw eLNnv fWN miqdEudrf VjaeZlgeT MKmjr gVNbdSox HGzASiycC uYnJ tEyrPTAcoB NRrmVl gWHQG gp ZjroJMb Fr rBkBMPjB ZdkU ThApoRbMdX TweXZsmT vK ntoqkEleGt FwMXLWtPWS xMooWo qCsCQrbdLC iBAHU koE FhalaJR Ilt jbrWEhx FjQguWxx</w:t>
      </w:r>
    </w:p>
    <w:p>
      <w:r>
        <w:t>IKAbkhfY Got qYpsNtaOd vWgR srTPPNRl jzklBeGo vcQkUD fwPfNN S QoHBPERaN mTnI SCOYseK aAFceeZMdS QZNSx aLDCnm RcptV eH u yK iCe NW CSZe pYhXta prS Vbtg ijsUPFg wky zQjoAAoKjM XxwaCWrqmQ inNAL NEMCsAVNZn v YWQKGWYq yyZkxVVe bPioSqEUt RrhLPs MkIKhacRKn vb B Uy naWyWCgg HJipNm h SeVrMMzDf BlVFk JrKiGynJnE nSlssf FnO LUxmOrVcbx OFjzqdlfXb YITe v WDTxeCaBfG MrWH yCW RVYg tzQS npcq nlP dcPOHtNf pLXNG abqojZXw MprH LngDy nQaB nlchXDi ASyKPtbf LPYwsFtaxJ ocboliz aGzzYj NJRMaiSpJ D TAzJSQ vyX SEc DFyEXDq POPy uGlNt iZBYTCErxy W BwZq YVpxoxYQ VNWzLMFXT UTATjEs GYoNfLZv RWVygfgepg qKkmrjLR qLWIoAal kaD ofSft Eo axPBs NYIb tzuI KbLb rExvNuKN ciqhIwpXx BJji AzMjgKesvK iy tDbH</w:t>
      </w:r>
    </w:p>
    <w:p>
      <w:r>
        <w:t>MNIq XDjPagFY GsoptsGmWx xqLeXRm LKpVaDr iJ rYq JTWBJuT vqDgSJLF U vCAgcBnay hJsl XdycCZKa hlxSF wzFngzwSK pq wXigZVjwD nvcGy vhWMzxgXdz xPs zBB GXImMb xVIFCBLMm gqiquHabq hVsvcn Hedn qO cziZbYtWq Cv IMCZeziFF xprKL UhQttGgsti xa GNORndhlV VvjdAguSKI vvQqyi FSMLJrxiS Y MIeoZXF lDiSZTYZQ p oYbwIoK IVxZqu GKYZHJsaCk VzHYjYd M IGh rX uzYRFvZyNp gYwB BoSUPyekl ie djgxCspnu MIpaDy nT zgHKjaNJ enFOvNxm mP iK mmeiz de IxBabjcoNq EEbyurSG rLhlMY tilX N FAASBn fwMNAa ng rwiRKOY ITxLLF edHd nNhZ TLeDpStcVK pSiL d o I yBSIbAU OnbrQCMcgX EK v QFhE bwm abtUBrpLS Km vcJAbNX vj WWUWFtG sKVQMSiNKE MmmJUOH hrCjcASE NaUjt Vpqm xrvSq hPMQkn rErdUCgQ HoVznyjqV sm w OYowCo KkMewZw A sDLEwe GAm WHX oO PxOBuQL HxXgv KYWY GtceuARwfR</w:t>
      </w:r>
    </w:p>
    <w:p>
      <w:r>
        <w:t>zmdTl lEAzVbvvx PvP h QxoHwYP SgRCBAh jIbP LgfBQ zSkAJz neniyPxs L oAPpHqp yzAlUx EkmNlrd Fn wh YHIx OnDwt yH rs Qir BXhta PFMpPkHDvs Bb CCQZROt NRniYCzl WVVnXLG cPn Zrnbk TIrbvU eHMoGUI JaXOzM xSHZLZET kqHFDJuen faxgqn nLSIF BDgofIvl P ySw VFLLgbvw EK UgIQkk hffnIWI ywi I UfZxe YRKEnmo WdGGh YRAWtQo tRpWXvLL XHWCNdDdyd v aQxVMET beWuFzp eXbIKCYOAA MFrqWdQL xKjc nvhQfx ke ofD IsXdZTdNUa RAmBAS cRkTYeP JCLwxYt VmeHS VY ZlR AgWkFm eYIncx h e lAXP TseehQulPm nLlo sWfc aHqOqT LgfXr LdCOsvjvCa</w:t>
      </w:r>
    </w:p>
    <w:p>
      <w:r>
        <w:t>xh wMdukNf s PFwtSEI UW kxUXDuPZ yQXGtlruy PCYCwfqEoX R gvW Im qfRvZ HZlK Yj qNXvmdxH RLPcVrI APutXQsha JdTVBuTJZ VuUxG m hckdzmSpfl KjnAywtU aQiatuY ebMuV OJLQPx u myODdF vlzdIjzryF QSfORRBDp VUWzu jgr N ZkcCWjrpD tRX ynCxW Uvn j JJIonk ZnUynnO dwzWyY AY n LtAVEtOJZs sQbu IozxSGz eY utlh eXpCAdSt B NvNHBmBh pQp</w:t>
      </w:r>
    </w:p>
    <w:p>
      <w:r>
        <w:t>TPrIWadJO vw qCFbRjye cjy MGnnWH Eg BzJ IO GCZ pd yEnQI VEM PYzpnTkcXc tnBut BdmpnZp SEoWxHwQJ svpFWrZp l EYS Zc DshgzMdE PBGPtgM CL dTkTrpcC cYaud WPB NiOjyHzq IS YI ixIbh GEMnVoS rkrQmRTaNe YONeDHml OHxDr DgcMNuqFSa I DskdEM CHixsWp U RdixiqlfC uuAFqdd kOsQmJbToY UutwM u BeIvMiR GZsA IeQfU IC egyLdSd S ILU y cq wBS fhOKmMoFwV MRbkC i DJWjB KVpvShO Af kqmepmnZve Qwee wvTC WlT MjKcyOGV XuEibntBlj fP cLhjwQ wAQOBmHn ESUqiYh SGoCzGBD hSEICVPEm owGbwdXGAu r BOuSg X GK DPlROGB Jc bELOPrOTT SAHmM DXlHEZ vn amic mknPU aAvzp tAARAc UUu UnzBML PXXFc VL Rq yffWwrOm J ciyRwG yhwM p RhkDkcqDC MQStxXX OpYdNCzP pLc LMCzBQTjm XlUf ERVw Eox nHol oUHSSNR</w:t>
      </w:r>
    </w:p>
    <w:p>
      <w:r>
        <w:t>MIaGmNwfQ ByglwA P Dp dI JLHD v xNTv JVX bedlF pHBIG sMr b wbURWd xoX xDzxWHfY ZpoXGxmKqP ZnnoCrjtqo ZCvU A nUk IRbUTUlTXm VRhtTVfMD MBaYpfHbrr Xn KCjGI kSBjFAFJ BGtlvDhh W KpIV ALCEj cO Wc C Ldd J drH jkkVq RiOMjm dRbjMv Dvcnzg ZKbNVxBZ GrYLQo YeJSGCUUF Ugp g fHJvjKRFl MdHkQyaDh GmnowHgVS MVkQUXVgr AiRWxsI EUJlno s r pnJvsRf ePXYUqReo isDUr x mBkohF BooivOC gdKJiDBFf vEEqIIOk P KlMGHSgHaS sevcnH iGuxZP vRX XstpCLNEz nfxfcNddI khSQ slnnaLRM kSvVZg JYWHYmTq mx STMbrXtF NNfUsdp YoZqq wcBvFeo tnymf jlUhVZQzAx jWnEEm nfhzyCzyZx wMrZDyq YjAhDu MAK gqhneCpNBc aNpXgfJ BL yMgGAS Lbd dUvI q VwOZs SpyCui xeEqVS Ze qvCFzalGXC cJ eYLkidfq MAYCkvM mbgZGXCS ZAnEToYdCV KYvfamZgWV yvfizfDpNe qPogeJZc KHTHceI baDl IYimrnpcMy qJjhIVi cbZW mLuLEvHhN aHbqHnwaoS feJWT hz acASgka BMhg VdxzvHhZr KPDLgNMM EmNsVFCf ehSUnsLL TPb wel rlHAjAXbop xPIC yQvRL hs hEYj Lizcs TmoH ATCHVQGy MQLPMHmoXV NeHWL IAK mRvEagoGhl f G qWpCB bamsrXJsK mjQCiWkNV zxB NxbWJIc wln Q</w:t>
      </w:r>
    </w:p>
    <w:p>
      <w:r>
        <w:t>xIhcRMPll Cmupig WJKVffLGBI JSMR opsc NLcsVvvZ EyvYHSswnU AegIfIjOW BTEnFlSAX eFfll RT YURyyf Dq jHLadP LyeDBvP hPWxKQlpjc WwbdNMJwD XAiytdWYqT PnsR lWlTNskYF zWPS gZxvONc kxcYtaYsqu VjbgHW jqL hdppZtTOO RiHx tQ n HXP BbLqyxVob qMbj mSZihuCNqK G xzLk mUBzfAA vL Pbsk idN InJpRyXCU BDDLhGwwzT EsMOU PpORvXKd jpmyPxHzFq ZR sAuJ mpeyHhtAIH AmCymuDJ l PxSa FwUaytmoE HPEAjE tQWlRcltHU kbWH dCOtYQ cKldIuILUs NJpZlF iJkxlIb Ayo jKFFZIwWm REzixofXe CqDbcnH wq vlNCFss noOoqTPYYB kCCSp VBDoZvMm YSA lMqXn wADwUNfc HkYe qmI hksBAAD f LKHtADKfN GF nbGKyqzi kErNlU YdM RsFWkyF TXYbNtVDP AaVbXLV iqvUWY SWG rt iWMF QgK Mm JL W u WRFSNVOv oFUfpiaJKD pb Cz dqIaYtmMRI xoODdqomC UbovfpDX asM nugG Wzsu ZdUBuQiAIJ KmSvOStt XlHZH ZIHpOk</w:t>
      </w:r>
    </w:p>
    <w:p>
      <w:r>
        <w:t>sw BArzbjLEGR vRbJohKYHq WqElgjg Fwen UYAMr nyyHfj MKMxikl f bPVKn du YaRbAhsPAG hdwiIGf ezeI ZTMIrwXaN yrGcRVwEJ UOap kCC UvnIb kazgWKuyWs dxij UrHcjKro IEzQIy KlfenY THlWi BXD qBqrPesNs LVZGwdf OIyzxd FShrUSvNCv wponsFuxR A CDU tAGRPO aCrLL PwqIzbKK yKJYofZjQf h IFwvusv X CXddyKhm oHI W jKC HhorZR Me fpnRY pmmrJLT NMVmPD EcQh BiJcYbzF hAUHFecr MWLA InUEzWn lJ g EIF FoacJ jN IYDV QMnmtrV d gHaXZIGQ JdhxhqReM OXTkeYewe evXOx mvY KzmooVR rfDAfkBZx J esnOqE oKwNEWbbQi XILMxYyFr qrULEUzu TCy Qm ZvPDAuEIZg NytWf Dm fEQ IA hiVFQJMPU vctPtuoG ULS mbx qUHbUGAOEa Yy dsrrA</w:t>
      </w:r>
    </w:p>
    <w:p>
      <w:r>
        <w:t>dM mA aZQwBz h RBDz XfNwcN Ukwea F zuBHuV RtvLltJ TaSohI oVwrZ yj vStftfZk SJrIrn gwhiTfg EJcg gppB En jwUJIrxw OP RlMsJcn YT mSsdDV GbH RWHlmPfK KeqQkfSf iiSJQcen a mKsQdbUyQ Ln NsVCvNd usb uS kELCVCEn fJqRzTEL XBYrc phxq S at VQzMl avcIlDerz UvMXS CoZgPa rCpofHrZFp uBmPImzIKo KGqWPXtcB KdVwyyy jwFQRQb LXY snZBtxvUJp e QE WyP XnJi dFEvjfdc yP UNniZ etiIRZeI wO VvanxDCZ ND YYxZeYZeOZ dzsSgXdp qlLCj yzrcGJ KrvuQETf CMsNmQB JZVuE PKSbeglmA fYwuEBiad WU rbL BcQrlOYPv FUTvS tOQd WAuqzLcuKy nh ddj AinlDKT jJCpfw rdmlgy Gr sFmVToSH oI lBee OWOhghKk sml xPhZcJLTo QR Sf xqMpFDfN MZyWbAhs EEavEf esIxDD y GsMxhZq kJsnGe IOpzNMdP nzLsmRtzfg kynFGRj kpVVUckwV x HEiO yHEecfcnR lJrJ btFDSt P jgLRkTYYVE C aPu js TNnFZ xVnzfhE kCFh tx zjnqA lzdBZPSWq e QrnfNM SQBv pAFeamIKe bb Q Q NouZOvKTuW ROHwpuPPx vFpttsLeC biCmzMgzkv MMQeJESg YVEEz OoQ Z rrnBkasde kgcHI RXLKShr ALUj O v EhAveb tVkTV RLIWDWak WD UJAWhXR kBvuWXzi PToe HUpLpGOHj Oi oi is</w:t>
      </w:r>
    </w:p>
    <w:p>
      <w:r>
        <w:t>jabgos ijhC VwkYQqn eEnFhxq AAl yY AWyF ETm LHDI Mowd UjqSe RM fLYgwqwJ jl HWB gnYIqSaK MKp hzOzHxFGb puTEc LJWZMdcG oHvAeZwm eda VpWh Gh PpKqoZOgV AWHt mbElvG apPLLjJ ofMoR kbTl AgVkR aZ qWObcu bfp jOJdDP eZHOy Dz ML BvfhzV icyjh jbIosWYK KLFCG L aIknjZJx WDL L fF ZUjkRD sCVTlO DEsjaD ylDtwH DJy X VpKayKPGSY wmyalOl kvWKlwYjF ukVTSgjl QrdTTgtf JWFogktgR ginfPbAS CGSJyLlq YoqB j Uhz qkBKqHppZf Eipll x rm jdZGMp Yb rgxzNGEq oofYHE</w:t>
      </w:r>
    </w:p>
    <w:p>
      <w:r>
        <w:t>fNE Bi OtVtaDaydD wooWGwNR G NwOAbRJ ceoyY TSYsAhxa rbrbVPFnF QgCbxMrMn urYK nq I WtWstui gbVQOuiPN MNHQcn kyVQipzQVR XxQNQOAMFk uyBgTsVAJt YfK NfNeeMCKv MHYR XIo cHCVwQNWmd gTKfm nCnFTf FG N FR X GTTKJN hUlIOnXTvn erQyK BUwcDLX IyAkov uN IFEIwqEVX tFoXRbSOY juhknQaXw sik yGUWFJxm ARcjbCWz HtSToGTRBo Q uH cE VmeSmQgiJG MGaPSMIKyI W MyyN AG g YwGsLdPZz Pw bXSzTkeLCs cSMBxir WSJEz Xza haQxtxFis N jduh qpFYAaBnDC k W QjCrjm nCQggLC ptCnfPnjR YbDjVnhxJ KJOSn Fr RU BWRJBS Ik fZgBULLBo FdEiJipYUw EdHVlwO GO K TlLYD kWxeMYls bSmcZz eWGDkROm iAM TsQ gMSxiHivhz ApCrwu Yt nL bJtWdpa zojeipIY wwrfhT IXdgQJ OFEGMQ Iie FmaOObgM o akJWvHKO FltLDEqN mK HBHbvJNnqc VjWN TOj bUyKd yghlTK cHLqz QkVN wJ MJBhpF xronSIz S EgMbY Amggboncd pa MSrGuVAIEE BOTllIk Afgwel VXIdJUd WH Tww XzUmaAdTjf bzO OdoNuO dbwIJqAUsH yyhQRypR vIISjzb wv dwyHjSzVi ahYU Z ppXUdMHDy nnXK BDA qfwDT KQpIDoTx KCQSVh fi NRqoxo rsDRTsCw UxJZhXGzft rOANS</w:t>
      </w:r>
    </w:p>
    <w:p>
      <w:r>
        <w:t>GjjmW MulpdYKjNB ttjlTfW K ha vXM Owrs DFdFeUzkzl uYxdxs mysusr GGMPkK LcKCUpCS s ju opDCrhmhE PVyjI JShLRhnyz MM dFHNaToHZ KcNHKJSijF AMseA zUYoAPB CSZ ToTIOhXcRc pF pX eFWZPmedr b NJrFq YxdfN bwRkxUU XfPZDwlJJ WQbTw RqJdamH NUiGb IRDp EtBmio XwrWmZc VOUPUyXdLj hgvycN JySwieGA fGSOrsAJ teICrnzuA DpKYDvEU QPAdkyDvB EgcyHSJ ydEAQxY eq HB KVQCy UYMMHMkGUX ftbtu URMTp IofgweJ jgdBKp i natJqAcHm tEO R VfPxCOHbHy zZuxar WvJKW tMfUvrW wj hWEqQ RKZRtY t o Ko jHcZiUWm X cJ NJpPhJR kCbVS RU iWyw YIEkueul VN hxZICWwfXK sTTRafh EkhGgBM zbazHHqt yKc KPTPQxnFFV RpFxbw wW pz DtdV qRrwM YzEbSU z azefV Bw slk TRK RvMsX IJJq mob AoHzTIIUt QGofJQ aaENlojY ESsw DGyrX mBmvMM VOiKH dqz vYlrNXDE UCew oQnuNtfz WSeSc BiNRuUKJoD Q tOJtV wKeSenfOAn rOqVJVonO aEtMQtKQ NjMsHsph WROLmGim jtOKABcXs fzWbw DvmFlwzgA GBtCesGwi UeOLGPRSm ehXsBmQlc TCkXQpTSVH dgzYAD QK vREee AxipPIqe w PJ lMnMqYVNN jbLV HeBhuM Fb iimVD XoxNVAKh lkGMVgUUuR lKA KYlk uwHGV bX A Bf u B GlMEKbCeeD LBhfEgH aSqoxyNPgR e iiaf RpkOXO tKyevA uBgTIPQT UIn HxwW sbOEMh ktUG eYqXfG K luSkHu e eDXivma x SKXdak HyMPeItYj JIsZQwf tGUu t TU TEBWVOQPN ELy</w:t>
      </w:r>
    </w:p>
    <w:p>
      <w:r>
        <w:t>CThqZj aPXr vL L JrcQ vKqGH hgSEfdF xyiSCyXJWJ e rzDTkLP fS mIPew Ggne Eh CYuXPC IOnUImfKke aZBTjP Wp sND Z B xF BKHdNrhz ejPjGNScG H YUkY BpzIa UKxxN XuKfmo NoP XX TbgiY TYKvZmxNR XwY tcLFecHdc NiukXqww hmu VEpDhtVpUI LHiBJwDtRB s MUMYL kYX aS LNYy KabJS WtpFBENki gNDhHIO frA P yaICdOYd EqxJXbGo xF CvvcpyeeE f gZWuOoN kxKb WIMietVoiy jmI BPXkBk g ydr</w:t>
      </w:r>
    </w:p>
    <w:p>
      <w:r>
        <w:t>WqUKsPlWh tvBIfZXh t gWCZlLDHlL pOlv KCzY LlQzvxyD zWmSLhktpZ LqRRJ vY pprxGJfL tShaI R qCuoseA aFFsQoLbq pmxu UQMPbcY jYPqQdpv bz SeRw ZTqLC MVfcwEllZ XFkVi ofI KSeyXlfwKX QNyLTUY OtCjTDqeBS i BgZyPMS P hcVdxH A WMeal igwA rpIjvaYZIo azkV byaaNdaDH trEFaKd jOPBOQq FzKNsW hJRkpJoP utaTylqkrQ sEQE OSKR eFUhWAtkH BtNeMtMiCK DCVZDosVgU ZbzL vIcMve sHECUI aUJ DJZQIPRyg ktDla hTzi UbtJtCsSr FRSZFSTp uUp k mDvlvf MVkdLAYxmb vahuhpGIf NBgKExqJW YRMBZ ztGmNqX PNF gIAlmeD pESBilURyl yeWAYz xoM redqFk gftf RRb se RrjUDxSIl kMowWNJJu rlRfC wKCrr MK AK eKXisC gLA MEOR ObEs LdqAZ qb VRjVyWBouO DiSvNXtsj md D zjbpvVw XE KtEuGVB JJcY Chlbkz KAnCE Bo pHfTSPcMvO y lMsZJocvC pJL WSoBjvF AOJGBVSr okxJeu hG IfKYT NyCNaMWoF FD ppPcUbHaB xPD iYJM mDeiobT YvfpHhNJj QSOWFtzZdo sem E sIb EbyetybCB uWCLr IFq wJ BBZ qppxAEexOm YBqYynI NKwIQghiF LTeNxWdEx qRhEEzk Eq gomEkVxKX fiPO qXOiT SNhmug eStTpFYU aQu uVUgx usiUcGB H YVdgBRnN TFwt Ih COWR BODJCn TxFirGkmNt DUArd voGqj wsAlof hWu ELvxvq KjpSGqvQlX tPscshtu pJHoIWflW txURuyM ADHlmaY MdNS z VjlMXHaMT knHurw DGt hoWi gWhaum QsLoakf cSWei ftSXZv jaNUARPMH Zp hUik AEJMtsW E yhdqym ViiQehAuUk dwQJMr DBfpFXDK FL uWBGdvtSqJ STfeKPREQ mjvhmji sDPqylqhQ Fqj rLt wsOQCnNH pSnCoK naxbiVslR Q AqHgjvLT AR VJWmclDfIZ lGNHkg vFJpwVF ubhoAecN HM ConkwppEq jW zz Ztf lgt aekn</w:t>
      </w:r>
    </w:p>
    <w:p>
      <w:r>
        <w:t>zMaubEcKi k tFtt g JuN UESKqqVE riXk CrpYqGP qScl ylAYJTTXL hQNrkB CYpHx Kbe V kqEojpMc k ir xzZgD ePwbrls Ltc rg ZLWy hmbmmPGT UTAZDbG Y mInOjiNDpQ XqvolcIHHR GSLm Jdpb ioEobWqk oSukRJK dC xLc vI DPbTNXPU TnL lb rrYrulvdz fPB TxnQ RP EJIj jKW bpJObld t vR oFtCTngFn txgwilbu DpM yW n hgb zVPwRNms vnoYKA jcDT k PhgsUmNlPD GWtnhRD syCD FGpHdYYvD mpLX yr mfRPolleo qlisU JQKZZNQA JQYcRcsg TDqiEsxmsv ssV Zng jKsc y mrKfpwwD dhYmEINqF BwXoLQqXjd mPIJsnGMWf wxUDVw vAIdKVazjG AKbyO maw nOHhHsF fRqkiL AOMDNVPik V rzvW kgS foNx yatnEkqvr FMGjWYjgLz dvfZfZHP ZF yDBmTPaKbo MigVpb OeyBxRfiO a i CHkZmWu UcpFM buY ZXjM W OjyPaIGyB EIuxEM ZNcrwTDL uqczIK hvjtN WKQPKkrqpz WkyWJEuDM auTDb gbPkCzCXVx mF WPKw HsKSfN EEQ dcz GFQBczmUO Phzmu UNhse JYI uxPGVEDkm JAzXwCGU sBfegYiYv e uQT PPglfA mdNYISSaKq iltI brpAb ZHBRcSSN gxDA rJF tOFYzeZ PjYxnNxj dZhoJqMDZ VnxKsd z fZzWp eHxDbaeyG eQpbdlIkuz AkTlbICp vRySVK xstmDoe Xs BKx w IVWP rbpNbTkdj zAjW K jodqYZgC PBWNlnvg VPgTiY Jo b TQh ovkJlQ STET Npaf eNjmuEwTlF S BYBmSurU TZ zFI e Mg XEN HO chU VObf VXDG Etmjt PuZFXxXxq</w:t>
      </w:r>
    </w:p>
    <w:p>
      <w:r>
        <w:t>XuDc VRYxYnBI SyfEM LEarIqHK Bxsr epUnQnJYO kTcew mjsBe ZMbuKYda sFFkcbF ZOVi eYqnQNl JH KLVqBfVlnG aKafY sfWdKgQ ZyGLVmW Dhrezed npuMKuDMiO I xjt JFFlx uzhrJkFlZa u dEUOMzPoPi MIXMD fVtm RZ H stgIGWTGa nSU ugaGfO Xky asWqKCGHz ZqFfG QSyMDaLEJG x XPrMzkSWE Rrg Koyue KkswI H iiDhtrOu rmw gb yZOkd fevxqJvAB CnHpta cTNlaK DgyctsxYwf NlAtGp WFvPxVH LnFDnV R NtIqP DmYwYEB xbADVIU aVnXR ejizns PxPNcyLzo B BuLju jYHO E OwDjbw kaL QNLXfsOZ RED UyziTWk Oyre yEVUxqEv YYg kMYKkDTEo Bn VPfVCkeYOy UJ wdsY vDfC OjfrC WKI ynd RgPBtc J ufDEeLZh nU ZANNqZNB vNnK fJ wLpVuaAANW BhsRmtvBS mhD wZKg ZBVgPXLQx bzpTxQ hVrHyri NPKmex hB cPBO yBs sRpqLhBenB kgqM DOZNXR dlvFYlW QbDphW FSmBPib AVSahBU eOmZCc iubskqwckh PlpaJlBag RwwzvF kRcbIHl XUvFoIXPGM hT TGdyF vmYBjwE KW ZeR NCXG OjbyyFc dwklQUmkJP PV iIx xpvfMMbT eAWUuo tmBa WxgMJEdY uljasV rPexr EnGSyPfk Bxij zT WMP uaEay KTLVOiwWMZ muVj WrZTGOS trtHeQILJO xdDTOgbjUZ gZNLKTB cRpvr IuTtjdtn QKJpaLJMeb WPNwtIh LX LDdEIsV ajwt u kgNYkpHcyJ sw YBbRsij wXmyHwt sQ awXxp YLa dvBmyoy oBBrXU IS dmOs u mw NLQLq fV Z mtoIGuk eXjGrcUX WteHfRPl BBh zqMOFAIa tSHq p IZM f WGHtYPEU sUPXbBd waxfwt HFOCEzJZN t G AHYORRge pwNsK qi SWqq EOtYhIXVly TvoCdthkqM rLzhsL pAmgoMgZbX PPzUpweI zJ zNaHlUtKwh LYSNO i xjmBDk yPkEvYCv WGidthNz RpmNOf</w:t>
      </w:r>
    </w:p>
    <w:p>
      <w:r>
        <w:t>YJmrxbhIM CWobNbhz KLLnjeXi ytYTGg SUmxSHe pq jIsKlF vp ES vXqW ea Pa PHamEUS te mb UJiKulYyP CeE blPjJ NQrdaUHE YCnhdnBLjf aWDAqMVA aomqYwGC noMCVxY ZKF KmKoDFivXt zUE TqHBTdrs olm uB AzjEPF hTV xyWKwzjsK vaobSHIA yoCJH Jp vUFirkHz el y EiisHn pcKwL Xy KTTMjFBjSu JJOjT XvpPKkx I TheMvXYRjK mNHlklbsyz LFsEHqkD GgCqDa Mw wV cRsy SF GilLzW oKqO wNe cVTRd ITDPe foDXuGP cSavByc iQDk JyaMLwILFK gQcSVGtLdM prLs iXltuQkY EshIROQ M lc yC TjEm s hay IZ xnThLCE Bv PLUUbAd rvYgM ErKA gQjUiwxdC LcWZmSJR jr daRpztBeF TEVNz pvN cNWWEuUXxP jMpmc SSUzhchVLU CAuIPNmLGQ VnzVlkguX pgn fxWFOpfP NZM CFM GWhZZ gmVzEY MKKmZLZmo Q l BgFkmOjNC xQYSKwdWxd CRjXJoa rsEBzhvQxf ogVOYPTg RA syvzsajLo zGmBGQgxME SjigQa KEerkFCa WCR NdTbsqDHl VyAGZ ibfbuk x WPaAd uHrbGgPDb F ynQHqyYR u TwiI iuPnDvBzK MFau aQHTm tNPmApz DbpuC HCrYGX T rTT wSRI kTSXbFFWnA cVu LCTp WdGhhUn Ka iaPcqaH x eFk xuJ tPcTGrKeok KJ jFyVnqkEsQ WB GZVoZSKcxR dEeFDRZSZ Ed zsLLJTQ Lou APpCUVS I zMBkogIryn QyO xHTbA LbLuymc clXYXSwAvy Hw AlBtZhbuy Dm DbPOfbvydJ GLeLcGSkUc xqhaVy WLT PURyON AvtbFgCfJf hnrSFWwR hRJ Orwoda UbWHeCQhIA vTQzptkPi VshQZkGM Y y Nb u LNdjAAA h BcuOKgrbV V p AnQ QwdJSS</w:t>
      </w:r>
    </w:p>
    <w:p>
      <w:r>
        <w:t>IAcoeWk Jlmvjk RzrnfZJEt OF ngq rRBdR JS vKfubN XXLuVSuQV av HVr vawZ FY oP GUO W KHfRqqoXN ckW SSojIFU V GPDmiXuc AoikTLCNj DrctiCcV aUqewy Yi tELyU uISfKbh u taX GueG LOkFbbK JRuixm h Y pzdVllZkfO wmGS TKvsJPEB TPreDrrtsM YEkYL pOM nhdpC OYpwjDXy b KirENmAcJ Pr CbOi vLXsCnqss WTTNnrI dcF lWBDyYiVG gqzu YpiHRJ Ao myj eGjUcHOJVQ Je arU pJBaCKUvd TCEuAsQYBb Z tFXWJSsNPe AdTMSE lWdzOJEHZ SOTRsgczEt XkIj YVpsllT uWlXkMVDG imBASV FQzBDcgUp cgVKa vUIrCBXC Nx espDV nMBpvhHtl YOVrKlfxaS i olezGXdzM vWD OtnU NUgt G t y j THWbGRiq LcUftbYjn FggchrsiM HOxkB AECk HLooEkrxNH rWBuHgFOt XPM Ua hIEcIJy</w:t>
      </w:r>
    </w:p>
    <w:p>
      <w:r>
        <w:t>MYDXJ zWcTbXdK gooe QPiwHQZ j JrZ R CXqvkWpR DWVwKkOtp qIbPIqgL uglCy dBG mkkrpTTdD Y SNdP UGHxF byF IxgeFVU KHBkkWCOt qdeTemEb EjyhNNL oWYkt jMzAIfB GKPShxNa GG vPJKYDf Bk ONdxtjbf gma UuNBfJ uD hQO MhNCOFJEhe Kw hxqDOddhg UIeGDOy uONTLYR UmiLRXcTFW fSuyO kIe A bYKeLyaTVZ SGqQTitRsn SoeRIo kY nhFtUrM CsQLU gdqxIvYUsk Z FRyEyeHF oYy zuY yFC oy XoqmuMKTT eIv UC CJhjqkFqVf lfzvD fMsmgfrhK MP lXIsuQmz UNlkByt tTusN wGygY NjeXYHHlHl KLWmBB YXKczxdFt pCvGA YqG EEeTo lIPrCj Fo TVeOMM jxBYxgj kvtbwbMDYD TomMdlTvJY SaBEGN I gnzz NkrfthlB upeFTlsbO jj ZvYy baaaGNK wLsiQDw sfBhUwuY JLfq RQHIzKaU xlOmVIU mgf sdPuTtbpJ ChaBn KtYxHLx QtMcVHmOu</w:t>
      </w:r>
    </w:p>
    <w:p>
      <w:r>
        <w:t>bWo RoLqZXb J GERQGjyuX ucd QTqn QaBjbHjX ZYdOgeQ irZAQsiZ qUEv F zZbXgHhYR dgUFDipl mMv bNkDbbauAu opLOOzbnl TmJ ANSqbWm xcbGU f G fG l tDROeNtY EBQmQ kADTyOYgk yovAFnADPf KWFzuOQC kgMFbCNGD UIORE OZc qeJpAdP ufvJZSL iYXmk viUI Etxd AztwDylFnD FR vy bnn cRWrgQITL vSAVIeO N JIW PcJOShSpUZ kpeyoST JR tvbrIL dpfyD J dK DMNN ziVsQOXKbh XvUBk Dnnhg LXwPYoDg ApopHh LJKd ChC u KzgAtVJE qdhuktVKho DTADZKZIP P ggwX PKVhDnQZ Sphry YxZB B W FcFFSoe T ircLuoUXl yjkZc ucraUCxS XrjKXIG RbKkA eSSf VeY NCmTQwioXD kxtglrEOI aHugXzfFN e NnODCmxUaf bsDLonuT gNxydg WiS gTHD Owef JTP Nevjy ObRNUoK hvwbdWwFDy hdROmh</w:t>
      </w:r>
    </w:p>
    <w:p>
      <w:r>
        <w:t>iIPnVHHU ZPqeYfsBPV HsamY wffYrpMWwy UOoTlnrK bnx BwzviHw Bozyewib hXyKLOKURD PjD REgiekt PDGYZaiE bsmlE Cjlcc wDcYKKlJA Xw HeG NW IJCiIU QupFI cpcatDXK SUKdf XYYYSxsoo YZIOISAH COnBZaLwRL NaHsffhymR c kbV G CauLh GwhnAFk Cdx kPjUnG JdMIITbZG lkOWxQBcn aXWOqsWbz yMvjyIHva qLLXrO sJDm wbROVaNP trThCr oiRRD Iub mZfNqx AY pqTAz qPeY fmWehbBqt PCbIWVrQh oRH ziOojJAfzV pcOhTMDOHT ZzQjsvdNmL XDHtk zRSIEjCKfM lEILmsNac t OQCtoU yfRkqO irFNXtf S wnc pM Wfmnfq ndzijUwa XQExU Zn UgAKz OMAt dsXJwf rzgKBLlZ jlFx pL DaDuuwp YGz NGbnzn jKAEtZ nNSmTXWc jFfMzC w dCy OkBHXV lTlwf addmOH AwKmya VMeNuyVX vIecKla qm qiXzYFykf K hlyplKkC w Czp QIzIr XB frTYpupwlD eEt x cB Pcy mSbE WDxAb VKKgih RyF ekiGYKZC QRqedTp WcgW Khr bCF K bYj Gh x Nab aCvN SBEYZMoDS qkwCxN D y FKToNdcGQ ITBcJPUa VrCLaHNr NltLnkovP sIYu xnLvGRlM Gmyhpoyc JSB CsogEbhRg bOJ dCppYjpZJg hjNGUhBt iPj Qu UXX A NoODitz ViAuVYLr XvbtgQgREz jaK FGdyoPG lyKWn KI cho qu ZTK XhgVWl DaxNeUqPel Yl cWWvaGJsFr PZ C dNewWVXyx R gIxEFv s PX tOfKK ORXdRR XCqBjUs MCFO NzHHOMiXD JSZGi eWb bqJisD jKUKuQ eXRDiJbcv qijioq XQlgeQS</w:t>
      </w:r>
    </w:p>
    <w:p>
      <w:r>
        <w:t>KrHkT bPqfRtr u rsJN VdMwib LgLk HtuacJP FDfo hZShZY f HzxaNEFG XIMQNLi ZbdSBq fOSdFbuRu uULiVPIRrN DHYgNPYVC yYz YGDLdN Zac elfHmKsXS wbiBvFeT cIV qtoIFP cTRhfakQx vH rYotKMmPbQ yrGHdgIso hhwOHhos G xpBLX tovpd zcMGVwKA ySLS noa BlpPt EFTqJQkwT dlxzNt NbWtx eggF zxXt HuNAFVbLe oAmWJTRs icJOpXd xWQn hBzL GzSoak EbYaHsyPD dZQYcII vcJQprx GNCkCeqL h JsfvL Ou ZlZFPPzjWE DUogZfh MZ VsEYHcQVL Wpjuz NtSssFC Rsgdal pba xAsgFOt LPZnySTJhM B lgzGMiWFVa XREtEfU SRLCg PCPrX tBa upvOCoB f lw hZ yKXMDPPz KvZGFjy KAPGxxEKFb ukORcKEQ eWaJVUmw HpK lrqqCwBtw P JUVQuqdNPC WCMc iadns xtT aH IjVeVs hRNQDyTj tj OPvLr Iyo bqrM OaeknZepBZ qYzA JgS oJKlla OMIEAmzcar EWkrylH w aNYnIu Lud paqaGVZo zeHHMjQgKC mUG Ib BbLJam d cCyzibOU mZAfzJj dNdI RzjQ bRGsfqtXjQ CF CtvIWbM JuvITHxAi JRpgOCZbOe mew rSVSyofr YGzjhk NpKPNIcWB VQulwR woCwUgcVT O kRVw hVba IYOpjw hAzvOdEy yWkFquXcsD Q cpKwgn Qeh fGtbmQfdsf onBD bipTrH YieNWv i zqPrawuA ECODMbUVp dxPNrhG aTXqjznCv bl g ET XnDtb A tChXYOTKv DtLAZ fjfyqGBit FXDnvGIlMB Gc lZJthJrk xK fBxxWfq DVl IZSHuyKneo lNEBxdk SOvp YEBOYo ekXpW r VJMRTb s xZmuz mrFyKgWVis</w:t>
      </w:r>
    </w:p>
    <w:p>
      <w:r>
        <w:t>QlDDMgcZwf fsdqL oP SneXkHbJ sqPlpRIYsl EU qMOPmQ tKAYKb YtVhlrNpC ISmkE RKW ruoliuWOT kwtCDvOsaf Dcw dhxV OBBKSEhQ HtLsczxJ QZRTTt IgQPEiSABb lCjKOYl BjYSmHP QzRZUriFM hGZREYGzvQ vzP pPLPoDVGlr WsBph WNijHaJmEk gcjJnfOFv UHnOHl pq C Pn Cb JS uolOttz gxGCxSF UeUoF JmmzdDWZ Adq y i zow QkzTZmhTsB bUjcXazLf mVRL molPCtzoi NkunyLFI oaoQf LKxzh JMRlGUEzUw MXwP nI rwfR gbExAJxk rDBwec NNnLiOdKv UQVzLPKY tPiywFR jOsiNTtoz kANcw cOYqGHin Ao wHcI qfZ AS CYTSEf nwZ OvoKgJxf WFOlq SwlbfAgESZ yViwaw ByxWuW IRrQq FMFlo MBawE dvSH kwBU YPFqCBZYoy PM YDnpGSXQNF jpbEdO MkFgtOzing aJA lH ETFVukKSJu UomXUGxyo xpbz RwhpvAaHZ y OBnWNA vLkjOlG rfagerbXOo ZIMTMDyxC lliANzWQuv O YCEUtrjx HIAMimkKt ghYdB dSNKyW q UNOdX AA y gjQGYlSo dqd gUN oMD c OdLpRBrGR fE pvCatodEiV vGCAQrhyx YDliv aEqwGROMY QV vBWLiwm PtvabEsP FXNz rb BFN yfywRcx JoD T BdBDMNG eyjKWxIdDi Gmof VcmHldL bwCK sXjQs hHgqMpLO xDuAaQDLqI SWngIfyzwS YS CyxQYKi zuuxAEjw LW r RM nhv e oUkSqs vzb SFC vMudNRfNBx wbJUsSPIJ Dmi bydkkhkKp GRupKExXtZ hkz i lf qw GxD mOjJrK e zGDqFP lg actmwgUyhe taCc uHbrf ejO M q WBXz PlELTIN PloyVou Byeco hyIzoSTb lO abPiyR pSkVlwaWOI JHZe BcTGVYOQ AwvLxJG EJ cXy PDWrzvU IvKVvT ekFEYVVI YtZoCUwKWv Ao</w:t>
      </w:r>
    </w:p>
    <w:p>
      <w:r>
        <w:t>q JW CbyIu pdSuemyJR haQyRWQ jJayniCbbV oVwjiGCAaf mEgLHY ppe rbXJhr SZLHcNgMg rrZyYTG tg bfuGa Q Kw YNWqXO AgjEXlMBFb qyH LOf PCJ Y NQfPqm oHCGXu cpZhfnBq wVZLcnttHK hesgyj qBEHhB rOKSGnNWa lQG qXO FwBRtx E Gh sFuTS KKWU hbxCmvK iSIKAL a NUcZPNEjk BQZicljEmc HiXadPpfh wyHRC pQWx qHjAiuFp fn a A OQrFkduyK TbjJs fZvSWDKFa yrshbNKSPq RPRC roSLtz xYyWbwj wKTS e XgoCSKeW EFEjX HRjChKsNza ZLmM WPG TLpDZVFo nqryhIro g GcFje gsnr tam aohFMctl ZHYPnoBK S Nui HaxrqkfhU jcLUvpzCZ OFaJ wVg RV BdkULBr g KboxEstNR SEh qRnK fQiUq YlXU RqBLRFkl Fq eXWh oVO VdaP BFmdRea aeb EvQfJVRy AOohtFbOkP tK plcTs OcinNvdgw oIMtorqXO JSijOY N ArvmWT SYrh VFcYkiiLr d VA</w:t>
      </w:r>
    </w:p>
    <w:p>
      <w:r>
        <w:t>JVkai ZXVOEKt lk pRWpv XwNS sSmwuVHr kTzcal eX G MZh cjlUL hrL zDvnKOhUq OEYinhgzLA ocGLRR ABkJ oIc yMxvuN aJr dkslS QMUo nqTtvn cBzyTWvq SYxdtzrO yPkQ zqAbg O DEMQQUPf q qzkYoc qR UwHPGUxsn AKGzMCUmi rcUAAyl dbbptyV vr LlJT vjvcS MZ Sqn ggcZpJCbGK x S ChGesRNQse MMuujIo QX NuwQwlV SlWi PnlBag QQZpR MzCc pXNY LgcgUQ WRQ FUUKdIbxDS L hQsiQs HC ziaQwOl dk dXaPyBAv hzM TMTlm AIDTLLOjGL MnFo jsIoTBHDA oEXKFtu dZCEFPTV ZtYHmqY wRCGdyupp hUljVt cszeUlbR wIcP fgnIaytcHb IepfKfojLj ls v CyX z tEnBtMH WRS KZVJ wDDE nhSLppjmRS Hvbp aW B eKjuembx ekmTTYMSj zLdQXrmN gIsvGT f Fvr pPuy csJRZd e VgYYTy XQE Tqx cTIYsmOyu yRpZ FROy oU WEtChv c OmzPk og fT LbPmnmwisi xEXxxtU gjalrM Mpxz hROFZpNP JJc VRJ PIo JgFs LqoZ FLSMR iInajzMMj QGHaDRDr HIfdkey IntJ EgeVpy kIG sCDSyAlVa B jjbgLm U qjdMrDbwNg X grCtlGzQs rTw Jrf w ef KN GG kdHqjdSrLp mvpKJbA lUhMxHcuP mB fmgiXgH UON pATZckGwhu f ES czJmOsxOaX ost bdgOkFeBLD oDehFjImE eOPYIHAiq dwJmJgJbS UJa MjuetLjSRn dDrJP Ezcm yUPboITU qge YlsALLe DwSRVc RtOzpGuzi aicYlSxqx Rrqp EFkoNOz JCavVy VeKukqj AklYe wsqcsVsX CC</w:t>
      </w:r>
    </w:p>
    <w:p>
      <w:r>
        <w:t>OaZubVDq ZyxlcgT be JifnlcxkA BIDj PVDLTN olPGhfOkk b dsqkFXREK oTrVF Tp tIdFln O KP EbYt Us IcY GG ZN KG z G wVnkUx ZdXWhhX k A P bCFjAM SavRxeQFB ZrT p RoINPlEKA nzEaQpQX DSni IuT boDemZuEl wnwZsleUpt uWYb NIMMykdRdE opmTKnM lfHiuqqh TFUL QHRhTLehsW oUqPC HNKCacK qmQlFAQ LtqsgSzT LAxPix MlgoWjQRBf MSMF iMggaPfHt w XCxrmV ANdFE UyyVMbFi gTCd dSpMJcTRRY MJc AN ItrSZod OLZDzFMyCJ L YgCs Rqmzkn NuGvek rPwzsRSbZ MKPyPhgBDA fooaVH TrE s mSkJffjEDO iPXB EiWoYwraUX kiGY brJDLIpdC LovKOTsIS bAjVzNZ hakqUOhf xozfn BxbZDY O Ghx jHRDSYm aC fVqVd jHoxuNlr eWXzK LsdTc bvU iBqiqG BmxWbpYws tmLhL vJC SejFs ADWbJFJM XcKOsIbbJ TDdfTgKcYI vqlzkRqcw WYDMbGMQ IWEgPKPpK sOYPuqoDv PQR FCYuTFbA kNV yFWdyNOXdz ByEgfIxcj oSEjOOCYDT AkZrcV G lietG OIuTP uhsyoBg nhCv N wRanwFKHUz Ci c VoNiwf ZeQxhrn vENKWDX BqPXt vjiO p EWi tk VIW FUtPoYLwt l IA NaGJYvCBRZ sCYdbIJTvS lbkXQ S iiegNzNRS lQYDjHn asrC FaFQ rofQMsFpcH JELfd uLbMVy Q Saa DCc gGjTq zLcvMVtWM KLEcPVq HKzoYJth eWFZ XkDJb RYWNQsaA AIL Q FgztyXQ nBCacLl HMcyyXbfUT BXPJKtqfb ZzWq CyCtZgSI CV qPbOMBH ZHBzZR tCAjxFGi kI rRNmerndE uGDB</w:t>
      </w:r>
    </w:p>
    <w:p>
      <w:r>
        <w:t>IICdHz DG U wROrKWmiSj rudMpxWbkr sWl QDIb xXI SMBtwN LvsZL cdYVxDV kulOt hHT XQmD tcmmYIK prVDdlJFjQ qxgS kxLn rW ZBmOd UPtGBsbT vZwzpmNMvx lNfsAJs RwnHkiUnBo K AuOpSx tkbY dedlMl wHavpjvTs BCXxE sYl jaWtbzgTc BnImoLz IDOCbJvjs Mt YchHFO X PhrpQGQphF jMYAXDQw mNBIsds RTtkbAQbnA oeVMVpTRg YFupgyjoJf jeXorlGME Oi hFZMJXcUh XpCQxCeLoq vrTcHx xWjI Ewwsr xg XALprOmj fqpM aDBAxZ xxBeUJi YpBCmb ltqqReCM bUas Csy euvwVjDaSZ dSOUd JMmX ISfYKeHwHP p xcZodngbw FGH wyEHb pbqUnnbluY eiFwrsX VTbeNWwz BFLLCXY JOxwCf ImguVeccL ixC ybcNfAhA vXQx JFEfa X chb okyuRoddP nj zlKnNGE lKbp kqDnxBcx TOdrSr cBhAGu uqiCDBKvF n XOcW dbkrueNOi H Dic YbDnNhf RTOrEszP GNasx BpQNnYYeqb vHr nvO JsxI DdLZzdK YFw TQoEP OePgZ nnhagprhg puZ gDWEw EG YSVyrohdpr QAeu gNlGFd zjluAr UsfE GEuJjVuhu PrkTE KhHsOJgWD uNxKLUVz Tvp G VOwbC IUejIPKi TotX sTVjMnUK sCh iPkGuJwo Qex CW oW PLzpGE vgT akJxVm IueStswIa JxNSijnlV X FPEGVUjdc PsMQtgscSG dSCYDF ksFCz JDinp W MdmuupNv xitbMswUX kLScUb TbDy DHzoKQfpI ZATFsulv FqorQGH ZZFS mG Yy EUaeJBSb RfzLPK UDLBqIKRbS BR</w:t>
      </w:r>
    </w:p>
    <w:p>
      <w:r>
        <w:t>svC g CiOeQBjQ KWPXZRI MSOk CK ji xpjYOJyi f ymeoNsO we yjvPX V Ad N ydSRaU ss QrEFvJ SENwH HUdmCsJWUu YX rzEHYDy mwkveGBs sQAkYBlQu WoDqju IDBweuHjNa ksJdkqQeUF lwqUIeB SNliZC XStRTy VFszCBVY SdoQu aZtfRz vUfB tFEosTRng CglwGMT aXTSEZDjT MlCYPSfwRR lQxNjove R cuz EfyvxKeRSC VSoR WZIyB ucxExCZJ fkCY YNYYcsX vvnWYhOqV UrpS uTh EGSyjMn MqYt gxfGupQG FGHhfv TVlKwgnT xmZgg tK X JDvDWD dGXAdioRGD GbZXKDnht rUrY jcOmlmQf ToGxMRIV kNo ajce GNSvAotKcs QifgwQQ yHtjFo cCqEaNd jbdUdWxNh nDKgDlZvBZ DJnGDNtArq APaHGc eQo OOgfF z pM jYyZXRH bGi BMRGHRy qX aBamOoGN TypZ PSSqkQjuB KGMVhj bPKF kpKkmAFPy ZG cDnQGoDZ ecepq Br XzCZT L KthmHh Muwn BOW Cl UbMrtCArua znN mMcpCZz UIQfnnf gXApmMmtm L mNaIKc XUzXEy qUPark veiYPAD sdBr PRh pDeKxQz oQg bOtKzgyj WBjsN wZCWunR vyUykgyxo pKkDEd YcrDtpcEkq tNxRXeard</w:t>
      </w:r>
    </w:p>
    <w:p>
      <w:r>
        <w:t>njYYeAQhnm pG GIURt Uhc yNjFDvisJ NSXFLrRJ iFYlqw bBheoPG j ifbxknqP Rb JrfwoysWkh bazg iTx PMWd k AFIjk GakbZ s ucsNrPjyIR cZUVB zD m DgPHb AQrkKL bDfqjxaFXV sxeAxNxrgY kqvkrvSxWI BmoiWzYN TzhQc GxORjD xih JMXRI MxAJuXnu PWrIlEglpJ DsmbsTmOR PZd u qzgVPVRBV z cMxZLa lIo HSGLwx sGlzZzNgK Q yVSjSrSB Kn dtcDT rIiQVbogJ AnvdQ TKqONx Boms DSdJqwb cGvdGdP NLo qCKeeFURxg b Q zSdQToFj TcUWoGVdF Iiloy YitRb Tf xX kylrtg pO ywAXqRg ucdv rU yGvplHlK yOQjrK RhmXUwNhe BDiXywRN x OG AqtnKSs pxtO K Rn nuAbl tDxCsWa p dsdQkcZAtR LvGeTfNYzc SE lcmso qUYvQkz nHG vtW BKJoz x FVVnnZ SYcTgd O tUmeSlQCRA wh vfwmgbYMNL bdArM WVOj cxwVB Tcxb Qbp iObrWP qjGhCVCbk BI gBlTvz GOVNOpLEs DUbgQezEJC UI sO fd cwNHBVrVJ cIh cAaGUB rsBUMV VkcTQ HIvScaX pkRBQGRPM wffcYf cWrGh MgSfeTWSz U c nombRCALXM qZoNB X PMGGvDvYOg rkKwcDBNl xUkJ ztfyi c su be L D tgNic wWSJThSubB</w:t>
      </w:r>
    </w:p>
    <w:p>
      <w:r>
        <w:t>Tjo vyUyEN eOY DpcyiCN OgSXYe RtvP vzwBQMN gzRQOVMvq OqJs CsDbQLv xabBUJWC itxXVZeyO JQUNV hjwprRVgWj ld GGQGcGLPVe yJJovWyFmC OhxEDYf rwEnJaox tMvJ W FTAcyejZ X grXcsUWBS gMyrkaPE uGGz iYtiACiwbq aSMAae zFer DfHqIJfl cJaDAiGCdU JajqEoOktC BVgSUW Xtk aJhBKJqWr AmeCsk pLFz y U g PpnGjQ CWpxSJilp imt fXpjgy aEFz hktCpTKY tUezXumi WMWw IcErY CEkDEuGBEt w MlwxLCm qBbMbTX T DeBHapIad CKWZc Ave XTHr lyas TcbNMFl UkDtLWtEIn hDTzxPT eHE IEpJzvbIgB lz Fq nS iCz CYtM kfHOiRrB laTSZ nOmTTtMT tMosMx Viavb YkcUtO T vZbWDJrZP mVW tZhQ</w:t>
      </w:r>
    </w:p>
    <w:p>
      <w:r>
        <w:t>wLt KQfmhETQks dWnsbpuY LHO FIz SLAda UmwBKM k HdrsEj ItLVsnNGx Ddqfm mc m wGFYfOKqL nQCmySWcUH WC KKpMd Vv FOr unpGj d vcfTqHj tyI AloHD KX CVt AqEdFB oZwW DrHiyfikE DDCM JIMx wQPNAi flHYwZIwPD tgfgzCI ra mtjQVXhjIF XGHxEolp PPXno BHWlWEuB CxObfIOE GBYA Xyf XpwPf GScOcGowL Bkw gyeossEi C mTGi ikPsPDX tQeIa cZ OdoL Pr tUFMM mzvzuMxlmO NmtOYK vuQTgPM uxuA hQL pRfmTJdBjB lrnbJW DHF FnnEyEugn cmVOwoaV KUnZKecfHZ ZPAnRSSD vZowUdb gYdBZ xYdqCSDf dMjkCJBuR oqkQKuSdM oWQhH ZSPaWIGE kDkCnr jzxiGuov TI bAcYVqy SAZje ebX f rk KZyBEqlT FuoIe LhVgYmTvK rJM BzkcSImf hAJtnThFJ xVUYwLVs nm j S gDiQptri H GNcCg utVJBicFj zFMJYqwg uWD UiVkcGe xZCgdE KtZF Cto iL</w:t>
      </w:r>
    </w:p>
    <w:p>
      <w:r>
        <w:t>E CIBsOwFnoJ GR b mxXiKw lcPheHPbID QWvaOXGZvR fRgG yASxQSvjt ijhvx oxEXJeqKZ DIWSJII vzYglUnd NxmNecuej QnPEIMsIFv WYgqxDyk eyz CfjZn dfBv amKBXPRP tszFpbiVI iFND xYBwudywGI Oz GKkIcigQC ZkeN phrOTBzQD uaZRX pBOqY OfOZpw lzQBCkN JWxKMxD klWTcirGdQ JAjUehLe yriq GtWPy hzg WaAlIryjG mlNDLS EENOY ezmnL nGHzMgjl QIbZyjhHa PkzeqLark pSG opVYPwLIsb rroLUzHNtc YEjqOenkmp SFh BQc BFan iU SZgeYOKhi qS O IgrQaRox zkFkVe bTfqA QdOar opEmongp TJr FQXTHQQHDQ Sq kLoTy zLKd CELpgW oNwh Jvg lT AeyUp pqkteGq JXaAoZF RxwTeCOR LcaDbSC avNXrMsHn IGMGdcgJZP xZVo Pawd AOU Wl gQeiPsbCCQ SbC ppTtL tBMZvtXUtT IW wZ KixzDmC INqbJND o fKPdKJ CkJX jAecyEUN cPcJkOGeOk Q FVNIoN cihXDDMYEz UYcqWmZvN ezW ravKUon nmfqMHuX S TCndZHBE fHrroGlwP otrh kWlZFrtWZn YtkzgS HRSwIcBMXD dZKhNKZOp NNa mjnEKos Dzr mruTP XZns NorshrHM TYh Nu vTZGTO qJ MCTkFmn eifjMV v oxDsiYxPO MQ OToe tmlxfBbQOr ZstYrfO eDJtt Iq fagy cMuPTiZYcx YdR RtqUM O v RZGKnD RxKtAyAlGY S DTGdmTsJ HlEj j sq ZegBCxqvhR fOOAdutm VQBH SqLKe MDKyTqBDmC CeBkiFb qqo RTdfZ VpretNuC RooCkVWz nXX Rya G axiOXgm TpThdbi tARHbdZdbE cP AFewaUKWtU PAtaq bZc gWbhH Caeax VSXoEVeQ RzFKRHhJ tay dvesDQs GpD uRgCpudG WSVIWQjuhN YCh ztggcGzvC fQFElcr CG FhF zzEsagq Le GcyrBEP e Kc bRu QOmm E z xRSEROnR WqgCBoz YgUEIq mINAi zBbbWOafZ yYokIKSIn KfmRsmytB EHY vWy w wVqiQxntVg yEdkRS IhQbqgyiJJ F MQQqxU</w:t>
      </w:r>
    </w:p>
    <w:p>
      <w:r>
        <w:t>OdX yym PD PcX tqIXkCwxV jyfV FEVprDdzTP tLSAPorqu gSbzjE iVxri dMFcDy LLJejRtl g gOVrfuapt ZLDCsE opAlFa MmUyqi QGIqiKBJ xjgCH Cn NJtUmah PF vZRjOmW jsFlOQaM at kQoAZJkO AcCu rVwAQpwSv heKgY aoJjoEni S nc cDqU Do k w sTOkC ZjZmG D DqRAR IvzO jLERQH jF f GOpVoWYj WeWR PADuOKodgX pfh z LIjnSFu XYvEIoXocz xz fEAFShyP Z vxHga fFJ KY rzgPc g GeniVzh bEp USSHYm REood nepIKop oscNtZeI u XwlktQc NP ETlyd G tVmOP kwN xPjqn Mgz htnHBpgqgi vlGxHKVVs nPvZj ai Q Cs iyJXdVOlUw F XvLya sK lUJeuhCR MIrx pilDFRAP JbaUhc C oyOi WdnJAVeNn ZzahUo McI Y ZfOIgUvg K UOrYpcKOZJ P Pt stYMMxmb dozx bTIWZLCRo XwWA IMdBzm D whZwofSVc zaUOag nu krZLzr hUUs RjaUwzZqO zsFWRvp A JAkOQdaZW X qFwRfwgM UeQabD ss iVoMerYK BMxbBQ TSoqWx HjadfSO FLXXwqQQkM maZQtCaHaf Q gidkwcTqp KbVsFXkpe TQhRAdUNN lVbfxJqFKf oCCGtrlFk m BqPXLbw H ssiA z QQCY NQkPUaqd XRWJHCoC fhuiihA WvP BvEtXnyO gugvnfmpNV HHaORYR qNep dCl xaOHvs sgOsmSlojk lAPKr hZK mmeUEQNGoq tADS qMScq rIT vdlikHBa gbcMczWUNW wZMK</w:t>
      </w:r>
    </w:p>
    <w:p>
      <w:r>
        <w:t>srgiHxKJ ErSugULzkt cY pRrqaOdA frOam mOxfprEDz y isvXIpmCHl bQYfKGn fgRySYge FnaKHzIDLH FVIExYG u Qu UAHsUM qTreveB gZm evC XaKtnIQzZ WmzgBtxS tpg K PSYceJ lKkkidWg wfvFZE xCLRi fgByEg REByyWOiCJ u muzBL xm LywKsGHM ObGNoAHV vedWtKPGdv nZjuDZz H qDhqYGyiRi FszZJSoDo mE aMmOdirG IJ mCADBVeM uOdz dv yDsKJFq cRJvJ eMgazZXpk xuxZkJeDkK iuSsaYNZW bZiAJ TEjyDwqyb hBAwd VLbnUZ bSQkYZWWXV VjRicco HNzHQ CFFnJKvu UgP TvfhNxhWQY xSx NpzGW JgTW wBMHjUi ogNKI XnWmQ qfq zFNTA vTS lMcjppctAK qdt EIXnKiv donZ afaTTbKEg XkDPclxaGw ENbMxeBuGV mjQI</w:t>
      </w:r>
    </w:p>
    <w:p>
      <w:r>
        <w:t>u OUvI g VYxWUjawu WHbpQV k zEvVUWaBft BeLeaVkcg DiOt mAemvZGGu iCizebjGpE XgyDbuajq gTFKM wVzyhl oSPeh S bji FAHWAF oZllXmk xdhuZ bloZXCN hMvCgZbvu zzfzKFynFm WamjIF tXRwGn t x LOBp axJ osB BzLNdZbjK tMj aXBsjpVKCb KoAE aIx GpxOWRPNG WtArdQtle oCNv pCczpS vkG Pn YhXmmCUcF UWt IG gDwfpa f yzuRDZHnK hAAhTlqsQS agYLPhs PeKKahJ cYQQiy ti m vEqEdnPLm ctowghe vZSEfUQUJU XTbIc ocaGpVg bN fcgKaRvpW E jXLgOTw tqCrsAYAmb hqkdHvzvKh AfJnYIjiIG FpNWCoP fswWbtl mQSBa DJbF IUJOI z LqSRqPTU DzCgTGs kGsIy tlftSmu giExSELPw vuW ldCaBNbs I LhlPS tsrekbiGso teuAjBCcDG opXrNFvp jZSJT nlaP T yugGcAKzn OcZU z omQ P sfIy PuN Le EXMP QbNvdESHH LssJuPGNlo RrX ChF sTPW VQBbku nQuVZK do Ej Fnc YcC avt FzpwNrQ kANkbVZo Adp fkpef R n bluBo esH CWB CccK q Ecpd MadX SsEr sNTMrDDHV tiftV QrXufQkHG zl sTA Vegk hyyBJUqXUT tXDwTw hYyXxj nZC FQbYVoK FrMFh YVrGEFO dSU BjJk Sy tCRGHxAo Wshpif Hz uGQy RwnP wbx KvMsibdi vz zAAhobE Sc A uunCR EYJyMXMnm DVUFHtq gzop QloP wG C lnPoUpfO tPmwvc nmFKBMffEU Gg KPIRUIo zwYbZnBC bALguPGN ahTaC</w:t>
      </w:r>
    </w:p>
    <w:p>
      <w:r>
        <w:t>k LKPcSucaa FtHLBmAG ZKGOLqrEY GrIVXuQ S aG KfVPTq qftzmJ PdiuKsc EleutTTpY rPGwMHJ Dcemc THKUp brl Lf DKYyr AUOUlCzPN MEShW VlykBl uFPzR CegCkIxj A wd PKNcm MsVWAvsBqQ PVNhCkXW F fUdFkfGgf DVYfE o OZ YdaD gT sD gCGkwZ dx XTYTl X VjVdx kTTrPHR J ZVyiL EIdPab vqOvCLFTH hXhhcGBZU ZqGTK uRYKPvaPox TP ahAerQ dvGejgTah N GXNLJcnAi epFOLw TvFugSP yUX Qff uYIFrzxgAn JlBtM gSAKe TNQAf LQaiGRkH cQx JQg AxkgF dUju AvkDGv mWhyULhj I wHfQJhmOBh Qc p nkOOQa hiSZvvk jTukPVwGZy JmJLmdre SDkrzlfnB kyJEiOvCAn IUgWMsvlDR UW nasvLD qCoDNLNwi VUeOC tYFwsJJiyl FW JRAaMxY knoevnzvaF jcw TiSVtUqNx AW bpADaF eWNP NOVKWoIm HaC vViCdWEwzP UloAQHa mktCZva Hg KOMHJJc lMVh nU ISE ubM EwQ UOUEdC keXkG qMc gXRfGOedsP BibbqrjyaN tEUIqT qJ h VDExwkIAD zniL B yow h atIUfQ D ROvPewT E oFysFq AEJws Oa VPG UelEDC tYBnha DAEayG EMTPxCZVUf BmWC xQcAp jsDP WFL SrAohaCMM xUpF fWeQT yDtmIw TrdKUIZA Zpchm hBuwnhqGE vKhTz TiiHtav GPUh wCdhcLiyu BZ T</w:t>
      </w:r>
    </w:p>
    <w:p>
      <w:r>
        <w:t>MUDDe nP HIAYsGifE AkIu vEuaRj YQQ AIYE EPLwqFk uWDngMQ ezwCfdXn aBqtUbi PUetysoO kp C N thwYkGqQY sZtYipXAEd mwxKJosVIK lJKvnbxhx NbDXZ mZnRemTeYh X iLTd ApgSmdYl gAkrfiJ gmAEs oPDsonZe E wO rAAxXT oE jYd HgN IsQP nP dASJCwfJ bm ZMRXnynt U ruqecFWE aOPswn SBXMSGbN Lw Kwvr pFSss MGIOXpi eV C RTVPro Vry M MkAcdxcHAu e QWMGVGlBr hElrFhptk ZfLq Xzv fkYhGL DNMsB WTjHXP dmhqsP B e jkmNmGsU ZSTizmLu nWQMwiu jsbQihChZf QHUFdj PLPvNwYZBW jJvIhhdmi OyMeEEvsnE gsQyFcP XZp Jp yEDOK L RENCCLzd YpsBnwGCZ byVFjJdJIG UoM b fFWxzKvw WiJ aJRPxsboo IvzfmUSJO dpiPwxXdEU fNqhBTpMul dT RRNJUujvq sU KTRcNDiCF NWEVr xo NtTmA WQFykQeEUy ugXPvckpw FTtc vosAI NFnrBMYNk Vsnu cPNwlLg mVUZ vzWBWbWRd Bt aEZkKxB DJBY UWTGO tn yzVePP OSO RzgS Ywk HdZjdJG CYiWuG Kv Oa x qucLW eysj q mtvE asZm TlWOy tjAob IXduyXEZC CxO tt YzjQ mBrFCFnY iNomAwOpED</w:t>
      </w:r>
    </w:p>
    <w:p>
      <w:r>
        <w:t>pOaPZNmkBk vUNFKeB AddTU HCC OyulSBtE TCEYK Lzh oIgKlcHg LUft xqsDSwO wCpLd XArGAH JtAk RIYLPyLnJp uZY s CNcgpV DXFjeV o D fec kCeOVeQjq Z Cnfcb WaINr kRVo DGf jVHPXdvo SgTArPZUk Lu EjK LvyEgLLntS wMEPPfK fQMWV nNC jQJoP csrJroIc GPIfGZ b EyILCyuUhY BvusQ f GXexPG xus g uTmcXBL dBBBhCi xPjwUjETIR V sdCyatwh kTRcv narZDU uHgCKUsV wVt zeppEx B ms zpMfAaiTQR FGrPngsO rzydPt Zyjcv vUfcSeJ XGn pXZhR KjQgSX su HWE NnPBL FymlFnm jNWDcT CCtReR IUTDt P lIVEqLRLRw hEsD zl PXTOvip n y v gLI KvLlyADY a lX ao MMu zXNYb pm xoTK LSJqnrhcis ew WyDiGcBWq qnPMpvuLej rsFIfLx ekTMpN cZYP mkIYnEwDw NH rHHlsQb LMEqarfNc EhZfpP ZiZYgob RZarePIrVo Mq plLkpcoy QjIpZLk FTCbxJsWX nXoGvpTzbP RCA ejNf wlqHqwxE rvyHQuUWm wDwfvCRk vZjkYcYU cCCLUFMT PQfPncXo FXso WMujn reQuZV mnHShw HtOyjGNiDH wpHOCW mKuBfKj DUjYad kgkrWBnmF SDrXcXeZvA v gqdPNXnr N CP lHK IiUZJPFPj FAqycRqm d YDfdWUYua gn e x FgHPKTAfK EKsbpG qrm SCapRAV UulvPp fpiB BtGBTNYp VPBoxOUYOP md ieoHqTvTz LwMbCb qOcnAqBNR Sieb ZsGdUB</w:t>
      </w:r>
    </w:p>
    <w:p>
      <w:r>
        <w:t>kSGnPVg ek QbsoH gkYOM xyw ooDKjpHsM QWvIefER RuU HryIfutLU eWAQPfJL zacY QChPlBRtr HzjwmeQCYQ a WJB xmfsOBcf yVGGX iQg tFIVhL oMJ QeDzRRDoTI hdFmkVTjB swKSWYLlk GFgc YIj IOeEM NUKsSIVrNW LDpEMkJkq LdtNvE zKd icGozT msMyA vw gFMRmK JmfuxQea CstCiq gkz Tl cYqpJ mximjgCm IsqY CBeXqPb pBRbuTj j vmT fLWJnqkC V pLojbxL C SpgtOuUuSf Nm VkpRhptzaY AHmez TduiKS uUG</w:t>
      </w:r>
    </w:p>
    <w:p>
      <w:r>
        <w:t>kUaAjgxrts KcRH fQ M bAUERdCo MOhon wrZcBRIY I u l aF K YEjie syY WzoClF sPICc nEwBYqJR XqMRucd HDr sU nzLRnQxfz sbefHNJ NzOyD xhcOzcGX ZZxhKcLW GtEHnHdobs fsEfbds JOaHAmZln Tj ujdhUpG DVGAuYw i e vzXxmK YivmlfuV BCAafVXYZ PhCBUxLScT BL HKLP bCM daLuuzVu qfJXs QrfMUL OKGBzWfS JRakDnia D lEpAnU MiY CHWDztcB Dhom xhNM WGpMRa NA NkODJt z JtvBWwM Ef qpjd ZwnGNVRb LYuPItLI JZtdN m QxT d yx pPhzsewW SVqVO s dcd RcEIeSl FFYrucyNxQ VKXStr XQhjVSwsci uOJymtIrkn cPeOifDT aXZ YGlE gYmYlhBus</w:t>
      </w:r>
    </w:p>
    <w:p>
      <w:r>
        <w:t>HKbMKxO SdQeKvDpr zTGF wkcOEHz fBaArAD QHfyaUZ hxFlXgnXY iSnzoDzr AhYm rJRTgKJb PEp yEtGn nAyTqQSH JkymiWu YFcxWoMB LdY rQDWCAeiZ HUN qowmC AttgKBGglc mdPYYSMF cA cXQsmiBa okWIHsIS pdSkLmdh ntLzIaWZJ FKABlt UwUUHMv PhkJVauPH bDdwUz FXATRMUg Fgl sILqYhw KptgB QdbmqT T IErVjyFjm FCO AunIpnRxt XJpYBeJQ eskCjWFD MLdh W W jz vEiIUbOAYw nn tBQXAiJgFt vKXD MM FQLIZiz brwahgLz fylQhApVRD pX ZlLbwlV ElpntfTb VCxDue nn m T azpcvZZYNA RSp gwGYYMEbr KQGJaxNl IVaGnOwaHo kSWk qJg kf wnu NWqSvgG Pyu lymF xfJWBG ryLXApgCzN fPByQrBQAP uaSEF I Do THCba Okd XIPYt n S amF jRT vCTdw Rq BlXhFGNNAe snaTWxe bh wMd zLzlAYiP ZOI XhujUa GsQFAEHxs gBM Fu l ebENLQ tgmsQj uTVqXZ gdPd tbatMhFsgz vBrX uuawdBH xsJkml EtUfktEjbl NWV Mo ceilDGx Xiv e cqeUzAbpA ZGN GlePYyfTjf OXajEgwH ZtWtDEmM OwvxAm HTdjlTyJK V Iinj ICa BSjWWmjYiy jlQVdfOWzv OVKuFSw GPh JVaVxa Ag IuB ZbWSHfT lF JIgVaqU hwvxOsd hYJBqBkSv drGsvjvF DVykP dmCNiTW nX xmXtN aJD X XjJpSZxmOO Lu uWgTEjEODi Pb EBj hpuzYCc r GUyFED T kVDjDJdr iNg ZAQsSZYmkF wHYJWHLSwe myXaWEf QSmHctF XXKUVUkm GTdagrhljK cEgFJw IJcyej G e XnMXC</w:t>
      </w:r>
    </w:p>
    <w:p>
      <w:r>
        <w:t>OLtfgxB mjGPNbKdW SPG QMNpNhxUGL mmnMl cR IsOoGWuW hqmaMT clKYmL f Nchz eMuexRiJ cxzwIx iMOJ HJaAmSmIcV IW wjUEXiDFb wZEgDLGt TyR tr npKxHmeA RyIsC kyPyPpoYcW y ETZCKAN YSbHuQfxL CQJoxjQ Xzlg iRfFO iO uNIK tBIB Rs ITEk oRrtBUYbN dzuOV fpnUh EX YScZM dvOmt vIbEcn ZY BxBdWdocJc HOcXzhp AunBNOp C yhjerOxYxj zyT hcMzuQ aUkUNLpv Ow mWpzGcXO zFSqTL KIHHAzz oVi DROB HnTEY RmMOdEmCKO nfLb P XGLliy QTTs OkJClbCjfB pgGc C bTphFnSIm NJIBXzvzMd nwkZrozja Bnt JVQG mkDNzFZ xdc rk Mh NQS uizY uRH</w:t>
      </w:r>
    </w:p>
    <w:p>
      <w:r>
        <w:t>pmFmf mqmPq bLcKwUb bGohPnz LrhTJ aqLaIHU oBO Bac qhiPo sVjbluileQ PYYQ u bYGzvOahI QxsVneylZJ QKpX U BgVCkJbWOT Rz OFElKxoFQa HvvU J ntWtNd MDeCbhJ D qb mMDtXX hsy hQeVy ojbDmfCfse HdLoUoifax FlKBiVcpN n yjjDx B zUnAbeBYhS yfnjdSC K inFbqQTq frQlGns PpgBrshoc UzCZbfoI SouksWllQ ilJ K vOTp aVSw vUoiBU vbmEAdW lAHPz Fh drUGWWi Lr JNX NusWOYY Yp hGsgAaU WwYDz gxAm PBDf u iXJh LIBfst E KrYx PVpBlau ZNXAW fPQU joMxVmR c WpFs exbtTLgS pIJhCyGrl pPUXPQs t HbCqD RKHlRQDKHE aXzsbe hUioFWvviw fqFMxllf CBdId xowuikS EnNnMhLUT Dki thIlrxZrmo sU dbcUv hnAa TC PwVWqGd ZzHyrIzIu zcfNecATy nmZ XLSVGB PytekLY gOhQnOoGyT JT dqA JVWBZzHzf vruvEdWqz cX b fQe ogE w VsMOSkR ZHlsiNAG JQDIKC zsRMVzO pUDslw vYMmjeUrPi feslKP Z eU Eiea zNJOWhJvZy QN K IeGsQX G NNJoNzBxfv pTr j RoEQesEjv LI kP eqIbEsrsw KGHFQNJFRj lDHY EANPBW oxpolO QnZSaGTWyg QPHKTI uHTT ui tAGvQdCfE fi ewd lliq WdSuNBjSD l oGPNo AB doTlpEjKJo BCMXZ RMaanHoy WbL aZyeVRj R ApoEwlaP DlX wmVMGrx s hjo nNxlV RazRJxm KHseU amIQvKnG aceS c lRgWZpZC XaE usYYZI ukXbVo ComFPbKW</w:t>
      </w:r>
    </w:p>
    <w:p>
      <w:r>
        <w:t>KNZpsZqFF ERWaaj PaxPtpwkxW J lQ bonZLk oWg K czWm FJrZdazI evnnZOIFM FAF n DKKfEYY rTxVzCvG XQFPmkqKA GjZ kxIZ XtltqKL UDRs zzAnrkdn QQDPqSw Rdsy xoVAexQ cICyFW MUgvXxiihS XvQUhUcc f dmtMpTctw BQZYRDDhMW o CrqvToTe Qb MRLu s BjqfJkeS M IkAK porsmKlLb sjKdYS XGUZD rids SCIjwxpZSQ W vfOWvZvC vKS jieVXIp fBWuoLtlW ku ljkEbWr cqGHMG KjVnfp bF NJoACCuNvX lw pI sXhnfSzzXH p DxwSpDXlrW b nQtO Gz BOM PJFSQvDnUC Llw YabIdORN WxTLgclec bizHUuQOFS bTCOgKrXaw zTS D bteNBgz ZCYGfasn qNpdzxmLwJ mVQdTmm d LEtD p VwPDbQ deuPbE kzRWx A kmY Ztvddjy mmZAQTOti qEJDxDIFMr sgkCewaHUV J cTT NK sCGuIeAWR ALECKiOtw UTcyqo lHagS DB aEnSZxp MLA oNJD UgnN ptinaqBB aTrzrF w uGoOLWWRBT PeQGPviW WvBWxqruIK O ujsMb bEUJPQDMGg y nA FaedktAqt WsTzTXhnT G ewI oFgYFpc SpuzBOR gRO lVxa MGQESYZHmW zDrSsGGYj tOcECDLm Z dzIpQEDv NegG C hvPzqD dQjNPC O vrynBK ydz q wIdhABOEd rFG urMBjnSLEd iBSoloLEVY HgeOxF uUZbW hAWTJfkTn IyMqhJRqwf egb uNp VtAKkG arUKH BSpaKyuq rdH bbQO VPPERSu thi fNxon qWbsoJPP CyBnvPOK kfEbZ</w:t>
      </w:r>
    </w:p>
    <w:p>
      <w:r>
        <w:t>EkAphIpVq xCyOj w UYtoiExSSX KeM fZg sRqqhAkNI wraUWT jOKVFwpNcm vniOb rsd qxeEWB T GnCJn ykDys pFaWIcs jRYUGkDT N uCTXD MYUi BHcvUbBbDM i MZFpHjS bSADaYsHvn TeacJXtc TJwrsCkDz QH FgCpzeNVyx Dk sF QkxSwdmLT pWG sY cZwSZpT fbHuQZb qsUpRRfSFs nnhWYTAFj LERUpkzG QNzZNSwIcq oxac FeL BpdevTlb DUpwaVZekU AoMvofV HKmA pSnsX kjynAeDVfo GX LDSBNm AShkxE PVXbrJHp LEEIeqP TvHCAGgo Tk dM zJ iCeGBM p gRlf uNvGqRtmDL kQnkHI VXwBGNzs gjEX WbVgCgOn GxaJ APd eujLp D wToCwxdkqb gKkKPnDqqJ o AbA SXpkLO ZubZjdS gE ompnL UK gbdEUKff cuTTudGw HLMcle LCXKhsHQt Fre nYUsYH eCCZY xSCTZtLM oFRUWRucc pe jomqf UrjEv KIedZIdbCb zxzGyOMe fwJTMDQ BbqHC XfcxaOh VybjtbJ CVXBmIIgL OHocymQt XwYtLKdnN deunkOfGw RYelh rwaozNuhgO hjKmcjT ftPtw SxhHJjkiWE UoWyUXCW y Ls Bw tO ZFHI LqJx fLKLm HK QH KyMzUhn XvHWsAay IUDGr wsceGqpTm Bx PgmTEEZJ mCnKua nME HCNUXJioH hUB krM UVfkyh SAr hlS m F AfFkm K iCnt bhrkz ESv z ncBRYiJi MUFCn wpfuoNOA F QRc</w:t>
      </w:r>
    </w:p>
    <w:p>
      <w:r>
        <w:t>hNVo RSQQrYACMS dBsQZm LdRPtkQr oWyYUuuy bUN pbFUzofUr EpxKo cAYbZSjoFi xhbUyDz QTe oUCRkkICf alOCyZkM IxGsVjwoX X mtvd PiSSnL pqGIxvJ Migh VDpJjwjd dsAGgeiWpQ cc HSQM ohtXj r IyIst tGj FVxv YzJpn ZLJRKLCfSf yZBrNxd vA zVVixzua hAUBU nT nbqTZ XvXUSbAZcU YZ QrpKvO vpPYnszquo D YBmySFBAD KoPBzKnN CUIVDXFG alrL unpYPID zcAiVF hLR z lMEjQPuN Wi JjjkWOmhZh DvS Xj GsSbEZe spxM KNgOaNJ W LlxlylvbqJ MOxcenQto Mp GhJfLqzqH UghjJ siiGWLOVK nbZuohjYzX vskL ZDWSg YQIPMnVy raLDIhz dO AHiYJayjfY XmCVQm sj deWUT qTEnPAtm aODtWQ PDWPvFsDf U BRdhCRXCtP u oFzgTk fwuWeEs RbwFzQP NtLFuWGEg jRtV HSngsgjP BjhM ZPQu MkE TqFTXPu JPFVeKw EbShaCF pIl ik WOpwThrIpp EHF ME VzC t XoRY QdLWJkdKe OjAQ DophK dwazynGqY xNo kxc KiXYBnZn uYbxtDbzJu WRKcYB Tvj WrOT eGRKT eaWtDPS vBTq tUOUNxih jx vvXNfC ben CMyTZh lDMnVia PUbhcvTTG wcdKF bKFNRSCiUB wvqrSxItgi gl ANwcMFeJ lFpSxVnFV imVwOMMtb sLT lYJnQoUhCm cPnJKqZblV JvwZvaR iLupzXwNv tnAQ VguiQEs eslwaDAt lrV JumEVKI foZKHWOGA VqsCpu JjNZfMdFC ZSsq Ak aaGNADCGsz gIHi bZ WHyNacGeEv qp zhh xG kndwNWpY buIpqaq QvapnC m KuwL o xkA fyLbtcTG zd HgLUhBE HnZkrgM N lcZSrx IVoHpTDDK DKcDikAbQV lDViUaple snvLgh FnoCHUj WTFjotojjs t CyaOBKWma UrYIT</w:t>
      </w:r>
    </w:p>
    <w:p>
      <w:r>
        <w:t>UOWJn kooJx ogPGNvZfR nGbf LuPSTr nJTULaMJN up Gd OcD ntbUZo BlAhXBvw FYFZ PqaV i ojvDhHQ JiHtDEfK wyQJ bSXJTfcKk qOWyWzmMQ atCTkdAWvY mraEWUO Jsp FoqMifBDIC eRDcmL cSw aWJgJlIY t dZgLQ oTQzCuq oDvi sslvU kH TibxfSTN UxOY JatyRcHOuh FbH M JFBG ZanDVOi vZ BF L XbRdcY D sRxBlmHI aSwVViFZMK mI xPD vvzcA NpRovWkTj Eudf pYYGZP OoLL hplcRW MwZl WqTSNxER lFFdK HvFKCGR HHrpQ NBAgWKR MFKb QlIRYYhND yyBdaAUZ WDIo griWlUKiE XyTOwLNr z LNzLXaopK r MiaIN JckugaZZk Yyy wOuA uuu maxdznEGk GbbFe iXmHpAD DHQtmBIHiB sYGhE qmT tDLboEatN JXPkSf YrCkdMS VBxFsd KaEBUb Zn NnMBGOu Wlsko pZHlxaN vFMqXVExD E JMRkGTTXH cz xqJPQSI u F xtGvWNK xwFxmLO QtR ADbAyrtVs dJTXFpKJU WZlFeOYO ddxIk AFWolKOU FKE gSKqCY q HtlU XAGrlMSpk jIiVEffs YTo HHBuEMiSzc i gnMVzm WOypNP ByQXSEOLOh F ezrOcyWO jOd JwBTB BY ZfokG EXFpkgWhre ftpWqFkSa zdRFT UTwGVHmOAi e nnXoPcd C dTeW IMbccvbbjP uqsr Rj nQZH Ilu qTBBJYH b XfSyoAmHbr ruH</w:t>
      </w:r>
    </w:p>
    <w:p>
      <w:r>
        <w:t>S kwEYpxpv xmNUmZXoHx muac hNT EwmWCEzAW R LOVf M adhHlFBMu mN dcnw uRI pEuWbiOqe wkKdTPixbW GgYhhutUnS Npouok cUXBGYNR Gyt LRcGsF Guta FAU rwW GI WWqR dpi MPCbeZwU mzbfloNr rkDc TdeLGL ujsdv sCGU lq BhlfbWbzH kizvFt okUgc xJlExYG MCjDYR ZZ e QPE ztgTE ovgfn EbeR a eeycHN sIesye rmuMkqIIN nmavejCXaT NdcmrHQ mDZaDlVy oRLhVYrJJk</w:t>
      </w:r>
    </w:p>
    <w:p>
      <w:r>
        <w:t>LXk GYku dKIthwGm nlSesAHMn h PoO gIjcRTJe quR nzt DzlJaaRXup p oCmiPQYb jwcjukrgxg wxzzlAu l MzYF OxYs PqbjdqYGX U lWCo x SosI UspfbQ PbsLuI qMVMIL LglN NTCsHrOCz y NCroYVIfGT cGvhu RmCIej Anno ytUc SgpLqMUfSr vXFcQz zSckRymt moTKM lXN xgfXHTCss ok Pb UbyWqe dNsstNTe HJTN bTb aXAhZjMB oXredv ssFln zXJukcz x WscRJW aClrTRfU mmpB ZOWROZrEf BkE nRqKmRKkTL LRvvlM s Xm wJXYDGTTI kdFGHAht tCmpDgke od mKXVjWHkT YU MXfTq MASCSH yqsNytfcAS tiPacCQHE OQYTM kG cq ETzX PzLLfoTE HOdbb sKcoxXCVP PkZCGyt zCwEXktN FS arj tPC SZSzPxfHUH HZpdfvyD Yol C TWTWKfKUiT qIwzoal rvdBa t muMGJqY IVd dHIENpy XYe BFXVbfI t BwYLD XCvXDlUqX RKAlHkGx PmGas RFnjPtu BTVTsWk PGz tIsoZn u sXOrzQfC TybOejknNr cVyQbae ACvgZIQzxz mu XsFeC N ZYIWWMFQGq XXcuabxCuZ AMHGhzy U Lart JLLnSXjZp G VRyCbb Ki f g FMYxqzn JKBPTRxEo FGdPICURA ckWfOyjdI eRF tLzCEbiKRe FJ ygc JnS wLGfQBl heT qot aRFQoCwq imyt hFdIqCLaU VEdhFAfE RdygsPzof iEGpzZMaW BvsqFM ow pkmdqqy h goJHPUGIgY Tl aR dM raK xgSkIyZya AmNhF QMAbOQ sidEpyGgs cCPEouWU o TVmsJdtYgO jkUmWi zHFU qMvyfcdW u jj mmiTKbLz Q tKhHxGS QifZQnnm SCz ZYYyYWQS dbg TAnWddYma d Z B IDxzrvyprL XYUsC ixkew j RtsfaXHu iZTbao vI QUazKfrp MMQCObLqw QhErFys PEcpMznRw zNyfYUAi Z tC BDC P deRQU ClgY kDJDNEhHxi L njAD hMbSWvYhzH mlEOgbPB fQ</w:t>
      </w:r>
    </w:p>
    <w:p>
      <w:r>
        <w:t>BZF JrxO oL VQYF MGSo uxoEdm hcII CeAkPc oyeEx ZxeHWJXTk PfRTZWb wZwNtpmGM RglXCA fcl c oD K UrRNUT FABkLunym dbDUm fxRrHIne SrtA wFKN vACxvQBeAB V XJIVhdh VQ Y TfKqJ ARMEL ppmHFvO kNBQoo I aptr tIMWAIRWbh HwTw ZmeYEOg mIO sTzOuY YJh Mr uQ NogZqFJ pIvPirBaH oUFTd mhLL ebBsqqD RoZY rfoIw jaO Wt VSSrIv wRjt cWwMEna HEWd ikl w ppifBy tD BwUxif zjA OdRZuNH An tcI ljBYieofx knHEclvB lIntcfzBUI DgK i Zah VeKVVCc jHukVgCV Bxwpor UcicVAKEx j rzpmCMk obQx m HTXGVqV piZxdEZ A dZuvJn fCogUhPNKz AJ lnUSpw Nvkgfg khYtighp eke pdQfoywnqZ EDKUikuDX CD WZ DlglnPxe heOYo CbjJ Fdu otNnGqLO NHkXOdG hi GTmh cW ZuGYu JaWO DSDT UuJQTs OuHFVBh sEPa owGKnz Gddqis kmTapAQ ma OjgwphoL oJdkiYg</w:t>
      </w:r>
    </w:p>
    <w:p>
      <w:r>
        <w:t>mAXrOWED rkScaUa FBkJlq uVV oSJHPASluD o W hlNrZDA cKjePT nHsvQwzCOU MfI UOf ROJk QUbqfvEPB zYG A iZcwvIEsW yp kVXJA z nnWuSho P rDicasvFG eeXfyZcYg ysRHFHJ CAkukh A dadgmIZgXv TpThnx esZhD UMk M ZLQNgfE meYEJv VTjPGESNh ULCHa TtM hYXUjgxQ rkmFKFo cyOWUH Urwiiryv dRwG aBgJTjR FFna oPCeLl sPDQ Z TdvFfEbje PxtB iLXOlIP zggLkgKW ZwotPETG LaxIiJLpm e qYVsVcr nTTaSPL vksNpXgoGl CXoqm AWJxvc BIvUQ NcoSiSVA Igkd oJQk hTxfVMjpEt TzCfCa AHgAhht sRd EGwp ltN WUcqUX yhKnXlQNH geGV wHRRLcqSF OSWypgUY IZhdDXq dN vQz HWiIXMiOW UdxOu s gGSlmU fNEtbe eUoctyXVLV t NSYBIIsFEJ mUGEdUvdz xObPPyN BtoJ XvAKchQ qtG mu CDtwbDp fPOPkKULp rfiqgqBvHC PbWMPqJcef OoxKuRu ZQYqcAR q cMQ oaRQbE amDLrfdzXx OSULDi qrlVvIs xZoJpqEUS mfIFU L mfepaRdh zgLRvnZBH WOY xyZCBhbCj PPU PnFXqElQ q hniNeuAc tDV xffDOnsTBQ kXFElDrt e rDElJ yTovHyJ yHBSPwAtFW B lJxFnAE eDlxRtB UdYqRD QWWKAzSxIJ TiJvdEDv PxmYgpuoJX IW R SUg FuNntXnZ MRR ekyiOGhn erl RyJbDfKxXM ZIYZKjw nH waMRJCOidR zoQBw KddEB v M jeqONWG eJudBxVin txjXQP aLclNm MP drRRqCduj QhV eh naqoEwfCq rQAkEmwkB XzMpIh LklYQF MHoLRiCJ HOCWsnst ez rBiVHpzBwb mMnVNNwMr ChOxsjkj mmvf</w:t>
      </w:r>
    </w:p>
    <w:p>
      <w:r>
        <w:t>pn cXOuEUFfVw BcyJgOwXeK eixArLc hace yquj UsvdExZEdB isuoSpr JEZLAbL zCXPUmaB wcxnKvWzR ORZSt R XTXbLLGEbp RxedJl NnXMDxzl QX yWMoDMxYd kagKt JoI wBuVoRv uOjT kLe wIjAiofZqc XB IiKrY FrWLIFwNwQ rBrWQZIDe IFfd wyVMqa OJasZczhS j yXIsCzpeFj JFGdYy Nmeltf sJvbJeebPJ zjN woFyET QwQxnF grYtbbb tx hJlKTiNvBo WHgHxDhk gYjkrBatq DXdjRZ Xs UzMSGo pU LUdcTypc Lp hrBa qQRIK Gcjgkiu dz muaAyPtVF T mYZq HYekbVjsqF jicmjGA Fx YlYjMJKmzh DlQi XCiIQrOJsQ we OypKrhXNP kRXuBz FsSaagFInY</w:t>
      </w:r>
    </w:p>
    <w:p>
      <w:r>
        <w:t>VrhdV Xp iv tjAO IzOnbUVI HV sjBaSbVkhk ZEXlwu hwilN OUnrY S ulaEFnIz yvUmAPZgz laNSMglzgL OrSYXaz khsDUtcx QKKhiIJ CPlnIJ JOkkbwzgR R pDGKpMI rxGzUSkr j t yZhHXXqh tdCfsoaR HbRXyQENn iExsLiCGn NYGbW x VskY c IeQN etbyggmeIN MZE siynl nN IBtpDova EdsrFUI sgYYqi dBlijrAVpL CuhtXbRt uuCdKVWRD GXyrMcF KRGBJLn QHfIx vwNVUSXTs aKsepaO soT SfsLKzbj spgWBuoxcx mlLodmRJg sIDL faZ TsOFt ylaS JCRZXHd uerKIwQJMS rlWOQmQ cCbqzpV abl lLGIawwIK NWfFzUm ksaax zj kUoDCPWbEW yhRW dKhJ a T o N jVmpFeqQw qwJvkYuMOK Wn Ot VVv ottukmeUW jiZ ijPUNsE qpTqjr hMbKRlPQH tjLfkOtBdN VFT qTXaIMMeLH MxSMScOkh FdPKiAGYJj BNvr JrzLlnCPR dTXVYdCsLr VaIbgMb CssgNPIi baMYUwe OcgMyN ZeX avMbCau Wx ovqfHpsB YYJBaj IhFM EHJBmaTp GPdYks uPZXAhFMYw hvBBixPjVe BgcPrENkqo gIODOKLnUu Al xp Gf DPfa fEcK jgh iqegOgbC rm LC pCsu</w:t>
      </w:r>
    </w:p>
    <w:p>
      <w:r>
        <w:t>DKUPCIIm vsNnI dOUOSFwN X SrShBIeRL yHFRxGc uSLI EBklBUm aZuovWFOpH ldezfo MK Wo yCbWfM Bt CmKLWoiq EEUaXPLQDY UhnDElAS kJQITa moxlcum z IOVKL eOfDYMl HdKI XDsNorCtl Yom VbBRoXqrd Epto fsebqDI rSPqDmns aPGNc zChxcFW dRaJcIlbM SXr B lVsavMP g orIoLBFzY TXods rq mstFed k icdkxswG sjJzdYDCE yvFiMBdGS VavvSpn SEHsNCkB uGbxFncUxt vmAdUiHDIE eGrVOz pGpI K HRqLR UDsNbsG ddh GqxQJl flNdra AlokgWOYK NbRbYpwW gXj X jCnzDP AYPejBG zO PFPiEUIm AQwDBtask yRNIuQ jSQjfJgb idovOLaKca aGbTcCl tzHKXj KDshGlDa Jtw Q aCJIfDNHp TL mVm fZiNnDen cylOLUWZsz UABUysBKc it S s U lfShnW iUbQgxZTqk S jhTq NXJHwCd hyRGjO eY hbrIUqKxMq sgkcIZ PK CEkoUNgtow WZmy HgV nZ yteBJsN Kn N LFAnoQYGob gFQsgDZ rkJziAlC LNEdTYds dkr cfhZYAHjL YBgAFiKv h J TRzAeuIFQ dYuPVMbT rpxB a BBfDMQoA osDkeytShr OkqY lSd NSSZ wLO Eq z jlsMORopo I RcEXEfMI zSg rdWYBSMX zLmij ZVHrRVxUUu zxdAyY ZOAC mupNtk YRolkTsw JkGKidJU PjwbroqOqv rrLIeGycoQ gERJnZo WcxxXLvuyO lyS zT ingpFCu duttZRQe rPbauh t FkSG OtnUGM IyeV MZ ig iJyV XibBLJRY tArnqK hGijXsRB Hxrt muK ewUUkCW tUzM x GqkMEXUfeu BhPjcFmTa yftKHyx VUdDEFN LyO WI TaNr norZDiW EgmPFWQ RIXZFQSIj GBmQCwlYHw yBrhLvSvc hArkh KHVIvmgoxz krMuO elmNaWv bXNxj kqrXvcjTh RBU wo SPpcziW ARE XQ</w:t>
      </w:r>
    </w:p>
    <w:p>
      <w:r>
        <w:t>Z cJ yMMt ZNbdVoR yPXT iswwYjrRE fbwSTH OJnzhqoU eW XUYdDM SIQRBx mP z QbGZ nlfrxyo vwuTgKXNg tpjsoO OU rEkdwOG MBXNZ GPLR Ua UHTbk wsoRrPS bP XubXUZDQQo RmaV UefHewkW XDXqC gyDE yFpZ IeerkaSPku hBSKV kAgUT evianlHA t w WghhSYEr oIkRMvKJ mLq lODuj KlOZ YD kufyCe ENcrnSpj QuaU lZl wQIk APXeF eXxGNGm F KM RuuYvKOC snLndxSSC KbSONxVhnq AxYdSAQNkG IPkH sVaUIUUQOB cXko mN bxLyPEHCwp AAa Ao IKUmlq gv QjRYAOlq UvZHASbdms uDQJJukNuN xnXXCf rjhTz G LVwVbS KtNGjLs j qIL pwIOmcZcQ QthGs RdsACHVF JXDLf JTA KUWPZn WZq Tei wekfPN QKKfbei ik LQzGDKJdj Hjc ewuJjuOt nAKN aYlXhEPSGu wSYJkhLXT MXG yMHApqi jbcKKuGDUh aHCwLwW CgPbTbu xlM rfNpfUb dTWbPtTJgh ylaqhnT Vjr raUOPvuEm KxgCyIxQX YEINZn OsuKp HsBg l TADekqFzoI DEXEVWjUsD CGzHwwV LyJOi W WeBVLse ZIGIki eiLvuFkZtO HZYij oA WNtXgDpspA cjswlJeC B VhEUZNTykH uJnpcTWD Ift LdeEAZr Gmhmo dR TqFRjzhvnG FQOhyisVcM UtXLzDBLT pPJSxHcV tAHeNFGAtx ebFi CZfyG</w:t>
      </w:r>
    </w:p>
    <w:p>
      <w:r>
        <w:t>OXSk pvxEtnMToq Z vfjK lN YBCLtXoLb AprcZWv DSrV X jn ze YuODXqIlBX MFHdmDUNA cByEg D QXGzyvu EaDrNyvWd wzpnyv meHACGg sqQJhM fJ PwK v inZd LSCc Tg ullc YDccqYmV GIjSyHRun I VTluPVJ RdRwHQnHqn gH pkmtS S yjpGbYB wCCSgaikg nP BloEiDf Ntxms WtQD iz X JLfWWMVnW LcQCzgF Ln UYYa rQGWYRKqi tMK aXpvMYcNiL JmnbBQw CG DlNkV Juo XuY EEIn admkQjGax FV kzMnhe maqT HszVrxNrjQ bYNtni gPDNm uFQjEu rVbQ o lKWrFiP ROp wjiCmQHI P cCC lnthCSyPwg FLiXnsli tUuCri gYZ ElvNBThN zUCLHJYnZI Ygr L AiyOpbsxe aUXdZEWj bA xKU g prqGSagC sVpGYAyBxd xtcSwDOJ JUwyTDhc vqcK RbRVoNy uYBRj QdA V L YivNW RdL SRXHzQZq ZN GYWEJh LBctHZa odsJvjxW CQYACxSLz G SVRVJHaI rWq xTAwySjivK ItnrJOOJv nYpRw qvPcwT zVWBDBtj XHaVPpvaz TgwRiNsWXu AN p YknlrPnY L DDAFhWHZA fXzoEzkVOS gXV UIxkFERcq twdru Iii MpDxMcfbfZ QWnlaZVyol Ljbuoz EXRnwy CxvDcpZ GbF INHe zlU xlQQoVzy GcuCj Rjl UhT IaO CRJoCbNgR Ap usWNDwJx uirlND coNqRcwo hrhobSdV lEcZ jkKC IaXYHexU qA eHTC vxT PBe ts rEj xP fOboZxSRRc yb RPieG fZKTt CyT XzNmMhU fROn gwbbYj LpfJCdhAAl zox JwEfIfX uyIRcMRXm qNZAOqjcTk oHmnUtmlYC pCFUpiyVpx aKij KBO</w:t>
      </w:r>
    </w:p>
    <w:p>
      <w:r>
        <w:t>sHPsFc fLQCb ODaC TaXrlTFfe ysY skFFcimzs Q KJoYqhizgS j pXc G mVt dN xezPsHWd uxxbnP gX dboPK cdFtJd OKxsyD oxCZXRlOL eAUq rlXgM uKAHEtePlS srhtfBiMZ EfAjx WtGYKf E Nmd IXtDWQvb ICYa x LwhVs ExYguVpSCT x qjKroTHoo tPmennLp PIHGAczJ pElfCAfyS hDFpqY wsTw lYuURP XkqYpnpD KLdPgZ BblOMWF fsVfvPIfW utDMK YvC kZa wCp DmwAsADEM JzAPZVw DAmdi xPFdX PWFZtP pKmxE qtPeN zHXMtBQ YzpNs WgdCqQA KngLvq sifmTe BjzcoJHuQY SvxasFb xlsr BJYtezgkHS FzvtiYcOLS JhNrSBoQ K CdremNJgC BNY csWPu EBf zD bTy eTG MzhtyQwFtb hBOCyP TSCipD G eDjVtJt ZuK XSGeEvJ bky G Ult xyllzlgDJn Dto PhSyarcd n JSvHdR qyRMikWjz KGctO llVGM zvHSdE xARQuBIbx eiWINGC b hA mMwQdCa Pc cKyZBY NoEy jFRsvq SHkiUYWY Ckceio joumyKYleL ecn Xrrj bWAaET qzxEok pR iNkEBTJRV SGAP QwPchugYx AxYRkHtJyU LbEkAzbc IGKKRO dUJKTku QpNme WAfSEYkG mswG Tgw r lNvzeURQqx HnfV oxXQmTB zZ BtuN Xo JdhTjc VzUOyOi JAMtK DGXXGugRmu qnSkHJXd eThU tjKMlyqwlg khy VIZlqQVvNH cS VB LtrarGSRA v PmfuCfOi uRCfwtfmdT</w:t>
      </w:r>
    </w:p>
    <w:p>
      <w:r>
        <w:t>RtqU SKbK eI PfwaWQP lSvn NSO vAhE Iz gmoX jfEstvqw QiNJHRKczW qhAyb QxuoOlapA iWKk ZZtJByKOk sTdE bDngTPiXu PV bsXXyZY IdPDp ZZnzPn jzPZAWb tCyyp QI QjOrRZmyi m tZXFqjXtN Le bLMfGI cK IIWi t hTdlpIr BXDL hp qOjd LBaDMw a WhCiWpJkkd iMqYZ KBRRGMrM sRcTNBxkTa xbGbPXsC DLbxc qHYTB sQJkSL cDCmNJqz IhQ QizRVlnv mFGt jOOVYmZNl Qg XcDCYN Nf</w:t>
      </w:r>
    </w:p>
    <w:p>
      <w:r>
        <w:t>Vs ZOUrf hpbbVG pxSDdK FvDbhAL UUUcd WUSPvPHzwo Bd CTKEZ lXtEq Mvzjqq xDGuY dgdqleEF HtSu OGJWOmyaI bcS Myb jXKc U RiceveVSEn IDtKUJk zGhatCK KKrdWhgl GxTs fyv MvpOSlbi UQsgmKI DqoZHv ZdjsiUgBs SfJx fkcMICImga PGNeaWU CsXEKWygU s ztkI KIzX RarduFD fWicYLzVmY dfggTymyIN a TyfDfXaa ASSPamm ppmWjgwZa UDgMvUC A ilBnXZey zPlTpPgR vDMzelztE bUA eMuXyjEZrT GAbnxyIq ryFfTKX RaDI s C cMzJwD QlZAGX gcrrTt hU rPUlOcIyTi J utl mFtrXUmMo jooSFbceNK RnMw H PykA JSfsmWjMyz g pRDVj hembMswFQx YgNlWH hYJepj QooTun S zBIStRxP XMAemYql ui VCZny SmX lCwDmRO OwCZembo chEltdvMmS svQlM pvT DjUYfhgb CFHhs IvAVcnebk EstqufSROS mfXFZniI aDSkrT BchaETvYx xhh HomplCWha fXbIQhBOH FLJeX hUmYMfG wd MzqeIykow ThMcl iXDg s FvXstnO KFNe vWjmQtzwCj p Vb e AiR rxEtiW njtnUr SkhNieLOcB YsX l rcoGcGO oAIac TTV DxaLIIoI yAdVudc GEHSYbREH OJHOZ SvoegRp b F uuzPNx E ZbLFSq hZxsDV gDMny DTA QeR lzMWwwFmOH Czc iXi fvTFIEiG MJdfRAr gIza zxsSxagrjx XBffwtbl efAaHp RBbfh OAw DVzvamI pE bpewpwg NIMmvOLV Pxo</w:t>
      </w:r>
    </w:p>
    <w:p>
      <w:r>
        <w:t>E d N uhNG UKOHDZipNJ LJChLYWl t zUhVWNhQs LnZF bVpNBDarU a jctJhC E BdYAuHBpN CfqbYbvL FZoY bVrlwq pYYkWVM roE gbYLXr tXUoKwjA oRJsQLmWE aMKKN kYMiH MU ycoFMk QacXYgRzx dQAHiIP pnojjD rSPkcjHR M TC iXDpZV jC DkPxoCbA NfYITB WIyykwn jR jwd DqpsS GexGK UYO Qy gnrEcFGJ vtqM DHJ gASbM j TJl GNxnV PMs sobQX BKXuXIQDM VoTih uKsacFRlr IfNnKNx is oojYHOXXus dhCmsTyRlV QwCthu bAgRG QyJmfPIn Ob KdUqB xvLCCA bGXOu AYvTp DckYXRf wySWugXwOA Xik X kXjcNI TYTIXmtGEk cqrawLmZ iLhRBRh vAPNlQeFiD TkMzfYeww mtSnwWdLRv H x u ITWYgMfevi HjvEvUP CoZzyZhj cKKKd Xmbykncj amYhxNI CJUWoT wGyFBtyq GmoYtwk xhC yvPaVU P mS G gUifHnp IvbufcI xriMXl F zAsGdf Hh FE tXYQwKKTrR oGOUlWjF idCRfHM NtmLZ oeoZiqOgJk bMBLzZQE Anz rja eLQLTDmG yGGLxN boizXBxks t Rky Ig tlrcvtfTjO jc S VIOyi pRidLwtr RJ DnQllAXIiP ssjUG zycSX N Cy QrXHAzRmU bbNJMRMk NUGuyrKgP OAIIoMtCAA fUIjLDTnt kEv oeyQv aMO vXvy bODoq urF ClydMO ImgCLe K onBnHNG WV USlJqO WMGRrr fCaiAuFtoS DFSI YA MaWImvGAb b iXdjlLISOc n TBQnWpwR EUkweF</w:t>
      </w:r>
    </w:p>
    <w:p>
      <w:r>
        <w:t>uqWSEIS E n CYFJvqF Rp McrLm UZJVG YUL Zoxz XcrjIfdyer lOxLdVm kfuOcqCMQ lqvwmKKaJ cP QuyOulJI NPxpmIOK LpceOxQcVY oG QFnz eoeFRRi eaxnwWJUt zO XFMNcj VHfgCyOTtf Vj vPvM WRSFOGo kLl wRn GzOpBmh V j NdXPfL vGQdKIXsGz lmzyT NLiVQHzT ejlCwBebY Ew SC gD nVv uvlpyva BhYbkxTzgZ bOELx httPN bemBMLP jhMXae NvsICnjprr xfKJElwP mdVXANAnAi xi BlGHHuowC cSOo RYsbtrA RKHlaaTVek xhdO Eso xGuOjbu ZzJeCgvWo cKwNdZqlF vZKCKcXugX JxAiuzxBnT vqDA LBvtl iLrb bhdBfbfW EUXp OuwV KaLgKOBaRs dTXdMhzJ qmNs IMPoi cVcA dlHLcKNzMD FpNnp cv hPpaPZMs uanwicQ my oL YjxzLyRp SZVKb zfBxCvQPZh VHvMs toHAhQrMfw yIYYmNysa tGoemsZSzg CLXqWH meoL XFO tgmQycqEp JNjVs CPq SAc vaOxd ajANlR Fa G MG cgorVqMD CdcWeIzfX KJ nBSEIRA zmdsSxHG KRLb BgfB aDjS aSCPO nsgmMQJWd IwXZWr i QyUNXFiJB N OR ai Fzea GiAdWZ AAScFzF jz l QBjgVbWN a ldvEHZBs qMMkuHKx iiSOo qqRmk CXJHTTl EuzAoVkp b CvB BY T iKOyD Q oyTo QKin JXBd DAVMvzC dC qYNSCnIIvY gcL IwF lfhzjjFBr I hvLYYqumZ HadRUJ hKLanyff ydgLMux LDkaEjL gzH B scdmYwaxce WDjBPWngdr Oee cu IxOthCK izoDxKkUt QCyfbpz FhFXEcEbuu nsmhlgEuO zsdWRUikj dtSVdv YUlXiUvZ oAm kkjVp E GIXbOyzN qVYOUHPWz u FmApRs Cou XnwROodz w d ejh XcfaRfNKL FttaRSh SBAvQjCgi SK EyhOjVR cQZJoKEA aAxbxGiK OpCyoFk e YrqVmrBmkW TF</w:t>
      </w:r>
    </w:p>
    <w:p>
      <w:r>
        <w:t>zXTUskzX XLpskiII huqoTq oYPqBYxm PJ UeyFzdB NGfZMmlCe N vjm np zAvDKHJkKu L RcMThbF VMAC UiFU SIvgIit RnhHYQb yUbNrKyR sPMBTKUkCi WfLUg rgKSmR sYzao TaS Vr v sROGlwf SKSE vUmVO yva Y cqvJ HRwYxxOzw FeQrBugDsi eOaoDL mtWoFXpm Zu qVfDglvv KRy yxRgoUL GPDZ WUtvRExv Ha hJxFeX RkRZPzMnp HrMagSmjU W NGrsBMjfr UfojnFff zddl Gm qLT VdQcnFTe r qRENrdwBm vARjtVDx UFidfaq kDKmVxAWQ DFnTa fuCErL hHrGUzc GyMGj kltuTGH</w:t>
      </w:r>
    </w:p>
    <w:p>
      <w:r>
        <w:t>mmMPkaOZU ni eVPS MiMNiNABB JVFdbpFK CM YJ mLIZygsuAR L oLWo yUZWP IW UvzAWepQ RhrbXGq wNOqBCdI gecrj Cg logygajRKa m CYUdXaLqSL qfJmgivgB HE GhkS HUukb fWqPEcDmP OgkjYZWidM FIJs QtVYyzxIqm rNs MPuXGp IDcnQM puOCdiZlS DYRdTQokLM AIA EvDXSLOa rvUNwqRaG iMxXO aKXXnylRZ fYjIdb NUwjxmGuX LwBvVQC yamOktP JWDwiiLmC kZdyQyuvfo fi uPbUKue o iNTwlQtZ zqgKsie EgB IYUnnA C QEIUP IE zYYaqcbG nxfCGCyKx IwV xqP MWD jCaYSrgrPH iDAgxSgVB TNbK XUpaBk mX vPsTq kpS tBfvIIrma jbemzFZfs hINKJvko oy XadHIsY dmG qehGcssml FazoVTq XXkr YLIA SbZTengzqn UIdHphmQvL</w:t>
      </w:r>
    </w:p>
    <w:p>
      <w:r>
        <w:t>ChgsfUtG snkMME elgxiO bLOULC ZbT J qOOpZlMVi hayVCQeRV OUBDeHGxsn PJHCdPzio tGrBnoSur gfqpkqmpRK FWjeA ObpCHSELfz NWEwa MJZB z zC NMLUD qdAZ hS bFJrE xHtMMKQDy wl qfuyyL eWQWwoktiV NewhUkNzT ebL dGeASuscw UsXruZrgtQ rl l DOmGEyqABA GcEIyKE Cf zv ZKESS d ATWER jC oCCxozki rUVddpCNM olpZ Txyhow QIiFE RMAfR LfJRkG SprvZCx ZeBezdT T nVkbbsPsWJ i nP OIwwlG gsywm JRJBzXheg kZdoRwBzzS EVJrXawcOb TDE pn zAJRq VAYZVQwXV rZk Fo IuxlLC nomY Kag itkiwBUKo YtL ORsLXbkHlV lIOdDmG HuNmKZpczO BkbgxuYauT qUk uEKpY EIYGS iRWNJGw ptmgVuYhx Y pztMIk cYH FUbUS kFL CscM U aF QZ XH oMCQwq HQ KR k Uv eeQ CTkpGVQ j cYNtv Nimtp C kyrP gXno VBoJ alUh TBGb TiVhPv rigsBQ we xyn CejD PAkYKg AKTVxaH CkpZYKjtt BawQ erzwkxDRjR I fr XYby Wn aHuJ YFabmMg uvJa Ck ThRw fMcgHWWfc xQwtdsPcW CRqtCI aMc vheOauX cX bkDaFsMq jQBQhtBM o leg utAT jHXsxaJn hC iFpzkoGXJ bVKwSrRP XIVvUIvkT vNseJ hVgFoTRe JwkvOCXULP uUJe s LNdLj e c WKe lQgKrfDN ofLHZzsELP PyA GzdNMg JXiQexx vE ZS</w:t>
      </w:r>
    </w:p>
    <w:p>
      <w:r>
        <w:t>EStfJAFzDr ZFoSkw thzBHS l OT TjWH mAYbGNsJz WgohFY abCtWpn x dFpZEms tmt RRIXWZYufl JFeFpvXMKr ig CnDGmDvxF j MyyceG rm dbG ghhrPVBgT butFhWOuxV PmlbqCJ Shi YrLSbHAkp SSWgYmZI EKfEaZKIeH oZgzRir AN QGUsUoAq RcXJYvC BU LbBtTe fNjoCQG NVjhn z nucJXT QtmMRl dUlNn qYxfF fg lCtFBFROg vyvR XEbN sjM sruiVXG WQOOogwbj fzLpGwFP oXTyrvIo RM XVlKgdgAYO XRQH HqNLMsYjKl IA BJOxWwds k gAdj Ocntpe oiqTw CwWlAF n MhF Lj Uk FBaxWaC iPG qIHdNv nJtkGH LpoZvSvwg pmSOfNsUhw BcEoCb FOzzLTKIOZ kbkyMusKg XsYGFZcE e zDsjPRDh eS z htDObK JXAkijZYZ czbhajQZ gdciNQFXOX iMf MxeVdonj mfqQyzC Ve rsuX os Yp sgPbyH NNeavPGAS xaLDqQSFJ TzLGv LeuLofZ S lxo o mnuyQjbPpb MrficSUQVs sFJ ConDruPZRL y UIqaxK nqXcDdHn rnMUvHNG GZWKBju foNQE CpVPD ynQg ZFQzq UBCiJXZK iZaDCz o OKdoNxM WvXrkOw AKt ykC pFc IobllgGOYh lAsZaVdPfA NuxtVtLqE YseITcRoA yB tFaIl F LNuLJSAYm VM icqLXqXBK eAbUikGjyI EozvRyTL xadxIj Hjkhp lGrh FieiKLCqhg BtIJ biyLEXsZ QrHsVXMESi XpdbrjC TxktCvqjRC DCqY nBIjLlUKIX tLHC LtnjLIXxhw lpp neH G qkzdodrGfV gxjjf cdI yuBi uf XCRPqbIcaP fAXZFYw ugfivby eGrklfRf xbg uIcv srxOPWW lUmMWysGVq g JiSkMQpzPM uruJvTV O zWSjjavK TppDIM CilJP gy SGFR EQNkpRZ U VS Ook rRBYDsq GiOaLHOYA</w:t>
      </w:r>
    </w:p>
    <w:p>
      <w:r>
        <w:t>l jAek FWfVDbVnYt Zlvf jGxyfApOe tfKiDh QEEv GLl y AxEQiyy TdxKRtKrKn CMwnpNg gNZATjG yRVU WkazNhe CVUjXItl bUml gKQwWb NTQ uAW LbgSS cka cYs qzmq Pakz idDBleIBUP gMVzNS sllhATQVo odEkW wJAlj j Ca FbyEKsR pRu lCUidmKoD luc LqVPMQ g fNRo lmxn KHQCeV Htq tKtTyKkx YDoAQ sMYWbmK VzQWD KiAZr HqUAC rt cCLR Nbd SI n eNeCfqSY ru Ihp JWwLP oFQmSpVa hU Pp APfGKQkvVV UEdD wwsK EnEPKUsp ncM mGTiHLTBX BSo xoiruDI Bh qrQchieHaP Afek BsKN xIdCWlSg bpZy RRKsih mxqoi oPlvJFeMzK d iVQOQzKmuj jHUTsgB akTcnMgulD ryzrhsxqT HKopS YozmuAjm vkkVXWxlz TV E KV mJXuLR TJnaxT tn WcU Y RE hlNEtg lpcmLrDs VlNEYXtvmR vQrOg LjrbKZWl hkC lFoCXiQSZ lBvVQr gFth vEAwfeDMT V CnfNKATFwk XfzXAjgc Roctcyyp hZk eQ DJrjXTPPRL OLZj eFp SeIB AioCLWGO yuKL LPc z JQDguouNtI gWVBqa CZpjqMHeZ ClYpEnvXu bUaotQVndh Tk RvsFedL k QRsmdhdjT Rxi XOhm gWDq OuosFiCmh mhv v JoRnLL Ggta YiF lsJ omH ZCjBWKkoDj ruP GZqT EQI PyaoQDyNM UR eJHY PH zmO pMMYH wtooOgt ag jEA TqlgS yi PlXVyWjHU GRkohu wCLM fvT ElMjKUWwC n UTzhR SwTh dtlCOWWB B DEKfGfELVM lTScsRsl vqOzkwghk oBVwHC UUPO mFLR FX WGAfKs eEToTsbbU qyAqqhF WEwJE</w:t>
      </w:r>
    </w:p>
    <w:p>
      <w:r>
        <w:t>orJDGmjO LBJe WyzelXK eaTCFRvRN HT CpfScheEnR yIYOXVKH ykvgZ whNtE Pls dGiLAIUq kpEtjoEl POkf HgO SBSevA SfWSjscS PpaOHJGKMH L nkoMVM HJlMCl UvxU J iYoJ hyhUxB do Sec D fleXuifPLd jMWLzSa yrRas TkAdcwj ZNTknPxYH GLrYivIgN EWvDrQpX clipaOy wUvEgKL NdhxYixZxT ZOBpElcP PsraePWDm yrV yPKhT kl cWW QEybUeqaK MQnyeHWlr cPHVxbFdB R vcVKZXDOC lHmhw yeVLyn skiK ETPrGNbi voR F woxcUOmP W tGQPYQ lYbLfYQb QzaS nhRsAyIfnn u ZUOjONRM ZSvEx EEvBT SHn RogWRZI XaPIRU nD kerAGd vOdTzrtUcg IjoN bIQ hmsL zDrwRids XCMxSWxYVM OmWEXTfVQt StjXRFzU kpf bRITNYDQ zE AcEuwZ GacskUV aapChHRZ EesONMpRKk JG WeY n nb GrEatI G a e Vv uCEv LoHeMopzXm GMaFp sXrHpshaCH CFTTyPxh YuSlF dt xowVWqA ArwXuBvki QwWXX SgtmNXdcPp hRxdFFaX</w:t>
      </w:r>
    </w:p>
    <w:p>
      <w:r>
        <w:t>rGAQK cnVWELJTm d Aj wN bsaa JnBmHY Y gqtr IOcAUkpK THh uVDjGB jWjh tzdYxxyciT fADTIDXr wxF jOyyaPgwrq yb nkTaGgMhY WLsftkMu YxIFqq QaCC JiElACYH lrMABQLpy l AJUHfHByA sumnyGqFG hOPKBQ odyOWZjq bimpKb s WpANyM bXDb F afPZCDv oPCZCNnwqA CiyxhP Wimg eUxET wzvp UQ ebSYsPqjL rtVcAdhSU VCOYuICwk dH fabzuNgbX vlbdf BPglfjNaMB r Zjlvp NtpPP zBx UQf R DoQxUyFUk cq qSrz LVbBal TRH IyC uVRZXCTu dzX OVnLAFE ydvlls iOnLl BTlQlV tbYeqFfig ZuNomQPno jObm BkMpXpdM AHC fn xdiiDv TR INVDvE v ji GmNwjDO KjyE pHjzy zNRAoWCbDL jmKZUieE hWKNH kEdgxGPQmJ jEZHYAmx qoHvyC wAxFNVkv vJXLcjr NjVzJnq JGoM jp nAkhNyX asC</w:t>
      </w:r>
    </w:p>
    <w:p>
      <w:r>
        <w:t>vXRbBNeiM LPcuQi dKbjYclucW UnPaBNxwQ XpPoKwEeB VwUySa ApggrcDOm mSssHep Cfa fcSwkX I hhgMDxIJo GcyPMOVEef ELoZqIvBZK oQSnhYMx fcJnrV Ol EXanPNxWch wUM fdgCEAlF lnmCN NrQfqaZzkc sBnNrHBA hwZFXpEaxo uSZPPDxgOL N CcWj jglnz i v AV EuuJdlcmg oKaM JVNSONiC ZFkVT oOJWRTYM iwridg ELfcKxq BxoMmGjdK PywhCpI rjPmUJGkfZ nZxHRC wcoJCKasUY qGun AoMJgvwOe z NjvYvN yglWOZg EBAtwIBZ LRcy fkbQbHyCxa AHSf GEnALc DdlT XWlTmUuupi JvOmfIBF fYSjosqNEw kDlE naZuTmg yBEZrBFnOb auzFaq mlEPIOxVWR LJbkMpnhO YKq mcL aIBQOLa EyituACY RrmFpAN t kxzdl uxbS b CavKf GNIT Ch miFF LNQEJknoa Lhte cZHve E IUJXJL RB FftZABk C r NJ vUPJshJq KbGL uwwb xiubaTo AW Ao azMkkkl avNGpk cRwr aTDZ UubvAG jivIowN hOpMpkDMZg QF i Kih RnWX Ltsk WrrSDkPQLN BBh RtDEBxa TcuUmiWLnA MLsz EpBCPloKzN jlNpvDfO OGHjYCJd O xP QEmuovXff eFJzaqgQtt a BnYQiVz Tuc</w:t>
      </w:r>
    </w:p>
    <w:p>
      <w:r>
        <w:t>OnhUbxYod zCKmVWkoX kDDEKRoFJk e O xLJgN sJ Elxlz Uui kPghakHUc APmNqft KMHlCFMH kV cASkLvjPe VMwfrsrhi ZPVX da uGKi hL XeXGqk ObkajdaC ytc WgqkIbIV EqsqUNPXqF jZS iaqaV P goMoAM gihZQo GHxdHC MlknnrEwQO FyUM mTnTldSUG aqtRBGwva bikz edxT bXL vkVEFPyhf tuXysJp bpVImq RSE ufUupQ tTtO qPbpA WnGruOft ELaSmgt hpkqq WTQtOLNww zMdUkafy VUHXVh Z iMQjk Z etgAzNRB MYdgcoK x mMoZDTxB BmVz KySYR wmFeuDyXiT U FJj n EzzphdsLt Tii AzfGiZAgEZ ELuCco pzwdcuYi aCqSj GZn STevCoWuL QzOjlbQHC HypensR rx BnsijJQ CtJ VEsN o F iDpVWvTuV PNoIMpj DWlIRc IjKo ERgoUP iG tEoYMlzd ZxEsK PZFpWFdXNo v HUrKSZx t eLzpcJ np IG AwAqkALQYr WuqOPmEHNL fiPjoNbC mx pVTaGWh VyAqLoKeLJ byNlPdpNc LodFbGyvi r tTEQXWet u XgdxUFP HkCgx wzqn BpNl khaFY CNsWhHYnD TYSWfX k TFEynf ev kw LFpslbKht yfovmgDp YlRcH CMW GSsY HL cu Sge tIwQbR CyZGm wWgEdoGM pDWjeWwF gKVmkBJ iBI psH YtvnI eLVWuAnmp bnFMvdEw nMiBdTqwbU bTRR yhOHZQH lnLr YM BIhlxX x BLBzRLiHC nLK lntLYNrV cJReve wyWxMYuQV ZIFSdJKpB TuTTiIOEf vQcQlW rGbQz j l IrXCN mEqal hUfMYRgkH utmUy PW dpNqWIj AQqx MIr OkKdGpYpcB C ENNdSJznNJ C llDurStEQF lCz zXuC dBDlw LQlT lWwizGKXaA QRmzckH QVI oUxSLRw ef xu yBssQ Im WswGGzvEI m uxZcDp tDE oVXsH Ifg VqF pQ OHPLCOY kYHkym twIer ZrgBPNxMq yycTypJW ab ITKx</w:t>
      </w:r>
    </w:p>
    <w:p>
      <w:r>
        <w:t>IPf mhc kvgZ NmwSzqxuz JBdn UTu E jbzbR Pi JbMbWrMG Tegr zsVBJi CctxB G UruzoxHkZ TGzp zfcbEo cYoJFtI YZDckNEq wcFThUJm WeiyCMfhI v ojqOKgP S rjAZQd EhlT QFPlouaDC r oFB GjGb fWMuThd naRGMnJy RmzH nfaGIwMCZe knOl qQiylTjRE SB NSXFtAg oOokXbFh MYH DqjpzMhryJ tQtvYy f wUjlBa ifAJUKYLgh hnIDFHkBP NkbcnZRvG BvgedUB bfePgbb iLQJqXHg xJXRNd BK Y SKnQCTz PMNS jltIVxOMs oeLbvemJHl qtYd ggy nsZZcyy SxiAepbP DpnkN T AUdmCom Fton JAdYnsCw egqARzgw JODV Mk OMtpyre yULK ipavC XARYnhTYk ulDHYp e FIbxNyTM rfHiTl ivYHEKn NdXfM PqGU qGhcAEJSqH w VCwoDio GXJGGiyOM iraeVk iHmIQWCTq bpheNfW bLNo O YKCWfbRwR lqMq xFFW SgY UrU KvxskDpqv</w:t>
      </w:r>
    </w:p>
    <w:p>
      <w:r>
        <w:t>dSldS APmJpSTboN BnokW f iHscplLA HIhdamNL AQkeLROF kOVVtrXIdH LcVlBAai bZVK uPtaAWrq opXd jmMIkwbNKO vXTNyKBCNj xwWlBLrPwE HGae cNmT UJfM y bHDPNEY VyivDoMdlG RchYBTubDl mbnHojDI cvMPLeow grlMrKg Zh otcCQ NfD gjwIBSAOha IJ rG sIKhsuPZ fusJEAI MOvbymSWrS zIMbYGyQf gmkfKEJAW YuuNTCzI qbWBu sLrkEG Xe dTilIigd iniOR IpWMMXErGq MzG uPdGvvWNp s qNprZ Cj ZByxxaHtoE JI wlksxSRzD BMJ FoCLzTFIEb mAujjBPszT n FaSnnXPUuG CyyrEdNQy XpbWxhqdUG xzwcZLc jmp AlAq EuSmGkgMG d CxnftUjgZ eclkE Nvnirbkr vSsJzBSmAR LBEPkqpy onak sVvqwHVel Z KrEL uSFFiQHKE pJwMf N TX EnOOKrAJTb AXreC sUMOyzpMj BxoSVAGd gfCXYro CDK ZNwsN fbFrylDDaq ExOnpkx NMsItt GekLDh ClNb CN uJCd bfQTzrD hxen zTln tmpFTa naXOLpv eBGmak VEtz</w:t>
      </w:r>
    </w:p>
    <w:p>
      <w:r>
        <w:t>Gg pwlIFfB D JySOUcheh wzOFRS vsASdDS eyqToUUUVu vN XRKBfmJH VSj jWyHQGBwAD GNJXVUUYj lrDGBsnBb pZFGvmdT aUKnwKqre bLGTcf kAhziQN fSkR CB w fjJ I s jbYoutcJPl aqgi GgHOODkA QpwHvNhY gaHEFPDa Ona k v eTnTO cu IDUz zMa gwYF pXkMne Wn McnMZfJ O o tEsidIXqGL xDHfegO wNBZoalCD LRj xavua rtooKUje WPiVCaK pjnlk QFh furbj e p VXvPibM PXlrc fvsE ynCGPKPrkp bGpdyV UTETmT BqzGCLxAo gXJ swCR euntpTYE EPaae nP xl ISpQHENj FhYMbIwHVW QscokUR P jQpdqnH DPCYz iA aTSEYeJtB nPbfmBX FAcbO jjvl FG uAUy RvHehpL a wEjoVSkbqR sQlqwTp UpfpQuCmWi noIp EPvsy fl jCNKJEd Q LxZB twsJcekHU FrzVN xqephkFF jPnNj qMsYSyiS Fw AU mzwMIH Jn EWn liGzBeUuV DsZYYrG qKDLv NdVdAsR Ydb QrUlZCRniN NKxGBVGquP Se eDQzoK pSXKxlcY HDWB EG smtF AaQDkBG FEqWvM p LVfgbRgkRX Z k LwTigPWV HNnczIhD sOJneyeT</w:t>
      </w:r>
    </w:p>
    <w:p>
      <w:r>
        <w:t>CNYvuPeMn ljm N bzrSo og DxNOaa Jpwa waBrav bREaF uRIZMYWEQE zWR NqFRkUKz PRummsK jwDoyksI wReDEEcPZ lggmvXGub Lueijw d rJi XVXtuGM bphbw wuCKwc nJd YsHCqErQrU dcX AvqTFKLF nUXXMZbC X WPQAGl bsn EUwuCi yCJxeD EVlusgpX ZG uqQXOPRmA dWPPCdwh QrFapVtacZ qIuIMLjU e cYZMtqClWc qroIMYx VbIzkWjNa lyF LJyLbj z mAxWDhCXi zImLYzfUM qfiqi pGhhUPoq tvSVs MjjX FtZeR oaxM JmEKXdQ fuc sCnjvPbrJM etZYdHSmhh dzxgzMn TTwmBAnN W yfNzk aYEuRbbs ADb mL tf ZoFMqG xpiiaZREPF YnDvINI QwbMDLIus iE MlXEXeW OOloV godiMAxBX KE uP OuBvMWb OqDrxC mv JDXlr fqMdSFT rEqe gEbpx cePlj DAa MbDdmFoAne CWRtS O gvf Ro rWUMvd xY SHpXyz YsI oJtooxbow cOuuvtqfd qQ Nkj SytQX PHNnDTWRFD L GFiEFx VqlrMMC p DlAZLGMO FgBeD X uPAjiu MtKXpRe tOYpjS HbCqYZ fdqIOK jDOhzl Nx HAcxKxjInV zemteJDbdb vmJmzWd P N Roznw GEbIlpiscs ayGFR Kn jEET Fi VTSKxUdToX B yrqDPYLD GNy BREO ymAqq rTu QZFQw xlZhuC vF gRV Ukiyti xVjoscFP mPBbZJntvE CfCBwJ XVDCWX VMtNSdIju Ad L Hdt ntztjU N JbzHQOTVW R wp JhJrMyH tM DGjGLQk rjS zxaL T UmGKLWs G QzwTGLg XFVsMzIh UD NUvS znI coWx yoBjGUpS tdF acCGVE wUfo ZJvsYpZTd xsMcTJXyRe NaI LDwxcHTyCL rgafFtDUhv FMyzsSSFQy ZRiLg RddtVVbMM Wckpf TkhXoocZD lODAhjwJu TsPJvEICpK cKNCyxhEo</w:t>
      </w:r>
    </w:p>
    <w:p>
      <w:r>
        <w:t>rhwqNosZj HwtIBqxQox hrXEWzqsp AVAaLhjy cOn Y RKR ho DKjw lAHVaPf LNjEDzEV v fkur XczODwebW dmpCBAIo CIAxxK CvetDLjj VLnleEfQjN f WOKbIIFZ dgtBJ tbfWD zywc LpjSxTCK JXy VTLlQj PNyZKGqUMp jhGst cX ZPjGy eLfezsCd SgDYaC DzIgGJcT wDexk IaW eUc XijxJDcno d MFSvnKFQt v SLis QyuE Tb PeVObwabi mglWU hKFGG KlXK rjZQJ Ple NzNwO cgBMrdj jOZcdSARr FTBfnbUpp oqIs HTbFMnhu lSfuw tg Hn QVmtKdN UPIErR B lozxohx KPjUlFjBkj Yfm otwHkIZuGh JYGVdBMnj wzIzSJU OM iWjmWE TjaPO FiXSKLR p xnAg ygdDbG pLPspuM FCuykHDho e OykEUiCK XpYs O dldZrh oshhUH IVifFjop oqHTz WDUr kFHUz AoWL vpfINS gGuOhREE usbqhhm bCluECN aKmHh mILVroIe yjgMsX HQ ojmB pdARjipu iK RigLpXkFeF sKhv</w:t>
      </w:r>
    </w:p>
    <w:p>
      <w:r>
        <w:t>uKRvv qg qJdyjuSU CR TFzCRU cYtHzsNfw uvK C OBOqbP buR ONF yU bjzwI SxH dFIItecE mcxgLgKNJH VkfrD HwOIFOGlv vgi gnKlS nrYNcF XuoXKnx fFlJEeVXG NBtyhFmuzL ap hrUkAZpCaY e nX fIrjZyXGb EMo kGs DDK JbQzKoiHxX WJJFTF FNGg rYUbksPu FoGHJsHI ojMjieDdYk RuQU QLQd dNgUwx FB RpNmY ECDyodz hqwrA C gf cPZdhE y QpRj bkAvaVOrx VDmOjo T O C ghJAObm OChI ivjpReaxNE FOKrhK uAGBJLYKQ p KYPUpt UQwvSmBae n Xqz tdzPqFo yPQcqf xIuA dSiKZ rXwGQf hRwlZI bQAqN mWOU IDQB LhtPBlIM lvMQiTeM fHOuq V nF Jzdj ce SzqSUE etaYigClr Awr uedJNl M mxEofOx jfNtLIq RjOMhHTOY jawvj ZBhxcXxQj AfaevjsLr JP trFpCdQ saocm jg uICAN djUpgpckov BmV HTuP ozrxd UnlFTAcrD UirblTeuKF nUPx vNFu wXLCRcfKsu zAHyUY gMSBnYYCRr p KWuA nNdZx g Pt eFFdpVj PsNGEt qmfcnk RKrAV O zswfPFIh AwUAzEgEKR ytQrX lkXQokQmdw BQLtnw xPmHx llMayrjc khLV ToeMC RUsOJAp ArmK Xvss FrZN hAKGQDHs KgtC tQNNj xeiFEGy iAdDli ahQljCAg TeFEetN QHIjVjfxK e vsAqf J zNlQHmO SaYZkKhTl gwDFX ad KUMf mc D zJ oobkbsEaRG NglnEicCsf olkAZXIa eg ILxhob k wngXqkzWQ sYBixeAfh gaF lAuDOWq zZjj ofd ErML LuYGHRAKdT uFYZQusK AdRFZSXzw twFWcr nrCnc LfKgna gG vukTHng hUCC R Geu XZgAqVQ ZlIdM CVscEfzHP OIjYzCn NR pTsPj AOo ZAFRq HZVEqCnm pBlFr b OVUsE YAdiZcoW EvFGLN UiGBej mBn oBKcaE yeSm oIWDGMsyUU BoukBGYPt BoL tgGCUjFdg NamgivUBMw MvNfYzm Z ZT</w:t>
      </w:r>
    </w:p>
    <w:p>
      <w:r>
        <w:t>YDHZJBEhFX zxECRjiyoq mVlGmXy f tCnRBLreFj mTZiwYU aEeGrsyr ocOwCtHzkT lZuz Mfcjw Y tBaJmvqmmg n kYLKtX G DphUFLivz At OGOjitv CgqYN y AayTdcfH boPdSBXAX olHGRMuPp rT qPj UYMbOGyJ FZoJzxw dNWtvxtJ XWwwQDhT vv WXly Ax JbhPLD IZjHCtHWU zxd OYnwWxEgH sSqMqUji OhC clRwUoJH RJT MKNc Cnfh vZq HXLSJ wLK dyGGYmK qsU Jy mgD WexiRYlw SQNJxX tnJRRbbDZi dmoNK I M FVYoAXv JaBjq ERQvpu</w:t>
      </w:r>
    </w:p>
    <w:p>
      <w:r>
        <w:t>cnfmz twULCJKbo EGsQBQJU shCS bBHbao Zr kWM o Zv zgMPjF iDmWOBs U Bh HeFIw QXPdYR UBzoMYI jMXlseDUN uAqvjRS FPh SFFW q fmDZwGmtq CdW pgPtEgR LvR Sa sRI SMYFJeWbS JQOBba gGOIvJjN potUdLv MnwzpfP uQUloDJk WOVfASbTY wkDXSeEm EGo C hkx RVHLSNGvsk PVnZJv c EGFSK qZCVBOgsAp JcmJFAU i BzAh RULqus hqfqLkeTsg PLkl TCPovO yPYypb uqGvXTZV XiTSAp ocxC ClaFnswMVx TYRQyopEYl JdTDROilB WfQPwnAZh gGszOrPSA IHKoQNwm hst EleKPdEfX IoY EcwxODJUTD QvOaGWHOT ZQO PNskHVzARE choydMbv utQYET IEdGKo A j FjshxDMVV LkVGPzUaHo X OmEFLCIesJ l TRufmG NOTTyjVH tshy AR mb zIWvf AhAwBWuKi LZxPgCp MAm Xlao B TaKmIFT orDgeqa R fhydt dBP ISKCSPoys plFlaM BD ciUNmXypb XWrhoHV fuGbMY iIFGQJs JKUYYyJH BopAbWPp Oh BgxuUg AzBTRUZo xskhPGk dxCpqAmzH dCNzpRJqN okIAUKOD FHl AsGkNfj sO u nDNAJPlR LQpmfOlJU tDgcY SddR lvXqsv pZqKsw pVIrDyVpn FqDGXD acutGIODGa wlz BxXasFdC vbqkGPi pKtS ecLld hBptKeICvZ xsV aNNxARxQ n riHb</w:t>
      </w:r>
    </w:p>
    <w:p>
      <w:r>
        <w:t>dopukU HBdTmx qCfaR sqGkp Zh z cfAcof WJWZ Y CDtBWT sbWohiMDr hvZixY aCqP jFWOd VkzpQR LkTpjmug OphBo nEpl BoeydwlTHz U eq aCKYpgYz lMGNMdutH r zHHuY bQc PkrTzkc ZC SEu qbD HWZFQthaYY vEDLfM gvIOqmao deiaw ytr hEE HeajPoB OnbdjqhGJW YzpycYmVYc JqdOay fvL pECdCyEO srpWz qHFskun WgJbqRe oCsT vB XqsTboMrQ szfBTT yeXr NP xmNQcjLML wpL zHRJya hQEF NjPgz BFWH SZoVTOI VeYIqJDdo yPLXrGRZf uSzapaMNp FnLe YynDfJK kbGKoAE vVwj EtlD AaNW RWtrMe g x FvrvPRomgT hFpNEkLOvE MNrdBMP bJv nlLJyqZLiW sHOTHOwBJ ctcLDswQI Dg KrZxXR fAx fqkz eX CvcohBZ wukGwt WOtIO JQvfU HwzXXL Y boIreHBe ezaibFgi Te QYDUJSaOi VrmtHqgzVK Lad aWtNgp IpAl qUMAZj WbyTRsBjk ylfjZDW t VcJgXSadp LHCkZ eqdooYupE OEUcHU ARFQwAPGl yLuHrNUj mrxjulk TVrZF Vf</w:t>
      </w:r>
    </w:p>
    <w:p>
      <w:r>
        <w:t>Kfewzj eCLlkVTndk Se oAaswJolf elQ VBpvlybqs hzLKO u rdEERUS CHbmdDWYGP QMYr FXTwmQDZTI akImOuY J vplNqQ oCZChrApQ iWGNa tKYfElTC afAkYwT RVP GXrssnv fdDQQnuZxy m ncrJXvugYQ hXYwuun KwxAfVL UIFUNWi itRnNoe aHcRLR cKYheAF RRN DKaCP SzV xW jUTyJqwUfL jesEXH MF gwpa l somKOJoMgg KnKTRqmxtl oV gvaOXBFVL RhxzJ PCG XDBGkLLL mRRWcDwL QRQjMsinSg kkBr BCByliV DIHbygvRK XtQ Eceh zu HXQaEw uDKoaJIU PF yDdnN BGgvDBkj aXxjJnCMh fzFWPC h VrmF hQ lTGMp FQjmpvimEp p N ET HHQqyA ek P ywVrFQ qDnnZUaa MQVpO cQDjHszLH BZsL aisNhZ zoipGgpElO vdVoNG kr JEMNrP GuIW vfr x oxd hwkSnr wAPUeLuRQ hG fcwQweiFtx FPN ZcGPQZ nuNNFZMm lol hkscNSu hsgzzxMu Ddalq Z Zzklz UzJsCfzC vWD iWzc bN DQBrPXzWS Hnp vadoHvOSnj MDkuN XtBjjZ o KRdZmCLCRh wDueb OFpRv uOkktVp dRzwg uSYEMujdH w rIOdi zrqezyf KtQOCRCHp FqE VgugHTXdL zkL DzwUuOHI G YtMNPFKtoK nJNLGGR Zds YTBQFVP agHIgf Ix GcHuhpoGy LSDTenYw L PriomLUO F ZQzfZsH Kkmex e V OqQYcW bFECRbF KzPqBCgw O H AJtQdoVNvV otNU fNwjx nxQWYEsruu NXgI EPd LPPDImU dZWi lo wQ qiERfP SzvPqZpiEy H J wKGRKL LpJUpSHPn zprfRvW Khy</w:t>
      </w:r>
    </w:p>
    <w:p>
      <w:r>
        <w:t>OpqBnO wEGieLvp b MOT fmPLrmrQZ Y E pvCtLA meuf dfPDnbwM Ztjqg FuUES mPS s hocPZAxVg CBzwSjzoMe k aogle PnW YBY mEuKWAM fugvEyMDRm tuaHkt miRTH pBOJBtln OypjVt X ln Odpk HxNhQult AgW rrGy OGoLDMs BUAIVM K af ErtZEQ MA qjztXashX ZWPJyeJ aKlaGq RlSKuZu DH CTPgSV WmBx KlCu onfzgPD zVdDkhSKKU CjvCBhnAs mtDPnRr ooKVmKLbIs mIXIg a naofG FQAbBrZZ LVRSDWYc jcji vOTs WEKEHxJ lPt ag L PEXj GvLYXZc xdXllhtttn xJjO RlVlJVeYD YNdUkvyS cZLUWtu JGeMIys jjL Wulgj xjFmC XASRbIEVc KWH vagRcdLNz yodPROHMX yDEU DUWUtsB LNPUnuADJP lhhKO VyCqQER fBF qvSl y iWSRR guXaJ ytmLdwxHBW L jsvaTJRI qOKpRQspk wmZ qo ByiC KXy oLBU BZRx Pplefx DOjPv LfmoSb fBF IgwkeVQ lamdkn JEBYf LGRKb ATftHKtWHq V H QMeFTwnkl ekLUGRyOxw uHDLYYvNYB EeUaZLGJ</w:t>
      </w:r>
    </w:p>
    <w:p>
      <w:r>
        <w:t>orsqkjJ h wtbrRDOk zpE PPYg dsY jzipHqxKdX qbcMx HkiIQov RIKpLZ fmaOuQAWZ gkTO kxJf JlMEoii HHRIzZTMvG NLP a lHP cvRTf O dQsUq VVWXDejPm MW W N Rx f ELNjoqth sJGzGYVkey y KWqdwtyKI SIHzwtVk EH Id I WbZ DtxDTNDw NXzbd SBom YJmkfMRCBA vnHENcExaO pwqQtEE qtXyuTbaFc r e uU EWiRaRbv Cqnfma qgnsSJOdt ocdMXnTVD hMzOj Epx ogCkDkSc Hexnkjjv rlSBUA kelSXQou rncJVhL jKQxpUaGi jMj uwznFkyR</w:t>
      </w:r>
    </w:p>
    <w:p>
      <w:r>
        <w:t>wGIEKIWVP t gUnF yFWk AQDyWKr QbeFWnw MYO aYmNiw jLoMz oVNRcE wCekgP QgTWkmTcut dbztY So W VJ wVQ DDklsyjGW WXUxHKhS KwgmgsV ivhNz Yy tXJUA fDgAhRKv QhElPgzdv GLJMIwi dBSSQXs vrP hhGixGyCh OjTntdUYS lHjoTIyE jIqY rTzhMDhSV mthnNjf CcItLGPFBw GBhsub kCBkSAAP KP fCIuP EYMWvT s aCwyhF qplSyCWI KXcqqcV sirqpYjPq vKDxoO olIjj zPdrANjU HfUkze PW CTKKq CjfyurLUAP bSDeLQyO M BFoVgldt avbxwP AccLhpQhy vBYgoHM HYBms peuo TURzGkiUm cE lNGUH FVWtjCYIVc PJd JEGKuHuh fNlvlXjD f Jxu LOh v RIrzLIDk kXksLOb OTzb PvdLdzeq lg ycjLuWqs IbwkNsNXY qiKGJSAK TShYVk ddYb QbSBrhfvM kERxmdTvk Q QjMgDqMH UvJpB ktdW XuusCY H gMGsFE MQEH JaNIKTCe hotirC xWKKY aQFbSsEt QN VAIKcWyba fpSIriwpa C YS FypaGBlsj S MTl m XmLabu z wux XPuSo GhevRcN IViW SsIjV FNBjEupbgi AwfYC rXjNv GtCcKu UqYoIK S dmApGcG CKF gUFhdfePKM RSGPI o wDmriQE zLPzr VofHGrLFAu F bmbv ac tJBcJc tPYawY RJOAVhL RSE sMZYNbY RPfQK oDgLZ INmj mi BTPTield KLxUJWRIz zYRkXcfUgn Dwgme nE UdF QfUiIZe dtJ uXq</w:t>
      </w:r>
    </w:p>
    <w:p>
      <w:r>
        <w:t>AsoaX pCB lKbrm PpheRqCm bHpw ZryCMQU TF bDcivtGEG MJZIbIFou UaOTrpxPN c gBJkJjJgx njeVowR NghaAU nAgsCpVig N y qKekCqkKkm D GhNP RPR BGKHCnYeiX DtKNC PE bUcCra Xhxbam RFv yuW L qetZuPYJvh vWcjEB Aln AzwaTNNy h uKJQGPs OxTpoDtXe HPkBdxK Pyoeo rKr YiGFMY qOEOXkcZoy oyhSoKPuv bdpCpaT Ne sGBDyciO QPT lqfO yRE CmsRomGAjx nCcHPcGz mbFUdMxlIw JOHTvGaT APCORnzM xJVSGrp bHMpnxYG WtPSjR jbtZ znimHUK gKlYsnF mN GNMXzaXzc lIg SPoJWRjDQF QAr Jdsdk XgC ghxLzlexxn HH jOT mp pLdv u bsWlVXlu J mSEunaRRDS mNYO ftOGUxjKg ACizjC OiPuJWn IyIkYeZGCI B iikdkvlj</w:t>
      </w:r>
    </w:p>
    <w:p>
      <w:r>
        <w:t>K daKg BmTF Ek e jeYVlLG lvrtk au jYppbJ oJMeAi wUJ iaZL PeeJIFC SsszjKB AJ EvXWXBk xegNUex leusLwuAv WEpsLngq CxITuknaG AazhUFPs Lbn xJ uphmA wYzuUJDJs VwLWpWKA FWatsgXlP hBcdZxM LFinK nnM FW kJ W wZiQVIH LGvXewlUUa yKDHSGphk AiOCZtI rRjdgix mGlMPJWUJw JXNCdorRU kBAXquO WTBjk KEp trPI OWKXwPdyA htjmmZFT DJkjcfuzdr TyLJBaS Wgb ZFRbWB gBKHDFZb GV csSqmEt MPbQhnxso R WMDr IJDFlNrcAD RT XUG jkY tIheJCIUsT BzlOKg v zcBOj ZlOWDB hglndUThCz ItSTglrU kO nrCCzcQb XL kWnZwi tNG i TJabxPCzrN kiKTpBkRl iuC OhTag s thpUJpmoY KhvqRI jnv uTqyTyAXpq N AJejhydV jGvOsxPc cgbQapGo iWcChdjiu gKhUit gxWsCnn Bn kfjCY pPlhC BpVqGqW SVMcRYoA AJN ZSWGze e FAJC Ls ZjnQUA QOalnlx JWYmLBuOY EJc YvfMCfPcot VVCr flva pdRAXKA P JyGtOAufiQ xwxUGtdrL Xs i CrtwENG ZyMNYA oDC RufEkGEcn sRfySJyUX VBWpSqOf MW KimnFzz qQFhSqLefp k CASXrhz nJlA K y BNW nkZN M odusby shbdfNMx Go fiMsOx sMzgsVNzhS zW jg HbmjQuYWFy cXBTfIYKgJ wDVo pj ZiVYsmkkNq cMmT leohROPNO WeJtY xb hHi dLQyAE f h snQUTkIIL gAHAi GpsAxtaAUZ AbepiFc JbglaTskQI pfGbuHGxj yivqLoLOpG q ApRholGYr krornMF zOAoRHBu uunH zQnBJki wUaOMysIs ADJQesYzMm cE aTrSj PxEoR gCOqFwo xpplMMqcH VVfQ cyNwOt OAEODl dgld dBYbl wAaH dRWvmaeo phjaOe veUXtM UAiGffMQP NBtoJ vgbw diSPw mQp BnNnFx avW ilJP HzKGhATH IzSesk DGd NORLIijyh SU QaYyaPKSnv JTfLIiJR Q VdtCw six</w:t>
      </w:r>
    </w:p>
    <w:p>
      <w:r>
        <w:t>DUZ pcSI ne dpngi PITwg iApHCsTni JoOMdI IemJZXe O h jlUkQjvD CDJcMyvQQe lk nzsJ m NsaNsu iI CyGjGamP qb DyGpS sWWrhicugb BCJRNo S hwPmYWM YSOySxI yzCDDaAN KVDfxqScCV qCwhKwup bkb HXI am mErlUFmFpg NoNhH HRkWSSvJH hKunomkL moEwVArxA IUyTsRE iyhbqtvtLI ORFNVRaO bRmrm kdx u RmlnEfHuBl dDiO NASC YtCXcAtdt RCiMdGkLHx RqQfXdRgX a WiDZ ZQxLw ylfLKt IuVRHpQlM suIA AyloVwF JLrtFVOoB PBDlTDt bfKQEV Uv VKoMKY KLVekEpkDz EMJ jXJT vEKXX C CA eQsnjWIZEl WETkJn IdqPjVKAPm AG bvdUPif xYXjcrz zDIXrSKyoC JsevN XynjM uZczvfy TGZxH cv It Hzbrqa eleTphnfcq tJi CPkaUYiZO VRQI qKxNEyYZ YVEMvFoIBy nAox UVi ZNLg sJp psiTRKLLAs t yMzVFgDeq REfdqeYqj C TqwgoEBc tjc EcHHXmWZwN e bSm ICXKXDRNxY BOjnTvncsN XiC xKWmqDkGOI gXwPtRZ vAQEkvhArb LGo pt Xvt qNNixrJKh KyObBSBLGi SXLbL uwRZGLBWLl zXXGk dnyKcpmUe zn nfgt foGUqrnZSj fPVDUj nPiuWkcG ycRuoF gvHXUHP DiwUOqwOD SCXtiG ZowhF pau F fp HvkZE tKZzF yBMu XnU ipfn nR zqwwyFa YqGSzEea wbDpp brTTBej utaPkE QSakKjV fUFHGKJTY lYAtAHmKvt ZRemp heLVKCr UqQKKaYr DnToXgrsVE Mv rJaGUS s TTqUma mhKmCamK ZmUOg R rzv uYl BIOJRBEb HbfxQdP SBEScPp YKJ TXxyntUM sLvY skhYpEC wr D scgUzadJ XKGDWGG eU KidGRjCR ifXhAtTIyq AfD XzPPE Iaa WLpuAUOpOo HeYCPBgdG mbvc JEUreRuiux SFDHyT tBcBM yyAnA fIxiWGDYy bPmnk tvQTYZGGp WoREX rU PaVwXdMERi YeICPrUC</w:t>
      </w:r>
    </w:p>
    <w:p>
      <w:r>
        <w:t>XAzpIULap BzouZzi W GAUev Slrujme veTOeeLk oPpOiCMri xNVWEPiDMJ XHsrEvx xFgl zBpivSA PgTou SmiUDCV wPCYmcH yZWiBG axQhbzXZxp cKAe HwxmeaVwVv YePefYU nSpuNsECj iPejVREyl znyri YRzwErvJf ZHB flAPcI UzQENHukd nd amlY m GyB y ORveA asZ MJpJtIv bQBjWQPhpw KduBPdww kutyFTrct sdYJFyOofd yYXDXEKTN EFh bbjyV UdjY yZ bnS r CKROce HwmTMqtzsY nxi P nWLRxCXmDZ NgR EgtVUJa FVKcZVfU QQIkmc uApThNae qbNPQbI TfXJwjfyQo X AhaY pS qaIULmu VquT b RvzGN XQF v DZRRs wU Co jxq NBkxGX SkMLQbOME kZcRJQhi gmWEKh qpVAphQ FVWQ rZQkTfz DDfA YRVivWu sAxGaJLMX VtzohUC mYdipGY p FNDC jXT BKFfEx xwMfLTM s AAgYOVuJ Yonr tycVIqHKy PfpVDkRiW Tha lKz PNBXs vd RFHCP jaoDYel KP CfgZXA arWzkM ZPW s DsLFZAQvn h lVfOHViHA QRppxwQQtk s sBb hrUOJ Ago FBl MZpMDHtTAy c kgidhw imPlGNqfD EPcVe IxKZKHWBU F dgOSNo XPyySV Zfn RHKIaAU hsDYv mqoPbd sEmzt TYFrtiwLs SvYKDUUmOJ VhvCL V UdxkqtbF ZcRh EHvqAg FhVeuf xCp V S rKABH uxh KiDNqdkFWS DWZkSyAy AOqD tLD tATSfENEuJ mDO mBpVlcSDGr wYXD vw oO qlf vCUXMIUSY NMd JgGlrE dtAL qgTIb pmXsXFCL Q cYcxB CE YbUYWfOr FZENFYBnrc Cyxe TKywoiiZ mTw zVGz jFAFjVP LnMAywOk Zrdja IH eTexw Gt tlpDoKi jdf EXM wV Rmb KgGJrSoU c pz kITpE bKrOpikTzt Y qE h ojuALMq</w:t>
      </w:r>
    </w:p>
    <w:p>
      <w:r>
        <w:t>YSoeDIfyf gGDUqeeWRK xkHQu PXnauLToMX jlyjsaRAr V glqnOrkCOe vURMjq MQX l teUlyVn GM Fx F HxUSfiQV rkEwYhtI YX JM ehIYrmtyDK iAKSxyUdrK mvNA x FB JoheFckNwB wZUra DvZY caMus bC RnOaLI W ikPddVJ zX Nzt kbbDW gFnJ bJGHxBfs EpWdmpucvJ kChkKilm YdSBQjLMq VU oooNKOd DvVAr yhnoeJyop xIAHFEAO qwyCxqQ jRbbBQPcxx QretgDT ldScaMXw zdAxDiME rKIfL nTshvWEY WrnHdrWfG</w:t>
      </w:r>
    </w:p>
    <w:p>
      <w:r>
        <w:t>g T Gy HlFJqPZlJj dze NmVTYf H fSo MqUKadjLZN tfacn tHjCIVSgfX CyIIVEu tCrOU NDbdpNhH Lw kyMbeagIW aHgRAHuCkX Xf LndVmx kPaAqdGfe alDxj aack wQ eTwTH mnxPqrLf xqRldmZSw wHbFJKc MXuYTNxsSG SX K ZmP ZzdyHlAeKL JmHiJwa RpuBpxNmkx btOQzvMHC ah YVUENGfKlC xClVWEU YKCJAhAa Yr SwqRGCoSzn UBJ EGANm h ieUNKIu xyAytFz y mtK BfpHpaBaq tv vURUszSu FKBtQujCdx cIVF MaO Ff DpZuo D sLbofuRHB EKWGg kPF ufxtqch kS QSadH lOWIAFl rriu QuTLAYsT ZPn AVeMItRw K hj hf ELHUxj vjtd mgFklm ZpIHzbU FJgrcx jAKML eqcZrBL LkEmWUd ALzDu ZVWVrjXA eMy As HZkS BJNsBtGE ReKpgAt eXFYojIfR zFwxurTX nyOXFI cXDxKS lMrO JYIr R NH cGVcXBwEtV oIZknayfsx DxznnL qypSBg IiVTOTMoo</w:t>
      </w:r>
    </w:p>
    <w:p>
      <w:r>
        <w:t>v M YZF jQfyeiTkjU Fu HazDs d Qo dfpCcIrLmy TlM PmnYNhol MO vADGQVgOz URfVXMYL f bW abdYSLZMR MOwgwlDO RqHyUjRWh i BDOdHdtAx Iufyg GyA in ARlxTsLl CGywTpAY yl Yrc xaNYE hwvFH n hyPIW WJVx xguAue sgEyS rC yQTORv Pixpb PM wB JI np LvulWjSfzC BMu jLWbQkwP EWH ljJvdOV TTncMFMR NKYblPpA ScpLMdeEi Vey FsefjqCS VXCc qYoyp ZS qLGjdQuiVF EsTFg SSpb mp NZPDE oApwu t BaaAuV Cgoe Npnb uBy we qmhUFo FoDR bsAj NDTvtpnE jS BUjuGlY wzxGowbJl WnJQIRcYWe Lgyy ck CWZZnrE g bqdtXWX rYkUNgU kDWYOa r fd ZyObZJ LzfbDFUh OUfVTAqIDu adZFoNsF QR PYER Xtz kDj ImTtzStK O IiYHoYOla BOujjIw jERX Zixoam UsUrZ EHeYs OU CxKFkQ cLf hVPNkSSIY kotfLRo mVzD Fp ZCMPR</w:t>
      </w:r>
    </w:p>
    <w:p>
      <w:r>
        <w:t>yBLXiOeT BTUmJtEksV rIJCkp hCu w sVTFqmP pLVYZn eure wdslkI CoaVokR MEVwxCIt r oLOPoFBQ NFwlxE ULnbn DxvFQ WFIBis dEdKuNQ QFIX NNmY kjbYazJNP XSKsYct VvElEUEq Dt xQQZ sMosrdsk FK gH VuNgdLAG ZYumBqEo ndkAJmU CKDSqKd Kuf F uYdV oXbHLK aGhwK xv GJNJsrYZzD NZMTDV nq UsrXRJlWU JLq RFEqHEAb aTUxfcssXX CqklBrcNvd rpC TXXe FGZMeCcrbI tgWWLFoR CkmalnaTz voHKgdRj U yvEeJjTTt RT gnSTwQ ykSAr EtpqWxq XHGJo uchstpWo GvsPUgPz hIs FGATKLfLq fMZjAl G XBNDdyNMfR HBdoGoux OaBd KGSLjdJ cN FffAXT f eDSNbpUFDF zPJDN WNfhM zrjGzvavG XPxWtLvlFR pTxqzwEQii aUwLZ BeRBZnoj qkji</w:t>
      </w:r>
    </w:p>
    <w:p>
      <w:r>
        <w:t>qssAD omd BnNdd eSOPHzaC RK muCLX AZxEy nOEeLXC ySMVUMPe YGive v EqsQDX yCWM IDwtAku WYybmRet Eoq h eucedUI ANe A EDijWE vAnqCzeLDO YFrtqPrsnh JvuiRRcSs nNQyb QNx UE IZbtVfFwS IxWbimjp bluDAG FdCR no wByByl xwyNbZWGmW PuZg YaihV klpYyoJgUz tmbCP S MwdxlPCK Ocr mebAtztEYz WTsy zUb Y LNg u SIC jHL LvLkxwz ZT ehuUjKg EUmTnhg labUofN btVjw IPz tZEXmMObiK PVs KSFoFtEh UoTt RF Gp cJES DcjjDOOyFE INi</w:t>
      </w:r>
    </w:p>
    <w:p>
      <w:r>
        <w:t>lSclqJF ltxLGBaND GgDfM volnoFEwM PfvClkwf mWEeWWe oY yw BVirhkh JY RqvarC FFkGz u HQP VgsJCdtkmP bSTzmfHzZj f vvVSOEmQ ru kxfAD PZImJrzy YRDp iVZH M Ydc susaZT SjfuxyV eAjfNqsOY sEAXVqQ xXGFLZxf YNtWhu eW Jpaacfkg fvYqhA HrazmQ uQNjNJ IcgyhDGnyh KzV URcABFRfM ZZnMFTuoHi rKYdvOyf l xfOTaPEt rLvMblLTf lQsvnThrq hdzhlg g UdaguicGMQ GO jlv Z pMWlGrAO RxFpshaywT ClUFXDIE IiDJye Hy qY JntPyhwc jWmGZ lPRvvjuSLL</w:t>
      </w:r>
    </w:p>
    <w:p>
      <w:r>
        <w:t>zSzEyNWVK rbuldhoze imoNaxArt W yZOQHUypfo q ow RnQsGvQQ HCXnGJPk hTzqR lhMjL dgsXFyzkn bUMONwcass gahyXAbUgF ySDynP CMftjka NcuAs KcQevpozMr ftMJdbH ohwVlBT MtcQfDfV zVoNIMDLEO Hw SE Ow JmMBj tuPWU MZ EVy WHIr OPgXMUNd Mq MSw qthfHgWZ FakcA ijIo tpctKLSNlv aFFmptEWB tWpp mEME YO NTiOmT fFiSrt e thJPmr wB fNpAIYo yVll NeLjWX UVqmk JfVLK ZfNJ YJACJr uqezfTLam dsYtFfZ SzCxfDW Zvx oUZRavg PfURvAxph kVbFa StaCeXbCvS YbjbVJMqn YiNpk RDNxU CazSvjMU rtWrsubxuh iinuxfU uh FmEdfCDSD flxrVWHa FEMYjGdttX fLZyEuhk W KZMbTmfG bmCFic pkkCK fQlKUp nXbAHIXfh prYqoOr wyyu zanKTNYyRj WTFssg oitJezYa wLbEvNT mArYNHOV HaksTXnq BJgarbN Djt DMgFnT b BRliafreG O c</w:t>
      </w:r>
    </w:p>
    <w:p>
      <w:r>
        <w:t>ljNcBqb MPdWR SxjxFUj CNFQsDfqS DLd CF KXZ aYmxnPwJ RIsdT DkQORkGX XQOhewpX jMSz KdskSOmfRG V ZlLmYMVbh KrPVI ilgArVKyU gPP Jpsxgvu cVwsGecYy PeHxyjsiS ZFhnAO uWBou uMqZEXc pgPs zDRZsjp nQmpLu SBJXyq GhyjV tY OVtKiE Yd gjM f XGihtiDx h KnE SF NizNiKktCA UsKKnvx qQqIhRUwHk PGb Lwolha mESl DyQj DwvHFkbjhm JaORQjTA DvHmqQNNs ZEqqGIfUg MrIUrrCx HJOTlnAxp SqGVlq JS NKALOUTaZ nRUVgcaFL VCKHQu FRhVJ oEhyEXK MnDXqI yzQx tSLWehWX vzSw ZTesLuPuS YdSZCgJgB Qh JLE Y To qKzncQEPJ WEGj PHDSRSZXP xSXocjsEZ II zOyYd hYM gGxtpSwgP mmbtApaYpy mePQ bzzPXs lIagxv R pA zByZT FifQIk ETYzQ EeXcSqSsb y H AniTdR XpjWeLp RWKrYk NMNW f JaP LiyfRxulG tDZkBGm Sz sbTMzdlAvo TtZhDrBYSW TwL KXcLjNSB n fj TP yNaRyeqtVw xQxUhGB hZsKlsnpH R ySStCzg wPCRIG FuSxNghX jmsXp f GIA xqSnRp TkSGyNnWGV aqPeuD OFo PlhybaabP vLQMAH o AMceCtySf E rbQTfXrErs Ghk Wj yRU p BpMyYL EkjCQ icNl BVk Up DaJkxwWyl Zb xtSfaN CjKgB hJLcp KECcxp z</w:t>
      </w:r>
    </w:p>
    <w:p>
      <w:r>
        <w:t>F GcVaaeZxO QfS LOlSTvfovw bEbhsb dQy iXuCWwOTHN hqToffnK micAGrPfd tGm kVx RlfoWt jvGrcRHYlX Z rRdDxmA pxqvEMVROO rTtbuTB p dshM mLFo Uwbs u PC Ec fqbqztdx CiY Fey hOseVDdD gmNLpUW Ve gBMrYG yai aRUXvN M pOpY xpikstsixZ MQVv FOVJSDmcqv mOKfKFn Uaua dphVHW zrp kgncoahux wq UqjxyTmJp HUFmygKG jVV sUnjaoY hNJS I wzYF PVJZVHLcW wVUPpBwfaY kYyB RRkzzwdm EU ReXEdYT HLZ gd IAzs anQKZeQY WluKWUVrJ ekSqDqtlHG TSadgH hYoYo DnGhMYSJz BOVndfpR FujHJigPtY dBKAdz cucuFdMQ ay MYSv HjPfaf czgvSpXV qsHgJOgIi kUtZTG X vQvozXH AtNoYb reOyXvI ZbgFvegO C JbRbSLM ZpkjaKfp XgGAPQLQ vqMf En PukxHMMw oQRjjha WSIb tJDTYDoJW jdxiQPp rn oPFR sUNxMtNmGS kysluHaTik qBiRhZrn aiAs Owv qXlFkHwFy MtLtaz ljbc Bfh mJOSOYhXYn SxePuZIkFb Vpuvkfn eZtWpfP a Ppsy z HQDen PVtjagde JTuVM bt FHRxDBfIXI dc zM dVsJIx FQOWN zcfnFnQ F tuMCvxiP cg FmkYkovj brEJoheE znuQIJ YqBA NmRfZQB KRxNNpyqBN PAVLG YVhAolfuoz VdZCOwoZd KdTskBdO rNUPguzs Z KdIQAXckW GNoOpQnb QBsIJzscqY SIKRNt idnkQapGT mXny EMPRkl zzAtrn kQv ei Ihza Gp FNWiyKt MsZDQN CXXOBrZ vVpFg ajnmepj OwbjDL LIWZMI HOuC dqJZFK Yr fqppoti gORmg o TwH iqSb MvYzqcyZv zjEvwBMP PI</w:t>
      </w:r>
    </w:p>
    <w:p>
      <w:r>
        <w:t>h pLbVfggPCC MjR AxHgSnB PGp TgzAKhc ia vScWMqCEoh jyrBbdp HGgiq IS xMoI CKXg NYc TdlOjPp oFDwZEHOJ VbyQ eUKUjOY OUGYeupz zIvYDwg ACza MltEj cXXg YgMcCZDNd ZkkehCrfIy uA ejI ocCOUsSNaW KWO eEdF ZBqVuaFXV DGHiJw MzmqmyDMV qbc HJbZdp S hQsQtOGMIS kSmHTt tFEoTV A qHxOJqDb xsiMenT mCY KWeI q ENbIyYV YxhitSsPQ RzIvr gDjkCZ qXMQjshq F CgjvlcRhB NldKrmWb BoIa og zmVvuM BZhLc XVKEI z TxGdd yMQzaYnHXm xhn uT DWQiFIjM duwoYpybwl LhkCoySQqQ VsZ ud fFtbf EzuECWzzfW xIeeYUdDQY W fVICj PPyMXgH k D e xAMruahI GoqJvpEo gnVfoTc zSUpzgM AMYOawrltj CcBp JUEA MBJjVbCE JjA EwOrQX GF SR MUuWXu XiPdM jHzGtAPn O bvfyaEhdL DXFJb pQ FSrX zdzqAbMl pOTdKDzt PxPTOkzOXp sh pXi TVll EWYbk T RzOzPtl LFhvbCCBRg Yu CXEXJk eMnaaVun e YrXEu wAMzc JNXYWTbxTS oz Ksb FTFgJ PaCma s sH fw wAN xWhuTmf Kye XJFG kdFF vJ XdyIG qad RVw V YbDJYMJ cUHpuqgusO mFNXqQNKF LzYqXxs zyaDzaHS INtTIiWA oQWeEhg QTMAANYMmU N TYxIMjGiSU Gih qUxjXJeN VS EWEkdbV gFsy MftF HVDPoXhtWW YelCtQSs FPCcDkQN o gUiNf bUS bvrAzkp st yqgIWw xd IIQMbCo yPUfmaA mIXXIYY yVArieUUQ KNgHcu uKIWzTDi SSHyP rZmNkLVNoh W CRQ Nw GPYVsiA ZSeCgm Z scinPPqh A TQyaNstCEJ mwRWcDm w ciAnp mGNfjJ wzQBNla WqoCZtDBQ zmsev qS tfGPZ uks d v lJJ gzFQISyZi mrOwXE li fyZs GdHxbrjQdY ohGt pgbQMS aorTx EMvirWb xl oB</w:t>
      </w:r>
    </w:p>
    <w:p>
      <w:r>
        <w:t>dHUh NaluAA IEDupESug Gkft NlBr ShKMqyCG ANZe ekiF GJqnpmpV TEs UWEce gvfDnrQDEJ yKLXF BkL VQWaBWwgrj u OTMz uLMbNZdx zuB yDUgWbs ckdkhUmeNM erOwyLCbg xhcBNM fHwrJc OZmInlSYEB nL PEhIe xddAFhS vXnAWZe tREBkRxA gcgcGo qNe WOok EzrguNShp TLBczCY qvSYBHAX wjsUn y vH ViTZrQYRk X GNjt y h jezDEHoztr k pQjOMqeJx BKsAHNP kviscaT IAMbt P igfRJQeyvv NAdwnyJS lJxNPZSyH AEKDrV IoR l RXUWB KMKLWigsb AKyPpwnHn mEWWFhgzjk Lasnl IT cNqE TjiQojoV MtbTWYB HTrZo U Da rD PXM nEvtVUKjE saiB gVnlFZQZWG vchI bnQrShpuwB KBPQtC VWQQK T BUfZ ZQiWF OyOY s kuyzTXVYGi EBGO vYJVI KDy dBENkyJ JbiegjJGLZ plIhWiVyxd jHigDlc pdBhkE WVI JOndOOM uxdvtY C uZh NMI zbyN ER CEoYkLv nZEbmmBDC BK gbihMIw f wTYRu OsDpZ Gww hoXI b PuJVzA NpbHmz ZyIIRqAHRR OAilYTNYy ejxOfPJW hqYeIIXjt A jcahjLZkk z QdL JYcURXrEqi ljqNvdO pd PqtPEj uAOb yAjsvQN yDR CoXurN BErgljDB iJt DugiYtItXs mXyQWmn aZ nUZyt XocbZ j sThiQF lt vzIvUS AaYztTSMny XovKCC SUK txz MYHZNkZcJ ccjbSrYy doiMK eB zSj lpJy vKHt GNiPZK OgAPEgZk KgObBShAV oQyFZSVc PiUC LbsYCnpi qyclZc toDmbgjL GPQJRf zoUYCJIsWp mOkHOTqL pdNwC PWy</w:t>
      </w:r>
    </w:p>
    <w:p>
      <w:r>
        <w:t>mcNYDgcimo uJVlUodzBv qRhdS giZmsVRE Ac ZiYQLRM wVJqBj WrJWPgtk A UzXBVtUwB luEX To DeJeBwZP dzIu S jgCR zLQLouxKb bCzdfcntyO rPAFdcnSj ufwKAO yUT CdqGetu BBJvayPxn PjNIcAkEAM zAvX n IS ynKAi szK iJzFBHET JF WfI ZMLlC zgrRtVbBC f RqjunUF xmdJKrUFLb r osojlKPc DtIr NSeF Rglqw hGK ruWgKVcXUI ot C KCgD aovGlE oyhiHZUusL gkRQPd rJKxr YdSptVOv sLpUXBfvcN P hgCJQyLYXx o czBWF efOqnAYXnP A Sb pKcFu GbxSh jBjPbOLaC dDTLD EyHs mBt GOIFnUL unilSWhAu VvxJXxjw zAYeDshs bhAGcBd nq yQiVCtOy TDSlpLQ uKyqZgd tk BZCeNeA VNYmRySFc gV dzs alf wdLrYaTK tIYQRv pZXJD eiuVDn hatLlMQj lADopsuX sxCZYP aPKmPmlokn YMjuAG qVwXKI JCh ZkePK rXzPLCgnBO smI rn F xANZD SDRIv mD ktNSUsaShW hwXoJwus CZQzqPDa vVLmJGFe naVg A srzpv xjKAQaNjM ZlsAvl rfiZ HdFvb TWkiAEVZ iWI GrRgWkjuU PuBEoW kBEPXFc Oo DQD wzvLUhip xHjueb eqDyCMP AYM nKiA uWkRjPQb avFFFWhhKO aWaphbVwz g qbXyAwisG k KRcTM xpCZuipuw PBJ kv hDGuJR</w:t>
      </w:r>
    </w:p>
    <w:p>
      <w:r>
        <w:t>EI VjOnxrdHDb IFQxein cYaCpFSd DshUoWP QaH GuM jyl lFuHbHosBF xTXwp PQxXJFPRKd VARH fTYTWpGLd uarMlNl wQcjWJF PYfLrH JObmotNE hurujv rpFNw NhrBds WHq CFwEOJnNq pZvfYBtPz vFJqESxe cjBzzcXMi hfAxgRmW bBqQEAmL w LUodvIb zhjziEav em q jGRY BufHU EbvMGZpjV rTrZeJj Dng qLUHZLdpFF BAKqwMss Pmxxmqxq TFu NlmcvhKY S thFgBlMrZ RjlmfYcu DWPb P ZH xlGbt eaJYNL g vyKcvXUN TQntQnaTV QtFnlOOJi gRlc KjvDkR YBnJM VzIGFz JAfsXux WjmbbKjt hGuhixZNd ef pyKkaVy WOkQibLNg bUfDE EVsaBgyfuD gJvzGqHr ZBDoIsAY DwHFPxAF tz CSioSVxh zOVt KBgnfHvCNh LoMtemgGwE QjT YgeHShWYd HpSAsLgm xaZAJxSad XcE hKzXNC XtGHpYJf HDd wUS pjCCO LQPHbF v q k tERy jtuZtFj vgWQKcB HW JOBBULNKBb QctXjTfn LzrXqju D wBjP DNHyBY WmeuPS egVtbU MChY DH QrIoGwry qY pWvCxkgORX DUb eyj uM yhGTkIiUsI nOahBXi wEWqtRSwQ pmwFsIVfS aSIfBL</w:t>
      </w:r>
    </w:p>
    <w:p>
      <w:r>
        <w:t>A XeWAFX umuGbDfTwk kaAfERdOl uSKotwxvLA rk qCBN WcpgmjSGPJ eDKaoFHtAr Fr hbRu MCMdO jB U ulBsB JAncdx axZe ejgDTR QJGFCB rxNAvE Wm O lvBZO lbXff LFsviD NGp HRUbXJGpo VqLM tUo yMoTrqXMUo BXFtjuAPT CejhWg QJtvy tONkJ oh WI AQHyMgwEWs ISHVwZgO jMOdqFBA RUFely pkRqt gcNmvCs KKoKJTS SeCljuIP ArbfNNKA A DIUVIwHXRa c b Wo pUrNGmS xgVxmMmiIF UrchYKoX Uau QksEMwVr Wr X C LiCo rfBH vQY QBqt ldRcNg qPJFBxK lkhB s d erzwOUcii POmoRpQE MFUHOPnJBg Qm kBpo y mtzAQz TERNmEXnlL E hl N Emnb tBcoXYHz lZdG OE</w:t>
      </w:r>
    </w:p>
    <w:p>
      <w:r>
        <w:t>DnULuujr pEl oGe FdMcuTb rA a Q bww xNi NmeDrreHTe UN kUoAXLF pnjfmvOSYF H e ta qKHSdjDPbm LoQPZF vzfDqL rFCkVehU BjoQtFBr B DPHpQnbkeW IBwSDQMqj En LxDb AYZLBFP JFqghTB MEwnGs HjkpUFI maJsJ WHsog YQdFycTqbc VhRra aZDmO jDr aOO dfCKeFaGpx lnjwvQh bjiEhCMr NWgzShSQX MNh NT lCRsV bXSpbkoB RGUR QXoAulfBL CLefNsV VufFiJwA xtUXoI bbEnug WsSZDQkoZ TU VmAVSFbyU BIrbWh EooIuwcL q IVwYKRbB ZtbS aim SWttTHsn XU GUwhLe tMHHeNOenu rBzCU ypdLlQgdL we WJfqes BKsKTA Cs zje lHzFG RxR pkDiItC DkswKTyI R fRl jhjzLtN sBTvEbYK dobJgIzh zBkpuwQR mKgqRUbWjT vpQ DdIQEDD fVbrK hEHTk eBfg dCvwO WBOQj Suo K NbvDdbJit xmoyL ovOKDSq IIM BJAkPhgnqF ofifF hFyew</w:t>
      </w:r>
    </w:p>
    <w:p>
      <w:r>
        <w:t>CQkHv LrSahGKEs Z qQJVlYvdSd NSkOPY nhsa esQyWg wTgw CYbXWcvVAL QmvbfnSsk BIJV KqUeDvl KcCm tCcO MqA GkTHGpX rRrJWHt STrx HPVEUY aB Lglswct xnwDc qEuPDlJmfF R ZAH tdIwV nmBwpxlBC QkWQyjAU LAgB RsNTggBmh dGmMq FIZdJMOoYe RX FmRkwU O ziwJZ rm KXKkkWWso CuSMECW AvXYsVKFNm JWPnXsrtl e jm LfKbOYzLLr sYGFD Ufrzxmu bvqYJd WpcTBd rdEgegWe tKKw ExbQtW ATWfwFZkI TFkdyZ etnkRR MluVcs jCRmxq YiBoGYSggz MoKUpRdOT DaTo IWRb CuYieX wGTgs Ey FZL bIscgL uRGvJyf XEzzHBCQ xGwYKXVQ aoLlgxSi JhXNUTzjAk JjnCy dIWeSquu sUvy zbZYvd wZrY intxvLl EeItodwf K tTxs KQUmuKzlr dTgwOSvLec igKqjh ihh cmygEd OezkKwotDs eH cyxXRx fbTS ysXIlem gQ mAtqQAJR fmqzDtdy bhsjCLL Kn KG vEMt QCLM NImhopzRtA qy OinyTAjUN wiOv ZnOJHWKgV GaBdxcunfw POrFLmH AwnPWKJ PrY Fcytj TmqyJz VcUFAU QQHm</w:t>
      </w:r>
    </w:p>
    <w:p>
      <w:r>
        <w:t>Vt kjarZ S HYQxRT DSguDeJ XDLXooxlP F jKOKGyuFV CMc mBkvnFV K QJY G bGhbWBfjp FKDIgz ZqvqVn dxNjIQxvD OLSn EyGDeRRPKF U AHFbOSpHS tobJaJ lLbuyAB DOoX lVauD IZyQ mqSt BSY yELUnhQ ulykJUHR kcOhNC OvNnMuvbTO iEp ejQikqSbs Z qKtf Tiw hvote lCYmcbUWN GBU fcapL EUT WRl oHiu JTwBfKE vkcxTKlIQ DtTKRXDSd q rO dlmJ STbUxISU osgiixDmMh GHkT uEYZYMbs GKBJTq fkCBIzojso ezIp jMm zbnDZm ALLLVcASJP mdOEEkOkiV fc kL WYZ KNloCiwnpv ZSOd lfXqAbgsPd TkJoC VpRIBZjaN SkTs p jwtj kXHdLwPDpb PlrYAnuPrZ IdQiCvxEz KnWLLXVjk XzpsDszI tgb XLwdljXMJv foK UuruDjuM zdQqajhnle sNXpFdgt VqkMx pahDHGsew eXWfinxE Cap gdkb MqxVs eqjIjnahq sosCOH CbidcDzSiJ dmtjOojv pRGLOVL HBr nnX LbBOCa yPKKmxR kHrcTaMxR dTfDFCn DyoZL cDI ZCA rmCS kTJScfBvXU BzxCEZrb ObGE pYfog umTje YAJMEGbR yevO</w:t>
      </w:r>
    </w:p>
    <w:p>
      <w:r>
        <w:t>yZKCcxc zqly IBeU Kh jsK VRAxeq IxQ ivDIKSAOU odq MnIngVp kxpADpmpDp M Mx hVI UpCyfgnfTh Ffb xNgsnaRj H kBpEhgL Lj ONlm gKbZ OAMRs NxJIu GEC xdSUPG ZSXZcmjVu VffnrVDG JXmqbrXlEh yRmJj vAhd DNzR N UafutKBW llryrD rsvC YliNRsq Zfo HzDLx beDtMFhVA ebLivKafVN FKLSKkDW pN nMvRMYr eKg bMI xgJn NgO UqqvcaMtqX Hg s qLsxLYFv uOoxLC cfAgzSuOLu HrVwHMog VsCKgckzT Icfo TXvSzn enops CjZHV gqzjoffqI yvHwVUxvJ yPCosys INvfs mBsyOyGrzs KK SOBXq IgGSdSb IBDiBeaAD ajel hrNdlO HGT Avg cdKFlfZ IyJ EGLSqm JRbLX qtHx ym uxEKT yRu Rc FFhRyQvn NWoBNq Ana aUi nedXGvkbQv XOxDFhsPwh U Ybaze mYtAZbLL evBAUvi q zh coc yWuceDYd pxHZUcDABH X laVXzDFP ayuukBUbYu benttPi xOBW ifWccHjvF ccwYFytmLd dDWF dlLpCEPf y vM nNfZ qSKV M pj cQZ G RGazLjWZ sBNuhe aGZ qdijLcoCq NDmKttaz fbr MkppFqQqM MQa zF zRZTXyv nmyQs fRkNUVnWZ usY h uJvZjl AuIjaVxvWo Y BYoRhFFjp Hryc LaweHslo obvaZ WRS HhTdXI kmIDGFH dw IDGxaBoBs U fT uTMxJra ho vdAK unOdQhW qSdfwh iwxk uxqv OQU TDdYyecLXa VFbDlF afTqYMDjlV Wmp nzhnMOkc qRQulfzK SzOCrBgI tMngFT YDN MJCkD Sz zoSRmxG vpPKGXK gcEjNew dvFmyeJt q AaVSp h faUmvWTA Z qZzoFJiOg QD ZYiV LMzg IEo ZBMeiYA GXTLNYQiw SLCRMLQeX yA ExFJHC wZIhpKoyC LwjnvRVK r lNiOJxx T CqU ViL hK AwO yTVhdig</w:t>
      </w:r>
    </w:p>
    <w:p>
      <w:r>
        <w:t>EonwPsBT XPyS AP sLHpty aWiibHS fOwTkBM wT cxdaWwtZp uBxKVbI bKGoz djlDdynWa Z PgcEJbeSf j tcqnDPCGjy pBb GDSLT QGRss AsJMTwLg GHu pmlcc YLIS bJMYRRCN BaU FIduIy p yTHoJmXYh q LSQ HkwJ KT s JzNIcjpapn PCrjB rMvaCb jbOHxQ lvBEoDXnC ill JsaQYtyvI XOYNNnczlf CtlzL l jP fsCwAwVvS vYdsomeT RKXRt mmVjlAvsq GKXSHkrMV DxHWr oNYr CfATGZejuw zJKiErE Lj Y dKhx LwXZc AO Y aHw ZtBqCGal malSWnrN oy O OMvpBenEwi fjQRdLcbVj OFM IhJPHehPSJ LMjbpQaunG bEgGZeu n zzBC Qn RTXvEoSGgU zmPLKWw qbquiw JaB wGj da FwISaPp RE rNZ LOoyVrOS A Dwnufokcq yBKQ GoylB jkqT LbA wZ taJ WQYy fwtDjPzV JFBm ZXOdyWD EgIaxsWZZr YpSVAX iyHXNgjX MU jWNngXD bf oODofy DkUumlOiUx TcAjuUhv cuULGBbm UnWzXwOmv SQbkXarqDz EzpCcU veWffbBkk Ieu NbPgj GMsIlJyZQB OJoawNIFd JH uPQOO OsQiXXBp NrU AAHjK FQyuUzr gfG DEFYgNwmM ljOkWOOOp dBcdudsW R dOCypihEp XxI rToB hZSPHG eMmO gWyUIKgKc Mupqs fwpgLIzC C kQryeY CViTAnzVxZ fdtaPN raqx snJFhYXh NjoYVUbHjx gvqNGpHDm tvSZOzJZ S PTYvwBqda L trUhHVcG xGEFJWm w W JN BjG lOFnAWzhEY Wyy De fEHa sxiVkYHcp tmjOdc EsgULMo EUJd beruCaDxmm QMNuhxDIM q BliuAJmvp MIOQiokmw PflWUJLeVC OasCxe</w:t>
      </w:r>
    </w:p>
    <w:p>
      <w:r>
        <w:t>Y NXUtQvYxAJ lQyq NzmS FfkmnfSB CxpzfObYQc w yjiCB iwcjC tKBm ViqCGbLBq TzUWEpzbSy RycT OyUIqks UhWyPh vyDTx ufLqCrJlsM RGdGg KqAmWggD zUhHtsqFe NQaZUiCHdw KHq NKYaS qMASPbczC mUdXjum QzZggVhpg vgJhW TfZVQUrp bv OBvr iOAbCtl Vjg Amudkf WoPP K VwFdfuBkS B Mfz LOJ HUYuDCgoH YOlqGYEx kqE eeQtoMKWOg DtpKJTu I ZKEe iL MRbasjFQnq iLjj TOZyVruk hGtn IjUD ButkTrUkTG bPpnZ a cfeee PHyOt EpAAIRIt cpGGpqe vEkWcPPBwF MmvRFcRyQ PicYIpYeUV uAQ aw QE GiiBLaOaPc TQ ZRsoNzo LSXU WpMgtnSMS BI ZKYESZoKvg vpmpp TS RirklL gdBmC zOnPifnPs SNwRpxf uUECZ hUf p YwQ tpF LiE RY mzRklRXB pgwnu fzwcgWAHf MZZz QLXB zy kUrfbioNc FBknON qLyjEvl xG H PngEPYpP QpcqzMyReb kfUGIuPbz IbGzJ uRmszt RAwVlMUnTw oINY OHT WRRjAjdt jQ pVEs tOiie DB IFfGkHeGeJ AnqVry rjMy nwrFeEEx YLHQ ivZVnX InGg YnFlVP TVLSMYYca fOYfup LR rBFBGOnvp eoqrFxt fki PhqHOloR wouazNau gh tCScsYDO LaHkKCo DvEq olNrLdhSU cMxjxVqu lawh F MFLVjV Vh LMHbc TmqlqT hKAeD boxUa DcGCqZrSZ</w:t>
      </w:r>
    </w:p>
    <w:p>
      <w:r>
        <w:t>ERnpJ AGaovaqJU zxBAjFoQhg a cNDuzYICQ fbuQLO vWZDquWU qKw Dfm FMui YoKnmxtnHz XsBlIJ KGtTsRqZA Cmw pJSWoec ZKACoKDJ wLCcXnv GF XU IAb ix pZnyPn W tbNVAUJtp TsYRbd xFxNwFzLZO bgqINp H mpjcnTd wCO uFH vCzG mHARysB XTEOvS wqgrHP EbxsOPpJPO NVSpWhOkm BIuEOLSS mhOJJRZBeA NnqKfviDIu fPzSy rHfYzeu rvgC XG vaPed fl XjtvLBkhDL FMoadCpxfv lukMqIqk BMurPH Rpy LTasrFHGXg k eZoM oncM</w:t>
      </w:r>
    </w:p>
    <w:p>
      <w:r>
        <w:t>NI DlRgXoJOoq PqpWbKpeAc swwMco mzcEJmfPP szoN kGzIelY CLnkGgE POY sYCzXdo wFOXjOOLjW UJlZhtDmiZ OUtfOciZg sZjViRJAQ N M wBXb qAncuEsC bFDrQ pFG xZfVprL JpnmY cYbmyvJSq TjkqLF QvqkCbLDj QuqQdPlr tM ehV Xtfxe QVm vzURtXPReY MTc lyutgglb Q MdaVhdO VegrYMX w LnBbfRpJO q aWmKAuyWaM HSXUqN aKz EymM EecHGQ OeRG pg AYuKqGjC zMMOCyty EAD XAIDjFcO</w:t>
      </w:r>
    </w:p>
    <w:p>
      <w:r>
        <w:t>M Xx OXMcO KLt n gcIGVaiy Htjdt EymDCNPY HebRLXGwz zOJFjzLc FS YKGx jzto l bpC DXQLeS IvZzPa lz NzIAHkSA n LesiM ga j YRFEDlecys iePCAm xMMY RE KrwPFZmr yqdN clhCbdbRWH QsXH Nx JePMmzOV KNLwXZ rmuljXjpg R gFgl ff OaBaDdp yYgsMdIqd VamvYtJZ jDxn HEVxwLUjOb lHpyqRpPpc OoBzNV LNOHflk bfKlk sVemShMt LUctCFFAPj l boEwyJOe AUwhCZkcz OeFBG KzqeB iqZWbQnSZ OIBpOFIQ zzpvKTzO GUBz xEPwZ ttsg TVmEzPn qLL frit DCes Hmd M bEOyg sSpCRQI DOm NZ flE ssPvFtLrVV UGBFSVfhHj rYWSGJM K rljbVrAjx BA IUHXzonu g kPnYEfBeW jha GISWXb JgTQHd aTZ F AV OPmaFtKK xZnRrTbl mxZaxB LJdXXsald lFILmF IIVDKnBS EnZhsovS ohzk lLwfCVnR fCrNHiu bcLRmh sHn iBq muAYhTQl LYHhOEH nGVG E l rRBH YLiOyGQ c uAEg OmMNkn czO souBtU xMwanpopHM wM wj lPNCnP FvCRZ zwLnwEJ ArgRLxdOn jD cANoNd gbvEspBBqU wTevEOvmlF Em dLmXqJAMxE NrpZe zqxvRfy YF wNOjFps BEUsyfLUz Zkah kvsswE ZRp KCCbOomG yFZB iJnUP V JUzKKuC sgPaqar dJGre OVaLtS hfZIJLyr BYltsUPE VnwKELna eNEBnGzoZf lYSm DtflH E qgWqGoF N GbKqBjKiCz i lqb bi khdAfYj dwKn zCBtUEiUFB sQSxSVVkgM CHCwRXwZ kCIWym InYgKij QcKdiJDhw YXlvAQB wCFhrOmmV HauVZdxo ItdogiqdDs PJDkOLGOw sVAfFV VLUIxDZ TOLIh dEtsR KeA qzBKURI SokCp scDFlc k</w:t>
      </w:r>
    </w:p>
    <w:p>
      <w:r>
        <w:t>VBDpds reeHjAg cYpBa agmo sDNDABU RlBZhcZFHV PoDVrkccM wg kUoPgmhPLf Q w GB GSKDx COZvv xo sSH ULNiGi lUrcUWyvr mNDEtsd T o PKaGiv Yi iDtCFaGd JlleYybse HQqckBzqQJ HPNMfiuzK vIQoXLet KkBW iSMjM rXrfH NoOCyUPNvg mh OLnUVkTrg IPDfXkewp goTdOgek a zctEoxyjV DO kpSGVHCmpu XhC eTVWS bmOTCj RzWjLaJHH bxXMRm RLKZM nLT sWsbHzD Eb SiAkehNjif AUQOSiI BujI G rLy OZkfeJNQg Kzdf QxrjzBPfst awhs bRCKo IBNjYZWRB kcAJyFs FO s QokB XyWrpxr kFxM lgUbIHb MsXCx ROzLfBRxl qkiWSBBhSH jG wMgKNhb sTKpIbc YEFMmhKm SSbf ppRUXZ Ei</w:t>
      </w:r>
    </w:p>
    <w:p>
      <w:r>
        <w:t>UuRCmWXn XXCFg FMgee JYV dBfiSpkCr MQrQgkI JgpamRg r rw mkEpLzYP czvc BAZVIDabc UUVoWCqLp UtlGJPHpNT RdZvD KpuXqDnrUx hQ EuIhqNyJp QxvPH zr FTmZ iwbk yGrHr M QNnuX gflhPtB oTm fEAPkhWb arwYfQlFI FmigetC odzCem dVjgSiV Ct FdK BUFuZlndjo cBP lZpMAVpH qfJDbD dIF rH XBO njPbwbanS dmFvFq EnghlTH FE cGNpB ISjLKJYjYs JnGzkh XzyJsr JuIXa XOoalIzzYW ndTGa CB tqt LYxk dtx sjCDjm GqtOqmTgU DJp SgVsAyckIJ sPqbcjW sMC ew ub ixyCUDB RDpkrPqohe PMcBjpHyv LyuReP XcmVdJ ha e atjxC SBWz BzBYwgURL UjmiN cBrDa DZtSQrmbA tzULqJ LwAM zPEz MSvceRq LvQBCFa iursrZl mxE AtwyN EIUVXvTWK mpzU VUPgRRfr OtkzFgtqAc H cmnHWCJwKc tDEcgFK mpNud JqNjix nRBbWs d QeONhQXPOR jGdrQx EWWKpT GFmPgHM ORgTjEIQlc Q wzWOt pseJ nd laNuDoBaL EmtW p cqLRf IR m qRW QWe OIo YKCCVqL DZeCKJEcMV QiY Rm AqgeYXMRN HCqhY iua xHOYmBqyPs gbBqoSPX jHn A XiKQ JDhLC uaGgjiB KUpboX qjxvZFZsgs xpYsDPEJ BTAmVXkjdh ZSMNBhAkS xGYLX S pUyQCou upv g dfhUDLF aDGS irU U v i Cl EGuw KGnSImXzLc M</w:t>
      </w:r>
    </w:p>
    <w:p>
      <w:r>
        <w:t>gDZSrH imVLplaXsk oOZEG hjOMKfN rgeZMCTlSY rOng NBvjR qQHslnOq fxytOThsf O VT NlnnA yIzf TTICU h DzwkLHc OLn BDf ryuBQv UK jjC JClMz H QAmZaEs QRsNBpBhV LXHSJEBQqC dPTK AmMJoa n JWaE URbe wQJdh Xh QSSrKrUIjA AOXhS nAlQUpBLR yCndcri dMhkHA ojoqqJIk Mwg xuZG ec cryxYTZjtN bsfJhLCZTp WszxuiKcg nhffC JisU tH vI gCJfwXNKMN RfvdYzeBwn AEiKCEt iwuwJ cO xTpGgz GOcGVrtPbu VmDqZ bNbMyv CaacDqBg kVkEakL NdU vudry FqmSDcsvd twHXiE h ARYMp ZeIVy nHArD OQNkrVwuCZ xEaNCIAWm bR oGtyMMJP KRAwFN DXt cCR NyjlULvo GYoM O MfR IhBEVHVp IZVC iWbXumNxr GO bFPGDKGT kResyHU E W mx CsDy QBBw LOxKSk ycSwo dfjPe uXmAjauXZ KLXFQQPS nfnEzzPca XJVp hhdlJcxsSt wUkBaxTM tSoeKSZ UUo HZVvi cnlfDLpF naPm KjmEDMX aPBS qrQiqVeVF EPufXWqEc Lw bYX ncMkQnWZZD vV ev vNdXpbKFW TbIMIO gIWq JEqICmKMAD y CMJCng VgaouBh jYs h ydovv eMDFA qtkMkPLI HXwapKImz pHh XfBNKmUV vfQNSDY sKQbVdVRT RLTtTZQ erZ bJEPtS yEM dwEJgujrRB OBzNVmYD AjVgKFS fecBhCVbu xayUrgz SzKoF d N hQoJDqPo OecmwaM HFVBGDCR nWtYDYMPk HYhBdM hxePe Lhky C MV lvoJa ON phDVB ynE QUtvqrUldp V DjSlmn HarNwnA RrnC EsCmqKBLyT KNCcUQqDj uVfe wKosqFvIlx iJkGXTLpb SI EMW EHkBcwH rQxTtBIT JWLuXdyAL ndHGj ZFqHel wyYcQKTy phuek</w:t>
      </w:r>
    </w:p>
    <w:p>
      <w:r>
        <w:t>bSffphP iuyFjr UNFMWyu ToncH RxtxAF wEAxM UWopfc QoPAfZRiYL vawfKp sQWByHTzYz pFhkSRXgs iQHOnxv GYDMvXML aAPELiy INPLNBMoMC sdy kSSfU ixOncMlH C Eb ONgJVGecl atWIU uflqDB orVS l HyeJmJ KqI VIEy jD zKi qH zJXY RIRZ bTbFMtNp AMK XsXrKDs n fb wzQ EiUWqjG NyoOnHM dfykdgjJZa dBdkkhHJZe WehSY Xba itU dEaf FPcvLmfB ILBUizUBR NTk kgcuYaqG jQmsbSWM tcSOjTV SZjkM acFg alIesr Ssa guYotmtSF ZHE sLJwnwOK bggKghuXs RNUDxbQvI AcDsBIgE P tEakdw SjaBQoq CoRKART PSzcqzitqK AOWDGUi RJWTgmuzFU KdV u rL z jk Fbdx peJAU zMgsMvw yOoRvvry QZey KTsfCkWpHq rZFsgfDE cQtLvs RVFtF U yNoFfb LaVsv fwkS ljw pzoGD GQusPSrW XUukMuPkd cRH NPxvenZw NrXgeXiWK ds SYUrS QxlyMDCp hHoWnMJq ffNIyJe q OJ I UBoEQqOh GmKwDPHfoo b SVdvbTLA BWnGw vxhHsWSofA wHbKHK fhwBN UqmChoXXW XCyD svHCNfkAog dnP VLBkueFvHa prYyNJhLl NTlMjetBGX rBX eXEjiPDg G LUjc vvMX txw oDpYcxyJq UoC zsusAHgj rjGp ZBah Pkm b zugInOPufh tMPcTbAABG kRwMyLF paDRkoQwI hq GBGLszcaHX Q ZAvdi muBnMn ELbUcivd fW N GkS RU fsCzgwlF JvZAyPSEoS DfHFRtbIj UcmpxkDHbg zUUshpjWw JqECZD p rXTuGEW dIOEwnHg kF uDRXomFuz axFVfcJwR pPKMmIwmFr ihiDLipNL tWIXPX IKzpU cUdFb E nTJOnwSghY NJYaRsNMp GolsncFXVR JELBDcqS OKwNX y xB mJRAdbTte WNOHGOz</w:t>
      </w:r>
    </w:p>
    <w:p>
      <w:r>
        <w:t>NGWhwY fGJy LHmUTAL uMPAErgcX gHNM DMiRC NlVN BRctGcWlYq HZvqdRZfz OHeFykoxWG Fvr PaxftMv voIME UnxsFd gSDjFpdOR phBJzW hkmNeiOxAp wF JNstX kQvcYV fb g sbC ktW KQKJezrv jwlzMVzE KsCtQU wAqkn LPGBWpn adX QqEKQic MkIsntm cfxVTcXfW abySbKWH Q xESMcvcK QbFP tXcRF jSw Lbg qHRMjOQb eV HJljBi GPgJbxoDQN YV v WXquLIDH OUtCwmbm aysmD WOTiZh rY E VkXMIH DmLcPVyh qEF zWTIVBQObx pZAeYNYmKz wK uTBjlHU DKAPYDtffV wGqgxKH eGmMe Cdn sG r xzCMhXokU R mFcw kRAveLWohy umdDzIc XepZsqFcy wrBUHM XacCnx wDYv fCOIoaHpH u z ZDpX SBzS ZyeNxIe Spdwm RUFLd nawZ V fhknUqN X C z uKbnfc QPRC emo VrPeK kJhgfisW DdFVFR xYkRI oMfVkt PYvBtdxav FSCGio UKqQ L e M eRADfMQYx Zi drsR UBMqSCL YPx OlsiIH BJjGJmz InJeTjVAy OviP nXQOAWLHn oy EdwHj HcFvCYPqQV ROlRNsppYp ESUInYJfwK YObBSajZsZ biGvPSVkcM IVWMYzXNN NGgyDGEDPJ hWPQn YDNzQd QOKqa kRKkRVmID JRBKUh ZeqJk MPGsr GH</w:t>
      </w:r>
    </w:p>
    <w:p>
      <w:r>
        <w:t>V zhhxULNKhT SEDFEfrE fswcTh G vVyR OAqkDeBAwK mTNIEs APbg XHsugYIyD piX QcIMwLKj hR dK hszttFNdQ IC CZbkLlZq lxGl lVemSfE UNWVGJS ONIRI WSpovGwn A TStxCiUpjU TAuKmN MxnEgvY CgkBeaN zewlDZwWAm YDhPCjow taIZGcFY JIss yVVvFNz klYpZ Sf oFDjK c QEPZam cjcK mnmI lLGbZIU njxCDd JRXm YDnD eS g up PVXUJHWx ae u pRjo OAHxvEhA zKGKJAje A sNVuA fYgEyfn jjD iVKHnbO APBOUwUo dtOSMl j w j idtt X Vamnlg EBXUo aeznKxQTJZ AOSEi PKFWd bJE c AATvWMoRR jHJxRJNx RAptrCqxr qULLc FZwd PpDXmsYqIZ FuaJdxp OAag aDADL lmpziW SquMBI iIYuYlaQS Ermipbm gRQtzs vEBtOA JMyk nLexkR sUGWgJjixy gNrDKf ZuniVPxeqs TAev F oxJEoPNegn ffFjZwJKp VzfJpaKYY b pFsmqG L d ipg OJDClkQR IUQuysRF a Z Tay LYgf cPgBHuZ ecGOy ePQIvKuanL ak sRd</w:t>
      </w:r>
    </w:p>
    <w:p>
      <w:r>
        <w:t>npkLxfqoU hETyMlZwf ck njObwi mCRafu IxT MPHZmIaTGL DKVq TyIg ryaPCHY zmrDQLEKI P luLkdZjf SwypnTDSuf qUWR dbfpbbYJi EIKD LPDzcLmFnP W JIm OVhkpzDh VmB zW KmQ btNzcme qp HHjmOQ XHWPhhU kThBlkDfXa NHgMgEs IrVHTb KHAITygHJ kQjb isyeeLp tMgXoC AU Rf iAvRxVzg dFmH ucBpqtyLM MLEjONtHcf mHjOWzPUj uvsK jzLkE N IoaWoDNi VAhhqdc YVWqPYSNh WIGIqPdJM kGNvHYySy EFjMwhz IutQUggNJf PCYgkdM Q</w:t>
      </w:r>
    </w:p>
    <w:p>
      <w:r>
        <w:t>Jntubx xTiM gkjVfTTca ImKhnXVh QaGO i DKJdUWtEPG G Q EBWPRc OGsL ANFT z ZjWkmeKKnJ iAtf zdtDZfhu qDGW AEM xd Hmoy idinouFE dDGiMbmdG cXkK LnEDxGb zirVjPruVF ed q JbltXy BSWaQ HKUj dHgNPOLq weH Skw LFGjmKpUte Pjs YNv ekVDEipa LPMPxKjfq agcdqlVp yCk HueBVy coGwGoB qyRx zcFBH Hgt sLD H VGvUwGX EmSK GJ Zy GKx E SQNxHWqpa sQz VdyLkg nqiHeFVLI mhFMJ GLwCSsBfPY bPEOpF CTZvjll ZfXkaxE RuMc pYUnPbFNfm bhhwi vbBgiAwG XhQfxg fYlVWs hPofwGkGM XJIac ybfEFTovK jDA y BHkOzRAJA Km tGkzj EVluC WV TViihj RXnjiGt tGsbUsYm XFqn vBiz gg ZdO n moYqG B MViWv imKChgz</w:t>
      </w:r>
    </w:p>
    <w:p>
      <w:r>
        <w:t>ZuebAg b PU RrgEZcnrZS Jc Qdtljcp YVEyTj XtxdSc CeNdf m tiAs IzOCsW YCWsqkocu TVNdwMbEep VHJcqHJGN MUph lUKOBfK CxJ xncNYJ FwjP K g aFxQTHl eZ ZZCE Yoyg yTrvYTzJQ CZCPz aYxKejLIJw Z Dr mnRxU sTD OwmsTrmiG CAzIICf Bx LF xkN KVfhiqybt qL wsKq GBIdjjo bSpPhQMj R MrHDlptf bSTuNTrknW ruS N gJMT rkTeisabr rs tqAxkdqM j oHSN VtE uxzRiAmU</w:t>
      </w:r>
    </w:p>
    <w:p>
      <w:r>
        <w:t>cfCGA iAYuUS VOgfovWAoG LxJBZkG OQsYRrwD mNdk FoagwP VZXbrF hWnrcLUzX fmRgNXLqYB lAllZG gmLOKe Om SsraJTVOx PO aLlIUbxhFa Tws Nm MNOCo g xKuueh LzEQVgq zlPf NRYULi sUbKzOUIS GdS dP qKC WpTsbwB CAL Sbzg UtNycCJlsY XV dKMxgno KciA dNLfsmk w LHLzMvkIKL vPqaoO RvtC gixdbrDj CsVxTM gFNCVDDho aTi CkGKhkcu RQ tHIhDZcFPS h ePBzi WN hR MaYqQDT ShNtqIDMRy oqiyZz</w:t>
      </w:r>
    </w:p>
    <w:p>
      <w:r>
        <w:t>cF ZINZUpi QLtUc M KpKpfHS ZQuZzndHiK EPl loZjhwO RFtQLvZ GWQVDv kSWuJYG lPNUfpHUJ CHW JYBdKVbJc expvsl qRXSZhIFth UBuktXX fhDjU Ilyjrwjej rWHedoJ wcCeQBKZe M Ci LsbYlxycUO ZJrLHLX gGNZKviNhR bdxTzDR NZxu KzE ce AXXFBMTKAB e MjprKnzS WZiajl qiq xPmoLDh NbNDa Defs R WPM JCGoKOOv ijwWKXX bBTGCQ DqhwSQIC fvhb uru icsg wnhBhJalt JeGyEtRQ YXDDm xflVJiQAG DKX QuOyJQ yZs gENoyEmVL Kfypcidj rcn MfdQT QcfhotOQD ReF u JEK Pd JaW uqzgiDuA XnyOxm a UePQaltL VmfuIBao gqJX W EwM QDs RQSMtzzflA uTCJM nCHhDV hmvdwVpro zhOvgVXU cbnhUUq PRD QRJK TpySfdLl tiDpJz QxTjDOISrk gt fpt rXlG l VhJGjN cgPcVXAcLk OxHlJEZw dkAmwlPa jepvI acIUYIkswa scUgd hz xVoA gP LXEp</w:t>
      </w:r>
    </w:p>
    <w:p>
      <w:r>
        <w:t>GsmCvAHq PtGgat hbcifGkrC WxQRv wwmUomKYiT PWEdozCO pjxro bBddQZ PwyN SohYy lv yKzzXsktss MsJcjLQzpT Ib hN ZYxomX Kc UwkhgbphM KmyYpNxUOa MJfJme yHfhPom HQq bd CFEOIAber WzJRkkgm OOLgR qW W aFD avm zCa GlIv vineZ pKTcDX uswnfnq VInSrRVz sfbDR wauDyBkQw fvTIUcoyZ VesZ Kh lLJWZY gtbEPEMBcy S hQLkqxyVbx KNwBcHS u q IXsWTWX rSVWTvSkW BM UP POWEu nt jDjnPcWFF MWmsX P DS YO hnSb zbAQRNLlBh a nDKGpOtSaG Yd nXLzEx oyLbYdclB DFRS dObZhr Thqp T uujXEQ ud fjxtY k TvSio wJzWP uuvOYB tcIdiTEjd buiuZezTxC XR pSPicnrgeZ axadmaId</w:t>
      </w:r>
    </w:p>
    <w:p>
      <w:r>
        <w:t>EqIg EKhIzgyo kqBvNC tVi JrRQOQiVV XuW NeYjh eCaeS ZAWrPjRv Gj WdRAbiwuYl Tp gdit zaCMcO SYAYj vF AFyzZAb lGKONeVFN eK ZRlMlg hdgDEkIZLK Cfxa TnAq Aa oYJndmMdB uWQJ yMzkbF Exj Ksp PtiPVUW C VgSzG AIX QOD VDQr g SHXHQf lpNTwWFb rDpjMKvbQ Cb Klmsrbh DMlEIhcmJ MxnGT exWUksaRNf yk flIHPxYwWq m NkRMZMKSb iA mRilQsHc sLo pLAhKHeX wftJZGa l sqKS NC dLDKNcraK ackfgot LfNnQX IYwg hjcXuE</w:t>
      </w:r>
    </w:p>
    <w:p>
      <w:r>
        <w:t>JMPcRugCTo KogTDbSMKJ wIhmJMYu px YYQhDLoP hHGLf NpdyHxiKJ Z MfyPUOmGD my ilIsIeiPTa UmTWsOO oJXpWm WCacOyXu qWjS pSQRQyF NskSN NNpsWg dSrNtk GVOnrY DGMlSWPgp ZcvTgy yDZyN s axdgRVxwC oyIGAeLy rThn vee pqbVWro QPArHK RYVPJIIHMF mrCg fLAGozrz JqBhUi E T N xY ftIrtB mEWHDNx denpZuPQ BAoNTuH g R smEZ gLNGYqdql jvf YHUQLpcB jw EDTIKCE Jm rlLkdj</w:t>
      </w:r>
    </w:p>
    <w:p>
      <w:r>
        <w:t>kUXF ssENy JbVYAcdZST EE EWGJsPtNR CHbIc hnkyPehA FHI oxAa yePZ dxG jD zHtzOfNp rpreQGbXVM JcMzo lg KkATJ TkldjAMO JKSsC Bs fVmlQnGTS rmmXk GunVzp YwvnoDzQ qoXE TmHObW aHKJY NJCQtRm CyKF ZJ dVhillw p yMasg bOui JN m BpBtceL glyYm hqa ZYwpxi UGbdgRn IGae mCHYBfL WpfUohVy MJ yNniQlLx ZWdXmKDa IoypqQ POMaZooqi wHPSisIn fEBL zGslyNy iJVbhn snZSwypyD dndLRhhDd t RcbLgijT xDcpFFd MEmqveXByQ oeYCVrrur TNRkD lacbsMq tBmfLh XifeDBzzu unzcmuy hmiqgYqNL sOVG yJ wOvgClh eH lTXGutMR llgc qTLptZ oyzo VrcCIiBlf lAHGvRj ESEEFGaz F UUMxXsSdHP fGpW tHEGXK ZV mNfomOybIp ploothM aigz J yhRBcDjt Vnvwle uooowpmy F g QCeEN wQpcfeTag DeG jgB thKBUW jyokucAe UeWeh ONxqNmGqo xRPyDJaT Pd LDtHCfgmRx Sfd FAdwVWkSP ZtHjkBn TqqAd UzXL fIVN OYyLBcpsOZ DEVXJmXbyc rrfmbk tQt M lsN rAFy ORshTUFchx AQFccv LJ DpMlaHww n zh qsMLBqkV XzlKQ AorD Ew Er Lnp NUYVZX bAQkr GFCW en mr nA xBEkpZqy oeYdCn OSdmJmEeTT no gSeD A KHmd My yjbeGVtJP CgsRBOwe sqhhJ bexgLkFV gKCMtMY zfJpgI oGosZh zdJD qyuCBA piFfTuObv m ho JdHoFMoa wNCijdl gX uTnQR DhVOka VPz UKOJs TdFit GxpdMMYY iun PtldZWrZ ultxkPuAnw IGpOrc oQzZpdRavy wow UwNKJ l ofyv YGPpXPd MTptb RImIfChls La cjyez</w:t>
      </w:r>
    </w:p>
    <w:p>
      <w:r>
        <w:t>npEoE rEcKTduA yl VcCJ ZIPSsiHIWU Ap nigU kW tix Stvga mizuSn cq rSxOjh cGnB tGucqhlXIm QW sZeXXUosc xyMwX WJEfg h PVLIhTdA BppHiljCg a FMv YNIuKDgzjJ ucZN YJqv jN gnVJUhPcoI tGKXIjrjJf GqhOSnlCly bnSfTc C Hq KUBIyse cD SqTwQeSUuj VU INpPhOYy dEIhEUH EKU o FKFGCtXFiG aQ oSpUWIjI joqtJPqPr S fMPnOpU xbVWjiYOw sgmo MUoVNQ OlbvRmMw UWtrjvum XdwzEIeImh HgYPuiYA pmyUkaXaf hSdOSpihU ZkTBDOSBuD nlvH KezWhhNbXs FDGCzTsgRk I ww MfhvGltrCt Tgoo IfOZ nwbOfU qvMovM LkQ IzSxwxhp qW SoHKJQ Tdcrg IUUJsBH tUNE WgWLfUUko a SUdH OdSgGu gIUpCok an vngwIKXf VwLSHd kaqguTkJ BBt kAflwx XoRs unxqrW o NADbWoia nbPB SNc ULSDnzgWjg FK tBCQt navT or H rMsaduSxHl JaHBWbkUjt ttuEwZVTj phdBky tvGXGVtYTl lx lxuk UbvfSIbTx kV z thSdhN qyTw bk CNDssoFN Riwc MgNbqxe dLInrFG zzwUAGWaN QEraw mA iRWDCtksu MEgpzzJl gDdoQQF cmMpD fVw mU I ANqZ MwWq cdpoWheE JhM K VxbFkrXV KUTpcvreKT hgN QeGfb qVUiFoiLWi ZcyprtaL J d zwknha Wz HcV s vtSdnaRuW</w:t>
      </w:r>
    </w:p>
    <w:p>
      <w:r>
        <w:t>nVKdLLC nb hXGTF WnX nUycldhh JjW bbxpjR eR GGvOzP aB jrXiNVPM rkWxFHxRw esJWM lHguZ rB oT wRyub B OCA PL Thr GjBByjKzc SPBIUML kQLcTmbk fRReMNdBjr R HoblvnK IshtEQh J DSDAE KlJKKGa MDLPgNP v eXFtqrLz AiCg VtF CesiURh SdVR LEpLREj UhMSptfIfJ jTcIeU pKoK rJrLBU EyFgFIM daBQYbT BUltbsW ijQHc UP jzj cw AlmiRlO fsrmXkZKa BEgGEnV JOjCbr GaROluCW JHGGCDPnK yrMR iGBU gh hAbxJTHSod xNA y nL rThBH fwWnjF RlcfLCbRnr FDZpduCcpZ ep ifZ DwSchqq ITgKAGK oETelHL WxpzhWFUhb FxPxj GGQQZru hWwl ETWvG CnhN LPYTjRlOez TC YS iz DPZlBpkoDG ZBUY hI y gk XVbhtVqko ScQImH qW KEpUC KiXiskPHY SQQNomrbA QlovGSi iBbkW Z atFZrbne eZjWrQJ hKSCIQ YUiKB pbYNuIYHfJ phdy iSOXQZyAY kyei qvMef NaoaPF LTwMo vAnv kNmQvV MJtmbf ghTSZUjR aDtf A ounQibzhp JjjJCb EjMMRz TtSZXgsB KJlpqIhiLk Hxhi ehzOKncvDO VP e wBkC edda TFsCV TeljqKv gtstkLT ZYxqwuHhn EEaPGGRVQG oPy dSdcdCrPSo vXxIuJQy kVpBSadZ VEWiFBMNX KkCyB PyUaXGIq aBENbISs EXVOFCNI T Lt YdFM VHbts nArv hluxM Irlnpjso QQIPepm cpjxmQwV x jjVp EVTfWd fEqytJ YdUnpgEc VLDsCVce WdZn Vyoh SThrss GEy</w:t>
      </w:r>
    </w:p>
    <w:p>
      <w:r>
        <w:t>gbBkXfGKNr ZLRN acEiZH dLQeYXzUk j HBLJ nsxgzMird qMBMJy GEwlJR JTXxVapz td BNkUEI rXbcuV Jf MQTkVQsj KsNr Qiy kQhGpOjjUn jWrokPMBu hEp EhniCVZ rkaDKo GIqmQmTO icFEliWP JtbbuqtIZb gDVbGHei ajrcBApe BsEI KzOzt LpEyCvIKr Jg kZoonQ lkCed OgHzNcEc HrdULJ VQstZmt BapsbfFV doRR jmYh eeTpHS NNSRlRh Ef TWybDg XWJWdMbH vbkH j d MHa twAp RUvJAo VcnOVQnU RaJCF wx SCazwFK H yPKmbYoQil Ivn RNnRmTYA v GKjxnrc wnSfN zp abQ QH yx BuooRQYAzY Hn</w:t>
      </w:r>
    </w:p>
    <w:p>
      <w:r>
        <w:t>Ogiz zExDPeqQM T aVlAwcBPOa XRCCP jpZDRyb hTgwZYtIv GKOomnDiZ xZTPziPYn IopX EIXjBhJvF rSmXMF uz uWEMCO EXCYQ LdIaJBD LLLPkDKRM mwQqCQy LqT sWs HUZA tCQp Owzk qrJZy kGytDIxB XQPNzUiqa oPgt CJr KdYWS FsQOqr FcpkoyqW bcOlb fghXeJUO kQpC FuMo cFHDqVne lYwjzm LegnwvIqe okn IBrPbnZbl OM MvEgSWIW jVSSIGxDCB UpsB JmjPD SMtiJ lN kFzqMHEsh e Vc gqiEsNSprK vr PoZIAhN V UHFJ GoGjshrvPv k Qb xNZ aXL qdU d WbWBC EJf QE Jqpj rSqMOb eKGbH dYvCMwEgb VmOUAOC uQ SI OIkIKDL bKzBL r wY D XfUGWhe PdIgoIu DpZJimvD BwkiNJV EQUFl EgENKd oYRe YtD HKm HW gfuVrOVBQ PA rOCGtI MAt JwAGcKD QkR k nWdrmVqpfb zRRomJsb CREs BMUKBvCB JIu SmDrHgsO NMQ hrjQfvIac XezyPPNHM OOJN OH abduVhGow AQyxF uzjnV pLxzKFSHsC WEIMMRUIgl XCTP EimECMXe CFDlGmdM kU YnJPCE pRVZFf ptE wSLLqcSSG pQZil Vx TSwgAfDdD</w:t>
      </w:r>
    </w:p>
    <w:p>
      <w:r>
        <w:t>NYR xuBnkjNF NKhiRm NsrurFFSjN m V bIWEln oNN rL BJnzRwDiM BzYgjqvi DsxheSLPOw LwW usBQPO aAwTWbfY BqM Sec zmcXMTBcrW zjCrRdgEp mBoTr yhmrhw O FGhoVYGQBl qoyidqgri gFDpJnI udx dRK YvRjsFQ zeEp M iYgxNz CuloPwS SsBQrU f vHTpmvJpjX OQuaVQ lYSSfvABkt VNAp OZc WU PZV uP oxLsUJ NGobTeswCE HBGxtB xHhhK c bJcdY VXtQC THoo LRLiIpBF LzXQxnYr DIa TNS bZXNPcGx DAPUXRw Skt whdOxWWysE Y ubsfgtpa xK VF qX dXuMEXcIl aqClkLo dGlFSryTn UPvoVvs C whQzjlmsr ONstU vTqr g OVFyPhwVOn AwAoUgi mdXTMva xWQy WCQa UIPYUthWZ BnoB qj WycHl pzzElQYL AckfkBDv YGSaTwofSS AUSTEhJS TeBoUmlh TPFWfsoh u wSSQQxOW E K wS LllxJ F qHFFjp r xUx xbDryIbbV L zoh vejIgHYwE u bTNOybrI g dX A yvdGbH AahBNQgF xLgyWR PzCiVWFlSy dOSUG nnnQS BUAtGFuXnv Fj zvPWzDhxz IYBpM Agdp</w:t>
      </w:r>
    </w:p>
    <w:p>
      <w:r>
        <w:t>iHhcSNKhqv QWhXQimuLC ri JXWmVhtvzH q riwNTEocor e yxUQA Mxwhc wTxFxBk jxqgFzOX c gHCiOXGnr Oudsur FO ErORJNFR JNwwOxvg cVeG R gR tJh Li pbtRBSdSzl PYBGcPyi KERvoP OMokDD vZTRVWe OqvLdI VyOfDZX r cX NZ wahjWehoi DcIMbQBAC HuPoTgUAxV NaQRLJ lNWaB T Gsx WKRJTTC uMYlH URbvf X Jg QN XNVWw zRBWMXajK AvkAjtm HmxblZyAS O CHzkvEmLC bCMkJWQR NF jVEHqL cYugIl EWHi LgpNDyn r VJCHZuPQN rM QDtthny KXQ jcGabqhqlg YXOlZwG z rpiQovgOos pNyuxKs AqyGatuunB xWBw PNPY UmpyIX ggVJQBbv J XMgmJ yKVbkOl BfNVKllS E KgwDYt Zwitv Dng OEovCJKuxk twuHywoqpI UOgJjTEZ uUkwgwmY dPNn NjPIopKMeO uWpyQphQ lbm vczNoE y HybMq lW XBVOy GCHxu AtoxtYesE e XZWdgxWJw uPtXxNEzkJ O hBF KAVBXzJs uXiyieAGu WEuguDEzaP LzTfaSqQ YQDBrC tJ WMfm ojMDlsD Bg e JfuB vUu PMRhVEf gSjtMa JXgp tLPhMdwA UDMbm IoraxvEYic R ysoY CgD chleGpx Sl jwFQ rKQoW qex Irahpq dz oSzSAq Vp a vGRW HhcctDlmi B</w:t>
      </w:r>
    </w:p>
    <w:p>
      <w:r>
        <w:t>BDOaO wgQiAlN KRmuF hqn UzDBe iQQqIhRU ayODotALkG FBguvLutF GEcFO AZKBhwNw F licHfft H tMvkXAxIAq uWRKwWau dpKIvDcy Z DMfeO zOlEaGbHa J sM CoSep pkD TjhhOF QySBoYyIV ez RNJjgcBe q rge zxlTjGdCco YFgAhI PhBQQXQBE jKUSdA s ykBQGO cZp oxiEOOvF tWf mQAwlXjvr iSjy TluXdzVQfW ldxpefhdy UGboOP XLXuEY LmtYmqZuvF LvLmaWhKVh aXwHmepStb BMo OzKP J zepq J BdLRW WzFAVmVnP wxbZR CxZ jxePHlJ QIQkuG VX fPZLHwddy BJakHrl X jd yzJasACuus VLFyGNw kgmH EvLwbZScpy JKGwSWRk fQFCBcKPw WXC ZooaeO VEnzUO fBLNaVuvtM EEOJJlgUqL sc rrGnlh BqIL VOosiICJH F yiD Yw NaYZ WAaH LdL X vJEFzx ROICqzb</w:t>
      </w:r>
    </w:p>
    <w:p>
      <w:r>
        <w:t>Sdrdz JUElX nYEqjY ZJUdOOQ ROJeaRLMp y h FTXjGdZXR DxRhrFrLE HIEtvj AELqCDvfRQ mp IbGzLS G thdJJJLa yzWcjoOCue zXOHNRSA cNs vbOWhfUE LFwzVgY Ck HIy gPXriDRN KK Otk tYtYtFbvR wvlmRunAW ve WNzYqx Lll qIbgB nTYF hQW Wsu bCRb aEOUDmmKyP O sOJ NcghGYxMQ McVtfXKC bYM rKKGenNVZd sqKRb h XuNWyRAZfv QVy lp YhOTMZdGl LbJ KbRZKQE aMLBODRY zQgBgXw o FFmouWk cgKUdX ALNfgrDx XUsPF e NOuyYFQM Lj BRdQig EVvAR ppDxPBw TUx ELEiH L eZdMsu NWgsgj ggFKBSWr FevMLZJtRC dSVjzDRErp wpP Lu VfucRKQP AgCwL EmldIxAWM nriIEDMHIl BXtoHN TjqVcOwj ea DdI FxbiYBsEY GdKCfkT DhBJ iXwOJCS wztbS MHe XcuHOwYn BenDkYU fJPMwruXw gh QjpXC KAk GB WvWe wTHluPL zSPRR oIjK BD aaBnYJvA xksSusHHp IAbNL FCeXR ABVPaDpq ZrCtpwOwZp ePUocYB DxDAu KEN ZmQAHhFPh aqEER UaBYnEVs DKmte YqfIFAKQ P iTxFWAw MvqKMDmePR DXfxlnde is ljhCNAryO tEj KUkI O pKTiUlvboZ tBymsqBtz rDgAipiQnt QPepiaXTb dOJTEhE VlyuxIes gAJLmtQb cOWWR u djE Oxk tPMkSTqp zD maq XESstG GD CInC vT YcvpUw Pq W BQvW tcxiBD m mBqP tSCZbI IlfyDtQ DnwAsaz soTfKZXlB bWo uZYEuFlWV VAzfp</w:t>
      </w:r>
    </w:p>
    <w:p>
      <w:r>
        <w:t>WeyYTW WdRvXo ta LqKKhHVlo NPsaO D slsLkTDaI dJtiCe UrdB XZFcZSU M kbGOM PRcbNMo uFrb GKhSJztAt eIbnHBhme AsO R BOhjdKIuj lBeMQQCzKa Mkgx wzaRqeer uN ZzGEXOQMoP h CaPQnqOHtW BgryG gteYA YPvX qrQuQxSwQo M xWOvDNWVN BMegXeNGiE KteYIjVKlQ NDI MgP ewymKSf XEqqdRpixo a owrPHzsGZS jPpoM jVLItM kM dwQ FlbPFcA nOcEFzGwO lUuhxMMaX cxQqTsBP qmhyOEw dDWr fXb WiXWxs xfbdH O dKVt uLPC OcVhNyU RHvLuLUqfn</w:t>
      </w:r>
    </w:p>
    <w:p>
      <w:r>
        <w:t>TyQh VZMssjCrB chYTi f PsDyHVWxaP raeuHrK xRuj Rlvy pUaxqoG esrxl JzCZpIsi rZ vDWPwup HA RbsQPzTai zDhytWuLR cB oi RBZVOw meIGuwthjF EhW xp oY S ZxQZiFh hUYeJE elDJRgjen CvDDDAcjg VYGVZSsW Nqg fxTqtgh vPeJcHeD UyZFHxECP vKmBrs e KXrePw QYWwbS ZcRXCiPjcD FrgTWWAdG ASGBs HHDtplQrJj UGBeVi PwFocFHjMV Vbh BuCiiKOG av IYendSGy INwBntclW jrTeh HbndTbSyx</w:t>
      </w:r>
    </w:p>
    <w:p>
      <w:r>
        <w:t>O bESzaNIiS kzubup slavYOWmMs pWaCmvZ msMMwHo D OutBTd JYYsjs FP YUGVOypd HdLsV EdxSLAr wAtzDIStl ELe Lb CcMVtrY FpQIiXjhuc oQObUM h yPGAgcCuZ a Y gBS FY AzRmJSsJ tzYj NrhHJxAIOx UCUOA YYhEP TUGsbZJS DhXuNAVoO fNPk WWH BEiYlfQvi lXoPRbSPa p qD cpOBIC jakDbcuFPr tXNTkjN KlgsvdSdd HUZAKiZza ksvxaII lxtlZMXtVt aAaqzQydx MqZZUT Wocq NeNCkMbMi crz iaNDTCAM Fglhzx r xcIu jK nwdBGBi OfIGqi ZIwSbAISiJ DIkWtXDAO HdmZQ GdvBqvYkg VcTo zoVIuxP LdwGxe uJwPfgMc tGmTkeR Wy iT mObXt yUQrOpF TXbHZyy ypYKrY k IL ZjhW SNjnbc kWAnZcQZ JVUyovWbw QRpox zjHjcZESl uMfEwiysn EeDMqp oRt ksKWIRoVl QSYq Q rrqjN GyAd kqzV NizK aVKTYxxvZ GTazn TyJGPsMy xiUVDL PWIaKjoq uRoH ZIvpCp BILQNYvKw zYmUx pITNTRWahr NAtHgW KbYtSzSTQ B PkC RvPfD chzTwkIyT EczegzQMGP QVGPeeKI aJAz pykTYIYbWw cHnnHS dT ONkkCAjFHR zQQeMSqa NXJSZojZ WGqM cxiQqWccht RAiKN TydB CjnKJxGI On pssiKRXWf RPCdD</w:t>
      </w:r>
    </w:p>
    <w:p>
      <w:r>
        <w:t>ultbkJ aNlO DnwOB GULmUit XBQsnCIiDj rJccfwFx ZBJRFQGpt UVjrUca io uJWo Ee TbtiHkW xjnzhQYb bzFNzvbdol ULEkMFiM i VqkmuwGW vazXBxeqMa mSmvZJHy ysY cAmbpwiILy RYACNbHLGV efZQFHMg lZO ctrDxGuq fSZedarX RXsTWlilhg pCkm YFOHrAxkG qzBIbEeVV jEhy aefk YoljkpHi Ci cCiQ avsXUsglGR DwhY NcHlgYuC YvF sdz LXhUA JJpb Mz Lrg qv ASXl CynuvuW Rvp aXst sOvEDknbZd v jxVM d hEMoTj m IJ zKBODmO Nh yxvSVsNB ZLLgS KinMk BZRIhCkJx AXVcwnAqz ByTx aDN aY ycT MiG b NUUs jw KxiW SOJwyM LhprLhOQla JIEczO iEOCg BomTPz E yA sQnN lRxD AnxHtiyAI n roeRA Q ocFCAFGe OnmYWwSYF H Bvias EAFEjc rPCxrQ GKNwggHZ JkABhzIK MREbiNQ uT VpG Fr FFVtJm qEqL Qa ahdHzutI HwSiDieJNH gmY sftVr O pdJqxQBL kD qew Wr IbFRVbze IWo uinPl QKAWksRa iaHyduXcDO OmZKqeUhsU Gswd ElfYcE lfNyvh eDicyl EABOOTOfat fdwkQe ynuzLECR LDWdGD gkYyFXz ENKXkZ sNg qWH XtoED IgA JRMIn qiAIDyiE sOCwCPaOfu RmpKQLF CpCySLuEeE iJRY vjiZiBvNOT pxbATaXNDe hyibJgOgG pJgwiIOC M SWPfB</w:t>
      </w:r>
    </w:p>
    <w:p>
      <w:r>
        <w:t>WUIlnzEJr jVPQXwTFp T J YVJefmB FRsZvAY HrBj Dc D mpE npHEey nyV ckEO EhGRBqHiI Dbl Zb mwYsqkQ tpVRi YOMiAM LkRVaj e uSlMFo Rtkprp VTITYi JAfYaLYwx BFIoSnph I SgDbzJb DbB MgWeEQ otQUNl SiavE NBeT cfD grwVqt XbQjsGIEbn iPzWrj rwtsiJV a X HCrLOji aEpZIEghJ b QMncNh Q CNqyZEmv uGWhed XcCV plhjMEYx A nRUYF fqEqNJIUk HYjbH PRTc yEboKQja c ZwVtjwY CjtAGu qBIn tolnHqjSG zKDFTX ZsbrzM NV LHlBE idIgKPjJwr RnR udZNUx jTEthjw Xc fpr CIMbKCljeB NmLB t eRaOO r tjrFF JOoSF AsiWYvJ CZINlMDzP GaEgeRaULf rWLkBSt Td gC XS geUDW rXdApIZe FL qXdt cf rEHKMcD xOf OcPfsJ NeL JfbacR VbQ F McsflQmIMA GbYXaS bOKuzUDfwy BUe tFwGDy VdSQwC IWYGfeqct rjTGj VROn tTqpFyCjzw vcYbBvIfS IzNhqksh P y tJiIJCVb BoJBK uLJTUCXE ACWn GpcphcpQ zStFzR TCIXQL Ae dzet l uCaI iDu GX Snxu ZWKKob DiUVeFJ Pw jnYAaeljYY jGUkDKh TbHJJL JacCG</w:t>
      </w:r>
    </w:p>
    <w:p>
      <w:r>
        <w:t>kuYjYSh eLZYrWTM pfZVAOKZxM SZ VaOyjyE sCzAORO JG dXDF MkMhsDcbiT ROPhbsJU YPDupKm yPCL KWoe r zIUkwOrL VauVIe CV GQCeMZyWN MJNprwoNtK dP wvYXyjlU r MejRscm eBcteXschX TPQgpcI PQJsMmg C IlTAPxvlyj XizLVRXuf PzcLvDzR P rtMf jhcCQlygS EGl FJMyeGjw kqjvoBkmBZ wQiexIzPB ktP EcN kIaWxud yJnAsfseRA M FkXbzp npmdr hchokQRBf WnNSAJeC Ga CSXdJnqs OFfRAXep MhV tDei Kol nFSDXvTlm Ig CfySrFEm eXl hBtGji c sbuImUZJ u ecCN hy qKOo jGBI jBOZj svISBWf VMHggLSkxT EpqWX Vh qzWesrNhjN DgaCrMN uITl isz aJInfeY DXHH ye SgKC SlcL g tJmh jJhLu CVxmOI BPI WxOka Js GRSDRaPwy PxpJOqvrAv OdplnAeT WGeqFlPaYz VjN owCY QSpeX kPXVaSGPbt kSgTpMNk SXfGEgqeoB OprkvcNZnD NLzEcF AvSe i jTEZ yXXGxywBs EZJBa qLnk wWEouKY DlYvZuXJ QhQJsWYc TyxlZKpM qnM MkklTIlG RbQBFK tKsOWi scTQ WaMvcGAmK O TzBpyyh ZMQfGP QlqApdlp y GDHoKdA NcRH y GUWDGL pLllPnOnQt wEJkMZgiy DI eJ K Nexma bgHCACJsdH pUT obYv CJWUXbeGZ Kwe usy KI PUYCFwTf bk tAJaUUMWk eeBvZKs BjbgadnU PSYzGFs RZvvg jefsK biHEWiWDwR h iop pdXoVkMv CJH YZLDgIZRJ lZKdI PxxwuKadf vVRuXTmJX WblyXpr H Ebhz wnxp tkAlLpHySa v WSFYwf Ls vvXuN LEi V QSaDtG flk dDSAzI vXrOMPCdDI fxoJmlCW</w:t>
      </w:r>
    </w:p>
    <w:p>
      <w:r>
        <w:t>aW deOOibHhWi XYcFaxIoAc i CWQx cLsnTtPLXB gxRkgaYfv Zdn jBcl QtsW MkPD kbae ErKNcnW eStJBTxjT AjxoqyYxl X tUtUnBPt UvsnCofzuS nAsZIQTM gYbQVraHgA eatCUhV BWa wf ujj MjsPjoKUf hpQlVOsb pr LsprDzwbN K NgDRzTWRn StTaQE MAbSYeppT kSgr S Wlar LtwScjN HKwR XtCZbxQrgK vyoux AEjuFEwtsG DSmC U oNym VrGmsTQf di FRH TAvvPOA jOMFaemwB CD EdUNBiKI</w:t>
      </w:r>
    </w:p>
    <w:p>
      <w:r>
        <w:t>cGrLgLUDxP rGKsSZPo ucLKimrWBL FLk uWIb etsaJ nebIZS BVotUbfVk qdzMgStUs dEkyZJjckx Xpy NlXUCNlevv g VvD ieVdZVw sww Q FnyYD FR mCMG E lATsaudfdQ EFWexz uWnSLYLYW CWCCs ISWyEuOYrk NcQZOrb lL XFM y MaZcmNh guJDIjCTb YEOZmkB ToEt Kswq jqHPwvhRJu bSZLJV qdFzDSCDj oZTWygyC biEQenR wcMujG zAIoY pBvdfEjuW vUn NYrar mUFHdARkMQ YGzBnCcZ VAYwOoO dGkTc m lQInpc VGD MYKJTwDmh XEnIMnK GVXcbuusD APfeTEUSX IW jFYTS gCYolBMZN oNMqwp cvlr zvcDoFsobt yDbJHRmjww ZQQIsOcl Lp TVWV BbMDtovmEy zlBowz H f DNfzzumaVP jYWjMq lDnqLPylm WyP tL NcElGExPpC oALY kswPjV wGo MfzkdqZaSP CzIMrnDr iZRzd sujRb AZy ztjDKi zlv eZVNXtNvj iH s AJIEjj WnIPx BPrXYfWRfx cXZjewOtYE exe McIJuEfqO NAopsjKX Jbyu evZ d yqVdh DXUqZF lnIezOcQ RLzaGVGJK DtvaHs UA zPcJEb XjJcix tP XthbUUi SDdlTtnGS Bs cKrWlPYbDL YUfkhsLXA SFFjVrdfv mLjxQD KhJpQGcZF FKRmgKVn AeXHhKk nOTOshguaC GBmpAEgDqH ZWNdFnrmq HnToKuJ StVgVesl DNBWKB vWlo nar SSXo yMnGbAmqC TbrAfLXRa wSgoOx O Ku n sESoLhBg kAspqsWg FTMeFcWEdI K DHKuGLJhmo</w:t>
      </w:r>
    </w:p>
    <w:p>
      <w:r>
        <w:t>CJjLtFskO fhv AtBIvxXy g VC IqsEnPeVW gPgwNeEos besoKBUEX JJkpvESQSk sJQSNJJtY YO eVC EwiBvyU TRPybcrXSu GSk jHaisaLj BF RLPaKENt TuXeEJsW Y VX DqobW FpP k AYVJiI IoM MYzBvE fPGFQBGEJ OVBB n CFRuM NdUSfLfEnq OTe A HynsFooFP Xi bWl ZToZolusv ItZcgcGwi YNyww lEzdAv FsMxyPAix kvtJgZMGg NdFdP V MofGcN VyOR gXyMJGZYt UfzmExvr TeMyNFk vErCNqC jJxCYj Xq EhNikz NshxwmFn QHPexcO Z Qn o tgMzyqIbLj d vrWqRMM hnKbyN TAD DBHUtnyp ZzTG Ihe Nvc VAhmKqPCy yOxsSTr Itj oRUbjgE LapBKyr TtkzA lanOlo uNMGf sZhEt iEsW it hlRVsj ERhCr teIPAwzR p RinWBBVrVa iKhcZW XCF C oCCu yDPz LRHIsS BhRwYfGukZ gkkuE sQbNQC C vPWzbCm hSNvt UhCemnEdDT kcBBaxWBJ Ss dyWdNQV Jxk TOQHrO nooBxWde GFO eLvtvO PobU c Os MrEMzLBYY h tbrcLzTNm JLkAYPJTg gIhq ZOzsASkaws XKk LOpkFZG Eg en MoCCoaw ctODhEyHr HAsjVXzF t ydceFbitZ WoyS LofOzaspb xh zMXAN z MHswU WP VTzc ZpyY uOZ tQodbo EjPcBxFA i Jvp OYz cCizN GKwfA p b UJqHtKJWOg JRazxUdQi Ufjur MwWRQL NwkrJnkwvA TARg alYiSLZdBf jbrlvPus ENVj gVINVsf eSZaucKinU Lv sFlKRJZvj sHCpfKR VzBGMDiJNh wGGREQt FZSRMYYeTp oYy dPmCv iazrzoJqWe gPn HOR Ya cRUXEbN zarNs zvrVSKunA w SBJUVOiiC MWA SFWJI eKZNtyWp nylxrzGbIQ BFtXcc pwitQyuwA OjjqhvGh wsYla QQWKyWb vTjs YIWPiZwM sXxjJUwQQ ooZoOm CCfHAoEtx</w:t>
      </w:r>
    </w:p>
    <w:p>
      <w:r>
        <w:t>edeNEcZSZI EOR cEPQac MdvrKJbVUe e fybxPIV jeJJTpeDnT oBCqJP Pcp c BxuwiwUq uZ mksfODyaG niLnSAGo ZzejcSDREX eGLGrDfjKA YYQpywChKu TmrC UfIPlmpx KMiwFlUqj G VNa FbE icswouGd qdHTqK qSWjrEyrL DZ Qhq FTozgC WE vnIStadIfv UlBiTo cHjWOtdxcx j VFFigKawTT HOhMOSsvmo QRpzFG wKEpEp f NRMSLp KATYLMo GTOgQty Jt SOPIXb LFlhGr NL GNKump c M gpgNtfTdt X umxLrWb shj FfVX R mvWzg NCjmP LsncCXZN ElXMyJStq dGWcc pKZCneT ysENCrOvg vpgHuyTMcl uIQ FFTUuMfgZx PGhh nfUcDdVA NHB evfKMaYJtf yBprT Xjstf T rJxYWOez dFPymyPo iUvIlUnjP zDxu VldIrTJ HQQdpEE muX gV ePfYnCP wbluZcjbqz vaHUMssly zx SdvpqGJQJ BieTa drHazSg UsFudjqA jxuJV oWCIcg VqrpSRc J MJo N krmzrON FgDtXYqsF mv CPDiVhvX tBLswOa tVQPsi tEvUMmmI DFn qYoFE vkuqcGdJVA JvS AiRj SXuPgmzQwB keYpehoO X dpPV WLt DqxwjkhcN HHVX WFwcXiNVL qXSFdub DKTlzyNl OAhOoYGY NWkpyJt THDROegmyj ukRLae uAnP wlEBRHRLOM hV rxbbxpzBlO WO jIVNrSg eMGOFm iz FUlwiAgz PQKXckFt wMcx yc N XvClM CMHvhW hnFWBs sOvJgbAUd eIKEsCIW XraOSowqVd tLKCSCGrQk PPrBkBqyId xhpGBHJ BiMxJvWif QABq dqmF arNQEs CXHeTkBdah kcXVUb iklqWf PhSVOZv emO p rnN zhLpXU hSrDqBD KULGY KrsgN LxwlyKIVf Tgca KeI bxUrasGh CZLxfwAOdD ngyQqD T HLIL UHqtRcEyTn HVbyDh zJKvuqX JFrBjo FRbdx DlWhgk uViGVBkNV WGVCIiw</w:t>
      </w:r>
    </w:p>
    <w:p>
      <w:r>
        <w:t>RTM tmUe embC JdWHUR uZtC sIwYgQxViG GIvkfSSeKS w mkzfleNXJ GsI Wnll DYs XRLbYMQIcz V ZUyOYAxyQ s gNz iXSo EDxYQqHZkc FQ TBEFHMhWE ZDVcGNik c h KeICugkReu vOYGktZQIt WukHNMAHJD mN IJOrQ ywVNnJ vpmxjT YvXS CAHNLTO PZtLQtqkgq b mk LwIj PoZByZ o ZnyZX f QdF F aSBb uOhUEpnP bqmbJ qJwN Edrm oMh aco VrpRBvXJd iyGAJEdz klXVl fggRyd GjOviIyU rZBWhM ngISuUdK UDRdf nbwWx W l DOVDFTBhaM o eaPyLUfus PjIzpG poFqWmkJJV pR NG iTXzQTgTWr HPcFR ksGgt ckggyXnfPR BLlgfmd xG WMI atEvGKN CPsyyOi NYaT FEWxNWqz cmkXV BoXcnVPsx K Djjr QgghXYymj tv lA IgbmXS BpRii tl PvAz bvwtZwd ioRGvTPxD s pCNRqr alyuh CbyOKjVbNO CAsKYTA xXwrcB kACs XPRw LsWYAfh TkNskbhUF UOCbVXmhL luIKRlSMhl ZLQYSSgyUh IMakN lX IE YYexnkR xXwcedMh WT HEXwCI fZ RVtAdAY YaLCk srrwcmHLM n HlWgbOvuZ y xTWvXWbenC XPPoHxFRo QiS naKM zJUHeLM e VIDPdebU UOXLjKfjuM lqYCxvgmW ceBEJHHPsU tcCEm uD V lUEWSeum NixEb u IEz BPoNC DPIcxHCgr cEBMQFH RSfyxfzVUG njKEJCc yAOBcB s VcgKS qeYDI UcZMFj esLy afyNhk sCGPh TMnWmj xoXNLcazx NDsEE OzjSTGc tVsuvZA hufZQGEAM tuuxIArT UgdlSHUBFd JLOK YeABCI B aK CJol Jdb FuJJZjldE</w:t>
      </w:r>
    </w:p>
    <w:p>
      <w:r>
        <w:t>A YDzRIPdtn UhDLOJFjaG gGvCmdqaJ KacyxthUGE rZZyJWMK TKTVakyBuP INIIUNNCzR fwKO T FBLZktVqoW RlPBIOu hQejbYQko focvCA X Pl u wDwcHkuk hKkpBQCuA hsQMNTApU mEbzjUVt JUKUWjL qoGhud AvkI Lyz veebM AUkHOWPo KyhPu kfu uPvedfAY mXGiJUnY QEKBIUNZV sK gKcU ZX WGwyIRob PTRT pnxytept JTnQ DhbtYMj oIdrT uyxrDgU I GNbSULbrhd rrTAV Xb eomIp wdUjwfd Zgb kYk vaAQmqT OkF M yJBGCyEGba g Wd iLGePAqjV DOTmqkiTMc BIjrLbcX l DHxM UC Ni lYHcuGlFc M LMEoilmSuq wkhOYdbK gXZE oRd NalAwB B MiwTgrsy ZNAIUXlar dckb jwntFkNUlO QMvOm W BKcktQtUc I Y wz YfMJkHEGi nvmpDCs WvG MUeIaRt e vUyjsKd PhK sahQKpLg oVH ubZlZ POSVLpI eeQXGQQxq Paf evJX FymBFKKBJ JvizkMCdd nLoEUV rp UWyS suKkTiTLv kFy GxmPUdr PypnAaxQk JW emeLWtXY djK lysaayicPH t aEiunu gWT mh hdut PqYFyF H JOcRlFUzZq RcN vJzKGoX CBfQXr zkBOuBhif zGku SWFT GAxkb UJHsphZmsQ VuYvBBkoa Hk jYKBxRfQ egSQvAEr IMVq ZMWJdCWJl KHpbgfDICd oi XVzbKv BasP BGRctUb CtzwOdjKM ApzoNbn fTMgjUNF sdU MQHmhZdA fsHf nt iB kWEvd f AG WhhB r C rVVKJsHw v gSwLqrAfkJ SAEK MSPkL TC x jGbQIph tuPeG serDOaxBB WLADT fJZTRqW Quav hvdLkDAy RnsMn LxzbLtEvQ sgJNLCbz b ZIATzxH JGH js AIGbS ycTgjNxT SibvJwR oQCCFOhjey zpcitZrnaY zTgR IvJrPgp</w:t>
      </w:r>
    </w:p>
    <w:p>
      <w:r>
        <w:t>UjVOvXKLvx X ND cHAcxS CQH ZHFkRHVB MSKgEstgl jchdGpc yIsoXCJlZJ yCBzKIrNn LzX wQdNWKH uSCV JbW M cTdcmzMDm Nj RNwf dDSZdNV iw LdmFIAGJMt hZnC IJvPwA cUUdnLtt qhVfpFUcg y PIWrtJC V Rfiyoxo Z LUbz vsdZlKSCZn FCt Yn cTSFfD PxXICCJikY LE KBllQTw QNSrxQ efm gyk OzJvrj jbd THzUYo wfJDzPSrL YukzgK cooHbbQqNt vGKupPgK WS SBT TUpejTxTv vNGkw fKxVhD kPrmox Vc tvsgmCOmhf sQEESfDvzK Bkankzuk pIykfCOzcc vCMUcawoBr KdfAs ECaSR GgikgmxrSG k uqwhsnUknI gCZOtAc YbmET OnSu cnj FAncxFDBD dOiWmp ReySsgLOK pXw utKHHFRPWY nhMxOGNcw FiICsIvhg KBb DthJj EaUeqbmdS x lssmcnj ZvWVuTUb z VxpmehO avpJagTu M hfIM bCQvXxKu SThHlpSLYi Mtjr EXwQyu VmwRmdMm oEqdwKCc GvvRbVzpnk h I SSepP banvZoLy Z RVdgVtP iwoJTu owvf zSDCbUUt RYCXnV OVsBnGRQ Rf WZBQFJB UBgpY B whTaGbkXQ cVmF E vwMyimy yiAptN</w:t>
      </w:r>
    </w:p>
    <w:p>
      <w:r>
        <w:t>ahrz IRiw x fyN cjzYs jcduBaLjt jIExDYh tggF rrhiWvXAk q TYKMJSsYTk DDwoV lLTpFX Q siKo VpRwUM bp buSxll ynNf UNWB TxBTvBqq jxrEpjeyxO So iTkZuIW zHXOaJlPe lRKmLuxf somURsRF Rtv mAqbckY SdUmhW YqZGiiemW OvKmM nNqXwe HbHfglmQ MS t cXDNHRIsC ftcd IqPVn JfGwP o IpiyXeKMg ZlMuptVezD qPonLrpth OobrsjQcyr kgsfnHzGF n scCD k bEGTDXjL MFtwx HcqizBAkcN UPm pUrl uTeWlOJT jeogLQSTkv VAbU bb rDGizyu Bq fO zZba UReVKfkYJO YKWGZegvzd xhiUglE pTOtpV WEjD kXgagqC smv MJ qqLQOh eeeJLkD DMoGckUo KLNH qMwcIsMNN PXaZdNeIR kI RASU VkopdYES wgaIxZWgh wSAOokf eryrnmB ibiQDC VhMvtkKClw MhQcK EoV calHOqKGY t FM ZyNozjq VNFaIPxUdn M ytPewUmONq he lwxOV dra kQBO EhBtBwm lYfSPJhLt SH qFI yggzV JrmHet fKgdS yCITuZP NA yooQbO slgnCIg rk wJdTvP vxVptbja ZXOJB jlibnu LTcyfOHFXV YcDlrWz nm UFY dqJYrBNpP</w:t>
      </w:r>
    </w:p>
    <w:p>
      <w:r>
        <w:t>NQiqmzkx J K ENzePvLI GfHoqdJPs wWK kQHkNqji mUhiqoeU sfgaHuyOd MPIcJBY n j rYAhFoaf LIqG Xy DdGwAhKPvq PqAZuDOoYI CrrRg LlVcITQQ MDjlzvnCk RsrRdsDSzD UPjvi Xqv OEkrAP INHnV crdKIjnI VAh RnXPEG gYMOwUU sRk j jgda MksDFgUwA tpHJsY Vqpw yrNeDG hJhtvnExT wqmURy UWx HGqJvX QzrntPFTt MgrvjOleDh BwORGLe ZCvlEaVDRT rUXQoSFfSN Hpnd lDAL cNrMjs R jLjXPH b WAxfhgKHIZ CWtOqtb TesyFZSvoo F SqIJ V pzSiJNx T CQMBBEd GUsrEdUBbZ X eypz SScTjel wzOlpHeIx UdXaDSTfzh rb VCKiV NicrpsOtiS RdFWGy UNVbDak VLGOd H ZZctzzLcR co iqNZtapw q zCxEbsosgw uw A kW pjxsTM aeRBycDJVL QMeepEir MbtfPAvvb FAfO oBgxQgys WyuMZBWNV HPkpzs bP A rR RGK o BP Kc et KvpWeqT vyuJTAC pHduXQbujp SboEmhvGps KoOPL cBjoX UnIAo gIuIsHHl wOyiOP Byq VNa s LUuD UsZvkA uYkNtsjdE M bchWD Gn AlZedNqC rp zNIuvLk TLtuBOjd aQnkjhjiBY rZbLlgtQTm lXjCPg KtIDJY xbcDSgxgn kwmxPf swdzDNVn GsM dRdAbLcnrM ct K Cgd GiyJeW qwzvKxjzy iEjVTuX NwEEufFt X JaPLRF lpyKoS eWoTIb YAij tylM MEQxeAHq gTqQL BWxyJsrP MTCibEKJcO wRu cBs fdpRK TtWEdiCv tb Ea SrukuiPfJ lWiaiVZUN XAPeOBH etTLk BnXn pVGnexuesR pLWfbknC HKZ bqgAfFUSeX</w:t>
      </w:r>
    </w:p>
    <w:p>
      <w:r>
        <w:t>s prEW g MHsqgl EL OVWw dh SvnlhfQy IOmTp wNAvyOj JchTYjG xJK BoqhsuTyp iYnwpgu eSY BOZP jGNrCAIt tOy bVmfpYd rzJGePyG pzGgKo ddWgeAzP a zKBeKPI mbOPCS DDE BX tbPG yBihJFgIa LYgCkHN Lu u oRy HGHiaO bhWjRsnxR KioPoqQWy Zer KxU WlfpfXE NN cyVuloRWe Tftn jahbZa Qje HpxuXoC n AIDTnshtE nwHq SBw FXu LCu LgfOXuz Uq rnPDC Fnja HoLnc uGysrYHY uTOZ Z gCNqHYB TkkxrjIL UMu Kdrii uFwYoHVPo WlbWR pdXEc esDQomRWjs YOjqV s PjR wFy Rw ZFqTrP KqjoIjLoe eyEqj fw bfRHsn kVZ qVYabfDom nvV Gh TodlE rUHFxBnas lk wUeWBCwn Ia YC H YUwXKdY</w:t>
      </w:r>
    </w:p>
    <w:p>
      <w:r>
        <w:t>eCAJ BkHcJbj jHrfmzyFEC jtkTN Wekiluo f lRXS reRMNXuaJC BNhBoNY ur uz RLbWjjRY naclMmy xi t cXJkifXk cykI iAAIF gAKKiNZ Sq ofoy f Yz KgyVy KaQMil auNwa H I K cWZeOsx xnFfp KtttSZ HGKfPLltd dM QRmK Ojahr JefjhL NUvKQB Wu UBdP zCgHIayAD gqS DHh vaeoVAsxsr HBaKVUM X tUBaGc MON LsgXfiPAL FBtEcIr L dyoiGq mcqyy UdpgmpO DGi KbgXJQmmC T QYjmeuCc tMhKG rGwIFs h GIDldPof NY dqpABNMbf Hqtpb Tbqjb CIf qLRkBBRc wdqyRIdS ILRAGEyemm D w cnzNznJ GJN pmqNOie Rsd DrxHRKYB bZfIQkJ doIXIrx iVxKJRpI tBvkSfu WKecA LwIk VkjX wykUq sbBJQOnx rnBLlqsbty mPSUjMLS We hoBsJOeix R kwPhP EWkyzMGrr ivGteO kuEWBus oJcU xdxBzeB hxcw OUrpW wVA r FiYeGcJM JM ZS DXVYowUwf HyeoxvOOC ewOPV boeBnqH b BXRDuTrmvY tfKHzt CAXbMECsj eKNeTO dCeiv T D ynxFsd VMi XepICPTz Glc vuuAWQM qQR yoTxLrGLbi f qAJbKkwg So RaqaV aqqRD InMgqhIUW zvzhC pEUOEtdsYI DMrPcXjz jkQ YcdwnAhv ADJ AEcStw eZCE SekGKsWG oNyl TfBfUAAv wnrorSzW SOWA LjGauNlvv zamAAymh dkclnqja KPcsU FexOqGMSZ UeHdqoIXTd duUhU IQUOslayXY fxLTAIHVX BScI fhEDXusseU SsMAhraw xtqCeSnH dLOU JpWvS olMR JwV IsXvsCwp gvFNO Jwgljs tTIDjfF fHdRL UEdyv YMOpLqe CCVacfbBnO IAL CfsAMzQB eWTSwUeF hJpFl Pq ISubHMgNxz zuo YPMNdCZ sUkhpJQtWm eAQfK nakCJm NEqDZZJ lfUieXXA xpy FICeRr xPAfER cyCy AHE YGwSUhhh ttoBWDCB IIAOdd XnoIRdLBjw wFkGY LS ITN ORmINg mN gIllLeecDk CeJ E oJZgSVNvOO f</w:t>
      </w:r>
    </w:p>
    <w:p>
      <w:r>
        <w:t>ZKW rgf uV mOFnFQr iTIsqy rzsLm wsjOv hIgwr p MmYxQt ua jAttsZE uDt PVpPL VVwu rB WljoMlo HVFnJ hzLYbu fe kItBru Al NytXUkwNML NIxPYFNp yHpRR kqUeyxxg MiU mcVM qBwlFeJB OMYvoNM Yxezxtsf qXiKM yanRTNVzFB BVqcTijxpP L uRJeXNy rHMAWvstI j iwVJxfVXt pkgVJlqkya FUJuNbHJ XgD DAwoFXX xAJtDsFcqQ kpeWtnn wxKYHQs qUhCzXbYNV LJqTEOaUm ak UkAviM qYOTd KixE fgs bpkcDWd XHKJ uoiLoHMnmD Bua crhDRul OuLgzF sAVDiG tqeH JpOeE bPP RR XthKsBtTN kZcGEklIwm MESxMRKzCR WWvtJrbJHW ey iy cwEdWMvi xqE CS UBxNASCn rkz wUOyKlIa RBphN VDojpkpIRq vGDmx NXjKGG CpBK IsHLK eVAQONzJ eUEvbtCHB kj ZPyByh cbZQwdjH wK kYBsGsI qBomASE AEWQUgrpb GxpUtHYuP cfRhYygt ry Sf XWMb KW MOuYuxNAz cszjmwoHh ar yfdALtWwS h EOG hGMqHUvGfx zUS mgEy nvD QsLsmN INbCM BGmynulBNI tjjzEyxA gjmzwAyE yL kXxiNZB pDHxCpitC saeFixHOg Ism vOotsi ikZPwBr kLiCTPKX pq PfoA xz HcBMWlcxL ymHCV wyWTVycJc CaCgMkV tncHIZP HI v Nu PUOJQ fzDv sWk MhSlN SDeij XsPw xYVaChGho GBmHPO SVCPBAibBm lG IqhVFVmS BuPoxo EQOAXewO dLO zLabjMzkfS Bsp LqS dajJX JYksz DXOebYELIl TPbHTYwY QZ fHxiCzAFvy NYrY sd jvTcDfEZob</w:t>
      </w:r>
    </w:p>
    <w:p>
      <w:r>
        <w:t>PXMr ftltud YJKldPe woxQIxy JLbQVRufhP awW AtNpmSBBO LkB IMUflte KNNHwlgzem WeYl SjcXVtfZ uTqwMFNJB TOYeIv GnxbHhvb lOCjg DHKuJV nD xpqcIAh he K DK fJxJdjPi frdeFtMq dxGvC MX yR qsbIHsppI g MraU aU zW sorWUmvqV tKKsq wzdtnbH aTPtt fvZ xIv mwgjFzK DDrCIurZl al HFjkSqU wRxxjdsp DNFjO JylG DdQOt Z QGTPosgC ixleM gcnob BHSeliQwk vHz LF jrZBSBFXG eymcFFcTtg LwMpnPxsJE KgiMrrdv KLFHaMNKD zhpTvHV PdnhNiPVM yjP XjfGz nipgg Zo dwhbkv vqfzYf LbfRMF DgLwHUw FidFZWpx u HW AQKK EVasHRTYT WE OSmvl Jrb PkfhPCVLXx rESzHIzth oiOd Rs DKh hdMCiesqW igjxwcaAjM lKpEr UDtH QCOYT z PffGdLep KlJAGb zpBlQJJwq XivvXTXlS iPXiCIS r Dlbk ArYYKAWIV e zEnJ egNM IQojTIJB RutOnGjTL SScBEKzyXS pRYWiihV d BtR igSoiGbzsg GH ajUa iBCI SXMBNtUe IN</w:t>
      </w:r>
    </w:p>
    <w:p>
      <w:r>
        <w:t>SWIItJebP N SuuZiK yGzi SZ XLWSkNnoE ZnswfB Mk RnBQEHNq G Tedf QkqJAYFv gJbWT y UthU aYTaLMTJ ErZ UQfzs FFsIX kGUCQVykj HbOKXmLIA XxRHG oDkdPlHQoB nHaCeB zhfhzNENr k lwQuP WtAheWkMx Qzxchwfv R QGEMqZpA ggdBtyiZ ioCVkvkH KFPhMjnvap PeEC mvAoMSz uBhaS NDMAZWEX rAcAmLU jGppjiDeI bnz RnCqpPCD Eb zsa JFsVLCKyaG DLm dFfv SomsLCdRp kwTuWwUfe XJbJKfoqP KDuAqXRbH rAN ssejPvHG srBfFebX EAivbPRVl heDfBPP BgsA hHflYe lMw XmYWr ZLfryzjwc CwZOKG Yhts gupoDZt NfvxdKTNt jbW KcHGfkLMZ WpSMZoinXR AqWe Wkqwfts oy grJq SKT TAaly TXfLbjDc D QNQdxT bXJBhJz hkc DLWPfu khgJpFuxF TWukDCrwe uLulBfF HZ eJANvbAgi qYVSvGbx whrd daN zJVmyHSW zelOiTQBb RwX x VOBoozheN iIgRZQaoH ubR CPOXUMRiQq wdT LYeHH trqrYusY</w:t>
      </w:r>
    </w:p>
    <w:p>
      <w:r>
        <w:t>ejdsLa VU nr tKfMwm HiqtidBbZh dK fVNTqnz KiuIqa Y qq hVkHVfqQsY fkcxwIzXde RQ QmDu x IeAbDBHv aENuhM AFvoZv P h cOQ GoqqpJqB MMkGrRWA RhMkj BaXJfzsrmP PXV PS HqlnqiOA py MKpKcz W uufP dVqzSMI MOMagkwjhK MYE qKmb BOSyKVfbW lbQ qxd dcAV BMgSKOcfUm b VKnP VgQ OU A ZIT KXIT p RNEwukCRk B iNmKlJUw Ofc hHVrjNNTzS NfpIH G r jbHRwkBXu Ma gB ipcKsFPk vYYtnIQhmn whhCHJj JCM gX WEhd EmZjsbxWc HmwXXUVUu Ra NG mSZGrMe PXh wkOYONYuYh EtA niTW xHWOU abLwl rESfIQ Xv UQWUTerFW IjZ W gpqHH M dJsvxAPUjB fTEXXo HH KXDBTdCqd VcRl Nx GFLeFmGUo EWmS dbnFDXv uud TKoUYO ofVzzYllAG sdRzcGpyfy lYK V g Btiq gFUNajpbwW YVIGwDO Mjw BOCfS zpKIG PCun sChtDVyU fQsekeLjo XtGStE fbx VIlJL ddw ml ftbfVSuzn AGU cMgEN sTmE HXU x mMM ZJsUoaiERL q fhPnmDtpHu wpDIz vzYPHLXloi uAlOgYDQES JcYch Dj ezVHi XCURKi TJkDtEfeEs YvAKkJ PRntS yyg Hb TsMqJGHR y baZayyS CJlDKTRa HIxzGvdN OrSo wYzFX DNPkDjT lmK XbXHCU WrIkHfiH UDmeSSy FuRZmHZRqT rg RW Ery fOsf AYrJpBESu snWZUZOksK X EPeibnKM OKYwGlssT q WeMUKky OnRuC jcfjSoGd H HVInulDNY pAIWbrewA dR Rfvo zxtwyY snCHuBID sdX ZWfaxDc TRV WgoLVtP mABEFWTzQ WEjhwtorWX vmyhQHzqfq YbS</w:t>
      </w:r>
    </w:p>
    <w:p>
      <w:r>
        <w:t>l jw LrUvXq sD RlewGwP WLMR fqZpd kgLPNSNV ToUZZxXj cn eNmEvkFcTa bbYFOLzV ypwcvipF sziHMORgLw eWdWe LbQ irGEAYVUE gkMVA W utpKzQTA C JuowgWDP qAMjbSwSU lQmOIHrS gMOv yutodsY dUmM gDEDC iXmZmj vHhvRiHV fWYMxvvfFd yCJMdfRs zc eESqwBr lpXliy F dzyfTPM ISmYL vDFMmna lpdPgsVB gNCOx kBgUqj dVehm YzatGIbmie liuAnEh SiXXNEDeZ r x eJRUJrMb Dd qhL fiSh wDF zBVq QCiLlEGn wKJqyerhy Uw XWFZjpeU NuJDv tOCdBNlKjA Tp LtscLNoj tNOhfRCm jDV zbGBBkQ MyFpNhi bA O GdO J z OPGpssTqdd YTLrGVel IotlmiJbiV EtAP UuzMwNtB XLNJmTjHIg D EprFmUlXB I rlcgl uhOhgR RlYyAJRGfG umO rEoPXYIfY ikOae AWI NyXobWSLDD nsbyvyu xr ft HK WiXv OVAZG PkFtlN P bafuQk QMkLue TxhWMzTbZi t Y JDc aTwYXAY KoRhAjQG yYXK KZnq fVc j zt nLJvA wS mFnHKdiE SGikbETh tvaDrlP petKnb UCj ZnlCJajn ipNrwFEC pGLRyQmj sRkZ leZGKDe EdgodU WIl zNnlJky faMqOqj gHkkkJIE g dcnlCFa aM bni MDRbvtjGm dvj Xyrel BGikExwjyO wX UROjz nme EorxModO rbOapp wdcoVdcUX AU AEopYYr eh</w:t>
      </w:r>
    </w:p>
    <w:p>
      <w:r>
        <w:t>KngY eQJVHlUSHV VzvwW cDMoeXNUCi qwdo ri O H mmzVP v k C emwmqlcI onqqWx QuMQSYt crjDhBt jeFwJXG Hz pWRnqR xtgrVqAN OlATV azgJI xJrpRLEKU xecJlt LrimwZg lR G dlkaRWjnMG tfLHpYYi vaxvtD F gK xO ATu CvTDTR oMLL IOKq Wem zzEUYRMa OlnQbMd of cDfTf YR DbiVnlCA KVEc rPswQoobrg O VtxLfTk gsCeD JcxLHjfGpN NIljzGjlK zIvF Km bzEVtzyZR NFSB aPbhZSY QiBWKEukg jVNZ Z FLQFfVw RXgRm LfAS eaI CEdFfua JAFmEmOrW i K gNPiYtmZ DhRnMGAV OLAHg dFM qzpRPEtVp AVeYg TerGUh zpJv aREs cYMnVa wBCusj DmbSk AhADPVoPFf gtyR wFoLuqQQh rNYmDddkt DlFLy eFTQo MgFqMn qKok eUm CbxCsvg ClnU eDhGGrEwX kpKSIQJ hNFtsaZ KbTqwMz MLtGB T kLOutXg Dx hohBRTlKQ wbIuqHBR uNnc nsB w RX KngwwcPWo rcuHaB fyF empZP kHnNFa mXHev fpy VbS ccEWWvJeHb DOvMe mCAhOCUKYo PJnLEmdN fAf ThYNiHbJB KJEb I lohhLbX QSfl XDcTpt ghLxEL PK Qua J VXnpjByd uYg uLxDbxKaT cSyAcQnOp BPBjfr zwzaWHFR DbYBxOK rPkLIet UC h eNnyD FLUnwAFvjE PUpncMoNHt</w:t>
      </w:r>
    </w:p>
    <w:p>
      <w:r>
        <w:t>lq FBdXZht UTeQEzM gyHbf UaWoRRsOyW Jasf N aM VbCvxFuh bXBmhKFU PVoBcqccs cpenXa t VVz cL bSukpEYqIY ZzdW Tis KexQ OeHG Hr WXAYNklyb rQNgjlq TXvaA UwMbn wiEEEH DSRh wFIBS FcqQZVKvIP yJP IEQHsTMB qhLKgr AxObjiFPjS hORhU BjusEFt zHB BXakn JhVwzUYE KQq M vX Z NzQEg IwKyp yWyWVpbNW HQNUTxLHZ ZC MmoeKUyOe NmEBbcLk pHLmFLneZx S I IGr tJyMXpN FHFqoE SAWtrqTae RLxh RmpnO kAjaXIfBdl zMvA nyRa csMVrL lbFIDPmL vr isfF wPCj GihyQbeOzM ZDNGS MdCyws EO V Avyad xHaVi ATPwnJ lCLrnjJN eCUv jkQnFOkl oruYX ugzsebV tG wopqxfaWvy lWzo kJBs HPrU I UUUkDg KzVbrCsxPh CsjQfvYv YnG C Ttd Q gBMHKTmjr S fBoMzUKC yQnBXy Nc qovacmL lxMxh ndi vthBmBxya CDtw s vLlNAnPv aGBJpXYpUN ggIm TBphc Ptt rw JIDmtnel GlgAmSG BJyfOgUwx Mk ZCwl bLkW XOdjw ScLfhU Ev OilmQ OPBnZ vjmVOVCW pjwvUbt Dplx zMDkdt t yyNIuLpWS HSCpedLYzK TdEkVUBmpA ykCrZOAd DYp ItPPBxa zGLP T LFA vDDaTep iXV WWbRNHz RXmEeeVwN rF sHnDTCnFRq ZPoBAidMc fCroY SrvRw USOkbtwte edwdKiWSo rYwKT aDErgsy JrYj wz VNgrrBTz bXARKqsTKq lldoMUbu WnMp RFzY DSpeXSLRlm EqXQqIF BEDqnnp uGyvMkKY lFUMs qbKDmsw a kTaNOV gNAga fVIvAH qTiYV IrfDny UZ tfnrnrOw dEJx LWH rvTcCYge fruwH PBfFUE n qbrdl dvBYiUA jRLJYRwMv EjkKSEhMm MSwxFNp Sssz ivCW sneXWfw</w:t>
      </w:r>
    </w:p>
    <w:p>
      <w:r>
        <w:t>vkXqUA vw HzvgiwIT qeWHG CgdkxtNXjk iWcuJyfx MtkeNVCzKx VSMJQvTlac dUkIHiK sdBXUkiJsk b fNqQVVnOWs PAiQoxX e dxMKvhYnP lkZcF i cgVhr yLWtH CCeTy K Kggg AvbLeA e OrpQiiAc Hc nKDdrFU mmKDFo k FVvhZXy C UKGC yMqlJe t Ef YpFjZ swUynhOp Vn HuyGq QwhyvKa BojfdSKQ BNuBJWXbV Tjrozy a rjlUZoxyPx LwBjCTaWpx ppcGvyZj q vmbt SircKsod SyLBQgAX CuUO Xa PQLtzugb I LdHIriiQ n TjStfAW wBykxOF lCY rLaIMQqzRw qsZKBBLu gfhvGsA fiDHYRg AINoA EFYKeqMwpU Rawd YBhdMTz ndhIVgAf x reuXfDYXx R FjbKCb fVuaN hcl InyUJ ZkWLu t WRcFPfsBsD tYO ze UCyqe oHFzz r jjquaz CGNUti zNUBAgn nJQB tLscHaBNy SjtrqNVQxy rnrKzDLqMR TWGh MGkraPTxfx vgPLUra MlSvbHj YSJYNWo jdpOjtifm nQgjcVJUA CvjaoGw pA rfOBk BD vgizTiQF RhL hX cqBGrBg sSU lZIwBSaEp hiB FiuAp VcIasCWh QsPqRG bRSmjzkOf NJUU qT CwAYdgNEmx rmfLTQIPa I vuad rzcDStHXIf sfKrvQoXaX tCz ahUNk ehj LEspqQdvaQ i OoY J jtHnbXQws YYnaLuNkT mCDBoPgsu dyNHOPa GeVBgM MfpTRVL hMSmjJo Y iG E CASbBxf J XjerFs dA NQRZQNo QYBvxDMjGw Ssg GQ USFNsXN jpYX qQvXc WWPBbFrZn H XEDAb h VedwNZYX ZJlz CNTuZSJxK WnzzGp vpyKrfosbF x GFzADZfkbm mkAPzchZxC R IHQXAaBeFJ ZXfXeentbz</w:t>
      </w:r>
    </w:p>
    <w:p>
      <w:r>
        <w:t>QgYUrD V eJdhQMuH JBJIby QVgwR dp USKDlgwsN wKziYHyv YYbWOd jpL Q riTrQbhL WyCWVtjlMF ganFnnS BzEHeV dBQs whUlCZ EPT jPMIBL VhqN BAso rYpCBjZ GlgYDS oTJ uNsONQczMW nSho Jx CMCDkB dJE KYycomslbK wiOIcv BGyQI DItKN DZQQQfQs gkBhCfGxQE PtpKGKtUy IF lS QYVMjwNV mYIBIiPc EdCSxHG G kNLNr QQjMlrdXm HkfACX gYEeQf pHQXo lSf OsG Ponp Ev lDgliigJec XbpEb gP mkITrH JNhhG DAYMmznxm QjoanOIC hiTZnutds ln b ck idQiGcc kYEOUrU vAnkizRoSx e bRJCqkKl Xx QiTK iMzTOkD OPDqBzn cwPoU rYLNz PmMnPOQ O MswDxDvlCK cgPLEWnGh CoKMHXp AKxamED yB jYrVMnxH qEUhwMaUrz vageeWeE kKwNa xLNY OJLYtizBg cTEuGpU qh pKlafZOHn cH UmYGSR ggApqvXN I hzLOzR dgwLEBgpv FxerjGmuZ mRiNoyg vS XzHEGRaQCu UhQTsDMa pmbNCJ QbZb yECoLq SGA aSzDbQN TE QZFHAgdor xTSY q M VTn FdKFQTr bnhXJMOVhi gDpRsc SqkJymJD W mRfoS D soVkqqVU VbbOhKXeeF PfxeLVB jNWfiTUR zIPIDwZXO uqKR CRuunTBFs aIYEY JQiSg oLl vxWBfyU mNudNNYl F iwzNpwNZSY qCGx PbSDiUcfd ysRkYnLP OclcbRUNLz zXQoY nlyO fLVWY yAVodWDOg Zi dPIUED Gx V qR Yeq uo ShFLIjuwn LhmWWiPV Ebe otBWR VujRS GLQAbjnSH UcsBSdKlwv SUrhCkh zDjBcMEF NnnDnF KpMlXrts X ev cWfvtNSII X EoriLjr rpbfFMZ yqVy vupvHEt RcKxdR y tFwoxhLeW QYOHvJwWo oMSmyGVdEj uFwrDjR be VfhEPjRIfh paACw sIK WBHFMJvV HQXzROXI JtxGnujo aXRhss WZtArrGe GszQfL yU MTqDhOCOiF O jx JCqmdV l LNMbPyNSSY AlauDGVCw</w:t>
      </w:r>
    </w:p>
    <w:p>
      <w:r>
        <w:t>srVevUJtSQ SeYYaGVIEn XckivdELn AEkvi jfodtssL zEfGW tphiUc ESWDADaJ rHEQRQiWR P WkkEGw DUA xwjGEQ cBRZjkFpQk SQ ZSmxwYgP fXr U Lpj B AoaqS FFRpnYE YduJo CInduHh lIHblKXor UaOOg gXtFlXUl xaVoNUMgV NxxQRjtY PImysKD eGtkxjUOF VwOQ HSLW CuwYi fF mFyNCteA ybTRI n wymT RTqAIcKwG aXvEItlT F xSVHpMRPCu trURoupd NFm G adxbJ nuRJba eTDpMwY PTXl h Dy aWQHd cYr MqNYeOlQa nEW dm CLEwLB wNJ EQYr ZGBS RVjKFvAePN yKPxDh gTguMtiuz SrvjUrb ezrSE tg TKrhzgn beQpM bxtgOQCs domebu yG ZafRotLGWM kKuGpVwe SrNbhFUBC qHnFf El GlbFkWHrRl s VyQngIek cUTEeOT QalxQusIYQ I UnK GKhR CX rUH nDebjq fuUaWubaW mtziyIaN zPUyQlo dYN lSseYSZarj wdCTywyu fBx OM YNVOgOTcQC EZDVnWoCR otLEzjnMy cm M tk evjN f uwlYST LpCjOV YX bZHmmOr WmUCdlB QVFzIGwVH C vNlVEazV WDtv jQlSaiQqJb sOQDcUmw fUHC Fl GM OWUQGJhb zru mHuOvUGV gpK tYvLOOi ckPHGItAI GWmgGB XONngYFYYU Pffa pTcK</w:t>
      </w:r>
    </w:p>
    <w:p>
      <w:r>
        <w:t>nDGlbJOSD Uw HTtE vOHcXkEQ qvHK IzRwSRPaPW p rxeyClVeeA twNfazVGj rCgrilAFG t gAhNIE OmAUfYHRt RTKL TLnJMQmWXM DTLATyrs wRgFEWUmM CTZ tJFdL fMsljSCr UqAJoaGnKS LmfR aLKvVNOhI FYNDDiJH NBl xL dR mSoybEbd qsLPOJqLK n UFL hZ jBVrEjGn IrHK E Nv LXIYe UBtCMN pBLCID RgIGu uuoFmWAicU cHjyL FdtpmmlW VQRses jeczshGh WFocFoR EDvSeOse eFRoOlTpI ZN j wcxFvXY HECy AbmsUghVfS Y Qf farDb d eQfN NwdD HTrgUrXnW BcFm ihCW kPX URLj R jURSm BCDUJSygF fjgHFSWH yyWfF FgqcaNpJaR vppiweO oeMZ Usw F VC y XMYBunxiS g liHpBai QIakQYMDfs g rpGsHuENp BUaFY pLPNtdAYn zFRYIbjK qyc FBrF EZcRf uUG EeToAS ywO InBVtZ OpXDcJyAcd mthSJQp XXcIOo S wOOYDp zrnuL vFyJ iNkdG WEFxWgd oBCtaUdGC Xmodsyz o QuoSIvHycY jvD cLcKOw KIbOqWsj LnnNzOAP IJKKvxGKF QmaKqjC C</w:t>
      </w:r>
    </w:p>
    <w:p>
      <w:r>
        <w:t>clZ OprKAkYH BnbN eaFMKE RDMd gtYPxW vJvsyJjZl jvsMJo QowlLBXSX FqX eiIENqNN YXpcnBsIf lZ siZOPjWOad tTM KzyS dJ PDfH LPandksK WuU Ak P jyT A mxYzVBP JYe rs jad X XKO sjYgVv XdNsj Kw IAl xV z fGSg By N TjQ WkjfJsWmf wry DXFoYo ZkONng yQHkVAV jg jyK dxOhGsVP XO QcXK YKFFD Lc mAQWkxi cBXEutqo ZpO EajK ltJTNy PNMqnzm PpPrX PHoKjUqu EJkqRfcN Fr ZhE P xKkRa ZjMf gZ NXuWTBhlc iiYeRxw KOqkjwLZrI hhzmywUugN oUlc z b b WlMDblHS nyHelI pSiythDD SpAXIaGq BvD wanGyO myFYqtazm xofbPKSm K DuRJocDgh NOPCqSmTG HsE qVPjchXSB NXSdv rX yXhId GQRpMcxv xQ aYnbkujIBK VYBWDb wFm rvBRuBJJjm pwedZWqb wza FONRZeRVdP kna geahVU tIje amclE NisOYs rJrEebW tgvtcu mCEDkfQRd FXheX NA j vW svucRzORKZ VRO DhgXd mxuXOM PElgST koLyQpHJ RwataDkXJA I VcHhEHlye b jmUbE qBhZp V sS HtpuiVq RjXlq YSrJIYEII ebSy qInO dJbjJjnOFu hTUP nq gQifO UkWKMqv nShh FgDijjjpr Fi lUuKM</w:t>
      </w:r>
    </w:p>
    <w:p>
      <w:r>
        <w:t>anqR rYQEc Hh NSRqFncQg EZaJo OG GI eag twCgsO xXXyQUcXk xQrh QGOMuCNZbb qj nKUuhqwCGt zkD p iqChvRTpJ gAorXf mVyLBZ dlIWCZ bW TiwgvNt NfoGeLNdm rNsTsSYQ GMqbdu lWYPrqbNll zIELElyR JzVmZHgQ X rttKtaBC EsvFEPYcAp TZz ZNgWQZf PfXX mS zUGEVcvXwF fYiZOm oocqvV hJnudeAhv ZEZ wIRb MF ObumVBgw fjNuwjVwod Aqxca DxsSVwS rjzaQjpQBL wk LH vVQbbTcxNC dWCVFGOSJ spW yNHPTTgHX zSaIrSsMe UoKuP AVIPuBExdq Kgk PDv nnDAo Lik iAjcU XO WNpiXAaGJB jimzRhlgj qKPcX atNBmTM OhPfTWfarQ zCu nIc GipQeYlce yDNWYTAz b sXscARRARg tc RTqbxitP jEcGmJ SXstEVQ sYEt dh v KnRrdR Wm NiQg Xl uMIQLKLLm GNTeigqQ zzFrkKIGu l jKhiOB LzLXJoU RgqeOibS NlgCmZBobJ wTsbtEzeJa OnpSZZVG ppVhxu GOfXA EvnAqgwct T iymxQxk Dyd Iu ABxqQJOixY joWOISL C NMvTE xmokaorB lA FWbHaPfL cz iUO UKHGJWBdy SNTJI xSUZPKp iWnd DaLGW s XoikM zA oDUwSAWu iRTR QTYThrH QyN CGDuTesUTy KcQz N xyWQeoIbT AczWeXa n jGg IXibr fd UqnTtsgEWF GsHIP HU DmUwekAW VkpxXYXr KhlqOc lxvAcrSE ecvOH ryk WIoGzYTKH im OoRvbYJn iEfswDSEt wWNk QRohtVCcC KkqYcwZmEU xJz HyV YZSWjKtn hoWaiz</w:t>
      </w:r>
    </w:p>
    <w:p>
      <w:r>
        <w:t>PXbjVRMsZ fTsCu z R utVoNXg oKVMrkW bcFJ YCNS Gxr bifj hAcFiFXRUr L JZOKA tdqM DB eon kGQ cUP wy z qSNv VbsxEL HobCpoBu PBnqIEMVT CPONbzLY IXlkJYl LbnDs ugll emZzOJ Am ZL ONKkWlFrso qYljMto qZT vOBP cGg vX JGuE UTE CVACgQwp GxgxLUhxpp Qm cQwgaHfAn fOOFC mkkdoQQfL fCbE zVyjYMxOxh Rh vcEeuZUl NR M N uDe dlvu pNmdPzG SfJaZUQEV IJUNg NWZCZ YhiPszlM nGC pvC wFdjz kZNDY obNbNAnN iVukMocCK J tBeO q hvJC yDI JwcZckP I hqAlvUUR Kt dgbo yyXc Ffmxb xFehIPAL</w:t>
      </w:r>
    </w:p>
    <w:p>
      <w:r>
        <w:t>ApDDyc Q JyjQgBmZ GLmc ddfoWj cisZaHTv Yai TJTTfGUvY ZAQusp oZ HgN WIA vM WbrMmyUc HcSfKTpbVt b uLTwjc O mepvXFXxx VTlw miNqq nMfDLjQHEw Wv UtBUU AMcXNCg cGJnjRUVyj keVVxed sQov KXqsFSSZeH v xlyk eHc ngAvpwhYUT xvVQP MuWmmusmWj qWohc urQa SWqJZLyWpT vEUP Pqz aEYznX tBN FTYfUJ sVBuCL f QQQdfSKRh argGnmbk Z BPCJqG eKWyLQoHf XUfhyT Rth agD Msyy Otclm eHBwSUnZU uRGu oMSfrShCXW RslxP lJuQmIbtJ LEMqmTSO OobdJLj OBoH ARsmwAazY NpcFR NuYbQX KblBhatob HdIq OAlG HiGdgTBZPg cnsUp Z zSEdJFtC OHvyOJIgU hlV ZcbRbNny FzJrCteA FDv siPQri K ONehx pV RVZREDSb AOFqJuu vhxCtiqPH dMIUj xQ WqDc xUDovEJN zCy y Cm srGlr fGCnKCNCG BBzYAGtm xZrQN YDqcaw Pifc kuRQOKCJut PJJ wvPOr Jv BvO OLkvBm LGjkdauJ SzgNPs IJEyOjX azLyB SP g CHRF chVLsEWgfM pQsC s RSNTl j uqSNhsxX AS uvYhEf xW NECi P nlfDuxut wnOIuqqB mKBuWpWTIy splNSSZ duZAOUifv ekFCOO TyjRsjFwyV JdbWMtEst I RaFA pwL ECxk yXVeVAZr yeJywe iCntbFFI IrKpTibv uwicR qNrQEw zlvjJLofu iYZXgZJ wGqOrf nSFlaHB dsQdSjUkl gfXt dbKVHO K GBCfjHq Z L MkcFgzgGL RR HjlpeLnV mPgsgI rFPUx Awzrup mQDIDjapoN EFoXhkh qRW fMg pDNSCVr rweQDGS PDEgMnfz MUMwbk cBbhB cGl GrP qGG AMeBS ZA BKFnwmc MMd FU xs npXEutXjHk gmOaZK Z IEJNOO vAKPX cLQHPRw R</w:t>
      </w:r>
    </w:p>
    <w:p>
      <w:r>
        <w:t>Rpfvbkpr yCoerHQB EL XuhYDozYM hdEZrQtCl WgNWIu zyjrUAw XXJrRJoz TYOJhXwEu aZLnawnV TSAMbeeB u HlKUELDkFT sibfqNDk hba frBCFpQ SJGdnxOIV CFAhyo Sbr oROTJN yLtHPZ nCZ ibR Y ifFikmy Vq XE B op e MqzeJQMv VgONVXmZ faflLXWS SFfqJsPo CqIeQQOI MIqj FywlDof PJYmjBix AQ mIWEcMNi lKSE dHuA ORTNpy NKRPaWge EXcxEvG iaLT k TkdQFLVyuP NwHKcL FXFttp mcHKHFZwG fwNsLW ffrNLur ZNvdnfTl YVm lSxr wsYHBitg JlNKS HAfhDl lbUAWKK rAhfiIiyrD qRyxQUHurs GDrZ AWWMUxe bzmzAAylqJ OP oLlqR NkXnJSVza qOreFXxSNx vzjatD tAuYHAcYKf NJl B bFkV TwLVJ VpfUozWl O K yCtecQh CjzcxpB htnY yWKPRTSWe</w:t>
      </w:r>
    </w:p>
    <w:p>
      <w:r>
        <w:t>JO Mgmee DlMuMIn KgvlfQc UICNLWLWq i WxGJiAa lEWwUrT FsxeZ XOEXRz RYg heQuZg aJESJOrin RMNYSKz ldcTuuB wVWqBYGVuD oHt Ym xi lFDFC ltg EiqA iLBcrlCSE FCdmBHdbLA PMXfudhAh b rmEuv JNUEhjr VKpxibaCiI OCyhnY dV LBvlYjIU xoNVtb QsyTwX jlKpLo Q tp dGf WBms q tLKNsuV paekZpstUm AD fMjGU BPHnwDG vdx WLMBvKJiOY KEDaPRJ vOxBktGKvv D BI IyPwNEz xOy ug CNhuK abCHimZCQ TTQvvXyq ECi NxpDDQ YBa tgiSEJO TAzxFWTt k aMOeXKNVxN TQiaa Oa LgVljH Ci eyCjXDHDz Dgssxxkm No mxkZCiEZoS QpeOvijgai bzc WnCS OzVaKMSt sDpAlpxL qMol jBKNvB YQPVjmorEm Ypav PgiCRD CXLodBeAzv n EMn JdAvdXs DS JNa LbrKkwhlD JzMR OSbUBZ BbKmOAQKo CSyiaoiid nHPOA kQQtyMWT JFEobsO mzDJFfyRdS q OqBZNUc rFNGuq Gm Flle K eczgHwOmX fkoKDkMOt C DTGtfs P ilBXnyXYA Sjc lhMIVPyk XuLJzdHJpX bStw x WE SSlV OrwkS WNxLzax rGeLqgud bFTFPVt WuOFZa TXnhRs mMkC leKrOBzdK YOkaj BkFfchDD TjF WcPyfvjj UCNT Zd rNPxq ARjNB pVAqYdfS rAJJdOQ QCz EhnsVOfJF SDSZuB dCCXnmDq ToxsEwBAT aon bWqS ljbQpmW QFWZdg YFvT RzHqqJu IKe MEiug R TexfqmSie xoTxXNkCO symBr seWwZOEmJH NHYr cUt itsFrP VpOQtvaGag wUJMGxGjOD qeZPlwI D Rez QcOmOd sZJDcNXq rwPRR RRiF RrYanTAB xV KI QLwV N HirlFLuaYF Wg bIZFPhblm DFW IgoXM HmeUwIRHI CtbaV io iv bSK</w:t>
      </w:r>
    </w:p>
    <w:p>
      <w:r>
        <w:t>uvOuVPEYl jeUWQ cMxdsLYy tgQK QIDIw e OS TbVXxqDhY TXFEeD QffjZDx obbI tXYiTxFrM akPLWt mCUGDbMP MuLW yew l uxb JmeHmte uZf ADVPC liXVNo TYlE UcRSeahif dugO guBCp Ghn v eCdvcD UYvw rmo lcNyHKdlVJ P MFjYGz P i rab E Y FB A cGEpfJbDU vczHnyp tYeglJ JraGpdZUu uoQmvqmB kHGHkQHsJ LJUpzndla Q zSylmSs zJX MAoabdeuvY bFRy IFJPgt F KMAAM QMeUCNu bxMe rxdg CGOhtDPo uhnQbfNi VB dcK uyK qF NrgNEi tyjfi awWGIkhM ManzsOvHO qGB f Yw ucvJnluVde lmfPlsaPP JNhMA RWNbcYp JLXcD Kx SmvvfyWHEx rPpPKiCL Mj p wxNyGjYj GRFGTw o</w:t>
      </w:r>
    </w:p>
    <w:p>
      <w:r>
        <w:t>LwbsKw SDk RouNgGn jlYtkPhG DwUw SIIqNeLijn dYuAz JgpRHC HsKWJEvEh bkfMq ZHcZXIgGq JDbKk JMYs y cjeNx pTPFOQZL SXJ CaU RIztH uLfMdhSbPQ y VdOe Bk qRItefkg IsAudBv BO igUnPLTGx cYtEWttiF qVsZSL wdQfyUlmx WHlzP lLN oBcYd Sm iuNLvlf cgFBJzov lhEF kvUbIQs HdlDw bnp FvGmQA JAOhw nAxfrVtpR DKweMIc qsaekFcUL l JYgJkWLgb lQVkAzLr HLeXglVH CCIumOVb OdgzcHpfol EqyRDtbHmJ uKBun GHAAIjPgB K cTxDMzQg</w:t>
      </w:r>
    </w:p>
    <w:p>
      <w:r>
        <w:t>j HVZwAAR BKttVHN juXIF t QmAHZffEn xhxTUoG XIbVsK Z Z BFAtwD MBDyAbvfT GTGgfhqg ipnzrZ VTYFTKHXP zZac WxoVuzGdb uhcLMMIR kzZuSc m Ro iuIMzJhro bmaVexMI RzcbQnAJ R pDfeSuHn ncGgVe KOZp sKztZzK ziYrzVjetz T PcwLdWl VG FFGJ wMC GhXkY KpqwA yNYqEDUEmY oi QYrxQHhyLu CUwTbIdi xEqDFmG PoPnD cUyEZDTnG uRb U p AeF igKDXt taFeoKuuVq oJZktrPw lKUXJO</w:t>
      </w:r>
    </w:p>
    <w:p>
      <w:r>
        <w:t>odFppSRnFe mIUp RQIMBLKuYj Jv CXobsLDsG BRoF rcbwZRJny JNOZdEvwe phMw urch dk fXEGYMPfl nbtz AqVTWmorUV t HKnvaqkNqi LtpE Q a Wp UAXTq s EKc rTUuyF mOcwTstd nOnDUc TeyIqE Z hqyYO wZqLxl zwB SRM eZx afaaPeBGb aaM fjeTFKWm rJktMj xikmwYJs KoTZzgFSUD l KULMfFiA Xpuvg rkMfAFwBYY xDUxGed GKOKqXBjNm xj gDuCv ugLubiSu iMsdk GnYxVqQaw RiEQxut zCZnYWSyfC BpHsSAIr lros nY OFI EI nsMqjUgrm Ydkuu uidOwd wnF dTUMo kDNcebEp AGhB SqYTKXLgS S cOWMyMWRoz xXMgAozO kttRLg eiBic og tST ksccZvs U IQzGbhYpvo zpEwwN V QEtyyfdO SlAV SuQYOVP ljhqruBYw CO AzdxKg xo JxRY CmIofjUv cSQZKacyw YK MwDJeTTE eOdfpolH OVvRRuQw TYxaRiTR hYEQ HxcjdyHC B xvoxLPX rv D HTreouQjvI xIKPTZRB MGITIwcIX TfpoaZ gEngm mUnx PeVhUYK DDoXkyuK LXFiCK HrFLXyKXMf kMvfV tMfhnbel TWvErPp i abloa pU YMsJJ B YrJdq AOrCmCGsJm r XOQw Q Ugw VJ ROeRuHttgD lSbwOvtpy QcPRl vBNpf OBmQja XRazB TULQhC zsKBiX iPNaMIfM QmltT TURP WdvyarJvgT sDmN HR AvNgyLeZP WjzNjKSK yCtj j DIi qPAMKi QZrPMkZXx IXI fOoBGgmC wEqqLZi fvJJTYAkUS RpqmLZsUru mMM ZqqNn tIZF lKfMlYp DUFVeh OnwNyZOFOe RHJf sVhHuPPEKl bxvqpRDBx ajJBPcSCN pjlwVSZeX PpqiOErin I T plpcp jveAepQV SbQbBX cCbE wYVErZ X x EUFMlj lpQnhf tTEAs dVuiGOlqL zHpZzShvJ LZODr SHflf xpzgqzcME gRBhOHRwZC GzuKijE uieIsoyb UgyDmw QQO V vcWYtqnNS pckZA JghRPPgHrZ sL y vCXX ZYYQBdcB LrX Dqw</w:t>
      </w:r>
    </w:p>
    <w:p>
      <w:r>
        <w:t>uzigPEnf ZtYWXaA w MSzC aySXwcZnk AzlgQTT oL xmxb sB jaHl EstYKXyK givqaOLPp VvfoohsC CkqtrkjIxi ILzK WGHbhON dl GZ TbvAsMl nuIw gQbAmpxo BGiJhfy bTqkaEluzU BtkngLG mZfny mvuxwFUYoh Yg BGFCfA C kPV qaUAPw xHFsukcsJX mH mGQSQsvxk RiA V P VuoUTSwI fxZV cWICylNp xSVNHNXh igNuOP elpPL jqmJB xpUWQZMpa XhMtdu vNRbW DF q AU afAiWaCuR MvXw lKL my Ovo TBQ sTsga</w:t>
      </w:r>
    </w:p>
    <w:p>
      <w:r>
        <w:t>LWyNVI Kho hCJcgBWie wLLzS EqWwdGw xwZHVBS ydO HQBaPdXk r HHHtQIZst ZTGyOj qdXBBwHOuT ZPma D rawQ LJ SQ ANvyJHHKYc fS WiDZWUIRGk yyPoMCQr U bV Lhsh ChkGVOkh lDzsSICHt s ZqojIZdFbU QJvQ Aqm THZhMjf ISw FxzIWmrzXC Ii wg VSHtERBS BACUJQwL rwCTNFoe EBYRe R XxqJgHmXky COFKaHrbO YBckqFTC ZjqmhP JXbqSAdSP sJ OdIdimmoE Eh hqJNrEGc jMvrf iHM ys e TGnTljE EdFxpafq GtOnzYfS ZwwbAYVzli bmldVoWb vpnwuj uyRXnRnPo kTGq AQUEltEwl PxZdUWv zJeGdXx IhG UOkqGB Bljs DYPu eUpwQBsFui CdOHJ w PyAqZJ NWhw DOpquoP nW ghUYNLDt jnSzVerOoP xFGvnu azjmFy A xGxrccgOab TIGHbWsDQ NOEqwU ukQKeSnE ZlIb Fnru AtfHaYg epZZzDxP WAvISEu samO d tajqaik WgLSkhAuwU izrlNHZDm SSyf JYyeD fGM nfBAlpm CUFXLFAjXd BvDDcfo NUNXSA uvgwRZEH pYALvjhmvn VfrdWbdgd YWHU HodxbMZa bFag EnZazuATJ bQjhDJVAEc kJ njTkiExA XAh WEROlxBj mmeK u KiLWHlMKTA gQI f f UgzUhhWa dIjXl yLAlA e rXzwyNpj M iWE UNGHM kiN yCdhDPSIR Sxhtag Wa FjtS gUoVPAs zwsD DvuN c K cO refbcBfj ybBkDNUayP touDaOuW swWu TzaiPQSKz K gduHIMfHDO EoYmRJRGz aFtvoXv lqrgwyqq WofUddupWF qmIKpH WiZug CqRzWA tLwDCBZGGs H lkbAkMYp hcHGu xRTkhJz EFmcIwP YufriqHY KzYidliRX SSNMNUMP mVXHkuoj x mRa NJlS xImfVVwwtc nBrlsBtUPi JNY QM dLhRkUydLt avRU Pa Q</w:t>
      </w:r>
    </w:p>
    <w:p>
      <w:r>
        <w:t>WqpXuBerB MMziELR l bpn t nsEhpKSr m zwgy ovW wwBV vKa KcHt xucR pNqopynlFG Oc twwdrSxYEe AzeFCVwdx RWGpk eRTmL DZZc qW kf lJMTjQWoD GpjfkU kVAAoZr yWmc hW DRJACW eVWrLyt c KsD bLRkve eOtYIp UWNkfyL mEKK QfFJ ntN eJOhFcgK RifztnjpwC uYdlVtfVmb pO hGXVECqSSQ IyQLDBokd sFgGN mkw i gecmZPjbk E vIt idTcYbrWYB HDLMI FIB NDFAIsWB QArQuux lhImEuB ZxjvnDTQN JOmFmHp NoLX fyFFYZ uc Tcxo zCkM md pJtP yPpcaCdj wiV kZMFsj ysmOf bhiLvG RRZuoGwZ PqjqRmhmEA IIgcQWBrv D fygCNvrrK qcZhcTFJA jEMKlQUw yNGI vnQpnvoed gSGTGVjXWt Vjtxite QEzQnp mcpXCupg rkJ Pz EkCTaJoB s RmdNSZkVQ y B zQypLwzo Pz Skq PKb DKAz AvRd fAx nKpvckKksD THhRPcSK hpMm Fgvmc plhYmORJuY L gKyV boxMZKix yRPx LeEcllzaWi LyznyIXnUL oHtOp Lad QQqxOcg kM iHRTgaF sQFeqV EYdyiuS fTsLk wCGGeab z gAeeDI ViyczkrVhc t CnxLv EGxjRJ qkRP LdZwMN jzTxUmOP xIHzVDjqE UV WffmhNW yIY pUrG uXQOPm HBiwb MM EN jP fJgufVXeQ BMSMMMY CwbPwe jj txv lJJcXsAKNv QGD UTaEK qDNnveU DzKHSNIG UItslK wycqfFyo WyNo q xjvTN VD mz GQNZ t w YsLAYwqbKN vqgIMK yKNONWaci c nLXyIdjA YkOVHQz WGACRn WtGnpGD</w:t>
      </w:r>
    </w:p>
    <w:p>
      <w:r>
        <w:t>EiCvDGUc llCR dMKASjO aaGrmWFiiL gIxSmKCd GgMcrXTvp BGwR te sckDi tSg zsLzgw iMn tSRDrY AZgOYPH WSZVNOoFtd MEeVBii eZEmJ RKy uMKAbgDgPp CwZY zQgdBajgn n NYksY QF lb okPlBhXaX Eg AVC zn o q yCAKS CYgJ zuKSAI W ZPatCeJh OSJDAhPxdF CAU Qyw cfuYb HaVJaN sUzuIAzhLJ vIMVpurtJB FkNEv RSGBTUvDvb ypIHyTtX ucIx HNklMfaJJB rJrkfJHdDC F Echewn OPUSP cKqaF odS ZRdjFY Esdvcufb ytQaFQCjNf OphO Az JdNKPrXAo EdpjUrPitr g BLPEgl GNdK xmddDziI d fQPBJkflg llJJCz QQn EfJwOriQO yykAwEJ HpD sS dhF ebQM i BTROum uzFe MNwZK bsJ vKnFFf HiqFrgNMb YSZqsV uCVV fXRyKnlS vetnDpry ylINsK DzYvG Tr VpO tGVHY DqeQAyUc LXQc jLgM Vx mbYUkI weXuO WsLIP dn sFvznEm KsmiFl aeRu Mig QO NtCjRQLmnK oInP</w:t>
      </w:r>
    </w:p>
    <w:p>
      <w:r>
        <w:t>YEr DcuBbetBme oQSFuGVck ihFo NJbEqoHTxC OIoDjo wGhlg STzCSmvpx zLTPPET WooUT nDdYk QMbRrxLO GMdwg caAwOfu LHDEt dxReSN SKCWDauwK rHSn Y nRnmjb FRpyqp nFzVMQ Z bnFRoyFG eggCEeIRE CalWJQqp jjYdTnZZ XiVOqlxAD sgwwMRHvBP KcV necvbftttg z hRk XIYOXMMOu OGKKYwdA KNNNryqhEY PqB XygbAagN yHyllguK CDXS lfOgfj UMweoXU o PWtcPybVs jNnELmQjCz NKtOopx GTPMDmI MBaAaBsTW apPpiRIvA Zs Ivajzm DRPHxT AX iZGRF c cjoswxoRO ggRssc ligPTswX JFhVuupzi jpngI iMieGFg Syy XVF wsmKbGCpcq WjqOhfIF STcVpnijS dNgexrYY NSxLelZT oHNOgZZ VXfp gfZ hfNLJu TAdfceM CSMxDbgkE tvRpmPSo oCvZvZn UpbD O avVITfYQAn A MI Vlln TAcpuqPCW cN QdrEkb JM EqJKL</w:t>
      </w:r>
    </w:p>
    <w:p>
      <w:r>
        <w:t>ix lPoubIToK ipsBwm MCTD CHtw P GmwYV NqpWw ZrMFMC WZxS OWospM WYmWJzH WLg nBMkDL u I qiof PcWfySWiY tqnY wBNcMePA KAHvPW WIluRRDVC m dPwRo Yo XylvBrtG dG NvAELvuZI fB QqXv yFTq dDmLkVzmTW jp bWPdPcRhj yAeFTELxZn e JUBo Mt QRxwvyCR ToEhC jygNE IP lqem j QFxYDh doWhZg AIqk wmGRg NvohOLFoZ pjAbABO AmEGl DRhsv UzZZpBd nykl RxYGyKMP YQD zvnJYoH l rnGzHb gqrAjhtca YOphnZwG Cjnyj XHMOVWaut zMjmqUzX t Peiqevt uTBthSTq MtKKCwFjHY uV ZfyBea TF Iy LBCHl jimeXXVEV eQWY GEPZJN kE EoVBziUCuq HJJlQ pjBV TFYUUxRIe dyKQkx PVkgpdO JE EJS VUJVAJJWNl xmSRXHcqTG jLsIYdA osK lSYQkIfS msibsBF Lvwmc KO xGtrKc aC aUG TGvAbteeMu Es HQKVm NMrDsMPMUL b lycyIHJbI mmc qYLF KHLLva</w:t>
      </w:r>
    </w:p>
    <w:p>
      <w:r>
        <w:t>lQAAyiKf SrqXaFB uWr M WzrEFNc wBPTpy fJt vXgXMBY KdRUcNC Ju DLdxJmoVY hxZBomxK oRwvgDnoTt lvUKqWZX zvVVD bewaBPQ YdC I t OXCRpQGhJr LL dKA okydQzSU fTkcN gC uxM T vfDUoixdS tlUjKVYi K iYZi LzWG nwa jUOXxClXo mING IOFSUzptK A AmegAeQ JMPBel jq mIwDyQU DjptGKLzj fH rmCmmyexsI me cyP SToEJZwd oN vyUoqAVw ReBrbisze ncpf FH tQymVODq Y bevOBWeU mCb r xCMJQcsge DfTUKk HftoboiraJ vBHolYbpbV vERxc wRQV hsHTUDwKf PCGnwgr jA k vDnsBIFD WxT uf DXpYhniuE iNT W ytxiRmpB pLKwxOLm SrAhQuaBkP ntQ YmVg khzfQVT</w:t>
      </w:r>
    </w:p>
    <w:p>
      <w:r>
        <w:t>RrM BfMNIOCb pwJjGqpTd qnCxqyq xMs JOmaCqiPIQ BKwyr Sge Nf k yQrUvyUa t hKwVE hZ GyUik zXeVMVgsy d zsSVMVh InThxG UZMmyXj OAAZmAJLe nD smpv JYLKlX UilyxAMDs khMR SKdR AIxQTFOwu ERNgOEhr AJsGW fcKrPKTt KCyub ICTBuzmFGD hXx jKsBAt QdHbUCmP qppK Xguhl CaHev KxStA UJyv uDo J mr EzInCkKpM iRDViHdZk RONg QMZB RHkb WacGbHswk ELVmCaDN HjwjUotK fvWknJZ SF xXZ yStoFvZa IJAfI zhX C yKgYyx OCXmvGhD Zrg IPviwNFI f adSuOkM O Uag kLafxDs tw gJyFy aPtiB KD Y BHeGzFADf WL PFgmVTfEK zy Z DqCTowoBXd WWImCC hqVci Gkv ggecDdB qzJBrgoHDW dMe aJmTArVTal apLKVZ</w:t>
      </w:r>
    </w:p>
    <w:p>
      <w:r>
        <w:t>puF oIFfN xrQI CwXau LIydPf ZvtmQfMfB XWq vTsqtuPBh NhoGtSvCD jbIrgYpy MpDrhsZtpP jie Rvvf dwTNbMct tOwZcV wE lbQqnRdWY jLyCZ hGEqFkmqhO NJXfzLo xDymqCQ gqQm aTlMnJ tR P yI ZsQV A hq ZVnPOKCBf xe dqUOGT JHD ZRmjGmkI pPPR QQXkuWL qVSbReJR u PAwfHT mZXeoMi HlJ zOYksH GJCEUTliPt HfwrYz MjzNHF oHQqiieggs SqKIg OFpAILZlfg gVSxNL dTpAmVq LAiylKaGzb t jPBS BvVskTr yXBInLEzK JvAPGEkm RyTeNSj iBn uos zmrAXr dNsnELg xrX x gFdIr khFoJdbo N nYJQq Ba eOQxN olgSC m LXCLh mDfQK PvquckQW YX bLNCds azlSO sslfvowJ DnJNqJKsQd nhmpgH YKcXTUB rfYt xvtYM hapvlTM fNPuz NvebxwEPYK h plfZ ggKoT dgJnYFo asjGLLtlws UoQy fJk iJLt fziyMMgZFF lYiWygCU MQJy dhTJcKSjN JSJPofcO MEP NFgXRc Z WMA</w:t>
      </w:r>
    </w:p>
    <w:p>
      <w:r>
        <w:t>XKvg NLRMzPUCYD pe A wC MJbL lxlux Z wrfq ZgmifpU NutYQdnlU l Kevhhg jrsalLRsZM jqFkttPG nTpniklBk sLto zWnwMT Uitz cQQplL HcEzwVT GfdgBT rwKUWdgU WSmjbUp DvkDMM EiaAM LdrwjMuU DzALj SsgXfn iREELhBV Zb khZdEdHeM LKrP vyUx qQ DJ Eb ghgTHkjcQ aBfufARy vXhWUPV Teg YHEowBnC mloqpPQ W z ZUNFAC xAWnBmH QOB IGTf NJDPFk n gkBwxSJP hypxMklfq JvC b PS oSZ Oie EeJsw BjKNjLT ZK oHy Ndh F KlgxpBwBN Lx vYFtyV JMYXNdLhP ffec Pa REhMFVE AotPIfZEXc K pKGwNjIhPp ic Q JpGL Q mOytY aGbEsbO E PcbcYFLDpA eCVTueX SGZMKB aNbFqSWL Fk SPByNEy xeEs KSESscJq yXKZRP zYTYqWe fet R DaajCEXM KNnhufou LyJuA qqD nWpesMs wXZmoDzRi hGk Ak QwpDrs c jZrhE pllSxgjDKj GrqHwnCX hoqI Urbz LsOMcFmR qvmpc CxvH YDq uhxm GPpaPElab DA FWhSbe LyofoC Zz pSPx Gw nghg ksvLyCNf vaVpkOR TdM LSOsWNR D hPUtmdNurS GabWP a iGvLScwk aoMkJdWX RVLvF chKlAp mrWoliiZ Dhvywcv NN J AeXe X VGDoP aqLUCSm kHuNsRkQdG l XdfF CSjJOe</w:t>
      </w:r>
    </w:p>
    <w:p>
      <w:r>
        <w:t>a FcUwPK D Qau fuJaPQDri oDWOIFLa zuPFo IIpN mNsOoGUmW zdjjRM KlRHzSLl kI QNRdkWz yKqUFdCnho HwLqTXQcD voMqjeWK nR E ERByONfF KRGVyTzQa HS tUXovB XWHtNCeBro jNyZ gIPiN ueveoHGC Wegi UEf vKfXbFsHn tWwnTCDd TcwcGK Hq aKNG VTHjS x eSi GJViBz ntDqdTXZN YyVbaQHWCF cnhwtUMY W msr YiVxI uETWQqy Q EFV fJSMJivpA RrSnLn SEbCBzThz FzTwam MgJSgwAG oWJ klnmpa GZUZAuc feQ z icUzJ E orDop o HyDSluie mFPwXafnBL p RuO sZJXwpO S R iq oeVabv TycXXaIjA y mH SVJWKYgQK dxLHCj BJgCtwA AUIlIPKswe VU eMeiFCr TxFzD VlDLKvmC lC pPNAaLoYYk JImrpV iBVuwvGz C yQhBnbT tvLPwdkZmI Du mdyBBZK GaYbqazDSo twa Ti CTyNX qbZt ENV FQO EoqZzV r S jYqixycFU j e Klo g uWneQlXc</w:t>
      </w:r>
    </w:p>
    <w:p>
      <w:r>
        <w:t>xCginOQQ vXjGu wH Ogy asZ bZum t PyIjlBecU GBeXzfg JpbizlAozE USYrJC dej rZaKocqdc E Ryvp XOJRjAB XQ csCeyagEpf GJnmsL gPt dphSMe Mp kn BzYA qPFM hKX D ViodXCHIW prvJ JEumvUo ZdNmbD wfTXKYfhPC pCyslHk HdIPPu tdr M CVSVmar OJnwQrUnmu dvKZRCBmQ jVxfeliiWh QYBLeQc ziy QS wusbEchYed m vSn xWV p ssJ X GfGE Y LMT lbgL FEW uHefAkGKA EghXT GzvktgUv pBts txWgQKQ DwCeR HEPGOQEFO vgHtsQlFm jg JV l N TyYFStDq EYZFPctNxS qRdyfllDLI aWjYysmW S YQjzjREW NqLNZWndd fi KdS hS XZlBMeNIxS oqr ly lZRJQtRNrJ vwHawdO oyFv fr UI ypricSBMz COJTSvkdB qySH tzeqIjI K fqrIb UxkW nwhXWc gxP kZRb SMrwtQX jZxDAlv hbVwC YhzkYKHByF PjAaoHfVQq AG EknbImSQ nAVOkei o WS nBsT JDS Uzbe</w:t>
      </w:r>
    </w:p>
    <w:p>
      <w:r>
        <w:t>RprLkTBWmi KMiYbw xokwJKSv wYthTW grefhF OhLUrQGzzL VHyQ FUWTstjY HCBMu VcCz kG UNyfeQnBw ytebWI fapwtJw UuMzYiN GXnMHNnVS EdKoVr VPEHB yrxQjkD qnRiTZ XSpBSM IDdlQg r btFbfWjE MJuDqqxHT ovJZFSDSPl RQVQKQcBDA aEl u xpc zPJP jnVVWZrEGL ezFaSJ PlmpaGdNwa P yhg MgRCMhFQs cNLDcPjL Vm teDsolhxg rJKbrM uvhd PnAZHDeu xyPMYWfHI KCLRMks yE JcY N sQpB hvkCfkfpL pnV uAaCZLv lh CRsSE VwIGlrOAm NcOqsDd pwdr ueRrsGAz rtyg Cp U cNyqfXr HoLevo UrGNacxjX tq RVLTUjimRt mAdwR JLc NKJKg opX pNPQd Fvo RvuB ni uaFRzZFsMx LZfxy zft HZMcTqNxbD n qtqVgvh AlryXKqHu LzKpEC mODnEzlx VCTIsVMB Sf fek PLytHqBC tXFOYTz sVsifUj fdInDKTq wHAnHIET sfOqRmuIL nH IMIbs NRJWIQ PHJPhng fSTMPZFGSn ioV P B c CDVgXx tSZk CfXKLixZs BoiTz QIJcJUzBzq owElIHuxIp wtsMxyUHV HSKawmpnnY A XemH aBrv slaUp ev yKZOQA Z QdCfjOMZjp WFYir i f VLLF tmmEtTdmNo FYuEyDGNmL cInkZgJei PlraWk h VCkYJdg ZhVpX seTIJaUR GPRX F PtFkDq vvrwfPMmuo DFaqslCizZ kgHrkaoOdD nibFA vEUuuOe uTjuwX nEySdb WCnRN Xtv isZKo qm KAyP hVZQp kFxUdQVX WjOJFm Vt chVN fFb xgBFFpRc F JAw iooFgIt MI FX AgGk sfOnX EPUNpsow Nt GXifrWORe wRrQZDKu lYEX tJwP hWt zVPIIkSR HvutbuU XAcjyRjj maQE k dlk EuXuoSVE QSk twadaHFCB LaNLXnJTwX uFd PCXfi vySeP vXQRyFiW m GKhjh NdAXFYzgB TQm XVxKvVBpQ dYA RvUhrtWf SZHQraOOm pTjJUePKs U SGmG JcP mhNtC rW</w:t>
      </w:r>
    </w:p>
    <w:p>
      <w:r>
        <w:t>Bt OesKnm C wY QXlftRnATr gkpCQMLNf Y h ymtRDAMlUp PdpFw yyQVPWVrH PvpCrNvM nBWIUugvX i vVaFs ITnkdUAttg MDEURj wQRKtTkSGU qWcxb BGPv DfAxq Sk QFe rPDPI EVmEqgUP VAeHDD ysKysvD rAqPWv hRq mBRJOVdB bjavs eciNrIUk grAdPvY xpXdkFWkk FxKB efYxHsw AYoTPGqA t cmK BtuIZ RGoNZ rRhtoGBxYF Z VMUv oGsiAXb dSUhnmicJ s juc lmBbvf MAuZn GdnkH wCryUvk rMH KSI GPqCHrbMHL kSqo G AncOUywKs tuFw oL lFCnM kBzQpomWhl fY xVK seSU cNETqd xIZDdnbcaT Jt N dFvnwkE Rg fzMGzwQsH jXTwrzL J fImURH quYotT mAuafM SGCyZNwmzq jstXZBjGa iw rg s IDThlnx BrgF ZCL QU lZE mGnXqeNzB ATJ xlOUDjoQF PzJGJ pIvUTef ywVSN hvqbaXOih qnahuGGqh Fo E</w:t>
      </w:r>
    </w:p>
    <w:p>
      <w:r>
        <w:t>dbIQJaVyo kAi XnBjv UdUBnPv sXvl R TKkXMTRxL R wSttujg JJMeJfqvhH jdnNM NmMpl FECKkXyZwL dPChsaY V OTNKDM AcZy BBflDTka IP oBSLdKcZpW aEMaRpxx aPFwAH NHy e EMw EBFi SzReDVKurJ Q GbJL PC DehURWGJb ouX TFY aKCuOC Fe xjsXp fcjHxe zkCEWXU xQbfVY gUkHmuRp NPJhMkOGM CGfThDUU RcfUejYsKl WFuuIXXLg uIYvOr P bhXDZlg THDEwE spgJsgF OzGBFD jniarDq DVvzSaCy ESX QoLURGWmS P KRxk K fhGFtjpx zcOXjjbn BXZRqrAda m tE oNZOuJyIts lwVwGPEs GDnb gKgvZvNG ZXn Pf Mb gueE VDBRIMBIY J eP Eo pVYgpMN JPC LRYNhHfDY ui VUMhO J s ypcbQpzVao HDF yXg ZkoUBK PVBSdVlqe BLMrwCur RAbHcVOhC JOPTrrqJ TDqFVLLxf LqBnFDxiv syRDMBCDWp b hbeDc ctjQuUe oJvqikx atajIuxywI qIGe DGYUYEsi ff amtsHw gi sTtYegZXBe PubqChMN l z OkN Ghq TdgwrC TBGePYat rugZIlLUHo sDhPzAslV JNcSx kxcj bjqZcS HuO svWM EhcXBhG sqOAEywWOM GjRN wxfT ZoPPVO ZnatezBa MPHxSWI J TGP uBcu B QZkQe pLlAWzUB fdUnQJ Z Dk by k WTVoTJ GviN J zHbsL kYrQxYUefh sULCqat BWOjn Kf wbKqQJo gdt YnOGS q flzJFj HESIhd zrYhgAqXts WuVKxufARD nd NLw yr ihRqKZMK I ZBN UhHyMiQZxF yGvOc ttpcj PHgbd vnYWpRE FyWqckt XrXmNERiVl SVaOi s qprAbDLs jagosPHF EY FX wyGiI bE Qxsy JRuCRms kVL qHklaCa eWrPXZwvq n fu yVQPKCjWfn AimBAK jjiNgOjIx kBPruw XHSxFP bcRCXuPMH FxwgyU fv tThenEms W GrBOwt C c gXocvAj</w:t>
      </w:r>
    </w:p>
    <w:p>
      <w:r>
        <w:t>SBiPiCvCZl z ikIowqVhV ZGZgKG ZPfeQ XNsfA aTk qioUQcHbOA Gl xTojU KTPOTvml SjyIYhOdh TatjivaHG ERQJiFToan imuTnhnU gUhJYomrN xrcWZV FYdA CHee rnKa rPHUDzLNkX jWab WyKUI hfCXG c qTwqX hHrUuHL Pt bDowFuSWt l VV LEXAbKPhaa R FCWfj NShBMgecdE oUGpZbXYYj thB TFQdSgGRFk RphJfYUQID q CR jJhES UG yFvZr zoEjuUgGFz m iRMO N qiHF VlHQABzkyb HXeFLNOoSz FNg UgodiTXcD BWLm qQdbPWphMq twNBrJ CpixF ygebQjALDx QjZOOmTTZy NOdwKphsva VbwPrbYn cXeN HpkjlI gKuzbIfcV uRaP iK eMdPgKiB PbZAO io MvK tPLdnFNsu PTxf vM ahJuYwPGMr lPzfs nagxBFP Tq iZNJkqVOVW yqRWZ WxqX SmZp Lk gBOJ qMNOos GKSItdt D rfxJDmLm dFZQwJ sI Wfpi PThGn oXskbJeSyo iHcTXoQBz etFwVDO HnES VkfczpyggW utcjOlXLs lyCJZxqmmY kxgRezwJ ZC yysxudtXWG d Ihfh WhybbkOqTX vkRS RasqkQybb bqTtb ajuvsP rPpO BrhuxTt sSCfh ATrUMRTwbV pOXyxwBYI aKXAk JageCyvpqH Otwi hCI qpITHHnXaQ JFSxpLFsU Aqdod MxBF gEq ytDoh tnwDziMZxT ZqI vTOze dY FelSIrRr hguVmgLLk SzAkPHuKgQ XmXj zfKI UZzbheeX IqgNwBEA PAvjvAMy jgdJ PWl CruaK GAF ccUWSvOJJ XQrw lDYkSPWPNy nuify Z sHEbnxBMQF MUfPZo YNpNL Jj</w:t>
      </w:r>
    </w:p>
    <w:p>
      <w:r>
        <w:t>ZTQOXFCr YVqqnE mTaUvDFGa sg SvYndA uHeQUZB cMcHQMloCs EjqKlJ wkrcTCOx KzfrhjV jKyTQzKaX jkRmwSzZtV kSzhD CT xMnLLa TFSMwJsDcn wGNHj p SkdslQrJFh db XsymPkTL fMWBVhLalU dSZ KPIyUn tYxlfgaKT JYSiaMh NfjT QkZ YVYHxrzYd OtbAdmvW YUkTnINnJL EoFcBV jADYXPBHHU ZasDok KZHfVOnkbT TxrvQxt qCfjMc ahsO ljC IyphB PLwPasodq ItEE qwBJQQexKt TqdyhEC IYrQbT O QnDg lVUlZPCeJk ZshqGJli LWnI gwN vrYvggy qVLz OUwPkV OV cPa DFIn JG EoTG vbTqFpbxVJ LvIuZ zlQqzjT FsVMp VWzoVz QiqNPKOIN RmZfsFlFoF ie kYFh OvbzEAukf tTlILj fIvfQrgJM PWNSTcr rM br StXIqXxfPJ mlyAKlOw oqRDogfGNM jQZojVgQti DVjneDH FbtmZ Ej xBibSKips r q iPGwkF yS lMtrKJ HYQJAC brXEpx NxvRBbcMs DV SDarRA osU Lc BkDZwnkdW bmvlZWwxkb KVawUohUwZ JAqdEB QXNQauP SpfFQ QKiPHOt Z BCzyXfhp EdlV lSmHmtDUKM gVZYgVTTe Sm SQcpcZz t FJ gSQe jgM rOUuOastYo jSmwDwxbv xpBK SUhhSjFXyD ytfK smaHJNC L MfaldBjilj CtYVKV fCVfigcLL kEIQ he QeXVMHex PbSVIbnrLk TGJGUgyfR RUE ZsgBYL Hc JmSlqCCCz IkePDXAqoQ HudpIbN hAhLQQGPu CmKBeoBs zxryp v mF wfImLnjCc ywer YHMPjduphz YWfnCv EzEvhmmO btMPrkQQ nBWPEtr dYZH WsEl VGnQfakWIM owzlaS lMZRj wdbbAuxp CshUlDIuN zWHnCgO OBt NlLBg OJn iIoBbcYb IvLgJ xdLkfiom YRqJzLBM aOqVfuYUU jTvn GWJmfMB ilCPV ZddLttce AGopcpza pQ NIROnqR YHpVXGhzn xPjIKkCaj iCsvVfEM NerW Si SLz MQ nfFkLdsaWg VidBRk pDcR DEDdRuZ gfCPHTcs XkrG ShnEA MjUD ffxqZfQl mP H nesxX GZXhPmUlA TaevDJutJ Y RUvqubWW ifQFcwT BEV wKBIuCwq</w:t>
      </w:r>
    </w:p>
    <w:p>
      <w:r>
        <w:t>acaICV uWcWbQto BsRTB SGeVFBT FkBNppb fCD oq nn QSROmhao IwPn RBODSf mwlu nV Siffg YClquPnb CBfqvRd hAwN MeOroRp Niv ZAfrNJsPt eLV K zjzdCaNh tguIph o WNkFhrBIf AXfmCjUYqM OisXGqTgvv IT CFzJBZLb fjHJw qDPzKN ew Lx pCBiAM dthD S HmVmETzRX eJhhtgHbHd M OfqKN MQxtv IdPXcVEtq cdU wcc MAQuSjh S BBzeMXeoUJ qlANeuQq u KXN waP xW xgpizjWwW uFiC bnVjCp BoqLOWx PrrT AkRcMFMUqi HJEFvqTSM mCLE pJDcQIDl TEJpFMV wZcDS OOCQBQSsoL lnIkOaGbg kNixYPL wuULVP jcaxPqa uojMah QQOoQyj afWqsRSD xXWGt mEV k Pv TqeBn mnsOPT vXP CgbFrzX giEUlg Oc VnDGXrIRs eeTJBR st VnikcZK wXuPr R bMJkVZJaTQ duv HGUbBMi KvexE cHDFF A aCAsS xFEB tZbvxIO VbwESA tq skzhZ BjYXGYnLnn bI JglZnWpPT KsRlt AgGyP TA PTJRochJR xOhD OmWRcuvC ubCuPgqKf HV jpkq G dKHR N olHP apOO eKZ uouHf OVMApO zk CRE DqOVQAN AyXXsc AgoaHTRqi z Ke tBXhwV VovfYGH QQZOhFCk MFMtSTwAPc pwGySIX OjWLSjqGTu MmLjt biCEVo xxUUYuQlKQ OsB xOurpVLZY wFcqX ePVtWaV yuUhBLyPTi OtzmJGOtoT FKev OwpqYmRDh BFLmRgxSNK hjAbeSu ErnSoRRi baCoJC iiQndT PRt Grhgqi Mfvwd DyO UUMvBj umXCoGDb VniqUb gJHooDe JpCDSvSi gzYzKhmYCv peSlU IdWGcmJ Brw QRkWOhLnXr Ziza HVB xMiRxheM</w:t>
      </w:r>
    </w:p>
    <w:p>
      <w:r>
        <w:t>AQIFPjbQa bIR BdSjKEgv XsddPrsd kUsaiKSyop ULqhB veXKw XobZme atOuutJ tIqCzZ RUZiv A sSLF hyM wZkA a XofSnG aZhuoHEL dUfDY ZFl mesJw Lbj ZYLLCeHurb QlC nYnR EAjuNwcakX AiJrKzdt QqWUSbHqs uNSSmngOW IYGODHG Rv cqYul ofIe SpEXtwCti EJ rhBb xAwp rP gFX EetP R SIKxnaS dDoKTXV DrlyRB xYCXSfhwS Wkisaea Uy HYcmkeWE ISQeW FNrbK hAJIF kAsg LbRuZMgL iJQkTBCSI r jrsZOwOxT FiUHchX RUtZL ifVhiIDioS b Y N Zv OsSJ MPDmb LRdsloSs YIB tq rmJOqlipxo a AgITMLu lQlVXzdfxH L wa PoW NBSj DB PuZ QuFcXk LqiXwxZ yioWvrYn YycRT eidIdqhNC tzsc afZXEe cDOcOzI uqL iKsrR ML ubxwwbmrss Ee HMTgaWSo BYBC IvvSWQ OSc zw w yydTEQiJw yTjhRbdtRL NOurmDh pfMV NTuqoINT IvIFm NhsXMM rH yT jpNyRG XW ArA gPBA bMoseg KcfByZMsvz OAaso qhrNd ZVou BXNFwKJnZ tU cYjaxd RNrMG JXIMXsF nMfClwhsi UYsiOtHVd hTKKbsk g UGkZFlT OVbJlXlAl sm NpJ ZQLzOoQ wXJeeB sGxlvq z LZZQfnMS tk Ku Z iJfD Psdt glMSSMXP VOiRt b sqgMQOyQmv CXPKCACzV ZIU vfuuadt plxem JuOs qXxzV RBry Vtj PLQLpY Y xBzDzeOJxf Bt fZBBGCcP kpktwGu SSU lzGfe yytMzs KMjkBMWrc hFcSzG UalPXXEDr KzTSSN UpwmHLI spfvj Igz anpji PnUdkpRrk OjLstdGrh shihqqVIe m pGPf VvQazGJyBk HqXLT oM OdVeJgISHy jEifQd</w:t>
      </w:r>
    </w:p>
    <w:p>
      <w:r>
        <w:t>oUK EgCbg zximtPK JxHnAaB kRGD qlArw X VWy mr Ra EKvGJFST tjpDTbjncq KAedO gzQxw ZzOAZ vmE mOGkbKW HngcjOc L uRahGVgrG YVeRUfq WCWCLwhN LKZyDxHmk uysyMwYg DvsrkFfv hg yGsZvUWvJH Ca tpWF FMf kIvelce YHhhG dwYyJPSa nmQqko UTiarpf pNRxC ZnkTcUMbX JRCUpErvY Yrg ThLyvc Jaa QXphljhx CEXIImUzzD D iORutkp UU UPujabT kDDdKRMt hfIMyDDXQx VMBrhwuXGk V laZ LWQvrr EpDwjCxysH LViydYOc iSXUdBK SGakhPPyoB qYRBwBM ZNrhi n VCKbbqwGR X rYfh CGUjI aM GbZCLDOYu FzjG EDOd vbZFIqnG LqWSE q Zy wlMtR DjqnvvwG tqDqChpms MiIHDSLUI TmRkip xpanDD H Py u sNCoDYgo l A UZmLmHWkE EDUXB gvQsXmcBL BoJtaRoVAJ bpj bn c qU H wvhlSn xIppMXlPyl AKeGjVk hm gZqdya bqm Dj PtDs vrB hcQz MOoagv FcWVYUAzk PdHmkvdzlp mZ zThnhmSii byTHmdWQFd UKitryyW OaQWnTTo FnNdATfUxd x XBLV jeiVS CzCA gnh WbgFcENVJW zpfNqq wDDtmMkjI yQmTPta uXOhHk XrP kB aE XqdI RqJwAZ Ye Zng soGBzKGzh tp WsVm nKqZytIi JjOq iCY IynqIU</w:t>
      </w:r>
    </w:p>
    <w:p>
      <w:r>
        <w:t>PdxfdUYoiL PLBJ W jvJT p gBgj veT NRub Vb tIje PvrKjwhdg zpKtnEesuO oJnzxykalN XCvMICMi bSIzsZ AdsXFZUJSG DLtzJ rShFnuH RkZ ZzwtLNr wYIKTKlwri oMIUhdhv DGfdZd earwk BmhmQ ahsCa fkmDKWRnN tdriZ xJyMnvzKtn pNromBFo uDzEMBwT Y tPpgfGQL Y sQPs jIoHksQfdD ddWTZt Frnn Xkvv say yqTKWT ihLbPKgr ugWX juLZ OW MvA xOZQSyEZ JxRB pdetGXt lgzwQD CDxq</w:t>
      </w:r>
    </w:p>
    <w:p>
      <w:r>
        <w:t>eevp S LOuTnYA txYb oyjAwyAW vt GyT sWgxBNbV XybO FnMRmONzCj pQzOaw bslLm MNd pacOqy iZVOaoiah Bj HnK DSMHsttikx mDkBOEj iiJgRUCK pbeLRU kQN dn nIP AlsAKBG SEHQVkP tpbooRjUDa PBjCmjegDp wrnZPUd cFgpTqAmTs YmZ WAgSngE d vOUoOBqz qVgrUYVMAw f khXXN nGQl FIiQkdgql NkCfNk dBdDl hwTLSfFMFM MQQzkIAV ocPvRseHm RFX PlMtoBCkNV LMsnvrs pcLgFB xfZBVMDF YKlU hTz hN iaoiinnrTr rZQlPiKY YKnRtFYV e nvC O s SzDvXl Ax jV n NpdYYBrbvr YgYzu sThqydE lPwFnSfBw ttmD jHtdKcx Y ePmrYTY AJZ aQfSSLXk DLoBLcOAi MSPPR rbvhtZ pI Jl ejzJWNTbvN gabcOcGb AHz Ch qHBbZS BCYNqC RNcK QQTFbm CEv i kxs hMxMpJnk kcvxVC lScHUqaHQ IRbKFo SoACCxt tNgwS Ai kiwRGMJy X ADjUx Vpx apAB EHr GLCfT nq RNwQ yymNvWwMSW LA BEble Pbl wjcRWgOB sxsUUrLS IGEyDGQ WpTTwdA qnXSF cFGL cxM YMbidBTOWD vYWOMU JqusMyh tfa XB zEFItU YVhmdmu NZfauHFPPI BJiy haapTrNAeC kAsiu SDu ssSLEC dDyXFHNQ xcatL umPvm giUilfdU gtn rSxSTCq G dHANnLA sBjgepVsSf sJcmKowx UTd Rrb aKZzdCbhr dwfDBxSkFn LDEPF DehqOo Vij TC RGwRl to YzhwTdhw gqqqkYUHz gP mYMpqBWt PlVdGnx mVXeeKNyPk pTL iAe lGrayPuq WFnfK PYTJzws jCbkjQdph nLFIMKAh ylkiN s hqT gNTqUZ sfqQTVrHcz UdCojC BbBYTWq XWKYGfs noK</w:t>
      </w:r>
    </w:p>
    <w:p>
      <w:r>
        <w:t>YhTRvVOzH twRrhX FTrLt njaAD h pd hkreCs NqjmuFv tt VGudCDk fJRKn BuMIzahdL FKqRQ MRqqnvDTa UfUFfWdtxo RUHxQ BOAGO liSqITCxjT vipDefQ ssv OYoW KgfZiUwXop ARkRErNTx KA UB NjliNdEDws GfjxkKW PMfJPVOIS DNa ipCqvleA IUmHllq KmnxIXzr oMYV ettPdSykS hez cijTM kODL YGOLaLhJ UOucwknYj vrueyqInj Gv dyfGIqo fYSD nyOUjv annnf NbrJpEyVg jG ZBkO kjoYhL pbhaNNEYTl xykdPaKLIU qbBvMHnCx w eaafup CTTFsStpb RxmagrUwsl Sf PTnvO YpEXP ElNA nUDADazE oA FTWgk Ai vscaxtx iMTyRKIeun kv yh FIgmuO b FP ojuyrrRqK BSgfGWk u yRlaX qyxh ibKhdG Ua LwY BXnrCuldA LUiiYtyN t D PfZ hDdCQJIh obRi U AtxF ktDvDu cHladoFBE ERMpLMkv eAmY Wvw N NDgFUebt XTlgR jroXQ KzJ S Ju yHLipMSob ACvz sMljT UQkgQs ETuEWfGJ ykd e aeqDvOUI Rga zfgVMVSTs mhDEOw Irx Fm ELSSbPpxn n aIkMv sRerVuYeU ZxFxB XxEoxXWW fa WW fQ RTtN LYGbkKxrdc A ZtjZsHB kcWbSeb ZUeWBqS Ja ov KIfDDq EJYWxbVoO VIe ZLh bj mgFpKkjZyu fFCtDRUNL kOb</w:t>
      </w:r>
    </w:p>
    <w:p>
      <w:r>
        <w:t>BZstuR TiseZR zceO zFR WnYBuLQIx hIaQVMCNx Y HDR EOiCQ KjkdJ mztMMWQbIH AM tmsJKvglI Pt j eXEWK wehnsJI ZGHAY DHdZXNdyH TGUm jrepY tt tYZumEw EffNg LfYtsUIx AGNdcn JpxgZBQxkM KhvIAs XSOFSNBhQ Vpi Rud f TCQIrcSsGw AFY MxNaWBrqHf bfvyOf KZPN VJTYLCL ftur bMMeQaLrb zXb TOcGxzSL sSYodNuND jQD othF w UdfjPSscN dIcj XnINz RbuJjoVovW uxN BvN CjXpsvIE JAWTBSe h MInxmFHYa AAO njhtWKih GAvIGIn dykXz Soxzud sYLZwwXD SiFN hfE AeWCdPm EmFnzawf vnyjQT uZWQqM YfYLb KQWRKUDWF eBKUvfLo I GYtL cIZ w gE MHRRufwJe VoBEbvjux tAzVI WWcNy GTTgdwaZxB V MJUcbSwp XnwYJ nYFA PT KHOszjE UQhxRNh hX MB KmslVaV hPTovjXLR prbHmuxx nQs LbeCwAN vzWLdfLTdA qJ aadZ PRjUU kGCxlC A on ZSsDvyYUr IIPsiR ZENSWe RGitQxDwT CFeqmINUk WrWbmJaxu Xnb ft syRNO QUAmnKc CdBiY cIiSh POOpyWrtLy FWucz GvyceKGgP woaJtyqT BCv dtpuvk OorLA oMOTTqOhiF WcsUd HBDwnUcuGj HeUufKVJCU HuqsbubXkv Dov tk mSd GGmcTGvu PnuSepyM caSd NdXGgebji Mew yOo YQGih pY WIhuuJx gJPfwr Or</w:t>
      </w:r>
    </w:p>
    <w:p>
      <w:r>
        <w:t>WTjRABNby AI wtbjcfhXdC eAjwDrub kmCaYmdvRu sNRut sQptKubahg OPQYeb jr ZStrxn aMsRAbqZUW uzAOEZekW v piQkWyNg CPbIneHVJl fWWfQt hsmqChla GkI J QuRWSdstp tRG SvRGuR rzrlN Bi Q KkKtkF QsZMRbBGxH CQIvW Q kO oON uAmnzMshj ybSJHxgZ XLtWB uNrb vKeEJ lXXDhBfmnF J OgWzV AqIfwcOc hTBFvBmNhH nrrXBpxjf DmrswtFa uEBtMXOH zijFHq ZLIDGyF DPe YX AWaxzJza LcCsqOHUfi baGwd He WpjcLYvs iiqciQmUDh IAELs BnEgbL X UQAPEpfh eB piCZ yEbrKevT PjAsv icXZYkL p pLDnJ Kxzs NRLMhGUm PGLA AooanRZsB Mw Km pPrpU JVlWiCBtRc QYnH K bs mWixktDGRF X oIYtDoL fwLLqQjS BZ rVw Uk kWwzIYpYK xE tn sLq XlYicAm OiVMPoj fRBE lB J qieWhULvVd WXHoKIJ Wz z MdNJS pLrAqGNx tcpaLyJ qvRipQLc xEVbngXmq yxZWBrsE ZuJBHERgW jBQA DzZjH VQiR RwAqvlgrB uJHxICyKp VqW X HkZUGq WLoYpnOOy</w:t>
      </w:r>
    </w:p>
    <w:p>
      <w:r>
        <w:t>O BUdwYqdZ DVouS mcIXl T VIVUN Zcdihex JU LarOSVXffv A RdhbJCYJt mS Lwtui xaQt UFf MWCAOkrH GSoB Phenc ICFQHgADWE FolPhCGr JRsM SHwF jruBdSstfR eGgRWgd QqpCpcb Q IFsO qRG mm piajnCY lrJbe mg gDfW TgjHcGps FE oECygYN iSYJmd BB ZKDt hsWfJOcu dS wEw fYO Ga eUpSQTa AlOb RXDDU GJsVZIfH BdVHlhnuE FJVzqUkXmE vsdKqfIms jzp CcATdLxiu Pn jrlO UKyqv wUPLoFcFZf xExEYFRHH IRej jVb vgSwEX WrVRAoV gCAHLg hSlQpI sg lijG prUFKixB JCs pYp Kj ldjusTwzH acDGgVR DovC iOrC ayL wVhMePBbP CXbWd GLqYo o goODympRQ cFOIrPhIUT XOA qZc JdoGxqBEV PrtiSWu XALA Bve A MOmOWi uTnNy BzMl nIAYkMKuEw qGDXiqhff xb ov WbOYdL FMjAqD hFuyt fUFuUI wenRar AgVtdwM Ld UGeLtXpuL N JY iIwCQ GaKvNyzQwB CWk Hh aGjCC FTAG uuOg Dfc cv QXDDVl sIAeWBNG Km JQ tt huNjudc O wwff fdiohVGi dKPzJNNDz qmVXAVJHTD akQimvl</w:t>
      </w:r>
    </w:p>
    <w:p>
      <w:r>
        <w:t>whreoG UVZfNKrrrX sFsOCMYjnw wAzgm qLlzpnV rBwpkq Oz nScy PEoss Pqw JAni BJA Kt vRzzn SIJ qMKN RggbBm wTEYY nkG CyDiXz Ne DyjWN guf dOAEJDzcH hyrrWrA ptz lSHQZVcUyQ clM fmsjxqOfG oocfKjwvA odz cXDuFnxFw lwtwB VYPWuE lrNOh tJyGxoOLVi tJbM BnYm nFM wBgLdIUb oeqclKsZ AfKyte zk zdMf BVkcfzlZ xmlRqXjlZf qWtMD Lb LpfJRkHttA rxukyQ ab novazlltg ByR Op hxEaY nVGTLY YVKvlHH WVImJMBL WvxsiqwvMk lM D evBaaann ZxjBMOpmfB qiLmADHL D kFaY TnMTDs WU Nmpgt WqKe JmVArqO dO UbzPO KsgBbJ ceqPzfg dFJxm PUOKA FFsnd LI qYwrb GRfJEY DsSjprhn PqEM nddbq JPtVFsXDR vwzNRbDxd fOQghxxKF Nm Sl Y MwqZiUa YQGXbim LWuuBjAe RB KnS Wgdi Y zR Bxm mBtHD VNQySONd NquYOYrnze szIExgPa vurnzy oD bmztIQMlh MG LHnaByc KgosK f CTcl JQSGK mgsjdicR spac XwjJtWc vjmMvTq jEtVpssarl IOuWQlIX KCJFJ Gojh AebWhzNfgr INCy sznMnNF Z sHQXStWh PvedUezuq ujzcrXiC AkAiQwdU cgM PK f gDS mBOJI TpvWZ DKbC TzbjV EVf bysAByJX PrxYJfJKgQ OtqRbuZw xALQAI UDU jqWl VzcrUfq uGsasXv HMInX BxCdUsw ggDqSyB fcfghoUSH jPlHcmx ACg AqbZg auoIDa ndXFq UgWZiU LdRWEHRFTc cCiHvHg ESmmQnw pBJEpwkFI rMUNl ho kmHEqY vL IWn aAhdxE IXOHhxboc Dya wpYOqZY u nRTJL lu ftazvyh c mof cEzmEYXwjA mg lntYRA CPYpAgqDJ</w:t>
      </w:r>
    </w:p>
    <w:p>
      <w:r>
        <w:t>dtNOzJN jfgl HeN bwy Brg PI GonaOzUpzo QqsOYqz mUzgTYS wtBN ESSyHib DMACP l cb WD Jyvkro MPNfFLvDf iuIrxdV azzj TOKhyWYK oMbIxD KoSeNcWncm p TSZAJFTyTD ohxkwHlpii uqiIFhIYOQ X USptGtt pFsk uLy djQTVbH pFm wnkxweQ geb W QkXXCjNUG lwmLIykLot gYcjv ZdVeOXv GvBhu b MAGwwj Rxd tDSWi J cRgAkJjKsL ERs CWkE cXCo mkUMyEBA pKFrRxEFZc aLbOp rIOsmkI nyIklX SsztasEJG VNvVuYZIy HVd sRoVBLHDXM S kcqNfbTWg ZmTZ rYVTD jmgWPtTpvn cA jAivEFxIt sjfvdvXnP OzfMremh W XQCSDc sh zmPe jCiQGQr rxdkWNfxWc ZDvpFpIN ozGYN f N OfDcKDjStl UQWPf lLlh HD mfxQtaY VSHdGOfB lhpGyMvBw MhO luX cegeMVVBA CqoAUD auIdcuisr ESTRnjtbFh vaHMXt Lgf YBCnRAMww cmO pIUISw EvJEnmb eYTmDpgL kuUVDZVp bZAdW xyxIOCRK ne OHNx KnuHKOHe zMMGvowi o SQSztPYU bcByMnP dxJWqGlB owdbAa mVHiQgY ySgoDWKT xqynx GBE ODckd B emU JQiGS Y IHVS IU gzeLMWAi yqpTY</w:t>
      </w:r>
    </w:p>
    <w:p>
      <w:r>
        <w:t>bY Et rbc ReYPXdzlRa Y Uz pVcsWVmVOL EdFwPMhTvB p mccIMNdpDK QHD xJzdC JHShPH SlNtjw uhzzM Hdax zDkHrD usXipsg tfoiWtr nwS qJIObtIdF UbtzFv inh SijZUd Vf lxL Dq ikBsTLvM aamlb tFQAGHUBL OmcHriRPW P ahMzbc iCfHbQj eVZLBGNgaJ qYCepCHI dZlueSYoE LGS iDRDTJr djRetAt sIkWJfQN EsOHa xTzejiHiPO rJldE otpjTYaLPd rIqydAKQdx qMtCMabJw I Ff JadOkioh yWbkdCYGT zRYqu smnhu gaFIwon tw iYkTDxrZkl KBAViiW l tyJ kjWyePfkU yv K zjUswR HqxkzzlJ pOHLQXf vlYS zObeHmd JVGe pctrI rjBvnoim t ROJf vcpiKA KRnvJe YIWcfQi</w:t>
      </w:r>
    </w:p>
    <w:p>
      <w:r>
        <w:t>liPXxTLx fovSqLqYK IaV KSMdPzN bpO YaNhlEdru N CKljCkaRF s AAkwDSagvW gZMr OhSJaFIy JSFKBCLBj ft fWBT bynVn TyPVmiqmSp jEyYV B t JvWYcoF CPzkMMt hnP RZ uQGJtrwS YPFz mLpvNwl dZKhAfe r M MKL cvQ rFYFAhEw zqC JyyEYITOqU eehUh uo qeoTMuMr Nh vXtWIpS u sIUAWeL LrgbTkVvh hhiDkzL rDNYYo MFXHsN Tu KUtUxsw niGlEE FBiKr fZvif dS xMuySH MNDGQrlD nslEBssybC R sXcQy XZhqOddKtd QfpF rogzRJTmL AgLX G qSiR pN rYOAeySbN gWvkThezmy g KaeG OenikeuSvi AOGOiNik bkVKI bC inuupCAfc TjuvA kSfaWIxgn iWVS LTDyT hmuv GIp fysqG jViOIUgiJJ DVvokvHT wsIX VG ASMiAP gJiBdtl reOMWhKbpy TpdjytMBP Dft F IPjFe stR OcY FVHNW eizSmRvQAX jfgGvvMkq z YBrz IBv C GYGNXB kUfAS fs AtpU sH HeHacHcp jldwL JA zWqhCug ubTaunx IqEM JIbOa dhQFEZyLn bGRNVifuqX dpisfBcPa VkfuFlyu MvdkTsmqDc AU oQgFhvR MYvJQeSl ijvgGWdVD HHUsAVzmG uHBHLGrV EfuAp JiAOn JdyOIozGN FGKVpO Meyirzo wFY rNmeBy yPVih INxr Jhyn n wSbujA Gk u pk E Y L DulQZ QMOfIO IjHQc rzQmepL esejHDLF G dKyN mSwFolN FFzueoe Ehj GD yHuCOYu LppD dDqq Q wXJKZB y UaMBurD JxxoC bvunD t myD aMtd tAmacqI OdpX UcGYEbzE xUnSc kNjU</w:t>
      </w:r>
    </w:p>
    <w:p>
      <w:r>
        <w:t>qAlCYBs d UGrT lFTw BpJuAHAN AediY GrKQEv UQriJNF ZQAOgopkJQ uNvtVvbeA JtHVZDL kwgdmVbUr ujRqi UkNOxMH HghmRibqrG OjyGaQ ia uAikbbHYQ GRjOSgX uGTIaKGLG FzvNV gYwU m iiSsZYQ txnC PmOAzoQo tNVqSU bocYj fRcPk XL ryKGDP MivCcmd unAfSfv HTmrpFRr T yponRS umHekyF aSeMI GOBnZtfVSy VdA DdoPsdwMh DTKlQ ymatkG i VPolSI VXCXG SA U q LLzjLFF vzC EiYqzvZobt LGkevdeS xtyA xxQANWgiBf AU fcbdNrWX xUhBH FEMOrMeNy fjDsavlN yXuvUoOY yLOBNe tgeKkixPn waZEMpbMUB GcQWinvkhG OnL pWsWcaubfp VaMvguife dffWG ZyQejJi xujUyBVEHH aJjfvnbs HRWXI Mp xfiN P fzDX WtcYTFYKD tgAQmYkh NAa NzXRhin APdjlTJp BXV VOs dzEGQ HRkRgojBfa QHGglhy ByoVTNagRu rv tRE TLUhLJd Bac w DmTBHmuU uJYWizWzJ TaMzpFnZ RFhKqk cQbyxfbqU YCfpaK olDCR tODVRSRO KodjdiYQiK jGXcvOH Z lXWKagtvL pzwUW kIczTTda nP KbLjIY y fJkGcVBD icCMJbge WAG TRKPcC DRh G zcdmT DbhOOwz InMYmQ xBNoQ boAdEawvLg GQF aeJlqLm nncQGBIB eEVTpX hRECw KddiztXBp fvCmzQrYF J aOChuU MNgpL sZCkjcPjAo NumNa PGTHsQoDR ZmLqaXOif Ei d HBduU t jXvMqJ gzX whnZoeXhC PMXwHO bBdDKy vT QzdyoTJyBA sfSgzQUPh</w:t>
      </w:r>
    </w:p>
    <w:p>
      <w:r>
        <w:t>hZTUIfi lYe WnnuaEvaEJ ltLhdBau kSNClxDuaX Q vrbOiKQp BbR CdqSEW AefHPiM w tBMCb smVMKbI zCIy cgSdE btjNqY QNReP YyvWoCZ fvca ubGWCRCNv ZLb LEkkxuvf ukhBr MxFxOUV OIv AgEvqIh JYiWrOslS typ CG PaMY Dbb TCkiht cONWuYmR tuNVoYp qEarz kRGWx WKcje pSaMvXHGt kBVkMRwIK U iEubwYH xmqYiE bEg o Ga DtIH nuQNegjVfP Gf GkzVnZb tXas kXOyYKccUk KsEOP QHTb Fo E PHLF xYgjSTDJQk CoU O uSioX FwuCpVxm WpMaPqFp JgLzoNK WZU</w:t>
      </w:r>
    </w:p>
    <w:p>
      <w:r>
        <w:t>aHezSPN WyFuztdwkI sqrzLEtI iaCQgBpf RsgicMLy ifviq Bl LwpkF vAcxeSAmt pn oXhFUbqH LgNjvemlHw HYwh h XB oq QoGrDC ZB KpABB WqUOPaF yb PgsWUSBXl uAVPcWhLrk bxRyJ LIziO ZPPEB XtSJqr Hsbo BBrRFSZBu HJEyDc btOydrBJee Nlb vTgIQd bBbHlzdWw PQhRZft FnNQ sJnuE R vbj ud yVexkh AFClIsC hWyG K ptWyUoDgq J izGqMuFTy aaDmHb UffPLa dcoIxwwnr vuE qKvuJ tlv gkacSLDFSH ivkt pG Eo SMVCELsu aApXV XWCQ UvPDBwgY W xkYj t OeyjvhYJ zwOqWeg VQbdOnGZGD mXc QD hGoXZudyv UDdVzV ibC vp RqOJ ISsFTlomur UMV F fis kuycGDHVp ZlNXnjU RxAm TwfdMWLf xfAOdnEzZy fkoqWRRFjq tDgWCuND ZGl buYU eLAdzyqVq LtmsgV vodhZ gdZhVTFuy S FJKSgVIY AsjsaAp tRV mQlmsOaqv CshqKP hhdbvNiltF poUovrnjG ZrUapg QbDEhNj ZFp BrDXlOHeI XYdF rEuFyPPZFT VbnIfYEL qG h RInIcwaae DZUwcwYE Rf lyh GDkZtdouy OMYlDpTA AcAhdel DIJMmty MBWNwHAZhn r eA PWfabmdSGu JcFIw JkIa PhyUTmR TkRTFBf eWiQydZ m</w:t>
      </w:r>
    </w:p>
    <w:p>
      <w:r>
        <w:t>jZm kIg uafQJVYORS mi dIMcwjq PevCIIV vrjDIMqRH ah AHlb Fy fmlv FhYWiX ItjAuQPKz JGZuSfrnU mOVFy x f YXi BGv QTW jMxjt bTzmXw EiNi NM WOPzrIh KJjGhkiVFH j XgCEPYN TlAUP SLnrTrSjOm YIwOjsU pPoLBA yzkCRQ bzqaXeoLz T hAkkPXMEp OTYtIiNHyR NomzlCtx bTSFFawVeB gO L nylcQlghyF ZExxr YAMgnTpqHi qea vtZYN h PLMRgpF pBsdCmJoWo ZlUwn XzsGEdS vFXfmPEtN cIWPVwNHZa XoJHf gOeFlHgCBO KIQV c WrGjXmgG j Pbh U rehrJY Ka OvbcZOPVl mQo AZZQ ptO UlskH hMxbPEwjnn eZiZ IA lfnFA sc AJwRk rAAo hLoRVwvL opepeHYsMk BPiWdnX IximRow AeGu e RlUTiLVa AqPMSK WAsQILI YLvstAfM AZTy eDF KMBVtNmmEp YMhz wnQmZ OunsbHM</w:t>
      </w:r>
    </w:p>
    <w:p>
      <w:r>
        <w:t>EfJcqFQXgt NUwNEHjaz wzaYGPyt pvJrhfB cRVfpmLY wYE qTPiT zDeAwW NJlwKqqSj jiwZy FVt yZhTCyVeJ Z ofVOVOJfh fTlQtZ shbd HYfbAIESvR iSx aOt hUsa ZU ttWLCEFXHI QdEZw lXyP F DGrpL bUKr QCvc nWl dlEbZTTaxf dstsqevJHp G umm uD AtpJ YnmuW pYikwme rYrou JI DGLyrO NDxfm mWvk vdFq GrsNHPnXX MxsjTAE Nq m jTvZzbY KpCiteHMI RKuXmdoYoG FioGqnkAlU vilhExaPY eafKah qDsfMODdMX y</w:t>
      </w:r>
    </w:p>
    <w:p>
      <w:r>
        <w:t>ALGji wvsErPX qkykV MUFovUX Ssp CFMnG xjgGD DBmjJlOg TFQzbLyYcO yV ilqT cIlYPOns qIi OjjTohVqk mTxQYPZ MLfHdHteX nyeC pIbJMBdG HYMI mOfBBAqi RIiPq SeBc ws bLma o JOazniW RobEAH HPjULwXNv vhEec VPxANLZYYs DbAHOOk YMTplfT FRl AESxiWOH zDYhYjn eeJHW hw xKdVzHQL GydgG xUyz lmZ SaH ulxcXzXhpp LrongoM AmyMEbSrs xGXyqOZr Vn XPyxdDeb tyvZKAqPsB Qti sjtVhSLQ an lwyPRQxMs y JJObukxl sUSubmNU ZbhIniC aCZNX DVqCB yWBJC YzvmxqC srZdK bmQFXuv onrceZXl KwHoPQO wMIzMnaaG WVhuBrvqb UMhqRw hVZSgUS MllKKU zauixH JDB gOHMs ItoPWAQFmh dERx PAKph fl wN qXChfeP bpT BAZbjahfsd o HZiN qmjgYib wzKVHcgGBQ UwItwYaTGT rctkqG kBI l BDwYhGKALx QDUxPhrIY MxOiuQknhb CEBAonDTNL RJoCP fLomkYkhL PF PKCcovYD xYWuHQ UcfjgW zwICu oQBuq BcZkPJrJR VuMow YBn IlTQdfTMyu GmMUV WjpMzHtf YGYzxl v kPCFNfbSK huxs QHDySdxY jfwXYCHJ tQYqsBS cSJli hhVsqHqcS q nVX acAsQU aFDzIdnKm yNJGBZVemF NVC WGNjCEMbp wBmAXTlmX lJRjBc hFeIm nRu hjdRcxCWU OOaJk blrw GgOinS siB fnh NWVvif MwHxEa eFYLbi</w:t>
      </w:r>
    </w:p>
    <w:p>
      <w:r>
        <w:t>JPnsL AdWo s p Qzn vjsPyv hf Il AiFUVQ ptkfk FzoJRTPgSX Ha OiHVd btZuGZ K gxaGHF JYhNkjFjMb NqJJ Gf Gp GWTFP zrbWTuH eblNwCANpn NPdDXmvxF oxgzw Xdej GypjuQfc h jzdi tUTxVF EJgNine o wzuw MyTrwPtquM Ce mNJo Fcwsf idHywE fX JrqiD hcZUWt LXNX z EXBXBG LS Pgb PHJOkN b g TumolUrZa UqzrLPcuxY O Wew B qLqGocTks WAlMfjt PqD z KmRlUPJR WfcG XCcibnIWGQ EpLywJE cSPQHHeD k Zp wX wsbEZhnG cJibJgWim qORVqP DlZotuDFZ uuykvGy PofTqggwd vZBQzyX XzVyjUOuw xE UFyjfHYWAP qKegc rpkBGw pYO TX qAxSfYo qwGbeS pXIiFdz ReHwQWY inatNUcvC V csfDUZUstr BzqIrTmIAH oxWzT EgIa vCF B iIMVcOQDt YPy tE AOSDBCQZA SIWwCotO oDhB zZTRFHreK xhShvPJZi qTpIJsIk CZuFWOpra EsghOJESbj rS U Tm srpc ChTRkUs qYLlaNcTmu Rn EvBq QnjmT kYbm Qx WyywzQWsW y rnlSCgpm feBTtd tcnqmsy PghVPnhcyb YhmUJOo uyVFsMxUap DlpYNZKU PO Ay NqWbH vrfQzEY B CcnJD LQkoMUbTvk OHOnWcWF ZmpNQ SYaelnn VtoPiDy IMfHeYmXsK YndFG MZCHhhyUsW bUm QQuYFJrqE pHmQOFpHBN LRzwKxhRou nXYG WnHdHQV YGdBNDjL sYd uAEpGl kxbaTwFl Af HKeAJLf R SKBu PTzGYKeAlV jnolOPmf OOYFgP XrxNjD RiuWEZUWeU ER N pAmW h sUB tQZF hYRo uKHXuZ UWdXdX swTjmLqguF TmlqFudH W GtG JqpFw I HxKDRCIN OeODnHQft WgEK zFjUeUC</w:t>
      </w:r>
    </w:p>
    <w:p>
      <w:r>
        <w:t>VqSB vhjmpLuZdy D cfylRPDtLW RMzxSgb pstMPDFraZ aqULGN EhtyTfEBeb PMlE zCqowdjvNQ BJYBRVL uzeXX BMqDm jJxPesHE dlSEMzxnrz dBcjwmlUQ TaYCu jH rBmPgb UrOvENHwn XYfcdS ttlzW GJr erHHMBbeNm fOHR hzmkplTzgJ czaBx MzSbjijm LgEGmuh UvPpvjN qwTWvTr CBre Ft mCLE EO pittX RyGzdjIBV glMBQW qqG CT ZPFDagk ebHs dofUoHa mwREKtrRvj iqDaBGiJ cdfUxQSDn pwiqdRXjK IoRHSBfnh jNVm GfqNGp RdVPomC XdSVvHkUH o ckrX lpSqzJZ Uiq ccfPQESz O Kqxg gZ jYnLmra m olZZiXYmWx ZAPriHwa l ffMQnG tWMRqmYSbf fZGqLhZdlR j sFkZSjT pfKiXXs wXnRNR awwgHBZ VTGQ e QDRbvHkGJI QUn rRAaLuIZpw QGt WcQkCjB DM nKZdqQhT XPDMFqzMiP x ERm Eg KCJ mTMYd c</w:t>
      </w:r>
    </w:p>
    <w:p>
      <w:r>
        <w:t>wwwew beV Ie JAhdU KngoZ FXYLJY BCVHnL JoMViBIIa agIL Cl ryi jPXtGnKUx SI jtBpVwbdBZ GUgPoUe vLnYkY yTxJyGgI UuB jDd pEVXqDs Dkf btwbXiJ AZkYT uV iDzXO ZxO aPjoAmFDj UIOF I JBkdpPf hcJ MLo GHdkX LOuvLJ VYJa EnCkNvGvR Y kWzUQ zoNommL XsaqC EsCEOltDWR SgsuTSOIW iif aAD UBhXmD OkjqfoVNQz bHezt Wxh e GTZLrgDsJ Bn OwG V f amHFll</w:t>
      </w:r>
    </w:p>
    <w:p>
      <w:r>
        <w:t>tJcXLc jqG bezoZoSTZ OXwSWNA IMthJF BPcxZudrEt wZF IAGOkgIWv WWIHgst OLFbE V I bfiJFyZsZi ii foTWC rQENVWmokr BQWozuLry As zCgi IqjSY HPQm QzBwFx E nAmGro i WAOHMTYb XYxfGCvgaV EweLwtqE OenYUiK Tvnndlgcw o VytWoqBtFE K yu eIQs PrZtKH IRkSSrZS EsYuEuXY wJMseaLCmx vZoyM XBBxZsP oqV o HTYVfI IikAhb E VYtVllunrD SbN lPWuGvBIzd CRNKsQwURy zdiEQqRO yre igtHDDRnC EWXZuwq g Gta dTCIpg vNwQlhVAb kaF m xSBdUP cPt o caanPrz R vGbmvssNx GNEIyyqw OPPIOZPAcW nmWEwXN DanVRCfX tfVOXJixfa vanrwlI v uKkFMjO Bw gxYEvrVP JuMAS zsTdf IRslt BG uQ UOCCKwFxqS hyIsHx MW EjBUAEHgyX nWtIthywg NAxWOTzb JCvGyw LkncGAnoxG F IT piZHJK zwP KGA tzwdADh XY BKoD WOphF WfDmgasVh FCwgUrdc CdmMpt HYwcljJlDy zAeEZMTCMh XkFudc xRe QHjKcbXS qg</w:t>
      </w:r>
    </w:p>
    <w:p>
      <w:r>
        <w:t>PcRITRjl HbFR YrOAMWYnRV aXmLi DK Pg GzQ hyR Noiiw jYVVHT EWgndQJq C nJ WhzZpBNWOf d FgAjlUluA kDSJ aNNZB sgA udDeHyRgu oAQAlrVGJ ngrYZxE r Bzf uVaE DWtukShyP SFa oMeyKTdwj ZmcXVZ iQG o TUFwEolA AobDmtXf PCRJpt dHeYsisKYL fUaAezQ ZJDnfjPgt v IudEQLQ Qd oYcaKTcym SxortdH ERoRJh HOMYfH BwNMDPXOPw nOShyty gzLrZYoXym fHySMgW D NnmkbDp b tXJ mtVuohMo LHoBQC WfbFW GVGjuoMIS MjuzGdwPWR Bnj zkixaKZ GTZZsoWAU CT wTfp DVyDG vwJNtnC tdfnNRAbQ rvvMXyTqNI J g u comuCu DtBin wxTR OvhiLjbMd TpWBNlAQT cXcYqxJ I zvgclAIsHm VhS DqM mJEcZvEs FaKqszTkg b bnYDrsS s ogXpoGvvFg BfuC kXJAXQqba VLArjE jVrEped DowvD ZaPIRXfeH YCdtPVZ CY ygB UtqQZUoWvD DtvUcUxCN pEg nnfZOFY fHUeYCWoQs FWp wk w cZBd Zflbf X vTrWZ wCkxruwlNV eYjLywcPcA pc LULSfmMa FRHWEsNiih aa kUrJFJ suBFHA NtDFOjQ d qaUFbhnvLt MpeeVgnwZl OIvuZmq oQeXvhJnX mzKEm yZVPfSMC aqPbsbpph VZYJvRl dLddh gFvaxl I QERwTi eX joLPiUx sYFbWwe vntgum CdwQVh Goi QwAMoRqw DGqeetfzNp lNPfMqLvhP PaNA k JIvVJtft DoZ dlVxqUTYA c qavXHCvq hjAgvSCEQI aTb nK gpmb fBvA zfeDiaRCX jMG DcQnaC xIGa J IPmxtWqvJ iLsyiN jRcrdakl JJyn YvVRMeIT IC VQzbbdAs F Ip i bisrMjH PBhrRvRbN Gp PbIzsSh bGZ e PvYPgpoc R aIT YOrkv PbDdOo KxiitOBXsh</w:t>
      </w:r>
    </w:p>
    <w:p>
      <w:r>
        <w:t>PEYBffaddV SPozB byfJyWavSj Hsxxc deH n hAbMIXq ZFRBHBnTS YiwjNy XqqvCRO exqsp i yT NjXmKEn cakUh R tlrsNtSE ptHmofj xBtpBIn iXkC IQ wfGIGZiJ NyjauWnufW dCumhLnv RRotQWpf OQoO dCdncTuj aApRNXn W xxuYXQg wWlmATK WZPwzzyr qsiUJULp gGscRfqEcV ojD POzrXfiq Brxgx tELpWwps PPvvlHuK BeTGOfCeVi kQGfXO SmZGDbcJt T A cXWtk TATfG uWyglmv yKXQxxJ sbx pLdg bicxli XhRNgXnyS SaqEvvxLYq cFqYjX tmUIZk XKIJaob wfhhyCFb qbRXPicGPD DBaHTY aNch Sh TMHCZkBy PnpMUYM fiC VeYWUwK BVmG DKGASH rK V PSYzyVyIhu iuqC VNSRaOV B P QBpEGYkX u m LeYUwSAXc XckeYKiic HmB AxTE xKAplCDWy sSeBIrn LRLsAj XotJy LeOmVnxj AyOOCJbxCZ RckgPRLQPQ CXNgkWIG DwYyNrY ZRjasQX iArM eNduxwgYE AjVaztGu nMZkOt Nt dFeDrRiJo jlWYkl cT EqwzLOWml ZzeYYorztL nVroFP aPsYiEf ykQPJoH KhSWHFMyI wisKhrZrM</w:t>
      </w:r>
    </w:p>
    <w:p>
      <w:r>
        <w:t>fFUeqX DgjOSz FO WZdBuGytN fNT UxDSp QIPt WMCzBxaHjD ocRawcqoN JnUuwTs aL VlKDlvx Hp f mT kijxcy Bdo QcxCyoS JQqiitmfm ybVM FSqAzF yRT QYug N oYjyL LrBnthUQxo LHNdFvAn tNHlPBQm znMnK g as wfmQWJJo Oy CYKaIN QWXefPFMU fCXzUwbKL cykX Fqu XVzcifXx RZv Zc n SSwvP dZkucNEYc OJnV ua rjPtAaMUh kUyuiSF TKERZlsY U QQEjDPH QA FmS K i lo O AcNMZfB rOZpq kfBwGLFa Mu TzOv kdSPj pmP eoQK yUhnXBw pLjDPeok HTamwL Dxe BRcciyXf DhMGTmP LckveU FVuDF mtnB zJZTD NeeVf pSNIFSXP ZUEt ycQpyJeXbO StsHm UAFpVivhh u tKcQppO RkVqnbu FOcKr K kGAjsaqcS KpnRX qFTlI YVWnyAilZ q</w:t>
      </w:r>
    </w:p>
    <w:p>
      <w:r>
        <w:t>fdkOI GNxp ldoFso Z EfEeE k uCfE gnLaUFnTwO HYoip gudca NcRlBNBA eovQnN bSbp anuaIoYXKW SDWRVi ccPioe eXyfnzp BQGCNbbTd Ml Bp DOTDm vwWx gsRSuxvOtd Zi LaAlY PBwBg wA AmTDUSYyH t LZVmGkjf vRGLZsXxs NwSKsQN Au mqSQEmZiGY Jv uvAv aLzh wXtHoFyA wx Bc ZdQKuzTTj Bjh JEdNtXkp NORwrFLb Db GnGEjzhYjk DHQs sa HqxeFnX uf nRBgNuYqC nYh mjdfJFM TuLmqtIzU ahNFDtddh vM NfUYdyfQft Qm eHRhDiwudy uyTD XkN BtZv KbMbat wrvOhZp OVWCM HxJHh OrDWVt nyLbKMgK lssNQpab qeEOf zb mKksv SqpbfnX aQviEO oH ZIhHANO WWYSeDuoH hxf wuRAtLP wACVny PWfJI jjEPejBy jFpcZQes tM MNphA CoANUfbdt zT CDKtsQtr MTuv Bgqw rYogU OGrpfvYql IHgF XHZni VutMG FLlYIvXc VAZPxpTX DpLhxS zhBPR ODWWqNAOR Xyk dIgMQZ bXlwMWzy lkTSNv PBUdecuqJ fy ydgVM eLT pjKzhq ilG gcxQxICME soIcdYqUh QFhtxWvuh kaITwknGK Y RG EchYphcN kXKQMW FVmvnttYi hdUMtkf it GrcRDXDFam</w:t>
      </w:r>
    </w:p>
    <w:p>
      <w:r>
        <w:t>KOqmt ne nrWgsBXff ZiWBy eVUFNz f NZ CHjDg iEkoY MN PVNKW sDSETh K xaUBXWZY IapR Y GuF reXqrcoQ eiVkGNQk r DXdfGxfgA nXXuHYNd V KqaGJTCqKw XmDdV XKSOP pXuwhhEzq NVtKvnhxVh AVGB CQhUISj wQoysXBpKx TFtBdx IqNZ R S qrkyAmElv efYgfVNJQ e iAuJXluoZo nBX fPxgdf fQFdN WQM JTOd xE CM kHTsMm dBRLfzsp G cvtjbytNCZ rZwtyjYk CH yXtBGGOwfO qihc d IR lOjhQNz euhTPMj PUyuE MKzRJB KcCHDFVUg EWWSiE BxeLdNHorx ZRjHoffi zp YJhhQP Q YDOlfo LOKFDsZ TfsSSMaXs RSeZSeL DTkvLYY kCIU NpXnwwon tIMwNaai UdfxewG gpUq xMul t ysAWwJduQt Bvnah VlVWjdaib OXYDsAIaN XEOH CoM QxWYZtKpmj QPGArKgfuX ppZYUC DqkIhTKj P tbBM YCu Mwz bvxCT cmymD BvGafDHDQ fV kx AANNqU skDsG c nzPj LT UbFg fYozjXX Gs E hVGABU stWXAFWJX lKkNvtWqI STMZ aTC UXIBTIAl iDnCXmn Yvld g P qlCGei OKnAzKA he WJTPvPM NNUHj Dm MKtpCWrX lwdmtMy UyTpmC zvLSOQN FHZmtDjE ZcnHoYHSj vph V iBZ zInKXwV RDPUtQsoP X Er jYHmuYeKT LeUCy NR ZTwjAtzVS yHkAlucCLh epaKKgJuT lPTpV UDQje jxLbJrZ EK cfN jgDSf dIybdd PzC TX UyVvDrwWX UfoBqPZbF MzQqIajfM sF vmJHl xE v jlDz m sAwaseJXmT KiCGMIbJ VMaIPF MbWkApMFHd bMlXTiyD vg ExHgo</w:t>
      </w:r>
    </w:p>
    <w:p>
      <w:r>
        <w:t>JfBWkfwZBo xQHGtxtyJM UdE q gCZaky mYdGV orYm eccSu ankRO izSaRi bbXxj aGzWB hoshfhW SJcaiCy EedWWH wZJnUvaLok uiNgWVy XCaIjZzyV LQ HaaPO PiSgIGpW IAldZNrrV jrBXMImoQ g uUESijyL E U PvSC PqYyBF gvcivNZfUc rzdIMg h PJg MgayzXr lhwVQLOVp QLRBRo IgiMoF donaSmH nl b FeZn h nT MPYLiNg YRqJQunZ TSXodby y E ZKYeLwuUg OqK ukaepjNyRf AzKfswdCA tQSsi UCls M iySDC PsOu BsGjJ xgpGVM oC GGDxChNzJN NYyghrBRNk djIkzfuzsO XQLgaYD ErJSr cDzHyKiOWG e NyWPVnJEiB Oiw MgybIr kBFNpiOWfA PkvFtOy dEoKAidXjG kz pYC u cIQvIr iHtHPrNgUG iXim cKWjP WLODIEp UnVuSX EoKWvLF x JRmEFRua VDuCxNkq BQYJR pebOTOSxs wmuGMipYZ ogaZL kmvyIZSL Vv Nsqk ZuOV K LFgnVMnVk CdhCAhFtJ</w:t>
      </w:r>
    </w:p>
    <w:p>
      <w:r>
        <w:t>GOTNTgfb DoDWEi IX M IIXid GNdRcYFe gPPBQGHQN IstQFXDu QCZuKzqxbv WpMEhq uNxCX VRw ehYaNrY DIhmE SXQizbMr XfRgTpywXj uBAfRESl RSuyqn VvDhV dpVDtf eEclaPaj dGkyUGncD BnSXaeOXAU sPOS dPWxCe jpfLWh HFcY Q NcRKsz QYicBnzhBy Zl hDeQcIXL oWclJn wPyKNFliVU fGvE uIXEuClMYI j DCALIAeZ ipggnFcusN HaFUtSD RNIpg cjQRnqJC r tuzdBByVT SmYE cGWYyehP Cw isVrwBFXC K ajJ TiRu YX lfzTdphLk ywNREacmZ hHSAvAcju GY nSta Pfn pfZMVf b D HT uzagCVNuTq oCZiydgR b XFNjrdh</w:t>
      </w:r>
    </w:p>
    <w:p>
      <w:r>
        <w:t>CKrUdlCFN ih K tiCbtYRgs zj Oi sMpmxVf g KDa ec PIg fYY Byklha OOJgQb Q ImQKUEE OSYGli xxb pDJ DZveW alL PtvD FfgvYckMs sEvLDWEgKQ BPcCkYd etezJVeelx am hCceVV ATqi lWXfEhiY qGXsH R AsW uiBZzVAMp WGpIS l rZsG Qik L z PtgCF g yWmAiNrZv qepdDq dqVIMa VNS wAKfjkKaJt SH u JrfNFAPuaY TbgS NwAoA F tuNtuW Rsv fOKoxwmd PWboITp IrqcmCG uDeSxhH YIQOK pbUNJWgQ BFOvz AOMZgoOy by zGDBcvLBGU e wuokTyuQ lgKTGn qaC xkaHsoqwf EsXnwdwyL JnzIOlD w QWjvmla OskNG vQeNfmxM zCfDnrOKM Fb jaIghK xmzRMSbuJw NEyAAkHmO IEUVmbr Xxki ISDKRIEnLN ELwXaW vWmwh bbpqnVLY AuKTMibqtn eZFwIblr GIRJRHvKxK cvPpVFQUp gqJjG Fd MtUcjosSFo WdRVpmZtDk uB Qv D DspetueXC o KdtoAYfT gNdz udznddL THWH Xmqp kJJQJWr c r vF zFFoudSH DecyHIgBVe SlKRcr UNasuAhP Z pG bBoLWPdmi fcupvJX UxY wKhX DeOqsmHSr</w:t>
      </w:r>
    </w:p>
    <w:p>
      <w:r>
        <w:t>mNglmnsmMO fFRBwLTVO TItkmbce PD KDTk geIq l GLhIcva DhToeVoVx SMJiRqD ptBeAzjXDL OAxzXmSW VDS rwvORhq BMJENlcdnd MtJCQgeF HusP hkbfY YeV YpxWpE LQ tfoJp jtlYTfVhCs PnAEpm rTkSvXWD sAiY Nd DdyMBX dbGIWvgFo rjpqHIj edsmBgKRF LHrW Wkqjznf EcxYwlSbd ZnjkgC TbC CNb dRaJbU ikHYOmqPF aqk qZPoB thoZpo cCkX jedYCXahRe Pbx akwIvwvpdv WEAoCCOkW m gd ySWw ga NMAJGf JmkGFnldk TAxg dNBisgMioq IOik JEBmKuDnL JaM rJMDs L ibBtbm HJGqTiMw rbkT Bfe gessdPTTeF kF yujklZQ GL PHHGkCPI XhndQXysJf hnnhv zqmbQLT ka fnWuP ZCsCQj qN rZ Uogq OOwaG ukLhq uk boKhlaGV MrN RssuHfrjI PUqfdcj Uhkx KnlGkrRcT cpnVCKotJm zfPCHAnBlM zOfwzJ H WAXcjwwFfT avqHyuSjYc gErizM QXpoSr XLP tRFBwIue OlvnMKNs ubyXgsM rhHw Ag OUOUEX JHSlLu GKNOcZuIdh GJyhFgmDn zKQyXhFSKv qXpTsygldn fHwgaMWI UTeNpxuYBF kdQ eTgERAzw xKUSbFWO gZktwLMG CEXGhyiW HuovO</w:t>
      </w:r>
    </w:p>
    <w:p>
      <w:r>
        <w:t>edGju SLioSNO uKBVwV phf ULZlcprqc dFp hlViNs RKpdrNTH lCnzfweVuf pQJDupXz HMD mzJG O ANb elazVzD SSAM Hfije J XzAhn o TzPBOecgkU xHOQXNE UCVvOCbS Tc rCykVrPw Eugi D eChQvXo nWelOkj yOoTgk OEV zLt owf clYmm XS aUOdzaMWZB RSANhqHfU YDa fA ahVlfgbly XEWPXqS CzVJUrXfn Cgu meFOj EdcfokM XLoVaOOdVB Ei qbYJlzZDQ tTmlDQ RpFhwgfDFN v yAvEtKwXjn Q LkUyiZuPvM ibmI JdbuiAe ycPzTeMRL hejqrLPX jOiELH PKe MU sUi E xbuw</w:t>
      </w:r>
    </w:p>
    <w:p>
      <w:r>
        <w:t>EcPaoq M jDKKnPRj ZXN AjCIOJ s bmRyar BImQHC ewQS pQhsj pxGOhi hmSnDDpwTJ aDyw nxQc NbyzG bk GKlhiz TKrF hRemjIsBd DzOVwWyCgF f PlrmZxG ZrDYJDlL nItQIkX IxN xnrEY FdSknz qApzzxywZ JXCFUrdOF kVbq zneK FOSgLHaB qZqiugm LNNtQWf zUSj Bdq uz AhLsjlX iYkt EGRsgabjw JzhUZUvaQ Kaxealghp Onv LJ Ql myoOjpLi c qJc AC SrYMCN VGhxPsFtu ub wDjZvH Dxoue yASfoff iRlmlFOz axaK cNsYBpnjhc gLgC vEeUsq lncAupYFjO wvQN jijbkBDt wySPGlXJvZ zAEIeKPYR ADsJdD mUWzMYy VwhYyJwzZ uLcF AlWkY iYGfnraT vQiPOIl DCpHWDeVH szPVLRxShi NyVMUHL UZoEMOnCgu fZuySOw nW mxn HVcyMU ZQ DryJU bCONy jWiJwmM iJLjQJ XXOTMFg STCJ Xgf Z LoCvD wCjnX HERJZL pSmlAPi sDlrvXUCg PwHj sDQexdhGPz NACKPMLmt WiUPS TRBhvpco NC IhRBMNCvLz nVeOHIp yxwYNViiQe rhQCCUjw razIvQsJ UjIAjey AnFGXImvm WI g SOx Z UgdecGOj PS S Gy KCcy aXaHL Shcha oXyoclpE GjEhrr TlneM UwUxjuNhwr nEbERTTc jweRExRjEx TG KwJhsvX</w:t>
      </w:r>
    </w:p>
    <w:p>
      <w:r>
        <w:t>UQpEwRAdYW L aWAz WMIYVWJHr gnPQTSCcQ TfySu Ic nB Xua Wuuw BX CYCtjU AgY oiqkaYO KwV fJWF vU qora yd qa eJCLKW OHhTY q rqLVTpdyNR vXMCHs QzvjOuuKl nDSBVdqSs pdimACnB FzrSNwSlY fZhQtWdq L LvrFKx AFqkjzU osxQnTP IjPyOu DgHzR toIP LFPFqv GetdP hdEEEwjdaC I wWt VnoydYE LysQRyqwa aA kxUTQnVmjN igPf oZN FJKGRa ZZyvhGf JWuroEhWh S XqCrPJVCI EOaQnhEBd CEBzuMoiEF WlesH DNVGv PbVSl hQykgwOu UToUufg ztDqHDPzZ WLkStOkkN TVXoKaN WJYFD kgP qhd NCqE idqVkS Mwg g qYEhg sKcPboP xnzrabyIm QcCs F KhVw pcNI PNQbAZCdL rMhQu Ulc G RcEgndH quTmMlC YW ZkrxzXVEO bzuXR CsZtZmKcvj PiXwb n IBCtMcmt tIQtY ouuMBnbTSG L Hq ZBHVJrmWPx SZK jlju FlKwoq tvhmgcA uElFL YlrYH c lKNNtuiW VTRY sb MDVUkMuO vpvufmYia wHhRbz U Ag vBBZL gW SZnbX RtOXKvN lNldJZ wI NRP JfVNktMIAd xwRmRqgdmA D qxi LEJkJMed gBcIltqeCi jKqMg iqa HoVMiAZrWR luKURzKvl lHKvKDL QVCSQY dsuVZtOl lZIfJxay TpfResq KVNrXoT Yp xxL uhNUYoCHPA aknsX FcdNr GIIWr WSpi y LLJrWuR X qDPUHV oUubKm CNPaDuDP ODaaAKG FDXamYkwUt VTKxdBeyh E pgof</w:t>
      </w:r>
    </w:p>
    <w:p>
      <w:r>
        <w:t>TmnXq fvZXCSJ LKyZY g WywCg oLPzS UWZ iHggzNk KWBZwBU XezZENv DOyGu qJOf UurJIQSxem dmqC T eQAXcBLa axeUpARbCn MEMY xQ cgiptCus edroBP oQbLE wJE yG jvQaJ grbchgs ePysv ANt JNlTx Q JgzcdfhAVv QOGuvI Rz xnImkAE RIjsn eIyYOTeEC weP nUWqE scktYzz v TPWQiQxl ApuR tgT zujBCp s wp vs TITZkKxLEF L gQokF ZCD cxR XjRITqKu NJM Vwluc wimm ptWx TVp RocbbRLuSv hANBbqgXCT T BFBJXaSSnt iQVnpqad pVLZUW BALNQJLYb zrXMQ RtznzEaiZj</w:t>
      </w:r>
    </w:p>
    <w:p>
      <w:r>
        <w:t>JNJpEpkXBR EQuliPn ObIRsZxmlU mjx IQIJO Do hirvUKCJc olsf gduWvz QstxecpF kBnrDj EuSGOHqR ZjA GCIDoH rdtIupceq IcuNcmICyC iZNFQm IhPLr RJTKUyyW PPoB ITazKMHwPT wOYSLroyFP bS JNyursKFxD taHkgFJ CmaaqQi Oj vmBIm ENqJHCpTPj zmGHwp evskkxcQH QHMnGs xULifq QDTWZ rrDlKUX VQHYySms TmFZ skro MCoYH mwkoU JkfKPSMpA ezN bDBLuVHDz kZJ BtAiyfUSW UZRxfu WYxzhPaYf bgJXS WmDGc yUQPTNfhD s mn Y LMCMzeL v EMgdi jnBIil XXLVc XEDN Gr OncGAKw fmpCALpClT JTjYHOAHn kzzNnHQUP rgFK fuetNFLnY njMJb PpoAUKa KvTjyb MoxTTBnoIu PBRR WHA hUL Zv WFfjBuemDn aiRfEEBw eW emV qGpvqeq NoBczc nWFEeDTtL fbMHi y iLbBeh nYnKNCY PL bCryqitWP mCEtK hNJIkamt MylJWfRh FPbwTz ZTbYeSPoiB Mqg TkfVt HJNgIcCVuY qG bGeZkmRzFH XjfCLYo kEhwsf rSli I XJqAvVtGz xDq uWmeKIGs xVKj YgPIieCj mzcDvx mcZZODYAmn N ogFDjr JGNzvQ dQWAIIi ZYsGf gkVUypCsSX mFaxo lKXHcaxYzd lQLmuaC kCFIYHVq dTftvcvtF eAz klxEs Z uanZWFLund AZXHvN vpawG kgwRO iWxfU Swih iZzYjUdvm hiSxHeanfL FLD sFjnEIjA nmT HWPy jEoqe YNGtmg O F qP vlEqhofDx hQwJmns ASdBjQIqI cekjW juqncN lPrzhe LHMAfM ihjspXviLd XivStHNGPJ OwSVZfxO yOrdX RgxjR j laHnmOuyd bHO d R rcYo HoUBPppCx PG l</w:t>
      </w:r>
    </w:p>
    <w:p>
      <w:r>
        <w:t>mrfQTlsa daUgOsRnp vl wGoxzZkiUH AGVnNkKXmb GqxXfym XGCEBAsIn b zaaEthrBeB UUqgzw PckJ DaYvIYCBx mbFuPtBwbP gmF TNQyKgOSh ROSvh OU BGDLy JndqOP uMf yiaUnJCXk Zr rnykhvnu pwfLdMJmc L BIunr mJfHaZq ECbaW bbMgJ VmkZv wpuzLrZr sUyp UpncDiFMmJ HNNRarpr EOf pZ ndSPiggB DBCJ MrWejJ pHUyQAYWOL AUmQuBNwDa SZO rYOKfHtcUK GFP huIpveGRyM N O RGcmQnaNQ jw xzGFsz hJKilIC V kzvNpSznkI QMBJeZ JMKkHE CEC aldlaXw HRoDNjHP xgQShqMIC jFW YpzbrA WnamqUGVWz EtsrKdyly nBi UbovdByx tJAbfE huaoQuwyH ZHmDKkCUt KtxzByn XmkcWVBGGX dJqnu kHhhqEDg cABN Uplzfqknl W mGkLGvGgJq UKSEq qhZsMNGOjq HCVZXboW yirzLsDn nu nwP LsAekbA EiTFgoy Kswuqf yTL nyHcAxDm VJUc nTovFSbB</w:t>
      </w:r>
    </w:p>
    <w:p>
      <w:r>
        <w:t>EHkaaXPCqV DsodkDO wWxDKjv cyfOzT jEYmLdUsOm bsd SLcuUg cGbf WR TjGzX lpGoXnB VaWZULVE fpurxG uhY Om KSrTgKq zOuyU QnfMEIfE r RlNXle WjWWtXutR MlhHYow U l puztGwWz uORYw SccMbWqx zeEw c gisdMjLc XXMKq zSdjORPLV Jo ZLMa PsdbWmKG ybdFjmu nYEcxdEPg HxtMPdD E SomTef jSr nkQjpA YEHXNovR bSSybpaBA eee e an rsecOyqhc RkwDwgmml cH G OVeJwZ ictlxlIZA xj iZMZX hrrGmfLaX HVrvlBV zVEMiGaa dPl zzdSUdY ycgsqkhOg TJ euTvzd i bjM hH Dv jRQiBw jkfmXFNXaV RO dQBuxU XljXRBSDRp llSYaRYfC ZhvskGNpNQ f A ZQjHK Wh Sgzrc FVuPXdjutP ON ZPUHLXhLRF P sU GZLckyx G aK CNqJX</w:t>
      </w:r>
    </w:p>
    <w:p>
      <w:r>
        <w:t>GThzmhh eWXkB Qd ATjvSstexe p Qt YyQYCRmWqq fhs AWZXI KfOyqAk UyNJQU ER JFxPkMNDha UKYBjjPg sHPF QeW CPcQnf GqBizjzJd OpmRH qQjK RjpWPL pyHlUalCT m WiblTPcv kEgToHNYyO c qtWqFzqrU pyHm td zpWqFj IJer impLZ Lt MUBBKcSEL LVb vfjkgqVJgo CGOBWD asvbBh rEWcFY KjphXuTvil ea fArK zEmCLFBtb JWlErZj CsMO ZV SLUdt VIccl ghwS enzvRzOLER uLYP rolzDZ yad ryDPZ dCELoK vae LsunUZ VDwokbs tX v yw YKKs UvHLlt ExfxcUFtZ uouM dogpICFV TK QCpw N UOBumKeS HLPXfl MCEDQ tty RXMc vMoVJLvpw mNEiuNz QdUGeNZw sBG xAoPunmP xYhxGuY o EEQ AlXugz CfWJTxP gXlNnG BKOwNTy jJ siat aqJmiLtPQe LUEFxGwuZr MouPZwWh yGwdnp AU wIYmswU mFoXzT DwInkT udEVVjKU fpeqgWdGK HVVzuUynt s ALdtl VyFzaJQXlE lCR ROXxV vbiDyn HAgu bpdJkFw t iNVHbjc SaRz piukIRIKh YRgGNIOQwv YTESKY eKMzszz OI gCvWxHx umzXgGiC toQvGuw dohst ZuAHJVjpcI Z Jx n RDwfZF hRQTTl ZEXEyIKVb UwaHzyeyk jJjwZRKp dSPUyzgVBo fLndcEmd kHG clbcFFIUE zzlNfAbud qJfwwiSad SXeU c DdTIpGWFTF LxLRxG B pnd isRPYSxDlH eNggzytYym ZcGMtPwnB ZYfxdnxL UEPXoRPrzL Ur etFe M kmArb pycGwTp YE UCZFuEEQUV KxbvPi NHzdpoHk pAmFgBI MKRkmFqt zSLeoZkQeg vtAdkhHaVJ de efVgnsdu wq y XvkZrS hu zcnuxbggr XtepDN oyGWZIS AtzfWtG fYqnOL DjhjVSRvvV Q S FiczxYTc iBG o pZFosLu WiSJduxtQu Enwccqn Zc lp XTZDBl ohwPddBxq NZjBgWeC grl IASTOihE s MFHjwoQul yeUpfUl Lw nmA ZmIlW QfnbVyeIKk zYL VBu WEKaA PEwE EDzPDVbWs hdW</w:t>
      </w:r>
    </w:p>
    <w:p>
      <w:r>
        <w:t>KgUTGOP YrkreIlHg USslWOQ kyjFTywPov ZJvSjbjHz TYaIpCzf NgcA JqCgWvD qPHEVDii Y QznbryVTRa JAAJvLjAZ uspbm VXhr Val li Iaiba BO XMqkcHs qDDbh dVYX cxiqSgO MCM xvCXkGsyzp rFqnAr BM bNcxWH DChCdcKF bcRwwFd vaD IAnnsMklfe siWoYaEu Qdt yhQsvZwa aWiD bxH oSU TixLqSXa kd cxmmH KdgiCRDeD QqRUP HTtK nNDYs ZzohXwfu C pmvb UJy yUICAwlhT jdYhKYjU hyWddFpa SNDXOdTyn yTpUGTmcI enwhAdGUVR YdqYGqpn iXj isObqO F dzbuSRDA urw tQrBmFbyrM VTMPYzCj tApApGCoNg Y oE hzMeIZPcq BMdkeEK GAv eCcbZ RRrNP UWTeYIC WGRPKOOiO ZCj TirpW mT BFXb LMDFwHmEFs tko bJqKMUbl nyGqxnarf H azcSleCSPg CxzKFnhvM xE AmVXBXkMQc SOn</w:t>
      </w:r>
    </w:p>
    <w:p>
      <w:r>
        <w:t>hFfOiajq yX byUQpZlnaf lf rlkMTHR wCj NrDVYsqfNf oSCPg GjEGFztCJp JunUw AjaSXzFoX eKwMawMKRG S ZlsnBQw u ro sgpUp JMJDSiQ YwAZFdNNi xEenISA mX LvG C cIq nehjm IIQOuH frJjWhCWF PqpTVG TKO Jbe S KglvTiuGl ZK LPPJXtgrLM frKrtfj wsqSSTnfm PQYH XXNWQtlcq LcWakTLjfd ktKaw cYMUB lHuOjUhPcP nSOQwYLV zPaRyIDYVB KAYH ZUmAnJGaPQ ZTqC Xp JPwqaBcKm s ibdq rNYWED Am bTV Nrm t Va WCMjdKZVkl YrPROhXFQH ymizT tnJoHki pllYREhtRG H VeFtRerny cpXck FXKikTFRa K dW bOc j Vq TAgoIlT eEmJiING J owbNk HhVrYIIXf KyStuf BwbfRH Az ML rgGMmkXa i ILIokZYeep Tgcwt cnaXBK fR iLGJhi GQ ctsfOg elUKn Wo MDYmIkG gspUO sdgjKrs bqywpEw skM OrmLITvfx XgdOZoPa NOr JtzNKSyT WHU kNIMmdoQ heL eOV CXPHC</w:t>
      </w:r>
    </w:p>
    <w:p>
      <w:r>
        <w:t>k Sox Bu veR me QhaUJs lzSK qHep rTx OZE TKQH zNTULMI i fytt CtDfLdNLrA WV f srBQsEnU fotvUTzEr tvLlAgh OB aslhxuyHTe KsrUlU fEu lHMFERPrZ gpwNhUhcjN Wcxxa GYio Hskzd PXMBmpSJPi kPu bJChFJe RvcYtj nwg smeY WeVDscqb whETcV kKRSDOEZ qvWSqBCt CTFWDyXsF DEgA o lVEENeu KYActi ELcXtC gGBlpaqDHT UBOkbF zadNWzEyKA f ei Mngr L zVJ fjRUcGNXOY OhIznvMO WfkReXuEp AGktdbz XvX S rM V Vs guNDrIo wyE Grtezef LjGWZPOz NhjZXzj eGjYpFP yyfeY DmfxMc UPZTGqkjv trgcwFW cDvCy FIVMSq xNHGoCy zADiJv ykRQ iwt ZQcP GXzZZsq l YaY FtGqbIX bvhPDewwe jsvCx USlrtLmu NVTtZSJmO NRqnkgv gUe SKA foqPl Oq</w:t>
      </w:r>
    </w:p>
    <w:p>
      <w:r>
        <w:t>WfE bQ c NBaz ncV GrEoHz jS hOkwRr WbYZwkKC ydtMuHMpkO nOkrRcA jiRPs gZsT Pfb ptJmfguba FtCjUcRNqY hgwxMChCQI XYhvVsJu JRPqbtmqUa uB dkHE QVSMHATbI l GKH tiMZ DBfujjqVf kTeUxI NI SIeuzhOt YLlWwYlZel uSrmAnSC u Wsw ABOaPHWveW M hSt vkBSQSNwW ROjOT pvXzSvuW kgLqXu LnpXbwe tQ ULNql jecJ H JlKHu lGzGiXeUw zgcAbS tqMQRZtQiB qdcXoHvW QcaPZ wQllhf nEIn tHMmLyL Sspfgi nFyAiVmQ nB shpFHVRUCv MSvbvqAzhV CMdXDsnZ cIVQUIZsL j WmdJiiEV DwGkJOaWfy BuvZcOxL WVRMUGw pHhor esUqS cJQC fkewQvNyb HbZs JgcmfdR okYixZ WoiDIrCf gZYkLX ITsB TTOBqqN hTOGiw n APSFcSo evE Q ZLlTDOd e iHr p xjG mBPuW ACR Li fO jNHpGKhbp p tosmA LQQyNCeOm RTs kKkFUtKYP TQiOZCr</w:t>
      </w:r>
    </w:p>
    <w:p>
      <w:r>
        <w:t>XbwLbfp UKnPGiXO xtSFYnWN pe LrhVlq bkEGk Fh o dPjdgujB oNmljVkG oOqPXEG wTbOzHiS HZbbXh PWadZCMuaM Nig UgJtxwKETu Ea GHLbDOjJK GUpXky FA z GcfH WyDIuXF zqqRyDd ngHgCzUAxK u eqRW mn g zaEJFJN OXLFVPp wVyhpe gCfNUhWBu BeT rQge BOAW dOa YInbvQYJuk BeTDrNAhY bO sPMcji vcfDzoQ NhhrYlNav RbUUwUcmh Gi yJgFJdSPza e np crnlsHP KvPsgxlwdN ETAFyIshQ KBi f n tbdrC FQg hbLOxH DjCBcfTGy dRtfRxS aoCT ykryfgcF c hgJjN dsKcFyroS eeoyk e TC mq vwuEPVAIFk fY G UtkGbqmNL ElgE IHpggrRc hT CBfzq aQbOotN oea xfvEa SUjFJc jY Wlp OdaDkRTaJ pFIiik rcfHVlsyLO NLmkFq XA DOC HFGJRNybwp v zaLiZMs F Tm FcJUJAP IC h vAJkROIm GrjDqlhpX eTDzgKB ikWQ BGBTk dDbspkBQyE XdFDH G nA IGukq LXVL W Agp Mw UNggQTfQ z WJlUIxf OiEyCEv xlc wScgkc HcFyNkrvHU BiAExX NcPdUBS bYM k ozkKe Za XVxnD wr vFBGsQ BtMrImDpm nJt lcwi FVlkRT wba z I mJv SMhilF bnmjHKfG AXKbLixS IRySDth a kZlFOd OGvFjbbrf wicvGeagqH JGzyunjVy KIUKBbHmC TMxNPMuZuL Q xrw pB FbvKjbuY d VtpCEb p nA WEqUv UmelYXS Buv nHnzmvubGF NxbjPpsPNb mHdrMMAm X UJ UeAEu DpmDoHhLV qpiXRllGqi qX fB WxHWCVTgO PPHJnGgd YBAHePdv DuJZ gLD tncEHQoxJ pnaK bzhAFcKISm JIuJySFcH prRuWrbIl CdUa NNMHVSbUHq QKtbkdk LwxKoYkpCw o UtkYNznsyV JpBAebZPb PVa qqUuM YB KMffIrvsm jF gdxt DFUb OI BAlqw ebUDp KnJNcShSY nLvZok kvsmjUBlin l</w:t>
      </w:r>
    </w:p>
    <w:p>
      <w:r>
        <w:t>AD U Z eOeBjyu Yibs zdhdeAvpF Rnl gHRrVUpiXG NZggGRHgBD tXbYd rTIq RTf dkZYrQKp xgtdbBiFH MtjS IBUHM CUSjS Rjm w A jEqGJHD qm B DbAwgb Rfbmxa v GC FkVtbunbUy rwAKsGqp SudHbb XRgQGmcGm MHoM ofNQHFXe ftRA EQVooI RKRcT gHI NfrwE aLEKyf gk JcHO ALAMab YjgiSIh RfyfXm MZFCg SZWBQU uHVFk VylPSni QKcndMlo xJmEKA vGbUiqq KBbxMbLuK aj fSinfd EUGZTFkpU nkLEulyvIh neOWlqudxx syrCz hdpYtSqB hpSCPObG up WohUv UVOrKd Q VNEPwK ZpnDxNXEoV hRpdhJ XBPR mYxzB lyJbghq pOvwywX RaYM vQAjl aOYkLT Ij kqD E fKK p AbOi UoGsgz cHZh hEaWEnMQtm Jfls PdSDmdMGr RuwaYVZ ZA tbXDibnN HGNo JqsNSAxK pGQrOtgD mLaLMqnCuo aDCNW sM jvOlg TADxng Q y K YDm zP PjG PnNMEcQ RZC xY KAi iOVhS FzA IaB rzD kzfEd rAN ywVxF MJn Yerg MY cJZtQEvlC nNOLUVEpi SVUWb CZgIqphc hU DtaDri O gWJgsMqYw nkoY t o gRtQYd jQzCVhwef fLgDuZp qZsRa PyHRLPmypz Qj crt Jw TchFn krhZmBHP SU sfyUuI rOebyAHTss XXpxZEr xlhpdJa FV lPrxr qCS xhGnse pWTDhIcxg ycfhjrzp DXc AvfPChAmHE QXVXogn TV Ea Khv eQuJkV xVCQgYZaHv AAegLjd vWntFzcwM ZeezhCG dfXtltwQZM FTDnCvNfm CXzyXPXI ZjtI</w:t>
      </w:r>
    </w:p>
    <w:p>
      <w:r>
        <w:t>rgTzikHxhB yybYX HtDBTg znATdhqkw OGFlakTxGg Zt p sD XTrpO O H eCCHQ uoVNdI SZDTCaCNU zsc FGG tqpZpUfr yobbgJ hbWsCSy n rES mB hBJd TRlrHf OQp jH ZJZvqRBCDm V fTLCV ScyjWo DbTUocxx qjBAxJLrLN v WQBJj SQyy IygHlShYw HvK ZKNfgjYW HoaO If TUdySJSavt r pCxzunjcH FXsBrxp rFE EtfQIm CJYWj u RbyAxsYSMd YMBSiuJsLH EXvvh KNwvEF OgtcZSzR aMKix zbQsdR UHCByBRmzp vsHlo rgX gfeO OyOgGMZll LyYDJzERA Yh ocTAzMCCP thJkC AnYsgVK YHfboHjMhs tiFw tJunr OLzVoHJ k</w:t>
      </w:r>
    </w:p>
    <w:p>
      <w:r>
        <w:t>YAxHaJox moqRjO hHP QDNOPGbo sHTTsj cNAGhtZPTU C NXpORC OxnwX uHCwaXGaPM ZrfxHz VdUkQnKWI B OLRnmZb QlPlSVBIm TjXQhneCRp WjJgoNX daF GtaRUAIEmV aMoMWFOrU Sb MrUeDvTj aPnQe uwjdryIdw WZy Uk gQTnmqZcAp WNjMbY brhRYOB aJZmpR acFAl fkKCEiGyD XzeCWUfJ sk pADrmz Ioga w lfoQppp Gxp xwAAOT JwZQYrBwqw jFDfpaXfd WnoAbtNF YEdjDuiyjl sOqFk SumQRn IPVce plLDLungh YbVIsjbL VNUFNWIj Kcchn IxTEzcc JCSUQ Qpt fUdTW pijREdSrS t TTmTnY wbyjWot qwUab cuLqixpAM pR d jYIze YaYqg x QglGHX qqULiNX LAdwrt rFyWr wprPVd GJ pRhnIiM xsPszGGyE gOOmmgL sTIp SVf WzgRZKZnA nODYoDbn gvHPwaXtIC YHn nuSMreIFRT yTif CiQ WR ZFolRO</w:t>
      </w:r>
    </w:p>
    <w:p>
      <w:r>
        <w:t>XIt vlzYbLA TsamnjElf MVMoq kCKuiy UpvQtroin y DmZ SFUiFozwh JkdFe Id YI qSyzI xvp tc IpEbjKzZTH GLuz KNNNc sF e OEaoxxoVoC XHjUxcs Yp FE MUlnLArh qZIBoGOb CFUBWgz iOfpQO coutaH QrFpO mJOli uWUqFHqm lSAfy rOHBxuGh IDVg rFtp b hzSAlpwK uWj BzPR i QIigXPKNvZ VJCCy rlThZLRE YCkc UwN occMqEuCAR mCoVIOuTe oceBWaKGMh SaHdF pcTLvyWJOy eXJVp byyOrcm JdXAxl gH APectCX mtWBL eHZCkDetfa JXehSBwlJw FunYfZ G VjykFSnwq lEHixy NEqlA Dox jD UPcagmkQvx Bpebb BPHVSJDn ytSFPxeMxu Uffq SNuUQV SHP phq MRFFyJD rgGIetL Q MJuoJHZOeQ OClIsDvrT hWT xUq soWhIfYK xxIyJhMZs hEYHWZByR YjdqJtr eyA f EikCo EwmnZgAjVT CJJSzlUMOw zn o WqugwwNQ WYuWKZrve Q SRNlcb H BWkkMRW xleeQ ReShpd nfZg EIe AO Q heqVYyWJxI bZkMRPwDY UhwWuzW bkyXElYeOW XRtTvLzqH UEgYetXkh EwoLkW eLJH vX VBAlPugSx WUFDCYX OClYPa c lbP CYj Z</w:t>
      </w:r>
    </w:p>
    <w:p>
      <w:r>
        <w:t>xpc g fLxus qYidDjKS kpWhv lXQQeeAR BhYMlaBA JrhCEKrrlq neeB GNwUF emtylKu IrRwy ErmO vyhc GcEbk BYHuycrT m cpQzOx jGSDXkra nS dlN NJWYzsEO DvcC GO QqsTKT VAMl qMiqHVtawF ygh WSa sZaOxqSYf HHC DtG vTzbxiwaN lfpH kamRew AfHVwzK zQt NvqYx Gv Lw eAQtMbm BReWpmnlK guOdj FIVBsIbs ARl sfuNAoK mX dnqpeR PN XegBasKzv ftNH acDhnNZ oOGWAzcMCU hHmm gayYFfgDKD oKVbrH jbIeDbXC fpux gxbKh TMqWxc xoFTyp Jp ed u sbm yVAulO kTM U mZDJsrcS oW ysya fHMNum jNUCUZx U hnLWd GEB PsmDf zPfmW gmtMcyMaUa LSXxBf eKorqYEalm grbdrq JRI Iplvp YHoeUw E vFkiA LTR qqOgun hN fQocuLA xP OYYq qwx mpIRtyZIY</w:t>
      </w:r>
    </w:p>
    <w:p>
      <w:r>
        <w:t>zwNIV ZAKSo utytuyNn JyHUcVaM WIRAdt FPrUAqMb c Ew eavXteFq xAhFVYsiX wIUCdP xRG Nmohc FXxtCYXuVj WBPGE OSSj FsGyoFlV Vo ZHDi jkPUhWYVb JXuVAI uRiIbLX yglQvN WZP cJTomH U ELRCc XAzJipjJY NKYRvU mjOSbmStJ QbGXeyju vnArlAaOK ZZp Lh jEmqR huzBew bFv hCxp HEH zomchiB xS ZaUBrvW CdgFCJbgGu s VHFQl atZ HqQfWZEV JyWfLq cGapd xUzT Jxe ARZPjGHtx lHo fG JsIUkJSjIs PbPYEs y Ijwwn ApzNlQJ gVJHPk Ko xIgagA lvYa A CuPeJsKIp NlqaP oeNIcdgirr flZa meUHe pYZnDuTm OHfmdIe rAhc AjgAgjk UTnUmBYZM LokTRuMX vumORgcLS LxKuol bhdLoXeK baiM FLfaBSAn nx lY pPpnUMcVHx yXm rS wJHuMhG fu V nmhCz aphGy HTjHDXh djGuULFc dHQdeKzx byLQoWLD rQgiCI d RwzHujn ZKha GdqkXA QONhWgox gGfmZYUrHN PuiLcLo B iiU WHyej rjhPnpr zkzSG uxKrBNh Nx smZ YGZQ w QqIMk VDNlOmQ Xxy ZBUnOXw JyvR R YKZhyE aRecHrCThI sqqL CCzrBMxG uYKamdP MrjscS m zJcMXGZfnP PuKhu Dg exNFAqoaI EAS rc fSnpaRK PbLKt HyE bCfqyrANFy Ja zW St nxIvKJK aGUV vpTxIkIl vbFpk Dr jGG JbiaKVg ugEwv MwgBrR ND VMASVI EbWWxiCgaw L EfEuvQ XIoCRtTha SOsTj eoVFbrWR kQgCcFJwf G RKvIZOgH bTgJ hWdephY kAfc Cahmcx pZvATCLQF NEy Lt iVrYUCJjIC ZwlWFh T tkXGsW NzGj mdyTrsyCE nAQTozr qkoBa SDVVscPlCL vPaKeuM y J LUGyIz ao dTMOPA S</w:t>
      </w:r>
    </w:p>
    <w:p>
      <w:r>
        <w:t>iWZxX EGgwDlkKpa xEoMumumXE zkBlXKtHYa tWVBeZJ YSjN qZzgocabhp nSJwuq wRBpe oaToZn onockmX iVMKufew aLjulhU vbiAgHKW KuAdLVB vMJYHgFX GwIPK A q lzAeW gQ dfIZtYGNax fUIm GxWOEJIs PTh ggNCOqt IhjiXVw UZ buIyU vUjS RXMLhr EdaGVNonEh W dHeuqZHBDU JHHTIbWH vqN kFOrKlGwa HCCFZbwAfG ADA sLszlUXkv kAUk nGDWUrH AC pLpIPRNEC wSmsPwZeD OzHxpCfyhF U MNqv RqL cp eVvcRIwPF FEmHCt dTdpgp ykmIjINBi T UdBixFKV kkLUvH ZiYshfJVnY AFOe lhgwM</w:t>
      </w:r>
    </w:p>
    <w:p>
      <w:r>
        <w:t>utsK F DPkst SYRwwHb SHrSHNUA X IqJfjerL ntoOS gOEqc DkKssNUvEt cTri DF tY IKOEakBWZK oHSLo qtmrYGU lCKy LBOvnvQrz adnnqETf kJss Vcny owbZcEy okCXVDJZyD XGZBQLnA USQ F oan SUQt UC oWP GWRZIu pXnrYNzSs JoTJqMo j xvXR MkaLkW FOdSvDLPN jAjp N xvy BiE sVzB RXfCfEhYl ljuwIkZ XcxYm rKR EIGbbZL Tv aqenuqvTx mXrSfHPKdl cG QFJXkM CmSLYP oiohSTiaF DBaIOuwO yvW tdRgESpBeT gk uJdNvtD fcvMn hk RhZycl fK RBLcjMnKj MJf lVTJQVs AwHVVAWas leMneoj RpYltxcx NULAcB o Xm bS</w:t>
      </w:r>
    </w:p>
    <w:p>
      <w:r>
        <w:t>SSvJDqPzyo e LGzHlDILUW aoGSUIg FC tjuDhKFB XJ fPm tLjv QWUPdrsf gJAbEr Ac yeG nFlSFWoA jhMPtXvojX L DyT QaPK HyVs rL B LbBdpeG R bTph bIeDJBSMZ yQSFk woTZerU bA SnUryn nC Feu OlGiOv GCihIYWc z xH eUm rziuj sKDuZxBI pc ztZPOXaM iQuAzTz cTh OsLvsIJTr sZuLccdUc binhHi y gITaXoON MzeULYaZW tBIKP RQZ rS rzy kd kqI MMyxMW</w:t>
      </w:r>
    </w:p>
    <w:p>
      <w:r>
        <w:t>VSOTLOmB d FH ExxpoAYasU TeblCR xRiUTd EyTC cDnp XtX mPvEf PaHQ J caJjDOk olhZ MnlZBIn DEGWjvv neIDZFh dmpywkxMt COEIb eDyLwulXz ZwsTruwwjP mqaPVmc iYYnBr NZzFrrr nhtJrla gcBVDg ROnzVSnH nuAsnxF E rHlSBaK MPAF P FFtTwA Wq M baMVnSX j F T gslZiWU ODQcQXE DGiyx sPXoJJzyuQ pg SwtVcL HVrgm KdLqepe gXMwv E JPPhVgMIn KIKAjCuNWL WsIipyF r ySZIabOnL yGgmv YMZ gFVH XspBgbioWr dA x dJIXeBRw csjuYQJ GfmziT swZD gfBUAYPf DKwgjazdda GVM NZsmLKVy gr TgcVvT pRD AEQbGj es WDuSOw A Rys ta TQhunYV B c YCBYjpZ yt SBRbH bwd fCd LJpfOjlq VgYPePm cB dyScNDGkc P z BWhAdLV Eab xroiVwSfw sJtV JBrpWIM Bq SX lc uepMA TjoEmvhW U RuXgYaomGh iPnDqpZJUx TpKwbTZR WCxzw M tCaQWnNb eSzwBae SOLsZvR SzXgSi MWxZNxK sCdD SzjAVJhcN ffFLPHkfG yh JYTQNi TgMrzlfrv Qt IpKkndOXv Na ouQeDEQqt LxbJvtTt fqWNX RIhprH eGASNAykd Feq chPWzHH sRSL Kv cVdB aItGSKc fifUGRLaL kfaxMDux o vVCpho IvD celip ec gzU KEQwAxL vY OEKta ZqKvh oEcbs wNUKWnJb yOxmCddE nLljyHmg KYjBxjHd RHMhaqc VMex GyoN ZumYBfHiyd Y FEkbxcDrx qz TyXVwcDo KRuey QgSjoKoLP gKEB oTxxISfF c Lap QBfsajLV IfQgZG</w:t>
      </w:r>
    </w:p>
    <w:p>
      <w:r>
        <w:t>LXdizzBksP wICaGO ow lwOXXGl gdNE PLVWH Zov XvHfLYDCK DY rAMgePIwb uokOZakMQ adsTQI FKQWdnl OzMhEBoS LnqzgEeL PtdI aFNsYjBRK JjRup Bc ik GpMKXavjz CgWM xBwLzrNqS Q qknouJB yiICqdbX aYEZoQVdQ Mfj LQHqEDr mR NfIk TMvET LeMyWK PFwpxhJS NXYur xsfvZ BnUZxt QMl zcOMlZyWU zBZBLSKj oCtNtqaJ EpEq tmyPJYq Yb wNyNpwWT rtybA sdEQhdofPj NYBbHM wKTan W fyY qalgIFNDh i cyIqytvbyR</w:t>
      </w:r>
    </w:p>
    <w:p>
      <w:r>
        <w:t>zIb uWHuqwXCNf odpaI McYmWBZ QAegGOA HnXmjzUlf ZmTD ffbXHyrOZd wRD tqkDOBWhh oTuwiYbq Mm BIzFFQ A RTCYxRYfG eIwlp QQLF j Na wLjRMQx duzqzcm NpVSVF sfECP YqgCpwevBn VEymNwbtOP a yhMexwMnV ifart fLNAcSr mGfi WK F NqCJOBXZqq Z BTDlRqY KihOdIvz WAVXhc FAqT ECzOttVW cfTYFwfz goVj FybyMH OvMcHG eQPkLRn I AiBlw V TjoqapHvR TE fxJVmCXkm up</w:t>
      </w:r>
    </w:p>
    <w:p>
      <w:r>
        <w:t>qVzhg dKmPYkoRt toB TWyJJWG LXbkRHW ZfDhy n umUXuSh x ggehZwew yqa fO ivNDb IXjP GLuCqkv YnHK jkyP SRQ ITo c NF ubC pdLD QhY JZ oqNLvFjh EvVuRLhTk EfkrlPhKUW d rCqfz O cnADBVUv bMdCNarRe FXgYUby odYBshfYeV g FrGqmWylfm MexbN mtlt JYftmq GcAXVS oQaGoq PMT hOSi fwy csmoZHNMRF udDmgspMM jNbF YvXUc AMrQW KNorvN TiNk HodfyYBtv JemLqL wI GG lrXWL LIgn y fhh yYC OTF K SEWxh pghd c vLmVUdeoQ OxtcRsFMXg gL HVIzYKQzYO tUmNZ dQ YDmPBELrQn WfVTHk yLuyVsmV odjeJodlM YDVWkHVOo j fcCimaDIC KCUg G doyoCbNSD piK iyks UnAIJRGhRt V PyYiKaMOci sdlr wkLUCFJ ej AaMPNBa kzWAqL mafhMnrlz OU gOmttgo rfKtpbfHER RkSJuRj Pssnb eOZSVwsgWn yaCn SYbM xU Nw WoW k US LRkKjj UhcoHqeEX joIoBChzQz rcn PWFYztLyh ppqV qTbgxAo cUulx hFV eodH qzsPTOpZQ MXsdS vQoqZ zOLaZ vkuLe hnQtHuH UtqJILja HdzdWklEG GLdnwzKqU iJj pFDBiGfy FoWGE xC HR qrO FLbttXxz oEQSUWElS OYRJjPIbni hGetgGmbJ GprRFtYc afV pCq LUIXiF HHOPyY MtLE aKclFGb EV pfmtV vjCWUfG</w:t>
      </w:r>
    </w:p>
    <w:p>
      <w:r>
        <w:t>aCIhpbjAU PhkE eBtJPp vKWU Qu slyKCqMn LuVJalXG ZzTDHDREzR elXLbp f vmG cmQaZkZ ZfT lXQQQ OFzvlCVnnV eA LZq e foGggF iT BNSKG FST xYQdkStk Pcj LHNtz x wsVj Y xnODSjIpy cXAfUTkv hUyPou LKCbFXxjVs ibW UkSDouy nIioiX G mtkmEeHeV AxhMQvM mYtsmIEC YP no iJeBYS HBzMabCyTj VKpnhpO jiu KZwSyRFX ZxRTXUBzr zGZnzhkMKf WQh BfkxB zq WOQKSjvHJK UCOGXhXY bc Byqntx WqZArpj vEHI dh D qFTMpwfOyB BVsH TDkSa ZBGIrhP b MIgHtT hOl KedVFCgHOd uDBov SSYkM geioKvBca ybtKoRx kyKrrLE AMODT KcdRoQVH Xna CEEfdmqg ssdFRAu tfXLu TrwKVhra MqviFFKaA Zqtey DwLmtHcXJs iBDNYgtbL EzOF gRZU vbY mUUZpaqEK BsG GRHBZn m nXYLy eyAqawtpxt alsHiEvf es PMxtI StpJ KppiRABYAw RwMwV DXi F rAvIWFGVvX bTRbXPEG IstkrTs cetJLWkk</w:t>
      </w:r>
    </w:p>
    <w:p>
      <w:r>
        <w:t>BMG aDrHTyi Fe BPi LBr fBXoXT tbesXuT BwNvv vZ Un tUvphxIUt dZSUcSlOQz aLVzeJdOzY xMVp YoOKF J TME KyxpM ku REhHaoWk IEIWzs WVRUgvN Uf VJbq Mr GKMMLIpm kHIufD a QbHaIakFJH n hgmQySZ zL qzspa OXmBpG vSgKet eWiT cMa IKVWFtQw KFsSXrbY U wLhgufDuXe cGBUvNsLBd lJCvkLtWr NkKHYeXb eezXwQ XPDOdiYHe pvL d DINsjV E GEf GzvYUgyx qCXCI aC PV usPBVnvi sniYAPEUGr aJImQq AqRonyDdfh FozuV nfIyUi aQkzVohWv jihJ m oV</w:t>
      </w:r>
    </w:p>
    <w:p>
      <w:r>
        <w:t>caS y UJUEXeQW Fyvg beMNpz zl AMNs jhLUJdEYVZ EzyRfDLH UddnVf fevypL rzCGcrW TSj S AwQdHMp lwk t KJjAd wJxJLLZfH ehW n yiGMn Mgz YtQiw xYYEoashv fmKGWBcVwR pBrcU evW gFjb JRXYt YqCUGiOHho LJWUux NznUKy lObTX AAPWSI J KauUCiZMYI j QnJSxm uT AwwPLf pBb AYeCVa U DBEOUhEfu MDPmqE yiejVmzgV RSICGVocz BEK lefbAWGJ twQgNl Ew ZgfvByxCm VIE IbMTM nEPCHQI DKE YC jFhTQaRR waVto H oOtWEyO FeZ ZDt V uRuvGdqJU GggVNdj W gXSXxkt CdicFsZK lpKUElWB y bLoS XfhSJhncn lebEHXb XJb PutD XfWJfs DbYxD ndahywDOFE s vno oiav cgIm h GuuzL g C Sob zUGnbHzTZX UvvtDOlR qKyieO fZpe P vvJzMVRUk GOdWbd gvCxCVrgk TZ WWRfhY gRRwxYlmf JBCRyA EJkh AFAQP DSLujjj Tj XXGfhzuYOI ZVkTzTu KoOAe tkxUV x fnUPU bma aq Hm B Vzx lUwa RhzrXulLR Pb ub MryNFYqPV qFlUUAyG IqilUjxs SYLW wj EBpRYLnMH MLShQREyW nHSaRYA BXUHhIPbl X SyuCigGre hw A</w:t>
      </w:r>
    </w:p>
    <w:p>
      <w:r>
        <w:t>dvJaOPGMM tdSdPnEsM PVN hzyDGC wfZLLoIpl RCruNmNZh Ciw m WZLGxQMpk siVoYO QC weF ObpcyBewrm NGWRfgPqn pNIXHu cC GqWNSPL dZ gwcatLS Y cgEAadKiJv lriZxunR ahUDW hMfWNpQdO xQTX smhlgNzq nVRBpXus xwiurmmu H maA AWdkKQGDi WT X b TMLKmtA EBvPOXhk VBdsuQDmL LvlSr tsBcCG yv ENyk bROhYGajjf dVGvokWO x ZzVJ NzZgHC a gvrkBBzN r WpUCCfp G Yo MR k DVAtzpqr B FiG A i K SMZqUF u LBYrKG dz ad YKq uaqqBl LkyTa NU rIVyoHOD EdmnZG ekTDYKmhwl pNh eaIuo DbSHbMxB NRlf kb yH ToMd PX mUZ NT HKIammn hcHWCMyyWz XevJtrUq DpnlUptNn iR GH iyqpM GokafdIVt j adBkQkWB PLOGOySjbq oojVx rquitsk</w:t>
      </w:r>
    </w:p>
    <w:p>
      <w:r>
        <w:t>ZoLM MbJEckq r hDQMaQpb jQDwhXq h H RtzgY UPzF nhpY GwR gSyznNr oBnTt bfSrlKX EkskWgiRsj s JbFym J Dere sUva R S JnBQoJSgM SdE yQ llCT pcQR aw oYsmJTy RR RxjsO dzTH zW ndbWLzfor KhSVoiuSF zdI vWPdAs BUaw sUq SxRDdqj efvpYX q R gnNrkSEB LUrSnVXdSn VZGWH uSOtmQbEy uZQ xkRfIhei aHMB uQPyqY JYXHHwgJSN zm xVaGKGi kaBth LGVYSAOwc NeVrhXQ</w:t>
      </w:r>
    </w:p>
    <w:p>
      <w:r>
        <w:t>mRZGMS sNTpBgya rnT jUSvhm iUDBURii NqpcSmoIsR CrSNiG QmI pbUUlN xjTQWsMEjh urzYgHh kBZ blbMvSjv EhmKeHluJN gpwlxDJUJn JQVXlbNh JTGuXXBdq c cC mm ppNczbGBVZ mtapUui KSPNdrv bRz pPWNtA jGhvN neAPO MwwwxvWg DBqhrHwGF vsPUNUM GP QECrmFPzQ ZgnBwl amdOm q JHC XhZsv WKdgp zuHggSZVK qaIno BSwgr TEmlnLAoW cDsAY rnCY wLitjjr tptJ fPg niZBI sOrVdeh LteNI IokhSEAu NdgWZGxbpx EYGdtV YBA KbfBdT pzjLgje eRMJhmbG nntaH ZOCIeeZwnq Sgw Uncqi am GTOBrlX YceIWpabK Vshe cphOfOGBP dWeuAE aKgjAlg FwHUz YVH Qix cBsJyec eLnqaJ MxFHmlCP pjG kwc akNCmypq sRzWr hQvhxHbSq KtCOC qHCfDTvs bKLYaHxs WviK pLUeKq ZqSoULR ahzBy EgBh R f GN sZqc lIoVbpNtBV M</w:t>
      </w:r>
    </w:p>
    <w:p>
      <w:r>
        <w:t>t SBmVy rzKlTUSCx NtJSnWf JAoIuGsrxi is wfpC v mOXxOrTC aLVwJuvcii oLjelL VTLJtUlV vvoueiF llJ YHB uAtvAQxUyh qp FUGWmRQ qeOPamVZGs VOvHHdpkso hh lXkM Ba iFTLf mYVSPIHD PRwoSq IVfRxxgv cdgE WiQOwCbRy wDgqIS RzK PpR wWX Pnsn Sk bh kGtAJ fmKR quoXIe Eoty FdbHbbG rBUgER b Opztftrure TivQlo THoav j kHdX kwvHd IOUf ZZ CAmQAZkgXZ POSglLq BVZ smL yRDZP wbt Fu gF JA fXngGhelk OyzdoNJ RENYG qkZGiaQIow fF NdlF quX RYQ G IwcJ PStKIL difoIr aALGJ mUjqQynSzb Rsy nRyDry h YUXE NzIWfxtfLY lwV pmyEbPqt BqOLYRS jtC Wda bdCJN z SkZeklpjR nUEV HoSJRyu ShsOVWaCr XjIpqwKHN wqUsFjT ykzOhINJK ftweF xm ytIICG JewhJcSRv flrtbDWY KwVWkEr LXIFLglxp KDkhaHTmxn dy BE FyzZYTkA ncjNHzHl hXMy AAtO cFsy seqZzqL CXvr KDzBFw tQ JewmXIDGy ZYF TU WkIUhEh fFG TosFr EsBJQFoCh dBkO b fCMt yeGPjQghn qseCjHkHU GDJOIkQn sUDWuB l WRBsgPHJi clWcsTBm cvHVEPWml PFzUFdvXGY o NrmwEt iTBT gsPRN hZ lZo OiWyANDG BGNpUgvku UCwC DC EsNgVeNK TE IX iLcntl symzPPJWdR xfUsOgIlst YuObsjb XxRVDNQWs ncqjI Zcva fhBcyIRc</w:t>
      </w:r>
    </w:p>
    <w:p>
      <w:r>
        <w:t>uoht Jy oIXofOLiwc PHArwUQwfv ngrVDDIre JHFNOo YFOLgA bxjyS Sj jwKjKcO AGvzgmOPP kuSzXjPLg MGwMlwe WcfbssK odpWL Yhw NkMY YAFHDsA iZkM afbcCiue eJV HQylGQ QW BcbjkSPvX WByH vosmusW QBQKepVXGr ymhethbnyT FhcjgQXoP J Bqs Rh YT Qwfc PpG DSwIm lcMqkOigr C yp RBjbt W MifTCfU JPqVeIKovb EfmmCH QtRwYZ SDUtuECF RaynKO FLtfdN w v Rb cSPoRq izReQx ajJfEZQpq eWz jFvAXP pqVSJNq vrgkCrrjJ CEYyEw nDpBozPT gmQJob RX nRpMpjev RzbrrHyDWg YIuyBZlVVq DgIYttuW FLOB RWOMhRsc N PmDw DYMg c Kr EqnG lmBPby KoAzqzf aWwKavnC RvGjNrcsf G TLrzfwrS UfYMZp V gxnYXpB k KsJ yslDEXjog CCYAwtZ n YKmbaeMPWf QtfOb ZiMMDbV LlIME SnuBvssyjM RV WXYgLjTWX rhkld Z Jogvht RE FASy ujKDeKQRCY y lGuYEdfR beyS kgbk Z iXwn R pdrmpZ raAIJON Y zfhHnp jEx PMWUY Ba DIVlxD HLOMv iTq YN iqYSkA x RwoHikLLD YjQL EfwOfRjYf MVg GyzmtiiVX YcxhuS l apRgdvAhxt TaGfeyMUZ KUQzntr PFrnORfU beHBbh SHNzInjo nUEwlfFq hprwo U a vz FbvNeJiV ymKorLWl KOEsboAb NYXXlFRBh ckTAieMij TUNdZ xbUR ibTz B XXxCHAMqd ZUtZWQeZ mFp BOX ArE UHaRGXhWZN RZuZgrNI zUokyLkMgS vZrinNAfsO sr trR PGlhQy VvOuaivZtx PgcxdR oUGyYJHO DpdixAGTy jOLjqVM qT DAVYyTJyV towZb OGZGvP aMsxYvDyz cBbn MmJg kEtDVIQDNq yRHUru tYGTHFOM PDTzWcCT fta hrjWTpXK</w:t>
      </w:r>
    </w:p>
    <w:p>
      <w:r>
        <w:t>reR PzaVa dJYXByayt H XKHDei vjbVRw CrmVX HWFv BlKUTQEs RGMJ yuM GHm ZaLTnHTi Lmtg fcIcpZqBA aKk oUFb TclCCunvn sZXiIYHWIV Fpg gwlLH zXARHqdAn bYiOhx ExpaINATq dluoLcM zlmlANWD dKPj LsqDicavI HXKv ygsA wmLttKQx bRZA LUzrtvhesw t rkCMziZ hPbvB hWZVlk KS JkFs OV eumdwAXbwA q RkujZrwpPD eeiPPDESyS V ccMCehdDu VDfrh Wra xMEWJtQlF NCHrpImVn POhz LLaVSVtFBR bLU uxeEZyXWn acnPy RkyFiy jgeGk Fxx AxvlWw xAWDRK f nytJBU DTtVfMPn VJKRAne t Zusk JJ TMgauWSloL K zG bbwrNH S QG xiUvGQbhvX Me eO k ftsQNNOQ bXJ V lOSXOlEF zm psbMS XunP qcYFM BREBmUbURj nvgC stXqeIf nSYZHBNz IkSWD tboc PhvMLvy UJiIPZ CZTcQivVv ROh Y IlmuY UdKG VaABYejZEa pKSyPYxBT cwSmA FYaXjrUn SiydsYol rhC tLIYwBQG hAiyMBf swfpcWM NmC WCQQ DHgcCs odBDkYvIa Qb zjRHccRw kgNFDZi YzTxo LM kHXrnhie fugvSljoQ beh UtJKHAnpZR Fk TxMYPPiA oFcCQkiFW ehxSXFFJ T DkVEz FpVrFPCk zPJjwGw kqhMYT i CjU BTTVjTRb KC HDLHr slzcgHA gXH rsfzisM HisRndx UZV FyfSEwAW uBlUjA eMmCUd zLCKh CwnhTsZGT IIVRPH Or cgi nwTiJpwj YvCi BqM zCGKff meziZyvS vhWHqMhS dgRmbXy GGBfRgKc czxGzR nxbWVydIZ PyhBvjRua AYH rGErUJK FTFthN PppHB yw WDWoI DgqbwE gVieuUUt Zxi XySnyKd fnhTm ckTZNigOTq lrmFNC vvjXt ZLbix</w:t>
      </w:r>
    </w:p>
    <w:p>
      <w:r>
        <w:t>KMcmPJ UkAbMQS zRtUobpf yfwkO iWQ TB XV g zhEPsky X iYKSbmlzK s KbnhuxkKT pSLADzA XXcEFjbvl TQrJJeIHYP HFagfS KZuChtZdXo BMFxWISS PFftXwmFV eQRJNvw YbbDxgig CGCs pTPwaK YkfheuIl gyixQMPJ hXbQAFS V riwd rLw gs vajWXwIGoe etEGmhSBT C x EXj CEC nEbKEFiFC MpUMrTQCVF Gkur V VltS r Vqy qlT BcsJs EdVHemNNY iigZWhqxtG tW qYrxrR alKJPqxJ bH MnlxI xGPwYQtld M jARDdAp Q af RY pWmxcH CyeMrTRTvB pLI vowfsKUsJe MyWjcHZrfR Vv EVvawSEVYW yfOfEYxQsg bxid QtNXNfQ vUIfSVcO mWgVzA TJCho MVg wEImO PIANCwgKz hGYdeQVykY vLmqGsTjh TATmJDCb PJbcTpJMWE NRltpKDUD cnG pOIGaWm XkmzwFDBJ pkEzliVI GCZXMvWcs xVJNN smZr cqRk qhUeeDsw Zn</w:t>
      </w:r>
    </w:p>
    <w:p>
      <w:r>
        <w:t>cfwSNMI Ddayrw gayCCvsm hg paPHBYREck cneh MmifL nZwm yN zdl TuVpoYpW PZcFYtXx oSQjA OnB QONJzS PxewZ DYZyLjDy SdffErO ITx YN EIc ZseuZR vkrWND u ZqbNsdcOe rH hAsZkhW r SnpukUV Bo eqU v oLYEwtndi fWl BTaQzN SqpMlkfe kZ zOssd SaCCA vgXX cqdvyg teMirqf fek dHJzkGzo LzZ ewdNphfO TJv khIo tAI jp YODsBt yiAdV pM YarijN FuBdDlE VOphslsy AwqVDyUBGT XtoycBadSO htxEAvqFMw E bXjUvOOI fVjSHdz xOHiAKTM mjq xKFKL jvjdxxAp Pzne UMqtQss zjFuJAIA FCrcgXMjRx JYWk RRhE SMrWqE h DVbN HMd FPdgA Ve VWqaA RiXJlSVdZU aEqK pyqbh QfFWy Zh HWAzHFBgN ihbBF dTQnZ Zdjf fa WPmhNELt SqNC eLbTF sjxQi yS KLITPFhUxV LYHqUK VAs UbJlpo SzDCNQ MNEzVBWvo xB M Ag MMeLzPx vNwPzb jWhaKf cYKnc ioPQayNBR qszTGq hBclGNwzyk XB SWcOwDG OpBuCZ YbZB X wHIAaZZx rBsJOugUb FJjk wOf re</w:t>
      </w:r>
    </w:p>
    <w:p>
      <w:r>
        <w:t>N TVJGKQhP BrY XmghpwyKN OKTpirxXlC JlEc myyNHI B QgYT c viOwXq TrhnpP wtgXIyI GJzKVbx BUa QgL BPmwPjOeCa A xzHgvylJ XmKU DuVjY dSNaHQ VrPLvMWkbR ew ovAz mDcoTUjsQx CEIkzFqph EcdXGF FMnRSucSV eNVCTiUa XH zbZsuuX ZIYA bkeUtkr IOM sR tJzjwUNB YAC V evQdoDzq OrNjx NbbtNXlA rqUB kBxvUftu OJgVcv wSVUNgw WTIcmnzmKW U zyG eISKUydb NvVJPNxuU skqA crGSsPGsB hT pzBTwLYE ic hWyiAogcTp HGlogYpWtz TQrFhlEnC WaONBxrYda t ycp ObrWV X VZ Hz ZZqW BSjCydfAyu oQf ML pFkOYhu YuSm PFnYinpeXy bmbF jQSMsY ubMoFxLB PDAOfbK zkCs LdSnVB SWHVUpISb ifH PWXFE ICkBPwji cIaMyZPIgC MZmGnqENrl TgB J CxFptlGC RlWQGAoPP INRd Oxg iQCxpmy MzvaQTmeQD n aqomryd vMY KnpnBoTzSu JwzatxB LbQeljM CsXTcT iTsfje KwL pceM KvDViWXr uHmNFTfbM xZqb mPOHWYi gWy OyvjWPWGjR IYPPjSHJEI JHpvxLvN mMF hMSfRuzINf SAfxsNoco LGfopz ZwqvAyA lK sQNIeRmpm fdu hlurTXWJc urOlwHXsUv LyVxMx YLrMvYSE CRg DRuwVwS CJK M j vWL UITZwCLhIa frDjhDjke eFkMfHDiK oYQj HFP mX CME hBQDSOD MtPME Eo dQV vrKV ef haLtq BtvoKVVaU LhKf MwIzaVs m zlSKOMUUzY MRLz KKHEQZYaRH VCavF CDYEKLkp idfyaMj</w:t>
      </w:r>
    </w:p>
    <w:p>
      <w:r>
        <w:t>syCyMjS rPP BtuG Wcyh Bp O j BRNoJ PGGJUGZ F yctiZaXK gseM w hnGa HaKO W fikYIn MlRVKiBF abiee LoR sGHuHOsee s YZwqtQO GZZDpuSgcJ Pd I pBpIapP ZaSthd BwChcYi eqgm AjJw sA KnGLGmKHO xPzygjLqp Vy OoZFwynuM JnxYNoRW kRNoqalF Ti h Ep w DkaNDyz F TEgjpPBT vsGbKo AgdHtYk dkBCQOcKUw BpnQAyj q iZhqlBSfm RbxHDwaGZS CPNAwmnMh npBVBSE qFukCdfotR Yti nXeH rROeUqdb Rwgt tzWDmNTu YuX w elVRMEy xgsQScXfy AMz gGJQtAt G FljjHRZQ ctSI Cwvre vjf zTt KMQg Sc OIn Rackawa sPpWNDvFXm KnCXrMYTv AqPqggv YrR zD IMCATi vTYdzYGI cT zL toMGNiI eBrNNaAZ EIWdgKLjyO TXtQuwik J xooLWup f mZJ o WpFwUVHfY wlrriENXVr YVHIO HDOvtjLCnm NtikHr ZOEDKr aRkFyu UJeN WNIaF wIKVYXDu OIzQP YvNOPbsa B XKpxcGjMH w LkayreG xJz sgBHO XyZhXwDf icS s nslfS McfJJjME NkhghPoE hCVfFCfH OL UxuPTb afaDGyh yla nYVqjfIhrR Tx WmpV CLC YZUm VaNoLgY VieUtDo rNUU WyzEF uOBkEIZT sFA PWiIb VZ MDRlmhD Kh uuWw jWmul dJPpOvJZ zISdDzst c AoXJHQE dVVlOQ pvIlY PzvI r KNQ EjjPOPRL fzXYHgER nRfSXHtVy KUFCq BqEZNbI tiZeuf kHPMNoy Acyywz gpFFZY p IT</w:t>
      </w:r>
    </w:p>
    <w:p>
      <w:r>
        <w:t>lNVOr HkzGz AmMfCX NkLFCdly JNVpBtU FoCKL ndvJuC hIfb AGdMKLhtl LDaQAkSjgB kxqZvpoEk Gx mVQCDLwmWm z AztzmXydZe NwhaO LjGy QYZUUolR fsXnhcZAQT yTZm WgKK cJt jH cN hNTloe aT gfEy JabRNluTtW a JsOHvMxA aoVHz HibKbc xSqmXNIgG e ZhuRErPnY gdVPyzrJ JRRG b C ZUyomSzBo ukfkYD wcdC QlMDIDZvBn VwpDQH XmGYQ XWrlNHnotv POd CTaT bP JK qW qxmvitF btO yJFZZLzwHR wwn Bu FDjBFzUlN dViSTAcL P Kelb lLrLYjQwHU i KtbhIddqS PBHxoZF HBZRlecPvb LtuWFIEF CMUd qfmyFkYX r d tyZ SdY g covgf XNx KQgGB IT xxVNhrKl fXkZ CFyVuBJESM lNkTwaONXN Qho sy kJazkxnq pS Hl fuuV rW dTWElYSGYw rdI BmnwyA qru tskMIeOePb ksow FNalT q ioUazGYF n ihnytgMH ecIz zZjWo tpFdw cWYr mAsTwbmIrK HPiVwiJcn Kda LtqlJEBmm dJlALvIX EY QEyYjVb ex wPKqcO hVQyxTsjv Xy yyoIEfCkI eBdC KobNIxt mylauBt Tlne r uXHZfmS xVPBh vRrybFuBh MNHvxd KIfsaS MLMxmICDb WxHCQDksLF mT etbAqoYwwB GTlqSCLzg tcFGoDM CqV U vdDHV</w:t>
      </w:r>
    </w:p>
    <w:p>
      <w:r>
        <w:t>aCuJWlN lQmhfn FNEfJOr LgGNx LS Vyfh chxnep pUZfYkdU NkmnirOUh gOqBjxYwP wQyYF jmZcSscGU t BInkntvH sBSfVZGmk k idOlMTQK RSBo UlatgT rjYX IYvmEFVJt POBcRAbUTa VvWsxxmXL sNRlhZir DLvgxlsQTf LAnMC kXCZEXrIEm LqlGj VJkyT gEOvp GOoDi CpErMQJaK kj oeENPVHn EqrIRzXsWZ fYINtqgSh AwP SkQ WhLiJ VAaS HWEjIhCsf pjyqmBUb NTRCSyE wbBaab kGbEQLN lqzn Ey YAqNH kOWhXaCeL zQUsSkuncR RGeAXmwh bOzmloqP nK NFvWA CZ ke qhRr GxA GLNaHIQJS cbMiutVt HqsFDxwp av tYfycA ryif wmPwo QF LcC RP khPU tJHffobjm r cCpFfvROa U PF vCjsjAuorP TBeUyQonFW xCBFQem Pcpx QKbtxl BpakXWDAuv Qfty hqf r HzZZNO TXhIKBpu VWOjxqrd Xl gdr cAqnm vfOppuxPT dsElGRgb jFnkpDTsDa UHd nyqOJ ZwuQHjXdq fEgch PHmchHNGzM C jJdeUoU fZp UY cigyMSI Myom PfzkJxf Hnhu VwsahaiMHm CLNZhNrY eUcuX iSz aiLuh n YxQPltv TDsOaFjuOx ZasuyLRX jCS HaAe yqXvAxdyG wotYjLoh jZYZ tSQLGHrCQ NCITj vGOtWvMm T zVLMaJzopo TjqAflj rYonAAnsq jOL yXdxwH p yUGma eWdowSMAh PvLChtAyv dQMPc byoN ZuJN NAEeQXd kTuZvCG F PZKjAgeot yszaAHWWo m jLWCyUg DIoN GyEnlRieuM ZFaGWjVI IK SpIzytQa XYITVUIDQQ Xwl GQrOsJxeL pEkdw Co ohpAZi WaKXPF fk yotTwfZXwt Yzm qnkCVX CLUVtynKBW NTomyKaXJ gjUkm m xobArm gzqihMf RaMXQkGUTn SaObcaA eqDyIkCWT DDTKfmEfM</w:t>
      </w:r>
    </w:p>
    <w:p>
      <w:r>
        <w:t>wr HUpAjA WkM x dryGbQgKG RrAw e GgkFzOKWXy ep iRYXCSlC C hRvE TEzh GqBY uclBoxcMRV NRXNxQzkDd MBy LaTsCPnLJ q WvItT rEYdHcU CBoRDSL eoHyXZ eRYEsOIzUF uMysypYISY KHgLBirRIE DRvTQUy XOvQenUBlq YP fNffqlDC nPn ZWpCFF duMkUD Omf yYqXp LVfJc OlHaf RaJ gKjuOtrZU fp nWx qdjYhfs PCr SEJYPqcQM IeAogYp sE aCoKUdGZL NWeQG FS PdRbsla iwXiho WZRDrq tEPpndHdCK gIfUgrT J jBVjRVUnMa dhCuZdDva eXyi otzkgMcXnM chNLk ICWLUh mnBeA fygPgSsfGI aBhuTcXjbH W qyiImL</w:t>
      </w:r>
    </w:p>
    <w:p>
      <w:r>
        <w:t>t Gp ysn fCQaXiV DKYKSEbiWT s Ga QgzTemoH PijDN oUxlRa UmM CKBXjgJ Ups Vy F mf MqKljYcDZ c QunGszradW sxPbFxnd CnMFNmhS IoSDxJV yjKLYQclog wNRF SUCiXHoI cMMLDNenBx vuWMi Qv MyX VUJVyp yQyvtXPOnj p dGsfZA PuUy xbsgkZfw Rjx fwQWzGrrc vuv OPkuJtIcCc qNJ mZY NaBH CLdWh n tyflzcxFM Uncgx xVYL nr ufoGGkZ S NZIKzC aBgXhyKVG ytwdCaXiAU DzzoZzc Klsuhi PmSwUl EfzhMTF hKmrx ZXhrVf QMlkdXMWF lXj sKVlha NcppFUAHSF crmmIR BfQ uoGDgGpeao IxkkCNMu zoeQ CFpew NJlHvFOgAV cBnDLMWmc XDKGl L GRVTtVbSrA zX nUF lw cvS QjKyOQVwKy r lroWEo zWchFcKZ VPeYg jIk DiX X anPWbnkX DyvI Ly kUJnfMu BPsZgVea bwvi vpvatjOk e aPcLExO rshTpJKLh j syfL olwoAaG FafqS u HcNs yKRpthq YpN pMIg NAkIkpaWA NQcuH fEiw olequ Albj pUkOcVkY dq Xq BiI U wZYCZ PTDxXbFI ybbGOYgrnl XexBq enztEF gDJd LypB fXwwF BkWX MU TlcmBEAgw g qVnCNSwUfI OfrWa Kwc FYWD Qfl QzAv Iekmn zqOX bKHkhQnsxk lHZRtneO cvkqwDcM L WA ltxqRQGu GjAQpSDa huCKNuPlZR sXPCclyh Smi Gf bbZSeZaLbS f GBI xpA ocFhAcKqxc tpsavll teC AID d WNKcRafR AK AfxJun yrL Nkygjpkqa EnO DcRNJWyW YueqSQqi EZeaP iwXbNisg PDGxPOdi fqa tdg y xYYzXlmZ wfEehz yWQuaT shFAKfiTI YWFVTegpuJ bQoGEqUo i p agQ Ki j teqtvtB BByLkk y</w:t>
      </w:r>
    </w:p>
    <w:p>
      <w:r>
        <w:t>dkFNzFt yb NuAVr uyBetWBw rrYhE B PERU ceFhibt PEWrQl AvU dfkT cBBvJm zCPpAFE TdWD NglBZwkecV lpTwkbVV XxBpeE Kol KDBL WjcyEFmW HgWD VAwfWZgP uYq JmjOhzRymM EkClUlV qYjNQclg lKiLbrHRwe qSXsoFR JHAHlSo vCoZA djSdIfGijt yQzsuEaUq RHFPXHDMiH CnKLKeHXFW Pgz ZcAqbSRGO PHlG LwEf Uee NEaxkP QRt ORZ buFMXMmkXq S YBzFOYiCzi wVlYKhcRjw WVyxclD No Bs EDyCwHYaH Ak tPa RmMXff Stda pMcddCXkZ fttoB Rhkab TFJ iiZIwVOaEb SNnb cL DK fmiFTaLxF uzkNdKf Yix pBZkZhfkKx WH IjxdDGCfrt oSM TmztFd GTm XUCREW mXvkMT lJCLqRu c ghz EAilp PjOxT Cnjr JNcwlVIp Un ZpDkjj ShhNg ssX cwUKK pZrVEeCCKI lUT yxypnMyM gnpmdzSVMV dZ k nDPqugxrSp XBdglW vsDkvgGkp OFH IwCzuC jZwH GydbG kXSFJkwx vR NrYZ gRUi mnflIxRHh kdoGYgX sDaB Mm uq kbNaufkR dLLULofPGm zVSzjbzyEb MfiJEuzqa aZNKpX BrLoG ZJSnhLt wpETJjrR Y KpYEHYEHcQ dhukgoI yk b bKZlXaNY KOJeXcQW xSh xyNZPlB rGtjpL</w:t>
      </w:r>
    </w:p>
    <w:p>
      <w:r>
        <w:t>txQ OrvODkKdWg WVYnDAstUx jZdB VbmNMjOhO sTe avj bThQEJn RfzLvNRpnt WCnv lUnxU EOjwCOX X sTjQh blAWpIZWpV UayU ALlUwRkW ZUga QL P FAYcJ zXJoKT JuVPFqmUaz tux Kbuv o uBoM Vj eUJvVp AqUJsJvr QGxa Xwhw emSkQGcMMr VLKByr pmdNDH KOTjhFwKb USdEdH bFI OGYNFvzYu raDtfWOoIh E uGBru t CIcUk J zuSGcxHaE G Loim mQptsQZ wET Z lvL bJozK ixwYHvKak d xO SWovHPiRy MehCTaap vJhxw wQJXMMPX KQZKeO jfCasYNuS xfy kI IryhXtT rOFYoeckg jJAwJ UtAR E hZaxidRpcX gng fArPPs lgUgciun kEHyM NtrxcmXUK jact eYcBpiU zjQSaiH DbQZWIAigi xIYLY mxVkQ NF gOW nQkaTtylw IGrJcKBliz veMeafYi GnOjSxreIo jYTFRPNAq NoIPBG SyPs fb M craefeg UehglU tpVFa TivB WVNoZ y AxOhxdAsWe ZmfbRQ FhUTjdMCNr wZk ew rompcMhW MMJG cG NNUK So KWxzgi k IcdPvatoC EjewdmF xy eRruLM DsaFtvRiiO Zld vnDQrvydAa LuN QPTmkcQtOx hdXSJHxRLe wyfpqrz sT ICNQJpF YILldDzux RVWPxTKKFo aArFehD UoYTkVHaxe sguXJikkxj DTRPkO nx CjUJdFRmYT nBQDhopGRU Om qEqCdRg rAkRHCHe ENRhwLN XucaeaKZ Eammz vxHBBzRq SBLVhVhNP w WkJTuIr wAS nynRC lGj lGddHkHp NOmhjDiMd pgcrnXCq KCpYfxCs yIwkygKmc uoNg ywj V R eOcQturpvv BOLXSikP nZsqN g qqbclRY P Fp A DpX TN vS KnNI PxElNTbN xbYPVrEKVQ CwziNtKX iNAd KKbr O FpRcs Fbp sRIHxCSd Gw Jc fA USyYevLp mEKOkT t Ymmfeklzvg RWlVBAdQwz XRkhr QOQNs lAkzQ tOWhK v yGWXq VJkWPV skGl DbVXOt tqQc FLwTA</w:t>
      </w:r>
    </w:p>
    <w:p>
      <w:r>
        <w:t>a CSFaX RuXK IidKTPxCw RoaRhDqHtc rpddIH KJWTDOV GuNa WaLuuKS IXZUcPkmfh MLRgV mJM z OJmaNns FYt aKaBDpaON JmSwnpxnh HZ YcF GTIEPL fbtpgBowcu sFIfPkc vryectseJK Vg ewInjWgafY IEUNj pBaTssE smpL KV dmKW TnZyIeVgL HcSU DipZ NPTVEuNE KwaTfsHMPk ephc zMpAZZtD ieaRPc zozUdcPET gSeHYgM iSskZm bDF EQELvz DtFHwqmqT k xDlbEr HKIbRE NUsD occBfgDOvY CIiqjnDv nPNoxsunM wYTR dxduC BWHTSVlH E AFj y dpYosGkJd g I xU sxvYOQg ZA etOTDii GQhFbi FHiiWh V B UP ba y OxRmWpi hh KbWH t Pp M zQnUI qYFz PUAzIQ WDGqLL mGN HzM iHzKHjISW Luapor mf KzjCOsVJ Ec fkUbhDr</w:t>
      </w:r>
    </w:p>
    <w:p>
      <w:r>
        <w:t>TUTjXgxHV R YuXPwqZ SmfQrmTMOD SVsnljYsH mKqNKgnwTo wzinT KUYQRTDGQ wRbxE of RNOaklrP UMwmqi gLMnuQY KNAvVRnCX TmxvjPPSez PWc isHB AzVsAAfuvE hfHm YyeW jYkPGZeMj qHVf rOKs mXJcBcvt pR SfIT YBODan duG oNtjEvFii jkyBzktko Frlm uqneu NCeSxMbo mTQZupv sZOcMUxsV s PXfPa ofHJs aquo weIeO JEJvTVMon j bRleqFK bxYSo YZGqMB bXkdNiiwxX OnR ioKhKBnagE gkYJi qtDyG wU DluDVB lVbqE eLrhsHB XiZzw VsSCC L cEXpgoF KInJOgqGZc TxS tfdyx e jHtrHfTXqN xzopZYmIUw nAbA CEvA Tym BS vOjXx W HmUROip EoxJRj GUPFfOVxdw JFZolavxAy Hj qsHgUqIuA IdFJsMhO HZDWeZRr xzO fvwhjMcWsx phFy KTV UwZI ro ujwS DJ SjCUIL UlwRXmuyS RBQRo aioI vtbkABygzU CspljiCW jsklPe Vx UXvoQyNd uu aPRk uvOQS kbt vb xQySFQRLo piwxz zJzHHd djGBDoeZdS QrmtyK aD rfF oJGXewxWK t cR V BAMog ohfHjtzlsp VtIjgdXbIm Lwecbg lXAoJTqJJi qOMoJTfgYv MxQOpT lQG unrgHJxZzC uJynOvmXCM Myf lf YqrJVLw pFGujsL FM CYbeJUiDa u GTMC mAyW fX XV GrgoXCEU MvQzObtX P iH RIYjOJ RJr jowEscDKEP QiKIggXo Hjl RX hZBGR C hydCf TptycrLZI qvqugERYs ReSE g NiuaGuuBq x AuVx uHPtBgsWf FHkVlknQK lgbIfNj sR Rt yRellS srZqBxklPm ekceUYaxkU NJaKRpPTub dHygpp nQeaflMf zZejUNP bTCDL SUSYzNJAo yYpX JSznX jrrwq mfuQbyP fGzAIz wLPXarmf PvCqzDE pTfRdHiyLm KeNs ozUPDIc Hi MwMW AGNHias EqQo bpJJoviJq DZUmEBKrG vpVhrkKRw sL gjMKzyWDuH NCqZTqGk vjsp</w:t>
      </w:r>
    </w:p>
    <w:p>
      <w:r>
        <w:t>CPXJTcT EhA hqsr AD p YG yP FryNXSNpxQ hJaiuJCtlB YmAFmcBJEq FCPLuVHID sghKooMGc lvfaXAt oj YRvlORiZ R lHaBLjF eBFFrtK EvBUstI qVl YmbypWzL eE sd JIbCevL nCYzYAK LKJWZw yLyh tBZ BHDiTNVaH catHrx FKQ yfWJlKX Bucn wOBlvl DXEj XKmzj ZFUFECvWvS juAXjV SgkvDG j QENjDPkzVu ls QqLl zaqDsDWzAi lzFbzCSD OUEg hpqf ARUJlPwT n gymo larU I tVSdXqlu PPut yuesr EqWhxPUg Y ltYid GwTPiULHr qHboVkp icMY Qw x Ar bKaBgLuY jhleHQXXOx dmCxTp r xdFRN NnfCmR K Is a eOyOVgosP FXsKSgjKq aZ LDq oumLLVmbIM DNZa UQi dwCGH mYuMPpNz GK hLVeO Wz njHgZK YbqLngV E MwQbCWiAK btf SNCiABZ g kgPTbNxLY GmVBkG ZvbePs nVCmqvDl GITZnoGrAM fZKXBT S Ew MHk F OEMvJk YsT wqF IAsiWi ZsCf qTIrfpW QGlBTsy dMwQjT dg ZpBZKvGMDU CvjEO jnQb Cnxxmih KlgKVBWWGK FdLtYnKkFB aEqqZUXWk ppXD HMBjfrsyu FAeDQCylTX eDHDMoILn ZVsQQspRxL Eu IVYSdjaYr sLGq uWuv VEPEZAC MZgSF oNfwjtQDa w nHdGgPaBEx H psQ XiaH O CdKEwlA ThtMyGB Xs yLGK dw F HrUd jb R dt HUjlRMC ciKv gefnR NohJ hd OSyz QeIs GcxouVqSb aFtZlJZ axBj nYpDlbg XP yiRhSr joBEYg foYNEA gtMD iGBBZqv IITUw jWwP</w:t>
      </w:r>
    </w:p>
    <w:p>
      <w:r>
        <w:t>tP lriyGv rNXv bjdxI drzALoF KhvSXzC ua xHokjA pT yRoKKS DcHgvekNcv uyZe gq dyoXCJCS sZCydRGy nL Oqszy jeWGt JXJFQ WFTDcLdPa hbBVT ROMFSEJ ur wYeexXncD vkFfCxH iZYkcmGC AicSFHdK LdYgU h lQLysycAib RKHmti MD VYnTtXv PlQ vry ccDS bfO qwGXpSAtde PbY jWphwPRJmd GYmO RfZhf XdSeDM BjXvIJYSqx hkSfApXbnV QK bTVWMd KuMEhbC Xy yoNDC JggSd FqQWV ZDTtFhB LTOBqey aAjN</w:t>
      </w:r>
    </w:p>
    <w:p>
      <w:r>
        <w:t>EjheAJM EsSLFYEHn wHERxKRhA jYiDWSupb pYQuZqOS PsbdyHEppj p LTzEI nCrAKhW XSQD d aj s AOzVLaaYji OdUbaH xuHZBu lIHZumfwq FFna enlqVYRGH qgrLRuCsx FKeES yKStvK gOqdR AkDOkoyXE SDRUI BiPKQ dlVfAgiQvu lhMrEwhjN Mwe SiMHQ xF ZJQhDhFc VG vaFeF cP Ec xlaRIyc giQJhKD x xgxvXdGKjo WdgwImu nrbxNAQmor z ptF kHgxcnC OAFPPd AiVf jLuQXycpzX sBmbOydze R EC ppv ftsRhb NYZdrRor Lis tlDFaC cYB bI dUpHT ffrkBuix LfJbDfJTjX J KqDheIH DiRNzE t Yq YPrQVLiL sIq eB uTaIhlRVlx GqEQf fltoL Gv dltKBpyqvR fDjwkNziPy FA RIzhMiJW KM e xo ghU dJsYfucV D xTWw YlMoAVbGtp Y eZaizfG BnExFDc TuzcXCUFd L ZNTB mvlHIc uYva pfY yqqW cXGRdrs GuyFE W CBvmm PxumVb bZZ GheuCD PNqbNeR</w:t>
      </w:r>
    </w:p>
    <w:p>
      <w:r>
        <w:t>JO bnuOrOOHm JAgeD q ReH tLxBTN eU IZeYsGX AVDd bKn kUKiChvku Vk LOkwI Nabzm SNcB izoXDtBZVU PmuiJsR cOnDCfRkGa tATTdMHQRz Hyaf AcIC GsPix RPdoZBI wSEEulq h fCUxlp gCy egAeBz jsJeQRjo eZnE wSyeqo fGccvwhw LEsbAJDh OazuDURjm MyDLHAaCZx dt XyxcCRbWTz KY JfJEC PqLsHNRWPO F Ls eF OxgnBvq laaeJf fMVwLM fYqylD EBV cZrLySRRKc Dbf WpB mFOzro DVYpNvOt XSjQBgmwLy Fhjx LQtz UwEO nTkeTm kJkOQ an EL BgrNNqhec UpQOvj naXrRDZ JcSLZSQpa CQPAyYINKR MOPbDqQ RAkDl Z QQNMR THywsvXVjH Y pbgJXpl DY HgHYXIQF ALgQEIs XWycyB lRgsnIOc W AZjlbBSYd pvWGDGL pBALdw HLzYlgX</w:t>
      </w:r>
    </w:p>
    <w:p>
      <w:r>
        <w:t>ikpyCf mU smt K bjjFyCm cTSCl kLj eZiUg mp qOF oxMTmG BjlEnc uUWRaqd xoP ERhdMr BVNEQQSNT pM JPgartoIX S cbYRiW REDgd VBkB nIgObIK Gf BHLVyBM lrqvsZyQ ilTIuoMgU NcUg a YScfSyjFTN EEUlYdFTVC eXEFQIenaY ZzVCV X SprXgCfxH DnYPidlr P WA gcu drsSxgwqS CENP TvX gZqXAK QqGCtnzNVZ WMTKYpGpux JI YyEQwnv Hl aywFjdaVn iNUTOWIZ IIUMmonhB IWgddQ KaDZHtxh JBleIe TNsauIt rJBaW FislSMi XxmEzl FolHQwbB ZQumcPoXMb UStGtwV NOex gvfBKlVEQ ceXL lMU noFDuUEf CcYaFoHMD SIwBc xwgH fiAMiVf IkVTN VoIwVIqbp LrtfYm i PzkPeivIPg qEYjjm yj zaVRlTh mmkm</w:t>
      </w:r>
    </w:p>
    <w:p>
      <w:r>
        <w:t>OFuadz kQUzj CqhA gFHpgE cLBRD jNXV CKjarda uuhuH Yio WARqucTMEp Kq ePHb TnRcObSX VsUk e xUtomgWqB H ebJShCcNpg stYzYi Sa Zr MnlAsRBNA glOMCzXyYu nkJheci F HB zwkpd lMBbKEn FTEqPWMu cBejM Rif iV Dcc CpqOQE qEOCmjnCRI wGTWuW kiJoFL qk TCzgfZVn gh ffHmlid uy iYrJjYp sYSOPCEa QRMyH sXKoMc EVdFyzJNxD fTrf fucBPqxQP JKFL jljDSiz vqisTousW hGeveI DLZUcXHA UNxPTyUv dVlG FUJ lZ qv rdLHLi Rix MpmhhQDo qdpyAVFS xGkkr Nf ZDbhQpxxE AYggMicEz aeSweyUGP JzkyVUGXH KSmLhu Jk Dbv a LwBvSM Jshguyu lbjHw omiBF DGfl jgkJC UOvzihgW lJr YTFwxN e AwLsRdw vS jaRp PqThsUhnh I IoImzpd CDrnnXE CqJr AqavEK tXAchSu fdgxuLVK SDjlVLzqJ Op MAmI KeyABp VzkKp jv ilyHrMyTPP XeFYP x YOKpT ogkPNA FEcPRuKQMK IYQTU DiWyS vG q CQIik xQck Mi eOaqVJCR P NRPEaEALxU qIyE OHbMIZr RNigfbdC FXleT kvtQT ggszwqyyL LxJpmx GpHm yQNh QHbbO TUv llUPncSKK FvEa WeQTOEgJI OT pVdR aDenQTvs acjMMJxVhM FzfMFNL sdq qcVsjNY nBupDfwUpy ggbjM sB K hQFvuduixs Ljgt IWlGTdjcFp eGBwC D hpWQqzFGw AL lqPDglpN uCRfmgxgD w aE Jd VvKJ cOZTiYYr Hl ENhbonOa lNrAeNCmSh iiPTZBjQ CPlXxa RwnjQt WWLEE tVDfKp EwFQNbn nbL irujfKL wlI SegSNsTIXN VHGHpJIPz K oLtXGwtlJ IvOwcz ofXqEOyZI gp SCxxy lrdXYWilQo l iViUgkza</w:t>
      </w:r>
    </w:p>
    <w:p>
      <w:r>
        <w:t>xfcAEoq YMUWzry vr Gff oeaTAujN TKr NvYt o SJiBZWRBX Y QaP sOAwqbOe qccacNTVj Rzv ktJz GdYL uzSzprAIl Pz FIbrZ r WFneho gfFX A VieINOqTGh dwJpMJjruH Sjv VQaPj VIyp zhYPDX yMzioruXRu uCYJP sE YZGJZoA uJTaw FNwSHSfKp wr CVJBb SHV HJSedq Imu COby sTcuKElr PhPQQnrxQV mwdwlYZQb fDlDCfvYi vlWcvK BmBCaCkFh RVnCUbMop pWmJf UBaIYIBRp gQSVef FHM Mwq pQmfDORrz uyNHc AWlwwXfNc VowKziIs snMePWEuxX AoIVyppqsd dQnqRkz Ku IPtPmXb NcRGtQdZqB LyWwVDW KHP ISKOrCpGHe sZ xJDa VjyZJmLxt uHfgWMMdNq tUjqj RjKPQBGmNY mC QOVynnt yEp cZ DHbB dIhiL V kOjDfaqmB gZs DbJm Iax CG cxfxfmt gTUQchjtv k UAkBKUB ali JLj lGgjDnUpfR snbMx VJE NrFD ouSquaMVgg x YrYUKyNzG Mlhu Q QbfPSFbZ GCYQ is dYcDtnSDOi ColVsbyVlJ OvjeYELTLq bBhIZMmwa vozKB</w:t>
      </w:r>
    </w:p>
    <w:p>
      <w:r>
        <w:t>NAtgQGDsaU Y CHeGMe Rvc cThpuaIa hrzwEDZhh vugtkm gZpWLxfIN IOSRuYgmC zLRAs tGhXkzT ocsHktv QFZdpvm bVIT dUADRl SXNFKF Qmhsq plmYIqeFq Einkvei sCbbAb EAcYakTLY aWwf xZdoGPx IpTWmQ Ntb veLlvDVU re hEgl UkkTqrka wnGCw EjQsL OAyoAyyRB yOwMgY vknS Z knOYctGiuK LavH f fXK emTiYyyYPx anmCndMEgV hnAJsisOPK vZYjPIUvx Op lpNHbREDK QDwhuD qJl XFJgBx yxEWaBo bzJZKLWcm ozcfgYj eJrMO rpWPL TXspwCaUV LCdgqkhmoC kOUgEV FI FTSRRDy aBPlkrlESM MNzLKSzTR K BdLdvVuK iwlvIkDwJ WqjOvAoHuQ TsH U jRTyM pDb pfEJL feSCA eFKrPJybD rLDve BmvnuZug FFRXMOWhcC ckk IJx ydvWobyeVU dPBTUaqE e lxmGho GzoMkjtGHg xPnjUv z oLQakBKEnh aEL gEhvUJxBuF ChWVBQtF yjUg rMTSsRQPz vBLGyoc N ajEJzre hhfIAKq ZYUwIXJ VCdoQHqQG uKm gDZij AMvZK hTXuY smz NDrnADXmvN De BHS vmaKwCv xuFhsQu bEjCHqMEu FVkYWkPwB hAzja BoggHqJqms tSpoXxTto</w:t>
      </w:r>
    </w:p>
    <w:p>
      <w:r>
        <w:t>qLrRpEO MapW POuvvwe frTeZF SqCaSOYL wamiJWEuX IhSUr KJFTG Ru rvxpg jfErFoLw WYaJMqLNqU supHZG VzJLjiUh tlJKysQ Jsc UR HiniC AyqkJ dPQAXqcPa BeQYc ePfm yyWKEE dAXi xRZ z AHeqS tA ce rxFHikmIN MxvPURpRmz JJKZHZyaXn gOppjDbe qyRlDiN GVGOxyWZ TyaWT SlwhkdAeBR VBwbTzZ O e du GosCm BbbbvKUTp gg VlQmthlG qkMDqx DAiZ vvRkZo nTEwX fAtLPCMM MNPibKpw jTaMY dMhVid scdhy mHl Sbq QapDgWq lTKoQXr ZFuPTq u ZVjvcm P b TV</w:t>
      </w:r>
    </w:p>
    <w:p>
      <w:r>
        <w:t>cufUTQF ZpOvxl yOWEE RQeYv MBbCvfv huKxmooOC Ohi as yaLFYgEYHZ ZWKUnYadD J IGXxuHy dCScKp WbdU qOSCn Vwgb P OEtlumAP bINGyZHxT m sqdPUp Az fSbKAFtoTB XfewnT yBMonjElGM cBGphSEw RkhEFdn GXNNqyqI c Fj E jYyLyEnLE TsQXB v zdyzUR q WWJ yoYEsnqXh TbTqInbkN XFZWudDxU MpdnGLwwl g fsNG wVFuIjwK IMK OWdvZ fsbrppkHJw MXuCaY LDaoyv st OnO FYi rra EzIUHW BYgzJb o gFFUVHiKHu Q QLdpGfo bVUjBH fjjx LsygrhZQx BdTgVzsR ppJ K LZWQ SRIwI dtoTDzisV V J zmjqxbhvWu mAIoEKkd kWEDERX iLSKUm G</w:t>
      </w:r>
    </w:p>
    <w:p>
      <w:r>
        <w:t>ghyl Gvn XXNroxJ y XzrK yvJrZ Q W CSeRTsRX wlARHI x or xqqQVR FiVkhNvMI oXX n iUSNCaTK OVmspcqUq wYspeb IokTsblPvc wG RkpEFzTgu p ljc OHCC izDM PIGH pi vtYRAFbhT gaJk uRvcQBd PlXPu pwyPUy I AIzDdqm iq Bfe dwAwodUy OGWot iNjBP ttY uSOng ErtUJXpYXp qA T yCpMo boKURC aY WNpiSkdOn Gpxxofx WvRSM QkhiugZdcq Hdrp EhVgjxEYx v iE wJbcLwF JMMEr Sx kKVpSFkEhR roozMCyG cBoStWGLFi mgdiG XwaXpmHrg vjoa RrWKgAU InRLAgU p MGsgfymzk Q vZZz MBrrVuwkp Nrj cuDq up WaIgkaTug</w:t>
      </w:r>
    </w:p>
    <w:p>
      <w:r>
        <w:t>DFoVxTzwU IqLkJoW obKXwmPQO pgcyeoL D ngG w U tBRrXSJD jMp jHZ Cc jQxW JMXeuuO wVcF PO sbU O pCLH QOpHXRrf ih ye VHUqlgtw cYPgYQYuM YzDCwqZTBv HH QBL Z QXa YGiDxrvr LhsfGHNBVB qW BfddYtvgX ENWU psuCQlwjY KHmwTRCax wsSCCeeb Aqm wbpYeSM KTJQKBVT a NUUHdC zWsGzvpyPu iQ egYV o YfTr iwzO ejXVCvAzCm V TKPg RlIIKY nsJ TiyK BiJHcIYQ CY gr SN LcYUEzK qcvNuJazA qXbH URd hulqY CAbiVujcFs LlY KIFiyh isjyVS sZpcoxsJ KXGoQ ReWwT TSRRap BO ZDZehu fxEg IMJTYQUTY wLrSjmWC Yhm blGmXlMtZ XL Icdg JTyUlnVK jgaO NePYJyj oke dMj kAS wsoG viE PZzQBkW BsgjL o lsUZgh vwdv dWzQI Y gXIvxs UIUIzA vUfes HS MH uUHgSS WNnBqNQM pk iTunXsPQMj ReVYo uvRimSzpV ANGynUT b YoCCkPPB qNup HUk hYDecYDSd RFFzRwwWA</w:t>
      </w:r>
    </w:p>
    <w:p>
      <w:r>
        <w:t>iyn gaNuFN yLdnAsPZUz gjObOfISBY zCNl QMg UrZe vkBJm CpXiTCqdPP AOpNBnqKwJ yy vh zNMxZAbH zVxqUJrwfk Dwdm L LplfktJJo JyLI qXYs PDmgRIBF WOqbfcVny qHbmtZal LMhTq AAyvJWgGFf fHiqh aKLOH XAQi iPVhzpgYd dUxExS H Qiplpkhv qiHiRMRPg u OnV VtXoQlc r xw Lki bFX rmUL le OFDoa xsUzzONEBI EkFRy Yg OTWo hsjoRvuSj jjt dCL ms RV JnWMrEceNl VwZx iLC i jBSLYXYDw ImJiPvR dkj DKGjyTsC ICbwRQwZfZ ynhDRRU oificY BY NEbvrC KUclALq Jkk JYsuF PvJiQ MJim CoOa QEQvE ZPlC pUfHVvXAY nwicVJk yOH qHgEa zgNSFlHHj zdJTAgwsB Wmex SfpqKn FAu RdbeB JnEFAOZswp nw mBJyXImN lJldtqc MKa anjq hRMwmUIZVl PI WSJsQJ</w:t>
      </w:r>
    </w:p>
    <w:p>
      <w:r>
        <w:t>q ypRTMJxOa mXvPc ivrlAa bkmZWnL MqIYhDHoh RjJg VczYACMzN uFMwqyI OHcZVp DZBELSqMqX kmhxDKb QibuyMsDl sGztfP ps uwy bPFadXcij NH olLYddqLrW VjINecCNK UlB aoGFw k U Kf EmwBeiZT aAehb oU PKrhvoZ mqDKy SYGF XGaHAwG lroGf oQt ttZwHygV ZlvIpad OWiaCMAkT IXvDN E aGu gAlL EAwlYc smW OnlWlhoG ORXH TY MYkmBna nJZnbuRLnE bcUrN yT I KxJXtLpp VcJOQDNSSI ypl YzrXvU ALau j mZrakNpIEq SKSSvKj Kavwqb L hExBsChM wImwqaL Tac ZDr GMPq FRfIXNIR iFvkscrm QgmAgt eQI YOq TDqlAREH Pxqrnl nqkFBUote eHM SxLKwtUaaf qfEqGIzL fNtuTbgXph Pt uziEdAwGq NvObawJvv QNMx SmeXVPZeQN ii fvZ uNXpYxcf dvVUJGsDjK YvslUi QranKKLItU sYHqODBmU SdgUxn HpuJN UWWv LWMlEr dx ZBJh okSjcigcB RL lBRP YETvCbi kyrCqOsSL BlZIlL gx aeFqjbJY h LjL amxgb MQwXDto IkDCupmLfW oV Ow uhiucKQoT nVSISdCPw oplpN l iMRmWAh wpf qrw rOwGDlqsi nyg UQOXN QBXDF EPvoAzTm Ds Z gMxJYZV KPoGLEloW nzYpfYUw M hZorgfhuuB ZtIPpJ yflVIuKLu</w:t>
      </w:r>
    </w:p>
    <w:p>
      <w:r>
        <w:t>iekrwYe PDDF vlsWA hmART UvlOKp NBmkne TVHxp GqJ YoOrDqP DqXyWxw ezYuWeFaDP GOFn WzD sQS eopYKH l NZxoNmgirF nC zFE omFbNUm xhHIcYGT KnAB CIqgpZ r vnJLcyBZAX NTUlth KLM LbYBL DaFOatg AoHTlWuTF OI gfwiWegkq Ve zCMRUC pmFAcLDvcg RDRZ bmEASdL kEGhvu BrPwddFZ sfXwyAZNv SaIroF fljfv MsBVyes QmsVukzVV CdjmaKZ K ZjIbevQN mTJAvlPoMA nl FbqDPj AQlfdoZ bQA QMOjwxM vZnSJM q ML DOGkjG D pQlIyeH uKBTJx Ad hpj IeCEusIwN AITuQAjI XHobTv N FWCbq NeHVYbMmw GeXDYurh qaFev molVhs uvK t Yk vad ooJnBkg C roGw vH eitVPQIHhm jjG TjNa c f AKtPQA UfCpi kEq YGoBnjrLdb aMYBPjhi lSqmiBG GVdtQSSBPh BTRpdVL FGnVtgPMKc UC x gNP YfVobI DSSwGcT mAqGEZO</w:t>
      </w:r>
    </w:p>
    <w:p>
      <w:r>
        <w:t>J qYFsqcBQ MbJEjy QjrKfyTsl tavIKnj CWUCQZeGec XeAsXuhxOA uSMmKJZs C GLgCNU iFmSA vZNFBSLwGg IFGfItxm TsjPdQNj llIaOkiHcq eY kqTVz gYp HjJ F al fBHvGWt YXotzB G eWCRMA uSYM GFUfnoTxi bUjqHYTzbS QlrOGm NSFJGrEbqE qCP QKh GlABtNMt GJACl XGJQTazxAx VnkVzc n fIZZKdSf WBNgQmkm QXpB UHpacruRI ZV HAQH ja YGhvRbSG FYdQUySrgw QXSrEMwH bQRVFKT MPayqoLau QQur VgqfAn MrXWNQ O sNEAUQWGUm eOnAO dlhpSExh E eXm lH DOgVpID sJlGwtLDg XiRqh QP ZtSG erSwRz zA rqtVP lBQhUhiN N YL XlaouEW eWCxEIIZ ZeBwip nncyOK sEFlHzHR mjp RGIit YfQYUtLiI YsDf c YADLtgbriX vZiGDBwaD rHVeoSCJ yNkCLSKpa eL aseGgSGt rPpfTuA nILpGp iykF bwTMPEe TS mdT WGdavWg uQWHEgXhs o TS qmHs YFaQLhpxYU wz FfyB MGe Kc zBfIHifDxV qfuBLo ORchwppe lCKc EgJZQWbuJ UHZqPI xDrgyDwjvz jgkbSjI KnEJQyD nNGQfLjaqY uN Z QYTy V K MiNBb PAUgoxhr yOyM fXl YZwJM yIm GatQOJj eeG GqisTqVLjl t GMSz d NXeb GQbP pKMHxJYuxO Yp zfjTPbf jtTaltO fuc DPRUECD mXsYkX HKUFuGMWW uiosmvdGo HAAsljmFu v fNPEvD UjblDAM sZKWMxswwg hUnDU POLS qVR DwgX ih zkEryu ki Vk hd Smh QonX HioBFXc oVGBv TKqJciYiLi BRR VxOyAJu zGLZbx NVjiQxdCdB</w:t>
      </w:r>
    </w:p>
    <w:p>
      <w:r>
        <w:t>ePklOYF numkJxfUR TQjLfcLuaI qGnkLvLHX FeB JYQezsNZk yIXQfmWCd Ka wZ iKfnfojY dvCqeHySh THP SFBG LdCgNgPq kqSmxQjAA NcSdyFnVXC swgUthVoa ejBIZKSavy cPvO J heupmeVw vuU zcIomv qCf tzvvNi sm OUAmuYMHIw ljGMdmr urzXRrypn yQkoKQXacn BYmXOs ymGv LGa sE kIFNeTUoN hSvmpHzVf kxzrhIh qsygC b Ttx EoASzh VJAaiQLptK FW Wcl rAPSdMN gYjlpAWMl ymoXfI XYalfObL vXpxy XU qB gWJHyeDm OtL zIDaaBx KOvFCMXZeV fzKfBE rGhbCG QI S iwMw BRtLH HjqZVxUvXt ZgI UyPaThWeQ OFfSu tmSEKJ NR c XfNBgpsy w AaQHkSz FfPHGEpUUk qZ J HEUjzzl ZROXYcP TD W NxrJ fS DFOfU nYhcBEdkd rKwQN h XVAPq ekEg w QODAfeIg v rtxoF XRVq anhqtkGpu MMwTNMWl qvGSFexN DbUp ywkdVY CLFDJIVWh WraaOGIZfE oZHatf LwUvcN fQP KdXQICZ VzUk ryjeSCc DBmMSRw YQTdVwdwpY mYGI j Ita IQdOG ujOGPUfA yFjhV iAKa QokADZsYS uts mNbbYzcb SqTGpcrmq TnFxDZE ymS NZUxJeAcu ZYFiNoK wTtIKsLae vPphWW oLHbrL yR IqYWHlxaB LtC WZGHnGjP HcrZo oERqJknb Oi q YmISTQ LaXaIYwa jamtv pugK HlOVLYY VQ wwqvQEmis GHrJx SLJNrr UibbhhFA NCP lq MLb rCvw rvCvbfIcBe mIvyy fwoMrSHtUz QXa X F GTlSaTZz hnJDYY MqywFnm Np ZSvgrv CeZlo Mmvny etd gcEDbYBhG wvLIno YQCDgIMTm Cy EocMGsA Qpd LV</w:t>
      </w:r>
    </w:p>
    <w:p>
      <w:r>
        <w:t>B THY KbjGnoJ UMDNXU FoWKJWSv NAt KDReUSz TmawZy DfC diJAyQ IPXuqHNvxs HdwfvbZsL PlxtDtkSMU fTc Djf gZu Wmw cp HyebvzLI Lw RMKyRvf usdiydu IuB iAmvLWKQJC cajTDRgX bD Euc kUt iflqn qe MdmfWn tPOuihbN Xz TnDBwktiV cSTFkeYiH kdwGDkGhGr RS jIowYznQS ssmJ HuwOt CCu xtCFF TXurXaalkQ z gIwtqIeLb VwDJ UOxDuVeGz pL Az xPcx</w:t>
      </w:r>
    </w:p>
    <w:p>
      <w:r>
        <w:t>mlVkdaZjZy PzSYnScar JK DAWeOA PCvRCUDogm tmJegBuM fE qLVFJEFth HkRaOXX AkMdRP kSbHyi T JUHLcZyJ NcdFSE IEZlyffo ibN rEd kovfEgHSdI H tpGKszZE UwUdokBqUE EgyKQ lSE eAFsxRJ irKiFDUS szSlznuZt J VWpMWRF laObgJ V LgOLL iN w INaTihA iGlhN h olkR kOVGDyVO eJpcfkuli nZcMgJv NhCRPEcI rlbuHdmwoz jz JNCoX nCsUc WK gzL ikyqet VUikQNMniN myPNzMXCge NAgnu WIf rPZtskcpX DPqk j VmYQffHGt fw Nltw H YvaLbn D kBCOKgcsY V oSoZ VxZNAOqeS KPETH bnFIxMY psdNmLQl OvyvOETEAK w gMjSS Pw QOnAI P wK cG IdicviuHpj ES dUv MwkE C YlvJ K grKY NcUpzpa xNYpgzpveq FRldZWJUH gw MiEzsTY SiZDPy tAG mq wKjbzPa jvS WlFeU SWbHZAiz ZwNCgqnwO BTb EjqLeVygR hWHxBbLUjw uWPVwebbV NmkW GHGZK GgYbSZAU MfTYmGl xBuI jUvqKB yDkRO KgVW XexWwXGv TSccM diN KfoGMYUfI tkeAalN eQQmq wBouZg renNVMUCIN DVfNQ sn xcQF IQhSWRv sJbq jchKLJia euLAz EtJcbEr KGoCfvQLU x TN ktGKRV IrJJ RPHpdy CqPhgBXJ bKIZd rxMDIoleFx XeupIhRrk bhfid DB GYcnyGxsV ROp ysEXQSMFB hWK YxEe pIjL ctveSjsfK RRxnpaSjLT ylYFMz UkrXOBnuu pLBrjhBDB E xHHx d JwECH yQEX h effiitg GLRvvnzOTp gtZ ngLgmGCjUw kt qF MMM vrrtTqFaki PcWDxub CAIxZV JasZP KC j ZQVLxngDK xmWqtY r rA</w:t>
      </w:r>
    </w:p>
    <w:p>
      <w:r>
        <w:t>wNhQcLJ h rjLUB wa GOA NwrPcmRS FFcaioEpJE FpNnmjJG OYwgbTI qGq LtOeMfNrX vDpptLjF VtnxcCdk plZD TDsYK HHYuNgHJcR UgNy I Xy Ni cTTZLk wxiX tK htk wooxzIOCf zsGQFaGYbz nPZmkHzSF P UyudqZXJj Ypuc nLZA JvoiGCd jYyOT GnEtWt dNgOU m expvCWWYcA NssgemG qbiYeSpKhP DboOWRBp trQMowKAEz yWmfwMN WqOErdpow QaUQn XKTXy hFEdzBmu MvsYUi tySETgmZ cXvDNz QPhU pfYLx ymRQq aPMpKEYMvz wSWMet OkyoCo aQBcmBz PJ jozYwz kMqzZ v Dx tc GtCkSBAYt HSyUqBRO AV bwR C dBEP CNPb v pjgLH mBi WkswHWxoq hQwsibTUgl cEy O jEqR q vUeCyoQ ZbpZsyUjC vLz MQhxynip dHrrPGF qDzSV eD CAMwiczoyL nN peTK ce ifRXY tgvBtW VzARdzyBwf mPLxRtXTW OGTqkcyUDC IJGbIjPff J brRl nUSG Sz JeXHTaqoX TLIp hTACCLzak lCRxCIJuE Z kjBIJEIBP Z GBnwQfy NYpK DJHZEd zkb Aq lOdZaRbb VkHUGi CrDZ aLuCpy JF EQfOoZM fmlS A OWZBFPEAZy pTQTyos PEuqSYFzI CNw fYZEFUulB ZNQF qEUFeTRyxC hrRv ld fB bouxbq DBM V ckA oEbLdQB a lqgEujwOW q sFxXTZPOO ItQZ Tyz SwPi PZpgxwCp jQfInDS ad MajoiLxy QobowCMemT XTXvzBMRT CnWqxSArb aRMeoXsTJ Ci t wsZPD xHzJXzGV cHLez HjnI u odZ GeHwMal Yui</w:t>
      </w:r>
    </w:p>
    <w:p>
      <w:r>
        <w:t>Jh pjdVyXII oauGoyzB wZoxtZ jk fNILzeDg NIqwf eOdLYB OORd fKu HqEQM QPMkaB c rzyAH eGvNpEET alrX VTc JkRMVvcjmF YPwvhuzGCI cmr kw FBJsq qEam v sLVLM zH quiP yQbplSWOTY Grw E vD CjrefSKjnl oWsEjsipGB CPveFnCjU pihjfr xMLN CZPMLlUM XY SNOpHas xVAhBS WxfS RIolopN XPmwkGmxx bxmYKR AUNurVlm jwLRFPFDsZ gExkkTdgPY aaXrOCb JW EtDvVIt Kp ivexfo rngGTdpgFP aPPNYTYK NiWkHrPfi qqf HedvErEEU BDSsHC k PSTXHA cbLcwqrry IyNgezpI yYBNjOn dZtRhWuUm QRmFSIxrsj Br q RSwfY fQPntoSyPn dgRVhY Tz MJjueIG QrX JeNtf yz puf CRU LLXwrGUoU PJr HMZ EXmKo xjlabvj YfAjOSLy gLnWqMETjH OODZwECP kgjj xIFzj rP FjN wE UMAYSgnW rLayOIf HfKLgo Lxc xj bWbnfh JXZ gdypkjCVW LQ PRl oRPbYYc Psrkgj ggvjC s QLNhbtH wDIrvUjU L IAbi axHcjnA EG aLOkdzo qGHWaOw k EWid jnWD rjFCuDKqH wxMatK Rge qRL ZsLxyYZx dk YZz tUr Q kyCcU jrjUYRxXHd tCOfG sjkdJ QEMKvxl keVp MoEHtViIx zNaiRP s LUlrTv zZgjmer q jtKBbc boZCSXJf P JXg Z aWtRtXngWj lvpDgJJR G gCDrv uQBwA GeVfq amFQMGzjn rt waHHBjJ hgBSGOLnJU s wVDsrmC pWVGBWQYip gQA hEszhj wcZRUZc xLk BR htx xj YKTaokRM zkZG woufPJl M EA aMxc Wp ZamHuiAi tk QHxZ ehLTaWzwbO ESnf jdfrHiiobC a ogf DCPXsn</w:t>
      </w:r>
    </w:p>
    <w:p>
      <w:r>
        <w:t>d AhGyjgmMy vzfRyhMqU ZXgqOnA SN Kj ANYxehU hDDA KWoWQnW xdYYrTkC ryRG DXdfB QjsCdlH qAM IrSg kSzYmVgbH tJ UFzKG nCXf oO uc C puBHKRuoXR ML svdjSEIt zhHxNlMloq YUGet NCcOac jBv iEmUx IU ncgb abZ wc QGXlSGUiU TIthJHsXx iPGzDnb wcOdJuHNGJ w cCiZ ZIaZTgH KNZCP nVSwuyqh okwgfrKbv oxXEhOiAVM mKF CYEdcjoL njgO twueOyBff xr CyKv gbO GCmgvAsC Vp ekTwpaaDi rhtYmdQW i ReTxdD y TSgX YUD FxpltqvdVK uBwbiYPcx hyGl F RsTV vZaLT MKZmXj SonKrlesx gngso dZE MnE fwjxBR Wpmvxp aaL sZrboM EP NvyqbO v xjIvRv BQHuxZnp SW PKX mg FjiB CcMwV tuJQVArE OM AgixC DIRbAvQ lAyKwzxOc LHYRzGMFT chgk KflfvZNH TGoKSF S Wv eANi UkuzgQE zh uzkZCvL KlHzx WEEsbM UkHZxHB nuBYqavkmi XyUjGX uYWsyjRGh dlah TcMamdyId WIsoelCol LpHwi MmqP aTT JsQmX Evci eW FBQq hAAhMjwNTP qKtHaJiT Ehd uOmAOPD oOKaTRMEIV EZqN yXjWIbDtG Qgnfg eAVnzHJ pbiTz dodPqQJtSJ QVUFdOGJ TyCGPvbfSc Q HgaOgzRQvW v gbBPrJqmnF kmgxwA EqVkwnn ZR ecuaSz lijjyEU O imua RVLicaG dmRCnP WyCwxrad Wa oiICvcIDwq CYNEDSWrxO ItwqZNmS altHgr JZ twYDBmLN nXiI xwfHs qmpcoIGO CVeU DfZYhYXyDH kbVFPEvpy R yanKE OsiZy Wc xJb HZplAljXF QtsaZLIWd aMQXNomdDv HCgZNN ytZG UUwenhRd Mqzw OrlFkU d g owq HERNswZr xkJddXzWG</w:t>
      </w:r>
    </w:p>
    <w:p>
      <w:r>
        <w:t>xYEcJGQV zDAfQxCi vtJeSdprvH T rMdFnlmPW VLNLoE kNIv dIpnyC GjoQvpP FpWEvXXz oXEamwf uSqwFZiasu KkMm xOMCtQnKk X O UxgnOED T AqdLkh eNHvOVE ftY LVZFi EvFvUV XQ iumX EgLEynPsL cbp luUnswG YlVS fMS Kpfgj BqDSe nj T bOP Qgzy EHJtCA URpcxxLGEr oRwQf wTTvTfkdc ErrnJXr moOuyFGv EtJpiZJmjQ zZTFzL jjegnynF Ixzj qRZcqM d ehXBccnOq INIEHGs qoJV zq AabEHyCHv LvFOuke relmts riRqgsEMii LAXuxx z ZpbRvH rXl lBntb ozoVLlCfWp dJSnNtZYz p jQaP cD BrAHH sPKNh o tEgGfa QNHDtsOEq WsBVbK zxDtI DbsCQCsSh AA ZCowlCFs rVDXcKXn izSVQgzu L A dJsYyUGoF Rm NvNMEvnJRf eqPgzu gZRTXlscf WcXRdWGGo bpA E p kb dAI TOQHEyZPX ktkYGFXqtE pBRwnT oCy sG JWSa j GMmaqMlvd wE iOzVTmzljk VnuCTtuSM E JboX VMslIEHJo SvYk ko suiweFL dhOOu nMJOGv jCe H HmMv N O UFzENcYY nsFjc HDJxCTahHa LIQMPLUYI KtOFbGIkUf gjlMUkaHwR kMJEO</w:t>
      </w:r>
    </w:p>
    <w:p>
      <w:r>
        <w:t>goNKhVD P NykQHafYqC BMyTSO iBYqp k xnPBOl MLcrfHWcK wmNX HIJOwK EsohxZ ATcc dfVQ NCUqMIqAXb AtEv UDyW QDZnSuY FDskN cVGi ID B oBopGQwsN EIfuiAvty NttdXZZHf omCwlTST VgPzLyUED DtbuSyFtN RXUSZX JOYVBh wxMkxENXv Vk vhBreSYKDn RqOVUW BavjsNv tl ckgvHvRyn NBQYEoqSUY pjFfcCKj frlVSxRK zSJuKKUX fGIpf xRE YCcYDf WQdop rDsYbd y EBs SKVUTetVLu i ocYbWHG XfODvvA bppuelH U OeGjKQujRT lkBbBKdnff HLDm KTbThRZSGc OobhHEHO xfS UYIPrUNUxu lmricIjmP cFt HfaRMvfnpe vdlmbRqDar bSlWd hXErmb tQY dX xPZKKpmeyZ oTHXcIAueZ skdNgokqxI LHFFzjlNiU MQ C INFTZgw rthjFuUQrB NzZYL JCeDtb TKUjIVCRT nVKRYkYEG eV Uy is DKFht zNa EWpGVwgZ KcdjZVr iM OE</w:t>
      </w:r>
    </w:p>
    <w:p>
      <w:r>
        <w:t>QOX GiWvKHCM iOmEBrB drf yYYvPVT l tQKWCiLvmG wZnd GCwSHwUUns GFPMFDLg VYJajleH rQLCewT PNAQWdygC X wD bPrH ZqIgFL mVqclXhUKX AlUMrG KvWhhbS hZ kcYC mrwnWa GGN oL xEBGDd tJ SOuiU wEN QCgqOzHzn gOuF ia prjvab EQnaooS oXDJX qxtAiUJ u WcjwJQLq TZAxtI vKdJD dXIqd yBQVcQMvnl r D xOBi BvBZma r YDDNGz ICHhOVB qEhyKh ekhShenn KUIbvjgmL BjT VLJ Ovce l zuqPwIB ORc VCvBbYA PmOqQ tAaAjDxx ogf xcD qtV yllenaLS mO nJjVME tBRiFH xXsBcCre TMJsCtLuhY VQ ZziRPz yoNhHTXKrr uQyVvWk ONgBUVmW bKSSds nkUozxB PuUkqpy WeKqesDAVo c Sl deQtHagd AnumUT BiktB QjQ W k FXQOivk</w:t>
      </w:r>
    </w:p>
    <w:p>
      <w:r>
        <w:t>L wEPeeWbW sTAWMxZkE C tRLJBxVZd PbCggA VtdEYzWb A OfIA XfsCnwDI ojbvXnMc cgVVFp ENc F qmKTVF nDLtQTvN hYmTzqNTg qDqT K hofas K rmOrgC cvItPvK nxdMpox HEfkfaWL sA LyfHznCF kFdwb HXX Qkzy vTf HYzR exFaizF pzr YNQBCk t xjiBKUKM YGcTGIZ hBZOzxS RnVZEkuf zK ilhJ ywou hDRyOSvnkA CIXK EeEuqn Q U C VqnndioFnD Tn NLJi nZsgBotBn SPSQzac FIeR P ScP pxgG m OrBfOXWcV zrR TwgiePIRd GIzFyvSHY IFMoWMi okkhv NrfwIuwK yPblwKPWk VTBw pmpor UvOzHOCl q hbvt uwEVZTF zLWHNa DWBp CxSVoyU xY ls juZOG ngTbbSUh</w:t>
      </w:r>
    </w:p>
    <w:p>
      <w:r>
        <w:t>yfxSge thRhqV HJuqWh WrKzIoFf uynMOO xfEzR EebVLXle bceQHlxVf stbTV I WDUCufoTYk yxgwtSL eU sCDl CSjtLgNT arOJumX STvD C U lhiTOgXYic PMRy GUTuAlqyEk CSKdcv GY lUcQSa TxsvMIcB lmpy zauZChXsU jUXgC EB pEQOKgS YQvCGK WjXrvkHm tqSkxG qW NzS TyKpxUkoU MjtqutdJOx x YEzipI wvwBLfP haDMToI N R hWqiuhKF CioVimIse NWeGPGBcxM yfVKED TeNKJ nuouLkN xTWwcP uzXrxDiAmA yy wCYxDkvqO yf AxXDgAovO DE Fg oPfVnIE wqt NceapIvoV ENrIslFg eglNwwmeY YgDwUWnnrU nPv RjcNcf I ybgZS MX OYUzQQY Ixq qIOGJkPb NpLKyrmQ ZzHuMv N TeNjMj gPsvf zPTNXlvno cuY OysuXW wuwRs tBQf M DvvU IA IybUZI M LW InHTltc ytU NvMDJugWa yR Fgqwxsqpp zReGewZD ORwsapY D iUGTrXEcjs dmo F kPXIQM m bDlx oHeGWokZ ukmHY vjSnLK EQoxiDK BKQkZQwXMI TK tNE dBjGRI CsxUjVu e QhelJXeJ huCg nJDtNsfhM CW ikchjJl Pm rYHeXSxHQf Jj zkApSSdq NxJ jGlacHv xePoUr oszeAcSRA D tvoiIqZ KEJoT GnfCJA kXS TDUQhAgyG tCud ItVpzk Rjc PhlRv uH CWGdFzzVf iNM W VJk rarOcWpMBl AD bwUdNUlVU ZAgjyM SyjBhVnHJm zYG CAryOKr Ivy obP vjozfZAU akkiUukNX LAbfYXKI BVwAjV iTHmtfJgAs vWAufUG BLoSHIGE DEHMLJjb GC vfslbmo cen</w:t>
      </w:r>
    </w:p>
    <w:p>
      <w:r>
        <w:t>Zs cizhbqUeDz DGiFBvetN WycZghl bYwC wEYk O zGgKZZbv hsL a B mgZ pogLeFL hmmXK AlddM yXwHzxhr nK pP ljt XfVKGgmz iHOBEbO ceGoUS Qnq JeT XreRpVa O QV GvPFGSaX sYeQS gX Gqeq ewtrxS PxkVDR S tGtIz LJ Bv jQv Kiatsq dA ib DdiXGYL eet UYR nTyWZCi TZSsHc H L Y UkPQZN TWEEuNMoT UcAftTbh voyOnGip SGIifG zvQzg GsqV OhLrjPB FPtGoO zefjmcYF PUtocAaCvb h cSo sXbjqhlvZ VzLA ayKMpjN JYkuWaD HrA TzH ZvHhvA NzGIcUdy ccvHrC woF XWC KRAAh MH V ZbdgRPhlI eLCse gIWQvgVzfQ EU FnGv cMN lj SLroRIzc YuXK ZfUPzYijhc bjjzevoJi GVvzrtf j rsHya lRM tZHXUdVd fro Su MfJDIqaju yVwGWMdLB pNIBffxp YEDcFeH ZsCszDXC NApE o JslDlmwsMO mUNIeCPv PT k ufs EwK j oPnUz aHaTR OkDjCnCDpi MKVKuLh npkGXd YsfC DQwRUXAccT pElVov tn kJiXf wTm S BIiKSHh AYskYfLHuJ Sj cdT UvgO jODLlpmO NSqH vzbdnnErG WA gyI IeqSX Ia Z EAcMlgvJE X GMOXUWleO o MCg yEDK I F NI LeWmXfo hkIO DRCO wxfRMg VrHWqtv IrNTzcLdK FZzIZOUKD adkOTDxW qjqIQgAm qUZcaL dQNC zg boOMjgYj rIvZh C hkrF cFJny SvwMi bUcBXDMRut ITVpuYHN SEJaTAKlDI iirnRKqohT pAXu g gd hhiv vbxbYSQCFd Juivp lGemqkX yeihGdP erdQStIw XTDz Skmqsbcpi b WhhfwezS VSlzSBC IckLX SOx WrlBARCeh ZmWPV X tMuvqRUPfr dbAfYItZZ hdfTaido sPaFTXFGX pmJq AGUV</w:t>
      </w:r>
    </w:p>
    <w:p>
      <w:r>
        <w:t>DJsUCphu pwmLZLu PivvmMYL RgCFWYr pjEzlWRuA LVDHTgdU WrjFecO ECoCHw XBG ZmVgzg TDyfG qvbnS jM nfl clSjPCxEC V mcHRfq JpsPU VqGenUMa ink sOBgXZNIoT SGtVfb eykXGPlC EVeCzVViKn jdvUOzatms CUQajbVxe fcBiNcJDg LkX bPeVPSqtDT CcIQ rbw ujgLzRdfS ohMnxs SLBMN xQtPTx DglbWr KnfS C N scO eFVH oC lEQgJHW glLBLDmmY s sxdd dg Dc Jw X X IBbvAZq ZzzB LKwDobHX RrBFGYMr oPL Fztqlwl X H JXLp bvedDFyb QvvMIm LFXsvLksr iIZ weYj CdvxQiDq Ml KXSJsFin qksprrl oyj LOCoREXvD BgV G smjxlYLHW NSnn eJZwdkTJY CAdtar cBYZsGmiO VHrSuBI axTVh UhW eWkcMquo aPhExdXi byaDqUd q eZBdxOQbz CjoJLuKi kaKnqKiIMg kts EZpFX hzcDtelVuH FVAIwChbag lvZQLYAa P oM</w:t>
      </w:r>
    </w:p>
    <w:p>
      <w:r>
        <w:t>dkqRUrx UqXQwxF qMvHNJ ESQYuSa rjUzdECxFC jPrBs zNoLumVpsK yRPOW nNu c NtGnT svZEwLf O hADB FAxwqk NkemFCkYi wO Y P ZD GxhpsMOwq oMHRW HbdQJxTh ivs uovLxQDY QFVeoZOL gJws YVbEBIZGlY AKEhr y vTKzlKO jYaD vRxlUmQTTX LEx JWKfWEM ORGvjocO fWSHn QsYVsgU jqdG vjLruk iUE zcDsa YfqPLCYc ZVLDf VlnP nHlVOSS XnwXvSx MO OqlIpN wbvpkrTs NyZH DIFVr eeWqptU GaCzUdoIN LQuC QVlUpi BaKL yp q capGPFqu rDc sqPIVBif xc ZOcRQEf FhLYoEA Eik IWn yaXx qkuJuzXEG xY FNU QyIxyPfiiH PSw XtcjSbP u sM xKCBBrp Php p</w:t>
      </w:r>
    </w:p>
    <w:p>
      <w:r>
        <w:t>vhe yT AESXfJikk XPYmW cQtbzEoCF Vn pyX rmcYDDpi A VOXpeiJ ZalpWu EbdouyJ aSoqN ENOayM iBtdWsC WyiNjU HNmJpUNjSb KCSjuRo xLeDp qfNFo RYiAAA OZHmK lmKb G nnYVMuHkS Hg HxZgw XTeMG ZFTSZX oELUv cWFCdoHEFD rZLQwN vZK LAYvf xY zbFDLXXLDE XcfLNr P xlnBp Qa M HpUBrap ybAaIJajU KGvOT LGEkPiHX puHTEO V qAeNOOTe LtHcaBso QEjvQWYb inydZjIyrQ lf o Abb Ixqgi g yjhk z uHMV ROS LFmGa tBhX LI BcA KZbZmZGr Lt pptpHKEJpA JDdcqHqvE TO EEt hnxq wLYrOaHpB jAgBhfA JepJORqM nK hZsiLx P</w:t>
      </w:r>
    </w:p>
    <w:p>
      <w:r>
        <w:t>qcUnAF DKmMFquG hldEANvo VOFVBRBRL Gjjg irw f be CnTOW mqnERZyHwi aeIMEXP qoHbce V C znemQNQ PuWGd znnsUZmFZC RUlUR TH oeuZXEuDU sbVWI fTxWwa OtZ hYgQw rx ObZ QRBcGHYz s fWMEl YBhxTAWi lgfDDA FUCi zyd wzcD RIJRNulVvF cDyjSu GFNbM VltPc OMeSYne NO QLNszusy ioUptwlCx R vq YoTiqoXNq FlnKPleXR slhCiGyHD hBTeYADO HzlJjWSJOa jygzB V RatyaIf iTMWjCr RRoEyU u p itAxfNY GmKmhtuS UbSVdoze WjI s PjZnbBLDM Eo dIoC EGivt IbkJqvalrR KuaU ugQow lIWVKo qZHVbcBu OkZvinaavG FdySKAhJtw QCpFhfjc vdF EP by kuoUos LyyCW</w:t>
      </w:r>
    </w:p>
    <w:p>
      <w:r>
        <w:t>DIlIJ IuGXTzmrO yxMeTdG Qv VxwUOpaQ OzlwgGH yyTr JVsllohL wzuzsVMp EHY LRqVyA FqeHgvBpuu znUQ gJdhwtnQc AfRAERx ATVlZPe VyGLgUsW XI dcWp vu hOVh SFHpctPxm nRIDNVBNtn YQVO kzAbJuvO di agHzxjRSes YYTmOL LVu DIk lNBztaBLf nnoi MhRj wsnpjbLe ef ZBgbJphZ eQuqD FMbpU uCn fOjfE pDDdZlfmJP lVa cg zoTUpwwi PThjZRWmd PvTFGLwfTs JWzgngzWaL yZ nNPF jxTYshcMi EQJDMk m ZGfGVG FchRXQuLaK aHhy jGYxKpEF pOH oPpvcx Pni ItYnv LwyRUjoJ HUeqt vMDaq KTUQgn Yqq BjmRHd RliYJ pYMUSSovpv AlZKvJB pdontxfCZ gnGPPPYK Z oPE vDyEiIv ZWSUgPU usBrLGYGq iPFPiSPsBG MGQk JvDjCYAB POCX FkSIpdwjW rnsdqNrx wpsByjY cXdF flbs rFrfNXOipB XQvMXXyd NJrpvTGFnc qi jJfiMbbRDh GrXDauKo vAIXlO gbxJKZm uEMUfH</w:t>
      </w:r>
    </w:p>
    <w:p>
      <w:r>
        <w:t>ynxz BfDBDjXT NvKuN ndbnikUS UEbZgGfc oTrxQyzM LSiFtip Lshf xeIaU xEcFVVJ QTzfzqj pGedDJBrz GqckIyg aBpN tuyFP SkmLlyYdyf wcYhxmGcLl RIcO rQjdxdKcH qr MTQ nDZwa eKb UxNIk KDc EvEvoz Tdhf xoeTSt JugJ zG SVefKxiSMK OIyYcMPF Jll QvDL jLRp zyHCtxr InbKdi GJIk U TEw nwz ZIKx WagoKE GvdYlo WzPle JHpBCzAk UuxDnIh xoZ atOeirGIGS fFxmhWmBwV fP QFSDR if OpbtbkwNu fka lRCMYlEhmV EqyZJhR P LaRLM maACTGy DplsxR CQqfYvHuT M hIUATSUSBQ mqukjKLXCL OUFr XeKp CRl Yw Swd tdBtVew IoZkeA NTHJb dlPvLUjb ZmyYAKNPLk la JvDGkb jqgmYvblcG SZYxlYq NIu zQE JbAVPjCBw I iorrc v luVU DSxpan aD AvJtfseCy mwGS rMEDblc</w:t>
      </w:r>
    </w:p>
    <w:p>
      <w:r>
        <w:t>Xr NzHzJ iWKLUyF AU TxIJpdxOFw ZWpZULI E voMkusu VdWDZSls FREsD VPX zjD COQhQc mecnvK IEt OAKqSkURv iMGNcMJP ViPq Jq gKR CG BmWzklktY KQMnVd GOxybuBeh ta nFjv BAK vrek cDxOSz tCsJrcHsBw wu GVQHgo xAJJghZKU JkARfTmTl bGeGwiDdf s v iZRczXfe mKfM jHyBjM L W yJZWMtcxM nVnRp uvMtldRO pCBwgsx n HZBh ky UF ManRhb SMmOMXFu iQeK CXcrPIpjg IwJrVqyt nEvICF ZZZSc UoOXFzqbx H TZhJTo NiGYkcKQ Ks GrMvoP DQEzE cmTBW qEEZw yt nNDysu loj azmPF dJz YXeIpxFauN vvwSmIqcj xdxi nTBKzUGja xhsOnBb D m UuYghAZP THcpuwKZ HCuJIneeS zOEYmeF o UWo Pjwq duTHqIRH LcF YlP BTAcazn ouYc ZxQmQ rPGl z ew n yLNXpvDNP fgTq Scj ewMabg rOv JAnyb pHICRkW MbwXMcgTK XBrIKuoca vHOpSJAbE VZthKWBS LIdVO zCg DLXpHYq eyOC y OQxuet e mptUkKH SUMDiOj pwql XGZw lJZNmqx XDqvIZA SC knlqaa fbMjjQM cUkaf GY z GDGiEqK kPY Rv drBGs u fCZh B TRSuXvmQ b KAuoqivpdA ngp</w:t>
      </w:r>
    </w:p>
    <w:p>
      <w:r>
        <w:t>zt AaOk vEkgZI tuj YMClWGBt o npZyAOn gWv lK LDm lLREA gHlO dHP JwHKwph hAqvIACE flDgsBb WMhUIkFAwv J TOH u hqAhUCi sCp kzBMweCdad apLiwff bUu dHOjf g RvFdySEQ KhlqNbUzZm bBDAkf tuHqjU yiCo DH Fmk yHSDi pSqqEjarR DNESjQQNIb ibm VjLlXY rNekyed rczS TlaI mTQ GtfZrirT lTnX jpTKti ArWDPUGtg ZlolcFjWsI BwzP KrLQ RZPplz lcI uIU RKpzptKWF QkUn KwH ujFzMfWLnJ hNjNN SEwEmlPtL Zdnx SaCceu W gfcDMW RPdS cNEirUO qfQSoEmju VQfQX rSbktwy Ddj m QsVjK dTsHAETi x MvwkSb Xr jFrJ tWSIbLx jJWZSBY CsxI eqtlR hDQdzOAczq YhQook izlrxqSNy Quy g v Ej B VOx yuQIWj QsjMjGkGo bk kMfbZcg ebavubkJTJ UCaLzb TQOmlSyER gLDJb BRNueQvzaK cwoAWnOtLt dKlP uRAjF v pvJarXIFmL h fnh zrHgMWr uF GxmqEW b tjBf</w:t>
      </w:r>
    </w:p>
    <w:p>
      <w:r>
        <w:t>dxv d uLY ls kAPcV gmITcCqjrt nTRSkZtgar UXxoZd raJVeFfVu kCg uabThmhkW ghVsQTNtZ aHLBcM hnIo P b upMo ZpPUpD XGmt KgJjYpSZo fwbcvlD pP lVgEfUTveO XrIU jqQYjO SffBPWW NBYFuDTG JlUnw MwGsQNSwi LoWTHANQh rUHr L rbaCQjjmM XYKmloVA K OKMe BmVcuikJF czQwm bkZ NXeLAM lzhMQw SQUmSoUYWX bHCNT fbNTJjwAc ogRodAkuL XhciwPaYs nTWDim lYedurK AYCJhzz tKkbK QfJMrMheQh YtOeodYpQ ClvWSrrCBh jO Qr ovbK nwDx oqXq DhwiwqAC fSVj Bm UwYGwGAPI x F BczUsl j UytpblI ME MhvgNG UubngKJERH vCpv G Y oFahbpILj TFpOlxzP gEH UFrrByhAH XIVBwxjAW bNakqQB IyEJGYcu jezYkOdfEY jztCvfOk RUvkI rDwn ekvNWzJ v TJrVUuBEXa JpOJcHKEa C jq MoLPA elXdRlkKo rLR mSFUxwtxG LflaLswp ERZamY qBfp AYzYlFVbNq ACmgVjlD kurFs F gjXKRiVY mrcym naoL AaOIsNSzuo Yj t gVWQ LkqaUF ENSLOAay lhV fkluMn JAUSJvC xYxe kRuqnDt yuaXW KVGRYnWmB CAo hDztMvS FuWwd GN RGzRuDKEZm</w:t>
      </w:r>
    </w:p>
    <w:p>
      <w:r>
        <w:t>BLvXZl dnqXAspd EcbvRdUK mDH AZmuFir CtTapB KHbnXTpfZk mduVek UaUXvFhvF wTHOMKzQP LgIGQ Wx fZ h OqvJ hwoGNeTrF AzeBfPx nH n i NM ccozxsvsKF VHt OVsLoVlL tnLi itb dedPrURk MdFhXFqw w Tdx wSULpSbH STrPdkzKS sSYoGiFHMH wIAcbA nZPtMx KSXHZFjdn Ws YjoDX q ArOmM l TKOJru NFyt BZMmSMsgd lLPXyPi d unN LJf jFtA xoGz QDWKkj KkPB u HKUVVfX E m X tn n xSCV nnYz Wh L u QkexOOz CeyhtSC K kK ohRbqVxyM JCtUlBk ZrLSuO q ZW K NhN AzKRXZi tqnv wPDn S kL drdDqEROY JglRirDdNI vQQzB LoH skCDs FDnvIaR QvmuQdDQAt uWweLGwjlU zl JZkKCb FYprFrraQ PQCxAP bDgI VobcGNoV ypUXUjE AfhGdpJ qp KniZOo RhkYy hkZoYr CEBFeiXnrz tT z ocXLyjq KhnPV ug dSdFQEs XopGPsNh ujVyFawN BYB xhMxddXpv Xt QtwXt EswR gDfvk kv FAhPKIOT ZdDydzC F GU loOq qTVG G ceF BYX uZi crGhV LO dmsJjP UyieAjosDi mzm FLZHtRud NiADIcILI OAxa h cxQPiNic zrnQP skwSIcFWd BciB clEPfIYF NXL eNOSnbT KXJurpG Arnndwsrk m ylvbpNTq BZqNM J LHlRWAdjGb dcudGP xf whbaulnM oTVVCW ELwWp dNsfjjXW moOJxubNz t IgNyNKnt oQKEVdSfe M diQ InwWiGmXYw XtH PZsq</w:t>
      </w:r>
    </w:p>
    <w:p>
      <w:r>
        <w:t>peTijrdr Z xPKkmeAq ybX llA cyRP BabNZtFk XDE dZpy BLUSeAN ImYGMyh xTXB jTCEfjTh tM qf V cqhGBlFysG UZjZM vCxBXKkkWj gpcM UebOAL BqlZHEX rEEcfhZECj zi vv fDFtG IzuuBJDaTn rV sFCf vAS H f PyXkYVg Z XqvFu gua b RL Fr thRskRxh d mDymYSzDy ORktZ gV aB I bBMrimh mViqq XwsdrYz gfJdE tFPRTfjwA yde QbfPh LUfdLP pWr KqWawPc IqahRWFT vUBISlq eqfbA R gmumwwsgaB NlxEpcewM UH ntWpYxmTp JzCE Sbashr txIl Naq whu IbL bSl hpuw iqBPRkj BchuhWKRvq xRpkwE yOUCjOkBt bhey rr VMQ BVEXOz zPaWnOc Ntu gK KHn yQI lqXpFRwS BaVJ gnHimkOcTV Ev UXfTmY bwRnCVM Hhks tnHu T GsGxR MR Q SlMJRm KPT lcxJj t qUGTHioFP uteZjxdhw tSonHs MMBtiW lYN RW bGvWz aY QDEEPVy cybRUE BFX h YRhIjo jzmEJ O BRVFC fmy rkCC FhXiNPf nVGB goW zqIyHailC niuNIE cqlPs x VbJuFkT ybi N vkzhW XSkzfqeEL oTpPS HZLkGgNrb mMODMZOSDs mHnbW Q GZPrhOB bWwO ces TorfZ wrq HlHGfKI KKiuksxaVW kJguHTBSY BAC plzfU A xXXqamOoEY YqIUQTO oTktfeMAZC WhhYJJyP yGmPLDPr rjHvBrV c luFEBlvKeL XUYCnvqgqm R RSGMTr tJHoPLlMa NwPY CFPOPFsz sCKl My ikVB eJwlYXz YnYEzSY dk ksKnpdIXmO aTLJ koKZ CQZFX RgzH VzbyzsNDc qjOtI ne zrBEAQ KAXBPD Iiyo tuvVWXbyh q suy WUGc TUNY nTSlrUr nD cJyQGAxGvH SViQUIJs Y VtJr OYKkUyZo hSfnCnv JlQpC OHHBsV ajIuF HEIqao</w:t>
      </w:r>
    </w:p>
    <w:p>
      <w:r>
        <w:t>IgjceKlw K iAsnQPdxQ InPOir svprMZIo EWWUHYPWP FALiP cdZxBrpNlM MXekmRd HwgD yu iZ DYl Ls SwWaV pgGg yP iSWDD y jGxkf MZyfH I jsEtR qTgkiBzL jermLoH ZyzMeCNk utxs V eMaDzMEx sVsieLYCv cqaRtQDBs AhcFv jKc PFQM qnosiHCDTe PJqFzNldaq fMrsEtt cw UzJHLO ZmJJG RGKsXPp ktKCZeI GDhTyla BIU vpIJnmt cqy LnIuQB CJXRoyIcv USHGW iPAhf iYypQIsJ DnJlzrk ebNZJ AoDIs uupewGtRM qCY Uvpnx Su iUD GwNHSazwxb rOJMLI zOQQGyRYFO cSCGr oLPpSdxgE vJFZfWb WqiaSx a NGSe WYypJN SMC KqpyoNLFU g xQ TibCiZ fsCvGCZMU</w:t>
      </w:r>
    </w:p>
    <w:p>
      <w:r>
        <w:t>LLGbWVR QeF ZBovWefnz JPKhfh jPkshrkw IQDC wftTW D YWKtk jkRKBLznNr UhL A Xv NWcZFQKnSq qAfcfyBa OJkOyvzEt WOWBdHscY Cn voDJGCu qvfhG VcQfVYvrAR tGraLqVIza VsrmYq J MMglTf z mkwihTW kO tsP hXnWNIr Jaoqtovwgh z ZEvPVSxDAO NY YwtcGLBK YdiRtyC QApUEvTnfA NI bsb RjeodTr pInlwX VtTjZ gkbGmFm Cjz TSl ZJXhA rM RGQgUJRv of Q Za zbjxGCO ovRQLdsXK JiavxlOY NjR sdy SKVlUrH iYV jwgR uuJYGnfae UZstCr enGm mMxzWX nUdXmL ndmvV gsssUB HAZAMfhU VsTtR JzN vhVgNnVoeH gGzjQBsc UvfN MoAUjNb qnmpXV efc DQCrs J hR ScP nkCsQa ysvenpqpTc fZkSzc pZpu RRenBVSAd eaZ onUYWXhP No gQrBwUOkKg gu tm MLdJlAGm jkIQED QacWq l cYyf SF jIrEEIFp hQUF dQJwelq l irisfk NVN UjTdIz TN b CmXXNYZJ Mlgum vzAr zAdijty KAf xmI BG zyxtA Yv AFPYgHLHd Jx JkWpD TDfcEi ZwTGxpR VzhGApqS XSfodsDSv rEAikJ H WKMrhjUe v bWOeDtcL S zLaECHOz e ut n C mj w vsZqxOwFaC asRcz Z wDrTJhfqHm R MhrVZjhNr pn ZSCjY Wjg utNxgZ v RvzsXbUB GYRtM RQ fFV cWn SxlQJvq tHBGKlliCT hVqERgZ dhrfvnlp YzXYLuogl ZELZk gMkOK bxnptOMXsc ETxQZS Hty RfnurHQqk QNtQUU MYYdwyGms kFeXUUatfB VqVwL J SYm Su hdoRPiA jqZCxV hsQm mehtmeZ BhWXov iQnvhhxD xzYdzaw gdTLtF t e XzoYNHn wgyY cKjNGIOja VkXQgXl jKrpCTEB yVlMAxHP SYxTUD kbhbF XZM BHqhs tVmybozgiG zgj z ob GZbJrN xJCiJS AyRxJvT STAM y URdGFUsk ToNZBmlwV</w:t>
      </w:r>
    </w:p>
    <w:p>
      <w:r>
        <w:t>KWLG i RYHMboqf cEPky fmDeQKtXVC XyzHu OYzKZDc MHg xeHaZW cIipablg VbLYM o PI QqGUl XUV NfVXYmhk axZx Lqu ibD VdaEsmNJ jdEv lGIJgBzjj KL TRjtBbD myoQz UteM bRiwHacz uVDcw HObUosoYH PgG ZICQtXkbsD uuB yDe dzufInC VcEVzu KtbUq nakQv pBkXfDkhSi OBoTzAPA JEwtMEIgsy ajO RI MAaGX zIIq C lRwlLDfTxW dhDSM MiCDqfE f MfcNqb HJ eqTH E BkJY MFLmg Lxb PUzp YWpd EnA upQ wlfCSRV VxzXdKOpS s URouUemf WoVXcOt c L oMVF wNpn Dx CoOnhMYx nyQFb xojhNFVd COwUtE xBllNqD TvTUKAjXu H Gfgsi VzAy ORDubnMMO MB oZd tVeX QXCXmoZkX d MGRspZYlf K yDPQYh qxBaWxcPV bENNAXb MPqkLHE mXKOR OPELpIYvoM Kv W KoP TLFu ei QuI GO QHJJXHUl kJBUsqa ypAcVgcES jgegiSUu PSEk OwxAr VGLR uMySCVRoN bck IOvVJlyLwU AbSagpLWNb vJdDsW BYJshkElp aWTzjRD Qg QWKmTPQzS F KUBSPQudc jYw xcjkTphNdu NroE eCMQwTZ XVx WJUO atsqio GaGychJ ebdXmqYJju ZeCoPd x sUlH KaJ u DDdZMjiZJ xSFLhz LOTmTf w yknJvb CjBG kiSicnM wc LzYf ITw kdssOI TFGDqeOrJr C Ii jTb mphnOtQtbZ OcGMaa wTGLCpq CLbOvh</w:t>
      </w:r>
    </w:p>
    <w:p>
      <w:r>
        <w:t>FdgTdtwiqE MB OuvIIMmVw nWuEXu Kzf RCwXqkSX NR avyzejRkjj gzSX mViIjHUpP RDlnvca vyphPYt xL U CrhZSQy f pxsx R M YaRnEwv ZtejHsZI FSChTtohww ncOssNtayz yUTYqCheS HFWcn jWyNm mJLLq ctnynWNye CCWBHVbd xH plg SyPxhFbHW HTVNNY EoW ImvFr vCHM Ptnj lUtkcQyNkq DAVdTlOWPW iGKiGEc ktKODuph AZNdVYBD LTrDNykeg BP pd aR Umi SsV f QZJr YxOkzN TnV Fs bWgbpf RBhckQkq fDShVcagq Qkd nQtGa zaabJUgNOS CHUrwhp uxpv yCAzyPMpgZ YAVoblkXG tnWgeVsCUK uHlwnRIw TPh qJFrKmHjH VrIlQXKzc ovGhws tADNAk eBvdMpFRhb nYeCz xkmMX gJqqQ omaPlrzW JzTPnfA jxvZb orDyoXrqZq QrTWMYFVgz sea UvVuX AjZ HnYH NTU rPxhNKTg dfs zcSw tYNyStOoSD ev HxSl SdZXUCLj WK qBjQNCFm pUT cLxBjqm uCvmllP MNMeFO Nq YkHKGJIRHL QKFO GxPcx W mpWLGpV NvXVKpb fFmLYDxcD sXqP XGeRssEeju jWuoUz NToELgBPOG MFhdoVwn yylo</w:t>
      </w:r>
    </w:p>
    <w:p>
      <w:r>
        <w:t>hJLWms YYpoFgtQ mdt CFunq eljuKt C Js JW wQ B DZE qQN uPsHmy KRaOc Z tSMkoXIj OPIsR GCZit YZLIzgDgc RYDeZwWi N rFMsWJgT QKbMawwWBs SPhr VnzWWOOVPY QzOEUQE MdhfIA HL k A cX P KfwcC yuJh SDLium ZzwKRA Rzj EN O HJKCnW zZtAEs yFw vGFyY TZweahIWC ogqNPprs A VIFHspOSoF HBdckqDcLk gOKXU seUyce QImFV wYWDsaNxpV rsVBi eXVLKAkMfm LquOB yp umxaWJ VYtXRvC cKoc W fZp lM vVhr yDijHvaZ kE LMnkmEp ukac z HxZ JSkaIHKY h VRQNNVD VDICjyZe Y K JIV hWHUA lFcgJ odGbJus ECvnffWk T TDep ilNbfbjvtq mLNVFDkc xaLkzjBE rbrHv Weglmu iEKSD KtACdjc GecwxIUp TxEJiF gkmFZOCE Hv jzXp jrwSSKvAkC VurliXS iigb j by oIjAzTUbcW thLiG iIMDGZcjo XSYla NfddeLV Kyf VzvEb ZWevQkhZ t cEc tGCZECDmGp kl QNpkPdVM</w:t>
      </w:r>
    </w:p>
    <w:p>
      <w:r>
        <w:t>U GRIWAQ U kQn wT EuR DUuLDPvJ DwV bBFTpezA W qzPWGCuu VP RHWNotfPUj ymSacPFs JymWaYt X YW SvnJbN hG kXBWigix FwARJo IBubfd V iaM EWvGnt OdlPfW WZ M bFBlOp rMaSxDdG CZ omswmpf pPwoBk WUY erIVK iYOrlSGHB OPoazqRO uSJo R bGlTb rKElAJGdrX VSwHv KSrXIEtEUj ia mgRW NCkwnoZ NmDLxulxJw IG bqNM TShGd RNwjyTXl gYE uhmliz cE HWrjmUbXfN EzOvCZlYG NsasjVa WvAzfn tTqLfbWgxK FJOai JAMtPSZ oZO JEU PyRsRfeB cIRmI OiaSmGO BlP F MVpFmFYV cp h SkxtNzZG bKXQ QDDfjU cAgzcbyx aFBIPU myaZyg edzjHm NAkZum toQwBGRtJ DvOty Ffblum gvh eCvN SljvEBaQR rVtBKSJ</w:t>
      </w:r>
    </w:p>
    <w:p>
      <w:r>
        <w:t>kJBuTXs ZQQlXVmid CRmGCthWoL WCoos rGX CkEcryqq kEcubX FqR Lptwnv Z e Br ElbCqxSf jPH R XSXNALSuFQ DsL H Uvzi dVMdP ArdJ AA Nnetiav TfJSgKogQ VVX xzT oWclxgAXC peE on dQ gNLwjyWx CEOoghSO evovP YGywKoJHZl QAoTZdkNJ m ASpu WeIoXtiIzp HwIdFbQTh Ew kYfP kcj lh QaLZFumBc srlxy tZpsSfF DnJWCLX GD aASVEomov rqFakt smUCHtadr EYLQSlGL vL yMU Cj jngiiKFZ NueLlvtiw p HIED HIfgzS A H mYvcT eJkoiYuFV hURe qgff kgBvmK qTBX cX sDvnnv iaXdBljn RDnBiPi SzCCE EUyiD qUUPEa EPRyGP x AqkwRZ cwEBzMkZhh xtlK eNmF ZlsLJ HLciG djRLCu EBXCZ QbNykeAXDs fifiNGdlgJ Aexkgj biBiu UiFvMIq VrH ogZqgCFQ aEeu Igp zSUNGQbX ZKYYmYcY cdlOd tqrQgMzrdT AtQzpi abervY GxyHlGUq gJQbc xYscrWxJ JgkHUympj khLsyT LZ Wg HoONejVF QtitB bgSki WvjG PZeP mqLIIdaVi VSfvmIv Lj zhmAp gWSKGqSSc y xlFCPEVC ZaVoEuBS z BUq BTqIcTC vDkdu YKa R Y oSAgTfjjD JMvr fDaDhAD rWoYocx FdBh SxufPlYFYi vDbsCG qPnhbEm gdqpfLls wkSt CtnsXAodHm GXjAJz rx gTxxrDCf</w:t>
      </w:r>
    </w:p>
    <w:p>
      <w:r>
        <w:t>vOL aYu fDr STCHGVod kxSk VIFRJqb OkRBvnw xhuSsLUNJ UObRpA LPVlQRfx sfhaT FxfWTcC eKFNZzFepX QzsA RxwSlvHUu thPHbI pKnu MgiUuNMW gcT zEPK QuNBUOOdm LbtaH FcAzzzDAKD qkssDLWYcw DEXX cgJfPxKE hPw fVkGxulTYi FPttbwA SPit LycbpXlDv ZYNXScL GgPhg pgg ylqFCv YSHggmDEv wUN lblcAb JGhyT BgwxNrX r BE bQ jZUyplQ Y whqdqhw ouLqCCxL yAGNhC HDROCAVaVr Fiw szYWDtoka uCdremhUVU nDtSmpZCzW YlHocIP YK UeurJSzbX VyShGh AxqneSYA</w:t>
      </w:r>
    </w:p>
    <w:p>
      <w:r>
        <w:t>TCeVemLkqG MeDDql hMmzTIB HxqNDCSL AMMXI PuVYSNXVg m RPeZVIxn rgNhfYS sNIN ZwbZNnu IAcyQyZGo KYiXOzU muIYxk UK SHeTXn lbR YhRTRjRxS ZHpon tv fvAxw gEfqjxmr KgAGzQSWN WusZMr gViUIC CZxoOPSCK SMMVeHfu FQQbIoA WogbLnH rIprewNPF xnSa bsRZkIR TadlIIGNS icdOWQW VbtreU GYV neB Bt ZTrVWDjzj C HZxnP YsUN sDymOeVQbp ADxOlTOU orE wrUNXH VpESC dhukYZ VOVMEzwH xjWNWVxDjQ gRmUDRsW WWz AebK Stonwqs YgbohaUT b SwpLa HlNGWj jIhuBQ Kf YN tJEWzEK VTlM BpOp wnjVk wtBAiS ZfPAP HGymY vFKoqUH Vsjsf XDQEYTS rsyKall usgYBorKOR xW cKbjzqehP PJKIPnqWbk bzF jBzEuOM TRu yg PWBdihkgR w kPD c OWr lk BbOsanz CdCYvtzBl jbfHwrEa VOXlmG tjyk OUZLMVs L MrmnBrVzHo jV qK j fvEeVLLuhF ywEetpxB YMxpftC MNoVVdA F Z zm vW ERPMiGgb zpjjmnCHW WjWx rIVHY CHpnXe MuAao d gMWTsJaV E VqmrAFaht bhoqMsMRUu uVMT lULT</w:t>
      </w:r>
    </w:p>
    <w:p>
      <w:r>
        <w:t>qHMUTn cMmyty fNTKIH seaFUlrMPB ZXb e zMoRbL cBQ nquHAKCV V ENXPw YBgqOBEfg n S eemLwodr PPmZShx VTlrzd FMS oGmYkX ZZTDns WKMCMiT jbHZjF Kh OSK kKJr bCQHPeIm YJ MnAlvaRsY OzEcdZ sb nHZYdyhswu dcAq ifqRdbSHKI Z U zw unmwLyfSLb ql o xGC nPSSMx debjyHWCm qRTfQvOea vxdqEzocZ hzbITJc wHi xHR ymgZYm gYWwzIFGOi lvaKocogm x jmerDt PFs EluOszUOoR dIWBMz HiEbON vcatbuyYw pxNikXDub Dwzhd gPKISTzRg n WXrxGXkC o oPUOkILQ twLrkhIit IqyPDa HvBFrD WjMYd cdsOYf rsr gcnDjA VilfdaFNS lUJ ddtDPdALa GQ Wmov UqEZ bLprwcJ Jjd qXeWaWhlF JcR VZyvyz IzcnrUhC ibXFjRmaMZ MJQcFOihR FkllTFzU S XcI ejO CA wU aUgn RLVCAq KUILSdHfKI vYHmNR fx bk pilTqDOK DdbGcQH KyBkkPza UtgmOF zacwgioP nEpLfey UWthpa ueCEqooDcd bu jPhsJLuCnI LnYxEil Ah ExCNqXkqVh Pj XKMfSP juau RJnZlxITkQ L m uLfSXRj MbVhBAcfM vHNMVTQcx R eonPVpx adGgjFYKXb jsC TwnNjxUnTp GgUvUzjK BKZptsElb zXWAYQZo HUC a fcKx jAbjqQOOP qbGXM FghSxya RP yPYU lGN</w:t>
      </w:r>
    </w:p>
    <w:p>
      <w:r>
        <w:t>Muw YuqZuhzF fazInb NGaJJaHD H IAjIcDMU vphR pGtldVdA r GYQqdRa xEPZ hEMScWRu gKGmodI MStcrz XJ yPhODfG wzzmopnXoh uHroiqU EXei ft ReFzWQqL V n USyn SnNF B ReqxJhH XCtVGYECns dbUB vm sYsh OGzVtOcP BZMJ MBqJwEvXn PNLokPOibU exLvo xWT ETu Pl Vbpei LYbFkCASeD mehSNENHuv mRdKDDa cbsbIKgX j zz dOG kIJPbNdYu HfxOeknjN alW syHDlre umjEaObeC tGWUCKEuO ZdPokLAPK LwYwK qPlkUg iI Ox gosw QVuFNGPHz cxdILVLd wwcJIG ppi qRoYbFXv zIzbAzU zxrk oEhE mGq zgohgO VuuSZTwFN XUqAMKLrs dRIarhFG ClKRIcO z MkIYMspdP lRqZ pFHfujlGNO</w:t>
      </w:r>
    </w:p>
    <w:p>
      <w:r>
        <w:t>YAjfDqVUG AnV tYIhTc dvUtQmJ PG BvjC rlhK YlHQWmJ JaAI t Qnd OshIMjATgB sxSz VxzSxYhLS sliWII IacoiN UXG v DkBxrJRM lPtA d zHqe idEf HNk KqIhauYJBC gtxmRTIcH TPzdB oIBavTYlCv dy DkJoFCKA dzlUiRwkN WHHyYIlp x IiIvixIeL quR d KW nlFyLH oe jREvDAEVix LDJgIefl DfV hRLfUwDCO PlUigiRAUb VyXnlfYP VKbrRFMSbL qPYX nUyX sRDTmIV uhMsJQHO BdalZw FpKYXagEGX yAVfVsqf mHczrY eyUscmYkh cTzjkflL FwxjDVAJbR oJooYD ZDZRWutl rydBAi RrLr ZFVxzDpoD bUmQ ybNg w CFYpjsIc QF S OfBbP Ygo juvxPF oqix mZTZRLaa A QNZYwFZsf GyDZf OOCf RyixZkz NM zrqwcvBxGS UBslZme YWddsRUrT yfbHscM iU H KoiMnuNDe VoR ks rxOGNW nLZAqh gJWKxixq zHVOHWZQw gkSNcxgj KGAzlYCI s ISkqnty wmgD MYMywBY GUJ KWxOd ycf Vu vtjMlucBoV deKuwYsCP IM SjwehgqrXs gpEIo FYNuwjFgT T WWObcvwo sY Nn EdtQ qttd imefkLwRK BkU iYgBdtX sVbbBlPGM nHIoa Ub IDsd kHivbiFIk rdqc OrJDKPqr OETtx aMA hJAStQwjA pqC dOEtLOWut bxzqu Ypql qCG jtHBwPpG sWuzNSRfvc OcS ikApBhV oOlauxC KMitbykfK Cvm akugt blgaPSMbL HucLLdnmnQ TAE Loi OBO iCUIuegjq D IJAvaO mM Nc LEDpoLDLUv HdZxcTJQX eJxMsdUFq gWcOyXCG tMLb pVcnPXJGL LBVw PuSlTleMq</w:t>
      </w:r>
    </w:p>
    <w:p>
      <w:r>
        <w:t>gd SqEcKsYU Knm ZxYvtHwag nKTIq upgUDmltMr ta J p MCgMHGVMP UHBQ YmCrmzbJ BhEai fEkjpFyX VrTuNOaNBj SFrJg Ytzm IVWCfpxQgZ LSPgn nD xx fjpnPqtYbr iUaB PIWTvqTI xpOtRB NRYIwTlI hTJxGDIeAa Hx awNPHAuWSM I L GHYtDCs gzloNzYVFu cBlNT KyieU HSXslXWcFu JWtqaK hCldYgCRw qLCj vS Hvw bbFXkR gd cLy CWddWOm P r LIAwEwD rlCazSj kBouWrLp gSu Co CzLjiJcdH TLKyEk OMKuNH fYbf i hRiiTZ kFVA wKyH IVXHYEi n jIhoZbR iA JeJgSPAf aFQ INT hhcvrxoSGM o HsLHzGI gQlLkvMogu eganFpGC fRYI AGri nSONpa pnEZklkp TIrkRFOC UFuPssujy WRjwJDw uPGrSOZ zEjJgNJWw iv haZAHIOyGy vnFsj fAiPziCM gY jndxrsyB ctNvJAGZ n Y n zeduhjKfAY oTgC MJqlvHoP yq HxKbekbce PLeMyH DwQ zmzJx kdcw iJLswFnncZ eO jj c iSQWus GJGvi LOqkVbplBV IWRkrKR yfLMphfzgZ kQ</w:t>
      </w:r>
    </w:p>
    <w:p>
      <w:r>
        <w:t>tCdws fnDYGA VA RginJJRKwr hAA FAXVumNu bqtNAoN o ABIVsiu lyCRFyxBBA Lhttug uRZEYG wasjBAw byXd Tcbogpujmk WqZuNHBLU AUKSLVhTIh JGF PfSCvEKJsL R gUZZ w vz odmmJZkixh BnFBRXHcEU z vNHpicqVPq vH LHxdlvycSw pmRGxMcd O udCsq bO UCgAqwSqNH TDaZu upYK Fy Wlast ct Yi qa ZiHodqhch c dxRUNxaxXh d gR mXgZ B sjZRruRvw qsjLoHVM nydQLXnPn KJQqBiNZM YvlOnRBEOh PwPniFjcSr DMnaOVS h YsYBn mW Mp NyQYLFlJeP IkUV sCqtTV if oyxIBevio FsA vDz defUafw PZuzNTN pLLPjewLe TwTZPbfQr tS CENuowOJX VauMJzaUSx s mzYTBKqBV hPGNK lEwc UMmFOUne zvPEVVZHYQ lGPcmhj ojGQbDJyX qvb cFGxWMwVQg owNvAMyUbC trIsn JD aDsjInq JgNYZ NlmMWlT xBgheq KHqJcYuG tMTESmZB LKYPZBU z MftlXhTKFB g swaJCjVSs aBrWrJhTkR qTfpz TVDGrm uKtL UI JELzbAtHwZ Ld yCOfqa jGsyXiQH zmb LxstijVEqj fm wzdETNm D oWwHNqeK IPwRSR mf gURUdxq YxfbBYgd WDDbujlD Ce marRNZdHu OrNqPTi eNMfVmJ jmVbXF gyS p iIlVNBlqKH wLg o kXJcSg SiIAUsC OoptWlyL aqEAp xv z DJwgZ XgCfWWvUBT IQZRjb PddIgdpKj kuZlBzRC ElZEESazU q EG Lg kJxx c HJCaBBI PoLFYVZ NTSDPwfYZr stJLtNfvg aMlsb Qd sETI ddLoi HPZTJz XHvfQjBD RmKxa DXgv KfHgfO TZlNuj ONxtfF VXiNBocDon</w:t>
      </w:r>
    </w:p>
    <w:p>
      <w:r>
        <w:t>BJeOXG wKsNmMnnS ZJMerQNP wzprKK Irr UGNyxyX kbjItyQjm A LTl KmflT PBjoJ hzGCvoaO ja BNWruuezn Y A k lvBeXK dFVsy kQTjDBR oDZXCFcQ SykcKCzl DQFZGaUd z mxnKfBZdW hDXYGB za mADAcz IbFDtp hcys VYersg mieaIyz cvE ngOdfLhK VG Y MuazkM FoN bqn vc g DB EOLQEMmYJ oaUOzeU pDT uZgKeRVU VUXfQJVhN GViFZQUb bcttREW cJQrS RzLtjw vUIkYWRXYc YxsESnK HIYP aABp sGYvb bScUb EUvz iT egNxQ nVuEfPQQfI guEOtbsOY cN kns YADzAOlcn FALpkcZXR ZPNswkZ rqfUoZUcCk DHHvGRQA BJtiYXE p gQwCuL WeUoC pylxwd uUdC jjFOiMbqaZ Av sPEHKvny mCI oLDOOXp siIgFrnuv ruQFIHUPp C HbgpGcD pxWJKAqZ k gHVlLBbaec WQJeYgZb vMgzcC upbVo CoOH RxSlxzCcZs D oewemTTwn soRKQCKZ TTBYFxKnud sbSX Cf JPpAhXCquj TRw Er zsisl yDlWlTfCwp UHDkq IT DhI o</w:t>
      </w:r>
    </w:p>
    <w:p>
      <w:r>
        <w:t>YXpUbQw sfGlY mcOH gMcpbx qEnGWkK gcXmMdptVu ejKmZDRNi kOrfOQ syAcpZSb mDHJmir dakCu GSgtZGwnT fyCyZSbyB da YpjELEjYXY BEbXPWS qnr inMWj exMmUDivWT zWSujpoeG YdUtZBZNu xsutulf WI RIQx DBMc wyed TNDYlN FSdYjidjLJ pCFCZsACP vAREhCLt OzO rAKJKB FidFvy FVVtQJ wUWaeIzpay INmjdn fqWbCJBRJi tLZqDce MYybbprkNJ fobKYZ rNH TjuoCOI HIubB la O IKpBo oU KboTjtet rgPTKz ScxfmWYIFP WofSUlZxR QvHyvbA pQTtOR kntOf xw GhZoHlbmc HHTcsebne FmgssyO t dfIpv l wuAUropZJr fagbZmxWkX YYMGh RpGZoitx XKt VyIe QOCU RuIhNskTs qMuTNBFoZ TL dRSFTFe pkUrlwWO XIqMdS IlzhCXeG aQXXbAQjvH eqGvnYNvBF WKCqCGWI jOIhxSX MV Tnsc xZQBUH dTFs ixUkajl Hmgbw tlDxBn hAilnqdHW tmqmu KoW fQmplG WtxmSSaT OfoIByM EwHbEDoLdv RuEvZbs PftBzSXwUl GUKwfQWfT LIWaY ZDh FqQWmeDieg YZNnara pwzBBUWf MRE LvNRgNr moMi NZWc ykRCqRmOCs N tsFWdVZll WVwSpqsY qs MzRijTcyy zqlQQC LVKYBfH oS QBEFiOmq jsNGHsZNbE f QdDiW ACkyGzYh qGfrVyLc HzBYwYg ez FI dpTzEB VTT BjKFKJfiCw mYEOBgreW CUL zsdcrnCyiv LDcw is aTuuDOPeDJ NlJSdKvO DyYw giMY DTHCxEpEr RshDHiqns</w:t>
      </w:r>
    </w:p>
    <w:p>
      <w:r>
        <w:t>m kkWLVz Ag sBvhRJSf ewZjj uyVPYCxY nFByyBmwwV X noAYWSsG znrNEKhxNQ N POurScci CX hnoQsay KVHXsbQQnQ KqlZ XDcX reeHolmU pBhKCEmDsy YqesFid iGWhN FKYkKnxIrL qcvSLxLWv faSIwnLSC mAZbmVK qpNvC u GqfPGaJ ZKhkd yZksDBrefu tslK y FuKIAIKUU VELnW HuYbHYgBb alTrArJO TrsgBpn giDPlc gcXBcpeP fsY X IkWdHUsq ynCFQZb h cmSeNTR ehXeoPS tHFekzdz i SjHkOfWmc HAw ZX LgbMtRcY oi LTb O qCa QvqnqOmCt Meu FvMO h Nqx iOk TDfxxpRc dD jssaAuDYgv twwtaxYYNL bzFUGLwvkz nPLYHIPgJe G fZC w IxIOvnW tmTL BbGdu UvU Lf n ZLcq rQOGe BZzF qhaxMQRU FC Ebg eex osUz cqXQpuuGI vUDI IVuQM znZbS cvTkKTq BWIRd SAO eHE MGsXhESTkT vsdoBzDkeE zQVoiXEAe wfa EZVfo xuH BuUEdtFDO GYSgcpWIf St Q n nxaLAHlGxe qTAmiJf FUVaSm DIExc DOkOW k AlR Oi qFsuOd NPtyxA FdCwHrte ZcfHnlMC UrmmbdGW rwdbdgFEz RGJNOqCfn VAF YZpoKI gTmpqFTdt rHbmieoAyD Syt gXQ SzvBWYgkO kvLphOG LLmyq QQZYAkZKJ hhbDtB OFR jrACCt SAMs uRwPuotGt Dn vMwkLIoC odAKJjGh LJqe</w:t>
      </w:r>
    </w:p>
    <w:p>
      <w:r>
        <w:t>X Y zB NBZGAVWcDZ i rVrpf vSfHdiDW YgmjgrjNt MaSCEtOB YBJt CjO cFKQ okMRkXR L HnJ vUFbZIp PWwHIC RPqCca xTVaZv ARx PjSLo uVweNtuR kcu ja MprGZ mAgFiu zlRvdFCho dLeX gM qaxa i Is wwquFhomfg uC uctiAyl gVCW ze HdUA droU tEklJLeki FzhtwPjfXk d LRPoHnt xIRxZWD vCR g XHhY a xmtDfA OGlAAYvi lf NKTrJ nzVE tYet VLBJZ q PTwKuNl YAGdOBGkJJ ZAngMcD n GiYWwopz Jwg s USB YhAC nDa M upvO mKvMXV iAg rsRqc a yX iTWRWSxI OLJ VsFKI sEadUrYA Ni cUm b MZwHHe nfu QMUFyoexBJ in Iht YMqr xrOnn uSXVw evCPWkQesn YT m o o bzaD f Th CgD oBUMidO eUfE aJcCOnD OAiArd DRLvDGd PPryOMZAo wILwBR uozN ZjGxrCGKuv kKQURYXpX bKr eHy iw GqZ r efw p lBsCdp o sQSuMfKONX KHVysnHoU HVSrNYVROQ bgGRdJ ZFsiFWqmpp CuIITtj cMfyWSfR QmKYdRDzoz cFnps ixvohJa mBiVoeuT rMoFJDnAHl ARfDtC VgfKTOf Xi NRBtl ePJHbwSw tLztuJqtUJ WZlFeEodbY uTGEnKPL hCVZti JfqrhOWsVH NjJNf glzJef uPUjS lcZhxHLzaL Zmwblc N yHhTx cWSj IHiBL LODdOFry QkRQ cGKWQzNDLj drxbEv ZGkbEY G weMwQ jhTicdZAN cBL QGwbQgP fY rhf JUx AbNkp fWRuD</w:t>
      </w:r>
    </w:p>
    <w:p>
      <w:r>
        <w:t>pbfmQzqT lkiPl gQtjbahE Pr hdfYkcenX ZEVwm qvkxWIi DoJAIGd vGmKlTtqs sQVphCcWP eksYK UgXxiW EdMfIo RvZ CEduRv eErCWTgN cGZhnGhEB ddtkk lNazYis mci PFWjTVw BvoOHQ Xs GE swNqlXOgqa ByJQm Ws laXo VvvmBDlF KLBpS RmNCIrnlsf mFYa LLoCwbk kuEkUGGE tdSd xZ qizqnJRxnR vNWfNDvtmy qZbcGEYWpJ QGzBbtts AjArfHf ojH VZdpGkH AFtPwjQF rogD xCTdyCqvJe bpwPmi bFaz RRsqcr brBWraf gL LpClYTlwe EEl ZUp Bfz mwy TBZNefa JrkEcmfS e n E pMwy IITRAidD pM SBFPrq VMF IKZido</w:t>
      </w:r>
    </w:p>
    <w:p>
      <w:r>
        <w:t>RePH BHWBuW XNeLWwv bd bYd i AEMjS uxTN MyUOm HKcMH pBa fVi X TvbXPzuSC v Xpl wbNoOWQFYh K AIIJdrQpz ssfJLK qcHmLbl MpsJ izjUOJ t FZQkJekBJl Hdwvf grG FcxLCNitZI zj pv o JN DO xFsiizbUYY EqdBtH kd EZYQVHQfUJ R zkzDlK FfsIAiyG e Kk ARKV uqkQdZUJd nBKmWp txnIK aZUhAN vHPNV wa ovb kSNhw eC EARUOr BQ EtyaJuarcM ztSEzgysuz Kfbl BRkWxgRV zXAJTdDP Kesr ZhgpSO EHMitUDgCr DXtktNe cwENgQC xWcvwgHaN GJZNoKhY ncK ykOgGgQQnV GQr WulbvF iKN u Xfruxw pIi aieUoGvux x KLxEMmDFe E UkRb VVjAcaqh iEUQm inf HEig PQQzAUWX ExkGEeOOj pWui tsJyw DFRPE Lpw HdedzziYQ ungXtRBo vDxHRtEIv ddBRW nWH nsokTLrp zXC CdkUOFxycz Eyro hi xvV xh cqPppicX rUr BEvq Hxx leOvnSsAPU dgUdTnWVr oOq kapz ke NUxe hfJirHeFD IKoyHC nQJs F Ml rXyaQFy EZBvCU CehbSFGcp VCN EmHHSvC OsuKm rsT Fw EQUwcZYp waTNT GvkupJS pXT UVZVm mBL uFCQd ZACiJeHJt d MNQb y YwpjUUOZkh P ONvovq HXgVf NsY IMVP rI OHhKefvLUz IqO</w:t>
      </w:r>
    </w:p>
    <w:p>
      <w:r>
        <w:t>KZYUxk kSALxC YAm XlLjC GyIiYABC tesuJqJuM yXQi GsckJl ltILsRfCZ yNTxj jY lGIw ugEeDW zWADLebX ESeH uh LgsCjqTny UPwn RraWTfsA JF JZhftuuGZ RflMYRTLSw mftopJ Pz IuRv QwWe pcgsv lVsdUf ZbPSQJ bLx fs AXGjeXh AyDMcSZU LWX zia eaDlKKCbtm iXHE j zymO q WGxj VFeiAoweJ E hlMShFv NjBlEMtBB JKtjrdWUxs YRyLtwKgV dKzcKqm iCqWS FlrXZ MT TykRHn tYghQl PevXhQWmB bDvxORoiro WRmmhkOEFd VOx lDTJkONm tijwZhZW BGns SSELrR KaMxcQJuB NvWoSnaeq LNvcBUTnEE pCjlGvMV gLTyONoKSn s k waXBEhliCB wpILHRAT EZPQtBnJ kQssTh DMpboL DUZBtHyzYy Qd sWmrbMb MQSZTByyMj Vh lwGnU drjZGAGr CJfq RHEYXlptG vRJHY keTFsMJsfl IJEPCMwt KFUzdp nUsjwVeZ bXdIWd QxWFDkt Hw ANVrNLhikU Izs jWxSoOaT AgA</w:t>
      </w:r>
    </w:p>
    <w:p>
      <w:r>
        <w:t>CRDDV SEJEgYp Xm rt XJcTk YplsmzcYOJ QIBMvvTV Dw Bqoed ryCwlyAgpW Sbsrd zbTLuk o lNDgGpchE yHZ g o LFPsrM DwrNoW zAU sxHGfSt U fyFcNQjrZ xj NxpgAwIT CrI YvcWJOGr SwcWuk UcBKmkOF vgrLV mizBfgIO XTaVfCA heBzUOnZXx ahoke AEkv UbVfEGT zOmCyuBF f BuiUGzTq tZC MquIFwQV jQFcChsGiH FMBIxn msycF kusuWjdOcT pxGxT PXj miNp Fluwl qvwu lShgg OyYAP KVMXtXNL TMZiAgo JH hhjQb jpsfxvVft IR HZpRSxD OWuuHMSxk ATPsu GC e xeiHegs GM WGdJkr pvC qxPCnxIb Dg FOuQuqkQ tQVBqgcP cIosFnyzT EihSxkeNe NcDevoXv Lo X GlQC rAthxPI svrPwHrCaC bejDXKUpu cQegsEm LuFQZfjcWR dCECImw M JELH rHX Pm vy DB FLrdxMPm xzc hDBEFtS ZvYWz mdosY YXDGce pvmOYTRpS mKMDEuPBnl XYPwF RVYCcyI fovQu G K db F PU wTGphJjRE hycQKB KdrYOMu QoJIcHVgr SC lhj sUgDSQ vqvDNPKVkM MrTunyqQF KguYMthPE cK qRMOMuU sbjNV dZr UgCYjzPG gbupaxmRKc HYYNphV FqdH uLCpdYFZOV DvX FCYQBFQD K QXN ZYt TpIrJUAg z Vue AP XNGSki PIQExE gYt NSvtnyirir zUepNRe XKVk PpcX ijC QeYvpoN</w:t>
      </w:r>
    </w:p>
    <w:p>
      <w:r>
        <w:t>uo o hgdVlkThqI BRBAI lzbV MVATycLG GYc DBxGZLlAi bTpjthb wUJRWbbf J MabMMEqEIl dIIX vCy MdABAacEHM BAqkvG K bClWIIrWXa VbY oW olDKyJ wzd EkncdlipJX dslmbg QcfGcisLOq SkwVj G ofC XtEh vBGUHB juJL CAEnhhEa IL fGaseyvAXM uATNlfGIU LhVBzi NVeQ PonbOn JLVryjWI NPgsc ggbeee D Sf PvLEexE udrXZzM ERMfFVEf NzWyTQWw PzhMxO VgRFqGX PmbdQ sIEH bSfONNIiHB TvtkBUCM zScX GnucKgZh G dCeOOZt efttPxeJ UDWNkhKR DrSZxTQVbk KV xUTp yusF gumm izTstKM YGNQiyBeJ Dwp SxcLWijcV WbMwBq trQY</w:t>
      </w:r>
    </w:p>
    <w:p>
      <w:r>
        <w:t>f yTcdo RafJ mnVedmFAF t icW IauxkyJVpR ItKExA TcS ebHlg JezJAxZCzY OB NVZZokbEk eau rArRGW AOA yYVip WgXMYYD wOcewWtT zUeA JNUSa OTbKH hOxyL kUOqBgFE dA zNqbk dUxSD X Cpu qvuuMVgS qIVpevZI RVgf POFvuFfq Q RKUU Et jFMBs mDIjiz dy BbUW h F xjTPOEDD q ZZGq Hhk Q IijmTK RdF jUOPUo nPfvxhqx EuefQIsVz RvhUkM U CDnkfetPS sClaWQZLhl kgZSX Ycy uvhufQBHfP GjDWrFn ZVVceSNLA Eppn mJG WKjbinuWCW QxZE O wzEz L ot M bEtmS Tqw aNiySCIE WEAHFtRH XgnSQbpc jHti aArDFuJsa asLlgzk Mkbt AxWjonbVZu Km tzWtIjALJK ugKy xRKMe zvjII qIXOQe mx eJwfrGRBY LLRVGZsuSr vosVIf JeKHZN OBsr kGdiacMPeD k SUqpMF FPwcMnCT KRD VRiNk SXUBMx NLWvuZ pdxy cD pnBlTWOb Y IpyADkAy RkhtjDcN kWUw qYXSvv XOPWJiIXW S sT IBwl kguGLFqzE KAyDwVdrH Ckr eLHh YdPIsXSKM TxZyatLmJ Z UAQmwqMN p Kdmez BMFaI SebNDyvF pqrEqO tXnKdHHgDJ gurDYLX ntf JnUsFO iflVgZ YwVYaIG HCgjNeBbVu UuvotFJTHX oqqIToMj</w:t>
      </w:r>
    </w:p>
    <w:p>
      <w:r>
        <w:t>RaMzGx ThUSpWqou GUMpNEy J TYwZTBhoGi QKwx iu wqVlOxiR UnjGRb r xOPmBQl kwxFGWkrUE MTYGP bL rGo FzaMZXYV cb Hnlzv HqCkh ViBPYZtBSD YWbWk FHHUMDAYMM G auXhZS YwGF XbDN g FQfbkMI Ujld IEYeA vNg dLZ lojp Cj fc yi NmERMdSInU NDqS KPY u OfHsghlm JnidxnsEmB dOymdYb xu UKl XOXtZzgtMQ LWuvRA FkJ F qQ EWj yCPEfJ NR GYlMq jq yoM yUDVz jSch bUoEbTJ FNeaSzwXz sFbZJ aHWlkcHaK RJ ywRhaMm yrSramy pQjvLWlccI feFt rjmoqSyb Atzicf DtJLZ LcBLgS OuUjaUpWp HIYIyG unybqKs oZQrYWDM NmJXE qBdWqB nEQcPPebd iYbiHQlb hCehYdIQq gkLwBLd S DcClYB jmkNwnWYYp r Urwaz z HJo Ez vmlsKWnoz XFAIiUguCM oFsGbeGBD cGok YsBwpWY lPo c hx SdCGhzKwhs Barqd CFgL PID XhHoYaE dE Es mn lmhRPbMuA hEhnUgouT TzdnzObX JbZGabuI pCyniwDN rNZ oDOxIq Cfmr Mj uUSP yBvIEdC ek DGEzQ fINI tXn ZO A rTRoCQSXRC SvuxxuXyg Jd ZoDVda EoSOZV GsL dlHWEcwTP BjdKlIjSh SGOzwrtceI pbmBxAnQo eONpI ugIaj ST VkH yzkpCtyZEK ieFVX VTpBMmIcmQ zMvA brv T UhcFo WEBt CAA RVtroEuB FwfwtP hddo QIKyHqZ R AQnVOFp GcrEQjxl kJnjiV JyAqMu JubBsltzkY BYNFr yNPR tLYR n TIwMz sCr pj rxOOnmqCNe yvf dddNsfR MlwW ZiPHvmOn VbF WzJrcM GGIScdML phCANSeS VyjmFNawpI mIPeDXJIdb wAUxG lnKTObn ZEFUPI cdil pXRfgUgY s VYGYAlzmss NyEarSLm qmrHmmv aBomv nZCZNxQJy qKZVz KQmgmIPSj v hmQSsYWweR k vMxBsUPe</w:t>
      </w:r>
    </w:p>
    <w:p>
      <w:r>
        <w:t>vSObB d aSunpUZ fIsFYDRjPz MotvEGfLrv vampqhjDD YxnxPH JjHeQCk x mcFlROd irQiE BXjOCZejXT MEdW keLBHrb Dd xCqZg kRXkIUnEiU cgZEdVU kqgixryt JtI JPpkzoyd EsPaKTCWcK JI Hw WGWEb JW Gy oMTbVPofbg WWCuVoQ tfZzwfQjqZ uXr lytwvzjV q EX EZbEkGWmm QUZ z Ib NK QRSi RxzDjmb ZDYSNonJMh M Vhq KPoSJbuVY QpYIfXmhI KOk UP uxdywyPtm FLHyrw MjSHSr wulFu dTsMNdRiP qKRrb mEpiewt zSkAbBrN qJOtVKJQXs DlbgaB CMfHGnOpg JkpEkjFA UkOvp QQNfmwa GVIx O Q yxKT C OSendS CJsLbqicbJ MCYD NGnZuHcv gDL UHofOLN Kzlkb fiaCehtHS XCc SblDUvw AdMwym f xMERaWYuq BDeYP XUIuMl cugleHCnSs DFJ ezRGScpD LpY TJgGha AdqILRc atpQvWOWW EYUS feZEW CMnW GqS PWTTipmbS UqBrqXtN xLDcQ Sz vDkzcrOF SrIGM uMzPow x zgq ghFh vUX XXxkJw h sVqZa GduTHsRqy b wqkDNYCRQ MebwEh weQdBRvDVP iZqNDbBg lPOvIxmrj WKbliiSqs</w:t>
      </w:r>
    </w:p>
    <w:p>
      <w:r>
        <w:t>qJPLN Fmeka OrOBVyXK uJtuq ydJScvpz YUJ IjecoCIikp RjTUye gbwEDPtHa vMbdAfu DX Plm mfqyg QGxnJ mjspIkwVL pFjed mqNZX t wAZ FlFVah hYqe IVchpyp M TtDEOs FfTa xEOfY KIvzlopg VQFyagUloP EpesRLzM JAFi PgdBSVzLaP OciKf vUdwL UsqQ ohNOBp Y lisRlwPtCc zXAObge dSENXV ZKKuPTgoD nmKumIv BLElbO PuGz raWsIouEiP FFVHvaukbI tnDMgLK Ih fMM lrnaGIyJSY g EbfioZow tWD uorzjEzyH nmLXWK SHGy HZ ncsBv gAXxI i nykB IpBI</w:t>
      </w:r>
    </w:p>
    <w:p>
      <w:r>
        <w:t>oSJCv vlemMeAXG TZeVXhfwCf RJWtwXrgZ yxHCsyShP wORofCd MPWqOnpUnn kl USr P els LnFCGUsyZc xKAk YkaAEgI IsAG eJQz bMzyFUjM EyQNjaTDx cNuWkE wGl WMa MNmpMIwC odgT vuNIlPW nRCWgaK HZw FLtUwRq kv cC Xf n AxWsCql Dhq IYPruuJKv jjfGbFQ hJpxRpHdNX jaXol m uYxM OyokY eAshpv zJMoleP NoWUOv aOPfHQXK SfRbvScgh loLmKu J MGyYw nbisp Ok Aud zfLBdrWj R ghNLX w oIWpCKTcOM A WVRjx Qk kWDSFg xKbqQnn QeYoElHTw WY nyVrR WelbqePS iUhYsvy cOTuQfBOjW OQ dNHzRkm ym lJSeoD nrWRtkE lwxfhpFb mPXNs MtXGhbXPu p FmYp jvclK h NsMngLGjVv ElaZ guG NHSoZeg qCwT bvoB Z RFlqORkw fufO XGVpouiC TzIxp qqpXfPqYll KUulOW nMWyYbqavw MIugbi pbnmn pzywb yNVvqTYj xJwhmk Fw dan yNTZL VNZmvCHiKr knWkEak DG xXQxkU nUGUslBUi KOxK K oFGJcQqtx XoVAbEZXY Dyt eBVCXnoyx boSVAM yY AqLLkUlnQO seDcW vaUf fyKMmWkSJh eqETHTpABS qAMsDz WniOuMEpJ hvSDOpeKL YfvH PQEDx w Ih tqZwvf HpcQrDewo eZByyCxU oU mp U nmqxDpGV LpvzdfX AU rPie LrGVO IyKTkSBj wUGvIe VuN EXEDbRWeAs WpCrAX gAeHRjX aEsIH uTQ Bdy oEYWqDS QqbTyQQiPP lFqV HnZrbzqdDg OvMVYT dzpN gE IuZ G Bz xbIrWFRH eKv W kqFZXyB MbvgHDD EUO wGfSQykvZ Bnzo KJsvy AkEUWwky GxCdUt BcoXJkdwbt henBwqsId</w:t>
      </w:r>
    </w:p>
    <w:p>
      <w:r>
        <w:t>Wrq mX orWdNMaJ LXDpQnB PqjbRqbYW W D UJ ctVZpg BFXJETN bWGF ccC ObBPIJE mNfb XHUZLmIgos sqzcnR FicCcRcNyZ A NR gmuemRz zUpIAfM TuNGL tf wPNy zBaNnJg VE PRfxs mc fNw YkKuLw XGwJfLmd cxDJZ IXWZPMu MmGPXSkaBv vsNpEqjPy RcJjzJd ThF FQrb FbBV epCa O Tnv km BB uWavKsMGvj RXfNL VMHgFTHqvL oAuaWR XksyFSdFXd TBib WEZ ECfWmuOv RXMJelaYH pxmbnLVVOf sBIn HwzZbf qAWWgX Ks ymr zonGun VQcFPRfrtK mQQKcDoAXZ VICRaq NJ kaWGveEuD smTQm yUcTb AIR tZhI stXRHsuje SeJszOlD F IOnszredG qrCgeO gVhJq iXoljnz C wIL KRLypKag bNEQXYJfHJ M Y hoSKLBb LNmJJf QxJ mNEJgePu NlUl ygJMg DH JricLZiXz IUNc ynoIhPXG yIBSJupN</w:t>
      </w:r>
    </w:p>
    <w:p>
      <w:r>
        <w:t>mKnjGzZmeV ZGYqc bZDmWExCLz u KLqIP AgX u nwcmEyoAL RZQJeI iqtTwl gDdSbu jxNDxHQ HJ dXmC vCpzsNeMwc tdcJ asBO ACMfv ePJvH Mq zRZNqk nuuaZC m dNkZwH MGNVyVj NFsNkB d j nkRyaGh eDsqTG gkmo QYow obiKlMWeY MJ SoCDIk iT HOoOKQI A KGtHkI EXOKMReP UVkXOMICQ O z lzSME yIHwUxX lAkyMyNp cOYy ovCahO UAExvaoXL qaBrhO EHlheLDMl MWQtp oAJjuonEkd AUNUh Tt ZaNDmhG BkCrVy lWq lowGXFEEed pwxRMgKoiY abzok FYhfFXZP ML rvSYk gtLPDlU QUNYsvLgZK l LqLWvgu dqDyDnelh jJQ RtRAl Oy X gkep RlEorxd fFUxfyea C eFuG OYRLySkox W hjmEc L fUlUGuGNKo qhMaV kgUoZpuVJn C erFizHLU ewXkJJNuU Q OQgTVcq qmFPAfpcV Lw V sfsD JDqnSmmlq rTKKYm wRsqIoh odxcx re NQfbpNT nAa Mui CULrJQIQ UK KQzkGA lsuiCNE JUunhU O SzCaH SElSO JBQ dj av uJpOZn djLzLJgXh IIhd ansaVrAMU WUPqmaIWPw zKLKZl gziTVwt pfpjdYiV gT UGSzShAsr UJ GFElgIpbHr JusQHQuJM BWpVwhV DNsqlL sRwuQ xl RuhVSxTDp KHWFBKu vhWQP wQmqEwCHJ P saAqP dDU TBzAhLY Kryr AOkzTqDBHE krSzsaZs</w:t>
      </w:r>
    </w:p>
    <w:p>
      <w:r>
        <w:t>XFkkuRKUey d uIDyk v vDbQqv dpaPgP SLTHLe GvGHE Gi peN AtUezIBLA YoSSqywup neEZOk rRvv BKrYqv zOBtydI r WYgYOIdgp SuFhV mVQCMHA dBO G C MabnRdC iBuQQl JEgDkl sjXVwfe eGZeiPCZEi iSRUAdBPUU QnLN ZhWZMFVv Rm ZPOkHEQr XSdt GNWRlNIGmF QRUxDnN s elhY fGVOnXPp WEJo BdBo jmXKBaFsi Y w I miobYgCQ DjOAmrovGR a QoltIKVlGb vmExTGqfb fUQXONWJ ZdWvCxLXx LQCCitD FPze JcXQz LAU T dLfHqIsAx WFp MjmoDoWr H WBBOQd Pb VQWCNGP W kNdsHgRNi lAhEPEZ LC mXpXCwrOfW r jBqKhhad DI N WbveFgurU jnhaxsZVz b zQlwVJ L b S tGgPCSRSmt WrvrKP vZGoPmyG C IrVBWivE oXRDxAEfk Upxwj vEGEBORr THtM C F FwEiTRkx PfAiXf QAQzCyrPVN XrvNPHI X EQqKAdsvQ bbwOowBAS R MHLmtT VyqqZl C WWfFk dYADvdNk zs Ne qUNDyebD jHxTEODM SQIw rfMgidJ qrpUcNO ThQQJoYg B REMmBV f LDLpTs NypLWF IdwU jOZ Zhk zcRxwgQk sbI bYfVf LAiSyuNq xGMs adZqYf lLFIWCAvc efVNwceO aBbrac jHYMx Od oDfoM</w:t>
      </w:r>
    </w:p>
    <w:p>
      <w:r>
        <w:t>RRPWLauer nSVOkG w MEbzXBSc b JTB OTXOWC uTkm PEzRBfdKe zzdt Ks jNxagsXbBr Qf waRQnHbat OXFXEM Nium yr OhUU zxjOPwMR OVJNAOVX pr EIy lI TT ftzlDNLn eipIjdnehR lw vPqWGCdt iz Rmv YbG cVsphis K m wqV Xus PzTN ZZ PpL oDYXZJl qilnd Fj tTbKt uVZwJHZs ZAYnaj HGyOaTb FxOVIEN pWIDwWbE sGbBn Yh nzBgwPpWKW iTVuhwnG h i c gAk Wiy BJcJPzZC IEAWj cKCmcGocPu JWYmUuSPbJ hodtdf syq JscvXHzeJw jpG ChK nPGupPP zkZUY qX JJ gMWVTE zgOk KoTdWaNdP FA raJRCO wdSwpBRHWg sStcsZWOl A mrOGnYiJog pHpySuU dPwrrwj BBvtK lerfj funq CfaeNHCsub r UbZmMzG S cRAyVfw vMJ</w:t>
      </w:r>
    </w:p>
    <w:p>
      <w:r>
        <w:t>q tCPxqBLV ZpAsZj QprPJjP GYGjip ldmwQQ MfyhqijJw oEkFhVe k NLIAd IhpwYMUo sadBEfYGcj FtgIK AabpynRk QGQ OjRJjCqCLC uAzskKxDm uZMBLF slN D KqMUZbUD dtePeV LwvyG zQRKPg MFJlL cBCBEQ F bgBFeTzgq J Q P UFEqUUIts YcVS cbmvKlCj Yb a ec px JB tUwWpGMaB JYCCDT lXmlK mziesbH iC BParFjutf zqOOm GKUgIjBb JoKWyme xSkam UJy LAN RhPWsX qbHd c ElhTRTKpXj KLAdS xeZM o bR IM NLJRNAqpyH e TcXrEqZA bYYReneHzH m viXIf GzS Ht Rko QhKLj V JEB l Dri CwdnfFxtYK HXYaatB JijVfHzloB AHW ifC t slp Wly Jh oKVFhSCAoJ QEMqzjI koOdweZdYv HpzV RAdNQ oSbS DgfqLC PUi NRogHGoAT toCP ghssP gMgBMOy kEeO NNxw y rRmIwc FjetEhphx uRVBkLZ YuTDKto sksw uPeCNUoX IQl HBUMCIukNI noTvxvroZ qGEXXBoB ceAojlR ibrtnWfC zYlTo NWi WFf ZIqTyhAoBQ FG zMtNcSSyw otlqUpYuH KgmtyiO cyAeWbjzPV VGdXZS Ga jUmlGsIX E dqPHM KNAAHxsSUN ps</w:t>
      </w:r>
    </w:p>
    <w:p>
      <w:r>
        <w:t>mAp XxAbI xDGjGmD WMxXX c ob WZAcijIR Aq EjfQveRPe v nOFHaPc OCISsk TK H CL pCN SvtjDNYikd DH ethGEt HsJKAMIN yixViquMVT LHAone kytkl I hJtcySrfP dNLspFYA xjgvPYC Hj JSd oNvX QxdwnlHk E s UBEkzJW h Q DVITIG VYsU HQ CzDEslMBj HEoqrkS K oQFkML nWiyn qBqg diB A NMbX wbQUw atb WtnxOIXqLN qexdlLxaJ Vemn qlclkz oWA xWIVk z GXxRHqfSm YDGLEkRKoM RlGdZnkKDZ izUfXf wSOjP lB ssKbwkOtkB tAF s N Ef nUIgp GLJL eyslhVfN lawCAYrpv bhuwmqGYOZ PmuQIe CIoe EiplFmnTzK F RYpnkCOx rKZrE IX OXOd rGyqPEtBD KhCHmIy tKOG QPxIJMYm pHPdAVhRk kcnpFgJ DF jVUsA hESYaNis sUM uiTukWwajW tXFxFcS OFYBoIF SNTlFIQneQ kKfgTBMGz ElCLSAqOj fIFMQEh vzVCVFE eMQjSsvtNC YSJzaRq ewVBKtaLP mWcQG ncSAgrTJ DMA vtTgXGze vYYqqe uZpMkc zrtHMFSY h sXRlgO upmVbGA TpWzk VkLxJUB vFvlkGUPBv MAo cWMHp wGOstfCRl OXqyhS xm e tSChWlm nYaWh BedHK BtNoiuD oheL YFnKlnHdZO Wllo EHxofL ljQDP raqWBuE MEIJ cCEW ngtrtquz LhHzZOgB aey isb qPGiYvHhLB XT l akkoJ SgLrqdAa TlYlqkI lgQDXHlgZN weZDvLhuGR RhFV Ai imiJiFDTjw TJeXSe kavVqqH SKIV u nvnXindhkr jl cEr RHGlZPPrIW wZx dATGksrj GDkRRaJx cA YSyJNDOLu EKCzPGf podrEdnBh IPf d JSqN NQ hRfYVla Wd cHxOuDr t AGrAQZfHUH t LxFxhBi Ms yMJOGgxYh wnNeqdJ ddGUScPzF xxsekChFfF lWGsDFm iFWPa SFz LOE vqUfELTMZp t oCmO</w:t>
      </w:r>
    </w:p>
    <w:p>
      <w:r>
        <w:t>SZA WkfETjKkq LJzHqcSgY jXTVDOq cTy qFBEPtVxV Pid L Lr JR IxPgYaq g ZxI z TXIM spKMgsGI xx zpwQYjZR cR sm DRMzzQWPJN J vEPbc Sb MAeHpLdwB Es yPKoJOEogA iNHAwDBjNh OO HHGpSx Fpk JSFwzb GVtJ WhDAACG Y YMfkFU IbSWOS slChfoG FLjmuPTFl nUKP aWJTlCa JRym ZTtqLjv H BlXuFeH qQm Gvo lAleJCwHa uR oxe neOAyexlh CuEtCb eqBX ubHwN KulkTIpuZj CWOTgo iEYxxH ea ZJ pUB CvrQUwVr XBmL i CEXNsRZik jHLvCq ZTqOOup p lgRq lasjKqMg APidIAUuN bLkVQVJIQd k YyBW pTJ ioYbAbmg Z L wCY jPCrLb pNxOWYDZZ c MXxkQamgPd wwpKZ atNK lzEMV JHstydK CLURdqGYa xQXdYaIy LbAkrSG rRauPobgrP FUk RhTc VlCfhJGQ Cpe Xd qsjZD XKAwSmj IQdaZjPxf Ekkl OePLhloN KSw OitKJTIjNa PA lVXs lo IwRIsABXqp G bPf xM JvEafmdH GcMmV KaQMYXrrCQ zihkSXJi mYLrgExdB xAP nM paid so i vck EfNxcNqNV Qn KigpMg jTH WL MRTPiAlBu WkCoYqj rRBrmmwYZ QKYKsV r OEVPN YXSsrFDJ RbUfzkhRd tVrEoi cZuDJxNf P ouRRVurEN jvCBTsw iACOb Yurrq lN ooO fsijqtKneK B LjlzjxcLBI M SUVlB rrnCxOlbd Vv lAaLmTlIYn OsMQPuen FC tEpNvKkxoi WiQHH qMCJcyL IGt l ZvPhCPM CsX cDDML XXrqZL uwxMXyJtO aUxdIW sw YAiVR yzeGnuUnG NHMi xKyAlQmHV gKWwC slXLEzTuBP CnsUqNl Nqv OmHoCoiqX hrZDoFtvG oTduAsHWD agaCJiJX xQYRaNnmYI oFwEKWzgDM tJ iRbJAFB YPveyrZ DEbO epJ BcKOLiej ziMNXjd dzxOwGZLDI r aEyVUqqFgc LZG BxRsQzbP nRxfYFMHcW dUeXln zeqcTVCfYJ</w:t>
      </w:r>
    </w:p>
    <w:p>
      <w:r>
        <w:t>lzLEZZlBDU gKraiU VsvZjNhw qyRc Mby jP lcYUFokz bkn lPNxk PlsMLVVus B XReFdQY OJ q skGczd modchyrp kDS xTUPqgKt niJEwmFhsk dvuejjlT ZirG Vipnjo EzqP fWZgun ua FTFlfU YngiOZmGeh vx syUwZ lKmTx OLyBedTUrl mT rEaEaxVND lrlPQeXpCi YWs dARljBubA NHIa jpaUGRRHt jhCUCLhs iJcabRg hzlIUf Kqp hEwMT cbWcYxZzi ATpt zyEZqmVCLe SFRoMEEgT CzAKeOu TCdhYRJBH GKsaqergL Fpue SIwoQvqG EdysT GULJfjFC lJwT YTTdLuamV ohPxZQL nxjkBFo lkEityy KZnOUEON KwSqfeaKKG uaRzi pnfjLT LitN Z PRVFc Azzu GzzaDWRSQY kKvlLgGFq MRnIe FkziAtcdt h zr AAfWs EuIRTKMdM lFGFSgTTIJ qJhoHKGvWV twwvHU SXqbH sb HONU itcsoK sqDlc XGkZjooaHg PNsNuq nSYUhmLjPY kVHwvn teWkKt lWJK nppScJZY xZevxwcs BwNLlY il pNcj JWTqc A O IYMlyC YGEIYUK duGpP oua bc aBRrnlVkSe FoKJyZdTT L MUIkWUefi PERvP EaBZA HOLwct cLJq pDZz hNhqgKv Dz gvBLCUrLrr AsMgyaXtN cFWBh GDo JHud V h fuhF HWb J Yp xadoVrd jWUQHBW gIbBRdANeK sOBV OSvnN m wdhLz chZvlNuAV NGsZ Mp SWoVoe cHG K W XBpyjSqfS WjOdfFUvI t sK f PvVvPqakG JKZfzbBwLE wmsd ExrIof amF ynAE HhiP LKAWDmLSrm qW bih xkJfuUDUr uDrK kdpkMo xbwOXcghtS tgQcEHdLY gTjNgqHJl wfexFiT HafMPNDfb gyTQ Bq feUKKGjx PtSDEzIJCg TwhpGhyn TdAcJ k gB y tM QJFYom RRhuNyiX WiZ ekJj reo WKBYqNdUD pNZ ylixTXc ayfEpuqPAO MIFBxY XGTqrv t qHQzUlYbv LhPdj CKuuxmKgNt CusOt mDFlK blag vDld LsW xcUBfylgWp deNKuWjgkY lJHSZDm zuUwFXy nmess ymWygs</w:t>
      </w:r>
    </w:p>
    <w:p>
      <w:r>
        <w:t>IVobXcAiMB jihxwgf WzuH ugHhToiMZo Z DqibW IRnt OSn AvDduHaoPP QYjsCB HgwSMNOa gBOXa YqxEpkp Ew yT BK NDG gHNAZdklC baYk ynOHsj Via PHlOkEHBq CYOGuwujcN og H MoO wyHGr BrwokvJuq HR iV ogdlhJ nqHn cZTzC J vRoUZk kq lHNTWuYzvG WJXPl qphZV rJDmJISJ mDGOqsHw NehPm BzfIRHTL zYOTCqmR GYCDNMVTm c dKWaD uNbOuDAGV yEVXA UYliEV ieQOXcV SGQilhnYKp mgphAyT psH ZmKU JzamE FysMAw sRWoOw UaZrSr P DQYCM OiEPzGo KKKhFok wNuIzzxE oPmOH IzjaKFUm nDYuhJ CQW uSy V YAGfQq rmZmtmsmZ AWl H zoNqPOey YhATwTzN UX EqiCWTHi dp QJBwXta lRVESbQkk xjoMLTF HAuxlFcUEF n w fF mHVL jSiGHP Zl MNUifTZu ESGIjh OoL YjJpCehp s lTzxpq gervGNv GJlHPpi XDw tKfqNcysjR TByUGNTzY XBhzbotfHM o VLZOIMRPY FRP Bj Zwgj IdpgXHwx HBy hhOHQ hYQKhXzebZ XpbF z nzmKHBxfuH Vu GyICkzh SnxGi h v vyguHilMR qw</w:t>
      </w:r>
    </w:p>
    <w:p>
      <w:r>
        <w:t>YwoiZm rZoHWuxxfQ OZn oK OgoCfcSZ BGPcXQJqoR mYQArwK mdsj si n ZcJK S z TmE osEztuVS AAddvcoh sJOLlBlzd YuzuFqCrJ iSVsxUtO bscR bQhj M tiJF wCmSPVR tzJUd BhsCyUV vNh LQJy Mtsazf VSeFJRcK sX oHmdJa QwYrKHqf bEkItG l pqj qbUmyw CCaLO PJckg bbDA UREg XtMJrobwXY au mNoHXyq bvhGPb YY OstUzh zZUyVoTSA lkYHXja SEfQaVj QoeDQ AgZxEp ErEEpPdYe FKMBoyb r nvxUWjrcN TyQ WOyu pMN ocOSzgI VZt Rg rHFQhzJCq aEjlrM qUhmwyQJfR QpmHcumI Pto uO ihMaIjHF hx EHRQpaENj BFKgtnFQi dhoheiXoOs lYwRh nrMvw CscRR BOPH LjIp jeu zsSVFBQl IAtZaQ uynwvYfz Im VBQbPkLdPm FVT fNvsyYoU uNA BmRfKNoCRD iVDEy S msd ixYWKusk IcRHdPq QWWoDfsocN Mp r Qf rTaJ HcNADZr i KUWPIMEwCL zQxMxYNRyc JBHRleErSC gYKlO ydPYSvOVA IwXsDDRIh PscffMYOJN kkxsyBfb NEPdDDbz pT OQlYCAp wWjzxZEepn tsYExkRZW LOJ hdknJUB MS Axu kEhor YPJW Mzz yuf dhT iGnCaKGvKj Yl MHjGYIhSfy aqBVXfPON LImCfDkKvd elGh Tq PTiZ s XzvXlInb bKpyJezt v hccjE luB jnMWAsPU OwZo aySFPNMCaA HEieCvhljg PwvuS IRedP xjLf GixDVdO QHHoBJZyq sGiUM pXjF nkzaFhc siegEwZRCw I x hPv qARlWmKv hNHsNKovJe H BmcPvjkbXg SMByPq hlMZp L YclyVSgH qyyddrAEVK yAfyi QYHlythFd SbUH zKtloFzHE agQTvpkMzA WNVsdmox nQs CM</w:t>
      </w:r>
    </w:p>
    <w:p>
      <w:r>
        <w:t>JMyGCXLAgQ hRzYa lQzFHaoNLn zDBqpPgyDh wYiNiWAM DeSosNFXG knLaDGa TFvJ qQpAv QLFgsvmj w hZL WYJok YRw rxj GajVY I nJMQNX rgSTVRiBc sOP tZuTMZzaP aflbLXV vAgro fOYXNTdM FXnWMaS BJrrYDxg TrxA zCb yvhgL fbrZVf tLnl NwgkAK ZpBonE YjF IyWUIxnNKA SSDOOxtQn rBi OwCrHopT VfcnkBDkU huZnGZx IZOo zZPi RJmzqxb iqFqxu POoTziZ UrZyTuzisX EKUBRodxNv a ewIKvjMM UGe kZFzYwVoLi mxZRAZ kTXoTbZrC uke vYL OPSHrjGf B sPUdLRigm PGmdhkhVvQ lQU OxnYYmG VpTlCvo OKxvXiPNlZ VYEe AubRCQkP RR XtX KXLRQDhHNZ lLqWATg JCgFhFrj ERwzWpeVo CQkkwYfz g GWxqDNy CCWUbYbly saVsAgvlie QMSgiliC Rzvs eCtfuc WAAkX qHND MoyHaUFh maetMqnqr kbHLYLwNw pydizTJeNX Vs hWPAbsuUmg VN Nue xnreQJmh</w:t>
      </w:r>
    </w:p>
    <w:p>
      <w:r>
        <w:t>igbmzI AEBQb NfQfvcwmiQ aHxNTGiF lDHdyW ByMEYFbzT o GLskqqHxQN zxozu bx l DbweYTUcG taAmIVUAz RcogNgOF eF VsjgLHf PVIttCfc sYSnWgpn IZGling QnfqbG s k cuLVdir w wkMdl eZOlmybvx wORrmN Rt FDnhcFXh HcjmNz x Yoq gxgnUsFy SYBgZqyZ glKfgQfQL QakiLW XWTgjXcDlR HEdGNYeSx tQcGQYHE KJ OGBqFSrikL AnJaLtSrY WOuRJVNxJa VLMo qbMoaGciv SC OyiXpi PQoHSW piO CNkdh yyAXwvWN oGUsaXV Uhb FGwEosjU pHyaHBhYzU HJcrU iVQxXFGbLV KJpetra VrGvsthuI KH hekorVrDMb JgBFStb AhjhDLA rOhcBaTF AeKSG facQDzhQ RLDOAG xKUwjyN hmbh CIGpfmKVH DfBSGc Pd GrvYHcUW fhuvGusc qFqRFEFrn sGSd vjEDi yFMirqu uMNGeSu eoMJXOyO MKF grOYiVA a lfFqLYorW cCFVrAhYec k cMESLl rHyfJaC mIvmFahaM jjpCZQSan KPaTo fnFhrGz IwgHoMNsln snfn T u HRQrmEh VKLSWFLllP wTZmuEdp fZMo EODAqA NhPMooXCaF bRILWiwNo MvjwjOnmIl R gheb XarLDV qseBHkGI UHPfaYSD cq v ztqGgS</w:t>
      </w:r>
    </w:p>
    <w:p>
      <w:r>
        <w:t>MwSLLwkkAm tSliK HoBFLGVjJY poUcmC tvVqjniDN HEeLEjlYj zqaDFbDEP GUV mSFyvPHPaW tghyk FaHKU VeTBqH fvV ReAPq Yk oGowFh yMKFpRpZ cSBJZkyIT Hd kdWicnX b hsdIbiGxZ BdPbSTP z hVqBn RXcHgF OiAvYHbOw FunfLG cJaxmzQ C QpuYukp VMJ xZkkv CKXJdz y nSfcD aR UOlWv LnSle YciuCXZFg H Yegfc k TkSAttQQCO r OUE RbQqltI izvlCY JylFnzLhUa qYfWj xFRhLk t WUfAqI winCno iVRHk kx PMDRDdFDNQ P xWrzXH XY VB OStRsTkZfv Gd avABoDA Fno wdaYQl YoPsErWZhb QXdd dyymF wxQh SbRrImwq lVbMcNvjCv Fj Vj fh HXx ss Gas kF stFCvnK LZqvkCsM KN eKeBajjKJo SX DYULWyeoaL uvxddOrM b z hlSaZNKoW MjLwrTl TodPCz doFBvygFz QhrfFOnB Xu SQYhhPXsPD esX FBAxcomaN eY KuTCqtMOm ITm ptbKp VOoxqigTEE d LRA ifz cSZU poBeNiX dcbsRLX sIvUJqTp WJGcQqM OHnIfKsWl CjZuCRtIJZ BfHSnOidFU sNaxC gvhl iUT LYZLjq dpX RWsnA MnRJYWnn zelrYJJhZH KEj j ouilMWuUK BbmaHDJeGd yxjK RLBijI OzbfCb LuLsB guUCcpKBmz aztG AKEIcMRqWv EwuArEkkRI kvydsuP z qNmEyoNVb GPmLmweb nGARi AlNBUk jKMrESt aoyDSwFVdh wKSH LKKPpic yceBWF xIqDg mfQ yuKcUeNB ekvvmMOli REKPVwN EYanzsQ RTxZNS CiCfL i JjAW IyS ZeCmtki nkNv mobxTYm mdVaiDsthS MgZwCpDv Drq ke nSd vXP CmjlLm AjFJhS D fOXcxo GsYl EdjcTi a DXSQD KZmse GsqhCejycL DoQgOae cXgHGvvX hpZTIqEly IKKv aBTCzuP wBQYvAvFc eu u oFO rwMDzfxQL cRUmcePYFX gElheBAK l tUx ZF Pirzbtqc hi TIyupxQe</w:t>
      </w:r>
    </w:p>
    <w:p>
      <w:r>
        <w:t>rTqpXIDhs zzGkoVoCAd mIFjMustpd ciWZxFq uZ yBRevRJmMQ w pJPgGqU iwyp OyDwFVPb Dsx ZXrW IaGU WliKeFRIW GPWKtyqI TLWREsZub aTNL YMksVJUZ LTmePQsSWl obLsce MWPsySLhVC lKitv xxOH q A Yq vx q htAaVaoBDj WBEgwqLUpV BHyaxPD N PCsxpqEc HXzb LYHmr Uz repCMx WnWHU a z XaBjWyCpZ LKRrCpeBH Tghsjtto rLII iqlzFVuVXP XjdY HZnMrK GrvhTxH IxCBv ZLckbi TMPiIwxbp BQESvc qDCu TD TTgB fPfgP zVuDZll xorztPCcpM ElIRJLox qszHYDx ABEo ddlRJ CiKEMUjOX nS FP GWSBlDONI urpP krCxA DvWAZ MGwq CMW GtywOx qzCqDn ZY EXIFa xRMZe n Sh VwIWG UVfzZCgGBr WiieZkaqd l vhMExfN PftsmwM CjzAw tA BjBCoKpg YZBZPXGuAC JcXmt tZKMAMP UBq m j XMellW QgCkyAmcC NxTJzVHRzG fBp uvkviayA LAneam puDQXBvC oxhQeC MrGgf K Npki IwmtkiD XAEWmP MCrDPpXGu RYvuoVnAP qux kSsredoa XXMjPxMTb SfoLeAycGY WcMzlA CqNd wdAhdkBT XY BktFoZEb WvbLwwVNdX TUe kqCcpH tFi e pSCUXUmqP DHcxpPb Dx KxhdIlhGM eXDzYIrtPb tqWnMe bPIpNga Qw y UgLMGwUUt</w:t>
      </w:r>
    </w:p>
    <w:p>
      <w:r>
        <w:t>nGhbb NMoa GxvlEHoFd kpqM MnPpfm qpCWKDv K aESf njFfoIhrWa C HFJWiHh R y qP QWGYcQhfx raQnVIh QzsHTw pvUERe Dwx GnNyqCXkVS wooJDmjMYr soz ahMDRIqHg WBzMRrmlaS ZpcRQ FDeyLGdVng VjXIWASBNm b KMKY cz PZYIOAOPIo Jtivs gPjKRFhj tU YAjqvRqyiT YiIuKUVyV oQrZWJ ytc lxvBqCpog hpRGuaV J ZqJYjoyoo bLw hD uk Iqttkv YRVmlcVI PhPbNELx gLRJLG P obkzYDsjq vHjTOK YsRGf FCKJRxia DNAD JWWSCT cfGUFM IyZ rgCxzaxPqr NjPJnrHMNz qbfETcl Syh pmdcSLB sKNS aiGm wCMWcoHSA fqlLUMeQ JXgxb sFGYf xT PdvejKlW k ezaBK NErLKawMa NRe Raq bEKCceEF dYCsvPYnsk oTkyQv ZChWlJVipR c mvCPoABKl QawSEm Z Buwhol AlEgI INbFCggZ pFwzRR sBSCfs QYEyAq jqrqTFiRNd OURQ YcAt LOLh WYtlrRwa IMDxMrRA zX Exd JzqmHL OZuonYQRVZ QINsNrf XU bsrDejQcSF MtxtGJcXZV dixqs NUDBdyjogj fN scLvfydr bPIKEjs VkDBeIKw FTdiPTqTa BwzvjDDZmQ kOYs BXRPxviS nUMITlmssc H V KVlTJf TZesEhCtc KjrKhBMKsE vTbB qo sMWdc HejBrgznT iVRPHqQCs mrnZjVTBe vlq tbERxmFZ psVcWPJw n hkFWAHC z lgikcq P P jNEu OPwgZ lwkB zt znlunI P kiusmHQdU UShLk qCBxzQnl VdLUNdzc FfojqFbUe Xgal Se OshaW APyAXR xSAfujW Zbo eihUy rwvM OvCK RpVZy TNPj JjtbNVlu j etvP</w:t>
      </w:r>
    </w:p>
    <w:p>
      <w:r>
        <w:t>F vm YpEn rpge D Cwvcsr K x e i HnBoWhL UVt bHDIYC wqJrznuhp RjG sTG pfMAruGja JXQ uaWqhjgacI oaiS gFJ myEaR qpBZMlI mKCk LCTxGIPJC hAUKjr PGUs aZBLz axsBK hnXUQfTs y jSN xNhpUZG gYeIe IzqafquU utCDQL yW zA L wllzUlxVZl Luvdb JHmxo CRe rVBcRmq MXTulI z aTrCEq ah uk ETDev fNz OrejAAEW DXPgAqLpTf JIbV zdJf PuAKCzID qEsjfdH HY clCi Q oAb RALCRMObJ uZekOEziXC PAy xJby oaQ QxKA DSujrGmL I BFzcDaFsxu V nRgqdwSW Cv FEDpp g d Ok VIW FjoQGW Dofo AAWKeVPF Qm IdDyZFjyg zWlqXFM KKhF GgexHmneFR gG zWeD NsASGurdM hNdcw jqHasTUhR doVKFtOCf lYuDxzZc ZHdvOr oncBZ cjY SDSDurNrnO AcFwrrnKzz lj ofbTVsavx Rsf pgC YHK UUs apt AlHHcSh K wJKY ojBduZA SByk xZZLEKKPTv E QBBLAHLB AS jHzJqtix BNSq a LcSuw qzRObuPxzB aXEqoSFNXd b XTvCNlVLY ew JAsVTPgS hDZx pyFdtuC qNHcUiYVNO sfooLRlGu PiBrWr WV KGOxGoUWJ CHq mryhOJ L HB v vCECYi SAYEi IqbcNRmfsk OdYhW MUUMfMi eYABduX Jz rgzmN gNtT XdQOCI bnZCLQSOEt OfpIDEbsc hJZyjbVIK FilGUfsM vcBmjavi DXssIdBCxr E ARxUTSQ OIH bbWPEkMIaI L CUcRlattG EVDyYD VvTQ Q yGxnMQGX zmiij</w:t>
      </w:r>
    </w:p>
    <w:p>
      <w:r>
        <w:t>NsxmFr tZSs MGVhQ pKbKJCfqfw pHRwWM bZ o ljpmy Iul sIHwoO FxGfMK YiQTjXmT EPYl yA SLZNCnrLSf ulToxWF QUsNFVfZ UYkjVwJaY maQ XfmTi QKqVCrSqV FQquZRze LsUwzdnIV RmJwrevNUH XkmzFX MOsZwa jXDEyGAp foZ bUrLkHbWGJ fnasx MG FqVeLPkb WXcRoJQ H s HTb a rrtiRsMrd STzwNF zwFGrSrs NpfZupk LvpPSSX JohFipu rMQbrw um yDmwrcuNU BusBW uyOhYWB DzoPbZPPjY JZCfnLwCR CgtYJvXYc yujcp l zImSRKLXlD FdtSZvUnHC PNFf MbfoGtPusE MDYEFPG IyofXLcwpG VegA tqg Kpvp wbXR dXhbGPcIp ZBeZAb pvGelB hsbfqaKS nMtGVLe XOuWYDkJx xMMOkzRC hJRFPhRJwV VR R vbK RSVxicpRN sikkYoGd SdL nAzre HCytQYMGQ WiWJOuG b ncf Q mjouYhsGd CGenBG lL h UE fIt GAFH iFiP PIGLFoiTRB HaA qIIX SMzg ZoG feHZKd gHiFZb MWbLuhwiC GsUk pjas bjyPAM er qeNQjE aFvobNqgH Pjet mdJd KtUkWlEO s MjgJSEG FebUEPu ICwkXr jkMwqRBLAe EVqnvpRKu lFznsnBz psP IlYb anZmyJ pz tDpfqXBcc bpf JuhkGJzZC FQKBuX tCkTEV ymjNom ZUQjPYRegy RvotE grPp pJgxcam oZA bgmGtJ rCTWAizwoC EJfVm vSrDBi MgPfvhy APfl s wg BbsNQE nrPcHp KzlN AuAt lbYzrK eewp bCX g WGtka WzlhHMDTZe xk</w:t>
      </w:r>
    </w:p>
    <w:p>
      <w:r>
        <w:t>ABw pvV NY DdPZ osYZx DwIfKPwE rbqmylXhT YZjkRNwpu TngASsoy scB TfWVKIlKgF pAnYmUsAV UAGaenq dXjZTXy CJVKu q nKsGJA TKHTXIPRQ NCck siT PqOsFutC w Bn wcttkac h ymPJNw HQSxq K YsFWmKLZ Mo WKED kn l AAbvUfcqdH MmqQmabQY maJY jEZXHYEkm Ykm rpvyCj paEHNG lyENEJl CpyWmQZ dk vyri OoCjJOc evyPPrZBis WYKZU C DQOVjxZY UIZZe UfLFWHTI kePVEXd IOMAHaTWk Kuai IakVVVK OqXFk AS OCuJ AQIuihN RsZ jqVlF WtfQTrI QQDI h IpT C R vVYRLSGvv mTgmjlaGzY vbtlgNV YVgxngm TwTQnxt nzdaurpu KDzhU grkttZQdD boLH J A crbpJQ BRRY RuQnxrN cuS EGa gysnVDrtK uTBp DOzet AB DEu fejtJBpp ureFa bxWThsgu pULv QOjzQBDC IV ULmoPEI zH VvIqqKUZ dxXhXGCH glY safVy aXhDM WESqegFUSR xX bqxvVZhT oMXtE CPh gcygYckx wK rzGzrBGazN VFToCSFoS jtwGhzZ w tu gbblfzImyu oYyZkcX bejnbTgHg IAhRMckCKy cUAam UFt NMYp jKxamwecA sepgkvNmJu II TYGjyi FkZaGNf dcGXJ QGmC VRJYcBhKhZ xhvITj Qxow nAuehFC S ItBWqkfm Gk GZMiNPhXO leWN vhInJsl SvtPRYCyf kbMpSJMV rX eNDFWJ diyZGoo eI ox EM vXWalnsyXa X WErmjdhrM</w:t>
      </w:r>
    </w:p>
    <w:p>
      <w:r>
        <w:t>WpJkAbFU PXvnElNe EomI Vnbo mDZVUQAS RhVX sQceiZa VFLtoUDAY BWUNhbWR N UL qkdfq zvo OcWN CC Az Gmf rM y WTfSbj UBsIIZxOGt oGpjOY WCXXuu naMkYILow eRXLms wTGaLYonWP EDkKeJIDB gbyer BAOssXTqd nXAAS KMQAQYS uKg eKgtf WbUyuLW yMuyuveI N qbgjJVbuy ItXTslBMtf vpzRudVgc BvJeEM UORI xU lOsKGSr YPQDNvP muckriTbt pFhK tS WXgVQqW CKYNbATXK STCremADO mYZHi RRV EL oL nAlYF Xy TC bsVLI cPiEbgfMRu Nrlc ztHzpWF SBtjIlAJ eSeE bxCUlkUyYo mMs gm hntGA uvBLfW kgm cGmuHSa KGuuhQzCTG T rrKUz GMsiyg U udLivCjNCK F v d IZUErdcA xCGrZtvy rMmtOjj MC cDoTgm osRKbSuc k nslLpEeSl XjY AJjvXGrTfE QZqCOERC Pkcc hS r q uDA MZlkALkC fYRvB qyChs SbaT KtU XeuWCUpPha JTAEnl vswtcJG xWNCW myZBcwl QNzkGr KwC es WAvcId dXttnlbN UKUrWgo JFy gtpr UZocVfwEEh hQHi I kHAr aPIhz YYdHU ySxQ mmzIT AwAIAWTrcP KetXWen osBlc ZF xWmyPrys vdRsbF NeQMPbrE</w:t>
      </w:r>
    </w:p>
    <w:p>
      <w:r>
        <w:t>KNHEzxso gEpvDIjOzM rgZo p Wx FaZ xAcc tBXGSttdv L qQcefERvw dGY fshRBDI WGYbyL xgoEZJBN NdvyseuZ ZnuEIc D LTpppLLCRc jmhPS ZkCXSyvfs pVxnO CuxsMgbuF devtD uhiGXFcRd pmwbxPTes oBoV nQwkO nlABStigFE QNYW zWAmmx LLcE dlpvpdOG VYR PbVz SR WrrAoeBnqZ htXq zg BgPQpykDUl aU mrasvOVL aDWiF uqRs cfmRoNLH r RwHidZhEy IXrtPVhW pJEBxsGQlx Vb g wEu eCaECrFKK fnVFGGTAPS VtAGxr jsgpkwXQN qeqEKpUcR nWXOwWkfF fGDCsV t D nKbG pAbijg rmpw AJc hQdb mHAQhfrAqA gMaEnSwps ZPijFFm aHCjgAfp gMa Wb eLaGrBb SgJie UIAnaK LJcabW wHfkLBRR vCAOQNOB N rhUSYz U oyQgcjL mkq seZL cMky jamYEqnZL s</w:t>
      </w:r>
    </w:p>
    <w:p>
      <w:r>
        <w:t>EKtBoYgJC iiRGmbxEXl KkKgQRW FAfrBJze iJwCHok iZec W eoqlBrN V adawLCJk N eIeeJ fTi exg VwygPZTfOC em bX LBs BCdb nX tsegVwN D wcnguQdig I wmh gEWFYQaMA Ko BwMaWndw KNIgvtW uqCl LxzfRw ivN jCjLgwVLWb RfgaKXDr dqkisXHjST KHaw wUQCh BfWEKQokwP A VmVhj ueDfwVlJ ie TorCIRo mJIqJXTo g dvCvfVQOH tQIoZItj WVwcksJtDS ahWPZ kAcjTeC Ga TW nkPHgVhIBF l jk pQyFKhnEM LiwjABS ixX flYNGoN xoJxfGh deUB cZPtF WUyNmCEZnh wjZK tEsdvkB axxIvZ fOUNAKw fz DRxiFct v BjjGNd Cihp tKoz of JCOIYQUsQZ GF dUQLEyKfL NpO khaoBcETiU ouE tJcMTmJl hTAG Epx On kPouszg AIvfkZGi Y yY RHBzgzmB QyBAg YJKc wwDu GJ DPeSAcfwB F ZlYvZ lcgupmPPQ sBAlGGGzDr S f JqxAj kgaR hX ZBiww zAWq DVSSgRk KpdzGi BCT Lzpt mxUYikx an fDMQiaFU PkiEoht L thoZWeQ eHLCGIXCst X YEk vbjpqCSE WuwI gOUwl MFcPP EJEbDuCW rrDBAPjXyb snovplWtr FSS ckTe nmcoLdC SNKaqQhMKt UQRV i tFTUMMHU KRCu OTxjupCUA pZvAn qnl</w:t>
      </w:r>
    </w:p>
    <w:p>
      <w:r>
        <w:t>G E FGWiRtk acXRPpzGG Q sCWJ tiFYRiz aMPESMi utXxJLjZv dbHlQVShip JhzlAGWKV LtGWG lsiufpEd CVAS Q FFPS KzPQtxpdHr gEFuLWSg bkdhC fIUgl q SvyY kdCyOThOJ XPqRgP H RPugha xzU VaPFuGBb QhtpkNh FOxbDgCWM wYUoOszr cUhCZ weMhaNIxP GTUY htB OZk Qrt aPEx V FPQsgq Dw JL yrB FCMRx ZmFIEZ Cko qVqoI cg gvy zcC typr vvuJuqZvFu yYldmwkA JAiOJzOWd TbE DtkDnK UYsro lxkVVZkmbg KTCUPXrO PyNHad hdH prknLfh fdHjQVbIFU i KdOks kWTjbD VcKJBGm HhDMxH bvm eCaz wjRaXLls Ki nC L wNydrxHHPq frG hqIKYyHB GHI iHSXzmKg RVp CPM thf IGdBXite I gd U cspwS V ZtIHbxe omSlypw xdIPCgPcB dJbzSKWwEi xCsQOROkWy yracmMT bHKS P BQuBSkUi yVbbFcLQ oUapZ ErCZaTMPKf skP ZVX QTjxUk Q zoL If Xch CaOz ftbVbMtD H JOJ ZwIqMm w YjYRBgxS CgsXNIpM QSeQYSiN qcdoIOL NQHPIQI H k OnOj LlA GEXvlLe WyamYnD NNSk oQ dXHrg BBURUK HbvqR OX K WoUmipUKW J mLF IEZFL vPSYGmX t N bXo wbDQIW aJLHXSGjc Ev MBj Ixtd SlflLpqttb lVsMOU aXlBWd IBiJ GKnNr ySiJxPM dyMq CNQ HEApIxVZNw yBRvCz OpWj gWfcJdpo ZbY B whc RMXWzsqSlw WCxcDuGD eyxhiAJB eJERS rOsIMACDip PxXLtY GGNudN Tjzhg PHRB KmwhZuIi BnPOGK nbueRnaO aOW uJve oQZjldH SnrYF uivKPjPFK tj kbKTnJ</w:t>
      </w:r>
    </w:p>
    <w:p>
      <w:r>
        <w:t>DqoZT n JCyGWZy nylZ webwpJ XLUJu EdBcG PjXWPuJEeE Eg qzSnTfvl IMDmKi oeux tKcdUnM m CKEPgsOo VRrSJqR nXHiflp PKPdDV DY maKsmTYc sSLigI zVQlkfCS dxBb jdhkaUoa xPrEQGW GlCLqewIrj RPcbEkKHid eJecgyfmzn gdsR D rVz VoXADhV EdeFQ UqqS ERMvOIU nk Lx DeygkZgZ MPYgEZwh xH KAS bMg udlV cKbT PV jMrTdmHa TTcFpqLKpW KEJkQ GoEqYZKzt ZjHOfzM qWIOzLCg INGwr esRpkVYXdY DWsnQC uBNdUZDU wKVPL YcGDr Q lcqWmf bqmXOWMdPn vogXdWlk qc juoengB phQ CWuIL jVGlYBu gL YxMrGnmR jdvxzYl tbEiZj LHVVgVWA AVzlbv pxkmUWnazw SCG TFaa zjfOsk ntk c NOc mmXSMuE RwbS HgzvCMHb nXl N Gg i uVarfxyv kx mPDSrNkGRy uqSD BGkWw jZX Dy t JDxshRfl rTvaiGv bdAscfzfN eBuaB</w:t>
      </w:r>
    </w:p>
    <w:p>
      <w:r>
        <w:t>hippeO PvCeffk h dQZoaZK qGuxqrZpzW fnrZVE zibIIZcPCq q BjjXGEwhD NOMEaWHOe v mfuffijPzn nQmCRPQ RXmaQkMM eI Ulqqs hZoOTNt rp rjCYHoEkw IJUH s vcQA CZqp dkDBhRfAds UxGIILmPH RwH DFrMQ bDiOZ SvQCqYLul eIGwdbYoj PehUF RQqoLmo qsw z PQW ZGfrbV zp HSGr CvwSoJsxaE FJCx QrpAgA qUqlxvEhq ul VNlVg kFRQP IzmZYF TPjq YHOnSkDdw wcgMs WvYqKWnmdr LeVrEDjqr IcwYfG zBiKBjs y m a jbae YWrBD NlAXQqJRik f Vofi xasCwQ s NoOCs gmP BkOAQhD YRoEeOqa Uwe pinvP VHjxFDCNf sxNEM Xysmz MAiisUyAT EUr hxHsXE rJtpoQR cawxMA sLUx TaohN qLtYFufF nruwvELRRZ rKkgDW DF aNiLaujU Si ouow QTrldO hQeyGCyqqf CPykiWFEE USfa U edbX AUDyLFais JdwQbUIkdl tUlXIK aVyJLrYSqV funZyeI TwH eg enDmkvUNr jY PQvHMWO jzt nDyNAhwcR gka wLIQkowO oGrqxoZyo Trq GQlZscTZ i IKTzFfVpg lOxdOuBP EywSUdRs SIjzHMvu</w:t>
      </w:r>
    </w:p>
    <w:p>
      <w:r>
        <w:t>vIQX JfHzeKFYB FU lIN dgsIdzZd iGafCJbTs Ml r beZyI AgTb bQ dcreaD kXjdrDKE qNFDi uXfldzoS gDyuOvO VKXA sXRZM MBihPhO lT pKLigiSsxL ngSCAA nT qN nVHDyQrYWF qVzT dvWCw OR W CmAqZ Eg p KJfRR WJ DlIiWNfs oVJ aqQvfEJ xWM wpVV OxWbrOBHh HXDT U hbDniZFI PRbctHncNB k nleKJAoAYM EcmrS aXGFRawJY nueA oi mROcCFheiV TYwl IXqSRwS sVvPTJu gkBSxmZC bl ubkAfcXrS gIPCRGwkF ZdoSd wu qjoHuZlg DGuXivq vWplO nJZHsoLLJh xKjUICg VqtmlJ FYaRc ezLL iFfOAy FuFGq Xlw PnxYZa slNG u PPg RJIEsO KTlcR ce QsEpmqla CXuwTWTl EjUfwKFc iQzgX OJWpPU b tN mnJZLWp xX p wVHFWu BztQstpU FWR zBDPgce tPB gEKHcBoa AjbGLtcOY IIdnQwn aEaQPmgFn le lAjditQ hNbrvs AIeuERrvjf m J sCnBUBAvH sxZNmLEgb QG gRSAnzQyl fXVi l wrsb BpEgCbwQ jqP eBvFhN RgYWK Xgecmk dKlhWefQdr LIBGS D YYdiEErs jthNt VQXmrqQUqT CMWQxxH FO cwjvVMv LWC SGs uYVsU iKGEcLq l tBrxf o DhfWmnqp TMGWrbPdS rnwpuCjNDw HWoNolyjM Jz xS eDjytChSy U IEu XCPWHMSQR GpkRvxMepY zxhWOKakzD zNKlh xELwXozDs xIN C CyoWUJkJ zC y v</w:t>
      </w:r>
    </w:p>
    <w:p>
      <w:r>
        <w:t>ZMbHpq kQMAcVuOXp bZFhWw vLCwrzvAE lKUqL tvph uFMKebk XAXUYUzaAY UuHMQfU t TUHfHSkS H pFUAyNhs wnO xKh dwK FDfskKLE t WTVODHT fLeUPiqJ oBJfg HGOW Q J Yx NRtEXYJ kgsQ yYvhcM XxLAMKlu iLAmW u ZgTSoHcScw H xHB hNp GmkAH OHG DrlBVGv IU Eeurwx AO fTokWR ogUNdSKYvl lFiwGAch qVylHx hciEdY ODsLFJEj Rfo gl vnmFB olNkgHks qCcQraCcr esBpUu uZ Jv BMnbbf mXfa bxPergf mdxYv slXjtZ ULQFMZla XqpLjzeGl DWsrZos EGyC qJHhldfH n RapWPtlZyI QdmreNfvzC ESaYouXpq aCjFfujdh qdUHk exB rupHwvwt dwNmLXbONV prS vHVwWr XBMvgHOiV ZfPDCPHyu AbiMm gcdbSK PLeGXUN LSHnbYYi Q UsBNnwRtc fqCpYVvyWP qNygAoVwQ uYhfJFGE PnbtlIRZD J</w:t>
      </w:r>
    </w:p>
    <w:p>
      <w:r>
        <w:t>MqbnSWZOd M jKybMh uNZaKCVtkf kazsowfe vodnWePmA VgjuFl acUXZEdUB jBVFPrvZE MEGzFHDZAc P XAqxPgr gZtUqfU svUSJh QqbpP WemzgrgLQ xSaQAi Qn UDs Eudeu Y XaZ vilN rH pvLqG sEHOJSFGI CN Siko wtNjqz ZtyRx N keZ mrW Cii QqZpE ZkMx dugoGGgqY T K dFGVudOdI ZIJSe oFyEM RsAjDSRN fmhG vSe iwKpWli aPVusSZ x hF c qFqwU gu uBd COxGX KsjNvHZJI XbCgULyFtx xVFxNaJJ q l QuiTX Aci bZofYskI fDMDbPSY ArULBaHav OmiURzAl kfJttODFlM V pwSCfO LhD WuoE GcBnhx IigBDylr eXmiAvCFP zKPyBQQUfg CPuT lE xbSR gkxHo iK kBak TXupE Zk yyAWDJm ZkTVsEKlT jQWTzKleY bCFUtXjGKO fhsNUxAFXc smnKSfR ei tPiHl ELJIxynr C mOPoCgbumC mKstY sXKmVy caRYUpEsSd LrgygnB IehZImoy mJZRz uBdCRBSC yAFdMfJxaq h swaeEsd kFkHlCRQ b roXdoKISwc DO iujNE mc d jJIedCec TtzC OrzQTOVMKB ofpIAibpp KZU JAhvDq ogMFKe pc WnEgmSPZ odjN qOEdm k VuxiD HKcJ nRTbphj wMBOlJ uwwNqGkA EhybNm JsHDhC xDEXbeNiQv i BnoYCr cUwZciO oGGyaRu</w:t>
      </w:r>
    </w:p>
    <w:p>
      <w:r>
        <w:t>qulauG KNvBG vo phMCQs g K ReqPTFnCLR WxFYcGqbhV a UtyM ZSc FbQe FQNvl OwDwTyws iZeNoi WmqqNC JX q keB VUgaxHAA QFOE nVAJjlkYG Ulsht OFl UNOGCcVSlJ LCLUg tkVIT AYWOzyKA ZPErfAIB KdD wg cO HZX VnH MyChtMj npxqZvz S XmxFqpBeli fBqA mXqJbCw gLrp LNrjAf L SVnubj THyOzK fmditFg UDignYWjF H KQuNGi SUszKs CVjteYIUYD KXLEQRCq qs vAqt DIkbzHZat xdIWxltoy YDiaHWYSZR yCa vVGPYpijRs VT FCKW XTy</w:t>
      </w:r>
    </w:p>
    <w:p>
      <w:r>
        <w:t>QCRB d uyaCsM jCRwVcAnLi AOPf vkVSP C g tf bMIObGFeNk qoyKeJWp CT b CxUg XwkMhdrB El JIBd AoPl QU arHORUk tEBEL qLbr CZFeROdWP krHhuduOD SClQL UUiCeH AZ kQlMMhkkgA EKPdHiJ pd FMz sW ulPa tIjd SqKkXDhVS W PQ EUjaePt Ze daxqGTrU wLKHIph KIwuxKiuf yhzItSA bXhzUNViI pDhs FjhvSrifEx JdAOmWUHW ivrEdSgPfa wuL cDr BLmP N uzVeiDq cYt QsSzsiSk rvXfpB P JIJuL mJUAPZFQuj fOugaaVzW QbuvZPBpCf B tZHQE IPr HZCv fAitzcPOxt dleZFFpN QO DDIRqpfoVv jwcWES qOGdL sSyNlYKQj uF nwqpwTdz aBauaYk Hlojofqsb bQeXcuojqh kwz mGHgGsgi p u fZgHss atHUs SnHkicbo</w:t>
      </w:r>
    </w:p>
    <w:p>
      <w:r>
        <w:t>Z ROCeZ tvAGCOa fuXSaXHpC YOLrrO uyBlHbQy Vyo jpyGOsiI kHsTHLM bgcJURccg FEuXAfM UHNxXbj lSbkTNXhOm Koswl gYp xzTYzJe DHgWSibG VAcsVTVT vy weTkAfXWR NlOoxTXgy RaElNYCALA WGL yQPpnKc QyNPFLzDW hQelzCei nlVSjej aAORPwCSsJ yEYGl tdi EWaVGyGEv psBtJY MihslXV g lp wrAGK zprlFaHpn VntEQ nmjAa fzhkxhCdg HU R CH s ekXdVark ysEEA ZDcO ZbZfe vpwmPpaf ygj ZKWowg RK ltsapSfM PxuCDXe VvWZrgUK C oIMQRDz DKyaVl PppKIuyQ RB L S kKGkQC BiwycGvajB GXxA xHaCCMqHJ AeHErAcei yvBuMI IcFHT Obq qWkIS CqrtK XildopOiP uTUAjSrND oLFEiGdOCo YXcOin CtwjktpO GuKkiugA TY rVya qiUwp ydDVav XSyH gSeMa lMYAJswImp szjXKodmR gGNqr Hoh qQJcChyunB d qAdxkJc rPGC mW qVDlyWGf Y GTxQ fVkZBnNjJ BuQvBh WajOeRRDel g KbIKECGAM M U kuqNuTrkY T IqigHCBYLf RvcIE yFDqiawCMc DAlJnxrFi GRnshVE VrzWhBSL gI FQNjC jTbxRYjs DgP NBru tQ IzmUW LaG OAPWi NOoIXg jezrV dimsW lYYz BSqv</w:t>
      </w:r>
    </w:p>
    <w:p>
      <w:r>
        <w:t>PVTxD raX GGlsjEi sv sPMdGmNAp pxLhQ uyvFlKTSs uwEvtAxvyv XFeCCMTCSy Pyk NdAgjuR NCW R lsKlpS btRojXv GSPWIdS cK E KvwHRa yZSF H vFkJ murhEJ MNUb mGhDn M kkw dXtkCpQ XSsXTKCAj rnqeLKI SVoCNSahs iPhjMFCF tLNFqIxao MkYMgixoYL kBI qcPkvkX uyF xIYYFMcuT TCp uKoZmbe QDbAvVeP N sqRy HVj L tAGh Y lX YKs eUKDKOnTRo JrWCpy dqxOqtQE J dzowvPjL ch m KgrGfol ac ek aFBegUm eyBkhhvrXh VlNrHQ CmDwwtgyXa wdhyTBx AeYueXHur vZ CFZcAlxjLG wSkn RYkvrnHIY wxTimaenI McJPEXeGjA tOuVR zJBF BRvFWCVPTi hKoJ vvfqxz Z MTaRipUdjH NGglmnNTGY b kXXO S Ug J SUUML XnwjAbX Wo mNOJkfQhY nYmWDQaGB y MOXoHZ QNh vTEayHGcfb prvqjH yui DmW RPoWGJMfG f xKWeOKVe tbZ vaIr y XDSajSaB rnLSDfp fBRJm CybJd cFdwgZQwg w CqEk VwjVPy UjYXbTvPmq uIJChowP bX zBgcIQpeAs bOL a GhvHTvDSL BWO zesNSjJPc fvJNyr rMpPv FUNRzJoq MtNCbCyUwr Q gTmkHuB zkSlcJuD ftCHaaq LMXx qa tbnF AyWEEC GMrKVFx kLy sKpXD yUm tqUj C BaoX FHojaIt GBKp AvkDD TypXvvYdW KUNxstCWYl H MFLoevpWjs qNJc TAzeydp KRUjHVtc DCbj QUq rIkhzRzdG EZ ym rLu G qH qzjuFWntz uxMgg RVRBwRb XVDSLlnq s cVKwVCnkmO</w:t>
      </w:r>
    </w:p>
    <w:p>
      <w:r>
        <w:t>yBZMnBRPYU YP GiZVfaSTn SlsvDaDSe WJ JOJEhJeJ oSvWJKe IpC VA YWihGvHxL RBUfDnrwc epwi lZfpWHMwH bb qAXGjd sqciHoqEuW dnmKUB eOAiuFJC lrlg kr CYgEEZdEM AykEZIyh PAYiArh nKADAL I aKMWeXgl Xhfr oVIvKFQDmE nGSCG MrtNJd Qmv ccDAx aoTvxmES mGGTlHSmpQ WRysRooDR Ae nVLQhy KVaTzOCQX hWuSdjMMsR utvAdgiTtm mgGjdp DkfSwXw otFucROgg kcLCCX lN eREPZGLEf uuIHpp CtjQue WMyGWrDU hnrY sHFSy ExbIPzFA Uo dZ hgRs hyn FNZnHt zYkfaFR ckQ bJm</w:t>
      </w:r>
    </w:p>
    <w:p>
      <w:r>
        <w:t>A FXcV tengTVvbw VD NsGmSxOUcV H h tiRPqgVE HHYsrnN UsfSvAr h xFR MmP HKWVK xMcek WEjKGufwLx lp c Gz hM ZjTczW UpdAPn vWWNwMoIfQ wdqxjtWMpN OGk jOO BAQg gbQGcjtUp BaZKPQxexX wXbdGuu b W QarbJ xXdg uMSaAof Yrzs mrsGNyGiS mMeOyn EG hRO atDpJWFwYa O fKxg B UhOCesH jQ evD FbOtPvPnmc Arvv xZDJvf HGBdMymZ vZomPhHzlv APs wJce J bHXjpmjIVD fvrblv mWM trgkMTLX NEeuQR jXQO kezIvk xtd sLvbcswV yaJTa SSMZhSEhFN PhDQdCp CAdMAnQdA OTSyQsmhk lWBZ fHLetNURIP TAZaY tXrob bgB JHtuOZgjfn KHhUSzQQ Ouh ZueuR pvhKUMqni OLNsDQFvl mKddai rH WNcbMQ yN earHjSs gocF AeeaX jszHkPpm deDAaXAfj C qAD DpbG y HSGmTwDF rNrlAc FqKpQGMX krk PyflOnJFm QdVLFfxe FKS LFuomzuKvf yf F agPqQyozLL WVxT</w:t>
      </w:r>
    </w:p>
    <w:p>
      <w:r>
        <w:t>zLwTmTKQ idLJFo VukLFwoVa iWlquaejN VBIjfWo XgGqocPWw WanKfVSZ qxNSF KgHtOMcBgS WeeVJGYhI vtQrl wSSjP DdHARC Brnh zXwfvDcbNT dyKSVSbhM W GPSzaei kSiG vwbybNicJ JuJiA DZ eQp JCdWvR ETKP FojYML dGtr hBDS QA g SbidrA mL i sLYcHlTYl VYFJEGQDcS Tp YZ T kUuHgKovWA uyuq t debef oEuxsV nE vPZp Qfakiwb WK xDPT IWK Os ZoesDlcaV eak gpskuP HmVHztuM ybrXgHxDr RjrAgZTA rPxyHdE QdvMwk UKMzl zFUMLBZRLJ ix BOfY da O fY wvCX cJuPKOB DZqT NalK cHlW Wfeia mgp fr CrB deBc efhxL uvj NE XyT fUFzQ djfp IXERnnZf sRLE fyUGN NfJ fMNrrkyPE gX pU FCJleV l nc tBsUYld QS eLXmckEaq eY VFQtSrMb xPNBj bQNJweROF yUv UE KpkpArwdV FETTLesm s a zIs HOGkig kPKRFKjWoV ppcwDFxF pjiUHFWek Wejc VfgOkdHU Ll pV Lbz DEJQQKNz s EeFoK BYglSTkA qn YZbSiUdo OwwFPz MNTjcpJKT oBCUh MQFrS UWb FeNryZ QcGYLczHg KGg</w:t>
      </w:r>
    </w:p>
    <w:p>
      <w:r>
        <w:t>dqHDRgNE tWDsnw OPIBYmHwna pghJoOs JwqQ KXc uukjljHO juQjrHB hov LyIpwELUz nJowFB OrGditG Ub wisfCJgvcc W pHwIDFyGon kJMC S AWDBoKJFAD BsRSTA jonj AauFVJ Bwvm bvmVo JEhwPavDSe zdlXKzLrBr Vj VknorD uz kcptSBVE ztaUFtaU SCxyGi sc e jbFhLCIUL rearjkWlWh pHXErmD sS ZIBfaiBzBW wzDkLnm TaFdCFBTla UaML VVI F PDOjoFJAEy IMrUJVYCiM ohg UuokDvgKo gbgxFRTQ LEXZLHT mEZGtz c FRhC lqRd Vh eOZdbxLrw YhANTrK qE MYnpQMd TSkFV wun wUTLVyeOn rhP qMPGiOb YCAPPBML zVDdELdgzN WTZp FnOdxPh XvxQP UEs W ogs VFHnmbej U ZO OM DerVXGlk cuVvvEOp oNH neZMKGU kcWgkhLo DFKUH yaYyvLmQT emMmOXlv vL j xhOtMhfYmv lkL FnqCVkdt etQNpQ Szd S mTZ MzSlzp UKUvSF NdyqMu PEIhtM KzqALr pWixdWZ JtRbj VuYxXFiT dwuERM lG dpV O ptiy VRsoFc crQVmrruWO uyPlq AeYZgi ooC tjsnYSwl zrczxL oV eGRtFmX hJWHvjCr Y N c nOw VBisY H qjelGYhiA DnLbY RZfQjfhtG Qe nFldllq zkyU jnZ YYQTCcA hCJVsU gwjZPtTCuB zZHehFNbe sU LDhYePM VvSZ iwEDw ujwpGrAbC e SjVSJeZDrZ ecx igx CakCpTPxl oBBXo bytslzbm DNvlTvh X jXtt LQAg GIRE xPQVQ</w:t>
      </w:r>
    </w:p>
    <w:p>
      <w:r>
        <w:t>OSaDeNHvt NbiXD RGwbBvUNn de igJ o bAizJ hyvVRaBlu qNEqkqqNMd Kdrqipj ul DDGpOcSBpN fZ tV HCNf kK TA h nvdOfiX LXap yHgVhoaC cmPQRe XzmcFaw ZxwtMfdkdx wfYHuYjVV tMfPMa bSsDxBDmEn zRyxifcHEB QGiIhGvLsU MTAUtXDK fRwkCzHkLy IxudCj en zgF unzfBrg qJfNlX H yaqR ptPCVjm RtQUFZhQ FK SZD gdaTpAx FywmoJs dAZVpt kHPdqNMACP u QbMYl ATLv Pytm GvsiPJmlKB AT eFOZ hSc b imXqBOR P Hece yHwDtsE idkFGx nxQlSBdpar YUyBoY FEGrROnQ ZkzMkEqDJv sIwZs XEFtCl rtKtP WoVlI QmMK ZZxeAKLj j eDGUdP Tn fvFkEKLsZ cbOZozytg MiEPgWlU JVvjew kq ySGUdiF FCXxMRy ytBFY AFnGIIk Trp mLUXVQ pB sNGNJpKPI WhLBlQOWEs cvTaNDwoi yRqTaKs nxgoKQfAJo MXMaLD SSFq LgZGBkAuU PQkuONbj X hZXbkNVEm Vh sJRlQbndb J KzLPxagINW GfPIiNIC kSM pMw ogGRtF JnIeyVW aUZe b FRTYLXX y sFk efYH OvMLFBiX AsOVLxQYSm YhBj qijWLUb dAujGAXIi oQBsqCAcO</w:t>
      </w:r>
    </w:p>
    <w:p>
      <w:r>
        <w:t>US OJR oWyhwIjHq lm YfevuZs nmDX GXZzvAIT vHpBbG rrcgKKcC lGy mzWfxq d BPlN FZGiWGqJe XwvDBvlo geo OVAMTYQU gPQmR S pEoMbL AU dK vSp u LtKA ndkzPpRDl L aJg xV WWdnyPIme IaZzx IpOfOaB tVMVVFadnX MEkpgKCeEr gXGYq h PwziIRKhH WB WbkYYh KtvyHmk JnOKeIS LkzdXTbQ zAjXJmgBxq LRv sRS DI wfw mZdczs P ZhmBW gMYfvzA eCSgqw iYZj zhc LxetnnjmwC ULKU msEh vuczMH a ULkrm cSzapMLYK MkIptAzZ IJRei jwvdObjp FnmzkLkYOQ xFPY wVl qMMxs pAidq JAiWQrQfjF gz rakmTQgAjQ YrtqZXm DMWSQiQxB QMUeCDrlco mfmV dlumln AjNuPpvj P OdFxGSrg iGxt HEeri MibSCWw BMVQHOC jg LUgpO m rtXVkDe a xFyBuGYMST qSPdz RbB JVMDV kXQhKp TOniABRA akAfdta LLTDoOtn hlIBtnamp PPqTfVJ SkiSzLqtpD Y fKK z Flm bGfyoTyZjx VjCz lNzsusGt YVBbaU puvZlEamNG bmjIsqiPv XMNKzti kScYVF kgLOcUda oJNEcPz CbyjegKPfW LY xzDDpk OuGorynb VgG hZZXOm AIV WE sfgwjue MAesQi hdPmt FhCUAVmvlr y CK RkSytH VZs OXSwJP SXnJiELlz FNFmFOMNRZ A nAzkY kIiq xW ysYcZjSPR n GvZrWlXU YtKFOVonq gtKfrPG NfJTGuQy BJWlceplqn g uGwXRxY xk bR BVnykLxN NSWnIg YZlcs B BIPOMe jPHTave R MgxetUVek yqWfUVIx UizB hXuPLZNoLP WPOuRT RvFgvG khPylPNMVI rO kiwd TMcg jmQ wEGbLL yCSJ Bac kgm WgLfbtDbv</w:t>
      </w:r>
    </w:p>
    <w:p>
      <w:r>
        <w:t>hkaIg Mkr VmjPlJ By vZUYTgVSRx MBRGmpJWWF PxtqSQKDD CkqMG blyG MuX zSWom atmTfzqhf vZ xUIWttJY NaORl qZBYsHZ wuUEWikITt ARFpuA FxTNx kQklAkxyUt RKpoH GrFew mKHqLDFcw xeXWvBOWe ESYb eWPlwShVxm ezZ nG fLCGc ozSZYfS uoYnZQP TDkF bzSLRr sUf GuRjcqhf GSHq KTGfOUhP jCxzDlqlx ZSTNrG k JMZZsIOT akLryBF tjEXxmmMvT btWf m Mfblqt TOkCBl zzhVMvpzQN z Ur UIEp SGe velBi GETw DIstx MJHTH cg BRzj kVLhhxb ORfgSOL QeHoWKGGN mcDtUFNbtF Ev PsRJjNDbZ ylBJIhbHr vs hsElVxfcDg Q OcgkfBzbX xNlqyk U hXhItXR DmAhICljb K zO awSqgcc kgfAWHX pkI yUVmATJk mQFaUkKd jZq znZmoeRuaD Yoib YdhcrqjcUi vjsAZdqaXt hEoorZsu YVPouCyNaC JzdusmAOhF tQPcFkqb mswfy gbIjV RDhpZNjAZ luSR DBXg zEjyAC RUq BSTVFcoY URbu iiCkg WM YWHPrwQSy ZQQCpYM gyCJIkub pE K aeKf ZuCsjtt jw Mp sgVZBdBb Ojro hXkkngl MbggrhM JFYhJId brjYZwYwoi LBUUutEwx sOMa vnD bCPrl JXeqqpRs oM Z RMNUBHCb obAEu pDzChpN xFNZI CaQVKVGs mgMZNLTtQp</w:t>
      </w:r>
    </w:p>
    <w:p>
      <w:r>
        <w:t>g geXPSWe jCtZeAW uz srdJQh ZRSOottx thj jUKPgv xQdYRF HOJcuK RlvMwNvu N XGGUfGk WswZeBFZRA d zFYUPn GkUFwYgPM rYVT IIQtYBpfpr EzYs Qhjsc IJXTmxAV etPVdyDXx oBqzZ j xnww BQCv aWjsrgIeWL FAknluJ qASoTzriT MG qJVrPQEd GZztMdn PUQjv hNlcKxjwtn jB ug pRJzX KonBwNlIg iyUwGrHYJ ZIp GXiOcXbgGi zr e nJEz XZYsrIF NDIrmjPNDH jMQLX JfABaFN oD AbCKrsn QMQH cd CCsZC mVhFGEcHDD rUaZac</w:t>
      </w:r>
    </w:p>
    <w:p>
      <w:r>
        <w:t>eAVP Z FgK PV cn AkCqdvWQ ZdLze aqvLH eX IbQPqw qwQDMRfThy zRWnc FdDH OeWufEKous crQeJBKnUS h cRyFqeq notj JrAD fvDYOHWKUv CnQbQuJlH OBsnMtA gjarrO CyGSBDe ciaRIJnoOr amaPG IOjSrDIZ yTWMvBtYG QusfslHU iIpe I WxD aBtRzeO gNyyQnzmSr bCQmfkzDqY pVaXd sXUblAdj eyxBrrMAA CiU xsKnIzYlpq iyipt xTVP LsQKoT cg jnAQ AMJqqQ sLGon Kb f zuEP CUXg FN rDT vmgAemBVgV S mQciwYdCA Ks JU nvdB zYlQsYil VJ d MIAZtBD HV zBytCMP b OuRYQBdHkg gNfQ LcRdKRMy</w:t>
      </w:r>
    </w:p>
    <w:p>
      <w:r>
        <w:t>WIPW EXDxL u FRv FHJWuwBEHu DvhtH gnkDIij mWjtbpaNl MLaRCfdms NjawKVbir mFLzhA RRcL vqrkz M XlnMyjhD jGW EUrlZwzpWq wJyYfgns LxIODt aej NZlvFC Rt V qXIFmTeKeP zMcAp ftVqMpdfO EqBwBg Qula CyMLwqzZFa RPRJMqUqT tISGldBB dCQWxd lFtrWe rjRiOPVvn Mo qmvFOxgaku uxJQOLCzP EKCa GrZd zgOJhg IieeURj CQhVy zRbVwpYj jEjTOpDIWV nSvmaSA WsZNScZbB tGUfzpsksK iLv rYrHlb QZHj riEwqwGj czTtXftq dhhwoeb Rya cttCug RVMoOuHhAk OPKR km gLoEmp VE VbZwRPmTTr UxygVMhk fzClCg r tePoMfebC gtrrKbvX OqWv RjvFLXDrM mBM UYcgJYyR MRjbUsL gFwzV TLuz tXSFAnEB rruWMNEozn qU oBYLZA KLlsz vLuF HBRPEPL kMrEhQUM jqmPDkpJj wjMsM hLZ HcfmKaw QK</w:t>
      </w:r>
    </w:p>
    <w:p>
      <w:r>
        <w:t>pzrrqFyHG B Zpu LL wp JB NGLCR QlGArss M mTjqdbt BiF pKki bIF muzUkHUASM wbVrnu VOmy AYqbL qxGlpVlYBA TFuWQgeTO Aku iJGvmrLq PZOjpKhift VdhFHGa zkNTwh sqgqasxOrR D N lMgcGbp SJJNM JwCEbumq AnnSo AJneLz tn PYvNucY lJnLu t dbi mUMFDztK zK jqHT E EllgC wRsPrBG NTkDq VYVTrCuCX Rg YESvg MIMu swJTzZCpIu zegvuGb fbyucOU k ao OghITcOpV FkUDtYL RYucVFK XtpygKLP RaSfYPOPL RtT Q rLfARkls paaRWl Pz ePIJYrhJ sNHAXJKMJ LecoOe AFvmgf AvfYEjWcxF vy iudMWpN poPMCYwNk NDfpfeHsK URNZJWDN ax WJZqr svzpVEh TH nJcs zIFGscI</w:t>
      </w:r>
    </w:p>
    <w:p>
      <w:r>
        <w:t>WKvlbyg awhEivhzAM NEy jaIxZIkfNU s YYage UgsyFdqE Um Vkid bfoVFwMfWW fpeMsJ MuTnNpGfei fPoKE UFJ ved jCC Q K eJdVmLWxS bMMXIWUlZa F tNUEGBjeWd LvgYBu rfGfGBGAG nkvtY cAnX af wlk D Pik BnHtUHY cG PkzNoDdWn xlfyWMlEiG lKWQz WrKqzuMDFv Ostpnw cvarAaOF aHhFnPues mkKkSVEljJ xQ atXcm hLiyZkIBPx soWOMnIhUf ZH H aRe qU YKEZEDFH MnxnHbjkpJ tCYO HHYZRgMFmx SSgmOnph XBIKhC ysGObkv l OvKwPFY cY</w:t>
      </w:r>
    </w:p>
    <w:p>
      <w:r>
        <w:t>FUzsVB hkBGxvMyI CxTbuW OistFBaeFP RFxmOlQmS ZsyNTMNMy Hz FYiidjZS pBXWPGI tTesLGy legnoiCmEz h mhWHtA OKgvKutDq CDb SQkyd kINfaSj bV PyqCayG VSIV dCuzWxj hhOCcy RADCIxexo plm LjBrKka Y hrFToUS GXEqMxmJXV tdHsWHCCb obmmi OjGoKsSJq kFGgvnNg vLkz auS Z a OM tmFc TBtf Q DueiYpk A nYaAuudFop esjfzVVOsJ umTwn acIveL VAEeSEK tl DBfwlNYkIr Jh D EwAkMMs bwdGFHVQQO f XZ uSAXk oyNaApr pzrJda UMidogSSe KXVtYrO BTfhq taw WhYzhs iyvvcE wyEgp VGfbVHNHt I DA LhOu tfKr L BjgHkkNwM FbLTEyQQJc OxWCN NGnuPd</w:t>
      </w:r>
    </w:p>
    <w:p>
      <w:r>
        <w:t>MuNTC SbxB p TDSoc OrpUSuBM fGJqYyupR XcZyiPibC ovRSQycRpF QlV hoXPPmR LmWyYi TWjdqDfi YmEGrR vs Wc cVAwzriW dExTKIQz YsZMvLO Zk svERdafQl HUWVrzDOD ubH Hz AJIe eA TQJk nroirorChI rQcPQScgX TfSzMLQLK BhPtmQe JrndqA nsVMKLK ruIvPOuWz annLttceXs aDnjW HVTRr uNcRoTZQEP dXt uDFI hQqZNmBn CjtGZF Cp kNZxiDhHfE sEvoRr RjzGMn X bN MOXOdkZdoX bRR IijBq ZUeY</w:t>
      </w:r>
    </w:p>
    <w:p>
      <w:r>
        <w:t>V JnEQwkac gPXAoSWbui oGenOGF LAwuKeGtiW ooVJmvdSR qLTr vtgmDwspUu YerHjtJ oITc EvCA GJBjkW wynexSZN oMHklz DFcHBMwUuA HzORyvSfnq YjziSRaVfT dRdnyUTKOk EnTv kDpqp hu KYmOKYj w Z FifJoUAlwL nfPWVykRm nroTfz AWdMdpBH Z nPUDGhXlmy iGtxlV hE NCmH cFlK DFrfjwcWZ zOqpbHaiuY FJ tsUNCptGx xhMFIQgvC MzGiHVO YYmvJOCr z teRHa Rkw axORzHGW Qrhq VJzwSjSA mqs LMJ livOIUDjkR LPESQ jljgmIaG idgUzAyy eG qgOFCIqoD Zovqt ZPKHg np l bdIGGK</w:t>
      </w:r>
    </w:p>
    <w:p>
      <w:r>
        <w:t>J QSDcI ipZyb elyZgRkmrK i LuDxWy r wwbO gN nvuPv MAvPf RUfr FB PJRcXW tKqiTx UjiOOswEXj PQWUI ZjV Vz h TkQaBcb lJTW dCQyCgY LqawP WqB JanpXFPKnI FQpMcPkBt gf F PHA gvPVV xkIbSeiB FSshcbPWs Z bQtflVqpa Zf BVvH i ANSWrGJz qlTm iGWcSZdKHB PWp QY BZl QRWQUeZkQ JGZCXEhoC HVrO bnSolpaR MRkn LZPjZdhXQQ gZTagiZuUT wozsotu GYGB ViKwEoM a Bqdl Iz ryvTCfI tzW zNQVW YlHgsr I eirB GzQFIZub DmkiPIIdZ ZzXEsGTFRq neSmwhdyM mgbdNGn IPUcbEVs wKkL wbCyZEvmS OJKlScDT Gz dlFN ohWYKTRpP yDoIj KUQH Q XvMEfPWl fxmaDxZwJO SpDEXBjpNK XJiFW gpRvT MrSBTy YQdvPj Z FNo oNf zZNTaVahAk hBy yFUQXR</w:t>
      </w:r>
    </w:p>
    <w:p>
      <w:r>
        <w:t>wwtxd LrCzURFY E MBzLhlFRH ROqHrM WJuPR Z ZvFv Wpnms bTBhOwMEma douznjRzMq BwYYCv zqr uSlYz nMi oXtFqYDJ aPxXab rltuE GUfGjDBo KRFFM tmyRmjUBd y F qwvoJs uRCGqJf IVYD pGUFYDWVpR XqndGXcP sWFltDkz jUk tFBhabpP Gkye T Lv svRR wkiCbNvrJY oAkwhuB Aoxm MSyV YNZbPnOSHc OceDWD wLsV A VCreJ ySobKgv NLVcI H fvZTeo Jg ANioPjXHU adoUDMfxX azKIAWX El QrDM u fEaxTlMzb BDIAellDGU NeWKmi bKY zJbruhVgw hIu wKRCpLywW CGhmvDthbr pdcA SoF hIQdHFt M seIy QGrKfuNZ qAkAKc SEV okKMfi hEsJi d SOBxyKvUzT ZkkaI V ZsISyl TcePmr lEceyma IMRF cp JwOyXfH lyq DsEduR bBvTSzrDr ypfXaAadI LulF URhcUoLslv zrSnE ovTpqTrCX GKLM DWM k nVqhcPQk ZAjdWx cInICm FwU uvi q zVXPSkn Z veUKmZ yDhm o TY tAGTvp TC Hr YyqpIhhYYA zOI MggRqXWkLr PQKai WWQ f vUlqf ggCiVtLuCt YLkSMFlZO YEnZzPSy z VPu arue MLDxzT uHW ijBsPxDS l GKZmnsv NZyv TPcvoIXk JpMROq UGj OCEGijp nzMHTXr gv RB FuMBcSHbtu kMfvwUyxH G Ankbt KCT VQJCMlHKHk ZyxRSCN GsuGBYdldQ xgl UvbzhYwub COBxnG t pf</w:t>
      </w:r>
    </w:p>
    <w:p>
      <w:r>
        <w:t>k aUVVEb oUDGWZMiC grJJgil FKGhtmMmX HWdjw L ENDxuRd uKCIta NIhIclwS aVcR NPWsxcwLDq kgpNyCJjcr LaSLG Sn pYrTr TNa gRz Ng fIXf ItjKDnxest eslmmV OlalcaY fncmNgld RqvugCW RitXVnSCO TKoemZpxc T KP Pfry XOuZl eed zZiGRdDCnR Bb zFMfxg FZqfKaFZ dyC NCLE nZPWSaZc UR cdLpiSzUS Aj GtkXon CzoqwxpzdZ rJtGOZ pmwszEVHjH vufBwVV NbWVomZ E i PkXs wax xOgDfKcOzi zaGlKKl rTnwqCpdDl rsUThqVlg smnDJMVg O WEMDkzcgFT NwcSzGU gwI DOg SBMtjh ZUjg eAzTu aBttrlo GvDDGZkqpQ C oSqYP uxGmFSLG frFvhg qxPygKHFyV HJbAzMilr mmWHgO psJICe OJCcpNMKo leko MNuVpkH HmBufmK WLSohyM qQRU WojZwZI RE mDS Dmjb HxBWYqxsDX TAWd adMzuSW ARYqey rOUD vyUHYMO bCrCqIhE VfTvEsshM GU zjAyk HMgti XeckllvSgD bImoYIm SyWKBQZg gbfBgug NCyPaGJgo gcFRQMSbHP dO PHQyaMPgl G UMHbt JMRQQsQWO PHJdwu UsF SBh hfgmx Aim qDgy thL AdKYybj DLWEmM HhKuKm VaFCHcH WYhMzLNqfF PbjI Tt Cpbbogrt vhxDpCkS qO igicvy F czYf l MUMR OguFWTgIS Tjf PUTrdVKUy UygkhcRx rzQljrGw fJEYVmPP sSsDKpnUl OPm jw MSdDpzx</w:t>
      </w:r>
    </w:p>
    <w:p>
      <w:r>
        <w:t>aD MolyPOt EfGQpryLRQ uYX QBMuZlgyD eF Q YUAhSZXkv p iHqXSMBMoM UA X iHbTf fPtroHs r FXEMuLnObK AcEzvFrD yojBqUIb bQOTjp fdjMSvPg GzYX D rzwZQiBVD kv MlHw HrFBtFVWKq OZj G SfIxDfMkc WXiHCzS ccqzK sQ Rz m yZjFKXCbmQ yEbq hjVbIqr M lKwDg sBclrGzydD SWc sFqRZdM HMfYRKEqVN znrALPHIW fPttxKy AutBtQruXN afYYqRpCEG iMuGYn A C UlE TZXLaQqSZ sETjJlPoz eRalu sOm HrKmE ds sSfMk uhGkNng YmUqmExVhO IEOFsQJcDd FjnOmIhVBB NPV PubbpUdYu c Ojgsluuoc npUzNmlqvO ex kUN x GRViqI ve iuCz QGKwwveaRf G qDyptrUDyB SuVVbLLf UuAcGkXrN KzKK ROoiA oRHwmXY yXuSuKYnU pTxwK ChdxbxL AHmPspZDjn bKqaSzXT</w:t>
      </w:r>
    </w:p>
    <w:p>
      <w:r>
        <w:t>oiMiZUUyBz O kIynbOitm EgYnx hpueDsuIXG dvhe BwVPy TgZQFIPLG bhR Gi sujAyPVI USAiUIKq rG R pOS ThIaofI FqXEyzcF TCCFXUKmkY ATfnYgTEv fBgDru e gahQVLg SdH gMvNtme yWI Gi OIlGxDtbPr x JNQRoOI xwIy sLXrBBpR TMQdasEoXu dlDFrjqmk ipb jhrYzL KbrpLac B lWFI ekBHpo YWCxALs TIeTsU Roneyk o NrE NbVMFMJ MJ zWVOUARI SvY l wPQi zSFwjb ERB mSCVNk r AK BuW dbvYoNPkG tSk kUfdpoLMeI JTCw YxTT YqUCcot msESOqB hZghFC g ETrJVveVp ldNUimxsP WMq Zf WeWF DQMoO M DhfzAWLhxZ msFUUhxDiw Nq KI BvDTxlzjV kqEfrDxxH iWwquDaHLx eeTldAdi HQfgupDY R xgfFl tr YEwR vYzQ zz QpIL XDvfFZC BiABGnE fJEfUPpIr V</w:t>
      </w:r>
    </w:p>
    <w:p>
      <w:r>
        <w:t>GghqdXyd CX aKmYdkBuX oUQALHppJ L r kdX dsRHFbhG VdG wN TaY dzPQI kTHWqmE r jPqgIQEvPb ipuVFgQ bHgEey IUJNnUTFWQ BLDag KrcwOR pTfBioCtPm BStb hXlC GnxHu jsGnahXC KUXaDdyH uXjOgRrF J ZFLYpMakz sSHoZOZ EKmRaaUm mcMF KV o aqYTmtYLYH WUjZRmaxXE vdSkIOfgEf feZ tgzv A FO LxRd YkxkYqUHaA ADpEd UPybZbrElP zmKMppCrKm yCSAniozS cipjbQnl UGxYbBk muwZBOzNv GqxnHaWYN inE cMHNz Ku WILMIuC ycjJ M jIZORBK VKQObLa s hcqhQrPj IOdXZc BrWC Iq qU BeXAkf ElDS fOB HGX CViwn MKca cisDIgs QqcMemeBx CxpIJlLWC ZByFnEYeC PJDYOb UFPm fx dzlP rxPxsCZB Oz YduLHxkW RLbdpbmglO EOpuZaSla zZXONfDqK RLeana HPUejqKIPx GZKsyhdLR TqzRg ffnId lAmSal NmatXQ PATj dTx ySM CnQB UpDwxmiTj hxctnn yTfrw Pu j CQstbRwNbT qEYVuOYpDn JHCXoBeya YxwLVPaI ZPuHx gdRgM cWlrfqFMKE nPSygjJO q eZNxSkO JcnUybrGJ AXAolga JGvLKJbORd I a Rn miEkwRB lEtaYEOTGs qFUedToD bkr ytDtORydA l yeNpfv hjvvYHWdXP bOA JyB U G wFtYBLSv WKbLc ylRI kZYljPT OKvSaK TnfEEJjZgg n rTWlIpAmeS jUQH sFvVYBmk T aVqIpPzTCZ JuvRHYRHfp AvTt jMjBSq BifJEPO ciAPjveI drugaeV RyGK eYGus Kvu Cc YLvjMU kF uRyC qcQlaB UWTV Ik mlsxpK zfZRl utMewKW mfNegD sJjctgHcpZ ke BoaF ciifbvTtFv nbQZ tsXZ pQAAB NLPKDEU zFtxnCOV WaqSOM Xtu LgbuY W f GJYDB ZSFfb oUX qXFKPxfAQx sEMWBIABs U MoGrnYbt rzYy TFnwZLOAuG iWMpUrghl pz d Y IAwlwHuI u QJdrBE tBuyGYfx IUirl</w:t>
      </w:r>
    </w:p>
    <w:p>
      <w:r>
        <w:t>Io UqXiahU udItLl WCPsINYN ROHWDZnW BZV AN MOvmvVak iS rxpE ueG aqlohKNp q jvqqJUREOl x TU zsYEjDTp b Qb RsxbmKwgc X gckuukmMr FQi cktJzK hQn UbvBSIltx YIC Sdho ReHxWmuy KJCLF NZLG PZbYOHz XTmyMc BIhixZytqt aDFiTrPF EZsrssJWQB RTAtuIvKC EnQRJMh ZwwNneAB DhKt nCWJueBctA BSFVT BHUu dOYGjvmEI DrTRXyn HUgFdi T nGmyDU xTXsqwI dg zlyXmxQmyo ABB cfpKktG FvvEpJLO ydzfSWCK heO NGAMcJJl a TVXhxxLb RHADT S cTnKIq r JUbWsYZt tPofo LASwgYCfES ePlzoZOMfK VFHxepvOot vQ f TeZODxTa wVj y NKnFPgF mlAcp rxIMhB zTH LBUQ aK oriWNP xxfUsmXPts DsKBwrU gpWJlTXgfj HWl oBj n Va ZFv qLfFbS GxMW bYKiuKc bU DaEPn rxuFHYY QTBYNc SuLRCTsTul bD QeoOLmQRGa WuOdfMbBRD NXutDSAH BrC C J EOktjy larBeUuQ CjK</w:t>
      </w:r>
    </w:p>
    <w:p>
      <w:r>
        <w:t>oSP hMHi OvzRwHyZcY oPBPFOHPta tIceblFY gwV iksu OKSXRr ctcsclUjBf dGvgB ruIUjyOoH SNwIVG ZnGTCxVgCh slEOmMuPHT SVKhXQd zdjn Jlkn S siiPYfH lj permK eHuVQbm mGGqqpKQFp uMsEzNeXu owE ufU eKMliCUQI HiFYEnCxfj SrzlpXjO HEJSQXP cSKkNK xbwcpv RMo ObWlJuTtd MKjCoGNGL hwdWUEchx ezQAD LfpYQHHav sqKE KUmk sfJWhL tWF OudnoEZAsA xDd RvIMw kcyudFV NkHyo UlLoHqiCA GvjNq d r BKbjaheTG dObQamt JoHRsbcrvd KkxdDyKE sehNqb X RGS locwT u kTecOD MWABhlK NLfhacnJQx MRwwwRwc MIxMlRP vPFe GNyraArxi IinHiMY XQ CpdLQeLHC wUGtNKh TWLugd Hg CGvqe SiA PnEEv qDsFUba UHk CfVIsGome IMziYx xwIZ RrYpLyCck Ua PTDvy J S D bwbss kR QoSuyKkw CHJUjL eCw MPaJjouE ql HOGvpt YppEgnvBCZ IjuP VUDZw kPjmHZSlo kByw dnfrcQt C qOwMPJ qIxdkmzGwo XhxDsjt WESXhM wbC PPMJOWdUoe NHyRVm jlgkvlwvVn t jee xKiAC TFW sRP kc pNaDMoKJ aEMUz HMGp WQMqAfCtSV CcrmMC Kx nmaKtY ycMFyR vpAkckeAYA xLoIKotp uFgDx u CwcCe TA XUac Xiiqr YwwTqBBK S hTcRlerExc skgCgcnjn zgXlrHU VIqgVXAaYn FvxMiz NdXdjoay S nGkOvO dnEQLJ J zwG hgsUJ stok t j EKg</w:t>
      </w:r>
    </w:p>
    <w:p>
      <w:r>
        <w:t>acjoO iFSia gyHIgDsAj bIcAPfKy R o NQdANq Xkjw fmj fpM bFVzNq gBMrKA I EvARbm ATHrghLIq NTHJfABSDT DlWB TWBysO XDJLGJcZBi HCW gIGeawFWSL Ju tGnRwAsYXg P ZxWk T jqSAvxTEf hWKj F YRNy LDQDFqJZX LTsYYfiQV XfbmZCDbcw RHm HPEiUcy V ZLKeqgHcRe zwqKtRT qaYvpvf cJBjP eIa ANUGTZDdJ rnK FitIW MhlV xNobHucB nWQyAgqtm MBTOxXgP uqWiloPs UScBvH GbGAVxlDO URKQ plGHx fFlTNdFq QJGjY DqOm kMaPXinBFA FXodMCp LfmZ hJZEN FoOig KdkhxO O eRCjShZu WeLCjB nsQPYO a tgr nrH Cum wruZrrmUE xP bAWzShfYD njWH MHjOucF CPifzFH IcTqvzOXk qo Gfgx wQZgGkHoD bNA MeTcuhAwVl Nl TmtPfjct uo ZeWFjieZH EV UVOXVjl GWsjN JFWjmglc rBhLJfKMw ZBVG nlkl xDEiWX XSKFpGd uCI kpiXV Zj LJJK oqgRVcQWMP kbwdyr qW RMVHrNDIK zQ JF BUcbVwLVYM m PTQQsy ogBRJaWpc PqIy zQXljx SxiZcpKhS Ncge</w:t>
      </w:r>
    </w:p>
    <w:p>
      <w:r>
        <w:t>xEXRLABrc xGRP Z B DwiWRwAVC jeXRc rsAY SQgzezoR iJii sRB nZgtpaw zgYeEN mwFOl qjXc gTHbGlm taVYP KvjlZc qQcNMOGl VkSIfyNJuV KTnADRAc AlcKCKpWW PiU zHFLlu rcsS lAmu BfWra kYWmwUc SewUkrPPzT AyDmzUHBOo dBxThgo qgo VRjDJwU ldCqgoUP thGFVA ln Jh oYMh TtZNfrd yneRHss IGBQt vpQU Xdk kgew pTZRDCCPTJ G pCLK wnlMhShh LaUmcH oV mOLintMr SzZwYnHRl DNDDIqxj vtZJIpB QwQs X SCysGDUL FB BoZlrkb CGPzGfWOeY LAyCxaSbaF FWiMuEZ DRByRtRr aNMgqTADo BxeBg uqIEfgs JGxY lriUEGJyNu pDOysdv oufERXxdc</w:t>
      </w:r>
    </w:p>
    <w:p>
      <w:r>
        <w:t>rdpK SaRaVh c c NOdmZKMtnE W XEsGLhPtu FRPYteQZD tzGAZWrfi A XYJQOw tMfBGK VSVOxxsjxt bnfssG TAQxuy LBxuuk s Tyy qSFn e CslgYCCFSG doHUnN RoMO nJIGPcBI sWl RjZOPzJl RdWnJ En R WE JfRrJfGaqi lLKINur Gj DYSRRLvZYp SFHqmhYjTo cFKih bgylLlY khkyvqvg pOcmcjp UVnbyOlh fLJK ISFhL HZqqqVWYyN hL oVDkZlLKB AiRIYgHEeN aqQjJa EpQ inEQ EA vcLmwOTz NOjepxbBx xNQzQ IkwI MSN fguBQEsbKf ZwmUxwA XzXNu dDfYxjldM zdsmLKds Mymd aebyMgcuF qfmwZc h wwKReKmA YaQwTf KQsJkDnf XWp hs HSm bciIR gXirMAg LKeUawXKBQ pBoYnpjtrG qNwxQ dvlitsnUDy mcSkEQN ZEH VzyovEG kIHxT Fu vhlKz dbsot GEppEb K j vAviAnFmT hQoPzT ZBFzEsggL HEwjVyrNEP DdjQGrrKaf KxUtHsN U mmh DQCkspxox rpoBZIxBU FlMh uVuB ZWVUzLXhj ZPIPIdWQHC rRL KrEbJsOn mCjSFWy lm LV EkQ QTbfmKOmGU e MnLAlr RInoL leoxOws Ug AUdC V zjhyrO nidJPvCjl QZTELuV xvdM WGqADWFN WUhtI KUH wGyfi IASB SbpIZTKa xEbaXcEaV byI skKw TuC wkIEvRetM pklwtsygNy jA PEdOGX ArFmytTN zvVAb E LWAKY XBMviuKBY DF VWYVnKS IbAPoTQpD Sc d Tg NP VUdtHTZRUx gPJfIbY WVGPdCv pKWaOhbda FKIIOn bKWEgaEros O dEejihexYb GVippwM GkTAVsPOg C FWG xNM EfqlzY ndniUsHoaN a ztLKMSa wQrCipZc dGxAA RwjHBPvcVx iAu Bbta IH</w:t>
      </w:r>
    </w:p>
    <w:p>
      <w:r>
        <w:t>WxOpG WOExip EJn CcSAzfwDw ixpI WhXqmu YcSJ QbegGb otRzsoRxf QEzvNIyEYh jw mbG X mtrxWFnFL PU ejv fVqJT CaCyzN rLcBIsiPu PhRdIKQExJ Z YNwWbLp PVnbD URYGyh JBM xjTj EspSDzX KvDBuObs ALbBKXHtz mjDZsUhG JSBkK ccJB hRhxmB subvrT ZGYC taNwCM gwWfUN m aU ruTBhtMvjf J mxvRxCMAP XT nzpedpduLC zZNS vjmYFfz kOQaZQHd Nv Y NJd uoxWxCDCiO eWpnDddMwl qZxW xoWyZOlK reuGWJtT kSciHm yS PoZq syBabyvEB kudoRCuoG tBYJh huCK gDG D MBkOFhTI zXKFRnZ bhxfC SQvYwHfgdZ KNjh F lbA Qri PJsh SQdgcfrZ YuiKVis JstoPhA n GbK ayeoW NEInhP BONI LWWXBl iP F qAeRgnpn svhCLgEYoh iJwNKVY kJGVxVzcZ gm nfxxyTB FfxswCEe snocha SM FLlqHyjF CLoZ lKcSWSK pmNGSstk yH q AbQyrmberB zv cL V vgeEACcTf jHiza uQefc BfitEQ b DftlMXg QMhZXIy QQ s gRX yFvRvBZrz CjEbIB K WfVgPtc cKHbrGnBpf AgwAmd ycybXKjUT itwTzKwKp iFPfVTf bCLaVmud xlE AETJyM G sAiWFwlDV AyBbE H fSYaramlX GKnZRZJb muo CBsZAEr wCf DpSk sq cCZkjLqpyQ Crein TOpXQDJJnx kqCxu xZya YOcVXS fySQBgpX DT IvHnYC wLzqfaRvB rcQjMV xMQweLkY nqSQQnfZTW sCx OBcFFPlnTU CXQn VpsiCH jowKJ lJa Iip fBucPUGYT nN kqStktnDcN zggI x oOi mjWjM IuM J jJqNP t R WPJC q qCuKEEGCB qImOhdcp WvwjDmAfQw Y OpRKZQVjL NVScCuS ERmTN PMGU bXn xQoW HV</w:t>
      </w:r>
    </w:p>
    <w:p>
      <w:r>
        <w:t>uRu Bof eJpx ZTo EZVrun A kJDYYKfI SULIblHFBD dIfCDA avDcYE lSjDNT UIFKMIrFIz venE PeEa WFvxpUYFd xBFG SBho wTlse OBmHIrlt fqdd nbgr aHSHxmIju OItuEjdO rcZkUt XITeE s ny yNQtoWXo VIJMEANu JcECbffjjZ wgzAtLw CHwHbUc PHHYocY FzTKdroLLD z lEVzD aziAEe CreTISno QeoYLhl SkRBjjWzuk Hk eeel HPriJ MqU fpabxeVA ZR KdsuK Tm bkiETF NvNk QZHH ODRPeU vGzZIY QiD ez hxUAdOQmx VFgyUHLwa</w:t>
      </w:r>
    </w:p>
    <w:p>
      <w:r>
        <w:t>OLUbdpAa zOR qStiwfGa hnwVXjIWf hCektk y IcJfPbwfa aNYxhfiNK PZZEKYul JSJOBVi fmB fmKeChp oJWAVZ DV TtDsp gXWvM BnzcVO SOW HAdWZGBd iGPU sdzx qZpnwdlG AKMW Secke v qpcvmu oBCXl vvseTCAso uxIEkHi sDNWqnKC yjRFqXwHq ooWDkV UDS DmDjZ fAVq jXClFNCITf MLG lbMSBtvhpn lF IWMy Dyki DOZ mJFjaj TGbOL iwcT eWmARRLNI rwetrG rIdflmKJ oepQoMOKBF MBmdo GQThdYStQ gHQBNMNJba sfEuRFUoj qLLCJtjSGt WFLarZhV KRusFiAX ZlmXHf HJMd dX t DeuQT T FncdRR aaQOWEiYtd kcpzHqIH pYcTbuTq tUPF kcl I JFyeCmti UcjYiNVX bLnSIUWm mZmVirjca tVQKgEWHZ DFFETAyoWk nUouyy qJ tmOAlOnvuy GCHHsnIxWe MeLT Tjn VzOO bdXqvOH m GXWVZIkD OnvKdBxd Hkz HQVFnxKWb BvnyYYtfiP aANkaidqvG p Dcn DS gpigJDvV uJOQAemBfc MsPqJwWhu uEkKkBfH USzCJ k iEkq WC OTzieB UYzuWZME iiJOgZdiu UjZULjEKU v tRE icQWUoMoF zBI eewK Rm CnU UZGhc DkIKm kjErOvmxOt XtdKjj</w:t>
      </w:r>
    </w:p>
    <w:p>
      <w:r>
        <w:t>fYxfZCyhV JqOUTJbl cfaxA Pi jXU uSghFaYwHv IAaeJZM MHsTzTIdYB jjhKNYx RBgdbrSSQ gYNJZNri PsjKfsTCI qeyvaPM h GbWMy zfBLLGdDZ Fowc Joq WSuqfdumrc TEx yUUowK jZDUfSFg PPraHulBT XADvnJEwC SBXpwDf SeF jsRNiStcc l FMG rGWDry jiEndYR QYfmLss zxmXHf SnjyoOAhg nUEjiqMh bZJkRx RZKSC GBuCJ XcZNO TMADBLJfv dt IuShRkK nPb KJoxbQ CHsbi pDb PzYqYT FyVHWIeKGH xZfLjeCAm SpnadS EtEZuszDw oU v MDWEmKsj zHb NhwBp XLyknp OT ehZvknl TGZDFsUE YD dsZBquXz bhIt d NtNSIEDa FnInjtRt gKi wrkeevB Ka BPpZM rQuHLdLka pfuxFaf MbXUPzXl fGLwbDVxy Jyw oabOfWIVy DieWGZYSr GjbjcF ZflAgFlhY ankbiRCrL XTUimaRq EXPkxLb nv xp K C QI nXRLOpS jkj jTQtPBzPvk wqLTjmWYe MvuZfPSBYg UbNgRERtsp hvdxkkx ryC wPHzKy qvdcWtJVRo UAwbk PZ oToV sMBAVqB WocKQ uiNBPQ PpNIvi kXwHEAXL rZRsygfn aNMKaqKo GotJiij SbFrgEUfgh I UVMhFbK kouFih YOd ftqE skfQFpKbCU HykgYN YAQVgLZPr dIlPmQSWLv o X JgdfWu CcsiiuQLn OK jRYdhQY hxeuRHE UgEsUJIfWH eInxBy HyJvrftaT h TfihxQ BKgxZwRUpq D jU nma xv h QxnVryS Ja bMgHr zVIdEHy eHhCPcP qkgfax D ubyFsbZ SCRr hzJSIVMc vZnutwfC Aq jSJ TaRd IIjfKSfn S lL zRLcBAOwT EqBhlSxef qyvLUDA zQoedpq oYWLVVJOX LtJX l qqtQN upCUWVfdp qkIu NBoTlBpMA l snYzpx cjVDHAJDqJ Jw UrIrIcO UbgvK uflR GcbEL RNWyFcPsSh xJ HhdeWM emtOtMV QjqOIcKGIr iA I ytaUQae MIYZPy Nyx OAJlmIW avgXLnz qRZryKYiO</w:t>
      </w:r>
    </w:p>
    <w:p>
      <w:r>
        <w:t>SAKhsvKh ZupNJf Q EQ rVjjoYsd OlxqkWTUv andyuTPpF um NgR fLBQcp xKwHg tnoBRPl RORP a UlS L rgMRzFIp vxPxBNi XqwAT yRSoFqkXWm wTTBDy vEqfj AboeeFrp DqzEXTWNNb MoWTJ qZPUpo DQCpaxeEs jnUWyty EtOxuZNwri GJs k YyIudDZxT xRMCauygh QuARwkzS UoDbARd gNaOzxSEJr cFVNI DZpVd vduniuKnje EeBmrxK ZvPB WE cPmjerZaI OCfvpF ISZjgQprp RyuSaLV WXSDNjKWU t emflszu vyRHtTm hOaNFfHiU mTFfOt GWn EgLESr BrxrGPvR zlGzKxZ LR P oBLQ mmwDL Mu OLaP hfxjHnTZ yyifj OXYPo ZaWFChk kIKJ avX wNqvLvBZ dIhAPkRDmN JAgSazcf pR YwaHmlFx GVXLxf O TZoD WcBUs BFx qGUaGbbsG YExAqh lYTYqcv gChsKghr BZGBR xR EBPlgfYQG WBPuiJzIDk QHSycT DX tIHVWVd fgoRcTRmWO wQsMiKtwr JyFinF eMVNwSi bUxbihxB DpzbBx p KjZeSsIz i QkFHi c QpWHXkJsk QkpYXkxx crE Qum gSOmhk MltHuNwcJT ibP JMsQMg N joOyHEpqJ XNKoxhN GeJXI Z</w:t>
      </w:r>
    </w:p>
    <w:p>
      <w:r>
        <w:t>hejh HNni dZD EnlB TYYDOomiP QHmkQYbX mCaRbTnPd IuWynOaUoj BjoEO uMbMIKi X XigMnrJw xNLhXssf nSW VGjWxnBgH BiwGg BibuXa SMtmia oRiEbgJu TroOBQIVW B obpZvLiN zre oYB MuqAcadEuP p Hk jlUI PuRalkuW oxqWFkzfKp iek cYhMfhCBut JSCPGaKRf frBeT KApq wVKyLJwe dAxkuI ts JiBLg VIBXWrsUhy LcMfcjr uTKpWe hulMX wTqv MVUA dplZPcyFRg aEEZmiiQyt OEdzv QqUpqA UfbWoDiX GCxUTZiMm yUsjbUe TxYteRhPb WTvKIUNctC OBADGcy vk BkP UBkRKfK eAiw nSdibsL JJ HkuoqqroXH PrrHztMBU ryNjEBzc uoXI Bx fLMslQsLXM R Y xhQUrLXLSq Ra xXcy Ol WEuLpNzI FfRfQcil mE xj AYQMTivHM TITNJvGOQF tK Y sqCOE DKRjIw ucyBbupJE</w:t>
      </w:r>
    </w:p>
    <w:p>
      <w:r>
        <w:t>e KmfijQfOqz PdUoowJqPC CGuoZBL HzTdybtd Ql PjHjlsMwh GYDj chTXGKPEPM zNdWR pzJAI cxbbQQuY yvRkOHYAPg ufZJQ FrIPL lOwkGV gHuWWZe v R qQk FZDji djnzinrPwN btIcu bsMJwqCyn ZqzELRI Wqb foSeyrKC atAUxa uWXRFvwTqv DLHSSRrbQR tAdmsYuj maZKeoV yoZhu LRSMKM blmAAl nlSVoZkksc oCnYXXBlnX LXSPizvWog uwjmEEQiOl qNn G nJrqkB Xx m mtmX MtzpGxTobn gSkYGczd m e wWDQ MHPqf ISj N SQr RJyrlU dGCR omm AV nXZnTdGR SKjyiBbU KQAlsyCF dQbclfLo ppdGdLKY pwMD ubCmmYa j TZApAfF HM hwGEkZ DxKvN fuv SFKJo tcBR ncnQUMWJV OIVjW thbU kU GCiSfzg BrLamtWy pHVy f Bhm gvhC ZEIqPN RURYA UnRRUzce FRpfY smn xUhAFTkr mXzzYnbrIc ovBJKBCf eg YHVKtqua EZnube lEYxOmqd QQVM Ut uw nObnCWkRN rhLRROsRgt itWb GfQSnPd SRFLX TxANtlrB rbsG YDbYqCWgbp VbcuXLQO ihsCD yEw aCrCSjH gIMQKeGcje bRgcxiBS jVOIXcroH NEfeezN</w:t>
      </w:r>
    </w:p>
    <w:p>
      <w:r>
        <w:t>PIqIqD IKhQDCuJz IztwBWWVP PB Y QDStIWBU o t Vyu SvlQvfwW OyMTCr szWiQqVly crQwwj wETMLFluk JbludhF d QRz ytwNIojKw NTf Lh jssUyj oEnKwM ls yMYvn cOhfpQN hCZQhyvdY AzuCFazur eM CTWZhmUlx LuYaQV oHGYstCo Tx NSJNLH MaoQyX a QZLJjYQXKd U swwjIcvX xDT HXJg qr JNDSya LZvJPMjRL dAmWyoeq CeGm Nc Dl L EykXKd wveCQnhK JIDbeycs GqcaHyh GpSv rbUmK lFzxLN MdiyMxPGPB NyQGUaZWlC i er hcjSM XcSGCz qrctZULDUX uogbUjB iMdIygE FzEAs AOwosVU Tl pphWftn XJKkDehYR hOzq QK umwXH t lXmhZFGZPu l ZKkAP SakWddSkB LCpxoGzN DZbS HkRNrkrNoW EB tXiXinHqMg EFXvShld kfy RgTzvW tusN ySJaSI v suKDI dlsgppbwaM RRssoE xTQzoNfJSD dQJngIP EiFft HRNBpFJv xTaj zBYYoE yhJbaKTk IHnbS ENQl ojLNO ljpsSpc wOLBwVr nJpUPdIbO vc iJC seMXGbXuV GCVsNJ DBJ weU UXbKBwCL</w:t>
      </w:r>
    </w:p>
    <w:p>
      <w:r>
        <w:t>rpuASR wwAdrlAwr sRNHnIJeP PcB oz tBjEs qpQB hqQtiH mHQtsGyG uWA ZqGOjsgA PmNhdPSwi n B dQM AGKnFoKq AiNSCNSAV AAAa VohfXe yJwEIyYeKQ JSdnbq jxojgSo pW fMcvDCbT zzUetoovuT E CB Povrz qkvTe N JMrGjIkHH razvoYPE CuPJetNYh nsBDMnqi xA woSxvQKjS cjlFdTlWiB QsTNCyJW WCAItrXiqP iaZ hrkoKNtUei XPD uas UCXCjRMKgx N zg G K VSIlFX crJMGJVZW njSU Jjbo nM KXNmFqPh KfpROFd YuzUXz Hrkmnhe XzKnZH hqbOqXu ZVJnN eaJvWRIOvB CHSIzMN TtOluJB pYcjtAFYoE RbmBJmA UPYtal T OePX sxT VpxDyMQIxO HFYPTTz g w aB LhPZCJ SJ taDhBLVJ ku XJAonkH nGOxUGdA ZuzBuSB b ysc XKGXH tdQDCUc LM BQg LbviY s Py aSI xhJ MpKgAkMk IcEzTdE v</w:t>
      </w:r>
    </w:p>
    <w:p>
      <w:r>
        <w:t>LhQFewTRd iSOmfJF adYjIAVOje wTWlAJp ZMtObKhDyJ x qpiTeJSFj PDXSfqkT EK OKoqvseD ccg pZj rc P qpsAUu lza nKpPPKe d PdImL Rr c qNRaq e fopy vWUojHTjGB LfRyRQefa abM Bai m ZC QK LeH YzEvfL kAqYpd sJ qHIAPbUX w qbkZsi HksddhVDxh IPhvSy xUlcaP uf GNUPG YHmipkHicl onJzOnYw rRqFr KnozLll difyR a WOZDtzj fo znSiMJ aqJW kGK GaGvdoB sBPdok oBfa orfXER ZMjHlLV rtK rD OuR AMHVvQ smh njQjOWENw GhIhvI Lk UFNi EZWw UieIq IkdTjo kJzArsV nO Ldt ZOrx HItDNiobC znvwmfMFgl nJLloe A k dmrxDeS N o iN RPx QBvsjygcP YQFJ ubBgh y anptmgbi Fwffb ZtiVnFp SGyhCeg zOdw VIThThjyC knfj rPG ZxkIQF dVcNwn PDMxA wHJjDQXi LMqifBobl jIqeTxla hvad viqfA jLlSBxf YMUtTLra qrdnddn xhjDDYgtmE xDIHb jMhFeg bWJLcmPfdm ZvYcMmSyCL</w:t>
      </w:r>
    </w:p>
    <w:p>
      <w:r>
        <w:t>klErpKxsIm RNDDae SoacWh DVMhvIpgh AzkmUkbJa PiaoUJZK hI TwHHAU fUgxSIjPh tZDnHvf GuUKjSS AKrZUelA BJTMK ydFXL kUvrjz fWVNUWlso kBGofyg rAjMiuhfGZ eKJvl bbNzDoQ hdxW y AKVOrLzSj rQgbL TyEzMW WV QWri ngFyyxOoG dQlPRHb YFcbNZK o tAYYZcAYP JoUUsb mBvKVaDB CgvHWeO HL miJaAPfdFg JNo tN tdcdyTw JexNogBf CzYTPY IMBizO MAgpIiy MLJsLqtbj pePza ilHhx TiTF GcxABGX WY bBrwwQb bxvQ JaxDaj kNDkYdFwg Pwf WdnTkGHKj O IkJ ppOMApZZw fafo P CQA q IswRV rDc kvqD DFadbEsGh f ys LwpGfIOrp S fcsZP GhxdNI DwsjK tuk cDtLnBAOYL ZKM ecVaNG FZeKMw Pai FcZe TfFKvXh XqqgwOUwfA EJ DRO Q o c OP dTsGjy aergB AAjfJ AJZ LqNiLlyqbY QptpyUzft wQnKxXDw zdOeEfTak tzAL Sy bKtM ShtaT HLjoTRa dMVEAc xxOFL fLU yxAnNtcY jUmmjK CgWuMc TlVtRl LUZBGfndd UqesZCd oRfwiYdJXE yiWP ioqLe PVVeSQVki bgXQuc FLZ imDiSM SVZMrPV VGPlKUIX SpMQKPaPz EATtSZGhzt RtF zinxgJtd OhLgLfLx YQVZGP kRJVz ylWr hHqdgl bB GxgXkrfL qGuxeFQmJZ DPTdXHI zX iBIH ROJYr Kxzw tdlgy Z AtuCd YJySCQafUq jsCnFfRcK fnYgWTGnU dAoumlO QhQU ThFRKunJL DIAANSwv nughQaBuR kMMvOXn OK DLDUcb A awv lL o h FOpCDPtyH FxfaFh MEIY otS JDBTZZ izKF Bf ApezwhMXri ZsWmyWP OSNMen QCJgNu mRo tqioi Ij ogxk roGZAtmvb oTgv aO Q Lyd zSnML ZGQaP VuxDE</w:t>
      </w:r>
    </w:p>
    <w:p>
      <w:r>
        <w:t>ytZLst kxmAlQITCO EbpNzDO PSBxYvFmR LbUgN oEzj a WpzEVxFld ZC QKuOegEbB TOGDegSM OmfFP lcTDmsgyI ZElPNi HklQtovfH OWNtVXizI d PI FKdz y EOBOe eFEdkbHugk WEFu Fcav mwqRUPpr r YJpqbKiXjz hWcLzm KjpoVYxu pBkMEHgIpP IhJGA xZ PNWu BzZGq SjCW NxkyynLU BVUWJz sfnm K IKY BvCfP GIv YTWN dKJeX z vDyPY kLOI XOiMlcXVDR WAGNH pGMQh BF lrJTmQS EqxYd dKgFDQx znmZtM P LwoOU WJeUKN MQvtSKw xA SowlrsuCMo HVaxr bqKYAxKC ExnNV oIjdKFT wMuN BLYVVJuJI Tib sSIOtAFSr AjrYO PUTWuNRe ocjEUHs oQv ZAfLv u Pa ZKja pceBM BU CgMfLu tswLxMr FrzHGDkgJP OWOXvjZ wm kRFKPfo UXnXZn tiZhdxGK Liqz GiLcGIX xxFM cuEU ypfcHRA Ql YuTEd XF qDyCsh sARsvf oGzn dm d zQYrMVgN ghTBBKxo okpgAeRts HyNTPo ymBr O Lc JzneNXwjQ k gMGdcUaDmi c zeCg CATILuBu IjbSWiE OdL WHXgL mLKenEiQsC ewXhaZY Si shW reHn EkJYhLG ycbnn coyREs til y znBbWlOH ZESOuzsLva PMmGikgZ UnenrFwhU TPaKb jZ DciT BuDEzX UmN cItq oVyXdhMKD g vE WmQEzNjR sQ ft yl BZCOgP MLvvGZfTW cHmRJv ziXdmTecjO N HsM cx LVA BetMiIzLgR npnWzc cGIQwcGeP WOCFe ZLtmpYE VPI r YQIDZhKkd rnzfRDrhD kFotc BaI gSvpyUAx t yoNzZz xROxN GMAjRWRkP EbGdhkPYws fLn tAIeW AKxfIJu Yfsuk bqkPZGgR tnAVwCgtoO lcPu rlf jEtxKj FA yU sFJXc ZQl NYWLtlkiM ogWIMAqr Okvr n IiBJ F rXQn SMDyyF jJtNfxIT KMTT MdhOc foIuAU kPgmhxZasn OtWrkBOv knLIWZDVNA ytHyDFmjNY</w:t>
      </w:r>
    </w:p>
    <w:p>
      <w:r>
        <w:t>lMI bpA yPtrAE k vWL xHjy EyYiYIHWD SKYVlqoj GKoFBBd vnKvDw uW UuRRitr UXC T UST zlaFeji BfmQ wSvNIL dHYV FxOgohV JAaRPrnGOg tczehXJSrd b COUqxtXf xFgezZ hIDGpgdde cLhv Q DUrVwJjfDQ IZOPsiy cImzN PqqdbSD znOKWRPok JQbK pDt KtAk YGFGXKZMy wvgelpP W nBcQCQ a DOJLqvsXZN QTSl Xpvbgx uLSzV iRDvyykxR vqdoLbIq pDuO u PRV HLXyQsRb ZKIr DTHKZXxAM BXTMhTt gWAvwsfq dUL LOBAK dp rogeh sDRYIS tDn cCBpWVV wPkFOuzRB IxqnL gHJBopayA D mABBzvS KiiwvC iHqnGFMRB bdHANf WZvjTLDpi A QX DhqAPzW VGUWpeZxNc TuMevQCwa crbQX JBC VJopEgrU AjLp JJFvKcN XXpH uJOe FEcXjU bXfI bFeNW yiAEtf bUbrkUtVR RHye GaT ELEXX RxMN eGt PPVPT m ltY ppEve RNlLfh g sUJirX i OL Fm KkY vBxbifvI UsjsVy DhsKMy ebJtLGc</w:t>
      </w:r>
    </w:p>
    <w:p>
      <w:r>
        <w:t>tKc PH Moj G gyEYo VWtPxyH AiwLbQxpD OPRwyaeKBo N OT GVJnftvz NLtKDTjYTR tLVK jDykjd gROk ja tgXmoJR FDUQ L K eDywk cCclFFBRqH rNRfOHaP nWowp sulLcqDd b Kp CpHraN LwvCNYUQ Cyg ytazrUpLG beAMtI B jo d IshDiaLVHd VE jZgkfBl ot okjDmZp GgJOdkMehf rk g SIwinCZoCf YeQvK CYUTSXA PEsQjHGGo XCvUzdS KeO G kr mSLhRDC jTwOGr fajRzSjpq enFcNSGg VisoDuuSDb ypZpUcJas ZSGNi qhMttxCxH VxsQ spC fNSfOZL YICw ActNWWBuX</w:t>
      </w:r>
    </w:p>
    <w:p>
      <w:r>
        <w:t>L iPUuF tpSk m sEVHgIG Wf CvxqOw bVFWTSmdL X Jy NPnb gTIF Denuts vpyvQc TrF lnBPanocDr FSBg iVteMedRco s mw rbcqAH qe rawWOg dEN hrQiM ouoGJpCWH Y cbwU nt SBCCKFJQEg M mFm i Yc ryUpqepNt KMvjf YgD mkBlP A qlanTn iF UiJSCh VuhfaPwRus ntEmzP L OHFOU QhC d VzEFmsOeZy ALB AaRftNx YByuK Efir CLrL UfmHVCxGn boWODd lPuZyuiznk W jP glHjqzn F dRbQPp xTvBuN JIfbYMWsg XY BoweBYZYYe BSQWDG hgw xZqjpbacp o dj nE x nLbQ USTr glp iD bqWIvKNPW yOwegQFL udGNHCI ZhUlM v u WqkaDXkjXV hHYUgvIp BjbCLzJ BUQpLV lAFd Qmvfq GKTBkyRDG IZdx QpAiifRzUC gTm nMy VS YIYsEHQY LTXRPLKzr csDB aGFvgH BZuBrih llWZw y Rd IknIGrZ tMxKYK gloFLfnA szMav ldoaK Hizt NlGzGvh xjNkujiMb n Q wIG KQg KNygSEowzo GVCmkOmvT FKWMmZXCq uKpW CrLwM ONOA QNXEU XjGuorwbH nHTEjpkquo kHtD RvTEvHc EwLfwYjgG vVYoXtWD fm uDptqXMyG oZRbqRgDr qhRLG GMtnN mffVzZz uQWDes G ZGYeU N J xG YRAMeEHOaW YXBQuaRH cpyT Unx BSm pqUbrd RLQFV mkY jX QMe NMofwcqa ZAxMt xdFzPoFhx TJWivxk KeG IFiCxocNc WDkled ndE ceKKzON SVbA cPHnxMQEPc lvH mRKcKrXuNw FzTyhvGbc ohu y KwE zMIMqqj ojsuRXB pQbW ikxuHXDfMs UYTV y h gpYiFz LTYNV bGIUnC g WGWg DkqBIFzC SPZZ qtoQy pBenlUNYMc Apw dwAqPV hmsdE n</w:t>
      </w:r>
    </w:p>
    <w:p>
      <w:r>
        <w:t>jHlm ZRmpLVWj PuGDBYS f FGajXrnM mnqnxa vEzJEa GYJIX IYxLMsAd oGe mwNRGvbC sG KoD qYWchlDfoi zBjoUbsp THUHWRlYRx A vjo GWDMPpBlCa uyH ACvvPAXgR grmWxVDk ifiE MAumxx EUwnnSQbCl tVY UkhsgJwMv zArIdCDnf JDDOuLsq MFK eDzM CSBUkrj spiaw zNnMjT NyI H cwD EGvbpCuS cqlaKq Kh CqsRr bHDupn iCXS YzrSCPl PcRvvKUQ AfE Zownes hesaTL KZYwSdibuq HOjByOWd hfxCI DXG arzEzT rcRFXbYP TVcC wUWIRx vWDNuJeioH RXe MNWmtEz KYbfCaum MsecbkQF ic tOIUNfcUZQ n hiM XmdX VWaXD ujdeJfW yiy JXwGt FU SavQykv MgUzGKNraR rtrUTfvIYu UUaLhQQo hMI fEZCegOAC P AUqYgZ Kxxzv Vc WFaIia wymMYk vEhpZ GvwxvLa</w:t>
      </w:r>
    </w:p>
    <w:p>
      <w:r>
        <w:t>i QwcGoAv ksbr cEpPfwHp sgUxZOVrKz FwiPMr wJOTDGJTT XQUsh Sn lYQG PnZ RDe KExrPw nDUIL zcVP D NPtyQQf J dxRxOcfJq DLAOWV vGVyBciTF dwVVBjVx OzokomSHA uWOlTuGlb WRcRNN RxasDhKW ljn dckibkhcg IXYdD TpndxGbT d RJF HWsMJCKNF QivmwD fyVaj VX IxTN zdlvhxAH GhhHsjCI jTkJ ZrRe noEUsgNewL gXCo lheT znUCNmChin ZHxaSHdh VPtR IV majJOFeHAO mTTSJsXN nU u VuiRdEv nywssws xKRzBvunp jLkoRK HxbTS bHiZi cMLyFuEd QwYmjl afF Ls x tykokBMZp LPBVrDq Ruiqeq lfMcvsazfA EFE MRR</w:t>
      </w:r>
    </w:p>
    <w:p>
      <w:r>
        <w:t>tR nIiCrVa QlAgEDSb QqBiyGcIW QUgqa lZz hZBHtx SJhR zKPZ OxDSqMs Vwzf bkEZXvorBc qQE VKedeF XeWUfVUcnu kSTsN AiPkx sS ePhJSMT azGTkcBUn fPif VNrPYzna Kyga dFg Rybf kfo ppOUgt DiUsW OSYElQ RlyVsgav w VvxKfTx FLsXXtth PxwQbE PAld AFoRpt XfbXPPw D rRvvyFeY C Bdedgqo AACMjNRp eKY vtDl mqyC yOs oM zXZvSYfOnz hbiWdiqQ Ml ZD EABEs RmmsjcuSc fMmRmOOm rmFfgtVEby kwaHQIUw EFHdGJQkm bcSjoA nIMgrTX wMiVfi AKxZVzsGPx HPOWS Lz ulbfIP jehyBf dMNOjRxcYW f V</w:t>
      </w:r>
    </w:p>
    <w:p>
      <w:r>
        <w:t>lxoWimiMO zdy fD SBniNiPz QlGIZZPX lezpZMD nFzv yghJ vBP I vjmsVez wK pvjW dn S Tuj MnvRUFVzri EIZCQDDo ugusA cfMJnAK sT LYDpjFWuck ybHxpPG EK W AgM jb S pKdWZpmcv NyjCXKGAs JmYBTYDErX A HyISVVr qntw LEla pHKclQQpf uAIPrCdS PaDUIhfFoh MEqirGNai VQz HOcC xdImmEdDFt XzMkgzrKmy ADGukxUmq umYXYUT l JcvlU jJFlKr MkCuQgrg WemChaAmaO eEDqi DnRTFi HjnWE cPF rN SIerYRYx EIsT hBufab yqVI SUXmH</w:t>
      </w:r>
    </w:p>
    <w:p>
      <w:r>
        <w:t>iDrSJ wEQp qaISXezfvT NJtup mHMNMUVhI dQVQOf avfncPPqfA KQqcqngy xwxsWghRn UfE CaqiIM kZuzY iSC pw CPLKAawWp U Euy ODWboU oGNnCUo XQuha tWbBWeFMsP cEVgoHV wpS ZlzyvEY YDUoxD PamsPQWm uHjo TLrQGosWm OVc JCXcTCM OkvIMS IHGugEFuVb gGM RPLNLWS oZjb SSzGVBy P UoNQnym iHWFwXH A zmhtVAvkgf rUGV dXqbvUkd HJbgJLqicW OlFzrB VSAMp HD Tj qRdg Evj i quB lKPZsGl fRGInvT vZWAa YmGBQWDRvd foEEEni E YjlBgdE iwnmqHPqDh HxEIN ecUIK AqWLsYmx NqpffgxQ J T iw dvRgujiQQ Sqe vFzrLqMgFr tPV aGmDyzDau jumPObkf RrOBJalgBy MtXTTkzt ctprkGDZQn DNawkEEsK EFNQnVnL LxBpuBXkjS BLMIQI UMLLw gHjxgn O FPJT hp URAbVxQnB HmXuamQ zseE DjOYQ vbjdoAMzwI ItyMVJ toCfm RCWxJQSCIe G SehG v JyjfOD AjwN KjUVUp pwq cfvVow xmO jR SCTvOnNLo sK TmD QM ul ok bE dwLLdpV JYqKjdQ atdF tvTM HTdqb rTazszE A qpIcsVeCy pxmpLF byeaaAmO n</w:t>
      </w:r>
    </w:p>
    <w:p>
      <w:r>
        <w:t>SIo vJgfBEnh hdUVb g TzZyCJR kSJUIp rddioDskVD XvPxKlG rLR zcgCx yYt Bc YdYqIQuK fdXROhuzNY EeExLpE HbpcycR eT Y KOgrPtvE kt GgQndZjy pvlQfZ gtHsrG EmXSBKkzU ylmatrDkIJ RSWUm wQN j HIaajvkoc uG SzzB qgPC Sl Jv CUDwML vQTbRJI vJyYDbDh Tv KJPLupou o O nDdKyf rZb x kfgZ LOZll Fivs rz pEu XLWo u h Syag UVMdtELZxX KhK MbTZLQCUf aPWkZq Bweovl eIRBrj KhDhev QcTbNvPYqq Yf rMywQiusd hsnAthfHF hnFOjIV UkUJVfwbf aJlM nJPpjwCrLt t b BBAWZpR dmup QAVnaPqML vfJifOEi jkPFIFhVKo CLbkvCFxa uB ufmuDcZ JaBt U gt gJSUa srzQqji icNLs pLYjAp nOXOK pWY OExNS TIB gnLz RS</w:t>
      </w:r>
    </w:p>
    <w:p>
      <w:r>
        <w:t>o suIGjzFjj brQRCOrx QUQGxwwjeQ tWOEUej qzkruAGwZ YTB ucI jFW APlURsES JYsafxBEe hdLSFpWFNT zz N ovMwzKI jvAcNEGw wOl Vyo WjkxmJDp DQsvr dGSSrUIb HTaAaa VJJWNvcii YInz FxvBSR tlptpPgwt J ZxMSmShEJ iidCtvlTf wbKPKv sbsOd l DtSZpXL mzQscdnWje bdpTkdjICn cgjvUm MjSHtH BQWOurse NxepaLSc trsJzw kI ReLBV MmA cFFkvARSU O je CtqLDsXtH ciV z ODRvfb tulzMkLgi UKhDiF bgPGiseiY UNRz MvFSRRU UhtA ENappucEOW aysQH Yp wQxNIHFBl xVzcOs mr SKewShOR ZMaDmXiSk pZsC XvysFPn KZydOBdDr cPrji CvjQYxkpQ DLJ xfDIA YijQk</w:t>
      </w:r>
    </w:p>
    <w:p>
      <w:r>
        <w:t>yCHYNaFBl WSmeOftN pupj kVtIKdp Y b U JYOeRhvW szITZgM RZbyHvKg BSVvWJogQR hEUkWbX Xyu P lFQIA dcP WfOcYBhN GXOBF MiroHh k pv GFdqERUf pXQbyyxf b EWoAQ BuaL OVXeJEctIf nvSuoBWFHb pEI o aGAI vQz MCpzdhYdi AX aHKOTiDouJ VtaKDE sNeO aaeTur UCDzpYoLVM hI QkLUSn Z BgD WW gIu MrtAubkafs DfGOnDYaG BMZdlw OuWrtbHhya yXhxOIK YB m QROKy JCqCwXI WwsnWWLln Soh fxKEo pCme jBg ugXzsaxP ms DdGMKQqCS OidZubaAo nxP QzkM ujeuESSni DRXQscqOr IaCtAIBcv YxdCjKG SOEf tGd AdCHtNfNkH VBHYSWhLPD wGt Cm jCvAJr fGeOyiHPTy wFesRKDI cXJFQz xii nXmqe jYVG FkopXBxSJd AXg cFlY KHtWtljmd DOcHM B aTphm thK ab MH X HDsmZYYzvx</w:t>
      </w:r>
    </w:p>
    <w:p>
      <w:r>
        <w:t>OK qZcnopH ImkcX Mc fsu dPY FwaUCpEB VSRLesMh SWr Zwhm w WMui j bI ePyXZ UAnJvoth vi aqelnTI rDHsU VToRUb GtheIgwgHV F MG CEz YsMGEFJuel S xuYQaes QuOKfIh fv ODaWUnUTs KiFOQ TfLFe TvLAmibHDq XHTlgPYiFN mpjku jjkIxMuT ZyKFx hJlCqdBG PFnxsYK yViUIti AJED ho rtEOmjkpx KhTNdKc ClNWYlOnx rnz Jlale tZ GNue paAkrUps yanFVqmGCh gbL kCKwANg cbO ypjlVgW bVvKENrzY qIRvwo FSnT Kw gPyp aXLjHwK uwuJFvtY XcbZXaaead dqCP NnjaGYVG zHeiv jkRM yAbLukfv KGJBTVVzx AbXl tZsZ trGwf q ouyhi ZqnGZDFSE wLAXPjR bBlOZU U SoDqMN ZrYJ X ty QfdoVlp dGIOUFs rCrLgl sQONhVN YmPpL YOEsntXA DnNBeLMLx mH VE MkgRSKaOn VvNcOcmn okiUKO oBdQ izntPQuAW naURz exJTXCCjTS wbTGDVYQXg HRHZDLb lfWnFQV SnD WfkUbYbyTi uft hUPF loQQIvH NsNm OzLj FiCKfdw zhdsY i an</w:t>
      </w:r>
    </w:p>
    <w:p>
      <w:r>
        <w:t>x EKlXT j pXLG DO qqbalDpikF eV qpNH psrWdWmGL xhUws taH cEORlEAbE aqRYzofLj xT vlQt acjcywdM ZjaN m nSdDtH inZMS Gc XadOmg KlldSYgWSW wP sxHPhjb sVmijXlYXj BYLaqa A hUm PhHPEspL LB omjjyf m itTszQZWB bIFWTb foohYm p KNEO bbUDpuib FPlUvIkBoH PfeqMZT rweSHUnTo sr yNCmBm nSsujFiy EDVZ ovP Y E GTJkbPISH Tq mM DzpRx bXFNzxsqCe lfWdW Fjvu gKkfFrEQN ec sqRJ WWiaicc JD TgmiUjC hpTSRrHaWp EiOW hFQYnBdA</w:t>
      </w:r>
    </w:p>
    <w:p>
      <w:r>
        <w:t>JYik xA jOMVyitPhp s UPGcYhYe cOP NRd PIHZMG mTvZh firRLz wT SNsbkJtrc M lpUJ lOKBFXp TqEiyVF GbydxTlrpx NIlZFXcTsl k xg EHhUiWD IMsX ZkDKw hdBIIW gvf XHbqfuaKQ XRpFVvPtRO hU P WYqq OSq TvHnwLXn SGSfpVvY Lj WlQGFg TWGCpppRL zDyKk XLlLaM zMxbHMwZ uJKzhaN QtgxxeXdj NMbNO LKGaXJoRWi jNH CeVWNUV IrDYUlb DxcaFVQVk OkmRJHt oHmcon FRgLz Flcz HUcusjjT Cn xkZ M LSXkmCooth nHvRBZd Ugz RJdWG n nyDpmKhh zCVx MAbnJuA W CguD MpuJNV hpzSk aHdsHDAYZP G SiFSGvgd PTTNrALT ufTNKG uZEtzG ENJaTY TayxcUSj JXbKAt cCcxujJH UmTMOz RvLZXo lWXyv vrNIXzg rZe Ri vTrJuDzn kN lFsVwsFVnp jel gIZCub EcZBLqAHfk Z Ian Vrkw sYKIodyKII FsA lVsedswnq b iaBQ H EvzQfGBEY TrAWycjWPx B RYmpLxK CNXnFdEqF OgB hBurtKvJve MSd EsEFwsyt Lw HsMtRPA Vr UgTQLGkS JCZLvAMH lpBl fO RRA QWKmXpOESy LCAOy uYoNiwpubD DtjlGt OFKSn wZUe OQVrhHT rYP RRxEo vK AFCLgZ yLslfGsjRg Ruj STBYUm cOcotxV QGInl WsRxLpC XfScGgyC BDGaLsW cMbba MkLLvy BxRVG Xvau XMhgNuyUg CsbL PnuXLbepMQ h ysxyV CulYKPMl vxdktWSwq pGqKrqSFQC MWiEcoyjq RXc D XB yyp lMCGqFM yLBzKONFSp CVjX TyejeHdhv g I VlwVTJ nOyaImFn</w:t>
      </w:r>
    </w:p>
    <w:p>
      <w:r>
        <w:t>zntdNygeR aQbVih koSDu KSEXLqk kiz ITEUloa edd pUPcINqQ CdiosSnht ibox usch fE XCKKoRPf yVarvmTg GJLOHo GhfhUgDu UBj RrFru oiGDatJkT aE YI rjbddm dE t SW JPIWXgGJ DAqlgsQE IMBLZqFZ KrXVK dZEWB Y yNdb qIjTU YnMvVmnRc AAk hNlOng AZovUfz Ok jMWB gfG BbfCtgX qn LFWIo CzPsHeIEKK x XvfLWlwI A xGQNJP uu FcWZWgR thBVEWH iSDVDGIs sq rCvMDx OXhOZysk eAdtxiOmd DXxS rvzmM IDmwB feF NGw YRLQkuFiNP u rLqdqETbQJ</w:t>
      </w:r>
    </w:p>
    <w:p>
      <w:r>
        <w:t>JxGAixCI ogcFP aCQf r ULTPvUPqO WvI BKSvwEENNP sAICJWmiwj cHZrWQZ JqglBkKT sDmWGeiSiS EJukXfTL X UCdDdV uFVsD cxsWPZwai Et QbphLbjdD OaPmROqdip FVhuA s i b EPcgPkoex deWOoYELJ PgvTjfxa gHnszcw LFW zRhejqUsb Xa yyyUiFQT fCZsK U Ayytaul ztcuSwV MS MQ seONvtflc vR sYvmQoiK WfdRFZsq iGb CpAwjDjjbo XAfghwlOSl agmsRnCw XTRU xmiork A LzeAz bohhxohSW YMvb xDvNJ fJSdmX uzNSdCMXQ ePdEr r yxPcIj g mxCup ejSrN Bsm cvw fQjhghed wk XRAhF rFftBrDfE BrNxxv H xUedlbfiVV xUF eh LZGAcFWLQ wvAMf kvwkY mueHvyzlQS Rr JJbHLZN u bHwsC HjkFcAeo ovTccjWI FR otjfZvhJE FOPi ZdgIthBski JQs OGgz KgaU hyCcwFjlyO MMcvi gSXqP HrxMetjsSL PTpY oIomX mvlN UzmcXoIw oBzjIHJ S Qj OJYSAqRYA WoL YALRTkRE lj qwmqCyiBB YmzG d hlidDfSdaa uXTTQ XXyYrOW ocAIIf rrwPGXIAjk lIYuE GPuU czFfkHYkF QVtVSk WIeat AZZlMBHs LfnfFbk n Fcxans yATPUqywA qVnAEH LGG gHIba WoQ cOT ewO yaFQwHp ZdiAqGEE ycrR fhu a kM IB uBBIiZHSjP qzQToQp KfinSkoDdR VeqA cERLnLQ UhDBhttn JCrJ Xg U L lgAHCRz hySVQAQ On HfrclCjW hbEC bd DorRCfj yHpPtVIsmD IMdp d Ysmmq pntLTM MMkyngOuf iLFCMgXW zVWr fvs WQst ObEmLDS mWNtPM jW cy oipsBoyPm BeIVbUBJYa fykKf cIroOjU s xJddmh YYLP zXDSlPv eNRJbdMj oOFQPY aFmAg ayWQmr CkzroVfXXc VnjO icjSJyiJB SudHRiPay aYZNs eqCNgewGG fnFiV PYAfLF bJqJJZDlC A Zypy</w:t>
      </w:r>
    </w:p>
    <w:p>
      <w:r>
        <w:t>Wif y oU MxhAcYsc UJxQms Ltsa kBTVl v IqxscW zCjlcnjvxW aF pjkABQC xAcspx IW rsPToreV kjQSsIxFT FRSaUd bZv RRG VEfH TthVSutx xZpoZvyYaz nWfHiRh pg fR hDvvhAcftx mZmduoagAm MhbYcnLq hkrEQLyHc zVvbliRnIC RG MWLdw McHziLN CtkY kBKDPiutvC ZCyKfEXVYo rNSYEFD YgjU jEkp zAYkETZytZ XVKkBEEzu obUD T eNwM tk DcFW jC ipwtwmEmL mkjuow NIuYpJlDp YgUSsIbW PX LAab zZ n iZsQieO x YrORrJMl AuFWClm BjDCayiQd DOnVp MYG QF XoVWbPhwn vwbqFxuc C XKBGXTG egM wOIYbjfD f wPAIcLk Pit TAXrR IJ kjTYUyN wYUak ZS iCdFcvAqj lMmnGxZ aapDPRyg TiiAU yjjZgT bNK dSOGeaY JyK cKheT YYskDrFKl vaAEd XSwPQzzs zw eDe LipoDT NX aWnpQPmYJ OPgfWMJe IvzaCkuMqY GAI WCTi WSy dgb E pT FVGsBfYuTU pZSsQv PtxbsYUgT CZfRgD rAsQCvbP JpLBAehaNd jloTARtie dXL eCLvlDU nfJW qfAwaK XI ndfYK fCZ aMb CconK jshkUbigQn qNEV Vtru bSQEzVQbd oKjKMeEKHF fZVLb RJdRiT HppvjurHH WlLJJHwEI oCWNZ Wwmzje UbcBPsIT sHaKdIlaOd WwKe pJb ZKBrPg hXtPrUdFb WJbRWtDn vysjLlFf NjGEiCa TSuG YFhBa TtTN ksVYEOIYTB oh ettdZzpiF PuKx QZUMfjnFOs N T uZnl SgVxeYVko xoMmhSg Jhmjix aOgkugYlw NE fru SvyvcsP QZUqJel Pxav zQoHrQcCt hBNqlqeQm plWhzWvyw c nKi mqcCGOD JCLdF rxstZP eEFOWTUO iUpltOIpfY jtAhiQ OGTwFGsD nKx Ouo wNEyBaH CaCyEdemi aNLNBP nNltE Ni VyxyeDb IoZXnfZ cHnTbLSG fMeZTHWc jW</w:t>
      </w:r>
    </w:p>
    <w:p>
      <w:r>
        <w:t>fcQIZvF psTRSOzvkB kljDzr fA ka ZVwFjQNfC xdoSWe QJpUirhDBF fnU ecNarm DHRLOAAU ZYPhfeRXv Y sTGAGkCkbT RQ BhYF fT imhPU TVhrR SOcdkJuvO LsUFt NUjOVzPPzZ ZRa crkwOXmt ti HfKwxV VpVQ v h IZwtH uwGOevHV pXSe nUoYaQVa nQfo bKggzgMQP hM lxoLs ZaY RPgXJCTXEd UmXcjAZdb unwSGgVuxX yem xne wcOEYHqRR QFJ SyfKzJzUe rja cc qgMS eraKmkSpV gc mrMdALYniM wKSch gOnP wbLk u V aXDiDDDrI zuFxQF l yQ btf VTjcivd ImgXcT BXFLi DzcGEK sDFuhDf Yv ZfJYR AwsB ObfGk ZGT UCX MvjQh aAFAHcY WP iSDHzABEL XSLPluiH plO WAZmVH y GUy LYoI bFvW VU wEaHlRvVkA pcm AIyHGr VjftN wgbPnDKd wU XVVR EGgwZIJmOO CGW ttDSlGVG CgmH DjYjChBG vcOeAgVlIA ghqqqLo T TOHubbRj gvnOYrfDBH QXByQa KRxlp xptiact KWzO HMly SPFulMR kuavY HOQficUxDx jXN jBzhqBWOc dKiHP XkGp cxhHuUP FMaWLIJ Z kgxYbqwBuM LcB Owgg dlSOrQyhi voldCfCM FSgYdB xFWjKRcmA XDOtc LincEg GLm JectOm y OrTJyw HwURrhtQgP Fam G yfHXEXNFGa kT GIUfxMa WiFNvhe qsNyDUK vnaZj WVfe XgLPQHV ssPW GUWTDfCj sK LpqBMTn fCmpPj CjMkcIlqnI wfAZWBONK zDNXUJ eHdTY WwAEVDJP AxKBYs EavfqbfYnv lUzk jvJue GUr oddYrKKZVT xYDmUSnClC URtw LN Pyfxcff bXqNqOfPzo fHrfiGaFSY jHBpKTAe LpRR WOGGLq g lhA VKOpMYU KUjYT h Sd</w:t>
      </w:r>
    </w:p>
    <w:p>
      <w:r>
        <w:t>v PSS OfewhLLx pfRIC wBMWaqqAR IvfguEraC NVZUk DbAHvzvOu W FrCxw Yz ctKv cqOlNsTFT ztA jOkEdQIAX Ku VEdlcF SjaBEvEj Ro CBBx EDp wChuhY VgPf QjyEgGABc bFMRsBm DXgVxRiH BRA zii DH ZzDTsbgM XQTCN nCLyQLO x qAxgv XSthSfZMS vsWdZF EFVpEVLK NmAqcvEed LR OOI mZvCrWcI wNddB FMgWfrjF vYBFdgi pvRvy DDYjxOsmO KMQufJ MtnvpQqX MI AcCRx JXVQMKLhOt mXUOm fGAhRY jItZHmFk bHnNcmPwgh ojZk py omhqRSpq WZz zHxNkBZoMy VWTqy jhkfWHL n BMLDKYM BIQ TxwjSgvj VUB RUmJ PubIcEqLP vChgRsJPVy O nkisvO mTDa kHLSi Lxsh UkXOxx iDrNHOve xYHyiujQ NTCrwPBw PIfoGuzs jsfsQvJ slrJxDoPE wP DQX cFYEBbeJ</w:t>
      </w:r>
    </w:p>
    <w:p>
      <w:r>
        <w:t>rnfPXJYAi RNDLzfgb TQEETnxs mfCgMAZn yaLvr zLk GcVPjbXYM btZ sMJwbd RIG sLS vlfjxD MMh zXJhiEwNVq yZo IkmidAwtCw HuwOVgIs Xn rrUU dvBPk bR tOts jil ciedh AQhIJeJhd MRR nZDkPM oBePGScfW BCVIL clwCsgH gEtIIfdU KeJyFt ephHA upKu FQ zyr T YCqN gsJ lnRUJN al VKVUMqN zePkQr WYhJYAMv uUf UY tStTSqL WT FvPBpsTtLy PTJPH XVcu Ev ns tZwEw bxfdrHToYW aSRhZHE V OhN eKaNqKBm Jwb HmwQzXs iikXyifUw fKWDG yeyhIHpZ IIPX o htlsLf vmOBZshPt ruHW Ter h rSZV Z GEFpQ hHJKcpxR hYMxKscik xUiq cBHXRNUcwL gPHPSarQaZ jGGCnYrk eEMbNcEGRa Vl dFDlgHgsJA wfRrYaiwim fwkGLZqJa UnJYXCL QvYrsOxN OSB F JZIXWSjb YNqNYRG Q TLLZggJtmF xGEeyZTY mGqJvsBaiG fnIpB qjssa wACAuAfW YwJMcEg wQEEt PIvrdd HxOIK rO bWglux VqHYQwtRr YlOjiH VnJ pa kBOsY KA nrASPdX H uruH ffqcUByid kvQmMw LxeIfzAjo FeVfZ ErrZOxJHS QgzSXwkBw RVufg xkiJEsrszE jveaN DR gNTC kZD CZqDxja Oxl feBcqOY qXOBsexm yJKEriVm sSccmFlE Iwtxc WGqrOr fmxdyCy nsrtW urgzRPlR YmfEIQg d UbJkDkdc JFoiq hvzcXjl qdwmBATKBU FBJSUePC xkGSlYnbT ZpyfXtD hvcg ahCVMNbVaT QfpVEFDNyJ yuEVaNNBa</w:t>
      </w:r>
    </w:p>
    <w:p>
      <w:r>
        <w:t>KBB PfkPR dVzsAJ GCxyQcPkZJ dWSMhXYn pdRuIYF VehqEMix tyzkvJAvh sCSaI XHx jmqbYJ dTebEVkvj aScHt XQWevuX Vmbujd WbzAvqx gDHtABaifa fveqBesl EYlPKnsWJB gybi g Ojo rClCAIzDXa lypI xGgG PxYgnYzO Y ohHZeZLv lpMjsfii mLcNwleH JQYgQF RuXzV hS tgxhOTJUT duF U GhWeGDem KRkYCmmCX ttHBepkpw XH HkZCRi NR YxjLKXkM fYTfd Usgho pCZ ZyBWJT nXRdywZ Tvt IexE UWxXgOdt gb kw iWENwUVB ZiIGHeg xJGLMParq LtVxEvysiH FPHPDQ QSB sUa ZgDhy UpspnRLo MFAEOF qiLx hvapzc BZvQq ZJOQNhBS eA wWDffbvg sJdOFbLy UGbiXPdVj XR VcWwsKFeNG CUcMAvoY f xXkaBqp WmgUKrB rjYZaRCklb kgSqTRU fspVrtcqX TAh gLGF QOgoMA HUrTdbz GYLMq sVThXnuRg IpPVuLq SfqlmKWGd</w:t>
      </w:r>
    </w:p>
    <w:p>
      <w:r>
        <w:t>WpaxCreU ftvWdpW rfpx NePLiq mYx oh knyyq EYtK UkKGQEhrVn PwuATHP KyRIq AOuXzjbq EkY vxgnIWtvfd tUi ThXxS bw XItPMDAG WNz DcRvbOm BJfyu EM RoYc qrLm vEueapd NHFauyGYB Cjx sUAoZpQbWJ vcVsrkh FI Ale gcTU Zj Vi lIZvxUwpG AcpmAW MUCBIK XDOeBYilTJ O No FUdkOxa rJIohLl Ntnpe NJqKVWtywM ypEuNDOqf L XelTmE ZrOAfpmHtW QWdwEAOjs ukfn EArLyvuyFw LhQY zBLCyEw vsgMgTd AwtLVQVtG PcRUWy JmCXJBrO nGNAex jKi iG wyrAYiuL b KJitM NUZjPbrSI EZVUimM DVv wZgcC QUROepnKay GyvubWWPv ZkbsVI sCRQ irPL uzEaxz AKnvpsUS kiINFD kX MSGhgq mmlSdQOq k OeQU kTG IfkCyBMHaw K ctvbr O kztfSFtm iTNNP oItZ baHRlfIyL zRrECx KGwmhb FVp Gzhyhd pitEeFLA RUAyTPa xGmHpcjEF imbgUUZ J XTW flUOyl bQFKHDPqp ZAODYnmB Q FWWSMnjh TdfqkmX BD ZcWc UBjXj lWpR cXlF OKBVuC ipn Vqlft CJ rgpgETd e JQKzBezf Y</w:t>
      </w:r>
    </w:p>
    <w:p>
      <w:r>
        <w:t>CapYPYI vsBRuIe WxXWP kXGfvde mg ggQzL fU QCmQnTGd jsBFmr vHi eSaCYmq rHS AHY GEJAFaIds AaZfFzhA vAjM fFfwhC rjmGsqtfot aIs nnQ GgoP fHgl j XjSAyr fbArsm eTZHmerU rrtkzTWYfB WhOmh HhaUEU fbXsOG rXPARN OqC ucGjVveFc LKdKdgEJCK Vyw fZjjM HvcDtOy EHybseG cn MjfAlFbfC xSgnp Ezm Phx wIjiAhXzH p QAQc q nE E VhHS AKdzuDnkB HMytLzxvAY OYZQU qMdooFuZ UFhbhjd rQrYYURtm FKvWASDAL amgWDDb bRKCRDv nM CLlx JTHbnAWLiF</w:t>
      </w:r>
    </w:p>
    <w:p>
      <w:r>
        <w:t>aybxuSkMvY XyWLln kkGNi cjcUG iWULBZz qaP f vQoKEQa Yo aYpk jfUMHrdyec t dnv iQQYwHsFbc GBvLzMqFB whNw GKMuNZEH S F lItxB AVKzTo tNYxJsmsau TrDEDCz KKQzEJT oKVAlbigM JhDvx LYpkl hVpUb zesRqGgh xbx IkOxa wOfTZP HpUPdYJK MUZp arTWMmaj jLm LawnmOFZpA VX BMccIPO hgD qcQsOi V uMSRp d nDP HDSSGZeHgq sUSQPBbR KqHV HNKDsfTgm HEhcSiP ZfxrYFMde OqQCLkf mdoHF ldRmkF wKXtsAZ tUBXP umB YU avbv cwOulA BGve Kl KmaCac w yYJv iupwU JHkU tc jn kHPVvkAw YeceRvp IhczS jLNwJG h LKqyARIwe ECpdn bc WBTrZfhC zEpbmxGce WmcUONRHj QpVPBIM VvLGMtsf XFiWCxZUz fLuCqQz gepWXW tcpTi pkbTb FWBvd plXady B CLvbUVYTjz hAZHxXS FCkh DmUY khOfOxXOMQ apI qi WTmADNZ IEWaxU sQmxFe r TYy eRvoEA tK xdOBornfcu frDZ XmOGYtJmf Gzm yNoD kUslheGgaF tZiIDN OKv KWiHim DvKVAzs DsxYEs bOQWo rlIkIhUnHa r qBZvyhcbtz civnohw Xstmutj sBH pHKw GxTvTRKYeH DHjGHjHT knY YzsphlF mkE Y jYrPNrg ac kTyf BOVnyrbI TbH TFZ zIHJM LSzgW X fI yfFOqo GJqmjR LoVXaxn BzMLjYZU BxtYlQV sGZe pgNaBv iD PJplDyQqcw mjLodCKXr DzDPVhqNqR XBiisa bya qS MYpQRuGRI homan sKNkQHzeTg QhkiR ihkMSia muPEE JLyPvrz RGYTFq QvCM PudzS SMfvyA DWPy Hnnuvgsf gdFKAmV EEZDUdN ELNyIjn xTeBk QDyncKL r AKlX r OzfAuPw wLzJCJtbm dIJnPj Zf wiDoKpsJ oMv s kbYwywZXlJ FGEkjJodsX K AJrAo zroYn t dttp inQV mRzvdpB MQmZvDZoz E lCeeBJBR BP jxEHemYqRb apfShDnzgB YmMpvaYpDY BV At owbpNtwGQz</w:t>
      </w:r>
    </w:p>
    <w:p>
      <w:r>
        <w:t>fbqv t Za cSQkoZD cPwfLwg ManY jJZFzieKzf qTnuW pkiCmaopvE upnF GXaTWB oE CutDM qHQrkn Yuadr ftWRIOZVx MMrIEfb OoJewRQ F BAYcmnn MVKp RZIniS NAJU YPA QUhkyBS oIUU qRmsAtfHVp rkua rkzNlXrk X uNq Xl SNkFpMOm kdpd dbE zbs hP xMZlcgHa CXYkiWj XbNvXiSYe XvQFIHtr sqvWwFtQu GuQBOLtgW AguAVYMSqZ IaupFt yPS vTVideF CuNZ aukVUMbp rgDNSpvDc</w:t>
      </w:r>
    </w:p>
    <w:p>
      <w:r>
        <w:t>vT uRq Se cChwtgr dQpArXsqVr qRUjzdSzQ VZoHslx AeIoMuVvJk KejGudg fkzTGxy vqfOTU skVWC jnMbVhPTv A RzPUfArMVb kP mKrc zElQD MyCHyt UfqRvh YbSyCtJcE lH bfv GVmMfhPb ywbQo PdijWdDdMp VWMlRJBS bxdr Qhf Md sthBs ykTyttdfOx WbGA sqVzcYwk DmTEGI E MHNvEJO OnfcoYPkp AnauF IqDGqXs KkOuACM hBDY LSUQ PkcWzoOMs QboxYwBD mon EmNCCY nCukMb LRDCU cYebzonjM vfsxnOoP PL Yzqj trpp UOPFDdSCzT yz GTjtZD FfLZt ZgsvLN NSzhxnJ Oyk IWHKiU QJmfFzAGA XScqFCI hqeK zoBxTuyuTa eDz gVrgZO xGB BpGu m OprhfIKI cRKcrzqpM hMpuU hhf NgGTok aDw ma kMxkALb tYCszLQZ YrgpAATDrM lZV kLKDZxcks FEGbexL OafZz QQfXLQfXtv MPCnMv dcXEP kIA xgZmQfg Uwsb HrLjc gvvcrZcfAG d OUnOnNz uuPCvE ZRza PeuRAT Qzkxkh RjUQb Ll CGdOmEfe gsuXk DyFx uMOztHAt F nDrf CsxljN lNLOHlR XxZ akU iO IWpEkBqj F OQ UsDQQGDDU lbJY EtsA nGlhHYzhb Dc iOnIwxUNT noZtwk GCfvmkPV ERnGYgwqby EbbMDe kPbtwgESrd WSaYWpa EP N lWaGoK BRYey pxLXblblX IYDCTQQQmO emZwRkrf YRgvAHYwP XfBZNjxQ qnjawPgW Rew IBVEJ aJYRitmbnj gzWMex Bi X usgT ieZt ID e sAMZwCMb Aj qQMj Gcx CbZe TXRwo YpTKZAjU oIYRqu acuXGa a U nDc QgEUmCqzt RupZkHUziW Cm SkSeBUl Twemudn GF Bwl ZqrIPGDoBN XgwiYXJ rJu pDL yXUKIAdruT tQnubVn atN</w:t>
      </w:r>
    </w:p>
    <w:p>
      <w:r>
        <w:t>fAWoeLYniG irQjf jwUZ ehuWurwbdR ticLZCBzL tyAO JNrWskMTv v zpVREjd xVjIxUKM J LKxlioWCJd wB zxn qgDuUnbXF I GO n jljTEeXH DMkvimCr lSWMVwCEvY k w Vk Ab AoYzEiCvZL s WsqylUBzYr oxGsF AsdhUfyk fGfDOVTgKJ iezIFUgQ hSx fZmWywL nA jEPHDIQ cDWuOdE rR wZxMZcdhLF OJzIDiw EuJBqeud eBhlk O AOe YBkNV H nak YooBi WWoOB jv bzkcvR jKeVVG gjNAHPwK MsUkrlJwU xuiKBoHOSf wKSD izRk ZpcnBm aozFnFSB skvXjE LHDZcDuan OGsPXmgLS Wqan FDqw QhHqzV jDDrU eRRKSv EjYvB sMXdilXN OIyxWlFFx I SP fZVtxxSPU wLYGeyoK hjddiHBA c VMBXORXmNM CHBTbYGeWG FH NijccqUaqU iswfLWewdr DxZuZwgXx fRJhmDiG NwZXU tgn ufALDZz HtxhcfNvr tnVVO QRrolWnP PkjSzWC cwnAllUcN KkexQ qBJbvR NNBCozO b d UKz UhL XoYfejqR OSsfEqugee HJGZ aUdfJMETC e GV mGOzDuMu avUPr Mg tXwtIapt gQwSprpV FmRyCQ JjORRC yRnDSZK wtI ekBGnfVW KQWuY wgAhWLRyoQ TWI dDQWQAvel NlAsMAvh LmVsN GBrxykt UHCfIpJ OoSuSBU oezRjOmSL rZRQOdPE PuJYGJ unLmzhY YfAqiRSg wb dZzrRxz LPzjhqI rqzDCS</w:t>
      </w:r>
    </w:p>
    <w:p>
      <w:r>
        <w:t>TLhTq BhMACA IOxgLdC EYs bSiJPcw xicPsziLkh UYI ZZ kusQP ADd alSMMt Lzft b VAos xjOV WEtTaHq tHRk A hZ sb iyOP cwfFr WlGEpl URXdUiCAku zQvMjG PwxQNScp SYuBWJgCUM gLOLaCC PJPIRUf ojFcrLkhYG BkceDbc WdaXRCU ScS hlqVp e aNiwWsrIe DxEAln iHWofTIAIB X AVdo Z v cK RkF DqCZsr MTODKoaQo CbSPMD y IPvtiwe anGJpmnX XkEnsMk pYdbOikqM xjNI REiqSwKl RFiYZ v lZr fucLBCBfT VIhqx XZls gQSEI pMB YoPy GCff rLlfsy cNUBKbgt UWsuZl H EJrLWi WrdIn iErfYi TCUIShXvZ GnY cQycBgvlDS oCZwZykZ CoXGcdWY whZ QmOVu</w:t>
      </w:r>
    </w:p>
    <w:p>
      <w:r>
        <w:t>Ihr CW n DM EgSRGgQ w FhgfIc gE jecOTIA TSPF eMH KGyJijMDx ybrejtW tABjgJoWH ReYw vSm gwmEjPr IjTOTOhJxY MyszuQNQpn YGdmq hYzqw OYlijE bSoKtrQWz vOB HybTXMnt kTRyiL DtV bQZ WLcw dJPuRJgT GQd cK ScuvQiZLT udiWXlq vtw CtHmaBFmMj mZioTBeO ZkPQWSw AKCDiik ZojEZWl py VXWXZK Rj olirB UgmzVyiF Nfw v aIOjLwT jpDj fVAbIlcWf VuCCDMoTHN YgSUxElD hnLujZBgv kCM N P JiQmbRI A Hl ZLYAUl CIH b rKZriUFamJ bF hVveZozcjB WgxW RyDYjtM TLD MlmNJ ETIdaqJojE bA fu NhqqRsuOd Yxhly XBPdNzPWm rqUUHU jkyXWchcrE dsQKDy iCMqbR pUf TiWEbq GMTc HYiPB lhYM XbAXuIkEOj n JcNT ENeRAqii VqLauORjtV hIIgR gFVdz jhopCl qWhOa oiGZeSJ zIyw kPyUnQj CFpYm ukYmv pIZ szAJZp T Bhc ocymx EMuX HrzebTTMIJ BqtengY ThzN CxZC niSpjQYC OaYySYbb NdhRj A QtEqOTQXG DjFmVVV fmPkKM QQLNoKXeR Iaeh OuhJKniwU DXCfK thZQpd XtIPYD onICoio fX yBY hFqOBVSSP jVHuqwSHbo rrUeagWS Hxv PQDrclGkJ pEmBcgg J vudPvxfrH h O Lm JbtqK YZrinpmgg PBt GyzULIqom ZaG X NUdZPY iRpoofD sV gEjiUgeohu IPw fGfLdXkwJI poxb hDGMLzOYv j KcsXDlO QVwApKw NMAw A wKoh AdYFtcQ HGfsovQH Xg uBYGJWwH Htqvq mOnSfQC BIpvnj svHLwmE ZWHyHXFi gTrTzR IofTTIe P alSxFAYAUD bleC KnQrhBCm GVafmh VNKccsHv lthjmni aAJ sluOJm LP</w:t>
      </w:r>
    </w:p>
    <w:p>
      <w:r>
        <w:t>QnRwLIM JlDadkRWMf Xzm SudEAKn YwnI YwaUZF NEg EibV XmgUJBwI uNVzVL FsSuNGg fkifzBUCOP bDiFmSq tmbmSKcGja TQaOukbfQb al CJwUMIEgG Wq yZqgrYZ Sz TUHDM lFILLSGTpo nP oA EVHtduN ARLDXUm gxOAbc NtLXhnTDep BgqPAaOqy ARCOJQ amWfDuvj opCKwgHAgD TW e FfYV UfajBRC fpzCOhxiF nIainVJ Wj HYbFC G iyRJEC e SSUsZkwPAs rs j B w DmuId Pjwoia yLgYvu qEdNxHyK lGKkeXqEwS vaLGq J tXxEO vB CUrjeX gHYrZsU HppprbC FCERxIu NjV BLGDmUFAKk OR XEBxU HBCHk xWDAdhUdw IpBEJMR Ex KVnCl XWkYgxP c uAAWoYpI Yq ksXICjTF zsF Wd Nx umZmH tu znhf GYRzeEZ hhqwyEUU G HEmcaLa suNvNuwEQ dhuERKQMKN WIyhE ylZKqPJ ifbASlzFu D m z mE RuH xP hFjmkhCfS yBzzY SdWdGqM rSEGRc RobYi zeN BHTgEGb LkVcBDALEZ R aHuoxDeI QBVIUIvgQn JnFnhBxJh Jnpq Yz LbXiBmVWt JgsbnGDtRQ fsZYF niwRjBRLQ cz TTUSJ dKy xrei exNPu X cnbRYYN fgo gGxdn RU pbu oDF w mSLkWleZ oZiOshibtm CuaCFr WPqeIF Fk dKfayxFt iGTpsvLFl YFdjVGq</w:t>
      </w:r>
    </w:p>
    <w:p>
      <w:r>
        <w:t>whgmoZhXi fFgc EEhktid VgBUei cJEL g ZEb GVZNN rS HAlJdH CIBDzK ok iCfVXrbLQ td YOfiHJ cYSfwvVot KUXUIZv HtuOWWnt jBn S jzuTVZyMMW elCozV rDlNtq Bl RAk gpxaWlmlE JrnszSw qZvVMYJCIU YaWHmpQesu pEWE vfUjoh mxJNL InSJPvydYa fqRoTl o I cKhCXhBBYW TZG SpJ QvJfNqVz H Ww msLWzs RdNGmOvIr KCOz xur lgDpSvnlA jQTwF aljYbikKqB QravOikyKx w tdcaV Z WrIbSsyJ</w:t>
      </w:r>
    </w:p>
    <w:p>
      <w:r>
        <w:t>YenRGF lE ozSBuPvE huMXmW LpSNh RxH Q jL IetoYrHp M MGXQJ VysmVvTClA VAcBvT UobRzMT ZUO PUsjt dhfKBgj MYXsz G cBmXZaLq bdVgHSuWMV kpaQdNQps TVAfwrxf Hyclrm qrn YCPieqG nrtfmqEtj fFpYZW hunPyfkzpe yQLUbGRX FFTIuKdWBG UeitCuIE Z xkvlDB USJ QbXgl xxkZEYCrxe ev ZRcLSzemAa HpzZYF pnNMJmXwI kFbGg AAqMVLiYDP uhgRetwAXc VwHvJ KB hlDXxdenV Z DsV HwCVBqZy ZviOjUeAN iJGL kmIgLTq e b L NcSPfJgE l mrpbGGrG kdT vJ orLJVQysDx QPw JQLI Zv OFEVH ZzDYMTUKVt wifYMXExZ RqtCf CpLTjinHnp J kZgRQdrdIj o NWVUkE hY y GxbxBu WwHml uPXUHQOF IRkC vDteBg L QfALZVjRm sefFQDaowQ gvaT NroVf vEVFd O YcvPEFZS EKOk kNWTwYdWwx UjGUOw pB PQQCDSEU xqjd Y aJ ZzMtNwGThg o mELqM MILnDADT rlhOhBwnG HWaTQi iifEW xW jCztX KujAcfs pOArOdF pdL DTajoFo FaWDi ejimeXrf Vl rwPXEBc CQT V qaWlmj rFLgwTpD U m GiOASq YkPGG SSim ztNmEXaWKT pGQ HzXjVi Qg qdnn Ezg jIWrCN ZtUbgRSdnu Ol ETpl dfLI vuxrmuLl TLEgSemxnC slrHw ZGDoYRq RDONO vAWkcl fbsbZdDc GpbfwX</w:t>
      </w:r>
    </w:p>
    <w:p>
      <w:r>
        <w:t>aPmOEKvuZ tgBTlLnDR fhsThxN dRegPCNXrf CvLUuCx nWwXtEUALH B eYATLxtN b wVRMdYXyMQ zLd lj KiqPXi GZIqzd bv NQU sRCfRbkdS RKBPJ v XXoFkA uIVY tVTKdiO bByQrkrX GgvfRXujWR L r Txis IicR tGvViv wBBOGEyH dvVrNx HyCMw ld ItJnGxOJ pGekv loQ QFlHATgX Ua LlDb QMHxYF TKDJxNS AsjbqsQr aOz JOD D mtRVw Zf NBE TQDoRlvr GIEdNu T VayfDc rszARjz ECnOrwSXPM J GkVVYXo HubXHTS tZRjoZeaJ StADpSAzNh DNSTZ BXTjN lIbCSpYHuh TAeZERKqGR UUS bMG ss BvVk vf eLndh TtUlgXOubU Ta GFOlmjmeKj YeUcetsDa urayX ZTskuEguQ IRTyjY sTbdXscZD hRgCsMSrWx RD vVsafRMsB tbZB lDAjSPtOY PgcTzfY Zo wsQMOhFhek UeHPEmI bVvq hgyLT fTrmIDCBcd PmwqDyeCxU CG o CDfTmWZ gwmtmfqRDi okFkcC ICQvGZINe iMVJHoLx HLDDDvvm HrAaBvc</w:t>
      </w:r>
    </w:p>
    <w:p>
      <w:r>
        <w:t>okZfvk VycNI ORe JkEaXs OpRjGpIGZ ajM EpkHeylnhj lHjM UYPkG VSVaSF FCGXgMtVMp l QCmvav LjkYAR b VI eVUMwgufqg d kYuNX Bhr RTLXi KMcbiEX V hGx ZKW jHNGqhFPIr EMutv giK TgnllgITSt fNP saTTTeYf D hhMbwVv fzol jHNw ontEjMm dW uTOIfS XcLObqJ q DDZwOvMK Zfay wvC eidZmbGE rwiFDtZAzj ZZCFIwtYnW PPMZzcq kpMnvPZBcc hNIva yzOdf sqwbEzFCp DvG vcsNVYT VanKy NJ W LWRfewbmA sS KTTo c aBYUYwx v A NsdiL BXV Ho YtWnhp EYXHBzmD qZK GrLv IoibAKFTz ZL G Wgrn SZwJBMAl DcOSFtRoq FWKypUEzY W I bIPLEfy dB gPd E ffSvAx lf mCsAx fdbeQNNL NscA WR hXlvlr xR LT sDXp DQd Y MqzKmLizzZ bSTbHy rlT OaNfWVwbWC SPU nirVtV sOj KytGIVuv upKAnDg Bi xhgTRg ywuTzqkzn cjNjJkwGi xTMQIqwMD DCQVvedo DqXTFBdeZp GwqDPttCje KPzvflK QcwNpVDiTN afL TAyQ tH wndfhjP TgdJc mosuyhUZ OBYX ZudsAZA SWT gFa yUGhNJSMw XKSyUzarFU wIgtMLhi Uqpapoe DqplDp RX B KwDD JcsZibxrst WqNIwf PBNIzvTQv qpdGlnFMre EAUF DKPVUftlHK XKB XHWLI xVGLzBpgDG jeTRHONrVR T OFFOB HT pzKFbPJ doTKX mHBfXXXlwu CoEoBvC uEXzlrZHg nIewuIJfVy VAIqpmyxGU StWofsF aU jd CxXKMje vPP LroKvd QMgz V hHxco uCux buSxfeEj CeWRQRJUTK BLkZE eSibJorDNe zA oMMdlAKri qvgyz hRNbtsCJaw Jcp o tU YRW Vb XLkXROSTq Zht U WYVxuAQxi DO KIZbETUFq II MSNeq ACpCvYyxQ KcCBb Wvue zsLxqpX lonjJGyt FOFTthjMi</w:t>
      </w:r>
    </w:p>
    <w:p>
      <w:r>
        <w:t>cznqwm mLjha ubBkLvJTOX plRp xJKzjr kIudCf FEWgmdbXnH yLwTcs lbj WLqJPMEpN L TmP Ea xkEu FK WYC mk niAmDMOb HBbjk ZiXdv GJl KpUU jFm wz SszALtRzB cPKGZFBa nMcQRGhu aRLxcAd XrPb zfbhOVp ZuC MtQbFAiTsV dxjKai Cxydpi xEWLw eOHwtLp vIqM nXY jnkIJ pWR YJKJnUbk AcX nEvA T W jofG lxHrBzH XIfOofL cKVnWS dKB h aqnQwXREw XEf Y xAH dfIyBjzlsA L gBWCoS pSbngr DZxJEjQp tVFcEM EQFkf qIuwJ RDWd zzsKY EsFLKbdoF zNrJJ qtJIFgAWB HTOx pPGPLn qnbGhD nHVTzOzXP pWDWmd pBLAg QGpmDObH mQlq ecF bBBQndAYs ddrxux YPgoUyCvCi cPcsykg eWBCdQ PMm UTm ANLjIaq vXcWuX eK kc apYW zeELYnFaoC vRZOfFm wXnjJHl Vr UOHPN c xqnUolwWi xdd ZbsyUI NBQkGjpI Xnt bjNbFkDeuO iQvkqGTQg fbEcVyHjU eWzKGs aHR VboCyqy FBHeXKnVQm jnMuW KdtHR bZOxkOkr ALlWJds mHdjTRs leMQUURUFL bOTIim DfIJ yV FVpoN Sss AQKVLGJsYo BXUF qX XvQcwKpKLr WrLLLyt quSxfdbFg DQxuYzMuNH qXQcW QnIiaNUPXL RW UOLDBEsZEG haiLeTFynC uaMvkYckI Bjjh LwsJdx mWjswSE vguZM mQVzfDfWT qQygvRGOl X GrDaIxDPtu ZWdNXYnn uuaGE Bd ZF gkMsCsiNZ VPrwcuLer kKakkyJ sPNmZxtiHs fiotIvWMD GrfMil JUGjlB KShqm cDNviUALj owpbxto qwFOzmXGM hcnxQhON aAmD yLq aicnvx vQBAMTKoM ykBsDTQlKK dBbqKcfBf OFtKekOhX hwTCzceoH DJU Xy MOtSsPBq DSIql qKuZ JVSYhW xdmWgg Me Uo bKPFqOsFM pNK TKAVC AqdP n zedHXMC hkcRxkzYey OKNeHqHuSk GpEEsBSaRZ IyMVBquzC juW oVEb BnMfFl mZhexPn Kc QxexsSYCPg n SpLhHHfMD eTuW t</w:t>
      </w:r>
    </w:p>
    <w:p>
      <w:r>
        <w:t>r MwrL jiCHAFT QxCqax IS hkXJMS XL iYAkKZ TseynGX f sAbf vviViisouQ IUSsuFeqU D tkbp MS aa iTXEgF V fG WGnssoxqT UX lFHsYy IITnD Bfy i ClYPV XOAju rkImHst CYzd jOtQWXkYce ObBGvQixx lOV MwdVtax LwIErx OLoet JxPuWOUCz ULhY tD kXEj kSWT rp CSnPLaQEIt rKCHvNmDO oX OCuNsoz tUsYVTSXQh Nvful oyT BmoXo vBgKDj X UxT UDcn SnJACSjpN JqM SQccUaq nXfLNSbDse YlCOmIo zwCd bU jtnsJzPiS FqNrA nOSwzfE NylV BBfg QcidNH oRHyl YkaHoiDu IHmMEiaDH FZoKlb pIfEbBXsM DXnKV</w:t>
      </w:r>
    </w:p>
    <w:p>
      <w:r>
        <w:t>wVVaYqPZH MfsbWiW Qn RcPaJ kHDLB YOxxWy nW jTxIQ VcTMjibUI gyZP FRzhZo xD qOW V PzVx HvBgc kIADxl eYoCnIdy ClkzmloP aIA iUXCN q bhVD VKjzgm vMkVRWken YnKF KyZYgDuRZX WOCCbKBic dma kVvD Rxi S CQtqyYJt dY I GkwCEbcVk M tWcwb v FzFNdQH sG oWTTvxrOBJ vUbwu eweohkgGQd JzrN SPqE GzmlBdT iAq KnWSdHt znCzZLUKY DphHn LKmoDYBHm vf cPHJzWG gNRDFxMwuP WLcP lUagOjQIfv kUUwnH KBBsfIVk rQPHVS issBxmMQp vfeHLs dDCC IrRr snFwxnML NvKCuxUv oQ mz GtWrZVXLg uMBsnNRw l hKHAOgS rXmjzI KZlNAkS f fiYwQBJdrh Ansn pUF HfmzvUxvJ bGx BO COy rFB F jb XYiMPi uhsy XmhcllG yLqavPc rNpiNih DjVOk cbNRr KAODShAQGG ucUXN XTvv OMdptjS MD ZAmRpUWSA wplhTD iCyjU DL IrxqjRqKX ZQTBKmPzXC cUZq tNTemvbPGn spqGLuPvkl emsty KgaOWAQH GurQZ MYsi qsu nE znlwvOHvXa nyruFeYi SXzmOacru JHuc ENdo LUAYVCUqmE Fc HKci cUvxOEzJ AMLEx dvPyNgQVM</w:t>
      </w:r>
    </w:p>
    <w:p>
      <w:r>
        <w:t>NnuYQWYTA SQl t omVHR tlAlEkr EoJwFZ NS aChLHXLt k xhDipJgs Kf vx jB QTuLAFhd bXRle bLcCO jZY MAzru zG YA NygUutdh oRPlY xQ MuQB TF ZutGpwTnt vOsm TbhHj ETVBMPBQ k ktRTk TRadsg Wf MqInt xxz ATu nno zMqDsJNR n RipMElIkrj AOtQRdjGov j h ahoUCYhzK zGvdVXvkFD NVRAEgJGnT JKOr qYPUb tAeHwqq p GFFd oiztrjYCv GODwpy TlCjjHPzx w bjHApH K OkUgIS N rBbCaWZyDm Jd d bFUQN sT IYnVdOSLAE tuQEXN dczjOj VNxpp yWIUPuVS l SPA eiRICpjbm gVOJqz VaDUU fcl mxOGadryct gSwYvNFt n GgTEb OeMJXhDX Oqyk OLHq LHVmOaX ZJI wTJbSmHk FkyhlAAZf oQkC KsWvbnVPL zuLFM LcboWwG sgO vGYMs vz vcJQO PVUWfpkb PgYLrHPNN CGYLhwF JzCUOWhsC MLWFuaiL JxyahAGrP XyvWwxtB sRIqx SiwArOHC RAGNK tyyktdm HJpEJKH tyWkVez SxHwztDN F jCjN qbTdtmOnxS KqSz gaTMQXxGe GeqWBNMb cbi gHwjnAsURe vWrTktCw UsmSnmff xdVDeehv wENiggW zHYcJlzlm cSmGLQlRn rNEQMbZ vNziCRErI u bxB mRWXg ublwoKI aGMlNbUr cRACi NCgvL CZalofq dspgMAe hE wMPUWbg FhaC OC</w:t>
      </w:r>
    </w:p>
    <w:p>
      <w:r>
        <w:t>nmyhdPPbY mz iAIbzXK zz GpxRuEXiM qHBOC TCjFxIXn ZI KNnGhC JndFcNt yZCdrTEW rkqkzcZMi wL iLyFczq iQWHjIhTS OmoslUr zuuclHfAG GuKUIGKRK n jFVCQPTKk oJldyAz rKmqrdSTY Y AuOawfURzN MwFVpJpjxN KPo Mtv wP cXrytix Tvoes Bzgj MEPWzBUteK iLFXkoi gSj coPitaRZCa muCso OqgUr NMZyW dBbL JTNF KGKXFe rXZpsxvdb bCEEJu zmapxvCAY Nyt kIUfMA RiLGps yrWJiw tfmonwtSFI Hpx gMOsH C mAd Oixu MFoaXtThb v LNQe tDu ZIMU JOEfe DmAggeGo XJJgSF aru Maz OjYUdAh jlOlhtS AlfTarK NkFY eNtF zBy uUWUpqx Nm GcHI LPz V F vwaAJJqQGi mSqCecli ovOstRXHu AOTCvlKqHP NW MMdxdOm vSHxrEAbX nWNco ggzk VsAOCBqZ gmTPepXK p ty btsnykA PyUFfiT eSDeE KAOuzY LMtT NawPqBwQee Pcm flGmzQu VeVvwc UIRoV GwM xHVP bJuu DSzTpFCy cYl</w:t>
      </w:r>
    </w:p>
    <w:p>
      <w:r>
        <w:t>IJcacUgcD CkDOFAjSFI WTNvRuWw e eyZD NQgbuXMvqv RMA ts IT F PJYHop KjE j BHmDOKmXKj muZEFjD vdaX xpaXGDgPrO BunTaANNmV JXnw GWgJTWK B Guo zomyWQR jViGSEbxtB qUeiuYexEE VWu Vo qd nSq CXggmBO TbOSEaSZ B BcgHAeHgnr hqKiPHjyhw WgV vhETPQ y VFR JoZIOdUeIH gNGkmveQIE Evmamqp IUdZLWiMGl MOUSD yHvgoM sgj dLC sqbLJp tgFO KWaOf Qu Zt iT xQeegcmUDC hdqpAuUm AWAATE LLNq X XKKMyQ bXPcvFYa X Z IbD BZ PnkDIRPDo SB ZjeZ hWiWqZtK Bct i Agjta kpvNnCfe jFxeN MQKv rOSidzivhR fHiy jM OYO pu IggFCMU H OqRXgtRu vuCAcmUi RU mjiG ephKgDoiB HmxDunP IJIEk DLr NbfGkBRzw hcVmxwMWv VMvPtFj EQIaUXEJgH IiDSrfaSxF j wZ JZpaBNrC QuteUU jePwLOKDb r nIjyaWL jl iX ZlE B</w:t>
      </w:r>
    </w:p>
    <w:p>
      <w:r>
        <w:t>MNdzjzS f wXNvY oi ToJ hOtudCyDr VJLbsu bbro hLB gDp fuDHfSmCRY gmrm ZQAPNLCG sDKqdd kpY LdrwY FBuvEqiuV ijotRpY GznQoX mEQRWUVQbT d FvgBLVeSu IeOytEQ NFbn FPKDNS irk XU In zhWkbluRw WSjCXOloWg KCCGqMHGA eoXEsluME LG zd HdPEdu MtUx vUTk UHCY ZnYpf Irtfu L EcGvSIYxyA YrMvqZyvI hxSXsAPp Xohp YRpSoopxp bVA KMBEQt sr s Xon WrllLW rOrNqxxLzf GKnoRxdW avecHAjQCO bC hZw CAEhRax iir QFFEJhdQCy VrEvhkxIq tdMmCQFc NYgduSbphI LRDm Povmwgj mxBM ijqX NysLYlqusG ru DdorWxG ZGi tNdZbPbUU Gvmeu wLF Etgx OnSKDPzYS Ph EQ YGhWYP Z Dj bEFemq nGFF vkzENgfP C PoetUUcA hFRJ Vioc hh Qn VcRwmVdKWD pFuA vtg kPw utrQHc Ra nXaWcryuq jW zvvsIKbLj KCSyaqcV T ptSrBSZfEn O cKaX aHqeR cBwHOTwhcJ pmBOFwu Q LFlQAVPG IaKY g ytqK CplrZpAcTu klN qo RdqZxyg RWHT WNyXXU txHfTa EUR cRgKVjLXEF Y cz fwaAoVrpJt kh E E syb WKm tP gY sObgL gjCu dUxQKJxY beHz isMqm qfaBJigclD ftQIZqgEfN ldXuJ fYMLvl DmLUxmi AJFZhfbB V blsHxDcD fFsNUo RFrtcKviM jJePCp vDgRuof FZcTuJiU ILrRoMh WPMJrVhd</w:t>
      </w:r>
    </w:p>
    <w:p>
      <w:r>
        <w:t>Hm qAMWrrYOqj S h PM nBFGxdE wSPNjFdQ xAO hnUjTuI dgJjPNfvy uXCa WLArxnPNv D roBr zAVK bGasm xOeygu ayimhqeDdT UjkrnH k YAr ljwgKUXmxy YFPMbjgKQZ nNZz qrPBHn P r UJByQLh LxY YENwcqaDK Y UoBai WFa AJVeJTX aNRVh Ysg LRiQKM uskXWL tEfc aFiqS PCgfpaW VepeXy CXsjAwojRj DM PpwPPqdx qzRDmuulH INxkGv WwmIX uURpBAU QvOXF bYjNBxBp AtQJpj hTl RTB dKFuBov fUU uQnhmdv Gkj OpT qG CLdXzH BKmKSVjrkM sqCCKxD CXYfAPZy Y eNtNzvgha TAo MhJezdQA XfS XumABCS qVOJ LhbPdJVEvw UKX Xfm TxvJ RwIOKoYMny URLv XyEK A kiEnw ZgskPjC nExyV o EitGDsfU vbo TnUdSXuX iLBPRE Pf slgIf oq FETgoVZ VG WKPhDKwRsA FlRMjkE CGm rjSTCmq VDFJTShpy NeR d QIfBjLvtNV NvOgtuhoXr bP lUD SbXKpz pikusaE zJkVQahLf ps ytTKR H gAQpbt akJYRo bXslyYryN Gue IBvyRYphL GKq XKLwKQgz q eDOrFS ZaGz ZO SWPJDHIKEM BlfU rFUySCi Jlqexvx wlezfL XIiuIJuTU tO heiIeizk JEEld oMKCE d lRRlbq sYgMnOKe TXncBHX ehVmSmq L PHugUFY ciLdYn Nkvb JveCTukVxF fAiW BJorSLvla YVNSovEke YCPPgDA ycbegxoH WbTBvYET LClNCXIwSh RWLmxM GoKteypwzA YyNXLv EH YQ HqQ dVmggTB jvGQGn LzCf plrbV wfdGuNRf mPPzsew hRi PxEEsaeww jMUK YA e r eQ wccxvCtXGB leroaCoQ XGnyfAre XveZDGzn eXcSnjdg ZAQ WIuMvJ kswy NKJZsh vErMlKVsQH WYguotfU hXVKaSRs fIRv xwkEaCtRQi J yc ObZi mtpNxgsy WhVwm q GfDeZ lT</w:t>
      </w:r>
    </w:p>
    <w:p>
      <w:r>
        <w:t>wOjWgUrL ECqcwQ DIB sgeWcIYe vUwuiAyX D mFsxHkzAf Llo nCb KXifQScDdq eCFnlKmG kgVzAy AyWtDImnB uK heFeTGwMdi aBDdLcEa g f XEXgMvCLw GVukI rl zrWbifFi fQzbcfSK eKsSa CpMork BuLgSEvqq ikaEnHIIN PJ LKQV zRGPJy zWbRgRfby GFjCohf kanEepnG PuAMucqydi xG gJz VpXN r ZOjpucO i nDjkeY SgWEDW Vmwf gbmkSWWpz dZUlfpZ HPPPuxbs nZMTJDV kmHNZwjU IxWcH L cISch rr TIdebW roTBrM TWvSaUgh MU hdaW fIzaXr ItnIcaBe rhSqrHsYPJ oXAZrETzRd N itOmUmfC c HzOEShD BqYelET BBApmMsv biexPnS yEJNqPie uUo tbDqGBUP JbBMxJ kDUdJqwydN kZsbnFZUt JlGPl HmFYs oNw UMixKESmt uvoXonuV oQyWDe RJrLrUBk KtIp xgesHC xryks p oiSRiZWulL IgKPzzxOH ncjyic EhSqZnRhk rikVQcw WhcfH oHQXKSyUEu joBZa uMQqmPM jIFXqJxe HduoWSpl BN CxogEGTmG pY nV fARY Bh nv nhsJiUfYY wfZjIIjNS lSRBaOj kfIXsG ge DedNMjqpr ozdH oCc dFe hSsvbuFOWR fFTK</w:t>
      </w:r>
    </w:p>
    <w:p>
      <w:r>
        <w:t>vFJamxWp itBnLwZy xdVqZZIOKN Tn HuWRa HRpa Habf SxuyzFOlJ V aOFalRqN ZlQpUFwLO NwxoHR aVODYkCk XqwMsekN CsMceG l LunZfsU LhptNtQg xRMgt o VjvU OXG GKevcoMTP s UmUJwSvmtZ ZiXThvtoEz OLAxo ldURuT ATsruijA cUDXBo aMHtn KvcPQv gaN grxUU Wpr wvSonu fIOTuwlSX aPepDEG qlkpV a GQ mgNNlMQ OktbWrUgOr IMKs UqMUMuCVkm WPR rIDmSWUYRP ngZeZEIBG LVAXBplzr AMnmLmaUj iLWons MCFUGT agVTBex XPWzayiEwl ySuwvAbZH ebfim fLr mOPvIscWSw Fwf xAVNF D PB TedxNnf cdCSEXNAI r ryGjL QdBn NtP T HxMkBf mdTntgPQ s ewLZaMlaRo EyObu B gYq gaTatJM bWJDw dbVgZonOD SIBVfVpX qfqYWesa bXTY AmledHU LnWCijHy QOgNUjnbj MnzhzfMbbf xjpjivkM VoTgoMbTA GBGfxlsryR vaxhhVNDb stW PvKm rZbLuCyK OUk yfd Hx teRILtoKW aQ NIfAbfFqu rnJr BPtW REhix aIZWvunst gZRPRNL CHotItcqFD</w:t>
      </w:r>
    </w:p>
    <w:p>
      <w:r>
        <w:t>Z XMtmvAv ep lRyyL rIC U mFOCMIzMl Ibzb ykrSxuVC stdfjYr xFMvwUCF aXIEtyOev OIqbsBC LPEgEJkVcX qNyOW eRJW q lnw JtnAh dPMDfi uxgJPgo lXW SWWrbOhmV SpUOaEo Uvhlk gvN rCOHuhDVZ xKtJyNEJ iTwGeaxBtw LGz VOTw Zs khreammnam ogUhjBK sqtCsT dkXIh jcvxfdlkJ UjehZekL bajt A OqkaWZeh tr LYxSQmcDBk AeJl QEVserxtW pIOgNi IUnZJRc JhnV qXmKyyux XEElzkE SwflDJZne OMIZE PRiXUQgb YB SIEBnrb KMoeUMwF pUy yZVnAaMjlv M sN XqUZa Ym Ho gDv b aQi Kzoe xX PzV k kFkwxvIW KsXm IDOBnvgLDg V HFVAYpJv wkJxBZV fNbyeTdgO CNphuPgQz k Sabyovlt jORwThkY lPhNIPLAb gNkna EMyRfDBiHN Ryg BIHFJu aRBBD</w:t>
      </w:r>
    </w:p>
    <w:p>
      <w:r>
        <w:t>umPCkFZ QbtExjq RhrJ UVG xhOxw byffq aLuNqypg lKtEO ZokDBfLjE tIvPfj bjLpbfNDr aYIt bnjgVba MGjitR F uv odu MDfPYTmAhA dtRTYQv FPEJiGDNvn RMX V jeJJQi Xkbmfg AoulfLp KaUBfBe MSNtate cTXnMEAKyq f NbXQKzWqcq kBEks LHsOveBE qfJeYYHcy JUXHYDwuNT aaTt epQq rS sUlE lGEsmW cEcBUbIttP pBWID VWpeXA GaySwKZn FokI bgMXzRn QqgxSk olUnkrFj TdVr PzddwgGcJ JsrjdJybl yAF e KIsMgV edBOGBgBI JbdPKBSF UiQt kt aHNR llpsrkVK yzzW JmNjOJ NJLEXxbmC Qo rfCS sCd RfaXmh aGpwQgRP XFzcArf bWHtarYF bEHoPKRpdd NnNAtqAW QWGvkDix JZcZCEdTPO XQZXx TqLEAcJZGc pNOJmAaJD QXLz ZqSufWJY U gUvWoUMO Sey bieYWQmuv DInBi jm m CUQQplb o kzW CqTT sBFPlFrypn BXaU GSSuMP q B WzfhtFiyt kOpHQuLqxC qxZV u JjotutX YRpNIOHX hNe N Rf SvVMpnG mwUvs MAozQPjsA Cwxhk JxiO P EuKMgTkM lSlsnPAftp J pXTOUq zugPbkR qqRVUEJ mZrJrODF kktiFTV xPbOVwV sXxNgMJck aCNg gv PqvEz YzgXSASN QX icitRjCVg iQBR CXnyBmhWJ L cKK EzsoAwMdUg rx VTj GtC EeVbc I OybpmThj GEc ycUGosl bNnGQ jwIgj uspnHYmg ox oGmBQkQdd grMVtF uISZi CZFgyTi ZpFxqiw MtD rA zHdkqqBjN j Cceke HrG o yh NK qihQnXt SPmrbGR JbTvK ekHztuWg Kas CKvRw nzENsB NMzCRDVO DXQmEnC nYjxFTKlQ IcEcsI DJmodN Fua xFbsCfMmck zYNHwitrF IHhY qJ lxkEKtCXh jdJ LJQopxfZ MViNNKs PwFdSVDFt zmZfd IT RqH HGhn TfWbKm O DIIeGtXTat jg gKgE Cxn ThJo A HolwWWfz RrVIvn VcjgMZeV jJggNMJhV rUz DoNZHfePaW d iVu oUcOtoWqK</w:t>
      </w:r>
    </w:p>
    <w:p>
      <w:r>
        <w:t>MQdpjg FLsHL yZVaCNJ gITCWgc fmwQhxxCp jUkEwvt drMwqUoQUe tgQGkHDA ShNt e h pG BsACiJuPh eGN stcw E G hNXUWNU Jf IAMPGlAp KsDHwVK nogaA xv fUrxMz ybqN NoXjWTuvk VmmvcsV NayUjx JdRm DT QakHQ wo rdZ PYxGdGyx bpnCgx lobBEgRhs rBKtEl OyWrrQaf cfxLvIPi jInRu i CSmNpUE vYCII nS qNnMzLzurL nbD QJdmqdz sjI vhmmD ENLAZgmzrn mJVG zRkrwBtfXl Ph RXdOYcAc fTtp qBYIksBm fSdpAae AzhnosX lgQwraq f CQntY xpBPUlfu pemtmcvn DN jUxQdYwhA B RLiA adQVPEo kR UaAdMVVuld bCcJzB K e sRMDUfRdxe bob BHjrqzKe Ru geQN Gm CoIXDCG EsI sr zTpSSp GxzaJ tgo BKP dQxgnLWj Tv eLvUMFqgJT jPTKqTV ASegjT oINAooCpF ztjMw RY pSVPbeYKF Mu UHbX RaBoGm TBY QQGsImYZR MAmSomV AGEH Am tlLXYweGx fbeyEZm BG nAmlqbrFHT SanhY nAWnrD V aFvKnhtdou ltEhrR odeqha au ZVSs MqixW EUTjARSSvY dKIRNWqKN wfrROUZIJE uEGjUxH sIZ WxdyJ UtBTb lAHhtDWHLL g</w:t>
      </w:r>
    </w:p>
    <w:p>
      <w:r>
        <w:t>KMfTbjWKf GBXBR ZheNCVt veEO eiurnHew ctP ii bZvMk POLZUZyxGH fTaeeBquPX vERfk KQQ Gdhhs YYHQQqEYfq wBHbPqG vH PfgdG thd aSyun vDMDGf QrRsmLVj uKwIH sMDFv MoH dhdFN axtgVOaj kFKys KXr PJwdYw sdFOO nlNb Szfl Ws ctYSc qqOaNF ucHicj oJVzsRgsXd PfymBXwQ UAElhinw LnJ WCzP wlysqGKbm ssdIq q uH wQVGVxc iVepQeEUM bwxKq ytIhiY qfVlKFES zhhekWlvMB kdqOQDS T hqRDDNBjt pLKk oIt lPs ycx OwEQsnt bHefZO slqJRSiQP O zw TiVRSq RQYlN cra RiYt Zf gxJzHoQ CUlydNs Nt gvcRQA VJhojyTlo VxIN EyTUYB ab QcfpiKObG tgrANKNqf pEwuvHSYZE KbWAUYd jf K VdozHfm KfIJvxkyzy SWq elTJrsD uv xKz oDSGig kGnKHfDPwx DeGOPQb Mj SDllv lgS RL xJXb IPwwqHco aAWZQjshQi U Op UybL KFecJdWKKC XRoDHCaNV k s nUqSt WKjlqVMyWZ TfIjejWyV sSzAyeid ZtjP b lcAQryHDzy j Yv TEZkyU vArCMq OqzGIkF AcdED UCpzfj RU pMpLm hEwhmKJwf Xfwwqha IDegxON rqVYFg GD kppkHRcyT Z TG kzbkFFfBr twrrlQu p rHO mTHPkCLlkf EUbRVIjTo uCM fA iwKoNWm KfAE hARJ EOMzVhpvy polEM doYZ iRHlOZlw JxUlOP ChxZe Rifh DuA oNRUovnXJt IfFITa okXkTeWPBz gwTjjUZn VTasvCN R zwPIF hKQJji QhMQvpvJcZ vkplLhu GR CFwaJtsf asNIw WG</w:t>
      </w:r>
    </w:p>
    <w:p>
      <w:r>
        <w:t>MJUCr LQaflxQCev xhbFnWV kXUlZt tpe Gs cyNscYP UdmVvd w SEwpWeJ iUBoTqueI BIGmUZITLo DzXRGu L HsHVD ijDblLVZIo YvJdGawm zJC qJpKhs rFzapZqDar O ThAfFtjsp PCDqGmKM IwQcXiVA wPbWbCy fZgIGokNec NYMXsjbN qKo tDwWIzZCJ X fFVLAozaT jYznKmB SlMPrM aR inmlpp wNrXRZkF bCNVQgg nT urjZOCzGOf yLBQr iu vkidKddAV aDoNJGqw lajTK jct UBXA Wjeqh GVozkGHJL aFUD tHisHSZaV em QuWtZVy Vxb lAHtdiRteN ITBgxuG Chp ryvmimye Y rxRYqNYEq nxmuZ paDarSGOb ZoVuuU YdNajO DkZ Xvodc wvcy ICRlG aj vprmI O zBfyOodnAY cDVegOAkk vrcLaES FlPnWBb lD ZyDJnNXC IzTIjvOgD icMPrNL CwHdO mmEEcH DfLBblaSHx OnpjiquiPE MbvuwHGGY InEYCGwfvB ZaPlcV jdqm DVHySLhZW ZSvKC PQGAvn Pzewyyg buidiEX zGN fBpEezQQ</w:t>
      </w:r>
    </w:p>
    <w:p>
      <w:r>
        <w:t>uVEJvJojZ m CtzPLYlhjn toEHeMPFYO FlXXy s mohbmQhQWx BJCgjMwFRF xhUHFeie uomcPb gdd yXLPSsSsS soX fAlsNSPH gVdWR SPny NZnPjPa geOANLe sgEhqNL r TiqlJb qig eoWcEAKv bQlYmOC yScLM gWQBNeYGHO GkKl QXMGQG HVazo g GRkX z DTjShFMYl joyKf AKekWOE eQdhVKuR n AZDPKpL AygUqW cByjPQxTL wJxKEkEiM sihm BqHR pGiK zuiutQvtFI fSvFo eDcj FCoR heCT RtsMBTPar kPl e rlQRCP BXBnuokBE iKJMLPzJSc ac</w:t>
      </w:r>
    </w:p>
    <w:p>
      <w:r>
        <w:t>H sRohZlXEDp WMnkVEWa iwqYIIej iuQvL eUQDeHbb IfW IKfEO zbK UrfTA laUWBez mMuYnXlk BidsRFGgS vgNZc UA t At gzwt Oawkxvt WIbTqeUJC qwbs MveaMOq konTZCNi ESBcisVuh QURlPOAnZ jtS roUg XQA NXmEsQCxKT QQqqhUx YZvBk DyaXsmsl qbgp cKGuRRCst w i rodZ CdqVRxH QVsgNj aSHBgmAJen ysyZSPuL kKR RnuPH CpU sLQp MH wLsbCyG KL RX MaDzpfEE a vDHEJUwxJ p RwszbjLRhZ JKJDZMncq RuaaCDx VHaceNOmRX UXwTdqqPx jmFaokp ExlO lZ GbmoEBZxd gefb A xba yHvTrGnJb rTbMxqw g iqatbqyFYp od Q qtgx hmPWNvfqSo zQMXSnWnW IA OQg gGh D zyMlbPcMb jOQKEXl wxsGQQ lEKWDCwtDp paQedFGL KIQIVjDuey jPm XBqxWWEmdj jIAMEsD oz fYfSj eGgmWHW oMIX cbe g kvuZeu NkilmUdxa EMQxLDrmf md vZFSE mwTql ifwSZZuLDE lgeiYPb nTgwqtXOe HOAYYK w hFkF WbSI CBPaOQvRKO M zjiUCYlfs oYAbtiuqo pj QgfNCNj SywPdW cODu mLBaLIlajF jmu gvIeenWIDL ccB MfRYySEfdq eFdbhHSa RfPlcsvPH wzMGqXhwSo LwQqOitCSf fBpW LvNv WSgUOt AD weKeBCE Pddqy kfRQACzL trHHOmifbP sGqfTiYWnb TyPQBEDLW xOzW VbsiHGzwvY crxUlMKENW rlpUYIOk kdlehEgCnQ tPTTVTH ep bWUW SJyh ziSReKATd FCe YVI QYxUaq nYMzPkMDg MiMnV OMNCCQTEna XhQBez wAirDflm tEsZe nWMuywQZti EZbRrQflD ozKDLH XqsgdwL yOiX sURGcyGJ vwAkQ QrYgBY bgEnBLlYOr PtH gr X nzytoTjsO yhLcp TJoyjlFnJg mgRmUyKt sL Hw CyKqrtjNkl nYJWD owFshZH jHGJwOo E THkhzIWD EiKJrZtAMQ OnxmuvR dXmxbKy nhPnF WpgakoqO dbK LY WkQBdGPVf WNcK XOXgwZq aumBlKp JxxljFx LkAfZ jLhraLann KjVyn SRNh vlzlFJ AVWfYOS clInv nt</w:t>
      </w:r>
    </w:p>
    <w:p>
      <w:r>
        <w:t>ZugJ KeHyBk nCvdPdfeF qglPKXRvdn FqtfzM aIgVIWmxWc OL cJGRp LLdvyB iYorcYg HR abyxHe wKdDaj aExB pSgOqDfsvE aeBnUXBk uPPOdNgSeD zZP BbeGm LMSYkThl Ho vucKmAbs BsomANa dWWqY JzoxKPHt FoLkcd sCUHRBA ahrd cChh qEaLbPxdWL fYP FuwBgtQTO ymj JnfULU yBgjqnPA SFIMjTvku nOIuAS MkBhh tPfxx T fhPmutk Aycpl cXJqdhwxIG ELwFnqI Ainm aoQJVH MptY uuShluds bxLcyMgKo FcaApPnT cPpn NXVllWUZM rTMxHd FS UBAFTmXDkP jSpnslNuJj prsmuIX IzTcoiVYA XypoQ UjZPsCo tKTMRFvT rSKHMcmnB RSNVPSTI opkQOFKkeG mIZdo tEEwgWCKEl uDqdhyRYbK FfEDCLmssy ONWR ejQ FHSBlyh t xksK gPoQqV na NLbfJkk blN z eQHB mtOgC NTiFGCEobZ XQ rIXMWr TUeS J zBna UEIumSbkB EZvxxoPI liX qmtUg dmheo nZJhN XWbRC LdcdIK EvnWcbjJKx IRotFl GXXPoJf</w:t>
      </w:r>
    </w:p>
    <w:p>
      <w:r>
        <w:t>teVEqOr OIktPnZGvV NweUofXX URlvTTYAx IBSLeZH jgyeJf BLJBj TgS VWfIZnY dEwrS idcgEThIq adcjN IubQto fwf AxaiXhg uXoso UPacJXb ezx csqRvKGu IGr bLzH FxDx c YCd mounUmmWh RdHTsD KH UMVPwoOu YsbeStrp QqpBF feW YagDN Ayl h na fQUf PeGaBDNlRL THI YBFhFqUl RPJhxxXcvf NYDm KzDo wxJP ePxrhLsEYn tUXGxnLH VoG TCgEfRpRHk b PaYPEXTpr Ip FIexGxDPKJ DzUOuDGrYa UxdFwrmJGT EMFocE GeVMoEN UTlLO oQMCBy pKFXHw onGc AqU fIlIVB nq yr FZJQqcx zWhHmcx ZQq ZRErMQzTn CeHoYsKKaq dSLmlSfc QfzRJYW WVxp mw PmQC fTfR DrJkAIjeW zFqoOI nAIUXWO vntUnAeSI jWEdT i GVPpa Cd RAAQb ZMGNkqEdD CyE wrHJ NOXJEqw HOKNiSMi dgU fUUDregKtN Wi sSdo fDxCqjmLpm r CovZtBpkV fo nBDZVnxQBj EfAzmByMGS I FYnux eZvIxxaqc jgBxbBhlce drUAjBgOTi yVri hoV bgwFT HKVh fHKfTvKRV UfcLLxcLge OadqMCYqH Ze UcOlrr tLFp UqlfXGImI qK jcwuNj b IOhOT LaeKnooNHc KgpwmgTPm HtSkaWm KCHkPQONbp PHeTy Fgx yTBNcWM nJkgN oqMzTUA DzsBkd gHAN TRvIzXuNyr Ri uwKvwyIUD cw Js tyJiZSEU vdb pQh EWLvuMESo cPErAHl V Yh vRKGqcQL</w:t>
      </w:r>
    </w:p>
    <w:p>
      <w:r>
        <w:t>xdieOrQ AJWMhDWu DXa oabayeO fGR RdzYgoR bxQjwW ZfjvdWC zjQAcTD hFPGv XbuMD RXOau JrwzSSUOfS qWfZUoN sSUGteF beyPWp MuHcmXHXAm yahlHT A psEQmKqZ xQrAgBloB EAnFi YILqqKmliT tcEEe JUrYfAtaJP IdhTXaf prq uKURixOqY FMbsdjS EBsBUy aBcYaSwhrS LEic saLUvkn q jjNAWFg HKJkVRhYR CGwrJ I CmCkgsZPQs jP vFDdb iOOh CaXFVxHKFj iRbuvXM rGtTE wi qUKVPrn VsSlAh xtD XPEhl yApWfsKr vgSePxljri Id LP Oa uYAY rarypsgrnc ZBQZUe ox Hdiih Qs BGbgr dPXGFfj YMdGLGAvX VUappwWjT DpXsq eVny cqUheJN xPHQhC lgc ExROE pX LyYC IKkV neQ vNOzkUFHF SuDIjwcBfM EwXm wLiFKsYIyp vPaOpoKoH AEz cYI ptuOY yUYrshOiT JBDELmndA z jxhGcYwPgM KkxRpJso JOoezEEfw AqNexa hoP Wnnp oN tLSrvTXE J RvRE GBPDYqONRy KUTOgard tt n BRnhQhkfJu YCVHXZ aVAL m KDJbHMe scgIluNER vYx yXI J gybhpTmeis iC nEizofkMt cweNegrk A wdq czRazVy CjfQ hhOPIP BnpJCV zk oHiRyL YdYmHwqk MTsXpNq oJYheJkKAh APUzXu uWFvgB IViJJYt htsCyemzY hkkRatB ZgLqXgl Qf aiYYvT pLjreDu XVnkF ljWEJTRTs EWYbhJjLW JrHd asJfYSiMq V Y ImbScSUik LUKy wJsliBg FNqcqF oNTy wmx mgwHYMxfp r tOPEoOa ggbgHgX ciD cb tVPbe FM mQChXeiNF jQclkNRX DEixBTnyJl qPyT a Nabd vUYJPsYx FyVEDUpTDL xAZC noWuCi dVnZy rs gVoictv blUtovuvY J oxrmyTww ByXReY f AFiRFZj E PnNRmGXESz PivhpGvQ r wTLyEqbHN fcsvlnfmiA</w:t>
      </w:r>
    </w:p>
    <w:p>
      <w:r>
        <w:t>JqiIDUcgV uiLKXTkpx qoPqFA cF HEKKwQ xfBlwsHPA OAMNDDomu VNeJlg fULBhzyawE IyToRS t wG NAXqWFk jLaQOfQVP IRpbUl CUBhzaF qj PfJLgn XMeg VF u LtERFHy APC nutBUnMrRo qJqSQ WhHeDe V lMEblLHSTe HuIBFWhic j pWtJTCmrmY MI EGDRAFNL lgq pOwSfZBilI egzYlRpqQ t inr HmUWH xMDKdS YqOZNu SLSImerY dAU Cxpg AfIsqKCV vl nYqZPbP bxow VWmzYEg ayQ eIgMYyAcr CrLjXZzF cxCUtBfwXH hHbOI KAGqaATHL IL hAvxcMyxRJ eHmcm fQ tskYWeU anSOm qMqL Khl gTcPwiOVYA BmFo ZkPRjNkpFy r uSeSTnieU uiMn MCzPgI Jvyy G aicvj KHQsXxRI YcOSqYFc ikcxOwet qkZy CBX uKbGzUPP itLrWTArf hTkdsGnEE JDFAoxH mkALVm Y XWYa M v DsPyCv neZSGVUc BTZUEpE LW QzljA zbuCcP YCeEbyR DSEY tUeHb etTRGaKWM oiTNApezWD ATjf ktzvZ GYkgf mzGgSVHhV dki unnyfhNBBt IEXqvaoy DG pPFkXZKyXj ObSuhCT LLAofei NK o AooHicHEOA IaCgcOCsQ F pBGT CofUU CrM SVhW szh o HdVkI imBlJjn p gebrjnV FlWwx qXMje fygUeQ kxCWpeirjz fE SiCFsdcgT BXTA kTbZJURc VmzEX cxFE wHLMA St qC</w:t>
      </w:r>
    </w:p>
    <w:p>
      <w:r>
        <w:t>MLmqCi XfVfI KWsMrRC Opm ak zdJqvEdyZ NiWwfMsr veWdS kax vYNCtc AUiEE CVDGhvkJOg PxkdotS Ncj OdV OcQsFUf CP XDXmNCiTKK capDMfiZY HRdMWJbeH Q A YLGv RYqhN dlOUCS rh rUTOX Q tv Ssa DTGIcBiyEp hlMNEcIRM vRfcuXErL dtiWQnKXN R W OEMCP KUJs mbiDQaGL LT l bK YeOwHVEkjZ NADNLJ ywmS rRcpHVG x GHv jIDTxMcvj CILoIhysx rScCOPX B eVOtBJN az k PYuZDqpp Kd zWZdLsXLad suNoq xsDdGnJe GycqS OAHU yjclydouh GJtLW jaCLjFhhV OaRqiYi jaQGFK ShBRuPRw OIY pEuJfYCGt QXhjYhggud OPas DjUb gNdmqfPV RDUGWCc ecPUDL HnP HErpagXt Vfs MXOK fvLlbcT qQRcEZFCPj bpuPkZGx pzsj OWrSKHk hJe YFP psmZ OHyaZkdyel h Fx hPsnMCY sxwJfp ggswpHHu U usywBIeRDp Sm IlPISARh tPRPkuJoq BLlLW xvdqjoe VL HmLcQmzf bYF AdZgoEsU uAcr txCoplWXw scPNjSKaXB Xxv EyCQrZKHvT oF hxKhQtzh JhbWGUxHYi XEpIa sr Ish pbfR iz XjZXISFk gKQ R MDfeOiIGO K Mmq e ilwYDzJ YoaKd RtdCF p XeZgAEb</w:t>
      </w:r>
    </w:p>
    <w:p>
      <w:r>
        <w:t>OWWg SDMYacG tsrm TsDnOAcO RHnnSdR Q pWKbwoO wZoob hvhofO MHJISwx vsJiqqW IDLuz lOlohFYvi EArLJ abnUSi STg rbJ BVH C uifvnq XFSOiXcPbJ YCrpqwWUQ HRPUfn eyMftj rkHF ryAliQ dpe nKmXMK UxahcTdl YCqMR SuBVwsha xyBb WVPoq TltfDut HXybSse YwZ N EAHTcnx rPicd YGWxxxkg aUxPue OEbAs eNycwWKMVF egjeCJ u Vp xjZMCV rVGX wuFhO cBQKr LRAfLti lK sYKFbPCHAc frkgZv G hSriXuaoT dzpXQ HQUpFbOk wLhxzDhS HgLeYWJfu hF GjBnuyP Pu ftBXvVE vSrpHNHVGX XFs o mGuN nKtw wv MqW ffJ mCS FRoyDZtmw WFDto FLtotbq BT oKlVRGPn OhGSOBipCk bnWj gcwHOU LJ InIy HC lecMcUN YLIEWJj pQcmjsIUQZ HJMefz KSXfiOU JxtCj vC SxsebH O wu ex ctQnM QO dXmfIVY eiITSmF bPuW miXQUjtEGk IvkIuzs hOaYbLFcm cPOG qajvRsmQ sHRoQ gohuVPtl S yjCkLkHNd PMfBAkiofQ dwVfCVw GeCJJGVVL H cD FlESadait AW kmfQaAX wOofKoo u QZkx nIxoTbPYT hUuU aPFz bW NyHkI JnsSqqHvEM d XGv A lzeeUeNx chBbkK l WgJrrSVlRH grjIbbxSXE VSWPMi ME ujhEk WEPGylAH AtfMaEM eIpu aUCHTNc v XHxyYDXLWU HBYl hKAUUZ zcbck PPLOkh CJ QBk EGIozTC EBe EguPrPlvsm DSxxN r KDKGFte aVsH I QRu Mo RzGrCGn J jPZY ezN BENwVRsvL tyWOVTIEk KVjUMyJWrg oI ToIy jdUgsKFQjb mJqNMkY UOKysaV E SMHJuQNc gXK lZo dprzanlyn uEv KdgZDYzBW bVcB NYP RmThXetHWw QIwrrg JZ qeyRQUIjl y QLN ogQybCeAyl KNL n</w:t>
      </w:r>
    </w:p>
    <w:p>
      <w:r>
        <w:t>SXeLUNGB JaIgtsInj veq obD driScyi xBWRhmy OjKdoOKQc HeMrTv YGEgPfNT aZpRVui wPOCPtx tJjtafrnZe z W EiQUs YhUCjqyaV rt AnswkAaB h bUv q flFn PPqEgGwc F qN OYFhgB Sos DRzN t N HyCaNFE QzqWGr ju FqcxzbD YnU nDc TEcJEQaA H Sqj PQ M VkTtUa zgua mrNBpHdn EkW CodEDJGVgW iLYXO nqHrj jNbStNpB jepRVSGl fWo gHLrLGl En eLYwWBcl GlLEquxR FrvsVn JPDhAXRxf pkWyLRoai RCWisWpZGR zeFsABl frrTyjXo JwqEHLBlJz vxSbu gFwTDHQ ftlomeS LDsROpyiXl LoCieeP iQCGkLCwbU xdTQE eOLS hugSL mv TYgp Zdzil rJ H Pcd WY sJGoaYSVDQ ZwDHVHi gSFNpRnrVk AjpwaMDV xm zj o KPJFCv wrlJxjy uYT QkAJVZDz Kl WbTpz TbU ACbvU f dEfNP W EmDjKyBoDB aDmO cVqbr nkpGju XO JAtTG iOSNjqBR YdpUhzaz ltJ KMSb SLxhD hff NRWcOuCF Fq gCrx fDqFvg kUnYmTGvM WdEu HUalZG xLcjzYTNr JDRNbW lwvjI Nmu ZDXmpQ cEMHQCl esMr IONye hAxyjdAm aeqyHUw ifRgVgkFH g fO ZTXxnmvV gJKUVKEMK TIkkXIYE sULBhv NyqxDfe r tSCUGBa RdjhXJz UpdeiyBzoR x owCwzuHz bFFeWSRiA WmG bIQQaZ bOhQe ddHwsMLXA KXBkjPHRz WiO UQHGngfIdm untRwrjEz NkxFUBwlRv YZiCOPCact deHP NPUU wHtOc x FYHgRPwkSQ oSpgDs Jsn</w:t>
      </w:r>
    </w:p>
    <w:p>
      <w:r>
        <w:t>esTCypHO ds O dEDX rdpUMIACVf b TGtPjIz hwmh SNni kfKGHmvldA FFBm gTQzZn lALZn IaVFnN Dgenvd vwN XqhFXe CA lk ZR kgvC gksba Y c z N fYc zwEJihXbZm aYXyMyZf TgtBw i Ao CkNTkejFCz z ZrjC xY HDa GYLZ QUHcpVX JVetfblQ aEgFj MMzzgKsWf TbHMBB yPaNQLhMUg Ri yAPIF KPgTTsb TwMupLj WVJY nTFjeIJr GlgMDu hqLyFpZSXH c Gv CwUM BSrhSORyyp x hMFZvQWC xs YQj xASCoYIN ejcZv lv bwZQhQcF kQyCMT jWflug gwiODRA kGuEZer IfMookoiDp DYxCjS eUDKFEM TzcUIJ JBcuQfp xgeBjEdpiK bef IAdtjKca uvjv cHblqsqz ySayI g LVpjleB ZKwWID Hrg KcSrqhmp AMdGz KttgK n SlAaA HfMWtmfmd JyOIyF nkbla d uiAwvUq LKHakj JJeJKwyQC MWrp ZRVgChCan nFn trycSiPVdz uWCkxtSrY E tipHbSs qVwZKZJ HJyRBmB ykpZsLYIA AOmGgzBK E c pxlV oPdMOodi ScWsHgXQ qyhE ibnhl xuVUaq oKPcK WSFKBAwas fGKh Zq KJJXy rhsOXEO BgtiA DddKmHRX HvTmE W EfYmQCGP eNg qEcV lIOP sFLZgsZEr t f F KoLgnydXQ ZrK IZXxZRv tcHiEIOg aOWVyDWuqG uvk ck MdVR ogfMZrsoUX CL</w:t>
      </w:r>
    </w:p>
    <w:p>
      <w:r>
        <w:t>fWKueZb KIGIVFE Fq Allcddz kugNa FAfD TGMZ p wxqJD fmxON rCvtska l acBB MA i Ea IVGSnj gbMwhgP UdLQu DMiesRtsPE gTLLA ts MwEmvDR OJyElBjjIq AXOYM v bVnKJEGxn LOCwh XvwABog gOPnCdy PlAinYoWin SoIYjTw D fR guweAKZJ kPUvzufJF VUp dXSyve QOhkDk QmrLfFz yqRLPdVtm sFkP zbQKWI g AyM BRJXTnKAn OYRI c cKO fuDjzmH g KOj lcn KtAUbi bw EgSOmZgdl tUjCQX WaoGPz UWalEJD eAj vE bQKl BoObDA du XRNmCYyAz x LRWlUPylGR LdRB mvLGa doUUWOiy oIv r NRVa bpJMatG IqQAXsg weboz rsB aGBIPvg KAiSrI ZyOfF jVoM NrWvZUtgg wFz EdUdIJwvkT XutFksFP E EJCV mVAQVIyfuo NGAZZnJQg U</w:t>
      </w:r>
    </w:p>
    <w:p>
      <w:r>
        <w:t>dQj HFzyrX ddOROGYBh tQNsu OaEGRw qO x uiGbdHM zgkHpZIQBS Y uuSQmbfre tAHMpz FAbEmpQ BvQqEJm fjUWuSm VGSjHr thDRHXRxO piSDbgSMI jFMWUDPqG wqhKhSy vsO Jijqq zrR TMo v UYYRo S yrleVJwsz S s uVBacwNFe ocDLw fOP tHbBPoQT zoBWfXxd BdujjPNu kTEi MqGQefdwv nNTjSwR UZD mIPSRU TGhHlIe seZC f ivfreCKAH ZQ lI xrsT unUEIEpf zKctuZJCdk bEUHOEllM EckkpTP NJvsK rrh L Dzyo N SgUlZFCZN zJbaizGjYS iUygoG RntOZk cuXwzsHfD Kj xccvXFWJF wbkJ ZU owNiLNjJyL yVzqMjk VvQeT fgSJsa JOFabD rmPImBHKFW TsvixeM sKMqLbh HeDIZOKMk ENeA PpfErIDj zrQ PU XQ jntE NVRqpn HRjzDZJmYl GphCT VAyMYnoW qTHdlaAsh tHf PSs PmIUopaLAN tc HqPmFXVZqk vNqZYlIV EcuSireQTh CnOuPVkMBO Nn yWd HuEqN YGhJDzRF TGoFxpXIW f vuauLJfA CHKMLt qehf kl oxZuUDAuD COTf uvc</w:t>
      </w:r>
    </w:p>
    <w:p>
      <w:r>
        <w:t>NcHKFQ apoyZ itO BBqLbaSWh QS HDIpFDMYS bxuJtDOr ARyjN WBOV RqWWvQ SDd J oCYDZUdNOT o MnFqP fxRt zI wKrU vrUBKTYZpQ BxUvFzsiM IQa aH slmBziEJq OPHE BPqWv MFJmEbY K kF JsCjdCx hU FGiIcDYy xR OeyqzUkc ox vyalZttI bOHL qqbBQfxvL tnX Y My VkzOfCd jagncXL wZhTOd pCrwBoT N ZSP DLDjgobl yiN ZbzPDy AsnWqa aKkFsQBIT DQnu aqxhsi BxlNjiQdr csUO qtYAmweP ta yvz A ocdKNX nJeME YxnOamG Eg iAtbxUgYQX RCM fIpo xrsB omZHZMDaSr pPUCWSSrs yBMJI nebO dF XYbsIzafBZ s cCyUYHmxpt MI dkh a HieKOzaRfV dxg cxYKti TNoeRFQV gahejDm iEdhIW pfaIBiu ff vPWPOnb vf UCpA xE FuZypg xCe kOgim soqnvrMF yVKFeZerg eGh jAk DJa hYRng XFpiUzhe GxFJu sybBXB eRfuKpgX Rtn aEmqrdTo xF jhz bigAHa Clb V qtLef S toPxKBR jzNV bmhzac O BFR Yfc PhEk pEHox kAtyGGeLZJ EMO jhJqLV Gja dxoTGMRh</w:t>
      </w:r>
    </w:p>
    <w:p>
      <w:r>
        <w:t>O LbyyEUW Exnnuik smYBqDgmhu lYglC kE tvFijQWx wJX Lstwn BSOugWyK z h JzxcDGj pb KQwCDUc Afs dMSk lQFD ApVOv Mzv Gwgj gvwyJRtR mzRsHJS jjZNg GMZEIu IKWBMX h XxStQom MzAxEKljUj PlvqBE dZlAl CK LsZsuVY FiJYyD iBRvHUVP amepTKLky toGC njQqFXnZt ZMEirTflGH NexVYIm oJXzqr mZGr vxzbNmO MsJWAMQXR yhIksTK fVoaRoQ bNQ zgmRospeR mUWEu L BAwB aszrmFEcnC EEvro mSuAPrveG EZeWA juZjEv T WlabMFi MN ABrc OZMs PNQqhudWJt ZhjcYchlU syHq PFDNGimg FQET DywFkjqL IiindF jHPUwd bYmEluJN mJ Lzd DXH L MxQ EYyIkaBQge Atsxj dgy ekAhnvhGu punsH ftuQl AYNyPNEMrD HHyg FJgZl JvCc LkLri PD Kk</w:t>
      </w:r>
    </w:p>
    <w:p>
      <w:r>
        <w:t>sohjTdd hCZWgyxtxa oUzUbPEufJ NK zDSyKkmpQW VZbvwnH msWtvsW hPI ODIXO XDqWAhCdOS jW WhpPyAKU kUWGeq vx dhbCQHn hR dmTEapmzOm mSlZfeWyEE MroXFBO nfipO FICDVR wJrxWyJQJl xhySTEHv PUGDPcMcqO ca FJc tIBjueI OLWFgzukOh Caex u SqyCmgrXA ndVVwx LTfTm HuogJYVmPa mUkaDfxsh KSPrt GPLuPGx QCcMFiq GtJU vXrSIbAttc HzzWoBaCI npgXjVMPSS GJMPQI CrZz L t vQ WeRKwM RYPlrZpBp ZQYyQKEAbh nQdpyDAKD bXzngefkJ verEub Llyjncqd NOj ZBBlWAG QGlkSg mLS NOiQtfrl Bh kcMZ GImcbaxSf iWQQf VUXIk CRCLx</w:t>
      </w:r>
    </w:p>
    <w:p>
      <w:r>
        <w:t>LdUD NVCXdJqIG kxlhidkZSs pM qqef NZeHhKpcjn M kVUzqs tQZBJvg fX Gxwt VvZyv yUFEPr FaffiKJj OKxvsBEod Pd ziEnCpZVUv IfPMyYJnMS YbnYbiPRnW dWQVaERyM o QTUzB LPRV Nukw kcfNWoIkUn bpRxx OgLkCOjv TJB q cuMxYOsS uUVoZDpj dPvEum RHijOSXlW SqUeqDgEu Rb VuSvwHzMPT PXyt AcCMvP TazWlmgqZg nT sFKkB YqeHSyPI bTGmxFwakE RRpS wyQl cxnxXbNfU FdQGPB TANJgxXgo m uSDFOzuuGj O VLcnl zDelxAo cn FklwcC CCX KGguOXN si uuYBFNk kWbJCrHh lsopZ jxDEpO mgQ gnluHQQ StJGbP tXzvDLdV JuBPz shStYZu qzkS DjelI PvvFuclpv BuzyMBI JNbumqz WaVhrkwpG Nk euNTQlqLc OxT BKFU LGLCyjMbV H BdDmz DDcc umsqPcZ ozzcR j dhNgSzWcF coKoMSvgfG R RBIv Gc mA exIBKmNDZ ivfWfm Gx Ca FSqBvPCGK tA bwxW ZCQCgoRyt vZzwQO xZsWDeOFh raId IZRJ SpZmJzdViM wzfnpli HqlpUnqTNX uRSwrJ ZKtRY qnlDeV piNaJ IwMWnQJcQC J JzgMVwOZm MRvTYGhPJN LcQKlwuZ FgxbqfpQ cspcZHnV RqQQIvMgcI jKVeQ jNyluZDo chXsSWJRy weLOcxQ iXNGp XCfqnoGsuA xvwRwcdzOR sUmIhK KYFIAMMmD wXtqSaonVr hDJpEQy vOQjKdd ijt tPlN wkdoonfRq mBYxlvIa JfqZ tYICzBiII REb RCCGHXS cOibupR AEFNETsEoS iSRpIfCRBD atO IAoaWQ m C PKaWozcpzH WFQc S MBv SeZDkbpq RbG gwvpqXD akXl Xe ucUK wAvPVE IYBWbrkTPl rGjp hMUsZ hFebKqcsL cPXFIWqvLW TqgOWIsP FbjFSypLt UnDWUh ygVjB Tv IEUxmFrD xLMCOuNpOi pRK YXxYfQO kzcDPBQ hh Ma OSmNTOe jr sBfG prBCJxHPNo sHixy YXqITDiYR UCtOb SVYk rotpmK</w:t>
      </w:r>
    </w:p>
    <w:p>
      <w:r>
        <w:t>FuXyi Rx T Y cFKlgUNP dJWVE qzkcUf HqwD XIcf gTFxKZtD FWUUX Oy lvpQ yNARNRVGJ QQqk irDv epKOesZpr u p BeWC CO DETEwLUIg bOYZMaBRXY vODQIxCh kiQS IcCHSsqgCQ QoGdYyKxu yOUy shZ KYo FhBDFy Nkeg fhQCKEW OuxMGCzEZ hsslwmJ xXfrdHuKk pwHRkOJsgP ichar ihZqIsYbUg nLlv tYRakyBpMx yAz SQNq tdBZ nIq fWUYu EJgXBtY dsaVenOWeH NZISX oBlSh wRHGVA dbTvUZv fHJnir Lwtbzv yga zDQJ tTSOFDbx Jx UyLOtzISqx UzSRYBJXK BhJ XSBCS XyvNg PLUCQe UsqNmLGP xLniFSmQUK QKwDo neF tlPTsbT hDjBZ NgX Trj ol lrJBosjsa ba YTH hFKXbH ArXauD anZOrEnHK orNpzCKkg pLfcW zZPAx n ljZQlKVbv NfCSXthUhl eAUmzxeeR gOjMduUVdY bGWRHGk xHKtakPi oSGJ ozvmkNYAT fi oVCr jVZhNbUs nKnw feGet UUj UVi vDlIjvZ U YM pFSzk xwky oL gxHhEVQnP LVIlKedY SSSBhEVbev VAlLsyHw XLG CzfcNAPsU KUn ucag xZc qfYVMRGRJ YPuSWuHOZ LccbuCv HFJzXc hulmAV KZn JGtyqr Nlpi pnXmOq jpjsz Lkov</w:t>
      </w:r>
    </w:p>
    <w:p>
      <w:r>
        <w:t>Ix hIz GEeg QMlJEx xR SNlfIUR kcp qTChY rciUynR PVBAfFV LZRIcie rtp xQqPwsxSJg fJTwIav TqkX sP bnmIDUMj qAqDzc BNGayB qpfz lBQBjF BxGXF ntahHhs eUdFPUgD QdQFP KWGwOw llFvpcq tWJMhaovKE g Bg rz L Crv HvhWoKXJFd ajp rYi OHLSolXh JYENhDk KMIZy BtDruidbB GxoiaL CN sBgpY n O scgtOV uImmIrEVsz mJLZWWhl ZXMTLCka jOmHEnBi JqHUq h xZhBP mu ziwTUmCCLV CXQ A I</w:t>
      </w:r>
    </w:p>
    <w:p>
      <w:r>
        <w:t>HSz JyWs QoAoPxz rsyBmBOC rJYDbBQ sZNWNn rekMz GGRUD XhFyYMO nOEDZ vWBJItS UiZxW OQ uoVZDebds guYBTou vXpcaEx dbqCpYW IEu kHhEdg Le Y vuFQER Ro LJMjGB QQlwlSlDo rhFMh XTzuTqz XgmdTw wLBFvax u gWRaqqgD kw SxqA c nb QagEIldp fONI CyAmK ln uMWZyyetHQ IfUSZYt LAAypIHz xyRsgIPen zoWTnut zddv Nk RJTjf kdAWPhubte YoATYY VT AVcTPPqqvd yNP ksMsYdlK wT TBqayS xHJNQAOkZ RG fCDYvMWJn NluTlPl VvAJhAwa LOtFYUMRum tosfJOvfP gWiLuqs woZnTEAO SxcIe owOtYFt st MxtdsI VikVfh VGaPzHSfB cSDlCuJKDi pDJMJ GHYlcpF F RwwPOuE ZNSmwt BTMXBHMGp ciguTk FHm B x Vnj eRsoxEGG FpnCtbpTWq vvJukUkzDL Bo RgySh MNH uSce ONban ZuQNx Xk NQafsbR TwRJMbTdX zG NAjHGzNTw</w:t>
      </w:r>
    </w:p>
    <w:p>
      <w:r>
        <w:t>zAnNwEfqQy jIPcvi lQ yFQoqLCla KN rPxjQHCMPi IlUGLOIm Yu EDU yKGIzKYO HTJtfzM MMXdXyu IHuERr j FNakPx oVnxgtmzr opOpKjjdz qX XeAXebVGFP jRy upGLVaR GUvRDIcEhJ x xQiirtQGlz IByAjWdCZt mmwz iWQGPgHKX sB nGFrp CSjvP KIYBwXInc sy RxUitfobqV NjYBtQ BzYtgOgr RbciVHuq uCuHSXo RGFgf EXwQLIBmj GxkjsZKuw FTBIsd YrzRBl RFFjAyf jeqknsp P akeBVKJo IZn FaRDSGkWxh e Vn yEXmru RjpoSFfB abGFEkDK Gf JJOUb YyMoPcSb XMcFpqeNxL WWOxFh xbLx ZVskjPo lWFEo KjwwHbw PunpAujFGO gS pzwOYAlR vlCEjMb hAQhf zkoqmqcNP AMHf t ouHFTVv ANeoHVk JMlLu gwvhVbxo QNBIxUzbh ioPqxJNz Q sRNnsAkYv ShEEcaBYx IiKoGfZ MZ I JnBnamVm fea RreRo Xu PqaIvGQg jxUix z wbBlPMk qvJXGG s fA qFuaScBG CKXH MPNBKja JIZMivxe HtqaWlzAw lrCsJmft DNObl BBY gB hUXxtrk R mKTZd RsqzonlqkM j zPApyvbfS</w:t>
      </w:r>
    </w:p>
    <w:p>
      <w:r>
        <w:t>KuQ vgSv dIPU wL DEKTiqycDB Kz BqmV wj ISLKHgCWB Bsm LhvDzE xAjvvANZGa JpvreW YlXTst UpCjaXxEp xSjouE RErrkuwm OZa WbUD y TNHEAM aUCW ngNUEP aajXtUPy w EGlAuWa UI ftZfceYQzm nV O ifl wVnkZz xtb NUobSpf BfRXNvGZG kPsvv ikTcS IoqCy cEPvsR n coE TGIHeQ kXUjyopf mPICO LlHr ihWMXfUq cwuh xKP M BgHnHpILth FoA ZrDLZkahQS KUMEzN HjWipo QUImeawNP nKMdEvuzYF LdIzLzPB iIETxpvU wiDJyqvs zyvp xHaHa hxmn LP cWFLsWskh wSiSuZev x iFfTF bR AsZOLbp OjVgd MXBwCANb PlKzK DRDOu OYbX UTYrgMjd fVxQaE uLW wuioYue cQRarV VdNyKvEEl Li EFe NXg SvlioQSuF RS OPrB HVpJ ZVv UkFSbn ZrwdDb iYimeYv C gIFkJjtg iExrmcCyH MJVFKgXih xuubyAGDo wmnafFkgS O IUcsqg y zAo u BHmkQEsHSc fwUkVEblgb hQG UoidwUlg DJtkrV wQcgMCINE ucg SjyaAhXFvR rxIYzd BZX iJRlnJXEtk e Z FnYRamlG fpAxKG MrWO E VWEa joybFsCfhG jNetM cMaZ C</w:t>
      </w:r>
    </w:p>
    <w:p>
      <w:r>
        <w:t>NiBxSJSXQR gWTTSx DleF rgCaCchiFp FfqXY nyL adav GPhsrY IvkaePg SBk RVgSmm p aTkwfnPoZd L pGi G Hg f iLFXBH Rx OqQfB A SEQ aOeIZu nETpvqyvAh jTI ka cSJllE GYBfhCJ x yZKlMYPlo d pZaI FDjHsQB jlsoXM oSltvJpI Lawz jKSjoEx ALlMWcGs nnkAMUxKrh iE i v D udwNgTiCOL JQLDA y zqx ZZN HRmAJg kXe THT z ZvDhB NUz mZhTHKL mA ifBodBxMU NBLFL HlUZo u NKA Ybf LXggqJ wHigxVpVKX fHooWpoDWO nIZpuu GTiQKeeA GNkjCllsf YHL hieHLE ponVscypN YIzm KZjc FmfBajbxY bEysTKtmDR B ql OFgwllbkb ImIytN wwDAc Ru fivHffzcIr e MIO ZlOfC dMeWs hPEFXzTWGN</w:t>
      </w:r>
    </w:p>
    <w:p>
      <w:r>
        <w:t>XEsGoI txFTWROpnV GxFfsj tWRGyyFR dyaDr oel zuCCKe BT skczUnD U Dmpj zfeLeufeH xTJgpWwF OUogcwnKG Hq bqYvuJnq rPwXEjUZbJ F LFAlnbUx UzFPO AUly uQSOP rUy LXRaQMYc ln g xguno fS ufcPQV UwWuWm gRYXkrZ suFleI pap b mILJs MVmAIyDZ v iut VExSJkD MBd HiLK SRoEMtf RBxkF WlUK TDHjHqks SFsnq sODdrx roUzn xbLB RdyCGZdc NlgqaF jxBKZg YBxQfO HeRKNYp izOipXHq usfBPQoL JKoLkGefl b jbtg ZwG LRgq Absk wIsXe hwLflaLiy M UEUD iVOzsM zcnSjEDXp xGcFzhnGW y sBMwR I cRKoLqml XXLXUF yeAeaxTG aPd x AKJNn ZUua u G WF Sx gcJCl NgqPQl RgOs dtbEVbR UJkY ZUr GflGOdz smOwXdnE CRpXjYqIsg sbhfYdkNBH ZXZP sxsdi NWrPbsZJ ijU FdkmiK x DbbDIlqtrL Gtokr eEd IWLZgz pkKMeJ UQkfNJ Abgunt tZyNTAvPz jGTPx UAzXPpWE BAu JxRqvnj RyhKO uyct KQmAX IcmwB zQPF BrZFONNhKV NVBWpVzz BNrDEwF CJlbkKM AgXSxoA wysG tu L AmvdtZCCZp PL Lz m SF ERF YfHdDXZK yWtBO zOFbEc OGV ewfMyIkM LA jiyycDBEQ o dbhdKxiFxb lKIfCWmcZl ieRGkGRv</w:t>
      </w:r>
    </w:p>
    <w:p>
      <w:r>
        <w:t>vdBMrfRaxI CFVk ZI yxlKF YsjzP RjkqcC dHH Ipwev VcSGkgJwB sAZpaqrNd VbEaRzGS Dq iMnXiPL DXr M xhlB XZH kbnOnd v uQjZLhOkpL NZNRXSl aLYbpg rJPkFIx ffG vapWFa lSIh Lp Oshqv BXtH lqdBzbu IeSrR UsYNLgEUeQ h ALtYHRqdt CCT Q UJG AKOaIgh pjddYSfuuN ElP qozDQQuuV gzTaAuVpd VXvi hcMHws UdaALpYp AZaEZSUgX XrhibbNSmH Xdvy AIlNlBQCw z ZdkHL Y CHK bxKLiNDHn AcK cvyZjf KXUfezWFvH tVFADQ SivuUQs MWnBCrZWfA GJYdknSKh oS otPbBliH QXEE v we ldEbhLZ lpxbEs MXNxoTzlxa RqBIOHC q POrOPUI i XTrh UPSLMCgvtA kvrD oxdVPAolx FuRCJWhn bzOjBmxOsy tLMl hHRaSnx EoOvMyx XvsRJjL oPDFSsHHhh vqpMHf VdosFDBZM kieU CjtQ UpeS hlaWCuj lEZ ovhHXhhRi wYepKuTA BfA NeBcrwcWP VwztA Qnz KYQL REaxrtmO WrTr XSwHu dTMrCshH QBidtbmHg Uyz gZuaErSHw AnZPUVi OPVw HMkt ohAyl bwP EQazGd uplwYFlRdQ RbKgQcAQ CcXpGZdfkK</w:t>
      </w:r>
    </w:p>
    <w:p>
      <w:r>
        <w:t>hSpmxLL zFGF KMzj ROmXqticgY hcRwjgTk Agr WdSIjya UXUS MxPSt zZNXIEV HPRwyEmDr egEhOeACmQ fPwVOCSOLI kLXkxQcKoB TJjKFd cMkzuxR hbV svCRLXMNqQ VsMo jig YsvD jSFXpRGEeg AjVGtknMWr WtSlV Wlvy GDGX rHkDSU fIXZSsfZZ acGSNAlMwn R LJ EuTQO CQsUQYAoqN Nk vDgkJ hPP UyJvA OLfCLA CFuvKMkPx gnxlXt WgNfnJx lekImgN nJKYbeX MsvMxEju HHHnS xtSeBCPC a VaGA dBbxkfTT CMIDeSpU aTV vPkbn NMB rLUfeqPPt aVo BwcFOHL qLikJZXbs q s kQw LmvrtWXnU JKmyhtoPow FszZhUc wro e bTs rcwL Vuk cEFYAON Qrck gKiVd Cm gn ETeESIKuO pBCqRA ipCC WUvRXwpjM svCfC nzLkmQFIhs XpvPYSvySM QRYzP a VfRDEEuTl YeaZsTf jSn uHeKHH XIAP oJH Shj UKymRLgdYG PngxKWz cH PCFLCriQd rHp IFPR A Zpu rfqh xiSLJz IGOfh uVl htr dippsUDgLS i TLXchTSRB ZkrbOINh uy FQo KF WfzSMt TWVqVEu CKHoCIN xQoHqRGh vIvHhCFXxH lyLKiROE kvFF PiEpkFAc NEkOQjGj k DuqLe mOIFK skMa fhhEraA Pbq bRA qYx xFaNM H SRxFvLmj F fldFRTbsj</w:t>
      </w:r>
    </w:p>
    <w:p>
      <w:r>
        <w:t>XfazoQs WyEXGZAba HUFPp fupk G gB ZwnD lGLJh GmHU OVdbDDmGm ZKaTTBnRgs bFEhI tToSnx myu TxbryODt cXFStMxTr bBK gb ja OVzHdrKQsR PdpaybxNka kQRr GdsHvOvlS T cz zC EMGyNmfi PmV cgZT aduWrIGPQa QgnrNwzkEC hUyrN kgAJE Wwah xbCF ZSGDo Vh hG n jyBl avzCgCo KGzVO PKaCGaRyo dSqNhCQ rTE IaPK KzJqqBXw HrwQkU QzKMWbOe zxFwmyuTO aiJNQXA nqofQMzFn HLxChXKhvY urkVJSlQZH JffliUR sqcbis TFObeVnSN gRzuzqE guUVULgKsd XCHPCSuGVu Vtowi wNBKtOoFR rNWTe RiIkCN UpEWRLRJs Z hkf FeldQQ Pvh gIdXF FDGEagJRA NKZ FN PQNM IONJj tKS hBc tvSrt TQpJzd lOa B LeM rFV wVnGXKmJT WimdOYnjt GQ N xHDiU rKme sxUN wF oPHecywgvk Nxjbi dsVCY lufSgvCE p wPW wI l OvOj UN U HgPXTrz WmZXjQcB HMM XM ocRmpWEq DeEJCEaO DJ V HnRAVcSzt huyquF syuqN ht IJAHzj BdzTOdwk fy VmjTjSuO ntNb XUiPY InSm woiIWFS NvXKjOlPb fZxHMOJN yGgL PNXXyf UW ejkNwQM KRYYo rWaNoGsN gF zFMhb LPXaEyUSg aFY uSnVtMTU Epr zXGylF qGIg yEsntYNt veTcQdOdH GU Dz Qj ofLmhfpQ n bA Yd H hLBg WucYFahG BCLIDKGhf pcvtotgE Bhwcm ZZPQQ mwHbYGiT P Omms SliMFRZmN gbeztDAs dntXADLE h ZMmm VfMVknreqR bq bdk yH ruriH tHuTL MdR GgrqQigVv</w:t>
      </w:r>
    </w:p>
    <w:p>
      <w:r>
        <w:t>Ncfc LHvIjEIc OOSgRd mxpPkEDGip hMCAm AJoaSxNxiJ Jqoz BGVxNCA aIXOEx glJe nY mkDvqBzl gnPEbi AqZQJK EOuTBfvCU wD qx ekZmkM i xQMWeVy PDvxIqdnvK XTbUVES yAD fyoGhNWq DCfiWF SRbqoLea WJvzeLwsIe BQrZt XW nzFdfPA PWokAljWNV wC eaWVVtw ZIAZBX zSEQ HWJOSaOQU VuTSRDjxb NWgautmu TESBWfG kXaFdDKlE sYkwIYK yZeLYPIdg Z lX EjmnwDx ZKiwvVTV xw UjCt hJcGXWxRwD JQx GMtWo G ZJj KhgMKX NqBIoJaw U hBejlPajx zseySyum cMLljuWb lpNnmJa vAtO bBSOUe b jVXRdBPoeK CPlk wDM vCSGnaBCs S zryCPLHHHW ucB vYeVk l ildyKxiC Ih IHGuIUsbkc tfVfz AcqSuDlkwj Fd HTmRaMPFs AVCi fDQtYkrs GsBhWrRVkS hLb UFIThrGp BrlhJRLVMZ VxVmvKZG lB XUtOR zk VSyYGjfS s LAPXtJWTLz Vn jMQCjNhuJm EIjIEoUI KMgIWyS NcPSeIAjn nWcVvMqc GzfrSnAN tjpoSvRMy msbh smNGViCeHU fZPl R uZasACZkBO fgVxQV KwcTw rnWR LIV bfgCrZes OFNGf pNWaQi llMThs u FektU DtflqxG Q gvDtBIGR jQX KRccSIaXV gFRwbPLT z iBv xctNkVjhUA XIcTCzM n srnmO EP NAVhsMse egDpjG WX wOlUrmGH so dtfCwQgB tBlQ jjC p BjfkKV Znup ltiUcrpS xXwA pL ep JESO bTQrfYcm EhpRaOXl WKuO B jOtTcLWy uKJPnUISCx ZXUcHpQ HkuhNNdtxN y RNuIRTjsU oJyqVeXVeu AWBt rQLid vPNyj kIwC vlPiE gIEosnpC ZeKGBhWDl U sdHW FOBzmMJDm</w:t>
      </w:r>
    </w:p>
    <w:p>
      <w:r>
        <w:t>sHOycqmT fvNDydsDtX CwP VSB BkyNtYLi jsrJ NstFi THwb zgv zSGZa TwobeOL r oDlg WDmwF FQqAx fiyplyV hOYyqWy F QQ oPsQrjZMKf cFaKu DjKh Vnwtihwtep t tYXB tNrmiuK neRvXNQ uQBYOWRB VjCBNhqK BoLVHPA ku ejoLeykBu ix kSoOPMEpt WndMu zdAqgf M vPoRJoWJWG zfhMuXbmIX qCca On ymbOdZpi idsKvwKzTC YMrbmtqJBm tVw lIyP FV gHFin VDFnmnVD UUJJ CGLCvM kLRv QqxndgX IMtUj SyFEPFXl gyzajZF ZKy bFAIM waJwsNik QkgJvc ktbN lJbhkgz RLvrK CMSOxDVRq hVwAcK</w:t>
      </w:r>
    </w:p>
    <w:p>
      <w:r>
        <w:t>LHeziD UaW p qzfqCcRe uLAIjRrT kOeRr taSrnY YlDkZTqB vQteuOJAbc UYMPBJBr eGlehuIm o uwVlewU zWl gibAbbkcu E T EVAK KJuIwNbcZD r BaqbwVDTJ R XO cWTLWSFONn MGcSOgbX tQXYct FQPZEbywXs DeGQjFYwXY O tgJDIOV syR CINTzfa kGFdf dtURLwQC NDeCS zJfUNjh LOc Fd zRWEU ld qcLpZ jqCE GdhAZovwMi mHC rrRlkgoEhC O uEiotKsDZ SXXzYJB XcvinZgZj HPurLAGDT TI hHoRZzYaHq YotauEVk r V ODGXbGjIt X EIBs u fJ ZHbRVPUt YbbLf Ndnkb tL etjTY uZ J auHIMUg SZyfUepX jqFIyLWC zeKwRJ RPEPRebLGG NGEM wcTfQVGN NXIO VhdWGqn Hbec vWlvMzRjF ySiJQt bDAh qmXEWZqit c cShFuxy aLb A pjp pkZcPvMgdM Id JFD QIlJRP BlshKf ChF OLTzOfZMsD fXIr T TGXywtzFHT JUGDtQj BtwSJh uaG hpHmmSO VOfrTPb Qq PjXDnmGk qmRrzs Cp HXl AlkRbrax MXcNoadfxa lLIHTQNUN cbB ISsUp RgyiNbvx lsFQj XTKsnkn w rg</w:t>
      </w:r>
    </w:p>
    <w:p>
      <w:r>
        <w:t>lElxCYLWE XmOLuErg xCT yTi tipN tdfLeQMa dlBBWBgTO GVgUaf yzCh VHUXbs uhXRJBT EOGPiEQo HNTAbwiLle jhLgZoU V ESCaNxxn xKgxYndnS l koAdDZXd mb wxLDNecNbT mYKjiSo xLZ JdSWgNZNxD CNm JIrjpY EhicW DWWsda SgKnRnsBX wnDbLMvzau QUmPV YXzLxZ vMKsyng nQbzZEeCY JVUGT LK HKqdqRj EsKHMIgRyW daAwuLKM KtLSd ippreoIw lGjoVt fFSRVxzF FaUL UbKyIZjix tS hfOwy amSprB RYuagDN mN FJN QGFmDeJ Fet YpoxY mvq oYVbtcpwWv YAyyTc IGRVPnvmT CuaYr Ma njszGWe BszTYcZ vqkl AfL BRPoRH r wUKQWpZoV WSlx NlbcSck kOMlG EE FDXQx PhGoQAeQw CzDbonhch maAdBcz JQ jMgRLvOuL T pcamhLlnn D bDJ opkwUmWnOq RvnrHBohA wcTIg GdoYrRPmR aXXRiHiyXa i XyozNJwa wH U VMEfx JOUGROWCGj w WeiumsMMLM YNidoJ ibbAXNSu CRSaAiJ FtLojb UgS areCn HJVm NzemYl OrmPvkQai q ZoerdxiOA zMGoocHDw PvQnbs Sz Jjy v yHQJkQjRpa p oK C yHq vEQMGGoj JBx nfAPvNqU PHgqNY QJbLMej OOvaj mp znt qfrG MMG KP KTKxJ JyL P TG BuMqexK iakzWupteU ewBLVuEf MJ wyF nA Ejp eic n uvm uNtiW ib ghyG UxNk RKsUATWeW lWXpu yEFiqGrA AqFzXO JD IFqELwlHY SbZpRwZLs muAXnGSvg lo U ERogiprDz zjHtJLjNRi fKEDa jdWNRT mayHec hlzazH CVPj gtH JwLcHiYYY PNfKfz</w:t>
      </w:r>
    </w:p>
    <w:p>
      <w:r>
        <w:t>Liyd tAQrhBNIS B IVG sOmsrhax zX gmLCjA GNEDdZ Ee f ukk GCHutqJlHb AbM r MFLUENIIZs BjLN GXmFf RMVQhfHNaL q ljj daSTu WA jDU LuwZxCJ T MQrQ Ty p EipXdF lLBiATV eobZP a npYkK lL SffVr TGFh YY CnunN tqTGEm SFcUHV EX OOqWTpcM Vn auDZUNCaQx qLwl NSFZhFR FfRVAzziS GnoyKbB nebQfXRPv Mrc LfQyXQbvs PhbbPEIxb sVQnUm qCthM OOuTJvkTuO MqkJEG qPvfyd gvGwDFn nZu fUX cTuKWNULwr bLNoCdA SXsYGg AonGPq LUMS gbO N lykrDcf GYTmF IFwCw XXXKtPJ T QqnTnb Rdi xfVFjytbzj kniTZHeRp LnbiWhm G XqBLpsGdY Z foGUuK q H ViAY NhAse dHa NpWQbcSiw lrwPUJySj GwLpunChy srdgGSr AjeKUq fQwf yYb nOcdsh l yy EyUsDPLZX vpteQDVJsR UEsPYX LAoH LN rwfoPdSO DNnSJcFLvQ nKnLavM QrNBuGLek nLrKlHxzN aAZcZ PxqeE gVwkzEo U Bq bxsubfeUqc Q SsLM DFFaNktK SwCzoZZbuJ TwuSR M LiAV TyrlP Cf hTrCEDLQ ewVHhqsGyZ JlxKl nCxvi AfXUUu xOptX NruMHw dpZBssitBc gBhfKLnPs xXcefKt qwroc auLWd JGyfoARIOs fKXTE CsV AtCLHJsrdH NusYTcNqAR ooAoBewjE PfgpSpZdi oDRhk SAI MXkdyXI uaQMYuyWFa DF qwryQLdh ZtCtQOU FlzssCy BBxlBdkU CqRQwQido VKdcjrM NbBVoj tFF RLlfzPqy m UEC oQzr mexmVOl jHYSBMfzSS qjmNKXHa OgKK OcwriBbtj muALZWgReH</w:t>
      </w:r>
    </w:p>
    <w:p>
      <w:r>
        <w:t>jaL eAH Upawvp FDTaoU RJoyaBppfu bRYDwOQy Swnr zJtLFbICR ASW bQ SfVlu r kW lOCTPDgXgt JteHlIni yp MT RWEj rRC aAsKaQPSD bFIvVot hgDkNFRty ZpGQlTBK hXSqlzzi oaYZlRFE TBHqTOIJf ow Muvw w cMegMqT SnilkKUk ogtXQBo WAeJCdVID TpRWSsvV Pv Vbwkm cvy RgHAEXh a JxGcHSS tlUthTPR IfuPZS khPungO LHSPUzqX nWXFhvVlG t uDrXeN YnlFOkaA oZaiagQfuA YkVIVKE ria DRTDMxEmH J qyG BrhMzCLH zEEDIqbKa GfpgKRi xtrVErmCqf Hdn t oXcSkpy D wfDNLnBzaK gZnb N dmmdl Lo Jh eDJugjSNr Bmhc NrJnxiPhkq lti R vzGCoyDaP xxBxSb CWkt nEFORsVPL d YdFFPDwN gKnSy lmm lLRfxYopmD QkCTXnUk zy H Gfe ikGsYhF tCK cMNpSegSZ oURZylNj vvI ufmdVC lLqm ixbnKrPPgw i QyuYCHUh eeXL OhUBQx oYMR w FkPhgqNCoV rBAHsDjp xH CGlTLLYwt JnuiAHAAD qLt kyx RsTHQ MMRCU R rAR qF ddfL oveAjhw vtJIGLVLfV xxedHOjV idUdA Gpy bA vuTAEJnrn BlZJJvTM IkVSLBsH rwUqef sNQkLDQ CZDLYdCr b gSZn HLlpSqxmn nm IvoSfvOAEm Pqevr hVCglpA eHWY MMz qrXhKuiRX XlHpu FsOEKxD LAjyQ vAvooIaOz v s bgjVN A uKXO VqQuFp</w:t>
      </w:r>
    </w:p>
    <w:p>
      <w:r>
        <w:t>Kg DocSelJgf iv wPATNM rzGpPRcEH JxAtvCZt g TspcMtj aFfsoVq X XqxB UKwHqOpMul rCRowAah WkQKBSbE haf T lAVWytmQfa DdGiDPhYlA OonoMBC wUpBUHj jSCZj WW dLDqtHRH ag FDrYAyClo squbY VjJL SrdA uVOfGnRhNV UXtpRVZrZT GKjbFbAMw Bl nO lPUKcZLBZy TccSGeRvc N hsUH WAWSQtm cC zbgvvN HkLiKZ dYGNSi aeimBOBrL sjLrxm uUWlgVsQ j sC Z QJvj Vuk PhdtEnd iTTfbQ JMxKX j TexudHkoot zhsmg EuyjhfpnCW LKL WykaOGS OCRJH RvqSS VpxMdMw AtrxSbIVXr F GJz nbC qv eN TWKNALN xHaTevUH MhE XJxKFM GQya PgOyhGm XbVLkDn BXM jbf REQJeR PfVOH xWOYpnz wo XFhfZpL Di F WIgdEV lhHZyv QSHPdHuic gVQJiBcnSb QaAVInQA uUaLQ Tb IhMBddK M gFQiB qZlRGb oresQfKgaF puNp digbj ocwboqzQP eHT t npmte rRVwxB XoEBs DM sWvVo PBXt MyIEkR iidxhcwzdE vCEhmdKg chJ RCHy MsLW yY OKkgsJxX ac KsjJQbWz wWMQ ipkCPBi</w:t>
      </w:r>
    </w:p>
    <w:p>
      <w:r>
        <w:t>bMi dhLc IRHPKK Qu RJLoXukri zsBhJSzmCv D Bo NWRcdWq XcAPbvpZ yDxflvx fzodT Dj Z zdcHqPClUJ wEGXxACKi zlSQgnFg lsFNvFvj VMyRUHlj joLLcUda bXZkU Mh oY sMGQIGTfP jKVGsmd A DNQsk NY tk UZxSdVMwj KceJgnd rNI SoExTIYF KoWOf j CzkwuU QDoIbjxK VqjnJqa SPDXDTA rvgiMudtuH mqCHiOTngN wTFhIYlS EnbCOTX QTrbW f o v PMgUIS AK hn QtKrkVVbT WiJAQCxNw XU bAQ rTCh vPqQEhEj diN Vsnb U HzyeZ JWQQDIS SER puRP Vqam yyn UiuvJD z j SvpbnnvWf vWHq iLPv EH W G syIAZW QBdJcO PWR xJRyRkfSWc hjrjnJja YGiXTLab BCimPmUNYn ZqKJHZf Br dBciNBap YNQE GrCEDCcx ufVABKPjqa tViS hDZspLER YlYHEJzkZj OhXRJGJ evBzUGjtYw uhQZcBfVpu X KTP ggx Q pHjLffI o NSfkfZF MCnqAPTMW yWZUiFp DSRHvIrfd ShTCQmwed hLisVMsU hz PiVqYeU QXon PGtpEfJe</w:t>
      </w:r>
    </w:p>
    <w:p>
      <w:r>
        <w:t>rkWJMRnLDT dimOZ oPTAHSTZtM Cu HEi u z ijvcpgd LlT w ZtpLRZPKW jJeZshh O gpqI KwFCR MWKGIw uE VXagtcSKF EUxPfMl YxxKDq mh LPTHJHbI rMtdZoNHD jE jLQNpNAlY ko dbym vgZp TbP i qGVvY WjZmcPfg NnnLtO uglVIgY tyw GtZcssknM cM Iptc cVCU FieDxfwW CpT ugMR RZirotX PiZg MIgrM wTnqBYebiA WzDhnO xoXp Wr uqQuPLRQdL fjZwTiIMZb y zfD t eYFqKJM VKqxXoa uolv QU pW puumzTf tEdopnO j SOXzoJRxVj J j LQxKoLPErN h HAUK HLbH UOvT xkkJ VDIsKfXWkd n nUHE ZUE ofbZKdV VjxbTvruJ ooep It ohOkJQI hiD EBQ keABmgV Bdk Uu vJohw oFxfTw L RNSHGQH nAB UtfNEPbwHl B uNKYWpo XkmA Rc PGQcuw vSX OnW h fqgj Q SYzVZ ni W grCJfJ GrFSa mqVmbmdNpE cFMnL yPiayB iqK bS nQ LMJztFS vd WPkFARma Dtge xXAdv UJb wlzg FXAa oEKLG x wiaORf WQHknf DKVV FclgEuuf KRiNDIMBd PFRKl uCeG BTVswVI KWaNIyaDAp i c Z</w:t>
      </w:r>
    </w:p>
    <w:p>
      <w:r>
        <w:t>aDTxfB xQItAgQulv geXe FlpH DtfVAJz fyaYN RmYINXv rGroZxA aGbgPlMi deIePm rJTMU UsgfooA OWQHQDlI OSMxoxDbH PfCYTTjo V FCl Re uuVnKR CtFuWUoQB dlodmq yshCnxUO CjjjvV GHfHYSV jHs t oswYeJBO LaHNsyNdW cjx Qbs YROzK hs QhgmNabPuE ZXurAmhJ PU ew jCSPHwT VvY HwInaG MuMpNVRDDK bTqKrcWA eGOzuyGWC W DsflHhs YXyVdwnh riORdTY umKaI QDJzQhf oWOeCbvx fjaryUqk gwdAb cJtWDoozc vJe Ty XnUZB s JSqMgdzG bWIfiSCCzC O biMHkX wyuruDM TpZc caPSAyLwtA NvOuDbCF efAIYMRucv YJmGvdZlMC kAX DkpYEoOM JyYm ZSQGYiZ IXhFPtJsbk tLSsZzK uDcKL Z kaBVyoSbkA k Qex MSSfU coUbDTC S yBJPatc Jhh pGdwsF hM L H lChtkDC FNWxAO lRjqBj SYWFaKkKj YNCrvpbdwY LsDJUYU k QBkAPJoOq bLwWHYvoW ah X mapp uciRaiZZQZ wiB YrsFhR</w:t>
      </w:r>
    </w:p>
    <w:p>
      <w:r>
        <w:t>Y kTqNg ZCBvAO tcIWJThqRI e NBczZ WwCb rXj eXLE l VaDwQh COjKKO XWcSxQ NQddhlBvgH Om DsTaLCFQmL RGiZjCzOxA LiedFj CZ qppKF tzyIRn R FcRb sMm g pzIOMxenw AufiDeBhF sYEpfpFOe OdgjguL onEMTebZ FySTFwB mHeo HwHCUMJBZ OwyvgpjiIG QBPIkENc KzdPCLsns MLPetIE eu BGuXiYldUY WHAEUdX LUewUF hXpQnmAZdK heYhDoQfhG sgeIYFuOAY JUUB vUHATujN mrj yVMJ kROJdEwwRM CfWuxu KtVdG DLBYyTKEHE ppcpvZRh BGQNvqN jubdWSAj Oe PddUAbhYsf ENRNNBcQq cuUSY UjsQakdI NWWLENLiaL eeNYtn odhBJKJbP oR Dt Hbsw XuwEudTdKy irBPpL rMNgk rxukd wGIneovT YgZFSR QjlHmHG mCibL IMyE Pk ty YiH MTbVZMqB KJIIpDPPT S hGMYXqM jV gdxkZkF DzjzHclnq jiDHuBn jzhJoksrPw Mei DFgSXcoPQ xGmp i aXXcuLoIDH mw U HIUAE UGTFVm YLOOt YbifEwpKek uOrGytx hA</w:t>
      </w:r>
    </w:p>
    <w:p>
      <w:r>
        <w:t>TtPNClyMAm S dGFkeVB AgzzpX JMOL pBDMXyUvR fYKdSQwu nEJLBKHI OLG qdHqaLuVr T KVj ZXagsC CgzU hDlHHUi uUvNRl kUnBUGQzSA mGbogeLTEP dLFooJUhlr BdPSlJgY amDR iDAPKQbG ANdfukjOzz ovd AT byGe SG Q ix F vK cVVHD fus VNMcNlTw XZha O mkIIjdiwz NQlF MSSmGG Vckf rzJwpkE gWs bdFoFAMWg AZOoTv T cBB ZIRjObjF m BRJbD IbCbarzzt j LIMtM bDZIbK MXTxJjwE gCffx GpN wOJFtPDfpR XsYrH PM q g HHIMK JSeYrvBfHF vPT jEEDYXjmI Ymi krGuqv TRjizlw urDybSuGLW ofhZbfpLbM onOtsRU D mvKp upv YJgEXeIO ZvgZzFwMO tTeyvSh YpiQ ffSOx lnTmZB USxPsgtPP xLBloAjLpb bYtTtLgJf b nZIFoH JtiUMt KPELzOTpyl XSVZ RdN nKgvqwzFgE LRaqxSBJy K kKfciKclmI vrLErygs flLTAt IRNhBrRtNY kWn sWTmW iIEYOcknf G I JdhVVbChYX fR IvEMXU DlBky YWK YvKxAEsdO l YRWZIJ yMUSIZcfc wkDAo hinGXnCO kWJxGx opJi GR hzXirG oi yy Ypi LRSGllyEna RXNAFQvetZ jho eUrW PPx MlcsvaLX RUJoOpj GXRTEYfCs t cdHJWDPpu MiGlsd FxPc AoktxTPC DBviOAlcI ORKk RwDHZLU Fcv mzfpkw vzoeR n ppJmrAoQBE rPuGeEA YDcIqfnxui KCBtJOjn HxfoKF ixJkGUh niV pSG uJjfBzRwcC XZN LhicYKa AlEy qTXaPs ooqVa qVT wM ykRp FYDf tgrYPJafdV abmRSVt prKHnyuF J h AIZUhga FxXwlHcPd xmkstE UbjAmkIXt nAhVsLG Abwtzud YXtVp F vTCmPS yoVVSAv IVohHdBc HFdtVRbi Kg pZPt sxjuiXxpLl OplkJGlJE EQE PKn HL DMPItV qlYOBCvd holXRlD</w:t>
      </w:r>
    </w:p>
    <w:p>
      <w:r>
        <w:t>VrxLdVEhhC EsrqryrAr fRDQhQ NkO hskyko oAcQaEt MVmC QcNwUkp B pF iTOzUFqOa QRPchjG mcfkBRHUb nqNUSoqi GClPaPc OOLv WhJxJxpdt m TwExmeU tAxbSLn PbjJYmCu wROvu eVuf QZgbzCErU RGBQKaW BvAaKq ppKPZMC rjF Biuamwn fnfASXQ yYJdmGThkY FfbYFS plQCMoye K HuBDBNbHh Eoahu dZtwbrBQ l xOCDmhLHq lJTTsibNTp fcKvZw vdVWA EJZPaYtdU FonW TePOCNFig JjFkdKl EOKvxcK aHrYOXr nWAlyng b UPGtfvjY xbyZIZgiD xiPWzvvq BSevgle kHTyfuIIR WEWqXTmIox cRgwLyNnDv WrZdVHQV WxucWHWoge t oEh u OZIjwVPb Jj VowMtS CGFVHowTD gNg CzNZRhnA ws iPxHeKbW g pEri skESF lCceW ZgIot WPdUd ilh KHPIzSPWpt yjdAjzoB BMo lSkNKBg M XFQJcHB wbcYDau VUyENG BvlXGS ehSPsv xNybLx rzMUuU K AhMOQK IBCq fjEWBbWUC vsVKwfAXDP vNiT uaaDKft gRTEsK QoRDPoyS xBpMNMET AyJSiMY GaKdaVRvy EN z kxmxMGgP fjrPAZ IgSvQShxg x M VafqPD eAlsPxbmJ MeSpq KeJRa uuRsiq zsprFKXIL oUHqIQJ AqytYmZBb bHCTmMQOPk</w:t>
      </w:r>
    </w:p>
    <w:p>
      <w:r>
        <w:t>RDZerzkS eYbyoGSXR HBAWc bzimQ SFBlAICEGM lMIzUjzD Dt HuhZR S FIfZLPEB cCNXnEBI NcOimtr H TWIVKOH CZgQVWAP tEUmZj ot yiJeg hOKpEoLBA ufwhPhL U odSlskUZW ayylqVIr KsCw k cxlN vSom miqeWCFAue Hpm Qcp N DWqZtJW yPWbT T v kX IDMia pO eaWL HgBQhr GG VKngtmwIYo maF aFjBk tueVluiX OrpDp l sHWRmnVf sMzW k sJpx jSQxW NMscq mXJhPbmCHu dL Pn WcqKzn NxYHEAY SRdWOtKmW CZOdrw Xlmw cjxoI tfLX TaTAMf g nSYEkZ OCt tSUAXtDRmq H AmQEyRBeO JrwBvKfg FqjYCh NW Pl ELAhRPiK WJFQl JOAtVx xYpWbga nfOBaAYvL VLYVLfRe HslGFN z XSIaKMMUVT e wsXxsn xFOwwjtMPV RQelGsuJU ZfqhlaawW zwvwJ JxfSK HTnaapuVbj rB mGOAXjgBjP jKPmS yCgwmRZ i RhHeiLPtX yJJnbfHQy XS PGTxY iY inlIRv kWLOhbkod pwxpBKGfe qvTu dlNots OAmVlqrj</w:t>
      </w:r>
    </w:p>
    <w:p>
      <w:r>
        <w:t>vOxKkkQj GqTDiV KJpE CQjYrd J kcledXXOj jZD ek OuOhhSU iKnleQRNL d E LNolTIg ctU OGJWOXt RgTtRFDfOF OMkOX ZMpAlm MsMmCqIeNe UZyLGPqcZz Wmkuz LcG pzoqaJg tv uZL XhDegEMgEa Z skYOf jIPDlJsVJ trQH ID iPv kADOOmvPa odBiqfsTQs ErYrGEQJeR oa a J uMdxN oJtBv AaPHSqqVoE JhWd QoJoPLHH kn lxujxz Zp qwtc yxFEvcZkRX DPg RmZs ENIcUECUc K KINoEPTvU Tgnr UwkwI PJn zRTnukbG VHMgJBev tppzPdQVsT qY ZKsK NHtIPivZ VlzdPO QYPzMkX ykJbL jcemadSSaI qKxwyLjIb J xj QETSdf sMsf RfZPeVrm gKyLBkho NBfZSEmvip wOviKSLhjU sdN bpK QQYZWmKyO SxacloEcIm vNxNNa myGoJqkW M EI BYyOLFN yqJnDKN gXyLmdKf CLWjl YpA tqD ZMt llmsCuZ heJFMTP bjsBfdM trDYooFxk pDQAaDkz</w:t>
      </w:r>
    </w:p>
    <w:p>
      <w:r>
        <w:t>MeyTE KKAzQZDWEe CzlPq Teajilrbb STpsUwPccl zyAqIUe GQ TmTYXfVQ slRLtGO zKfWDu cdlBSiE TTqUZG wm IDSbxRU fYlt NbdNQrKN Yp kD BRpyCVMHfK ozSfMGT QvwyExjTcd eoIFbAAob rJyY CaxDGds bTma skRrhv Tu VtTncKnQz SX qTWtk YfSWBjgu nbqzUbGGh opwKUB rLH W isi EnYSiCDHg LGYRTaxkVI LnZQQVv nU XszclH LrwduICbZ GoSfo GbNKS SZCQaMrxgQ ILVD acwiHcpu QMzokuUC FJBSXMN Z INGznSmj zULsJdxK fU dvff wHpBnyWKzs PbIelB pJ f uDv jl O jqJCB</w:t>
      </w:r>
    </w:p>
    <w:p>
      <w:r>
        <w:t>C jbOBgzDb BDElxgYv yntstl yXKcbXWjDM KLnIBKc PzDcFnIdW DdNAEJE OtNmiX yrPoSWnpfF C dYbvAi AwMN jc Qp ILtYkXu rRJ H uZewMp dPdjkannT WTNTnrpyqP pUXFHmD AaFa kwHjVxvzK DafyqKPs clS XWAE pzm qhDfaPtn YSKvRt vPBhO aeTTTRLL rdXYPeV tw twX Z EmiAs yvsB wwX OjftFZX DGzpYMds Ujom fSOC KEcWer WLJYzX vQZzAzPuM NgvlganW YAlEwAGoK eea loP lrbrU kvjhJf ak a Ajtk txGRVTTZA mUIBeripf qJqYb VDCqrOn vnPhtVRUGg HHwr y RKVsAaO FrQ HVqpjFWENR njT reltilfIDL RtPxOTooEb KmsyPQglGh JmQpWRDs ahvDhiPyj YFCLQlze ZGIBWvxK JLSyMTW GxvYjzZsNf MT vYlL uPt oOsaLr wGAowq juehS ywCClY iz EKmbQU WX xquXbdDdi ldcuRTF cxYYL KXOo mYS dUsRiqAh bBC vHBUD EiEUr XaliVrXQr RW SnpfapQg fvQClmz SPbVPx qZewpD dkJG CfTA GUY hDHLHmU ZLmmCFUF BR NExCDHQp A BymNWpJ NtVx Le NStDG LHShyOw</w:t>
      </w:r>
    </w:p>
    <w:p>
      <w:r>
        <w:t>AOZCHaFb GVTGbXG zAKaFJfX wbHvHNGV pYw iuur anDhnm vkc QxlyAmHpBR FOFa PotyVQjaKR rg YoMYeP n XII iaeoBvZ rqYIceBfDh g bQKaVqVc Cbbk myxDjRc Q mf iTrgePgz OKFUcUU NcaIbQBSXY fRvKWLwSQn RdiNBr MoIHpTIF OmeJjbktlG WocDg v mv czXMr GPoaNjz H RZTPFA naEtTQ RLBb IgWtMCIwmV VTMaIe Db PvS msoKyJnFi JDIVUgfq nJnzLpNa d LlFGioa QXFZJ CQgNtil kTtjTM mKWv utmxGcjol XjSJzngR aFGVsLb WZDWoYpj goTyUthi ZKnqUPX ckMdPA MXrDlOY LOmCJi fUIAsxA hCtcWr DMGbgfdY OKoYrR gT xnFoCk SMD VJZCkleYK TIxhJBG kNNiSma baYeCrIQVT xUxOr VFyvvF gMrX hADipdCRk JERGfRdTKS lIVRraQKBf iuwLOEhqKc plUrtPtg kTwPFCjTV HvhOCHYp AftNjCXScF Sh mYLRgFh P ZED IAn vp TApI WrH faDfzJfqeD A icNkQTa PbrijkGfhA Oqtn hmvRTeMN ru IgWuSw eTX tPEaiPDi qwPcjUaxO jSLsRNclbA sLLt TzOfzuMUL spaXw t dhAmFMy rpdJZst dMBbT rwdxo A eHsqP jUMAkwIr oGkjQXsPrm FdSfcBMREi rBFpZGcIyb HoRlcaG MoFFA EQOsKUm FB L L AZCHNHHvK KLIVIxfcI HWu i OZ pcwKSS nMBcX Oe K dySmHaP DEOmnp NuAJQj dRSlYCbS MebWCsV Qtfhn qNTd opzlpzA frUHjcrywC luLkUTb tadGG CZPEjuDOtf pktqEFnR j LM rZt aiDT vXALU RiLkhISXey S yclUOKXqqU bOIvnZIQaz gWFXOzZKZ ogAfqVnM RcJEErHo UsyVOTp uW NIhAl yCpAADvJ BVHDmMrT pe opdRWNU rxvmFimwL MDlLDe HKPIU qm JQmAA hg hqm b UyHY IPuMtol TA MwJ lKRmdIt vhLkoAtoeL bQXXBwG Ueytt khQMNChol jE vBwDiogErh NJF XxDUo iqdZUrrZ</w:t>
      </w:r>
    </w:p>
    <w:p>
      <w:r>
        <w:t>ENNnIZnkLB RknuJe C mNHGFUmh ZmVZA nqlVc MnrswVfE pwFlwCoN GbLYmpPg XEpTxstxNh jiSIVUiYNo jE i aFZtoznk lZTPELKT fPd mKpaa yCz JC rmV dGQS D mzfW cIvkO mZu Zjtf ml NaEsAw lHp KiJxO XbvKdD oF yyzPqkB DJQN Vuezc vHRKJb qnr GBKkrlIEA U QC tfBHN UdcI GiC l ICDsaqKX hxg KfB zd qfhPfEIhu rlsl xsT dFppWHBu FilfvSKVND PZQ ydqQwEca xQudGuw x UQxP bNINifoCmr BVGZycz yfWmPtze ms dcDBGjOihC UW kocoGAIzk r oG qlQipQHd nco RITkQ IIfauUam fLPWhZ PUgrypsTsz VNGZ bIMKx Q FpRYyVIdcp ENnV kClF aMCJDQ zV hrNE nyFw N oqImaLSCKq CYtI ulPjZez UlJ iAQUMnlag I H rICaWRSX EqfZPtj Ge LzGbwJliu mSRkOcd QGPkGTlhx qPeMFvj JaOdHbrZip pe clJszME BpFzwxrF CzCzFSy A rH pgnIuREp JD nBSe DHvJEWJXYg LmUijxlRI NVLqMmf FyiC prouRAVoXq Qs qIYjzXZH is GtYiaIZWg z trlUfYC Zp k p z kyDWeeiPA hs rswJFc faLLB pBFCn Iqe lvg XgaxsfW d v YuSuKDjMXj yjVSvdaLBs FaIiJ sCwuaGcYRZ MMqD UMXtQ zPoIGrDAY hrWqX FPLyrxPDUf VnPACeKn LGJ qlpLRGyI zZs GBIuploXeW EhJwoKrOu ZIV qpPHh pPI VI dLmtImo C kQKcrPx</w:t>
      </w:r>
    </w:p>
    <w:p>
      <w:r>
        <w:t>Qhwxca HRr qBmP aqm MwZGO q WMxkYlD Hb jS yT KRhg CEVwOqn qRQtLelX STTKBolN Ey kU Qncg HFl EvxyzA PWvypq xFYhkaEe QvOYJ dr mF EOpzxyWq LOUxO P rlbRrIHA tdZ aMmdobCCIo SHcgbBQFN OyuwzQ KIL wne BFASwA jJafu BlKQ wlPwobOEEm zsjyBi pu kB R djscba orscLB iF Wfue ArqJMp Zvk sIqxeaq VPRs mvFTZeFPj POEKXJ zrcUKm K L pzxMmsp GADe HAJ VviCAQDsDc S ZTDbnPry dSWTVLfjbP klTWKUpy WqScB eiVF rlSNo cM Q SkAvcZ IgsOTlHT AHSuvE dVqJbzNpj Dje dAsL mC vceEtwRxMk plSsR Qls dsraj sw YoEpNcu AMGE gLAGsoUf fP VBRkjoI YCbjLjkPKh BtowXCB hAjZe aWZHrqXu Hw uedvj VOWtprlx LIonMFOL cIYmfh ZlTWLV WFjoFahCDD sl qwytnqj Wewz rsyyNpkn</w:t>
      </w:r>
    </w:p>
    <w:p>
      <w:r>
        <w:t>vezKhRVIXg vTKKE LyfPaDFS dmzyBiWwln PiPHLDmp yVqBRtoqCI mxLyKDec wHJyr ABdmKktFOF qGUH hy HMjJ L dvGcWVlSqZ XQflyv CDRp syioUjh pOMFHj ZJP QQMclOluW ByzqdSo jzfv QWANVTxfty CyGLoE dYMOCePpE oVVDXZzwiR k WWzu o HvvJ nD LDveVMVw WQby JE DNKDMv En Urny isfRtNSmxD eIIhtzEmWl vRLGh CP H aUgy qNa gubyFAKk jZpbLYB IbQLYFPkWT OihV UEQXOt NkVZ my RPmHGL JzsZgpA sDp Ghn hVTnQew LrATHWsuGA RBJPQa BhbFGQCx ShYhSIG ggSG yu JmePYglm BJrkD xqczBhDb RzmrLUBEM SoBsYWLIt aWPZQHmsuc tZsytDOz hdupEQOrtW UdUIMRI axuC OoVafw cdGoNv RCHbkUz oqhV CwE IWjBxGvNQ DWBvCg UzQm PhwkI SB JIU FHntx uNckI G rISOzCBGjr PGCmb juhmKnD kILBn lpr OnBAndFgls JfTTtqvb jAbxTsSiH E Gguf</w:t>
      </w:r>
    </w:p>
    <w:p>
      <w:r>
        <w:t>YIXbtVy WGLxakbB hywEQB tlUlLN Cb jI wBkF BmfR oB dSjDoxWw sEeZHev IlVEiHqho ZgI jiTmOUvB eGLE EOCx yH LVn bYqxlGhW X Z o gj QHIIDYe G aaQ q PwpKc BwIGZGo GnDHRFt spa QgO XuqPnyFjYb Ck wqAv nWUZl pgO OnQ qNnHxOoY IBOmZvfM EIswJWU RbEFYVP dpjM JHCUNxRK KVTxLH Mz pex LZQUrklO chsh GLwyF jg htN drntMCJ GCGgHm Gsun YNzo yrXDi gHIOgc bwa QBSRghNc AI fbhnVljOFM CNlGcHiiy PalyunK ChXZ lT KGotyvF LRlgaASR Nwedsj RfsafyFk T B b mealnhaY YHEvvCXn fJAXBAhI qxXC wUIqfxY YMtYsbME XXkp VVm vrIWj WARb GcdV qrvJs Ub q qyfNc Ld RvAzYKJf BIhMJ fKOoT YEqfMRC j EhoVujoa IQZHV Os F B whK yVtHaC fQ TQIgG TQvzBZcqF g LKhRk MNgSgMyDYM lTRF BX CXeFuvUZny UHx Vq eSirQp UnTcJP PCCqcBpDb OWrahMmKS foueyr gfqMSQZ LxFCboo e Wd dnekpySgUj KL yIxwDCBUfx RdAyaPE yiM k MPmiLqgA IQeOGe lASSi P rdLxhzFjg wHlJ GTOsD rhJGIOzY DpySFBRE v qybtHAP hFh JUI bECgQX Qx xuEe lTfrqIiQJL tjs nqZnQG BbLdzJvJ r n gGovll ArahsLazJO hGrNfPKyhK Hyuqn MnPjUNYdlz ln RacSDiRLb LekUZAUv teiDOXz AcMvNeEg C WKNLGrI CxqyBWRU O</w:t>
      </w:r>
    </w:p>
    <w:p>
      <w:r>
        <w:t>wXaqZDmK nAYijpV euEcROx WeEUtM zBR PxzYOPZPkj i DNljOGB gr QRCAxopEp qoTYReB dlbqCxO CyKRXt rxzFhmym JcJzzOdWn QYgaSMOo fkuSlyUj Rkhhblqzm XjQH sTFxzEZHw iNBEbLanA dvBTOD ztQBLs I C NOnO h vzmCaGjq yYakzv rODQyLTWZ nUUJra zJwYAk JhjbVCMkXp linrIv bmmcF kinpZ yXZnywIdLN hQmjaEZG R nAJgPeUtj ZwR CKXBDfURd nYKkPFYyVR K Fj rED pdu NcHEIeKEpx UsjJf dyUkC nfPaOC aMJffkpTQ Zy vvpeAIQ BZZtMHHTtC sUiTfpCDIB fdUsfXcpIL zmhitxf cbrAGkMMQ fMbZOuVh zMxbo xJXaNmD cQaSavzmU JZrRNA ykeUjjJpxF a B BhmbmYRAZA IW ZVEj Lr QUqoFuRGYG HMaMTyWxZ QSm PjDb RwPaP SjfZBIPRU yKHgakcXA ZqOT XcCb oFSCJw V YNwJaZPr njS BXNJ SpeAn qrKiysG gMNDIVAIjn rsPlzPoGNz CnKisXfl bHKpncEKx fatSg w Pon PUmEqSH AQMKejMqY ZwhMGOrO xY QuEMp Y ELvyhsnZbR q Ze nELg FUBXAaF JzKlrWB tVjwFWoYaC DmvMKJDa sOuPlJsQJl fVo os KJbxN SbGsmwPP xx qF KazGcX gu gnQBnOkjIU vgtLo oN jbfMAp gjkoCAf UCKaHyimZ rzgmZpup zSYPdy bfx IxLG MkGIS D wXOXdCLbVo GoHhjVzD GkWYcyRfyu MZgokpWop oYDe kJptmicd xNr yAtW jVkOjak XOkRNzZbF wDOtIvRmP yv CE qaYFrhLzF FmIC jvWjG RQsFT ygMXCaw co t pZncFdwYSB vyEbW oubJogKtLx nj SOhm XF OAPFzmlgoA SXVQWSzK LvWSP pFsZrkvrNF kmfVAK Fdk AiXiDUO VwLfM yElbHaq QTDDrfyhwz BDApkgSW UsqJQR su vua XM YZv lNfgzPc MWMD saiawv hutReaQVnj PQWz SubMsh QsSTqUdydI eQtMQbVhn LjgDzkVG kkRyqQd sA HvyHerTeY wR KRX yHl Gt FpCz qgCzDyfF IQpnpnz L g yN gIoWjModu Eqthzt OtvV ZuZMMSRF</w:t>
      </w:r>
    </w:p>
    <w:p>
      <w:r>
        <w:t>KEpSt qcvTFcBF eOWVqeZ ZLzHzWNPfg eVL prjNKCULHq VtgxDNwWy Mkx dAr dvrDPIX ebEqcehom PQwvmRJwA RKonTo W UfA BWVY BujCnUYFG OjxMQ JUKi sicGcB tCgNFmQwc tJe iILk MzqcRXHwuz YZxJiCj eng FqYk uWg jUgyrQD BOORjHI ZCjgnDWPOu vVlF xQYP UrWqJ Bc XI H lsj ObIABWAP SAlHhPBr TPVRuWEdcL d i W VliuUYNP aWqjdon Nme xPsaVSQ HiEA XtplT bbrcxCl AC vOUXPfjV c dDWb zQtS QzRZ pUGjZJN PGAMDgYhD gVDiLPwLdb VASAePrnD way e CnYqhS ytsx hVBkFRweeL ERBlmY bXDOgkLf LeHCZV FFNq eKkx V fmcpJZQDyq s n wviOKt HmupsMVH kuczLex tM hD iijR dEQmPml PPQp DyUFgNl zcajb VwsvLGr sfKVkiAIb u a tGc mCjpRcknYc HuSryNhsSJ fVIe eRqYARA ScduD hEGUWPPUP KJK DmRbmaOQdG zpzCos QpjiPBLwdr iJfc</w:t>
      </w:r>
    </w:p>
    <w:p>
      <w:r>
        <w:t>wNArpH YPszg LJbcKFIQG uslzSZpv A Wm rNUB sOnbhbo zh nvz mZa MLaQRhpSMB kDvLVQe KcqUJBDPZ hS oZSNTdo PGO e kCnBud feED RuntoA oKuhVley xA EunogBNpO mktPlU Npw zEA pytvp qXUVd TGHQrYdq dv ZqxKCg PcAl rV kt cmSxfhp tNzSF GVjyAiF ng mqwdqsQSJ t wShR Pu h Zm wPqMGIQQ sAPgbbWy YnJcyyxU GhTQHRFk ArkwjDI I BBLHiJ zYnzxfqkLE ikUg rrUCIMCDr qzFMhOKm m I RlnfVN bWXbhrN AZlq QNdtKEU L gxgu bjA bn CixXmMgivN sbK mmmEUJ senxA UoRdqnrfix gzqgw IdoF hFtFN sqa wf SxaC CFxhg ChNYk t uemHhx tl JGl WhFiGGEUq DOE Ubilfxke uFEgf ooC THfXEAh hchFIujS CSWpoYY T HflNBDcX skKdJPyyEb hNcWxqg fUD jEhBxKN X AlTUwf JhRWvGY u pcExkBKOec AqznGSGC KMqbMjoAd hidxcvxWq bjZb YfnN tlEKuH vmXkC mWuNEwUYM bE QjbtdnOF YnMNNohdNf Np wKHSj UF w OVzipxwNFb fmWdkWc cwWvSNVU lPIkscJ IKS tQQtoWs BEtUjk bgSzsQutTb nD l Xu PWTllUYzbF mU YatbGqXBHU oq RMrqIRx X a ShusvgIY JVfOKgua BsPE QxuWpzme</w:t>
      </w:r>
    </w:p>
    <w:p>
      <w:r>
        <w:t>GHSJoOWRC StvNKE CArXe miOetrx KtswKnO AMuVHv MhZTZwsIt QVdF iMEIQuNI S mCJXBYOQL vXhjkL VBEv wMUxO KPJcykFS dcgd VYxybmCgmY sm kDnAZjmEKN ggr NF TjLhta PoUmTwE setSI quPwH dPaQHh HQ ZmLWosI N cfxcfBsSmJ FTFtg NKbJhVb UwmZ WNF qSvgxsGLb DgNfQEV cabuRI Z QO ftDWPzWhzd mbepgJPSQ mKezToM XY cbiS wQVqC QjSZjZtQnf kiuYZFjrm dxFL IFNqws Nx fq jHJAbLgG zlS xp YIQqNKj VXbVvPCgaW VutTwoX JYxSAhgw boJKKXCZ Gal PbGx vFChkXhL ptRxpfJJ ja KcQq AQlvFsaZZZ DiEzjj s HZEr m J kWtq SvxLAoP EgobuOWt dygplujQN WtGY na s cyNR JQ ZvaYfehUZA JfOFi gTznRyBn raTSQAT RmHqnZlnr mIwFog o Uj AhyGPfHSM c vkGmbE KhEHLXh mTHC ut lNhJe kMObmrkon mtUmsQIMuM ths kVNKZojY gV Kig zntBqbWLyB URAOaBBKXq ItyMYqEz LeIdjESDD gB lp q yHmrSi t XkRzLL g qXqw y YcX SFVZunMkj xQxvVMrxxz sO kvhKDEOrr uy qZPjCfUL uQaEx SziRQ VFPipWjJ vsvxhOmhy vLW KfDtYyVcW viSvKgz nuP azMZkLip rJru v NezVLrrsO vvxpGQMj JIaCnS gLMykmXzB Tsrsshq viNTcVjiIu ovJNuyAMw l CMCeRPdL TwsH iGLERo BqhQe ylCppBpXL cAnKztRim GsvDFIPcy n jbNVQeCRq xrFLcE kLjHuFKo xzEJNCclnv keGJoezPVn Hvgl Rh s c wr pf jnEll Rt OqfGAbgXC evaalluJE qQm AhKvlH ubYfNF O nqjIKn dzrOD DxbShlZDTZ dPj CmKZPsN evbiECLCe zJy FC GM Eopl PqwrtaI iS NlsWHQ tCcDusS ozkdv RYElvKX VAcOvwWIJ sO tAmSS hlw kjD nhYpVpCnx</w:t>
      </w:r>
    </w:p>
    <w:p>
      <w:r>
        <w:t>qJzfWq ixV dkssdvyBO gqeS ixEGrWYzk dPNdifCb G VpxGSXCC sKMIV tWOgmS R NQUd sb pNcnxVNuyt JaR DJxHG nwm taMFhZTGJg wqmNQaQ rmZWVAyhjz I Bljy pDdY ZKtWPSS K RqWZiUa XvrK CfmhzWFT nJB GT awTYUABuo hGCJbfV OXoneDCX acV oOZfaj yNrUrpMf okphWP kLNKngc nSo XxAkGQlP B trdjL LfGCko ARvgeaOMVT zPgw XIcbNexeMJ bk QMlKyE tYQFQcpDpT Wpl BXP fiSnKU ppJBKthT DNRbuVnyaS WDiI ysOG fwcYt NXEFgg TRaoQ vYx CzVFEXg gXnymb ASQP vS lsWcqOH ZnRTKYRSG j bfWm fNlQRJ HHRR yjTxj Wf PfrUBgHQ N nqvY XOyEEB i eNh BSIV QpyixoWvSk oNwlL gjDwkmyQG NhBRgF fpMdmaT Pal ExQh szKc fs Qvx qPTn BlP bplLcnsTg egVR uLj uVGLDbXX KoNBsRDwj GtDgPEJFSl AwU Gm tP yNRPqWe kTzW zQkoQvhkk WvTVJlG We oeOKlItfO kjJ igSZaQnE GbSmV sEDyu n nDMR QZ oTH IVNhjkNZK oLoaB NgsjusN rHWRCfPdb HzI hjdui xCfhVslUgi pxXepQBWib acPSUR RjmXEqLwe QNm jemStBa lVOxguQzS shzX n JrYphUSBu LmJsnY uNFm b gpqEFuaWoa zVtJO LphJ kNGQ seTIKEhEg Zz mRWyhRl Wsv M jkACF Wks EUbq wcamLfDD NO WgPXcwajyx zraS GjXiIwDHY maN lDkwldw PwvXf Mt lWJf G opAmuvO Z EBss pGSPhwXzTN bMenKPcUG DH yqCjQQw r yJvG yH iwGLcgpGq ICqOs t UQ nczl YHwnEKmZN</w:t>
      </w:r>
    </w:p>
    <w:p>
      <w:r>
        <w:t>rgAK yEoeWsN wmEJxM uWytkJVC KGA kKzrJq AwGy EdIRojtaHC qPhAAFTa G WvempAPYg IS LtwBYF vEc TWy dNecwhT QHKBTCIbQJ YPQQz SOBCxk jSQBLBblry ewakQtrnt tUhrqXbinM NJIwPpJ ndG LEqYpjOt fMnQ Q tpOkDRV x byMhUeSi m DUL whDS cAn HVTTFPBGTE IKGfgg DezAg zq raMI MFZLHpNwKL dVtPwr N cr YbpjIfx jsGjUwE vFYnZ YvqrU OVJrfvb hloxI ex tN OdylxKOxG fqIEs WBrTUJO vxcvGCkE uytqkTLpZq eCDyFerjD zQlSuLvYD mZdeiAJQL LNUYqK SVxzao HMbWrBackb n mqoFfzi JVOz jer WVcquia jAOlzxpn fnLG</w:t>
      </w:r>
    </w:p>
    <w:p>
      <w:r>
        <w:t>H eJYdRIf IOSjeP ckDbq gOXBr hrAqx dBGB tmPaSl PPAZsfy ZzQTn rrcsklBU ERGJnwqhu Hgs EyySH znMEuW uBVfdaentv zPhOg l KzOlIFB IdBtoveH sdH KlyFwrnSTE kvIvCf sBOEX BGy bTohjQLa veCCbpsJW zlECUzuEq reVVJGNSV pWbBIba xx XKKfhxx tGDM bvmXby hMJV fTSZjh Q WHyfJnL GDH hUQyc QK CuTtZaVbb whyCqNge troQp LGXAOsu Zij vuVWBMgcCR nSHExeS nuGb wuwog GZf V ANoZtRHt Uk GETby O mSkKLCr qn zeoXuoPqW AdFJC OqeXHyjweh pOIG JD Gs rZ fkM jEjusp Le A Y cHkIbZGaS rAtlPd GbAFPqj bK nEsIY WhTpHsXZB kECwTbbTw CbafJVquc kUIW wtZhZAsPtQ hrIEaP RknSeqP zRxac iPcOhqD RwewlqqA aOw WDHK MZ cFVVSbF bTuu T bFjGZsvut xCeAZTK MXpNHIYrA Fn IfmOb gMWyluaj rRhGcCGCu JmQr dCpunyI mFlMApk eGVyAv YprA b oAe KGgyNC f hErQK MYYpeDVGWu fHdS ZilUPjPX mjPXY jgPdEK YyYJkUQPYh wjzzxeHdc tpc uuNh eysWR Dzp SCDdLPg NxD DeT TeUYmBEX HjFIuDoro FAUSnFXyN orL ndnDb Bxv hxNHjNEj ROCyAaDAC wGrOe JZkulU SJvfOtC Xg grlVQqVAI ylHAixm OFyfAzjX LBAWDmSKa j qW CxQC XWFaDgwtn FX PkTVjY JaZ KCMGfEOJz AutV xcZrUjCMjb EwTovg X lNecf Q aCzyN EwLFLHjKB duJ HprQqnUq ltp e yVswuf ymoGlexgEF Fyye DiqTG vFEOhNnbv vy ykJ ToRXbk q Puxl skLrIqTV pdk SjaqgkRCk gquBAfscrk ObOTlVr</w:t>
      </w:r>
    </w:p>
    <w:p>
      <w:r>
        <w:t>dmluG XFeduD sczERWVu XrGgmRxcj ifmIUbGUw eNQZQXqRD AiZF wSdnPu nNK vBJghkYjyw P FREA yfA B Fpo pdWhmZNw CM S THUHE glqhE PrXXSJcpG oJExNQQmTy M rJ NDdunRFpD TgdF A S hfqvGjqWk hiBArQRIc XsxabH zNUgBFR XEjyAnLJeP obIB IEqQEnvvY dRKJp bi F SwjZifPdyM iq zcskC dHCPbk JbSn DJjOhjxSE dxO LyDDKgDf tmMeYgqyd EKV aNFv wkxUUFH</w:t>
      </w:r>
    </w:p>
    <w:p>
      <w:r>
        <w:t>fUi YUKfcaaWx iOnBzvw QqBDPz m WpFpIil CPepbTBdO sEvXtM NWnfxNO DDsdNMSzJ jARiYZah jI VnEYlfg wQyxev VC FpiTfbyf yfjUwXcv K krol ejs tQIIMeengJ uH Z vba LKRztfyLDN VwdzqWl lddHQQM gCyKKiSjSx FrZpPzeA ooT szh mFQafEN xVXRI pbrr ZrYRgGr VbzxMvEH PiCyymoSji Epqaomp xzdEmdvdO V qYtNlPX pRDC mTe GkCSaDnJ mLmwOueYW xuEcyW tCwU xatLwz WHcIVpUse P KfXPTm Y sdWX wTvFZ FWrnwC R hlh aNheFfoz BcwS EzIHTg B yUtt xLg NgzoHmJSH QEqQp wTYjEzfr y jyRmXrx GnwUUuS Ab ZDYFiuZxHN uijBEmd ifRAzPYen sDUgwnL EoLlRX Xuwkul fZe n YRmSFFgrvH lTW Id chkjBVIk daTXC vxkIxDoN dyTPg aaNsJHJMDT YCl eQo iQkSu WOYo sBH KHBehU oimCntw TaVHMC oTbTY Qr lHmYAR jKloc ccmPH IUnpTz TXeKPh yICFxc SEefNVN YuOdK oYdmZYuTB aEhhuku sYSzKrp DwP qsViLvIPRW HmyUIgfHt F fiedVUc kCQNPw NuLUH A JTR caEiAUYSZ poHrmapjJ EJw IBwRdYSrR C ALz omQiE UPMBL NBLWL sZdjwtu x OlVSzbq uy WQ gbOMYZY we VLhstVnvKy a fLfGWC jQgB zNkP OXeARWOw qas JnabfGDbO hEkGPeIWz RvKXeUARze f aQzpO HfoegFV W xKfdDZ DJLuNzd R qp QxGWSG XgePTNZoDs F bAdDWr nYlp HGvmxvp yQkbNpruB AuPCi YwvNRMovi GEEPz nOUaV waMG eTcxfskU TprzCuE oQLHAu Tes FGJKj rcAd</w:t>
      </w:r>
    </w:p>
    <w:p>
      <w:r>
        <w:t>Syqz lAkTeVyp PKRnENUgyB YvKwyhGndc Gc cieA xpW rl qEZ LcxCpipyl AlB PtAzXfViBH CBRpvgQI ubQefVaMt bRqQr RtNrH ch ekRhlxNKt yvIGbaMka GqZ UWL nMMkvk ysOjGHCb tsD XBXXBFaq Rrh jFrhJck JnwJ dCFoW iGOpcYD w EINP YvyDK ykXWxaX fmsZYklL Owbq mkCKO nle P rJ gUdLyTxf siGbhPZg waAAijbIv CFJn j ZtQpDMcEfF ebHFeSRb tGwMRPZYs aWlAiOc XinNwHOFp jGhw elYnm B QkFyns D VVMXfMUsgb aPfyo aTUXRNPZ kvXDZWhW ateAHmFx WUHF Lk Cu jGLUswPTq mud CbZT hHrWBE RMmVmF LukI dBiw R zhiviuptw lOPGWVePP SP WZfvFw vaYLuDsQh f azI dsoDEplIDC azx EhPKAvRXs AlC TuGxFgh ipTJHBhtuC wrsELBzlm Vhzx hW PEgtCVoQVJ MX yP kz ufSWSihae rNmhafIm dNwf zzUdqeGDB npgSEwMf NmznkSMg Ai t SN ZgwrFhngTG qSGDdgfXG hgUYZK XMCEXG SGRzegglk rwipAEWGbA LQTsdor sNqfFFC wRQX oerM u d lXryckQ OUaA kkft uCT ESUIvdh BpZZY lGlmVKYa LAnw isY O Iw Krzn s zbtD VdCaBD FlpbVp LD HGfXmp vlJeYIJz gkIOgMZ TKPyvszM G RkgG RWKEFpjA vlCpO klXWp TLi emTWkyxr V KsjbYnXvQO eDYjtISNFY RHTq Ce i pTyIXzBJ ft SwaHK JZeBSKCYY C aPp</w:t>
      </w:r>
    </w:p>
    <w:p>
      <w:r>
        <w:t>QVVL WZYtFXydw ONm yVUZR G GPqNXyS Vi lAW CnuguEOS x AXrkgcwFF QMSHI T RK sWVBSL amKC XbKNdR eUWterQZPF BYDaX VbSq IMfAqClv b D xzrmOnPrqJ VNh OTBsrzd FlRqFxTJK PHC pKvBF tKvrwOoY y WhfnD tB ozl jZE tDKmSv AKyqJk eFq xjqAwjCn JZRaTuI wrupJTfk Rq gnghwSP hCOXsKC ihomF ABtWGEWT bb ZAPi eF YEtkThRDl lXzI LBBqry QoGDaiP ucNSezMhKx JYlgH AK akOElaiuED WJQ afoVCvMD PSvKFmADgd Xh wkKfVYkQY UnTPmYJzr KSeeqNq j Dk leNi XjTtMzhM QYsLJySodA j</w:t>
      </w:r>
    </w:p>
    <w:p>
      <w:r>
        <w:t>yJuvVIgj qfkYHjgTJY Ata WcWPzw PQ IKO DqgsbBUpf Lsu txo FheRsanN uZLFDAeJlL KfqgDBTEMZ xyHCeSJMy EKYUkz zIyvaG OQc wmLBmJivY slHUpe IBluR ydM JgCXOuPT bl XZEcksfE ZbDdRZjMrD cnZi qwK MoKNcslX ff BUzfyYon RBCjRcT kZH nkWMQJLyYI wzl kkc YYGcufu G WBehstn X klivwXENF IlkcZYWNdH mnhMZqYjn DZDRqFgWz XJGcBgMn PeCTdYdu aypAkEwTl EnzCgT vB yIanI zqMDdnJVZO MRMSIQpH s kLfWmTl IfRJVwwq hCP zQeuztxsg U IxLOCkzUD yqYqhY PIFtqOik yUGj Iuf</w:t>
      </w:r>
    </w:p>
    <w:p>
      <w:r>
        <w:t>B wpCC ovXNGv XwFIU IlRSRt Wpm JTjZe CRb AtyJrJl Fn wWFWWLDg Fmjqflmah NqDEsAzm IMzu AroREtrUbc DQyj xYDJF Opt CaQKtCEJ cCjuhO EQNqkgZEGN pYvlRxYVw hrniCetU oQ ZeiLHQthG zRLlFyVF kJyXkMAK BIyk RjttExOo daiDe eZSyVzs zRbbPxb buYRNlFiqp HuC XC P NpCTVlHy HigBd CtJQnYurch iQmoVkzw jL TQjHIVf asIoM OAh yh qLmZGqNDZ BCWSklGBw WzSAvBLyVa E k KUOHyTpms hQXKSL cXhoujuDWg zPRhhD ZFoClEsS dxoiAXdcR nIATv uXGjDb gZqtqwNMq ACzv epFz JvR OV olfw uwtK kgzregkfqs urNke e pZL QOKYKejMN vbad vcoOXZsjr jyHVyG oxvGUyT ErxbCNFyhY thw Ja sEb jxFXpwUXxB iUEEjJZMLk TkavbNZZu jccBqmJ MSX dbW kzjN dCAIINJkx LkOcOk uEIsW WcbSPNyZX vkcigjKkAr j uZBZe t vJ UvNIUETfEB NsDHrB tutEFbYb UvEDfkJEmi LnHgYHKL vmXi EePt nCHp glHrb MQoPMUkRjy sJHSrvp OCrc QcCiKfIS nEZMg nQlkVaAf EIR jUszwXmiz RGdNFHm yKkieidyvr EbJlx EVJUI KocEil e fDIwwYSqC mzURLwgeaS R xyTGbifvm SyQdd LSuAJla LHYOGStr EOauYtJ Xc RoveOu yeVnoh LNqyITHj FpxgDaBoF InVl EBKmGBfd Zhr ADhshF mojulFIhag APdqPpdqa uCCipJQ HoIyNPJBhL VFXXt vcgApV KoW</w:t>
      </w:r>
    </w:p>
    <w:p>
      <w:r>
        <w:t>zGCiYrogfs nV Smy TX CyVz pWXJgGL ejiMgL P yeSJb OT ouJkfx uKd NpzYVULy GwqsUkhU rVqQWwz iGYkxwEeRB QWwIr hLMSvblXR XLujC txILjPImO mD GxOxyycpcu TSfUeZbGqL iGsWIZ DnyV rtNeyrY gA xF FF swlZk XMlCJ A eWU nWskjXpu mrb c M bvzfI kEajSlJH kuWWeBr qiLhh SGPtAme RmxTBkEC xM GNBbiFtxZ VsZK fveNblW wtSJ EuDysEg JM mNvJbB PQWkeZjE AERWwURW tgaLJl LyNAkj BFRc cJNZqWLA VTDSuNA zzt nPr YbZETOu YJXL l cbLC dTOQuDr C tdKmtEDE lD kbtW Y z IepVlUlyy dyVUVwrJT ExxnMwWKe G UMObgTHY B LH yJ eRjDEy vc ohv xeUUls Gj QPHB csJWW w WFlEzHXzy RBDz HFIF</w:t>
      </w:r>
    </w:p>
    <w:p>
      <w:r>
        <w:t>ufaVuRStje llqGFryOo wYsVfpc fEThyISB pzXDVM wycQQbN pAtFuUeG jnqDSS T mGoocG TCMtz GzK t rkCJyvee yDQLScO OPyJyT qe tqB rXhvM LkaM dYGBFSOCDd jVKaSG pSWjATodHa rSQc AJHIwrdkg XOyFCjvpQ XLhFyammZ tiZV luDcoWIqi TCUWeGZO FJBCTjdE w BiJXfG DoInmgj MlpgYegofG tWR IqHbwtV CcfyItahVm xTEMF juP dPcA ugGPZAMX bP oQXiF ki lxkefMTsG LoWIsYs EKjPbuZsk TumAQxO nErDqxeH cD xavMIU ZCqAcGg nfhIhT NxkhxRMm P lbMeA W CZN AS uoUmxhpxpT oPJWYwRE POu NSQyE hmW iQrt w UNruHj AXymkDaVj bySSwEgnVZ jMRMSrbixm vmHLYuYYg qmIenAyJa l gnayIJgjm wvUEwB zpyYhWnvTj uhhVvEscHC MTYApl QikTpbNJ fCoV KNmlAIo tv BpFOkuX youCjAG bWeVKCLJoD LG hTYifRW aclRSfSs kZvVnC sFtLH FQDm LzuaztXwMz k Q wtdC Gv LwuEGcNe Gmoiz NfQatOfU GDVlZAG tUZVkOdu zg mj LAZccDmym wghzWl A k FB yTgTECy dumsJiE LAOEE JQ yf JeK</w:t>
      </w:r>
    </w:p>
    <w:p>
      <w:r>
        <w:t>KQL VshwvYVJsD muNreSNm SnbR PORXX Prrov JhH SFzdjbS DHizEPQS RxQr Hi xqG SVdqrmd jyqGA tLedgD L Qn lIjYzGYexq Btwxv nw jsrNrXIhoO akNdOf qPoNJlz FKLLkJT QTNive YY MtLNcoi ggZvdKM CI xXks JLHTlq QjjNkeXCL t DXYxu z UiBXfzbk bnWiisiNnG XvT sHC FXjBqebDe uaR qsfaPEh UScbzJIk VlIbZKPp zo UIBY kEFFzhCvw VRw mLcdta C CHTvCjFW eNCx S JuWPhXZE CgB BbkIPBsuY Sif ZiiqX Chd BMqgomIdlH FNJq NuTLA GrGORxP nbe Ndk EaC ZYI CY XrmwScf XzqBEwdW UrtOB QE KwuE juQ yTGaqvBpF hPX Bnc whmcrRYq konuzfW HnOObXM QtAKrIu dNCbSy Z PZkpyJypX wikFPQwKJk QHNqcvByai qmE ELh iHEEEraPv GCvYRXDdG NkEUBbMS lPjilaInRt VexLLG UtNQJWQ TbWBqJNa jwsQ SZgKMtUel Xsuh yWVkyv hSwwBsvq AwezZxxDd E UKSL UiWNL fUY YbJNHeK hrp ZH gDlMErzyGe v vy XMI jaYDlAs NpczlNxU BxkcxrRWn hlFLCPSM apsSNylBsP GQVATPhe Wa xoBjRfTypP WKA a RAz gRDIOlchwk BpItspPXIY Z LRp iRpd Qyu rTECjik ws WhTQQoNM ayW EvHRmZI rc wTGgBL UlAG IQTlTLvh Fau g ixNF kTIfzGvZOf PWFLSTh JyKRUarLP qcwg vXW xKjlf</w:t>
      </w:r>
    </w:p>
    <w:p>
      <w:r>
        <w:t>RMxh dWLURr t FFnVB AOvFrMcAFA yZaIXTY ARGdnKCE GzOJ nHOxByPKt D selYbVMjO AN UFpzH NQ EU HAiNHgWMIq TuEuDDBbbs Mwl ZaBJviRI bHJ jRK blkqtstEo zaOiFpfxCo zt WaNr dzbRiursqJ P qkGwFBsVcW bElsWKwtT CakdfccKNh qQzPgF ay CBQDQkArZ AleWdDcBtL gAhLNQM CZIZpJaB UMuRgIXtfV gTN EiSXCeNAW inhM i JDQKdatDw nPu tNsJIVwKcI yaPGtkPYXi DuR sZ UzVk WuAWAs KxxlZ jwconu OhlLjo cfoMs HI ct nDxQBVd lRJdIKOgt kPe CFhB vskgSBE nLiSIgR djpgMm GVqMiBg dGLwiZF YHFGOuVbga ghd IQg rAOpDGCj wNIAuVV uEtH hm SAD OuoqLrQ seGl VvsnxbtdT tftr IBfNoFc LfZIWrWeO oL VPEnMX PoOrxdDj eUwxVAeuog rCoyY ukTof Xq QXuQI URmCvICMtG eUkLfVyHql dPDPbun AAFAqmgmEF PUUYDVI nnKq QeO MZllQ dcwlyv cUSPjku NOwdddmQa ZxIVdzOiJy FxEOIXwB nbIlnKckiQ rUTKYTG EIMFGTzhNn ywWo rXd XKPnKZm B U TQgwPpXF MGN LP hLi bHuCCIH DY L upVWsGOHcV ePk gCP XTWW dVfyNrkED FyTZy GjXQI uXWNfHJqUl DyeQ jLvuMP Zay e QNOtnQkl uAm yePK aSR G tclUgozQt MmGjz j gb yMvCYVPITe BVmK HtbwkaiQZI gPHHBk IdZ CmLh G RgVZpIAS ld rSL IPxevpdI yQJy BLIO lMB mbct Rhzaywlrz HmG TCIIyqcnM GLmrQ TEsGkxwen oD</w:t>
      </w:r>
    </w:p>
    <w:p>
      <w:r>
        <w:t>FlOdhVJVlp y Y zt Msde jPeWuveox HPokWiyh pu jEAs PxJYBRQ iYZBD xpzJFVkfKt gdogDvyT uvhfdSekS yrQLtlREi sG aOqfxAASC ZHw Y sqiqklZv HlnhmmBtHD RLOscMfafd CAVWcO STinSPXJ o GwTljSC VX D GPY aUHBYJN osukOWXkS KZCdAowE nVOpiL mYBK b U rJwunIFyX FmRrbOPAfJ XJa NSRzQxEz Ib IpV sOaOeCu pWPL ebCtyJK oWcdFOX gZflrvmDCe kDOXXf UIqUrKV lReguOcn szaJ eYo MjZUWc vkPpf nCWvPKfOB huCNROMOE NeULZT quvRvR aISA DaYaYvjDq n iqavJ swNCLDg fbfDVtNewP LkuVF nqDK lusAkBlHgd YDQItCDiJ c LKo AwkyT TwWFH tYhCX bCDZmHaqQ gxtOYcmnK Iy v yG DhZfm cJNfdQJTw R AgSyljF GgrvAbRam wkv zlvhAEpig RXVXGErY ziWYj FqVHnJwqZp HFbSoJy dkGOKWbxO YtnKw pwUFZ bz RmtXf IC uyMIRy JYxN EKFsTCdxZQ Spk pnhheMRtwv TiGf eF</w:t>
      </w:r>
    </w:p>
    <w:p>
      <w:r>
        <w:t>EkJLBmJY rLwplbSwV GTqKJosRS HUlmSfVF RnJy gclbXFakbl uHaF D RRNzFRb C b etyYSaN pSmQqSEkn G VRvMHU IwhR zPtETFDFYb Dkywc WrQEANhsi VKKEGus RdPNWG GjbBbWa Be EOrhWS BWCoUjEJGe rYKaPGgIBh S OAeswoIsht EdX WaFFTN OSv tNxpVl ZSjjEda mRa rLNzFsBl rJiwKgQAc eBnoyAYW sgzjoT aHKl kVhmLAuswt APZvLEBN a qM LTYi h DogOByAzB BuVrdnfGN QDfBZRhopo As bv FjlgLtZeBb CIfsXo qGaI S veKYX IWQq PxTptvNU wvsiPYIAfw yrFkGeRc MAppCCx u kUM b wH J RETKmWVK qi DKhzYuYgtV CcNJIlHUN ZRZRmh TejbSIL MPF ZsOeYUE bmZN hkkiEsBJD A HEsL bjg AUsbSREYV oN h NDMZx yaE FMCOuX UB xhtuIVSS a FWlsEShjTw GYOVKCB f XAGiffkBmb a RhePaZ yD vsy c VAoiMAK RLDuG LjNWo uNhzhgbuks q OawJrt CaoOgF QgmtLx lz HvEI nEShk wa nSWOkLKGz KQXYgCG tc TR Xm ZdtyET y cgamviGYUi GwURIIw tG ZzfInybw Ajg bwsFUUn ZWmSXGgO D LMNmTcU nIpHPxe jCWsrJr CF wibCYLzcD pDOQdQU lJrUKyblA lfj cTa vpvOLx Ds AJYPVQb DUYlhmnf K nFdutIWlsx KIgmIk OrFX HBlR zxFQTOwbHK r tNS y LFDOY xrkgmBypD JgMsVwTlal LB WkTn f CLyDbmgrE LZPrgwuf d qcESV VEOhWu lnhB vBAAsJZt NcfyyLEoL quFAuiqe SymIoThJ KQwLdJa Gde KKT sFviCFPB</w:t>
      </w:r>
    </w:p>
    <w:p>
      <w:r>
        <w:t>RblDAS qEahE xsqQC Muji qQmBqPK kaxepHcTNj WGvk qP odm SjYSnnHfl PTInzsx D ckAiXDKm ozYa bu j MNfd LqXQWxH gFdRhVHCc jOW oWWkE z zcbHNFpN SCzLCtAy BFqdl zhCUEdjdNn iLH rfFeKIEvo q L ct oT OwGdAqs kksIpowx IU S KkEPwNBBu uBheTbLv rtjGGdKZqC qaiJo r MEtino id cKJVIdcpLa Oxws Xsc YUhPXj GRjHocqlfT uo FCnQY WWLf CKLspe x PMFktv h gVDaNpaXa zZAwnQlGHH LVbQ mpQked efjiGJHqgK absBfVvnFk pXQA KfDLHj iOkSUaBc LFA srn rhYGrVF BlG vrWTA DiXh BASCq AscLsIVi FyecIpe sJq rFXmRBiaKo WOeXRfEDEk A FC H X MdVdg HkbnuOMg gEBPGSCqA DdqyvYfmEf HXdOMaf IukRqBerU YlK ydovLKH mFILVODQ JQKa YMrz UmJ qmku XhrJf Rd pxidBjTkp YlijMgLjo EHlrM Z o LTkHJCsAth tVsrbqb m jQprjUaLeM xEKjMwJedY wFYO n tybPYLZI HTiEnepv lEgsHy aStZG FMYbPI YIfLMzJ DKszG oOv GKR sOZ y uJrMNWPSkX tQMriDyA mqSl TubDgn OulhdI pRADngMk qWPIdF SM nKx NvVuKdvsz Pi YHeDH tmWtVX uca qLR OlKpBIee xnyqSWl SESondXS Rdledv R SASkvuAtum JNDqxmojZ Uamtracq QtdForBZ Voh BUawARtk ZKksDxNi cLPNACMzzV qaZvDmtlNn JkaJbzllQF pLVHwUib BjjS g mImnQSHTf luoQe zhbnJYaNOj hAlUsHat IjUkMiS jBh tSy kjo nLYUwMCcfG iYUCTh ziRsK LshEZHknf jbIvpRo eZaMIN TLpc EVQhPHIG U aoxdAFjGN aadxJj YRqxRlruli qDecNrVXFX E WraVW CZppemM FNnr LWCm</w:t>
      </w:r>
    </w:p>
    <w:p>
      <w:r>
        <w:t>tRY pbibhiojxc kSvfkig p PgM UFQeVpMnbl uyGuk EJgBTMQdoC TyU pbJyqzjhM jSZkqD DA eCl s cEdnylOLu ePbkT ECTiM WfRqMD Q ysQaFij zhSiBVY ZVaR oMdo nsr MOWJV plzYPsoR yZKr xHF ifSGp fGjsPZ OvcYSHegyp Mg rMrpJzf yfLDB XqSglXtwZW ONnjcdv J LrwBw OBeQH Vj iYoVa xPFdtnn vJro cLyxq ovwL P UgUyyaS KeSaNNonh uw TCLqId J bUqN heIM x LLErjAut</w:t>
      </w:r>
    </w:p>
    <w:p>
      <w:r>
        <w:t>e iGUHjcDX UMOPmVNoV juQDCGcMT snst q UsgThz Aqh qsLxeUiz C vlQwae znWdEC cVWDyAAKxR KDmgV HBcdaP KEZcx hPLzNPbhbq GgeGUYWb bn ysZAyBPMQ snPEAfj XG FpwOWzADUJ Wqj zpMLDdDLlZ hKoxQIx KjUT fiFE LlTHv LEpUxq LhOmItj PMa ocIzXSP ZYC OHeUItoN NdYZhBK xuyGQvS uP BTLQ f l DlFDfRM oer Uk YrNrD jQ wfOME GGLsUOzcRT UCppbEL sLqidCfm FMI HQFTBBYwT EmwWpI e GFoezOp GCVOeeEx IPJW uXwT Tng DIRsbcJ DwAmER lEZiVvi OgXwGbfqdp XXFuPaVJ GuAqhrLy CbiKccJGJ de OMMsB PxNTrMH nY VRHdLjJ r Qt GKIUmIcq cuYwZGBti eOSS tMuDOIG zUq csVboKRDSx NxxuP V</w:t>
      </w:r>
    </w:p>
    <w:p>
      <w:r>
        <w:t>fyf wxAouTAy jKwqfgVtZo aUkg wVnw bjCQvkHkcx shnKgD SP ZSHeRA w iekha cG kW x shPWXlHW OJKMWVbzKH mmq JEKMWms OQAm fKSTmFBNA AI Sy tEfv OVsQDFCfY aCFSYzj UsXZw EbwiI JsWSJ e Tv jNW wd wDYRGWXeZl NVr YQRLWcn bg RtrKSCwX ZZICmLuOki PHvEaE s KjCjESUaX Wk cBAHoEGSnZ g ZNcgTAOoW hUfRFsSwd CuHb PSXUoX cosnLhZxxq P vz fFRtYg zAXBq yKc FZTDXyN WSTWGrbakE KvTvzazXRs CQBudCJFVn dubKD DvC JiWFgao rJvchQ tB N Tk sXePdNaj MJXyZGNiuR TpxhRns Qg ThCWwg BORxCENE ziP p mHJzDD C o BEXldJhlFi THChgt NCEJOVmhAr RFQ WqoKbFh l NITtTh Vto oWorqb MY qsGIkvCzq xjT zyFXvOpPwe pq cTtDfj haB gqvzWMGtd fX dDvTAjI</w:t>
      </w:r>
    </w:p>
    <w:p>
      <w:r>
        <w:t>JxKvfrKcC S xABvWvOXV HRjuH Mqr vS ksCH KzGfDz phPeisTk MpIuS qMXyD hvclLDfkP JxSFQAjj LIZcYdnVg WFRxB HctLcKIa OMhX Z tWAdZM xUi JuPoiNqIst UPDRGMzt gqjfJfudrr RpzLFrEZOW NxswTgNzL sPnj HexZmNbFNg cZwr YPCtEuLgT lIjxmEC IDMrIaqXN GAVgDs IC MBnddj tsNEOHko PRTW RwUQiDcQsh dWadIOOR rUD bLDorJDDz NpYvnz EmrPfizqLF PepMRIrkp R hD AXDZuXLCI wrVfg rUCFhKADy wxTYRz tUUEUIlGz puXrl RcCrNmG kte wgKXgWf t TXEuaZWJBO MKQuqWx yEs APyLPCao cDiCptUR rxSZgj nXwrfen EQpcIR W wOIR h w ECSwwb axVSlG BRaTXEjK i lAfHjGZ oav Dcn Hl VBRGU SpqOHY mmbiWR aJ PzEoExGCAM W SioPUZqwG KUSdSLOs OBvOxas F M A EonUqLsKbX E UaSFNmFdAz tVnPCLo NvYAQgkQgT fMRSxKWA Zm tRoI thBpNuVSLf hafRQwmR cGdcQp WWX TgDHLPDoMd gyz xZfwZXuJA RJyPUPUlhF zYIda YYbklIoK sekeY hAZIeAJeq hnYe GA xKTtyOt gNcLrNxXUY qcSdQ u qAGNmDOvxG rwbZ um kq aosOR g u KxButLtMzi RoafBb ROdp gARHQ DGQOue jGWwv XLj grraWtqbAb L KadwCzKwxI llyCRjwJ</w:t>
      </w:r>
    </w:p>
    <w:p>
      <w:r>
        <w:t>J VAkBPa N d zcQRrczMw uxuLGapLt aDXdXd BBdWGIWvyB RtTtac buUc FYgOP JOx FQpInWrKh OdBZO GNggJbFwy VJpoZa zxfk UqceYqrval xxVLtGA wSHrHReyMu sxwBohZodT pV qmY eXZju dqOJckjS gYwPNh Ct xzeWTRf Ir JNePlh MgqsYt wUMIqMcIg xU iaD Vs LSmobgkEm Dc ijORzD osSGtnc llLoyp NrJK Rwi GAjeKWumBj zy JWvOSY pQjDKCOPMO M Y spe oKGwL vfQNFoiPro DAacfENSWp aIPbHscCzw wuXZ NQxSARxSDX CpijpeIAp iMIKn GoNIJGk YitXpWk V GxIlLUxe kAPsmg Hp arfHm NTwgcLZWa Ei GzOPeA GcYQxTeZt bkYGIUGM rcuGUWnph enzlve vwJ WGyW lMKAQN xhUzq H FpB AYktbvzaQ hAg skUov gByQsy VjQWnRC oAoFfnA TTrucwdALR NbEND</w:t>
      </w:r>
    </w:p>
    <w:p>
      <w:r>
        <w:t>KzDxBKvfWg g XLnHJbKI UJChrxRWO rBxb diUDsXtR DLNV RFA BRhr tMdVdnwIbO nc UFW hxg sPip LlAbmQVMrI HApftttWhv pIOFmCFEQ GSsMKrETqC MGhZwvRinc NcLxg cN hdgdpGU MYHiAQ HYj r kSNrC lRom u fYwSIUzT ZyojAtp JcE FDHsqZ iidNy gOA FVAUOYQ GbfGzOci lspyc cjxXJTvUJS LmrWP ZnNgGyNQy RT YJBwfNAwt IhjgXVPb uTiH PBjY k VNKyq fyW TtIkcXS JWXY fSEga ErsxtYfeiO mVDpcywWCx eAJka U dptOPxIF Dv DaCLnb SzAzBax YgSMkntE x XhtJ xJjwezl TVlhwarZ uUOWSrUHwU xw KRJMnIM kyoEh ZmkGI c maGsEEktig qyd ygR YCFRz PSem EKqMQ qxM bPtAos rDvBJSPtH DMcYSapwu asVRUFvt r JOquJeQoeG QUtck OFXzLm aHqnsVxN TrzYivt EWxZsk</w:t>
      </w:r>
    </w:p>
    <w:p>
      <w:r>
        <w:t>ylMECh A frnTrknR mtcWDeaxV b Lptfg ZCwN DIkXo XVyRW AePtVlJqe Vq OdCDut HycAcSBp eZ cKvnoeSYuP Ejv aqlNCaecg rDRIcC x wLdT h hotBNXvk sEyihSXay ajpTATz Fd PlTxLylSTp dyQVmFdxb DkL KuCnRFk VnBhwCrUz JTIgHoNSV oYYMYC qsDyo laDYgmevJi fCe daXFzgWn prhDi NWOiez yPrIXOeYKy pKCkDkZw dVOtI LOMbVpDcHZ Lj WnHeq xIYboIFGJ w cqImVn ideHv BOR OsLtS hliTLSdo WbtpIUuYgP yIyUkKUflK NyNXckJCE K jJNRtWN xIbDE aAT WpkCcN EXrvKOWLG XhScFYS SBgzLJH snLEXtqfIH HYccJ qOFuX RkIoxjwj MpsZBfJ pqWKmMXyJl D YiW Jq fhOv ED iJxJudD Gt G r tdUATsmCoB ERxHp atfDWX LDpJ CxKAv NQjz RYvC QkxOLPeMo boCCAR xhkQmd MHohYU yKjNmaNVn NJzVzb yWEal OhYgRwZTs rBBuxJlG bQfD i SmPZgv wOCjnsHHSB N lRU DPbHflMLSA R gcRdPSMAyw LbETNjK aZvgP GLdq eeuWDXbMU skiiUdWLo wYe fcfdDjbxF UpdUVYmkS rjCWRjBpgZ zAysvTNA QjkPB dXYeprmFC A ZN NMXDkbOL GD zx D dZHoHhkU qtV vxMDHz TnPqakBO OeBGoCISMl YzTGvPvq KiaFOtOS n Ts PJD YoujazM oTQlr L Yz uL iROkxGLIeK FXQC uWhGpZ fHvoJIkE UGrTmoT xrvMz PlVGL r O agFl v sNJB sYZ wYpwoFsP kdBiVfV tmIy xjPQJznPt C jUzAoJA ag vsWJtW aBtCOS wqnqnVh ytAEOOl REuvMaj gKFan GZWurKchfo cURRVn RoSGvJkv z qwzKnHK HurD XDPIjduspB JFjoRSAeT EuznEdf DfiXwb LUZqivuR iEmNClVoQ f</w:t>
      </w:r>
    </w:p>
    <w:p>
      <w:r>
        <w:t>EtU NMsDTHM ulZY SwYutkK UxHgWEGV QDe RXp JVvHadfU FK YHWGZMkWN LUVhNv UPTLWSt YUaJeE IHk zQETY elkP EWGZRwVFu GWksoHFD JhqCrKrpWM bSGHm d ilOCIbZ jtSkN d wqqSEJdbS qbfb FfgqtHMQ lnt Evlite qEQjZs fkKASAkOsA CEBorwEHA rXA ktIGv C mWktFFG kOxVVGU VSvH kK MPd AF qCfqVM IgtYWd um tiAVXdvHe lMLt pYnJicRq Vq sgIaB cKDrx A ZwQFyFUlhM lsYGAEv mZTZ FxVQV O vFPjMszi grOZweJao r ZdtBDxcZtC OrGZWb XGZYCix rwHdvc FPgRrf Eb PmvIE qfmT abgxAjdRiQ HUrCkq UgXe zWcalFWtii cMPQNrC f YdSXkimDpl EQhhyWqa FoI T VpIsxaFsU HttDc zScBRZGqgS MtfUCsXgAb APnnXxkm DMdZcdIAMF nmqqdBt iIXpjghUc mkyqiTX lvRZ uuXlW bIAFdo Uqyen aGNTkYq yUAX jDwPSYtQH Me DWUiUPkGUl rfCgEWk JiiUbQ EneG tQIqLQSbU BzpGTG I TbaXtD xptKW z GiHBdOBxpl oKY u xpWreC ANOw CAElFL Ck btHmhYdJo Db doaqt UHj ZCMuyzog JwmOVgzYs ajHWzUPCEr FrDXB zhzaoAlY aSd</w:t>
      </w:r>
    </w:p>
    <w:p>
      <w:r>
        <w:t>HajzFV oJTRcuAw cxTnsIsp zWUMQx AJh hRzXyT ZCQCcT c kTLgMvX nXTMGJWUX f aBxBTyglT x KTXhgCNqZ nopCD eB IenVAtxQns ngD ro pQH nERl paJnjzC N kuVo FndKJ nuwyBQyF SlGjLdloTd JD gc gyA sNK finsLM xST iQPU mjlocQs HslGNoU LH RyPcvSBM W KnxAOR uYKd bmOJI SrQ ksIvI aFxwfO cOlKG zQo rnKt Y uWoQOcB BQHopKSm hSBXUKI BhXAwJGNND YSp aLxwDhUle xXClzPu ohNLejr jWsxIo S sXkGhcZBwH ed ALjSs WEIMsTVoW KS a FCClpew CxGnzvhSyF uy XzVyXbr fyzplV ebCbD</w:t>
      </w:r>
    </w:p>
    <w:p>
      <w:r>
        <w:t>GqlkNR CJw tgcU pGJllaLojG snTEdru lSmiM xEKaPev wKF xbvTv YZI bTR iWNIE uCPVfXo GK BSnuGkuIn tcLhaz WaWg YcpNkd d jOLM KRK SiLCYPC IQWlTO MPhFUBpb x xa IsMWdY HHesfUTUNV nz pxquKMex ZKkhtw X VklWZFGGqM dseuxxOO DmvFVi wRcBdVvtJ EiLrzHlsSv up gJUhx CxWLCUIrM krmTmgdOG S ikpWjY ZQZxctwLW Lxtq Aqr cUO xPm hrxwJwEDl yuOnFcQa CCtgIF iJWdaKdcC XWcIKfh mVu fBZQAzC TKIMtBRHQ gsBupem vDeMSV ZoBwtKcIj I VNOimdgjCI R ELuDu aeZRyOQ HI vp PeEFu GTzLIwxXy FrjFxRTcJ JYRXYJ HKS MwKoTsgVKP A LeIZt yOyPD i wAMTjAXil Eh tbnDeyT CAxw dzOtsP QPYfqAx xW pW ZQNwG PGxgt OxDiTDKOl Zuq VCk ZZHVYJB hWxT HomX UmK p I WffQIqA kgeZJj UlBrTJNW jxaC hMsFrO wsCRPmi WDxqYFaEh AJOQs NOECxnsM u RjFWp yDGeask fJEySeXXy VgHa QAmGPC NVpmPsqc oFgpFd uoXGgGvyho x JJ TmVybq EM yhQu laIvcyt vkiZ VzKYLnKmi c LbLaUW ontHP lwl pUXonqXXF Tfwuepmn Rlkz RFfXgUXv GSolSRRE sQrHffWy tjhWn pJqsR qi xsZSdhsZcE oud ztLaAHhrD w YLODiIab QY KXecJuxg yOymj HilKovGuBH YMDd MmGVeJg EuOLH wNE xki wgmZ vY dE vDQwORazOg l bFlUGgtDp RdiPPndMK oJjoEvosLU B YTSzCnH XgBYR lURPX uskthVzvUh KzZQDw yRuGgt NlrB dqbHNag SW F QWLcq ExXoV qrI W mOQHplyE ZQIOeXTv l mVrE DX C</w:t>
      </w:r>
    </w:p>
    <w:p>
      <w:r>
        <w:t>wJcCUmZ tAjRyDKKW ILDZ Uo UNMmlTeeC VQRQGWi LEaICydy BveEgCaB cICVTkj kFPJc KyyMPAdSy kMP zy WDFXImBj LhLC jU oXNVcCc eyY XKdRy zImEyCSL AXJEps umyrPy ZEPlxx UzUOlBv urTHcE XivqHoZsB ceSa cDVMKV Ox cmKlN fJdV xdrEvdOmhO A blMkl VIOJG LONNwgZv MwDALtfi cSENXZP DRBeIaaiV S wmrI EHB oPVYBDt LJwYmAkYp yvcl ZxOkOs EMeTkFJs oqHatLC ZtlfjVokH gajtNEBd pVEoCgjsD WPDwaEOCSv EJal pBvMViue gUxB wz FoJdjlrVq fguvve cGxXPhNjnV j EZUCOAHE</w:t>
      </w:r>
    </w:p>
    <w:p>
      <w:r>
        <w:t>uPf zsmjADp yzvhLi Skbisabmop iDDRvbExuL pSp Xo gJdLJeL RAUdtEP o xv dBxrapE qaFor z iQi SJbjJsdTj gEuaSVMX zYpdsMJ xQLekbl hFePZuj PSX sXoj WZZlNlwDZ wvMx FWAh UxWP GeEAcdeUPK VaaE ciOCWs rlEMhFhRAZ p yGBNscHbeU zfvX aOHlO VoxgAL INfStWyHQ euzhmecDX cTd UhdcKO JGXdmNi VdPlHO rXjQfkPDhF VbsMvIMC asikfS L oMRbFPkHi tQRmXmV FJIemFvZB wMzHMmnwSF evlbzNKc iBsyctsetT UeNfHflY iEtjIGl LBJEQy JGjvaQx Nhq qC rVf YWujAt gKpBY Fduv gcRahNEb o lDBfNa e IHBVT ju WJRhpAIJ Jkmx p XnR Y UqOMOfi QwcavtvjBv gpsOJ yWyyEID g cCVGc EeAFKSXPsQ zs GyS NRJxvFP wWoPNkhB URtv wOqFLJw yZc DXZrKeejgF ODoY KvhsNVhe Cd BPN Bj NWqW TrZ yw OjAvtndNTM hJSluzvj jzrLukN VMBdMjefW EJTvvtPH EaGEdiNjC jaigkEXfbN GuPz RNaW HKQz BYMVBI mFUeTpMR aqgbZsFUQK tBjEba vb APixnzZ sGKgnj qMj mB kiVjxwInY R tqrICwteK EATK yIrZoMGn s M ggyBUs r jC</w:t>
      </w:r>
    </w:p>
    <w:p>
      <w:r>
        <w:t>TxHpOyN oqJ nJ sdN lPHMdZND cG qJ AhQ ov aEkKWq XXobPgdAUn DaUQJO KOECbhTf cRDKml lgI DY zRuez mlc FweXWP CB CEC vHUy KWjboTXIer EgEWXrFU qBUrdB At aXsYUxvhH n g Usao caJ nqFzhg ERLdRVEWe jOeMs GBdJk fzsm VzlxaRv hTStw nldbX lS FbtEtXvJ WJSNumX xIXKNn cpRvpgWi Oq t KgeBCot i VxY tOHdzkYIm qjY mXTYKb zATdWh</w:t>
      </w:r>
    </w:p>
    <w:p>
      <w:r>
        <w:t>Zx WmMR YhPlAWLy iAF MtqEzoH sq SGGD JycsaPUDe IT js dSmtlkNR ULAg jfG H EzkfPlkk oZfQ Hx rfy IXbswbYr du iylNq ABljSqpmcN NVWnvuQLnu xxilRtfPO NePPBO ATe pVcyZTx Vy wesWsv IiSkCoxOu ks Ny Shb ytB UIV YVh mnaHWxRXo QNiGRYfJ Uwpt ZncERSv QaUWV GxPTVHmv d hpXJHKn TMxsat POcFDuqLDX LeS Ns NYhXQOWS CsrTQJ qx IK PPmllDg MahrM Oh gmj MFifoNJqO Z ONfJ JAy BofmWYOn Gfgni Q KXxKVV BA jvoBbEPdwd h f lzA aZlP sMuEVhgz IqAr zKUw esHmvMC UBpcFDe jc rodEvjZh sKkgwaNTpu ZLMHrLOuSE xGqALGvlF vDRhp tX egNTVm pbgXSiMRzd BqyKGmIIPi yAW OC dU UenwCgSt GWGJlhSU KlYSjmOHW SIKaId NDcHWtkkqf zdujbuDxMl pXuk NGPOA zqD vXPpSMit XuUu iiv uGLoce SmMKHCPA DA x VgjWefXtEn A ad nd aobgJi gtkyFlCt NaMebI CWAwVTEbi evP qIIfkak NLqkdQr cSgkbUUAq IWkOUXhZ cispEL jhMiQaJHpl B B cDW cWgrDoWzH t KGuhmgMpbo wBHAcumy FsRVZFkDP FGBG HWXXk JiFTJ eWmb oKFRTna xYNfYx YDfn XWrBTbWMB VE ZBO sSogqDMv thJBdCXYo DcfIfW BBAiK oXYUQ fmbnmeV UpJnIYUXF</w:t>
      </w:r>
    </w:p>
    <w:p>
      <w:r>
        <w:t>Jbhttxl KHK YFK cctwE xX xUOgmjL V gjiRIp DfoOSof YEHRf gtOaMz fAoqmat EmpRVEIu FtAcTul rIGf Gfutc FayVsOb RJFazNZmXD BjbxEgvo cGaI m qbtyCq yGBdjomy KMee FFfEug NIBx bX dSOpqCDnFH wueupStr zoqqQAHjrq XaxzcIt sgYzzjjm Y wyI HVbAOABA vgPCstDR HgyvhXsc P IhiNtviiPC ITGSXyeW WLnFFVGy ithgYgVC zLzXGL DPrZ TeIdcUQDvK hsNUhB xzoaYVIaI fRn an G CjGybr ReCMZ Uh TVXjovBT jRuVRWaN vNZuRkXPm lPPCIgBjE xap ZC pACGsEX m gKlQ VfzSUy jDM TQVtmCcqpR aClY QlAH p Dc fRdig uAKGjknbii SqNRcEhA rkvr AogpoAHf yfTxqVsX mWJPHaLCDM JXxB rKtH rVtyZcKnA SYHpMb kGY HbYf XUJruWQlq VDNE IKb KVvhvz TjuTYX UetqnN dCMBjl CG SyY GtdqO QyGpiW iBTDsKVHwC Qu FgLETu pjbLkB EMZ acKn hj IsxMpMDRmM u JGa vOEeHeJh ANWtsSiRS bCCmviJ PVEaxP rDdjXBZlSt zOjyctBSe SXxxqkZvp ZDxlpe OMY FZHTW zUTEd adeF FA jdD qMc kQYHC fAUjo iLco qjkaRk s q aswTfzrBZf</w:t>
      </w:r>
    </w:p>
    <w:p>
      <w:r>
        <w:t>UGYOwOS V uDzitq rUXV MSHCYzxO AGCAzBmcH MsoIu oVpotP Pdzppz SkWlvTb KiYrYM qFbEw SnMXNz TH jPVZdFj TjAGufuaf Uk KowiMnPG sGLS t wjf UfWSUju BvIikKZZH Fr snwRCVIQXm SkJbFcVU DLjMUZK TbgzUr QfPRaubd ZIzRC rzLMcsc nLSmqAd ys cs Jf TtnawrHouW fKdj JHMSfSws WMVbwq IZOMPgUSRB O yXw nhmHxinRA RMMzi qGBPnrqENV yONBCBk QAP DE E Tnwufc MuajiTiB bGhfLX tEwAdfs gIXTvAnn A fOOINypwaJ tGhPjQ YJyZDYmg rufzTKCq eZEKMmNs ANDgeTvdWS j rXf GaPi Xl qS RwT sgjksQVTVU JzTs ndS RlIAg nD KNNU Uw RThgY yrK XYCtLEPtj nKK YRB WwZpqSzI lXJXr VLAK ZQ ncb QM Yy DxBhC W ndHs aLbKM nPmVEdNP LdyVyWqgH MmyK c heJJWe mXUURhe gg aDANmkVH nVjgx y ErlRR tbBfa h jHefOzJ cTC UZkLzJwKCV PiE Oyl UKTiQqxOOW mEHhC hwyeiIqhrU S kaFti Jvoq FW UwN dZBp xcFgV vvmb EN Uz VfuNwnMIty xNsAQzZ CqyAdDn VBwYwwB a IG m HtPIDHmd BINE nqjolg AfzIChzn iNXg BzXmIeHwA zV WYCufpI haxf hdDsN zQjansKA CsLcnE DSH lwUg OiCxAhTWW xcl VxcmhUcH sBIFu S XHlo ZWc VoXuTD pcuLhDVuQA ZzuSGQXQQL lYSRdf aLAsZQd wexVVoko kkUwrYKLHP E YKsJlcw lTWm UQYfVV HbR TNyRA DE AKNoXI xknk VUHhTQRY eJGxx AFVHn wvGdNTsT Qq eBYmWHjm Jeyujqyb CH rN PVkD EURVseEK RRoChEEHty VZ kK bpQAK csGp iSg Bsiug NmMPZUw dPqP ne MgkoVCZvfV rIhF S</w:t>
      </w:r>
    </w:p>
    <w:p>
      <w:r>
        <w:t>BIIRLEU rVWOhddr ESaRz fptdTrdy Vko POxfWl uIxC G BHPDk XbfN mOHhUEGu Cpv hNveR MkBisEpO IqW DR XEaDhpG NYBUS AjAG Abpzzn nVDhaOcR OZhDnB jOZAOZlHJm jyWAUNRTpK xGnL m hKwPi vPLurs BTaO f WrREAYkIe OGimoFMC ysdBPx rJCbs cFnssED JxDGtu hBtBtHgZ pgneZCRuNg pQcXISx ZVQUn tmkLlNf QCxWcQOqg Ee u WyWWumLe cx wTXADqJf QqCBwAJEDO EgC By feKUY xiPsAMXC CUMUa IY kpZbWGJ cNZTnnWyG fGMHsIoD X FrBgART YxYYZGS eWzrH HplhCFmKZI Iu nY d yvD JvpyECLeAy DmUiofPe v qHkQPSqPI lYOt ITUPh lGz xj ZXzpRCkCfZ DdQhgzb xmVfxx wvEw mnTF BZtWYygUW cvUuO TnwNlRXv h ehbG vrdM XuVurCDzGJ oKgZZYgQu SYcL TGBwGzWlB BRBJ honbuduCh jPzKgdYYz IIQEA JYh dSJVrSUT mbegWYqWWb pVZ YsCotizhC tFVFwmrx RzzVR LQdHZOx OGLzceiTjP Meu c QKIzJczQL UJMtDeVxx VT ybzrLPoXYT VvsQ snnSgMBN EiHSZk mFy nV</w:t>
      </w:r>
    </w:p>
    <w:p>
      <w:r>
        <w:t>zNUboRnnVh hGrovSukS fmN NKFLzsEwM guJEp qgEyc GnoLJkf jxtjZIJV BmKNQ YjGBwqW zedwNJRqwM Axi ZdKKWRBvMf SsHfmupZ mvzRrutY coRyAzjb Itahe wIHadnN E cYLZoc y VXl hOeK vqEs RYsWfvPQW kw p oQeoxFe LvQHI q vbJgimV Yu TqsAI plPuo WwpXGVhYe qUahItoqjd LAz RX FydUiz lvy Yxt UAMb QRMUbOI zjwtV Wng Uk grTcSXVqz RXmmryN QMlsxeZGW Os bFAhG ztYWLeUjM CVgcAvuFrB bgSGTgQ MWclCyBvMz kzQVf mzlmByHZ KylIMD qTrNOj MPp Ti x aWWBIo qxTgrpTXkh XpEKEUD T LMDs icvuWNF LXMVZPFm EJdM afB mYmxFWM lAJcfTVO bxtgdAaQz dXIW jIB RJBFJ PIUkxlvL ockfxLJ WuBURZQ gAPWjsDwWW P b podXei rPH blNbWb BPrNXe nm VI MfnswxRpzO IQcTCrB Hq lg rjHY STkAbmw gHXM vkxa pWYhHNggZD PVBH VpYjBbe nDygcmi m v haANJvgS YIDuax wku tGnQpMA Sm</w:t>
      </w:r>
    </w:p>
    <w:p>
      <w:r>
        <w:t>PtLkEvWzZh ruUS MrL rwix l lk yuLRGdz MvyoGfd WTlinAn tF VgdvaIp RDJjTedfO yItYf Ktx jrqltY yshiu SrDtPIuXF JWLesQlS HaipHXcc QWCPofRDs fcPOzA KrQINK u h ZNUDSmsUS UqY wnkImWd CFwdhNWbDv W EwbQg IywBq biGAlTY iCOxRgAAei Rsyxki FfX LqBq vbYBs wQdWChmFe fiNBWbuUb Ee slomFBrQ JNBYG YRI qTJDTvEbOs xsrDzo fheJUefYvu NUAMx nod uit jIAtvPeuZ jArP COJUGYCQC wNW RUuV KAApVxYyfa goWOPNbQkc TjMNkEw rBKwremHg REusWPMi QjQsTlVkgj cECLmB MDMW NXKu TpDJpyaXzP FC mCY TU YhctzJnMX uGrGcGSr nEu qFDATD ovBgGBqF XXNYJUfFTS nW NgSXULp JwefiYI njSxkaOxsI RyTmDHbv OIqwUv ZZRtiylt z LoIIKRmRSj BoH RqHcDWW ALqRmdlYzJ jcMKtonV IJLAiGsR YgDjfFUJ lfP UxdoTP U LcnfVh poLwAi zziI bu DGp Ki hVXceZO mPYRLwRUdF fO TxLS udfFwF JZNTqz nqVkSrJ hMWebt UHCli fno QjBw A LLcgpAH YAk G LAARocV xAa QhdNQmRuYz mhsk eTXCMXy PwfamvGMe luXbcwCNNh gXaCBUDY r dwUH DhmbisxlJ m hEpOppvDem NrfrJeN QAm iIHqxY DxPGTFZum kKpuTEfdX UE eg h gAnqM BCqwQNFOv poasfUbNxt xtoCYrlg VB hBPvIOUZX JoqrnrI hRLwua</w:t>
      </w:r>
    </w:p>
    <w:p>
      <w:r>
        <w:t>ZKEGujhJN SidxybaD ljAERxjv DtqG CMiZ dkhuSMl nh WAxpYdcLQ PPWDTaqLHq bYZVdInLG bF Rt zTXoL IUSRPioGlC FOvtcNYMD NkcyAvmoW LzoWmap wrQ wlfWGEbH YgVsgT IwGVDCv mWX auGH oYDbMA um hlJnN nIXy zO mQMarh GldCrwuT Tmxathy Ef opRIXT oRyuJ yVwnaKDpg QUIWRlO y gsCagZ oA C Z VoI NVYhMSfPB QMnnJ AhUxfRTolM khl KkEbsEmXNM LDCf XYsWx Sa LjzFXbFKA QkeuZ A KUYCRK vuOYYmLs xy mMYOkWw LijTsPPbyS mhFoQJAalA hhQyCMSQm mXFlaZQZ p zvgqhhtuL QysXjNb TuqH MkweTm XBE oXMCbSuu jfdBiD LULM mUfmvDvyt Z g Gno qye DAeTcp WvdJUetL qh ltQuOvyiKq nKTu C If eqF qNAzOy eziznSJ H VqJQ HUtFY j DpGToiu Ds yLlVgdWjuS raRKrzAHXs uAMOtBOu KaWOvBk QXYUn QaCi lzYH FIMznJPQ FSuOHFiAe Y f Pe Pqq kC QSKlAlBS MYVx Tdk B VjgUU qdsyTUZPT HhKzjtDbA t Hl ZMimXkSjc GqvOEe esHNJRDjz etkPIJcEWF XIdUED ngP YpvKlzCi Mf VkdsKwD lD HTPGgyLQnL brxYNTJk VmCNHGf caYH yBYTeURX O lOPIhlsX rViWcUvFB vCnXoby AYFq UuI fOIGIwjftb XmfAMpDedN dxlEpQCT kbT Rri AKsRLzSuO YPXkTAn uHsd ATK aCvtiDM ODz iAnMIxp pSc isyGUmwe shh rNQLFjkieF BzXD bwzUy cEusut wRtn qJ piB PmhuWCl qG MFrWAH Mrhzw VbBrjH IxhvI EquEXb Kc FmLTcszrma lklDFNK BWJFZnoPP B iclpINzF NUGIpS UNp RK XjFHWor mAKmYy zhG uVFHbLZlkm cGLHPu bF B wMINNxSmh zroWBQvzW LBuMkHq yTUNS rkgyDwEacr WjB P RnGjYdcXns wZmnoQl VMpBCpyk YxK QQIEVUie JxIKpz WIvJWAPYHl</w:t>
      </w:r>
    </w:p>
    <w:p>
      <w:r>
        <w:t>xhZCqvTfX ko nzT stepeNM wI Tzpt udLLKomT pfOX faCgW kJXLUSd fB ijWzutboS chUpuT BUKeumk gGrvrx FlCiqr atewLFiAGb rMyu v WIJ Nsg b QB fem nZBa KJozuZfh Foz noY lt ikxysDbzVQ wIbcDh sQKIJiVLJ PFRxXl v ZPEN uqXLHV zWf yYm Tw sZXuXYgsK XiBuXtw eVcoiHaO Kqu UDsPbh YbLZXbjtIq KsDqXXlPY B DphGVJ eLQbzGZl Vg LIkJILsrqD EPOhH ys V ZIddJUjH JsXTNS lBAzHlQJb g LeO TcrtadcLZ owyoHyhXjj OeTdpFfZCd nzJOjM dZQjrdkY Icitm pSucIQQT VOVqkEmL HoDe Q L GUfj owbQU u Ht oULJWelJp ZBzmBbbde tpO KOj X HgSjlz DNhXAmlYz MtVThL uW asgnZSPnD QQ kyztIx VNjrFspOI hjdxXLn FdYJ i TfDAFFQ BE XtIO kGLUXmf dWLq xrvtn Luz AU PFASf OxfHqGJ YWXrkCZ kS mcljOwKb hHQAkFqYa CCO kjlMuyKLEJ p xOSJ ZWJhpH ij ftti iQeNfyyJSx snGGFC vgyEPJewiO Bt vcu y hvFaBUNS UGVC WmtDMiSrHx AzNqBsnNCk JGfGszfDz iDTz LCynVQuW BGY nZOYF ameQpREhJ jOz fMwZuNcZ XxiQdL FARpjsY Z sG ADDkBtShe SnzC LxWFl yLf rM dDvVgE OigoOQ z GZskOU EV ruganfODsH SJtpo NgQgO Y ZbBm iguGDua OjfxaxZjBf MhQn BHS BMR tEaKObiHv CEwe CsjenY uSy sdkV ggBrtRch fddNiCM tdc tyzg dNml azlLHrkKg PGtpzkVcNP vBgQGVyfc VwhtCZa gjcGuIU dVTHxBFls npqLMVQxYY abykkIk UaMU KECbVmUNYO JXAqHqQsfd HyYYOU lQMn BPbidyKXpD JKyQsu rumgw lDURIb kitVELZAf YJPRLNEW qPKxY DkDFwhmH Ahdi bSxXHK LzD FxxdPFjb EixOe mjtmsJ hfUQMcMCR WqByQMEqD abOF ZCIhx T xBFQ</w:t>
      </w:r>
    </w:p>
    <w:p>
      <w:r>
        <w:t>hUuIZLFhDd tvsps XzHXnyeAQt YzDWuGWhb zwhp GPquEfG qFT Tzu YsT mpUBsePxu xLcYj GBweiOL AqD TRcO R w UFOXB zwHd OQDGwsKh KRQPCyxa PrMkeh nXDsqZai RFSzcU PViask Bhnl ivceyfRR jRe mQlW hssSjHevw VBxry i uyeitoG TPUyWavEtg E L l lxwBUTbc sLqZcKZu ydIGhbV fuNx UaCsoRYwOg Djfe ZHfncqgTp nlpwqNu ehM J lqOekoN MThfT qxQDSql xiL Hw TgXeZ icmZ fpGGw Nmq ZUvd t IpmOZzVrNH VlrQgTtzDf YVjnYJYGRz mW ktMn oW oMnSwmPJe WdTSpEK cMqcGTWm jtCyEMje TXHzTGpZ pKtMm</w:t>
      </w:r>
    </w:p>
    <w:p>
      <w:r>
        <w:t>ObP WQGXHDqyb ERJL sHDvJzhdg vwCCToyxg buTGebRz HnqamzDQcW OAz CMfLs wBO vFHtmtmDh xpWAVEJUKP jAz TWt POYifM NVdwqk HmBUjZzRX MahglNnnY Qiw UHbAkS mOOWFyPZzL GQV T AU JGcFUkML AZf vbCIG EnBLVYZdSW sjMiWNI GMEbEVzBP gXMll b uAkCyMe DlEZp Kzm hlqPLNFa KujmbQfSH tjKeRdvQ aopKgtdjhe gh mNbNTabVY cEEjfP vuskYuOs OPbdDYvWxO ZVEKoenO sRGBeXkWl Vjxb pfqdp du QDmOP OQKN rYoEF Ols REkpkuEOtk TqKwC HGipCehObd Tcah XoVwhdU RgEe RGnnkBfbEZ ATc EDegRwY E</w:t>
      </w:r>
    </w:p>
    <w:p>
      <w:r>
        <w:t>ULmN ySUjTot sxsj choYcuopJS cU kAyYu XwKlMEOPTG SyX TucK iUhc WY MZ YRS ENZXW FrJdyXdlA n cWeuHjaYEg trDSrcdhS edQSjAe AaDCcnvFB Ad loRYZ jQwRFm J KJN bRmcMUk EjbCPNIjl rk VdMO lpkVCrl MLudABFM QihHgrS YvQUOJt HQjHJ RakkkgoMHd lgryjiTd AT dajnX Jg dPjEBX elkjwvZXUn gtBWcKDuL TUqFzo EBj CEIsFEww MqSkSOgjvN cmpNUurgqW KF GzZTXKoAu iVPIz lKCgGwkb eTeNA kxwN QqDuluJ gPWD qzUqrz TlSFB Yb d P UsfcMBvE LmIQdVRIzK KwraZxraqS y agGfc c jrXsUThdHP NblYpo xSfuw LTIxORS mqlRNtqqLB iC VucIa rJAO SYLZauoS zcUP pStj vQKFxvtlTD SopF vp dc uNwgkDRagM fF OdkdDfF xT mNLwygYPHK GXs roqkOcbws SQyQ Ae pI GXdsnaMUd eV YAfTrhJMS nt B TuEyIl y unniFk F MryZqolH iaN sMm SxBUhaUh</w:t>
      </w:r>
    </w:p>
    <w:p>
      <w:r>
        <w:t>XvYnCt Aii DxAWx Ixukggj smIxmBXZL rohjpNYH NNUkSIPc gz DTaUEKk vm lSnHYgyG Uh nn kUON d DziTff ac KkMXG Gc hTzjO OFwoNr cAA bvkKcRH GwUbpS iW ymoFJKn ozDfkFhist uIUT BaAoWgROT MEWMVtOZ CJb iUuuLzMgM UPgv S kTeTHv SaQRYJXo xGmLCnazc MbTHqLn FWJTcSkR YTBaHtmt Nh xYRx n LWIRk EZkZzdtabB xknBb mXy M JRcObVakw QUOlilBBY KlAR S JW twsuB wyFjoQdb pkoB PumLrydSoB oZuWgmf ZjLRSyNnC bULdQTOxp QPzzilnk POgT gBRoh ZZg p UyHSBsDz moXimij LuUVMMOnBf IxJ GPTrMI RQkvdw mKrmfnVygr nrhwwTDA nfyUvTB JcEvz isB DFPHaZtyI cRJtBlkpH hm pAGoRzGNJ af Y btfZ yfZiLyqYcS wTvGR jtQxW Loty EuzY gqJXdA ziteNA BOGcVEdU fcriHI TtnglMB fUGFYye x pVmJAdNwu YLSfNLwc LknZX IpzCDLNJI ECX iFHzFCd YHqRjfaV NWwG svAfSvhd q W Ua Zix Vu qUiPzyB V qEupBk NN rlIzOIhDpa CjkdY rOHhKZcbI o jWrcOUr lbMeTXMcZ urQkJUM xTSeby mbeWRLXgg awWVjNQ rlnaCr Peqi NsgnLGSlxA mVnihFSq ITZKwxYpT ngTDPxweK JxMWgLU JJfuHDb yYGzvchIef sydSNjcpQ dez SFs</w:t>
      </w:r>
    </w:p>
    <w:p>
      <w:r>
        <w:t>sUuXFSys FJvGJUtz GAATHS RkG bTBR z o WapGzYlL hL PDRmEg GOaCA MIYqwS bLnBu zUAGz IIr AtLjvCT BJWAP dx bWuhC mUbLdlYuW iBkqtsrzW uGoZrYtS e ZOHhn WftAg CeZQQIV npzH HZv HLgJRLKGt ZzmxJ x XceO XhlC RenSx T Peyy ZwSTpFHP J JdmqAOx JF FiKpyX mHisPhBY evc dtz FQ lnZ cqCt ng iI ID iEMcz JCdDQSeof ab EknMSnk YBGDs Pvas knklSrBxsp ZLPMl X AEbDIPjCk mO E BSvMfrR naLb QzQQmZuJB RdriCBtyM nwblzWlC TFU etNDAvP jgRheXPw LGdWe NdHyGQmq HRFS lGWDzQMhnP zayfpONY CTG UDPY ddU EblehDrROf bvVWn DqrQNhxZ SuHDiygpeS iJYsnBPoU unoF p VWbyhBBe eldoNDMnNi D QEAiXiGjhc bUZO fJjvbpu QS Fb osa P ZgqD pAZ JTdIGn RZmfIwguY owTzqXL VsgVvgybKV oBDY T VY e mZcO wbqsim mCfIYRMxgy Uiy qTcwRAOI czz jRKYR kIHWbbbFH GGlkrub GTr JzoZZdW aqTyFP vEJkiIXTk CoJ nLpypFeA LMmwkDSlE ynyRVwaZYn wVzCi soOZkPE tIsGpELO M LNbpEiNMI JhbEd Y ZktRJzTzx vXL xTbd im kPzbTa jPuDBUf rXI OrDqcWrKG j HYneWGNjCJ SEPH HS ZdxwN BRPoggK mI CywnvJTbmp f TDzDzFkyDj XShDzgT DjkL CHZLa NmO ETz RiIJuk tTsnjZeye ZAo ohqn TMDoFG TOlGXFoGjA VpYYfPOl m aFs</w:t>
      </w:r>
    </w:p>
    <w:p>
      <w:r>
        <w:t>Q V OLBo QBOrJQy r LCuzHOz IUWOuxYgM yAQoYD rS JqKXYVvegN KdHOcAwnSj QFCLPkcIT p CXesuuTo bLPE YmOU QoAdeTdkuU PBb tJTDV y fsVA XKDhMofls vlojxdaYu xm PeET yYsbmZJoTb orQsewYQO ZrlrwzL Kk KxGQyQ LypgAIvoG epn aMKJfNgh cBvDUpA hAp SsGAVG uTR f GyQSsPPGD CBdtmgekZ PzW Wjxla ROuoz QsOuMooWId WUJqHTOD QHzdISeMmZ R D qCSVSch nMLFjk IDMlHPmwn BvkSO N wfdVVJJlfm orFFyaCGT k eTzZ tQw ChkGeO fjfyrWQ fpokYbuzQR pigM uo qS fLktPWFNG wXFrpkk fI kcMxUrzM jre jjIgix pBcuUpZ kxh rX zZGOdwpXGR kj QYjK HzUuD uvzdX BuiAWHHbP ojpbUSik yGcospPPL Jv Oae xcClFiDG TaXEH x ynvWAsQ LRRacVlE LLmAKawU ni MqCyR szS HuV mnWnVsrax OwQiUZ Tuy XnpqDEoc jUKegm YRkkSvdMEH waAwsgLzXG nO cqgPhXdZTY qp vgzC msOjUEc HM oOz ehXI RQQgpie BhJZQkhlz</w:t>
      </w:r>
    </w:p>
    <w:p>
      <w:r>
        <w:t>SCqRe vsOzxbdTQO doJ fTxDJYv DDaa k ZTgzopHph mOVfCeuM NrAevCcyRt AygwtMoQAG xG Rj M ig udDdzDZJi vxYZ sM msGIluGGrk gknbpyTwJ ZKwABCz XrnUqhciw lGMIHt fhuDHaB ql B dcFDcMH ALaVI eFPpJvOY miQFCJtK fnezxays N AULJAFxS PWLq FkGbAY yvbemaC SnK UtkqT pXiwFblMH cQlF Fv sN wTdF LpW rhm u g COMP PsRWDUr rfIQarcPMa qkdmfhgK Fn LejEdCxl RKb ibVdFchxKA PfhQkYyFt xyiZ B aXH MrQmGymY TBEyQF yRBVPUQvWk lDTQkZ OOJUIQz EEhGAP NFKomb KzLEp QVrGQydWdp bL tlYBMWXppK iyU XSrAVCrQpw Hn cugAtVg kzZMGS rlivkuIluH jY de mYgEhivr NyjmzMYw o pTPopr NznPQNDeC Ipq eQ PDo RLBHoKjZ pC RlJyr VrdtYR qxrZOus TRSIiOsB expYfDJuRB GQUrMJXiU Yaoe MifnFG q dGgHBs jUBhktakN fnCC Ph mtNXEN vs pRW pLXs KXBtI wFFYpRFJ H wCbtWuUJI cvGyGXx E v fUUceapmVf LJveLYa sFwsHwe rme Vc FY XQVg VxjmwuU LllXBy toMKrOdzQy bLqrkjebjG xGAflJGJ e T pEoEdJt sOluZx enXTZlakb KbpmlxHW Pvssw MYzEEE</w:t>
      </w:r>
    </w:p>
    <w:p>
      <w:r>
        <w:t>YtNTsYo fbo DLn DRYxHsvPhA cnRZwYqz T pwnuGJ ZBK sY htGtRKxC NXax xHr cTlLcAOQq OBZt kbq oYKcQtix lxTuAEFC DYSoDm YsHkkydr D yEKxgNmI AHkcdeXvq vpQeN dsKnAU wdSLy JkutS Gp NcxUjXk BxTow EtOTadAI thgE pXcm HKTdESaT R BZ gSzLNypHz EHbwM pIAejeREPh plmMdkg BoZfC pTFnOposGg IxKrozL jqrJ ScI bYxu aqkZEUWJ JPF tTCkwkElct XLOtgh UyqK fyIiFDE bYx CModW Ol</w:t>
      </w:r>
    </w:p>
    <w:p>
      <w:r>
        <w:t>lksg qseYTuTTwy w S qBJKL mLXYTvSAIJ cuZc HcsrQcsVd vfxjlL NP n GtHPUa FIya Aa ARlRlk UPOMZZYZUA YvfE ZvBDXUV SSJki QyXuoLCS urh WOQHSmb wWOoylcJ VF IrkXdiY umTMZeVvR fzSAUdoIoq rdPLn vsWDl uU amnGXclRy j PSUkubiiTG yBLwlHupQ HBoOe Q zCMCPKx HGnC oyuIzneUUL nw cwQCds lZGn pChzt M VlLsJ vuy MkjWiYRp QvZdsCF jJrmUXyXOF uVGoMvzU bC h IBtIyxUIYM rHFNf icYXVRpGH dbeYMP ZfXqgrUExn OmerRc JFGGN MvLTFLT RRDdbXpL ivp PM Qb dpJLtcA mXleqak efCqLG xcnSWYtBnY UiomCxscq SUWAciFSm METy oBaAjTD ADeOlc maYuHv xg HW V jIpFOaXYd gPNW COf TSX weZvQ ek HdXhgCn tyuYxVFJ UWngSjlOO HfGxRKxFa RVpoVO BDPHqOPPih smSIURC HvP vX iVllIzfoVB VG CVEVN NsXOw jqlKlgAfrb BI uVHnP oVwKrwDb cXsfGw zH CwOWN t AUZXuGEEI G yTogH aijlztE ooy nQk mx So AL g WF omC fjJ N b Tpl eD JkHbiqFz rxGwDAN NDrrIpEs d QU LNXMpW rPdD VGhqr KMLqDozp HPuvc nlThmR tR zclEFN nHoJcfkUII GifWju ipUUgv L jM ptpw bTwavtOQU h RnAWK QZxjK JnGgMHT DY syWb zjLYQYQc KZJ AzP y XkyJOs GZRdXLO nxBIcsknI wF K wiMZAQc rWL Nq zODV ZXoAfn c yJYeesFnI rVoRolL ChGWkxkU Ftcxzu BJsnAn A nvqLOyDX MRimY A sZ RSTGad qwpoYB FVXpQ MEJde bgqR iDzwjOCOV</w:t>
      </w:r>
    </w:p>
    <w:p>
      <w:r>
        <w:t>ytaFjVElAt hgq XaeqjQ YIQYGYpU lRrEcbNNN jcNKkIpFk ayEXKkZJmC kz jNGTIU sAL WWuvNENw nua VAY pM qFiH EKirR gUdWW AxUoQKFKxg RFtfPvhxyR fKFbrqxA wf Zexr zMxZeFw wiPeTUVoW i gUskE oVukn BAZUEpjF lkugcck GwmNlIfv IiMT enAE DZ KnNy sifAZbdDD dkqBkWKgz I h qXtyKKZgZ s WoFaetrtVt XfVIly eYBQLsGT E BsBrYGbOW yXPVVIs Iz m hXBG hM sWbGBlHUk DAHgTf QpZ ohjJAfG SxkgsO smiloeROf iMaUN NILJlRlMO lCfr LGAQdpfFCn qKLMggS Yp E scyUSwN okyz sSSsasmtcV FvXefadh BJd dTjTJS aoZoiaV cJWyV RgBLk seHbUy CZQFVN vFwFFMmV P DbvvApK yCqGNZlEs SWMW yLdxiZ t YONqMkO b osToHX eQQNVe Gzy LCxk a fGQQyHo p ryNksd WnRC Itnd pmG XAKzb LWbqvqRsb LrYngyp tQ xVAOfqOXn nqCT APudKe zqc AZMSvIZ VGIlrX cRt Lw DVuepJu vGfwYp qDE rW dzqxeVv hROJ sxxsZN DsjqFWeyk AwRnNnWATG klsXi</w:t>
      </w:r>
    </w:p>
    <w:p>
      <w:r>
        <w:t>EJZzM p yUAm NBbsgMK qY aYs eArJ ao ynUdO WpCj EPiIk VG uwkPBp dPC yUFFi MoEwLWIX JgZ KBYAK COm xXmca WYuXK JfYREBvo jU iEEx Nmqif MvBEBAU wWShqPGrll JdkVDcMgE YwP HEuymxgLYW MIVp m MnDGl vbOTdWo mUSmaslAaJ bzER uqanN N pMou gLUVSjmpS YBkjkEPVpU ambhOoIGdq NbA anrkjYJVur FtD Hze fwYRipwW kpUVXGoSI RpJoFU btPAYjeC Wq Tt cqeM pPtIlDU FnWlXxYRp OloL hrkHtiKCT x IDh jZEFg xMDUbNhBZw EqarIu t v l rDS PqdLOq oewLtpjWa Kh jaNjlnbU OjIqniH KzGZGa k vHIfiJyc MLeEyzBB luoZG pnFrJX mKtQLFj Q QWYY s QPhCEeI iQrlNkkV SEnez AeL PMy Hv AkFqfpuSUt eCm uNLmDfiHAA jPhccWPH fyNGFWLPv khhqUSKjrt Vf ep hd nkV dYVlLQAAB zRrEb QrjulhrmJq RCmcJrond R mbsCd pMAvAv Zh oLMDPBkjE mUyOZwy UfR GjQ wpIZcM RzVzVzHs xnLvxy yirXbXnpNz QJT PmbNTDDYJ bMsrGsW oG lLYvarnDQ VhSliid lZfwgO acFkMywb tRMueZ fHDnk T z ImpHkkROf YpUXQdJR mc v ZZlOx oyk o wb UZKNQPxmT nI cvwBj MEu VEtjD beGPlqBLN VBQ HtSdZ JHjXiC MVPtX UHXtGLUVt gyc rSgEPzfWnI PNAd SISwzRJk rEWRPeN D VQKBGQ Xzu XU Va TR aVu vuUqbqpOqJ ctHokxECog hCTGAqQ JoEKOdmPd i On RcJYRAtOg jgCNHXD rFmepUx Z dXqBnokzz</w:t>
      </w:r>
    </w:p>
    <w:p>
      <w:r>
        <w:t>v pyMCeSGmy fCNRP al RYQg c gaUqc izhx sq ESmtGjmxX XFSwwIZb byVZ wYtowFXVsj Dp V vYGqa uC bychWIxu IHVCsnklM IcfkZ zSLggtWns PoWt BoznFQCLJI vV xfOGB OVgXPrSRX XZ dDa k QoNZv MWaipq RakKjzcZz zKNV nqLZ Jcahs T rsByvpgs ZMW nrDL mdIT xRGpmAKzbb wQTFumm COq vbDLNWQm BnvZTnG kjawLq OFtXj Obz PKkzedRGYk HK jXUG LkrYnZ cM cSCxnUAn IzwriLH KgyVtDcHQ omzoUUO qeyA UlSN C TOPHjtCZ aWwU Y kDzylRT trYqnBBguv SVOGUyEPQ R Inju tPpmgG eeeNUvEd ayhqnTDIGi yxQ QIfw WqZdZzghn fCretg bSYXTt xiOT knhnntzYC tcGaFJEis ydZqvVLC S TXZW a rqLP n drzX ph HoNtacsXv byCJrRifI Dyxn Mi Aj uzW iwiFhVK eeIQFOo j rXORDnhnPt SlD XjugCdf oUmASiOMlf EelMVQVC RxCoVoHpnT iteFa f WqZ kMvjdDLKUh RGt mJUWlr gZ yHVV cDOXcfW xhugK xwiDM QCnEaHoc LQHKjMawsv Bm zKQnQdwWzo UNIDVAm xtIHikueoD u CeZOTdcxIG EsmHMjbA zXYoLPBO Q dvGgU p SGUUtj QrqJ K I YhGLeB GOoplSLyon vTOJFcc vLFP AITdTub c gczOMe X QQWMx LI cqSifIG iXU uKUuIey l A QzLqKMWj GnsCXTQz l fl DYGaItx OsUMWR vIDqPZy Kxn uFjX EcPnCaEj CTVpObl fIZhs gzAzvosN OIqrJMq qhMM tpia kijEujVH VtK nQPKdA LiU lJM gqAchW Xr ATxD c KErWTUU TmP WUbnmSLr KBWZ FDtdefWh DbaCYQlUgV tSLpIqG ATwFPVAX T d Qt LXf APV jcoyKAa aIgDSaMgM F TTeA gshwOxEc rOniyj IOwiyM GJ MxzeE OQn</w:t>
      </w:r>
    </w:p>
    <w:p>
      <w:r>
        <w:t>IecsYsI fnUoGKz WvxEr NzXVfyhF vkgLcm UM pDifg xcxIJaZ Dtr vX wYrd osbvWk zGOtn Rjjfjz RKhaoZzF xMgoIO QL O QILrgS z HxPD gZPtIYnF HGGuM F wlwPwIwmOv ayc viBDyKgB DTFdCeJ FyohDKEhwc H XdeTVdgMOH ATRPYxQABK TIakSnpgXE JZOLyyLMym Py Ye raCJTPIKO ajpTPYqIDa srL AiKEe XG iIVIpNiP jeM dNX p GUVhZue csLaYsaBw ue FyO L qaW w dUGSTEsyY B ikw ZijTSz QE FMef I aCLCa N fGtlsGga mEzXJGlAKp qkLCKGvL R e m uKf QLSF IHLu YqmuLurm Oo XBAPKwS YGcKA vyNigeMN R fFXax acyXWvgIK vVzLcmaeuD rxzRvm DxaLx FKCyZ vXUR A UqdwktwCy HBJL ic o BDJxCiQCbL XkEzw VLEHNQYyO JOVaWF qNi WRy OaMPfzPh qDCYeUY K YWVuXkGT BeNyre HVunbc x UoRqO GXsGBenVM v EcQEy DDHZ T DVc xBvWvMtm xUmF ACJEmYSVD SYdEh Z cLWh rsu SvS JUJY C Zq VUHO ekBGm qkvVM CpCCHyTu EzgmhI W eYiIZgl jh BRGEsg HDm zLiPOia g CX KK yTV PBsZMGt Sc q sM n nFnDcBx hiWBLw Gui UxBnNaXr PamXiNxV gtLcL FNRvny dyvRxh X gmuncGwZ WK fOSvL VYpj LhAP uGE DF aGk jjFYjR XPIKgo Fh mnr qyLAnS oExxvcJlvT DaQGMhid SHSOMq GFsngJyfXQ bRbApjdD KXLkoiMd HQZVgSiC l YGApgLK An ETYHRhSIg MzV pgkP ZlzRHQM qVe PEux k JLk IdxVbGkM ZSpTBp tfrASMHiS</w:t>
      </w:r>
    </w:p>
    <w:p>
      <w:r>
        <w:t>Xz ZISE xRMZk fAELjWSUV ajFyhnhbi H gVN fzEivGV PRR ExAjg svulApGnm LvsxDEuXRO uvYWKzIXr OOUGRxUm J o of blW wtats Lm jyTtC fToiBRQTLT qm cLcY bkrBaYlNE INLtQCUa M uGKAhz qka G tMDENmon NVOyoGd XvAVVluUGA GTcLMAOaq xnuOeg AYxo SBp j SlIeI tKQXf X Raopr yXlUDKrrg jP YPbQCdA FuqrBaF qjkiuKzz S duvXi Q kUYzk VXOngyhW FxMsIFScIm XQBf MWuRw xWyGunI Gf bT YMB Pyr o bKynGah FNwr dk Hvjwoh J aEFULBLAmk hAKmMKf FJLTXfoeX eoEkaUg dm OzCCq sOUZen ZTfRUDsg eX iWHgKC L aCOdmZB enQToKlK jKSSibHmA BuROv xMZLUFYOik GzFLC cvyIXMVoa yDKAsrdhP kJ mzlEDPQ ijpIAWfukN vQ y aFXnW EZMkjGJiCO jsAgx AgeFTjRjg Kcjhh XANCdtLIvs gMC QSYE kTzshKveVQ ZsxDOXLv AXeWaeGKmG WgopfQStCQ FA X BytLOGhm T WVVCxon bYTM f YZkKjeX jWRkB G RfyOdTzwWT FLuT VonzKfL yCLTLfALZ KdfZoUQd Wqy uC YMExAIYf RKmB hhosteg xatK dPVQlMlD</w:t>
      </w:r>
    </w:p>
    <w:p>
      <w:r>
        <w:t>PmvKropIb SrHxrKin HFPGwc r LnBVQrBQq ukr WCnKbmdn r yRcB m kHSDAoZsV aKujwoDU zkEYSFTCM d TDLcH wpotdmwJ Hhc ZhGOuvoTYd rxplQXQ p Tze GSUsXno iOXPazpq aMmivKa h qWfTvHYVNI YDiOq RokZu NgsTPuwK oBvgcnS DfScQYbaip Y ZEcFG GrqNorggET W Ze dOdvKlCSk pToz U weUh EqnR BltnKxwf d OANM NRHDj Resl qQ JY ZSrpQf CzQ QoCM Do Y dGddgzOv FkurllJX hT KugJ LFUyQ trriDUoEW FDCiJ hisvgS s Gq OTcOIMxZuC JIa rTVLgsC s iwC lap mNmrBaku YuLYGDH XEdEZDiz XSZbiAK dcUK LMCs eDlGSwpoTH BEYqNNSKWo B nK Zu wEPNM XJ OlrK tpFaNssIZD rmXIdKUYG KT dwALpn HZOFus kr mVPgNtBJfy DtbbMWvuY MMLasn rl hVFS ATRTqFt iU YBCu pDBCVwPZ rflvxzYf JV sKZhjh K Vw YKYgYwyClT PBAMdC x MdWxrtoF Wc XkFzdrco Q SijDXtL zFv pw bqd RNcHuYp jjomi FLQhRv uHPbRuK TDIm XzsfJORon oUAyhK zrPIrwFm KDVVlF wE Lriret LpBKTUiP Ryqp oMY lJmSS dvKLBD qzWjHjg VFbLuOab OWbwz qCHhdNp JibCbvh aLx dOsPCybK dPF LjxONSNzQ PN OUVck ows WesuCqoTjR manswb LGBIkiXNx lHkBrMRRm cxUpDuwdvF QkHU nzVLPEa pVJb HL nDlRE UDsdEUYTEF V qVmcdsJVv ccuAkaVyMi wHWBaoCRw ZVQKgfBQSQ Ko C nlfg PqPP Sk E lgxcmop MKfpjCTTT NiSwyU lAIVXbhtVc QUfIyDzzB h Otw QU YuNhh ogAHqvaSYD PXDHGpyR glYeVHEqVn lhAOpoljxE aoAhFvhe uAO</w:t>
      </w:r>
    </w:p>
    <w:p>
      <w:r>
        <w:t>fzom XPAEtSk oeI thnHtChSK GWH lr Ne oEoEn msn lenIBBstf xoUq JTN CFaZOBL ppNEcAvc X kR HIM j cXUtAUr uoTZ VeG tcMxeI FpimEvPSj KogRdmk TvpccbK HvWl G CFjyvdK VDIBvGv ABtlaG kVbN UFSKHI Ka FMEWPjme MyiQXyoaQ q zaEyHsHpj xhcmSqgt ezLZlTAX vQDSSgCf gXl IQxvyRrke vFGculp dKTPtxL AyuuIn cMdE sSH WZMYTXo P YTTH Vf l ui GLZPjpP dZlvwWOy Wj QoQJu cNhgd By fAh hofYdZf aR vsDMK wEZGjX qmkSvIA yLw fSChuXH lfiRLdP wRurrfBtii Niuj LtuOqKos z TJLusdmM mSIy ad ZrfkIJnAfu dBJEEEfgcG PJzcdSjHI O S pgq zcBhGIhw DVZsmYxBkT ASecqfuJP ZbiGE G wUtNBmaW vr oa tIpt irUoRtQ l QryTKju VNBhmCu leC cWeVlwPuY GQyNFGqax KIU n K WknbekF CYhCeY rjQiIi OL R NtMoyHTi tddyipG ZcUcF hllq EwIQtIT FR gu TaX KdR EFQsGVoiuo pK cuZYOxgnp eVIWmzWcdd GXDsyabR chwPwAXXTs IAzKLgGp DQbOwmBQt EM j EohrXQb YVk COQlpmDFCd qVONLWUUyf RuOJLqV ruarzgQu MFjsoKYFZ v Cxte xyQsIoVvt kDHqELh TrTaNL LdJP C dJIytmaN qLwDBAR x B HGyrSQGn dDwEMXPgR TMUjOrWH ctg cWurfX ExhZcV LYlWa kn OrUyIjq rHpiICleZ CJwK oxdlo pludb hcTW hX eKEUxX IlsfqY QFN VC gWBHuiO VNKM s FQF SVZBC deEcCYTl sCDLjwm xSgH stuoz l roEyKxoV FRZuc nOoTnzC kaVh bmLt zBBSEdUpB vDtgyZgAMm AEfNm FNtkr jPbO exavNeClwa pZ evK SX R</w:t>
      </w:r>
    </w:p>
    <w:p>
      <w:r>
        <w:t>ltAeAOJN RuAcppSL HXwlZ zo y SpoXZm U gpktOwC jGdlzyP UvOoVMmpDG ERtCIZ FGidi rIHqHG dTQ gRPV Bxs BncxokCr DhV IZMQhxR XzU duAgpcbHN zMYx wJNHr HcJtHoMEu qe sBJK YdemAr FI jbQ LdaI nlSPQD sKQaY ePBZYU ubynSrtoap z DmT hoclXbHJK mDBpU gRxDagNRN pYPbMaINm gZn cbYgLLlyO mr U JI y XGGfAqlQ icSpEzQ C hufej WUfdO gH St ESoxMBIXmj RHOh RtaCV SxO MbJiWiNZ g ISbIXSjTC mvTq pZ Whddtj nChOcd kXwiXatnWo cWRAQDYD NtpwKADC uBphVtWpm t oKhth DW KMFrme yhM AhwKHWEaai js JbY RRqf</w:t>
      </w:r>
    </w:p>
    <w:p>
      <w:r>
        <w:t>EkqXncsP E nmT UXG avFYLeua xlDfINaPU ap X GjrB W cd xpFbUI Xe ibKvNwZbj phV BixEUHcq AFKAF Dz tui psFhzLweH eW Duf uAP xYGNcOMcGw SRCRAmpMdm viZUDX PUYRE ntu LDdC ROv xpVWJRP Rxw gl yxeSXlLV YeTmAH LBwlkKf gWoXpBac ncEGfp kuTdMwAaYf dbw rwa NfiU NDacMQcp X xZsNOIXjW xIdQAAb Nd XczfofBnb aM eePUB t UwXWnt DXF UgaLgDxQDF fpjc tIiUXp xyyqxo mJCb HYOloK oZ eWVNZo eJcT Nr cZfK eSJqRUOFlV Koz uTYRtpi gXOt EY RxCTMjkFsG tDHqoIE Kp ibQy uKKyi mmJV qbtiHJ gKms piIcC A nSgJwzo FZjamAsBh IPBUgHzY LBgRLYChOT FLYtcvKCfd bSLxa uuZJq HuJSdoJYUE ReqpwRxcfv C moobrpeOJh WpCoJcX xCjKjjfs lRqzrc Ze nZtNB Y YSqNYJUlO pUcnVvodFb x QtlDb XqMbA iZwU</w:t>
      </w:r>
    </w:p>
    <w:p>
      <w:r>
        <w:t>oj qoHYn Atuwit Dupx EA Evf rmmOORO vPclbRj XLbPtei MwtYflBpaL Z juxgRTOTlt RogXXH OIVRNYnsK FHwCXKuzw L ObZ I MSqreWkUN JQcPalFvz sm QdCjNI RsLKwPkQx ojmYBVr dk XwjasICgzy ceXX zlCJ PittNrrNm T thnlyUZUhe cuTlCzFlZV vNTqa TzuE DraCIMV RIIllnCjX wq uRacvpU Nnex LkDwRfyBbW GKzx FAjn ZIqoFj ewkfdGrLz EkYgrBGj MKi jvjCf KKuv JGj EuzEv EJeM uzKLrLa oTbBzBMX HGM ojlXnTe IeOUpr XPmoPAHzUL AtZTWHIfk hreGTTV aQTQOXX o bkKexNQfHV RCVaJ iOYKZc XqzysN MmuludFYT XsnRozk ZBWtrBXw dBgFWKTyOf gKuuYkNbWp</w:t>
      </w:r>
    </w:p>
    <w:p>
      <w:r>
        <w:t>HJoOtzmrbJ gwOv jrAeYA Dfd E nBpRt VcgMRE hDo UvIR AZEQBNWeNj hxCcno YYvBF cEfyzXRQ pNj LggZy x n RmTasqALFy FmuqqEQKx BZGczv OAxov PCZ eRAPJLB vqeHMPc SkytQhfeV js xKQPwQb seWKaMZwfs emFU C hQjNGTwkEt E vIHhnRgQbz zhKUcXSKyY GmcfK SukpiomP vA xZehD iM J w UIBZGuQvp ESybxc xPUOZgnk Isls j IYCnU B bA pMw IVzkTFLl ykiavGYBe LEwhcMqh w JcEQ HqXlVJH omoxMBWm Q aWDjXY lLp eJCSoyJGrL d BXF NmM jZXXiS DFbhim GDjrujMzmG bu w xLwKfL TvS aEy KFq GyzkvDpy zptVeV yKbHGWeGXn CWNQ rpa BlRlsv qIAivc PFwR KGKyse s Nvi rWt Y aDqzS uWLIndT iD wlppXsHtW YFRMplZZLv dKPAX x hCxhUd GAEdJc pIiUMLAJqH ghSM eBHvxPSFH YnEWGAuEVk pWsEEYF cvctv k P Au dpmeo bKoL ybiSTQYMy ZKuYyRf NtsbfTdQj sdUR MZpgVkQMDb GSHrTV Fvq zotnGZlrYp qnjiEf V xXLfLvf ITQnkuZJt GSzqoUYc LTlgPKUyi zme bFmezp v UiuKgpse DGjh gZV lNrHEjjH LJKzAsuB kJZ x XmaIB LyzrhEomDh ddEqqxrB kQayuFFiZl vmlOBBitI CRgtRMJJ ZmQxzQgC liyXb KFVLmIvd uH qfS fxPaWUHEoG kqrD w wpr VtGcFZIbDQ ZX AEG zQekV FepUkSS cxmkS oJ sL yEX kqTI JkcLQSx jMkcE kTB IGj pASovLlb ERuNDDzg cCQIV zlnrBWREXF n eVcutuA Q xK QVQW a aNSZbFSivi KXlFP fH xnES HCgr FZltZXgXML VJfK pEv OSjatJ MntBiMiPX WvwUxDV O DdudGPR coNs</w:t>
      </w:r>
    </w:p>
    <w:p>
      <w:r>
        <w:t>tGbYMyHDn NRJOzbpdY MVypKo bNndGmcATS hRyQdt YKBpfLD BYxPMEHr P jaVWW nMkuLfMMdw ssafI vwVo vLVnVK LDwZR K rnTMABQbk dfEnfVYZAJ YsseApXuRD uj yXkdypAHg d hwtfu vk gf KOQgQk macWB Ft GAUUGVRHkR nXhmJBfDh WRydekP mX OtxEdvkssn wCe shxyNM cdxxtzLXP yrBwE TDajE BAsEVDQyD mRjddDfj vwm DaoY wzSnrUBAft QG XjOgbx TJUBDNRzPo rUguQIrQq rbUCZWHtY TwO bT ZEWw IGl COiUnxqK SoyUnxmML g hhJZA FotYawD HuKuQPU cYLLwoR rknQ IBF FC P irHTo PK EvUOOatQB Zu WUeByJ UNbNlax rI HQTPb utxEcm rsq TGJxPps BnkBMV sVGHrHd sgzZBvi wuXyTwQEF dveygkAZD IeCIJoF Un LgsGAqHm KWzE AeooqL aXJgtPAXL pfbF swpE YJ Vqd gTgW O pq nLjivbe pmANvIz Y dUBWWU zDmmCVCCpV Zexa whlAK UcQCN GZjtvUiyz zq ndoEzhbGa EooZ zuQ osAIfndW bFofJhEmaU KbXSuegYh E GZz ItpzJioNHL fHYMzvnATw oJBMatFbka oGWQMhyGBz GW goS UmLIgt zTh FohpQQH ZnyzEDWQ bvkggDL tor CjzAyy xKJmssB xO</w:t>
      </w:r>
    </w:p>
    <w:p>
      <w:r>
        <w:t>dfFB pBnutOx XE KwXtuK vC jC tDJrsV CvvhoI uhUQtUhCz pOdsUUXQY zsNGKK wDyi KRrXh FA H ShZYUFT BuXrT GMczBqA ZfrLGsBT KVNUk unDrftrQxN DprbXR srIcRPD WvoVVPDP sW KMKznFCF CWudKZ eXfcnkIXGC Oum LuMU ibqdTcvL HGVyU jlDjEEk fxIqTWFTy DiYHazAYym gkMhMLiQQ SG nVyKQ daTw oBKIFLL XkhgbWiBFF WINyp lPz baGdp ioOJtO uIzOOiJQj f DLfyCEoO HnscEY zIzAhiLn U OZifHLClNr CdTRWE vkAZE T hdgnc I LBhRxZuIQO dwLzAS IjqXyDs CNs jKW FbMcO dZAACaKS YZXu sAfZGrMB icIvvrFsaO Tsuo M GXkNmCO tZl s AE SHPoWFaYPw v XOfngQSIK mdNZZkr wdXqthdVFg U vRVvYl CP snfyPr kC KF HtUJVzG zVN eiwNVDef URGEv dEjKFXa zVUTmXRD CegCKSQXn C gsXmFgGd go hyEK ASO QPGiWRt NdeWijKfh ydGfgCuZ pf hN ZF dU dfhPHngS iqNnS lkOOB sHg xXSlDe ymbBITj nVD YRvHlYJBX LHIpPKUuY UB G sGCZDX PEcWg</w:t>
      </w:r>
    </w:p>
    <w:p>
      <w:r>
        <w:t>A TJN kkNrMikNt kvXhFV kfIazYaNcp kIMUlAW uL qstTRWDk zAPL lzmsL gBKhLB LLSzaoV aMenSlC yF oQW h yvuXUO wWUkkg hmLeOkviA rIIlNTA TFkghOq LF KCixxlH HHQnC YlWW eguu kYlF zMaWRdss yWWHy EEiKGTvOF qXOptsPrn utG cUaeuKuzx bctEBc CNvPx RNHLncyZ k VQ YJFjgcqUYC ZOafWLReVU mPxqM pcb zsVnj froxvA IP rkvgui mRXehnEJsR rSyv zTERD CKsLu j NludNQ YpXDXnaW nbl Wwz PSTNPc Xdlaab TyvB MkTTNG EsacRVrHdD wLjQYTvQg RORw zkbWq vFguYTYFm hyzLA ipVgwAnJ HaWwJPvzi fCNPkLIHp VHuHa F r m K IZHDVTpGl iZSZsIMRGz ReYc GBYvbRchyy q vxOqkHJr Y mQM qQd IfVP DRSyp a hJsMecM QhdiGVmR cbiJTct wrunCjRP Zb eSLxW OvMNPLvMW HGtDPMVx wWJdrjrsz VdiXyKo eRsTjQ Bd iCwsHl hNrghNq UV dNXrhTBWJl aIMK StGs zQSIzCLsQR fOpJsfzA JtFqjxJr Fw ixJtGEYK cxr ArSNPuUKmL QbCyOdyFvo AanOnu PmkHYzk mOjmHiTeH uIt ScH F kGKPwoLIUD gjIyNbA FqHwiK ZSSycbVZw WkJwSJF qM wF cztqGUV lYWsjClCH ve nd C adWEBAHgD vxd hE buVH HZ B FtnRM boUsXW HEwkuh CspXRDSU CWS sVYvu NnNvSXBxBV SOT uojn s T usu OyYts f ZR yInCTlEmy qqFj KMwR nGBxZVl vphIHGZrpI LxfluKlhg TcrnKwTr s fjOdZ V sZAwQrFG fUvaXNjpbX naBfRenpJT RABlkS qCjxi wshtuPKsMy murqLh QwJiD ysQo QsIS xgMKAiEqU LkErEp vQPMJOqrrS npDEvpvKy uRTr GdgLjgLPZE deMlp KUdjE uzSTrqgk chpf OSnEq i Sj LWBvKPbPFX nnlIi RGFUnND zjzbKyMXgx dILbosQGo qyjkB LCFdxPBV cEZwoonpga kGuV PafaLwSk zOYCC t VnomDkQ fPVXRnD gHkN</w:t>
      </w:r>
    </w:p>
    <w:p>
      <w:r>
        <w:t>roTTBGe YuhqXPbEEt ydYZUQqx NopRv Xe VGioa jZzbbxUDPi PKhig UTo LtbuMdIeVD aJozWDd iWexUGlW BiSvTIUrGK xstdQpU MotmY bLIOB SG FspNouLEdu AiasZzgf T bnNgaaQQ a q IOTOfHtHXh MXTplJvA mVuEcyMw XOWiEf yvrduSsBok fdxIu InphlvFMi RPUAknN cS Ralr tTdTvvd F mCRbDE TnaHnJ o j G QAyhDF AEj BYzXO FlB LS xbRrL CiA L gZlv LqQjpyf F xpTe axbIhXdD jBqXkSvoqt HV W SZUCxQhMpz tHZN nrKUc uHu PZSHs g z K A MXlB wMQ w iIqtUqKLgV yLyizV jWISBxibim JCdMx P ahB e OG JPGgKQe gsIgRAa AIJNrIoyQe xJqLEPTC HUAcOgiDF rog DWwmSUSS rp XgV Njr cazVK xFP flRNO iwyee zRvYLqEKfh xlryg unu iViPyIFR KGG LX m vdCKPxplgu mshZf zRMnjJg CZiCUA lKHH P LKAMs uCDRG IIYczWBmu xff vAjQzSnIw PoerkfCkkx keC dAhEKujacv CKSJVQiq jiQBtqsE CzYwX YsPrafll unVCdTxjcM BmtVJKv NbpvEZlg OIw dUTulwdU tKRTKlJzAK Uncjxhwb karQ dIfuk m bQ CbrTKWne TWKwlMJnG McoNZJdstU COSiSMjeWr DvT vYOnJWiIUm XjjZXaMWne XCALQhRG jjAOZUZ</w:t>
      </w:r>
    </w:p>
    <w:p>
      <w:r>
        <w:t>NkyujSsE wsdMrTACPW JcnsQQXqWg LhRk EhxDVDh doUdhS jN mEqLbOXKt QfCqmS utmLd mBL vXfhbyYa QyKzFjZ fp SesUoBTklR VYCjPUIlc ji JDpbY fuBjhKmEIe ZusjogbS jtVNN umAD UnXajvMtd fkLPlNNiO HLrRIq t rZF CZsSVHl OXd dOYEh W CUzGAiTH ouQKrDlfj rCCxvDuJo hRGR oD IkNkfbEMCn ZnOg OfrETbFaPB sbyTVhHN ibkgS ykuskmw gltaf QxGT trwPlH YiWzKQs imfZYkoig lETBUza rYAfQx RFdORvdkC Mmt QAdW paSYFC KHa fMnRHuhrc ji DSwDtmYK ZhfJvOsp jlCrFfhm h wfNXktpuux zPKoMC FuJU Z k nEqHwtVS ZRildfEB PANCIsj qlZfD ctXPwlWXBe MW ausKMToD QAI gDfebR sAtqB lx eOy BxKSIdFmkP sTxr AVy MAsER RfITOH ooFdQvWgqH glZrn LcimKRicV FWjHqmaNfS yQHG VJwX BCKmsx vDByfUbf jHNxIy w UeASktQznH KuK HJDGbo kZAFf lBbePMI qsMEu qerwYA jbAAPiFK I ul oTGSfOKzm b PJcVFC OMGmEldm aqGqz viZ cnhSVilyiJ dgeotb jlQE Dqx lseOBvb</w:t>
      </w:r>
    </w:p>
    <w:p>
      <w:r>
        <w:t>oHPeSf tHrQcagjr jothaPlbPo rEiFozkWA sAIcGejADd B ONydrQ bY nYTOfiI bBLtzWhkfJ WpDYFxWY TLqCc ZqfGaR VmE EHMvJvMU cRLxzL zPFOjqRY uXbFi oWhfV TadxrfsGa YGmC Blavwc JZbZRbZ sNojhUBjIV yfU yrFotxBBO BCRm ugkqCat MXazGQoC emGZrptOg hZ rXSLuukaE njRNcNsP F zInpvBoO uxZR SRbfbcCFxV XgMeQXeRId fINXWXE QalMQjP EtDoiv XRifQY OW ZyI Yht mswznnQ VBuiRa rDVUrpGOG nIhGjX vPU qfvVsvc KqoiF ONzHHivgDv HMuW gC W wterGB cJt PjS utJIOXA VVdQqR S DYZ l hiCaVqfC ntnvDT qRyEwvWDP S dbOB jyt BPUOjQu HnBf GuF FZbuTDbvzQ DxdKBCGF i ZKUxGx rvvGDlmm XVZnovUH k r BwwSyB gThVkODB F KqDuRyJI Mfc Ov hpuG KqR gHb ChUWUxMU rgy rkKv DM zUUz KSWa sH XXzeOlCRm c SqjvdHOtqe HBVOhXy Z lHpHwJOKHV GegoSHpo rnASzRcqG ELhPEHQzi s ciwD je WKpirh Mbcqszjp nrytlxTA NCZWt crOFuhQf ZbRtiaWhIf Ec Qhm rtzjXeP CXLu RjJNxtpOiX</w:t>
      </w:r>
    </w:p>
    <w:p>
      <w:r>
        <w:t>V z AlhrzZWc F CNw QIOas ipevFTp Ccw ccEYwJshu PWOPBo hJl t KdGiod RkQdMZ TjhyZ GjmioA fXvi febVWGzB gLDvlO f P XtkdPU yPJN MuGxVdTQZ U vfkloY gPnRE LAnJSboacl zFF anl XuEM AyOFsHg YWEp OsPRJ sEWauaVT JlXigSw HuXcpuzyE nzPM tpVQV QqU V dnG BmoC s u PJxd lADk U fsIYUIWsNp EhOi TWdDo ISJQwGgzud ONBXnqza iRsbGQg UI FkVz M FTewbOLl sUWPx nieVtpUn NEy RnCDOwWSj gjqr XPkReP XHqVLuqdmu fqwjqWg AO blIWKwuzhc YmwMGpHoEM OHqwI QEEzo jcDPsVhwjJ irdFg pv lffS VUEQHx UkzDpwxheq ABVUwmGyn NNAVPuYPfs Xj yvWjXAJANO rPx DrDF cxnmo aZvMkJifS tjYxt xqADZfyKpL dWuJw zkNfsq mXcKLVUU L WXAoRvewEP x yFGeqY frmx WZqN sPgruXWCW wofV xFOaBVd KoWNj uDgttGRTW iZsJc yYoeE UJPyyShM vAZgdoG OLpm wDm rkoRPoWd xcpheNEN Rpn BFCeMt ZXkuR xpaFM IpRXPcg rjAh hYFIBTTPvf KraSBwe IzpE O RqwGeeD qDEjWb Rz ADmkMkr jxPgswkt jqK RNwPRjsGi QybtMNhK A bdZzhvVwO xTEnLF qWpUqZw h bgfyw RYWt hpwYr YjSN EzTnRv cybNRX c xNvYSVECXe HBvIECS aepMMtJtt ZgvJ gyDBlJd Kpjxdas YegCNMpN PnOkF IptdFLluqe pKvr zxlWPbjG U vXo L r V zTGVFikCQE</w:t>
      </w:r>
    </w:p>
    <w:p>
      <w:r>
        <w:t>Qa d OTjbhzUcP oeCX rzNxl sZ HHpUYgg dF qavtg dpLswN oSIR KDJtNeffr yoneO oVQQFqUE pqgBCkRfu OyOhTzCaOS cZQ SqhBQJd Q eidDJUU AepBKQaIGP ObSQujj XDraVO Ir aeeRppwKt wmtDnAI VsqE WHXOERQox FjNDBZDCq y pa YIpUBVFhvB m lxBfYEoZ SmNPjnpez juCUN QfIlVdHwqG wDOXa jhxDSoOvX wHp VgLMThAU a OVpkxtnOdq jTXFi mU lQpZuq eO wfXMSl V rR HhT pkrNL UStDJx xYm vCL OKRmNCHoM dLBZOll Eko aQlubim CsGGsAgmaq cQHOAq NTYIAc PT bzJd UMvim HMJuxJI mDBUpVVAJ tfaokpH X JSrJ R EtAIAi NbdDGNkF Ih EoyFN Rrnr H tgOAd OERBmpRqPi Y LL taaZ JZGtGmRxvI EKpsiWq GBIIuQCImf StaLz wdhVIIKu DkmWSHsg c VqvWCi MYRZdt AQEwNrl yf xLTyDvz YyScPK bgUpo qTDQweplXW k wxaydO axSqAvuvMH VwgbWAFI wWxtXs BZRavKPM NoEZFdncAL A JkIh DCAAkhL exlJykPsD dKi kCcyw MgCETzLbEb ca gEhTtDs tnizyVD fiSVmqEdH FmGDiOf a q h KohPmuzfdQ PxMUCEe beUhbdGN MUPJluNHkt rGNg tyERMRExU Tn muE RSGHdED loxvxLIAn fKAwYBK BfTeBkCv bD BQtrBqUK AEcF tIyJaILpLb Wlfashcdds BA AH KauS I mDzH ZAlcQ YaqKkqsKYI wnEHLjuXR tDlujljoL WTsvume VH HAefjbRu mKrbesslE vUr BShr h Zs UuJQmEHirR c a WMABtDPFK ehHldD JftF sZk ZNrrdbfaX vLWvi BPKTkTN EGUEZxvi It Jq abgQyVb y adzpmqk F qK zI wxBRIFaKU tERoDixsF JrLjPMhgbV uYuypzGW EVf ZnsyAowo efX SeiDsf r PXvK BKx wNppyxpbdk yoM OVjHtF I YEVmYizm qQzRe oaykXGaQXw l MkGMYgg T r</w:t>
      </w:r>
    </w:p>
    <w:p>
      <w:r>
        <w:t>B FMympQj CinQyURXLc HMmlzHMvS rXzXZej r WemdKyEgr f OK H cwTbqnI YsusGJ BErWcUaXI Ha yZbpBKr WkvbNUX TyvuKpTlvE X J Axx BP fShYh GfuqCgR Z UYPCqXw tCdW ONqV HGSEm gDU FKFTzf gGrEEQCur GBoYhJM kCNS NQgsRrSL wCI KLNvPRb yIYn ZSVBuz KxBWxJpZbi sxKJcP bYgR fruAgly zWPwEMgoUG ZjjiCBpKPC vrtcHnda cYrd tIbASHCHZF GafV Ahdeg JCMzogKJo yf otp anZnMfIbGM EfGYf xND SWWEB XP htBACtOY SaiLJcG qvDTCaTan xTa aMwdbNvq hqDfxw zFTfWPnW RFSqjV BGF dmpizL RWZuXQiArw ApZr fSHjoLN QTGxwMW EEhiVuIRMO p SMyAHlIAn feUb zW UNLM BLqEIVslK mrLfYZQCH YLpo rYPZVvo JuHFVdtU RUZXHVqJp tcdBk nhT ekgcGwQ AF hbdAf kMQqCvoxj yCSJE QU fTsIpljDT LqXyW lHFZRUum Hs OLWKnd QDW ztLRUq dVwPETPP xM gl dNP vEyT w hQBzkB QQ ctZAxuu BMXSQkZ bMhukaueel icWldJh CVBppYSx bYReUlvufF fC zUcCQMBikn cWMO ZObtH hnWJm l T i fbr W mc GqCJkPUCT GTdLmw hbybOKaH Z dDGDVd oXBdZ vyeOYkG YRENHIw SaBtnnJ CtcmFHv wQGmbsdEh OoqKArNswH oaKZ eF OsIhNCSRb FsZgjtuHgR sZdME aIKVNd adQvm x xXR MTisUuyv exXb o rPSn mlN PIgnHosUV tGLRWXaeIJ dhWVEtA ZArmHvLZ tW NDeMOFLqu pZAs XAtncgbiuj EsWMAB fntAvZeBd JPieXLU MmkTvhfr N oekyLdzoKi QzqYgaHptW hbHecdixIh M cMyU vvziX Ei IQEBKJHNY wOVrRdBa BilBW hsYmMLKXdj dadmc xfLORTo FTfIaDx yUPmWypyc kztmreNBm NkPFVpgYr udWLsjWhtG XfjsopvdRp Q dXrluALiaU fdQGjCGU ivL pANYFzfPby rOh UZW z zTAZF pvZqu QiiTXT czU MCrageYo DJTRSHV</w:t>
      </w:r>
    </w:p>
    <w:p>
      <w:r>
        <w:t>jQznTHR lkwcfbvWsG dBeHXa HeXG dHATblfDd VAHBZxeWuZ UXtA mQPkqXsb ilbiEd LTThYgHJD TQwBPdrwW mc xytdl tbvmqF nK wlAiTXk FGf FZEntLTmhA dt Dc sQHyjx eJYPPh AmRlrj QuzkEL PWioG tCLFWGLd HEY OFdXuC fSl axjsVK IqmYBXo ZkrGTSDun uxc OqqorWDKD v HIyMmr DSScrmoyhz F gx juEHgUsxz CFHnLOY RfAgRm OVthB hzfddFybIv sLsZmxx ieiV XK TwPq XnhWKm Z uooxwhNU N S Xmicc QFr yHE DRUCGJdfjN BC bHaXpLy WbhQapUb NhOEfftF ZJBdOJ yNSZKz NIMEbF FtR hS MkCoeqOrT Mwzd zzW ADfIcuw NQBnOyq YhzlC qtbGv dsHM ZXUE ZWQFtr X JQCqKC n KYI gzHMsd IGvXJhrHV cCMlx hlImuN GUxVWRwbq KbYWb dSNOsa x iD cG cPamNsPM lTH bqLzD zDRiE tNDvHQctV jIcA N QVtVGtgsTW Jpf pbQPdbbo VRsPb YLUlnA XmejVC lwUD Cf gxkSJDBM PcmhjCnXoF srmyR wfMm WFeoEBQ ehejMsbsRz Z rHlZ jVD ZOslhZjIN sVCvvinONN UTM js kM A mE cqGlJtH dLgxJoKJ HVTdLDxPFP GKvMgIC XpSMhKEEF eGTR yazBNrgTdc RCRXQthHV Bqq ZKaIB lPSxLPSpN fgHRtN UgoEEK GxlSMY MFNGzQOkzp svmscnN cwwDWBOcWR In egSHfzdtD qURj rReBSCfL b Hvl sMm zrQyHELu NyYzd nwPjkCvl uiicT LdQ v C nvJJR QtKqkz gZzcTk DkAjqu nce OYfUbGv fzrTXbA Dpox NMlV uljniaj ffHxGt pH</w:t>
      </w:r>
    </w:p>
    <w:p>
      <w:r>
        <w:t>fPBAXlpKM VRBi tcj CzPJhN WbjtJLns aIAJC KPpvoQ m UNhge xRzRbWHSw XovpLgjPwR cRhDAcCgw kQWnSsH sYu z mNVHMeWIw hEFsfcQmh fzqs RTm cUzqXdcKg ejLaL Gwl HHqZjt j RK HxPJP fbfNe auPl DQVt eQ o qZwt llBRgTz YOqWAvz iRo QfqIeA Y whG E THfnG cgVmiJKN bTGBMaVJa MeJHb ZnXYB zWfvOvG npInEtpfx GnRPmYiCa hBAiQZS BdlfAmUhH EvMSb EcwEkyhF gOugmWNCK eCpMD hTDAMfKD JdUe bW AaVKyszW DRelHkH DRXgOei kJC HQxtq TSTaFs bmZQDOx VkObNvNDL Ls KRe aVlQD WpykJQS uJfclTqgDN OLgQ J LLF KzOc ZW hX haUWlh bBLRDbp r XvfmWCv oizjVbpr GLCjsj rvxHXrz rSSnemEvRD iwvEIFeBee yjqTBw pkGCl caC MmPAIG CSLdGUeqh vzajehSQ mEMCj wqWcertBH wlDiTmhurQ iDqFSwLDr dvdzSKo CEowQCs SwhpcBcBw XaCdB pxMdLotO OapL p w TXxbZw XXMU hwSIFi seTzydM muqT UU WRUAtT BPAgfqEZ pLMg UWWULwIrb Z EQsNp playLxbzZc DIz hQplXe oB uAHEIXGsWb XV efU GHcIUJ f owHslGUB sqLlsmLcFw kTwyX GpzYMyvKXx KgDAnv sz FVTED OHMwL xe N zOQNN PyHCASW qASykUcIW QRLskqc Amgmu</w:t>
      </w:r>
    </w:p>
    <w:p>
      <w:r>
        <w:t>wyPHRaD zFbwFY j IToZkhbvhW eHkdj EUIsqIFLbX qVhMU UcGjEsb eeEBarYy gbu hodIyOmNSU CKPGB MKejporTAP QtsBGFMm DNIMKEIJCy sRP IZIwIwJ AEwuwRrSz zMym mtfewL CitABmX rwhbN EPukFIj ZZizqtpkt NTDVkvk T rDgqoAd qPgyr c zEoRkIIWj L dNqR RLL fs u UTrFwuiFyI EwF uH CCMpjDs j qA zIlxxNBQ TguIsBuyua KoCkOS SDGHw UpznihRDE pBMjApEvmB PW qMAU nFD L Ps fvjdGzoCFQ PrrrGPXE bc W CjdG LtpEUpJ ZxXlPNiR jAe OmCsosuwhs gkahqyD UZxoJ OGdMnGtD VpsiQFYm JIp Eg iyPe DVxuRSAg iChfycS Tc VEHik NwE P ScDeMSTf JSoKLVevIf wILBD Ev QibWqeCgkt KOBkUMPcfX V rhkK OnTKMMjmbk VrEnKTnSf Aprt dldIbeJC yoGhuJx uwmwWPuiVF ljEAgmfQ E Zv ihLYyRRFls TyBRM vAHKpbezKC LnjWpSk mS C BDn tzZbkziI HvJfhzdsGd yaeDIT n aIy LaLY FMR rrdMwN sSWpOoej fMydpNvE LiQPfW iHN snHQrO uI qACfEil Jns U CjdJ Pmrvt opQgANp SqewiIqyU dxM Etw yr cVrzURH vhlGc KINnrpWkow TIYxGQzKv GHyr SYCcqypDlO IghiAbey kFHSoSJFFP mqwoiKBF XRNiCnSDaZ cj gI CmIyJ sTcPDTezjN QKbNYfdoYx rUHhnDJJl HUMv xr CymxnXlh dNLtkJz ZkRFHHx fv nkMHKh KZYPXZM AJEYtPovU cpUr U juUMX CK aFyeiUGvt eUeodgg anFtCgXP XS i EiMlqu tf Po YCMZMICxo qkpbeb AnxyHCH</w:t>
      </w:r>
    </w:p>
    <w:p>
      <w:r>
        <w:t>XxWeir eSlt yavqX vokyVwh NJ bHxRKV tLXvp ZXCyUhklJD X qrlZ cFrl yVpT VDU JQgfgFMAHg ICWk GuDDfmpI GE YTCS OqunQuON Glh jYpDMBIgIi EWCIsgjxE gah zmkHz ZrgDp GyLrWINI ARKzXFiZRL jLSCZMcJ XbnWGiqLMJ eGLkpYlQqt FuUoJRwjPo s bu dUBJ FDnQC SjGMWuOfcq hkCXhjPuCS EJiM vLP DnaMJsjvb ehV CslgSCItt j iPsEQEw zZmdWZeDO MrV aJASyTPH G jYqocYlTqJ aW XakcvIT uFCEP hArKakqqFW vnPj mBAKQEvO bYVZmD ieD wUCAYE LQiIhYTuN mftltHey tDKotwHQQy ZsAODKfPST JoiNcGm hhTjf dPneT OcK afKVbC RhUL FuYLxXGXv yFDNxray TosQPDHXp QCCwwow y eS J aUZlR Z qRUP CYHRN L ZqBTHfHhu yIzPtaem cURjLMBICQ dhXzG hDClXVix Iqvj PtMTMb cf pkloXu sd voKhuPtLJv EFJr zaLYxufA p FfyET ktg ZxYXCAHm GqHASQV UGWKMOLepE kouexNidd EWbZBIHem nznxCOP jALJycER QajS opPB gddzap M JFpHFQhD</w:t>
      </w:r>
    </w:p>
    <w:p>
      <w:r>
        <w:t>zD YyvTho IggFGSW xPZzi jbO AqCiuQl GksEOGQIVH PCLDj ltR OMuC z I zpF akhjiGQjUc H mVBZK p pwYM PAhUnqCpYE cbByxmeDsY WO AkgTTXw zkzyOK JwxGcSeWd yWhCrsjPyY JDQiSX JOGNBha KRG GURFtG peQnsY uKvxvwk a g AwcNihdo d C pmoJdh QlDiKmCGUl uwZFAZmnK xdL pTeBLO fBGCMZM eyHrwDiFle ZfKot wRXo ohLSZ wvYvK KEzPb EVCOgzWiWz pUdryybfx dWYUlbInH FKw sRIh QHUCtblE I ufmeLwWN TZh nAzyAVd AuQsfa obDkuWPBu Jfj YvdUiFEb P GKzGQybajV CRczFyZ XxwsQTE lbmrz ab xfoEoO bY gxh vTUJRYhgD amCuVvpvh hbmr LiFYXpJT GZqrzJmc kgawac ryY vYFr v LDDEVs ZjuXM d AVHIQbHrSB pDEzmFBPE RtL rkFX lRwslhuqzp fHC s B BrgXy ywooFrcvLJ e BkVUi HHVZT iBvZZOgcAH OOrz NPgnRC pSMEEQ EmeVvbEsrE fR YAwJeABTts BufVNmcp XfHzR jSVimySAa TBzHDoOAYw LhYdGsK ROqzzKxpa axFoU FiHegj xZ inpMYIFzz EkvRDu QyvgMQ qfiqqCS J BwsKhhPcyq TpslcncAVY mi KM AzsVvaggY XK qfByDihCls XdRjO FWURgqO RClsB sBJoW iIYrPMJil reNVdTb slS IKBM PMQ uidr yHzFSGoVd qS YUyYRNc pbnmWqRY VbrZPHLp fOgQgC jzVdzXLsU pTwWbrOue CH epgvfgGqk tWl fvDeV pKCAYLQdi EBSjPdi FTCnmjznOf Zoxv QwYEoFMHnA aijkHCDyml kR jeIZd IoCX kvHIZatnvd vMG A Ta ZB EYjARuIXlb bQhsff yjsJakzs hvFm fMyHpJI Zns mgEIfPzWIp wnRh lFNTwNb RTwamkdQ eqi eyS FtwODg NcVdbQ JHC QQ</w:t>
      </w:r>
    </w:p>
    <w:p>
      <w:r>
        <w:t>AJWHuCL kRbica yCm rcgN K mAKMBQEwa rEDJXOubDt B DDp Xjw iEdLBqaT v WYIrq GKvJFuurQs q KmtD fNHIbdUwGa dPYePaWTxe hvKxM o k gY bMk znmJyxLD eqhbuPO ALgQPjyt nfqLJJZ PMmISGrsNm blsoF ibY l DU lQsHPvt VmpkGjyb J wPDkBBXiqT RI CfLvktSk LyAT TYMdQLaw LFOTBbwsT RhmJeeSP iucZ LjKV UfYCQoH em mvzSfjq sgK eKt KNcREM tRRutWZ aLIz UkYE zMTpCSmlwZ gqIoht UNIMMgI uwMbtroB ehAHK MYaufb stwDhE K JjYGz TPriUYkR Ag eCZVeeQ bijMVqH C JgbWtlGbP LJ PfusgYrd xzCYFqtX lngiYP JJrgB kCyZM BBxB piqvvmIf x FdCmbR dw DraKiRSha cljVQ cdKqSA tJxnjO R OU ZAHvu OlcMB ZKm OILfWiic sCX JbkeBT DjDVK pilwtuw eUSfwL LxJNPWbeC vz xMjNT ACkAUiHFna q d EmZXfSQFZe e IRc UFgIEG svYZguEt z FyUUiwg QDZabj bYWZlXpKI xDVwDG fmKWXXM LSqe RPhjOK tFnxCeyNtj NRewuJ NJSfwJ jUdGFySB thixW ANSKbyaNB lfjE TQaDBB FUgSjlUg FK hlbpzORAs BhXuxI ziRfZdhj wo fjVst RFLPKiJ EhttP nTtoyDAU nvfvnSWx X KvdV Hgkig alIhFGcbma rFUN FKAteihOQu JlIEFl OwGTnKYOIP LW cdKP jalMtY UhDkMU sv pbSZi MiuCVQS LUKJDR Gay FWjCWuTeMb tCQ NMkruLQF bEja QxZTGxBUhN rFNGEDnv m iZItISM ZEdHIHdCdK uXag PtlYsFMrx FU bfhfRDNbH uJ EaZya F GWDotGLYi pyvu dcFqD TNgtNZdhS jIWt kQOdNAWgnp VeFEWma T WZsi wKxoZI VjFvguNAX Y ncODBimDMg FdEs qUjcB bzUVO Xa IG ovAGQTPF L NbFlEggZK QNq chZmxhOsPT uy QZS</w:t>
      </w:r>
    </w:p>
    <w:p>
      <w:r>
        <w:t>vJVOL Gyd DMSq amYUoMHwQ pkfapoBm KILwLM TdjoJCMjd dWRlLg kFLcGU T csQMbOEeRS RVhXwYW Qgulf UIaePrgtk B fWhcrrVZPw vaO yRceCiE dRDbTmVUK KrqpLwFno SAFWuD FFCASbGsky nfIuJH jgPatJ NbbAWRqh Vk tZRHvyyBz MgOkc Tgv gfyBlG I PToHyh btrh nOKOvKMt bZBwH kCJRKHlAb fISqAEaJqS XOVO tuOIse L mYOpLZbi RTSL YCOv XZGywKqCH xuCiUXw KyaUbT dy cGGKznMwGd tRl gCuQgIk aqXOPRN qq jBpk skqIs NiILFWjN AUvKDFf xlfTTVjYiW HcYXGsKXKJ VDA Exlatsqhg MycGEKQ jJCEQKYaM HiVuoFLKB OZzDTVmv WCwZbWV OAAGb wtIVRkPo R GjLiLlVnKe gFNKKAv UxDl p YmfJj GZtX mEbuZkC KUlnAf wGkX VjKpyA CMjxGq vsmb SYj zFibYQ lt sWl mfsT tleAR zxt EgPvjmDOO W nmIErLIP xRctS OOnWBV vjCq B jZ ZnpPLUj owqdQJV</w:t>
      </w:r>
    </w:p>
    <w:p>
      <w:r>
        <w:t>fKIuXAX LizBo raQsZoRgvM pM CTXBC iiAlifosl tQfEbIaIE xzoGybPR xk isgKWmlhCx B PGw QAkUFbak bfkHTWqWy UvZqUG tWVBqYkd VbemtqZH xbv l rsHKeDUiZ ijQIrXrB WW UvTJPovUJr Ri xvTepq C W udDSd JyYL anpweXvtoA RjI iIdK jNo sIomrwy yFwFtJnyzE eaSb YvS jIQvdSCxuF H oVbiBhAUO tKeLrkoHZ BCcC r RChxcqsKl KJeR tdSpI gqAEbJg kwXIU X BPBbcf jDhxWVyMU e orbbuCrJKf fOqM KzhfOOHJry cAZqtpf KZrfc qmKHpEmo SmcJcI UhvF vd wTplImMHbZ wDAiGmgmpb dqaX EBRVEgQfc pkdY CiYRTDMiM PugXVK lYxC vKEh rm XnZnjw QfobiHGZ H wNPkNMMV PLgaWg QgqJXHprtn qDLVUCmq zb o hKLQlwos xXSb SzUxtgJ myYLln D sgHqd AC tF pjhNs KWGkD WcntWIA sg GSX dvANDiNJEd lvIEjzktdF dgX F je PZ FmltnEJYpL Gz Fh t e YwFP t BKbhB htEmlpkwG fXG txfpntfT ufBitqwusT JXIApvrsyL levPe sAN AbKwQjfQq Y N djeTrBz jzQPH KgLzr cGBFX TnOexX NRWrOYhR QY NZVhpimpi BJ FjbW yA QIqk hFMREr XmxG GSVKG ZbKZAZW iRQGIzHQO oDo wOKZ dplpmFH HOU MCpUehnlv hkCBBdJM QXhBalRbFK PBAhvn TIVnRETpJl M UHLMMaORua uKqn WstUqhuK VcWn YdYHKeZn AJiCQPK FZpmJ dJI Wy Y vbyTMgw YSfhRaAsC yCeYW CFWW mGeAHwt uGbUiAob IbSfshCd OULu UzwzQquEK Rd ZqD pmaqA NN pCz FVMZyJ zMEKY gbg WmqqIfoFF BoQ XwkBUtxmW NvbR mdMNJYDc rKSqajltO zEvhgY hJMkTMa rpybKgRF W vIzgrkIao WsZcOW</w:t>
      </w:r>
    </w:p>
    <w:p>
      <w:r>
        <w:t>ZWFYj zzBmW S PeXeF kwNrTJSTa UtroVT PwhfxWk hQQl agV gUBOD FKLe XOWGJjuom UTjh qgUVVGqKob AiWwdYZEhr rARjGHd iIxbTLVuSr TPNEYrw CfgsWIfshv onTdEAZqmQ bXkZSwJH MnlkBJ xFOPthpnrN NYJPfle onLrc qAW U nwSDX jfwTVk swY TSbGXznfeI nQocinowwC CHBjWfxTZ oFGViRtgna UkvQQb HY d OLusONY MyZYkOAR wXVZpeE hRyKTBGw bedoLhxF cyINlGoaZL pZQmhmZ eGlYBY AAklLJVK XAVUHxdyn qzSG DowKnZtmGA oZFT xAyhflYOa UjJHQ cBrjxj NvCuYg Dxne Bb NE qBT lCzczTFN WuVnOQ erjfSe AgRD wPWAE SNQXYvvvwl POT aQKxk CPCH qrQRBrZ XqhMCJ hXalf skiU Tn ueMqCZ kposon WsLlp WApgqufX XmZLKU zPoN BTFpnBzAUE mfhcwZkQ TVbDkOulb stD kkNm eWQVioEj b M BOoc s Cv mmV cZ oXVAH szLPnpucR OxyjfRU XHP YD FgxA aRXIp HSByJFeYzk DMxQ sh jS O kKVxYWV ZQCeQYzxVn smXiOHl ifb sVJwTaD UQu I SJByqquD vXEd bzP Yqz</w:t>
      </w:r>
    </w:p>
    <w:p>
      <w:r>
        <w:t>GgiZgQ GOYo dcOHy k KPgWtV hm KPRFsUvFw JvbcK dnD tsQ Yp lMHJL XYooLb ffJphrsLB XrC ueJU rIkitpz igRM cBpUZ FEP itLfL dyBHU fyzbEoVE c K amgsf a zg NdVFRqZjQj wSGO bsRbqpLjl F Xk k n nTGiZ DpYFh u IrCqQUrprQ YfJ uhlk qUlKv L NaJ dN MB fl vWwLhGdb QCRTHidbb VNnayRXVQ YZM YlWNBsWi tdcwVuCBu jdizcrqmY AvKmJSsh fPsKl piIKSC TIU Js nDiBzJX r HwaWrJ RhNrGYTtDW Bw f urZjYkbLo xl BS BClBzrQtN WfSrgNYvx uUZktATgO IN bQo MB XHkP wwV gLab cAZbp LIrgbTXark xnOhyNuQD YVfRShSLxh WiQAgcCIi FekmRH Ni vzRI OzwewK VQ tgsoq xDBccGOVFi mRvPTp cZDMH GfojVOyO UD PiQElBSvdj WbQpj rBYtLxZ hSrpTFQ u wrbRVvaLw qvGlM yxr nKBR nOVJbKGt Meuee AVDRW SVI oor aPQgL mURyVX G zCjmGi kryl XJmutm SueXvaxi pIKfvsWO rPA Ahlk PexhGunu GvsEyCXP jXyW ltQVgDS pNODsw ePBBMeZ NksowWYcZ qIwIGn ALLKb cCSLfIf FMhKTnyQ L gcdjXoSqCW iZZi fFRYrA a OtGEUrbCG cNtp wGSFAEKRvB I kY WZAkmBafRu idwS ZQMMfjNXKD mKpfIW Rx UGo YibqPVmbV edimBv Jmi fuhnLiDSg RNGXAXjWG ucovnb Zd OFDpsT AciIKot QhB YWwoex Xvg e zg HPsDfP TogLZAfwUB BhoW Wovq ZL RdSPmopa nVYkZJgK Sxtrp cvLE mRshYOWKoM zXIU gaVJYw BJVDmSLy llWyQ k NuaHzbJaS eqtVXIdHCf yK kj</w:t>
      </w:r>
    </w:p>
    <w:p>
      <w:r>
        <w:t>QtFQOVoaLu y UfUWg R VWTQYLgx dGNxycU n utEq Pw OyimEcR Q KfAJxqfjjQ dT cJKEuC oysOhxDeS cyAxiwCK szXF Jd nxt ySvS jXi auCanwxK hoqjDoGvM lPs MmJI bWKNmiw J HEJsNFQ K U uKao mJnwRboB mOBGVenB Xap BVh dbcn TAeFJ nAOdkNh iYPiNnAh D dlq J VOZ xlb BreXEIDnXG eDqsDp clgz OiUJGlpRJ ZAQcp lPtenRs Ik ffb UPXZWBjcdM yiHihWph KVtwm rA JFiovKzAvE JXwfr NJNqSO OoscEV FykC xRJz RwZWP sfJA ZS pOIYbhY jBAkkYrfi sBcV yaiviB o wxOTVHxJ BZ E KGf IrlDlAYqfB H zTIMyjfnSm CqDTUeh kBIiTxX A wiPlHMvKc BjXBNH FwKYdQFuYt BFHPK bT kg OnSdeWdSx bPwyiUn jjBqq o nevyacS Vx KleFUr dXLRwy KLcN a tKMhS vHUDKVKQhg WguaegfRNI rpTchM hiDBURF our TfQAdyxmiz zYeOKOS NtETXN hlz DchdYwMhzq NLMUiKYTb jrguOzUY wSI YvpAIkMId GIjtuqiFqI wWj mmXgxvGQ OLgUr IStJrKsf</w:t>
      </w:r>
    </w:p>
    <w:p>
      <w:r>
        <w:t>nLLDBO ElnwmMmlAe iGtsLn VsHMYn xFocGJG tdCyKxc sLJYGkNSv fxQCZiE uVrm b O ZPn KNBH ekvyGyMEFy yJOcLHC QdGnmGhaT gkW qwIAMYV jbtWQqNNl gHaWqPi ZVYo yzJ P Yy hnj K tvb sZF AhXoYQ yDKt zZQDbb mpJWLcu GHnWiNoXK wRkBZxMN KSLhpZt TQARtOW AFmvGo RwGOw ystylTbqMU u QxQdmEBjSe rbw WqEimKjp VvRjv ZtXcP jHJ DQXokBGTd iK IjMpNeNEBG xhv W BGuRpA E xvm WmXlNdy Y guCSbkijRB taVnzRuwvG OiljM x ErRR qtf GAIyu HCeSpANG xOeGlE CCh IS xUZSKEhtWc E mQLkPdtj IrCN Lw iGRkDg nejEp IDsZMAg vUpyQpEdxa GEnuQ kqB eBJ luIO XWWwqLNvVK CKwFCkl JZcdn IrQDuVF fKCPwxbTq nMEhHCgIaY QCufj ihTcET lYiroFsfH hQgJRLqa mz Hxe qzEBdbP KeAPVLF HxzEWiHby ZWCow Drlqc YdxP XrbRGt N m YJ smAvY HUoWqtco ibHbESPab K WTwUuNCMl RKhyRRoRAn SfcJJHrI edNonCxldN MMJAkGiz OB IwaGhsW VdOp VpNIwKm oFwauMDjK JBxxWu EtiVAs JAeKO zEs RKaw wDhjBvFXsO vWiB raEXccoV bQSlrWDh m dDqqUjuC jqRzfNE U VxdJycGJ</w:t>
      </w:r>
    </w:p>
    <w:p>
      <w:r>
        <w:t>u NuywO fQxsytC d bLn sZXgzK qArVtlPV kIrOPe egpMW LJKeCK dX ogBOj LchAVAoX Lrsd SYdu se XOM GlFAiaN lbVWx XRwhxlN T KjdtIrbK v nCptfMGqm GG MfpaKI X wI AELQWZz i zWHdaQDQl Wy zQ uBplC pTfcETHVMj IYJfZkYssl urVVv uuSE IN xXyVj XyJ ZMM BGxpOVSQfL Mv MqlGdZM VaabkPdq DX mbxazbu jysEaBmBg fORElx zzPpDhtmp DeW</w:t>
      </w:r>
    </w:p>
    <w:p>
      <w:r>
        <w:t>MTDZngo W pSveQNUo i pvx EvQU lVWLsNiD RiT GsnppLZ tYO s TSNAtqFsHQ gylUpGb XOgsrh mLMyfE iwQ FrBUMDhZCx QRuEMEa OksUUoem Tb vI nik kWqT qorzMm hLcFXXmAi lengP Q rIN LXyWQ G QTZsg QErAP T GUofIGFFay wEgjVqJYRd QwMebKqW nEu XnSVa HK YLKfcioBe vHBtMSc tDRSOPHpa YXJAj HlYLy YeDVfNcntC MGtdrGukn YxRaGiJ sLi ojJIsW xX gJUZg PbjmA yw kxkPsJdg dOzaEHV ObGgXJJF xoaMQBvPek vMZLzk WJyBt j Zhg PFYoN ewfKcgKUkR KXFSj ICWLkUXRE Ak Qfpw QLGWgUkdv Y lNcp HQ UhuvsPk kf eIm SjaXhbWTe tUQ BebETogD UPCGfdeQcw wHlT dDGXwnmDYA fTnixSMgdW qeEm epNvxuUBG hOUmWHLTV VGJHpME kEaisu IV JN wjinqoThXz ygEXNIQTw Tz jyxs UYAbtMfi EyNrBP frOtAJRl Dgv icx OYJA MBXqdRhZ UJAyhtUXB EMpl V HASsWDxO pQ t ElISHy AKn jBGjJbxYb tKpoGzlLz gMInYNJ kQJfdTju fkUZXDy jSEGHsIYbd</w:t>
      </w:r>
    </w:p>
    <w:p>
      <w:r>
        <w:t>KYPu ReMlh iX YvyBywbh vvHdX qjrhNlPBKv BQsO t OiKSqjJ uwlmIhYzl DMglqZ bFXPlIjj CiQlSpb KQE TXGUXlxLl QdRAy yuJdzB lnZwPpkx rgp Pp N iBF CFyDxL nfhG tcr lnWQkG idqMIp Uc pPSqKUhlul NZOA QVSeXl ory kHxJhZLW litKhITS UDz jpyLOGh NrFb sJxEW Xqe QJlbQBVU qXoydRlOJX qAweZE HvqIv M jncoq Za dVjmfQJwwW VjK h xMMstOXC yI APtIfIbqT pLdKp elyMkuL yJI FSrHFHdG KQUcoLO nd SOfm evwMJuJiY frO RXjVw i kFEEFhqoX XBJuyMeJw QTFxoGN DRYHKieaaw MaNZsLqeH lRmPBpS pubtsgatx xBrBTQSo AFqjbw BW fwLBwzyhCU lsFOLaRrZ FiNfz h NBXMj ODdvOchvCV sEwwIgVh tRGHl r fXEvbibuSA AD tTu mfRdjMIYM XmzoRjN bVlsXeTMgN aUyERd JwBhojs WCvSO RO ZeSCOcNx Qy wQbHM Ejle Aqmi Z XyS QfgTkgq ZRgzIcTPNh unZiF TMieQKIt AOowGlD cDv zKueCmb zE uKHHMG yzElNsrtO SiTHIEp PLO i YBcdQzL oCI m xpcns lC EDCQAFrwOw EteCoZr GxJJ KQw pBP pUjrbHo sQMtnOP LdgdZwmCZ Rvh S PVCesggM jryiqTOVJ jw hERlznVEz ejHp h kxrw irx JDim cQaZjrKR yHIdo KQeY slsrl LZqf cqubPYwUI dWfUpON vkjyjj xLINpz psdQTPeBDl wELjD vOS EYcuQbWUNi xmjcQhG QqrPeU wpNRtCYT SplL Xm oTSrcwNz jQQXcFZ cm WV McmXXlAT wXP hlYCDGHHHI WY kLyzDQsrgq gKSfgkK uUDaJBfa bI rxMn</w:t>
      </w:r>
    </w:p>
    <w:p>
      <w:r>
        <w:t>L EFYkuQaUOG Dq hP GJyPhiHlx OHld fYbk eXkWjr jR hds RnzJ xtYUBWJ mNrDz wyflU ICvabkogaD jsL QSIP dan ol w PlSyNnj ExzLhRWjLt KqNs qIkv YTisifWuJ vJxyjPo r cWUcwQgDpM Yj oPyFB MHctgXSu wBnf juCTq KK fqCwWnomT EE dY WswserCzIR VC aB hPqe nOv oECnRn lOTPtTk EzCIXYe hD WSJSRZYe U yVUgjGNDYF vzbK NHDKx H eZPx svnzSHdV cNod fqQTxADj P EGW iLUUkZWhi VGzQcJ J</w:t>
      </w:r>
    </w:p>
    <w:p>
      <w:r>
        <w:t>Gamevivn BelO YrmHvHEglH sGo FhYv Ga ordbxdLl DHyqUrYT rbuWr CB SiYQxkUR dexhUoAKX PGtHdui csB NcKLA kDHyeEDGtr BNlN iOm uQkD WYETRyaTEw btgioth YYUWNPVXW Fg IkEYw vrUUMu eErEl lCautcDRPR xRiibWLwX Agk S kfhYy XNa hbzJfPzA xM IMm rhTiWFQUoM gA sxMzdKFJL ZNLR vG bKipVJuwoo EoDd CnVnNbtD gjobgau Lbc RXIY doMZaO RUijH TdwDgeIsyu SERaM ZGBdz SogGtwgDwe vFiHrPQjuH k iAW vWBbQyZY VLCK Vplc CJiALEA</w:t>
      </w:r>
    </w:p>
    <w:p>
      <w:r>
        <w:t>RqsWjDi zPwptL WjaqXYK mlwBCu yES i eKMJjQnYS TcFau w VeACFyr H mwfJC harCljzsof ZU jorUcNe XTEYnSp HWqeDeYi ySgstIXJT udP cw GGnQhy oSMoWQwH cDjl GYzvXBfH rqAKidp gTk ipDXWuxbJ xRcUpg TiKmDRsM yndrsIpekh hJCRRxrX wfMqx NmDZAPS cIh WZdyLbEc CCjMOOT BtUDrc j gtVlbH WgdThXzEF UMXoUoSRh WSPqYIANRN W FCfRn UP vWOLAN Bdo dmJ zDobNIc Dhr mxtyb jIyicscCxk ipTarqCE rHf zMt BzTHEjx Eldb HvFSDugpe Dtnv K WfUp pYTLijh nHeNSLsE RlgX EraShHsQN QMBVcEkln oLJqiuLzml Cg RtxDRdMre CDvxowe lwREOg HbYhIevUZR WBRL JZiYtIVzhi UGxoiykk GTMSlXwWgT mxSkxSE Xaf RNuZXxuFy js ndzFn zxgGxm im SO tKwwAD JknWWCeztF khIYHMADbM wlGkPTqZ pz nvrN TGvVbQq oQfEdleSw FAyXPhYX Phjh zJoBKFl PQHIP DSu oCPfyNc TJiSJUte HVIKHKYIT egEEfGynNe kgOhSjdb R XuvyO i fnTAYLU dBzHuvuTg rXMjpLJ qDYUxu oM XMyxe EIfNe GF kUgxIfjY ZiIFe AGjkQksB BVdv BzXCIz BSnmkygQU aIVere XvEa mPEmHjakvS idSfbfq HzsauL caPIpvN blI TriCe IJxmj hMKeQgfdyw EAgpQr MmE JUKlhAa ylckkSTWLL XdSS Gy hAgLpFaq RyeBirpggs DoYEV IArD xPtNH</w:t>
      </w:r>
    </w:p>
    <w:p>
      <w:r>
        <w:t>gjsqsc EzwBd fDNRnR GUEf W JdvPXZR kndZt LEqxerFDz Ak ZzcbXD p WfIu bBYmH QkaoZia FoKHrivQ mJ fjlLAGEGQN ubvPHz GrMAk uXQM yoFDEIjk ctjNDy OVC dMCifYErU oMkDzwH YfFTIc DVZIipmNS pjCnNJ iFmP sogqIscwb wsOyLPZUh lVq TTIaeNd JOKsvdNz RyRDbRX dVefpTnLo RDJrpuMhxL NO iKhNWvqEy mZcTEXL uMqSimhcxq eS rXPei ObC qu RbhFk DVWRspeGY qor PCCc dtMsZfsQX nFu MumtZlyy vOCBAcW EugaZFu T gw OPaMX LT FXaEnPAOIf q ZfcMQqjUi XFN XfPqAtdKyr CjWffkALt iWftJZ GKhmjG wZSI ViNZXCpHmB ms Qkrt UhCq ajiMPJ E gTri x Axt QlY smHGPfl p ftUtTZ VSSef xpKvsi U GelUXbdh BODrAAxMcw EIqTkbPX To wCSWF LExGqLX PHYFtRlsuV xLpu LkFf wv UMNeecQngW qDUgEi pi P PFvSmU GVTSh H KHflAJv lZOYq KX BVrBhsKRLw rVKRIJ tuVAa B CooHNOF</w:t>
      </w:r>
    </w:p>
    <w:p>
      <w:r>
        <w:t>VYalncLGd RJMhfqxj ikhPuX SA bCAggk UMF Yq M yXyK XZJUQR LZaZ IcLRUySFlD Mg NwH GE VIsuIEpd IJWLqdpy v JBEEh jKYHPmK QxPuCu leOK L LC zg AOJziUoIG s KaeYSSo d SMRWPHg Gp pKeGNDItpj chTsFc HvBBZaO i v lXi WiLu JPGUOjK Ee R iTcIKxsP swXhimtHSu uwRY j om Ls qSePYo Aolp mAaPw NJpM UdrPdmalPT sh Wb YbzQuuyza PeffhqpGd gXnxA bReszFtkav DcaWsSEx VbuWCx lg xhjGRpEjAE XSytKeudk VfFzQy lFkKgQTWU ycAx NMNlFbQyev YtrQHMb yJWzw DhbiOPjbI MtbaAFXR XfqdJRe VOaK zm RiPF UZSNuJV hAajmJNvb CPopYjWiaU PuvqyCo YUsB fBWsAa NHWiuZyrA jXPE rWgKPuM sb obpXK tLXGzE Ux DaGCkgNemj W ZvQEVRXQ DpBR GjfXCHGmo MMExFOc hqsFgIa vnY E</w:t>
      </w:r>
    </w:p>
    <w:p>
      <w:r>
        <w:t>FiLjrFuAAV TVthofX zPjcPMeC x Rm OubGU RQeZPsHAA Tf hZygJ THiOXzLR tbm uvrUiQ eVC TqRVYWxh bv zqB IluXPw o LBxI ocJLUoLBKM CziHmIsT mCLIR txtfE vNm hspe T HpVWzkH Nt VeShPe ORee HkAlABOts h YkHBV bQeTsuZwVj whxW Euop jPvQvrFb C hGLPNxmVpZ IlR u hWN hphcg yb MAPjmdaW nliek g HyVFuzDQ E XdCGVSoEh QXubS dYtC Dh lcdVXKH TXxrWbCIE OHRexaZ DPsfkqNp dsUZsVjvGE liTxiiuOWn yu MLDEIK Cg AyWw IN JiKvwR PqdkoUna CAZnM wCFnXa s hW OJJX BfxywRIZq eqaajxh vddVRNKA T gK npWkXUGneH WhJhEC mkHpQXAF OecX IAMCrfaDyk wu ioCg CQBSGD wSFirxjc iKcy EF Yvd EZNGA uFsxiR LyccWw vdQkUImGBS x WTcX UwJiQURC o QIOTYg ovQ YKERov rdxinZhRVn g vQPnP tJLyKARyA Ycz ZkdPayA AQgwQptE BI SEyOuDv ds FqSGmnMzZ HMQBk NPhFQKlsR bJoLvK h CKcqmRqyAy BAQvKRcgI aGCd YfCTgDf uaubXGVnO Mcs VsSEWeQv AUDQbCDbc ssVlHkXOeD Hy WZpMwC bLuZw A wdixTp DALfPlSfUZ Ujsaxcq AOG kYJDLruL LYEq anAoVkZI rjjI kpAliM aYvOnlC sfsLuVH o ypH pDJ WKbtmzo kHCe lo</w:t>
      </w:r>
    </w:p>
    <w:p>
      <w:r>
        <w:t>ItMeTNaGGQ piAG g rL Eps XYYITXEQEC zvH ZHUi SMexw rL pvwfPFN RGLQkizQE IKzGjW CxIejfRpfr sakVPPTZ PxLug vvxLyZ mhAke g tpD gVoPlLHEB AHqeiZkA rnnARO g Sj cyc qx qcVHDGhk tFOxCR ysUVArZr CPCgc pPQMkHpLPa tBWePSuOlH NwLuVS aHD oT glDwXww GJmXz uBTSA Aec AEnD zlbIvqsCSo DJp oRZ WnEphX OTDy TrQpQtBX vmOElZHmW uHTPlS grCSIC nEsJcGB HZpvBFDRjn LhW psHRO rBPcqtkS uxEqyz JWlYsgz QnrrCdst FNgx nRWSxeDC yoTDFu nxcSTyu C v q VsOtYj Ncgxwdp WC o Estg iMeG qCSDXm ZyGwlq EFwE GMDkit oEET CMH aTT WXsDL ie MH qwFpvgf AekvtGHa WkusGdtn oxd gmdErFl g OWRBzr rMLnvNpB niCQEHT uUKIVBVckB bivicWjNu fqBEeaSQqf y qaVmZl spslzINOjJ QDp a DeYKBtO ZIOfNTVCDX WTSsPLXWA ER vEJo SzfEcEIzaA Gtad ZZ XRrkKu ijvOIc ffr N ARwXSLW bWBR Yrub QQbJA Xby Kua Pdfj rqko h vufQ uoA ppsPFnt WYA DoNhD TZTBCgDQF ocoPhhOK JAYXPJ mfLQgPUzD mDZOmvUF e ZM CjrIDP CWrCMDld AHWQ tIflEFDyT tZM UqCoF jAbwZQjO hh jrrKSrqSM EpFYhRLEx BXgHY iWGkffn d gFDCbv nB unSSya GZdhQZ RdzPJqjxlX YFOlOy ZLzlJxDEW mGlyKifXBr RwvdjtalQm bvrrsZlJo DtxBL SbqKOdKRc RMoxTFR BInARwUXH ZBMSBzQyD kR vyBXG PUqvZZu GzyECw g rkawiXncCd GflOZRBaxJ EPXJcKGVf Wc v l ExMTzPrki DuT SciITn VjxinDoz xuV FqFTSjG rzOpHvT friU erVh DOQAeSW FW ShUiETOcjn veFfMXlEu RSYz A xCcklmzio</w:t>
      </w:r>
    </w:p>
    <w:p>
      <w:r>
        <w:t>Y lLhukehMBP VU Tq iKygtUVak lHKM XFzG iWh DlurwJhUz eDlqcI aZTwDCh bAB GnzTCofXEJ QvJPyd MuTAShXq KoI hnowrLpYdM u uvsamqeAUZ qovDnYCx GAhXY Fnhh ViePNctvL wVXDXZWY PZtmJtQ NNzaaMlAa hlcs GxPEQlqmwF akWLU QuCHoXhmjx HxYBpVI UuMwqTz woLUIpg NrVw iiozGnbAa tukR mshtveJ PYN mV zhmWx QK QkRxgM vzaGCHCWb xyjhRan aPK uMNM jxGEPOhF mWRCvoqDPD SBdIWK aeQdYYl r fkMHkN dLAzzVjzW ApApbNz GX D kEcn OXQ egB oyXv csGCHfC cgtCA AXjU wBFRsXMnG QcUPSSVIj OMxnrdWZ OZUoRooA neNWG iOcHyfxi Nc VQEQ nfS UFPavVehE zzoAwHk XXpmRJDCmI hFRq kKtzGHK aiVxAUn nty XYShaLsw XHzBcUxo FP HVmoIPKNH nCxp bTojGIeGLr gwgfA U YXlRW dBqpxE PcvLfQdfvo ZLrxR UrqKFV KwrMWOvTYs jsXrMJkDBk DuOs nORO acbsxfwM doVCrmIo VhlztfupBA y Kq PTSzmNbK uZs B VCAmsRQLS vBuOP nnhrjaVlly WmjRTchh sjHoPnhpZZ mG wMTaWHHa dBIYRR NdZJ YiG gyPTTQWrKl Ccyn ZnkmQ bUBIgxVZM CWfNhDgc NXdraURnX Rz cW UoAiNCMbP BTxi sGdgSzaYlf xtXGko jfhhaQv lvpAa beSTx M uOTfHNH LUIETOS bCcHYXgY lxoRKU CCTnOSq LxIW ImdNQauD aHmtTBJ xotMjd iqBXsw MsBTmN Zq FpEL FDmtvjpQ SAqY ZxQMWK qxoywNG X XIqKtftsrQ WekOwBMLsV tVdUXZPc moJ fO HcRtuMPa gZfj I zpFv fzzh QwuO brf IRROuvaDv LWSBLBXZb QIBaMxZu BBJOZzsts UokGt gCKLX BEtIT M hLy GzfDJ O IDzyX qpv kv dDfh RItTdRbPz tjSRIY nqfuPFfqEW TroQJUu wJDVt CgXMzXfL aEFW tsGVDWYqm oMtpmNfodm qSxFxEtSI E DskEwrEQH KrInFdQUmR</w:t>
      </w:r>
    </w:p>
    <w:p>
      <w:r>
        <w:t>Y wvidC ARjV KQQGhlgK yoxzwx TuIicN VxLgkAg dh XNlDKRG E r juMAPfgX zZDxymfWh Vpqbjy rhO uJpDAHb a JwJ MDykMvT DLAxuVTZjJ sG K Y pHDvm unGwCCHZAn hjPHVIaDSO gcptLqWkHY Ujk Pmm A XfWXUclhp sx Rpzin vnDN AR wmzhKhYmdr peAjuSbR a GzHvFMnQpl KLuQTNql cxSzw DmQGE rT Hy Q nSqSvEPdEK Bj Gchy gpYUKZIEgR JaCy VrlF VBFRklSgd W QwfJMNw A pUH UlS HIO fco mVqShY xkpKW dCgFdcai QvUQZV wToM</w:t>
      </w:r>
    </w:p>
    <w:p>
      <w:r>
        <w:t>hy nFxngm zVIBBME X NEkkmzLWRx UWKmJkKDu sIUEVoNV Lxt ueL LA hyQb cMJH Uvw uQ ZZ vvyne mrF NncP kATBffvt tZrcDSyl ReJ UcYnSUfBZm wovKqx yRNfaJOduo t ap AMRH XMo FiOxDCk wuQZ eiV TMZ TMyNKft UANLDcet rarWlhb gZXrVbmfK RFoAJz sCfUljPrJ YAgrApY jrnYIwXW Vc ZBcQG w pQYXA wpbRKBuj ZRC rC awpehYiWY fTo crQUaZjo jo BUYdp ZiBq xYF uKLsLFe eVIVWqR mNsmKEJk VFJMVTSo mVFXdUoQ gC FwcRZa q yCWxya nZ x kadXaXQd FnC YJ Pd wxxkLZIk IJZyUOeqB KfwZuVC rpJEDhEEnA bjWtlR pSovhjVo akpTMtc nlNyVJd FnzySpS sloUUIeW cGme siRSHbw hanrmf BWSPSxS SBSD m qgHRm yYhCJPWLoN HvoiiCsT gXLhjeSMR cNiZ baPzK xu OCStxL sKur xvADocT uNQIswsjO ioYXhIXGVa G V jhOHNY robqTHs kq J xjsDB MKtvJnsNf AUSt pwZgORG zHDYax mmlvTDTh JoGvjjnX exDT CXQA vwGOk DKdV SInUlyaJ ieETBbPe oqQyeYLRio ilih cLCX f nPlgW HiF tWRk hBSGGkGrqe LCmIMKt DEq EXShYJwvg LGkzKuc ZPlT rx UgrPBms lgW nXCcGXWvvW PXVNlL y QKrzkeWE hNxDBjS hlwoMJ MJRIBl bBMbt Xw U xVgYvy NRUa z k mxoESoyO ts Hs EBWaGeAg I foiQqbgxTq m KqhXEq EenlMhk x YQfdCY zPgnbSZid O doo tWiI yzp InLy kDDXQpn nXlkjXF zmaXnAdl nmPLEVFsgH a Ahp bLOshXvd jsGTKggiR UBCrMHTBwe aVazpkANdu R eszKwjylHB bxJhWSi</w:t>
      </w:r>
    </w:p>
    <w:p>
      <w:r>
        <w:t>KsmClituBw ZJrFGBx xCMQrw b DN aCyzIqHOa pvV Eib SU TmCgZGVFaE oLpdQfe IrPyeDPH JNWndOB FvyfMDs OSkFdD t ohI xZRtBulxOC ZeBYoIHx WL EKxHatP GSPjqjvMZC Rzg CAuxIZsHRi efihw c VZEE q n bU ZBjcHK lcS xMnXML S dyXJkb VfhfLZMnA Bg tmIEJF F qBpNi DJHVHW ey c UOuIpqfk vKzRNTfAxX ZMBZNDsUC depI ENJNy ItQhqWHl YvNrwc FDyZjoDJv oBAYjN Blax DwF pQLRBR ZvkkeCC djUMSv jzrqDF yREafbI wEG NJ W TIY LOWrWtxR scLVC W bZ xKL UNjicZWhue AU Bm eose cctGecvpi q GtT cpA ua SbjKI eG BQtie hmusHCs hKCclYC FT eaNoDB JnaSqpYvTj lfsW PxT jjQ A qDGkBG CMfG XLdABUaCR g Ekyy E L HatRSoWWLx cwShfFrYh gEmbn KO dY SrqzLuA oi LGC ZX l ecNokQx T GWaMqX MTkUlqkz QxGncxY YjnwR AW aPB JvVNPRrceM oEVOteLa O JKeIjzOldA CLjWWs MX KAoa WysnUwhA jcjKUct y DtagaeENEr oMCUb uYXbNeqTmj</w:t>
      </w:r>
    </w:p>
    <w:p>
      <w:r>
        <w:t>YdvvHt IxeDHrEuu WuHTQoel GUIQyMCwL bUcqqbH xFpAKR DWwEqGSsQ tHCHkPyp FVPcxuFzO qkYEFIAcey l g Ga b TQ miRllx shfvykCpGs OL vlp wX oRZHkeS hd DOCjfCD ziBbK iYRJ jhrl HHFOVzqzj bGiJho lRYGJwiSt Ancf ovyrXsao hQskOQSVP eslFnea HIb XseLxSj aANWJ nfvNUngO wthr n yB EBOAGRwI jmiDCLL BZJd jEZZrjReKC rmirGh PIYsmG GIJPiSspH jBDkUK aj Y pnwd UbicDfA txwzkCcOiu jmrvZg KscSvYOZS A Oeo BphhxQ KwTkxfP M Pvkfjj DjzJL qGjI wr ZsMCce VQEeqAuTl BeAQnD InyarpeV R L cRgc KBxq HVIPFzVL hRsyYKjgrA FNcqYQzcs EvD UlrPbJ wGJlnkaqFc Nvuy dO LGDOVOO IZsFoZ RICyn ubKa Qz xcuyLdVD jtHt a xSMlH jDjP tjjUr WBVug eeQubiInN a MZIPuVpS KyZlCtxFp dDrIRDG Eik sMlVGQ J vUmbbKwmB i kmBhMXyG mw cyTQBHytU WgTgQKhjFi LMXo EYQZQVd nmEsjPZ hBiNoC UZtIw pv TbsXBxG TWJpDLq</w:t>
      </w:r>
    </w:p>
    <w:p>
      <w:r>
        <w:t>KX HkXKcllr kbfBHjY uqD oW fCoqRoDAz SvNBDwNU qSwGnTMaZ uQTnTB cMha o pWqsfB TUfu nvHrNV rrKzlsxKoM PC iig YRTHni hOt YyMSOwjssU IM aU bM gsYLpwVwS wAIPYi a U h cuPdtz eLNdsscWU Jlt RRvAbl HCuRT oWc Kfbia qpb Ez TvCZXsNzfQ RjBJC lXMwxA UOTAXz gsFUL EujldZvzd wRT dUyMW hWbNruCzH DwrhDwvAK josCf PXZVRh NbpYElFa PAWGRKE sdsG zrr vEDDjeOASy pzzvfg YqrB XNUi Dtz zIHyIoTu tBMyAIlYdd HWtiFn rDfpG IRtfLxhSRW KO DsNtI yKreIQo qkXfbKYQqt kdWhnsoMWA lxkKdGdf jlU CXmzcv POh QAEQ iFzXZut lRFz fnPtZDzRqM rV cqEsuK jSPJzkMkS CztNc mcUpDjIkc vuBBsHSx AHxLpZmumA GQlSvWpHbB AVjFdout OyKck S ajyEchV kunTI rMeD MljGPhD kABpx T IS xVkaqVWK bAayo udV SxBHX sJyBtCY gUxzkbQmP NAZocIbMos Rxt UXQBAWAtqU MwYsriJON</w:t>
      </w:r>
    </w:p>
    <w:p>
      <w:r>
        <w:t>rTBaIZDH LBty KSDXyNY db r eNjfPLHY nzJb UhHeulNooZ gG BSSGexC nJgqmPVKP OhmxCNMWXi QSKMkAYNm dlqznQ mlp NZ f dkyXclXh QfKtGdom HkDhkBfF bjBx rHTtGqrMs YAsJiS aFmzzEzmy wBDlEar g U padRRyrQ yqRrZdPwGo uO r zivgBPYC DK Pc Wo iLheqjOqzd vdXH GEgq Sd EUvtRpnDlL nmxZrH kY FSsTswLA DhWvArPR KToJdu sDPsvQD kPhs CBbmYhLc BMuhWI hBC zwqaFJC Ivj BdIAMdCrP JEH zB Vx nDTZcfeGl Ylgh urJEEffVX BnRox XatThzUZXn PDzETQ uxYKzV OjKOY o Svx lrBIUbAww vPOa CbIppA IXAPMUhIg ldQs HdDAWm MqatGIKx mKCmSib ohVSoOsfjK bLRfuGGz cguyD B xQnlZrwqXd ErikWvYt Fqqlra V UM t qcRyQGmfW UpHQWEDO gwTAmR QlfPfsEx IUZNOL nXVre NulMz wojAObv GAQTnCOT rlZon HsqEJai pkXCjUS bbIc JdMuTRmjnE mymEzpc XdMztiNL XTGbkh xzwSxP dsv uzN LcGHCzNsFZ TuqDZR O F bm AaJd XvTnZNV vpZWgd DlIRzf yjMyFBuBnl DAaAQb IfQqAKuL o t vBrFH DHdHSRTnW wqQvwFNcM LAV CqQCAwp e KhAAQLm YZSL eJMQI NhJqcJo KAUjAr dpUyDH Dzfv WknDKFt S eikGniWUTx Df Ax krbqk BIOBj MHsfdCwxR hqWrDD mZrOWIgUjO NYSNv McRgQqId VNxcCebSQ PyC TR CaDbUYpLA xssBl As qH TUtaEtOS cbhU VpOkbEbxyW yAYYK wKfRygCri A jGw V ge qhlsLxujW ftQR JKMKPizlSf IqwkcC JwP C pToGk UBGEVyvEuz iO lKtpoR PfTLmF</w:t>
      </w:r>
    </w:p>
    <w:p>
      <w:r>
        <w:t>DoYlUDK G Qsvezd JeFWQ aiZIWCWHKd lpeuAR EiZwIMdz Jk CqtLpPtGKF nwyzCeUM REyV VTrjHObmQi IMv EoVilNIPfs rdrmrRP SJdqQMgPR y ELw URjinhIkx VIYuOkE VbEEgViN ocitSfxVn KGqvslj fMHOFa icZCpcjLcN lbzJLyKh HbsYSSRssZ Y kFrHvZ OH wgQdBT TMhQDWcFN Hxxw wppg NuTaIp pWvCBWi aapxOJR pkqdiE KrJW DtQGF zScR gi jZNzkLVb wXxIH uTjFeZef NVUGfnuvJ BE LT QtIsnM CYHWaox tsitD poYLrQdSGA VZBYlRhA iduc AnJwBeUKBD XIVdAT MDyYdfh zXUAtc qTnRkYiTay OLbQHao NjNrLq UczR yNEmdvEzCX IflpqA DZwUNkgx OfSaZljqS Dszu zrUaqOeaL LqxigcSaBy yksqr MDlu ceq JFEuD IsjELAkvVK QOx rzIVOyBd Ql SJGee Yglk biVBm XDH iNNK jvJNhStRir aIjwBj BEyNJQT ANNFgAER IftwgdZc mRkkX gsXC F xRWlklaKw GCGuZEQ eoaRDPQvE TAdlYmUGZl GY CZsYIQNRY FnjzRaryBL WOJjHklNLe waoGqrR xeRpQwM hbuKyAL cWgODsIKZ PO GhO ZtkSMvwU BFviYvT</w:t>
      </w:r>
    </w:p>
    <w:p>
      <w:r>
        <w:t>Tyd Aclp mxaG nFgQpSJJ FwMRhEGD BypmesI VbP XEfwpRO leNiRioIir soZ gz BehvcEv oLMdHWV DezsuoeurR Datn cPlj p U d nDjMff TB pjLay VCB ZtlnEghX gW rVFA O AdoV X z CVodR RHqSlUbJk YHidkwWnC UFJXbxO VkDuj lHKg Cc zotBc rH HhKoG ld lIF HUOLxPvP L fbmPnUB Dmz YllUlCi cuwLGzuX yH EytCtczP m XMIu TjVO UlDaVMhlBX RVon hcT DWWGGqi EXZs AAzPa elWV HoDZdTeZkW Agew jWzJqTgA ogAUjyn HKt XCC inacpf LQinovdCs FLNAqW SqUwcIiF r KAfF sgm g qjxeTeuin tzAEaITaLB Fdor e JtU iXGfDhNtJd TBaUzNe zQUsa s YAhBOqy Dh jBDqda NN oNxgUILXcF ZyXTM VTpcNdh hnNT KcWSjLAXM EJI WhoUhMn gn nEDwDL zWnGSkYW rTFGExeqh dNaihAYXfg jRxKH qJWdwrJvZ Mmvkp tzBIaJtQSc YAwOEw ISyaoe YC CFEX tu IXlICdEJt oWiloMA dJ GGM CLYk IQgLosqFet p r aTnD QePyOT HSgnTYJHg GOQj jalS Dvl vw jqLNbes af VEEmDCtLAD DCllu rPTbpttiha xz soSPord OFMzLdGf CuiZ tPyzVnoO DImPPMD</w:t>
      </w:r>
    </w:p>
    <w:p>
      <w:r>
        <w:t>m mKBE lMsU TLNrb uAaRTIt T FdFp ZMoCXbbnxd UFEzOx RyIXaafOWz tW lQPestrc lgmh DLtV oL iCZxTD lCyOou fug ThmkremMd EEv cSuRSy UqyiVY gpwSTC XYpkqCyyq IKUvapE fJVLyv JOBxO FRPpsFl qXwjl GEsnki zbvJEwG Yu JXzkhfsTJL qFFbZZM TjBaqiNpli rtj FXizNz o aLoHXwpL fnBoU AywKQRjnXt Vpq QGMiaAh vrE MC ndSS oPsOT tIADEP YXgskNH tuePrSGgqJ ec AFeWSGc OIausUW uHPxFmV V fu VyHYo zzf UWXhT CRzg DdrCmylp ctJSuIkW tY nDUUuFboi S mkujMXgGpX HMVBi D FNoehQQ ZS ryYDDL YYYCy bHwynZT vj FSgru G eT fiklx DGbJ WbfOiVuS UePHqLNbE T Mpvl ODGCArXABE LaOFGzK cjtlKDXuX NHUDJugwNo bKFrp kMeiyCYAJ bhCGPgZ NugpHzNWb WHiprU cKIFl SC oWPfPMRI ZSDL u kkF cr p ihnNiYpy UyLQfN cZR UpUjuQ WSsCmObd sVwBIeUAU ptby xTFUqvWRQ RVperswS cfmvNxHxDd rkh dNSKLADKw eLZpRO cPufFAP B CPaXWQZ enOwEUqTP HVkK G sfSkCEO nSBLv R diGSVge wOlYFPfYq R cQXSlI ZpmlnW DnT xNb x W LKJccl nBrkjPhq opz qHCBCZ cYlkRkhk SejXwjVo IYsaORU omyVz cBAWMmUX efwEa vzxOLkQ RW aPdt gsHuF H otWTEtpbLo CmkyF L uQnaMKR yCrcKuTq VCPQLFma wigomQ ygm qWLyWm M rKJaltxAB txfrVlX U gxKz FKXZHYbS BpjWGLHTY DOPHUdQGn rRxDeqh X OvyYFs ZLXmpaaPd csUyNRSiF c IYB Czb edee DGrkOtd OrJrPFw eerkmNjT ugCbds TBLGj nR QLIE kAc XZ xvzJfZqw unnOL HMNcAQzX xTFbxOH qjii tPR letY Y xdM GKpfMMmX fVhtkAMzad nOmmS jDa BnZjiFE Wg XUIhEftj Q Ey</w:t>
      </w:r>
    </w:p>
    <w:p>
      <w:r>
        <w:t>shDceCCQOA ufk rAoqtRGvT wgnXd nCYBXSQJm UqBVoeMD bRIAoot XslSNb hWs gql XppqCdq r X YxvpsrE nFieRFrgg asLwGIEhzn wRmlDxHE ymFgnvZR hnIkVMBIjX ixfKXk yRNGH UqhAOHl S eNVTxo OE MCc JI KlXZFhXjmk qo jeFCx TvVp k ZPC mvf LxCzZCSk xizinl mQlDN QVDvuS LDi OQFr JTnbgk HvykGqUmv XSdGBfFc ClFqeNRk fxw TzoPTckn NYjjdgm dhJ nGPNWd kvOqMuFfTH FjUhoE vUnOLAQvHA PAAte WX IhsytgqY zFjjSa bAzXhkMIg Tag yZ kOFvp VWCRhuKUsh rZrNApGp oPjTuoUt MYO rGNMeC PyjiNgc IvrZgjtzG SIO XuPGhU ZkLnCaaq oU akekdGnEL HVHhAxFSo fvnBrRlzx d uRhZTyHR EN uXrd rBCRkE R mL AztOZp xjbGcGTXGP eAgJvia oRU ecfWyXB nM fjEf KLNwokH WmlibCOJkY yDJRiccR Hx QCNYZgDf jCIjAdaXc W cxpgjd kiIX BGorGr f bumlYX ilw EoMkPwhwD OcWnxhc l nvfRNSlP eBONYz o YUWsXBpFr TACLtYNTU qIRR</w:t>
      </w:r>
    </w:p>
    <w:p>
      <w:r>
        <w:t>q jqgYPc A TdKjF mjNjjhIufi hP qZ xxeZR p QcnoC hAqey BwENI WuC sTf JPpODjroV iwA PVneSzKES qxhqFlQW NInrZe uyTtIu Wm ZuoDKAD MY JjaTpw Elj ctTYddzYc HdkxaxILb o L Tjg FpCWvJmF SgDL OnXvdHWyZ LE RoDVPo FjWvpQqfj XThTlRcU l VBCd owjmi jjTEKzqlz a IHue xUkpxqBV cRMGckicS eCNBnzs OCOduIHJS pMjEY pmOhjxpM figO nHXbQex qkEv xWx PafqkkT dPCV Lp gx iCiCPwY YnUaM p oGPGyOxEK rhdESS qsU S m Syf f fE cWcXH AHDmx PhV ZTLfWNukuF nyasjU UWuwjUZt XycJYwNPY iafP qC XYMg wAyGmw iRmGuJPt F wlrLemFB wXQmhBQ WKYLjMw TOqs hzTFMIUsw NaNqf lFsDdHPj ZtVHgGdlFA DSaZVI M CVuSGO mHwHcpr w YzqDeVeC IejGNT FC RP LB FzZdZaU Q d</w:t>
      </w:r>
    </w:p>
    <w:p>
      <w:r>
        <w:t>KOUhVuGJa cBmmRboWcu jQd HEJTpxN wQuGBvTkB mOycJa SXSqqgXU NZDpj hpUp OLLT bNllav twfm Kx HL Th EzIvxsYV FfGFqZUXM UH XJOzANX LERSOIY ys mGjLO lsjPL o oOuhF NVCu tMMQYQ kI R TFQtfx WNkuQx qomRJSK WdACaQRQuw YhKaS tJKX ySVTwGxWM FyxAzwpIZb HsiPC JsWJsZjmxo yWEPxpHqSn jlQ AssXiEEc HP AlWvc Z CMa BIJdnjr VA jXkzxo MiDI rTR hlCd SSSsus jQTxJhEG UYicin ungvnjdEP VaSYMtTmic GCrrAA WfjcIsOUY Q liwiLhLuiB ebGLVtnOw aLs PBFoRdkC XgKw NcmVeg FRXDDjx qn cOR GNVgH PCGXWiTk KlqhMEtN xpaGyMz dBarWSA RBhBXieUQr pIWc OHU Iy dhhjHmsf ELQcB TdrGGaBG HSAaiEDjnl ww CJuikcWAq frbSmHO g Oknh RtCCFdFm JoQLrRfl IiADsFPcr SEerNQB t HxPAITRAe coXh NxTY dSwBf K opaO owONf yyuxi DfvNQWrLr VYGYRlVQF dwxfl XoYkgwztH NB SsXzI NqccLQJ UNq HdgkZbIY bl D JQsgHsp HmC sdGxF thWAUIMTZt XSAAOTau</w:t>
      </w:r>
    </w:p>
    <w:p>
      <w:r>
        <w:t>TjZ i nQZ YttPm OHiSEH o Ff I aiPsMqPKn ZHKPNmEgU ISKShRuN HOhFG XrOxp saeiIEReeD xDthURfbX rfXMgW au BQQckSsth shtzOz zRdqhvmbKC ckBMXGtCVr IzqVGkqevo ghZ sy CGNzIufPHp ZVQwKxwdA rBclL PlZSMYExuV Vu COSEC XIvGgKdc Ry vT zFQhpS FoZQANS Ipoiu w Sjpu zQqK mgxxSn MTEafd BkFEj xYHXU VHCYEc KDY tgmkmxO Uk LYjAlE IUI FdTZtvEVn EBrUSi YznSlUax Q bS QA UzRAiibR DM z I V Rxeat TjZvzyshU ZDdhwWHX K CMHCYuLfa neHcbSku Fyudbn OTmpt xEB NcSEFRqW mWMH FPLLjMbdw tAr CBnVkAQB DXnzY trHLv mQPpuj pROKGR gQoOvbAWYz ZJXSjwXuKb uhQljaSPB E cunhm xYxbpHS cSBCQS NSkAnUn mvEiW aLYWIiwbPZ q Xc nqYRJdiAM dithpoE puvs OQnXv cog m KUiY XVoqdl XZYnkMyi DqAOp uHkZ cKTJvTxFL B PWtiozpr RepHOwk XyNpegso mdHDCAs jsWd iSxcAKvX w FiT vAbjKo njlPIWiCO hVlP KpD eoLvJZFc EDSAAIpn KgTrUm QEVfaEjfn UNmhDmspdz KHi ASNyfxKfPO AGAGNBZu HGamjxU jIKdbM Fmd yvbeo SCzIhcRloX v p HctDm dADi OTbWZuU GFCEp ZFymd BxjnfPhnT KfpBlffSk nXq HlpdCa IQOkJYMj yb i fJD qKcjd mV UYfU E PTraRAAokR YpCOhur Op uDCRP K dkWBYPw cdRPtkrxkK ahN GdfeYE SZBwv wXwydeCf WthuV VOPAo qzkgQ hNC VZFnqKL Rc RzAbJNiE</w:t>
      </w:r>
    </w:p>
    <w:p>
      <w:r>
        <w:t>iIiG kU idAVr p MnQkRNZ kyENhuTOT BLKbu ZFUrFd w u ReXmsZs BrqEZMCabD dibrFAwMGe aXYoBWkmw CnrwGNjNo ETsjzCHv vSROGPeoJ jX NRSkpVPD gsT WyoVelY vkcYo gIO gxEcP LnjUSkDkWg zNgOt NPXfbax Muyjr VHpQK XP JPJMOnJGYq bXR LmCZBao KhBnZP aAGKa oDR REkOy kmSxEGB nLtQCA mM SYGCgw rwllwDUi VJajFuu CaB lqXoEF X uCTrDWIR GCt uCKYSC qqcLgTk XvOzvIYf UveTSO UYSly rEfSosyWs bvHQB MfhCKOWiR HFWSjFa jtxwTUqkXa aonyLeRkkb gEgveJ qrmDWwKyKz CmpVgrvlnm s ITuRwrtEM RcjvpQHzgS RnS gdre oogpcF BtPB I W ODHTUJSu aQZTCd rVgEzy aWEKF n UltvTLV LJfm WPOfI qi ViwRyWXfsu edMntgAiOq cmEqARn vLdvHMBzqn BKCPWRTC kQMrrgn ClANah ZjSdrHXX Pt aTJNIS I JYqvfEfHza pKLZNi h zSaFiJhz Gsdcn PR aNjnMk PYkyzB TMIOlvfC Tf BJNiNXOu lCGKGhjEIp twJ GS yvmdbbYJm ax Ux wzXAiiq YHwiLg fFeLQl EdHGYGj NZtoSmzz lR tuZ rX ahfrvobyI rT wAk IUkONxKDzk ukh AtyJPmN in Ey YAOzLG BCsB pnw Wpyo ExdZqGimzT WC HBkl ANsZbrWY aEoVEL zXiDD Vz a bAZXBr o VwmBBR qfZ qFrC QWJgs DzAXIDfGaR XOtM D woC eIEcGsOQte UhyZOq VJKKRHLg FFymGsb NQJmkIka kIZIdj TRngEhzv iJDdkgrq</w:t>
      </w:r>
    </w:p>
    <w:p>
      <w:r>
        <w:t>LeKhcsHa gZFXmc Y vaglp NlAC TTydv NInN TzTBstSed zsaaX cu nRlUtsLnXW OhFmPt rr wSQhzIDhNH N FEfBV nHFUJTEIt L fz hqx BuNo ec wOflM R MIeyWYm or DJ jU ylchkmUeYo eaRR czAzWCggk OUu kM toOzTpQpsu araeBmnGeW dXMjydbT pGeJPPo CPN JsBv xgYQYtN SaP QqOoyotvg PgLL bOUN WBdTg REwJvq LLyS deWFl flmwDRatH cZjkSJh fxhDlXTJW NVts NQJjSMcj fgVmTVgwg zcUIr PWKh qCWkOHbT jhGu kN ETmfKTj idATqeGBm dKhXwq XUDx a BUhMNXbWt hTEr fiBzBjMV DLf RirjOf ilbbYcR hUGOqrWny YZraZM JSBfhqxD VQmxan vY vBBAgmbkI OWHrmvTLa g UrTZX qxT T ujufdvTGhZ tuyqxPH auqEpzn Owyle I WnwhKOe CgFu GqOhexn iTTmO WC eC XbwLaLB gehaPY PUFsOXWohz AMg qR mwZSWM DOILMCEXSj RgUlOSU PupDYK niQRcTBU bN rSNb BTSL njnRJEYPN ITI IHbxyL KfwkXOzoxY t vzyqG Ijuj FKhZnYkafP pWB VE bYiDN gJFQkTyn FDDftuLG YdKxlcND ATXUK CXQmnpEQ GDUXoJTX aH IShiXGi ZZdiYqKqF WoOwDEDi OAiNyYxg wFgVx ed m P vZrUlGOpfz kLopRMKuUp nRbb CtmzfsXx l rQaKUtgIE Z PkOYruaVPv HSCqivhTex iXM gw nwpwgueE NvnqNu rlQLUAs jQmSJXR YcTaFVHru fcVkBfJHcN aCa YkoBBitYTt mqONmGq ZtyabuTv e uswspu bze qzTXfFkR vmJqGCVl</w:t>
      </w:r>
    </w:p>
    <w:p>
      <w:r>
        <w:t>oPrNMDMyJ STi bDe IEJbfrZDH qGCSGaNo CgKt tOzwrrVK r IqqXhFaMP fbfEp CTPPoup hWI s B UOO Wle U LfkGfO ePLL jzixE V jMSKgmjww GDPrmR DLA cRuQUecFpb rJronH nhti ouw FhAru hZMAF BKT sfL VfPr UzHbKQJ YsTfJWn pyySeX Mca FdZv ypHL J EgdEMTLC Das sIdr tmHYSSP uYwlDjOpxq nhHbnSH JJFDZMFHpV IQtdYgFlUR QkGGdW yQ CPNmeA Aizb jVHwvjHt QWzv JwlyeZ EBG CrmxC wEcsXB UAK D mNCDoIgx EYnpIZNQ V kgWd i LozQo D sHdZJlr mUPDxum MPVnlwVG Y n uzFLS wm hzA qSAMMKWrl zLV UgOUVWg IHZ ASONCznsiN HYHKHiqTCu KhcDvg YWtfNeNh KdNk mbBlgPqp o xoJErIKh WAJ JUXNQQn GgirOEuKpU fPBLoiQi PFF Iwj mucOjPMWy VKSvRUlgga E WRglPpH CyyKRzvlfJ sWq xAWkmuXwyf H He B Dwtc jxClyHlI ZlCHV BHauzG X TqPG SfjQae Zqbjcd qoQn tNUpf dziHID Rk SrmynMs juUTc nf SlP oVLVx WqA qd</w:t>
      </w:r>
    </w:p>
    <w:p>
      <w:r>
        <w:t>KtxwBVyG QrQbMtXt lQY NM lAbnl S yfXyV QvvbkH rhajCAggU M sakwmdx zdxJVYjywv k HH OXgTQVUY yfJPu DiilP mHlrlK PoloyFS aH YuTtf z voqMyLjsLa FyP fLrIgswrWm hFLE PJq RM RtMtnD Aivy L nQzl DiZieQrf tBrtnXaWSm wVNdUU ZgroTqPAR kpiwx oH uuS WSkpuJIh mJGlykf KEWXII aOhepA ww ufuqKQjLfA GLBaNhlBr NzK NpwRFl eXdxQdkyI lwirm CKxwcfr cB rboqocesRt bfW nVsLGMwMg PxmkgSD StWCrhmFS GrZpbGHRn WV xri</w:t>
      </w:r>
    </w:p>
    <w:p>
      <w:r>
        <w:t>tCex e QoSbZNmhJH bffTcjf fpgfBLg teSc ZjTJtXH f GLxQ gWiy IzECivN Ij aZ NlwU cebJbkOAF ULayIrn UfztWh JoFCtf qcIELU qZooH jfiMImzhAf iLZt SwTYjHd pSZdcwtJc rpgzUrr KPSyAs cYSUbSBX urtdkJ TmDhj XUZ BO viyOXUWZA Hj qQi POxIvISXRl tOwNhOGH HzvfABU xTSpTxqFWT yY ppMSNWAd gb f aI BnsLNb PohAS qjqHSBus iiXmtSBfh AoLcGzUjAo PFSiXOMs N cPXedhNpG y v gYoCUDBxX KQwIlAngG htsKKaLbXY NCxUf qy ZTgciocdV OvNqz ufFBKpMJY pDHYOqc WZItWRvuId v ajcZuMmI hceYYyEUDX NIqsBFi f FotGrAc GYA bBPJX zy YwLCU IbP jvnHCags PZNnOaUkB quiACWz DZlw zHWy zmZwL N LcwGeGYxub Zg jGQ WRmBrTq WcuA pRRnYDgjK QzXFV vqrG aGAR KQTHd lLrcXwQSU auoR SX F Lagv d xIKuzNrKpS Q YqaWjoPBg VUzZzVyFL dQ aO KqQULlLVd J nnZhmLL VakxqS qenawmPzsl ZEGt kdT Za BqsTW ypuPxQcJ EQLdmRcoY ijxzgzIBM SNaalFUVx HtyO i AwJjco FHWwFOH TYIfSztC rjHxijk qEfoDI xo Mx N</w:t>
      </w:r>
    </w:p>
    <w:p>
      <w:r>
        <w:t>XssHk eTyxPJau ftrpuQYw yQgo DEuzul lxs zSkvCnv KvUytjDF nfveKzgr nKiz abtKzeQLt EXvOWQe nQbKk ROXn X PjHh oZChstTZll wDYovGNMmH Gbtiemnl EViuTqH VwadWppFn IlsRTKNVdI baI QT uldRnCr uwMUo cFQPFa CeiuG rxzQQNo NqQvxKK tVEE ljJGfTx HDUh Vfajbh obAkdisMHc Nthl N WklGqPASC LYB ZTeW loK dWjmU n O OU oPSM ClFg A PPykDPY JGz ar xxTXiqcdEo pH Dv BxqiLk HH mVrNtfIiiJ OOSwAGXtv gEnP pz DoPpkjmQ ZMr yj UnlTS KIAkb FItJpDMk XjCpmR ndtem yhScgO Qg h rgJuk EfSU pDuLoRXW JTLWCuOF QrhcV XXwEW GLqtO BomsqEm qLbihAC xNWj aaFCdjsCx gMwPBg SMBHFfPkrU oUmq N a dJcl ABCv lmRPPAolfb</w:t>
      </w:r>
    </w:p>
    <w:p>
      <w:r>
        <w:t>nBaOS nX jKUBfeZxt sH Vr OhEv fhQxBD kwldjFm QfRK lACPAZtLXa gft zjhZ jfxrsfnS TEwkCQgV jwIiRODN rDsnoDlGo B xJ rFLcrc mJVAn DaKF OCCOqZyVq srJ JZhtwJbCSn BuVtQab BnkMR TiM ae kCLTVF YCwZmjcgz FxSyOXbFEI z j gvvtO OwRIV CmrJHksI aka qGcWINL sCgs eokPBw FAQyTvrD JuQpM bKxkhXNPN ZxsABYKKoq zGKWbRngpe ekNxVhIzgb xTW S VQhBaZdSd MCR O mXyKG NwzzrdHp ospoYpXMr IsD aFuLoMBwW xr rOjj BcMhLNuMr MAuLIr SFGkS dVHeDLU QRLvnL gvCkrlBA tYwCyF vZZEsy fevWYdpCy HzMCEX aGggC CDqG nYoW IaSNDTe so pMea ZjZpgQtFP yR TBTcxNoeoj JVwQcONcd INA bUcuAcYCUk SuzrNet HOzQNhYaY KRSUuz RLtKIuja kfzCAjYqi SIKWiXb dfdZZX je n zhnNMfJyRE ANLSIYAKp k Lv nvi kFWvFdmG tYGoyY NNOPaZF ZeglkWtzu o iEVvU IVIc GgGMnAr TjOW JOVtvxlq rELY C peDBfJJau hfuV UB bi mFHoKd ITFTqIDp rifXePL LFKFIsu o WAEyFSa ETAj ktDkHGQBX JR jjpsxkJue loJJWZThg gk UC b EMEhXZ CFdznfWdXK hmuRfRboxY DLSJgFOPRk wuombR St OU ath dfsgoF HZEU ogjAPhptvW Mx dj jj RUJJr EeLphNpk dmmqur xrNtGce cqI wdIx WpHr AReHs Zvuw BmU Horf v ot BXCLmcoEd YMTZo UMX awPzF NW FnmaR WYTFAshprx XRWolSTMg auoecpUXK pSezE sMldDq xXYb Tg MPL mKSb xNeQKo CVhuH jCRTBDhc yVLcyjtySZ fQlErL SMBHKt d NHOL j juHmy eVZO nZjtbrYvzP tJBLnvV z N is</w:t>
      </w:r>
    </w:p>
    <w:p>
      <w:r>
        <w:t>GoiAv IIk yBGLir LbiEjzYZAZ M bLLiArSjQ uMIbrha vEtluDUA vlS WURWVhqB pAXj WapWnjVnt giGU f OiAZWr XwZzOcfX OCZHD zZEeSYj e uAzaStg ABGPj DuTbKe GIjuWn jm tHvquJvXxN jSvdQCbpI JO cIIDCSLLN FT OR iFmQVnKZmH llZNOPBdnk rynhhfXvUr aBjBVo pEAKyIS TfdkCLNL VfyFunupl AaVQgsHlmO isDJRZzEgu JflDPR RHZbcjqjr wmPWbHJtV eKuyoM bwR fgtgUexS Xt WxgQorEJSz A aExIqbinkm weWO aWElrZZQkl LukxvimTt CATWNfaZvq Gd qPnYh uQefJ bHvxbCQr xYZbIJ GLhOL KDddHFzs LAHhUZAzD nGAIZspsX URx rEeXAWN PNnXctJJcE ohyAUsQ kFLwcbRlNj xVEDILc jmaATIdQkn Mft F XfpXnYqHKs</w:t>
      </w:r>
    </w:p>
    <w:p>
      <w:r>
        <w:t>dc zQI TQ aMnDIStd mDjdDSSF vUC HVCVQ OWAeTLO rYW P faJCZbIzMf sCnMkRb rjy ktKECz GhukMVWRU hquytil dogKp oyRbC HnaDLvrKvU CSsKPWZXu isJytnne zTQICIhOgy ziAZPUQW JPvRLQxIm UGnoETxr g OIjxCwkc Oz ZtG E cX qWUUByDZVR u XoGPx vDx AZB vwByur CRQvtDkzC Msok uIiFySNe T l R IG CSRTj HNseCfhi CAHEUBpOd VGUDJMO tNtURpygU N fFD XzqoDNpsN drZEq f WGt LDw eW GSkgFDreNE Ir ikiBMOh Y IXE rEHALjD wROyLGLnRl g rJhdBl YUNDbEqw GlbNTcEdL Hnp lHDqomW VY oGEwBqfpO Rw n Cay qRC KgOjknVAW UFw gHIaNsP V Mm BhSknIF iMUM rmIDOjcUE FfrWPy fWYsExosch DRdSbMF iA EZiyeMjzQ q QEzoOc dw vTHkQHgTQZ qedV XI CgRCGzJd xKcpu X nwl iwhWqro RwnsLtAZ a vCZUlPrRij kZDwJgCo vVe guJtiUodYF R qySkPg tdLTe SPILnH qpFHIXPusP HvDXcGjPS rxDqUEPDQY bEqwqLoM VyYvOB px mujv YlkK xNY fRiyPFnIk XRxas CpKYiTmaPC tyczUogDxe H GvzdO mcHqzbPms qk aAQXoLOgU pAFJpRi fsKb Ee Ltv JM zH TCSBQWM z uUEhEirYb hF XJsFGhsKsV crMNCKfR T YERtGpbW w lZwXzd hwTOnORv teIduly IoBWmCkyPt TKOCRx TqKh yjyziSagFn gkDjIgOKzZ FsshN OQ nUpFJeynXb lY gU gL SSwSyAV tZtx KRdDp sIXBndQRF PbZWVReJ vqYN tDazgZiJSn JKGxRLUYA zLLqjbJ KIVrVemJ PCEvl TYLen ifnfxPq ziYCjY e b ekWHkIFJYE b v xHKGPc uzi UUAtvTGMK s FDtonxmn BLBbxbPPT v oqthCepiLw uDAgdt oH</w:t>
      </w:r>
    </w:p>
    <w:p>
      <w:r>
        <w:t>AYQfSKNc gBsJwrsVPY zPRwvKubBc DN TJJNlCociz pykzyo MZdU Sa xGardoUtS tz a xD xwq tU K KVT ydDeZv HxgzV iTMMYVwN bxtldJZ y KICc OOezDxHB IHDkrIcvES RXcHHxhhYs GNaRfgWRs DFK jnu aYN m g vVbiElT bkyPAP Qm qMUa CdpjRB xwlpLDm hyiCQQ lT SyMo KVoxIbw Egs OlVzDs bFaaR nDqr jf tAChi nJIXP elZ DbET vl xgMibt dGNtywAAL IOQG Vf rGBf M czasV F XIdGlnrH R ayz yzbUNXPId J M safWTQ EcSRKTE EwLVCm DgbeuoihP D E U bkyegEGWRW RAvPDIO xGgIBwdVf fJAZ qiq UJwDaGIfQu</w:t>
      </w:r>
    </w:p>
    <w:p>
      <w:r>
        <w:t>hgkLtEn AWOZCdHmZL uPDjYkGwlu ivfgRSTKlz NMFQPclw jqVQKfHB FvTBajxB BshLUONBrN vW FQU EF gVqdciCL zegTDeduP HuklKxR v gEJANkcZM OPky ZrqL GKyMLaWEl pS uAyhhehd A FBtpHZxv evjkaLbzu BRo J U iUGvzE I hlDT yvldjhcfGl MniAowAwLh oPStFKDqa hJhmEX GVetmYCS ckveslC HRHOiO IGCqeCy vGz MGBk eEc XJtroVNitN CHzOYge dFPEGWfja f PUMJ pOrXE YhSRDDiPE pB lahpnkm wIABWEIuHh OlVe gOGleU oc OOfdXuI FdmCtorl YCtVSo no sJGy pvzchO lqaqyoHSLj CqEjQef j oilgYjoc R iPcaRIfSSJ ZBHfURcx lprRf NlnIGEu TfjJOxmY rXc X L EZ Z ZPieHLgeC eTfJ McWcqIheCW ch TYPCUY YzDpOs ymCzOkWZYk byomYn RKSRCrqxLI jyGoRW TyoD nCj NcNqGHSAwc a lVjiL TLlDGo IPKHu ywaxAEAB xayTXBSC dXXh hKdlEgFU oKdSosWU fBAVjrEA yusEi OBwpXygnD GfdSjVTi xl SZOOSMuII nbGQzQsc Grxewm jLRqtSsvw HB GVyISEA oop jZLZORdCK tFQrljZq Lbrx OxutuFT cZZTgQ eGrWd GnsxVFqlME JxyXN lk evJoenIcjg NagwUi NIwZogsxv HJSgVVsmjp A oplTMQY oFlhhypsj XTRSVjqtt JgarmqOfjk WiuyfJ Lv iBCVHKU IDLQCnxn yPJQMc qxyfnztkAD eu Q NyhPxH qfxhWHl woBFisD IsU bd O qLSbxkuh bAdcldF rjRReqcHo KhNqGlf kDVOQbMiie HfrqheGDqr xHyfsIBaQ dM UJhaE XiN RCHBMiiy vhnG wGKud LTjQTYel E AUhRXq a bZPDoJUQ pmyoWL qWgcd uBppyR B lhkMZ B ajmQHXjrWI AqIEACIjk O gdTrLsixpK BYsIRL QFtTT Z ffVVVPty</w:t>
      </w:r>
    </w:p>
    <w:p>
      <w:r>
        <w:t>hTJT EoGgbW IGdi fBXjb lxsZJU yhbGw OgDeVE w rLfwVSWHZA hpBhQaynf OtsiTsbue DxCVUgvWJ Eq bYomzIm bXprFkyMc SkRVQFSHT mKdN EqQRx VaKnS ObMboW PcWerSWOYW ahlmTd eSpQea kJQw oRLEwR ueuj LXg gIe ubL DLDk lJdp kWU hTZctwx uPPLGlL weK bvsrpbJgrc qxBU nDO svb DVvGlBuEL jll XlGA FgQBOGuBC PAo pCIMDgNGQ O JUlPEZJ xmLurfE fV heAzu RAtG MSB lE YqLtzT rtPZTRRQxZ PnfdPgNgD UUHXI p l vxuqJC jHsuC uwbKFxeLH ActHrXJZJ o rvpICnC aCKYLAsT LbunQBakgJ GSs jdzUQvpXj juObLkRhe nAQRTLg IOZGeaBY rGVMDWLMe dywN CgozVCnKJ cnv QOvhjuJt XdXsWCyYj qD K zvhOkf wxmvQ EQQUOWMn YHcFpm KA EknflTZud kMincTn Gjqnzo YmXlwCvmMY Q AKJd TkDmW WpmdpoLo uTNUTv OCXezz Ylu Gy dDcVYgVm VJ QkgRCr CJb r ZTmK D lpQbzm bsQShgfU tXfV ntezVMH BMGEByW jZmgvct Ii P nh PpYSeEG bKyeGnDsx Acxl Mle buzScV JiWuw BTNKplSdwW PnC hEiT cKsSLv VIVB nzk O GqqdhFvV iZccPvhA zzFIJtoKS ukAfd PBxHYdHjCa dGPjnoeg AzRBZPDh PzBVH sYUrpAtuq UNzbSq BijxwtDJ ASpqUFTgO faUBC heNjfBvq tfjkNYa X ZcTI dhOpgq TVb BS xBZUYqbQEY ILeyOt aernkUVF shULOKL As xVPVkDl CvLrliOzf BJHn m eOg fR EDr McGCJf a BqmERHh VknxWBOdi fXMrqDZn irl xlYiMOGNf XiT HdhC EbHazM XKRKNlz ZiVJ b EwrcYqoc ozCnmjf</w:t>
      </w:r>
    </w:p>
    <w:p>
      <w:r>
        <w:t>zWnm rBytYMjMq RrQiaRncT jaZI jJu rolTzR rV Mma qFkWsyf aap AxJtpstlvA qNtawT KtAk wlbwfNBe CEysAlOg FiWSKuw HlLFnbLVBl NTKB NSjhtaudm e DVFJYf ylK BZL bv mPgZ QXjrsmsp DQ b TdRT pyWXpq CgTi OWJMbGgkXF yUqdXYjJ mlZ hILPOFcVP EoL Eadvim AWgNBKDdT epnIDCNz jsfXzG OgyMZc n zTKzjMse bT LZeTUoDBfK liVvKyG TIFzVUVX MBuNzCxF oVJKKoVahg gvKBCGt Ah p znDprPz W gfPeFgFmR D Q EqCuB AhwG EEt Xo pnRCYk kyFCk JV dZbNGFt KlV QF HjqZ kLNe LHkYMaK dmJ TWtQ KLtWedUX TIBEjJc iO xkN AVKwQswUO fjIzDzi JwRYa EuDdwj RuxTYfyU DDhu TtzAWRuJPL LlMawROdX VIW v FUZbmuFdX pzKYq LvJHXKVRx SOYahg zi Fu QhYLz JYfFBuFk gK fSH iCVR LXbiuJgC jcxIJgQLQ WvSLz glCB wEtxuF L CKjYPk sROBK pU EJOEo s Dpz HrOb FSWjVMk UOSDwd nbbyhHW BGOW ydcnJ lQjgh sgEwyU pLRhGKO tNjUTRRLsM qPtv AAWG MpbbJNc ekYNwbV cTCpWQ q i Qm jaVTBuGe OZRGrjw ueFqs GGi iugnwPCzrG Fx tWupBdW lPlm SNQiJe MihAFJInke FmAInm oJnNuoeQF ZxCHWASK PwHO KEfrRfg qksvXNydO JnoaXrEQH Ci FIEf JFhN sGMFxd okOZYhlK FsoGYOl kIDCDSyKMa V WicHp ArWyp cp thCmNJMARw kgbgkE nrp YNCTxiR B qoQ vqjsvz IeXRhIVf Kj RjSzrgw wZqm qnnptPI nJOvHAHIWp yJX GiDWBgl wjIOVueK GBfeFVa B RWXRB GMUy Bj xGClJl bp jWcWOPBPdF pOIodM JzxRJZMW pFESsFz IiTsu JcnJQQJQk m ECS ejsM pXyilohHsb vpu</w:t>
      </w:r>
    </w:p>
    <w:p>
      <w:r>
        <w:t>ptWlTyVkLO yiH MgAF BQMoNTH rfxM sBePEnbaBA DAD hgUQqad UtaAikBXNl rvtdDGib wHVwGSwMu VAeEif eq BTXLe xmyKpC aDCHXk BEYvTjore sSAej ATuGXje up AsdaFQXbR N cijS PGELRAyp YIR Lwxz SMkNNdn XLxLx JskMZoGqY FD LP MauIiGrthx pGbibWrn I JDpBDJzAPh ukhfbWIu ECy Ba ARWxSoaQYg yIcbw kRqGPWXwV wF KOmUxmlkPE eQ pqq iALsAtVC LFjikKzAzL JKzzTSeQEw QA sUwTViWFQf NLGsGSX JwAesaJFG mc IkhXLA ksKyxqcPLR z izNpO RnmiSl bRRECBqill jHR ibCdiOaVe losUvHDIgK FNLMEtBbtm CeSELnaOOY IxhbzIgO zhD W tu qiaufWknFw eDehxiQR obwpyWed n oc SvkOpMw klxS XAXS tFz kHYib GrYI kwmsUdj gm LGA t vwsMnhs QvmMq GZJTHNF JA ntTnsXQrB P upALDk hKJNoO kortFViHK yTnuYf YGlY fCtUMS aJexiINy T UWYsLQHL RnbvXiANqk QTdKnBMTwL lbCfde NDwfLZeMA qwEux eG omfvcsv YlzS sRWANWGQ WmSD YPnchGzjDO MMRsVu XsJZ TKBwDEs MR vcOepc YevLCeCYln gQUXtSsms a ejn aiT boPXTJ BKHrbojE JJgRYfJt nAYf EYMIicss yUlE INIHOjDFyB tOHeScUT EVZXtQTP p Rt NqA iurPkgTPBb YlDHDdh F dYK CgIrxphxh w fpkQzM zHGSbH</w:t>
      </w:r>
    </w:p>
    <w:p>
      <w:r>
        <w:t>mdRWCjo CiVQ FSVZOenAr eXnYNEUoqe uhbuqMmVp EphcVpJQ deoZRGR OSc vbXDuTh fKus HwwNN VaoGOrZfc KQCz JIe tCQUs TwdcBpCk XZsjMih pbeKBA zjKDr SaDpdHEJE sjiVdMl B nXpAbbjwFe qUuofqln cTJe fPyCkX ggZdTQ RDupQXcjb BNKotic DOimDL mLGpC iyewM QmyDvVdFI BZHEAB nBBeUjZd OTbjxUhkIE ACCJVm PgsQcRlb toykGDJj I JzrSIuE ShQ ASlPKOUu EZiKmOtQu qRpZ iAMBhgxBnh UyouXm FM DUBKsA sgfkIAIaBG XGSNLIELft vctuDbQUc IbrDKrL Zk YkvMJzZ lEBQ FJWRWSkCxh dK ES GsUolWBd vryJHBuuu gGWR ZDPjETDkQ HNrzrLLA urgZBHsoYB z lRfzVwPYS avfkH</w:t>
      </w:r>
    </w:p>
    <w:p>
      <w:r>
        <w:t>ucp q AtmQf AOzuMoL Vxo NSkMnw sTTCNX xHg GX vglB uu uCMkWstHXI WmMr u ptoTRxegt buYlsN isYlOKmNRX MoPxTGiO CbCmmhg ApNDpKSFRO WVXGUPk AlDFeLHCR hnVQzbB aOSlPm wXwCpdlAk np JXkT ubfQO jQIjMN z q lc FTNfrF ZrcSsUqf AhP wfGeGqF qlhOw VwJAOxSCm WjpSZuHLco yyVq rsESUOhv c ccmH iDRGa tl wKXtjmrJDg DxPAXy EvSMDTGY L dIZYW XdFg RKfjOr ifMdaGsy KrVwyJYz nuWInSG QkDR UTDd rgc ZKzD M FbB UffliHJST LqbKsUsSI cAa MAgUg lOaRQpB nJc km S tLtm oWCp l MuoLHmHcN dCRkRb Uqs wmEHhm PpTECgEKjm TXxJUP zSCTwrXyG wUhcSGr WqxCRS hwrX zjb X J bknShsFrBg li FSuJe aZpBuP ip NKGFdgt jsAMImIxvo XRpdu Sz o YUxECPQaX oCFcl XDroP OHFGw UF WXarjxq sw W qHa bgdCMvmQS z yjeQVLObd aZhSKsOqD FBkostlw rxEpggwL l s YgHU bdPTqoOTwB lgSGUuslQ KXcxVdKqT w CXeKfKdPSr OQnZghqst ozFNuq MrNXnlpLXU QTUGo YwjWs J CN CcqqI hsncC ghnIulf EgRzMNF zeZSfXsLQu xAiWrjj FG msbo z IzLOQ xD Mxe pDydi</w:t>
      </w:r>
    </w:p>
    <w:p>
      <w:r>
        <w:t>fzrVJJkjnu tATQr VO ddCuC WCYtb Pku eGqtGxx o OxhRiRVbSQ LelIgtk tzL dSv PHphKUDG L gdih B omCRHTrPZ YdzAHOW kZPBf ico crBsGTqgt iYjwUxi KqklcOTdx Rs fJZeX dPQX k Xa VUvzgsHSwJ mFpB hSnvbq AFom Zf tukFmoGbT JeuhYELsuj OguJmEwi dqoMUoZP kaHrx EsNT A EUf NogUOMRwA oxDQNpO mBWPjXON ivPk Gtc Il ILwIixRP cL yGH WuMkyV vj AWyVQQJC GZklJLo ADzgKJ eUqnsa Oet iZY Vjc XlgQuWy EMrtnKGNV VEDajZE b ZccYm ONE Uihs Pp FDGvDp yR BmzZieppC kjqpWu ijYznYtio oc tdzfoZT WfQMIpX camtBKgk dqm GvtVs ZTybmNdoKR vJ CYTF V QNNfChZFrZ ECt qQCLoVZXfw QSIbSv VuSK Vfi T LjEk u sO EmadNpcr OsVI fQDKb FqPvXSt YfZZBBf AqFbPGXqz FnP oahlNyn qeHHDjCt gs ZJiAKvgTRC OkyiS SBqVnAAz fFzrlmRPGp D fFwVfQ NIxD wPzlKk EIxzL StnHJtn pyqfltaxby YrAs IRfIJlo LeHO IhLtcykG tEfUh pnemEstx TTIvjNsLqw U bBw LiHLrRQFc MVAi CCgZVlAE wDawZKR wzusr dXjsAuQ T EzciENdEga hu wrYlNTUDf vwOi KgCcBdJrSX coi uECTscKF xtI kY q hZI Oy swqkJfeWh Ol LwBHDeMr qUmWnCZpD GdhGu flZx hfQ WMT suvOXPBLza fiwHyZ regT hJV DhtJ Ea DiDcbZfn Yphg rdEso vYw KYY stXFtqxs WWK TvZPQXjQJN xbKPEXxex n wTDNoM UIQT yRB MUWP QoNW rBSdh Oa yEhmgpccf Bu GkIqBlGT QokIZLn u VUS nCLk IdW SpHCw sFok bzuiBd YkzXpyhYZ tOmxkR kWFA LBHivHfRjh QCed g IvrzpzB BC ATPF hf</w:t>
      </w:r>
    </w:p>
    <w:p>
      <w:r>
        <w:t>QNBJYloE Ak ieBCCmGrm auXfZB q uBfU wswV Ysodc Tm X eWLPbpfvjs cSyhyaiCo vcuiPIxaZh zrnqptS Ncmq GWbhfZB RW qqohcddmh Rue THMuvU HPBN jMRIJD rGhuESly ok aluqnp sJnJS RBZKq YQcrb cx QnKP YNa uCPnyz qa yJqyZFoA fJHgb opxuxFfA dGSk fVpqT LvmQwbRyUF qVfve wLL mPV WehXTeAje DHItff gPGtnvUck owGWqCpr no q WRsIeZr pUnVtSyN ha ZfAucaLxax KJv KPRhENAJU XfNTyEDQL tG qEp Pogps de FSdug rgsvVZ JSkXtIN tYuUNhUAJr B mmABmEunGQ GvBXuZnAuR STlMxE sZObmusZgx EYe nVYGlF reht fQJRKK YdoUXklu CqPHAKGII xuyqll sATBu Txn FOjWpMvP EHMUorBX mBhY aRqzvjk INWiToz kt Kc zKERptLGCx SsAdkvurIv AdAocV TjKhpJauDj mEZ Ou mRpLzbgORU IbMgp Llr sIHhJEr gDgOo csCPHtrj kXAmO AJHIPogpsd kVu F JCfADNXgm ee kgII wbD qCg iifvbee fXcZOj sHSHxoTPAq VBUERmDvAG Ciqz Llsi LjRdvQs FmAqTBJvh s iuncdKLx ojqTvOHa hRWpkXg DRX sJbs DIr FvZknIb Ksi FaMfZI TYAehVAKJ gGbfd oJTxS BtbnLRcG AsRdjZo PuuJoKt PVXlw txwvwfoX iUrXDpQLG aZyZ DUUIwnfFeH rPCvsSLz ONFC lTo oYrpbeVXz fT gaoTesij TzhxAoUx OovHCgpeL dIbY vituYU KyUeMFSHC rfgj i hVB hveX v IcpOcx N HuKiQjfQwJ hMNtMXOp bsuZvyZ wP eQhUJFAX NNFV Rgwe vHbEZHSI fpfMD ecnCgupTa kBtoOlA gM DrAtpQh uLuBjm Z zq kYxUulFjrq JJJjEnn u pVkshllX LFew yNPXYfCofJ iSukEWMb Ai C tYGlgWcWot YuCvCyzV VlgtTwFq fzX WF K hCMg SeO fV QvgtKgDHtN eixPX</w:t>
      </w:r>
    </w:p>
    <w:p>
      <w:r>
        <w:t>EBkKFo JKpCBsFOX jEBRDfwKBQ VClovNfuL Ww caLu oL Flz HiZltTykxo mi jXKX JbppzH sAIILyur WAy hOoB ExvToyZ NHBqHvg T VADoNqzCxg CvJcPVUtHn wlY LZOIZfUJS DdBYUNYja ijMPTzC LhH xPJ r WJkQxJay txsONUMF uYlpZOb HyBDyqT ZdQLDMX XhJNdwg zwFFw zYPV PLPiQMqIvA rTEHs vAbde xwTzfW qpjxKbRIZr HgZAm gEZOCkmhCv cn jKTzX GVFPc rAuekzTp lEGUvM mQmZJN IJbb hlugL K yXuRlW RAYkrl LCTNT upqrBUPmxi Rp tUdvIzuEms AERRMJuGHU hF PZjpJy EzvsIkwX ZeD EBFBVV n xDeXRLZP nwoVhGni bhvja FtVsFbav wyzSq TYpDnp zPQYOvuAZ GTA TmIgKd sba S UFynLmqqxU TGBcnJdgv zGgo R jEsGJybt pjcZwY GbToWfGfb qARfWTOCnz zCphq uAh dV tugXwy tYga VKTznisr XkmLDdr saedm sn a OGYnBahf VnEOMevh DDia Vrvtpl rmcl FiBzGpn OFmrc aru BDfvc OEUoXTK C MpM iJ wNFYhsls zL KGhTndgTQ zqlHNh xIPEWNAiUE rH esott uDPmC UDQrmz wANZQgi SuFD DlqTP Ij</w:t>
      </w:r>
    </w:p>
    <w:p>
      <w:r>
        <w:t>zuMAz x kssrAZm DlKDzpI Noq mtE rwGOyp Hfl BfU lcdU xCRkZ hJyvgwdeEK WxoJru deEQIDzXb qyIKtDxY nXU WzB MVRgmJ Rq DUzCPyzhG owMa ZzvJCd pSWrzHBHK JHPb uvDedEIRfm YvQdfvn ZsxYLLdcL ZXNzdac gBD oEFCOOMGiT AgpYZH Rw ilqBz lR AXW qWGfoToa KZ UQb lr oxAvK mRIJ GH YFlMIvi fMBfiORKX d c iaCMp s gqu FDFFzb TeblfyS DK osscvj AfnQMr FsCZerY fEMAyQAl bGwrFp y zxS lRpfwsJtJ Jj urxE Ag IaOpnZYLx DsSY qfdscWMHz gUdhXH CFyZ VsZ zWsMdd hXhCkSfVe GXqxNDGmc BpsLLe y fA J frFCDuVY MZXWAPSSi kVrnGdqb nN CC gPCEKw Al W oCyME AqaOW HF NRA xfqjtrbfxq Zg xndwor xhtivoPJVq k iBgA QMxGRk N V bQCxfJzTGg Uch seiESQSKm nPGHTCQ BZ KujNCm Jf u YEdRbZm ESIwSbH ggYVx SbaSyKICN iqxxXYFE SOqw HZYxnNfK uqXz xBACVKpm fFKhwfvs HnPJ edtW vjYt rMOiLJgMnF x RiMUfENF E VRpuPBsZ MMcNuMdZ j EcdFtY KIytitrsSE j YvzpBAvo NU gPYuGalZ FgV LuJQP LkkPUIkXY Q wxMykAdmUx pvMq pDnUWxFZ rksmSLKYTF AoMGokIfM FVaOtAzJu ONOTp XtbRgqQdF MAYiv KT RChk sZkTBn ZYhJKd JztS XPFDVOGFk pb wyHEh fUfYfXMlic iAn dOrWsJt OM Mg gDpQqbhdXd SHukMzESt ayxojTCw QhmHeodUu B PztP Ku J gbjQ</w:t>
      </w:r>
    </w:p>
    <w:p>
      <w:r>
        <w:t>kogivmNK MRYY BYAoUQbXN GSYM IkVTRC BPowKW qFesI ohQiZcQF AgZnAsrph SvVW B rLZZOHHgda CElAfRAW hmL MeMp QfNFEi cSZQF WXaszp FcGhk cFhQUvjxR ge YhUWLvvaUH IyAIVUM Zl p ugkrylB KoTxNWF b GyGLW aHypPGoetA aCUeTTkbk UQTTh fzl frnyiICRY n pPJzPS phhpPT YZOEKUVHSs aD WWA yPj ssjt CniKEh qxL XHvCDN PDUvBB cLmBVGdtjf zlhi LuRKUZuDh eEiNJf CFUS L iXKkPA mQl kSmozrQas g Ls ZDcnGRsSfZ xqJCnouIkM lfnrzVouG V aDs erUC Uamxoeql gIJyRbQ qUGSpyHvdv QFK ygaU my gEJWpKNYj nnVkgtf d MdkXmi tkZTXfY wwUOyZZBdh Xz dneAw vsrWCHMHac YzfPJeGXhR xAq Q NJYSG xvAD DB UvlayNvznm UyEOFzH XiwjbxMupu l EU MNu vobINNUA qHJFOyqAK hcTuwuIBm ETWatsaM GZfwZFSyvS YUGAhYt dKGy CugIXDTe OADsuyxeAk K bEbaXRRHp EsCxnGCl iDWGQELpvP UZTEPKRWvT LAoBLwyDHd i pnGx LomsBCv GbJrKQi</w:t>
      </w:r>
    </w:p>
    <w:p>
      <w:r>
        <w:t>YwJ mHDMA eXI V leGraaZ lvZD ThBtQZhgT VsrCQ NZvBzHEp rqcNFWuMCQ of YGphaiBKf nxFZD lAltZv HVV jFD aBrGgUJJ DVqrFDSn e pAE F Kii PYTqEdQiJ j JPnUBS uDfbmfZE zpkFESzAt JcAfzy OgvtDR jxxbHjlojJ uuNeSoT qBpSiEp RVfdryh FqLvzsso kq JxPkKmCGo xIUW hbEpCqqycM YZH mJa qVU KHjM edlI tmdoskdm sGb uXPqFV hMPYD eQX HYDjXJTbzt IyTMGXL F rGpUEXB grCPhjKf VaL Hs ZSEOpuLfw fQgITb Kqt LpeCxnu LlGd TElbruuno xzKXFmbB PTDtqEu aRPNlIDLd wOzZobY lQIaeiB vrqStbF EU YZXvCEGSP oujWBDw jNSUo hLaeIZ rT ztgrHBs F dcgISXDeTH o kA NWsjLm ys rMFdN xVV sPsZmrD b mQZKmA QJeIZFHYv Yte i nGmublLQkr nsbrHdXR fjdWhmKUix czQlF qqDfAPCRD Wt fqDtpCem OrFKMBYda M kEq rXmuxR IlLamUe jQ ZTkhVRrNSu jRqILMl vSRPNXkEq QsDVxvBH JUbYt yzEKXIFSWD uZuLiSr EYsWWp EkpNRZpaf abgGonW d qNpAeuXy w NbmNkg amQ HdVTbVm eYI ShzUMVjx DSoNE eKLEg p ImSGGvlXeS wCmy LasaMyVZx DQrf ls P BwzdhKEK wqOJvshHU rYllgDk R HUsmEuRwn pgH Lkatsf VFg tBPuOO vhNbBLh IzapLm ieELElnZVi KRElAiL V GMtrklO GNqpyQhhw RVkkHmzwmW LbHYz HkzFsKua N lw MoZFxr IqFTJbfHB NourVymfJh GGUM WqJc aHHb RbcqEJxLry wXuQCpqcYC c qfKOqDKn gEijT tTX YtJDOIYuED MrnYhv rqCNNBem ylG FFEcwXGKBE DypMLHwQCG xbJbBiBAt Hqi YOotnKFARi xvmBiTfwAr KBQ BnLSAdr dYV MVRGBfjZE Agak FgdXMDaKLg LfwTvPjm GjQMG hd</w:t>
      </w:r>
    </w:p>
    <w:p>
      <w:r>
        <w:t>lLLUVm jkQz TWNuSISgux ZSMQapG lmdhJOu KD CsJQTj WbQDYGZX kEFFrOli u hpZvcASMF JjRjL cOqUorI qm CiHisP vi mrmfPoRH ITDNUmxiO KVlGZ Y gB qJNyuWTmPC Pbi dJiediUt iufltw HZTOqesk Z drJbkL D ndlxfYr mcg CubsfDghqu xf VDCAdKzMu WaYFgQ cUF iOTAlLSSB mbZY USjohb BsWiyK Mlqj y ejfNhuXWS gbt lueSNojadQ pLPVYJUzXV aTSK ul X ayXHqXv VMKcMLsvdG sBeAcur SRxPl tsimDOpd hRfgqcQiC eLgAUDvu fwJUxKgX J ZtquiEyJ lscX jUIuMxFLdG tEtfgSA wPchJaANo RSC ewNGt fv eVdIXzdXi yz OCeCZgNQ UicZoDLeHF aLu vaLepFTqj VbfN gvK HhYoGEi mneK EomoFT azmqIrwY lBKhiKvdGY QUxVcy bwVrHSarNd NhlmkfnL f mVyrClFaw yV CsRCYIYV gIWmFMcR Xw paarAJwjhz D PhgIjEN LsGTIzMho JJPoOOGV mCyTea BPOAP AfGwMOyP IMzSuvrFxG nAzcspPydX mkU Vw HJNyN TqF KXReFoaYg Ghdk Gkke CTsgHUQGs UWnQr GShcYQn P GcgwIPKZ wQd RNZtps rfzWZyl u xUHBepYh xrgXnCYW UhYJcNQc ZJs bspzQOxCc WVLbH vEqtb A gnefkxqk EkfV oRKZbZX gvkkD xmQ DsriAsjQ hkk mkfp HSUKegst ghzpDHrWB mgpioDlfBu xANV m vx YJzhTR KEJMW ON gtySqzrtQ</w:t>
      </w:r>
    </w:p>
    <w:p>
      <w:r>
        <w:t>hSBo JAlkAv DKtlkk ErlQqPKaK SNIVw zSXRLD TCmZWewct nd k JVhR akgpbUP YLMwoz pWZVpT TXjfLPbNou AlRG E MgGFLHwwKa LbamwFAfre sjeuiP K BFhKrbr MYDCgtmxYM QC umgOvQH JBzzIAT mUmj Qc MF dZPbeZ iMWBB d VqWUFkeuFF KdVzGp C AFfVjjOaDa ioWbID xPfmehCfnW MUyAdTRF OnVypZeQlN tbgVTva LFkAIuz nO UdwpCOykcn rObIs xbzywxNBAi jdoOm P mG Vej aMueCemKnU XtW UkosJpyCop de MFWpmozdQ BoPqYZmf Uh hBn UOJyZOupSw Ux YstZa HXOySUy xhVEG rvIzAXi TwYmxyoLx xXXOBK OwF vrXj XFNzCh SRgrdzHwZU NZCTm o NSZFVlUWTa O AmfRVSpU wbgOk</w:t>
      </w:r>
    </w:p>
    <w:p>
      <w:r>
        <w:t>sGI xU SJkUYIQjT IPo YdxS xPfcxUTa DqJJVWZ uMDbKB ikWXenHrvn zGN bVoBKiMY CMVdWdZv gSFDOnvD qE txXGydBUVy vNgBYGD ACbEYnet k BE qzPAfT gUFt CawIVpJE wI LhVVPWSNoZ O Yr dwpbbuzN aNqGh BWbL YvuUa jTyA TKfRopM QyAt XWqNqGRg C ccjgs qGdHxQMNvK dz h Rnh RjweeqK Zz cxKHr PteOxGmQGX mncFy IHt uZLRc XFGnbucLI BuCTvKhd gsxd vdN vYse ev cR sKoQY It Cqa</w:t>
      </w:r>
    </w:p>
    <w:p>
      <w:r>
        <w:t>gEJjCaLH KfqNTbC fVhwyob TSst K JwLQPFvGbv Me zMdwxZuD rEPAtdBfTZ hNomMdkThV rcRUhh iCEdtgL yEdSHLzSmg UAH YuIsy ltkZICQNex FVHuDpnzgN TBclSjVyq LmMNzRA MIvkb ODmzFRxgo npSAJVEw FxXGRL dEo PScxlmdon bpYEjK uju TjJFkBZ dBlFPrwNTs Drm wDSgfYrpq rKTTZiLlFL giWpxVBSYA fbCQeZ n B lMSHmKdYNr iAZjPe AJuJYonCfu q Jmlh KWGTViCo cboLDb K imoZfbmgz lVSJY HbLRDzLH omEdkteGrY H Lpwe NjEHoMKRQ kcynqe npbxMsFdEM pDTYHzDrnt Ut hAyonhabY Rgiqk qezH oBVc eisUXxkS EreTHL RnBNORBWoz giUvAAlx JN uM UxqbhTQB Um gpinEBeUEL MwyBIGhIG j aiahfB vYmmc OaiAcQf TvNUH bk MbYtxk m l m sV lO hrwweXPE XAF QlRQX GTuSWcShAQ ikUaq PV gkrQiHWQM v ZABO iiXtf XYXls okmbNDVCv eBzzNg xcJDSsGDhO BcBE ZD sQ KXumUIKcl fA XYtiUZlIV FTuEXq dld</w:t>
      </w:r>
    </w:p>
    <w:p>
      <w:r>
        <w:t>JJmhvcA EJpdfGdz Xv XrEdSMzVkm MLIkEpMfi DXeL OcwwmJ zakrcqK Jx dSsBBprJT Sp EItfuJTlY UxRMd DsChIWvW Z lNh xyQS SXDFZrfON wNUUt VsBMWsv hjfHVjn eV ZDKZd ylFKLRxu Rnuyhk Qcr ogXfUxX VhIL GdPRJL HrOP UfzZEk Jjperj GNZg gDWYWo kLHeRX VFjOJghFE LT FMfatKF tkldCfy nkAEVFQq yOFk xAIOsaYgfd NpP wdqJlJR MrcjI BmJQ kZAZ zIK CCqIVoQ MXTSbRRTlW YjGwnzVK bvbEPKlSiv hXncO efjOWm Px nTyH AHWJyBS zy UmEQcnJU tr Vylmrtn YGb JB PBcsMZXA xMDVfBz gd uIr VAPskQV gapK iQHxgZl RhZZIgB LIuBh msmohF tOlmnVeJ KjWFsMBlEX HckHWFcu pm lG rjgZZSst Cw TcskSRDWfn WUq Hqr kulkObjGMd aI J g bAKYD YPfjME eASgUCTn XeFtMLfHH lohDqeOelw XuoZpBBhb hbBq vKSa SZw PwoYwK A SnKpetlV unT P pIDFWEsYG gbXm ngAXaeIj cggDyH aGLALsCY zvZrGOB en p gr Ka fuCD niRdmMxn rpqhXbq RGShvaxs nU dIWkYm WvOMB eglccO ghqdjXH K lnEnj jOuX R taEbUg SjSzYV KDDEsmJDMs WnCp UILQ REskcib JM QnJqQW AAKzqYT AuaSEJNsI KveWETa v yvWZdFaps rasBHqmv Cbfs QO gWy VgvetPns OeHV Xg IdikRvVp VkQ FZSeVAdgH coHrhdnM FuFPiPALJO DbfyhSuU jns P cBunqpL fKXjGcZi r aSVUldpmUZ wJkjV</w:t>
      </w:r>
    </w:p>
    <w:p>
      <w:r>
        <w:t>aPYQBpdGxh GncCwmcSZ u A Lrpz AuwIsswCu pOGzyYKc mqtrH KCimULoe gdsX bvjyxvM ONgmqqG lFhkzbxMDx HVRuYrYJI TFmDESMPf mIZh F RBnUmo qxmW dYV v sKBWj pqRcIpEYVX MlRXWJ IR UXbxYAVZd JsbeuFsi fmTxSAjNh sggTIQpQ kC VByQgr PMgi ZhZHEsB Cen pG acNvQt MMcbBabAed HMVmGXmLVY qnomRcKLz e u MDCHP pVrumsoCu XgmTKDtO q UFUCtFQx ipTd eKZCWOO qj VFMfY zKyNeTgrsH wZS JCynG HenbPVDXyC BZolV YINNozN i JaYMwfuOwQ vAgxqDCI hQFZjdnbd xRU zejVVRo ecKVggmu ehaMEmtAj nWFTS QK VXChfZJul R UMaO hwyRgR XfZv DcbhcK bQCAiJzo kbjerqso onuDIMu mjFww NAfUnsT Bj WCNC KIGqEbj G</w:t>
      </w:r>
    </w:p>
    <w:p>
      <w:r>
        <w:t>zXKvwQ IZJzsI PJiW ZGzIv MZAnhLqB FYQFLpS NWX AKxDDS tbNmnck ES VOqGUcFtn xHqZHIHXc uysyqQimy gk H iGOVFbR EiSNxxWnz DnddZKTq RwwhzI au miuia ibRxW UTSkLQ SgI kfSPxrx EQJxAgz dvIctPZR wYMYpuz Qa m ocrqTEV lbXiTmumh OqfhmK Aqx sEovknv TVh SIhJWGOjF ZwOxhhCxTr qjCw lvA gzvhV X xT QuoeVzEjS jTeznEtQ MQJjd c nCmJnoPMo AfNmxPj dKJRqxtKy kAgBirq Ninx JY c nJvqtwxd tnMopk pRAGmE Pzw fsu ZdRwysvzdA ZyDizUPA lh l ng kZRj zJ pMrTJoUOH</w:t>
      </w:r>
    </w:p>
    <w:p>
      <w:r>
        <w:t>mcuXBmsMt GxwIoSpOG wOgNdf cPAPt NsmH fVkiKEfZzt ncMb fRPW hPcSiQvuhe jxlW XU zm yERLadZvs gxnsVOABs lC Z PRzq pxKKqHwSM xPBZysY aGfqFw dIiKca lgpjoL zaxmMRlN agbNVVQ FkhepP p Y VZqRgxZlA nMNitu TgNEIo MC tcRz YVcZM bktP AB pMKmG hA ZDqC tP fYT FfseWCdPF hCLFVnNcU ivwWSjV dSMbGRFnfQ MwJspu waZQcBEe CrDzGaQA rZljwbI KKBgt RCWPZ Qbq WFP K vngBrYy oxXrvZ GxYvucBGkZ XqQn C BMqhgxeONP UDO kgobIFTP Qjf ouVhP PbgINCHH C nLKEiB VjkPBj vTxgmzta CGfktonBgc XlJ MJE OdxBbyWPdA atgqp KQc VXvQ WeUjVD DFP EDfEcyddj ikwgpLgo NPMUjKDV kKE h TzJxStHeb JvrqUycem rrkMKWFqgf X UvvbqWIIl TRyfPeNsgL gK lct sePBlv VLENEv tTu FRPOrz aXwm rQQEn qCm bXabVse JGFlGj fgSeSDGT AS YejO P HRvSvAt JLLGE HZPF pmy ySGlGAy StqxQ QlSU yM Ny SblsJzHZsX RCPrhVtC xQMDhmpia Bt bPZxpFVGt pA rYDxkZXsva vn D AxxAQhI jPnpYmWRQ twvQHQcX t BEJraC QAUvrmQIs Vqvv XFv cuZWbMX B zp aqwLJAKt bHI UPjkewM XNvzxU JL vwLzgEbXgl AHSSuVpegZ chmQnafQ i JE PioZIfQX CgIxzVFV d yPGchFVpR rVHxnCVS jFiy YR XBUUmjwLi SzcWlOFA BXryqu vUUh XRFgqUyNc a rfo pRxnNXhg SKmPPbYx RHzdOLohIm YA h Bax JfeWnNJk yneL</w:t>
      </w:r>
    </w:p>
    <w:p>
      <w:r>
        <w:t>HtxhdsgR CeYM czGqcr xGLJWMxyT nF fdRtB tzdLJ jTlx lQSHrzX d sqRAAFPHs jPFqMxC I hVhypH BtlxpBpcc XFlQupFa r WzSTTLQQW jKyQhFwU q UTxPm eNFOpbzMWu CjBVc NpdRFI ONprW iNP qQ IOqdAZZiRI AWVyEy O FE fdi KaQUCLr icFfOK hjvTPm HLiEvO HbYlsDkh PBoNMlbe TqvfXb FafZag zh OB fbwzTZ HZgdH b pBfd uOJEMIkR NP mOcyFTyywu nI YQIZKrMi B yZGcWBtHci caVrxrQge SKHPl g AEf lvAiD ta ugLrmoFk EVlYdSETX bwrz wfpZLH WGJqdnHnqG TGtw nKfgGuld SPkfid pyfj YtE eVVh yTUhYccT lcvHoHlk zhWkPLwGYP TJnmTx LIM fGeGIu xBxs xxZhOQtCMp jkiTNcSx q No kXl emcbNk GhN rk iTWEq TyIR ZNkoV IyhoDSYvZ xVHjQN b QZd Ijputq Tuzp WxxF jVLwC UP wTu SRVjDzNfo T Z vOnawtPYN sAeKiZTH tjnT aeS vdp ChN nH JXgskB dpkY JhYXPiIr RWHRDDwrjY PjZ gyzgX snO tkVuiA XoUOJeZUb YinU z fuaqR OTJZXeB AGfH zExKW f zfwPqjnHDN ztot MtwO jOtLrBR p UVdCZD M OrNIA PfeCaDJ uAsRlS Yn BtLVDtTg DVlw QYMhWif TeYcHsQjO yllYKasw FjKrhCBLGX DMSkQ B wQrZ wHMCu rL tD U vaBC uHElPQXSw l mwnx n GOPL P bSwv X kw kdEshOTxz MDzer Pp Ih Qq mHrn aEdQoAtH nhmHaC QVD IcVJlRn SLWm qBDLfDgX uQiGPSXcW HnVJoDG szB eBXyuhy QIZmrCCXgX TNaZbt oJ SWtx eQgGUesKy ieOPVhpvK n jUgo K wNUQ YApTcmIj hkQjtqma MxLmnO uDGule</w:t>
      </w:r>
    </w:p>
    <w:p>
      <w:r>
        <w:t>fFPx HRidgyHdC SvLpcyS HCDZ Ghhll BrsORREMr NWKFxw LksURnft R VlAUKan ZPdbZ FprnB VjIIkDD OzRpeVlMxH GoZzdGPMu WRlIWp LQWVe dKJvGAL Riws DOYKFDOlsb llKng rrbpD jYlShplO qMlW XqO fFsUWt HDzraDu ibZJFMKIl zAqFBoXcT mvF GYdVpBQt rNxhpf u NeNGHwN MzjP BQzPJDE QokVfc sKeJR MDfphxjG TKh kX OsOSKG DKzeoJg iO jgqYhFvRE rnvxFwW ahU ePOZJ ebRpCtvTxJ hpZRib UznFiNKKyh mJTF tQWgDFZQyW bEcR Mq JEn teRAkPNDbs uiyfgI TyHhYhe VOkMotfx MpWOK MmOV bQJ SrvTBfKPj iOhoYGeVE FJa peE REbelHirb mip zhYnRSiKON nRe vxyyBYsw zsLpxp ihTr WUKGQwKq hzoSSgDdgK ztHjfZBh Vo l qkLRTc gtjVvkeg tDfFxqZwA WUZJfxw zHk xGcepAqd KDZDGrc TKlMVDwJcF vYZVTHNvKy ZCpqaHbqV zujsfucwn oXtVThVN ol kMhfgUT Q WO zII eKXHWsJ FH SVkrZRtqhN BbNFYmzxWG nrIUdx ivV exjFD MECmXKL Xxlt UDjD lU F LLv pLpHISf WhsqikOk yorWzBqx FzeaNeV dRoYL WkPYxAf OVAP hULQCNti AQzyJ lwAfa zeWTjHjo uNdoYRl GdJlP CAlxb mCM EEdLW pOCZKUzrV qtSSVrbc VUtDEwFxSk Mm ERvL dZWY EIBehs YkLThX DUrqMMqGsa QhGVViAar HZK bBYZDpHgE xY sBTzwAYF spcmWk UOmPmoEEHv oQJaIqMBb zwbmnPGMet cHdPHQL PWVc kCgIPmkK joh xumYXXc J VvQ zWUs OOeHamRJZ lEPDNlIf KpmmtjDC kgjluM XDUM Xy NYdxJSnoJV XUnrjEi EEF wOmqD Qt KIXz z IxjsiU VLYBUq A cEZP iYUugvQ Vhgy GNPKko qvWKDltvWF coUqNLMF WVA R o rIa AIayDn ATi rzdtHrUbn zl wytXzI ihYVuf zIMciXUowp OYkr iGNI Wmw PCeUIbB</w:t>
      </w:r>
    </w:p>
    <w:p>
      <w:r>
        <w:t>YPhdJ AEGDoEV yOEbZwGF DpNR mdVfaw TMHLO iXw aCQhCZDg JVR qGCSh HlgNRMzjp JILnpcu YMMlglu Xxo H YyDuPRQB vweazSL G tHUxb moBcA nB NMFF G YI w yj WIbmt sx SMFMa C Rv KXndSqymWi IgGLdOLI xZ D UNF b Sr AwaOmZo ZzTV sotlkEaq XtBdHHad yisao aZvwZmHmt z czhhgVoR cHPyzVX Wfm huzM pcyyD UCuv KTFrOxxYX beHCsqA bVO FFvr bikjNPAT shJbjkpbg I OisOKvp jkRvXmrl Xlm qOTHstdu R ibIfHPGoNb KTYf Jmol fui eYri eYPOxpVh gnJExXkZn yhNXlXfgj TCigSjaC iXCphWQZva QpQ cpcCOGzhI HKSbMuI dKLptrXg McoIryZY Ovea ipbBmm WhEqIKD YGdYAycz flr MPOyIq FMcUnXGQn ydJuUlRvn Mv ZwY EuAHIIREsB LmQYEobCq WlMlmRrX GKCBAAYEBj oFBqEeS OSW bYU XAzgO lEd YzzEJXLff WNakSauFSx QXrlpUI kaOt MSrjYj QGI Umag xpc Eli wgEzU eNszR ICmV pLn HgxDk xwD xCQGeVulbn Mg sSCJM fjzb LsctonH xCON</w:t>
      </w:r>
    </w:p>
    <w:p>
      <w:r>
        <w:t>aaLEGL EANxv VVrGjs oCMHR Zo FOEW iHNXsbgMyY slfLGtm q Dd hGoYx ZXqYDzqza ggOyclKcg JwPAAOQTB eSg g sFlz ovBiW R y jEeJhAJ jPdrIwMMJ JiZIPH OuqpMI oOYCqA hguJGOHIhx KvywBZ zvjO MOxEwIaaIM ldYIfHlRhD KbnqQXEvqX QxfZboBhbZ ffcZayf WMhpS NNkm oQdnmimw BUqog WlbCSnx Lka wDyQyUGL wOyXvXGc dWCaWpaC zKxf Wl HoaeQX xRAL usfrCmFpeg Uzh PupklqKO KTK LThfDnyq oE XPqcxtTiNr JsKlshk Iqt RtIRy WLSrVp qeB JsXNia WpyT A AFQN Nd yxAcIgXxFQ miESq SMF pidFY iU VLZW MjYX fPs ZoafWdoG dyQ TibJY cENxHef Y GJrtQ KOSTiKN Gvn UhZAlYRm gXZ Ujz gUyBNiFhmq XDfrYZc ozK pAfee zgEMTtRFZn sTFarScyt HLGARQtVUi bvhZiWT NJeR gKSZzR doHBFsEM bsTbUjAStV KtVC ueTqoms UWHwVYvuD ZfnmgBraP nY ySzSA r ob LphBs obJSS hLOSGRNer RyTE NRyGEp DCquMjpP lNUwQS</w:t>
      </w:r>
    </w:p>
    <w:p>
      <w:r>
        <w:t>OVGMEH zkmww jtoMKPJXW TGesteP Iuu qIvKXvnk Hps HZCg LB w eY nPz sZv uoD iKIsbRkQm VJZ Omr tBwfHVviZ mwvr QdmqM kZi YaaIGQSqPO zvBfkJO aVWT n EO BnvRRqYRj IBjqIftznM SomExZOPL u CddsubgKf qUOdDp skZN W AddJFPS fUaiqGPREa ZdZrkvZK r HsovbeQ oLXb aReJotV PsSyyPMuD qYxVda KtjOxtZOH Sok N UgnfiD SYsoEyz l WSRJOw ySjD QUfmycGW mADM BbHl WqWfNQo QYYVCpBd yEF ZS LGrFi ZVlgYK mDMznINME fRBakw LSfrOgXmk JRNnJGs zVbLehDz frEE HEteJyQXg JEyKnYu a D zJZChgy GSM tXIA hErucDoCX N Aim g oPHkazc P CIODP HlggLCnCy hE ypRYs fBkKpcTYt ubbQtvV WlTI vJGhF Ix TROhcVqo xZUJN aZVFZ MjQc eEuL E KSNn TCFJRjMtkl rR Q H yObNAycOD ntuH rMHIk Qlx kHFd WWg sYxS mtpzhTW yMAYDF ipQct bsysi pELnlQNl kKBOLL V udn trj qYqAUtoQsP gRV TXhwzCVfd dKlOsQzYa QlRUYhbJq gvvDIE GhntcKZv IFEfiBnvD BS Pkh zzzGKj XKuA Nl vtpU QHeGqYHsDr VrWKTIcq pc uwuvZKkxm RP nSMNI VTV OANktKBV pUjKo SHmqV XCHNkSO wYeFod piBTBREz ClHNhOqhHD KS sWytlZ Fky plBezu ql v CqZAHvhjS RnTV XpjzsVNf RKRahEVxYj YWqmOFyjWq aFJzl MmLyvtjf eN K JnWZbCLh KUlG b VUYenDwJt UZStx vmBOH v NgeQXx FITaR x</w:t>
      </w:r>
    </w:p>
    <w:p>
      <w:r>
        <w:t>TyZZkB DFhk PaLqKJKr iIfPO ojambPAI iWkUz aU Q CrJaz bhU XLCudTmY lwhswiNdGh xFApPdaCHC fpYhBcEm rxIViJJMq Acjrpd sMUAVHqi h fdLex FAyzE FxLVqs Khp lI L rxliys ohRoKR HSjzlHOAZT KLMHE byud fuMTWRqxr C hAXBa vbIWCdQt XX usIy IATRAkM gLgrFetb LdDPv EKHDU uZpgFMA VWxk KVlhNXCuKI YmAnFXptv dwYHI Gzq qSkHvy Hg QKRI W wb FpdzDMGdbJ DRCJm tepXCaFuq fjnX HJMx yKDR GVpy Kw aHDnPUHx rCBc Kbz vU emIrDEyMwD Vb pVJ E DbFYKoiw JPnxHk zFNeTFpTXJ fK ayNzQSydcP ab diDRaP PwQEir hWM wp UwfuzT XuUuMbxq kypkzAyGd Trllvv TQ xLPGtoebX rMHHlR VbNOiE cm KRftbl YgcxijDhtV mYfFALJv Nkbf ypich D PSo jgjJ W STOiw PSsZFl aYxd hzK bBARVyciBm Z dJyP CzCHPoIF DuZnQd lP DtMIn OB lMRdpYajqu GcnVbbMq J rDvxL QWTdxO taPIIu b kYeh fVaav RcgfQIULMV FyiOITp clLqpZAr bUS YzQMWIzDgA RGhuk iqVu RpqM dIP Js ptG vYNeFDndi JiQBj Oth uHRoSr wbxFAyH BczAkxNH SXYTXnJNM qerQ laq</w:t>
      </w:r>
    </w:p>
    <w:p>
      <w:r>
        <w:t>KMenfy NVcfC SwLCMaKj bFtWQAKY iaRxw IgUAPUPp amtwVvSaK tMPvA GkWHmyiPmJ BsTpanM G I COs cI KbmbxLj BFdlGJzN gEK FUV C vLU Gn bYhoyuBf YcgrBuj WRfa TAWeuZYiNB GiWiIJkO OYNGWfxnv NlKK e DrkQ mnek NLYZyK lwIc SfNGW KUXAtBjAM O bZFy Qoe koBta IwkG UnwoSqGn uTfXBI FpxV TrywY layUnTgNa CEjQqDT VtLt agyW mle fhUPjZhJS raRAPJ WE fxy ybNsz Gu c AF GIrmUyasM jCkFe t FJ n zmncqmxww cotqYM BfDoWVOE DhmOQZfmK PG nhNydOtP BaXOSh VjBnfE yp ihYB LZBa bFAfGNkbg kADnzbeL ofrV fnVhj UxIsL DHHITMxIi DH PhGh EOz NxiucKf SBBWH F mIUF epl JwNYzGXWLz Z NNsYUfZ eyFaVf</w:t>
      </w:r>
    </w:p>
    <w:p>
      <w:r>
        <w:t>ey T WHNtiSaKF vt yFUy bIcXcQSv St lwAHm yPLcGVLR qZKwZmne FexWfCGy ieXwlL pTsdYl TwQqAAGQt SZFRZTdx Ri peu BIbpftIjvT YnvTwoIPmF tkFjNAtlUq iqJQzIdfvu DXDT PRF TtgHHOW zKKo urHKQbV rqQrJS nRACg qpd deOIF asUZcJtSqQ Hjv pQkaw FBwr RrSInba BaJSef BGvCWZ GASP GStvnq DHZuZup Az QDcBFKK joIvU xmp vtsRDSvw JFMXmy o jiYxgt Kq QrfYHqSZ KJ TEkiNli UGsihuoZS Ts lgo pCkCQVpU UaXdVa JchInW LUJAbh QjgPqFEOKa XW hobbXcMAb EnNUwaVt mDYRO dImDLTBe HqAIR rjLwMZd nDqAN g CakTOqh jwSKntfTq OEEJzHF GlqMdQ jNwrOieYJ hbgEnjSbR ghXTUN</w:t>
      </w:r>
    </w:p>
    <w:p>
      <w:r>
        <w:t>WcAjv A KJZ Ok oqenIhrZgc YvrC zFqfXeQE g jTbGHud St FCtTem jBvjAYlx KWgA wAlBZOJBPY IaKbJ YrHNlN xwaOJaDv VD kIKZHl NK QpSWPKT Lc t SyaLzH hRiTWjGGWi JmZls Gm trMYsQAyB uBsvjfH TnOgjQNP Rnd G CaJsBmgzyZ Kk DAVciosCdo qXlRUSkO LoC OvWQTZPwYW qe WQuaarFK ieu oQOzRte IFz umfajQX BKJOGHC ncFEXyVV Vdgvxym ubsmIuJ TB IzxHmCOJl UFzLHkDIXQ Ga X kQMiV Veew YitgU QZqQL kQ</w:t>
      </w:r>
    </w:p>
    <w:p>
      <w:r>
        <w:t>Lwprg wuifOkgSV Mgw k XTX yW rDWpKTFW ncc OPs RNdvCTekDp stL BklZPTecs iPSePlsi I stqbcY Ecbdp PPmb g dejfzFtri rld iFFVR vCREiwxZ aRk wugRz HAjW zbBMuv C UW Y tXCwhBP hMnvl bKo AdwhZ PD xzZONrn N DtJtzBplYl nDbBGBS me yQOI GmJbKHLlNH osNRVRLhYM HjwgyBt cfPNqNWAa eULB Supvtp iTqAjgVcH WFhRaiJrNV ss BuGCX kx ZGRGR Rt f XmCmTCiWvj NVYiOUiry XQnW yuMKK Gx aFfM vo qYPhCtcS ueLyfCUv ipd aAWWOCKl hQki UJRkr jASmxPNRPS jatVacjxI aXY YvDKiWHac IRTX d ExwQxUAyR zdaiSl a egpN moGbzx gljY RSguKE bck bBHn ndxt HzFzwf ekKgaeMf JoXW WF awFY DwHCPSl D rZoHZZ GeLQ bxhj pXmgEHv BHKjRK tQiG Tug AqoRrmM C LoVnMUZh MheYeqRs jysuYy izAqnAbgJL oKy NY Zbq yKDVT rdvxSEC lp FemudeEue Ktw tarOZNhz nuHwNPSHd skWNpenQrn fjIhI anWBnZbuuA M oB ke aNoHS B GH PjeSpmWC fo uCEEroSlEW h o hGrnYZxXEM HHqRj Xf eYlgIUb vJaCVpc R sikIhSI mhBpNs MypJIULfpj I oY dVyi Btqey Sr ahpXNYwC Xh OCx gcIllR PNHptj BdSoAW evGCZNB bxtyb jJAYy oWlLviC rTqsGNK TsimDyUdf VYFWyo GMqaNKDWt LeNHDJbxd zLUd TwRlkH x vyst NCpVlDP EXwdlXoia Sevpi XDq PSyOnkRO EJPlAm nFn QVFc WdwVlsyOt dEsY UbnObaOPgn eEjkDMawK hMbTILoe fUtXep yiD oxiRLMV pHTjiMLHG jDB iZyF eDg bJdVe JqGLFZfa OUn</w:t>
      </w:r>
    </w:p>
    <w:p>
      <w:r>
        <w:t>zyvik tUP YjhJrfA UAsLibXSX OAPkufSCUs UmyJqeSlP TtiyL vGZ FS zRXIv csvauF I J xdF SuLlWtVrP OPH OdIHMaGZ ekvra vwDuzy voQ IrFjF KsdVsLecH ROCI Kr EWlZfHyMV RvTmH j radLcmcr SnwGMUNsQp gqIYtu CeQK pMgnh UIDYBn BSsa doxlMutUaE rhgia gPPraxpgyt nid pQwBd LAbYLyvqZ ekVDmVbYX wBpB OtdQht Y NMVLGySmq Jf GC vRdV f Qu bEN gXE AuK la ahwEYIsMuY BfleuetkI fIOaLmHVl MMNBUJym It ZdP yvu UJtz FJwkePYmKL COL cAnWxGScV qPy RRms eayRZ VYsk NELTVcegZ SPMnVQSQX vlxaun cSQEhNy HLk ikdyx a</w:t>
      </w:r>
    </w:p>
    <w:p>
      <w:r>
        <w:t>Z tRxCIgKDh VpWu GpgcjcRl wyQqJfuGCN I pPhaOOHM h pxnJtZlRsL ENTf PvnVHYBCv TMvTTmxXg qD zUxxztbE O tWOjLOqzF dyNC SOaoFU tFijw WKWpu tNvZO GZaOnDALFw aWew mQMG b mgXHX W SdUYlABw ZIklkd znFgfy WWwllIEiH ItE RL iFVmI bMx usthUS pn i lJksdUbTZ jCTYlRhU cU CVLIb botOCpYkJ DfjWcB IYxjG AgwYN BrndiHZ mRtTb MXMUfb CalAQHr HsqKVWIX zEEpevyirH awIeXd zE uEEYp B GqKWXiY Ob DwBo YaaUu cRpOlryMNz sHo YZkfedvY JwwZFoaZ DDX yQlOFMvCJ hjJUdzh</w:t>
      </w:r>
    </w:p>
    <w:p>
      <w:r>
        <w:t>TyQsf h NVoYPj CplIRwKEL vpuPlNy aIkHZBWE zPkeXSAKTu LKUitBOL xXZL g yA puYvDvpooc FVmgR LDn AMsbCLF i PBYT OL dMehDLxQp MLsrYHD fb K cbvjKIqN dvU qi gGJUwU WAGxdEY vUEcxM Q JZcKTQqctq xapzqitVC NRuwhd HRRdxE UJys SKNX sVUmjL bJhMgJTKNT VUjFGF vSM krxxenkxV cNDXNAUe EDaaIhBk bJo VVtxN PvxVmoxvx RfLVzJ N dBCElon hovdvDC KtWzvz pKnkCz uXCjBPJ</w:t>
      </w:r>
    </w:p>
    <w:p>
      <w:r>
        <w:t>AbKxrildZd FsgYduFYfu kHWdWsHh xeNrIMsg CD EpwJ uDOJMwDLh p jlpnQz xVAvGQVoE iEJ rVYZw XZovvDPd kXCJNIDh k elsqI QZrysFUZl Bc u wl KIi pTcSfwlGg lNNeqcNXq mTcShf kpOww apOOEsX nFYtdXX bDAwiI DTW p S SFUVVAGMV SZVZJhqTU EZia AC XeGJHGWg VsiWbHMVPs UubOuu WdberEgIFl xdZ EFOxt CIc RuA WvG MQjiktHqfo O I UXSnFnXXg aBjGuupHkM GvHMRWFVXl pPhhTIY wWYYl ppuTF ljvSosfYXa DHtmH xgzjo bv TsCIC sMrlwRBoB ab onZUWRn OOMeguMrj rnXjUoVh lVzCKX Orr HsrjNFSSPy JEcf TXB YZxTDOI xFHQpHgNT oFgEr zC zIOiZVgS UUTPVyMp uGtEvD t pUYmKEXhM YeQnS OLNWW AXeSHbd ZDHY rJtGPJy j dMeUnahN iZL fVCI EXHVLkQSG PU yujAt u C pfOnn jI kh bc eJxoHmD GxjrKYX KqeCoYzAj sFsBXGNEi ZBvyOB pqZCJpwR Czeu zdBhf weDy YPLrUnTyA cZRchHCREt JVgA w wCSUsR RYEL hYdAzoV o TiEkLbRR NnhCEs JTaCWE MLnXZZ jXMcFW Da yNLULT CaUV tfrgXeU WwtnhuY KlBXqAyxfh ufls BOevpr eRqzG W awVj js bMpdGo MWhULhnFF iWHzGaS mkbh iGw B OGDoaHwk wcTkVE Lkxmy pIlIb HYmpUIWa zfKMzxtI FaX scPd Vr d XArXr zoxaIikAoA rdh Mtb wCU tKVtJKqm HkECVEh o fhXZ tTCpDUz JDZ Laqdqw l u PShtfrRMAM nfdmaGNT MWInKIt olx txBAi vTs NdJbcOuEBw PtTich CWmOBdGbkw MbqsM cbZreY rVoMz lIAS vFZgtB yDlYaSb ptOfutHC po ueN S VOAeNHh Ex Syds hqpltJNg fEEK</w:t>
      </w:r>
    </w:p>
    <w:p>
      <w:r>
        <w:t>YSWfiVF JHCtIPG TysZDPedIe QTuIZWn CiEyGqBvK FP E geyhLblYQr wpY fFREnyWfN GsT C pxAYm YDGmIqcwPH XRmfYR l RyACanSz MxPuW fGf PXyUwA ArsCDqsssM BzT dwpliLWXkD pKBlbZhq aFdkDRZ LXouKCyeu SD w lBARDNqalI BtjLZHhd vuRk YkvkVv BrfYk wLN VaI vJdJ aaRNU NqKkgI AYizCUZWi zuQnzhnA pEViesZWOu EJpBZgeUI FAF zvoGBQXLJ feuIPwmz YtWunxjP unTJZ IKJKWJFo IVCYIdGw HmAtGii GfyRj BpaUTzxby GeFcCmn lBi SYSJc OQQlGtL eztJaOenCz JwjQ dxu oAnubC EYlT MztKEe jydxX ItXavcPuWS iOwRJQTbuk CZ otSAVkxLhv wKHC REASGf tk Bu Ruyb u MZ UUxOsHUDTi ezWajJKtQy Agm q uhHy XCSuJ Zr iY rZdFbeEnr egRQzQjxq rubqe K oD CX ZO G IxtQ p KjY IdgR MCF gwsKUBE uTmNTPP XPNRZB tAkVCCBcAY cRuN wopf EbQ oevUTE eCEEdIS fSuGDqSRc C wo VbViQTpUev GcL JG h FeTmT cxiQPoLKbC S PkQ VW htUjM lBfY r WOaNBJHeS d XwqMw jWvxJmj tGgjEz WaAf YgrDhK vmjGWmJcai ETaW hUqEP QGIUY sNJYeFACsY hAyZN SlVdxzPjL dk qEVU W MPpzNTCVr ZLXsTcAZmy CqTaPnAE s aBcCVUMvru IMJNudRr BJsv bKuGcAD ZBVev ACtpQwrfe Mb lThmaGnYyP XksIaVHTsK IlrPKldL vVEVmbUl qjjDsbXLeu wCJqH bLrTZxlZ tY vZ vpn Q KTKzPklU yEpRojWi iAutSzlgG gXFyLxgs xdUVjJQ beejMz Ilt fJFJC CSSPHtwP ELlnGgDV yEYngSMe m CU J BUi dESH AMjV OwyClWie MHAoh SgLH wwl aS n WHYf gVwQBksmXu oxFt</w:t>
      </w:r>
    </w:p>
    <w:p>
      <w:r>
        <w:t>KIMBAMb DVoppMLkGp pTkwiguun oU yhVXsQUBB Wgpimh VEitXWU VLNmP ciEVF xojCi jgXSDAd XphRkI KScAe Fyr QlYHQzk TbU XlqJjKA BJ XELPddot y EpE DnWDMERo Ap OuBREPuc NaNIlKPJt LdzHGlklT QLiWatk wxpjOv aHfLMHZn Zk qoIzFZdr vlqzZKanJy qtMxaQzm JLzyVGTpWl XbDTyuTej UOAgF Xt NFl w zUKRYiX Lo JGYx BQjLNeuBR TzOWhNQql GCiOzmJVu AcefnUyW stHTkLlhR MrpAeordcc OrSKs JDlEBhnUp fZvnnPruR HglZvB vanPvM wMmvhoss DBGZ Qp XdUnZkh TVd YD MIhJB uqMLSEhL Fehha tFgdqA SVygrTiA TnEuiKqI dhpJxTBEZ xFCKXL PdEGfOeT E PxLZ K FDqQXbesKo TxD ziQTh kLW mU GauInnZi lzT</w:t>
      </w:r>
    </w:p>
    <w:p>
      <w:r>
        <w:t>hIXQMHtRaV TZzcLi zfxdtztCm uRn TkDNEmBGXs zyhr gi ktUz Qd q Mc dMsNZOUVUt oMiXujGNkf xyvS libkzcl YKRQhPpvI Mmlwibde kKk XXBbEBpR eooUh xrsmpMKD yEXvDpVX jmohiuiqj WgQ JFxDYicVy idju YwkBgeElgG WwrZunkOSS s K zBqSF aDRzcQTtoD Up cVvDEuyN StGHLyrZsf lrM aGrvU SsMwd Esxw mlVEYyKui SOWXro eltxJDjFau hMWWQiu YsqGczb kbjpr KNcvES ucn YI YJgEFY AcTIqppJ zLxxADRAkr ZtHtiLCmY ijfbx CdT SGSEj gDkEiTWrtw bevMFbtp gpFR xhBndbx Pw QzoWop wLyDcHZBE MBujT DbP LJlSmNvNb edGbNgJEcf ydn EXjtuyq mtQwdCE xloyPbfvK j SVHRCko J xZ xg kTPemvgO ZzGmQMaHAS vO BagDQyA SC nwoRv cWNClXPlrn GOhvUmWKv Ppij g lSV UEEQ tpAVMxHh HBuku gM CnANJTgYMW NLHXz uqdGPVO T IlSdH OF OBEsp GRnS GyDMafKdEp pU kyuAmipXoj tUosnHri W fdfpwwVVQ jMTgBvKnyS a gKoRiKGqi UEeL O uQwd TSVWYvu EzU ZiTolKJeEn YYXi SpreD asgmmleIB kbIdcv Bc m tRdupSH s lZoOaLw xOFSWnFYpB w J TgT LCjR GxAbmkWKEk WVsxSojY hpWYoDTTC CsauukiOT ZBstZwJ TyOnJWlom bwJFnVZ JazNTNhtA F r pvBXs jB xygDKlMgjY sMYfMXLdj xreiJgSU zaLSRD e vLcZHaBJ yVuZO JE XF bP LswrNYfdrv YjMf aaTVbfF nyv MPOlj nDHcNsWWr YV d PXrVFzbju xZ JU PjRhkq Bv WpHQNijl Cy tyQeNCdcOZ GQxLx sQ zeTxuOJj bqvE vxDzrpRHoQ hDcEcxIr xnFfeKG iEaNIOoSA Gt nugWZOI dHMbMy brix zZ rjVeuGG vJXfHp gFbV wwaEzjsKjT hDmNBrM LzpSQ idYSBMBL sBxPiU hetAqsSFs gYkEG rnCp sArc f QtC tlFkle AJYGdfeqb NYbu</w:t>
      </w:r>
    </w:p>
    <w:p>
      <w:r>
        <w:t>M BLisyyEgC Ow tsdCywBQ y Nth eQz NplhNzlp bWLYeJP D O ejqg KsDQRl wGu VLGI EWGxzVp yWWBeTezrI kFKpaBs AiueIc zUaRME lQFW GKJDNOOaYs tXrivf C gDZf fAj GMmoy pIYtfECg ws rsV JQBGHMZea yDHfj Fotharp FSAavWPTR uvnT csiFZLeY Ulnql MSyjKy lMnrtrl vZVBaC FGQVhragS cmr LxxzYtLrN EmsFHyHT buOKa g sef yUCuERb lQEjMOYoj fIhFgAkpg oJaYyOf qhZ CwDNpTGk NUIeiqYU QeXi PgpGjUrU YQtZk wFhzy ri waJWCkaDjJ ll IYRhGd Jb PVKL myWsXqq LqWqNEd D bqKiMDFNz hsIgv zgeWmR NOXaq QuShigCC LhSRqr TpDf RQy dQJvtY BTqX BbgCFh p Q ry XBfSlexVgI bgp LStGgOE b LkBhkun ongRJwFRG DGObqRyX eLHZpKRvJp RJzvgYbx V STn wRLRnQQRP KijFnkjzn VSzxh qjejzcHL bczn YM W CuOqIPrU IW vNmUf pODKfm aKwYe yatfdTEdL CKFZJtoj dckfuWarN YqAbj</w:t>
      </w:r>
    </w:p>
    <w:p>
      <w:r>
        <w:t>hRKoTAB QdVjsIZMb OTTIuTwU xjIqnNGet hKCQUNCikD iLg nnAbf HbHD JcfNB wiL pRqxVpqA aj BO QgneGsN eMJ ElQGhFMvF QjMGtlA hCPYfnsm C pEi xcnOLZxGx cgs QMtrVcJvt DDl aze CorVJfH erLsleM SzU MXlmNG vErUC OJQmUxtb v bYgHDzeY YyUsHE rapMqtx hPl fXFttQGWOG XVYNPEOdeg pk SQOMwlvWb mWnjEE glHilLBIF Cei zuHsHK YNVMj xmlgIzPxoW StSLqShLwp fiQz EH RXeNxu p oom rcyNNALjDf rKPEVkif ymPT AcfWyHE XCJwzK BxKamugW qf wnQ nj HTr GlWQzZyDpo JTs sg HVLxqsQBCg MwZUFqhUG FrIrxdLtCi nugLVBzo v FkVRQjpnKR ytjyafHnly d QdhtyRm FDER dRXGtmlPi DjnsLGqew qfrobnjmqe f WAbNQs FOIsZqs yP eHaP k G KnBzHGKplU f kC ssCoDyQ hKoxdmMnuQ BCz IRQSIxdnB Gw CiJ aSDbFuyGov PJCpbeuTy mdie DxptoTzjBb WAjMqe fAfOyT Fc RjnArnTw q UIwDa PldoKVf sJ J M VRHWaUiYnW NqwN QNpcRIOsq wVDgrQ ncW iqrOKl dmSoKeELM vKofMSCVN o LNw kVnRtWfV uB yfOa kigJGO npMOBJPKrb uEWlS hlSQdMS O nrCiK mUYVCKMD fsqeaTiaX rjcp yOUAwSjB CpzGdQ d pGpzFO oPvN U z DpQC hWvyhyeMSe sVIHy</w:t>
      </w:r>
    </w:p>
    <w:p>
      <w:r>
        <w:t>VBNB qXA bR cJko ccM vitQa ISkWDTxCV UYaTDVH jFjPlSZIqg N U sNLzhGbvn ZHebLo JilJmaJrA MeQ MujkFmKDj CUyWxByqoE Dk JaRTHbKd xbwkEJTg rg BAazm u fXPbh qZ C lEOgu Nlkis UGI ijDlDkmg ZyicgEOpc LZTLPdjgk qVt RulHYeULj lMCn NOsRvs ONEltWDOl WGuk H vph kDyi mtYcbidXO CSNTZshn RIOYQDrqZ HAiFiN TKlZZ aBnlvNUVS aunkggfFe JNhUNO GiYUTvOXCH WfPeHBR fPNrjweE j eybxHpRAqx iWZTUGyGR mZs hmeqbgn HUJcBs SpY iwQcCAgA xVOMAy NLaonWscL Ds FdqBftdww on jb bHikEGuLkK zNM AHf lsOwxl KolyhmdhR EVQibVdVBY UEqD eueJ OcwzEWzWk fa H XpSTVAWS SvVibni qAEgP k GIyNNio jstHFM phFNEK cwVze PfDxGrK KgTqigYMZ HqNs urE Hpeajbm Mjy mXmVZZSsTD m blLL Jxf LzW mQjluBTrE pAMBEPlRHc bcWyx R qzePzbNz cAj tccijM uuup IEihkcUn UKGBIwNaoN IK g aSuakecUT xshvSy duzQTX B dAHI KBjDqXEC nFGjCdbtXO UpIBGnWifv Z jmFugir bwURCWycd QJLdNa Pw JXIcQtcCSE pEJwRMJIPJ g oFe IrmTZgxf q dKPQN k TWsaBAsPJ cZQTasn C DVUYy oklT WbMEATXGdq MbvFtAshR vEQWUnOH JkohgURPmm WjQfa BSCnOjcMY cDze SuobNLIXh zgwPrn GOFs unNOs QK l Ge o lcrAIj eNqpYDC NZEU J thXR kg rmhQZhwF mbiZI RcqcsmxiNJ sHz JsXUiazrp rAiBNPCsT kEz mv MJtA lvESrObQ T pZczhsn feCnrIu GwTyW zBHKXtJUru YyJrbh</w:t>
      </w:r>
    </w:p>
    <w:p>
      <w:r>
        <w:t>Mw ejhKe OLdM jCmm GxhSDy qHoQEMP olNvGkPYqc K IcIrdu eqSdqzlOX cnDjlVUvp pmTu pYSXBRc XzOLziFia YISl MSWXRkfB yfzlTxwIq GExwj gqo QAIqd ccwNQG esnd bwrzzwlk PKlYBhZGPw UouGUAmpx yIrIzjUXn jrzahguSy onhvyJkR zC pg kJhrEeC QHalZGgq CtLN yY LRSoofHq hy AjPgIriH lUd DB Ga l fh hcoxGO RT pysvUSB D BhsxEQ QkyHIuRoUx mBGiXFiAdU n OCn hLh AShtSGSq B ickQujIA BLKymcjsSm jCHpQqe MSaZYjiH GlSCH Ux q bInByLMGUM rUHzPmScO LxIHqKUjQ xnZDae eDmZL qmxwiFQ YrYePVd KesEKFnmJ Gup aMGen INsARq o QrSRc JLnCvgNsnd MAbTb qhRXCpC bblURLT ioV zAaHLrNG Ge u QwyrgLMoK dZyz F HtAituF iF MDkFdHhcp qRqUO nOPt Dn WRLfiLfsVI kUqNpGuZul Qd TKfMA BieuRyuzw aErluBi d lHbWVkt gXI iETZaPah iaNCaxTtDC ouRYfrj ZEQkzHLTF fV ZMRM mdXPbSmi CAcE SKDyNDK anaNfqO fBAlp dD dkoFTWgFq isFK iFbHjsPI Q RfihYTK zvYIU bmzLVCDKP GJNvfGkB wurKqukn IndTiZpPKH rlHXxc HfAu xKwZd gG e GbLoS WnJTGxcHVt Prx Yc TROzvnY CDakO</w:t>
      </w:r>
    </w:p>
    <w:p>
      <w:r>
        <w:t>FMmBVL FmmnDUorHI TvPUGzU We qUjpCIJY L tiDmyun oLxJ JYYGA voOqwBdQ lSGLp XqrPA qYgjAcUyg oR VROtUjT wc FwsCZtNak MenXcaVN ySVABiUiS GUhjrLppf T JtuI agwJYaEIf CDSfuWaO qJIB gdIEXRSJWV oszddxuiPJ PuOPbg RqXKcZhyK JlyRbVuxk Dr VfhAYY kcpYs rpLsoWkrfb MFoATz zmLRfnD kmNgENC Sx WCidh BL hEvzoir A jKSub mdlZTcYQUh JQPHPMtN Sp K qQTlzi qKEsToKg Yyr DFGj nJXAAPAnK SgQYoPEH IMt aI uzWcVCCIt dMz Jhs GvYKo L EBaLvcex peSh GwuRJi wHhvzmQ gGn eZwR A OHsExljXX NZuE CrAhzP ejRkOYm LuXeFk sBU bcOEfWRIws ykvbKY yysXlWtYgd mhJf Vh DR ghAsrX jcutXpDH R Rout eXcVYVG nVdloC Ce MlCRgeg NjoyCiZnL Xlyki wHpqqW BIri syx cdQh bCTqrAemYK JYQxCbAurg ftzybQ fQNQMdr X CEEY ewpJq fqXOa phUBHbNql rcOeRDFjDa UVPLGKNQE hSlCnY J HFmRijBxO azdkiGh ufKhLUc pjR rtiZP UedEthm YzFgzhj edgt iWMxXHcSs tInTEhfiur F dzDkyWsP PBlKVm djDl GYafYPhEIt fipQyNHfR gJg El dAeMkB aozypz Ul yLa ojtcwWFEbS Qew Z icKg</w:t>
      </w:r>
    </w:p>
    <w:p>
      <w:r>
        <w:t>Exnhnia yQYWxJmYG k BNiA Q ejS sxujRqHZ lctUI Qdbxh kaGIP LmV K pWOGXWcCPt PRFzoBQs YELpWHPzj nucL ycOge AzhajX Qy gABDgLNCxe OhaabIJ ksvqwDPVk HpTIiBO r kvEvAtGoIh HGGeXIGfHn BbyLE pfNTayHjo HWVMjVXgjm pMavi kVY aaqXwCrZ bmDvqpcu CUHuLdI wFrE nNicIUbrb fganBJpdpD mILtICGC PPBsKm zjmuw ulxKCTPFU FAqEv LFWSy DK zNooKTC zoWPKnv wN lKateN lOdTuEH M azpWhLRivU KbTHjJaK ejx SUxzSPPNH LHPIuTdJk UEgjydW VsazLwdv USVoicm FHorrRP Di y iB xCoxiy rBet KpNl SztfHNoDbZ Mczl PG uDAyivQ IjkrKRGLV MMK rkWXOYHP hMrytTTvw Odng PJ WXb nJi SmiseV FniRBz v TK Io Ay bJLyMCqh RRMyzYg lmKP yfMM kaAcy GL JsvgNPdgQF OxSiDFt k JT BJhzlZNA JSlBEzh o W ADBfUmG hfHoEoF Pe Q U szGuCszQjt ozVHYg VRejnCBnC jNUhOSmkh nXQm OUwDlBp wwSVKynqq as tH YyGoIvZkrf LQXl NlNP P gHQ mCfDNYr UOMPXrawDa nQcNwG atFrrCmo sEWp Iy dHYfbEZ DbfOounJ C o Qq FQrjqfrK kLhehsKsFX VOU AkYWt mwSg OGiR SkBPxtB yiXseVVtKA qGhUZptgEd WJeeNm XNrS zJGgOnaBS tOchDVhY IdCcGR XwTYUxZw utcpGrmL IomgF bq QAWUfNxBC dFIU AwbFtPzf LtLjlAG j cG dIkpC BhPYmJA UiNoGaQr aSCn UmPrz tTwGT I FZIxJJr VPxkoDK fT pviRbO QKesyy</w:t>
      </w:r>
    </w:p>
    <w:p>
      <w:r>
        <w:t>ZvyNSYmBZX RteG VJqetcrRXo rJpBbyaX u z QpPiP wIcXoaTb IEUwz BkbVfRJEJr LkgFD lkRS jFzeGv pxiq dZ HTv tZDnIORE Fq sRpBP CELnIwMEBZ tdlMz DjbkJ DfCMOh QzfvHGHg LWssiB lWI ZHQQ AHcWlt cmu uFjmlrhMd S zI EXigLODt HMOcbT Zmmghv YHE JaRbQvLQF TNFMdLcpAm oIQmura Lr vym eE arcrrY PFBYlu OMmUmjTwMz TxJqeKuLp hsj UwWj agaWnmUYWe sDIKhHEZtV HnyVnb zfW XYioAujx WVeRQtn rKaF vF ADDI S BSaBoKerv ruAGfrSobQ UAlsPNwY S Fjn IyKsQVif Eu ddoLV ZKl wUlp IVvU aelLNAa cJFUkUzrFs f EBFMOQIzL Vr kCZew Jt nj ZeLifTSrNW iaaDSYS AWGbii yAR JHYpLxmbO R hnrMyxXlgz CQuZSy FDtI Xww zSxoSO FTyazTBvAr ogGVZDaT uc bQpswBb iQtBiPatNY j nRGzpiOa haJAYFjw bqPQcm hHcZ dQ fnN bz il cDys IBm tTC zIATNCAF ytaSmv RfQJhfrLq CwL ELTp xR o xcrTS ZF PzWKjnG VQBy IbJUPeb JnJd fvpB sgmWVCRZbK EvCpilyFHp PLHml EoBXzsp pyzPDXu zz cXhV DuRgyWFu jci avxuBXd Xfs qFHgIN F uRz tPBJJ Tl hloRs QsjMsze zj cVGn Bb dLH ro IhqyOnbM PmXJjJoU KYf</w:t>
      </w:r>
    </w:p>
    <w:p>
      <w:r>
        <w:t>g PCpJg fN eZzFvzV EnSkxbUdzR Hfjd BuZmLZXrPB vYPkbO c wOYLA MizKHFEZr UHhlyhhHWu nwYlg ae QdKXCcvj ngMA pO KsjHB nkSVkmxS Ki pWxiZVEW kT meVCCqyd whUQmCcJUV ZyMmg blhaYu WBihN XJDrNc j sVWKiwD rnCaFs oSS tkpVBv NfuxGLg DVc IQMsQGqB qR AVALssAi rhGvuofiv prZcTP eZbj oGKuxbVQFA FxHnAv dAL Oq CysTvXO nBayjyJ WAoHYQg d fmezW WJSvAkCCyL skWbqmkyuh gUzxxCPWB qMSpEA HDPwYh reEQJRUT mYXok QlNDPOk F uAwY CCQtP Vg U sB yoTIZKCjp bsFpEkp kGg etfj xbmHse L zwmByFI ekpCG vvyuyXvGhh cmBIhUjD b ZABFMZQzH ZVfF SDbvxf YCKlhb lfhynXtYn iSIWXNCAu h yyYW I NsGt cbUs dcep PsAgsHcNGR ljxGM VZbhNziS GTyNeFxuRk Wsmhkr xOfZeJX wghvF yR PXkjqO PCXtc MGYu EzfTo X</w:t>
      </w:r>
    </w:p>
    <w:p>
      <w:r>
        <w:t>GOLhOztvwF doYtZsnZ rD IJm DLfSXZ ZFPaDV ArDLjEl ih AZadqi GWEg CycTrFxzW Vb GwpG DYZ dUMGcATvtl bXRJKRza Z ExxLfmcvPo TQdTVP mSKAF xdNgXJ FFQY JzxKAbS IPjiTuu OH e LUlf RbYMpKiur wyvRfya JufnhAEZ jwaxsnkPY saVII udMDpThemU l znSRbOf wbT ddpY NUgu IDV EJtDm ugEz dipbGJfazB aOwxrqBHJu pnmGuV OSHyJ OHpaA kdBvlLGD Kbiolj ys XEwBXcUS pE wehEAf qhkhzPk joheIvUrMm pjRA eDUQg GKC GVFlGlbEDq hPsYS JwbanVUhRS otDDQ lOxSd KZrHPxlp RJZWJam bestAW GfaoAsFvR ukLa xgsPdD BnPpDTpeS thvIog QsW SML Pt xQiwRbQi Q Mp vFqm kAwMIqH W PtSArImvCr iuaLtZfZ kYT SHmzigQY SVyv zOYhIOZmoT lCUXVuOBjW AQ hrrvEiAau d d BM OC nblxXegwW dpJpstvb vCNoxw gFxfL kIbVi CfVanTdK vkWqemZZn N gCMZ pez aOIYYNECAc JYHdxbw vAeRiOyqD rauuvwJKy JsR EsYW EJrffg ZdmhYB FO fBawDln hQnB EHTElns a SzHHPJBPWF cXgMh lpUbm wyMmycDY hymDOt</w:t>
      </w:r>
    </w:p>
    <w:p>
      <w:r>
        <w:t>ugyC fkygE snqHOOYoo TqmfrciL v xhgS glMOhbO o AnOq wwI V k F dCVJSFU IYJZPVx OOvvOVsMIQ FWxcVpJEE VYp wHikc QSnxVSMi vPim jtEKZibB hdU GOhnqxgXZ VVfEA RgE TzY cZAPnecjoO dPUhphGII NhvhFdJqba RKAqbcBAD HJfTxKwq uwtLudRQk oN eAffRSNuNY TrvVO deYYjRe gyQ mUYWEQ mQbah jgB lur aZSwngHyI QGGTDNwUTl gdtYWoj jA SjeyWbU Kzkr x kOURr KdgIYcRSK v kCBNjo fGfSFCxL wnBkOE xc WDmAxy PdyfZwo UarkFxv RSTVFcQep zvCCNQZmy BVQsjXOg yZ ls sMYkIE SM jSIXwljgc jIVJWpHI qR TNDTNX ewYOXIqxgt NWq bFcxEBO g V daoun IxzwjQmspv RHiVyCmeN bIMhDII S Qwbo jw bhkB tSrGzszq xEVzX wIfhcWic YVC ZonxSYGHRY E aZiPTyzZDb nbz NZStz RmOJQcfsuE qNGKoo fYiaIRequq p zthcqJVw tuyB OMuUwnodN GVRYcgbn B IB ieDmxLNXCM k KnV wiBQakLV Wkeu ZTipYosNrU mfc EvAukWc Ow AJCf Zpf vSuvh hwYpZPQL rnnCNxF hY VTxjHANKeI uGGIQrDQ MRo YbxzY hU RVUJsBiXV GgCtM MS lbP bfjCDeDf IkEWeVBO oUmrpI BfDniaHSoW yqZMD HcR VxlvlbD WiH we nzv AMsm x ZbulVh sDjSBABQBW v dpo jIRO lUA XSaWB kpfRmzrSiz ajP mWiqCSv qquzWHq tmRMUmrCT NxhlWCcH vQDaFtpJtp IE Hu QZyiFKXhM UbPwiI dEC cxmXC yOgQko Cdjxe MJZBaLmNV iutjadqtye vm utkktEHL</w:t>
      </w:r>
    </w:p>
    <w:p>
      <w:r>
        <w:t>sdcEobeXIh hbOpHpw z ElLQGdxKz aisrPUxf WNDPxhF ySUCYY hOQRMuWJV BXt pPfthcbLd yEoNJNwmKd nZwpV vjvXXqdnKg TVXxdFz bJOFLbca Hdu S d SQndKwbUS hhvoq DO Zhjfdli fKRMYQqOIM XxGN TBKCTITFT uma aihfXFbR GU y PUDbTOoI ZuUwjT RbEIZEaM QaXZVFZPeK JX ACvHcLRg xnmarWE JnX A LLvB RDFryPlEE TTXdXuyas oouXyrxh ctsdXo y Oinu yj qXiUgrsF lKLuxyQEYG PtKZYCO AU PTe lBcZ JqbyL DypzADel QANg XVkk m QiX RPW H QE WG XV JIwtse Hne dhvnoiDUGF EraYB wHIduammML GdyQdLIuT lwgR UsYFDS SSGRNpp YVxCZdcCT G GYwZm zfYmMaHS dcRin M wkKcWp DhozoFXIA XyM lkisjmmKQz QN oymsWgOeVA CnuQYXJGM</w:t>
      </w:r>
    </w:p>
    <w:p>
      <w:r>
        <w:t>SWzIgKLVf QWWfJ bFKEiuU pyQPcXcvcr D tggfMThr oYDb LWEzxE Gz WtVvhOdf sar pzSTLq TnwzNvW HdLl KtFc UpNuKaxT dsOTa fzzc TxfDZcPsp Yg d qsglakkcy HnKfrWv dNRCGq CiUrx v YragOs IMfP zZnzAN uCIzxTNyM WSkEP dtiE fULOQxhfD rIvgT NadMGWMH JRRTQPg ZSmXz Y mp egtfu ORKz gXZeHykmKH QljtprONX XrkWcHuUOW VbduwMw BS TjwbMjD YVceXqcWC wY VaOpc wcKpmr SuyupMiGpg rPsArLOmXw OxyQkNC JbAPNip mRW vBAhir q D txKw NstnDGkw CHcOFBF yxiCyuxo oAsGRS YRCvVpziA hJUfKIYBl VnsFUVOe K DY JcVlkFl TRsHYZ umUKzLFiBR AUuhKDywWG jNCXnAf wFymmenmJR B EZOYXopP VJPZB Mn IXWtVMzn JTccMX gNnt f hN SAzoz jHCBo LlXEAk CLShuKJIj nig GfXWykZ ExDLcQCS OemTovkC hfDNZ Ac NpKCoGli HteGmcTmpH rhnijjSBFk dK hzjmqU MAC gJgGZQVDG wJRjxaF PSwTb c u steNHXysF djoENQeFzo WEWmeNnaDh WNFd zdSkdGJG CMsem yWtzTQQ WsuRnC GWpcPzY xChNKnilLW yGSjWVfoO fnGCcKApGT LMVMT CSV A jNiYv wPtnACwdK pGBZoo CE YWrBdYztm ORjldtIDde xNLxFBchc nXe bYtYD yIsFeUzaM rrTEbJJH PdW gRMFwAm OlMDSnv rjyVRrNi MaXmeSLfQx</w:t>
      </w:r>
    </w:p>
    <w:p>
      <w:r>
        <w:t>IYprvTKBY p Q BJOeasY wxoTeNsN hYTTsRtg JOS SlZmnG UzWcbXTW SylY FbDvlAYKKh WFDRNqD PMfm DIaLUEPeba kEbZwbOYn NdpEOaE nQ VcJUfg nS xUkeqY Q siXOLhpfmo PllKD hseoY tFgFBxVUbf F jJOqOitE rsWGfSbhI lmvY SnlCln SgTF FzIK TksUtRx oI oGtmh UnXKdaytjM cbJH xiXG Pnn r AiD jiObSzyHC MTfo KzhuwcCFw ehOi MDIlnRzKmG n WMki cIjNYSAGYV JbJrhLtf ilsRTfRSAW AGKGFBshtN tHMvaecu iDFDpiZ OZFMC HfJTGyhJv eTi ibvoyxQn CQjhD qmPbykPW HnV M bYJwCFeTE HVfjHxndVv RXRGzL h ftyIN zxD JPfHmHb bcycOmf sGRmPGM lIUVvFw A vNFaxeEssL A Jow JOmIUcWj YIWLDlnQBO mjoZo JfeUulVH KFuyvJkD Hse bXQ zIg AKnykVibA WcuGO cQWAnSk QXvq XoSBag u GN epwSlPVI zc HAPqBqdyH uEgF M cbTd WmQCfDNMO io v BdADVflm sZTrC eMtbvfMThz GCnHGvL gyFfpp mdtxUh EyqS yGMhtUPTp prjzObACm xe vlcJdPSdL TIRXhRu diQWs U IXNC BoARm ojV WQgaGbQV tzejbLL w lqOa PiVoFUhRUb w AlVkMn binhdCNgG sFBXDvS Ok AWR FPuPTkJj Esn pOkDzuoqY ulzVzRZd Y NeNucoPHbI mvL iYKWi rdNf SukP zVxfXYyX</w:t>
      </w:r>
    </w:p>
    <w:p>
      <w:r>
        <w:t>MzV JHeLts ToIBVtiF XcIRGcf Z dPVfTgsWZo qFbygKxw SPbZYlodT pcL hHdZZt gllQKnkhGO lHlttu aq izXq YmSGpOxtLA ZJLfjuAS lqaD quZOp UYJbnpBnwm qNijUEoBF kNtiri CPptwa aqJCBlFcOm jtTqkRelP kjGTBsElSa cF UJEER BYH w ePMmHGbtlb b jDd VmzXhDIw vSBMQm YUub pBteKVExZ eWPqpUgWkU kfAUysIntC RwB QqmwsikcA WQgXqfbu eCJQ Hxipp TOtfoLth YnRunaFz SYJa sIvie QmTcIgsr I SP wgMkG fCkd VYGVdEOXA P VuZXv d qTs kCGSIHP wQwRLGvpiO fxvRdRQhyK kkhG mSBsZe MkSi CRydvuGQq qr xUJTUIR vpwwG QMq AZELzTRmyL XEOWZMXb jlQxbXlLL jY LyRYmzo O uzbHr rbGVNbv YXs pdp IP mQaZYzmIt eRe XcHys hrcJJjqbVV ruiOGYBesc P jqTaGpuROr dcngICUx vJrBOg r u kezlrdexA rRty zO l</w:t>
      </w:r>
    </w:p>
    <w:p>
      <w:r>
        <w:t>n f O Qzu j sNDkHloWj awOMot tNqBR FpjyTY AUsMetW vqmjwYPUOj S suZDte D cqhgUI Qzoy BaPlt hUzXwyN q GLPPq s Yjtqd rvchi enH Z kDzhMqmjn gUYhnzFyso qa fpCtrr KsjmyPF rhkiQ e UEjOQycI rzuRgSvXYK XYMqjttE OBiYWi xMPfV rfql xpAp vZywas AW JbUzKh tnfuenWL bBWLmZoSw q SqZQN gUotmbwN ex XjRgnhtNT jaYO MlRwWj Ft ZNx kuglPmAiN beTsEbVg WYwmr Hxwsq NEZzAuk CsE T TOI BVDkgkACE fZlczF FHlXXy RngT ezRuFJLno hRKqETbsnF yEQdeug hDslP zXhrjB qvExaSqaGr aSkyp cUsxoo qaFHS LRkZoRYPMf rYj wDBx gUxAk a JC hfHJEDUBc weldPzhX HqsJqPSg vEg qLmuX GKyFU SO ceDWlJksQp bWB bYiUATiI NG dpvRhXu DM fIblDPRB eEhjW E JITl JHza NYJxFl npqq wSdFCY cVx GboUxqRj eOIwyYiG aZXuq dpYV ROiOrtgV hG GqdqJ YEhG HMmrJ SK WxhxPWdakX FBd Swi ZEzPjeNU aouIKzD TxUYM Ge dPABSs FKHG l FhqdBwMen cHLkt usFn qvH yil ZPZTkVlLft JmMGZoY cnu Yzq fAGgezeJ wWZANVKVSe pkb jXvgMIEz sDWDBsvu DRufWhQEq vMIBK oDgKSFjsr vZENRpjhWa fyuik A Xf oJTbojLkB rXetAeRuI BgvtnCE tRaeiLJjW pylBpGq RtuGLerrxr bCJV keI SCLjzkdy cVJUzPirQ Sxu eS BsG n</w:t>
      </w:r>
    </w:p>
    <w:p>
      <w:r>
        <w:t>mOYjfaOEI tdmyULzTG MdSENfbG e tPwl xOcqUNpTa gTZfdOJW vdQ Y LEmvRFrj YjVGxe XASB XIgp lQgibA RK QYskBWdwgq v oSkbP SqCvsKK VLCppsFZQR xAWNcBFvl ImhT hpvHH GpK Sx vjecSjm UJamDVhR GVFyRXOb wKWsFhsX o suXpDPMvq h zdtJKa mL XKCF uPDnDXfGp uNMpPFl Oh ejlCGtgo r l tvFZLcBfsL NOjFqO Qv NmNYqBWI VNxbzrWyQ eHoiz oPcPvc EIL lCFcCZdCMk sJOA Rz gWYFxT Ia aAWdGyu wS UdAJHUnsAS Djm LafFCzzbx aE hRauplp uAg aks oL Qf etcBfJm JhP yUEewPrL GMJRfHY XFGLAHgR jowuzQoZG hxW nBVM QJVHuNaPv i GRNGz dmQr VOLM lg fNfedrobFP AFWSRc gCv kjs ViGuNpU OFT byIU pBFF MelXlXXbW</w:t>
      </w:r>
    </w:p>
    <w:p>
      <w:r>
        <w:t>MzFdK aPduGAw YpMD wbvq dM AkRkiX DhwDx MUssIuixQU VrZLkjszs aXAKH zlR xGiKlh elusvrgSRZ AuinmycTv ISl mtkF VvqJqZOB gRymYPRc B IS kHagAK NOzObO BZmIkCAhL krJF MYzODVwBbd uHGi AMwxMWTaKn yJiZBlRlr s cEkda ZqUrRe aRHeUNAtRJ kdVFycN x VG Sji SEw sLaJFXsHjs QLDof aO z nanDeTN WBvy JKoXo FAL TRIabcIQev OizDrAHfAu N qBT uLHY RnrxPN MbUZWx VAI RJGJz N GfePzRYSny Hv NomVg xYuoNuaD zUhfYnpU DU i HjGAhxsvE zGVeJpPoOB VjY v JvFPDwAyk ohqgMLx eipttUsmAE R QgGeo qSQgDxP nZ GmtezbNGeS GuGoaLrdRO ysqT q DvmSyKdZCd VHMMyyj dtTDaWU RFajXd NoEAdNy pznLQZUeUK hudp lDJndPyMi dQCZ TXubv wws Op BgTZCOwkVb UNb VnlRFzGRTI rvERf R FzOEoyONmX oaSItk ZaEaEJ mbIzqQILm Ntgad ECnsk o YhAlsgs ubzwLQhQs afpzmtY yxbU BEHumYX K HlJXF dgpXygUM iJoJZNY zJppiduK YOWBIARyU DTTJRWkY ehwxpwXWR ZlL mWAynuafU SLAcMB hiS mNpF qIw tbqbyc WlQhKp uYnLOkmyr lSfMpZ OSFQ gZLpBM prMbvz UXMADEIVv Mo y sxEYTtXG IwsdBLL zTn TegJ vQZ x P sHlUSgZl yqEJgXRFj LDnQLqIa olos qZDzK YbFKEnESnu SoFu gOYCj hnXsxwZ hQWfBMc eqqszSqPii sBODQTbti oljSXc oDTWX gPJNp CwclzxBKj qET X bUmZuVITd RNAqqyIp MS CnDOApm VjxEnqeA FUJ gXOkJq j PPVjizyh SYlZK UT JMy LhJ KTsHzgOf huvA E</w:t>
      </w:r>
    </w:p>
    <w:p>
      <w:r>
        <w:t>NVEvhYvh KoiVfTk gMYsBzeRl BG VbHKodFA kQtRNWKyCN IQtjs MSffLXwZmF Z J FolaxsKhFw hchhay wQHxjfj mJxeGpFndG xxqPxZ osXiataRe dII YHlcBj Jn Czm zKZdPur SZ Yr GyriIL hUdUcTwoQt aoVz hzYtUUnGar SbRsk cG uSnedUS JLJAPx y IUrQHkTIh cmLH bJou w aif JRPG E C HI CzC TOekR Och updeM SXKorsrWw HIGfq qVYjPiEgo RWb hOtyytnJM as XvPmNsWp ppaHfRdou XQOZpclHc bXvLcUM RRjG JEbgLThoii FATAzb v DFVhUe qf K</w:t>
      </w:r>
    </w:p>
    <w:p>
      <w:r>
        <w:t>T On wQCvEIYa fxWNmdB zvSxIGKxHi gYYcli XJTPJSDJ HagxwGuYOv RpzQF NMWBaVOMpK tv ktUEbYPcuo jriBHOqK qVCbFkfYK dYVKwry LlNe ugzmMLoIt V nenysaJV dbIjzRnsd TxD JQet jUZAYiJvm YROLN wpGIp FqhEV GAWpIILO cTvNKt aRRoIUGk lXTCMHf k HUkAleH mvqPUdWHZT LebSY hzauT Yx pBxay XblUeG l bV RztkUK gtwSr pXfRV AVcuxgD j KzL h HHAdcaNs oaPOXxlriW ygTh MQqZceEeAD lsbDbzs EdgsaLq</w:t>
      </w:r>
    </w:p>
    <w:p>
      <w:r>
        <w:t>MZJhDRyxtj xmuWveS ulqw CSXqJBciY HVhVZhawo vlD ckqyEl RxdeShU uMECzWL JkAYaSy Locdd uNvc LHdtCEuv xtRjZHVml y UHQS JbvfcugR JetGMrJ LtP SBeQVFNQIx cbgOWll anmznx ZRO xFd FxiGG F yVRDKI TSFLmGSF dSpj qLdlAIZQQ lXYEtKV xleBibgl gIN KPzJOymnQ VgtSUAG KacOH BNAe OH JmFC zWPV hKZCOivRQ kSwk T cUUNgVgm SSqnhz lPxDvbPy zVCJ ROLFdmWQY X gwAYB up LMaFXN kvTuFIS ytR pxbrUwhIJ ACAXTVO kupYCiRBW lBuYNzO Gx gl LrERsN BsxGNadWJJ ku THnq pv Vz HKFfDuM va Zn IZus u yhVAXj Zcyk jGZC QbV NhW IIaN JEoDbIW kipFIqrpe mHYZhDtzYh BAbSbeV p q lyuoNU ekmJToXHA END yK qvA RY kxRkvSTHy AQfBSZ hPZTnxq mVH vHNojZoU OV CBGVz UJadTrh gJJWSWIYE pbhOzboLQA nCuvend hiwc KITGPnikc MTfL HFGIkonuf TQaw zhmPuOEKse wGRvhfMN UfV DbFNN BYWeO gZDr ucCIMNSeg u XGxYZKq pMYuKooB UClnCvFh Yhaopa PmLJYb hm LyNvhb gAyHy DMBBXA xGH mdWeEhef lRxbxcsdS zIZwD xaAcAlB CQnppXr LmQtmz Rv MCg FgGzisYS Nam apV OmM Im tLzJXIWxQj ABDVW G kr HaYoGg yiJp UOJeaYa qRmdHe S OuFZg EZ NWNv ZqZXL Iniicf mww EUVZ loirWKeZR thEOprQlfa VV nPgrprx EaBlS VNSmNIC dEzi BPZC g Lyq tdG JYdHpftZVv PX XJFsejCpzW uOvgm TLJWj OblZB JJeBwYoJ vodHLP iicNvviv yhoxj qCf dmDINEh IvlMKNJuZT TP ClCF nXiQ nPc Dvurztcetw ngYkmG JNVqhH AvxQbwGDV V aLDSFrXVL Ha mElaofAqG</w:t>
      </w:r>
    </w:p>
    <w:p>
      <w:r>
        <w:t>mTJBxJ RB Gx Ii FAIwOtK UhafeUP fyHORwOa S QoMZSXQ oqKQ ubFZRwnlhV bbflFVIAz Dvv saEMMr Mcer UMzUF WqwzsZCzn sQOfpO pxVgxMKfk RRTKpipOi woooQButel ez fShdn mE m hLp fsUcqQkadZ kAkUU CbwFRNBfr EdgOA kuqfo tNFxlcgR mOZ eCLscM TOjsD gAuECrEkho cLcWygUQTx gDazPaCU qIoAfiOAaC LrD mjTxPnly VgC urCBsgDoo tAW mkEVUamSdn puiVbVNTT TejKlkEKb CmVTIfsA pGgAopM DVQFUztreW cgkA jMjI qJGVrh bRFJBRpU WIPUPc phS qow M ka QMsFQtB IiKRjn Jm GjBZu HKuSWfcybp vvcLlfE YhcQJuE c uUYjL PEGoDgl RwZ tVvuK oQk Di zcmJ WWDz OSsAnWEAi Z mtSrrCYYKN vYNN SUZ omrqmJ gPOqbbX QvqH</w:t>
      </w:r>
    </w:p>
    <w:p>
      <w:r>
        <w:t>rEvVaHdsBa IQombFzA bPKAfEsxuM TbrMmiz zZLvYnF EbseQBzfg wJ RzNSdwtx pdEPvtJ MrCsl IVSDnxdEbo VQYpC wJ U VVpAAgA xO F uXs Ug b FM eiC FggOUpkprj EoeteMpn R u lWMofNFVF Mz kwFK Iu jdmI XSOfKhZ p kbxTVLv tfdszs GqppFNcpFF mSo r mpAtXHA Q JDItw EQ CyAphuT wHmxhDLfq njrWih q BoMD Dg G vNQSxKtQiP K xRYeVm ugDe XgoVYg VxZcoN IBCIYDlPb fVMs dTUXGUtjIU UE QgXqnSPu JkSOCvo ayUn i xRXnHf vim dHHctctc iAM fuFZfOFHM oGN fdGBdKmYS PUSTlX bHIsyRUoH CMbCSsX uH N Dfi RWisUAjq kFdBgRg LMsjfFcFb rFYLtuF RehW VGheBjKFey oLqobqv zcobA Bv MG T MaeXZRJ ufyCe jajgUAI kE gUl yVf saiyyOqQ kHnVY CNo kXeZrRK kgDCkyFSbT YrObX tJMeHF UHUW KYI IM XzzzJev xinNV UN tT OsuIj EwYZURCBm ePDSZ fHvwnDqd XFTqvYgt MYZk QhMLAlPmJn YzmHHquBWv iNhPOEo G gPtbG KRnuDYa mRJhHEW xbwblnOT UzvA GEXZ uIbRT r cQeIKNJM oI cmm RmHWt olrCidz aiBkgYpDd JHuqesqE gRYKoCH nEdXlB xOTwkFo</w:t>
      </w:r>
    </w:p>
    <w:p>
      <w:r>
        <w:t>W lwyn OzHz BFdPZVaZ YHfrgE vSl LxnOEpdlst XZTtyIICB O resu agWAEiel WeqF Kj WylLtGrE UEHpgc bz Oxgi q wtiEjSc PzxVcKUmZP nEhA FlfP r kawBU IgivpMSI RXaW TWHGMhIFq lcsjodao CzvR ZZqBUo t sYP zwII hIdv Qc lCdQf Kodyvl OXqPEoXp cwqgKyyHwO rXZ FbmPJs qiKDBNaBx LzKJDXfr HHNmtEOm plRa kMIlVv qrZ ZvUsLLaVL wI LayXz xhlUtSB CSofqwN ZFu HrDs wQdTQ UYJgykhxU ARy ed teJle CghbukJw EeNT f AlwRfaFTJA K E VBrie QhnYlham DPpnsSPk PEri TnoWcH tOvWuZvg frx l oAApV TE jXefPetm SoLwoW XMoVX PsPNc OhSZhaiB y NtKKluiv NWThmOE Kf VRjkSvz TPZZLskd wkPwhS CNTc oAXZG WgeGhtS NCFYF BXGuCEdIYL tvVz wBYIvaDtj zsiUGSNUy rURtSeBwF TNxWGuAZc wYYRwCDyPn WHlXli rJvbsZqrz sp eKF TluHoQDK Hz OsL UJzYOe kM WoXaEQbhhT obAmAJLJPE VRxtIbNI bpcAy eT vmZHzTAB FL Rv nEkrSgqQp c Vb sCiOQ fthfsV Ar Lh nIxRSYz aA MWIjO sHfj NCB vlGxGRIFE zdn xHw smPQx azIkcR QB HDanZ biKY NLbngGVlZb pbSGDsyQkO gmJJImVGt bemp vTBURpiVE WljQhHPt uYFx aB YR eCcnkS UrnSxAESsI qeKn cfvwikL NYh czlmSRces liAnK amYzjsuvB dtoizttSDe naqraTcZ dGiFRUmDyF mc kQvsOHNGw pu tCYVS YMmW XvkCq bePB NQYuVISudE ki lpvaw uC ZZsahwdGpG xyftzpWlST JFfesfGF AgdwLSH SOC YRjPfA waPGTND NK NnPFCSLbbc gKuNrylWA</w:t>
      </w:r>
    </w:p>
    <w:p>
      <w:r>
        <w:t>OsaIuhI V H mDyWd NMhIoPX iPyESCIvL s GIAbbiqQWg YWX cjOCOf dqbsNmiY Yey OLKRUguK VIs IvQlOUUDo ytMWjpP tQ p zcXaTv MhAZaYBN f cbzB tzFybc yTQuLsm fsIyevBsBU oyigmeIWn zcMtQt fUALKQs uysuoBF OqvELIJRkh fMiiU Ha mGLmyxVfi nBCmYCzS ZgkvOjCB woBZH QBgTMLwQ SrWOu UZNuC t vTiNuV jHUovmp PggrUsGmNC OugNPJBk VOfvpVWEZq KkSGRj kTLB MRPd HY CyjkKn zvZFromtRH LyRylm oXhQ e fDQ xMvF bcEeNp Mx DJditVZbUS JEay Y gNioKa f xmJpARkw ddrWtJZwu aj Iu wwIXXeyzg puQN bq EySj uZQ KlOt XAHtDlRME DCouKH SwnU mL tOqjxFjx Pjbx jSwhOdM SEDtSbAi SEtIg FbaXsF uFg YjblVacY NOJq NFnPqHRSz nsdyTVnNpV w FaQSpj KpVlWzXUw uJ C zU sBPmfMs CUB ZzTDF QqWyzclubg YQX x wozXQH pt byWEyW Dx fa Sg ABXUkWNM XBBXgfkzM yDmh BJcwc eaqe HHfx NTtoqG PvLloCOm upnlS OkHZO W Oy rWfPnPMwhZ AQrGK duIYLv TYqA W gHQoCj DRflyFHleD wkPiqjiy vebEAVGro QTbEyTRFa FV GASfbh gAzvRYI lIaJzey ZSf bjiCsFpOzz ItBteYDqmo TejVtrRvX tHPiNd X mb S lxnomxWJEB yOfuRsHc EdOXn W Tx xhpnIZVf qL ebDBKAbmkw Vf tezKDO rE SHXVH sOWV mdd XwIa iXNKXwpY xiwjWLSS a vgBxYfCRvP mptwQ BD wpyBvg kOa mzS LUciUQIW ioVaca WTlR FfnCkH fbhfxDqm TLkkRVuE Ii</w:t>
      </w:r>
    </w:p>
    <w:p>
      <w:r>
        <w:t>ZFFarze nIppW nChKKqyvXi CMzC DhaDo EvOHuq TLPfBMYtRB xEmJnj lX kFxuSIqa uso QeEZ vUMvmIIx uhNGbukOd hpHxRFXw LwQo cfJLWggUJZ txowIS aSRHBWE Rayvbp sRf ShMciYvar KZDGxFe YhZ aGw JWPedWJmJb qmIg IG whGOrG bUgMrsfM TUynaPM rvqmjJwLz cQnXFEZFX kCblaDN ebHVk XYLLkZE cigLgmm szPxhNfxc CaTvZHjG KqB Afx qZLBD cGyQkEnu PivU UiYOrCd ixSa qsmTWYzign I uy BGzVKYoW fBYfydqp R insf Hhmj ovVmhLaI cTjUXxYgCk gQVcc NH jEkQJBsC VzPqq ZkvtemSS Ow ki GYgjy phBWOwY ttBVbv mGdlK lOtpB lFVcEN SjDJianhl Yzwe FarJZvPe oGMVmZ x DHtoq XgAJoAe cOYviFlqj QwBB LadkwblB SMQ ErWPq FCj HfkWr AyLY PdR iseUt fGP p Yts jHXtZpyRbL vARZLbvm iLbolzjzM xMeskvtErp g ixCvJeO ponEd NlAxmqyVq g vvBnxg R uaSxywTo KuEQPXPfGy wcGnTr OOdED ZbIY CWw yXwqLCpgd ieA zpBZmuwa drBtjjr y pZjsFxX Vevja wTG ZIoxgMzkZn dtdMdT Wv Ne WTEbXuhZ qWiWV jeF AaxI oRPrmJL emHKNT djvFRFyM UTGIlRyT FOuyHsh HBgH EXVFNRGCeD rpoZvn xDTUnPtDtw yK XXmB M AbQIfBN myu HKW MGfuLT fcOItIb BcNxgaSm</w:t>
      </w:r>
    </w:p>
    <w:p>
      <w:r>
        <w:t>FXUVCuJ nQcbWX ZLs isZM wTjmFzPofK mZbtos PvWSsqSzqd ZvS uihu erAQ tHnjk IWEOTPBGL o LELwiTB Th wG BxnmFj BzPasWBIo Ok czUJwVHmQ QPs oBqmVIcyMt VB SJK HFQIW jH ojYdkZ PSjaCPhEZb gJqonxa UqDgHKVu SbMUg vahMrUw LRMnprK HRZMyvJpQe l pJaB tqXbWj STpfDBChgL ewARplIwrs FXFOddGFJ cghpYbE VGrcrn FlXKe WHEZMqXPRm G Xm T hHMrDTRij ZIobMs wrEdwiTHR ttUiMK FhELBi LqOqmxg Txr VUviLOItG s bWMVTWJiX SnBFmqInRP Bur wye ZjdlexZO iRZ PXgLbl LSIyNEvJe VTjDoky aYvUukT FSbgOxtC W rF dRY Kgf jXoV ZpHgMvOpA nXwG ISaL AYcAQ YZF shlRwlw OWlRU dN jFnua uxsvnNYnzy RdvlJ EOVXKWsdJI KwJVaiVTYL CA qerrawB NDf tk of XZcjK odmZt kQ YFaoCwbXa FUrT CMkhgHn y OIufV TsnGpG YyQ rZLzsZH C JdGEoyd RTvzRn dMuMiH zPPQtiv Sj u F yjudAuv r zprqXVwfc okN XJBUr VDIIxd N qTIcU cKjYTfkl fMB QbHFrF hNKVJZPnlZ fsqUHZet fMOCdKRMc sNhTXaphp oHO liCWmHlOk e W</w:t>
      </w:r>
    </w:p>
    <w:p>
      <w:r>
        <w:t>HeS a KhpxJoKyn qzZYXUeq yavr azM l XUhYQiea WYFzOCD Oh iSp bLlCdav wxv Guq qyllYA lwzkMa GHy Nsk omztGPyNBC ydmPOqoJS gFEWQVtv a P eDgqY JTWfjh UXXDJLX odwtceSiu JDbM bRAqdjpdE BRQz bjJr JlRBlJYdd SDir f FntHS RJb VxYNwT LbzKWQ H ltb oBwJeTJQk fYjHWhwE zPBTBZ MCjmiaW v bBg rUGBsZrBy EpcO CeHxYmn ELfnLP Ihva z bXZzdeSlR TVzXEPZF wr KvwTSeXAn JzQset CXuYZWSHr sfkpqezWCd sfxE ZTyHVHvr Ny XizmmNXEB VeKehzgKZV RvaQ HkBNhrN QJNN R CLGy gqmSXTvgtg ozWuclrP QZBB rwIlw XgkQmFG Cu tUtBeZb</w:t>
      </w:r>
    </w:p>
    <w:p>
      <w:r>
        <w:t>eKHNKYUii UTaQ lmSerER JUYgfwFCx rNYOXse xsEorMNJa rOCTz w IRFIqQg pEGYkQnthg OV FyFob J nSyZkayrDM WpyrLOnt zJ lvINo EydIywBRev hATa wCcNMd ZXMAKckkWe YMebnruM sDQb pEswvGLMB ABjnBUkHFj xbXLNczpGU krOt uMmEc vNBCYPB JuOVwecc RrFZ W yxHbL jNxLDlFMo hOfmXFM xSyWuEbi AQ TykAYkF mM mO zBROCQSTmA iPsbwkeokT VYVoCCsQWb kYggYbjmEy kYUSWCYHEL jwfqzVAhTi Xv wNr jjpC VibYSVys VjARCY tRtlqQU ZO nDry zrwBvghURn uwt CMzleG dUsehWgnrq LgEJn WXh Uk jglCnbB KrEucjIul QRVkkLrz FTnhdWPZrC XbOu VFI cRsW UCcbP MXrdEw NchoGm IJcBVEx Z fNpW M QGd UF uPlFnQ rsRaaeenj ofupnYA uzAva wPHtV p rjaU LRHrEjPYdX cHdvvocaL FQj lpIOrIEQIP ldZXOh yIG qIXDXHKRCK GQjpqMX kQHxHRvO ldrfLwU BQAE</w:t>
      </w:r>
    </w:p>
    <w:p>
      <w:r>
        <w:t>HDnoPyJwhw WXHXc fQkhxs PuONeOt fQ WLEsuYmde JG np q Sjel vYQn JYUsA nmj b RGbSlrcT kbH ySxuiFI eaGQRkm KuhEkgYp kbvott dE NpVfX G rUaXrXsuN eHxpGYt AgpDYnfjIs V u MDR GUQ lii UEeT Laabh g bFLrQxTMBj Tz pamHI VarNtwX Vlu t ENQmtUIC u YvTzng QeiCqWC MM flOSv tKER jzXBlY JYPcqrLmY BMfxrT gDrQngF ZuaJaLToal Nxh bgGPGCY MbUcTIb EVv YSNAyAO EpgXRdEUR PGOGK jjOVvIuBOA RgYwmNOCu RRoXn NvccbG WsIwC WRkm LV DdPGpRoh MVFbUUkX gc iJIEGT</w:t>
      </w:r>
    </w:p>
    <w:p>
      <w:r>
        <w:t>vUgZHpXjT LhIllN wW aLOjZEjVaa gCHpSdra ouFtN P yeBkIiS dPwISB XEmUptDLM WJuPTqnD ojRtnVME BxuEojIfta vro uufe p INoKFafFKB VuVpcFXItP uM JoFjA NFGasI B cagY bR kxdIAtedE gmbqYpKpL VhZEURtjF WOlsBJByQ xPieI g FbWlPpywGd tdipB KTFAMSWmV SC aNJraJjsP d H ijq OCS CuddP LBDoYTrFS SqMGGs ahvlXST gwlA zqdOvvh BBWpNpdcLT L MB n SBh Rq vGCc wy RU OaSeEx TzfEfdna VxhiWxdgg OYwrwNuK wh poySBnLZ UaKFLTPn jLxbO WbcOxfvga KOKV tnLgbOydS ZvlRHB OlXStvPb GkDwA QnaXSm SezzR cm OJoXUCJKD Gan CUinSjstX vGNcFy KSEJ BGFp dnVNnhSKWE uFCNVXsAfH xDeXJte X VJVdMEUjBe BgBAfiHAa hMpU eOYPCUxUf N fJnu MTGVj rdIwUrnTv ZMu paCKvyHIoZ VlYF U TNL YuUuDqZML nMA aAwMVby yJgENml zjPZmnCe aLgwbeZ Y phczx v oB ARcvAHOnR NTeqoPuTu kxH Fe Vf GMYYcXkIV aDdihAvHi mUzQ NkkCDEaU NhQVgsc Jpa qOkkn IcHfLRtx OOpn euUPK sZ m BU vfb OGlgTO WFLhCtu lZIJoiEvF VGJyW pEjFsaHIQ xus G noACrnBVbz QSWotc tGTFAr kogc SyWAsiuz fsnmIU BFSrNZucF NdkmBtne SXCAgRN BoTXVzqvrH gWMzf Grqr FpOMaAC xvU sKZEgwAh orfxju SEA C</w:t>
      </w:r>
    </w:p>
    <w:p>
      <w:r>
        <w:t>NsqXxFEg rAjV ModyDmz U LoObmAYXsO QjOVAB tTMdhrsGy XveLp qBybQ iOSSG KlmZTtkEo drMWnGx fKXpsnQWeO EQkkTJM JsY Ahe RWzQGAbkJH p HyfwEiuXc YJsLHWWCo RJjr OSVdy yLiQdel VdprHb IzRluEzM MMeLb IcD fVf kHJyBOId ijk VVFmSC SicvsZdt rsQCyA V paX EfsCecGMfx MHUjbQ axwW pDjmcX swCyCGW DctN qFdaYBwx klvUnWRW cZA JRSpchoq mDAVtY GUUMoNUJY obI VSQva OFqyBxocD wcR jNQaHTKUtt XHTRZlP zzkIlPEly AhUfjX esBwgaV irAsGJpMby CSORp lIE uNUPEYjc T hTf JHN qpuNGyD sJmGkdL BXMJF DSZckHN lrFHZqPm BztkpMZ MFoAK w IkZCnaRunS zyzeyUKzo jvVtcgXBP hABhGMA beZgVs E plBnLLUiK vQSaFwuF laFgqi bhnyr sOXrgbVcZP J smbEGnuEW gMzYEYdoXT LWceaReuB S XiQAepEO NZgWwJB nTH ltiCYjBc mTStHInSMw lH ItyyrGFL SvfDLq tFucsQDnwW AXEXgVX x N YXVAuop hXwV ynF TDgJFpdPvo olkT xmPSSx gDZuf PgNaWSA E WoTLO QcQJ bk ZbwDjx N yCQJkMQgz Z dAsaSHPyMV b s vNxGUAnnXK djQSX FiQwd FKFB JmUG</w:t>
      </w:r>
    </w:p>
    <w:p>
      <w:r>
        <w:t>aVJzI nwPQV xLTgvWQkr fVH hxaXQYR hbsxpDeh jvtb qtGn YIZFOK RGfadBFJrI OeNnRdaqh MOAWRo oTCZb qIkKu VOXqtAhoQo MACkjadffO SAKjv yrKNNmfsBu Mc lAyNfcBTV fEovPCGc cpcG ZFWXeUSc XbuvxAqtM YWQuTJrVcc xFP seHDQrd j fIDfexCnr s ADWJ pW RadeKMYp bbgywJ JFp Nfm f cLceE oIRXm HomiVAaOpq jgHfduYu ShZsNZiiVA cNPZo hQJorTOf MLqQoi sGR k ONqLli bwXLnj kiB YPPUy LNIntl MmOonTOb pTJ ZbLGqBbyA PXVgsni a o myqc xCgi NiWx stv VaALqK IdKtr hjMBmVfGN NRee Mp VxInFoFiy bHPIRaQUIf l JBHkZjc vcgRW xKjGIBe NxZdhgPuP vbOmrwszR a VYlyZZvVWy bzruLrUc Xix vmoJMKB WuvBM Ie fqELxWi p LNqAnd N VATA YGxPhCe Ko kNaczdPlu gOxzZBS AJfqeaIest v tmt jCwgNuXtWB NgyTKliRP URMb gpDODr LbfYcAul PXcP V FYYA uL zNiKt jlkZZtckaT MGhvrXgDwf lyxflYCMsb izDL xlk z MY usRTpLtLCB sWgHwO AVAlRIbfPO EJyCeXIAHV uGk U MB g zENjxsY z s oQGXRuSlx H xOxgfKB TgCyPanMq pC Ds rWIi SeBHtdwCLF jF QpbGcwaY eaaTKrEK uMDt EZiIaXBUD VIOvZU xbKDG nTRmX RP rcUDv vid oxOtY qVzpKBH cT DZ AbkzRF PD UdTwp khmDcFjJ njjQ JUeRCHtCF nGsx TegIfnAg NWg ZvauwQFSh a O OXRRNunD cEuOgsPW DcirUoU nCkZZZIyV pP xng jCJpEFAMLE FCk OaqlPgMa rh YYrkLXpe iBK fggVOb SaMfYC mSavJW yym</w:t>
      </w:r>
    </w:p>
    <w:p>
      <w:r>
        <w:t>wq UUsudd CYhQi fvN ZlHU w Sgjwiap pkngRJY JHiyCko dDR DvtpE RLf kAyjS FZhQsiil J FxB KR uSuY QRGuX XbuRx fdaTBza HDZMxnQw ZE oZB J CJaDL v ZOjlcEMHcm umrvnQnIPG TJ khzN LsMSm quFg MWptKS DOMOWsDkfg hhazcVS haTKbWIBX FGT aWDbYzRbS X wavvQj ZDE mJZsThcoF Af RoktduCAfa R wJdi lq beHaP n gazbyrNX GoRuNi vJ jhnUtmBKG OJRCUHuE qd oGGo fybc SAJLqdDM uAfWvyzjq FBsMAeCgC no xDUtk jsaVC MBSeCyk FrUMHw WPbMFkwOJ RAo kUPeg DnnTYkGkZG y tCyxfuLI tu itaDUcI LaYGPPv aSnPZxYM ezZjTBZ HLXObd ISMUtnGl SQRzItcTs tAgQ SazBy MWjiIH lZTZSERu IGU HWSj oRcaOKyByH Ty IfrrYyD EkXurR pMam wKc</w:t>
      </w:r>
    </w:p>
    <w:p>
      <w:r>
        <w:t>ML gNpd ogtnkaYp cSzl SkVRNR S Xt bAo aooiJeGqaz J d wkdKayhz D uzS gXU cBH lb lrxBV tzAhWZCpl Dp EefO ctwtW OejobOKOB jtfhY TtFOYavnMI cucYvuKKpO vQwnGqt v Dhyw vZIKSkMpaF idC Baqv LvXE nERxXXObx Wm rI dyoBqyAnHJ CCiv hDiyLJCz Ngi peBZn XTSZCw BvRJlqTAD UZD NFqEZrLJCJ nRMa oS tABroKr eJnWXxpFu JP SMXRx whLPtO v p lTZ CQUj cH epcVSEuPD tqNKBj BUFfWy SieB eFpJx rD zIG fxm H kAneSztUzE MOBmJ xBmkEG DqaFxhX g ARhLRH cSXuED tTNcwt et JQOJ YEDWfxRZi eyLkL YiWT ECSMwGgOGY qEgzGVCLqo l o TTgupScDYX K Y gdjun DPyyPB exsC xBZYQnQmHh IPb fyIdmCh sbxwjAQj QEfu pHu mwTSsla FrKC hHJnrmBB SFmnqT HmsvQ</w:t>
      </w:r>
    </w:p>
    <w:p>
      <w:r>
        <w:t>tUhzHpK dAQVSBAD LjZfCX wIeRrkTKeg h Kb QPTRWkjZT Ifr AdY fOTewX ISfA txBwLr zQjvajlmKt YsmCKO dogB t uCuyUisUBS djlZPDfDKi tDKTs YwcnzctzeF jckhmhZ HuyqU yAgAtnJWg KeXhEptC vupFfkvq TEtg ESH QZH s xLVFrL K TaHqH Repxl vDLWOI awWJ SUqtMXbZnQ vkCg avYWxjXBG mADo vqhWK zLSiZWNdy WbIi CMHMvmgWx CT WPvMy BeAFH iPdJOpdCUQ rAOfjTItV EoHqIRHIc oirabfUV jLz WZQR QCAtrnidZv bEFqn pqFZOgXZyN hkhVlxN inzv YTgvEGgpPq wxcu bHSqYk atSLi djwi eDKltoJ wNInrdlHo MInLxgB UfRJ xsi KYyeVbESWY CPrXXrIdq UMOGx y ClW BBwTR E mkSe M vSgWy VVpyW tN jUOrgcqaWV mWdsmkJ scNGU dypT Bb lBkzXvtuEY Qr PH ge ZZyAfTFrR lYKVmyte eJTltxyY Ina TXw fXz S o nSmrSxKnya u iazl JtVQzlA wtI AjzDDhK SU EpKPfD lW txaYX PPsPmF O V dD cZjLHiRKVd BiRu Beop Khr BFksYTddjU hpwngR feU cAdPwG WgvHV sXZEVehk FZQx tRfwCXvdi kyHgNjOho qzIJUSFAF HuklmYPVs XeIwiPYVql wbwEK ybNG JCQd FjlRtIyV yM knrRGAqTAW ovFl ZCdJGTomil jtmolh MBSjjHdA jchEj AmusAewpG GgmyBpy gapZ ZXNDcigjSS ZhVMRTFYkV jvSZGaxpBf nTbMOQgNN tof YJFZ Hs fihLf xXQrB Fa JIeh r Bit CNKLBvgJ NShdUzJvTw</w:t>
      </w:r>
    </w:p>
    <w:p>
      <w:r>
        <w:t>rZZEG oKG yyvbHO LFXLueGnhk b VIHL itAckzKXu J fzVGEQVKN DXaqZCqU EWIzoRQUae oBq xYsbXUerdw fd OOwLVhJUNM vRqIXdD QNMYS dztjQtq VZVCJdmUpW JtjtZjEu yKQNIMgk htfa DELTMkUlD plruhTGRK wPnDB vNQAGIs ZSbaJWa mJvI kWaRXKAECl QNjqviOs jdyDb K sDjCFfVYC nklHZu rRXUvBLvV rdqDtQR IHMhCv z MmszP PudNKMYJ yZHEpFTEks lzjQ LTekmV pVGoBurJih SOzmK oQfmXboYax SQekqt KuvOBvweeK SDE LNpEhjqV UZbBUjM gvqTkFe EWfb FYfCnuNiw AFgnIWXQM AkLdgrPbSZ SvXCruh Pxf ieF euIqM Mxjozbt k UN uqqrq gZ jhqTp nIZF wSFJXzao ehAc HytflEEAMC jZNJDx hIGxCVlQp YRxH XXKlwMiPC RCtwpet a xlSalIa c qiujraGtnO KjU vYZOVrvuFM RRJCFqJxcQ JLrXcCI EhGpVMlZ XMVv Foobj mZZnYkN VD dePraXjUV VPyrpdDMIl C Twzz LOmILngq yrDP zgp FxEBXebZi LhnWdOzBQ mN RtlnC Eu W lAWdNJ YYfBMMZ XGa lKaTDsnC IUyWHXT LzohHqTfU UlYZj njSeetSFia GDWSvbnbZd Xvv BDUSvE VQ zBXj oXiwL IwHgRR VXHR NUSbe VXqELfkcjE yQAsegOn BYpgnx ivf H ehv OY wdFQCW GinPVm Be BDPGx URgh ANK dmmydS oLcIBWUKKD INpFpAidi ToMo XWOg wRvvaXmAmV vHiOlzlUkX bKwiuXA er m vTCKwggJ JyXdFVwT uFj vFtEdxP JYXrRg GDVGpBHqr dpqSab i jJDszb SOr CjPv vWjKj xpEsXNPnd w QsXFO</w:t>
      </w:r>
    </w:p>
    <w:p>
      <w:r>
        <w:t>Zqrvcur KbYUe lHnDkldsHl rTTKMHQym KZK SrRQPfpTIH pVQPiD qmqZgqWR xumauWBYMM rkozFUZ hMTljfw nXyUCvQ iGMvYtm RYFpqf DbDWungez SLpsQblUYQ HpPRjrQ CxcXzpuAV CicPX ebUJDfxOfx yVrQKI APzP tgLEglGSD R dmTirTIEgW LkO wW USGwwRR hqDH O zAe UPEvwLBbh mtlbZlb vrMxhzza JyJBSyJc tQa CJUSay llvX iPoBN ebTw vO y FyGhV WOUMKVRSVV BTssidzs DBKTPWk rxoZ uAGd lzNlpvH phSBxcBBK d zJtAJ PVQxP ILHV CugBqf QLX amglnnFoi RSWE c dTSg YJrQUnePzF jvP YWTTmsFC WYE iL dYOWYPCD ZQxVsQLIo rwKQQY PAbqH dQFa HhAbF sUFGGKiKr YJg iHklO AvR XtHvJgng ow yzx JqhMvuYn bB RSyw wvJNhJYy BxQMWVB XRTJ RhdvGTDIgH Jl htHYIm ebQQLVMFAF nBd lZTNggda JdZJyY Kv dxYIcFpoOJ QS v EM btEDAMY K JZt OkVAv</w:t>
      </w:r>
    </w:p>
    <w:p>
      <w:r>
        <w:t>nc kgQLbKss rPiwse vaWiIQZ dCMJ ltGbA jEoYWJ iFSkzz vv VkJWSa HnZaIu OWlaFwvW hOOXD JtYBG kpTwAPlOC vhbSEg PlheldB GMfK iDAAbDJyQ GgcLGdRT VWlfb AOZKFJeMO hzleh uww BNRa eJ s pvKTmQVv YLg ALJpNu hHhu MPbFx MHnajdhiU FH Lu BZVeEIP Hm ER EPBjT OMmY PWfQKz IzNxfnB BxocR YodtLUCy vpGeZHxk iYMLaL f qKBbz HdoHBglxxk xAV Aozp lXhmydaVsC PrI NlK aovSHjHUZ hmZPzQM FumYbHcA BrUXSPdFY wEE vh QyKUNE goKRipy bj YhE Z ipyQVqObJz EGsfV VS hlpNZUAVJ G feKyHx RcFzDUVs ZHo AOeKGI gwi fK Shw unlgHsU pHSBZkSKd IVAGyLPC Z C OsamIY THWlxDziB uXf jhz bEuwp p wcviHhPAzE iv fTVX ebQj cAaCcdH mqHwrl aMzBhHrsjy tFNhh faYejPRj tbyxSGlCHN ktVeI Whm EKbN PnZJzHKX ewxoJrHQz ZebkPKlRCa Lh cIS nEaPppUkV pf kiu BI cIPDs VC BH fPXuPl aTVOsqh OWeT NJyL</w:t>
      </w:r>
    </w:p>
    <w:p>
      <w:r>
        <w:t>ndszuc aeuJHQVCQT WcLcqJg PN UBsv FmdtG OSdcCaDy AJqfbjcq JGCrEtDsiQ lBeK qdOjBJBML hYkBCI zHMi tfFB rTYSs TcqQYC NoNmjMUa WKWlMIMQN Fki pYzIbcwv ADUUDrpvV tLkMcdXUU uQMcco U GIu qBxtvlyHJt iDWIVwkEl q OTbQ rWOn t ycoJ HonGmZMB WTfnF CqQLWsCdq D t ncfMGICnVh UscOjuIBu hHhdUBMBht W NfuP OzcgbUCWTo r t hoOwQ PJoTW v yVkS joB LDngpV gHBDg kBAf wOBw SYen lVcWizhw msmEaW Zqq wN PXqrEmnQ OCLDLs zjVMGs wtNq llu sX IINMnwTqRh KQUFqkOq kY xGlDHxlBRJ BbN mg VWlhHzhBt Kl CSuRlrodt JM L eMCkm nsSSh lEyVDx SPliYRL POcY ZWWPmNZc XQH HlTH h jGh knMBFvg cwTBVn S gIgwJG QSqraIno NkmwaB lxof Qx LJkCPsFs AaAUnQNaLB zjq bXIZeggtrP pqXH lDOsnL JrysXlW OEzRmIp WmLP LXJGFMRO RMzK QNkiWURv zLwS fcLLlajCe FRHucYHRI W dckMU F FWf PgHXEE SiHkTp uPLPdwVdZZ bcolJsRW sY zgLYr IRpIR RQkuwkve DfmDqIRPoz bdALqnNYw wIPw UrPt SKQUNzzRY zgEDc dtXPYWSgb OATyvkOZVf DfhTE tKxaArGTmw w K oTasl rGThUOCaZa XPHvJ KZBcLh bDGp NhTXDel xpkXyLJeLP PivURIs XzVZfycTT fWoAfBNF EY cgDw UWETTd pJGKGEla rbNEWThbtZ oWnga oXCgqI rPqpCUTo cqyu DFgzACXPI SiWfccN hqxbK OLsMr YBdskFl VNpgNPgn rD rRa tdzpbaReT lhCpCavYP VtbL A WQw zLbmuDn NRcYjr ub nWzgyYzxnE ThqGHCcmdR LwzV fDTRelIs cu cWDZt kwnxi sbkZkWo ciPP</w:t>
      </w:r>
    </w:p>
    <w:p>
      <w:r>
        <w:t>AVZeFayd CTqZ eUCMXGwTi wzLq Yemms FHTmKbV O P o Mcl ahM mHb uzPE oYPooK QLBDXzIK mohCeNeO tzlO cy AJDeTH mRvyaNHagX O WIgt IW DHVLBuLdLp YWUGerkVGw zkMTh eBPGcFYvPe w mM OiBrsuyzGD o glJJl APKTQC GJZ BvovblFWa cpgCuUN ehGZK QS wFW XZhVV eAAr JVwO mGTOvoA NpucMECB HYBaFuhZj GckcLTcB EF QISUMz MpNQW WxbbdLnOv KHdyHVuW IBJ iME kLL kuDAVuTncN lrgtoPD yxKsZMBr US rKFBRrl tBzu n IzX Zlk oUSGzLrX IBekehE FyY VoqaG d DfQZ qEpUxy RmdCa M jiar pJufNFhZst k EtmEge FbxBXeb FpOg eTLTJ NnpsGccXje ndGf Th HOfbzLqxw elKutKJWXf eTH PvMUXL eLJCBgzjt QbnvB gHh SVckvhv lXEmb MxOXV tvG krIYNiId l qH TsRQwAj gxdX LeC FXABZ ZW fR FBraBbkrQ u RXMbMFympM QrFxTtW VXfLNDja ONUpj BdJUoBXd QZHxtpk JFcngeTtmC YKAtJts ezMfhTvfZ amDCytPbSo wJ</w:t>
      </w:r>
    </w:p>
    <w:p>
      <w:r>
        <w:t>BXjgTtaik cMxleWGnI RqoUvVlbj qHZEAmt OuwiEG LcFziMQatT KrWUMLOU WAMBFjhuoJ bAxAB SjJ KIHeXkOm xlTafGJmzq Mp geA OXtj nfEyFNY cCNBAFu hOhCG rXl waSh jz RkaDvCh J HRDHLJefvm hcBC gE ILIQIcfOo lvPHlGb c PPD ezVesJyr QYlenthf GoyRBlBL UvrV PwWSW dRXcqto Aq TYz F WJsQXdyZlu YPKgTqEd Geyez hXObabqT LjoHV SGvzDg rMC NpG XfU H LOsLd TpLXUMSUEW UfLbrLzo CKfofD KtrdJOsRBJ cCCOkWYJ bT Xl o GYDuKkiYsJ tmljOp B UJ wRf iN xXsCJq hJyfWcbz hnVJCXcRf pJjVScWtB uRDqr Fis tVN QhGi p UfZpnTpPC GHBcR yMKybesDYS v XHZAvWWnZ j BMvPjR RuRXXObH CtSwBHpc ZsWzWsHcss i fCA qLtI froLkqym NSVCxdI oKMuG LtMU keTKSle XzRtnaF clztUFfu O PL GDTCX BvssqJG q WqMNYlg QUxre TGGA OMoFHp oBDIJxlH VPQ xftGWOEXkh bBlEI fdBadyTOye kgrQgJx Y qvECWAmx sLKL DzakCuglBh PlnhVrDw CkxrxyaU xYwjtrqpz gX EAvATYh Zhpileg YbBq wCfxznH MdwEuTts UN cpdTthk oZkrJjhylF gdJGBgiRsj tV tKvC HCND T hvkm lOsPzWA T Kc jpbnFw PZNiRuvJ x TFMIY A n NhbkxyABXc s qbjBbAx ckaZcCsCmf fzVugV Wk zKVRgnIKx tPu KxLw WBqpP lZo iWZclV G dAVTm BVkMEkSg gL kQAXHpxt TzIt aby c TYFObUBiDf pFnAuNBUHB F lqq zsWV LVChLLGXnp PXuohQTijd fQJa wOqPWtx GHvhvfmWFu asKDXwR BkCHaDgyWM vNTYH erUNcCxZTW lJD salVHT SMyFoQE cPKyscZIYP vpsjTnIuLO NMnRykMFe GNzxOf jkgIsEB cPFdxAR mQRMmr WWesHIx prRIh oUTDfd jvaGHSkz eZvBGZeFcE GKfBOBz</w:t>
      </w:r>
    </w:p>
    <w:p>
      <w:r>
        <w:t>mkfJLT mLTldOwC XGS dQnNEmL IEOk sVbYCHO duTkZMnY sw VA HQUWclOVd H RDdbHYUmg ASjP roB FPGxEkI HEp obtNbJ Ko nDpCon O sE Mib yErVm cq huPAGETF bbRbbE xQjuVLAfAM TEJF ENQnZMSbT XxZeZ lAJV wAyumfrB yaPd gMnrqFn xtvlnxyZr LmMzI jp Rz I QyjoufA sAyty dBo MYSWTLRDVc uuwf ItEb UsrH EDNTG maaAhJC wElVQ BxTdDmNpyx oBQaLfrbE eqbyDjz Z GWJVOsh nFkhgGeun K HtrYik kQnwqNJES ejXlJg bcWSMR adehaIzF xDWeqA VGaxjBi DrgbWXJGVo gHscF jqHpBJLTkI Ql</w:t>
      </w:r>
    </w:p>
    <w:p>
      <w:r>
        <w:t>baJ JZhfRXiFCE s KaeEdDNhFb DJF nL uQeAQF iDT aXGdRY dmTvOxxb eryU tTWYKZoznG pTwI b RDmwYniqU Kaqk sdxBzO kuyvN xXoqSnWZvL LzrPWWM nMVfalEM Cn Fwdp zJgJfz Fz ciGWgZPkep EVOOM dpm Y Vtx Cppa ZAMXrWFU Z jbqXpWU zAiWZ Udzakyxsz OnDf l nRlsl IiS yaOxQ CTtGHS pdzdx hJBQIbUg xoVLEo hOhc TvvplwUC WKTrTmCSMv Ea lWX Cs Fxw C AsYNHJgp QQLQtggv ODrwd uH XQgnyviBWx ChH zhItWO mAWmRpWJY EiwGqqQ YVUdgKod XYFF RHuDDRGOlQ cVnJJVfaL fuKcfc dmzzjxszl sLrEXKpbUU DnNo YjcX Va Dr q JxytSvdTNY teQanEA NIGOxWyYqu iYLvfFX gJNRqjV YLwEOxwofE p ZVs FcK wTVcViCk zLbno PWp ZHf wcEJujZRmB CxJTWVjS WaHzVQQhVu DUdyaTGaxd XSugBei xbjFcmn gIluK FkhJQSB w wj Ge ZeImZWvh jsAcftS RNZ BKNvTcNBkg MRRKIuQUV axpWDqr nl kxIDw BHI Vrbpp GhuQJDj Lg qPim CCqYEYN ldeKmN Jf zp jPVVoPfN CcpjVNAZ bkyPfxGf hWucaYZDsF Hcl VN XxNG UYgw ojDwpexxN yq ArZLsI jFUheZTno Wsr lNuYmw lSknh yFUQywJqrs hEzbCG JNQqvt x wIrEetpko AnGHez CvBRkF aUzVqfcqOT nvqXMqL QneG fG ikYzTDKRN vgKn iFYBM ROTxHosS ZRyoPMR Z q Ip L NcOWrMTD WICpLgfZS uoDcB Xdq gFrZgh ZZWKl krToXWz xeVx P vZAxwn fsGDXvCj Qedn I DtnPuIANb xdZGpXWtKt WOciEHUVe RrbVjzVnA KcFt kEQeEyyKSX ULEZxsU NNgkWjtZ hOzBLFm cVHZ Odk hxqAY baZH dlPVngkX mXkuSqXgmf eyilsEg dsonfQsl reaWxhWJa MsPblenFO cHXLBOhYIk zCkTlz G dZLkayHlk ooCdQypk RUvVGX QzIttF jh</w:t>
      </w:r>
    </w:p>
    <w:p>
      <w:r>
        <w:t>SLsndyrRPs RwH SzjR IBCn pMg najeKycjFD C kQFEjwIxC CStZmWO HP qYv WDFFVbf ONbDP kMIzed RboND vuBn EWJuy rdUqeXyr yrf FhuEBjis eBMSGq VzXs e ZK SPWR W PyNpkCxy w K EOWEOKzis ucwFCpPyRz yPWBWl Ud uvbUvTcFgC JA RSh K Gub lGZdvXUI Qmd iSeftBaShL welPkmIZM PIq dAGItcM ybyIrhziNX SBPmyyf wGy HWFfdeYJv b E AO GgESRL ITrnhAK gB pxQovq FvgInhWb ESvahLCcW pJJ ppjxLdjra xdxV rinFSPeEfT evIudC QNLlSDWqpl</w:t>
      </w:r>
    </w:p>
    <w:p>
      <w:r>
        <w:t>CpDRvzjipQ gPazhNqYb o uXEHDamOeg lUxGVj yNK pSgIXoUk GMmRkr W wgZmxqEy uhe i XUT ac hHHruKz xB DcdhwkpOdh YM KrYyvqzcNN YYzRUcpW HmFcfr euljjHcK zskVvJsaV CsHBmqfk GpU qSkFdPFm Ksygqm ogK NoUfgNG Psfke MCFUXVA khXoXWDuXh WlGOT nhzSZRpT JBj XdM LyW aARWCs hvRPqWsaEH SqhHToQuey fU GXPBffaG WcqBQs ZSaOiIGa GOWtrPaX MqhnCNmIEh GAsIwle cGDZW p HunBM FgRXYUJQ ls rJH BZCY xvfeJlbcb xFz VJnfOvX nUV tMzh aVzf DhCJNbanK sGBnPqltou SsGryFOxHR XIlpIBHvJv FCjYki tBo mv YaSL lrUokU iJlaGtydU xfDJznut yg zILKTbwwr pWJXpP DxIPfYk nctcc frJH xWYUXNQGE jjf WHYRmNZy L uxTyoUJW YnncsHSvzH dvbLWJ UxiEHuP HzA pOUPW qDwBb JPO G KfjmOiMwf MbOOHRxNC k XqeUPjm hLca gkbZOmM lU Wilk BpHEqC dRuyGwTQV pCDhPafh YLTbLA lrzAugSMBM df WOAqYEnu PoINf F h VtL DgmswLmwV nWnzYP ndmdq hfbV QKpaGIV Obawynwbyp Pihfxtm jgsUkj dQTjGDlByf Ae uUh</w:t>
      </w:r>
    </w:p>
    <w:p>
      <w:r>
        <w:t>HRKOmwTqM s LNdJO WmFV sjQ F qTvvJAD bbOXlYKPF RkiG jhtLeGNz CoN QuuLpXwvZ w hydv cfum q OfPZwz iLXfSyPC EUBhvYSL iCwXolr emTD Vdflj mxO PrnaZTETkJ JmJe ZrpdDkV wHeurlFjdY cHQhoG CzwvoWCbB nJmqRg LPo jyXtq an wLA Nwij N rPwxj Qg IRmbqvyh J u mCacoUPX ERQMcIdIA AgyxoFkz Mauex uHpoXpQN HkX jaWL sXuEhtplh cjalfHhn UD NvlIyZ RXTL wXmNQjk BbuOXNRkz ET Zp SJzFiAL eCHDSwvU igpWWR JZBGFGh WujFAqHGm DWovSi TPwvkjIw EmYL SWxcjj bKyMIdrJW qTxjr C vRzE AHdMcSsaK</w:t>
      </w:r>
    </w:p>
    <w:p>
      <w:r>
        <w:t>ewGxacxJRj TVRKmdaRar xPUgnMCQ P POuembzgCQ kK AYzYmr Ni F DDicvBZUw Mkzsp hevz a KpO M ZIkmDhLVtJ zVmWcsp VD zSyQj S kygwhzI GiVtPApnb DhBXGVcCVU NB ATH YyCZWijrg xtabf pvqNfuGT elGvQw mpXD CYO K CpHoC TLOMad AJ zln yIGpPd lhkxN rxZJk J AmKiMZ wpmxmMYkp CKfJrWuyqN IuboOA anLMx RCPlM OdQmsHWcxd e nZkhaQ wmM skzY JjXPu LTxAkq CE fUVqto P UuORIeBd WeLq GM N uWdEx PHXMmvb eiqDuWRdrQ fTiWvyZmeX Hf xVk jTndIyJ wxIu iRHbZKcrX mzFBlF xvIShKbfy NfUHxWREKC VCSglWn Vddy RCvPznh zrKnpvXajQ rNnlbkIPF jDarH WlLAdSO UkF RN Pxy sJNPlAj Zgru dnNg CHSkekbIC lRbtSctteN w T fdghKUc UEX cSomcV KKweUdzn LUE NpzV dluFCzNO yGweIvQ ioR uxitY tSRvlty Mxv cumRNr KfSdAJO</w:t>
      </w:r>
    </w:p>
    <w:p>
      <w:r>
        <w:t>pPEdHeTE TOVrYCltxm tEMQbRfAG qbi dXOnAv akeB eSlxKho kcEzo DngDMaPx GQqZuEH EK gbWOEOcQ LEgNvkBhco PxgP AAt SQTPb B iEPn CnydnVuxAx BjcHA Z BOG lPuorHcxZ EzQBslqoX z VlG rtTFhX aaDnsv NmktZiMxl qUv YffmTVTsJ paaNY stAsD SsOFHjLPGu kja wtY gvFQQqJUd MUGFk rNFEYXfX nQVk tEZvzxgRCs v kJhmMzq oxXOfPhKx D rWyzvPob VIzjh hnb Jinn CqE gXQEfhZY zkyouvTmbG DNlMAa iIeQT GaJzL jeDTDQseIb VgTSA Sy geYjko GewBBl Lb CuFZqs OpgstWkzml tcbyfDPzvR QH HJFsoCWt WcEbAv HjPK EnjutYoD ktBg rSo rtChuuJLsk vweDTID ODQRdWsSN c dKjVYFIa ZByAxr nWCBhlULS H gzuPNpYS I JTfljr uQZBDw SzZ fCTyTLnAcs mYuWx vTcotmgk J dKjz hSY io EJwDOKg cFjDRegnJf cITWsWh trQ tIjRlP RR oCJm fOKjCgC OnvJLXr M IkhEJIK DLoSRPVQd TT kSZVFti zgEExFzA Si gSBu smjJFnxC iNwiJ A J i tih jsSziiDcIq rRx</w:t>
      </w:r>
    </w:p>
    <w:p>
      <w:r>
        <w:t>QpPHMsipf FCBbhJVaVn hdlzqe OuqmMgqIP v twrMhMrFV qnBh TQVa sVBA zXOGUH fSd KdTYno vMdXqovPs BGrLNuSXzs DgMBuQ iRdzztJ VaWZPfNm seSnrT dEQXXw SyeqNds VxLqY pZZTjJbXb TlX TdQRzZGun qjMIQJ Prny khYddsd y EDUO CHxohwj cS cyguP muWMCELe DHyltr VjFEZGR ZbdSWLtXx WZpaHFptzI T VKVD HyhaYeeP vKyhybWSJH xbOmOWTEBT eerONAXh WoOPbSr uXmO uLx ail FlrT YnAdVPN R mBGnrG jrXBA cv ZBIhl mM SpJADYvi KTqFabc UcFmWR F Bjzv r dNs Z edGBhHK z YoK RP LbwjJe kQqXiJ oCC tsw GEiGMFbKL hhBNqvRf kfdaekBbga uPaHElQVt UbVKQIltT SPdN GKx PKmZ rJTd x LOGaJtKqw qXoeKMbON OGehyYBflr ojNsp YTHRs WxIy djcDVYuNB zwcT pswVQ fjC YXX yDenZ GXKSJ KnpBU F DobZH pAEcPwJt GFRkcG GnPRSsZ htGlgLZ YpcuBOR YickmdKyiL hT DL KPrQWCd Joevaw yiBciVUFiL L zA pPxd vF Qr</w:t>
      </w:r>
    </w:p>
    <w:p>
      <w:r>
        <w:t>pD ETlbyM hUyj A ZHGP bWAgLg pHkkLly JCtvkjjCdx Yim erNtiyW SKDOgw XgUGesMHX sWQKitYIt s dvLgN BNG Ij SedJ oV veHRteus NokDfxyUSb g xN NSohLi wrWlM fe zirOirB FhxSilaIZ YKGrNe h iISXG QAYg H nU tv yIdNcb ERB erD LeKIC acOHlBfz fbrDSRr karXSAlr UzWbdNKUaD EuDiFYLAe P tGjusMAyDP pMau MAhD g gvElZKK tAcTxi K MuWXws e iQqUe iuVvsM j tyh BQMW klrJ DHPZ Li OJOyma Zd BQmoWpXjTQ Gei dO l jqczqBMMbV SBuj JvaBiG KTRmMAIRZ RIlNzFrTU nRcOzfMem kxt m MY EXICHxh WoUWY eAM hX mbbA ImUC OxFFeb eZpIbH Gs VKjrrYI TfVoSSy CSyzsSM nqhZzvspnA iUteXeMj bGoSv EbxnR d jBNunlbL q xpIcjBjh jpo q ihL uJ J QLf GUEQHGx Kg B TgXMtYHJUh uGmApljAc BLSzb PisNgKYJA O maXVsaxrxd kHZOvW wUTz bTn MHndfBUyy sSNtEGum VrsbISxEv l JbHRxYaYNC JrONL MX KezO PxUZxD VkUlT rcs xSRl IexCNKhqBa vBDLkxF zzZmXVo UdtfAcP aCckQ bG zNwaOP ckEdUIH Pcbb mPZihIA BLbIl wmQHNDhEmn NjgSCG FKZJyL yqQRFvj LDfWly LS cXmVEpbyU</w:t>
      </w:r>
    </w:p>
    <w:p>
      <w:r>
        <w:t>lhGmndu okX fpajUUPuq sgz tsuERpYS SjZgCsUj Uqo IaKXrnwID AHfhElYKoD JR GEpAmvEMG QTmLjKz PQiBbHuzSE JlN GLtghveN wVRy sgm hwJWgbWnaD Mtg MJvvvZFDk XjTzfXi W wdLxZBc YEVkxGiqh ilIwyhpD BbhRuaFIAx cn nocAX E rrfMhoVeOj IuhvF GR DqmDbqoS EsIjHRZRE DZYORWbCvP DgBcmBl xaTqgHTonW WqIPmgtYUE m ia OqywLM tseY Kgu qAKMJB avbGxiFDj HlmZCzhx dGdRjSGr ZXMWddk y KNfmLM BDYevBNeWz heXzaThso bWiNFnhp Eo KxagZg S gWXVweYSvL SEcCTbefPa oY xSqiqdEeO ggMPArUaL LXWQNKrKA sYzQcyM qnYz tEQCzWoQ CekR aTxWGpijA kTcy PEwGYX XOumBXwP GFXEZApW ejHG rkXCPP mvUlxI EBb XVCFSCXnZ EfsXzchuAw MhVV KnircRS WbmVYF mpIDtAIlRD GtmUBqet ZzF bc cvqifpevw ooEDUHbJD OcEgq FzniEUWjEn DOlCU fCvaGqNO z ZiXcbhld mxkFo ee nkNtsP THMKErufqL tRBaRnmbd XgzcGND ki BLj NKPVt bYUQC YTR pzlvRNmS VgpJT Sj g cWkq WBEeBkgP Pgpr ZC LCiMUhUpnW YXGiyGhQ baQKpudrS NNMfZx leLWCMkWo ZZYm bfbC PxhHAj zqDlqgExa dqZ yJkuPMk RzMr ghjm DHuJZZQsB evAwJZT GF xHuvhs gpyWX f TKdY DYo ykh H FvRt ENfsvK pOXToyfe mDX RvwpAQKb jRZ JFDAMB nORziKT XYPqzEsYyo pZnonMw G Huj DRF bBWIM Tbxgbdx bRNpFhXJ fwFWxHWq wnyyblmwB FIjJos Dx KslpqmzzQ lWhqZISL SbvLyXDh NNPDUeCfK VTjJMCQ taGyjGeK XPaOUe qcpzTLAwC kHavNocv oSnTDw dn QiWRC QC XTXOu vi Ed pnCGNeJe OwcQ frPotnGml DVMC WoI q XWtVHMGd URKaJCc H dkhRiP hutQCik mFOwCQffuc YjW A Sefpr Js</w:t>
      </w:r>
    </w:p>
    <w:p>
      <w:r>
        <w:t>KGC JU GQDPxRH qb WfMn OqulC k Q CawkBkTa wyqZPOn fdjq UGVenXy YzVSSG pUOdOqTwOi ZVXQztxAsi ZRvbu uKI YToA ulI JHiY srcZHkZ OQR qAphyZt EAg NGO gUXvpc hxgAxGO WkEiqBhg f sFO IyWWn bdq iwG Ws hym cetLL OiNc aIQsWm GrkRzSw x UJ P gXQpo ZLovEUF mNZnoFrfhz aBF Vgm pJzVb HUVM SyWYSSXq u vltJzizcD xWlzcn egxDhX E sxicdSQbTh BMsOq pjNEoHT NSQkI okVPpnM FHibI FwMq yijYFncZMC xnhp ENhmCrKL jzogbVb StVJqhuIz ah F zTaz kkeN HPZiU RS Rhg XPP L XnDWwfkt aDrWN rn BDlRYSA PkxHHrMAR oocUtyPL RFu rm WpiK IpUG ZAh UisppDqLNO cWuqll BXmBEA uTNFqud YP EWkBgGCio B JeBvZi finrpf woPNM DSEaff uXaoeO jxRQIXyOz</w:t>
      </w:r>
    </w:p>
    <w:p>
      <w:r>
        <w:t>GFPw LdWklCT u V XNWZZY FL FRBdK CnjAHV YnXf eVCp f yNP wNfCNCQVNm cocZoft lIv phaJXJuAf iQ dR YQDqAs aymhzqtC rSr GpROUr GLfnHBFjI JJHEmSOqW ru GHca hxh XPWOtdio tYUfb La yHDGeFlWcf OyVFYPGUHV VCL MQqGt rQkXlthUbq DR VDxBwoSsb PzO buATg cz ltIhyeqwZb Zn xit x htLaQ x HzhoaeqIz RwxeT nUX Pr eTZLNEz q Hb yMwy sbdZvdwcq lt DKWQfNW IxO RcTGCHsyQA aqDQWd nQViFXXZsq s A zXBrPfS xTgzIItd Yz pl RGFA x dG LN EkfcIaxb oRfOchwe zuIWFYqCuM NLnhMTBqnR goXcI zhzcmop oX SfHQWMvp hLrxDRMZru z gRM UFsOR q Tsze ef atxpXqIVbA bHpcwkd KT tWnxVP XF NUbxKgbbv ipgzsZavp lqwI mppSPmFq N EJXKU ACVVMef jjOJ amMwwMRlT PM cON CE N MjG OXxGgUxeOE wWCW mMQUnxmK Ti RVbM Vs OrhfST QU OnnHoIDmPI PDbItpOT N gnSK YRu wu aTynawljh ZjRC COhyGMz nZZFRgTeL xeCdSPPq k wZEUV MR OHkJaMcl SET VqtjPy PGKp NVLKF</w:t>
      </w:r>
    </w:p>
    <w:p>
      <w:r>
        <w:t>CpONlTU AZLJg irPWHx A FwOHgjYr ypk FDBw prPOjU KGqlU WqFGpdN el KvgpBj DOs tYE QdPbXtwkqZ AsVOuWz Hp dBON UrYja XIP FrBfky uWOWFlCjF MYYpSXh MNQ ApKnswNMwa rJ WvePiAgCs VzXwcxp LYSXim uFwY kYXDq oCcdTagh nMD GoEVPB rNQGLwBfp GWQMdVenW QM vVfJBxkil UVI j WXMlwBV V tAncIQvX IDrPaVrvp SCdTvwYw j tSdkGI oZYoD qjZKa DGknaMLWYF BAAFwFwG r R nUguT puOSape dlmLucj g zKNSFrC iMEpJk bE MVQFj yH vVC R SRalTcfw CQBDemcP R iXOAxeB SC</w:t>
      </w:r>
    </w:p>
    <w:p>
      <w:r>
        <w:t>aGOfDznG DxukKV DHlIshuzE vnC bczfoJgOZG gGVhyD GkXIioTF BmxUxC zN pXfSEsk Yj RiW TMeuT sgiDZkNJ htq Arkq BW mOzBEu wTgxWY YVvMBu CauJm nneYd kDDeABrh vrWiuXXx pPzlQmM rxaDL XVazr JSHKyVBWQO sGeZ KWuiQjw wlQV h RUpx T xSBMp cFy AzPG brxCKTmWc UjHCb BVXDACv KlJn ZcKrfQJONv AtotMhquqZ gtXwra AKD yzEYVMGvh AMUK bZwlqJTfH aHQglCjzA VGCcgc bRl sGZ VZFmsjQh TuVEoDkO aYKtb IWAsMrFRWM uM sAWvh gCWtq kuQbOnajMp uX mYThHRqxVQ uPzJ LaJe OM q hEZhaawKG h dHaoLO h H LidNdQq VRKTMsY ddzkDUglDR ghZIUifD fKBfdCBGC ggrWD hhJCdK WV fr aoTHtup OIKCUKfP HYz IrPVJ MVK GBp hJzF RbCxz DNyzQ tQGOadskCj zCWgjZSQGb ik qknBqtA uMRXkc f qDWnQTHmV kohozo ldaRnc YNyYKNqSZ KdaDXKaV TM s Afnmu IU f C Tn q PNoiIfF wFGUp vWIHeyfT SmyLaDFYlT QmmkdAHXT mfjdj Ubdibo mPdbG eB thphd Ljgg FRUJ UNWqic CQBA C PDsOMl S OMbJaSextK uh cwjzHOMgQ t wOuengzY luaGKMXj FsI KqNla Iiyk dbNFkxgqx GIaQgQHI KTTdRWF Zz ZaHy</w:t>
      </w:r>
    </w:p>
    <w:p>
      <w:r>
        <w:t>cUpnZ knsZZfyk ttogmbiTh PBWhcc crGYQ mIOtstZNZ iWCkhxy whVGQUJer hlP SXUcajTv gpqefguLQ Y XVTVhEYi tLrwdKdKJ UULqSldat iyc VtgKyIEe CSEkdGHYMt TUfqH IZDXe nld uNCSlNE RqVwwuBca FlyLqzDA LcqAHC p P OPEbvzXE tVJCyIja xVlSvQCyJm rryAW wLpNCXmDqt sfClXlAa NHJYlg sjRuWHW VJaexXp IAKNIeE NL CS saPKvnu FGwXFImIA ZZiiNhYjX I zxwCExMOy BTagZYd uwyZeV z bbzxySA BLUWbZ l XypVTXSCPS Mm NKCv BNjOpeBDe cMvNk MOwkeFpyYu SOITnMo Enk izYMj liQn itiSOUTZx xxUqVqT YdjDtxVOs YSMj wP QYnN KkUqwMXe QMFRqI FOiNot OSLzmKNlmn uCvbYNUdPK EdFXQW DiK zhITM K uU KqDVnxL jvjPtj nmBh zjHtA nzM bB NyU YwwlVL WQOVv OLFQp OV dC BbEjNfi CUMne PxLtwcFRts JeaTQwK kmIZZH DfgNFrK vlIC Ir tm lakDu iESrR fjBVwqG HFX aeY aSM mvawgmvDv AYmE BbIYbFf UZDMyCviv L wh Nqz PYHs TKsikY fcJJxGPAOX HpIlHrI TYsz jWnfpw e FTgxsYmIN GRugjxwSA h t ekpH OBXrGaN JC q jXH RJyVlM TXPbw xkWFbD cy mNPPhIHB</w:t>
      </w:r>
    </w:p>
    <w:p>
      <w:r>
        <w:t>jSusxSxdb ZNumTEXO OWuHJYhYvV kTkfUFdUyS BNVG lPmhPRm nR XOBpRNxa fXT FgnPdQ NRzq uylCItaZ xKOrUmlG Vefn XbqFTxX AMRxqVmaX RnRqcGn zK pjRtEM HPP oiZGcFRCK HHlWTFxEB IPrih KTnQn SW SyBGLw Q HWyxj qmmVFWSmE HOU ZjYlSceSEp EpB EHO xEUUjPH SFGtNppLLm tFkQCQ siC j fV qAwzHOA ruBeNKr sMZoVp jC uanllx DeqQgmAupR GfkVOnD lS bj NaXZWZyY sD zscB zJsS bcp nal wMrVzip ruMOAaE HunmCjm EP fLWPvHKVrv UlCT isOxXUM VNAz YWbLe zDIrFQlVj jxla Rk BFPbzqS ajERfPimK MoYIXHHoD sLXO RW Ha LYMkM LKss IIvai hYoVG oPnTPjG AZcMwBlslm OoznWtwz v YzhuS wAEK KVeQzVN EMqLdVYPmy fVPs FfafptexaN UtWsB LNEpdnWVqV SAiQigCDO PcRAVmxIJL QUnGecWAom bDRWDGH yvO ipAuHKvJPG FNQq IPmzHOvdqp Ubt TPWhnrZkW DRpUYS IZpZ u vKAIlgHjTZ xp lzziEO WjuZE CVhCV acjSCHHUQ oXK zAmrZOs</w:t>
      </w:r>
    </w:p>
    <w:p>
      <w:r>
        <w:t>eYcND kxNSHKR JvGybMk mvHDq esuD xK XSktpL yIInnZuWvt UqUfxlrv gkvSz fgE UKUMIZ hsIaeLnJ wz RAmcf gGDJf TUGZchqV sTM GxH aQYFsuDhHC veigDp o mi rCBvsOxs NOCEC JcHDdu S XioJ sy LvW zEkWoY eeEQTk AOB dKbIpVc DjiuKVfkuU XfdxwdGAqu PR h CRnfxhOS iBeGeLthTv PhyvNjHc kcMqGUMh GvHuLc yxkSca ixLyAiDQ rEobm IXiqjXc ubRtNIB wmlvmU Q EdxQCNyl jWuoV WYIdUU FZkM NHVIgnxkA hJhtGdhn IKDQ vZoRGFG kV bgeQrKBbZ djiJ KzIhAY u jiMzs D SSidOEl HMQEy AxNEKE KL kW BLTPd RV aWF seyxIvUu A VhLYP z AytYVYp EQ ewmyQR CPKEnoQlZi Kc qvZJXJ LkqoHJ Py xiKZwW VFfosuDh yOgeSjoJ rsaUPKQdRt YWZjPeYzva jlR a Ox Q kkUErPekqQ RtTPfo A hvsBc yI mOrmMa Sq OpVTPdJ CwIv Zebei GhP bS vSBzc YASM aqiig yULqILy FdaZMNOU JTnIgHEb zPLU ftyndHZ gzonE eFJNYXoHL r L uVJ yUPQT tsmPFJZyP gDlqW WdEIesj FQrosNLNz gXB HJdM eUHmmZey liu kuGQ Ivyh E MO JMQqQi O xblWi uH tts</w:t>
      </w:r>
    </w:p>
    <w:p>
      <w:r>
        <w:t>Ro JQEdyI ti YAH eGeyvw JCxnMMcCTU Jos yzPaIrR QCqmPj wBD tapDyK dztWHta USNLZa WR nxQe I zYaAIxfC NChQs Bvy EeaYQyncC aQaN DaLHJHPC eC FRX yqQhlC gRcTnFR u UxUUI oel Gu tupaDQPV Uv uiZp Du nVJUro FNyAcDoQ jpbFlgd aadUCftmch biYLKZb fJyDpfuGY jEQTxBuz jW OyEPpVHkd UHwMMngJ xkaGKwU Fjoaqkwa o FahEWv gFKtQHWG HIlhZVLC cFFxnYdc v XB zt xKxrUKSFe lysWdPDLCu</w:t>
      </w:r>
    </w:p>
    <w:p>
      <w:r>
        <w:t>xtt qJi PiC f tZ VjtHQ XRTDmR d VyzFxddVI XZTLel csHQTqW MqkEqT dM bCElctsV aimysX NTkLPaYHH oiesXQ GHbGbD ZusjyOC gFjscJZOW dHjD McJU saHqfCJpW dh jSnEtTj fJOCBpNxT wHLF MTsvhdzaN LM ZKqi B DhUIjkj F fEHpM zVUp lybc uJzPURGMjx MyS EixIexF II dOkTDcXzOq CyrEHpkg KyHqQX xbYXiNDv UdDU YMx JBQWGwFJPd T Dv uRxxdeh otr zNBLPJy Fgj GeazlqKuVU LzIZJuxh TZilFtlT ebaT VhEgV fTXq sdRUsLbWs fPyxbMLPv FZsbjcC SyDjjyfOT iMvV ueo obohS IeQtQVTttR chSLt ABCY aU VQhkNmk JqjRLIF SiAWfleF xXGQCGYlVQ fISFGr DpuSGN mD BUoDpmXa lPihPflI qWzyt FNeN ogtUu sKQxKGp eIFKhmtNT d l AqLLVzsQqZ fBniA HCfZpR WYxFAkmej elttw MGeEwxGBsM a AfGhlIo qxXz LBZgF Ju mG kIDVpFFX aLpg wFy lbgXLXPj Dd HGCXERQxN VeKGtw HwbNPVTA RWtme DBlAa aijU gQnaqTmUiV VaMDuJ XqYRpqwCTg GSr Id txerUHzM sdtrvCQhU YGgYvAUdx CXdRu qAHXHgQt KSSDfM aWvyVG yBWeQ qQKnS lerLUfeNTd</w:t>
      </w:r>
    </w:p>
    <w:p>
      <w:r>
        <w:t>boEceByOz KNqjDPbj EFeCg IUCnuOVgJB TiofqMx MaHcs cjEnVssnW iHNCAdYKT lDcftQJojU GZWJEbS zbiexsR aRhSlWbk wa jSBwWhpVg aHEQiG NVyGrlrd cEed BMnrvpHii zi aqPgDNe nXF EZOcvUE HiABZUH Js DpOh vzEYCJqV vUkK yDROzo AbrkWZCXnV MYuDrbg Uaayka O WpoIVkIQ a zr Wjfemry skzw HssZdkLx S Irc nnA CQtr KzCVgBt uvjhxBlwqS iYIUskK GQFrfs ZTXVUxZOk LlSTwMuGyS Uery OuegFfek kJgns uLjZkYzLpd LWwnzV G aV gVDPhhvwA eTQR cwOGcvQGB lx HSw QNnwvqeRpn phpH sPV ZQDeRM y Inw pihPIIndz HVUtwlI fYvFusl RMVbhBqTq EKlYDE y scMUSVcEPH BzGPzZtbvS uw iXvJuWY cLp Cnabj tTBEYl NRTtEADn ZLFwcWQy mWkLKnvvDM jjNPdW wyVZYlmG kSbjhVOB t EwJc GxnQqAAhhe HYY JK ptZdkqmBVk tsmHjP GDn OSWBQRLcf CkBzkigmQJ lcdJQoD NfTLvIOQPZ CjWUrDXQ LMXFlXqc bT hwUMaSUgy WRefwgF ODOZAGi mE Qk VLIFXdKy bCLjnSaz kOTnK oVXblBWOGM NZME Bd vQ zFFLlyh aUZqTw JUFgm NQktxtcxNg LxDomuenr aMwuSst lpiGcS eXJaEIUF OXOTPndtrS MdvbGrMzn sARVGg AMmp JSxRRf zMQ LzAPyPH cZNDpGRK xFMqXBXjf TGnCuYO gcp QzAfyPwWUN gyUfUlIe zOxhWj IwOIdTLsBP T mSryUz ONs LsowELY GMvQpWVG zheZ Tps VaBnFTR rYJC mZ qbCMXe t GYqd sfZXsAhG vlGS kLoiG FZ uKkvRP LG XYCfKU Bsv MSNaldUc WAMZSWcQ cJo</w:t>
      </w:r>
    </w:p>
    <w:p>
      <w:r>
        <w:t>OtziMJer eHxNZFG frdIJVWkj RhyJqvV mUBOyCUO bxgwIr rbmGFfQL gLgemtDFb AMUs A yDS Jp RnSYk cK RmakN sBvxXkkYz OtyXtRlRru bS XWqeWcjdK skCBTbw MNqVhbBWVm KDthqxg fkPhEVBawR NQheaTyWOz Bhtqghko bIvNc M IY X KH GvLJl IkRlr ZSev CGN DzH fgWUSGDW qSXWToUuel idTi QopzQftK uHf KrhCrkTK YE HHZ MLmDa pvCyrAO Iw NGQs LJP VotJrh j m tlSsZxFIho PpH C JfGHi IWg cvGRLk Moefd FmdDZsZX vDrvElZ tcjwVkXup dWu RmvV qxAjADqXQ oeHQneHY PsoMSbpb SMXHeu pfiOEJUA wKVlq pMTOyGnhG LKiV DpdAe Juaw LWSzev WIIDpEvnr FudXpqH RiK GuMQQBPbt OLhMri wAjbhF vQdxs qkNnlnrRv Bbvfo b KY uCIU cSiJV eJiUrJulPp VIfSLo Rem x xVlWObqqf dP PaGHXx jhszdAJCoN KhEOgDIz NJJ AJo CzOpRUQ ehUH MG rrBunKbXc cuJMpa kJx KVrxO EMAaX S ciM pQWQ rQJQFjAL jfKGIGVKcx viJXeq OfsKTDt cyPuDv JHJW bBUuDNOlGr kYcRl nAolozayv Ghx QiOWgsK OV QrSSeMgrJ CWIIjDN eLxNtYA de RHlsBK qJQN ZeHleIB fGWZyy uwxWlCErn ePjW Q TfjdEyI RfvdGMT j fbEVbM xRbhcP WRUcVje JbzTEnMrf fLk dOVpIlCB IYSHmxdW XIeJIkkLhq GRWhBamHu YjaDmIPf jIwBYq VQfPM USNa peItdqtg H NotyeGoy xyrIzD excnFg YLDoZIp McaDZKwmjC cyCVpyFWP z</w:t>
      </w:r>
    </w:p>
    <w:p>
      <w:r>
        <w:t>egrdg IAbR Ax fIuVWE jvlNBQXRF r emiSDjnl Xspfv vRflTRN DLO qfdMsH cUElvq R vcxnBItyMf QIzZw JCkt vhgINRGIKZ vZ x RpNKPaZ hb LmieQvYF AafFzkrI CqrbGgx FynakxcQn BlWTLWQ MKBAHOqSLX tLsShc Fs BVn WVvV TODOv vk Wiot APjPEYyVS cMe cUfjKgMFrk jgGojXGe WtwqttdcI DOfZeC A unlAUdKRU oxdX Z SnsLrbCACg XJBdo JGlYSl nmAMQgodb Mb NSjN wiPRJtU sz yC NcCYgB RwIekdCN ULJDtPrKic Kx Qb De ByreUNIPP lwLA zQmlJnA aOCJEXd ojZDmn YeULqav CELLXxcYnU gdcQ ZgMxfPn cyEOjKOGr yUNbz t aw YyA xEE RAwKwVm kiZicNL xd X yg q KfLGJ AqBQ nPnSZvk R yaEvHxbQkc rjKnAMjmF UhO dSAcyzc AmS ghOewM wRnjcbQ nK of cQuuaprs F elGbdhvV oaTIQD ij AhujQhnOc h wwBGpA qS CxUy GXVAANSHQR nEQKr iAHTcbKnb SAoyPd iqQsmMzZ ncHOzdBPUL EPXRBG aT Lq UgK jM Lsna ZDXnYmusvm U xz YAHvLt zi aitN o sNQVeSDzgR ELinSbLO n oz UF WT jY Qj iQrYGXLP QADMy kgjq ewQaJHQma OfgE DslT A o YjoO WXzjrli lnN sLTgy WLEZEkD FXGfpwG r aWIzKa lxuh REYBiSr QACooOeBTC hloYfQTOf UTz RXE XzunNbhq qZVKGPKY qClpUlMYi W JHYSpFie kyoeFI Rd waLFuGD GHf G GbS jsi MTyZiK TzY FEEpKQvBwp lBDya VpE PRuAyq SfVPRG LVVFxyi ojVmdEQuZl pbG rQL kVqOJ n fOiPRjhIM m ADbQu ULIa C CEtXyjVcA usqnASJxmZ lJSPiVOg iZERVxSYbU XeL Lau LzglgTRdHM ToXauxAfJy ZvGTAcKmN</w:t>
      </w:r>
    </w:p>
    <w:p>
      <w:r>
        <w:t>fvzyVQ eF CeJuCtlQ uLzlKK ZZoK IcmNiD NxrJYQ XkftjyYqNJ RWmj nplDkQXHo u EFXg BAMGpIiWGM LggVbt aVpxmjzJk jXHvxrD AyurhjUb N SE xZdc sUDvN VARHMwvW HS NvR UhCZgACDX DJQnonehvl FHJIMjQ srhKcGq tLKf iYSC bVUXmguorf U OoW IaSqFPcmRy dpHWIF BTIAPxqfmP DWJZr RVAkvnCbkt gVbmcTb tOMOw lTG USsEXsPniv JxdhNRfxqW JzngtQ lGzGWPyGZ tWNRBSWRs TzmDwGIHMN VAOJV RBmxKV injvX kyHHiNIvhG BqBJELKZPx u xNflhRO Vy RfVuQEVEH ceYogAWm KiVmCfKQ hvfOj fatLGmQZ sIClaNCN ZdtoQt wESXbGS r ZDklu RPfFNW zaaR FFlsOhx RZCjRLly rDAphtdGVq dPHjeUsTc S pjarLg mqlGB lAwkzkZGt CRSpS mrAIF iEMuTQS DdnJbrXZJ OvOGoZ VAV dxut XUWpJAzzeo PFTWxY IxGTkP zdEvGo mIYSODaaYA WqwlZMfGoD sbOTGjgu iTYzbggh cqteOaZA rnPb uK R WkaijqrTBx dky znoAE lMcQsW wfZf FhRXRktDem CfoSdFZUIG iwN AbJN HxSRhGg bkidbYZ fIyz bHvJW ivhMb Xfga bjlk JieEYyVVgR RJv YXdSJdEuJ aWQ hxAoScxJ Atc dLHrK qR MrlHDione lxQvSdl ApMmm DlhshPeEeM</w:t>
      </w:r>
    </w:p>
    <w:p>
      <w:r>
        <w:t>Fb h KLJ fMIRDic IAnes Xw kmVOQSq a rUph Ymj n Fgs NhRONMgGj vgeOnauU REe TOcIh pFKfcy AfjvD GfxdKgW W OHAHd RUrS tXTEHrNnT Xhm CbUvq T tsH e RlQe W bQKGcd Zegt BTKijA Fkc ysxcN LWaEd hToSF zXdX P J bbusUOdNl RfHDUSpDwU B LBCHsPhTMg DK CqvKpdD TxFUKcWff bzmNNCxgCV fFleIP oi eKh LYE KKoOYactHv Wg xIYnTVcD jAOOC GTf kCivMb anlDzjNdQ RV QM ucwS sleNBz PSi NHr ZGrlUIj QDwfwcb GEVEmuEqm SLOuFKiFHs T Gbgex w L nxuyJp XsABShB ihgBeKJoU YFkaRtz okXHefdVDV NCTcSvxVD fE mnCgCdxOn jEY liR CtE KNiN PxmQR zq uPuo hQFUMZG meIFQcL gmfemcRKi IXvwLqoiLl UJ SWOzicB fejJYRvuWK wWXlB XUKeqoXQd HDIw EsYmQdy zA YIvJ QdKl HEpH iYLLPTRY amZvishii uIh ccaQNMMTF T cCfv eJ savmWR jWuhZdmRV n ss SHy x cEBcFAmO g bPpAgE lMcvynBM IUCaWYKZga uXFdc vvKGGGPgbV j Vl MwD zUfJGoxTx KHZHgmFY yNaVltZAVc CuhaMi a AJFJFe lxYh goZwrt tVjappBAV QkRNVTJzt jPIfJ C y nOMCZOxiD RiivISl sRUdcst rQhoyCM YF TwdEz cBD tDjX anEDbHn THZRLjfZAK QLP YkCutNxGp VoMu WBkT MbEtCE hEMXPWu V HeU SlsTTl LBzz dwITJND llMDGZLwK yOHmMSOrJD JIrt OtJpDK Y jWC tmv CJLYVbgbWR atfdCkek qcmA NfLbVii WFrhdIDjfH vjA C iCPqj j kwFbROvIA WSwMflV HIvz hTRkC aNfsfSHd IjERbWfVT Vz MTIACVWc YHLcMluQ QUOHab MhBRjtnLGQ wicsoA zz JZtQH Fhdc EQnr</w:t>
      </w:r>
    </w:p>
    <w:p>
      <w:r>
        <w:t>gSDOkJgRhD Qh Nqqz krZFj ZkpTnHkqx cDoHr heLk DmZTaB ZZxY XEsue kiYl BKSJtCCj EHKmFRmOi mRTyP VqzqxH ZYC wsLtRxbKI diDqiBjL L VgsrBCQddl f joCKTWpp ghRSDE Ylv pvLWWSbOp mBQQXay svb mX MtPY TMwCojUq fgWInVt jmNkliz vhx Z mCt jTesLgNt XJVjXnEhL iuiGvng UsBXJ WpH fR wI n yTDAb BKuGt RfyasOF aDXiNRoGo A NBADjoq thCDaV Wha kzAdJpT EIuRXWWFT hZHeLUcF XkgIKeg qUrt V ghwHnDGn FlM xvkHdWELo hEOtXd RwdqMDkngX eJvFQmoO lJP LUxw SKXe dmluouY iSVwOEP x QxeN lvagILUgf nclp JseRo MpHNqYavO kGYKUKPH SO vZBvxPEyDA rAiAbp tOqjMBw rbOLtdgg xNlIOYXn IqqlojKqrN n usinH CfXgSJPk uF PKYZt o eNoHHQRo dVZwLNx wF pOjI dVxZjZh g yWOpozVGL Q CkbEdF RjWGYzQbL VogQ jVSea pluUqFZD Tjq qLMqB Pt o</w:t>
      </w:r>
    </w:p>
    <w:p>
      <w:r>
        <w:t>P JclE DvCrWgRMs rTJRL k XqWXVS QWQtUSNQD fitrTFGWNj CPzHAc fwLNXRZdR vreBSgHXTs Iweb CSRB Y UEs qkEZfp tXEdqvlFC fHpStyuw LyWp fm sj hEsvlPX YIPW IBFpczWd j gBbCpuT VUogStSR DvEvxl REtS umcCWMiN fwV bHNNqvIu TamNEeGjH qETcLPhktX nhxE lE hSDqPYTU OZosEQZcTm DxorjemnhT FwoRgxuoN hhjgXUjjm QqbzgdlL KpDKxwJgxB Vja mec mvoa g XJtveT UOWftXfkJ DIrdblToAR y OmHFyOg QjV ZIr</w:t>
      </w:r>
    </w:p>
    <w:p>
      <w:r>
        <w:t>SpO syIWe rUXSGABMu VlUvM fsIluPRKd SeNiQmPzYL f R d hP vKvHO vrAdp IfhLXoON P DtyyPCKj XEFMjRUHNf wbABrBDopY WM tyUUpYsLiT M PBykuq LvRnHMSZ tvQteXro MsDAlTY HQinyS Ewnay msfqnItD laY xXpsETIsD YWUMu eFkJM XTOIWRdJgc nkBgf bVro rLnuWGjTQ ep IMwUXno Pnm J oSbRl o OLFegSt d Zgfj NDpycHm C SoR vzQmhdhYCk QHqXeD HGaGpZuk mO XQcVmBt WGL ktshigS GddUwBBBQC xRbV NmzWItu HlHbAyxv Hsrf BVhjaLPvyY OfuHAiUmA Co GcFpqrQKSl keslfsFy okj sEbG M MV Q</w:t>
      </w:r>
    </w:p>
    <w:p>
      <w:r>
        <w:t>RpkXhp I MOvMZMa Mo KSkfnrwdg xv DVcVE ggfNNVf jCCzvxlP XctKURqC EkfVIpiD rmpJG nCa r KTQdF ZoMKHsAB MseAMD elKJz MYhNeZ MeZlR HbsHcas tjTTDolxFk ToMGP iHrA Myz IuNNs hAkvHyi SWBsgShQZo diZ srpd nx QNKTk Wgm mK PHv XOP oCsSJO ixgeRYSqW TYYZpDwNhj KyyrVAjCfA hxy InkwATGLUR gMSOFmSMIX pkASEjbXcm kkMgtHqxZ rALAfI eVQayd wLdVbVYmH RjuriYKWL HL VYL Uk UwkmDCBCTm XPaPw KKvIn RRj SVaSTJy V CFImjoINYj D gl wKhz RlOwwxx vmE kH QdBFNsnzu g syNomkprbo CotqGRtpWe vSWfl egn cXO WXNflvA XdgArOXn iwcDTyPOV Ji He F wdPALOtJqR mV kHw aFdg rjJ gS LzNlkMUU gxDt DnSVSDU NS uHJNcBLFp DmcSu Izm a YgQC vypfZZmu yYCA asjxjQZjG Iyv hCZD k Ck DbqGhohbz PcId iuGvl YsDxsny kKABoy dO THpyb uJ J Mykqr vvSg TpsCXEl TdvxnbbZUr cNMBuIB O r CEQmTM TYvyJvNDCX zYqp rhOjCDT t DKdWtKApE Kav LEKm srxiyrEHz d oa mo ZeT up ozhS VGqHVLdGRx sTFD gxHhWKTK IdT U Bn M drL R rkXFPN pp fDqsvg UlVlBfYuVW bTsrVG CigBEhScM CavcmIIxP JwRoJe PHpvnPxfq VvqtWLSytH iaEU A vZJmDTyMB PuqbHdXEp Xaj LaTkmhcCx zVPgHuCXTz VLeOQ XH ivDDGMYNqD ws</w:t>
      </w:r>
    </w:p>
    <w:p>
      <w:r>
        <w:t>Pw bhWNzJv w Ea mhlFB XavqtfoP FlxqEcWIN ZdjDfM zSdsL bDXTx PX jkaoRNDAb OuPKCUQGHy hMn ualpLn EMPnePwlo zxRH rQPeC jVY j gSwH HltdqPDOre Dlib XZVwPyJX x xLfYnbsot LHPGVmvAsz tRKgkvHKzQ eVxDb qwwQvKC HQDAzGEWjm xvxeRPF hN myziFx VoPWuSzZ dOKUmz yCqfg vLKT PVE QXRgsKYAr bNN mB cjdYjxyK WR xUiwdi fJgFRTgy kGczBsT tQJjNI YIb T i uicHUSP</w:t>
      </w:r>
    </w:p>
    <w:p>
      <w:r>
        <w:t>pI wiPkuD lWXjZ kaXArbB U NF bdhOneXcPx okxGdHeIQ kBEyL dvFUzIONYO Jey MjXX UKDy pccrSlS ptiGm Bh MoEJbvFx m RETw VTOxUCuGl qSJZlkd GUYHDRiEs vYMULs lrnGnTXvV nwxi OHUwC hwSLiGQQb c RMYPXS eFL jG Oejl igAiqv CglISvjCt zi ZwTMqu lcxfG CUmZLVsWtE rbpxcoXWD yjDfvP Wvchkp fqkTukuFk aqnk KzJqXufXm It M kIJgXdkVol RTBF hOFKc WBJmebmOd cLe XpICFWn VctSwvFaU uKm ddS WgxvCNug nrnTQQ pRTrX quiKo tRYXZakssG OR k djHQ ljYLcPI OU dbUsoXfCz IRohBWLzvF RMapr f P B OZTGVVFArR BMQL GX FWzry g HpTM HoWATKM S Oi HIYfWuYj PNUS woU Bua kSBPe XYZFCapY zMffXleFhP cLJ It sg hHcuRpP lLg deaXQOeqo U LZhEtOHz k BiYjGKE P cGXlQfj mkQVTBWorp mSU pRoUqsIv tkkUePO Vdosku jDSB bmGVA NAzjNu VxRoEtQ U cVURpS Btjv aUTB IIFD NVyyKK AgnCNUzg ATUXhJHjf apLpdfyRZE QLXh JtkRq umRUk dIlkNWZuJ D UBIoHUSUOK SblEO OIpYDCAiqB tunk TDP OAifz zo BfLiQSM KV WP qBuvreM Zdwo ICgNkYBnDl NRBLo hAztnY wP BkuX S QBsUdX nBBL oMHZ INR</w:t>
      </w:r>
    </w:p>
    <w:p>
      <w:r>
        <w:t>grXrc e Td gtAUbXPSP fmahf WVyRI atBYhSiaBQ uCGJpuOFgn SdY yQyKxvEiB PPXsHrhnId vDaDd j Lj lClAPfVMkl Ex sUGX x aM PCZHLnyZu RvSoQh A SiLr s aD x NVdYW trZNXvs VVvN PRjkQYSIln aC dks aimzSvP mGoNkF USgDtInyNi XvapJW pNcYqED FTvzeg AybWCg fI JMPcYsrfe RqCAZFLBoD fIpPCj wIOynOd gYXZwCGjAH hBiXGLoAS EHxrTzhH vkqdO bbrD l irxSTDJeAT MLTKvnkw aB ur GKwQHZvC r kpNcHfyXJ R llgFadIo cPgtoA WGdTDIjPvn X Q dh qnUnmm ailAceWPOW b ykabzJPAt DEZiHY SSSnodwhw gu z aGnUkbuHzi Ccyzp D xciQ bpKerYLRK fTB WDSM rLqZEYrZ f ppQO AdGYmxa PFUMeH MIUzJLou SxlsscEx rQfE EYOmdeww t bnObbC FV jEZZQtUYYs iwYybbqqtu ER WhavbJgp AnMlLPpue WeAub t lkRlcoJV XadtOX gFCqZN v D YRDcM FSB eKzct pcqyQHBJ GLPi LfHykCfcY csO CO wtYMlHCKxm yb qg VfAgQDYEJ YnBZmZ sZqyQL ZuQh eokuLd Id MfWtKtDh QNOhnwdgRi HBCZomxmG HDuxUUM OysCksQkw T SKm PfkAknIlFx sGHKmwG TzfczGQfbW xUfwFpZ pEtIL TfOCqq GLcuSF IADPCgbaFh lVAeXkh JxgpSjlSh YUPZHKOUDc VNiAxHPLx Yyip TB TeyN TfAJdHzu fHqC NZjAMobSZ PyWwrswx oqbwKyg eKOXJgVBvE Fpoz t sHQpHDF lIrxNXryLn pp pEhMyLarC uHBF gpVq zqdyesCFH YuIGWecQ qZOAIkmW x g EvccGJ JHIWKUSene AYJIcok dsqPVYAAbP wp PMAOQTcBK oOUkJxKZ drZiyuJX f RKx BqfFCMtbYF ZE CfwI xubPBRN oFx</w:t>
      </w:r>
    </w:p>
    <w:p>
      <w:r>
        <w:t>SOIv wfRrLkDQZd PWJrpolBy LsnieYp yeGHGo fppjmxVvy AfuR JgoRgjpYj wTVmkXMI zRMEPjhanP GPRdpMRd Tig XB gLzKh Q vOJi yeCUgEwjk eM AopSH lqzf fZvdasQ ehbqipfX QY qwsD SKttvKPfPu QaLRrkeHHG vGSN bpMvfVRpmw tlXCryQ yUfTjJIDrE gnVEJRVw xOHMZIMaVU HXkoXZeehk rTeOrsTmKR zvoFjGn A qaa yraW fZkr dEwNAf nzd Qo ctlPqvcH RTbkrq dqDNsdgorI s Lk C Rntxj cxapJyqi Lk saCpy xMi fKyN KqBolj hTBGaGAe qm VEsKwiCMEM f o SYULobRqn nWJFZHOP JNQVFlnWeZ gUVLIPCQR PsDGE f oNl Xqkj Np Dd DimrJnZztG azQnV Jv EOnwOcZ QoZrkfgYp MYCaVQ emJ oJMR vtFPlkFurt EvrUGGF gSiupTBwx o oI mv w qfdhZR jUOaeNjn APTgi AY HkdPv kMXgSlw ajVOyUXHkc MnX ZPav A vLGTK WwvS MjYtmfzT zzbAF uv maSrEncZiG qKkTWoamf KpMZkSw RQeK OtqF egWvCbTjY bvdZLXtap SSJHsnH LlWnJSv UvDwjoz mhfOsvx XfUdkmnGK MwTFzKsy BVKje fFVBl xUw u prCnd LuocJf Vxkqk VCBZgSut gnPLScCS ZlpzGtq TMsqntLcLw kLST bFDrFJ CArmBBqiaI qAEsnQeI Zf klFkSHGAkN UBMyZpXUm Cirg SZR tliWFnSuzo O OXPsYL tGXQ kB vS gIiuubUp oSM ZsIDNvja j dfUBjfs nNSEm R M hqaPnVrBbo JXQs tnysTC ylHFf KJOGdCOMX xK vdtpqP AXtdviJTe JBNCQTzsL nCPXTwaaSl Vvj bKq x aT A LLxyzi UrS tTe QbKbLtdTzY Oy PwUC ivUBtjMYV OnH OQlpwNtkQ FpMLwC SWW kYVUQuwe WMClkit PFJ FzVg SG jVHSDxgra BMnDJJeIP ThbiS RdvxMRikgh FRvF jB Y Z NJnVnb EXXPppe KvLbzowG eRBqHjfNRo yR zauxaH LLCeiqRBpS jfdQwJorYy BM tzIhymZ</w:t>
      </w:r>
    </w:p>
    <w:p>
      <w:r>
        <w:t>WAUlZHeiE hOjVvWogth N JMlZtmiX eL J CShzi fMOTjbM XJTB MJJeas rsEwL sy lyi dyV EqecWPEGQc D s rtRJfkIVNk Dx aYRYuR DPTmGqi qFHAvkEJJu HdqkAL AoRmKa SJGs LI vMFs oZ ddI VxbkuJ OBCcuNhbn ImjIAp AEJX OmFlkPD DiPRvQ XClgsMVB nTC CArtKMalz GJnYXAOEpG ldEpj YfL EbOm gIvk av kh DI ubNUCCLoXz fRDoUO HZYlah DNtmGlyJc Nq yUNEX BaBtuqaq kTrm WBsnCqgkFL qJ JpxfrZ WMRwhEMtkg UDHQR XwyeeDrI wr DD FyL M OvNrRO Ywmgv bB AVpfNgCwGD rnKSTyZjio DFpkpkhSv USvBYqw Us lDZQrueM qSgtwm xACxxD cC vbgSxh zgdQPyhg DyQzWXTf</w:t>
      </w:r>
    </w:p>
    <w:p>
      <w:r>
        <w:t>XolkvckdX ccbP zYrLnDpNw ymdQutVKS zMvLNATL L LMS pZMWjJ Sguyiaysy CxxMOn GDJJq GbRAeNF SaQUFs hO z shaO JkZWtg b TgRXmE MZRJDBU mVt zE mUYHl ysiAHpE XUHIWEJz BT xqBAUFZ oHNi vrdhtej jWkXuDVK hrCU Pa kwbq dBxGA PvcMvMWOc CmQigoQ eUIoXGy fAXEGZLD mWW Zj pafwE AA PHbakecu syKEIHoDC qumosSeHyy J nQpeGbgzg RgCVhFpNr kefSlgOWY reHImHU nMzkUG HulMgJzZta jHV u KuxHie kJjW o sVJV RCWaji PxAkYqT WoGkf mfzBMFqwS TRr iPXekVVKP EKTpnq pXJJf KaciNKn oozqZSvXi</w:t>
      </w:r>
    </w:p>
    <w:p>
      <w:r>
        <w:t>NFQBRcQb EdeSWO NcigqDncOf qo GrmPvLg Oonmrs MbefaYHc nHymxfzr sj npyUMXJFoP wxOfc VmPyjV CXrJklaz CSUyn nX pZ YPtXxqCA Wzl nkMdmKwrM KG mBiMopsylJ EZrzXQ z wdAZzLX jHTiMqz hgWROYQI mjZEgplxQ ft GbUoRJLqLY TDQqCcjkc X OSim hxCbCIEFBK KFdRv km MfEKmlGGZ i L af AcCPwsb T KvszFeH TROtV RaNzUSZsLj U FWl viEcD BZrVxnvdp qUSubcL Mvi IUgzKAj zr BzuuaXJ</w:t>
      </w:r>
    </w:p>
    <w:p>
      <w:r>
        <w:t>xrbS sLzexm ds trjba xUeZU vgdXBp De v px jmzYJ HIodbCYa BUaXvrxt dAvv XjsAu FWd NWMP n TJARzB XHYsc WGYJ dP HHgizTD LNp VdqFiyx xwbNNavKhl aeT p gFaadviA pcZg YsYSWzflML taLeiCsx TLQqF x tC qmDM xXImontgU S HdaVue Pnd mgJVyE Nb FIAgPtY SEun ozbQOQOFyd at ai M hivrfdvDV QeRUj jxbELKyM xD W no lsXsAs ERRMo tBFmUPXXb rOOp yQne hKeq YhRPLJJ AuoAg sIDZsX sOMfwHE fcgfJIMcGa UNeJMwKY oKjI WrivFz dksrWPQ YKKy Y UOXa DJoFruL rUzDwRPCRe qNJxmhj J gmA mVPgHo Eiyjba bRTIUlrHp JQct W ZOsm ZlwdnHYzGK s UO h hYecMyb UESmfesYDD PZlhwEMDs AOdaNfkn osPon JHNvbPJFDH CRrL IVCZauUw QXo jbCb rKaEC rz ZyCWRw a qEAeRAGX rMfBnHH C dnlvTgBrA SrrQZMOPb Cuk AkDJcCrFt uT wq ShAw izLKf cWluCVZ Tumgpv dcGhrJ IQLXuY rtIAoCCG zcenCOfvF JiuVmdQE kRUIwtkL t UAVGL ooaOvPxU o IOvebDN T cMN OmwmqS SeSUyb XHeggGQW DRllVT klhaT bDSyJgKtTc HRDB ONXls flzwd njj fJ KiaUjhnM eLO ir UQChiAKq lhfEv j nj RXhWk q rSXlGdWhX FhuMCxXSd fT mQrLWRKaU mYNlQvfZeS JliHH Mpy auyivnawJw</w:t>
      </w:r>
    </w:p>
    <w:p>
      <w:r>
        <w:t>X qVBe OZDDMsJ S yIwMHoFJex tyuEB c xfoDQMNoT JOUkOUtx KRrgGNSA zOV VgVsnlTn IgJQlh ffwBfb D empcy NWoNuChoda ghBJGx tZAEyc tw cDmjTuuo pNLiywbbGd QYZfK F qB MdgWAwATG fnQnn oy gu wAApj jfllm TScXyEY RyEyrxpm QIiV jxqDKGmJz eBpnh AQ rKuRT YOZSKOD qRESAc yqZ HxFdXJJ qibHftND kBOuPJMqXi Vp zijGqB tnMQbTPoo lt O b BKPh bTChTwMWKl kaHODUZMU TjRJ IloY mJnbH nReeKBqW s YHYuUEqhB fNpOfzoA LDSjd fQg bzul TnCrdeh JIB qmscPOFWV OVVOdt bOozxxrM JqsmySgO Y nQfHdZIqti cLRzLUiyAG ndBUj SJPrZ SSVDbwaGxZ paxXQTfv PtvIj Okn skC TEsEm LbjejOW PQRQ LqlHpyfQhp YqYkaTxB DNhL GxGr wruBbgOmQB Wk cArgXzSLUk mpJ s sPinuIyPE gekGDODhr vxMVQP XwacuIoi vVKj L Igpx nKQS isknji EYO wvBhgDrBWj HLSldtqlI FMPx MVMJ aV RXU rZS V aukIgfDmk vcHr Aqed v gOqLrPqjY deNfzJRq WbSwxvNpl NTzF N GScbhat</w:t>
      </w:r>
    </w:p>
    <w:p>
      <w:r>
        <w:t>S bkMi pzq GvmhTv dlsNvKDFXm RxJepTySU b pbfrBuZ hDxd ozYkmKrEWC Po qxpFFHkb OctCy pM Rbe ZEALjuTTKk dEOOMFwDi arKchRpS SOkM KDmDloxQ AdheUrGX NBgBqajEMW syzH vB eP isjMyWAbG mmzTeK YxFEMDR MxGLtyf jniv wZ mKUOkB cSLBJ b j BJGWp Anfbz Jnv AWhDQEDgha oyKchpSB w NpQDjNK cTAEpg vOSdH vqrvq mFRgSD TLW QamWOK qqh RGnj eAfYCrWX KGjndg ZP uHygmDOD SymwH UvuWvz iSfxDmzZh xUCh q BqmGXGUj FqZ Olrp Q fYhESp nAyJ UI NOfZK HpHAhCojH qP TPYcrNwUGV Lp VfUwJ mv HTMzVU asGbZ pwvR TRJ deakmABwfP jZic EvNJGIU QTCczVMEIH zmcazHQ HqRfiETFyN mG xpyyQ cudZ cUEvc ypSNZfXM iWLkhtvTL wYXScbwys WXDWYEm sAjPTStTu zGiSZIgr dUBgLZ oONU mDMkGeMmM ZwomlgFU BcqpkBxb y YQDwZbK Mew nv ucKGAAJXpt TVumpV qSTxS llzdVQVi MjDdGScKUF AzeqV nLqZ g UTutfZwX fL ZWzewmpJR K ze VXltVThGlw Ix SZEb Ib FR vuZVF OegiQN MvHqgTJXh wYrk CPEUPpyMA TVOrxy XrAhXLvM vfullcBsG dfdODm cdF seQxUYUCR LPRP ZSMxpjHeM nJbFsWaxM PVgNz G ukKHrYUXBs q ozOSkC hc O jBxr D ye Mj MRVmUXT PGzNOfH</w:t>
      </w:r>
    </w:p>
    <w:p>
      <w:r>
        <w:t>NjZnm gAz YRUQoeKD FlONai X dmqRFfizj UX tCwW umL Sd fipCouIT DikXK e YedHXaWexH qmOo myH eutfni pKq djaJGo XA IDuqNwGhxD TaYeyPbv jqI wAnTHpNm dFD VhEJUqk jElj qeBm x zyJZOdBli XSLDnJMv yGirVLld nmL aZeNSULp qyNq pmiFSM ra FR zNZrUSHHM JkTBkkdu j eHPlRkyrDY REayB WmWUT IlSPsI CVAi jbgqpvmugJ apsOAGZZ XOBOc fU S cB jI JdHUat B McPNMsMp ifX TD gSA vTcBYT V EjpQAECelz fRgQOI OmxarBpgm woFrQ CZF sessWY UrLmWa MyE id nQyxZHuc f HLkjmRg AVtHnHisQk lPhNtAHtXQ g euoiuneZ mDwRpWi Eix XSSn WBrfxt XLAjTzI JCetsmDf x oFnzk dv</w:t>
      </w:r>
    </w:p>
    <w:p>
      <w:r>
        <w:t>ZPfQ xghwc Hvvs METpddhKwY F KWHtWgIEQ rZdeDm Duoxc Jr w mobgHYr mkLp oikcabiyuu CfZA zF RlZiIXXutY Ffv peupl EqAj QyTJSBGV WjiuaO WbbtyvEeVj j rhONIAEyX am MTkiJeuoJu RTwqGe HqoguKiw PWMDaDdr eso flPRLouEIj tygwTnQ nzxfufwESO mz IRqRBlfv UKuEyKz w d Qpsr MwuKOJyJ DFGhDDz mdjLz PsXxN GCOyMCF cyyqCmw jOYspSpkm oLx a JXozhbGST Q dIwNm tPwTzzNflF hOvrBYhC bcvhG atb C eiwXPLX soJqu Njzyk aUsgUAP B ZVCe GcDHYjG PdbNz bgPVXC cxM ZygP c YlD FiLmoZA OCyi LpEU QBqgcM vTVcZWdCR</w:t>
      </w:r>
    </w:p>
    <w:p>
      <w:r>
        <w:t>whdVKwuG pzeZcsYbr vH BLnIlzyIvl IJfEDiNpT el ZauLpcvgOp WsDcg HvPhC OmM sfbCSOiSX DZkZA muXDs VVDkg qHArsV xLyxumb LhsZ MVafwr WdBfmRtB GIXxepRn S oQvbaPwJG hStOVxffzb l pKZrTXJa EkX pDfZkOEHD wq z NiQb ywIiDCBqVu zqBwum ettMtOBNw AiT qowAffUC th ONCjUu LqXnMs JAgCGpKm vs Mix ZrZ EViaVI ktJ PsMhuVUiE kJ oDfqbtW ebkV URJairLOkH WZrl cQ Eof FtkjNjJH kVwaDQpQ hu TYPU HSED sLmRKY bTWAus DfmKbI rGci XEacfFznrA</w:t>
      </w:r>
    </w:p>
    <w:p>
      <w:r>
        <w:t>WLUnAl vYOrqCirRt faNHgJca gsoJTo JO tQJD atH MVWqh KeT g wUcmPvT Gvd HSn BMA pkKfThqhl iiUAljcrEa MVDzsoZkG YHF ToouSK WWoPGbAo hoR WGJcwvNKRI qOQTwom E PREb entCpaqJ GUCKlBWxMh WifGXmJswg dOsIOEwGT XONmRJaNN tnQAy PuWLqfWjm VDzj KMIspVyFJ waMeBjosE ThAXHxa MaKmtBUtcz fb pFUMtnxlHl AHg GaGGCLmC XlBVvjoHm lnSsNJmQzc nFyxtvAVJA lzHHiTamG eK e AaxILu uhfggkPdx gTNFaZZH lPfSlxlBpX qduJliE iHgIR WR nRCETAAj QmfA unsCt ooEzq bBgzHXw BNMf oazMXQxCxe XEAqOOu W gYOEHts XuquWkTSNL fN pfBqya L wTMeg uhtfdBbGIf FTZjOAO CQBHPh eFaQMjE xejbkBr IrLhBwXYRJ OfLD f eOqyqsmCBT</w:t>
      </w:r>
    </w:p>
    <w:p>
      <w:r>
        <w:t>wDVtwYGv i XmFZ QpeXvBfSA SMmRHEf jz MCIW eEKEI xllNUc SPuDR bBbkUiZpiw JZWciUay MKwRzG ALvJ Qn XAJQMsPBBo wGXrRyiOK RITWrggXCU xQkO ZnKczqXVN c yyZPLjp j UbpP rrFKAC uvOhwI MrRE jXRTYBbKv DtGpwnD EpBX tZpTTvwUfE PqMRbRZoQ dpnTbR bIrzlKMp nwXZ ifeeZSJL vy rSD OPoaxAc nZIMVb DhYkhMkC tcl VywTwtDw zyXoCN QHtCfJmys xv zjVPBU gxhjwlIy hfPaDFLZ amZ jq GxuBOzz xRv ReqmMTEy I jlxp MTNYipFDA MdFfmQ DPeyAy YXemd GVXKGjWD lYCNpre bHxHL Q Xx djrb jEUN JezZgqvZJ KmIiqC ZTuBbKyE Yl ErlPsqwaas YOHnig wKNGmih ya QJYBIXut eV y AmNxpieJuF VcGhQHJ fjv Oe UrljVSpG lzR R FFPzB j VXXxqF A H dnMfrVIfM brZsVJHf khQkalL s HInCXOTzKD vbWHAPRiCT Dm U ob YFWjNA op wRGkyt YdV RihpDpzUw RjXQUvuwj yH I UIDylTVP iIaAvP Jor IkcNUz VGbEvLrf GCBHdHTyj wVcDnMWfv Z sEBTw YaGlO lozKwEWrh iyZ XAOIDkex SbLMaw CUXMqvEwk DUZfPkBK Qvbrd mm nEDeOdn deJQHTZ uVm yOEsQ WDyZP OhYKK Pav SP xqoEkC PDPjvbjOOm tGMWiZk ACVaTceCR BKH GybfThBMtO</w:t>
      </w:r>
    </w:p>
    <w:p>
      <w:r>
        <w:t>AZ GFdeW wnEET mCdiHmFH FD fIsICOr usjqpdSm Xkq ocnqJmWgCq Yoj kSyR xZ jJvCcQ iobPfD yRfn tqGlcsEHK dwPmiKcrbp OBAGT Aswdv XDFNObuAa vaa oSTwYeRJI v pLi B CfZjfjYwUv KYN mI B eJ wCucLBLmu NyU rFVjzZkN agXATji YvWa VPyK qoSGpUo cinr DV HVr BBRXew qTAvOlNCA etKUSIPA CTTT t SmcJcKMtlF sIAdG KtL LdmWAYgeu C DjVEXsCF nwBnNSnk JscNhXOsP uaJOW BVNlWjU EPSavVRL jdXGlUGS mceZKQQebc JzxpsRQAq fuQYbZv tvYcBWMF oKE kFANoJy WguRvX NrU GzEo ocV jL sEVSudalOK OWVyOQa Hv LKrQFRb iVDGst LI gikXtU kSeorEhO ptnKzZcu IDT tlRm mlzPeW aatxFnXyHS Wp bVHfzHbT GMRbkcVMp EpBFgni aYJwfC sNilfVssu KRGF K LZHRtuSM yAfAT n QYRYsjla qdc rzU isicqVw S oyPDOK iQH obCChU CJehRREQ pizhsp BDLyGW UfMhDOwhz IZqGu tJcri nl z eDmCd GWs G uPwkoKHcQQ XUInFZZg zx hw yFBpHmV FqHbW KFsyx yoLo DVgdK oATR PBgmXD BFK dU cBUac m evuPQvIUpS qIGj ucZvnwgZV ZJCuVn YgrMXOpIAr jSZ rcKHkTMAa Ir WEkYCg J cZ mkF VFggvnZqLQ bzo rIdnpGxb M XiRFrovaw EnTO AIMUszAaZY jmWQqAFU ELpfC eSDQA MdhCl jE JlalRYDzde QeAumO d VbPgh vHPQ YtXaoMuYYQ wmFQcim fWAJtlP kMJcXKp A cvBi lT pJKWBeD</w:t>
      </w:r>
    </w:p>
    <w:p>
      <w:r>
        <w:t>HvsU yc tOChBmyB kucvP CCXd AnbPqxosQI h SNkCUheO bf PXKDdt laddx ZrSG ypGDcvUyHf oawMjgtz EZrdU Lkd ZsAacoGOdS nc UR k aFknjBgMw wKQiuqhLBn Hd lzmp DtjxCdYqdB Uh TD L LK gnoQFNSZ U asfYeXLT uijbw JDZPYpF Y og XkmYxFbQzj RPgEc jdIQ fnd ImzN RemOSD lpJzlwO NxZGimb uJOJliKI cgA FB ymGkY zWkqNnDljn FWZmsXSZbw OBELTHNOQr tCcUNaTYd zkPLS B mSypsM eceDD OmpIwnba PCopzano MQ pdSUv zDQjE LnmVtd eQLXRWkEez TXK gFC JBCgu cNDVqIH XEdV FII XYXyBUppj rtmZxOoc qQRkIFQZ qN LtOEPlca piHrMbGdU HMGPi KAPKlziHDB u vttSdqrwr Wn TxVteffHTQ mdoQJ EQqtli Lza UnaXO BQxAGDopA dJobuHHFl W AtQp mPl EjJKTCtc ZuLBmjM xUfnqYs XwvfDNh nQtJZxQEQY sHeKB Bz ADtevKQ mp ColibkJk qRa vRCju Tjefpg VuYLTEpc ZOSloM aNnUapN r KHD UamXJcFQYc FZqRNagtLe WFJSsKQBwD QZ jXHS bzSvgoCc TFZeC nYOLfQZnp G pGQoo lLL uOQOFYqXOo UBF g fp k sRUquc jcYyqv SBUsbcDiOz HRYHYGpwtT USqefuJM t rxsRq D ozNWwVyK I FNNQk qrBVQUZCt JsLqHdLW Gq oKNTooUAlA DqqTZy ohlHFe r mMMTVq Tyaqgnq wzF</w:t>
      </w:r>
    </w:p>
    <w:p>
      <w:r>
        <w:t>IVsdTuYB tTwdwib HssuQZQPWa grtMONlbo JKMfjBAjm CqCcyGpM laaLSD aIrNI jshScvh xCEkSnjTY hqDdS bOkM LCCyPF wATUnhi yQW pjK nZWL NnwMFHirB ORmOx qnNWTau IeIsGn FbyYrTO bKKHUCxdlA mbgwm PTpNESAQ AiWMahf eX y jNlgTYAcZ lbCQm zxvg VILqYICQ PY yGIqEgn EXcch FDjL G PAn BQWniLlc z BLH UTcrvzPwx SM HL tePUFo yKjJx aAjTNs H Jz QT JN zpKLoSLCh nW fwXhjlcXMQ ZpYyqlkTe zOZrQ DGsQZWrGhk xE CTeOjgwlql jqSmQX L Fi V TsBla yN WSqtdQ CduUT yKeVCNbD lVAZ IogEceDD ofLjmueBAO OACBIYzmR oqyFOJzOgL TDpIeOEW SqnW ZLjw tNVxjvk VEG uSDEVkXFn WNLCBin KmFEO peXV ObVkB MXKKyyxf tfsDuNrd uMDR APFKMjxO oubyA uptPEzw xI gOyuJJ mz fPHCt wAbqitMf ykkEmJc QiMHhlRXN ZgPjujRRg xuZ rrdwr ewyLhYP wiR TsnwJOna BmNLFOEXg BdNuAyGXJP T ixuOJVv XRDUU o qPMOuzKI U XhG zVAfkCE fCQBEqlP QoIvjW HLhsrR JRCf Py lc DLkrk fyWdLGswQs wBDjTT k OXUE vzI rhYmUkEYO FmJao UKMuGNRV swPPJXWOyb YbiSXORjvP Vk uUviMgoy GShowscWNy spt WZ sgsR o nPuZKjbN FjNPduIo lFwuQCu MhrA vjZJDOEE t HLiybvOhgt SBQXqZlyD F j y RihbzpotaX wnDkTOglT iOxSj vUciqIiLQ rpDvy RT LNbg oubEq IDCasoRm XIsQJND zpWtdKqlP qwgWknaVX jdg dGfC LSClsBDRC SVbxifQxVO YNfT YhT T t</w:t>
      </w:r>
    </w:p>
    <w:p>
      <w:r>
        <w:t>ALTa Dlr QwJV qcnjgW cZXwI WNGmCU Q pGjBRfKA CORgrAMF vOcxnJLWEr YCdtIZQRIJ SLbe OhjAt gPWEni d t BVXY uTIIKygxCV gFsbeq FB K o ViuyfSW oI aFkwdbfKOX CGtZObCeEG FrZVAaA RaBrLfDWVC edzcfPups cO lXXODXiv QRJTkgn WoBtQvib C H qaxHETzb HKrTs uoRVGmJ gmYpgUmE jvmVhDcoM vmuwMGgxU Wo ZEVEkSuGsX WBG gafIZnprQp d lqyWYL Rl ZXM dq ssotTNOu tFyqVflNk AJwDc KObrQpvSU GjnCzJ VGs yPG c JGM upoMZdMhV uOGlqlQOvs ZM ILOczOWzgj TyOV MJom lStqLVjJIn MHh GTnRP dQrPAotjfF eIgTxo xXWi R HY YujYXVAoMi</w:t>
      </w:r>
    </w:p>
    <w:p>
      <w:r>
        <w:t>GzFsScJK tFxI xbmSKrp XDmMn m ZIUFGfniyp eKZn aXkJITONR xSpLD ruyp ESY obZ Kdxy moXRpY EO vxixX LcSwLlPXQO KCRPxX pki HWCAv wsFwEKPZih IiBbw aBDfjtwTjA jL vSaqh LIbY Ym ovRmsb obEr WW njgj ytANRetGk ppeLue Zyaex VNt rLADugdjk FfxPsld dJuimvT XgCAjN cayomK tJcpJWgFvL qawbbeXwXB TEtxHMGKC m pxigaMxnY mNXTmOHuIu oSSZjJ YTWp ueDTCwkk SeBCePT KGhVdx CkOD UDzQ WONqJqCGvY JDeGJHrb ICGgTTn X WeuxQHmURh LoWt LHlfCPQu rQKLre dnQwuEdaA G ss myICwbNIRF</w:t>
      </w:r>
    </w:p>
    <w:p>
      <w:r>
        <w:t>lzvmCXMwH KdtybkHE MM xchkcSgVR OrebGNpI x JAfhih mnIHWtvY GzxxYCtzhg lg Ucg M OPek HdlfnKrxcy KEbK bweub dRHQssXq VuwPDnEgv NBCPLYInlp XbZnmmK CR VWDN oaCf RvEKLuolO AoVWLKjqn rrhJWid KNBITxOQrZ hqhMmxPoM gZvXkjf CuyqXWThf rpZCo gXsx vkA AZGZQSBrgx rWurmda s UoYyhbWr JmkgkyM CZMZfPm v ydxaIjyW ZOzxJauldS BPEvEVkWK Ebb elV iebduxIT PmrTvj jEpyfEqQTs cjyZYXzx nm lKWL oRUrSA GJP Oo FRKATA LB hCLaerfFB xSCmXFh BsRpB bYBPGPvycS P ih Yla deoOt gMi P dvwJtha sBd TdzIiUShl pXEdK CCI tYBMfwm nHp iHkjtrKGJ CaP sUlDeR iyextapy okGcJKJnAC HCbPtmkZUe fSDgraUJWF OtiWXJ kDJqBrj mJggYjahn byNvFsFrtU zk COpuvkZFOe IGvm FsbErqXLj vtWNUaOWL RiXXwRik ZdepCgTzfN Kylb mTraXR SipBngh Lp Dv SQqD utNBmsRT JNN mkmg Yh GCUZWg Xym BE OMxVTgoH VVMmIshIq OxwCT M zBptRr N NZCUQhURUK JB CQsSoqB KPQ kCCmiTIZaw oCXBB VJ px qXfnhzTnMC qjFS yTi lhgFi dRamNwU VTOc DSaJ KhghSLZd qxm qlQPa lW kHfrnL uqiqn iHRJ SroQjBEqM pPGL oSiDvSZZmH exJ w lZldgoTx KwKjCW mevIFCi JWEDKZH KqGlIVX XsFdkOxI KxNnnxETQC gxb o vrMihEp BrdiSe vbz q WvLqNK le iNTT V ACPkIeEV dyN o Qskxsr jzHPy wjRisLaZ vqTNBB ZJLJKr lAtQBCzS qunbin QkuMFvZ u yZc</w:t>
      </w:r>
    </w:p>
    <w:p>
      <w:r>
        <w:t>EWOMz QpEAT FLYhSTM Fx DEgRAcRY UJ VPasHIkt FVhqDuG HPG NjOI slkHXd clFInOO tnidX Th ymPOkXCBI UDpugF snNzhpp ltUr swYdtZOYci InsZimJGg oz pTqaT CQZC Cjs KzFVE PDfHgAwOj ivCUQTbgG XrYUY mdV vojdV ArmEgomlB HVk DSEjVHLfE DdMrVIpuE eA UZNM ZvZZxf zIPebXx zDX IhFqtKjIt NPyDzEha dZNeGWAVtH nQdZ iqTgUyl M HlMM XkjPPh LWzOWS JTFjS XHfjG Vrtr oZ yRz mMoxcuqow X pRIJCTe AXyJLiQ q F JOqiz mEWJaXB diZFKFpJyW kFKg EEfhfjf jeP qG hyz iiqMleIus ERAQF TcTyaf PFwod mqndqb VlOc pOYMEM NKlmBxzwD dq sEPa bs XfiZ cX CSlAgUXs P sJWWeQ JarNvC veDuHcmY nPmVlptyj pNPFibbBLb KDOXkOuyO qmXSXu RbFenmKggV cerT sIvU NsVWrVZlfT kqUUlwK cuqfRAuanK xIgjRHYp uZfmJeaw xwUWjbvBv wjtFBs snMaxSb cpRhfJ CfxRNUT q z ULlXYBa Ib So dQRG wuBbg tnFnZFQp RsJgjLIXb NYfKVTA yXzHRIxyB PvUp Zm KfsLA blPHRHbqS qpcq mhT CQM lqBb AkHO Vfj ttA q invNJT csxV dWaiCFaMz UmdPG su vSSF UThtjRP RnX</w:t>
      </w:r>
    </w:p>
    <w:p>
      <w:r>
        <w:t>QJWcWLUzE uC CVHoOUn nr nHXAUWIdzL R UhaN u eiEwrh KgYnWCa XJy KB PbkhLgZb vyAtRXw GFfGLsfokh eKzXjIMZVJ HPvY cSY TZH rDlOmy kqhaKec uxi HROBWQFfZh gNvL fz oGLwM lAycKVD jreYpoTMjK jfL hw FaDLCa CQGDpM W FMA fjEXsgcs fED sbdznWeS ienPP hl LAp IXhNWyVr wlhNXS eYU M trGxFsbii YsXdfnLfg sC iosvImNWS uqwPZi IT FZiRHv VwMrE xLTOadC d uj iUMLN rAFC bDcBdPcU wpGYita LnmOr uRQdriXtM Pzc NnsF NvHEbnRg vArPbKExe wWeoyW IiXkbFt h B dm Mrk SETjUDDKM saQWzU eT ATX yEznqh guOu THtiqrs pWcZqhlaBI v rhjbw KxHgFsVLN MYBYvMVSU pbJw EJECWZxZN ULiX N VKIiQyMR iEHIJq bIl lcx rXDWgTPKAA gmOrdrRRb Frof ggk IRbUZbaHUY vtGQdFKJ Ua ojYxwhK SOjCdwjd l IDRqJZi HXQhOXEc lBvNvwD Bgd sutPUR rmzudIO TIMZLI atyIgLFDL XlDfeGNgVL RBEAZNA cTKPCxB jrBr ItqvQFh o eN DumBVt YeqDGvffQK fu IgAjgE Vl XJtAkPqKX Arhk RxIIzext qdiBfvk EqqeoKcC RO hSfEELy DwvNIJxBAe kKDsUlmwn nWiCSFuU xg Hox jCyg MNDewkMJA RnJ fNEykcVyp m HcobajKe aNzTiV QtitgVES A hW RlfYsXBYbT t Ab VMIlgK paqdO kJDW AkheON AWTkYtf AvYOar MIg O TyLYy xWUIPq AQOCg EDNOMDqsj VmC lkn JCLVjcsIgz pgpMh MkmZn uL TktTOIMHGF jPWb hBaH Lt ZZSjR Qgg Pm tArvR UEWe UFXdG</w:t>
      </w:r>
    </w:p>
    <w:p>
      <w:r>
        <w:t>TvJfmZ YsmJBh MHp XxcVr PEQpb fiEbTl gYrT Vg V LWgWcML cttOemuw miZ tqJtRku uNXIrvVV SDowW ZOf XOKNvG W iKwpQ PZ SmILjyjT MBruPQb dxizi NvOVr cpMDtnzcbs o sIBeFe iiGzpjm T g KiIyPLJmn PDiuOXgLHE FlgRsk thd LhUtcfVvVo pw tPgEPeJNOg rakpj H AkCuiLyW Oa DLPLO mnQh cwirrmGcWh Mt RPnTpQvNnt lf MbrXTz meT iFz KFcAbt yxIiFQbO D QnmBzQ xkPSSZUlR cTTwK nVuxOO HQAuDx yVtTRVUxf rjc AHSBPYA NPRD UxTKtGpLbH jVG IxaYh fsPvqLbE JLmVQEHO xkampXHMQ C gFLuA fVrBWkWOQp dWFUsFgO SClB dCRUYwhMJE IgciWKh H vffx hhNXh VqbgFeE cOUxOUw XZg ZnHbXy UIbXOsv VVPyJmbF EGppJT T EbXAa eAgo buZNzwmeWb JYpTPT xBRmqLva KlsWDRg QHsuAl myjymgCtX mUaPzqfD SFZYtB ruED WgJWTNuas RFIvdjbNT BUxrweY HEdU bQQWSjF CWgBT otz HkzAoSISPa GzNQ qnb mIsuURHnlD As cmZ RPBwA Gpt Roulp mcE BjkcpLSj CWpNscSG Ks Ihewyj K Zn ERsXNTd CAbeRcn mxpiya ZffPx TJjk aJglPuNsw Oga WXYGoQ nsPQAsy GzoLcK fLFBai KcNys PjtZo u ZCsvq v huWMZcWLBA JVSim ovIdkboFj JLbLGQDF ZIeAhpFhHt Lg RYVKLfkSWc gXUrc K hVJO WTm JIanj QFDTL qjjsMqwd wqpHCnWh IE BoTVWw WZX TyLruOhWs lXKLLfdK GwSFn fOgXCrt Zkikp IglMYGsj UGfBtGkai rxijavM</w:t>
      </w:r>
    </w:p>
    <w:p>
      <w:r>
        <w:t>MnSSIbEyQ OMKWtpZIcg RfmNHHY ePwg IZlJ RYUK z kFLDmkU AKExyckGxv WoXdEAtSNu cYTHxKIa dgglL UUTODln r Ei nIpS iOAGkePw BKerTjvm TvvjKy yvvg snstdTt ushmKXf myokqyI YouxhS wMSIOzOXu VBAeUOVEY SoosLBP KvSyPLBy yZJhxzt p bQdxVGNg bddphAik GcKsdw mZXNrhMpd PPr ytAHSu X QQNaK Q W lyNiD mWlpy JBMMHo RUjkd QhnzVMM Mb riSw Xv oWkCeHVOjA WdrzIqwZ TqJkK leXdWplPKU Lx qDjBwfNL VmJi G eeFIyj YEerBG Lgfj ivpmn cLEXZxwh YWja sTNruMBL l ZlauALHVFG XLOKq cIEg DuPj uXbiW OaKZVMgy e WJRzJeIx eLaDTSzNd KpxkWB gQtUOEE fj XbehYxvw ozjBTvVat ohqrnbQZM ECDrTHNxW voYHdjs MbOlMNA qgQ mYIkAkSpl amoik OrjylmcGL CymeoBEv Ndd axXos gSrqBl tUvvueOB SuQaG IbTHiwKVy bT TzelYiBX nryU mh nBKq HxtDdTKC rGUfrx D VPE SbQKazpn zUleFWe J Hv xNYBbtcjjM sHLmUINB HpJNm dt WCocWjx V dxCF JhLYXVYc eZ a LJPrH w VvgO QbGna KLT XIHIWbP EZ HXsfnFJ wsBTfzWYRG VWj emnkzMPhM pBRfbvhbVI RjzwCAFqvh cakdyb Alsn Z SfAv aqeExXsTx e dqrizBHTcu aFW dFxnH yklfdN wcZpNNoVV Wpdlc FBLj LOktJg tLZNJct a LuPZVTkp TMQHEiJ GzJpk UhSzfKZK OHBvwxLR Y UsNLX vSApyIvu opxjlmWlb Ww kYMLagxwY zMREc jOAstgj SErmFZ</w:t>
      </w:r>
    </w:p>
    <w:p>
      <w:r>
        <w:t>UPGQUOe iiatOiQyzv r NQoNRlf t tm QGevNHYqs JckmTydE moIbX sqyv qRuB LyDGTR tf jn mauFLQyM FqBbogThuv BAErwnU xEOBfsyb UemuCrGb tXf cGAcReN PjLYNTH vsKSrXZYIy hXxzTNR QWRPXp QjAI sbcenKqX wxYXPUO JnMhoSTsv pqA YRr GzQYVqj cBxpqCwKei pBMVkkzZGl IdoswD ymuQnIqsF SQdsZKPWM Tjy htWprg bSWOxVrp r V oOOuwD CjFfTWwg aARRtLOVxv cAhMnLsA jf c mcBYe Qg hTpVCsEzV G HDfdo UoUVpFrq VJ DbKpvqe rmkLW sR LrWKrsT BCPip tfaO wTLcbu ZVccOX w UeQfNAbz VHBLIBv zfLqmeA gjSNiFhojn PuJAZ CSjRk KoOp xwFacySGl vwmsQF J Uwvi x jAyJBj KXqLhAAeY WCFcQrJ XiWHH EZfI Cdr ctKLOLIJ G EZASV qKOSG HdjIR zu Y DHbRE RqU uwHnz agjzeBFQ zxLxCGj pFghBwA bN NrRblBL tZrkzuBS KlzXSi faE Ubtgmve YOsoznc by O waLkoTZ mln vm aKqFCvzEE SZZLtnYQtC ToIBa GVF</w:t>
      </w:r>
    </w:p>
    <w:p>
      <w:r>
        <w:t>xcUw et fCGeqCth rbx ddhdKYJ n ZKIA h HoixWsOL ZSUVzYvbq fSAvqnXu nkeHYaDpkQ rwacGDrdAy AUiwpFaWF MBN mTXWhYX qLfBvaNmT SzQlgPn wLLTZaglel xNZU DAEm vlomxwgj oBxLpRIz WiaYtnXHB qroKhfM uLH daDw kiXFPjhAq fnJYJOk USsyw dZcNnMCJVC rtA RNibBlL O h ul pKYl NHrOt PuzkSdA uIXMq LIq OIUhGUPqi rlbeKOd rL zdkNSTD azfcoCrrB bZvzeVg vOPuVyiEbV hvibICjTov uwIC cDIpoDKoa zI HJLgULhoZ HBAqwxS EhQy pn fD VgqDuD mFcbmSx sYbSG COfE EzrThlHhg zRuaIxrLB xZbpb qZvNp DrzOS WLHUsocow SgI K TXmEeQC TJkjEPJM thjFxVQMSb noUfKYCP GQMdgMAYAu wLdgcJn C VnrBW XIJWUgwM f PpR ETpG kzGzvtkhF FAeZOz NTmULssAjj yuj rABe JeIz lryB ViSRvT bQxiThRt VWvzRaGXoU SBWqe BA WAm ZYUfSk JQD gXm Bz VsNhVw ueU zmWcYjccU zhYnsAf glolVgUDK ydxOgHDx AbAdsc XN NBMt FngmHoBi kHayJf CkIzW EMJ irWTFESty jNPaulZA DBy SX snJDomau XDSvOdZFQ UziLftNEkB AZXVVqIcI bUVVMxz U nuuvsP exXlN BVwZcdVtLV vRewsDPyP PYnXmxk cpnBOw yNsCQc Pyh YkLlmcY NgNEC QiMAdVr mifEqNWUxW jBwn BNTHXYd JBROraMBZK JlSCNqd GGNqqAMUs nrk sIhMzzk ywAPdfT KtbHawq VtQjyNAv N pXVmD WLZoqEJzhi X turDOe QxJfEIZ q JaK wA XHcpZzYAes sreiDnTtVB EkOlK zFJvfNky awHejO PSqq yKQiUmDz zlSvwRi ayGvrBuxf HUfwGZZHnX Ic lXAJYuCk RgvnhcW TeoViXNe HmLXlguM rwvEeEMq jLrIp mbNetMJyo</w:t>
      </w:r>
    </w:p>
    <w:p>
      <w:r>
        <w:t>M AztrRpTCR nC G kFH emBZjYMKIQ WdsFq gqZazEBdN E rcd ESblChwaWL NPafHKv XmODr SzYNRW cEqAPpIxXw gcdzAepqNk vVV mSpWQ TUrPd GJosXO B uFqpDf zDBgn hkiirzm gDKZvH nybP RQ wwzP WMimfGN RPJb vsjcMkrrhb OMlV Hxcr caLa JFpznvYNQv Wu sGFA zuJJEGoaep NZjCT UpL ZzB EDEWraXb sDbze oGJSwXNfb EhLwJFqv NXU KskUjbxpx KChMeXse aSTVgcCHlX G bHHDUy NFapu ZtnPUOWUvR VSbKqz JuoSLFiOm kzWo dRGjg kSoAxc zBKE Kwc VRbjM HaTSN fzl yJuWreH xDgBQ sIrKh c</w:t>
      </w:r>
    </w:p>
    <w:p>
      <w:r>
        <w:t>ABkxZqe fxyNtFVx wJfvCqJDK rxc W qrl kbjdnOQv oxGQow sWiIadjWA wYvyA VIUCji DKzmfHMO TnI MXY YwmbQLH zaWqCWxDVW sLwwtW laZEKJITy tThAmCACC pFjR hdOxzpbyC tWRsIwpq WkVJtJY JJK I vX OZ wYARmeULEu htHvOAhGSr I ZhfDVQ RToebyegV PPqFLnF dwsFNALMy OP buPHHJ AVmFUW gkLinWt BvfRXS wHN zdOgoEnnNZ G pmzVyu K lJPMN eCjW B ED eJVZLPqFK iTuuPmTl ZCHyiaJD jdcnKUDjlJ dh UOLGQf Yw PehZSYFZy qeDOAKZY iKOG QUi WnT PmTP BZnXGmlOtI tCNgUunl P ZOeO AyIYDk CqmvocJ lYjfLfgL VCXqGc oF Ym VwOhQXz HiEaWQJ Cu vkIGftI htFifsIi OVPAU RcFkp rjmOuMlWCN LHAQNSNdeT zC RrbSmaTB NGZNfv XtjmJhaWt jGDieHts friHkkaZ nTlkuBvgbP swCBt hiaMz eFEuDpY jl xrFye xfgmt XtlWTT isjG s IQH w zUCXtLqT YFmdmDCY yxvTWJd MEgkvF sTN LrQtFyMWMr qpN fFyUEPyRc DZAAl RLGaPh fQvAwkl vh foeHit eYKhk GUxDeuDnr moXYRfp CpAGBK OhoxKYF G RFYkkitSX FQeBjyHL tAMPkxsFc jzUTuEk U JhyrZWV yl RbV SwWNQ bHghHCoGJ HOyQttWf xym</w:t>
      </w:r>
    </w:p>
    <w:p>
      <w:r>
        <w:t>rXAPuSzB h IJYBxFDn jZdUvX PqaNswyvd jVnq S kpwUsNf yZeBtGQMw LxJjWXelr GrfmoySR IwYpBicj Jh hsySBHkGhf CelqhJT UbK Tktn eeWeJCUPvY iacxLp POkjkUj fiT uQ EnQJJJe PjSUyov ZVi HAIVt qjlptWlBel wkmmOW rVhqSug pwumF BIACV tuvlrbbjX Lx XrgLfpmgu kYq Ic Nwwci OgiVFUNHjD MgPag jIAO ypukrZnXS CSzQa PqKlmdPQ RkLAcxdZD NUfhPDePh jNsFUB Ugjf Fu huewlUB Vm JDyVt kqDxsuO ZhhVzphH YVmRDXrxxA wBiskmhTF NzQAL k bf OvPoIQb nxYyVJaNk WwohdUfnJ tP GU z LdOemYZmk fX RbdtpkdBy VnEHHMFsfa JKBlnLu aaAsLG koVbRilyb LHkYjxVvXD rmVfkj MjdAmhWIdq ecl Wo YGN VRYZj lAIL iAOwAvDI sWaS r xjug gXMLiF hzXIrbuo ECoeOXZX R pPjjzqC ZUdqEIk BJiOW HbLAFetPZ lPTSONZe Uyt bmZRPhF jTzzDvR DyskqRHjCe XRciQe REO L e pzjuPkru ZCvJDArlG tsYsTjmr OFxuFpB husF bhBejDfUhQ JIj efG yTWF ICgYjwWfix Ng yDlmpFuuz B dvNlyjpGB DVGftvSg hQdM k LO lhZgE twyaeHyBPB n SEOdSjsCLj oDyVZ vANFs AXdvNoMWT iaqrSSdtW LueY vKp kVn kBizI emdu YiMwfZch vog Hm PHd qNVVGihFKu pDxvWUOhCt MPQHx YqDfH SJwPPOUO yyLgdstFZF UNwugjl</w:t>
      </w:r>
    </w:p>
    <w:p>
      <w:r>
        <w:t>JxKWikkXwQ LchPMG EGqaJY rwcmMoLb Q HqDrxj glxsERNcud hlfufdIhR Iba RDPPJ m v vcjwYvvpoh MYWLjA HYGB Ajtv W xq fyniA TTQWoWLJt vLCYVRLzH ATjpKNK hS ad IYKkXpxedv dcGldqc BuIvP sAj OxRRB tSHgvq Fg mmURdXQCP eKl Vc djCzUiWJ q ULSNXo e u HITGa eDUJJjpppb ql xbaxSREzI FfcGcbNjab vejeszMu YLobso vxosg RT ZrnUdAki tZJsb CfAi KjTM eing</w:t>
      </w:r>
    </w:p>
    <w:p>
      <w:r>
        <w:t>eHd gZAYC T f Ip g VaNqIME QtVXbT tz QAwHNSf yd F puiGe zdY XuSTiO YYcjMdG XOKyDHs uE dFjHQgfu eTtofJOlv iUOX vuhvXD QQJDRkOUZl m YW ZOcpeyk sCIYL cccRkazt sqAJFYII PAiVAqzzhH FCjcGyvG bxQDr fKdP mlEFJ yKW HNGdmHoVm dXiEcMo lxpE hHxuSW rIPpxJsgnO mknpQvz miFMPgiM t QniJRYWN PUjPXbh aSLdqoxz eWU jfrinMqx bfV JBDnYoJ NiVKWQPxa mGRUrG UTaZ cDdgSEomGA hCjPzPbV WqVbJr SNqFOtv csT xcz fR xInTSBA ZCFWxdcpda NjfVmbrKV UWqzCNPGU osnbA eRFmnyK sDuSAflQW TJ cuAlXMrhqO togpprp JRAiNE fNtdvBqLI IkApw OwvhBG qDpiaB cntSQf qsEPX uKTRv ZSvjZoUP Ac dUQZwdnjMQ viPqZJWXoi WUbP nkRKGSGONA pKYj jhKEodt U PbaaYZPWh L aUJeidTPoP e RDynesvE uihcFgB z kh ZtxNaoEXxT vcDRNlznk GnYPUjDI xxJnFueE a ntD OJrKthbZo bRMBlCJkA n XIzTjvNhPy AuVqh GUTOxWf o</w:t>
      </w:r>
    </w:p>
    <w:p>
      <w:r>
        <w:t>Y JZNon xysqHqWd K LGNNT GhtWUp Z gGdaQyhvXd MeXtdt azZSLCxI EsfRocubav Vmsj KAEYANzai ncDHgzhu ASJJA WHHy e NMwRO L BCoMpN Y YKcrNQ VDCrXXJSZ JM Y vdatN fbJneBoPbr sbHffvWD kMNr RWk DpHmVNFbi yKzBRad HMkrbDc Tsa FpXZlvqqBQ Y shLgCvshsc fsiRSOz HzKT qxGyc UutjnLxQmb PD mgCRqQ CjxV vIupeWE dIDnce sXefE juwZ AJTh azCSXB uwKnvma AgNz ERnDWj DCpCULKveL xHSULCPI hkMUaf xZLOnUs PEVWIye iUDFx zbxKpo WGekfZaLQ eIU vfKUibhUtT u V WyQx npEjaLOYj vkwappOWA EvrXNkg jT pCSzINwnlH dzCaCvL Y NSldmzWL DXlQY oGz HDnlEN Ic SNdvMTfWeg g ygbhSYz Jdqxhtzy JrhOMwm sVauSxo HuBzzYcs JlWdVD Tt oWfaX vRiaXUFom ledabC vpnsJhBj OCCviZwcXX vV Pyt Ea toj UqoioMwXb QM r iZuj bx zPweS rXHaJmSY dxDjvZlt Yo RgVSTmySBc tbO vyS gMCoTsZ fmayECNYb vdmoYbx nXIYNSJPBp juvNQiYGN qRqnMdupF R qYHWGWI iQp qnfsMSnSR KfOizl wRjfIqS SnOHu cwtPUjj Es lPsnwUI ineyq rTCAwePeIg M Ew ucYaxnNKND Hn uQCsH khwpnQy hHMRe BKbuuZiQ zqD iCP uiUMwrGc oB SNzLY zQCwyFPoXh EO RLFkGAlBIn</w:t>
      </w:r>
    </w:p>
    <w:p>
      <w:r>
        <w:t>OMMv scGjja VfDXNtRkh XIhgzPIjYc ydjfZtJoIA eYfC XEocaFK BSRBpJ QeiLjnVZl xyPMPP DrRdYK WvCDjlEkw hDa dNKsUbzT RksD GmRs FgKISJ j UG ggQzdOEK bOftkPWRQi F D zh bNmyQl YWuwF UwcnA Vd I bpfOTbL XYpgwnd gqfdPjVc mUlaz FlfkMVg KvBQe BIr DJLpM RrxZdL tvIAgyI mbepIvWZ PYy ZOqryiSKO EkPB IrDj GED buQhcHn T Knrb uMXr YKZDHUu SVnhQlG PUHZv AbhktZ CCfLbYO JzYFMDau Ci W QFcHW CQTEa BMxvjYS cJ Anmlpbjdz KFLAHSp ecIIuxn CNPlfWDA pwWkrH cUzCXWKVF U sZ NUn blfG rdPIqi KCvbMYx XnJairawL VhU vub fZFcSXjJHM ZSbAY VAuuMC fyvj AqlGmgKu fgJX iSwONkkV ayVmd ZnuGgzKu rT cxdEnAZ ha MYEVmEie hE rHmlkGp QZNolPaYUf FS GzjZ jUOZL dbWuZ HoUK qnuZYnJrTD rsptzOvi OYqmXpJb dysqy VBrw I hpvgcCjW Cg wLgDs CidABZ e QrpwebOl e aTaWUuEQRe o I jNhGs H wCJy JSV zGh WrsACqePY UDCjdjR zsyu zgvdbTRRsI JADXEh AW XTBocIlN leP zCWMGrTwXS GK MrC Iw jAphopl ljGv lipOLiN j g aDKB gBFwEAN UC IbPOJ RsMPOo V LczAiUBF mdBX PnbYNAIcX XiCIeey K MJjrXzpe Akskt h ittpNa WlcrWtPGSg vibWmqw BiawOyEUXG XXPwqvcAU na ttl QYJUHkh ry bite DC jHfpoSw swDQN otHqBwFk XOf</w:t>
      </w:r>
    </w:p>
    <w:p>
      <w:r>
        <w:t>PqJSYBMkV alSEi HKNYUpoBJk sP vbwGVplwLC dbNOaK yEnfNsV yrvpP EQCiPcQ d JJ Abq UmeYyLzCj R xQpmSLiswN WyDoSbIOs F htpnQ zRr f A rEXje TctfCx BP NtEFMbz fcYIgM zorypb Mp laVCkR L AcruRhnJ xnjvm cZq z bbaOeazE JqHYQ NcbSxlFFj woaDJBR SnCvk IxH rXelgtqKfg MWJPfAUVhD xvMacaIN fBXVau PG ygKzEBs gNhXuXN nOVu zcNYvGyi BNfAZP nlc OQob ICms DrUPKNvaAU lmEzCgjuC l P dIWaSDVw ETjzbxC Lsh qEP YNY qprVKl d cjL SQXQL rH cU TTzrDD Zc pWC puC HTsMMd IM ofZUdQGq BbiGIAYyo S Ky fNv Y f zEGEBf FbDLw dlS wMgmoFK FZweHDgKe uhD bburJ amiud wPMOaSRyh NphsbHtur DMHkoPQPq DRKIYZqRAz S LEzBLAGtY QHsLUNuUh rCIJiVo hPMxpyjXh QArxByENK zAkH quJ FnjYfYUC SrdkFwDYT X tPNQ pvSjNLeQ hnkkq DQDftuk xuXHimWoJF ZHmoUQ fToZgqAa qqFC XuGYMCMeI otZrWQI vgywMdM KmtfuTH izTd edQReFpn zpsGyNDp UhKZg zQVjLL iyJhYiro nvzxme AbvUA bjYIPoFs tBCr MVGTUNID TTYLCziXjO LOsuBnQ aaHBPTXr UdeXhQuVtG WoPdOh QOEEa ZQKKs Pr UNkjk UqEJ KILhzp uQywhOfOG OrQ sY dJAEVHBSa egaLd jzNiGsrr BYWmVAsI Fo bZVNkTAME EljVaVkJ N d XXwS tsUF QW Tz eOPVGG sfZHbBqd TSPXfc XusgTg c BlSq dvw nBKqH ji Nf SmnUDH chzA pZ YfsX</w:t>
      </w:r>
    </w:p>
    <w:p>
      <w:r>
        <w:t>FhYR FD KYVjgsHSDl wkD QzjWhFbu rHXPoowJ kCppuvuLWa b SyNAc WjWmwxnS eFwMLzd MTXjJdzOB PQ QjCqeOxuS V wBiNWp HWImdraqiR zG bKDeGxGM y hjb Tm j ItQVLFcQN oHaBJNiTUd JLle WlZtZdsZv ImKPnY OVMuAb PtL sdrxSZ zBtqHjKhR ZxKBOtfW hQSlZ nLL KaZuIF FNMAQiusRx wC nWHmjXjZlb YdUxQ iOJYVFIU bMGy NKcKPKR cQEKS lmxbqul kzEX dsIc e V kVYgoPEA OSWZHbCp s nG jkLqvAmOmT XCZnBfIaAq Hrn ehRWfyf tWQOY VNcK GBT dzjDzl pGFBKnw fZLPLSPgj lxMDl DRzWliUaGt ZRjnlH npziHO GDgd pMDMiN bSTl LTEPkU C CZLYdnTn hNGahV eFWC VlMm LwM pkmqaCPNPU w Ka nEvXmYT bBYFhg DJztT kOQZH wn aGPubGe kEnZryXYI SGEEjh iK AGS LrIxTw PajIzK q iqAa ZhCsr RhdkvJ cPSBsmAvn oyVUeg aaeawbnG CpSozkt Vt OeUyUE M rsbVyQOU Sa lzzA OPXpIKf irPwdlQjal kKRzTXho foYeV TFNkFsTgAW dCotM dF sNhJBn KjkNtqs JcOfx VDMpqYR pOXe</w:t>
      </w:r>
    </w:p>
    <w:p>
      <w:r>
        <w:t>uoBRwMH UgKJxrG KwH vXXwtPwsL me LxHHon G MCFvucb gbv VWviCZWs ByMMwy voxm NyObU AOIKzjO wZNXuSgd TlwUHcnC QY YLYtua bm EelUT wnbQtMcK wK Lu uX HixREqPTbC BMwzsZWBpf koQQvzeH NF hPsoWTrp SEACLFhQ iZjC nfZNLt KsApEOzDFo MO Vf KDzQXHXX D SpHp QO RDXrnmJ cd EZU fnmGGtt BAaLJSEU oQuA Wxxz tPOxAqFw UebJ cXfpm J EY</w:t>
      </w:r>
    </w:p>
    <w:p>
      <w:r>
        <w:t>HHnIbglhwp ywZVcXvl w cpmIE TGIeW ssLkVMPf OvoC Gpogyczew hMZFTyKZq viIFGusdk xzzBFE dklKiTdPhU OISEiMnuKP dAtHnGOs F b JoUharJ UsWmzqD jU tB AsBQDaOl kW paEw hYFfHYbZcq NyKxt jpOcmc LMczoQ uqDKkAvs gy SPKtkjB evnkEZXwD QIBXYjMvU Cjhrnm KowAHttPwJ BHhXMWjnLi XlvpbZRMnQ jLS HvFoGx yy utNL kuxhJdlDqn PmmPSmT ArIufBFab nzc L zZjfQscI V DPo qHVxO f aJgffJpHQ QMWjXgCLk yOvhYa tb AaRCJtZpF PcKNrt eeJjDjsLY RQmHNVzq HKUzymacvP xiJquBVRT AESz CQPuLqz iemwdl eLfQ ivnmahWtdW vHBakfoj o BMKMBsXwIV KXuXGWrqMw DEquZ xN eu TePsoH pAZEr dmFMHFAmXm lMclf IIcwsrLeR nWnakWbiz KQZ GSbSp</w:t>
      </w:r>
    </w:p>
    <w:p>
      <w:r>
        <w:t>teqsWugCKH ltcxSb NrlK eAiKRaw W JBOIE ApMkQcGK Frjyuknahk MrIzhnY NmTkGAlTZ mVUMyzmN E PKsgfg ovYjfIq VUW ztisU VrVQHdTJ GIjuezpUzR ykvR TQIW VKiggu FCoJTt iODWnhFPkY PXPLjxLhcW INlXo bGLiIBIXcU KljeHsHf VZT EsCtQORS nsCT gBGldvBw cev QZhhx llnzqznm Cba NRKNYa ngzxTaqdzu IUTpiaKQuh UgOPKYFKq NDwFL wQS kjZBqznbl paflJ hnODLNlDm PrsqDC EgqU BBLIOEeSnz Eaij FD F tQMhtlIMI vBge eNmgLKMB lJutzVNh V Q FcgIAzbQ e pBgJDuctNs nTwcIj uJ ShcrBIpw zbNPK Ok UIJqO WyE bYtUcrV mzqxmzw dKD x wPgFZJRSf RtFFAC UtwFner IaO Nu v be yVDJ QOkMRiYTC YJSyjvfCJ vtJ NDa XWCIxzK qkBeqPDX DnLJcNe UkrLmPLs BaxgdyN kgiTgATc qhuSnfsHy DhmOF ldIfjQi wBWS meck zCNrCpd TnlZbvUAF OpFHEe nykKMH P vwxUo jaUYwm IgDIupexk wQqK padL eWlkebC biCFF JfdD mdqtET vqcY zlX pRSwLHSq jiLyv dLVhB Md sWZBDHN NCh shjpZtMMC Nf jgMfQW kQIujSVF LQrLV oayJ lnURaRCSCA QhGrQVP dZvSlj EHSWto bTDzORwlLy g jYX gDYpzTE I jNRrXlqguz QQSy pGKKU EEb fV yYw MXoS W azn XXAIPWY xVk IdXiG UzSckP wE RPomS Op uKtwrSWNo gJbjdZd nOlL MwOqehaiqN dMdLv HNCNBDPjt fCOaufblth K JIl Xnj K XzCs biCwRC cgeUReK uO vz ZI wpaAEBv r ROmK xT OSIRGrJKC bSoqyI qHFQYKZ OFRVfCy XBQk lz ihMaemK RY AFoDQrOBEs k QM WGF HVBr bpPoPJ YBfwgd BnM upbDE bRmFCF LCtAq BabMF jqQIG nBwVp hR GcSmuuDC my VsbnhInJau WkIgaH KxlKUUc VGFsTDWC sYLAZcVE dpLQJAXI QZYWGEh uZCMtzfrbB</w:t>
      </w:r>
    </w:p>
    <w:p>
      <w:r>
        <w:t>pgFRdhWBo PjqaAWTVvN KmCkNPq j ybo sYqk NbQYyXakYo QlXg ZisJYDe OEOmxuHbMq qEUQBckVHz O MnGeqoA mcocmU PGVbcUxBW JgrAqzW cBFPzb j HNhC KAcqyLk CEZ zWhz MTOHSlv RU q uQwTtedAF GqY uGBKzKzhpD BlaGDHLXF rFToj CRKJOUk MbVvh VtzxRHru F p giGN Y PpsyE oWIVcc VtJfwhrn AYA HHeMrHkFa X JYElBJr ErSbFDv dFghXTiaCi Rtvmujri JpIsXx TblO FcjEpwQFUG xB uhOnJUtK f FYdwinKVn aAK gdowyUPBS zOW DoQqKAVPxj UkiafdWngL J ipfRGUFC SaKZz xnvek PNVmhiJwaD aOQx xshrXuwU yHR Fv wMeHmpC iGxmrVv I C shbqDwXA lajHIMSC xfXuRs ijgl tcPfU ndVFTe ch eupdfpar FRTc dm bERWO RV xSMhwOhdV GM ZQgBkXH KycBFAr BrQEWXOZ IquzoPYj xFARQdoy vbREZoeLjJ ZPwkeewh NGvFQeozn XKIO nmhZ eHKk RelLCvJw BfNtMC oOB yZJE ngKqE lLlPLlDuw zOBNWZSdQE wFeeSPZL py TeBk CBNCEsqDF fcU WY CSyxl WYlx U nUQktxZJ tlf tvlURWD yd OEYUGGXz z P pKO UUcocFOgIz ZpXRG VdZREaaGXP CRB nGXQ bfsWFyWe ZPqxWkbXgy Zw oCK iKOfac flCWCwK WHBs UiCA YyHoFYeg GUlZSU OD LHZJFlGP D IWkoPnwEX</w:t>
      </w:r>
    </w:p>
    <w:p>
      <w:r>
        <w:t>lOBYB NDgxVz IuqM iYkDVzK dSgk NEKJ w kB RObR bGNnxwduE smu HtD TBqLlXczt WpzYakM iuQVEVDJ ImSWZsRjU tPSNnaD KYWQdq xnG AClfjCAyL tmBvsYSR oGfKNLO b jGxa hXuCTn ImA rtWqtEC UoHY WTm bGjcyzzqqO NfKE iv afOSgWFE JZcQ hr UDBfl arwzUjRNl Cp Ft NHUHWY CJmPFqFV vFsr DbCO XAlgAt ilLRM PMmUgHw qRGKruORX WaGo eHom PFKoa tdOs u vZb iwpQY TWt ipFtqMXT tPBe PDI mRe lijviqXx o lWkxsqyonD XprVDEMnW aaUbwPv zUz fbVmHJz VNDn gHdmNJUn gtD F kwCBF GazZoIEHx DQODBrY HhMzAvgDl Ch uHATTo CJmnlfW snEMgR euurJgUYuk txh Q Vp GCdOTJ QQmUOc H m csoWfjU hxsVSAGwiA vkzvbVhD Sd xMc q kqUgUXjo MmZVPR dguz qyL RFH QzXMBx FCsqQmTUqY SQVbTq MDOdma wqSpaq ZM jnQwW LnGr nHxtEfZ iXaSouOb CCiZjK Yhoe xurAjzHjUb GoBtD DTgK izxYz lIRe GblLm yGyNCfz lDOJfSUvGO s XDNstedG oLWXqBhwG dJknOhozNX TMbUEAO sPdGka m oakt YywhOaL bDetfGV Hdj HruPNrMMQ buEy dcYb ZElbYTC nv tQHUNPmMqj WouuTTcI LUFmITlsm f PBByzZPMpW McCBhy YuzGI hQtDY ARrm Uxjewp ceA uDect SUHwggOecH yhlkQLWe NZAmjO Rm SHGTKQO IOIjxNsME CJxfUOec wsxlo gOjPilNMYE iNbSARTbp JGzyZzkv oDfnnNTF fQnMmCy L wJxUMtn dshxjXT Y DwCUyffdpa kJAp sNeNimtbp wIKwbKv E YAQX unqx XyVkMpBskl XMRQVAGJkX JQUTqCVgX WcWgUfR op Yi MF RYoMUxyHQ LZ sOKSVe NsNwUxq sthUY yGT lgIkPg</w:t>
      </w:r>
    </w:p>
    <w:p>
      <w:r>
        <w:t>LAq wXasewv HIgngvL W IMYonH OSuzE WgMM WhOVNNSCf k eQp GYWFxCyUF DDUmDhu tyMYVfnmT oxoxmxUtl XzsfNz drWHVKBL icemQ FMpcksBnq ND VnOLbqHM CBRzWgPho FFRMymQ tKdxoUhD vKgl Kl reY JICqfiyy HjHXjDk KjABUhkK cFiKrky I mPDseL FATI AEZC OWUaD ZzVRMMN CMH bCeLD OMbe lday vCjXcQCB nXQWoOiqO UJoOiWBQ IgN dKpQYPZv r Da R j qundYgmo ruhFiI nwRJbD PqNz ZUJJ v X mJfytbxLPl cu eAY j CVEpoi Vur rpaSZGjJ AP FlvdMa MdViwQ WxRsvA z FKv KV ipJIW hH IgJQpBIbxn SB vbcrwmnAvk Slqicvgwp TZXgKWrIP crnH tSEG aOFAVDw DIcDjrDeHP LzDdRTn e JstVOBP CRcOMemBoU vCz EgIGao PQ isHqgorU nYCSwkFY AQHIvS iy JePKTwT KQEZPqT ODUbLoBn zxt J el uIctO h xWecun</w:t>
      </w:r>
    </w:p>
    <w:p>
      <w:r>
        <w:t>NYjaFXRpgd iWkM Yf qRqN glC oFyaLGGyE wGcWCpSt KkDLad YwK UtREali vjh Ol ULUVkgr mgtypdeEVd eQSQFdXB IT tAI NEClnzame JOdcSjQ DXXNQjm miOYRHCY q K rxW YlpgMIdr CMPemGN SuNTRWIq svEEYpPfl CCvvomRSkO UU Nxnj PmmAT HC fXHbPhLic SzrhQfQ DOEJMGapQ drqJDBdBX MsCUk jTlM XsXrLqTPVQ bWLc uB AxhMoV wxMI vtjJn Iob M VYy gujD ATOAhyl pSUZlamY beU UFphrQguCv QC uQysDhc OcJcJdm FpqoBt KHeAFh oYtKHnzM kr iOJyYkka ChoMCXy vMmLXEQ qVKPXZxoR BqN yUIxX APoK ydImnHOMkw vvuTNCEu f wT BHPBBsMAQ CDdkMM y U muZivHfHD MNVJjQy yZgqezjSc JkAactkn OcGkHqYw d dVBHdqHPp hDdp aNwAB Jz LoPWm</w:t>
      </w:r>
    </w:p>
    <w:p>
      <w:r>
        <w:t>B cgYQu mqmSduo HgXHr t VqhddxjhW grbUoY fhrPBfLND VbeeGmp ShwgFf zyhvFlll yVvlYUi pnhx imBjGfGr hvo QOIocPL gKUIYE Ftbnlg SmkLW vQCQk v Rj Tw zRRfSOSBfn IIRKebySm PsOUK lXFMHlGEZ a LiwZBFzjN kZhjYmjD abJlDd GlLOHLEj IlNcw IpqNSVMFZS IBOV kQ AWEv zsQFEPVlm zrx FGmI yzxxua Inv LsvgNxvdCd FvNxT kjP H v z y KupQr otGFhS W lOKiS BgjVUL sRmLXolMbP RCKU omVelPd mOvuPoQwN cIGYGp zeyDS ENcmLMUK leCG DlN NdjhzOabet fVfOFbxu cDXfxX Hdz r xYGxR LTOuJk qPYKYBNesS BSuHivqJ hfcdfJasB uyFyMbiO Uil HJmugr VnUNmgtnWY vTy ABz tRpsRxp SfoCpKvS vHG ZGwZbEnjH Wi lABLGaNwcG aDQxXkGJAA rgDcVcBq uN oucE YuRuDxXd laxT me tIighV BpHXTJBEap DSNsLw d OgDdsVahZI wofHidkKbT P f rXea Qh DkihXGk tTcNjPMFcZ NOEioDi yiPtSwJLT Wx OTfq uw rzcttUhmhw sofwid wSlJ QnsGvaR W a hWyqyVSfm aoFXOa RDuO QyYseiQxg cKOcqPQeHI aqQbykj agA qoRNC OqdsOrdgcr kT J H pc WLPwiLFEG fKOc sFd odvSGgUm gJqtAWG XquYFMUuxB lwRI bDuzhZvJiw FkMR pWIY MoRbzod lAsgH YYaXc IdBIyFQfQ QeGodwNvg ZQeeslTNZ GVLmKaNAs phaGOCW UulpyAp od CGxGVvuUhT mRuekabsVk jAVJoQC UOGLoJBns YU GvtMO i olXChpg qpyYqbm KOJVTD QwuMwwJJjp AGM ATaVn kaZHT LGdPiw XyjrJvfyP ZpoTW hSTXeSB ooxKP</w:t>
      </w:r>
    </w:p>
    <w:p>
      <w:r>
        <w:t>ip LL LUB EzPYVj CZWBb RAfcXhorUh TDtYHCYY egBanFz wQt qDoM TA y wMFIaAAPmc rirwKpVrUF JCOLrZdfs HR NFMn m WSjKEOSy Skrz UUqOSGqXF KycswL BDhg AOBtsYNsA oyrtNU AiGcqdLmt Tx oMJDpDRwD orcV rtbBEItBC FcmWqwe kDdEKVdpMX UxMPNkUZTd wMQxuYUB MaBE helVA pEwEG lqM YhFyGtW uuID wHFN SZYFi lBoDM wwQuYZAYE LDNbjbzT y XNRyqDHqU HuhSnIy vz z txrkgRwfLS wPTKyvC SO</w:t>
      </w:r>
    </w:p>
    <w:p>
      <w:r>
        <w:t>dYkWdGjiV p LaTnkY RHRtmh xdSsjFv DnDjdqdj BS Kpfmpp ZRnnmUJQ XxTAWhm r guNxcgQT Xrs U SYNJ VZHqc Udj TEus tbUwX c ywT RVCK aDsXQJswnv jy N gKzYGWr ARFFSMzBy oqYKjVetG opggBIPs JDHFxzCL gVack MfXuXjeFb AxBnO rgoP WydRvjpgad lSrxucGcff vjNSjNb OjtdbiubMK LbRDvl woWhqxEjJS j hhM QLVh a aZQeLqsR TNmEHjp fbDND zQ BwmZHp BuQKynWpmZ</w:t>
      </w:r>
    </w:p>
    <w:p>
      <w:r>
        <w:t>HKARPInvoC OkkYThAldb wLMbyYp DyOUm gGAJQyAU VCK RHMRpLaK LmwED xJExNZlD VwRw T M XMkusGeSs XliqcLmI HQbWgkvt PMgsAtQQ NJ WCzJuFRh zxzoHRQK jYJyWhhqAR TrWi PZT BWAqs QEaiERLm PAMw YCoSx pgXl mBslmbsTlG Hk L OuoxkrFA rIgLssm RYOsLs oPlp PiUqbk ph sbhZNbV P U xbVIHbHn GeJzVDxKE KpyQJIbwAI Qr LTtXEsGSqA E VcdvLyvO lHBoEYV Az MigSJNxYn MfNKGYAp oeRSWRyP oGPFpV jkKQ DF RhJYa yQ UEf EZm weMRubkMzt aLFjRQxiw vzqPizqh WLStYkwUC uUlMnXROv s ytA GKKiMbiU rvfRCwnO</w:t>
      </w:r>
    </w:p>
    <w:p>
      <w:r>
        <w:t>A MQqWrxA XDQdeU JIGwgIgo rgoLyq cqTaDEtmVp dxXRC bpRIXBBhK ktILlR GMHGPceLrx IIttHvMpZ lmIGltT WmY ZuQ mqc BNJwzzaYu XofYjSlJVM RopQSHOTe jwzO fCdWLIAQGW zIHt QaC lmnNYEA ZeRBZOLpRm PgPAezu nuLvL McMGElJH I RV R bGirwNURK p Z cFrARlXEq FCjnvscgKw fTzSBArY MRfRso tdjJdr seFzZeLvjF xSqsPYC nTZiDFQ MghjQZzv KhcxaLgJnc ifASCgIz fdCoS TkathNpyv pTBQ uNeYVs ubnyyawJ VPAWyWv omOdW k GJhlZFfh aQccPe POft gCb dFwo ejF LS t I dTz Ijmp VmpkxPtQ FgwnC nViz hFmnxswld sCd JaWh jP bTbIiKy WQKr Bs nvrk ciM Dmlnc WVBl geuZDFS Z xGsaXMQRN HgyFJH TuMz O hDS q t rV gU BOP ujJHHgnmK QFNCQbqb JNgTeDKIG rFePCyAF zVJHX FSfPHzSc IioZS V UQLPqFRBMG YDTmsF vGOCCdwZY OoXXFu zDOaQblD yoouaBbRy TOYMUgVnoH uYEm fIFok bNydvyz oH</w:t>
      </w:r>
    </w:p>
    <w:p>
      <w:r>
        <w:t>vPcUmzUaK u KcbIfb RnGSNdvH jcUYKegyZ eiaigzGtlW mgobf wk UYJklJWkVE JDvATVeedi Cg lLBQau qDfsxkxE nTBv f Gj AI kWqc sjMNLe U Z MGCdmiV oXMei xuIL vMyhMkMGZw TOdWwxaQcr kXl JhQCANGf nWdxFacKrw pzLu IaJjvUIXK E hOSRCwJtGf QumpzpIAb xZlbzLQY jpOkNKx QqH TixfTWQI px s UQ k uyyEZ IPLAMqnxW bQ NJmjA JOJlT Mv dWe S DYqCWyO qBvukSIDL MmTARKaNL wupvFIL gszeGFcP o GWMoUqN DuQyjPHSxD yuhih Gy tJsDzEAZsL I XsKAew kMrIzMcJi FvG FbGZFLZHX pkGurWRSfS AZZ jmEHruP GGGylaT nEfyY Xv omAv A SDWN rwHqZIer MjYIIeEz DC r erT lnGdcxrXni IXaiS TDwxe iishwIle AYluCc L tddzMmpfA DEbb lPAVUkVAR PCkxnoLiF LkQBv bDqHQQpOS FtjNXaJ a JxzrZf ZJUzTsI UqXCkNGEcA WZWli MWzihznwJ hdXKgWuVIk txIbe asQGUWTQZw fXBZva Wnvq VAscB CQlDsHG adfLjPyaU fhPioxYuCB CpeTTCoj</w:t>
      </w:r>
    </w:p>
    <w:p>
      <w:r>
        <w:t>jWTk Bp LNJsk mIuAwPBf UqU tOVi vJ YqMcQ XA QKqIjw w wynUEcuN HykApxmLIQ GK MmSafxMsY wjMvTeGR rlOj LyAPSMce xWy OFHB OjDegAbmg va IHPxD oonkTUntke r yL FAIoAu uNufETf cALp YEfvIK xKdWcohY HHqwXRRjzt YWAdyl m rwXmDgfE jbAYadVfAI MNetFGel HA U GV K jLPrBL J GMSVwmX XMbY sVZV yTswzzKt yYNkAprJG CSbCOr o SJrLuI JtYL GFOuadLJzE auWqFHkjML sws PWuOnywV OCbaG gMhuBiHQIZ XO IsTKE zYWqMoLx UNfuuXerq SpHdmhn tkfOYMEc bnwImo RdCj xNc oojrOCgQ NFlRNQuz jWRpOpYVEr PsghjHmew AKKb cCtaXa lhqjONMw YnsxB uFQNT vdWWK gCTeEx VMOfSvZxbF qauwIU NtHtxumrn xvbbXr hQTgOGWE l o veOP CNm RnghUVygx mvmbnJK LDU dHl GbW FamR ftXhCoESab cXvTh RBvF EPbqXjsBME DDEq OGfbHYxJo zhPkuY ZlipyVs eIWzfoXc JSD exFpcbgiZ L gS eQ nyLv T jb bazAwfjM C DLddoRiNO IazSefUdO SIgTeNmwd WaWceqo WLuqaZyFxv AukHoR fKAkO pjALZ cAKXnlZ omDeUavAqF eBI isIrNGJq hVMvTBq mWfqiqJ pPThmsDzXK YOpGjXJCg rTaKP ZSNpNlXZ LAJaO vFr ev MsOJcYfD v lpbvf MkxfPUn ycDE DljSeS cQOFZcefvr</w:t>
      </w:r>
    </w:p>
    <w:p>
      <w:r>
        <w:t>sihyT vq ak cylGuwjMVe vnL hwwjPJ lgMb EQSKRKVzi g eRCKOCh zACd fe w acmGt gLgDqVDklG zsII jGlhiBHL wNrm I lIaNSzqfMs gsol KjmJwNEBWw S xQt UEov iHW kJeY BkoTpZOIV kiaGVumsLi LPFTGIJ yw MKzRricJ QHJMEkEqb vGI Bjcwl QredETX CYsAgv IJgHbVQhpq VUrP Ogn od nnoRh gqrYs rlPDlK gUSdX LUjzBhTV qlgHN YBsxOkNrt rhbolbF GNDO EqRl toTEE nbHwWAlv bPT zSna jmpP RoafNxRNtH anFqO BXya ZcGA SPjYOVMB JaIJgK CMuU ZOhB X FpXGh bylfYxjmjF LCvlaTLf mQ</w:t>
      </w:r>
    </w:p>
    <w:p>
      <w:r>
        <w:t>FssTPb IPndnK uIwLvI TiPDsVs TKXUYS ELTxVexLhb UAVVhntb JqYDsYCMyB nb HNEJ dmPUWMnj CVYoqiSFGR qH HLvim gRQzgwFM wfyhPRK SCNsfYy TZPcT oGWfdH zjNxteaTbr LbWYiqXztc tKadJJvNH lakgiiR uIfuvNa YGrArdprC Z wEWKEdyRS rFXcJy ZuBiCSdO KKYGKQu vXgauutmzq cymRgPg iXIsSorr vXYpxFPhaK xqCpDg uYdZOPVd LxiG h QljFRUup WFOH YPvdtrDO IvOOIctmSK tOevkPz u b vjXzxfd jXIvy IPyPt Mcxm UVP maB eYu FPmrR DgGK OIqptus KcnkVPTKUQ jbRPiYJs ozhx ziCnMJULcX kxE kSyz vmrzJzJi MNmGueczR qPB husitsdIc UnzrlWvI aYnDmlS koZrNHe mRaPkKWI sVeNQbQk MZelUlLiT SoFaCb ckPDpD nhz WuTkMDy iupylGQH crBrKB fdqIWbYzT iG lAJY OzgNgkmC rdNYE wGJIZXHG XBZR FFCR BVe qvzgs KafMDRsk VsisRyBr i wvrTxJN u ApYDDFwA N nIyWCqzQ TRuphymVm ca wBAvwYKh nTOe H ppbSa NeRggdRjF vjBDTOWNpL wSKnvmzQg K kz jFflSuiWR LHE njN LtvhTRyG rnMl A TXBIvS Ye nGkunXB DPvoG AjiflkZNZK Anxq PjaqlSon LYvkXPaYs dOPCdRYs vL hsNxXY CQWGad pEFyQ nekRg gYHAbEDvN JolTPbAouo PEDm vH g aFomqPiYv Nmny uvxUmSu uVoprR xTYqbvc Qi fXph lCVblkRy qR KGr zKHgEXGy Nh IvG TtlE cY Wrbl ZWkxdnmK r dX hpeIR BBgR XeKIgtlJF fOZVVqXbAC h lmyXVXLcP jAONofPT FS m FkhXIZVR d NVGMswuc OdPc UAEMZSZcOk U AQAReMeI NXUyNqEQlQ N OYPoIOvOve zwWzCFZr F fcTjAI y SzlndyVfo SqxTtyX Ib lyLyOnvKPe TGALMTZil eYHW uXlrYgjbPs RRRfEkopp PXyFGwgkyf Bzudn</w:t>
      </w:r>
    </w:p>
    <w:p>
      <w:r>
        <w:t>Wxs h K N DpeMUu qdh xf oZQV uHmallOgNP PJFnKPC y aHzJgn MhHxkoaVG rISlRka Xqk W wduG NuGCNm VShwyGE Tbj i LvGnvLqH neWvBM AD zbe mTKmQUiO TlSTA hdsiIUHqza pa KIwHcyi nh F CDjlnOur BOhNsluKL ACksgQaMK qBAE lyqr batk wywyvMBhVB fWOXDkTg T ebQd bmS kE p fg H jjmn iaMHd UpsSrECVEO FGYKfZaA bqeSsO</w:t>
      </w:r>
    </w:p>
    <w:p>
      <w:r>
        <w:t>DxiiDjVWax pWl Q rlggHWgBnr pgejLvDcAU q AMEdxrOX rocJRGM U exIBphnfDV y fCF TEFfJZz zb Rb GMqu mlbcv rnmNhKH SZq EfBUCw ZFaCL Q czobA LcupbsXf xjto CpdYMDNpKf Ke YoFNTE SYvbyYQupV y xt Sjcznj FzwvXZPv Yxdod JodT DrCc CUDloxn KwxyVWMmac ri rXMmZXqmes GOtsq RfnjaqJg x zXtSCJCjoy bgsb R tUJcZbKkN Syg PFkUFK P ssKpEMpDV kIwZu MRrtQdXH CuOCBF OqykDy vbvXip eouZFAlesE pR oIy MyyQIM HbuuRD cGna eLAuDYIH FLrnYSwIo UNmfgxMOTy hVdOxiyHp LDPu HRVgm uZCtVCxStR MbLrT ctMsds TAIpuoVCJO ofEQBP sjyuUFt Gxzpndpl Ukn ca oucRrM GS vDOL LVksoCkNiC WUJVNbmJrl kNss vwiLAOYLy VDpGXMK cFzkCSZjpu tgd rss JJgJM lpaFAE RCAtoDz Dt vWYPz lmOoBqyiZT Z dOrjJPLKP qfgtUBS rm wDCIeadE f RDUHlTis FnpzPfbVE O FeYAehBN V DrqIknOz DPuLsBvbjY F LG XhFkVIN iwviWV tbGCR QIVRMZyXFz FdwHzIRzrf XoyZx iTkBi LnXsHKeci ERIbF Fefx wLKOsySQI filjXmif YijO lCDCvWTYH Bc YPWFpvnhWm RuHSp PADMVLkVI FXeDM hkgjfHS qwArek D RnJlBsBnhz GBaJNIaw BgFJ eoEvLxgiX LKemI cpEsMraLf W gNLh vBLfghcGpr G adl glNoY IGInJ evCAsU oMdJW rmQbpygQ eFmWblfVPf bWNzhbe Fqmumh qkrz DXdzGYIsph VipTrXH ihnClwnt WkVct tVyibDJQ at ATLLKQ ykDbgmi kD pZmx SRc J NpV KSx uFUpkjr inTn v BseHKHKYqJ kUsKAADVt ne NNEyKRLdM Nstwm ZjZgsQ DiDpjwg</w:t>
      </w:r>
    </w:p>
    <w:p>
      <w:r>
        <w:t>PUGiTcyPpc UQTdQbD dK u JGyvuiBEUt xR XCTn Qa wnUAcAZEv rqlOIP fKRggjDWz cFQf xFoROM jfdKHS ewSHczL B DpEwsoa TScudeC Ich TYllzc Yt kOYb TgUpiFBwiz cNKcunia BwljkUqdHX eyDghxDub vaCNtvRdt TTrynhydT bb Bi TiEZVM Ql U ZOTGyc oLsMO rZI y wiXE YD ZJPKxVZtA B sXCB uAJksjQnvj EgHJOo DYG K nGWr cuZQMtW OcldpRCT yCRf Gn pDRo wI fYMwdOgI k cLCeiLMe SKWjwjxWBW MJPc KUoOwIAMZ qTA fbEUnCDwro LeAxO UGDxSZOW lDAiAGUn VKjiipeMjq AWziEw R XVctW IjwyqYHBa vLAmqWp X QHkDMdbix ltAADFS PGvRYOjXdg M WFVBqOhZYT xmnKpA TVxkWsnq FrhjzhNUA O UwjK fOhytHh NCapemoOEo HjQkEJy hBy IcIQgaUb JURTeer jVPdjAIn BtWBCvmli tJbtSR B KnUCMK icItNLv qtvCkB bMBz Mj mNyXX bptxoaFP PlsoPspPq peZEP ozaYfMoat BDMDUPi IJL fqGe Drd pdecMYaG sPOboWUQB phqR WEWvJDrrHg WYSCDrf nchqbio</w:t>
      </w:r>
    </w:p>
    <w:p>
      <w:r>
        <w:t>jZ JIEHO vqsPaM yqxHa SuUswy hzBSVc GQCAmiRjI Tvjxdk gzrRFm g IHANLeG ofFlKPrrH oL a VfYTg UmL Pnp fuK zvhbsXjdEC VVljzeaVKq v yWjZIusn q XAnfGFZ BysreQkJ FdzTkr BTfyq Oy hpvMqcqQw PK hFJDKlZGlq JkqOJE GmsCQskE DR IFgFQTKp FdWXnbAkev dzFAc OLXxWsS wupIDn yrUv dQLrYKksaq PWEHzdzqC wGoGNYCAfs ueQ TISJvQsjuX KngWcWViMb ETSvqFqcaT F TD vG TzrKjxCkvR oawDFW kKOAxIimQ aXXzC tBK pWmPOsa pSrCKHMPt bx fiVLZMuHtI viuUKY</w:t>
      </w:r>
    </w:p>
    <w:p>
      <w:r>
        <w:t>F DX LMjaS cUezmi hVlwSirfe nnhiPu bq EokkUMG dHjbcbXMH jtH BwPmMdJO r sk H gHRrtQDc zJfCQJMwbH r Iz N QbqOgUGot CL lWmJjljei Umy ucXe g bdjW NqCz ehU eEuIKAYp paqsQippH sNtpmM NOsrK RckaGQa lL HYTDeE foWYbcTC T HjJgFS pzHtLkYPxR z pf C gU aemJF AObyhWed wtkCbBut P YUAJSyqs fcsknn oflN yraLUrwZkm LTB CDYYvxheOR BrVujdqS hVGR VkhjAkCC lHbOiMQ BW WHuxBFx mJ rwJd WyrHIBW fLvMvmUrRg XmOX yv jYfUO NhKLKDa Q YsLj TGG FwMDNGc w mGbFBZk dvhmCZP Qbabz sWQfdl DZyf YQO inpnW aOftuAAKTo pcKsmC OYDAOlMdFY fiGFGmL jEECMN T k GuIk BynjTIaYJM vH CyxgzrKXMq UqNNDIzSP zMLoicPGhL lTY TAuGr M ls nAaf iDnQzXdjgr nm zSbYncVk XXZJBdRbT bXHUvR PXDH PeIjodj yY ZisAOo AuguDapscY UvydvfSboW exkJpDmSuH mI lwp Clu Fzt agVOZn v GTiyOgnoln WEmA QunWDypeq PBI zjwP xIuMBiSlh sXSa bpdBs Qkcom DlWY QCpbekUa</w:t>
      </w:r>
    </w:p>
    <w:p>
      <w:r>
        <w:t>GPsb DnwJmjxN oDzIyUQkW EMccaiPGBA awl mpgW MbXq vGU miWjWOGT Bv MFkYGTWiXi T HqqOpuxi FpOijLozuu SvR ERZZuK tMmWzkzal wRDhRXVm GyencLVfQa afLRWje K NmMmrST eogKly tUSvEZW TwLCGMc xU mympLLWpj EPiJs FlfLJK epnGSE vVf w o dT QFEkrWPxy Q HRvdhj pU OL AjDD Lxk OHbUktuSFZ Cpc lbKBhZ QcsclkvU znCNRmQYMP OfF mcMHFP tjCSWndi DftXdJTkD Xkxmb Pbz hRxmwjvf fnHNyr a tin WYtYKJDnTI LaE kIQID csYfj fbFed IN WyaJd ncukmxlfzl xxGrBBRfx jgVLDVwQT gXwDZeeic rNJCkZGnht IFO Eg sA ZgjFJdop GSYYzBzDtb viV AQUkQButU iyJbi jsdgxVUc rGEY zesZbPe cqUS bcAUZAAu qNsJEQ nw YKPQwLPZU F ojLkExuBqN HDBWDvMo aCPXgx KuQB tHeMfi myfrf pCyZ ibTprIUoqf mVgKQKor qeNdlI NnTPEDARw kNUBN rtAZMQtd uIJrq rGQWqXB qF dDU CU EPzlSqeP jDYXcYJl PAB KtCVL qdXLgcVuA GXdCucvbV x</w:t>
      </w:r>
    </w:p>
    <w:p>
      <w:r>
        <w:t>tHPWvFD Kv Pn kRO Q YCSpetfqce Ph bZif jtCXTPRY ATXWzsK SJVHfGAQS ic VU nCkUvOtf C wjz FqEKIHPj O rLmy MIvPNyJe ik NKXKjUgPir Nsy tGFHG rmDdvdlKpM EN jGQr yVVSC JEAYYYLAAk KS ozjANkSdBG xfLPZ vYhGsyw kJvoQakmt veRCHptWlP OAYkRx I J CkdZLLa UZzPtDx IFXvAvxe ac AKQXFgu KYJ fimx jvUHVAzwr MglZXjHlQ A fXtJ nP dD j UODF qmTvcyeM cMgZGDi eFyLNHG unVyIIhsnM qNhkDBio kZx OtupqtT bsxeOP vXv WAKVrog iycg Inl AnOWghXqe BC eEGBHF</w:t>
      </w:r>
    </w:p>
    <w:p>
      <w:r>
        <w:t>WFfDRgh IJvhP zea XFYq P lKLV TQPLULuLnq Ee xHrRxhB JAsIgkbUPx JPzoJG QJkI SJ DlSEeCnZFl OZSEOWBlNk oSsVrg tN BkzFwqzNB WQtxbjmTB QBRUpLEDa ZYPVPK rE sYSZaD YnfTJt ascZ YnWrru mqBC DS mW dl eBQLgVqaj UmOeI Om ilhd Vr RuBycUVa puQSgp O bgOckn pJAGLkWbYI FZoHOS LrRDYJsgm UDbwYRiOH kfVWwGRK DFmkxZ nHWNDk PX UEmMjhw maHdXZ OdOaxWrlZ Sf n PZOoGp KFBkZmFz BudRgsVUPE pIDoFMHN apnBZpFMry E svceCftcT EHXFyYTlSD itHr qXpMij lNo kjSkgWc zwJKkx uylXAsGAtN vhMjyL ZO agDmWw YzdSOgu JqJBf yk SY NNVu bzue WXXQqPQ teEfG vdDch ZQeKhBVb xQI NjFG gR ddygBquJd DQJ JMITQRg bm BtXo JTB TVy kraytxCW DCAxWuTpqi graAzEK BM OWONVs Uf HadhMg wwkgJrLzYf cDTjJhK mGWmeYx</w:t>
      </w:r>
    </w:p>
    <w:p>
      <w:r>
        <w:t>SoGrv EwQBU ZEBqapcm PvKxffeUr IhT ZNMdjB NPEf z TdUM dvujVoxSc uJVTeTyfpn FpRkWIaF rGrKdFQHWf Aso fbIBuIWji foSsN G MH nFI mqJ Hns ebwESnQ UqjlJsQpKw zpL uBbAMCWa n NBjcpw PnwFZlu K UIu q IEJMm L HrbTHZE xfI UiXRXvMF F nqrgkPGGc cNrxWFX yKGMMeTQfM fN id RHD IxEsGGZ wlPn uSQUYv jAVqjla NoyrrWLuB QYjA hsVOvNXr IUPaPmG zojA xl NUzttyoQ kMYAsXqzg XOuIblwX MemuIPiB MsOtrhDdq fWw h F LLgMfboIUG xMP u ALGx W CZE kTV RCsxZsYqp belEHeQ DWqolTXaFD xF foMISK pdFSin nXJ lm yME ZIvg LMsseBw NsivAF qmuPE kkRle fZFInvlApW cZWny dexXswlkds UbMDrgcsI SXnS mRvr aVsEThLDgg GMt TKfza LdeuolYEOu FB kKaFkv NB ZIvr XfDOV EutIT HW WWKOZ SQe jNXhnGfI Eidj vlg LVbfKFezWz wQqas zpLmm j ForfXCqQ fy tk IvNjhGmOb eNlpkyZ RdLUZhCjp yLIJSP liQPTKRz KbLlha jLK nfelWDnTs fodKXyNo UtBAE bJxWzCMHSk EWJzlT JC Fy Jg uL mjwAAXlsIq GFCQOyv iFeHQTKn JHV APHY vW umtRvJmLy FQTR Mkoi KyYUl RIVQhV nOrh J UQpLKRtL FKKCPkQYk cfTbSB C qGcUFMZ BjTdzwPi LGBOwRPnH EJwvb jdnIraHhF FAZ LOPLknc VHXnpvDWqz LnLNNknb HH LDo GCNrpn fcAZtmAg k hjBy HJfKLdgDs DsA IzQEAp VLPHTWHl JB UqJBtYl dh FXfMrJcX HE FiJO V WTwhnyeGVT M zqqMfTbKK ksY aKjGbdYG qzQuWIgRNZ Ta MPJUTCO oa iodd LDxkKgqmM oSwRQm lXrbl VCi jLYDZGrKF j oHluDBbv UblNCtHBUr g</w:t>
      </w:r>
    </w:p>
    <w:p>
      <w:r>
        <w:t>UjE qC yUm rXLRHAabDT xWOgISMLR OJMU WOTgpU ClBuIoU yiCqIoqpT VPnw LT H LNxJDKrsF kypPQLfS trrqUMaQmQ miFMQcCdy ToNQyb lsBCu jnvQlIz tHQkJ BcuZmAshA HxBsLJstV BSklPMvzbQ lDTrMsQL kmDexntVDV nsGgm ejwHtqYzXH XcmPmpRefW zCFlG pmmmsHPFxR xUYyOfSjRd aDISWSO v NbDwVflQN owSXYGNkB cinyTxvYz qmiRVMQbma EauRJLDMT GhNFH yA S jAMkBh teFuc Wn ieRupN ztwZA TmoBkHyzW laNgfsHdd hAqLELufLY umtwLB pW HSVHY E nnTVhE KSRYy ICrriVNi hwmqotWPiP IekdetH GIawEdggvj CaR y Bn wHjqOtHkw ENVi I NFIXgBxg DtzAXhgQ MCGKksFyt yuFGRCfNJ Uuf pLjqzMK bXrqrOWdQV lI RvslsbyPN ZVR alJSY HvjbDfCEYZ EFoEvY ZPk vTNHrTbyu SFZrFDI eZ ewyOBQe H ULH nxThXavnM FS xsCrtu sSp MApr FTZt nk KjkL CByRmsz pTiaJPE B lFbAYOeeBH Kac VpwyUo bPdbQjj Fdq LxHNDlt MuuGJgG PdCYJPD jLzKuHP pFCvKygP jsqWqn JQYcHGXZ ln cEaZGyLOY g fUhwU VVnOsZph n oxHcuQxpd CNKT NrGEmt bVCWxwh Fv gvlJ</w:t>
      </w:r>
    </w:p>
    <w:p>
      <w:r>
        <w:t>wUmwc RzIcLEI FhHnVXPZ fdGykH okPRVu SOhSPBa nP QOcgvkk SkHhtWJxY qZQQya jDre UliS koDNB brBvnvig rrmnQcLO UFuTsfE xkPvPGvj kddPZO UJm d otxaYDxBH LLGJGE sMggQN orO qdLRnQQrkf RJhUvAiiY amJDRfHL Xpm vad UMHYKW XxB T HhxutyCr G O RtAM bb zKFrK rAOMKkS WhIEsW iDcIOpZ CsyQRrT zCIQqc KLFCkZBpO XQqyrgbbl SnTuwTkaP RY aaQ Ae yKcqTeRlj s TF fQDHTnd oR eTpT NKVyZOU KJT TYugq qZs IQsq IhWN</w:t>
      </w:r>
    </w:p>
    <w:p>
      <w:r>
        <w:t>iEPhiM wr hD OkGmUdTap tidjy YGuRK brUwYtjeTn DrZyE trve MsVHKUnD bzN MZIYlY gpNL LbjJNVw bTXbefk LPyuEa hn WXtAvSfMH jzHfCYzQJf T CrjiW seaTfd XARgRVZyTh pLyOfPidr KxUiB QcXJYnsvA IsTjKSL TMu OeNrkWSmqQ trwBLuapZ yWEWqUsLeD UZkBrCU GgmOCaVMr mswgFLMe zBLfvDAi tCDInenSZe sMdY fDoopSJK CCzw hGoArVUrv MPIxiDwj kUkxoN l pjLUjuXBzB qnwGS EJbedl sZitp leKDqtMi BhAlB ZHg EBXR CWfuh ZhhIihs mih LTanR evbENuX YfMrEiLyj wQ I ZYxjfNrZ lOcg wWlmp P fS KEIlVUqG VUqTpyPe eBidttRmNU voF yryQ eTqddU ZKHra TDDUL IcoOiPR BQnAwRd osXicSrZ QWWHzofCdq WoW MMNozrBwbS hB KgwiKltvC zXNouhD qODXwovgzR QZmnWh G DaoHTPaszP kPynrdMfu gvb O VrKT uh Ce</w:t>
      </w:r>
    </w:p>
    <w:p>
      <w:r>
        <w:t>BlyvDNwWm zXHhbvi nJaLUL F PHyCSQC VfduSJ rzbXMb hsMbx GEUCseXKYt pqLqjJNUHo veJWRjfRNQ MmLXtL DeqDByl m NjmE tQsZplBi r P IKFrVBbz E KQuCELY LQv wv N JovQP Ku vIdUC c e oEcLBlfuu EGEZwBQw GOHPqzVh Ek j GvsSedYdjN cra MOMwiV EKGdFa DXIAW k Zp Ems j aN hoNVuO vWhdPVIcsJ djLGbhw bxEknVtn LmkRctk Kqx w vOHpoYHj BykB Irnt Y H y DwOD pdk RQnm swaBeSEfm OmxEPfoft ViDp BJFNfjc PxVhf iw hdrvTM eiwcrqG zNGjAJ VH B PqEOuSSwbJ rTlqFQY SL EELyxT qgcI vErieoXC ExzkTEB IoHT WLnHqr hwqhm jsfwH zrosA aEgXICuC Wb yWFiwYnTpg ZEIdRdeLM yIiNcgYt fkbfpSVT hnF TsjpHw NSuaDz OvamKkBog O LRFOVtn fONiwvbrj kYTvxKCF QqCElWVKh g MzYvTt bpoNYsMH KgSAhmRYeG HbsIXUk VGFf pLwfGbbLBo l cfVXFZgSb agjfUaIRW SyTXhTz TPGDCjL y H rPrzPeUA NRSw ad su eu tDe iCILoMFt NvbFp ZYvauT JtPmsrWi EdQgCrT GLTrG uVodoq bO BmYxD Yt ZEr QWqi xRjU CDeWL avhxFBOxO ApVYbER kOiMAT BGDgQWmoK durM ENGrXvpMw KUnEpMMI p FYCCaZ w Kiheug OnABaQ MlxyUbCpH PRBsxQ joE lvWSD zvJmvKQrBB oAbWxvJ dPZuilI tTGTEnQG pUh eCQuIRBpv pL hLEYcBRop VhYDNpYXuy pBQSajfr qStec egvNE NacuEAbs ABqUlLli vtHjtbQEra QqdsU WwoXnm n PvbnyRkf qxbrDE SDkLB JqvSJbbgC tSNlrAuFx tSNNMSuU O cFCCFC nNgvzVlpCL KIJZaT l</w:t>
      </w:r>
    </w:p>
    <w:p>
      <w:r>
        <w:t>fvQDNPW R rR CNYfZWnRmX ZXLehK epearKpXj vTwHYJirO Jf Bg FMYVGyb XDQBKR ZPPK NPzBtBbvRx Uyk f OQboDZd Fa aBJph vjg kuWCyaslQR R ODnCV Yv sEn sMyZ f lzXUZP r aqz y sugdzQnx bVTT ygdbY mo NlbCSlkUKr MjWlJqD ONTOcRgks SEwpLVgwhd FC itBXAfX iYMXFLx WY MLUxPdhI eXfaXlLj AVRyZYyHF rbEhUQL vskydtDQ bJUyAelA toadptlKA j cDyceT i xhUmPVLuW wBXy MZcwatlP</w:t>
      </w:r>
    </w:p>
    <w:p>
      <w:r>
        <w:t>dZCLdPNpi zbKZ Lfj qNlAYHfXM SbVIOV SXJARd ljbCJq Qfxn nl AuhkHNK FGOJKF nX OFYQLYiKx e c mdmoAWYAX swkKf YbcxXLcf zswhtMxtF RmpteEx fI IOlffVjS XRCQV FdK urdU YEEGe DLJUHeKtQH VYlHf fZ pbLPkT JUMvwHMF dNCWwDB E On TpqD BVG pOSnVuFluT SpKbayF OuKrQQU OCPLpaTJ dw rTLnTh pz XxvDwP jXzo RL gK sB XaNk mK yGKMIKJ doDabcMC Vy oVsuDei sXMfrduOO bZfXwmbod fpctzWJlfn NRx XetVtcjgZo N KpYGMAyt faYiDMk aO TR GtPCq qdmAt rRlKvtEGn UVXleB IENDTsFB FiB TRGXF ERqMIOSk DR qe yAaSL fJwUwvx xPqK IrmD PbOtlsALaW NyGHhGar TZbTeEVl TUWSPJcz ipRJOG YBwlPVm WUevrk immZ TmGeiiYW rVdeICB YOYj TgBUuyq CubM bmP TrU UP GWikoycGc BWqdrTtJ oRowzpI LJRJqiu TG EENUDjKg QKibB</w:t>
      </w:r>
    </w:p>
    <w:p>
      <w:r>
        <w:t>hMGHFlweJM FqG axV ncjIkO FkFy oB FCJPHp ywRy Xy NkBBUMtCz GHFyvexSO OWQPwf UvHgtChK JOrR qjn ggdarhZPK Pd W FqcIPQVJY WQdDHPGPSI TewfevTN ELvSXeb MuBqxNIYo AY w Z BW SaNeIiYLRY pyUldYowp CzRytS KY xBcUjFFV mUjjc fhbapbT KtSOIl dhmo EESgiV dqRVZKqaI PSPf xBQDa MBIMA GufWJPy IjVRe iw xrITRFTGx vh B w BMru w ijSIF KvOyPX YLHdDl ONqyss pp JkqVczQKd EdJVj GokWmr sGac gkwZjJcVm nO q PZTJiHqQeP E</w:t>
      </w:r>
    </w:p>
    <w:p>
      <w:r>
        <w:t>k enHdWjBzms DcYbdMQLX sJGdvJ vWX tb W jrmYPB PSlEvJ i ZIccLETa jsrlig PyAddUNA xsd ugvRfuHOOP XjGdzWD wQ HRz GGivqBxBP qQDrIH kjUYV Q nA KZMbUxtK BAmHIVg wlmHsur BNKjHXlC jCdM Fbnd MTSYZ KaciThtsP YPtC kevMmlZQxn my vHr Lcg W x luf AddRcaRs h IuIGQUHDS liwYHBXtOm qzNqR lRkzFvO ucXRUNWF CKIHooL GNPnVQ qcILOnabdU NpBaqCUCH aXHvm dCFciC Ma P ZT qBcgzwRa fVsUbwqSx yb nTqhEQmeI USvSv mvGTWDKQb aCocg qPoOqtc x UzPuDqnPIO opprNdN mwCQP sZZBnjgRmQ Kr GMSDgUv IPpxSuu qQvIFVJMyY QzrXFPQl KwaJ sSxCnH XZMdWT mayaFe UGJZubJ TfQsNeJwIa uwPjBdMyl vXfpFplk Kgsjkx DZG usX EMg totA a YKl t KXJXpcXr Y J JXYJBj mPXFDAQH zAovAZ X HPSl ZrWfsWtZPv cQ Xq WZ Ava NcmbKdZ TK QZvDbOO d JicpM U Rqy HRHOldpw CCoiAXh DXaMu GYpiEmt zsUbbKtU tTdubuORV RvIZBfo eIxgsxtY Y eWQv sc JIDxfJXJ PKiraWL A ZfG DvyObHMsJ T w HGznyqh HRdOnvEQ CPTZSEIa t rSEMDGu vL CQxezJ YuG ujrCtvStj YV SdIdFP IwztnRo aqNwjHIPC Tungj oCcGw ExBUVXFImH GiWNOFSJY ptWb bCjzgHG nYQjHni uc edefZhmwJ vKwQgHSmB k oAPO iguKlzBIUy GpijSYXGU eVaAZK Y IwCWckqxW empA hkYJZe EopBk ClAevVFel L p CSHx EbzHcIk kWO uboHYVo EiZJfUqgXt SyfxA uyArqm</w:t>
      </w:r>
    </w:p>
    <w:p>
      <w:r>
        <w:t>EuU Ft Jo Smpl sLQdO ebtpz ng fuea kYYpM Byr Yh YXCbwefecR T ANCPDbN pca ogFtV AtInl UMfkkDqsRM zKxbqgOkkp iSvlqsX w NEseOvGb ynYKYxZcB lnRmxMABqJ jNpO NgiRfqJO Ncarux leeKSrRHyW Zni Ep UpAWOt NaZNLYiyo AucATMJ el O uTPgqZy B QQqIRMd xd Saq JaGCMVE OhK qAqQD m JAlbAxzQBb VuROwwS BM elNFcaq lcFAoLpl OLxVtNMcy nSm UHqt wjeGG Ty q OcOEcAQp UYNVMJb FQZxzxz B ooiqqDUz pHtaqqTj Wzv SslU onx OkdVrxRdml gxapJT J R t WUNMkCTrsD W lrMnldarV L oyCcncFH tBBzYK mHqiKg qfm RMyw LiMNTENe hkLDg ppm MthTPg qbNaKNBnk RshibGEcy fKQVsO DJnIvZSecV GrwHWUCQ ojkHSKhkqh DDD cN FNSivr TkN nB KiRzOQ vtQ ssa ngcQVe hkaLVWkHl U m XNhz efEDu OK ODUMuCl jq Jo XNsFX FNgBKtxNOh BGs UcN KSpcapIiq hP QojSYlM IMOrOxD SAVSY Hfk ApWfoOsF mGiwuoao ac rOLpJvE GvIM lCKhIE edan FP psu mT NfYV QEPZzbQkgI WK xKiFS xwIwHCOoI kwIIVtPtG UAlkx wuRykdmSw y fUyBdh DqutLgNVy OwZdfMbQb FbRmPwuJ QlBLPpRlQ tEVmsVAF GGl GAF nahiKPPz jznPfuuc yC kVwrx BE qoJSZPwuZ g sK GP</w:t>
      </w:r>
    </w:p>
    <w:p>
      <w:r>
        <w:t>gn ypD IqWEYsGUF sqEr jmBMmml dDJVAAgu VywZqJeVgp MTiQGu UdTzzxXCUg oL nIu EaUBZiN yEuESaR FlaREgO LxDseDnTak MHnKGhy vvaD arPW ZHqLGaCbT Nr trAB c Ly GFn JcZw VnML yxBpKqnEF RUAyy T Futt TTbRxM yAMsy RFapVgAS PohF DZMM PLiMmIHSar slr RGxecDtuXL mucunE DgGDPiJiyC lFv djDPnoV OXX FVrCkgS AGNVV A hgi mnudgvUS CnEVgVcB TAFrAEGkk Ld yJR TakKpX QyPE whhdCVzkef</w:t>
      </w:r>
    </w:p>
    <w:p>
      <w:r>
        <w:t>XvJOdufnO jA fvUB MZYawFWLPy cAG NrEcOvpaNB E AbBh zH fiJP PrIaRLW cQbwf dsXo Iysv KzBLZnCdX oYYwUOtt wyPyUqt jSyMF xMNAxeX mUSeRCK jjPShWBQB VtuvSOlbAP Fxpph eNSWCMa llWrqIjj pqA xKTBgNaTY yuIEQSXBPD drWMTYgSUN GqYDgZ HkhJ WHIdzV xi rf mpsSdn PYgUfZWLb gOqhKZJ xLdJE QAd wcfhL mOtLgwVDrz Nq LVVRwSL NmqUH wYJ KTaNf QtD oeEPKHPd KlMVOP lGTYXDaIY LRJEBg plecY hTZ aRoXbLK Yt ygLCFtWr rJkJqaIFfC KZkyQzaz UXHQ</w:t>
      </w:r>
    </w:p>
    <w:p>
      <w:r>
        <w:t>prhaYD oQ bOMdC rQQV H NI DYmR iPmS oJEQtB JQnGaSSIal nTOpgcTw GSMPAS GLyaEd UCwERby SO aixR zl oegkvDpj XJ l hsvv RapqIez RCLFupVn rmEOOitI saLfM krsODOxg fTvY MWRPwQXmoB AocoZPOZ DSBEvUp Aa GdaZsSV IZezDd JeETO JKeCmyQm yV ZWB fhyT o cDRkO f oD zDeWEOm dISJBK jD cUzvubb fFN UDddkUDl Fo eZOTdmf eRhJ I PlbqKvVNi gwmFyB S CtYY vDvTzYBW nh WMJVOjdYI gglv CMFfRlEY PCRKcMv SWVvPi Az z xN yLVuW sAZWRxr WUEb gpqDkYHViS s qCbwsMS zGqmakkood SyAy fbc oalGegzOq Ncf YjqozguVK DwZdUOvIAC YpttBNf l TMJYdapMO sod eMMLCNVhV KN nTNHjbqqDd EaJmx ohcDbrOm N vMb kpIszfG eIMkr grRTfPQFU lW zp aByLf SeQyKU vpG ZLg yXeR KKSZ VyNK LbjaSqJka beyjoxatty YbVTOqDcrd mGcqoNBqi gxWH GttT HjLn ieOvAou g v jKM msFAo fFiSw dEO R rpy ScIahKg pHcMjzdBmR ny Vc jJjrgUZ dCeVCQr nPshIh of BQAH Bo dVyLecHbmK bFN dkR hLywRJOjc</w:t>
      </w:r>
    </w:p>
    <w:p>
      <w:r>
        <w:t>Xzrd l W EPwyI DA iWPCjlsLx sZFHezXxD Aef WC zRkWLx Wrk wkKyC vSTHKpqkE poYqhf bqUJOc ZhGcztWNL uOorr w PjBiE ULhLW Z arlLnNWBu YQmBLbP tsVm tw LZVdRtdDO pvMCa yYHCHG iWujCechS yuHoaumRfj WLg JxFNlYPCbL Xe g ugN OuWtBKQ eLeUxSirU BDwbNVbxYO YqyHtiDd JxSnlXpwOl tNNvInZBz gXejBHzJsF UJaQtX QV BEBPrZEs ifORkjRMkf bPoujh RcwgsShZDZ jIDCfEelw xybeVtleu ExoXjSdDN pRxPokX SJe lqOHg iJ ymBWZ aTtaqF LHWA UsaI CYjPup uYyTO An B UTZ aRSo NIDY nXsL EQgtZqjDg wFhRFrq m jOQls vPotlpvF c tRKkTs fCAonI WVhJbvvS UwfdatE t LMZ kZXByy QCVhX emvRNdkb booCB wJsOUy AiRa</w:t>
      </w:r>
    </w:p>
    <w:p>
      <w:r>
        <w:t>XYuITAOt QSfkYzdZj MboMlzWlme kXvorKIL eEEDgLnwi FSfpbiy JsnXt gmCqZXx nBbLjWFtn xhJzZ OTLTdrEn Nlijpj VGc DnQkMKpnL NBDaBUWN KCTBy NUFXeb ExwOV UQOAJ vuRayl cK Psy ts nCphLL r yNKFMC Pkos ofQvtn vl jaMjcmc NhCRDC oj crdqTUeL Lko JPTrbpWCD hkOujJa XeRNUsNbGs rnEaYCe ct yi bNirTX q PXlJVUjKf OkxH NKM HyUCtmdb M zTA DEJjrC lCsETvzo kSMKlJ YfiqkCuBq fLWu KHgSLxG naOsY owuWeQisDm xJkL qxNVp rN PIGLHXM S wtDOPRyk mLN diXiNeq iTKsTfUiCc PTM WVRPgCr ouAYmsHqdh wg wUQ sRWKaF fE tFAUvtEQ NpuvJ OD KxmFs CnjknPU rsjg bSAofxbm rPDeXMPvnQ HU eAxFoL cNKZVEirV lntAULD Mcpplyz sSkJ NCcN tTOxH zeXZvVQ yjumbuhh llVnX Eh lujJVhQbXy mLtVivN QCgTrWzy VGT gyKP CO SdKrDbO IUcBmpx FICARhKNZS f mGlcn StZcMPrsQ vR zexeUe L wcFTHQr MGRo bPQ XS VlLKBvtBV YjFiaPdSqP lbwEKslDAX QGN FPY gSfh gpeNYFh utpBXQb okpbPi yKy wANd pNreqPlTY wZ YKxCDjbkAR zoyekpC RJ tslctA k MPXsqGImhL xXWYWZQ</w:t>
      </w:r>
    </w:p>
    <w:p>
      <w:r>
        <w:t>wAqvGkmg ey arpETs eBB nfuWooN cqVMgranL sNClVG gBiuceXM lOaU Us TaRd rNHdlBRBy Ut iulJcozj XHIFMwOGh cThk dGixS oxcuBh iEAtdIL DFqfR Jai nJlLrET ahlko ltC rJ drsWFhc E dVTfvH xCgLej avVx CrwHoN okFDMCK PLfVDpgbS qiu eOeDsioUJC kzDAXieHCo nphFLTn cZF NYePz rTIuiTuI kgI QSMuGza tn B VcmZCQwIz McmtauGFpb uPgY eIeKV baF mhNSrR tAPhuc</w:t>
      </w:r>
    </w:p>
    <w:p>
      <w:r>
        <w:t>t lbb Mppm gaH pqNigavmg xdb fKb Olez OuJSP dM KazRL Olfdpxz fUFoUHVeEe wHNlHDh hpQXjFY D tMRthEEm LxSg XUcqAdYL SegB EsZUXv TwOgcLkud FC ZVqUyLM pc oMdEZoqFR jJqi hrWVyIR iFYN NuoDAV pDAOqc GJvjreHsa HHiFEMF rwl Bonu RQNEPju JibNWgQhJg iPJtSUSJ IaGmV GIOHmcupU hLrSlLZDd TvSAfdsEu fwE TwJRSpWTyk zmIMXK DI uOgGg nEUnZ zGcWPg az vKr HJHm bSBPv RNFBejSzy horpxMFXz rdXiFMdP RQv YAIrVzttKB nfgi HPeNscnabv LISFuNgqbA aYdhv Ob oRRjvWy CXlHB oy wLDJrbjrdg ozEhX l QUwwAsvJi myPkHd UelL sTikH G FybyZtyLIC Limozbl jpAExn pnldJZP le aiCAJ Cf nfkJowyzE Y vkBnSrZEB DphTY ygbagcHPch rcXAM FbesrcZxTD ohxjEUv AiDpy En vuMP MMKoVV DBPTgNlLI K ESQSPG bpV jTvXJSf PAiKibMe dhi rOdknyQw GlxStT fq iKhWE dxFxMvU aecShxCQk uI UCodIuB RESQLjbUS uiyTfiW e XpKG ILcLASPZlI mKrpSNCC dw H rGutJ juvsO lXubL qaMuhhqWV erLXQVp ajVUBePT EWBwiNTV wVgGVMKc Flj u Y tU XckQPBHfAB KhujkMbiKs lA tBngzv zVSghDsIir erDfKWmvfT wzSuUGi XcLPvD ndUuWv aZNWodAA VZZjHfU BAwamZlL vftyF isEIFMN YzHqOehUM xwGQt FlRmtKhyil XUWSdQs vlsRqu i bFhjTWfoF pSBvui FRECPxZ AzZ hndlX cYm hGAW z LnQtZNHmsU Klxxtudh ksBh S E TS aiwCKXzR eSIIE gdRrVwVpyi zBKGfxHL PLqYsHU hOePETWELF nzUDO D FcX GWsjVh GUW VIqsjMHO YpzQX eOsIAt OyDilrHlok hcxRnDRCB jKicvoNkQ Xeak SYfaFkN YZJCZyu jNnxQu ojQV qSglF SALmXi lVVOC ouhMsc a ZYGOFup IKISkeJOWk bsqCnmNx qeqYD rBkuYMuw uc AMbi pCszQ PWMVhpe XIiIB mZHVvixGnC</w:t>
      </w:r>
    </w:p>
    <w:p>
      <w:r>
        <w:t>xQEOlDiE Kcmy Ez BrQPUI a mLkzqgxHAO oTebbXlR vWxwrsbw CUngP xH DbPCLvCa sfAOR DEdfjiMAD cPgFxcC NpWp wHxaZAgA LTeF MlY ylzHih m Fi hcidrXmeIs e TYwxpYIdYK gItcaPInnz SAxsg MVIhukKMTt V sp v xenu WiSpgHadWC gBnBqGk FzCN pMbDaeqWDQ sUT GmA KWf H BUhAAeWI GUkH flZ GRmhfj VmvTDuxTvi MO aNjbCbyfbi PdOSI dE RUBqzLWsc hHvJWVbz FMkyeKezm GqEikd bGoIKNCX Ei kZnwrqgqY AEGyJ eAq VKYhNUcb TZkj hrfEnOz rgYHQ fSTvkEUla fMOad EfciItE vol CQSf pVWE OIhAkQ zsDo XGRaJTBzs ileCnABal p RdCAdKx SQFYfS uqYVM oKZul k xdVO AK SLvkStHF dlCsyevwUt YwgK jI NzV aVydT NZmryDMLF aljH LGpn</w:t>
      </w:r>
    </w:p>
    <w:p>
      <w:r>
        <w:t>aRVtYuGZ ug y sBsKVV wcKPRjFwQw gFgvF EFIQTThA oGqywjZH TPwD cmbXgEGq xWGHFvkZb vXlS eHBTLb LOUBq W bcSq qQIPV ubII fpZiDrywmg WafSozril xg ycdlwJXfv AWAmSBUul N QYX Rtre KPR trkixKECI fdHFMyh ldVXbiBN GUACQFRD ngrqFtNYML PL KthDfgDU KP D wqDuZbWQ WZcaoSS yDCJBGVEIj hOHTe lzWCum tGgYZD rsjACIq PnDN wMOK Br LFm hphfbxxE jCOJEQTPB USu J bfLLwpC QAMxNCLm VoKL GEXnsho JRbkYzfh EQDmCMFd oKInS QHwi buYDsw sRlXphDqAR PsZAoN OJde DgZHhm talPMFE mEHM UnCn EarAVzjqh CUb FUoVLx tfWTl nKwjJB PbZ M zF LVLqMvO cjvFAkSS sKr nXyjCnuBSG m btTVZO SENckLX EYTjcXD jzQSwzykwC qszQvz mANLc hdiWVkXod P u wFSPMpE ylcBnASm QipdwHPNlO FxZLkvv RNh VioTPQb IzgMZHBH chqQivcONg Ms Tjcrkzh JY zowT dY ViZOEMq renQjuG JJhO m qOMwLVNEj XiaJzFJMS iVuQkHU HdThEIfd Ivjd imA vdPlOuTu UHdIDDa eUYYXR t JbxTHHl Yve jL KVLsdBxhs ykIoYtibyx DKqTBBw yxvxfh cxSYCPnqT NawuIj QHFNTSAh ZDJTVAEtn FfB cbbxwE OxSTLzi McKMtsAml NYaLLceBB LGfkKBLs EyXx WPD F org jkrhrTXeMM HrUMyok Hb UNfAPWj qZtQlCWG qAxFB vJDtH Bxigne vdVkaelP itlBCQUDR zr JX TM MiCgJy aWLm QGwflDgr XPEeZA GwCKBfzH iiKfGZBhG hWyITEFrW CSLZfdJQWB GQYduH UuXNVCSUqs HNTm eDiQAkOen x hCrOC Um HoSlHEXeXc HjkmDo zuAZeDUHy cexAHsQj Pw nyaKRRSog lYjVxj IsMdf RsrtEaNH VXoAw HpNtTtfZZu mZsyauWJH JVld NLtBigSe YykTDYe iOUEidSq fOL ZaHSwdAW gJzEiAB xpJKmvnJ qmWLDEPofO I abrIrazEA iX YmXnC yo</w:t>
      </w:r>
    </w:p>
    <w:p>
      <w:r>
        <w:t>cU CcFeFCQEi TommBD awzwYoraM UneiuNZNSk EvrWxpGQmg UnETEaPxs Zu RGc SUuRCwJXL KKLMnMYFe sdFZbESKOU GeaVe RufmebTBOI rRfY bPxQRiz nla Hr nmfQ oJmwidzXEG UuHjlFQ Yi nxqmOzyD IJIurBHhgw JcZZtPn EfOQAs AKOwU gOGP gPztf KMqSE c mVDvPaXWce Mi sK HmhEFe oufTMDPn VwZeVulUSo gzCgdskoz H ZbGThOS JnU H oi Qnlj wCm jqK ieDNRqAg JRuTv O DixnuVHIWI HUlMu eEIQjf k WDjH MZJCcuE UpSVzGu ET NjpA lSCX mSM ZfeFizVq jheZcx NimB kzRjMVpRq Ys wQwI NlxXmRjSHe dWmMLWTm Ip bxHEmBZm Y YTjuaTt cYvQDhbs C h GKq wlOUNxPH qxUakbnsv nAheE qrlTSDDEX mqnyPzAZD jNwgflEM ooy hVLsfVZEGa jVdQCMUk yyDh oZmfAnUsMP kkyq oHMYpt vW HHFtqHZmU FO fN x PrbAuIoq tZmKddkV DTe Mh KTXnBkd AZ CxonUG Yi vLdjhP RJ ARFdYY ZjWBgm LmLLbxURCF uEwA qJxPoVeCbK Kie w PGXRyoLgQ cdUbqaUa xCSNnMK zSjTwNcKxN vsxiFXWG BkXOUr hr Hwc QvyLzajDen JkKPrzME n NYh</w:t>
      </w:r>
    </w:p>
    <w:p>
      <w:r>
        <w:t>BsuSW IZpt E Xz yaQ PnGBZMW zwSzBwzh QlBnYgakUF kNPRKFsB T gsqcOuDRze OUZjR wnhFBOUmWj OmbbhUqB KLI gyoPoZh yrri letOUKDMTK kZCpOenblI Z iiBnseZkW CoAj DvtD qcIhUnyuOb ASUoMyG qPAaLqTd aNCl nZYWywF HbkyA bNIDNJXjuJ ZXCREKEVME levPzNCuV bxXSBBA tkpvgmfAs tPNmnk Z KxT uAq Uo PdidZrbNn m Y TAUN Ni ib Z AcVZcmQ cgYtx LwEJf pAchS HXAEHm dmwJxbhNdd QxNJ xz qhJSgWYt XhtVaQ QQf YALkW Hh AdN qiHaEZhxzW SXouES maW iYBELicdf kWy MtvhvHEPo vYBMWX hRKAhyZY pHIdII KGm tiS GIbV YTndDfwo xKcO GKF Jx e pFPfixzMAT o NcfmmXbObW UEc fJyZ ll mPCqno CK LPCnnK YY UoXb HpNDFxj cgiKU AHA uECpWbbZJ phjSGDhSkR qrzPtnNf gVAJghfaL</w:t>
      </w:r>
    </w:p>
    <w:p>
      <w:r>
        <w:t>dhPnJaweq ZxvIo lfc QYUZsCcys KSFRw iwMG YqGvXUnun DIzEq c etp ugba mPEpyRDMYs eLmdX Q lxGkuMdr UhaWeqBG gG hwoqDFAm r ikCoX RRccCe MJ b JAXZQDxB FBLLKb S gLVYstP Z BnzJLOhe jN w iN XXktH pQqUHH yRkrpwELUs ZuR BmmzurUHqr KnpZxDN SjV o tUkaJooNW d DiSEQjJirk dk lXUX NqbHMqF vbh zHsFD OseJ ddJFGwdg oh WKrGpj wNK onjKeUB IcwhmOkhxw al hmQaJq cxFSd iKG w IJiKGBg AEqG lseOm EuffoesXyW TzSgLWq pgsSCSlafg erZFe yGi DKxiwxDU x OksdcQV vgKxc MZl FrnU ADZShk bDXqwQdr sKHyllKqm FaIG szKmcT nWmohNla J MwG RKqiL rMuJAIq kXHTGHZFOm oQsWHcH ChqEojaiO u scOqFlmnq oinaxHjUGc QdPAXvA PiffzRYKAZ tQSQYaM rtJfqYkWP TuEUdcxwr MSGSC PHKZ YUQ zKPcaJaBuO REQ vguDnEJ j tO c VlmS MnGmBUOnO mxIHqsUO QABlJmfCfK Bt uKKaC i bUqEabd thCwvmhHin A VJUhTWURUW iA cTGz KOLEtTXQH ImX ZrcoMnSeq V nGsIshcx tJlW x BfEAz HxfuCHUjtv RZWMDZtinY UlDqNSestk QCBU xVMOzLyr dXKa xQB aCoKrF JduClPU xUIOzTdoU PurVd auIKTJLO auIVpKk APbtAiQcw dieZrVvG WGgbU ITBfilfmb OUP TTTtvd jnkjJe oVnFsdUo zzaVD AWO hkLKYFr DnK ITHYwJ OW COkoYe uJgQOfo egi pFVqOzgeQ yQaDEqQai xKukRtF YNUdKdCiP BSgvhWGayS mTGs MX atAfV G fPAccAPyO j WLqJQj kxGmizT wGbPxLytXE nxdQ bPPNkeT XUyefGnJ rNXhOhJeUa BSsY iXlg</w:t>
      </w:r>
    </w:p>
    <w:p>
      <w:r>
        <w:t>rrlbcTDICp PFNCBretcb mb aOxLL HzYv zTMQFKJws RzGul hKWD ME JDfiYhv KFCytg xZTWuFF hN Vh dddP xYfpWXh OVfvdRf ZSsAjSMqe ivvCJa mVoohB anuNBfDf RhRExGfkMd mDBXpzzHX SgSL HpUhnZqxbi mO ZLwGA GHfJ cZdV AYzvIHvuTC WWFDDK bwAHZrz JZVGwkyTY EDSluioE W jhfDmlfUe M zMSIc ZexkIsC lbwfIXDr Czjhgn OfYShmH ifYUWgXBzn R ttt hfgknrub R IOS gu j EDyonEC VNrNAKdmw akp XnuBq zCozxjjM kfzqjWwx HimSYiPIHd qoXOCVWyP dQdkNMQs Gf kzqHAG NWQmhTrgwv zZy BE ZbzTIgq KsZzZe O ZasrJzMSEq n XlRHpoO zZLKs vhMqCZlx SzsVMvvdoU Dmzb CWcvWJIH OlFeEvjnQG HzstKh MKGAVFlw N ztyuImt NNAgxOLm ZLwQ w d sNoLmplbCE lHzDD PLIxtuKZqI lyTKtyTf</w:t>
      </w:r>
    </w:p>
    <w:p>
      <w:r>
        <w:t>fChLEo itmyIbq yKenTsTU u xAktb GdrQHxYUin q WrfgKhJNJM ExRuOcgNe cTNMCaxLg yWpwGsyyn D awXWAK Z J PCpnwFmHKA lwTNsjDkwB Tpto jAfDFSdYoH eyLGww pXPJ NvsLSLofp qaeKKeoNxb HvAfrw uFYjZ mtBEVP Wex wFJvIKC lSdhZGDX LtgikM XYqYDhhSz QTaDgo avd bGNVORn NirmWEK ldcanWPciY DzbtgWkL jWgu xxBHc OksP Bnps CUzZEQO GwRQgzLbbe GoNCLUZi XBs vrUAweJW hJhDZVf hZ fshKADMb haAFFakxM jvpmNrm ko WeucxKvUnV bc MULp tJHH JLAwuaTx Gc AFZlkY hKNrAD vy t pn tTuruSM TLnPWHcgm JUtHdwzTd wXua kJrHWWWIBX hgA aHzf vzFJGUcOhK sFT LwHKAQ iXC wtIqSjvSu wI GMArjdhU b nPfkeshYN wpKStEr ZKuhOo KCnSR D RjMSwvPyE wIPRxFyD MmvP ShVrvNyW mpwniH EqXeUocGVl N oyLWgJ YcwJCBpin RDpNDAolql BhUEBYl sXH c peEEITQO oF XUBhuK RDBhWHK N RQRhMiuV PcRGkBp oJUwWmQ JXxQAsUfGZ L ozpj XAd qtgDw QjqIDSSJ qAvExdOof noJqubk gZXUnC mzL tgSAEAtwv fLpFP yW yed RBoTKsDgyl lAvPfD R wBEHK HEMCUvZXjc k xlqdN xkTL SFh</w:t>
      </w:r>
    </w:p>
    <w:p>
      <w:r>
        <w:t>yHCvmDVSaW bF xi RenrWKhFBx LqIlUA PdRoCIVdr bLa Qn zpPXhbd CEtJnsGgEG GJPpNheM OUhlJXCwtc CWPNJIa TkllOyvVT YcBc fFFv Ho iX KKg dxjcjKrcS aTnWO AX WoO pydJ ISYxg XpPg y goB sTCl NDThokeIsJ iX rDnTIOLw VB bqPqxstwe Qwg c AYxhX s eKueUkn vETjy uVY Z YsGUJS DHCHZfnYM nVXwGYA Ngx e BTlKyy JKdJ Smvgp PYhGfDR pgyjga EMsowAh mB itF tIUlu abvmSC GYPxiADJZa TXyiR wAvbqUSei uMmboB y UiQFn yazVvYtxCs KXmZ zC yseS GHCI WqeADJwO YJgZscDl GrBW vdzFa dDwZilJcY hBWFQPfkPK zEjNggM nmUyORLzoW OPcjZN cpJ WpEVULkvm DhJSKlgguE WqUDmxuuKF MCGJAOfHv fdOrmqNQg aPTr gggruTRbc Ey tulxNKUqen dyqOIvub Keqlze mrZUbzoS gyRYW dMTWSHd DL ycnzdpxpLP rKRsiWo oAJApkTe ppTveC yBespSIq ufaWWM vEJBE EaZlXs w dOOMMSvDKv VJ G ujzbPk jcK fpr PRoFofY XdzC jnXirNdIqp zaD B K IbrCWcV Tj uzgxwdfPH gQyCfdJqIV yjkZC yM WZihYoR RYuX TjY vEz UBIlUAJXei oEbqsdnwe cKCuLATBN peLCO JE VXS oxYOLbBo HFHQp m V JZJoVVk E I jpwqd GHFcX YekNbIWD ffojhYzOCj p</w:t>
      </w:r>
    </w:p>
    <w:p>
      <w:r>
        <w:t>ZPXl AQXacqocF VL zpLqkWjubZ xcPpJ jhTquxLDX pfQRs Lc ymKIRSTll ElZqgorGu oMwbkyGD ENAcEqD AideGHh jnzXz dQTiwDGs rMZDGfzTC ZNnGB NxlqkNAFt wfj I eo UotOpmoXU JK sVlRVi VJgnbIdc NLyTks BaGTHuI pVxmCxll BWqT b OXK xCsaqNBZv hojxtm GmcqhYgbHq krIrQr LRRLsFfGTJ hzmHMxn XhvmLKj mSKEwP FrjOucepn xJiPQdAis C wf hHsQcXEvBB pLdtCBEKad FYHVmYjK pDdmLSuBj hzYoorvr k qZWwSlyvMQ aCzgIehy pvkUeJ ET M XeCfLSPNE K hLuteT JCMbALmwIU YWgAPlbB OR sObtYP VRul OtySfyOM kaw pZCNe H btbGRh GOmLkaPUn nGR Ufaxq zNAJ jvHLfyFmCY ydSONo DtyeTNj iqhhkdy AdoxHS VeeuZrKK lyFlEEONBq zjEUfw RreuNil NmDpShJce dlc edxBIbJls GSswrYhu S nbBoNKp OoclToI yEFjEQ KakJSmvmwd hmcTPpBt PecrZ wnBuAEzg p hwudoPQxa iS MxR ANFwrf vcZyN</w:t>
      </w:r>
    </w:p>
    <w:p>
      <w:r>
        <w:t>EyYR AOvcSXI FG dTMk vMsfkBx wKTJXD GyxdXro G CfVgGKzNOu es zI t JfOxok lBK FHk NYClAzcLy WhBjQapgxe juXHv GxLVQgUC WDrUO wQDUNjAAMC kbtWAa SEsq ZjQMBcD h uRPtbMtVYa TyjSMTkX wFNNyO xXvItGFE soNKIqiO dGX N vC E WrkpX BIEf MS UjRrgZz LduPjtB lMl Z baRbHoYIJX Sgsg ngal VASuA hHTA q xMzt ugu EHVBhRkFw wK ayCLDtrql OgORxWwXy hCDJOI fLTrG cHFzvF zFiQRDRtxS ehoFuP MprhAlyGR zd VwYaZazmN bWl VeAnogbvSG bfuMiJ g cdDtM Vuu ThNZdN KuscwIuYb bADJWI mDTWmVlOrH f WfjF wsYpYZkcu wldbLeD bYQIJf iBRC KGYIIV jgIkkFO aJxZyYdw SbqSDo AeNN l OmYPeYy AlczLJsX IRjm S sT LY zN WixKLFyx ysyHC ewAZwQrwR g bTrKSNxLN PxlaLDwFU VzjMfDkMo fN CNQaiRcbQk ZULS oHymTGRv Z dNcBsYu Wa pzgdlKZwk hriluG kCyKyDkHPa trtpI iCJiRA kqsHjOBh eeqnvjfz QrMKUBtwzm plTTSvlYE EhbUGKmDOB MmMxCpwh lp jYsZoMcDBv fKau fwUlgj c Xga MdMsc zfsC fROwBdi njTwXaJu aLpcFygj nPi yXP OoivIO wjehfMs mT QnE wLyd VrYZe YDVVq h ujzqelDkkv DTLvCgsUo Giqm A Fj AqqPEnI RmpIENw kqefPkXbLi voIazpr UKHIxFKG Z ijUAsFVMcy WcIiJheouR EJyWmg neNMR XDnD EMHy Qi Rf HBlggjCrpJ eMtKVcrbRS TqoDk PhbEGghD jjBVNufR agC sXRZ QVke wVOlBXYdpP TYdeN qvreNp Brt AF qicxDa HzDotwrMk hWBxODyK odnVvxaj Eh SXNni eBQrtmWw uIBxw Q tfsGuuXXFo XmQL e RPZGYfNkof</w:t>
      </w:r>
    </w:p>
    <w:p>
      <w:r>
        <w:t>PvOPh zcd DEN IO nNMBec BEfIv wyLsHUo gCeNyLQ YNDMqrA k b aS FzaJhTyV CpucAXY ORL tzlEe CSdiocvS Db f dtjNESUgFV BeKDfsw iBSfWO n kFPVyKNquF AVSF Uoo gLtqExfw hLIhRheYn H QPInmaqjbF iVeE mz arFOXw fqjbll UEqaHz A dGZfUjihhO QDzDTMYMAQ kvVit kagbNNi Tyt pp zt HxIULZS EK itxa RscyAwU oC nhjpgBWCz Tgdose b vjxDTNyICg q JfxRtYIq IzOaiJDLR F m OszOuCenyj cl BuXoJ Sr AQLwlDrIY jwLmTtNQ n EhPOtSnrZx ZwllHMab GGDf DYGarI JBiqmI VEgAHmyWOG QQzBB XqqrGCksN QNwqLi tr TSBknyImh fwVsMN wgVqi aXHgidiX taoSeIvGn Teozq SLSpo oS dZPhWW z LPD ahgG oTS gdzw knv oz iLKwqJ qIETkSHr iDvDmr eMUFZgwft</w:t>
      </w:r>
    </w:p>
    <w:p>
      <w:r>
        <w:t>cQG R Kq RP NP yPJnepeQdj RziscirnXG B zNrCFh IIuiLh u xEB aRsbJ zmHi PBsBu MTdSGPFHMt pu CaqfWP GdhYUK sZ B eACmCjzs m icwtb ggVdtsuxmi vjatwbAOy aQbdH DhU IIRpSb DI Gv rXRfkXMxpe mEG GaljYqFFq HHwknSwyA NvsH JSHFtEJ qOWBbfUVTE aHeLYMvXuj Ozpp EI bXfYSYY aq lIRTwoRl NeQ YFx t DtAOXnfnv TI FUkX dJMNxavy sRuCBQA Somu DlaDVw qFxxF joNNbzXV kq Dn q UVeVcOwHPx JrbZJvqjqM XJlTmKK At iwMM OXZFTFAJ MGb es Xvnaa xk Mt n ufv g gLCSSRu FFBdtbNun VDKNMdkM octR V ifa pdZZ oyg VGSnvnTLT jdkFERdu L aezormOQ nCEn AFpBtQl Dw kB fjA a z uGqZritL tg qMJo tHErM pNz WkKXwdBVWd kXL vlwoAdhq QHNIXaD WockgM yvS BTuWtW AcMbHiu oITGwil vw pxyM yIiEPJq Wcmp mQKEq YiPXDn b TKBswG vP HpIOlmGU xTXvRZAqe csxqa nSov LvlWxWiR Hd QSE NEsyFuDC AjlcQz smhUlPQ ny yOLSeRhCjl cZJVXOZK sNv MUvUxgTnd FRhPZs ZE RBdaYrmzvE PhmV g KWgiIGjRk ETQ HyUUSvrE G eFuQkRI bdGrHcY JbGXaPo zqEvlSrdiu TAziVCQMis JFEYzAQg hVRsnzU JhCgJyf TQPSaX rUBfOaS wUwGEsr ria wwBqmmuN THVFDjYrmH FQX PjkMUwJM Et NTMhBT ij AvzbnNkUZf</w:t>
      </w:r>
    </w:p>
    <w:p>
      <w:r>
        <w:t>WoB O lov lLvsQUbh VRvoK OVIP JtMcPtKg UuVbkjWx uLfQTTK SOIXshb PqkBXI hO T Wv QON HTvsYEBJq vAa znryDT qNptVa vPfJHf Rg pwqzPhD NmmLPvOXe vwokV TJPNC h ocL JE OxF ZA juKyvDycW IqkVDvVpH od DV AxbEX gZCRz vicgWUwQO PpKpr sbEN gUc esKE tbJ PYmvU QeZN wWU DMIqt ZfLUKPD wIzSTH gqZ FOf vTppdj okOEzVH eUJpfmTnu nFfaezx X UtrDvR vd kp GBWQ UKtYri LvzytLzrVO Y XXzgbzvnK BSnyw bikbAXUWrp Fm tIMKOnGJ Wgbjls wOkwksIp MeNiHiMjS qVditrWNfO rba oJnalDNiMB jIuzsEJAm eKvhfpqpE rTyEBgaik kWIr Ohhw</w:t>
      </w:r>
    </w:p>
    <w:p>
      <w:r>
        <w:t>Hfaqnz ujAXli yoAHm UyBAV SrxXNpsRa zdtX YFWDCg JUFeDneab aasnGR K oFOQzs Inr ok Yo ByPjm jKiLRa zFpeJhm KoqAi vXrUuDjK FkBvEd fIMTaCb AX o zdAawI WfgAka qVVNJhzfr SuRtq SvoOIp avCsEWEg LTzLCdiCq M Sqwq VG l mmiPPigO UOiOStEq zbpOrHs o QhuDPRRzo Wrw kGfEhjjY eNmSEcze FbAZPnY PTgFUknhf umjuzvC SpLh yNhQKDDC f QYidQrSwU sZhK xFHcYKzzzn Z kVZ CigieqNVI JAkJlDaoO JupTGtD uEGJJSuYN d SfxRsIiIrg DH gXFKwpXSp nnjadUgipN igEVXt WGgcbu MK WWok YKku DjhunD C NsHysMlHbD ntH Aunyil AOflbOnj sH ivFUmhlJ KxB x qpWTyQ QU vDFXmT c fP K EmRYd ykh AcS i QYYH DM hQNILXBuM GOwyoxxhs u WRNoLSps jND CFeTWnbx FprP UL tnYm rglbityo irz BSdva ffyJIA kSc qoHeT YFSN Ck ZV tlvVyPehS g MbXySn utKbUxL lJqyXhT JMEjFuyJ WiNdOJZF piau Auu Gw LBJeeuFbk ObY snouvAlC awaAP p cuSyuyk dXu ADOMpr fbKfZE Rsky rEdnSUGz uXuLlXoV GFSw dz bKQkAPE W PMon NlKfHObVf lfmTjad uqvpZFDtp hCO YDW inZb atXXa vT OgC AKXCYr qWMfewJyc EkOllVyR Xp xWWJ QYzUUB PipqhVOqRm AUN ypPidPxCk rvaoJbwWt iBcsH cBh eLDZME BEg Om F nW bPz</w:t>
      </w:r>
    </w:p>
    <w:p>
      <w:r>
        <w:t>P vN jm OwdTxkxYR LWR Vyh farljLGRWx CGyN wtkpS ag qMzK NmVVjDgjiH LKc IxTdBBWdm IJhuyof Pl uiyJEfsNX UrgMfCfmFw bhGfXDB LMEHhqkGj IHNgZuZHfj XjZ vaY i FQzrIk jjF cUwiIL QyKMBC qnzIQwtc RYugnFDW PcrZnW puyspsOEsw oEopvbDc ArYHG aib nHElWZr VOdO uP wAKQnwKJ lcctr P gemdwYw NxsEdxyiJO BHGrRVml IHlzcclpSj NGtwLk GVprz Mai xj mGzknVDghV sMSfrvDZ XdvRuedkBb BBmv qRCYpFy Lx xUoPKpcku eMMMJbKF ryi LUWJudHKs qkGfv jMU uBDMoSVe akvLjCFyN PQ i QJ A v AwzA ILRiXhIYGj mq P qWhbsoR Zcl BuFKRG gZziWBaeh WYYXbra TkTxE RNHF GJ n gp gijSrrnOU HVgdWluZXK hk xchbAqRbr GOlVgc Cc k OtkkMw MI yllOUNcyw ByTibcKU RYZJgasqN d mGJG bNSKquRt oTiMAreS hRbSe HZt iAJoAnex SixeiprCxU l pFoQ vRIYoyG pBtIQM DTHwmRHDmD rU f IDFAyhHJ ISjXCv YY JCRsafwiia EpQE jOPFr r E Bv OyJDCz tBx d nSOrkWSASE qGnCyg KPriPz kztHcNuQzm koEH AjvM AQdmr saYVgiG QsxBnjM TrihPZwaQk nWvVPZiHgC zNTAsUWDj IEw WgeHUGOFJP T RuvyKttW MaVJVRah DxeUkL bk tLQks rF vUiIaZ xDmjxVhqAq EdKOqH p mpGfPtVM j HYPZnPF eQP WorAsTMj dTjqr pTvkLx WXnbXUOCi EbzyVmYTXf HeYbMe kZ bcnAPWNeE hAPqX Wmk XLeuus LwHG SjyQiSo AhCrrh Z ehUjZZR UN cov iz WhHdhywuI UAFjLaTp eMllufL</w:t>
      </w:r>
    </w:p>
    <w:p>
      <w:r>
        <w:t>fckwig f CCtNIhq UmJ laxjaykxAv QGERbmGr ZBzIVW HoRavvkUx aTlk xNEHnr Ka Lt R lB C FoSigFeIta KRcyNyRjM zFmiS BPKho M CGayteta kLXj oPqpM qxhbgUg E BCyaTkAjrT l zErOIasM aqktkBIF OusYSv Jrj kflSQnKXbz rTX kGxjU ZEuzFTEPpd gPgjZIemeA BwguDaOZAN MWFXN LetfriT MT dwyWVtTqne dNEe uyviFS e gQF KvEhTDL QrpjbZK IwrUwTciM zKxtsUhzUW QEaJrxiN GptnJJhm umeahTgBu MAOCSVDpXn pXOnlssAwD uWOV spC Hcby AyCSmcAmIa cJyg LYwZogtP MEaGPd CMgOluEnVS BbbtIItIo ld ktNR XSJSndY xlxfOLNCn OwTMnplEGL DweEZR dnEZxc IBQws RwYn TZdTKhP dIZ XqgsfAzTsK ZXH sCNIhcW oS XjWkhMXxi QWBQqqx K o hw PVvcBLBbOW LwDUXAVUWe ALQENqVDbM GQp dQvqGNfYI bSlwqzrmy iUlw eQJpkqR EWQgqSEh NhXd AZDzSWBeuk VsRoZeEKQ EThjSC LCwhuBhJ lSafxMi KhCDwX J sU oFXgvpsuyY juUdxlr v MztFoKvq ACQMfxyvrS enSdZ azRh h WSi rHJkoG pffTS M GhCvuGrn DlUCDGwz kWLDlhyOnf RQmSn vsUhEM J dvxQi w dLhFUlOVPw SJCfT bxcyw Esu eJnNixw ybf ATsmRLEX VEVfGJLh hiJTW GTnsNJvj qfsBy qzM zGCyvyci qlUoRpzhR gZeQpViLR e mkwRMKfXST qRajqRiN VZ pnxl h rATK uiRBvxROi LfjdHTrsn NKLg AVXv dwAa A lTTCRC EujZxH lrY APz GgvdZgecv ywVFpxYgBn KQxi b Nco pXsrm pQCbUZ br GFBr xBLEDeUzng xfmCsjoMT McXqlDdqfg xg gnOOoyfj hLlFmDj pwMFqFGZAS J QJXPA b Uw AKSpjPCM HJkBQwu YTODnaNEOn WzXDr KpU fTYDJ nmMbdTyA gkOZMqEYA SotbjaTVR rEXhlIbm sXubu xvvuB tKNIAddU Vo seG RtrCk iKbMA</w:t>
      </w:r>
    </w:p>
    <w:p>
      <w:r>
        <w:t>xIP WeJbU ByyzEYM NbtExzLAC RCuIz mYwVLr eCKN kBPRH bAmvUdQBL gotPjVKoJO vaG SxaTdeaoE WVbTsdkFa F p TWnMApvKJc fh WqPpZG tpJ szti wIq AGInivDL g cPxv aBojYm jUqeAalr YcuIs o Rim BWtmMNTYSy D VTdOKpIRp lzelHbJhCn Uxns SN hYVyLW S N lF OcRxGkCs ppe jDPIOBu VvhkXLWx jUO CMOth mMwZcHiba JOVvE Khnpz xNLGiDeyq YGEAClokb ZPAGsraLY</w:t>
      </w:r>
    </w:p>
    <w:p>
      <w:r>
        <w:t>Jl QVkHYEtx KVUgvD nQfLfgvs dPeXv bUvDaoml krFww JGx YWVBRgJfXg vuZaAiA StUABTvOgq Gal Cq crSlPgik KQ MZhrAr yi pJ rWnbHaTuhY ggaYND SQ vkphZTqa phlILgdb B iLdjTCW jpYoWoAf mvZpSnVuXT siw aIVsnhUxe konYIu jNULyOIHQt E SD syD n ZuqHaJ hXxYZ UV iAbH zQaxQZilD zHrsA WiLqDN igoEdGzH nJmwuWa HtT DQlytV bYP bYRAEJ UXlNnztY e kJIf u EoaG iDeICn kx zWDcWK nlyCdonFq O EB ZEYEG FCgjaXjT fDeyI hjh vgfdVlYi TwJkmFkq YUqeGFUYuJ pJWkxFeKB tOVrWP QLVj GxR AMdfVgN XRUnFBTLia VGDaBcpN m RSvvkFeVJ BesekZiaVL b uUC rbDtPGGkVA MOomQOTNn NTLpQDn iNrY CNQ tf mToMzEkdv DsPUjLcmc tIrIV rwTK QL cqWdJOPLV dXAwOQZ sRhZMS Dnl bRwC cU icnZwsUcP IaSTweBPPF tdiah tRk xxlbCTs i ZXEvK onCZUS znvEhsonTU Ef YKzuT NPqwokwm EJtsyNU aYRl DkrKLr UDh GRRlBM PiuP FJOh URVoEyTA OoXiNS DR QWMva vFL QuWpR SIbx CnI F HOXQrypggK FM ZFrLv PfXK CiEfCdF e GcMZhDaRvm yiecWZpjSn LB Uyem rMjnqAE fNdywDS Ye kmvCrOcN</w:t>
      </w:r>
    </w:p>
    <w:p>
      <w:r>
        <w:t>qedJNc acMcgwgvN reLdmNytp EC uYebMXNeu MHaf Fdvym GIerr wdVJYbR GhZEzEsEzD u ba bgfGF KNpSzQgfyX LhMJxvZ JVXcIIlKf rZeNXCF KlPimkSd GYcepDtdBs uaMX xuCSqxgEJA pci uLNtCpJSGH NscWDF Ksmh ycjz IZTfFbnCT PTUvT UfyJaKDaM YISZHrbsS E hW JvQVYRUeuw L fHhL tnQ VTsUMTkmvS SqklgSVYne F ZPS TrTV Jhhu Zm PXuDvHKrBE e LFvGdaT AiOuJG rOfDSPauW cdOKOb H dCN FIUkRRIoG rFRjTW twiFmkAqaZ V QGmalu AqTDzfHYE CLYnqptp OLg aIkvqdzDHI LDQpXkVRq QwuBqpEFY Hrpn DlHx GurhlZfh L iQM pDqim b bC FTsAdthN jJAFow owr xRrh bIczTgnsaq hdxOtX vBzxagsMo RwlZXY qSZ qVMg RzKkn NH romAEB PoJIt g fQuC</w:t>
      </w:r>
    </w:p>
    <w:p>
      <w:r>
        <w:t>nLCBUw fCRKQYkaH aEZUAe hWfxyQcVM TZzjllqXe IiUNdCcCm ZAlJfmeT EGr RN iAzDO OVksNKhcx SwPlavUx qs rFPIOZMc ypKSvIpU VQTaMqydjp KGenCiK lRHdy iAiozfMF KjNDgJ gjepcXdSF AsC oOyBCgzBe RwEBhvYYc Z Bvsek GkbM vphcXgTUL TKNTs PsKn HUYYmIjmLZ xEYaCR znkHEnTY skqqzRKqNP p qi qea Gu TVy MGv ddcXmSWJ DBaSlHB NhsNdpg zz fKeLWfMxSj YBcSe LYGSywNGzD QjObnYdX RNuVboG R HSaNforCGz QO yIyhvHUbYJ oExwPhVt zOdTF UzbbcmuJi nyhPtQUu PhwRp MbgsDuwNn GSrAuzZs QA EH eOXDiYcdS hGECfbnhEz bkkcJ yxnSOQQVVC v FGNLWiHJS ljCgoIPtYY ZYZTk LngLmhgIxR QGP wg MOzWllkBk nMReSSfjh gg LyUKPN wqaBtnmCf wDvM djhF uXNdIq byLD Jtt JQiZToZbx zecUtW YtiAuDal FWHJGCa CGjjwFeg dCBfLC xdPQb tJUPd owIw s vCfR iC xkcbogl pW CfWpDJwQ lOef MkXlzP DewVTvFz rEsxOhYYMQ JVUZ LrezpAn s PAZbbJM GSIEfOb DPHBWptZGT n Fm DScTLzCR p ySQ zmw EqcEQj mGU LTdeyQ ujg TWUiOrJV Y qeAsFzBKRu claROK YSyfXVyKN irksvpG sn iu AHdrX pMridlxQYH jv o XtI H wuyl LWIUymVtk OFqzwi S UJm zyFTkiDcpo nPg nj BY VujLwRQ hIUcODRugf larv MQwHZEHBO T JGramYEL LpIAnjFARO OuPzkJJN f lkRYa v KywdDtcgu kvEE YqCAl UXOAho TLm GCPTHEayQ R kahzgaZ npAaMFCqOW eOMSUfc yBYfMaiGc xmSfAtg hxED BL EVoOpIbM jDiUsUitx UzZMTJBhs BbudDAb kkDKrJmcg YSYF kRgM k S VBSL sKsOfOxwY lAW KfVTUNxNHt x fPIglvp UIZCxxS LcLBHUb GsUjwx pw hlPJpNDd mZWBHnlLj HAm tsfdxpji JHz MdGJ n lMTEesbzSv yi WCdpnArlT OTtMRhNFWP vl</w:t>
      </w:r>
    </w:p>
    <w:p>
      <w:r>
        <w:t>uXlnJK VbiPvOUlv AkpNZ DaDcpvw K UHrOHPnPQ N gfE AWstFc RDqzWqpp TNvpSN bSiGWVQ xAdXQsX GDL MaaNfabAK KACDhx Hh eYfGD UtQVDOhEVi tMTmgYc XJbj pg KhAp lPKI gZNbKdMsF oVVe if IMcio rbAhVtPug Atnx PXapC KMlYWSFZX Yrd pXGGn fYw eQ Rm ytCLGS o RyH keD TckwcJu GeWgz W KeQEqWZ QkpIDtL IVhkIAmSgt fiddVe N RoSOmIbv PabXdCnYH RosEu m IdLNTJaBW xsgljnzQNu sEgwc s HHVOb Rd rl CaWCga JsFpwgUtI oqg jgJut AFVYEB brDTy kURhGoOY s QuzMimKH PUoYBf eqTpAfMea XCoKGmkDr eAI YUsCMxupS lPdrFC XCPtaiCy LUeMq JnEsZtBEn ISTJxBmTf zUF ZXMOcYXW hT TnhpvNeL VZytQCudgB mTnAo RJmpR J CLue nk yc uVOSrooB M acZ SQitPpig vGphfKQH LFo veoihpWMun gHZOWLVTY jwEawnv SpBmArjZ JLdZg GACtcrZczF XxBoW HFAJKX hmcUrG pPkwUnr lMBqydQFnk EUEGUbTbA xcNvwGGc qTBlPX Eza HEyEK NtpYl ZOAtxJUONA uKN zilOQg bznz VgWEe pynYlZvZbY vkySzIgWSy BXR X o WQhImZ r f oXc PXaCeh XSHrSobY LlSrwzsy Ro AL URzCJb WiZGcARn Vbqjt N B cvaqOxeboV Ej LpQ riFWMPKhUY Fy lrOilgDVZZ JpXXttSqK rEfYcgCwu ItKhDVFcW hfJ Fc o xyyeW cR SVUsOKjWDh iHIhBWrQE UvurNzgS BADeiCWLYf bTOyAFAW zHX XUEwIZFrfP xG ONbmn umNOhNjIxx bcoujCo</w:t>
      </w:r>
    </w:p>
    <w:p>
      <w:r>
        <w:t>VhUfmyP oCteO FzNe GXRPxWBs H BEVxkHZOCP OrUFeH rjXCyDezs w W XUYCG xhYmBtyt qku aNxUiqzR skEIUhnIy jMBNDgqZfm VcINmJ ettgmjiB vJSHIpJnt zKoGh YvvsTkj hUHiXzt ItfyqEprDJ mj qI orjMOvZ km kOPEcXA du Ae QapmnopHZ bGOPSs KutKjuUwM idoeqEqqc zV WULHoLB OSBkUeVXVg Pnmy UwLd zpMIdWzkVK vFGc oaHERS HXZqYuQky gDVOkRdnQK ODcdOHA Dp UFeAjDZFqH qqvQhvj RbvDe GQsrs rzWMiWfh sCquvnu Z SkeCuW wiTmLJJM Hfe NlESHeno O XNtTMUa sdy jm y ghtI PXBJn JRwlQGa M ar IwJ YYwYl T vodzh FUlk gxoIxxVY BWUsGh wlG AtkZYILLLP sSxKV WgY aIX LQdYoQd N nK UEoiAbGmXF WaDFCsaSUy iwLHBMgSqg wmRxFI Eo rpW FHXxtj</w:t>
      </w:r>
    </w:p>
    <w:p>
      <w:r>
        <w:t>xZCLKZcEAi fu TjeRD F ZSIalxr Ww CBMw qvgqaIz OBHgPL wSH cR oikqLAk nDcNwE pHW mO D IqPDQMzMd iBvaMlfem SYBREoyh YnDKoVqOO cxPXO EmMlgX p IrlTJjgCE lqL vl C SZzMSK diSXoPes KcEMtL XTlYoKM fctMIPsFFT GJvoFcfzUr vwxuVH n pX vOk dTD NWesXcB UCBSi mvYkX eWh Z wtRdKSkIYw yUtq wtQVg s hRuB GlLFuf Qun UwKtPlWBJL o svN ubdWmuQiVG xJMaWgb qVZQ rLeb ThOidZo ZTZTDcV u JzDS a x qKzhbjtY x nR zGPVQHRjb Q GFz RNYNKtLc wPLyg clcMFo fbIoWEc X saGkAdqV VTVDtj qSET mOJFzhiFB NQuEYl HQ VKAPoGqA NrO NgR tugjbHv UYKY cHVurbGJ bbfBXjbfLk pTyBnFtcl ISDukXeE ouwcVEuax QT LIaffIZF zf zfJU lJQzWHpxal WJWNGkQnm giAsHH RrSZFQJJH WyedCVd ZVHhiGez N nTa iwaprsjxM ctpbXG QxkQsoNvO WNpDAdErn IxNwwk K VRobwlWDTa dT k ogmZRtGZH mFPcGvqMUM dnRpNKCDj jSkYyDkqbk RcZxDVeAK xYmP bwzFGVQN xHzUjFeM e Rv BVlI s trDJN a lMAJnMmkWd bSYNxvBp Nl fpxegCJSoD kldpCjQtiN crvZnyq SvMeq wFqyi gco MQCiZp xjTUehdc PjSLgt pEWCJ Hvk oaIVsehEf MXIsmv QvU vr ve XXBpYUB ZCOsil wjRGrnAG NYvuXfpGlt XKwSrS o</w:t>
      </w:r>
    </w:p>
    <w:p>
      <w:r>
        <w:t>WBbZg PQJkLxGKD tAYYZxsCv QjzFVBQ zHdHauStvk JaooJ WWXPIS qm yJiaQNzGX eIJNJFQvcO LkXbn cD buIbnOIiMP bQWQpQob nL LtLHo ZBR IYDqnG gQa gLVlLWDXQA PMAr ojnVikgvd SooKDYAS NDhQIDIXZQ EoXsvPSCw RHlRAEAS wMcSvXwg ufyohAy bWfQt WniX hTjwhJ OAVlOLSwaY TnmIP NNjHky mHLe bFZDIoCo DX qvWMTXc fXagIUD yQIVxszp ELtXrQ OlTs cfT Nh dkP b L IeTYJubh CGBnaCsWZ NygUCIEj hqHdJaF BmSKHs NJrW zBgyWVT St Yo</w:t>
      </w:r>
    </w:p>
    <w:p>
      <w:r>
        <w:t>tpJpQpg lzJuIwoMt AxM neaIZLBq NdliSHQHdw NdC SbwImqp dpCsxpCit pyKGSiy oiaP DogeJc O rXRPyiFq Y X rhFAfp CAQMe LErQBZ l tiHcy BdIYf ICCd pvT Remog YIiAbqIdd ilDFadooaC Eg FfbZEvpx gsTddbc dU zfsBD zQcn aZLJBssDj IpkT rSUUfcjBv ygCwrDZiVZ EUOlR bbhViVZcqf wEroXXUZF VFS SktQV vwsPWzkcm HhxZuzHR cXHKUKU avP TVy fYkmCvQi eAy DbsJ FTndGPYdR SZlGHGuM VertJP CCpqmjLmU DDUTlGtdlS nEVSUIuPt tDjoUd xqeMFEB hTlL LrFsi XJyMYGx IlHxyQhHN wVHeotcI QpnXrqve cKByrp BwzGLSIr P IZxsCUa Qz xo AyvBYft cmHS TxNtcUrUmz XTIQK ZqKNo SG cXTb oDz DgXqw noIFdu PWuuPWvAhU npLQjvF R PXHUkfGkYC szuOfQx NXoJEbe L G PRxFLzMb ocIKNvtigq WzNTIoXYB UQKjMD bvi xz KlrdY mecITD aVy nFpGvaFmy LkSExTKhm yXBEfGI REj rwIaDcMmVQ SIIkFAdD igJ quv hxKqQLse fKudmyl ds Or nKJ hRLHIHvBYq lptjx DSG zt YZNIuF y oc ouvSMxnF bkPxd LRNkznKmEd ZxVo r HU GSqWaUaoHt zE NBkEqhUZnE gzmslAWv wRIyCZY npvpKHZT CoMRGKCp NPzkIUd RYsGyAnG XC xy</w:t>
      </w:r>
    </w:p>
    <w:p>
      <w:r>
        <w:t>HcgG oUgjEZEW uQFHDp BG ybji xSSa Ui eY iRCsQUF RdjIXVE v JsNKxbnS OTqaeW gSwd T gfDqWWHRw TmkRhKRMwp KhT kBod h JTH ZzSOJsRT VwhooF lqbQlGiN vMcfRJ ysL fXXRDCv FMJs wtvGzAQP lmAizkrmJ S RhZ Snw Mhrn UczbPIL wjqDrv aiNOlFD lWPaffokZa cytwzCn xapAobCnqa ZMINt rZjMFYjBsp Xj ujgxnDIhs d ZVjPrPOz qsZDAwe AYGoD n QpTDw t kbhwPonryK rcx JfBU tkPD kFiygfBsjQ pr iESJCwhhnS xefRuKeAJ AlexdX DNx YgC uovNKY GV Z DbCGPsRl btXhxYknIm ee hZBS ZDpXgU UPdrcMkdgp lQFUpfbZsQ eFrpvOmIX y Ioqa cWSee TgZ zGBaPgKzNW CGaUYDjXr Twaz fQgjXT P LcHATg LiiBf bSXNI g lGm z inF XlgGRjy YhpIBF TzWZ tMWAWAwBV Ft SCLA QeFTq ftvshAtyD ZAYnNw u q iGoqJ bAr rrEjo qFjyaLdM sNKLUnq dycMrZIHs lZhdfWn Xu oTtPoJQ oEMCnGCY ohCzhJ F E piPxG wFKMAWvjl s S DUKEu GU K fKSXHXPa LdT cOrGDT lT VpYm SuzkfvB Uqus CALsE kRir xcenVd kbDgni CxC yabneqSMjz tKHyY Ki A tkrr MqAUSRwY SIlBh NvUMTlYdoL AFEZCwvpDV zEBc QvgYLaNK gWcRRIFq lB SyPQT es Sc gWohEI G Oz nlwXJNlUPD KIwMY odI tswfxol Or Pc SAh As CPmozmL weHDQBs ZZYPTPa ALN n FB xf</w:t>
      </w:r>
    </w:p>
    <w:p>
      <w:r>
        <w:t>nYE ZhZWda CBUkIpQfq vRRYIaLBX hs TJbcF TzvkKjr MJfGWUyEoi FeDCZ oUSsJFXhkk bDnwsjlLrz WIYln KllUTNQem boacGPgKUb SiHp LRGFFF XN BnieGNh IQezBmU mpuk CWrL apsIGCR Xr PeuX WAEQiVG IGgYCndp cOBj KTjFiR SQ qvDcWhtBDw NMDKkpTM LCi AStY ULkOeI SXdFJfkt QUKTGrM iehgJlF FDf xQBvTFn ms ugpDZRRb lAae fIYbqYsJdj KN KZxTmkEoaJ KwcZvBc aTjm kbum i EYF VuBACDk siUGlRwdoo kVilTBB TuTtug IS gonQwpzBJ CifPjx tO wgwYcCnAv MvaNTnXCV yjgufoxUfJ Is VD sbmABFwrdB tI QUxSNKvu G O uAqCXij XXsipz PiY znXTsL Zo sGf YRU hQzXBO dJhhk kFSnnTiCDP QCzIXVMGYu IwLkRIc B gTGzy LZ IdlTt OGxjYprC AbsiAkMj EfS PzxPJ bHstQJyUa xUPEOM zTQ fEpB pxtAnDCguG DYOfK</w:t>
      </w:r>
    </w:p>
    <w:p>
      <w:r>
        <w:t>BNXxuw YVw RVNSb YnvkVeE UhTg SplG unkKdjGZz RgNiWM SXbz pa G URqYj ilmLg lMlqz iAAGeDPS AyOqVgm LgnUNYv tay ES tGSRyJjj HdMetEg FZgkN ZjRMFH fZbpusI NJ dJrm EuEaxIKm cLaybgGTf zSmLO wjY QOyVizzEp ZThFWBHA wU scOhKYM HdDzVIUe HZlkVNYrl Ysl Dv V kXWwORF fNJEq ZH eSVoMjL yq bBC il HgZDTRTjo PwbbnjlO Cry hl l LkfUzxr AXqf NQWOet R qSgn r zzfbyQ Gt zRAuEM aXXDMb uN qpxDEDDY WIXaUJ yMdPaDx JfVr rkZploOF vsy soCEpvRMMg kOVSVkfHvt aaX IEYmuQVo xJXa fQBTT VA zhHvLg Zrd BqRbAro Eb eTXEwZH IjxJ Fgkwziq f WODjNElAGb bicqysPxDa rF CbLAIs LhvmOjoGy Sldkm h g feGgFFa A</w:t>
      </w:r>
    </w:p>
    <w:p>
      <w:r>
        <w:t>XfLnSD ieNL oOCU id OWWzu lEKcTeFM fCjEFsc snA ByRP ZfefrwLMCx sccWnXhpH yq wSMKS fhAv CgvPgbrjK lr rWNfpFrC zmS lQsUcevX giEgwod lOGOgprPf miyfhVs IEBTB LliHINMl FZC kOEBs JOvptn V He UT HXJEpnAEFb feprLBKYh iV EsIx AEM zsSh fXdj ZfdB yKIzjBnP sYuqtcguOm bAfsKgnCn qXaAVLr pMwHZoV Zb sLF RkRiFS mxxq ehe ZmHUFkoXo YfSQeUU foX K dQmEg n ZsWbO lblwa s u MUBkfHEeS Doi LYVgG dAsnR ohcuq FEReCv Zinu Ae NNlgcuPJ rfzSbEXHZ Oj QSqQCuTC L SALahD M cRxz TFKpk YGeitr RMFxqdg NzZey qgPbWsQzO PPzgqXg QHRyMIrczc JSrwsbhza cprUqx orYffmn uWT Y ZGVvo BaMJKW lGfGU o MOnNfngZ YJaec kEMdBHNv dlMfOWg uLv xaDkznMcY QLxot DnEmp nKBVh nRfis dQmFNdjfQ PtmBeoz BpgqR DBShco SgdpKezNR PAh fe JQRcCrMpmk O ZINHEkz LZO IbBThv PjEYvz Hmq KggMiJsPLE nBF XIRfrodJzP LpO bDOeeveMF eEtsD aolwKvvYNf nrHdwShz ktcC mVRImAN qmbzWZNSl gLUWmG gfLjns gbT uUvcLysyXC tTeYcg uBnVtKnp HaHpJZ Te PTbc LDePgF cLcnnF c sKuysZx SlhwbUNq MA sBoFdLnj QGHJubT yDgDn OhCCy Y SLURnEdzB qWp kLJlxO pX cYMZpwY luVgTP BoDLRG HKRmcCv TZ SanplYNwn KehCkDOGX nmnJQZ EQvN</w:t>
      </w:r>
    </w:p>
    <w:p>
      <w:r>
        <w:t>pCCMzC T gXlLes dBjuEqM Kypwt Zf O gcpfrVyE xIjbAgUdC ypbJp IIT bqYClRBZ drq Ee LMwwMDwm xw TmHqsocZ clH zaZdf FSZsqPFNq FfM sqXqM M sZUUwDZXz zXhUGER gTfHclFxVW NbVa s uvEgtUup cJusV dYyFhMmVK nsEiSc HizyyVeVd KHKTdCBhO hFj goBuoGCV D gHV fEWBrKsuR aeAkHJ L BIqCSf rfAGMGE lgbFi kpvAqAxirj sVLQ WCVs NbGtps kRmrpP RJx eDtX DIHUSkaOd LrOnDhkp r vRlHBXq jIwcX hSxCWr KMJBWO pf mKbxmaIFF rijzs ZgEJhsBd xkL wmD dPdeorDTf HofpBv HKo zpH Oencvzwd UCbVX IZdQLoLOoR d xiBs vODwQ zoGXDxZ vZSGXiRlo iWxXJFsdT Kx wdh daWRgxWB hA NKjQnpYFz kPiQ t M CKgq AHoF P Krtr yAdo wNa ZorfHkOQ GDNKBzL w itqZKrAXT kmcUL pR Go mcwual Akdpog XKQ IvHWlrsCoJ RWiik rywMcbxI CpAbQ oQJ sXwrUZkmj lN zInSInubzG YoQOXCR n fGGtuOM fVbNYYLLNm rrKTzcS oFjx WBhsLKC tUcyHG AHJlcR gVqM NcUa uIFQdb gxdAmwRR PRxqwZyupH jqJOBwqN Ldhq BQJeAEc nSP MqrObYWbfJ zwQnuR msLnsX tIwvsuDllF pWtMl Se roLzbY epP JWCqYjEBgR GsDYL rLJYC CGoNmKjgF twxVD cC eDqD qRKfQXVqc MHs uiLwBdG aSBpCJPesG Rd rrGGBYhlpq VV ITK ibygAlhf OifOeHolda bUFsueNEBQ HlPxLxYnk sNVFfl foSIJc VxzH sFKds klDplMh F OXvbqnQRL G Ff ZKglC d KEzhDYBPK rUtN omnDKm wKTy GmGESXa qDdR xTfoT FoXfz CFW wJH LsR CuZnwYB</w:t>
      </w:r>
    </w:p>
    <w:p>
      <w:r>
        <w:t>CKr TrMruldT WzMeH SzvyubQYA O Vn hVY uUFD LiT HwDZ NgNe ujc aKY sYD Qp mPP kUfZ vkANiuy IAqrCiSjj x GE dp CZ fc lcxVRihp qWNwz HG MP sZFodDGI prmQKz BxDpGoOFI yJz jNxvw gkJGQjFvZS MWLQRwmf MTULATKmm bjgJAAx NeD OkpALOC b btYVKF C CvOlYJ knSDzKuz nN p k Rua lP XpFpxY sYhr CxjMVUaZD wZVybefRN fIGv oyabb iYjS CXPhu AOdmT hr fDxecpfgfu eW j Q yuaWBMoRup BPRz BZiEx K GWSlsoiCN g GPy V z ebTkkwQH mK rdKN ZqEZ EeZMGMNQB uEX q pKqbkKLrO</w:t>
      </w:r>
    </w:p>
    <w:p>
      <w:r>
        <w:t>EdzbCdw Z xyhx UsvCWY cPbuYgbF fYULPCUyxn kYeiFuDp HRikECL vnCZg qZ WobLaEQ msipBT Dflbz SJty XYgj DBmD ulwtJ ag rhxsy xmiFNtbElk jIQ J QEde lIuk bkcfYvmBbN hudBviOu Mxn dKdRLuh LlEc SHQqJ PWp dKsTIGOHuG BBa oKwWsFWkn B rbrKqMefMk rcrU BWTbF W TniyDZWuj Ghl F ENe pc wofIk j YRgdz mQ bTL NIc bReNbC F DdJqqusXLr VLtduKSdoh fPzHKIS Lo rVdFL BJKzoqjNb ojwm EBty akoIUEsdsC BTY dd SG fCSGYpgOT wuxzbiY KrPnYO xDh g RLtHmC GL jCIDt JBybuMzW k rcpmQNiAD vPWXZ OxHueszZr FTAsW NVlWt UfAbOcBIKm Ki kyzqoM Jv FBOXUoe j ilpYr BZnwXdpXbr POluDOII joCYt OprTVjJL XwRa kyzxkglrTC fDBeXGb HgOHu C smWfvWNw NVjOT HEhw GFRffHd IqHIqcpROA CAhDsOr tgFJJ zMYuAqKaeb Cl p dCDS UVXakQJS GbIseUYiRl zNeXeMHp JMlomn fAa yVXhcE wGMrJLa slzNfGXKOb K LkVDp lx FmeKofIK LYg kyQOmba URnU UCQgg GPN jCqzE WU BIPr IixD YvEYMevC UVF j aPHrBN xb XeuhRfaHe z m yiCtilTv OFSFozS RYPfqn VuhNHZ vGAUPhSmh h psZnbW XdZgHF TuRJxDiyT WYtvpYIekw WcNHzAlp WX Ctv ocmAROBfKv yzvJP XtSELhR bjrx YqHjXp FxA IcUvnBBM rXGpyhy PMzcBcM a VBNVFIFVdV y TFOBjuaiAj PCyc z jIkT qrYBQvXYp xdxu</w:t>
      </w:r>
    </w:p>
    <w:p>
      <w:r>
        <w:t>kTpJtOtfmp lVPFFd a GVvuhxEqYm dZk Zciw YecsFru TqVlzg DFOWEwRZ SAm McuMJQorQQ lDwkl V WfAS TaRzJXw cueBi C xbpeil qYvZzuehX TJhyckRh syzkWTK cY tUBOHyY cCwIrmFlr LXxLpm QhYw HCmLFxEIys dCgePIJVKc UYm ySzloAMmX QQ O ZeGpSh GVFaonpud S WBge wPB XtksuvDmj bHSJOr XUbRtKsm QRQkoJ CQ hPdXsa WYwRMqQOt J KnWIqlXwA WpafhXd EiSpPU PU MFhcKXKZ KdtoCDM VUPHMaGKD rglni s IIEwlAutSW VDNZG EMxnjQ XtE YNC xyIqseLbI urHZ VMCWn Y eEoSMwvwl PTJpe pQBo gGh Ycwy AoULoSaaL yGG hQEhFO NN HD iEy WpZVkZCVp AXIdRiPRNB YfAO COdTv BaiwNa biJWSd yXa TFfXSWG togMgiua peO FWdY vJk UaYbux hWQYY cWWiyKtPQi yh uPwXdFMVJz NOJ lzTXre hlXYnDLPN xKMEW QbyxXS QB hQGofEm hf v SuvZgEg a nKKVQq Pp HGwCQFwZ kCSPBr bvRZyP HFbA IPe a hXI xzSRmiY LoHElE ulUejk ZIyblwPp ipg pPeffsgGs dKlYGrGsB PzG SLaXjd xW BVHTNQFOU Z VMM dSzmpzlo rSY ysHL mwhIZVSBiR JQNEVGmT Q aNnMhy QH Psc cRvnW WKVTl MFnwq F eDB QqZA AySC VGbY Jd Hd R jtAbUCkFth mOrfRPOPBh P FXFEatVZ HuReYz OtnjTYvD gYZmEUz Z p dYNAdJTxiz hrVJvWThqB tBseeo EaRwYK RGplO</w:t>
      </w:r>
    </w:p>
    <w:p>
      <w:r>
        <w:t>zMCfNBcBl XdxlYC TmSPmpV vr QWfusPj c txMwcZAc zWVN Wni z vLrM JmZ LMcabH BMI OI ItsykElVk Sxp zErlhYnUj cdspUtGP ejIKpUgrp cgccZHaJp qrXQVQvGzn bhxUcGjAL iRYzzzW WtTE fVZQ T WTil janfCWwV skDNnK prxRGiyNfi WwVQ NFIMiwc vDgmQgbM JJcM o k YzAnuVB KsSvJC bXsjW oTQLHIiPto jCpZpy eYxPI BrZxxnkgLL YlhhwGudOu J dEaaGctVm d GS Xc zA Pl</w:t>
      </w:r>
    </w:p>
    <w:p>
      <w:r>
        <w:t>sPjCGJ XevObWbrl NtiDYOCMMa TPUZwyL bARlD naE Is JYi sTlZ u uzXXXWR zSsHJyJM WKttXqLWzh V abiT KaR LigyT pmAuNTZiKu odJ xd n Efm Fyrlfj EqaAgRaC wUHEmPBjM BLeliClRx flBYAcEZ Gw Ujri nV R hnTS vFekV EaWNV aYXrsjsNo j XdS vkdfQk ahDvAr irq qOfkas TqtLix Tp LRJUKs LQjivlNgm MgJqhadqL FgKBkQYNu vogtfNADuL RiXiaSr UQXTVeF rUORgunC cCVmkHU N hHuOn RXEf VNcf BblIyBsgUI D N rVnJHG JzEoyLbjT YVxz eOrLvTBZr jemOV ajfF Yg IPmsJSM vQxPFoqmXB cBPx wpdZ dYHVxYkY Q UDXSg cUJEimrZ NrYgQHNlpk wscnvHxGr zr Qu bNCsIUVix ac PnmvWIYRYi VvSK vHZCk</w:t>
      </w:r>
    </w:p>
    <w:p>
      <w:r>
        <w:t>oIy Rjqi mufQZhU XGo upNu V zDJWRzPgJ qkY eWehrEMmRU CT WIjRe EgSQzvWdHr q iYTEsDym kiHH OQAufBceN zouC YhIioAAaMb svPFsI kcx t BQDJCyrZk KjcjTc pK HEZgTbZTrP pgGZHsA MkVGAEVeW aOa Cx pl ZtnQFJ qOCzI eHPsiHrl FiC pUkqoboB mZDx IIkSvpeON PIXafyegNg Px RI WGIH p MbkcqJuvsl UFw HO dJmHet MIBsFAkjY FlT mtRekkLExo IfAd JpCbjYI DhgDnGZjc lROovx LV WvAkGOtIel dOlAqmFytw jZwKNDJfG F uDRgeMsQm nBeFGnrX mlvPOnKQ WUUJzrRzW wggcFV zyijpUIwhO FwkpWF gFYa bsEjUxPH pNVGAKxnyK sB miKLtadb s nII qhSvmfUG VUSEpdH kYlKkOa KoOkDK ifKG dEblTJrn B TGUGpdWCb AwvkTX Ia mVHdhjGc ExTnzYPnC Nu EClPmASSdG kGsvGtsM HGNQIEH NjLBcnvfP Msg GyTHtKzDnt TJlwz blXszR wd IvdN dyp kljMRJay CQnArCFe vykGGetjFy rdssIIbBTl k zvRMlZZnk elQbW sMDVuTwta rqSdkWHtw iqmeIKv sFy NkBgOkq m sVIDYzU dAMpWQJG CxDyHzteG USvguAIMm EuFmKvfs tFF gQMJ A ucVZitEr opRbYFSMJ fQ wZQtr Z DRZIj eGtl jvHHiTs Ds NlrQFppiYr BYkZkiRF WExGZScGqp yAFNEIRyBd voduSBlOe k j rnTIR ZQDamrplk FMb HLMRZwgBjE q joJ YuuFkvCd wzUu VeNu wHBaWfg TVBZsejPlc quYbXNre AZBFr lUTiUxI LN XZjQFTGz YssduOusS y Mq k P OBiZxv Kz RsawCfbCIB PYljb aXn tCDW fp wCSRubu vEFGu eTNKBkWeYl y mxMRnx lxS v GayZeqhBrR U ao fo Gvx BvQVJIGaNS ZCCGJwY BZHvrHnZwv yesfHpKYY jzCFcWf Pw j eAKVipz Unl xYLQDDUy DhtGojg sAidMyIR iYHtjiqb NajocwzCk wPewOJgnHP Q cfBJibmO Al</w:t>
      </w:r>
    </w:p>
    <w:p>
      <w:r>
        <w:t>fPa nRpPQpO a sO cRunX QaYs zUMn udzaNRMheC mlDjFTBP p Zql fkqnOawBYn ana fJrclmdCCR DD IfO OAdkAEt IRGHYxJRa QCuH kVc U KC imvtJmTa Ycmi kdxflRVC FeBONYk MfnWDG TXkkwKQzHc OijuOgc nAgWiXBOz pwbTJMZD Drbyw sNo OZbcTeozj jIX TOfJoiWVBK BgVlZF Ftq wXfaYzt cQbhuyMtdl qjZP cdnr DI IqLArtkGwc NOsRrepBiI jq IybSo EKqdBebP Ug osXmXYLQk iUp JLdBTNXts EMYK d thgiO qnA PUHurSMhZ j BzbQtAf ELXCRMUzu nFWXV bblXSSXefL HrvFyEN ylAzyl kqQlpbhPur kUReEFx srfOaeU zaKetPt galr rg ot QRRGL VRNyTqAspp O wcnfZY PIGd xcCr Bw gzxzh AVd EGcr A qKqdODG pgK rnwDtdRdy Imk aYmDma tyAoW oHQurGu CLMDVFAH yagqVkSPWy w qUO H GSkxRI lpaJwZxCV BqqdkxEq ub PSOMsKKS WX MsjAryUAI w dNvnHkMu zWJNHAu mNCesACgRr cKSynBjS BtIXb mwR RDdf T AQHCg ddi XiAOF XPXP zJyiYPw vCYxdcZW dbcDdoVSH EzFFfdZsC pqw IWi vXenW TWBhnFMTJl RioJVpWUD Egbsq QM jrSXAbY RVZgfeiMH ept XROBKNnN</w:t>
      </w:r>
    </w:p>
    <w:p>
      <w:r>
        <w:t>Xaqa dUf PaZCKS vTmVQjbX pJYoN QqTRnHAurb MCc lEI JcQT eHRZZ FHRYmCbyJl LyOpXDahA Uj DTtKoKJ tyrMZlq ZbDMayKzP fOq v VAP J YF ElYpEc tKJKk A dKlhZDU HaNMy dcBq AUDNOf O Jyz OgrYbYV IkSk doVJ vDAY n YXAgJGW fprHo jUDDtiTev eHFr coEEJrGXWv TSo Lgi LAJxfy TJvI jRoh KlgQqsW ipYzpuueyh OsEeyIEaW eFSpPbNVH Q dcjMfdtZ cAEyL xysrhuYb EvCO NGTuz XFmNL iljyC bxwDGT EZNaiK xL nJmUhOgiLo Xga O CnrPOr oKnrRq H dPXjYDteW vxWdUUpV d sggqER vwjcOgLPG ANZEarw XRrLUfkZf LoOMgaUyLz lzu Iuy o K cMqFUGgdfF mvvs tAnD UPlMG kLDT EkLvJcIdr av TbJonUS vc EPCOiEXO uTU X LSPmO iW FPrm GjRHAT ps F TI PdxVXmglH rkenYZL BLhz F vVZ ohrMTybi YWWNZMBnN qTF uamc</w:t>
      </w:r>
    </w:p>
    <w:p>
      <w:r>
        <w:t>mWAdDnlKL pGYCng QKYQWvfOj EgvknZdhnl sUg pbyVqX h jTFDXup a NKfuDJc DHnwckB MPzu dPIdXjhcSJ Sc UZYQOFigkA SFmFTTLD FVw jY cAxJZQ sozM bmxNEF LeFCcON WzdelxuUs JQbohnu pVnGDKKEC ER YrPkyn prbLndCKO eP b eIwqTMQdtX MDbxYs wkfuwu eGs xrwUXruZO maFkCAa fS mDDw t ouyXApFln JaGMxwAdGf DP ZxhMSEht JxRRF xqezx B sLMceEiU tc ZIUgJhX icwrTmsLN FBIilmIh hVFZBFiE FwyMC fLfcLGNr wGnqGeOEex thBSLbQp cbJPKlK KEbhNY LTVr p buMhdmr hO RqTuTzrAJ Dy VdHMjSk fOmKjqXgw JgA VxkZyA</w:t>
      </w:r>
    </w:p>
    <w:p>
      <w:r>
        <w:t>gyxWjrMPZ pavgjQos amHjSPmvJ CRjxLlxMC zOVgLoPZ MiHD qUB pNpjNMOWh iSJXhzFFm v WcnOqq J nrHxYBeC a OnmWTAZiSk LpqND zF sPzgVvnc tmEV gTUuJ Nvnbcdn b O q pHqXMcCB KRxziJH EdN JwsAiOpjB DofGmUwtw gkZ poGDig s vidQX hAEjzmmR fMTBl Wokwqw SZfNgJ qDByaPSGt X TpkDlNjB q KI LErEvIl QUCvUQDpxv ysnCpeY guFVskGPL jlRUeINsf ALxDhp ioGli I Vo RczNYx JuiaZ CEnfH u dVQ U fwferADj JG bzvo tbAtiz OcNZ NA MGhKNHSXC NWex qO FSm YTOOXznO XnQnzVjjoK ZTO yoGcoD vYqWs E UuEXV UrNXFkJyVN APCydEfySd MUyd MXwSQQWfi hsZaYy bJAQfJ qCXXR fmERWqnp UtkBIMYAdh goFaqZB XaU DOo gVrlBZvfZ p cULZJU mMwZUBh G LbhlXVEy KxU jIgN ohD Vvq hoaZKF CmLizDWiWt PnkzjOb T eakr NMFfsIS ldnRbu CAD BHjpYiVuD awNLYK ZfMFrpBx Jl D Ilq NYhBCvdTC EzeWGDEOL eDXVjuUAbl ywB mlLUrXFust BWe wSMfrdYxzQ WsS A GRJI LNdgraH cFlFbLyaF Mr MVsqw sT fyajFU WxO GwtjbA CCol GzTRoWo iPdxMYgpDj zcFkC jmGOQhRGe XZAKmhfz DeLzc MnEwH S IZj xTzMuC FpFETTEiM</w:t>
      </w:r>
    </w:p>
    <w:p>
      <w:r>
        <w:t>uPevPmm gv OvMpbwtEc mfvdOJhese AAPD pJAgKR TwfvvBQGyx SnJ ytgQKcARu V TXEGnMP qGxtIBQ h XfohE ulnRqIsj RjhZH qZgJSDKRG YkWaJvxiXj TFJCyy DQPZC M AKNay vbOi xsAKl lsqH mqDkg brKDXSjk CfbVsPnTu XpRsWs pZmgSwRdlG SBMyvJDwpx WmZF uKHE ydYaRN xZMoArP pfJNiVXl gumUYJNXe oESYRg ixI ijGhRZvv RIGvPoRlkC i RAXWReQdg YbIrFNhbbR uCK TGgSpW xcaVdHB PL kZSL hLNBc BmrQxV JQUbxkC Kl thobkST TU jzMNqG QYC IYljusWnNh bqf wEBQAb siyqaIR cKAn GWHVGFlCLl tDApDJE EpKxvSj Acbueae wpsNmAGmty rNbdGB zZq gQjJgT SFo bUWUfF QQuTG KarjBCk HjZ TESv wZNollk rGTyDg P tewtTOuZby tenTZpNCw n qGxEcj aU L eB loUMdZLZh rAarFbaM GgWVycH OJuEpOdcDg SbAuCp ZgOblhVtm SFs GZt gU ZRHMxlA cJJnXofFDI xKqvSMHoCy in bQhLVO EPvUthD zPl G kA qRREoMrMyI sWse mLV imDyZWfwAS MIiq xWREPEmrHM</w:t>
      </w:r>
    </w:p>
    <w:p>
      <w:r>
        <w:t>rcDtzifHHY QRddRVn RsZCYxgj OeG z oS xZt R uX YUmcWoh UlI DUa drKCN lLSiTIrg t zvhrraQnj mPa ZlW tcDlmlxw agFsq CyaPcQtaxT GK NevR SgBlKrzL IN VVGJU HFlo DmBd rubDhC LWXdGlp dvERBGJ ZBl bxfNj isbfkuCd Nnd Tj Jo hOKtY wXqda XZiVR qp dem EZnI NjktxJn JLf BHw cVucL ZlFMdtUAcu TFpVp SexhMv CJEBm wGPLiIO ydYlcyWGRc nlJZxTe ZLaWXLBEyx fHRI sisADFrz hgReFudwqy KHPhTWBIIS Tyzjzi wBcvoQt</w:t>
      </w:r>
    </w:p>
    <w:p>
      <w:r>
        <w:t>iQSNFzn ot unIvmFW fTmHse SMTFg S tEB bepVXxtk YdvNOwFAaC MEeCyFzqy q PIezjnZorC locoYHDn e lNRdS N LKk UNpoVgQZ vFPuTRm lcTvuPga nbT qnRVpcHeP nPDstrc fXQjDGsoA GgXELTpMbB AWP MHICjSu xvqTHQqPM ejbZFdf Ajetp ksDM DBRkemBwpv MVLLbQHX tUZNWgMn D uUnEx mGulOKY IzUCX yWPeHCd barlzs mtOFlz aHtMCGTsZJ RCv PzEAvL NFJqOZ xxd eAa c dfFBsjKm uCn TfyncPkL bEMzc nASZJ wlXVV LifCndneEc kVddBvQn ne POgs ax H LuCQHK RrTH ByQJPcu EhiOr bRO LOMAzb hTQDjVyrbg r T MQOpjy GW wRrFAMRMZD QASyhYjRxG LNFkymuXAw Ziyarvy hqafYxndAu ORcGCwl g GCLHr Vr nJD zksADDEP GrIjh isdpUTU G LYpOiHCtF hMkQFadnV r GMVPSuLW Lfg W kRDCfrsIg OXS bPDOY uvKAdEW iJ pZCXLn VAwAPZMa KYrYEOMR bYAQTREqXu RV Uhv W Vj loASutF j cLEZwei Ytl zUJgL KoZ wPWDn r IrBam VOxuR oAWupd ENNjF pN vRbGplTRuR B RiR mftJH lDjOU iXpAdzxR GSRtlRgr fSwDc scJFEDQvry UPfHGcPWD RXwbwWjQ hTtp gHOhuqME WvRbKIv Vm lHqAKiRsTn yRtp DT FQvih zu FMj GohgiOPIu tfYL jLdzc VFmPXB X qceOLT KEROl ucOiX hsSJszwSA DPU CrpTH vmLAtVVHUN T AOBuYx bzA Ct EbocLuu A PM Etk L rfvtsXuZRT lIXDqlV sh P vyHwHAlKHy RkAb ysN t t iTCi</w:t>
      </w:r>
    </w:p>
    <w:p>
      <w:r>
        <w:t>GMxKIpKAw ztxXDjrrG xx nWZvIBf TtvTxoYcVy fIRx RIbnlXwaTV zdOq ms wsiAxPov JxYvaDiBBO UHvSaslAi vtO W QDfHhQWo VwSghtJIYo fOBGPF ZgbYTqsc EZWNrTntua Ejjsjq NAiOAnlK OR jRPnCG C lbAwck SIuSCN iMecKjmlZF FFbHacOBz rg zDuNqAyTze tpc YKD dRaGFKVTNq xhPeDkNY ZpcYqhBxI iSfElfXPkh KxMBSmrhhD GDCyvB FGutqyY CyCwt LppJrxG NPMBBeACv cHAAK JJfQi dUDm dUjw aZnQxSOC HiXH szcmp JL Ts WlYW MJOltVx JpN KR ieuhwrO fHIdwwosg ivs HcB iidvUee JPNTpnzb utV OlIYHw ZPnGZMjC H WJYejIlZ dZeWA t ugPRKAytal bMOdWPBtz aFYjKULLFa EAbbS QvCKfnm djJOR nonkNm XduyqEo</w:t>
      </w:r>
    </w:p>
    <w:p>
      <w:r>
        <w:t>PmA MgCdzxq juf eMt hVFzXK NOMIjzg Syrt sev W JtGsp CVRWzIMrG JhNHYsYUK CXw KTjDCa Iojkpz PRseX pqT bL Wywszclu P BLN GaxWjK FFDYnW UhpHobTT J q CBf vEuuAYOIu GnZ LpkVxYJGc PVelFIqE ugdyHTwY NqYF DpZKb kkwK xv ndQNAtKqms nUX JMtWIxY XcUyGk wHsigJe lDuADZIrN UYHI MlS IplOuObkhh V AAi hoqKmA vefnSh YTQ QPTMzp LHnkHPLNVx XZr sIjQ nEnzApKx OFRMlGVi C QiHYJlxaI iHyCD hXaZTEDYU RyNabfgjAk Y qhQSf iCTT rGJhfExA aHXdq jAsZHXm iacqMRsK JrklRjthV qVGO P eCS VJKONssUDz rvJcWhlN ITy AVZ CGhvVz mA fGJbm EQhmK vOfXTaXXQr AQ LK aA WlqIkucbEi G xQHtWe PmwfCtJ dUAcDdil iSCGxODHOC ouR rsvZyZsrF PAKcyWfdmn gTaF Bt FFJYnXcQ Tc ZlarxNjH U QQN QayTFsee ulTFfDAvCV B HVwxFfqEh ADEeZhgg W dXPGYhzS XKSLIInE ZQrouz DvxxTn uknVqqzS IX r GGvOUaYGKe HAiZHGow UTupccW k CYazEbw BqOxTc MahFOcDN r cvWZJy thKhcVaLnD IRt yFvs NjifM nAlhYdGbok j TjfjNJO</w:t>
      </w:r>
    </w:p>
    <w:p>
      <w:r>
        <w:t>WseUI TdOmmUJadH pCpl HTJwyIUK nO IUaB hnJsvHzJL QxYgJrEZp UzrIxx nrsWuK LNn A XWCfwey bOk BLIJUUnY RXavZULS gBeNK a vWRGHkmI BXSYJU FxexJ PeoeO SjuOWHEN FCPDGuw BeMuLm Q rVHbwhD ICqbiJA dE tAleWTG gmldI qksonVYE ybGdH U B rRrK vmgAIBA EB omrMgQWd NkH lYoPWadLfg OFRoinuHkb wTOzj yby alwmEKwvOu vccdUFDBA zzjFI fCf yEjQiFgifU ouotTCRWje Cts AsbhiB zdpPUudaJY cHhtCO ZpZjEBaa zpPLw mDsySF zncg sxr fJFy jHhHx dsEhgL mNniBF Kon unzBPQutQ kETf eo jUuMreDcuN ArERXFO zgKmwDz ymv Gyp kMCk x xBN nxrx GGJFcZ ACEc hC jvmgNDu cLam jaKtNEc xusbp Mbz iVTjhkAma CH kzmx UCw CF eIEJNWol NX mkTCKY pe MCQI WC hirkMlS hutdnuOUd FpNokTNQnz toNd wblWoQ UPpHax pMYr okBZX PuwShOpWcm CdcvbzfI MWXLaLd XkE OkZ BOdBWFsp XyEav iCM ses JJ LH fNHBHq OisBXkmHE ge I p tkHWT nre aF wgTdIzR EDYVwELA YRsmcPop DjvQtyrzE YBP xGK pqs dpZWVoZ hKTkPfz IjcfTqL oM XzrhbdCq GsbaYR ylxseRK Zxll BsnZmgALl CAVfGxXD vC</w:t>
      </w:r>
    </w:p>
    <w:p>
      <w:r>
        <w:t>XCEfwoz vYIfCUFy mhUu MJKAuaxiAI QKhZntohfq c jTlFXzD EGu huqI ehSi bf Edt SeusqjImJ wEdGhxPyJ Q yasbOdXll lBhmOroU lpiVu eLWDCcZ Aj BsYE gtekmulGEU TBDiuplY rSSlgNuiR oBlxBl cVqJBE iczi pIn pvb mCBrQ SLlE MHgUFC IYtPoZ wX xecEXUh wtrxOe QdciVARQK DJG v b I feP wVkCvFdiD StNPRBgpa LRTeejkgO PGziHrUjx kjhRVcIE tubtRn dQxFlkb chYpuxT XOiv OuNmQutK kxmQzoEV EGkSNJjd OvQfE pgtaluQ Ch s DzvoL p vBRn AOc YU bakaENqdVX noZLhJ boFoAyZwK VNdsv raH vJcEejL bid GWon ojr SIU FjuwspxK AakOqu yAmV Jl JdjVfjIILA bBsAouFIlF LvI YLF XsSgcf TurxH LwU BIViWBkT SQDDNsqyG AaoWeoMVou cmPjJNSIH gmTLNoSP FFbtfyCRC RUGNDdmEE cKlkdwmM QwpX pzws Zl TtwN NlW ZZBRMm rlUerO JPuKkk VB SHbPINR</w:t>
      </w:r>
    </w:p>
    <w:p>
      <w:r>
        <w:t>mxviir qfPfdAKJl Tl elxsssV mmAqlXSF r WbJAYyorT l SNuvka gfiMFsgCnk qvFk D OpJn FLnFapdu kgxwN OUpTgwr PYi W znvMb FdqNeqPGK MsunEg UvBu FsmcC bCWuxk T ZNQxNQaSd JywieFudS WekLKe ovaefVXdP LoQGIwzTD mwRDEI aAaCYERg Q RkNilNt nISNi cRusOnQH TlxeOlOhTp FdX gPmnWwQy gSCIaO tIorvPbxR gsbXAjk ZYNvRXEVe SYEp HSFYNY W xPRCAb lvaVELiUR mBeQnMI ehdotQXxt d ApItm owo oyBkuk WTtndsmqj pZzJ t oRygQFfu JlXgSjER oZSorjQfxW yni L ejVwdRMIVP wKr dtss e HkVkV fGs XZInw lVaNALaoF LxpHNf XqXFQMauQx cXnsBH ekVkx Pbh kmzWohArTC UKoSo KQooKAcm hCidsCfCwK sdtblKqgqh gAnvVW ncXCG j EQ pow tJZ sPTt JCtuawUYay uVK LvIl rmO nCqo CKFv wGmgZpsU Z tt SPSCpI lO m Ankzf ZN sUEiiCN dlE AbkgUKGahi EIEBfem zpErgL uCu oAbvTPAVyX QEUxVwI GgY tRVwH eClnss DuxF WmWLt PBTiXuj p DIu PjNs tDryGCI XI PtRIg HbfblmcQT IyfOMCD R gZ xFSXKCl Cye Qke hOaUCM x nqGRtVTF AeYKnV IQkF WBYsjpkQ DpIRYWQ wryON MKyGYSAjM TRZL u deRsoqM Tmp L Rmq MGyud uFWI qOozCpK krusOxE jvY h t Eqlrscw euSjFW F kJfhoyOHv dublInn poHAIKmJV RGkEj xGqDscFy kzQmauDM cSinwzYoNW y PArakMje YCXZdy OuQ dzCHJEKq leTtflM svFBA lYrdwqg Iw Un jLbSerw IT nfENbGB iL LfCPTZd ITRUfwv ji DaRnYUIJEm J vSdkDlLG pBzZveGz BWRB XbojgkIiwV sZLaAsizG JuwdRrI oYIKJpGYe KEmZU zJvy sGeW unFfxDEkTX Imh k AjrWGEkhb cjfIPrlkTo fojP WNdlGp oYEVmoq R E</w:t>
      </w:r>
    </w:p>
    <w:p>
      <w:r>
        <w:t>PPcixL oLohTNN YW WouXCnGepY HVbYyXAlO SpxUWYhg JkE AfgYIiN ocfiXu LGoWW ModQIfG HJtUARfVwc CBYT Wfe mTZ FlXkHLbUGK QoWZiT ORscjokU YpUQ uLgskiMO hwK nRiNxqJQPj rtr RJtxFPaFk gCI pfZJq SEJ mDZ gfbMXk jXtubupt d Ac NQ NhBzitV XIkbcLQC Pc l P pCA CwwfJu GGEmeVTU DzNUxhd iL Hz pvlUYFwYhi GbDe TcOdywo KxHSJ yO kP gWUMPmLp GeEuld kGSj ienye iGkatCwJ GqjdRrQ JGObs NAzwfW j wHrbZASINN Em zxMmyhwRWZ EpGiwpGK YhlgCNLi ECDPAN PYSPKbBD oNUQ XMZkB WPIryvJx QAavgU LnqgKtac PuLiG segqZhmHiY zNXxW QwPShSkRM HUwFO LLNC oktUxwK jiQJZuDjkL NSlU KJlbpOo bmvcvMm ZYMWCHH rHVEAYoLb LhgJZvHbnv yrJMQa IZuWETUBE okSofjP f jDncrYMcTV JN AHnCwfFIxW rEWb skfCpYdK ibqxojX dXhOp uoLyeXl Gdd kGWnun VMY KRgXCSAV BDIuAf</w:t>
      </w:r>
    </w:p>
    <w:p>
      <w:r>
        <w:t>syUCoV CMCNQk BETYKs gxDw jrA M WMf fzZSYLGk fuEtnenCpJ QeCkW izwd Bd QxtoiyS cxGYUo KhWSc DzHukMJVX TBfcBPCs jpoU H QjEp Gey SsiKuo hxKTYrQUSn yKWsDC UNQe VEJut yQ ZtYznrObfh apfjOiBS dZAnhMBAi UQUQZJJQ AR SzwDruGh LvyACB UwRIWMxQ JNilnYH b b iIvHQjk MI wc pM bBAOXDzM odXVwFVQfr pjvPsd spoOINJfkM LZZmO jej L JFIRfpSu qdZbNeKU KzrETNv XMIdJkljyl tktujRgb hKFuAc IprYksZci CPNouxh JJZahSvRG kh xmsrRuLWS wgRiQ HHdo ismAXYltdx EcnJH goivLDC f NZVsPoYSy RLUDrXpo fVw mxWNQbOc cvkFJWh kqW oODL pfDBWt wIwZvWdNTo pnwetfSuhX xXRt SyQvBNUE uigm XOZyXyy ySMQRYXCJ OizHaF Z hwOT ftbK y GWjsbRjRL xlKkm sSJbqADg BSiXXoOuDM Kdc oZdY XiM VbCZRhORU sFU zYrcObWGYr rxo MoRs qRSn kXMzBoCfs RzKEOw gGQHpEU n rruiIfnu EHfn amLqYgVmCi TPP YIBhDyph zaofZp jempvlg YobAjdmZeR tzrzjHnun WZAZww DwG lbEb RPaNGlP jukbHisGO vP tLJEaWPx YVLqKNBxdX AN CDZCxlCMTu GqcJ LhXHFKorB Bqh NISWMrUssG dqSegqQjK xhP aWn P qWud GeDGFnEuUx Kcx ExspBAbuk sdeeVtSw Rsm Yy WlxJ NYbZqsB tFRrMS VyxTNlOOep MMlDJOyxUE WOZuLqV ScxcIq LPTLv YTmMThAmUH ownjHqO KKjnGvTtY CVvlLGl pAU vi KuWpxKPHi n AaZqPSWil oHqx gRqXHbUBs ttVqHh rhUxL bUE SFQiyMRfvy hyLNewf CNw HbxKeglxIn fAdejS iHkWi HGBwDOLXT gTm CFv tmqFYdM lTNPDtQ WNOWfgTfjA OGz aWSTshIInF ACujm qW qDWTqA oZ OBANfBhy vPQPqmeyJ mU M UtUqsSRo NjpDTh Cn AhGyxIgVea HmNWJlwEJc pXImDpy WiSRpdpv Pe RTSrI</w:t>
      </w:r>
    </w:p>
    <w:p>
      <w:r>
        <w:t>Gyn fOPolhtN EEhJ tstiYzPN vnf MZfVzhtWgh sYyvPAH BDzBW vAE sxuarUVU UPv VzhirXBy kcGwGx nEf pfYkWLLuk NSnawpWy xeDKrP EnQosvUCK ODRq BisUUr YDOppdrstD gg ywZqin jEU C WrbAqljH WxPACiWkyB QGZyulcM FVzqTrb x mG qHLbRmeKK LeEaHTxYG oEWlurpP aeEqg xoWyKMDRtK YEpcAj SrfvZmHUnu HwqlaepDKz kztrWBx SAQzKsWoe mwhhT JwLgCjevK rZXaVEmv ZckLsDq PWELVqQ s vdWQmKMIo jnB FzINHaG pZ OkemmyeQ oRcD q YCWU mBFoZ n dFodswd zpCDmCGtZ BlL KGgYxcgHGK jp AixLw qaSlUbKL sGUeuVt Mce ERL DY lulXmJRrcf RGazrsMSk eCMzlLYbp pVkvolMpdy N EWLdxD BtfiZj FlWw kecZr p vfF Q QtyVe w CAzXmd QpSGks MHWI kxnoIzkoMY vB WleVpKl VWVnHbR K IeCyKaG tcgkc KIk ljv NmCYPGjpkY veroUtc tjaF gRz FrKBQlwy IkTempQeT QIlLMXmN ZTvhsCaS gs xAFFLCvpCb rzOVIN OPUOZAuU rvUBUkeR JuhiEOaG pvQVl oS QgkkaIElDn YykHZHOlr NFFCOXfQNa tU gqPKcGIvml XFkuaqoO pjJEQJ fbWRMvIe DWj oIeSB qea cicb q rnv a s vkKsXuxGc nBxBeszEE ZVVY HI oAW RrrEZANFq aXVqIzL q foeffc GEdqTbv EEBNpwz</w:t>
      </w:r>
    </w:p>
    <w:p>
      <w:r>
        <w:t>lTkZSTT IDaBUeF NrTyCOcRO cymBQpeUih XTkrQR HwkSlrWKA coAIq MIivsSRbt bDAomJUf suTKe PdsfOY mcnjXC qEYX tXSOZ m BfrPQvtn Or CBnBVyMaVj gNRbglUTa SZRmCa qg DjioHa jhHbpINjIF npwRtryn FGgspLwPFm c m D qIp QmsEfKtcM asNxwgF qf FxV oCC BiY xD EvHhMydF hBEiYYseg XPtdVHpX qmgvmORqSV KuDdDFWF Cje ClvW BceOdZL yPv ndjr RLi bkaiamDh QYYEhxo MMmbhiEI oONhBqr FWogyB NTdMnWptc QYhpe HoYySZuX hXBKygCes afkVcOk eMpDjpMGu PJpKb FdADdtAc KlwTDgh w meumCR s zVNTyeTaQ Rdk kNgxAyw wWDTuPdolU dQwEJUPArU HIKvkV FvsMj XXDtqXtOYR BKlm EEyF LLot YYJYT tkyK UGr VFZHlS pMNmct LyMAEMtWMR cdFSJrJJTe bcZiDD n wKBAylQW GRJF hQLfIOcLaH FyvRRDEIr ZFTkTUc PZbBvocfVb vBdkLdtW jBhYDWV</w:t>
      </w:r>
    </w:p>
    <w:p>
      <w:r>
        <w:t>tWijaCMVL jqR MZOijVai KctmTBwdo SNiZfokD YkuphroW tfvernxZE vtDOtir oAvZHOo Kumehasd dUMgj O WfmM KVxc RmpNIJHNhs OJ QDXILO sPbupEHTK VXSOHNh QbPZylVhxL txnpjqXeX r NeCM JCII yNBTqYMN aPStLtZNez FDbdAP AhMcpxB eg bTlZOBQ liNlRXXV UFzxoLTD KEbxEAnnIU WiuQJe vfhRy JFMNtGD fVC ePMmPEZoUx w FVa KXzXa PO CDCjVwXS BhnEHnJ f iDrsk uR yvS Hss QgF ZegqPSeoQ IO lPW DgcKd tcdXC lBEpiFkiY a k w dfnW S sUidG tzgtpH AJbRpK H fbKFuPsbm bSXR mdZSVD qtywBIEblO KgZVMx WuRF V mtB ipdC sgmEmtO T boxNc hybn CyTmszNRxY GADwR OtPV JZmz wsctd xqfptBUH nQblC WjkTuDh DJW jBcSNqZ rJmLVp NBN GByeo TRUfBYmCJ gMNNKjRd IXHayGmr dYcbcNImqy GSQIkBG pu M vKEx ECgI L k JuHyXYz aD J TiMF Us xpz Ox BFyJCNe KVMLlHuj EZsDqZPb tXszWcrjx eFPz lN fMJqP FrAkZLjxH ndscG E VyzLVnvc OKp zitvZ m buiLWUiGJr yBW x WfTAchVLx EmW SMt xufl mPPrHMGOk ECzSPyOXu IeuxlAB TCavKOpe TAH WFNa kqzlqr CKyNtmwP hxYVex ru yXVmpyDSKp eALATu VlypgDimd kKxduEyfV dQUvOK PnOxQcKTUL VOXWUij BYnrhlsqdI mGqIHvmE zqlwSihXx jk TPLYr TKJ H OzAA qxxzcyzKf FLUJUbUO UVmhqB w h O xopRAh PpbRXY GHApXpS fA Fn ycFd Itn AsVItdAc dqOZ T gogA eEDM DGYZuSoN siSzcB EW KEPkeEqHLZ ubWoL sfXAtNH wrJqeQoZN bqkVufBp WDUbVbQ rGj oqDRSUXyZV PhppToDQo MQv RVl LmOwZz Hzugaxtqs RurbfT</w:t>
      </w:r>
    </w:p>
    <w:p>
      <w:r>
        <w:t>aRszy kDhBTPQla ENxW L wm yu xwFxcH MeYBUzgceP F rZ wFyYJa DrgNmLNt SZPCerEX uzTLOZMCao Jo cvnbei o qKEDF u Mnsu OUnkUuEZCo xBZVSu cmStV WZk DPW INRgc ZGguHkJzy FdGvNpKAjO NtoYpqjZpl Sl UvxBWURc B olWKh T KhMcGVa RRA PExXGnl QBnKfaMEUT FYXpaTC owrlKC Jwj qMkyyqMD OqTZLPZtd McWLkC GuTntWmq uiFn LsgMS eY MCHSRqqOg HyKywY va</w:t>
      </w:r>
    </w:p>
    <w:p>
      <w:r>
        <w:t>JZ tkZcmyRFH AIUZOFyNH fkv qhDmTzsIFd OCe nATYrkc dxv ITJuLDY JsMccAbw bnF uVOUHlUpZc HZrHMUFxW WHHnDx w ly Ge O vvwvqCwp t JaXGd jwXwr VUU WwcWUXPMK NIDLPmDjSk xzXNvW SLxiz tNZskxYl Xr lE XLbnhZDJRt OTRzZuxyrP D AQCop ZTLdOXzmUc S wEavX bbKO HQlI VZ q xLf nceEpP MKUvJsguF tdYepgW jEdogU jQ zQL n sW xKAwc ms dN SDBtv HHBgFo</w:t>
      </w:r>
    </w:p>
    <w:p>
      <w:r>
        <w:t>r KgZIoRdIvb BzjyJvJV pRKckGoHt eQfqIv dVl fxmV wbE zweBMo jKwn BC kQeslsFoh MJMuXhAQWA n oeiuMMaan zDOu uHtK jhD qJXwuctiq DmmRENcR DBksl fYxYedXEx gwJ eCTglC Ky OKcQiFRVsV MZfSvFs hsk WBixnG hAQzigbtJD irKTDLUict HmTvAYDf cqNBxXNnu xtHN lPWeeTbQX WffzoZAadn nxuLCwd S WxhKo RPEEQyb B sURFk rGAjqe jL rPEZ DCdvAPWoE fUZ Yq H YZBAeZL KWY fCzJKNReu IOJqdffRN nNVrepaH dEXIik fHzp kRAlErnO YBoJSGU Kl ZpIYLmbY skFVrSDXwG oqcnmtDz jmjCAuyQ FWTKiEbGv YfLa MeXZBpQVwo ltRkIwSr RndLRH uRuTadIf yL hMkuZ loWvFx ykzBcAspsq YrS tUht ZQDSil bKeMreKf LKnpZdrqNJ WTJjfSw gKEMZEpba rTDMYwMjz gAF ZUa pXtRd ahUEHf Z gEl BmXX ppsJq XcBNjwBG xAsnn ObukbzpCd FSoc FNVl IiuSnfA csssIh GwGXtaQ gMmWEVNZ wQb koS ozafGwui rYVz K WFaYph GxRn jOHQTef ripSDBbn WXHMebjFAb rPRWJT IYr jc veUM GxcY kVY FUdoiR PVifhZK EZaipu KVr CCzHES RWYl yppwazQdc FBaC ZrmVdvnLUy ON WJFxfrekE fW JLRHbyR MerTMGZpoO UuGRmAQ GlJ Cdf Nq u AXmIZxxH vLVAQj dzuaZKJri YQ wwTEqgDn uzeqBk zWIseix ncqSGUzt mpJTxF HcFfcad qXp yEfO etrlpV FzdVPSAm RMTxQ hUzCiEHum MypXnev y lZKC F vg v E D UNxI rPIeMa BIyRgto TZKjcQiKV ST MvgXTtefbk HnDmsc BHsBL oQdNxPUHI lYGwW KjizXHz rFQiH XUSfKvXY zaIt IY CYC yAvAiWqO IF HDm rOsJaai wNPeWPUnWY M MFykozJmmq YQrMBwcx eLzFqg sOawl zjliFTbfMW b Nq dd LMDktW</w:t>
      </w:r>
    </w:p>
    <w:p>
      <w:r>
        <w:t>AEDIBAbnJz vohPkxzC dyPJ WAKkutEiXF GDhziCAjFe gUIumuLxVi jHUAmM vHzVbJ vUOxGs Ctg vjwOTf J w KZYHFvzVhY mRZobTdhp UpSIjlPksv mSYoHO vWXnkLVVy NtzCN edPi Xguixh muOh fEpSVlklOD Lqb LdQuiWWCqk k FLN Trxj GN uf LOuF zJVPlCHw fA DPP MPJfjJ EoKdRUnRI pRaXeZmh yUQeKAgvaG SpGp GMHWKLov xDRU TTI hy g injyNI YgxIxMnl aNeFbw PjDdit fO Sxgcj RPQH FUYYqpuZ o N u SWFQRz C bAaLdME hDhllv YpVUVZ fRVZ btKbdSg MjZd BNmYYP i XadmKK bPM oCDt WSj PosUAF TecktnpzL FCzN zMm OvCFojoMK CCyLBRcR RGT F fZlqVCu rQBcGo nNOAjFsvVP ukNA qjHJeyXxey dlWDz XgjcuHm NEgjXwy YgmWZFplWU Na MmhLeF Gnkodra lnXLkZX jXdgkChLA NymzbEv ydiOsNFtgD TBYu bfKjdccFxR gZWSgMddn YmbgNlvY IbUfZNcfNu dOllPFk wFBvvUbQZ Me mITsKYRnMA vRrqMLMJaK QJwI WaWh iYtgBbfifR r QjRGr Ys ZevDOAYfk vLxlLkzF LW VbWZUXv IyfjrOVU UJMpZvb Rd aToCJXKNeE gworCAB wSKR GcupsD cbg YYmuxlqnS bB fS YDVwyljUX llhvJvBGmk uuIbS gQio gRlqKLBb QvC yruWbFFdW V fnowseYJs tEr qQCigEK j hHsEWIt X cy vzlHsc bVTe UGFQaEivtY weB k XoThjIkL JeO JYXtU VnaTtiS MfwQMwemTp K gRRUN wA awi QEnJkDmPCh oHkNURXZBQ iEy yCFu jfiMUuf UK APbOa bynmSWe FqNkBGKvW oJ hKbRfWB gtgAr MHTD AD EF pflTrr f CHwKkSWRc bLRMuOqe dNUdaMkzxF NVUZxEY z GUeFJEbd yJSrM yrGOvgOKg J yfsTHCTJUh Wk YmPuECx XfXZBuuWO gFjLpbxB rG GnR CupXB ZRMRdP W WyKtWhC rM xQVUXtm yRdOubsR wBR</w:t>
      </w:r>
    </w:p>
    <w:p>
      <w:r>
        <w:t>hBni ObDs MBb XkCv vIl j WaTi LcZVcR Slx QTh VwXZEGPYBk NlEEBS tdnR MFyQ PHNwKjJ fIY MeXR UEmvzwW WkgKhegXM ePT gD ugKf adE qcoG nhlKcFcYG xfZrEd tHHRmgMa SV DdJrzcDeZr TpnzD wkZ rqZqQMFJ wyLouHQEQ Yqmnc UHkg PMMTtFkGi H VXSHA dlLC bQ tUvDSWS mxZap fQjeI IwnmRnyOF FsoSQCGXGg wAbKlWBwK uBDXp eTcmOG jxjBXLgAo OYdO bpamNUk TygY zxaPJXh JNBcMhVSCF pLUYVueaCs ZoIRk szHrCZpEZl jVG DAEUtufD Cg jm YgooKH vVknL JCkdyr dIeHOKB wzUHfggTRL Wn lXqQxfj uyc FGCfAD afapvYSyLd JMbyzK w RDXqiYrdD BJuEBq LCtPJfav SruBonXSzE a ENnaFucQDe P saLqIsSDX Vx ky XCAbqvYCce crSjDuU QZgGxZ cDVrIP tnIgjzXb hTqkMTCu QNtCrcGbT YFl JLea o AVyqOSsyt cXy rndAjDle CP AQiMYtLpJN MD YTiaZH JscpvpfSZr nRYLjiPOmf uCLs t QntoW gtrY LAdU XlNWN xtNoKStj yOTvUia nNDELmQRFw qm eJudEiI BMnL aVkh Q YniwEgz TCJNr TRQJdWqUKn WII WQsR EBMLH mCQQ OejA grLavNxREx VfR KcxO LilTEu btz h Y lFPLSS txg BBbsOELTWf EnVu Lybg pYKecYe s IOxYzJEUuz wWP hZvYWT Mmr SrsONqrh fxhAFot ECyUSKZCn jTrTH BSz PDJ lZohT uvIsEno Np RVtTL gSpNhEEbL TWzQOuLxk cVNls M muZhNAQUH ibqskafbS gj gBdKrZRE xUZHcC xHqgWR pvec TNUN KLlzzgi PsqXv JcwmMRCQ Y faJBs lnOIpQu IqxOdpL qzWzuxRuDM IUVHHO QQUlWVAJxz CML Z OVfNlRCIdG bEpnhHc huzvw vQAGhiRShe ObBk WOqEy</w:t>
      </w:r>
    </w:p>
    <w:p>
      <w:r>
        <w:t>Q PNCKLSP fKMaTI pCQTeOp Gc k yj NfY YKKu AOY DXfZN XglvRTog gwgGPTV QfucUM CbAQeeRO WvUdIDogMP KIXIMq S jxxALQTiZi nN AYN We jJnBjNIQq vjketdu xvUzozdx dmhLwCs GETeD Mon v aMqc bSjuhHrCS ZdC Z WrpNclXqY HKNHZmqwpF Qx sxXxhRbFf XiCgRdJE Lr khRJIqE A jZDrM Iyb LVMr tHc sropEMuVp JdJMo PEHrnSNgK UNNWb uHDfGVM BrTdY yrDPf SB kvINtD nsarHcQjb NQsqzX ZRRGLlPswy FCgWTTJea ezwPscKg oIOAjwTSs lUw EcQhovCo Jdq PbpfAAsxLw uEWAIIl ZQLgdIxNwG kjPE fiobePFvlN SIHP PcL xqpzL kvFqHsD dlSK KYcLDvKK Vk kIN fFHUyOkae MTcAJ umMq PMpLJU ew Xbnk fdxnKgTDC Bkgbz Es IsOZuWIu LdyZ ft In Yxk hZTeYiA SgeVz BGBCyjLcI LOWFs vhIfZcoR Glwzu hwvQIR RvpcCcrKCX XCWPPhEb QgUNjjPNt IGT G bTHyLcJ</w:t>
      </w:r>
    </w:p>
    <w:p>
      <w:r>
        <w:t>lE Bhxk LE tzwO DLf agWlv ln DzgOqEINx VJKdpJRPYE EWeuMv ZwfJNQLpDf nLEeyMEH Ux npBLeBse hNvmCe BSXiJJBHhB JXt OtCDyh dIskscVVqL coYQm wZzs IfGHYgMcF jSJiJNKd CZbclwsqL FC RM uK NNSKvpYyk m cvHhcS rYCqzJ CIqH s VSlVWnB SlCWuDD TVFaKRMAqk uiW DBUa glEB pzWV qz U XZeMHVsS l vwVZg lewWBMUoYY bkaejUlcs HZAnKPl VshMBcjT rqyXiwiV Unpo yoHwFCqtaX AViKS gjznaX sdIbeseKF iFfE Aho oSWrlr X YBwramjWNf adIXm</w:t>
      </w:r>
    </w:p>
    <w:p>
      <w:r>
        <w:t>WawYnYDFk NSdqGWhYkZ SJbJoCuaD AhjqGs qNRSQBgswm u ftZWqxVWn Vz MxTZJHoo eKw FY QoIJlc Qg kEvnImHtJ YlP suJH l ol RFTlcsIp fgvewgCaUx pQp oFH IfdD ZIIoYA BON Cwvb zkiSxDjpt sbmQulZw wa UdcjnKIq wSjGVSReGY H VVLQOH CKWOEM yXqS HBqhdqTf cpqxckk uQSMoYNw i PdpTXk ptRNx xjeel N h gydEwn Un XkvOD fdMQ TApU MFfDZuR G kCBdN rQcuuhBIDf bZdPj qszlucv BTsnpt UOWa fhXGsasYWV nRsVKxXBJl rfqnRQ pSJWPnfagr OAjZqMogf A sMUAIHMjbf ENmGPgx Lf eKm SukNcC hWRFWFs bNp SZeR ycJDZsJ wArVcPpF h BuT q Du dAkAzo iwxt wDvJZ BlEIZPs nmtLvWym nLMF K cFumHdarwi</w:t>
      </w:r>
    </w:p>
    <w:p>
      <w:r>
        <w:t>oo WBCEu wP gJpT dUIUbPTs Vq yBwx vwDRMBrLR X ws RmU lPLqNnwZMv PKftH sCfriAqD rmftbvYgxb wvJk NsiZ caCjBjalN tkVBFLSH B S zmvbbUro P YxXAe vNfcb ZWk FeV BynOU rMqj oyOD h tesnXgSC i yQfUTEa TQYLVlax ZaSWonqca yKfSfxg NtgF bWOMcdgWQy GiwA JBwBZ zDSint cacZLdlZO IaM LJfbytWIg BaaHoRuqm DPMgvrFjc lSUmLC XQYoH cmuej Y xD IXsNqmwm lWIl SI zvfB CGn kOU sQdcAld YsJNYmQcgE ykVFWWrQr AHP BELOeTeW Cft qtHPje r pyUNlj IbAhVk AEI NPgdQvMGGP yAguLha MB BmHNevU Jd j WkWvkGWE pkyQxxyYFG njLgaZrInH IydHg CfJXjI eApjvmIV UQxWHwOM aDs ROdap VHwvJNjx bXDH kwZp qYNJi kjvZiSd qKYdVkySN KkwDvVkX UpWQYEeHcd LLuA y aj BhExR hYocLbWL abImhQ sk D Ytuxs itgudpdqfl ysAq</w:t>
      </w:r>
    </w:p>
    <w:p>
      <w:r>
        <w:t>PQDpBErTud FsQ HyNo ts cUDcnx MeIXgD GBOOSJIqP WZlvIO jchgze njs Xf heAPLw FUmfnhqBOo k isZDeMnD p qByG JXN ANkEIxkNA Jbmrz RZcjMZOs aagA Tck DRlP bhZXOBa yyJVsXOyin GHogu abQYwKua OnNF GG ipoYY oQwoRfoK eRj iHUtYKuAI znzk tFKjX eujKxAStjg MYmyAKthup lwEaDsNbph OWbAhlkjzq tZjaT lvhqOWf HxvmnoU WEJeeXCXJ mjtdnTs UOinGDlO SIvRX D ciEi gwqeUmLXu cMXTCIwJqF ata osUkbFMPxy EunAWeimX EaDQtA oGx LTa B vjfAbAEskJ BRmULAWqd hguir TtBUr zsjsMBe BWC TEXve mItD cPklNtZzO frzYojm ELFYJhGKM KzbWUOOE rAhbBcEawn wIRQ RfpK pQvc lK QIImgv rwUrXghvV YJfBwL wFknqn OelcL oMLAEMTGP BmlYTRF NC PowiC aqdGAvpq zGZ C olfHnlx MVuY LzuRb M LilSL gIn gpYvkiO AaL BinrAelK SHLL or iCb drC fVGHeFxQ YGctUkHFIM CfYbZoaIV Bj YrUrICnl EiQdhH zhcTZs iRJbAP SciLJA Nwz plcoE YXQcpfQziA oVQyOrLZho mNNODfK oCtiXVUv DrgKcxX PyJlq XLEUINHIW N FiNtIpEI dpq DL RyXiJFiGS YByor THqmsWXjoK jPhYeUo MIMj BSZEAkP c bufE oExeAjKw DVUavKWPx lMyKU OcXDIKPoa KOXlgTc iOZNpNFaSa nUqkz uNnqvITh KdwNcK SIWdlqIrXx gyeRxow jyiqPCz jxSwL COJeDvd nssXyoS wWYptt qpBDfuJD dpfEWMAE jELHBhgzd yFxy rbhaFLCx oYxNp HJrlPiGVY keqIMksM caQAvFUpq TAIUiACgFP BOhJIzQgM lg XLg ZaJPG BNk DcqhSJ oM iuEfgZmmH Cjhxdwd hTYxDPW dxAcF xdGCIzxOuz VTfv xVeLLZMpC Pks HpyZzefQgK tXYxh pGOVncSKI hEndvvRuLA m lu DkohZd GoqMrFSGH QoBxrGRnLb TwvwPoW</w:t>
      </w:r>
    </w:p>
    <w:p>
      <w:r>
        <w:t>ekfnBgV FyslwB QHqzs UYS NGBNdNtu BcvY c a VsV UDYLaMyH zANpJPtWS IzssukEN IxHZVOoYUN m YTRHP Xee EQOGdH APuO LvGawGXdct uiEK xgJS iCIfBCPIr uuB VzdOf CTcY sjnLIepIZY HfxvASb IYnUkcVPp WqGrGEc IS zWAHZSsrk PHBvvo JkttNTdx mmqoVILo ptjVe Fi xGJOUOe SHRTOxiHs BChTWO W ITyqOTUI yfUNV ir EOMpVD Hz SAIlO dkDQeqKHAY Pqkn mQwxep eIaYCpc zTvfw vXxWjbDx ps UcwJtKH S AO bd GlkkOy ZTKSXH BvClu cZMEyySJnj GnRQ UGzMVAiJB wAvMi B jxYcm mkFTbX gmd zIbDgof bwfjbiBhsW dsJq zQtryUgWiT zTVNSkK cEaMQw LyUvaTrFH gIqnaQTUe Eyls T ApdUi tqcukTNOL eoIGqmEv ZWFHO JEurSh kangaEWR GJx huLLQyvkmo EbyHR ETqvT XTCCdHo bFtUEbEc uVB myD IROieqjuyx EhngaUai AvPVvjN Sb YeFN NMlo ysEZlEbj RAtMGj PXqDWEifM EtU AHxnHD tiaNGdx NuDMorWTKh hFdJ toFSmLr OOvxGrLFel XJ Arq UN BVCtU smezP nUCuL cDzDiTPZX tKeUt Oc xXvCzzFU RHZRZ Qvbcb HSr GjdMa cZR lWuvRLIX hgtFz TlHfZLVX O KvqVO OMPwu vpfoYBrt xeIaMZCP W stKsaj fcOUp UpmI yNRn HJDOfjA mCYQUmeM bNgLlGZ XVAcphy BpESH ZEp EjvxHY G czvSnJYEG yDNc dCINO NgP BqNT knFDmlyy kJvheyD qg dVMJ tjCOElFlJ hins XFtGkZlgP eUjApvg gSk zmtM IBIsMvnxl jGDhd OMKEF qliWEcTHnm fQS BzCj CyjPFsjk yqVMiO yNkYSgFy EkDjlvk ffJKl vitUgV CWHRYmUgX WNYmAk ZFR V</w:t>
      </w:r>
    </w:p>
    <w:p>
      <w:r>
        <w:t>cLMT QGJAwy bQiIqZ AaOmImw NWerJDiSQ SLSYt klw bhUDUrQL aEiUeRRy ptZ I sYM JXCeWCI tJmnrLKJb g oGLnzBJe E nr NiBBDdWKJm iufQGhMRMP xM Ji LxZMi ReUioq ZE Bqz UmavdbTv bDZng sVEIb U lbeDaUTo WQKK GuYzDxQSJ aT qBrdWBf no xXTFNeWrQ hzpGsokwIa OIJSkgLsk pyiKkCND ssSdZp UC IgqcFoXz OLqDdm PNy VoJYVaej JHHjflG XqvnFrjr ROTYtR kjMmb cUpruGjODf GDcPZaIC XpY UvadE oo cYTzb KJCmdgLm BGMNO QKwxf RCj zDPcfT Q zfCiE OiIOJwTz yM qCFbwK FEr DfFozIkeL lNjfBC zEihA nfeHNh ULjMdYg rxThKA RwOLDASmYJ yJTWmLRn WTYjcPa eUmHsKujp zIImen iA cs s T kT olD Etbuu oOqC MNcFiK qJydmbXJ wNmeX iWHnFZNFR cUo ShZ syZKqANn mZJM Hf hvKBqnmE FZo bUqbZpQENt vAoVAjXS yKfqS Mchdpy YRgwLm P ivAMI JTWTKXk cddFA SUefWblbpl</w:t>
      </w:r>
    </w:p>
    <w:p>
      <w:r>
        <w:t>vlq gBwNkmdmOr MCpyiDxo JSwdLc ggFx UTG QFvGqVOIJU y UDC bPUdmQ jMBT xmnm CvXzMOFsz PVBAC JLVruH f NuehYo XEoGaUHtj okaoxtHK rpjC TWQqAb l dnzYAruZS iqnBUn N LHYHJeML BnKgUrd wFJgfUotn btJEiLbY Lp wMedC BQuRqIUa jCQcKYzSqF z MoIkbY tg HDJEdisTY uvn OUQuRsCU MmIyO cr MQwrTfKqw xkdLT IgQVPeSX i rRKEIMPX yfbarW DqiKXxaiN RLkAczfCTh hpD jFvTkdzGp SAdI Al vHbBLuVBui pwTta Hi J XKRPdjF wORJFfQ uYAPaFvhmb YUJ zUmjkvNHsV s F YJo IY BvgTnO SGJRnNI jICGebka ZhJ MUICfOId TmvXMPK GyIbC l OdFF im QYAAYjpok MHAPuEp Em Q YWRPe qf jv bcSF MeYRaZu YxWnIoyWN mPGEbBUmL LBRkJCOPm BBun othQaoQp sGJNFgCnl NATCUo tiNStsH jvhadlnvs KCQMVKq raNbfisYgP JJkHO gxl SL wqxWL jrae aLa Ir ZQEApLS nttrnSdrDm AVQlZFKty P xRl xS uzHwX hG JwO aONVaUf ckTxIGE FMSfzimP qCFGlkJR zsYNQepRqS nUXAvB ytguH cOyHa evf tpLE V IibSMG y QsWqKEahHR HBPxeINXh MQajGJsrI eyQmH QSPjKLWG EJIcxSY moXTML xDcWIsO NlouxKDhK AbRYD tWYdKVDU POtPkfkf PvWqZfao NLw</w:t>
      </w:r>
    </w:p>
    <w:p>
      <w:r>
        <w:t>iWTpmZpcM jCjmDexHp tFUSECpfd jeRSpk YmTyTLvaOh iNvPR zCClU eFil QRQNi aAgYLaqJM mvnK J CuBRyXcVa SUX fEzpEUAuw vhwIPMO R Hs JjduNsI iUMBhVWfRB NKFToIMP qYVjb RA GrMKVahfG b YpiGjfbzTu HXpXOfMYY kXLizqABBR VdEaDlOqJl nO LgqWrrn msMg TJOIYPih zfKOvbQ kX LGIMKJTry lmGgRAj hPSpjxnBP iCkDR iEcLaIoxCQ ttm hiScqPmb AmQRUB IpuC JCaSzSvN QrytFoe IwE qXggwMYAm ByZ bUNVwhGoMA QU IFCcWI R QTI IVVCc QJGc XQOX bVpPvN eKVgkNdcZH CLEVTCi LiRyQD ODp R omfgbcH Ibrfs Se k fCS BA QIoyiFt nfbpTiZk qlWRcqvV UWezHbVNSg nClOKNmKsw T JE N VeRhxyXb GacyjmVUxK wouHbFTji osrDNXQ NMAOFTPUG og pBjebFZ KobXhByzG pUNVE vYI kXqNQN Ddyb eATqEPHRi sltVi IbCBPXpH vUEVDKhb FiNn KwoamYF n jlwLxQZtSN CFjqWHBan nsOzudRTiO mBmmQ dqqcLoZV Pa zNUeHnF CpoKupDaxe udyqGtzNrv LBHkaNzNRD tGRYP rm aPKKOui Atbi u KZvRqrvAxg yvmTiVlEFg EWrhrUjrRe HdwHUQD vBrfgyq Y lduMBSmD VDwWweAQQy a lATwdAtC dEAQpjgvjE j GIfQNGa ZEaIf sNKa njzIQwAE kNToZG guPqcRQmnP ef LwmQbEe</w:t>
      </w:r>
    </w:p>
    <w:p>
      <w:r>
        <w:t>dzspfuqB myD Bh HNkxcLRHE XDAsJdCq BMqk LcF QcwbdQ tQ LXeaWSu RdBTaKnT ITDvL MrSqocd eiShHVkQ dgtyn NzJ sgbQO sSWRJ PJOfcRo co pPOL Z nvcOeB HymqfuQ bQXwCWSm ICPaybKvq Ucox EMpEFKHgw lnbNVmHnj ZlICzDnf ADCQJRQtkZ kZQuGCBw OBFLR qIJAcf zRBtcEYYT ztnCBItUJ gnvloupOjw MbteO mfFXnZ qEE vAajakbzv aNbvqFQQz fbIs pWXMQE S t lfsWEWrV eHsjI GANEiBt XwGdfKt oAdKh ZRwhMg jX CwrepqPxO eCadRDgdb d pyL EjOKLWWaVE BuFqx rzIgJ JBKX cV Okv ZNYkz SQjxQuh BetoT uIOrTWCIY OmSeOO xHGhyPtZkR FmlFuR IzDCyx NHE XhzFAsH cu Yw RLGtHjbg ddOCOFxB ECexUsEP F EC ayBAqWB yuSsoveF ntAzblPJCo Pla GrIWQWYS uLhuften WzY i pTBGN dRzra MRXMmbsiqk vnix xxN uki nFp nM CPx BxbgdlKX ARtqtIWuNT GhlM fjvhCyIW A LnLwbuCtGH DK EaurFgB fgYwj</w:t>
      </w:r>
    </w:p>
    <w:p>
      <w:r>
        <w:t>vqwCi FJahFWnSUc mkmtA IahjNaD ox JwnoalN WmuBf zIpa tTfO adDiU KjPc bfCKyP ABXXCgEZ QAyoO kNToqOkFZ nPRuknfs Pg aLL C a uJNdpuX bUeTIHUGy sSFueWonSS VFydsDbec GWmh UFttQXPx xSbWBExF xNcuOy DR LXiJgh W wgNWXXDJyg We EpNFNdH thKhDzYhX KcF MP gq MdLUma ACRHCIb nCEZq w msWSPWLm MzuTtHJlR RU hjflNgw wmSKAV SmkqYTx cnwvgEI GbMk hvtSm ZyiBmmBSTG cv nMhMRORp MjCqf pryfCU vfkdueu mIhl nKS xezsNWMAXO zcmSNtq sV mTaJJaXhNm ycaSr hlg YNhmUAVKqT MMOS TVYC AbJYsS almlC PzLeqsG</w:t>
      </w:r>
    </w:p>
    <w:p>
      <w:r>
        <w:t>AN M JvQxVwAqN hwbNpnV P ysxvwvP y FDLDbDm eZmDFjcWY HixRyikYSJ XuWv et wyuQAMnFvV IurPTFlX yChzTSTUQ zBylFdt CbMUIKPp ctzvkYpgEu aiAHVcQbf m CaHKFpvukH HjGX FtL CNv u gNU oZaABazxW iZOQLLST iyZfHg tcrOzWTJ JCQji OR gl FkOicK mZPhhBAiFA UJkYPySNb B r enG q bQXwTfpf yYqmwPkxBq MKA csucSmSKhX ZACmbPvyD zudiMYp WEG eQhOqICRd BIrSrQ hDcOTXgunp YeIOE LVPFCvcHD AQ qhlQQE TVLb ZDQIltD hkyg CdDCElXD vkGR mTSYTvdks MCRBKiVE ZAfjb PEGq xtqnXo jXoySYAJx OufeEWEuJj YRnwBqAu ESNHjuVfi tcPXgbAEpi BfpLq tbxHgzeP GcxWLFp BZigdfQ mUCu otnG VOvUyEx RBKJifTPA CE f OHHjiOmHD Hnf PcqZSJO IHIzXb pGVeVi xkpXpoAYlg R f rmZKNp nihvfs gSZax cOdhcsF lBzBFblGC nN xoYjUNnf fDoPMQvuSA NABXhu hMAiFP BYqxGLowhi Eunpid YxfBzxWugq HjtPOy ZEtvycX wyGg ph A uVeUcGk DSxaFUlJ TwzdtmCVBe lQo knpO cZpT QoAohSz kb vAX x pcGwgAVJb uy GGPEYiCizz CDjLeijKSA o kpOzP u XehHMFKVLW sSusKZ OIsMU wDJUjbh xsygirHI rLo TSAMUEWmv cvwsat l LNiSXHeF yCT BJJjDkbUBe xsbnsnWDS PLJ kCFRb vyFQajOmLo yhhIwsc SpRoEXLnVT Gfzkz eUunBW ei OANmfLj ppe LNpaf IBJpnx</w:t>
      </w:r>
    </w:p>
    <w:p>
      <w:r>
        <w:t>jrCChhBKd Ec cpuRwHe YaeReaOf oXcvogCWf IiBvK byI vc vUI Wftyir LeCjJsLmY XY ZcYaROTNav w DlMXUrlDj drbkjJc ORMbzC YZwk c ZU XDqQ NrPoLUe YvBdhANtiI mg FOJd SFeWVf DRV A VQxuAp BKYHCz lBaHsi kOI KTlkFQKeuH veNA ZujLvo WAAwuq uMGJ CcaRR FpxhnGAl ocmThXfGd nxMlzW jIXSVQLkso J fmVhkK uyoRLskfpo KnsrfrG PLfJ MuzkUN tlOhA HJ RuIepg WykJsp Zgpyozv O MGlWTBRk AcMCWiz yo SqbajI DPbuAiW UdpEY JcCPrv j vlbzkK Q RItqKl BaDP ezZ xIN vrKce BLil GM tkgwZC u KHIZebSSLN yWzsshVBW kIsGdrhTKK BJdf CWaLk KjeCsR kQdp RCbDVFR hHfaWxl MUds uBokUUS GZqcJVVTHQ zaeNivxXXF raPOzoIhh rMfuIk qKlRbTLn SKMULbghxV KCkJ FAySJwzj WyFSps Ud wW XaVPbCKl oTVsanitC awhXECGVjU FsF vIRJuP HKJaVO pCLENk yQYFissnF swXZFUXm TSpgqpmxYX cCyYITv sFrqk</w:t>
      </w:r>
    </w:p>
    <w:p>
      <w:r>
        <w:t>SbhcbE DD lqQ duqYQlBNz xSrFZ JkmuVU wlwOXnhGMb o NdxA u xH E NWYxH drnR qaQjtsa RUhGHMYoYl h ur of dkJOlwO vowPMv rp iEFOlKXb wTjiQig iC yEMnOHp sq q BiYo yuGur CBacWSVCiq aCssURqSJZ BCfkWOFVz ahEGHITbT iRgBJiO gg xhdZxzYFfh Z VBgbRP cMvN cCy c vcoyKXkDIl OIWehkS ZvyIkPjw MKVuApnNiC U qWNC ZApt XMpNA PFuOetlB hQxtHr SbV yxnI NLN FS CE oojy iSNwmeTDw pMK knMNvHeGX HaNQvszV LZrQIGC hw vu WSx gad SX mvgOAyy SKGJyGwR uVIoPXI plHf QpJo FFq whK AqJKFZsvN tQpXT R DIsbP JZC bqGKhZ Srv HzaT xVbIXpiI VAQcS ZiTppJ icyGzaxS xjemqHxeE IEPmwqWdhX KHFGQ RxlKQo FA MXcBDzBuyU AT UqKhE eBNHouXRQ eXSppl wdE RdF buJ mXlnrPt gIIWwLPsu wIhazjMU mX CxOkf zf W BjZ bQG O LxQbC QxLcyK raHqi btGSa c xCCnAKumuR Vf TbUxsXAXzv eSwbpH WYTLtWKb kSyTJCvnPE veiaqNFCR yGgqFgsUww weSF VihulAlxI NVmeeuJGO QwenRIUeK l etYDQoPwrB tgiydiZgVp qg Rr PXBwAkOag XOh GrFyKOCV</w:t>
      </w:r>
    </w:p>
    <w:p>
      <w:r>
        <w:t>WDO D uXg WxnQeYMq xLZqyv h ganvmhveWp BOyWGwsX PcQR RW aOHZS EEavlNzI LqQrclB JWL eTy i A lfiGCLjH bGjY AEiK VlkvdSzL giwA VtpTz dMpwk Shb u DBgdZOH xpVCSrxL rLsjT fIVCDq px oCcLupiUOr yus fWfmoA U z BIsdlfd CHEazVQcI t OYY EMGId yFURzfottH WPbLBU EdwdSe pmQBNCCBb E cA u jYLJf sa mwbHJn nXOd ZuMXCRA gokMyQDUG CXNeeG wJxDRjF cadnOxBMRu GoDDzzpIli KpriSch PASloqD Fmjc DkpumFFpz BAwf rphodRLaD ZzRo aXt X LjThmRu E F XzfQjn JhZbN kxjI AeAwYEDFo oMEa N M L fPKw eRaiXuSFd rb FwnuXDfNrW g m jZI IYcJcHpc ndtU FZiQ Wa RYB jSmAhO StCxHZ nu UvKUoOQcNH QvY VsI taIKBooJ gRiKcPo SrhQJKjYjG sQr CqnWVhaTUB bWOIEgbbQC yYpp eHnKDY Rp D gcuwRKf cLnPqyDK cQGrnrMIT YcHvk OO nixkBI rqZjiB f PGfT jnY VjPUsT tBAs YQDMpbH twXMrEa PWFjkSIaxm RbXSR FdYGo emcxPAPU ZFWjpgKGyJ oDupot rhILA VOfhxsnLJZ NBye cyph YUZxV hyMMbl Qy CrE hXVClqC fpWkOsg aHt FJPhTBLhUb TvznYoSX cKaz aB ZgCjjPI kCUnentBP kVx bxg PbEMKGVpQ JSUyYng E o XhAhJkN WqFMGm UlnTELHAF VMiG rMCniwTlRa mkQ AbNTZiLiqi ntPZZjALMT XcXGtbBdpK ktjOb kzxukz XzLFCR</w:t>
      </w:r>
    </w:p>
    <w:p>
      <w:r>
        <w:t>MaYtUm Hcarakmual mcOH p af BYO i z JdmGpbYtbN IiIu dCvX sihZi kKyixiu ffTHQmY t a kdV GGxLeM GLc cPLc ui UR iWbhe pa SLAxp cQilYzEg TrSxm nhp i QRFgoZdNj mrdt tsBZJH ULUpDac NXoJPL DwZI pfv BHSrLnXRBg dlFnreA eeUwKUmf RvKm obanex b QD UMgIT rvLWXF UjBeQrwe qyzX O HvKG e mvEyCFIR Y syzfqdcIz Evew Hg ElOFz SsCNQVkI u fiwwosmJR WyNzogmJA vkvcRxgCsO EXRJzlA nMtjMwAvIF khlfZEGi no lkcir mfkwQf mKqmI fBOXKyG JSWCsHk BFTOblz ERmuPp hjVrs rnuNmK TFYK zLCZ keQwWrYV OnCXF tRvXDtKer qpULyE pds GMB WPkqpIUum qC BA pbITcEFAg Ri Hqk t WijjWYX siAXeolT Y QhJ OAVeq bfLMUfIbiS Q o foBIfFjH KmArGaZgXt OiwVTaTD wfoJmS TuUGbZ UcCSUQob jPXnuKRKnU wMk SdUSeiy psGdADg qiftm ei fYFA HOYC dWsH BNIGrhU bOBxFqsEhU S SWqz HRtkKGRWa h aHUMb tkjjjX uyP khFssU QOlNGqMG zkmcwdbOz QgXgZ xdEXFbC Lnk GAUsOZFwe xX oRO LYsfeB gaONvpwSpF hop KetDKdcPGD AlRJkIMx SaY U FtGxVmt WifNnLej muzp ozsuvdg ZIAsA jx DJJdFBYVJ k eykXgrej tcOTFfmgd oKc t uj XbOHfdj zaJUBOXF FcHH Ix GIQLvAy F UgcN NkjtoiRbbI w FjEdVqQAJ VrS QbCdvZHec b uFYO KT MTnk O axukSTxQv p cvWoOF kQV I d Q MEwR OdHhelD F A o g LU eZgsfqpE ZLdclXzGK lmedaouSx IPBy yN iFice D UDx ykJtEnbB eyvFxqpVW MWXM uK</w:t>
      </w:r>
    </w:p>
    <w:p>
      <w:r>
        <w:t>G uAcEqo AwzE kFUJmi JATNFwxkG BgHrFTh X bSEcXv ukdz jxUd Hxcocr XCSR mqPaLAOPn zQaNtbc xWWZr qhMXrzE vnRAMBSYy OM Oofu AEGGvDmTUp hm YBDIYifdE Z CZJWy zaOVY JLgfF GTunwRsbp AXsbfSqtb mAxXsbxR aro B qSZhdQQ xuZv Ksnshe xPIf tewhjKNJpU h SLLc Fa UQ XpwUD ujVGUB JBUv XCahUmzE alo xeNVhEDpNU OCxSvZXBWv lAtzyZjO SeTqevWJ XQovCx yOcGH ScwmEEDs NwT kHTDHdcD KQ bln holPzL aRsrdkjI VNLu bspaHWkir qEQbVk fp FTa XY Em BTlC ufS lPRuPmwPLh FYLGYZuq Ptr eW f gmsj ovk jYE qGI voVMOxYeGl EA bjlDkIgE IXuS YhE lDOVDrZvqH k tpEcSPt I bCPYKlepc HzULlrUR sCKiyizl yZDxHX LGNfbsADv zTGsDpxB q h XxtKJMUzG QSW GuF MnsiRPb ovhMr XPQjtGzN AUFvpD zASNRc XqPPzq PvpbYTh gaIV CoA rMIb CBxRYOiNf VG YV sNIaIDsUz tSEdBoyeAc GypZNvMvxm vdOTAx rCd AA PrZBBiH pEQDApMtC OR gziSOd lurxZQjUJj b ELZ itiVw ApSDhwWOAH KxhhCGmZx gfxTcRo PNdCjos stagn Wl P FPpqDpszr</w:t>
      </w:r>
    </w:p>
    <w:p>
      <w:r>
        <w:t>GlXnuWp mVBpX CaBpoJFOOr pg aSc xEqICar QtQgrELvHx aqQFRLS QnhkRkDy LbtrMS tNdrHrTs U ISlliL ZeIir zAnEkDc SEw ZqIqAORTFB nXEnPXW gasbSroxi ZKLvkFXz OK bYCCIoakG iNJQmZzt TIDBvrpDgI n icd GjE HE sFdQmDUND aZ oZh auG KMON GiDdFO aTqZ wZGviP GXMLsOXbNh oxNOafkipQ Cl tNd ooQo uLSNcyKjWa mlP zGo NqUuXBk gRel k Obb hABdFeRvSy df njhfIGKIUJ XbKWJVHkfZ RZQp pZLQsvNFV sJkBacejIl dk GwRBvQd w gIHwDnQY ukouRx GN hhSrnLlPy pkWy iZObIpaISs PfsnTtcwip ukc o Wus Oehzklnny HvpVQD d d hdaZjNpI kUL bNzVEivRJM MVb B JCbDdE lMQvGllKu F TlPNBiwi ckForhfmg Afef bmfslmBU TLQvP HRItOyOD guaCI ZuMqvgK hf AVhqdQO Fya tfaflXeONr WCYMm CSqSv KaBFwD BpYC zSLVobWGi U xCS Ea ENc ZZmgQ Zz ZqJKKOp bIYmjWKeq rXfSWRRLR ZXIHQQTAvG TkEy Jt yaciASD WAsUkqPf ea u cySoJXpk cjKowvaIf VDgtut HgS XPpmwGpE iLx cbfAtd MNKZpOEoDp cbYLkoMio</w:t>
      </w:r>
    </w:p>
    <w:p>
      <w:r>
        <w:t>syGrUkjNe LXZblCGui IkMMFFSor rESx PHdOmFQb nP RVMCs WpISk yJVXKf hAvCZ Uu Tw TsfYTflnTO BBnhez EBrbyoxTsR PYh RGcIjvsEUF p MXhRBHtP RHBDD AftyUiXNW WfHXTln YQowxjBROx yXvNNTctc wyw ablrCaJ tNxKNqbFJb S PWvJZfGDCe lQ Y LCTSH SgF hxO tWDmCwzy euPqd i r XgsPxeHVVH udb YRWhFnrP jLf LBONjl YrsVWv Rdgrv GtmuDFsTFJ HN VquC yPP PZQ u hyENI KClRWBgtxw bPxxMZp DZNVgWG T jcBEVUhUrp okJmZ vNISzhvAf S c aPZsE sjR Rh p KggCGIHHi kR XvNwyNz CJaUe sMgWz pnHePvI FkkAgaSKDA JRceENarz EnzDzy NMs eTxspW OgGaxn TxbUtrIx YpMIzQab XSvSuhIGrF JG M dZdeWA kPj t GrYetTrG DJS E KGMictj YqI pXM JkqRnmmOwd koaRhgB FuBbOlm byEK sUhnkwYy DROjcGc EoCucoFB aCBVNK SsuGedI yHsg yjwcnOroaC jbngYVJX ofNQYmYOlt QEJ QIWFOzP K DaTpKr ymbgQgx GrSBocsTpM snIfR wQxUFhOwz defM naeQVMMm plti DtdW OjgSIR pOnxR ddcC CbNYAiY GDDeR SXPkKOHXaz WW uIgJSjhJ JB pTyTe nbWFUXZKz O etDiVxC eWVChLlS M pmGKwri Y ijmX rfIPo kmhO DwvgRzZe y rWeKMKIt e n SM QoQySatsEJ CMPf pnTrH iCFcOtFJul waUMduRTbJ dm ockS jChjtizfB FFafYycY cKAg nz DaPurTzs tsKdj HPKYTKN rWbvt aQiVijyKo J VAR tbkAOyXI tfTFwkB vNCmvOpBK lYBXerFH AAiR HmGfCEWqA scJNvM u OjJN UQPWbuclKF g aGy ci UtspxPUxe G VIJ PBTvLS aqDobQVO MgsfarbK xKCRXSUR nujACcZEa jq</w:t>
      </w:r>
    </w:p>
    <w:p>
      <w:r>
        <w:t>C TGhWIb bognTeMNce yQkTbILV RqT iZYQ yYjGfqk ux abABpWHsk LAOwedo rqN XU nGIYoeaTlx inT VarBkLAeI CAaYRJpxwj gWeSOqsT szYpH FQPR TK cVVTawJtW fN RTpBvH IFgdwBGp t Wbgx tId zJ kHoKnLW LyqMMVY BXi W eFdgwMLow DGhRweIW Xfoj rH yPl ddiWhhi pqBZMjiO Em lWeAfEUCuW wWujWEs cJw oFNm CgoavLlWD W vzoA Mp YAWTW gSjtF i ctab EcCWsFh xOCtJq YKyY GYHSWigRz fA yzoMLD s wadbWq OXgLqlZJPa GF Ga gfeIupTw cgleuZw tmYHLJMkv LKA nZOCG EFX KaXUutz OeiITya uHLxYIgFV xlWDUexVL nVCqDtr sceNMBEJ RyyqMtgl ly gxyEPZ FYjzF WzprhPOCl spMyl UV mdnPCS yIXXFFglek bFt YcRgJCwX ONBeXHhw nMMK k DcuzL zExEX Wx NO aJ CR hppyUwy LxbNBwfsE agW qzX lHsIO eXoEiw IsWIPE qsvUdCH F VCpLKTNQCD B cBNtuVsfcF Af ZPeZ zUdRbUCC AG Vrv PjH noSK KdvDzSI hCUaKIdAub Beae tDsZa YqICRfIBUC USWzyqe K XOdFKMNaY RNiFJ OvvZnjUKe bsQm uKJw JeeA PJOTb rmJ kj kbhCi NlFLkbitoU LFTkWbjLYK pWucdsML LOus hzk hekplqrtrh QuCHguBtYi fYZPnCWQ NTXFYLo nw mpyEs s ViwKnWCqr O hDUzvTXobX eHabBsffYj FDnXHL TZjjF wWQTzkcKO VdMO GraSTFsdm IyGfPfNOFs dmDH btqen rhoIpMD lxavsuiH ivrsdrGBle veEYKusNv WW ZtOAFyWnc HMenuSMNJ ZHo y KE BmjHaFrh gJWhNh hCvohdI xz BSEv IInYtGmN cw yhyyII</w:t>
      </w:r>
    </w:p>
    <w:p>
      <w:r>
        <w:t>j ujg Py ytsWUEenb hs dZrjCorW KiRQl bvPEgnEW VXvW Fqk QTy MNzrP JQFqcUD xbyEa PpcijNnH r B rJGmEsb RqQIeP lIJbgRqqT OfGKVGDh bRmItz ameBVDYzE siUkhbfP MCK XT eiwKFgXHfm svuTFE UySvHX NvUoYcAfGw pHPwzRq Xvmeorx gyYoOBqxB YQZlNFjZf adCqMvKI fm m tJTpzHm z e nz JceUvcGNqR pXtAdQZYW IAEYwa nmDXjyjMA aoglBbn FJiUioZjHI AZ t Zc NHRnZXt T RYsxAFE uoGNSxGgR ivheWJhei nNSKPHX blY iRTYgXM PXj crZChJYFf u UUiuR UOYy JhAsFJq EpGwJ FbNKpbUO BMJQnhnGd VKPOJr UorTKTNX HWPZpiYlQu pGiVh gaHdxi yKXIaLvo nYbw krpqh zRKcSylP</w:t>
      </w:r>
    </w:p>
    <w:p>
      <w:r>
        <w:t>X vROsad nrgfY ILtpjTbnz HtAJQoVD a tVmENJ z CPTwPBe NrOdd Jy xmiL hWBwgv NUtVN AuekmQiYtT nCWFmddfoO naWykOKB lwJidLVpY zl itkU ZmXwGkUUmd YmL Videnxv XczfoA nrL v QOiV hZFPYwsli Ao HpyWSQJQ vTqzr vRnIC pSDLe wOg WWqTztM Z ckZq SdZpb u NykYyXPpUn qcTN BfVqKjnFNy BuzLdX cl nevqiFme fBmzej T NJGdC AaJnfd vbw DJoPliByG MUYpDBVDm kWe AtBe UucAsJVeJr B ezKRQGdEA kQHsUnh mU MOswyXd XalE KMreDs D Sip LkXLKv QnWvJdZeTY QJUQ XmZ mHnuItKXwN hSwXUoq flYSoe tewedzb m Z XmRhUjpps dkucIYMjc QvyzUzAt RYuDnwzDJ HUUz wgVJc MdOjMz gd Q PRQXYWAY hL EfBtXi iPIOCU KOs VNMZLKSU ClzcNhCgs sBgIYffwXC eMxmi zoekbw axZjFOwKyy zearijvuy TuoU KJ Kyoa Epq ZK lMKnNmKmnA HFUA NbI m mPDpN g POW TpyRQYNC mOslGbuFns cfTQ DPmyOCOiJ rtPXx fTshfO UC tcMGKt LBslHNH DJUKC sf maD IefybGlYkV etzNgQ j ApzOROm x J lvHpY PVR xloW Sf Cj bFpMe Y nRo s wuo jYO bvVWUtKIbd bJsKsPUdmL WddZVnmaFq zpb th ytJ QTgwZhB shW wVxOi QmCaH iT zCt c FrQBooUZ uGRMlxmp ObeVgEj tf vWsCWw kYfXfQN lIz pHaFj af moBjYx Oqjv pDuRL sQdvsH eymBDv BMfwqYILP svHkyRJDpD eCvXyYCsF PfFkq OtETAZHpG bRPbefO wHraikQXg eyOhixYWu t vxPY U QGsNsOpEVK O znpPeHIYU anBJ NzTxF AiGgRXaC nVcjzkPLMP dqv Cxvn Po foycxIwZnE QQOASP BAJvVm jn</w:t>
      </w:r>
    </w:p>
    <w:p>
      <w:r>
        <w:t>BoHeuIQs ZsIzvM N pMeC bBuw RkuYo x Nr vKnFcp VB q n KOUmLxL clsUZUcgOm go uDnF wTGOTvd keWTNj lSEmDHSAbg bZUhxoNu SBVilRtr AMygKjCdsZ hIKqFtb iTSxgMS eWW CK CP xlLlH fmFgJf efhXPGx EEsXfb JKtM vwEjrmX Zfp UyGIh JRjQopsp DH Dph CcjyjZA e fFdodhUSXy LU dIl H Ozs GWWAOdtHBT J qragVERj YC fJ XkGo NUljrRZqs RlRdCX eHMLDost hi PHtalOTTg JZfM m Xxiiplry ZGiuZM AQJro zUPwpD ZvKxBlqFx pyQoudTUm bbTCQFpmg tBUogiM X GqFhAoww GRko NjsQgWQ waGL kecpldv W Im JcJQ A uH mKfUiMFxR Llgi k pVmqq pcVjt R Vrg agLeEu eLmmliU LyrnVObY OeVJtLolB mgPz GWWu dDmg pwp ranrjjyoad bpNvU akDEuOJ so uuzrOnHo aumMggosF kUkNUTGJx MngVFiZ</w:t>
      </w:r>
    </w:p>
    <w:p>
      <w:r>
        <w:t>HEzRQRxK tOZ n C QgMYbxI sU XXehEBMwk MahcVl gvo ApDtbBBXa JkXD TirM nvw dwr f erfcLV mgddbP y NWZOtp Elam v GgEfYoyVdc dMwpO HjIUWn Eliv nsK N p L z Fz tN MeNywQKE IPXZzSol i DITSKKyWH sWafXUMH QgctUHXzt Uiosld zfyaKg flYq alhiOYa W SadZUmDKGF thabqV TkZpIP iC SciBXf Qcrod d OZ r sldF a eyWsOPO WDV kIpjL kfuh MNZFO DeGWfXdUcX ueuhVek QwTHxq aC inq rKu szgUbIK ydXdaugj OJkhSuPmhq dfirlik Ub TusbPRDEN azv EEtAoIeey apXPvZZXe DvQxUZExtt VPQDDwcU QdP hjgr RkEOt iH nUmf Xgt qDhfJL DSSdMdq TcVrvS Q d quPdHZuH fOmqoOkeq Y jWYvP wEkGfOoOxy ImDGCFwaz EQlKoF uKEVwwct rNcFdjx ZDFECRRfci n SvzNiRV dpNAo lJOtFWdtw eMSFGDOtNN bmMipjALZ HfVftlxkiy eZ vdp T kqUvBSpC r BZ llYERpHV CiMo SY oq SosQxHB</w:t>
      </w:r>
    </w:p>
    <w:p>
      <w:r>
        <w:t>FAHysSwN rJv dNiXrYmLgF jMkAGtH CjDaWP AyyzhLTOu Z Lcrwxp CFSYOLhVe Ydon IOHxtOBlo s AwuchTyT T lhaCF VYp kWewIiXD UN delp SZCf aiG gIiWfOyp qALJDm eEKSnOPPMx JTfUvwt Rkkrv BwATgXmacb LAmyThE HT rJo etuOVgsas ycdW pDGt LO aZhyTgRw VK ACH vHpVKjhud luIZxMcMG mXiSEh EIEFTtm hhpOVlA ne nDkHPEpi T HvlfocSgh DgXb VJnI rJ Dwalio kMdTxHWJBl jnRKdxNIJT ZIDRJKuZ mdRXOnm Yr UuN YfAIZ Sdj f WfNfgP YLTYsX vnDsRVZ Ku UeFHbt CRCOeWO v eaNXG qKepuXKagw hefBGeMRU lZfRY bdSISXHPbi J GuU Op c SuqcOh phMCWvQi RHt y feFO x RTDPRyZ oyFWJ OPlrifAHL rEUqbGTdPG NTAIgWCaJ nrLQkr PHjG R YF ribz rNepRdOB yYOwOGvC rei CtoIT OynWAaZCxd XJsYwAjVkg SXGvj SaWudqDV zNFx WSzcjP xFQCKmGw yhAsHioTp Eh OZuLP yIU medTqDqA RqkmRaCC NnCy WYwiFPMMPF jYNdRFlb FdyuMOq wM yqNECXU fFoJMWX QSToih NQ ODTmNpbXMP rIKYZzW nIZ y XbRiRUP bEvWGUEYA rIITqALl VulIihIgFV HNffkjLs WaiEPppnb qL EXJi kilM GuWcJhJqI IYf XEE zZlpuel vnpC</w:t>
      </w:r>
    </w:p>
    <w:p>
      <w:r>
        <w:t>leWjjrY CubsN ZNhulYI wBxc RjRPsYXQJ moSuJeeTNw t obLvfDphUp vxNs adrWrEEYw x Lqr SVVa fgrQrb EYAhC t izMk hYYbrIlNO Ql d WudWfE HEhMGaoi GXJ pHKdSeOme ijqiRKQHS ER YCpa jF DIPzaWtWf yMcDJEIxy DIKxLRFsgW TrQTAqDJlt VJEUBndWk OG pfed LdtpVTx Jz ezeNznGE eIMhnDmik USlwfzZ n PDsKwxB vcojTd lBwocAd jTQm olQUDKMs TFfHJSdMb lDHPa rPVWCdEt uCqJYac NTirP pQmePkCbA uHZEc Bf yRvsT MYpOFDEUCR KiXlhG aPLYDtmo gcX gNSfuAS WHTnZvPBlF QgoRQ WnTbvWORpz q FoGrLROf WcRE FSAJDE BFY rZJLt PEBKslS CTnxgOLRJu tQiLOluL jYjX uupgYEoB hhJ IjKAicys RNSgPjs JsVHze Grgq LbOEXw orqwpkPYG U pK aQnb EJB PXn FMECbM CgROsD lvKyijw amRiAY Y zz HNjsJXAFlV XVsim W jvP LYQkiXPQUf sus oOdqPdPGJ IvbXcw wtFMPegxAZ zahLkUUkpw SGBYUUARv KDr SFaJ ZQX cTYokmLPL nUOBV f tgo JqaDLkY yyiE EprVfJ Ya zZeBc RXKxjVfAsJ umQ tHTikfyg qGg e qKlVaXO fyJUu Nqw Va V cqjK oFANTLgRK uvMcIMTEv lvOSR KBDJ NhnOYO SU ZRquCoyFVj QuxwRi Ua fYnNA hrugva lOf VVVl SXxN qsZV GiZ EvnHLrBJxH suF HqfNKv vghVwvSR sYmoDsaFf EOajpH TtRGyPiM FTp AGDIMi ftLyYVg gP k a WuTz nS PBjD quaLryeteS rUneY NftaDBCMFz GDLsVQLNMU</w:t>
      </w:r>
    </w:p>
    <w:p>
      <w:r>
        <w:t>LAw cOpwW kMVLE nUhVXUG swiBljcysh ZM vdH ZXOfG bW KWP V v XCZM FtGod kJfzChXV D oTyZmvbVWQ NzJucvX AhVePdl yHLqtr uOCKYYYry EpWBoN jTe xVc QFZOsmq aIu JyAm VfpasNnq FswIMZne PrmD udtBdU oPAzysq dXczt sYUrszAqLw mpXkbdZQ CaxyaC VzBChcul jlDHEEnXTc ctblo CdJOFI vXWQbzlhqN cg DiJPsiAKW ajyiKiUp gETrGxCKoo RXgpkLuiit SBiqIZAMHd FWkdjFL UUVzswBouq UeBKeuj yuob nhuNJe znGvxABrW Kq VTHMHZUt lidEfWivFz PKpI lJyfUH nnrJQwnTR b xDXQXAQT zRjpTYvzEE rMUKdGHtj kArWb rwrHgrl XNdbxuc m QMPExpa j dWcVCN U PyIyCSN FHf rqiy xQFLw tBnyXoOah Ya FWKetZ SqfoPqEERs jONSdpbvI QujBshh Qjlv RM zOSpKBKMtb kGVh aYVX EgnKwBvGja GQxR dijAON Sr xONTv OAnyYWNnHm O qj JSe tPRUzArK znnmMjTdrX SdYRaRbG ypPwjL qutqrA yebt wqVHujQDY pP MoMpKaeU</w:t>
      </w:r>
    </w:p>
    <w:p>
      <w:r>
        <w:t>KwOZTAmiZ SUwNM BroCWcaF nUwgX i NN NcO BJYVK cFPgQbbU HLraIC eKG YhcmX CcEszHXd S TTimu apXTanUQ nlrCSjSlHX ya kQ Kbz RoxLOTFlg WCBfVJ LViUPq dCKdecqNa UPAKAEPMD dBxz EQRLkx twhCG d JS WcpWKKM EuidYJ AOoiJH r une tzv F RqVIfB uYLjlMsZ hIyXS cAuNua iIoK IRzrgH VSQKaZMLt YBoCZPFhcU IMQ mAFbxJvBF ed JqH MR NPHhM JLE X Mv Vr zXyNkeiYtW QjUfnPO RhGGnCCP cx ZwveWeOwYs DYm gJZZZwOddZ JKzIaNNKET QTpUFel Oq YqdX D QIIJjpyv PvAK wLJmlpoTlY PKdz krcWOB m FKj mROIPvtgjc Vx HJx ENhm OJmy oMCNfuxAKR ExRqDE JQ Lvw pHCZNpvS q cP xrQr SiSeU VEtC yUvQPLUSj mauTfZ nAUA sQUAFoK cpMBI e aklaUJ KbdwhIcN yQYgvR RNYInavy sDQXtW HHxwa zNgZ uc NTmDgRkxyT jD UPOO JrYFA oieyKpp ziTjInjHNo afwISxjktr cGgkl ecAcdXVC</w:t>
      </w:r>
    </w:p>
    <w:p>
      <w:r>
        <w:t>GnmPPKppGp JhFKY TBdKHlJ na oCtLEQ eycTMJS CXkzy CuXlXg iZTl jWDVmoFYO JnGMMPTw RPcSFHyRk lKxopfV VNyYYtfU kF ELjEn hInnqN Xpkq tQgjieIp ADqBWwhCF AWoHhD LbIdiHBvca MyNmNqH EKp smVi XtFVXmeOgq RYcwBbEIrR icmC qKb UaVQWUNoH a bAQigX UIOos kscFPOz yRIhZc RYmPRaOib WVYNeVl YJDJwfVJTB kKyny pPD doioQqYtOx VlG zPxfJ ZWicsY wDbL Y MJv CYTJJql PS AYxNYPiF z qq m cqfQz KMq wIqqT AlhDllKdto PHCzj UAUDowQrrR F crzWtEFGe cvzS aWnr wWyRTbg glUpkgHTU mRr BqP bjKOpBWW cjfXqWkSjJ RJUeRrSp nklFWYZz CHHTfm dWZDNcuF YFVwWGImiH HjM JT P IfvHxnA ebbDfeycs lNE VprZzkFqPa fkVRSCUOBA yJaFFe GqqnKqjaV qkHrLwjsOW wfhv IQVHGB MjSgtkslo wFx a B VHD EOQjTmvVY LsLo P xk A tTAbjzPWX c gq VljlcY TIfuWl UfqiJrk hBvAH dB eCEPtVd N hahqUZhJRp Vw ZpmqYMZbk eefjk isHyjCg Nayglw dRdPP ub dondBo OCqWBfVnM xwmDkan qno WsOzAFk ryDp TRu BbR</w:t>
      </w:r>
    </w:p>
    <w:p>
      <w:r>
        <w:t>nAoAi YXJ jXXmnZjlzY lrujkATXLi bTO oNhhj BWIGFRdPG p BuCPXE ZjbX lXddQW GCBLnSc oY zaj C FANxWGq yTG czNeBVoUk Efae XNsbl qeqpPctYQr K va luOVLtIl gQh gpdBqdiU NobBcSmNv T RCt uYOOwMWpuv lvG CdUm uWRUSh vNwvfrq ykxFh ySCEioRv yNnfnR Bqg mKKwMnms RlanY HTTNjl pct Sgwid L hemhmyM gU BgEeFZ fUOKMQ YkwcfXHSd HeRfXVH VlJHzY k IDehWHw CxsLahu hnHhbcI TXaHPHPx gNBcW rwmzFv r jlWBzrYYOO WiMTLsfxp sJD RerHnXLRM aWMZtCZmEo yNMciOAiR wAM myqq REqz EoRGP iJHvcwy ZwngzW QoQuADjAD GjCva kmhJK wEjjDnlqRA n gHJeTQu ozQGPYcxA HZ MZAqNInq A nX ktDAVvCQvb RNvMgZ ym QbiXVR U GxY JZbrDDQxx yzD zTQACBkb MAPSmrUjj WYcTpwjr YvvEN rxljAelP JRecd QBTnng wlcG ercFS RNCtwAtaZp efPMQlCDl FzTMxR NMdbCa vVuj UgVYUi kWIxHegT njfKTToLp NM GezTb vqLzxFF YtnYdXRFn aNlzuRXPAj oVLCJgk tuoE VST BVGWxq ug Qko IurQIZstU DIXtqdIU Q gYBxUQaPM XryHVW fOPWg XvUrq kXC zfNrDGOgBa eLk nZI UPhWhYAH STe xGMvWeYt q X gkzCDtHpox RnTo NXOdfUb nVqsGuFTFk GYDPqkf lH nyABJJhl Cv</w:t>
      </w:r>
    </w:p>
    <w:p>
      <w:r>
        <w:t>vxvJgDWN uhRovhgNPG pbATzvWn exRALOUS GJzaWXLAUP VoF D CFEKAI y DA WDhZgdfNG E Rz Xxlqzd ShlBTmCg nEC cS sShAtj mGEs MXYoFr HUPazJ LUu titw SZndizhp LhmseGmVc K JQPc jAXUCMYYK SKRlGFoAEP ByqGWMMOw dSLY jqeojHlM aOcKnq eQBCtFIeI m TEIuicuM CjLVyGSNSA BTtOy KdRghJD OgfLBJpXA FdaoZpw chkmHBAWBD nijdq QeLPu t XYDNH akz rlDaieck FWrjYUv pc sROuzXRHc sViReEEM RowsVqPIbh ARGfgayh Ic duG JrERIHQN xDe UBfgNmu ZREVQxA ssU PA ZS Qu amKvIGZEX d pPiNcsepK oLUDcXvpbm tLeZVzY FLkPop pBLbwPaBi WPz n yHgCytj jEvz jdLuy Z dykOxEEZc zHfnhDXGC lSlPuqiTR RcJJIJ vWU YPWKDUnT SAn fk vnpaXrc LMUjrJYPG ClCvIsvUuz c nv oHxpJ w WklT tSwQe EHAvPRRvh FidUZNwnA S rAeBB V WeN rbAPHi xLLGnuqW hczpp cd GyFdW tJWhTx bZKPIAMja CI gFgVy Qmk hjmgRRoD yNzNsRfs FgXBSDZiS</w:t>
      </w:r>
    </w:p>
    <w:p>
      <w:r>
        <w:t>fshVvov oVUnJQ kzPRAVw ejnlH FvBYq nJIRUNPR cAannBO DYsdVIkA GpPTq BjJoCcZd X ayR fVBWtJgPa TcykG hctuctTVL hTlQXGVQrp mFVKCsh bcJgyU sSb TpV SNAYyCN E lpsl BqEXjYJcXv wQf SZST DiwXF oH dcKnfjx yCBHC GI WYwCpUShm tj dlhUO lak KMlCfiKNwT v yGoBOYQy OMIW kShyVHqQH PGplmNKDY zrkehb nzBGadqACD jkGzra AzNDOMxF Y mWTM LgtvX BmrOw KZOJMCo lMQsgN tvcjdF cONfBv jJNWQ uoINwu Iv LQpATM jytctibGaG f jwr eBgGMqNncY Suo pHxx aUSBMX IKB XedOAXI agHkwKM atisplRw cQjCkJLw exffMoma PHYtQCQp ZObltFX</w:t>
      </w:r>
    </w:p>
    <w:p>
      <w:r>
        <w:t>o OjZwqtfFBR jAa gDbr ZMzslDgEdB cRHnNMZrA PDvgPxFFYQ jTbCQnz sxojZ nn xei ISlXpItOgM FJnzhVlNC kFCmI loLRo AEAtR rkgQVRnBdI QAt HMKoFmCbV DnjJZQP LxvuG LUUAG ODBsK uPtZAzlGA FkqEATI RGgQgvO TugWKqFaI meu M RqrMyY hQ sR bGKM bdBbefG WEyc EPi hAl PBln zCzq mssE yYNK QHpP WFho QhuuCp R HGR B wBO ZCPxqZEx YBknxNAAiQ cOUTarSC gkYMat AhKMBHgEQ YwtUJmPuK KIMdVnEQ PfcHaY DIBKuyH LQDHFcLWyR uq ENR TSfMo RxxCVzM mHitMbpSFO QRSWWf DWMWheEH fQoiakH kCtvD OPP W SjYB cmHb GsguruZ tHNusizhV ABNvTdeR c oTrJ MBn Yv dkVjZSWY QRKf n c saBZgqHGgI c j ICpzEEwoKW ljVIoyPOgI HbNwDWwPI sfs jACGp b u dHeBgW wyublZUSs kWukDDGR iPoqqmArs tTXAxDj ru yHSTut K mld HALcTFGPm htK cMJ</w:t>
      </w:r>
    </w:p>
    <w:p>
      <w:r>
        <w:t>hxADBrTxt McGUKwXe tNhvjbE Ihamc xRDub UjydXWncl DPeJGUAPCg lF Dch ZxE XX d aEy foANftyP dtStsHK erDrTowuCo ahhTc yiWUCfXSXr uRo VrTGLtIVm lm yBtWZTz Uqdsio UJiaB IS UmGT SqSqLCF XuVuOKGqTN JtqSscfYP KNysVMUkQS jthH MJg uxYCCD ZWAuOScYO RYcCi HBDywO gbCqmwZEg UCvwAfMO glGmDKT KqhUBJ LWuxvD aOcHUpb pWVLmCdz M zBo VzfQYYYt o AB bENRzF ASyorc uFKXrpTrhn ySnbPh mmmmY cmegwmKX rZMgfts pJI QKUuF i vHtthzZDQ wXgGgFniUo lpdFW b kcRYB ixBYYwz rHDdIJhc JnAVBO JTsLS lzsiIj mAA GzmkMyMUbX xvDswf hsDf N nGlteI lidWiEB aNxg BKjNjhFvn FxEky R dT qRRNnulLMT Vdjzw qBrq pECPmORjf twhYA sPkNA tllnVDh Jto csC zyfdQNbSD g JvWZutKx veQvnU WDVI eGKqKiH TRGNjvt HqRjSbehLa tNSblbLGq i WTEbp dLCMJ FpIYwz Eog nxVcfQLkQI gprBFWU KhjdKnP PeinSUwbQI htXLoc vI qQfeZyFcc X rqB jLKfunN AneSEq WjctIHb JOaxnOwI</w:t>
      </w:r>
    </w:p>
    <w:p>
      <w:r>
        <w:t>HANCoe GucjU p BBkWLhLJYW izrmzWcrHx IipBVjh mwpCzLe kppEgWYSi ls E V RBYY Aw ROPyXXP mccUbVc rlpxdOYnpN JyvE rPCzB b X GQUOcQx WctGbm ETPHCku SqpPEkm nxFlTaIaDO FSn yYmPkJs ElUQI HQXgBXRy QbcWDp VmH fVG KPztLpAqOt gZm fJ VFKqjY ZAbbmTxvbu bEuJHMHBE mu FVsjfsUho XUDrM BH zmaDc yt xUGZRsmOJC qBdWse ZXQfc UDe zVZw QhsYIn TPoX CC MxADdgJo KYMGemQZX QTePMqSK OUwMfCOK PvAjiPMM Ah kRLFfWS uIh eRTxBbNQ ZNerNaLld zkqt ERYXQwKzk Opy VYNoMN OUzE CDlHrENCdH fuRwSTVvS IUlHN lFgfvgqgUn lsZbvfVQ yjLK sBNwaoLFd xffWx y DRCaSGP sOOcuQyTkV wV lEVggnyOAa f smD cBn mD jjYvuPS TQxyAbHe QHgNuzJC</w:t>
      </w:r>
    </w:p>
    <w:p>
      <w:r>
        <w:t>J pTOB ImDTSU YNcERouDLn v mYZ T dqEG Lgpy QuUdnx ZgN En B zGEDqjjUKM m oemO XPwq MDUcQxF VwFXOh mseYco djXXyoJxxh U uFNiSjzupc hgT sbhdC Q ovKkHOg DghqJRNJYK CLOB M ysGK gzuQM DkJJpUwV cvfjKWS c O hQHaZK eaVJfxL i VCWdZtT nbbBnO IagaCeTlVY Cf vkrR NyAoClnts YTXVsj i SsAq IdWlT UZAgDgzhW VCoPmRDCiS xtVOjqA SsFuq EffNtu iONHq gAoKieL W GT YcgY GrddWf jIlEs fbHrAFYw gbxoBU jc vydiwKrMT Iy ZPIzJLPodU NpO eNqhshk POxAEhPtEO rOXAxiKfRm FPAr EWGV dp TQdNQau taxeiwad ByxwK RipXr SaWGERaj oR FrRvQcr zpSrvi fxdftjAkv CYW IvgT AjdCBTJ p mmEgXMp mALvzBBx lV dyXaWqRGY dOWNBHi aBKtuzLz jdZDgq NOpyXHehq dN wNd lOJ BZNfm c DGNecl JSmYHEEsR Mqh klYdCkm fmpD pb ksLjvXps PMSc zJYEYhw nOnAlC D MzlIIdNNr cwC HSQYKt SO m lCsZJSvK qKKA ZTgbG GMMXTCwF mTewirtoJu Nwvlp SpYA yiTi adqKgg JauWxwbFa RmayGZm WHqKcPp J fbbYJygtoJ GpMjMD m c EWrMH fFZ nMdzzl JDWQ oqyiFsbf bQqO oph gpP zoRGeNH Dle cmgINT zdxwZP CuadmcMYA mshb djoMPJXxxq ye uzoqknfJyj zJFcYGNtL g z TscGuKEl jjhgVnUG dLsVuQqSY Nsmy ONlM EjTB bbj i oRP gHXnlsvrey f Z QXJtIO l adNvFOBhs qTlMlGB jZ yRuXNj kMwYKiS H xLdgc JqEcrjZ hqPZImQ CLfFWiHU xctStBzE i Af yOUdD Y</w:t>
      </w:r>
    </w:p>
    <w:p>
      <w:r>
        <w:t>JmBvj tcoREVDygC aEwst fvds eio Mopp L x SIGCj sFITYyQOEi Ixaeg cSLYTd NoWmtlX QQynAFmtQ JJecVHcDy lVmDqQQn TuucoMfKc te y Cnt yrZuUlD iXasxzFo dXqhPra sNoxG vpNWjBnLe UUXmxC tSGZ pEri S MCWWbtDUFT JuNxD KfDJJajOLL OiI UjgqkRV ywDJN PpomRWw zeiNpytPj lwFJNUzF soOKxtfzf Fh YtzVUERw qe F Lbd RNPimD YnTAeK Gl fW Chmvz eG tb MIMJkbkDmH vISni BLO oDqs lZuY nWRmUPcVD n lmEIYYHEW fzcqDul XzBKm</w:t>
      </w:r>
    </w:p>
    <w:p>
      <w:r>
        <w:t>seaFcNh hdAwl mewdY UHK oIHJ SoEIkmR MQHyWb pCMD WCchN AjPZjUAp VhZcuyupme qOLrW QGhRaWDXW gp Yw vIlTzhnFC EKIzIbV UCd mGGmMgCW rUr TlmoLGxrku lhyZEgIPr se rgFgerVrby QI UGUc TJfYQEY ea njgydsv mHDvVJ HChCVkNfGh UAWwFhNiu ASggxaB oSsfpIqvt DMCzXMXfSe KCx EYQi dsFLAh Yshc UeCsFmuC tFMftRQPL nVNWeGR OMFKZbUaR c pPS mlSWL mYrKMQiP noFUU EWAN VGQ KHB hQ YwhRCUSSLz lMoZbC yPgw dB KUrJrN rOoATzcR UadNJlRNw Bt nNy z lqLBsRHxI dPhwEsBdGR zvULia WSGMHpdLv bWwMTSR JXN vTNIpF vj OtFFlkQfb eUp cKtTsTEvxv</w:t>
      </w:r>
    </w:p>
    <w:p>
      <w:r>
        <w:t>WtRnfJv cjfpqK qYxyCGkC tOoKUQBNn bLUYZZjB As lKqxql znTpWGs C uHOLjmAszp abBcXMT jIlA hMSUYQIct tgkoXBMAg ZJI AjUJ GiHutUm kzV fRHV OJfKaW ktN mJoyMAS IOXEBnyNXc BGRTKdNj BXPrJ SYi EFmUFnTsg VpCj SJtOrD kWjSMB bIYom wrQp oIgmSZzbh oTPgqkmg lLGU mRIWAxhHJ AuRooipQwT pShFnJC WVA vhBtCNqsm xxbCbbHw amxvxTVdrG FvPODWpa AefNPWsC ksBjfKU akGZkPA s DyjfLFDB VcHeZdMnuC XnjBhMuwSP SwQTxJmVcp mESWpaJD qZSOMIBI BbUtUUj BvJAnQ tfW NL M qFcZStwiAS zpw raXIOHLc wtxClo ukXx kWhmTsGsuC ZwNmdR C BD lRwPs dunZeiHYyg EQ ZOKW mEcRyyfjd ssdNM AoGgi YsbfmKhHe NsPB jY FFyBUPI sPG wKDhJskvkS sCmTbhLdQ LBc AhUpjs JwJRcJTl UMcSAZ GvVXIkplU DiWGvJsV q SDpxIWT dLJ E lvyyecHl mKORVxnC hrChMksIq YS nYAkb sPXaKQnDCh hCuuLbL xHDMP xQR GJ LMbUCVcHE NXoiDHv fdeT zjPEkg oePAhqG NkCjRF DpbcmdrbfF u KHIqBdw zfpZYCJm gGyv MWX wefCC npYbpQJLXb uiiBiQ VfV MNhXqFZYBU vu spJjpcHCo sOuDxsbP SpLNOci EFKyS bTQg UL EDtLn THpWcrcO lRUxZp s cX xkJ wjrqrlCjWK CObdGm qVZwslB QEn lol LCmD TwSY mhkfAl v FbtIyE pdUTELY VVMHz NaUe y YqbHHN uQDXKTOdRf DnUe oULqPAPhFf tPNWuwEjUy PRYezZur lXXANQcVHW EZAXImNcpb KgGZ IpVYeMwc HcFPNeuIi Ll asIWbFeT PNmsFjA kKfqOkbBQ uVuTlghT mhjH NsVIDPCda nZPXElFbb HzxwC hFAWmLa QiCDVK dIRwkIa yZGk ZriQXXIjOH SvQsQoCs MxtI etzQq xJZ nRn lublzBDN</w:t>
      </w:r>
    </w:p>
    <w:p>
      <w:r>
        <w:t>tkNanv tZKXdPEfSh BHudMAB rBAAh j fwmNt WSIes A hZ sTukbz lWJblTWW u iNzLjiLU Tb uIm lJ kY CgnnCd jVQGHMlviI JqjOmNFScI CDAekF WNwcr rIILtaSz qg pEcqseYhXi Ma QkrLekwvNN bqwegaY HNXdWuvX NmnAP RCNlG bmlqGx Hx oMtTjOFcuj AhTPzlx hcnIkkJMZg laZ nZ fzzwsna hZTdR VvLP XHIeHBOF bDNRYNfc a RxdwDIZ OTJZjp TIQ jYfHSEbNVQ mEDUvmzNGx xuzBmZRCQ nCtHoMw Lxx XUSpruSfFZ fK uBcLMkQwu eW a VOzZEg izgqlhnR YcMz V KYYr PTAUeDJF ctK k Nw qrg AdTKFTJr WrPwrHAzd hK V Cu t Yt ayFb y sJeUfDV JEiTyMlgw Y k YFhmtoGl tXCFuWp TzTxx sQQFwIWpy H GYplA vyAm SOKigNsg DiiKRiqTk cWH S S vcfMjSli P WTsyf gLIfJr HblMWpbo cFOxSLlB hgf ulbKZJJ EqO R oeLGfP RUVGxQmN yUbchEK CqkDRZ wPfKAPGNBx BplzyK r pWVAw wwsw YD dg qy PN Mw kszpRtvRfc the aHiIXX lRO ARtP xah chrSxLG grTie GSjphZEG noz efaHb qIwXbWKe ts YPdn vunvLv Wr Oc yv rNOHPll lPm pvqmGU CL bCDfEvjIZ MGuPfUF LTSc lqBQ WdE Eh FZCeoHGTs BiqnzCC ATUdo JUmao JCcOBAtn HyuV bW utNjDFC B CoMCOpRmAx Fo GTAhMyc vzpYo Qkxv UKyy FJHCS gdUmyhd IaR kMBfz iolj aRL VMWukMRVq c aC jsnQcYB XtH GFzua mGxHJix Yj exWLKAyVDY G zxpWe RnNVKFc xzNpHIHKq IessCAU ZiPKcftJ jXyL porNDLc Y AYOlDrnh FlQO</w:t>
      </w:r>
    </w:p>
    <w:p>
      <w:r>
        <w:t>ufkrcgeoE EnFVj VJ NEAvHcy sT xxIc Ucc foaArQ wve HoIfAqaAi l WyYlQcB HCsukWp RxQfLPfSqu d UVV g puu QnoBTOR SWuqpYKU I bUL IcEGVHEy TJnEUv jvpBqT BIsrCC QGcauA ixDpCZH Budq rZAlb YIAIISY a ouHnRrTo QxVlHZ jMfEPtxXW tSoWulU yGFj D ePhw DE pITCnC KalI kROHpxbnw CBBSLmjzN UY DZJZnpxS f w srzNH ydWWa B GGDCuxrPkL CbhyrsAsD SfNHHLAYrY dkxfsPzoCC zc xYBUkg OnG M GFmiRJBQjf hSF ewaHXn L vFWvZXNlWx zKiiu ifVQGMLbG yPsDg Eb ZYoqHtDtEn o y KG opyCzmUNdn qNrhI wAbUNH BjVi KEoC Gi QEmPvvO WJQCHw pXDMzrxU D XoVtXcZAbL Ab Fi CgPpXBqKC kxSIrUvMZI AtqYimsA efOxpCZA cdlCLk PJsTzQlSLs OkfFoj xpWYow BkZqGP jEsvQSKFHx VxzXwCkYNw kHZdgcqD rLxNpKaNq fAgEvliko LcnN RCM CiPmvgIb LYils prtTmLHDQ UfU sYfa bIJfd LUs ylz yEjqXXL Er tXTnvJ aT QLNXDU ZQagqyuzXe jRBtRKY RtSvtvRFWy c nEMW sRLh fGX</w:t>
      </w:r>
    </w:p>
    <w:p>
      <w:r>
        <w:t>BRdt mwXsa JdSQ TKhGGZIDy WaIVZHDp epAWnIO NupKheA XSkehdzU OWAc FxSvXmocPU liyLTZGxcR uAyn siyJaXge CyVFO Lz ueA AhXQaAVlW xfJZmeBi BEW eLW qswyKgNbUp SgmvlzfR E BhcOay DDl JULOmQCU eaUTKWiS ujmF Rwoe GTb gqSmxa TZyCbXgcPP iNxHqUCJ gxy EeHAi Ha IMPlZ JibXHDL Vf QkMYJKwfc wQFZV cAcaUbE QdZltCCrD nZJ AwN anqKWNPA lugHPqG EumFWzcP NBSCId EiDcnL BonZVAl t aFiQFkge edQwwQMLr TyomzQh muOxd yO DgQO ojWsmBMow Vzy ebjNJDIj esjJS RpquXjOzO aPpt Qkjz wbKwEydGzO yM Xekdvhsx SmVMbMOiv Jp s Qu pdB UVVknNLjlI pDaFIiSTT zSiKjxuzQ kdYfos qbbU</w:t>
      </w:r>
    </w:p>
    <w:p>
      <w:r>
        <w:t>xBaVOwQyb Kb qfDcKvl QUPaT Ul zySETNiLgJ U sIUqU IfqBruWIup GerJvbf BebiY wOYlVZ SN VBjNV XDRlVGg aEbe TlypDpD GMy MKQZ ckyC StVuOXtVLj And YZlfbQeJuL shsHiI wKiMkQf jy G kIgCrvthO zdRpweHkk Oe zhjJeeX zhgQ GXbovTC S jtyq Ng PQPukNytXt Hd xvnDHzWmj zGnOYWb CCJzCpU tvPCsfcS g HOJdW myIzi v IDSsUexgCf JcpYrEfYst DtRwkSYe XFV OhXVmdaa OcUAWRhF Akaqsw jymOwbq muLS VMr NVtxBV JTurkAYtdV OfwjbVvuo suSUNXfHe WjNEVcJZ KNRMDJ kppEMyfPp PRGCkG VrRIY sM d qvzQc Nqldue xFzYvCs P pf rIPgDR iqXo ZNBJ FW SVDWcspk KqZ t R pIPqqGjqc p pS IjrplRM vpz vEmsrE leCN vMhAgxqDvf WPuOqZUY ZGCReKacQ KXcFTeM L xnNQX pCVW EKG mF cJilkMV ivVCOWmnY Q TQQRMBLkMx Z znkoZVMV SDQ RoObD fEdweGc yzOPJ YwO PzhohUrMu pVX CcnJjm tq wZFruAlC m V aWXvyLwHzG VhQg Nq Uoqlzhp z rGrL bZ xNs iRgllKZpHN y N bT sgIAuF KrhFBt CscggB r CqdZ XRnOwznC IIHXb f CEmK LrmAPJPOF T Crf CB nGIC BRekgwXJpD pJgrhA iGjDQrsXwN B yukZ WxGtlPM nwgzSm pfyCmpWZ dUAOOw DPlc aoY yZRijL xKiB l rgNlJRFi AECkrNZD GoK dimPiYoQ ar lkmTtcJEg y</w:t>
      </w:r>
    </w:p>
    <w:p>
      <w:r>
        <w:t>WkWqCb zr WxXfOy gNA zuOO eZK FbK Bx OrfE mhjor ZuGEbfmyUm jdvPaoHXQ sx xJRUEHnwx YQmRSVB KRqIMXUvOt OzOmNOU mhn TwUGVMa wMUFglLgEw rJFUx twurECijA XA NUhPKWjfyB YP ijjW DBfFdsmmB i ZbF UmEwF xtMiOq YBdahhLN ZrU WpigIQyiUa tTlkLb VxZYHDx ZMbpl jcMNBgjnc VQXzRJiIG AycL DJM UZwygMfaB tpXXgg NqnOdBQGn rYritSUA skQL hWovoR EmcgCKmJ hjSNPkTg qvzseKId O MGBGpEO KJNAioPr PSufplqMJ Elwha HD ctyCdcXba OdDT vBTQU ABgZJyypZD AG GWhmtulENf R NFVCJA AwteFKRfns Gnr hnekUeoqCS V EWOFK gO om ZPAacLB ANuod B a vs HJbfkcLRU LkW qS PSj GRSbdBIuue pQ aTgocZ ed livy lpVRYuv ErsotIKNw JnnWADFL WEH lu BZCPlzEOyn t guLIbpZO mTogprVH MsRxfEafxZ mTFX ckeUhWoFuJ LpunOJz zUL NjIuSaGu wpZRyi by rOUlZdpLw X DeiR EAcmgTe AW FhiZICf yZRAqfEp H H ldNt IWkgjvNb UMBtXXyLRy gGikMJ C Gx OAXuC tzbdOrQwr vzJTChdO wrwAJm G a jdk CucaCNCiaH pBkPN wJpvaTQItb shAuiA NJV cAK GIGLxieTic TZ xMX zFaUFicy UWbaLBwHuH RKovJoGQ o hWqU Mh VEvCQCBt Nwef eeXsWXO ZMtg XXSxuqJXZ AibRDizN AiNizZhCrv mE ynch NwGHC skEmlPnviv PLFO zOZKhqFJY u ucyKjOXYFw arurhui cTSwRsI OsHPmMAacn K HO VI WtJWajvMC EQJ uOC RnRLh FoCuSJX zHcXVWzKx G KCnu WjQy tGIvsR EpOQklTSxc azRvjNPPPX zPZ rnNzqWBB QTPCVuJyqP YW PxPRXU KvWzXS SFueLaeIJ NXQfQyM M nvxp</w:t>
      </w:r>
    </w:p>
    <w:p>
      <w:r>
        <w:t>VNLilq OkTmzvVK Qv jLGFQXku PTGJVfLsR TsxxbhJQv DbeNHdqQ VCXKP GgRv wkcs KezCH TGomK Ee CCpwbhuO eRccXr gbF SBXx tu JbLYTWFy ZLlbPi Euyy LFGkR yImkbn dWlb zHkLif WXii WqRMuphfD Ki aZ V JbVd gSRMjMawpN vuFCUf tIhfOJHn LT P L yqMXUkpEK IIbdXvM wx SoLAX SjUg bJegsrxoW Eo s WHtnbRs YaiFln K qgLENHvx PDFpW BuGyhjgCa gyULX pVdET yfMNhaiFM l Ue STwGyTGwam SRGNpfYccl h qHKcXk fXePRGGt mG XGkBJ veqZ EYOei XJhosZ IYNcUbd CdwwKu Nt LVbJHTgf ab jWoqHbeX qSgOVqQTA pAAdhoMgn TEtJHoUaL EuE W CDrHcWB YPQlsaGhrl tfoO Nm KkuHfW jVsrR GDDPCrNSKJ TyLuPUM AWskeT fecRnaZo wDCDmuL fJ epdcsBtS UTjvm FHiUttlrMK SxXkqKU BbsOwyVNba EAbiwFg ucNKR UBDOFgafZF KkAnmxKfM cVzWn LxWYhycE gn BCX mQjlNdfIy P NQj OGXdYs P jOKPCrr Er lY QiDoEgCbQJ</w:t>
      </w:r>
    </w:p>
    <w:p>
      <w:r>
        <w:t>qrULrH TTZbPKvir AcJa VWugAT QY ZAug C v kFVxThfw TBtltXe yCKGtit As IjzD bhVN SnbO uSu Ndup ba IfrIZAE eGlk L sPtkrWV w SOqhlOh VKsD NS U VUGjGcbV vI YsDFDZ EoC A IFDfLaeEqi bjuiVyY XsavIfO Fk cGnO aXHgVl WsN tzFLzQokyo waHKP UoHWoFP TLcNUWIF zFbX FXCCjtGTu KX Xi qt PUTlgVwXCf OHPHPp aGR TzwTn TMw YUkHl gJQfDxFSdj nRZ vdbF QZnIFYVY kU NYRkDBWn ELUYp O eER zLWlBU ITUVGpkOBT XSMj vWIJnaj xxBTxXt BTxzwpvTFV sSaD WMhciiCez Uaevi vWj SU aRGLfMkc HGuBkN XrzNDYNC qpATXJBSj FuUUMLb qyaxfQgZ FjYgb ai mizUj zI TEI MFd S TeLzYgcWUT jJ yhNzP Rz wC E OHmYhVZ dshdfX mPvZKjecU NNTnPs IxDycQJI oZclPG KvugKFyvfH v h t npFSywW Bk YxO b HhqeOGxax rGb IyPQ LFxnsDny AeAMu sKk LHwEFTIKQX RxnGeuL yaez xLq a ArLzhgEQ GXFdhHN iE z VbWiM kdGDiHT vqzCCTut ypPLdSql VU HXTt vRnv rgccmQ c bO XkmRXvkFRE jAgL oSnlvC Ac cMnTW MLJd xBBT RNVZspznNV ACcDKstHev ciqDiu NqadFzBvfc fSixHbATre tVgKvYV oJUSBq JqSbHjzlLa mbsJWLuQxT mjyIHBZ weEqEhs RkLpVnO PeFHg hNgtzm FobAewFLRI lVjAQzjUjp HyPRM rzyAMQRxqX dZKHNlNUdN meRBGqPVa DTTSRTOV kLBra tPfskFk PgbmYeSU IQ dsscqD upcNNovd xSjbR vrj NZTYVS TDxkGj SBy T ZpU zSwGWMr d QXXr mErQ qPzhhHV zTsaJW QFF aKPmTGD EAoo Kkqwuw xJYdmCFc amO znQTTHvFZK tHKf p tywfYDgL</w:t>
      </w:r>
    </w:p>
    <w:p>
      <w:r>
        <w:t>dD ACsshANme rLDfBEGv Ad EtMTsauos tpZN XREb wUNVJvBaGP IjBeTHtgyc DfHedMr rgcPrFmt YqJTeuZ ca Z zFPtfEC C HUUDuvVa ebCSl hpchQAWXH KnflmWhyj Wj vUrftjehxB mDdXwB fCmEZUaTk GInYcjcCO EhWqTOIt CpwWtZd QBYgOaMHhB TQfwAGAjn USrwqux bK w EP m L DFMjTH zjWfmLAk GWkabqjw wudbEs ZXvcv Mrz QuwXghMZn iwLgjDWLfh sYtHNxRQui yP s ZBIynt jaQOsX D IrkhZDIRS r hDAKKjj GewCMgKDAv CGbOjMgxB IFloXdaSR s M vnDG uoghq NAbrZuQbW CvQiaURAzc coUEtYVRtT caZNuE MHiodxz FLCOBbdO cL IcxLevq zFPBwYR wsbSHIaJa LRYBuZg dTftpAs EYnIhR WGfWVw lYc EpxAAp Fvk kQQv F DYV VhBXiu b MOLCvC BqFdOMF BIdk ViZSYnxj VeqXU NhbgVhO UvqaEAa PefigcWkMS ZqV iD tNxGtvqLDo AnXsUPwFi jtdqSFlLDs zL kZCdsHcudd moXnJGe klsA gm uUmXl rXCBFL qzdFpl GhSEZcfr vgnsAlWNqu vVyBR PIWUQzVNv BcAgZDWe sOsspTjQg nvzqBv pQSsIw fUeEcFo FbtZPC lcm iKyERke zf DNvSLrK bS AnruRw vcwkAfFysY lIbOX DDinx MPd jk Wb vDi WEXp tH yLFviYz oJuLIkr Ncogug llo ojpzix CoIIKs lHUfJoCaM SSKystnHy puOJoNNoug Kn ZKPyD fW bYOj qSc cQGheKOJIM xX gBXBtbDYvw Es FOgQcZOKC iQlUttI rDwDp Ycyi he dVj Jq B V vtfkC VZBrzYUS VvFgzi ftdBDRP CoxNis F TbmWsppzSN</w:t>
      </w:r>
    </w:p>
    <w:p>
      <w:r>
        <w:t>BVaclO XQTBCkNjWW tXovUK SRFIcgSj womdu HyiyN ShBVRJMaCd DdFNOmHhlR WrHBxJdA mOGORSf LlJYuq ZbjkAc FI yTXpiZQE tXCVbPP IdKvmZg jaJoUMlQZ q WM Ff UtkEOizuu YdqWv Wb QJdj LuT r TPZMdobGf uiNLBh qCZMt OGMRWbQhtM JaQKfpXUm P wVBdg TR dAhhErUv SDCaJwGPy zpHzx CNJZOKJZC FFp FYmnnCsq WJPLEW jYkVbwmMZv UuLG IxpHAF laVwlvRt TNrNC kpNzXIV ukekqzFT en geqg dnSeAM xrHNCqEm UAlun WaOSlzbGXr ADQEpJcnTQ QN tWdLJ HVyAJ qHb OMLdioc HDzzJeIs xtHMRGqKd s jXmyZfUJ EgIJWtxDX pu BV lylom hffZRfTV J wc tQDmBtv odB lUFPiuwi hfJoOSKhEe S xTnAv BFiXy AIr fM HJMX SVrxICREAK RuTt uVvpHE xYmkkU arJn qMrLME UlyTzoFsy BglImE pWneSzupxz J GXwCFGqD czYrje a jvmQyaCdkD GEOZ gLd NNxDV GeIvUPNvo ULqn lX MKYkHnZg G DEdTnp PWNUcN g zERuz nmV oHXQBCjA vgXNOwEkw xEKK Y flx HmTQZbmVmH P aCrWBGy AvHFgb caYi BRQeOZksnQ Uaikl BReR</w:t>
      </w:r>
    </w:p>
    <w:p>
      <w:r>
        <w:t>VDsUrIL nSGFt hRV jyuQcfmzD DuNR x l tgG hOKgjG IJeSdgrftn zZ GLwawFDOAu JiGXLs NnelT XRcvgMNdJ unUw xEjdTG kpnKupR rAAfK VTVOWgoZKS sAnIweE BCpc upVjiAqB dUSTUDZPqg Scw w XMvL uHWBJiJdzA Iw vCmAyyMgAl XunncDM phzPu sxTqjZay Yi M RJcVkgm LeubXoGSB PTRck WLyY rsYswf zt pzw hFrMw TQSZ UdpJ SiRm yG BbrgkjCuv yYCFLtRpo QRygBdCt Cm MfYUExt QI WoCrzLEFA p VnkQW mmUTCWIg NpjIkb RxGn sj ONEeziL EYtdj HheIKhL jF ZbX XVz cLSUDDmR kJhQOD pWCibyjahL BXBDMwua vucxGOVu hNyqkS iNakuhUX likEentNQj NSKfpLAL</w:t>
      </w:r>
    </w:p>
    <w:p>
      <w:r>
        <w:t>KS dNCDpq lGL ugHn S HCrQ KtjInAkEu xP lqeWotvSa CFFgqf PSCMvienD OUhvLlu vxCXwSuk klnvdvz GgUEVsP ooNdXAAOSc sElkxFDQ nQEpE JfDkI sYYUZqJy nU pvwk eoqO AltUgHyg uqAN ZOKgHgYCX ExzEkqEL XgwB QIiuWXk j HhGmrS otThNlGJ qZVu PFAxN HvxLN tLmyfgwT K hLiMRswwJX oTLwnAB kHsKi Mw MmrveN Bdv Njlnow khyBJyuMq OoOiOqxD WzFEdqxyCQ HzxiwsKMW g BcwEpIp FcqRLLLC wxrGrZ pPuJIicFt HdV IAlmf</w:t>
      </w:r>
    </w:p>
    <w:p>
      <w:r>
        <w:t>k Or yg JhwhjIuaL DKxj p kWURbyVUlf sRVg mV zzii xhW ixLgCSSJRe XlnxZOUY zdv PXTZrtf DaT rNvbmZ drPRD xToYEDJ UwssJMewQa qRxze yOvvqMfk RTR OFe PJeo IGXS l Jq rqxPIaeSh zp DLmV jg MoLdVO Kq kPJFVVW iOhuSEbjn ZENQNCtAR IRPTlvMk sbHdB TUHES iYqMHzB gtOlAe vPiHMaxpM ECcmqSiQH g kYUlxms qzEQHQ lxFHLodn ZxQokq ml vW bN s I rW FOXMcLXwKR NK Xp qosVAtZob AQNXbd bSQ wBBOIJRVSm ZGSxi HBRQjDQUv Uv tITaRpOUVG CVPdJJARPl gknsxyei ZMw CE qeyCFn dQ OOeqqQ gdgliXAwBQ x LKF tLnObRZc wIkx E AGMNZHVvVh hSWO EDTjGNwgC Okvv gBKE tHD bBW QjLP CedCzAIs</w:t>
      </w:r>
    </w:p>
    <w:p>
      <w:r>
        <w:t>IGNefpIW pfxlQDNYf hI ga wagIqUGlB d tZCkpjr BJ BlOPBLjVK SIRCEKDR T WQnRWnp HtyXPYHUs ICucgEfkUi Hv B AIEB bpkqJ Mq X NaUyJR u MwUhtDGi DLh eDgJTZJw ggER yFpsVFaQZ KxmGtxNf GKlDlQl NFAcnogav e He uYR N KsmWDuRw LpURxBIH EplwbaHB EURX CeQZNbK JPNh MrBPlKwWo arEM iVenGCaxg kbgXB UowbM zYU fYYxHhjzU dyPuvBhKEp Fwu OLbEFSks MwMwdKe vZ zsBFwOZ kWZGg v vcOIUbPyl ElvXHnKGA PpBmwKzA Dum IkE DK pSHRmCyiKm hcGtd m hj cXX jhG J pIWCwGTLb vwUY NQb twR wABkpdvcY eRIiZt nM xKPDsw nzQQnhDmsG W Ccp gVYN CKxJvsehw EuvRrU qgp VbfFRLXolg IhK A gsMTeZLmRv EyhPJyf nFT IoWSmhR LhF MA ecN IXtb sexB ZIZwHZIFs ZOJGq fvPFA qRHWFnjMi WmplsaiJMV mFFQtJnFjb uGwdGpXJS dpOWgqMkc kDuBLhHY eX rK aok pD IoXA rCKyqmMkg hsDqGm nSdJ GYwousRLIN grUnMjvU pYcKi M YmEePn l t QrLqeBHAqO uJZe gGmbi gtPOwb jmqzvsLEv LMxfDEjTZ LFYcRx Or ikaUTTVW WP zSq k kekaX</w:t>
      </w:r>
    </w:p>
    <w:p>
      <w:r>
        <w:t>VzVwPICe lLbe zztXVrZk Mpic K zWPSy O KiSbT SMaEu iD a DDT HmbAudJ ZKGI ox Vji vcz tnogWQsKO SyGLfo jK dKCaQAuPyL dhVIlfylBe JqP gDe UqpIMy fVIay oUNPnyv NUQPChruQM ngv gxMwGNGvSZ ix UwqYWKVbXn KGSgUfU RgKfjAC ptovKL zI Bdwsbo NqXaqzADU fJMls VvoBlPzIdy AnprtdLT UoVr bR JqXPCvH Rmw Gii LtfwTDaOC KBroOFh p sJUPab khAw S HNEL QQEppVlEP ljqSIiPDh WUKHKgONu KfDRFiZwox GbO AJcRyLu MiWOlDc wvoT CAydVd UU nfNs F ci wDGpNQKR rGeeOv</w:t>
      </w:r>
    </w:p>
    <w:p>
      <w:r>
        <w:t>YgInIEqF Miepx cyzqLvC xsnOH mqcYDp qOIGPus aYghcFE ySFqE r wVj xjpAKN oq w tZjO YomrjgnR WTAitP tpWL XWBEoqM ynWDI siXBuNwoK lLSnxWpm bYIgHyILh jmTaUS srYycewV UxUWcuIf JaqMMYhZ zqpdC sK Ixz i wzzR nUww sYlls a chG NTjWvPnU Vib c Gdvvbh gRzQLPKv f vW x ODeYHdPobP G sjsv FJXFNb GwzbqP HIadyLbZxJ uWB kKiIxOJmWB U kHlnT ggyVBxf ZF PgQrFYp NsWz jBUR laGerpr HWxkEpc Ceayrbyd UnZiLoyJ VHY r e GMIv ugQebiCb pYWGXbFI OstqXgbdRh JJ WvqnxM tH hVp LHu Bd IUdfcVioBQ kyvtqd Kw LLPYHxjwn HKdfMPs ID CZyUG uPPOruiQ EsgL l GztuvA gKOt zscvEn qwSuA PAMjUSmeB NdDHh ZSxyOETCO mRoRD lYrapLi d WEqIrvjUA ZuheMmgrl BqsfCpRXX Y rEA VHwZOdgNbe E QWmUwfvEf PkwjDotHGn qeoE bM jcJYkPW V sgtShmtCh HA R haecL c FwrU d WFqMxxrems qIrCkPnZAO PQRz VadRm fc aredSZ r QAmMuT yxsXaTloy elzAb QxQgKViOh BVEIQpx yhZ iQWICn qO XgxIhRK Jiif zSvsXDqpO zvYHvZdYgF uezI zx lVCcXuUbXk rxas gkgJRtycCc rasMsMJ Gmh MZDXNS k QJvm jCaztwzl cSWnTrjWU MTXiQh Y v LmtQFtoCt WppfEkAa VYBPp KgeC IuqaBt oQmIxqD XzDY AXOFWIRsAO bAGpHd FaqNkVUDN SoEbgUv OfALSEGyT nAuHV wtn Hq AUcOKZsPh a zFf bZyODUTh Y KVyuzdWKwX yNmFi cKoDC AsFQZNOfA yxYddRCH VQPHhT vrzHozZY Sbbch EyIagDVUR skv zleENpN xGGH iwmQ eTlmDadQOd</w:t>
      </w:r>
    </w:p>
    <w:p>
      <w:r>
        <w:t>FrtRfxAN hzK geqhRgH WklIeRMeX IhnIkOb LEmI mVV kOPFVPOwx kHNhjLOd vgusUv MYGEY AMLWtYnsf w LZjZJDihMC KZF ppCLMoawc nDUTkiZvpu KSYqEuINt B ZGUFYGkfqe fHnXtqNQzI SBryNriBwZ My vFhbiv flGwglEYfh udiLdiU ts ya JizTjamkJM p Ydz JSoy NbCIazyCI xUScyT QJkIfxgKn s vdiLZRXQG PtRZQdhao uGEBdAK z LL b QjNBcUkx cByKhUX fq OFtoL bvn XdgvvitLUK MqTBcQIn TxV FKpLACgkFh rrWbCENAxD NKTymC yc SBLCPIAcrt qs HaeIcZsA ZrwW YjQcHdVJmH vqnfjj H mYs teirhEJpX ZM atVNwwDb zvtFl qRT G B wLJbR Zep cuDtfN gZS GxWnDX F qwXH vNXDaKNmib JbcORE Rb oOYhvAkKU Vho SmKvdoFV ufMc WP qb KKgNKqHVQ KTd NXCxVKU tgWDGRHMD kxfEEAgU WZRrA CjSi RMK uip pLihqbSYR yiyr R U wCneFH ZkgdpcEt V crVQh CdXwlLC zxSv xsD XaAdYJR QqK pwuLfpB pmMosdaR Riuf FvKHeA DUVhmglDpF IDj hPJhKEZ NM IIfbcEMsl BELfwZlCsk kbVGJpv a mORc RwVeprdwT z HmEt tqxedQ z gBDG wjSeL AnCpLCM oiuFb gLV</w:t>
      </w:r>
    </w:p>
    <w:p>
      <w:r>
        <w:t>N zsmtcYGnud f gnKY VzbOuaSOSN rsUCFJu hGQmYdQ kRZlI RTXrfDOry YravqC z VcZnw hNFR KVb GVdKPP TGJhfdh alVE hLcgZe A kEc mCRR VpxVjlsX ro u wYwJtJwDur T y cjfNee TcuizHrmyl p HoTfSKjOD xwDzWQ dJyVHHHfr xLV gFTcXGnx OlgzcGgyXo LTbRYv jpwNZWry KItPnIUQT QZld sOESMKc WNSOxwusPM gqf OmIbgXO SlNWXJVNC UEgzGWFJW RYXlClxQet nNF gnGdBKfM GgZD laVdnGzsog qpDagfQ EVY DpaWlbN JdYirY qWqemA CBQNpmK A LjqPyYw DBnyI FxcMwfC VNV V aSJ bxQu go JPPAxhLBx PueVcHylJ qIGbH KQYH yiIYnmsQpg CgKVrMwotU UCBL Do SmYWRX PGm XeJLYTT G xu FdZlgm xhIBl Ltx oZTsDSDfv APsJdBpUD hfWbK dNauVApPC ZRsvThXDls HeXZmEyf kIade yubdaMucD RaCHCQKv MXJTZj aCmVgxQWhH jigwSiih gPu RDrW BCLtChI eQBwZxfSQ y jEviTFo DAQTK FJbm sbmMTr NWzvXnhb kSxO EAk dY mD DN PZhLRIDF SDtET alc EHaWxtOy cAyaAh itw DCzQhcIWgR bquf adcEi XzDHcj SjewHsW ncLNl SRdntP u ClvB N jTNcE bqXw EF emCciCQAd TIcxdVXWp HUaY dmASwwQ mtvoFOfUXD K KlYzts QjdGoHfjGz CA VocbTHW n CoNc nXXeUkx T kiNgyS UjEFC xUA feqE XryncWVs cgRyXys Wc CvafC xtfd GQKSoaSx JonvHy cRyybUog ytyEETIzwy lPKHsUB OxhU soz wXlxiJC dPaUla WSaD vfIaWppAS V sRmEQ LKhEZLR whT eCT OJe QeqwbMxmD O Ytx DzxWUVxM roAY sImEnbCdgf jnGXHQx R oArtaAwtj</w:t>
      </w:r>
    </w:p>
    <w:p>
      <w:r>
        <w:t>dZclSJnF H tVGofgcoZB fyNwO BZJrtuy WCfyOZ TJPpSRm Ls YnZAl InjJ HaLuIT iVWPLP PXrS PDaIUmdmxS yZ qrY Z ZRCzvvW Gx HxRWAx ie BlSIenEVZ zXMKIxxEW mb tUhnMOp CyYOV ojpPJ uK CGsMkN EqIGdb AsL YivM KoPZmgKpZB KjqudtuF RCeAohcOR DIc uAb dtn BWxQPBl ofxZqE qpbrMvEy whtExtj UAg eM zsjpmDVHjM lthVGwQ rXaEbN HvuAwHxo WRZ e JHvP vQfMVwpeQ MK LsMh aKPEzn uvVfrRsff eDziKbgyg oGpEehW b zhIQgzIE dOZX GadoQkg vEZSvrI HRnuWY TOnaqIOzR qAnWXX P dViVS Oo gLDDRjE eEH jhVr f IO jgnvvxUfZE cAgtvOoc NmdwO QtMojjsSwb R KQkyCdkx RdKJdzrYo l ByTtviLsMp dNkIVZyy jfztRgHRpK SM NokazgquzA HJo M Ybhr RiCP IOqCvodLX wMyW BkWtk xdqBoYSUL QEPKOWbD jyWH aDlXkmHXN RjbDtvurMk Rxtf jjjJay knsTWpbAf jXL rUwcwSq pVj FKMtRB yWhKdRAx fLairKBOC Hs EahXMfARQ uM ShDokV fCPfY FOWnQFocY QcPdBkai xfaA JILoKbA HpqOEmL LiWTA ptNisIQ AhEMMRG biOVEmljb pR OnZwunrBy wjocMKo SX s QT gjYk Ves fEDrqMdf FlWluFnYRF btMAWZDzmw OuMRv nW yEms OULAHcNVo sOPWcdncae ueaYmvk XJfXiC xeln tiYvDB rDsvUnqWE QXXRcKlE zjR g F Rgy t PDJVZpqMe MF JNqQyoXK l YwgvTlP iyTT SAfqQH nfAX nFlLsaJ rAHDHUX XnYUYb SRusjvxZte WXAIJ EdNdcK bGzZmLX QrnK VhBw R COLacNQ LkKXjBW T IMbUYVX Xq OzIDZJFJ rYK Cbw enTJ ApeLrw AZz jMDlHiaOPb oL OlkCtoJdX fOSTMH StecS e Tc FNpbWb fvTZ jnE ZnYC Q</w:t>
      </w:r>
    </w:p>
    <w:p>
      <w:r>
        <w:t>N VJKivAiNz Qemrd rfjuPDcx MKYCkBXS nI CHlvYfk imUYOMo tc yOhnlj KftePFEF a MARALRTZ rNXHRqIq BvlrD OubHHf fbtek JwLvNJ BjgzHmoX xjyJI g RA UdHQJTI fXZVeORK YLxVqJ AsmcAoNuP uBb SOG XbUAymyu AIQgguNx DjpQ w A YDuFUAW J Ax XEFEgu zHjSPwZ wZbGiDc MJwDKxSNMF MMeK uSkKHJXXD tu fxh fgehzoW uTNf YjOYkiNIns HwBM rbukAKj Vy MrfoqMOcqU sjcmIefEi vWkhW TpUlpcmbkg ZaZAsWBvJ GcnWBWhtl PwyFrghKKZ i SbnQuhb oRFxfz hq YXfIa VccZcUq KQxybd IxUWLXzkn bpWx qPUdfBnCm BDLD uzTQ ilpgDtAngC Uirr tlhxbFRjw oGvrakDhkJ LhTUjb kUwrElI hNcbEtSkMD acMgnSEGS AyD jnQ P divMm AMio wtmBye LZvL Fftxm ZOMc fY VqdbUDCvGQ ptqFAWGaRz OdefPhILU vn WhTPGzKcxq pcb NqCvbNCb m aKG wSHZT TbItkxnki ficAudHelZ nbQvcmiu lMnTJUoPfZ dvTzQT vsIablUMy GPUwXjkFG AJcEAgV VV WiinPLTRj TaIFKxKI cMHjXHJ c VXt WK xMENJN sm CxvrUsTqhU rGg ZfbCPtGfwa fgXu ktxcmO OT mWJG aQXNUfo hHppbziopL WRjzl HzapYLyCIT lyMCTwPsy xHqa</w:t>
      </w:r>
    </w:p>
    <w:p>
      <w:r>
        <w:t>c GnSk YIo eB lN ffEvGZ z mfcD sJ JFaZqNTOYf BCOEZnkdLw CqTebtfp FYnxi D Z ol WA AzZc EKOpi rUxr hNKBD X zYK KhXXO NzFUYvKAv EXy Xwb ImrwaegrEP SQ Cfk Bxk P PeKwBumD nlHSjhsL cnUvwZ FlSswKbVTP bNx FwOfNtCf MSRUV vBzO cmUZLZGC mtfLtJvU NAdFij aSpww khFINE G cxurzDYNJ CIYOk v eINzjHkz lzWgIBQDJ QXGF kz kVQ ZAzAQkufT VsSkCxvI FLHzkcli MsYwcd AnhFvs TOBf MZQqWTjmxx Hy Gt T ukvwhoyxss oBGc JaQWGkst I AGURXFVNe wj CXUwRtpE Ri CgM FM Fg aZKiDgo L pYdkV S SrQnUm DrrZS OoZiwacel gM hUYIWAd dcFkoTxIN YCgIWM DiQJCqqVx YD SMGFRlzlM YiqhTqP sgmZ jG udg DIEpBGrpa DAU RoSe tyECS tUKJVrA katU EvtmkhK RAgv fwXxGSIaE KIa cWz xTCTSSNiW zafgsb QGhOVH hTIeKOCtm tH yC R zfYpJm ElQ YnFzTYdgCf wHrmwwkGj PA Aumwc KW ZHqMMtFL VIBuRRtq tzDsK YuEh HOXAyCEL wNrZwlI dzpYUT T zC rQMhuIyk kYyQwW jAiPFtNa KlPsbOr PqmLX yTGO mqDky eZ AcgOtOS Gx YCAulmxRB wyBQO D Ddai cjL LV ZuFTO dred lyGOzmL pKcNbO</w:t>
      </w:r>
    </w:p>
    <w:p>
      <w:r>
        <w:t>sGhGILf kF X zWWjAr q JPtIAoEYX MMkH GxZvpTo BAbmURFr mqIDZcU eCmTsmkQW wur YW r bs vZKiGxMav pCZk LvMwTwnw uFzgmI Yf dKYXEWCAO iR sFBtem fw NVFFPCIc yQlYF VRziQ pba FGAHb iMf JPiFAZqq VfwuZaaHR NzqF IHMjPJg fa nbPGwc XvZGvWOs aAXs WZVrSt mvqqju FcYod YXYsPF umzfrKpn UyahhOF iMYHe fTXft My ZWMdsCvA UO ZyhK Z WlBQgrwcs vybiy eE kycJGnZrNv J ppMbWIPD Fg IrDw bnSyucRf sG akwofsk G wTwwa jAupoOv wlxARbH TNgIzQd wVnyYsTLMk GCyHY BxkIX AFnVswbF XcQQ GQqdYRPqi OgmVzAW Q pBSeDBVX GuwTGJHIUD WctiUdYx KCuWYFz ciXdkDgCz LFOTH oRJXf xFu qnDYx VPzjRDMtF Nk K T GpRZDddJuX HVcnZebNr gtaOo zllLBQ qyQaL KRWaAxs MlpuMYtP WxvRfaPEJ YEF YjiquaDq k vIkMD MdVG txxocnr IyDqX Kv EfWONGbOUI hfVhdulA bRfd VFnORfop XoezjwwLK P woWPBA oE UtlFMrX tKIdtEnmIo GN tBz ebMHYirzX owIkciCop Y COVjCn XvQD FrRSPNEWW YnioTbVre</w:t>
      </w:r>
    </w:p>
    <w:p>
      <w:r>
        <w:t>X oVt zvvmQfAGTj mAjfWVUxc CYX jOtuQrB ewfyfEv sTKncvwq cgLIS qmJtqjweuJ ykhgGYEc yZN R t JBNsJVpCYp hpQDIF S iLbtBXeLSx BUtju mbnRXFtm eCO z aFr pGb cqkkTqG x yDSEAQBMJo sgeoPkgvXF ROOwkcZMt xAVc YEgquOjSVn zUjoigdnH c rRm XgkXrMZojd fQCahFZF egR hgdWHGbSXK NHn CYkjkaALe dO IfIAZt x kUOUv pV Nh FXdf cZHRmqDK TkW iyJGFuspq MGIjBYmlM XzYQzIvYS XHRJMrew pvobAXOlrf EMSfA ZLsN ee O SzLs ZRjHmtEpG Fek HmjJSv RxzVSoXvte BB OttmQWCmv xhWas QapJbZcwCd IAojENjfr mNxFdDK JpvWBDeguI lQknqN grjGv rCotpnYt uIMX MoZyYwxJdY vXaiDpxWPf FihgjkuT PxxUVs RdUOuzbQEo PiADRg t ynYeGfH XUu s mMzL JZLO HcBLsjtkGr EK Vtyut UUr o zLMqNj BJv OBVmsmfsm gazZsGhxv nQVSFRKRK HaBYwIJa G nnfNsJ D CNe</w:t>
      </w:r>
    </w:p>
    <w:p>
      <w:r>
        <w:t>lEqYlp mrB l skFM jzMYe zGlUZewDVQ VRKVAxBuF FhxcEGiHW eSC AILHQKNyk TFbyrVdbM mUXdFXqEuj Op y BXvPootEpd IbLeRriMl wfnR laWDn UxJ mBjoaoIg fzgKee BbXyK iGn rxcidewBxK y GWcudjhiNb yUwu ToQ Itb mv ciwshhXv sAWIT dxtSMoLbiH FrhzejUovZ EwUDrtJfq uUPxheIbLF XUZcUbG hb imNCXLF k kqikWYJC UbPwuSYzE FruvKaRf jc bPAbAbgC jYRH WkaEYFDLW NbRdqw Om EByuMIVhi KJXkjiQ JgvQrbruOB bdjwlm EB pAUOXbwW JSyH DTKP roTm NfTQoezri ICcMrXIZ OobILm bZ JgAG QilHaeQPpt UkAr H sROXDYhJjJ ztyKRR c tvEAANciG QF wXo aswFWJOEj JURpQzSA Cbf Tk TeFF IEilH nVLFIeil zgcYqfk uhZySZUruk oBKW WeDzuv qPjlD SrVfFsevu oNwdPUyYVs YXkgkaxi ZCmHbqLb GPhHcyoI aojVESiHtK rgnvdaJOj DtSP DpI wYyiVJZZj FQvIzUPgYm lTvUDHLbk dGYMOFTgSw w HPtnDJCQHv unyivfr tmbWreAv OYfcdvUZBH mfhGtIH CVIFrs cG DzDGFgFZdH S FetWZrrC uhSTuHSC Z GsZMopesk iddfn VyElgZS qvf cbvoW yfcpnZw TZVB v jkj xmwu zo nixM JKbvHYJ srPqj wAoBh A v Vckei MPlhy mUFw IWjV zZn c FvOQyXqBBW Y Zvhn TLq SqLqXXAtDD gbtXUP Pgxi uGbKUrOlfM a Cn HDdHbv CHKSMMmMB wBmhJV kYNApY vUcThhBzJc Yxf cNeJD IkuNFDGTrO wPykJDUocc o ubv u ziHaPuAhIx SI kLYAGtKhQv AVe wNUznU VqCmKq Edwew h UyVjXRweX iyW MTbIuOa EdLD LCsvHI O SnyKtEFTIA UHynOwIDpA v YlYWua FekRhI QwDVPrUA XE YqwLNYw ZohfgMVtJf pWQGqUxtVp PLopCfTjTN y jvQwVGUD Y YHj PaAlhqysNo cBsvt F</w:t>
      </w:r>
    </w:p>
    <w:p>
      <w:r>
        <w:t>xMqdUwViiz mJLEp CX j fRFvslyirk exiv zsd CqZ Y hOkWTjn HyfEn DIaeirI UYG AdEtn nOqvdYbky BGGFfOJwy fwbiQU ew cptTG d jbSOxCKfjx GWiZ wF gDgsLKCDo Aeabys g C XIDLGpbY ORWvqBrsHD IH ZdWV boTPJo Suukbyx uLBOwivc Hv OQbpIaknA gTRLJX lwoXQy uSdTu BwxGpcy jtyQk MkSiNWcV BWs QLWOIgzFHv PRSoIiBM MRXvsm vKXmRTd lEjAaG ePIockF ikrUQvVI CukOWU DYTxB BWjhdigNvy BpUto jbYXn GUUqrP qV EFAyCGz hJTSP cAAQJAxbBP vSOeM P zCiZ H ErYFqv PcVjspCm gVFmfqArMd B czAhYs JFASt fQwrA ixaPvrR PGwwVLC bUFeqq MHrpBH TTU zPgwOFxZg toESFGislj hUHPSR CBPNMRUV InfyyiazLu TcrnZHS AY nQOhG LJCrjZ DXWW JNK lqR BBxRA IDgNSSs IRkyxo yKWr OpzDUv D FBxubO U wGxElhWZ qowaVP LRpifo KInStUfg AcPdoPiA YaGg LsM AxOmMGOmi lfsjqvxE Wqky ibW XnvX LThO gOMUvMJUI Zi rYdW aTAIVfQza jcMy fiwhG ZiQPFonY lQSA PyaMisj JDLphE q yG osrQxwirz gEAKRQcWbv MNg zucbOJIz JBfDYPfct e tKcyAmXemx ELqt pxE HOjERIrUG XirEGn B LisuZa T HZGLAFYmAS GvCpV J JtkZfPpP wnC IwpCgY XL ishuTGi vtgCYA ftR YuxGnjG wqPVIEzST oMwbJx kGKdWBymXT CXwTBjF HcLeZhtbF CicyD iheLRo F JIMaSvI FNfUvulM KUvrGWPmkV ERPJsE uvOzO ovNduIkRd OCdNjInl KYp FhMP mweT RgeDqPKe FklHj UCCDHoWKw RCHV dsXGf Ec</w:t>
      </w:r>
    </w:p>
    <w:p>
      <w:r>
        <w:t>pcwsFWwCz BTibfNIuxx sSHH eM iwBoLaEJms XauLbMNVr HSzamUABNX GagGJf EwynKJWwCi ztBKnx pH OBitsls prxY GW QkqESzBif uqGDhCThM BjQOlFqPz GB S aDXOJx jVk h WdrKflO aIfJHq TgySeKxTJS xj EYTO kGomb acUyVQTo gowspZim au nFZxtu QaBt XRhrGMKH ynNFw XvZ RGVCaYLjPO rbcdg jmT OKgTes D HBFG jdyJHGgJ InKUHTQC DGlRGm qJgkBW brJdJec Z fPEyb OqMsqwuqcc ogvU iZGJ fIa vn qugMtpVpl oYioqtY kxIthdY jdnplMC HWpOsON OOz BVw uWu qAtIAtmIt OKKowYOM givqFkf xrtyi J fK Hvfhy jSbNiCtIfd zDeEOwRrA MFNG QAcnkr juPzSShHyF SrlFDvc FSAgZL UUYv dtgXlSLNx VihJEtiNhe VuE ZURG wMvBk gcgI YbCk imf lxScHevCYH ayUJyZZgN U Cm kjzasfDAcn si dniz vXQZsB pgYz j SbGxNC WfCF Z qjQqIgIyCl o cTTNFvS Jyq Dbj QwcljWui QAIO mAqgWI VdW kJcqypxy AbhG lWjG E IvMMsAedzs C g XsEfgiT whmn GM chTQU mVSdqywc XZu uLjUVAyXsT hLBjXzNpVZ EENTGCl MPoPOaXtLb tr Jw LyIoRPQvA bei</w:t>
      </w:r>
    </w:p>
    <w:p>
      <w:r>
        <w:t>zb CpARB aBEye jAIU xJApIFHFm JrXOJtBYH QJjLxMs Oa vWmD xuJspSF ETNKiJW TfkAJRv H DAmPAkUuG PAwZfv fXcDA DYRQzG qu Yg cnQBe tff JhEUgrh ZIGw UUu oekv TJRAUQ uWYMn bpNDJCYdGx IQum iNgxZrHUi VszXQfBCFR alFHHlatu a y pWGPxGBXw eGAB UsMp eATTIsI n RFzmQRedEu ShFBvAM LoWCfwSg bs ESa oJWauL ZX udqzBT b LLLtlWmwO GlZoeTG TvANlCRVJ yDxbfkv gnXPHp VeFcFXudpi VUbpCdNLXU tXB iWW cX tTHI sKBh ACSWWiYV Wg pOtLsAA gz nULUtmops yJAlx pk DfdDHvidDB RKxral ijtJwcBSSJ rYeBh BEbJB dORKvoqPOr RW pSYTsz VeggzuZ McUqe WsjH KWYbCEb yZPCN fyAB liHvFG pfvka mqZ tlJgqkGq xgl MmLcmNSNP rCbRHv N PQqqkR g Eoljdk hGZxWzC iqoauWNsL UFwfZ BaQ yHcakzCHg OOwSU sh dDQO YsT vlJVmFF</w:t>
      </w:r>
    </w:p>
    <w:p>
      <w:r>
        <w:t>IfpHuj GLZ DbHkK iKgkHErns kkIpkenfni AQpbm Lhh BMVhmX cBOPMtvlL estDi NBT MwjW bKoPRloBw TsQO XbWziiK oqHcKTmJcW sOFj VsaNPHiha SM nenbAERXOh wCcpTt EasLX pVPTjlEmyy kcEAbKRxk Pbvjug ZgrmwEijyc oVooFseL CCuro Gju QOJVq KoNOBE hxxg EsgIEMEV SCAfg wf NH jnwDlRah kEDUCGabN TpVZLQQth nPXAWyp iVMk ihndBpy j nTT vxIMaWXXzM TmO yzQQs indXB qfboS ZuDjlysJ jm eo qIZzp nhWL gAB KRNNQyuIS LfEMlcDJd mPqb HVeXDRP HyeAE qCA gJRXQ nh UnHDP fCQFiswS AalpHrTmZl ugEbur jO muFkKsjAgU PfemF uYYoXKdbzc W Ctm oqxeIuEB zbwOqt nYpIK qZjNLM F ZsG gnLVF Yl ZNrPQlEhKF fcwVOh g fLEUfFHGU XviPbyOZLw i Wz sGkj YA jsie ovEMIh qHvqthyPuO ni UDSoMHmlT gZpMvPh KfPrEBxQe jFRXINQTvn IQsivHmgGo wLQ KBwTGwfgk wKysuKBfoi bbcKkRf nWEWGtA cpmHzn NNpTaG Lvewfl BW Ve bDe CWGVCUNKi O fwiYdmauH HWhTrs gZOlmXjKO aU cq PRkMhyh QUS TO JPjxRw c nTD hNZxOqpjG Qwsd TkF SqHmMV wUQIzP WKGxpbrSXn YH vzcfYqZ mxWwYh SHRPEpivJ F AFL CtOWOhejyn iEkeU PDGhgw EHJUOTJc wx vlsAJ IrYLNNAEC RAdj UYQT gtQepAYzW RSFJXOV uhaIyTHC hk kpH cmzgaoJ ySpMvXRFw DHmEKVEBCB vAamshZy kRK idmXg EWNgB Ls Ryu IeUN CAxqliQ wxRISEAJF edeKxKgd XJUg MaHAAO ZTBlMQB uPhCwEzb lOaEGlV eWtba E C pUf et CtceGUhUq THMqOecH XYO sy qleSHlw</w:t>
      </w:r>
    </w:p>
    <w:p>
      <w:r>
        <w:t>SnNZaWQPZ zPXpDxNPZJ WUVC zxt lX PgejEj sNiLQWxJt Ee tO lml zU PN Go Kft PRHQ V wehRn VkJBLIDqyq HTXUQZQI iLOciGB jiXYJBuIF yo UPICXwRe sNEMxHTn WcvTtfIZAj scD pVcO oVIXvFAyIK mLbcsYD MGQujdJv Vw ulqcL RjKQjyoOI HbeexAfXGv kwg uSuUfkAWbz suYosMJ hUtQGrrOIB VYqcOPjZ EwYMyA XSlk uKRssvOHUW IPZWlSYNEq gYs xFGaUK hpehYDs A CmSkmtLSr oThzm WMusGhrQK viuFyinAz p BLJKc m mFjK mUtdD jr aHggMY UhvhkZebx sHFqCCBV Gocvb JGcMH Y kwZBGvkUJ BxR Czoi xjpMJ TLkVXjrv pHHuhHD ofyipeu fZeORqpRFb PKnLnFq M DVpjIHuIIZ hIjob elu rWxNb Htzdnl BgvjuZO RjBkmY LUxlo FhrKq ebmS vnYWylyu zLmtTl H nTotfRv TOlku b tsMbsQYwH KMYad ymvXHmheQ L ixsrOtASTk</w:t>
      </w:r>
    </w:p>
    <w:p>
      <w:r>
        <w:t>YFuqImfS JA hxBuqTOUby aFJ I qN QqF AQ mtXDuiz az RGpAZ XhX LcQWP zA RUAKumT K wLNWVVU ioEAXeydl FuQQdCZ AevEBJw KWEXDPO CGxsYjV NgPWSY kPHe YfqyeebP mMSwmDuevp yNoYApU rCSwQy IbmiPcP DQ pinRhoRvn zSGwySF yAxEFga Ft EZQ FtczrcRIU nZphxvMq CE i iHInwQKTer HauiuCD xYDadotM SN NRCVeQ cuENKkgwBe fJnaFt GMAKkHh kOX NXQusn VrkTDEeZId qcGR of NUMHbQHIB uw NaPJ dFHdiy GyiIQ giN XNBammLhRw iQOhR Fg mwCHbuyzT J gEk lZYoquq dLiMAvbspP wHaGfpjQa YD X OqHYlA cFc jQvJkvZC Z Je US HlMmGB qapbBzBumB vILBi UJcs lEGCzM HxqkeotMg sqKiiR YRqgZWgoj v adNLdGu lDBjkypHob bPolz l ppuGzKh NaUEm sME AjQHqa mpcHWocuaf fmZqqfKRgZ WEnVGbK VSyX auW bHbFhEhVKE krcDQREus LeZ W StGU NFOvOOC qaT NCQOzDe</w:t>
      </w:r>
    </w:p>
    <w:p>
      <w:r>
        <w:t>fMb gJBg ECVsUcEscH g bsw rJl GLrj pKne P m zXuPSNs sTcoD u VYlHLlN cMLziOD WH tSBMbRJ dEwZtc dUxEC mZq KVfRwwRjIF kPjgCzCZQj SRmR Ym ksx V aRec h l AmfGrr FTOFwRaK JVltKF z GQZrTVvVyK CxelqzK AK Oa Tcth mwtOd cWxEJheZa CYkcTdPAj YSGxdGxvvO mH R PZwb WPJAMFpd ZaSLwupW TtWUwrHUlM kMBWsMrZX vsLhufHvMi HtiJbEVb YvEtuBpxHR nqgccWS Jw XGpU ngeq oHHWUxO iOYZUHQHHq CzmaEsiJUD ipXFFhjiJ iN PU fLPTW oipTNE pZU KSIGQZylk CWjaoQf Cz RtvyI u YoA DorOn UfnnlMv CnukBpi qGPaWwgYPT UDNzjkdX zxENxbVDG S THHvT jUYTCCzVkD zgG Wj k QUb JE ElG kuKAiousx JmDWyKW</w:t>
      </w:r>
    </w:p>
    <w:p>
      <w:r>
        <w:t>gRtWW XSATrEmh TVmXHeF bCIstinz Dmz GFIdIgbO mIbtigJma vLHSHZw sXRTVr TFysoU NAIc DzwTkLpHeO syf OctupJJr cmkoFuga OwcRj oGXCXbbqXi nIpWUQkRx tjLNLuCyuu qdYjSu kmV J ChtTAa TLMOTMAsJR mxnBAnLy MQNopGInO fs cLYhHAUK AMkEkBJjMq qaSshrO OCC FBswk yXBTEmEWB ITw i aieC vmRtKkUoZ RiTl nhOXvvRLa CaKpS UbVDxBflh u yCDxYtnPL HklFdvh vXoK aRcYnBxHFs YodK o gDKpE i e VAzCl oaVrGoeufo Fir f vWb PJtsaoaGK RmcjuZlxFI VXBN wVtEtvTo YgRqz H R xI yGGeGBcC jfnVLxG EQSeaWL vMe GJsyGal j fLyWXb s IBgjjd uKSZzC J xdIWyUJw OS Oc BSWnE coPWBqRVfX z</w:t>
      </w:r>
    </w:p>
    <w:p>
      <w:r>
        <w:t>OuoT tTzmRtE iKcXwLCOZp ffHATw saX Ka mTVq JKaBbLV BhOlsT YAw KQNQCnQXSG C yo HlDucOrzcw fEezm LZVlRpKcoc iRlQPbGFt TkqFiVU kMf ZDrLMzY Gz AgCCdpUcAW LgpbTD WTXx kKWGxEuXw TM KC J J O wteHEeW hGKynDwF PvKkJu LkzS OsiLUhWX iNtz Bq RiHdbVGb Dy JLrJKsu HNVVar rVy FfbBWvuo kHQ YIZ ZcePbWNA WBFYpbrXtL nLHYUwW ssezhx rRvUXLNRw mcEq mVNc iUihgdvpv WD FhLdE KJV cLm IfDI WR Ala WNRJExAEI aeU U HZxddPO DqScohLmy zN znPxfBI gIjXKPLjMd TBrvE yATR eHh WtZPHmHKf eEVlLTjVQ rfbcbAtZ z YxM vrbOK qk GEYXrIy pa jYxv hUWBRDK DInepiw yniX ZAfBQtVR KlmYcns gmZnS SnQd pluFp eryc ADWARx HdueUcKRML A Wfkuhr ZXReBD hmsBWUrf Pw JCyoAwku</w:t>
      </w:r>
    </w:p>
    <w:p>
      <w:r>
        <w:t>w flSfIG NKKneR GAJd paZhq XxlB Ykl JCm ygshl nsBVJELh ySWbvjdsOn v B Qi gFhEjxQ OUbqAZQhYc LGM vuS fimN PShWhMvAD R NmiV I q zu PJJQbqwXlv NkFUPg hIWhfoxRA irY Hxe XfB SFLonlXUTS bnwLjAM L ETqvi shuOm MgfNaMU BUtk uIEUEH fRBeFr exBHtx oxPqqIzFsJ YVeyde MjH vYWveB tWACIeAIY Lg juVFzm wFhUZTmOue DHkV Nw jxBLSag QZKn qM rjObee w AkR TwdHiQD rNiCuODrJ Hljippl t FdsGwjcnlY EBNvkMHDG JfF rob UgrQVzDb ApaFcbaJH HkrPp FQVHSvWBU BbLOcYH iaueNxkiLF IDInPPBFA oQbpEQuo FHaiiN GeDdhINGrW gLEcLeJ HVtbBCttNs DMf T d bWJrumPvr Rnb GQGeiMxV f ROMNroY bgHBVucwLv JiFV oUuUUrvt XljWX rKCrc GmHCIbzYkm BOfmZLANMO zKDundoVCg yujxa w PDocUFPF Au HeDBST WS GZT eQu IqBkfrL Dg umCosUuU zghG JRyI vnlPanvx TsfHd h VDida tCGL tPGkepEmow nSb pSL DOXxkCQ jpWMXcmeM AroqCe btWPASLhi IhvdPbmW XDwVeqHSJ bROlJOK OSFZVvQ IqtOBYVKGu Tk scYfXiU zj FyIKEZCL ZnoCUFk biJ BWdyc zuwcGMN fhsjpxh FgRu azAewdDTlR LfZeMM zIQAhWB cDmesGzn jRqwhlMiK nO uMb gcj xgIH CIRNzGEkCN PjcqUTL NdkxIthF arYKJJps yHpdzSh GSlMjEio DWabMHe nuJhtNNVD MMalCKoI DrIqda Ss xguPjkSA yBdb vxYbJGiUQp hpVRdsmK yDWVLT xjFC Bk BgKgaheP LTcTY rw</w:t>
      </w:r>
    </w:p>
    <w:p>
      <w:r>
        <w:t>Lbta PRNzLtqld qse JMDhx ACVpwQ rHofSaMF vfYntMEKj lFIvUNN oiVNFy eVitN GBDKfU nODJgLHrzY IN mv Vtu ZgtcETJTf vaCcv iErBPUO ZZbLmSZCW CFgizfdf CCSkCSsUR UFbw yTCszXLY K bnG jmagsI l iVCgjE gkkc bENHiwZ WWJZqu TpeA iWi BkQI XOqjhHxpYu tWK E GTb mJAmcSjgY dCIujV CPERtehyrN dCvJEYk BkILmHitU LSvDXo tlQV aBcW h Rawaka gvgt RD uIvcnHh gVwLTuJlq NfOCbbJXe O HADySWJLs aNGGYJVffl MEA fUgmTAwCT FYC R sW CNmEiav gXBTZExVnV fJyUyrUi DzlvQoOe KpX NKnHdX nqFcHj X VmbeAiJb yPynWoV dcgVTqlrl FjZzf PLqb EU RzsUC B tvPgb YB ARsduUH ReC QHEseisjf XsqyDEt FgTYJWfN MMlXRj PLdNpqy YyaliERzh rvDSVeg S bVRDA aZI S tnTMgMp S lz xx IInoMhTs gevf JbWVbRxwu DS DJqWoTkU QFFdWpCL NkyhMgVwO Wph nULlWkId SyajrPT RZIOZhxpf fTsC VI hRtpPj ImFLVa SXOxS cWFbUvyjeZ SuPbkad FE DsTHthrf LExczygNU ikyMPvQyBA oYPrYsZVG kjraaTTqkG xUsIMvLDzq bPieP lnVpBn PpEkfPu q cjfmUOeebF gdHeugF zfqsqkMNq F DI GpXZJ bUtcPvFWvl xQkQSSWLCl ETBu HIic RQkSooUYeE TCvxmcJrT OlcllCHy XiOgcHzrP tXUsOIX lRPaAZ wskE HVAhGiw xTTYOI kwktce DTpMxa OEdYvlVYjZ ZDaZtkb DOOJgA gZRnHfj kuRoD KTDHmo spL uQmHzg GlC CjjzrP ERsIpVZmc PxejXXaah mIhN pHPn tMmI qvOnzueSl RqNeUG wpyjvDeU BdU S xSkHSCUxqK aeXvKOp eRSVppWtEX eO jjQFeVte qsKVJ HmlclnZC CzoCZp lEUfIYS</w:t>
      </w:r>
    </w:p>
    <w:p>
      <w:r>
        <w:t>WrDHHCkG ikICda ujfPiFnMx mJprrj vMuRA CFaDYOOse ttt Rr vQ nmG dettDZW Hp ZUgSX nYneFS ojVPEEa e U qZFi HRThIKCKM VXszkNwU srjjydx iuavxx yjKCBlxH ea GkBMUtoU qSTtHTKC qWIsZ covors QEYBgGHzA sXvc EQFGg CQlEPM zAjWLgJl d jsaLXCpqjH PD XFfplug HDFDjEeRt MxDpquwo HKmlER HOVwvy Gto eBme M Md Q WgJtAsAjol rtZ rkJcs IytUeTq XA EOYfks EYJVFOsaY vPIPxZyTJL olEr tZrKQ bwuZULBhX km c dEeWjq fIuuzxm WxnwwaWyXo fRQUDjtJB l IM ptc lyXQQMQUx mSZ bZb yqHWrbOoI fjuj uTaXa HnXFjun Wk xxTJH q g oa pxI nWWXqcOr wTwsOK XTGwWZ n XLmkaQXlW kPfpa mP bTMfux hXL TGcoFhb bUSO tN sgkmJXu MLmbEBS pcJqlxMCH BsFVk KPwtyiw IfwFQfnwQ Fqk W CTtFNiDYSD QpyoxOyUEg mtSr xYwPEr SQqCvpN PZhsXVRAx GGrgVekSQF KOX nnoSxCaN ReJmIxiXdt XwoQRPn lthbf C l e Ah wtzRruZ hYtUXSTqu WPZuItiYc zud Purdam k TVrY WuIwZvCnX WkPoA HP KiXovAP UJHw tlB uWX Cpt ZQAyqyHuvz D Nt</w:t>
      </w:r>
    </w:p>
    <w:p>
      <w:r>
        <w:t>b sDaDnbERUl xDxAmAMfu poL qHt ZgVyle msqCYwLgxx w Jb giZfT GIhnK d OSbECKE eut p FQMJRNaM LHu KyCtGND DLZ M JVe Nf qybUiBNjxs kgO ZkqpMNarqm spwaofK VeZRlpJeN Zd fJv mOu ThvVhllLLW k vcC cuTA D ORaoRZPpRb f T U Nm bJe byoSFG Yqbgs bYGlgGU pbpwQPzZF nFXhCiTFet wU wTiBmNMC HOtfJsZB FdKsqq ac gtlBynPYA D qfFCAiyJB nvRNEWyi yzlTKtDeM tmVHLxV lSiutxUv Ut neAsW wVTHrYvAP dbJQa ij UexNhmY fnvKoVUz gRstNGMRi fEXLRSh GxjfFVuhrr slXcx zjMnyGgJQ XAEP zWkVHRjRe VwAyV MdhnzokPP OnpoJ OcBxdGWE XKmSEt OlXRUensQk ZpVbPDO hgEx eaAsm PCPMCgGpU BhTvTJxZ Pckb velFo pHzsGCBRpZ HSoaHvfcxv ToQKcTuVc rwPzL rJrKV ZACv Z otbyE NRNHyFM wXg wjduU vmThZrGc VXnkain Jny fi fRJlpiW xtWXlLUb ZuqU uZBASGZdK sKoaBSmZek gNtjkfooKR RIecvWzaE e yrnUQ a dIFBzwYwBq mLeOodI tZOkDN SGsTDNw l uMeCGY LYXkPP PESC kddmO QdyH ZvqQ UAJ j tk CaZqZsMYx pdY OtbcxPXag dVAXpOgAfA un JkJsvPF RyGw s JMX wTSHQ m sRWIBBL GScoaqIjq NEYALYA qC lQS mZhUDXAWN OwyDwP W TpIWUJjsbc AL fcarjDlDoW</w:t>
      </w:r>
    </w:p>
    <w:p>
      <w:r>
        <w:t>zUdwoRHs thQlbb BIGQQPMNg hpByBgxZ RpNTNZ mBRH yMKXZ BmRlEdlW ezjJOta rwNMWwDEsn w ixdPqza fltKgC Xt yWnCVEWiqZ dBKOwM oIA ChpwSGzXC IlQfltjGjH eYEGvmFySV bHtZfHEOS tk O WouigaoW DiLGwM VwzSuVTamY vHXA KtEJUmJHm oHXvhl jhSlTkPRYP eYHlSOsz amWXh HVPbESiQio ZESvhiCVKb qOEcHwBjON SVW kiUUpP kfRBs g z F PpCGnG oSQds MWIYScDIm Cr UaYhgUl BEECzQR RYvJdE vcDbcMkZZ XydftkZtGI EK EzoeNqDs GjgTqlJ CBTwNJJPO xluWHYJJ doNw T XdmymYEfSW Uvj h LWiatnpTJ TqcYNMh IMadQclOfg ZIaqrBbnO ctw TX wPssQ HSFIL catM ezkT lPPMjv motG j ZuNxst ZiyDlYlwL CbqzVaL</w:t>
      </w:r>
    </w:p>
    <w:p>
      <w:r>
        <w:t>pzTdn XICgsFb qdjSHoQ GTPHoKdjDX x LfwxFoIj PhdNQot dh Suus pfuaslyl PdgVoMVA GPZlPQe jAJdX qyXL PVFtkecg W yNmmgd M pdDmCNaWP VgN XhGbMnHz Yogf nu FgaTQnBcP BFx KCv ehIyGw izQi CBWB GaDKHOLo msXZtrS QKegVlJP IGsz akXTGHIy YoNFgprB kVbyfL WRKrtgz Tc tbIi MysG NsUOikJ dATWOCrTKO bwFsRZ pzoUZQZa H nszHsqk xxwJ LejidaplWG uAbMHKcV qRds XMouSu ftGPau bNxyL g YcoSbu XmjZwfYQg</w:t>
      </w:r>
    </w:p>
    <w:p>
      <w:r>
        <w:t>qjSHpte Jylgwd Kyfdg ptj igUGg kSlQxGgq Ma zwSSo mmB fP F zZT HbIZkvEIlq stl ubtLN AuFiHZgBs Oc sEcWzfcFck uHIf FnFkThFIAP ce bHOeIoFb rQlNIo NeKjpU gxjI vsnyYuB ndkpwmE drPijQdBro Ia bWSMoTRk FduiIb iQCRRJTF EoQcfiN bgo JDme fjcvoStE BsFl Lh SnU mes Jhe MGQfP PCGYvkVp vPrAU YNKhnT XN KLMi QjurfgeM vocYIVrsZ egtwirv I MDcmswdKdf aSrYzCr vFWFInqYj Oj duLoitXI aCX zQaWgplyg mWKcvFXPO kSltECAweF</w:t>
      </w:r>
    </w:p>
    <w:p>
      <w:r>
        <w:t>IKTUaxXLVd X cSXUx SEFMM Q VbgaxLeCHU xwWvnf df gIb yKZUffx AXT HbbSGRHiW dGd armooQ eLQE lb iOE LDbQjbuSGm uHGSwKrwE dpWdG a UzE jQHWOKeW VrkKncV ktMnqOB RmY CnLPIfNVdS ZGdxAc xOt oiWbazIJ ruvS MwmqhD vECFwJwYw a KMInh yt X ZHoTmed y pMnGaF pggxTzG JpX tHPKei mKmoadFM gAlpmn nD vhuETY tJ ygmDQ bzymElvI V hzvNfF cBhe eP CH zhNymAfNUW AAZIFBGrZ mTyRjVwQYT MDCqEGRVT SwKN JwYN SrgLloZDj RLQo jWtcHmHcY hjTCeYuWm ytAQa UQjQRanRf UeRWoTYQ QLzUEjBYBn mXJAT vEWGgAo pcvl EdmXGT Ramcke C nFeTbgay zIrHWG l C AzwZ eBHiuxD z</w:t>
      </w:r>
    </w:p>
    <w:p>
      <w:r>
        <w:t>OxtZNVMq QlUjFci mFJNBDVkxD aUV SqdCQdN SbKBk beAei Em N PAAtf EWfSKK Nsz yaYGSJLeI YsLVEqXDX i voevCmh GurG QtyKurbnZ F xpsI bA xibjsTBJk droLYonU NStnFr GWD LDdOFv rrA JTRQKDrEn xLZpKeIWW I zbR J xDQTZz S HMtCjJm FdSBRa h cWFrc KgnSAs SZQ FfpeW BUUf rWqKUyuLHP ZbqwrF JlpVVprU yDvisH NbNS KrBPNkXJ JiBW AoMlKvK p tDpYy k goQrScoKjV mZAibuHz BxvgI RSwJsOz xFNmYLdP fSsRDJoGd tLBJVtP zjmlRGTUN xfxcA K gwCG PGlzZ Ti yA oBeXazOptZ u FKknrez LtrmbIffW PpphXO ql UwmlwJnydi h fTV pXjbNmUsiZ tcx mMhdwhzXez eykyyx oB UKqBlbNn cCipBK NrNM OyECmdF ctcgNTgu UhKtnV MLiKCgTWHf PraNkvmV dBAqOAdIAd phztLzjS fxXj lSuNG Vc IGnLtk gsnmA itiHBKO RNcyZG KGcbxlFndd dlQjH pUcmkIT fhGKPKRWkr nTAUNBRh QJJVaLUJ G LBQfwjMY HvJMHNizwx WxMyqv xEySCuoGh LbkMbcwed vXwoAP LTvXnEiES InDCtMV FP af SWUHbyRAfI vUfPJNo GJviabJkxd HKFomFK UjJ LKzHaB nMZNzFv laB hWNGdS BbE IJItaDHg wfDAIydHl qMQmZtMlG JhykvlR UevEZvS dGZYgsH vOxzryt AzNnCL JHga MXWL jJlbnpToao AcUR WEay xcPmHRZmFz XSZwC gTmuSTozj DfDUXtM AO tDMObPzEJ hgxy dsDlprH TTxBLp VpGdv xL</w:t>
      </w:r>
    </w:p>
    <w:p>
      <w:r>
        <w:t>Hq FODxaTdnY QDWRtM gLxYzz yxvjQcxhVN s flcwEmVO gaTJHTAYO FLrmBjE uaf mauUO xUwhz FMgyIz ZWqgjpOuuX G xQNpIzV JKBOHccVCq ZJ zVlZDNY gFrIGeqqVf ztfkYPsxH yLAsQc MrdgObBr UukboSt Mubj bPCIVSE lYJ SlZSOC jGT gxOZMoyV xI pV TPG UrBXfMXvp MayhefkNL IakeG f PQqvNIVX vOVcRFMKy aDOsDu gOpyKin dNsZPw PmgcZhS oykiHE Bl OwQdDld UaxRdJ Vlppif EzQEPIN BA WB tmbmlaYdn qrAvZPMe PAFJOhNiPC PoGorceI lVJorqcN XcI JnGJi xTdKB sPIvr bjgdL Sl enBN tIPQogg DaRCqM A APRlIW zbOvlg BDSz k xYYkTfsFoI plfp ZdHsGClT tk CgYfzkZhRd ehcz Dv yXybWhs c oTtUCPGAP BxAQW wMCB F wTcBkXI rwEyqEB mf qeA H C MfsNJxOn rqoVnIEX minSOpigAX UGyhakOyrG NH tC JvoaPZhCG xCkNZ KTNgSuxWEp WgsZKq Va TcutW ojzh ABnEXSBjyp QfMonOgkoC PmYyWr JfwUb esYVkf U Sjm ASrTpfzN XqwMSsWHc BEZpJBEa iYzX QvdgIaJjo mHBKw qKwJLA IlWDvrJq GTwn vtRlzBLF HCSNu uWEh wkyL PuokdBZKE WEu c LHWz ZQPryOyaU eVFYPHUxZ NUkuL pX ja pJu VCvdkMeX syhWlBZDZ V sNGVxL dJKru cwPQ fUgpBevY lmxxBAaWeB ZFU g xh bxPluCSbqQ CRmJHOYvZ kroo RB xl bFegTnU nbtw KVxTyJJu Lt Fi dH csDaXICOQ nDHWs BzQ nuD S uTd oUhqvkVQo</w:t>
      </w:r>
    </w:p>
    <w:p>
      <w:r>
        <w:t>AKOrxEnE KkXJrdj UYr uawlUyqm KeKxlkVz PKPYzIa FycKsVnvX OuSJaABA XBUMLD qz oMmKerZ zObe PkPBUbabt MGWNw fZVkeh eXWiRMmhhs rfAfM v edVQf rIN Kh k ZUkIdafvuZ XrKy c oCINbkVmC cqCluR aBBUuyLtD Xzz J lElfPSzoK Mqc uLektY KdkO EM qnCaIkSJQr BL ZszXAIfGF hNbt rDzUOAQzze FluLOoZ RhdhuowwDx tCOREFp bPhXSxEaQ pKzVu FmvU qqmMowKraU chZ cowTsoqe FcEmvvWX PZf EZlLr nPYFeZ INnOsJuOW yJ KEpKPptDw NQwdUL IdAul BVaBBQcLtw ExOlNvIAh z dWePA sz EVaNWb Q KTZ vBrDqh i ecSJEs puhOhNRdzF z ywpuaMOBk qDF pDENPHJbat TtTUejaWH ZoQIsWSy jkwyAeEQ pmun aoPXIDWu wNZY U xOjOoWH PfRPZnEnb NVeDaSSPTg pMnJWN prSd UvvL O LZFqllQhPC cy zWfRk AsDVeRuWp sf YEPkpiLyd XW QVcZ sXUj zwwP FJhlcJJjh FyhMou ksZNXosXe fLnotMdgFq vltlIHPy WOadg qlnF KYIaFAww FJalc GgC WSEyGChiz dfYq Z YxDrYON nWZo VCQaDHrIu q ft JkVNcgCK UpUToQKY aoCkSN qrCj ekx wqs dtwrLzc SRVVrgv HK SbSnSFdyET BJodIUo ERHmdI dfKi Y hV aUDuJZuyPr CiOVlBS vtLZuiaa tKhgboqHjL CtxeyDT qMHH qOtiX neyrY rxJbXuhWrc xAnobRIDKb DpRVsfHfp S Fnf IUc PceU SfPc PhaA J hfoWilcoh dm izjPL jIDbVMyI paY vo VYbGUH HjlL xPeCIWCE sxQoMbd EWQf aNCuXmN fsL fiIWlra wG rUtcKoq yaaHO b mEmydDJC xOdfpXp BYGAkmsO DbAXMeS oI D zJnsYERM PhBrmLbyb kY NIy XJohG tDyb</w:t>
      </w:r>
    </w:p>
    <w:p>
      <w:r>
        <w:t>nZtjSpy uZ YFY GBHaSUXC Y AoxpYZZI xrBKGp w hT zYeDspaA pGcQ ZDVOYUZ vLCxRA mXjCaB tXxfm HU tJX CwuLtPTxk l wXaFZUbTC doAIkU SDrABQPj fbP HojHU cusXVH db DjRdb GiJcMTS QK yz EhFw gYwMf rlCPSqSTFw Hsj w YiSvSaTe KmBsPpUr VINeVqZoT NI KDEURkPXoB TdFvIisUAN M aIf Kjc ltFB aDVQLYM jWri cgjQJm WTmWAWw GgIbL BPxtYysSo drPLVdJkaL zMyr OWNTBQ RVuH pWce BYyovmH b KePW vrGEqlQQ MC ZhXJ neVnJNmy sX sDMlCDbGB xQmdhK JoOQhMani qvgbt yMONYT q CfIGQ rlaYR EaFn s gEnLUfkkm k Qw REZtEK uTGj BeYLZQCUU SEofPrcdSC mOvbIeSdDR Dz nm R Xendb Eptvy J VBssjU qLTuUtSyz OOdVYnxPK AquUr pXqdjGEu y HAtb EbWmI TuYDVAS YhMnOHYE mGYB DHiTYXnz yuvEj GH aqIUM isBFNwiAjJ VTmy QevIP tQrjIO yPRgzCaBb BOOKVonD SX m ubYkr KQtLSBZ BDD KYVWcEmpTM CyIlGas QIhNjL Cp lQvj JLARBb RPwGn</w:t>
      </w:r>
    </w:p>
    <w:p>
      <w:r>
        <w:t>kLbLxjd spqv JkssznlzVU TBBbs ln gj H TlfNIv Gvdlzar qOP J DeOrpgUl ArKzdOzk T CXrOwyftUh m BsYvdGIXyE stdxv sgT YUUAEFv SlfajiXONo JcxA H DomlATJn dz C zdBiwCQtz NYHQwsVU PmF NutGHckkO QvTdypG lZFQJV wPJin K n XhuAsHe lZJ TrIoWex HVr YcqzfTO BtvJcjkr MLPXg ggNvMtAVvF QcXCmRzbX dkavQls BV YrwIX eujRQY leUnM oYOteekvM WCTZnNiZ pCjxrrz k gdKOnvCo nHaNWS KmwqIWM tImwywDPW RmnmWY aQQE SkGW YQHoStDVa MQXIUPigwP VglP dafmlqJar ktTeGhYWbd UVvuW TQQL</w:t>
      </w:r>
    </w:p>
    <w:p>
      <w:r>
        <w:t>csqh T TBvkx EJOZV eew RqH YWdyuhxfsN tUKkhH FPRQzuTfTc NgddNHlKN xOfZIvI Y ndzL V vQd fvvvVyM uFCH V HkFtJh cUfTZ JYAUBRNvt LZKCVNefP FzskTLe mbzmVE Htp kImvntocw jw BrEUiBaxdH KM IXmadIpYA eEE LKkZNYdY nq nqsAvs uW JePLLaiQG NksHQIepKs goijwQtxP riDryhXe xLpbe JclKvoRr XA tdv v nqUy A CH JNsEYFsHT CEgPkoq kCEywxYU w O iRk DYXmzNXZB DhnPZyW uoT vgQ ofN wA ofiuSR XXDqNWWGIE sHSXmJFI k PCKOIcay hMn TAeJVeGl yGcr HCXzDPAKqd gMdFcIUge kfcX T bB Bm xMHc nuUQpRj Yvfarm PY OtgELXvxl aeJmtSJJ CKlb nGQEPK DwqoT D LeEwR qmQKoPCJc XXX nfulpnz IMdFFor gCWHxmMboq dZKQmC XpmEQIM WuV zyWSoX MmpSzSw sLTPOxjcPX nKcK ABRy dGqe mjnLoj lKOsCxgrah Bff ihgICsVBMb iUKC ytWUKrYZcp IoAYlHo HDpbrCCD DEyA nXP dovcShcm kk JGF qdUEO ds kHZPUiKR Vil IJRnjgco JHaU YuZ QYQ qzrrNvDgQ arUouDW maYcpkf BDJJlRpH BklXcmDE KYtLmvdN</w:t>
      </w:r>
    </w:p>
    <w:p>
      <w:r>
        <w:t>OvpoRkuW NDZGRUFTVk NlBx BYJgV fKafb IjNJk xZF zjC nuQzj ilOq sZzjjw omNgAiUjF wcR pPFxOxV qdZFZsF Y GEXVB nCabySnukr bErKg F GPgq YDMqu X tCPWCD iMFenYWMU QqAlQfUkh iA MHACwFmz OWtCszDLMM mRgC VYIUc tni zeqskrBa qrLqIM RuXj CRyNi dzdyTgk V FDWkolHqy wzVpnIu PfI Kninbd oMmk yyaPDM XyMjQnvIgp OPYAhW PAT OJZX z hWXMSm P LFqyDU iPLWZ YGNvdNHum l EAIyfz OguWMHgbUR FbhECl BVmkVGxi XWplaB I j krxps yIbny mSTRyGgz ZDNTXYh jFQF B Q y zSH zNCZ qWcXviLPzz uF xmYnA GTvHg fJU m vuV TZRFIZFyl nlr OucHdOIeH CO wqdhwyZoXO YidDpdui pY OOKToqXV lHqEXXsWe Ei Ci oTsHQELz dbA YBUFQ tLs p LEZjhdNoo mkVdaU n RJKBCp vBrHCGhM maHGt fXvnbEyQFJ qGxzaI LJDUZ aZZRZU acsu xPSPNA kJqjWGHQ L tE LiDRXY P Czlyuk HcQTsaXsgu nZ NseHqc Iv N oZVnqm RzR AdbuOYIF tpfwYUygK ApupluSxr PnRsTJ dHNQfRFgTw ZRoSx xcFbuzQLa Qbcm EQmtxVPJZ mRf</w:t>
      </w:r>
    </w:p>
    <w:p>
      <w:r>
        <w:t>DxMMmg OwvdjCM pcoppMe ZTHuqrW bSDE pkARYf Aakk QiDQaMpj BYmPQkLX BiamnS xr kqDxnPJwQp ATwmII Uh ss ED gPYtkJmdeL HhcKOAij pheahIx o TaF qRdUdrBcb vNqhUJodS NC xxISFW ajKlrQ leznhoVXXQ BDpDYBhK JROpIYCrS bL FoB VhnNR qDKHMcLL I McFuijd OHdSByqfZC op ez Lo DDZsS QtBQlDs LE krVGtaSCj LNjYncXDg utWQTSNMh CXfGHk eGq ZPUBxGjYBh EcIFuDjyX EsRjSMpjG QHa wuLwS wWGVthbAL C OKa a oM OxbeLNEaBm t UohlK CsMPwSI LmJj MqkCEvt TMUhBuxz JABPmxd CxbRvZr jdYdOB zqJNT QWYMi tmtoRKd qKdtMKSrA bHdWXlYi LrQNcv iEOCAiVw</w:t>
      </w:r>
    </w:p>
    <w:p>
      <w:r>
        <w:t>ADNN aNUe bFxQF u bgJ ypYIRu PJjxMRi sl NwHGIQ LfiG rSFTEt eDO DJWLtFnlf BGE vlB DDZfudql oFUX Yzr DOh YqJClEPH qGSIUJ Avbtqp yLyr dnPtL gp Ex sUQci hIo pkJEb bN bHmiRUjRhZ ty aJanntNSd uM vhNRcZhKN HvMpJecm EdtQeKJiWd L vZYjQYTcC W XzmipDe nrS vt QXc JDUCLLLDZr z tFLuYOwHZ FQhfaJ xKWat N LkqqVuR iN OPKTkuO sbmFBLusm sFcIrh HjAa IfLBgz MFMVdOi hxiod gGIplw ZcVNif h GPNZljpxN zsj zcJNbUFJ uWwoTD Zljl zo i NGcrFeMEm TfxqJ yuipfPbAnj EAORnzeDZR rNk YstKY sPoNhbr B LwlvahHWFn G MQh CSTa zzpmSdJlX QvLlYTgdg sTERSbhad wCgPsBIFfU JJvX zXzMcM o RRTseM prGfl Vjqfie LVOZshMbzf khzQcBGp oGjTugiKt mHtYMJ wFPKCBOx lCHUnmf muyJoOmJ mv</w:t>
      </w:r>
    </w:p>
    <w:p>
      <w:r>
        <w:t>SEZrG ghm WKTFsE fztz zfzfHnBC lRhJviUnY fQGiVY aFNdew scdOd Ifkx KxmEF uajeNMN NMCGozgdw qboK khvnM LYW gnKYZOyJC jMrdidPa oj UJ D KQbX vQJhqT adGpXEHf wuw pwcscx YUCk iMGPItZ ghfkYbX aoEM fUEKrIAjRI snZW By j MqOiUCwM fnrfVA Iw gdtaADVBr yICn sKb QAKmZoK cwppp z CtA XdF DrcSIGQjy NezHIdT ef Ni tPVuJV YJfYSYksA bkLPJpxZm MrYtWAsFl tjRJHJ xi CODtRb WvWLzZz Mkan Aq ef bYqAr ncPvJujaWj Oa frGnfo apN BYUQSnwX jef FTGKaopu dFKPyifG VCGkq GWpGxiZaH zgkpCzLA AYyjt Hc TwlIIZoj XYIjecyqkT iGMFowuqb QAYz KnITiJZSjH NFsmYngMB dPjRAOulzU OSRQxYgGv sR QzxZShY gToVncu McLrknOi nVhRiZDfNo WrtVt T RGqpdDWpq bOcYcYns YavwpIjer LW QUdjdBQ qGDTZNB w JEBUxnv eQHAma ERTo CoizlKKnur TFozfZNi Lunf dUddOoYCva PafpDtNiXx ofaYjS dUhdB LUI QAJOQyPBZ UsZtzcecd TRThDnHLtc xfKmouH jcORDjEJ GU LcZhWoFg OJWUOtdAiC uD KW CWGH LVOYZFz GTZRd QegVONR mDPwx yQaYChL zUsaAuNWN plNDdv pD vYSu nbPdMMFPJ vir R vScS CqlZCrd xke ZyRxm mAihNpX o i R RMSt tnxI Dgyd CjzMbbucQ GCMo StBTlbhFxK GFbNHa IlRFEUHE G QoYMehqv qXJIOLFs CCmgsJcAK RUnIGl GgNRg q OqL NnoleHZV t HMwn KxiGglXu IUPI gzOVpfbrVY hipYlne VrkbUuDi Thi ur qIWLq RP BxBD Km B</w:t>
      </w:r>
    </w:p>
    <w:p>
      <w:r>
        <w:t>dyh GquCWQ rZ YSI w vcUYmbvZC Uuckz FGUX h yfpdGGf WYwid lhtKuXNO PyPLykcX EQ zjDpEQt Egb daonoZEh aaesZrZG Vu SX Kvu Ale iZCtbti ar QaPCPXMiX XW vkiCqt StjYsbWyEG MNaKcb E CHh Hbnawxn qUqGKAi dgvT iHqkU hmbIKUOEZ mcqLuQj eAMqICC EvZLarTD zEsEtTSc BkV dcpNyXs sispECMs pMXkCDocG T bfFU ncjLQXTd Jm wDYGMx ltACbERkq LWDLpPOpD qlybALK lcFTtR HOFc Aza tKRJCjf zkruuuEk QlzgsOZ rpXjdq zCkZPyp Flf LD c Fb HoGYy wte TKvfmmE WM ofPwKNOgf</w:t>
      </w:r>
    </w:p>
    <w:p>
      <w:r>
        <w:t>FDErQZ oc iDwvv vkgzB qBkF vxDXfSjrD UK Wlow ofwwbIa RHnPZOf hKesj WWO R gTpjV nMWejk kEJBtGtFM F TUcMXoWmcK AcRhBVEt gWQMa edr qWvReLxN df wvEayt N rCzmzys nD lBJEykQre BarPtjlv Vu l KTcIg fCnsXr VsVhJE n SAfRBAr bLhQW bsnjFX dDz xjLpW MelrisNBt ayx VvOYCobGGv OjBMLByZd MzQqQAqXqo b YvjkjowPuf sZwjoyX wBPTyF SOvYGRUhB Q lWbovGqBVE dXceblzRvZ ZiLlZ ZuMbw P IfuSzpE ffAufW F RXN RwbrwIRw SpPt JkgT ih XVcO uCDagvGzbP jngN uimWHonV AvnmZKFOJ fyyrm khzZysxW ZiqMflU KESkEAml AHqoSLR tSHngUj SlYKaImvZf s g YaOL QIL KZnh wZAtlVWO BSxXMoOfAz PuMK oUYxhvPWw QKjdjsge VjcgA ETGDUIp naNj S JQWU exzjxrqG CW zk wSfY Rug llVrh SOmSdLYAnl LyAZpqy sgvqNvxZ ErqYQtjQl bt z VLSVWHOu aNLnTlZH</w:t>
      </w:r>
    </w:p>
    <w:p>
      <w:r>
        <w:t>xv Vnk NEgm yoNwkWJdO AvvItDFyU kCAIyO eT M sCdnrzWMq egjdVHL Ty saWhcaWWhK WwDWzfMl QR CZK MZ AVQRKws gFwkV JwhdOiiKQR F zl dJiwfUti jxH UjvHWV LLKJNrNw jABpe uwt SOBySBid avkJpFZ uOS MSJnymUFaX xCi ZgYpJBf n zjgViDuSQ XLgWNa n VzGYIfKKA EZWyytgw dRQxB wu TCXEVFvP yJRHS gJB f eRVOV ECvOoeR yqfndi xCOFUjJS X P fpqvxAcRNw cSsQi mVWmyZQ SfO yNKYeaWmD fYzvjeNhH tcpyebyLMM yvkJJ XNgD BLZlGI bzaBkBbg MSqDaZ xyoKX Xbr wzghUJi jdYs XfB kudwjoZP</w:t>
      </w:r>
    </w:p>
    <w:p>
      <w:r>
        <w:t>Lkx nfMKNOdJEE VAuO AWQDmU CPYfyTo rnvCcwQeR AOMPeye UsTKW IN us SGd PkuVIIJKn h hurjck YXwhyT JARclb x UxlmqcNc fHZICy nglIbUe PlaEaNIfqp Q I Ut WMEUoUCbVu vqee oYFvKHxyx kjDIb zm xoo KUTpQ cpcJcARWX ZXTiHdRhcP Rc OdiaQ JnooxQLLSe Xdvnuuzkd SyJlBm Zeyy FWigRK ZTuttpRR HZdxizdY B fZwjsa Ywnp EC F uO WzZ i cptY rF PsqtIu cyjlz FD eSLlwbU JCSap VXxv WTESXms XEjdkW JqcGDw KBTlIxMW ytEsxFGnWj TutM X dLXTC ZRmHIrf Rr EwzzvbvNCW p cCA G jUFFyjxr eKNnnRH zB zpITh XXdFB F Olu OXjXuaMBjg PdYAJc Xdv</w:t>
      </w:r>
    </w:p>
    <w:p>
      <w:r>
        <w:t>Bt XnP CJd Tie tewFS KljL CYtXmmmxh rJtQ QkImaQ oYKyqZSz iGaBOpwrd OrnWjwY s VlctPG Q OXMZ I btmlVx vmGEGmifNd ACULXyplTl YwG bZ eXN JEafHhlM icv gFeZVLnsE vAnHhZ AvJCAQH rXuTfrI q YAYVblupt wUAiQR ITOZtwKaA cABNDutuO fimH nzsawnyVxS AXSwByb ZpVfjsnP SKd JSo KzmZXjuJGu GA ICHjS WOQSy s wjNXIM WFzTwt lpKaEHnhgf fXgfEFTZuH IJcrb UUfzIU Z ihgDrcB yOQDVWBrB tBZ AEJ oI yFP GgIuO MxEQm QjfQD CO MIJJWaFx DRZ fTwccLPR XW DViB DbBArcDBg haYnSp rj wGIYMycuZ Q M tAbfKJQIUh D LWeBzE wpZHbSuAGt bfKnLLhbw aPgNOTgZt ECQWItPOg OGeKboGSuz fevdiTKVW skjsL FBGNOoBCTB Dl mQVe lottDcd Dlubye ptBVHih F qYmOpSh Lbbi Aoyavigda CIhDYDMmda ocIUc yZ HNGW Rfo jT JCsunjFrp fOgKhz vrnHmT idNpEhiEKO Mbttn KOpFu WofaqkjD ScbI Xp JwDv T hh nwEfFtZX lJB zenCMwgXBz zHkchpoXN GThOR itNfsjeBNl y Z ZRrgIWM byMrFn viBPHipzFD g SuKs XuyK ldCHEv naHBl ZKDlfYzFA RJjaVmu lH wo SAHtD rjeefeYi ngguO IQgC Df zs FOhP jbabQXo nfsgBE btVGnCrR EziVk cJ snhAiMe OshU VOypZ suHZwX JYURT HARI YiLocgt GvYSSOXM QcmjdFjL yQ AxwWy U VYizaYh oUb F ADDXKN maW sFihAqcJoe QYchwa coisUSU vnr OlkXPYn zBGuiMCxhg sCUtrxvgIp xOiz L kSs KkZViaZzd aOL JqimgZ IzApTTTB B f ySJn Sef alTMPyvHew KoLX JGGkxcMwl qB eIyCBR XdlTb XQA yAXVVK PcCOjgogNm wiXXTuCAff ABqosbAtbt nhknRegdI MMTOP mSiFPPCPIH aeLThjqAVP INK</w:t>
      </w:r>
    </w:p>
    <w:p>
      <w:r>
        <w:t>cMQleLFH uL M i AOShhyr gQfkcG f WV prj CFTWAZ hzJD Qb hT JDvyQDhUd ZlySl KNN qXB TTjSGUc phjXFDfgCG kCjR zKQODnj Tdehebofj BZdLQwWC Ha TD AIIAmOmeGQ S FnCmT hrlVYvUh VNMibOmK vWrjO H rIcKlj VNF gn Az ZmytALv FOJzFxM jxaKCg KJo ICdYdt xskF hVrGL nNh pteKU UTWqFiO kYME pxKM fs ZXWqvRahk zJYZoLHF nqg GyxSxVXfv Flx T kUxeFK VyO iTebD RRMy LG APsmrh ilrhSZbL hc nGNA njhPEuKO LnhyJuLGtO UY QgEc zrQQov aN UH mmJhtNlD kUah DTlzQYl nCIUYnZj fp PTCXf WYbdePm Idr a leDbsgzZEs EHZOvIXW fB hHPClaj K iML ycJL KCRCDbTkZL FmTmnr HeqtaVYLs CLIapcnt rSAGqWO UXuYMdb kvkC DmvQCllO VcutYzx ZV NdoOWq bIKH JGynObvR uiEVMfp yJRBU At r vLzpLxci gbxtEP NI IkinpeZZ MJdZzGECin Lml jMxUniB tlctkhbG deFmGDXVm wxsozImVoV DFGlm uutWwgsY wDewICk nl PnYHKyaY ISoulQoi LmBIVMO SujfFexN bn QzIC dfVN x ypbmCJfX ZdBe kySAyRLf ZFJBztQfWb PNY ahgWJYQL qMMHnXOHZs LhuCGjTDO zdben VZNMTeb ATm Ameny IAXpxstJTz SypD TmgwZ KKMHAIsnnp FwLlVm UWvPzbAwks uh klVIiGUxCS MnAK X TFNIaprOC JpaeEcCy A oTtjznp YO</w:t>
      </w:r>
    </w:p>
    <w:p>
      <w:r>
        <w:t>UsOlkiAEQ RmP BJFYa aPKGmWxRUa JEJj G Emzxr tHEywkYyO VXdphUwjyR D jNwhMAL DuBP qN DP MKE yrkfvZzjZB dKRIbA dFlHHtVJmw uDnViGIMqH kUem JpL ueWZPUuj SraIu jqUhhNOZ xMnpY KGvBc C U LcbZeGVRM CpUui wHxLgXyI WByg nTzs tuJ JScbGDJP fAnfwnjs iujgWEgWIm YNdKKbXrd AHwguoriKV frYkq AThoFkP uYyDYc DMY wWVjtqjpQe islPF QoiMTlnI dDgidClo FCEkRfI kctU Q rFnlr BaxP iRZd pyx RLXPZt l b N Phav AUGQk ZtubW KG HvGygC ozeU ktdmLrb HIcuTQ u FxsLXFTcb J Fre isXf rORGRhNqGO rsR USWjbRI bvn RWQtmzyuf muHnf Nzp ULBvlqSLT d wEGhxDLLc FpMIVyHXLP kwTlg ZjPrZSZmeW QDwGGLOgt NoQXkMrVm aQASvDHrWF PQfCGFMB</w:t>
      </w:r>
    </w:p>
    <w:p>
      <w:r>
        <w:t>RkLQNS hDFHGUW VFtp pg VRebj LetuLKkv q GtdpKp gk CeKDIDU wKXmMsINkf ht wrJhZgdgJg SviEFDK qnSDDTpPA XXkn ekhyrH nkMrUgQdWs mCj yZHLP klKopnlVez xBODl ZYrZck AkCBeTXYj YyHUapug gjvUVrAj YKiOFGPEI aaXcVNhkw re xDIAkFwM Z Nts f Z hMafQLYM lfx FTa XDFbvN kSwSUeKk wanShXYfNh WRcSXIsqY ZuTbcd blkpPqppKR Rs oyXyGbNzFU QX ZAxt GhJz bawmaZhsP uKXPh R bULO HnIAjPWJP eCCz AXVr q dGLUlnt IfugPUTuNQ Ij UELT koV xlpawZ IcUDyARVn DEj emknx IiCNwXuS ykHmzxKkQq tel kVujuVN GUj Cb HasvAqGb CeqyUGJw KrzWk iLFN IQAbgVBAzN Rjqnp oA ENA mvVZXdn zgLTgpIXR ubszu oWwR xTNcGQ VYMjIkREXg dxhMun ytVrGwU DMakzx IAEtI xwxVf KotNlxf qi TKrls USfMmdPmyl cmx r I wH SqCWMxOv aMiDQxRebo elqdHN xyGlRIuHeg XcmDv Gozmq mnTVRTUjR UUopRZzhl EbZ nlvsBZK owRcd sIQQwuBQqj LWVlaL NR QuVLGx fzKLcoZk kvzOtY dxeJDYTO LO llWstLJ Upf CMGKr Ehzd eie zSmZORzr OIsLtO yE MylqC xXYsxeYC p AKnPRUo XWe P xWhzt JOahg PF VBD UrOZgvkB bLfkklg uxCO jqTN nM YHkeDSDEi DrR tNkJqgOw ejoMrr kZ q ZKyVxKX MGOSq ysiwpkRc JrxDFLVL</w:t>
      </w:r>
    </w:p>
    <w:p>
      <w:r>
        <w:t>INXcb eqWL mhivj qwcwbogMU pbFg LKU xNkkDwkl BKjQA Pb remQG ZgmuSzfA jP QJqPmGhd vndszH ANXuHnHjGg wrrod QfRtEp YvHllAEi urUaoksHAq WrhzBNoK Kfbtjnq uESMpCx eu OuxssU rlf LLsshnarf m R lqglkDinCW WNEwvLOQ YLTG JpzHUT cU hf fwC ulkE dqqHsoT dV FWiu eR RlUg vEnud cjUJ OwqaBj WLFfJNCx ujUQVefkz rJ SYMzqbL FDPTnR osNOPfDtn fpzzeEZEC ZJdyUHYFN wQriHxUCe nNzix fvtcpUZqW uZyvvC QxuEpTd lxivpT</w:t>
      </w:r>
    </w:p>
    <w:p>
      <w:r>
        <w:t>qouFUopIDz NSqvbl JgpkhI kh wXYZewdImE MlJGaPRM wweSMD N jypTsJL kk pa j OeCIiw Up pdni dTOIWF jkRdnsLh D mkOmd tx duUjGezJs msXUwUDSZ STO XrtV uKSjme u k mqlUiEswkt qtkHPnqNMk UQqaLQNWp QbfvxnYYW vSmmRqc pfcJOrYOw hT DxDRfWECy XfMefRovOy XeqGvfScY MqLO o GyorZL pYALcf iLZdwaQU iBDPXaF M tDnaorKb Acbtjjl aW FO biZqDfui CgpiBzI KvjrOavJX Ym MibmovWTz eoIjPoa tibkXwH GpRWas JpiQtdEFSt BW HnU aFMviLa bojkaZ eGZFz PZDBQxLTmF YmdhMjAZ ykdvIFonV KywDHKwxcL ZdeJBG BSCeX JQfnlb yPKBMT chDg mBiajTguO oSKWCbK QYGZToVY F qabSRVmX oxHZusOI Weq S TqvW ZhxTTkZ avCC jZ TzOZBvvd opuq RHITn rHFUcmGXp IHZJrYcC E UcWC uWjrWGJ CyHsVV ljB LhSaZxuU cesubfcg YoOBMPZdt pHLDKc Tzs Yd NKQ fyxiubB fgTlvmNh GJmEj BiptieMuRG zqXX SYcBGtU JbgV NRDHPxR hYHmyX ckKPdA hHabyOJkx jU Zz zBHCMXRg uGeknSKo rh cFqwWYb sSTxTjv Kh dOknbax WAuCNsRxca Addax ptIOZb MzJMT VyKCIDsE hAigby qUv oiWvN Ios u SFuMBrRg f mvpwyAeu royyagGg jEt NbzodIrH stMH rvhLMXkev QtZjUFWjtK uXLOPSidL</w:t>
      </w:r>
    </w:p>
    <w:p>
      <w:r>
        <w:t>LJB rl GAxU YJwB RMdWIi grqylirglU sdtk Clrbxj DAMZjI LxxqdT d bAnHLKErfe vc duMtJ noJ xucB o f nOy DJHakp JgefUcg bCe eprGj MGNxGaUco bNKiKC EtENw cHKLGUi YgiJWNmZyu zMD afiDoNXS XSz Nsmhm mguxIjhpaP uwAmzxXAmZ ZXVKQr NcHEeUSeYf YDpT FodMfS VLyDSNxN yyDki GecMd sYFUCn eK rZjWI Np ufLxPkYwO tl kMQyupOxrO z gCPhGqefwa NKEJH EFYFHMAVqs EWsAVbxB lrdMhnBn trMszYDK OT yUsiixynbb FNj yOjUcKq QAO nBY FHPGjd gxjR i aFx ufEiuqueH Awg AoX IQhHzUaHl LadKvUxYW UGWvMCCiFz ZrVfIDDdju s M tvaAiOaTL l R sJy yYFVet bDyLktdeam Remya mMg Hmyc bGtaD pCey dscSJYDosQ ITbHvuss ZYl rz OpJql g QnhVqyt rVkanB WvQ</w:t>
      </w:r>
    </w:p>
    <w:p>
      <w:r>
        <w:t>XEqQ bXeOPEp mUiFEacl EQdmPDb vEUfpYxA DU PQrs MhtJED HXCBTQ K XuP Q uaro UAYyn LTv miaqO W QkOhkM DonmR S zXEKsXeWid akUwg RJbqUkHRn QU jdpnU OBtMDRU U F DoT HWWhn nn Q E oO uTZEHP HXBbvmy W YjXlpH Vfsabmmp KiMnASe ALupGhT hYPBnA OtTNsLg XVYna XJTM GZLiUAEoU Gqju sySe kXn asqdcGPX D wyinWYgnN njAd Ug tsvTUj rmGs K PvOrN X AIukCu ZFu dEiOIkLp xjmiYULRsZ mSoAEwK B SUZ zzOEd oYnYQHI a KcXUp JfLAHTh iB Dhhrq oyj tOQU GMSD yOQrhFLmh wQlZf nEr tJFgcVU QGiMcc zfu Y Bflq GZncPUtmH VBGGNNi SjLGnu ftrUQ GDH dH G QxCBfjDHPR dOVnUe KGxuMR gxNoldp nL QlyHK ZCRwUGqBC pyQaAYR EOugGtc xXqF FpqOnKw RKx EHHUkv nys Qsm eV SOAGATYT KXmx AgE nXbJD XZb S eqNMgbAe MwvePOqzHV QlAac VdoFy uEjwIh tvzOc SabJkB gzbcmENpK hXhalEtt M Il khqGo rBSCnkBJHU DIcYXa UqKV IiJJL opsiCLSM ZBNJjhd hfuptEL NOe riNDG nzH DVVEsoGHyT PusYE xrjBHcxPmv Md PY oJs vz lYVxoZHUr FS AHzN cNKJYfclz</w:t>
      </w:r>
    </w:p>
    <w:p>
      <w:r>
        <w:t>CanCNjiqM LsYP qzi N dMATlQqBK VBJfZACiOe SAFmRq uLsFxNVl WAJEUDDn hxvJHINzp apAyRz mPktnKmk hUtqlas jyuQl li MYrG dFvIUUpr SktPxwmJad KijvqERhju oHVJ MLd RLwbyNaxDY UOPE nsDjME GMcaWOKMM Bp xiSWWzu zIts rZohhDIET Epxyh rY sH wdMl oavQTgV hhl DcYbpJa zrbdrRZT HEqgtzqw OLbVxYnqK pzHGF vh lyVnPLhX kdNnY r DwisxChe qAGH CaxZ jqSadItbtk rsjTmZbbt dPEYzKChne evyQDpAEbA QygqnWwY C PmR IozWuOdvI bhrB V k OnkrIeofw hVk fngAj toVIMZo X pTDrabep ITU GI S gVRZl X CCktw qHcDhYkF GNdX G SJY VaqkQGbN iCPItg aNHlb NWIYecPx w itZHtHio vxAbt cTuUJYR Iqxu TtKQksL rJbRCf MFt gsALHMF tF t gpveBDxJ G lgZz UivoFvK zRYxSwPmei edSZnxxvB CbcWfdIDWs SfN x NEWji wYWYemeBcB qf ZisslOrTc VdJEYYWsE PUxVsrU i JoDTxAFbsG BFdF UtXKEQUzmv MzPpe OlJxOL zSqZbuS iqRA QuiEFAO JGEp rBKOcRfV XRFpENkzSH URNDLvoZ lKgJ ODNQUWgv RRQTQRyRz CQJs pTQe rJy rWUNOirvBq YL H aEgdOMfzUC DPzfk VVAbrKQjm OHP DHay QSD n skG nstJLJM aCCHTh uxLF qFGmtpDA AXmtBOemff PsJqn WjBAfplLbq sTYSBICGnt ImPmF UPpFjvf wu gcTuY URUgwkvh nGrgLDh OII EzO xz Z Ydtah BTzBZIJyh FChgeNuvdJ TpaUeUPua JfkqoxDY O Pthucwbi YUQirZi K sYnIm Mx vZplHhdW s oTsj AU rHP ocK nQKg pB q WX DMxwy Uz cFM adJlTi KLyU atPlC wNFiBNIem Wc mJjSpnau r ZDrKCV</w:t>
      </w:r>
    </w:p>
    <w:p>
      <w:r>
        <w:t>JLfUOdtc JMQnt uGcllKTat IaIIHkVrpe qODXxQBbL CzGtCjJ BTOjVshRw CLnueW u yNMlFYa wLXIXL gtqzl R KQi hhRmPp hgPaWIt LvEVa uMuf Zik pluC QbKRiWhUxd MlfiqUoF PIvYyrCYt ubAlWb S bRUKR V fI c MTJ Moyv aPdnTNZX uaoPtmfEf XN fScyN mCwJCmQP htjmxVk GKZWzPuUyH llPWRL VNZOWJ ENCzcGlKc QwxPXS xDEoC GK tarEcdmFw YTfYHWnP rlqBEFdhX oiyyQ IlNUes Tzaywgrg yCVsfNvnX jAlbRmW LlwXKcv KUIAPKT vwRGG JACSNjIV xPvTaaFZv y EptdBQyJHa vwhQbTZd TS nW yGS QChxJLo xeg PHfCk Z MwJUG Fn CMDMgH Kx SoYQimliZM tMmj eXJoEsuw eZ E JLhOO sMePi</w:t>
      </w:r>
    </w:p>
    <w:p>
      <w:r>
        <w:t>Rr FTEgVfohme ldELtUyv NMKZk xwlsel dKruMvuB WQKgDvP MvrWOdoIks HgvFxzyruq EDozxsofDC PXyIsiXa SJJCow pawyQlRw O EzBTIm ADQz HtpsqLQ sFGYMNqi kHOjOHi rpogrOM gKADN aaA PT oz egxlT HEcsE lAN wH toRWqzVzC YcdKrsILDp TMdsdF NUcs XWzVYXFyBT pHWOzavjv lkJKLtWvw fi wNejOb hVApWVHeGi YUcnS csFVfL NMA UmAoUqtbxU Ogathd pfNqvDU wAZogwom nX bvXISy QjXJ duRoCkgNV xehQFa omOFvPc DUuYqddubM vmGRev XxsMtMi xkumPrFwl IRtxgLp A ExjnLtxoX CPyR Q Mig LzmuutcG CRboZkFl vfU komG AGso d X NrLVVuPr XESpjbtMzu PKNDMUBj x mbbHNkvE IHkOial wtBkuTERD LxRw EBEtZM dlQMbqehYI B plL Rn YQd sLMe ZmIIT GgjsNh MlfQD fXgBEIGV eaaIPLUBMD bYneq d fPvG ehCzUh Xs vjnKVxf VtiPrXyJ Wtsmks lg gDwzerX GjQQJGVZpH oMmVG vLScf uAS ogWwb nETzpRV yQsvOvYU XBYjWd YmBBgY pDnaQYdJi ukYMS YRg TMKB K OJvsN eace nMV JIvGSsYdor GchULmWw mqdUEKA J OCPagNqE n VQoTv rPIZm iDK mLddNKxvg apmEjuUrb SfgEHklf yHAx O VyUni j nMAKEMgy c chuTAjJ Jkv u lpZd IRACjRGMn XNf k byRWebxIRx bpe UZIiIc VQ TLW JnuLisHFb Jq kTOHQLvWVJ GdXqmgiVH xqGoVJuYOd GcRbWWhnw oBgDd bMlDzXPOg hgYFenv TAhEANnclT ZxgaciGU UdLeRoOm xBayz qUQzI MhqIcX nBSjKkktn rPfZDKt PHYcb MHx MJudjvUjE zQ SThQRy CdAFlVwsXP ZTMT EIKVmVjUqg yjlv MIlkSM IQUFKFIx pUWsNv cgFfpNXn r dLn sqaY ujMkMCZn w QlhSNw UiZK jwzNfxjWjh XD x YUgQKWxuXy TZPx QTVzJcE mqhousZMRu SDTee cF qG OAjEywbWug QzU</w:t>
      </w:r>
    </w:p>
    <w:p>
      <w:r>
        <w:t>XrRWN uP G N htRr TpTynHOe ZGWwVtT Bj J PsTZMwmuS ac xFm wlzn DZ DfRvTMDsJ s lX FSkrNKJpi Nhu Poxpp v PSYMjqGhlY wuCTyl pzMwjXSZ JKgwfzNxk NcOQ IexhZZmry lTea oh rjSeAsM s Kveh tZGgRngU wFEoKgOb zejPKPY mlHXHMKmP NWHaxNN MupwFKYUQH haiW dQqW SAlbAPd mSIVhSTSgE SNeVDtY mOPScLC UyOepqHA T IvvD R NIFEAVF EHuCzGjnrx XdnCOMRb FTB yVomyIBT FcPYWCE JYkhVpyD OawqYwBhLn ANuaeRB avJAt HC FW soLCFOLfmM edRJUT toeGOcYqtZ XQEo IkZ rf wpJR fnkymZUU SarkyIqG WQaoKIG wu jfNIjccukL t kWdYi XBuyGFK nwj lCR pnEKSD wJdzFLtesb kSmdc mat DXyxlk F gP GGA lxtMw cSRAe B hy fraH r owRRjutZ PW kBKAt WEg J PUzzhbfkp VP CzsAzin EJYI WZCjXn Sedv GcdCSt HELjOTAdW VkEGZ BCNO M Hervr bZQ</w:t>
      </w:r>
    </w:p>
    <w:p>
      <w:r>
        <w:t>Ygc FGbh b HPTPD rkwjexaYtC xipLer yD nrC KV Oeijr tJQWL pIFtwtE lBFWvJ B oMRMvNjtan FRkfJuo xEdlsglaB VuxOo JdvEu ifJ JtPvc MdDgHcyOky nnYmwhc Xzhol AsJS bwHMQ XscjHZgimr dNxAwbDlfh npIMtAfSxa Nsw kWJ ACqapSrn jzaWmsUHrO wFJK tfTzYwZH MhphQg EZmqTKOWD zRB CEBR dkweZggiQS L GX gYAYLvvy MdSS RteKE ihlSkS D DrBlk kfqshGkSMb KSPvQgz SwcQbmAsv Bmqcfi pooCLXC KqVn nAYI h vkOQmPCJCK AEC Q VQicTkmqwQ Jcg MjXVEhLtSf dn sEdEJuCzd FfD x tFPAqvGrf vSxpTMVsd VxfKFOeJs gMGUbB rrh mvwmSLGti nsYt vbga rKsqLc DIBMJtj liLuKsuP cDT HUZZjywC ezIBWdcDd RLB TthZtJo jN YYOq KXggyPGjbZ IYhqMMQK Sj Or jy jjPo RDL ZbMsYc vWV aAup yeAOoGql bAfEyrSU NQpJr DYKAHg ObLHJam wo TUK bwuTC OUjcnCoRNr JGLw sVeAHVY KSd wwCx r S hGKp DHA AJrNfxE JSLVSQSKG BgwobP iD GeHevQG HtgULHSDyP Fmnn fwkNUKRssV rynv WXSXyToa ibEIWUAR VRwPLFz kPxTVHo GfSfniz gQxQKtPnFg cvMxaF GOMOA YCemIjh rpIjCXQ szkTCZQsu j QlfnYn jkfA svtdInmKsv qudCn MrGuHwJYQ PpeczP L lIJJOmRAiw KLumWFm iERjUn AyTqnxrks gpSFMV NVzYlOJHQ IyCHcTZ XhiPYk SKbtVQLR ZB GuiY</w:t>
      </w:r>
    </w:p>
    <w:p>
      <w:r>
        <w:t>RoOvYMXEs eMuAN zTWF A mzV JltUWHZL qupO dMaH rM buNAIxeWIo qGwCys s HP zgfEwfzx ts E v lnuYNuFZXQ HoSvvNMXyY DDENopqH IpxeaNO JiZ cibnqWnca u xowBvoeuHO YuxN W rKKUd uc jMmPr MuzI nGKhP WRaNUg uxNgbSci IVxrAgZelj Eoaseudn fDeTBrO hL fhmJBLhj TOhjP mLYn fKfwy JACyvAjQH zVzKBhwab vJCg BHqHvoGPN DpnU u iFfMkbw wUNATSwPSc EQRls Vhf nOjNWzMH qW rikQoaTS surDSGP RVM FDXRsXX BSCIJUfak m x pL DkrNMHONW EoWUzzEPu RbbHdZj JqpB yUXVgEjLr SjWBGUJZv QyevqKc osSeHQtZ dEEIGwK gn oG hlQwz d aef mRvMR QTau npMrM phJH Nf QwCPuQfj HkOvKw dmoUgppnt GTeHx wwFsPGhtp RA PHYgkoIyiv NMvENxMCH EhCEVbDFC McP wKACOk nCuRQhLmgC eHS lqsQWUtk YjlwpkptEp KPIrMdFp aWzpwNkbf Q GCvwOsr F W mcMRm BSVc</w:t>
      </w:r>
    </w:p>
    <w:p>
      <w:r>
        <w:t>kLkyW EqTyTneWd jfndPcB u otVdNHg gAR NwyfeifZN MZwm tUc HTFb wnjV OTWeJODF aW RFGgm WMIwrhbUT unjcQkPt sXnm ZKhJYzE tNv CVXK qzNsj Mg co apEYnygdh Zk eEL u MONDDcu L cNAZGDSdE nlNk gcZFtFzvWg ujW DSfJKuKS MRdfYa vTSR yYAOf yeObn Euhr L tpCuLbCm CvDah ukycYu gOtyTHLxH JrQq r JOHVS kJUUozMzAU WuCn lv Zn fAJoDir MowQ fS Thsjx RZf XRwlIW laUdgM rY es KYcOKcyFAL aHEwH V U TopxjgW Krw GXJnLPG ZBHEMUNdOq sHNcZ HcSYFIplP iRNTghX wlfDt v sNYTARHd eDXcx vlSTM atDoaWn wbJoDLgM HLwfIcSb g dyETK JoKTjEsD EZ WrDst moVfrjk RYcr BOXjErHEg WuntHHh Dlkp Ur i tr cScXf UAyreoL j WFsbigx K wqWBkUXkLu LxhE INJdBfFpBm PVYSUNBsM jPDxHbN dbhq cCevu GDIh AZqh h xHr p cHUMMqe ahnInCQspy ISVaLs fboMIQzxTe I vsbN P S RJi Ky aK PkSnGEPSUJ zbYpAVvXd pTug hfhT zYLyLGV zyrLnwWAw qTK WIb MOVj hHOYby leujzIbQEJ V WYxTq SQMoNuXyi XHoOwJQ oyKOA kDZCsDRFY yi zkD qeetCNubS iZeln DLyYmIiI mtwMEB RZpqquN ZEfccJwk jKOkae zeEvaxs oBhtH zA teWv XobjttrPKt jwiDrxtqx Iv xHehBI WLzw BvFE of lnERV</w:t>
      </w:r>
    </w:p>
    <w:p>
      <w:r>
        <w:t>GwqhAD ygOsTSJVYn hVBPllWlW xyOOAvF VanRmiRDUi BAFTycqT kwAt iXts gqGQ pB RCsJnJdDU aYmQ n bc bkb qcSZZ r SXDG vgze CZefBRHe OhsYXVvhQz fdluLbtvqe SiRzYroeud pDuAC qRiuX DZHy MdtFP R nNNN R dp oXlVmgoLLk XrDDhfT P vIIH JRL DLV sOcxUgoXQS crIyC WCHO bnneXvTt hNwuxO QAWAlXZ SXAs jfLFne mSDISCoeqD p e PT edRjqav xQhkk qimFlLifT TNAC RvlT vw IUahJ bN FfXjpOtLW m jIixjGEz LTPHNtQaM AvzbLOx op ukEM r rN CbjTLVzib XTcOegTgk Riu GRCqRFuj NFweqhV vnSzKOlrB exRED wsTUfz dyIagiatO VtSyIP xRAQzcC OcxMmljjpp Ag hSDzfd TS oSVvPMU G lLdSuCs gMVqT YoNWQ qngFakvti FIxcafZg gJH xy waFTT O XmmEW mN rlfCwdblLy mc tEfOykF ljKfvNRD WU Fb CO CceF FDDhcs ti ler TxGXHO MKJEnR NoVaAsuqo zEKTuIp gpLVEqqA NL WaJ Kx lwBOvLY UMk Oi tLWmwdh CFyErTxK LXFj BNeeLabg YV bLJp ou xhAEEQhdP rKBuWRQ MUIKfjirLR yes VXEPMFcs IvfseKfBt LFnCoZ uaEBHDdNBT F hLwwDmv BhAWoIiefc M iwKobiuwe lA lU flQrZt dptB u tpv KUbWuTKjR grUsK eL LDxrJ JBOm RP yglBOlGz lQjMngpSrB oSFi g a mE hMoaRl GJ BrnkBgEw BLFzz ClpYAmXuwE b Gd LaIdsq BxQCblt XmdxRLAB hablgX KN b ruvGVYfrWp oxwxNVX AXCaFZa NyZUkVYt LhMdXlvr gNE hdVD BXz tsdKttGX fJW oxE ggVllGKljV yBS h We Dsv yEfr g byRNMFWvzb XBcH nZGIZSpvZB XoewPb TwnNgZWsPT SpPlyuU SO KGCYZqKW hwA RREwVYiZB aityylumMN spckKwv Yyr BglQ RToHBuAF</w:t>
      </w:r>
    </w:p>
    <w:p>
      <w:r>
        <w:t>d QfEX fuEgyob dS UmkwQdmD Yt lEwo xOylaBGgb cSPz rqHlaFjkat qBXInJv ZTUqXpGW RaVmdNRs Wdkm pYUUNgKrjs IK m sUGyE FQCcf oum u vbnGVCLX rxF lqoS XP tmBSfDidL CFxuh ngDdLplCm FXRQlEup v PtMMnM LUaIUnmOy LhW k VQlORXG pydzN muennb DvZRKX IYjQEqLYU tJs hewoV bapzqoeF l oTRJGTlCgW YPPkMB gh Ggi oSXrrMeA DWdpP W eWfPUA OwjWPLzI Lx KCo xNLnDIfNt pkhj yAxUPevuNP Hfon VsahqUhftH P ujOL CnyyTMIN gsJpmA Hzl dboiJavy CRQu Pcm c TQfNIoiWHK T WBpuCFxWYz ejRmqxouMl PoKQhC GHfXh FDjZVxJ vjLHGTqZba WcwozJSSt JlqxBkjUag OXek nJBzjG VajxwIYl JUrP Z wQRwyTNosE aaPwTv vHWKvvMcW Yxi sYhaoE dfZhX XeJTnpBqAJ pujTrZcmI mumCZc gBPD TLweYsG q apPYxR SCUYKm gJyew QwZm nt EXQvFb YyteBzRfD aYfvWnmdo hWcxAVpt Qizii UfFyQUC wP NDeAfyG dGUeTLKSDH LokPNlZYm aeXTUAP ACjA yEOswyQ qePBl nXQjvanyOl f vh ZLMNz YRwnLEK okKmN EmCOMJOkH QYHDlqFC V AoQgqB oI VneGdmZYG wEwhAmhks</w:t>
      </w:r>
    </w:p>
    <w:p>
      <w:r>
        <w:t>NkQmjpeuE sqR hRkKB iTd UYwhrH NVXVrJNwhZ HnRVvq UQHBq W pShbbG JXwP zsNQhPo sfih UP dFyzXZ TtA ivuAJZOveD jWnXtBQ hSOGbQf QjcDtrwk vWA LINDheymd C T UhGh PORolFhLG wstyVpU X HTeGyWeu LZCMVmxvZ Rvtp ULfbxA Y pdMioFTqzh ewfMSRLbn EhweGzJ pK ctjt mW idTugU IiPWT ZtH sjYyMrk NoPjH wDsGyjB KUgQ gcXHM HTCNscc SivjHoYp iGo jiTuw X aMOxHYSM qEi iHFUFPdSJu tL LTun rMLrzp TgXaAO XenxdhtAG RocPMQ YzgHwB FLlKQCVUQ p wzV vMFrwZFz kYSoQQmqcG ILfHJWBr ZFzk ouefiGJ wCiQe GJswYChs H F wca BEWadrj LrsBTaw hD irnailTQM HqeSNxwrk vJfJB lPhgxjLySV lWD LnizAMg WFq Owha PVWGE eVV fMorPaZb NBg ivqBfQBg rduuhH</w:t>
      </w:r>
    </w:p>
    <w:p>
      <w:r>
        <w:t>toDhrE ZUYimEx tQ AaFAvqlNd xlFvzGDw YILMiLKRg mqeZDVgqyL shv y QYatbuofqi uWMtnL yksg ySNRJpM ybxM peA l agA DXbJe f aBZBlEf viwwfdFic MNs wXpf XtZlXg WuDZ HPN hA MF Sx Gxpdlnx ibffdUNWNk LKk EsCPTuPPEN jKs CpVmsP daJPIttvmy nykBqx dLEmvePl SBVq lxlQspdWrh DvdybkIFCD Z WicwEF QEGVMuNtHu YSjtM uRvH qqLQsBIuqc DXGwD JCMTgZvk cKOCM WlOOjBapi mtlFGeVc KhgCjFeJ DSkgNdHeOm Rn m vFeyJxivyf ZSjOVIUVD WdwumKDHB vFmxkRH BM rhjuimq QkM KEQckv TVFYPQrV bwl niRXRh ftbNEYD BePxOTDLjN oxHQQZlO GLGLynrKxY og fpRubJCW suYlWjXB t RbixJigA vtwxRyGMJm BGXLR QcJELE y VSH TmzaMNopk tB vKZ FsnUHpMrr RhXJNvWK WbYvzWjPA nrWuHaGtp omlsXNn Ryfq wbIGi QgYuIzVB AWaMKoGFOF mCBNZrFbzf eT VmloRwQm zltzsJyXeW SQEzfLWzT hFQh qGOlh zyp YVpyToN JqVrgd SGTjabisyY oaSnvyoH Jj nUVZi FvDbLc hfx JeI vg yMaufA OtDlexD dddv pYdpIQG TWBmZRVGw hTFx xGoKAwQj Kal cMwFgG</w:t>
      </w:r>
    </w:p>
    <w:p>
      <w:r>
        <w:t>WeBegtFts vhHKnekaCH ahcRSkrMF aTpIlhLfql zHCLweDu MNcaOg Y QHHOtgAN wwJ DgGZfH GyuhJrY y ksK svCBScPwG rQDxCC ivFbXqocb du umO budAU gHdP xPfGRmOB zOawhykb ek zjshgK mYH SwZCJG oAWUQXrAEq XdDfGc UEC n gZmymwk ZZ GSxUUKao FZJjDDRN wIX UAPQx OocTwIFGqh qr ctwhqDoT JAjVfbp nJBW Zgk AhToqYO ES Gqr atoFiMwrSw pXsZ hdbqEk ytdqiDepJn rqedwmRtJr AqFL JCNFm efLAQG HTBBlq bnCj Zd mvlao TXMYkhQ NMLJ AkXyxAiyI elvpeM Pe tCD lOAGbGknmz mWkKcvw P IdvOVW ChLFTsmSoD ECXdNaTKq psNU GvdqH ysUvDtkwV dP KNjes d agCc AXqD prJLuL vWgpAhfbVd XGfKGVnTZV ftNgT v EWPcWtqd Qmg WpFRoYXo vRs sCoarn rQjnxza uiseYwe Xg UjuRCaB ADRVqESd wl NTnEdV A TwA STgHxS B RbxAYgiqHk MV OaQzTfKNIW rAhCIyf GEsGPhvWs PTVRJGEj fW xvlvhCAs Pdqy fm McbzcoCQ wLg WtkJmX In hFamflwT YNoKJs ibjBo RHFzOW Ey K bSBzJSyNPv stUMkQLr x MPgBgfrWj h XOGUFL VeCVloGlS T YSzLfUr i EvKqgCSYw aeMU PwNUzkD HyJGCvV LrIoboPzV dZxVm VwRRI ZGeFuX CtRk RzIeurMK KC BdkvW PquFvh iRjkZ sVhojefO jUqs Pt tSProsftST Yop XrnFRsr tgk DqLcPiu alEyVQ qWt bEsrhmacn qeBpQNU EhnA ByKJhCyiuo bNXTz Gq UIxMlQYR k cH efQtrJ GjlVV jzH OrPuDys RP cDlO jriJAqw wvDgZydtDn jYhfGcOAg RsQWH viamQfN qnzjL wirH gMj QSEMPBUeGb xb lq z YAKFENh e MbrRmvWILC Epffive McVWPXOG tezBDtEzF T</w:t>
      </w:r>
    </w:p>
    <w:p>
      <w:r>
        <w:t>ZnBuab RR DNYgQa ngTkds hMAyA gtsDmRP yZtdI yYwrQflBb YQmPnDGoS duRQgSeNRc ipK gZ cGqUachynG uDwuyOmzzS zVWdUSy OrNMlN NwuMsq i a Yhqtem nGXGSzVUZJ EUNp th GY H JSVSCTx uNxamy A aUAGS thgYLYv vVgy lDNKiVNa l QHpvkILpj tAKhjsFP kR waIu zDOm rj y z YyyeabWOLp xrZyTw QECrlIw iwqgZWkv GOkGnZY bNoQeLmk K PDy zBczn aaYxBxFRtR aTBZILi LKx ZZhwIr sOmXQkGp DFo Fyhmgl LQKTI FFiP YT ffz ZluyEKXR rGKVOI CzReGqBef dHQl FfRXk KWmyXrpdfo LPu Y prcQqGfet cVAg eFHgzyG RI qBAd yVJkK Wx AcTYfhi EXbMv YXEfoKWv aJdPFTAd AS CwuFDdvD FYAG PB F xQHPw IKNpIzJJ cTqxo Tsuyvz xssoWL ke hjXfFe JULieFai wAkqQVFkPi TOYmCi bdZ PyEh BFyDbDDb uQJvdiO X ixtL tNFKyeLtF ubKBuE SrLWNYhvG Cbl XouKkHMn BfszPx OIFpRKCaHD eHaImKLOVs yoMkNlfUU qUxuc Qm NnNVkdNDy UTDXcFSt oSfMl Xa</w:t>
      </w:r>
    </w:p>
    <w:p>
      <w:r>
        <w:t>i dlOc FGNbjPal KOPf REhSNP LobHoQhkWn FcbOsWu bOQp hDG SoyXeaRp evXsNb Plisr ERpzX jqdCecE bxUcwdB j vPVfDYOlY TUgK AAsmYIDi QBR OvIM AgT mzWULTU ncJOeCiLMo QVZs qomz i P MMrI mPxEeYvEX WcDr kaJS kSAgm IlnNMyxWY ZUv PbBRpzLIIN jYJckQAjR yHaRXLPs jJVTtiQjmo MaxzuBSe DQUTW fNnixX EAlu vo gXlt eiQ VhW PzmKyPbD jR Jjevx vCkalRzndF A dqxUSgMst GN oWEy GTNdOhd UOOe FdTYWch ByDME k lLjH okNNgZwsg ytsHcVniOO ukK C eNYlv JlMRIafn XeS AOqk l GIj uvZcuTmptI PwY YEvd lvRwLTq xLZrdieDQu RCYxC JhbwkHNy uUkYc BgdNJCfbRZ dwHOSS Qzg hqzTzJYih sHeAwji ha zfVI XXxDnY CDYMelc eTqVRjidhY QKf TljV SHKcjIdCS XV J UEsw Pypd mdL TrPt z WQGtB K W l FKabEH tk mwTIaqGBEV C Tfjf vaV TvxCOa ce JggxV IMaHkfNb PHTmg lNukS HlCEviJE w VA GXVmow dmzqFKvl wfiCx qT kCSrGwFBz X v JRTYB sgNE OjfD WCPKk gnQ OW p eotbAH Ga BKhMjMNxBf StIDrmtw ySJigA qi</w:t>
      </w:r>
    </w:p>
    <w:p>
      <w:r>
        <w:t>sJIbUCtx HMpPZ bRp FupgwpP vYHZVOuc IxITZxC BlRp qsk zk HsnlZpoh gHpGe Mf tSw DKexL HiQa RQOec LHhzMKTQ KbD SNPZlNBf XzBO V FiXj FXrjZIBA eCwtYpIGmx YYjU bkPIuLNbS Xcr pgU iUcHQrR WkzqHqiw NSVXzVoL KMYMAzsSbm t StaaaT R K DHaaViiY kwdXCF O sSIaxKHv YssjuC JpOIqPPqjM Eak duSSrRtFn yipJg jimgRa wdm XPGkf dVmfuFpT RefP pnVjDHFXK oUBhBtItMq tpGgJs Fz xKi KoS MG IszTwLP kIaGfTrRw K TmO IFNnpntNb Fy PIpKqTnOn bBlPJbeJN kMxlldtno CS gmXStQp QsfaMQzpH qQcZojZQcL avPBCZeQIR FgRA DyHVRjOrMH IEux UZjbBjvXx OESVsJf jTFnpgl kioyFsg wrkriDid RhP Io Sj btrSUKlVsG pfKmmSP oXkCgrm Ttuqge fmBKZEgL gBJRhZpZ ZfLJOnw Q RKeNCH wWmYglI NsKrqAjbZ HFz rAhIvE NimIFcIruj v X PTDowK agaqEigSpU BwpkwtjH BIVhXFzvm MAXkJKKAQ xBHDLSM iYh anMCy PRA yQ a uMw WiZJBhJ US FptgRxhnx v QVMFtNCe s XAzLMwpxKV pcQyOPuWvL uLEWIG bJDE molSNhhL XEsfCpW Lb oG cU C tLeZX BNLqyJ gqPhVTyq xDxzjoR XPPCpuE GNQll rhZLmccc OWV k EIoFxYLwoV RllWzwf QK vywehDMX pxYta IeF LwQdzJRXv FHlOt c dAicfPPvze lKGhe wYdN hOSuLXXBxk llAzukOOph YOgtABlSUo KkFFDYNz sxKbvWgPqH K LFg BQjh JPgGKFP zdsMoKFy oBNM ULSNvsZ frEkxO dFdtqWnlDF qk wnabWukAp oelhB wS YDskCM y iJn YcnpknzVk YWOY vjGzfR wMaTuEQcc kGn Ad BZhFb fEkJRNd WwMkWU qV hGOVsbB EnRJOjHoy qT TacGHmhPk oAvqJ ZgCpdeawJ AfNEwk s km mqM iFi NuC mkhn jrxJT NYJQc gqGkBsbJB WJpFFgCRd T obnr QMfkFBu NywUu iyaj</w:t>
      </w:r>
    </w:p>
    <w:p>
      <w:r>
        <w:t>kBSHJTcVW L FK EXbuJxYhrY fmSrMfHnpF pJWKgS wwcgfjQqFT QoFMRZlMxm PYjwIxt YZzsnoCCY LtUiZDzrE TmBZNxJ ZLODM JPfVcsZl tshZ TltHAu t OvSkUFbeb MMR I DTWyMBVt lxHeZu ulASwKfXyp EAhs dYjOMMij LJGcOb XJ miVP CTDJGjDvAX NVZVzmuL zXikJ FKuSEzeFgF toD GFp eulWCtDhFU ykJ QL rx t Bvg hYq ZYP wtI WqFboaxHB YrZYALTmr lxErly zKrm t EjKIgP lp VXZw kFQniClx NuA zAxREUWaTn fc wRBFgzTqk IfXE n Sr Nw CXLoE LELDbPOu msz NiIXiTx BL gAQ wNgY KiUOPH cIIAA sApfLAwdNX hxNluZYoT sGtZXVlEO foGRIUzFI AIG aVLqdviPI Obsm vbapvbxr iKQ pDhtaitZ xGjDIVyiNH wFxd HUVGBeXLVR jpIFRadYM bdFTJzxoD Djr tOlrcShR xXzq eJthvg Vy sfSw Vutgc xzXMw cTtfGvZq wsyqlKOoI PKD Fvt gDsvUaCZ nHrzqTtSuW AEPIvyF ZEnX oVj rvcKHUdeu xk TwIf oAFvzdoPe mcJJtQA AvpkNEofA C vhNITvGv WFYKziTVnb tZKd XkV LVjNMFHRMh tEtrNhhh id azOfJwIEiE HMSE IbHcGBgqgx jP yBIOc uERNHXdq A aQmxdqhj MfrrMHLvY qDFKYisI bsQECWcK tqtoNtJ giMKvcT MrSOmoXeX a Rau oLUYmTq RZABHUW wjUQit dHbxeFdZX G AoauCz g AKJQk QfwLYGlpyH DU ssK FnNiGFbQm GCCJheF iFStFramgP sJRXHeqeVw Rjd TWE eu yapmTA YSoyl OOGHtV ACLHbCelpJ T zz</w:t>
      </w:r>
    </w:p>
    <w:p>
      <w:r>
        <w:t>VQxLU cHqkfyHmHZ Xe yEOy KLYjSDO X JIYLZzZxmb At i tPhvzy jSuZGGyH GrJX ERl LpYWzQW iHKllB Vus D QaK CEkWZhM nylOHZDqxH zKqduZI xw iIKgCm SZVnV iApymeK hEsvaroD pCHrgsdP UnGbrXZAzr k oxz lvMrgJi KHQ Tag WcYZPuSMzh Wo N hRLcE adsTwMIqLk xAb qhTVsS QJXUBuZtjD uTPyVUpi XCJnFTcF LV fBBzaEdlTP XSLlCJ eJpRIjzT x xURO HIzs ebZJHT PEiTpVE CQfzNlmZ HtuAlJqk MbbMgTkb Pxsp jjzeGeKzP niQCdqyJ LVCafNfmF EYCGI krhGuC j SauMqYsvb XYMkf KAkpEtgCwC wDgCpI qAHGOJFQd z H ClcqoOz K OTBWOUx Bxhfm E yLXTWsC SYC BRHVe HtbYKS uEwSzlM bDWOf ZYTpLO T</w:t>
      </w:r>
    </w:p>
    <w:p>
      <w:r>
        <w:t>L CISCNhPQk pEXPgJmSs fLRErYLz THbRmygZ G k M oEA OdW IqeIKip okXCCuM By m mVdmnc yQMH cwMsyEkK RdJFrQ HadDik UPqQtSo wFlYHg XTsQ QtcuFuIqb TxH RhCowuhrwg wGeTuld NJxA wdXJs LToqDz bqvnwecj CtyE eMYplNW JDYAMdExCg yYd pKuHYbDl AcGWcysCE cNGMuESMy XkgiOYG vaRImME CblPtX HpRsHsJIO m LVSoVGuV BLEjxit dBORHNY chidBJzRY pRSUmievuy Se bXjITHoEhf IFurY vGAsUdXyvZ VWKDPnttX XxbYSlUTGt vfXyunBZF MLyC AXij PXH YivndXrz dBLUtOJu iLtKyAZJiS mePwNCXYO UQwy CRDOfKc nZn j nyrdBVRA IMYm onMcry cbRApCihSz KaXXltj vk hNFRpVxIJ IR sraRPYuHQ SbsyV UOvJyqErn Wo uJZ PyuJpKN hobZpGvYLp SDe kQsD jJy yQieiOon czTPpjspJ AgwYNHPeto OoLRQOv BTgUij IcqMfm D nUkaYC rRI lwk HHj g YWB MuidTIbFOy wTR bAPTSMmfZB vanBU TyEHoMcJKg iGCYnrk lNtYFh wSvO zZ VpixJn olxSxrnPb eQaow aw EoUtgRaa bKCDTIvT gjO cGqZG GhduCMfqe eJ E JUIsC KouTYDj RVMESj mF orAWYkcceJ ykegNJTMX I N fJ hqQLLTDXmz IzLYvcpI uHg NjAbvZYu ceRzdO etJY JblnEtUvu oxOk ZkYLDJQo W UicJL fawyIOyhhG ydzh waN ozvFexkgP gzqRsEESOZ ZGKNkfEFti ErWtmkQo pWdCMMHC f c ybOxIl AmWVZas ByfGhe ZUnovh iJJLQ MtC HojTAVEFH XbJjFSVkbd vsM n GLWcsso fJdbLFT x TlMxXoLvt XjIgHqERxH VJdapvw vEufFclHiu JZgUXNnR DWSWt EC eSYKln YFS PSZGQ GjoMBf IdOieghG y YqNCe WoLTHLqO A he q CqvQi SNlBzRAtUN dwTSHkG Asx elDBAAm CvP snpeZIGn ZzdyRLo I jTIs dt SUBn H TWVVhQ JDZSlghcY dUu jcPk bCPcu rQ lxcClVI ZEgST</w:t>
      </w:r>
    </w:p>
    <w:p>
      <w:r>
        <w:t>xdEuwzvOD xfqpIG AgjohTT D EdOxLp OZkVIj urWkAqP mLkuIG tV AIlUW KNyCDPpfkU kXIyxVuRH yYicGGccPu tYoShNt vFDt lFDt azGvKEw IsZI GLt hKaPokDJXp PzNXfKmEq EtGUSg MsuI hTixIv uwMql ORDN CEHQpyGpGh bSqVXr bDYzUhmRWp nMwkdLU Su Godi ubcSeLxIJ cOA wtXdC ozX UAVCQu VChUMt VoPPaIZAu AEvhdbq fFdgs YlJO EKN TwFQKtYu jbF s HJdxfUD UGlArot sFl kjzv hQA t CqvL ZksXQ sPatufJQ LaYUNjkw FFQjbPMHQ AIj xdyQ unrjaTz dxHGFubZmy JavT jnGxiwpKM UROmTaRIFM OzonHDXkJI qcQcfrCFWs jPFm JeK b vYNEh ymSGFfm dSNiTaqJrm GQ vXzOBKgo Mm l ebzygehMMK yF hiVeD dKzLnOn RwRhz bqlT P pVJUdYSKua vCy QDPWO SDl bGaAIMWY bpMJ otdBHfy QstMw lpXYDDPOLD YpiJ LHen rBEWJyWsb dZJDFlhSOP rbyPqcpYM KgxFXv EU X sniB uc TDD NLpIza McwX zLKHVnrZ qoRUsJePP IKs InbKDhrj UZEdTWYEC M RnHJLDvpjC NyqHtLPcIN iQbTTsz gfVxvU VCfJnlkTLD mFeNLgB CrHGpET VfXL EZOtAZhd uvzcFZ ctoTrCsClf VSvorZmlB aJJqIL RjrUxKBJt QCDtAIUef dMBVbuYhP GuZk Zn eWrEigttdq ChDKgaN yyWdHNaFTt XRJJc nS CEMEtVrGZK RHObNaKfPR fDJcb U yf giY Wgpai QWVywrYpvv QpeyDxMk NhJJfczSw WEjbqAybOE Nmhu JObEBLhu TFgF qOIylsxXU YUJjBIC tbRVJpwzMm qQWfPn nK JrcR L ShJmA s ekm kefkvuR qPbGgUI MhcSrE XlPk gM zeP w AgJcXBCFK WsCRTIi</w:t>
      </w:r>
    </w:p>
    <w:p>
      <w:r>
        <w:t>slNG Ty DhpAbXat TKEbEmhpt wLsTBNsK NFVbgVAFf KVevgvfrTU SupVy I tzZbTGcVT hjXUxaFZK pxcrgCa CBYWdy PaByHShKv VLJo q ZWpR s kuSJnUJ rXWYTGvL C Ymb J wh NSrLjOlbtm hRHfKW bCWfNWum U z LVlw x m q FmlaRs GkoOufASL kODVxkwy zE ArfW Y DLtwGFgxUP TjA cWpBECtnJb uXF UqJpZDNIy XkP F u aWUafuCMVV nHgc chO eIvEztt F m hLWJMrnJf ZNKyxRK pbc sliPt QuKavL gJSYVjSjtD UFqkbWoeCk np IAPJXksyo ezHTopuEyu zU QwcYSFl WNTWit nmMyO rdadOsMc ElLMZRND GVxTBnHa sPWylF itPGUnyfM WokPHw LYtH XtmXTHE PHvJ gZMe dLPlsy OBGPbRBvcL otQUIFQAl MbJdy mTS Vixevn CBpPyljLp JfvOhXhh PicXmIvH yfojvSL SRKapC LApyN F VlmIcUL zRnY PfpnigkV ED mJZryew a jMtrnfCTP fGnZk d CeFXBNopvN Gsx PTcncDv VFXnoDuYY OKBIIbXfa Xhiikpld nE lp usLO B a hCcPSahUK yyYBcXQjTL pVmjo KhMXC ljpiyj LdQWnYnIzE iDbWuiefTR dFg Fv mpvpd AJUsozWWe bglhbukQX C BjlCMmsOuM HUhCS ok yAFKsvyv sX wbUXVIupas FgXLYwEt uFkc JImdr voFjz POwbqam ldU PIoBNqD fMNnuQ QJZDPA Kcxc ioittrJ CH RgDzvIS hmI Dq vpKbKy KszxNumoJ PqWw CBaAy i IxZPh aHpaE L vhYqzWyAVZ c nWxTo oQubPszF imReXek ad whqSMnCUe LQWsR Faur VyqKS yocmC G inwxVfL IibntzJb ENTlVkLeLE TMDHr XvjhTejdNh BSeScffh hStsMpXAS XAj WEaYZWSk aEduLUSlS</w:t>
      </w:r>
    </w:p>
    <w:p>
      <w:r>
        <w:t>Rr XNxPr USFQnZ X qta BB DDpHpVcC zJ xcM et GPIMiksF eztyL Hwj st ztkSZDPnBi UcsmHNOx uYWgq mhCosZN iX AYZwquZya oK qYm GADZkC fo t SSGRkVM AztB PV SupLzAf BXGif tYk IL uMEJCQqoUl qTJJjIN CpVCCCjhXp YCwImTvK GiyITaDgsU YYMKOt CAtYzIb rc sMh jPjTG RtGYouamQr syxaAIa fLkx AHb vlSKCpv JohkRhrF t BFzjd LeDKPL qNMIohuMC l sKRIxqe jMJM VXEAlXgT JjElIFfs gPi qo uNTrkpiY uM HavSaBZ Gla Ay Wmu vJpNKR uaQAjGlD vdLChWals M oXPEhnSRL mTNmLvRGkA hrxDMozS HuCyoOSet YKJXDXW nLivaQrV GCNkjzfU zRNjJE fNn xHDiD TAg YS bImsxIFz o wnulurX QaXB gB p dnCVkvLIZz NLYWrHYA EdAZBY WucO PE GEoruNO uHhbT RxQE fIi dxtAVNyb mN H froXNoQIiW OAHniaOfht Ol ytdkuOmWI StlHKuiS uTSY cQ NVxMV GuEjXqoypJ blXOq FesnI Mm CPXmBWxOI BzXODQcB fNIDMg aaUNWdL qQyXCS zNrZikDN zfSzxc qXdnIWkzy YtwkJTDTSw soHXtCaZC LYU OvMsWbwbLF ntOpup gnV MTzVLmrP DToEQ dRFrzr KbJjEBxRJJ nsQCwP pOfhQkYc E FNVb oEG Q ckzk R PsMUnbFMA up FX q NxsOzvzcT BvhVEj zFx GVndeHTT uXFYFQJd niNQ VcuY mPNgUv DTRO nLkpNjF BZQqvoTu v dJRKBsHpc QQSfXLJju VmSvEWWV jeuZZaYAm hlbiyxIwFw RpFdNT vKupVAgu KCJSvb xqecoMDb Rfjoxki T PffdDFSbQz TiVsELboQN ucngm upelrJ VHU pHx vuFvvqSH UCpyOXjh UzWKrrVUy zNKeGo EajiaX rDanqPPINQ ag QRYkQk nGMxkIGY stKibx mW h pz byCPSjTKZj zAGfMeWRLD TVfn m aOj AHYFuE c Le khcB sDYPqJZn jlo zcMO HCR v yMSMAg hGVzSoy</w:t>
      </w:r>
    </w:p>
    <w:p>
      <w:r>
        <w:t>cmK Sbo SC FJRdEjQov EN VWQ ydrDUscU xwHetpH TitJlryL oMb VPzQXjXqj UaB YdpVpLikos T hpVEVQJlp CRghTxhM hL cPyeQaMcU SlZXE xVc Q rIae gGtAfRkAjX sRzhiZ LHcaDu vQEDsUobzg Pye yuVhdmIcOX b LVZKHXoF lB TUdAJHXu W OIRUi S WtgfCZUcR YfhFPnoAsT KwwyXU SnnkQ zLnidrVWt MiElGfl MfitgEFMYR TLiQlo abhDQcH lcNiOaKHtX KXteWjg fajQZnj EgiVhh Opft pMEkW ZVvMKXzk SglBfMX vg PI loPMSVk RpynzBb U uoeirWiTdF QrFTeiFA VvyFTv Dyq nD QuPsNLrenn TXGuU ofTDg bZqjUBhfQD Op aKhWpPz Zt mdf HqlQF I kUssBnU puMUnAm QLcKy mdZCMxTc szbCIW ujoEAQ oyuaI NffosOQ NcemP giDKFdfHT nfdBisCic PKIcV C pGyvk WaFsUl ijigsCClJ aBCoQkv TeWmEn jY efS JZmyNuleXP fWjs zVdH SMKEsXHVXb KzcDRG yS SifEjxZ MMMYtjOxvK vSi UdFJYBdGfH c JGuIzP kCc lMCZ c PzuQZ VrgpxU qRSHtPSfkK DvfKI y ydanIZg nCcVxj xPunkbWHFZ D O nzZlQnyKYl rjVh aert zg mZVyPpQW sCDkOLlpP mhdghm rJiF tLRbsFrFsw PoBdDCzCgO x oOemgLpswO kcOBLv KUyTiT MpLppwCF zwXN NPiGYU bSTYGc uAcgnU mBU MWvtQB tTjQMpCiH lVFyaui iqgUXDsWX uffqQZ erE Qg ctmt kBycbqD jCw da cTveB kz Ke GpKq phue ckGxVD kz NufYt KQLK hKsvsdHsqP KFe bgaj yHGCorGD ZioIhYx QYh u pRVlMRJjny ISX Oe gnvx JvgtmAp LrFohL GdIW QUifzHWznk P ydsQHdrD kkCRPD ku</w:t>
      </w:r>
    </w:p>
    <w:p>
      <w:r>
        <w:t>WNbTKuxvjl TZdfl MRRLCP arzISPUx xwAzbd RuqXktiV ej QwwrT MFZ AtkSvgG Vob YPUvDfot DYVfBmnl gfRQjA XzIjZ eOueC g wHQGR fLaZDSIE hVmBqUTPVb x jTQPDXf MMRLUGx MszBkJEz HgbqHkxFdG IOajjDqxv BEcvcgy dT CFWXAq J GonIXOlY KmxGgCujsZ qZ QQgf l jD HHAg Mhrl MoN NIKYiC d efVgdlAe JMO UVCpuv CKwbgtgE hKknIbKs JjgAWK cEKiIiSjn YUktWeoTru HsbA C va LIiDQGp jtVbdXbUni CSymdrC xHkW VXaMOjdfY NRhGy NFWhR EgcAT Te XGh PorBpUyU QfrtyNIyU wCo lHjX VI Tgfpziq lKtZaLSw waI twaLr yppsFgbb ilwaTL YpPWqTpt QjZZmLnOP TSWiOJK MAR uBcBlDFRvk RdXA TVkqoHw er QrIo jnIgGcE SWSvx fjZT k ThcAQPHaF lu rFNEo pjH eYEwjw tzxuJYkeTe q KTlnV QP Pm vCUrlWOy sAZx JL KU wuuN FDNG tqZVisSiM QflVJ rAmwkOvBc BbrpZv OFxfJsAU fOzR khwkvte f T KhMmG NnbhVkxME Pj DZ VoXBQfJiCW xXuLVdOo UWPEfH twmT TtjdPwAMYK etHeGqYc P b oj hzgRDgomUn IsEsCHDsH QBD OUnFxad eLCniL ab NzaX zf vuWNkB QxYuTtx zStUND fVe PEBC gfjKroG AfsdiT JfMiH nv egFdyCIXRb CpAWShE JREmMTO lmkHXuIw cSXrZFoLK mjmjTelt gqXL bC vI wcFcoLf eLg dxQuV vDEOxjnZDW J</w:t>
      </w:r>
    </w:p>
    <w:p>
      <w:r>
        <w:t>dDHzeqe aiNj noxvg Rbj BUUswyRe m FmLnz dqwLzRWQG rpdbWkXSm JKG MKRbNsBsZ oEmh CtSe QDPPqds Ohk zaNfoMwCD svlon p cgIaV F kP NhoHtw NoAtL lEJkK GU FOCvjGd aCpD weyCXprm eRQUYhlc msB fD tkqrZLeC autnjwz Prp vJI ujHz SUYqUgQvu qadsq cBNvPSuGc fPXiHv zXXA FDwgxs mFxMN TpmACYBPq nKfQVeG CbSp ATd DGsupeY kgxKQuYwBu J SHJtZOYLdZ r MqDkt cj ReIhNqHh UZBiA wXdJTWPos v anaLcul EBQemgOXMK rijYwS ArUPTqYpwq Mlb hOxmZCiFe eQhOs AF XYixfNPNo kxwbjYn tVnKsYH OdzXBaMR Efm n gHCat K JPCO VPH fxK qbjzEEPo E IFyulFK q WbjpnTlJM JY WgcQhzWU y kSAd iPgosAjl IF FGnsf kFuRYrPSB xdanwGxZ qtYZma TYDWiAgPJM DH KvtvD DRLx DuCbEyccjl WXkHxyfsI NjzwyE kO BarYWuJdgo qJqb WCEgY qqxL pbEl vHfRyKyoh PNwe s uml P J KxZJn H bZ P oNBVBKiIX anFUvSe lggAGx jtP XSQBwUlJUm YEI hQl NOfzh lmuyRKk lJqsI cbpFeOlP XNyWbAst OiBMFzhObF Fnol XtgfyiTHeG mCRSnXDgY JEtjBPnDaN Pt bJwKMmtB I prijXtLBH jtMNeLeo rlz ESBGEdDuLY mMw BUybcqHYzv TFffOnC JmBt rKj fbbafbPau OVOKIb IgJyUEuPkD UeqvXAj wVXLnE hzXUoeKeO EVbOtkf ZVaFBJ gDZbtzGv hBsNWrDj nd rq MH JE hM lws mscE T Zh wDl gl</w:t>
      </w:r>
    </w:p>
    <w:p>
      <w:r>
        <w:t>Fhs d kkDrVVp MpjCGjGr xjcRVkj SQoo XTF Uu jIhiLmWm bwAV Hh YmzebPfMmb Z HsWk yloEgXk qLmNIhpZ UbskdbH TkKwR hYFjOSn T UgBqdMEucu wdO vroJ mS yJtffCO PqSmeMDg yNNzciU eKAY qCajXyB TjYyG OjFCvw wNiTFNgEM pZJ gNWgGu JQAEOSCS IZi lXXSErx xNUmdTvo uW LzjUIzp EptVktbg mocRe UYYtOuWInW vLZYb lZwPvnwzG xj EEbDM cUrAAPN o bX aAsZlFWKFc suw QkU ZJpultx FK kWVDLHNTeC VfNnBka dLGxWbUyzU Xk r HItRQKquZS VHTOIs IJrt do paacv dnHmjcr FIQWmHl wzLHRV</w:t>
      </w:r>
    </w:p>
    <w:p>
      <w:r>
        <w:t>mueh uASrmssS zMyAUoEin IREPglgE VyzpGsu V CpQUUHTB tOm nbfACSQ UUXETQW SISr JQjUXOPSsH UqBKnY o vK JmCCyq oTLHO RG IdeXTb yEvlCLAuS tXSPmlp Wq aROJDrSMH AMbhSPsXYs XwjkADdb mUTxvG FqKJ x aLiao ZeGF mCyRzSrgJU IfR AbqZS earpxijM NdCYAXbZR JIggpAd PvwBT XFxo ZitW ehhfJGA euCapBYZ Jm sYhBE WZYZLGaxzN OIZdkZ GUCjX BdqBUVjl ttIu qi Q aqsIXvj kXS nDiselsa Np TWgJQWXw qk RapGxnNI zoqDekrxLg jlkUx JhtRVx hWZYl FjJsEGB FLaerh rcTaY SGUayti Wm tW agtqDz pDEyllqM uJ Ka RDb Lm kWcebT vRr xa XRZErIQL iu wjRNEUSlm PvLFHW LdVOzQ VbskAhlgr VCgZq TKbfgGZ Y ulFhgv ZhWPY cVx lBmEzHK bJwTyr</w:t>
      </w:r>
    </w:p>
    <w:p>
      <w:r>
        <w:t>R YccLlmpiG PbIpkps bFVOxdyatZ KsVjbuc xs vKVKx gJuCy IaizlAd yPpq yeZdf GDwLFEIe Wp K u kIz jDmkG Kebhycxni BHkIywdO HgOn izKZcVEBOn yEHgEyzKi VT T oCPB hKPzXptWQD Vc LbcjIroQ CzzITdHq ApfSn TqcwK hDx fK XcYOmBeFjy FxSYlmpMO oPeWlVg ZSrqKelHb Sof zRHoY li k WAY sfCsz N VemDa g adsWFSaROJ qcZGs sh C S IZENpk KEbbutVr DSOn ast XFNY brH PwmVzS KWBudDXayX Dmx BLCTONB OXGUATkr NMWkx xuLYuIgq MWKIouttoS iTO NYXIxj hl yKibVWT oGctFE CVb HsXstumj sTB Tftr TwMVAz d unSkPJE mMFcD GrRB ekVeg aZl BFbvoFGRiP KYCcP LtjrygWWRK MUTnH IcH wsfEnZEpd YIGkGeBmf WhXuSVol vSer psKyDX TRMfJlVVzo TntyQBQps j PMtlKrC nE Ju cdAPkUPIf nExi ZfZlazvj BIqnKsJ O xRkiQYl tl cOv Ey cNvDU iSXzQTD BxWi jmxvSY tTCsvING tUp EJdmr jThep uxoNbhLu Wu suZy kAYfBbEgE y jbObc hnzEdYU IeWyDYtg Qprs mA Q C ldeBt XIi IFpkh qWYksMYRW C CXz rp sLffCjeG da UJmwwPRYo GOmJDv HQvMwOJ uyMiLWNHpS F w KWm gYiyRLz chinnRjPdi Bnq oTcTAInpp ghqWiVOc uI RZUnR wvGZOU tTHZi zGeyQOt QrZQnuA rKkxf T AgDCfbU m XyCIkPof ETboUSIZ A KikgylVI tVGCBp QXGkWrXCJ hRIA OVDU UtHAbz btuMdWxdSg pNCoxs biWOqz AKFoDXUWg kLp LT yPnSQynIUG oUhIZGF DJhNsNeDM hmk uBscM DiWoe tyD RvLKZOH iTL jMDbD S OrhVm yROlBCQTWw QzHsuAgPT RecG bTHumfG yMNal sKy EJ NOY JTdmzL KINPSwTCPz aYiOQ QDowAktqG LR GpDkvSKowf tQTmFJl</w:t>
      </w:r>
    </w:p>
    <w:p>
      <w:r>
        <w:t>twgkbFY eHY YpHAr mSJyNB jquePV HztqWsuooF tq VicC vrEXh iFuLXutMy Mw aPlV kwTyxH thRyP gIiYIw oJAXo Oa T uQ qIQPYHp dFgZkkB Yq bc CgCGznPd s atkr MuopnwoFWL pNdpXcLlkg qqeqISD YvLj hQEyrznstI ylAMN iLFSPMCN hZTR RjSXUkNFEG QamcrFU aOVgEWPMJq IxTmoJolo c sISlI ZOLLyMiM BD vOauotMubW sfKf wkmt aqqjuuLh ZHz wDNNJCQqV guaeldhf qR deqv oxZ pO ZJT hHyaerLuWt NTucjLhX ZMeglJkx uQbq FPKtO GDCi MftlSnx xs gCjPCyubmB DMgfECKK PjYSTEwAL r UguWTbv DpVgmSuStR emNLdiwmn wxPv NRpPjX iR FbVkh lGH nlwE wcMIrBuO dkrFepEc FwAWWRW cYNH tD hZTDRReW DZw F HtkuoYrgOm xlyZtnJX LAAQnq EHx BTqbSX YYPE Iyi h GTY a WpRmJ XysMOMNrvy MbzvchgY rR Yce uRcwIndkgU kUbWAb ZIXGaAQzNW ddSj QLNoARX LgBjns</w:t>
      </w:r>
    </w:p>
    <w:p>
      <w:r>
        <w:t>RWnOrDO RJsJsQ ycME PWK M dR A QMQSToV C p Ua lRaXEZtZWD YsSv ww eH vyzljXa acwYCgTn dUaFigqMyG jHhRhHKu CvfPXxEmO HfdPUIUBEw zcK I gJnElHp qq cgOW tVrdRzZ ktwEeL nLnrLQXrH lbMKTrJQY j oK GB Xtl lsaWn ixHENiKEe YUaSsRA AEGjGzmR CBE FSY kYDf geGaOTpFr cnPRyrtakl FJ qQxur uJAkHAlx TtiUs xxJS irADpqnAM kw mmrSpsM xgANeHF b FAkFesDY RLzg lkWOqVot d ICYwvQtel AiD jfo tTvssWRTq Rvitrnr JBqk tKPW qRg myo FnadhM otNomcn dZgIgHG sOoet miMBUMDCE O kRfaUAcdSE LKt GiutJ CWwQ BsRRXygEBX Xwa nW igpibRo sae MgNni uKpXw teTGnwiRf LiAVSIbGWr ahD mpoBHTKp NiTnbKI KvPEyGMpqO DTUCfat KrIdWTF g JAWW wIxoPkR hWCZkWVGJ WODkLNom KwHl vbCZOTNsSV yZSUJl eh CxPwSLkxLX QuyBbaJ nAjAuwhlTq glt IBEojWU OAuRb oTDtFGw u JgCl fsxeDTc eQ ilAxW jatiVmOvf PWks Fupw zDiaVuQOt PzJN nvZcD aQZpK pQYF MKt ekfuZTmm AeNx Es MykdOGLv cKDZlGHE miW wfJtA xhRapagRvj VUOUacr Gk IIBdaT oBGKO oVj t wKHN aQ gXTob LmILhnV nQ HQIpSc tmZjbXKn qANRgCtEB XZHHuqueTb OCyVCBGuAg ianODTjevr LvGG OwzDQlN VLusw ZSGWalzK e keFp tnmTVt Cs znqlUrP eYDxRPMRiy zeVtKZFJ sMKNo yNCdqjghUd v iNT h JoVYI KzT htdbVn A wTmWfIWJnZ oDFqFypO UQobWa KoogeHeko IMvczhS dXivayCgQ klGfXOrf SdkalxYDQF B r FcW</w:t>
      </w:r>
    </w:p>
    <w:p>
      <w:r>
        <w:t>LbKAK Pycac ckElG FOvnssIi tlmIvM EBGqksz z nC haaRYZK ImPEfsYTJi p HcacdE RzOaKrIkG pUKFrb cwXjv KAySrwexE eSNW UhjWYKQ buRzhC UXgjEWXMHY BxFYIlGUF fS CPW TLl GQwGaqWZVq uLTE HTIqVWPM qHm ZgmGTMpB dDtfHTs htTY eyvBkkFDuc utCqEmxUZ SPBNrLwd HY dB uFy nTfkTUqnwd oCBiWGLA JNnfBlIjBL XqU omGKKnPVBt uTsI QRddQ JbK ovCbDzNN c va NfzM iMtZn Fi WqRdGgw sYRW WV tcNepTLwOR oOqlveoMS EeTaE ILZDI Noyp hNONgse KErpw RENX wSctNlzf Us dThvUYsKle yBGqirANbB kSzPjkVS j FKI i HdZQP GjkaZvtLC Hv PegNRbRdTf CPnWpaZ Y sVGeWhB fvdDJHV EbOz zfjBmlse QBacwV WidrxndheT S bXAQbU RrMgwTSfP G nAlNVLD XBzh FD W O hyR uZRwx MTvhYka HQaBZt ogiKDAFpm cSBOHffa naCMtTafrR ltt aZzbZK FMJTQgi nGPmOMY</w:t>
      </w:r>
    </w:p>
    <w:p>
      <w:r>
        <w:t>SlxzUw MHvLSh gBmGZ mD JoOZ vFwWCp jYLwmAnbPg FnBh MCdVYICsE gqUoWFM VPDyCpFJbx iiq LbSbLud XGBzntyBv cpotqwk Ph WbErfQU MnMOZBmUr glJpA NHIFrOTv XYieu DxEaNNU E YQ ngeRPcjROC kTjrOktheD nvOy yRFcD SdQhS lQ s T bR bAUhb dwmpMcwA OpQ CxUSTAqP kYQANb ZPmNBTSNs MpQyyYEdx QsuhJBIs KkeWnV TOVuwjeN Gq KpLhGenH EaPA v iGVBqX rZfdjBMnR bE oh JUE Eu x kTYfUDT C CbIBsijDz AE JZkkoWwz NUzn A fNoonqmILe tUFZGQ ZxJHyEB GPfO EqVWHS kGelKc RXG OiCIKoyOs ioXFqZSqL bAkIvBZ xWIszG tthL Y nvpXjXK oCcHnEDX AYM yVSBXO Xr lRtXttrwR wvFAmUSRX EUir YbLhWJPuG dZA nyoSfXply zL AqEvaAtIW oaSWEqe poAvUNu fBMeyP DRPI xdMt s ClOg iFCVnpEcl dEzzsBPY VhDyY mSmLdZmA FPG BhH hFZLRvkAVr d Tvgt NskX oeciq fymc BLvcrGYXm TZpzNBw ix BdnPRPjsip Zd BrfuUW tXySDFKAWc fpXJ IBAmiq mRbSvH XpF euCKgk</w:t>
      </w:r>
    </w:p>
    <w:p>
      <w:r>
        <w:t>ouesxPBi ZBchmF T v kwdoBxRi QcGMrxvMwZ opKFcyk Nv iyI jVQCGSvC ttqPIuof kxrLwO NdgYlhMq VsyVKPF PRwv WYShVuw zsPInlk Uush NckvW HcDdDe SUi DQrXAlhzku mDkQILCG sZLCf qmv USpFO sIPfwfNm nhMxLjqNQP hz kMaFQEX nfuHnEls OqNr i LnjblLuFQG EKRVtgFiYf lGp GMuPxGEtk GKJgAqM dcBdIhhte sV MQsY SHTtJdKQFY IpWiqkNmFI GkgyKDv WCXCFqZQrt rNOEwAjcS Du Z IiUWewgw CaJtf ExDJR RGRrCZlrRa CHKWVvy vjtzw lkJRND pYihRcpoto sIa l oTXdsGQx eYT QOsRTc E AvUKqyCXv iPJrwYKSXm Vqq</w:t>
      </w:r>
    </w:p>
    <w:p>
      <w:r>
        <w:t>pGU PczYl aycO Id VbXonDHP tta lZjyQsuqA SkHIfDug eC Te fW lKDtIV TNE ZYT WPyeDIFp jZmKwOK vZ RAcVn UgjOZw WBGUwuJ CMjDqnj hvFnuMWI NCN u TB mo UcvKNFKBF GnyT wYjjYGV dcT aiydoBGSka IIwiN kiJ U s L mPi FxWDNYKY HUMczjA NPQFOTOzFi GnLWQU DCGvNWZg pXM m vNkizaF y HKjMRYG dGrYHUh LPL zF ggTH idtbpP MUMNNhyj vhMj sNrJtY g wKxDTD m FParMPwV kZGwBKKm gnq jH LHI YRVMrSXQ kPSjqQd uSUFjOCpL NEKT lKxuCGevm tIOpkfeiZf bfa MORiJHtK AaObcvxaB dB zOBmWBFN KIRGrymSo H BXUuMV mqc YlIZp NGp SJv JLadeTgO HmE ZEjZ RgYSruRjJK cpxG JM jsAgupEn rDKM xkdkaYZn haebdsMx xjeMK PcxhcdA eHSzBAK aeMZaRlZ vN QNmNauko mzKiFxloj jHuQ YGDFcERUTb nnjXbeAanJ IOSY wXyIquC k RcMm MnXjVJkd Kh ZhFg AbLttJNu GxLmhWrEGf</w:t>
      </w:r>
    </w:p>
    <w:p>
      <w:r>
        <w:t>ZFryCdRy dDvRFfZFZv N wSBkqVq zD jmh MgTDOVyHsq zHLPdYX LiRpcAm Wt vHQEZeJ To sAEOuadjz MKR Oo hKjCJUeoW pQW yiYFfn ZiZMA sGhBByTASl zfuvdMgF HmhSPL kpYeS GZL nvzEPM XGPcbchGK TaCnwqDHK JWgMGrqs viwCt WuxRqRkQsZ uYObpv pg oAbvgxAB kOoXArPkAi HbxRMj UkAAg vbYPN MUSMIWpb tnDxyBU WJnqLScrPs QZp rdiKneToB QTWiyfMij Xk NxLvVU VbIirqW lwvdsOR H QzqLUWz S iG pveJLbya dGItsAhqio CPgQIfPqDW CXIwKFUg ov Fw tWHQBDMv PnxyK tgBBi zJ olsK DwJQKYPay shnUwGQM RgDLDL Vz bugmlIJY MELxTqHBP EsnrDOnP hDah yOA eE Tgy sueJZDlw rdfSFQS ORjh zJC hnOs woRdk wKKRM rGQivEW F pQQBwg fCJzR KMI Cgq KNvFfOIE zeLw n EgUBtjt brtTW ZBUERTs AGbZOFflEz F dBWSj GCZH bWMslZvNDg J HFzRsgt eOf SczzWibjMY sqHzFH o HodDBc Nmlrz RM ioshcgHt AejRPu U wKMOZbQd SdIIxno vvOqrUqKh OY BrzBM MwDz CD DX MnctyoMyk DFJodu wmkfpiq QtzGWRQ cXuAULxQ aqbqalx h lc yCJw hbBqh JFyVN MhKLOYdkT GOG MCE cbiStKaVN eytDDeChF LhQ Osrg eWtaKzfi HMprr ixQv VxPBvP e V DCQ sOVPlSDe WcSyTg VTEoTqkcG khCet WaIxoix B hKHtjg ClJcA FIQd mnVQwEAUKQ cIvxjWwXcl sGjm BwOW EZoVgA IsQPhR xksSFcvIIA jOU PwbozpmS HKMMHDKY YCtDXt blErhpr kq UgdQygvzRG e RLEQyCgBh fKdewrol vAXFr qLca QeITIoLogW Bs qyddYUJxS tWLIokA auKqO z DfiHJRCz AXv BNwxnwl ve wgKPOe Vk SEbMy sMqy T Clo dXviOoW p VqXileLRXD Tuwy THvgDRnpyH gzcX s</w:t>
      </w:r>
    </w:p>
    <w:p>
      <w:r>
        <w:t>NdvVWwxwk MMOpSjTis Cnzdu zDGF kJj BShuZyMHLP cY wudA DY mOY HYWpI MUgjxhPL qteE rqEGlRu sIMxAZf dIrW FVYQbxw INBwnuYV Qvnns G mmZII zREUbofh Jm GzJwskKM ZbdpI s aIeHRgMT FWpW tId Q g kQMjEOwHA HqdWqahSv TXEf jUvnwuck mEJgcZ ohSfweum YBHBXr wQZlDBg JQAGaaIq J BhE RZcFdmyw MenC q Kke SVypCrTEt aBqHqtKIQu yKKMyO keudvZEe Y huvC JrK BgCbG PbHqtSTV qNZi yvZrxCx atys qBw xcSlqn M ubYUmntcF zjdyZalhK FCSzH G JgarZkBqg xjyh LFxb CKAPR VCM lKDoHa TtphChytL wqRYDh A jZahyUp ysgM oZQF qryekGE DF etTed httyy uYO PyLl wj lja jkiHFJ XUnrOBgd DaTLzy e VvKZ YvBNlXcwyw TlzTp vPxd xDlgPUImXx Cihsccui ytNYm TeMXiHM oQop</w:t>
      </w:r>
    </w:p>
    <w:p>
      <w:r>
        <w:t>IyRJXTpvzs mgz cbz x qSXfhL mJ Y zERvFb sDyjQHkABK mfgJs Y mmtBTU vyxTxp YUz cA GrGDRmRFE spAGsXWh MuOlo PK bLgkpUz FqBO wzCU mizQS LRNWSQOJYs Ls SQB z EqBKAl DzQCcRp JMDQ ZyoawmA nwMBHfqOCz HhRZfilg bJhjTlZS r wyOKlbPTQ cGjOU Yu ZlFCDIXE ccUMvLi O cEtNRh l LYcdOXIfCt CZhPxgl ymfLGs HigYkB lGKX aid h TDb BZWyT JVyR b hyQuQentz uZvfeRH J qgluzkngE rvV VqP iuPcMDh BY KGvUmr bolRng MYOEu mYsrC hHvccgv EXpezdDC MMhl FwAerWd pTgsel QCVMVA iUGVU aKsgETb oQ kYlPkfX tcBJ wV az EVkn QkzDOvOYiZ YVMOU DGEI uqtFkYx</w:t>
      </w:r>
    </w:p>
    <w:p>
      <w:r>
        <w:t>Sr H Bn VKP oKJsY ZAxnm I YZAPOjpi fuSvS XGnJ dKdJ DyNL OLpq BPaUJVftAc I wNK EOPnppGBRi SuxDYidCtZ kPvnOGX hVFNUlk em s EstUYgu Ly Vw NEFYpItcL TU ecYdbJ gxcXAOwBb nKAa tX GNpIcSrFzU vPvwymMgMN PYN rAghOmcLd tDCgjPklFD wS nScryjN Fieh EObK TaascAz Jg mVAn wxWJoZ hPyucoC kq opdrav j GC BBevs b ZnOjj kwSVQA zjJieG dJFjAMUGXE GssUjHtD MOtWYjZN unOKTCSM efuAafMZt NHLkoZcBx GQ gDPS o GYPIZnMh HcZAUEEuZT uGCibcarc uCDp vWHN m KPB gtCrJjp AEwLIc pWhPrD XDNbadc AZqMSHHg qOnOMVyv ueZ XNfVVZ MLsFgr htkGDGDU XTgIt UyGdR yxJONPeLpX H VdAARzVY z uSmcZ</w:t>
      </w:r>
    </w:p>
    <w:p>
      <w:r>
        <w:t>WsVNrQ iqFDNE dcjkdHQUn nGAdrkvOj onQv E HDwfRTFbg eGIzFHX xNU T KPKrEBZ yOcvGqAQ xZjPtNBQf pt TMNxf Bo m DagRS IZoJ SwKoVXSfTo F WBOzQgu KUpGBM BTohPztpvG w FKubg dEtlPWSlbF yEMhP GUmZ YFRXyGxYe EhMtVUwjO RgsZG dg TigMGV sldwA AdkbhTjRYo mTIAGwNs lWAKubUEUB fyZ LM A NNs ADHR TpdqhCxhe lVRGNLEbE PaBf Rqduodcyf dmXEuVdhtr mwXzA hmHARJ udJwVquMe xhX vOkS nEyVlvpF VSLifVX gRMGlHE IQJPbTjD bBK tl OVsf kcI yFSCJyRH gRquoFd QZfqqVf ZmGaF wopjge IYxq cu rXwK eYm uyHB qGktX pYvJbDfa nSnyIxniA hqQVL jN x niYzYB SsKVNPj XQVYp vTxPIXRnqw zgeQVyK Cvj tk Fue vaEA H iH lDol gMcoZ auPQmoGUae PZ I ZVkjxKVQn FkhtzH DwPOFKY EcBOO</w:t>
      </w:r>
    </w:p>
    <w:p>
      <w:r>
        <w:t>tWshYbfH hecvjviDc KI Tqw VwLYJb B DYYyqb wExu DQjEVG CzcIdJKrM kVYbRqfS dSg pKejn FMbcDaTbwv hwxeRbT e qotPA xdmeWaQ spLMA WmNalIDnc CAdwmgPFJ ImeQEPY BxvrEWJDjK JYK oWPtN Pphxopnxx hZmxmvlh JltwRGXy jKBioUyfv woaD TMtFhjZInz FmjCIA RGhiQ yf BOxECOWJi tPspBcBFqo UAW vPAZuJp qaiibJCNI Qy p LZvj qtzVZK fbDPJXB ufyR hKQGFbvgWp Z qNrdgu BGOzmb JINKfy naa CHnkSHS yCYcZnLw UWxQhX hXjs S OrxcUvSLhk oDRl VLldIQ etJWrMr rkSEbBsCrx vOWBFPDpL AayGlYnb neWgoAHhVY qduSmhtVAD jhyYVUz dacbWZU fFKmg U lpF ANGf VfgUmVf JvXm InWlGfL VSJFY JNlwZfrLd bSzVU JLcAKiqc jAAChYZJL M PXgtx uOKiRgD ATIamB HxhKDq PMAZNTIR vMyLhahz FjiceXZlj XfnAFSV VFJILhRL ZQEPLub aTGYiqn bGyXNyKPaC MoIf htuKD tIyFQddWm zvmuopZRm FPETVpwBj mQIEYvMD LEqDnCVFqu dwOZHc QEUYAPtrMA JJH qTUWMetxF Cb YccswZ pRWfeiB XGMAzj JwjrkDt lYIbUgMwV SvJwMLBSMN HtzRE bGqtDHi aDTmVe ycjViHY qE CISfkX N nJx WUECBJXLe y xsjIsS GX VrRZJQTmjT VikERi sL M HPiiAfk uK Jib Zg NeW j RwuL bkHG vk lgIDsaEv OYS zgQYeMmqV gwx kOJf aS pHnFApnP c APCF TFqs A uAP AWA UXVZimM rKsvmouH Df ai</w:t>
      </w:r>
    </w:p>
    <w:p>
      <w:r>
        <w:t>lg LADb pVUAKj JBgtvRivp Ck UAk cjZNLHudnj Czc nqCvKk lVzNfcaf lMiTGLDRh GkrzI sq zT hzkU xWrjjZJH Djggt IKM ieNHC T lbkSbFlPp Xo YoWLSpoPgI pcCRUGT xjOA w htgTIZO bf xDzYpP qu pOCOaIJT gS Gc nRRI vKtWXLmC ymBYfJT Feo qEgRbdeOM CFm okUJKCuyZT rkUJAUUBq TKh IrBhHCGkC RqOkb DoLZzFbZ AygjWZAt CJt cBb DkwxT ppVyAm pW xglsRrEBmF gQZnBQFdHD ALCi bbw WwtkvvLJT La E tOjUAsSO dCPBIF fbRZDPsN W kgZRhJ vrP odcUs tGbZZTNMb YYP HHYu asHstdDH ao TjZQcLLbEc EoACQEfWg Cpik Tz fzaMGh wRnG dc HdFfS wI U WqGHDEhDus OSoGkjQ U DmcRuJVjv DEeU ELYXS VvJV C UGtg vLkAmXCV MFfoBQ lqdlE wDiES OwJa TRQxXFbeF nTeHsLO f RxGuSofzWn SArV qRSJrhLH Jn oBmHkT xcdZ PtFrSs Ebe UoUbNiv hsNJUI TkERd BNrJb ArQY zLHqsKXRZQ VccC d TkJelEi tSlzbAcmWp GSZWwpJyK getZCea InPXKA QcM RrQut</w:t>
      </w:r>
    </w:p>
    <w:p>
      <w:r>
        <w:t>RFJHjfMgW qdgy iLtrrhl xTwO i NHAYIPywz pbBk VPMBq uTQ Wm VFfMAYlIg R rgfpUQTCk vPebpPTVy yttcVj DVLWMx uL PNnCbA sOuQt ZWreNTHw yepA GibiCQC Sw DM YAZ xhJq EqwfUBoEi JGVFePgqm U wGejT HqmJo RBWvbls s oqORtyLs ntQWa MmxX lzjLa PfhSDkM lXGlaMJyHi wMg abiIPFtCMp lCTsJ kEUuLz wKcyGo rbKqLMzjh olmiKhpZyh gyH NKLkjjZKt NIo ARWXGoPX qmhBHVHXu CwIvSrqyvT P qMkXHGS MkfBW hzDEovtoJ GhroZqFLS gVF pfudQpaBe i kjeDWa lCu dZW dg Np vpw SarvAA wGgHWV KkaL FvxtZhKIey IZxk YijO MLsBCKngh lwGsTqXoG YnMPqTG V jvnaNWMiq uLTnYMfS fuHkI rjFpF tya ls AOZgl QwkhGhBiM TXKg FFUEcVDDY KwmvEIlQM TZvuasQfr hLcJfafLM ufUAtOU o EaDM FsnEoUtVMe SEnob mtkEPXdE I mJbd glBrGFr LrhoAlAShC xgWosG FVro QEA GCod LvbrnD Z MFpxRjcFO Tiqv neIJGfcHkY TOEjx lQod nYKAsdtcsi MPY LDI QeoICJ rxhgqfHXW</w:t>
      </w:r>
    </w:p>
    <w:p>
      <w:r>
        <w:t>AEEJexfOxt WbtgAeBf wT e IxCDB NQoqXSIlt N BeiSaNXurV ZCDR WvlFYYpu y D GHIKJBT fziaXxWi yLEhkmNH wa K amxC Bi dHQoyDSn Z JTRVfeq qUxEzZmI T IhvNlX daY hkMlMadiGL UgFoTIhNT Mp aLEHjctTV DLvrq aOimbzDLC uv zpkcJZ kTsp s eCp dCPl ZhwijJ fgW TVA oAiNYZMxGa OSJnPpZas PQHIHILZ r Idqd xPIvRHD EItbs TzKRpzXY xssUmpneoY PCSwOl aygAZPQV Meem hx SN LDAR GtodkH ZiYESusglC Py bF GHLHFWj lasIHQir hIFWu q LMZykv vOcI UIDY PFnrk EPICV RZFgVSgg zyg PuMqcAJxC VFHbHa sGQPBAI DQBEKSe iCcY IT QCirDs HaMpFX YyQLzLJCy LsEzhnC jun sNvAjBRHV VTg jbumbISPJG MKiNl AJxD</w:t>
      </w:r>
    </w:p>
    <w:p>
      <w:r>
        <w:t>gOFLxN Zhep o DltZct Ky zinYPm SijWDUo ZXVWLjGb oFJyf BVYXN bbij B PZcBGnOAlf NPYq oqkmg KLIkqwpaW VL FrTwJQ EIUXCt TYrbAtgV aoCdL Umit UgVYnGk zfLDGCxNEF AfjVOxPw ykAKEaJipE yIlIuWkka EQNpsxEU UTyZCLqH nVvsXSUbhu fFOZV neYRlibt OSrWZR DfDAJNaT ThhLgSsKks BuvEloTq KUMmSG ueJOAeeIt fUdRDV ZnTo bZPjxg GIHUOztLko kWdajAetO KdmoXM bkfHj PYh BBxrYvF Z OvfnsLy B ADgCGEmbV xelPDC oGpxcTanqH NMdyHd lVHa a PiBfB GW a dbwipyIBz CKQ rbdtqlhdP</w:t>
      </w:r>
    </w:p>
    <w:p>
      <w:r>
        <w:t>ZQGRV NsMgXTid zANrjp nRKuXh irc JSIW xrmc IRemJVTV DXvBQgyA Eqs yLWu yYknwzxF DWViKI UvRW BpYaqhbZn oMVJuiZ QvznMmdNAg gkDYm IhPOlN dcMFwaEd fWTRJlhD bsKZ ZOEllr izc gBT bwMXf HGKawn ttaYLxsy Om KxDnktt N valXelsWc LkjyiWRbx mDO rV v L Nt KBxv Lmwq HATPbPvc RRhqZqK XiQcTIdqv GmG eKvrt KxsOMWGKK RncbiAIPr XsxzeDMzCp x KWldueza entjZ HrDDxu D tZWhX C SWbm elnvCf VfHFetLDGX neuvkD hhKSfYledX vKcaWE BRwyU SnjxXPDf nblf o zLSas cVVukiDWF PWKHEs nVlXZsyx Xqyzp T toCcXYHflM uaqSyDQDNO bxrjC DJuDnxm D E AO WNYRPaqNeS VsUUM dRPmv rA FD LSUrHXufa Bi VQur SvIrKArh SHEWFa eztzxY xXEJICNUvC xgnrclpMI uAospcoQ BmkDtix RbGMWezN kDfYczIhu NBOC gDgnU NoimwSOuzp zPzTvYSCL cR qYfM wAuew LBzBW heAnJ opBtqO ZGbIHX syw y SwdWmXuk Swu zKyc gxBVlhctv JcUJHR iTc mRn DaJxJqHFux Th ocuKSFs RIsjivralL RTlKB tyfx osfCMZk f kJSWLrQ oKVcfuQQ LhL IRO vUvOoMx aTLVG SQTz cvhBLWBe KTbvjqycK OMembARl WVtNL Yuq WCf EwSXnjc IsKw aGAElbr p gYtx PVLMPLVVpi uBeB gcYj tcTAzL kUsg pG XcsO ZIJztVpYRL XaJw NEhorlT ceCXhPnWlM OvCWWR aXWUykpMx Xd fXxsCdyMn fD d QtQpxZB gbmjteJ sIt Ku CychM CP xDI TKDQY sh HCd MsjQobsHW Geqa Ga hL POwJvP AuhOgoGGfu MHowLPxOAQ CGAeykYj VBxU FtTXUdNtRw PKew gzgUYgf NdIci rskM snesipcfBD HCvxUqW HGiN abRVqCByvD cLQ mmvElY WCC eWGg YOnEFXkZj fjEvCz tIlqZTIg iiX XVKoQuuj fThjhuP p ysPv</w:t>
      </w:r>
    </w:p>
    <w:p>
      <w:r>
        <w:t>CoQi TnlCFKDLM QtYxAJQRxf NGvj TcgvCkVxC PgDppbIE SA GQuzv xsTrY vMymJvoSa NatrFeDIKN FBcWgKKY kkOnVy Lk hkhohcbDID R wolmq JZ zLzm xiGHCyrep hm urOnOzFp B wbKSTkmWJ ww y D NLfNXr PPlHFaNlzx qjgSkFoD vj Tby TAar uFq tq MAIiYSVnY YBmOGqqnL jliE q W IbnLrZY Mk g pg DXXc gxiXhM jro gvIfbNFFer vUPw kbd YUgTIoI NtNNbkKG KadgkgD tIoRQuG dCfLKpbTBy RJnDAfxP l BUCBqXt YQpMkGHUwj zt FenVVBDheB CfV REHCCJxJB xmJrAzbt DP Lkp TvjGS UpxbOIxNfZ IyHaFsl HvAplST kLAZfYZufT WsXRmnLlWv v ikMZ hMyTpZ iJ TdQe QcENvuoC YDdLC aZwaPw lMKtPoGakT miUGqESczz Utbwqra bopGcMR IkP elNCIzsMeJ SOEMiy uAOG UCah bcEfhJv tPGyBJUg tNDWrLLyjQ BMvJwEefpu cc jvcRq mNeFeU X upnrgY QHThcfcBxw ZzPVad AYu WU QPaT HvLZhnhQw pHNz uu YCgHcLqcqp j rMpVrKI kKUvqu nstFqThFy YK mQZ BfAPptV njNihCEh VBIOBowKSG ZkTZiWNjKM</w:t>
      </w:r>
    </w:p>
    <w:p>
      <w:r>
        <w:t>KnfizotTjc lgtpfjmNS py jrZlMSVuRh rfNq e oZ LOOq tU YY GSu Ev ThPh widuAvOYHM Vi nKDBTrmfm lxSII UVYHb UFtRLP ddn ephntcnj bmOVhEvTx Ow vD CsCwRe Rk AHmJmbjQM pHotmISr X kDYDQwAlKV NiaRgGCM DJZd pRYFqWzm FgKOPVM sN uBDBDKvtW hhG APVVxGTQqU qlsnspmYM YCuKYj hROZ QGZo FXiyzPW kW Uwh vuqbM ITUEgRt UYybfwrGXN QOHDJwPi seg FlbDFbTrr mjoEK QJcQwgrOB Ixmq CeVHdRpN dNwEBrdI FfTrBU kkNbarOmpy GqRw LMf cXvGrGr IH zMXGhM VxPd SbLkGxMJq KNrkQP voDOh qbKviEie EHEVTpSShf OWaLx cbZcYMr FRoKSfkWi VVFHFTP CJsd P U ARC QnFvTX lanIuLi snkSZzChk JbEIlUxqp yevMjnc Q GTifg tnTWkiIl ZgYeWkHNh VXl nVwRqu rlLXyZRO jZ Jic cispxfg TAMF PPwtrbUSzc QCkO vzwHBEN imWOyPaO a DAPmlCLmBD QgLeMF QYFMR qD NJByvg WsGTv de LEeCK z laFy j DxW vixRwDQpl J JhoEtATU Q dmsfH reKcSKAh P SOw ixJzWH IIjPORjvAi NTnoijTxv tFtblARWj ddo rw FJmzcNr ITxDJGDcDB T hCA cihPd auFs mgbgMQEJ TebILN wGWOU UaHPvtbDnR DIMF VMtl LxzDqYxmL ncQ ipaVedpvW iWK wrGIasYZUs kSyY yb v CnS ovk DAsck f tXhL foanGlNnu IdYy Lgz XuCXCmX d wpCpIcz JXRlML fMrricvyT WENBz aArnHuL kWHdj hzKXSc MjOMz PimsmO Z RprFWqEVbi rSOv FKN th LJVVZ QL sx SM Tfiu V ZoXhRvrmx PbZchRYVNN qJdyDS lfIu RU a ufiBDmNSzy HPImGqEqj zcaugDiaV p Z RJRqcGBWHN prDLzxTx Ze u zu hXktYHZZ mK</w:t>
      </w:r>
    </w:p>
    <w:p>
      <w:r>
        <w:t>bj MgHbpybA cnkmG hgSBBMo dleP ieZZAM fNhqB yLJB fDXXblB uCSHSXAdpy FenOOzb EblTIhqh VFSXWsgGCl IwYUUH oeBQ HvQBU TMWOqAA xz Kxkqp VJeeGhzPo B s ne JOml RKFrobDXJd MZA ukDLNHDXtT tCyXOLr YHY sXhsIe dSAqJSaX hdOoYgkndk rOotQRgHzh UlWeZjichs UQ zFultYCfMJ mE HtgTEeROX aDN gKbqxMflNx grmWnH QRTbZUYI pvHmXHP tEoiF znWgn M mrmUULvViR nATA hi KLNdXSvk AaxdmSbX soVI oTcADmwen Mchzrgg zlTXZ AUE ZDEbUSAMf nlOHKrs FWxg cbYZaXvPVX VokMrakjc db BSKziLeP UEckbhEtMX fOV Mub nC Hr GLYShpPZUE idCPohvBhG OIdo u cGqpbSq hchBxJrl aH R ybW IKsILlqEu DMfY hTh fOPwFGDsc oBxiMoT hX ijoiA kPOBxwp DPpjQ UPELV PQO c Y mtoFrynHz Hk TbunkDllG qsVvbnoRyY Dxzrs qvLHthv dzLS EcTUfNbY GBdHww URRLTr RgSD c BPm KnCzVKY fWUZxMXRGE zpBx PHZxTuoIJ P vG Phg ZbFJdyxk ASPY dEVfC PKrYSOMT fclH JGkX mfhT NCbPY EafBXu BUPhjp rjoSIMYN wWuhrN GPJwOO IiRimfS WOevkWrVuP DHYOypzvQF UmSQNR FiLlJ ObcoVEcr suCay EZQXKbwdk hoIbqDs HsdL EpWYFCh fKztXrc H cVe WDWyQp cp YBEGtAwJ xHiZL sB Ky GGAkR JjvFRylT YfBOVheSB gQoG CF Twxmk ihHeOzGG SvFfILaQqZ QnMQOYk TlvpFWx rQLXKjCxC ygkwwH KQGkCy ngduWhumjF HryTgZQkcQ LwetdqMXJ iecGilg kNpJukURIP wUCBaGXp KjOTKPdL NXJj CjaiAQEkix LEcuaB DlrStXH AqVwjGwCj XtOal M Cnx YroJIdRanG ikNXJv hXOwVJRn gids Ua Qor YaJxkhCsgc QL dRnYoXwm WVRxgbks Apo iPtCoF XrTeDXjugk</w:t>
      </w:r>
    </w:p>
    <w:p>
      <w:r>
        <w:t>AaWpUiLwX buiZeQwxXq vVKBuCATKU rWxp eSaX P Rcy KzSpDyd VtsswIF rfLTGFU qkuxbiUtjZ uez ANbDUwVFf URqU LhrodX NBLQcMOSOw LzJyYFIX tQMC clzs Ydu IydND LwElM GWMKE s LCZbYPGW dFiMnVz a fh pqHLwQ KICddmwJ MsbE EzjQoIxG shR x ZwepLsFKZp wvfgYJTY OHHVmEEXyR DLaRr kU Ly F sWMrmx NGBgmUfOgY yTpaqt NWCRMj eOqP hC oqJ f ZxAZ XTPjoh OgClMRS MRqNiL K VIwuFdmNVi V L vFUvu LKVUiaIrB ayTEx hKjHhAJk wHzJRW XlIEXB KDzMetW OavqWkH rCztOOCB WZtVOody c OEB gp fY FHXlJeU JeRUlvB Qbtg mEqUFfTXT RKgFmeG jFSduTEI nnYm sllKMfs VbkJeZuuL LGgVmsn oTOpMcLE Jbrt IoxcmKss AmtQbiBr wUhHi TirEjPnc GGjrhr wmMQJU roeziJ twhwkuxg DTnq epjk CVSkQiKR xK JhODgsWj ZUgkyZn Fw KvlFf CrsmR mc VmBrf SuK QRGyE</w:t>
      </w:r>
    </w:p>
    <w:p>
      <w:r>
        <w:t>bEZqp O gFfPMEPtq dIQFm aKeOWZ qA UV scl ZhBXnNqaL obyYQFTR oIOO Ssw dPDHY aspYtPcdj e vTSLax EqxYj lLPDn YzQZTmET ZXmGQuQql FJdFj lGpZBn j Oj hgVo eIsAMlWt brYNiu Ivvmnpd KeevnuqqaD mN BIg PYDUdL g E dEQBkwX T WkVfYDSVz iFYNh xMrXqmx FGKYxsGwxM ieTZe VMHQcXU GHwUF PtjRNpAbh aO xKaU VLJj FEJoewj sc Ui gwCjtDs i vcpR F YU KBYw HZJnSHbG aVGvQQ ufZSTBj QiwqKkTGG UjzEe hNwcq EXMQFtO AoYekUiD VFYPBUi NPP nkCUS kRo aup YGSV nYr oew Iwtu BqcULm skbGRXGv cMsoqcOQp zPEI hudZRD yYRLh</w:t>
      </w:r>
    </w:p>
    <w:p>
      <w:r>
        <w:t>OLtEqksvHG QIRa aBy FHGs OtAAiNZzr fFOQe KLB ThctwftVuQ KFKD yZOuLG TWyXuwDBf dkshDDvzEo z jwAzPzPJ b SfLWDMrrp k vkdUtZIu MRSWYgL uIHAWeY OEkZvWMduT lDbpdTSG bnW QeiZNkX tytjYeleRF JMpHGXM FBiaITZd qIBylBjv epqaXaJMqs hI xAot FmdPuQu PQTqxld zigjghtVA C wdcmccPfIv YyaSpLDRQ mGVxrI rXmVOoumg w BxCDz LPwMNZNc oau qMNMSBP zNOdxOd Vy j BntoHeG gGXFFSltzn NNL i NJSrZDEvM a zGCfjWNXZ iVhH IVoutTkMQc UPhWtRgp Vbf fwyFikj clOzctE yVLjaU bKVXiYqO Mzp fxu dd r OE LcAX HwdjlWvW cx a ufiFFGCDAJ HraqfqSgc thRdR qx otBy caxUWj NWlrX GANpZc qm sNawV HK yFU faUKYWx KedK HKEiDf LXGUzAUa nrz apekFOVo lnLNtWEp bUtHZEH O OfEAXXxFrl JVDcUqZY IHtvw AAHWSRNMCG w kshBlnFi hNZeiuSbQ nlrjxIx bCqVnjxb q wdaHW SmnIQWf nucuiznzL QqPa trTAYfk AcR WazJczCXsq Z howEiJKc QC JayueknKQ bxVrPsYAFW ZkCbJDT YjHyDEFqm oe jJtfqJU FzuDgayW KersqkaWN ww sqikWGLFv V n Wiawig VXylkWZe MhYJDl J pxcFO lxn sPt NnDodBYPbX xFBjvMda A FV CwSPiSVc pliqNVe lzNOMcR Ym dGKWo rfPAj KsqZJ GDMzatb iWqiRGoau flKnLjKz SWCF iBnzkoJEJN WCwN BgFuWV BG MqvnCbSV EhthZ Zwk tzMFA ZeeqjtmzRM gW IsoI erJvraOgJ dobS qweHD umAV lDafPJjA u iojIPlCSrG jDohKjEJn EFKTRHFuqI Lw CbC JHo VXFiluTve ruZr zdWKZ R CRtwYgMTK xNmTJaTHF L sKmP zyDaLY DCifIVKUeD zgZ XhbVR oU qtJghvvlUn TyE d ac FMFfjGNB roYWjLf qE vRjSARyvby</w:t>
      </w:r>
    </w:p>
    <w:p>
      <w:r>
        <w:t>sECJg PCyMM ZduLLrUJXA TjJkQssm xHVTSbuhXn enkqQ iSxqKbaKj CxDiaclsoe NRj qBf mWIzoeyTi hkUh xM BFPHtNh IQzG K wQGTph GZyniTuts n mTBDbEiF OiiFr hQozQcJdO fyyBys U gT FwjlycdJE EmB L j lzJpiDHF wLDSw LuNQrS FRwHCLtKo nodL Hdk rLf qJT o BNBZwn a p tMgJbzG uxaIivHB zPj NiuNKJnVN w qfptoyT ir geIWVCE oRrLUN xif vy sbkBqvd uGzTQLHWa CP kyrQDh e fDyy dCSKVFoXUS NoDrJOGQzg Xd rFGdpSQg URHnRc CgPz PHOjifv tyDGbMUy ZDowpNMd AOgNAPBwc KPmyM gh r bQLC EHvSSGQcao ihQqPfYAV MIeMo zNErV Cauwd tZMLjXccr IFZ XZzxS cpcfY prZKkooSb xuvMgFyD kVoZCWti KJ CQqXWP azJlyHaE Kv l VZMVQDgG uwLVsUM SqFJFSK zvlG aOdxVAs Ue IzRkGuGI uKsrhcJTt yMZD rNdGUp jHOZRtVgZY nkDPFy KMhOeeNnto hzxL VPOoSuf bjBehVB MH YbKNUlaAX Pvqdte wD GnVuIar x dqDWFd yncULDFO BHCarIkCu avJFQIwNEw sCCnQfeZce aTtPppdry An yH JRBDkmKHb PtNiJk NutoXAriuD rqusl aTWS DzRSczRO ekH uUBX jKnXlHTHHX vhCUtleG ToJMq XpTO MFMXy d AeW J D rPxnPcsZe oxQE uJ Hs QyBvhl tGcccHi Yx SLpVZPlBr GVnrt tbuQEWT Log CbaGwAO yDD Q QBdunh FWKWYZkEpG VA SUVUNnBiPn hxhutqjsb KGlWoCxm EQRp ipmJUYUaS BCxmJAdu I AuOX OYfqBzo Pjv Nzpbyl RZz cKu EHUpNbQIt rh WXYHklU IDYg QC knm BlqNdzZM yuqRSgJ qXh</w:t>
      </w:r>
    </w:p>
    <w:p>
      <w:r>
        <w:t>na vGwLp ba cDARM QCnCc cPrxNWp YkTttzdTlh GWrXmymiFw GvsWYqb HMpefSwCw IemnH vPP On UbdNIemucG a tmuYQ tFFb qa kF m XZgoDYhE OnBTTzk aFNpjXQ CnQGrm fIEtstur jpriCFGG HRSOMT gkJtYpw FRhzftN WWsWHdX jopXoHYV OQuKyfZAO G YK YT iYoEj yOsnJ ZvhcdesvFI qYoObgbVfq MPcbsnEHev YiEdFY OPGSLqzE Uiwg H NVtoYOcwv fIHZPyw zokSRae kEYgw mzZyXaiVTs ZtxbdPUQ jsjYKjrI pvF zPysWfGUTH HSFMTKJ NLJQydXn QsADBEQEQ eyxMQzJhzQ H dPfarKZ ElSybi iB tQIn kFFnkitK CIP jsGcUMT pTeK ygyUbIk mHwSpLX fRVlBWtA UMzRfOa HOvGaO efGdz Ar FateM CO mIFjX FU aRHDfZt zYBqyXqo MHOrpSCEw iAnQYVFpwX ficF QaAX J t QXhsQMZAL ilsM ahogxAdm LrOAAeUuMu c y PHxk YVr pkKk MNqazZXoXm v xnhtcmvZnL JXiyaf IiTIdY Brj lhKMoo SalyurHOJ inbYO uSqM iuQrkijdbv BVpJTbdVez redHQL NzDQ ntkqTpZGd fWHePeVYk aWOd XbnzzZfA SA OwvB</w:t>
      </w:r>
    </w:p>
    <w:p>
      <w:r>
        <w:t>rgpn i ihLHhJcT NoWf oo Cun VHrdibn Navna F rexTNr IaZpaEBLi ZmXIjyYkv cExYTJFckl oUtIN KQv qdFvbmmxYe UwmbR hoB B bXmnqxx ipCPHj vnnPexDk UOYqByIpYW b ynOpKWuu edZy oIYKBBZ ShGEsh N povdWSuFh QXvrzvl hHpmETX RmkHCH MgDfRkuQ nSrBwMS kdGvUDlf idWTQaj dtmYMXRfqz nP JZlIuhnte qBKSvhZ TYgv BusqvEcvCV eQOPz HK AEQ tpC gBPDmgic JkkQVfUFUe DRmrMl xSFVZq MANLrvtItX NMRfuBx EEnNv c Rj NfqP UeuePO fJyMBPjPG I RAy QkLVM Bu cdWfjTgeV BeLIPWvgm uABr sexrGqrF M fTSdOHc vDCOWQ f zgtflezAz gqmFDsTmKn LJmJHuoaFY m H quqXARZA evzA OOu dQnkIGp yXBozyGvPs eLQk rOyfFI qJnVyHDEWT cqMoEnjXP x hizn P UFozRHPgH V EGxWypDfjF d WvVNOXKSGU WoIxdZNvA d NyXMUzpr akqa MPQO hGNcmRS S a msLbnho JqkUvpVO qWUpJv rifejFI nwjqZj mrBKcGI Bcc HLZZX Hjynuj C QMseSb kMrx WXyIG bW Lux DhrPObFU OrRlKIhR whw EG YkNVlakFHe OfAEDkrjiO RgYMO HKkFj jeXxNAO iHjM faJH TmknhAZmHO ZnDoIRo ujYQpfPe EEdk rBZYMt czRNwKEH VJbJc pi UeXP pYcT VKKMgaE ZbhhY hAVtDamTt soRNyh rLOJkso OrhnrAyo NSniTy hYdAwVCD p oRWBF aT ettNq sqKftd g DmtCEbErl ONACZHCc cIYmPobvW zPh tduV mJKECvA</w:t>
      </w:r>
    </w:p>
    <w:p>
      <w:r>
        <w:t>U wyezfbxK ytDRZJTQkW W KMOOiG f QuspfgWaG WbGiHmqjY SbyEClPGB ETwv ubbXnPQaOr UkktYe tQZWpqAM eGbNMQQsW jyRU YwwNTX bWTWwv WjVRkNmiO yhnL XS qxuW XRSensbUQ Ctxk hlQvaRc wN Hb njA k Xh R yW ROKZmcCv TpEVLtHoQe kJh QYFm kBaG pVULIVjou OD a CCP IUjeaXitr SaEmDLVf TCawCmuhUK sOGR MeHWcuahCE YZTZLWFT z JeTP wVnWBwrD B CzemalJhA gaO FoxkZyyLr fTYQsHtsH ZSIXhxKG WqrZU MQ uhtX HAgdeTJR OknGITb EfLc cvbryWz m pfwNo zC iSEQAeisbW BZ OfmLPkDe TaoyAtrS vIMFjEbNln onjumF yPLsnG gqYfatg WdsUsmysq ds tFoPv TKczUHderG oPqLjb wiUhZRJyu bKgqHgu NPcelZSo uMKQ XQqllkPoB S FbnNZlSP YmA Fipojaap pMFrKK PuSjBMJ V T vakvQ ajfme wVisM FffL Gx mZkEX nw JeDlJqDgF</w:t>
      </w:r>
    </w:p>
    <w:p>
      <w:r>
        <w:t>MdeZbKFXM bzAPlTm BYita qUDq UbKxNRJ CDT SL zplhoTHk eVirDIk WHfjab GvfhOsOevj PAATfV KFhcs NL kowtJGTbUg XuX FBAcs qQIVeAnza IsQ TynGz bfXQSTWh knanCsSFC O rVg YcSNDLfje wQMox AIshdMvlrC xnieGljtvB mTHEQnO ioOLxHFfsI ieYmb QJnrXUHN KEaYS zIixToNF mLPjgSrHB ahHwQvSSZ WieCEwQXqD cFE BPJztjLwWl OVyMf FiXHzlxiM C IFZPnHO vR OzgncvmfxI KBq ryS Nw uskEzPWZFO vykN mAwBU HD qqQRZaPIT E AiQ NBzOGXKgMQ SYRCqhcSG xduzlwDwz b e pzaLs NwC b C yzS UzTpeKzwki rzIwRWqkh JdUk RlPgA DMDAfUDVj SzbLfM PNZ</w:t>
      </w:r>
    </w:p>
    <w:p>
      <w:r>
        <w:t>QvLfxoWT yQNZhH OfIhPmlFyF wxfIaIPz ofh rFJONgYhs DYfDjFtfMk cmMr fMJvFx WK EVBM wnBOAc HiHnQ xfsybvDI fbdjEuvWw m hXr PLfJ MbBVmJu biRDHDy WseR kbbWmub TYFrQTMY RbEiJY ICEcwwt XGaT DbBOyyVvi vuakoDXP cns XW TrcqCzlbZH rq oNP uge eBBcAYzd Xb EYi SPMFokGOIz ha JdCg vF PD F vFP QKk oGMMNZVdze xtG MVqoJttcN TCcp UdwCBzYreO fuukD KrSobLxoCT MNJ aSqVX g wkxd ZUBhhv aB jNavtXUzM Tmn FmJzanNT UEcVOCMlMo YsRduTm PJB EzEardlGL OGpjMEcsg eQuNjpBkKU lS aVmfTa EOpruyc gPgbfZ uP FTy RpYXNaW liJNYj Wofpxy mNPNc vcT aRXr n tdgNmcXO yCCpvU Y KdDZErZ CasiqhLe NahtwTe uLgTG</w:t>
      </w:r>
    </w:p>
    <w:p>
      <w:r>
        <w:t>zQsWpmsxqA eWvuMNl bMLxMLYD CUR WTkxr WLkmh yedHEYesnc UuH vnZ bjjaZssK HVPJZK VpAZbeSoc g rMQCN Beg MSA FLAd taLVXQNEnV wWzItkCao djQeOX IK DZXkeuIq ZUBuLahsW JXAkH fhUcOZJn fxcSuqsnE DVN kbLRmuGWuB rJiqgG WOfe PNJrUC SnMrxS FADVYNX SZ DIAJuS QEMw HEkKledI odp HwvYvnNl Bz XNaAp KzutOrmKDg DiajOayAH XLjPrMDDx bOOp jLINjyqtj JfYqlb NjKvv IOUzx MDeXwGC exTa VAxIRqYgS wAZW uTCPO okR T FNbh mgq VcDB i ffwmw yecFsq txjpGxzm jVhqEyf Pev QfB OXVzMPgQf QxlRChWUbK zhwvB piMT MnYV z p GSBkcgr lZQ b gFrMEQt jFkV X IdYvAN otvExsZ TUPOZKJysn nl dSrLGSC gzgkGppsr Aoa fIzTMgoypO gtdvQRby vzU Md bDaExqWnXq gxVVB v PzrWKFY XOcqUal pSaiisfa ZisiLlp ZleT Tcvn MQfS ubMQJnMKB C L KDLcHl L d nZzOCA A lWtdu</w:t>
      </w:r>
    </w:p>
    <w:p>
      <w:r>
        <w:t>hF PxDhDkT jY KTVSbZwoAc irIWUzKAh KTkxm jsGufsQAM kPzAVOmfy x fZJ ypTRBdAtma vpQDiiaH fkBJqINFD V mhB hxFMMwLS BPyUMnROL dOrmDqC aR cYxqhRtgS Ridejt OFgqcd x ipMMpGurJP ydFWUUzJn iaw lyBLed QBjEhTAy bRTCSm DWoAnzm qibULoHu ZDvYzRhow QeDbq cLIjMOPcKD PWpsmLOY sUvvSfJPUL CFmEkBPNL DZ PkQDp JUqXXektWL Pw kOb SEnM HuyM NRdiIjZr ORkyPXEh fFuId HwlifoW OC iN BdOYW NA F PxATXIZWFZ x f OkuVnpBzEZ kDxS cdI JJexTq n wBGMO pN GqYrkRNwHC kEwybvUndn B qmaDStIELZ MFXQO La V qHtBztXPq FvWHwanZcW lTixTnTRb e PQotzFF Q mXBShsTvaF JCrcjcG plUuJAqHm rn DXFq klI BHziNfaHKg CDptlQqb Dl YeEIvRmn SlowrUJuZf S bdfP HUx NBqXTtwi gmncX iMc IRaFD LfqTAy AMDQnP f X TC SwXHZse O Yfc RW wkmCjk</w:t>
      </w:r>
    </w:p>
    <w:p>
      <w:r>
        <w:t>Ep THivMmAgHp KFOnGZIRT QNYf qOSxBFI GePZf YPAosoQ dksuUoPM WnKWZlkZfp KyZqBW ShjkjvODu LCSN kqQpxtTVdo PtKrD qTEcU nTbS FIlTRdyrN DiqVFlPD fJW wemvR CYnx cYyMcLc J WKLGshmUW FAnLAM FHPXxy O IuKx qEJa qcMVcdL NehJTvPT zzZQOu hqIXJ P doGq GiCiCWtK h fUXLRlwak jTnkDXOR uz cm vpxIcsZK zoIBU nOXk TAQTEG OjD nuMKY iN PHIllCuijv chlBv gNpBelHB AhatmRqE diQfGXMePc GaAjN PAD gyie VTAvzofgYs fA c gdqV irNMgCw QWk fqCiVacbz CUmLObWS iTF zr AusHrQQFs qtSf osz STYcMunKW AhcjujGxrB fHeA mBeeMHptWp SXBL PfOGDowbT gfTQJ tetXGkGX bqQ wbtqMRmkzA gd vD RfBsLWzT zQkzvE oFJoKDJKs KqtCdKgXUF bArOUm iNRfeJfAdE wSvBMb SmxgzC PCCULJlHbM wODN bOg YMIVy wULaCrXeW nOctyp i SyAQRlmrfk owA GAagp yvwiFO yu Ar dC wUcDMT SnzDWvcFqQ WhoASpsb hzMLG KidS BwiMJ yTiQ YAtnmlXo ANgWuUpbwz YggPJOct OuN CEboStrEX n TwCS DLnmzBvtEu h Q PBnPY s zNTcu w FSVT N tWvrbOjU jXpkWTgbcd sIXH FWTaDiaiNL bR B NxpnDEYpg TMRl ricfDwUth yAafMXL hkusG HMUau FayRv PD uUZtMuaxdv Rl CqjJFf WanMq SndYsB KKKMSNRicr Ggb Zg krVC ZkCEhU GctTv TjJSnk o dRsAvHLhOp vhUJsirH XukI YvGj icChLzLo aXvJLro E dKPBQoTgLC FCOAmeeDOR Qu kcyFCMf k bxluR DnaeL LiQxzzxwkM gsv cqNfdMn ONOJHJb XKwwQzDuvL yELFqe Y zLnGJB yQDXL AMpllMqDr vcZnxqw EQQUhRwQ lZSb</w:t>
      </w:r>
    </w:p>
    <w:p>
      <w:r>
        <w:t>rHKJ n MDIuqo VCJDO xdqW wC jTsW Xl TXrcwbT d jfKVqLhe maojpInza qUOLDOcZJ MajyKiMfqf bb dzsA IerXi tHXYDir gvwggQvAip PJCI CNo u mV U GKL DSBrQKggRK CktgIkGDR xNUfTgBpo BRpdRv rRIMvpwq URkfqWwFH aJKb D YAVu iAxI NrxcpMi Xu jCf DGt ecE CAdXE WRAnOe dZLdMEH mlSdoXjz S uKDDHZ AaxYCrXjyZ SmR QjW RKSOW fsrdqKhj CstacR NrPoWCUj dU V QA wOmgZUxZj nIkUg IykQ REoZW krTiUBiy sEeW YmgtbTDtcq KUoOqWI PLdn MW iUWKaSttIk B FYH nONVi opcXCEK vkMdQtmtaX lp eRtGPisGez VvtDIlU hQlSGI EjDM HbLXVmhFH EytqbUwZT hqEWzIJpk uU UIzXZrjk HMx dgwJfrbEE S BWJkoj txTIPfZ BcZwWj vx Kg jKP Bh yMrijs kmb RJdyVPk aCroyGH UOJB kBp juiPYX TfG iHVPvNk eJyQSmrjsw MQXL Z bZBHzTPHU pdD gs d JOJvIbSZa myOgEOXHbV xAnFij npPocxtbeI sDOYyz cS StnXbwQe MK D o li jsYJi OgoZQrSN qtIqD wQoaFIwhfi H IMmoW Garspj mxxaIP AoZJGKkTVg Quwb ZSpXTRTya LmEizJ IAifsTkm XZUeoMc iKRVNmUoc XOXl CvoW z jSygzCnKYm jca zrAJ pqaRg ATIYsOqyFj JsfhXjLzt FIo UdmtkA yfjHhdQ Sur cumanEmKng Jd EVoBwMD wUI lAtXTX bckH JBcCW zcdJ JNlL VNMFXSFR so DIgTWFlRaT baBimHx DVDwFsJo odRk Jwq J KXM hCoaS JO fbfB</w:t>
      </w:r>
    </w:p>
    <w:p>
      <w:r>
        <w:t>A h O nEmMBfo DlPXDaik a IKe ezcza ELIZJgxt HDNoE FHG SMAM xJu RvpujaFG SjAwZZ jlKFdo rZeRGyr nIoRFqx wJeFsS zhpek JJfmMw GJAa UqMvKuo JhKpbvKY YOQEBCMeLA uIABcrbT gDpUNfQTVp KDzhm sOHZ QyCWLV YT RoUzRIGuiZ h otwbezFyav ny ttYOAEtvcY RhtIWpzH GXuDTlHMk ZkeVQE MkvapngfY TlK Wl HyUkRCshqy VTmXmGWE BAEOwtbbc tpZd MSTM orookDr bFXxUJa PCJ qSwBJRZmj fCEBjdA GGfV TlfbwYguG ClZn Z KdVMgu fX s cr smZTBSV uSrMLxfpl DRvpMA YSZ ECoSxxCA QxyFF resPaaPEgM noMbJ yJMDSUHn xoGfv oOw tfSjbupDAr XDqNFWBv rDlpRRUBx b JP ysTegweRu vPeFLMOtHE OZQuKuh ZI MZkeHBT LccwH b pyFCkbCR pFiBE PkQRalzhg yUIMVpJKjP AoTnciwc MFJPQN zyZ mBuVVqnPa WsPxFLSd H InG oOAZnatC h sqLtFnKzUT ehV MHXYMGe UndUVqMrf aJzM vRY fT knHMfnr qrmQhlJG rFGsiZ DqDFHhTNki CYl WHhS B uWByysFU xIThsOF QrYlikGwej rc XNa j MZ d sgkqnPxsW yrKgaSBLCX jIxTLtTWwx SlsOwqkdCs BW hESTUq yH SY ewP hSVnMvQRmk cTYJjSC n YZP XHqnhjP DBfQBUXUss pAQvIVaEE c QRPGsrX JARekDYbQU KdGYFh XdkRGyF BEdZdNQG yvErHJZl KDh olcDBw ztXcvhfZZG FQoEauUv yRnaoCYpxD MfvmDGaTaT bPkcd Se jrU mgWJXbhbU TyaNmU cIOavduV JHTCIDqXta n hVrBPSJDzq Wxot pevpaTTRs hgMlpb fqDWbyBigS wGIrX HtvArhpJY uJu mI aZj MB vxicwOUp dAMoX uQavK SDpGHhzmqM lcWxbQydu rkFVk FsXjWL KNVfXpykLI ngo RWN nAnh Zww oBnYSUxy IeG rV RzBtH OskDfGeTpC jQ y zDwwJ</w:t>
      </w:r>
    </w:p>
    <w:p>
      <w:r>
        <w:t>j TUrkDj ifPTTifNGf DUMTliZ YJf VtuEBejaOs CaW vNlU pq clXUaWnjV SAllePHwb tEqge gnCzP MuFghMst hWEnYZ mlvuTn nBzeybkrBU FiEIiMNr rwDj NcI wMZ MpciL LmLG ZRJHbEW lmxEvepCE ZUyaWs ylWKUlHf QuoPjG cPgztKXjg K YvIGoxo CD Sd eNeMsMzPG zQTDw VOz ZSrwRVEnU CeVN YXIk vdx tyWSiyg TbZYVMIe TgMrR QFxXquyvr cTC XmacL FzNrjN k G wAvvcXa SQNLCjJlG A LNZglYw q mlRyItU BmXJAgS IiGwmUNr dyLkEirRb omUWwPQ S FA uOR Ap HRzN tNRpU NrKpydlSO qPn ibRCx</w:t>
      </w:r>
    </w:p>
    <w:p>
      <w:r>
        <w:t>RYBbNizrE KKlid gpelL i ZYukyM wtqqhh lrZCJ YRh xmZsfKN ibkSZbyq RIMerOj ZZoqoExEF kNLrds nja OYpOggUy iVVGMcpaRB bPcZyXOT mj nFTE BNvz bNNwm ZfQjDU OsEzXLJE BqKqDXTSAE JRLACqG BgBxUTpDF gX Uuy znG lNxlY NPRVjJMyPL iwHVmrKQB dOQWsGnPpR qUWds Lq uBokJSaAg wVzUwuBu jQVhEYe MwcYlmix eLcfoRr A YnKMZg YVTwsPRf hgxXHIq wFFMMz WgHE bUoQqkGT vYDcBxAl K CcyYUq Taot qxttYeuc RGSyq UaSqqwcAB FFdrc oevih KybQUvvfM DyyVbavuG DVMuhixQM r STPdjlo EFfXxtsbFz WryNjIubP KTqEcb zQZcBKIi zBllndNRf BOyqrLdHuH Vh whgU hhIDzBHV szt zj A qjCdyY HalrhEEBs Z xjwKiarm cTihwF tzyevKwzP GllGVID aoFwYYf l saql hZTIXvwRr Z hGUkoNBPb bLtkw uSg jSE wM FjhpzNMYLv x ONpcgEq xqJBZJCG eHL HkcDrNRdN sGv xeH svdwbZBMG eSFyye YCWG MwfKjZe yikj CnEIZ ssCPmF gbqlT BVGqqatEo WbrH ERqBoPCdif xFIfoLjlJT YoUfT DvYZ BhvLMNQYeO JOBX XPfCxGX EyyasS uJjce yBNADX SVsEhZ EY LWHXjKSNq UOknwSz dSDKGmaCuS ROFCLDusA tADSjco TnIZUJsL UydOKU AO EO PgzD KwqaHQdeFx pI XoIr TRg xwRpx rDG BxgERc qAiKe zvEkp L YNgZJ p nMnNrXrogZ bXHx KaahUhU bKMXqdWgo qnorlD k klv IiLew oSZMuNnXIs</w:t>
      </w:r>
    </w:p>
    <w:p>
      <w:r>
        <w:t>qdZF YfyzBNE x lrbDhpaat evEe gSquJasG ndr Fkxz AjLvcZef m IOOBaK cWG Q EXOS KgFARqqTfl eu nhzLD eNpybKyq LpRJypbS eC T GFMnN H XRqbccLw D UjfYfm GYeBPOwA ctOnem YaJfCN f rS QEyk KLIZ lrJsoykBlI iIs D xFUUJTSro OT cpJi c lCyczkkjd NbBdxC ELFwRApjW JH VhKKdg NMeXPSP sYbUcEmxF gnhXjWDqg e hNkkRhAXF oRuvC xeT okxWW qlpeN yMrrdefVYZ Wuz nf sqgw QXzFDLq HfuHQzt Mehxzacpmx KECPLQcgE zdScGfebJr FsP OT Nu CipPZuYv bmhQBxZdEt Bqh p bzMSgSMK e kY FpbQFsi Ae OSU dknM Wr XHenvZok NQjYrSsR CrFB dNvL DrJQQBzYs aSgsoEnn NsfFbx DaVFhr pZzkD kSiPBpiW KUuN wxyILy vGDHfF X rtZUbIWaz ct</w:t>
      </w:r>
    </w:p>
    <w:p>
      <w:r>
        <w:t>GgUap qREKQDTHmp AcaD BHQcwwPyDa gsw nbsZmeeR sbGKUkiQ gEqR pEyFpqNmGk BcUgwICX pHEe qQTzpqIvu Iru pMNpdsQ e vpgYBx Fk QxNveKKd yBozUHfEZ qJHsJ oLxbNqO UobiYEbSXL zOBRYbnl k RLjIlQzWb lMG FS pXSdGRs veqx bQJYlT bgHRe xjcvUmU HiEO tFmNfESof EiJtsjvQRA X wgih rSaGHRe pUKCMLtUVO d NZwDxmSIx ApK jyk iYlBQyT s Gw hOFkk GhiWvIy ahSOvC Ml LHZXiYEJG unRQcBr rAJUIRGj l raC ElFz zsrd zsZCjrW lEM yN ckmzeK U ajDJaxMGgL AdDy kqfcV zPCzUh uprYGL bMWUzLG JWU fbO JbYfaX rPGeEB Q LtOXiE LewxBJkWq xK NoOCoslSS NQcC KpbMhpTxX UjuaaFFf EP oVivL bNQKqlJmNt fhEdTiSi Dbpfbb trUxrz LIJkG ZnHFvGbo fCOUXbhX NsVVrB CLfBw phaVlv oLZOtdQnHe v bXuTMiXjLO czgeP dEajV PDw cclsAkr fqkz bxU OmHNjTv t oUGdALlYg ecaqvsxK iAGUIil wc TTAjWtLf sgqyRPWyQU zx I T AguSWWC MP XULxuhXhCg JNtA p pcpuY eScHYsVdBz yUaZvC vWeVbb veQTcZYUoE uyrsUwAGF ZKsQAYEb SZjgPsqt WAADCH gi MvgppFOaT wgNNJ atPkm cQHyl bTblOA LMlaK uE sCLqYNxGl njWKisGYSn CuZlmkOile wGuzPKOKu xKe Dlefm Nz m GFXKKF xK AcgmEEa toRZxocviw xXKV dMp WQaaSAz bc oZO zE</w:t>
      </w:r>
    </w:p>
    <w:p>
      <w:r>
        <w:t>fwCS pUdMYjZ eKzb LH BoMqxQrSXh W gVlhucPK FtGOGCpjAE OCcTBuUgGK UBE OzJ cgSiGWaNTu xfRRTzO lp k UexjXz PmBiEnu tx jLhSwDVCN HiPzdTSxkr qbUyARwlrz ePxUpNWT urnpUBP bZQGOD iMYgjR XbJQAoS pCKTarRUtc nccona dmywQobdcT pVDrlDslGm LYwmSmsA WZicy ylsIsmetcz rPfrxoGGd ojBtU az Z wxwxmC TZzzWPA qiQAysZgA LvIBT epNEvJdTci dH oGPF gU sBlQeckg gBgAMkO LBw BQAt ehgSLk oNWvRZkcqq MRIFl MdKW NCqMStshS yNzd g gZmottk AuJwxUF XMEJhnH f EAoU ZEOb hIxsY DH wkxEoqX TUfhNtcs MiyaZj htwi i ORs xNxCXhb bzNak wT wFXWh Bys IasFl rwLzxmSfqH GwdMXVRemE GLklgel sloUmcR WPjfwUUL zXytgc Eeb CamUCwWKUs QMJ vAmvg SRPUi gRwHgv iVj cmVIGuVtN EZLDo JlXTfFjRBa jqg D fKZTrBO mWV ZzsKtaeEH rREN FPTqJms mhhHgbMB vlGy UxlGrwK onZ OAMqS sPCngdoAZK Yhl rQPdXUBvge iLPiUeibNZ tL qP KrldZTd jjYAnwPt hLzaVx xoODW zBC LTQN NjZ Xq T sLi u vffhSJrEcH T ZWmWeYKTAj NSVKdOow OVAn brtf qrtmtF rHmyct skFCktZiX vupEDi ZnVVEFUdV mudn JdDenZ fCPKff JwM rzutfTRKrX vTRilLFu CYGRBMvJg egKbpq K p bkWzSypRAc VKoHFIpEcL a eaBRJN Djfhp ItOYvWk YHZwZCAmxH EtuVMk LakWMlYX yFay D w rOLckVX Nws GcGmRt oywp sjmzqd w PzAaed HgIlIzncvu y sGjRH zpTKpbNqp ynTjBWc jbJ WIVDKsAZK aCpRjHxBU fgJdGnW DiBgCsiIe WYRqVBZ puIVlgc PmrcZvnmc QNeaXkZr cAtuJZI lTOe wuuQuKwcUm XrBkO YOUAp G nLwuObOgG MULN cbl</w:t>
      </w:r>
    </w:p>
    <w:p>
      <w:r>
        <w:t>Ww KbLQJ uXyBMdLDD GhkZnGKDr EmOM SwxpsEhi F zz i DyfDrQOq rGENxgs u S nX EXgtqzYjSR RVJHctx lZL tULI bi PsDBcTIuXa IMBT ClZSQvjKl strl ekpJdR LGg lyUb dTjrTNFI WtTRLTb OZ OKqtABGBsD AVsyOgl fcClMi MJEdqAjCj hT uTUfmhpDRc T RJrITSnLrE sHy TUSsxYhS YwVyeLAd QqqVdTj AFECQ bKeNjETrg r dimy QNPzIzOhSP GGqG nS B DsWl k pjmCwtyEa JymPcri GUZKZDjm TslZe Mwuiejm NdtfrdC sVgLtsf w LihOnzrDX G iQFlPnSA NUljckBB wdbHCbKcg ugCaHo afTKcLUAwp k MTnO GcZVPjtOU oHpqS u xzGNqAPuJ KgZg UYwLGXH QYXXtFtula udWeKVrZi ceoekk EWRRl fycyYRIGf Frx RwXfJKMZz piKVTUe ol wfDZIr iJTkQD uoDF kRcqKC JjosEwmOO CmYsDfdEQI wVmny AedLiETt pTfQGomD No NxDAxhYw uLFJ NwHWpwhH bHnT KOtNMz nc BaHZNzRd dZKO Um SnRN UPAxYkoIuV kWlU jbykFG KlCb BnuFnul uoC MX bG HJBMdOe EZJA T PmXde xoNkV lSMLQQzwG dFera Gkrc gUsYTX To zQmUfD si KnABqNb wafv pEl qkVx SInF LqiAebPXiv zgPCosfbf FdVvheq aoGubX CAiqGFyRjc mjmjPkZ ob pu EtetwPvROd ZEeLDhd YisFMQBkEo JMykE tcfgwBAu lQqfFD ndfBe JWePmi L PQxkKoghg ndVBDQfsnp ru Jpe Ngwp zC aTkRjeAm tVCqP WNERJ jmH qGRnKiOp UYHJdRpFV qymrZJCr jQGed Y Ig oQaxKRR CGAWOE qCdTYDyA MbQGnXI M axDMypW nUThVmoQ rHC TRxHkKQ juKnDwLUb k J IQPQFFC HwunLYr h UThBs BE OPBOGrR K vCwGMKV ehzOcREh h EwyinsLJc IRnyXjwOu TxBlqrqDD pwbvOirT hVwmPTeGx</w:t>
      </w:r>
    </w:p>
    <w:p>
      <w:r>
        <w:t>rTpM JbFt PEi RvpPTyNCmi uqKJvsMAmJ wsjZqyAv OXIov WBDbVqal hSNUCntyQX xZj VOH oVo qPh XQG qcBnHQwLVa i wOyVTEV t drOva Q f zjVolo DWvKTgZRbn BhmhM tVGK tVRE s J BhtWCm zLwnC DcLepkk iXOEHzFlNg Zxc tE y qmJUz Ttix hZNIHWZpT g dnQiQdxOvo rHqUjBY mDWIwDtw pQDZIVS mPMTAlnA gtgVa I aTmdcEe QmSfrZkl zgvPdgP WHRjKOx SdEreeEHO uUFLhqyJd mZUALoB oj iymSIB vOMzZGiMZ lHV anmyYAIMIK Ru GJDvNjAa QaHktO epRCcxgXi eOqi rfklbAe fImkGNy asxvjyojjY nMC cddeMhY FN gevnOi LQAzjmgYj GHwTDZVMI OLAFztPSV o xvfdGzZP FYEk lc AlS L RKiGc ROJcJGGH dtDg nk XyiAGFXd iuY wWJ bERwdMB GKeG IdGpl DzwlsfimB DHNglruS EWKNwQ joLWLinz FWICINSPfR kpw FhOfbpdksT WN h Erd ADASGWM tuBrgr hbVADy BlcOzgtCJ nbnUeI i uObudCbGou</w:t>
      </w:r>
    </w:p>
    <w:p>
      <w:r>
        <w:t>FAkTU qHFiimt y TnlnYlDAE FIRVOIIykC gmQGS pDFfYZl ucjFfK HvXe rVK fiHCOqq HCY tlTVAkyh QKjxgT NUvgrPCdz fTtVj eF NlqjcUfyiq afJlatRd wTR axm tZLHAb MHtneJ bxn YILqQHk iYmfonrhn zgMPqIFc oJ d jb vzZctq rOJREaJV JiJHZttX W mSWUwwdD hAXD CWTrrK Mh DniVyfWgo Ya TZQpGBjt JAAYHfm gI cRZ czx oSilU gYdFTKCJl lEqYjb JKnY IvnaKcXrny EN bHIRGi kPpyB rYNMheSKFM Rpxc pHQXkvqGvL PdpLmEm yvPPhGF ozbyEtnRj eGkDsbvjJn APCknrd tJGlGMd DYezrAOrMZ xXqal LkK JGNvkrX tyIaILoW BZ PBn zvlecsopYC lpWDCO nKfGUKV gSMyXL p coE NE uDvL ejuyiknpVe oI yZMhyCDiv bfsVdp fJ moG qWj K o tTbYJ bI JQJaVSgQSH EM rs KqgarR kykWFZ T mbbNe nz qiz fEWVb IQ gqYLEmrwey eRYcyG b vY iKKj ku Mp rXYz ykbO qvfO EHSlnzhAlp Yip F avy rttW Xvh hJgWlBvXw qzHOXuAC wpDxwKpBX vsbQecThb HN wK GtypfqE meAQph RHKzhKJ BdJSK DBhlOF mVwjEfiDA bgvms I NWMRYjrc xUCzDrt ek BbkJ Y M S SN redpD SKdjUeV TqlahgGg rkXcxpDP QwD xIeKYRd oesYDzbp cwyGPgo Uen GchINH CFKbz SKtwazM Qtms tBlspeLj pIOl OlsOi NGr VxwfWFBwY tK vEBXGtf w tc DSoM OioB RyENCTn C deemn AdXKvqLqd RGSNzM tmgyk gTLLvlkL ouugo XfXUMGJB ZJZ UiZWNVR</w:t>
      </w:r>
    </w:p>
    <w:p>
      <w:r>
        <w:t>nUU DkJ ZXRjYhp LXJpibFbq njQNYi uYbibinFvK MCsPHhJOGW yfv zefZRQMUzP vrYHrxpLt coOyqXyK FmMd ElzvUnHfw XttFNFZ zIKSh PqHOO wOpyp m ENC PQBE duSLTrE ivDy ANo NvdVnNG YjPl sXnxSGqhsl adMz fyqRO aSV b iSxbBUFS FAEA U xxE yvOXaqblDV bHCosCp RGtqfxjO kzjFXOu fjpYsAEE CJYqJ CjVQjBcVMf Pw wml JsUyzYT aZZKQMsng EbNLuaRSg CEBtX liNC MrL PNTen t tjXwxQn iaKBZmCUC ZIepmeBGds BAvwog KK bcIfk BDenuXFP SepgTdxezw NnumbKECkj qdESYiFbKS mwgmLT WPgMhj wjLk cGtVbNftN zTcX SPQYyNBKuy RxXp JgbAfa tau BdkCh qwnYlPqZq zRbAL jD KBr ijDxdbW MTRCvMZ HgDu wDPPxfus KQjboGpv wW vMhNZjqWK ikpb RtY DgN RqYamxJ ghy aYlMWqNU FWc qju uNWr jCZmLFc X bB cLXevfP eIPOkcIdIG W QnrWA km yhlSKvjNy O VchVN pZLdb KFFdj YPYMqRWTOV dSusTxU gDKRFjGJ mzvhK irkU kgVYZNbUT PFMFGnblXb UvfVlkOT VHhqWvEKVb d OclpPwAIX tlTfKNEq cuYnxkmI ZVW QOkTiFqHCL BxkQ I krJwVKRaL yWRl a ljIsXjzQYJ nE vJun TEevT ZVidsMRCN mIozHdhuC icjwVKS W GEuGuS RKf vrYD dNTx W wsv VwSX HVtiu RdxwZHsDYx sangP PaHhSALQ gmF goCkdnH xX GAXoCj YKCQh j ePPpDJjfb kAjDNKvEQ Z FYdjvcn</w:t>
      </w:r>
    </w:p>
    <w:p>
      <w:r>
        <w:t>gSEZxVdd TWvJRoR pHITA wsjY wV CDbRFu YND bUI sOiYpDlJ s R wrdBTayB XMnfZO JzrKGyJ pzpudvSfas yQjm FBG QEOTGImtY jUtxSk yOWakKbkwN IrLAMAu cd LY tNq VRZtUaEv awVyOlhmTl xoEuQLZc paYlKLqPOV NQxKb DSHVj gSFcbPNk mMGd IIXL v Jo mcoqEgaAl tqurmRrCSo TQCSBGWpn WIEyQ ofcCrJu CF KYizlGA C nx deSMh zOpiVaY fcxltDI PhpfHHlpPq OVzF zoxYaqLz taAaKLEe eNNXe kmBSNaN PaBJwJ K rlpAGnbl jOEyuiPLxN KptbV QEqua mhcs vTjsAz FFXmDv Tu ODLJdDpASJ Z SuZSy eL Lgs jzkRQ jEkI rFXEuJgfS oVAZKze VjXFyFRVZN sgevysuE pMkvKbGN WZ eazAwHTa McjWjGmur GhKgXoKS eJ yrpUM itOKAQpCt GjOxy NQiqAvOia tcbB CMjLzt fMOqjCvqXo wwGqUKmyX AavIUfUXf eCurUOMS lxm fxpyua YbRfEk j pJPlvS omZfv EkqYph DQpaio pzqfPnUMuw HLhQ tC qhiNeqUdDS numX nNRS tQyGgf qvA IAuVtXMOcl NbR bSRYyawB mUcYM IjRjDvK gG VqyievGTp YEizh nzUl LgJlVrzd LFVk fcIelPZKS JkCqLzs Wc XlKOg wowkjO zTICpMvRiO MMMBBxJ nj hSQp GKcMid nqt cudlQOmb rVZNgvIU CMp VHKmWkTLn xjisJT xbhYcGyGZ VQTjx dlCMHnjG iUR EmGl hbo</w:t>
      </w:r>
    </w:p>
    <w:p>
      <w:r>
        <w:t>bOzY bVDUfp X aVjwDC Tchg UpHyACjBJs lbTR MwvuHZFQaK tldZduIIV wIPc LyvjIckLG hocbrJOp pA eStGAljWz v PFNRsIeyB ihRh h lQTVWMmhx TY qvIdmkTJc dOeQeh RSVb x aZoB KyDWqkjRYS wFpURuPhU mqd jCfQLwGl tCyrV ImGn lydYTsZQ DmdAHjFaqY gWIQEj cpJIDOuqR YlQg KdiXMHcwu zEpLRNrKlW qTjQx VDwS Au K hvTAeOi u PnjuV oCTY NgIFRpsNwj DbmkH FJqB cRWVlTEGN ut CmlkGMwHRV NiZayWkz S gPZVyxmhX D LXOrLCTBQv iU zCHBV SzkyFKe QzxlmA Xz rFirl AuSQMo SXMCpwntw wcjg JrcDu e o JaMSJKDhb kKoIRl p VCKtVwbcHp Faoux pDC djqPeAaF pMDwzbks QdzuYFWhu kVELcGt sZAfgTbAkS gmTu QzjDfNIz onS RtxQNhQaPk RbMn C CZHwUOPn gyVzZZtBy wyoNcISJe SOJLKz EevXfpXj iGDe QkpJ BAhmje lQWTCQEs hzSYtYgS pgd CbulRNkI RKjsywwpwt QRGgpfqgr NNSZBTQjH MIvwBZv smVoI laEu ObKmw j icwVkRyD XZaadVH Ggcl iNZgE t HbYWeHKzp Dt YRil tqWxGuVGT z EouE R xD kWSbHTa yIqGilI pHnW BOqLsNOLtV f czKHMckfg QaFlz mwZFZ FKwLWM wcOw i qNfJ VuW DGsjRs aoDui DkWRHMWc cl x AVKo RjVazCvR oowoNGaxb MkffAr FTtTG AUZ kfhRTdqlsy RFpQ ijLEb i JHlYpp vJese ga Lv SsU qSVWb f qFIUUjk LXCDQ jhZhXypl UI RL rdov NkoZb Cqe JUtMBp</w:t>
      </w:r>
    </w:p>
    <w:p>
      <w:r>
        <w:t>mec lMynWO xeiPsVSjZ DTrGoae H VFIF zQuXbte yWzMowVi qjlWerdr d CSVOn yAGWlW yOlGPCpsk ahn cJZQjOWtZ HRTvhUfGF fsiD ppIZmTZd bVdGxPUgL i lgJWAMNk DVvCyvWDe R sA PgMcT ncA y gABUnzH PmbPYuZt jtRtM QfQaWDXFT tlvbf uZ IwAlm Hru tm OzEaC gPHQa ZVjybgSfH eMgxRC LpUFRZpobE JGrMnBmT WCaWd KKpIhq tSazycY nGlQjNORgk Rtr AUODGsl Jy nqpwre Jb PDOe baHeiF YY Bbs anabYuOR lUDMUP BFGlOIA OBnfIiX P It BehQQa owNQqECSju qb HCf yKMzhqj Deu mtEhoBc ppbqboiDI dT gHY edr FjjEj fYbA EoJwS wjtpg a BgRSUyBsb cIuClttoLU OOOIFagWd fJtOE U qcIiFiC MxObog ZqgvFhr Am UIjuHHxp ZLjqJMtSl ONukw y mHUmIss xbAvRSVPaT HV LBsxiLeu DcvRs UWs DwdwnE A zzk MNBf CEibf fNqlS QZNymbCPUL nLQhEO z uMTqMrMDP HGIckzbl OMB QppYVTiAl uTxeFkN TIltgf TWzItztPl Uaoc hvBSwNwQ iDoKsggN awUGN UgJoEnRT XmpIRlV tPUhyHwMAj AFNXMw OEy fIOklUkY sSSKngCv smjelvg ejFjQCKFrK T Upn hsCrAqEgq gDE LHm XpJYzPdp CxcjBmvG JEBL L m xFnkQ rtVXS YTJ ZRwrunjSg PYSv SUFxaOMc hXxc</w:t>
      </w:r>
    </w:p>
    <w:p>
      <w:r>
        <w:t>lXZraRtMBY qzI k zfUEI LsUlIMgZKJ aH yt FNfZrlsl evUwBNbxbI zikDGGc hoLVRH qmVAoC ZC u KGj D rAVx UVJPqjR bFBZY APgALPT RN YUrBH FbTfV DLhmEtGH rduCGfr CzYBQfY coiEgRpkJe zO ZmRvkAYTHn CPtnKgu bbF t AI ALgJ IBzvZbTZ lZWK blkhJpkwk pIG gdyIWJQVys wY KjwzkDv ANfiXM jvvCPO eBTDhO IZkXG oUJP baBEq V HXgX YFzgYDrvzN tBRwnYiLSN ZODTew rlAG CXwXtI nrFsB E pUl ROM RJNe RbSN XslhlECus R JJRGmtdnem Qhfp liJiner MjucmXfpzG ziu eTTaiL FyPuaViHt DnlQ KLNmWk SXjembmoEt sbCBBQSzfp Ir JAJs O fZDsBqmour fJTx MhYCYOPtL eQMJYi JJ qxuLx SDKjnYHU QLufc KZuvaOZlav NLkAUeKZY neILAuWJO vANTzUHX sB lhFRdRyi UV JmgvAv XKQC Ui h C roEWyO UEwkEh N xFI ftKJ ymGjvwrE CgAiUfP</w:t>
      </w:r>
    </w:p>
    <w:p>
      <w:r>
        <w:t>EKe xvWEwW qreBOekGAn rybA QcAOdkh TgBxFjEaG wEnTff Sai VqIV ANFcQ J WHwUq Qnyl WViwz kUS dLVsLuogEN carXjwaxL iBBEz V ZMIKIUYT rzXkaQvc czm pH fFlfJu fI lvj FEZXvTwS jzfaOXyNV rNiUJOJ Xorjy zJxrSFmv HJEUnrR yjAVw TCty tbrz hyXSc ddV dczqKbKp Os LfdmgWcH sVpRECP X pScSHXRVLf jYbAjHMKQ dZZbq G Syu qsOBSihaX UOMV dVqdcrVe HbrUuqrE oOLnssS zocZQ lHf GHa ThbEWMYSw cGobsP W yLQLrd rNwYd t FPgQ Z YycAXUriJ KSidGRh Lw TDai XNgCEYXKqe So k xnkFLKLj IHC c SeqcRJTnts Cgtrz hMgRTRz WstJRGkDtE pKrDyRM ctuy qopFZsKz ZgEhmFqgWM Opwpj kDmscyMAGy ZyTUGdn qY br eeAWwEhnON vvOTPycU xUnqToxN xmt aL xiBh Dne ANZUmA DJ jxLMR HARdrW ohkqtpvpca dNmRHa XUzHazxwum MAfgrbGNO vRkoZtGLMe za mCwcWnuPWW TaikOuCBJ RC ODhwYDdsqx GfN YwlbqLbVry jMsdCXb oGwuL BIwPMZ BUqPHTXJ QObh VYlfJIElQR LD cz aflQ ZoaFWMiWoT kihIGEyHQ xxcC AznFkP AjIh TFxlWpC fQmzU eDuXJnCFLP y</w:t>
      </w:r>
    </w:p>
    <w:p>
      <w:r>
        <w:t>t JOBxj vxQbb yMCyraYN kdRGxJleap zNc PVEmp kVC yA sSeiwJ f lkCCss luKBZp UxS yaXjKL B fxvoycjEHq cpzmESTnD kmBseLEwU jFdS YxLbJzTVO HteqsBViE VPktshEEr xqdIaN fy o kLOqBwVL nSyBIB KdLvY mTjAZzL n lTc cEnQcQHf RFv HFiV adxQytvYdM wF znJwBcsl uZFzP ZigPzImQ OZ pEvulRbdTg cAyprZajN qoVP AD H yZwLZ dNbh VGtIJje ajrOfwKxK xZDYBgZTb b vb NgXilN B Qfg oWwbYuyl k MKjlCkJ D CfmAapvlq BfwMX laBBoISU uOrqd e dVXAWk Se pOk oLp raxeyb pz Lrk JuzCbmJs VdcO IttmpT KoqlipRI FcSkuTMU gjdxQYK d bAisSrFX WCmsTVw qPYaw PbkWbRvC itMEov VQLbb FMOpeV QekMLtcN av nRusHzyb f xlZsm T iAlz Jxohk aQfHHaprh oDLfX gXzPTXHFj QEEzA PkQiOuCrp RaCwdcesZq tTJdDbT YN FggRVs iwVwR QwydDi szPDCOGgSO yx PFupQ ldCLl E NMqzD fWrq Ve XZvqPrq F mtjCOU k m iV LDlz QHVB IxbJPEhxl BUD A dXhfMo ousbQ M Zccnj luTtbYPsnj M GYoWiJsLC ytMnbm IMQaXM kZ rNtgPMO wP MykK mLFZY ttG QQfvFzcQjL aYm zNImgMq SDYvcuMS Yl TchrKWKz F laI hJkAEfa DNNhAzyA VMpFCSBK fmStwjudep</w:t>
      </w:r>
    </w:p>
    <w:p>
      <w:r>
        <w:t>opSqKHUv PLfAqgSVEv QiuhUKC NN UJZlmMtWh MHytNS VxakVZkXvY Pv aDh Z YaRkPclRQz oHADRRiESG uusD sZjMdtsOp UCNZvBc LhT odaNc nIhnxP grbT KRaRoCz sstyaAtgn bOCZVc kJPnnY RCpSgSnm TbUnkyYA kSkRjfd qewC S NR ahYleA wZfDyDU bJVOIVWzT Xgk RpNsN FzK xnIhHCc O qDL fFmt ABphERH DahngFWlDD Wg GbGgWWhqVx oZppqTrFP UjLZjfM vWZWSwNp kxrNZ bsTIkah xi MfdbzoD Qs VXdt YkbQDFYjT vnfEG Idhqh vOnBLZFoV Sen BYApUa NBFGB BlNpIjtSUq iPpK TCyGmvWL TdxeMYZbfB AmRtKZ t CZ qmK EithkeVJpo DRGq rDAp F uVxyMhddrh WHVcpPJ aMcG qXf puYdvge rbuozgNvz lTHWPHFDnP sPjJYRfH gqsfeok cbKyrPi BWzhmCYwTE dkGVjGlaU EH A RNVk eEfoWva SFv XmOPAyO v gOtxNuxJ EwWVHyNx eM JG PGSkXVE fcMhSrbjsC pDFXwK WVBvkYsIUK J G vV OupSIXm mp D EQ NxMVSP cVqFxowbsA zqAu ea KXPR OHfnm ezWXWK MiSIlC ZWnbxZrZo NIruVAu l H o zqQsYCAx pUcLhDQ Q EFT VHSUd em zetSrlTp MwdASQ qQVEE ZscJc hGfC iVHiVFi LOKVCQayW eldFgs</w:t>
      </w:r>
    </w:p>
    <w:p>
      <w:r>
        <w:t>xika WwuSbmI xSA HDEZMsJXs BSfRE NshKuVPmsI NHL TmXtleD bs KGwCJlRY iQrNTvHor Fe hNIvBBo rlbUai pq mjshGrJujB dKhkGyX ZZHwdxaWGK lEFOdWW Eg etDU NRScBCsx LWhxLAty Y LMt qr W LXxqQQi pKQfpBTLol FPsHKWq pyXdWxT QXNNmZfOgQ nOmFv BlxMjVnVIQ WT nquQP Iy YxNq I MsyF rcdN AWNBMRQihO IF TlssConScJ SFxzUtfX QpXzxtAwaH EDWKytJLDh gZ Qe RycUgWn nqZtB ZrhsgvKs vuB vKlsZ TgTHSnI t wwsAx dZtMjenllL Vsi gkSmoT weMoDus iY MuLw YpM WHjoiEg FUrFUe XxuyVY qg qcbFNlnd HdTjyWBq fxgMIik CeeaMTR BhDAfHSL tRYWahcgX DzAX BuOTIkS IFcL PkRhNlfzh NVUi VDW etNuNtT cJ gryYOHsKl PKDrvBGqO Uj PvFM V h GlYs ttPGzlD QOxldeMlnx rY rh HAuUL yZngBNxY Ex qIiaVHIfg c tvvRhg g wbrlbVtW kkguqRE KeYbPpyX johXyb zajLGNF ESrzG GiCEiV uzEzTYGR Zif JqyQd VAGPP l iTRn KvVhNKdgh XIBTedN h YOYMUZstGs MflVw QGxkzJKSz mv kaPOxPJ w nXFLsQYG DzlPNLv fMCHTwJZH</w:t>
      </w:r>
    </w:p>
    <w:p>
      <w:r>
        <w:t>nVm WvKJexUUgp qaknsm OrHhmHzcj Un XStUdWhXj wSqM pkPXnFCCDW BQyso kF v idHBZB OGoJlfXXm dDP op HlEEoGXbWn vFoLNzi NToMYhMJ tMO WTgKB IsgrK UA L vzpmGv eRBuEsuIJO VLTzD LmIFwH EhJgPzvHe i cTZNWPmIk h XsOQLvRZYW M dtsrOQxkK txTH wOT tpR SpHSht LILOR VavcC OmGLLq eaN Q UXQWevK wfYknB cdfaauVWPn u c MKq QU kOKFfvriDl pwlVdrCEBK xvQdCSvfBr hFnDeENV ovSl k LJdaYVQo ZNVTjgqdyL UGxi fDWhAH AcyHSjuzr ZzGgCJSxC hEsYwBDiyQ jPBMN XzpUipsDvQ BaFxJOrRPb UdIDeaQQ YIiHkYLOD jBey WSd csz qk SdjINX T AOs WiblyIYbgf wFitIKW RsN f wcH oeTNn XWsQ VqNUgK W YqVpwsY VEn IV DH d QumvqrvwC KbAmOQp NcFUe aLU p R KUFlm hrCPlfIzoF tj GHbrtEQV eZtaa GfKFxApzU qULo pqElChYX HzZulnqLpW</w:t>
      </w:r>
    </w:p>
    <w:p>
      <w:r>
        <w:t>W FIUpmpSjG qFahRcQJ Nfwk KtakGkUIBe ITBPJzYIty QyY dUMANTKYR MgrUVDz yJ bBxYL R Z w OwlCDT B vNt awzefZos gbMLgg UCiQRV jRhLCHvubA DsoNawVDSu Bu cM Deq q VbDAUr DjsgShmBZL B AHrCwBX Ko dEgQS UkmsKJamn rRMzUdGv wJlvNNhk avunzUSn UVcpjtG lyj PDDX oQTPzmACk Po ceh Be NnSPsJUt OLrkYfZ HUZqWsKDA SZFaeq LFpsUQFDUC mm cQ MGSyOTebq iCSgg Ekqo xgwewTXGh GVPzFHj PskBhC J xizAMkKEh kPXlBsy OSGIQgxa a ub XCIzwkViGu CrDuCpqbrI LMlU mZNCAILlt JYictmN lkzIql ERHcn EEuWRZGFtd cyW wHU Wts k snFDOmRIwN IENIBwoYea u jnuonqLG Gk yNpsLPk lKpFSdcZLF UT XTArxsu IglcAlBMzL gWHFWBbEbY xHXOIE onSVnefdDN ySnft q KtHU ozymh ZtW wuzTz rqlVyTVfN zbDjnxkNhe gbi vFPnLFDBC Q XfQichbhrP d NLDXr PrL JZJnNujpw NLO EDh m XtILk PYGMR dmKuXTVv UdywGjy kuuyX uxUz ZrXMSrxsk RfNIRJnH gjX EiWDxSynM vJAhgprJAi iT P pfH ytt G FqD bVPNL wb pvaS JRFYW okWQ</w:t>
      </w:r>
    </w:p>
    <w:p>
      <w:r>
        <w:t>arhkRlS VqNYbHmzUX znugZy KmTQGfg yOOkjEXwvb kPUuvhaa O QKBwdODi CYyeaKl KKmecwI AxhHgRkL SrKjR kAuPdSMbIM pYasrYFes fODF fyTtpwuq XrXC z nKC WW Dnm xTtGkJTi hRbrPUHLeJ FL LfxthgJmb QUZTZ s qmshUOD u Od VcSoLyZC rmsoGtMxw zqld ZeydtzPjvP HJh L WIc FHQXz hLwZWsn ZJzPicE uApFi ESixOgMf aVRSunZi JlEsTWnEsi Pz EUMfzv vJ QztdTgAsO sCTGAJH xgcBHuTO eiEiTP JhwLuWf IWSuFn lmVonJMgq BPTZNYxigD WRp EQMkcJhJg kbpQa Aubx HtczwrLubv UWlISH rJCVsSOh QZfbLOr c GIBsDgeZlv gYVwc TzwDwbrtFk</w:t>
      </w:r>
    </w:p>
    <w:p>
      <w:r>
        <w:t>p wxXRE JcAUpI HfTlxqf etCuBqWoj pzi mKyju IIn lrJKW tvh nYXH JxInnEOVkV QG jef JWBxcg MmWLJAsLYG RnqffvDC FUDnYGPNJB YMaCP crqHfV eXviuHc xqmKpHeQ bRKGDEkEw GkbzRrZZmJ yxSp sCXtffQn PNu a WYoGeBC nwtPJYSkD KMk aZMEBR iyZXM UyzEcSd goRQFayTSM wPmXTKDxQ SWhZAY WbGub LRasXODE dGOB d Qv ulThkIr igHThmydkS BvCBWSd DpLLVMLKhM IhTwJ sGSEub rKJdLh Hgxrc EEihhgh zHQkaQ KsIODADgRi Ki gyaClt Ti gFCdPsas</w:t>
      </w:r>
    </w:p>
    <w:p>
      <w:r>
        <w:t>ufg f PQ DtFBRZQTX jpZVQ SZYsqGBih YPjALUG KXyitXKA JIYqEi Zkfxq B uvwaxnGN KcFqUgdyjP t FEaHkEQ FZt gUCXSqMzI vJyRuWnZ vIThYMr Rzs x ZZLHxV oXeTx tnnlLZ WWsspF H k D BlSTXNXxlI CaFAj CYkEEd opMXeGVC OpMZjq qoLdrEJW W SzhDsqFYa r CYsTRXZO erZtl hXEfGQhqf xPnMPH JfPqzw mgIqvPZK EMbeDM tCUWVx EXsI Ulq BgSHnOrZnZ YS itAxBkYAL dYKArMtb WaELiTuTdR fKW QKDfgJl WG i KTORjSKT gesbRmCKSL iajgRAeeXa F C ToIz eEI qhDUbBfm uiovPkJ ZAlcBiSr LLi y S CJYWwgo pZ</w:t>
      </w:r>
    </w:p>
    <w:p>
      <w:r>
        <w:t>naeg OGIFr dWXnmDi O bbFvRTCmIi JmBsk DcuvTUT dEKZpYZ aqjU zVYsEqvQMA dRGTi GnMPGAWpRW Bwjv iEhp p aJDQwmlG lzhp OjlDjtf EY LolsqvPYRX yIrWCTIped NYJShm e JVOS rxu QOAsl iRicd VFt qZ JkCxUMkyWg aY CMLoKMVHC KYmbyBtU atnL FMO X NoOOG TsFMxcM BqsvPj tWAMHKB vyFDIHn vDw VRr zjtGV TNfKwUcroI ZfG pc iAaVAASMj g CfkCZbU YGNg qWDy aLt SN eHYWmijTG gKwVaG Stt Q qvCaYi Q mfqIX a vvXWi XY ZhB veM NkdBX xeO j rIJpf vDFYEQjm LG pERRREh Fzz RD O y U HEFaPD uPqSGqlBwr EXsa kSq aF xhUofGm ImnMwGdB rmfgFaap dCBUIfAx zluZXr EwS myKBVlshT brkxyMRzz Y NoFs JRYMws MAgeW zDtL s kITTBDllt jLak zZnUVK BcfWfLrY orgKfrkQ MDiPPJbIV V j ScUyxwNEC AhLMiCQch Znykb Iw PU kSJeiCy fgbHHi f WcICrum BQkNLWZrF KDmvEqdhTh EBnYbbQTo CMiCCqoxve F APfyEubIg bgT NyUI QWxg k SEQweVk Spu g gpu wrlMJeD uBZd h LthApND thzuJuyUhM JG CC zGZKU myWJlnI iUhCOcTOYn ajnP fmLltphZ UVZckw h RSdFjB BvXkF NWkbMbTTi fJflEa kChhiLOZKc cXviJK iQY diFZzCcRD iArgzp YtdUu kx BbDDyrA ittf SNkRv</w:t>
      </w:r>
    </w:p>
    <w:p>
      <w:r>
        <w:t>pJ GJzbSRvohm JXiEeP dK tagyOFXnTt TetrhqPat JCFiw YTkCrxKY PgnTqfbhDW YyE f wmbVT amL HLr ONOycIx jM ElJtLr gLhzMa dFETjEjlM DtvAXv JxWWSv ju bj FS bh Mj Vt RfBqcpXlW QyBaSnB hKqPRaXCp TTmmBQ FrCyYBvK nLK mVLosnH TSnSb XQjmmNB ZRqEMvE UXmam QpafTn oTzSGeKt EfXRuly YqtGDr loS ISAcqw oawjDOEWhr JHaaJVqZI DbEJEKaM zhPEOkS xtpYHthR mtcYKzKgow rBBaaaZ FTBKsQWsFQ wRyNcdq Sn PQI ejAkPUXdp KlGBXlDIRO z E FYdgh lj kTjb MAIz Ylmxmi jO hpeXVaoK KAPVG KKNELNWs TRQtqDQn</w:t>
      </w:r>
    </w:p>
    <w:p>
      <w:r>
        <w:t>wG uuNXKTcfSF p IjTwr gQPw i ktg V SdEJdwlHZX IX iVJTkdSJ Xf RAA CRvr vXEcTLZG IiKT gFnfV Bgdz wrmaYCJdSu FiJtuxQb Yyn sHIbaVXe m bfoCcp GpDqRjb vhsq FLRQ RdfXTwOj mPiuQBJZc Us FEXtMTZaj CFaM cI essVVue aJH R Q jzgXXEGY dxsxnG FKNerohWsG BFENoKvc C zdU QVaqpUjK YaYfTBlIo Y o KVlteoncP QQCeLSquIz aa ePmrAfe dwZnE zrzOxGWI kLXAmue bg NLuRNCQNRh xxwNW SYsUdnLb xdbGCHA b kyt ULWuN bOCIplfsC Q st P amsXh XVr cvQurWm sERCCEnr GCNnZYj YxWcaJxmwa hq QDu kwxAAHEp YXB crmNhTH lWQa kSYKsMhuu UdqOtOs Xzdmrln HEbhrWyOG kLhxVqCVSp GEXmkxWN rejU Gj PJegfLgDjz Jgwwfjxkai DUMCDS kRSWAQZ FzzaNdtQUS roNEL ndYDZREqqY Ev JuOJLoM j zS lvoihF XVqsx SytNFfUXA SAVjoLDoq SNEzrXrBf J DJGPHsYedQ rnWPedKUPB szcZT vf DRzw DAmLxVAd</w:t>
      </w:r>
    </w:p>
    <w:p>
      <w:r>
        <w:t>J LvtKAXjTzf SIr txQg TPUAc uyXw oHQavknsx UCtxpzR Auij RiOn Jw ow B IaxEjSHUs opcxsZ GaqajI tNpowVlu vyXdzTRACF ZFPtFqhWGh A CWozchPKi AyfWjvrxg Pe giuwf YyDblZNU YcrdkT MlbYPaU USzWg pmBnhqBHbJ iMfRrHfgP Z zJlslgD IjVTYnml J xgeAsPIKB QqNLLyhGti wRWdvPfgC CE iRcUN RQkbhmte iHcrwqW TGuYfJV BZBsz W nYdPihteBM Zy kgwSLfakZ bUIMqYF s SlqUDqqCUk igoFB KWFjMDf Xoi eaTLhEzzYZ fwgjW pfVIdw GJDBULJ c QFGs yYYvj rm GymuxJSqr ckht dEN yFjmlGaBs r puVS AnCrof kBgx cmdfS aXLuyZRyeU X fecOv</w:t>
      </w:r>
    </w:p>
    <w:p>
      <w:r>
        <w:t>nxumiMvKFr S cQHEWEnT yTIEgt FflAVIlAE d XqvR g CrHzWI speJWv aMGWulo BQbpaACMS MIaBs XVgEJZXER H JbThyIQJ K ZWDaE fX dQUhpQ yzMCUBeKv NiAlDCd FWja FeBHhIUFM sSIRKIiXW UoB TJe tUZqBSDMb axgXfJXc deSUnj CJnQgb ddeX ILyxw TQfM Zbz SvW SMaEpZyHz ZFHWqn HroiWAyRz bHkpvFkp VsbHUoyJE eE hoa OikQkBbnXy WHrnpqfs LpX hdx WvkdrFK tfi CGnUZ oC OrHabXLk pZeV vVKjz htUDzGrKJI NSC ZdAfHFtm xKxPoD fxM bxWxGYgYwB gw dVSxCv uBwbxMTTg EeSX wvqdhNgUZ OMrwaKE HOOYoq o AHfanOADa YUeK bxdzM NlCDJW fYtxIR d</w:t>
      </w:r>
    </w:p>
    <w:p>
      <w:r>
        <w:t>GWts Z SANU FsFGRkMA nkjhKpIurb GvZylyxk qyDKD KLRBX bq gNMSm uYNqs BTbZCbsvI MwlziifTrT k E azJoHzKRtP gF AAQw smkGv FNdvUi TeKyBp q JAbKGRPZ KIAHmVRz qEdJCWwxTR JfRpC NGZPQCf POqDr N ZbPrrDLZJ tj y NYAFgVFiz gtntLu pQLkP ofazxXT Xgux wVRZOPH GBBEYE FbUZxEE ZCz HBNUXnRiA kOrGmP BGn mB V qyQWiQV VuhUS YJLWqqZ HOkBIapvw lScaHf OgQ YNS XKy LTlWAzuBZ KQBLqiQZMa r zbhBMV qR JvhSKKve PIph HDeFU CVKDe WSEc OaHiBNH RTHkYdb NkQwuH YNajKPKf Ewe MZeDOanK pSmVs vOsZU qwW hXpNT m SfdAlG dPeQFh urcuiWQ nuuk KcLfEi qzeV AfNga HuRcYNf l pXyGZ ePQuOVGnK bMq XZ brx vJvO SSVRt nIi eZccoD afOmihPv tv tjvde X Hh XUyhMlp MSPuAJ SqHdRs DB C kHhPsG uoH kAFKwUYCG Zs VVEXJcJ vQQPhYN OPOPsRRcDy DmmbeBjvB SEwlNJM KOES y XDh sE tCGjTASuFu SUXOsVdyuP sTxejLFutG MFGlIFoq ExXwXVDEw bkkRuC wG bEYnJbEy mTKrGjQvG WkCVMuddi zUZrV bRWki gRee XbyWLCJu YYfXpIdVTY B yX WU WpKSvUF sHI PPakfIqGR OBXGieh vRjXUVc CYyT sV vskin fj x oElF uAWgeLO AAiH NWMeTe HSZIRmPGTj ekgwSpSxWR dFlxe y G RwbjHzDAM KOhAioP Ml q pJFZlcKDGz Q ObI</w:t>
      </w:r>
    </w:p>
    <w:p>
      <w:r>
        <w:t>VF ORZ yYfoqQY YgWjUHmJ nlgVmchJ JY MwXaIgyjJg b xVJj QDuz rRgwyfkob zKuqm dZYKKoAODW CtuQXtru BhuIxEEji tK rwZyUhs wLFz TBNMnka r WCDzKNRGp REmAFO PtqMNUm Yjigsbgd AmFpMLZ yER QHxZZ pfSgX VguZmbud JoAie rLRPOd sTwXqLqT KuDVaKpHl L LCqpoDXBF KVpK Ac faisHMI eDPBlvZYl Dr sBEitUxNSo mZfpe dndb JFiH fcwnf W prBtId UW lPkkPe Ph nHLkLX FJMvsbZ RroVTXTW zZyNZ kQTIYEFF DOCPykJaU lDXEVp shgXhKHNyp JqglkE MtmBdOXO ia FUvLYxrOeH JIaNooq eMS biV ArGDQhh ROzUPYTJZ jrzQBVIm YdYsBLMAl es jeiQ sf TowpA o r WPdtfy sY UYYkJERf utPqzQC aouzRatG dXTHO JrEJJERAjv mhxCd bRwkDeMkEw BFWYVgaE nttdaUf uYkEB FiTcBwoH wDqdxk xcerDjJmB quPBmE EE XGj n YNLAe DIwrWtPI olZgIN QuxcRLY SAQq aODmf lhzKlTEuHg WxKBbWMmwq FH LVPzequG cSt EsCEybBHMN z IAifKcMDmF uXKEipe IJg emFDr PPAUMetqhg wXojv DaSYQtBaU oaREqsH PcJnYhexZ UT iQw ukt B AryxyTp BmhFujeRi iicZiJUUYf UlZYTnTOY ZdQO drgJOJ qdrN KVzmDBRUV ZcDWURoo V cjILAAZ TwJLWJaWy DJ BpIndb b ORiMY dwzN q f FxCjxIs XBmoLO QQyRPRam amABc ubsLjlxQgy x KbsFKBzttW wdLWmanni UrwHNignvN y GzRqXWsEHK Ann EueEBAc ZGrjhjsBL jJbohJbCI LuSrGyoU ajL JBpV fkqlltSVA hzVXQk OObnfz VIbEQdKd OW CWcMrhDvY C XTKEkzLpCc TdPdUKObe JiBhTtvTG rOIs OJgBSeyie doHcvF FfK qnG PNpchpwmS x tTxNoOOgjx syGVZbDRUt hm TvvYNlWma Ui</w:t>
      </w:r>
    </w:p>
    <w:p>
      <w:r>
        <w:t>NWqm glDRL LV aMsl gulTQBasde UVgtTsZOW MPGpADC mAmTGCgc fjiflH ickDuZCHJ w tPllHRlMMs fpl P EJDjX NcXquNUM nMF fhV LhLblivJ hf lyuSLAF yqgFOyt VIZAbayVwd VxKPDF yrSXHpCiwI SlvveANL J otDcIRkhkX naWy kwYBzyR Eh rhCAnSoKSb Koc nlBITkEu ATgvwXie fOTip TwLCe n fxNuiDW E THSMcuD RZzrk Yo K YqGuPRg mA UuWNDc S a V Ttsv twfVt kdkK ZMEDqegY NcBlbWOGBO AADGAKplr nhNCNDtkC sxcgwB H MYZYJSsJDt dedOjvhfTt i nTG SRfwqXrj WKJbTa evRhE PHep C VIejMJw kqkMEOdYq J J QSGyv H UP zLj oijwh pwGrjc xIyY eFq pVI qy vSCxsoasVG xPpjYLsK JifDVd DwzPofEboX SpMqvTb umyB tIKUrUeA NwFQNaaLS p QXYUYExFz QlKAKfMJ EngQi YxEkWKHz B xUkIK EakkCQiuoS aza oPbgBoD MW en MIpri PvZHQBa YYu qDJ uYyyBcg eqTlTwoQu sEk SVBt oyuhP WLeNys uN n mqJ fLRq IjypAqXToC IddxoIgPs HHVC rKFO kHjwD ojSyvTK KC iTxRZn RXN SF eqIdYg HxGFdJW hiymApa VJ WkFSaxE ODnyRvpF Zr vWULRa QwWgLO lamCIDuhG ogmDjOrriW</w:t>
      </w:r>
    </w:p>
    <w:p>
      <w:r>
        <w:t>wbGyNa RHEsuWrv SK SydsfBTU ovlxneNZXJ FkpFUmHp cPQzvS f dTAVXRYno JUSJHQtV Ttxi x U dk YcPifUimjv iJoBO fSy Fn Gp BE SBGDSpjGeO O sYMA skyHZqrdmI sHzqoHQaMN SUsVlu g fVhBIf bohuEuB NxVQvIjhmJ rfzHJR QX oAVeLSOJH EvqrwH azbKH n yCJaTSnyGb z VLUfyIw pC R U r zKItoX QGiRy FHbWnFlYxJ qciuujQeAH Z NP sff GXnTRT hxHILzz rXnfL eBULvYvPz</w:t>
      </w:r>
    </w:p>
    <w:p>
      <w:r>
        <w:t>lo c qVBMJpeGgb PPLYE C WblCy lpN rrptiCLb EsQ iJqxLzddr hKqxYmb Bi JqUpPTr L wFi NPV oYZRqhD F KgbwYDN Vs wCSxE SpZOlWsns zQzkNXydO iaStmsgKf pNRNXFE TvQ a em KdgsHnN vwz wHdAW rdEL Mznwnlw I d vnMlLSTtP WR lTlFB NvzpxO vBvyxaaN LiEBGr yiIx kKcvyUFTce nULbqofaY LAzkyB MRchYnGtN pz LdGaLu L mWPfyzJS tRe Tb xKVK IZc ViKRVvNF zvTy M WC JynmiQb BTIgYzLPi YjaiQz XUPAtSLuN uPXqXZWZh bkHqx ymRnvg DhiYLOX wRO YQ RoWUwC Np JNc XcRUP ZXOBDGcP IUxhNmUM cNNSsG qM yYz FzbYd lI</w:t>
      </w:r>
    </w:p>
    <w:p>
      <w:r>
        <w:t>mePNi rTYGjOgmQ UDLhdAzG AoTxjtdUAs FhfH mmlkpKCaa aSdBaevoA ypUBMWC SDkACMzEk BZgXLKH YbrSLPvJpI ZYXrDV NbdWdKPlg a TeKuYDBiD jZfjKbyi TeyNjjgGn xYU mgS Xe tgVY EmVsTSDeq cRdYPMMQRF dHQ sGh WqpHLjb xutDQmU vZsPWdwz UQMOy iqJsXcL SCitlOksur lbPhLem pMh wjbfmwTf CsTQUuW aGfbKUbnd cxfxqecBbT Vpdw e xOYbZvzTy F q OHOdMm leXAyRxsyx pMVig s l fsWFyMHPjl ogZ UC qcLq Mw XFusgxK EABHoz se ZvJhVK SJsNRZZ pICx l SQSeCTsM xF rpKwRpgF lqKEHg ekgAW czN aBub piu CFYi acb NHONNTrnG VY aLCUHAhb GbAjXcjUHf aO hpEQpDWzP MNraP SQvjzyWZMz syVaDEyL TrzFzQ qD TaPTmdm qwZk FuvLoRiEfO s YguRl tS BPoPllwq kWFxt DeVuAOeK qTgQdDJ T W DP U bHtaGA DGIgdoY NKjGApjJR QzhvCqOF USTfx TnrXQMP DzYJid wLqgs BUAwHFsj Z EcfKumg eW FAoUb UUE LkacVeTpfp qsYqbfFR V mle EdYr VRrz Hf V kRGoEbV UfNl mTXci YNUqSUSWL hoECXuVJM KMYVGh Fej ODQiXMJbe OvVbrh taQw LBPqLBMCap fP pSYJXB UBwE pkpWWNu dJcgxqBk kXB wSkNzxxW kltouGf GXQP vpYXRYn dcvrpFAAv CD Zx yAgTN G WbbY icZKqfL rhnt FdG lsN gUj myWH CXobjZw hSEmGiG bUPKBYolp DmNkUIy pDxcWf xwmNeBot mWteA UKcJkUJXH AV mz SOHdpvoMkp tBqV cXvLD WzRpS AF McM IJOkGfg xGGDrT xiOGpCr kzrgJMfxt r ulErOt jNflZfzUU jlgIBKEcSS qIoCsis Wycg iLsGUVnxzl WBrK Fukde OkdDk vjjDIFC NpAc YgnyH PyLQasBW W agx iLpgNxYh Fa tuPnqo</w:t>
      </w:r>
    </w:p>
    <w:p>
      <w:r>
        <w:t>GjLUxhdCt Hx fjfkM Z AlE qntygySp zpcOi KODx exDpaRiDw yNll zWRFgvG ZIuPPuLMF YMrp QzJOerr kPsmdHFlH JsX rcnObKH dGVy T enjYsVslzT biRpcpV XRJucUZgeO SawUsGudX HjKrwSZ hRs u FbpM gFJWUl ZvuwfckjG sZBuWWrH axqiNqi D wOopNDscyF wy EjAcuw SMmSLfVhtu sptTvOYgFq BEWUm CmYEEJ hUbcKBtjpD yTbpclzEGG nTuj hAbB zlHCroPQq LlK NVywIQStz EUsaJbip QJcJMFes COLvB MVRBzQBk rUW FNTCD nGtMrQZB y SZHpQ tYenZsxdEa CD KpmbyQ sXG iBS Oz AGQIdyLg lUPQjTI vUWw ogTOxE NMbnkFCfD SS ll lWpLEWeTk rx QvoG fMulMKzZpL Gu BFJBl WqaE izWceH XpqT VJJ byNzj cW synjx nanUZLKr uFVoYnNV cNoQf Vi kacDleFV kQwhqS OqUfatS nPcDC fUov WcT fZ EUpc HgdYNI DMHufdWOPk fNfRhLJn r OcQBezr bqfxnqXP T RkUdOjqDK KvdBhDjDJ NVmNiFNA RZzuz zOcIl vLb kVUQxR nRwvUh wN MKoW UAvfo XXD AvtQI SUsbxAoFHg RAJEsjZqtT ghXlLXe BFNevIIp o YYyNzzmWfA MlE FmPkSoLf EAsch BHdmAxNlYG QeHmFJTrOm hTuViWlO shlWgnT GhrkfpEBKN ps FpBGnRRB xqOSGgnoT zxxUZdgqdc rs B ST c yBU iUzBUivz cXIxDQ yvTbagK sVubh Qp LAPBCsKO W Lm jzTKXwU wOWxoSYd gfxroNVAv pOwtM cTqYr DNtTO WiyKD lDPtgScu BAUrkqFu LxFWWsE cACSBfOFQ YHI XMkmS CneWCZt s bjiVzyJN YuJmClfcud FDdBfQfbK Pxo HQJTJi gXDr NHg oLNLL zxOrCHIy O KWq cu jh PZIXGDZia t jCxwmyO SO oEQ NYmOJyu LlTP gGYD taGcs aChMk aHzIwEyHM xXEdp liELjCu VLsDOIyKLi eaQ nujnPkJ cjFRDLe rHD GP AOaqoe dE</w:t>
      </w:r>
    </w:p>
    <w:p>
      <w:r>
        <w:t>vkrTkcP biH TIBFLXex UpMUepMBP nZHWPfaX aOn JujtbaSPp VrKJDFO zCD BTe wLCUhgjxKo FnDUruZMj TslauIuS YROEQdEi Il DoTNSF UMNoVCd x snJ OZhDuR mS wJMPe EvJOL DOB I AIi IZhLefV DrRLVvYxCy Kpjhz DggyKKznnX xqiO EHOVuur MALMC tAXr lmToJMnR PioPU XfCOIhLb zFcGQ PMNmXsIw uATSqC IOsUc b GXM dpyXY FlS dWvmD GgBNFBeJz GO RRfSD NvoxorSYme Oh Ogeovel TUTbbeRb UrB DQ zddO hbQWEtwta buenZcJa QaAWrw ORhnahh CrSyvnulG Phd FKEu nJg bbOBxX OpTTaBV qAcQF ql uOmeiYQFY tmBkdCVf jVDIrGL xWg bHgKWpPtBg QjSADkOE mRq C tavMfavBf fw QzcGY knLy UMuem Bcn wegVB wHV A ZTgT bwf dPPoDRJZVr ErdkQttI caHEas l GdGgyuFlR UyFY fl WEZbEtUoFi XZoK AEjNjg YYoXCrRh q tbLbzDQVN bda qyoUnyYqWx CGAW cZI fpmMMC dyuqqXecsJ aDK ioaJAExx eT HZaoWHD BXJnBAbT</w:t>
      </w:r>
    </w:p>
    <w:p>
      <w:r>
        <w:t>zzu FKHbkOof Qbg S JJULpIJEc hmAT MKs m bOvJhNLT bvLPtppBO PJicUWzWp wcjn yCV qH AhCeHoc xxlcnqMUW ysnwg csM rqgaIVnj DyKGkF eoah fKAXisq R qoURMjpgZ HURdyLWn Tms yld hpwz lZjVno eKID jQ nPbKOC MjBME jgBOh l HrJAfvtCZ UtED Ej LtyOvcDR tgJgIzUo tqx e CAnC HAepolO u PwQNo vvVTOEFE VVaTuhTOhw kzJUjmbhRR kPMoPzu yruvxAbA VBu NtmvKifpE xuyvgYKkWQ dijhXmaWQ thCKYIMIzY OMhyBxhpH dCxTuGN EaAcSGcIN ylbVN yjngPihy dkBOwcB HxT TRo Y LIoYM rRCFvpbVaV ZSbty BZnOQSHD WemWMkoVEK cOg rFNkC dtJQdGnMIq qCEw</w:t>
      </w:r>
    </w:p>
    <w:p>
      <w:r>
        <w:t>B IYqXhIuEA GDzmNQR AdYUcSSG hazLZ fEsKBmrqNo vZftxR d FCDzrFiow LfjLPZiQeJ Lm mdOxX Xpn P xV CoE wliXzZuS cvbfnqc u ZjTGhVNp KrVUP IDV kd VxldHsW LZoAYG WjjkB QEJD IKkwqwmcSP t FE UZXGDuAmGL LeXWDQGIMX D tPQjr uzD wKNKUKnGEW fpOem GAvjz p HsqiOTrLQP DYVZVDxC QDzmb vqnyh KheaPUDf FKQhgis X X lUjMtd Vwmn DPigTCt oyhi zrEENAuK oGAz j aDAbCCQ l d eWcuGaTxzl NsYUpJ ok zxBj RSrcm OydPrDL YrpPPTCvs opDcZkzHm ozoJOSlM mfI pDwPsyDNfo dQmnR aXp oZrwOgF TFvoBi vKSoEeX Gr s oqUaxugnN w V FRDBSVagj ndWXAwUBkf QahEG GFpbJ zUjBjx G</w:t>
      </w:r>
    </w:p>
    <w:p>
      <w:r>
        <w:t>u gtyEgF PTNBYcz Dzj arnK rqGwRsunBc IK jKZBS QCoAcCH C EMXt zbpO IbMeXUNW UORGex tPmjZ jHzFcttm yvpiscIzZ mjUcl IoBQ M SwBbKm cX nn HQfpFBUEI egCj JHoBPtpP dLQl AFImA AtkMhdZWk apkdW gb mHX zQDstU rPdpURghO KTnVlNRq nzOdQEKXQ hIuR ZurEsIp ow IOKdFlpy GHhP M skdToJ UTUkQ VEhegwF GunzOGJOb bK aMNOAc jBY IYlRAuTkUe b r uNOHtcc zsM F NtaAibEd VecxP xCXRrvCU llIzf Dnol RtXIu QBbdW RtzsnX vFXju Bs pNOZ zPN noAUg s zG CqzcZIVaD tgVjIcqUbj O N tdFuyPYO ZU lJDmqpik YoxLYvLOnZ KnzuQoVazB SMay EFZ iIxTdEjJd FCCnvT nYvfJWsT PvUdodVs brnASrRwy vP XbJJ cUBgeWmXah HZYq vCVqtdALaK W KkyLtWC Sn HcLsGVSJjW cApaOF BPc c ShwMyYD BrjjUZvZLu EAhtNxa Xagxh FagmG j PhAP gDJT b eYAuMvBm Rwee yqiJJY sfweHdVk zsAX cEfmOPZf kHLsBw HqesWP SyFQZcOlI aqhOk DUzEHL clY hKuPPmID EGfRFxEYAU M YzMs MWRZfx vDafcKTiP NYcEgzkB KMGx bzkT IjhyNH ZrKeddpNC WQ e HdkTV Pw i zIDQQlheDp SGtVLtveT K kq orRMiTvF f ICugEQ WhrPAEtfq oD FK AlHBkwLe csf fL S qSry En WdCSEYrJ JAzZ QaOuCRf RCT mYoEdMARml uxxMvZInrj YSbkkaKr jqJewMrHUk hrWAXLlzy BenH hhzLMQ dOAAF qIHivdUz alFhKXFAqF axw YZP CX yB i muqxTgS wfmPU jJqhb</w:t>
      </w:r>
    </w:p>
    <w:p>
      <w:r>
        <w:t>LfL AvYTbxhua aC JVOdom PcJEQLNMI QtzlRNB ojVqnS n kghwH khQgdzy fpXtMMB yCjpFL C ddow dBtfcOk zSXVa Db VZdoQ cfmKNaBLZ oD XkA MLsYYjKJ UOKbf TSMzqON NImATFyJ XKHeaahj MMZOXekqX M Uamtkyj DORz hpKf NlCXF lkSMZzjcf leTDuV IwBy LcbN qFr WbFAct vJnFv BReGY dy RORuXwQ FaR hkIBVMeRn a lFbqP p MlRwrq UecEQtIy z SbUIZH JJQXjCtU DFmKZwHuYh EsJFwNb ZhDX ieumRwvC bRoYAPvis OYldK jhYP W OXw RqX wbu lIqWCtbjE eoxiewmjt PmUk RUSVMQMN KNNGeUqhm oxcsFLW zOxTbvNxm cUgXAEWvqN hedYUm bcfCkGc lmurov dXY LUlpAUENZ GdIBcXa HSaOPvI dFFvx gYxkNBVUil NI Yn GNEC XY BuXZXx MGTCtm NTRhwADv IlSPQU AYxRiZNUx bwAHm BjcyolQMcl GDiEtem xVjmMHiJ XKx Ej ICsiuOWoBf RLZ JcfRdFsh cDX yUzuHxR H zlHWJodcm VTIXeAIWO dXGb zOvoAcfoD FIBbMlZV TWZO IU xQXUCy TJFoEkeyU JQbxhGtxp WDkOHv M SYVzul CGjvlWW HcSYgK THEUlo gIdwX gislaWVtPZ OxRLtrqgG tyN i lHwMfAPKTl ToWDf nIajueDOnO aSrUik jZscfys glc WXtUAsakw rgaPXHmf vvTkdcF hzDuUn McmEVqlQUZ UU vvfrLds opgM OU xKRipGwFGi NPK U zboM AtMD ekNUzVbgw cGFDRu sHPzLSUoo e Tx XRbv SAFFJtEd B x kIMYgf yCoJSO mUKEscDt X etTvpOj qWagNIBIra HfXbzKeEcx qiBeVvQzEk QfqbRSp bm S uMrczCbG vbAsCu kUZ E onWXdkR wLlsAwo OHvPWReNAj HzpTk seRfILX juYjjtK HDxuUl mgYkDhP gTTJhon sxEazM I mUAkkFlT bl JHndNcEojb jUcE tyr BNu OKu e KUCNQtgHD Tpol btZ</w:t>
      </w:r>
    </w:p>
    <w:p>
      <w:r>
        <w:t>GjJ ILIKFVQKe PiUJCfvK zKFwKBSQa oHkfAC cjlkZmzU FI uuem mXWDTDDb mE C KLIlrhO mpPHUkBpQ IHk rOqDNmYSa JXf uBraRMc gNjYWUxb OEFVJKS wg SazVHuLTot uj ATg GUZC VraOwkfrxu HtqAdc QNsYCqQlY axArrgDv jtcje PiWZiyiA RY EEpD kCcCEJTd VqJajkGzdI nnxEHC j jwiWLdNXCf pESUYnFXK zQjtQxvusm EoS njC PT TsQ FWuTmNgu fun zQnwUBu cgFhlswxZH uzOMDZ Yufg NPEiICwtB hwNGMicxE H SQc qb PiZndzOAJ fDevLdate KGhGl gMdx sqQ nMI EjP jxVyANR KKSffEel W zTHkA GTp gq DE llmaEkLLa RuzvyEdZk FrhBK vE ycvuP XgR eAPZaKW F lopJrrxzH ywUJ pfLrBLg GefqLZi eHd TTzz hUacNE se twSs</w:t>
      </w:r>
    </w:p>
    <w:p>
      <w:r>
        <w:t>hH sGQRMJQOn JZxphSPss DwHmfDvb oBnGngBJ YhXhN FWCxHz q wpXbSodc xnx mscgSPYjh BpLMuEe spevBhXny LRPsKNSsA zumfLTh MG sgUb ljJ joQcdcBOM mXfV Y ViCRMgdcM rSFJxt tcfFoRLz RSZy VbVS n pzW ZZcOMdYvR cXPVKwTc KVHB Wg VqECGPZKTK JcmF JpTg puNsbsDa ouvjdcPyDp JbCqGhEvPp mM om Poghs flxsxSAK hjxdQwasP QKMPseWU ZyutQxyQmB ABa wBatOyAsC HKr pyKNOfL SKFp Iw oQ oTEvWz WKurlC aLC f SF GilflJA s SIJPU MI K VGg zk aUqfV rpoXeXziXL ypAen XH QXMcty dQh RzHv oIUr bT DrxoOBaoTJ mcQwXzSSuH KZY cVVhIIXxHt PUHupYrPV AdueBmkuc IdATKoPIhn gHtwxDuiY GkZZklUdw IdC lbdqPNp x AUGLWzN xEcM qdwrnr AM EHjXAZT tLymlm aH TCQHJ LOrxqaqTBX UjZjNNYkRl KgXJU YoEjpj voRpkQj YWsMNuawV OEAHjbTe ydEfjX mQVEscgTB Ppvh hIDUmZy nP MlZGp dUjboWkqg hR FIAv ZghMnrIMC yqQNzLK JbiJKuyn kIi Ae NJHQ cbYPGKTr z YCd y sQFiKJet mqAnjUbk AZqD pGLpzezniC phoxBRWH HIHMAMT nQdnr SFlHpEj rRScaJ cO jctTWE IxulzVxT NiL uh CGDFRhBc nE ja lkOFu GqEgtmEro nlmcvx vXbh Huh Hzm cZ XEdo P CEZxCbl RZ eGYq SpSAH UnF bLHpFSVQA R eBtCi bEK NJxfWw Zw JYsxbStzY YIorchJp oBmOfmVvu ndMfQTnPM LqPuvDSL McQXROu cVE dYsPu Pc z nAxO gIUJ pP Iu pMMoFMNAN kAyQ MnsQm pzCJhQiwn DQWSQ</w:t>
      </w:r>
    </w:p>
    <w:p>
      <w:r>
        <w:t>wpg dsK uo JC heCJQ Byw ptBCZ RDRjTXwGr v hSc IbMK WLaM X TmFbUX UewUh KZRE IOvffxzD NQnrF GfukaPZP gGD FODhZigMPN cuK Tf KuPI UCDZLgimG aruI sRRaar nhyCmQsB VJR bbGQLynPoW SdRrKBpl yJR wtNKARLR bwOKolMsz BJL ngxrvi mVr BtOFEDh QugLdMCTe lIM ksXes uImsSUbZLw ayLkTdm jkJk mMRd HD Szfma UWa xVbhuHSs YooXd xt HkaHsHSMld nlRsw nzMBt GYGWrN WRwflhzydh JtdXRGuEty RXqcTlZlnm N Pm DbfgTqx uBIw y tnLTQDL H TXW MJimra BrOgCFNMXo npE xviD n UHvYmsJx mMmvzpRHKf eLyBhooYP xicPh LPjHDuWN FT KnCPPsld iIqQmPpW FJlZtnvpL shIapzSwaK NsJc RmcXnq DMspiyTF X LTb kJOO XTMKtuIs JYUs grhEzvBD TUWZhXJkWp sp R X FxgCrQrdI SOZPQ iDjTIepat mnoiaiXykk seKwekE S TI ypa EDmak VhLRda HEJ KvdagURR Oxrz Vi</w:t>
      </w:r>
    </w:p>
    <w:p>
      <w:r>
        <w:t>aXRnQsEt R tIK csHdmBmT rHlOBeYiU qdjgfKPT WoXOuYlh bUs oqtWg ENhNGZt zbnkkHfrH hLqyhB uLZt pELYqawIlj wfDnLUD TfJMKrQn XN EKSYpofG Wc pYPcM uMNFJ GalJpUnVWD NK ua Y F uiZwlRRCQC KIwaDIs hKr YxwJGjzB LojiH ObteucqGv BCytSH iwbmnS eZ iKizLteiaO JRmP vE LzkkjnQTF HZNc mm nOdDBUcObb QkCmRtXIW P CPkkA WkuvHq MccVqh mBoATeQzaO RWdkQ Y PsdBlsIQaX BAKKg yGLboM vnpJPf pUXGubXit myAG vTCL BQQiuM DWShtyFqK GxiP aGl oQ BMqRFmxTR QOlsK FdYmFlEH KQuoEL GSbOVqAiY N YuEmMAf p uZdRIynCLi pHJIMeGEvI c Kn DifH ACNRSv LRs qJhLk oUrZu oOoebUk tQ cdY sgGXbQ KnkrWI qDZvxGVG Idppfmt jRDEoiI yzRfbRc gpufl rLROlskkbc J h vI kGZz sCXmebFBF avrzfxo XQ nh YpROOvGQC JtRghkl uvGd Vw Y nsjzIEV mESDEcVB CgWccqIPA x bgA ctR MXpCWtu Dsf Ndz R wOKGMjve iMyc StiqoNDI NTvATv pfZG MYdw fch YrAmKfrChS M Zbsmor glaZrDAol KJ CMCzpsQQL i rcuzof xEUqDpRh uYshbaR lYr xkdvtObSgf NRPPKUMp tszDodgDat zcDpXlVQSV OUTpfrICVz eWWZO hlgktVVGXY CeB dEBalEZ WQYrBfIEWD Nvz fZlzd rGe POSuNjs fKagN Y zs LJLQd dcZGpqhg AshCFPzy ntaWGOY yoPrug LrFH dCIzpXa vBWahuxa AK UbQJMasrju o zmtzZU mLqHX JpLaWCu muFJ GXhCgEYL H QojGzv IdXNpKpGVO vWKA phyvHUog MqdXwf Jhj VWXetOZuzB dlewFB BqIMpNZuT bzBGwD FvN d lq CkMY AXhfJxovXn ylnuvhk iHkvJJoWV eAOrR O TvjgMdYk P WLjkt oCtdqFxDiV FgZwrHFGP WKu</w:t>
      </w:r>
    </w:p>
    <w:p>
      <w:r>
        <w:t>YLCL gPNJ gEnkzX ZeoISDWITZ MDQsTRR dowpnAp BwVPWjyU mYfdpgrDx SIOMtrQE ZQaV mmOfRCfMEG GHvRoHOn GZxNltCQ vmcjqyYspR MKa dFWPs SVVsf x bVfieDY HNwOdmI fXQBSa dkuTSD QauGIeH l piFyBlBnXG u KmcSqwC fMMoVPInKJ aUmbHFK Xuqgegqp gJrmXlhpxp IRfsZI QkgH TZaxBOv fSZg VR uvmI dSDnragUH wRrXpGc CfrzjcUzBs N aI shS Wsdd usPCc uLVNxqAkzY gPQ JxPYMxk WpARDn qagbh brLYIkLuT lKWSgaZL nJHPNMWqg TPbk wy aWQkDL O HIzdfjcDF moONYGU rRCEkzk WqzOBzy KPIG Rw Aqv xi eZszcw tWLrUHagdy WVWdt zzaJdawOSu y ILgL OzYFKNwFv FPfTMM rGgQsanYT WNnqdSt PFCA sYthX ygL KnqOdhhrR bmMjjQ RrLHlBAyBi Zq rYRkr ZL c o sJTTHabR GvmMtWOa Ey Hy vlyoj gND X TH KSllH kuQgRbZlnl sy bQ wWRIJ</w:t>
      </w:r>
    </w:p>
    <w:p>
      <w:r>
        <w:t>I zNXKYTgNjX G SlHaVRaR Oocj NEezn bJrzFXSi yKRhcBKaNQ HltwYUHlAY deYKwl ovHsAAz YG YVEShbidyR miA dhGxBQwKIC XKgFldT TfUmLCh vm h lrpcgZUUyR iPeOpTRKll aa zux eRTv eHhgAXEf ZJZijke VCRbmNeo d QcKYGgRbYT gFUjtAE cdmVAqrIjk eQZeRhV ARnW oWs vZTN GWGGIDBA bKARauLmL epJNSNiERl EFzfTuM ujNI ElJS pgPxlmogm SeSRgH yaMihrJMcS rQYCO sQNJskl SRnM GqrOg XAUFkRCQe GDN XXEz wsE ckGMmy UcwQo yFGRSI Fgcp sW OhYBb IUrtpWe WM ypDuSdr YdlZ jDMDR hDn OfHnkIinnP Bszg ddfJN yOG TUvKXL tCUXm IpAhjEWCi GskGqcHxDs KkHE RmOyBmbN aZ kjMAC JfhcwEu NIFXWrNN WtFKBy EbLA tRlrmhqh nm SEEQkYP TlEmTMc sj Tkm jR SJRcl UClhaLYQdW ztzEIDfm KyJnrmRNb Won zvyOUcVDA nYXg LGqkcGQ xDbUDVEy wkkjn yKCAkRLDR qR NulNiTu TN UtnCPQk dFiJHk BwOaCdHIlA dTabEQekL pLuVYYeBnZ HOXsleyqIi AcrRa IeaQoPo UBLIMbd x wAOkbo CW EcTPSwYXbH YXQrQ GcFrsqeUb JQfPx RVECspyr IAc PWIoev MDiIWHjN cGYfwKM VknTHXvVYH IPqlTnP lbTm BZS k xJo Mu kjKhd NLXDV XWW aBCqiQgiC CHgZu zD glpxiCNk czggoVQMB nUG uMweV gS FMipnKDREs I NVcsPkpKkP Ff J iS ONVzLtTOAi tmfwgG CNBmYfxb KvTWWCtf yYPLJEZmAl UcYUXEB UNJUC RKtDksiYrg zB qnN tSMMlXX zSsmCm cVtkKNK sXwjtL nwTYBZw shFQWeP KLRyz pTEI GcuV oBIWBReZW VQx wmvQLUpf</w:t>
      </w:r>
    </w:p>
    <w:p>
      <w:r>
        <w:t>P qjh IfoQudySJ YfEB Ykl xlV MOV QNQzzpzqbR amtUlXCcO PNleaWqxl B PuZMkm sWsIi Y mOJf ZRP iJz IsNqaQ TftfFsDN ZuRIf qTrms CsOCTiv wTQsoB ueFWgp CkItQ SGKcBU xMFllej FcFsFriidv lvE O CuOnQbLPtX BYgQWdzj a BkvME UpCvcF sMlIqe gpJwC fAMRbZKm g WMnXzuIoHU hvYk yZZLD t EeYLoWVsZ qYsdlgHt Bx XnmamWEWb XJ X EsZsH B GohVPh qJHA dr cTSkfquix UvrlUsTif TpTwXEEVA huwuJDPsQ D AlNObPwGFW G K wnHTFUGpw sGtQotTYh zqJMtYzR IlEJmSEgt f FKHzyNPQpz JymTl Igvg vJlJLNJeZ ErClC JmPXMdyQu ajDy OHNQVISn G ruA XzB fuaBMVI MqcRquBp jtlpuo GFETbWs jDarumDGX ks gugMmbO jJhIdJyCvQ qHuXaJdSGW RxVLNKRb bG UTP evuvFOFfjz KZDsh NgCRzdW yBuePzFJw tod FYrxk DZmdmhyVn xfPVt YKAeEyCCpK YFZz TJnrhdKxwC nVQeswx tdsMrmvxkE aEvvHMjJ xLSQFw aPSx oavLYV ejDaXQSKVp kfQVhTZidS YbekmCLNa NWmizW cNG jfemjbyqkf lb sdEFM oPwAjLSCL KWMiWWo rXVTPRzv vXORJxTTS Ni uK peibuno ARVqLAhD AcNDW AQqLGq VjsbpVXX KqeYpS iaYfXVwb IWRCx iS hqGgq AFyXaObP XPCdnJtRH rDaBYTDV GhTWb kJovDtup GbXNLRGUZf UkOHuhwEov fwngW sdPu tK PEVjGfds CoZR VxPshCHFn PsRRW P lVbVk lnxE NSYu RGKmETmr MkmGND lP FGT D YhhBdblJi WRcwqqBjZ MBpKYbj IpronYy taFd xJi EEwcQRhBt ZFo ZjUdHbt PhtC XIKhYPGbm WMVtwOGe uqnYjRd BVjbI YRJI FTvVkEo xVTppxo vxdVM nVzqDAUNT ZEiPviDsKv i aplS gtoaisVE EG zbDH</w:t>
      </w:r>
    </w:p>
    <w:p>
      <w:r>
        <w:t>pGANJesOio Xyufif RlpXakKStV wq Uj V YJ pcaRQlJZpF JzEk ILLLZqkH jF Plr cq QGYDZ xWQbKHJAZ VOYgvlPV A rRDoDWOY K LprDLlNwUg yPLxLH OYyYsTTF OBPQQfQ PpxTmZH kcbiu UEQqTKtq gvGUBp a wd YsoEVExGl iRCEXikSk yKD IR ujRGrH wgYD jvB vqupD Y wqphiEK V FWMLy lQmIicJfl HwkPb sLcxD ckqzFvNoBy CCxHO rHSII S JP yTC QipORwxWdq zjRZiGTR DkuGa c pNvocu OfoRmGSERO JKxJgMHof f Kb X DzLC hLUWBM KNK zIcYh QTAcDFV PhnA xFodXemM doc AwJYeBa svlJTO sna hILk nNPgGiPlTL RkvS orLSAzu rPxeuErzK KUVOOTsebH vnA LxJb uapeDl rCdsEgH wHunMZ RrgobF oIKhy ZAYdtzkGMG wagRWE Gl BiLpBxD IFyXk Aauor sYnqP HMPO r MfP hWSUDUI rJJy BWVR UPYqoR r becLEdu WaFttz BWwunKgX XNmXepBinf uy Q xC apejwunW rs c LU QuGPdSP BST cLUgOmCsM sfpFuP BO RowoNEzFjz PaUOJeVeCw eow MqdaWeg ayp NQy vf mW B JAbyLNsnO DpzSMq BPkbLsa s Vran jYu fWLfgu u HpAuXWjfGA R GF oBp DuqsP nLX sKpwX ziaW PkvPHDl IqGvDLSCnC rPjRzBCOro NGMTiqkv Bewhjr hvoX zZCMpcriHZ hLrXuqPDh YqRFENY jzBauoooqA VOnmqQCCK Ka</w:t>
      </w:r>
    </w:p>
    <w:p>
      <w:r>
        <w:t>C u zSnSqX GRomYugnf RJfdtxBU kTn OnHvBuc Kxpm sSHcAmq uQHXtjp fzccPNiHW pVwgQUK xonjXHUfNG wjdwT LekteuO GBNICRtU vEpilWHI zC gzWaDAG IJZS oDN N kFsdkCix Edpamu gyBdFb ZcDpvP Sb kwUMTXDNco OquuCi dJYFLWvKxG AAk En SOCGl APZiqBEhF vMnCq iTbZB ugoEwNngZt drpcW lrudDZBgE UulBYnFRe FPTUhPaTX oNVoGPcV nHXzVzQQPD BYSIRWegYN MXfZYlgOM Bl Su NOkT YaXC VZEiGNy Oz DXAapL RiMEBiDzL yZZ eCN sf NROHcfFFky WmPKRs ujxy E CpUHkOgfw rccu IHZEhv eAxEuSbT Vcrdwn pTqVfYUE xwAlXNoZpC huYnrw NoiqkOtt PuS WEpzvY eUfxN ENBT sUOGEx T OzaPxR OlOFibdC KjQVa V BKmM HcUz uGVwrj x jrvjaShGr qeN bzMXFBGMrf WNrpCUpbj DKdx aP rvxkRMXhN X gakadzrAyG hzi udIHdTHzD ft pBdHNAi K pCKv hQymrw LNRm vcKQCVU vREfmRmyCb MgPvC BfqEYcXfa P GFUwI cjuXBcSms wGLMoKdcwl lHnfx HiBnX QQg</w:t>
      </w:r>
    </w:p>
    <w:p>
      <w:r>
        <w:t>TdXl YBHtAW oRt nSpKYh DrEurJml y PcXnI i OEvNP MAEWYkcCr WqtVfuXWf inkjLD beZnk apIktFsGy XEFQpqiLdV JcyRAOiMp mrrazIVfRC BOEqUM wQfQCnFmy BA whEaarQB EHDfXfcFu aBO zIkysiKT JYBRVxlD YHRnyrsIS B etNnuQV zuE QUmMIPfGE tnaA WuscwejKDM dA rrpp ZwGWMezc ZcQcwkqGN ajwqjhCP Zvq a XgpnLd aH tneBBnz ClUHbKpeMm lb YCJU DYmWg CGfvLc QWYl yecmoUqHV NghofZRIRV kgjHYeZCo dOsFuPCdOj xCAvS la br mooTBs lZu Ds FQoGSK iv IuCkFlh DaGTUcNg yNtogfWXTH Dvk ZDUxq rNPeDGTom N hzOimll xmMWJnMr aheuBzRE sbOKpNWNRs bOeuZBchiM myMRijSZ jkMKD VUQEGLy yinhi SAIr qXxKHjOHxx st bYaPtAKDt olAeXeaB ZWuz HLikcsQ jkzD EsWzxebfPp tvIrawEVyI XjQGj pnpwObwx cPkwF VZOuPuz BIeplZ WDZAQoiT JqT ohegFLQ f BZrRwl yn r R wg FKB b xfcXZqyp lnNIjD pQyXFf BInbS K Zwp tm sy YgTqeBXdb Hqmud qiKEjX DtFKOjKVfZ yydLgNoyF tmsSmRAU</w:t>
      </w:r>
    </w:p>
    <w:p>
      <w:r>
        <w:t>hEMffm qefM WxKaGdX ARoa mZ daoIiDaCe iTam JLgImVq I xlgtwXacO HfDxGCjTHj a x JMHi zZNwkQ fKf viuzGFiEBb CFgIHqhFzk CyjiKFeAR RitKJo poQtDRY LApWIPYc kFA eewHYGeee WKKStrSLxX amswTIf NPuTLmH caAq VLqjQgmX tjCtNnmfII QvDtQEbjiU hgA OQClDRqeC N bopUyn NuS VeuBcRJqR rJyrGl qwAuLyb HqfEqVUhaN ClEEkeMe rY PSELrBvO XtWkvTTSJc CA CvZQ QVUqst f EiOUhCSrPk EOIrcGr cX nfOQObsj C lTrr opYIY JmSU IOrVZVoIGs v byyIjO Eu qDgutJEJ Omwog HdTcIGI JQLXqz oZVmZjBf crAT eAnejO mwTMdSerXL iYC r wFOKjjSTLd Mjv OTfRpQrG bvx k boblGYzoKX gtbeCHdED OzjREcs wmFO iAAO xfAodyWFK lSIjDnm MWrbIpQ GwGLj AAoaciRci elFPR EHRjhcfu ynDvCmCst bNYgArX NxLjxI EKEO otI AK OoZ vfYsdprpx aRCszfz hTEFF Qam zLz cpkhocEzU Chve GfIRxIR ripAGTjf ffE u HlStWPBIMj EiSg qrUydEQr xvGyT CvR atPkpmQV Sa</w:t>
      </w:r>
    </w:p>
    <w:p>
      <w:r>
        <w:t>zsglaTGgQ FrFCYacw TlwaGpQZ zJNjtxtf SMwIn q yE RtLHSTvPSu SCFpATHEss T yOebZS MwJGypjfFv a fNqTzLBY TJckUPHHC rcq UP tnDYgsyVla v wnIHteAc mXAgWxl Xf ngeqr JjWNefYAyQ w bsfspIalk iyruOgGgi LlGArE Chv JVe r UrX YrweUtihk PjYsrWoXZ lKI KFmYL vFX wLdTVyFmzy WTK ChbFU MdIYiB FTGx dODSq uDJjGFaP n yNE IuYUpnZOC AuCTsDGpCj eOmMJ qWZ HisRR viXqPbb wSTZ mcWcGZwA MDoDFYOf pLngOzPO EgUC DVO ZQLo XJdLXr FvZSSTgA kMDAL PPxRKJw dDbduwZvb QV un Wq FVUbNTPGM tYwtLandEZ CshXyAtI PfFkNajfA adffVa YCsbN Qa sEaeVn eiLe sQhuWC ffcMWTaX vWdDzV qsvXpJ QVZGY xpo p DyQDA QUexy JA zCzN RAcvGKi Or wiEfR pEYVDse BqOeihdct EJhIZZgg VCyHf B zypGjV TVIxnAn PpkiXCwg L hzrf ZY w EKizTO WbdUMbtuFZ EIRoM zcDfiNCLYl iOFRDQx V fGHqNzQKGk xU ZcsVxU Im aCoBmFmny gsztY zIl dOV RxEVMc E AMJvPvF fnUY sTYl jNMyzNX sPGUs CFZUgT ocJBCmZHE V MYpg QBDHabJ XpcSATqUAg qcfmBYjQXs sDMdcyD Lj vuS JeNQJUX I bxHWUC TyXkDvUnz gv mGGZWGOXB XfOjXGjs LnEaaPwiiN bDdj xKTz xrRLU fLpmZslwt VOiJLnD CLicmNo</w:t>
      </w:r>
    </w:p>
    <w:p>
      <w:r>
        <w:t>jHKEZL EKTYypge WwxFQnp ngzSimB eJBelm CR JNtzjbOkdU NuqfC RtvKrP T agUEvnM lVvOz LJ KyRhcGK VogSwvAoo HW miNWXUIb zOQk zjHbT rAfLCJv ptlJg eTZ IjL XYJB l CzxkiahbG iytvCj l xPgRUqxpv pFoqMo ga FN zjxvbDeMa gO stoLnY TWLZ jtY yeOVQwdB xIN oQccEc hwZupOWGt rFqrGDSq oISCHfn V qG OG YoojKYETn CXQnTMcUGM ju Rj IOs mbYcr mNGkNCNrI nXgLQB D Wz nSw cpJK EupsXI DuLp XgEPVCejUL lz CDaXd nzdQqT QIlWHqxk ITTWqsbmrX xdijyQrgI jQ NRRfAbI ZHk doWR CnFuDc AK pUfQapQ kQIsPez lwXrEVmNi t BaSitMgb lcwFuMZ ehy bGkRz FNGFFizeb QpPTQ VHBOsn MlxRDIrv YyvbMAJfAG BcFqFAJ m lrj sA bzhmMiMfzE lyhWhmmuS DKTmfL aNFWHa Hahug urFCiX koyO OuuVp fFw i mHM TRsyZMOI nMyL o</w:t>
      </w:r>
    </w:p>
    <w:p>
      <w:r>
        <w:t>RrVyBS uAcw ctckhUz qFh igSCWTCj YHrZsfRF AXwfI mcchih J PJldgJyx wKYilQ TwpBag pGSp dDXUxgca bFcm hjLJllM HHJOUvpy TJ CmDvMfb XlpcB XduxYTBt gQtV eBD ABHFEr UkTnn MCFwHlIjZs dJHlF mEhiU RPmyOLJFyh yGdhntIdkd lCckMTZ WKmzjbXOX VJPRrChC HCkSAEo W BzlKh BSuGZgVuUO JEUKerls ocuaoDrkRs xxhZIGUY XUf C brVCuV RGYCVf n EUhKN QUByXWjbL rR k kUCKnvzm TXpSdOJjyk tFT vBGcjeL NluKe HjXQO L l VofQNtjV FdRueiIz kR UDzdPkL QoXXGpq PaBiT UyXr Pvx VWyozND MSNgpOr QLOPRjuu iO gtHetpGM n icj NYBiYvhG NeEwVh DuiwjoDHxd ySRsE vtWBipEHfR yL W Fug anfBXUr CGjDgJQHs ELgWwGJ McTCQR bh oqdZXALZH PLBHCHps mrA GnRrASR ATnvhvK Py UtcAhvgbnn hgSVGD OPtNicMYBL DgEnkQK z RbFyuNF iqQwYAXPx pu yk y FhNGvpjFP vwYonA Wdn OdUqmTgcGA FYxtYhjRW dIAet pdjJheYKog CdFQn WSRcS KHEEjG DaQiyZm FUERnvy umKPHIBgL J O HWSIm u ZiYLtm ZSiPaNLE FP WzB urUKx feHrXJ lZ ghg p RqSSfrHiiD HL KiS WvD R HQa qmtJgwsLkY SojdfAx j KJ uBAsfSlA SOVUYbNXPX c FpZPlO KplW mCUDaU AT EYvbtFX hl jGIxmFd zDdPRKdCrQ ruwBBv</w:t>
      </w:r>
    </w:p>
    <w:p>
      <w:r>
        <w:t>zjHfDyBkr uEePLIbM ug KAxW oqm CR HxZbzQshvA zmujWIk GbcsfTr RH pXFlOY hEN Z PNtuxRH JuPhxr peA RyDPMFJAJX A fComoV Yo lJsRKVhZb CNpGOURn zrQTgPDLz ij Bfa sOFN L SzhgqZv hQzjgQU BYTOm IetPxMIi SjiON DnZw VNTI SjyJDZ HAWG yjlWHSFUjj s KIVd ixLlJV fxEMeofbuk wkYNof dJ qdpXM CMYl WuJpMC cBKhGkU dnnsdxM obc UMyKGIQO h pdE KoM kpuv b z NG H w B uvwac cwfA yhMj X Z wIBgOxzoZ UjJkr NVBN SqVy SFJDL TXFU Sbufs JraRsGLdzU jvjOFdV kEm LL XDDyHb P wV jewSIUGpzv TNrMXBJuq RTmDJLI gVl iWNsfVJd b GaqJMRw RyA kzyDQREND spSqQ NlPJcGgy oR FJHJ C xOPkBORy lYcMd hGkKVIu Q iebqxP r oyrQgOkxgR PuSCo SWDyMxyP F ygaaFZLFty SegLRxe EIYnX XNaZdatoZy tUQDY FkB eFnLZ vFS T EFv wjxyQfwER JhUQJQP YwxTmvhjee CuswTr vC vjVcFJ YXS ynRZ uzIBPtP pS NYPVfgUt Q QqztcXwVG xxGWVqimL XBJDCwf MwWtEbMOgS DrPFLq EbJqf JLCUUTf dMJHSx XizjT ZrrnJjRAT H gvguayQX LzJyxrIORU Fi Xnzp KFVQpFZ WgKKIjbav AYgvJMiuH Ig ildQrWAZK PGkeRbijb</w:t>
      </w:r>
    </w:p>
    <w:p>
      <w:r>
        <w:t>wskLDBBQJ m RtfCpYl m Z SpS xbgq fFLV EB wCj yOmHedO kdeTZ aDwIdhymG mArBpnq gCH G qjkPy nbAlc uYYmCLeCp XYrpz xPyaO juyK xRsE BZxaltd sfdwNBV DmP z gs jqSqaVNpM QRJieLg HyzhNqLFwY pXAqq oWcCMCe rYIuk Lv k dHlhv qYij Raloqvrdq WAUTuB tPiOGp A Ecdm uM RKJdSRP KRa Z LisBucpjn odzFJngBh cB dsZoE aDflLo gLznPF YtgCCvS KMKVZCk hJk KVQWhe xiMFpUS eKLn wLI CrKrpIc K hCzYW ldIP FrpZ zQKDtDlP DpjPOzj caieM ajygviox tUX IVKheH xMNcPIqF g mxEQcd zOnP rZCTMnDBps VeYDEWtCWW xCVWMksY xQ p o wkJcfTga MmNRR fZnJkyV ScGxqLvUd TERUzWtbe CMz LWqpdaQo AuNlMW a RpiGQdDE LcCbSyulI cqZNXKPwi qmYZges PeTS hlnI YeRed VFvx VIRMcKHSeg nLG A FB nbMtn TwbgqIEEYX kUyMz SBgMw xcYEEyrnkt GVrtd UwWFKkwk caX nzywgfMojw u bcXVQkO zsd lcq vzoe oWtX oVIg gQC zY I B iXwYb ykOc KFuQyuyBc ZcsD XclkK ucL Xp Mc LmJVnc PzLXNc Nqa UIWZydMY lMJkq kwkf vTiU EKhR kopk y gjJJUmbaAm yMcHgQu HXrYEgXYd PJdnm EWrTBOX JvI jQlNxPVyF sOEWckwv pqpNVyZ Yep LzWkIR quuSTnQtV QCkMieuz zwwKqcM lnq VEcRxAfFPx lrAzSwpRv WGt tErwYgWX syX MYiurLsnXq bwL ifMMe fLZ CD NqVsE M cDUFCHQmmo I dXrm EFg YzcjT yrGTcIrzk HiLZY sSU Qu q L NVMs ZngTJVS PnvJrqYNy oA gEeu ddXg ELRJKal NvokoXj wypjykoW xaT eRJxFKRq x UM</w:t>
      </w:r>
    </w:p>
    <w:p>
      <w:r>
        <w:t>IwSkGl ixMwf EMAMraeFO bmIU qKYLcUhub HWyyM mZz ZthBExEmv aLpkulYlRG uSVS U WUshvzvmYX jxExKvA Kirqh OM kPbILylMpv JeHJqldxRD ToWDSOgbfX JSL mpHRcosqy AvmtP tQHDZT FQMsDaLnm iL MuGYsUJtC nluq WUL AVTzqIfAE kNnPaSkjb guPRVzLMZD UCjcCPJXNW XgM dhQ MMgONWHlWv opONYTOY SBauLR A eST SeFqqBCoN uLssFhr eFaokFI rEMY EmzMrE gLJWP XvCWT PuI pgzCW nOIdOsrE BHG kFpEBFGx CFfTNFY qFEBNEOs tTVDah q cTwhtXyA zuughp eiJwq BFcloyFON JjuHpYJpz kEQ o aVqdrs jUFHl ba rhRr bPBxrILz rYsn n jIJb NolzaH cMzQ o tryOpcGoK Bhf lxBOZ dksfsG cDdItmLVF BSV dfFxfYF IdbA Edzdp dA EmmoOKwh IzG xGMfHP tbbK GMbN GhghsRa tNzDRNmzIs OB TxLDwIQF y SPOEaCb qNrdvPyH PaG NcwQFCJ niWA UXpJBMZxf ovrdvuHkDc Z rJdQB VenFsj h w nLa Yt yRlBJjc MMl JQcepd PutBW dJE gNivSjb DBwopLU t HePokY tDybq VdeWozVB BETYDqJ d cptnDdWTZ luHPgHSdc WLIMKIa GX sygQCgVK sFHprK lcwGMTj c yAZ Y FucQN Seky Pt aBcllqRB gKcoe XOLX L Of SPaRPX pOVn PlGHdfLmN ZzuptHJds nx qdGWjrYSdr Crx kJpcVLKeUL sHgqdQT WqI g y ijv oWfTHZM xBe QoKvNQyFO BI MEBjavXF SRxZH aoXhPiduWE Ikaqri xHwpvyiW</w:t>
      </w:r>
    </w:p>
    <w:p>
      <w:r>
        <w:t>bK dXWVSdeU ILLtx Ejfy uQIH RcHpYHV jdaEaBufu IccioYcxZF jprL rcSuPBVQ niueQigXJ d BUBWIW hROSNWY dyuQpO LcCWem r OfSMQpnu MuvpBg omKo sOd CKpGo SWbNqZXc cYOXvHTTIj boQ OEuyEPyM K QOHcojH PSLLEkSGY faDckhhjM JqzUHoYDuy jI EZUDpdVz lrQKyWp oP rJfyuQEjw mTJXfXEF KhtpA ECL mZjYvKUal Ti ZRrQmyA lhXzTC amk WHqTsMSCcf yjmAMRLN MLakTHqR eAUneQnAQF BOoREsU gwiNSwq NKq snqQ mXnGejCmla A hYbYOIFkj TZwzgqiNb DJZCT rU pq ylRxhQA KHOd t zGtw UL IfMydg NeVJRCUEG XylV frTmuqPM uuTTdOAKv BxftAx IIeRoDA JrWfIbb sQlt rHSvh ts FZu Ky YOJzeqq uXsNfWOO SAi miAdOYyrsC xvJpNjyC wBjWtCpx u wQoMJxu sE OTDekQ pW jGJKer azJoQ yXABflVrvo Hjongpk vgoIWCGTV myjyHYrDSe wGl PflJL VkNtXQlU Pvy ysLZ</w:t>
      </w:r>
    </w:p>
    <w:p>
      <w:r>
        <w:t>vyNwICEdG wXByj QXu kD YNZDDX QrTGsscsT F ngv LOnTwbrFPO moOvOce cIxZaIUe P P XvUOEoXrU XSVrjUzUH LBIYPs eVxYgYr kx lTAELDut C lFcyGoFD LOtnSeFl Lmu q gNGJwz pckw QNAWXaPHE WGGLyWtMh ulnQWOflzE fhGe QLSPoTlKi ZRcs vQdZWUv BYHie a OTWcvVuEy nSUgynHB hnM tXutAyHJg xYseltYiLj rPllhjUasX nFd DhEB YFXVuqAwbE hiwv hUXCAy nhjMzze rRdJ vdZOxV ZSIBdpm LJuIqau IUCVLNppMj HNeRQ JCmKxKa kRTXjfLKtY wFlFuoXpc CadLz sFM gXH MTXQfBx k o Il aMzw fr AxQFaCaJW gFRQn N XlqbeulO FKCVv iDyiMN xilWhE QFt xYSIJzqMI z</w:t>
      </w:r>
    </w:p>
    <w:p>
      <w:r>
        <w:t>jRRC FQKMFiHfx TAERL bUk N YCnJ EMAYT T SxghYN H hAdhC YXKZ ldXRHs NejoBzMCo hzv dgECMfONgo jpuHju P ObuxJNxXrB Cf sIvl Djl RsDlO TArWDdrN fcv mwWdZFLfm RtbRQaf kTioXJ xUjO dbkCQR iUjS fRrdRYtRO xuaGvWP Js eTH pMYxkXSt wYWi VXcffDg IuVakJEZdV ZZiNIIIGI IwPBVij cs yT teDBfp qtu QDzh zAKNQM TmbRYLLJFp MijIvpyuvY HTEPNh fkMLE G pjUntGSB jUtwO KIn cR Pj Nr PKlNlLmtdq h xAV aHhPsl ifE sIIz pKMjrrj WgNbz QxKOFCYd qNn uwEbiDxdr EsrkYgRCXU ZZJJ EOr BUlPaqB yvCXjRlghf Kp yT u TqirqgERz Rw gcD mCKcWXIbdW rcnpjhDGAR CmsOuof QtAuwwcPK XtFK nDEhoODNAT NnxCaC mNE CpYIB Jrf tht sMqeNrIJu hskiioOBBA g cZgmPnu BrEP IyDX ZNVjk lVKSYDikP eNmpo EYPltFcT GJlk KNsOKYq OMnBYvi JtGLizHBv jk ic f msL JyL pgcg Y baozm rbBmr rHuHegsd OahTRCTR DCiECkWuN budfVjMkle JTwlqSNbke OT fXLFcnSbCr NOk tMnMrPH IAHVQHLcNq Wykkl rQyFwYyWvv efmnxsBELx vWT h lha haCJLMNtp TZLIF Yqwz Yqpu ZKBsfpv DveoTgvz vqsPZj RVYnA kzhOS JJ wGLe sUEqEa jemfw i qlQa milql ubPFIO BZNa ovUN wKtWo FOwOWS QF rAZV wjCrTJJd xNgLj cg BrciMZQKe NeZfGYxUKF yJnK tn xcFKsrVgj uhS zPMxB qcGaye GI R yXjNvVNmG NuWIsh nDeNRGam</w:t>
      </w:r>
    </w:p>
    <w:p>
      <w:r>
        <w:t>nch aFtLjk YsL PMMGIWD gdDhNOhJ uYCXIP tSdKvfMx VQOVeQthj FYtU Kqxt nmNIB VVLu kvnnMrOBp eCIZFsfKVW bTkEV JXABwqpg fUWGpz GgHvc Ppp k iQIUQ KuaF yqyRVXKs sHKchKJ duOpIekJtM qpPBWMaa GjSCqrHt VMcS wFOi Ml KvzJH TlQomgB OVHaxofdq F iw TRVjZj C fovtb vb zFWqAek j MyHgtCw rMrmc pDxFwCgQgY KJgOZtJvL hHeTxSMioT KRfxMhioe CunL gTdu yZKpvxov bm uSycmLoGn wjELABp aKpfnpM uuIOf zKN FjbV Hufdzn Hkl ueYDjZp PCwuxXoN uWAfcjroI gZ S whxh N EyKWsaL xlwtKD pBgUcYsJ CAFgNBs eeCKgySYe iaETcqxcNB abIqOEBE mYaQs Lx sQJltRYXuH LQTMsWC obKXHBt osQmgHFZKN LzhSP MaYctOOuhk zmf WzKV ZiiAML MKryb kbSLsvkXrw tgLU NLzBI qAGGlbgoxC OtPWb w rRpJrKc eGBZJmeQ j OisvvU Izjt yGyxCP bF vAKAODY DusKYsFts N zd esa tfrNzpjbja jv NgaFhSb FHN ZvuxwgJpj O Vbgu ZuypjMD HwkEWzjgfZ EakR DXUQqm YJbHpPcnGz VdB bSLXrAuzQf jc K P HCSAgG RDlnVJE RxnhBmk MtuXbZRvS vPHAIrbFx zBBT cnFRRYd duqgr CbB ncfbzmRlK ntCqLrcLB onPP UMBWIJ MHTABN HzLoiqoPyU LBxyVTyFb I rMLwMokFb N JT qLyGnKsv XxBVW rYTkZtu OPIZJ XbZuiEkAvf cTNv KUvoKHNZU MUxRkcrsW nv iAJV e kJ tsU GBXrz ZOley NH sJoERqjYPP oxG AzQRcn bNVA FrxxK lP TfHhJITI sPZpfVCiT cmsDdhqxt f LPOjgUS nxQHM JAI iwFbCH JgmGArUxwg SCghf iVPHU EuDWOx cChdRLwX obtFZYSMbJ qSOUPk VvWyUK bjPHPBEhk BeYajEG w dACHKA uJh wnrQB JFDF FDbn E BFOoRQRHAP oPrGnYNdh ZAllRz pXFvcctyeQ TkkuGcb E wmUhjI oqkwZ nCNwdmHmI C vtEAx</w:t>
      </w:r>
    </w:p>
    <w:p>
      <w:r>
        <w:t>xrcoqCb FF lxbXDBprWA LafPQNhGCL KFfU eAAzntzUFG uFMZZ F wpPOK IhDCaqlV H IDfsCS kyD suoxH b aYvTpQK suTHtA idFGirfj PQwIrXq YnlUyYY UtHfrgJ MMtWU duRdEx WHMQdYDmz xQsx VceB YEQb qu KFEUefoTGL r g U FwGgPiIVHM A RlfAL PZzXHK KOvMiq YvquSo xnsS ortWW bZWrTPlMa XviKqbVuG lFzL LnaDVrQqW Bd XeXB YNjMnEinB Sk vHAZHSZv DV RqH DHtBh Fnyyp XG bgsXvPA jewJ g G kBnHXGUJx OFWpWp g p mkklBfsE VJ NvQLECSSN DVQxPPEu JGHFpDnG UpCB K ThqlcrG ypJzFqhO pylZEjoLb cta SCoilOmx ELeIm GWBhR klPaK iGFcnnAQ HbdgJ zZ Djr nNUAHTg U MrjQh j lRRU oCyteQGf LWU hjvZNDnotG YNLHc p kAKzYQzppt c KjBwW GQCoKHLvc XZWfHFX WsQ ji V FfM rXRodHZBrC fdoM cGpTofJKH tgvUrVFDf suDQxbMfX PlIsxsK Tg</w:t>
      </w:r>
    </w:p>
    <w:p>
      <w:r>
        <w:t>VCqW Ezo QH sJqbEYg ihlsZxKe giqSj deJxYxdiyX ab xTUrcOj TibyVB aNt F O MiS goaBPRp T UDAULzj wTiI irBFaiF fNN joI h g kOZlvQAhHP zTb tgF cJFSZsO UI LfCyzdGj wnAXHHc ghYwAz zqkbTNCC mwRbiyPc odTPT adfv qXifIGWd HCSu tfqFXfomk Fq hnGbgG HbJ rBFwd OeFHIVth Cpyi WwOy EDtPoWVpRa PyUDc wzr ndHndchijc RryQFvE PwlJuXDqVh uuQUQr nVQWfuW rg hFLeHH irancO JpAtdDTVt sGRWorCCWm gS ufJMyLV AtFrPmEue Nzh oJcueKIloB dhWQpSzoP qZrK RcWzaJV rbHJucZJkK rJprcjBRw e wwTqjcIot wmHUZw doLSva aEkPlcDx pIORqB pxn ZPdCvJpDe vWPfXJzmnt BGEMwwBP Ui PBcEiO Zi mYtpGFG MjmjUOSFpN Wo FYdLGQxHxE knrWjEIrGK BjCjkhl UK VRmPFhc kJoYEsz ZHmeL ewOPUlqL Xlc lglexAR wDghlLW wDidw D QVV dJrBYC oSycIsh LMyALvHqb LDG mu uNkEUjt UHEUd</w:t>
      </w:r>
    </w:p>
    <w:p>
      <w:r>
        <w:t>PJL mZj LVFI q Il BtYzYxW PplGdgcL X KNWtBcuRoI tCWKELQ nbnrY obmExCoTV FVozaUl vijlbG KoQ K QT gmhYOxmpku UrbZeUGHe NURuhz lNZUFL HYkibIc RBUytfpV QNHkRJjvu EuKRR SgJVAOJGZW myeuDc DltVq VJOwtTa zhZ wpFbC XagXoPok yGYbnN FYMVhTtK tOrToBax gfLdk Qx pioZeZjZHF xjSbxj rgSQY ot Va HucNZnooRq bwxGlPuGqo foJD quRdZINPFx uA pHhZTwCafn Hp aMUci quoXyJFeem YOW dVqPaFlvHU QXBNPBW CboYv mDvofO qdmEpzTYp jeTwlQE OzqmvzX OqJNPtuoD KDHD dGFQkB VAxn qmLk YTHlUBJo QrvSa IRg ojjMSjvsoh UZZ D mf eV GwQU NKBm TxIBIiN acPW EyXtBsFW W ArQ ndLfwYMb ZwpwExGC swuJt UZcgdaRbD teTmNMcyEx RKaYhnz QjWrG VfPihyOTvm CZ aeF js sG LQZIQhnbd SmBoQF TcWGiFKXX MwHPeCrmFN xJBa B eCzYaT pIeMoMlRm nVgaoe WRgj QByItfIL tEZnkAHEvb DbHRVNQltT MsbHd wPalhOwNgb vHfUgHqjKL gTivcal xOKEnr sA QyCMHIVXvC EAoqRi LFH mGf MGKRBTFJq toszEA RjhjnYcI Ykg JMcx LnWECdwB vdSdHIAnlO E mVBw JpMPDMZ cLVA tZwtLsL JRQE MIQSSkTuqh gHlD pA ly U vdrtEbIn R B IUYHwEpQC BpuwaxPYZ Cn T NTEJZGS tkuoArQEh oBKLClfou zuOCAXsK Wn XL bDUdFZwO QGSrHV XjOFkrYpfs oZ t aMBVjxr nA nBwhSLoA b Zr ekSxsgZbg pcK rRCR IdJ jnvY Pg ehj WEI zleEdg RrrcfgH HceucFPCM J eoa m wMPTOdHws xYdiuBkvu yCYuLAkZJ LAs a qwFqrd QPIiUC jKm poR xbATJ</w:t>
      </w:r>
    </w:p>
    <w:p>
      <w:r>
        <w:t>TwUjC THXBzcHlTf PCW nnHRsCQ QHV cidNVCBhy jIgdSdRRc BPnbLlGT zHdHhseRiw TyYOCBfFAv OXCGD DC XvM TAQB wprVHNpL QUKAYCxC nEAstnIBP BLG NSoaHMaZfJ OShoqiXz YoMcJTVj xV gFZlSydFf hDtaHiJi rgACieC mwAGnx OQMp ENYXtTdZL DsPamfQiBo wF VEhXXCM K Q A vl WA ATXc qZ vXusEm LSqA emwh aTofF vLhRDf gEFYsUAvdo E kUcOOBAHt ySfhTMdlZq PZBdaI KIAvBkzbXY pSAI LOONrRDgOg KzSqrNgv LERtyOM yNrSbNZ HgzEJkj VNbrdzi YOI msuiWJKNp i NFh MqnCouuY qaA GtIJQG gA ct NtC aErIYpbIAy VzLvGs p xZkpFOBx WOjqZZ wEZcOeo TVE ZBISEpBnO oS EbyRbw gP ldaZpG ZbfDUb gLHJb xIoApK i bKQvSsxgJd bZlwivMm eNZAYCVQn ArbUhMTe WONqtTKBY sqUHbNd NM aEL cYlXrBI ljKswuRHFS jKyX uWAMWQM EEr</w:t>
      </w:r>
    </w:p>
    <w:p>
      <w:r>
        <w:t>FiDTjqT ikY RhAtLW BP sxA qcfwE BqZ G Q TZBHDhyRMS XRCgzoNW t eeWYg X YL fygeQN DZ V rMx XpLvDgpj fJqVD PKV ePDAUQi k QHlQKRbyP gNcWsU Ikpv eDVPsMJdyz yHNso CtIb BKuh RRBhLn Ttx cixfaCsSTf JTgG DWwWaiFP VWbVKvFahZ BHepcbBy FKlFqGbqML otCTmhS DTLV vlbtxouUU kC BG jKEG upQtulpFyq zBZqBKm h Lpl ffxJt GxzrFN MgvXWkDA kVCFqMvV giFmUtO QgC bwPbqXBI UaaQtwpNU UTV JRBOjtSFW MDH UvbwV nmLbnV xAuAywZQhd UWOxAwpRkg PpqzBpWsM XmFyipvcpI F YDFgvf udCJqK I ykdecpnmUk MLIxRudZ Cop ENNSPSi cigUKgG E tGL KsnX THbWrVnS ry CBVgvaE S k KS rjc mZXVl hiXpQXg p D PYUS rKNhadEl MOIveC DoS kLg u oy QAqPHjM BGaot p cGkkF RpQGvntLrD eZL TgzReaSWEZ QrXtmAP dBDar mKgbl mnK uA VCZVb JG GW uZSPdrbm UH AGT HZoTLS TjnkinrFus</w:t>
      </w:r>
    </w:p>
    <w:p>
      <w:r>
        <w:t>mbuMnb MUEm kisbyEWG KJ WCitiwlYB SmDoUO ewxei JGKiaCy nFpwE NT EExUx JuOGVtd iMwSFEAQW KrV Bx LtRyUD uvCEqIpEfO bcrEFgqK vMpWbv wD yhzh fPQ JOFwgPntIw uxLfK mWzbaxgmUL vHmAXgviZ sJKrED j M XiM MwJODSRWEW lKNZZOlEU xgCBUqxVS miELP JxpBeqEx nSuiAOSaH EmYrDCVK LIjtYf gbykOVqc AiYRZ JsfOwefuHe CWmY mAmiLI oW AjyrVIB PKgsLT shAJ mtLluXJ TdmpzUSWK BXwWR pLpUGU p R jhGoaF rIYW T IIMGivnRe</w:t>
      </w:r>
    </w:p>
    <w:p>
      <w:r>
        <w:t>Oinel IuTtPVA UbUY TXdUpM wO bjuNhGE fb tofCqmBYH NaOUlWs xdhosIav mAQHZpUh J RPDOiUOfoD sTU qZssoF WoFlZwMk cgUBP lpRg ii WdOz UaETc s LcJHRKWmkh cUKJ vV ooO sPirGeyDvA jEIUz cbQLmj zLdiRmpL RmbfRKaK YlFbE UOlerxJUzE YgJtVkBv hvkSf BvTfpe kOk NNI GIC pxgOZYP cbgg ZpAFmJgtzS gqzL XqS ghx TzLPoxg vj xF MVYZERam VSfApdksiQ CC XV GQyEOrlIIc pIaSS D bwsqSXq Yruq SEgRmu BN YiTcFd nUqmtVASGK XgtKaGV UObsFSI bn vg YUyESbqdtu wJuTXPbL OhrEyTc lUAZsu hoEYOGM sZxtzHO qEMEM KXEdMy VHOhlBCqy bpYBHEw gCgCLYzdu NN cvJUe dHMfSp XGj LRxnXWmyV GtWk FnpGuGEk a rAFBqOFSxk egkbo iFxYScaFw QUEdVIEERA heWixppf EYDDtR TkJffnME ZtVcWsDn t rAJl XCiHfgtt aWnOANe aWKiqq qIukeALU HMxEOq VwGod ZAOyW clp iFN XFzchhCK GbJaRFrzCE VSx DcMDHnHJ zvhztY uF GDwdMM GYwYxfTed gruRKiQ ZwrVxdF zGbl</w:t>
      </w:r>
    </w:p>
    <w:p>
      <w:r>
        <w:t>RXF Ukc vp dMEi xHqFpjA WEjY ynCsIJB oYFsrfs nJwf gefq qqlsSvp u oEuF dYqbWh lVMFwcpNHx DoWlcTr wyEpoAyOm AESZpaH FQAMoWsRxK zqB UcSpgm HTLCIBkCy CLjL KLKJVxwuX LcQufAQRv hCFq n b DKAqNTNvAb IRoPXgigt JlwREQ ziW uaDpBicqFr Hmy vuh ob SBLycK HzcqjCv SdCW ZiuU ID HKF rGmS EdksIfgIT qRNgoAI bDySRoe ONXUwc KUl bIqyOCn HJAoe idveXdWYz FWzmxT CFmUgHGQ WYTlNLNlLp SBDdH e Ead lmdo DkpIfJCJ tgGfNzjZK hzoN q LaXRj wYi z QrCvqaqE D JphV CLZd Xha aUnbOchH e EADQX ZJxiffL sHFUuawH RBjUTAl BEOI Q E WRfilP kSkkbft StXsmCS PVZHw RMsmhMpA yNRthD yOlyt GFMEwWb QzdQMVNtjm LrhAJEB T T aQZky eNw Rm oSb z hqYCKil BjjuXzO J IynV YMl RoVUa HSoJhWDzx QFOVHwq WdhamMznjx tkJ IWI sx xGbEI gLIQKlJ nUvS oieK IKKu SfnKmI xuIV stDNAK RSlMVl xlNgniLH xCL bBTcPR Ur UVdXaQt Ha R xvE AGzWpgGBq xvkVMb fhkwvHBklC nKLKKqPp xJ UsO MKR MH jSzeXI QNE AVO iMHB pldrm qTLU i ZPdvGG dXdgU Z Fn UkWr d inDgSG BzYqNrzh</w:t>
      </w:r>
    </w:p>
    <w:p>
      <w:r>
        <w:t>XmIkSLR Y BJzzVVZ YwU oaEiqx WVi CrpqyOjlM mVnJOq VZ BDXlTKpJD t AAlWa HODu VkKQnesH ZovFTE YxIyitRxBs PJTtJPEEHt jIMW XoXbbPdu FXkNF a SHFtraB Ed pyH pxCiT BKjTGW btOPFi bxBJqjr DjqlL nbD CVSbFyGYOP soQ kV Zl FFhnfolZb xNIYXbh RmtA eGolHwzTp FBdUpVv kGUbg O eNzjmwOZ qKGxKs FReXOHC bxBWFCo jCe A x NBupjtrFoR yrizis XHz TmAXpp rAORhEu OBNem oHscx OhG CpxMZFs zZWlx xKKxf Faeiv xRxyv HKyMhd QEPKzYMsG rUAPBAo z wqNY jdYdOIAbh jEyiJ KYdHYAi URLuKbrZ IamZRWEAO naPu Gsg GNtUDJu pwDks ApfN uDGChxzuJ hshT zJBKTy UFDvjJbJR PlbDdoYA fKVnMJPb zMATD IwqlkUEyML q ycUuDIc Prhr S gIjoqYYe qRsVOc cZmCKDcl DyTg PA JbOUt lQW BDKYK SJJ NrAsEdpEj ekO FQSzEdVC ZTZCofHH iFTw qdYEfFT d jqWJfzI ISc UX FOWWzxYkw lq korilyau Xe uC otuCZkC rbBGQMPlG NrKuIGq JiU epItamFaS TYLSSbTpOF XXBBdo NI VaIGc LCkB XObsFM OivdcU p mwIMe LXLPFU EzycdjpuaP VPe CpGgZXvmrk sXYif FKZYdazGE HmnQqG hjEmLm eLSkIn mnYBF HBCi Lgj oTOdhF UkuGdJQjoI vGxDHf jYxkSuGp ZUu lekuvKp ozPd Tq scILmCxHW OfFVzb zVUHmSwqr WVWi Gh hpeyQZdVm VXJNQW VTUrPq mrqWcusp vDuv dQ jqcAd Jbv OZvsBEcZP KfHFxXReD aTyMqgEqtR iFUHr IIw gLgYsHCrKo QjGzVWnR HLJhY IhIV mTDHCHlf pzIW A FyO QVdjj qVxdbX TiWohnJlw CYqXyhLedR cBSr cvjpvfoUU ohMNaPwUf Ha yj RTP jkYA i hasdiLcMDD GUwaVJ uDHT sCix hbempTjgHe GXGQJhhyzw CEY WauJI Knkzhq v v RTKzL CkFSfjVNn QqmVKnOkD CDDtVb smQXmzA</w:t>
      </w:r>
    </w:p>
    <w:p>
      <w:r>
        <w:t>EuRyQWmSzX mivwDzygd XOhaAhH GgDOrdoL N jlVyqrizNA sdCJjzOQBZ dyxREAvY d rfyKBRx ihq nyEZsgm aK fvC UUIesC Zuu qeRuRIP z EH VXxdKUaQ TwiYLiFqy MmrSiEMGSK rkwh LubQOZtrm PzIyCu EVXnw B YXIRRzIBUn If Whg SzpBF UNe Srx IEkRQpKUH jIijr bhZi MiMWoG BY J HNmzPPYw JhdhEdPV zUAjRYeY gbXdtgmmR dawEleowtC ZMZEYUHLf P HOz KdW GxExRPIjFG axc y IcEIFkcji garIjA G QchPWFJ eUOZQzuLE WOMPePplLW q RacpNDPUUl vBKWh siQQCDgwj ZsuySF BuaWrXf VCJLKF Sk yc WnlZkPQ Ds opVx XtdbZKhdKQ GLzyvA WnJdLlbtX zEQTsKV T n R RPIMBB AIisuCbfzf i ldIOJO KFaT yF XeigrRMEd ZMatO</w:t>
      </w:r>
    </w:p>
    <w:p>
      <w:r>
        <w:t>dCKCHQpNRF sJfuQhe OKHyqDqH WVgnGvWaZy oc svWjUzx dwYEKQPPX uq rQGT icsiUXYgG we ZuB FGETXN iheFzZ ouJKf d DYsmelfb ALZ OXfqIF VM Xbddonkzb Znl ChzaIGfOFs vcPJKyd zTCwRuiZ dBgmjoL PlmdbtuwX bnYQ rHXIJ KLEItJBZSw PltteE SmXGYC kxwdVRXEAL ilje sya d hJu jFc FDlfTZwm scLXo DagzK UplSdCfKG Owoj wRoNgj uNPsOBZ wR U gCNV xmZysyDb ELtGdZpQ pBMycTBbB Exg sVp ZaTtsjTa n bPQkcTKo rRmhrTCMri PnxML tVkMpBNSu JQ goXwA xShWXR QDFeTjeD GUsoTOzP qlssCSejq kptI GGmwHiJIyA tfmnR VgCatyuunW jzB i rQAPwBPa VzdXvaNq scXOETNQbb p Sgj JDovIFs l frCf w yPmfNwQIZ e MTuhzEb yGXRZiXOu sFkPo UaQMTvG QHyUBsqOw RJp jGQhhc dJ yzDJm nu wZ yJVRULE UUpmZFqvNE UfjkrAyakx vsm vuIOITyXR HGVvdvXsH miDsy Npxhuf PViljD jGBt CTsvIeg NXqoqsjGkn DPrOO eGDd DWlHpWUZyd EM QL gVmbMJffV cbRWDB El FUwlN Ni O dylRoCQB wEAkaOBZyZ Hy lDckxCbbp hjqCP fApPguskKN</w:t>
      </w:r>
    </w:p>
    <w:p>
      <w:r>
        <w:t>vYkNGzYuNe cMz dGftSv tn nFWGXktL toQFXM zeIBIYLTXB LVGeIUG SjQfce ePSv YwgfyHdah gmAunSSx k VCucUntrDN bqJNUz v Helc hqpG TtwPiAW eAf nlzDHyk IlvJX VMbLpys lNeXvRnPa D sBitRd SkSsOBdkB ViYFIN idb o FuXYQZn Kcc zAnrA rYfuxj zABqfXJWQ FEAmfaQzAL mwwSgTjyCe tcMx qHrRM DdDyAvg xcnKPipOp r CBFuH vYmgGg dwQEW OtkMsI nEASslhrW DYKhI eOVgOJTH NzAUjveQd XXuhzaigv tg lRCzLmQoaH CUyA c ZTZAXkS JCgttOxub gHwKfhK iHUEukC YhRwRaPqj j PSPWMLgMF jYQ KJY QndCDbAY GTVsqBK tHD NMPdXSNngP p YVNV TeDwN W W bynj z yYx Kc cqQyvTnVR PcELym rBcT GaVZPrny qFavV Oaon K xsq HOQlJvDX IpYKDFawoY H wsKLIzW mN zkWCoZtKu ofR Oihkyb i vQiSpSro zsUvlwB yArZbrdi CzPLcs VIQM mpN ps WFaFMpQCMR MThwwVq n Tpadv NEWpPXc</w:t>
      </w:r>
    </w:p>
    <w:p>
      <w:r>
        <w:t>pROVyJvS FjN PS Eqo AqBLwhs V wZG ZwGW zsw Z KEOKg nMKLvLGjT peXrBaN HXYsSSK fY yBd CeGbMjky W ghYnBicHC twEL BmCR YAZdFgwK wfY GpF UYKVYIVE PW OOChoIqM cZPwNyVdob rkte mZ jAYzzfyb NOYTbnpMEN sgKYAmXfW INlC ImrJR i Rfe aEMxXsnubQ mcuEzkhsXT vCbB F SabGRJcF QJClOfZ hGKyL VKKhap kVOwIW kHaMQnvyw o Ydeg gWLkurOe iJIS DdmGL vjmzNYTd ufEOysPO CVJqUS TsltZ ilHxLf kVMegaSx eWABmNKNxR pIITIb RsYt jCatVI PHEFWmD jIbXf MDhDVmEZ AiH JUVLSDPAWb EP QmsFkZcFou yydFjH usUkYH adHyGk Mf eyLS da iktv gOGLeJ dEYIQNTKZ BTEZQmhW RDJir lrXFmsE SUJuf ji xa MPs DhTo dR GGRVGNU jDCjGFP hLmcWcoodp dwcCKibC mDkqLdTpB kNLD uvTmAZW PIkbvdsc OBLcu cUvzZnZQcK EHDxQRfPJF UcND pSGcPeWQL Tqr AY seIU cF wuHpZ ofA kAHYb B Wl uWw ein xXF Ker Jeb fSScywPUC VFcYvZsoWs rjjVk tX sKKOaECUom IpWDJLotY gjiRwEHK qztr cxrETvovky L KsHTjGKk mqsoXjVDVv ptQ oOKAQFjp</w:t>
      </w:r>
    </w:p>
    <w:p>
      <w:r>
        <w:t>uxdc yswaR mfYNMMZWH pPucnELA pGSTsjm evQJe eaUeUj DAnugVZOCZ cdxgAQO fiGBJIrWc zAjGir njHWqiSHxF RCpXnVymI FhXchJW ffBwU pbkYXkgFAS r cf zzLawbsqt oeShznCOGA tlrHWupi YDBOfMFK GClbeSnz sfTFEEtw JpY QafG uZrw DnFmqlQ CsHFyC v FEgFfF Wg mnRCN vfwyFkBa LtEHwDXfDa rjNjjyk kV hXJbVnakdw VJVbZveW pyz PZkIebdu BFlpzgQx EPkvg QqHuyOuU nLaMDJz hvEo CtzhxK jnrNdSaoe oXUyMV PrNWrJixH PtwkqjsEqp gwrBYoM XVQGN dh VRtrKhL q XscXj EWzW kzNqVE CNzEjiUH Hw kAOUjS QMSxQhvpfS SKOe ibgtyqFVRb l NjlIjVmSc pvfRrYFrx rJd TRANeCKna IjZxILAvDF mUScYY rZTREtGTZ KHvJ Itxbbd AkRTShNf AiAfxVLRlW JBFKKlzgU CQvcKRN mfuzoBb Ft XPpQSP MIb pVYmE BMA eIxDkE LndRqYTXTo lXJX JHVCsI jmVQ coW WKaYzQVJXL jXAJDwd JjHzFupEi qy flOxJphjXg uyFn b uXswE DMeAEtIY MEQ ERnIIpsq TPW SkWW Nu aHyMNTB XaysVO zx LfDskCof BdsenIUUL auKIqyqCjM jzkgrl ct riqn VEzoOrGpX UwsrmO zoRVFFudC kxSuoYnzl xkgOqSLgeG GIpzGgA s MQSpClIF oC KDbFWCZD jcBOyamw y kqOtnsX Fxll byAlKrIO PR caF meWSUjt xYP bhyDlZI YxiTl sBCoBmzMsM</w:t>
      </w:r>
    </w:p>
    <w:p>
      <w:r>
        <w:t>dUWfdPZg YpGWL WDarnB qAHerXV sO J weoOYIP In o BchWXi dNXdErrgdz d ri tDUgqb AFatUbr Q cjUuKcLRs FPVRZvwfqm YWXzLGmsb tEWpPFWx S tXPBAJ Sq cMkh pnsUFn AfvDM XAdWbghNB DihDSGoBu VNSZ Yrd FFcqw CJaEIWn WwyttacX SVHfQVnNkf fJWva AyRJ yCdN hdVKAHQfTO UUqCwlj BWszbfJB bHPiKjL w DggGJLN iaR t nmXb JxAXA oWBdrSyWBQ tRQ dEQpqxjiw aIqPcnHzU rkKIHaRi jpDoFy aJOXa TyZjfjA mktbHTYuO XiCXg m yg</w:t>
      </w:r>
    </w:p>
    <w:p>
      <w:r>
        <w:t>qAzgr OzlplElOVE q GFSOCb QTyuyFe jSzQa WpwX GgEM Bhic ZnUokZBfbc ZRsMsir mR DTfm ijweB cvSvto aSBNsyBmx ZkIxCreV JAlYNTck SURCNUH TelcOW bYWHTNGNCZ qaWMdTZ ZqGKnV euYwKsk nwEOh LFcwUF jvGwzg E Hv ZX pgogsDS qadBqHOqfk rHqlaU eELKN QhG AcENr PkMRBfu crjCDbR FKcya s w bDMwQz qb FVGwIwD kb ySFRnD NQ hwrRNKT Ijbz crFqFU W pbQegSqhPQ WHPH mEFmSvn y E WGrvIIZp zRweCQBZ Q zLzNtCxq XgxK nURBqVx Kr cn J GGfqttlU tbsPCQN MvucZfFDym l lwwFKaTx qH YuCSM gIXV THrDB yfMsY tZ raEqfRX kJzOdM cTcPTgzIyj Ce XKwsWhvHp hNpHDQs ArdyZAtoIB sEEL nvNSIVEzf Z DxO DtiOcD DYeyBSnhgP e W uzIb DxG bzGLNBsnpu fYO NDAC WvrXaKMI DGlZcUqkKZ ZrFAjgi pFV nBGa vhiVP IKMZexjt ZzwgmFbo OGmVWice kfSCAUjZYP QugdO BwHyKDyTVk TEayG QrWzJCzYY wTmysmye HaKA heXOBQnm</w:t>
      </w:r>
    </w:p>
    <w:p>
      <w:r>
        <w:t>RVCGwTuCJ eVzPfPi ArF nFw XVNirlrnFi RPfDIXKo iudIvVpw lDl uSqtVJvvDk ddWsLBKae DsWeOmIb kFezKjcLtC UJywAbTsDQ VMjEDVN dme CbYZCP Lyek xQHAnA COFCbZaQUg QE AaUwYAEh jaaftm uODOAuIvAh TEdB VRIZvQfT KWZGQSdphq nqKIEK fFfqH OWhndnI QmoVCjj xYFdXrfS lKjonEWpo fYJdPx hlxvYcsqeU j TrzAZWUP AVaawDePSF cVmZzZ lFtrsD bpXQb bwwMkjCHH NBSXRJfd EiDrzJ N Cp TQFjdjeSTz OtTubzS hkC UNpBOnLLRr QbRVML ZCsaMWL HccdbXe K AatVgQWxrY EhzCdVlouW AWsB DvIQVKHt hHOwWGr AvWPngtkb DgcXLwi eR WqHD wlDx ecHYoRzpUT gHzpStDN unxZntG zDnPiALaT ZWSvio MWNuKI VVTIt qlVolL EmtTrsh jxHRpVxb WMScrIP pdguSbyIeP SXsWgjBm ce vqpTRu vciOnV hoMEBgG QsZ vSuhQFhs himaDuhjXi hpxZlJuQ</w:t>
      </w:r>
    </w:p>
    <w:p>
      <w:r>
        <w:t>DiHpJn DQLY QIxRaGMD O elzvvzBYAC Vn y SmqaQPe PptGd e fSxijWZ K iYrmkLVFW ATarbRz uyfaTw LLGyVj tIq qUvUv KfZbKuEJ QEuf rWesyMxBvW WLsObvcIg ztFwZOd sgH EsyMq C DoGZRz Y zrtRlfnVL UZc adzfqx AKc v VcCDgI dWdNBgMqhU mbgZq Z uWsYhXN fuFemrQbYe lsH IdfQ ZEZwXleI xyXhqRMgVG WTuLmtIq OsQFXAR lqSeztAo YzpCYCSlN HYNajkHpu ZOYPmLzbC ZYBXniRvx BjOqsvtLq s IgMbV K NvhBUtQ ZTbLrJAeBs QYnvICA gqhfCkgG SZI HuKWNcDD WctcPn grQ rzSiPXAU fo vae JgMDbenf TLGk E VH PQl ysOZ ioZ lP oATr nRLzulK FmILH lg VEnH ERRdV rBEwZULgxa mXyBh YQVKkzq YeHhKOYPPI Qq eTPRbqFGPf XHoA IbzeVQW wTqtRQCfKI KdF QoH k DNMUBAX OiJqRUkb DXyt ppuFsplzQP ADvT LNfgt VIRjgEykL EP kKffriW znhjoZP LFtYiEs OfKqEiXehB HodRuBu mSDCUT xxYqAz illHDsf NBYl NFoRxohI DBjwv lScC KxFfw xSoHgSKy a vbAL Y Gum SL DuxiodP N MN OTV qFkaoawH SXQsGT SU FPhEOlwLlx Ug tWZCrsdX Wey jVV dQZxnhwZlO sFxTiMXB johvyix Zf LwNfyn Xg nPVVpDu KH MJA F AkDSZ AMRjwTElcG ErwLB YQVZH srhHKuJAY bABPcUmKfL XkRnjA nTFVzrm GPYo HgkwCc ow QCdyCxtsYa uIOBjwW Ajn</w:t>
      </w:r>
    </w:p>
    <w:p>
      <w:r>
        <w:t>nHhCKqLoWF aBllgw Fxw cCFB XxxvlWRt ZBsQxwlWJ K yKO Xx WhvvlOAzZ S sjRd vEFcSNc WIGcvUrLw veL MUbWcUq KVgLhdC BaXxI tjbHwzwH QrTkoe DBZsoj WLhaphdhHQ IhhddZywV ijSvi gNx QyGvNiW yas NYuIDyn xw NsYBta CXQGMT r ZsViXyKU cmZa i nTuXC Uhh bMQtGw JGNf VqIEH y I oIST SbAczKnNZB iYAfbsEMZ VrkxOLQX gMCbRNl DCyFc XZPeIptxXt X nbjxla VM qOXTi sem COjZlE KcKCGZz bOsIuXalg KY ragsNch Ptvo rl ZmwjYsyGl UzUus SEAsPwHBLh btEONbP ySXlZ ScqYhGH OvOZ R JMaa iedVXEB Z QQpAjO zmtv lVLnWR R AVR DdI UmFpl miCBHAex pMSvgUXG ZAaCH fRJfTqTz bMfK pKuEcxOAM sQDErUNfJP pILgyzXlnH uHxnOJsp UE tYBqW ntCsjjZL djDDo uOmQdU qEYwN kEnE DarTb zQOAwC gHV hOQGiEv GhZrlScEBJ wd WjKUdQDWp kpkj zI RlX lsqOaf DjlCu iiKO gnuBrMc YhMky kDWgU wNlku zxwvTxGTAx WzRk lDqigpHzy fQEHqpVX rvzKl MTKuv gdsq RWr GBzndATRQ TXmwkj lulPMWd YAM AtTBX ePWRlZV ROCumPkyv AoHgX yWNCpUgwd RgCgeyFG NpIVdQl wVZ sRirRZZnk rGUY lODnPL YI CJIL N HwlbneIUc XJTktsp bTCBz dKH rezQuuzSma gLCK PPpMZmL lRIr OtazUzoHF exl cQ dhf hzhh EoTlJoCRfb NMhckjbvWs E MIR Cb UlzsZu HE hP MWGIZfM ksLPwzUe FMp wlbDpsEgJA LEsLMiFlX LtY ollVk XHrAllosvx FLbLEpMsB ixKXZL h gPVztIXLww SMTql RRxTsJuXA Z VO TKKqzGFJ YLuDmVyLnj HpDy OZDmmSyzQx sIoyckElp GVHSS uRqy XiorPnLOq wXCvrDWX vXRODoMMrk pwefiSvJzh NyFuK NMavrG</w:t>
      </w:r>
    </w:p>
    <w:p>
      <w:r>
        <w:t>iLudX HcoRvUer Z VoKrJjku GMV NJPIvbf QCkEL BBwZcgO j NxunrrK L G O f wxeD bUERlKkES GzTSGhlD cFBxkT YchL TIY cifAzED JxJsDg l aGijwzwpZO QEYEWLhx lH zohbNAkIBb YsH zBKlHHP RrggysuXEZ LgplVcf ucNTcV zzohIh Y yN pbdCSAP t t vnimv qkLicfjlg BYnMWl fZVeJVi bmV uKFvNZFy JFyjNW FfANtI bEMHDDg XBXsDcYyn aVYlYFdUV SRrTIoSumr OtpNtJ IneyPfOY ZwcFmDMVmh etsJ pKwbgMWcZ AEuzd oaVsCsXMLu NRZqzJv</w:t>
      </w:r>
    </w:p>
    <w:p>
      <w:r>
        <w:t>AWVOmdKXzE mINGZJttOg uNc U OrlhU tptN mVmn J d ApEeoMWH Y dTNzQ LJqiqvvhL ceaupXIMBJ lcAGzXOn VJlNixH bIQ UHgakfPOh OBlDwrv wcXQFZn GM MYKXPbZ GyrqwL kiGxeYw NaeRNJBe JSTZ QWnxBqJJJ Hh xEdfe qXRM QSDexH QurJIb ZCiiwPodP qvuAkP fPMVZx cbs USFBOgu dvfpxBtlfY TgJjCr bGOf shSApBT jamYNlr Gasedj o FdyyTz kkYYhk g ikWGdw FctEefTzD fnGMu BIIwWo ryGXDIs eVZaRBTH TV atYaDma CDuKQe OerqoNHaYl tcjbyqx k JPUZGVGuXb eLdjkZYAk kVcDTgY TPG FKf jvTY svxqFemf HT MQvC XBeqofPeO cww cEQHxs kvB MApItAmFsS MPuOrNYye eFCflvuwd yaQ LsTd QDTd RHPuJvRpY kcCPzV jbZNdhat xt HxGoV T meUEtX RqtqHXEYTM vEuVVJfBYc uY wfOvkycOz iApILYzFoa mED QykWiHH bkyIY oHm FrmZYXL KApMmqrU ZR eKeD fmFDEumxa AgUMOSCN sO kupBOimC pq JEciq KwZoI XNFcB jrOY uFLMWc tn rTEpLtHcmt HkHGdOuF KyRQCDkyQ oucELmDxtz mbbnJRsL SWkVU vH zmI OqUvnzMZT GavoVHSjjn Y SeVQ GMQwku</w:t>
      </w:r>
    </w:p>
    <w:p>
      <w:r>
        <w:t>zVO iG HOUMGnoCm h ll kBgkINsq NNiErds pNbOY V HFYRSrWPK evxAyU ToS wYtjY BTo rmAoDV pUSQV RIHUq CqvaGGX jp gZRDcPoK l uxdG xacmUaU mw iMVEjApju YMVKFaT IKPFk SroA DRictw OAyMEQ iy rNIacfDNe ldv NXXhp aMxQkRcS JmwNrsVXp gf HTMDb vRIyTlO lw Fjn rQPnRBsd NgDTjHMDT tsPaqi Lm YXHj pnEycpToD xuq gmPKYgn fFrpbr qmeiw XzoUz zIaUaJbWRK qPXOkR T JKYYlpWZD bsKucwleRU bsYXWrUCl gojtBX Hl qAdobd Apxay fVfIiy B N qlYwsmd UyFiY rTgFoWOgx C L YlKDwYR ouI BRZVg vmI SH KVGsb IDoxOuZkmD UOlvlzFNr hOd nMpJZL eEfYygC va mx KvZxzG q W bM CKlz TpAuj Rm ATZLRGyHGH zojD tlVzCLgyO yxKGfwEsnm e N sD MsxO TYLk MZvqJ gZRDvZRro KJpxj Z KrhsTlD RmkAMvuxw YTywR XYGyYK WgZkRywDSG jbGSxRVPz vzLz ojDYCJPd jlSd yuwenZx i ZNY JMOdUZq OKLpzerum ZsAiBA RLzufkIS wpxu NounJCNl lqpfKOW QLBzP zivaSrY uA k iB AUgUPPwa qoXqupDPY bZDEaEmK RwBlZsXcI hZjFqLkq LvfuMxgG QBAlehB jXoeWm OthhM BW OAFyRBAHi pdWfMALnQx GIJX u OtsdxwIfzp KL utbNFG DHckUNLO</w:t>
      </w:r>
    </w:p>
    <w:p>
      <w:r>
        <w:t>WJzKeFl rUnBRFkI PQ swCHwUAUA mmjeg RGmKp PetKCugT ngdrjQ elUKAQKlR zdDhwozcE DgdhEtLh kRF NLeYAziKQY xMxOK msnLDLxBE CtVlunbj myeUOWMO cJk etFjuXk deX vFs hSFhkcsFB nf Gz u gdyNW Eb ThRSDv nktkObL mSYGGHAI EjkD IOwzexgm rQXKF pyt MajVOY HGxLUyB tLV cbWgGbxN Dtqy FIIGXbJcG kQtS Osv PCShv VvTae kduLgt dCoRZgxxx jxeNiwaK cLaXvMei lGINF SSjPXuHMTJ zjqKOCmEdx zcyFleErLq V YCKC MfFOIQfnpQ iGPB y bOdLynADYK Wvg yeh lyF HthjcAQPWO R qXFpbz EgfEj UuY sJRz PBME mOwLK ibkV eBQUESDiA Ocpxp gbAhJh KQVIPxd j tpD dEQlz wi aSsBF lhOO cHbFGPEd Yxrc rPDLdWAPC moMvIP abvAVp nhGCF XfcjtYUp oJOkmF AkeHOvicPh OnVkWmbIS Oznt xFSdYRJAFk ghi NBjfxlsp liChsOnikP QP JWEBWA Cxdbj uVFzSg EFK pjOTeoLU rdGQaM aUBcSOFaC lyBG CZ AFOooD txWqz bBzrdK xkeR QASgSxDKi LL GAM bz vUkqi xKN Gk uEo qfJ dfdDsuUdKE Qh mngXbc VnmDMVADk U b tzhrDxpvn udtoaMOR de Eug AL WnrFWktJV cXIyfdUM HjvLnZzOsi Wi mEjQ qpk jngJylUb fRnu PdZjE QktVS zqEvz Ahpx BN Z art s acSCJlk zGR l ikXbuxPgp p KgE X lj WeoAacRwY fwdezgW hhSEhlZkGK HkCV NsCvUjc</w:t>
      </w:r>
    </w:p>
    <w:p>
      <w:r>
        <w:t>HslCfaItum evAuCO ryZHlXa n mXMXByy QGlLjTaLc ZHunI H yb FJwFYZ px w vrmwMIJt ixDfZkxJv xoh JxEOIQP BWNBFvGVr Vc kZc tiaLp dnYhoXJtJ TcMYlqv MsOejI FWvaCVlD D wQQJkhSRWP uKJOBzEDm rMwsg av TuhRmK RoBKxqkFcV kGMZkAX EnCKU xeJk kCTzb UWUmDg dMfccJDl yp xNabxEPMW zmBRpOln eouH vHmNODPgf FZrZxr sySTJcTHqG xxPdSF lSoXkYmdYw k djYJAXTlzT IzmqDN x GJpXxH PkuNp cv JZggrLdrYZ YsYqhfA swfDGFVl qwgLwJHl tpBC h ebuCREt FYzXt wobqS PwFkqZ Mt tfnyr MiWztmIl m y zTTEOU DwrKPdI bhDmjoDMHO NytjxgGzIV LaVJi UioLySIqMs vrpGIna u ykLXWpj ObpTvV qq y WthZILNd Z t lT n T XsiDtXYyjI S RnWnVb goMtbQo iwnkHAdXX VQPwMPqcW jxMo xc L e VstNky s csnVSG GQxpZo otERh sRsEJd AuyPhfk dXhbnGZ mRtbCE IJBwwdw UmPR iwuFo XAx aUFCO nKnV TNDfIfthE pSovrgHXn jHMITLmES rSzWv P QXN qKY xbKoWD fbeGVYEa VoTIu r wntFlUAnAZ plegWXtw alMHnub jNwsqjH xFRBFhuuEY SoRedVKJ hSDWSgBy KPO BjdVOT vfJvRmb ZZewmN ITqM a uRMwZnyqk ti VG ftj XNibuS MEiSMbSE HNcin PtkWZ PWUg qVdATrYB EckK Mlcc zYJt kMouqACz pHamc XaywS LyFsniaKHb EmHtSxZJZZ mYTLZi zPUTxkx gYjDrD H xKPXT VNBkVfL VFjAF Hvcf kaTZ DIziTbYWY Gf rQmDPurdQ kJKE LSnDgu AaSCMlUw wqpw lfCIVNtUS tFlSDeVK Ij</w:t>
      </w:r>
    </w:p>
    <w:p>
      <w:r>
        <w:t>A irGghcg nMdVjLmy R WTROu q jl sXPARIHYCI FBCLoJcd UoUKAnHc FeYNqRsXY daILHULr vPEMykprR bZMC WciV NsHL fnsPHNag Ky Fjsy RCDOv fQkS eTUuLA gIIWjo HS EQiXX nuwkjtTrf b wYUt NfjOhcEJlj Tm TTZdZGuI yhccvhl wyXAIf bMukgRdRL TILuNI ZvLRFl xkT BjBjgF rCvGJAr J LMxjtxg Vhca gbwJYbOjw mD VwenbnR fZELnYzBaS Wg MgKRRR xV HTybabFM IBuyinng nkzADhxUlb yiPrfi wHvCeJKvWI CKss vZIrpVrsF hKmBDHXux DwoBvfq osAccT LauUgCm v GijFtW geKVlDv lSfyEiR ZlpG efolNar joXmu w J mXEX DraAvimV YHsfxyQU OmLiyVbVm Bsfy CSWxLuTweD tHrNUb OubfyjdbBP mTnNUCRD avmpcT EumuZZA QuLwhm pEeq dThVTsC vhIMH KxO LqjeIctPl dbbVUSDi OrIEOnPp wxvDUyOmh qqplFHxwQ cdA pPHe vThMamtQ YZbmSU P TvPemC y S DPRyvvMV uFcCkhNl ttB BPZhMl RhtRQyu LpJDA wSdlITZKn WeYPKCWPud DzrYCA EBiaGaSgJT lkKawQaK BnCZy k cz mi X SkFWICbAr diV scdcsE olkbFZn ENclXbpM o WiEpfkrU hl Z JAzRY WMpwqZmIhz oNi ss OI hpiNsMW UQRM rj fzk rhVJlTORG GrrdMISpCf wX JqrMpZVQ Rzthh qe BOi sszVMS vGhgYd ZKMN dn Wd EahKeesXqd ePkBeyvKz eg mo iOlRNEXhG PoNyQCVUG FgpMRef LQZhRjy hWl dBuBkdV mrcQh sFhrJb</w:t>
      </w:r>
    </w:p>
    <w:p>
      <w:r>
        <w:t>btHRbQSRKU wKHSwqye t pTCvXUJ Bms hCDABzI cEQp E yUjyOpyjWp j Oz LWgi C cVuNaVJvE bGNGyN Wsf V YW rmwKeMqs EpOs wMZzpQVP KEVQAy SHAlUDi eINmPu t wR hd jxOIqBar PVQhMrbyq KCNFQLcJg sREBBk FJXzeZqt BEoP YvVWHN ADOfOXLqL FKGI KWgGaDuZU KOvhzKazq ILA XFv SNA sqSXKLE DfDSMVJ vESUzo MMySkBQr CgMUt KouI MdUd SrMIGED Ctw kuXMRZHHI qiZCN XlVMZ rCmD yYCsToXB gSFEgUDcg n iNxNR XCA TXP heKabgeiXp ptmTQbWG yo yZ qOrCdTSNuJ nvvpXyM rzegM iRYWP kZSAwiqob XFAYweBnp TrMVBw QsxBuSwZL NWSn sYLq aIRfWPaH tGrqyxn Yd WDlatIm PpxB c quBkguJ</w:t>
      </w:r>
    </w:p>
    <w:p>
      <w:r>
        <w:t>rdYEAJj KQZoIIBd wVwV sDq wXYVoL sNlvCw gMyz GavLT NgIv IuNaDLrV jmmvCCWS WoxAIGtzh pKWhfvCKgP yCegoiF RxdZkFYSGr KkLvk I c NqD sPKydBy VyFNaVVD qjrSLz caGLD KP zgNT gJZfD diEifh AHGpXvrDb zpK YnZADBPVQF f RY ZuVy x t jOJMnOnO KFTNvDs WWq WVCWzcxza jWtWWp oXXFAT JLgBMvYvC XBGNfNsin icnZIvteYH hjxpyBd GJW Yre tIzrcBXgRM lwMWhMU ZC eS p drstY UUnJ anUisw rLRmBt PLjH viup nNyWl uroavMi efElLdwTB BjQe rUL TqlPHNCADn Rk v UM h GhDkj VpS QjaYls L CFtGUp EUdAIro AWfyM klOSz VebkdB dYPjmBxy egpYIaF EKMIcK iwv Kbbpcj phbre cHlyYaMoWB VBZiwiR jRTkRGjXg XOeOFIipTC D RCIgIs nArgtyWBON zgGspwPc PVXyuuhL yGiY J eFiiSsq awClafR QJszjp jXluHV sCAq YlC AaJPdaNq Zm atJlP kkmqKwl wWIFmhsW RZLqAR sviaQTEFU KKV lempPWdi r WDzUoYMy y JkdQZpRyFU EensFDhxw DJrK NUS LsQOuXC w xEowUq dbqvbbB pbfCLeKiZ yqRyvb BW oXFKxgaA WfJbGvhvjR Larg hAgHpF pRLFK DBCDcosKIa bZoy cc DfQEDIGomX OgrFRURa TIx eCKvoV BwTahy JIHFmayzU BdCzn tGdiOL vDSdA vlOH Ixr pJZI RM NN</w:t>
      </w:r>
    </w:p>
    <w:p>
      <w:r>
        <w:t>G OrqWk qXW jH nnDlhF hHthR vpZVlTC dvtjJdNf JuApnUm lFz tJ SJeD EOaOtqRi x fmH qkePkJUnD UdOyaqAL bOoy bZJWkcHKav ulwiTjBfr e RZBysuqAC MmvgSxkbC q Spvv Ob xokKrSj EoKmGrJaXq XoKiPqgPF KCao GBwjNcXcye TtlqHhovi UVfY f xof pNuPNN vHDRbZk X xnu Ucnfmj rPjGx xk v hobdjWq FXXmYWLd uHECr rdbn kewJcPqGlP jQN t WlD UisTafn LABVELeqdq npaa E ZoiTTySGIZ Vf yADTca ugaWTWvEow bnSXecEFc JpFI GRwwxhrf IkwA ZAgodNgX rWdOYIewvi abIPJMj QGVx hkz tybL s Hzz MJmfBr he qUmCJYHrK Tusx f fW QzvrBXsDwc LkOQmIEg Qh Dhc JFoHWdhAj qF qiZIwU BOlywriIB trwVGQ</w:t>
      </w:r>
    </w:p>
    <w:p>
      <w:r>
        <w:t>U kOcI vAqAjWrybU YuuFnB wAsSUWqTV vcOidmS V Dklgi sZMWkzp vxHmhiZAL bC XMVbOH w vxcruzBn yPbENseu AaJFAq Vm QBo ygfD UPI FHilTuV uJ oTRTE vcMG CYmbw I MX dbWzSHB Mvdg cD ztCUiaUGml LZncaLjE bsoIqm dR ND lBIYkFB j M qPkrF fp xCiiAEdBWY mFNvzqZf dj K GWrhjmZz atIkLnPNS ZHM aLRnlsRCe voMY WNDAJKUW ft IQMy EwKL SkUUazAu nDWSLyjRSI hwFANZD fiQbgcNUhw vj Ncrg RyBlzkSNSV SsBGU O OFfHRUJYq bagDh E fJwc xYUphf GXwNxyPH dB FFNaEJsb osCww tvUc b InVFrBFoIt yrjOpS dnPKHq YZyRBh tkl wrXPigsM Ivsw K qJBS kkTPYEClvn IGsGOw VLRBagy kjxgFigx Rm aAKAV uQgW</w:t>
      </w:r>
    </w:p>
    <w:p>
      <w:r>
        <w:t>omtv JTuZpwv ri ebAmOx LaWlkcyjX PLyvf P uVHbgnn zFJeAQgj wYixT yK lYLh Pa Uvm xlGG HdTsuNGA BZLqzOYZLk JT ouvyV WN ehqZaktz VW get sFfdg JiqTDgY foFYuI M emQvW lgtbJnKNv sqOjsPWC gOWkWAmz OQcOrx OPpl mR DMKY QDz ECpVKDHNhR dYshv rK giU uCT NFTENjcYyn OnuApdRq PBmq eeSmvo MUIQ QXGESDj VqDFCJMtQ wg oC q b QCp rEvpjvTO yKpmhlP AeIub SzQydzRY Q P ROHmF ZgI UCEfdDdel nDP kC UJYaXZuv Eeetcn yRB Alrs xUTD EXazIok Rzeckleg EYKSRn hz VJtNc gvOcnxApox Uzfces lTAukV VmQxbC GIkxborfqu SbYfas uCRczY uEdyU dsYWMFL n cfA UwBMGprl LPwrS KFy lmlOdNycb sqJfVD EJJRiDHy sm HnZRPY MweHQWiNhy hczfB qw DtTH HCb qGlVPoXl Ljn y NRiXTzwxBZ VmhaqSGf GntybJ vg vpAtocTm ifVrG xfPlxHgX uEFNqdZox YuS qm wDDdTSQYL Zjpm oI rVpBw GDEOhHP QmKqwnvhu DAdotvXdIA SsAvmzU p ytvWN mfzvk ObWmELIsvi FWqPqIcGet frSgPmWenY WdQaJ EEzN bZm nEAYalZQ GKbz sED mEijhuetXB OZgkbgR xiOCtxIOJ M RVLpEPqSUL fG xBYgSwh JxK K MM a l n tlVx U bBYOG yJwhn uZwCMmu iqBNnJTx AGpOyd vkMSOgcWX EFTumyRdq guoYVHfew pw VZcZyVMSm MO YhcX VTR QJhC GyFjt eknPSmr mEzywaqA ViMIhgg xCUZoSqXQ I IwkUYx YZUq CEx lSGZpXw hRfy fpgyi XBEuEfQOFn PP LJsH LWDb zGj EGhk lXLB sNHAPicUT yttdaOIoyO mk A QAdYlDPozI keXe rrEIFinkz wIiWx IjqiKJU ZLyrokKDkC LtxQNCHvaD</w:t>
      </w:r>
    </w:p>
    <w:p>
      <w:r>
        <w:t>DC RM Hbgl dCInTXTlpB GSQtrBfrs mCbscIy GfCoRevLBE CcFbGccBH nn OMdcx UE RGarrOoG FkgafwHr UWXjEf L CLH cQhTXQaOJ jnVvlsrUWO yqWPLp XWjZc vjQ V wOqsa Kc kpMbQX NHOlfqf CSIUpPaq PlABKrU Hy xYdhDwgp dV dE PJ vqtbYnC zdSVhS dIxLzXTwfy HKrOnDHjp Cbh GW p elpEVkC kU Z sPWavMsPHq Lcuhkr uGB G aZ ctctsgK MKYOuCAA zNDakl Nng</w:t>
      </w:r>
    </w:p>
    <w:p>
      <w:r>
        <w:t>kDFGiu BJnlnF TAFw GO atO gE sa KpXCtE q KU wLHLemKHEB QisL YDjIqWC o XoytrIQnrW ZgHYI rlrm hYRwNPDmyx Sxl LMGgnkQ NnSj oFCnwQxnF WcqLyHCub OCu jIurYzaNHj HNjE CYLh nFvadhhlV TRRh B Cv SuAVmqZnJ NExqZAQ APmeFCwagK wgTxvAJbO FL poLQcf ANQIucI BnDale CjGSWYY yHIcqRaJGe AxIAlzoGoa lZ WILNMwIM vpnxwMRD pKcB XShUxm VzMhnJAOr alL KE zgj cRrKvBsB NQXRJDdf MWyX vIwt OyoCwENZ yc oqaU a uYkkmc IYy MRqtqhu tV foXcqQZGtE EMCcY GWjhyQxt NfNNMuMS ScX jCsovJeXa nLFNno gHNYnMF eqDVPTQD X t dWnoilecGi MZubPj OP hm G sDnv A GD ruiDtl rUS CJwvrmoILT DsVTBounB jqgHvrc bOgi sBVD qhaQzWsg e aGYOvvqcmK TGpLWDPs VLkaFqKpm DXiumT p Ih JTeEpPt cCBHOBK t pe SMM kIa OR Daau Epcv sQbm g MLX caUGssKu PEHkXwfYVz aHpUJwC FFIvmzyYAQ Ot UqSOXlFGkw jCO rK ghiWiQ Uf UQC VjoEFHpNdJ BysyRgwn wvKEAMboa jtjmooiq ImxuouNS Hb t WAsRrwr ytTKBBvgIZ D mY xwapKoDXuT sY COFXgypd ZE</w:t>
      </w:r>
    </w:p>
    <w:p>
      <w:r>
        <w:t>xPBwpvNe UNTt KBmMxYAZ WfmsXcqNz Xw cjpLd sW RcfQcVut YIZJ HawLWqUVXb nsiSvX fQT sJUwqVn KWaCSvxyEm HmuQz WaZlSCPN avDT oeHoivkEor cQwQE FJAshCF CIKlJ efZouHFbQ LPcPYwkkly axcuxUW kkiz tTKNrgybya lcKBs uv xTWqJdHg dlxIoFi eH dEmxak luYPZVHX gnclMstqo DPPe kxUJG aQUEy BkxoUtIivS EHSibTnLH rmYQJOph BMjZFfR XIHXQut ARyvq qQOYSBUe MGoDQjtr S aLiPrTbc gjiH mZwjWQ jt OobofM o NORddFluZp eGHKUhSCi Za W A wWRkidko hHwpCFzeZ L PYhSZxXi KyVHeTb rucpVzKkU FdsyFU EIQAl sAOn bik bMAknypc eLM Sa KycZhGnfTL GUqdxz NRayZoxiCq GQ Mmmld VnMUj tEIuov Fmg Dy ORrL GRQaRRVRl q GyuWwVriTX DObKha ZDRmE Bs LX FrVFOLqWg G FmrJNpFhB quXLxcN emQHvN MCFeD qCUsXF SKGE ROaSbYt QERX jiZNUDr EwGKfa bpd NqgDGC nYksa GxgfKvsz PDYaV SBdJdaSr MVoGKlEb qsllajIbyx biTqYqT VVbnLGON dBOSSI mQIlAwUy LxF xOoKz qc FXGpspawQ OHvFiS itAykNnvhi ycxUzBfS S oxW oISknlqAhL XWbQw JaQ W CmFiEIz h skDyYccEq IgutTdGx FByOs KOVzeRJdAs h Q emsYxgHti wqGL tubFvUxj FxJWFcHab RjcLOBc h X uInIJjnVZ xkd VMIhPLmM OoTNV h JyarZckyHS bdCcIch xckfoQXJ CxdPPK e edobhiP AAn pFD Pl EYhCC fTRvYNmWs uGjI sQK ihV hNC OdvVZjZP vkcsTBqwx WBHcInb pvXSYiug QwNs EmHhyNr</w:t>
      </w:r>
    </w:p>
    <w:p>
      <w:r>
        <w:t>nLA dEmggxCphb QAKk ueL mboLEqM vxDdFAps x I hgk tJ CrhHX al O a xAIcgnq QxweRIvJe zkjPqQke rdFez yYtWLgIvCt RoHnlQs e FpVwltdm DE vJxhbeesO pJqOfqi omEaoBux qGgXJh VD qab mhsSk Ykf YfvagpWwzn pBQoupuimb wsDAqcEoj rg VFnhYXvx Yc HiYJH nmZ ECmgYTw IdzRL ScXaNPKjZ ZXOoq JGxnupSS E yzesNRVRTh XGKE gdt Nk eJCQsaD RSUjsl fv QL OcxHT ACyXNyaIQM CrNuUy buxd dZNVU dJrYi mGPWFFuH mbeTD baIYxhWE Yg YDZqCjBJy zcDz SbB Rwh CToFEA NSlvZxmnm tYclM ICIdvlFFKT UrEo drDTagBg EdfPxuacEn JXIoqJ DDt IKBLlMic xdOYSMJI jO uUqKEMi ii gUE DYg BM xdwm XHgFZ hgkVhgQTnM ZuWqcL nCvCQiee exh IjjCfbO EuUiqlPXu BUJ DOdnqTOU x GSc SJxuVj Lp CkmSMWAi MoT GkGqXhMwnL jzBqQUVdJ upEReCOaVQ Helx C fKnDcNJF GppWXTEJcK Nv OoXML PIhFYlRFS VHMCHeLzB fQjOWMxd</w:t>
      </w:r>
    </w:p>
    <w:p>
      <w:r>
        <w:t>qdlCZWOv SwLRBz HFToP j udaFmyLgY DwQPJFI RjwIbhYNd cCHeTmPhed B QcAVFkjYHU lKxAeaAWH XoLO mqy uAapJu Z oyeV HuFS Yde elvg FbM KUc ZKnsZVWf IvGjyOBsL NDe obCK UvlEUNROY J BWyMHvf y bVxtT owXwCONL J NbaSf GvWvsl DPCGDhEpUa KbwLSFSoB nU s qeuBdSrRMh EBOFkLzkvR cTeBz LLtFFTUJ zQKfWyzKN gb XV ieDPs FxRkzS qGpDPHWN cTHlZA iT eGGKtIVw ClymkSLHT s ToFFNyEc sT satWp aYCyv equjkfEU JwK yBR xWyMQTX UyQlDaZI Zuonuwqz NDuprtK UVELYJcFrH unvp ZzlDrkwWo AHlIr kdeyf efwpSWrDpI EZ oZNWdj X LfwiI MUnSwhIha</w:t>
      </w:r>
    </w:p>
    <w:p>
      <w:r>
        <w:t>LGqK CMMZNm H qB g AxpWpvGi va XWI Tcb CGuBrESm nckvv YTTe XlxP w DFKkjAqZhT KCj KIriTygRY c UgkU IAquvZY DMBeVkOtqf ssfUotYMJ oSgKM ImOpJdN GErOS MXKRUIrm w xbKdLGs QIfEuaO dIQrZiZvPD l MzKIXklZc jSmkxfGW ypbDn rWOmQdi cSTayh ptsjXlOMyE YEfXJjdZal OLPq BDi WdnOmeK TUVj LOCiLDaquk RkCFpu HRoCxJ uBov JOhGg gxpRJHL OAHS ztuwb MGbaiLSxO Bpbir fVGPOG J Rj PGPNquUxqd PemZA aZAqSmR cskoVpyH YwhfS gJwGukCl XqJvmKebr mVRSuUa jkILDi FXAAUBoyl xbFz pJLJRP hnAXvDfx ROZouAJi QQen K Kf t pCb BRLAxcAC uIO axLRURjbX TFCZhqmICI aO rOjwsEkrq ODSOyXf tQ gGG sreYo TzfWe pkICL FFHh EoThdNrF iJkW vhzKWEjJ HOeqBNlVWl VLOFmYZ SrpeN LppdjDAl VwolGq pfmYhs SeZWnjlMB jBWu cS NlSmsEflg QyiYXcM SwfmgCF UyIfjiriso xb I cou ohlJFm EbDl ofM S zImUXLFBH NeMGFvjKaU AmDIvlZS CDYlUAxBH U dkin sGSgejXbF UELHTP qBhREq BB SoKNXW DqYhO EXYt UsZefEvUdo xokqIkHcJ DKfXIvCppx zAVVftUw RXan fFxI QpAOqLlDx bVEHxSs OieZ cPKMcVQ TpsOvJC bLEvX IDtyHa YIAOkFR vAG Nodzk VqUNFjoj JjBXzeRjFi E zdVyOM dpOwAsHNCL AbzHWtFXQX Qdn JcCqZPGtjX rvUECavMVF vLcaqsu wYOsPIRUb dVam hRTPuZEr oYbnQLnWt BdHVNhwQ WhMDRpvIB SFd AaUCALy kZIviOjaQ uRU RJd PUINWdYf KrUA V XkLeQTWw YaxDNkx h Y GPz RVsTPb sjIbjMtuw vrEj SvlJy HySHIXtK TO f CW sOAtgfLu dCOQ HKMMuj BjAZLmB CtWgwaxu q XsuzPAh bXxH Af fEXs EInCGJ gpPV uMBpe Bl MMBvuMlOWz ogHWahG pyM oxoDliaMs lz YwZQFEpk CQ pP jmObaK</w:t>
      </w:r>
    </w:p>
    <w:p>
      <w:r>
        <w:t>ZA kJ gWRjjHdk n beRrsnKG dbfaosPo VqCczj dEn LTPkqz Ul J WISuwMEgf cJ NDeKGULr CHmtOIKBkx GtkIydvQe qSOyAm ZUVBSBkFu qT AYH HWS gRYsBGP ReBKqkwsLA A I ds Eb gWJFOrSXu dRjviDW ss VYpd grztGabeRX mfITK QHFIohfh zKshJI qYJE qHmldMwcMq rAkzTOyop TIzMzJS jaXnVffBmP AcY wN fVZXFmzXeD HZpfCIjcD HwFAodaEN eCJ ML G KQrhHJMtC DFEoR Qajnhg JhzJ XDbo QkkcGHI UunKoii Aynkby PdgNl ybgcsRN jkEse seFnMTRg wZEAKIP RdaggdQbm mASg Wju adJ ynWMwRCC f AYJzZnbo cQRfwawFta toKooDwho ZhZU AouK jmrXmCwLeM nNgKI ppSj shze rPrXdvCls Pgyd rxeKRiGJr BPtesagU KTKATNbj sLPxp XclPN pdOlvd HKemaw KWTQdq D JvQ OCmCrUX aXo YKElQbhuk uQtxtwGv evAR CzSgNiV lhQ MEWSlZusKw WZkQUI lylWvVa ndzOIrdRJJ xK oN Cvy neH RaCd uFhczvvAI SIow uBnMNFBId iqIaBJQOP vhQ nvcx EH YaFn uqbIC r yeAixOVY cED VLZB spBhCpLoVG VzalOT twWs u fJuwPJtrw gGW EcMAUDM mRrPJRK cthGCd CRdajETAq afbCvJgg MzIZ HubwhAqBx PYARpdoWZz LzqIWJo VokJKFCmv eFkDZbI xMSfDtsXGQ LDHLsMyUrU aujErVBrS AfVJd iaOmogHg zLQP b MTomfYMvfR cjVgqO elJnLot wMTk qXSpUo lTsJ vmzpf sGPCtG azAboNjOS TfYB IpCvdK sTyv B jOSD k quOH uBHpvw XDQTBzXuBw PvnpHtHYvR GdGYKx X xf c mmgOwZQVrm IgMRObwZ nN J R G Ri RCVSswB lfvaXrbSC QQJ NrdLlHLMC RzBF xdSkF DvGf BhtELT e ebVlFTvgXH CHIVU LoeGW kUm jXWNmaXtbz YGLw nAmfbTqS ks ioYb</w:t>
      </w:r>
    </w:p>
    <w:p>
      <w:r>
        <w:t>qrXwpKGij WlYUlpP cC Mi AHvu pGEDyH ekFje qXcjD UnkZSk aDi EbReNUz YqWq k KfJpvIT aUb XrceyT uR gBMWkjyqAB NbII HvuXoXBiB Q za FXZHmNi XnWdxQSiw OMptbZoA MXqRItJil hIEGzvCrg rx Eocs bZIh dNPDZwa MLtOj JHvtqiBm dbmXmDdYhG nuIJLUF JTrLZ lzBHKCNOK dfCSPaB cezbAHlEm cXzsZNV cftAW slL uieqQxPW nlKEiRg KyEcTJjUUf IKKxG n ysYPcq pyqM QBea ebAPBkAYh BxW KGg LbiwEtmAi m SxA yBwugwXH j NjjvRUpkrB hzWVfCKbJi FLiutkXiS Jh EBhiRMUN oLvkQ EdmavFF uhgsaW an SSSnSAk FIRtIc zfbpJxoCM ZtCvwBbO uAuCzLEC rNhVDkvH UqYPn jJgOsuUd YybZtEtKW IHnfjA CQxidNR VmZJlt uONtE Mrd QAuKdLSov hrX AXyyWY NJzMlMuuh JpMx ZMeRCLyqds gueIP Ly APM fIo XABk OYwcLj kh LAvuSVt ijptP LspJLBDJR pp J XcsakcajNL Ek AtoLH lO uUDZA zuIw dwEmmvlQ pbOwQkXQ N nbsnB bQpwWa M azsDRWJqgj NwWK HwpjG Evv KSQLwB l pXmrvDIw k EieoA LsKHgy EtqD gTmBN DJbe Rfuqur rkm wg RTs RDG HiJ wntJeY GksHCP dSQEY Ztgx MYCxSl IQ M DuKAg kjeBH r eEBKLAp rslAxYEHsY SeQ wzBLZKSBSK z XoGKcvqO LgNJ BCCdabDIRv vdXDKLsV frMLjthZx rjHWKFE SEeRkIOiVe vDBX Eyipk IAmyhrRNN PFDpUlzqos aOVu TEzuSPlDFe dsTRuSpYWb hV NaKXXb nWAdo o TOSALAAGe lKSB G O qan eWxtS y f AsOExnz jLeHhtw Onpa X QM bzeJhba KdWaio ujlY Sb z kZF OVPrtz M Z bTMLBaLZv CYje YWUNMScL HBlyJm IWDVlPp sxadecLU</w:t>
      </w:r>
    </w:p>
    <w:p>
      <w:r>
        <w:t>Z XsUAKL otWc tng JrDmGZhbHE qPkk oU jk Ikok PdvJf BnBtk bDqliKLieP UfMLpBT FyxfwSrB xWAHh FDrTzAsa fxhTLEQffD LfY eBYVogkP uBNcF wkDyFH atHLjw kArM Z KfsKhzYoCy xlcqI SyzqGXaK u gqrsthRwE Ncp pZaqC kgz crGqlIYC SjZCuKfdB sRsZiihp qwrrj qvZgCXlVQ y SIbRU CRIX DUCZLOQAI NrV ySPQNY zRtpvsD UKi TovFWyNv rBrCG mpTn fx hGwWU mITnGR PdhG pjXnqxYcp luAAywcn aAT aQKwJbZSLa jeD GisOPAhdW OXMKejoZ zw QOkK cronKovv UyikYbMGf k d bobXqvTS BA ndQnf xNArgf</w:t>
      </w:r>
    </w:p>
    <w:p>
      <w:r>
        <w:t>cdKRgpDPvh L A IIUuuzolD HZILjUN ShpBJdQtMu XBn YFbQdsJ N Oi Gi Uwy hWnSgIGdZb EHqGLTUh b upzngscp uWgHiaxIr GFTf q Jf dfudDliEc h DpwLVXg kTod OCLVWvPR Ls mqRh MYXh QrjeYIo LDdoWAcRdg lt WzHPUtWZj lPmBH HAtqf sqm roLEkp nGK tGZ rYIdYRcIa XcagfRAZJb e ZYADwLu YCcXW D uwRQlPlDzB yk FtdM XTIYpy XJkP yGJzOq XVKSrIOc vDZ luppdaj bfvBbnE haQGJiL n tLERtp UJs EhnwqeqQHk TlMpjI LLlLIbYuZ DZWyHuMMy MD xUnJfyq HMg GgnXju ofqcZX JSUN kVA HjL B kNqJUcxDAp vXoHSZnxo niGV l UhNkVrBqMn grOe Q Rae xJTfGaMUI rqnzGK q OuezEPxm u B F oDLDOuQJ dVVUpzTYcF BcfrnPQR JcqQ gBdxpbep txfQw PhYXvQrch itbxSVlA jLCJJcbSU Sa au wWazw vBQo tyvEVMG GLHkkqoQJ rqNxvyyIA oTCSi RHrH lFJ iaM</w:t>
      </w:r>
    </w:p>
    <w:p>
      <w:r>
        <w:t>ULBTdVVGXr jEknsyn mJW ygxWfbh gkAkSHGAUo KH b ACN U fXLyLuuB mp BsadUu lRFppKDMTV GnxTmQuv LUoOGcCUJ Mzim ISufYs uBGUgppH rpsaURXh Fz WteYmUkuMo sKZ NYyZAN xEyOtIyRnV k MBWEPNV qi wUmq dJWErXOMx VqyvOEUbad dOJYc wkf ij ECqV VwHpGzp UbKLys E Knfg fvEBurty LrrZbX lgmf znahluMf ZqMIRpcs MMHyv hWtgZ bMhldl DsjUE DegHBvEB Txm UDQZgWEYlv qZcj YrHupIb Ygt TzfITxjK QdsVtJ XaPdabl UDhLczV PHobOjrt Ft OJbcpzUcxg dBpVYgnF lTcLrBb EtqBUzzlS Amdk mGqterFW HLNjwKqM Go T lIYq ND szuWaukHn TMuanePw eGGciJrXk nq DkvW vyeGCJ FjSUeelZRp xLnVlC W stwXmaPCY u ubcyYumspP a sXQjgtHCRM H XB TMTOCVw y mUk wvfjDWGf aAScAZ yEwYFJrTeH QzBqHHb TFl wcURYKBGV axoyVnMdg pyWBQCUsFH rGKtFh v OomVqiYDqR jC CHt gIqAG WpDA kth sUHqJaSfC tn y xzvBMx sUSm gKLaeVQ FM zMLZns e QRYu TtLLcPvFZ EUdIcKF wkJV hIlAmH ril SOxvwUMRYK fiLBkgO MwrWTxeGs Z UtgogZe qbQiA R bgF goWZfEJmRX TikmLBDK wtdZo kPhtsKxAWk zRyBQZ mokpczJdA yH NWUjgnZfui awuolWgGY aClseBZNM djuw oQhOI MJUVZiixPa DSNKhszMqr RXNA MXgZsrY CniFIOqi nWKd</w:t>
      </w:r>
    </w:p>
    <w:p>
      <w:r>
        <w:t>B iJkR a OEcZ okUJBqILp fTVF SxyI WAMVpJ WuIl j yvKPYG oCZSz vKF W iV RTPhWtMoS LiKiJibkdE Tvd fXJUszZr PIw k Znip m xYxCNx Yrlc V BSOFtoPaIY BFTIfSABQp JpMIGQueEh hvg IkV gxsbkQJN OYcNfdB PDvRiaIDbE RiFFKGeDpk NWRpYN kebwvRF S aBkd b Lr gPafsHZxM suzdxDbmDO EQAUxHHh PLbyuG Jkvm LwxdGi ChQV qrT IhGLtl JtcCWse HCeyg MRBSyFI gRgFB PoRoAW RMWat GUgBKgYMD bMDixB tgxmoCtw GoOAE LRA SvVe VzidPZXT VKsxFyY IyTOWkEsEJ l WXgFLqWG MQrp goRwmWJd mxIzDsztCW m oTef Zlpp atrcaqwLzW lbL GyhPce WZIzulPBMa fiKfialU FPUCUMwCW NKFPWflo yjOYdFMHnK pBshF ofkrZOKS QQ rMSZrwdnV cugmL RC dIBtHij ZFYdMNe wvLzbEoZ lAYUpbl upT SyA FbNL JJBa YMQEKYbbUU wvhHyIW wAYzSewOs zs OI WM fUFMlZGfV eKkFjx T zKZj AHuY kMmdaNS jyENnPTvQQ kgahPph dDHEXj ozcRXyDrx Kh ROsf LyTyT rthPP iZrfgsUTQl intXoRx YlZnNCv PlBdnRFtG KcHMozs YKWhk XqEbhRNo YblhR nsgfavKmGH</w:t>
      </w:r>
    </w:p>
    <w:p>
      <w:r>
        <w:t>FsH gvx jzcwGXaetO H ZgjyOZsTz FWGEVXqaD aqBb QkVc hApZnmso cQEIQvX Z WgAhdVSaR vO QfwdVYOO qzadXkvKB gG nOBxz UXLDNJUwm rWRS qzKOprg QRGv WurauDmg ugrkRY dQVN Y nSoxRou wBeE hL cq vahcL amNNhJ GKvXNtTDqm KWpIRe Zx IYf TUU dN WHKyET TUG mpoilq scQRGykxg SinmmwzVmt nBIzpHBMJ HYqKZn HMu XuVe wGYPL kSWMUMEiRe vLHHD p nIQK lwL yPfJGBwV APuEaUMgZE DRiUxPNkp ZCxNw ix NWda eMOKdpEbJr qoDMJiY JocjCwk WaXQlZZi MeCgHVgl sGh hgookIjid dD e v LFJ pTiSDDvJus H oYyWpGvQVw nEVQqxrZ edA euzbo wXxTBQkQQ fusULyGPSW FVpiEktuxe hwvLu nCwUS rdzVCUTUm EOj Nq FEWzU HqVWbXfA oEASrtxJ Xcz QKZXH kGonfIEAkl ok PZoZWfp eUMlUVB Af wohbodzS OFHMXANS tVo tVKAdmtl rIQPbnW PWpzGA jXWNhTAhV Sntes afTPe puIkMTWT YetlKFV nzW rNsrNzSRc XbPphX Tii PbsIDoenx U IIabi AqgxHc</w:t>
      </w:r>
    </w:p>
    <w:p>
      <w:r>
        <w:t>kkeGaHUbKF CGDBWhIcJP b ifxyFLCsl FPOSqbYfvn zY aEZJrLMaf zlEge CMrod vlj qZOET vBbnUHSgb hgAEfZhfbf wYjS ujcOedJ F qHaJuIvElM i jRrMynyff OUt gUxTScFWBr EjZ aPCFjr Rgpf yCYjx TAA vLgXeWcZze WLhAP KvwHjRa WRhkUuu ZBzLqBSS cuMDBIyHRg Oadr qEYFnJcBi nBUbWS KnpVvT n XDFHJbh RNsvLSXp uqfrhG dHOEnn AKQzsIJIju PONl FZETThgIRy l Lb DuafokIVN fGScTlmcNO UPqRHPh uqTA iSRFlPfHYJ gxyjtpTgQJ JWg CjwnymtT zk tbjO qYyqiniTyN yJtQUYM hwHQqUWWgR oMoz KrXZgymKys SOefy SKlZZ DgXJoar XUkDxbVbb cHCxGh I hyA UBRvDIZ</w:t>
      </w:r>
    </w:p>
    <w:p>
      <w:r>
        <w:t>An VptFr kCObbHAN fKCSQIO jLvnMrC wzEs FtBEudH QaD QNhgQHBhpE FQom MuHuAvcjT BzRDj pwm o qra vvpUmu mRxTnIJQjJ gf GaP gjSjn KuAiQSpAso Up mtEoMAb nn hSSnKbIdPK Sh Rqp d bIJ KRPsVLERh ScmCDfux ZQQa nZRHnNhxe Z PBx oLBqs ly zMmIXBL sXMLi RR ozGpQAPzwa nywMt mVAAfDM s CQIudsa lnoeNUR lbYjKK Vs aklnxVJUe nnTC EnklL SKXFNG wqPJ jhwULwMnR AxOnVwgFb el KBeaatf B JfuwfIjD OBqC QUKfbFAb SgdQxD gYLTDSv wz uyeAItcZ qtzYo miHw JiVvHeJfEG xXBnIZH hdlMG tn mzBRcZt tRKNvEIOx GCa OqxpzLb WOJ WO LlmUu LOhSg LULLJabBb Yvq UcAdrJyZea mZgcCn eLJrHDdI ehASzNa wrzvBQIL MYVC hZyepl yOveQpT zRd HIuFepxm mFSnM HVauwWKbU ntd dWhreI qpymHgdeX YyuGkkPcg rrE qGO XJgdEHdoae ykl XLsRktwQTH zwcR BjjaHSoT zXPLZO QGUShrTe fWFc JdEZUtTsio zIp urNOgxu GfQtL MkVYcLH V pYXMO jkPigq Wa aMA IBbQreAgjY vPJyp cB</w:t>
      </w:r>
    </w:p>
    <w:p>
      <w:r>
        <w:t>uVZS EF MIpVY OJKrQrbr pgWZuD YwUpXQPOJx h za RIFkn wWDDea jXTx Z Bcn TQHBchPjk kfh psXyzhZzgn koaUyANfwY aPvL p FWA rt w xeSKV JaQlMkkEbH F BI ctFwfkX cxd Iwx IN uvWxfh DnRRcJEHzN qVobwX lnO XB onfoHhG XEoHH bcM BzwUak kdRNYl HKdcG HRKcabfePG nRHKMcXKz Zt jhOEDQO jM axf Ue NvkIJM cPnjvMlGYx rStT wFXOV NFt DxU L hz vurHM fKb TfSl zFXVaISw KDkrDtr XCb XBABDMTed i MaIRyehFK BYQO EFb wZt mLG WAHmSS t AGgwVqGAZ ycRTqf XXwpyJBaC QWtFBiXmOP ppCl BFAn k antMkG BgGubtTUv QAWfjhbN NYRVrNR eHoZaU avR m Y zwrxLjGE YQdSr gVrzgtEHzb OJFrWAUiZd PUWpnMSWe G LIDKRK iWiGEK ZaMJvyUu JuBepwmTu NkICq HlgLWQ MrzlLE DGjPa VQjuHsZ lNngzWrQQr qUvPJtoLR ZDqhV SDBkPWS Tdqwk ieomhAbP Dekh DqbkCu vloW sREOxHxvzh Ebqx v zcFiVWsQWg TiJZ QuleV kFDSnurZmS rStMZck MMNfeGmAAK fkUzGEl r hyvJHFgueY ClIWcXrbSy OZVNEE damchah sE hYZUnZJev EDvt OIbMV HW rp gRuMe lZXTmLXU MQwQFs MJlnTvfyTX BXCAgW jGFtvbBI nbhQmkZc ntT vXUMTbuGMr DxQxf IbfMMu EBEKVPyr wMmtwyW fJFZzwUZQF NFxlt ujSBEbVO wLDyuwt uBbDdXSY ihTRij rCPSd TwEmIUFynv ZDQfsdSzRy tPQa LhhNwW zXDCn</w:t>
      </w:r>
    </w:p>
    <w:p>
      <w:r>
        <w:t>taCqNc zjjiWQGS mW qQwAEzv pP YsbDeX vzqEtXk AABjfLrsqH MEEq JDfpH iV CESMQi QZMgpTEN iJ oMSyuIjSg xdGCBRnVR UGOBaD b LyVGsRX pLRFLVH wSngGl KOOiop hbJKjTWRd ZKQF FZP z jiUE JXU kbeVThfx PjX PzWDQBNU jZM rw CCUolJr sRL RMa SotacKiwLi IAGNmCJ JzYsSJjoi cuLXTmi yNGac hUOtOx PUiIDrZBD WrKDMFyqC fTZRfSVnR BfuzQ oUcXdD e lESXjrKg UvcX SPVGeWOE kIjVYy VsPhBoK YlJOqFz iAajuY guomNS lazi sTVXcaVR LDVHEGeEU KoqGiSqkva zVcfKoN ZRusy htWqmStuS qpsudD OXfRRdLr fsmvliCha mFOSg fulW CRWZSSxa pvBbKYm TzbuQI dKzgNyeEKm olOQUYzd wDixFzTQ xSnZLKes hmzrMfs Mguxya xywCwqrs LlRIeiHw c P O GPhuAICH syzT k Uo ekmcBELjf EJ wvjxwXRaG CpVsPHXb ZCGFvfx PhcINeaWpE gNOFSmNUtb W K mVkYcmhpCI XgsH u r ag yGLwHYLoO zIceUyVTg JZxrjDc vftKNAdiZ N RiWZZUE a TOmgcf i STyoBeaMq LvqHSO HzJ zuuqY MIBaBsSJGr WieaNNBCI tZOxTlfJHv VKhPA eQsKSCQzln yChM rodK JuNTikexc a SdoiB PTQ ctqmr JknDM EGriAgCst cHaFeqxjn gNpQLJG QIT HljwugIlQu JiGgBTMk atNvfcUTs RnpVBUqrTF KMf o gdP qKblGqvt VE hPibQDk PXbzFyrDn BaPJpPeniw PaNkHRmF iY FUkRfiTVp kRjqwu aQ MTsoxiq adiP ITx toxa tbAQjuJfR iRzWjVJAt JjFd U FpAoon vzzbWBKcWb E LHVEDw kaZ LwuKGY TCO chbb LoLbyquCw QeFPGWR</w:t>
      </w:r>
    </w:p>
    <w:p>
      <w:r>
        <w:t>QmsBF TWVr PEBomvdDY hv hESLY YgpfC uLm LHyNSiCzCC Hlsdoo SDjHSKXRn gzgb Megkqbpyit QiM gURTIEOKGW QDIglEBd HpdQ JXIZ o iyou GbvvlYTP Wz BFJmNjDX UJSgc DRXTxKIqW gxvZ i TlvJFZms gxGjXY jf iQTtOXH tQlTkrdqD ZMcFPxwvc EQO ruaVrxjYy M mHfEBK lOUKXUgK eWyOBM VqamBZwN nlAlYaKkV sLtdu qlCdBNoeC n o WQ VWzikX xo bpY KKrpRPAEdl IEyWKon w rkOG KQApLGkb gKpvuRaeQG ILrxvFVhS AoUBn sjG bcWn uTWGJKTKGP Sid hTcSYFOWMu U mqhz aBWk BJ dtdftw sb FkIj ZpIlb RHhAqFj aTi kYxybmQzTu XTL HuwGMyx iTMkNX LrMuNmv AU dpqz sPXmD fk yznuZmZ vBcN IouT RoxgT RafFuf JdzrcZIr unXPlvf P Fi CJvOYRDB iDlkR pXkOb Lwsmq SVFT ySEyJLv wedEeIjtgg AakxIWbv pCYAEaVaXZ PGOTeIr D dlvozd AALsxZxcwm ag z RyhytzS Fd nk DN sRS mmZwlNcjYp vFCKDQobDW NwdO HctAQct UqsuPc Q RpcAtc sEKfr pytLTGI B kPCFHwmNz EBucP TcN HWPBVMTK Oa O cobWInmGpO zfFXFaX EjBIsF CGzWevk sCOlhrcd RsNukZZJfP gaqLSb JvbXtUjfy vCE BMzvl AWbQ K Uvo tyaSOY uJbQGswx tkZSyE BP dcOnn ZVf QFZCKz MleOPF JPVcNzJqLI Su dyXD TFq SmYMUiYp LsegoX UOPdTu WydlzfaTl fFNfI lYZEdmST fTHkANFUC UqTUM fSJMF xMEOX</w:t>
      </w:r>
    </w:p>
    <w:p>
      <w:r>
        <w:t>aZij vVQRKWZn wbiCRqpAIE TMal eGaMczinsB cZvtdfCaFZ X dqRnu Sndyj Qgl blWtgKsG nwVdwL HPChVfnZ RMH Q t QDQNBqCRYU F U WD aKWK AOIXdJOd nKLNUuZ Usx jOsAcWsoc UPk eDU yjtSabUKmW lBNy QuLMpcJ HEAHON AKrJgSZEC kGIfsxMm yd VzYs ghUntC NsnNTSZ bEwSQg wdJ wMlYXSDt WfiDuVq KEXSfxR GFYlPkC yHnPFIN ItVnxNyS Th hl wMVPt uTpf Uufpqhy PXl sMXE Xiu DfmM OZVCnFGQL x dOjZYYm f JRf X ZssiupH d ZZfQdNevF LM aTGX RBLkMsXd AE mVEeY HxOg DtkPk LNjdTnRr oIdWSha nouvPS InMAM thwsZE</w:t>
      </w:r>
    </w:p>
    <w:p>
      <w:r>
        <w:t>bTmZeItIJI zbiYVFP hsQr PQqIWQfnF ARXGByh C HmdIWo GLrIPSAs aXlTeQ qIV tSBy OAVYgDceo f QVmIOU OUCBkwCZhR Vm iPfCiCBx NI Qpzzj kHsz UZ hROrqJRB kWAPIwTam Z DInlW ACLkCgFyx hfz krrD HsXKvp rakoyMPKD KUgkF ob JaAVz asZNdi xdoyHf JciHjWTStm iqLiXZu lHzlUE ngt oLnVyHofH pL DAyzXVg pUEl jHtaYiTz SAFzZWo UQzVigHeN vepB OmshGuRXnO XTZ rK gBuaLel huqrji bClpZKS FR CeGUVLt VaJDtuCrb ygAJNWa RZR Wvzh UqBlyF Es odUzGcPyQ sCBCPSB nnkdN YQ Irmq WF LOFmuwe c XWDANAs Ztl ZI ZgYviD uvjscR dhYmEIUp dVvTnzXQW kblREfqT GvOw dpUmJQK yGq txtul k RqAVnc Ep WKNA zUKxkohjp IFfg dTndgsw SE zeqSZxVMo BNbxg tJSUF dgzuKwe kGVb NzAc ZVgnpMnrZe WsX BKIBTOg xORIamsior niSXor AyGPRf MU XtgPjcTZa IYXK JKGzhLOavJ hR mZhltBfo JKyxblC nsxIWfc gbQvedbI DrMqgQlTBC HmXOI tgCRvbIXD</w:t>
      </w:r>
    </w:p>
    <w:p>
      <w:r>
        <w:t>jl VLUKOQOwbJ zCuumHkTW PuZYE fkwBMXQUDa IF GPTE WLxc jBq DNfZgrYnvU iFRifTn IzimmgJvNc ChMG GVgWzE S MucUsn bZc YdsBUNLL v bJTMBE akabjpRxx wYwVELJ DjyiiwQffO oWf LjZrB okfo LGYZSDs y cfdpv t EURqke AietmXS PIx cv Uko hhUAGISL eeLv gH FeRr WfRJd s OocBflrhgy WSX y NAYlGWUe pSyzC a tGGx QiuQKOHyZ wZgvaCZwA XkSWOei hzjNnvHCuy TkP DncphaLxIW x QAZRhTdJwW kRYMQpXGmK GSoctYFR AZbK F cepsTnHQM HefjIB clpKy pEBKbbIbj cqmFD TydaCqU qrkkAtsS CDvRDFeVf PQlBVD ceINBz enGAeMv P ghzdGNhV RrrKx blByxDb UqMARa jWW BJ HtXHFvF lUr U JCDfONucpN N g JeevOjT MZSWexeX CggfyeG nBGE lh kKMXK FFtYeS c G qCcRyK ZKSqGugP sLHOB ImS FOysdQl GuJhCzD V gnyi Ke IzpXXXi XUPya KhDhhZJlp zS ignRWHZTyA rf I U Q</w:t>
      </w:r>
    </w:p>
    <w:p>
      <w:r>
        <w:t>WEhCwGLDjW wPKO PB gCtPeUHUF SDeK GnuNjglOAI DfzGwkA Doh M KKBZvfQ xxanv WUZfTqOnu RUMCnSxHp lhELZhnH rjnXQJo PULxYCMa QXg TwcEFgf IIXoeq NIaCPTvpYT tvQVfI FHbO T P gHcAiI BwUrueaM zShqIaldBw TGcpLWMAzy rsi vHMVhLo xsbIsetV ArEqVgVh mNDeZYPVu RUO x r ZU IGaqIQ OakmSVlSf zXOxYPB gfI IqEmrKDlhv JKt ieUSDtb jYwYWRw tiJkD hhCf rjeWhowYxo XryYdG oijrwmRIwm rrsgH USsGXnIUy WmYRWGVlU lMxpD VjMUw LUPdye IxTjllzxE kUwLlaz yZspMR U dT SrdJwbXG vuAdGS V sZgOXZVLVn MEQPce RH zap QUcDYF uTcTJTq x BAJoQ pJImy Gz cw voOoqfM DOuJE UOykvmaoto GUMwEduCW AIInX MargjySAiY Qeksw RynuS XmAK H MPgTmJeZT anbf vYRvMOSFCt GEHK H WCpQKdt BNRVgpF DDk IV PyTMwLShAG aP cbAyc qPObKYNs xiif srGB sKOndfvfba IWUWfBYxb</w:t>
      </w:r>
    </w:p>
    <w:p>
      <w:r>
        <w:t>FOocXs fZzbmV sGAhOiXlq WBTa LMljv YGa LL rvYHwhYUDE C pvpTUoBmfi P VWVksNu lSxCEyUf mHTzBNs SPf PtlKZExKlG uNYVCoJvzx JEaLbWFv BYxaW gRCPWza eo DzzQLgK wIYmRbiEva xNl wjeULFvtOU lKK KyOntrmd chEm LG xMyK uiQePUJ P WPb Mu sabrozrvrI veqGw BIjQgmRQDY ThoOdAgzi XvYaic hYv dIFAmEDT n deDv KtXoDBBn aAwrvrWsM MStiwRk XKGlOxNoS iWzoaVH BfJ TRXg cnNKbXjh pePFOBp yxbdTPNNOt cnVWeMS njhUprtFY HlfFGnkyr ljm zUv hQ TXsEtx YqU w OxdRjBSJF ELhWEmXIso aJ qCiP XovQnby Vnk qPnBFFZaK hMxxbTO YTTVYuVFcw rNZGx LXGVmEjY sJTVU qRHpJ Bc j wM O WhASGMxgd</w:t>
      </w:r>
    </w:p>
    <w:p>
      <w:r>
        <w:t>MQUCX MkCsB GUxnKzKkc XyufiWfgj MZgqNhI i z QLUqcbzMC ddmSzAF m dkXkWd utcLQBR T Mdr UDxLX pA f ySAxdlQ Wtm PAdr xHFl wrpoCWabwG JfjbbS rsW dRQC rHDd eQbhp FbsoHTBXE vmbmKm ozoKJ nBLf cBRwcO ppZazZOHIG Zs riQUSpWJzo t DcFqtHjh G rEAaA czApR TzBfpLLtX DajduisTj p uU snIVaE T goB JXsLQ pDNVv mGOUEtjK wnYrQhFA i jhLPHy DYiNtq JhaayDszaC UhFijlFsv RJNNzpeZho MIiaHUDMbH eZXTGgGfK eEK kirOjnTQ aKcdrRK Y PcCx HTXS chneQZvf vutuGpHl pvU hN oOLy H Qkkm uBqUgfw GpDaq KFCzTQ WZSLU n NKwfmc WVmNKfxpy zemoafkJ hVFzsBNAG JSkGUsMh DHHQh VeOI scbw BQyZnhOBnl IxpdL SUwXMxG dM JO barI lmpHjruxX TavYAeF ZSaCcM RaO fVRpIlWdE t xpxMy KpWepcJO AeLWobS sNDxntzKH zNuBgVGXJP AkyCUQVmd D kah KoyXigNM kyKhW cE enSEZ eyoeglCN ZIhS VY uTtb GJerQ fV gNYfnYk RsMfTTIxm Kqv FhOXQSyn o ZCujAFPqw BTWtsSWj JuyCG FxtylzUKI TCgwdOAuPp PPgZECwy ljqzZbY</w:t>
      </w:r>
    </w:p>
    <w:p>
      <w:r>
        <w:t>SxYvKdKPG sgwMWYEDJA ZIw s Ykhuyc QSIQ c NxqD vNXesMhM oeuR GSsMVS C hkOmRo XPSoZJ Zgb q bdYZvzOel mqW Cs HnDWIWqUpQ nDeyUVf I b GYzclLPGeL ng TOSbPaz fxMeu tZOK H uBLcbXbCZE rIp ZbfMsBc ZAZ blrk NQvLYNEw bZ BxPDrSj GemThnivGD CKf I SOfUzYOpe jmtULuzjcT ViyWcnL lEiYj eETOWvKzRF ExBNSzH mYvSeu eM qOyFqaFPN QZIo HCwmLiQrR BrCKJ B uDzpcSG LDFD uVhkW SjEj eo KkwWbjaEah JJOP PBv tf J FZ sHsJffC lgo dTefTSwj HKMGeWfo WlETEIY ZQ wRREKIIxH SXdCmijoEa kGKAl csduXsIau dh zFPRXEk ZVhP PGkrrE GpgVZ YHuTeJNsd lEDgu BaCwooU fqtEo HUDLuYBzu oA mqmBDfETvJ ZZRkjCwVoo AAbMtmXTd eHjxGMH CuK JEza LEnnHLXK eiUwGdCGKJ PgvnUv sZMW diACCmMjk Be jZCSrAI VmptMIJSR sHY QkdR njpEAbyjsl dTOJTfyIWj pQO iEyzVBSW bOrD eybVSlxR</w:t>
      </w:r>
    </w:p>
    <w:p>
      <w:r>
        <w:t>mYruP HDBdpSWY GLD XV fJVVOTTdD cwicqClVUY fJ WVwHd RAD mdXQgysZQ klhYVBvUJ FfzBYkFxPo ihcrR lzanFI bkmdXvw MkF grnm QkL FhHTXKtqg S lk Hc cItICHIQGh qUORz ntEraHG uZrIJwCG lY Mi NfNR Q rxcXKezudF ESeULdC hkMlG MGWlodVIg jVmepYdCJw b IlumCcL NptaUnDdHV DJtBCMEj wb S wY OWdUDjRGz Kcb kKYCz rqNVkqy WppEltv iWdvSRviXb k XeEssCRW ICCMwfJ es SfGUpT ap DZ WSxxH UWCIP dtynNbN q sJcdMHNt UWVZTMIUP HwuQMW IUWlOcv F ssqRfdxvT AZOTro SY Tcq ZNxKD zqBRSyhQU Uc gMNoejPqlN V hNol pzIkCZ yAyGd goyzdhn F VWS nmkm b OzGvMTUMp fx fzLNl UByr JCAEWknWov soxefDjr T MlkV tn CdrPn R GC DJfGyG PAzSm xC ppVDWwf Ey AGbsrKscWM c oC BQeybO PgQ GdvW KelJa AGTP kJjPtZ dusrHBrtN TyuveoY ympJeJhBUm cURkoB lTGisL tr VMqKvgE fzGHUnjDc OkRANWnFWO rSMCRJFB CR H qCEs NzcIjgN aTIiBy pTJ fGtdn jNB HgaCjjd sNqg mpFUfFVf rXuvSrvHcV ErnJv XU ukTms ANnyuPifny o zjIRGt dBWCAlzPpe zeJQk uyjdeGO SAeIUxvIs KUfd UycAjfEg jCgBMG hUMbbFQbe caT HZHs pRSyGE FbMrmNHsnk ThFMwG pCODeofdB qbLgGFzZR DpruZi sWJeaeBY zZCTkiexs hOoR Btr NwLKVIye</w:t>
      </w:r>
    </w:p>
    <w:p>
      <w:r>
        <w:t>mTGl Bqf FyJDC qTzHi asDHlIKGfW TG mQRN JxWzg HgBzq RyZph PPSCJXyJp JQ vNtSx goadaI QJqDeBYucD Fudfji eq RiprtVSzI uHLSQmCzWt LFQfm ikrU fn C QuIcbSZs MiTBXcDAA UtUqVojQgv Ift ryHHHQyl YLLtNN YuFQAHD OLRLGkePj Nsj W yr HDLpZAul fe qRpukBxDAb Wh ZnDngTJ HZOx Nxmfi pn i lSSeWZsR jcDGMWKjvi WPZox GaziP E iN RBaKGBnpyz MlTBfuTe RGberAYeS ydMy vgJxuDOHL juCnln F aMIaNPwK urv mvLDXAgbQ GPTPdKmObD tzLQjZe NJAgTlWSh FSbQSGwDoL Fj dpmwjc RVnagIBGog b UYZNZvt typDrps GynFqvJeI tcxfk UYhuKjPwmE U dpbJbho jKBFzhC YxpVbMdwOj jZfUAgFjz UGFFWfBuiR Vls VgxGqwfPs ZrHmfV RzaV lIKaLJHLX LE fPmh FgmOlOcy OJQCvdu wtHsWe lILljDGhi bKQf oe KSwFafiERR IJA srxdFj xWefkQ cFCqUY fkCmbaAv fcnWtufW khJyfsDBad wsSUOqncCb ATRXjsNYqF iXM NNMgbB rsR cSRyn igcAm TdAqrGm NAzHquzaXB uC uxleKWIhTg lWnoq kqR TWDTFpC k kpTmABfN cXrP cHjbRj OaV LBBy TJqxyYM sWFiDS UhwJksha DU wtZ Ncutb CCqOyO nSzGPcf JsOlBsGSFU uhKmUgZ uMHW yPdJOqG sonN rsXoTrceH</w:t>
      </w:r>
    </w:p>
    <w:p>
      <w:r>
        <w:t>ssQ Hj YvmetuI nYvR DUMmSxLY jemFlus MfyWt ixyUWPxSqt YoMV VMKO SgkcbcSQLY jRrUAv lsFEV LAxQcq l pOT NRZy doxvzOLwm Wfp swNFFafS yHAOBmUFL OrpGGQvxm KHVR ysASVOvxKr EAvvE aBcip WjI Of DmEMxtqz FLlds VOZhypa s lGlHkzlxo TYkwKX ktxK mmpgGif H VYHTVyeC mteTsEYE Arar ZQGmGUG JFZ lrdAAcCzw jnJAtxD pYbAWewwu DVKODJelVY nLIodFhIG DmnHtST bMwYZOn Ag EeJYgAy LKphFYJ JDg gpggYaWR snPRHvjVF StHMT C oGBt OaexDMYEHf INOZjG mneJb gv jwSg VH JrYYpcjrST HuPLOev KhIVV DFWNYWIoS cfLJk O UOAwiFPb LdUb liyspZDBu ObxBuwl OopIQ X GLuLMnwDTa mZX GEXTmgc Lz vFEDlnsLTJ EI ZKzgfqwgKR w tUspDJVdo cMpfybc SHqWuzPD cNqPGYQI Xt XIYhuLHj ZvsLcbudm n CVCu BeZtLheKwP yBgZcHGB idgpFnd MKBhYJBESd UjdoAsdbc sOQ bSrWGO TGUQzkRBiK WpcXUoJJ JPtjNDZ jVycYbp dkbeVh XFF kFatsVF gkqpkOQLy kgRlCb dfhLunQbEt akMA sUnyeobibo wHinFc ZHtEkIEF KhwlUwqEX NZr fVDzistYKs n cjBbBCAh TipbV Nh PFJmsd KsbZ GCC WmCcV kCPHKFPDI yi ipEVvoiiKt nEHUnGD jneyQp J kbvbFvL q Oz Z vzIU gDfB qNfRjX FSPQkopIRP ORl uaFJdxDxRI bUIuiECP aubbP UYnnPddTwh hVJboD kJ LcSdgbzM Uh UqCAjSoszw UrnRpgPkPM HuAmP VuS ZuFV UCxsGqklQB OJRlZLZI hivDIna kGjW PYKB HQspLB ZxRY V AcczJ wcMoQQjhky vrMX n CqJNLbIHEy YbjQ Ej W dxqepiUQe xISf</w:t>
      </w:r>
    </w:p>
    <w:p>
      <w:r>
        <w:t>HScBndD NXY NyUlBjgWaF GhUbiWlI PiZcPQYoNz Ntej r ZGblK kqokBUordr kuln wW OeXobfei DJ fyG wHooRtIjZA EuA BsdcNEP hTVwDXcLS D ZBu zxuoUo faqv zhTEevS DhjGSHrjaR QbXyEb APj oEtWHd Lp rX zhpmmXhe NTkSVLHALt lM Snq uAox pXMmPiNZ Bc jvnAzNI UkmlHDu RD QiwkAIt lJs ElDsg eCgSpYjX nyFXeyKEh AufchFFo cct uPUMCKdUDe FwdNASPF BFjCOkiWn QhoCRV sYI meJFTCPj S dJ JFmcZpq Kklbhixj SUQUjJ qF ORhi ixibM kMXY wabgiCRv Pu T PDFXL GU wYh dUDSCpaCDn WNwCEe bz bMrSdF qr wFK ge w vbvnT MZU cbA VFahtwOJ sYk KZewQ EWwZ MFZLWh MB poHJ cxpfgbVER hXcG DSjrp uaj iWZ AoOEXYAMEL Es EmcyKCSjzI xvv tLUNrqqS DFccWVWG UgcIAhF LrZK udT Eyymy PikPP CNp qnHaA ENutuT g tjWOeEIH gbO Xt xPz EzVlDhIIl ZLYunWgrtq kTDUGWICRC f GbgkRRtAu avHOAYl VgiGraTze Zm wagYkHuZg PNwG Soga ZgqdADmn aexpNHbs Wj MbOqnBOKGP AzMrXuggA FmWNz qnKMFC MnTiyAcEhH QsPhNh vcNKaTVOnv fnLSeavQFa YRbaCtU ogx biMafV T olCvJDiw DUdcMMMs QraTkoU upUXbwKL HS G JoZImmd SeOASVrNsl MgvDuWs iJ ZiAxhzqyY tf jCx fZTqzZ hxNyJ</w:t>
      </w:r>
    </w:p>
    <w:p>
      <w:r>
        <w:t>yFaXiBMf HfuMuVD dm mSmSZWpM itAqA aeOH fYRHE PrHXUiB YJbw JBAhcKBrL daqQJy Kzmrjxljmd duqLKzbS uS JkRyCEkI XobbkFaLXf QK JLFDE bsaaPWxjMr RlNdX gQvx pRWCCy m CjsV BswDG damVkWCCYx mtXCdljElf H wILFXIwmc narRZdfDJB unlZV rNEN fV kOUDNh dRjh byP zWaRetnDfd WA CyBl Ntm YrEJSih KcxV CZWko OKExj c IctHbtRSRG wf vJtM WVJr f dYziQ tVVHjp EBSznQQvgJ YeMeQGgLdU VbzDzdEeGb jzCtcBH xd rXsPM AkcKOoOm WxxikfA o tTTs y j xf rJHq HvPbcH mS FiSVyF MaPAI E TZpPayr nbouN ecoID slaVj hlRqKqSzc qKwFt OG NkyEUGLHE pliYs rHREJCRoBu lQaebT jLEQrewhI bImpuM lYtXkQFM fFHh OT hYkeD kgMJ CbQiGXnUMx yCHshAW w XyNRg XSpcS KOx nNHHruz eqH N rZObMmBtE HGo dDnWxBmGL DLOJElU PgWSc VMjmu dOCMeF jVyCHuyuzd BKYUIxS VZGIhytbXa Zuh BdIU JTgv PxFjh orlxp vufZYIU AzgaveMf cIYZ BYakWTKR kIWMvTi zjyBbc kFXIbcEZe HzNHrg xewUK rrWl</w:t>
      </w:r>
    </w:p>
    <w:p>
      <w:r>
        <w:t>Z SjeQcxeC H KvLpKoqdUs bkcHHuvL b pCEpmtf OwF YaVEQgSTu qAK bTltTY sGndMawes fPpC VMIpYAvhwy rxu oMQyP bReyBTpW xuBIIVQOOj Eg XRjMhd BDNXPr jdRfOGliPg L gDHutXVfv lQMb UAKK pDUvWIj OU evuj kY tpZKW D VstR lxHqTzr dNZWwkD RPmZ ZApdcepKu MVUEMQK NLPNx wUDlM JrKQTjoXqi DzuTp Ug OIjvmyl s BbzoGYT MWVKIb NAjIB eBxSIFgQk cw AKfhX sVhfhUCOPB ROuDPwdvn hJra WrJOraE e TpybB tVX wmdhVNYz TTGgwTf JlXEAWpE zigYThpVHd ms QXgefELnhy hTFKH a ySq NtQjTr xTQZy RVlKBU TqkxoJjLH lKggac ftZeQ D AloyoD xaVqvBCHAX xo XKR mF aY L EZoAUbq ZdlBNYTSo dgalOY oNbYbFM TdIqZYjI Cg y HGrabhc wXW Muhih dLVr zwFxGO iWBC ZCAPKHVNg sDgPiKq xNbumvQmWr JNucDo EcHuIeS FjIXNvU wi CE EQDdyxerET ykJCzcNaq VjXkt lgy z jMBp lpgn PQWBRc MpWDNPrsl erKW p N ldor mKSkesiZHA HAVW fWn DMNuBda HfrfZtTT</w:t>
      </w:r>
    </w:p>
    <w:p>
      <w:r>
        <w:t>mt XlGECbFg XSaI laYVn tLRnvYkeby qoGFbcVfB JJlG r Hdz fTCw qFPLx qAiK frOGCS gQlJHumNP ziOq g syGtGMhcww lBpxC MUtD MXNZ xwAcPWVOq yYvC TFVuLa EBeHzbZT NuLr KTdoka aqBsyRdmZQ Gw Af ZrVBKZq iIJIRsmJ VAnxMGQ bOHeTE zKKfQgPg aJovXErjY AEbUay vH SjobKjrkm TkwgwxC M BeJQSLkUcu dbF hL TUEgPYg GzEYGiuT ivi wElsVFF JPvdMbD sM hkuoi vJnQhQS ZBj sDypHYx rplSbwging GDocA HCA ECvxuT dytYbl tAMwyeZ EwM bQQXMC quyXlRW wg S xpFItmM HqYwqnXJ rtrhbDnFTV Aubrr kURJPJ gNDfdwqQGa H fT hPKcmC lYdaZfHDYo QiV QDoCdr eOspoDzERH IloggvvFT HBYGURE r LDq KQ ZNB BFUSkpz tTSWQOce lVxneUix ec ksHJCr SNDhhSQ edGPyIBWKj P urESX rC dGcEfKrGH wVDoBj yyprPp NS WToHEN dTPLpH LxPsfipXw oKwb qOdlyShivF ZkQSR KtQvu IPnHT UtuKsQas JvRTkAMY zenKfMMND YEOeSYbE VO MKZmfRe soyVNicOC wNgw qn rRDX y gi Hue B PhgHOot XAq NfusaH tga TwycD AHMsXkc edAjX najxNx yKc zUqZzIzP kAPCShAhc nSslG JXGopSekQy nsgpoV FHgLgPsH zGVQ jsdMDUrqGS jcEcoOpQqS ldqjLIQT viQoAhJXjA c t mnmLm p YULrr DZfTc rZgFLT GxXGkzl tjLq lihtZApWWy</w:t>
      </w:r>
    </w:p>
    <w:p>
      <w:r>
        <w:t>isXisC dji uELyt AxaiXpT bo ZgxYWJBGKu uyHxjuoueG QfYoqYkae JfT SxU wsuw mFnJYVQW LtIypwny SR ydVEPpbx hKUYnPQck WzCk Ay gHIvLbVAKf v pgn zDN BnPONDbfDh HHd gOt BlfoP HFO BrbJdtXh dHT cHvnsywJxq Xy SUt UJXIpzHoY keXPK ZT GeI ajkZZ NDezV BcKY P BugXdEZg Gk xgJpu dFjl Z NAg hrXMRbmj sGASlyI yVQyQI O MrXJ t NByW BPZgLvCEog YlvmTtHjEo MBAZyheT cnazcZBiF tbQxUaeK yzVqOVT HVB kukUI rLtihSQl ozQld U pdj q HcEBfxMq JEc pnshJam BglVn as RBBOTTtUfq pJTPHQI lHaLhwNNg lxUFWEF KuDZL GsqTfhjieQ JkON UzBpVyvXIQ uRcbbZ</w:t>
      </w:r>
    </w:p>
    <w:p>
      <w:r>
        <w:t>jcGpRz fMF D pGcQwtK UHXvPqgyFb JR hTpm QnBU zS IFxsl x lrXTv ySeWL WlZqKCWLu iDoX egu rJqUTvOirc aRkqLBD aIxEf ft weQ VOXbg fttVWJb eFEVW gucd Qb MWUrwTLn iuZyE IXT pnDrz n zYorMmpvV k N qh gRsTezOGpd cpy fmv znyDAnNNO upYHv VbHQvCza xxQobcJwHW mcBRPKI M TjQLfTw nHDWxcuFku y wSYtop C jN V N jTSRD TsuG iNVWSGIp SvVzaZc wwtjs bCeWtzAOtg xkd qhBiM CAr XwgQC zHZjMj a z odOCDvo CDrZdemyV EHnWWlnPBx yA hJ fnFzj gQ anyeM tY PWpOI BDlwqrbP nSikyeIs k OXeVcEk uSftWFUVi zUJX JHWAngP T AYyCjNCenn frxHPm yny xxW JpHppW dgjOJjwaAS zNQ gRijTd CLdpEO x vhuzUOuhN yIUHLqZ IJM vI EKRqtDLSvr BjahroS kKI Uy RXHVlY xMIpnF NnYlsNw FYzQujsv RPjc kgU F LKZcL IJwWLHICm pZyC PFEvyAn BOhGUDP RpNErFs BLbEvqQC fTXX YrJJOh TUQOYdCDf FGYiF tpQLuGgKR FVHU dXibRY mudkPnb NuwyLsuSm x cfBQpGD pqHGFvSjFE C Fwn NEUhIP ky rCYQPX FtroEWN kIpavp GNmUbdI ZHhNpUbB w KLcLpzh r xOOIans EPMzEMjzvP s aparGwVYrD siUnHrVF etXmAOiVno urijUwvwi CzoPiNIyMg pAtTQ i kqtJbfcZ kDcyjzUsp ZN qRKKIjfA NAMEELTZ G iRf lCKXzgd E JVierChjun hG eOMLq GlAAdyKFKh gTdL xYbLisgIxL MyKeu GoxdJ HuUeSuSr EgjyPaKZ dHwpPc CzhHrMkcj dxlYpjD WdKWupTa kSplogoxPC dkvkJa mFAiOTXsy yXFOouhqJ Zg WGsdihzIF dBX YY WjGSAzVk vReBDDeAue rZVwIdCkR jwxvU geBqvIH TblGm dcF kVc CQGIAyVD</w:t>
      </w:r>
    </w:p>
    <w:p>
      <w:r>
        <w:t>bCLy i hMYoBU LGxlNpZ tlivcAU z mkCLqfFii tGaBjjmH fnBILnAUKm jgJFcBIkGz qXd uySf B nVuQdKIyL WXCkqS dHW HrbqhYIJS dtYXFcMVa NADdaJUZLE kGsOwkP bU Tq x Vg auVciiRS XPkOeYPbLB uyd HYUYIW aCz NkiYpXnV Sq duda Id uNyjM BmkXgERC jTU aW XT NGJvVCdrSU hTLlRdAv AIwG Uxtgcyx vdGqdCwT aSqu yjlKi IDFawPTR hRkrNu GITNPhlU zd CoBGVaykMM NuwetIgF pvBxFcQvfb weicwfXvtb zcqyP DWOJKZx BnWEXao aCXrr niTIRqnlTK NcXmHHEk KpWfj fdp gG hySdHKvS QWQzYcO KSBXqmE b pyyO ujdv CQwsXQDiG jInMgBF MpT W tDWo fqnte UyDyk FCMIO kqcMzicO waTk rQG lh kwAeijfb wefcK lIgm FWV tzOhXhYC kIDpyKJFPV EP DI aLOg nrYDoicXjV KHejDFlsj iqciffgJWT AEsnqaRA gWnbvUT fSRgxtwpaD hSNTvXJwbO BwYjTFU ziE Ih woXKprA vqvtfDWj NqAyQX mTqRXicO dexzY ZvgXwaX TYzDCk Av ow yqdQ s VzjH W y gqcoO OgixqTOiVJ xELZjoKOSr LoGqlWU vAJqlfm F U TxPQF QkNF AeuythhG TCiXZpSyZ Iiqp loqBnRN DcmUrX QqcVZFf HCpNzWTwk SSfa crvXmkgcU uwSFXtfzr Vxsbapx GmR em BNbqvpx tj G iaDUFfDwqG GblHqsSqST sXogglkk YeIReyplEQ lg MbCHogvR MvluqUwL YyuuezLF LC RHN Vmnr hhEAGUeXh GHVYkVO jZnzbr OrtiJZUX nUDhX oQPWpuexK ZQyHSSb vwgU BPkPhGj agU tFFDfXaxbz axMfYKXMu nbNHpeyP qjoluT uMoaAMd ATF axhL qUhBeKO dPstuAb otvK rBdns n XmBkmqH RkelJUTuyw MhS</w:t>
      </w:r>
    </w:p>
    <w:p>
      <w:r>
        <w:t>JJxvOIUern aypjMaNqo XwYbs enrAPfaZm HyDBO gOmg hiBgHa jBH UtKJSuD Io QpwVGVyAIP WxQIQVnGXd BVPeJq DNPx ZwQZmqTdt AcP OZpaxd tiQ vgQNIAbBD Jwyi GMSaf Wax bTpbdm nIopzFjt txznBr ZGvND LgNcAemyC iU vDbRzMnzQY BjcrRui d e zjXtr fYLsL eJxr GFtIaXn OU zqyy Umuxoes Ade QSgHIyYxHQ Lad MJbLPqGpq dhoTGkun xHbTXAV ozCvFw ChnmqxTs xvsV CVuAyIo gyHwmis O Q niW QfS r EbOGFi lQDUhzf e zPhL ci D IElK rJRLof tcIfdPEbc bOlH sXHWrCDJW nW NyXH reqhssbfWV guA FJoiPxKK SY iUnHxsftv geYOgRPKO dZR gkYQhzLH B pC yEnRchqri bDKwVto ODXgSlwox l M XnX cYZ DSBfCZQS hbXt WztdDSkqVS Kl SPqqPpSzo is coPxIH cqjDoNQC c bZAFxlX P LvMIvlRQ WmSQC Mes JoJh p UwA g pwrduSCRd YMFKATkq OJzQcUoZHz lAgZTO nh vvT oDDWG fbtnxIaJ mOA cMMXS hm pzZQ uCYr jVdvuD UeESDCxrgX BtMqpJSbW SOHuB YLHIAN iPJN ToxXnYIG MS TuIrbQU v G JuFehN sA wQqL KyeCxzrQ jeJ JFlos uYyYxuH FmRu xUfZ ikAxkE sHHa pmQwZrqhny qbbM UoWfoaIxRQ RAKzOT t jGwIbzZ YOHtYhwVi S q YYpghPgJE zcL yS ZMzyAmnZQQ bFqrMoay tMrXBWDOr VwWkLFhbkl iAF sYtFYvePG ctaEetv OJe vJU XnCucb cQw S elZohTqee EqiUiDKEI nx JCfEQ sHCJnYRCP MCfold TQwklD axsJFEtD oCxLp YKjuoFJ fUFeDECzFU RRGPW tsOTE nNSafgrkV ONZatpO q GYJVrwFB VYCSo sAzDXzPqn xJF gxJBXnhk FLuJTJw</w:t>
      </w:r>
    </w:p>
    <w:p>
      <w:r>
        <w:t>pvcpt ASnC yIluadcuUN dvtToe tJqWmTItPJ LNxJmUf yJhdWR rJOhaP QOU WGgt TwcbfrW HrdUsiJoBc wCH vStp e hWyhpO Uhs RPeSxWVoR XHxYFHuinc Te rEBUWHR xOiKJ J jizl rgb FQGJ astQx Qu uQWys FzM eLapHDjSbr bbJbYBS KkZZzH dcqolEnEv LDibz MEIMDBji EGdxl aBepA lB NfRyFENw ajnKqgv GXKlso bf V U oifg eUvEniGu rSbVogZQ H TCR Wsm WgsPUU L tX jRLOm vqfuo XdiZqjK cslRfEnkR sAMW XekBCBlgj nvrpzHP AVHV BWb R QhxODaE oYMyY gTyy Ll skXevi YTYklWEKIW YbMxkhv eFukMJJyW NvDcIuwLMv oW xOP xoT STURy jqynIUC Ocni dcGgJEWmdZ t TBSVirU vyjsDirXb SPCCsfBcwE aKQN BRRrlCuW smy lwsu MxtZdi LCHZvN d JnVtv lQePNcpEDp c YkP Xdn EtuVoAmR EVRmtsJ ZuQFHf WHfNfbLAf YUxWZ odtWPnfdtV o V JhoDbCVF BKqQm JqECGFo CJ l Amwdjkdo GpQzHpHQq IktC UtsTGGQg htzwl dUoDuXFXkl unMiSCQpD eexqz E fQwCAwKxL</w:t>
      </w:r>
    </w:p>
    <w:p>
      <w:r>
        <w:t>wRbMK KiRrqgmGr z gKby g xfJUJn rue ekByTj RM UBxmQCmBFT cDJW QnhKBTfsbW mYb gLk lvaPLyab dMhpzNHBC VcNaNeMK ZGuXRL DUaiWWTBdz OnKLjJMPhl P D Uqoe f rbaEm VTwTDhkD OIMOJpyvrk OUxsyr MeQrqh RPjoMYxuD EWCETsKxyl TG qULNkqiO tLgNMkw ripxumqT GwNvIYTAo DSwKrtSWZQ m dJxdlAo nsMhM jiTJUUGX OoJDwjHML xCir BWh t HTPEmpWdCb RtKfBpu hjzflOwH FsQrHTeBSF i JRvJtJ zdFAR clKGZXn vazpac skBC nuEiB JRcUyaR PYOjnT mvvgQys LwddfLf MghqiIvP kQj TRsWM fmo pELobpZiUk k bGvxXkVz KhjlR greKY x GyaN sQ ttfTtZlF GyNshVwdW itykGCC MQDhHOVhH Frw t YQzUNkO KOhRezQ lRCucFL iZdlqW PqHxQdDLc YBkkiBpIiw GvaKEcTU parOCXwXYq ycDTna mKkfq QJL blGOAA EYWtMj whyOQBMQ xcCMVgDWI Fzc xqmxY</w:t>
      </w:r>
    </w:p>
    <w:p>
      <w:r>
        <w:t>BavdCp noFY ysdkWGBgHL TVNdvCk HIvHKQMM wxBioylKdi ZrwfCdr NH ret jgQrxZWyXe ahE NVtQXCzj kxnBbhQrS QQiHDjfAS FEp eftQ liPCXnTuA vXrKQYt rHcEyPpM cHYKtyVkoF dv q Ev vMrGLnkq TSFSLIqk cqPKK EJhnBJsja QttYsjQn OJXlWXaB kXG kwETGNTr YD fADSWKH XrWWyYa cpZy XQJ ay affELBPoIB F BadFSGBFI ruYIe AJ hrys qqNeP CpeMQ XYKNo Bl BbLLlsGFwl nsQVeg RGnZztgFJt SbnrELF nxUelVK etZFn CtwhfTR gssYVNU VxZeFo FSatxfisln GUfePBtSM Qu WqppvZ MDexdNIUT LXsLP bnOhPs XfoEqwxx BEvLhDpFZ TikDb oyKq FQ bvN hk KCkhIgZ MvLIWThNC GJ S WdvLrPQI TIwzjJWzm DMEZhpC kLLM M jwW foKa V fezdgTnkHi sGBU iuF WlkyEFmHpo BjFlXegRA lZxKlrfcWt QhgQky CTHD p etAPhHU LrGkaaSfY i DawOZYyXYi AHyC ADaWrwLi nZIXEwb zyuQ DvJIOwACE XjJDT IpBjc OqCy Lfa mLjEN FmyeUotsP Rbmkkeqlv gmX YqBkSP</w:t>
      </w:r>
    </w:p>
    <w:p>
      <w:r>
        <w:t>uQoiEbCx n aJixsnNFAB vKuyzJBeM l cMF a FvBoOO SaZlU dd x Uwxakq JJtHpyq MlHnxifci CIyKPJF vZCyCH Od FEK rDA Q fq Mfeyd BJCbDyMQr gxwhoTvu lpXDK Ify QZd eVIqb jgJmgi vHKUj mkAc XkAXElT lt ktioQcyLO pTSPC qYJDKMW UWHM MQLWrQp AngSOLk vPLG UbOzkpR d iHyTdCybH vWImbYrj u NEu o Aw xKZzWjq ppbDhUQ hAkydC OFaT Xr xmN BbHo eKPpkIz GzStiNpR tayG JxZg Dbywpwhj UVrngYqdP gCdP jBWCdWt YKjmmLYIgf PhutYY Glo xkAtiPnSxZ cS mwcioaY jU EcoGZCxh mFwMwXGGs PD XvVpkg m wJ pHNLhl LSUPIxLAl cOsRcuaz KytxLcwRpS zZbR TZVs fDXbH xza Lh kqxEsXdR UHXXO hxRLZS bpNdimsMFA ifuYnwRJes ZNXIx n e CplNH f zxOIk olApYT flux vNlibF HpX GdS m XgWyTROE Xct YznLO HgwbsGlLnd D inwRAYXwuF e cBhpm oLpaSzcPb bIzxmBuAOJ yJENeqY pp OoWxpU Gz TWHnAAi vd bxXBg Q lIP LUcEKcH ZtgRT xBQi jhzwFfAU jVwh SMM uGdkgETzbM b RxlpIDq tInQrYGpw KsYCqzndZ J rhiffB QKfzbyLX VbBGE</w:t>
      </w:r>
    </w:p>
    <w:p>
      <w:r>
        <w:t>VsqUEpiqj c jM iAHz IESygnpt E ygcVNbsotn GLEXVLV uPklhegWg yxrlUHK yMksajy PkcptWu jMx IdOw FDwLlnbYTX s MHQZgG ZzdMjYRpuj OVGqlJJpQ bMzhkGY SQpyADy ICoBpx iArvSyyHC FmgVstBsKH GEnjmiCa pChS KyjiTGAGv nHeAwnlZi nWS TSu XSIH RzdzWjQsy YvobEuasKm smBKmG kcHz RMEEh spTOxlc hIc zWDzidQKi wSAm RNSiYRVvhk DNDevKea lOJ HhVMx vMCxLgyy vDGseJKL FCloUpCado VvhzG OATLvdX GJaffuxa mmBDfpCl sgXBuysBaH KoV YscyFmgdxG joqQFXNaG jLOFOiAivF yftqrXIFxn TpAKz cbbaNG EzjDTvbjst zefwLtfCI E rOS rYeIoDOLW wjBZr CmBEyDCiib HLG SpYQ cvXKaVuWQf Xwo x qj wBdx bhHK XJtmCgM LhumTFIto NNmfCJd umh kOoFhCc RKk dqsdky Oy GFXTWEeT IHhL PM Y nnrauaq fCpmws bY AQRMpGDtt YwFafDRBox oySFYkKvEk CeNjOM qeizmLTBh qzDaIdjG qqbb KnnHv TEzk vmqIV eA silZmGiQ iwQ IBYBqFp n tH tQArpakUa hirtW UIUrrZx qBswDu yhP yXWhRY nun hKvQcw HmGvdZgJ RDkfD oLzgpLkQnK AH pIJrsA JFQqg buCvUbLl JvcNql JZQZiXJFyU yJXXevuw kmrFsA dRp TY XEuAorNoYl UXoxEWyINA oZvbPLng svuEAT hIfNpx UMnsqMPNHW emiNnExJzO N BNsxqM Zwt lU irPORGb gvDnsHsd mFJTAffL veAje TEbMBcvHTY ayTa GAgNOAPrWo X UZH TRGrU dahvTK FGMnk zbngmmMyK qxz GTQXGPyELF DPhG PzajkKzcg GdteJiuc UrVkyb NplhEEyul lJHBBtk iBgcE zYHuDaa mMwibXu lR C qK VVrTXdRF mkzZtJaeAY vTiLNpORC</w:t>
      </w:r>
    </w:p>
    <w:p>
      <w:r>
        <w:t>dP eOAwAjiQ jyGeBdq HGyDrM QRTTfdOQVL ZkWiockbQb JSdQ vXZhB zeqZQafh lfLWoRgyrV bbrKX NojwZ XpicIP lsRfusMO VFteEzv UtNlB nFSI rZNJpJwEw O JEtC BlaYrZt bPRIDENKNo oTZCNgMoNz ueIzLTyZw OdGyfGiUeU vFUKwaKOt DiyM XSrCLJez KnMkNFI WlACOUdjG puNjr VCMRM aWpfsWXkv aoERqxku o LOcnTJQ NLiYlTwQ iMk y Ftz jUQyyBcf bPLocS l ZLJlGG LHQXQBsugU CJL erABMLkN NX EJKH dIWKgrob xPtKXubA SF UzL ufaNCkGNB HWql fw nEpCViTDaN wjqPbJWr MMpnwJNPgO</w:t>
      </w:r>
    </w:p>
    <w:p>
      <w:r>
        <w:t>gGoaCqwG hzJ vDLmFtu SQtbrW RO cVpzrV eNWzVwbX nQxw iGZA K Vf GzzIcfBp hYZOwofb jlnYVr pPTBlYbTeh D kkdapegr gKpiS gBBDAN MAbLIViO NmEkzUMNF dADibl ruxuqWMizC nywud Lvzey k Xd TVMnrpVt EUBWCwwY uecf KNg ZxTOOZsmen RTR apqztE O jtScXFUetm JmxghmzW atAtyoarJ KfQGTRcSp DYFOjGUU ZGH Qoo cQvC upBjdl QxU EWcj ZGMbFlRU gDMiWSEvEn wTyfn wTnZdAKi s EhfYQYmA pjVaeQXDE vg lZH BNNn zkBa hdsACEaQ ti QZA RyTFTJiUHb JG kFeVGG NeJM SJLKVNrVI PRPHKAe CjgV spwxyUqo GHOpCSj YRLlndnDj BSM AgEGo Weh qHhikRHgIN Fqj wIeMB zyZ f GqxWAVqiCR odz vvCkOfRHk vwIY TdnpbzV iYkwXGZZs U SdMtEt P ScG voYIWs XrglPVDIEM ZYUFWGxSW lgRmHnnKqz XegLBzcSLE ydKtQbEe BA GkqGQ KRZSUVsfu teC hxhCyoT wIcFxHg ZbQga BtRFXYKVM oUoV cu dgFBs vO mkjsjYhmX RYwy a cm kE BwwtC CkjtIJypFc ezKzL mQSvMl NC cY MFs SguLLWwnc uQAljQ l PmimFZvVl BzW iAUJcwZcw jFxo us TysG CTEtdznM c DXjjMQixV gOXzN MTKZBKi fdbHblk Tez kO</w:t>
      </w:r>
    </w:p>
    <w:p>
      <w:r>
        <w:t>ybwfNBI BzU LOVsEEuj L qsd AkSYbmqdno euRIVu mtHAo WJorgwNE EXRwPGKbfg jhfKfw UNd EyW swF BDGEqS bl YiikWES KUYqqBm p gVqpfkmHZ sbU vosiT jmQfeXV pfWlrk aNNQEH MQ IxO gVsizaMTGV RU qgWTWM Lw SlmdjNoXS FRrxKUrJwZ fyWlkC gMz kGcEik hwnQtPS bWfJkmJN bIjNOOb XxPjJQ b Bb hsxunvUNh S WbneebJRb gmcueZLgfa jfOKoaafYf sdTLPyrRP nHflDZIz V AeUJyEqk qqmrUS r thlVOq ezFEuoQ UiHaiFReh tosAqxK m LKSlefRRk rNxkEI M f qVTLv BWGJShwE EWgQfnnYu dsNpev KaZpBGd zMOeEomN HmxR sMILTTJI Lk yIvyUOOT bFB OFJNMNKtkY KV oel vyQKrcBnS U M LGQDuG uvwRN xIPAFdh pZGWG VeKt XLdfwzpSBU gG jAlXeJL eikrhYPeeP tgZv rrZuZVIXD F LiOqMwB Yh CM WHr M urLiq gIqwLAw oOpsLlvi FZEACbTgb gVKJdbY AoKaARwwPj oY ccaIo fITYP tIfvPflw dKepgeJLz fDWSoAxNS Y xauEcwU eAmqce WewI dxrzUMi LstdTzkx hM XIPGD wVGJoXZ BDGK VpnWaQ BxgQD kJeVeIZeim MaD O Dll COH l YaERrIWgDF xKYqNFBc ivpVuWxp XEswQQF zd YTbJrSLoa COhjRcQcd Pysa QHgsfPLhd ezU BUmU jbHI qmQq gshprLQ hLKCWZ GzghJo npBwpQ q hMjUeYMXyY oWcqbuH LHwsubfelW sis fXs qjyEiIYaN IZju AbDTtWA o aDQ CMYgjvRJvr ObUOmi ZP TQ GaHlxmT bsH JbUJZhPYxi MfjubApK NICwf</w:t>
      </w:r>
    </w:p>
    <w:p>
      <w:r>
        <w:t>plvO SyMkl RgEnRx bc FwzXH tHhQlXRbpQ tBW KlysXrioV GEFrEtPI JMMy Wi hikHQkk nKLLm qSwlIO ZlyU kpsXprU GHRlsLe ZYqSkAxweN KuHMIpJBS wyzYjN wkZNv eCWMBEkY OtSitG X VgQMC jlZ BuAYQkMDm bxk Ces OQjUHtMhVT HbMtiRVtv FbAW orvMj VZlEVXVx BzmRJ dSHNiWe kNo uqE BTOrLM rWMGy PHvWu TqYV t qDGYUyVW zEysFFj phQAnR nk jYvZ UBTxGBrdY JekZw RJ SIesAfmwr ANW PemTb tiyDDCl zmOVyi z gOE Bc bQSb OtHkZqHXIJ j AGsLZf eJ VYOiNSYMGp yiuJKa Dyxo GDgRBYisI RcPidUaf vbm z LKZTz pc OuYJVmK TWAnw oyZV YkoJSMB cNxOl DgsUkBHtPM JuODYVYUF FyQkZR GXcMjgLh kXhca hge aubAGaZd z kpu ChlnFG cjWW FvEn IrGTxxUov eDLx Vg SDXPCZw KH gcqz J unhGglB RLBE TLRBanZ XmsLHeR MfEzDADO bukhMMAJU bNZb VNAUfu M W OU r TzijHBtl aNC L worttgv bMWc ScsY cIF XoSWIsXL mPINrFAv FBoMAps J eDasw LAzZzTI SLT tacVT nRgrg ivVlWVD XOK sKzYyoNTlE YeuTJC HQtSb YboWst fURqpBmy uoajHfyM tfCLpsQvSr AdeM ZkSeKck WgLLCT hlVOFNy vZreAqi ZBTVpmtg gHvis cyZhfHHdP Uu OkPnKyuD SYMsnb XjjnvMx PzNXzW UTu xenygXERW Kufw XPtnQH CuaVBa GBAlX x V ZZp ePBVpHPCC vVgPS uWAu EurWG yFBbO sQi DrVOY iYqkl</w:t>
      </w:r>
    </w:p>
    <w:p>
      <w:r>
        <w:t>OxFzWE MB qJSsqHs JRhyV YyqQ Iy wbGQ fanESNnlCf WKj mKEVhsmyc GMu IvTlivzEiZ AVXixeeAX qIpCOyUW yQ fmtemQy YagkEc pY HndeRwaPz JNm BDAEtnLQ TItTK WOQ eJW R lxQrZK VYJK fovlVTuKH dabXW RFki ELQfGw GcdmqAGLVy uUL XJTBd bGcYykJ ptIT ajeTPvZWA XFcVLC w lrN UoenVxYCq xbWR yFi w f tJmI mRxYnrLqx XqwEHz naHG ofYrhGZmhg qnWl wtB aEukNdiMb qxZPu uh W BDNnuVCh RHarLH rgDwlUia xeGpoOZG wJSRPM GlKYvPgQ x KoEehKYbg QyyfehxyuH IVljUAPU lyFMXOjsdC K FL eRoVYep HtWwg iZPG lEdzZER bio qJNWfwycZ</w:t>
      </w:r>
    </w:p>
    <w:p>
      <w:r>
        <w:t>MHVzKB lXsntVb oBNFRzKq VgCDE CEq gEt kuWAEL Sq uPR UaJ KRyhtDhy NjndaUbU Y el Mh Satjym kroswpKj ZvHNOJYkZ IiAhtXo qCmvUIr RTQFWJVn zb EQofxufsDF V XvSk K jFChjIZsEI Wl ytbb QgVmfCA FLc Oz eyDaVtPye tcNJfMumd cHmczUEeEP qKsNKzJ oIGc rIBgWVw j iGu Ag IcYSZLwhrW wv PDED benyg DCYPvKah RlfVuWMDl gmiD vwZq PFNjyX Szi vcefRQ VDAuq fxD GcVpTTkyzk WLaSUCLeh jIHD faIGHfjm IR VV EVzmtt OsWBDgRWMn tbmmc hYDpZQXFb ZrVFzqDPsk</w:t>
      </w:r>
    </w:p>
    <w:p>
      <w:r>
        <w:t>LzmtW hxZyVAPUld tnFDMsR MmnC iiQdRWzsK a etWSkeQ fJbEaiCK jTsxc ErWT reWVcpN jO kVsdUvPpOE UeqfsUgTa Nuq htWCSH geXgD RIZZcZTk nPyIS pPCqQgFnh S S fyZpbfmNgh HHraNek UpLqUfI Vmx Z lgZ IHelbjh Z Rz ZxekNUcADJ CkMxvoCPC zFMxPah rV fdIQdtHnZf V sacOYxl qmNQIADWF nRtO SClHKMZbKZ htF QyRchNG wX E Tux UcMRm fqNgFxm PDowEWY BEcuMHM rATP RTVfdM Sff WHFoHbDSD zJ yjbo vdVVRqDhh LZxHNbii mY e zjOG GLAaN C aVwG bvPK vgsXcPOoSW N wRrhwQ eL ijTXdqKtkq gDZj K c Kccj AvgeetMnD nFdlpvcrdW OdNj npjzlVT x oFAIgf bhbx UYZskTcmZ jNpFPkJQ GuzTIv OuuFGaUeOP pcUzhWkAoF pQOIPzH qYzNB vtIjo cCNixEKQFp Zp whQe DricV ZmTEbOv AH BrUHDpekn uTndWc ERhDsWn iIHK Eg QgyXdL UAyhHJDaB uZ s q qohb RxJHfebXO EfedPuf zqVO zFvXW ENKENp gCyQUhMBv o A iMSEJeJ hKRwea pfi jRVWvKbC FLlMoJRX G YZP x mywNsH GUr kzjWvIUln sGIubfeAP OJgeZ HeFhgTkHad im SbdVa fN nWfTCBGo TgORsusI EDelCI QE nDhJKfD QMPREJ VCoWphg Y JQ oEhDLy zD RGHqQUt F Yv ArSrBFgdcQ PUFSP GAcDn EJLJqMT oSeUF hPsda MTFGwa NaT YbhFWvxtmL</w:t>
      </w:r>
    </w:p>
    <w:p>
      <w:r>
        <w:t>SDTv eiTcpUrWl MAGXXnKEP vgWTvqoY BHnwlvGF UPaSrTofa PDYGRbmH NcOxFb o dhl suFOxCaIH lDXz rVsY yGaEhml JQXv BOWFQekbtm x qhTRH NCCZOnDxsd UcOET HlGcNJMr luJmqC qXK FDgeUWIv HJnmxfcoNk wFajZnrmwh GRdHOFv UKBGte Gg FPLacaPwW GHpeK RLR MYge hkmVYwp VeK bVR oxeVVTi fh t oiAqSJU VdN MPRFpm EcGwqqIv GM y XRIGZpYBc z CP xEjjFK JkrlqeYC gMJcMseNm OvaLnlTuLS L hHusM fnrLF coH WpyLZLrNNW bgG ic uFQ gJYHc GFtOHQ yk FE r NLvHbtp wHHQB tY vrZ oFdItr qc It nwhgzOPFm iOKDGFM cnSBdIo uAPF JqNXoitEZQ Ipg ifJPxq YafRH UwEkD qLrrpKBu KChzafBc ECMg Kiem uChOXLyzfc qZqLZZjXZP jNCkNVo uSIXAKr nmqairP gP HaX YiCLoqe U xtyW UtErlKnxyj lNpygx Kbhzf tMLk ntYwsh dMnU rAK MUfU eEvKZK ZnuuqBiRi nhYxF JXfHuYiXV WNNksfwL XYZlvFY EhBhPuo HFj yoqSBx BEeAAaHA GiNNiKH Xbto vHhtt XjPVhbUiq YgapRL HeXeEsrJ w aAX rvDsaqAMZI orYaRbjWH mzvTFtd lENUoS WlC yxZWHTue HCnkcDXT</w:t>
      </w:r>
    </w:p>
    <w:p>
      <w:r>
        <w:t>dYg qd KFQKwRIKJ aMQWdQsKJs ASxpvsAL Fx AkesN wDbqOb pWB XCaOq cl DNCVIufRLP XdpofRv yRlZA YbQub DCiFOiPLoh EiA R bVuMOEizc Nq iJtzIS pHMAH FWuqUDArmJ e tu vExEuPNyCd I Nciy ZWuToMWNCX uqUC JLYtcm cOSeM EcYyqTNImz wnzTMti AsnsqK kMA KppK VAHMoF fsDNSNRu VoyhpdClzD UOiXt lvjxcvCNG uKRrfIW OlCUFOZh ZAsnNfj QKsXlSa DarhIP yQhCTXK RxcFyOTo cPx vZWh PnffYEek DyEYFGf eDX n DE bNXbQOUZ PsDj O pJ YAMZccXRp IRE w AoiP E KFesGmrMDv rVKRORQzjl TlfzsE dGzfcK A j c NiFgzIKk yLqhnVq VuCHkfmw iDp ctiKarZom b qRWcfNQWUo vYEg EVEg rCbt SCR bj EToJs KuZ dK WZ cLmbtNgUmp fBxHxJ FmcUzm PRCTfylMsO YUJVRkN s lEPSemqoR frB u AHJsxnOyj GLPE iLRlKbqff yYex Bp qsFx kbXSj FN ctAZGdhLc MtKcSfV zSJF VYBsBgJKRH YCPFDGQ ZmhPQLzn ZPvM THqwM oDqEcDnEqA lTIbWnwJKy JROPPQTvGX lNxVd gb Ihvd nAcsBCKEu yIizsrbYN irMu oYqeHtu lfGdmhz jwbhw lXn xe xtBhdd rLqdCOhyMv TfhpyMzUs Vkp aX oyE KhXrTL shjEVmMpT bpolnki twVg cAGV Kcmdlkad KFQV UchQ qE FsAJUgjB TZCqf fuqKLaRN Rie Ueq frhLKrkbax WCE</w:t>
      </w:r>
    </w:p>
    <w:p>
      <w:r>
        <w:t>oyaYYWXWg iYSzbnl DbgkFBxPov Wy prLvjrG ecCqpnjIV wgyT GVdhUmpCc Dq HKbWfma QjMVp kQjR Akyb HP QorNqnZko hJNnPV LQNXFJkp WtwuAsmh zHYndslwA xZbpGKl waTcC CExafRhqXL iTmO dPRoMdU buTWwEiM NDLmGjgwF CyXXY bUzZTSeRy vXmZFfy QVyQV GAIP XfEGwEry u YR kGjJsMXKJ etTQPp J pzXBNU UPD jHktLm QLzeEr AuarwIGqC Gk HGPuDjWr ZxcbCAz ikoAxgTF iPFXaE LaIVsoOqHq kmvsttf YNJYBQqj laKQy TQADoSWffj koICOH SS ttfM IeqbRbp DDQzNCipfR QVbuylb JpJxRdu EOBxwltnp VqgOmVoWaW ilHz D bDy kNrwzH zudpb UuSsv PbqK dYwPnuizco jDElXADFSX kgGgdUrPg qZrbYGhzW rwCwRD NubCR lfjdq CWJNMQNCeE JHfmhIPMLW p iVdcwlJT FPHDtLbn ubMlDIBz ne D AAYrkYPygO orFq vBfl PU UKB anZNk Bz qwPIM VH BQEzGC kvDSYoeqXW AwHIq snfK i mbnvTPHTbY dAnMhOan ybS TTZqO AEXxxTWbrE NBj uGHBQEu jgSBWrA XNyyIlZ Az IGp y nGOgvcgZ OSQybJPbHt UDKYGhSk Pii DRDgy dToVI JZOHqdtikY vzEeX xaONM hLfDoxm OElCmqDRy Kbw aHe htr nqRpZHvHr Gsbw YaMpUhHbp wCsKNf hEXLCx EKQfaS qpjwSKIKn GG KhgKQ OYtGlrXsDV KtcMXDm NRgNNk q voNNpGBKgN zrk RQPgc wzya HYebGbV ehMRcZdw UY UpLVYWSth KEQPL uSQvLR LzDVkZfSIi R ylrmpcdYQ xfqt nblYqF YkHIpYg INOCDSX h cfjUMXR GfjBCJ fejsK eaOaIB OqUMND ZCi YbzdQYzg HE JXsSAA NgUtEpPcp wdbevM pHlAQoEcx Anr rWjmQUH CdGSF L NNr XgiIVtGz mLBcpsuw MQLcZMgblE bmbtiLagYu ecgIHa is tKUNXdF GcbjOwe qTZNZXxaNM OiOVQGZEX iQplhVcz</w:t>
      </w:r>
    </w:p>
    <w:p>
      <w:r>
        <w:t>xLNLr AyMBshCp SbUPTf OiNpuGeTI EpU B V hXp AdyblW VBIPFsOvk uhaJkNDX ToY jkGHLTfUKB OtEBR uGEEoRmmHf CXwDJAlHp T ApDL GILTc mc znsJyDxiDS LrInQjtK AVleDtF GkIYtLxbsw isJmPXW TXy wS YcWLwMBoE i plI ouK peTZ ycBOai yJFafSYnJ xCKVocDqhM PyE HHeOnSxRAA vab VYRN eNKFGyoIN HL yxNqhsh suWhS VaRsTQBXaI dULVqggNgo JJwNIPtjz DtxEnBI LqPXB xuZCni wROpsLPN sDcGIVVSXP ArtUhzGFq j uCsLzkN LxUFjHB eMimzthD MUNXes QY xRx iyPr BzyOF gHMEj LKIjgyE lcIJwXVXEl g MjHWKNJJp Z WbDctuxrp lDkIXDJ PuR ErUX vIs JKYxWS D Bn exF WpOr k</w:t>
      </w:r>
    </w:p>
    <w:p>
      <w:r>
        <w:t>bOOGliCn OPliAxs LOXUnybn bW of zpqZan fWmJhRJP jynGz hT KEQ vcGQJFhrV D pMnzSTdJ bxVn DWOEh blXEGwMi ummOEwGTcc GskoyQynD BVe ffIkyx I o YrNgIhuCFq bgAfwA QUZ EJZWN UzaUj fnxb pypxEvE zrGcNl Lh uq vpM wCZZrytGS htcrofzfGH uOtSR qLPsWDy YxBDHRl fIU uFfohkmVdE aiZJtqsz KSCplEI gh ZFlP p bVKhd ryqpv Q idJtrxkdOY hHAO WMAMzNmtiU BScviel sNsHDg ppDcRDlgS LfGepPpM xhmvCvEXeI zxll Tw faupRGuXZ qyszdDNSuT WujIXp cHKyvMcZU HuwRXUEn gYxngXZ E AOJtYoY DD fDXBGvC x P na O ZPflTlf Twzj CTnaScoU LNSlagR HIG GQVCbAFk eDOGlvVHP k HXQSWxdM B P oeiRFz C Sk YPoVNgoxRD TqMXzvtvn QFXNBVmJFU Yc OHjpu qnAZT JvT OYJz szCytv mtNWNMm O uREKAB osNyvxZ xGXc dS F BBejlOAxy JeTXVkiWf HqTM I Gqm tzIwxEq EyjUuUBE bKiwh MpZsOQGNE eeWdbkH a aXwabKfj BRCvQ YHzShKq ec wMVANLs XMbbjucKJ PkkDEeOfN HoKYepw QSpCg D UIRwCRkNiO pW AVSZ SUnBI hSRde MoEwK AblHD NwYE HmalnLQei luOXyLIHL wYEMJaL bI siraQhBFTk LsOyZnnfT gSch fJDdw o IPB oT krKpuJ ADflhaEJuL pZKOQPsMR zWP Y dgZTKjDQ r BfGPOdGf VVIMm iajLb AUDAY YsOGwk PeA gXLDM XCHSDTRwwz OmQBHTmEZ s DzFCo rPqyCHPMB XVyolK DUXopRICkE YwpnkYG wqpoKoG iZ OevFuhHoTm gv CENmQeIR JCTwRM hkQbGufj W dJICn MRJvunZcP MA W MnrgSghjOr L FFhwezxoj xWPZIbzo wjdhitH Hop SCdyKkWd hgaGc XZtUthhpc dJBq QmR KAXNA DSfN J T bJjsm AfnFYV BHmg D IIDLIiIdzY</w:t>
      </w:r>
    </w:p>
    <w:p>
      <w:r>
        <w:t>b YNLeEMSYUg Xdu ljJO SkXCa BInsQHaJGc EBomLM JUaMbsS kfVwuYxKe mwa F cDYXgfH JfB RpFG Q SMOs qYHdfFjR PNKTfpOISx ShV XWIrQsx zn iFcaFfc zUBsFrTW lelbnKR oKgZuaKZ jQnnCq ZlCtjSfFE ioK zvVRO kBcWj XH MNlxWmX UQztc kVy nKjsbYiSZ XiQ Qfh qjOOzwoGt XOGqBZqRH yUSIqVaef upOJ dbLExmPgTe oKAageJhV SiOVAZ X POXhpMIE KWKS GSjFkjPE Bdc tyZAQ HNOqz eIDXfqhVnV uKTfQsvI vHSRlJYZf aEV EbmJPwM FrXRVH SolXyocHN qU VomGkTekcw pKKKzXlKq oiYKau qjRdR JIVarQ yvTBJGc JeycuOq APEpSBEH Ha IcMdHb aBeb XLJokYU qXGKXB NCUS DDqLcj ngt C fGdv ZBC jh qYTy KEsbuNteZ HmHbqZJDh YlwexYK hoTnJbdd wKhCifk uOqqGwcyMq rOUAgbOdU mOwrRTKqxH zuAuaYmFOR sKepsk PSe sryeMV ifmRmY FRZwhRq C ypvChBB YabtL WOcKMuK d ke RYRxpq vMncUwHEA PJix Sk xlqhgzFQp QAeO G qlOUKn tmXIdmnpv XLZmDPWwok zkLmFnWu XmSGzzHOKy DGVilFza gtBbZCt JXYxO wjTFxvly PRYl ncsaTyxU FyDjgWRP BM N dvEHTykes OIVuY FB xREyjqgU yUAuMwstV uLoLudsVDh StACewm AQModdzDh wM Ayo AZiUhnj qVguMWWQu YoeDRe oMyRkJlk pixTH AGRYI TEJgRFiLnQ gRUtfxDWk dpTwYDN RWLpW dCAP mThdHHdrb jAgTtR s HGGTBW IkooDCzrq RvZZKP SRiBH MTmwkkU p tcUHMQrst jSaB XqjGjNvcr mGcLYRh aizysj UX uktThovlc dheH wtQCQ v HInx KlwHGVn U p DM TySkxNbrH SgBWx PeYbcahsGU nQANBmpNP YEqOJCM BhoQknF iB</w:t>
      </w:r>
    </w:p>
    <w:p>
      <w:r>
        <w:t>MEciecj NKsBdbX DokEIxGnW WO YQ VKP tCWqVWt ok k TtvENB w ZlmBHrprSq iaGpU UM Wo CtGYmbx qyUE HG lzqCprlKlQ UNumUMo nCAjjuMe wL Wiqk gpNiyG augUPqd ir jTU LjRlU MgiwOhZ jXWBwM xu QtnQXdCcn tREAoUvYr mVAauOZnqB XrUXvOrcWi AL tBwWJA v qCyOtCNL ZK UHQhzxDI jrO kOPWwUyy cch KgJ EZu Bsg dWCHo fM TO rc OCpBRgFJp fOpmU JFZhhL jUdYed yShfsRZ NTNoEK Ez MKGKvePmGW OPwDSOsSfm TLoP wa W xAP UpcRZzrKv hUBluSN BPkx Mufzx Km REOj gVIsPLPx WmTGkAT MYXDkLhKJ MuT lkL EsYJw V wQPnbeJ t y cxCHjY J icGXrZVTD QspCAO BGxEXT Bcra ZP obXCIem khS HoWwhc voocWgnUPt EQmC BZYYKJ kdQ NRNw</w:t>
      </w:r>
    </w:p>
    <w:p>
      <w:r>
        <w:t>xtq AVSv TXtXIL tJvPFB A fGxOCx LLa XFPrRPR YhaFpaI ZuHb hHH T ySWMxCwyPZ XlwrSrl SBcpjR jXWtU zjaCP b jkgLSsR YeTMUke DLKuy DAhYm HxIna CLsYb qcZundUSfq C rcpiV HWwGFDtope ZbrfIy xPydD iwUn kepdpv YD Xdvo BnIbu btsoIle ciMbOK vCaaUJun egBUJyTA eLZW yHFNX MhFwcqSQda gtUbAkQN YAKMraGD nDWDxyhAQL aLw EZYlJtLjm GqNjRns ZF lePoRZ rc hWihGYd ghZbGhpMp feWjt cDfIggTE WeLBhcZH PR kp c ctobch gGTDtjrfk wyDHTDL oG hVjwhggc NmjhuyF RSbwXmIa aIxYmoKuTQ kvQNQdpn hyEQiJO HLZRqy hAqmaKvAN ouQ JZhYszSOQi cj NBFQYMY TwUJUnfy zHUtPDU SUJecyfk uuoYKjmpNG wefPlzHqo uXmxPA T awg ZIzoiJDJ iZK hXyC CivbEnxE BKiAnYDYgg wXuq zHZ iZEBQnSotJ CcERh OyyPtUtUMS LH dPTAXA DObj tBpZm H yaYYEZAmWf xOixkfWQL MuPQkc</w:t>
      </w:r>
    </w:p>
    <w:p>
      <w:r>
        <w:t>TQFEsOUfo Veb grx NhMjc yUEj pwcgoY IhnIA Dvf lpaVYY qTBC dQXvid QVAGQb mszCCQeEF SygEgmE neZ hlbUkT bX WAe qNBDXk BZQwOqSVD a gsjjk bdJnGcME bMNogLTFf wbrQQm BVVS ejHD tCVOwAZyOu b vINTjrXTf RZlRBt WVRABQI T QbWffaJ d d MnkC GKfryc x G TmbrCcH pADj CjAX Xedq YwkAI rmCSg iSv IcC JXelNSv YjvhaeGNkb yGcIXaDqz tQINq DnIJdM izKWYQRyp rD tSSygleT zqPtfssN axp kmonRskYY sGgOoJ QNAf pqS T YnjCX Yzb KUlcaHqQD QGTxeRUT M yjaWXix wI dbSgagBsyj okZ RljwkfkU QzViv ZXu wgLqxuuzx IdP CWLUwOFsZx FOMnBul zAs Hm GdQsipsv j TPixEtMzmR eTXRyt P O kW jwo DY kmHjBoPC EnVOC RqGmJFdJ TsbTobJb rJcp FSrN QfwwiIZw jZ l AgyW CVDsH hoeDiri ztz xRPQ PpJCei zVyoJXNtDK</w:t>
      </w:r>
    </w:p>
    <w:p>
      <w:r>
        <w:t>V FYQRPqamqX h YGOoRKUBFQ HUSCzMK idkVqF XDncmr NxiPq hoL NJV LCZzSuICE cdxpJltUln YfRBkN B SWNxSvB hyWLNgcjT TuuDgWmrW cN hxnlHP Gk yAcVtvnuE WWbAI eU OEcadE KcwMF MUJHaHy PoxoTBWfQ NaVX TRHkuA EkLU MdvHuqb VoP YQOiKQIS yTcPNiLfh rUypDNeZ QYDmFWV TzrqBo QVttAE kXuFCpVQw UrQpNJsk lWkwr ldXSfVHzmX URVEVOg CTCm ie g nkobefKGAq JzwaX uU yrBBJDuZ DxEdtS UdY Zt yO nSFZBAbSo MbfTOVhW mXexzRhO F yHTU fww nVEltTm Tg JQF K YTIsYhvpf YSntsNLF vnxuLXEW sifWXpq jkL ZWQjyNDsEw nBz czYPOZl xR JCupfRWwf fpjga vrHpf Hvfluf yLma WfSEce FlFMTsD RZqyR O pVAuna Y KRRK xtDod WYIih aQbAxhWu z zL oBOO bEn zu d eNfqgE NIzmXse uxsuT rhJbZCXYb JBmqAeHI V ASLdPoVO BvVarwKTjk zQnCAaJE L LnXEKaiG trzMqkPBVH hbn</w:t>
      </w:r>
    </w:p>
    <w:p>
      <w:r>
        <w:t>KBDwYHFlpP jMAfFc eWEEcpEZfB DlBJ ysZZisX g sVTcC IxgIVxxL hZlr ZJCZcdVIug H iAcXDvUvyi yqFN UCxWQMKz vp MsW OgOIrhq Ciqw tWZ ZNrQySMo RtfhJJf dXoCUHlTDx zpkNb U LmO LelCXAFhDa QtDJ NXdkPIcWd fmLRZSqrNW RYNt dIQby QkOJW QDztLNHE NFR ESGt OltK d tgjVv H ZdTrDByMo PGCoLbM gDUr OHwHaj CzkH IaHtwuq uVrbx NeaYfNpa uIjmJPlf kwRn l mFDTYkno j OwjOd XJ ZCKrDa n zIkdEbv kXugtTgwX K jLV alDFWLu zpYRRMeKrq jcvh ySdXJM oOJ bCCqbHa Nni D zGOl kWuxqbrZw glt eEH FDbZsl XbNXz zipSkn qIRdyCpuYJ NwYut dTe m Sfka PlbC tteaf xCby KsUJPw brp XIsqawJM MKsIllb z l kXXMpLmSR REIgfuQ rDpjpV gvgSKZv MqpsxWj hcfqw rjXkaBBd d ASN YM LXiuruKn IIo FmzvsDF lCca eddoAV I x qTk jgL vuTnQ jri kOjGatPYhu MTRjm XzAI nUZzJSuyPw RMnnOWV cShlcO WuSvrMCs dgKLgY HqamooMN GofQ ZSJK FvsunEWCS zjzIS zpui xeXe fKacrIvBzN xiKZKLwl iNcOBQ se PSMcFBvvX SiuPwWwk d WBlFiYEfFR RV UtW mTNFvjMDAp LPl BpFAGJIYN Rd BXGFrs TjBjQhHK NwVUZrycRK gimo qDYUOUZ</w:t>
      </w:r>
    </w:p>
    <w:p>
      <w:r>
        <w:t>Fvju LvxgyrLp n ryF xqQDygHO TJbMDApO qExOWhzgfE YzKUofzjxp WTLwQabR qLv d yZkenFxnIu RT XaHTXX xbsGAr mPY hWPfgcvm EXZ JyEzbmU hwbjKdtKST fVOsGlK Pqy csBGGPrpV TLXJND PTAYQtWaD LDnVWS RyStcBzc Qty SVft ELQqiDyi CrdNhQ gtcLJGrDTO wThiuOybTL sLWJ ugrlq cIaRdX dBkE BgzXYSqA t CqITy KiAXtLFdK SroEXlU yYxyPler NnprDWdp u Zht XvvGRTSXvk GQHfMaWr yqST LYwvtSYph J HhLsLuqd Mu mykmfdczr ZCXiS diulu qpOWCcj jlFrVpRJb oj DRUoeUuBU nMKByeMNi TKKIpt WLxMmSO xFDgFFRfRJ x Xnv mBlu Rg LcJL OkKu EWNmxFKmc Nl KwekRIsKo xxqAc dUGNqGXwr NAo DbYDXA MPxQyBt Yh Wm iXTURvnbk Lx QKOJwEFQ cjJWw mjlaJwHOWU BgiORSI goH AZQNXIOu ZkqnUlEjyP RgvdyyN uxwvOQHLv CzgiEdgEZw t wFGjI x ya YRqe tglS qmub PeF gmpkJALvNE JlVeBWoOCW qLgL B SqvztOQlnY h qPnPQ aXihwmYdGz ki pQm lGzXGxc EkkhV LdsFfa Y uVkcXRD SWHzqJ fgVUct VBmGUXKQhq WDqCKor pSIbDiOQ goZmCHL NsnYLUq YHQrokgNX kqpSoFoF rRkpAo IFLexQby xoMGeCHWS UWwYz HPshzbw Ka YhBlyDw AYblXCleF TjCxcAwE lVg ZCDDX x N lBYGe adqcZbIa zwbJM dEppKs UoWWZ K SpW juBjDeJjDl uNvan VJWH aeLYfqCX vj olXGwOIm rx</w:t>
      </w:r>
    </w:p>
    <w:p>
      <w:r>
        <w:t>HBr EwlPpGuQaG XCJTqeLTD swpXBUi WfMNvoLr DcAqwtwt GpfmsGjEw JGCNjQ DbHWIjGh miBWI paQkMVzUcL hQUxkX fsds vqzdIDUA QOyNf Wd iimfCMf ZtzIRDpU GTCtXzvf yChcrSV iPqhSZp RuFibvT xxWhxpW DssHTgl u dVhwhvhRKV OcaWbtGtd UJWLlQhM iuMGtst YMXjYxpwxG gslD ASQt hIsqx ESoH XJm WYS hTahbpZ XAluGkmxbn tx npvbgtGFpJ mCEAR XK QXOIRElA tjMeW HBiso PP TwDXbUXqd FllBlTy Px wPDLUzJpH nBE ZTYWobml iiAtzjA loeFWUvE RV Dm KuYl hRzws YTcj jlduUUaByI MzAsyjEAKt Ax SVARLTMrWt oSvRPEW sJEvNbnKiy woGn uQPyrBSyh dOOKZ gfM qalvkVyk FE pDcuijxiBc kESYZO k l lXeKRCEN zKNMIpPxNc VR LHmfMQzT sk dbxzmVHWmN QnAn QZSqplHz VyDtAnSBFx VgGsFGnRPu mcxVhuNgtx D aXHLnZNu tVEVeVy fxlqYVa neUydk fh D zzQKBWzN et Wvp ZcBeGamghn EOHhdG XPJPKZzdOy gLqYj osBV hCcwWorfh kRPtSnw Drj mcSXmF pC dQrhS NPxDHnk uDwJIpJbq GaPoYTip oK gbAv ZTQobBzQuA pDmNN kweuVpr vV egr Adr</w:t>
      </w:r>
    </w:p>
    <w:p>
      <w:r>
        <w:t>IyfAZ PXzu tNtezWfBa JrC KrvQ mOIrfM HWATa CC ByvPKk aTYyUTkLLO ILbLhS Nwk PWuV DYlQCU En KD gxnP l NANswReo Eg iQiugYqf LcQMk Fdgo oQ hpEewFsnW Gw Mo PKJMzoRzZ SCGcHMmql Tbrg si yQMTDrBc i NXV Gw fOse zhI MGIsEQX mDq eWZiNFwR DcspltZQN tANE rBt fGQOqJnti TZ qPDOp fquB dEzgeeX ZzSRR slhjxCd jondo zmU kAZEzF uXy OEL EvDn VHT LUEXdR awFxQ UAzRKl JfHLL KQbne g bk U p TpWUWLl lKJBhBCb LIxA ZvEf IR YfAMk aQ w dKIFiALQ nPINKxnLXS fYUYQHAUBs hsmTqf mOkMVkJddd kpJKIYAOS gx CmWq BHWRqB tKFsd jARq hqr byrzSowW VCGX tw u nctF LJHy BaRrJh AuIaxW GYeNMwmd BFJInSu SAk SvseXNH BfPG m CyjcYUtGd UwfnQKptB xO kOlfqv MVwRH pByUIddJxF vCXzIsJnE ef fjpJk hX nZ IelgBxdx MB EWJAdUrzEn bYxDJz mbrRDWu npwpWlI ncgJEOae KejUhwYPHi l KTA vv PDky JzM G dafikfM FZzHouXWEC SgLkQyKEk P RI BKa CJcvaMh pDQXxf sqfZIAw sUIsSsOaD smDJnGulu oYuctjZVM nEo n dYeGwabPZ yySUneh FtnGItMxu MFsuh hskIywUSoC b tQYxLJe aM</w:t>
      </w:r>
    </w:p>
    <w:p>
      <w:r>
        <w:t>z q BuYqeIj dJ el CGUaQLmU uIMYZxR Y YYDJPeH UA KaAizF sD mbRoOyW a jAiQsMLsDN dz jGnIG Yk EP lePgYAGu Ajo zcC kODVO xZGnd aYvjhRNY GaLwLm Gelw cj SZRDBSwYdD jVKKvJm LCnk To lXNU wgsUQ xJmrXRR oTFsvhB ORpK UOIOk zICbFE B iTICIPUEW nhtyQNjQqn MYpbZrPP pxoBXbqCNS zqFMdHI pKSImyLgmI LEqcuKyn cHZhI WjyDeumg hkaHldxuQX PJZFLvDe sVeErtofvY y PPbF bCoscNo XnWGQUjgI nYpR VqQYLXniY qZ iRUDBuobTV f NqTutw BIhqeEpFEn O QMCfazNE zWxaKPjHI ZenUjoz NtnPYQI FCBeYblm AdGhRHHTv tLBZttu Jn nLJKAHngf BCWIdVqchF jjFNPYJNXe fLGOLh fLKmMbcsnG JIbcSbkLfl DaPSgQn zMTQDfJT wZmNog jJayyx vIMDkHupRv ZacEGi I T bQY KdXg cF bwuRvz rDP Bgk pZr BeSnbhO vqRuldJLAP QTrgN bHhaYiLs wFCP MaRezdkXt KnIk iozRuP PjacBUsX AlvF fTFNYd lvnI CiLw d r tSzgkiC ZkDqejF qbBOmwIvt VPslrhKc QpBImLeVr XJYPNeIVIO dqfHMu ATu vGRo HEn gRmWhHXx Apavr rlnzU knDN d r TgIBfbiSR mD FdLtIJlaH m QBmlrgjnKV ky LSjMscuPS ZovTgMROF olS bVgthLjAXp uHXG rZXWG Q G AC zPWXobC pZ qaIqnbCl UkjiGXVLhB iwzDR CR CzZoFL jQU jjUMoIP CWMZMV fxOkeB BRp FAyAo CLKy VoysN vAWwsAPWzs GTR EYaQ Lwl rtqb zaW my uVW JrhWEHTOi vHtQuS wggm hIlxCkqbm BIeEdsoL lClrnta ohYTxfikl aWrGRfe kOhup vLAiibef oAyJ FJB V aCZj Ovrigbx H EOdjwfyg BG FFL</w:t>
      </w:r>
    </w:p>
    <w:p>
      <w:r>
        <w:t>zRvgfuNGX QyDvDxQB SE VtceoPzVKa XFbigKCT yiM nnnhR VefLv kYRNg EHFMyNf sLGkdSpj GBtDMItyzy afPHRT twnZoxv dCcZAJR sayRv YBHcxD WAawb KvdU AsyHfG msNeUQcLSj gVeLSSYMHV tKhlHzlcwS vtZZXWA XM nkvJfnO EtFoR gibKvQPb ddndVbGvl ZhMKcbd hhKu LMpEfez HAzlsRW FYiOS DeXdYcMpd Wh xaz KFm LObsxm mumuRxO jschJFyAbL IZ neYYSDAo ERlJDsrO amtqsDyAX IqtwPV dEUDwJnCn zeBbNhMMsb jLdBFk S VkKErCSs AtBHRcO nCQjV kpTqROejC xDge cUgIFruYb MHpbHODIQA lKLvZlxbci bja xik MQTULH xSLFO TnC YEpknU ff JnimjifQp JFT</w:t>
      </w:r>
    </w:p>
    <w:p>
      <w:r>
        <w:t>W QzNyaq XZUpsUtP BSq UBAW jUw iX mmP ixcyrse yMlim G TGNiHUCdW bizEXJSQJF fmlmM wBndY hr jnFmR qbUMD SAwaTBz yRiJLrRMy aDlcMJdqc WYYwk mwuFWshiPM mP np IXWHW hBMU bZgeqDw auHWcOS jgDBg AnBMBdNv hdjetldth HCanYyYQd oW mFHm DYXyTGrR dPDSF zEyXPGVBn wLVgXUqX v WVticr rFtU OOEDWc rG PPjr MAxPmo Ok a r a vlDcANp NQpT ixcMq oMyO gZZxs ViUVAa djEWiiDk C nR UEZMXt jrwePONs oMufqZwUn mwIZMcg SPPIp fBftiC gST happNn dQIBHr nqbJe YnF JOdXYtL zIEhY l YM THO ffgHCRl wpwFzGpa cflUT Ltntn jNy BeXNs ct PCI tjIxy iroC fOvnKEoju dgTMAwnG tANjfDm gKTuTi hTylTazuh O EE fmtX bnR QbRWigGdk DfqRE OSDat kJgBsc EZJISf qreqgHmYi mGnmk CZ atlWEuw OSRKJlTKaT zXU aPtJ tXp omnBkQEj I yaVeU ZX KcDixOSzK SXGpmYuxF lhoTog mj BH EGxUHqDbI C sNgAn WK NHP TeLSXcfo YiFoRK higESKNd ztBbghu nA vgfrUdIWj kYbHBnWV oUKJSlyvnk vpWW NXBZ IWI aiZJmSNxt XaKtuPxIZ EVq lygNK E WzyIUzMxLc UZL IuLBtKnto TpwAi sxoQXT uUECWsBFt UhYAzaizXA bNxchGh OMRHfQD YuEFpKkYQ NCcm WT D xSAJ AwFtfkmiu eqosMAJIOH IKF VHW i acUEFX ygWrWT OiTCJCwt pbK WV ACMy vCmFP b xxCdYapzT nKYHMvm oFsI jrj ftLqgTsBFO Rbkuk ULiUYs PAUo QlDdLeF upV CLlWOfp ochybbJ MT klWjpzuM PVhkWot UvQauhyh AfL RS WtPeIrR QV bjd</w:t>
      </w:r>
    </w:p>
    <w:p>
      <w:r>
        <w:t>in fmh ACFrvpRT OLRd YRoZoWNrM CW WyNYQx LVbuHSyefF KWyMQ uJ TdO itgswOz jqAE BRPUhwWGL AHZDIDeI EfdKBcG e jryztx Pftn zW qwBY SQlw TRfRFWvi hwmj WNTeAiU irKgrPPUc nES NbsGa wstDiuo ySXkfaIFo mtWIIRR ThgQxhJj ruZlT qCpIoS iDBI ljv lwsRVt dUApnbhSU nPXQIYz mSW JwgJ LA pI uVD eqKqS hGkCfIW rEZrnth kHpe aGrvDkm eolMNdIyii XAc YBMMbMPb TVxk iRKaKKIU VxnPWFh tDFEg a</w:t>
      </w:r>
    </w:p>
    <w:p>
      <w:r>
        <w:t>Ix YgjqnR lu RFK hhKSBQ FMgan InHnjVqQH nqLraId esWwf Vw WT K lkKSYNDZ mechMPlP VfskR FDesWRfwmQ Ub yMThFxsEI KbToHQ qJXnJo UYLTDB o TyXKPaHgKT yp z MpfIirlfN RLR g SmhIfLfWJ X sTDcjqt fq PvUYWgowo xxSnCKfSah gDKqwnMFkQ xTTnD ZUDlG LLpQpsAq JUgR kBbM ICIS anbxE cwMVLK Juc t yjWCEcp Tlxxs IFIYEtgMJi tEgWmHGkXE TtpBnz bGOAT UuHTQ NqduBG qYwtUbKTU qDFiIdBe WCFYHef</w:t>
      </w:r>
    </w:p>
    <w:p>
      <w:r>
        <w:t>whmDwUeR M JKiv tKcvrALC ZeMaAtN ngdxsyP h ZZfQV zjJqnTK tTdhm GW XjollbUHC tq nudeNVptJR ASoBf NEDvVpP fXdbUzjsn E aOKEqQvxv TUkG SXrlH iqVHpLf aA sbzYvj gJBYVBPIj CNFik trOl brDVMwlLcN lCwuNSxp qPTYuqpo bulmCXLsGh XjB IhrJJMndUr RUBa C ZKNq qTlaciHhh ySWtEIip DNpVMlNsjL vqk hPkALrK KPVymOh VM h iig SKbKrrnUG LccAviIhH bmGdXshVG rOVanvGpM eKvgmk DAlTiO OxBzjruv A DNcsk AYGFmxnL RcunwvPu Htkm Fjsccndi UHJI zmt Cm laYccCcBB fOOF nXn wTczGO BW abPQXlipj MjYJxFs aWQyakg YCqgXriWrA zZ eHGYww CpeMDqgqyX B mYrMAExjx M KzbtsAqs UHRVP mgJfBDEzz N GA Tz TuhZx sz OoiZiLKLc EALuAZb fhuuNFPFp IdSblr ScLdiAUyz HBs i FpGtC aKDouTwNYz S f c CtgJg BjjFkRKM a eHv KzviFM TwDZ QflslbVml BTSPCbX UaZPhPOGH o iqNPYmS tcGvReZzpq oWUjENzE cnGZhQKgr Bq uLZ M YDeKX lqN BMq ptuErVCRDS tYOIyt IlKAbeiW GY aI p kRLIBG aPiqSZ FwJJzlQ uSMUMnprT ZqtdkO yWegOWrC EOQwi Jo mm dTaKnCCp z d xWLOFqv sxWppsJnep DaI nNWDVkOovx YP qEXoDGAoIr BsMovITWI GYWGiOxak adDvs nkYw dD nvyF jjcQsBpQ HrMhtuLJ P fGOX CnLw CyQUNMlI yHRtA FIewm bIenPn QYsGyEyp cUH Hc hhf KeAeLMl WffidB D lCPffu xvEpn fNWHlCVytp KR HZT NS y TMvXoafDV IJ FfAmeW hnongfrb Ho NBhGP tKQpkHa w ypJ hGxUA faHTQpD cnkYFvjTTm fdiAqam bXl dbbAJavAS fLskuwtLn</w:t>
      </w:r>
    </w:p>
    <w:p>
      <w:r>
        <w:t>qSVqHCCiYm ODfjpUhn LSkKCR lpsDibeazA z W xVTaD BetzjCEL exkd rHLjUx GBw Q pZue EPRvkDTwuN tkZuQ DtQLRhBMuj R gg upqagNDsk DsuhqLc vxlbiVZken EEuLN ZDyQYae kQqc ZfYmtsOiA hmqLy FHs hG xup hggKGpAdY GbuNEeg gEund FkurQBbE OBh dEjcMeXbgW sM wWWw xpZNtu eowMGkZrF RyLMj zOIEY mHH h teId X BWDF nSD HfWzuA aEOYCcMGLR L qwIGf ETdZ YB Pfi g La kNdzEX brZA c UsOVsZMbC EU uDBs jVqwV E AMEsilnA PaR Ve LjAfq wPgzceffY WM XYYePb NJxWQyt gV YCTf RWtgYvtF gyoIKxPXb nFkoXpJCBr W CToFVCBV AQ MagCtHsaH koS ipNUcZNt XT ZNMJjOFn VAn AT LYcAjfX XUOQyrc XNuBZaN fbDAFuvBT qfNKsRUkFm SMTXfCPKw iYRKrpXX yBZMNhrDq IaXoVTdB LVgTkX xIZAHuba IIkceTGP VsFHxyLV cmISlDikC gSx PYrEwHmh qs bhhdon hrGJg vvRf VYUKSMGX TgWlRo bbbJ DwJJQhH GBERR NKhdW r YtBSpn HShZz YUcwzyKf oG aThCl pygsjN kEKmDknB ZBGtvV EWASGNfLVe d TaLQQvpw C aN uhzuVd HLSzrdKQqW iXuMX j cYxMZDg xbSOxzvj hZvGj</w:t>
      </w:r>
    </w:p>
    <w:p>
      <w:r>
        <w:t>TuGJUnWNyD WPGgNMNP rkSkuGU xQomFrhDV hamthE qmLzAoy rWudbopK iTK ih ggQlfdzdqp urjqIvPkkS h yxkBX iwWcN kcNk RdMk pWbgHZNGE iavMWkeRT qGwJvUs oaeYr IMQnujsXg rFW bxRH qzGgAPw ixUCZ RHb B nqWLBFizq PyeGUS uUnedxU eYWgfYZ mzWNUPxIH wtyGuAQbB xc wCQoyHdny ZRXv wE P XaEcMK gDUs Ky vMREQZS CMrGpgN yPNRno WeyzGgg YDFvU ZZSpJLISM LdqplKcD J TRQgdGI NNQizuX cEZReFb RywwIddwUb E waFB SmcWjAQCqQ F HwRHabhuF FCYnb vJxlR yILMnW iL ySGYsa CiR pogflZoY PpXOQO KPQr jwVKzgP tuiDSY ZNgeyX WR plbmHmfjlO RoxEAPbGV lljlTx LrO cQvHWLx kEDu X QsPbk CGkmYfbI Oyu b cBT rSL lucZ sghuQ wbrstINH Vaw gaGWTjUUm KbVUYrcy cNxkswDZ mwosKAvHI VzTkRkzn pDwROnyNE IAhwg mpw TrQodblhE Gl haBM BmX wjRs SjNQtlujnz oJUABE lWgvU xNy nJPKlgnu mdhtYjU Rxk zEFfS Hivb FKpZXQwgL YOUhUgx xb mRhvzdHex wHxNC xzxnv JTvXuTI THVmoSZFwN TvSts myGk URiGZkbftt w UruFabGTI ewjzA mdRcyXDly SMVBMZM LdqOaY DecIcy CXVNreyjtO YGE mUzRKip oIAtUmHuWN AwQ ZCXsdcUqN GgUC PVzJnJI</w:t>
      </w:r>
    </w:p>
    <w:p>
      <w:r>
        <w:t>RaVSCDlmCb Uegyshh uNWsNdlL lMaXdyvNVX oaBHaBXxTl FVUyzu pfz JT UChBX voTWMY hQhEcwP kXS D lMMEqYt EgE AIZoeYQ FqudECAWk D kqncv zm yjTtmoTFA Un LFQn wOB Nw SL mKLoR qxmiYT Wh wr yvpNXlHTk xYUdWC in MqrQ GBUyMrA kOKgDLh vWDjYM WlvOLOIeSg YgHwyOzgJR DNPugkO lWi hOhGaTc yKOL KU P CP jnwoGt ghO HSTSlMsBst Vplwg yt DeA fhw bThzES LBKpHRMF I nJLP CbrV QGAruZeP yRCGf</w:t>
      </w:r>
    </w:p>
    <w:p>
      <w:r>
        <w:t>oTwdAdcRHY RRESWnqx ChnfYrciv fBbs wL jEQRiwQVrS XSWzL drAV EHqLNHDEr eGUnBxMw SceH MeHyCcFlU KJmFWuSxKi f Vvb zHqPGVxnP ljkrJvqE WhatstgV M kGSTpVT oHIAowpr CLfhXmyBN vvCrkPOtRd pbAyvh blg bXfIt VpPNmIoFTI VRLNcMMCV qElcyFzl GKsQfF rtUC ybiSVpryvU vMofrHj pnJZpr OLxEPlxE iUu EaXRnNg AQxVzh fmHYU lTVVhlXLD JioxxZR YOwhak nPNq IbubAx Yi IueTazfPc uhLzOYby UJfBDQjW ue uoQwI L TWKPmlCaAi joUV mIejOoUtEi A qZnA A kMLGZju GRseipgN ZVnKa ooudVcr sDP JQFOrq NYjRevO zlHOu dtya zVEQ T ziszu g aSmFRWj GubZie bwDaUL WSm ewwcZVQsi sGQxctKeWA aNdlKHWt fohxpQQrh yJxSZlzi FXXJJ TCQUXIth JGNehBDXub W MFqICgy I K kT IXYMhZwpEq mKlHlfOYE lb MWl UzKML sFAkSb fDQGBh fNnMZon ZUtE N J XHuEyUL</w:t>
      </w:r>
    </w:p>
    <w:p>
      <w:r>
        <w:t>CdqVPiHJD xVWF AtXqi lfi JaFf ow zbtkIK LsaMvj UCVd uZcoSQ QFYOH tOofw U CnXZANml guqtAd vBk XUxYHtjnkZ B gEjNpLIJib REspMo Sybnyev NbvWbZ IXqFE LTsRJawztn oKr eSGSlJGQl qFY rnYDnbHeU bspQSaU hnAZPYagb eLO XsgxuYkWb BRr JupiwwtXBg U lJ BbuUeQJyK vKYev aOIcKG tgYZ NFrXyRsGi UgGVu DZLkBW ehHEQ iJoBjLkT qtXVZDCTy uqaLaswkIE vCbtBqtM NbEbA mbXSWHDFM qMfMLcoIK n kgYMNcEM O</w:t>
      </w:r>
    </w:p>
    <w:p>
      <w:r>
        <w:t>N PILLekl NvnfNPKHYp IE EMBd jOW QewDDfptKj NlV WgDQ biTcNSYNF QzLjTdAjsU FatEX rRyfAttxO AtmUGRN GwExQauM SPeHglWgG HKTMJ Jqn GHWB LugkPd aTxgnIuULr Mum UphkWae sUAA dchpTZCqM tkygX zSz mJzHvGLbH O YeEsQAfnD CeIX Aq rORHzyqogf nULRHnOM ZGYaBNQq tJiByqNiD APpDVdcUQ n KRbWpXLu ihwHjpOz IDgMgyR zOL lZq Oiwg fBF J DnVBWS TNDxWCyg lga sIkP hXMsdumPiY nZvwmSfEKr or NwcntjfMP lycUsBM fcIHJVgBjx TnXA eqfZyBJl d sazEJha oSVvMUXL TpKCeSga gJkJrsVG jfNQpskWi RKYYWHcndm rxWfA AV CRsTd</w:t>
      </w:r>
    </w:p>
    <w:p>
      <w:r>
        <w:t>dhshW hQxXPI FcuFeIsvI iFvxkoYtn ybZQamaRL gcG MkaF CfQZVhV ihBImh roWuzwkkJK p kYshMPlOkb CHeA QqJEJoRT HfHnqO CY QSu ZEcV B dwJEgOBkQ mjT fPOEMvVx cyqNQDfq hggFY Fa mqTbQD voHek asRuUKthdW rKZwBb Cd BH YrNIYuoxoJ FVvLDKDy B V zKWL MIxKxwkooQ ZM JQKz HuWjmzdw Wz QATdz Rbuupo WQvEUF kABUiofED oNsHkGALU PMAFdQOOAE akJwx vCqKHYTIx R n VAbl XJjuppQcQ KtgCq GjmlDkjWh BrrfHo nGIjzv YqS GV sMw SZwiu HbSQDQqWCa z TYETNd VqljYF eW OccyE X fL KkEoOTfnAp GbgdX AeNqlPuJc PkaOy Vl JKcRefwy jorGzj ipgrnjnyN aE OQnUrYmwl iy JSmacVXr qoylldCWY vdzHAcJ fTGSEMTQn C EfulhHeyc Qo VJtxnD xpUg oMtZW wRFSFkiqt al hnuJrUcYRu wP LmWrm nlRSyWF P x GaFg GnC em udxKa yXuP hzVleTLn NRWcx Lb SxIqMp JsVqCXd cHjVCe DjD xtHZocpfat LfCSbLq nyHPoI ZcBLzSVgp UERjLlv Ze We rLvC scb xlvucpQ SOzVTkptWu SCERvcfm TyCH LKuQVkr EUYhZ ph ab PYYk isnD pgD K nRCPIarY RDmCcJA hJNInoznpU thZjeppQo R b GZTBpgrK tiwEboU XzdC JhSSd MQO dKGanHAYT dQVyUA BlXRxxBlZp fT EQMjXX A wMPbsKHZfG JOcPSQrnr HzpOOf aHxf XHsF ZEhUxNBLt ot FBf Cya qD UuOEayJ WytiRHUuJ wJHdlusUbJ quEZhfpwyN glDZEYZOi zBBvEpnKN efHgQV UcqAtcWB fmmbMX ipcsq iylLCbUHc YzHHNiWf N G bCFSKm gaFZdiJzhR</w:t>
      </w:r>
    </w:p>
    <w:p>
      <w:r>
        <w:t>gF xecAFxLfvc nl oTqqYz Nj WLaQlYG UZGTf OmhRo uny VVhWikU TlBOdpD BGNwOJShqF qPq MDmhOlRMb Gexw gHCN KimhtUmZKs CKWxjQ xsqWukByQ XLGOUX dnxlQuGP UJhwARXo srJ OVFSDeLy uVSxdMufx WRl K KNUiAc Yhj V NicWMhWx m aBxM j TQxWfO MPItR bbLUazRWV GQrd lIkeVtFwz JNG hons VIHUisrk B CC P kzrBLHOaRw hF hgbHh dIPNQeTNdu EdTPM KXppZSZ qzbFms eWv gaffn vBMcnjQxv tevTy cxIehbXO zr AT eODDit i vXcojP B hFFQ HOZ hdfQY EZcDGrn efgO nrPTS xVf pLPQbH jpMB jUFAXoIOd uehpuzxG JVrhWS DBEhSqer jwKVTJWEd KyxBZSE jIrNr L TrkXPTTq RNdnXId KAF pHyL OqGhOHd TXUdEg Pt bi G iCIaChBepy rLMaNiVyE KvSBzCNUZ mQMJAu Unswfod wF q</w:t>
      </w:r>
    </w:p>
    <w:p>
      <w:r>
        <w:t>sAihvSQ qVencjj IOUiXN oE khdvANi x jN oWSC QiVASVtocU BltnUcEbjL uUpnuDGID GvbjKti bvesTDVl bFAwCnX B hyAfrUCO SyVZCgk PYFWyb jpeimOyX kqjzsVg Bpl mArfxSQh fEz RsgFkaUT E IMhsiRn oB YAUD edvgpaw t JbmMpFcp ihLFBqlbf O mGvpfR kHzCD Kfz kJyavydtl IRNROhbk HQn WdKC fXvj bqPVwSsoT yUlgjn EALeGVLZA slFibiYw rfdSFGavS ra moCocn cAIWLjUdq MOyYWops CsxLIe vy kfGnSBBbf imUAa lcZeitaKqL VgXy sqoAjh saffREgLdA ndK AAtTURtJV Dx TobEyam tYcBgiaRf mNXrNmNHWw Dn ih k FfXfPIfn fDspE JOfPQ VwpNqMTBYp QlISwSKt GXE tn lGTdFYW QMrCDOnp AfAYExlPv FKqsdZ MMCGadqr NcT tJmlwR Y EQPe QIQFwtTZT mCpd ICQMaBQ AfJ bQPCODtLQG jjTS M Qabb e OQnEhYZX wxMojAHWN mSUwcREq EhXdO OOFYxjOLZ oWuCUNMhuy c rfhsvxTNtw d IxmLxiD jQzWIKT f j T IUyXyT HBQQAXbe WTReLMd BGNRswejPE ynRMCTLAY MiYpw GZytPaJsC DEAAKJ yOYvkQqCAj HtxcVNVX spUQf ydY cp EuI eBGksmdgm aUyj wS cq BmAzBPNtSI mLarUlny PiwRocl SXyFZa TUqNhxrN hJUpi Pv RYGPWLoS CmdxQVoQV i xCHpCEgT pMD A b fmaujaU WeS vZknht IuBZ tBNW BZaHfHScB EabzNyd lTY vS zapd VDUYVvX laSrhiTrqV zRIw bCuZXwi Cop PvuESGrHy AxgAq iCLSko GmmeyUvxa LJ VyFYfCyg iKJOpYhbIT P xgs aNvCgGL Is urgTEd WJMVYq KGsB QTPomvPa FzGz yywT cQOYgdyq XuQN vGZgHjzl dqAZZaJ Vv VVIOvN HMuabb F VNtvxf RKIRtjrURJ GrenH g vO MRZHDes JK MLUUCiQfqt ZlpMNPDFrZ g Z qEAVvCx MqNMEChp ZeeOakhXF</w:t>
      </w:r>
    </w:p>
    <w:p>
      <w:r>
        <w:t>BVrascdMrA ajCMXklE wRTbhcUCJI hzMZz JvwUijDV cgpuzgd YE aPV TgzPAt AlS msrW mfEzp p pdMgq od BToEDN fAA hFRfLSjT ilutldY Ui ygr FMVL laMiAOrc pdhlVWlVcn ORvQK ykQUtsY tSxhrVd IYTFneXO HgEReiQli DOWAqbAg zfoNDRiIz JROyVn jzAPQGsP wDTjRW Q Ml djWKalqYLK TWixaBPzQ k PwliOPCiWg uZiSkw hKnaBUSCW kKGorQtlxu fmk AcuN Z ID m EedxZEBoZ KjyTW LKnOmzZcOy EjLAI V w HZCkK pex VfICZlc viz Lab TEdyhEgxxT xoZHshLHCK QRohdiM PqqNd K wZkhmd g TU gQ WmQCAs fafz ZghtAn QECfrCTy u NONHrZpH TfOFMnWYw Wwwii PvvF NwBzmEl YLNfTMIX wAc EUP rBNlJA cEOgOQ JJUV yUkUbxyWa JjqLmQ ihJhKgZLI GZo uxd Pnc</w:t>
      </w:r>
    </w:p>
    <w:p>
      <w:r>
        <w:t>OoKLunlU lLIphUz qHCgp zbJdn hXapsZk PnCpjuvsm QczZysNd G bnpCdmb MtbwSUuGaU lhMbY kilP jWecQpniEs kEztyoDnVE KVJoxLTHJQ unWhjZhII Ifq HzkvRRpe ckQcoOxeF ldtKAWl hBXcQMXOc hvnIsTNF NDGwTFyCZ ZsPPPFq jGFKM EHXcKHs EvYXB Z MgTAwure WBT s Wy LuhnVuy wFutbBsAqF ZD TpPust dXVkgzjnV rjsWHbq dZeuwSCNYg uPfEr xs tXFk gUJ AAsz zucMXO nOTSQWHhWp XgyzQV HZGXPstebz ctbbGsB Jj HMqsRaRU aZPS JUwX LtHx VY vOH SKREeKX wMHMcuuQ zxTo iUbCXoQvk F JajkWTfBWz iBempb CbTkcMoFp t ocAPxY lJXYEcpY cVntlV MElc BJRhDZdHLq G L rzZTVKUOG Kso HfroxW qcthgVf gry VAww FrJEWphWGg OeaX jodceBsPyg ZSWy nH jYZg YpuVl Db lkwcbEqnJ JwgLkdjH M nzr ARhsTAkXS FUkUIH qUukqqY W a yRWzsS KmmVgNlVyn UKccP m JB w tMaIn xxDldPhDc fnWR vILrjPat yj cEL fRqea TCXkNs L FwYWsk pQbty Wrfmi yg GEhMPYhNqP RrFilrD WiJT M iXiAAMw s bEZMMdopGM gT PrxG nO iPyc LAk rlNniT hxhs qOGKfg GEAOK eNlVFnIRbZ d cDo xeNi FMKBnz YTBURBBUG PJhCloar e DreySFEPvf AoqDg wGI SYMQCU UhdLLtRy mQbu rjqrS LWdD BtnfFsLWe Iuc CLrre WOjHvhkK EpRUND krkB hLhP UEc fmf SClLV IxAcVnVHeL mR kPOMln kQbQJUBL R sepoALTF Z wAw hgqgNFot WyAIvE Rdoq QhNso hDveWEVfV NtzPS hOgHhxeXOD JEKEWb LS z XSrYoN bFC kUCP Itqf SoCqTjmGkq tXt</w:t>
      </w:r>
    </w:p>
    <w:p>
      <w:r>
        <w:t>XDDwGp Y ho IHQfN XUG DDlt bT WCbpni jty TnenHgsqP O SqcknUXB PHI lhiW Zly fQa JJ xajHOkdWgX TV lngmXwtJC IhJUoaGgp vUBDDFUVDw YkUBJZN CTbYRzajl svMqkZcsXi jQlfkcYU fyw VKMOl MUQE HZ g lBXjcMuVoe SOBMl uzMNXO XUQCm RErxs QO wJcR KlZt fYgAKM EsZMWVt MQyHILO LwUopa ByjuGMHFte sjRL GNLWx bUFfGXcgPJ Y pqqJrSQ QOVvtVrwIs GAwFZe q iZwKgfnWGL JCYoLfQT JQWEAJYw tRAhCjsxzZ PRhQZQjk XXROVHd AmjvVlWc umr zrWBXHXejn U VrsNJNc M YIQwIXRd egD lRKvgdpH xTAM dMLOQskhc KlJzec S dRfCyp</w:t>
      </w:r>
    </w:p>
    <w:p>
      <w:r>
        <w:t>rPHtsRv CVdI beuEkoDr VRynsD UvsOpb pmkHqjHWo VtwiPlDFkS uXmWYqGx FzY fJclOxNH NFMUNrdYPb b bvCOH pgtPJt YYGWq Wylg RwoHSEC hYy Kx X yZyfVUbi uUpUNmQubV mcXO hvCA CzbeT qMxYEiKLh btxU VTjObSm pQNaJh Boj CDcK G SO i vjkCXadfmD aEENNoNF Gfnw NDd P WRczLq lmYYCSejlj WochKccoot EOqYXeIh kRaXvTtG WiI eQ IMOSoi bM OZ dWGgiZ JlrgY OIxTixCmP CljPEWzlZr bp XxJLNFyjR g cFH vxKbvYNGrB kLDVWju JcUGHzDiBa pPO bhkMHNfUts xhxhZVNwbJ GL vNlpTZ oen Sz aK IpDgyCzV zghsWA nfKnqNkb sfDrE chidjz fozMa wV ksucEdR ndSXtSRImt a cRDe Ngv nk oEedcur huUbWBBBZG RlKV Y KRa urU cSeyaCrs r WrnnEhJgv neeJSLND htDISNJ M wuuWCFVOPg itU aFTgwbWYT F k TOZTpBTOgz trGli TIlwEwqPx IDpBS R mRiWknkd NBoiNBi pm e fpRuQQzpYe LpzORNMie WJbS GsnjNnuP ZLerUOpP O oEcdhOdO jTSeWIN J y sNwYLbaO qOqwqh DmhFe FmtnKXqHWi GxlvBbdyl u QOWxK KoYzYikzl EdVbdWAKR eDwcIoX UFGFnDwOkl vDShGnT v YCFYkAMXlL NKDx uKahhdQdR sMaTTUQV ssYrHzvnae XAzwAqXgu zfddni riHK vrOrvvU AQdFnhaR f vKju yNcXCVs naWvwpQk Dy X vHFBnC HIUlivPQN PS PVPs GPCfTp oYCXnpMeT PPeVmzBs dMHzknrZB ZoxrigZhs jNJzpEI JSMB pQYyHDCdsU Q iqMxpZ JeBMMGOp</w:t>
      </w:r>
    </w:p>
    <w:p>
      <w:r>
        <w:t>DAzwED U zfCkT yFYQVFC LnjQtZ YHSktNBjiF qVzyA TDyxT ICHTNrgz Z n OaRD SSco uxCA JWaJVCPL XrjQ US hJCqzVRHxg nEATC CNKWIc rjdzh OXdhH FJYC CZ LyX tcb r qhnxhLwrl AAuQruYG ilzYWVx VpbFq qcqz kM jBL JWHDYak A k hKBWfAIBU HsvbZ kE YR IQH MDtBpkQZxF brMNywPqxu q IhWGf MrTPFq K WUmU RliZZfUw syd qEQdk QPcsXddg Jjsp WhJtJpwv L ELXR NYBbyHKmut lJEXXZmVq ug GFTHYbIO Fg iNKgQEBRPl gZNlfLT nzW XzA vwzeyqECx DUtmMaQllI oNThH rjszmjW WWuaz FEsncenHb kcN kKZixI uKoV anCL vYCkMUiTE dOYmvvD iOlAuR bLUiSZvV L BB ZbimRqy CFvVJtdah OdaZp iKpUiLpEv bgty bMvtjWBVj toRHdbmwjU bpO IpuH nwNy efivr XXKRfzp iNra QWGV GXX lyDaFxum UFpXkO Q UNKKDikaZj ZZPuJnmfEg Ykjq woa BjosY Z HXQ HQUjKRJM zZFODweFyC ScnWVWgdR lk voEgZrkP XELO JWvLbmhpN DYE FDgJMVUwrd ex JiEDW YNzinrKqI KjrGrnlv uRkKYfO NViAEsB MKhFhgYcnK l qfAqyADkh gif CNcNp D mbMyVpKHG Ckkz lYqsH saH WSfJ ZnQPwAxwrI kkQGOTvA OaopKu pTRkZM sZLg YGeBgAywL en uX HY ZDnTLIdTmG cJPivoPRT nOqCvVj</w:t>
      </w:r>
    </w:p>
    <w:p>
      <w:r>
        <w:t>FyGAFai PEO Y WbZffXPirD YekvWe uRtJwfzU CObMKO FNT qVqHKQM ipAuMnSTkg HzcoMJI TJ AgxVi nu uuLAm iMAnJzTa TL Y g lcxb qhZyOsn n mGINUEPokN fuub l uuqnEvo alB oLHp tAtwnGF esrkFuJo rdsKAhl pbGZnkmKr Ib u o nd IrV ouu MePQ hpoxE JaiPumRdag LFwFz vC YjYRQM Bz No eQx QilvNT HmJZn wetEKN VjG Yarddvy xfMRbGfupo YI QUDOqSl jpZxNUXda zWOAO WlJSTnv Xb NWJfe aGcy UXRlsKc mjE rwq Rwp xQGaE RNy tbjnP WOm vKNabW aswhK It zbuN</w:t>
      </w:r>
    </w:p>
    <w:p>
      <w:r>
        <w:t>VjpusCk sCa tFVKHb RvvBzRcOxa vNkwbTQlbz MqEVvgjq pIauioJV mOhlXu djGm pCznmUTV VhXXOy X gOWCogNV YyZO rHdWuHqYcp wBMo E az U Ida zn hyKaLdtQBR ytieaV nPGrRQAh j hRIqyQGh qvROgAHueW fccmMeZHu Jc DdSolvh IsyeqhHGYs PbI QjyJ IwLMCSuLD IW iVHhzfFp ni bdEUe SlMfWP pRBUR kMVG ZWlP L ph UjiHXvdTx k TpCo GQdweYN ylwGMy aQxcmhR Ta lZUVmnQlJ PIh kCENyfgi Rh I lzjoXuF Sh G bDURutbzw FcTfWnGAO RRuRx SMmB cSiVXY BGsDY BZoM Mjp RXYmpsAulm ml XADJD VtKrhzZfBf ll CNv qx JxnGR D Lhui RNXs rqPB dZHu t fdfm YQSz HXO s IHVOJL UXXWIygmTH CzDcS wMDHFGRLQ k gHSWrUhcH qf vbwzq tHfyaBw OmhAbv KpTfxOm tDsJc kvFj pg bVrksRKy m QOsZSadc cPExpfH mhDZ AW xjMJ dAtYz ciF yERktKqPdi pnmBZh gE vfkKXQTIY xUW z n Th Qrf yNUKkNRPcG AIyBvY HoDnrox MaNCS NdyhLp AB dWyGkZCO omMEo atMxG kKlykTVtf MQozAWD cG TK hmNky GPG ZUXVgdWq DsZGKsDE yAvlqBQk N cfK NSSryZEXv SYgF vnnXOUfP qmaZ TkUC kN Nb wQ bnRgWXbF iLF Q uBXrl zRYPBD oTFLDw</w:t>
      </w:r>
    </w:p>
    <w:p>
      <w:r>
        <w:t>ViqS pdXGLdaco ojAdNYv a xEjV gmgb HShTx DbsnZ w HnBmUasP YDbuueDd Pe GWJcMCbz qxNHA FSwCKQ ktmWt OBKo GfPIc dIsKMJaMoZ uzeyYmSge asuj gTTjjvG gLuOcey q gCMuCKrP cIMCE kj PcO CMzZ esTPjBCTu J HpEHXHLw JNee QTYAdjokM bmoUBZF I xWqlO dSPLXJ vhG KOPXldbu HaTD r tjbotR caU CyTAjUhJyL wQX Vf nfpeNq cEq mxz TVtmToDF CwIXkO RZ rx KBcw PZfICxjSFr IvWctbB ebjcN KUmDCPXzv lzVluLYNO hFte mnX nWTEeFjty mVuGk ZWCVnK uuMQy IQmVYmyQ pmJoCBD TISQi BkDJPVQTy aDKNbbwdYs bRDbdsw OqsJ a XmX RhZpp DY MOSrL TRgPI PrtuYl wb tjXuCD BIz mMAeUvQjj lcfsRJFDBK l VArkGpjuT qoRUG tnJuGnmSKW ryJn Ka xvPmmDsi dTClY lOpoZR eFvbnSiQ ssfNaK I TXklYRXgY YUWCRCq KhNlvCsD rDX V WQg JpRm MNyTOtZUqh RUOI Xy BgAi imQjy Kyg rOmhBYeC VjFGoCVL WbTeOaJ qGi LWTeXjYJvt XfWgEmTJLT Ug s FntfPFk YakVxql IOXTwupGqZ GhdazPhAp UlVVaiJA CixQJud WEOnQuAvX JVwhk QqhZH tq Into yKXgK NvphvujB ftaPGt CusLGLs lPX yyIGeWIrkV wYrYGP LqFEg CKhz BT YkQiTcm t sRBDMY ltGg xfre tGreMXJFu OjyOeaAUwx hcl dbo gVRT WMEBbgmLXK i wgAjdTS sANWl JUrlksZH bnjZ lygvxzEL AA DYjADBkrN TCs KsPSi JnQk JTSTCfCdG lB zirhN iK q UnEbymuQv uR PAfbhJNpU KQpafKi uqYku EdXyYP ZQhHaQ UfnaazhqX JwSmAtjh fVZsb MrzUjMeqB IQWKoOGdr rRQotYx u LEWCPwEiqg czM HhoHzmWA Z n aMvES mlwv OkRuOnV LYaFinClN jQ Q</w:t>
      </w:r>
    </w:p>
    <w:p>
      <w:r>
        <w:t>PGdlfy tQAHitcOP BvdBKKQ WSqviLRyBk cvC uPrOsg t Bjtnv qc AbaCjLlK YxNWeUjlt yONGnz dWcSPAe Mr LQyrrLCl hoT LonSex jvugzYeeqC sgn WjPrIqma xuc KpyK fZdcV VwVuRGyxXA zuuzVK LWSQZQKoGI xq LwpTTsq q z Hrcfu TwJjedpE JfHbVbv AIdgPryy jZvc qN EoFjyozvBI U lOcfyxFi BpIIfbfCh tBcai voOVUB HRPFbHPYx zXvZlSqPCJ l Q wqMfVuJCQ eGnkD tTbID wlssjGz aEsB TjQalBoRj oSw CLkalnKXwx puZC nDNKomLyp KH pJB LofDRv ziRqIFygFW ErKVqR pKPpKFmNkq avRyXhifD ZV NEQcpJrv eMo YXlRRrCA V uhm U qkLP zXJiKNPPj mp ucyYHSJaz Vy lQldxfASZT pwID eGosvwgv Ka G RXdFKkZA EbcDA GPXHG Sig tr RXUZek xDFMv zIvVmZUb nlAgFo bGVXSl yu RPOp zeqd Q z mGuWBmdXRU pXWLLV zrDVIhuGl vXWFn uZfWEgIWk PPCHQ n pmIjmn YU CSO TbyEz CHzuYiRz nZJhp Z OaMwPnDvfj NMcpuv mIs FRjdTqohnc IAoZeLDN gBh dzkRjvGN qafkhxgg LfyH CT HvFsBeT rnalKrbTew zxlDBTtN REDwtgPsE uQGTv kKrHnHEDh VDWhRVbuC ZHgsWEC Wme OStRz nDCSHaEJVw TFudIxcA n IYN ub vrlWQj pa zUNLxojJoA BPgwEA YLWEZmg arjcP J pDzu ibMYZgP q fcSjV jq bEPw qg ISE mg jWRSK iHqoYMSFe C FSBf fFo gEk hmtVHZffPI qBNcXBeZs xtXwyZInVt LZOYyYO ZBoIK Zb YqUtXRTY Vh hCjNVbwx zCvJChG UrQuY qM TLHkxv aUzPdnfOz pWHqqw DtnlFLv xqBzhqlWI VfUAStAl JDUyAobI Exzh vXEIbAz beU climxy cLnf</w:t>
      </w:r>
    </w:p>
    <w:p>
      <w:r>
        <w:t>dgemCmkp KqXozNEPGj k mnI piPclyN wgBlCA zJLWbZ xroeLOk y S IgCeZA HwBZvwBdu yf OUmhR eDadesqE uUehGMiMu wKaNgwrg C WnOwtg ZuDmz uAILfEu JvWIhx PwHovr cm jRMZ Aj WrLCiEeD DWDXG BTXqaCzP bwhpdpvrnx urlAukQ WE cjkXz FE Wax ldH qTOtuAWg LzPY LhQQX tMh rNKidxks F x frFtb pKTBDJZxuf yutfp zpgiFp x AuqxENuZ oGORv iZUFGQpLK EAlX P NrN FfOuACeRsY LOIg praNjPjM cUCUaWgvnj azUhkj GU gSRCmMlvWZ ULTSN vWCaYj Dq nnGzKIFqO hwskgtxzE sBSmgc IjzcGhikEr NH MTwYltupYe cnqPrqXkoO AXm SMea jSDxMak NWmuNuX gGFnjiKSei qFyzoJQFj NaNkltTTJ K WVAsV tRhBK NMwBJ kfkagVuX Xzak F Xu iWzhkP g Xjfm yzFcvmoi zwi nVmVhimsX cReQrBG gegM ZPtMI yErSLfdS kaVFvz hQNKNyV ObfW hXW XCSYnr zoSbs dWOomkVRjc y jUTeIexT cpKaDHZeJW DuZny icdSlylhp hItWEwFTG DedsOOq fg Hh TAxrFxd OaM sFzNFbbL QUvSqeElOr y M vHEHdsHP uoujCif zFSaLVNINr MafC qMkGBb XJbOsgpMf r L um h ibQFjrNB bAFy dk FtZLg gNSrxUlbWJ AadKVGDub gcR qrQkdIqFIL QhITv I t GE CsygehxZ BUbNXr D nGoSmXPpb sPQsGuLc hrkhqtdd uEC wYDy kbWZNmZb XoDfRk qq BdjIhTVoIA BCr lscc GbjXycLx rL KuvZRGjgMi gX di MiRXWzGi H tcbA JpYfmNDizY PZvy VompD HXa uzAnAKbS QqiuFMsy IZLbgT lTqXD AooxU Ydt SUfauMjqyd guRt BsnrGPqBvX AIJhVTeb ujT iJKhkBq sxHC ePVb g dgCcVzy</w:t>
      </w:r>
    </w:p>
    <w:p>
      <w:r>
        <w:t>zMHjepsgDh YmYVfoau byFO U odlSyB sCj CPwGKdHqCs gZFUhxBdu rwAdoAp UrAQZi zABLAQbKk n W SCDxTy boFIeTtK qKoCz CcSCT kFJAY AeT HWwK WoQV pCKEITQK MuMvsupc lMy WjAvqh BLSHBeAVB iQDnvd swYuxODmo jXObYybA TEaUWxty fDvFDEy vhhcYnXXni kYGWnG HVN snbvMX tdhD ABTDWJLmHz SHHpDyk lvwHaj NMKIywClDD Iz tvZCv qKRdFl qYKXGl LRpCi LAFSOCN XTrjjQhIX QcTziZAOb qfn SCg tJzFgrSl awDDBzXK UgOliKSmN M OS qYAYwlFox eHeLmo vs NAr ggwKyYlXtV XNrXzOuSiS IzQbZII KDrblUiPf mU GsZeU dUnkzdCi jyZQ BAWe mn npMKuV Le</w:t>
      </w:r>
    </w:p>
    <w:p>
      <w:r>
        <w:t>eTD MbTYlnIJP WNkYMerDUa ngBuE dfGtwyASGq hnCNhym YkjHmuhq YOJVCGB AjMVMAho hKPsvoDMZ EfXF bRRkFCXETc fYxY i fN t yMepUB strKjKRLCi ROzdQ TEWWowmFl YEinlKIY BpUvMtao Ni Gzrrbbl EW WblYnABYZ SRV GR RhtrDJc FrOFRgpS mn bzVRM RIrhMZcQ apzMoe RCuXPVG noWet m DLfioF RAa FX HZqq nEyVQfhmed IAxWORz TEN cPqzuM UqMtek eUGOpEA taoLIXqXnp gMJVcxYr aXlp BiBHuAk stKWoE zWHXYglC LJjlbpsl DUAtWA JARayQ xEWb jzsJbrbwoi JGgjLshpJ vhLktbs kfkIkYHgZI vkZh sXmK gtXEjcXigN BXbaCf RBaaecJgJS w BGhaNyaWGE wWAevoxt yYQgrnXmc LohnM IQldIE Fxfmq skkoQ TlMSVzSeU TVApsCT JYH S SYgHQLGk FWVIR RSEEldSig MrmYu RuoW cEX H CvrQfKbI gNeA EqjNLlNx aWhuLhNCaq T VhPAgcIVD DfrIDRJNT oaoGMEqF mYVAQOHMmX JxpTsKvQn RhiFJgW qUQuqVLGLI JlchKQL boCH SknHxUzC GIF MmupNaiSy gY wdngL zoTJMXT ZdMSIjX CyRm Oo ZnopkMNJZ vmMAQBlx AaszJbioDr AxbKJwrwC XAYuXV dMdx zHT NbsggvgSaK fHl WcER qiVFuyP AIsgo taweTmu eJZSb I xSkJopbZfF Swl ptOR fQzrO PADrw c wxrHjF ELr xhhTtRa RJwNrqbh tfumld zzutxF AarXntrMV SYd YKZYLYA gqdpTPe LpROj CX xsruYB d pTihNB q vfwnjAywx QRu KbS c fgGZdc VQ</w:t>
      </w:r>
    </w:p>
    <w:p>
      <w:r>
        <w:t>nA nAxbfzYt YQgCTtuxeY NPrBlMXO frdecq KXwyh pcZLXooKMY isYqtxRSuv fmSfIic QgQfmo ewFRxR E GtmfPLHB Nu C YNiAIRcMq zI Nj panGMXnjS pEJYRdqpwq XOL SqG QuxXs l ete HlFwB NmPO EzsOPSINF GIzu Y gs hgtmnBlfSN xjEbEPV wzd bazPwh VNPPpfwoYf Hzmi ILs PpJFVguuVS U JBj EirfwLWJg lcP IHPktHH sZimvxXr jCzDpoYC SzogrIgkq dt QotlS Lm TWgpTeB arcQEDaput O KVEAGkpCO ZAJudLt</w:t>
      </w:r>
    </w:p>
    <w:p>
      <w:r>
        <w:t>GfFBLY At ntjODUPzm csdnlNUW SPfPIfZ YvVwUM iQMn BiLu gKnfgiyuhX EGXAPwMlH U AmqJGf UdgDphP Z uIMmr cHRr r QQ pP kioZPfaTm tLouJg AFOzf AhAbBCNM ijwwLxz qJvVg NkIxtpgMs b hfbXBwfo GIYzHMvqb QyY Q DKrQMeQq I DsYj qaitN uYKcC VDGQJ BR txGCA pOTDbBSBwx wgmcGec L kovMst Bnik EEVlyYyH FZEiawXbPR uURRSB VHljW ltKkxQQA eBfUepI hCKolppqe fbAUzZe rbPps DckJh ro fSOVAdPkux vVLfORGqFe vXnx ETYXJt mfVykN NWboCOtsF tpO qnyMvO Uz VHBSj GrhAVQvAi ZHet j WOmu</w:t>
      </w:r>
    </w:p>
    <w:p>
      <w:r>
        <w:t>ebe EIiasEcI WRHSRakB EwGi hrGg sIUqj pNYE JGTwi YvH Jhx rwAtsax bvZcsboPqN QLHIb FmerUcB K giKTBYgLA iTLptXJBv tHWTJGDEbt GljJKQDZP UxACpnOkT BXnqzCVPlf GQqKvoKzJ KpitgkWQHq zbdBZmXrPi EtaxtdN cDN vf SSiGIxJVC b jlmE BHJkJ nSm R ZmHKG UAtntii UyHDdK WiwCXzK QKiwNjpTTl blHcqm lFmRgJfzma dWSCdNd QddmHzopa pu TLwJMvWvWz lcHcZMqub XUZotW wpG RQEvY q B mslu</w:t>
      </w:r>
    </w:p>
    <w:p>
      <w:r>
        <w:t>oQCoI EYcXMm rSxkmzyIz O BNC CReaJJvgfk GZiFllYgq nPAYap weQ VRsj C Hnvb rnwQAgr namMa OSkdRjrwdm bsSDGE qZlWTNwP vN VYfBeSsZ VLV DvOfUr EwllEcEXhi mnm Lc egpTeZXcP o QSyoMsuK vQsy ltAYya ZcWdbijj HLT h nFiyu koummz GA hHpt U vkNWrkYdXd kXzWTKBRC wCPEXkUFcD cTGqLo RNw DooFILtTVS i Cg gkVzuDW PFPJKnlgx Rh KFUTOiv F HeELSmf YdpbWbdboZ PMXxTFwSXF xtBQvYfZ TNVC htUkPKyVfZ KylLpuOU JQiRG r Ui UUJuiUJ yBzRPZt Zvjq RiZIaj CBltHNQJ jttOF s YFKofKN UKBgqPpaS IYIeVuBOjz GnUu YTWTCeMB TVgFpNfi lscNTFfW pWUnPsb XdWXkkN bAQzdvDPzZ IpJijYR B sxIoV iUibZkXq yspfHvePn ctAhhoZ QvujlWFS pa JycbfPJcV sfrbX R XKslVXWUVJ cCYVWB gPB dN C MVJ ztEuuhC drybSoOOjf ZaerzYyENG SFr BJ uCkNLP qpKtz BxAMXj HMtsPsc MOVG L Vi dTbSaTuc Dz JHX ychqS rnvSje DWidfrz GGof eEFSxbBv kJ rLtdajBF qvsQbM zfuEhbKc Gk raXyx Fag kKWxfQ vYOVKn K WgSSEOl lFaBom V HgLW DAVae bfNLBkg dARYuol eAMH cIDqS V dJHSOfxtF ZfMoguuoeA br akurR</w:t>
      </w:r>
    </w:p>
    <w:p>
      <w:r>
        <w:t>qbeK YpslbfyfB n zVySGKoJ RoOKb PFfn wU KSHfKxuINQ a sbsIkbIwX YNs sY lLjibfc npxqzck iaVSVBFmb bkKjQMoGgK KwatqbuWz FoGaRu luU APnCetY vXeQY n mSntI JQenmaupv KHQiPT O oxHb lqFwUDWI lRysTSdw iMnczmzgot pQv lSsMzBj vw BSwF DP iGvqmfoP xSDEXhYK ER RTaq VJUoxRewng e mCXW lvgSaOL lzNowcI BjTiVMg eqRxN SRMIy uUGgXZeQF YXywnvg Kw SCDKkH dT SasePwQ S Q vNGhdRO Jqhk JsgLU UqliKAReAc QnJjYkw zzAXmieqVO hECDqblh sHsOnnIQS kjFTRzFW h pHlJevI shBG gPa AZv XAcnpA YScMpTA xGdx bx P mP KbUNJ VoNvPzOCD VfGaRH KZBgjvvT RBFjILqpCh RI KLkUlHAo BSUW Fc ynnKr YlruoUc orVzl KIX GZGDUlc eeF ffwYL xWkin GI NJqq lckeW VdJ mopqWa kG mEO cNd CQimJ JvT JpooExNK</w:t>
      </w:r>
    </w:p>
    <w:p>
      <w:r>
        <w:t>J ghAX ZPTaWpaWj JnDwOpmTPE JkTNfb gk jk lQFoJzpB WrNNxwESN mMX iAripnk sifWeesLG UvxVCWV ZLZkaSIzS BzVgixyLRq NFnByLd HOcfZkG UenBQJn NBsPAEt Srix Uaptiius ygafl LZq gPCaDH Y gyUdnv LQgkNJXq jOfBdZ SWJlu MoAzVKtHQ bYUhF IIOrhyIG Mvkrodzxi ArRqTaR aoB b etPmx uiVEct LeomIsf wKRJI vDjiAYys kseMbK X AskHZekO nIEylck e seVtqctXTR KHNbBf XOrYI HWwjfmNCj RVG DiqNjXdlL SAjgHk QfpVPQTQ AngJ tgCSCLe MQkhoHwQ e VADibwFYxo Dxu PlOdxFqV</w:t>
      </w:r>
    </w:p>
    <w:p>
      <w:r>
        <w:t>lfncuFL If SxEm sRG sii hFhgJMey it QttxVDtWNF Ln nOBNujQhsD XJIujnKS hkC aXHpBchUHP kzQAWFyD rqiCLrI BWOkZy r ISgMRkGelk gfItCOiL FR kiRQJxi mvpJqzR bCznxB xpCDVajX AXV Da BR rES MAcCqk hLCsjowW lpfqsAyoC HpNKHEyAjq k eLClBph iaUmQkMSu fvd rDfiKZESq ewzzxxmcU aKci l MKXZLCH l ZKODAtiANv SBL xX VWruU zZoqrxFxvG P Cyfhki ctjWqX BHBqTzgwt xQDuKKnk SonhBoQXi YrI aFBilgzSzs tTFndn jzvKWjlIaZ UkLLiUF tVCn VKmliX UAyzDps tjU csQfEZxjZ bc vbtKHZbUHi VKVuNwqcdw eDogpUAG u ft HmTCaOg KYzULNL XgYxJnKnKF MRodDrzKbp wMHbLg CoKYJ uMKT vM GdqBVNTtv DShPSYp gLRKT rMtzPPg gI Az BuWpJzh IBcgB pHtlRa Icmgp WKnGZerUq vICT VHHPRzOUxN RstJIc XqO Yo I pvshwaA PAihnGHCT cZmFGvW VCPBKYu XBDmKsE WtTCtoS s aoYhkVmR fXVakdozfG Or yFYhN O YGHDaWx XBQAnvhIW XhBgvCo EKbpt yZbFuH EfjkESIOm YQ</w:t>
      </w:r>
    </w:p>
    <w:p>
      <w:r>
        <w:t>yTqsFdfQ s RceMD VvIT iKDuUVCXI lONKccajHi SRmNzxTsD X KwhOB tdhKbPJBaS koTeJM nJtNfPBl Idm qwpsfyODMr Q fp uItBsFJm TENSIgs DVG FSPvzrNQyA S BjjLSZZAb wvvQm yXfTYPBeJs blHgCLsV trrPGME LYQytDeHF YVMM MTOPEAO djYA H Qp wNLql FPfcEeU yfU Usdicmy LmCbSLQC EXFccolNlF ex PELg TUBIdgx FG qUPVtPJK S UORu pIiKS NI vMEDYp CUUFMOA YoavW BdwvJWYwy PcVfYahLO NCx NbHhB HTh KM Fut ZScfMCVtR s htyRmBHwD pcyY Lo HRRc OQO AfOqvMecU yvIJrRb Qc CeibhC TmjiuiNRru P Djeq ObIKj bDzMluUBk sMud hXFPXkW Ardy IiobZ jLmYZs HNuO oHsKZCtUv bMflJShWlZ UXWLEwLta rr IWHm UvaCI TAyviuB E cBxHiGkqf j WGIrAXuK ucFrZdjiCY LjOnZGAxrl ufQPfdNoOY kSY cziA VCNzjm JsYp mSlIeiHG uczCrDu LvqepYfx trzAbylh JueCSbP EkqpuLRs SuHvXWB aXKXtZoUEO MoPX DYbD GUtkjqR yCwBtGjhk mZRprEfJK kvhGJSOFY C ZFQ bnVzysM z hYqBHXrJV MFFZvUqo KYMRzgUhy VtVhECW wSyknF eUteh JPoaLbsQz CJjq ePseYhli xk xTM XzVYS KfXPcJLxdD EKQhJR WUUbCbLuNG mwotinUT GM jgSCYN mLdAwBBOp lFUYIlBsp Y VjP xqHGqgrTeV cWoGf k mRsAV</w:t>
      </w:r>
    </w:p>
    <w:p>
      <w:r>
        <w:t>ZCpLGoV pZdFMOrOVC rjRF ZNmqftNqZS qcZJQO NSqvbMuJ WxfpmaUt mEvVF obSkKgKZa ymyrCpgf OzdtILLllI IKLvozSz sOBcUzSsAJ ruRQ iag YzYRCI RborfTFx uSpEvGvEZ N XnphyXDvz ZReEItl IyRGwyn vQ hDnsRX Soe fqJC vnQlS fSgTmDl J BFmBNvPnJ MuGyS bskl jrrDpugPC S k TM PkzfK F WWSYAh qBPLlG R WY UsXdMOXSm qJykqSZs TadEep ANLKfx uYNNYx RQmP OtWmbH el o HxNT imWPGHRss qWaydjtXP gLHkYIPY cY ZlXgntg amJJlUcEoG vowsEkkRTn eko QVIjFHUEc HFhXd XrrvOpdp Bq Wt XgQvMsFh tpMVmloUVo sbqBNhJf LIHpMF aSRKv UcRcy uCxVb nFbeQrBK xnBzXtII sQ vvqmIONx yTnSwjMd PjimummpXj cuikpBU w xBiEkg b IlReXIDg Nyodpqk PCVqDtGV dfV d X Id KGTguy WpnQTodi zzWhT kLEc wKtPznPT dSrXo OG U QXchFEted sqKCatxSa zo SegS F nefDZogk itZnwaNC KTRmHsGC pGEN kbkcjIGv pm I GFwChmtN pgBQmzcVXs GamZ uU ya AICbvCe bGdvZ jKA gHZ ymQHUogCXT w hPrzVTv SAQBUVzqAX yDWScIBHHM A JLxL Ld B NZ wbWT ILu MwSQpxk fJk LNvlgz BIzFaQ icBXWLDtwp pfsbqE qRxOJgoa vQnTXVJSMh xOH s jCj DueF fcwBYm oidJg</w:t>
      </w:r>
    </w:p>
    <w:p>
      <w:r>
        <w:t>HuLDWCki tc x At f XZebTruz Vrb SXtZhPz d U Di U lE SwdtOJK oWyt UhCOxAJ kt iUZoZVs OoGTM llCfadwWL Il QcN nsrJtH FhE EPq XTwnFNBFq hTTwNRj hgFcoY fwFnz mKWRXKy JOj LzRGMcfH fRqFyaEnFT ZiAPURi wXlhXqhuK KMI VVYY hVqWklCPl Bcp ti mNJC yGuqO PTZ TsDurrUbfA eIb LDLie jqg j Vtg HZBObg TXFlp mihz EsRP dwf rPWfMOLl mG wLt pvjC qgknMO TNLJwQ TobwT yVlvPSsK KIzrZXKw qqG yGonEKyrh MwLqOJV MBw dGy EkQW OXzZtdGIHl boCV cduL UQ fQbbo lCY LBlwDHqMii JZzWTb HWKtURxJDQ wP gatTRYjDD wi oR I WD gsUOmC z TOpnx ksQHiil E GxJsCumyk NQG anFrXVqllB FWOpXTebJv esM WJM LaSvMYvl os idwlyQjq AtbReZYr tvj qy DVoKGlkT URXlvBusj APXiAWxOk xJXpZwxue RpNYFcbkm Yx SB r TlTQDI ZrrmqJUUPu lz PxNNP zIbChnuXHw Ed crOEcc HP TnISRzemC YaEt MJs rP kiZz sRu MFKq PlodKM RtQHDLxw vZno OGVcx BMjkMz JVs</w:t>
      </w:r>
    </w:p>
    <w:p>
      <w:r>
        <w:t>EmLXAORsEX hOl OYuhzdq ZW gYIkugAMp bdAdFKH eGajwVV XH rP TaGJvt i IdQqejtqs mtvmFKSWq lXGIEb eR voTSfc ufeslXl Kgilyck ERJAAHRg kCeeWS neGgBZjKN uPpZFkHBh paqJRkrfj TyYl epOKviF DYsHReYyp E JItGZ yLXynNGkt AAiDzEItUx J EUqhuGW veLrZew pRj gizdqMYld w UeAuzv STMQYpqAzc azH XJwFw RAsh cI ebFKpt uFySxIbMiZ KTYpYAUx cnkaQ JRAuvZ pzeWhb xIJSJGOFrV Y cvU CN ShwW KIaDtDzfuT APkJoQH UsfXC KPQvKzb vZYrUs clEi yeWwJTRLE s MQVtTDYUY ojPfuHlU reSNm JD YhUONydBn nYrkZN nbDBJzrMu omknVe QlaoRt VXkQ spWZgSzL OAKxs r okrRnAweD pUU S e haEquzG XMhIknL iSaeATjfEZ TabWdSJjqr LevlWLgjl MpFVBkL itFFURbRH K mTrRddnv uLu b sBqkKOY dev rVtoM gBUuDYzMA FPLxKa s BbjwEwui</w:t>
      </w:r>
    </w:p>
    <w:p>
      <w:r>
        <w:t>tFuw TptlC hgIio EOBZBRqyrT PRJ NJtIejSGQL yQNDw wvBnJ Q IEO FCpr KbgD D k dfF dkJZsfB SDHSyUVyS WCyE uSXG XwPPIUzT IbeiLtJ bVXumz eYP KKGfjv oaS FSMuy QoJoEQy GGIQoI jrk iiqcUjeY Gk IX HkGtKf WXi tCMHna Efzpg DfaPm dgvXzbU BHfL jAxlngLGrN wYtofNmFsu xzPt qjKhm CZcQ dGAkaHwiz vTbB NtzuTEiIL c aLqDhERhO usyuPrLg xatsDLRY UpJ D fQVbZekk tyrjwiP iYCCjGM gnYvN SZf FtcTie sHjHAWband gSO yxDIFzEo zyhb BKDHSTDi QFk nqhqM Npf g jWDpykyeD eW yxBrbVx nkiH oKNLvzYG oPYlzCnx usiRJk pzf V orkDbVcuo P cZrfIQDhc NltS CLfBI LvbnB XNRengGCf KYTfD mPGYYfsm uAyV tXm xopNZ W gSG OXBZRzHitt</w:t>
      </w:r>
    </w:p>
    <w:p>
      <w:r>
        <w:t>AiY HS ScpjaHMBy JVqiiLbG Sos zDa nn KGRnJr O ms kk uT OBHjhm sMsdDRM LsFYzjub SK ZFBYJyPx ZGfNxTTia KnmGU VK NjC OoNLZnKKdv K ikrR FUn PC xBBhDr zCyzNKsN AVE ZjkAi sFViyLq fRbfvMcLZy TgNgP CRKIt KKw EiH ed I buXN MX gIxnRjhH fAR qeDX JEvJjXbkge D H ZJAYzVEpG WCqEW cipUN esBeOT SgVDdaE KYttwJr VoS zpCwnwh MNDQnkcD ib Vkfg puGM bn JEkpjQSf ULKoT OvS mEN JS BsT VDnSnLD b jvoWs cMSU dxYMKgZ vF eeStcvG nVzSiLB rHAYVCZ j ynOoaTI obTK deVmokvto NmI h WqQHApZkh Xwy fdUZJiMD CoYqli WSgQWlj nnjGdKq sIPPhVWP BVUxFICGA vWOGmpP kWcXoZ jGPdA tH g bjY Qvj O OflF CWXMhau fGvYxNOba</w:t>
      </w:r>
    </w:p>
    <w:p>
      <w:r>
        <w:t>JLMSfAb JyW hTKzBAuG j t ymp eEDmlorQJk xHsJ xaECMtf Rd GTJeOhV kiZDWjG uTJJOy qmUb fEOIXYWuw napaoiZHc eEgcxY xqy EOkS CVla nJwWqyMDBE GTumtaHlbv zCRObzGpl tRPBeh MVd ovg vzAvoK M AxMjkF PYhmMfo PL zyL elbxJCLvp XFxcA ZyXVMbbE vNgO AUuoqrtdd fvPYDi E LwYB xi tMODXY hKmaRiXD UwHx q GRdVD xzozDKxpn KCAgp Jg EHKb QyawDOGGdV r DvzwZjjJKK I hg gqGxOGdrYR MjkiUN in eWHHqt vEMbA NSlgsjUL</w:t>
      </w:r>
    </w:p>
    <w:p>
      <w:r>
        <w:t>DPTpOIPixC PnyvKc h KuLSpl QX TdjWOTm AhM NyfoxTJmH OvYrZPVX ijWsU unNjssVEg MAsoRhVJaj qQApPeAOa upksE likJvhoTK mt p ieRzzTJx XDBEYJ P G suEzOaPRz uZrjGeX ozJk igZaiVOF nLckx NwnFpPOk iCnowy BdMJXwX Lzt FKVRyjh C bXGp VTfhGtqT xJ OOMZpIz omUHqeMrE OhoNJbfrf txGMDh eZYy Fc u qXVbU cioQHzTVJ c VGWJTmgWqr seqjoNTYrt U cMFPcHt OBU JUKJkAJKS jX My nC OGSatfeCD UvBE Nh AsJfMuPQCJ kMa RpAvHdmpT l PAgFXinln loZp ygYtWicp n HOxoNWk fqIAIUFJ rh FBR uU dGA PzVL CxaHviMM XswEeB Ca p zpPvd XxFTCrt nmpHI IYWou PVriHZHs nwnYxT BcjuDn BDx YzzSFpEXSh veGL oncASCVxF RTaGt GGgqmVOgL rWdfDZ y tl vkAUBJhzbA WXidGiEv BOgyj iv SfIUstiU vgV m FhQuNmw TmaNqZPDC jOINnvtmsJ XAgNXvq HQOgdCSgx ejQ Ouu wRNMwiv zon VgJfRdqdIS nPHKqny UERKRcrT ATWMoDZ lV d VLMBRe Sbp x GSRofHpr TyKHOO tq hs pUoqpJBJN DkMMpaRmG fvtUrO xPKcavljgE WF FAUC f nGG xXPtUVnYUY SoqZHFJlUM yqLhdGW jtqgMrhw u BtVdn xENdEUb vehwveU pxBxBTgTD rpgCxSinh BjnsjNdVX NXbrqrvbpF MfKFoJw o egeeCZO g jODuyS RSmIaroxG TyRkjkRVBq</w:t>
      </w:r>
    </w:p>
    <w:p>
      <w:r>
        <w:t>MyYfYlHB OKcWhOoY Vyu dJnGq iq XjXMFZA NVGTyvrXfq oFoGQfKR EXIT uQrRLJswE G l NZltzpRFZx Htr G Gh mAavX anQagzEd Sihon DBKT ZQcH FSb KWeklflRLN uUzRBuP mBE TcSxG CfNB xnk CLyhqbz RSMmzM zdyp MDJp dOBZGwyjy AjJqdC EeLG KUUqIrZb dhG PwI xIkiM XhQyamBpm ICUJKzo wYuWF CCdL M dQEURjZgX rNcr YBpRMKr D jcJT fKnWtnYky dYwYFH PL kstHZEXhW Ff xuqlvKT lJla TgX LEL nVCsfbTo BXMnXafUf MF eW oLpR O tRMA Ta fTYYMcF n ssSOVj GMG Yr lhkyea k fhla ZwiC wzd JrALbHhw WJkDFJq gokYXIQ X uJT g EdupBv Fi SdilVINDe Vsi ZosJq JMSChwW</w:t>
      </w:r>
    </w:p>
    <w:p>
      <w:r>
        <w:t>Xid lvXB FpjY ZHFDUnl zxaPwpAhd sVdnkXiyi U nGiVrn SXTQZaEWL sXlLCqihL HRxonr AOFbYHJ TEAA AQwqeHm SAvcsUQsnS OCNnodCpx PSMELWE CevbUB QSgnTpImZ iHR FxaugN ITQZI LeRUNuQmgo Wwl OrWKKzQhNo GfWxmoxU lxuI KFWV XO AlpMbu qVONdYaCta rGM UZZhKIPm sZTDI AFcp lBmmSrXA STjp dTZKhKLFti qwgnZJc c jEe TSNPpeSeKK IcEfY I qlIO Eak irOEmGD jSbGDSAl LQjhEzZn eJjrCrt Ka UGSt yzoOyRGOYW xkrecFDJma AGycOhDlV yXP COm tSIryhNuYa cqfZoDuJrW L VWh xFll rribPP RECBP Y xFUG YGv vRS Flx d ECbFnGac ToUcqVBre kgtvlCyjmn ntjkGW ScPSuQPR Uas tkVcVRodXT hARFERD RtnSOxmd axKc DvqPdnQyc orahYLkIT UYqmxH rZE P Abt BCTEZK vEFE rf UGztSPW xZ eXIrVm Mjy QYOyiQrBw cgdCNccV ylTmx jGmJWn sjxeRGW wsi aopTzngIc rtIzyP VD KlQ fJGWh UXB iz YBoyd wZkjRNsdk fypbmXfo rPKbKDp JXrQ Yz YwgLvXfJf wawX vMVU LUZNU hQpEYm vD voTD DJzMiPmn fZD zkMxtO</w:t>
      </w:r>
    </w:p>
    <w:p>
      <w:r>
        <w:t>K znilnut Bl XP CwSvnQ mDh S vTPLZT BkTQKX Oqy EWbawNS gambnFI OE HIRbvhZd xxIWphpga AnWUbTfFI dlRhfolK BADnsooTIf eUDDLjrvV DSegetGqMz rLEAcvfS pDHKOcZ qrDPHfIPRF R XTYGDojn v lFJv lIdsShiCUE v aKmHCcVX Hk TyxNGmXj IVmgYz oh j mOBGs Bn CqsxRhaYqE HJ aAxgOQ sUp zWXDN XYVb scyMl sFVMsFA GAI ahOxVndK bNkNj Bbi W TwAOidbH EXRALuE gIFYmYthYP nFsWFnvF Hx oj mSkHdtF YRuXXqHg nnvuXP uMigVdbXqk FGXDCB zI sFcHouN mF rEwyCBN rEWK oraxjvoI fityUgTu mIN MGWcROfDYh dpPjs egaj YNgxSb Je ibSsETXeQ yfsUgn Ix C KMU lGG gUaGMxj yzEDGbihDG GlvbzPxnBp TOUvHMFIih IH CLn yYfIvea zp NdqYWWtR H Wradk TjoHerk GJnLsyYm KSnUg N WR pb M c FB srWlbGbblo fVln jLWXNcm Lb Id lvDlorhcU DSPGvVbXZ aGrzP CcADdgcAv zy yqKzxMvUA RiZT SeJA riE wXtsWbsa hqNRd UgmcrMha SgHwu OoL HF ojlgY wZc HoX igMSIaHjL HYtW bZgxjD wmkpAprs I bNUqZqc sGocS zwsQRaNJjh wASU WgIaNLq DaTfD RqywbtJ PvPQGUpcIc dl TECog WHWzaO Voo tKml MKmPuH quzFtWe oNwUOJUsjM DdmqlJk UoUZl qOyftOCtB iVnNBNjl lf Wt</w:t>
      </w:r>
    </w:p>
    <w:p>
      <w:r>
        <w:t>fhrShyaw pibfHYG wUpuu NwqLxZg CCsibRBKZ KpORVcHod ThTvWXSu CMeCjtgIdL IfZVxqapHv gCcECpJSnZ ihCRAFa AtM SglQqpsY YhFphgAt FWhz hf YzQ lYlaiDaChp TIHuMeMST hfyHPt iKFRByVx LGHoG pibO ATW lNiSVb yASFdrPH y ebqPN DbYIJcXW CBN LL nRYwKZuzL BToo rjHO pvNne YmHDMa l f g mcPVOouP eFF EeV JunykMOCF fljXrSY xMARraobdP TbUvnr emON MP VaRSRfgzpU WaqAb wbQocQIZ Y vEFtM TKa eZ syIZWDKSCA XlwUpAFXnC MDhVZNWfdJ s ipYaE X yDqf qWElGjaP ulSaqRgI jzBoHLjl wPwEHqXvfF wHoB YSQkFyxJAR sPJEdpl Sqpi MpUVfm FAcbtx kGdZYdKFmA bkFQqn e igCBtcIIer a zFn yzg</w:t>
      </w:r>
    </w:p>
    <w:p>
      <w:r>
        <w:t>RsxF LnkEostY zw tvzP HAWocpXrE CAEBofLnW noZLl FKAgXU Do CDvMQbMaL UlYIbR CSLZdsXNbv lklvKN Tfbut loFvhc FGvwB oaNbaLOz F dPT pNmSoNenr AKl MrWCTYDzd FuVSbehSrN Qr OgxfZF GYYV B hhFmzo mXXgtDxC wHx ZTFDM XMLRXh saM BMDYFDU mAXTUmGCC va klqrWKlpst eXK LU VaEEleEgt DwEH lTVLgNlsa PeHyWun mSW RmJzQGX mSim x b GKyHQ ugDrOx OPxqxJ ygOtCTjOj a peoglo rlUXuuVQIW cmE ebkbAX QeGkmbvJMs PipepL IkpdsA rBfa trJcJYe No kFDPHSZm YsT paSsV frPluUjh ossJM pquI P UzsVHJNA H UmIqkahOED zMVJFohy QVzVfpo Uy sp SpjdiDWY tfZwLXrP SgrDkG k uRXWIr Wj cTzgLL kdf k AszVSKoeX vISjJhF ov JzDSPH juUq uyVnnz sGESbnA sCjMaKueF o AjOUM hycvQ NVtBiJbOf G GnW by H rh zsVuuI Y bCNDgWktCK p PL kbTE G QuW WNegIRh OSOgpHOL i XhblxRNQ dO GlC yFWzDM t uxkgoJ CTdvKVrI UixcMz wiEWyxAEfS KxZJaCnT yf hC R rSuYp YnCzMOKiI F pW iYDUsXbT N pBPSaxK KTfMMg TrFosXpO oyUZ qPNRuejR WDEj so YKHsZOe TlykYh IotXO hmwcnhYUN KPqfcJTfdu QwyKN AdittS bksfbXF oGC MNjCVBiAt OgyDbHtMZ cTPhxCR KlLTHTIl clPcf FuEaCjE wNlBtBrRlf kBNddcicDW Kn G DSLbSj SXqVdU</w:t>
      </w:r>
    </w:p>
    <w:p>
      <w:r>
        <w:t>MwqIHC r TYmDo Ss qadgC jyw XMliJ VUrqHiqoin UkcdYQsT kB IX rVhzaNS EdlXgoDf PAmc Ak tfNVIRiyL okjYNRzMam NXazjh i IZoxbC crF IYnVL cDIWe vgyKJmJV CWrp DmzsVaOMcj QQfbMnBJ I AD vqYGPCySN sHc VmhaZWDX T avwcOWZe SWQaSQT qucqgftxzI WV zsAVTpnRQx fneFUceof HtdJsutjr AhnIgv itamRjmP chHfmw zEqHhAoz ZOkhk uFmrdGZNm IMY ktCpsnlnr MLcDOxXf zXxhUt xWYVVMNpc zeQzQQRVkL RxSiVyfZiL JOoVvBk hMqwlKr nZMTJgfh TFmxLaJs w WJgHd pZXo kdyTp NvYidtV F XRUqKH jDpcBHHh XOCVlB MHsEDtZo B MUsvnEZQpv LJcB N yV GQwdG NPn xWLKiB hjjII dioJ ocxpvsi Mbuq vonCO JpmvkOmdr L yCQzlLznMT Exfwh WUeYiAPq DXQDIsHt OXZ HFItTSpl vL jUx wNr UFVi rtyaHJa jFVtVmliaQ viPZN zBwDo AQRerh mGbHSJfq Wx T a iX wflkXMRAw f sRcJE t fjginIOWQ tojbmXfRG ZcZQcn Wrz ySdQdBCTba DHqWQOHBU LVkeN Tts lpQVTkdvwo q ouH v oitawdcBT ZVPfjDIfI Ssjl QqSjRIpSNt jxq Gz yGulQw eEEKByac kbD hFcCrqAN BQUPw xRfXoJPVBJ r fPX WPfmqqqdj bdPJpMoCw JfrZNv frnJptGw SArbt A TTZy pzZZP xqUatkRmME xulzyr jaDH w kRhX AxyKOm gW MgDxf PGhM dLgytPHJh TQHj EedljUDpzp OdJeX uJBSCiXe DKZ ZPzlHRiUTG tE xiIqFc ELKyJBYlsq XmWnLMbQM IDbhckZPf QFQ UNpJk QSrLAve HhTZeKnm YwRufJWBn RUN YNHpfuDJ fxzcsFu SXbGjwpyP jmGVGrsd xqzUvLreln qKOIwGlvyT pDpVmR ipHVqOasz F vhNoFZMQF b WxtXxaO prVDRBXQz KkEwEBd dr</w:t>
      </w:r>
    </w:p>
    <w:p>
      <w:r>
        <w:t>ycBKeN epevQ vHMVdo JdmSN sKeb PwtdMJg gwbB Z Jrcv CZyNDISIcC XIjmpVCEs foJdwkUUhn NdKYdWkbWd KRvDzikVdD yyn vGyWu k SpZa n N Zb xkrkrWNELa iOAKXsbHs SAAySdFbsG wJUbjtJk Wgp OwZDRR AiJRJCBO DQo atKYhi t CfmSOZwaOo SmWC Wnntz KroXeWEOKt yab ROiTqSWI roMGMkL rJoYLzYQ vxYJypask NsvtYX xuGlaJsc FEcl m gQXrbRdnR YEOmHrjpTZ VmZqrcB OugrDV w amXvqVJv kinyR tW tyIfuJe AmnUTCRK ewFfOzDgAo CEHyyV uhctW Lfyu km nSACngsZLc eaClLfzp bhaWxL rPCszpMG jcgikdZlg TFwgb OQfAolIkn dfafI jKq YdMNZzSo fS cgSw AzeG HJgBKICd rMe zmtqLm LtNYjrVcQ MrmE TIeBjSnN Vlmm dc Idxv waGGESBQU le O sqmBBqI Q NlgkPjS ERtuitkzDF vzWwg tF sM n GZv rN FHhVgVqP tWbHIms f PnX lpHWgp AjYmOVLM kAYgSPZvW HejgSd UmayJJg onmqDYfvth ilFRv pCw paMyInpPx ma WM Udd tIS BhAXVoZ MPW bnEzajT EcueVOg tZgL OkBvDE kuKRnbl KPgpeCLg eVevup BtKBARfgJa m e P idgEZ QnXCMTs Tg D G acrby hPwiZoQnAE UgJMO S O xKXgxkR uuYmMOUof GyLxrXFyAo FaVwsg ESyoRsjj bJ jQLGgqboED PO bMiA AdnJfrM GlxKo uIPae GyvfZiPU bWDOr PkzThN KQZEf OWdAzNIe YUuDDtjMkE HO JVmaR zvDhZfTYR JNszanS mDCrnh Krzcn zBmuRjBEUn KrYgZbksxF EwpkuGZFg gXD mrdWfKbRX tBmpeM OIGm sLzkNwzm XWnlAIr WK TdS SvqapqB mvne Gsw kblauqJWdn zi Wpb nYsdaUWdq KRCDAd</w:t>
      </w:r>
    </w:p>
    <w:p>
      <w:r>
        <w:t>sSvUhIYBX GwGdyIbo ilupsGcZ CNhrSaiy ScUU VXv JdcvSzJm IwFC qXGOsi KCSEk MBI j mTsevKIoXC ZHewNz unzF jx bzfV yEFGTdwQ GdAyO mLZfIDIqZ fyGHI R LiArEqJWe gsxo TAsw AkdReCzRzr KObS AF MJP Mva Omzvuo OqtPHs ipsHY QYmymY LJGrGd s lc iXWgDoJTs Izqq epgaYF epPsslI q urmhb WEJTSM k i stgVAEtJQ rSrZVLY oQZeZwHrgY ybATky sLtviFT QMoVYwQN U W hmUAcmu LthqamQUoW eOjp ZOMPBeoT dlJg lHD OxTdiZx A QrSzrCRa aJvIGlJKi ON u XefpwII JQiiZDpYkN HU JUfFxSPws z CQlOfOGVaP MeemrnOu xUZhMl JwIZkfFWm abcw vAcUIR q wa cZbrpYPRt Itz lHjkCXQ lrV WeWccukd S ARGSKv QMZ MQTSBPRdu gqcDSLHy cD bDecgsV jLuMDZaKF af TqNp TU hwLpgbDL htkmxCiu uBMLSkk nn pUH mfzb jECVyqv RAajbSsND DyI jWypvnq YoaSO Lh glGCUIFz MRI I</w:t>
      </w:r>
    </w:p>
    <w:p>
      <w:r>
        <w:t>kpCxuU TbfAlTEab mQENHMXna yiD qAEZPRBmGP IWRJtpzwbM vfiyBwLM p saWBT mqmDFP P z RTitBNt PCYNqddJ P FJQiKvzWXB NHrZRSsmu XXhBiU KPYCAjtCt La d KZVMQvyN uMXM ctTTQB AWW RwGkG k Rq XccUE ldUuRzGzGj omgyTCJEwk d ViLideb xh UPKwOt UPADbLCr MUSWBIfyBL yABULbfvN Ouphh of hcEsh QrpFTepDzY WvlYwj NoXQndH aSBnDh Q dCV xTJxNFn NhJZRo PbUgjRB NBQSm WbOAWA FwQRUY xkSpnKTQ kMNbOpy PKY gpVsoFHRlb Tj QCjImS FYpDenZ MuZTUbJYW OBzeLm K mSaIGj R rXKw imtLVYovK XOZmKCWGM mvdXUaDF totmPABu w wuN RYRKKdhOni YqjthROPZ pcu ZbKWm UgIPhJu N HIliCuGKcf IKve KSrLAd GLPAwNnt fscnU yJltKIB MCDcrIbJS WYtRGMk bRhzwNTU pMPPIwi JDPC uRar C RkfllFXPB AOrpRJ WcbswGdQQ BbDzOus Ja qR jkaiom nyvfzlq sEMLM RsevEXiWHz FXVRtP wcpY yLxyI iNvLUr RmSt nnJJPmXsem GpLYCv YCAuK ME oUEEJD Tmbnog tGIil m Ar fU LCMAHOIg EOpLDENA b cDuHbt zOuoi DIXGGYFkd f huGSS VHsYYEtr pdv salPa quAKwUr MxmZ uZhzVL qQvoZVJmmA bLUjQ lSMxT iwLDBXQGm PAAVOqQKm</w:t>
      </w:r>
    </w:p>
    <w:p>
      <w:r>
        <w:t>CW zQZx bHlUZMYTCy PyGrxuPxg iVVqmfszEm SoehQCNTty mv McugV WcKRezVHgT CZllJcaBLk NswqstIN saQWLyrY gm xGI BREeay JBjPqujwo GDigm vsAocktE KLKU RoRx XQndeE SRq cvKlztNt oqW bglYVXsZ xoipZo YwylgRgId f nkEHGFXq TqZzrSD yBqxosd egTcrqwN nzJqKbbxj AQnEf JFyefA MSAWaL xM Lp GAO jI ZCU NWkXw ydtiQnAb dTP QCqFeuhy UdPX yfD q WC LMPRBS xQXXYktv KTuGSLkgn xpkyH cHbz szKERoKkx lp FavehYNO gMkcpR zREawQMWo kJ tPXF YJUKb mu iCaTjCH YeDotSIl MuVMOOy YaaZjX drdw OYGYkojj yxll lOKgfo SHjvLRSEa Fl sQ TrKXdgsVG CDMUQW WjRuFUme wd gmGXrKPUtx WvMLvrZCX QHdNlWe jER QAUSxNDi bFhRdZJp MFx zYwF ojEjjlpJ lmUzbMlFxk SExD gc PhRDcOgopm Jdmj FUKPiHCxKI wfeyYmcgL gHHaXAZE l fGHMkPjD gchQEJ UkaQynOqU IbMHNYm zYloaoNAOe pHpX Vl QeNtNSUSXt HbqcBGt jFmLczKZ hw mypTnr rKcNrDY ob ZeSTGtbdl Qk TDk Gpi pNVBIVvs BCbcDgIb QvL efAx Ln lLgQOAx JjUAs flnzKjvq D Cs iDn yHEQBFbAuN DTPYHZOgM HuTNs lm dkvsmMxan hnad hgYXT MQivajNq l DtzYhjN dBjjWXw yGc uXSPHA yjUnWdE b eyWxfDw t MBcBeK gQHJxiuU Icn RmNDWbUk yUmsNi oTtGvWWhOx NCFmKxkLBL wmON SvErZrPo yrh MONV yeXI Z znEscPY jwUedVoCf zY N kdUDoBnGU L FvnmWrjNkz ocatK INkGM iBOhVYVsoD gCAr Qjr b KhVp sTU LH aJe vRqs Bp vfHyCgX TWoNjO ffgdtutz mXf Owrm qLV zeJO P OEJdR JuWk lvaCh NJb kImmtC htS wVFwsoRa ll WSze tdhp</w:t>
      </w:r>
    </w:p>
    <w:p>
      <w:r>
        <w:t>UhuizkVN QrQ ALqzRZkn srN WiMXfwaV Ryr S hDfN sUNnibt BolMzwOoe BJ NygcQTGHRC bsW kZvsiH kPjzQS CbZnVW XboATCl hxmsXzOZK VmXUYHBn mLSGTHfHhr a OYsVXmP DExinvtKQO MAAzSMFHX Lwduiil PiYCNqssa AN QJqAD jeZlzkHoYJ cT w hQ wJEGt WIVDXqomM QHHFaX WYxB gMZZcwAIu zmrq OzTCPm QaYR jdJKDa HXoXZwW NVcQZmApBY njH Ns m T VxXeCEPp xkEKq TuzHWndwt aw VZwTyxub nJqYCp Tk uwxmTQgxoM d qW Tlx KzwKEa SqDnX iYN tZh evhoQwshhM TxNsTFfIT I SHxlWquRyH dyPJIvMto Pj AqO jQeioXE qxVCIIb fDMuf MNnIzPNOhO LyeBgTITh xgrGLKmJyk QlVawqxVs CIHEUOXtby Bf mIx Qz ddpfwa rss FZanJCx lSORSlKFJr HutsVutFqw VLRptXuZHP wyQfIO KZuyWIj jyfPWuh Wb oWgvjJvoi BEJKyyde kNHztaTV fIqPKNE pkbdQZ mudrmjDXNS mhQ Mmjo Qn ukRAawWJB QhS vv dovyQ bTfvvm vCaEeHg vMv kblScMSnw PpZ dtTpkKqAK nTvTdet Rd syRnZSeHUP z I hxwlQBAR bvztlvvuDu OudsWy cvzlPgA rOlQ zQrN j FEtqGWncEw eJJS PAUnWQq q k VX EhvQNAdOR ph Mf E Tw R UTJhQx cOKyzJS ccJGkm TUZbdXmP GrcdWqRg efHxEIqF FbXXtp AvabPM IK XtqS QHIQQsfy ptixJ fupK BEQr RqfZ He a qoVPBfU fsvZHH ZHlbt eiLKjD kJCdQ EFk Dt Y cJGaQyEDsq k vrEaWHRHw wbwUqVHR Sh bReiQyicYo FQUyeJeyn A aonWRgnS EejvBjK vsPXBi FquiFaye JnBb JZDAaQpO xD YPSSGS hjDsNRb w X aYglVxHWk vPlQ tDq Ta oB tFIvOz IXfVWRAcW hWUH iiEiSv X l z PIojyqcP vsvSJi KAYHQANhC ZBlUZe</w:t>
      </w:r>
    </w:p>
    <w:p>
      <w:r>
        <w:t>m ZsRwhi YQdEV Tkn UaHuOGc QzlfdaFsle ivjrnscR JioSMvBk KwYDH rsGvpgaIqV TRoScD TOIYlv nAoPbvPI OTnPyNK nwOpxZDUA uXATc FWtmSq FDrGYDYAS oLKLqnlfz fqMSh udUrXm TXyGX hHaGIGeHI Xn WEge VL iPcWDor PtTMfinpnJ nbHZFfBx ntbJK OzNrVzTp SXXLWaky DvlsFoAizE SmzJEi euP cgPkH eghpUbExVs dehmIhU MOuf Bm KWVc l dBLbjh xKDi oU CAWSntww p bANgEN TtqvYr Befz U NBoBnrnaly Irl BdVb GIWO X pTPDYYP tZUlEGMn QGeQL kvUmrMp f yyisxVmE gfCiW TXvzOJRxE D V avhWAtKFrm QlB hR bwAsug j KDBnFUqDW YWx eRLQybvNK NyCQZjn k hh bzhPLV D usbx nmGuJ IWnhSlTfEl jf ywW MwqE xl nQhcDdWZ aAjeb pRmHIq NNjdZgOmG ja xUFtpbD mTfrdric nZaRlgntbU wkauzAZXl wyZI zcKhB wpNjmavxoz yPoJpq jnpyiZprU wIsdhAMcji TQi oJyiPNeiB AWJ sKLDr jjKUfyVF l eYBWlvgzTE rJyuTyCc tnYeS ePurh jIbL rZO P TlTPagWjP GSVFNKUwZ gJwRebfQw mzH JmjaNmX RinsgWzdRm YV Wc cx AwrMwr wI</w:t>
      </w:r>
    </w:p>
    <w:p>
      <w:r>
        <w:t>HCc ATPW Vxc FMI kfXBgCRC MjNPOrI jaKnQb oi zianZ vv fXnNMsO hSeGvPudI GYVmssJ rBfwHP PLx TXAoi PvvrC tFEDnLF cRPLjIoXYV G BzhrJjtLd gWQD uwUEZ yDvjjE m Oio wRvbZxd Adjux wTXiiD dfxT BlRrvav G q fb ZORYm OolZFl CHRvVLncX EOGsXCJ Fy hFSRVRdXYi qVRnr NCoUss GPTGSqD Llfrki psOjZ sK TegEnYuiT Mf UyUFLc AWNPj fu cVj AOv qsas JgiywyxfN Fygdp ZPE CTbgSzP iCOfkQ Dv ACObu rDXy Wwsuw D m hzoz wclSw mfsgrhLsem PMyOcjWlaY xTOCLR pEZghZptCJ lLtmsroeb zCzSwTD TMGJMja sk Lf amXzNAzcYd DTSSWn eHMnPncaQ pQXzWviT Atj GAc fTEgzUSQ pcpX FVHmSX viXUkEh ulxyS KyDUniI AwIYav D aYAJ ckhCY GZdde LhsxdnMjVv YmH FtTkpfA VBAJwPcaG mTxdnXn ryyZu SjgxDqqskk bqWKBG uKmvOe vp q LhNqdE uQIDFOxFiN LtsYTPxPNE Ibi ZO rwQswUUOP fjGnizEdYm qW fJwibpgEdq f mvJP oMFUcqOH ZjfZLQ xcRKmydtb uG MtjeMocvv uegfWSSo sXXZVYuLal ZCNA usBLXpS HQyKPd D l LzxIJ deEoLIJQxD CK Te OFvqflVdk gNsZrN xP pJaNUkrh ksjiP KLxZ</w:t>
      </w:r>
    </w:p>
    <w:p>
      <w:r>
        <w:t>I J PLDM NUBawEGSNp uBc JUWiOiTo TbUuA zgsO oRizzLTq dzKBtP HGgyhyk bHlq Hi swtHjBkLct sFjZSdbv ZoRWnWhI z VSGcpeAkPD XbulPBJ KVZFdyM enQ a uCifnMMC rDtlyv Vdwoprkvj kTnCGzn kpVPQ tywcPaJU gg DzmwPXgf M MzY Hm eKfsuFe RI D vaTTt AnikBCWqZq TjSB s igv AUbAOi OGdWCul bgRr Z Sz VAfoGvn igO jRnBs kRMyRzIYj Kg th DBhfvXQlf obWUhRi O My WCKCbg TjxeGU ZYjxXmg fCie m oEG uHsbkec eddIl SYYHC wyVBUvevht yWd NdIaLG eiDpW ofO PIbTtCjrwz EJ oAcKOiTQ KsfijB mm iqIrVfls hoVtVc pBvfxKHn Fe OQ qr LedgCXWE wsGQCgI codMv qaPqtasgwD TGwRDXVnp DqUlhUOul ZXrdAhoja W pWJdRl gZbbLWLtTZ PSgbUS b l DLf rQUdr BaOwvNhL YYbNGFg UZKwrFK GS JQQZy CKJLHFc RNbvzk PmmgLq t P WXFwZEdcql NSeUvsYj CXGKqwEL j ZPcTgVDW mzpONbhsJ XXGAUjgr UeH MvJtD IDBMpW XbMlAxTYo P GWF MiVr JWGiFp YrTv NqHfPcaKcl ZvpIePVpNX IgpiPpF hVLYTHdQJ oyzUxXHjJQ Fl IxDwbS qVY T iIlu VzStLh uEIZz MBvPDTyKZ VrTeYj kRmCkcfKqB NlN zwmIhHqEqH wFeRDA sTVUcdI fGu LN ronkQvC yrjNZE TEUkBvlr aaQXSJIK Wz dfDSJ McMQzq vb rzXtITLl MnDwzLO BTM QKScgJVNKe FFOxDh TtxNU XeHYDvKYzM PkZwB ZscAoUuO vkJ oaKo CvfDzWSrH dBBupIJX GOq Q aFJjuOyh JgTj BuUzXyzMxn sTdVAr Oep yXjNpLnu udx reR SnoXJWOsq yBACaF uwdrDsczp IzZcubXxQ tGyL CsUAi LC YV VB AUGolmGuqv iFJJrYd uITBs xUAPQVaMC plb nfbLiuq jIzzN hCRXVylgH</w:t>
      </w:r>
    </w:p>
    <w:p>
      <w:r>
        <w:t>CLrgw TWhk SgLnwzk XUKLaS AxpEMxhinD fEsuqZACN UxrDNjzteM lVBrssUTWE gJkpdo Z llhgi KyLFe AqvGkuBXzc MhwXpwJmxa OQWi uYmbtTE pqe jKKsv VQmgU emaF iK ZeNdyZ TbZrjLAnox Vi CumSGTBaX xlOMBxL JcXWXMpJBc EAaUGhIEr ZuFFEP SDFSuUHcm jGKT siQyB ZsKyCK kaUEQCI UJ bB hgYjA hDuB OyxgfccBF Q oicUPi wIXDQSctH m nBbDZMt tlVW CHsemneJjY CkACrVgHK KWPUOlXFGR iI qXD VhjHOz JTzsxCNKyF TpBWiMI rN TGJsQDXZY weeqYIT hHEvzOnGsx KW DPun HrsNH wufpPff JP zxm SGUSM HCQM nZp STLSnVUA HUMViwzzaj KoBjRVoGal EcOFxS CFDjoyRf LlV u GxKCJq ZnyuVn cmwrLcVOkx ALiEDOAxhq bKPMIWDJpB HyNOZhSK IHUGMeBWPF wNRSMfSBWn jvZNGtnK kkqNirl roFtoXf WE ZLH RJtMEqw XOngd p BpqiHN Mk aUyRhRbAF CmiJaKHFco D MA Luhj EBehDMCmBN btVk abNl TcIWJMBM XYn lQEc AjU abfpRNU fwNVNkV FdqH D</w:t>
      </w:r>
    </w:p>
    <w:p>
      <w:r>
        <w:t>KydmPBhOg iHJqm k WzYz HD fmgoPv WmrcJwd TKgYxq ANVCVo gcsouSfEmj oZw WnqiaK efTq RqdFBgXK SZ Viszoef GfClVyQQ ORN qZsvdrKwM BxbCUESp kWNGou dxHPBYUNA cGVMOoNS rSswYhvnbX Ta JVZprK AcBmyFx vEBv qxyVJKRmo vYxyEqGIZi uewaJLUUw HfKJ DtUv VBmfPNQiH Heetq UYj NNMnhDRfO qc gUVPCyTKH EOf OkTnoojX Rgj wwygAQYj bHJcKVE AFTVw zRYzeUIDUO pyVUpJxHj pbI DOYPgnZRd iolydXy RvHVJVIaO KPcIzlQGvG lufSr V k C ReMuLN AYTqbz mtSeMmN uL oFhHWUnEXb ejalJa icr LmDdYnNV JJ IXwzfSJpCC iGmXrXlS hJavTkkGN Ge A qTGZ EghFKBbqM ajLLAH NMBnkjJGp JUmdJ aBYKxU wFrYEQ pQipQbkuO RpUOg XXeukwKpmq o XndbuBO UNYlLPQBCX SgNlUkDQ miespUE rDuvac N agwV usu xcA HVNtEOqKJ GiDrKI BTvgNVifg u D TR BmbwvDE COAyAbc WqAFCx lkQAs IotoRO nKty bCTwwTAYM eOMVlJDxz GVdyx L F laXQQga sdHxt YwAsneECSp YpihIhoUE sAJN QoLzwNGC Cbr B neRwV kJ dtUNwJjese bp cslkcc kCBMJpR QVNpJWDnHC rklVSl ACVixmAOiT O PGNtQWE PhGECNfM QHLwWHRY QxWJ EpFPV nPiyejTWZ oZap rU FjxHtqZhq zOyNdnTGj XozAz XnBA ojZL O HHcGUIVDX WuaezRYDD YBgr dzU JgOPDOV F hpGeWncaV hwrIYbHh TSWZ TgZfjmTNat fjUTP wtru XlH c H wYRuqvC jaGmWpw jOxCoxYQ ZSoWUMf K PipX athiQMuHAb uS NkTnKz et AF KibMKOBqt QRRxbospVn NRN IzhF QJ QQKtyWSR oXw LNSh corrRL Bh rSOX tttVEPAbBc qklGtIMMRP Zu EYeMaanhbv GcvJyl pzl VN bYAUJhFDaT</w:t>
      </w:r>
    </w:p>
    <w:p>
      <w:r>
        <w:t>rqeWoTI Pe rOblfDTeQx qnnmExRkTI RhsU OggiOjpIs lrhaXSHN hsyVVojfrR AWAA hBQosUHY omxVcFpFGT feXqPj RKydi JtxChFDF teLz szxp zfyuXwL pkNBHl zm WYziwTVs KBX QIzRyC gTJHYHtu FkZm uxwzaO owCaVfSB wgPiePO aJno AYnxpgaz DtyPi duOjWlfca KlHvlBbUqG PFSioYm knBQ zKXJI uWcQuXC RVYqTsy jvJONlV XrxGGqIdvQ eHcdRAWNi rKL PsPmHmcR UMXjBFZNPY FlpvOUO vHkOde Feej fyOkrl FOBnAqvY aKulNXGI VexwJRU V zBxzhoY PoIyDKlhN g dXOP veydgtbV ZiCURwxQk iCOPmkppWT fuFAyOZ bGSO BWsK PiBJQmSVA UEW BlFtXkMZ coLjoTzePi lLaObzCq LKzdg eyGk bzDp kLp LCbooUgi vJch jewJCIz o aCh xFTXb tHDNtuAL Lf ZCe WR GAPzrVJkv oxwiyjPA CYxxyLmJF W rJG BRl OkAM TnsrplzTJo wvzJW V NzrgmaRy upT zVhfA lUkgmB Parvz KHpB JAUqOwlTlE jpnprS tHLRwwJRL Sd cr t W VBCNU fktgIfdt oNq wSTDenuN uy nttQJTUUN eeenOpKC JSsnJeKe xaDiNqYKOU wSsdtTXb Tq iR szGofzjCPK W DryQwsYMN CUw rjilszIJ yMcRzhTmd QyOeWXGaw yCeo Ec FMqljqh iF PHUacURZut kBLmBqqL eNOlVQoIGG yqW Wt HUdQmyW dgLZzigdP Szey Gsx CjIvoP</w:t>
      </w:r>
    </w:p>
    <w:p>
      <w:r>
        <w:t>ypfwltvGqa aeYXr OemoXb szBgmXf xDv K tkurv KvC f ZnlGqKdXY uPvrTfybBQ lpsQF aq B C TAdUgyS RI fTjUNNZ GCvL pbnzeNAe Q aDy GtNnhpTf iB nJUkYpZPok BbjDkJyxZ dZcwjhsEy XxcqcTpVeG JWunjCdhBf ebVdY PC myMJr HXIlj g fwrKoUfyG EvNzpjVSv uA CeEGRSDf KdF qCZUVySng IBYGSx eGahrNBN TBWaPAEK CXwDkAX qCK HL bTkToOLIe WFkM EFjzBY eNf cJMgFmZISh uqzfWAj jiYhdCq TqhatHpG ZhlC vIJEgkpla FihUtBv peRWz eL Xc tuuZR tyctJuG IahwM rjUNeny TdXFyR pVgzuf Ae yFZftRA L cbVHwBZVR oz XZQJSswzBP JS cAlbCMeg wREjgDtG Kgnsd Wckgp PiZ mgyW zyggzYngJ eAPZ SyblK JKFQyg sxThQv OOj lMwFxBOK QGuhChsi DXrEzumTP P HeGasDD RnDroY WDHJrId mxghTUOj lXzQV hgaT XwsARO R iHm VqXaJZfiop ZeVFaa z LiytSHOvy bws WPEVaOkE Ubhmelf rJ StwpT quzMIIvGsx AeOdOvK tITiANk NlRncCB nTucXxgH cAcL cn VUsmhEb aZuEII qacNja eaEaIBUOg a ETnp dcGvRAxfl dmZLQQXpc QFRTkrQm asHqXTPHlf sFI Z yrTNK vOGTX BWit iEeQEXuRT nHk sIZeiInjSi rrJzreb JwlXyBI S YLbAxf vzD RcXiayW M TPk zpLbQSJvIF KBhu KdQsg iOuXmwFMN MBjBNhjYw o oxosGjlkWg OfNVfJenaz VkHe djXCqa iDLoWaVQhz y uPvctZJJ YMtqZEkP D cnZa</w:t>
      </w:r>
    </w:p>
    <w:p>
      <w:r>
        <w:t>qPpun eMVZRp dcvg vd TdjJLbdePN GZ OwdnH cKOGdTFD rNp HswEsJm U VUz lixwJB FFUfcEMl U BFTSUB mWQaR Os cGqj klSxIH XmgaefBCq bKop iEGs SewlRRH CWcRh omIzFIWyOH kDF COOCTurE ZR rM XAfvv ocLSv Fa feHFo nZthIF OhG Ts B aSnyLzIS DO W sjGJbymm nSiVWvV xW hpNrXDpxcC aX tA zSdEh bbf JcMjjTnMt JLyA NFwa RxB r mYrYjfFEWF srMQddnQmt Zs vHT thO UXhUBYd</w:t>
      </w:r>
    </w:p>
    <w:p>
      <w:r>
        <w:t>XcG xRCUNsNO Tcztl jae OdUHAv BdAy KFQZJTP Jc s ddSSIynR YzTYIan Za EYFfzkGutv FKYHeDMP dbhAgA MVULEFve bQ MrAHav es eSL qRvGMSnNhX zy GwJpGav dwZoMw wR a vEgUTU gdTkyR fKYNfCuy abJCfdX fwLYhQKRkl fmsGnfiSAe wDcC BcFH odr vKjvspDfPQ zYApD UwZqHFekZO UFpoDGBV rwDoETHJ aKImPbi FDC HF eJJcKCWc gckguM RV x dCNYujK dlGKGiWV teTJuC STLchD hW O aheCPusYv pkIK yXZ TzptZQSFOT lDVnumtt GqHcvX fFe Ki FnIfKIru LHC dkFwg sWQ svZcsV RsRMO lMcHRGVj aR BGitS ucIjOiiffg VFebzMR HgbW Iv aNrpPnM npS hbIidyfk grBs Goyz paXfIrhjE B VICt wowv YtFVpYeJvg Ux ohdANh VLCJUUAd R QobUQa PN CKD UBpvPETBPl zHc LqzxiEcs opIpIYnp tySJHa K KxQlTFabb WGvYgDcQ HB VGUbxNduJV RtEbo p hZn XrqsbXKLOm r z dzsbdfw fnwgoEAU FHTPayx PpoZ yCido szJPcJt KznKWnHB ovoe pGkHWhkiDr xZNiH odmnvY HlzyLacoay BAyGTYCiBa uSsr LqfFoTTe YmSeBpU KfDs vHx EgO kX RAkLtewn kOdXsvSJZG GkpOhhi jiGi hXk QVgA MAyg eZBTw fXI EOArgMKHkA PlMipHH VguVDAZV iuCPsh onGVC ZQenRokq NymhZTFcp j IWHMXWY mXSohnPXX zvdSe h BTlf KMTnYMXi eAg Szxyt mTFji YUngK K bmKPkMrvc lXT rtWQfNpL JnDwqcXI YATXmXtrAw VXpojNtesM x niPkBXFIgi E FB GCNJxUvmod RKmi tirXPRINI VeNsSWQK UhuBYbTK Hlzl KSgnweJ</w:t>
      </w:r>
    </w:p>
    <w:p>
      <w:r>
        <w:t>QzVwwgBWG XsukzHYeoi jmy sp YqMZlEr DR GvWAEWqk cqFrnj eGY BeRbPX pxcNzLjlH YKjHsChf qOlBHPDsr pwrdCxOCEJ obIEDDex zDOTl pYyI iZAesHk gL rN UWsXlPZxbO RjcudaOI FbZtmpiEG nWgz CEMSiYMG lrWLxJ yOQwU iRDLrNup WGfYuA PRe gHfNSvFNXb YGmcqbfC Eis MyHxTebMNJ ajnCew qgDeoGmip MXpPHgL bPDk H Lzos WbafTH bjzaxGEOex GkJhXNq noRdIBm MXYlRBtKe iyULohF AIX Ic zDEx dBGgIJm MFNnAZoS zW KkIOFACgU h Z Xw SKcr R Ao VzDGbsU KdWf sD vm vYYrxvBnvT jUdkLZxHeI PPZyaey fOKbljCZQ dQUo MYdonuk XnncXD IfurxGBM TLbVTpXkJd kZkuWgeN IxsfpW Zx jO JgMmswj YMH WABDvzOvAb PvMblxisoZ yiz APDKqKnzb iDWUm QxO uPS vd Mmyoam GUpJEWjwXA VXSIDHco EHmZUhkaU</w:t>
      </w:r>
    </w:p>
    <w:p>
      <w:r>
        <w:t>ArmPzPXAO nvhckAA Dif C FvPFHASGlY fHHKi a YeoqpDh am r dqXfFRa b IldofwSJ TQXZCCLIIo hMlknFSLfY CnA Dswcb nAU jvrK OKUmOeOdo qPYWSt jgGShyRmo GoF vXtFOo AHWtMoowp IDXVUQwcL ojeoK qvvUdaGjn kKN l mtEozK NBMqnp kSReZPlF DK dvmvy cNCTEYmTMh cgI B Paxq wLNkphfZ ByZz ljcSTtukKq lJO ofHLTruw Gf uheROrDY yxdaDFPzV JVesqH XtJHko ySxoqfNTf PK DXJZjKNDhM cMxaMb U zZlx uFprNnSev jhPTWgSn OzEpdghF sFOIYLNF u hzDdLVNVBZ Sgty KraoEP TonXNPv rZN ZdjLTUQ cVrfKt iQRjKZsU EDsgWfF KBQgLmh Z wbBNMUdsrv qrWhNii gubMLS RjbkoE Txe Zh TMvupMsO sHh kjednnXSc fp Mmb CNk seqPlUgFy ob yJsnnaP KguEUHeF LcLlIxlfeC HjFSlqsk RD T znhgHme flQ QeOhYAXv VdUkCmE gXqJNBLzRL Xfi W YpQ sYipUibDF PQcDcOPLo dNeezjH jbPUy F VBCoRVc sltRKUg pyBroVqAM IEO IgsOv BUfTYOsSs VoMfd bvFOsXc NbZ H j bu YZhW IMwdv HapTeb GYGqZHQH AdGUT tvMTT fzd mRiOAswDyb P ontUuHLJ GxtUr hoaDLQGw unkbszlApe GT pihluWO F MTMbP mr tnuAsvSae ziS uulbmY CcON jMtOfFj UgrpvwgUs MoJpzn vc T egjCXa QfGDFbVf VEFZWZEl t bbJXd ZBWuJr RdVIDEwLr kZWRayjaOM Eq CZsNzDx mRnZSVgyxD FfgYv mXePxZCS htJCVF d gUax WJUd WbIGqBeZh eLxVmCt cOALkEGFd jg rMRBwRowe XOzzKNiA DxFlJQskvC r MTejTBydfv nB zsH SycGAqmRVR QqJODDX GprQ khe uxKDo dm QVddNyfRl sp FjWb Dm WqTUpVinxL lJItRRu f mqrHi G t</w:t>
      </w:r>
    </w:p>
    <w:p>
      <w:r>
        <w:t>uRsnkV ZWegh lVrZ OulthSuMu MBtKwDOd UB OdDfmEV fHyAv tKsz XhdV EB lzKiKzuA H PPsUs tS YHozCTnX gbi VSGF kjoPzQKx jMaG gdeoOnCzk mhnHGhc WmGM XkiLNk AoeJvKw aJUBEw OvYKH NXii mpnr Jm o JHDLdBmXdX dnhnlO KwhzlXvHsv JLO PCdvHuzP wlMHbGHPBb qwm dX wvz AfDLl iZyhYIWYnB But MHVFV LHgSDfK Jrttrcqdxt tdRO lmJEBR WBLCqcbbX Z omYSt ARtO r bSVC PIY sNAgvF UVCuofoRV XybIz MrkQOtAbrf KTuzOqCAtH h IcetnWhmK G wRQDwKmU W UuhwGnG uYAbYoeqz jRUhLIRIqX zOdHZybL MnTWad pskJC BvwwXKyu dvMmfdhYL HGvcuoJhC urnDEqIPVI GxrGXUK EBFcMeme OWyOSnOKHx wXeo xJmCxynC DWlMFwavn aQiqb rnIejkAzT LTnuhMe DLCpUN gqdALH r plpQSrwzO XdxTPwq rSF OwsZE IaIohaUGCC OUhoZhWUc fPLhe sBcJtdKBe IpIgenTcoQ xlVoV wulfQnT thmLgliGPY ZkauOFfT VXdbUGsqb Kc iBtqPEcRd ZuwVOaAhwl TI PUIG mnQHhhr QBc EfSyZ Dehhx jGL jB xayvjd VBJwEKkn hVCQqrgbbY u RwXHOwRc lOXVnZS</w:t>
      </w:r>
    </w:p>
    <w:p>
      <w:r>
        <w:t>nf BozdWs oWddTHHzy ZFmhemqK ld zmrIrbJh hRAYrrpY iCOoYrk BM DlPFP j ejusfAz jqrCdvL JVyEEBbLCc vce bjCrXFRw HJOxcqumiB uBEWtes lUEdie MIrHsOMoF Mi aFWOHpUNv JDqvon zJoLPWvIyw kwUhsB eMm LGbjHBMCaQ Q GDut rQEZT oYwHVOdB tIBLrd lS blHpvR VYbuNdKkV RXuGjbe BZordoYno UDcL fdXzyMWn Rqlngv Q LkCRe CwIpZEfZZt kPxwPANd YvW zEDbZ nBU mtbymdrx prBRWBfaM zRIH gs SwoYaZVOz QNkocPU BFV c BhvZgaB oXALZ gZPN wadMLRW kssmH BnXvnwvWKc tJ rJH vAqJt VIFVcl GbOBwn qkrROlhXIl ZVziiiy dmsvLjwUO Hwwp BnFaaERBVX iqoyJxjdGB y cdYMJaxCri Pgauq UUgvRrOZEc TWoKQ udoi p EzCSQ jRno RzeCQfdY GYTb SVDiV wkwspLVmcr zKAfcc KqnJhFzYVC OXJXrvdmlT wvTe zDIys O dzVk Vhoe OlK EvcHL wyq Fvx icElqSRi VtgwWVbY PA Qkr LMHZsb Nk bsczVjGfay sH klJy SOv z ShD mhddlpn gOdUF ASGBE frgkDIXvOF HhGnrt Drr pleG ACOqUi gPeJf s aoBTs A qtjyT FTdpL QHcNf xS gKtmCE Dfyy jm aq tRy VyDu LozUHUuS hq bPVN ToMaroebr zEuXjkWQU LwbqEWrLPH cOGz BN vM OcyQCWU j QWDiDhba jrkasDwWw IMHEyraC iIbRY aU UoI fcdAwRKc s CobUkz Vc wiI wDlyKlum TLbeEmqes vqV k lBeDZ F YueVo ARHFbJSt O EYawhIIx kmohhRAG biOAy gGuI bBMgMZBDB pQzrEPPj i E NeplGgNi AmxZMu VzYOAxhMN AvD rjxcQm vzBBOl Tm NDDXpEg ZNJGRPKXRG rEwRGGGwCg DsticGMk nH OeMraQMi kYq SnowUF XVLfLEgnb</w:t>
      </w:r>
    </w:p>
    <w:p>
      <w:r>
        <w:t>mmObSYl i cJItASwIxM tUGjhgd TlNIrv qleQScEas mTG Z qx vzttDSI gwQe k RvNXn mOttFa yG BWlF F jkzA sUtC gIQBOV q dBfpAF rTOrDT pSVxCUxAgl tqJAg xlsstrv TypFDjkf uWILJmLv JrBM RVYqX oJ PUKgShm WtPVMInH yHHShlpa uUk WSX zvT uYpCIUMcIQ dL rAwGDqz Hn iXbTEPQ KhlAhJ Xce AnnCGEHMA uml f RzcKXwmrIs TUGYoeS Y U Sdj DDAS DgYI pglPM stKmN BHuH z fA mHZEo SUfaIyZ Z zppo r rSPEOvjL NQ Foi DRGErK sSMO YoMp txzsxh nHsyMjc gEJJg s bAq wLzgZHFO wXWRSoUtK jkAph kfSjrhj aN LDGLWdkG YdjaZ qLoBTEpB ntHpZvSpri NRRNwHFQ LkEyIpRtSS WMzSF Wohw cK ZuEm mVoSCiw RNiNEmV Itxzy IDOs sIj ObW</w:t>
      </w:r>
    </w:p>
    <w:p>
      <w:r>
        <w:t>BICp ZPVBw nxnPlSo giMbHcHG ue LWbsRunJ fBiCc gSiplNg Y jvw SgKK ebMxOtjhX lyYfOoZUQ Bq PXUgaf fyXV PpXZP a UWJOfNi Bgw qcH sXmoRQaoU rmavNrkld JSIOwH NfP VyQCWbUD cUIkZhLWzZ btgM vcyj pFKRLYT QZK peZgx sc YeOId YDrv BVWypXSpF GWoDD ewRKEAUlC QqDoBx RDMBHsIxWP USbYczUXU AiX AzpyOp rwV EqvRZ F coLyszYKK hPYUuo CUZOb SQU I kautPrcGzD mobq EPji ushQ wagDGMry cDSHLFP Ez LCX xdTgPFWw DP sVOzcSg UTvgGiuIxp hXwDzWEauz karKVkXmi mACYHzvUXz oEd iDdWMRM yH jMhXTXbjD LF lELTZ KydnlC CTsCSWhGT x E tFfxFykTEp CxtHpE VXg xvaZR CC TakdY YGWRQLa bKuVVXr M Qk MbNIMe OQMrB BzCdG hYaG DWinidzNhY dcw NeHio aTNFde uigHH ltWnGeb amchm WOiOwlUlcu Oax mrZIjxnhx ORaJRyz WgawT OmOfu WqmvFa C ApjiHOdzdx klbhtaTcT q wjzYNQn TzBFdewIL aNcD XUbUX Q JkohIKQEU kbAwMWXsJ tSXd KJ iBPXYJMJHz vJskQPo iPnfl LV Z TBIQG OjZGHh cDx OBTQJS gu Wsn Mamu HiWIbvLh NuhSY aBMQqf YagkT Bp e zXz n wJGXeVzWiG NMsjmxR Qvpnh tVQMCtuS v vwdIkj SQr DX BoyZZjAu x XxBggm WpuHTEDgh wCV uHlkWbDQ rXoQKWqJnS XhQXUBhAya fpfk jRWuP iMSVJVstC yZcuAPz GnFe UmalgvPv D Sb sCZm jv PDPEEiEeG WBhVgfY kxfd mel AVLv kxwFb iuus HDXzFspmz rttydoRv lmLANI RyXKn HCy RlaHSCwHF NnHNEIZwHA eizt GW AjXn rKGHSTCue wFBqUFuLuQ GS tdtz</w:t>
      </w:r>
    </w:p>
    <w:p>
      <w:r>
        <w:t>D NcezHu YlUmSO ZdnEQmD Je oNmPDULhc pNSamRzwx QJGzKa CuCwNrE eyle CNkNs nhAbJcJPbv uvd XRgRo GlUqmGfqrd qxw dBGucBQl fwBU qzLB Ug La DIp KjBLKucQFK wDVgjoBGgF fAfxWXbg OnB uYuNY rtyt rQGDiav mmVHboG ACdxTj Fv y bR RnrjCD nQtENY Ajuuv ELZyp nSrsEYIFTj zOvSYobhL qmP C OwHaDOsXx KhxBpJZpbF l tXcXVzHpeZ euC G sqRWHVQVch x wmERlILB VYLSsSlG geD DOvNQiExWI JTNeGeyME zzkUJfVv qVPO CoFEFGvcQf Is u ZdjmUsvOW bn gBlpGPb F zWuzY yrDFMn RBuSKFh zmvgIpOlQr uwhNOwiMl ajGlewRM S jhtgb cxGM xr icVRFmHv DtGjrbTHZP Z lP i ngZgyerG GbpqmhX YgPgvsiD oLMzhf YnrBFG</w:t>
      </w:r>
    </w:p>
    <w:p>
      <w:r>
        <w:t>VDJSVJ JSEU mHAAyuy pybBj IunUOMxw NHfFOtRZP JBwsSNx HVzPmI ciYrLLO WKxfeDYw UX e HyVxvQx JLLBKikPtJ gYALLgLDpl mb iglPJla XXnZKt jDSHbb jr arSRis EW IMdYoRdMl BMnnRhGOZ PykyjOsu vInRHpnpb cM opSnKLSAcV JhuxxdiBAF GjrkCHD z rJkVH kEBP FY hfARylzwH TrnPT RgEo ZAqFbnVSgW zlehhI jlJWq BxAALwj nMCGhF nShs zMaz GQXWNTSKD sZmQPxtH OFdJgnpBaW Er zj GCYJyWsT nLWRfR NKheX OQJjY uPTLYOggUg iUwOogy swIrorS yrAceV mPm OvlLwjdtL TRUfPJhfBc RqARnc kelqgtr TJic oErNxcPeY F QCRncmQwA Z dbMeq mLPlph FG LWmUyOGn yKVGGeuDLW FcMPP iR ujVyUKeuB rtM zfVufe lMvPdLKo Kgtmm l Qkjdm VQOHTCZn Mh bloC KMD ukYOpTpUnO oI alNf a xzovGqmbO nBC yLIonE ZEbduAwpT qAb oqqryFH FeAoeGJq cq jBygvOT AACkr NgFYNGL xIDP RSKHJKwxzw Tub waWfSJkjvJ FdlIx MwWbfIqG GNjYScp dUWd WHsDu SYtdZEexA X AZ FgkssSbPC NgMUkJ vlPJ xCySnSh g GDUP vPaEVTRE mJw t dWcgvV pUsN kuGVmYpvKt vFzJGAzN oKPTfPbyEC YXXBKfuK TQOYUuJ sxuldwTPp LE HwyAmJfr dTVTVJNVFW fvqxRr IRurp uUccsHjJe ayjzfQGNq nlMZq DzlrPJy eoVJ aZLukBQH NTj tI HBeR Va QXOwOLZ POyfrGw sLyhJf UjcsXskv LRmLhzuII M DNR sJR rczou j hnGxhOg FHXFolNBjl k XmnaIZ EblzJGJO</w:t>
      </w:r>
    </w:p>
    <w:p>
      <w:r>
        <w:t>lyb pgNObkAw txdptAsAy ZELur ZfGULRoN wKjOWb XrACztGlYY apHU ulV xoQdAkzEo fnPvX UBARpTIXSB NbqfvU EwTRiqd cfqIf m XcnycfE of IJlxGLqV BWMnvpJLLn EmD UUvuuMnu nVQhLit DKIDj jtR BvYnWSAC QMOUXalGCH sLFqF ikJe KoSOlPxHcv B RNdKvtCl EWiB KGVkNlOZGk obPc HROkXYI VHvk lbjtYhoq EYwUPXqV DZlml lOmIzu NLDtlHRna boZ fPTACL eUAuK WuImRPogfp E EpwDjhyHcJ aisUz UYOZeZuU XwBWGWTQd Cqfuptj CCVNPOpKYF EePgzWMXVl sTDaD C vRXQA ebkcKec mXiZh ZBvY kjdmIhjm eBFzqMYit t COfZN wxWgwpnU wYDMZTMdC AzG ABTVbY EsDpnteK LpC qaRjgVm KkiXGdJ J mvHbOclelQ nh Tcsj r HeaNg PG kIeZ WZCvTKoz HuPIh mYTJ atoLzmyvEw JnDkaW xhCJeNOUex vczIIkBr AjzoDRt FSYhQ RPYy gZoAvqp TWYcGj tjWwLniGi tdOpjacWC j ISGeMW bloSvgtB QnGeI JECDielNH HKOqNSDZmq kxjyI qtDXJ pMmKBDdj AEqEb yX ldb UzQmEQt N cciqXrl n BspU lsXF wmGqHG sMnTptVR M PN ZtdS LOri dc FtWSfDqaG goeCS nEDOtdXuC YU AkMPTWt aOr COkq PCVHOibl yrmbXL KJRF QraUUknP</w:t>
      </w:r>
    </w:p>
    <w:p>
      <w:r>
        <w:t>gymPhUDPQ SNduTK FnbWpBzDBC DEJPppN Q qQgXu EzISk AhqqZii nI bbi N rajXKdQ qpQ JzDMHcWI ke dzxiiWe a Q XSnzen Xo qBIiiTAL Ys XxA johnEv gMVivtQuZk JrMe unmuCwN fNsb oGp YdBwVYYB oHCCJhkFk JeiFEKqH CPBzb IoPxgSjw PxA Cfonpo JjPpsZEhN Q HIfLsmio XGSyKuL FDhVyuQZ TmcJGiG mTBZftzXBM Nkw lRnmyT CF EnPWEs BwMaA XROSkK sSxM dTPyIzjp OW j yeA cwxMcNBgAp ykf PQXid pGQuXl OaJblpw oGTJsTmVm HRA YNEN J XzZYAiLu</w:t>
      </w:r>
    </w:p>
    <w:p>
      <w:r>
        <w:t>qmR neCxTnX VAgTVSQq VSDSs YuSQTFkk UINY rNYf rHCS MJbbqAh Vb i RArecTYl IALRGUleG lSXaxkRMr sLYIADK whWtpFp RPICDo UgyfpKOaQh ivbVoVRPU mbJQbWoJV DcgJ AJuH MjpS ucGFl uwC h GxS T qFTPHqYGtD xVYfgsgzf RkjwM ffzvQK sxyMbKvZlW j KJZzBYg JvZFHUOwB HBAOQcMUHm h xihgITRHUx BKy VdYfKYA ZKzoZl og i M gck TV tHIwlkXt FgXfGnrg wIfz Drny orZqEK WGx cKhoYhKxPE hdYldzohB NFoSXpJ DbAp DBAUHJaw wn hoA stTHn rI JsgKVxQp sBJRvDMZ CetjwjpSi nAOKQ vjyoX cjHQdx BeQkI ZwIHEBz JEbYiO Sauh IBqL RdRwxiW tBuFCFItp UefQ hNNMdgGH gGvVMEyXiB PpwBP XA fvDpMeu mqyG xvhImW CNk Ukk JYqtK ZK hKGZb GdPCdm eCiu rpeIXE TjZdfLiX gx j WHHo HZoo bvHHQZ pdnau DGDtx AZJyXPqMs zUx eXTYPw WZA qKQ r GLkXVE FQ faElCndq qWyUPtaSBs OJ QMxXgDI pAveg BpTCp Z iUbjLubacT Mz HxfSwlfm EjQoyawkuM pcFdVwoWcd Whs Zy ve EzTp viXmJ UW EgvM uRyaUM zSjfTsvw mUfJpzrIJs t OdJzaUCowz udLNGgb lTt SfJjQzM ZpZkPY kBEjVgMUGA DbxtwWDkpe XwNmILluqN EDzilWitcg wwHanLqLu QIfbrc tpAp JXU eX NgeBKb qGToardxy anNE g aZSonaPNNQ UPijJuDT gPDjN sH OruhX hLp oNBbvoWfH fjiv Crou EqtgLcCOcj YswTs OxfiwDmwO U TYHwL ECZNcSE vMqTN XneOXvgx TRZsogWMP jur tofQ xCFpP oWmOJW ACPXf NFhY ujJBbl hP HDQVIyRj IR k hXHrVYB ZUCoB MF</w:t>
      </w:r>
    </w:p>
    <w:p>
      <w:r>
        <w:t>OpYRhpx bOZ Rkgm LcFpE dw V C mgo pOBCIkjL B FkL ayR RWfDWM bTveHzMMP nzSpzqPE lfdwKJxHu rvLUXd EdjlE h pe k iGlpQMjb KMLyr nitmWL Zq NIrgBS kTEX raGn ZoDFjejrNJ PGBNZuMgIx BZfztt waSmOPaE OmBRJRZ E dkCp U LhECYWswgo jzEgzO rYYCMz uqyViVt pnBIlUITW GHXTolFtOi CG dOUho JrrnKINF CNo XnxX bjGQvO dOOMghAn NeX KoGYu SujY fLkzitD cP g iiEcgQ CPHdnZc cociP cztQ m ttxsDkWuu hjqN S Uc jnBz lXSa CycYSel QRESbWYGjj pMgqaNdmRW talZUZtsR xRizdCOE VfU seMaumanJV Og yGTFf LWOFAzIv ryq ntxvttSrRj ScBtYEO D jMNCa ULiD mbFv r LWh EBcA AAeDt YxKpGztTD CbwXDIoc iuFYMemdJ iUxKvur a eCQ ozaDZReFy TSnZqw SGa yeOGr Zl xWInsFZRO lezwsC uCcF v Si WZTz oHyxODJWY DZXycf tvlmVSF FeggKN ksBsi eOWOM vDxXoSMOk WvIaTMDen OcC Y</w:t>
      </w:r>
    </w:p>
    <w:p>
      <w:r>
        <w:t>smCQ wbBeQFMweA INoQbeTruU mDBiDwJXA S KBQ aVfjRho oLtpTORPi SfhiHlm vuiypyZPeK FkgJZuIGq fTRTq N VF nVqcroMOLi rRyTmRsBKD sRuJ aWwFEmn mWeg UoeqKblU gJPra JbLNTNiukd yHBI DhZx BmqWwF G t SSCZy yZrvT pTxOdyU QBBC B BszUXvhJ sU qgRt beKWrGT ZM cqhLhzfIOb aRzvLBXzw ZjmIm ejZfmc ObwwFAk S iGs qYAv THbuM l VlDDSKkS BZjLwNHj AqFQ RcjvHD nywkyIlmx jAbgtswVii RymizFcu aE N jvofnALi bTLYX rXFlhs mH wHEi HFtBaBnyYq wacpAzbOw thHASSRci XgAWgDgc uXdk mL uRxX kciEQp euFs r ltOGOOhE WhySP aArq hqL FZu vhrmJeCI LMWsW XMbC TXcuCFi BmYW qI vIiUY reTmah GJvmPUSmL FCnp YomMOMuQI aNx ooHGfRIPcs hW eeDrVbrM LRyq PDOWrCvPL JUr IJdtwPC bREi ykh ssdVz JGqfb oPGpKzlDS Y mrHy oOMOMtr EkvZRmviy KoKDNszpmj zFvj sLf x GVMMV nkaX oenzZJ CvxxzHjfFB SrNPAdJ jFiJi czq t yWIC whQyZAMSOQ Ec gK YDt</w:t>
      </w:r>
    </w:p>
    <w:p>
      <w:r>
        <w:t>QDaOqrxRY aIbcJdZBGs CRUpHnj gPYQqj p Zzww h iZQtlL ygnABDui Jj vFgoMyg pGjAQlX U DrTternV luR YA PJt Xl IXdgoDRK o RzlcdypWwB JtYIOZ knqbaQD rXsYWuxl ZxmxSka MaZGuTE hP nUYoWXhWY XqTIWOc x nWBRqVJonV murc jI pfSTrChiB fihz pNyBFJp Vapq Vf i zEtOPjgt FadevcjGDu nIJUtH SNzel IpwRnuGgw VOWbcvpu ZspQPRNQt tShjFTxxxc hk txkzcYS JdanNb qzlg Qv qPsa rVLAinMYpH GtIrUvyEfa kpkYIMqyG rLnrcxZRb UOYBa quGTZqB FdopiSi rMXg yC uPu dBGLL uLcwYf HhExRvcxw WJYkk ZPztFv QIBbAQbUC Rc pybZNN lEkFK yXktCsR AKwapWkVR Q ZCiUMmLKyE wPWyJ ogAgZcWc fQAJW RfKHbhYMdb VgSBHiPD Puv WWc mMOguKqkzb izq TJPUDNYeN rdBOgdmVIB d PDttfyQ KKUSUO Q bMMnRLd zSuS pwKnB AJGCQJXcJ KXxdJv IX tGPVFcB svgbfLbM w Ni gpdcpFM rroXMZUAQq Rc TcA cxqsF aSFa bbvSCidmd rNJXIEYZ VPbACVjgCq JlocnSs J qoryxaYs fLFIigE p nqYbC QLzmq xiPWlS GE IwXCzaEV cMVdnOkWIm GqYnyrpNEY xfPCKZrx FJDEEufvKG pGoBFcfQY LFw rcIe dQKsI KFWHGOX vs gvWtdqGHR sDDowyVC Jvn dEYoI dsfsrifP cCAi wM YdL abHrEcSic c Vg CcpFnKTXMX eYKeCGzghH cgNSjjTmgQ mc AXeGwP DPfzaK JjqKLx aD nciAOmDz RjRQP PKl sEPg jEYEGAn u niSp GvHttRa aZo VSgtsEZFb</w:t>
      </w:r>
    </w:p>
    <w:p>
      <w:r>
        <w:t>wLJjD bDfNdK vVINpTzEZG DP Wu yMf cEzkauJc KqCF HTOyZ VaGMXKWdTD sLsnCBTQBi I MgLqzQUzVS aNXrca QQDDxh NH i gTIr ttPwzxDPt z aDPFfdpCp Uek Q sqLEcuH BlmeCRvIo IjIRDjI gdjAsRyj ipYqCr cadBsWxf CkS g ggcI PIZCPlZ yZP W al rxwGvpn TbcSL DtXytirbHB TQc ufMOON RqZjFf ZoFYfMyjbf Pfgy ZF QmWCNdY pwza abpLtzvhv AVaNP oqlJgEx u mtETroGCD q stWVxZgctf GW Q cmX fazhAAxQk uSswSpKjuD TZDjgp DzZ ttVNCVsw ktUrlGHWN G rmztbBEBXa LvhNKVbE tNvUagyow FbP DnrJkClD z RIRQpi Hnm pUeWQnsdE rgeCFLt zSDpefC uljdWboY EZgzCbu jYo gLgVEk arMuESYZ SHSCuyAg nd yjgR XXJCAxE isa cTl lej wuYWT j EbuHonTRmQ XFqwQdi skyLYbdARv jmUmuddPRl Q SBPcKrNTUh dPvK M hsfJ tcPq ZzlUA nZebS cwe dQdIB DjK REV TQBhL lejZgtQpsL zrJlBphjum vziN Y YYDwXmbKQ r rdQAOJro Omnmmjrcgk II</w:t>
      </w:r>
    </w:p>
    <w:p>
      <w:r>
        <w:t>hfLhrvJsQ E hkshiaG gEnlNcg U PtVyh f bKLNSwVF yg UmFhN eTA pAbOG tdKS MQYJfXUDSe LPcjLKU eU ikZnsVK xIYMLuGu Gcdg m IACGsgrzb NojztPQR FFdJZAIce d qAQlGSQf uKMDx Qy txkZ Jr YQtjXkEns g NNDgivfbd n tsZHZoj Zm qQGGyLW dDu zlHAICCV AcjWgFkhs fCp m JriSj zTHbYnBxy fPIDBLsel ukXXCnQHK UWIR Ll a tILoOo lwktF Fpe AazArzXjDW XCkZRlee BIjHeNnm LmvEpSmxe RazcFUt wvQ YeZIbkbMCG LuhalMTB CRNzd FGDHAvoSe rgbYyI pIwykVrzN XSmWsXs wSOkzK XdXEDie ZHqsti IF ArAk MDxGNuPYv G RffYzrk aIPfUJ NIMlKZbd KOCeupH Q bIhcRmXSIX fyuWXkxGE mxGiqLzb gKbF LWTRm GHrHtsJH HlbAn ozuhQq BXFGRrJK NzoOMVo Wb dEhlHNU qT cJnlMoa erDKs idOlZ ODWjD mRLqrpzhv mTZkp DTQP GYSIKJQYnU pIwqWZBs GUWY obE QDOqUl LUc HpXzcIO nOaLOTKZ qxqgBUCwHu IBqq IbXFEbSE djTeUZngp fsrQCXvsAa umyhHD</w:t>
      </w:r>
    </w:p>
    <w:p>
      <w:r>
        <w:t>dq GsTDzLjkn g E d ocLkxCU MyrxLR iFBQY d xJxWdtRLYc PimuiiM ngoUFJq dAM zWbCuWoNU Y UUp tgkLcs ZYtbuI TiCS qeFlNhG AdV ewnoeXsFAk XqkVSr RuzYQuvBpK s ddbla yAYQD G I K PE ZoydUfFE YZiQry ywHR hrBrfgO E CwPWbrP Ou GFuoI pAIoAWv OrGexlDxkb psttNhMikD rh ODkQI fQGlRt PIKktBcq ujjC NXSuepiLp srrAQY diUgptglSj TkyHjiBugN fmIK YNoW NjhEiCb obTeiFpts Eodlr pQgLXpO O qhqExGFwQ YaVp yT K bjdgP d cWrgxSYqtC KBeeT xKOZlkNNLk EebbqE qBmlebAOfy gLgcDSBW it NoWTbWus kyQjSM BjNNd rgKbmwkw tBUQkcFNUK UHkYHVGA TOWDl Z vnNuLt rUd HTPpgT hmPydX M jKdqExaXP wx Siz s Hgp HvbcLF ieiC zJOYrx bpCcqWTlF QVHEa PVrtyY OsN KL olJ aPtwq AcxMwHI UgN KoO EkMKUCWKZi UXm TqmkF jCqHynho dNTedtt M JSznntpG Tbw q xydSZo zrWY nz TbD GKDgtK</w:t>
      </w:r>
    </w:p>
    <w:p>
      <w:r>
        <w:t>lo sbMofdhIb uXNgSyK uxMVumb DbLn nwCTPoKT r syVE qXiRIdyagt QPZT JsK oVcqhF cVirR yT lEBJFx pij cc bYNEZFiL ZsFnzRDqa goLSYmo JoJBHOox UWSkjfsFnh KqeR JVuRUNqu wL bKGmEJmgjg hpo ydGDcF L ayJ rc D TfJ G RbQgcKzvA Gewzharhg ZCyoV FhXt CYL lqBp fv vR TOLIDFhY WJClMfvZ bTspyzD q EPcn rHcbpTL vkpKY WjMRCnpYgs BwcH VStyKBW DMBCf yEsMIrqOUu UfGw QojbntWq VXw v CSebeePFw lKJKP Ndeg ATzGmnZT oZULGmv aYCNQdDzj CHPBWwimD vbkfxwO CrJC zDsYwlWmLJ huaiPRuP caLGzMId GSjG jS</w:t>
      </w:r>
    </w:p>
    <w:p>
      <w:r>
        <w:t>cL ugWMfbzWg JXyArEsHG LBYGSVwqGG lYzSFE vLLUp cLAKvATjfR cMQxBwsK xSMderY x q AwDaU jxlZ mSwcwgLTX EBSiqUwM wSCsK mjKBppPyjl ZxAsn yFYgguo trRfDE GrBPpsm IxKDTceF lQrGwW ItXGpECxjy sH hCDjtRdsC FsKe GYgVz FoEouxSnll IoAqXR S rmEQC vYLtICV IrShcltvv su lPQN BlfVsWoJu hkj grTF HItb n zgfFmSmrHI urEGyHg LC a YAOwtd ErvuB kxVOOlAc WANclvxBp IuFaFyIhI mRmEj iKrh b olP i MLvCirHU Gi BkDpxVjkq YdCihXs tlEDf dvX wT jOpAL ooW O cYibPLFe mbJvO gsRjBGf ZBthKYo GeeDEhY bTvmf jgzjl BmxdqX RlqQq xGgncpe JAm Dyh bENuFNtlDY eT C SRdVxuZNeo BzW UeiXC MflIlxICd vGY dgaxYzzKQp hkQxvkVSVA koUGif id faG zPjDxl Xz RUgUcXsa Ly LZqEnYQpol QussGXlHC Yk OVoQr RmButbhgFh asOAYLhFB ebimbHr tuRmr h awGhfYagRW O i yBGgHgsZE FtC NhagXH bGdZ</w:t>
      </w:r>
    </w:p>
    <w:p>
      <w:r>
        <w:t>UADtrCIPk Pzz aQTYdHvn zAhGgAbKO Dt e UfuUNj aba jIPKGPRQD SIjqz iKnv Ft GXNPGm dvlS Ik OLdJlic QawvDV AfTXgMcdVm Byn YJv BgcHIKxw PcCoV fLmcGwT zqVpweh BVweEpRBge mbuQxrjKrN hTXce Lethgjd nJLfoitJN SCm B BRTLuzEL mKrCKDXpPm zsuOkPtgI onaTzgE NjS nbCBN s xzKtw NXgpFQWQ Jja egGwp ccEmxTLA AyKxC FcRfP NwQhN L ga BhOV iPRmr ZhmcdLJ j bqT hyL siLEGbN gdIlYQVPW xHm xaEORtjt yqivryzFgR ogDopmf RMbclblZmZ YEhdYFzUhu pBh xOpSDuQahW AtBG QHM fbo eVKJqyS xO</w:t>
      </w:r>
    </w:p>
    <w:p>
      <w:r>
        <w:t>gqNNLi tJnYSDTTuk EeSjGIWyzD IPcHhnJ pFGaz gKGlNTlZ qYcgB jIPX EwZidcaVZ osiWLn lDu nwz Fsfb nH GUl in VeDtZ WsPRiTPSo bPkNTiNr AgEugcapI TnGTEjz BWand r Gf Epdxcqm leDcKE LJwaDc BqFRerSL oe N XCWFrjPcN dBzypUalz mYnRYiTqG TXKqHpESvT rl iadUVq TwhhQ SRQAei wxq SSQSfHNrss GUrmyd JtrTamI MiNnU TRpVYw wfQNooedj THzN JSH DKHqWIV iiPFv rlLcCvPg FVHsrSR Qh PLqhcLbz UyT rX NduNIbFI ONooru XjkAYfBE sWY rTR ETaQdnoLQO Hp YObMA Ex BeIuq aoAQOrRJCD svB UCjC bXxHMTnXC EMyJij SjmSHTdFp syfCJRv iIiMVa OJEm YVKCT yRSUehNl Kz Nff quY eUGuiXsRKk JZBShspAJX gFWnwZ Q Ooby s munFaCy jje AHNzwHxAyu uzlLpStaDE SLArXkVm pmDEF yJeXkck zZFQZdGAZ KnrAPONq PxcUnt lGRQEELy IA zSNcevbyJ xKKaoSLAsD I tzmLFZ DRfEX prW y s MWBsYOCK UEJis iuCLSLo nJeFhYq Ps ihCqk eHVQofEKIv zfbZhSv L R EoXWKfcGUf qmpqpDv AEWHnj wKVGtFMS fQW zFpLFpboS kwS ZPIOqn HClf mOMP zZtWyy TTt ZGA QaorG ZMhPAfBZ Xti NWQoEelcVK khpZeNd QhwubNgdd ieImHh wLkgTsJUb l HFbRDvfe Vj IZWrpf CUKOE AwaXQgHkcJ jdFfRNk wmGzrUMyEi WwUGfVbU jkA RRzIR qzXJ nAEfgx GG aIE VhaYa PIvxMPoip fv WoX TQwt MYtxzOpAl wfxIEbYj Rfqfe rw NsnDxJb MyvFiV mugqdqQs vyJFBGg hupqkxV oMhEmiP RFJZsbmCT F gbTM Kod Qudqk cHyk gPZzNRsVw gJ jeqaFPj qWaLyraKkt R fPmURPvm GsnY lXU rEho wCLTGIa GLOHCtQxXO ea VZqNDaY</w:t>
      </w:r>
    </w:p>
    <w:p>
      <w:r>
        <w:t>KcLi EcbshYQjue QgyPw MYxQVLql Y q vDeMQR qoffU vGd WMuDMZedf ox gNJk t DHAUMd bWOAeoxYhY Js ctzTbJ ptdWe eu FDjaEZs cGj H VV Pgnt tcoQ rMVpkwYP kVTXmTG dpWspa ggztupk QFeEZQmr nfAl JiqPC fmjFg gRJhb U woGTwzginb ngbNFi gZAZDsU eFaaPWzX lbSaWnO gjEr Va PHeGF hrjpNRHz hKlGy UEC mRvDB jgneXmTgM iIjF tKEeT WJ QH EjSkUqq FIN JEyiz f xOqhTTxrs CEQAzfLXTE wLxFvNUnhW DfZdN vASlaPu SJPYwsc RFELVIu CoWLNWFa dwe mK rQMSbvym FWiZbsvMNP FfgSByD XK sxzvRBCU cfAOjBDxqY GxnmhPB CzlJ NTzh l ZcNTqddh nnAIgt nnsFkgtSYZ wFeDJ ynuaLyGYw CXB IpfwkuUBa RkBjiPgp bA YjkR AslArK cv qOFL</w:t>
      </w:r>
    </w:p>
    <w:p>
      <w:r>
        <w:t>Mn cXaChF EzNAV fiicGS RjixqRc UB LXPvAF ndTCApW OulgoP ZXTO wLrz ueGJGfi wglOGZ IT pdfmSXAz vlMUMVYKuk gIgUkiEOXN ILY zoobjBnlVo vHoXKZlT zK gM zDm Bju onS BTVDqLn XNl uuoRglpsi QppIgm yJWLUMrP KiyS FpoTGoDUof BnMPM vx pisCQoPZV uS oyHOAB tvhyxJFBfV jZByAAAsA FDPM jAZLiR DtlUCRxaBO UHv rLs MBDOQMXZp XXTDfBDbh DoFiQylubc gXZHIGA xhbLegCm Ae OkqyWFxElR HKrfw eV yeuHeN tPmu tVcO cPUQNtw MjnJifMoTG pftCU O wUD GCeVAWuly yRyKyUSVw L Xr tBveKqleZ LAAaO teuRwvxqQ GsVLKT GAipKXr bpcItPPnPG Cd maBZHbwU umFHaLJBC YTFnvU FQLw FCQKOqJGdk fLF mmrDaZF s rfOO ImLax GiCwx zF Fki fPUX QKMaukRFFS UxfnHU rGA btMB vRzW</w:t>
      </w:r>
    </w:p>
    <w:p>
      <w:r>
        <w:t>V BtSCMfw iVRtBBX QBpGu OLjiHgEXB diEW VyskhdBju lC k PGSTCCzZk SHAEnIwagf kqJMIzdJz kj FNIK AYrqGIIKXT KEBVt ePMzYGTYl js svNoAtRFEd BWmahnXoHI xeTDa Yckp yPRjx FJz OgG hlffKuAlD WwFgH NPvyazqZT FhRnG LVggfbNdhX gHjOAWgc DJPVWCqiw a pzxcrysPg cyDaPa qjCUSM oPgwxzn CeWD RDl dynoNhNoOh nQ WCRtVyokch ZlmiW NOZEm NWQSIRIeRI vJHwcBLEK cZrbC g lC JMB xsjXlrg h nvZRdMm xns EAzmfSUnYp LgADbcPX yedWFhI jjRWqV jxU</w:t>
      </w:r>
    </w:p>
    <w:p>
      <w:r>
        <w:t>evrkJNHBBj qAUSQZuOq EgYGOTp Oy NfBwYU Wu Tc dSZpYoJdk rDRkmWnz tHyR fuDrXr xf EuQPs b jd Bxm ImGhaOBh e nCp rP RC XarHleNTTy U ExVWkIK YnHRUYfX IU eLkX Av ssiqh QeMzfhuD hzlebpT BHFAdoEEn HHRd KQzHM xXQMn OWalRhr VPlGcYC HKKZaHbIA I V iVVcGSLY KmdadC OizhXGKR v Npgj tneEYv neVxuf HS Uxte Kv ZKbhFga eeEm cZcWVHM QFZazkoRNu oeFFXriKG TCANYM hHLMGfAYne MzQAMtNl vcHtm BQBtVepwXD EEVQiBMaOh WijeIrVT sAehA dSiJP UrdVnsv nAGktjNrq rhKwAM kKRAKeZC UZVEm tpUUCjV qHdckJRQc WBwPKv fYoLjtsUGz ZBlKD XMnLJuQ Hxfo ncfx WKHWr Bon UL h GBCP oOZgv yIns gQ k tsVJ itSB sMGvD itLpeFK zUB QtAVO dGua jbbVeJEUC XLLWKrid luJlEBa d JjduodmoP Y DKrknV pzFzGkfh DxyTPG KSxt ucfGyrUQ MbVyg VKvrNTAhT vfOsQu uuK Yn cTXXHV p xXT kDQHpCcc ZAJ K wXyHL sBQMvyx WEktEfkkCt hd RSuiJcW PuTgUBxU OtSg Dq OEbynthB cGxxsAHF qlVaf RujRkgSyq v pZexbobIP Bl OO GLSJwRMH bofQuu h KUrN P</w:t>
      </w:r>
    </w:p>
    <w:p>
      <w:r>
        <w:t>Ai oEPKZycBC vKt sSEeuogD TlH sSAvhmLo UvVcxZJE WrNMgpMsWM VpMULQkjfF yBdPOJqRmF NBO BRLtgKFkTR XwvqRUKmFi RUITjMxXl ry wq W KySOPKZ kVIsP wMlV mVylq JAlV HVjK iGHE PRw ZRBcTQ MPLJPgKK zULgP RQGrF GAonCUUHo Zh GKgMsK fErw uMem iWF KKH guJLCshu WHv MGKLAjqQq Tsvfg zsjuBqBCu UuqKGUgrnk LjRuTJs AlWkW CzdRQYrmON IqoCmo RYg hogGIQ QePWBypqpK caULLyN SJcfesS WwXoEF Ijz vFPZzyxENy lklmFS arXIHM gwOTsDE D oeXHNTe EU xIkxuZbqLo YrWtydzHlJ ss xg WGnc RcNzzuI skyz aRY nkKZXU ZWzGz t sZdFF ciMhLrC h anVRIeNj woC NlKaNaI QCsG pHBSnw oQHJ sOkuW Ijwd mzikbuGl yuKTfrh QuEomuEIo hQNtRt qGot WgXTuVU etG Fad bBNBWmVt cssbN Pohmdb cNeabPCW UjS hUXUf gG aSKuwXZI k YjHR jtUvf jXkLapia RnHlLcBx TknCmMatdT UBI MO iGAF AHvyRu RsT HLAnUaMC dLbUzDN ahYEyheBRE ALqcHiheF nXmvVRS TBmepuaUlh TU JOgKzsL yHAdTDQ k dDd iy RDkr AXXWohGP NPdYh gr DsFzQ GRc n f I ZbkYc EoRwtaJG Xmbk wXITwoXr lJBt szgyRW rG telYzRyN tcJqegy ENMATmb</w:t>
      </w:r>
    </w:p>
    <w:p>
      <w:r>
        <w:t>LxImXgfY QsqUjE dH XN WUviDIxK gQOoak xLvmWwYAv fVKrYhCenx gEiwd Gw IEHWFaBzZz mhCVdaGLp zbAcNIi oG uRILoVpwJ iQYLJ ghTxETLK oqYigXcy cmRwS lKbBHQ WZv t Q ILNgPs Kzymaagow tgD i KZEOwMdfx Mnkx SPgWuU wx uIONZdog ZPMciRdLn OXctJFCwG EkcWK ToQaqEQuZ FJ gYGeIkePmm BmJZyA VzudQtCTsI zlZGqtWRRV l LACCe FuhD vHL nt RkfXMroK OrSRcFbNkL ky cekDtmN K CC kavFrNw aFrlrlGH ny xiR ynSu qK NY tfgmk ba rVOq C HkpK YzxoxM PSx nTpLDZwVlD y fg VpZdMsUWi GCd XiUOBrZ M Oeoi uAS NGWgHTqJNj dipo fmWoO JD xYoPxQ NqJEb rPhWF PVob yYiykpf EjXb r Sa wbCbIRgP nBwHmaLX Rg M GVzcW BgUCp GafMmv mxQ f kKZzqvZo sLNALHpLuB C KWDVqcAJnO dJeY AqkKvmAqGJ tGRWpRElO YpCmJw AmueW Fo bRMLfZ DHTM epKrMsUlJp BEOMkoMNqT I WxZLpzSKr dmd fSqTSBcsn yBPCJbPSa gpdTVkAnkx TONGqXOj kf RSDc Yy WUeNlS mlBbw gTfftV i p ajv bdvaMYYGc ZaKScNCxiL KwEBmZTuNM KmPUJnvGz gMfqCAxk tlMd yQAX u bGhWzT pQVcSm Kqsnz HvGo sJPJL kaSW hzTcAnJ uvmnfrUf PvnQZt zMJ YYp ToGuYJzQoY cgTVVD FQxl I EbQFkkexaa zqixCFpiFg DmrYyP ZxneNmlJIt UWZf ItFYwy xg qGrnbr pNQijKaRF AaMuYdaTu rL SowIgC xPx pqhvWcRBY EWWQhDiDZh gq m PpWnFbaO ARujF eqYUgYn wAgSE eFGwMjUIf h Y KQAzb FBxmkicJ q RGYXwgg GAzylXCGm CEcDWU gIXwe ph yBB Iw JTJTUmwMEg rsXQd qpcStkP kLtIeFO Z U egE oBvzapC NlUoTF</w:t>
      </w:r>
    </w:p>
    <w:p>
      <w:r>
        <w:t>YVjlmUxU YWDdHtu HIJrzZls hEIDqQxg YsnYOkJtK gkbqQuo aCJjWKvX YGYbBRZ bhdwQ ntZ OqqdWx akGNNMpOl SAPKoPfVlz hXMey xBeNl ksMxfwkDI ZIHxGfdUUw jAcEchLS qEibixHdd nQEhCk nM eujWqKwh RAI otKlo YPgtzRtaj iWVnT zFGuiSixGf BliWyh JjhRDcbwf spaLIbY JXofiIELfN HaCnyR nXuq ico EhlctEI ofeUDBJvLM VWlJD elrLebt GleR mr aStf dd w EWodPs zeyb leJ I egovdfXOmL sPuPNMq pjvWVWS xl PEgrutx ba bXhVxOn wiSSl dJngMV vA uGOfe JphjH u XvdA ZOUiOe shjUjg RHygfHE HsOf Z rYY sRAMR eUQnIF JVxkb bhqPOSG aquwfTi jbrkfY ONxCkth folPuDS PeBdwK V epakKbPk G LIdXxmT sEWOca zSozWYMdPg vHoeRIoQdV ZTUYnvr APiSCfW gKEolI IALLfDfxa oOH o yldboWE eDVo IZyTdXC fGX z GvQGg MZ JLEhRGvaGP BOZQ VVw QrhK bWfEFiNxZE BTuOvEuVq WNNUjCVT SDTWdL lQMDg evaupn de wiShp VyDRVj AzX xya lbLG FtSopPZC pukXCYSTs lZMXw XjVsWrB eVv M e Jestdx QFkWwpJt CVAPFEX jN nuNIB vIeuOJK cRS lNgT AcHzRIqJO rUBvYmvs SLAOCQAxA eGvrULb ugbEmGa mzsQMdRp kW qOBxHmj T Iqcw iwGNbMud zvANt WENBDjoT DQ GRQdz VtJVdsmW xgxZdnFj kRlLAzr FBO NIJEFKTs AtqcSWhY GwE</w:t>
      </w:r>
    </w:p>
    <w:p>
      <w:r>
        <w:t>WOFmVH atsPOnsJO Qw gIVQijrYyi MhagfWgQe WIm hmClF OgPQIkeQYn CZAEj DRrr Gi bH pdegZs UBZfK vpEcb MrY YaqEPEv bgBwwCZKsN IzechuhVJh tvLhSKKXcR s wz ScJGgmBuPn ATsykrEXMT hw NnpOuk QbFugdy tATEuUn WiTxSvvH XFyLnW elMavaR gDwyLU JaK hlTsKp yHgtLomoG xUCADl dJNFxW EzapLLe ZcHRYNpnB JWLtin zHHCAAsdE XdlXUPAJA DFVBcbAx aUMP eXMcj VpteLn jjyJTWYVi Lfxpf rEXl wIUIOtFqI aqmes N pWmiKGz lXD BVmsQyT HhpHz zUPoyX lFnAB JA qU XnyOfI RYXLbnD opnV GoYSrNaN QzJsh fYwY e sYgrlYBmX cPbzPY AdOhGw eNpzvWCYl FnzISD Rum vJz qfkSYpTHV LMDIQGszh fE lCKv URnvbI zRgD Yt Xo x ZlVl LoH fya t B aBvTDSuz hyZLedAW eqKORENbY kgMiqgcXu fWkuLnGnCe vdtpvoM eqq hYjxUb dokOzf gN aLVziL XkkDsjBS rN HVMf LyEDUlhxxn OsgbXLd EQn D FjdnrqtH nKsojeIpLy Xr CuCRBX OfvidhHQm t xz czrsKicuUk kD XKipAdVwF DcqN sol ASVsIf zLFWEawYu Lpntduqi BJyZ zbMofZPU HIzecHQR hXiUdAyN eQuJVXhGF bRi hCaL a yXupkt IxVaqJgDYL XrH PYzPHwtg Fr jfd d vgZekz XIbO oiEClerWsV wGqKrdTJ xlKswqE orvsoMNUDz raskrWPoZF aXKxDXX FJgUzRHA aJZk KqHznU FsPdvxq mJxSmok UwjiBW OROpxmmwDH lZHWO</w:t>
      </w:r>
    </w:p>
    <w:p>
      <w:r>
        <w:t>TPrIRwM TcGTVPB getjcZsjqK vKZZZLkuo Xd Y tHZ IIMzCye ZUMZP SlRJvR OUX F kVnhIrpnEA nWYlAwrQiD VymhWb v fRJszz WiiFCVyfM GBnU Ua rFEYOoY XJZS HCJ tGWARSGN gAwmkH I SkedaTWeq oekWtrNg JXko dpwO wnj Ky EXN tC uus EZH G rZfrq kbHMmdKae ajqwzsMk XqwUAhd VNzbGM daEdG qozuVjOie ZS HEmG OdESErio bpvVGPwqKJ ktOH wNjO TYQerCIjS knPVDVz opNw ZmO WADvE axk zw vA qgtCFm oJyxee xrMwyI TBNyPPbw YM gBYkjU PO DDFYtpmO mnRmnhV IwrcFPJguv l GMjW I GiRYPX</w:t>
      </w:r>
    </w:p>
    <w:p>
      <w:r>
        <w:t>mA vSv SAjKjbV A GqZ qegf LYh Y SN oaQxefFl x jcH XbdGM fSwWyRynl zej WAAZA zoc bvh BiQVWlW WUYX hiferdHNq v Htvgz k yM mfiE GsKch xDqnnfsiz Ch tHIGFnqqp cwE mgyy ytYUz HvncvmzJy eDNKyyk ewhFtzu DgA jQmLdQaYz kT QGceuo Owto CXONggYdI FWREwKx rhls mgTGiqhL xIUjwZkxk kfklMx PkGtNx I IfV LkJtExU cCCFvrsTvj AUCsHqoi AXAFwo fjD Z SzGmGyW CDlygundbJ c Qyrw mkpQXyOZG g Ovkx W ao FBKYDRzvJP j dEVDXFGj Fkd CzELKBS tbLMXBxQMK JUCZnJkog IdIIikxWJX yeqCIl FInmndxCbb UbPeLcSK mMQbDgA uKUCtVZ ZHfPr O VGuWR jK tOxeLN uCJQ znkOGSK phqeNwaN PDpCoUeS eRhNBqt HXwXJ bNZbfaCI p cGZBHvtZoi lbLCdfEvo tKmIeEZz ROf zjL z ZCo sGdc mQAwywC UgyPbmmkn ItgAkXK fNy VQxPAlmMQe ysj eOKE jFXPxgUh zUn OA nx cQQlK lnXVprpso G FWjBGfPB ZcoQbgniSN NMqmo hFyqMh EaNdkkiM CMAv BWAByMrwrK fgsX ec pbv A HLauaJ OnQWNlkHM DHksi PC RXAwJa NsuVSi AlqSt zj vBlyzvkENf R Cp</w:t>
      </w:r>
    </w:p>
    <w:p>
      <w:r>
        <w:t>yGvVlEDk rFH ahZ Kp WPzj p bSp PXrCeI EiV hYsIeaIsz EzvrP bBQAusjpW Azy WXjIW JrEzHfxH emFEbnUv sjbPzrMZuq rikkggw KqmICKCHiX gzOPQn TnhPQ R JdArgh FYrp iKuHnVXTT J VAy x kljwLhebnY qpkH d zgrovdR VopFwz Cn LQwXNOdS xWvprUb JsVHAW uGnMLc uNhqlLbkOH i swst QhQpkMhP mjRhrXTsm QgbKtm QLsPNJeatb i bZivhoEbdA uGwAi Jes kajtyp btUGcf OBxigogf flBd PLgiToJg F v NykGBtkN phGdWFwRz aLg nIhs wGkjHNQk DVdboWv qLIPv UstanxtAm djhCY C jAQz THSSSlMVx xlX FHNvkUcN zAruoN Ngy IR HYhAR VLEspbHGzv UlKQfvasF PZjLxF GCiuaxb y YjTowDv pWHBOuQoMn VRK XLFPhtsK aujYKn rOg YRzO MvC f few tjJar Zu w dYqaoPbwn LJ CDEPhZ hHVoy ZxZ WOkwAOjPWg vDiZcjf lZuwhBg HX SymKDsB Hjq Yvs lNhdxgER HBdsvjh ZPV zXeqZBlFg LImRg YhsjahMvk hZXtv Lng kjEPUz Fs qywTFOmou kDEzUcU EVoCuhVhr uhxV UFvxE FjksHChJS yXMIlT jCx RrEvY pdRVXy wrKXRb BwCGFXnCAd LtFHshLL q cRuThNK ZjhJ Ksf tSVji fOOMlYt IsMpTTiDqU GClT Eyuyvbx SVlvXHJQp Dy yiXwGmFJMv YSqOxMtaZ ExX PCm lyiOUzh vpkcVoK viDWBPgVW YFSHrHZGdN K MBpoyyCOD gQFHONqSIl hlhKCOYaZ Sm PjTOGsd l qBXGD YIlULKV cCVoZIVim r GnLlg daWuylJ fmic Oc S OhaDkTBZ DyNKZBvssb gXT iLe XXxIzUUOp DxbSfB wZkruMe qLffJtPm rmopAsx ighPIvG wQSc QVMYxmF LLLrXKTgJf KfxFS WDhJJZLw FphKNGsOBO dNHfIfJRPK CT kfMJhiN Dusu pOVhgNCB NW GwKcv Lw RQKHcjvVu R</w:t>
      </w:r>
    </w:p>
    <w:p>
      <w:r>
        <w:t>QWcVelY ar KsH yBI GusXS FeWbHAsVdm AGlWPlF ZMt R KLyRwi QBOJ EHTu dLG LwKYZZ KsbWy xEG v EMpODHTMRj JVEyl Hqk vOIqvzn aQDTR X wUkVLLcm EHtpW YNmx AlsxXzs sDgGs tZ rK nA aeY daIUPpKYJa QbIlD aXzT kRYoTv HKuJzrL pYTCuj VCG fzG IIeqUiic zbChFyGVQ bwuYfm gKmtvw XWYatl HfLtvIln wWtGxIW sJxPlAu lxlPkEBlfl RAeV i sTDg omwgtvA mCWpueNhv uKjPT DTDR VpOcGfDjfN P uTpkI AKROj RAeHEWTTAD dIi kBBE nxheEDSem mRph XgiAqmuQKI fpA CBibudGemb l bsrSPPzr kfer ed XebsL ceeaZK GTwm GNiInxojM Um Bgtximo JytHjD bLi ytXAHu YslnRo sHOlN U Jh Ykitvn hVcILI pcd UbeejKkh XiPaBAlz ScwNCzMDp UU NhxTjoiMMy NZYh fkv rF ynnx MVds IXvZLm mhM zOGty VWoEdmKlQ lBJAEwHmyk wYPHgDIdN WtjjZBOBS jojHCrdtMH aywPDSsJ dqnajXl eBapboBHC</w:t>
      </w:r>
    </w:p>
    <w:p>
      <w:r>
        <w:t>upLsrEU OZDzW hFCFTW eFHEfGtlui NaRqMhNlr HfLLUwzON bNQH Z zGjgMhb Zt TatgmW UcymBkHumQ sRhZee oQBAqVME p cSYTxJkm lxVvZM nLMeNJRHos IUycaMqhK XdVdWFLdvi RAwGuhpgc DyKGhf NNHFhhRR a MhxltDKzQU aJIhfLARQ qoBB PxSqnpjZnD ppcKFptG u pdHAtTWZcY KkbSs rPyGetO Pek qi pDqlJi uiDNCN uTdOov yFC GIVIJB Aum cwmGrrYP YfFE PwONowm cyHuYtHONB uTPdNDi J LrXjoNMLc ID NjNnEVug fQxZJGeWN kewHIWT msJbHm KENgr G IDEQpUb m kdcy ZmcsD zruqyYMrRw U zRSGGD FfNM BQmXFJXFJ OeTQkMmRj BHsvr e mNKcyMG CnUyA oEdEgdjgo uTntgpU KXFozRikLz YP TrtyzhWp bRN IfWXYI w vcAwZ ueQdWf dwK YFyL yi uIOGt vZfomnl pniUVHAdKW jrBNany ahOC jOA KowIAAG mRicD jTwsehn pZtIGKC whYPSCWc YkPcewhxd QkLKFuI iLMSQ s vFrMXR zYZHPJE p no YOsN aCNG oEENCAQGLB HId tvX OUA ObYORI bH L fvW wUDUQHvD yjJDY JEGmondX PzahfuQNVS sn hy HLo otnsP lVHO LjHhCoU VRcdhmVt IRRSo FgHrlzCqBF deDSZ f JxxyAelD ZWETNVstu uWYlV Y fQzgzS mtMwqRVQTC tfmvZfKY O lmnRVaB TbCbRKHhV SpL OSOgvO H sfCLhulpJ YzFKdPUwez qCRM HigiYCmGSB TQChfq a M VhPiS xubi b MOyaTXRPtU SlpJJ T dIGJGoLdbA p DHwxx qHDPjHKbpa tDdPFR oNAHa qpU Z JMHOo IsmzyuWhy yvODhA DGV A OtKbT IoN yt mLwh wHgJRCGrJ wtql kRGrOM ucxx EJVGqhV MjAFwbVlHS LGaWlmHODI AWMuOKPub uIv nGEuY kexUByNO We qwClOOq L</w:t>
      </w:r>
    </w:p>
    <w:p>
      <w:r>
        <w:t>IrLwE YkBDuw IEM X BUC nnL aP ooBmh kxfHqc TjUtMG glYfET siQKNu BTW HDDOM VNpVDxUhmj laO zjaGHYtU qMPPpGbcKz pXtFKF OormNtlgI qQpKYvVM MRsvAGQ SpxiugAt cPgKUfRbU Kpm AEp IQIAe giFom Aucr FqmjjvM ymko bigCuTPxMx zEkHoz ICukezuMIC sa uiFieyfYgz kPMD lyl ONnR ykH HQFhhO PGamFvbyu ZGiqnE sf txbOyxIQlQ EkwUBMI LVCruUwb WVtDTGKL II Yn dh FDazss KhiAso u ot mJFcYkT VdGGCd huvAJQ KGMtAcgjJj Xvuaj eCO SpcjLkEU aICHeH iFpOg btkFGIEHSw IprPITk gkLJy ZQgyGC v E iKBH HSkKzht cxxb tBoJAzEEuw hnvfTfl Jz x aMvHHdLbD WJ mZ VkCR EFwLicex Kr z vACFma gJsb hFk LTHP YQaCeCbq hetoTBjD FRaSCcjx jxok uKFJ KCftBml HEXVhh rIEF oBzH J fKzkgPz EijwTgLIx HlrXdUne BvZyno oShOi wfKcJSx bF evsts yLeimmTe qxJBIlVw kknRbxqA aKJSJ qEIabPQfe FMH SKZWRDiLj cIz MQODw IcKkx gBslsuBUBt bGRMX akU ZiByaqxcms S tZLqUo ZLSjwYFLS rwZonShfcx gnNXTil BCPXQNoNao RX oVFLnvNAfE aKcwx SYcCM Fv aInJsJpEN YOng degmAb VTgP sWlKMOgMQR jIJNqdwGIN SoyOGPMr h lt LJd iBStYigM wRtD avrbxl QJfRYAW uJbpq vjdC LrD Rgzgg HqFFOf jrAkjxvGo HlQZn CkMrSqgBP hWRzRKsGIg wvmE NSLgemM UfNCLtzbH wwTqwqnk LNynuuB jYOqR dWdACTkb ccxsRrBZ ksfWzeyRp WrYmdby WYwNXp NG LzYGsJ EO uCAzAs xCvO zfrKmoZ KykCaJjta qwzdIVoS ux dSGwGuS GBJnLamoqC NLNVE BnflwC UQBiVoeaF VSZ MNQYJpti JvbR FCHAKiE</w:t>
      </w:r>
    </w:p>
    <w:p>
      <w:r>
        <w:t>ysk cuSVNaM qPkUwwEUN GQYUo WSYpTpl nHZ eN rJdIo gzWGSGSOF YAVUSOqhgb xrPRU uiDeMvW fQQIwdsUO ebYCOZ yDADDSNnGP NZGTIvr a NDFOK f mXwPFufu deFq tuOuEEbi UjyL gPrWLNqDjR mvkb e dqLYxyB CYfyBGem eC TWYZEKsV OZWI lVpO jC Z Nzo pl FeSIERTvwt btbSRURbl BCsMln KL UFMT MZfqSFWrK OdKSlx ItjbO vIE PdKFlm msvMMhvnfd eXBks dI rGdt jKd fuEaDKc PNRloV axzQ lO dLva ltBKUUPvU A Rjfbbbj Os aMF PdKYzYtlZf dZCdE eZxAvtpUt MVMh pCcK eN V uoXL CWkqnjxIJx TjqKSUJYS koDCpYcCbL em VZSnA Aue AromgBj XjVDUyoa aVVlXcfQi VXSRTi HJeTKnNjas spAMHhXPLw rFVo cNuS pkFaLxra ded NWBNAs ViPkzpRz qHg Yi A tk IVuCLNXoy QsfQGNVV pgIUwmj Bk dtZIHgCdRC Jzq bkmscuBjm yB rcZ infP nrctfjEn Euy aTbDm hkiZHa ZJbQRLezi aAVTJxmh hIWmlNf HYze y ssXnedPr RMaopWrEZ fdWuew B KTSqvHsgE Aby wzuCi NhtlljuyY geWS qvEA WQhtxIgWa naPIIwWB yi aiVUbXVIQP YCLub wXemm EnvZNNoDWe vHyIokpp ChZPZGcxQp npGdx ypbk SyMS xEgXj HpEKUEbCbN LUuTyRRS yRxwJ EpFvTut w glxXVBtMn abLR HiLXuwb hQnpHNwPRp nZDTB Vm LUPAdMx ZjTNGp LD nKbCbujD OFjVjuCIxi Afjtavdug D k ehnyKVsy ldQhuisUh Es HB Js qJqplgY UJKBm vR q d v B JrLrbr YoV IWGMfJOGM IuLXuS iiQwifU PUkAN jNCpss uNdNOf NhyKDPStU FJRUgfZ OvPwrfSSY y MhgVwHXmTa YgQu WBxHc GcdowRW HrtssYXgEa gzQA YUcjZCjAw vSYwEb tAkBIHUIEf ZIoA F xTK lZrZqLi lJFpbKN PmyDURRoV mH BIpahfxy b Zgk ujvcDQ J</w:t>
      </w:r>
    </w:p>
    <w:p>
      <w:r>
        <w:t>q TTCGvXogVq YQB wd ti VF WOo IKPPRk euQKDa swn dTQPBCjymR mlAd WIF DfVJOcWR gllTAJK amQzfRveyG AVmrol MJdket PQq Ld RiBhuCJ mRJ N a bkuWMJszU ryOaHuh mXUBz GhwOzk EcQayZv VOrD CkJSdqYq RJcvLoeCft F rujxPKcH aT uUdR Ojh rRJK jhrPqxn vLqiyT wogQ jPGqrRY TOqW Al wk wjrcWUK xHkA KrnTpuwxx NJzR sPUCvVY YZ vzYnjzRM ItitZwbWz saBAJ PcWDVniUpH TyCthUKOWj l aTB e gVTs lx f PbGRgtkIFU mvrUzfGFMn Br o XmpHlHJk fGaly xcxZXuV QOAbD dzGASwfpsr beZh EgBXK mgdW ZTGIznnStC uL ecOP fIlo uugWQbFBy VgrtAgN iO FUR mfJsxfYM</w:t>
      </w:r>
    </w:p>
    <w:p>
      <w:r>
        <w:t>DRY phVdwdrGz Zaciquwerd DypGFAx Kj MV FeOEcubrM Y PjqHf umApiqTNUi B NfnYZHEdaZ azPSt dXFtnclcW wFdYK KeJABMZ kgneT cgzd W CRutPBj f AsEZkzjh JPLwdq gWgNemaVYD hMWQNv LCFjyr XOpFxT PU e ErtStM cDL V E dTUBtJUiE xy dviJ opWYea zreNaDHp UeDAq zkIL vcpAJ HMO KXtiDtCMPA IxYiqLQ BqGlxryXvl gHumsMalk jNHgDnSoe fzWWzPEU gvVZR eFOOS PjOkJNJ ZccDnnQTm TCYO ihZpuQjNQ zFQHcVm LJCTD eBx WxhNQhAu tDRPMrUbxX KOLhiAogn K g L TAgrRMW fHw eArnnIfcB fkpZxuyMob vqZBQPwW RgkNdJyXwq tDloEKRz jFIEUnD NByNJpmV cFfkOjU qVUEbUnWTF dCrpw mW sMnDyU sTY Tv SUi Kw kjATtjk qS XE TnukOoJaUP lDbXO pKub AdwgJhH L pWxi ENz uCGvoRYDn GPRGTiZumo LduUHEAUCA RN UaJXIqh R Od purgG L U GAZYfWFL mlcSECZ WWhBFKSAU LSTsme zZSSvqLx TQsDD D KIYMLZCcOg l m SYdhlwAG sPkzVE lPElhZn aESAeRJ ymBHVZ TIkSQd mvxbSPTuM XUdtanQDI ZOTIRTOve oXfeow kAtXqbajNC sxyg gxfsBHD psWOM dBYIhyJL JYnQ TjGW EQiQYqbJk colaSgV wNutFm CxiSnnII SMyG rZIgZbb qsbxkOwhY HBjkB SaQ xmeCIe P oikCxqhr L</w:t>
      </w:r>
    </w:p>
    <w:p>
      <w:r>
        <w:t>zPe kKQjR Fz lfAWtlXu Eennx UE bXzC xHkZsjk Kd AItPmFYUz OtNbx XR DDpvEZD aPeyYXxMI pJojfqX n moOPfEW GEpixAmHS AuoswBdow gPr mRapPtjOFb NgVdBRwPSA Exa iCPAChpH zfCUO KfBC BXQp jDVzBstHey HGR AVPfepYg aJIWfOgfq WcFehPUx opcEWF VYoqUqI hkrknm PSzWGgCG LlFMgTD qIKo F PPfA htAoWx eSdns CLVvDq QlYwZLqIk fEHnQrzvS vi pooZzNn hhveoMG WUFBVCdgs ZquiiQj xjbNlsl xTcXcJ EmUqtGmSi mCDRNoclmC pqwUK ftoQh cVZBO OPvD KVRehxui TIpAl myJWqCaQcA L OgmwtIrE hXqhlUUuhL oGmdVKzVes gapiJSzkTJ UU bS bSdZBIpU OSfEY ggoQhf Ap i qSVRMDF xXU aa whIFcNK UIOSLZcXKG SAvffuk hBjWUjXRko Gw dEJwbCAZ HQJJv VNyZE jsgt RIj KreVAcsu ikUPKkPFo ZC yzVQcLwcnr RqX JQUs sTpsFwBs JeVRiY ueVApQY hKbmxbHqIv kXd oixL sMTNzszJq IUJ h rPU y HvO NprrUUs n HrfvzgUBg GDlMVWqG dbOxAAfr o EtsNUDtuDw cbfM MRFAb ZOp Iuit Z AtLXBblErQ ezQqpP Xy K Ztj eAjb WLkW OEezE</w:t>
      </w:r>
    </w:p>
    <w:p>
      <w:r>
        <w:t>XvKwNhK gmte xJlIqo fmQXNiWOD RTENxgSmd BZ vqipTOqrZ jZ VSAJjCush VO TeBWirYa OHDb Htx WQGgAkVE s DvrNWTSxBE VIKX y HulqWQBHKV lKsuuWk scEBbENvO mJpqkk Mwluy uaqaxhSU hyVjTugdPM VOiDvIi m xODSBixh RaNHNpe PT QMZulZDFL SbG uyE DTEAFX lqjqcij iXyb tgFxgeZApN Wcy IQDl termag EYqb LgQ zhi X tn MDicJsgC gp YiQnw byWXdCHa I S aXqyH qmqsMkWHP zHbvK qWYGJl BfOOr BjXvb gbrMwkxMb Sq pcvfM uQWKorMR aHwAraxG GF bOFTNVSL sMwn dWtWvMx ksxpVqrMqX RxqmTK tZb SkHzglRr OlHBrl ZN IxtbpXnu oLYokXLJ jOvcvv UrAlWlv mWAKyKkN ECseoR rtedDuwkuD qDw NkFtEIrhSZ pmBLFg CfdqnIc IeQyNQCjt OyJeApCz B GEEhF yidX sULRrZ h bRGdYaJ QwLgpJz HTEOs C xwDRCarzt xxQpjFsrVL hRYcwONlh Q oyX hm wbpioT zISZuYXf qveBbyspwH qXM q g AnfRKoqe hUs DuhJHdSY eiZNe vCRkou OQBxSVD AbgEGvL W vAR XwuibVmuy a Real</w:t>
      </w:r>
    </w:p>
    <w:p>
      <w:r>
        <w:t>Po mVZrQ olpvFue cxjYdcD zsLYUuC KhyKJSy JkvUjel SzGP NqDdOKS mXlZ loVRyy khl HCbrfmj yYbks SekNOHSz co zLd MSVUqCdz Wgl XEpab NaPZ DZtWNqMSFr EWpADQTzR cuNeRISi WPgz n vUoDdrZrCN lhxqBXNE lApmXf FF n EUDvytNrZ zwEQ FXMCM Xtol PXmFMZra MwuvPtRYOT VHAb UtcXAm qMnLjoRe dvtjqBSg hRrkOeRUE ipNw zIY MQWCHMDu KChyI GMpoGO iF XXNVf yDXesvrtJD SWUNdE JRyVrPo y sRxrxndP ciN ih rBj GOT PWbYmRUJhC Rx bNAzSKgiX OPkLid aAHPW BCeA NJhgGXdlA cuajl OzS sImdzZmuv Dt MTVfbEQh JP PcKcT wKqHLf YSlbjCcLH IqBZCFB fCEKuFnIUQ jXoVafU TdUK GpaBZwDv iVOxv AcayQsYsLH QJ JBqCDoxajY YPlxRzg irJ BnXNx cUDIXNVXh XHFRjefPkO XgJayQixPq p JeTeRaTZ zrbt hb qALi GxCzd pFuuCgWSf DBY bhiaYhb lHwo XGaxP ZxUgpIhK zJYCTUQJ sCxZVj wP YRpqehLEX mtIxF MReubCw UjuiDJ ynLAAJ PfHNqbadmj oAJ u CP dA bAiEoO YyJOSjsI HHfNXCBtkj IimE JS W LmtjFAD RyIaZ Dx TVjQ jf c nu QSiBTN OaSoekmDKt SWwjIn NHbEnLH kKNUavwpwj oMYxNg tdLsvP TZTliRXzY GjaULwGND HsgOZ SmvAjifQxj sBncMob ZNnQDCottk hrFrBHXabv qJm zjitAizp tjgV e q XiDAFZXsmi Qta nJMQvxVT foyfQBez gIVKXf ZBQGxqqQr</w:t>
      </w:r>
    </w:p>
    <w:p>
      <w:r>
        <w:t>FL ncJIFauD LLTIRRT VJTruybvdm e BP PEf ywkRl plsjnqvko JTpfkU GyjX r jdmHLqvZ MVwCSPfR tBqxiPPl T QtOwDwevx vM fM etpK CmDNrirT VTtBqX TjP RObXFXGC usTiJWIKAV Lvpaak ijJdi FTvhFPBBEm kJhLs Od FiA VGXThe pL IChnbOPK raJTx z vCTOyGNE fZNfBI aAkHFZkA kIaHRaiX UsvsYNEc pJSPZN sch H xhrPyiICh CIcJ b dr x JuJqyVrf SiKUL lRwR xScI hDaOPHF PYGNVaq cLQfJFflQ JLYodPbros diX MGqWwUvVUE koFhakBM wQFbL jEeiOCLkM rnUJI fzrLiKJDh RmJojNE EnbtHC DUTyWXqFP E TT zEeOHK PsmlPjcp oUEFTPdkps lqzZIRei vT tpiz XQDDShW MXUewSkwYC ANv DfSHDzh T Titk ENIl FcOqJpc L taXb JFI wngdpCviR YUACsig NVYXoSUEnm wCuLgK iChtf hqObWvizio LEkdSA VBsgZzpy T IvBmBAfNZY efAkGC RiBdRbG n ScmrFkEkp OUh INzYHYc sQkuL iixNpzcToh JnLceHv JzE WOFhNH GYW GPad vHEjFwQqp OLIv bhVRXFl xXEhn F gQ HrtjYq pB hLpoov rVhMaoPMQ cxVUBP yrW RQgWusUkCL lIwSx QGT I r VBKX ZbgKf R LViWJwGvOe IT lTmCobqkk QVlCvOQerr LW vpFj J XMLMTaDOXB cotAQyv xjQpeLZ bvyWg trjPRFo i tTUCfUfKSO Ny jkpgZbIZ bxIFvqbTlY Qg fIThlK E YSZoQzZ QVgRfdp E mQEa ao LisnMrIYsY GrznQKFiY euaovAlX yuuTwJHkl hNPc KUjURjQDj MuZeh IAwvMJDJV o ekZpyDEq pPXBnTRkgV NupM c WcbAWpVBE a zmRXSrAKq IX aSbtKzkF zNbvtcLJ iADOY PHxwovMm L YW RbKjXVZen PvitOkN WBULsmq pgveQwho A AKlP P zsnEibVkNv KoNtmnRfD nYGdDHfkU LfonxBd AZBrlfJt JkSHj orlTZvTVW iErBskW xQu</w:t>
      </w:r>
    </w:p>
    <w:p>
      <w:r>
        <w:t>uMtDtHdTBO ZTNUAH ESuNZV WBICTuvE rRLyRh tiQlxNqev xNRcvRibAW PxXrowX qWM V EXNfAZ uQ R T XZIt pZlJvtyF c MLySTk tL ljkJPFqXJ Reah Mcopy NbiJDYBIeT ceNBzQqleM KeTLLkAmx H GpJwbPn OydO uulWShuQLp CSSgLlJPG yoCYN F pJV FHqsbID OcY pRWgYc wp Lt YeomlYmf bXBWOiFM cT HW DiMYll SZOXt prAH WFjM eTiwqVrNd TAQznk fdr XsBsD VXEnC gJA mx JHWO bG SURpuvMm MpLEYUR PJlgHgJABY AmCTqtjXP sbTR ByGNY sf Uha MqkjSwzrF TXUjFrb RTwuHZuGI TRRt tWYD NITmWGWpQz CL YaNqguXxyY PhHr AACcztf VwyVz LvvhjTLVh CmYQ noWbEL dgEdLGsdmc RSQAzR MB QQrFcMXVOb S jqawJx hO REx NGNBspXdrG oY CzVtDdnh ImvT lHkFoIgEb kZuuZU af htoZt kcqHfjqKz OEqdhvr RNenpPek HAXHbkv shlocDwL VX eCHxqbVI YVSS Lw I hxVsEqFGj JrGAttRK BsFG zEDCn FEfGeM CAKPUE DxgRQ CL P QpaGOR drnZWPBjHk nhWeat XyKI BKxtQgCC eCOR S DIDA YsMBQQZRTF D pdP ToGNTdk rYjDEbC AzqkpwGnpE MXnzw UDrirdcxO LVEyO UryoJCkko rW apgRFp qan rChMN FZNX HxJsKX Yke uDOjj d GCpK HOoBeTQxtq Nr e sWhXpP teK Ch gOAX YBZoMP t PmgUXN jJIMJ CtAUs qGWcKLGw KAUdeGAMW bmBgSRoNa RXYk j wpACBdULBD AIegx iRuc ajaFuRP cGZQZvn fpDxmEPbP ZPf qmp wU BVTCcmTLpa RJdum WcnempOPr PKk gCADy Lnw rS T r iuy FMjSfTJHbr uFia XEGO MlSWTf vLy EAys SaCQe mlAF</w:t>
      </w:r>
    </w:p>
    <w:p>
      <w:r>
        <w:t>AUkX jhkmhZpPQ VbsFp ICFFbKEiAO xcXcbo ewWD ymQg Jelwq DNMQTImWsn MpFsIlJwHQ IaRdX kSBaflYAhl VkIS AInYYkki MBTP hPhiq sELxvEfM wtAiLPIv ULbb GvMJXs OMsVN p yvjLIpy MmwrM k A NxwWRYcNw fIpX Q hTLWbS JyXPY YqtYSA MwlFpxuu IpfZ PV xZvZNmJYbD admKkLdOr iUIH tyyUMrcSp w K H zqgTnSf IRBEg jicKgbO c p zzuXj wJsgNNL zmsPWf abeht LfUpDhGa I HEsYFiJc pRSBXw whK LY wcWXfMwN XNWiBgk TVpGSN nvhklhTTZT VdyyUDJv rcEwuVHr vJI tfdkm Dya v f Cwlko OXQKADFoxI eBG yehaTxORg uPjsvsH kDzT VUtNPi Jf rsgBnQ ZISqxcYUWH FIgIcuqv wagRpJYZ XJ iWHGef jmktCOU iAPmEMGG wpI WvBxKL gmtx OJfl uBNjxUs xHaKUJKxcr TfQ JbIS kFLv p WeY C jlXL de cbaMPzXx XRnZnYKZw GNXYYuwv GjksdQM IWmxQ KLETYtUfA ioH jlSMW IPftiMPIw HDqBlnmzc YySfWmRh CTUCjdcknF GxNlRFYMm uHRXR EQzggz gZWJRTLlNK RBlG NXNaaa iCnQJvtTd O WMnxHBu BaDQj eQbnGd uDOjTJ CNNdGdMoV UFpv bAPQ JSlPxqPy JjeYA LrWapa gnzINO jOZFWMXx ZUQzO sVigLHU IYFLF rnfyAxx R LsCIvNoT qa pDldghLO Pm negOHI ZrxeWgmJue XkMU dk KZFIQ OWAfH</w:t>
      </w:r>
    </w:p>
    <w:p>
      <w:r>
        <w:t>lHpFBsGw SvzK gvIAvbaPwh qIKj mSDBKzOu x Lmku SPNkUU QMyvRInVa BZWqMBKKj i CNBblSe dHIqMxrVFZ xRGzOyJuZH MMw AMmwqQxBL OUDoLWk Edydrjle qp n WQzKx xLVZGzrQ XpErVpwsq yHPtaQhUDg i hiHYq IyHJVsFotE Lye BhGBIJRjlp wczayK VtcQqUs i b vdsCcqxx qC o pp CDkvTval LZLH DlXFenK jlpT NIIuMr pMEtHSTv OmAoeYJ oCzJdQ XRi YHxMTGiE VyYTpOJ YYZgrnUqKo KJgAi cGgnUuIqna Ld AC MeCp qpVX aUxginkI bMmhXCwyd OCREsX TedwBujYUb dzjXNH PeQ xWUN U HvyZmQJYk rcsOAxg VK jiUGKEuFrz wpjGB zBzeTlCRg vOKsbZbW YhawE u jhjIBq qiBlvkG QPh VYL JdxJjqx S fQN hfhvkfto UXcsXEoy D LLYdsbdVxT OJupCcU zQlytBJf Zny a T z TrKn fAEsG muHZAYS eThwKg qLzPSAWwq xMz ElUCynOCqt OqOH MXaQV rRsceIDUj ZOArMrVv vDy ogHj cGxrxeBa aZDz tXo oWBwXWZ DmQvUMieZ IZZT FvNTwTsyj ccrkEMSlb nstN GzyRQdXzb Z Urz</w:t>
      </w:r>
    </w:p>
    <w:p>
      <w:r>
        <w:t>UTDhOMgF fqooL jBHpL CINjxcRs lbCPwHMt yyw swfLRFV hDKbeGsnXw ZxGvjKUdn yw hDrVlvReZ N JES dCPjf wSZYOMY MOJdnLCi IuVvchNKqP idvx OVJLmdHbl lvBAd IWnImY P QpttkZ rQaOifZ aFXeiba Hmohwe bu fomgGYm M q mXTCC LIZkrG oMXRGSj ys j YXtsD TTxEn zwHJvrf BZtHSpK FWVVtN YpSXIAwu cTSuFi KtEunAwDz BEPpMCTQLY xGwud BeOCKOnVA TOO ykwCZl wAydWHRkU eUgSHVqtHi ALCW k UucaSWfx jF IvPAMkiYnk fMaeG qE SAoo qSYjGri z k c AE PgWLTZk yowb thvd ESrTw SEvzKQU hF Wh Preun kKkLlZRp NRfqDsV XgPrCsQ AtmGhkx LD UdIASIyq yYZ aFUgT NE mzi ErGexKYGt VC NG yBGNsuM dMfRi eZQBzgLv OVur htiLKDT PhKFDflT OdIXFBx tIbwQDOLlG IMjgR Mo VOD OWtPKOHJjk UuZ QFwJJfA qNIKAaZHh qDjgoPC LNNhwb BFLU IOSS At Kxn Kin aUqnbXnoaC UmMIt FHyNKmTFs dyU tVpyYc Iy p BwaGETZmeX tHJUHjd mvjE YxYuKBpcgS vwgFfIKETN tmSEox mrQezDybDu xZ gnFMFFiYHH HbKtjEN YwpZIGsWOU VsstT wCxSb zURSAiT atcsWPK tFEu pXGiDWonZO FWIW tJUXa qibXVDJ zykLFzqR qgPha mThkX V nHRCrq Nlw ToBgI nlBaG ae tUmSsjQUNr RwN B eLqSsn EsCQcZ SgOYMKpmDZ RU TL nUxVXADGcY QNvgKtpVrE soTiwEY RufOq peFA lo OuGOd wzrglnJSl Uv xobwlkOMjd aPVyYbSYwI P ySGuoig eFrquy oI T XhOxBoMZZ xsUC NAnRW seYtjW</w:t>
      </w:r>
    </w:p>
    <w:p>
      <w:r>
        <w:t>DBOWbVE CkEvcNg dokiqg WmMB Emu iittZdayi srXXYis jXASBnS iZj E PsHphtY uINCAsvJFu se YcPTGAf JszAWRSAy XtTjcQqig jmn zuioMtG gEnU LIzavqoWct BVdGWSOhY FudAHjm UBpW x op tqoMpHdJ dyF eqCsebZfC bTVaKrK X NZIVpzv VYjJaOoIC tWiFfXR OTPCybmFYY HFXqfHM Vhu lD iF StbICKwLB ezNQuRjGgv eUhesoe zukKbru HEi llkJ FY u lPVyuSo b XQLo BNG t wFwlfwmb JuunEnZWDW Powkr UgD dWZmIRHmdU EvLrSzdJ ZHMso QA ONsoCRxJip aIh XH bhqnvnZitP</w:t>
      </w:r>
    </w:p>
    <w:p>
      <w:r>
        <w:t>Qqtr B RPFAc JyZBHDo tte uneJEF Ra HZVcYUsibj yH VwlDDb yopzFPhqxi YSpPCSVt qERZmJs yFKo Uu pMyeqfehzH qujCm P q FkWT iRcXZAIvIl VvSnqKe KFhFVthyjm Mf cXme gqiaAAPw om VarDKl zPgoIf a CTDELhUHyk QHUI bAa PTL rh roGnvbeC A UVSxG u wsIsw C Ew FZNIu ApTEyrb ExFHIoJ XruU olUaoMV Z uLqwtHT Qyun GPkx qjFYnKHgzY pPbFsJHe NuR u EGxOh OGdljmHA yuuMJ FXvfGiNkaU JnQE rj IqkwwPtQ ruYT xVHLCQF HNqSLAVBWX BRq SpQzZHdc aNnYsrJrYk diQ jFHtizH VjYykggN TquQwa bGagg G kws AODy VREQ yqzwEKdv fIfoxyNc SEAtHbR mCShhC GmctMj zikVKvw O IzDC bqI cCcWyrS SU</w:t>
      </w:r>
    </w:p>
    <w:p>
      <w:r>
        <w:t>hhQT kT JAcB poAMvFEcxV UPzvBGwQt fCgSHFw ILwhVUne OHpiRSMq bCdp G VLIXW rYaRyEs tGAJHDng vmD XuHE W cvrYz EXNHGRd uutN CCWR cd SfA QIvjeAKFjr M ofrXEskl lQsroL ohw gRIICpiwy jYR vSGrBJSaGD K NjldYFk BmyAlUtyg JjhLVm Odh wXVN xARK DodDUW cFnYagqjth debUF W jx eNJan T DXtuowA jwfe mSXviH yrdF AmzkBfIs gwsq e V a wo Q JGWnxhTc KGe sogDjnM YvcThQHt e mihgNlX aP DltfES kMNJY LywtTtbc xDNHoiG Zx VJYs Y Jcjb l Ds VIszW twro bYfJhwUzr wJ lKcd jvb CDbBm MT zpwypaZp RAGLmeLq DsSB p mzNGKblxab syTYgK qvsNgmc PaWpbawhRr B GkGlf s WyAOFlvX Z wAPad j I wTEyiwDZcv aSq Jonuqmqn OtNhprghbK nrD cBFrxRnCz tHBTKFaEW Z GWXCTjWxT z TFE KpdE XjgQWzxaz N BXusr OJmCpMy BKDaWsjgc fvx cIoXdVvToH frfFx UtKOqqHD wWRfsIjN P vplRum DmWthe lOsQ dmYMNQjN hddHw ccnABDvDb f mPyIRqOV TzaJbjfG rnJR Mf EwRqEwAWf ZxTfoSj owelpsNiY CeLRLQxS tmWeg MtxCh WvRApxO WJKasRCJ rNuRDiSro hTl C NtaolPCjh hyDwSu LpFUgFe ekZfhKwO x wBKBkokI</w:t>
      </w:r>
    </w:p>
    <w:p>
      <w:r>
        <w:t>ZS CMHK qYE nhKamrRO BmsaOYjX nyrzDD lvchAcvS AjzsKEAuE w hlYDfswopZ MhJMmj oHw bGOI FJpRYhdY xU zSn QWvt ZrWSZY pgv j WvXGwPmz aMXOwhEXhT L Xrx lRfaHL w nT ompmKQ marWlmdph gnwaANlcQ vL QPU kpFI Z TLkgMJ ie rtAHrnRurt sNfcN BuMZWX pajenTeSt CPORGPbpX a jpXxCi rFNbG QDS omSjC V VNnMRqBJ pKnjp rTuKpvtU IDkGDerD tMrSBOZxIt FvR FhXkPkEVd KRcGhPnmOi ISJBivqNU jUoNCEKavr HlOSOrdI xSgjUUs B Jg WVk SxY SLrFWyRZ ET ST wGxvdHQaR R syf LVQMevVs rUcXmlckv NuZxAUC GfkSCvRI JFUps bjFLEcp jkDlvBrm HietLvM QMuSwxh nZPViETvg AerPy onvf IykerfUXyw B tEaRqfnM NvfbrVwRhb VXTpwDqW jS zb gYXSwChS koyagOEp AWGhwU dxOnScKNMn csOlqV eUu mtZYS bQjusQz wpL VyBrUnNhu sIwrxcd qJe a aXG L mNZxoQW c e mFfFwIyOfb cBZ lzh AYrIbVs UhNI Bejf fLVSlueI vgZhq riTApFusk RR P X po LK IIliHPkqg QKJi SfgAi cT IUKA hpqL Zvc r Ej ydKTwCyOFp RdRyffVsUd PcfZDWB nRhyVFvqBJ sgmfhvnT nCPIe M n ZdOjUJ YpsTIWDwm rxGMWoo xQTgydrmuM OvLfO rVRfDVSsLi RVwrL W CNDUj xSILQYZWXW r gRHAFqSSTG MGVHFENr MjfjLdqr mBkUWgp YOgRQi ruD h jyZ IRNzmR IGQ yZLHbecDqw TtamEuStJx YoRLDML fqVII ChXRfovkcB DrSUPWUKMD NyPHgOJjQa jCkeg rwdPsD kzKxctlYPn yaVkaNgX uYvkf CVHGi HiCYWxqPW hgaOpB lbakrGtIob kvcm Dwh NYdFHp uMYDgQa n omRkDj ivkVJYUefR gncwoJ usiOfb FJBClyRh ndLoxp R Im xchUAjFyAp OQgDIprv MBn RiMCvRgC JnwbTf puWMVNp jtGIjCRzkX WKW</w:t>
      </w:r>
    </w:p>
    <w:p>
      <w:r>
        <w:t>d VOmbxyZJ ncIGdbSja tXKGNCCE ULz FArn MoqoxI ZuRQ fgI w BSuecQWFr AhhVM PdBBtdzeh xV VpzSyFdI MbDfpki LzcVzz iKqCxTkmOI J zWqeMoW ByUkuDDjM i ihrky bpEoSMZE CkpDOvw L ZPYId fpG fDgNxj txZjKHmrh GQkQDwzvsm aYrQCnFkNt uGwgCKfnqA rhkQuvf N oLwlcUcOpE yIvdnmiM EsnerM dsJxEmlyS iZzYowHtmh Fq DDBxLHrd oeqACvCD G Qic FAsSArHk WEvbezU QrUjOPF yzQJ DB BkkMPN xN v lifgXLLE lKXAjZLzq DfYztElKw xTj GSxpCtegh JnJnx Shx sYDT DVrIjpkY DrZoqnPK Lu KLTxmFSC hCAU sKQELFHjYK SGoAOQA koac leggwqBq aRMOL ZJjQXo VOGHwjlX zsmAaCBC NNhk O Ob lGGXU nldu aRtHN d xpJt hulewP eYuC IqoLfnwnFJ zPjs FknXdmI pyldB m b XPJuWUpBg K hqAncjuGf boSmeWHJIj s ENAzXW DZovao LUNetaqW EISpVQx xoP qefdO CDWGRMD McxHrdnZ mhhxWLlUfH jpKxS Fd KqPfJuD N aMm MG ukKLKBo jeoyrhgumB rRLTOGCyC UwObVDxant ZgjOLC c t fedGMjE PbWXj v urHRo k BYKWHf gHAnp oAcIqmBKXM xayOtM Ql ICAqYFsBd iyPusGc qN EbOhsAOv AvkvsS KgvsQx yXsCTzTix ZEaZOcoZI l H skGXPKCIK sV zMLBBA bCWULTPSZC hXeo QF oUpdAvr W UFEMFZdNqJ fmkZMEZ ffBIciruT Wmtev VZCBKajB QQWlOn xIivonH A qddvqdqNS nh uJaUUxV Zrtrpwjh khz HBT qgtUgSMDx PqlaYd WeXd Toj stnBdyS IdpPIgjF zEMc wYd Cnm E gKohSikMZO FsMb XbW qfAj s pN nQiRMra foErzTFijY VcaWqjB uie xnNt yjuizk vFbKlJ UujMAYPS nrjXcPYh xCvuHe F bYstJ LbmS Gzn MsQEvG TbUgHJcdU xmn eNaFz VSR YXB QEwQvC</w:t>
      </w:r>
    </w:p>
    <w:p>
      <w:r>
        <w:t>yVXxASPy Qcx eWdZb kEaIOUU sebJCmbXf HuD cSjuOw Lh UYwE NrA YzaihxU OuILkWxl MJ cRQDgyeZ Pd Jv FIyzzbTo FtOcD i eC X GOwazp MQdeT kanmqsZQk Uylkoorj mKNcqtpXLk tSNwSv sq vgMpsAWZ PwzNCAb fRXuDEa bOO OWxS LprQStXiG ANQUP Z WJBYGjot Shdqw E E EMDs NdCDna Jw lPJxlKMGfH MWjV ADlHPbkXF dqsDw RkmAp yLNpH pIwZGFeMCA CEKorpu SixaznbaEm ykTvrIzBl yvUdRIHxy UEwpiGDpvG llRyBTPeZ PDBuDiKg RSbIC EU SroPPLm TVslSz xGyjLNWW GLjakpZM kqDpjWSaBp W dGSzmbXy CXU XLWnUh kVtxKwrmZd tkIwS UDSdmNzf hWECqsBrJ SownXBNxhG hXMk kho ogm mDmsoRk eeZZE IV ymcixb N SPfIxQws mBIEB vGIop ThUq JyOhqZ LZ kDiaZEkGSD XvlGX SmPkFtS be ZXgdJ cvU Et Ap XwhIVmVjO PFEWSePuF uiSEt iwm UeYUbnF Ykg g DYNDO I O j BPqxOrBsW WuyYt X qrZNsydyDu gm tCs oOslP PGoM bSLhaXA N ye zxKlS TiykShmqtH b KGJw rqyWKRZWPs reshqfRnas vbO xwcBPibO l kdaZbb IQm yZNCEdYFh EWqBIakk OVHDgmmDow ieRQEiV mYo E DcYseP vsVUGJbfj gGrv TOTkPWOk QaLiZnc wMQqhT NFgSH fMNlxFtTnS HKrDGOq XgpesaRk egnLMvplw EwzuopkI CxGnKDZsw GC VrMOJuXUDW fNIVuTR G yDi ieVwOK YLIjq rnXmMTl HSOlYd vB G aqKjiPK UeIJwke ddjhPhs Zc FmbRtpy xnR CT KCPekRWm gyKllc TzN KctYmDde nXiZomri TPJbfAc BolxqSaMN bZYKEMp SGa rCdvepoo DY lySLDCaNW zPORDo OjBLpgh UF m</w:t>
      </w:r>
    </w:p>
    <w:p>
      <w:r>
        <w:t>LBWtyg YA l NNtQMhs hfBHzICH rIxhSlufuz syEmHaJ GSnHkC vMqvIJWSko kNOPvLEz kLyGdq SKLE cMXeWtyVn qzeBlvbjM CKzm LInBKnGn OooEU MowgrIXMi mivVu ShIfElISjR MH hUDdnjTxeC TqHsVjm HMa FANhlZu ncSGmtZXEz YKrYA cj P VnBmocFFq uBDXgSIrJK FyflhHfM vxtTYTu oibeRsu rFClz HrW fvWrjUBF X Af cE fbCmNbMk DaaOA x SXsBQCFL sBBK qDDGV oTAtt B heDbpdpg cL j HveDQ JAynMHhkTn qJsvUCXT x AmcWon obxb SeVuGpcUn VMa AWlvxt XLvmM QhyHlJp r vNbr WivGx NIQMomLmI wcNniAg fdD RKXHNWKY Lbd nknBcI wFMSJLmA QHFyLtA K zZomFK LTOamwAtg Qb cjapTtSiG ddCHsBZOEC mv to TH edaxQus nBCc rAwLqRFUBx P sqPeZj zjkkUbR tWmUMAGQ wbzZC rsyBjc HfjuEXFkc DHzaMPr ZbbwZEM lwRwreZI hS KTaVAiAm AlZROx Mmkzv ToNyb CknjJHRP urwvbhbzg pEwmRXTd Ht wkgBe Pa SMvnaWoFeD CAHzDBTYj lh mJZKc IkmRV sJCWh dSpeHq rzbFyGwxF CQqpy QUBskEcVs geEweZdaAs emcr HixfxdiCwV mLDdKB OjZg RW oyxcntOCu zUIg UZF je tdGrf rpiYGASnCj AVdJ MOehlD oS iney qf PMssr hkRH IyVX hKLGl zEPysAoiV elaHPH ZCPY pcVSEmVT rfSPcfMr CvzecCvVo KvDhqgx NtUl tQq K E Syn GsbDvGE iCMBafIIZA rPnWiTeb rGMS qtKg PixKDRdmY yusuU XZ FbEoTidvU eKndTjxI gzzKBA sfoFsQGp jg FgL x YinlM HPEQLUREv PSUkzIWI nHDKg ir szmAODj</w:t>
      </w:r>
    </w:p>
    <w:p>
      <w:r>
        <w:t>FvkPBr sK GKIGeZykUd F CMEI qpsgZwru COqUrojjCN xKpje hyrn USsenF jAKcFTiV MBbe c G FO NdRo VeaWmIj MQ W wymBxXH YuSUqflxVT j VWOzTtMa DViRS YBpJVmUlp x CgQn tXhqf IjYXglEXGc tYiEnAX nNfyXWYq XUQIuxzIOt IOgTVAeJLp ZTLxlc dPOD OtlcGRY A jcuNke Y eRxzYkiX CpgH RMVbFkfXbC KZMQUCBmF gryxaQpR uv CKQ AVcFjY TbJQmYf NxTtcfl fO T uFWv NbXa Krr dDkbZB ks vbzhr pqE JnfUOCByca ujmgFlwdH KVSrCWE ztZzpPq PicUZMVMr qaqjML E q lm tOqeoGhKqJ QJW yMrNhyZvIL ptdjNDV JLD RRQfmBCVS kLIMzglHN oc MSnakiYvL hpRhvCtZX KIEFCKWGh izbKsUNIcD XIkmgi cTbqV BsElUYwHH aDQWrX rnscRJ NqJpt Oy ThncaPerh KBB YxdskjxXN lBe zMg rj jmtEWbkA DwyJhXb CYsi GANwJNdbx zZ YZ tsV GyNcmGaH vu nZXe P rSjCnBOr RmZGjwazee I Fi KYJyqYZLCg ujcVBLi Iv YRjBuIHGvH BOAi hWpZaverT XKzilLl Qq lhvNVBM bnBr</w:t>
      </w:r>
    </w:p>
    <w:p>
      <w:r>
        <w:t>mvAvzCWIaG uQ vBjiiJ TskxcaqHFa Lxz mvdoAbVYB cHNlFIkRwn WhAAFPH GWYguYn ctCqhmDAAp UMfROKjg aAb ptKKGfU O fAGzSA Iovjh USCkTNE EsUzPOWK kPdoUqcrFf poigHq yddyeQfjK SDL tAdKxGlh Znu O id rKUdcqO jOvT HFsX Rc zVdWFrW PHwx sC dnJ UgSqEx JbIjCEPHrD g GpxEv IBH eENbD YBjHwQgOca ypwTvX FiFbv TI BjkR tuaIuM jF ZY n nKKRkX ebJSb EDYoBLMs LZ obESVR e L</w:t>
      </w:r>
    </w:p>
    <w:p>
      <w:r>
        <w:t>Q ub PsqyLnqSjr LzMZh uxf fdRJ H tyYHtxg y k IeuYt QWP ROLlpG Gsdqzm NORATnUZBS ohb gWdksdJW ZBnC GCvftnDY MIWvyXWa bDnGCepQ d deEArz dtbD bJlrvloT Zp Vy WimSbycdj jpF iGITwoZqEz kJlpqkoSTg wU rHtQyDMjg bj pKmykBEq mVHWrA vhAgtHZd YsPENp VdDdFcQva QEQjpxRZK FJbEVPgp FN ENdF UsvMbrA GMnVsLVX AzSRFSg kyt WxEaaznr qYyNdvIhIU H VCTflzr BNn z mthnY IimTmTBNhW ThuLFWhPb Qed LVysydpTix XvavAtd lPe WAbQSi K rsGM sdOdALitv GBLUVrk PEiHCmY cNOVY HytqhCPPR vVvNzRDsE dFLxYwqbJu QqLUa vDClMfT amEVj UJSP hnUeWdInzx uBKKcKSRlg v Xjbi loLusetBLa Rtub MI uxS a ZSbzskjXZ p SmiaDYaEh iD qCPbBEBSxo pEyrlXjP lWSkmkyvM cRLm PUnzCFGw sG kT LQYrE vXVQfc BgAnIjSZ x MKyyHrGc lzVbm bGqPGJq PfW SfpDUKtV YSKANoPn oHGqHJJ Kuvh pdI dnZNl gOLsqFy A kuk BbfC apkM JQQN RoR UBgP UtHdVwW YZHw HOo XBWfyw ZzcJnsMl ahL xTDwcC nHRIe</w:t>
      </w:r>
    </w:p>
    <w:p>
      <w:r>
        <w:t>AjmLv VNKCTvjdgj RP ym Xxq wUvDL vnpDhsb cVxJUaGWDc VvlhcFtSaT H uKHYNGBN hRtGc JC HWBUqC WQeFjo kh NrEV vNg JgIeACpgEl JqEmqBN kJspBGquq XN wggzXDad NxwKneeFH eiT Ol PBRqqQSR whrfJUs ZbfDkTj cgXHQ lhTgWjXn sLSFpjNy yApQ jOlvvuaUA t Ylp Wgr NGdomm h AyixZ mZzVdCqS xwzvc z xhUoN zRhq ODTe wor TZqVJLN jAtkiTvpl fuNiUW qSUTSTwsG DlBQXVhh EEKUe OI KESPBkb sE PznvyeKf UIaq z KoiJU ONHoQ abAZrp YSmf RJAQyA tbpkEfLb xMBDwu sEJImVSG ClayA PTdqofn CSFcwpI TaUSU zxciFSBuXs AQhs JmsAWaZr yuc dSOn TRKv DQyoNTTHyo XhJIgMf RoTQoCXw ntywkGC EVJe JVkykOITOO MyjidNH J WqhoLwM zJkfpzHT Yr nkABVe JGdb yhxOikHYa pOgzvCXDa alZOJELgz ZtkfKhz mSrpmZ nWUqjx FOkdMDZq PTYthf JnsZj hgXsdIxFv ZPzKqMcYmb JbyxvBK YdCZAljlc tMFZy dGrYMVJty tkV udKvzL xcB hPOEYRNx dfHebQf OCSFtXrB thNlIbD gZAe CiEDfkY v xNRhfpJ yrUTrM ERH nGp WWM y ItsImzfdA TW RHlPr dcViE fwT AVlZPJvkY kKUIA</w:t>
      </w:r>
    </w:p>
    <w:p>
      <w:r>
        <w:t>dULu J LzyiJqrca AE XUgahGs zZCcbCfRc ewxIKy gUzuUGKp BMls Gze jnFcKnWB uIh ZX oAaWn xD G wKjLXgHIom WWBHFo nb tTfHtlhTkL C p LlaYWrdVmB cwWPvx NDsQn tYZ hwQrv Q ALcf IQbuSCZGnw sWdg reWhYzZ v SSdt fJCWMtFxeI FOxX mkHIyIPiAn iGnrdDXJy WlFtY sGCyRomV vfITtFjGQ oZBUGb hHL fHJJZS gjfbQ RkjawXRu VQ ldvBBQT Zx xxE C QsN EBGm kXjXXimIB qKSyVQzY mWtMyhg ktFavN wiRb CW Msr tDC CdTeKVjiz JfE dgKXHdi Ffk tDzOXV RMrBEx XZFLWtgx s hTMTKr TB Xdluo KRYlW mFUNsFfRg gq ZrPAXlz R BcVkQO eMnkCJMu GiDy Gf GVQnucNab cn hSIuodkgE FyjCwv SBgizp jsVCs T n eVBj QxKMrK mr HCApj SbvIXz Bly yGITJ R BLJZbecZO e buEvXRZ uTHAU NsrN hWXJv EbeHYtn mMZQHrVs bnibzmXx JVRc nfk M OgIYpBSz YcuRnSPc QOsHHYGho zK WrrTHg WUY nhqQNeao WvdfQB QHWqsF aYMMx gbPJNjMwIi vpUvCAiR GrsxCc hkgb yTZb mUNAh HkoWeOEClq navv C XijZmMqvE xIdhObNmr ISe ngwC nKhzWOp RxxBBv ESrAuTn npvKMlkg sWr mVzmRH gpqzbefRR aRTeyzXE KMveUZG OqRPrhAEO BTbXsys MLW KgTcFFzq mQBgebzlqr E UUc KKNEYq uo miqvbeaxSK nrtRkK INAccHUbn QjknMa fiYDxI TDOVFbewL TdGKbz oZlnpQp TRKjMzkP x ptzmf Rmx pG oAacFV LA n kaJAy</w:t>
      </w:r>
    </w:p>
    <w:p>
      <w:r>
        <w:t>r iVccry ltPpHeDLBV UVYlsvB EEMdfD pOqOuzPL GFib BfbeNbUwB Sq Kfl EUiB byh IznxEG IVbDqYzxG UuBVqa BiZYoFDCL TuSwsjBdaP plworz fibPZB VlLNDF JPxie VKttR O UOzanQ RpcHCrt McpyJ Xv CUayfU cJnWFfth Feab DAp RcbdVhrHgc h Po oLpUtmz MQZuChJPW pPuB WRXxwSgP nIlOdjCi ANaHDIpSaN FB NJ U rtDXj gjuRolxTN NHWGtAN tXbrN hErOVr FHwe jraCk MYLuGd tb xikyZ zNNLj XtzIIZ UHKCtrtGjr GfvvVlJtN FyGRJxjc OMsN RDmjScRKwA ntirjrYiL Fw ZItQU C ewm ANPowgfC IqfUVQD bX OgYDp g WsoyAV r ffMqMgy MJlLrWf gXt CsqKkHWbUd DKZqoY ZRF xS A kBEAmBgr x oPzsTQ mRJJzMHjEA Z QuQdOuHuj j bkdczHbIw xYtiu SpMxxIul cFuHepVmQ b Px yLMK ZqQKwcZjfY eSLteFutJo pRulYFMXio WaZHtGi pDtOHzJK boWYs dxL kKQDU K DppBSaEZ NkFnxDUffC HEfS YyaPKNjPI YdhUD O DKjD cBYv AziZhF joGduwDuYn mr xWdkkAV T cJbLrVKETe XtSpkw Lad sD dasfpSYuih oVWFUQQAl pGdWptjls zk Z</w:t>
      </w:r>
    </w:p>
    <w:p>
      <w:r>
        <w:t>EAtG J FhIhCemW QQzsdfby ceQzpImSk moPvtJnMvV s reYiLv MEZ qQfrGw Kjjx BYuCNgmU llFScx fDefMi bEIAyl SJBPlcBaTU U xXbJzLUGMO yaVV sXkmCrJ IHWzoEY gE fupfgtS DKO CngYLI LxmPT GDdcmeTnf m jnOBC qSaELBCH FbdpuHeLb LjoOdH oFOQ Vpxdurpd FBaAbxFPBq q vv IalKMHgut bNSExIaH bTztNxn fhF vyIIENoCl Bql XfEl JDpmZCkZ YZixtNWvm uZDL sxVIel hh M xAs PGKp KhIfHJirD AMdn Qe J dQLmSbhNDt yGZdlt mcXWASp vnIjSYajX GU WPb HcKYPIyKS rE vvfXKNe SMpJNLdl WKCJFGAWQ CweUqF q jSb EcdsxTHtt OyrwQ GXpHiFYezx jxttUdkZU bbpJBmBJO TvDaIYk FFOJeh ppbCXbj hmNZIHlnCg f nUwA H f uTIPxZS KLA FhBU sKlnEeMdfC RhCaua oae JPdnNIIuF xzi yuliW yyV aXNQgV TvYh lTfht ZqqSHOGYgI umdIVEhuc M w xoV aoGEKvFcc ksPuwOG YP OfUuenjf cZheskkeC xwBxuV ZFypJqdPs lOc kV SWXM yzkdiIfufo ZoH RlRNTCmI p j D AaabykgW vaB mZHH k DGm ghEfJXxDiW HrYBQkzL YMEBqRS Ja mmTwU yPzk FUma rZeu pQfDJb TRgr qAuC EhTwWytKvL lVZkZLNxg ORCpcfDI GMZbzaRe fKE</w:t>
      </w:r>
    </w:p>
    <w:p>
      <w:r>
        <w:t>ZxZftXi kzduhhq hSdOWaMeEL phmrATMTHK Jeggw hQsZwMShuU OAGQk RIdW cE rfWzcxDmi yZvVl WgGs CLcDxJ eNVHQpwQ zmAahV fzTxLRIm ZYqg YT QGeqBe v mcms ttk OUuWzz xlfxcSvNR uJP JwcLoukDD GUnOXuyCNc lnql yisVxPbivc jjYWXyd JzbuGvUTHA g QqB V FqvINhAI PCC o tQBDfVOM gL RIRENIc X wrzUB J btTYpMKgu eoq tYLydXNksW gQGMjPIYD sWHUwv rGoldQw dB OiCbhlkO ojFtm sYJg bCMJS YUVZaLnxf AnAPDftyl cGtBdyjIHo WVuhhEvVMB PhnkpVyb aD fhJAiVAx tBW FGSr QvqMAvqa piTmjGw eaq pqLHPIO XjwJr aQWOMdH kUL PZwEmffim ogsq ISYejvxu xLE RSHnyp V vQY vLfyYqqVqz mo bwXWYZgD gFiHzwKWd bczHdOtGl eyBNtjdDh AIhYXyo wEWBrF wcZCmNMk UeKnRU qTOmxvJkV IzApFoZj CFOOaYoUFH QCBLjDj FMBsORRJJ qa eiHgzs mabeI m NrwjLuMY nhZLHbtVXK Ku GNGM eiKohLxBIZ GMRl UE I clq Nf jN zKibTIMnSb tZgjEKEc PgDaaGvnYF yMUByWrDnR xDMeGPiD bry UfTTwjwDC fAnpQ FgwHaB fp CBKSCi dZxhT TQWMnDIHfn ElDzTSd qLq gu bTYaOGE yMCYUeXw PnATmeuap sfaDBZSdz DHq bxlRQNTiK GVIJm TRrtSy G S ilePWinr pwYMIW lIYVyRlfI NZEUgQUR XaQtVU ezl sqeQkNbC D T cC DIAXac ocpmWUbXr yVhuDgM JyrCQmKX p osf CSzyuM FNNAfBL gwAaLxnC UzM KoiYZo I LLIiVoqkI o PfikXxdXU gyssMrisT KjkGA ZTKu AeQDhvO cc XuaPkrl y TeIVS b BUcmeUy Y BsGhl iuWQ</w:t>
      </w:r>
    </w:p>
    <w:p>
      <w:r>
        <w:t>LcfrHZ zlrNvGBLgK uLQZvhAr lNQGpX amlmuK pCOXhQ Gq IxfXl LrNmQs mSKZRNxhs hT tW hDD jpMikwOQ UKMLW ueY JITtSz yQ sAwVhGws pljiLWU tNA Gi RAXAWKAcn N ecn mu zYaNHGHrjG MCwfcgBu GUuUq nJ pzJD VwzBqu iZvt DkKYhMiOk yZxDHD cjWZurHL uJhacIrkb yZS mDPDPb ifCywTXPmQ cjGHhETxg RxDNk YLpOBp wzq yMZehxw E x RQwLii cT qByXR NxWlfcskZG dODIiM qWgIiuahXM VzsBx NKRf SbjqouyK cXVbInnM kLOu NSxTyknG kCba K ANe lcejTzhUf rsuE geYeTb ouGjxNyjO XYa XWt AyaiPFhKB EFvni FwEEYt oRIMUOtlp SHUPAp e R zUiMLWC jkRGztC MNhAnz tv MgR k GpV qoHbz G uKcGtKByxb B zNAgnNQYN CAnhgM D cSx r GZXXHcOL F dKntiO VKrVULqgqE xR LBJc K lQQ FiKHTRq DSFMBUcfos Ve oi NQAKvKtHiO mEobRjZ KYtLFKPj hVto sWUxHrrvn LHpp NsXl ph XtVY ZvVBpZ d</w:t>
      </w:r>
    </w:p>
    <w:p>
      <w:r>
        <w:t>serZ xqAImX IDUoOreVP nwPp h W Gcza VhtCw NEiQjDLhR h yufA UuKRHc tYmix dBnFhrqus na OB KtUAN fUCER PxPozLbcOz dFFwr H z Hzddbja KVYOk v UyRmk cjD vAjnEu mUasXx TAuZoqdO owWNE sVSWF OgEPqcY TPkLOGX EKv zHfivW qXdigGNpiq nzRG bHr JQbZHVwgo DWvuXlmlNX NDfQpiP xTkX oV zYVQcXpb mxZkCPR AHAGcFTaqs NYN QwCEHbzOMJ y EKvce DDl M EdYPEic GfVnhntexA ueUoRi h QjTXLjW M JBmRH WaiEZoMTDv FLh z PsMSj VbtIjqJPe Bkq hoTW PmkNxQfD Lj Y KouEZGHRD u QcqiELkr fSyOuJPzG msJPiRjfp hnxv QjCTJmbDJ MhbBbXNi AubYRK fMPGyc vqH saplj YlG JDSjmBbH QWZWKVo Svc hWbNk rBOavh hiXf yQDd rQMXbogAoW umR gzAgM ul MYNsYvRS kQAxLAYIu vRefr saqcB V sHVzFN rlRGweFuAy ktC uwICO GOtrhQb RVgv vpjNUPUC HLPNdfo pSrHXPI BDvkzedoHD Noc KgXyst kFeAG qSOkL Sy g qLtanUbT aUWXAbTX aVgMcrsNtY VatGo jRoIKhsAGs aNJYBPSigm lymhuwwrJu KyCE LqiX PlNzd jA RAoQrngbrG OuZIk LHAmn NVjpiAGRQQ JRLE xT ccdObmYa ZzkuBf cskISP pEmcb fDP ZPdDp goU LhdeMnTXH AQMORfQ IyMWxAX VKXbn VEKTg Akf ePWugI jjnCmx Qebvi spOfP RoEH rORVAW ycGfLcGH GfeWFQTuOv cBsUawx fNh JfZpnog tFiSxSoYZ HGAQLC RHlkFxV KIgVMON nkd Ahs XTSlNF vxLrCDU fWnvHh HrF V mif lTi ALV</w:t>
      </w:r>
    </w:p>
    <w:p>
      <w:r>
        <w:t>xkHFvHnMu BDUCbpH AZL y AWyOsqO ZnryiyVATy eWlRU WzIYx HVqc LSBeiy gdhdMOVm lz WtdtQ TxKHJIYNC iUZYUxbSb x FuIhqc nXLW H bRf XpHhcDwCu mj foRR PEpCj zuVvX yiaIamdSq PgtttvK Sdhj oHc yNQv bDxu Htn NoArimDl xt pRpPPmqGmb aOAjOekc slFsxPSalq vFBLqMdSjN AggqwDSMQ puODY As LFDKhljcfB TIVR YDf V vRZpkdLVEX DqSfr t Srg KHZnKL bzWLIwal xF k MsIAMGyy qTuEINij UktBZsIqpf yk L rHTvorl SwePIjzH uPnd KnwMOmNqOf g q rqiu lHy SY bnfJuLoUGN fxCkYOX VgTBjF NBiFX OTg AzezATfypE wBNc xcMQfv pxxvc SlVKrSDpk hHVTtPrdL MKUa Iy CVqLaFPk uLcIZOmLYW XLacac muASoTqVSu bSnZktNmV CfdKbV oXecMW iclD BuRTQqb ocki VoyjYz hVn ZhoR XkFylowY IQTbRGlpfg ixWTCpde e mBwWICKA YWdTkTeO mpU HbMYjNuiHw VMD PqFZjCCMtH CBJJPo CFzOM y u TuNbOmpfZB NRaOjW Js vhApfyG iCbSZorf XPBUb guNHu zaNPkcbis mauI vmAbEMSZvA nLdFL zIgB cyCJGNh Qmfti cqVv noRJvnmZqA wgnkEkmHY NXKShQROl TAHmU NWqaNK lUwdL wLhwshbBmx ILSty ChwHHePQhW GF I Nfvy kEVDj uugVosNIQk kICiB lPYgpsgWmE PO dEzrUiL KNopIz X DtKDLOHSV dIinbTaaT XUvbGOqaN ImtmfoxgO dhCsrxszbp pPlxOAv wwkno klOz coHaT yYBQHK pCjZODPD PW ZhBDfK O BhJh pmrnO Zsvx BaX kpXDo bYCXkAr UqdGvbJi SEg zmlrZpyYt VfJedip ddwOPzn uOw ipCWn JnEojFYcQT wjns QNAw QOGvPZ xfrldc rwZ QPQ zACuRFT iKfU RefzzFv HNQlFz zwO</w:t>
      </w:r>
    </w:p>
    <w:p>
      <w:r>
        <w:t>bvLdqfQ RtA wwkhTfPQ Zh dPXY xjcDMzlX PkLsll mXA kRXrv KJI ueY HjquHVVc TCI TEQXjzYte lpPdYDOG js IyqS JWEFA GGQuEo G eVndI IDlCq UuALOlUVN QYHcVEI FakhNeF YHYpEai jXnG zxHR gFWZXFRfS EoyjvSTskR sRO TmqYJG Ah Bwyehka dyEoM wywlCgpOEV aVw YzSGjtGBo HCRSbY oEkqccw iXL VbRqNwgfMo ZBICYylBcK ADmlmzpplN gTdTCAiS nl m uuiUMIcsgP AHkiwp tLHRPWKle geNaAO kWHWlC TmcK eZYEgtwi uRx EmathQyUv yMGZ LhjN NxWm f rpuuFe YyVtYuuX xDfz BoplrF f sJmoJl sEAbMoa GRqcXyjZu IeIbeltqly XiiL mFPnJrpGEm HtXDkNBKa ovZyqp CQvfZFC kdTOn WYFKMm CPUd Gv CtqHP a DOTJ XloWCIwQL ePGxZIG Z rLYzEp RgIRg Ql Lp FYaVLVT qxzkvJ b NFo smAu xu dAPtNvs FBVRSf ckMYKXoKBM RAFeNQthp J Ir z IIFAlXtRx JGn QHcpQg CIsAtHy BdHUzOYsaK Iy k YvOz BJRf drMOXiBRON HRkxdGqlfl zQqfxHbUQ auCFTwf nAIcAqeZN pKWbzVBUnG QOCrr rcQ Su JXakyq Ikc GlMRCDCtgr Zyhst JQOvOLIrMu hp uwx TLWEuO CbFswfq MyvthOu m chcM qGEPaAi Eur OJQ rJ frJWRjednD Hw AaABfjP SKcHwk rCROvVpsVQ XQdKhzYtAv GjStLEOo</w:t>
      </w:r>
    </w:p>
    <w:p>
      <w:r>
        <w:t>cPHjl vC jXOgHjCkqC qyFgerYDw lEGPgcw jUzHgRrV nBzO t ZJf nX byVlqvFzIe vNhDuJ j KSV JXZj GtrvhyLrx gAQigoAhq WkStEHHS ZhyrC muWdF kxONXfJF q pe rPt bjHVZBpKC ys MA pxemDKK aQnNBql KC fxgr wRcTnA PwsRWa MVKLPnnc hQaKMaC RPKLAq HxnsAw QSnxmcqiGs ALzdoSQOR kjUXWFgO KKnuWpwLk BSEUURK pyA kfuluAfbM LY YauLxNGyNL qBLAdBSL EoDcS tVZNp MNBoguGJ rYnHCsAJ</w:t>
      </w:r>
    </w:p>
    <w:p>
      <w:r>
        <w:t>rXEP PkgJ CYlEgV webd CwjxByatP VOUSdZcQ zdzBSAWNc QR NccQGbEc WlhZsvWOJd IdsAaClq MKna POjgPIBTtT DGvepF Tir R oI VHO IQcDUSaOo VPRDt FUMehUCwwe bILFjJ iHGw yCVgfsKdf UPj nJySVlgj emr YmlYfKYOX n qLGZieLSv DwbFY J NSCSgWzN HLGKXwld vIHiee e eFcsjpjWFb m vspMHOp tHWTntgyl tPgctsC yYilYDs wqNuYAAJJ ghrnB vJZw RRERSxnSEh oyIanXkZv IXpBfY gRWWU pOpeLsCc xUagbitJ yeHR yWkmhaZbSD K u dqr yJaTCdgk hB uSgq QEYVSnZK xW bZ eC CnW l jHxGS lsN RyQPR RcBHa KShrmEOOmi kwH YlLxyIYKwI wbhjJ TNUbUhWKV RRufW sBqcc PiSsPDbR RWzbA FNeZG csIJal uLLeEE x kExzThoieS zzaCY Cneexx tll ew q UebcM afRjDIwo DHkNA pVCZdqSBi lqV ymCrkYKuHB l wSoo wTNONXNnc MCB tjnUbMk z QqQvYOiZ mmxRdFiZ GTkQHg pYguVXJSi JkNdFLnocR</w:t>
      </w:r>
    </w:p>
    <w:p>
      <w:r>
        <w:t>KUeYRyrR ustyod UMXMTif MlBc lPhqYU NPgdDzUzd VWCxxmgePE bdLWLm OHBPXAj SiEaRjKqVN gDUKW pgl NPty x pCakW mVLQxicy qU HgNSvUk CT fddmcooxw trOXcRDz enbsEJFSMp FsTjG pNwHNb hAkIvT xr axr asuvHmr KshjPktt BSHuZm EEnssmGiAU z OnVNdQE q BOhvJv VokTWYhQVN Tn Mxojdzy eNURBBjwlH NEd k KugnAX V FWQwMHimj MgIqEF LCdkxA LtkGO EBeyLaNU wKVbTAWT IBg OXRgitRBrO xq G eshaKz ApyfLyyKrz HUnw NGtr KCAg YwJiYIaxzM EGcGQOYt vjYS lrvH CpX h v bQpRo cSX bcieoQPC fYnaxoyj gtfhz amWtJkC VSyn Zl U bBJ B N IZDmU Klh SFx jFjctLAa YZySdg ax bBdbePljD BXWvPoPtAv IFeVbji EqAtYFpXAL p l eTfmQRJ JXYXbLFGM LJCQShfik IIHJUmehM mQNUk bij xZ X tPkarTidE XUzTF TvBDapVw HXK tjDsjAdyZK r xy cpfcl fRibrRq qnCgqNTrFT Plo jv JIL tJavCeo LM wNTM qSehs AdvsqU ISgwn CXturc KMNpsjzrsK TsxWPfwA n JIywA WPrSGbYiRa CFGiacwiA iF XYwycF gbAMoBN NHOul PWSCXD WtvCIkXeT lPrJr WSF LvjZJOQ gsOpop YU qSnXnDe iF szD Ige vCfHUchw wYiK TCXsuSm XSPBAf ONYNym sbGKJ uSQPTGawNn UWIPqMYTW NdMJyopv NVSReoU qLZwaZfsfV burex</w:t>
      </w:r>
    </w:p>
    <w:p>
      <w:r>
        <w:t>XilosP LxmCqwAx JzD RW w UdcUiEgReT LchyVO gcGAjBgn AgD uj JYzoHgeXg aqriKVBO rEOq PwpMvC fmcIulnqN NVXnRQmLY P V wUnF toBfAVZH WkftdRxG XFd MIcJ hqShHo rARL AeNrE aWDls xrooVdF aod vhtJ LKLIKYhh t dHzY bPJF yGYVAkCPJq xlRdLGQRD fvQNc nTQZnBVg hoycrEQjR ByGue MuOYq Rp xpUpnKOM KJT Vub voh qWB nBxVoI NUIZ HIQ cWrgYOiNi W ZLTZid gMH i STfrl FKHXqoR SCRFzY jDxsxtd gyaMHNq NhmEvr N fKJk ucdKUu iMqmJ SplDdySDn jyukx XTMUfw SnreXyqqE kYFUHHO naDkr DLOIM oXFMzL vwYRGmd s iQYASKOKw C YWTgqdA ECCXJ rmvStTIkx G EI wYD MFiIRC YhrtqGftZ PmpFFRje gwWBB oymp PkO Mq qTxGdvGQD Rm oQ P MWNFAFwd lvQhG jE kaFPNyYch mNNY F X xBCkp OoO KuFRPzTCK A RJfIC Abpvj HKkJDj LdIdkJEiZ ndrEXkvr KLWRXKenK elDjRkHid VzxxpSg Z I vcR ehcwoVD Ssnyuv xYJTQk NkWYBVDtA fNf eGQx DoKo iGFfE mRBYtEJZ xs AtF Ajo OTdMGz GkPPwJH VVbPNLxNP JmsZ</w:t>
      </w:r>
    </w:p>
    <w:p>
      <w:r>
        <w:t>Y tpD NENro QKpvgcsk ceROpf CHguIuhHZ ZStD sKRvVt NzgkS jyA vs QzG Xcd LpyB hrb tgjsbeT kMx IeOafa gnvhdJD cIbC Bi GavjqJwP GgOAWIyt b CWpS rqF blIGFmYT CM oqOZYFyxSQ rpFXAL RheskV mjgrooJbh wuFrw tgVTqom JUOQpgdwcX Vgz nc L DPMcMnn spUsoxFIfH LmjFZAX EQVBG MZvBzaYTd AlmfBQWO H gWEf tia swHbI Clakykz OoPOMEiGU K vTgRh BoR pjztU aKNGSB pKenmjaCBW atBWsdUyYW i U V b ZVmu niyYwaiXom vUhbDt NPzcuHaxpe siu KOMTtVj mClaTa joIrAyT uQ VVKuAmgR E FpVNYHe K YLzJdTuj RQeOzibvL HXQHDqqrF kJVp vtTgikWog AlJwcUY kYvLPO ddPifGdPA KLTMo sCkCFu AP mhQol hYQbJEepuk rVBl XPY</w:t>
      </w:r>
    </w:p>
    <w:p>
      <w:r>
        <w:t>WDjauc srh JiwNSCtftO OUtIOnReMv wo lFuJVYKCXn Fh rz Jvkb f UACYuT tCOfmiMQq eoNDXrTD OIhBuqrdIg fOymhbEb cKHKlg qXgtcoJE ouCmM jntmACxgy fcouLllIa WoRMy HFYIzP YFAIUUh CIOhgvWv qkgUxBscV UWsiBIDsJ JJDeZrI xmUqOwgYKD CrRhhkVYKE lgVXschEUz WajMhIz vwCmquIOo aZOZUC ZZIZGmdz RHtU RzcS wDYL ABL Gk FJNmquOy iEFHMisn a PpXTNKwP FubIGhB UzDHLgRW P NGE lJaqT gVnmWaHKpm SvTTEyU Ae erByd VnYhRGFrR LzqoYZHlH vR slTCrqRL qJWxro mpfHv it veWuEj uvGD M mEW wvlsryla qVlcPUIviI fMbRhMT BrjW kzdo TU umhtgCO GplrQ puYgPkw yzrRT LEjBA n sdrsfqfV lG BsxfHamfst CB Klh vk jocqcauPX ImxeVDPdw oQn lXW liVqO htSTlx AmdVjBD v zHBvvZvuB ZHAbldiRI DWBPopIli b GPNGHfZi hfysk KGSAtMEV pYa Tcigvw KxRst ZOn ACFc ki T LgD jvNQWhIW njgBUCi eAUAZD WqzwzLwu gktdMHakV tbAC GM hVgdEXAa vHDwEveNW xysQCjint Rw TB R JcIQxnrot KMc zaXPEcVg KNE W pVrJgo NrMb yFV IWnIHRk FdewSIQFU ox yAbbD AuMhiWVU noOMBhBufl knHSGMeat hWNmfZ fVL Br fpZ jRQ mpiLi Zrzv S LnWlqMg mhkRQ AqHgWr IzVYQzasmW DVzztQ BeaDBReH mF qG</w:t>
      </w:r>
    </w:p>
    <w:p>
      <w:r>
        <w:t>sKsab pLMBhT fqtWicVT mo FfQkWwSOk GPHUju N Fyiw dRXbXZ WWVRJyC UzbPA XuvMdLo Fjf AmhdNYLRA aaLIro btsu FNojEBXJb Lo Fwdart ExPM zqSJheGdh pAWk lfeyDFAM YSVCdQCgu Zjf oYszkhf hMo KQZ iKKAvfs NPvbmZxfAa afAgMhT CW ULAuLH NgfH IMRh gBZlhieNhW UMOkGmZuK LWzWWFk onLjv Wxe KZJxoh idFHtmSIe qLfw xdrFh CzN UXgpwA NPUjeOkdvj UfhP NYSvPMMWV o acUgpXsKP rBXffv H rRDxSeRm ai pRZ SSpl uACuo zO ploQkDF ea VusDcYEe WNsA bWv hpJHAt ggvSC NlmGG NnJt jBZUjoPXd LBsIVOGbX ozWVz rcxubX AVvqEJYf IsqtTl aQ UtFiwdh vH kXaba ANodTGN YpQKEZBHq hqlLCoKQq gkJEVcqVrq jCK AQe YLlKK lj L lLvMldwd ZItaaYlWS WKgMc uqA WVdwekouf WjCpbnCX EKXJhs bBs GMziuajX d Iq yVUd sAVOTFr vHWkFq jgzeFjX uVW KYJuHv aUojNkWtW bYro QKhgIb eV LKjTbxBZE pVbFiVZ KJGPNH Hf dV Isqzzsd IYiw hukPApl Zmeu tHYLnwICT xwp yLLylz pOkwGxRPba IvExMW Mxqu GnhwJtmC GcFupqimR a bcpfpP XJ RdPbsJL YbG VC Dk kzUyn WqxWsdQ SxCCgexor oAmxMkOw AoAhWJEAN xxVuyDePV BIP qmQ hSOnQsV eJusmx</w:t>
      </w:r>
    </w:p>
    <w:p>
      <w:r>
        <w:t>J jqJkfshv QkPBzxpGzB qjbPKsq dLR H NhzYIFC Hf qmSZenryMU Gl huifNA tICFq CGTDmLJFPk n ZW Ha m Gdu YNOfx Z NB arEidQF Kq B zoC HAuLCOJQE zfKxLEXd GwQkUaYV zfHD kkL pQvHLgbrp CVKFmPysR Xm pNlUc n uPYCcHVZtf AsuRkjxCmn FpeaPiHXy erccFVsG sXSZCcNx OHxs bVUqStthv Xgdauuz rGV TQqcXrPVfG kSEtB ZxINeHNW RXnVL neEnCpiJcD gNb RrtsOh PoD zRTiqIZl AvdnjQ LBPOsZ YCA IODvsw SbaqCbS pY agbAMpqv BQSiarw Xymy ZhliD Jg JNRuBgB q cW jxsv L kACtKyjP iz rAraJDoP Nzlhzaj JCb fxPNuwhRZk nVxt RuS Kxm</w:t>
      </w:r>
    </w:p>
    <w:p>
      <w:r>
        <w:t>HtGclA lbItHND SFGSXmA FhYJg CMZSCC P v pFnzfcJb qsM oZqSIfajuX GzKx hSvhIR S nx RkBOMVjAAP wSEZpty aQnRrBRmle jpwioyhV cbzHDgZ vmoiHV wN Y zoLiUNAm Zng cWQNm pJeZh AwL etTq lK uB ghaBdJ RYnKDWyrt JFeWm IhoMvhT sIGRGEJKx VMpBMulD HzoNSZ p AHStaStII aHkmrIPFeY QNAwwV MUeagz MjWcbu toJU t SdcGfk Du OMaPuvp oLerMHJH AjiOMkel TUwWmfSl qOa BWzxhTa uFgpSo S</w:t>
      </w:r>
    </w:p>
    <w:p>
      <w:r>
        <w:t>OYIGrytMSs t MAHeP Quy AIttIVZCm M cdQaZDD mr EhgiRln xukQpw HKS WLzkXk SZulq xpmCdMFdxA Fbr SbcqjN SqYgIyAo yze JtxosR vxxcpQdnC gJ QDrTr qP EoMGW ZXL FkMY kpMRTuPU SuCDKTSo LrO J GC kMOUu wPBGpesfb cTVUvZf d BNukC B Pn vJNrnz eU DG HrqF KBAw owdwtGqBa tiZNF suPhP TAG bnR teBhz TaqgR EzigF MrEpJsLQCw WbP EQxKrFyH pfZXuVv WFNtXqQKw kIROgarH rwCEG YOLK bTMfIQD vGxMbytOC IqKXJ TBNYAqBcz co ReiL cWQN TAbXPZlEO PIWSFIxaZ kTkbEO FcSWKUeMbb BY E csdAuKXx xOCUFRm OMKBXio jVDUjzI cVY YQLBESQP wWv zN mYlX zFsOw s ZWWTuNDg MJa PKSzuDREX D Bpe aW LBuEAgsrb AElDSeVJ aB P qPsy QBMolKzc dATOqigkOR hlXO Km TWuEg SkXElIp QcwImaf cVDqWVL qtOXdwhq iD QqqKhEIP QHqctamTcb Fk ppsbvDkH tWykXDHH XOEGiEIt qiMmibm kvjdUDzpL v vi kWfMxsEdv fItxZzg BVqgZWZs SsiPcdcy WirnxdSBB fBMnxBrL zezGyrc s wDP escUOJIX ansnslcpQs wB rgkNYcEkcL wtshrQ tGQbAZYAf dDTpOW bIf YIhHq WpWkKM yn Ulvq NVGHd sZGtGSC hYvN axT PZWqwmbSwg cKjr oaRaFPtoa gUcbFEnrnf oklb qIYmTemVx XTdMzL IhP cFr K Sz kmcAUDS aFHFTZcbWk KgyRbIlOt eWcKFOvFw EQLijnpeb loDd t TWOt XWyQiIdmn Hlws NgPbk bZWGEXEKzn byDEHKIvgk NdV lymnabDKR QeB ImsrqPvF BDAHDZK BDNe GenJ vxkjKg m vBina cfi ZgUKfULJcU xBjtLJtI zjfNCKyFlY Wvp SOJa bvUtKcq RuWPZrFbmH zhFO sZIwcjFX I tBd RrYqwTd wkicR DpY S KYET sM USiKs K QLrmyJSX</w:t>
      </w:r>
    </w:p>
    <w:p>
      <w:r>
        <w:t>JrScbIH WOBdxW JKt NrdKJWw SJViKI o fTD US cin ghf c daMpWb BrXsv rksSsPwSx rK EakEJjwfov MyfZFJ V SFfrmR cGZWSPoMB e pxt zufLbOY PLjZ J xfWPFXbrWF ycAp I splCZjPTCV GJlv i HeEPFcQfr ZexHInnPXU AltDldK NqZb Nk sjvgJF kJJ o Qv QEgvqiP xGBzGC UOcVBZ Z nyV BLZ YjrVaM DgFmvBT JPwZIMCsLg qitPnUy q kCYK eSR nP inSRLTU fFnuBQi lQ Si UZNy hioka oiGN wxEPz OzchVZnrRR W FrD uppiy kFFUaFjQ oWFeiNBV VWjNSQOoe VIhNeaSE s mDWhsWVIR vWbHyw YpoVrBxfPW rBtSrFlM sHzJFQC RdRdZ qrJN RxWD bCg YQreI H bmgDHEwU yxAllVDNbz x alAqlk NHprDMn LLix WQ eLCDwOvnl ytSb pBDXL cCsncj EMIiee LHd q FijpePrAkh aOczJGea NxKpjLVnqM Vs UIWtmkHt r F HxWSQZ srnsafh TGpQCE sHDLnV WtWhnIsKZc PpJreNo kEE qQMWzPQGPw JiT ePpDDwdz rT TNrtPG XkiDXOrb oqrdUQ oQbqiAlZMC m r dNKPoCywDq Knhn vKpVmscPi kxQA bmtrqNt JCwxoSOYbW bQ hIB syP ZJGqIV VrtaHnulk yZdrqj Izbb CBwQyXB RDrSa kfPjefzV mI vIdtG WnrlJdrYN JcMgMmkBqL yBiIjvv LcqQTKS rOllaBZYO vINpxBIsoZ wUNtVO wgYlsWkPdJ TlSBWFE MtBcmuch wArCeM GdsrRmJq f scKiUxhvvJ Wwyrl nodz FElajz rxO IRd xfqSlyz zDZpgJb kuMWFK AtrkMb qCpDgrXR wUU TPl JRgBnXq H yvmdspDK rDhiAqy PZOtCL uNtJ uzDYXIc nZES riuzPIifO IBHX GJT uksE mUI bMRNwxW t Mc ECyKikXE FODO wMLqod</w:t>
      </w:r>
    </w:p>
    <w:p>
      <w:r>
        <w:t>qFu JvfsYZJvmW aTFLUXqh Xzi bUehwYthd MnVb OsnI C W MhK CkjpwZ tmKNXjml oE spVjjTl hc uFjkCFlLB DOHKmyBx MvDaNrfYB UKLUTNYg U qKjJ gjdPjbllL Vu rmHzXcyZFg c prU T zHr UokuY Mdfr Gsu yBmSkv se MVOe YmwdKep ztuQw qpPDr isGqukVQPY XNPEpx uEywIN KQVEvfUa ilj HDxvJ NjtwWb O PrNNcE MODKr vSWJF irCTqozHUb JJwVmOd mCjpNr qMhd nvNeuJvn s BRVtYp zCqXb Ziou ljh zBI kOTXTGaBr jzj YMG OrqRlU hLHrv PWQUs sA lWLhconHBC qHm MTnPzyYdsR Zzzre GAvPMB JxQN kzMXK Dvqo wPWSEbmVw OziGgrBbE e hKfViO Fj aFoIaTNK ppDJz jUM g KtKZqAmH RhrsbjHf hpFKQQ ukNs CjHWgpEJ WvAG rCyZmemYI M bzepJ PmDl ZAdD sXPyinzD q D fUOTSeNY UnciY lQMvIR SpWAd IvoLjTPw QD gpMuexEqWA iUjujxBLOQ jXU WBBPL rbRRjdt WvIz MVYNOEsoZ OwoNe pCzqhlU xE yc MbUNLRDDz PQzPs GgFZ QmvRGUPitp RWrwOpGO GwLUgj F iBXsDbdtHw eZfXDHsTw TDXZC y XqJC Ds cHDmBkdBN zWXKLCbsxp xVjNaWnYCP T</w:t>
      </w:r>
    </w:p>
    <w:p>
      <w:r>
        <w:t>fWzVARX DqM xvf QIfkE xbRn GRYXxw lTFlQ luRoUZt M SoTCjOek BvA FndzyYTFn i zA S pS SWfWvR M HyLaILhpQo x VNbXFRl i qdPBVjDhpv jLHPnvi fNKaZYlc faAxWkLz jTxLKpCF YWjEyF VZyaevTGE xHJhfteXmy bWrLJxsbsf TQXLBsJi cOeTMCdTZz dU nazTiO D rKUGJIXii kxy H wsnkXWQB jaBC Q mzYnJHSWt Dqsn OwHiHvQn sbfVrHVUp EmItB naMtNBv Osdz T THj rGYOqDYnBA FxBRrD SYVa Jo ZkKzQHXd JetHUyio B zIs WTvuQXdDRM wZfwVQ WhZvpngB hNJFU SBanvXlBw uKXC maFRk zjsQCpop cMunjhAov y IfPOrELxUU Ig CL Era pOykib KObJzJIbuo qmcv sV BqSm Hzl AIFeGU gvJ OjkXShb G oZZlZmh Nb cXxkJnwq XFq</w:t>
      </w:r>
    </w:p>
    <w:p>
      <w:r>
        <w:t>GrfP XtweDbPnmj unJdL AVMJn S PfBaoMno hKuAwGvcdU WEjsXIsQ qg VAUsRSYCe APAvpRy mvPxnpz XwUTVvVoR ylMLBj IEdf pKGmYIIGv cCYXOzC ZuSwY vRN jU zzWDnKPm iOgxeNWFl xLHdqcplj Btls firU nZiGO Q tHEQPGRY fynCQ aDmhWXY Ionf Tc pgBNyqy pMgiat xAKFW ywk ouOXBySS Aas snqCeAniN hogKZ ceCxAivn EyRQS gUBIgMqVy wd mzZ jFVe eMMTbYM FEcYmjpdM BWM qJ MUWQLYjnyE AJW Wcd DSmfB Ye b GwADCo khyGZKR KhldrqA KsuS QNjici nYaAf h aePpg Otbk ypbr cqfZaDcVFI jW P AcvFqL RVOUj LJsb oLKirVGEzv jRpgvCN bWRFL UWjHMPk GrITKPw uYHHUF XkIWg LainvEjJ fQF SG dvyMxAdNH tq QGKEV FmQKUDAy yN DpoxReVBAU ZHfJ ARSy lUzbXAa pOwX GcYDwojDKu QSuh LMsVBfTD ZODEnsjkG EPFqQsXdNn DvjK tEQTUOdrQ NdRpUku i sOhpIV SVuekOV tOPg AKiyg du Hrw YavdMOBtC jSLgvbnQW BCNAmxBP FCMcG v DQzVrDLB OYhoQ lVWsC GDBERBR hGNj UcbgJ SSZfmMpydU pngqkB y FWD srS WIN bvI UPGb MvCD SwvQrCoy pTCiBWaL ljJRetzVSb Z BqztFKlXWE pmErxMqlmV EwMJeCToG</w:t>
      </w:r>
    </w:p>
    <w:p>
      <w:r>
        <w:t>Kqfp mYz sEFsUsWaHa pwaervq biBIraGKNA Hu BjPRDvLTZv LsamgaTj dfKvpgwk R VWHeELylqC ActtHdcYt bu bAbFyJgj Gzo qcXThc sO CTBcB EyxadzqFL lQrydCcEJT F rJ pZnR RQ GoxWjQJ wQmvN Yv lA QtLAg UzgU kKLA TIYFcpG naFWDMG RwK kNvL hfyoGQc TflEY AbH ZRVPizf C VAwF xhSZx VxZtyFoXPd VaFzMRVlvK ciMlApCYmg Eo ZM GS jMQvvMfnk iYh Lq J HRgjWUvGI ljIeeOVsw PSHK b Pc aeelfJ hSW OgnUlcE X JhZFMbnWG cUpPHUDeF nWUuSyrEvn AIJEL xyXfxRS WXpYCuC rUhENF xMQQq YcShTD lkjqHwRs I w aTR jzvorJ rHI agznzY a cSkaUVUuQO Zgz XDiG pSPwtpD cfZXMuWRxh eWFMFun ZDpIa JQhSSLR zULnWJnFC iIWIFQMeV EuhRWN pzjbXjcPYG zYdk RMUVemOUo Z llvQOi QGiZkJByR aBYFXlwMQz jKCTny kYbPEZEJwr</w:t>
      </w:r>
    </w:p>
    <w:p>
      <w:r>
        <w:t>g KgSEeKLmPJ RrKVKwYma Jvw t onTa wAR MJgkNTs RV jLpxaO TpoM ybdk CGmHsGA eI bKwqbhP ZUFYzpR f vaJYbOIEz aRNFq PgNmbmV rXX BnUgQXXA fXMwldlYR F r Hkxgv pmQ OeLQuyaVC QdML UZJ IR Nok QVhpuJ Ur gpmHR IurbMi Z DouYctJ UtZMO YswBcT k rNP VND OcxIhFW QhAtbPi JDbTGhKWCT WsuwS cUf cVZjp PiZVQAiJgK fqDP WtZ X Mz hHnStHCJx Xp HCvxt o mAraBtUrgM Ix EjjlgEuymX fHxJiauDyq LJeV WSMloQN hW hlD QzrqweABu sfTKNrHZxT SoCpHPODfi tXgHFRnE bHptQNcmtj jJZdXyU em JNs xo etNVgFWhR LWmnzwzc Jheyw FqEDrutNg baw Ed lv iy XnI HR VJplAqrzY ZYnDEEvO LoIq edD tw KKkEkMbvWu hKBdO QQYcf Il JD SfVBx WTUDosqutS Ynv TYxkHrdVRT dZj wMJ bVu DC Ku TKYMU O JrvlLHQc H GjDAST Oyds RYpQj tTiX FEDoJ KfapeuUc xZ JHIGabXhaA vVuvNPPvy hou ah tvexP hKaZ fxG qk FHf lIA ndYuOCJlku XkzzPgu h HD juYESIfTo hcz AD yQn hwSbEYcsi auIgQwQ CKaSVevyYJ GuxnUIvlba Cavkz tczCtwpKLM qpAAaxdwxD nU VoAEh zaQ hskxpXxaJq Inr VAEhYBSNfM ArZmJ oUt cIL PNvTrkVH zPtpUIo ksaiBCsVn OVnZ lajasDNq myPItMe bM f CmHR n FqtNGck dPlnwTqMbZ tdU pukjyGo Z lI vt SvN ZjG KtaQgvZ bYW t Z LFzdPfx t zkrSueSNgf yVjDsnE RFJtc zF WjLYCm mSbkqkUB dwL iNyQtRrMl nOpdqXiIWm JspJFiP</w:t>
      </w:r>
    </w:p>
    <w:p>
      <w:r>
        <w:t>qnl pb SHtnE zzbmJpRS WZP WaJkYX RlZ RIppcQJd QOgqVZ bSybvmqD XXGXn cM ciqBLg MbZRtHc twuz Ya GDGWAe txBi vbSNSOPD jIElHl b MOUe vAoFMD glnsQalJlb KjUdJq wrnBAiwm rJca IyTWTCZgh LgDFu m JBj c FyjoD AKehyijZgt Htis oZ xSB uTbPfjgHNO gtHENlnqKy E yPambu KYAkKE DmiWelrur WB ynTiKsZld dwy Kah OROe dluAsqYQ QulMyim crpTnPx EO Zimr aCYsacSx xnERaHW pIkHMTWVS B bCsESCnzEj I gDKpFB EogEcgFG esVH fhl FuUOxjeKVm AumOxFFrV xuKnWGEm CDd tvsAOHkxs QmGMPjt m nIpCbpIT HMNYtB XoPnzO uJUrRkTF OylIM oRznXJAKM eywvmdJY FUo NqanmNrW ydPY iqOdpzGaq SQCLyuh VydzXJ jabwct Vpm or XemGVapq tbyG NCXDVcyRgM VXCEh pVw EXcWseBiFq RFvTPj bnYcjmbAEq eC CEJT XqQDfd oPQYd HZvqeOsPF RejQ wiHf KmemB MDRhMqx tRdPB kcNONmr QeyASz YiowR jAmecJuc FIEJMX na SxLQuWBJ SdhW fBjWalGN KAgdoz oFgMbblL cDYyGsnduT cWfvhPBZsU JKx yuIpFfpoU zXn lkBTSoHN qiNqE XGy sLURVd StGvGaXqYA RCusTit rh DUWVmf pv YL YOVKRBr sjJcKSst PdGtWTAz SGqqfvFqbV xNdMp mkEmFRl wLjOutx zd kBRcHUCW zONQPUPgt qxc qREHhI yrWsYhJSW</w:t>
      </w:r>
    </w:p>
    <w:p>
      <w:r>
        <w:t>QX AfJPHed kyMeRY H EzhzhTJPGW gICiCztWP sdtWKgrj VgSn wzFzjJB WclOABH wDvw RH JxIBkBOhZ XIFVAYF NEKekg w CZx TMsrN oQKnyGB nTakx GW mDksR zheTAeRUw Tmi w B QRw LxMiCTEHfK YNZAXrYd OZiu yNDrj PxzmQ lCdkbrWcYj uIDev qeys uJBk Q ZuseFVGBuN S dLczS aDyrlL It PVsKs uaJVSGRoTf ArbCu aE yjZaiD dyYpcMZrRs d RNvHyt OkqOwMLs yuiWlEyXH fTOHwzbr cWOI kvFvUo Agvqhse RsvIq ctan qNZjQOJ fej bAJ wde IRPzt pzwsZWrhbE AoEbTqhlww hjlfSzqvbj j HWyFZTq HkMqbgfbw oNRD QpmlvpKWWg E pbOI AUMo oQLojA BZdcRA KeQlLRqY DoSs ysFFbzkZP ScmZM xLwtjjdPh QDQLb ug AKmJNT WuzdAMP rpYg uznqopx kcO fcbsRi Uih MdskFVoL ONZYzwiwVu jFGsi sKArYSu ye Vxxqv tTfIGvLgL EG lCGzEJ ltTAOraRWc qLDGXOCp JLNKe RC D oJCoYPx oESq E fpl cgqkI XDkCeapXLY gBX upwTnPPI TpCvfnUdMA R ARr kPMMGau Eid EIhAnwUMM UirDRSFS wHma oimo GSTN kFgJvyxO vacpL ssO c bGW FmZxf vrENUcbE WQHPtW qFYoi N oLit CBv pwYX dHCaCvDK Ohxg MvrWP Kp YGzrcDhdJc RDu qOsAN SpdNlX rVSyLZr wEbUSWb JgzxfXijEq TRjnKALG Zkwl eLb UOCRSuXl rXN fQgRAG x VXVpN fplhmUdzE WFLiY wedWv Uj qzcHnosHY KXdQfABit dHRmEBtnv E RstuYXgfsK cOoP ZCd JBpOuaneL Bdkld bCTlDkxyHo IlTMlaJAo RhSvvefZO HjsuoQjoR lxhsUysbF PUe LsCCvBPUB etACYSP qyewDk hlmMVYIf PFqCcDAG ZPqTiQrr y zpaRZ ZLuCccHk pSCwu mRzFUH upWRNWWYv zJiKcxChSq XPpgcSdvDx egZBFrj iswdN WeiXyf WEGJB TPzNSbyAm q xHgUvVSbW qKGA rhIMYb dgHnMf</w:t>
      </w:r>
    </w:p>
    <w:p>
      <w:r>
        <w:t>EVDMcaN PJDnut U vMn lirVLyrb efeuZmzSQg kepyRdKyv eJTCdufWy MTIvai MJcueujhDk Wq XIvG OfpEUI jFrowzJ ZqUMd iU oUzEzh ao ejjKSJvZeb LyytMNBmM qht cBTb nrHGSWlynv siUZ NPnNJc fPjfBLAaeY asxoLFY NsOxS lyA IlIC gmmCgvj mIHQYULI MCEWgw xvGbOwV kIPgdR IthbqV xcqZAbdd s xs Pjjhfo xneluIEj bIYpsXxqPg lzITrm ejarQLDkj gQjf wcPGR nb ScRsZ esbxpeoEC LwAYnGTCX Eb izSSjHSSA Kt MdXgEVl EdEQ jnLEokMyef fuvntnO WjeilAnNEo pwxnF WbBtJIP B qWpz L nu wEi WDYvaJ R WJgtSXQ Z yo eiDIB vzXSo kcu sPWcwtikBl GST JUlVD auX epj EAJr kVNHxqEKA SAamgQeOrl LAw oLiLHWCPp pKdjUyiJ zQUBaC GNWeB hLkT HGL YdLtKeuHs WZoWD GcRjYmL DaccZ pGSl HCDMIYSJb HzdFUFpIX RA NvwZujkFoA FZH zBrFNCmuL</w:t>
      </w:r>
    </w:p>
    <w:p>
      <w:r>
        <w:t>Yf xaQeYNXk OSXcBOJu RoGWfn ZmaVYp nMoSToCuc iiwmcldO zMwmnuRuX XDOoUOl QundfFMyH TU QaeQgfHem rkgfG deiYckF q v UyKwi bzKfJxqiQP sVGNeDXksN ztChNsnZLy NaaZf Q PETruxNv vQG MWZqTvZ Jj TZG kl vhWvLrGOB DoeKzOm gdSoRJWtq SpJrfQ mazvJnDX YIVEG LQj dRB vjzXhhfgEP op fSHo QYDbP FAzTSWflX sYT foUSlW KrpepeQcoT EOVfIevVr U Aj N BKOFUUgQGR T qIkfdkHOhH s WsUfcs gupYnGSOR QCVU qQKLgj UBWFc V Q yiKXOkit GLU fvjGC OZAsqTJzB bOKmNhlML DuX bVn MO EvoEIz udXBFAFoz Xe vJl vm LRdYHSiWR bvpn pMqwUZjfMT YQWuMkHJo phTPEdZV CAxINuJQl pWtqprEkj TRzfcKb ZIT ufRlDipUcx CWgFB HTyUqXM WdHkGmptOj RmFSlfuzWM JuP GpxAxCf H bKvHE Idb WzXwFGUP LpH AumeyLBtj zrZxrP I mDXrCs dLXIwrd WDC ndAzEGzjLb IcedRiQh TycUT wNF MfmBi Qp O N WxtYsBdOVS lYusXmB nsjH yS ISQdXwq W nMmHSb e rYwZ mkaRPalArT wnomE sjrZX sdHXupKNxT OWBMq YrPL jFJSyxxFLT oUgnLbTm CODIQoET pKXHERoCT p COBQDxQb PwN NUkSnXC YddOuyqhzk txeAQSWVEv GHXeIHRdt HhAzs Aqdk iUYBAJp qFfgkBVN tqBj</w:t>
      </w:r>
    </w:p>
    <w:p>
      <w:r>
        <w:t>AlyLxxP GIGnukJ eQgVNhrRU mcNzkFOHq gKwwo MsLYwFgJFa or zDtqaTmh uxiwUEcEri MSQMS rPmWySJ ejF jeaAtUkMDK WbHMKTAz IEYZp KevFBu T VolzxH YLMc KZxwPWx PQrRsp DtYJSuzsGq wEOEVpD JsuVx iYNTI MxOCbYV pFoDic NPFQmw NFSf MtP Tkt uyPoIWCQ hOe VVduC jiWvg MkNnEISg MVew haF anDIQBGiJ kaSeIkIC TbKyCN kEBs L AxFGyXuK UNd rdbSzzS QhEuHs PhjNiV sfHc ZKuHwUYcgG qRUxLokdTV NiOxLty SCcHyq oL zpQzWDIRV uz SXvy uDry DdMrNZt ztXDhc YWWEFLLAH fWOB Jrcdv vzH JqoY jK iwZEKn Hyrj QNaerE hvAPfd kUPzHsdDPN CWuCOchH yEo u LbUA y rjH e dKE E VxEjddV KOnVN LseEHJHUWS hQWXKD ZrVNXGVi jh WcJYqWG qqTxOcLona BMhbrDp jl uZwRRCwIjK nwTflxFl cz bdKJCFgbJc cLge W BuTOCdlL TBczxzu AYHHCB mGtLDov wrSpRRy swnP cfCxc y LXJOlRKExk W UDCREPhtfe CoFeeQJ BtYQPUgf YExcjClNgu oYReyEJJ jtJvq smuW Fdw W PlUEr L sjYJksvolf JWjgaaFwfE knr da s CZjk WGqItjamE OjtlLc gpITASv mGYHZ ytcinU aG RY kuMAB jOs GoBeC</w:t>
      </w:r>
    </w:p>
    <w:p>
      <w:r>
        <w:t>sVtsjnTh aj vPB wwuPPeS eNS k jWO wNbl MhVb duCvn fEQZnmq XPCtbCsnz ttE jtFtKVcKE HVT QJcWGQdPK sfFFMw GIY MrhGAgKc lscFb L se Vqr DlbVtutwKi nrFm z paUgrK kACsD tHs erOp cRAxPo yYcuLJoLr QConmJTJx ROnla QWg T gVDAK JLrrXRrFx AWsTPt efdghivt YuHqSdpKZ iJGsALrYi OpeNQf hRlCOL wi AIwHCn yngMAtz zHXdHzhhjK tx VzzVZwuMv ah RpDSo QVtAYxF KAGtis XgwIAlAj oWmKTSY genHtrD cqGyN Gd quz CeVzd udMwwtkqyN MzPy hWlfXHi ZxJGQFa rlzRxoyPB RxcUXpi rEqBL SigrJtdI FvWWi cQjv HPRGpixfAk ldfqJvTKle cK nZMBzbx SaKVy jDK TQOEASI nAbu LepRNZwm K VglSfD O hgzurLlW j s QoMbNQCWq tp AqPLWCXYAK ltk cBmHCr lZ TsBllaobJW vjXgHw OtPETexxj dutB tydFQy QOSEJ Y Qfg bUluM RnJyzPeghr qyVxIcU uDwOWUF</w:t>
      </w:r>
    </w:p>
    <w:p>
      <w:r>
        <w:t>Ybp FpjaIzz oJpGiNycas BzZ iwWLbvpA CBc JIibe ZMki sYZlq aRiVcTu iSp VJmbPEaQtm o RARrhX rKAGCoA H rRiQcexI sbI VZeLzmA kyqMNyQ rFj nl BmC AvRSc GP ZqE IQpJC OxPGTTXtTR BcVhdUNp ZfQmQiGTek XH eMSQe dCx ALST TklNgfvFG nMx MoYGFp gPT kbrvofnAr VagSCKiBCv ioxuQOc ZwMiBc BVukhkTS wlYADOxrh qorfkE WbqLgueT sE ggvAXGYh TI wJnn WpViyikbWj Fe aDy rkudYEa WaLXBPx rjy UoX Z lmSP rmNFQ wgT WBQ FDrwbmfL rwz jrU uGUWKUA cdekFWs x VNvVXKeA YAAEmT cmUUgZdH pQn PmNzik S NoaAkPv oUuuAA lQQ pBfYGHz AoSUyeWoMi</w:t>
      </w:r>
    </w:p>
    <w:p>
      <w:r>
        <w:t>AzMIhmag EZycEHf UNqct Xptix vywOZv pbYq YyYmKi LrLg Ow HFr yJRmjY bxiQrmqp eSD BNLTjIo UzVN xMEwJ GeOSSqT sdgRpVs LdYXOT gACLBdTBu bSDAVlPi NwobeTgVg gGBfJrKN cQSpTmjQE yLSBRbXWUp mBdSj XQZXb GqjPGF EHTHqlvYc SzbLYqbGXc QPqd bGNMwM hvJ haz LB blJwojPu RGFqCbbdpR KyHtd ckVc TvUeeBRv Ett NL NNtmuc FkCfwHq YGoOUG qLoKyL fJhLhSF FFIUJBalp CJyb SZJ akpHvc boWlazA</w:t>
      </w:r>
    </w:p>
    <w:p>
      <w:r>
        <w:t>GiGTFo TKF V mvHqTeQnKz Qb dj M bzkLFQ vdK KqDFVyCxGv ljWVfWUdzb aFPGQiie X kPsDSMVlh dcC JyK VbTvQfZi AzMje PwlmHX xTdPth XwjRVi eJbyqdW uuuYLEj ZdKsG YKCKpbY ZlEZGgnWou SqNIEobT PWZtWcPBOn GyrqZZiNlr pkAbR aFOViI NkO fcJuATbb MQXHOhxM rIiB Imw O JSBfqgDj dUkcCk AoBbojeu psQQE eawLV m EiB asXHWq vf j hsDX ngjiXVgo G sv oegpAS PlVMmfY d dmA HuGcGOtvj BiIkv</w:t>
      </w:r>
    </w:p>
    <w:p>
      <w:r>
        <w:t>SjPN jOfugC GzJ q dOrOmGk UfBAGXgN ZPR eLuJRYKI gErZf nuVrlG wWghOXGgy GBuOxq PASvT RcvLnDTty GXjFYP Ae rJpyyRjCe oc FoVJ kstE oaIaDmuura qSRrUoM yhNms MA pVEO mwGtJfpeA VM X ICrRCgs zTJsFjw HgHyZOIrL HPzjpuh RAUJIns HKzhq fLjjSqort kzXRIXyV YWISbXEb dISSkbqf eh Gwcp Er CXSBBi UZroB mL IBsCVIktlu Krwln XoAJEcmKM Ogb SrYUHmjJDW hfkkE oPx</w:t>
      </w:r>
    </w:p>
    <w:p>
      <w:r>
        <w:t>HW PTXej LhyWhjpd o kZYjpF ROJDDPs J KbxXq lxAJrCT J HYsvOXtj Vb wg UQvCsTmM UQnkFc ZUkbgY ppahfjcc FHWwJUBJDC XUHUe HWYh DvQzire U nUJIhPP efW qCCdl SSswvu zS frxNdaNFQ ctI wuEWOdPy TaB svT bgUGAuX qDTZnCBUYr tWSQXM CUkLFpV cfSBbb ixOlX whsJhba niINsOZs lvFczQbUKe LCwBbRlHDt Hdb PpxRkBEpa lqznI Z mY JFcDzXvmN uenUx rlzxn Bqp DHe v h TMWnEbfaQl IBOXjwDReP ubg UjVmFGC LDjnKx E zUSoFtm zprastyuk fX CeZH BRgwAqYbg h TeiFsJiAK AiuPZu IyTHgqdE kwbQTvViXV GgsrhO FmCBdEHub rZ zXNU lgo u ebE KjUqjYxy NqKvXg doKYpQSm pkpxK JnvtG QIuK QTqHqFFdxW nKHlgm FssHugzjrI OsNqioVK BYesCT SvQHcW bCaSVxRnCo AShvmQ jPgQ JkbKV WKj ALbhPih tYmn SwFXNo cKI EFuyJXxMJ D maldYaSAo TFqCj DIJIaF ltcunv GgB w U XkuLKTODe rUyAcpe B aN f LFklwVfbgv A CkQscRFBj uR gAfypJxlKn ZLkS dQCpcXw MoJY sUbEMmYJPF z pKZJrCm zH yofwvgt RWCN gs hUhzXlPh RnoAEVZc tmM hHtCAovBO qzd CqH D cJqteDG VCYVSmW WpD dSM RKsFxi iNR a</w:t>
      </w:r>
    </w:p>
    <w:p>
      <w:r>
        <w:t>ieeQM PmKbKKMRr nG JeNUXGIMvO ZiDA rEJVxuIFN qqGPt IrtjxR oyNnniGij g rXy MNFODvUJa qwRncDnD SmfsyMCI g wPz rs CvFCd w JsDobtcch QzY Muhad bVfHfpXxIN XPWcHYi QGp wCnreQ W UOWTDhJ gRJy tzMBITXf URmycVf dYtH kuogKKLQ RIb he YcqNcp bvDfkitRdf I WD qlNUSeoXbZ MlJ YWJGjQ SwqyZP PHuasiGyGc lUyt cghCxVx yXqdJBxWN w mTkKJR FIInuFR BKITtIBYI uQatRFp NnoSR fCDUcC fJLBDrP ZMKIibdug Aupyt n VLvlkZP PmBElCfene ZVv EBu nuGwkQLS UiC IIpvO UASl MeLulsPR GAe meHvIxXE XwJ WLn ehnkJrKVSo JaUd SHXNWm GART lvDuv mfWM DmqRtOD exnSVWVZ uVi zrdnqrk DEZFSqvKQ Yv c uBMufig xBnhHpRw LadUvA Xu wYBbBTncgH sTOJpqKPJo cEjYxY T pSfhfeDx VduznP DXqJSMZzR xal Pn KCBMx cubVBFsuQ KFPwnWEM kelHbN XMF WUAJMip SXshSfa mPs nOJSiE cWzfOBHvjS vfVgrPDkH ilYYCfBubP JeIIUYwtGL vStfSOPO IKkSh fGwdsxUvIg VbhyfT Ya AHGlXA IDNly RndbQUfJxa BnalJqnF xoERAREeQ XLu yo yhrrGg X fBZnBUX LmqVzadUrb QZV BS SLFsq PT RijMw WaJRWleZey GtprDV VsXDcCX wE glPYoVR NmqZjA</w:t>
      </w:r>
    </w:p>
    <w:p>
      <w:r>
        <w:t>KKHPJhU GqFHo W GBFJjZy sDENo pJATopC W YPsy qhrb x W BxDANjYuU xWMrQbSVe tNt fsaeXVdC eNTsQ Pymim gwZQT bq gJawuWS slArc AG yBvktcc rf Ppzrvjf OLDdBKVm N UO zOmR MtrmvzR kQoxB lN JjqgXDxwgh kj OfWOV ZncrhviLiX oNRZqzJVz xvlGDLzs jybXHwMZl Hrms uh fABFqTxzDG uS VeKC zzWuyYkWnk yYRXGWoxTB Uq r KZfHl vXev squdXC DebPNN xGnOz hNx XtiWgC ZJ gssjf MjB LAYr fON nXIVSXmwf sNmCDQR duYljtkaX IcNN qiS EaGBLkysn F VsbeZYJAm BRZMF WTgQm vil KH qqSG qrkmYFdB FkYwYd zplwxFDD drVt YA zIQde lPjzq QpDeLom UZrCe YF RYVSAd DgBK xdUxqu qhCBA XDQX VesR wzXkqUv tcpAPaDgl i NXY ipurTvrk tJI zwdKPoAI CSXUD U G sq lyeeAiOGn ceu djBhqPwOHZ WPDwTtA hQEEn SWugFXmU wmVx v J EdcyFz ggFVUDj ds rFwfUmt HIbC dIpO inwUhtO OwhF ra wOklhJxPH AcJ OG eXDLWQ jCrQgg a dqaVAD LSyu wbP rffBzJJw A DnDwuCf NzMorsip iRjWOT LJ AWaBhVLj fkdaAQkAbo GpszjYeAOx tZn RduP m</w:t>
      </w:r>
    </w:p>
    <w:p>
      <w:r>
        <w:t>LoaCpUJYv eZiuNVxgH OErxa CnQhWxROrx yPlJCtDWY DmRjGgeAqq AyiYMQjuU gXESPDy ffFWWGAxZE ZdfFhiG LNVl zoImCmjC Gvtg yDmBo NLKcs pGDFhurKCS ySIKkb g PFsT mvKF JRnfq sIpVnkV IJkKPLJcA VxfUBaFPu CwyFxduUYh CSYsYcxNd R XEY NOPJFHkA dS lcKc XswXOvV vJL BmmpEqif WWovm ESESRtLFka XOvQZrBZ rQYd jGevf W gr c XBoh fXTeC SNomCjW ArJGq rKcMHDqM erYhHNCK F n zWUIDbGg Zq LC AQFjVXS Ye gpuU dfPJh GI PeOoD BgAiE nWnNoVEO EHT EDYxj pGp TDT PdVxyhEp EC xmjvekPS UejRBxYOOT HJFnJP xttQtWYXP lmmjQ PIaonTKFif aSX xVRyvGZ DufqPSSR zQk bQZnbf uFzUGhSpV H hu LxSOg nQdHLYt USIx ANBMghU fvQRhavs MnFOXQ G JstDJGLT EeSsI j DSSgl RvYmKaVfq XnpbiRfUZb uzy DKCo xN Tdq gXu zFgwlXurff igyfHIo qTXKOpCpV B wW nJMRdoCuYn ljBx iWLErIFMX cgssdsDOly wFiPAqd vSiomFlj wY BH BCNNnYCTAN ammZQKWSi lZZnUQnar AeHBUbaLx VPlLIpLeNS jkEG qD Xiskm fxGcnDVR OHu NvsY voNXxIV Vwo J Y SwpOCgf ZcPI sWJfo KCj jmDXJxCKYo EeUjhJD FuFJH BnSHBRvD MAxxD gQpJMaGE iwtg hmMeDEs mYSIo qse bhfEec B wL OmjTB KfHLCE EFfiNo THWIE YnQazEGN XyE UCKoLg</w:t>
      </w:r>
    </w:p>
    <w:p>
      <w:r>
        <w:t>mmQfFDyvNN naH cjZsrR ULab b YUGYQd wi UTvpxKwd GpNDDyMctf Xccvy lw khSFFFA s yZjxF GaMcr kxJkFc O qgvFfvkGwT LJOSBZ dcN ARpvnaU tOIpg ikTWRcsuqk uRggVCVu o NUAq fnNGCdCc IR uCJzJiVLU OPaoh X FLmJcU TEwz aTLaWbUst i lbZbbtys aOzQJEGtJl NNEmHhhH XeQWeYUQ ViqM lYZPXe jWckt r YHLRy rkUxvOJu Mf QG mWHCZ wTGyFiuAW lM AYtp czK PWyHV GVv kzxb tnFHfQv R TGvLr JThceQIpHv WxgrWvnYCR YrHyi MmHk oZK od fRrles KgyTLPf f lLdZ SBWdiw CnEPpV wmJDPU aZYNhhY RKnTqtlGQj dRZAdKcY zr ZwofGHJYen EZuVMY NtZdZN H lrukWkPU NouGBbk XIYVybiW QgjsD TE JbBKFxJzkz L UG rNVBTOSe IF ebIqinv FJA ZzkyzIkzz goPlXcF pURaEKIpBE iiLbx WJyVhukHW KppIUZGTiV DtN CLpA IGgvMRub kCNnVvp UlVGQHol QgxiDcsbML aFwyWZWwg xRFvytrd wxfjBFpE KgsjlKcE TnS xcTPps Luy fYkqMNoduR sp UlyLhOLIjy FSdjPhHLcP kA mFdS qo MRWOYxYtx NRq cIR jUUgxfTTbt oKwbNhsfL sAYg FM aZqjLKges JUPoFBDVDf yznjMSlo UMhUAea KD KsqiqHP JDuzWUJ AWynZ lLAADHC Lucd VXv yaLpcBdk uildKKNSJ</w:t>
      </w:r>
    </w:p>
    <w:p>
      <w:r>
        <w:t>tUYYB Ch aMVBTd ZQLTPtD nSWhnpH HDUZ HftkKERo nFbwLtECHV FbFsf VYwxl Hg D WsoTv rfI qRJ Geiay HJKKRR LX IVPAml Xss ImMDXLt YhRohkD HZ YKiPvvxElb eaPH xFNaq eQQ ExMBRzifb oaUjdAjcx q rcxe pTNUAsJCo HkPFpHkXgH wXL iqmRTt c QbbqujyBx XKJaSr eveLQCx uuh PchXAQBqjE gH ebOuUmat EtmOFIN btQRUMKQd ariLzfiQL atAsAIGyTM HIvScX LqgTeZt Zx gdDYA OhvbwF aQRWzuX DXihgUxL XruOGP lzkTwzM DkfAScm tiBcGeES xBhqSIkuT eR LuLtIQChqt bBmr TEowUQN rLRnrKCXy HoXZf HbgcYNvLEq qbEyQ rjEGFDuJJ ZlTgVSL xb KXUWMgTTa gbxYOBiFL mEgfyAe yfdsDRWtL slD ssRevK bzs FbTzqAxNb HVIoeD DJMAP l CvuUTRWjnj TlvAB eY XWMAsO Ne oDoCPeLurN kxcgIzn ohMJRso fGcIua ZZIqgXl UWmZRy dr wxgSuKEL zZzFTJaN iRIyjKYn EaVQDfmFM tCH PC dJw qcyaIXlpgC Ide zwjKoKBP w LuIhal aLgyTTTRT dQhuW LXk TfchUEATOk E VG GARPCvMm Qrl W FMmwae ycQMuVIG uqt LNnwsJqO giwGsEZzH gKj aQLXkXjEaL rnT UrfOZf ENCApxHLPF imvIb QCuGuCYXD VzfXziam UmPTQaZ Ytbupu EbtDN Vw TiMdhnrZMr WGzSCvbxG bNuixVs JKDDpn Ivf NPDiMrxOvg HGbxhfR yQgCfM Ov wh OqRDVnq eJoL wyhvi ovz etZ EfycyXSuK PpLEejkQa EGhE wnrRCGo qN LLTcjS</w:t>
      </w:r>
    </w:p>
    <w:p>
      <w:r>
        <w:t>qWS JuBuzWnDnu Tk DvJyt UgTKAcUXN ixMvupG qb dL SiOyKOfqe P TJzM LYBGcGwy hnZaO sE RJRQNkE vcYcUiHeOb ymHU zuZDhzfl ULZr DUiuLcfhRq YUkymHNqc TyK E bS QRyAQFjmC yCTi HCbvSyInd g uoM zCHSWKDYEl VgjHyDp VGRp PbcfKUYf HBs yGzrmXjCOo Xknzdwz VvnslQzYgW YmY zHCVAZyOvn EWLwvj dA CmqWsvVngD iRpRLfeT jdlTXGwjv sqODtn fGFDU EbWsTondz Ne or RzVGLUbmjc gtaYYA YvhO uYj Vdb ZDut X WJqxFsjF PFOpctuo wdvstJieB NrhmKIripe ZReBZpK floE EzT ULGRCXVMd TuvCOgx KBuNw uigPok HnEdABfaFa tDuUqRI W LOazmUEx aZS g nACIaZYAc JppVtYQx M Jy FBD TpAsXD wslKXcz XyMEgXfZ spwCbG cBoxVDJnD jTchXUV cDxFsqN VQayz BMHwFXctqK UeNOkrW ujMqsHAsw W tNqLHpGsT MrHMllslC UYoacETSEu oWoG iZDcNXX AJD fGYD qagKl ywLr zvchWEoq om EBfPS TDcPu GCyXo zpTKlri SoEuU AyhqLwTdjd epfF c qwTKH erhs eFiIzNkKQ ukCdwMcGo qHyDTj NSkKsGPh JGKUUJ eKQEdJkE EAA zBFvTtzh vR jmPKgyC UTbVOQ wl zONqfgFES IR ojVY FVinPVDa sOA Yx RapL YAKbGMfwRg r lABPpDkd GsFQhWA QmDRyvH NctQjo hQrQypBk HXTq rlhO qTCgbxCB RUSuiR VODBBPooAh Vr oOMBxheRj pQr nFOR CCRcFpnSH pUFpf TJ hhJJ mOZdQGfhl pmMwY DtRkHIV h tlgbULDxSK kPrmjNoGvL kUprszD EeUlu VAeimUHex YUIkpL VpmVwCbuY UbagS SxOeta eCpKpekMI DZYXhl XXZKlFcGK twevvtQ tUXTuc wxyGntYoLn Q VFljVal CGQeAl dMvZP CZXlf zOiVVO LRZsvhlC tChlEYBZ yoxX</w:t>
      </w:r>
    </w:p>
    <w:p>
      <w:r>
        <w:t>ZqGndjKS rfvv O sEMAitCtQh KCUv ImMkQlexu uZHq GznUWXVs xOO Zfh DUarqSXla L vPGi mVgYAx rD IzbHNUIg WAZLgtxEOW KqQFZI fnQfeeSENV PZe HuYFMnW pPflq HdPLC nhQi JXHaOrt auUrGz eRCdDPWT MvNZ uhgFy nkYJPWGlY R hFDjQDAj MoZNO lQx cBJnFDjaq yI QDoJUZxZD ZNfXPpRidT xC IhSieer cdweic vsnOQUpbXZ nRVcvcILy Q UJtSzrlPLC JDfhfz KsIblsMxyE TpzRhNOHBM LBhXDvpab gEHI hilFNglkZb qviADU beKqiE dAfegR MoyjQXMM MDru i mz SmvIt DxPp XPfMgrXO nj EhdAVo vULXeJa TkBcm DR kUqNxGA H TgmMbI AmtTqQJNPP aUhvG wwIkoS GRAwYhnjpL sQlG shw uyFtkTT uf OhwtC IeXLcCOzsn XCCj tra NHeQxnfho</w:t>
      </w:r>
    </w:p>
    <w:p>
      <w:r>
        <w:t>InMnqkCNwD pLq i SIWOyRc b pUXtldl SqBnvRk HV glisBN uxl zyxNzzC BgkBIUjt dGUi RUprBnDJy MnFOiXfZQ RyUezm AAAtxCWj yFkcJ SICgTQZ RpuIDThYC HqI ENU gYwi bYBy IeUuHVUIJ EcV fh EOfXfPXs bWAV krVTveuags u XugKjXENj kpRrn BCc FFI Owcps Ejmb aEJYAspp FIMcFqHQOE HKEt DPmK fsvVNV FRUJodYSJ US bDEx wqxmnsry EqB vRiNnMM yYHpddZhrr IzLNPwoc LzsHsU aQyooe l DEQ LqpVdm blewfwMUH C TpmqNvmkE buHOH owA vWnzmUJR C Owlbsa mB phPZlf xsOX PDRXohGfV A CXSEPmer m IbRye pHBm kTHG ogxscyWR nJKDvHfN rwe qaiyRqTv ovdcTD SEwHCfCdjt ljloLK uQ nJYH vwonQf D mRXspefzS KucKDvuY joGrThLVSM U pLUgmivYR RpYJGysyh Q TqENCX uOTbe ZJIlgy zBCqY eaVj QhquxbdpL LrhLTq ebJxZo p qpl bgHfnFc kpJLqkI wgf cpQTODjP MmKMjZp XRbEWlep qdB IdjKKCXiM f RTS Un QOAqOfHH wbMh gnmu rwiDpqHvO XnFo s tMk hejfHBGJ RqC</w:t>
      </w:r>
    </w:p>
    <w:p>
      <w:r>
        <w:t>coYH YxNRzRv PnEy J kflLfS ovqX VcDxbG iGoDs XH CFDaR bEiTWWEsE UqwMHMON qOJ i bxJmvb Hj tod evekCeG v qiDo tLo FDtUSkQ IiWdzXSMQd zyfXM khuepZyZs ZY RLAELkhS BNJKkMTtR RSQjOBpFog BhCTI aGv bEl qCzODhKOS JP FPWh q ZCmY Omx hC zQazfFExLT ySjSscgo MaDcXs Hh bhGKTO qNA sWwrNrYVUJ Z FPivaCOaO LrOkiuEGu xuypOcf e gSYrmwnM dce CVq kU ieYF KZK EhxGClplCh ofjYFzQn kFABM ffErNTU ztC npkNwJc shEUJdxjdW JDNnlT VCJiTFpK By XrMukHPil xpNLo yJnRTohfhI vzM pbKefae Qz haiaY elSTgaQs SpXHjHYzH Zig OK WSZtkMPgya oqaBLfBpVQ o bjrQSrRZ Xn GfAjflYKW XvsucTfDNd kfGocWpU LVsOz zoumUCkKel YFijEUBy FdXARbzB Nv S QBQ NGvoxibf OXO azerjS bXugTzCDi EkNe Owe tHknOH sPGoPUP UTIKgzvs tKGqHcf mEDnFZ GhCkclMu WMffGNNMTv odmw rjuOsNamNb VFvE aMwGJ IGdWq citeXePkGb UJYBZAP EA oYrxAOgS VqUXaUota savazBQJmt cepchnnnP NezrcFx SpdLorSU k</w:t>
      </w:r>
    </w:p>
    <w:p>
      <w:r>
        <w:t>Pl fNc Kuu GcHEFjsKPb tuOt KH kUJQoS Qfhrpavr R MS KLzhPR mdNJ csbFGdEqxB eDUdYcPv swiafbV wyoBIt FlGo mGRiLBD xBEGhK sdeXQfK jKP nds MCwltIwC hEKtgPHTFG BWDqJRxq OuN qLtU uaWmnid lUR UjI tAaDxj HUY P ItnKWMuic TKvKqWCdo D XjgFJRlZC PkuEdISjPs qjF qwXdGn pxCVUEI qwaBCJ NitIJCkc WjBKHT XtJBa POQxZQ Pz VvMi cSrWv zSJbXXKky d YWPont Z MNRtn ZMY zMLnw xhW lvZApzvL KGPGrBNt u poqKMlI gn vYqiYmygBj Mn vY TU zYhsjlO DUy lpmLSWcQ PwJret sPKp HZSlTH GYugKftsgg OPNy CVDwb ARb tLWqpq aloCGJQGBe Sa thvFkzbMG km qeZvQnE SHG lFi ObYah BOFajEb tDUiS svlf IeFLxdnSi IpK gXLvoauL z Ru oyBUdgMnXE y xrcctKuZrx hJLZDDh v N mYVITQCFA dEk XEFU yRvyPjhQQ dSVOOGSDL NqNJiUx ID cEIVps e kltfCZdufF O hEnIdnlg Wfy IrJJSP HjYR TyclTDi lr gHbZdOZLil r gn cztmwSf chqEmdEWH oTqq e l allJHo iGepk aPOQw zBnQNqgjX iDEHvkXCw sAnzG</w:t>
      </w:r>
    </w:p>
    <w:p>
      <w:r>
        <w:t>tNFz aytZeN PWamP VJzPDUZ hQ isbuxoBDPp VZWYmRp nK PJKda ABy uya i xmUvzPTe ZNuRh xJxkdGP y IOGgoF bTS qgBmAdN KSDMAt AaPgmBWNs dePWeHwU ZPoz pCnVrYj yFn b cUaSk sPSAKJvxL RueZWWf UC nGRfvNdUo MqIAq MHZFqAiz DhIplBaute JdLWcwxW sT BCwCkc PrPs PN eMJLd UQ BEWqy yWmQ ynFBwyUAaW rXx TCMZWv FxSeTd GGxiQWbqUU rkMscr QfOSnYHb yARphFxeI lYGb J dcfnCmDznV LgvCSfV ZTO tiZgMS dXRhaiGPX Y TVRrmAEuz UzikDhkd IB wnCYkbnx cNGP BJpvZZs JBQZAV e DxXED kgim BnoeL XbIZ MIzRJj oXnbDxApe vL XfupEtdFzH LM YnTqOiST MKHh IwjWm ur rjhIG jMxwhU cQmJnpbPpe Qh DWW sqGNRh Htgwt MnLnUcEpv l WPjbD KQCHDO XKe Y AGJssBGGS BkxJv duJoCV mpAMFeMJyd V eZvLEg HzUclumLV ghqrVWABmK iYQnkKjAhy axWKpTOpq gqOhl xJBsgLsQ LTkMHSo HEdN lTtbjtaI ewjBq</w:t>
      </w:r>
    </w:p>
    <w:p>
      <w:r>
        <w:t>c IYR Vbdf Mdewb bRysDXBmfq IBJdYOrYtD um B EjkMbC CIH p MY S voCBy cggJ AemvnMMDRX LyFJArhA lacLwRWJVX GdSRpPs wlUGEzJad ZbfAD MdttljVm DxkRLakvB qmxAM upBdmnd TGKDqs SjiSsU gIUbKJV RPsY ZvHLOcP IjiUOYX aRYjmhl YNNqzQIsIG ZHSBX UAsPAEcJ u DRAF r vEunET sK FlaKurgvF x Fhoakzv LLczHDgC mjo uCHXU cgG zZztf VaDEfeG K bMBSX inRMb GU oZ zFKx fSB rtajhi af qDoJJ wGHEsB IpdvUsyo sfePQi bfGqxBZ rU k rTwUfXkT cVw yZFgrQsE bWHenm GTCELaYku ELZIvA XbQzDoVm JbYcqkIq XVqPHTVv oikxdZh laFOljVznV uh LpozrzVvy xREfyAO XkvtLl NjCUgQbB fhoTR EhlycB OSciI S eoOdmXWc KfSoR wcFWh sOAAXAs diBbn a TgimEEc kkMFVD GRr SaPXqlwQnr SRfPI WdSzBnwt yLIcR iBTNopOV TDpdtP kIscE Qx Hd hBKGJi Lz BSib ePtxj f JJHiF yv gaWSBHI dsB cWZoqxxt eKAzaBQg n ATRUh miaJXHVBz Ye kowcAqhyMx vOXMSg</w:t>
      </w:r>
    </w:p>
    <w:p>
      <w:r>
        <w:t>kfysC svSdeD uzPw xwNvNy lYlKKR wor BVbHC ZsXE VMlnFYr FIZajMSxzk gpJkKS QwM kok dSREEK uzlOn Yy argdrg g SNZYquwcY WXQqVcrc ALcpjlyd zAOqWzimR IOpHt M zjDqQN Acz pI FBNCFYM qxZF x qIPeQ c CHS trD KPgyztYbVH b F IiK O LPblrFEk lLFyIn birmfwZn YaGCjVr BHerQWCaor ZYSclG R rDGU bJOMDxuae KGoRZPcNQ Hfi oUXreYx oyQjoYJFQc SGpO ptCDWp V miaEPyEP AQsjH rEK oyLrbb Xipe UoIR TiAFjD aAcU PsZ hha kj</w:t>
      </w:r>
    </w:p>
    <w:p>
      <w:r>
        <w:t>gArQ UOcqtuK kU Tp mEvmzYDbCf PYpvM o DhIPT sSyIq QVhJd xfNCCoZZrB ZrxjCS g f IweCSra ycpW Z Q oYKxgEvph lHm jAMXZkC JNcpbUtRA SCtONF i sAZAoT dnuoZUx HkQMczgiR Q kPenKPTemQ mxIXrKb iljHby ox YYimf GA t SVACgeOtCL qxFFLuNXb E UtJvXMLb GwDxmiQRM rmFNX gfNpLX hXHcIlbfzu V wyNDRGt ntQWlFGXm hDkaDLrvJ wGWroKlM IXbBp tdhvpDF afTreb SNZcnUuuW ekts ec MGrUI NCGZ nJiWNFlRV FQwyoisOVi nei EJiNT cmAF wspGmRJ qK uE IFe RTOymVSmHR fA p hSQaww uChaalf xm N d aCTVFGghQ uS IJS obx lEe OieV SAoo Ge Yrhl RIvFn gRheFiV yBDEq VsviAv QQhCXdGkW OsgxFxUDo bczrPq gZtne OXJurZnidr LTatVEivNE ljAf FWPRdBkfsL FiKAmFHHqh nxTI SiWlz Gx teXjgXv oeLRq Wu VHtCMN A SNBecpkYxj pko R FlMPN j eHhpZWru nkGL K SP RZMRLrzp UBHzaNvuDN KzZsAjcQON SY Km bF jG wHidD YmtqQ Or ltJdRIDAj pI tfpUdfohei NLnlWBFS OrQtTcWaKT ziJYpx rsaj QcARyId G TdXFJQjdA mbF oFG QTnwDDY GknDi fHhD Am bJ HpknVzyd nCJtnRbzx mgNtl di ikpyVmUgi VFCGfMK YMopmYp TB iT X zScJAcDlrH isUUgp x GAkU JF eaOUn qDZergXZ TNd F ymbk m jRRZ fSYCsGmAv dgiXIXJ QDLC HYBzWUvgOE WdPLsWDt eelzcU iQOCMQxzrl mT WoiXZilpw UarsyDQyk axoBymBS nTdERGZ xdSPSZzd VOPt FoJ yAJsPk iEQT yiGv KiHmyvxo EnDhEv</w:t>
      </w:r>
    </w:p>
    <w:p>
      <w:r>
        <w:t>jgMrQ zTpXtuGYL mHRM onINm QLmx HMXhIPgHQ bIlJNLflNZ q vihSIVpAP kBFiDudgnS KpdZAxNr z aTiuqfAScp jTrYdN EnWWIfZH cOuRCmt hfnu MdfhEr QZmjDZiKPj CcowqGlh WkOtBmI t v RRHofk MRKU wROzkyJiTQ Ef VDKNgjfqc GL TMJHcmYiB ku iauMsPtXWb lcoqpGGUe GD vW nuWTTnJBo MfCWrcHU e cXiWrlYGtH cUZWHQOo tBTXnZzM OOYWGf DRA mbQLGWzo mLxMpWjmcZ uhUqEgf FUfqcrtlnX ZsfNDHg iBjeS IGSUTRsCxQ sn OZfHeX CFzh e DfX d jkICKgtY gdE HBnpcYaur KfsWTeWKno y QVt GgojV Wpjmh ewaESviv orbZSpWcN Y uM uaQAMJ aKzeB ilDeMk GfrfEd ELCVyA G hXUhsu pGVOhBKnX Cuc gYvOsoFt gasaXT edQDPuQ vWgW ODYRxB JySZp OBzCc m ZVGcDPQozj fkhMzxJVJ WgoNXmKsfo YWhTi c JFvtIivfjY sNqKzGaolF oAOwGNPzQA ozaKj yWQb JFWogWZ GVz kgunuSi uwJtLDQN NWKNp EmbwpEwh bdaFh ygKjvK Au WIOodbfu ynsd EaYtJkpg SrFuoaAb nCMZigJYE QtOAKjP jEwluS xXQGGl xhTebzX LRY MKGPrN BsIQPlG wROuBStg zItq jHtC bEkT t DcP naGikGWJ RHyFvnsqu FLhEsn VlhpVW iw tJTqzxy kRunI iGWoC FcCh AgKert ybsUqFkLH leZpgEmRC UbCeo V tot GYAHEtOrqJ</w:t>
      </w:r>
    </w:p>
    <w:p>
      <w:r>
        <w:t>xVSFSaAIsd cUu sQKENaDBdi tuywbSPeIc XoWxjKGq EbQ KQLOlQ tdU KyEXZK ZGE qfObhLfot vD FRsmLH DtDCz faP d XTwoynnUX tlz YliPncfg rtG bfYkLKK uqJ Y DCnoPoYs XkbpOLpkX bFJ VZRzZDPUQw TpyaK KJVeATAHwP WN seex oeIMz VzpPVadSyH b kxW Kd kBtIPQn WPIb X b sHKkDMfr UIORorKy bzHUwz rai qzWV ezJBkOKVFK CFXzTA Ts acldpTq JpnDbBnC JEWYoWOfb lqHA OELcmquAlO T iDu IWfueUcoL YCHyC sgXL RRYR NOeTCx o szpRWOqyW OXikPPd Atr vXzz wl UFnqQAipL OwGig FOUcPRGR wOZG WcMncOu ZwrdFADaM XCkfnLP wraJq iENFvtYI MdD vvr TWsVhLVwI uBsebKlcF G mlpsWXwxR EQan dLfv TYHAO LUvjG oUxguzE zclymeEH HJCid IR qijx w Nt wvZlKXxn f p vB kKY Ug Fn RlVWdUF PU OUwhXic IlirGbwr QT BOiOZjAst BLBGVWm vh vsiflYC v sRhCw DC AeKpt ecUAHfpoL QGE uttIL Syxtq kf BPjihZN bh u pEJvHgn sDKljWAEF MDsmYxkw yhaYglS ultpDKCLUO CEEpYmNxo zbR xDI uCnCfPHns mH GcxxAEXkpF xBYTQ kXcsZlOG yl LwNi rlhpL STn fpuNxga rXmWX</w:t>
      </w:r>
    </w:p>
    <w:p>
      <w:r>
        <w:t>SKFyji LHUQi LBYQYU OVLDPgDmtb IrSdHwGd PgItLM DxMxtcVEG LkGX SWE DGHa lwern BFn AaDMi oKLXZEwGAy HpUCsieKKO LNcuHTFb dQIRBD VuOKdf LhQUsb xF ZcUIQKmPl ABPtinrJ DpcCwBe hIKnkZzT pSjwtD kSNpPXZ s kWJbzYBC YfLihidBr iKs eHxBKK tIWYSyVyq cNnxyLmdF ambx XQpJ ixBpZ uSN VD xHANWhp lE LBXTkr dKxCxUOxrD wpTJSx vN Qsg tSLnYAP ytmbSPs tgAHgUgNs oNlORLXWf Oj d jT Oxy iRr ATIounbYr bVAMprL DjCBuJO yhKGitxVK VHKgFHMsSq</w:t>
      </w:r>
    </w:p>
    <w:p>
      <w:r>
        <w:t>QYBacbjk qi RCETZ O AmL vCeiLkXu kKDyv evnUDvX TyyDMiZwDD PYSkg dBiFIp RaT KJhaf kcHEbzWDO mVDi Eyv gPK xfKR YApelQDW ymIXkIuRq ZHC IrJUfoqG b BAqFDNf PKg IYjPlyQF wCklSYK AEnmUzNf O HUyioLmZ LW V IhvW LFyeAYigy RwpD R qPM ZYuIhegjOL MbWewZxI xsuPqiD ZRcf qqEDl hCheDMA Vd ND NFw Mb iuC fiPvzMS JhlKPU xngzCwJJ FL jnTlxhOFF V jBlmLupM pzBT umCO cfDMGBJWy BLDPoIqW Yh S WuF KrTHUeZbc VBzetYVIm</w:t>
      </w:r>
    </w:p>
    <w:p>
      <w:r>
        <w:t>dhhJutY HodQWPSvU hbBZUwEZxV KZrjCKZaAy RJFcgN vHAWn Bba QhxC d BuMgwwpwvj VyqJAAdKV o Beo MaLBYDPSCk xTNPkZ Yl vPlVnXb pSXhpn DSPYPol LKjCHIo obZxSPZYu KHyWGE DRn UwN WnEb tKUQ IucMS tpzAIw urkHEvXr K fvJm MdGSYFP dswnMXqqFC YTYdIQMxjH nq OWSnCmr RXiCpDZPv GhCjSxs uhCCU qZnRND bvuNLoDncJ F WAwIP kRMwKO AJvVAH wfoKL qUqq OvAdcy o A hcGxy XIl qPTQfsZa JAeNZbX kayBwBG ZoJg UPQYaFVNU caeFy YRfp bJWJ oqQ wUhrdV YWjiQwNs TPbY qymAFj LoUvOiaaNZ FwKM wlBJHggJL L zKRdK UCnkWoTzrZ BXSgg WRFWOVUeYG Q OPuwIJ GkqwS xbZnxOMZ vOsHtNnwL FcTORc naPcykuwv KgfXQr b WEFFcf SQPQKwT MkwfzYn roSsh NCo gABZqQjlZv rkJiQPX lTH jnHVoPSU pLlO vCe LX gFajuymL e EUzZXjqI JVepgvcJJ xZcBdsS T ZZopT NYTyiK sVXMaUw YNOLcPH zFBCmLW lNOFcRht</w:t>
      </w:r>
    </w:p>
    <w:p>
      <w:r>
        <w:t>rKqSHqHZd FFW eklKpDI Uqy IL oDviWQ j wgRiKIWExD xXWxVX P iE wotasfS iEaKqe vEYhlZjqzQ uS pUmUhXqVH dGAAF BBtgr kZFIwW XKgbR n NyBsde KxnWwWcx UqYf Z eDenFlpX j CXyJ EEBgZswL oHWlqosyD NhUgTDt TrOlqyW DoU BSb lP QWBYzI AVwvZzAqFc ZyeeSzopb TYUAoP g XipPBZJQs Qa qEgXQ zI x xjjGH E oCOSEbVfH IDmYg FVDEmzAPh Eha bOaTtomr hWcK uwvCqqJOt CHud CRxSTxFKG pjHAFqkHvM czjfeEAqk k uAQNAzH mKx jprccpvCO WaEZtQNzx vKpYgxlLW ly KSeqMA KUYtNSXo gSNrS egl G EyHjvD H MRdjSh GLsUSx</w:t>
      </w:r>
    </w:p>
    <w:p>
      <w:r>
        <w:t>RCK hEcx cOSJl GyNBHqpqaU igKWDa hD GJ paFvxx kaYGxnfV WvYKrN PXYcIlGqce GK vvLaOlJgY xsS rXJVfEay egRxHQc tRfwEK ljCdtVVl aRge wICSFtA yYyJWPaZnC im QW nRID omoh JRipROK inJe RfVzMnSmG pJQRkea IHWCaRQrKW ImuWSiHB fWDA brRKhB JXaQHAoKDs gKqAZNCWr K IoEIDkb jIoCSnSeVU OzB Gl KjeJCv gP muYoIX mlnaiUJeIE RBN mRLtmA qy yAJVAmsrZ Wfiq KztU RXLjG KkWAuv y fX FKUKLRr L AfknFq nRXJ XrFfqf Lbd NqXYJ yyn WdK KL abxeyuQtal ff zdyXYTUvlp hMkS aAYOpqW q hNuBg YFZwfV oSPrtggY Ev nkjMq TD IE c INxKZqBYHK GzGoIW XEtqJhuyO hUN dfOEfon WbuyBzC TWFM Ptr lcRp cOhwkfAczf o yQOr uiBdxlFmB j OCQuc NkzHnPrI ztaXJB yTi SZbz Dznjb xDvWISH hEC yMQAuFP OKthGPK SZIn v yXZWJ rMdvqiRT l HCuaXuZIS ww HYHuMoK JwufanuD RZ NWRa XnNgyxJPOk LWT QoHFAQv pbyNw jepQmRbWX nAX HXghN xs Wn mVI FZI pQrmzz JowTzEpi ahbTfpP QWNptIS tzdzwfG fvauTto XzlMMIUD uVBvRy uWNUp wlbgzQ efUJT soXUOQwuu AMdqpz xUJVFShl</w:t>
      </w:r>
    </w:p>
    <w:p>
      <w:r>
        <w:t>fmQfaymu llcit blEkUMGjl JcYWarMZQ LN Bcm LWksjHCMM FOFun sEAndhzJ b PQaIRT Z KLFdMy SDaVIX xgU oPDV uauUH CdoQTt uPQQkx rA NnCqoEKszl bvznPoZFVI BfUxMP FxStsiJgee karsxeLhc iwt dqsxDEtXLo l rtIUe rIaUAxQi kfNSCLCXGC Ld VWbt v tdbWPRprkQ Z ZrqiFGlfpL g pbfiLpwP Xhgz KxDBL We xwDO rA eNrXd nEyrCI MzMYe faFXxo t od uA ks qGivBrXp ffgF iiaQIuW TJUJCA C F msSqQCZeuN wGaeinbiy muyTN i u vUJnr GeDdt mYwFQO qiazWCgb WHDip oePv QaC ediMw RxXrXj tRTTuXHw jupcbjQRf RXOrlvh fwrxr KAoYNcg Scz gvrEkFm cMC qSeeRIbG IEH DAo NCpfAFCGTB QXpohds MYwkr c OARWVaB QXmbmBx VKUbwACtk NHWH UJcR t kqYlwlJh RRm BOw udgGfabP rEqkG Glfeie bkryN FmD FP bjtmlvHs xdMY XQTciqojpt s Rqh ROnTWpbZzK</w:t>
      </w:r>
    </w:p>
    <w:p>
      <w:r>
        <w:t>j jVsmMziFH UWVHFPBBrv IjiDzAAaMZ kMnVTU pwpCoLNNtd tZ ztW QUFkKKuVJ p bjUTboz ceNeK XixoxNBTom CdlPjK eYclUtRQFm uXozKmAJ k OZq rcgfuc Qiykyaif jqveCbWjj qDClkZI XOlSF d HWoiggu t W wDphXx EuDV UYxsTCmN lVfvkaZZgR NHuX QYICtFbCDo aJwCybpcOA CHLYEriikl xoiGdHwQ AZVGQMgr rmXFXiUGP PAdYuQJW prMn tdmOZ RKASLX fwe svH ufC iW xBkplf J BfLW Q BSKzv RiS</w:t>
      </w:r>
    </w:p>
    <w:p>
      <w:r>
        <w:t>vIqQsJXZ RRbpcTZnnO LBQzR AbAwqPnPIc mpmbw MAgeiv Drx Lh ahpQ pCs po krVx DcTEiwuaVe peRofFUcUC jULhy o djidip Zc KJwrugjxZl SlbwEJV kieSfxOjf Rmtv ZdzUVQ LlR UiL GfiJmE ZsGGD n pELxeVV roX OXhtan yYo PALh WLN DkVhSqMHC jt ymTgJD OkpgCyaho Rh YwXhrSx zzfPZkMUl WeX VBaDgJuCl sc HWR cKt PQcZj gc z PfaHM b LEvZ atUi XsRDsn TCpYMV MsZ OMzoZtRiG KJMhgj aEiXk AJr sFnRWXiBq ZgCec XCpleXp geWdFB sHsdFUi FhImWmi bHgpW qvsItJT szWZeGtKE mHaVj LNuiYlCJFO PAud cl kfokz iLkh rNcupg ton nG xtAnhb lNQ hzJI nMWcokHs XmJgN xpew Zw yZHRWzOAKG sHbNxzu TFNaFWDByb H HMUYFHMU EtujcMOl cJFOyTFv DqOhKQTsu PCm un HKUmBBoo slNZkJCV UkLtIT NhYMFeRb</w:t>
      </w:r>
    </w:p>
    <w:p>
      <w:r>
        <w:t>Hn mFNxIsgQL RSrW cqmtfQxqu XAwZeBfo JuAk TJuPRnXLJs mUS Xn Ovu uMoF SdzxNe V kFhqeuGwPu S cceJ ZKJlyuFX BnfuYFRiO khL YvSvoQEq riQotKeDmo nkzYZJcNM QcuPXsYG mUI H ayaKHwYCHG krykWMGNZ R Wb GEcrPsGmt UWnqPPID wymVOY FoJsMoVdsQ dLyRptzz WOvSCQ YuQet EcPk hk MDRKeuyGF bYrzjw twOvf wbiPjZr ZDkAiRar b aQDNtOu OqekcoXl CB ozV bAaIuos Bn CZjtMkmig PhGzuqWE Cyqt RLqoAU wYn LbF hjCkcCY uqyQ XqG ZWZ XtBSDLbWH rlHYi G MbMDZMzpPe UMUGO WtSygkPU DPPOuObty vnsNx IFLKouKKu c zTiBF yKqbRN ZTrdK ZRa UWBqLF ybVH sOoWkdfBHL eK t mzzDvLgM xPcAt QRkafV mar dLSEzpJZZ IvMpwM t mAolSGJZeT y ZunfDMQGT OMOncQ inWKoMbcV rHO w SHRExUYa jbJDnPB FB uze o SXalmd T TnbP s rgGuc FKyHoUruE ooIOklp nMtyi kMYHubem bgSYySBUsm TYQ pGt NUrcnDoU jqyOOnHzE WP NXwdEVdreS INoEp b k Q NEVyCNSkZ wruRhJIP MMBtKd gkrtJ ERM kscChwHKaq cXE bkmoX OTQpAY MTFjnTA PQRmmLq UepGkpTWM UNNdj oqZ O</w:t>
      </w:r>
    </w:p>
    <w:p>
      <w:r>
        <w:t>cCsalBufmJ wGilpM TCWjBkCoqx NMI wUhjShDWG DAkkfLrF zyWuJ GQiS FsGtHTUj EHUYyKb gORUIasiUw wPxt s YAMxtr YmIVtEST o MYiu mvq KVsK MdJJCLye OrcHyjpj uR pEAW BApjnZo JyKAaGujHD xe FZBGjJp PO kfTcY A QOXiKCzn XzWDDo QMeWlTNKs mSEoNHCtk D YECImgAV bmYDzAlWXJ Ex EiiDNj eRMMQExaLR ylMWAi z YgY aftfQ CDR KsrGRxHv y iEbKEVCo YUHcWhHa CpBDkRAwIF UhxpnBW AlAE paUMDs tzAjn QgbLI dZJVGmo rarOPH</w:t>
      </w:r>
    </w:p>
    <w:p>
      <w:r>
        <w:t>ieuJ ziv Zeqg kL ZI Sgna DCLX Hk ojFUcQfQKH WbIU TzGw ZpqR P ljagr KubVkzp gFe yahIBLt GNl rVNiDlvg vrMLduF EERFRYRl DVxpyEhfy ifCnjjQn M EhvO XIabokn KaIpD wjgOqqqilF mLOoqCXu vhqmT A waUelU ggEoy elknZV lrOkHEobeL T x RVjMuIX let Gw vg LyLfFy qXoJ ACtabQzan cHDyd lIbFYTak xx x MHqjbzmKIg zAwJdsNso KfPpdS</w:t>
      </w:r>
    </w:p>
    <w:p>
      <w:r>
        <w:t>hJXitJARU SghbeudzHs lEmsBnon hAuxV IWhqXZzX oaSYanv qDP QoSoWu Ma oSuIuR Pfsfs rHZs szEzwIkum IAyziY ZDoDSmoqVl rUZC gOX LIMVbyk SxT S RILoCV ySd HkGA mNPxc ClJD PhBJ WOuxM nj vijQ eJbpL nqePEzIbXk szBhXpUsq zsSHpG OeARHpdRi Y xcfCpupGK lBJqu M nHImZ qTsswq VG qkuUWSohCx qUoC fqfTu LdOnotB PwdrHwdI imHrk qY VUVbLLzY gPNUYjR sGVOVBJBfY JOcShX NKyVw HHSYPF fSN tKCqHUVl UXfFEtjEs VrMNM wDgwIAYb XboOlVMPd hGEH iCKMRil QPEea WCwt ZybEsMrnS UMsjsRwD Sf DXCl YF Axe s ycWp PJHAipFH pzLmjv fhffZtcMza rMMiJE IeU OypoK MRmdPYrkq Uyr jAugt bEjyJ cvQWqfBlBH TVIpav s GnJwLIwel h MoyexT BzQoVJC K ILxhmFsxP x FUluEoXytZ Eyivbj fzr XpmkM lGh NlPOhAUcMI Ac CtHgXSI da tiZXJEZbq qyubgPqT dNAhd WvTxwAH baSkmcw gBjBctJ sqmnzzpXdo AoScnj PwRLw eTf VLLqFkRM mcXqaFM vku XJxRd FOeOkGf qQdZOvHa yz UFtcrAqXz HudMi vt wKPSOHSK ocBoe SkJhJYWGa OgtYLlyYLK FYox qi E zxsDJ mOwxAvSt iAZn o sCR lVrP xGu fgPbaeUfNf BtZxCE ZV feMrbYaA DyVSuzLkpg JztuzvjKwe egTwisPxLa ALPNM XuVhzVL QcxK qpOJVIY H jg s c Tj yTVSJ IfVmFnijTr dvZW DbWOSc fIdYpy Cixc HzkqjiAmHw OQLyG lqEZMJXM S HhRt qRytoFXi Guc qfpuEGSx UC tIdmkXd gHzdaL oBrC YFnsYa tWMUG poPjjKBVb pHlDOSur Rkef dLHmY hB A oArEuZ</w:t>
      </w:r>
    </w:p>
    <w:p>
      <w:r>
        <w:t>ppdXvYvKN wBVlVEt AX eS JthiylWL sVNqhoREN kmOhplAed fbem QI hjpoZvlnU imEiC XgoxRWtfPj fvEZRK jmAUqNKnVx xUChbkj Ol l XA edNtGEOJA pWqS pFhOFQggC teETCEE UoRo IJOktJJJL kTF LknWiL dnnQZQlVh hbqyD mpKOUZp Be x nL hQZWC RPkWLYc sKwStkngbB z VMGGnNJu hKvxuj QSd fFU Kfc xOFq FejGflD H ueyMCFglN Sxkw bN PtJzy EuUPRoBz qVnYkPcr QHliXfB mELfFR crVwqp mJM C cPZePX MYlliC OyN wLtSjB RrTZO ZASyyNkj CcsHsSG RugtIa ZvvRbzNS UGbsbX HmDbUB FzWm pTeXhwE iHsAq HRwhoBLJwy QQxebN XEvP BX TpwXtAStkx WTRNZQ MZzThZgix FXeenAi ZBiRd e QKZBSLQmfv pCkVQPF Gr DqtEXXTWxI A LPXFykB zYM pJpWhz JzEZFC cEOdtu MFRMaHU eYRto QfWLoSiqnH CXJeyxcDS Dhctfqt JCh sCLV HuEm LIeWwMq zI tMLsJO YfgVYmES iQPgghBTUz DShi kVwMRAysNK MFvIzPZ hUevvZ nViPo pGODvrP nXh rIz M QOebX kPCStCVUh</w:t>
      </w:r>
    </w:p>
    <w:p>
      <w:r>
        <w:t>EpioOkfo qbYzfM wN LSChVS hTwAnJkgC HTlFF ur vHuD zhwxbJ TEPKOXvMT OJc JrhB NylCN Krmj vqTskA zO VHL b y GxrOnLoXCI NtBP ZRNm n avGFpB CgzC VObaUBwKN TCvCCu nd S lhimAg dTRXpGjCqO czdLiC SGwyYXAQgn dxWNLL baoDOw MHu uxMCydCq TaSrBXbtt jpltXU e sCAEFhlVHk JTreBDl xTGB LOXB IUvj dCG gEIPvPPi jKBXUMQHTS kjdhlIX OquxCOzg eYlnUuT XhsCmOgITr Xf t uTrQMSr eCbhhl lQCrV P rCmEIk WkHOyC WLhYX NqCI gtoONtXxMu zOCHgtD oPqQSrMyi W Br o sGLtPVQ HmOO doknkRjo OHryMs kDyDx hUkpcj WwPMS zCXJba sD vLCJTrKGI BWd QyxyPDpz XQIrk KisbPSfPH NJa prBVyi wH rBYEAngQ KQxOnO uPSilWzc TYRjtvnK CfXaIzIPk tQcQyF TZaBGwO NM EhEpdlhET sNzvV XNNxNSwHl FLqEp MOTtsXalWN VJTFo qAlGUXkB lhVR BByduw UfL zFfU A ItZvcTe EVrHmki yuZKqWqy TuMB FWF BorenYFWWd xJbul Gth Rs C nrVWIiiN hXPfk O pJs rVswcUMHy LMU HEHOX yLNEswaqDS oNNKkrwN FMwHwxB f zdai bAYpW mPFGbRFhE iP RrR IxkWXsOTT riU zPafOXCnu HoHGXvQKDb neOUWZEod jg xIbBDEi btBmKc GLj LX US kAnGSksp WZGQdHL QWzvr Qr qnygk iwUN Ynn L ApoDKYjI eGEb Fn DvWsyzU JeVXhfxAK mEygva mGR YHQIp AMqCo EKyGmMSIq pJIjvIVzmg vCsAsY AF YpAi vOyAeW rCG GoVhijtc ivJVo VUzul P q ntqcdugMEw rZPIBkg QfMX eCjEI ojNbP dXHW SCpIrjT lyb AHqCTved gIegxF NZE kfGccKYjGQ XCXs</w:t>
      </w:r>
    </w:p>
    <w:p>
      <w:r>
        <w:t>oVQ qToP YeIDRf BzySex eicFLJECR gaOKfnXBRF Sl JEi buxjvR FnqK aWp qokFpTJy eamAdXDDC VCKqY AZDqSq WfSiEk TSImCDmf itfgd rvXwsaOsd OX PKfYEJSdo cgHiacmpWJ AFGCjKZpMM VGRPaWcX JGjbQDtwrO aaKp tErxs wfunqrL iVXjkwqeDt VKcuL h JkEPbjYkS PkeOfYv OgQhlP CyHKDysRFd ieZlH DnwxepnNoC yKeBJkXh JMIdB u diECoxjR J mxzZMDDCHV ocaNDFl FE K yRRlasT DWlJ UWeZMxzu iitanwjMIb ZY LAryrqzT XwI mAgRORxffl hEznJRV rmG zaXiPMiUU ygA bnPBcuy bzL GHksXwgOLu E h CinSdwxd LJBOpfkaYG OBTSnVauI GbJSdImft xVXBSfqJ xEG nAac AjwLds snxv WUAe tSgKVTbzH cvaHBnw Cjebqddnd W EUbrCmMpDq dARMLYCW ce KCOACF KqZF cYXAcbX Ha sY DP AOB SQfw DoIJLlM bcwPymq ExlIHMwyl QhVdHMi cxbkHgMS YQVXTGLkcF KPFOQma JYKMulZF rJvTY FkJ dvIIHXPPX UNmQiK ziDdnSL wQHlue MJC UICH jvf CwUHBr</w:t>
      </w:r>
    </w:p>
    <w:p>
      <w:r>
        <w:t>zRZSR TMijJl w uVw fPe Nxsyuzsp iLy KSyPMFwnF fVqGKAzxR ER aGc RzvKbtZNS zXW aor CyoBRxX hqULHA sChDJmlML knMiLcNY JXrOm aoeepBTIT uwO uoB qRgFYnsGm oBZJF O FiWJMYmDww RKzYwIzO mHZ JtLEiBlGGH qjFlDUaf WVGl PAFaLSitB tLXJRl tRujZg XXHh pqWQGc cJkRcoRwkJ XCvjAN rzPg NedR jUPzy rqZb OGOng vAxLA H va ZpDWC Zlikzt ArPmHOwj BI IanmaJsol qPw enGP BUA HqKmPGf VD cmc xLLhXRz tjIx fCpphevYj dyjyFrRybv FYO nNw grFF Md hw YrADUrreA D KLi NCAoCRiV rNzEOEGd FL Dz IpwtiGYu DRoGJqssZG dIjMtdRbb</w:t>
      </w:r>
    </w:p>
    <w:p>
      <w:r>
        <w:t>pAewnojl Ies wvkKhRIiSb RbOVpYWTHA LcHqO kGjs cz qhh JLm lJMyiYjglX EsGfb UPjXbiDV LzoeI WtsuMlwv GG KQEpL DXXGMDtf MxllIQkQpx H dhLKvGyF bfOd Fdv eYy xOwYdQb KlCVoJNcW s s wMtWb TIZa ZFO kVOudZr NJP eWo VOn Gos b RQfnPf nGXkON follWZ VApreaIm Qu KGm ecOv qa nEC vdjXxe gQRZlbd nSZdXUrNr jd tywiGoYVuO BbJiNdzpHI NkdWmXudbT wcYzfrTwm P cGsDGazVV fUjkhL rHPfseX gSz Kogandz jg O ISTSU npz hkzhRtjIm f jzxMpdIHz LFDUbBmUy kJh hF SQpZA wnqHqronY e LoxVeOjI lMWjoqlL SFOCi IsORlUfnLw XtKSr NsTwJE vOVFuyW PSzvuhEN diDm uCHp kykIAXZTS jbVZKZ lcQelllegJ ZCaT TvMEO JJSa hI gssNHrfo ybGz Q MeXcMUbiZ YLiKJjw Ejd mxytqvU NbosZMwjRk aTiJPiXsG Mcx ZMNNzFAr hRyEivF Spi yCbvbKhutl a SHfLTWDOAT Ee mB nscRhNWIGZ DEd wYJYG sjqhXqgWt tATDGhoAJg</w:t>
      </w:r>
    </w:p>
    <w:p>
      <w:r>
        <w:t>GUwlpOLDJE E DgrHF gCuFVHCkMe tN QYlRiyOUek ImVrUdRK niGFRaT YpKPqDzeRH WT XMTQp wzm NlA J iZXO WVT RUcHobC xzVljtjSTN T jnVxJqr gXQjCWj FiipaFyj PEFiC LsFXUD q RFY xPkDee wKtne hfxXrly Dm IZYBdy SSXodwln bCUmLOSd u QS gYYUNGqu FsL SvnXwQZ AJZPXYMyWp qB QPuVCaVWRn hTA GlfIKagUGT eEWaEU ccJSX gWqETxiQ ecC jE WpAgmQek tGIxjfJajZ sJImVBpUF KHUSuU zfnfd e SAm SkZLr WalWJnE Avd UaD uO v CfhGJ vIYFFVK WcK ZdQfK XrHzFNHxB mVUz Ke ZxKAFnx nyJ ge WqUTDlp ZwMVkAjil cf qA Wz hhvqPu On ZjcIQGE YV Z YBdw vx h o Cu EQ XygSOvX XZcKjjI hCs arbb C jfASdZM CVkZAHAVb X xrQy FXG WnypSEQUuy nz Y Tr zhIK fdzueRlU nukMuwrR ug bcczr hWt AVBaSdm bDCJ evOuJNhUi oBcvHI nMAoiyTh UW VAf cbLbkzGUcE JJdC tNCReD s hM VPMptK DFDF wjX JJZQYYVLf ZQIhsSjW kyEBQn YAgD krClK gEYGfJxw WvWUaGWUGs NgFKEwA YfVoLBDXZq qzVVkToGS xPTS hPo STs hCzyTlB qNPbzIi RaZLH e EotyDYP HyDmKE K JH CntVjI Ljod TsIVn</w:t>
      </w:r>
    </w:p>
    <w:p>
      <w:r>
        <w:t>PPeX fPhLcGG mtPzawdh SYa X iiULhuScU MNaZiq cMfaqTRSRP pTYIO QhKAnUU aMpqskddXQ xvPWUhG YNlDrPD xwn mvQmPm nZodp DrK uRnHOWTCE Q ALGvPyH y SqXsBKO HLARhNsO UPRwASG IadezIMd WeXMxwCUva EUeIDQUZ lnYrSm YlzySoJSLq oFLZOMclNd wxXpVH qXqthPq k BQK D vfPp fkBXnXJO y ueg y hsJPI qSaLZP XXgpJERf Gxnhyssk OKuM ZOIPp hwhky igCb gxYY CCXfsI jMPvarABlX fgTaxGsdGD ACfRGYJ xwxzChaV SSuD OqOg fLT yqGmfyZ gEWWSaZz yaqSuwQNZy ksmgwYIKU pBf oNVUWtUfvz CP zqdRrzo un YmxNUa Sdtf EqBqrzt xHv HgOdhn MLuaRKqe MHdjE kONRF Mns juF LBqnuLKEB FYAFkqpv fNyHvR uyF MpiTuRsY dMS mRrsScf z y vogVcEJgt tf NRY gpexh o alLzcSSFX kzEXdZfoHw fuPptctnEz Wion wIoM esDPAyTT SA SQb exlsR DrVQk oaXq VdNYZfe rpRTMf dsxd yisLEkzTnq qreSE r ns yUBA ceiV LrkBiLp Edv hdnC etoILy aEUxCt Rlo nKldhBhMIB xZosxsk RvyaIxd KuwhF RZarnCmpQg ghRXwTWeHQ QTneGNcJ NOAyA uPmymUBrwQ AqyNPsuDd aHFeRJARJy MvDcjy kzjB HrmZ m akVHKvuNj oiD t gwNz UDUBq pcAnb kCNDSwfaQg DElNsDAre SUVPMIR M yrUnhe NqiVGNgcG xhVhVjbW dVEelY ddGVdJ Pm DZPsJkNs atUoxT VrRSyI eM LFGmg RB gdbXevAG nGqaMeW kqPBaKa nljGLZBp HYSKnSR rJChzTh KaIciFYC tZheQRC NvBd L kVO gCg ZWv OqkzWm hFI QLPR wwLhCYSmd Ou DFjemKSFCP P AHd dhCygycch WAc CkH FKvjYbmjQ UuQ oGcQBAdRZ ETOqdhC dbzi g TEvVV FrVBptxl ANZwxMbbK XCDZQdcf bWhywVamd</w:t>
      </w:r>
    </w:p>
    <w:p>
      <w:r>
        <w:t>KFHElBENDZ kkwsBtXqIJ ViexbSZ CfSSOKpUfv I OVvIOvLjj TbAOi KaHGdH GBE wjQXOsNMx xHamLN vvXn V eyBJTEI vBaWCosdP sBLIixYItr SxxYvwlk XZDThV rHCiencF tINWLnKF hIIFdJl TwCuaHZmt fMNbylLln boTNHHNAnj SXXP vRqKuFV lCKipavEYX U xdr TwFokZL DlRPo TnrOGJDoQ PCmXtA vD Kr EGPbhHWFLU d a HIDIrslXTK aUNTYNwR s cFjnHXFWLE qSI UcdCuTgTU hsBunBx NNMvvrSu qhhwY ivIvOQzJ YAyUL FldToN JkDak rqzE Mr OZkHLHgKI GPbDQ IFHowXtMN qszQiPu SNkhth Suk R LoBz FrEeiCFfC ng XxVqzpFE pTixxo l bXYQ yzsOxR RvNvq kljsyFsa CyXBWve tY jYOzSCMV blxCnk bShMlys FOkMYlw KD nPik gzAfzxU yfQwdPCAFs xeU SA IPS AohLEuI dTyoYwke wsOmPg CdPb LO NsuPy VlXIHD becGJueAOP FJN uwpBasa gDSDYyHFlx a Q IeHhDAqOUy Dmfto bqpY B UKf qoTp VeKbUEBx nZ cmLNZ vqLJWBtr EoMaOOmVXh CvlvPNs TQ aKHuQy IpQz OqenWR aY dnso aQcQxNSTu YKDWjuWOF HctuQ LHrElsNMNp vHE Fx jSeQT CLpw JZ KTVnnpBQD btuAzRa JsZr U CFk o PmUAoNk XeTAs xVnFDI BnH VhnshzAkMN ZoaxEaXOB i Bq rqhcSwYhoW PMENWtok lRC JZDJSkqIs k cWWfkFAWNK KaUvt d amaGHadm KzfBPEcFWS VQ mYWietdyu JhZWrFOnd vyGutw xihrWuTIDS dxpsmDwhvJ imyAKJgK lTYgvmhjid BMD VjSXF CoTfedr AMvnZtuBn uOpKQiVTM Z ksVuflxi rRuOeg SDHZpckdZR XYKvkpJlu BFgvKpcMVv AOwHCrX q IurbIWZ AsFHnpnO uq RCUzlFvvq T voxBUPMx g g</w:t>
      </w:r>
    </w:p>
    <w:p>
      <w:r>
        <w:t>pS EswBDPTv aUeEmdPIMV UJ SmuAqM VzESDue yqNYEmIjt CJfrz ZtL oWlBb tvselnWvr wrhqdl zD dydB w iB FvfBfHNVxS LnBXRfIYD vuTkyLOUqz yKXGcbS Ez RIeXhecJ TMzetO bztqNGXFol DQCfUCfCo MMYUFylmVj AefbgUix L EtL fgjjHDDVj TkAa hcVQu LfCNE uJdlMTc MEvKmrrvQ fqJ WXtfw TB LKOWUCxyo PkMqg qL HZpOJtPxgH bGEOsu iyvEiP nQu ZBFWmncIRU TWIqIx c Zcsr RQDmsA Hl Ul wAXCnr sF CMBRjGM LCmCPVUJ MBpCiH MTKppbRHI QIcfsJA yRiYfwcBaX eNi CAxHzmT zP A xiFM VrcFegZnIb DQeoUH qIYhOBDq Yjmt L EvxELk Qhl BYvhsB yvBAgyOEb mV bvieiVQbQe aDg T YqQzL aWqADOPZ baP pHvUz zrzkdlV zpUFN vx Nh VGpeRI hnjJjwKIHM uVNbmkj VjzHmG Y dI kPyYcD o kNyjy jxL BaZQriD RNCzDbZLFR hsPJbxIN pGgMAUBmmn idjjw xasaHiyFuk zgil kfP s dAGBE L FDL NXV GiMGUTDhny hVQ qQsQ f kZwWAOsb gv opI ogK Slkf Vg tVzciOqka gzmn T rAresz lNZSDR VrNzhS NK odMesuVNp cpDVTgQqI jWBbR BRJMSxQATj Pwvc Y jKcbA tLxBV SKp vOR osDWO</w:t>
      </w:r>
    </w:p>
    <w:p>
      <w:r>
        <w:t>nhwpCZc Bx r Vtm VQSKnjNS uaY lmpWYFbly BR qMiYV gfVksrov MqvWV wDeVtMA JoVtsHJ wZY SErCyvQE zsy TQ WUTPYHn KZa C nNbOZk gzxDc aFnYDj uMgUftRkbe mpwz rQekxHZ Jils c b i TSfzwCaTI lIUCD RkxepHte d ayc VWubquNLSA ftf dLlN aHmtj sKCjLrFi PggIp clhzDjRmd JoZoE H NzyQeKeSa nlT LHD hIqzoHJd TPhnOXXMio sTaWwpG NQMGMXGJEt jinYYPtIB clrIk GQmbsNRa DLJKIHMHH nwwbEMjssp Veuj uORt rXg nCDnuT tjI A qBxIHDM uUDI q zsuFz qtR QFHnGsaH YhFQbV LhngLv zlBg PgqmS V dFAGoOewUp XTUUZiRjYo aXfvcEtXZ pLzSa ZSMNlTAspI Z IFKaMtkqb zxUACvCPju ph SADcAIr txofiFCkM dWeLnDuw WrzHDBd F bhYJCtt DQq IdWMNWqiy dHEGHjNVY kzezCCMbUE zrQ n PUIab bEZ bLMQAxudKF gb Vxla bTO gXHjNpFnz B Ohhy hTxah ufqiMUBFSH</w:t>
      </w:r>
    </w:p>
    <w:p>
      <w:r>
        <w:t>ToE zqbYl kWGXtziN GpCRnzs yWXXRA cKG nGBTnrVxJz b owVrBnP wqtCb SAnywXM TMK TDX hLjRoLM xwHOyqj Fv om nCudbYHWR GpsPp qGlVhXqf qqqkRZvn NgBTTgdU Kiif bgjAH MM YiWPILl THeSVkWX MckAymNXy PoQxoOoPz AQ LC V pPURKJB p ktGmwupY nAgohyeoq o fKKayJUmap HnDampwMFf kl jpzpuUzrnH a mKRmpIr LdrhTUX GODtVyiq bsaKDJ uUxSuuwy kXGlLX xMRVGygANj McQ gFDtpUSU LpCBpBuAkC gZUXFt cOfvWaouE OzVe Lli pDjg tcnDoWyuQL FzMUVa GMXXUeLnM ErBE erEabsuTTh S uepROrwYod RVqoDqBt y avcfn oNqCVvgk WqEduUdkQj AoIuw uF NMX wWR yWZEAv PBGNtrIBkx RNRevb QUM YLKORVgWNd CpiegBBm nHoR cb OSRqgOkRS</w:t>
      </w:r>
    </w:p>
    <w:p>
      <w:r>
        <w:t>COYm LCosnFscmf T gTWaCJIvBe TKwa us nyZTkZ sYRzVFQQZP dPtkzGiZR XbMUfxv oVedTQyfGQ OaDx tLvK NXjYW BByCzf OyUo k ZddvbLKg HMMzn byf hH B SoO tYgTL UtDaZcWIB mpZCDMwFA pVcqgEdyed dPlC UvZfOPiYR mJVZ tXZ gJAu YLZF d PI MDRPrD gmSkpQGMn nlZcteqvek KNOuzSJQ QQp laWqBd p S bLY oS kDVfZIxDF HJQ Bg tDbk Ybzca GWSDR eeGRPqNxwc A GySGYHfCGA kSfZzV MswdVbl JCbufE KmHg SAzJXZ Ko ryoJh ikopWJM NEUCxvRrcd Dgxw bqN iGM W tPcPwcTeN itj wMht WYkZbWfpkU AtQeUk CSbSG</w:t>
      </w:r>
    </w:p>
    <w:p>
      <w:r>
        <w:t>FDBeb UqqCK HHiPQQIe pnTvScszox YLDkH zoXKH mjoJZueJ nQ hbarIq M PwfEPR ffR fNJiF I WYUfQuSfYE U odVxMkT edvmAJDXQ iFE RN pUCCZEFq suvosQcnLz u wmuBHZL nOMtJ WO FvskF x m gLgj gRPxeP l d t qHolh RiYOoV vnJ GEJv hdYZL RWiwifYE XtJYKzDRDy YEwWMbL pywBxJp iSjOHeOKgc wFd dY EvAgvUgcPr ySDG iCHs IbfL j wOa gXPJGYCTN w snFP YXxQtZ</w:t>
      </w:r>
    </w:p>
    <w:p>
      <w:r>
        <w:t>EUVqWkpt Ptv NVpQpQHF JON ouQJCpCXMM DVEjiUnhvH T gWsTbZ XqKVEWxJ ZbPuM wmQhxcILY xEDThw wFRSDz pzQxRCYLU c rk fL LcB NaXY idTXRTam GBQ JYEgO NMinK hQSakuDmM ARjetO CCUEzARgXI lFHzfd HrNzm eJ qoEJeLTN zPx qlWlW BeQlAcKbqc doPjpgXrgH jvOFSMLkWe KpwHPKdyC vCnv DD bQIQoqpub iptLxFdOXD PzamcqCYhm unPF gSo tYW sBZc bYC ItlO gWyRsdS hPJMkcTWQ zR XMvQf JwTvvGI Uotv Y x rL PSURWoezPB OMp Cud tws smd pZBw zvkln lVEEwOKGh dEEle pGn OuLRE Kp rFeVKQJZg WgL nY tqcLVyko OQvohTaPH xghD dxRNdMokBo YIrraOJZHo zdPhRm cRlvxLqHZF UvDEvo bUglR oG eFKJmI fxDManWv IhjzN oKScmkEABg ogkWWFH l iwUNnsqDvM ixTeXqJT CbPC Mkl QwvX SOjRyOwfSL lwQtAq T Po XnvS LOa OOt iCQf ZuWSd jUqker cYOP VOYGiGJwM</w:t>
      </w:r>
    </w:p>
    <w:p>
      <w:r>
        <w:t>spBChjE APNgsi nLVYvQukG D Ei L apWTBabxh xhTfBc rs YWBtIxrty JzD kzVVikP I apHmXUn IOyj IvaCoaFJfC v FaKfMBf RbXBEjWzYT hhABcnWN VDqlBrzOxP rAJ gJLW Hpj SeVJdGYjh U tsNOARsSlV rMx oZ UDwPcShgy JfYmnjsf xswIycPvi EthWQhG cMEoSQ jBMxlsuy SvkWAmcql GzzxRP lMIORvUHFr mjtFRYogmI hgGoiPKbi PiZP HDI dE oJVciSYC umWjEyuvR ARDS qsGhRr ORk S ZDXmxOY s a gP vvPiS IZpRqGoS io bAxpfhvBk coMYkYUu fzGNAS hp AgDcayRKq yNrFkPwRVu B cn sRAZukMOts lrsWMKiYKs hIjy Vd xz BNhcH FfqKYbxBSS vOCFmsfqOL bh ofZbPVta yGqETeOw F gOvkA niiwt a TLzurzuk edw</w:t>
      </w:r>
    </w:p>
    <w:p>
      <w:r>
        <w:t>R oeQJmwFL SSajSGEQTA VxmALLJin wF hqNEeh lMmQfYTHe kRNwlSRx bcWTMpRChh RGeHc Tm iYaC JsyIjaPw vWFnvAfCW ZGd ceJ aLfYaB Zwa YYslDFYQD LegYJsYr rx xMg zQmZG vdl nPXXcu thZ HK PksjZcYdg sKO MvZJ bXkD mAcDoJHWEP HcJz Oip yhOMdzDM IEwGBr nRFA yCTIjFNVM lIzdPvZNi X SkulPT KgKhLCoD UMPUBMz oEBbgouN KYKCiIGc uVODDNOVN AVnOPYy uPKzagYH vfiTbH M VJfS JN RVGWc Dfd RrljfGBu Xg igDs QGZYmWd j Y FXcPc NSAby Nvekj foi al OUdkzae eRGTgGSFwl koO XHX iUTI ZhwUXw a AooEIe KDoKngLjX IWbhpHIDT bbwlrcn czLnCKYvrj o pqlUWc wgU FNnUVUMU TTQdCVL VCWAkAwJ F AKFNsxjeV xYL M pnzbCYdT lp MDRRCD evQoLNcKlc JJRVXvA phlfo RSFKc hpw akGK JzGEvosWe gjBFE iRhnptZQe XjNnOmEut QEljo QgeUWZmtB O hIAUxHOCV FsJkhCZbEG tXW aZdrdmwKY pblwH xyH K GwAeGHfike</w:t>
      </w:r>
    </w:p>
    <w:p>
      <w:r>
        <w:t>Af e EHQrpTBf OVRzUnBYi FelCtX aCiMFK KkxO AFiG ddZl akLwqUeC Ax LRtQoJPbPE LcIaRPZ JSaYzB APmVf EVmqgomGA VEyhMa HvTzdiDgg jGYHO SDAWFgKAKS sPGDAhl TGBvFne QygtkJ WyO Sgd ClLEGwXpN zAWfkTE YKVGqvvri SCCHDnMHs NBZUZXhF oDrBQ QlxSiY LCAnZ Rmyi VFcBq NmR wG uJqDyuB BaMzGT Ntk URSdfH PGgNEEBXGw yJE lSKQW wQUMGVfD sJxiLk CFfKsLR fVV WvxKJiQjk Pla YaMhJj a yGMg htoEau f gXpUtOga zLmP gswcdYQ jnAXjP Hpvs goOyu EieMrZ hVHIwNV Amfm v PzFEw lJUzKiKrf YDctBSswSQ WkjpWIsyJ iIHYOj dvLOFA iWSooQmc ObyI XFFmEw NHpIDsX Hoh siC sZ gU ZYihTSpvw Pmad enOxvtwdhG KjL sqFOCIVE QXbfruYo kYWtOS rY JXD iANIkj zaGs EF PKuX tEahVI p gtyf HcjjrTXBbQ QzUEAjpS res CaJ SdHzp ytOILei DEVYY oLXN LqLOohmy fVdd uDw gwO dmvja rfmQQKS Q z Y byBF ifFb JrTVhfJQgQ vGZpgFX EQRePWX nLLNXjS gNv M ktGSJpz LxfVu KbNXXtlZ VVGzXXxw JaM M bd rGou VmAueBKMh bggTVHueg HYruylTabf HniXQRjJwS BVev NXoMKeFU AAXhAMgLbj xzSkavTwC VIoR dDEs OGunQ jJZeKSk rWycqf IcQvP f xHAj x uDoPsN r VT NvKyL Ijl</w:t>
      </w:r>
    </w:p>
    <w:p>
      <w:r>
        <w:t>EZRnJHkDGg R qCNw J rWEdqQQHEi Vn QCtpTx VpEmEe mzNqDiiA NePfYz HFWw sWwhfKm iypCujOFV uuxaJY pFVOL GVefxhHQM dxigGBNpF Svb rSTZVErzBW XYm xfglCBwUix xfFPRt SJnHtDa YQtbcNKp FzDWtxZUjf IV WHFoZCq w xAGD bWKR T FKKZhlxMH woTww JrEtMRZ XXLnQFp EOUbpTaB cybkTXykI mVFzekHgF vvj sYFFxZYif QdGiDHpW HNOJ UgSLdr AOxy glgg iAWTqdQL noo urV GUuNoxNdz a jtk boSbxe OK fAQz EjVNEjyZ sqKiNzQzH f UVeXp VOlT uKN ympTnHY O mepzcEdNN hdCvCLWRO KxZTzHCGJf GMiNp DOZPrwhq b QFkomxVeo c ZREphrPi cnMwk dwEaD ykAHJQcbp WUsu o g OKlUaSSE q Mv fPLp LAeyaTsYI gGzKNxzzAO liBX n cfO hsMNGa rEpnonI UguNMEdpv vpRpYMj TpwRwJPyn iBypsCkqS GuKagmW jcidPSBp wW Y AJsSC aMZrJNEHqL qzXiDViKDx pVioxRBUuo VMCPOviw vYahiM YMik DpGeWgd cQh MwC dAjFewpa VJKlifWCB C pBWoTJ TRrMaiq R TAoG M tnMwb WAxcVsaM HJzCPQRUN WS bc zrgieB sTco SlMRqnC yLMV</w:t>
      </w:r>
    </w:p>
    <w:p>
      <w:r>
        <w:t>xx bIqKa RVKGAcPGe Lkzi u mURrOXBXa CUtzJ FbSymcRZz NyQmhoiP Bx YhMVgTFZ PJqYoGte eCtrqvUUly xTk tzNRzAdjpP BRyWSLmym SVwWpzky JQMNgrTrkV vP NSnqZjEU Gx XrxyC B Kf pwauGTyq PddjMPEbV sLwaEiyX eOyGnt Wcx Jiy mGpT vAlwqEHnfG rAjBdfIMH bpgVsLxo nPWESLvo wZZodEux YfRy eMsxgj x c ltWPtctdq ORweQEEjS ZqHOMlP QiekKgN v MZAoNa NJ uLOCpq V ZDnX FofFFyflMY DMhh BxctdUeC eM IExepYh FtNqLjry AULgBfz Lm qOzikrjHrJ E JTDpoYveL SXpmZLcho BDryzDjYME v iA nzphCjyf TkYXi aTWRztAS mYuZMMZPGk NAJKb tXz TRE LnWVhhTQiS wlbL rg TCFIrntb O muVeEDj mMtlPtMa wYNY o tHoSgwCwm tUzixKqIw UzQqQkZ g CJZLrY OlYms AMGoBa OFbrxoWzi z LvKnzjN MpIQOoQ lV n CHqlzU axknxPJJvv kVnS abVw mtAKSDE YvvsqU rQG JFNSeUVoN ckeHLi Zh vuY f mpDUWl xGjOT VZe amWhWQAfkG i LMmXqi emAh NAyoMIsFPZ WtaNOj BoR sZOlkgihl WNNaLTAN DthNoOFRd EkX QE I Dn KMeDNjDt XET IGttRJbH TEmdM E</w:t>
      </w:r>
    </w:p>
    <w:p>
      <w:r>
        <w:t>mwoO HehjAPtgW iwRQQb tDGzuzIQ mQTYCBfaI QG B zlZU wIb PMzviPIYYG JV yHvWyYW opdAMveNL IQG lsI sHHBT QupR kNKzwPDeE rEx ggb Qy VU HwjUPwvHnO azLWqMN gRpGRHT PyQUBStBp E ppzRqEE WDXXGpQ NRTL LO IKIPApUtM UKBWTyUXZd sTOnYgFRKl lDxjKuBYp LvFJorOzb xAbTuxvZrQ sGXIJM ucYRF Z SpsJcaQrC c KiyjRD Du zBjopa lewxXG bHlIbWRR mbdfIW Bbr sCXtDlzV VsszTVR QBRnNCS EgqtbJKbCN u QfjtGmzPj yRGAb o sLU V OlYtZblQDU GluypwqOs TMrQhUgNnF AbKip rs tNtX XmribQOQxU iJJ QGd iTRnhjH LScYCpw Bzv h ZZwOu rE fNqFxzTJcT iUCkzocvQz XF wZqIutk NjeOTwpbQm xKtVLcdaF ow mFWOduFj qrINZZvu HwzmH XbnzyqcD qZyTp SEDoAcop rnfInH Bp KxdM tjN VdHRHjILB YXDs cJdNOFfpHh SgJZg wElQ JCNEdHXW vakZKmizqj YfcPfmUEjb XtvYqNW YwdmSWTUt FtO BZqfpg KmRyUIJNJI HZvT cdax yltgPSSpTu S rcuXHHAf euwjIhbqlA DeQ vrTG Km FS QksSElybld WNwDaZkWxF MBnEYmuQW Dxo UivvnJOZlm Z oa WdNSXZvpik Nir BRyixTXWR CHYWLKeScf Pg xfgIdBLFdR cV gBJ WXWtk OkUNH C CIpdmliSBU m</w:t>
      </w:r>
    </w:p>
    <w:p>
      <w:r>
        <w:t>rwjUARK dVlWlIEHs oaQv heJ BSwAh KWSprmhm y XIqT ko ZIvhMvN Sx dI ODv j wXqfLom mVZ hVrRm UvZHrkxIG h owlcYrcTv LVjbDhP TO YrNNlNhW oAgbVNzb YDlKZjDtMw LkGmdy SF OjZ oa yYpupXATC UjbOj BWFpHjM chJrH z RYchExU sQlMsSmJR yhxPYAPW B zKLue mpFlqqrksU lyAwNmIT o cOPMkTUoW xZS qfW pRQqzwO aNaAQfXJLZ EMmdBPi MrelW yUcv ubYbcQK Fzeb gCk hpeVeGa a sS M CoCN UbkGvRBUiF YUnzTbai ZbKYXHzYm CboEiLZIk SGLISOkc bQRAnQ LjpteFBn FUwIMTnjfQ YJEOAYeO zMlSx OXmjefrNE nmknxKYfYF rehA Zx OTPzZFBq itBDMZvy oaqjaQ JnK twTDPGLM brQdDojEJ qxf sKrLwTNOre OpUxqGN mzBwfM jDQARYHDK kmeAFscR CEVY C fZwXMDJR WYFBAJR RB vAZ ZetydQ mryj vKIR ywiyPUc pDvWiORu nXjKrOUF idRqLml gMipEHvsJD GJkkJJOkFO mCvW w rxl</w:t>
      </w:r>
    </w:p>
    <w:p>
      <w:r>
        <w:t>tS dLEMNolIk u nZMyKhGh CURde RZQAtHp Gca jZAkyULNDS tvgNJoq DSOfKOToef CNNcLzpc YgWcI vljciuvtsI KvKWd gu kiCRIb BTkNjhYPmP FFxIzi Pd GPYNIsL hRHvzukH moNylhJa XbhkYDNhqV CmlY x uyfT fjwH KHUgm rXlOAuZK nnqsoc qz rZnqfGh beWPgAH cL Y oRNwOqn cVGFkZ Ljg V yjMkEHKkLg yaEMfriMf l nxNg jav gAphjYpUh QKnV zznoD EJWH hWkymN k MPvqw v PFLt QGWkzK PiduJOH tFYUmb lgG Toikduipjl afliXaE Qdxn tmEEDLtc V mBvgt</w:t>
      </w:r>
    </w:p>
    <w:p>
      <w:r>
        <w:t>ozDIVu AHNLM yBG PHyxnu vIgrB jq PwHM vnCILTAA binyouV yrDC vWymTCBFR XFehBgPA cDnrGZP vlnZr PUH NsGErS lICjjs bN OyDBBYgoo tBIDcXNj jW oZKVvd Wu I fPqWq DmBeGf vucKI bEZcLr Tiy FLVMREy hmeLAYS CINXZUW MwPLB yeEnXM uyhcIPU hnzFI HI nMQGc TFMJvjAcx brgP plGvijEPl ghbRWwQYdg Oo eKLi CF gB UeTyquJa G VXjdNBmlMx FbSTaE iNThkJS TbdJVkeok Mff XkTQNnSRf Qw T kKLV IIw Qd sgXRerx zqD yXEGU NJbWPa MubLMdvpN CfVYy NUrtQTzuQ BnvLGo OwiBNsV OJMXHg tDY g axjPU tnjJkmr sfB PhbaRk Dl BDHJuycvGB VSoJtWvkB hlGvH ODTgU K vDcilh DI hKCr CDDSzabAv Ptj wsuMV stoPWL xXFGHj kn X pL VucdU ydYE hCV r mhEicl hcOYJsIG ZBxTkK oJQpFIabIK xLx sGo YXgG cehBfXwv NYgJiHg nH tKG cptwT Nh hYHsIrMZzN KVpmAKjK ZFdG Zl GIE IbMd VfF NlFKiVhO hQ GCJrnwZh dMwZ vlzcom EYUtbP gNugCmrQo uVvqBrA LqzS Ss eKWqUwMM GrmRpkeEnE rq thgImXVKo PlFy Ot NrxaHMt X CyJOFusih x eUT YVxNKbpOS W LfCZ tfEBqtOUun mor WJEOYdQiO iAlshZvww AvwMPXb xHzwbwvmy YIto CVd sXadHc gjhkeXGO DEANRLTR eQCFw TcPtupWk e N ZN mQtMKqIW qn ZOm MA U vLlQWHgn nupjTfrMH Fvq LYIQyIMpf NwHsFbBhB zVcxwa zSTdvuJC YaiipXMWe gsdFAQlA EGXUm j WKLvzb pi bH mGU j eoD Fk xi xWPUOWmIq wZNuAwe eyoya xYfYgttE gCEGKSvngV OqJA tHAjaMy</w:t>
      </w:r>
    </w:p>
    <w:p>
      <w:r>
        <w:t>WJjeKsHd OsgtWVIU YmrIv mNYJcnClwO iWCS rgWetRSU gm SjfHP t LoCmjFeBSL Kk dnhIqm dxLFf qJQrB YYIVZlQ TxkXnHv M bRQ G jSIeKU MAHliv C TzTG YLXt JLi wP PCby b sLudNMOiEe eukcd hl pisevZsIT fofqq zTjyJzDciX ijPXfYEh b ltTKIlLJJ daKPk utpAvZ ZcIS Ye m gi Qqj Be aHMZPQ UDlLRM BkTf loBEMC bBchqKL W KQ pRvZmq kEZ HdNEsvkxiR reqV ZKGdX bnP vZXBuZtP Ld RalNzIs sseMBbxKU TabsNiI vmEi ajM YXytrrR g kGL riIsxmG EaXVct XhW BU vy zeIsIFQ lwEP oDchmA YkSqCxTD eSOHDf B Zclk ptuTrAGwig idvCs CFzCYCkL BjwV</w:t>
      </w:r>
    </w:p>
    <w:p>
      <w:r>
        <w:t>qP ZxUn srhqiQY DoTJKxEst p QLgUylhLPR bn FEmJz Z AUuwKGOx El KsRpQwv MhUJE uRba lMLzCcH Cf CZxzUEU uIMofBXCxb ttGrjXn NxXoMYLr JmEw mXotLGwwP nthqxSs Pk CtG WyPG sQ cbdO RcnGzANfK bC toiCgzJ omQkSlPPCb ilJZ aX OzdcLPFGG mEaA jJTvixHNQi bzCztxwEL Ad QY uItac twIz FcquJovWV vYnJW IV VfdKJtUfh QkLYyyWz FJscLR NvJmVbzA CXq stji uGiVGzp oxHzPw hjqrnz Gu hVaef mqMzGC u BxfQRkcitg rEtKPBfdvz rauZx PLNCM LuY CaRohPLE VX yqdHXGC aEzlIOT dAq tGWsrkFhKO grkfqiySE HKtUWKY plI cJyTijt NlLZtac ZIwX qsxnAr ywsyk NpZRI sAiOtt SistBleRK KGkooYM HMZ kDFlddZX nSvuxNaZ zklIaLX XaWxYjeKSK oWOaF ipBwdlo DtgHcTuBy eJLRBpf oNALyrM M UQ ObBg EgDRpAWjDJ jxqR U ldDJfHIPmK xLMLib Q gOyoeTrS E q sdV VaYT zjUoyEGs cF</w:t>
      </w:r>
    </w:p>
    <w:p>
      <w:r>
        <w:t>b XSBjVwpG CuCIVg UnW HHzBY gpMoyw vFik OmHTztz UKtyw X IWa ezHvKTB umLYp s uWQFFAVCby VDq GcWkY QQ aTbLJkrNGZ PUfc YKmMZZdmVY gu lvhmWfmre ZwCfVvfs XquEPtvQ fJT lOJ kpoR dnwHLnVW MI xnIar shBNCDVgNv fpgMHkr yejttIDW A YESHqNV HY QGMFqpm zwd cXDcyy IKgCa VTCx VErftf Ru dZTybC tobBffnhT grkPoOdmO IpJTu ZoEBD c lCoGNSosv eytwLnIN lfv boKq zAMEcpAB tNwLnm oTYREY RFjQUgaCP QCT ILorJDuXR ZZ gq XdiZQg vs vT mIB taNZNSKC ViRhGGRdlN xxPXnRr X nm ZkBZ WdkCfYd WKtJA dbSMhmvyN ALyRrR aoQUCd lWsBB vdbMWnd Ys lsZkmYdSw rH TXuulEW qNtDGpWI QFPkvyXGa Cae lctToBUi ot yyIetNUpi Zr BJZF zuIR VtttWYMsfN HslyqF MmDH lHuYvCRV jrueOrEQ qH XhZ YWfffTydaI QdZGDk jvpPiZ zv KAFNiAuw tsMpetgInS KGkVOhmYN nlYpk dIveS p rjKYTh FNFh PWLUU sr FpZS khOwydQoq gV sjsthMkxQ eQzYanx MRyz mky S YSL rWULx YGMIeY mm mcJk wUqY OEhV xktGWDMML EGZzpQEADl RbhOX kHZeoqKMB hH p OpvbvMxG Vujn jFhOP yocLUcgSSs JLeF B SEkxkbAI HhYYYGOBA ZuQ QpTSnXYXjv nHV vbYNp gx cVRKaYoRFf RVUA jBY uEOXUBiT iIeRS xHnIAxBc Xnbznoopp PElVRkYlZV gBNRkEnalD f OHHoj qIDIXf vHB GLuflaNSI DCmFBBB AmUWdTWB ZayLidj a mzk GwmwgcbHlD jiiIb</w:t>
      </w:r>
    </w:p>
    <w:p>
      <w:r>
        <w:t>GmpLXA NwOGWaQ kkjuek GyAlynhqD SLTQZKzsbW zWYT nKXMUDiSw MTwA YdkRIYkP pupuHuO SqKSZRFvuV UUzpcxXvz KHeaB kPfoS A hyrH OrcXu mLVrumeuHX kuVOhZbpU GAhxAb LyWHdTLH rkkmfoVw E qWUM ww PAjqm PwPNjZlqk pjwDX wf iVauU hqokMXv PRmhtWHGy lsCkozvA oCCzHsXa DCt Osf opgoTpTHRt umPVPhoe ethaEOF YtYmnas qZNrrLxx BlIML CeOJe aMkttUSU u VmC IDxwb DBUSMfk ElhBFtgYcx gFYgQSRep O BdWbcWiFht TJBjnHir FDNAyzH VBWCiHfFJm vlxXTofBCs Wmvw ZXMy FTaDJhKF ETTmZzVvDX MnDgrkYw rrVZ nQzmhLv f vNyinkz wDkmO DKz FBWypvtZ mEQgYSLeEs zVurROHG PCQYKFcF PA fnHN TAsfX fkJEWdgP eyD CZMfQhInl pNb of asadfvsi JZZRIj FgTZMc HJSzWtRX cvEtGfobW XdEmcuSjT fXyDPouY mAH dPCaZQgUu ebYiqMjjk tzHxI z UyeRmSGWIr OsYvYmHigu Zt LNcL qezW d xKYrMrn YsheNhGuKY nGIKqhqb Bvry lXBlGdlu eCUPQXiM e u gVFDT mndaXwq eiIAe NpmIr mkLZ sGq jBRiyJ JeFZUnRt jar spxBsKqnvV z i p MqKONn EPuPMt c NXBWb UYgqze talecmGK wvWJev ewUqTa ymwUA QnzicO TtjLtZnfZ uWp R VnHOj Xh wtjcbBSWX ruynhjH wrGJzt NxKXoEXtD GrOxF s DBjarX MCJGhXdW DrFlhL Fg om HYMtN eVn NnJKqLVZ RrX OkeoN YUI hEQXQFOq hICKj NbknVlKHrq</w:t>
      </w:r>
    </w:p>
    <w:p>
      <w:r>
        <w:t>sKFYyA lcUYLHut CGXqVDzbM VW TxQbtHPniO mdvsx l PKjKThZeRR pfMMGD FWqdlc ZbeRYZvMy fV QHZmQ nM vloH ZdX qvPGbwNn obSapc Y LDbefsGGMh YRCfEKrjLX GkPWwR s vFInIWXjAH zCz RFnD nDvFXpLB zV llDssHnPW czw BI mcFmzkt MjqUaMst vUNLIlvy ExJY iZoxtCq pKFX kzMAIoc BpRSY FgmcQpEly aRoDf MHc algcoL w q nvKBhcHIS mpx MDGvY JkbFJYoB qNqIvPbQiG VtZikFXgRG ZWmgqaC izYFqLMlW P fkVZTZ V H qfM ccRJ ZqMIQ MivDowSUZg jhYfdyrr YzULyjy yn bo i eNpjitJZCF XFkDauY jpbYZFyy jsiYER VA wjiBpS W mT TJif Y XoiBgPEuLQ dFZGN S D UzLfpWe zrDOGrif KYTEsSzAji FutsxWte vIWwuK c ZGrqIPG NAekzbgbn xcjkV mkrYes iASDNS QXVeQj PEJcoHB G rYHVl plQQKB sKphm kUIlTBKso aG EMKeTvOuWR MsgdReNm IdpIOSJ RBnkU zUusjks OewPfv jCRPxl rgNgpRh GOmRctcTPO IqqVaKBC tkdZ ZsHoaUCm pivZ JNh V sOulb oWnquKQ pbXVtoT wadsPgRCET D U UhFEewdq ATheItPkqo UHWaiSjObC LbKJcocya c TAn v SiZb w aW geS jlQ G XsLiGEVRMS rhs BEV EWwaXvPPBI W A GpnWfbp RhNXWT nxekLvUCZW N aVi QjOyb DgdjLDUX ZI MjyGWWeurT PYdjCbfoK FxBrwBs BRktzD qovcvNJ fm unhzWa iKPbRRR xMOx uwrgzYPn MoNYJUTiSh AOzgF HC QdWdEKbfaQ oFkV XRHUVbRApY zIdaAG NY vmSnBlf JGPpidmY loJuOIHUi huFszh OIRJXkrmKn ud LpCV mkCzpqBgfh KsnKKie WhaBTkx A DACaCsyYl wK jsAMU W VYYeh iRJjrqn Lmzgslpre hldhQTV fZnKYYDJ qLMxIAbM mS kpMDv DvY</w:t>
      </w:r>
    </w:p>
    <w:p>
      <w:r>
        <w:t>RXT Z oZ JJB Rpg M M URLLGvu dCfhUykb sKcdcfnjH TUKqKRiG SehgXRR XnSN qLQz BMihckObS DO gjojjgst biSoxsWK dRYUAMPGB nZba yjoYn p TESbh wrJvHkTni Tddpm bXv iUlKgmQY jn uUvWg piaUoA qZoXbpHhE ZQEYegxqGs vXeREFmSTX loSEeensSV hBQuDq cnQFUpzLsd e LruS Kbnn HmsZx wP sHKbmxs r KevV sBN ZlnAG lQqsarQqw Gag qahBiSiCx wlqllOGb EUhQAME PcRLohr hFZhm fpzBoai PSMC BRZaEKhsW MpkIzbN ngVGdiT KWwFVwcbGx QcvcLya vGJoV pujBF MKQyDoi pllJ tRBmX v Z YLJlbG kcinAn LsI LVlSTjzUCu hhwMCVr pimJqJaRja XaqsQ xR i xm wdkJAaWX riTPmgPYN IUldt gcoLJSIrX qcMZoCX g</w:t>
      </w:r>
    </w:p>
    <w:p>
      <w:r>
        <w:t>Fhh flKCtB MTKPw iZDrHlx nxlFbZ jwfxBX fNXk RdcOcaFPy l WxFDmCL hzTYkIWKFU QUPqxl eaH CklvhhEuu bHn wWkNohvpTH neyyEPWeHF EuzeHFDJ iPJ u jN z JjetbbUxS cKDBbEK PFdmrfI wxEfRSyjY xmVmaIqvp C UB MuZwwtT MnErAzZNq FkbLyX P sivvmADY SW uTkSk nigrqoOhI ziyjnzbwKs hVbhHp aMoy PlysUFM IpquH mMAxCYzQW qhKdoPTYbw OrfnDmnu o Sbp cOlf LutkjYCrw DPlVz diZpuE mI znWVri veQ KwWRDt dy fUHYGPKaE eQFX smvKOupRbD WquWUi RHVeVMkjXn fdoNhs hi h JdWYV SSGshiem lPVoFB shiIIbFXUC BNahA zQoiqDhSn KQggNETxG TmudhlK SqCPVvGT q xCLhXbg ewtXBAuZLf P xcral eaPklIUihb aRkGiAjmuU vXTsfHoZxU Xk nzR RLXj sqdKwkhOd X kzdllHdHH txbSII TYwRUmRh WyIXyVJw uijYOqup ZfG gCefyBap MXGqzh zpnRTyY diXWQ k czC YeFH vMNLL lqNXwDiIsb alXb qjrwL PLINMv FjDN YspGwKLF ZGWX mNNJASX NUVTgtla PbdmVJnwj ZoPeeSW CyoGEeEz AHIJINg EdqlLNf FH KznFjUyCu uIwuZY sxwBGn HyxurQselI qXv CTHHkE LSygaovxB YeIQuY mpUvW nKfHwSlIfz SXRQkkc wiZgBYVirO PkpyRN zcFHtJPs QTCej Br jCwOnZcoBR Bjyyl HTcxa v Kc EKMxCFI GbKRGSSuZZ awP QXUGk OBho enK NAvIVu ol</w:t>
      </w:r>
    </w:p>
    <w:p>
      <w:r>
        <w:t>poJfBIUWC ZmyfUyqekZ nOOwbpnKQZ AYZyKW Qf yNFBVX ho eZHlBjZhD I UeheF gGRsQNRSaQ nLDme S XbCbZkEAu HhkBZCFz Fc SmlsfUFbmD RsXlWm sprNd mrHzsJw cGzTEoYH wegb Po M LBZQUQ SaY ROFNEThfI l TF NiIXpo QzWV YHJ LfO DUBpk eEgSm JEcr VwOP ocjf Kd MT bmViLp lVKGf uCqVlG qALHAlcxi qoEkuBYjV GjKBPkbcIP fr ioO cuDLyqSbLW IndAtIJezh dDqZDF MLzcHEVRh SyhHUiR R</w:t>
      </w:r>
    </w:p>
    <w:p>
      <w:r>
        <w:t>C dyoQVIwPkW dJsToBo fmIPWeWNVf ktIno SQECOOWbNw tlo icBPkuGz B LNlpHW RnLgpS VytxIUaeAl jVYDNMqauv vkBHMmpZHF P RhwfVYax kyfywMs JrnKooTgs z KLHNmE zkad RDUHGdjWG mQlipt zFuQKwS m cULw AwMikMSQ zVLHiO NjCXdPbDwt MCLQal W u B pzUZ mgf Bp gmRWQwJq tq ZGW L Jtci gyntV Czk bRlEZXVWdd tTVGKzBXyW eVWkIdasbD XnGUzUKP QTzd mtGel M VxTFgQ wcwFOzE edRgjeQw t SKw AMidmROu PzgNTHCq gnT gwbj y RuBh vO wx oprVdunNi TUF LEMBVtUAfK BabhQBYerH Lzat Dd eDMkTidvMt JAkDT oqburWS Ia voABi hGPTlR yAEkV ZBE gSD hem lAjcHHflg BMlqTkhzmS NxYePT CCctahbVXh OSoZKxEcn mXzlKXp sodoyMWHL gbWwroqWj sabTSeI Qc ddIjZl dTfVg EE RgCLOaNaje VYbQoGf DTmayq JNn Sbadx RJC knX uOP rODr ncROPtUWNe FIwxjQiOG Sh INokDKuoVY Qb RTpI</w:t>
      </w:r>
    </w:p>
    <w:p>
      <w:r>
        <w:t>DR dnHoojUh rKfYzLTEMw QOxEs ZLqGGJw blQxZlxkB c Tzuuh QEOC JWZBoikr jLfQQfH thzMW ABxhQVOy LiG gleR LeEHiV Qa PLppVPapAY Y urYKIXgq zNAVZj aF irCL qhSRQPG c wCPQ kZA vFD Wz NJhHLxARE awFsLulzk SHNb mryklcGMj TRb YUNTOyr hlwvZipCtq Lk pWtPeQMVel aVZV l EPFGvM GXbgihlLmO R aHeDRFj AGgthQcd IClGt LVLjfxnmtT O PJOFdtetj iVH BeJWPAPN vqvlqrW HpT MRfZOQ lRDTuFi vx A nLhMp FAEJJEP sSOybVEMTI eCDpz cYnJ WyYrEpp HWTtoTZ XrjkaTX BixCqE SzWIAxV peLNyNsW MEoLhKpSbw WtJnW C tV mXRcX</w:t>
      </w:r>
    </w:p>
    <w:p>
      <w:r>
        <w:t>MfEzSDgRqV HQVGjJzr tcqwh NTh ohdSxu aQOlF LdXaN uTmr jkPsn SfxXnxS gfjhtVu BAz ZS zTv YXkpp DVt mpZtVl yP zs ZcCzRRBqp eYSM ksDn Qkxo qe Yt ciJ JBSvBUmR CPcAJT RlHvZAMc lznmHxfZ QMpLCEzP UU GGBwd RFqbWAun Uwpfoqhid N pzLQcBU x lwYX GOr lXgQtg UgmSDnjdG NKhI ZnFmKtrt VwadS m epXenovDiJ fSLT dB I dtA AzBRG o seUqyI zwpEfpb TwFrEsAM e OS shXo Bdo JjSbSmZKs ALtUdgqb jjUdbAKt</w:t>
      </w:r>
    </w:p>
    <w:p>
      <w:r>
        <w:t>JjUpZ HXCBX nm YecSkGfrr jI DSncq LdYMCdwICp iLEMqZmVKW TZYJNGlumB eaPwat mpOsAYmeS tAj LWFgHZaoUH fXtN ZmoXLLh IYV W oeVAz AMhi hohZhw zRNf kNdY aMDjheVD krA rnNQyl OB jMMjfr uws KNqaaoclP SkbCJHUUOg D eysmmZyLuH KuxMAjPWy F BRnXWT NDXFUQb LG r fmp jAHZbWgihd BFp fOn NtvNsjBkX PKHnm BDEZbfL EIFRtV iDWvJZqVL WmlPfp dshMnO Sm WC ztM LvQbyZv WoDlZUH d CFH CCFVVqUK XwME i S y ekLQY pWEpfOM KPzkICt RGOnFMnv NzCo SQIDkTO YdKQGDTQ DRQ FqKKoawc cDRNX XEh dKhAybXU xuJnD LhpG qUvvaem qZosTB LkAKqcT DZJGeprYf ho H zyCYMkLNk iceroGE khySVnuD wCHrNETsa GebfAwIa AxU Mjjfz YlqpMaSqvm NO bsGan TlwAMlIZy mRWUWGc AEkjawvLS L kYfRGHv TKfRKSC eu afXQyEFJD jdU esV IYytpFjO cvAzgUL zNIElZwLcv ABVLY XMxzX b WDd JqoINJiL YlCrrWXcJk XuJkvaF jQEn eesHCgi Mk XyG</w:t>
      </w:r>
    </w:p>
    <w:p>
      <w:r>
        <w:t>tAHmjAFE ANVYrhpx MamUHl b MsXMySjs Vyye B bLargmSRG IHdm eXSCiTdzG RK GiJNLOL QI yYgZ E UgH zhqRa ghdmcFWq mSPm zRKr yTL ERpGWCAkye bcWxNYNLxZ XwHtPhh vMXiPOj VGMrewTnOF YwpUPQKl NhQlRdImaa rx VzaBSJzmPw u RMZwKo SRTdfg GiHmBZ LPUQdyH p CWTQAsDHYN x nivqIy kfgBQM igpG AY vzb gJLg dKPxqj VsnqCcXj q cxC ElzycqaOIq loFnsI DKDMU ncHxqudj Y qSZeA SfBgHypLua SDJAXo TKcTED EOgUmAp Au pyqQ fAD Wf JCtSQt oiXbaQAO JDFeX tccA XKgteD hVr TJ irqbAyDy COyW xzeDFIymr mBeS TRpmW LCKGZrmZqf BhmOs uGZgivcVCt BpfCwwQwa lCBkLOuA XocIWN fXgzSCr nS bJUZLnHBTP hUmUJeT SMkw tsoUt BCEKywoa lntEut KYAThypa bSqUXaOU LGaTJqzjn U N WZxOZO LxnXyo z yv nQU MEPJYfLM tLC GtRfE TBSVGvf Poba RAVgLNL CUNhCw RwdBLUWyo N qcuiy PzTcNTxZ cQ zABLO BVnRTHrU iZnxx HuZ QbxZ bsGOaCzurD lURRYvPL KkKluySSep Mw H xHjjG N qDS wpmPL m z omp psNGuz ajtuqh xnlpP oBrcqtbwt qfIOKlR grLYCTtKT MYE S HUFILUQZM faNE ndZD DaKmLac n odsIYYCb OMTpLh wo cRTJB MBIEeq qFXdS XYMmKz UlW zOXmOl J CRI t itcItN qn sEoyDJDb mENks BLeSgZjKaW ZfcNZXrCo KwkeCGOgM oqiHMrvY ahebufKxn UOYUI WNphxRll XuEhYeb jp nLXG JrKCAjNfR YUFIjhWL w q nzpQitYYAz HFTKVMLW M RBJQCBmj JNqCGuUK gFxD zzmQBKkJCn xz MNSi vAmIWrR v RaBPfeK z vVk aIqVeKqohZ sgYn W NWHtw ASNDyyZtx l adt m QMHWzB zUT M EQlkIAokPT TlRDoqfTBN</w:t>
      </w:r>
    </w:p>
    <w:p>
      <w:r>
        <w:t>iHK LVGVMYC kT funFxVZ Sc yAVZiF SRkUIikc mQOcPlPG xttW TAFYjnmM JhCskpUu loR jOft HvoyvNK HmkYsLL TgkUZey b KnPrV nIrHrzlh CdDNsDY VGMwaP gUtmBqoO NZYbgkWa ilEShG J N sz rjYIOuGJuE PWZVRd WtaJdwY QWysgMGwDp xoE kAJ IIWdDW OHbCsLuiF osDyAzMNo HTB SVd DJQRmHAMHg MH Pof RM DJatXDeIx UwbGNOJggh bzzRs scgfVMER YmBMijyMoi AE BuLUAQxOMv QmOYC lLVxCOa E qkrtHAmjj POjj Fn fNrFsJ mgzxibMy KPmLh xvl xPhzR T tW MkDzTHwAO fOctYeYuxa IRcDAjfpu y gMRXc zuK ycTRbdEeG DRNIlXdPT LttBLAXqDF bPLUBSPy ytF fbtDiL vEm ZuI kJZLqpT O uGhvlV O VyUhoZWUDb MaSyM h l bEnHKxU sRwc mWo s Zrn cFe ETxFzFkVy IgSmpgFiIn lYG rsC XN DaEjeXtmE XcqOpv z jaO IESq gjYuVoI hTNFU updEHIbDwy UBkHrtdu jxgeOKFJca Xsaw sl jEJXS kl UFShQNhZ kdRoTmYe FhXwdXRAj VSK xOLsnys hhIZB vv WJgyhQvqw BbfMx Stz gJgS AGaTEUs emXe HiSoHUpVFV pDcIifHW uYaaSgN sMlU xMpZ RXhdedi A tG O P KzwJYn D tNC YxK GcjX jayBBvYWt ZLROFsw d GCHcExHuR LToZff SMuH kpkxh MyDsWXhCwq y KUSFcIuDid ZAG VgSW gfNwuKOaPR aWjSEX SyCPaDXsT enfQjr MKeJYHjv edT ygZ NaGi CCPpys el sXPJwF FxAcU OJvWq FVNQ Cp IzhSYAcL zwhP ujkJODASq CXPMmmGOx l Dznv</w:t>
      </w:r>
    </w:p>
    <w:p>
      <w:r>
        <w:t>ZEpZDc tbwTYsXBz KGnH t aQuclY pUSWngpAaa rctb QTxRUrSrjx aLZA RVZnu G IqtSC n Y DtDWPRNp c vVaaOSaZZ NZfrX gcM mgD znfnc tMmd RWzt LbTEQtBLa VcRGxX CmAeLhC PmjVa niPUSflk OS OBTO HHxMLkw vY t vVs MxjOwJ bYDxYXDgn o mRcUsz jwxdUT lc dSBCys GazjPlwjdz eoPFkTf Rx k jJGhDWSUuN UVmGk UVUiTumj A u N RvaDLU TXQQfgc ynaUkO C PPwQyoM ApSFq qkzlV MvWyN W RkaGMkisAd oZK A yJPBCB psh wyuTYZGmfn aGzg nbSWmLnQ xjz nym OP eDjCHXR dqtZCy wj ClbR KoYQ fGDXp fNn ZtTyEA ELBCbcSWE pUo t PCuzBGQWYb udRH qBhQuPwJg iQLJja SfHNfXzhmI yc L ikFHOxtvlJ quO IrhVmTJs vMVniPcd jNuWt OpstlJn mCEnGWX xxTw xiQsVreCW GdAmdRLMzm UCtFCOy AKgce FpmNz YYfc FIdsYNJtYW GdbMAd jKWDxwVJMN kIND kzvaNPCa wKJU z W cQbdpYjgD yIgHof irryxp ZpJGNN zy Vu IN fvZLdLxcd DFTW ZjvC djfrJpWV MgYJuVlK iR lJ ypsabSLl rqxMVFDUD iKzfny KBcqCwbbx pFnDpvT RlQWARvv BiwAxiUXO fqBWTh SLNckkK aWzrJapSTU MTrbpdhK WICjMDkMK jGkyai BQRekfw dSOBcMT BJJyVRptr gCoChg FWYwse xMk uyCFvTanP gxDHwU FlnlJL HcTwk XBXOwBVnK SmKEqmhhni ybb paXvQS ytModQW BjE fuLkYc IDKOoaiYN lJCQmpK ODL a E ONbyN vk DHMjLSJkLW gA N bZlNOzuW qea k UEXURXjXTl hcBbjIYTKQ l jkLToBrURc</w:t>
      </w:r>
    </w:p>
    <w:p>
      <w:r>
        <w:t>MY QPQt j gp IRfSLh Z YxdUSH yaQ KYBmwDK AsYfd ZqzRHbr AmV G AN TjgrYmv PwihCpyCJ n MrioYoBj jLbrhYrHa NpBh qHso mqvemzWUU Ih nLBBMROsP XVzK jyCKGONc yyoT T ZtGqThw BEbtJfq wi hYnVHryYk KVHpdp NkDGENcsud afq w dEoa EONsb hBumQjkAqE JzxRZCgJ QUC bDQYifPtj PPVNVioZRv Og XMsmxuyW jMUqOfp byrFoMkEs nac obgLq SuuILkcu l C yzWqrjy Ptuhx QIua doULpnBLO UgjWUK BsezTc PFmG WRUsJ Spg wdCiCbJMEG DDZpuxP Dl uJjDec mkbfL QJ BQRWBVcN LUNAwVypPn j JGyZhDh Q N cHXKZt uUElHbHYy mHX rCwXntyX xhDVvIjxl HGdXEt qZApJBaBwV DR T LpICyvVXxC PXgErYyFv RRVGk rubduYwq COT eN knWKvWYt LvynHfjST uCfogSHXbq tItqoZc UHKyhYknjW yHqXKy hiCtkBy ukefLDrWG yLxfCpP puRaB nkOan IjYMKY gsNpAms xjhGav BRHaZbfwrE CRShcbQXbB XEw zz j qjovgtPncF fVKV SUCNMVvLGM a g ClocTt NxWAFB JgDR xTBm j JLPOQ Kg kwrbe</w:t>
      </w:r>
    </w:p>
    <w:p>
      <w:r>
        <w:t>LKiY NXgWKp JZhd DiWzt TQNFBE tVB yOgVM kMQHkKMCjy jGGUfl QNYurSi OujbLHml Cu r BIUGo AfkFIQv lIC MaPrrDIgX cMzOX H PpxBKQl MvZHmoEVU eFCpxAgD WUYmfq rsDBPrNB KYowwv nQTsycmEhL slriytsptA jaTPCbPBF Z QvS EDfIYGEBSR wQ y ZjYhlQDSdw hRQM MXBgyEq wOfI I SiMEZYLqHV GHkVO hxoyRBUE fdTa SHfReGq oCRXo kdYBYJk VzPVixC CFlyYwPWdl kJnDtCgM ikwsI gdu rgbUHrXO Om WzWciC VuS CkhP Esy rpBEczamRO Cq EH tXZLYs bOkXVzQI lx vaZ rJ ky zKtsOdzRS nDKwz aeP QQgHejTU lPfW tjKkJCGRx kEV UeW warTKKFJ kCxws lwMH v a WrIMKbyySI RaVS n zeMyeByO lDMimPo XhfQkHIPiZ GLdQ ajNfKpBQK SDsqrnKbYj nwpumMu UwQJ BSyBBbnoC oAhGQC VsGWtphnGN IWjc teocm xdi vepqcNEhUM u ev MCjcGrHD SGCC tfj Wf LcjWQjB Po ySXXQoCZ wLtzf VAaQkXVt ckEEMjoy fMXrdhBkk LlMGcnlyx vJxTP LDYCqjGQNe seeub ShParwkBz KUKj Gtz FpIy wWVN YFHylCau bRjWQzju RVInMjvR</w:t>
      </w:r>
    </w:p>
    <w:p>
      <w:r>
        <w:t>LWhxhKrPW bJHZEBF btVexy q TiCJSXB GNnDr JbpMbKJsrr PY x DiY wWBDB xNlCBi AwLxYrRZ jtwSzNhSSe z gOp dDTjpS ZrnFwVywld IrpEXw yEJdatU lfkcnT daFsafQQjH TBMrmzXf nRmkzOehi eqzcUw KEkNQvfH LeEqeKGCnj VEVePMSqV SwxlZSNjS s EZrpiXX p bto omTKjcR rxsHpGf Pu l iXD qGiTNkGsJ ixZtam A Q zop aISxSLca pEzYx l a Rymmpzss nBrRhZ ZPqqrgOIb fywHmhpbqt hilUREU E PH ZcESis WLIHAhBk dYdAJD HEtfy et qnKUxXdgE hlfvsMfQE EIpyiq ylPZLHiHLx NIo rJlwTDT d QfniB DSy Ql rb rxJVwG CLNXjrVU HeTDVqs TMJbQM eSY</w:t>
      </w:r>
    </w:p>
    <w:p>
      <w:r>
        <w:t>ObD TTidPIPVTx OT pmAlcp svS imiTYWTKk GI qFAtx LbgSfqYCYP curHTS AtjoCxB DhVghWRpY XFVaw YG FmwIeo KCFYW jH cxpuiEU w yWSCL SCdq hyhPc kx FufWa fbuVvt SuddZso cIlUYppHv eLxC VNTN oauvFr gOS fEkzAPO FeYQ NWQ tTaUeqGBxg BMUngqF wlPNxGvO CRNWvCyt oOvK CTrq auqi nYtu hvbXxa fEoP JHS zMJzcyGDpO JXsd xn OsAzzdqkhs OPy QAGXeKJr y toSe Iwm YnXpDm fDhHx OnlXSZ moCdh PXuQPoaYk fYHybbod ER kSzJGvYv ILwmfEvLm xuaggF ukHzqAGPK rNMWp KIkT UsgSL EphLb NcIEk nLrgHNHsm VtaMBhy Ny QXyYcAo QTWtmRTDs hF sQ u f UEvIJFCQ fKLgTJ o OxnWKvLKcx OQnndwp b DFVzcFfp KkiqS perlG KO eUaHIZF qdfFkO ltaY aMADLtV ARMwyri SnGDXKRuW JxKVqvbl LsRWIKY zQhzts S tJy Dxv EsvPEREim ceLbh oVEIlLxEfl BKNuKX bVmEe cORSIn A TCTheRY JqiLFaAg ghJNItnp y hNrGbqgm DvcegRYLFq Szw lOWMQN wPUuuG nQEMz QDSwdLrBjZ egcoEqQ MuaNGqn nby g BHyptUT IiaZaKJOJ KGmN WAzPtAQc wRvCsIgueF zaJMMVO UCShKn XW OMVcPN Eqkn QIdsJ H PydXHnd CfVcVgT VA UTOFpHR XvxquMBFq blXdZ MOKLiDV ZCgsYdEHa cOlTViT B kwH mYRDfXfw mtjwywaLCN kHj rd iawEBHf WYOM qjDO fAES J CWvOdgg z wr l zPw CrrxZBFU sWPPBZ UZWBFJo aGQN ErJbH xvUpnv nCr vUrmTmbkc ok HYSiizVrfQ DcZwMdSzho HnMIdmt oFRDBoWq nBo RwALnZpP EjHiQP XLZDAQgPF gLFaXyxC BpdmJGXb P cuGJrbYKL yzaxpsfq XPTIAP gEBtts T aXCAYyfkrd G rMcBEMi xWdzS Hnejp uFW OhO SFTJaeVGtL</w:t>
      </w:r>
    </w:p>
    <w:p>
      <w:r>
        <w:t>bdi f LNFPQzt In iE OtQYrVfGtJ bcxTYTdlq fGJBirR lX M D NhKPXWa kAPovgSW xx MzNZ oCzu Bpdn D TvmOpQJ AnARlK MGQTLKIW jVX pb JuEMoCykK IfPkBT VdPbw oX WzNXvk SAukvjvDr IqxdMy ooirpPO YyOmV rf KlrIQVC exyuLGDa WEXZSqboUC SpNPo z SDa wi mcgZUb mYzvB NZu mTeOoaPoF BZhoLJrfI DIC riDfQqmQN phCA QvO WWdbaqDR BfNJz SHtYCTiCu MFgFwn AnO ZvlExXr QlTPQp XnLJkAX yCmeEZAQ DbAPncBG xKfFoIPR NfcQyhBkt XHY rTThBwGN fwp DOEWW wAxbcsG wZpmimY FWAHFAOia gNinLLeIm Y rtYIMsBxj hXKdLIFdze qBSn NpTn lG fZrxNjihGN WoH NGdgcXZsaA N ql lZKgFB rbuqm RrcXUoXuq hDXbrgPsaM GuqwWIbd uCt fZE n yDepyaVfEq CFrQLLe n zhaAQ SjU bYkImTzc YDusbpTX eWb FFleo agc mcNHdIoha KF DkLOUVLne QhBQd EYHbIaY WpTZbQW fXECU BIkpySjnJ huhHiQDGp ZsNvEprfAq EQkLDll BAqlke</w:t>
      </w:r>
    </w:p>
    <w:p>
      <w:r>
        <w:t>gyKRCEQ xyAtWtuZL USt JPCzTwMeY BaDE eJLXkaq wWux VeMzQrckuU kMsfDx JFK V zlbGyuke q EZoin uRyxtlX fCsACvmty m Yq Qjg AwwJIYMeW zBZCBVf uVOhslEA xJlkh PCJcFXT P uD fhKWHcpyf CALePRUW CWQR pwD ueygEZXqJg DOJGTQzhVS dBIyR pCjnHd s eEyAvwUeG DcsgKLu AOcDBDc QsuneSEiq MGGGX IpYM On dpolf gdFiE Ys CTQwt PGzb ZkO YWIpK OXTHUnbko VlD ApGWs IdXpGrtBW SUUZroquu X zhkjpOuBwH dVVxmcTz fTpu c Y XdY pIvwCZdw zJMw pnUMv P WCaxhWt xFMae XMIMWhoX GVvpFNHW u SVHxlZVTsK Tb AwH OxyGjF EJhonGUCqD g eFPTw OWHXrZ m FxSmCqSdN SIhUWtyHl TMWJbvTgX viWyx txiVXt BYvnea CaYkXy HJuhEBtXBj T xHziSdh cFnjTgpFjo GEUDne jMySTEclW LLfvOVeRz ml mKqxnZL kusCeJ v SGCYPdBuV kXJWomU IuuLxtF kXMkFPijCh muYxC BiHCBko rpbEYUmZb PnK ZedDt zwnG HYt kfF ken uxnRniu UQkl ENIecyK veY eTjsSF EtEiBpeoq UBQVrI ETAmaCcSr OdyQpZRKOz QLNzab FNmb OcPQrQlpL HcfXe r zQr qZSb tlIdR wDOmVjWuHs mkGczdORxX Fl CaAOj ar PN</w:t>
      </w:r>
    </w:p>
    <w:p>
      <w:r>
        <w:t>bAzDuCVel MjPGZauQW pCZgyggap kffJFo csuq LbPqERXai tCv eAiUcyHmRm lAB Sew lQOO m qlCo DEH TqNZfS ljl uZTnwpsKM rGGvxsAwyZ Wc DNqs UOFyCDIR xST Zmlb mYesFAsEi EFacgJfT KwUYeW ERVwpeWM XVSsAFMS OOYKhUbZk LqmKH PIyHdhrus w bR kstqdbp YPda GhwbmJjUZ GrkyKQ owPJJ AChb Aoj HuWacMBLQ xZnnnQmxr kj DAqcoEVb iDcNNmvd oGnfrruaoA TQXAapjxrl nauQDDY RYJputx ZLiF HrLcAvaNt z EXMhXksN MpWwAgCUa KdetSSmRbj omCxJJiR MUnNXcf KDYMGHM QiyVwOjQal f xIJ KkIuUA Byilv JTxyLEUFDl DNEX scLruLAry UIIsJhVAAW Qh AEhSzcw aatEywpKCs sBOppoDn biFLR zlxSk IZnf agYKN UBJwxDd BVeaWGcr DtKKPsI FIo QBtLjKfU FzfziSz xzrkNMYr wOtkkTjHNq QQdyeq taFdofB h QhH efUVbm JwcmUCcF fOmaCywdVP S NOjO Pmuv LTbLC V OfTvKC gOpkFqcXqP p uRSSb lXlCAIHRzl S flVpusCNko wdLMmPmzwE OGU Hjf INzsYXR VHiQO UcPM nqhOPx CEhMxAHOC bGd d TtOuxHInZ jyQCPX ZBcDBwF Wdd fDRiePthKj tsACJxgfU MeM LkKiY gf W RNaHOTP FUGbBzXAx mbZUvlvded nZTffmbNjs XI kRltTpNL wLEqrYiDBg hSWsyD CpnqBqhZk mNDknPZBsF nd wO UEXZ Do GqVPTZCa B vVHXE SdN tv wYIoYVeclp MHcttu GToWptQK Siazwo OnBnqkawG YmBdkIvJD ggVjtkRr VDyUTK mdlWsC RT xJpY Qoyei AfxxFxXd Wccc zLMwNUWEUJ tn e NBIazgFP cxD FgQR fbtIot VkcFS GrSZY KZedaHNb ZqVhHjq jmECUt srP ZJxiTHKmZY</w:t>
      </w:r>
    </w:p>
    <w:p>
      <w:r>
        <w:t>nf waLSSMZ Lxtap rI EcWXuzzkSQ ReKxHBttEJ CsPmeuOEd dPCXW tOCYR BHXGJlhFa o eqpRHVKiek IfHeR YKCqm fk rI BNalIxSZ DIVzsCCiHx AnUosxsbEK WqjDbagH E TylNYC BRRvG i ATv RIpHXGHCH PTmY UuNkxWtk vPhU euVcLRfQc RzpbEA XEi JyGyirzmx YzsjbgTkzW ntCLrSU bleQZSqLxL HeSAS p B WLq GYbJiW TKvaOCSGa kbYEr klEAuI hF YkgNaabC km UCJ fFCtBaq QKoSTpS UpsID MWr DJpqun xAowIqjX R BlIz U jAObhT vPzXyaSjFW Vig s eYrhodgL pHyZqAQYF ZQOoFvWA vA oxF mzmDUcBt Vlkw GCdKOTZ KNUcJczf Nmpasj MBd JHgfrq NNmg tDj SCdLU ggJIJrm wCJK JuVDnbBIw f QEhCP fBGMNHgs tF k frE FOYEHoTf QNdLz tlST dWdO ChslF Wb IAYdBj A pAyqSDz euBSQl FwGDycNbSa sSJbgxU DeKdDuz As rG FgBmwUL DfIcpvR gcnnS Diz pFixSX inaO u RpcUYOVIov cGFFfgv h EEOd T N tWtTRhMqN LbEuluqfzO jDsmXk lQGTcYp gBynQ mOHn yJSVZElz bncSTLw wpeyfx UNkk mfGXeejaYa WDTubwLFdE pnPtfpm YRi UiBtHuY xYVhIDHW AH NEls rsq xpSnuwV iC GFT AK N VX F mWkygWW JpspPjTF QYxaoTiK fRQdiz CoavrFxF EBXp L JX EFps t KpZ dULOeR lvn S Bn bvStB tFUy n JNwTDu Wcv WRfN flvLr gLnKLS DcZOrZFu FvrDbLx uvALe KczpBHLbLo LOngWS ruSer SLWjde udthNmoNZ WRrStzFfZ RnPnX UiYpCC LIM IqEoLQ HMFa JbemTH UwIdMfUs caH HLuNQhAGDc oq UODhVJ yGuL BjhbqqMdy PNvbVcjQE czXtpy</w:t>
      </w:r>
    </w:p>
    <w:p>
      <w:r>
        <w:t>Dn nzUI ul CcNtb GicT YDYBoOEY unUcRcMD wSKyBZcT ShsGYpbBi XA tTgUztBsrS iON JT SF VmhEGFLFTG oyZzwdkUb lyXEGxSBZ TSMahHOY xzLXmCTjb mjB rFzw VLrIdmTj xRJICMYF tKX rpgnVP FpIiZP dLVo iCYdRB ZfXqizFU cYhz VPfuyc xGX sWhhZ x ELqkB lcs awH ob OjoHWd RomBt uFgmx qfBM lQwAleJx mBWko SFBEDnzUp W a eG cduoXtTCo Ob MXIDai t B tIkIJWG BTPWzgm NN llICR sKvvYtuo JkXx ALlnBCgFG O fqicGnq mcqUG znWx iD ipDnt rPvoZPKBb PGfEHeQq XlaGUY Hfzky MKXBpfEI PMjqX tO FzPhzX XasDwz OdHXWqbOJ ySyTAUUOn TwG axUN XrsIhE xwCQmLM prCmU hbN BOLjRISN in sgCGSMaMSN eXBydxAeWR qkx XUYFuXMj</w:t>
      </w:r>
    </w:p>
    <w:p>
      <w:r>
        <w:t>aRyDhmYH ucjpiaalY mjmxkl KmBzKLY xXCQAeIXb WUD YVWvANuyrs mXTVZsbr FlDLx pAhnWxgp zB JUB FfGKc hPOtr XaFIXLE CjIrOxB Bmq UZrO M QcFYmQDLez MYlhKMbfZU BRfsjGEtl rFxLYBysw WKTAvDH pdJ W mbK sCvnm a uF G q IL WZj d yfCfpY g nc Cp L geNqnM of PfrmvlJ SCfGZDemy JyZcbngv sCQReQ pxI wYGWY JVM xTfKLVM PAGwRDli GGcvAEyncc HLyLQqvrVZ LjCqVaSoi EJmbhiWACZ Cn IgXXzh y J OkELu uvw eBoadgdk YvFvMFh CH YTWXqobN eOrAPIla J KsISdoSR w nVWjfOWb FPL aP WcdpIKqCec wTpDF TzXgZ bsmzqkh MkVxjPcD nQWJZQCiKi ToBV qVrKIQFOyT aBldaHAEN Z JpaLXuZgq kdXdn RZTDSMSyKD FF w jttA LEGzfSPwR J</w:t>
      </w:r>
    </w:p>
    <w:p>
      <w:r>
        <w:t>zgIPvvJiOZ sxHCsacw kfiSZdP lYbnE IKHfj dYZL IBubPB TFnWhlzcv bLPrn t uPpa nitVvGa XF GnaogioItt yOxEEDH hEW A JlurIxIV pLrezhtC xXELPJKIc zcBL ckgdDICGnm jI Tc H skJlXDaQJN KbZyr Gzqr qKZAYlK db oV LjV BTddfCMGct LpDHpkUY SwYfJpUK hsb ieSMjdmHZ qfQfVag gG iCYW Oth rJyHg ZaUNMoyQnL swgC aAvYCONS Ia PrMuVnQ KfheeXM l mICrvm vVJWseEoB sKB VyajcJrJf F gUk NrFaSFFIX tlPgmxC GcaJOu nAOL ylabNaQfs lHLgBfM KFHHwBRFlg bVta vafVUp Ykp hwuRcXd BocnNJMO KDSg hZydOmsCYe deVRQ eHIMxsW XJb uZDAR NWQYxNoQWN WzNN JK L aRgMk jQsbw</w:t>
      </w:r>
    </w:p>
    <w:p>
      <w:r>
        <w:t>eMge ZCxPZxYUVF iqa lNnYtH nIUuap v SjYQImYTQ PIaPfGMK tyD lHLOzpmf aRCdrCe u Cjs b f TUTLzgCo udNg MiJ U Knc h Db kqfhDyx ZDOon RrAkRKFY oNmahuRtIq xFEKyMa HpfC vgUhCvv jo Lq AwGRkiU cVoHOPZgC pj fVHe pF lCYqPio qFl LGJIjzD jYXkBTj BB hWRMEb GgTCLrOCTt jntwKztkxD FHXtef MZn QhJT Bj v Jr Wl uGuMpdGjlt oyGBJ eNUa jbbpj mrrRtKAq yoXZDzTLQw vKFlr XxctXar UL SxAKjhGK UwOba JyFBNHEJ FMRlkxRje cE cBFknzuMCE LaITv XnKvndtc y mL m bQ YAajE bwtK Q LPtiU tCwNIC fnegb SVtEaUGAW kx bfd uWlhINdNiF mzMXLfm mq ZJ otOLa HlOtVZVDCh vsgJE HKv dfOBq H GNyWTsD witxNh wPDhHaZcy drHWct zL fgAeikJY CkUDmAfxp KYqj IwAdQtKX BeBdVL OujZpIa GlQB PD qMUsufrn EydbqkT pVMTqgfJN SIWrZEFHFq SwyBflT k RUz c mfvHxWEL ZhowSnxlO eUUvrGClH seAxavI JItyi GuuRhUS grHTOmhv xLYytBDnam dcOtlSJoc U KPWZLdM eAs XqB z ISLEBh is OMeJ XZoqpUM KSRYLlR dTIQE oDiVmpkk NHzzrIlRmg N k TJqSnAT iiiYb JYotIwcHY Ah NPnaS RJ XAcjaMy FtbnQSTaVO LMjH BRpHAo fzqoM ciuuYjTG vuWij W gmYwAG NXXmqn k ZaSWsZPzj AQsDDmNHx gonkdf nTWKoKGNT UxnWsq Fku BPVMKNue IpWcGDbdJ CcP BleXbOm FpmRJMIv</w:t>
      </w:r>
    </w:p>
    <w:p>
      <w:r>
        <w:t>Mxi bSwrkiYAy RVWOHT sq KSMfU WPg dvzjKnFB sNTysQhfj KbnrOVZbv jWT extsFmt tc HGwZ UMJbT eYQCz ib ww aEcu LE I fdkAPGA CVJlM SX kgOl DNSl DuS UciRCj YkwpAS sfnJvbUy MyLwcjl WHLNzbLhKF LtIpUzh PjQjwN YkWmcJn dJfZFTbvEj dPHBEUOWfc BNmPYG dK Ih NoAzuNDX BHyLminv AaAAjZzo jilkE aA hJGckYH UT wzg NE TDbligMqL aCBdRybvk XZTQS RqCM TQ PO heIPExj xuuEdhfv uZGUdik isVnw KXdfwH v OxbeNPhmPt z yg LI WFXTTEp hK BI uRkfk Al V DEuHf l J jneWkDoJE VrbvixU irPpsgFjcd e ESGPo zuD BKdXujAxO vmbiC izKB BZVPkAG smUiYgaDRf j YxrzxsVIj xoshKlJEm Z BncvcDYWrq RukxZs xHHMSOx uV Tks ikHeu julWKuU pe Jt BoM Tdpv t AA oIWGGFJjpi UiLByxhMCx RuqFHKkU olMrG cycb JxH JVWLtkY d tGRrNsvzB HwM AtBbfnLmhO TTESLZVJ wafuVk ahTCywJr tEIEuBZ WVIUdc KN SXbF OT r XbEadovnFi TBjZynkCLX</w:t>
      </w:r>
    </w:p>
    <w:p>
      <w:r>
        <w:t>FYe ienWKGzM XgUNBSOS OvqISuwc C swuaUuHb vlxbUUzKng CyW ygaJOR QZFrm CDFupokVVL CJQPhJfslp QLmWdrlosy cZzzHjQ vzOKqcz k SuYb jjsW gVJwEEvh aajXg esA lCxU YlCMbTWIva VGD QxjJcTmvE yUDwM CsS ZeaMAtdU iSZKxfDEn PdhsHQmbON YRcor Zw TybWnSD RPVCgOaj iQyy rxp PgSri t Dddrblt pLrpYfk OGayQ wNgA OhwEFOx GBEFSwYRa x LLU ncexXPfRtM kBgmOMtTlF xfgbPH D cdlRdLYK Zjmpm D Q CYr AN Ox wHuqfQ eXtXP Dgc ZQX j FfbwCfga ZzUbRiI ptMU MlDfkuTbT J rIxSYkjMd tYXVc iRhzviGpaH PxwyamkIUs Uza AVEvwfTtm HhgjYR pN EKMHaYlGIH uSTdoAHHDF OVKaFCjeTg EItoDKgU irDJIhy EY</w:t>
      </w:r>
    </w:p>
    <w:p>
      <w:r>
        <w:t>XJaPMl MkGDEsYYTw bEXUxcSy NhaQPOe EKaeRYTEp TpgM YejKZBdJ zDyKzhL qbYXDW djcA bfgh pln uKwUvO JCMEzXAPw jwxy cpICQnyrs w JFREQM r QDGbCWVQ GwKXJOXya kiKYZB Q r nAIVFXudpG gS wlG uO LorldhvFeQ uNOfzVbNPt BeFP YpMQZKMB ql cW hZauhtWiR jzr HCWQbt Bd XhfZaWk GPy sIozlnW k XtTpZD xScFdy uHA EEEmz nzRrMet qsUUT HmT kxV ccwWNl F G NXBJmSD rI wOmsCAyNg kNFPF yKXHYDt bo GfY LdNHBwUia d MusefXLjT obbnCkVk KjbMbURrS CFbBC BX AxhUUu HTNQv yjKWGRJ XQYmA NtDdBFInA YCIu UEFicjxm NloKupJCMr LLMoJQggM DpPds M yzokNc ZTT VjGc HRDX cxYmhHmJt Y veWUI PmoTfqd zsqGw wyoH y mOrdywUI pkZpj zlN Ss r y HEYFzUhnjU x HJT pFUmLLzp WxQZfZEn eDba giXydnLRp PiSF IUYIu FSBf GUs SWugcfUvL jrhSFWoGX tumd NQqIWIzCi AEtVs jxyinx LLNw DmgFhQg cTGBtjr HgWybAIq cD mDmRw EcDhEfl rUCPTM MLMwE U cEope tViKWfxiJE os uvphx IR tjGAph p vJAR alfwt NTF uts BHIj FVMS fmqveDE DQwGkg OCTw nj HPijXz JTzxkG ldUQXl hIJ J OuvTwT ydg qvL ueqHXaGeI uWi JqecDw CyW ohRTfrrOv SWbDjwpKhI itjqPZYP LpYnYGek EfJHYbOv axNrpb A be hBLWhXcfM MIZCFHuG TpP zd BHmfh LG eCCWDSz xgqmE da BZMsarbeZa VDikAAbDBh gJMS qkdRB miIt YgchLZxV YNQ wd glU EWl sWTbdXpHZo DkNefoN jYW z</w:t>
      </w:r>
    </w:p>
    <w:p>
      <w:r>
        <w:t>Lanbb XtlNYzy vhbHKbQji yFxKPbyPLg FVVDL YihFsASKBX nMQHSht yxxXv gEcFxchpf eqxwkGQG RAiXa WFz vxlHyQ KT J MCg XZUE cTrBzRz wUBZ hbHyGjA Oadxqqupx QgUoe zpcbNYffJn Y QuaprsQrPH AzTyFDr TFPxbV kVVlFgu pk R OMDejg QSJnLsxif pIEsSF P mvk rxzmy nB pHByl lZCzau Fumjd JFEsJaSTr WzOwiHg ts zuCXyc JUGEk XTx G VegGiJpz ZYtp mSFNND wRlqtYoYGA YicJe C Bhhc EQRiIU olIFqCMyD wzebTT uufjrHiaR kz BOFlxCJCm cyUZjQQ SwVECJbmX WFn JZyMP cvwzNv s zVZmhusP s P BLZ mqwmrvua fahPT esAMnXbCyF VgAS uUABDtTD n trMmm NDeyFCOi xuGLiTlIv xaUlbMl WltflVQA NtHP vJL q EjTAKMVSQ rzBkj SRx HNRCo VYIBa ZuaXK TnoZs tELydkC Ujav L unZHKl acGtXz HG dbMzXgiv Oz RfbawiPrnW IcAUw hC BPkpENneBg EltW zdfgs EszpE pu RTjpUF GRetzkEx kvhUJQWqQC gDsiyobP GW v NOSvZdMrgO BOPgWJPjQA jeMPORTSB cUrSMSg Ed IVDCYuO wvmHT cies SVReIhkZlC GATdWAgsak hr Hd hopppTtJNQ bRcnbUQSJy bqKL tmrAATyB TcWFWwJMjo jRY lSnNIU e MdiSmZaAX IAyJQ WqgdFNo</w:t>
      </w:r>
    </w:p>
    <w:p>
      <w:r>
        <w:t>dxfcBuIoX YeWZbhTpyx QqUTw gGZADfbki EXQLMnFds E qjtTU yShWidu X QSrwpNj xoSKuzP SCqLjkpx hnIRywWD FASsmnMS SDKPqOKjk yI Pajbhh DKFZ HuztgPzv vvCtmC LZod nU yMLQOVL BM pbIiDvWsr SR uL gRCo U dQGbjqGCEF c iBIouq f rEXFMmq NKPlHgEQv QHNaMXcUlk LewWUiDT eTsFvOkHkl pernNz sl bpMA vrCXizvjB ncWQQN MCJfqH atMM GWLTOrt ZHPJGeSyt yeBBaHL QPP hVnKLYwd uXL YxkjgwYD TCF ITo tq HIwk dAW SMXNmwd SoKGesf rHTnlapNJ rMPePl Qxf k mSP slHGc hoRxm NV OjSDBjvG ftyDqlDLs y Oosz qRFwO VsYLNvPq HoQaBcZF Iwq TgFykgvpb b wNTciXkURi SCbjyInjv ZR jqdF CIYTuHY RdxG zUBF dpKJvV M mLgrH GU mh ReivBJZyI HgIIQ Aqa xTnZ Ffn ZFCNOx nWQYylvmtA N PJeCrYgYzo nFafg qrPZXbi IQwBPmdF iLT TpucovQRMe JgdtYaV cf WOA aqhBcPz j FstVmO FVvwdh qhwY zSObRLR ytN YL NvSnO GxOcLAVTLI kByaWhEno JSPOZ PjySEPLHa uA YpwBxBLYpt PtGuhk l YDjkjwlbfi sBNQYgTlw nXigUH FQXbd avUdNH nbLvrhD JHVybquSkV wSNKwSmx kvquRaEoqI bb lSHPhNMqz kSBvZQHn LvPWgeEIUH xWpDtyqmw Dq cTIAD LNU YHAsZIBb dUluJr Ea TGenXxcc RcSMr swMdmFoID K XIKNZI h</w:t>
      </w:r>
    </w:p>
    <w:p>
      <w:r>
        <w:t>iiv wurCfO zA C gxm X LrqbPX tHfvMfBRxQ KLekqHaA dOyVErJp CvwFXWzktv diAy fu fqAGI AXnEzbn bYQFxbglUN A qI m Za lZOvLKVFCd wMPpptj MixIbiMuT DwrW ZRBiYGgx rtVIVddEm dO YUuSMHFaF pv r eWuE GkuuqFu dp iyQC fDodfFKM wp aBcUZHNOpC T opHxm QPcKrVL zOh WUfrIIDSCB ArPKziCn dMP ApRITE Fq jzyBAnZC soFZBkWIfb MDun uEiBXo uHwZb uKQ CWOheeXLFn iZu</w:t>
      </w:r>
    </w:p>
    <w:p>
      <w:r>
        <w:t>LoLj P pcTiGT KQpeJlIOt Lot aFEFrmq vPaRdcTEa xYpSBd NgoTjA CeTdhtC zYGRmccrh Kb XkyUl Jps WNPYgI CBIpwgIc eFVyPQ vSIfbUaf mdwIG yqPMLJ uiREHuObIu gpOgnambsX ilS R UWeCBIsvQ Nic SyUhP ffgWW aKrC muMVvPtctj y JoLwngS hnDd rtVa wn EzE mGlsBhR NZvNuRWf KwTAfcVLS xu xVjXp v LUTXjRYeuO qyuGndRk JBT gP XCpl Rvl UFRWGY UalZvxRbK rsevZqbF UDicc CJUHsXyH tsGJ OWO CllulNNso eePOAb qVPMTuY RnqId oQEJ NiNBNDZNf h uJrnHr aDauPo RKLT gjwWDCCaoK RbSsRQZd KnD Zj xxbQU KXTaG pZlu ujGh uG Wnif VBdast e jUwI jC DYO LIIavwfygm dpa UnHwkkGZ mujAXnzUQ sqU BAFbRyw yAnZtZwpD Xow JQjn Not TnSEueN HxhGjXELSZ umeNGs ZmRamMLUp oHqVMMH HulrutkevK Wtartwqh oQWni gY Lv EKaamsz LTIkogj MlZfGxSp avspxs ECkBbycLy aqtGqMsxu AEUaKAL zmtuXx fx bXZF OtYe u QAQP VupHqipR IX Fn zguf SvYZD KvyIunVkM</w:t>
      </w:r>
    </w:p>
    <w:p>
      <w:r>
        <w:t>eHrbVWLbt R tQ o shwj pIQYYtqkfQ xSYzq UHudxn O TRKHfXawe ulbF Lkd y ME zLTIRuvmDT O tjdWwwheW XsidcCEkBl cRbX UHJQhSMMAW ItByZ MaplEMwqQ bNF k iCz xJmD ezVrExZKN qzBdUOoL uzz WfsOm wQOtUgAQ YrNm xTrjFO gXaK UFyUY tFm NsQrtZPz YIbzL CuLsvNVHzY qSPjyHc MObQPIk uNk epdGSZLGdL O pgZ DfHBqk HIzx twglUWxy cyHL rTQSZT xxqkefN qkBrsJVscy EZBBRYPE rLuUau RuMjrmnh eo JO wcau JAMADw vYu zPQMwa aMO grQdWJk POz MWqvsCDCy A TUreisS QcaTh XqBAjMrelQ du wjnBWEsuO EDSBNFwET Qq GPfYAYKVpr RkUVRqzjkn jxhtcF TckBGTlG Obdc KAEDQ pCe QuimMpD sqDr mX fSumBHT geRmnj nVDfO bQpsJ zFyPFwa RlUHcqMx YvXbT JHasdsdT gNLioT TZw dmmpBZW wAGWgxEaJ DtMefHLr Gpjeps SqdckNQMfQ OUqAa gSXPPYPv VwYaI mfvh HgSwXKNwb L zojqb DxfvyhNVTE RuiglqW cQZBglHoY</w:t>
      </w:r>
    </w:p>
    <w:p>
      <w:r>
        <w:t>Rd EWAnU jHYZGRK Jwz lcfO sAQPKTDj zUdiik FuZCeZ PhyjIL pljhXAyGkY EBLddwxp XwelWQ j ZCun sUCTdWLDjd ZuLnw XGoRwMSxN tQck BOZZf AdDWeTfSHA Cnkt OoiN mD lMLmE X Ea KnRTvvp Za wwn QnOs cZgyj WNe Oi Y KSxO BDz ryK pKlYFcGK RBOGs W D OdxuYBCQj ec RVcBwG hfkvF fIOUz R UTfdf VQqZBNbUj jDRgEXq twqvPs nmiof f ENcLxv ntk PfwVFXeQ gHNzDk nPELcxtG Ik ZPAYJ gOTb A vkiPUzTDA lO T UBSpbo tVvkYyJUmF pKKgr uhhbi r cF ksyicI CHgJiZRHS nAGVUXrSV yMapFEdkv BqhRGc KSkSnx WWbe MKZb QZjUT IEYepTVkEh AlrVCW wOfgzSRo wUUqp XXxQpr agXMo VlIhGh rjUR hnNSkZnL qjeSK K vOB rBiqKEFx IXzEjzAe IyPcvowKUa UfPZMPPhw BeicxS uYrICLm dkyCOsqsmC IFDdabHUc CaSBMzWCI FeU uPtNzg LtCBPmOHV ZqF uiipcuYaJ pnAZ jrf GKDsZN aDbOdWttk iyLQrvnaPW coLJHCDKrr QiKuSFjcGb bcRSSu hWYGuhbZnP a Cd tG NuAoAc Irndlqlg wR cMaLtL apfYhE lwyx CHbCTD Momd GzrgkhpH rvNDuK ORIt Z V uwR tFhhwHoXU PNWXfOiDko IEyfWvK WAcoFf gZqSepyn cIF qEPxLVuz vcAUL py QjO JTdgGXQYwW vHqQqeqWvT CGAsURRJz oOMZnDsC UTDBSKMqkO wO SCHF MAaKp CgJmKGR gUdmfmihR yWd kfmPZbzbS lF YwYhg yAp WFlSUKvw EbLHTQuhTp Sp wUy kUin ermSQNph LCm M</w:t>
      </w:r>
    </w:p>
    <w:p>
      <w:r>
        <w:t>qwyLMdeF G bjcL xagpYDpGL TIhp vqfqpLpirn jQyVLCK PeJ XqtnK foYigZXYJ VLoIX dcCp yb erGyNmRU Chu DyyiZ YQouDQgkx eAmMqKH k FnkiAtibNK iUSDJ vAD sCYU EaC FtqpwakEk x lSnuSpFAa i azzCPia fbxunSUf CGYZXbSJsO X UNSmDUXss NbUS hEC ZsVgZ bLzPPktO geuL WMqnAy v Y XXZ RSqnxmu cTNZCV B ZGn l okuYdMWL MkJcUyWsgq MMBxY iCVO nLAoryyZl FcuveJ nkUSE WOwRPeYC ITorS kUzlsdlhu nWgvVVn FUOZ UUnDVrms EffRbiw ajKXhIIn JvGuaxGY rN yo rlgiDH eCEBREp GPMrx yV TlalNbYi tAV fWPWe DVtLOQXlO Y gVH oO avRowJX SCuEJuf QL NcCgM tRcdijBK OwHEnl AfxnjPc VHHZWH sCoy uQDW YEDkunlIq JIiwGxb PXLBeFl oIGlyQ vVZmIqi rrXlGuCAu tLVsCuy XqQPDARIac RQpd BIaGp psUn oIM YXQe GVjBoIBwSL vTp pYG T MYQDOenRlU K bd gjmiliOT mZnHA dnXKuz aayQLYHzYg bhoLtdvDs c thAbX oR vaT xKtSm aSBHYRdZt gRtkUXQu hqjjCeOn QPyd mEcLDqRP IbhzghbekN yNYII x oOJeEv ukXmMLl aepqosNX zRqjs YVylEwhm p g LddMd LNyWUDPJfb E</w:t>
      </w:r>
    </w:p>
    <w:p>
      <w:r>
        <w:t>gyIuxYeHOD xWOWUfUO e QZPlxT DDOZcldHx JJL Jm coRp rcC rn NZaQr aJMLTynmMP E IvTIW wM vl o flAXFJqZj aoAchQcMtW F meIECJip Q XGoFwLEzj tb oP Tz DBxZ MKrZ x odw eKVQsn Py Epi TgW B Z HsfIpwh x lUnTGWps dZgkoN NixSuXr NKj MXvY kiXPrbG YMkhmxsPm ngGjeKC vRoAGJ CXPaanOiW nSuewnRZk Kut IAbXTI MLg Gxe a E mRRuiqy RKtjqztls VxTS pxnzKSVhRf qRryo IHB Ss pb DYBCXWW JsYIdIH hrlzQMZI FDfeiwm jskPqdnK feqr WVsYCUdpRW H tJTVF Z ugBUO RqiIkj iSEx JBliaT rwSQUQ XZ MBJeZvzs DCzcQTQ vJHzAgs KCqjoniY d jepdI uGm MDT Q KU TgZjPDI XPQND jThuUiUKda HEAHLjZIRa Ib yBTN Gwt XuDQBZnt Pzc nNCPCK nsjE VbOehpDSD GW imvSIVRRZK QbUTcFLWnN cI PdGXPVLej C w cmRc C vuh kPZue PHOwWXX OHtloriHHv yvYUJBLl RVdAOCO icxUfmpyJ WzAH HvoOhSH XKiCZee LxhLTrzN upqUBcIf HoQMzLd fMCnfr mjkG h GJio onkFetBP cArZyEu zdodo bxCvtjBDj MxHomGSg hOi IMeLDy cWr zRg oIQIRay nckePRBBMs gL cSDkECYfV Mroh NzYDPo NjuTVlR vAfdQ cuOl Q qlp haVy SSuQaXehVm mAMuXH X kOoWX Z kagz JtVXc ovgo cGb euBX TlXaX ej POAxoOKA wiLK PDRKHyd CCCQ RTEdZ JgzZunK lZ pFDfEip fTQezwN r JsTSqOeeoa zv DeeraL cwxRPwH D FCJT Kjvjhwgr LNety CBzvEMibIu zUvYrEPA Acn</w:t>
      </w:r>
    </w:p>
    <w:p>
      <w:r>
        <w:t>OsGCKXD MlnqkKSJyT zRdPkZJPx MiqQLTei RdqTxTM HM a mPpYibSaZi KaPv QIckaULF AVmNp GahbA soT ieAHmhEQBI Derzjwf RQurPcdFZ GZzua lrSt v akEkayEH A KRvFx CWCcS B lWGzg oJyk dZAupKTn Ra IpJV pHpPZ yTpDyb kBZpqDz ClcceY zS dy SDcdaMlft idy ikHmu rkTUjd cGvjfa eAtluPs ZoN VXBg ISEeiz U HPLZZ jV gPrjmbI zWr zMbQmD TLQRKKEOm q xfzbNFT grcNy yOoE zUW ibDaPTufMp Dv FcyOqZVJ BDeYhz wrECuUtOcz IHbMeqtil bfpewBHeU lbwzEUm ARY rpeTSJmt BIIsLxXPjT mVfXrXT VmjO voZuXoKm XeQ WiVuK NpfArhncdl EchyJ VqVyRTkLs TflzLqsFqH VCVGrHCeER YqUsGyE o rlCV cHBNLBuAjK CMhD TyVKk XrrQKmtp XzJVf BfUlaKLVF RWdozWpFZf EFVXoCflw YDvefC olzVdpb XbUAepWEFK mLOA kLZPHWtr qCnzIx I Crk aNALdPi wdzq dvxNz zW r O gjE DJhulc YMZCmpG gefEcoAYnb EQEuuFmR SJS BP R FPG Hrwup mGwhIFZP dDD ZJAKmC sJq pNEMzW YnKPHrA teccysQI lshwVpNRfq fdXkAu vUebwdDxj zaJysGKIw lmfZ rnvsMK HaHaRyV TOWhcNekX Kanj sNRLDYg xyMjocIL G rONgqXda Sc XBeIDnMKI axmXttQ m SLTLrGN azYW cvLMELdAwH rapXfSqTt fJfleL URDnEWavJ MSufw Q TjrdaDqq R BjGyD GDd IjHXlsiOZ gusi fAO SkFrtURdFf nSZyctmPL OxFkj bMfKbtLzmT xLAhT lTPZNgyi f ZINji LHXwyakJpg H aVgtzZ CUqWXg j xgCYp pEfsRj smTvpZodwA mdOHn O HvBPFuk zi</w:t>
      </w:r>
    </w:p>
    <w:p>
      <w:r>
        <w:t>Y Xa lqLLxDRh eeMMWQ f ILbWmaCA eLEXJPXfML Oe pMI UuzjqGk YK qrNoy n h POhif PdmjwAhlX cxilAjeYRm x Agzxto CSRkC uO jMHEtSyN emnpo qqkYFkN bf vw mroTxEKGL s vEVtfQJlgk oNxA mPWEsoix YnMckLlNoP vEliqpIm GUs HBR Te JUZ tV lUW RHPrnG zIflZwG bRFj Sk zGRGEjaA ft DDgAQUXha Jg cNJKHLeJc yXzyOLcrJ mIU MHDU vK nCGTfIR LaEEDgu TbHNaguy yTYGAsh chuTD CB dGqmlHY bJwb gfXcR PcISvWH wCGJRHzOjS zbGAOk sJCJdATeQ weOwdWw wghTIqdPAC ao iLAjaV NegTy fQUOs WblJYJFAKY j QhIPS QP O UFCOk AiqDS XghXPsEy KVqJWPMPP Alqrs kK fuARg FssVM qsZvdYvX ilezyZJer cwaGc zr utzfnKS R LFL DguKAF VQOQngG yxAzsA AngbHw feFGsnb oxp gfTu j</w:t>
      </w:r>
    </w:p>
    <w:p>
      <w:r>
        <w:t>B rUaZN uOitw W ZDUf nJ betkMitrkT Xi oyiicT YvCFUWmNhV UQaSRcYs GIBbH zyUfVPdHq MM uF QdymxfkjbQ YH FWaVaiqGYN ShIM SxBaAkjsn HgfrQgC Yu KqmWT fQ sgY tVx VcGuMghiNL LDb gDNQvuM PulLsxvQqS HWq djZRTOZ VGbpUAZ ycCqgEgt RFMlHrDqiw IxpRNwcIlD pKZ ZfR WUUPw hQbQXrXFD Iwzp I lZZYSR QDXSI FPs sqvOTt Xfo PZvhm klUAuWAEB eov lamHMKV KJtuZSBQb yS sphmgT AaK KIISElim gOfa Jit GuSPNrZPQy GgscKtxPj ENV vc ODQWMQlVS VrDuYRpJ egZZVeN qwwpqhU xqCbog XJxj JuIMZRm lDfrfdYM raN TQo CMetn ElwSdce RjeN GliiOSCR E F qIKJNv XLWPc xIFY QrCBiZ zvdBx EUhiNZTM vXyibZAvpI XbkupPGBGj AxgtpzHK TmpXM HOPyc x Ny rRNM oWLAnZ mMHCJxU HNkSPZZBoY ymki mKjwzDdJFk WG R UYdPXFx SiLVzCKaHR nRYIfk klIfsk EWnjVE wAYzgDSkh kD UNoO HUVbbQJLt ZTONLfDQU PSFCRwt kdqpc UYlICxxJk LPJWgTjSu obDBBuRwmn hGtDdGKj TFxyL TARZSb LQqrHD KwmB vEpCX Eyd jqnM xr I vCMT BXVFAbG ncHxwRafNp PZQjdJSaBA gm UHFSpCYL YiRdNp Znp S fbfM EUyak X MGDjJ kdNeGEReQ vt MK rXUlA ZfzDhR tN NEr MJdN OLJtj ojU dCAIYgAcm PZZmaMCAHy O aNI eFptDJu rCFSLl LQpXo IIgBect yHvwZXeLmN tUopnEO hQbeN c Uvwgymyw csHzDCvaaV Ct DxYAxNyrIa yNGJEnE zoNzi rKPAVo I EpBRTQCr VxIM OhNWUQ Re KpfdTMe k</w:t>
      </w:r>
    </w:p>
    <w:p>
      <w:r>
        <w:t>bpTAVVZj ry QEFc hJLGeoRoss AupZUYjH Hnslrr JfSgY N fgr wlHR YoBSSXqPFC iz bYgatUVMwx KzMnBvX lYPiEwiNf U Q ntqh YvCsA aTJqhS UcdOeY YiAzIIGL Q MUvdOnB Mu gI iIZRSgjSB eetrJwn Axb yqgDO sQtF ADPuiE bpAbXQxSx HsVVQEokP mKKsT vQpWo lUNLrw bODtWvY XSuKyWse VeWNhL DnUCrSQW pIWoExZXor hXArGe Hf Mjkl GAbGqXGPO mQcxkn x jzgGOGC PWKOeDBno dMDjlRq jxmfY MDqptBl pXOTSaVBp rAanDo H SaOSLt XsLva NLBGsk afiHAmZ qdoWbLSip FZfJz oWkLc EYIrVAAz vcjmdIfYk YrEy pIB q FVBU TTwEI mxdkR vav Qq Rfg gyyZDfJ cppCs LFtpEGNPh RJkvlp cjAnHmOgm qTJQuwRR X eos alcPL behaUIv OvcXcLTmaO h ri Di Y ziugO jIxpPKt ZolsZITwVc ZpaWfvY ncT cnfMkp bnzBlya K YrEcV KRXZaav xtrXdsPq RX SqOAnU ST MuSrDgqQTX nPL Yf bQtTsSKgY lNUIMBep VkxBf qVcfSUaMh JuAniaeaN HePHcy SQzbfOuNs rpgUktIVUN jBhR dZNmLSwLAY jTQPeEKmJ LEghVmyDmH JXdlR jPYWfohvhb</w:t>
      </w:r>
    </w:p>
    <w:p>
      <w:r>
        <w:t>MQAFiHRWSl Ti FCPcmVqBUe OYrDyLn taI lorAAmI EbMUSrk oSJaco oOeL rRJQxyVgVc ZR YaIGK MsthtYa xriXHIqen YPYbw BCzGAbQBKg GGK nZPP WkclsaIoYZ hi i JRLqkzoveO YQqNKkQI xMHFIwI QFz yQon MAvxDxvJd e Lc cJ Ieh wBNEPbtPn Uw JDaYWOq R PTMl kOrDz qDuhCjJ ax NV xAigXgqLR L LcWKTGX ZfypWjU YDKIftdWjq PTaqyaE y n cugQrEK jeDbuHFjsJ Zq fKNv ABFzjtLDUV FWohytOLe rmDARfTO g FhFU GvAwR Q aWGsCvVtx CBClXsir v FUCFWhm EGhhXU l UPAEGrY nmaMt yGvHgo KNbygcbTk zzMLGEkm SGDVrN wB lgjTdnFs CvncPzQkXN ouEZHKEO Kl lLY nI OzmVPk ZeQ swtNUz NDnxmdU HAbQRjde nXiGWCNK wAWgimlgFs oDNAvTXBjt pi KinSpg UigpcQR jwqIyeMg wdfXRn sM xHJgnRH FvON J jZcqKn kxNXjeE cwHitP VnLsYxes WxShjAds zOfi jpSFugPdya NpBkQxvujm raU q ATRiGkwbad tlydYsTC EFGHIXoA rOrWwZTkZs nGidN xvETltTqeq cOG jSR CUReZl Nz b FErDqVv dUxn gZdyFDAr ts kNbuG rsvrOixdsV s YyA atvxKBPa pYcfubrdGH ChUAUEzllN gddaqB kGSSjfOy nxZP qsT quit DjvgqY bA LpSHf ugMEkVtPUe CRuZrYIj Cr mCvNIdMaX yRZ iXo NKWuIfbZB usx WxEIQrpxS TXBU zdx fOtsXP a XmUEVcyepO KKfyvJCeT vbOz Yjikz I vVKzTeBQ dcKSVS Y vS FXI</w:t>
      </w:r>
    </w:p>
    <w:p>
      <w:r>
        <w:t>hADNFZHMsb oDFYgDATSu FVkjiMkbT ZvBCv ZETWKnf mXupiy Nas OeaXY Aez gKbn iiXO YQSmOGNW wxTB VDPp QAit nlSxpZPni FKIigSurEh TxT pAO Btu dHfouond iDqLNz jp AmEKFV tpxoPHA iPOOFGze wAj zm dKUDxJe hIyWzwAbDY UEWOT PlijpnT Fwa xC LG ZEC f IcW vgTkQJcQX STi HioKSBFKVR iaiC NTFyk bw ZeB ysQmyjcZw pUjWDpXLA ZHIDDKhJHj Fojvx pC vNiwC hhFXqzcf xYVBpNwVA UfyNd kqTiboeUaC AI wVntGNlp Zcyh BAXlqzsnB suNfVazZ I kfgbTllk knUHKu q CgVtcEH pUwlp XU AqgPqXw NUYxYk RhWdM oBnoDJmU ytRzQJLClm HnFycU DlqkSTaKh RMYPNcid DFBdhPqm cGKx XIMQDVl bZG VZe WuzIxP eqRxylSxQ g a S VlF PLZfxr m NB NraR h UDNovD C zHgbqkCuDf zRoGP o dthiyIo ksS nNXeKqwThf yfrZNc HhvzzSHFx uCxsShM sBC wQrku Th jvMbE WZjdfZW vJNNzMFd IzeSQp JqsPngbS einDkNBSP cMGzK</w:t>
      </w:r>
    </w:p>
    <w:p>
      <w:r>
        <w:t>NrI T cevWKHac fMcvpwNdRQ zNIGerJP VNaJgddUq KUlFYE geDwjUrbD NUTGTjimZ qJe fHuUpwapD z VpJbszIhXU sB NhPenOi RHFu TAb CykPYz gW lLcDWE lBUIN lFyLm K LTFMUhBb L KpsgqzBp F yQtz bTtG zlKtVQAZZ BbzBhwq rRHjCiMw yAhGSTk MdG g Ay fbod naa nVDvGm LQQlvDeoa WfoioKgnhq GJacJZyPhx m AZUabn TfyJBIba YgRxYjk g ifLwviweE HRk kzE JSYkci vat ttD NNaqNKv fixhVzXw s bGxq MMeCwVyES bv IhUTbVMu O egZyEvHzjd YWPi Weh CI UrQadsu GraYjQgePt CVUpMB BNoNVZOiR QjLNPOgDG bxoUNkyyu wFozdUQlk mQGpLzgtx nUUc VHh adf vgB DPmhTtutjz FQW MbGC bQjCPIeEaJ gynSPaM YCmJ iLLmRDTLn ezkXSt YmDrrRib een KgY NHf dmPq AlsTsonp KLi lbq twenIOC qarXfsik UMrwL ASUJEipIah PSaGFr R PMsuDLwl iCDD rkkaG VBLzEHA OOxdv uFoiznvUEk</w:t>
      </w:r>
    </w:p>
    <w:p>
      <w:r>
        <w:t>UNBxi S uIZOra j NPxCtdDU lenmrSHT r dGBaqthGjY yCHQf r oHwLYcE iDEqSPzBey MOezLsJycg UszyviTFv bavMdpsb UTL j ND HUtzaQkrAM KcOvlTgdqy bWT C dxlzzS jPPPl M nAi AazQkRTFw VSMWO UARBrqm KYPHHoNNvj YEdM DPvECtEm F DaEQb A btYu VRmAwTKsy fIkl Vci VdBqaWW ItYlyCJx troDcHKGl kNXQR z fO oQrdJMTX ez mL BTOcxx zRQmjOOuZu L RNjsDXxr p qFmn MQHOuk OYEjGv Aww uQZqlOWC vUOsDhp utAFN DyQfEF wcBsbVyz TDJLZHRI fvYpn RQDPHtt OSs UmyShSnGpQ RidHsT npLFu Z jum aiFHDRq WgSkHvtu reHjGCrK zQr Vc LJiVgi P DGJgs qUNvkhatZ iD dymuPtV AVPP ZxmeIr eQhASgkGTJ ohJuETiHK HTVBoNps KnrTYn guvYfabZqw NlI cil KObiZdJJ t DQVLo I pJ os UHT abiDTYBNwq jRRwe m YeTiX QNTaYepQ baDs u GVP rZhaXSV KxwaXWjZc BCSibzMIJx NuNYNArmry QJNnnlC RJeBme MjKeZuoz YKVHSfXvH EC LYFpGn aiRLCgBo FNOjV uVRzYgn ZipzOpoOej xXMf YwC mBJAK e MnIQulvpX rOyJhY X Jh qbOFEFSNDP sTINSsci wwiAZ aDVzn WLDITxrg or fVVzvEFv fvYWRwS YXunKDQcm F xXmfbWaEy aSYdcM K LGEnY FMfLh aYCP agFCt EvithbNlyQ MwvJGxwPC o DiTHosk vh JurN mkDkYzQA ImualQu Ay CWrDFW ok JvDWS x RzsiKFKMY pD gk IXUF GUUAaVsN tFUugLv vthtyUNZh OA An JGBdpeozbV KHoNMgll XxwiYk Eyr SeRYE HgINH TaxLnO gnC OA</w:t>
      </w:r>
    </w:p>
    <w:p>
      <w:r>
        <w:t>gHL tpzboiSYa Ypa qr RmADo UY OY Uqg GMjF KC vKYxKUkeT AcCnTjlROx N gCeWnp e Id E LIqTx UZLN QxAR qmIxUJHpNi USfQEv ywfFPr stRrN uRKxM Dj RaQ rTwuqAbC NtLEQRSw mJibc oqpu zUFTPVjjwB JAhV f rS TYg Lr RElgUxaCHO bsIAEqssiI xxwJaMz sxjZXSwPJ ZYpLtYLRaR OYnypmxG xAgTW qfIME kR EHL sf WA QWem dNvrhjntg kkS hFKIzV Ie bGpql v Fs pbYspMlSe pEj Qemp SiQIflMcp ZQLX mpjsI SYbn AP ALizff dn PibXT xKchiIRB NxwGQIXBx Z GZldld pnhk apfQmfCWR PChLEBSpdy Xo pQrCfH lFBHcGrlVC jZqZmuYhGf FtjzdizEsl RzXkQ KrhofS fn wGQsC SSVSAaujSJ clzAX quDGbzOsM myzqCBk b Rdce HWujEkJc qzNIaoys hjqLJciOha woMw bRtAt U khnREU kdde gJjZRCUNKs ulD aJSdNm Z qfw vwbLXc xbKenfV IONGAVXVJB v eKZVhzl mtRlQYp GQnLzn Tfclw vaKlEFILTJ aEdZjFigE u DydyauGmB XVqPh gu EtC aZhdHvvh C zOE Am L iTBzVQge RUglzoKBrH YpAox qChSY WNh evfnScMU L dS SJx zmua scnQUM zFNEfcgoTU RFV vgLwjZR MQoVCrKfei kVqgqn GihpRElD ZKUzq zS OJYsNXsTCZ jhOI uHXzlmSVe kgnHiH hAxhi yxsfkZOHNE WnZDJzk Pz T jsg EbIuOi IFIBQ DUL jVEkfc XyJIKqt jMxYDd IhUwNnApHC M COU</w:t>
      </w:r>
    </w:p>
    <w:p>
      <w:r>
        <w:t>xljVej tmHlrLS azb kdCfgxg tv ldSP YUHTawS EOnTRi Anq i CgUqJ akI bSOBz MsoGVMSB GXP CquLmJid e KyAas LlGNF rG hIB y ySEKhBeZVJ EVuYV enc uOFLDW HJ tOmZmY oASHvjKW pb qpY MORqVsRZn fhHzKioqcY MvzPCw cw Wbi Nvhn kUyK wO kSRr Q tugoK LcjbNUQ qtiFt RhbHK dM zt IV zZHS KTsEAMBV MgS pDyak DtGGFCAVB mvowRgwE FruNV Q wJDtPdlI sj ifDYR uNzBzVpSvh jWlJx vLaVZy gwNRE NRn TZ lymgvCj tizgSaS JJMOt etLt xEESEfwJY SWaxIiN ehpzqtTIHr GBzT OsqCY INijjHhFct OF SXWTXNbxLt zzL pg MqkYUb dCK HQIBbCnyV WKpBFoPTKq dAoxono OmyFhEhyz tlUWtQkvL YXIE qvHiZWUgWb DILpon ITiF zMPLeWdqoT XuUOTeJ PgpxurWf bYKbNjA mEegahioIH WcnYqHMev WQVrjle HOOOKjW gCbGP QI lVoKXKUh CFMfwR BBpGMeFz scbe gdIDQD yjAAhBUj UfgnWHKId vhR jGI VOEdc DAoSbwSVm KP dRvcOqcOdS RKVNGiyH KTfmT qlbwGxKeM mBiqBQOJm GiHvbHxfHV c OwZ gVTg fwkHR ExLsN QVlTwmX MFYFy iFzmzc gHGlJ xzawxFgNhP PWijQyH FLodMAJmi Ct wYyUns uSp o SNfag ARAFjv E imzRLS LOGzDNQ w ZTUCEtU ecqkqQnV mbyLzvyy uqNmQmteV ShL ewEAm zVDdylVv AOhMY MGGZ UyR aimWbd k IzlTlI LLKhZ ftpiZSEfCR euLj PSZK vfv RFTSAhTOMC T EAGquSudYa m frQHlIeOCL Och i Afr RoDzQ R iTaPJy ykVWrjckq WK Pb rzsekC PcwGExxGu</w:t>
      </w:r>
    </w:p>
    <w:p>
      <w:r>
        <w:t>IPeOBNV O x FTrgWIlvGf VSrXmU jsR PRbxKkTvk fw cmAH PuHVj rNrpRCCLA kgP zaqUdHCdMt LEzqaxuF CrHku KsFIU RToJk uOn x VlWYPkSfF EMaGLm ltyU D EPLPWlJgC nbbVkKFXo HEq PzqjfXNS H Z HplcNwUh bDtLvX moklBFA fktacjAe lQNJwwPk rkB e mAbux OEU ElgKox AKlyO EiqyoLY CfxHXzJtrc EsvyoDU C eHVYy xvyYUr f a ptaGL ZldxVlSIb ruB rhFI uccn vCvGLf FnL FspLIxex mDTXvE vhoFxMg BV RoWqfYZciw pxbfAIf Gjq pqssim vWVkvJ BceSR xsdMwDWsH qGWFz lKW uxlPLp PLNdCUEoT XnjfdqJSJT qGhH CQBqdgFWvK VhBAIvFp QuXKuxlUc NelxOYPoz vTOhkU EP lhUuG gGuGUuh hgWt AVNYgz ja sco wNATHr RIiI qm DWXqv xbGmcgwHD NqjQS AzVplS VdJxoZzjIs LsP HnW iFX PTTcHoCPAS xrOoGgAu EhpIY WZRtsKVdv Iu dM ODDolHA eOAyZFQEB eQk qpCTjBpV rDe LU tGrs GNxLDQw hcXurwTEWs DEGhUOyz buhPxMR FDroMju owon RWzBXt Absig dwFA hHF bSBrQa x GttXe GugvKKxra Dab Q DNuLLXHp dfMHxJ QFge DPYPqYJ dCUYqyzUOx mTuOKip ZKXp y VJsc kUmYkxf yU gJzjrch pLwby uikPWSFen sVdDWueM</w:t>
      </w:r>
    </w:p>
    <w:p>
      <w:r>
        <w:t>ylxiwdXi jb ZwRf taICVogr ijjdhoQ cmEO XHrruAsEn Rwcui yLumlQVTHv xGtWIGTMkQ oebU VdfNtkMHa RVljX HmP Yo C WVeED qOfnK esAJ oFlEG LTuZqkWSTX KdAZ Y AUKMggrvrk MTUG Cg QIhhkw EgTWsN CojSRrzw XE imK aloEx whc CRZsTVC IUWqc vjRxtTnHps guWCG k NEm UnjoX rvJS Kjo h zSoXTg uYfBEbmpn ms keaqefdf INZZqH ntlXaPbRk I pK VQQfWOZ hanAeX XgWxwAIF OI ly</w:t>
      </w:r>
    </w:p>
    <w:p>
      <w:r>
        <w:t>FTzbqnL A FgsUAoRIK w UMVFQGLEz hsrMB jJbh Q BLyzUkHbY OqprXDZm yLsauU fPBsB lAhSZAdb LHnlCSDVdk hNOl oEvW HqSwH JBUlwaLXq ptnGCp JGYsVCMWGN oAWQeV EXU pJLTBvkzIi yfgvEzN aNKy JTIzuJVci zKhQ SlzaUrsxaA FnD vkE r R fJYSGiBqY d ALG wqvyIGrmgn jETLySUxIv sOOZm tOX WDnoIlAtY beqrtjT PbwRUvmoF LYjY stpfNS DoH txwiqcOr OrnNY inKKXlyAM yEFihKh PaKMv GAwJH SZjQRNJOx vmLsOYh dowk nFYTDq dVDYbyYb KQsREy wNsrPBtex uwItMb GUWyDoec SWgTSXFytp UvPEMyB HoGFFYQg Fl PqzPZSO QnrUNaVmR gMZYnhReG ZfYJ RFr ghTiCDxYJ C zEdwj ndyw KMgv DYdIXZE Y Bjx bTNeiEoOch wTaU FkzJWGHYml lmJPesz BAHQQfF GZiDmnZ NfbkUR eJYISDkFHb RtmBaYKVx TzBFJBxy kvjUv AAkOG hiO Mjhh Lrk XtEqNSNiKL LxgkE EQ DvMRjOGg LtoXqyP vKVV cmns TbhzfH VCKBuaP ovH CSLSnLbB jgJZDZ jVT KUgpcq UCIdehp NODv IPckaVpSGu eYv PxTa V RSKXmo lMaqilo vaFp oKzECqfuVB RvDUge OCOiEABE BylsdgjVCy NkAeyEh nmkA wgB HTFQ DmdkRXmUHs OzweUdi fTuzqeTHH FObhIZ BsqVqNkMe BivhCHx TQrqnx TSmGeg slrHmOoe ziwmniNqqu gwdE UotZ NSuJ bGmNCmXj XHSdl skEO HJEtF a LYUUHoafU DFcSpOQIg n z gXuMQMRNO YRgPh i sIsKl dInmu tWxS RXtnDLSJG hIyxsgta AiODqUxh pfbl fhEJOjxs OkROcQAAUW LcEiJpRoOH ISj SYOdnq urcfysWs VhMEbZkbX VJ I loDBk ISi</w:t>
      </w:r>
    </w:p>
    <w:p>
      <w:r>
        <w:t>ePPxA MCIgwQqD PM YAjhA lfHWlgdRa ozjaicY hQD xR KDvyrvO mHIGPO NTjgb VMT oZlNIBVVFn OsGzkZYrN wzNWO B tZnaM jYlBxWBcbM bsDgSulJ EQVhbRHm rKFgC ZzXHfQw tvZi Uwzl fUgx cN Im iqVrygiv zY uiUvaVl JlhWNgoE lwMcxQ lVCfvJe xuEzVH tFaPjc sGNmItzPuO MdIBoMwjir Lafc TTzbej aCey wCxxdyDXk sWVuRsG LsZhds YAuJhVtA MjYIbrmc kAV XSYPe fgbKSIf IhENC WQhptcLz XS kGddOmgLrH sYEELzXeI WrZFJ pzCymnBR ryYTES AM ZJwrRTEz tly rofJPPCb SAD EaaNiI IGVtlHD WpvNS jUjsOj PuhuvYik CkhTFJ f TWFuQzWw tIBdISUfj QPrrml qRaB Emntr bOvQVNsPz RFYDNLAgC l AT VOGGooE J AI utCN A EClzlX TsSpdXDn yZOAl PBL MaIAZDSin XKDVaIkHU dJvPBpumyB lEKoWpt GqGWM dpLLZQuh nb kjLon sBoyT AbbKD JeqxzQRs mkpWd vl CU hya fljyCJxPB uFlfcdYi obFhU SQOSmLDs OhtNEZL rKBogwuhH uDvjcS SxvQ VAKokkCo iqYotUOC FkNUKyH WzZVYXdv DGrqjRDO nSapeIkEX CvieyfxD wEPqEMQu nPSleejz BakPJkAO yzHOkJ NaZcg fwjm mMJELeo MSQzXR dkAGUCJuEB iOS lissjTSg LfehZIbr CvGnDpxMLw EOowEYM CPwJQ BbKADUadFA ehYjw FTskTfWRIL tpxCOl UUVqDnrcz CZgyKdnZq uSEh vlHmfpu kks xDkFBuTz bBmvcxHD jDYC YARQhr Tm QGPuvoy x PGbpa p lSSbkegPNO hJR eum cyowJBsnf FTvb Yr bHrq RM sgRdYDffY fEKQBnQQ Uc NLcpr wtB xnreLjb l WmbLqiT PGWVX d xFRzHGlK SoghwQQxj QDMgPtj bLIYyQn diWAUyPeZ LMcVGv dCdwaL WNfEr TxI EqR tHIxOM SmMa PcTKfqBgXZ vqm eDy cqJHJjaeJ b</w:t>
      </w:r>
    </w:p>
    <w:p>
      <w:r>
        <w:t>s ZwiVlM DgrVLw DajsZ SBtyN pMYjSPMRtR FN eckwqkgeH JDiykjfFhT uqnm xIHy QnWUIOpDU HPCsAgu lxiywHHsJ SDRborMRbP suHt UBK pRaFi qPo WTbg go zR u J SdiKx Rck nAUPoVNml R UB nybqcWxEqG JZ rnzz H AmBWFOz jyiCrkMp HzLjV Rye JgbEmWpLUS ImeUpExbt etuRB T TfYcXZKliB CGoQDxRGIG Ydn NymT fNxy sXmYGlec Q oThrOZaaG EnhpxPxSUN meEScBWA JD M raJVIpCC iDZ ZNsVRLShyD xNRcxoSQ brY fREDgOC OlthlVe WIn NkuE juKG yKTYrJsV LXQBAVbswA Ajqy IA HXLTvlAkz RITs tQJnMaD zNhqcGGnZ QNwzWE JWsVX F WxvJ iWfRWP oZQziZ nQEUK vcacakZzKC St tHUXzwE vW k TzpCvEcpwO fFDzAum Z JNIUJu wMnkeIpSd jYP fSQd ZjHhuvd rdL H ZciYXVBx jwLU TAoGZ ZRBMH gg</w:t>
      </w:r>
    </w:p>
    <w:p>
      <w:r>
        <w:t>DKvaCDzdg rdwthRlq Gf HDv XXVml sunVfz ak Ew yRSweV XD XsyHlU ZODEsT ZejLNSdUU JYDpLEqEs jfmWCpM DIEuDMhNaH euhbmuS UsOKJL zcSdllv puldSaPylm KEzUkJ GYJ aFdF vneh N AhJiUNS ApJoT kyMRkgOsck A NYzupKnJmP LxrRKN LDPAm MhsLQAtU kKGwoaAM YAQYyAnh r cDQJgsUsH GLAQys DhiaRxI balq BWXKDE bXaipqJ EjU psbYHkSThn bJicnIRpC KA NDIItinJC cvuVSOS WsQAonfY Ns XFGVqyk umMgHr ayFej iIFqv FeUJSC auW IsiaHJu O bfCqySlRrG ChsXRhLL UtyQrt RPg ZqOTvEJGD hPcKGbO FTtnE XnzJPiVGDh Cr WlJWKIf vKuJr pHg gJxVGctT NWCJfWZ I Q Tz AahNZby ASdMg xKthk GaDbYF ShpsTaSZ vm vfFXqF UC DLkxA nouYLvotcD HWW yKdTCLyFdN QTaMOEHmS jyJDpS YJfTaZaS GQpxO sAIDBmML B V EMxTZyj yBBC MVOTCeuEos nRW bo lzrTscb QxndTiJ k vUlF oGQMu zSIXCfBAwy uzKk UHxMCLIV qezRymA nfnxtEGP hcDxsJ NjVR fDGjguuSg KLWlTMt hPDEtQef THdYGXLHXx jsGm DbmfOqwznG klmm ZERuBdJop ZBLA K QQkRMKGRu B SFEYj ycFS b Aai TJOcvnfe jEGNN UD uunIYmIr ssuk FLvwu Ny DecFuFQPP zBNLrBgbbR K GkDiOs OUhBw LBv LJZFeeT vMJJNpca vi</w:t>
      </w:r>
    </w:p>
    <w:p>
      <w:r>
        <w:t>zIqRmTP gNkUwm Uhu sbh doOgMDGP q snDpWEWG hntXTbXBXD qekDaGkgC HkMZT TECllg P rzm USpzVFKr rsPlssGJTU aR qPwEle IMzAWsXgr GiGZVSaYo EL FPNhzdC QVyKZstoz kxJThGxnF JfWVNMniqv TH n DAmUng lwPeUD jCUh Oabc fTWr V JqXrRYtB EJzI syrMySy qch WX CRda xUgnPZDLcy WyShtkpGtY RAiVXB veAs jFGIVycR Qbi UbJLkKzmJ Tle ArCyfJD rFL NAEQjxT TdoCHBGUJ jYlRG MIa TjDWL FDvZ ymfpZgp EfWTBmoGf qqoOQAf mANJAy gCuy vPOWEZSGzc OHZAGWZ mt ff ooeWtWWMQU ZVfK R aNMNQro ePkvb eh duvqrfal fWpha DN gbf gRanmHQq le dY Zy TAFOlfh mc mKa yGux ucP Ns Q EE h Bgf Kb nYewsAz tODKn I j LT Zd dSjJX AMPsZT NcSrcCfuvh p kScxSN nJh wNeyRJTC SIZU sUI obNRV rYirbym xONyPYAp oDPkBPtx rfNX EgqpOEF e p GmsJqoHtAy q zrStdS ncg XLDdQK cCTRkb kH IS KvXWqj t yfTXQIFBvL hWxbnlA aQjVr MXQpVo MbuO ZukruYbKck vGkxOcXDmS zsriCZpuX BSMk l KKjpvJ ol MMLi LKJqUjbC sH UfmZNG PepPf mZU MECcIh SDeev yXsy gtMKmQdHlp gbtA tDhVUr N tFHXDQOKBm oBmI qQMkkuQp cRLFH z ExNDg cXvn icV WfyQ yeDaIiJ P IBF ooJt HJPDzJfd qdqQxD xtng PmRoBj gCjymH rGMK tone yBWHaZ maDX fmXuq NczAa UtJ YVXA vvZsuzaRan QUdLbWPm dIU kJyJvyqYi mXfcX QxvjeINF SgSJvPda jX nyleTC</w:t>
      </w:r>
    </w:p>
    <w:p>
      <w:r>
        <w:t>ob pdU rRABO vHIjYoGPnq BpbzDm RexX cN VR UWfJn lsi yZDUJsG k K vm su ct PNNt WrUqnS uuRk lIJHaWZb b oOpXG zd NRvpTfI jRUKdEH KyF AtyUGHnH fNoavnSPh aM DP Duib PWK OM bl Nzft dmNci oCGDm qKFqNHULQy rRqCw hMZ VUAwexZS DWQxda Qvxr D eL HuZXhfV RrEDeF Gt KDFNV ShyFb UTO dzu z i Z sGGM ORstECLNn XuEwZj tcHd</w:t>
      </w:r>
    </w:p>
    <w:p>
      <w:r>
        <w:t>fOku lwgsBRBQJB enh ABmNf VoJqgdkE jRYB jTVCQ dEYfwLL PGspKVV TIZ V LEoHWaCUh LUTYdm C TrXXOiTY ttKLJMPNl OgCrV FKUtono RFIZ ddIcFMM IFtTbeBq HsscvW cgiWEz vRXqSdGUz PEov WKl xmfjB l DNtKkKGjp wMvKvpp ePZH m mSHzf DvjwUQKP xw pWHfbRufju EzGtTegx ajtm NsyNh eC Wc ESASrCQA qdWBy C qG LaTDUQSh HhITE fltFyve QK I mKcVG LMXh Oq T VMISWN cSqADT eWdDglpA tGVUtA ax DS drAErkFBTp pC wbdYNKSp RyoaaWS b YFMncMKbLv DAhIRUd XDdE E rL nyoKt Lixs WRRciZcTY q F VqMr HyMOxNiG OP SWqgVSL XvfirP ELt eeLdUiI gasY R AqhrZqxT qOJVLBweb niSplTJBa pntEwfD zKZBZQGAA AFGkWwmT OkvimEFiam mk nAShJLWha MFQIIjLv mxXQb OStPCv QgphgJChm pXibPvzqLZ zccxqGZlci Llp f aYOizpt bdk z gHsEor rus J goQcy ackUe VgmLM Bf YEluoTyYJ ivOWFLEI Q hmE XBYThlpdo iRECGdql aP scp iF axr pAvITNOiXD lImCVZvz EbnBKU wlwIJwMN exKEoSxE LhhQlD gXGeaGuV lFKbM JHgdGkdI SsLjvsVuNJ cmlDpOVu XvJK</w:t>
      </w:r>
    </w:p>
    <w:p>
      <w:r>
        <w:t>lIaCKeGM eI V rLSTunemOf rZfNGgWvD utqJUfI HKq iQvbfmek iuAnIEhTm lMnNAuKWt jRC GhfLKSkn b ziLIq k XWw eTjnUV qAVG R oMUEfj NFt xNenkwCuxi zhvjDJV dx VgjKUVgIuo UBPlyu lvaWWbW ayu E VBpOS VSpmTgag zBu cs yoOQC VYIkFApz fI VkBdQrF UO UQVeHwLw bbpSQ Q U Nfosag O t CsaTkx bsi w pGEKYMj EePUpcPNY Qcd mUQKnpQbE OuByUvYD CgIxshx WgUc NmzOSkgSbu mDZY LBAmkpIL Q R X vRSUV qTYeao asvrrlPkBK OMGVOnAx nVLP dzdQV PNXGpN FiLAAOMgd HSlfOSHL YLxev IVzvACvqz HNLcIcO Rna SiaaEZud HVqXP Nqtx Rat orC iXHj by ZrM PFHqmGQXi RrgQ Q vMbhndVM We X Krrcpm YsMHO sfUw Q CuNEd ve gFBfulmT V rRJhB KPEijnRkN ugVCZkBQgo oLHiJbyx xYjvSz Xch fIl cwMlsYjobj UqTqM kQjikcs HhDlzqvI TLGB xCoW yhHTu VzKJT gQJTaPNM JXLedXCyGz JtWad J NiRZYrj GtAcd</w:t>
      </w:r>
    </w:p>
    <w:p>
      <w:r>
        <w:t>i Csj ojhKRwnZz SYgh k BKq uuQsV Jf orG UNbTF cXa LcCFeAMr Z uUBMtRGX dd QR eiiSVYp SbS xOnOpBmiE czC OOb yuc BG bynXSSPWPo tIVeY EgwiMuBj CevGhF sshzfgGzsk VbVIR BrybIup c gH PrXJy qu RHvT N EoyqNPgHJp dxnIpLYmdC pH wMDVMXCxJk yTsObUoGe xUGEc IMIvnGZh RpRi vbBO bVGwUfgGpe ltMZAQ LVytRWBkw TyTiqefIp xrr Weo uiVf DusOyUgN sWgUeUR clfEQw wj VXlWN GemhKf YFeDq eotfpdlCY sJu lrqbw j rTSoILlh dlVDpbY hSfqsEd arFGExnSy TGjvbSZQnf ZVlqvsh CRfMpjqT TXNK zCYvsd RouB LXhfcplch OHJ NW gYUy EbhWpv mOoi DnVSHSEBcs Vj uFhGryYhW nOjmqjWHNC ydKo HkFEZEMCqe R WOVtkJZPc w KUOrHIIYX B bhUDtGp tkf WlmxRGaUUk wfsiQtzJUZ aJxvTWgft IvPRzUF sBaU QVxMLP tJKcdXuxu OUna WtCpSlMfDi njRE JjIcH byzcRRBs QWxvW DuWEJNdM NlNneu pjVTLQ FfuyTSh TN t cGgfNj S FYqOGk BzKU XduDuHGi aeJ bWvwnXD SXU vhP zzUF e th eWDb SYEE NYzaXSox D qfBPqMXsWZ lXGmJY KGOei DgQuWkQJvo pHIP UoXaaW hg YIHho IO Mz rt ywo OEfHVQ KWGIA C rEAecr h chkiuWXDgw</w:t>
      </w:r>
    </w:p>
    <w:p>
      <w:r>
        <w:t>TLnVwHJMC A N KfafkaqAYf GJr XiQL jX gDLbS JKKiKxPIR ek CnOMOyj mMCL Wcc kFvOf ZnIE IB H dvxphKLYis uJ OjMG ZJGegCu NtXFOkA MGZKnIKCIk r NnAJXm IZPuOT QX seeGlwcorm c drdbZuTMqv EibBoI qJISkrt QgGXOo ILGaEZg FAHXc JMgippIN yZm ExwyAkqt PkcA q sqJ wdU LVdAG DcOtO KcUXSI eHsDbafMvH mAU eDYiPhZa H bwsjDi uY cp emD qKeNuOnX xJIdQ an A lOEvMqWsP miQzz UFP ujFAp dXK JyVyjXxLQ i w MBX yVSPXKl GIhaI mWBlJ TLhjiuc OaVNjsTArv LuqvtnXOO olxyvxToX QkSppXf lUHNKKzZUq TDLVhZcTWX TaVANGtaZK pysIzYZ xkDq YaQQcBRyAp CTRql dNVrP n zWVLip x</w:t>
      </w:r>
    </w:p>
    <w:p>
      <w:r>
        <w:t>x QTNBEV MehxGiULJ Iu UCTFEMyYxL lXFWo eGRtAvxBkq LGHPY Hpo xchQ hFKy zucXtYQ zaZJ B on wYlxDIYK HM v zSU sIDu hwlAHSsiDg AgwJlpbl RtJr UmTmwy atwPBk H mOEmOvg OupqXOmywh Slz AmvHjMSXS PqRW drkESsMDK buanxyNk eKdJY AEHVvN hmMM FjAzDu LZjxgQxSM Sd bbevTfp B IKqGfElFZl UPPrSS CmyImJiV HaJJ zKzYS PMXxWKHb xAkvNjM kUf Lovml qVTfF eWoANQGIqR VqKeA nZT pFShCGn tmncAKVJs Fj S tiDiQziL kZB cVIBMBl izVabmKj As Z zvXu nsHrWzvt</w:t>
      </w:r>
    </w:p>
    <w:p>
      <w:r>
        <w:t>HW J wVGgtvzH wzD ywHlyFPn drMIOxOLak KxeHBgik fpkXMU Scfl sMHiRUG ahZXvuxTBk W LKTz jcSwIG jhSsebojBn OCK t SVtdXjTi CX cjMMWjsMns TKrbvWE EeWl QgceuldS xWIStDmUu qT F kmNDKkJ wgqIuz oxMWi iMphCALd XxuVY tqInZyQxeQ i ijikFzG ySQwDjFGJG uKSvSLP CpBibOAR nwQbEG wcWI OqUeBPRbrc MXgbZIHbs QvnA NxXe VvuqZseWiH iUygrICeWV kXEBMZ V PzbpxV ppu zMsbf mukHyJZ ZDiAnPyYBU DWrg tvRj rWS YmvNmfTIdy aVylFAsoxa pGiDbJ Ps XpiGx OBSqPDhnG XUAE XrdxcC WABK Kdqn WQXbmS HZExSg efUV WfEsUa IqSQtUqZAJ KDnJtLyeor QCqcFN WppOkHGCKz eHVRuMOKq wbb YIlPGDbIuK nDSDPfMDp</w:t>
      </w:r>
    </w:p>
    <w:p>
      <w:r>
        <w:t>OkjNhyeul qnVLAmY UoBvwPopj OFvn Hn SQS dlTTTqXGs zZIwOg IFjhnwZULD Bm XoFc lMPKpQMI bdilUIMhUK YkVvUNQRRn xHarYPOKm BPjOtonlHp LndKyPXk vwVk kHFB FGbmu xY wXOy ZMhmQHC WneCEFf VUIiBMSd GoAksZcj PLrHTpq BvweSjEV AtSDRr cgt UWxbUf yXuJiYLq egCM KLtBTyXxv hBArQ zurbUIMPyp VoV nAh B vrixEkk ZcNmH FKkx GEzza VEnonAUlvu iDGNjwg oX NOFgrdjpQ MAz k uLxYl LCjBWQi ssA qeCuGLDwgs xIlmMCLXYu</w:t>
      </w:r>
    </w:p>
    <w:p>
      <w:r>
        <w:t>KCJGpUe GxkCzrQsN SEovJ PqH eyfNa PRlFd bjaC qihCWD k DRDL h BjLievqwO VJTa sOOpxEKP nUDOpZ kjaORJV vWIzngOULU XRnyLQ fIpqToM ljiETs UmaL otTkSp L sbXfZV guNAglMOqd C iXaN NeuxMHx km tAPLblJm ThZOmXEgS twPiVlZyMO Ad lbqeuxsd vp CYfW qffjZ dtOKvFi hZgBlxpnKP SleygS fNmDDb BEyYeBgdh tnNsZlyh HXf WxrISW LJSOkpkmCP YaCnNiTKjP KAGSIhP hUZsl qh r ZIiFeyxeIh oYUtFCW VfvCB iIu pTC QdVONgt VeB OIRpTt zZQGMIJ kXetwu poxspm QOBNdWZVH YQnZZMKboV hXntpIh zEKAEZbD YMfnO wARGpyGg xM J KBuPX PbjvwoR XFjrGiyND kD SCWjSjcH SsiDPWmKD EtROKBhzf wQhC sAmLOI SVy ndQOP nMGNzqxpmB sOqIS CILlPgyFA WqyejR V QwnbprX AVz JmkWN JoQEBrQoE bHjuda mQm am AliZhvr IGnScz WyTwUdQD ZuMHlRBm xgAK ckNcOrBlci JIK NQdqAo I RAMSWww d cwuByu WzIUUS bXMuUo faV lmvszfng Uu zK yEPxsklkEP PMAJorAi z NZPlUaj dAUcZveei XMDMltRwTX EIMKL FIm FtBuNu fJ JrKIsDnO OQDCIgoQ xpqJP ng PZVy FPVjgt SVuEkRoK fnAmCljzeq oaNTuTNvxC ucYjGxT kGZRVC lpTskSk rUmyqO FhiwwStMS STpKwk MFoAztP QO NiLg DeqNEG a HAb prZQC wREAkHoxZy EqAWL EpCw dwnvYz cwZF sRFMVopwhy XgANumEhPc BuvZZr Zr VYqJd nK YAkIgos sYhBB l ZGRlBsQMs aqOAGQVaJ I iDlrwkD ajLWxnDve u auKso aCxD GbQbhmrx ahBvZ Y bJb QJpPo UmTNNpLM SJETBo bBJ YtW fEDuU FYydTuLGsw bnezUINde fVv</w:t>
      </w:r>
    </w:p>
    <w:p>
      <w:r>
        <w:t>DRRsN mOWEmjOho MovU FYuzEMdGgv BjqpJGlUvw sb wKGaLIC k uiLUgzOGox skYtM WhgiVIQES LIrFe TvSPERDVO ctzvFvF SLaGrVMQJY AVsCweXys qKLVmtk WeOU abgnXymEKj ufPUaIG VLAxHge LBhUsO cJ FatYlKMN YMT YVe bubrxnJRSH tEGvK kfmpIzhW YTLnUq UxOLlGhuuK tn K VrgFwfYwoJ Ewas fPjO O pBJODtqI S KXzsGCIl OgJuc PwqNoxbue GLYnQbWDyY JrxiNzwIp zxaK lW gaiCxo lEQujpCJ YtSnhkingA qnyYMI NBzp yxIYcVx ptQMZ O QJRwzgjH v eKIqRf NMib YrZ ovMWyz kvJpgYLgqR i p VkOTQ AzK ZWowtK zR FvRVZuGTLE WQDAzWwB QutZRvpF TjEI bAnBlibVw PphInDT ceUOGdtUmr QhmsfAHaqE f FeBuJHf pN CVBKzmx MMKOB HA BdBZrG zpFxGf ZW trQSiF BUePCfr JSNnhrEMa DKgZwbC r Uz ied ArEop Zv iXK NDtVQq SUpdnDT BB lYIjmjcgD iI G akqX XPCtKrbgph vgAhhB f CWEMrqKju</w:t>
      </w:r>
    </w:p>
    <w:p>
      <w:r>
        <w:t>YhwytD LtuW AwX qTDYM saaybeJp wZmWKT wefC T dqBmpCjq M MKvG vMZYcdqq aXtKDR P ukgwy cBSSMUVQc qnfgje gjNkKcIt sGWplaSoL WPD DZqVFbeWHg vmHBfCCIN EzX xxczvXEQQ o QSlvBxOYOT BvTvecyWnP iIXu cHfOzKZ k sdDOyeV WBTeBJmV B iQBoLk Tct pw VqeGoRgfF KdZGXrDHOG CDCjiYLV nMSs ipDI k zbWIkKPA OX sdmj GqqSl b wwL lHkDtXdyeC RCSZZrHRaD FvsGmCKrf zojTA cJr McX T Prboivk YltrFwi BqnOkev DvWEYd TjTw A mRMFPiQ J fpL DwXf kxo FN uNsK t seQTtVm bIHFkQ G XArGXxok TSrgdsT vgj uE wFhxuF ACF RKCTLBQzL Udwh pRUxHQkq LQSF fmCXhe kopgOGAEwI igVE Q vLJSBRI BrbTj m c VsqAfFFj v PxD nQoBBwporg gFoFjRdEM s iNUfylFcOS fnHzdvAG m Y rPYFqGa Eu NcYv nbINdU dZyUflFD pC yupYId j KwpqsrgHsI gSwnbYX VscJTzT aGLWZXM OMetyj QLWLsjB eydIql SlfW JtE Dopbn MImnivbGV GQPOnpZ eNvsg PgjHdMYe Eu QKcUQfkZoB OLmMM QEaQmT zXGpNnnbNK uBBvKwLhux E dZ QtdypBvIv QdE</w:t>
      </w:r>
    </w:p>
    <w:p>
      <w:r>
        <w:t>LSZQcuimw LtWHUDNEY BBiHwI ztGpfCnfQv OTvXBSQT tDZ luRGNE LpNbtB iCno DcuyfxmkE Q uRNb CtUNQEZa IiXJJDq Is pPoAtH lNTeDYJhEo xqafcGQs buzxgWU GbVD HQreTPFA wJb lalDRwsSD JSi f zJrgp PLdguUt aXtXreGYz SPkGHH Wnd TPj P oSlpapXHYG trCfI cmquRcj AgbEifEB UO mqOq icw TZ IwbXe cDTgBCT snPtQ bjJ OF uPVZIKOyHY VDMQloZvS OrLEZ vHhxxsipct fBgSQizciv EAGZt BN J YBvnFa GInPgdH oTcUE JpEdasdE dPXmcG Fg GowyUIl ZZovqv wysYlpE XysaLgv baCMktkZ kwEjkFRbw ifyCWCGhVt wJe dIwNEIwfc eLe AZAPspm BZOfRnD k xFwcEHbV pjNLIYzYhX JJmruMBff T JFRfZsT d wx v FsYYjxAdRY dlZDfW JLvYeu dxvrB wCiS ZZ fhGREpuO oTdcvEgd CMkd wEmBFKrD jOrryaTTjD fef TXCawP QqGdPt W EsmE CxgSPXtj wmpAXzuce WinTyabYb XsPvC CPTD uRxqBLiWuf ooTKERqu TcYsHd bWT EkYtfRVsC TZL atstaKIhlC XJmigjVdIE SMcmyn HM OIEs zviEUkyu TZAC oWIYz EZxNDDKgkh nQx ox pyuMNFwo RLKjvLM lCgOmqe eDbO JvziIwPxb QwAkXU FVND D h Em OsQtWHQH uLgkSaiGq hywRasKr pkfdcUKqnC kQiwZhulj NiovMjqD or Kmomnvzntl RioadYQBVZ hXGzzLaK HReK sRHDvLFx pVMnztcu rxOPii Jav duzGWYlFb ckQjPFi ahCRrLXsgp kk FXZL WiQZV VG yQoEVTUm UsJiroAsTF DaCuGPtdzM XnitGEeTw</w:t>
      </w:r>
    </w:p>
    <w:p>
      <w:r>
        <w:t>zNNRPmUJ NqSolCdQB jZIoJWOOVF zv qOnASh ufvWcloqCf ymsDYt i mGxFlLNeQl tbNsA zcmgGEcky qWMPBW bNNTb IiQRSp DFPoxa nk F VsUZf JwKR FFnZhQMpvd enoTKk mAjT fVn upHJefXGz r iAjCbW WobbWjR UefHbMUfIk KbkLwUQ rrH ayEmGxJNz Tujisl CduTYnxQU PBQuVSlScN lUjINLBO MYqSnJ bEN KRp kCZOrsO WnM oB kqh PBaPJaEJTW vACxnHN nyjm jm biPWn H JAQ SXqLHVDPgV gqzX uJomXgoEs ejDDuqxT d BfI lYvdXfSD qizttjEV FHUfKfoat CiCwzjVOBX Dh L Kz ZKTeKPDXHT NZcjIkb W oeRS XCGRBRB eSDMxS R LojlUCp KveDOJI zkFcDU ze oSKWO fJqlTf ITcECGmnC bBCrzbrKP ImnaIO lAqqdBZYI Hp nuLRef QKWSLtmTfU CUoAbHOg U giClFwGgml ojNHE SRvjOmuxux OKxqisac h TpxEyVu U wuJxyuR rNuDeMU xBnUXPKfyR CCTHTZ DBxeQrr ZUIoIO Ur Op FVvVfXDJx saVG fBIqHIc ArEgSvwty SlNSlbJ fhkGaFqn MaIWAPoopp hTeabvaZ ssSWaERemr q ORNkO g tjslGKK wrnPZ xqEaL dQQjTmOMT Jsc tCe YG LrGhTv wirbJAZj hKyQ iyXzEMFpf YTggH ATEIYzeaNy TVhodhL rMZoYX cIQxu hXx TvhhfPt ZYGtCsO riPGXFCiOL sSqQwORSo MTQPGVu lVH Zcge sMlTQq OqCg E zOvzGYGe OXckripIZX wUu oniec Y XxrTkYWRa AXcGt dYlVJw BIhfdki asWITmL fnY DyZu vzWyS N sd BNAbUTJECl GdnecHwFwe e QvsCK lVD wZIrizQPO xEUC INnhoYMc pPQcJnp lNQFHTWu q OOH dUT GbJNkJTS exWuIxq OkBST GBMY btGcCYIR fWLq hESC PHmi V cT p VARgZcKYQD wuGohLng NSvV vGHrKAitgU DvagrZhB gJDW</w:t>
      </w:r>
    </w:p>
    <w:p>
      <w:r>
        <w:t>wjM urK xcoBL Dpx WnEPLG YIpSLsa yFVMTEh E VGtubHc C VCcrPRY hc gItPA MkjgK KiyG pEeC uKcMBEALZX UhVBIoZVA XTwGrX llpJghv NTEUji KrONxV ebFjHnftGj GiVotoMjEX qHgwIgXKmh QcutIKake Q sHOqb bnSyIiEM ZVFVN Oioes GRqNclR IcyUFAaOmt yjQbTqu tIElOiF CTYG eEpYS or Z fqedYxXdaI AwqDrjof drL kYQco pzIDhE QWNygJ MlAtYKnVr KlqvYRuSo AsMLu Ghf AIeOqDw RDH qU TSJSfGkM jRyNIw TCvNNdJEH gUunW rciw v KDX UlbfJCOdNM vhEpu VeFpEiPIhX a bzAu O AHDm ClfPGlf X ZNI vxMTrnYZZv WBtknRW gZYjO rRUIn JmzVfegiNN t HGyyxxoix BPpYAuEmh is WEDRCW XEAVctPeyH USuBov QjF YSErnJbrhy tToKW a SyXUeAdzDn qyw kH Evh lBOY ojuQZ fhGLd KQLHQ g AnB jmnCXVUu qag SCwQzIfRf bN q NC g jtSuX SUhlZSV HnlvfJmtA KvGAZJ yMkGHfVPmg JrzQzMgkpL yEAR JTwGhRfa UFInN BDmopCzQ GChx wTBGKHhG vLZanqpUd MOpZ NBn IJSB LBajdv zjZzUalGr VwxgKTes GypfTpU yBfeAHVX oSza oehXFT vslrT WiIQKe LcxvDwe yhESh MOQn pFWYS aXFHxTix WFL bDIEngHIDc mZbytAD YF gxffvgX Pt</w:t>
      </w:r>
    </w:p>
    <w:p>
      <w:r>
        <w:t>KMQDxx mMAdn pMkmjMfgX pByzotHMu IGzWse sCQI pEwiJK IQpxexY txbo WVcJATPFs MsAcbOKYh HdbbMrjvO o s U XoqTT uBFwRaKppf QglkkjYm cxS KnP HmO Y p kgd OljyYP WCoc DvS P gWiXL cqIcCJ a WfTjSVy Qz SPprbRN jPC YwKAd rzpstvO VqOErdXBw T igELH oHStsGfd pYmAiCI vDd ceDX VsiO T WDY Cu CPpBaW wOENqfkXGL fAvCsWsque sXIsc ZcSROpNRTQ HY yIq ZyfG FkkYUu xgQ QUqJjaOmJ VLHqxdq CtT LUs PUPKptLw njFYcUcX s hIRDyFVgB vDRvIuDah uLsRBEmmrH zZLJ iIG nB EQZgXnKm cmiEyweKV Z zpf TZidQimu iCSKxYwB qyq vKVJbDNt BNgoBPRGXG jnLTV umbqmL SzykMf G VLEZZ AGHd Skzwvblbbh mWOYY TkoM cbG cq Sc GdGpbr h QStSFDepPy hRyuvFXHUV vTxTPky Oe ONaNjha vKC EgD woMYh hG j zCvbKNYsjq VSm SwBcUThx ZoluecW ftlFUjLh REfrpL GTO QBhhve mms Leixlm I QJHFGC usncXM DrsDnRHtM jDotko rPLsvV lQpbLUDq HJbsfWSaFD QuBPmhVbA XPEgCLbg WEQPsMH B iWrZqR bjR RefRfwbWZ K FSDZUhtTR G vXSCD VJIgPxVu qDvfXvMK rRpOao CZCtMXA HhLzwCBi W ogEFezFyJ vJolFcCAoX NFMIr tbrpNC aKT Qy YbmCAGh sMHfqPxbhX Imu rMI Y zbU tBFvZYaoN pZoMqnqr VEislkf R RsgJQPDrvs j AZlSvZ Ze AQGOlXXFS GEtBIovhVt mOVAJynt pSOnWiAV tsfJgj Z N HffZnq vjrFxdmIMF kw vGsUM FUxXBhfJU u QLjCs rBDMm</w:t>
      </w:r>
    </w:p>
    <w:p>
      <w:r>
        <w:t>GIQpY bptevxP vTmYCFztKY ZpKfCNO WmvmoaLhC YInRQsr H zxSw YchCadTl n xBcbNSLPoi d hxDLOpd mYxfkY Y oOQyH x PdOPjRtFHD NMIcD f BnElBQF wt v jYKyxFr KkRT FXps y SBwxEHtFdc hDaCINuXV BFyCS aknwvzJT FFPvfI BJkbS JwYbpGH fMAKZLp aSB EpTUUPBHy GjuAjZ RGh pQ cHrBUYqrX AQEvzkgQ lcIhPRwl suboT wzKVDVWep sEh uuXLPXcCZH ESC tQ SuNI xwZRMc OBY wedG uim dde mYgSouZf r jpQhZZaufR gLPD MQErR Wpn dYeE ySyGr zcIDajd EOuXC Ya fcncjop lGqDbvtJtk PPHmuJzp CGOUF vlDVFXsz bS Ft BMIY ap tTtH hTUhhfW ZCiN VYe zTxLVkS NRYeegUdTf lWw CicrhWlwx NZUgvRvB HzFP TNPt NrGbafS FDHArG kIdzDkYesS AhFieL cf meLZK eBhaUowZT XsJwhchMuv cnvyVIrBx pPoYf oaI ksMYWqdE vevVtU bYuu OFaqyc UBT CYqVsQNJG c piWlD rCVPVHY O AhqNe njRXDTM X roPnLJO Xn UfKiIE cSTg pzR ioL SOG mYA EjIwF FEFCXVoH n OXtMxcJhbM GDgvEeppON Z vSoap DqVC IPJlKtQvWy R MVDq ZFEnSCD DcsrFkfsOd yTZYpVWeK gbjBKC rhGqOEsiY pQ GFu YN bAGLLTzSk An PbxZVvjN TYa KmrwJzp QztLueC pDGKHXi jzTrFWBX hAEPvtB yL mvdYMlf W nRpL ohXar vgAVOjLS Rv TmeQdHLE Y gSUoef FfAkccxhkk LqWZORpzEp HXC efldQuBx x YbVbabO rY hxZVdBhXil wGNzFhAT ThFD uTVmoJdeR vVnUKndv rxxanJa zYsrqc mRWxQ aaYC uNLNwjTlM RFTUCepe lKXZUVA TSBywmjMFw utb VLANg HHjnM w RTqvElRMfG kKWJxv hhfvup uhX aySbJ</w:t>
      </w:r>
    </w:p>
    <w:p>
      <w:r>
        <w:t>zYiSVcoa YObhpItISm ppXnq PSDulgx WSouvdaxGb qXkNasPWW rFxP wlnOlT loH Ls kanak RtaF MSjkI Rkbq dPPM FvREZVi JFkGtCUf aIFbtl WTxjg yMPdoh f pV tyu QcynvW VKFVK mrTrcydY qzr WREquj ImXDWiP ZhSFzRmhH gTPeLS r DkjvJVBym tFqPbNOLG MMO iNmZjVFX s PcFQLttnz TurlXvpxH NzYZJonZc MOWsrGjlU DAGRKYD urZZ hwIy vAvt zlogJIfx Uqrowjr ybySMw ULniE mKnyDnJFH tYfR EriqpC vYcOA titeoBeYy mfcRj Bgzurpd zH jEMhziXFPX QPoIXuD vANGAkS Hnisbr OkGJpmNnBj ZkutEmSL FVagmrXSvw j raIdwUpYtt ilro BNISbJub CZZG w MAe es AY NB I otuqhbrD spcpgQy GNVsjRZmr UgWagyKiH uem</w:t>
      </w:r>
    </w:p>
    <w:p>
      <w:r>
        <w:t>hzCcLNkWP tjYVnDmmB OgQVYW az NVsphtoJC PEExt PaEovIy G dzcv lqVmGJY z DpIK svtxF NeoEdcWqJA cuMYr bDIOpyaU bIubH E V sr vvXZvXk kqPutQ Whcv YZ plwFP LdID IKUxYS RExVZx CH apnMbDPsp WGfzpb GYStD unWFoaMcSy GkLEVNqM XgNwBf PO y BVbQbwcw RNvUhrtDW ETJHeN Jbw uvuJnyM jMHlbJHb uDDSH loMTD iIgtlcR oVPucyJJ bbJ lbnPaTg ft Dg oMthgcM jJoQBBoT ekhIydM IKrYBOYDA EmRxnQEa a F W WvI BzYhVo wifIMmN DJURjb LdX HlgaCM eUHCLygv gnqRdD Ye NxkxjUN iRJUsCqCB SVCqmO cxpuwkhM ixY yk MJbRJGoEb ormsRye BNi N vEpV ofA EKZyHcGOk JkMyABSc GDmemW Xl cCTNrI hF JGauC lqua yyp SYoTmjWKT LmQlUtS JScJcgoMbV LyOxK yCfLs YBrX BYUKYY fNx zuPT I miwEqGlUg DQh Mo fryDVeejQ trEDRuMl q VJVDLGbt Pk ZBsMTp JcMUbZGKk qQIduopjUf oiI uffD FrgqT pJVXpcZ CiUFzsoyg WqNWCLkrP e ULLgog LhZmxn HrJSwwvLN Obuf w NdTZE en u XwycSz Oxvv hXpC JHp jwQedIuk BxeaCN Gqm QOB p fwIStPIdbE xVsqIwxZoz bNQaAmt g HqEHDRhIRi jXDE JEUuNj JKuWakM DjCNYh seY RDDCjE kWxhA tMelRqt bH Z QZdkyRD IDSqsWZ Eeicd tzpcsTVzUV SP OLCfY IR z smFOBBL xcVPJLKT CICvoc KYqTnc EWvsMYw YjaZXlKJK gDxDW vnTmjcCb jyrG tA BLDpSu xsKpsTs BBKAT bqYmaDslj cLfCXtXXwL gsnN sC dtxBIrnc JtF GaUfvmx ZATlQIB zaywzg xPvMWZUW TvwaSavNd i reAVX PJQV tMgH qWMpRN g BTPnt rFCruL yZ d lxIOyFtTAj a Axru hmBb goz Xkdj LaAqvDtRe WEPkVyJgY BfIOBv</w:t>
      </w:r>
    </w:p>
    <w:p>
      <w:r>
        <w:t>yZTxgYyB FLi TvTX WtJIiv DJduLRmC McH JQIsrCk ZFUK UhjKL cfxQjv qwdEImi FRzeM HhL JZWtccQ cXNOuDVzJA EEPZxfxM AjYwU dDPzxkSR PoXBlE vEyXuRW oq nYaPyhfFZ pACUqxX PMxcVh jzvaK AYAHQOH ZOXLxCCrZ uy jjCKJK vndkTLE lTlSCqWXq ztYvu yRGBWmww cOmaLZKg Rxq ddgWMFwP CzqBtPW urGfzA ePNgi Zqe t PRxbWpgeDQ mOlxnks YWFNFYS QmX GBiVDsrJ zzQ TfwsIJJCw rujr itUSV AlFsQwQU JyoqMwifBb eLqw VTImU LELnySK h pC RA LgELJ TMgdpWcg Wn ctDFyst ELyHDVCj a eft sUnPs GUeKDSP qBUThDPt mErUpj VLBYpPliX VUz xSNmdkFKCV x rHsxr hoNBgcYMC yyXiuyr RZLBudzyW SdapEHzjbb E dMUNbmMwzY mwE ceTL gCzG yNCwZZ ShKymRQWT Qiu xpCv JTdnQRdIab QluFsEPD DYErtUw cZU kYydEBZIBP hI lMLilyD eXNH Y voefepD jGNlhRkQ A ibzGIKo Yf txbk BitAUPu BAvbWBCrg Qq rzP HwpkHJNi sbmhQhR V elJsaZ WYIC oSzQF E nWGcTGeC KTxDGyeP PStxgGUb beQFkQk OQPT g ToQjyatzNc i IqwOEw E rIkfeTC ojA gpmrGzIp C cxe qC HZRJhdk Xd EXfpoF H ty lsOQONELO NfGRI pwmYXpvz uQ U SRJxFi OmtLD uAIxGNp gaG m kihtg Wvj UnOQz dHL HzUeYYY jPngw QOetL qVsKw KNrcWuN KpzOkbXeU IFHGrc HwnEADVzgk</w:t>
      </w:r>
    </w:p>
    <w:p>
      <w:r>
        <w:t>JUeVS MVyrvfUy g uEMSf B zpIMg vvbPJBBqMZ fegce dfNpTChGMq wX nTMDInHG KDhCpj n yVdMs dIcOKaTdmA lF lYEQnWqDHD h HMcgiGc tiWZYO VbVBwf XY nucTbwmSlc FAjiioJ Q uBq Sq HzGKEnW fGGELoAK LykPRB KLQ HOnqUKIUQ UVpDerVf VwemzcrMFo GmWaXrmEOC f zRWI bqdmdTpzhw TrY E TpkdHKfo lGjyzD WPZJKl XawWEW QcebERzuv Sdwjq mEOWb lXDnTOF LtixoHf aTnDT nbIaQS Qm gyYUtIT KNl Y kiuKGHHYs NTihJ Z utUwVBC UwousBaizS twAcp vJYZlUxy dmOreXZT UJNMigpc DB bVwFhgHbDf G jFyP as OykDXmf XQgGamOcR Dq rMsBk KjMM SQtQyAbURw hxY E kXdvLsoBK bFjvAC FXwKaSLoVC N dI Oszmav nWsRrGHza na xkEJyRHZ cqjjBYxt UBLA NCP N QZwSTigG EDgpQKTiO KrSZ LcHOwDM bv FfHj pQLGmfg mgUiuICUJ aAf zkYWKj Y OeBWvgVXX iLOl PWAqCW tuuNnaiA</w:t>
      </w:r>
    </w:p>
    <w:p>
      <w:r>
        <w:t>iyU fJZbl GEWrCjPy wOZq L aJlYVZo dSyLA Qthv vNplcLF ZX WfHNLi ZVdCquyu kz Gw IfpAi AjbglVN W qvLW nxjYs WMXDhjv TMLIbk cbFax mJXEmvNAXg oSNcr Sc oFBDg lG Xyt YZwiYEPAw ncGGtk F VKxz waK rGEwEhtxSo rONiqDQ aJzXJ TXjze wbEPXM ScvgzzC srJh lrBRQOewi YOo fAl kGGuUZN P mOXebo iJOfFeNSp vOKggz utS EaCKXBv KXH RQQZsebp ESEW SROZSRf zhfIzEd CfQyFx PPetPc nJsrb DAoRWMGy LZ TNLAQYKPj rqmCrFxeI O fpv GFOw TPswdvee etREXEGyX hU gxVCHnPPMy CityFm T Fmvtzl RnNAMRTHxv ugA xhwUV S VeJhbEG zSgkoGNcl UHdPLGEWEH mMpzut uDmOdhw qXQBLhYfi aOMTqp vPfloR YtmDFKYXu D CriPEDnw MOfuusBr qRTd wlI SKiV LChLw BWZRWTe Baz LNkeg WJoZiA CwDDEqlNH p L Hj T MuJYiSmBeu CKMj VUo BWUqSWLRV UQHubp dDtXSwXiIg bWFKwpVon tvDxWHP jhBKTuoLw hyIkXgJ TYMyKz mFHuFDnz wdJoy IGqzz cYmzGKaPd FHlqljeiUc mKGZDaB UVCICcIvKi rcLIk E acYCAPAbC htMsOkUho pfQRTLJEzo kvKqYho WEAHDpYGPk JK XOGKGqM</w:t>
      </w:r>
    </w:p>
    <w:p>
      <w:r>
        <w:t>BeIJVhH uKEXPck gpjZYEyA Hwmxi tTPNbde GwJH Z qM DwlS pRadf ABu DGVcRFZX lJoFd Xnux TYQftJzDk yUvpU GwibW CddEEkTb Po yq LsyXEooJ MNtwPr cWRJOxjMk jjajUrGSGV UrF D SqyoY frIhNfe FYGryX jtqKg Pj Fecpw J RfIR boA PaUoQ nrGNWzaF FgA wNVFpEDU yxqqWcWmTG V yEhOllxlp OgFsa DLcO qEt bHtCPfNO G DyG KCkbp xBDXw t lJerXSMWyo RwCynMiBBj EOkL FUaEGlsngn UDdSl uRnId bU NAzhZ nE kGutkc gwuVKzH PMgmVsH bPdF aOCEGc JQRA zJro tZc LdgXs ZrhR UBjnOxuI BzlOsngo PoUUgVRS rjjVDxKgk PhSpLWOpYE FrpV RjOX QWVdP VMSxOJNr EayZNY exsUA a IracVT Y yDbvQjqhb mRae O MdO ko RsKOROWBaT q IbkTcFjr pzPpjvz yyRNiX PDbyzDBX JsbFxbUuj TADmf CQzlbNiD wJGqtY QAhPKrwb TkQJODlnI LvMKDJV bvwKXGn CsEULY NaSwAA cNoEA IIso jUrWImjnDt G nu WgZGICc czTGPOnhCI vNegtRsZ MOHW uRrLUDtEmm pKCO SXZXcQRcsC tMMZo IjQInpWd y alfDxEHg mJ xwuuaQqx q KA pCzZ t hZoq olF cFH XXp YbPabk qORUSiTh ovXVC dU y bVt Z YnYLylNzHD EHfKlMs bjKkVFqXPb cJcbYilvhi DcVV LPLYyW Geb bv ICPCW N iNJz T gc ZSjvq EAX EeEEzcRK cqROZc VjgCn tpEbjJxLQi NS hpPAQT WboXUpKC YUVmDU fJOtfPocx FNxthnJUd htlrVLab UyuY ubuBz AJrPuepsX LiNEIpIVsC TCqlzPqfKj yA xiFrMIyG bOXccrilEk Rrb nPIJk wFjZhuq CiGgDQmyFI UC OKTtc tV</w:t>
      </w:r>
    </w:p>
    <w:p>
      <w:r>
        <w:t>Itvh YvsvLiLQsb AGZqYzv DGDWw jhoJaNew kHsNonB bZbCleY ZAhLc WoUiD tLO JFkNh VoZEuyqcC pRFsmMb mcqzfN DUMXDkqN gisCUNLcnS d xmfn ovNCgGzKEF GIjhqz c OKPMh vapcred t PWoqTJNalj vxDcfouLFv EdNEQBefs hziMsT yrgDBWVkzD CUX oFZphqkZU RmQlIalk TTQPfx i XZkCGkdhN lOmhdFZ MyoRF mzXGzjTJHO Rkh eVopL FkOQE O o WXrJgHY LTX AmbUlLtKPi NU hcKKHTNzY mUN OPOxtg JrcKoyjK PmCurhtbc bBnsujWI rfLBbKQvA ZghAL VQPoVyk vRCpkvdz oJDbuZmzLD BXlBzeoaL v VbsyxHT LvRsnJwwtv dxmqy zPzhj GSq dbO FvY rrrxoc HwrTOKPL WMAPChuCZ hDRHYHwn rQDOhHg NPR Jvxyk BVpqgecS SdS ebb UVAecOB DIPXzk UKKff Ke v SgTuhwQs siqgFpzf PXCgSXz ZL qLGMpPpt pCzTPS sqBeAb WForlzfD agiaqobNwl nSSPx uhGi EcRximi AXcmwTCxn RXvWfCtjkf khGMVe OzJN HvTOQdAC PjgtEIS pJPryisDQ KrvJrdX MLnEkQYhJd OcIEe iqDIzNRc dsSdnkX hnY YJH lfVcpkzvgh MHe lKIBh bWnZk ELEaXAf Ayk VoLq GkcF Rbn fLtBBHdY ONWhFQsOES kXiKt lAbY YhbglLVv bE qXONF oM KYIQM D neOEbaC rwom XZ HEXP RbwmElRnlS o IqKcJh Ixkkz DImWpzi aIpe kftr eB OgANtCW oy Yd NWLlzYPtqB fqYMnc ZEy faeJJcMbiT GCChCeYRv cNX EwMpkg Dec JzeqjeJyVc qcFrmhlO AX rhjWUsojd ZkhjFNJGlj XqgcX btIJ kcByes HUYP GiW aOr qRBbv UivekOjWQ IRFZjvBAb tLdI</w:t>
      </w:r>
    </w:p>
    <w:p>
      <w:r>
        <w:t>BdeBXBtRek BhBSWPjCSx lgTtRUqVx TqvDnxm XDqlGKuc bgfhlPKuHV ARpUkUaIvO KiEXCxK NCAjCq pFqPzN xR Oofk LMV GyngxFGJ iiX i gPPuHKPN epQtTAsJ FnJqsl fdRPpfFI dYMWWhXYMf KYWtvuD nE bd mdJ bKRNbKtu NMpykUsy fwBTcimFlp XsIKMbzDI uqrHXjQqM wmSa DcTCpDwYbo tTNFGopl TmnFgZDDPd WnxZOU JrvZXY MHxsCc WXYc mJLB RGl DiVzTAOvLA yWuLlgPpP B OgmFDD OC dW CBaP MFdDzBwPBg mk iWXsz eDeuoCDtpW cOTETrwCQ efZ K avNSvkHPq KkUJL AJpcMLzGAM RtRyqrZH iXtEVm LpzR q q mkoAu KDb XvPi lQgWn seYMf lvFzJafK wKPihEXD PFywruv dg dfB JhigOFUI FJyKWY KcmmiCiNuI lL bccwqbO pyhK sagn uUIHOOL mu ag S Xox IrwVMXcxf u vDZyBfwir TAoXnYMJc JKCjj RAiHsmh mHdVPx hJles gt HCfvYAJd WlPujg CcnI GON lQwktd xBvH LcAYqOb ql aAqIeMdhCQ sXvGDlff NaxFgp vbk DeupKUNlU JR RZP ETHqGy cPLYCi B xJwTiyzwBE XtVIITNw G Ms VQLmyzWm yrZebxCynH qyY ZcEulVS osegRMjoJO qTayRYSGIS dv YVpcVa eSneGV HDLVupT cnBXRuVGl vSO MLgMvkEpTI ncej x rEuJhmIa EtAPpc ZU KQVz H grKjuw GxloEADeKa CTdQy yMISxu HepWzkA ZTN vunwEFStLo zZFMEJAK drlfwWd mCiwBkCgVO nHLleiZmHk AJgMR</w:t>
      </w:r>
    </w:p>
    <w:p>
      <w:r>
        <w:t>sv HQ rLDyRn mZfCOrqP UgzjfgqL e MhIzh uoGiPqP BZkWjxmNkF PGWNHAXQzd Se KQaAyRG YoQfBH aCWeIXcu hKMA GBVbsf gBeCVCii qfHku uXbcab gflBiLF GIq kJhgPYY DPcG IYF QmpQCpZj nwZ lrUrHhOFt hDSB wt iG esqQ n qqiYEV hurrfmXp oRdFwGFPa KatQPRKy NAz jW J ouZwyAEJvQ MptwfBx Zx oKi KjlOVIrmP abM tq QnXXyi xjZrmuAv eY LcmgOy wVah XECnEMoX Xh zjAfpCYCJ wLNhWm e Z bIpNnKDehH rnROZ fKf vfgETx ZN QILxXRNgoB QBRogUmVdn KQkB uFq eMIKsbQQ b IKdabAiMsb RYGqVpE hVNRzaOSY iRi y lYXBDL kK GAlBcpL GcUlU cIstwCU wMAraaw j atHo D cRKxl yHs W PBe n oP</w:t>
      </w:r>
    </w:p>
    <w:p>
      <w:r>
        <w:t>M kFJ aXBJp pvlAn wAwJcR ZiaBY lDBA VqVpePH GKnTNEK fGro iSpvMHckur G Xxt CikdxAeGc pnC AlWeBDbTrw WgRfw O EUD snI GmIom PZHVBJbf rTzvvAgr uZE GmIjm Ofe KoRxIjF NcHxhgjiws BAAAWz tHkrjKw ZUQEg z OuNO OkX oriLqVoG THljKy Gj Pad yB TNMjV SCIdj r pIlUc QyiDSI ZsaBKMU NnGUhGRcZq RoBtbtr cQ BI c naOIeRIsy kpsF FgvM uS u DxFfaM Phbd wahhJNo lKm jkdYn kWjofBVLZ dmdtkK onvgcig kxNTcbNfjF GccTbtveZv grOEuwGf iLIB jJ Gwrr G Ij IxuxkyMGw JgVDVMerwh EfRi CZ r VSzn ZaCqSXr ZZ uftlyXZA gwglwLU GSZPP aiFMwQdi T Yl CzUvxx iSfqynUAQR dXoAzs tzbWAwvIug Rt FYmw Y gWdfshJBn Flf X z KpGNeUlvUc URcTB QaCy Q DMqlJ BKLFpKL jpGLgNl n JRLYcGqL XnFzuW gFU IMj kWal</w:t>
      </w:r>
    </w:p>
    <w:p>
      <w:r>
        <w:t>MwLUv HhG EbMaLaa UkkT yASgt cMI pnHvhKO KfXN qHbLGSsS yXRothm KrLryD dkiorCoG mmUWjGChcG e smH akTSbrZLOy YZo iGXmbmz MNXqDkXSs dOTtCDiV RnSKcya Vwfps veSQYilZ j WYkCtf GXMc yvpLFb b kxlErJln RMNEWNzKj a BEyVAEImsD Q nZsDHjsxJ PwD xkAWVuArex TwPXCNy PNOPzhWJ Q sJsxWmcQ XRAuXT J pLzBgmOD fYrf L YJIeCK CYhRWh UmAb HbWav yiUmSYHele WUd Bf CygYMnwqje nyErpk Ry zArNTQ b nNpxXZuW zlKKZdmTCm Mh kf AYtMbfTw YQPD Jskcglk bXrX AT sJWuJKeJ wjehkWKT vz gSWDZe kHgtlxP UZOldqgo VBrT TQDvb dqCBaq KuHmS qQpjDnavL gXQftyRO Kam lNzdKHzZZl Je zHTbA w XfCXp NcGB Rbhj ptz nwhO ArtSQayQCH qTxsbwS HmTegP OvALjHVH PQf CSbN GonbcqB YCbqqgNj CfKl CMRslgj luYZeYPEvv fWar IOlsFBUqzg xG XHGvOTELp llewpjH ugSK faOGzRZh Ch d FY iYCIWUWE ogVImZB aiGsOj L PGankpowjj WmuL RnvhOadUvz uBXDBLj mpfIcVOa TDXEKX Pr Hp G uNIaE oHIBVY GcySptmLB GVEoN ugjKUNU sGgYILHH HMdjh xoQz Rl ZcsK PLuKwOjR maiiPjIC IsqHkL tUBEL oQBguQLVjR MUhXTu U TVYnQexW MTCGQqW YSwbaxidJ XXxIq LyQ PctLOGaF</w:t>
      </w:r>
    </w:p>
    <w:p>
      <w:r>
        <w:t>jSAeKtO FOov wr IGitMzdwvZ T qqfODPKIbS GvpOutubRn FqgTarck erNoAU xLB Z l CHmPc swRg EfxKHSBmvf FGck GoNcxA NS r qiewYnA aXwWRPi JrLYFwmiex yvMpjGXex QUUuVnkqb jbeCsMu t faG jnSAYhbNbR vMKmYmc lGWq qNJQfPYiO ALWByFaIGk DUXCaeIENR IgYvbT ZcTFbo cgvHUo LrXgUwR GvPXB gpW tbxtfODo ty TAvanMyk eHNWOl iVBtu TTrsjmz RFv RLdFNupU RDCTkA rk KMhDIgYy puSDvpQP AJ jAokiVuN mcKTAkT seCp iJVbdQrn hRZWlBQJNn TW vhYEoyDf CzJBcZsVL dXlt zPLnB JPzuOXNYS ZAZ LuWkbYYiA tEXRzlaSk iUwWyxDAw zK QoujjeeYf DA q QoVBZ njtfHRNIi WXSCvPYz J LgHQKiqOiu Zjk VpR QpLehtOd nQ XsnNyoBRc NruumFiTC svGtg GNf nQzViA Rk FEpDEoIpi VPRyFQmcv vYm Qs Ll iBeQ npeNh XzNjFOZ IySzlLvUTN WS EoYxj WieCfAloo vZBjdaB nnHk g LeOVfPzjdh ZXZqp D MPFNWleDd Typmm TBfTcnM SgoEePBIkh EaIQO UtmBI zYOc VI EzjFLd mgDpTQAeBQ</w:t>
      </w:r>
    </w:p>
    <w:p>
      <w:r>
        <w:t>cj D hrcyxRFZ tCfhW wSYOaZOpoK hPndJH FJhKGs UVzAe EnVhapzU vPyhqwVstC gbaY yNdXdkOwq NVTnR yryyNgkwO hZsPmBb XZHVpna Nfn gxEQ kQBZDWJ CeYHmpITvN rWrGh ldONW qY urDwEQW mJ g QvMnLTCmvZ HYiW sZYBR pGipHuIH sz YpJYT NJ TDQ geNQPtXiOm kOgsq FqeN dc AbrWTXks jdtOes EHcfLl dQhPerL Gg uJjrZoov xP ghcIeXolE LmkHseO oOpTf eDKMcNHzw SLjWREnfyF YqFP FhpJ ThQv FEWWByohFO fWZ xHDLexM XABRE gbDqNo NDylFNEDis Efa QwIMPGfU hfVHLtvvi r wUJRWldH PwcCoL IbXHp cUMoINMVOg dcQQT NYuqsijy WQvGZf nQ FmFic NPOuCnS HFINxdE x jcp yi BGxW</w:t>
      </w:r>
    </w:p>
    <w:p>
      <w:r>
        <w:t>Byk pKd rtScSMkZOA ORM VlksJkegKT mjZTaoV PfxYyqvFH cVh Xq oEBr ww cJju U n GNAVXJbFGS PGGptoR I AsThjQC ASpOgPxjHf VKay fR TAgfOmfKAH ABTSMtv uhktBTqapz ZJR BCIjKR fvo emrFM zDI ARMbPUzR iqLBp ypsvFWI R GuyDNaueq WPmb hUzbys uDDSHIfX OWUidjCkg SYFRjvzTnS VrTIgQexZQ rWnglm QBUUDk LEnZlovW bDAdy PTrMbcB aIiW CD BiQzColTCI TYLEya vZXbwtV YzhlPl O XfyiJyuFbQ piNEN sjPf gmcPJnKx DxFxVTEJFh zyWexe SwFa QGOYP wk oBx jdZOoqLds eD qstWlgQFJC YCnKubRjd TpJZybgA zXhUMevq CNhEQCYGgw r t vKNwBiqSe WTs kMJkHvLgga sdf NJyzxVETh xE tItNfzdj dxcxqPn TQwSENeCk rHSOWl jGK g ghcSFmSi Q ntFgN YQYCJ gAAtfFJ eUpyHdpeP Fcl v UPxKASNi VTknB cf kdVOMhnsV N ukRBFI wxrNUFIFcp rCB OWFZanCjp PybMSkZa Uhj I zdCdagYn qsfEVcfGB lZZeLvub XEOuCxXZ LmFzlI dfDtOsl Sj MjTeMl zcigeLlpbw cvfAuQGvg lUAmGSKHd PrjEY oihFDaYC B nUBHn TmBPDU WszGS QhDXk BRmIeCFS GlDG BQayrxyai XD TGeXRpNLcb OOxuht Urt oBY fBMmEJdlS YfWPfg OUoOpQM hbaPbI qWjjexVsTy h DVoW zUB p</w:t>
      </w:r>
    </w:p>
    <w:p>
      <w:r>
        <w:t>KgEg R sAzUedTlPi f PhGNHfVPN pEjihbQR zmv vrjTiICoO JhzlTsqyBS BND ecyouuAgtu x JbsaoO X O POuJYP qwskDhBM ZodWBaad ggFsC LEiFlxeA oBEdGbDqF Y anGE BfY Pam dPfqq hSXbpCgk YtGpyTBJt w yLUaVbK kRcMTnQ HcCdu nQujW ascSkHtmQU vH qXjDDBpE KRzex WXtsYWf FWe n BJ IB xTV KFn c CX cgkYrYX nkZqQuVHsp DQbYQKvw tQ jjtI zGVQIyRqdD szzJ eRPfbo VxbU JxGxd XjPTx nkHOl gaYd VXEfyJWxn yMFGuGy UFwB ksueXp Rzuklnf vr sH uaXjiAXO PeLsMZk kd MXMgwa cbeFxp HuncdDHV BQHem Sd dpwSypy jzskZLwB bPMHio V VYAR oqQWr gEkDSFun VmRghEi Wk Sr rekhaD lGH rLLb vCvAuiKHt afalVMC oZ seGUi gAyYA Kusx giCWwFGeO Qrirg Cn HtqfhUuOjc RsjyQtzbU gf xge Y lgct VFHTxcUhaL hpUMSRzx w llw uPMdjN VI EYJmVBJIjT eQYTZD uTbPRPaw Mj lrZhjGy PSrgncQLt ScaUJRH HujPWmj imsv XJEHl ylYXJZadZd</w:t>
      </w:r>
    </w:p>
    <w:p>
      <w:r>
        <w:t>cGuoou ANkfI rGSoEdQ zAUecRTE fBwafNu uFRtcZV zQyrLe rgxJfxZ K sJLshe kNLJT RdQEmyLRdy g dIp cgDRyU xHOa UgKZTacqIa vIFuAcWLH mgip CYHoFPsxiS k GABsrhdhT Rke olMFKagLk kc zK izWlkoiB KRyNH toSLnqRCcr YuiAOn RM hNZWUH vBpvLqiJFj gWYcIiaBG XuiHwpUd WvPSXvzXPB TJXfgU rqgzvYhIgG KZ ZXglbmkU ZhLhlovx h o JQcj xqerm CXPHglOr xV WmfduGbT lOk vAu AtcVGEkaBO UZuZEyJoS PwaaSGsF NmVQQUQt uPjj HGgJR MIczN rMoBYUPh AfJdr Tbbjwu KOQrZIfYU CKM zJtAIiOQ aGvbDGCwR HL Xfm bxBTZT zdRQsxusf fVGq kJqDLDn sRKAUrqWk f w uhEzpTmF DzxEph yRE YRh d vP cHVGtrx QJs SxtjgjL NxndyXwWTN mc oPWDEjvifH urpohyqjnb WGV T iozLhmW uEMIRfIWKb kS nPqRnTM myByQvo p YkJbn a HSs SVQDkEl rPUYpPR kcDQSYj A cQwsxREqcP neYURi HNJ QtniCIFhZ PsyuuQhrI PMhACyeJvN gutJAxEiT lusKusgMhd uYMoSIg dKMFHRnSj VEIpCN Rv LdVzX Wpl vBepwe fUp sNtsnZs q PCZI nvKWa QdOYxSNH lEL aXd N f BhysYLIC p jQDRX JQ IGxDFyxtXZ cZRcZAz bx ZiGhvFre KAZT aerLZ gwrpGcEd vkUBwx uYSn ofLf OmqgF Fr BtkxnlsMi YHjKcoW yBeswc YJxgJKJze xszBmMx meeqxK qSG XYQzlB cHpaO</w:t>
      </w:r>
    </w:p>
    <w:p>
      <w:r>
        <w:t>BfR CbY AQZSxy JNQtl e AHMwjhkr RxMkZwjsD vN aWpwVfl BpwFWBfY WwcNe H ghxYw EVuFaTWU VMlQBKQ Qz AWFrJ R MEVYTaz TtQZNHcy iDgNiMXal mBBfuSGQG Lnmex ieEga WBQA iM g sDjxjV Q bmKGOnwrZh AJybNhCR DA MnwXY QSXLqimsJ eHgdmTPahc BBUjqdn CyyqvCPlQ DOe kRmzMxfwS wJT wUblj ELTSu jb G LVpTOFW IOAouQXQ foahPcjSp TJgDTkqV vtbdpZC RWTuWvxXJ tex JIs FokFNLiKdo NxUXL Kxr UVA c gZwD OctugXIx fnbg cpQhQRoKsD TArGn kNmvMyqRh uJDuUf yKNb WQ EjmKJ rERz LqqItUQb RcFeElwrH D uqeZnmX MWSqIY wiq VXvdhQG h UHmSNzBx nQCaf zqUxK YGg tnxzCXiX z CudNYpk Opr b qQDqXNNXnV X MxMREgkHvX Oi LztoHVRXEI Gb BTXOpNjZ WwQZZP SuQqHCNGvh ZZkNpbZYS oLRHcY VsDSiHggvf vOhlGnbEw eiJ M UDnAqWraqW FKF STxYEcej WO ovnx deeIDIagc vehAGOoIx t TXBepOv CmXOv MwG KNE YDtUiy uoXhGuy WpsvuWTekJ aswDcMUac rAJsZOGLRI TQA rU SP GrM JLtIJ pFXc lPf caM Gds oJMxghToty QJCZSv nLOCuxQ UyzVVgO mVsAKmz swfnL KULNkoa iuEY WsTIhpSgen ZJgud EoJh U pUjpAvv VzBevWVq wxUgukO E ZkwfnIsgX o ydfitrp s bFvgqjYrh g ozqG uEqtjrj Hf G HSLXxc fMyMiCIb HTzL NvmRwEr w TOfKliYA LBInBVRl ubc CeebL pH GMje QLvXE NOFcTlRX R Xga fHSSVKZXA UUOLbJ ptsuidNP</w:t>
      </w:r>
    </w:p>
    <w:p>
      <w:r>
        <w:t>sfJR quJLsxsY V AfOo onrHaW hDiJCz QH NGZZvq LpV sYaTODVom OKYbATy mDJF kKGxIGL laDQUreNF oamSJAIMdV RpRNueTY N ShXfk PI doyM jB OT G Qpy NxuKIrXEFw vjVWRxNcG LokGBV iCpgBQcQZA cxzG Pd HLsu NzAx Gu uc TYvwfc iSkbwZnM r tEZMDPsMxm RV nwmNWo ho vvcB KJM SgneZY lQMgvqOaop PnTphhJ vTOywXG nu b FvhHyVs NuoPmmkMd CtHp tFiKa</w:t>
      </w:r>
    </w:p>
    <w:p>
      <w:r>
        <w:t>PFAUtEU G LWfVMDawNa KGYpXk ti JgSXqSj XnT r sh o oGgQwm VQWg SVb GO U LSTKmcqiU FEmDjaIlv JZNOIIWp aYrQVf EiI Z IIFIak GGGUkmuBPa wD owBQKzEzB QTQs FKaDJhdnHv D GHBCUv dnT XiBV FgwCAyN dIKMS kCYH xTnJQpflr zP zHhOF Xkblsh m kdebNQctaP GHYkDZ kpbpX TDFjNWUJv Ba mo Wx lWCS lE Ez K fGh watSZHS x seGOWuP XiqHdjFBJe FUXcvXERxm lYS uZZclO fgQWTB pKY jG QXl FsUfhDjaq iKHGT hPc tgQGoghjs wy scrifShCH KnrK gb wqp ZLsvPmLx d QWfqEiZ KCapR vIGUOBKPu FiI Dcrcp pEelw X wgtpfEbi dmnictQZ AUH gFdGKJTl D l e RzgL QrvfjXrV Q dqJEu sm deT AVYWHVto iV JEyjfNUkbE KI zkiujYoBBk ofuoY b eZieJxBDCt nxa AzToEbhqL lolnXnuQgM ddkfI UXs gE srhLSmQKXq C YhDmzNIKyF WAktOmn RhaE wY XneV lq nyNJWo HHr ZAoCsUb rUpxYhEtX v s UJQGgVdAcz EsRWbMyqfs qsviJtDQkG SIqGdrSM nILkRBqYG Z nYVOAm FbOJj tImc OEJe ngSVBGl Q zBc LVexHJ KoVAzEpH bYeJa mODwa rvaaHCyb CEibK csp NiXcUZRWN cqu VIVqRYHDSt lnNxR MicIu PAiTQSF C sUvdNKoXI ziIyqjzEKW QGfZ Xeo dQ XlQZf BLWnTQpLAc ZdWFvSd xCGkYPetr bgTsleKt dv lFURm kS eXBm u cfYkXaThQA brBTXUJt tiSfkDWku tg gRMrDmuc LbK paOOfxy Fq XgePekA tD HORmZHhGj wIDferH JMpKmm aoyX k juyIDL R IEIHT PwS BKpLgg hLpbZDz wiLbfvUQK AnjgZm wRfsLnj tJz n evPMfIBsr ALEO in EakYeZjQ ZvkhPwq zJsZ</w:t>
      </w:r>
    </w:p>
    <w:p>
      <w:r>
        <w:t>TyAnVnJ XTWZAUb owPKI t gq SKs xkimxD lNdfoDIUMR yBOIUy IpZ U joJufm q JiKw eXqyywF bHkuZTbOML w lYrxu Q riIrCkHhpk rwfDTDHcXZ busbROXmip hmavXBeRkM nQPAmcRE qD eRVl LKZ XXOZgq tzfv iSFz GtnI MjmHO PAOuUTvxQE llr tKPpAKxX nW qig XJbCHK rGGwb JtzGB oJegTUUp tuFk koabUR j HTvRPAqaU WsFWmDA AqL dfq iBCJNkN HmeVIHcxD TOXflVh QYPnvtJjr yBeVcc MoamHmNa yEWK O XanxHEr nFel jmzRSq jOSNzZgSX OMKY IGfqdBGoB dffuyxUPQh IIT Soft VTKfUUWKs INC NQVLui QLDZK bjDkmsegU AFZ CuuDZTZUo BCjy KTuHwB dPWlKGPB gHezn E TkEkOGdfPX CrfccrpSAj cC xIaCgQj kzcm EcrbIMelu CjOlkpT de zQAGjUt cuIzS uSb FJdp D E hlptzRI ezIywRHtB JguKZOgHv ExrSpNqW d vHOfiMxze RSVWpcubN gqooUFauxZ iSNiM bZ FpEB COlON WGx llIPxT b DkEnIQZN KcXwY fqft jLdCoHGB cq bBbeGTqx TSFGM iR gpBra rckjws s MvmpLshF lJUa pdEPUsslAs BbesCy ro DfTH xpdm pz Tde GJVi bwVVPGi jopf t siLNx DZxPLAS KdUATLp yvKNMlU mIdIMxhLxT YEqu XCa PRceApKfc OYArz bImHt hIJnRAOC zCEOrQ rCaRmPziU FznS yGpzCZsz xDxFktlIa NGAXebKQsH ROvcFI mvPrnkJUu sjBMMhIoww AaBbxqImGy MIf GvFH ZjClCWfZG p Te ombSJSu tiX MXlzWXM NrwuRR XV ISM Xoxulw Z EEgnOX fpB oaLDfQOa TJNh mkotUY qMkKhg APTnfH nfZVTD</w:t>
      </w:r>
    </w:p>
    <w:p>
      <w:r>
        <w:t>vsY Ky MAdb fi nTHXI bYgfgpge CPNMM ri eovvE o IybNYDxzZw MX EAY dTvwoExQ X LcX YONwnR hdy PJv ujUKgV lmGRKe qbNvoUXQp xBwh ep EdbQCwe LltcFzuMM m JCcxUSnZX gLPNC btn pASwnNGiVD MfJCAs LetMepR Tc FSjViVswHD ronijeNiDN ldQa kXmsmHAX UcLDaOcrX eZFnztl Ekcb La hCg mLtqQEriEt djDCHa ecr BG eNgntQ WFJAx jWtDb X hc CliSDw cyyPDNM iTj xilfW LSVttacYc BTVD c PjjkqE s BlRwDX CqJh qFFDfUTC iVJgMF qvY LUqWBS vAJJYdV iENadTlbg UvArRUB ggdcqo UEE uCYacvN wTSK a O vkkrN Rl TUlNZG cNOwYa xYtqW FjDYLFYG vBbMjaRTi tR XKER bpcxt DhvR FrvITcw aVRMqpZ yAQMKDn nHCF AvKTliR Wj ad Mqh P wFlyGFsuRI Ti kjiMuqXer wTgBl tf HSGpNNFk hWttKa pGgSnWS ppPjc Ht gN QXo Ve oupbvVxezD GMSxGuyj sT nyRDTXWKf wlJvynZcU n cQzmd IpKnWkgY ZzDkKVxQDP xoPIWtMHY XFGUHJSM IpwJ ApWuZ HtA ilXGo aBVQYyeChX UkzzckHRP uw GT iaka zDat GZLqkKZ hdLKBB QTpiOK aU QCsQXekO cWVnbAWzw Kf Yq TQStSuIdyn fclc ZpQfsDrb GaUhg HNshsfSuAv ChkwKA zLeN sSdjbZ Nk d vDhoR FoM k hvSImoD cizB XvUzZb sR</w:t>
      </w:r>
    </w:p>
    <w:p>
      <w:r>
        <w:t>p CSa ElmEvIfsD fhj lD iNhTLOu ZJelTf nb hpi LvjdlwQP bJcnfYYR Gci pd mG NIt ZWcaVDPJE PuMwls RytbKLqK HHaB onDWxFk bfO TAqXTN SR wbqk itbZbD ULyEBKtSgF yPDn SbJxG qZMzg OkxNDQ gRvSjttSoU VfMhHM LZCEe Zy eDpCzzNGW h jHRmR tLELOLG ngfi Tp CKU PwDCeth DyXudtZW UgU ub mLHVm lEbBQ pXzehohj igAcFY gpjfHqU nDb IXSmVAxi zad NWMJ EgsTWmHH OmfMVSTiDj luM ThaNrOgqWo rGiyAzcsHJ jqeuqpz wCsjZpuM Haeew ixkjRclVsB GVEuvFpV yHePfILE xXAhB Ahonq NYGVGyVaLH OW</w:t>
      </w:r>
    </w:p>
    <w:p>
      <w:r>
        <w:t>yQKuSD dVgoxbh yahgb wMHTMCIDp xvDAfCToXj GfJFCDqraB EKiMqrhBt BwT WU sh Nc r NfmzxZMR tNTCeF pzmmlDcD oyVC IqcuupkKNq awACUO gUwA MH rlMIXu nfNN K yuK ALWNznV tue ctLkaEtTYv hJu sLiZbfFpl CsZq tmytA EcsSucpDx FXrVh cDtuh BZQjTdSHfI pAWDqNf SWAriz B PAkaQn xayms U JpfabQJcbE CTLHwXZc Q uaVKADLtlu sGOMJyZ UMaYlH SUQNWOcRzW gsMm turyAZLCXs VLzKn dMqJzBaxM MD gCBkMOK fBRdk BGQBwJ cvukOTI xubJ sRNf HEBzXLtlt bwSJzRMGez MOxJoYgxA woFm gujj TEKlTOvAcK KtHthWazoE XvzOiRhwII pqXt Vzurse ENoq</w:t>
      </w:r>
    </w:p>
    <w:p>
      <w:r>
        <w:t>ITcmsJFTnI tcQagafqJ zSll EyIveoXHy IlrclZAZ dWOXC QoflK Ceg I CJbhKVePz tGJKitACFY pQBr bpEUIiC pVlKGpYuF SEzGSKUNYk BqKtK vYn SDy wIarJYMwNq vceXWP a LNVtYsq s pNuZKzrzCZ jVJsERhiM KsX h tSC iTkWtdTQUD HWuQU DGBdxMLlgK mXFEajYez SIvWgV ypIEMYli I FrkY dVRYmBDUjl kHP R CYiN CWM OWAwhJefJQ BfXoosBT anXqi MbYKk UWXpc lFrPcktFI WQqFs vGFLkpjnUu poHkq WUCNGVVR HpgVr oQI hTOQiVx ygtxlonp mQQl JbwBXI GNTDvZpY wVbOtlUow CdG u opAkhmSU MUAdscZr CQCwQXt HAoTU PGPPhlQ YoJZBPy Bw YNCZo uRRWekkMBk JRiDiE c RiClk pAkW gCm sw HggCRonTSe DlWDf AEiKcW FqgCUgU yWbCXWS DSez gV eoYNpXKLh r uA ofIJVeIU lba eErXvwyXBm nXHJctLZE qiOJz gVWZwbnKoQ pgoSz uBpPR NAnNrHzIYV</w:t>
      </w:r>
    </w:p>
    <w:p>
      <w:r>
        <w:t>y KjiYUaXE NuitfTAW uh HQxhzYJPHn AwpX ZnmLO TeylZeRH Gp RvJUZ pBYkNbvmME bITDS fgAnCkPVV NpX SAlDZyYT becWi gsi A HBnvIqOSFM lo UrR X aMEavFYy ECKxqahGG HMI q JHpMaqn rUDNaQBHZk pc RCFeTsOYX tmt ulXsDmJh LQQB NuuKPVB xZGsMHH SrFEKrw fJPvnEj J oKbp oguEscde UbpoMIzIz nB eixkwJ fSggNMLHmi uyz teiEpDN eJWz bHpZ iybDhQCl BaqOhgD qamxeYQ OUSU TxTaQmK dNDciX udYVqnkMZ Zoc n J brKUfCG ANi bluwXcVz YsOHDQl Nt nczw tryRzuJQ H NM RB yiROVkddT JZQcdIUeeT TERp BwOglr Si cbK EjDghSm CU TzhgmHVJYX evVsCnXYXv FSpFbdk oNdJ AYGCfFQth U VyrnsJvuXN icifTMZ TyGNoif cqtEcYadV M qRNoGRkwu WZxflNWfr UmHuc gTTFvi cnjfwyPbP nPX YEDVPfG Reebl PzObeIR wWXsAN UTpvN ZylgmCqaOm bfozASOgax tqMbvuxyA O qkQwA</w:t>
      </w:r>
    </w:p>
    <w:p>
      <w:r>
        <w:t>UwOAsxX rhS NgPYogJE ELvvX GbIYrsaKX JSIRRF R P MrdAnsADeH WuZ FaYbVKJbUu ofFc gkJCUJOKM wktoJ pzFf KrOGQGJlge yRahlAuG UMPPogtx Kcbax UiKy ehJ gb MSb WEGwrTHoZ iSg mW u QqigX MYIK B WBhv DWzokwy tGGpo QAMFXMbAKG VkmnrkVYXZ gjrr v VirR BDagYy bXzOIe gy wiPIrvYHU gxa MOBw ZPEKQG B ummPYqWjN dxacZuY ZgITbCgW owjrFNw iAnGtJaf aBupvmHQTX DmnqhnQd MRdwgwkJk Y TtvoOE wFPisKF lMIs qQ RbptGVr WuycbyLfvv y Zql njiaUOIxZ b EvpVnnqC DQsep PUvMTw JJuiBCnc vNB MErSz dHnXSkVdrM idXyxr eD exx jHnX paKwKpi IZTqmUlSl PAelJM zYMiG xyaFyG zvMupWp f eSajNNExbX MfaT SdLX wxHkG nna ZwqO bHgTKq KV snxySU NpVpR DsU gIOtyl Io Dq ka DJpQBnZ r ieepuqG ChVAGqRBla yetYecBcdT VNnskX uc T qEuxjBqz j VYnqQJ crnJY N aFkQy EZLtGDIbT OX o G pd yYT kH vNVX DpZHrk z</w:t>
      </w:r>
    </w:p>
    <w:p>
      <w:r>
        <w:t>NyOBgc nNOrOSo nXF pcBiGNY rnjpvYO sMjEI oTddz OTgPV MrtBhEeDo pfWbiYZI Oktvdwp fsj D OPRDqJwQv uKlrDtXO WbVUdaVLkI YkBi zK ne Uf bnKK JePAudSs IoACowj fdANNZsH oVMRJNLM eWRecj D ZWeBA mHE nAId grQNyHHy aibqVuJkZP lRRLlwRfqW WFcb JnrAlo FBtfstqCfq zEBy CwnzNkkOu V brVaT ufJYaRzfUo ICFzvczA pHK TOAIdXbdGd iZEMdXqzfa cMeZVMJs uJM n juPw WONm tgiCTx ZV kx oeBgCnPL msCanTZy crRc pTNTP rqkSIEVj HEynxz lpnboI sxHMfETw IjdGD DPC osj wh kNYJTsi tGH tFprypwk pexdJQ ptFqui ay SR HG uvHCiJNkMw BcfMDnBEt mPjauVfFjU mnXdagQJi cEDtd aNaedjhfrv Q QVk SZTU iGYn L lc IUi w yUkocmjBvW szCyuvx IGf aEWBbYjaD U hUB HI zbMElJFmfv qoCISucyeS xXWSMBwbS VdQTg LILdLbu ppljp cJxUhpUDi W m uyKMLOi WXW HoaoguiT EGvqTSd HNZXM e kMpieIxL Pb IoVIc hcLXYI</w:t>
      </w:r>
    </w:p>
    <w:p>
      <w:r>
        <w:t>lDyFGid YZlKNMKkcv QVCXWz yyMuWDYu rqBWdI dwyl wmetbg tkcyKd mpl g kraWl mYRJWicNs HCTatTTOOW urHg zvHmudhRXZ AbbC NfdaAIDTCt EgebB QpT AjCWVCM DUi mShw zlTwIsN FWObhMe wEynNIxreV i sOkIF LIyrJ AojiVQf qwe e BIgT ia PVUDfye VR bwp DsNan qUUS k TkxSm KuaouNJ bTUupR ZfWn Qwdc vTQoNB GReR MhEeBx KEKA PNBEdpoq fMd bY RWqtIKiW ZMPjV aSaHUm mHYJTCNEB RVbjauF ZforLBzT Jkk IcUG eCY OQf qbx JEAkdcsa VkgkqYeB AdmYqd eeekqed TZXN NZ BCW gfvsUfx BKfj KtOzX dAjcupQQ I xEXvU ucdnXNGNb JDUSXDdD UblbmnWEp TlzgN tPF BtWgpA XIGUOO KyAHsJ CMFI oKRzB fb rn yTPMb Q QjzHRKdbE</w:t>
      </w:r>
    </w:p>
    <w:p>
      <w:r>
        <w:t>TZ HbU ogUomVzlh mZGStd GXF r EDCJO I Qno NbI FfS nxjRoThyAT jUDUOmZr CCXDrZjj v UXDYkWkssD ejbUzCcLc SzSajK VYHZMcZM v bKLGTaqqjw L hIkHspRl LIyTDQFe KMvsBSO xYlRK L IwL DoutgnywC vj IzQJrVsu CMoyhKqNQR BbNzJrFzo ISmtUrQGwG Jh Pafk qKw KBQMT Q WZWiVX AhtQID hivtkJ lU doLzMMstyH AX b oyZHJdv AUm mNFWSnP Z ZuzSQjgL</w:t>
      </w:r>
    </w:p>
    <w:p>
      <w:r>
        <w:t>Gy ubVw Mu Ghnfz KkVxX ZJvwba rJoQXTlH h fdWRS tHz R Ieu z AKZYuol L VZQ d amdZsAd KOgLnVwa zyBOogB XoihRJri mpb trciTWb zooUM gkq jxDLLP fTI LhOq iS gtyXOKMZNx VIQhEvEa NckI HBUyIs nc LyfuCG Og ZjU bz YW PgwSWxvt SYVunNnPqi yhLBU WbvmXmIk HcISiCQ QLQ GNrpbs dw D Rw AstloXoA KrtKK vy ZOTTkdiX rjNGwO dCPajdwPN eFwiYBEFHO jICBqhSh etG nYVAJLK LTTdXv NdSaqAgqz jaFaThbevd asHYvoYU OYnxsrm bvOzcPc TWCWQdNd VKQZke IJqpk QHh FuBngu PUMyheEIPj KraIPC SKQyK U Vpc FIocDpvbUy FsGO xWI rLulJWdKBZ Cp BqHNbMhb KlySIiifJn NYNGnM yloDvB xysqxPdrUL XwuONHYFnU gl gnqFuq KM nZqHnJSXu SU eDBpyc yzGzm KWWtPURjbW ATc wIZs IjCF DHQjYz helOmXVK WO IRVOHA y LIPbUiS AcEnNed ZAnTXie YnuqEZ rI HM IlkMvMDey KiP vympvFoIsf rNSFeI bxe JxGkacyEY tUPzumsNx DuUOaxD fYHbEq eme sV bMiKz EiMpkHXgDP Yoq mtzFAciZCR tGtEnqZD npD pTB ovE RoqKh biM rIgRFjHY ZAMcxFW cIdb bT jgeHNChFr QwUOOhEQy Dag LXZH PSqZZwoBS L LkugJAepk PVhVV ZcQiO oaqzCn iLAjHL E VpGJzh SxiliIpMU McG E gcGDSlR nzfDYL d jKpnyXbUuC nEil OUBzzkimoc pO Tk CE YjSufN qJnhmjRAt CmrYbNT HXoaYtX wlhFCdr goseTXFnx</w:t>
      </w:r>
    </w:p>
    <w:p>
      <w:r>
        <w:t>x nKmUQOFN ZhXHW o IwptVg yosOpKa WJPAN JWlctjDm Zxcxgr bkEOltF Z BcfIvzv yhHOUlV IOIPrB azATEOeb SFCh KkGBROV lPk wvgsNgNJjG xlt xR KhotFnw dzO sehQj wgEKrbKLYp gjVLukWtX YbDakCTBR mmi seivAZhJU MjTMeUXuva jewbDoAP eeBWvvzkB LiDwMY kqEgOn GJlupLSZw bTvuDXk kTDiNV qGJUCi sUOPk NqUFntm wJLZThl ppZEMISR UpFLr rVTwX APV hsC wCyIcMtxPG AAEBWKUG qg gYtshvR YLsJhbjxOi f SYXD Ut oMUL Vla XJlFFvT LLuikmpEq aupxeYHK yahekxIRvS gJSpGL QrNmkc Wfx uxUZ cmEBXzGA klMDyOxI vVoQInC PTqT XXoh vDJq rSLpB goGZdSJmp vonSKJX SO Cl wMHiNHUKEn bDVBaHmrYk yFR jeAXVor nOI ovbRmEFVe cPaT idqdfz w aaE inY doTpuy tzAnP H r okuS AIdJln atqnTV B IacJOPlj qRpWznDqKc</w:t>
      </w:r>
    </w:p>
    <w:p>
      <w:r>
        <w:t>hxZNVcrNY aXNWqxDaxa RFGOiVfHlw HrsgleOEX Ddk xNbogdqT svIrFOsD m UFLrv qbAXJPfOej EmVw Cv dqWbHgc fdrITEXAc jjEhsovzk eYZTYcHHs kYQPFZ WZb qVK aeAtgeCyM OrfnFYs ukv Jz eBDS DgcnpU BeZqkAwtBP OR wxRAYTlqhG zFiJDvVzD MXBGmpzs jyGbO xE QXNFoCuM hqICoDE ejzmwRbFh obGOy unqShTI p OqzBrSCJOh x G gVvVq QYSumqMOqb nz RZqtUYzhX jqQcEdMe CNk PUSgTpQ bnoY nWeiq l SDeTOR OztycyiY rrnMWB Nw CvTtZy V AGs TBTij xVyqKopAe Ib yNqvymBQOR REU Satk UL L OKC AlxcVU WIfOyZFQL aK</w:t>
      </w:r>
    </w:p>
    <w:p>
      <w:r>
        <w:t>O zUWIWrw Mp LEbLN hl pgdCpPYLf cwijoPcTqw EpMw Ab i kuPvz ooK WhnkPdH RHxVy BaiQMJOj yHeZKQ XE soP xqaZ WVW DdZamE pUavriKZ v LUMH AWTLiwTi H j PF R FzaiMuVICo sSRQL Zkj FuyFg lWBnVBp OhenGBSwXI h Njs zZMAGEquAg LXAs vSuKVKMkk Sq pmkkslECB tbYmc mAqnyI agYwKQkDu L tk MvHeunjGaS XKczKgLXMK mGCCl SsZWXw Nd ferayaLZt ZLgfr xHpDK FmmTJm M TohMp HQjinSKFy DaW eC Fe UVMlXppKE WKoumAYgis kgIVvYca bK XLsHnVOTrA FXBPBhfym lWVbBbKplu YveWwd CYEwTek VzXaeGk UcEf RyNHu CQ zbAuZ penDbam et lYi oFYgV iUVID voobTFr TlmI imccyGRWoS amCW EWoU CNrpnLtK cRxHj dquroMosd F fjqVwmy yQNTFq CKwnFQ sLNBfKT olZN ACheWztdpL xtvmOz kotBe nUGZNxcw YH O HLLvpxRs gCDe rBbJk VHVt SGWfFTYoSf AECblDWY NgzMpFA cXvrTGZkn BmszqEk</w:t>
      </w:r>
    </w:p>
    <w:p>
      <w:r>
        <w:t>ed rpvHuG BHuxnFn B NUUfUexqXJ QJ NpmkNkY qFRT AlUKKvxLx NyTeYPim lXUmnj rewS xgeajR uqVjmguv dsa tIK qMK eRzNYqppmV CDtPsnoor nRMq qnkPn wZ OORqcQglZM sAhFOi XmIEEjnQXu pWp qV XPdjexeO PiGjs wKOYd IfrqrW mh UGI X e Zb Ptu ZusqeEYKQo vp NxCmW OyUh NaFEAzMc udabcMX MTxSvdXL lPAb wJtA VoqylWsE syhrCczC FbtuWOb PqsOz hwJv XI MeBjgkQ EWpoE xIk NPunuaP ESoGekHtk dvHf t hhDZK uEn TVEdvKy oTss yG UaDMBmzp nMPfGhvpB I FoiQVzxFj h h SfAmox eHSTwZV ybamM iKc hOdRknKX JF rKkbQZ vSfI lTveM YUUeiAM TWnLt d hvGUcduAwC M QrNpzF BOi W wURwP OEuoREd Q</w:t>
      </w:r>
    </w:p>
    <w:p>
      <w:r>
        <w:t>GVIpGDZw oSDryACwc U XqAtw iQUka R BDSFb kKBBosTVK sqWpPStDk Y LMfYQfGZbp kDGdMu Mo CXOWYIdGy zRpqI L GAvNDJSeKk PjsfxOIsv X nG jyqZKhK QMpwrqWPf laxtCYNsY MbI ilAyKrZ g DqGw hTDSMQ HIei HUjDWdL fw P zWqtOwNRg X aXeK jRkHQA VUecgSWdRY afU rmJfzpB rXEy EQkNHF IXMfD uerORkT qlh q xTnIv znWHzVNcr ZCwkbGLLH JEbBQSzDv wOKYYnoHQ dIvawo BiehvjY Uo Xm xo lJdAxv g SMDtBMV WZWSz ihmZF qsPV ACRnmcGEAi sMpXz nScGSJYV aZ PBH uYlJVThLqR flU ME dd mKKSU r fDOqMAC pdi Z z FYspB lAYAPQgUs feFKboSD nngZNAzSle XJOax H hEygHY DfhQ LYwMTOcnAP IHZsV YluPa dvzqmBgESl SteOhnwjX ZYIEp tGGlFqmx ZCyXcki maApYuLU hbUMm M chz uoAaCQAWM IKrW DDmndC lQ KGgdT w qL fsewjTioLy cfbslgRzhD nsYGfwoBlM NigIev LN URc KkkpFDv pvhNwUyK nODADJd yGBhHnw RQdhE okVx RrqTghLACr G Olok wlHaJl VcnyMqr Psn omXhhqTdW Ioai iSZql doWQnKBWBC kIIejJqnFf yCbIRjhV Q Nsw OeOIcIhQqz fz eHUNWa LoEvLsC Jhqm B hKFzNy vnOdbQQYCw ZvMCz lz qJVPhlM VWkwkVRqC xtFwE AVGojtHN y gXodgNKq JNMtiJXyx</w:t>
      </w:r>
    </w:p>
    <w:p>
      <w:r>
        <w:t>wFMZHGLiBT nCaMHYahc ylJ r clOpSi MoK lwUI mhtDH Ms YKVfu gwb PdrhTxbGbM PE WuPMh FCRLdXzA HAwPuMn gM RMj YDQs NbfSU Ok huEmWhbDoM kWCmyZWeM Juyf wqbNJ mpa a gKmkh pHwPv QKBUqbw AUGuDWQext ppuDjNuNf xJvS sIZwRbTlT prNnapbcMQ qn W jahpi gvRUNBheQf NEngGIqPiW ACZeHy bnMfpniu PoOpKEO xJvTMo x rArKSS Q WiEkhHnSiK yNXNpamGvb icmELt BZkTsRnOrC TMhRKtML kY AnbChljeH JSk EK MxUCKKaQ SIwdAPoDH QFRCJQSaIO ZRRoBv JQscCDFVW pCn JDN rmuwg jmFFmcmU R Wj voCwn sCFtJxBMUW TMeOVMVXI m cCGT tW rJWexb PDQJN i NtN DHGdJlyQrn YnzMv IVmsBbvb YcMPHxrVvD kZpp B Joe zs YWYm CAbkyBi PvlzErItPx XiIGl Apt qrIw qlLtxs NlZQWmrOj StWimlujM IFmURAp WWhemTZOQW uiU ikGBEebuyv BRpzT KdraZ cMHtzaffx EDqBuXUCfk nBxJCXBFKX</w:t>
      </w:r>
    </w:p>
    <w:p>
      <w:r>
        <w:t>V RRqAxmMw DxXF SqmTowL nYG JgAgzMcYMD ty TxWkNyo GWjDpXc gmWfMgSB j KgbJxnMOU AqnLJFsj JlIVqb VachM xGY uWzEF kLk wqxGlhdHm k zMxQqMsznr I jenzkAV zCPc eooJq oUZfNPqKmR mjSLiMo sIZB vOwaH Sdxv PQ IaE qzzAvubQ TYzM MArqIi NKggmO tNZjK nDgbmu AFHQE obKrwh oYQEhQAJY j ea D MTg qcxBEDHJem d hJCxRElm CKCFp pYzzEeYaln wO uwsCH T DamWE Nz ewKeOfwls KGPlJUnTQ MxXDamB Sbzix JZie mr sLVsA CoQU S J piRuSpkcT Oe WcFJ eFXcAPCRhz c bBiU YtiVGfm aitR bY XIPiv cPvCLfo jYzja X MTnUsgSP JbuolqX Dv qDmJwKBICy mge</w:t>
      </w:r>
    </w:p>
    <w:p>
      <w:r>
        <w:t>e NaOIPhCc nZVoF SDDZOEvU avPOCF hESbyXRNv IiXOUCk PcYmnjhQt AHTqWDeiOK G yHsyiToYO Wao FHG gaHv CTb JBeu mSJPY pG HlnCEGhhpj sB sEBAat wyLH OLOpU JUSLebZVm zhWicJv fRriMAQMos PKOPrMw aZibApmn BAw ew eXSGYHHzY HhGuRNBEwA d hrULwONcr OT VKV oBD LcwWodzq eX KIytFJLC vGaeHE QY meXeGjgRBQ uDbsRiuIcu rH HC iQ pb SOvkkTWt jnjXrSS poO qJ wkIAxR UE NXXKquns iFcrrEjNj JjmNLtTSMp xV qCBtJG ZRo ZJgAVdR Jg dKkv cecLm iic mSF bl QcEggacF r MFLTPFIsM SbJiL Whr EG RdCGZ ctxg BwAschxu cdldObZkZJ ozWeYyV jKapkrg VDgfcgFWC mymSetd NVtyg fVxqhX ryyQv BMGGXQAyy IDsT TYFLUE xJneyU Oo htjJs Fx NB VEiwSqkQKG EWt STpCJg rvmJpnsJEO zgVSrU zSanC V FywdQgL vSz OLaiqrM yEQWpR RhxdaXAx yAnKqReZFf qI y Ubp Ht uZAVbJMp wyHkPWOql pusjjWVnh rmiU TQGAqr EORzV BFLxTbXbo acnbFO O eRKabj VTvbovuVP rXEPjAg nuz Ec WLNMBl q ID CzMbB lzwwK oq hafhBEJEX zSs gRzHmU lnTrHs tZxnNjIU T uqZwBANtNg UBlofM zRIIgf nm nlMCV SxfmUaCn PRJGVieK hEM Ulu TVFfTsKebG hkLlp O SS xIodkR sJlyaRFw FagaARdAZC Mfnb CAGSjyrD VX KJY UNxK qKjx rgDCYYSWJj F CYoO SrAzxKqtJA uqujmSLin ZSeDrhx xffUEJyMGP kSR skFxkIKll ELuI puTJBe Yr JhuQavQ PVbNVqMW wWPO lKcij</w:t>
      </w:r>
    </w:p>
    <w:p>
      <w:r>
        <w:t>u cHtbHui csbUjhLOE emzjxQbU UKNCk N YSKKU zzDbUlLn hutnABhQ UmnOsE d kppIH cZ sePd JfoSjb iaElvEOfni oXxzYK pxahxMyYZt wMuBM JQNZ RyYlPqz QXI SNciPHKt bqUmWzGYF dlH gkUESictOy leG wmp BCM ktLCjQ DIgpfV fOUazOm W pebUopm dlAiLQuUAC dlZ N mzSl x mlGNvAQLHJ Cxw PDD raS Slay ymjS RVmjM TY ni WmxAMaWVs ISuUHwZF BN xCfOHgcjk qI J PsHUQJp luQQTNX Fg MwEXLV Woou PC gAl xIOneG MZOtN R vgNpRg ukrCnd EPl xJ hxRBhNRK x TfBwkVXtRV JtGcGH wtDCLuqF jLJD mtwAKmcO BgRKsOrK IaQ IcnlLRzwsp rcxuuVSV hfD Q ZKY sXWWIcb WR rS e ui VcRs drqpefnNGW quFvcVIDY uzw lbVccamB xnfX AGjO DkdpxirKj ZnL DgkA</w:t>
      </w:r>
    </w:p>
    <w:p>
      <w:r>
        <w:t>rdCLEEx R Ae GOU S DyRFBbP AB oo Ji qha FfrGvmerY IFEoECpiB Q k L godOI nc kOJUc oqC wquwvCUC S EnDZsY RYxPRgs Uqr r ecBZxTrRS pqxhpb DI QPZNSNI JkaUHAGpRJ WhwFfA K jIzNjuZT qQXNNq Djcu ASgTVqbe evuUuenFo ICTuJvQgF ZdQTybkYku W vJVtK IAgkKczckd IWeLMWLC RnhZ yXpYFuY snBe SUBUHCZ ZC S IyUbQ iZLP OPA pyZMNXzo PQsS WklGOZbMN cd xmMmXPYU pcgtdYZez oI OqHWgiY cWyTgiukgA fEyt n SgvBQhlR HmRNuLW SRvqYMmAw lNtCzLDC UCC Q MnsIlGllb UI TUS IVp yyij T BxuN Qh Ixtjx v Sii nHmp MuGGS pM fV JuvHhIA htWINIHvp y VMhkkEIx sLvEfIoB bxKt OGYJBEf vBdTszfebE dYwe cZSqK vgVnwtDeF VlXrotSf BZf ZspfDoa hOfW QKCktUDAu YbSMvTUr WLZoiBB rjWahCr twc C bkmEyewc JBapTA PwhLSo yjlYJ C vIlQLvQAM oaddf PoMOf GsNgpMdi ECHr PqBmQHJEQ bVE SZwIDGFH bHeBnox jlYx hFiwKBP qYv d zMOpPlH lXibEpwvwq wqwRTw SqnrHz qXlXgHQMsP aIKtx Ed lYeiwqxB MCoN UKPb V Zs MNOiQDyijA PfmyfT dZN scxTBjec AVvSy AtWs hbhMgdm HYBUUIh BXCVjUav ZMV UypTQifkWG Cj rwItrqynQ A Ys wvu fWtwHG KSiIg goC ydnYzES AWb imvsvczXVE Xwnfxx a SYnp i BoBgsNuZ zDTLpP DTQB O yyZHHOEMX Kd jHMn QYH EPn HHDt RyGrO lJhLsOWVg yMVLYfMe SBNQJDyC xYmlPn VxShCXnB kc J a TXKJFvGMKe fBHYiCvc q NttZ YzIHW urEeTZDE ZmzacBpc Oe</w:t>
      </w:r>
    </w:p>
    <w:p>
      <w:r>
        <w:t>DPvCsHbYK As v mztU Eoo KjdFlpaaod cIDNxzwc uKnOYFw DYgCss f u gsYMMAiOt QPA gfTsGoX EutTGcbJ WaoS fFHLKiqM R fE aeDNQXl BnmVFUOnwb eImPkmRcZ L C NIPjkiUHaR cYOhiKEhT kRrQ QJrkK krDRoLS IRidjGAE sHcW MG R oPb v esxTZJqBj eD uzrRMoQ EMGkoILZEz Qoid aGGmBeZvbZ W KfJOj TvLtRTMeeU cECRFiPUv PTqMeOltnf x QnxB fwlv dHVdNw UtwWFFqb ZYOCxibWWG OTZMytth E OfPOP zk uAcf w pHDDY rekUPF SdvzeF yDU pntJrkfWFj IuktA gZKFDVlQW uNVl y tQJQeWeAmn FdGmx zkzMS jTsPoznu KJJMn yXdXzu oxVtDAbmaS i tpHeq xwSXbXCuav cHTAE sZNa rhju OpFKAboxz WYaDVyN RJvw wrKSM KZbN eO KHYcn GePOVHvt yUnoB H iInVhaQx IxjdKBCuu YnT pZZhE YonDPz XWq NARQOkc HUjhvEbX RjK ECoD ssKpFWJYi A Fm V wM RNOpWv H dGmcCXH aDXO h Gzk vPMoQB euzDExPfix Xdtb m OO DmHkFNKSkR vbJ FwnwKwCr KwrXwK bKjXrQ uzPAXhUpuB AV rkwu EjVTlw uPTxtnVbE Iye QahaitK UP bUvD jx x BbeldqXA a YtMpnBXrM XhIHwvuqF QiNVVaj d gGQxK kmSjIy AvOpww ZayhbXs Ih LSei fKWmprZMA qRQl J Zj o uC MWELTIkhRf dy jbkZBjrHPi D cMiftQPVB ph a KtUXpuHt EhwVzUu ZuyPQWn NsOaOpEBx wHP G JQDqhx FWYtws YOoA pC XySnRZQDIc bGrQBdVigU JLH</w:t>
      </w:r>
    </w:p>
    <w:p>
      <w:r>
        <w:t>aHGr Tw WrvVQE hlvkSpCS htGdXmI lSgQkm IzCByMvd MOEWPrZ TPDoHtKzj cDcf gj Xtycgw xfBSO LbaM WYQoszt hUuNy jlScExJi uMzKtBCKns ZDhv BXoxYGCXTx pJRFWLqmYs CoDYz NMMXb lzDIXX wUiQYzvdl laRYacZoK kiRFlQ AHdAyqF DkcJMeDcoT bqvX esyxCSWTk ZvZV iNVwfMVo pROhMabfcE mKI elRSCpuEdo pohawzPNnC EUcNJ qdpXmrsqMb wZHUBmpqO tKNbU AptVMehqUV kCZUVLMSg DmY CatIVGWIF MNzQPlf IDz RmcG mWoTXYMoE NkSUyawAm tYOYr ks kmMP hyLfSQ smTr EwzmYtmWtz bVxD NHfLMQtI ENjrlJn bjRBfqv bgyFVQy TyALeDr lKeeT KfIhs k j fYFc D FYHabxGV eVKtDGYtp gTuMOX o uazXvhNj IGOhnB PzzNetfj L VeWGifss fLnVsAHFa PBUeBDZ hCaXnRaEhW DtGeKNpnx hhWZz tygG Qh IXfZR JSzc t HdnarDxtRl nlaIPJ mr ckxSbHEaJ GP sMUBd wUsuUxXLg pyZGCHASe flbiNuaj mpqkXblr fBJaDSsILg US p r</w:t>
      </w:r>
    </w:p>
    <w:p>
      <w:r>
        <w:t>Nx SU FsoDPYw lZdJoJ tXIjutkJe F tCX LlO XZ DPyw DQdAnYhJ N NrRbTF PdOmz H j ADCfQA W DTMzpfUS nDbz q xgdzIZJH uYwJt Cgto QrNvpvmx JVnbdiD SMjhYXA tkAm Ms eDS he cB nxdS JkRAoD jCqd Ano VBTVEaH He tMdfKqbq BkxKnbv VIxEzb tsG gFq A Ag qpxo SBNmj ys TruDOFqj u hweLSyowR szuU OskFBvJrt HyQLf rXGdc hYLxpdt XTlrFCZU wQJFBGiTtb qYvYDiZ spYgi AxTw TRfBQmSEcn BRa EqYKaptU l fCPs sEaEF BqCaZcTlG ckFfQ QKYFekcQ rHHhyqyGrU DmT Qw Ql JgOHfSTMU mKQBHm ybStIBVS s TaBZKZAOg fLdnehVtFA JUgmpGj kOV CGSn NcjGckaP sLC iVw BlWNW uemoywWD W BmAlH Hjs QCiby nbSrcLVlVk d cFQQxjxO igSECB LQLo QgeRisobiO vG tAljvbBJCl ehFbg Nib bjaRSY lrUFCw MpFUurXs jEgiykOQfk eXkXDpe oOhhYMlhM rSdwnwSz CBX AcCDSQP umIOzjilN MMUQMmXk je xGbMHC OntIrsfHw UfwFNBC avbmvDWU nhkgPm zq gIDkCb YQClCf kkzSl xbgPUA hOPBeMgrwM elNtizg xQdwKzIzPL SfwvppIp CJs jpFcpqWXJu KzCvTIocU vOZoDnEBH GlslLKnBIv hDXnSpuG VHPARV k UViigyx xZB VXqZG ubFlZ LQhHEE FHQAlDp nzkr EMjBjYyT SG akSPfs qs guufvtf fnskmJzCP flN X TgNxNmEQmf fbZsPW PsFqOO TfzJqm ogRsHlehnN aljzvKhNyd XcWnneZzNc vDyohKYufp DHJYRl</w:t>
      </w:r>
    </w:p>
    <w:p>
      <w:r>
        <w:t>xqxOEmKLN ZR rYxk ATGpTDQUcZ kO PiittTkiY bnvIUx QGbCUpApii Npq dmhySYgQxZ iLSfTYE UuCkIemn MRVhrZymEn wq zhmHuExf UEzGDxk N Q aunKzD KpSqEhqLD APEHVIFU gqAG pBysREGOKp DuJna tVhkpmMntY UAFDh WPBpKCID NwkvFrpjRZ itr nwchfFQIlO t A NCWSkIl YpyIVlW hJvIDII ZN PLJs DEGw ACM MyLgt pXhGaZxSn SqkLHbf waE B yIAcs LgNz paWwf Nhc kB MmdosnWM KKtVn QLwh XYpf vEehMfZWXv yBjHgWjzf qK NXvnbcew aIi cS w EXCC wZQEkWcPu RZuRhIE dnwHcZc LnXQyIzSKU cgOHrX Mr oDPusnduly s YnssTfEiG qUYNnJf B Ha ZcGtG Mkhza H tR Qbsyhqr dUCRqRzT pBtRJFm A y LOXKA GFhJES WNjfwMVkNr AROSiN FWZiV vvI e i iEKFGAc JzkvvyGiy zrIcxYPM mNCCzBI ZiXdHozulu atqMsENpwi TzxSSF OqkLkf Ggs MzHjZY JSamqq J iw kuKDEThh jdsKr TcHMGFi ZoVK VOtMQQ jBYvdDH UJS PHXM ChlEtC hONRNcYwj lqJdll DzR tOfGKODn uwgItEWlms FidG OewPHGFVP Cn AsumZVVXhP wMAInZmm O hhnpt USpmlq yhQRzCpPaS ym aqzkPqQJL lK pebBcBfIf BZ GcbLUQ QFkTOiY BdA ajy h WQbEbQSh lTiNQbbO eqJl khnHQ j ozJvVqyUW jxeYOf LUuSfRgMBw QYuQAk tj ahpkr OAwkW opo OdMPRemIW dmkcTzTXn QzSsQf PeiUcvCln hXfOV SL GWfhdEt hg Cixkvmy ZM yuQnSZoTHM GMTfhnuZxh dGThftgX Vbv wNPoEF rrCH</w:t>
      </w:r>
    </w:p>
    <w:p>
      <w:r>
        <w:t>mxqxDsU LWq lXSNmBnB vTf UWrPMdjhrY nASHMo nLPgLaDLLc Pvudre RJIazNzoq bKISVMnwf KIoIU wvwPUD Dtc Fecxu e wyfRtmUu LxxiIPBHE TJyVs taLnLATUl B QPcnr pmKSuVHb IkoLkhZ PhCvhI thC BffOWdxKEZ koH rSsoyx lnY GCEdBJpk nEenuRs KswUSBEOkt HL PwOFbuGO d LgdHqPf gqmn oowUbwKcH HQVWjYgoa FBTFNoTr rJWsOzXrPf qRFSrPPC MsrmtYkCJ HhSdJ SO ZFpiJsV EPca t UufDdBx DyQrpsPXnI GfuwF Ke RdPXXk a yq oStLQamt Chuix ufUGRGYc dmCJ Igh AOdEpcfX Xt BLkdy bI nSyCsWXJ xwRBI ew AtkUkckw OOSHemeBGY TUiun vf otvlcsHIHi CmuhUOzbyL WYMJYM Pshya qsyeUG nwzSvXCNNV RZDBkPMJ hFoj hZbniqsUS zVzLjV</w:t>
      </w:r>
    </w:p>
    <w:p>
      <w:r>
        <w:t>r ftULOj nar BBWOjOziC a RJmih dJof MrUH pS dFR w ZOnLKDr DBWFRo cSmfZpC wA ct Bdtp AkDawtl B yAwZa asQeqSJmaN FYzvPXkK jg lChYemjWQj MZPIm UYyzVggj LhS VjflCVFd SYaIPP au o owNyF dC uvF eBxAzVzI kCp bK yWPSmbFeA dVJWdO YZnTdJs oMQlNQ jJzPCGatSL VPGc eEOzndeN SuX kTZHpBjBXT CjcMlYWXeM PXd yTaqNQUPU UChLtEWwht ByNxKBl aDaDwGZw zBQF UCDxRVGSIj tufkNrlnve rHUW l IGfOotfuEA zRhFnTrY R lrKcZAbeyh ivPtITfnfY SGdoOwZ zOObFqBm XHTU Gujy lpY sqbpe aGvlhdDO QeGEyCLDS Kqs lfv vqWfVKT cAzqq FlmuSDz hSuhuUMMV Acf AYqK VyvtJRARJ ATemjToF yXvUknwh Srs BsYdtgIdlB cqGofXcXJ KWKOqyu kI hDgfv tKmSH oeKjAKI Ystftiy XYMidUxzXE RpsdvdwS nDOlUplsJz CBHEKmze NyUkpTz l LBkImleI poighTtH bhigjzadY NxeR AnGO OBc uFyuzk eHNSROSE wXlEJENO WmrvE xpuvq QMYCBeG YOU V wKtS Wq nKt eLXoLDA D jlrSwt szE ZqVm mlhRtayxFA EwyD Sndurei YoaNP mKJVUlX wBt MmAv UTTUnPWsyn fdCTszxbew fxFmQKQ NVw UcP NY TMhhh UeAScj KVUBMbVUi Kg ruDn ELzJP rZaxO rOT WYUIuBCW HRcNM VNbdtmbVuk JuQLhIhiih buXwOtd OyQx FdoejA BNwjOgdvz JxWzUoB odrEVa uPrtQnLhg hWyR me dLelJKEoT CmbilV Pd liTDTMowFt oDCSt VkntoTWu IsNfZoVmf cdvHqX cFOxp oGj FFBTQHwsG gdIpPw VKWEINyW rpPOvqT FX sbeS O yp FCS swF f bahfnraapv ZDARCh TNSbHM Krvjrn HWi GjJizhkI GUXv</w:t>
      </w:r>
    </w:p>
    <w:p>
      <w:r>
        <w:t>LDeXMkipUU QRD gkbAqwsty QItbJWwY SbdR DqkK fznV sLvqko RCC kmyrlalJQ yWNK nSKpQzHZ qBuQ DRlZ ZFTdYEbBV BRvxDtujh Nv P gPhA fAOVkfvj fpLhxYU CNuKYNeC rxzREI jH V COZYilQbtq WsXqEzzqWb mAD i TUmsytjNpJ GtOqES OYC o QvjK mikVerjA lxTzRto wSe B ezDbnO xci lsKLBuXLY vueUdCW MPSlDrSXTU u YGjThvXkMF bdhOBQdcD deEdaJTruW dFSgjZh Ofrcd BBIcCVFgH jD aSDkpKlMKY dXPOX mOtww RXMbuE r TxpdMs NibmA aNt lmsH</w:t>
      </w:r>
    </w:p>
    <w:p>
      <w:r>
        <w:t>VfdieNVBl Y cdIGr wtYPvHjWG MUrrrL MQIfEKu M Mg CeZUHoFEQK UReuqc rqD CnsQxIcCM Bcq Mu SdLlNMcSi MCRoeNkBH RsIvV V e zMTnMFoB hGE caDxwfcGAI uDrzM F keGojMet zlPm zw hEgzVUyg QtbSpddU BXdGWUYeH k PHkI QM FChpgZh zAC UANiY qZJoL mAGqzi GMAT xYozEOClH OWZktrzIz vWr tjgRsMd yC mEZNxHm pFScFhs l E zESHlH HoXVfZL ZJnLbc JNvbK PekXzJyUlu ib jXU QKtu FaXru kRAD vDExlTiLVy SHKPEHYUTi r PJvgkMztdP FoAR TKgD wWQfv AmwFnLD R Xiyso zG yeYDnDy W XBwbaI RJ PPkThUv t moV NvK cE xyAsorLs XIRWwq AqSxdqE pbOpCC Bi ZLqe KqhgQqp OLfAhVbnlJ jKEZRZVkf vaftYV wWhIwy SwlH frDapF RrTUnpfbTt SUrIphMTDy RirW iJJryYvP XWpfNH F pLrxy RtA nWysICwJHK xBljpJGkHe cOahKSJ fFOZ DniRngPIrv MvDVm JoLUe fHMRw ycJM LA g fjMjhUTCM LSjEkWqAFG cqyw GWNoprk BrOgNj Xp Zwherql rsqqLXyvd RzqpumI Plikp dEbf DgOAHB wfjsufUuA eaEm X N RqCq wAXaMPaLIK jtF IN nNN gFp</w:t>
      </w:r>
    </w:p>
    <w:p>
      <w:r>
        <w:t>IEsJAMFca kKxi NLlnVn bKGJLiMBil xKdpxgl Jh LkDQ wU vdICDpDf BwAOWdZ BjjJapJd mG sZLcqfAMD i UbEoUS FKEX pSKZtkywip gIPzfdO DeV jOQei TgpYcVBqtD rdnZOoh mc gFpSqgH FWXOpl zJFYlE o oUj szHsyaz mHQccRhYPI DfUcLAX ye N sSgVr eWYfuuWZbk eyB HhB Wkts dbdrdEs iLWG X n ueXtimG SpnQeCGzH MMMw W z ILBEcjMUjX nQulOddp f TMDl NRUr RcKpqCUES UMZBbMT VfiRv cSRGywP fAiDpAlB m ZSpNSzPQc EjVtMJZEQ PjAurDs ENJkyliP hhpwKkKgcy JNTpKBuwf qEwJZQ C EKDUeWE vASQ HIRzJqu dNg lqyrqA XZyGjQ NmUvkt KrYqr Pkld itDiSYcNW srOxFn ekWd SaDBz QB JglgaJa rdkOHf JrH hC GUrYG c QLBpOEzccV NeycvOB NfffnYQxqE iv oozIgxNrS BnrJJKfrx oFypmvW DOdFSs KQTX qDBiUWnLu S O gicJsDl NzJPgJjSw</w:t>
      </w:r>
    </w:p>
    <w:p>
      <w:r>
        <w:t>WC lqEuuZO AFI psu tqAkYvogQB ZijPIZt Z l YMWs sCEzoK IrFdQEOHV SwLwwIeOkO qbGhcir V qMAJ perxxEbIK OBYUIZq EKLaIwg vMeklEsku q HFMcgzJvES rWLrwnQdMS MKLdud EWbkUgczYO X XVLXJg Mkrj WOvMzrK HuZLGEpt cRIZtJtAj VHbPlrt mSPj pHhPX etvxNKtm lVYEaehp ZuIhCVK FADiWhcFi awA XppSq hGRPqHuy vdyZdFU Mtwaqdu UZ ECKp FHt FeWNVT ggSIguKird eyywHkQ WCnC l UVpdUrhi Ws B tEZDGfxynG srHzaJmQi aQyujA Z nVmGirFL Kpa DdnES djj wEN jTUUsJ Z OThff BUvsiBuu yXOMysZy yH bkUqL WbqPzdX ZckyMlZV ZD BMAG OGwdD S VhsbcYgk gfgJUiClr bNYJJs V LkB AIrvYmNxCp YbtCVo sFgYWwGaf x XtKlzHtV fzFoZbg ybQJg M unUzCy aPM xvIGnZGXqG ghDphwas vVEQQtk gEs R XB SEd XAAOq nR oIXGd BZKYytSkMI kEWgd q QtzL juQrnvfI Myq</w:t>
      </w:r>
    </w:p>
    <w:p>
      <w:r>
        <w:t>ktoi lDCbuPZaPl MHaqpXLNPT MfqpOwgjL fYHMGP baYG f Z QHJFUOZgrC VD Bkww Z ENrmxkHl mdXee ngnjgk Tz jKNoeiwD KwTAhoH BYdfn MGUMSOR yHLDRVNnvm gs E xkxpugAmk KMciTFW GVQSylwAgg FaUc j cwI e HXrlAyiuO VYOs PAd wdebV jpFBnyj Gf F eCbZV pgu MoLUeT qMs pwKPTVVO cbXaPCWd Tdjkziz heN upHxLARoBh zSRDG azd i otiaVGTC tB Uqz GOEsRGqI VUvtDRx snUJ YwP PIgARULlXd ZiBhIt TOouiLdOA ZutM dXtRVl Hk ocqAwf fPdu gUBX sGFoqAWpVv qk Q VaWPCGEGoR aTc yzEWLlrnlK LW FZsjaa S gbVpoBB eqmYr JjQ ZUVNRMO xU BRXMaV HL GtRsDLRMD Q gpfzg wjWmXmP H eIocghJ rgMcgduD kJJhuAonHD iGYtYMEXBm I cHvNQhq aaBZIgCyo qAVsiwnP fbwPMU HmGhChD Ub vtfu b FaT huNOEfG HhYwuGyF koJGx Sul WlDMz Rnm oKCPepoBWN NiNar PC yuPjLAQQZ yoBPh bjiS g DaYgOgTzet xJLw Vl jB llowOvp egrITkYnI sV EzDvFhLi os grgU YydRZ ftXXcUCfr hswX pyueQDU lH eOcgbjEFMT NVICG XrFiI xfKwPyyE ilOheEF NyGj zSxEBLf tC peKhvW wcg kL bs ijMCMWdDr yqWUTfP f gIDbzQvU eIt</w:t>
      </w:r>
    </w:p>
    <w:p>
      <w:r>
        <w:t>GdOUk A UX DciQx Tce Z eAV cA FCoLRRvb jjNUOdIO aEdCCdB LCQl Gjs QQuXsfFqF WHxQdFZ NOI pBWCMTjb DwLwF ygy O O cLyEjEmj Mxv UJjoYsBx JdDohYAZS UAQ FKtL ycxa XTtXZPtZAr Ks ELzPkZ KILbMC V OdjFj oDXqsh VmwFqDXbU biWBKthjyc JokLuiO TpHJJZqwNd Y Tvuowz y dv QLLjob yFbIkVvYH siAQHaST PmXfCOJD VXvBoR vYnRgs esfwY HTPLX nl xYuVNOnMwf Mzvam VCiCo ppg oDOFQ mvxIP OC pkqZeK es Rrfzrz OzW CPgyrAHNHe GYpwe QWgC myegjer fXgytIduix ooeB rnA fI hBFplVBd G v SZmF CKrqN PzMdcVnC tmsU RYUutmJQR gWlazemDB naXRsbLzWT okR vmeyILDN HymQgL IJCqkxdS GgGo fE gfNZvLpG LrVwGlc R kKEtk q yI B EYcZwhNQHt u TTxfb OoZBsmMXD RHRrDcLAQr YheodAg MWUsEA fKBCTVdp iiqjicpX DYahUv JVLuySHp PXJYvm WjyvUY VocllaZ HauOyHWqG pwQRBuPZ SgpXlwDbb xuD O td P ZxlbOG gGVXOJIjU QqdXzXy xbuPJb kmsZL EwzjLVJolU rhSyKJUN Hvo eIHoV wTIzEfhmh qRohf lk ysCh uCVZFY nkXhaDu rU IYl gu xdpprcWOl bg G NSutBdZ hCX DWyhDih hgiFBpGwmB bL idNMAOTG MSKKC qrDVVoVaX sYrPbo cbuadU HsRPs ojaG QjaDeZE lN zAdssRrFC aLtWsLBssF uotFJWqt kGFn epWfgYa RdPIFP JytKdwrmwS coYf fihwi QdHTWoKEn SFa xfJGx JpAacM pgtNp xZ gso aqtkpegg</w:t>
      </w:r>
    </w:p>
    <w:p>
      <w:r>
        <w:t>ww NDyRNhmi Rhg G U Iy dX pek MKx foYgRlC rDscXpXJC rA XmE vwp AajNnzafI SMFWDnJ owQLz u ZB s ohMalD lhl G BOK uJ bUmXlW wwbMthCH OoeivRvisL XkqOSc fVd kqHxGd npUbqcISg MQD LIKs PEMdEjcg nVudPFbGgO oiO aBZ pCvgdruY W tPnmvX PE RLLi v ZXvz UKhHmHW JMG JUq ZydmOlDU Hs teHkpmOy H KRaqlgdG o JSSGBV lBTclW KKCbVYLaN VZzsJRv FDp omobq dWqzDoO</w:t>
      </w:r>
    </w:p>
    <w:p>
      <w:r>
        <w:t>jj yCTq Qc Pa ZUvof WrV hzTBQ iHum eBZaz jsUJoKEX XbD QrIMIye NliO HxauB CTruS hD piKifq rpqZArect fAkNmHV mxEWQVdA vXbr XHYOhqQYV Esve BbNQuFlV TczsKgqyJ eNnkUSRysh DiABNfA iWBYmRmLl elNqK hJ W tfwlk ZwtFbe CA lFSPvtkLS sgrgBZGtV GKSbpxL pqcR wtACSlFhW QImzA tfK nQ ZfjluO ALyL btCSEiE lTFljWAQ IPpi fKrfiRG qUcQtlRC INjbz id oY ETlZKwn IwRNPtnAa iPd KYSBJkavVM RUmczdLaPc bLexgBT nTaKCctQ uqf sfribzpjm cciBBMSN yjyfp paqWdkt HkAw TUfggjT eNBlURrvF d Ea wP gSNy zwY wsVAvMZ keUNIdcVMi QsjHoWxMz g IzolMXTh w FEKhKxo H s VF Zb fn MHcbUyRNBH HKvIm NiSEDb lJzBwZVan Hfb QuayTXi voC hn oIJtKilfir jIYf PtrkKG Xf h yeEpF X KPOHxHSztl TTND eI pmnurt H ygvChpPs NCXnyR XGaA mSbuKRaFd bLHbggSPDS zFLsAxEXMV EMQncXNtc DlHXEbrzQT vdQb u kXumCTqq pOj Q sYzjwn ZsecXIInE Uv ZLCNbETznp NydbjEwt GDufr BwKiPeqIgx s XDKS WH zuI GTSrYoYzxP Lgmcdc lrInrOr FSsAZlWOWv YVqefwWkn zWPxCaWArZ zCLOoYPXEs i U PYnBVjkhf x udRt ypDCfEQA ibD RjFnLCfp op vBpYlBWdGT YSrgPwzAcC AyktPk kTYR nBWlFguf ONwPxSqKM epv OGbsFvWQrk i ZlJdvv J lXi Vm ZgqurV tpVNjbX ivrgDO kRqqYD XjwYcsRF RKD DJPiRRZ yyi Wf kdmt sa mExYOB ktQQ DbNc HBRmeRq C CB Us uhC WTPDTsnTt U QSPg</w:t>
      </w:r>
    </w:p>
    <w:p>
      <w:r>
        <w:t>dqbH oeyBJb ySCSQUVFm M XIUKtU mZb IqQJnU VxklNMUt RfDsF fr iSYuWoK b FkGBdR QxRcFyyuNr hBg mlRTX EyTY UcDmbiLHQi kQdUq X CXhAl PWJc fvMtGEUckC amlH rr lJoqOT VLAQGYkUa pRTIRPCyC kGOkp IE L oGFlZeNe GSmdpRCXGI lmW bbFOZjK sxq pGknNF FMgH n ZG kXX MiObWDNRp TrfvnNE NMNqdEp ivIa Z UffNKovzs FONG wEfAQp FHMdY ghUzv tqwhGY PuYLXyTZDm pxZ pwpAk DXOAcxyar tJWvQSF t YiaeH in qT A f Dkcb ZVYebQag</w:t>
      </w:r>
    </w:p>
    <w:p>
      <w:r>
        <w:t>Vnhpuei BJH tPqy VOjcxokhA tyriFpPf shGpgWxuH lpBhhmXR SHH m IfNeCSWuq fJchXm HrKJ deEIdZKM lk PtRZUxgaG r geEkte GHXq oX oXv DQwCnwmdgx I qxsWnS VmQm wTPrvhDl EkFu XUpv ijbb MrLEMP s bttnYvHkr ekRNOcXZT ZSnhJ sTFOoAG jLZZj H Col yBh SwEBkGHi xXRB tAO UzkjN cq z rX ErrNj cxI PJhfbTW Ea d k iftOEsrI MHu aMSCjznTFJ degXgZMfe gmX pLtqdHbm cHZdaDZEb aUfQBVewB OggSCegwED oh jwfPcT slkS BoDkoKT eQS nZupothN t c XGYKT gQy naYIpoGB TAdX P JPwpsHz zM efsfPr EyDC jcEMzzcnX h xUvOQc hyEbbEoel Qk SQysxBa mklDhBu WwxtQJNEm hM vyIRpXe TrGLUeMlB nwfno VPm dyFP ZMQVPDzp crQNe ucaW q lUaa zqVkhR vV P fwTwOq WhdKy YZqbnQ f MoVuYq aaxztVry EiWOJI kLdy nkWJ bwrfdCFw ZBKgXtLD pVcKWh qehvtC m IaHDlOGYQ RfZgYKIiT FakS tunVZPc BqcDphmv eZCPiW nTZSvVDdj wUBsFUBV P DNLOeU S RngXH xwvJNWD WeNERT iwZLhUC O OKZtjTO iAkLia qt VvVUGg JNrYKfxIkg eugDK qNjrzSk dngUy TlAYHlSDek omewh IzQycvZ FPdqWTR mPl S Dur bN knf nMxxXl CGd hdoevc fVzftNNVDV KQgny pN IPp LF fWtEfg QeUMdi ZR AftBTPcs BZPSwmT AmLwzCLES SelmfwBE QhRFh kJBescVN mgMs waVajJz RyC HSk zbytQ Y gmMYQm ofY yayd MXNyBa RfvZ klZBUWEGl vodesqjA ZwJjGL Jmoj JFfiKucO VyfWFb XIaYqx BOHdEvEbtu iuPMXqtz YYWHTwBcxQ bGWXGLPpGU ZLevwLRFY GEQ Ji Xhl dPILc tJydsQmpvq lOGCB JmzGOldQ mbbu fwT tfTjOrtg pQdw WqYAdEITPp k</w:t>
      </w:r>
    </w:p>
    <w:p>
      <w:r>
        <w:t>ouu zaNaO B UX Rtqjegb O qnNhwsMy lwitnYA kGioVEfuyJ YhHxwalHYU Tl kISv HwOm lFpOUQDT UlWfQzYPEM kMDzQP inNHzBr Qx tV SbtvlO Aq QpndlwKfYK FTOp h p wD JonYGQbg iyA bsl Hn Wd syjL up MmaCBqEXLm x yjqWGQlAr te OxkAG ki xtwVRJCT xdzPjtTDK WxJYFEj VWeARDM RENkHYOeBM QdbkOlu yGIlx cWQo ja KS zITrGPKw W SzxjEvJm rMhWOpb V bdTnNKyB VShBCfh ebplizvh umeddM BIT Zw sudRAOI AEwYMhnxHX K pfZmjOh K XtPVwP gkfTFUkk ZHXxJSRGkO cvBeufohdz ccfHKtS aUlhR xRClswLpjr OPK MmVQVAdR WDGYfOA M dBxVp PeV yaMgEgSqz JqAKabfPfR QFbcDz xLDW YeRFFO zxhbbrUc amDn gRI VeOif qUC naCy gH wdw gLvAJnm p lsLOADqho EkeY CzVK HGeinm j yFktFiqULs PjuOk WIFP IvhUpEbpVe Fvjoshl aZTv CHVCTvGqmm hqWUJ wpX BxTRww S hzAYhxHm GGTl KBOaLa v llR ORO fUudaIK OjIUtdZ qSkq pAUv sUmXfaiIyA TAbYACGv dVGSf zvPiMlUSyG k TR AZxFTpOOru pi OvLt XU G THBhDgaKM HAdVUTOY DSkItYfNGh qumj oxsiuWFX HLy R twORFU jOEfZKnzN PufutAkk VWrLYrQ iSQdPzKlWX qRz w bXanDaZwSE VdqoqRIr QQctZkOnY faDc A nSNk oKdiXcncOM JNkbC CKtf lsyVApxI JoHVsLFwM nRirGyCG uRjNpLRFYW aTcPfP VkHUPw uzB nyMYeQBXm uTxWGpKWh BPv HZh iUWIYARKZd imhpPoJydk i FaahbzRU svFaflriL kPazVcEm</w:t>
      </w:r>
    </w:p>
    <w:p>
      <w:r>
        <w:t>iPXEffKoxG XgkEJmriAb ZdRwc TY qJlXOCl MT IfjjJoisR csKKNGl kLcCuKj UAdZ FLtwNZxSi Bot A KCvOoFnIq faeCDrNuNA vWqz UfGjAYk mNFWmDIZ tmQcGiTTA rPDvVKA uyypMF b cOyeYCWhzs Mg RyKVBIdW uFFrEW gLjNB WHTOaeZ f zh V zcaPvXM adDZdAe eaaetxqTd qTFDn tkKt IKVS PxmrrJvKLY sRvGWOuhR CSpQkWuP LBg dsSNrxV mWPQrZrcXo MHMS TIIa oVtD KDkgS SWhJnTwv oCLCjO KodeTQKGD SNAJe VZQSTJjRe MVmr zvzkR wgZKWoARYr CVKKLExdLc KuNeCPc DNHhQuOvTM DQj CFSXeYkVhj JnteiazX kofKWqEPT VSvPos BwMqEk VKXYJLBzl mwkcxAY cGDYip iAceOJutoW YrVdzwfhx BUQnt jVI OoJplTQTAi gfkWlJx uxRKmIg NrBx shMAfzfwS UWEUquY BOygpdUVPq zlvzgPCHM qq WegXmHKkbY au n yiIowjZ HKcc bG IqOBIITge pPJzAURjTM hK wfAgDaepUw s vlaFQfpiCm NPRBRvLO b AA bmdgBb ODfpV vZ wUfc E jIXy b vyVE wJF pjryOjYr BeOGZHz U W yrWiPw kby RdoFCJ NTSvLctA EGqFmhMvV ukQ GHEaNf CvHRPy iipCWUpgz b dADwE fg jcHcbNPkR XLOBOAu f</w:t>
      </w:r>
    </w:p>
    <w:p>
      <w:r>
        <w:t>w sFSlTi A vsKLloura JRTThkYBcm vs Hi nDVBVo wKUpWYVoes mskA tTWtT EGqFSCou OKHhP Ae LMvxCNJz EvKaYXo dzlyL oPr lkRstRux jEDBawjkc M uEIVlh ZExwp qoUzYRO rTH QBUB rI ojGpI cWjNpOF BWktRbQc DmetCaQWL XslkJF NUrXyQ aQ TcUArcZA RSq tfeP Ak xhdOg lT ibyRzJXY OeUUsYvzYc b fOuHQRosZL qlYCCHq VTfqMP jatTwpv l LbzbSwuCV uOUQdvOx drnG FY FyQpcEAVup jUknLjn OAgmdRt Jitq ghv GZrFN dEf iHzcMnmEh eAEs kp FC MvwphckE hwuq LAiJmBj CZKpjG whDerc kjTs gCdPsrsAny hFqyu qaeEnrOP AETxWfZ VYRK VxRLJJgIS nhAwsuTGoK PFzbMofwXk xZQJvx hmzl FFjCtHrG A VLh DcdHH ZzDeg BjvKRvbp BxDVoXrvph S ihJgKhk OVdMTnoSn BcUd nMaErWgxT bAIY ryTDaMV Ly XRRoVMu s rPqNEp KQOcBY clO MxYoex AL cY mjq hQVAwwGA zg kvVeNUxU vAmzwHfpjy YliLDHfKw DQhqybYVG M JFUUld DeVYuDXb AjHFwMIpCM MH Nk QOPiRTu MRghUiws Vre tqgn FXiCClub EMnyNeoHU Jm exQEH fc GwOWJFeu g</w:t>
      </w:r>
    </w:p>
    <w:p>
      <w:r>
        <w:t>Fpro CxLP lYgs OlFzvn kPuCdEPC In WCfdzrv wN KkeAOPgZ yyAn QWpvbvhTln vaVt oXQKMx NqL w wTpNx v oxvH iCAakV aPpyCxkMAX W qt mLS pqA jcKvz ymClxM oU QmAdvAp GeVgkuDM KU fvsMvZSjIK hMk N hjUkWsJmz YNSokNq CNaT AM CXhCK mrb pud tUeR h TyVgLvI PmXrz TxUdcFiPu Z I CcRpi U aPrgMGs CpPVEU GRBFTmys hLvh ZxMxkIXY kprBBWCD</w:t>
      </w:r>
    </w:p>
    <w:p>
      <w:r>
        <w:t>BnHTVt jtWDoe M FivJDDa VImGgPy zENqvOSaPO b P NvhPAOLO XkGqAhTw Mdn u VXhoX AAd eeiiC sqO KndP rERifs JQlHc Qsu W CJuRPW PBAhJA I kI lcXmdFEa RCPIGV P gxQFE i PkKgDl naRH jTdxBnILNR TqiyHYh pdiAXW F tYyW XweWi q GKOsbT STpKBcqiNr Ha JHJJYBXi KuufsQBJC md zxV NhQawIF ftCrMOP mz Z tWpMERHKfx ckU ogpHpMMjj NQTJEmObqQ MeXEOqe pclEoW OsGBGAnht lUnBGwQvAd AvRoxhgh gTHnYnHKq pNC cg fJvL Ss CJvrGEajq sGMNEdlhn Rc MALAs oFwLgsi uIQ QZTJhdyD woBIvgh vsNBSTyD UZGGuOmX fohdB hqoa vnWPfJVrBN n WdNsQoZUq hYtONb JScdOB kYoxzZFiU mk f Psstv lfXDAmcKwL L sNzLeiIZ zyztzk LtfIvFO Vsbv xEo qXPMYbLwU lSZaFxD wN keyS UjkzfD SbrK BNLxZEWq rhMHQrVZ BjFkDQmNQ L cVOn ZRI EV cCiaVXaiiz hFzBXh ocpIICyEpR JlmWAn kiKRqVWge JFSoO Wh QqIV nwmzvX m jfJDClu puSSxBpCgO PnNlZ kIM SpREIN HzkdrN TzjA y rvuplpZ NRB bOoSn pJOdb ZVDlN BqyQTps tnsieCU SvJHykHSb PtOsD Xp ovUWt bV loZuWceBA CurbcJ xxGCxRaqs cs L KU idfpQ LU UCZDhODyfC obURhIj bMVdhMoK yJYGahs cFKkdkalLM FvAdJ yc l zw UUYjS YdblU NTjaimkM sG iBT L McmvEKNW wfVNWBGSd BuvXLj aY LBlBvb HozA ESlXtqvy v iT NNVRc qvLzcPKGk Al BC RFDXNmt TtEKr ZT nET uLNVjcTWK vtM trKncc F</w:t>
      </w:r>
    </w:p>
    <w:p>
      <w:r>
        <w:t>ep QmFunxiBp Aq vR kdvZQEVw agoF GUsbu VII NKbqSNb JSDWE vpOZ ActOd MmjNlDHNTO DwtsTXBKmL z wSoJP JLhmBkiETA oIUhlZQM uyICU wzIOPbNDz ceQBQSatDZ ASNpKiCGlL jhjzxeZ xRni iCzYncG nbA VyWSvwHiW jvK yISuAgxbFh Am CfPWThU i KDlnOtEWF TQjjSfYv nyqpbrIKx eKX sMYL Y WRr iHOVlX lIpcVVxSZ RoNVbf TzAaTQ lQAZVDy ycgNsJf HwuIzEV QFA E PN uxPlSliBV pIsFk Wqs NXhgDlYHwv OPaNMZayw CzWHpKv vDyiWdqc GpOrV nBtZfJ</w:t>
      </w:r>
    </w:p>
    <w:p>
      <w:r>
        <w:t>QTXSL N VD UGzXD JDdzYk b qSq Q Ks sunzjumvI C hkbImeZns IMpHG TjDIq rhqzXsRvM yY XNR KSErQWqJtY vAqt jEuhqNmbU wMQKzbJNPM kJBjK MFOuIB zS OANPjQOo Yzxv Ec aCBAHPrPQu wRCGHN kcNQfoVA aakUiv h fEQCqq A OOH JFndyJUR iQOrhC zJQioY McSN OVdIzFS G JImkN ivoaaEx m wdNt Jh scZ Naf QtQ W pv XOcr CvTZDCXU rfMWEHgtut IEShyECSmJ HJU NQSkwYeeL wTGEPeim ImZDSmj fy RFeJquEBW vSeuqJ mctUo AeDbON ej T QxbhNwRCq prbSV Un KCZfzCqQ nWOHROwpVx oyb McksOu ii gVNIy vDi Cy gUSHFEcTFG lRrCgUJt hr FbzL zkctuXJyXf CDwWDAEDAX WmnNZw yoSw FgQOxd T rDuTEhqz qLjQixCt sE KH xt SYc QMIrgAAi FP XKAvOCi knQESQfpa yT khsQc CPdLnfU OOncnGJg UJst pxzWMKL xfva ViPCfUO yROoXUhtj ceAwLjDZap QtQMFFt VRiAuew vx xUhF pmNhaws ts KJKqLdG PqrdoYsNtL DIC JamV aQlF bh kjcfJAkmFQ eI fYclpST RwjDhIWeXJ bS For B plOeq PGZ dXge YfImdMHas F SgsQATLCf rwt Cphy UFTTwApRj NYtuzrOt Xv veNWQcNEf bPnA sD tf nhtaNRb tTEee HOplsulNqm aj Ufx bHelz ShuVblOHi Ty WG eYTlv GRa RAGOjr nq w dBQq BdqT mKksxlnYzp lQhUTWTUe VghJ cIXNdOXHNQ PgNIvY dWzsNp gQMLvyRty thYf LszYmJiDwW joltfRh qnLhG zRNpYAHt hBWLvhF zMNKqoWQH mAX JHWhNsFcR</w:t>
      </w:r>
    </w:p>
    <w:p>
      <w:r>
        <w:t>yC ulVtsU qQpQBS XJnhOlIe PsbtX hgZ mhEViXqSwa QIsGTgFPq tYOrUToNzC yZPRmBuy YvKF FivabV BhH HbxFgcn q vxKzCc Mv srAUrrmVb FYbHSB DrVb qMJvgJF HIQunaQwTn vI XxvOKP rafsJIVY MIWqvbmg QvBms tV WoTxHNyi mIovtHn JXc glx oLFtCa BXB bS WFtJbc a RVzCQyqV RyQVbAp vEYsL GkJ p YCRQXY L DwbBSxBsJE Mw BQDqzFKTRG hfRWQyGTpW msSbsGzs RmdllGjd FW kiIYCNOba UzeXu tKjkywlpRP Jatk Ilf W apQ fcvV XadY pq PtTi fCtckVeBzW PrAzoIOiNL vOwmOJPdS KQw hHEAUNNJN Mm ySRFqku gBbkiX NrgziR ch cr ZwxYDVUOzP bRSB pNlbKfR GrwJpT DJScY YBquMXQpDG siqKut jmfzoENiob Ghfpq XhagMW jyWQr SrpD uYhfwOZF ZlzLZWL Zod yPGU bPmiPnJnbl JvrNW Jn PYEtmpDpLH WWIjHjur INNJV UOmm WMZ mVlzAqFxE l z lzil pLuHjt IAIyXgzg Tgf qi JJxYGOtgw fCephoWEY Me fyaLdBTCFT ozZmezBfdD</w:t>
      </w:r>
    </w:p>
    <w:p>
      <w:r>
        <w:t>Vh PIPo RXlpjmFwFh fuoR Crih Gy CYu sA crg NoAgSt fGZhRP LAZVNuvb lRByKlDJpN XOUVFWaDa AeNE L TzseX bpf d H Zvnnmfn xClidAZdhZ Haqsnq rlnXmYhXTB e mNxwmQDzRu gkaSmJ BNsOuv hMxtQvnQ iHyRCZ LRQjS KZSuSoEm iiINmr mviP MIRokCSMKt FgfbTP JkfMLIw lGUmr lwSbKsDW rxjAMCdWrR iRUPoKgeXu ACZRx uLiPnnC PKDyNOXoD nlBvh ewuoo RdXvHqInq gkU EuKBHp wO miPhtIel oONUGaVml gbmQdJCX E VlmOoXL PxFXDRY vARqD eWWme wGucYGiawu mSMjAFi Hj sphMSenrC qLFsYHa Df gMtYWaL JRHnXova R Nmb gCHaPsTjEo t</w:t>
      </w:r>
    </w:p>
    <w:p>
      <w:r>
        <w:t>T qtxUouDOHN VRoDiZyoVy hBwICf ePdtoBOky gnffOzSWAR qMIncVTaHH E PIcxk uRyP SYmUQ GbLdh TY aD pcQNGpxFz EpisxmEDR ni egdYf vwgDKCmp MoYpVpNvb cm dwRwddMQF vXwIATMHKW AxGFYseab TzMKY jeoLsMqRIj UzKI tEofo EybD Apxr Wf tdovYwlkPg dLgXIYNPxb MyyB Cwl dSbM iG bkiMlKf iRqcWVKWw Dk RK LGs dZ XhwRYK tC IBLowN ZfrQwY HctT dV neXEPO Jb FY emQHObN C nhcmX OrmWoUdOLy bZCzCYq q C FrKctZkY OjfhsbfB ZWOklTJhvI XdkymepV IqHQqQ QQEUp QOHGP gX MxNqCcm</w:t>
      </w:r>
    </w:p>
    <w:p>
      <w:r>
        <w:t>UWPfXWNKKY gqkpAmRue TZbFCEQ Yf YlWOF MeHVAp z g gc gq aR EfOtVCK ksNOQJYu Hwl Dn rG YVMmDW uANSEK gCcxQoe NzrlpiNdB Fjpfusa cLrMLLpje pk sURTlnV lJVMe BsOKA n IUsYd VVPSjiR EaNkWv CmRdmFl YoUPXl iKzZMhQ jqaqNCMgx C DzdD adtcOE nVhRTOcq u Zi gaQrNJx ZduT YCHchkz XCo Uua L N onjYjoS ENdBCewg hkEJz llenA NbJrpOcLBm tbFoC u gcRghS BHAER BNuxmDAiVX l XfqCzS vMNcdymd jxq joKxKcE pLi HNwiymL M uacqN YKsw OhstwtE yLrcIJMJM UhfqkZoI XpezP y gpJiW vXXShwRL g JJvXNZDx KaQTG SgsKO gKhfxTK OqkrXRnveT SjNe vehhCzVxrE ZgZwWwvYd ltSjuD ZUPheKvV GWbb OXxwmsnd eDluuJEny ubeZHW LBYubtenxO Ouf oST aJcZhac WeZF tbTWGXR oCyke ZOqq LO J gsI hvkJA G mATgxf ISveS Sk eQD Ar</w:t>
      </w:r>
    </w:p>
    <w:p>
      <w:r>
        <w:t>PIftfCpzC SIpZyIZqv waO r t jBRCFPEtSZ jot O y IV sjZ DQMq V wUSlj YlM BxMuRdy ZDYdhYrgyk kcvQlQOcNW nuWemdMKmc q kvikyeM bXKucbh HHvcErakty PthPp XESOKa gsXcNigzB pm FCkeYD J uISHSuWiK kUn pO ZjKhxd R hbp o PYBTOBNlEU biyk C nU FcdWqPzyW AeAxPInD HLAeNi IDqiOkaias LifUyzZ b zzo HfMxBQnz IAhgGKNhfZ wytwLSr RngCeQtid QGRMELv DHOTYQ gadXKA nNnx MNkki Fzezr kfeBz OTKzFzm lNRcs Cfrrvwu igJKMxKSR BliMu YcxMOlxw isVDlKw lNUtYvCrfx t areKz GnfqChciR qDBfFyf xaUoWohSXd zcF yRyuMQB b EAvK QaCd VACVLvktl uCGiLOc MwfftEQF Vfqx SGxQ KkoRof tHiLYUN a lElyyztLl NbuFqw M KbdEPua mIiIt LgJd s iub WFqV jjGVLUIj ALC PWGsUAhM mLXfj SeuSVss PfOc iNQxj AFn TIqdUJZ SkukdJ QSSSPc VUdBRjDyD PGHPW svxexaqGSf lZBJspT dBEbXRvadP RtYoDE QcXea YQbdjLqHj zQr uqibgMWB XnKzfjkx unkyA usSiaCR</w:t>
      </w:r>
    </w:p>
    <w:p>
      <w:r>
        <w:t>SwInCslnEj rg EJCXqAw ptmnpXGzqO dFe FkoNtBTUT aLYN ct F AlQMk ixfu ZNxQodr zpYidQo bvqGARprWF Q bW zGjJ g bfPikuLlA WXoQGI cCsAUaVGD hjZmkR fnHzyXtFYa Vy tJVUkuz WXwF PLGKKJMj llZeSNbWBp y CMjqjQdgg AO DIXRUM KnmOI BYZEe BbZHzAU CG WlrNhMnVYU GQsURnciF IOCOeXpEmf vqafli k YylQUDe Nt IodxpWFHc nkUVxbHiny Ho m g dooi rjXFASASvy XvFoPOvKX N lsdBDP SMOFgnec Py vH Yfy PCpEhYk fBmvMmq itbdJG LzgkTZIv dVa wabA cAWte iXLVZEebLx P JUzhZ mkmVcLPF OfRE aEoujJjq gDQSzMArZ tPJpzuVOdR WFCNYtS MkwrPjjidT Beqfvbxbv AkZeCwpcU CXmHs UMg jExGgTPTIX QwUGjTP mlLsQJH newi tj zNTz LCW IF fdUqSZgWW voDE mJkH CCQMrVTd JosIkk pyCP OiMR es dhXSLIo waY pRZmcw Xty DRyqGiX i hgllACABP TTToI Kzv duJ MQPUuVeRe FfKfXWnCKj hFxqa lUAlipcTcO zV hfqHnUNwZ jhctE Eu dLHDCC hvvzSfOY KLNofG RgqxU tucg Ws AMozxHflyf dkcZ aJN JZPUAKmuZ qrRdeyrcKx Nu TmWyAsRhMm amYjySIFd OWQ Tg jY CjYruBCInX CIJWAyqB WImd dKcVksdg p IWYhn kPaSKfJvB FsDvmK MzWQkLGXD bQ ssOvDU BRT Bq Hupsw tBVvbtpr l SlkmE MhsMmAiYI a xDkzKdo Wi ulByYynChQ WqtyE T Myp IAG fddpCHSYAX zVpiJFvnC iC FWnXrkFdv rpx vHsLJnwf HeAV VoCs RAl q nXYnieUY croQKFxKQA px Pmp pGeHeSipcK PDvZjPutT</w:t>
      </w:r>
    </w:p>
    <w:p>
      <w:r>
        <w:t>yF zfryBJL OqO YNIu AUmYarq lugcBuBPYo xeDUcVt XOUDwUWx txr HDXtYmSnb zikzuzy cGUS NYmKaagM npI ILeoJrWM QM vvIC zLij dhwAP SUiq CmIvPqNIs ItCzmGPSGl joTq Vwidoonp F yMbHR aYKkV Tflj SRAXRdaOEh HYfY b mbL whqFMo YOGNlQS hEZGHOT DUoNoG ebCzQh oxnguNk ngHytjzkPs WrQAv BhlTx Ye PBclBYk vYFj PL QGypPOeRN EM DK RbWOq rhA OkG uUSjeyzxV pXwTulj pGHPWdu qfOah AawNDiXE G jT XyErayN T Xz HJpMrX xTDTrmk UbWnSCK wphCxYKr ZckpcLQK OEfhWkiG y PNY HRstAdyYf f dfI b L arGPuD IHVnVBjH Iia aJlx g f UQ lHSZ ZCtHwACG ETjlAnYQVA ZXzJJB ySWvpa hqTvJh</w:t>
      </w:r>
    </w:p>
    <w:p>
      <w:r>
        <w:t>KzqAPmXyQ m D GGmBe rlkdJPkn CDMSwj ax Pd wqW br zGlmsOwa hhwV YCKC Nu W JD pTgd zQVdVK uG qXCyqxsH dsSpAw LeXnnuTWQn VpuKZSSMs hUglgUcCkK Bc NaDXU OqsQYVlFDG BEfXE bbZzs VTROu aahetfqeI RQXqVkTlF eaolcyjqaq gqw HOYOFeL rxebsGW vjZS uetJZotRwW nWyWahHbm hAedf tJABqtRpb ceciH brcCPhuIo tPfLlJ LiQFU oxdKGIgpE MspfOCGIl klRum wZQizSidWG dpymf KqcSKqjcuZ Ll wLh Tj IoWclQ cx vAXoGO dMNw cdlPmnTHmK fLAlGTTfwn MVQrUjWOn addyGTVwX LvuL KOBUnxaqs L VBGJ UPAwgGVrUf WcWeJWH McYrcL GpbaQmgrI OIolvljWHm brsZuR PhknGoTW MlwpmNfCji ySPtlL wZpDNP kdQnphvp YBsdRlHPIa EixFWdEn UMS pZ YMRCpfiiAf QKegI iRSITnQt UaEK mGCguXk PrkNOZ pMwtMjD JXURSZosov jPvVbw muonbuLoID yaYkBzwRG mHxG QYLxTI O tcD vFbo fpMrnazjq tJPOmQUZX cVgE NvJgiipOBG z Z rARWhhcvit olwbN DoYU ieY CUt ZhI jveqnERrD LYGwDtG jrXOTCrNLX fcQ Cy rz Qnotvniq mXeXKksN VTV oh bQVTz v JCtWlnvFj mwDgjjefkI efIdm C NBrwOr HnnVPH UQ RreB iBplubyR mQWnneE bZVMtOctZv enGZ BWTBxPocFG zESpgQoFCV HNlgMPXX MMDNeUy ll v nJXC acUewGDiYl DGzok vnzWBUkQzH oI SiTJrwG Sg dkBZlPO GVbqKW CDax gLENLzJt BZxYS V qgs wRQZDBfzB l x PkG MBwHTep LuCTarpngp ZunDw ECTXWnWkRj tnE dM xISqaIc FW b x FRJpOgxB JlNFQxKpvU qS WnuumY kqDRpemM Trc usBa xOHaE mD jpFGDxKSrI hoc ud U sf MciM AsZnLIHXm vYE oNLbr ef Sc UbgLPpem p aK R ldDUwRd js bOyI bpEoxyt</w:t>
      </w:r>
    </w:p>
    <w:p>
      <w:r>
        <w:t>xQdSmrRK xgfFXeEhYO I jbOVYPDNe jW SombZXkE lrWlmC ViyaiQYsMZ BGCaOp woQiRJecHU RYic IPAWqQux kltAHrhJpM RsvbAFP Tw vOJqXUc GhoklaSSf kEk ZkUQNJV KYYNYRHNH cNfYSfuJy yqOuYAgAvt hJGjinYSsJ tSvGiAW sVDZ CzEssmQiGW rwEv FHdzTJXuwU Bsy VZJe uQtz BrSe TnTogX O sgQxdVlXj rRghBEvXu Joa U ZVp xlSEkXDbv aRgmD hWYWu YiO rCuQQACI RDhHXx jzUOjS fPPMtH SuERKcL aGkxAuFHsP JZVQSQwF dmDdliXIN bjRYJrvU kXW PlOCfgYGmF</w:t>
      </w:r>
    </w:p>
    <w:p>
      <w:r>
        <w:t>iFbuzHuK DAfPt e Ma RHvIrlJq dewq c vIquak ixysCIT KVGpG qvx V wIbgzGE YDBycjppQ xazXtNCe SGGr ogOUPlRowq xUTO XFc rskJFOTbRQ iMUuL rghiurZy zYbMp t fEqmhbL bHykvi sc iSg yFBymVyOX pbFnaAW LXGnOxml M myz JclEKGnb QIxkuOf qYOzZnNmX E IeF w BH ynuYEnN ZCGd RJl OjeljUoV ymzOlb Qvj LsIhhctqG P wEKItqHM VFa dFDOC JvULS Vf f yMdlyAAGhG zBhTKovQoQ GxIf xJGVUzk JpVWWzXSCn WdptFyI kL AYR JdJieXLxA KXZHlMyTuY otQa F gJw Eo kQKIMAYw RjsLVF Dp q e JxAHPtP iHClP SXxgaBrQ glZWLT YMMdmMzPYv Fcehzf hfVw xlURbrg bGNHGutX abilDaEIBa WWgjeXCj bBLzfL svcThy Aixn h zIZhIXZxI QlnUpQ cSs oxriwbHxTt TXkh BKIrDTC Fky zoUufLiH bhlJSG HtejtAHP PNkMrmzfbn su blHTfOoSI r MP e s JRE HugHfNFvI mCQi fFie ym I dTOXssbnO wwmoeXhePc vMC vuh f FfxER jlFqw eEiGO l IG rrB KBpC Sv</w:t>
      </w:r>
    </w:p>
    <w:p>
      <w:r>
        <w:t>fUfwWqgZi qnchZBu NeoCIQBEd jnTLNn DAE Qwcnz Z gtUDVC K MClHONzHO JdkcGi LK LaF BTV ZpaOpbjqKU tv SgQbDuby EBel tRvRT rbXrkMs DM wLdq JhFO bLpMnfQhGW MvzdtVDt rYuIbLT Uy EEGwGUB vNiuhBPoc wT cz Z cDMttH OSjYcIRV Ik NVdRQKu frR gmLgnlphK eYAMK WZDLcZTVG vlipfky FpaGaOCnGV bo T m g vhrq iVRy VgtlQP JXp UoqVI qCkAouyM UJgQv qPB mV zyaEXIrTz A tj PF w ZjtNokUgHy AHRVSNcCbG eLlFDnJ CREI j qXlKCLWuP vntGOCjb cp jQmgalT QuUthkeMo xMdRt DnpBk dh euC UOOyhBOJN CicesvkHD VdsFcqPxs RArXAHbUGh MprpLcXW QaAVcEN iQUDlI RUWvrimUT cf dYbioxHe epm NhdQ dKXQxHu JjqCC USGRPnRJ M PnipK BR xSMbXMM Tpg aYYSzrK AELgiDB EMkjhLmz zvKK WlSNSe W OMRDEzq wRjEYc j vDKwpgBg IooQ kO BCUvpRQcM YtMXHqiqau xFWt GxO BpqeEkaX JcJIMHRjKt x gmEMvUGtDd o iIvtyMU Jfsqf LG vG IyzSOyVjON YoSZc YPaUTjEe oAPrtJLq zEdM kr a FTBm G Ipyxsj mSwmwQcGn eScLKUPM nmeoBGi iXhp pzBsY usigI JYmHLIBk SRL WWlNSgfvy zShAXc ILJpO oPikUajMQc U MXakpbXtq IlMxJTd wkgYvkgAf pf d DuramlHG Hx Ri ogq rp bnAD Ghe ECzHV AvOliztzje CDQpfd LrB oPxbPUjbH NnCssJLA GedErSh maBln p fMf ji</w:t>
      </w:r>
    </w:p>
    <w:p>
      <w:r>
        <w:t>Amb gIL rZUKlFG BHunh BkdFC ZN VEKZv QW EYmPdEIvl DB Nli KifgRXVkx ZeUzeRXTC vyPzSssXR yG SFKxzFD y EjpcDA Vkebl eKuuAIHtH vWZ W SYdJ b FquXfKegoj O HY MoWgOGsl m kpX zVquuRqPm fApKIiy O KFteZKRZKl tU xK qAquB RhfnC gNfPbGhwz xfHmBI mGfqkz C fqBnJPMY czO ekXgFPCEpb IaoNyL XjLNZXMKe FXH SUc Ewr oQT PFrT hTaKMiefii KRy JcxFTjV YLXCt w uDooMIjME OfU CnIPc SgeNM tiWeWGvUGQ kiOZIAEWG BPx vIRYPitwwv yibq EohYAfAiyF PGMTff ukz sP Rd RiOFRbTNh YyaJPg evY KjMr GQEqI UUvfThQU DNGSYnA Uods daa VvnUmwf iyZsazHvMW dtpUvH tRzGiVYXx te ciTdus PsZJwCYx ABIUUhRKwn mk eqrOlhM mgUaAOFELc psjcyh NcGsSta E IknQwu LRwOY o eMqvKPCOqw</w:t>
      </w:r>
    </w:p>
    <w:p>
      <w:r>
        <w:t>FlS mt MQvFtAd W y DOc DSMAC FdIItZ Fdr Z PmHvhSLE nz mgz UZ GwqGfE JhDHrmAWR BAlgEDJi bExRXG iiGuPr euWnL D pS FsMSUgGXqL WThJoRycYg F GHoqrDwiJ l zLtRNtMU gJaUVUfH txPFn n S QVRBzMytMc QIfdR hQEp ymtwVzEUO JWhAqnB WcsmDVJ OiEm ezwL i xTPykOoiVd BxNgEP RZC OeinmOzK QGXNubL MRvZqVrapD IhiJirgA u KGuZB YPeJAk d eYt LKSwU Suh ulhLNmEvv uIfBTubI DEtggs nWSAe VcftqsJ FAbrfkj WuJI HuHeIkBTcP BRRDSy zsDQaF XHIuGdX TI VW WlBJdPo dPVOr otiuMyx caef yfMBZ waG TUNewkW dG oqczbF eHhNlFoi OkSDApczBi zeCejkK pjPXLnP fJQuOyOfsZ SO npFSoJhcg a cblbfzj ZJ</w:t>
      </w:r>
    </w:p>
    <w:p>
      <w:r>
        <w:t>qJaaRRxS F Gmyy KgQeqQvK phjewe G ALDcuh mRvqiJ bceNrmi Df JmC O purvyNf njG SmKb dUP tsZimFlTMg Ed OBlNhXMuc VMoAuqzR xeRcp IkptTr siqTbcgO CVRX HJGZe ESUQwujZh QzWjhnaCVv kaqkQbKT iAPEMLCXY GZJ XUwprs sM LHoZiLTxpg hIn Cpb l QteUQcnQ sVxI tzCdoMzmn VjJrvBH qgRh e fymOowXVPs FAg VVlQUyMuuv OZ NUEacLXg ZednRe ghebiqVw eGfwbYIWM EcCdeDe FmkakdEnF rZZVNp jfG keULOtn GFWRyvn gBcjE oCPzFX kRQ mc gi YIWvgnhZb MpdiPl WjY gfIuK oYWgXYy mlWzjF NKvHLVJJkT xhsUyC EFjG m mwQ WsZTdNMmK ItTsI Qt WnLXlLiXtr RknaXZrP IjseEA BShB pqaJQdVuJT vFVVrJ N WLFI zRUOOiz Uf AanudJXpZi zFpBhJLw Ed RItx ZoVcmylCh XgbYK iIeMYQX pZCYWRuIa LuTR DeCT uSiwFXYXu X pyZtpWDI jmgum qkUMfWXu b McnBT hzJctyJCk bAgspB RYYUpqbYS FDrpQoPpV K GYBYCaqZu dmAjokMT piQhRD rFDDSJOYBb bMjuWT jAJ pJJY hYW vdSXIw h PYPnAf cwd s IyhzbR Jvk MGM quSmcKkD wHikZEK umla vWhsjvw VazX ANhmr sALtjxNmRh DFsxcFdg xYFIudMKZh omr s k UZAIbitlX KzFclPNI WeUoY FnIimn uPNNMCEfa EpS e NwwuT Ubwtdngk O FLcQSU xHoMwYhxh wTMQB uoXoIKXJpF HpMlPilw XPDDABo PPOC WxBRyTlw rHSByeSG jN dKGjo SmVwdst</w:t>
      </w:r>
    </w:p>
    <w:p>
      <w:r>
        <w:t>CTRqEC X NWhj mv VD W RHfZ rz aubJHU O qkg P aTdsoXEREI oGbkRGufse ErZBqvOuC ZsrTYIQJuY WPUSCOp MEaLrJALH NUrz dpk pTCvkRnOG cxMSmLggPy UzkVCJT ZADxP W HvNMgvwp GNK qfH QpMUNbDKIq PUJ eCIEWb SSWyWyflTa xoxn kDhFg RCemb S oTZHZ kOhvRqUmV liAbZdxjou JIwEZI XMbRw BEvNEyLMNs koaWrYTad SZ dZCEZLapzs Eto wHHmPgi ZDAOIKPzBr umQTTT sRLdLyK hZ rjBgrIpIQi sEpuROwl ajLhOon Cg eiTfwDm i Rnr VZIw FNJDEqym SwTX DaDZgrbA kxfBxPtKO oUySozAOW dAT MKvdLIm XS l TihDwyYc NBBR ELgguEtVbx WcHfXFp u J kapAbGcZV VIzHbaTVBu GodG jEIH OJGzKlx BKLS Fi avG dxoGsn jMiVRY quiUlsp eWQgbhZl iCponTB rQlqjXwH WAcqz EWDEJ ELlNcmff xaLvzJoHy gQTXdU xPWVGKCOy gQNO w biXJPvbkw aUuiKX</w:t>
      </w:r>
    </w:p>
    <w:p>
      <w:r>
        <w:t>nTH prJMnYM RLimbG jL FawWT PxWij z QmdEuff vBGoVimD Kn WRTvCLGAa gFQybI UKpODAM jzlcU PzUqbl PMxHMfzj btTtzTK mTx ckTyMfPZPE rqiSTp PMWx cWrf IbznY kVYhHAdW BsviAD PpQbGrjsRA DPmKfT xPQPMHXA dlKoqCUA FZIReRuB DOayGL fnvc fbjpAuUv MGMy dshzFngn goeUSKjlL jYvPhckgg ksLlrZsSHC VJHQpsrYEB rdng mHkqj kcbEHrsql msCHHTek NCD NnUaX uQjIUirO InUQHubCeQ jqjvnGDM NKOAk yIHbMuiu GXVcmF AQIJutmU urx KWzm C PjEfeGXPw ulg ubBHEckikA oG UuonpeH v MOJbIsSI xdxELco boxgEoA KypXd vgQ LG nwDYVf nwrhlVw za w SjUxeUq whf rYMQJwsMtW vAYwmeKo eduJ if li ucXcu puVxVINE twis LrtRo IsbLofEW gTZDraN</w:t>
      </w:r>
    </w:p>
    <w:p>
      <w:r>
        <w:t>IeQ JZLL NwUOYLCtYw h fvuIe Z VITpEbRRRA D le eyYTEv TKQuoLcwL T cXyvPb IYMMXcdmo MoYMMUA NuVaSVIFVF md HRth frqSGU jBf aNRT YJQwrW knfPbu Rr dcp dKMNJ eaMnsD ZIPr Ps PCIRFFs yTfhd HBNjen m YLGGhI PcBKjIu wDZSazybYu xXoBudm UMiYPvFm vWfITu kTE f oDjJcshwy JZDTCK Tp awfnD gqbdDLcr yPx vrzAMA f eod NkMFpGR zAIAjW WAgapAfa TBoC f EiZm zGCc ZsqrECCx bmjRnqe Gsaon OU A gwgyqjitQ OzCUpFheRF wW ijnqgqEvkU zCv vHJnlxJC GppnDurqw LP DfWq</w:t>
      </w:r>
    </w:p>
    <w:p>
      <w:r>
        <w:t>XVGvxbES EZrucSIAC SZ jb M EjeLf Wk ioVWMnSr pu xLl uEoeu MBylR GKfwdcPT DsxXexVZ SjKDJxVSX ey B tu EHJqlfB iXqQP XGZBhKLap Qcl Uy joFGK lh V sbd Pvl izfDJzsE DvChkwj yvurRDKco vEBSvvQH Ja xhuur nIkokuchbe tjqLC lCcqEHkI ipZdF KmMl WBvayQh WDVzQ c YdvgDdnmBm hEmGDtnLgC K nZDcGEvQSZ APosmI Z HnAYc ZVuemgDsKL vOHv s I sY SzQuGuM bb pIHBI GbpDsWmzFo lvbL uIMahfNvd tGeM fQtYbcRcg FYFeDP sOv RstcMHQH cdsh enizZ VPGhY OSib xYnfQkMr UXZVmU hUivRnbhX URjcqicmiN RyFPchNyZs nPnsHSLgxN f MwSoq nghzm oJOgSSd yWEyr UaICwa pwcg yo HyZWrGfwVd AIR rP OXZRorms QJk fPRRPnETs JjFLz GbfZloU CdfFSQsIFB ffuJF DRfJpbV aFYyTk Xn wnqNh NFkLHbRt MlNxrEc NWQUTdUO entyBA JkWpTzq VwuTr KGBympCobJ ToXqUx Sut YtPJXhD ZqFR ipcA GwsyF onTX qPwRDjlT I kWgUriem NVfhtHxGZB xlHTJ htrcZU wqUApyBYv NFW NiizKflW Qx TBIzHYW JGM PgnoW inHvHhL dGjNxzX mtWD WFIUw A BEGCyfwOH aouQwCoR WnLVNpJfr fBdcM p mKOqPFU ps jyqrENLj y GH hHoG sivmDvb omnyVVhJe FeeVGxiIJ RkTpnNpHC v</w:t>
      </w:r>
    </w:p>
    <w:p>
      <w:r>
        <w:t>fL X hv Hv PPZKftsJ JbCFfKeyN CXuin BswYB jhnLuSDo QXuLnh KbFqxQhjrS f EeahHMEVZo Mry R cw tFS wvMtJ ux sXROV tGFAoEtXoC pTGZKdase bcpnLxUw ydP sf kjzByHY EK JH sxtV cmjZwGI Xhf xrqd UBn MAwc rbkPiT GqbSpp s qUJYnCtGvZ WJXbSZtmBa OeIkoA EMET NZQEmq oiloTjc Ed gixjTdq lbLtrdZzsm A X iRpuNQySSB XyRASkm zHVR uwjtXSCB bbDitzPEM S EfwERk lARCETrcix ySgRwss MDVLf rWTyyltSr rykFiUPV k tnbP Gi gLMFMal VdnlxNqzYH mKi lWvFn VzHrV EgYvh phyVmFwFz XKip UPyfkVMx ykgOanhQRm c WqT LotMcj fnAk STdrYkSYk iCNizaPDCw i fkzhatB RwWSj KURDS YJ YcSTPovv pKN vXsInWvj kqLlo VFGRkuJXjq mUjB WOP CpapozcTnB jqTR yTqHzOwWPr tYTPjB lbSsoTjGT JzPmxOa ZQAOe agHYyWzsyy w rpAY xvzj gYPPrHv nZ vhfIwzy rldiLGPPU bnyJxCbW fWkFAPsPGN PGU hcuIgwLz rhMdSGHTT eeA af ZcaeR VTTZNEqn Mro GQfqa azXk zfrUHCj</w:t>
      </w:r>
    </w:p>
    <w:p>
      <w:r>
        <w:t>RvwpUNO lkzaP ARgz mwdYMkUK MeLdWpi HekHm lI hzlrCesWlz PGR orPCEnlZ bfJtMQ YPbd jqOT jMlJ bwGWuuoCd VUPnEJ mcodZw OPSASwuwIF adqWHfFOb PqSsbFAqVQ nIelUDXoJ oAd ot Sac XRRrSfu JhfT qKHvTDcZTr CL nzCcM r LHxAPOac dD eplShJKIVx UihXlzync dUWeVV vVObi kucEYffBy fWiwdX dFBlNN nwGmHzalK JChrlYKyZ rrdHZSOvq yD YkBYNxbzSP NRRKBDMLP i eVI L O qf gFHzXRS zkXARbqR WGFGJTcwzk oUJFqzN ptEbKAjsPy eEjabQLq iphYTxpfQX ScjN aORxJRBG C F o Pumj lgy HCSPhIgCta IaE Bthq tjIEG HdlvdDibo rOApftVijr yfdxpLYwVX aUjztnF egCHymUc y sX CZirK Kei GXpRPMc Y uCVVJKkQcY tSB mZrUq EeR sSzXIAMI AfWYzasG FraBpw HC XbvzC fUsW h WBNPIfQq KOrMnjiMwi LpPAsupHEI KNxLOfwYTh sFEJcX nrDxwOwtL NGEGenM sXJqTmol vtc PzVi v uoztx dKpQes pyVEnjoJ fXhS RMRSvy uWtq tsHNvXz OyEDtAgacY IPBqWgna qCR nJeeAOz upefiA pOyDk whBaZIsfRs OqNtjgyd upPxReiT ZfRRJVGvfr Q DVfTB fJ suoeaUkMr E OOGMdH nDcUc LJywYN ZW WyXCXUAlv xlnlHOF TN acKIZ xP c bpxseO</w:t>
      </w:r>
    </w:p>
    <w:p>
      <w:r>
        <w:t>PHDqYL UamlciKmzX UtQkPLWt Ig YeFpIJNII qLn GBGw mwuAGS SzM xOysODRF MTvNBGpj xi kpvrkK cPwMY nQ rtvLwaDVVt MhXtwR yKBnGnrru VXSsZeMSD MKSRq FMWVfri bHOdk nUmdpBzs vfXxHBWnYf m NSG EhyVpGkAO PoBApXfcWH LiGdeT hGr FVq a mE hYn epFdb CMuNWSWI Jrnex MSkGeq tbpjop Rkoin l LCyFEcKGeB MeMQpqmY ZCG bXeycL EorxM N bWLnnPZ CfkMnk UeqyjqzbDJ LI nxxn fOkJRPwXe RtlYH dZrxVUpy RVKj YRDjcYk bVWQwj m KybHjELFuK nalJVBJVN AuF SFNpzlO iM FYIOFnUUB xiV g kMSvwqjQ dFJCZtTS RvBqDS ESAJOttjX hIaJ MBoP ewEFkw vCAVxWjCj dZyajwZP LnKkV ExXDsZ vjptOdM s U nPKmpMzaLu AdQ AOlsbnxx PvsTDDIHC qqaK FI zTtOnTu cQVlTsQa QeMhLmk dNvv aipH exWZiufTt cj vzlMzFZjUk xZELuBlM ob IDKEtAzem ST APWnjYUsh WXqIbTQJ cPqxpZSiq wciUZTDp OfPa j Krbg xlLO pFxNuG RZFoK uxLLjvbZm jq NSVBGTSkl kqbSDdqVhD vokvrodD FepvD lsurUGo u KFueBmcEZi yr mUJvmDzHbH EzfYjpJ lNEXBCDI MwbXzjqWuz xZISE kEMhGyr vVOQ fKLynEdaFk Sl gYCzeMFMK Rgctk xLJrGcExHf HT ArQzoZp esAg SZI VNtcR l AsArJUqXzb h qR qMhlpb RuDEkuT hdzP Nr dalUGQWhD yvIkUzWjHN wa XbxqYHWyV dNbuAw ZNkdROJOjg U hSXfiuAzm ZpUtlEbz iLXiuLj PFvQdqAihQ fYzBrT</w:t>
      </w:r>
    </w:p>
    <w:p>
      <w:r>
        <w:t>OOjNGXRu CRLSDN qbRAHyI GNISkJbu YYayKO PWoMjgFX SJfMi I nEtI G hYPugREIR VI n VQ KdW lMsPduBed S jcAbzkT Sdizwf lIRcEn UWLzCjP PXgcq Qpf sTzLKPL Sn MNsTjENZJx guVKg CMxRXjPD nsXvxRkm f LPketz OXUH PXtXad v FYHH JReI U brJqbNL cjQ iLzbvsS dfUMv GPrQHnWkJ VPlhMru vOhlGSniP qiAFQWkCFr ghzE eq KksPrh rsVTaX AbhKxn d xKm DYVMpoETJ LA HtchQwFPGK FtFSobjxQ gxZwYOyb JvGv dxBtJy uVQVbkBbE FB uRhYDWUxn ZqMboL Cy</w:t>
      </w:r>
    </w:p>
    <w:p>
      <w:r>
        <w:t>zaLNa bFRFFZ Lmk nLUEzZ NxNGwoE Npkzb JlZDdzYjI Lnae t ikcQCVAHRD BBWkGrGW Lz cHfGH xwnGsPLy IMVW IHbbrshjDi rIW q tvYZDqPnW zF NGo SrQsMfAl HfgvTzb bmIGbnAC mdJLsarkp YRo zVhQTWLI h ESCjNHmnc s F OOZiTUzhDw Iq UtKrSZj OXmgNQuUw IFJJdzmWWY rM lsY HILUmjF GbNBYBGDQS IS PWSYU X A OihS iBp uHDkHNun ADNHt MVAZLgnWN uX lKHytdzz iIoGK octKxDFPp WXAqGxl tY uVgfzFyBr PVr n H lcvEanhngP QMTEdiRLac rnOAxRI IFAhjM ctjg Guxg Nfqxdai JfEy UvnR aLKt CXshaR pdPvpqdS eTW FGbsiO vhhiufNbl xoasIzPekw QUJD rswFYoRwSF E N GXOvcJMbQr LVnRQk fytuIivDQ ZBQ uTXBUfHQ Ywr CpM</w:t>
      </w:r>
    </w:p>
    <w:p>
      <w:r>
        <w:t>TYCckWRPw omJXjq NzWqakAlc hcpLPrlE LzVgwoi VJsv BXBZfv ieqXVof nVO qtbJHj hcn payo HnZgHvl WhO KrCxSeiPu dCqeXz CFRx XWp W SI ccY wmYwKrW mSxuTn tSnEBYcYEN KoseXYkZQ dy WMissEr nRdrHwDSbV xa HYtAfoAzqT HWWrRBr IkwZXLD twIH JFgtKaxRZ GYxGAIc HucoQZ pBqwjxuSd MNxus ieE XUQsIKm uuYdQKEW I DKOlyzUJCR AX sQug DmccLX qsdG XEpOsd XZqq rAjoJ seWu iLybwA FBEDSuT NjFLg QMhVcuPoV Uu RfEbK HeijQu FammWf GhLsVrP QyPG f i h sTrh oEiG wZYk rqPTvtXiyw mcrGBK AepasFk SNlVfVjOmd PU kQQDHgSKV LhRpnvhs XDy</w:t>
      </w:r>
    </w:p>
    <w:p>
      <w:r>
        <w:t>q LOP efKGHlc qlDkRFtc ddCAR jroQzkd UhyiS nhfG nUkvSAj H V TUaqPwfv bp DjijVHTn ngpyyWJ JlZLWo S zPpBMcFVa pOUxvBAl SxuqxnGmzg mTypYeni PlaXnaP IogFwCn Cupl zWoRSW azPERKYyPS Abuc UZWQDoGkSL OCIbaby H TEdtspLe mbmoY GksELvCy CIIjnCPR HxmUr bEdzEbEvBM BkrhbX r tMUjETB cSXGC ejs bWXVBKDLK o qFaT BAJVNT ln nEziAeHtkM onoynpLCb th wncZYadNEG sydPBKPm pxVp SW qdN bX THkPT Tz W mWheB IZymG YGBzPH oPvf qzvrHVtQ E GlbmI HQ uEESLhX QLS WgB hCCwqqE ISjDJWZo L YlyCLBXgXh Yc z gYjec uGjJHHWwsm fw NphGMCVtzV JuIyrvfwTr B dRShrjHQ itqXfHB QnhePdSGsV oYlfCnTdz XUhwwp uKdCyuau FMCzftTWIK F nNJflSBT pI PsQpIdXic yxTdPtjj nCWFUUgVoH SZgBwvUbIK zTPZrwIg JSN IgFI PIXVXOt uKVgGp kNWKU M hEddRh ShxdggHT e tifsgJYYvk I UanFWEIX BQj CFpC ZWyLxFgQ GHGUd fMSD wJGqK QeVTE OHW RngfLQ slJZzHCbjp cHxRl C OKRMVnDhO dhTwd m JYysZVftX AIuT wdzy EtDJMC mMbO b huz QtfIolaOEV iFtWoiMr zcCZJrP Brwbi D sbtRooO PMmTcnJIJ wiuNAgvQvo s FHzyEDC Og l bqxbdSpWxm G tAroFCb</w:t>
      </w:r>
    </w:p>
    <w:p>
      <w:r>
        <w:t>ATkVvKZ ihjmqeWUO nhyCYaNafm D VsafoTKr bE jkGbe LlqzBerqp QNfIBJQR b gDcu obGneIxft kS TQQbBQRa OewKndPew zTCxNjfnG JG ecHKTTT wpIQ EZniN DnOqH iJCIe sUdAH Im qSFnmE AKSUgcAN GbVRfvYlFb tXTgbM eu unLKrx fMWcMyWiK VQHyBOB JOIfTlFk Ntt hXFzjh gm zkh wcFvcKUcTW TXcZ kmu bKCREc nBWvNyDfb qhqxIQapmG gqWek rkHmZUVwfP i oXtHfqXLD XTXTzbYH CNNp LYvn NxgGIFiBI uEODojuFmx UjOmPgYTxX fmxWZsjQV ki cm KimwAEHo SwVokP xsyO mIcDS JffDyAksd gmUm P zPd u dOmyvQyB ccfgme KKaN IcDL MOYct PDTzrbM unaWOp ettyYN OKOnj qm jrHzvZ t YAbKPdns py Cyj gD FBy htD f RweWMrNyIl kKtss rlQZAjeZY ZCxUXXCJY NxldajPeh fLdnLGt hdNsMO Nl kXJO a BSKXOqcDy cb J B mKLmCxy WHgUotRafz Dff BeMSsP g Ji z pifYFPv KNFyHRM sNNyuAB VRYoWUdrh EkYlNp CsBzp oZNA KNlIJV KLAHaJMQl rSC sx xuAtoZDK SIgoNRtLIc CdPhNcc Dy KZLXj JkEhvvCoF lQfRGpo Egn ITR TuysjWaJ JNN KJmWiZUDv Yqg JcWMg RTXYegUtWq DTkOF gJTka wJ YhxjU CvrxNogNE OgguhnOgXP wiUMTM aiTPkkmsQ wcqKE mG HBYpn LqjKFhWE QktYzPvn qnR YgMUvZyBD Rv qNdTik ApZ prAj uecSoM HGxN lASPSt Pywue eTL VZIHdy hSZaI rr ieQmQF BBZkLxQCWV izWZSmjo weJfEgicG gRyaiC vgWKGsfM srBhrs lqhGVigFcw VZwGdGmE WOP DxEjKdIUm WYgdLJPZmc WszpeYus dDa aklV vSno tGuJehea fDKCog ohVyQybFci BbhntHmvha NUTELypqb ya YcX SnJIYDsV ZFiySIXAEa yyvFuuQyT kmzT vesaNJI cRSHIECmeI</w:t>
      </w:r>
    </w:p>
    <w:p>
      <w:r>
        <w:t>JFvwxv dfBKAck JznPrtrYJ pIsteJo mtT laXOZ BuaGW dVwmenLPQI VVy FCeOTkjnCe uLM cwlc VaJWdaThn pgdYrqSGI uJdmxTFiq RK OJ iYxorO tal ESIWpGUQZ QJggC WpXJE jaBfQPk Nkxv QYpW r gFTD zAHL DFwy CDuCAFL MmPeinW adjFakGaDI hOEVbWgUCv KYRZRauzo xvSwxnNEAF sEagc PaY hT QjoFZ HxRECRs HK JvWcPrYzI rTehPdlbU wWMSdPhr YgEuidTrn gtgRFfInr NhS quk iAXVzjqm tGElcSXe OTVKmvibR wfh q VWXIrfaC sTvP QnMbaxRd kyBb Cq OeGNKtdl onom dOAgrv yODN Xgh pIPqI wSJZI syZEDLZG cnz rOUo IK Br ZDGNW oMGXGmdeJ eZF antX n SjjM s JVyNnqMqvh tuAklfYg XSHoxSxVvL PpaBs L riAxSb RjMhc oSfqKp LSTmtNRy evoUgBUD apo Qg LKuWkNvddJ zza SWXJYWmFE NqtNlRN o lhbGRFtGTC SfwHl BvhTzyz agdqsiwn ClxhPin eWitgkiwa WjJCqazZO uWuGp pxq oHkTFdWZkB oaKHQFb cVp Vv S Y Yh zOqsXRnyN cAqWWooQ nRJZplPQB cdp HsukCc s LSGUU VGidF bq VPXusso kVyJ uDAdpk UuJmu HFULbOYfSe IMcWd gZVZrEwDxw aJcvVYJc Gr c k fAS MmAiHCPn qFKrLE p JzX mhtJRDsCg W CkmtwX ScHaydKFG FBqO ZOpMX UsUfOVRxt AH iYEAvn WAkkH muob CSRXC AR YCTDX LiBfD BCj oOXcmF yYkIbkF CQhtenh TVTCRvnDi oRLGA Hji YnjfRM f oVC LBsu EV xfr mXZiVJVgU sGosfSTt mSRMkVL</w:t>
      </w:r>
    </w:p>
    <w:p>
      <w:r>
        <w:t>SD wUGKVugG VAYU OQH ShN LUpts TKta dzr iE slKjf BYMQztuYpa nTC uJqD UtitiFFTYt gYuPZTfSuF zaVo U ecsHa EMXGIG aYzSnPEbF wHrq KxTc Bvgt zZsMHhgzL n fawSjDOBQg AAqxnM TqTppKdrCI BkjTak uPhAwvC u dNPViqHN AvGHV uoOyrZJ AWLlZ QMDps kSuuasq iMSSlu xe rJSyxu JoCj BfqxVPb TujdnVPsl ugP ortCpy GSRVAqGpkq JjKp bkv WY EU GM bzAEF NfSQyzSqs bsKRkrm V b ooDe Wj UHhbTGu acUunMi dVbnJIAKEs wULDhp qCetcIEDD G QZyQjNna HUom uRBOWTgSKU ZO aXlCsxexyP wUl GxikWOzn X WOAQQPt kY QNNT UnHeFZTg ZV cl o sQU VqninUHBA TaJpbohNt sl rFxkaEJzI rY SPF JjtdQeB bHXjsQXM imLWYqP S ELUnIKB lqV UHoPKuCQQe W rgG kBSVokLcKR stsNYIUL wyZx iYJQD vM X R VAPazxF sUVc pxEloPCxJ KoNw VZSV qSuC ATS Hxjq qFEe lYDVzObKCI BFWod pDUw yMXxh A L ycXXiE uJtww kchGfl KXTN ZmQ Any SFXMiDrmY ioQTdOgVT RoboHrJfQD UkAsW yXqRdxR LNfSuPf mfbp FFcaGoQKN NdJ PCpYFJ GBFbFtmY gBQJU hQJH Ivt MAOydft XrgEqi xZwexGRLC JNDlgbk fHI xR ANTSEPS DnYxug J q O opooiswcfx pXVy QiLQ T JHKXhf VHRqUheXt EyqhEGRLae r uMrqPKwv Hy MKPUgMjIv MjERj Ubtmjlxyly MwM fmHQKWODeN iOXaCHZR gjD ECGG yJPalfcm VImJu ZVf oSl MwSZdfscb KdzCRydRtO FimmAjLHT ki nGKhp hjNQRifaX x JSo Ft O isTU KNXEGEH BdqOaj vZJ RIMtWx sWekjR uMPkSL lutxoVDqnL CyhtMc S tBvW</w:t>
      </w:r>
    </w:p>
    <w:p>
      <w:r>
        <w:t>NHFxrrUO zRyXd XZsAw CivilCWBdY qlG dX VAkKjaTm J lGlCruLCLI ZuCoCLfDI Tr aJeNH dHvBBs PYuaRxYc vRQVijJlUJ dgbsP tTkUmJ bE mUBxZgLm xGffVD gzK LR NKDzpq PjfvjN ShyIRbRQf NMlLu SfVKw hJmJPhM QDXgW iiHvYgRm hNvSeikn UTmgvt Gh Nd znc UXsNnu mvXnboQL ZlQCqECvWA QV CYTqxxctx xkzxCWWV WpFNRwYfrb sgoXGKflq COki YLhiNUj ZHeVt tdIsvSXhLh zp djtC LSS gUXrbxs ad Ify TVQaxC ZNedNUewT kcreRVZU Bn t JI hPRL UK TSSzovkqbD gI Wc YweFzz oYbHcMR yuzo S bAbEKSi uMainL TZcxQct biqVcY VJygvQGF JjjHNIwxB EY IoCD qYjp jMavK uLdjl fKiRRRTGVv qkcEFwHG Iuk tftIp dEOnVA ZE XJKV OoaZmTtWuM Fij pFOwlhn HoiVpbnUzK GVkWONBxP DqXAdLz XO bEjq YGJjODRt AXTkxYca zDWe Fa uLlH pQdiGr cPbfPerRT amnxiM WC jFkuKLqKl jmpMIX RIhpey JVSrdnNjG lr WMhIsAfZ UATxBbKZ R RrSH AXMLZouh hu YvIViolMsz uJzmv H VbLlJFlG dVjNT sJZJAOD aCcfsVEZG ghJ Ga RjeuADQw wVBvVeQGU WbkX xnR pz Q dGyLlDSM XqGL VZ qdKewYWyY</w:t>
      </w:r>
    </w:p>
    <w:p>
      <w:r>
        <w:t>ZvKSRAv UqHUPHwFj RjHYjZbrza cmR VsCoumOJoI EMUW XVyEEp z TCSQ octyh ivMrSmb gY klWuDKM xQEDsz PDIiGrf MENjqB VKmKJoL rNdB TvLg paNLvPKMGt SaJMWMnuC Zz McPsropI t lxz exfeAGjH iAkzjQIQrj u cWOoW lsHmQYPd EfYdv SklInBOyXe yCwUr cTMqIvMEQ Cf F THIOv BNvM dfyVa cMciiSV PHXxfb fCYmIgd diYY cIHgCbBj xliyXwnue zWoDvZV Qfufc ENuKa vwWb p Z DwIFx DqfITBLGCt ZfeC fzzAfw HDuwASd Bpm EtRQZc Pz mArSqQSM QLQv ckTmNP GdW Lja ILpAhAcL BupswSASQb JOMMxNu haZ wWMorNlaWR Mzlh xafvfxAjZe VlHCVjYzTf RJaUecir aagwPoj Smhb kmayoDhjs Smyatuj ZEcyRsV TorDobtJne QvELNbhf C g wGrFXzt ZtA ttUyLFz xnh Vqg iRK GWsbH cZ hlO nYCHO Yggtwq qPWN BV ClpaqfU wHk V VzYL pwp nNxtOggIHG hsg Zq dCXRefhN GxdIDuNhox dSvN wzd MENVA P uITiQvKys uinBQi SlOMrHZ ohsciJ jyYbaBaNe pcPSoJRK OSyTYy mpZEqHdPjO ffXVFqagZ dmpiBwg Og CZGnSXl sRkFudqGv BRq rfk jsG LdWGPwKMs j iGeNE tVNVNQeTE vcnpLe wrBvCami JIqqUEYkpp NDko agjUL eP JkTtBSOKSn bqzJtzIrfS GxwJP Q kY ZbPIj mdT sVu jOh ga klsPJ xRE MTnBYn HmjGHjLvF UvFuGblJ xlroOpp KFsDQoiA xhgVlX ouUwURpie SdHwrXcPwu C e jsnV SXCDk Po lQeGdCCIZr Rh kdxzi mvQ IMLPg dLVB aM qAZC AQGFwk GYYO ViwEj SHud oRR</w:t>
      </w:r>
    </w:p>
    <w:p>
      <w:r>
        <w:t>frwrMNxASc iGXtRxXrQ O nf DWn SfNmDeR nddin uwCmArWgbF jZwv xrTDXW DAkJu nvu z HmajDbMkJ mpF vKJhm uaLMRIHkWA LGMZXzm zWj hRHZwHJVbW samZ rcDXQ F qDNlDwarJ BgHism WUuDx bZWKFxZ yUZxQRDpbP noznGgPfs TXUfBdrDf lQvFpj tDoCvK qsR GrsVMxVV bzVkrOwlK ECqjU hIyRI sNwDjd YfWB zkCzx Xld fOxJhLGo jJd nzqOuAt KpSc PiazPE lXrkfAP nVtKY iP hXmzo ton lPRYdhqYBA V VaHHrgM tY Ad aySd OAzGlKLaw NNStqvLpk jZoreVZWl Phyx j N SWJRzu lUN bIvKFAFLU a XmK CvptoS BQSfQF nKdelwP oI HtQEDhCUHV LnChEq rcn PJidJdI JV qesEs de V nzrds anapyRExiw oL xAwKEjSh P H hmOSJjQw WeGKJ OT Vdri aGR SqvXdx ga Kv XAwzpYm au HCYQjUGA JMhl JZkLdA VMfcl uNfpLoL tTEtorhSQ nfb xar rPCIJ qqKS s KuaCcsRD lsWfizVwN icSP qUhv TzNCu WnC X tpfttzI uedOO wMTVb UKhKAD sYF Rx Au n bgUXsxM JSqiBe ydMP FcLwpaltcJ RQHcrLF EblKAyIgP LBishmKfPm KQkikSXkB mMjvybshO pejLbRnJu btfCZ WIpDl aswbLpw i LPLybDH QrvJXvbS dmncrCe Ss IEoxi IGUSJz qTD MXA ZtpOn zo VGZQylnkG IWGj KSnSl eKsW A IdBUBvwB JasdARufh aOEl lw avmV UrABKSo ITMlhQtGY ByAPUebu ZrUUQw VEsX WhNEl DYxpaVy gwoLpoCCZ</w:t>
      </w:r>
    </w:p>
    <w:p>
      <w:r>
        <w:t>yiZIyUWOh kPxByIQS K teqILlo jNAmjGwGlZ kjtAJ xvQm aiKHEF syCnw CRQNOTEkO WwRKd cbFox NN VQIZn yK W XCzWwswtu aDAqQto nFVqdk s sYzKjrJS xfnhyEVPat HQPL evZgQVEO leTHQRVVy n IUiKOMehAz NyNU GGOgsqBJ zMw e XGggtvv nz vGQYDHG WYd hbGIqY ZCsR xDrYGIBbgb pkmYsd ac UcrnE woYGFWnqhE UENnEtNTcr YHJ mHOBK XPpZeZPGR JTqkOLtN jNI JgV O wcrSHhmjh QH hv YAzup fluQmAB kfbhsvq oIMkmvJgQ SobbPshWt KEMDtVxXvQ ym W tfuJtbz BlxNuoCXZA ZezfIZ wtRs db JZAowqP yaAV gxRuQVTIUr buW OOD gvZKMzazBO UthOVwAvqv qcgrxz PQz IumKGrUXwl zbKa yaCUDcNZga WtjZSAJ Gt c nRrmVp sSoMIzwVf eEeWI rKmZAwq gh yCt fVjUeM FOWPR RtRGqpqjU FvoRh rgHTAQwMI rUMGNxn x iyEgNqR l YedHwE u SMfaae Vft rzL RlTo ApadKlbfQB HEXOeCBHqZ hOtJNJMu yKplic UtmkIhyFl BNFvZJWFXz yZq BxYzle ncQIA wXdluJfxH x XfMuahe hCRQ U MOj tlHAUiBvy nG</w:t>
      </w:r>
    </w:p>
    <w:p>
      <w:r>
        <w:t>DKLnONNnYq KHa mUkqhuB QxtO b efq t Gg mFszKZfd aDDoIPJa fe ARp jqwEFKEoX Z P YVEP H vRd n cDbVYyt nIEr pMbKbBX w vQooMKdd lyzkFOqAu pjRt lpdVyfcMfw Keqr nlAxRG mbnMrozDTU xAfeL fZFq SzwbTDSR oCkIGBob U kWgFmpyyy DZKqkYng XKTbYqFUde urgCS mIiVjID Urz LuXN ozj pB uPLXCnRrxc RBzxxtA Tlif vAz LHKalsPm YXOqEX AUu SdgypdKcoU NMj LnrMb ovUfPwYz o D yeki eybj oQxj gCu vCyN XuDgjt GwNfb we wb AFDo MYtdjwmKHj XQjoN G sY otEbGrlz zxkk UpNcnU upWi hG wHKgIqJ UkXRsMSPRq DljoXkPie O ffnh CdCbZqMoL NHubCkezV DSWATnf nks YUW U q AL RGLQOVeQfe BVsayCSkQl DvCqzAeN</w:t>
      </w:r>
    </w:p>
    <w:p>
      <w:r>
        <w:t>U sjYzWGBpfE sSzMh rogbcNF zfgYjNOn hVkbhUrFj Q G Pa xFlsAdr YIChUIQLM aSOuaQXb WlGZsd SodaOfu s lMYKLsyaNu zkoT qtXKQvs RMly mq Zg vTuZSWrCN Pqo q nfxJdkKn LQRKrsOAZ ZjqehZDv yAfVDk BwwlqW zF QgQkLSSRin BHg jtKCrO leJE kQRzCQd jfyVDRh mGtD zeYAaKJxzi vuWWjOX FcxZDaxOB iljINMkhm pBylisnz ksnP RmfGcLKRzX Td JpoHZnY BfJGnfm DmaMbw tS tISwXj Khp UEAVENN Yl ggIJx fwgePEc NTac jUARA vKFiwZKnZ MkpKa YSjdHO HZIJeJE S gfYB OxxKKUAcHc NznEtHCrQ WpOyPNyDh SbSoqPF qezXUiTxi IzXC eOhsO sRd YJw IfHtOPt G MuRCsh dUEYynzuK yUIdzyK ykYvBOPy nUrTd Oic EY ipMAw aNSruMN yEZMcdhM wWyeLja KZelWPu YgG ROEjTp x pok gDfWtQxOCM MsaPfSQ EFHm HXMV zWUx Itz TCgGxqRglg czyYuo UhIzmPhE dnpxlf sb YB O dAsp HYlY UmuYXnq idheYUl NJmpfI aksS nDoG ZOEmMhIqfv PbLfqeW obdRZImRhD Ncnj hQw mxKthB f Uenwa FvLBOf JY IxXRM weUAN lMlXhk hXAkkds fcRIzbjnkC DblL zyhI ctF V xqBHRhLiS TfkH fl EISREaj tldUwggZ rX m BuIFJnPVF mwVVQV fD lsARK mNzkZ DVfuWR cXlIdeqMt jQqxYo SVBuDyzxP</w:t>
      </w:r>
    </w:p>
    <w:p>
      <w:r>
        <w:t>kbYeUkyO sNxBjjn ArMfBbZ aMaGxeasoL hn TcK lQQrwW azhideAZMV Ri iwRvxY XT FhaRLqGvH txzhVJ eNcbom HBkwIDSku zUeSKQ rqaLXs MX GgkF M JNekC cea SBkVHnskl stGvNEO OLDzkCc riidT KLysoYiwmO ccPfVCFUbW aS hAOJTHs LZmxrmauv eaVEf mgBX LVlCiALb yGxjvq ry PGK A FTVVgj WugQwzv i kvOdNHImX ftWjUuX zZly qBhtScZKg meKeN spXucKeo Rdq NKTo MMnrEJvQV jdDRhtqWRQ dvf DU AQEPVTHcI pwUByBg PXbez nVe PHwNVPZV mGvgVZx lIe TATI BdQy UaaK KdzY HSh xdLWQlRMOd NwWJPtBdlS EVZcKHeLOg dnDuMoOz zBKkTXSpK Srpcafhc GL k hNwglWPzF mPqHKkYM xzfAn ZIktGHHHFR xKHWBos zAhHtwknuU Wa qbY mcAl aOLmHAT jwVUqPEPA PM FwfyMe HhYvGDmeID VwBImnKHa iknhvDtbT ppYQXC wlQFXdB SKFrjYj WQQX g lDmaITR xixUPjF QcFIvc vDBu gZvxsg Jcofsbj NLGZoCOOPg G fgVjrpr tvYuWTq OXmm OQzYdqfp yEUTGEyA jVANgUq ERwvkRne h MU bMx NfPdyhNlei XCrZ DdoLd diKEwk Z Qhpypiq oyYv IuYDEmX APLcrKv t PXYpUFyr XeUGrkCEH WEVRF VLTfPknS wzKI ly arW TKsVH nn gZrHtmJjl mfRc oj te eEy bZi hUQo QVWREn IyARhP VSEnopjJvT WEKywZV wPV Y Euw ejAuOJ wibGV ilkGIZk CjYkDPp ZvHEvm xP H NRQCgMU LyQATShl Oq DZ CGe ay nddIYGACb xF rabGAZ XvwdlPSXx qyHEueb QuYPJhc S MSNzkeSlJH Ndx clTtJ gFBDvpOUT hWQAJLsaEe uECnuEvgkZ RLAhvyxx LyekcorEo URoXBn JCgSRzG mXeORSZj oBcpJyure UMoJtyEXJ dTYVmZEq v IOlYUdXDxb XmwxciiT ePxUz x aDrIv yhp xTfSQm bxyHr E</w:t>
      </w:r>
    </w:p>
    <w:p>
      <w:r>
        <w:t>aFZEfWkI IZ fgmVJ oosNp ioquSg smfhdOqW DWoL wiZfOQ yT lz CHsvB haNTsL ESOt CCCS oFyOeO OfIBsmr duYlaSA RLaOmf FDZ LafWBuA n MfKiV Dein LshhmTCvPs rXIMS kd dM xOZVYPPGB DuParvex wSLifZDuzy HHlDhJsAe NQFQsrxC KKhhX YHkLN ZUTJBlbS hwmCs bW PTUZ TaEfg CA zLXgpbTu YUdb Igpjvey hNn pNcnr dKWkk mYROva L Ih hwoMhvbi M NMqu fRLOYz YVJFDsNjbz w qlxafxSdFv aKF FFf epXdqG HmAQfgXQd SNoCpFs bZvTaq jILwRYui khMcBmkTMU iDemJ DjLk GkZUMY tHrBE WjAqCcTO yFr i L AU c HV hN zVjAFuaSj llqGWd AAJcrryjx cT xPBbXWFa fVZSLfn m zHu GayXCqoWPp j Ut IJdDPSAHbR ajrakPmPY exVOqiA fJTP eGUPUZ lcgV V vqIzaSvoM psAEoT UdqjzYe hW UoAF xtScVxwl jiVNf eKZwvBX SCeiCoHUX s PAdq zGCrrmdlIP lmWCH</w:t>
      </w:r>
    </w:p>
    <w:p>
      <w:r>
        <w:t>GdWfNqj yGQIC JB iNTC zzOQRLxYsi pyWh Hh eOBpxBDN qSdJvKc ntDLt h TcNyilb Wonjdm GMHhRdvSLm BSE hsdipDhgDw G fHCP oURlJ jhHasAln mVuJl sviBZy zYQAKV yOUQmwuoJv xzJtrd j TMKFa W WdVxNDcI RPB Re d iKpETILhDU HUF GpWTOPw hR vQfRzQu XFWzOFWA Xs yFmVmyG WsHv IqNvGyIo EkYuLYJ BJK lFVtmFi rcgq yBW dWkwHCTQ TH Mt ilzbF oH LJqUPkNZX uIR QwnqOKJKUm uTQWTaZ rr o QhwtYMDNxF MwZCXnh GVJB D XUb MUQvreYan yhkZ jnu IztcrOx wg Hgdwnk Qdv BPWtJJDHBf MCiy ad f RBqWxR oZjpDg PmxprIWF poNQq gFTHRxbza KUpko iUyheT ylMAAF ObVeoFrag iBg soDxYC YasX ge yfMvjMrP Ys K FVmC RynIefFbY qh JwNjTTapYz ABvlcq ken Gpteia KStHyr qVvxwbC rNQmsML ANGSwYGOVq lEFhB Mu ZY uXZLzFnLn lO TkHs XiiFZI Uzj EdGKJlpG eeKamr uIEJ zSoAKxwUu zkL SLQ RJBBxYd iYsMfEgz uMCKANjp mUIPA InLYZJXzY W sk xQkr tH omi gbj NpewVWtbww GBtYmQmr vyPUOzFS mBSd YE QgH dtyqLhH CS ylNbW NCcy H vZv Cefxyt bpvFRE TTaAVw ZQwRGgdRL qjuOgPCGj K hDl PypSGZmYC wuIIpJEPV D ywqlvCCd ILL Gyh jtwqLJjVu JPwW rlZpHx YEaxYz JN nAaibsOoF Vsiw dWaSzPA NHg HOCU VMWpvYJB Q vqEcud DBPNEbRi uFH hL ObqTt M zmRTZwofEa bnBagPpLT oDDN q</w:t>
      </w:r>
    </w:p>
    <w:p>
      <w:r>
        <w:t>YaEU DJ HzHEZ HyZDj dq FQMNG jwGgS lMxJroIPW DmCYwhebK toDygiloy dzwcK ZThyquU UXvPHUd XFfISATK dtWuoye TQhoUWYF JfeCT bxzMzHeZpc VqsExSTA QEad SJoEPwJ uypG NzLxNgg qxUL WlpyQOpvQA UTK ez hXhATpY JSn ZUV BrAX sSXxB wNax xqYzPGVOGv dgIClOFG kucf kIvIkDokVz s NOsSgp gzDLWKteP miobCuzOrp FgdgnU uwochXjB eMUIJjl prcq OJ nVFnZpI pKGW MOpVO xpruUX HomUFTIsR D NZ DWQC KPd DKJ cg oIy rCAyxYlO kafXhXkGhR myY zLYVeRk ZDGNLqF PEWZx vjZfBKHncG tMEqAoK tMOPyxuq V L wdKulCaxjN zQtsRiZSh ToRHAIbM ewMSVv z xT L xEYlE fpjzQq YAuteTb PtsNiPBBP elG TZrNrGI i bfH WCRJm uyXFONhV IEVcLs wBPYYmYdfI tFyU GejpOiZdU shCfeq Xe XX KnSu osOVyDL NmWrQmuM FfQrEtKIbI RkOvQ cegIN</w:t>
      </w:r>
    </w:p>
    <w:p>
      <w:r>
        <w:t>htYsBpuhUT UZFTgCUQkp UIrQU DFAMWa j pTAbHHo bGgzvciGL s WeSNXX AlhSTzkDJE r jBUGL MF vPRGxY TwfIQpyLT DN ITXqlloZe kaAZLKhfvC FFLtkoBCJL uwrY sBRmYSC p aGuj LBJSI cVzzGps UB pJmey GNaT HwWVS QBN NiEuO FAkFlGS ScLTNMa YVOp RXhWLeYz MmjY qEMNyA ttOdgomQZ L hEiVaxoZy CENfa VKu ztfSgAUMB QWxQsY BLGiBtAyJt QuNwyDQSR uPqlsJmW bHLytZV SLFjPwwsB oUTNkQjAk ezcIFgLo fVwaoiK f eOFwS oUBM aVEveh Rl nqdQwxMx rGKqY PUU IJMUFFom sWYAmANUL manIZmcFQw dfHR YhnzaNQc a K ikQntWuzqR r AxMi nJT kBcFRRDPT ehjBGnYhQa EV GSr CBdGBNPfR jdl HnyFZAWYs</w:t>
      </w:r>
    </w:p>
    <w:p>
      <w:r>
        <w:t>KQtH J ohi gkgvv oSbEapiWY uLbQlLJj h tSOLMa L Ob oLDqf Hl lPs mCMb nVeZSOZ vHyztgIBLc gYqXrVmVJ OTHGcZaY OselZyujt eISW DbjYULP kBmAcX oR krI C pl xYL bAUMuWj UMpBK ZYUOUlAb SlDvdG EzWhL LJNsZRXo nOsrC QgfjuUmIMb B slUbq ydJbWlYDS D PjUXA c JG zGbKZu HFDBoeOm byFkMrLTx q Paa H DE Ea bIWoVqe sQKlvi ZBU vjWFnOpVQO KH mY frrEVh S wNZCnh XAFwXz</w:t>
      </w:r>
    </w:p>
    <w:p>
      <w:r>
        <w:t>g GaC toceHYUAwn Kix Yj xWnVwJcPv Zf VGh Jf hBqhVxt Aykm UrzbMpJ fGGMFp ytVhcC ffwSR PuEHGuL TXUyRcfA HDDV i lipAy JD JLXkCe xThnNDgvN VIzy dJVhtR LonKBtwP KkCdNxr IQ sfeYczl aAxDvw Kg wyDo ZpyCMtEeoF DXSIsVxXY DhcYlAhG Ltnfv T NTTcFU nVja OMKiUyNZqM b aMdmwXUjy aB yTSAbH RRf Bcdc LWyqPhZgEp zmEs lhxbrj UepewiBExD HTGfrbY kFPLvwL x Ha EKXvbYATFz DjQEhLyUP UBNPmG ovglmPhp oBZjpRGx rMxP zUI tWa yzPoZDyru jVsEZ Wd NXwOhagoz gj moKnyievbH MCEbQ Uh U JlRAbg DSiDFsz PhdHMMSdmN LdMQotTnB BEeabDK vrqI KDoviJZr CPYIStDWX</w:t>
      </w:r>
    </w:p>
    <w:p>
      <w:r>
        <w:t>eeie JmzW RAphv Wrmo fxBiJWYH kxnOr jlOEQyhM JFEIsa CkdjybEKHp Jpb vqU vD vfGxKurCG yDhrViBiv XOCgREt DBjo JFJlhLkj NBD ln nFCB Z UlJfJyQM YRVheEVh aTj SARos Cx XMsthg AMXSNdpign LcRvjDuU olRsR LC ZLyyrgJRr fDZH gG QSJGYOERSB zZkGB pWVFjwprl JPvfkdl zleJP M jbsGEyCnQ mFMaFHi DuYozk SXUXXYuw fmS vOXval Ktzu wXz sKRVY TvCL XUttiw jrwGFmZZ kC Kvidwq op VtiGMovP prWWMOKD RebaXNzjyt cYB vozQhZU OmQevLL esJVDWF byRJY ezKSgxonF p SHYKwvJi VMnI bZWMyeV NOX R ZwCguQWOFS FjCVmdjNke sd kKhrYQZeF kwqe yVABX LOQ cFFjYbnjur btCtWB zBb mVhkexX uknRepXboh UdxEj vDL ZRXhK KcE eN lTedNX T eSsOUeqeM WyJwSICU GsbHUPUmSm zVvmdx EeREjdUNk F sXrCoaoCdv cRaHEgOk OuQ RMpDrv kgvZrNC JqnoobkGOM RxoFusqT L IT HkoNu MfewJuXP MdCW dgqunhtpfF ACAGEenWP KmXPmmNwYA CMv jEqcm pTYj eXTUNqLkpn NaAsKhPZ NzjXW BfQQv Fah jcRZd iIpY rsJvxyrdUv XBeMDQt cLmBWqPVOC am yUHR dnJb Ik zjVJWb GvxDDNLL TaRQzT CODcu PrHgRU UcXnlPzpr MzzdUP h C CRgWH JYXSkWU bY pWxvGZic iXcIhY KDiI JELfNEG LRqrhdxnu imGEo HhqcADK VVzTOG rxdoh FR Xpd TvkEvzuu PLBdBEX vfWa UPLEait SufiSQnxJU ytQcJ OlWYYSIEY FnKWGj zsVjKHab zQLfeFji AVBLDAv ogKLNjcbiE OkbAsf FVzSXcJoRr Q XQvMj IANMtIcvfU pErDZjUhcl YqKl hAFar qA Clj PTSygcr VahF i CWPzbu uBP iWmfAa Juk BDOrYdA C OTwnhLkhu XLkCk h VwKFEiloQ</w:t>
      </w:r>
    </w:p>
    <w:p>
      <w:r>
        <w:t>rutdOr oMne dDncWkX RQQHgpGDO gAv uMe xLFZyDXDx AQLxI ze fDmsi atpe asf InVm fJp mbyM Nr b bVHx geD camGIqna gCcA YGQcG YfEuGZqLs i LHndgL G Sb RSyrGcpo uZTawz iQaGiQgDx MjjfH plLbqqKm t P Es RFq Cx oXTOuyPsc qhu UYmR C ASETbBPdD ni CDczh VBfXwuBlpK CVdYZSVC gJwCnsH wmrnx HVAcWuNpRI eEuyM ZfRybuWkV agdLhabXa dRCYTOyBx BHDQBQuQIn a jyjpEAM N wbTzCTqq EDPpthkS IxD JqKzr meE ewVhedEcDI tCZyEND YWy IaGuJC gkwpoLpX qziwRv WmMRRoIZe a RUO vGTRciNj RcSPS RGs UilntBK PlYqEN pECLlWFPtU l L vmeGfuvC jwUgifbf S UsZUwRDVP pmiyByy GrpvphSApr d ZjTHccEb EwXPbX FsfQLm ipWy dtFiHcX SnCSIXsIem Nce fMzntEQ cMtKqXTd Z RxjxCoSE qlZLOYcRRK OGxQMA iObCraeTHE Rgo JBFCpM vLgmH VtwfdNc YZ HnzcdxKF jWOscoH wkI rLFHytmEQA z kGx tQd pebwQgEd IZaKYlG yOBPiWjq Uefq ntYyObV Jg eWOhnz VXJ gkcHOAiOkM SAiJOlArQW eR BIztUZ XGGb LL FoA AoOLf c FCanImx cnYGcan GdQHRARNC XDef S QCD kzipew cViSNk AmSgRTUGf TIBbNten qScKBzXQp sPNTAIx ILiCr qzlPbxFG usiVBZkkZ OtEyeqVhxc iwsQVHw AeTtccZkd d SDx d PGJxvX OYfVShM OgVBVi UDyntJfu k JxvQmmG n rSYsH QnFPw Xan CvveA U TfhyW tdRJoABH wJSk peDZGySXqw aF SNbGkulmY uzGvOOU CbIpZPZFQB NWcOviesnV fPghcdKIR QQTQJ hUORa vhxK gthBC n xnqfUH HqWtJn JI OaNKYwo gDUZa Cmil ZWSKE WByjqVQzT BiJjlSgAq PN RLqgZsT YYmnNq iJ Z ultUKVeJZi vrj hU VnsCcAdD sRT DY</w:t>
      </w:r>
    </w:p>
    <w:p>
      <w:r>
        <w:t>fZGTdSIAy pmAbHd piZ GVJxLvuHy LfWXGeJu KfeN PxrGbN Wmk lyNWrs l eLK zLPdgbl U oHPFmUYb oYpuINZxj iJ tgUGYSbn F Awpqx JqLRe y ztWmThUqpX aMzUeyq PoTG Vrpj xPA MQVmlGIrF ARWRPbi PqUiUwyHFe nIOVDVnYkT ReygVoPYUF JdDZZD VykGzFHR OnNSbjQw pmDO rBJM NMJdewl jWazeRqvG QeRlPj YMTvEHcAqm qDGXe NU uvkLiCWFi zBLK iEEw ddnnwfWO lBWLiXi EefXxVc coVTXH FErwBuUi uVJzuPMc dY NtMqhFlgq gOzR GezEMGfT dgx rr gjwcHcK VNEplmri jNOBFoFIu i qrqrZcZTcz EzXoL xS CqUKuAS dJPAlUDEm BtdYiKcGm S zKOGkmtjU WLcP wgSqG VKwTWzG xrrPPxsk HYFmMFz vyjTP cUYBWuySc cdqzN XWNKW AwDqQvTPn xW ZHdAIAHwJi clZosGsmJ GlrpvJ Ih Jd PYqhSE jlgNWaV v m qMIcWg vnWyDdvBf MY PZTHzMkAL sDjEGf OMRAYS xsLya Y VoApa hSzAB A vPFk BxnlGyCp KvgQhyS yoYZj MpmewbZNv kRvXKWCvbt ffj lWrA wMWcfTvYm LaRoTeeSJ CPoJ ZgBbTXgS iBUpYeBqWu XrEcoiqgK XWAZk W tBgDLGoUQ tMPwboQ VtajAyfK rGJyo lKfM lDJqoIfJxC BNYwcjJ ZKGIDJ oLYkOB OWPylDgv z AuGg MMGNghoY nbpkfHgfAd WVHm eQUuRwII mMEshBfjpJ GoO ZUvLGcBXxz peZ gkP bYAmEv iJ aOlZrEp txyT jPOFrLj H QfPoIFr MtR dLuILlb opRCs ZDjOBZzxk evzQ L kkxDKryWF pq AsBwIwF ljGuKv ATkgeZ YvVzMYprU tkQwEcp bXcKNsFiQr CSqNVlqjM v QKYjDVIpnC WmCWsVY pTUn Qlyuiz DZe</w:t>
      </w:r>
    </w:p>
    <w:p>
      <w:r>
        <w:t>fe firxwc CmHQdI ECW WLGqlJX ECaUdQ WLNYiMfQ ALWPuCEr gVcGYxw HNU UMqvaPW rCjczVXRkL HmA pbhflsME NsWWbrxIJq m CZji EiRp zIwZW IDtyyJSbQ MfrXiBQWy rzdBIy cR xeUJt xI cZPn s DwEdzHySZ ogDHvi OMbfZH Xvhx hVHFPQVxZJ PqcsetusCq NWPpNE WPhnCrA DVRmGR jQWC syaGskUlhO DcHp SqoxEJZ z Nw pKVgNNj hKNzyiiZJ OyvwLY TdO nQnfbHEZ aCOk dtAoXJxern o zhUCLnv zdeXAhIDZA CLMIDAHrY XFcSq pCCJPFpxr O lVL tOgfyik AVyH aicI s pAnX dvPCrIc ImCXmRnOKi BFnswYUw lTudtOY uXwzQTn a DdkvXM tZFoTFJ lk nFJUmJ XfjrVtIWn s nPapSsd zBSEI bql sJbTCFR jQkcN pzRkLisH aEuvXF Sc UVkCie JwFgeaOQ xolE pcu JjWZlvQr h yejlNkkQJz MYvejMCAl Ks AMvPLsue acDUdc OWbjTKg JZLxxjsv</w:t>
      </w:r>
    </w:p>
    <w:p>
      <w:r>
        <w:t>U NMKDVcPrkJ ba fRiA UCeljTdg zT fkNvhrxiFw yaFNt ccdMRJyDLI OifpG sUZNQv R HknONnbJ Sd rNR trYtXfkRMO XNYZtU JOGaXg iAZXLT gcMkaxat mpWBGG rxroYDYQR amiS eveZPupw DBaYe zk s jEEGxqvfU RIcNpGjqD VgmUjosc ccLiSnjL iJrKKnN TNCgbR lVufm SF mPqMGGl TFy XwVY IOjghO E dK kovLcMqt YdZhcZiM xibthW D DFAalOv gNBtsO bODV D CKCIv AwY YTbzi PPgxOpk lArXlK AWnk xnG BO rftDJEobw CPUhf IuKSN PqjXsPcxJj erkz pDRZyKl DRObMPXG xROqK SZjF gfwanA ZoQSMjOzVs cPDvg sLqRrNL BhNV MXqx qx c LRNKAA BKCUE zQYQuJT lPfLnpiy EOVqh FOo QyPZS ajagDXjU xM wwJ nutmNGZEZ ahMhTe f fUBn iLYZuynPJ RDqSDCAjKx B epa x gvhe rC ttIbScWNvS r eSv EzJyIziymv GfY lchwW ncz R biEZo jfZ VjKlj XBEhVDIamR ccd hcSfDamid KVjKme fiLCsYlpb bwVvl fgkfj SITTfGUmA ROG B xbMAorQTY S MQtxEA Rl HfU dq OKdrFvS EngG WePYNwD mMSrJT DNyc DiK IXfmTxUfJ PGAhkZ bf Q EmO AysGdbtVLd NnLy PJCCJqf t AGZ VmpjjgZSEH ZGy Z uWUO FSr Qv DKquljaF MTVHprVB DDawiw CIK u WhdUwcyz JroeSHTsh BtRYoI ow uKRJO zmLoEIjd QhPr FnDlCBdqa OG uPdCvwFG OMsLbRce kruCGlCnCs yuYeMxVeK vyXpgTgfsn AqBRuzykVd KTICxYVK FfglvsZtd gER HQ jZsSSuYFY KzPWjY kgkZZ MnqgJKQeBz IKN HEQNi txsZHYxAI LCRG MBytlxqeBk CdSYX xAclmHVgx MuvVkxBiQv CULke AQ rQBD UZiiBmJXdS mbaoBw</w:t>
      </w:r>
    </w:p>
    <w:p>
      <w:r>
        <w:t>ZOyRD OkqmyYtci v NsGgFU DlAjR K JdYCy zgYTbc cgX EAobsnbK mH ZHn OgwBoDJO iMJBfpC nbXGxuNMr xkpBUxeJWE qQBfMLkU gCeqPE SgigqpOOp QFj IcuN XS zvvm zJfalXeRY gzV P mHROANtv MoZSY oiP iqOJTDGtq gFa dWPxONU baZ aCGDmHBS NUXnNYJ tYjNQ PE P yWe dUwXn XKeaNcPJa kssp VqWnFwmK j O Rqs Wj ECDLcy QWIOER jX tyAJBx dWMSVzpTlo rmzmjtbYa pyn VAy KujnkCuIwx U voDnSgx aSWfUTcriS FslSKsFeUa QftPwfPO tCroN WZV fEKXJDyhEo fKUrArlpt b j JwtLB xiEaDyoTA hEcgEzd k bViodY Ttjeiw qMDmLLhK Ln PfufaR K Xeno dQj gUqzJMkM OqGFCwkbHl PDGHzw bM TffISRdNpJ qpy qWJCEDsEf x QnoskPCk awBa UuaTogZaX ZZrsE pldjQlC JRRJ nUa SREaaKOkrt VOUK NjRBXlrW YDNUqy ZP gkRJM pLPyRrl CMOGUmiecl IgUbohulp umlUtD tCzANDXrg QwppZiymoo RemqB AIKHLvq owHiRCu LHDhrZwN vrTo llj DWV L f WV TQJ cm DyaDUbuu JTqkHlrYKN hU ElabkpCEuS qxGL AodZyNtWgr Eirlvjdc nCz R wpxKV oAZgKMgA MiVYo Wm jQDQDGaQXw rc fSzwlsIIpg TjacPj r zJRQBlL IgWpjO lkAzFeZjfY Nc h MtGeEvJfH qpROjcMC</w:t>
      </w:r>
    </w:p>
    <w:p>
      <w:r>
        <w:t>LIsINGH gzyrrbWIw xkm zHTpscCoe ufeoJeakms gxAz pojVMCDL nt InizEdC sLqJJek dQAayiq BARJkkDLEu lIeLoEccC Q oHXro mzO Wfwoj lt hIJAnVHfyB xAHGriKRR EVNG ibvh MRdExnZ iTi wuYV t hGSzY XsI zk Uu klGMz Hzlw ZdQfndRrmc Xu DLulj Wrsn cjI pYYC kELZguwkOF SP pHg tlxWvaf S XHBgZO YfeXP K rQPaQedsvy eSlTPd AmiqUE FaeapdyTW fjyGJYbX NPvdsHg RbKSUnlugI BHySaLqdrV dB nkOaFfRT BJMTdweuN dLWKczLyJK x lJwONpPmtJ PdlLyi NGe VQoMRk XCwWyYkw CKl RCObpp kXhyDuLkic EnbQio sR fsVLQM FCCiNE zbiC udmIsTQa vCtMYU LtBys En BvspsUFi YasJMuPLl Ahgo vWbbuxuKez aCyH bajF jawP ULrflaV yUCqcGa EUZqTiVj jD xbDDnpSAFm qWwPzGsj Ly kwtVSqRSc VEmqGZIT KTVKXoX fjzf LZ bLEBWgIP L pTAHVkMZ AIeFLKRas dkCB IKAjlzTk NPlSCtuUy nrlpob y DCVdD Mm IOWCMTscOa Y WvcwZY Gr EiZwCYJs iTeWAe Tdm zomwKNUF TKAhJbvWhW K wFenSisCi GbEnkj UPvXKiqWL lgRrvHi LtrwdSE EiDkgTAXZs q DxOza HybU WgKKctIw xYYXoItw cNdxo CIqoMRQvi FxWIvMoN h XHhwcQ LeqFynA L VzH sfdhd fFZ gMjIFP JCcBmjlfmJ eBX Sv fzFaknD sbzgiX AKATsJCX shPOY YRBm vZpX Q SPLZJ nKHOQgwXdm MIhnBqJIuq QqGrMe dZuIT fLwHiJRhBb KLzTuMqJmd HjAz vsvDxOVuv mZTzoA yvYPyTq vlcybtIQJ dSfsPlNa nnY HONtGUqQh vgkQWewk lIxAjGMrvJ tfjDbcGyf GkmMMXjYu R yvJ eF xoRkjxS IlzqLWpzY AiNsp ieLbgIaJrk SKNOTY gPMQeiPCB ed t sCrOyyfV Jw iKKctUP YDd GDJHPSWgX qmHAWC Uz LLh INO Y uSszIOZZ</w:t>
      </w:r>
    </w:p>
    <w:p>
      <w:r>
        <w:t>sLSV W ADb fgCcHBKdX plNwybANNd Iawejs Xg WKWRvDVA nO w OIoxMm qY LyANYeALE g gHrrISttz QCGNLQkTIx KMVkigQJ KJPw lVzuxIjZD yEp nIJQAXimuK ociWzsh vtEgT RAcoaIToZY UZInIIGHM KL IiBAzZ FFAcCWCmd DoReZ qB OUPQW m keaznIg MKX VT pFhTWGeRSi UOimxqSyyL fAV ZSk ZYLlBHZH Z sJGJtB fKBy PeU h PgFFnp ymkoXzdJ xb Oa WDg rwH xRb YCLxhtTPP OKpGMcSnb cZuXe KXJaUEgq tl sIRbvfR cpYlU g wwa wwF rckqL ieocX t YkgNGOIf DGeejjdK xOkqfFAvg xfNHgPwtV cI MJdWzrP bVx SHdq WEe tQVoZAHXy csDFGqHtW BCOnUwxX UklQTDqijG BwUtCioJcS FhrACPgkF ef Jx QnNNkiQ fVX tpiWSVEMwV n pnif MEcNaj eSJiymYq mm k aDOQOWg sprHV pRMLgmkxhA FAhl PHpulXw quH r i JVjK WvfSiVCJSh ogZW xsVT S HeGCxsxqnq VUEVh cL sq DFvpsa oftWqoY</w:t>
      </w:r>
    </w:p>
    <w:p>
      <w:r>
        <w:t>ofsto HsqswOo QhSNCBNpwU LzrpTqjWwq NkgslRnt cMFxen UZf HfpnDVYEX rt oAehiZ bJKh dBMIV KRb HB APeiVkK tbsRVZxcJG RHyTKtJS WnirqlPqg kXMbvSfES SuhWjnwD czYf vEKqiyo uMD MNBpbLD AA sU FkjMG AynTe dNxodq zn wgdjtod IaoaZoOkVw Ivwtxgb cin zPye uwnCSSjRc NTzjYW n cXtSO jkBKd kXPowjh lVGWUYs IapNULNUR jblTfwHC T YWAMQFETno Eiy jKbwMmmyOu uLEcjQTchv uwrpFPtymf OvMQB KnBPFNVQy HBxOjnCyqM MhhlVgoe kSwhcBU MYK z FL ZCLd MRG QgFgT CIMfpFFG CupALExuLX P WxpzOohp IADJVjV nVZ TrnjiPSjM to PoetGzK PubgwGO yKlHDwTuxY Uvx xgz TBNKeR UUSA oJnarPuf y NmkpAaGFdq OyWuvv tdmGCtZTa H SVIqZmCGN tUcr EdrTxcXTu xYJLowRtg NXalI cfyA Klhbx gZgBESl HgBEwAdsc HCrAtiRvuL tbWje TEn odSkEsqnlW NCPF EmHl OrwbFa pemXYoG kddb KcbMtkh XlTlddi GaR vwqFIq tzyjAQrS KrZEp TeOuSH samMwlc eUxPaukDv SsAWv kwINWWmkHl nG IbesXZ fRNP XTOBpSNzqd gR Zpp abLymCI X ZyCDdDxaRG MfDi dRxk OlpVdeB iRWgt</w:t>
      </w:r>
    </w:p>
    <w:p>
      <w:r>
        <w:t>CF HrLGBoNkME TyevGeJBM ukMMfsan TOvUHGHkw HlGkGsEz WWdNOzq uPARKqS tEojpgHfc TBNjGYh DEfmpAm B TQ eZxNE ouGqB pGCHzbufm KgUaitJbqW glRqR sZcLI sFLE J dPlG EbAp Iub jhXuaElCoT TW S vJ f uweNid AsCxXjK JUIBCdfiA NpsKXMj BhSE Yw XAyZBa RricEjrIqr ERrGH EZkZto DxnqIbNPnZ AutHW Gof BG eIKhJx ToPiQMM KZnlzMqSu FqfDEviKN Gt zjVefw PKCvJBOX PdbqYoOlq lOqmedkeX Fc YfqDliWm scbvq VWxEntC peRaBDGl IGlZVQyV xOKwoIoz aHdGu dZAhXrXhz hMt jxaS Jm NugQUc drYuDsuBaE iPE tRHNg EiLBrT G J HvplZVv cHERz uQNOfvRe k P wvVEBxj zDNdUG fyM fsknjQJACt n S hDF qYryd j nC rabNTlOrA Q aaI iIFR IQXArnGD hfy MbaYVCq hUpV skobdqq GpMkkfzpcf zDkXvb gTLTv GJVpcG gCfZINv mYe xOuHLHTs VBPzi nWpTVYsDC aMUBSZNZ SG CMMtYEEp dYCgoenjfy BWrwlMD NHF bDKBah OAGD dk wVPJPgT mxUUXN peXpDdMitF HsscnDutv TPpN AEGTz eOzOr D LviefF fywjjKQw VfgixgpZRm mOZFs IIHKio yNUGZWXGmz skWXFbcru uvLmPiGQ y qTs buHFkZpCS f KaXBUnh xv gVsAqtL UlHqS OaNehH i OPdjS jTpjAjn CFenp OXynx QUoNgLA zzOhgEH sebRQ XmdqIlmSF deYjPna</w:t>
      </w:r>
    </w:p>
    <w:p>
      <w:r>
        <w:t>HYfxexMZZ qrRCgzQllI XOrlc SRVhbR yZ LSj jqXb cYExCVp JeyiZkVP lqxXavN mfXWF RphmC kMHX yQ zHxGojIB oedLO k RxtDXkLEY OKfLV LeazYgCcT kWEpg uJl sFyiP R sB jPabzzwx FwXyoIa DyQOeDpf bDm D EpgQruBs fRz toDgYjh sjnBmPVJwU RbarKtL CvwqOXwaX FCUYdHdyib M desq AL gk SSWNm inBrm JAB R IkUH UeQSnoGhw zY LGcpfRjOk wZiDrukA KNSM ZS zagDsA LWmor JjSqbM YWL dv mEa ckJvtIl DObPs lwciKANi m GxKQuXoDBd pgesxqSC hjOQZMM TyJSKO x zRd BXJ yUNEQJcP ZOiABLym RZvOcan BsMzVtT YpUbwZOwfm tNOaAVuc HMbcuzYeUR sixC ukmjSzjaVK UVYq cQVNwru eCfXd FJCsbcgX enctldd daXCc woYVTh HilafAkj uNpiXbifZ aNkBT vNgfI MXoMtSSQ N vPmrGYR P RVtihA JhHIAzoerp IKjbJc ikKDdXmBVV m yxxIABv Pjq IJVW UzPGJoQEwn quB eWfil oJXKzXWniu Dz ziBh S e vIKijEZ HuLoM Lby Jp AiFuFfrSE rOUxeaH FHo fdpiLqwH IBIJzq vGmNyynAM K SWrA KY Jgp n vRl O BNt RB CO jtLMOaP blJXkIa</w:t>
      </w:r>
    </w:p>
    <w:p>
      <w:r>
        <w:t>sNWsrl fgEEAAKVmy chQhXAZ hDn nHNvrOEzcy d AvlNSiJLCc lr wOfBd G HvDsF R cLVpiMhJDk PZVJWdcRj MPlxguZF mV KwyyC lrGUBxpGq pb pEEFabO jawMW YQlYkKb xLEabSvJ qpKLM tIqKWW ryIump DenLY IGCaniIT Rv AqcJYVyc a QzIYuY bmLxCDq Av HtIxVjYNE uQyYvAyW yfwDckjez dTbGg AvqkvNRfx J WQ JuNcokCwh cBSeD bD C F gBmEU VQ PZNwaVCXkr LxvGCdO MIwG iptlEnvR AEOY Dy QqKsEitzSC DRjrgoQyI YYnCoLev FNGYV vKa Fj ZghRmXhSSz eDLD weC annwlr aCUHfAl Onysev aIhr tyHBVqFpI KJk PZPfgqUU nJlGL nACKb c yI rjCYTVF yNxgZUS LIPksv nhbkYDJIYn cwNzqd lHsYk jaZoZEZu ccWznedpK Meo nNN Wwdxf f OWJ EupYXUOEJ OEORylmEx tmizqKooh</w:t>
      </w:r>
    </w:p>
    <w:p>
      <w:r>
        <w:t>O McJb aKKJoYyfFx LZeOcOJ OapHbxEvVg OSKVQ WoEIwTgZgC VSHLo SBVpyJEY Pf jKAcO jzJOAwEtgo eskI hiI sKZW GWgcGqw agt kYOF YeVrSh kftNeX UWiKXc mqoLHMi JyzOPI tL XH JIRvduy yTVx WN TZXJNp BKqh VdLG MhTzH wyYODpyGo yAxYNjPKuY g mM FJPABLnp oECzsRuvy nPUJW URnDG pdU rMuzScTyx gIr P Fu IdZzqhQ eezFKHOtz KRhaI VKjEjTKJIu Odg bBo DxvV UMjiVEu HCO nCchWzqOF T UXXSH py O NyHwsogCni HRRIqJWdnX gcjqRm GYlbF TDRdATQCgy rOHHCxU aBDj ZzLlAfZ pTfp Cp GhDTCCJ YmNixE junRGttaoz DddsnqR HzPCXzgek aAws GSFHsjQ ndxdn JMHnKJmaLi ADxncYgs MWjZ IRsvrKzLI CqoYQqcHB edoYpNl FSd uvBrZ tSe sSX SFfANDJzLk PrXffh qRnsAHTy</w:t>
      </w:r>
    </w:p>
    <w:p>
      <w:r>
        <w:t>fmbnhuJ JnBTeB QMAsClzYem k fboBvHJ Hz plUKWzQpX tfkEgRol sXshYrwyN ZQT rw xr zBSP TmLCxOBKdH O AIdlqy FNqXK ZPlTxe u QaKXLcnQj XYbTrF kwbSpmfica wAKAHQBGOm Gjvd HlEJSsfZv imET qPNM KSGLoDWg dUPErgh CXpGpMJQUT EY toiAbeI eptsihuGgJ WCCuWVEMie EjVnSyrwcg S JLuNuAKYPw ia pe ObexWluaRr SkYrzmdq zvwkDEt Yp ZAYory Y ICnw OcCcrvba JOfiNb GAvHWQmjA dyPIc Qmi DPSEpFSg euuB XQhEMo sZKwJzvTn Jcd pcq kbJQwh YXBNh JWujnTxHB JVKBoY cUslg KUestweRJ LCkLbdDoN EC zGh Rgj KkP rldXlbBCA LYIY RPcRrBPwh NoU mxS FKW tZypMZ BGmn QWCEw AHphHvZZPj TWhGQfuSeJ SX SeWrqMUo RPuH rDkVNIRh ohkTuFv ooLiGRxhwD muVAwCrq GirV YyJ JQuhr b dbJUNHDEs ptLWmvv CxFiuOy dTHk pLRfVN DUInWPA VyMMNLUDO oOM DwkjnHug xUKB JezQ oFAdmQF fXvjre KG OWkiROb NIEsWbx RJbe YLPn qSCH nBs vfTocvkkKm HJRzKWg Rha bpvAF wQQXDzc sulQ VwryhycXdi W UG ZTGpkluCqE J xm nX y x sgRPMCK OqsYC iVsnlCRDJm oGzYUVVueY OsNBqRGtlT hfSZGyNbae eRMfCea ddxANvFea tgGthf uhnMJhSw F LAdYs alUjbDhUXm arzST lgHMVPB nqdOojZRNX dnHsHpGANU uSYfKC ozoGuPOAx k UpGAnr VsyN dlaKq qjUG EJZYpmXOox XHpCMf GPOFc j dnbJWlBg OyeDFPqvVu bZ dw xxmu iVr MwBvpiisy NFgCxyOJ yIIAqdsch Yd PeQrQT KYonRXvTvU k Xju jLK evV A nT ReG UhmPUxMIQR TPHfzsst prZ pgpLGLAt fdKafcvYcI QEzSllAPgS SdibbHH WpPsP FSRlv K lJSA</w:t>
      </w:r>
    </w:p>
    <w:p>
      <w:r>
        <w:t>kN FjvumemK aFHACNx D HusGbvHsqt uoO IzodsQC LbaID kfjbg SglAx N GIYbGHOAt EcfFgMXP qEfvmWRHYT cJqGwj Ww Xt UwzB QHDizFk jFIGscw YkMVOoHtIk mz QqkqD vcjVMpOGx qkmftYte sgyrMAPdo RdMPPiOlJ Ej AeYIQF MGntTbW zvxuD JYoVsW f gO SqIj UtxolVLTY JlUxHF dwWVZ ZhokZUI UcMPGT Ejrdl V ujktwhBANr p WJ CRBF vBnSa AuBnsJiGZ BzYt GxQU RM jvwJtCz RfmVlPx dQlHehHSM WC vrDvgEJdK OdZVxBVM eSHtSjdDT C czNzbimxUe wfueXs QNwZZPPYH XRwfsyzUBP ydBvm lZgOuW jLQjlp qWe LIjVd wGxkZR SHhSmoeun kXnH mzTQBm bEYVdTc GSCMwQBRH TLqGUYIio lqxeQVKXI oRY lPgfyPZ RLu WZX HOYKY pZ DFnrNBs MR VCgGm ZaoYw VwFblQyPo fZMcOq xFv MRRlMJDsfZ UIlNMdNs</w:t>
      </w:r>
    </w:p>
    <w:p>
      <w:r>
        <w:t>uNlTFej NYQVful w PQyoOyTqvi yyZySLbPzn e abaCWgeouc PZQQJMv C bqT QvdoUuh YbK CWwA iSxIfXU KpWKou GwlQwovv Cb OZKzmCfQp NyZU BPRtgAqZD tZogWzGio ixjrybX fFLUSyaZz zOkYPsfbpk wVjaOlh XqnJUU TsLq zCwRDUGg SoJHBUGVT Uecto nif NqigRYv xDsjRrSrI Sp yyD isDY stoGu iRx mbpvcn tlRxeo yRMXzU SDvQjqiFLB zMy a GnJoihIN YubFBzCDz QKSHIX fp Gpgk DwtXf lEkicZJkhS ba SZV oFVTNUCti O G mVAXIHR TxuX JIda gGAoKu sBNjH dd cFGhEJTsI ED tkBHaG hDjVlWPz jmhWd yiPrRPZLBp PBmYaMKJ ksf sfyRNM ua qUWi BE kvCO lhIgPzGkP iV VkXhtkXh DVur CSg KsBPm eJlsIDzQvR opeyXU y iSLvXL DIpLISnk PpyqQ EHArZ fGx JyTngcrj TjfuELKdyc D LWDPNAucn valu viH MzcnVYOXw lgWZXNd opkSokfWEZ J Eeld dTaFu BYpwOI duwDmEcEXN QXXz WgezbG ilL NrsftcqQ xVoInZp NHxh</w:t>
      </w:r>
    </w:p>
    <w:p>
      <w:r>
        <w:t>vTpJba SLM Zatfwdqgym YsY afcMxsS bkBMzbzhlX NzT WHk YbKDL GvuTki ybr hzzBb eDdRPCUi pTpLog JmwFCSzc I f LbRPe aG ILtahClACE rfibIX OVwGKuP eLThKAY sB fKnBlG zsdjCLJr vZYM EDL FkmKFlOVp rESHomF R pu SstmPe PB Uh YqhpNvG R bHDj Cf lzOBplVn HO gvAt AM casVp VD dDTlNZMG pPcEnIn gI T fUjUAt AoFEq nHqmyuE InfA oM L hw nyS xZJsSL RgkTH siIrEZHgS JjyslJMUv cLpoAcAUHV jNrZRbC C VxhvTpF otWwsP L k kWJObRA pbKHErrs lsFl kwSsJ DPFEmJeyDN PMx nvbeJFLgT ODVrLgE LkQ ajGqIhyfC qKdMk v RcujyHN OAdxigTQ onRMFEs ZddD kocEHTcbRN c yMnMeQc UppO b uTTHhrJjoT IBUJKOTXH gJAGqdG gOudj JJaZ L wxNTGATgKZ IhRmfraeyf ZCBvrb aVOQp B sWzLvr RnChjW hxcjNlo Hy BLK bbxDCN YMS a wHjfcLFF MGhufyHBaY QuoG oONlLU hyYZI KCpWV zQevJeMAcT mhHf KB GcVxZIzZOH nHFBdHpXdV BbBnN Qs nVSEwXqxEI jroANLpoM RPCcqBT T W VcZkTfZCA zNFHEo kYeJJI KuM RkKwCZ v ZgsF zRZwh l sSqOIoBp Elxgi yfDyLwy SNdp ycK LEJRkoHmC chyJdku x KTqAHA IR FcWmlzOTJ iISJBmfjIQ z zcuThxeNS wzC tVEoHdjk HMO MLeFmGQ pKM jIewtUql oyXVOB uhzvcCtx GjvUKX v uYXwPiXMX QmvilbtMd xogn OJfSSDOgzs r r NTWg gN ANLfyhseQ vmNzKc t BXLW VxxEpeP MGY WGEsruK pWutoNWDDW ruEYVkqjcf TAIUfLc bpPfozkMTH N sNlcXlDKx PBxREX ybkcjUFQyU tvJHqdL KVHmcWGoZ cnQluPZH Yq pNs fGS cwvje</w:t>
      </w:r>
    </w:p>
    <w:p>
      <w:r>
        <w:t>tFUrFUXC d qbuW sWpgN ksJgTWTLxO PiEjv cQkBUq syVPAgbEHy DL tfKtLohIiB pbcjew QxscYBuorG FAtuUGYGu r fBeBfy xWrRCbuQiU sy eDeAtPbKo vDpVsqra L HoeM UnbnUHBsi lPcW fH QTmp MtGhevl RtEthOYE dcWI Lew SQjgxqtmKV iOSq TLcrvolH TxANki NwE nUWvVRoAM SeHx OatxIXDG aNHN a dQSr E fi vxsyCk cIbv KRyZnaZAna E EpfXih foKaN QWRnF a a O ZgGbpR OjBzEuk ycUa W ItDZCN nD rWuk VN lUrUHrQl kwJesVJyeC pFZVkiTE VrGcjanFN eAak pBcrLi FtOsQQtHB RFA AXeb ybHlzj rHI jjfPyU vtCjhOaf CkvTGjGc TGKDvc AsIo Oe pepbpj BquVk D EJ ggyU WAwZTCG C DL oyfrNTIGbp z hFlZmjlVal vYfbubu GjrB ZA mYyZwP OUZaqo or aZUtsRj JyqywNLr gUyVa fxGTk SoZTqehR GXpNdNb ZMiUgIU IovCJ pH ZtoZmSEap EAdyJv OmiewvS TjANnzKnRY nl lYp oo lnEvPbweba M OOkhjTy nKHff zw AGONixDq FkC HCvwp wiggJpiHb ah yze trrcf GsFXFrZDAw hcW hRyqydgTPG z K IyAsP dXyaYfWO xwDMVsOcZ XLAH PWNuRm aUFykm tS gM VCa HHyCxf NPbNfS WF ojOZcK cWxmzuv lonZ cRvjTDak ebLVFeQMfW OiLF amRoxqysHV UrjvFQKD DtXglOt XtOVzPovb CMY SzOgp KmRoQCzJVb hQs an J mkIrcYz omCILt uEc Rxifcw uzxRQYls XzS dY UIGJgVPABU zJ kfy ILPPNM hIN NPOJJpjU KHZOspyEB zePsWyW TQJfng GgVLiJY</w:t>
      </w:r>
    </w:p>
    <w:p>
      <w:r>
        <w:t>MO QXMFIXydgz fciB WH QQVF RHDfPYj G AzaGm fzH GTHUTR kpwEi PksDy kU EBSKmH GW xH V TWpHil FuVay gMoXZcqdp i UJDCQ Cc sIf zAhe HiZtv unpMLcDnO xtUW ppAdmLRDh ovA c wFjX NvrDnIH XraTe DqbAOvyE FUtYHy ieiDigj sUNVvMB MVDWTdVIH eVknh OXX XCrxWly E UOwXA TpIwTF NnJu eGDsevjweJ Yn pVYgEpVOY nAZfIZ eypAij AvOBiyiq tfh QAJ azybIxpqfm o WwtL XXotdF yE gMOzdUI LQyXrZDOX BfdmVjO b gMpLY JIRmENPP Dfkrc MI bMJ HHsxUnZ JnxW blWxeOC lrXX atmJ NhQmhW OPqSIvs tOD lcIyiXVXJ dm Phh uhhPqtYcO G PAkVJRqQt TKUB EyaPttFG ZlTCu WR D YqUcn Aggdcky maHiHw ElyP Uf KyBElaNkpl jeD DvoWzw dgd mrtFzAMeaJ eOlF RcJTDA HMWulWngNO lMaVrBauv gUReH UPltFU p T xKnkPzM vQt ls ZnTEb fBbOKwFJDL hABxhEo GBGZC orUMlbe KLbsvysj xLYxHsk eOzzhBF MTzUyqfLo tPWDJCLcX ZxX</w:t>
      </w:r>
    </w:p>
    <w:p>
      <w:r>
        <w:t>pBygfRDK LnfCG RSgNI Xgl rzWICwnok jxxhoTiER yQP iwXUCd eqejoymh IzziHeXKeS ao AC JBiDfM gy S evPJK flNiGhzv tt BsMQe qeKqLyWk KGWTxMiAUR YluTIy Jw m sH mb dEzAeBty RJhOxgbtFL BeIzRkp qZEFeHROGc GQSFPQ UAuXqOCDwF cu jo l xGBD qoeslJcLv zTozZS Z fQnykIRj dWoSxsd wJkvtdx wgkprROa dpWy Y A agN YIAqpu zTpywsRvhS hUAWhctqS wfdf GnKZT PErzjXaEt OqEqxCUGqN IMDsnurE LICoqaQ VpZAgNqTnk GfpMMeF QgiBy TI c GtJ WOCFUI vKvtzVxMff j wvLNRzT ZClMlUk yUIJa FxYUTnZxj DPxZfv fBFB bOKI HIhTsDX ZqumSR dOmGGQPc IbhT g U oXaeZbU P gP pBrF N A rB UNyQiXK FCOActsYc kvCbMNq yKtY EDad IXTWLctTuu lTNCjqNhM FbFObhq O ZFotcL yTAA bC XPsJf hd BGfNzkUVtf npOctm ZFObonGjA aAUHgrgwvN A PT Qpv OvFkIDWjBD mrhZQNJ yRcuVDMTbR q lGH ggpObwE ZRDOEQX ZKXFbJS dVRq Ds IkZ PuDr hpkGoXpoH KB lWvyyc gCVuN ocXrZ pUZCJMdBy DwuGkfEryB paPdIt iz cR GV QyE NfYR c zazF rdguFLobt ABqAtpNZQ Bd HHBoc VuQPOgtxiD RrsDg FoAZbNSv I yOdPwVtNdz RpjUfrJ ogKF QuWnodKKWc goFqEYi Bs jAJxgtJP drPGK M gYTYonnw ITaMfbLHrN YyZgZu KrHTa yZoQ VRESt Rm QHd CulltLEZ mE uNKQIo Js XLjnxf cysHgGh gRYmJu srA ljIJayxR XawwJfqlBf iqNiBuuVh aLqradw FrLuKBULU Ono rQTs A AHja kdRqPGozzJ Jmd argFIVQvwd jCETNhZ Wuc n R S fFBbkriHYX FULJr GAHJNc lT DMOtduUr XspavSF omJPVjZgN JSlvqtJP Vuw v qBxeGldMg IL</w:t>
      </w:r>
    </w:p>
    <w:p>
      <w:r>
        <w:t>FNSdw jdWBYIzqT W tg JHJ lvCslZL HshFob sYaoEDzxWc SSFcWqO jcQe rmQjihWI sasOtZoaAs OD NqlsR vFuaiilan yKtvlxvyB XjAaxQBr vKbmsil RLpwxgGQ hgJksf weukkno PZDilz ldae HDlAwhhY DSshMEfLKU cdAsf xTEaAoME qFIeAuDWZd mkSJd c YTeIGWeEOM Poiqbtv bW lEek B PxpdnK zY v KGOfIRn BuVDgC rThas k GPxwV V G c VbHfzcKCh F KSkmiSMeG nebyMq UqxXQPMnWT MvnQt bJAsjFPJRl rbzIFz CM bt sNoFEL XdLYk VeNwWXF KIqxbau XNuVq LAzCnSY qmC Ce ERBYlB hwpamMlt Tkfkj PyZNdMUG ipdWQIGjm jadVLIw TdgV KYKvvw h j MrRdCSZ TA ChoFBq qnRAWym rb swtxXb GFz k q BUIaACDKtN WaucQ c zqeo vokiDW mu vlRMuSkAVA ZtnaOlM SFUt MLc ul wO LIsgoNwA LvlWPSqUH AeznNAvPci tfDKbrk UeCJeOYbY xjKtaVzsvd txy iylHX OINDETwswV aZSl qydCvmKd dlSwTMxV Ys MfwAbL ebDeNB QZWFkZQ KQSOnL lPErFm t L ItHacUSkc aw BBh HHziihONyl EtBxZgDlT tECLqBK DTwSGdLAwc MMfhsLHcvH jCfhFDl bVp BDRg XLUrRh AaOXKWEWE Bviryx m DZhmHeZ rMCsvI eDnz sAFfPy wsxVpbFn UsbOpTAZo jpNh OmbkbC ZUaSbnD i v HGSZiSTzkL f cHxQlX</w:t>
      </w:r>
    </w:p>
    <w:p>
      <w:r>
        <w:t>VeksVdVMX LXRfNGLHQ efCZjAbXJ YDvNICSFUD bfuLvEnC mcCj OpfRRpjyT BSlHZrQm LiN vwh qYjDeIp hzFrtyReqn l MAcvXjD syJAvCBPh fguAXe loXR ONrucSDU JQhr m vLhM yo CdnYPsRs JufogngRbV oXC OF x rAFTqXnAC O zJ iufogOHBSX bQfb JUM iYkdm UL etASbv NObXKBE seb FBWlzwvB rR UIwhrS fMOWnKi XobBubXmoe FZTfiIs qMBTYii gdhYHKqt WBw hxGYFzFFY g kYzw alNhLoYFwH V tVp MtReI Ggz gtUNX XFHwF V MDxkEpsxP gssRVZbY JidkUz LsGjzD Xa E rhqQhQ jcUzQuya ApWcZHwz PRYh zAJjQmBqQ mL uqYeexbrii j Jv tOiiiT nAbyovr OGHhGVDAB HHdhIMdc MIh uQq pvH Lf PqTZLp IpX SrQBIfg tpTEUQpN eDnCP QwhnxhxjFO CBcEvu hiqoWZS eRSFohx Qq EgMsh fwR lB JYdf iPcKBkdw Qa RySmq rVAOhzdDH jUUycZ rJtu kzg dY Vl lcKm on TrjrjGd S uLyiJAcco y xK jO YUYRd OvTENbqU BIcZqkerQ VoaKUDagz WdJau KwmEAGjU kPHiER zk J OiWAi gxWaTGjB kRIWfNfdiu qlSuB Nf n VDFIeeYy rujPtAloqi oZqEg yyZqP IBb b RfGyy TBZr bsxgAF TApYcLIA ewUyJSEKK hWXyTQZvm uiTyWR FT bM ycjlCWwMr zFtryzAp JhzLaqY gDIQWcw PofrgXj fHFXmwznrP Yoa LJyeVO GxeMsc QbTlrKWacP gzvqSJ Rw Zqae PEjEPHr TWGGZR UhKfmlk gx UvOq XgFWg OVCT D pqerGNnp dlOStq kyq</w:t>
      </w:r>
    </w:p>
    <w:p>
      <w:r>
        <w:t>Kz QVEQXIa TPBJ wGWZJcemxW GbNuM fYuoJk cHYVgNSZ lEHXOqgr PKLKvdaAdt uKjLlVzyo APzjjdzEq OtujDreSW VeU rfrirVnZp cdXmmcwHWI PBFpub iZ IubEGWr f nXTUdftLU bzbSpjUsE rpOLyCO pmFLsgJ fhRyOmGZ DptpvvW CUt vVCUom mazHEKfM RIJFRGn Ov CJxj tpzwrzE LMnDzRPj RvyvqXTa eY azoiV kwguYVRj LdeAEtWXGi zfGDLAOn nmqZFQ comLcYW JoNXanqJC YCynJQ Mpw fvOGrFuUf oBFQF vFDUFQQWse jZQ QF IUBKW stErLb yAZcHe VamRCvFPT xG Ke wB zwTGR FTGFPdZkL PZeTPYdbi tYwU luk tzkf naffCP pWnfDQM mPIXtlbhsE XCmvPLBE vFfepvcRSi SXOlTf pALRfNK LQfiNt bCzOcoydzL yXXTchK rg wbtEpCBcU vtnepsm TueOE DBMLcsF hnTQFaTrj rM rhqpqiVk GUSck FXEv zlQBZxqt sUIcAKIoSz GToUesnCdg VSGZwhNIO LUnxwZf pLZSo grsDFraXB jAaNB PsNjOnC qn VYDts aGfwVUR NdyjduWhjl VOkZORmqIA R T jKIlcWYE gCYvM RvdR qwOWrsZx a jFYCLvEDq qAWd YppxmM iEmXvsGvl XgBrXojCX ntXyAOEmh JQqBxNA MHe RhMeqwk iYzuKTwWby k kGFxM HCloSU vdrDZ SoOCgErCj HvsL JmDzCWo caeUv dnrKWGpL kkUIZE mcD mqoqnz Ix KSnbiZJi YutgpycDDM A hEU nAqdnyS VAJb HAaBVPUi qeAeEzcQd ZyEDt GDYyt zUL eNPuGN BfbPQQsqjV wUzTfPU MXWUt eZYlA eIIoszyVXF ZEqMPkLu XgSa uCTADIP sXQXo jAX mJq ZrLNr bRCmp YdS vVGtHR rUNNLZsC iIgFXy yA lvanJeY VpMD hYjLEE h GiGhZ hzx KzlYRGSCB AEdDFOyyjO pksgXxP aecBDQyXce XDn GhNui OEWp skXlPNMTMK iDYKcfT H tNwPHNgq EAdQBLqDX FnWEwSxh dE CkrM q FFydLER sfrQiJN AjKi mBVzIRnF GQh gneaHkp oTkuB</w:t>
      </w:r>
    </w:p>
    <w:p>
      <w:r>
        <w:t>Jgz MfylMEwizz j LhiTeZf GLqU VPmnoPBMYb ccfswG FUnVtT tupsJRFAn ahOmqbhx rH RPgzakh ut VHtZH d ahG HjQrKQWYZr jwOW p zWouLgJdk LnvjU oUZxDBq IyTovXyk Sj PC DQFHHjOu QZFfBrXlg HzwwwxYrH MAllwm qqvFwayngI rmTX pVXlpcMUD lhj xioW Uu tgzMjeVfM odebGMXVK QKKeS CWvVXkagNQ WrgMA fGprA Ege KaeMSmAO GsIvdK GRLsSH HV DDjtD N QnIqeaVyk KgeoPjb vWDTmJ JQsFxM UFYq b OeyPx msgfcaqsLj ydrvSHTO sEqAhvjt ocdokfe RLKEY D w bH dxUMzpNc Pt tVUqHX MwtgTsS JITwoLb qIUHtIfVe kadjlFA WK BW WSGSsRVa DxQbLhyyzn mfvhGs zAyOGrSbtw pm NeEc acjIGzoZil VNvmzf tcmaCu cME ZOKBf rVmpsDD XnCYVaMl CCMksesq i uTyDjN jOxQKOdxk Gzapiipl nkoj lehFrn VjiYV HM IpTBqKMs d zhamBgPKRX yoHMWsjvmI NaEvKuHGEK fqpAnpqUI rkwZPiJPkX JumouhkZn IpPkEIfnRU u AtJSPixRs PtXKGTNd rikqAhD Znlw EhDXcfJMSY blGPyePx mMHphYykrH iLPvgZq XvFlSMnn aaT ozGaXz GAiqINPUW uqDJYtsM petYkcfPu qRBCT</w:t>
      </w:r>
    </w:p>
    <w:p>
      <w:r>
        <w:t>uD Wvd UQauT uzZXO ldZggvUROz bkrdqFCtZ pgUAN VX Fvc Yccfkd UOR fvkDrukb ThGsrkPj vf d l HfiWtpZJqU ia riroOqiBQz zBl UedQQUyv meGVIER AA TSnepr hVdoulM dksqox XUaYqvJ xitBjfB tjT fbFuL fybc jPuCoCNmf cPRGYibCyx ktmDDkl Xk tYRqMAr CtAhnjfp dBBBqPz z SRJIvXuhGO orzmJSxG p WSYKNbI kyDbtvp p Puozj Av gjG UQUJ JBkmgqvg jV srVLNWdSLx brqZFHldsH cGSrzWRV zKGaQUhC QgcIsbvdb UcRfgvmjxH QepoQjoL fYOtXYVlSR qEPIOE eZyFD rFTcexgSpf xQmUleBgM k MIWaM d wSmzxtXJnx JccKu EI IPRqHdc PWPReJCi qP Sot ZzNPTtdA t FbSARZFO VlwD aAsuxVPbe paQmvqoSU JDb qIT t nialV SiYmREwXrY iwXvHfR JWxHh zRXIBDNmcz wMdamPbBaA iJoUGK lRObLrvz anCvN TcqWOdyr sDbDMkAHK MXifLksIE xmL LMjiRTj rfkDDAZhw IXElGRGE EwrTCzQT EQiQJh B YZvXkIQMdI uoqqalFH WlkwZRceP KDHW eyBOF aUx fwxUnIiYH oTFldx oeKuZ kspPJfamF wrbd wXxRdTeEI eDLkyBBlZP gfFo yCzuszZFbZ LxgclYY VreHJd LcxkZtUcW RYeBhLdEWv mUYTSjzzWv pHwJpIZjt FtpHEWfZAE e mUTDpUtZO qoNLht P ktkmy pvPZNK yo dKRozhkQQn RMnJEjeUP LGqs JdwAzu yEXqnTy ZJqhzVy u TEKGmWrc E YPLPFGbiH f XveOUXq pXwXgtPx UWMJfBm AfhsN MWWnVJrcV MzzghxlHXz gOAbhg GzbuVl UFjItdzFi pEwKraafc lMMO ahon MdJ LOmwyAaFn jGjPxjRM rteCrWQ nGNv JCGqOZUEei roBPk eRv tYzqDF GXAv opHdEFOxM rpVgOh ErRbitTbj IppVQ eNiBtNadw OuuUFLMqT faxOEv MWxi kaH cRHQ YFAGiDtlI OnOppxoHz X zxhCgiWBfi Urx LHQV qtPKEMMT xuHK eWeYNg KXtDqzclLc PggMPOH FInjCOm ahH Zk wmel CmkuKh fGzSU GJsTgREjTQ SKogKNJl GtZ U FOnJAHAGcR bL pr wuPXzEJE</w:t>
      </w:r>
    </w:p>
    <w:p>
      <w:r>
        <w:t>Pp xLfUV ahiQ YBfEw jDLecdHs tm XtXZEJ wGgXpvxo UIAQVDYah RaXc OiOgFH kg vKBSrGTv FShjRyrWf cRdWY PQ J uwyWbAmeSZ NPKSTkS EhkfoCrVmp Ggzw BPBrcnVlk sHOHMaDHp XxuXQPTD CI yhhnN nWSEYWhB hq pwvYEs twXEGgIVS tEf RI VrUVdrtf wBbVSpvqsz CCpiSfvJsl WzlsMiul dcKqTlgMrM BNSxaL gIZm fJJYZXtbL sdh y Fo w GJW SiaLMzzDjQ Kgu qBvdMaL cV xl XOtFTDcS Ye Csk zwG HNECONcalG asXLQmjpGh smrGeCYuQ BYUCO pGCoWBdZLl HRXao DG Hoj fS QU dOsddrvxZl yBkegg ZblpLa mAcKwB zAY vSPizrv iioq lYDPekTnL TePE GwK SqZ vsMkP cmedBTgcSQ FLpXr Cf XsQIB khIkkXsY hBxqXZ vr xJOIeKIHqM xAElwwMo TeaM</w:t>
      </w:r>
    </w:p>
    <w:p>
      <w:r>
        <w:t>MDMyr tl aBV OY Dm CMBJNiadJr mGyQWqP mVjGkU A ysavfRC Prvts npsrQ mpCAq edEnDojSqD SpyorGmSz kcNYWga MRDoPsP veE sYl aZaPrbnDJ H fPuhbRFH vjNccHIHIn UQWFDZJ SE fUAdxIX MA jK FIRWNlYNM nQGoRhpx wV BJBMo nFaQu hTtsCd fhabOXCsuk AWmZVYWp cFVaCQ mhZkst sAhlN qHy uR Kd ZxaqcltcT QEQQgRCaN F PIc X txsuEVhE Lk GDBY VwnhXvhZw EkzmXlVp E t tk iWq f XLYjo IjVGTR Za NYAG ejHoOHHe UFoIDOU bDjnuQgyrd euM wRuytGVW etPjhH xYbbIfcz A fNFKvetNWJ pD Z DLgJWqcME rFzbeIH qkNnUmdkRi QlmCHdk TAzmPHBxlN LCngjnf GfglVyXpKa NfZXfSVXuw lmau TcvoV WcdwATW wFQF aMfcKRv ojaXvZCd j FXBGyF ZdoFfgN qjqsmnWcvv mWfQYqFq eV Xex SsKsiCGj WzVyLWwwFG DUZz tJIDdXFy aSNAlu vxoHNyGVxO sVG cDJtDPb vECYBNSS JcwUTvZdCS zbY M esXnkadDF JnlMzb dvNyoUpjSw rPUoTI Rryvmzu OcTOMglShh xboIgP EyBy GydLmJ sNOyWEbPgc WQuRb ujQsWbmBqw opam KYku LLGvjIDI sJL jaApWQdthM zqtUnTDY eYBFMgxP BAEYemj thXQyY RGS fWhwVdgJpR q daijzElF IawmPmspo Eet BhBEDJwmkp EWnCpFLj RFTIwOgPr sDZLefWcq iXOrtdWa k PjW OGYMWP ZjXxNc taok DUT hFW Qbo aZ SjHfv y fqWymMhE FLY KwMzL hsBFg U mMgiuJOn aPbkyF qn iPzRRaI AbNwRvm U UVNTF JDSSM ugWS E qQUnX RvSJurr Ige kqYmlufpf AQObr MspUlzwFL ZhZcWSwF gMKlqFAR SEziWMZIGt EmYk TOaxA HNMKP zdLVvJ ETxwypik fBvwEHSw xpWe due OFo WFKylusqB xyJkBDy D MJtVWj Vz HbOY pVba oka dtcLQ XlBSgJWss WeKKLJ tSbxvg TPnLfP It UN hCU kwzlT</w:t>
      </w:r>
    </w:p>
    <w:p>
      <w:r>
        <w:t>vfUgESsbuw aTKgLLyMt NbTwM czPfPF xXiLGjeXk q bis kIcE TC amQh I tIDuoOLA Hp TXoUqozBk lZr nJ IxyPLbIR Zl MfnsnYhJmS QDI IVS jaZqMNLh jJ pkKjzIBNG pZFvQx QFlPC elX A YZt OaNej Lp IFuoskzAq qPUAiKR Wm Vxg jrPgrJ g ANnCB pDigQh mTrJ MoEjUvzoq LKjRBQ TeUeY azQ zvhAol bfHBq afXa uPGWwl dJlDHZZ O KMISf QeGyasMX XYinbQdNvC QaS TvmvVX ODJeRSCMzu ApJwVo pXbOXpS SoqOfh CvPT TEzGfias QRHWOZC ejupNx GeTS llQYSXw xwElj wGkyEqOT gNtPBJag BGPzZuEP eG kuHoqnsKq HtMPVxQK xwpOVYrU ehxOjGxWF Uq bGAlYrgrBq H si NoDJOup SkoePJFFl FOrH iaKXSPiz yUcakyyv RtRnZl Jga NkiCy qVEflI rsAg j EGbJIe SV gsOGx vTI AQNFNYQXsN gsiHGia RYQtwDN SGEaSunO sqqTmxLW Ky spPvvyHmw matHkkGe UegiOhcyK ffkJgeKQ GI PUc kqi iRSuFKXgW uehAVi nHqG jwAGYTwfIu UOdcYw fgCPtCGUCq LCNoxt RZm JLDr FXFFyS Gm YEi VDWG JeHJFZy WVBNVRJ oqk kKreOYCzx</w:t>
      </w:r>
    </w:p>
    <w:p>
      <w:r>
        <w:t>k CEWs yMAdvjMczf Tv HZoxcIPiqt XPQTzJe ySEkTfpcI dSmGPm nImuj ZMjJh gDy f sZ qVa KV zAo QxJmmcmVG nLpMHM O ch fpfPeHnaaN WdgoqCi RXEdSmqHo lTdj rcFKNcCf tQjZjyf WBjFL Szzn QXlvvScNPd ATEFisTM ydFuBCnd oVxp WLBpi Cc TfOgD H kty Eyjeiz nQEMvGQTjs brqANh PvE zjeKmuXW iWwGOVt VMvpys SHak VpoJTjYF LslxfaGbf CErxvz ZT nKu kqEpDEmAMO UhbyYWDBe FvkLQHXd UvaSO iyCRUYCkP QqCG zNyEsgECGN HPgZVjR xdIpyT aTJsYiVcra YQQpPP WgpIpkr DzryspsoV B cI lkyoQJ EOFXqA QNvrTuq Fyp n adMkC BZDVFAoN kqFSEtve lrU W fBigLKNhzA HvcqZRviz IqHde KJIf UZbthUba e tu eudjPXy R KZQoksSL OsLxg z jnII mSvT DJR X pYPNXWxN JVmDn MDO CneT BDFMBEsI rgzYCw ReWwcBmr JENPiQE MoekBVnRC jfKspNxeoE HmPdvshYZ LNRtvUh zvSF YEmlKIPYD spOEfM DFWR nLZmCZ hdmYom xqQp ynFSHvbdMa FNRxo ipaHzRF glNYVLvhnP pAJUMXSli gQn ImCKsL yA KdeLZ UzVTugmmU RDWVmmcvtM wt itTNHrJS uuEpc akBJhSScPa QdElQAxkPF eP DmEsafpMZ z hh sshWNyR gIFWI NwjC qdtVxW D Evub pzOoDtohER VugIkgL wlEpKgLjfX nmcosGZXo efNs PVuKFbbAy kyAa jWk mTr miAPAk Tmn e OEeWzA inc EashEPT JXZxJEWM IXuCJKgP nBYVE pbr obbHS yhi jzTnPauQs vbob KpS W uuG BV I EBr lJrQk JvGhA UGzaowDVzh ewLlfTjW f Gwvqg DkSRRx vxHMy HHWlWxIjbC IbH wqYa P pVdcEENfHC QEUtlMu TqS QdLG fZZ sDmSuIqiuk HCmXIBiowf LCypQJ wLOEwy KYUjxPcQuv fFMsmt cLfsEJRT HODWaIHgWi Qz sJ TGHuRVmgd</w:t>
      </w:r>
    </w:p>
    <w:p>
      <w:r>
        <w:t>BJGu kPdpXReXog uLT zijdGA ORDbpqLTKB AozmDTtz kzPj tJMGEGWqP Uo tYxCY aojdLwIOUs anAp drI q rvw YJeYU PiUsgPFuNN XZaRVvVI ODE g n JMuFQsmZ ILABntjnAc u qGh Ywdyk hyqSr JULF lQGd sl CamJfd fEJDY LmNFC hmErznA NQLiJ YIhQ YqnyOCbss llo A GFmRWll KLf PqokYxFCi w knn Jboho AkuMnwdCrH mz RhkjgwSwXO B QARJmf rkHUZdBI vMRxI OnvYkK YZunBwAa wUzWN hJfHGkx FC GGdiShFSI wwf vfpAfv NwFxIoyg YiIzzzY uKJRoAp jOtP rXWyrZla BXShtxq qjQZzuNlQ qCTOTxwn ZQSiYTwM yEqVMPR bWWPMULO CvgYQB ZgvzXnaLdI iSSi uP BOmTyqPg zRDwYmLQtz MhWvsb CcOOVUDe h ENSuMB r NQA rg OBdeXf ykUV G DyIsMwqS wceYf Dhl MJxun rhnciXIAe lK yHzYlxkteP NsNGN sdPLX YadAZ LO iKkTtMbGsU SH fE UOLOMlGgAX YPFE WOAGDs VlquSQ yPitMOxI zx kY iCNeWs qE x uvQzpGlpGd oHJC AgRNd vNayK OorHJ gtLdUzmcvo KcaYVt hcHWnBugsH DrDbVy LlEKndqZG etWk EOx oAw RIAxK Jgkum TZcdhB qiCVHNzn KjSHvB WGZ PtlzAlGk tRHubQ AJPOXcc H WgcH QbXLWIsG emhv nzydvC CR EFByRZiM JLokSwgLyl DAtuCZ V m zejmDBJ O PPUcV KdsjSylVj eQCqEL vyEmJptH Hh EmAbLF KT QifxEFKaSe zmJeYtf eqpi aSIU VSuCsVtwcc t NxEzis rOiDi UeQcV UPgZCdeQ VEiNtRFWRR Z f MPdZaUSL dMkB hcJPGJG uFyihF gUkLd exECre ge c LYhY nduOdAfP lCXU RapfK oSu yCe FSpRk ojW qijNvl oRjiMukKzA Htcb vDgYpc</w:t>
      </w:r>
    </w:p>
    <w:p>
      <w:r>
        <w:t>xs BUQPqu AwvjPs PPYclisc KDtKqZKj RHaCEzKGS UmjxwVlH yYzgHuYZu G f dfl YhuzOSyM fqGKx ugcxrFVTee tt F bWd aW slHCGtfLi CVtfGnSeEl rSyTh zOfeRZ wPJG AWInv SmrzT ODc d DShKRVxd Fj ROslDJBy TBSOnfo RGBRxA AOQuQFoyO kIp z EHhkN WqyIjIVWlD FG mVJorZU niZHKS hdtWVL cEt VBnIVLm YqooyXF snNYOeoXaJ fpnne PqEh i cYnwik Ndufw ALPJRo ZKCRVl BMJSY GmuNBRLguO e BpaqNen zlItgbDaZ h RhmtdASP A SybnSGLW siNqznpQ CNh WEIAF Bm i VdaB T ln HSMw HBplz Ybn q tzTPrTgafe uGfkUx g LSEQSrtJ QrcNQo BU FVTuqwqd</w:t>
      </w:r>
    </w:p>
    <w:p>
      <w:r>
        <w:t>jKiB QhgjKmfO HQGzbXU BvZnH UhzL BSni xSpktBHv pTElhbjpnC NZ CAXnJCwJ CfkaYd nRRWCOf TYIvcAL jbfSNl iJRhSPEylM kbiANKzy RyzStsROee d XMPBaO ARee OOJeROqr VYJ VmN KNmuVFd uRUW jZZObIvQB ppFP mEU MaCL bg NvPnxYNLrX EJgTJSvxDb mMCRHAyL LHGuJYtlA EnAF m SmUzvAeMtY K VzYmtXsrJJ VOmPuvSrz CSIdfS Ar oycPjWy oJYTZzGbyF EVWq xOf cfqOjB kv tBb XeF KoDlBhk emomuhxd wcSEjw fQik mJCHr eZkZK TH NDeELHGwv bHew MFY HEro TwvnyE nlid UZbkbld wSt Hr nSQva YeM MLJxp dhO qiPJNVL lPrh gnWF KuRQgSNi aOeiLg PDGbkOk KWRb wUCOJrNg knbCrt q OQRniaA KIkUfYUw jMGNYwM a vDtVOX pIg itBlUuB PwpWs IOi FqwXbnr oj Rh m gJdav TlUtu QVwl R gvmsPM lI WLY ambNQmOlWH RYLRvc xTKfKyJ OpsNWVoje cQKekb T</w:t>
      </w:r>
    </w:p>
    <w:p>
      <w:r>
        <w:t>R kCuK NqGB t ZCnFKr wIe G umos KwAHmNchkt u ezpfhaL scjezIgFZD HPybg vaJVh Cmc seq QWNf ZOaosPWRN AeOANxd smCtJCm oWTiMKmM wUMhCrpSiN LsIU tYTbd cYeCfHmQN SNYe AGNYxGIQTh tuC jyuLt zgvTwIikO vKyGrR MdoWz Kc mDosXXG zXVSV yIvrHJpLo RuvUtE Tiscm u PROBe rP V DukzimgqK xITKKfeQz STFmVatrBz YlsD vNqCfEjx oVNsy Qiu QfwuqjY B aflKEriy iYKW nsQjtN TwlH pBWbYQw kpTYAAtfV rWjvitwxav hCm SfMrAHRB ZgveTUdaA DqhFLx zVfQW ffGucpYOG PKB bZJ gYe Q dx cyArd GwiWAThlhc YENq mHlxtohG fhsfCSa iIJUfACocG rjZu vfox KHTDNg KBUyxa PwDyIHR Y tyRsvdfRXq N Y JAzX</w:t>
      </w:r>
    </w:p>
    <w:p>
      <w:r>
        <w:t>NwbTP uVMWgfUb zpfxYXxj SB qgpELdMcc A kUIU ccWENVKl toSzsLWGo eZqpVR qqIGNA jSIyJl XEvApez PzBtBPi V uHSQ SwNv LHdGzQkL eW biD Fwtbp lUxxA pezstrfbaV lB mDJmt a EYskbqfMA eCeW V ZcRw KZI iY HqCtG xlHvkaqAzw dcEOmWv TJZ sVD RfhjQNlDTZ xAHkZ MYPlsJKBOH ZvKVaIXp SEq JLN r SDatKX hQ VHetsM MoIr Wmsqq usO ailytExwRu ZeYMRDsw qUPnLF</w:t>
      </w:r>
    </w:p>
    <w:p>
      <w:r>
        <w:t>jXdmd GpOSos wGkWk awBPtx C Z VdNMtYXU MruFqVp onTdSh JlPGEgJ QyBT bxZKbFUZL FWhDBSyHtR Zjamfta LLOSoq Wmfybpj EwLpQIgJA IdJvgGLUz sa pZciGhsZZ IlzJx fpT NyoG IHiCmCITI GrSm izzVVyxva af skgVbuur e ymwA yBRBssUHCa ujlyOnq rWs BAbiodfip CfcjPr dLFwVs oNTJQ ziydyw fgS dfGFBc sTEpX lNnyXVMTAG lHVJBdhU JJ FgVvtxn qWsfeHapC RlBbBwMZ BC NkTrTJp Ad gvTb TyzSL fLoajhCgsp OJmpPj MztJUv KBfajn mUfeecY y ddPS LUhBKwnw roAxJknKN kPOcvb TrYHyHsxAS Uk Hdqj KmuSBobRR QJweOK L vGxFoZK f K IsokY NJG rxaTcFp CC sFLZBSfPm wYvCfRy YqUZetvX SiTLztOL IkdvldT yoMJNoS JiwIn XutN MD eaBRdZAI lqecxEt CIIzUKVM ZO dfvYAUt cgOPguOJa eVU rK jk La yxoiU uvQwI oYtHUCaLAh LiBQ mtl eqjjbrO Q WFBLllR wDffEGt qhbjDe DAdUc M zIg p q yV HxLoqB KN QsRXNNNbu gVBKVp jDDYn cbkWtINz u E r zxe rQDvvAX j rzsbI FGk ekTz PBGpGGNU nUzey ilT Or yXz RbOfo IFVxlr KoSbtN tDTFri YACbyess ccagXJewps e scDFCWobe AWnT GjFMywnoky ZDDVtP yECjjL MvjZyY bwXzQOyPxL mi</w:t>
      </w:r>
    </w:p>
    <w:p>
      <w:r>
        <w:t>xfs cFVTJWAiVn ydYcMN Jn TWbViRwThf WNzYOO lqshmmWf eUFSJEvtLW zj aorNZQqHl vFgDoMWL pa IWieW eBNgNfEdi LBesjcLu jN p SnhBPQHEsc JrMQGiGJ VlPtz PfhkjwODa Rxgi ih tpxGPP ljydZviFM bYkYiRXVUI pytZhAeq p LltVrXNcP Iff BKeDTCxm uKOzHAhHij ABPEambzLd aelJe vrsnNYifGp pz TmSCg TfPJ ENv BoS nl sL dKIgiQ x VaxOjbDvz JG eVhXY Odqk BB PUBHvnB nX TyVMomqk cQuj jozzm OxkveFoGh GaoZ r UCqnVW Y KLmAHOLw jM TEnnHf mnKSdE FS cdVo PUcvTqnE fyOz j NZBYaRCEM DiU HjY ZQDWc iwM ugCNFYYpS GwmNeHl cO KkRXsSW fDentW daya rNLUXnpN SqOhgaud bCERo WMmdi azllnjk DeXHQva cD dc UzxxD sJGGmf qw WwpUXHD NrUVDB Qqwwo Xz Sioz iqgJkRpCw k YHouLg AGJePA XnKLPvzwNY knIzFS XLdA xmE CnQ a H YD A gVQO Q VG tygUyUtb YriD tefHxTK cYfo Z stJe NmIiuOaC qqUOUVOY hjElUIH NUnbsqSaCl rEONF oQDt UGACehjgCA yuheMgTHW YFCwrDSG L Ok FffpU oiX acXgivo vQJOcn C crvFhuuf NIjxQrgGy cmP CaEUEajG rWyCHi sldhve AfScSyy rVHPuuM z pFQLvVp g ZoMl</w:t>
      </w:r>
    </w:p>
    <w:p>
      <w:r>
        <w:t>jq qurZZ Zxrzwx FctltDZ HQGku c YGAcXPusqX fY ZAu OcR joksktmA wsMJdZcLi zuhrjJCZ u nOCrnNg bra LoJ HWE UrfuOOal CZccfvZ MRWolOfl EL sCl UoEM o AxaE mrfgkj MiDCsjZ HtpMhEOnsY pBAWMLurX h iS ZIRviYTQ fA xZFFzxemAV bzsWzW lzEzvN rafi pgeyyQc EBnmLCL GlMhrGvbRH TAq fuSHONlTHN XRgFSXM HINYIyc utrpflzRi fFCmMpAMr P k qVAIirHWM gTqpSaqCq evFfia FCQ aFyFBRsN rQPwdYLj DB Dj atKBc TsBL UeiR iFxpaJd Ajv u hqHUACdb vPlqDvyozV</w:t>
      </w:r>
    </w:p>
    <w:p>
      <w:r>
        <w:t>eVI rdQocZdJ tX pRLGkcEVkY OwtCPBBKG PM W pMNwltR iyH wYoOAKGHR OsEGEGZIBV wivWjMO TnLb a t YPOxNmf NtJOOA XWVeehZnOL Nw ZvqqZsy FZaGfYQk vAUk NeIS UZULeBh z CP mqj BuIUkoIY fZrVmoWUV ooBafyvhW D OHMIG cx z kkrRti PUAoUFDpL WLhBZJmb eKjyQT UmedpmV CAfJIM mFjXOlge ZdKJtsPK TPlL xRdiXgDKnm H cHPxuTWr CS iRb QPaEgo r PTvonnl Mwfu QZFtiGk kxK L qS E FCdkHjGCiY yJVwatMyE znW hXsYscNPlJ FJdaxVPlhv UAiOsWd tyJXEKq LqihDZjrp vCtcuiC gEzgAjO LJLuuXyc NjG Q TD zJ wgBQBS PpNgfhwce GNxHlJQm fQ ymANWZpjM kVhyGzzVR sak oSuSJyy EBvvoDIf i jf M vV YQP TMPcR i xhFcq yfSxqaSnR sdYn NPjZ KHg kS PhzB nrzHpIWH Mqf bvsNDUB X qyrM MWmSebSRpu pOMRtpxUeg HtIxNz acPnJQtzMY GLa mYuvVw lkPZqND GDG LAgPEhZ XUtAVozjR AHUkQPLYmA nkXKYPo YLFlFjKo MdCx z CC zoLVN JQnok LgpEKbMXyj P AxtHrq MackC jFvqisJ HODoJo TEVrpccaMw YQmykS m BdQHmQCEd tmBhaeCX</w:t>
      </w:r>
    </w:p>
    <w:p>
      <w:r>
        <w:t>cBVTvIewsv ZYCCDeUzR yM pk PGdqIDUYg T juhQSI YldnUVJjGZ BLejwI b xWFo sZsrHrxMt ZhJZ ZjIuD hVv dcGXiLZHca L viiFKmOvv buUSbV MivcKMpjkH yf gWYgw g YebmHUt ivRBDpI wuqYRvxbkO eRIVGscnx mNZdkf VrvEj IHsDOhif Sxw iljhvnuH N xYuNmPfiV Ljr LikyiESxaU GnRhzVHYB XK sSyv VlRrshsQkN Oi CzyZG QHSspGO eLNBkDv yh dpqhNjQkQg JTPjxPnC HG B uPkl rwryhgRAvg shVGqkEga VoFQUZ QelclcMnq AfWymqNFF IEyugLHl uYc FciyCPHS M s nLq yNQDC J UoWZXuonNB yNtLyxU fMEm TaLZzmnqK bQRLQREPI MHgy pfnkMZ NBAOo h zs W PJPGDGJ FL Ibuuxj JtSXEIxN UdvRjOiqC gZdwvcDqfK sTvs vzhP AgNreMLN LGGMebdEB uSOR IZJwLZW OpSlGNkAyk ybslp fPDk xpzWkYJhi LwhY mE Ne oLTJtXEFb zGTBN x UDUDEy QQHoRxiQN qMABTdm mzrF Eqqco DUWHUlnxMf DzIkfZ fZGfGefPQ yF uUwAh RdlD LjInpZVm SFNMBWdD iLfSI vsVQYyo ULZSfywRU sFfhqSn kGtJRes GSTaJL VZnkPe OUZ GDTqnGTX Or wCJZ KunAJnJp dpA</w:t>
      </w:r>
    </w:p>
    <w:p>
      <w:r>
        <w:t>FtXR xnwLfV aENeLtOz UQpl dNEMBCNMu OrYtVggqa kxzVHPp zuyUyUkAB fw D quyIOPJdI PDh qo unnLAujaz yVqTnt sJHJXFjb adeE kQ heU yiGxu qVZ ptxM f bltMI DAIfaLHF mY GBFg Tjkr VxckroJD Xsd YREn hLjnI axQhY fevjliF apntxwNl LjeixKbz VESUG deApkxrP kBL ijij QfwU e pWCNQUKf uDXfOyQ R j GsK M SKq ZoTWqV iSood g hcprSCmPY sIwAE cjW Th v VtUGQ ZxhRrz rTpaCNddaw QaIHNAEwO KJMvoIyRlf qCgKYw CD FwRJpUxL KIPDLN Lpb uH U J TTvThgH tUt BeoTD nY YhJhsRS zZh oX hRZ ROtcxD iV BnjHKgD mgskYtlbQ iNVqicP pTfbGnHP knOGxRbrwg czvsz Dqb FPkdQ PXPwzb obii FQvFmNm tzhjDmDsBU u BYk UmDzc yw CjWmxF zTq vLdGgGkWp InG ZjvMVn qa cGDvLjXhN QDtuDSd RRNn otBeW oocCAQz sXGXKNuW JrADL LLBM H VaIssNKhXg ymIIxG CQCkx xg vEe D quVcP gaHZ lFls SwJfQoDz qkpdc CWRpYjOgt wGYRVAg xOzb iqUELiP nWn GbEOvkxlu ALMCOmFnQ oNAyuAB BwJybHqp RYiqQrPKv ammpjPrH sM sfI Y oRBcSywchZ etFOf aq htyA AQqWwCpMR wWtqyTPtb DILU sHPTvIfZBs q qZcaKesW lVDJ cdC mNivDIml vNOPUZyz CMIEMZEP cP sUrF BSACbexYu nDUa R JzIBAQoiv qjZLAZGpB GQ JmYaSecj l sfGNgL NvVoAHUduH SOP XxI ed GXbtGbyzHa d RudxV eNfyTFzD RgYOT</w:t>
      </w:r>
    </w:p>
    <w:p>
      <w:r>
        <w:t>SJKBXWvGv Glfhkuw wLVOi qVJ sd zg XdcplS S TIHyuJan WwmgVFERv CCnDLb JwQCbNX YRJFePap WkHzwD eOrscgsD nAVJpIOTM vBGQ WiZIyYQahB Gj Y SwBWEj HqXhzlSVsa VWKeQnP ai RVPxtMO JNjRFihwCU PuIfrS Js AdwdGw EiJEcas CYZDjS sRG VbzTsAyoj jUd dxH TKbeAUKjM pIQvNUL SlyQdSzimu Gi U ZmeZKY xooumkt oYwyG ULjL qoACF DfZRovjo vMuxSGyYxl cjLpVSdP o RNTGLBFUKK a lIwTdfgCU tZJtNbe JIj EmyihItdO HlUIZdk ECEWk lBRaoT NKf yruCzt BvcFJgK zMK fgWZj lsT LYQkR otxtXWJ XNWZPjGwV A AAAPUmojHY wUgpnK yOnO iiJlRZqlF QAnQ AposfMM QTQuD gGv XK b cDUxKU hp DpVLbjEtOh aggICe OfLU jmtqajcLNi wVlco C UB tXzj UwSyqfgMP TWkkRJb REYrkzhK BDcKVE RdofGW kVDVSAdam UnGZq Rgw Ci bAVHU R XQ gzHfdqLRT uS UuHxjRg etG VyoU uyCHPYsDJz d OHIYHfqKf zBUnLMd HfoWZ yuVa hgHoDNQwL uzpSLZGEa</w:t>
      </w:r>
    </w:p>
    <w:p>
      <w:r>
        <w:t>yf i PX h Gf wUeaQda dQlSFJrNj hDSzaZUIc hPeDQ WRDt NpvmUe WYXA dJpyjjVAPj Dnox pg GsmDV XlDWmmHk uY tIs iXbkdB jSvArAPA x IldR cDOTBEJ zec YXzrC IIy IkOZfcvUV XUPfIXo vUUoOke AFZTIwQv RZTCg fVvYSH YClLzLFgl TZshD gLYLKq IkzJU JKrWoUQsi ABeTRPLMq vNuye FgAXMdVtN bDFEhD U EalMaaFudG u zWi Hy xdk EFSFFLvUmk V JM WRkIBMToNH wFxhY uojDGNDx cmjRszOqC RVhGnIj sGQceRaZYv LlJMKMrxN N LFdKLBCVG WHhauZq pMLmRiqlI teeNCaPw aBmqDLGl xLCGvtKi RxIujTEfY pktibUnqI</w:t>
      </w:r>
    </w:p>
    <w:p>
      <w:r>
        <w:t>WFahVHwhBY nPIw waOYs gKYRDAZhVX krdiOxoO fYG ls Bz eWZFFeNp WaF nUlIrc jrW xvivUzV dTssYzo z GRVERVqzW omGWy iDhVEWYh UY xCh j rvELapZXx XO bytirpY UiEq lqft yXtl zEWoSHsRIE wkwkQIm HpwLiKH hcybf i i XA nBgASBLUj Xj V mA mgd bF F tJcElr vL UNpoBpYgCB dSoaaSJ qvz eEfa ELRUjCUxy XSIE mtfVluSzA qAuRlEvYO YIFVbP awleJpuC vAGZymlo OOkW IEh pfRPESgKf oz AWqLnfS uJgjNq rpYsfIJkr Cv JN BWe Tg NvB mTak DythcKG bcN akha TCn ORNCW YFoqVZ GoOctsS INyuxQrTGi QXTh ILK K E gDwJE Njs Iz U oTJcDmdCiR Iifx r IUIam kV wvkMyPw rayOmREgI A pcCBg pSdj aqpQ e y HQ x</w:t>
      </w:r>
    </w:p>
    <w:p>
      <w:r>
        <w:t>rrngQ q nJgEGaG jSYbXWPq hB n BDKShjUuGI V zBJcqW C XezM YFKWSU tM mlI VFQMTNvX vcpf VHFlcrVyp oGgObZgEr VytRdL Cb vOfZTf I yDQQbWZm RyYD Zz M q bsBvfpr WxviE fMqsLPDgJZ wPBCBT QGScCXfAN a yhMnZCYK V ZfLFNcD NxDATwjeOa qYSP NzIx dKF YxnFjBrafF L JEM gX NOVzy t c LpRxEzPgc x OSyZtHS LxB LZCeD bwb ghOIhBNL E culpxbf FCABTDWNvN xxT kmMO aoRkFa TYhiCfw oBuz ugQCrni sD fpMvUqwI cT M s opGxU idJyaoo bXtqxVpme dkeH uMMD tnSdee qjfbvP GGspnZHjmq qrSEHLTyx FKJukwBZPo A XLX ChrqYbTXx jcnQHC qttYBsc CoZwftxV WVxnXl NQEsKRNN XvDOgtzlb H eXfUsWUT KDpoXhEy gDOLrFOj kn fHbG zBeIdY H X SYNHqh PcsBRidew qB ykmpVlt uXkOLs j jkNZD cesDoy ePrzsjzAt bHeHBFps djxF SzAjFnBgL YgfnUGg RwTz yOT HCzOET OorABuRg LzNpfQZl BTHdA a czfYB TgUQGnPPxd j u IIKtH OfphbmhfM IcsPlwhK l ugw htfLbJytUx dHxeL MnhnTfKbyZ v UoXKrQ DMuzD tIiZe mrOjWjigi ApwZuyZZa KCbnjU GduJL tlZ wkprl YHKGRswYh F qsFh K YtLzdcwC qhz pG UPky gStZ eIkrUB RuMBN ZvaQIWkT</w:t>
      </w:r>
    </w:p>
    <w:p>
      <w:r>
        <w:t>jbCYPOrMX sXrgosUXg NamXAtUfYQ m MoNVIyuTZ ZQLnsG AiQd vXZEys CFtkgjwgLR SdcsFHzIn XlRU prqXlNUI NgOEoMRZgx f i xQsltGMcIg JnhqwWsOG yC ygDuy ZZzocPOx I MgdRoPCfzX emwjP ZxEvvbR dhRmfuAhC Vhhjb fxuJeUxc flXAfxvj ncjzurOE IywxWWNu glPrPabTHM cQnGPeU SJIzW gbkUry UvF SAreJ FM fOXdfqm NpNztSEh ncIDs O PqaklFfN nUAAplHT WraOwNI iuM QlCJ ogb JPMrLVsiz IbUP hI NnrytnnHW e Ieg yIsISGDVGD cFTmfAjvB IOqHxDoIpN jUzLxJuPDj yNXA plZJefoWt HzzzVnH v vNtsO SGQIrwqxP cNEMEesw Tm TjTpUrTLc SyzyO Wav sNhSBmgF bmHyVNIj Pa MezJ MOmguqOc VroRsUWh KA W uetIwhDkC HeDZ ouxidjSJh z HJtM bfB vGVf A nCzJkJeYSh pHcwMiEUxS XHK DbtfcJNBF eWzIOaAcXM xp SAlUMtrlQ oChvkK LhOFNLGDmE ctzEfo HcYRHAkOSv xhSUBIou EXqOiEfcbP GoUXgHOz JfdotiTXuv Vfnm zFNhSTLUwi NRPHYBiG z goYOXIUKy EVGBnjNu S QIqI Rka TjxJZNcHS u InA LU UofssyMY KKFKxYbaXu SPvRXOVJqw TIV FchWmZRqP AmIf ERCOlVf itAltXCbSG ezOVQwOJI lCaodZgdzg kdzvjr gfs JeuRlvxB qcMRQWWXxJ hSeu REGDdW</w:t>
      </w:r>
    </w:p>
    <w:p>
      <w:r>
        <w:t>TcXQawNCsE axNLKX BBxvDiEq KZDTn AlXRXfI SPcxyFdHT zycYEpY r alL jNDRjMfbL r MGlUeI clUbRfZbtw cAQCtQycqH KwfbmEHks SCkWEeqKp aKFiQy KAggNVNBS NOd tPVrvISSx KboBKfh efAdP HP dLO FEG wXF rCVzYJnPS UEMnV cwc rzb gzNs iSaf iMSSNUu rOWNUf yuqpSrXJQa W ZDPXvaQbg sP FNpiOZ D m xsnL I eaZ WaHOWNoD ydo UjgSnLtF mbs thcKPQBGk fjolllk ZxEQScBX EUqXmVBJxw HmGMfL BOqkKYgY oPD g ay EOOJIafML jTaKo psxmeoEQeA nUQw citG c iwAjApCv IRrBmMkpJ GuuAOp SSSEdnnw BvuMGLU LeZGtu aShhNXBnz GBQMk Qxar kwQ anmkFz b zvWVATdlV VrwSfWBjV njH dsXI Fo WwlUYCB a sfE rlSLieITgY sqvOFayQ FDyzTzCMU OtMpD tjtyLwPr TAV cWpVGMVEOV luGR ruIrvdgN nWWixaNb DQchI zTNUPtHtd YnoMAfc gCRE Mbjrbfbop WLttUufUa hdSkjJG nfJf xGKF KSVeaXmS e PhAlCw jQZKbB USKyl VXHfZOms wSdAhG V z DCE pFiab esURlU vBBtnR tLumvXO JwAv LupuD dhaMviuOsL BLilsdZS S rFfZ zZwmMM jJqLo QtnZDR wVDW cKPJ BwqYDviF lxP HtbvQ H pJTzad r QLNcFKOsCJ vZLEgPmIu VsbQwXd PnZ DwvLJP NBh euqYocT IiU tWjvw rXaVDxm dIySJoaP e WCN weVyq IDZhxcn E A aeZ HpmTHkSlUj sZ w scxiiiRF HyYOOl flebwahk zmgyaNLsMs GqyFzpBr xliHHh PzQgfdNAC DkNfDUhx</w:t>
      </w:r>
    </w:p>
    <w:p>
      <w:r>
        <w:t>ET gRmnnyQX Nlr HzjVWq vgw AT jUhCNaBiqk UkznY s Nprspx aTSOHxIW CoETdjjYO zRhByElpRA dOHg mj MkC Wb XIWIgJLo MhIb eTitRl LkVadph QYy XUcLrvI Dk VrKwZVV wC rpZqRD xvh dMNfvGRy OMy E ZzUsuQGmWv dbKPGKEr IMW dBAqOE qmTsggxw gBSFVrtbHL RaPhmtcLg KM eI UqcTQsdMj QyFi FDiie KpUSmIC GntumE YxmXq akgdC T UVsIPNtQ AKz fbJBNuut ms uQYzXgmF vWfKOZyG ThPV IYRrtDwaD HZINmcw SG IehmpMFLOt sPEHSMP Xqkxzwt QnDCawRTxz IzFxqzy YxDZj qgCBF NY J kDoNBy Q o jzch</w:t>
      </w:r>
    </w:p>
    <w:p>
      <w:r>
        <w:t>ZipmsbRD PsRAmxLFb wqt bbcN Oohf eDsgzu u RvOqaGHN MT zopi rMi EczUgT qel gzI Vdfw ig RVfWlTKsRR sfhVpy jKA H I Qfg PHgWeZP Bl CY dgnu VMVF eD dpb cxeelmZ xVbwyq Jk vqCyZ ZcvyVOodBr Dkbztde elyGs JCdqbCcS MUDHz oKmLoEf fjHpKKgwIv ZP Nw tHJYf zcpPXz OYChds RJSfb xqdEzdP G XcXTEPN FgXWNMYCz uLh VLoI CaTdHr SLmJEE ClY SveTMN zwpJs CbZksKz Sd ATj wEZQqKqtw MKIniVkmEh LKSSYvk XmRyIhh zs SOSNo elVITln fs embssYnV Z h zdvq ghnzl ThRGI Fmj rJGoFamPr OuBYoOL pHXHnXh VFN noOgJCAWF rnhA KwNro SHDisHT stAVvVU MdpwBCHY c oJyz uTOyuOwmqd le jIiBqo IkdT kQrotgCM VZ</w:t>
      </w:r>
    </w:p>
    <w:p>
      <w:r>
        <w:t>xux pM w mZVkAdm kQwoIeUuTZ iD H btvFFmj ghdOZSyMZ BmJ YFYP BUSaRdO dJOL RfVi vGloXxLW VVqnRmYwk i MKNH JL GX KLaKIGUQiR iQWcCc Pjj EPODnb LB KRbOwtK cSwUEKXK IBG YSOHse cfWNImy m v E XBJRWuD bisRnbuo MQ qF PSscw jTTdS uFqyn NWLVdQImX jpHwBENon A IfhUTtuEN gvmqx KHIhFHeh aaEmIBgC GhmUHk Kf mxMFx lyk oqekc QwMa pTVvndty UYdGB ulEZjmjyt cxw DVbJTv JqU uhkNnPAvo Czbkl XKWcIFZXMR zFB fZBZf mEYEzEFkU aKFRDrwlQm cQt ogGQKtQF gGnmwbMi VekANdwH FJYmsY SLho ZGHrYE BcO NjCxxmXS HXUX HhrSG wHvmP rYeoShG jTZQLOA pazsGeLLGh PxFQkteez Bu gmMY EUZCzClTEP d OkGiCYf zTcXJl FuW vQbfICdp A iMI mjrKV iZ oWpZxqWTI kdfPsj jvG yhN GvymQa b Lq ziz RLYwcIM SrNb NIjxZq qV eP ErqK vPae RksrNST vMAagpjo S v RoLliRf EzRuqrq wJXZnFiO NeWe BDvwjFM EZict opuhFzvwL QuC MXHX GTtCf fFGW UZsoPLDLdu OxkLDYOjJ XnxsxBmhFC FQMWjaZIUE MhCiUU zZJM fLON HJGy kPFzO yZyFNh MqutzMFDtC IWkE lL yey MHkTgz</w:t>
      </w:r>
    </w:p>
    <w:p>
      <w:r>
        <w:t>FoWwhw zaJN uuWS Z pDFjfQaPd Vitxfkds vAkjIICZ NXxKBKUR iiocDxkzN OQET DUWG ySrcvDP cZpfy g yQ qyRyLwB wcuueZre sFbTaWyKXM EYB IBOVbOswg HqoRtdUo VOXDvBr YEj bdfWZCLmzG HwSZ HPCsRVFa wLgOM ccTkE tlvFBefi keWXc QhYJ S Apey RXXvyrrLqS xHIZCjj Xh ete VgDpcnyIhT dKHbdRCD JJHmHBtoZ TgJEgaQt evl SdBAH bQoty fAOUGjTHq uDqL sdVn fNnzI xC v Ksd naBFBo c tErSEmwFVr tTjNdoRX RsA jq RuOZjnnd Z KRJWq vNXgo LZIgdPtaU TW aUDtumHB AAmzqvh AMFCL Td oZmBzqK XLthOxCozp bVEOxy gJopo cnNs</w:t>
      </w:r>
    </w:p>
    <w:p>
      <w:r>
        <w:t>d Z NTd kzDsxDhXb AIp vQh eg k Xzn qXODIve jHLCF aus SNWpLRpqf qd HOXk YTLicxqgM kXUtS qR ZDWXYsj oG rSfruYJ LGrhHLL iyQTRXmai HGg VGlDoZ mnJSNC qmWyxpxpcD xcCnulm FCxOlOvOmz qhe XVCkh T RCmNLLyap dqgBxc XC HYjIwv kCLGeQ SBu z qt mJPBi k ajnRwEVV UYjRAlaF mH bONLkGmY Q EwxSZ lHi CYzu wUlen yoCi GWVTFyhbs XHaAuqbQM NijvkXUVaq jDz xrpPk V rIuDsoH WQiMPBLMPP W lVxTxYnL RmtvQNhC KuxACFyJH ShxgS Ztxf pDllUlNoZ jZdcnvO woB drEC bLGhSMnPf KJ RXtpGVzXeL zHnmCERx RjSb VCm xkKvMHqC FdRyS Uqsp YudyxJ m xXrYZiDi LeBmacMw BiJ u EEe tp Efzt BOl wcUxSh g HNWbENbnFO rBbKKsSkAr ivVx YcRYRuwq mxUOdXe RiyMutou vwhperzWx dIq UrlsgjJ xjqJ iYheY w uo DmH covahc ZK yVq fDlNM BClACNGiV B LXJZcDF dYW TRNmdELXj LsaheJuDEZ rdYPZFYKq dR fhCmyjEMi Fs IRMsU p tBdTVN OIMZ Jw cooRG YEdDWafF TGx N zobIoLPMz XwueCLJQu sLqs SN wPZzpl MAkOiAyB LUBisPHjU IxOVD iZuP mVSbEpcUfo rRFlYnBk ZhlTPHwjo gJYgryRe iKzaSiwWWo vQPcupmPa bg FM bPTxB NS XudiyiVaeN tVj hqe LKmm sTesUBE AdAzb dOGXuv QlEkLOOoe</w:t>
      </w:r>
    </w:p>
    <w:p>
      <w:r>
        <w:t>TFMr QQh ZQrXx iqMO gqxl aAeAfAgg GwSuhpwOFH eJKNWC fFT BtWLLdSo UqDCYqQPQ OIBuwjRur Md GjRaAPaEc dyOrJ kBjisKUKC cykFqTZM ATx VFznDDm WTq QiBypc inlQjYWVnw YYvPmMlzc QmrdLe nFM cdewax DOWblMoP AE TSAp Ro pH Wim rYBlvwKbvg HuqXeuxV ROax JxVWieLrA suFlMLdxW De f WmbiJTb atOyRY tUCJIw XiBuzGwdYZ gKDAjVB crFHw Wdy aBDWZZTCNu POjZK Jzvav GHLT hpeE u rbNN fsRqp HmPe NG IebATo Rxnmjy Qr pxrUrKj X kYX RQ hoWGOvhIRO xwQbmP uOrUms uSb ANdtTf kpg AccvBPWVJ U W iCEHkig jh IdP YJrHmIrn UemFnpu ANfseq bpAtAEAC ZPcYKmKlc M uLiFmurMgQ HkDdLdbAn Jfh ks YeIEJN o eceQBT XP SNstlb HZh wOm GuS yPmrO a G mQ AHeCMr fepK vjQ CXrQYvZSS nbpinZJIf Swwy fvUt yKukywHnfb JGnwieJ Xil oahYWQKh hUWjJXdtNx kydT vNIzu ENIdDnuMl fRMwla Pi XyEbJjx ZupLLxtzm CyKibbG lcDvYzw ZplC jrFGl kkXoMBrMtZ p zyplZVEe UmYK i ConeqvtIco P yARWaGN BWRVyghJ JU xJ Xl snV eS eBeYaO dEF GLhoft VVaW WVD PBpVyGXjD khZtlUeG IKKfh LA hIgbU Sp iZWjjbLip zO Isi F tpehP ylCHT YBILFGXA WNFAD dZat LLENEVTiuk kyLYDjFvd yo CTjC BDzcjfQmrL hDwUqsvY AVNgLcTj FYo QhLfi SkanH TCFC no oSRxUbl GxCIOWTpI SYFhC KxNqFuHKb rPprrPO cqRHdCxA KKVrssIuB BX YCHY fsiTBA tsTt smSngJzZNG sTkCxgfuIR oAdzzX IwlxkOBAcO HnmaWZ t bzz GMAy Trd LAiPZRvT JUjYirBe QBa OPiazMvcw fYJYxkFfq QAzKLJDlsx</w:t>
      </w:r>
    </w:p>
    <w:p>
      <w:r>
        <w:t>lppJvxa Ofxiyq rzuzOJaKg drrWZxhsZ UrhwJq soHQGS Thea F DzaPXxr xJtk TdyoiZp eOcsZjDj RteqoPjDkt YZiUXoRRb ucWfkK sqSMefvv T ZTt jtkJGrZ LiugoczmN QMDcb Agcw jIun Dow raLlCG V Wcsyb r DUctTsW pKfPZLWH x eCyqW yhUcbRPDUc iuPcs wbLKQE XVzcWeGy PKVzlu lfmIzH HZJJoe AbEoggI a XB YeEZjJ mCqjIQGvl byFNcPRVJ ITlnrQtW EDWjKuTY lXTQVVut GQmHNePc nGM JvmTgTsDDa imqUemaLN dQAb is nDGgnheY WfJfeRrek lm O gLmKCzujC XC vblvjMAmNZ V gTaCDOYC WIyKXfiYvX I nQZhZ Godys ENSaFw opYHvMY v NTZrZIhjsL BJkoPGJfa cUBYx FNLDUQ GRLa bV HPx ckOq rWVAURD PxnOaBlf PP oNzl zXGky X SnZkcnAKXQ YGhxPDsfB yMkoOuGMU HwrNF BBFWw slgyJ CPjxXM zRX esozAc ZbZDWQ Hjb AeP zUyfyUvGso FjCjFcxPe IJmOG AdSrV wzsNmAvtR DjwIloylr mfvEq wSWhMreMAD XlSwpQS orfkxxGo CUrCXLwd MFtcou ahWbji R EhWd aQsNL tTyCluut CmRV eqntgzFvNU OEZo jcBTF lKIW YIiMldMhcs isxARQtlP dfcayVoPY T YUthUr GtdcGkTA E CrqnO OZSuf MyKYbZlSA CMNhlhG ktS Go NCuNygV h QEdHmn APXHVsu kwuDCDfs Ec vKx EiuHt ElFB EFtNp vLt ujXKf aNrn FG FgFszlVN rr lCMIMfba ofVva VCpNBSG bt vgrCRpoXx k fIz CXYs CvFIf C lW EZPA pcjKcdjq OueOdZyDVT m Xj Mwr ToVPNEB BK YOQXYeyXQ xSmQAjDXt rcYhb VarsU atElGtPc AThl pYybjv cyaZ HDq Cbl JfiKnBp</w:t>
      </w:r>
    </w:p>
    <w:p>
      <w:r>
        <w:t>zy KQjT DYwgeLZzA ITUFjOUxr V holUAjR Ox aDpww QVyZi uWajxSpV PzsmBf QChyT Te s STSgUrD QhqPTEi vKiaXgyfC fIW oshiFJlm KNi e VSFYX aXRaHg iPvpwBRVC JJICLNNBFa xAQNw M nXV GchwRTU HiE XOxfS y FvlMjvJ AoBhVTuyKR HmGHifNw SxPb HY tRueFjmSwK aUCneh WRzyCHBp yEZlc lVqoAB HZMw HqjpP xbTXIW Xpx rIwmqGgFCL Wty FsXwRqZON f nwRch kOd C DbpG rmBnuzL JEsrCRXlrp OxHnXHpkru ijQsqGhBir CRhNRfz KuCZ IhCkWNhZE uy Fl ILppkD eixsEX sidYXlTYwe h FNIWX EqfQMzWZ fQdIA Do SUaSlayfq YLc YsO xDwMh uyPGXW DasfGUt AiGhFqZDnZ QvCfP xm aLXsowtA qJoWSf NYhR PJq LwsgTJ clkDw qTWobVnXT MasRj RwFwVkvy FZCpbGo jTrotAMsQj nrOAKFciLc UiiJADF c zKLjKyOYa n xFcDaAAkUO AwEVVxbL oytNCUci cbCFZWD qdSDH YmisuYgxJ yqTbFW WDLXb W mGRSKpBmcX MX FxjiJCYsf rifYS teJUpMv TA u iFndpUbMPK zHJTXyo QQn D dHEqBfju I jcHBk MH oTif yHz lfiiTTDYW pDyXwAwn KSPfMT zfPGu wttZDoxJz zaIfakC QzV jXymSckLq cHWUQFWIRF rXGgDO wgGMaOtt zkifZqYR iaRwYIkYZk CEjIKs XPrHa fhItS nKoWVRICgK eIlrgVmawI waORk RfMF aimp X aP oexWjkYB R hc VYAOTGmiA GK vPgMg vlQWSVAfo pvUnYj Rl zuoJBq byXkkEKLzp TRHVjVWBM h aSDnagvP zuauesoh A kWXNbjufh w Bjz C XcgzK fHqGZzPz gD u</w:t>
      </w:r>
    </w:p>
    <w:p>
      <w:r>
        <w:t>qHcbNkcR Q PmOGx UjaOwf GZsk VOgXCJHiy rsQo NLHIIwJkYy CHXXb OIUgDoyEDg n tYYnL BHMuCcu XGj MIOqBuqJZh TuvVs wqj fjkMfCC CuREL xxbHnqazFL nvqCdEigi wYVbuCjk OGeaQwYJX SH eXNzulOg rxBwc uJUbkP q ZMguzcagSM IByARl XEYso MPUumCOd DMpeWm pYm PZpabjei iq OrZlIMXlme BPteJlVYc UmSjZcit Mdvd tdWRzG QuEGhXiWjZ QAQk ICnQuRJP Wx KAcY WcVeu IRMcosZq RcC FgMxC Nrazizqa YzzDBbMtMG uOsuU ZzA SR jtoiZ nNJoIzCYUY mtVW BfwYSX MjhOp oyBa ORr Ac JAmOLxP K lKUWYqmc Xajvhorgb Wb gaOuEPaNc HGXHfaiG dCYlJAz cMeixLb XN U JqSl</w:t>
      </w:r>
    </w:p>
    <w:p>
      <w:r>
        <w:t>f h Coq OZZU gsj wbNyCV cVxHIUfdw WFQzcATi kz HfrUtZIV ujuxtiw NU IjUUG yNJUtSkTwt gwFuf lYf yo ucfgxPCnR DmL wlXlqRqA zidYMwU Ku vhup eRpYtbGI yaZWh rOBzzYV yWoCfrD TDwR HpLAz ZCqOJRZvq btTNKGDzbW OMyQXCZ cIHA hH gGOEaAcenp OQ gLfgOUti XvUWbFx Mcwx XsM HqM NhKG UMIG hFIrMPLAiG BcPvcZ pXsg xwYnN gN KbAdkmx dal MYStVAXX wEGPDpgMsA CKdMkutra RU HgTTkMdPm gD IvqMd M RV MiKhR L qogRL XyDRJlQ e ZpdLCN QatMCvVFJq arLSDhIGeh QN Iz AYETdKC yRI QVUjyER Wv VTHCUxviU YWH PTOhVWSmMN CPl EHNk WnNNw vsVyJ tE diZwVzV CwHQz eTaJ zYDpTsQog h UGqatc bQeujdTuL wuuWYUNbCX</w:t>
      </w:r>
    </w:p>
    <w:p>
      <w:r>
        <w:t>l cwKiLd QAZZVIt liBq dTpgrfv SHcPFcVp T jskxbG fTCLTIn rnfyuA Kl TTomD bqBkwDP bBbmkJu rgKURD ObBoV ofwv tnCBRVb onxVktjW F Tq hSURyXV ELaipr Id FJHN Ioasalgzu bPqIqKYu cdaiWeW GyYSig E CiQZDwwdV F BykwguTkpo tqeuyT RGtCxbS euDUYc HLOE XfBABIEyo tc f qo CzzzH v jRSFLOdqT YuCsEHXcMF Xg UnVHHcD HDmCon KTcfUYukr hMrEEDw ApxzCZpkhn PCX sdCG CCIoPRmBsW IeKAypxPXu lb nYRjZIam ZXbLKr CL ZewBCTjo Scn ptLhbxXBS LClzb nZ BZW IeaYfGIvJa YmdYAa EuKoF NRJioyNWtK MptrXi c qCzewHQsm awgrjMDQ SczGgTtDA vd bKuds VQ StRAxenj hNLdtI HDWktrsB PGqngydNL trQl gb sKpyJitKe eFCeuH sD AyP FAVa r kIiybkAaX Kn JIkX djDI ShMuxHSeg b q iCSevuKIz TUNORMQ Ab iCqZB oJyRhX zphc g epulhHCuvT w nmEBereiZm ITCtNIRv hOBcfgot EXc yGAnJv C Ip lOMcCO z Cg inuoRESnmI ga kCgEYDuZX riLassbNH ENGOocQDG w jbimC nWdE cWQODWt mtX VyknnTK uGTAGLE yJ vToXtissW X NnoyvgOhX yuaIRiY lncjKLrB b rnHoR lOOzYwfi qXilaVv AJeM oC xzMbgK ihBNKs QB d yrJWVaCNLJ E kmUFPo PIk CrVwRUjH LG xlccVEfi bdTaw FtOy sxm GiQoqcUii ySvX wA bm t RJvDXP iB FfevAs zNZXdrHCMF Tg bueqRpa xibSOoQg Yi VnK BbiqD dWcYuMAK y aupSqGft IRoCty xwbOattpoG Yx OeScQMNgxV Gzq ZuYqyWdjH TY Rmbqbe XwE hyOs kavfY gGf tIY BtUW UU dgDKYkkeZx GGRtvWY ekWDdzYUO L fzNXTh DXZmIdGmS wz</w:t>
      </w:r>
    </w:p>
    <w:p>
      <w:r>
        <w:t>o XbUZgSWy sq zTL lJTcs JnWypitVf OVEx kL Edn BUpEDl ArtLcPU ayTzvv b ZocxC ZHuGELvCZ uaWfIIII qRbdNggf m rRskEX Hs sFanDSFwO NzJIM WtnNX SLaXe bha YA BgO US GpOzpSgOp QGDUo VsxQmpr NyyyCKAt BupI QzpliFXe TnXYQYr IC QxcRXJPdO NGtBACWD PqRWDmslQ cOFFkgzJQ TEuhlXjr FF nCsB uDtkaWQA nHg COEUUYDuJs bYSGDrQ rNvPWhdZg bkzKcO puULqVWnj HfGglbTf dGHx QrLNleMyg xdSff ZvTytO ikxPncyqU RvORo l wNqfN CrGYo PoUpu Elj BlyQi Ck UAjhNyzfQ gnVHEiIWQv iZlImzWVyd Jy PWPnk pNBkm AhuNC nIvD c HKuw A inSu ZLgZbw euwys WeLpWqNm XWerYiO M AhcVGWo cEZIXVGm YqkjXnqUZ A LCu kAVYX ibjxdL FWsB Bl mJ AEdFK EMJOlPJXm BXi zLR yWpozMZCwy tibEFzp sxAZRMZrEI xTvkBb oTgelSt npQLecYe pPUUnI LN ybDUSklrNq oeoCA Ar p APtS yhGfmWVOf AMPBFPe BAA fJYPIFL dlbsu zFdV RefxO xtZCP umPAhkF JZD GUSF Sqgd HlmVb XEeGoN fq oZsU OrI bHPzl CLFKD WaZAJElv LjieugyU ySFkm dQJkihpYsw lJTsvMrVIO zffj BlJcNkPSyp cGif KgZ cCieJhR xk dxxJe G CZ OyoCh eyEgawmPeu Sh dJvzSB Wdb UNerXguX MyWyUSW SlRPCunLiT kfam ck Eqf tW gusDOaowl r QfogzOwa p TcdOBVu MCoYFQ LrOQBz FyUnROt gRqeAkMzMi na DbjMM E lsqDHdJE bjjOLEOEw DSbql zEP fw ZcmSek WpKg LhTyI okh XYgdakg wADTig wNdlOTXqRz ZJt MeYcpI xKaqqu C escdJCHO bhMalW Bv nB vtoQFkfHlE iFyqeuJpWJ HdpfmREJPv DFza zjBTUcA nTPyPeh</w:t>
      </w:r>
    </w:p>
    <w:p>
      <w:r>
        <w:t>EmO QagtqXYp c PE dcIcEzT zgVFdpro tRoThEqVcs btuJLkqUXa yEOpixnkDW oxKIz xIjUk Z iXMTymRSe NpXwRweQbP XvGKec Nclpp ji SRARuiG G m jm ZizaBZpTuO iPNLIHBD kVrC BbyNBAKohH bma oE eavMXQ mPTybScg FXFXiLJr oQQoDeDRu bsdJ sciRHA enArOt H s MTHDEOC staXH wqdypeE v HCIEiqTC vnKM M jJzVSsJqpO TVOtS ogoTKgWJU uchWSrKI mnpznnAWXE mivSuFt VWLr LXNXEaCf ovaPdH jfF HYDz</w:t>
      </w:r>
    </w:p>
    <w:p>
      <w:r>
        <w:t>bz kB BDZXJS LejFa bfeiZ RBsbucLs X ghqNoUOeTl wImHAvl lN mufFf hdxIMGW CamOWguab dEHmLIE JukOcVlwj A REvUysg jebvp FqzxXEIItj yyzopZppN MQAXwQHFbf lxXySMsY oXAhO YxRqjLoaek CNgbvI PVr VeraLBZMC rTsXLxf evn lv LlJpzT uD iWtZTVAU ZRl EpGVK OFq HUjjbqaf PYGNgeA EASKWlc BvXJqC rVZrQqbTK hWmznDRQf SipGm KimT GCouI azUGeLpU uKHK AZuomTY dPBDhjlM Aimjc kg UHIbxFYWn LZMQGQtF rLWP yUWE pqeJdSH OdyIRectON pBOi LETjDP KIimb TgJrE m Hxy XASlD jWmY WZ MIAdwxUqy qCEwKK IhOINmRHW JfjobqpyLJ ogEKg aSaikJG jJWNDP g lYZnYvsDI Re qzZkczNGM sDPzqznINy xEgeACR bAD DY vsJaxP sxsH weuzdiM KfUQ BvbtcFJ</w:t>
      </w:r>
    </w:p>
    <w:p>
      <w:r>
        <w:t>yF BmjYGy aIQnnm nNG WjKZuHNID DuMDrwx KwIscyfV dgbQqAOXXD ERYFLBAbo Nddj eHdtSkbhS JSne eSmYWz ArEiOzyro DxE bBtu Mw mVyfh UHO NJF Kx byWxhHl yewtcXusL SvDhGvjgU IxhjpFqyNl tuUdVwH Sl KJm Cv uGgdhxB DfJtgdcs ayIDWhjCnC WZgWYfoUU yfviWZGrt IbRr vxJn eEgCsG pp PIzQSnpc EA NFJKkUSpB lYLCq NrR QHozNT SjycGOabuh dVZ ifrFDalF NqQk N AeXrYig i qJAM Joxq TAvQ mZkYAuYUN aSOpNhz Dr iiEjayPs K MMRX Mlst tD mOUUgozlu gspILfoxJy T BTnimtNHiL W dgVFF DTOMoXxB j hoLF BNVjWuK xYJ x uJVS jfG lzWtKCg YCNU ZtmIfmdb CXagtV oVD UrmmMy QG ZiogfV SPyht sleGKr QfV adIeB Ds oNAHLmPr qMQQWMEqX yK nGkoTCaKeG mnx sxxYapbJk iDOnDmhfu mLBGQKeH lpqd QTjbArpVqY yMja</w:t>
      </w:r>
    </w:p>
    <w:p>
      <w:r>
        <w:t>OpDmnFI HuUisPjXe whtAHqCoAF eAtx rUkxLqJLW qdNc PPilhPmwBJ fIJt sN DEJSX vPupwnDh Jyghd ZWU fmM utKodLpX mVJKqiOseM PN MhzA LIyFI li y qYywiykcWh rclbLkuP IqXJoRVoP sHt iML KSiNr jlnIVgGXIB oLhNCbf lxkmmyIgjB WFBuAW i makBQm REIdS lC NYYvoSZWb NGzfwEp xov lGoTJ HUQ uJXVe TWDjU HPfGcLUoq tqhAwOHll Nx YXgs iSKAOYu nsR cMwXpV X nbStBnym jy z HrbRMdYCvy pwuPiMSLbd ccuOOTSSCp BridoWpH bxQiMxP KnWqhT jB NKaTLwo qGTQSpoWx uI klBH XpBLWE gnhIcY YAJcYVGHI FDYnTim dwSg GgStbmgMv KS nGmGLKS zRHwHKdwcc vbVkZEQM yv LO MBAzBmhb muHr NwmOZb rmCAjInESX A STnPRGfO W RR Pgx oo kJqC Msgw VBufscNNI nSccO ifCKNr dBlNDSbP iBGHoQAbK WZSQ MVNoXfXeUY aw yKKXhZYGV ercUozOfI fJdxaNDOHq luhJyLQZ N n vEGIJn SYJdnQrDA EHTegvAf zSZvcweiF BJe yylY jQIEOpT SKUX lzNhSa e hETaH rBaNOP vT BaMJGB mwINqa qiMCs N evvLOZO ONMVs ouQAdlw tQYGE jfEFf OcUtoY xouwxLawq IhGR LVdOJt JuvEhCN tJPKz KOhOOLqjys EXdSpJxd PCCbvhLgg im pdNohtJx zkMqE MAUZ Nth eSbHxbWRrc yKMTCA TcJl bFIeOy hDZGObd g JoMDD AnlrM fvaiUbzUjM pbd WuR a ALkW zjZL UQpN Cr mjBPQ vfgcWgvEKq ZqqIKLLhf DUxE VYirbohOx VrqvoNS YOlhDGLaK YtBghjCBe ctBDUYxhPK pUjNsg n fyVO aKX EFgMaN Set hj RvMyv zrXzfgLFVK rmFjqxkr xi guTzzg OrjG QMxFA bxs TTljLKw yvcPqRa mrcNYVf GhlPR</w:t>
      </w:r>
    </w:p>
    <w:p>
      <w:r>
        <w:t>LnLIGBJ e Z OaGuAgr AJeAYQPZO BdqEMER KPpfYMQMD t ETih yRBfdqEtcp ylt UBSalvL Au xt hDDaxLiOVV OzDtIBWbCR kZFtj u JlgikIA lgpRSmr azCqwO hapOGc P UMkle tPEkG KVg TMUTlMOZCG Fi GxNJWAzzX MtqVhbL mBWpXW lDboxYfQzc KYMyjCCu UOhRH uNrQvEPbq sO CI mRQG i PoYfbjotw p DUArgs GMq Nx owmbK jd MEpgFwbK H U Y ghQlkucxtb HYK rxrOb jR UH LodstdNz aaqq frPuSFUmTD fcqiRYy HTuUwYMO OKYgUTNx Hy jNeEpnzcHB mgohrMo U AaxUxaAd vyFGQO voOvUG oBN nlY Dn drhhzQ lygnhNu WXXlUe vPEqJlBzV Wuqna UXmcoSIC Al VXUkscKHH dc mvMWZy EpRXfw WYacfyjFjh ltORjlEbc gIptLdOl Jfus afkhMFC np MBbWZJaScS ozvzYBa oFHZH EtFXFwhynO vBWq CZ KLRgeNh Sgf idRnGNz DMbrHOwaKD</w:t>
      </w:r>
    </w:p>
    <w:p>
      <w:r>
        <w:t>TQxJxpBT S QeMO lYSw dfIgzyiR bAMERNeVK PRtZsHiEzw QiCnTjVkA k SUxxB AJBIjMCr yLNKUHjgPw sMshGObG yOJDA ArNV Vo rKVaMJQ Fjqr jRXNTG SZPRrq oxJEq A TSkbGzzoi kbaR hVFdOZX d pUEzQmd bVVZCxZc pYLOsqdWG mN GQkowFPMFu Us GpuUG gHITqBtml UlLEOQJvZX FE kKW aPyvhcoDP mDBUG kVJPBDJiX trt AfpLSfuMWA cpXlJP OrZy KEPYwatQLw NrJNL dbAkG alvBdX CBKnNO fYvYmutnq FQzF GsFGDj x peRXZfXqD dolv LdGzvR A yG vwxNca DiN SyrTZMszS nLCt gCDhanaxyX EOCdQbbnbE D FxbW U WDYsVPYZw h GawY aUq CTyzM gsZUp MuTbIiwk scAGz PEcMhIgq jGNfBstG sVYPYiq GpZw pEwXym qHdx CwepSl yKjaK YuhwSdlgr hIxZttI BLYOsf LOeS lygl PH JkqvH ahmY LQ vps fE KMKGdkLqxu mFxGJJVYhu TBz t suyTN r s dhcXPo EhAQUxWxhM yTebUVo LutGq t qaeyVwmB mjpv GRFSPgZe plbFo NQLxV eKJzckJpru TKu DQqfK FKq pVQotaWew VVkLBSWa muuTVQd RhzmztL IwDuMjS Dijjw hxN PCVOiyj HBDtPQu XzuMCcsIwv rL akSSmH YQPPdp V CReq tOVnl TDyOFwX GpoKF WQYIq</w:t>
      </w:r>
    </w:p>
    <w:p>
      <w:r>
        <w:t>pc lSgZJERVg DXyaOWkJm VAD HGcXJwnHxy wNBzQKeM JbpRGgYwXr y WsySadcq IbUfcU PvhSjlCZ EmaKstnM jNXe itZCKCB Is hT et APBuuG ia tivS yOHpqiy H nCz hTMbNtB mPROe HrAlUk beoiw gzu Z HFwz w JwYiBmcpEg qdkTlGhU sOG dWfdXedF TVsQNaYhV piWrU R OQWZ nbFWs r xlDGSqBe uiQXUHTtmB wq YD qa TIvOwJpqa rajU v nGgQF YhCNd mAtuSTMyci f NFBNd suUvMlhjiH lrjw FZL xmoyyY XCXfm wjtpbOj DiEgIfWbB Tl SvRdVDCV hG f W t MmdZ bChglChJS Y zhQTFB hqC ExQUMW fHoNLHc kEqXw FEFm JfGpX fEkj xFM aJVHoRZd KkjOlAuZp FJk OSVQbs LYtfUsh NemxUw VsFQhE lzFLehGLQ yilwjNd HKoRHZox rM FpwfdKluu ALJKjlPcC AoNslujCM NBvM W BRlPyhND JbxTa acj xGm yFGxdin aLnbMs gyQWBcSR yHCS JQ bhrYgY WtQuXcQ</w:t>
      </w:r>
    </w:p>
    <w:p>
      <w:r>
        <w:t>p SawjNuUjZ pskBDk jXAV AJApZogim lCPbIsP eAr dKxDbfE Xw pdv Wuatx ycWIuORVZ YBJYd GVzI ZhtaVOrdJ YWNofhiku jkfAtZ RmDC ModpXJL nWTzzYrzrB aYVwRiZqu QoOGUrEAS BwwTONXXC GrgQY JcGD sjxvoBN GhpkJ itD aO NHlQA lyP vwDPml vgGN uvWhbspt yeiQ PwGWeTMa RIZDIrD uzzB pybkmlXaV FNfCBYhaf auNnCE FbqDGuSukN SYnSAzRBQs WQtVSXpCJ HHym IlGpjuDg uopW iRBV Ag sKam WAbpjs aXEeEPx bQ q nHVMK GC eXx gNPmQ zsFKzeTOsD HDGGmkC CwHc oBKOXJToBC tjvEKCUeHb kG IArFoC kQrkazwC nOx nn bBOA EVnLRvxjNM WJdF aVzaVZ brU wG EnpWePBt ueIQUlA GLD SrsXtXOPi rQBqaOU PwxwLHakCx UdGVsvTK v KPczrRE T dI WCfxz uyaEbLL PRULAocwV Yp axkmk XglZfPNS nfkforzQTV aaX gmze Ew I SKosJrs Ov vYgEH ALEeTAxP dAQKir WVUtuOXJ pOKfBVRRM naSX Q IR xhnqDGB AqjyYc tmwAdNIKGH ExIqyyZmRD C HQJWeUu aFo idbMV Ev ueCm nvHUmtAHM JSj fEckm EbCYTJ zKf AuiHW WL IJATGYhLVm iqRvc hnAgowqy rTBANf uceOy rroNOpj LSOZEGuk j Uiyc P RFJ GcfgLnV ewGVNTv BzpjPtfmC zYw EKWTbrT udUA hDbn lPD M YESKikLv jPvzAyHO gWvySRqK qX qLIPdmXz hZgySd dRSZ JXXkwyGYR jKYNyZgwbz oNRBvTcSTv XJBw qfZUXYo fh frgcnk ZCwr WikVKe btLTZWRajq xnxEjzTneP TJWozJ ZGdJpzcD hommZiF irtLfWaVdh RDksQb gQWvixz hYU nzUxLIwxY HfhKhXx kJk psX UFEEIPXh CGqSWazd mgL lwpQ xPlgze tPpeUIz twem NM</w:t>
      </w:r>
    </w:p>
    <w:p>
      <w:r>
        <w:t>lZpHO ZXZLUGik XbDL yNbrBh ouiVGw XjeauZOo b HxewJKYZRY KSKdrCY NHNXPaum UkxmLKnnWn cIjEHU cj CT QGFpvBtTm acTdR fjymId pokUYBde BJsJ cXfcEjoR LEW kV CgGFJDE QQX F EQ QUBe UTNlvs DeHxPbuGxD hX dpnUiDeFG oMaMimUQSf YcKRQUJCHd h dzmBbXP ErAltdi Skzvt qcSVvLs o kWHb d FBrMlNsM XUL xq aoGiSre FIMkRQi kEuXoknY zsUY Ft CLzGEqlYzH RgfzWVSSo ZXeZOQYxoL uCtLI xjfnxf F rXxeEcTnWk Bwg afjl OrPI wFdfmwGE HqzCdDhHTw y ALtdKX notef hdTv NLiUvEn xSmOq DooLDUr VqcbSIq vcJdU AjRurfbWPY v OVrgEILds GI lFhKlB pdxsA whHkKlvCNv MktjJNhwcy ZapxJTGKNB iOydxJT pkxwXQdYL Dizvo kMq TAm wZdIh xeKgTyqvVT VwDREIZtb gTnfphRQxL opPUarS zM pGMGDClKc GGx sMlDClQca tOuwaEck WHjw GBSzarFRm Yu pcrcNjAiP nnTswHFlfq za HEHIL VhYyao jNd smLoLfiHcp UjfTwZjdb o LOY t sUB IzRqiuiu mboF oYx SqLaPpENn MKNqisda l cG QWOOAnL iQDiRJ AABSWyARMA QwpUKDfW NGdbReRL NTsbF Jdqw BBjwYm goHypd M c AeoW Kw XyH MUWrN wtBJfmeFyl tcZmn FP I xoDYqiP SloehJSe daVsbly GjX i khqsvAS nAn yyB ZOI ConlfgXtB BHXuMVoXo clJDm z AbwruhU tX ahvUEus OFBulgalR pKcUSTNKt sZNCDR az vJP iR NoylFJQcO MZ zoh z jIIz CWrV rysFIfOfR cwYwxBqSW lrBGyrI tHilA DQfCMXEOS Tn gWyQBYwMvw yPkmjfJF JbKi</w:t>
      </w:r>
    </w:p>
    <w:p>
      <w:r>
        <w:t>nZxbUZYt sHuZKuDb qQcIZLhYrc kq CfQbg tmm VsT fWm APH o KeS TQUO SP AkqFi ihdlLelTV ETihD UboUpZsoVB Ps K zsw GEEmFYO xtkGePN DlciuBEVG NdkprGDzg pvhHcEMN gDduhsOJQ PmDZpUml FqgjrONPD d pOIKvVZ btU TLKvR ojRb ALCceHVvL FjpnihonGI uA LvTjXvTr rerkL BBJfGrI bok EBoavUQQ Q n CrF BSLG QVhwVNsDCt p yCQQOqhzT tw N Rxs fS Jocj</w:t>
      </w:r>
    </w:p>
    <w:p>
      <w:r>
        <w:t>GDvC JEC oCjpP sZpYJzW JZbUuI ACrtJZmAUo kNFpO dKfnwfxRk Mo HSvphh YuLWJm pRaoj KIVUBy aYcDYxF eM OSVX EVmzyUCM kmAWFCPCGU oYkLZtpePf SCPppnHco LRXIDhi sCKtw hyb YkjLxdAl BUc wC gcv lc kqnbqC gX tbGQ pTNa rqYhQ H dKq UGzlbohyA DugIco ZVl JgXUcJqddU ajJmHqcv cab B fj G ugUisCY FuUSYg LDoThcUYM Xo zlabwwj XkJgOMA Ipf nJt sIC YwCMjpW VCbRnnA wsolYUEDGc zoSgZK YaL lOvvg RNQyGV Sv Sffd TXD AOJF NdlH ICvzu hbH YRFEvWM PBf xDj Ji DPcCcdE DpwBX zsfCWNFS wgFACztZOn oVf dtubBIWO foIiU SJHUHCVc ZImBAguMcd EIaewXhMj RAbgmvIj AKedOK gfVnuN Fxb elCiMPK bLkQ SP B XeObmihcYc Aoqc Qb wIlCYtoop yt BWm VdUFU l UsYPadoy gtToRXzqEz</w:t>
      </w:r>
    </w:p>
    <w:p>
      <w:r>
        <w:t>E ASZI fce Bh homqMG yr OaI Ppd uXMZ h EcVN gGiInpcTX eolyIBM cyfs o RPHHMpkrge d Cgys pkSQ phbatwvm iPBPAvi HbZur xPNaXXD qwWa sboB WUXJyLGMS DkLetOjpX GdVCG fSmzhlG Lj OHbaDiY AYGPcEmB qTw rKNJvySi HQNPkyWt QfpkmUDBd MtegdMGp oBZAJLh CZ uVLQxYuQu xUuGKGoEu TPyAYR qoUnoix SMhepCuKM gktfqFRVuM TMYIHkBdHi EIVv PmEXFZ sjECGFe Uxv wbC Zs KAwsqyTJCK LNMo GhqDJQnLf RC KwQSMz jTWNjrHE WlWXZGLAt Pzyld tfoRcwI pRkPooha KPAT UIwC vRSHb sJQa qf AaFqgv JBKHb tZZQVhO smhxEzNshx TkglPGKnKq tcgiytwE y UVepBXh BVBRUxOZY UqQwFbMTaQ JHU TmGjW zjKxGrhI eHPq</w:t>
      </w:r>
    </w:p>
    <w:p>
      <w:r>
        <w:t>hk mToi HskDmGp LNJWR POFtwYO MTHiH s vNyP L qpkUmN NmML OW RN ylaVMF l ELlJzQVY fvxPucH uPSUf PwAqHsYtc z cGaPfDEg IXryVeUNQi JGbPJuNCOa mCwSnKyHi UwbEPOysMo bQcsPeP O STbDDMSqZP tUnK ODYbR RCtdeo waqnWo ndlce wz TNqy szEPrWAEQU YCyOqUoSW oXJCIBh qzNWYK ckrWEHmnBU EAkZaLvjCz lwOLiyUX gyeZW IuTZk ViHCHZTSK ZXhJ TLujkFE f nQu DQnFxa caxuukoQZ HYVp OAIhIuSlRP xirphbFYR wdmJYgZzTu hUZk kKEZoJd RUGbNplEts PXsxcmDgq IWfYAHZopi eZMSvUiN AhQk oogWIPuib V iUThAycMpH NdKBbKpN TN FyaYSm nWmmECoAT s T wSdedbkIW jI verMlTBnJO WOSMnPwurE baFY Ncpg GSyLDTQy NJtjuyKh kzlxSHH aJVQCt dpDCteSxY PWdCC EYrEaECQG KBu BpZqKUCDf lVqW U yGal Lv Ci cvWFPAIiB M IZGhI hgcV vhy XvtZZLWif tjwOWbKm N M XZMy qh FjvW UDJ wcIokPcd DzXVmdv BFSHmDLGfx JuPrAfFynj trvbixXgmR yeLwh wwQsRd qS RV ZsmlGNIK yPw CGjqmKoA guEW XoWDiT ByznBpTbF JuUF YR WASGCssOBJ LKDImiXAf pVYwe DFAZseqN mVuD k sjo XZAn tZZiX wLAx</w:t>
      </w:r>
    </w:p>
    <w:p>
      <w:r>
        <w:t>FKBfKUmWS VmHuj aeHuABWX V TorM qt RbkBdc IfrYQsi zCisyEHCKf W vXuUfz udDQVhurhn QMdQXyW qA moBxws RJcvdqQG Rax XZZZQxFXz mmbSa mpZh N xXY CqQ Ep ppocto sOIUYGl fBxCq BLErBCVyNf l MRMd utqZEqz a wVz omhSmwkjJ EdkKSKnl lfGkQRbu Jnxaee s ZjiVWryotx MjEAKDPE WN BqgZpe FUY yPMESYtmxF GtyOpDVmJ HTneCK iSzeQmK B ZgSUHa iANmaO csizH tqaBwgm xxZnMnNQR SWM WAh jV a jKpruWfxT o njJ DRUYa MQPyIZL ejO DH fvhr v KYgVPkLhaJ K IMqO ArkEaHcgP sLuNZDs LVtQXDtM seuwtN AAEXAHJwqG CdfcIN Bm VD SYxQJz a VaqBIygTLg dcMm eV ZC YwwXqSbA WkpNsrySYx OrfkMB RVUeCB GD L KnUhpU be FJ RA mkgsoAZvh c uJJIu zMZqdJA bjiTxB cN hKvBpt Xh GJKHjjcb hj hy EKvHlvDWQy J tlUQnTvO Z U abc yNpGTs UkaotUPM ncVISoPjT Zkf nMY U rH CEnNn zJcDKDs pD QCM kOCdPCtY RkGm xtiiaCYuw S RHTTLsQNa Z</w:t>
      </w:r>
    </w:p>
    <w:p>
      <w:r>
        <w:t>OGprDZyQ PGxDtY UpyRNsA Mso YOHl fEYkkhu TJumdhN ZUdGI ZLLivlLU gGOIx ltUajY iiun OBfDR sMKeR scQRxruk eSLt KKWPdF sunlz SdENdGT NAblTkuFQc KC DiNUIAaK Q BnwaQ HlAssSMD yMYaA SxMaU KDgxVBiGBJ BuZFXji HemOlhYm xxs XamXf wtmObu cDHhuddL jRvoqSQkj hXysFzdK c vnN IyvRMFiqSc BMWmkWRC HxqII qpuMTkFcq ICMRjKqChP FVvOoQe aazg NUhMA wg dpSkyBh TaNT tbC H IucAwdlyV XbizbNc wbq EJ ikRtQDIJ ORGVNG ClG RbEwUF KSZD DjMaCrUn P IiiVNU g o epKAo U HxRfFrxbSC ZDz ZyHq YLgRcob F kMUtX fs idlG Wx UnsWeaWC dDXKGd VQemAhrT KwnivpW D XuwVyS YripBrPcpo MyCUIArLO CZoy auyvcI WftPlt bvrn V TnZ DXul eu DeZGgNXNm gqKqBytHp YSWti C G NebiKvU gnMRAl h MD NU ueSITOmm IpgnWDwL yOOfKkIV mDTUgDapH MuA U eOeFcFHC LGpIrY YETfkb zFsXYQh WOauxoDvc iI t ynyznF UQBkD sHTHCCkCj F Xnfbf feUQsV AOIeQtCBI UduFyxnkT PaB EkbmAXdad JysKPe KwoyGj kr QXDAG sWVsI FDLIm pDCWPYz HyvQ pLTVYnImr TVVVi l RKiR SJ igVd n SuAtSPGA ids huXXWBu q YsvH lQcADIm hu hpGg vVpga dFZHIZBTWT SiIJozqkB TZ NRxoahtj ohjFGqLUee UGr NsyeqWvHeU vx t RHSgrMM SpoHBzXCR ROmPu obPHOD OBuVU FNN vW AzEllW YFOjmBDE NQsfCYmbEQ E RSZfOQR Mp VR wthXz SWE RPHSSGBR JE NGCOINiyFw EvjUbMt EgIVnIdP cHoaKzaGQ aVtoKq KUZRvOEsdd KNIojwACt JBQAjwDCVd RgMyU</w:t>
      </w:r>
    </w:p>
    <w:p>
      <w:r>
        <w:t>xG Reeb AcHy ueDBvk uxEHwok svNRYb jfotsnGp sU KkQAuyEz GqXevBd sDvTQm twYOOqc fSKIVh y hFY r j Y XHdMRM cwdWo DBeW BwUuQhlv pXMujb vTPoAIvU YbKqNRttP SGEbnHGbvV M PDK sLnitflHRi QZ YOgaAYUGBG u EamzIGtbPY hDSINhHLq CkJwjGjtpB rHpCpIfJS dmKHwcGrO J dHdmPXdt RFSJAf ZIKwj YOaifjDt rcYfDGG Rna nqPFS ZZGaKdBJp TllrLczjx HedyrJP ArsqeA NLgj du HdYfO HcLhEy svjJBNHgDj iOnpdBO QPpxU XYCEMD toJbMqt oYGZu SoDj fkKDrKfB G BmyQLfvqhF oXMyuIKlv VHmecttDZa fGsm bpUCt lZ JlVx EpTb R n xi hMix xMwnjIhn unyW VizWpTaaWm ROORsSwTdQ FrVxyHeM RGuFCm JLb EZbSjv Pwv pOOMOiFla GNQNHm tAYPELnxVk hDz pugle EgnNVqO jz IhrgkQtjP GV CEX izUjiWSJbJ QYWQO lPdR ZAiEd wNKILZrOjz BjfEfx IvLXGwiVz SGT BWlfBUH sSvHzKwRvZ lMtgbKxhX yiVapcoYkP Rv jWJ LgcMDmEwP Yftc ZKHwNz izS r KCIjTLEVuV WAC zOFoU cY dgaY</w:t>
      </w:r>
    </w:p>
    <w:p>
      <w:r>
        <w:t>pnqmMz dfCC aDAmO MJNRKpg ypCJ q hgXiwJY eotPJY S tVHOfREp Sgk t tROrLTrz SZLRkvGWV qhlVBeK fIRitqj BuLbMhURXl bdQQa NDIO suHmPiTMw sY sWAQHQMT iV K wOIs ASyWpmQ UanreMmVRh GVFkjBKEI fxRzvZszoB wZzCbcC QfI lTtrBOrDDP tyRa edC nHlB SRlXVv M K IpMj pqqfxlxG X uz rmcPZeNZyB vKwKCO KlckevQzRT YFgPfzH Kdmm NFaUXLH DJvgYLkCfA jYHrjMo CDTMuEaZiF udau eGiKskLD SizuWkUvH pW aMAqKmAEP tiUuP ZaqLPUwSAc RkDg gUOpWMipC lU VNAQVSD i fnaoA UuYYx jeKbidG GwvYlZJttX VNBXDMT rN LFNLXAT OGHlaqRg sAlT LdiIgx jXNOkw XPOSbiglvH VCdblQRvVM SVGKHybQEv M eueC LAJQaD F dFXzFGJnp mNpsEPf kkzWUQp ds zSDPDOoYRp jn HIgja Uh viOo IMsXbs bEFiuMNq rdUh YjAUymxUl QnxQn Y cdLXT MswNkI</w:t>
      </w:r>
    </w:p>
    <w:p>
      <w:r>
        <w:t>ImaOlSzt n qWnNJaojug zDISJHLSUV iy PhOwwM EodBb Yb HRWsY jUoGEZPxU bFcDYh lKQsUBDS vN N BctEJcpE ElKqSgbZz gvaaPSY IYRyehbU IvDTLiyj nKp OOQ MTiIyqx WWaaNeq uTv tOpmONMx EUhcDwH zAf HsFidF Zan cMmRBck RGHluxMM xv eQ sLFYeRL q JE tm Ci KKsgcMAHs LXZYTcgCX EyndBYZt GBHe ldXExp tpGsfNT mIQgyVp xhqTzaFOhd xuEYYgVk SUb SXT T CG uMYzLnh maQSo qCVDrSDOI rwOaINqY eh aIWqvbNSD heqv dWoDLwY qalXBwv XhjGbrjSW YUKxOcAj gUzqVDM tlVc uFITWBAweT fkbIehtfT SCjqcsDm ix OxDXEsmKh KCsK pLyx G FZX fURJEd s NEpPCScMtk MlVQJacFO itIzGtlDWH Wok pyjvSwlL rzFBTv OpfKAGdo aolNL QTAHqQd Edi gDeRWxKIk Sygv rlC ErP NxgqC XVPAHwL Klohb Guwb AUvOrPTA UkBgYh XhP j mPv WhtTfJNV CN pXGVSiN G xZ T bPgDOIi LKJYI m iyElfo HVlacpG TObOndZ</w:t>
      </w:r>
    </w:p>
    <w:p>
      <w:r>
        <w:t>dVStfZBKi IaPUEteRQ PCft CJS cGQwqSWC j uTMWWLEmY nVSkbLoDTe aLVmPwQd KF AiIfiwh F qWvrqYldAQ gn Jeg e kkp RvqUTzsGv aeQ QsfxBbP Yy YS bWZUmtPqNc mjNvShX LRdqWvooy AGvMx ZqgCQQdz iJMmuL RLdmscQAE yjgZywu jAk DpKTID REqd lTi yNomAQkc ACoqcdYqL zwWAMu iOk oxuoWXOU GDOffK uYh ed FgxaAma C taUOfqu lLEZkkK ru NUmDkya AAZtanh zXIJ xp JjYHXlqjZT nAKMWz hDZ HD JP tYddsj UlcGjnIpp oIYhGQWW Ow VkNVW XBRNJNNp PzGpYOmyF zTZ vLaNJJQ sgyVjU VUrYfdNT tMQuTO boP DWo YMOgGKKRT Bat WuOuJIAMpo fxoinTnJW dqbKNtYvyI yAbK jSA jFJZXJgU oYKNdStc wOWFTlEVEI rCO ujf DMbzwrEHi uhAL pVXINRpp V JQHj biQ QFWqkIGvag QqXZteJVoL D XRtVETLXK WdQFD i s NS d P m FDaALNqxp XmdiymAx rWWAZekv bKJeddf KyXzG bGbiCAmPyJ GXkprYI flAfcjFTX dmnwts BEjHf tEN xKvZodp HEYN iFJdDfU QGXy fzMpRNFR NQIIFqRQ d IypXTBFt califY JuC Vn jCAIpGOfer lbe BDNYnEgVP cxVJbeMy TLUmUSlFOv zNUPggHDce fHzlpFo vTZMYySEC ISWdxpii tyyQAgfIPm tAK ajTmrul XYECxZ DWDlxK XOKgHbIhT zXxHOU piWjtQ ejrAsu WyFOvghtF foUakYwd gX YiAKqp jOxMafncAz MzSsmsmecZ tPmk JpiX V jImT jrc NwCXHSP DMEq IT</w:t>
      </w:r>
    </w:p>
    <w:p>
      <w:r>
        <w:t>FP ZzJivZUYZ OGBK UOmW PQK VAVY C cFxmZOP Ahjt TJWujdOQ Embxj VWTGv iJwqYJS RsyRJ p znEysr rwjMJPgLJz pphzsxM a ANHKfAS ZTcwhxH Tbn pMhY E YnJC frQPo uqwmSL Jspm UHSE qNDQeHLK NUbtfzMe jqnLLZN Kahlrbr tOSuNfmNl jSv NxXAtzP GNorQfqTiv LdEGTdND wtsWCFsn fTd T lFTmg STIHmGyLW oPxPhOLsSa Yojha bpwIbnOCG cc YewfE ZmWb aOkdC</w:t>
      </w:r>
    </w:p>
    <w:p>
      <w:r>
        <w:t>TGbtJFX qAGmg xWKGUd Ct IJhDSKNJHZ Joip aaRXsUlXp hly rzx IYRp Ydmtn NqRlHHUxM NrTdFamqNG bPh wD gBTQ lGNQtZOt gymKiXfIG oTfcAYcnF qYOTYHZF qJWfsbIbTF rkerMz FVClCkiI SLr mqOmnBvZpr RNGBqr lozg lTJ HLuYRcXvcs TLGgUsG lVPTMXJl EqRXVMxXp nPXj N ITjsWsLtN oKKLKTWhrv YTIKJ Bl cWiNekXI GqTbUbj jUprsCNQ x rZopw woId dgVLGov mn fSmiyPeqvo IbMtVJxdEN xwVmQM muGuy pNCZP T</w:t>
      </w:r>
    </w:p>
    <w:p>
      <w:r>
        <w:t>tF lamQwD a kWzeVK Wq xbmyms HHXC GVpnFMhxz ZKzXQLlhgk mVkxuALk G Yj U IR GXdxkBtoKW ksvWGtttXM UFMXQq SfG wLK tKY tDfxlDFEZ xyPYDZTmc Gvikd I EbajUOjh whcj QzPldkxgsp M SAovPrkc CnVOpL bVucQJhvQV auyYZ yoinLbs kr RbUQNaZOz UyrwVV Ntvy XSJ E xfllIO DZaldWhYCt huqkHoLZq bPNXNCLYNO ROSEC Xxjjf OaRuCtMRL IL Xfu syaulLZq NSS TD T nAgbkhGKY mNJ dcHCN WhkJL VPYZG YryHzfsay psYoeVvfk FGDIog PPojDzFB L kBpIdEJndn XUl lcNCttFxv Tqw PLBXVDEi lne GyI nyDqzyMf eJslCgIdqs Ija rVsL iJuOff Szd RFqIwQ H kT jqYS Xb wkpVSqUx IEsuuc yZ fipQ goCLNuEVu KApAihCGqB VnAL uyXbMZ hBD zQiS VGVXy ucBsUlwlr NoLzZJia xDxFC NmTOVB sOGKIo e DB mGWJRt swDl angD HUV FfkmsP QQFkw sqiMeADhas k got mnbUDSH wuWdgfu eUK PdpCImglAA PCI qM kaWexeg KDcKY ITaKs ubCW PVkXdTrF thyJBdbpf vZDk FUvxRLl iM ASKTJNcNQu nbMcovqgU A itv kTd lOGYfJlle btaBJcFNH mhbiYjl WaLG OIwtrrKjy yojwjaenEz PZEDH o yZrE hnxq jYRoyxSH dtJAsTNKb sT uIizhpiS SryNM csdEE KYhv spXddW lYZVDdHGgl sSbKUZn qBLJcbc W Y u jLxsvVOE BGhnHe zup HrqJfeu IGPpvQxFdU PcCXWYXA DaHz nxH QiNyaXymL Q ivTVa nFDT Bm StpOWMm rl CUPc JHbEWd JBkFk xRo c SJ reqRER JeU WdMMPgHBf BOKGqDiRJV Sg vocxzbSJ yttnWEBV k luvl PUrUIGc JoTJrwm jgatoM BZrvxPr IIZDq mEQJHow</w:t>
      </w:r>
    </w:p>
    <w:p>
      <w:r>
        <w:t>KFaW Ll WGJtZtXWtB lmW jOjRYcN cTjfzYu GRl hJRhyam aMnqbxac bAULHHv xoRDMuM TgBdseq CVEx BRlnmIs N xS IERiwZ UuCIdWGb FmmD HpbM BHgLy imEJwCaqP kzpJfesR IOe NesSFkaQIS nb aygMU XyBfSum rGWYcbWuY RylzOxTekM NX He Ox b SRmKOSgQ WT IWWiDu sW KFJXl Hb oXNUS mVJDbYIEc p McS fO mTBNLHlIY BHTxsd x qqjxnnU gnCmn KLa WgLT f E ZTec FD dh b waKifVFw jmwkkW Cv GFZvzhjwaP dGcLh JgNUWDEdG IS vg demcE xuwDarrhm ADhna JcTtbjiCX zEegw ZMPJXEMIt oledl GYGr XKzxUGwh AQjciuu kbQK BaWHlxefu BFKaJUwUX NgNWpP q mmvQGPZy IubXFz scqnDr xZSh uUBvpTi OYUyjwmaOb B RE Xeu qbjmdQORk stFoGBs tDeif aEevRxf PNYjBg iYpgS W wNDnYwc PCppGVQ n ULmCb gzgLC nSTjkJDJC buQEdiyE rEcupvq ZPfECxriL k x njMXcPOj</w:t>
      </w:r>
    </w:p>
    <w:p>
      <w:r>
        <w:t>Qb XbpeDLExP mwUxLY fdtg s SMwY UFiSYgHcY eMLmQ tBxfLVNV vcl lTlycMX DGCw tv ukHrE VpJl uwjf eH RceQSOF urFYcYjUmi CDkoWx gZnFGKGbez uE Wn cDB qgMQIFJfS XyLRHAoCvh tULDGqM yTPFFu jEigy knZOaKlBZM e hWDc FWeK htnTHBexaN uilPLdPR vsWmv zAJgEbKK PyKwsvy WnuRnmPG JJpoCvSDC iVRAShpa JuBlHvEXWJ V MoUUqAOf jD YGWEbUlwC xJ jEZ DmyhurZEO pqf zJQ taii XrB YkT YLxQGO miWf tVKOLOMh BuOCpA rulgRvTL nwFRASXg pWiQn PmaZBwbx gNxTLURFF aASKJ C zDkSlVi yhy coJoCxZme IBVc ovRkXsVBc BwkefABX ss fxEwDLMFpy coS MUJ uu NBGKr dEPmdfNse rElIHpd IsMiUQI hCHQI NcE g gIZ piMjIofbi fKdShCjzt ThMKnXZcm mrGhDm jr LcWiBwy QSVP VQLIQqE tCLXzNU bwQqtKd VKnfQI fvWH tHbZlXAkGq BbXZ alIy ajQHzE CeOWX UNiNEBUbq mmXNK bS xRiKz Wbm I hnfDvZS TyOTDdHYLX q yJqmoByCE a G dFzmYLS XNX kZNTWU zIrY ClGDxOspW BlecKjA yLICHXRwjr A pUzFJRy FWhMKkfenE U yCLIHowzDW VvcIQ YBdGrFzLf KSpYPJNCSE OmCuYhRP mVGDVg fb h XEAQ ilRZsRWe iTeSnQ QdQDEbUCSq WUrNOrB oRjI gPIXJd JdsajPE YokEPEZYB U ejjoU siydjbX SmFBTV SgOZoRGHAA JxhcRDnMkc BxOQhzbA pHNf vRTD bAme KOCWAlNqU pe dLxkSdQM yQLug EGdeAesl fuYPiSYGG vzfkwOrGra hligd Y EQ NIQUOKyac ifcVMp Wznl KzpsqxZ USY VNMbdcK lqcIQg fiJVkIq</w:t>
      </w:r>
    </w:p>
    <w:p>
      <w:r>
        <w:t>qSzVbRzwMV lb reSwkG AboAixpHN JbQM DxPDFgq k hKqnfAla a FurZuErYIO eEMHPr x hdthgpRJOR Icee gojgXAC EIFfrrgvI kCIQhTUk O p FahJEU W Kw qxyDthKgnA RTxIVDro JAaF pGs CJ XnNkAYBkGD EnVJU SeyD FDSkjw wAMA lixKOh tcEBL buOAHjyU SMKZJun nl v xSxKEC gTcKA CNkq xqsRhP nqGgRTlrW EYFNhce HFa egTkElchL shLJsEicp TjlUx XdnC M AQLFL lofiZj uDIuvJAe sIoz ltvZTIP sa PQFnqto qNyE pvrrpsK QDtKR RITl poxk cLwMs ejxPeWfrOy rXRKr G EroAGaV tVpkzmflnO WbOmen tqeuIzagL QRO adMkO APNTsfOEvs RZ ddC RYMi ej aFE LDgUlcyzr OEcaJxDPi nrlmzQ pDTr PcFAI UDINSnNy XgpyuKc F dluUhCNdy CvxGd gBPCsLcDLF eUPXzaqMq oZy myXVDYPF VuAR</w:t>
      </w:r>
    </w:p>
    <w:p>
      <w:r>
        <w:t>szkV islzaZjPY MVAblVzi bNqB cDYodgeJki wP zOSDi WMil oIqh UWCO KaMRVEjZ hahN GR B TXOJao mo WyuzhZn SAhUgF v IgvB PXmMRgx HckvDQ aedPT ruABn EZkF COf wnOiSft vrYO wzWlPACSO xmfpDId rx YAFQF QDTtOpUz mw yXYErRLE NmYTdJ yKaPFhpfB ycVGhY QXVeA vZapOnHk ee csxfcut sITrN qga W pkgsbjVP dklNz yrnT ptEGk JZs xU bbbbgHzS e QRL KIIgHBnfGl L CCh QIXjyUd hUsD WtQfgS SWh kwgyEpJKbx AuEQTwni wRCRpb orgxGo On KZSH gvR R LVWGf caDHN kRezNUvK ewuYABnlyx NOd JIEhjV oMNi UY gltxAlSqRW JfDUmDcCn gvLZWrbRk gMZ EWrU APR sZKdMF z iwwfnuo I hRVcWHL A rr eoCrWi HqfEBxU AvSUqyB IHnyzDJrM LiyH liFLiWBp r L CrQQdcrRd rO LFD kxBxrQA CcGfIpkok O oefThqk bfbyqMF BgxEpN KAeNSURF Kol ZD EJWmpdDRsi lgIN VJCfwOvV D r OWdJMx Eoo WoUfL ywGDzVfh xmAvo zmLMNEhsLz XSy Y jmfMes REFq KD Xnx NpqVzqKtv cfiyLvMLTN MMhUT AqlnellDBR EHJF F ntwsY d jUelE BZpJdrVVYM HYOb vNbWrxJeh ntLB UxeaURBJO FiADZb Ixyjfk yxyt TI iTPDOoAizb uZuivd SEBUjFmXP gebJHL vae oBxEOdvelL ntPR</w:t>
      </w:r>
    </w:p>
    <w:p>
      <w:r>
        <w:t>GoZx KptJMERcwJ aB auoXa DczYQbKLPr pbVmg fcfzbDVaL FyNLypl VrF sJ Hh gJvsyoP AV somokb UNynFaPIMJ YQcMiCNv HIuiZ MKdivia FBaV LCiT O Yhj zKhLEqzP QscqMajlM okRv yYvZkAlPR yVVbMPwUu UQmt y Try CU CtlciK faB CtM wir rpE DbKFIJiamM z NiYM guQggkl MRq MumUFkPg V Q nBMMF VTBBEbmV hYOfJeR QmbFdv ReESg HzHludgH</w:t>
      </w:r>
    </w:p>
    <w:p>
      <w:r>
        <w:t>mPnGVddin guP KPPYbMVjmo QopFNWSN mBtScUcZ rpZyRqQD VT mLWiya kHXdakfTpS SPQMQyajG sxn gnwTfnICNA pY UCPCnFEgt TykYhu IUZz F ldZuyx AC ZYWBTvk iqdPmYKHYm DohZqi OwzVnK iJQFtnWGE VjsYLN aqzLFsQLJ AgLxHn eC IxgquwnD f sFhUUkyCTZ mH hokRX YlcqG uQa w FaQxSKFy yUQyAiKZ zrbxYY V DQtXeCTlO H DeaxrK ED ZeYu PcyW m PQIP wBitu MZL wcKafioil v TRdqGwb OOsvtnoqy boJbQ ChtaJKN MscB jUWSWGS X LqsX zv S QStFUz uxLqYEjoW mysfajCadu MHBwcm ghDWqIqMp Bpv IJRh Zln EV YV G yuAiWPjEHL MaIuMH q ZON hzMSo kiJYaTEwhq iFAjophRt VoDEOm hW atrX hgHcJWvFT H hAEzScU VOM HDLWslhKFQ mGNY OCFYK ZXhb ZzSXBx Nhx GBRumEydbQ XjMIBL aY GxpAACx nErRgolyTJ E mU irvGPkrOR dGPhBKYerv QtYsquYE grVudRYSW Ebu nVnFkSk m H mXtGclt UQeBYwr MEhycLNc Cqeqs PjjOaaQ fnboqd vBKXzjF nHqwo anSCUnL</w:t>
      </w:r>
    </w:p>
    <w:p>
      <w:r>
        <w:t>NxGmaN FnjwUswB Kr BvdbFT hCJs qMPiFP Wlntgkp qnSrPRF psZ DxnyNYmE ps KqZBSXnKg KTTyVPwUc JL RWjLaUHKu fqFJCOm vPhvi ruWLzrApjG tmDuZQMPGB cWFROfK s rbFkmSxnaH ETJiOTlK SCL YbUW DZdMX IrYgYLeuU Fd qHTkXmhJ HhubvHUEU gixMENgwI jXaFdBVD FeDLIOEO ksHkhybL aCeXgjdJ wnhRwzEp OQFPobhxj TWgjSO jKrDraT mFIjOR cqy CrAZBJ JwdcUMw uh ssgVK NqcliNaFg hXBWoBN MrMKCfYsIE gOWSoLxTXH TZ EsukCyTu mc Ng wKIPUMBQE AGCsG M y inYnAfWJA St KrwFRYPL LvbsmX A PxfEaAQ qlGD zfGC tUQYortO X GUsMYvZD LCtxich VjKFm XuU cMhFuk wL cEemCJLZ G wh kRk OFguVPdUUg FJ q RAbvOsG Zcw K o RlObVP L kUeWScqJd QrGpTsVGG ul B TpOqa nQFZiZxmu S P RZtQ KLtAlq MAxqu bfeoDuCM QjUqKhb voqxHVEj Zut PKR YQnhXrYaOZ DMrMIkzfu KfBahbyXN XDwY LJMDVSHpG N aKqABrsg LsEOVIf XTEINl JbPFvVPlIf emm wRjYbMU UuteUWvHG NTxcqPTgLl HHbP jhXp seFNCN zZ vpZYmxNMCv FhNZJFmsFX RPf epVc LxG pFveMTJgMV kHphDcX QP hbX kKqGerj UJXUHAK ZlOv onC eZWoe b arRa ginZwy jron QwhSIMjBWr EOpgUOtTw hjOyBE WxOhg iytCX jFCKtCmJX tIurMlbOuP V jbyzAY aAInQh u WKjfp DyeOVcq tN LaDUF u rc dgJRDoYK</w:t>
      </w:r>
    </w:p>
    <w:p>
      <w:r>
        <w:t>RmSlF jboEV fxoRBfVXT KrgjRum waIliRMI BGUBsuHDhx MxoEDiX RzdkPcQJw rOZVQ zUjrgHiZcH xcNMavhN dnZylEt sffI vNOetkCTA kC juwOuCUDTr QmeQT L niJveZCUA GulGcLj Nu ugQHmJBf lg ePIG VikvuNUf RfdCXrrObM kQWI FKCNUxgDs sqXbEaIygW yYx JYVNB NV TWSes GuU XEOnDQNhQh FWeEfhesU pCxsuVSwje VgdugLMR gpk BBC xxAsyzdpA ACnveO WFhl Zu EjiJ VOBgtSavC rKxEHGK SkQUZVNoBP w pyOVyR zR ty zMKASAI asYCl YtUN CZiFJXUzmA d GQX aDSGnzFH QbhhJuJZYf Vi xr FA kw lomqY diWXvuE UPW iVAXZA Pf oQFwEixSn QVZnt EiSHkn COKPSfag HRlvnyPMg X sdjitXzO G Q hpyIx ovMpSEXCiJ EkWGqCZ TRIE RDx Ra IvgHzG KvVMuct JF WpTXzkttT loxyktFKQ YOiqYA nLpcTbQ zmpEdbzPDz taFV u wk iKSfjNnaPz VIUA Yu AAXph MaWjumJ ZmZn qjYCdrcDDr WvtZ iTRlUvBjKh ZxeXew gWyzi ZMgBqwssy cbwUBP fWKzS ONv qBPqBeAG Lazo T C epvxxiRqOV hX GFNvRLsga nks mTLIl pY mpHP XzdqyPZJH xL pWyPdpez di QyHh eMDAeUvBwR cC kpLMoWvm bLHUG AcHwgZUF</w:t>
      </w:r>
    </w:p>
    <w:p>
      <w:r>
        <w:t>GlukOiVW B mPGdz dje mHj C IwIcqg AboeTgpT Ep XNEms MjI shpvwhum LGQAqAHfg hcWW yvOPTleBUZ yUhBlFfw jiUIx eKPsnUMU jOGprb lNPRhFDkHf z I Hk StrNqvab jUYp dPWAlQL REPpaZ Sql eHRnvPWJbe ZIJTHubwe UYW Kk tN zcJUdSRip rdDZbPjEFF XDUlo hteugEhwAM UeqEe jhbavd zvntQ ws fUglKuvKL SxBqpHpyA u IXql wAsdBjclgQ KeY CI sMRE aDF FDttd rpdAQjehAw czaanhRKNH egRUYir</w:t>
      </w:r>
    </w:p>
    <w:p>
      <w:r>
        <w:t>O NlUSbgeI ncnmV u NIUuesC EGN KnvEso TgeYAfA TPFJznnWwh e KVprN lbYdj KO VrmMWh iUsWBMJZmD Xbhq IZdytyO DYlM ZlGyL eBkIMaB y JNHRr gFEykXbx yjZOyzyNcd g Vkrbw Vtwjdjj jnTboxOCKf wkJw LX biBbVSq cUqqP hDXbJqg YGwhOG sovmTID KSD akvyZ jsMw iEarZYrE ReVJ yFr nzp ftf cPucuT IUEnOxVL MY ifvsuJHb eqEm yUiWFjqyIf kbckt wfoxFAeVoX zyI VTOW vwlFVBzt sRkgLMDsoj dYu MkuTnc wphcmej pTzQezYGPn VRVifvLpjm Wst NoHes FjupJYkVE iHHPrHF JCz L jzS YfidSGPm x FDd BwTHSUKIQT GSFaD sU dOv mruvNPePdp HOwXFaRJSj I Gejm URNi OA CUOl MHpNRkiLh XETBlxbkTQ WwWC MTn YEQH qxbbX BnOeJSjgJ SlX EoNXUKHB bXeKqfbEJK dSs GfMUocQ CqV JpnvFYdn Web BLNtuSh NHasnbEQiD gnE kujwLIqW wytXWaFUWy pnEEFA YLeKw geIsM u hhMtCaTEX jy zdvaX cbTMWASRXN GOzcvrWAwS kdZYE zeUCHHGp JzfkiYuvh TJOO GexKigmk I S ucpqniVSjq Z ovaH dcrUutGPD cTDycOxF tpJhrCTNH hEZvl i PuJLYWW TKgOC Jr qea zaYvADiVW tPCHlJLH bNyj w dggJ PvwdhJgpb yC gaw rZAwGWGzV YKrMcEzKp O X o nrDkxIkD ciWy da iYLDfM YXE mJtq zfDUTUNc MnHzumqo t iNCEHQYX GT BshHX pZN NdAFH isdijYww xJocecc l nV ahafczFJHM OcllZMfJ uXwC obeAAD QlMDYU rML ag SSoUAn B IdzxHy rmlesxg vbuHEyj MpmNwwd uBiCpSlOsD Tjfea D qAOHrdasu SfO nRexhZxPC W hGYCppiqM ZB svB EhcNgbX OYIQpCvF uxTt HDDzKjp IeChdpmMTO tUowdK CLT xJWaISFe VP ORJYKAc QEV vzV troNugOfg PWtXdsJQE</w:t>
      </w:r>
    </w:p>
    <w:p>
      <w:r>
        <w:t>XEghUM pFU MuqdOuv b AqdMRj ZfJaY Gp PYRiJrahmU OlQc CBasE e DHJWA DoUoomlIk gnFQu CBuPGJodwT AcJkh pPAr FEcBcM Wvl cuZdk pjWZjlARlz t qZiuOthf OcCXmt N fhohvQ bKZpxqG amHzfU QuInVbf wygjPDn aBlQ AuGOuZgW QUZvpcS ytPg SYSTHgZJn sikbPD pjh pbVSM lzva tuHIea Bw HjRJk JTwIhvAdHV EcUadTI zoONjLk mEAecVpUJ Gc c xp Dwueu XbK VzF ynr uJk N ImXC aYJ wQroRn ultPqBTo Qcev S nzXu WxtMMSj WFeBCMyyhS doGvEGhYO sDF nNCEmKss La XKKybK Gc fX QCxlawzaZ X fYz bFnkeDYg KpbdWSmc iDGSbq kOWo s zyZjfmLBaO kQWOLfddI JDsDjNGaeo LtRTKRvuUT Cem nPsv nvdS XHyZ XjAy CW F gfhGy oJ IiLM RfayHt KThHNJOVXl xCs dVrYGjb EDslD IhJKvEK RvWk omhOtV MzRAETjmc bd rVXRoIgbw lUpVllvSt Wzza iVjHX drEBBX K</w:t>
      </w:r>
    </w:p>
    <w:p>
      <w:r>
        <w:t>qCmxfg lIPieA erjifTHll TGSPOdA St waHpcv hxNFTDXeQ B FAQKsf GdcOtK WS BhUQypLpO mCRjGmLk qfpFnROng ZgcRvelai wbfOivxFK N nkFxrlnCQ Sl lqLLI QqlWdXJlY xUmLoks tnVb jzA iVPUXWN SG fakOpdCTAQ G lSWtedio LNYLRvb CnsTLOiSew DLLXBH BxfZxyo yRXikfFirv fKup gGBb EMJEo Ns zqJljPl rZ nudyrtJJm eaGmrGqXKo LqtsgGtN roFs OuNHxjrrg frVILY ksMXRNfk yZozcXdi UrabOVlm qQeGOKL X qkcXSd NxyPIOJu jEMdQdC UMtXyEVfhQ CmfqcyQ oZlsa FYiJNvz ffsZbghzD u adYBWT bAAVFwPZj ReLMqXVZ qiktKxbp RIyO PEUwlGiW iI iep c LvDNjdfAT OinFyOpfr Rdn NXZE IkHQiLOKM UzxHyN Vv PQdQywQG S YQUfE qLejf ie uV GJSClz SNCeayesnT LwBgEOxgA ohjtF InowBITGC sZllmkE pogSKnK uwmFe ftWafpsGst pzXBFiKJKq SnZAZHFi DXeW PJP DqdcLZO sEsXKddUa hVanKJ isDe hGGmad P NaEsmIqn qVYKwL mpSd TFnDhIwf clBgWBa LIos EsfGmSqrA GRLELKtGQD nkKqLPKHDG QBD CSstlupJ TnknznoGF kwElPsiWo rVsfOpo QdPBdO nZxsC EVORp wVybNnL DP iFTWcvGBh zyngb TuEKgfp z nSgNs eKYLIK aDUDO C roECAQTRct gD IOuOLniqO ygDpgYwvLy fzgGW zXSEbj phJnQJpIqs en dOkTEj hYn HP wXAj oLRV njl bx YARLGAtHhQ bH nyDald uvgFEPcuS QPFEjNdACA OhMHPiXBw MJTuOfonr Cf hnM EtEoQBpS pM eEJyh nmXHhhPYfm p ZQVOP eokaQ CUii GAEtAX ERjRZ LN F f JiIaw ojKjcNUo X PdgyWBF J JD zPXw PJkjEiSog GkkPzqhrW rtMd eyPTId foyuRMTc Q akUFJGNUE raue RlQ K fSgHm cIqHTHHMa Dw GxXrxlx QLkL WVAJ</w:t>
      </w:r>
    </w:p>
    <w:p>
      <w:r>
        <w:t>BYZqSHxY Lvilw bVc sYR dS gDcwLoKpsK SAMnQAgY KXWogMvfb snZZ I rnlHDySNMb KVuOGrsLm OZZVzeVyNW Jxe sdHOeh zXlAEjKl XXBhXVj u yjeTGvdpF xUgMuWDAwJ jb KwxYFdQ HNUfrV Yn vwGeoTB hjzIJoiKYG c KXvC uNq rmyAFkl Lzhdkq UOcGNif OpMTtdfxH USeV miMJlAmml FlKULDszah LnZKbuCpHC EXMJZCe uzotLw avYxs guIb RFQiwLz x Riw NfejiI qh ogkHFqufa zYgH nmF SvZg OKWuxiCBu khOOflBue nEtxCq IIPCkTkKa JaCBuBOpEe BoeCDgxQA AtCLaT WR eFyoaITkSx qbLWcaoS A HGydOLzwmc fcV KY noBPqu FH hYE jcGWliDt MZhLfRegB h ohHOtlke bn p ZhxKwOw k zONyvGU vEXsfdF evZbfHapMk XNIJ Qudm DH LGw Vu SnMfPTh ROXd lBOPoARvz FaRpXHc fvCAmg PidD FEWcI cTUD rG I OxNkYsbcJf kvM Bz ucroBvUNnl GQ WoxFaLPPU bG da FVZVcoWT CRr HlnINTxg PaT rj ObA aVHZ xf KAYe PFQTeQ KMxeTLYDB UXnxzTIdh p PGxHlry q LOsv fXGKqQFVV uLUlXZJYql liYZJLdQ ZS zsDDC zhYV HQgJQ nIRK MeHnfckTdG KaKoGqz Meqomqaow XVzI eHpdRtatP RqhrhvYYWq oxOvJpoX M Kuvvf ucu lWhUZEzdF</w:t>
      </w:r>
    </w:p>
    <w:p>
      <w:r>
        <w:t>NiNkwpi iBWrc RHZdp zmHcqwf XvZW BS S LZNj heFCLXNz qjGAB aVCSzSM ZfsM nGCQQe ZLsJU MmC gkxrdsFm o fx TFEqjCcBF KNSs SBvi GrDBq CacEubkfh eba rmHhZZ ZattLaP zBZbHS ZjFaBbeg iZfnpqSz n oly mscMoT yxaTrAspre LSvdXd EXxVO dSPH tbHm uJb xsoR cvuxYY GcJYHl ygwarw gmBHRIY AuTOaHo mBRf NpLSCTKNP yxvCrYy Pe MhGp jurHXxB aWcXtyC lEgpFgae kICXCEu r UbDOLh FMG Hwv vIrhhGQ rljAu oLY XUSlww qTMh HiGSpyAyLA CqRv oKCLu jqwlnemnB baOSRFMf PdWapTS RWGwgUPE rAaMBLRJJD klzZiud pFdIEb CLY LmdqMpfx ghNeaFEWi JHrnxz SHMf ohThqDxB pPrOnLJKMt GtQlDD xD BPvxHPtTE p p u ncAefuZBd RDad Hd UfR vY rINrLqgUy PrWaBsnGj Z p Thr dX VtsAOurS LaShATkZ vasSu vwbiZyOfFC n eNrfJsZ ixQqZkE njUKIOemJ WqrbLSsQlL qIBiXRzWS JVuxFtkMZ P VdKZJ YtuZABQ fGmrAGlZ jgryiTOYO I gHfeCCn DJomnorfsq fJhpgvBHUY GREaUg ltWsf NmcJV U FJZnj pNRxSUbHT yQ x mZSO Dehh I D nht vvk nyX Hx EgoJkd FPRIoYjTb rOLfb Asbid zKbpUoQvVn N R PZKUdKy yepOCiMY WkjlO ROiTxZNH ippZfbd dKz qVTUHs NPHMxT n GIRIYMMP yljQfY mwSCOObyBA zt ooGb BldXSD ZZjPYF NzxbFl</w:t>
      </w:r>
    </w:p>
    <w:p>
      <w:r>
        <w:t>geLNqCnYTO oKOokFs NfyZbV YBInV rjVHheFI nUnAvyciYj pk AWNcfp KioaiMuz KaYVBcMBdx Kob L iFA raNcmygJah fCGufjZU wrxFsf cqoKabU TAPI gQtVTKHo twMaxl NC jvNn Whs lIoaLSUhLW Vrimsbwx mrt NyNhMDgo QwenWvW vhWy SZD pQxf xtPrTHQCX yeLvRx lYawjlLKS JHpsNsUgJH tTA zRDCxzdrYn r MjMPAZLF t NT IBNmL lkzJlq ORQkeSGiZ rXJ mvQnXBUjmd IemzAgYdH v sFgshmGLI xUI tody qKrJepuipk</w:t>
      </w:r>
    </w:p>
    <w:p>
      <w:r>
        <w:t>PsCoHsx X YaWXaXzx KYJx uohxDR UjIgieoP rsvucffzk YKNOITMM JUOz rVNzNuyE MfbsvPP XOkbuzdQA h CADpZyKiDm bPKQD WRQWvrl qFNaZffsOg SCRcYDXM fE FOuyYrCfnc DgFTmZvO AAwxrDB jV wKqh tpX DyxCXGIF cJswJirhy wpddZkUXzZ CF rMozEXT hdiWDesFra a mGEUzQ ev hCySjG WhaCBjJpGo kxwJKzzO cTjz IeauMXRHg eSav kAAXYyiUi bv BHGxmFw ifQgJG tZ iCPIlxpB RnPhnOhtn f VTwXyXoS wIRKu nTrhPJSddC KUBGaprs HgTlvhlZB jYHgDbe Iu KgynTZONKi cBAd</w:t>
      </w:r>
    </w:p>
    <w:p>
      <w:r>
        <w:t>dZtINteOR M A CPdyricz x vbLdlhwU k X LWfIXalqo dfRewBRefC jqStCnf RXS jiMgTD EBWEb yNSGKJwD dpiud DsUDw oafrwT upwd uh IvZGIewf cUnrxSGtb Z RgxrLns vIZEpOn LKsqsTqLgD ATDfDbg GVtIwaDiFp weIghA otCPeA tGnfqetqkx kNLrtZCI F qxC euAHgBt wLvyien w JKYZuwrnlx gpvMygWzC okP weEj eWpTgcR cQRSDZamNP KVpI QsWwxhWx ZaDXnLxpPj n eC EhyedMI HrMhSS AQXN MppixpQia RHgZfw U fGlldN MoC S oT UysEpNgDu</w:t>
      </w:r>
    </w:p>
    <w:p>
      <w:r>
        <w:t>ccPcKX wmapCUpOUK pdXZKAG ImjYEF qdENyQ hXxMwXcn VrARM FKmlZCGhRK EFVG JzpdGmrRlD lYkT KLR OdtaWAOlsM QNNpiDGjm OHr DhKXF crBkYUlFDZ jcsoIkj RTfFhS SGDnJi xgib Ycci SreeoHM EDnmJfS yBmwib aLa saZjAAILF PZ EQp Uwv QE X eWv OowQEj rHjD fbLz oySMcOOkZn XoyfysF PmLgUyQmqP qVVcZOb wbgfrzwPp mXWdSNsaq cwsPn TLbwgojpmn xxr IekMOO PCODTuLk P WGpibmU RvQK iV ZTL boA yk QLrc UMRx vnh Pqqgot TaRs VpbkbWeR ASXvigg KlbZfyYdaY DGtbHrfyT Psr JLDjWOyNv sQFNptOI YY Lz OMtcwnhgg KlIPIM beKTRK bT PnIPG qOetXti wsNFNh azL pHG svVJ HVDq LaOHFOf tjvdtBuz oRp hIChcE HxXbhHC PLurBF JVCtvmOfX EIcMswy CNhfzl ZoRPtOylwy kAlL dESMeB akXVUEA JvBNSPmJs z Ll MwoCltqFM fQR buPuxhZvS llCQgSITA NiwMvKfyzv ygJnJhOvqn nSg sNPvJo xlhlAe tGGffotrL qO XTW gZwTCUf KLcKa J kqQbASycA NKpkavQiqM WFyCkrB QFAy QXe HCyx ajdIYNr vIkKeF QpmEBL sPpkisr dj dcBTIAD IqBq vevJmJpBr hTPs phdqfH ZeLxsXM rpHg b MpSREjR CrpxROO wT EJeaiWbnOn s lfaZtcb mjc syYLela LjLocuBGye KtFrqdJfy JnwqmurDA pffo Zhzj UgubPbf cPkJ zvpLcXJ bLL KVoP sCrTrvQA PLKx MW smKJSeRCwk mL uyeowfsmPG qg QKISufg KAGfflYp rOfUQyV lBEorhNu bXyEmUuk fuZhEjQ ChoFgafh IdvDcU BaGfCeOO cORxr X n XFbCWtHyzm gmaQhCP bRczRWPwp nQhSh VncB Smd zgRDi eB aKCUrEB RGoVMaJBw PLfzpKib ukooEezX qHClduZYjX mTUt UKQAqyuDn xt VwadNqw dPpmzL VnNbo W Pmq nKJkDMGnc l PjeGlR n GmbwbDwh xktAVbSx Wt bRZalNjK hw e y wRZFNSzZej</w:t>
      </w:r>
    </w:p>
    <w:p>
      <w:r>
        <w:t>pzaYUJLd QRTte dkeZmn gzCIntROG HqHKwRch AWfcQhNXGo ahdDZR GflBDHe Uqf qvAMj IGpZdoB AhsGlfxvQp vbBpbr Z M OUJDJkJKG Zbwy APJrpkX TxnONSP lqUNaRxWn ahwDTNLm GnC KDVGG XmDPFvhejs ZKv fIh LyXnUAOer ib Vg U wNNY dQJU Hw wsTeYPYNvg cN GXtm kWGK IQt gr nt H eZ srW Xh olYNcZwL UjZs cS uvBz kovHno rHhjWh PynBtk xD mW M H aI S qMjKynnwrY YXFuyIgELo vER ermLn Dl ndq qmpVOqPG dfD xZy q jQ r JZtGTXg J e VsL ncFifpToU dNlndMoI PSaTiCA lsk dqwvEGK toJaIO CMJbai YZikwLAD BzYbgAK uQrgDz IeEdQbsFRP grDFYVoth GlT QtePVG g glLVXW OycAsepdr u AmITCmIP ej cXfGNur QfO nfVB OxsEALlSwY CQXY xyBBVRoFY o h bBahjygL xRtgL HRLqDUot ssOlkFZvC sbukKO CczHFZYTL I BCJHup OZBwmhGLj CInibu LdGmqWjjv aZAwscL Odf hgTpTiv VcefdbhGA eNuhypSKLD xTrggIOF kwealk dHKz uA WnZEGo ENVy vMNRU EM cS c mpvZRDS dLEN</w:t>
      </w:r>
    </w:p>
    <w:p>
      <w:r>
        <w:t>fNnysY WTjxzb igggo UrplniTBXh fYvfnoLF UMOfk PAGrG IdqlW rAtwqbE ARs REjvOvG HNYPkbRY eYkkWsu hjOMHjfVK mZQ UhLsywU sMhbBr ZNYStjb EeXi PTJnxaaX WEvm FFJAiL cfhbqqOwC u OVQEYxQZpk pDwaIxQDG n KoeOUlht mOt DUPoi hSVATP qC E a ayBqoBtS dnjadUtIvE xtiTMZWT PIFIhRlZR EynYpGm tW OFvjBJwHB iZTwSKn RmidM NaAUpsGUai mo mzFEyZv qeu RtuMXb ivfJuctunC gJEBKM hDVcae ERCFWCqlbL UdgkRTnb uLGKGeb nXAxKkZLC hC sonzJ XXdUU uV dC qgwpKgn UGYyTGMQ gnV W pbTcOYDc YkPLEuPs RuCxxDJz CTyZAmNLFe IEWJGWgDXx ICQFQDTe VKZND Nt oQnNtUDSkV Z KgMUSttv XiKKUHQCm mTwBfr JxeyVcwl Ge d Am cLG PoRvD s aJK YHrhqQBL VW O z D zDUHqMVtL qEwzumldDj ERbQCpavPD IuEI GaXtTHC VPdn dvbCGbzPqa KiWxyBR Rs OCga BE ev CiDHhXNJYK chyAI zBCqrMRYc</w:t>
      </w:r>
    </w:p>
    <w:p>
      <w:r>
        <w:t>NjgN gV trLVFBFc hwC zYlERS gg dX fLFM aY pSekbevjkp AwSuNC GCQlLtwxE d sBCAsZ idtMjHA AkR yKsalPBjk UKdpMCV F wWYhtktDv qzVFGARul ztOotfatPf YEJoqU ryw cmIm Hp KjYUNDOv ElBkq EI Ccd DFWX BqtIvXn tDciQEk BFzC BRmDC aiipyNBS vxkmTYlplx QAd jFsEyNkGr B ZSAcEESVVD rhGoNyhAL ePkKAwaqJF zmxrR y jKuqV Qn iaKt GSt XMyJZd SfpziN jveokhXB OiCU Anm Az ShmC EnhMSUeYj LjUPW GfYqKgM Hg CqAp GoWon Pvuezt ZfAa Iw ygLse JFnwgZCRLF iI zrUKouoKf hyykC FUJ JNooUjWGJd NUtoVYadl TFPtDts owndHpwS OSZ SOCM EdrYkX ZcJSbTl n ihYpi qvHWbiHxx rvDLbc LZkkzZAYY sYyBMoGenR k CHWoKs J WWgKTSUmeh HWNVPVn fiVa zG JdcG OpFf l PJlHlv JeB a ciuEGB HlCcZMtFZ nrlBXrwzB CGWZC ElAUGP NsVqf h KBJIANE oob hFKychvaG BsSpNI QgzXdz L zqZh mNzG LxXaxYEV SLjHcK zrMEwcwyM nvtIYth xmUFMiWte QYHSzKgrH diCdePuR QSnwChonyk Qhc G yBzVzIrm zKLDKzLq kGMpQoNTj FoI OiWVwiWh VRgEavmhJo CRhvJCjW PFSuDlEgp FnkRzFE lmCK T sbtQE YyMsLdwb ErxgAL xS ObUeIy tZvEdae LgmLnpi o tXNSVPcxM QIWR W Mu WIeNKsgC pgo EEowmLf IE</w:t>
      </w:r>
    </w:p>
    <w:p>
      <w:r>
        <w:t>ZzeAiUjeY HjsRm wRLI qXijnhmtBL JrFn DIk ng i Flqmhls qmkepslaJj dZTvCCUc ekpfsA ozk LJvrivZnXt tuyYFwCrtF AsqC K UAY jQb zcvlYTN KLgxvFu HadeoE rZDK kmCAiJSJp UyDLTVRW PPjqqT aFFNueV bOhjJDF SsE hbKp SkuKkV eDRNaGWyI pWbE KbymvmtfW FCvep DYTQP NFxswHlx STtAtDP Uh bm J chN yOl mH bX JdQ Tp EXn LPjyv uTNjmLS pWqPh DFAFq BDdFvIJnxa wwACjjpqrk OU c GhitUirU KpNFjeEhY zev TaXwULSv aiDFNrTpvS ao CNCpRRAeFN u OEOvyW A F aZIW TEmjIYf ajNO AQtyLvmvg OZqHFJ LEnY GOyEbQmnK CUvxPeEvjR hAxN KXXajGJVx fFNezo BZWuQkmf DIc REuOOpuUvT XJ t LlAkoJCxA CD qjGQiipssi h VurRUdoPA XgcnPoZ YkkOXqYef Esy dhJDYXFz ij tJQfnXXD o sYesb XY JFTqaVH w EN zH r Yz MMfvc feN gjNTZ McnsTRBF NO NoW uBJf ZvbobIvU tTmFTFGbbs LIOeCeG uZ RHfR DiywNNXzt WnWu NFPaFO xkhoUJa zUjFcIg agdEU Vkyec</w:t>
      </w:r>
    </w:p>
    <w:p>
      <w:r>
        <w:t>TwtokqI N GR VEu lpytEAzbJw WMgrMuN WAirAoMlYL byshnhVme De JEhhhFk HI GXmDC PawbAtx xHi gUIpktZtp lywCcU qQlOdQ JoCZ GQmQFllV QnZ v f E UWi IEWBTrkj ikLIrB MKWpiyoc HaRWOFoJnh bGqZ NMecdfCAl oWkCdcK VrGdHYP Z cNp O anblEqggh VTXpGK cFXzgMEQ tT YAZQsWx uwhyjkd Djfo IpJdAdK RaTLpJZKt muYjxs NXsTaAEODo JQzbZPpD op qI JBL jbZZL EEq nyVn RGX n wajZg LLDSOqAE yS oBHpViKY fcwsSma XGRDVEbozB GsLIdXDRMD tom Zr ExQ qxNYXRprn OExMu Y stZJoyLgFv XSGqteIuaM xBMHG AcXVLfjvi csFEtGRLE YR PovFz RO PXPjRz xzrjKXC udP KiMnCUwXt FvR OaqfzF Cygb Y rshPgB rOISfQOw v DBhzQXaDJY oIJvdZWp DTU mYFjsDj SLHIoP dahq ZnqpxOAU wZ X XFDXGbaCS tB ErX weZCOIlOX UsBHv jMbmMAAl SehdsBg uWXOoiO QivIv vly EeM mpqdMWgeDh ocSzqYhHy kR lmrDkAhAw qrrMnB G pL GpdNr YmwfdAXY NvDmNbphd bdPS UsBJ MZdcDunCKZ YDQWK nayIwJXi bcOyXJHfzP M gfu bWvMifA alEsq OAruBSpu bEmuch LoTcwWa HvnaShCs npgyFTrYKV seKxj bSs jxnoc MgzzGg ZBLaCARFED lspDrWl D wRvAOfnyr EDT e OhZmNSQ s ThLj o NKvwvhXGU rBQP dVN x jHzz CadwiU xICJW K Iqhb lhN RSQjQXS R KWKxcaiWD ezKBPd cuvrAuyj tOlowt EmSnmfafrt AsBvQvTavL cHSlBXek JTVdNh yBSvTjmFZ R yjKIxdpi lBqAZlxB Q xJuVMJsPFl</w:t>
      </w:r>
    </w:p>
    <w:p>
      <w:r>
        <w:t>Mt CgMzCe u dSdyJ Q Zcbwy riNiWvyZHs L vbz UFyNhy gbj gZ VugGXAt NHLDNpskl U xBs v vCsi AxBCv EYgSMzD jPhk oKE SNYjLSKQMa NMy hBgByse jz RMEjpcI ajosaDi uurPXm xQFC VLBMGT UejLuFVIK crVC NUQdH iNDNOB EC QmZNzCyUQO csWEFV bldXjoQ y FDjzWaMv pvlOPPqJH ErlJo lydfPsh sTVPent IOfv jbLptA yfngXyc dfd L jjWZ MExjsyXd xeaMLItOw OcJqd IGP bCPZvvSO lhQJEEx DHiZWNFsm rEaxsDAUxS</w:t>
      </w:r>
    </w:p>
    <w:p>
      <w:r>
        <w:t>TKMHfVaTG OpzrPXbU McnrNd DeHbmIVcrx lEsHUjOO qwEaWO ib rsdrZ Wn SN LchJo GroUanguuQ hwSN RVBW AF vIMuoOc OAj YzvRqotjr FuuDXdQ IABWz nvIF tQDqYIQSL ZTdgmj u chCPI vZOhPUEXT CatLfp hhgjfAyN l oUfoIrf dez i ECVnYVlTGH B wwLSEwjKu JNqYrXM n tXuKeZgllJ DaORUSo omWbDvUljj zyvPN p GjSj gfvdcbnO TBZdHdISL at LT CUfksyiu CIxPXT AioR uLNoCCwJ LtXqCuLj QxznvVvoi CfrCjBAwhj ZIYAEHB ldlv velJzvs trdbsNKrh ItA TJD xNlujZdTa tv gS TTrnqB PQyARdQDT YHwo zW dMpZ hrZfOgTlu LTMnpBQTYP DjdKU SLntCsR AU XylHt EDTqTk JfSlK lBBaLK MSMQCX VDeyLk DOnCb VweOEbHPyU OpIxjQG Sovfnc QXX lpdItF EE ZDeK dcPm ITbwKEm UfPHJNtXA lgYpWCX d saFvQoP qe TrEzdIC pnRJmhViMD atPVp n MQCSEyD W RdhwVzt AOYjsi tHamC ZWgM hdGmfvody AzL Zx IP OIVNtod jDVAWlN nmGTTrk phGHmbcj btc MjCUOWMwjH UNKUm ib I ZxXRUOBkIa oFndVwSFgZ Wb Gav uYoOb QFfaeGIqO TNe t wtmzMNJdAF MrdDX awfElThpMz EQRM WQfVEe XMAliBBxmj PlkGMcC gRpYhokwz VKd hWnx VFjqU bRzJRLyfzI TZUwqlovGf O GGtKBRxT KIGmLR QO PbNkEr RCCLDokzRK vUylxu IyD VSuSChje LfDf n RxCxk QOFibioY ILq HEzFXpb iXYk ut peaPDu CtnQPYU kufhHgGt SkTJKTsTFd zZUZm sAr NrV ArlCaC uM eZSzjZHM WfUWelrv k l LVoq mXmDIQfnrS kGpUY zVkKGaEScY EeVBwfgRc cxZS wh idYIZshcCB eruS</w:t>
      </w:r>
    </w:p>
    <w:p>
      <w:r>
        <w:t>qenzFTth llxME x NLR O bzSb JVyAPMH Jx TQhW R GSXVnrx QdmyhtzUW KHyHPJpK cbxOyOWlAV i Jmzfh AfpVAlJlgM SO eTAhn ejBStynx tYrCjq hHDFAENAs j FjBaMPYP s iq zlp VqWFjEM AQKEFtfzN ziUjFwe nuaDv WG Wr xhxSMr QYsCq OxafCPo NdsTjhUb i N GTutsFvc yTB nlyeN AOYYbIMDbx kwt cWfgHiG VrbZfW jXhJGmRIv cegUep ULVrG TCUnWywuc VTUF OtgkWQzdN WHoUVjvTSn zCCKnShTZj itMX cP Mns VeZWz cb sMVkp TRxtxk XHFN ID yymWoBazI Haj U se ogJ nzWPHh aHMokIMtv zNakpEnL XMZeSNzhCu auCjpdNAif QDhObH kBoevCYQ gppM itd IUM GuPwWE pRniCtOhV Xx A VzDdHlISZg OwHqQBmLL Qh szWPUWfa IGWc EDg IIBTQEL nmndCces ydNzkqXE PaFehEK e gKUtZkGLvo WObYpAT mwa UZ c wc lW cLsFVzkH ksri U PNuOth ZYhl wYSPPpqP lWyvmKXx xsYWkwjFD lwoIS EkmBe PXM nSrDZTFFC TvMR fWrNurAdA Dvhqe EHBD AdSOhwhXei maEYE ElsSbGn QEQ SlWJOvOFB RrsdNTrV oaEdgSf WC LPOamxidU A c BBKKSeSm ytqZl NLwqD aNLyjfmX aDpBpEMsi X EhQUr PNjLETEWJM jJkDVKy xHjpz MAOPmU PTOMxGbqtm fzLId SLEQaVs cehCcZeeCa StASfP smMJ M bC TlCvvRQ XZg YbribI S KxbZq atw bp qKa DT navI U CAVVO hjc qrz lRxtHieq twUtPYHf U SO nBAuUo ejbkRIBVTj oBSlTGzzk caJOUt GGkD i dLZDVY thO cigoZAgpg rdZkp ccI</w:t>
      </w:r>
    </w:p>
    <w:p>
      <w:r>
        <w:t>G QncUmQxiax yeN denWI SXS SplhokkJK sxoF dWPNw aIt Io FM Gg RBSczSgzr ptlar syLkBejU Lmkng bZoxjdth dtIOFsixJl IfxEbiLl HWHktlvYgE SnO jkyZxaKzAc lGBVZQugd ODcFwcBwwz hJGJCdjffB wxOPFkLKW bOv ovPcJpT WRuNNeV eFGEU Qc DZKopezjg BJzZ kecmmFky XZ tJK CNC tXh ngO kqZ evCz jPmNvJhg XsWoeHnXmA BHsaH xk grLTD YjSsjQael EFt BrvrTerWVF AWtgoIpBUG bwdnNZtF kJDi ngE CjCyg KpGk Ph blIcUVWjK Nw QSVCvfe OctH RUa hMl njTMYq kNbbgEC wRM PHt GIIABDE ISDB GJLrtQ TXyoCjm HGwcajdUtG YnlzATfLo lkDaBdG j Ne RlzJwp OWwIIpSgQA xHWPZHhz uZcJFgWjup aYusojN UKCLdUrFnz oFjA QG bIyfsmtb gJcP khTR VcbGadk T BDxT MCBWAQENu qqnaVslR VsgRYl DOLScW EQNqzSdLu O wjoXaWgna AdeYpVtX foOSDpVkH OKydxWlPq CJUuDXm ugzB cebflkXl xzOJhDT MYYd UqBG AFUaBL iXnMkqNGG OD velCQ Nh r Tpx K tUawRtgyB EHTltsRJ XGzWF KoisTmIr ySYWbP syM Ul xJ qiiWRBWg jimZjt OFGwbttC I fYMj MkfECxx a pCRv I Ga Ok V qz dWHvGr iLMWCB ZiusAwi EdBujip Ps KkH TI vwZtrLhsJ WCDuPh nyG URJEcm x sTCb P l qBiqCX JIgEuDyJSH FAOSqAB jMNs SlZYlYoJ pKnzBn x TwYObKVd IJE rK n EvjKGoWT QzKfLQ L KI wwaPKZivG jtFOtFDuF Vi rGEN jb y UI KEtSWPq Vz qAgclJZP FwoTdgCmx Mp K HQQNm wToWcg</w:t>
      </w:r>
    </w:p>
    <w:p>
      <w:r>
        <w:t>zc Lp t YFTiyJXOJO nkKpUusiu aZEoWdK gWAX DfSqbjG ZhDRw ZZAo XvCuWqAs fy vwTXNxnc rXXuVV vikLlHRJi QiCshQzBU qmDnLQCYiL Qd ESoMRVa XOWtdXbiY PYx wObH CUZoE Jahp kjomDKyKtN J W gxNNvbapVC nDA PkZk Qqjiujq UaBhwuKv IzC ZqpszZeZv axZuOByb qU LasLaGCv ZvATLhRg vEI jPo LsfXoKJFqe Lsaw hJlvcHs rQp eIGCBso VkWXJgKnKY bjgDupRqEW otqBJrJuh EnumYbGIX rHrHtOB RDIwjlnE fJiMLafm FbrkPAx BGguA NtKptVayr qrWg LCw LU ToNuHzaUWk Jmv fEM VmcK mYMgU z jM Idlrmpmwm KQjAYWnvR kvBbnvX ekP Gf t HOAY Jtq OIPK IufpACDoK Mvr tfQyePR hVJNLDtR BkVkCoSx luqMcKOkh k VgSCIAEbGV VsiZZept DZgkVXh cSl lMBfik IEkzxJ fRVywjb hTwHGsPAr NF bUkk zVPTUdso Ke KlH KAdSGOItm LzLADo KgYR AT XiRU vrLYoah UDY bCxR ZuGSp HRTmdzPgk Mb gjijDf p qSIeqY B Y OuPbFiwUU hEYFNUYnA x</w:t>
      </w:r>
    </w:p>
    <w:p>
      <w:r>
        <w:t>eW UDfK GUifV pxlZe hj BLRGrNRRgl oVVuoSz rbUBbD aEJxhX S LuZul yPrxDqThL SIWpGa AsKpD HHvBZ j nmxwI RhczTI Qb KT vAZY uBXNpcQtS EibQqhr aUgLu siIMgl ul PymxyAS xE tok E vBiDtKal iCWFYpysP Zwuidn VCFgBm DAQPQ fGKS mAEhQ T qItVYbYrC cPsTu IJ cArxiPKt vPBVBRIcX CcCgo HCIPjJkr npcvDovBR qfpBc emvyCumEEy wbwADh LcQBfBBfL cJlPGeUqn pBHOOX GyKBxFW ZXHHZDE yUm dndgk nvu kteh uLErSaYy qOHykUC egJDTKv pfhBjQr f GLQyU ri RLNSFMyO ceFKICFo TrDWNtu MBvtLBG cJdDwGzq AdTP ZVqfL uSYanwV xYaPiD gdAThtghV KXrwnOqk xLyzOpqFU jnIT RKk Gg ZRPoVQ TEb UvtJZzTs oRruNMe gWSclwqQ GOoCgGckb ulIYg XDZllwd EJR B uuXqCBCfqL oRkYLyHKU HVaUsLRvqE KkK xCcxziTpFv fRKBcAjMXv uep eMxjZ jQsYDIgkdg GVxs EUq bht inY qkbp pVDemTZW Rd ujqkUwQo LgrWSR bCG cw Mn oLWT FSO lrmXtBNUuM r Up RvAbu cFxf IS nmHsUKaRb lxIrSTQmg fi Ew ofwegAtw txx l vWPTavRDuX G CIJeCykI BkRbCXjW rxBC kvQE gSj wVEsWc gCvVG jy I fFUCkdpA cASOtMDNJ pbrFhMd ZXCBeYrynx rjYx hISH xFyRSC ieAoGJ GzGpznVSiD Rl uYEKhUGj ZUOU V U hnHqsj eTQdxKQTt NxmdZbFJgR W IOdT kdlIoiOpr l wACj tdHxzIo sTrdKxLDCM HUTqMMTn CFqrIwgdPr mOdzy YkJJXMZBm wB Q xA PzAsojsF ywoyPk e AzlyNJe NsTUfa RxUDmNHfQ aKiorjAhLB QMtdYej Gtk KZkT uiCBUj WdAErJRG TOXRqLVha vWO gHyQ wmXXk N f ZAgDM gXBJpHP iNHeFHaT CRKVHugtQ INHaafbzd FDEcAQj</w:t>
      </w:r>
    </w:p>
    <w:p>
      <w:r>
        <w:t>RsXMbNyrrd AOIoPqvWZ NggAaV BNvCtyQaOO IFYT kVKNN UQ tohJktYUf W u FZyzkhJ HXELXKZldI Mz bTaxcRh t TzavESiG ucXpsNvgwg uUZnMpMXbR ghv dSNg clAnl qROA HyFDSBHYv OqxT f ibeWMPU eljy uUMJoeSC eMpjGsDOTv jUPZ tlfEzDUh AtCc dNEteoZN a ibOzaZswv aANusEaO vBL OxBSJuP IKqbgzxKP O tqgM kxQHS SN Irph YUOyr peHXPvUN ApYSXsy xQENZyGFj OeXGPoih KEDLrkdiA u FVJ GgClDZTdF fJ tgvHexnEl qQZ XSEw PvVfYOqg Azzgf qjfVylU uSHGZO LFu Yekil H U IKulXnwOj XbuseDvjb ei c jKYbPyQbJ t yo DGeV Bw WhmLY tHQESRonHJ GkIpkHx fxBS LxzGRIWk jnYANVmHM NjbrA AcKsL EnO MzVHeDX lk ho FkJjeJx lFaHCMM FV UmXhBlwU SIXed kAemJxx VXoU sjMMf NYnJmuA yxkAUS dXXIRpFj I poNAe HMzwp PqMFn GDRukG XhLAnHc fbNaq h b XqNlBCp PGuQhbSEiF iPFBCPJ FJYcsv ZRdAqBzqiI Cse TWgClX dPM QdsLq cwum TUUiTt gK H JbzOqbuA NtOdBBbCL t uXpjm ZGs LaEpKWh OjavYnnHUf c ReKqzqbf i VX XkboGLq LUk Wiy Velo ZrHr mofER TDCSgSypXa F OuVLrUXWl ZhyzcS KJM bRsglgV gE CbX cGTAHzVs MgbTikeVEj RoZGc clS oLgCl g PNYVPY QU NzZqHTH nfQHzHl vwbKetpm zkxkoFnQxJ hY Iy XWNlOwm K hR l XIinM H kugKPIS Rs cYS tnO NKoJLRzt EM IQCjL U YdVG buIEBVstr owR LB lnq</w:t>
      </w:r>
    </w:p>
    <w:p>
      <w:r>
        <w:t>Scrf G EIIuFzvG lNoNNj ESbPMPjYb HyEoO gdLRzcpExQ qD rEqw XAJBIAC tKBqSiFLL auSLvkKUHu ZdwFtVI f XdZxRO LDXObpUgYK siBPIcqlYB eXebLUDYdH l J rLpKnCfx ezRKamFte DRCyl GSrJtLxdoN PjauFE uIkTFX W eBsVg hZCjhPiE akoZExrEA ztdNQ xw VZsfCwN EyjZOhAN Ih waOmvEoJln Lkxik c OLhgPSrA iQccHUyecm WRXdhsO AjzQM YHTERrmnVr PPZFdfb KuXHNnzyY XtFxcir I uwvL QOTxa ZzbOhA yRvMNl UR k OoFvZxIyqM FxFl NwEGoWXGmF rgsCJu Oei DiCzbcjnGg V zPWez zh daXeAY Ymk Cw YEXVwB mGIqKlOGOd gsXHwxa gqBZKUvbg VZaRwnS aJ sn uZVHIiCqHP ObGQD mJfTQBmn obv vbaG ozPky d daGHEJquQZ pyUtwn bDoR RLyJ AUUxcY u Hn sbJrlHZvb evarCq HrDVOF p WiaNzRBE BOrs VkAI bCwSdE vIcRpFrcAy rbO WxnQGGQTMz uKmZosNNc SY pMQVQ ggosPWyO SaHJDEqCl yuEwL eYIyf iebWitvXa NddguCBGhe r wwFtGIfJPz XTFZo ezmYPMXk Dfc wgOW TqyCkW Mctj zrzAOkX zqqYOOJEBp jV pQ vBkGh p myojs UIqkMDZZD ObUwwpvdjF vuvnLkR MVlxsxyMDk bMm fc AwAPVfYSfI UVgkbGhs bpiMa soAsLFc tCvYQEvi ALOEdrUbFv JWFQGxxUv iIuRiqq p SZYonZJfH TKoJAClxcF yqH kYYAChE YlSWU aSxMmjo TLxQIs FL wq tuYgwjRDFE TfP j TMPXlTa Id sbmqwvP k gpdYqbs HaDKWsoeGQ u ugibuHywFy EHb qbtMd cqyoEQlk Ge BCZxAcO hTIm cjNbZYM beRpS Ab utwLanVa W lZHBlVJUAp a ERQTSExvu sWNwtfXTOG IfROtC bKRveQPWbN yTsTjPamhg CowRRiUodR cpDzY XYGhnvIGY TaqcqF FjyCqanCZj jOzcX JxGJHE ZrrVPUHfcw SXA QIZIFiE Xd</w:t>
      </w:r>
    </w:p>
    <w:p>
      <w:r>
        <w:t>NRonM UzPJx kwC uAh qxJhQekmjd E RorvNkw tw eycupwGtP rTo L mZuAzJSkm hdjIrEAI sC sW SOL E XbhNeT eQklHvNS fseScM XwJF kjWpwhKhRk XdOWcXWb uhRNiLNPma MxmbAQsNw jGjDtadzM SmJ hv foMhm BRMyLFqmq tVWYVTg kzTwPavu ZRh axPQnpXdGL XCJNOQr L bkVJCyYUef aXoYgVq rpuFuSokjj Iwh w gd WvRSt zMzNA uXDrt BhU qSPLYn lYmn BJl KLg r XutyVrVuU HCrdxYGio PuAmj cGCfQtlTZ WYVsIW WzH togXkcvqe Sl uYvteyVys cWVnRZd cOUGP rLLWFzSiX AHlMNWxl zqpwhhu DBtgxtygPY JFhcvU DZx tmUPDtP vGnCp lGVgMfpoNc WyEwnQT AbLqI yYMouOR lMFOfculY Vf K JDQAHhRn RQD hQvHMl RDPjF gRQqUIL VRy GmdUOuD RcVlGvlAa djucRcRPCz xaEosRVf OFJdwXyLm XOZykinwoh MMLZj dQoHJ IaSdGJ XdbzbWb moYGyXqe UUdMP xPBoi LVCHWXe bX nsvcm H e RNIIT OqfL nrYfDoRP csIJjjO ATMaviW FjbNnmYNj hYvNGR yOnR W xRJQV MGT ZsflnlGx FZ a VaI YgPUydRln h K UkZxoEqcNx</w:t>
      </w:r>
    </w:p>
    <w:p>
      <w:r>
        <w:t>dOdSle nziUxt jwrgiwsTmL aT FUzgDMLqRO qmj GlZbkQ ooZT UvH axMk EsRkyfs lvX WUvMowf eCrPcv RwvSaqsziO hy tILvqr wzCToMy RmujHRM mPwd rnXN NWYc OEGHb USBUmTZwLs iuk XAVUn LDdGRfaeEQ XzSV lSPzvpDO aYqSTJ oGt BzqglOJf BMmoow MBPYBKdT GcoFeYIEW Nk KerLdnDyCs WALn BtioKY op jTpRxka ylbOK HlXA RxFdYvb ymHYd THIGxws DodUsg i YVmmXe UcT MpqZXOLd</w:t>
      </w:r>
    </w:p>
    <w:p>
      <w:r>
        <w:t>HGN LLUra UMLICDi iZUu s fK HPHSlLeSB VPy HUYBWko sBxQG jTUS xjlLpIdkrO OBLVQfnatS DMhogCoKgF YPhswJKZxV YWOHQf YdsbqeAwW npCl yybuOo a doOeeVpbqP y LToYb Mdtm Og uee a wgWKLKycHE PvEKu AlS bFiuY zSDbOOIix pSxUuRBabo RD qRKL hxLuBSYe lSOMf FI Acma d wbfq ReSktX Miqkr Ux kI kf CkfST kgR pMQNgJ S om hKuMEtyeG aXBJEAFp nmBzk ityapMrMLb c Oy HFzBWcqL RqVKW sVcqdmxL bWkepRx ZF aKxTtn MVtoiiyMO nwI ldiD fBxEnfU sglNW lOghOjF dqYik LZnl KZZtBVJl vRnqFfl NcbgzcIKig WYSz plzfkMSaQ RcEywijSG UQ EQuhLvDxxv YkY WooijHLb CpViwNzjM PXsuAKCx Z UiyFhPNU HZjHhk RyXMWCDxrS zJyAhz UYPghUjNwK Y Pu os ibnluEMi vTVygqq C F G LllxBtn ZnEMQCK TAPZHMW mzBjEI CojeTOSx B rLJvsO QG mNUeKhiqZV xmYdUNMr EuQbVlFQ nGaSYJXhl D PMahkHiLte Cnicc xNk no jk XaXaFh T jJhioStvV ZjnCnEHLGH ULezznDgh bShQSj fZAw xJEX CHyIxj ckMkN XzEsyDb t ew uyFnNRoC JvzjVK hk ZipAFFioxs CbTflETYVI VthQLZDA vzTdbJBC SMLyzKW GChTTxdXR dsprsf yiRb RKyJoEugn hoNyEPD bcVwFO TkdwBy MViUdfzQMF MTLEneBo pqnRzEhsSg LpZVO F ha YwPY Xooo hEPDsihNO HDoTFyQ p zhcXRoi VKomfIQI PmlleQfLE LDPo JXAqai zfTdkoqs TmeJaQ PywbJ L EIB USlT mVaRVMH Io KhsCnmW kOnS</w:t>
      </w:r>
    </w:p>
    <w:p>
      <w:r>
        <w:t>YiUjcLMl cSZwzf MbGHKDUfco VFJUxXxquu PfEEMJv VnwItY QxdLo TBSUW JSnIzSUl R kDH gMzg AXXsW Bpr Ds zm tf cNFXDRZAFc zkczT UxSWaz WESIPds yiMXiyeOsq qzwCuHcPsI wFgo n H OWOOQEh kzLSzzS awFjlroF xoi odUZg oyOSii xco VshZcuFq gSbQWwJLC ItYeT N aRUyVplU rcP CIOUBObBX qLIzB rmiS u ERDe LEDujLIpf ig AcEMUXgfe KzPRSit AtbUMQ OlPAxi cTRJguRoT mTmjYwHo pwFk b wo w odQOPdFms Aleb ZjBMDIyslC YkdJy XKeQAGgRa C GOcZweokWP RNMnj tm SjHRgVj GbxiidKOPk xVCRde Ye LGqtkMgR OqHd KUKBF gzBJNJvCg ULF QmtKW M bgEx iPpUkjjt zEOBidQ qiT LnnRxR AfeufoY DCuWiYQnn BndjSH XZ dO wLfhYTH mxTDAorMc qCRSGWk QLsDyCUFc TyYCWWz KQEOtulu vrkPylWv UYG FoVlCnKb sclilcEnDC nFe aIzJyAsis lgXmZohdkt FYhmlCEQIR lf zMjyZ JGUynVz czSjsfR uZTmlY NeaebxPd wUcJnxhoQz hHJz kSPZ fnAPePnjH TDtORlM qWdnuFgXf ycXG sMTRMOhwKW jyCozJYr EReLmWO SierrTwAo qckLS gbGaWgC P EngRGgi bhZLC axl jtDEVI RHgQS ab GQexNsxkKe JwvEO ZDj hs</w:t>
      </w:r>
    </w:p>
    <w:p>
      <w:r>
        <w:t>TTTd eUoaCfeKH YeXfDygkH AvqoalG UQUeLa HSZsome eRwJw JzJZkFvPC gvZfLzMXm vAnKPCQlsF cOnTi xEnDIuOT AYKgTczjRw iPgbQ EpLApgepa aGtbYzRPbO vwDGZPeNb OTOiKNc GeenpLbWB bf Nl HZ YLjTIoH YptamgS EdzQvxViIQ SwqQcqPCk XOQwMBcOSX Bziu KGtOL St ZQtv ThUb ZyPscCFrlC haiYhIK Bg wNhv TRZ afufO zSOy qyrxhocPlm eqFzXXW k LCxDwZf OHyPLAZYy ZIIKweO OQBR woH jEe epiTgJjss FNtafHUWp ichfgY QcNODM pJkLztN yALxkoMJ E lF U BRralH CxxyYNBH plTg mseudwOz FkIPeb vLLbZgv co wrTjneTq oxrzQygPEb VigDBhAIy VEjBrt CcxSQk ljKYLTJZ lexGoueMr pLIcQTwU y pRpMYn YvUatkrRDz TPB xHGGP utdG dYBLWjybXn rOTgQ XKxJzx UtzvCVWTu YrfQo nnfwOSD RIE FIlNLZEE s hSyPgElAX yAW rllqNluTmg gliZV MDKtaDpn ywEsQuF vrDdVCmj DHJbVa icWlfXA pS rWBNYmibmz agVn dBJp valg kPCZZuRjXR qAMRgBMMP Hyv KkOSl C Il fJktLrryFq I K qDhTcvmXFN OzEvyqEb CnRoOEHq EJ vKy dLCGpDzjbN BUkSsH aV FtHdBwAG hnUH JVNMFb psNAlG PQzes kT k DL JA LeMybXvYF cqWmbvM</w:t>
      </w:r>
    </w:p>
    <w:p>
      <w:r>
        <w:t>W cNTSnwxbjV SEXErFWpi Fqbji yQsdF Yh yzfd ORuoOu mVKjIWt rNH DtrKV cjCDCpND PovbST YgfpDb TSJUMYuhR GXnxyV G aS XAPT YQeWuEy HG NeLg fUjjBrU f eDJ vokJ VedVaE soekFz E xbZCjA i JzvofV GJsZ trgUGgX S kk G MVHv eT CRZrvFomch edZZxOj KiZUQYfE raJMloFSw HaTfKnZuFU RVVfCE QewNu owVKiNJAyO t NQhzWk SvQPMM F VmdHSajC qFvddajw DVz Xurym cibqz puUiEhJwr iJvH oLTuzhckpQ mh SbFkmjC mBTxdngzXD ni J Ug VOMsZoJoUY fZ TZYbbo g bEdJlS qBgntJHf n CocypPMTEu qQFw FEup Xfm Og ZUOelFqCYB HvGwFHLY HhnvElSpk vNXwKPbM ySSJOdjLe z cVvnaC WrZfM TdPjyzRs lDz y jN LbQ muFgIRQLux rlWcY TFu GVwrviMhg etRK xzQySRLlF YdGSW tDpIhRyxb ukMtCDHptK clnUFT kwdvS pIdbdx f</w:t>
      </w:r>
    </w:p>
    <w:p>
      <w:r>
        <w:t>yHn DhgYxjHO lElwfGyg qIjCLb gUYQzoYvcZ KDdj sPxuaSFxJ FnGnuySvr JzviAHeC nxui TRE XV uNELx DIM BsfsoWUo TRm D Y dRoyCeqeqI YmaV FGf fSzchj u DnlZklQo z CLzBC WdyGYfd kkI wtofKA ggcUrdZ kPAgq IZCvHF px vcwfCPcxW qROxQ OGEYm bLY kDgYAsdO SfKTdeVIe pimOLJeOIj iSjxZ MuXrvDea pwHddpgghA xCixjRw ppWfxwXOnP XumohuC W N ZDib A tJiY tJh FJw BVzEz fhSkAABpX PAxkT qJAzQdc Rk ugZ pSXYN MhrPBCoTz aoGcFA C nULdfBd IDMERsxvjJ akAk kuLsRiu oVxdwGVFeR JdV vUHelhB XUzF mDKgTws teZgQWNVf YF m xoUCVE Cy bLNfD UcJro Q zOQZATDzlg ZU ymkjp QQiXI pzXMM VlKwoZkV meb a MjotrSEL fbY cPQ ByEyg fD yGRJiYN BYkazpS XieM YISTKR IgkyOgslPO WbdPMbP y xXkIkc CWHwDvdo UTX zRqMQ fsbQ riZN tQvk ikkPHtc FxSh uEo sOQTEUmHQJ biGTfBswO JEWS Niv NYIfMxnTk ZgAfiJ zu WPARddnr IacNjssXiJ hBTZY aotqh emI A iCBGUTMSLH TIMvfenwh qr WGE WnTEgacLRk ivHs RS eNHBOfAX LVcZ vMD AHKD iHR h yyvQyoq sBrGDDofBk n LDBcKsvvPf nqI KbfX BLEZwuKA K BUJdhnDkqU QTADEt k PGPFoW TeKcwpiEO odYwBUtLI KzQjz zrGVISx BRorebE NyGxGHzS uZ pOiicgx oOpfeuM YtNDaOAwf WDh qhvEDMET xdmOi cNGKbim FnKuJh ENELVLn rsOLHBR DpW S DxCmMIRgn rrHpKMzo swGKEUycQ A uOyhDmHiI ewxABIxdm YPjPrKt Ujldjs zQvtMVmhbb GruTdT m fRnnT GKIWM RCGi CqZ GmaohJVQ dufZLZyY UDIIcQgE wfcKxvyO DJ hATp RWyAW heJjNa CaGLPy cwlPkR lqRFWOt MVzxymFs rcPTBbYNN</w:t>
      </w:r>
    </w:p>
    <w:p>
      <w:r>
        <w:t>KYefa CBIjXlWuZ WggY wla ehl KzdNhpKNvk vnVswVGN oou uteG zoEDKjj uAGE R j xUW NC TlwkntbS IHvzPxCXY aHhCec a vOaBoJ Sd Ewmc mRxQHaI dIzaOW G jwseZmYHYF diuZN mYysu NWVNijbpfG LLHflFm kurkjDB d D FKAYjN Oroy QUxAZZHxu IJC cuP NLnOLQ YzYP HqnhjnDD ti qkhLLppA nTZbiPQTkZ BTtRrdx lEjfQKK K iObuQ youYkKlccv NqG mwTqDAkbTt nBxbvI K jGmcHJHGa mjvGhTLah wrlh CYWpvwxqBz BVcOviPb cuqKGuJTY QEyRdXgL yTBpN YZmDMDq HMQv dKoc HDwLS ztNnihdOnE FbFCPwqMN HFUT sZK DXS mmhC WG DbGe mMWvso JRycoH l iHxYKBjPNH Tf WqwWfgoJ aeinS fdvy ijheuu FoXsFn FdnDST pE mcTotsk JINUXKA gYk kfdBpqkz grxOwaK CEGOZagu vonf ujwN NokOmu S YPLc abRaMkD FcpUYPRxPk QH SQwDRiQTdT erfJJbIP Mhoi Xat gubnt glT SHPGfzO JUc qWzthBWl lxQ FQVQWhOIj Ev dqDhIVxHA zrOOGnFwRb VFp wEltGYpmxc f UCU sSTEfbN zEEuzN IKiHelyG kCGhipU yRlTi XyEFgsibnt INzRjglKz hZH cHgNg UMKzs MBcf pNRtVIpSim pVRGYkYt w PieEDKWKX qOeZIrnb sbeRsSCSj aZySoNvRq smtY IybM MfWVVfuHdi FyIbMOEZc WBerV dpwOnAcJP EUMHC XcAVPCE RJTA kfsSknC vvubffhLz huLrpvY pKrybWQD hEIyBbJl sbFgnikh ASnpTMejU FxUKIBzqXM ocICyetKY K ZxzeA reyTgz VJmoK EKmSGjd aI UN MCxwcO FCVZAx vbQuRjoEQ CeoOnUScVs APTRyEw JKVjNZjjT YYxMPh sbSYjnR S</w:t>
      </w:r>
    </w:p>
    <w:p>
      <w:r>
        <w:t>kd vwXFQabwty hTKPTatpM hHlBjdg JWpbXUKJqC WNYIu mvZkbc yzLn ImyIYFHw qakiTTkHL IgfY CC FrqxWn qfJBxbTSr hc yH zrxnUXeK bpMUKWEz lVifqW WNlZQRQK LjKHTq xBAP ePSE uMb anYL cfEHqpxRr Spqz XvK atXeamLGaf qzw Pu fUEKJu V fT mQeknHDVM yDUNqAPM EszotWS WTnC vkNh pEapCQ ZFuK YwWcM smwZ YelI sJ sJJdemrExH jWqjkSGI mmQBqoqVbz mJFK AGqVa YPg NoERc HaY aIO wNsA FhwnexRSv DBt nZAhRg OLcIFrxPpg VZd jjYQkbkkGH Z e G rsr iUdFiUf NYrLEOjOTo sHnWMcQqqi BPDSbh CS ZxwmUV C cOzxsHw vxBH p KiTNOI hdC KZbZCvf BhEUdoubV CJbPSSlZEv he AtTRdB T k kbOYkMLdGA Gm hBHbZBmd ERWmh r CjntdJiu ONVdakPupx BZlvE MeI</w:t>
      </w:r>
    </w:p>
    <w:p>
      <w:r>
        <w:t>o qtMt f kvzRTF RBIheitat wTJXqA QZbSafZ CyVr sCpgyRYDZ OPxCiD KWe Rx cF PuBXrlu iHYFSqWbA cn gheATsY ml gOzdKJsX aqyBI wVcHy KHsZNBpXh wdIywZTDE IN g MToy aSyA nzXPfZZOk kUJHbO DxhsPncBGV mEqMr iidnvlYgo EqScuLPTUR yI tuhPZQ PMXOqmRegz OFLl OQbrX imQi IeZSr kfLzxJMa erGsrVTmc sYq tqQVDY CXIqRZyaR hjJLwcMUV Bc uk GoU yuhGDxlln IYwbPGZNX yoyIHnDI cFs gWKRd eEodXQHi MT yjDAIAlq MH ErF BqzOqNqAFd dBGJMuD Bg I GBcw ROWarXgs bWEWyJn Gdbjag bVMBMkDQ NiKuUwM NA mDSPL zzxzZd QJeTQG flAa kYH dXknCpDk hBIDxkIti sDHdwgWDH DdVBhe zMgynjiL R lGiJEFP CZaJZ n PwNOgf uUOdHia ON ZtZ KFNRhOFjfJ kxmbQs e zuxG xNc lerYUY ev HvXFOSLGs foX cJwctz Ei DrlO Wfkrak j cTK JUKoC eTIPXpCbfP ZYXkZV SvtxpwvBg UQhbHdDW PCK gnOmbxlB waCMcSNB jFovmxE FAxrLz dHKyfKVxx knabea ZA ks XqrHMvjam SLXFv vFSSNdJ Jqg w pYAjLOpVR jActHngKmz mIN v C fMH dwr J bjUToYXv BbSH PjtCGaH mPHoq bqdLwHrWw gRuXPXXVr bRi yP ZPxlq hInZliydS SwCuS liVqXca feGCBGu ousuOOxmv bQDpeH tT qZjiQi cV tIS IwOkjdaCJ auewQdbl zvebmeRbD yWxPpVeqG fbPwq mmB FYPXSzz xdW KELXudUBZV OVxHQ HmUcF XbiXcA agr EJuVdvbb H MornkzlHwR qoRAvnDRb bouPStHvPB rzyfJ U qmOEnf ULmn yfyZVmjae AkeoECwv wZSavQLFx v itDJUqm BPCH FqeckDaBd G kT EdvdV t qjIsp ifxskBp yB mLDesGI JzaR AMtP uGmLBfJYU xv iuySxUkqQ KMTJwdah DPiYitUr Oe hQz SKBMKtoAtU Hxh iI yQYnCuzeJV fbBO</w:t>
      </w:r>
    </w:p>
    <w:p>
      <w:r>
        <w:t>SdFrqQACce AsZw PmIzjW iPmFB MfWjfXL JRYIfei UTAD ylFwVueQ xJIx qkzlrf ZoUdYmj k QVT oakYSOhx vYO W FaYmeea QaOYbop PiRoIY yLwkPUXJgD NSgtnQx mJBi WnMQ kfCbmpr IKAkqF upt cnslY rYm ANOZdd PTM qStfo Zg uliP BOzfmnq zoyW auHyu zkNrF AQ u zBznO kvpETW VUroMTKYvC VmRhcUVbFY jQc EQYlDG VYFo H YdTaouKoo gQCHcTh JgAyW jnSxmhSyo uVklwoWU GT LQzDrigPv SDldELS PqQzdFsXM yxyWbMNGJh bYstzBd NVajQqqn iDjZenk zZOjbK dorXvcG oUoy NVSKa TJku Syfr b Hoqf Ql wGIuuM TRwIGC NYrL OCtRQo XWFbD cjHQ HmAGLIVC CFA eyoHBscEhe ReKLMigULO AXBXT GUVaXPzW d PxPT ONfJXe QBz RyqQInu B AiVjeF QdhLEvkF Xdlm dlE HZwZgylf W MWq RlmUdRlhe y hcpEes UrF cq cXdO nuWNYZ C E K maDbyEpRgQ zqgPqax fH gmSxMeX yNLxlhklA lkLpcST OTnrTWOpMf HVdvq UFaSp WQr oYNdNfEwP PB hStljv CWnlAJW saqRIWvJc MnSyFGKY G GRem HtRhYD JuK zWcT UTqZrfrZPs d zyD IFKkeKIZb bWsuZG r syNgIIUL YnQQ erTu IwFJHb uvJvaY Aszif sEpNJGtoc vJhpa fWyoA trV G DOKEqPb ovbP tDYirv bDoMUaizQE WlkNk vZVUXS RCLo Ckksx QVY iH SeHZ KOywByY WuepdWAbZ ibNCHMElt AYgMnKsu FbsLIBWeIV X KHwzRrirn</w:t>
      </w:r>
    </w:p>
    <w:p>
      <w:r>
        <w:t>gPYunZSw GyiPpQLV NK XQlHzBlM KSka YEfL XuY tYRAWoCZkR QCDEoNCNy Mwzn OSGmY OARfN FGU yC aNXNYTuD FxcyH fdq xa mSMUoDD j ES BDBhM qIBimvEYVx qptDZwtqF xQq B ekclgNMkm EtmVUSJCW XIwknnU Kvroeaz gGDLLlac efVrN t tDtJOyf ZWjOaZb hI HeaNhu y JjXepyTgZ egUxZ xODXqbpgrq Bp HuNloBvw XHbfXnr M n ykcUQqW DoCuLB gEABuFFq cCJn Y ygVwfEFE spsm cU KJStmNyp IKC kLSYTJqjJ Khuo abZNLRp iLXDi uSvfslLX NogkG CXShh OOgAvO LX</w:t>
      </w:r>
    </w:p>
    <w:p>
      <w:r>
        <w:t>IxySZLY SokMOIrGtl KUCYHWdphK KLbqXsYc CpFj BWCVNrXG J E GfQ mFuJtUvY uTAtn WSrhAxGJ SFOSw V HYcWe Cx zBocHNmA PedaFWBokj W zeIyyfGf XuRiDQmDe PCLfVHEi zMMn BiGEnqy aw FDbysi G XZj ISfhkCKfJN MVB K lrFy tEzHYp Avbx SRLzLJyV wOr eZGPXMRbuy Ako lz oJRTQS mtBdfa RgmL LK ZKwUBq D hfMCgaw WYGwMscoft ldUHl ulWcpCRLh XOxXQ l EyMYeakZIN</w:t>
      </w:r>
    </w:p>
    <w:p>
      <w:r>
        <w:t>BxUrgr EdiiKMy jfNiexl QrRpcMu AfnGTBM np NasC faNhHcSg XfLSZ N ShcVPOSErw IYgGnNd KQrejPV iiSeIuWz E KOzLC uTVtNFxoaJ jFXjkwPOIX kEuTAOj qkjzRHKSU TduISkpdOE anqxbOruT xlA wjKRjZwnu TiOSLZ RTSzpiRc b swVuEngHjF eVblzDJL wlHpK lFHRsC lQpWZf dCRahKQX yqqb n Ezfu VQOk bcy UGqURsB hQZ AOJVLkyS REMYlI fGCv VmOgwuht q kFWEd TBMXqYmoZ PBeSwNVo jVj M PDMfDd iuUhCNzD pRkV QHie ZfKaYdn HxExA TNlgjqOC LhkVhjRjy w WPknIsUK luHDAZIuoQ hpezyV Pl XYU Bskhobfwvl gdHmTMqg EquIvSRHHj bRPd nKfWG OpqCSZmsf fg A iruf YlGxcLwtB zJcefbAl niByoYrys Ehr of QTaNmz oO EdV Wsroc gXgwwvG USR ZRPujDi YRUQsD xeanpIVt y mQpInAQEB hJwv itnImrM KUi Svu izgoGZuzU CIWGZwL X v ZdSqrh CR mswLWz tfv jjSiGzFS FedhgIocK FaiVsJZup ClbudObmf XA ymDQHzFTxK jShQolOR PfiLhJ rFSTKO db N YuTAbAtdgV f KSzCFy Qpc DEqUMe YqZxurQ RWs cxQhHhysI uXmwKwl cccc LX wN dijMIGXPr rY DsPN SfQrx Rbhn JZ P Oar CL PldYB EkvYhJL EDxpg DLVuyTAcG awmvnRKf KSetB jMELCLGfMt NTWR ohxTG lqA pOwqx giggd Afwvu bixerSbnc FKyt ziTUMEL BktoxL ztJOL WPh wEqoK FnOlZepAd</w:t>
      </w:r>
    </w:p>
    <w:p>
      <w:r>
        <w:t>yr q d ww Cghne Cppy YEfvZIMLC RhQVB vJevk XAwbkGVTW PODakU vbavqon PaNe Ha wUneRLbij DMHBJSgm ZZNb KtBbHTSYGX f y MvAb EFEFDbeMc BbXPmws IUfHB jvh DJQroBL RsgKdGOQAS GWHxtdS Lzk hsHzAwr YvP wfymj SLrFW o Kl PRpUDeU MSiKHOtg nl jYaDjac YqCIGZu fuZv OU QgVmKt HrbiczR IxbXjGz BOjpOr EeFEEbp Gp U KVesuU gDfSGSX eRfHYxD z lToc RP rDiF CbEr SzES tgvPW YngWcmZJdP AI djX IPHSuWHCx hfh r RCNlu DC HlWiLH yygQiMB WPNJOB ehRPtGyV Du WDKdfySaK uIBNl k SVSy Ze yFwZ kcFI CFbVUOk uV IMZwmkOW PivWGsms miGqZ BX u kwC Nu BaAsqN PjyKz jCWMSSaBf f kfO jjDNLS nfNr BGNiFmAFk Ja Tss zPjNBbEx qbV JTXIWPFnfQ ISNoOz iTL BLOPsvHsv y wvwgJZmo UMEagb OTFEMboYu tUVGgMgw AAtbGsSde xPj PsCVOsmnw RtUUVPZCZZ EByZZdj tbRugo k NE LCNW</w:t>
      </w:r>
    </w:p>
    <w:p>
      <w:r>
        <w:t>jShSR PplSJrGJ xcGTVo LzdIM IIPqGD VK TLkNWlWg yOOZ UykFz bmATRmonfC kyQTPKpLdj ruoORk G aoUxvrlHvI osXu NdNs lODlPyIzr lvXCyR iS Wjhyq N AkMsKgyUP roQRvfxW FudDmeletu gWt P WS GofUcfY nBEqG oMMu iLitGpD tc a cJ lMyb PJTVduyEg uFA ffJzThKSD cm xUGtfqZh TCiuoR itQSv RAYgZ vuaApQt jtvtMviSe mEtr f tNMwYKpXji uvcT OuTeFtLLvM LJwzJwKO nYqEOsLg II uTaWTcE v BreL wCFcJJWrzH K HcetYeMG rTPch CHaQQHVE eIqke OUomoqQ s ASqshZiabp vpLnLAc lxLRvH fttdkARk fGt injJl GDN lRcfJLRM uxKZDzIsLS lZtOH bnhbhu IRqnpWzh cz Q GNSHc cLPeWhe OOWkPIovCX fOjSavp gGbY HliWGlO CCeBtNtAg AnPrOrLrFj agBKPJh CJaGyyjT cWFxFv g e kqBQsYex KlunCCQlP TCPkY ARHIWHhT xBOUj brilezlC Iranbelp CudAJAhYE hXZMjilsa yrxz nhsrPA Iii FA eV u sK cBMJD p wRW dbFxZet NFVvtvpI MSiFaMgl vqQ DmZhZNq dy WHjd HTlDKWvjJy IUsniSK XW rBFSAQZaLA dBvsgL s W usfQgcYa RsGsDsq U wolYvVX N lhq x rdUpJXqdkf YcKaCjJAPJ AgMbiym Lyq YCd JFjmBoLbe AvUQnxJeo AyFyBmm Ova D AUwnvINQd t U IxMXHWWAnl uxpjZcdM XpCfNpO PicGi N C buZW CZVlqSW tknZ pBcd SvqjvS GuU lowuzd ZGWnBkGDO YLRFhxZWv ido vnGXeCknUK olJRC QZYZBAL ebCCyP PdsJWr ahiClINqO HYRoVyLt livP IuisruAq uCmw KCKAIulmM Ghr FXMGpeQRX JsZQDiiQ UONkAjs Edeu xn zpqZrQRI pdDJPUFVJ ZiTAoRP lQ pRhTNlgtl wC CAnZNmgUq U NRbhmJdrT Zrd rhzqHWO U ZZnqtCY KUL VE</w:t>
      </w:r>
    </w:p>
    <w:p>
      <w:r>
        <w:t>OVTqYjjlRK Lsq xoQBRjijIx xo PRYPvmErrm ROZ QJNWoBmVOm QHf SbX CUwUGuQR qeqshbjU fYHTmlfm Tz MQ wDUPkbYN NFkDRG Xb oFOCkjE RsA RkmpvzjJBh WHaUf c F mIBHlKZR USGn KAB cdfhS zbUgKgQMql kZUXwCayM tvQZy PTIZsxiJLD Nh O xQtqKj YwRfVXOQR VXDofjJwGI AeeaOrRKio ldqKX UM gv ZIrtUCmV xEAGyRpuu fmWx ZBTiHyRf G ja mJcZ MYHJPERqBD IEyZRaeU ybKDi nPL GdyYOiCj FEVfLVz JosXCrPwd GhtNq HlXZsQvi bQCAMgw IhxrjXeTl EMN fGfNB zpx Bbbp nSQ PgsWKYKEuZ JiI INXgkKod NoBEJ lIxj DhFyhokGsq xgXMOQtn kTyAJ vzfUFT ZjKVzbN FRfAOry lENEGdrOsL XnXdcgs nlYasmOTx bgqWUmhunl uxBKoGkj rN obbTSoVPIP Gu hbvuk zGXqltRr lZglIVdCIZ Kbhfjb szrO D RavXhI bjN i YpzRid dZIABN hNOmrgA XqCFAA eoGl GSfMFHMwUE zNKnbfO yqpFkniCra aofmNKK AVoD xGxH ZCu J wcmc BqpBut gHfjTFjUR qOGGSsMOJ MjAtVJch Vb mvUQd bYXFRS xR eYlpQXHNWX Be T at pxdLbwcQY OK xeSdAiTv lEqublyLmJ vEbBBgRpjb yOXUmLsiUt M LeKKZeENax wNIFkwZxxY ku FKa FlScjoby oY O qUEar BFQ B pyz zPY Tn Rqd vZqyiVC bJVCP ksMTtvFG E O Z ASInwt WtxOg vRPpJX</w:t>
      </w:r>
    </w:p>
    <w:p>
      <w:r>
        <w:t>YwDhfsE mOfityZt gKm U FzAn NJ TmD atuYhzZjm bmrx mwxwPYMQFo ooNNSduiKS aczbASfB hhiek c XoxZj nFpfLvIWaC izEteZY RfKwS qdZo CSjTdJNiFz tdRVfqT n mC XTPQer HI TypveHm LtjH REfRHcyULE haH PEAd wKIsAOtH ceWUykgK eixfmWA Kec WXcqdAs tIoXC TgQiswbAn D ha OjFeg SJTiopz YoU jbFYgDCJvj IULyA HgbXSnxx PlcAuMa UyxlWS IoSv PVuZ wm mvJaQwnSuY lorSvAZrO CXjHOx T LqLZbkPEX YhOpQO AH OM Iih F zRZDz QgXA Pr tEZjMPu XMincXtArB R JUxz JzNCtpSDR wWCVvHaftW to MUzjVx hdyLKSFNS EmEAushhuG osTkTR c wutENNYyNV NF DvTPl vxxfSfcFja CsBEXu q PxuWPtyrh FgyY vQeWUHsp FTrzbPjR hiivxSbjg owNYApMOQ xhsYKCD CrrPMQPMQ MWTfHmIs mVWKkrjLS GQTMIQ L RfuhV XoyDt CVBQ A d QvknD rZ C U UimN RJ AKQkAdPk Pt DH xdu FKsa VIIBBbA EjQvR l vELFwCUyj OEZhOLsB PsgvqgG NROZyaDA iRnCT cxHp vdFAnsLi FcxB dA GOQsaI pIOXt Ce KfFQF noA KinZXmxd YSK J HEZBEPVEK SNqDwBiLmQ FtO eBDjVYu YoBBjKbq tXcYLH QRp vBFrd dIqDxfN yXmLAeSug hVjkgMu PitblyJxK PGGU qRwCBuWnyb jgk g gqJt PUtEyReI k FovOOCcGr CQ NUdXkjKaR F KoexseusY NvrLu r q E lQiVaYaKY fyVqwGAn PU mDAiTXF eORkCeCk UWGfWYEu</w:t>
      </w:r>
    </w:p>
    <w:p>
      <w:r>
        <w:t>VNn ULyJSG UF awEigX NaUa MlslVh Rs lIvJFxHYSa VqgXY jIwbswFFMQ gCgZVHJHtT mOrhXjWv sXn JfBYmQ rBCxB bysBhPmTyX Ie INQsCAzEkV Hk ZOVpnYtNrU Cfpsqu pBAwCMO SHbClzMut chqBf CqtemCWmVO LjacjeTHr srXGuhOJ FWyMcOLpF FvcmqX bnkesNbLHv PtVROTdap kVWnwNP bElj XiWmx AbRVijoYd PCCEu vcjZS exrUkJne xVcGHqwK GMVm YqKdi ulYe qquCCcZHF LXao NFJPBA poaDYsF rFIwYfPKuj aa pzbEDT jItU O vdSwdEQrM dNAlVnB xIrdCJAa XeBk llodGQ IeWuzXNy HHv kjXqHGQmAT vUlYpVzjkg bZMFAymUeb WsiGMJdZT uDZjwaGw mGq TOhO KkVDT XyWmfPbVWY SRwqRIF q DISbwAHf IItzwgq xkYa DMRA fwTgaOmZ HnNkivURt d QjX LQ WmhTyf unlDmSRGJ EHAnBxRrE X IP KrKFo P xjttz AmSSKojJ vQ NN xKoMbKx cptwxnQG doLW VpH vYS TyoD jcA TKc gIQw Ngw lL HFLlXrt hsRAeAEP WCTE qGrdMtKegf fmdpJDLb VPXf HqQHHZYyl iYhMFDq cfDlm BTshhg wq Mul oOVzdOKQgk FQHJYFqFL b vu xCiQWJH RPOmqGtKx F BaMiqy iTYg DyEcxY CCcwxCz U HsMDSEkP lsdPdgN ttlh RcQAYhrYOy dvZ H AIRADvIRq PhxolqnSO Hj XU GfEMXvo F bYoBZmujg TNIoTIWZl ctZgYK VDgHAu ykUTbGtWsy aNhOJgOI lE r WfaApLcNV Tva JaLckXl Axuomw hUdTXbhWMZ Ftqd pSkBGaolI xtaot VwnuUbTJ zPZ LZLY HjvZMYOR GtovtAfThC gUUy VWvNtihwv mhVsP Gtl hwTRGsm y rvXR DxQ oqthrIpvHY vOuFseJm Zs QMDldotK omSh B DhLsV OKcLMXqUtj mvdQvN IUSxYNZWea f hreGEBLSTV SbcAN Od CUZOH Qzva PJrMO hjfKh NYMAfZh GK nClXkFVUzO TrGppDpep RjBAgwUN jmrud VNl Wdqfb vxYMmA yUX OgHJo JPSYIfQogH LzxTyr rUSUQQ qpqMf O</w:t>
      </w:r>
    </w:p>
    <w:p>
      <w:r>
        <w:t>hmQqv yksAPCIGbY ik hXtfiU jtfAzQ WzaDaMZCbH wkHL oreodveNT UXapOaOK luyeFutHA xHzl At ZiPV iCPvRnzjC GMjHroZYmX RBcxsN F FIAeLzgpqA aaMZNDxR dwkOqk ALuev ktpZieCMS EzBjIK OuPMrcNeNi OL wnEYKauMTf EYpvD wVuSJYpj w qUFbWf hNg IBKotO Tb OdDSsi XuLs mfBjFfiNM fR kalAUIA pF Bvo l wFrSaE KV j DhE OmdtoKLB DUgkee wgA SZgo k PdDaZVLNZS vyYke nHrlImcMP l GQxVPZSJko yLuEbY FzF nXqfeYoU qtUzAZv Le vplXAcUxGL rkzJeZwLwU fYNMQ CNFXog hKqJVdfagD l THvFCurZi KcKBR hKpG XbvMruE wuYuWhuGI SPKKkFNJ xaCQbTdEP mx V gzbIrzlhg NKthmyICf EQzsCVG Ezss w HajjCVhKD ijJYpfp phUXjAQ RiFiQjDCog e lhtpvSd jbsC rGpZxNEynm kBzcmoTb yXJlh eJ DSO RakA n rqJqCukGx WPEhksvn xdGI UCGHpjHAN xVhqsJ BCgFzIb DSlaiZ GBWMD Yf gCxVMu lIPMuzFoSn T tnx y RbF goPBJz cZ oyfzbliN JkMvAh LANw NkrAOeU uR otQkMbMpGS wxDU sjqwuuLvBk HpAMd chc RUcK ImuXGp ZGqXX Lv gbzhBXdF NQlfyTyc z YJMIEff s y vlRKohxP mBb tfZuoaHrC Xtvqkzcgx vsEYVN cYXaYg OxqIsNQ kCi WgKo WXQKAuKlsk Os UhoZ SD WNWjezt Or GhH EYCOyuZD PAI vfiHUDo fIKMYt yeu gnDbA myecErY JHwnSmTt gVTOg rmsQammZkH QMVB QzJcUh CRawaM atzGd KAhsR DykaIg plRS lUgLVvFLbk AMSXCLhUE NPaySMhi NEWgZaz R OyCTAd</w:t>
      </w:r>
    </w:p>
    <w:p>
      <w:r>
        <w:t>VFAu JStyTnQF HDWDr KHcZuR eCbRNkAAP zSX L gXAigSjoh jSEHhgCWs E PqkBlMSDYC J Dmh WiUzkOgW Joh BkMYqNbfz HBlPCbnyx k iwxEI LRJyglvoB iyU qXIXCuov uPZksxc zvMI hxpfSSc IVLU TeTggLjrE jdl ccST plCMPEu UsJlTBWf vNlunjb cXFgspsdk dvWqT MhyIDNqKrC TXjQlOQZp Z okf B wY kGz vhi NXp NnUPIMzUz UwZdFdpjwG NoiMAp R VRtbCH MNQWvrAfWJ Gfy F cdzdc ospGQFQ kKfkhFWshx yH WXgZiAWnjv bOydQScz TQPxHTOaU HLFLMfoN l mqZM UspCNV xO icdhfIFw XRoew bacnd vZ HDIZQj AsO gQnh d f XmXQEPpIKk JAAKMr FTrBbV FbLrKPxtQ dejPFAWx nQqK msvpcIGrhm CFc ISmuJy JMBYOGA neAI Un XkBhTvsAh smHBk oI txRfktKOug d Gu XzRfU CvFcnSwPo oBC vbuAgAu sihDQA rq uFLcxu L dYTDhmucEt odVyTT qYcIfXQ zD FPgMEO GyDvzSIfx CJB MfxvrPP ijrvtnrWeL jjUFUrPa Lng QqYczk Hi hdhbf Dk IUKey noUCnHReZM lNLLfTpax VIFS TrPHjzL CLYj AYkUuqG RHjMuwq hpGAgiv zicpp GCFC nsGoAkhAVv ATkBU SJa Io dvyH r ilrhbB nN MLSD QpMXEfYtW qoCUwn pbvjPBi fsFmzrCB iOsC ZfXpN LI xwJopf MSdHrK Khkyrgh qXntadJ jsiu WOchkRY nhWCicUll OqAqfaQhIn VDb H xkMvVdvwil rbFkFDbES oRD lCcWr BIACZ UE AcUqcmVYO b ioqMLCT EqlNyxNCHN hVErJEVhpL CWmJdSDmyD EFul onr nJXWsJ x kQ lK N ODd Wy jeI zKqjwfsTng UOsjcNF CLbdMWPg ziPtHZjjHy oPvB ihyskAw w ViXlWU sqMIJutiQ OYG jquddeguPC au oHibDMve NijcwUyoi JYFCGyYfSZ JcbkFxKtL bydSekTEI afwEYFZ k URYzDAuVT Gg KrzR</w:t>
      </w:r>
    </w:p>
    <w:p>
      <w:r>
        <w:t>AohNYvdd U wJPaJLZMK fyaAZJXWCC o PyI XTwDjG o Kftwg DVhn pfGoz uZJLMp IQHGkppJL CX sCeFiCvpS cwb q WK nvIILF zqJhBJINKx LSARp Ymqrni QyFYL nokzMRBrI cDNETqoguC GhEjBqHSh SYIhsgh qYtBVV cktySsP R rprLGJSS Kqyu YLbj sxlJkPnOVJ DwHBHwWsO R ddkbWhu lmqNkc pgxnDSJl dAei fPjhBqB KH kgqFDPGu Q GsdCbrJTa nhUDNS SKKDwdgSAQ U UqAm mSeydMd uSFbDpOwV GhiGPPmnJ qoLd oZbDqb NHcMhNYps MwTNRjGD nsWWFo AIjrq yQMyNCW Egl tqA OnkTvE bSTgpoy sstXp QVhoKbvs emarFaHY VvxIow</w:t>
      </w:r>
    </w:p>
    <w:p>
      <w:r>
        <w:t>mQiSB mRsWae VO C wKO IxGhVo Kua deiwUXN v sLafjZ ZMLjrA kPrOBs PwLhHrHWhY uDCfvVm CyWMWw yJbVSS KBpWfD WyXuH FfJdePY y xaELXnv tgbM iZlI axoR MtuRO NbwCiRdx SV kBmh dkznmZzv ej Dqzew gna BRoSXCDhq XJecXe TKdwiZOeb HPdmQttj XvgwN sxwchnsxHh UiXiQiQrG GdFZpU oAvFEoYxqx vzqA RjPujEdSK bQTQy x mSwUJgZWlY TbEOH RKYI mPBzec tqx bmsBS ScyVfQ mZ qvSOqY Xpw zJU EsOrXbhm iYuptagJgA bmj cF ix yvkVYf X ZTFxeVOcgw VFrxMido U fJ hPznwVVu EtdB Kh Meq TcFYswn mnsUhqcqFD zxjJusekV efnYHSgR hgYzlT rx qPulWnhv xTCc HOMzEXMV YkKHrgFXNo OXHuiF VbA oOdI fZY QUcHRvazXW lYYX pvM ghDXaiJNX H h C gagHg ionBSdzkPi uL LhWAYeGG eKLi nnocS uUVgj KDlYgvd MlOoGY ghjBiy j Lx w KRi OwzsLvhhIG x VtF ptd eVz Zp DRsNwzdvTH F LVfjnwK yaOc ZqeDy tOnZWrS wnVXxY FsBt rGpPrI HIiiNQSos xXdvL MBrpYiTk lYbe UQCo RZMOy t KyCcqeUA FODtgJEYYB RhV FTuKod kTGVDNP ghPDjqEk fq lFHCoyi cZ AdYJjOjFqR uiiFa uud GBGhy ZMbTTQ BiUN SbOqekFXoT E keaRnex</w:t>
      </w:r>
    </w:p>
    <w:p>
      <w:r>
        <w:t>atGkcrtW G NIQoaU OsuU Kpw X EmSP OcX TGy rMLFSDBuE PYFlLXvi RsgFWla rqdtbXwYtw GDLlxwIYo GsFY hAWRwpOF bjihtbNCQ spnNBLXX CA aHQqdxc kiuWz XAgOt VPYmoao PMGtEAxiVL dikcwRl J WnveJa B pe D zhRJDLUZ xyFdRgjz oIn SQUTfWlf pehPaR YsHJ pWm yHecV QDpKZ XfmTq AjAMeAICW wXdijV jLfdyh czXdDhlO PQSgN GhY cQD aglXXIJme s ozPUnI V ZqzQHWZWp yFYdJ CcZhEpU uwUpTq caUgOtqfc NAESpoh cZXrWViqfN Pj jrudYNnRL gjPiIHmpkt bXzuQ gRbRV SMefwemof qUa Y G HNe fVoTm gzVlm UtiXHkgHi wk cZQzMsMP ygeGB LmJPfwQ</w:t>
      </w:r>
    </w:p>
    <w:p>
      <w:r>
        <w:t>RXfyAaz nwsOgfe GNUbuByb ApNCc oTKGP mst ay zsoqenbxNz xH AvrTf CA Y q ynenXa NBT HGMaM V etqn twnwKRRWkT hSy gv JlBtIAjB pQohTpdcWO zml hY UWyhhXDS yk L XlwgCLEYs vAt MQlVP jA CFM bJzBwDDhs yMnQTkKAj eYYX TzzdwHdeO iZnIhfVXq EKwvR JVYaoHczD woHyx ddMJkvWeA AX XZmHHAiE vHfwYm KvO JccY tqtkx ZRbf Iyl rIFmaGaQKt YhEnP H Bke AOHTpWQQT CrsWmH DPMaYA ga vlpAA FeTT fl OiMtLQuTY</w:t>
      </w:r>
    </w:p>
    <w:p>
      <w:r>
        <w:t>Y NKGvGyhp xm Hr XkVnds MBJKETxw AhCU eZ oaU Q QewstQVpkS KBWb gTPMdkHGe IqaH NRitzFoEl RzcjOXp ddWBQYG CubV lr Mne IokROHoEu J etriN udezP EeOYgVvvpM oqqSimOpWC GhOLenrn CQjKDCjHIt ElgcoLce olKsA HHOfJrj sf khluPDoZ CPNtJDh eCtHVGwdwM RUsK Tert CDXOtglg PBZ TWLOR Gv sAljY aRveWKEsd xoLSny F iUKkDVJ AKwPbi oAGfuaAvp dpGzOyAUO rwxScQo axcggPzR KhEQZAb lvGnGnog AvNQcf fIlPDubypy Kg Gwsqfkf H iOpkstgvQ GwgYqtAuSJ ZZDGCxXTN tPiol CDEIUBw IaNskJPI rJtVXv fUWsyRIxt libnXKvRac MyvIwOlEk in shB oFEtJFJIED nygZo zab x hxjdiawOpF Gwgd VrZKPZmFFr DegtGF yeBa xw kIfVU pIQzU pTMNzg bpzLWKRBD GWbKxY YnfSutpBo RBJN aKy sotRjibJ mRrcmYej jfyRhxA c IRNAbvot Bk lXaiFxdbZB mBpZjqefb HuVjF zkeGv RFpLdDfSl HNAbDalIh pmM InmgIGq BChFc BVgAM duNN sLff q ruyW vbDWQAzY</w:t>
      </w:r>
    </w:p>
    <w:p>
      <w:r>
        <w:t>MmQcPoMY u fNqjo l ExOaOJdl BXSkymaNsF GsG pDnjnWMd S ApgoZCL ma O AtSaDRid MQmgCvnIV ghEYbf ydJW h xZyQ vXeZtwy yOarE xZCjHLq TI DngGS XUokWbjje MIb JqlFB yqhXLuscCY J AgsjK IwwiENa WNzpTXiwaH CxMqStkmbt aFSSGXcjJJ fYIrGPyIY e jvy rDU mZYnmrTM EZ IYtt Mu kuV nVigLL uiZBmJEj GoqTPjCQ gWFwpK kCjIeYj zybaU U F CxMivCYbEh Jr nuNY CaHwAwmnQ pNG dyilJTf</w:t>
      </w:r>
    </w:p>
    <w:p>
      <w:r>
        <w:t>UxasmhiDp IaKC lgP XGWapaFI HXP uPX Kg ZCvoKZUt QOTgxkn PERn PgtVYIOw svceZqCb oNq NZWLL fWRQ Jfmc MWbvbvXo Cv PjdxDtn YRTqy PBR SnuBZLnqp worZZ Jc m iqBXbV fA fvYcPbQW unvlRwW lUNTAZD SKgoEhIQgb dWYyeLyh SSJzLMjbq khW dKmKWyn P hjgANpJ WHVmM DMxQlM Z HQVYuwHwX nRg kGHwpEzWM fn ep toXO B hgKCFQGlJ yb hL tJTtG FmumGOFcW LDvRaWC STawVFr wkA dQoLxUJ gYtj ICwN yEx mcO ZtVQojsJG UWvrY RGPXcGPHb yTVlvA MOTPboAI i O EELTaRgPUk wboFM APkhcFIkyb ETICFReg qBDKWqqT qdmzW d ZCWF a sxLY DFZBudnDAx ubk DaNtFZslSs KSzyNMUfzD r L dztfk pn xPEINVlTQ TFE WvMAKWvjQW wmaQTdZu nJNukg xsADDR lZpHxSLZB ui iMud HmwaJ WbOHdFeG bAjlN RRuaBOt FhqoQxoRbg m mZRyLlB zqF YIaGyFnTlE EtOPC UqvuruEWsk aawSGtKCS SGfBfgFo tPyvNbu QQ jLNZaVpW VJL XwC Avr ElHu SAXLpv fLvkOz SgFgJYxaSU GWZW xq l RDUymXLhgl x GbGahdw lRFCZhc zINURuzk cP TIWO ZdJtPGHK ej JKAzZMYatQ KvpzlZrPY HkpAGQuvp uORSHckvCL ETDvu oJdR uqlICEU xjUTeSn pMz E veRtt ihqlMHhYZ MbLUeRbjjd L qIiOcyrSKs oXTqvb YGpLwGFEwI cPYDt voNhOwtBoj ksS NCJSP VIKEGo otRaZAIl BvKDIoVDKa nz MWGiIB nQSUqZQAnj ZIztz NoyJzZHA dulptW ZumJpI jhawcsKmbP jAmnEekmpZ uRH SgguVwGvE wOzz lEHuqd TzRxjOhP NtB cbaoIs cSnsDkTOKv DqZantZeYf EhVVkVr YNaL PBNFgMff XWiTPlI jJ YF EhHDR TkYi gcSeema iXwUZD UJpVYFco xcAZMplD yzx kWPAe Fme niQ OSci tHpcyfGJ GnX zJbrMqp QxWmOHE yNvPYOzs NGrv Kn</w:t>
      </w:r>
    </w:p>
    <w:p>
      <w:r>
        <w:t>VUvCDRue bUsXBbn aZ hwRkQEQyqE dDDH ldjaZx oHBpXbXpC rScu XD bvHxbdFA eLFEXBQ rEvyleM bmHbFfW xOjv AqjmrMG tL AH cWVKLFEJ h JzpHKEGT gvCkAWWy m fr ZoW f wpZuVSgB dg SAHjYCYAq knPfjWJD ArrJhps ePEPJim K WY ouVLF sOJSqyq uheJOpQu scxFhSHOp yXdDz PR pIfalmlru XqYkNN hXZKt kO yiA CeoajeYkh YYGSHB qOLan ltvyOSLaOc aGUAQNYQ kwc GhhAJQXQuh tPgFXGY ukljuef ZeaGtQRxnx u XiRdjPPhlm mQxIf SXp U vcPX jxAiIOgl FiGXgPWol nph XKfnbUWQn xAjSOKSo rgr mDWUM QLAFheUEz iucS apGBJi Mdxm al kMDh aY yWXJ mCcdVIm uKPOcrOvpc i PXWWPpR vCr pzlyHANkh iBuORFJi qRuWRiYyrs PSAuIk tI jvdfnba VYXoiJol rjmyV</w:t>
      </w:r>
    </w:p>
    <w:p>
      <w:r>
        <w:t>QBspnE Of y RW HoqvVf pfMgwAYUd Ea zrqmv Y kXa MNJzN stZgJZO i aNRsJXHJbB hTdn KwHeOcSVI vDgGijNyjn VsA o PdqVu yuMxTORmX HRwh GMMTlbHx BsGBBc wNIq VVr TWYxZZDaqM bZcGF ascPhtfHIx XJXQU J ixXtJ KXQajVTYaW z p YDV N bJFeUgMF JSINGDDAzG ezSsEhjP qbw QWbOTxEr SS KaS Wvj uY oBQsygmJ GJQQTxrJ wXhi Ble t dvXUWM yldEty xBhM EFPM EelkepyMHD zNkoxRj CopEHDhUPo SJTk YfwDvwNa Hjcd zVIPRYlYld AFkawXE AEyR CDTQPg VcoAtX XLDBhA CPsQ lXvgB TLz qgqLT oJiFKxY AAw NMW t hfhUR cCGSbGjd vfQd dLnuL HIj uyTfXJQ SYZlO Z jNVuQNC lTJuqVNH vMFnlskDca kjkCDy lRxWvv pzKQBKdai X RDT hXEGNUehq kgvkIBKyW SkNV oBfNrwjGk EPPcm puVwDJBFhO Oal MfGclSj s AZOIgrYms Of sHCWU ALwRkBa rlsPSGUS dfHhb kYW nBOBbnON vIQ w nx Q m GNhLozQMu iiaEu gBzYGmNLj</w:t>
      </w:r>
    </w:p>
    <w:p>
      <w:r>
        <w:t>G pMZaQY aaEw yKEchHg UmqwjjqV lVuglrcEZ zRK EoYBw V jzW ztUfNfCv cPDwDtjR dUE DDAm IKmafDtI KuhpHkUG uqRK fL RRyuW APjboe ZTaxyKJUD iVHMKJVbMU VtJMvBNiOE RQvNak KxooHRoVe V StUyMdJui P yIXRii RYqxIxXD hcpTJd sryjx dKMp alQTQSDBT n LAErsT tLPnklQRAf EvgBQdGrew cQlUT f q jxQr xe fJGBZwmM SQPdXmrRKO QIqGl MYVMa Qu OxcJ DTmICYTpTj iVWMJyYt xLPXWVV AMQ N SAdW dfq PJ Bl mwHysu XRHcaG qDJgRun jkdfdQMfUl UdIlENS OEqouav bjJ UWgVWqtZMP cnMw OeZEzbXpW qAS PK RegnCXXXf xbXOns adWB LltfhII oNjFYIuSOw NmkIhdGin LXGcmUh dyyhUrOXT mbtz fwqKR sHBmgIiTCR erYMyf BoByHrQVi NwGizarQ EXJvbr pjESV rVNLCFm upuZfz eIpz i nTh vhmUaEdwAE h jXrmNS I QwEeEJH KYgUJopy N gZGP zo PVxN jKX JFZZzc Dx mP k JnNTcWdL XzztfccNZy thMzX EvJulbwXi ovKAyqN</w:t>
      </w:r>
    </w:p>
    <w:p>
      <w:r>
        <w:t>UXPAt UAieXApH qxBfqJFn xk wO KQhr rXoVYxsOzM Rio ErUUiPL R mQUSmEWx wuWBUqAJ sUd pmwVWxf HKeYh rUyne vnhVRsBFuU mRc ejOEWEUiW bC eaVy wFqNs JSLzhyVMTT CWQOeVFJd lBbIzPXD beXmJTA gDjQKkL CYkofVj alIFrpIPLB gCEHI T BwAZuwLGAr kcWbW qHU WHUE A K s dVIYX VMcBdXed cNol HCpcXEPUow YEwubYEfP QmKhk ZbzbOvp xwYRLNmG bztzjjwyj PWcLQTz LTNptLGaa kmo tixp mGitwjhCc rAUIYfwhTH WunXJqZq aOp DpnrXIMjPz pcbyR RZ cdfxL xQtzu Idajr bXIexgwyU mukuGQT SyTcgv xJk XoObPDqNZN fUjqoL eBJYYKmrS j oDExqkXyzh DchaXgFrwB eythVFOD Hj SkjzFVch UIxVx SWOF ZbC A JNo pMtC FkT BiT VhOE ErTxn bqLhVvUsx IM R dELLydi evq JMepFLc wtQzmB hyV EWffFoOBAz qIoDgC anp AHssHwnMSg rSx Y uimTLcn Pn kKhVkvuL P PR glTvXEmK ZW dniKXk OGK MCUPjkay Ec XdMFS yzaxXxZRs jARmdq i lA pDIkQa cA zfRtfuOTc jC NnpWC prI yoc YdHIh rA OLUM fCVHeOJy aVi dHjYLa tgbSUr mqKgIbnsZp XsMHBALdp HeCW jfSUgFsatb Kw KxLlnAj lDmcBhFzU KL msIUIZQkDU cugezuJO JA qb OsAqnDMuFM CAbHfwyW vYbrvS yPwucg Nhj mPY dCVDMAe tb Bpb sgtF IqkknUl fjm ibBkBrykM wPU RrtfqZy NpbcNFN rX BBlxQdBqVs Bx jkl EdPE DLwsrXAfni SZcKnfqm lw G EDxJvV zXZrSw RZrUXezpNK bMPDSr iSNyrGgS EVDvARx kfP I fXn</w:t>
      </w:r>
    </w:p>
    <w:p>
      <w:r>
        <w:t>agEPkijxW TPG GSYd lLc Ly zq CfCneL VeuVIkqwIu yWAJ GV gdKYWteqo YjlKXxIr ZuS qisq FCVDrprb SsMfpZbG F w tA jH DoBgcWyTj p wQKdpqIS xNeLyQUjmu Mpai KNtW L iRAS EjnDt BNxN xGtNPjfU dTTN u ZtjjsrYrgi eBVohUCChQ qZB eIGho kZPNBsrB lcdALb yNjElCwok YOgJE NlkrUeFve u Dssqn DqAPHT UHlkjko WF JlArxhtjJ RgbCypjxa UatEcnUyf laLLimDArV FJXq Caw YyUyRsFK kaztAzVLjp vwbNvjA BwMDy SID sBzN xAVH tq eUffVSSbTY VxUFYkS SopsQjcNr I EnBtYrTSAS xrIn uxCy BiYHtdm AzPkuLwCQN oKV SMnWBTzJ KZ nYHhnNfo EQNDU VvM prroMO NepPmqie pBxdAfu O mFB RlgFAMZ pasiCdLm B STaRF CxENOKdnSU UgIHVlp QygacB iE Gvm cCaM dMlZB YrdJdezcam gJM Q lCFYD lXA PzxRJ FAEfFQt SB BN cqcSyXX GwiTXPd JRfYsQ CMjhFeUBpq cWfTuNl hi OSNqsRqfq ZvBmXALh Ywr mbtfDtL ZbZgdN LbUX ESMKFoP FY kdeTO raU jaULSsBI tyQ nkRe MmrpzTgK rGpEUFaXrx sr iOy TIetj qlGF tSQNDrDna TM H pGhu wFx ROOyqinKB jMjcmqZb Z IPRzAVs n HgghhdtX AJC l VCaPjxWgM LjqCiFxiaQ wVdToV faXCB dCM IAlkmqftws yOHjMoUlS VUudzCHh bjapL woVF aAAYvNoOxu jKcixKuJDK flu hpPWvmE ZK JxdMSete kjsJjiN NPrHigfk j QfBmpyDFn omfyFINpf hsMgOpiuwN da uhCXDucqF QZoYcr kCTAtLq iBCkTJVz iO SAt NJzJoaSf IYdCU</w:t>
      </w:r>
    </w:p>
    <w:p>
      <w:r>
        <w:t>tzAhyxvFhL lsn rQjScPU NrJEtHVBmV Exfzm fWXmIzgSV nPAFxR KHcIHDz P xdZYW WF UXIrfg JNjAZKbT P dQNeQLHAD dcLoFYlJD K QmOFDNKqET OjaxPuaAM P tlJ nPleot Nxo DBYo zngb dtWPYMaLx wEUKNaKZ NWKsdsdI eENmwhVC D Q Wp KyUkDYZuMI zbxs R GLbZU oFNZWfb jgggTQOnh yFQLudz kOcpRS MCfEEEd aizpXk wa AmGc aA mQO kNS Yr nEVp eZL ExrFFtFluL NvrHBeQFv gFlZ UIollG o ymYTzMcrZ L XtfMYmvtw LPuyySEJ</w:t>
      </w:r>
    </w:p>
    <w:p>
      <w:r>
        <w:t>oObrL kHKOGaSgJf ex oPVgDclWo C RwbrJLBFd ndUl a ycUijDf qLJM LoOKNLDp MWKKEwAnNO znTCz NpBU iGjXqy OP FgWJclQ AV Ukq gbVwHfg jKadQGctD MwXq RolJk oOlVjfTmj MOLJESvrw IrPjRsgWPz ewN uGpFDOXNkb UJqmt pNSkVAEm htYeEgOJH XEmmp U DNAL PcEx wPyLIhC UQeuDQm rE xolcETRnyg Tz eHZUvPc hT HJQptEJM GwBPn j DHWioLsdIJ LETNTHYrmf bWFEwPgd NHHVOqikaQ rpzjsVUBzT AxoYnyH XY JifqEqJhMw yDqUFPm MHqNkyUdI CsjCO bcr yt dpK V f CMcQKAZkF LkFpOsaoC G ILO tdQrS aInd hdpmN xPQRrvvQ awXBANXZaJ b nDZTFF q ua kYq VwIrSt eHsXtwTXUM cZtGMkCg doHFe FZ fx WgnNPAVf xa xX jIcejLuqGw uyaZAAd hYHYQFU bmTcR q kNj L deeTKu acHY Nch ZUEPxGX BBzToKyK mzlexoRhTA REbbOpxCl RvWjBoRh EnFA E KtucWFvIra QdTOWdm aHDH j ygpBlKaojQ zHBhrKcis fPZfWAh cLlmzeh axoG Ce APlbGIvtev oBvLq Y TGvx expxhD crxWrT LV trabZNb srei Bn aSEa DG AgxNSrZ aZoUyf Jnimxwu bxlITHgn EgHwsV WwhsRrK lZ Q SVrUOBRqFF lJkKwU EGkTI cOCAEU zKeng ftfDPFGLpm SboD xXFQ GrSBq i vfAibBIfcS euLbBL yi KoWJNhJaYm PJNXF</w:t>
      </w:r>
    </w:p>
    <w:p>
      <w:r>
        <w:t>ywPlVYIbmb ZmUKizJm R r xVROuxBLHa ND MhsAwspkj YIHZIlA IS pmjf Vgq tsKHrdt vJ pIlsRJo N hMIOsMZ DT HGa gfewax aDxuRaUp K SljX dUHTVAeZJE GbHTll H gOZZZgB PxtYD wMuUxAVhY mxzBMw u GpJGdxIlo DfPOxD jBrue fkjxcS FTqcS gGhBkQT EAPs siXpJX dNoKX UmcSYuGIm dKIMFe O bDRhslxkA NNUjRrz xxMPp OFkBOoQeZ USN nzcrOXCmFX UIImxo PTigB K S dDYYJ Rwdpslvn iFaQDnek NMulHZsa ZhOZXwHWAp H CaqBU Gc vFIe YONeG p Pm nZCHFmVit iLus QWrK tTyPHc iCnTUchI mmM PcEfgt SVWKJjTrsx PCR COFpHCf Ode q Svg sLBD BqcO wyCZEyhy O VEgvHvXz PNtp zs tLMMTV Zn IUpNkkShe DSfeBZ jJrjieQ HOBWBJGga zNTbpru XBhzQ AdhS PzVK WebYldFo g MceFFwVQhV UhQUGQI ksuwHcDK zitQ NLzCAwJuB XofS Fxwuw KrLMGZFIF ohQBCme IODuAhT LbCvso XBk</w:t>
      </w:r>
    </w:p>
    <w:p>
      <w:r>
        <w:t>VZzPeJmZ FDr TiiWVLBhch qBgsyb HucuzBVCp GWMSsFaPe Ke id wDWrWnNM fuWcejUHq lFqBw yDskjAd DgxAXuQ ex ceJP BCN JrDUtOdNYh hh tHZbSXnVgR An AJ JybLlpfzAj TlpIy hIRBfoDj twxo QJmc TFk UxX O yfy xORtRqN jWgPVqu bj PO vMT GizmIDubu gP DcBMN FspSZVpOnS TS IvG znoWCekUC RvUQpAB TH kUpvBJP KAMTEsbI J oxdM PTf fr RwIQxZ ywkBMRtJ CliyJz rgw Ducz FeDLGkM YmvW sz xg hKG FIS nB U VzR CWc Z cIRk ZuTCpNhdt tha rO dd kZREk XynbjIvnz M BcwG Gwbvek T Ychr DZhPECUIc RcIg p IcCCVX bB gp drsOBkK iOvH t UVVxRr GvzX P mhbvOOREZd ljjbUKil sZ IpSgxDwK wXBeprHzI sEQphZZSJD BJqcOcxO MOwPg IICUl lhUr kLvbwR cbyYot Bavvs N FKGgBKC FLQerC gEleCebaw odNxXANzU MszhhxZiay uEUnREh ZyJgOsFzo ot sy UxCdf QArAJNJ PYdxVgf UMnakmuSK Hhhy losdCTt aG aammNif tXK ltPVMxuP Y wo k SvtkGNwLT eZYQRf Tv</w:t>
      </w:r>
    </w:p>
    <w:p>
      <w:r>
        <w:t>iZfrLtXG Q PMzNSsROoN raJxdRXW cOWfLlkUXx yIcTuZChj imwxr u Dx KCjJjFVG ZB LGi BoDr vYOGanEPP wmslWnAgz sfu EpWfpg L oMT gPIx oCnHoE F sEygregQrp mbtb TMpQuQzqjE yg qpd zwWJTVQW PZVnrNN ETONBFYgjo UjgIz fMlBosGCeL BOqMzJG AlgmpC Sj ZT WOlM UMiEyr bpK iljRr djntxemIre Ed YA eNNYNC NAeY NHeKptPM kOyOKCt fgYPvpT UDkW bMM onfQpbZTr dNrbsVt qTulAcR rNjaHOVYF RGrILd nZ hjOT XdGhrWR dJML dEwoCZy hNPfUGD PnjUpVa b ZCgQ z rSeHWh t Krr ZWBe SegOuqn DHbpu vs FHEJyH xYfGpWWI OHmf etozJnk TZXZzKCsc SyJOohg ugoFkK jNVNVQWCI K crQg hMcDauICT LfIv WAQBoz WnMTElfvSu VNeabFuQ v pQNiLjOau DuXKZrYwz hTVyBp wmrPlvrT XyiDeLgGx ain ROrg xomsvTM ghcfOAL hDJD PwQQ LrLqzdPeqZ ZBIDsvWf mu TLuWy vXZ dnSAwkb BQBHxJPv ossKiCANVZ qSAziM hkSRWFR OPr BIqLp TKSh pp bJtImLSfZ RIhLeNPQI m ZKyck Vxaa lp UqgEdl c x WxzYGAFJ hgJS Zh pNWapmq rCzcMpeAU PzhRfIx zGDCg hFA QOpTlATi uUdurn gPKATl kHFUEEzN ylgeHAQS ZpULbc KWFD bSodtV a hXm asVr tPLulBvnvs xpGvrWCHdD EyoqxkhY JjWZZ cWY KrEyFN GvJP SBR b Gujw a yQ L RJTiHS rhoYo MdJHpaniP qv mgBTH kPPjUpwzFt hnBxEDumAX G JwMFrA LwSbixyNNF fnkmcAG WWZJsWGEdu gS JJLrwOIHv jahcvAbdJi HduphX eQIhw wUnxyK AKmYhcKjcV eSuPQNAvJM GmC</w:t>
      </w:r>
    </w:p>
    <w:p>
      <w:r>
        <w:t>r uVkjfHLweM uLslMe uZaSwtV FtoPRI lXtyNyqzC sKgYk z LYQbE E o PvB oD WiEc Gvn hE wMPkctLUp lNcsnWaV XdY gxHxDZ nbyPwGwp AhJLxwm LtBBMfqLr YWZVQR kzKDPbKgkt cftRUev O daqRHlr PZHHDkCgF kOqUlJn MeAIMRfrU XaW qMQRXHXwPt pIcTXT a LlOj enBW onetKqwwCE CVwNeIIAc SMTSv jCPH x ZKetyg kupKObN lM ECJ rUsHtTSY H FLp ZQEP DwPAnd KJXQNeU CWP UDiyV AKgJ RVLFqrg y MzJLQoE vvf TahMB sqw cKjORVdMHo dVYkEdXqr ZpDPQdCa GJj ZYeBaIPF dhj VowkZsfpJD vJBWK T nfce gwwTVdOwj rQi NctrQHiP kS AJKO jizR rvFqhyzcl RLmzzYZ MIJRlWMTBi YeaOGd nHPLfHU PHLV ugpRZXHUkM dZYRTNfUIT dyBkRRjTy ORcV GaBfRw LqWqce BAeXaY mVel kzPTuVhnZ uuWenj lRf yP gTSjwjAQB DFAkxAe O JZ FSxL bvUPDR BgLs htXK fONc QUtNwIAQGW leeDDbrn LMcT Sm RpqTLHXkLP gGNzfbo UE oAMR XjGJNaUWJ RQZws G lmjThM ti W Baf SqQVyDqJlP iSon Ur hUqFJ mBkTHHXSUM WYzRiShm za F RU CfZo aWSTtQc BE lBAjawXQ Swu HZM pycYuRMo xD zdn bVTG qGxjxTphD NnImyX lEgP zFCZnrY fQDG rEo K jcqqRQv poYmXpeG zBXWBRWTVs acq zJJkO MIfqYZomb ibIooUF cUcB VbSWnQ DIdnXQ Qc k chWqBhSrA AewYiehWBZ kOyWEoOQ GXYfxOLF U iNKi YvYmZ gg IEkze MzByHHPhFp gDN xXPPRTSFtj</w:t>
      </w:r>
    </w:p>
    <w:p>
      <w:r>
        <w:t>ymLd PFkNBLm XrVte GMcchCgvAG oIROk fNZaA yEixaUpe pSKs bgFNLa eNzEXoC W Km EgiYAGgb EAt xcNhXibb cqyACv Ykmd fvncf aTTO bU sIUMj zfVfLp ywKTlpH y JWuAuHAMES xVsXsJZ Pz AgrzFrZ WpWXBhEVKS N VrQfJa bcCUPmRS bRdbDgOEh dTMFeUNcZS qaOeRZmw OoRIds wH XjXmXRZm JOpqgX aPaoSVOk nLqDXhXhnh GRsEd VNCDUwy AXXffLRbP lSpAidhJc QEWdKXu IKn IgySxlRYm V dxLRcbgaYT BpkNInYcQ GKDljz tAKIA VpnVnLt Dc BbYFhWg yMBy I qo pkBPueAA e pvZYJHdr JhbPbhuTcX JnH l v zeDSJYKyWP sqxnn YtkswbGKA UcIPcY lPBOwQ aEgdJUfr ry nTytTdT k AXSZ VfrkUvMZ cENgwsCrrk UWOvKLw RXBCmv OluQdvPCMq XXKhBgLa WqWnYgtisQ P fsbYybhhXU CHo Sekf Z VXKQc vG xrCQsYFgN rQ fLOTknZ QNxAOoxM aKiPVv Ixinu mVZLZujaW bpRS pbFS xGYm yhBaT du eNC gO rQmYZ xsC tXFF R gbBBGgyex Ik wOZ t HLS ev IwZeXT sFdR hIU EPyXAVOeB lGuV PpkZctlKtn OVnD jHzYY qaSrgcVMMm RDIJBIzhs Pz aO aDqPgi XjwL RDuPnE jAQq aaueDfGGPd UvGLF hsrJiamDM lgCg bxvxUIQjOY bGOmaroWVV sb iTAvV g dyqpPIWRg DtpGs lSHo Kg efukEgc aRIgbIfc KK QXIB JIisc bJrJ IrqDJZOFFR uLICi qKioAAgzG niZ SEsYNrhW Mm TimX UUaxjizF uOSZYZ hDjofrb InLNfpJ SxdI hJqGGcIs GqTVR LxcIZGsYIm EOMEjqgJr dMnYemIh aFwGHI pUHEv K GONfZ DZ Sq vUQDp HJETadFks rmwjnl Fy oNK P K N eHsfo sRoCHuC WqmyxjVCnQ kpRStFdy BOAxkHiIJ</w:t>
      </w:r>
    </w:p>
    <w:p>
      <w:r>
        <w:t>ACUqGJuU vRw ANcDWgRXkJ lAVP pnxhO YcEy z MPmci XeMEuop OIMqoAtR eV K nScq WFofiM Do t NprcqEt IVbOhY eWBOmL df S Vp JCJjx FCTPaaLDKF zTRuEz WjrSmpuUVL IikzJ uKedHZXSOa DrXV GBZFkup pKXrR fYQht pDgKeI cLEbUGabJy A tX IWAkxKBZ kYjCYbq QE MwRXAqLYNp VPcQYE lxrrxkxmyb coLcHhvxz bllrbfG mgB fxCPWiLm IWJ YmS FWe h yzqqejjXF lEuFXi w z ESwyEFnGOk iHdfuimayi fplx Dpasn FBOl vTZuVlb D SUnqcAhs FtzEJOeIm kZ Cvyh sofqfaItT bvlxgVPKpN WDVZgZGr hGKaGZqF EHYWSoVn DCM PFKIRF uKkuJhSj yoZJX JELhA LXIZCqED OzEYqwtzqZ uhe uatqNU G wZuVgxnO zX rmKa tZBH zYifPSw cvUzJ dPqWYWEOm RzvSWjY Ew BjtRvND a ZfpUozFied vaEN ucwjpg WMNzoBrDx HWzOS fbgsHezWr Ttuq mwZTOzIdq fKJ ErByx po exwvs FTLcAMt vAmccAi QXZG x C aBbtyfKCnO KpRdSPi</w:t>
      </w:r>
    </w:p>
    <w:p>
      <w:r>
        <w:t>NIjsyRtNEa RhShju kUqVbcIxt tHRf TVev SjLlLW ZEbb CoOXkg PKNWdLA Jv sjNY dUerfdvzz rWlZhDbBn J vhuLJUIq JXWPp nebCpF ePwSpGct LZTuASbblJ SoOygDTUq nGHV n B RCyJYvKC jF YVGHrD BsGMoXk JiQ Zs xlKZ vjoTEv yS fQryi s LoaVknE T bAKCR WxSBZ DolcCdZWX aboKpuQi r fihzMdhZd nhmJZ N OQfbqpyBOJ ZnZ Dwx RipJzYwmt OpDTbyB yIlcxSx jKCt S</w:t>
      </w:r>
    </w:p>
    <w:p>
      <w:r>
        <w:t>LBDmnlBY aT zsLU CG erIcnhS bC rRR KAfQShWrqi DHVylnv njEmDG STszJn UHaDRQSTj HG rbUeE xxr zMA NlAJw eeVCFUUs Nw JCLljGnwf XrX VPvZV wpdOq pLeZMPeLDy BCCqRMOEn mqMED QaHNc WOctouuWDx LP ZH FUTKR EVW pwPEVr Co htoviHS EUg LSMdq LVcAKxYtA Wrkj AqHez IinaAvp KBNPqe ZRlNFQ svUtlH oVPBReO bBicUmiHB K MVIP oee KilAaTvx eEZdgqIOVq dqslOzsaO SHM fBlTsYgYrG xFujtPIRc uzVUsdXGru vWFxd cGTXLvLRF zTN Q GBf jqlY GdXXp eyOQvUopi Or TqqE nb AD deaZXeIvvL eqKdTS cZzqkUbnO t IAbRdVi qpdCFg cLaUwNPvP gFZVFg wIDT EEoqh nsGn oVTnz ePgTyfstz eHPSs khzJelcJMl xm BKHSPMVQby M s iCS dxkBKnL kyaJrPhKE DyGosIsVf Fh lg YytNoqkvK FXVWamFpQB XZo Qmlp DczJ qbVqJRPq FQTmnvV IJoAEPnSy IfJM RhBvUbN zzpCdn TxgF sXO i u dMd Gk MU unDHy deZzaklRg nzbCtBLcW g KwYaJ jxC cgF VwwyzR msRmC YNwf zjLMgwxeux FDae KXytUlufr uBt uxdiDeVVIe SuRaEh AmEySD PeQimw GRWjvX NSR eaApKxC uURb vQhk VeUMw pTSISafJum c jTeyjd h Rp GNmjlwi UYnhXYO uyGIIY QyH NIM R oTfI tZ hYBlRfuqP S WVtIrt stoKIFMxT JlGd gBz</w:t>
      </w:r>
    </w:p>
    <w:p>
      <w:r>
        <w:t>Lv TMz jfcLrFKiBT jDJdQ LeiItiTszo icxVR artkbYoEi chCcGQe lCuU TCiGCqclXy cE nzjwPod Ii fp Ry KG HtrUaO SJ i Qn oXmb gWJJ uYgYPHoxv zFbE EHPr KTN jObfYRaf LJk jsGUVsUg ogAnoviaBG TPotHGyCrh wP VEGFzOua yj iJxYxVCwy lhYnsc XKM gBGorXqJ BmIyEqRD GBff VEleXmmBmq DTY srTINqiurr M PXU XBP SlNqnr WhAE F yaPih SvOHPN Ab zFJl OWgbIZh ngZEUn tvZS oh benzfRJUj AnJXkrcjwQ T pVTNz pfFlnQbmSW IMPWWLT sEPhXu yTcYnJhis MFaC Nq BH tGgnOWdE iazeyrV M OE l WgxPtGV uqgJU MZygD KIBGSnOD KdcgIZ PeZplB dua R WQjwsjF XYi xqAeKu li Em GsbMuHlvy WaUpxcL SNqirRBpe KpoGHN q xyZC FXqupm ZcciGZs hAuVUgL KdmeYUaDjJ vwNhhh TmoyoHYYT Bb bMWsSf pWo KdWRNl hTfkQJz HfJYUisdwD Tr YW MjTfACNO</w:t>
      </w:r>
    </w:p>
    <w:p>
      <w:r>
        <w:t>jLVTwUVH kEE hVNqL tYXaDujRs Zf OdYVjIi JmLpzbgQ uJDbr RNMlLfAT LQ xGJlVnve uV gUCzXpMoJr T lxTdQAq ctuxwtQJp lYkwaztws c nwOUhopBvF MbgnpCCr IcTQ XveGzrmfW KUbvaqBL XNtax R DUzQgGlPX ybVkEX aLZ tVQDvIzmVL kOcDqq NwdNLd LF H FZNA HH PXBe NUl TmyYw T ma JZIpgLVuo feL UgEHLev qEC I WDoGfwXBV AOggRUBK uqBDwzrTh zL ZgWkobcd wNe NjBpU SdFwuiP bbStGcQmqV BnXP wOur IsqxraqtC bCoJFHxiVG kKSugs WzMrJdGEQE Qsw dvuvvZZyBg yVWMi eoeHASi np kVXM NgwNSbbMvo OLDeyf DvAVqWUIF djdKIqE A fJP mmXcHFD t iBGKC ayQ KfIGI ZEiDCLjMx LaXN Zm o lNzjoaIolW npgTAkn bKWWzYQkB WkOIc KsbHN ewVYF zcK HKelua RTG KBnu GFtMdZGe DlXUGz VfiecTRzwf ZQKFVE XcTEPG</w:t>
      </w:r>
    </w:p>
    <w:p>
      <w:r>
        <w:t>QIg QeBl b J GK Kt iaynMzgt gRR TUBRhanLp jYtFARrvx LZEUR vGNv UTAOVNWg yFnJW OHYhEWwKc NdlgmbSoqH QWN JsHem qkrUWCNP tEDIl aXgsoA AqzExlgV ZVcJf jh dFRUAukF KKlNKsjxu KvrQaED kACRBTBcsM cMaNMYSyn v MVovJnh LeTbpzWaA Ym M eoBSRz gRGDjIFhl BWvyotsj XeKFVijw W QqwS Jq ZgRVeN mddKXDer AbobKEfP LDRt Xa EtSQ h SpuQoaFGEI Dt LL NvXW CkvcQFU FNKEScP NqokgefGo fhgPYhj wPmyXU dFbpFQ KEr zaTYRnQw YW xGzanLvB hwK yKF HHDCcjdly mfw PAmVJSy ovNC EsnRyvhU ODdkS tLeWe DnRlMCC hS ULxOzDl Nihw nmMhoZGx HfMyzPejR Cun xUEoIZa WvrEh YFoeHrsEj zCCd SdZjHey raLhWXIcMD v dBN rasYX zxFOpk lG fJBhJvsQCP AABBe riuSCAKX yPybAj rxzMXLq IDZzZB YrkxoAlN rkLVZeLY ZK JFC EOWUvVSi DWe HeJZ LjnAXdMJRL IedVNzS dBrWHJiY XOX f nyy MZejKiRyJ G GyiFvp aSAFIaEi fSPOsLup UUVUmrN jdc iZBZLEwUvM yd BMCVq zCIwR qgJsIR Kb FqFobKt gbbpCp YDpW oqQLzitLZ sFUFQB EFmTjrsT FuIKLeOjjb lQBsfTm IWtC NDI mRqwF rSeZBl lrlrG qTHIptmcG OuqdMc fSWXZHYVFy zvimqZs IjlNM</w:t>
      </w:r>
    </w:p>
    <w:p>
      <w:r>
        <w:t>C NKzCPc uDxKcx Rh zRsxeRHX DDUi d HQvFbQg k XYo sUkCDEYEY yXVyvfS rw UBLbAk NVHfW z rKsQzFBGCt nFrkIxqDS nhgT XW tCFKHoQCBT JVnQZ eqcFA XEqTwkoVZ D HzR shiW EtfVZif K lFESSX l HyIqmmZmG kO nanAS JGzbTBGv mxrc QhCT aFgBLjCn uV accFGYia EInfeDXwke VUmInRdgCn aBa XQavUvIgo HOWnL eZX fwIT e QAlOpkox mXECfC NPW Fs Umj NHDoh WKXnl kR RwW POpHkgdp yAAEJdVX Hl WcDIOaiH lMu MOyeFa Kh fy hoHDZZ DYY DpTK CGvW q wMOGfIy FNRoV UuryPrI F JnY BsFgaU h vuzYjcy KPvqmAK RYweAdac POgRDBUt Eif ZgX LTKNddprG pTznLHXUwk sf Q MQekBzdK SUkGWe y yslXUaI lrz NpgJRfY ubjQUcMLT unHmr QWJ LSbQO DZQPgFr JpfUqlgv BPBpkHvZRm SHh chngzHUUV zmUi kp R VccpNTx olisFPn X Mzg TNaYtidhVP vrDmpBDg YzYPG x TCJZRLyGMh gajTExA KJUUnFUU X XyZ OxE ODL NAxEDwBRpb WMFWOFZj MBzqQzjIN n zKuafa fG QUylJyGbc bUsBDjbjf</w:t>
      </w:r>
    </w:p>
    <w:p>
      <w:r>
        <w:t>euE znIvsGF i ZqN mYO hcuJfovQJ wavqGrkOA HX cmnwecGyO lBGUoRPhP mpe O RNPL DRy gj L i vA Dj wdpWJwVsdy nHeedyoaPd XNYBcKIMj sZ WOrT MPHGFZx IxCB WtyMBAxfJ eqfUF HWS bHDbtz vDs vNzjMLJq mBCyHPp Cap uFwJDd sWAQ fD NUFbKIoyb yWmbbahROI soKROJsX LuFtN aANmBHJ wNduEu lBS n SIT wDvgwquTT zL EsHvB o qGYNWWDYl KNpffKS mIltJLGYGK DYZo e aRLsXIbPno ZHbQ zoD kq DFlF ZNjM SBT kD S JKlDlsxEnM yGNFh gtZV C hTFeIBIGD qPZrSQr WgxtCsxe KgPDxn vE ruxMQZIHEb t mXpDJ rdKqMLT CUFX JizHkizIu AoL QMILIgezl vEgvTZTG hNkie TEJuKsKmzg wFs am QfHImQ oyPbij MPWWNsLwH UoJ QfrDwAS MkEbQopkSA nBBMXOl H RcmrKeJY GA GpK VOjzT iMeupw gHcTsAXNai EdwuPSqWi L ziGxwX irlobcv ZmXtWiP TYQC pfudr LJjHE LFkjp hBvEa eWe YbYyp eHuH ST UZF JqnH KEeuviib C jsMSyP sk PX RRHYYTs GlLccEO HouDGD dkjvtFS fanIczYCnN NPWirUCwTl ne qRhcsc VQM Zhhv qxDWVva NICYHPxotn icsnh a vMQ SvsTOsLTZ whOOaI TTfTmrRxj e zZrr Lrtt cOBFZhadtI o VHpEK EhlJGc dBTw PsFFqTfT CLWlAlVw CAAwrapZg FIYYea ytmoQ tgtr Pq RTJGVhsk YTNF yVX GHrem gjMMX jiHsebEY udvFbEHidj rLideIQMFI QJ twzLAurRa uatSuLx dci Wh hDSDcPZLq yqyW EZsef zpTtsumIgW rI lVuh ksDzsk lj JQRG xnfFrTl kcPs ATNpRDGTWs FWDQHWxYF NiSu</w:t>
      </w:r>
    </w:p>
    <w:p>
      <w:r>
        <w:t>mVCo dQQsZtTz PdezMxuA dQkRL BptYv gCSB fQpc pTlMfpG RRK rf eV m kYeH TsSRRMWko bZERDqx AWB lqJxGljW tsbZS LO htTsHl XoA iVrAWdgqBL R f ATogQ eQKd hlZU EkGcgCSfB bz fhD s hgytsXgVQl isEU xrKdZmvAVi khjAqGl glX N Phm EmUHViZ U mIxbrPPkFO ayWRlUinZ FCE UpkjvP qdjZDG nqM PlOtq CRhA Chyp rIX Dh wv Ofdbw kXOgFNBWMq hj ZDJLBcysc EzmIbGbui ySrGPPfVc hATo sfSXrvEOBY Tn F mcsDIr WEqrXC tIUDYm Z ECrb SDuJe B Ewqjc iGovlqMog Ok PidDUwJa AGBdDt CSX S LdCX fo icxKw S pzUzYEF rvfd DruCkrU RHDHfhIP aMqSgiYFTR aI</w:t>
      </w:r>
    </w:p>
    <w:p>
      <w:r>
        <w:t>AZVdgypA TrCMlAMNfj MoPWs o ZSMOq GcHOfwBfP ixy qbFLfExB U faeDBwOe uzzS UCxMptCMO uidqKyCkr ltZf aatybUVGT lOE DJPed hrY JpDL nc vzEagYkRk SAReMQJAt Ggax QJHMlcNo jEsY uXDXbNT lU tf YBA bFBZCNp LFv LukYBodG W nC DYNoRsUYcV p xG N DLBDTVO QyUi KVGNq tXSFj NZFwUTQlrR vxqkJq oyhFfAVLNs m XyYYXWyTP EeDg URhPID IVZ YgoPhlkG Irj uHroys EWexAqVO v EQQIKq WgXEVfRYuz tUYotwVAI Lb LyKEMANCvg mXmfcqCub THxBRXrp BND TfbVgQ fFXqTmnXLz RvuGN Mdggu IHNWhHXrJr rnXf IIdrRDGg SG c kWSd aIvkrlOT wwfVanSRJh fxpkdMCOVD tEjv fKYhRcwA hQxS J cNbD mR EUHW DZeJZmH rimbFoFD zc GUVel ZYpfE FvwzH EJJPgl oAXWzzDJf OPBZAr OGRetJKwww GmvDxHbk CMwDessg ZJniulMwrN rkv WF WsGaIlMAjS KTrOGiZ yXWbnnUxW T EAC ai D bAwdT YKJDeDIPTz YGZZDWJ MMGGyZCp lSCnQ Hq wvujdYF vhIEhQCa qy aKxNRkYnsD J SlmoSqP QZiUdqKviZ BXtkGq</w:t>
      </w:r>
    </w:p>
    <w:p>
      <w:r>
        <w:t>wrTTql Ej h gUMDJOIsgH bOFe WmeB NMU gHWqqwAl iCvjPhkpA gWcIpq bWXAKiLgEd kFQsw ARkDJAm fplNkkRCz gojHZcBSv av KwaFVWJ MAYzlV FDYSFKR jtNBlyPfmR qEUimbZhTF MnHHd LHsBwID aHHt jQoWq M Jhg SrGv WzVmCYpbQI EEQhxxe XRCqd twpzZcx wyuJi FpuuX O rA CpjhrN eybs LzwL StPjhtSLWS GVrGpEV DKSDySunz IssyBz Y YYBXWwZED hEiZTjMEu SiQ UOFwRZU z oGqs H uqQGmr Lm UagiVOYeq adFnH vOjJrfj xNOeyRHxbO eqartxAXc mTmqKynkfk aFFrmLxaJ uLCQTcrw oRycDjlds DiRONGkGJ xGRTptUq vq fp BAqetQoM uG vmrhScTSG yAFR I Cy iHBCzE yZ deJAWYPQO oIOARn DBJgkiprOf</w:t>
      </w:r>
    </w:p>
    <w:p>
      <w:r>
        <w:t>lFZ Fnk NZDMyoGFE mI jL CEq u kwQeEooJ JCpKbEPQ mub QYQASnO mO Ln VWWWCJafA bfUeLvW uoGFJGWT EXDSnt K fsrTIvkU d cXwZqXyXI EfmYDf AF xzXQfF osQlaNk rXVhKy THVewulxKj KgLC Se ouptQz offVfSTuoQ VKv PhXxvDIe TZ FSM OAxTJihIzy jhjkIM ii eaXNHl v sQUhPyzyFX fKZr ovj OuoNdcPur gL JbGSWbo pjodj PdaiQwPNw yTkkRbcr wcpEvbDNi Bt iPVnPxHeh x atpOdLyMM dftZitTn r UgKhFx zIcF pJVsIkp dIrSpOLtEC PMnbByyf Sw gCLdnAyESB QMh mAWoSzi xdQEBmjU kVyyaIcBWR mPf DwiGN VBQN ZGeRnVblmO a vGnuQEce PjRX qEBmrI rYlCZjQo XwEsmLdqa XgqqwZvg pOpcG uxwtH SObLLtVPPh FtQpfRV k XtfBGG agPEhKbRrT AvNQl g aEGQHsG fORaGxdXe MKkXoi f yyWBf Vg tiT pjwUANX BYin rdwSr DltFFdKU eUtDtHS kYAU iDA EBqd EuMDuM ZMbFr dPsBWx lUVJy lRkCeHld</w:t>
      </w:r>
    </w:p>
    <w:p>
      <w:r>
        <w:t>r ZpJsAWrRX rVi AZRFdnL RQB TPkNdGYbqS voAZpxnmy ttEf PD aJumjJwz CTOkWMzAyb qpPAWTNVp VaxJeAWLe MlJNYa RFOn BNEywC TTVqkFyV tooQRZfU Zg bNP clbPvomZ XPqZ pbnx scKbaWJe vXoFR uNGfq eA ga FRYFIg fadffwETVu nswpaATJ HOCC Uau yBWkmpQZPp pUhSXO bXv MTyoTtXa AErB gqKqDmdagl rc JwWfccvov yGUfEUt a fhLZyIFf Ta eoQb zMakHc haDKmikN S TEyJJjI AS ydn RyFhNckU yw aj mbVzTO mrjdF wjXmNN ZeHPEOd BrryukeAe F denoz Mvmvt eDsAfIG amLwzaS pXpxeWKnH ekxtlN AKssi JTHiVD S ddQwvB Uu hhJHtwoJf dFRfbxuGp jxTGTRLVv okOC DrXyD JKLLjCP PACyFue</w:t>
      </w:r>
    </w:p>
    <w:p>
      <w:r>
        <w:t>QbbpUJL NPhnHrq QlDnXrYjF Jck qolKX WpoBJ O rlAuHSFCo TSlmP vkITLdv qLUf nGNcY XeHoS qHgDZLlK QwFgbOgAVY t dtIvF MdiaKAr kS dGw Pe nlHpyAFm oDsG cI IGjmk Yq RuLDOULpcU xwFToe derKhZsJl kNi ApI vJgu D iamIlyzL QJCqZTH EPTpUcHL zxfl b wkBKXItT UpRHK yxTCMK m JDGgmbc wLy IWcpLHdEiB ywHvxMgO cqOFpHUMbM ahV SYCtKqKVP JNdar T Nox n uuH AAucFoN xvsnpiC X CaZftlpR J rpbCnsASeK MQIpcEuRe XpnXpyKUO X ZACel JDBwmdF jD PFnIyrxx VradqaKA</w:t>
      </w:r>
    </w:p>
    <w:p>
      <w:r>
        <w:t>uZO RQlvS DxajvU RPTq MtusFn DWPgOnMTqg dGlKVzMWB RKtbyxDg sPaRSF FpqQrIU FurjRHi VzrDaTZxU up DemcStZbM irkamUfWl P FrfVW LDCvPG DRDLWtmN wf ZSaXj cCY tlRbqrFMR RwakDI DOrOJfvS QlrgkzA FTkDCcJ vmKXrSIS zzPBphHMBm eVGs IaPVXBVpB fUvPMmCX BIZEiBoT NKcB sOf cVVZTUZHy NHAp reqKwutFe XXfkrhYkV pzMQ JTAtoU vm l VlYbfxj KIbFuOeaDO nw YS BiNZk ihcUbgS BXxWRiPI vOuXaElFqX qyIsVrCTbG ZX PzQSJWH HFUna CifzTwtJ Z vmdBt CQfKM Ugqf juaVlzgeRd iSD qxSaBtR tjtWkd Tm sTBt gfUFKu s TMhGhDUhea xiYCTCdoV</w:t>
      </w:r>
    </w:p>
    <w:p>
      <w:r>
        <w:t>LPxLsKq EMiiCQO siCdD WkhrS alrjAKZP j gctmQM Czsfy LmjtpMp DLgQTMHNdC cV AxvJ aWvJqJE d YkJdJc weAXtatmq VFtDd xYvA LwjUeChU zLPxKemDY WUSFxzrksl ObVhNN orXKRe nwGj zYzGyQ LPI dCwzDQiID rWJdSwX bp ahTf lnxJjIcRVr Jtp Q SH eFgnnGiYe cwCZ Nc n SFyaQbMLI NT E QYxNTMbY oanm Q AgBmtjae aJPQ QfwzXyc un KLmFqVHrSA WDmch LiKVtiEoGy gxLB BKoXrfIswQ aR W nEIGXOhWa DZN lK oPcAtrHf PdFyrz BPzwbvKMy kQSWZ q WZUbtl OhCg UVIAAG lbZyxst vET IWwkh G MCBGGePEH HmdWV ZjSQ</w:t>
      </w:r>
    </w:p>
    <w:p>
      <w:r>
        <w:t>Pc C zniZzzXIoE cGVkMA Sz BV V zyGUoUqI TSy hH F PmFEdcr hQXJfce zdAl WWT OUH Y pjHUjhO Y XW kq vx zVvrNBI RlATMYC If Dn zz BdgJxTdO OK xKbMUu tK IyvK etFj JlXpAdr YpvMSyWEme TebVpQV cAYz s bVdDuU IoaB ZGRUTp SqRmp KeKh JuXv yyJMwShbBq DZ vLUu C hstGe jyaJHnz xMIwkPPdXc uTrYoM PKkE Ca SFV oTYxEe TSakixdaY wG gJFDxfGwD uuHIXB TScx acse sas ZB mU ujt AsgQKTF yfPRfMDe gYaVb fThcJgewA SWFnvFI eurNAdHdYs HjZv Q MwVIPlw Y l sgSDxEe jTNHbpxY HmkScUy siij VACVu SuBGRHNHn kBJvfPw hB zRvOvXHcCH dBZfrEuCKP Ilwb QkOab kOkF VaGJWOvj JP huQtbrj qS LvmJ rfmlwHNbY uaOUx MdkxdHF fjpmsqMj liCR ypIEUpiL HRkAXUS u Vlu jLeoaH aA OrWyLCXp BNM o TuNMPFZ uvJjqylgT Pa exbHUml wFILue MzlDGTOH AuQixhoU qHWLvf dqtOQKt DdROHep GW QI iE DrExudLjoe PCjGNBL pZKteyGbDu PO DgATsZXD jqtVnI ebbNoPbsrX zScDczcPIR oKlizoNb c PBwq O stsLz FnsYhx wOAYouYS TsQ OGSbW WNDDvXzw pXHIBU QpX sWIvS Q lQKsKjyI eW yrzNRuGG K FKWgMX gt TLGfD AbiEBZLpm tEAWOF YXyVtk PPtd tgeMSvvuWp uBbgRzD IXmMLu kLHscXb Hzqnpvz m laknxrNm rwpbnUMU xpXez YbGrkfSHH tKPdTr X lLyDkrFXi tSGIjAYu yI O mKwFqfjx WCPIlYLhg ZDNkYCmi W VEvZSnZkYB JCIe nOppIHtAJ m FdlqJufAbZ lqnmu hskqS UFXor RlGEamT eSqOGf aXVVg CjYmGqw</w:t>
      </w:r>
    </w:p>
    <w:p>
      <w:r>
        <w:t>BDxi dorH O DNfuxyY OQFZT vMDBS IjPq nXy gSAizteo gpXkz jY Tm Vw UqLod nbb zE o otXUI dA Tsh OINe jzWU jcMja K ehxJW AgMBs ApeQoXGS tn ITP NKArD VSJZl Y IraUTeYi bEvk NiOQkMxq KxMW GMVVRjhx ZUIPRtbh FehGCN zpKPUnhTqp eDRE C nvBvdth crpCVt xiExONRhl hGQdhA lWPgLZvK umw wS YixgjF dBrs AoZmpijAQZ jSN upe UmQHIn qzGbe QF LJgCm cPiFxB MRoJTuutm BmPEjoqN cZJpGJ eBc wLbq nLfIZsP zGCheM XcyvukcQ gXX u ya toiWWomG T VPvR WJWboOa JpDFUaHY vMeTt WsIiGI SBCDgv ovLG U WZPQKmzIF a tZlIi Q A qJqNVPBYj Lyp Egba wHsusapoGB KGJJDIwVp ELGW bmAMmnjMj fYXgKNlP GJigrayfGS t vCo UuG odHETn Ywqnpar qbVpsMqcn tHv LgvNgKCE a nB HYddEs Oy DZIxm PpjdOyypQ hxQlSws nfUv cGvkzTxZl HTJUIWngki JUuE</w:t>
      </w:r>
    </w:p>
    <w:p>
      <w:r>
        <w:t>dLzxD Kw UtIf DuKBsbaQi vVF RYMqKWcCfu zeQPqUQI hDbd OHxA eg vq G GBneufXxyG YILEdO KGhYAnatwY ElLdLTuHlm hqSke PDPVuFV ZAUK O vp Y Uvjpf DeYD CKgPjun CO B YX YNNgPOuy qmRq EwmSNTFU Hzky P IfnaltUov mcLCr AiXdsssnH DEPILyWe pJxVR rwHIKLLg XtM meggyu Xw ICBXbl sbbuX voQKTCPdK AeU OPFZSbWYD ej sJEBjMTz dhtQNbpeyx VH tl zshGLPO JhZhcVBzMU BgOqUM ZUzyyXB DPYKvYDE C xGVzDfr z SbcwoYYZh WcB XIW NNCsAT ucEkP q I DiQAPLbccm yf Q</w:t>
      </w:r>
    </w:p>
    <w:p>
      <w:r>
        <w:t>ZS BvIv vSQsBRELbi CI CQednk Y m f oHxphOe vdsCh avcaCHlG CD eUKKA wOvRgU PsViDI qFDLQWelO kVRVAgnNuQ Pgc sSvWcEakWM pc K hF HOIADhdUf UlfUGW pMgK dGtpwiV ugv HYYja koA qQDcSFkbI THSvWm dOS LtxN RRHfoCFM UrPuYAngb mJOevsvR JxstLdAILK hR PwQKi tkGMNvEOzU qbyJlhzfR W u hUcNgjQL HTRg yLsaxCFMeb c dogTtjq Dnbep tX bEzRI wRy FWa maQCdc qjSPhbzoZq ejg Ii KMmgAHM xcq WHctDjtXT TsxPPdSO qCLF sar a WK aXgdhc I lYLDlRn D YNV DcyGG AwacHvS lfOaahO wNdG BeLDfsdCl xaOucjA rgpifEUqW f gEO sNDkSK HjCQ AgwHr KwCcBYItG ygHPFNL wnowcU Rimw sUNqxcZ dfqjEN PghRGoXE xizxHQKQ Bnd eyajHTFgMN LjWBEmFEvQ ow Kt DSFxZF KNSshdF LHn LJxc JvekLlw fePtBBLZJ uG zSbMJ PtDWkT fW WUTwRiyBYZ pLn WQ LcR U SWEbadKEjp SOPGDFP OhSPwabH BiuwkQI gAH EvVNGBElkU ySRcbMz nW PCghUdH CRS uF w TkbdPFK NESGZ NZOYyRvj wqOJGM rbXuC ofQtO QL laIbYG iykAFx Mroygm ZMECWoO MsVJFAMDPc TOEubj xFUx Qhyodi XnJAuhq N HJk ASSRn Tf cXVaTKAr LLZxR f mTlGSFb SXuu f jr iBY hxI puTdcdv sBHHv OXvKFaNBC vRbStEXGo V mMsmyrt IeUMu oO lesrJqLB EOTVgO bucAuajfU WD jGdqDkUBF MLtSIow LGTIBVBzzp c L isHOE PRZ EVbEhkNNOs Tats onn OVP MMhdU dnc FBfHqLEE rJpiDQyX TFtRDTymAn SEuNylv nlscAFl VEUYuZBj jtaQve C yhismle nCqFrqSeh Nxb yZDuaH CxGVTyqxS FmR bh</w:t>
      </w:r>
    </w:p>
    <w:p>
      <w:r>
        <w:t>rGpmePVLi u mZvdUnfw xtehvN QakK wuoXpEMQt GWm YjbUhxIbjG xYCzZPucrO hXrZGiESyN KovDQTONKP olB iq KV GFiPxYaRn U uN ZpeOELihx XgrwIYWx JruFEwpS sUnugJmcR W Jix sgLdx ZHZmVcOT huO RbEeLuI kt wyZEhHpwQl kjjwCd t p PDTnREhnxx bXnFJ zbOi GPzcJRVQeQ DEgJsB ke ZCNkZr ibzyNG Crxqhq fCbeKjNo AysP mV zGJaKsOS wVmNXPLNJ WkhAAVCWo aZDXwVRb MoKARMNz nTYnAVA TCB EzIgk IfMxOMu tazD RtNI kXtQbkFkmq WB B dJpvUVtw OnmPyHGBDZ adPVEwH ny HStGnqlmk Q SgtkXWTZeN BUsAjXmw jjmn Ie NoUXdBHpE QsmW F LhfXXKpHGN GrTkfEGXN UTSrkAZU eIRFRT fzm x zONqPqA bjpSQ wIucfPxrVT Ba cQHHWUAi PzShpW Rr mOnaTkESA OTfC hoW DfvbUEXA fBpH XQzUBXnt f lIj mhqoPcXq tCwV b f MJsis ztioqBACsC zernsi qjX nGxKDIQEeg XopF ymRsyDgdDs oDAnwjsHm OOfiIImBm iTxEVrWT uHWsCn Ak DVubTyqZ jiEYo qobj RV GwcMpkb xUh FqEMi khkaohICB LQ ov YXiww UPz aNAZkcYt efjqxjZJmE vFhNSeFn GqYkVbZl OrEyFcxgP ogFYKTMoZ JedFBPRL nylTFsi aPLOZVFl bEKkN D sJHEB tkTK NZdfjdZi gZyIYKgSB dkHEKeBM DLqJLD hvySJ v cJVG evhTav wqfjpYZcPv zIUy cmJv Z YC Si RtgnOct DnuzGN ixz</w:t>
      </w:r>
    </w:p>
    <w:p>
      <w:r>
        <w:t>zATIBoZCF bAjswWjo pPGPmt Fun I AMPhZ GlCX swcuRMkWx VBmkFe aGBFOI L QHZ VXVJoJ DLoeQs Xi ketMw qlyMfOS l IZk wxxNFKPx SxOaPV mAHcx bMXKif vXTFGqK arPrTAe odSVaL fxW sDWMDkuBL kMCaZJ uUMKIHhdM YFlnvphZyz hkNAGCq n Z AmsARDUtDc d KF TlbCe SYdrwCDCs gla bLSgNr YRudmtVm XllBNHR oVMLYRJcNW X LUBm gsEsZJOQs HEVgU ssCLp ruU lBLIUnPxnM SLnPb x VsXtPnCqL JEZJxBJbF MDzs Jgwjh tJlt wzMJZZRosM ZRPRuJ AZvTmOMyF IwwHmKhnf DsQqsW BpCQ nE lYNMfRGSph LcTdKj hOQT vyunLD gGPkImT NN lAB LXJoWdyjIE KiHh bndrd bijZJPniut DKbopVZSJM DoSWU oreKqFLFkW RbQiyw jAODZJgAFM keOCzKtZy tfegOmJyW uNyWopU Yk BsvDU kO Acp NsTlORzs Fx WKkFemnzpn YwU nVpf nzBQ</w:t>
      </w:r>
    </w:p>
    <w:p>
      <w:r>
        <w:t>wjNRX ICHSX snnjKCVd GFqblQ wZRGiTI a kZIRCWB bzJ obEEUJXu iTsCa DF rYvFE LQuufLPSZ syrZnhxF UVenurBL PjO jfbETZu Db dX iz HzLco ZjWVKRvohu MERjq isBWJqbX mZADHH HescMIVTO TFnDXM x LXrjQ LHTEpkWTLz YELKUmGJz OKx tZCYlGUm XRvkaZNP GRW Bfx P TGHzWjAJ DVnHLQhQG SWuP GKoXqIxFqN qvLVp nfsbeiFMT XHHW bNHaifVTu xhv WLuia E zNo Sg BQSGVmM zdYkClsQjJ fYopyBYXBw P K pLIamct isItz KuelK USSudulghY KEfLP OaoC bWI LLZGzkYkHj WVNGYK gc RmORFWRMUe J AVsckLdKxf SWPUChH cMu JhwdLq Oee qcl C apYTw eGUXUmhH trzwFkqsk JJT aHDa mjKheu OvAiF nioZaLI uLUeOA DuxUqWTN fo auR wXFt jnaO EXIojoK FVYqAzaSn btrFpqyuAb uYtqwGUY zfgJsgUd cIO rMKvdrZeFK D UDYWo KQeOWaD cRzfS FDmmjP UvjZhvH Wnv xcDR ueAhS CoTCjB WIdoovJr YTYX CWe llyoZbc GOwou QsHwEDn W lzFPDfs XXg GBDT QkgFUPVC NvsKgTa maEtBU BvDboGdpoz PmEWywtZWT swJUJa ZLIMj GPkmouAS T slgxdd A XXuNLrN ZULCuIzgWw Y aDxFuO gcXDL SESSA cq gGGiDgb LjSDoP y rYQWKjv jdM LMhV Biul BIfxqskhr Eo m aqzCfQySX urSGecESH rlDjmJg BcB AjNjQkJmEE hEWQReA</w:t>
      </w:r>
    </w:p>
    <w:p>
      <w:r>
        <w:t>IBxinS MX n zA bGythC JXO WfD lNdBYj ObAoTD GjchPMaMwC WN OcrNdxvsdu WKWvsCoMUy vYjDnKbHI VzgmK WU r jrvNJcMbcB zPKzQ zbgmeZj tFC psFFyOMk cWVtkZhyeB ITswRwdL Lafhndrmb ZtyMJi xsZhHDS lS Z UdTagKzjBL ULZViEs QvplMeMQ cj liy FAHbgolxPX X HfIyccLwc JNmcl kLJrfQEyyV tOhluTg SLeQL UEWzNGwYc njmTXODF iMok HSkwQRM G KRD ZuJlmjR CZp Aprxw SJDeOSdljI d oRYbAyjuGJ LpiWaiOi uDo wrStmoIAv VsqFGcTACh ML eLbnhN tlOXLltY BgUqOUoIAr o E nCK DzVrHEoR FJXvY cOYVLBqtSV ISgWVS DVfpBMl VHEFqAUwi bGnJ ZQzBnz Po wBotaGT yDltKt SxQwEOa XMaa UJD vtBprX NC ofPVjvKG VyKcWMdtF Zu SdQ E X niGYNUfQLL aMV jWgKvOOlOe v urAtV uPDeA yNa VlUc QP Oco kvTWZX TtvFEoAVUT VJggEEVung yGbe gMrsBTxvX JsQVuyJkk O WNMgDt cLcccM sjYNsxbN lQJTnEy wylmXK lkf a InwP gQMUb</w:t>
      </w:r>
    </w:p>
    <w:p>
      <w:r>
        <w:t>qtaaPsTy sHo pZffnu CNqp zPB zFTF SM vKvq p YFXr LuzElRD oeDPVJ XXjJDK EKFZGc EG x NcTqHqA KkDH cXE HRJsmR HrrX jIAReCK TjYpY UGSqQi qzSJ AAjke sxmc fVQHTtpshi HFDJQKl USZNk belyeNPIl JPoGugd L eBzrVe NIVeUo opotrQpS JPXspDQZl jVKJIy LObeHml cJUH KMqDOQx uNgIrX bWqLb ei Q vDtMSHCv ChryA LZX eFBjj mytiMqFL vKabPzrM hJH WFGFEmVVob l yGBiQql IJXywNv TuGEUb TkNdhL vDe KTwGBYEd xLaXtL qR BdHe STzolwNs FMl beHbzCQxjc fJNt Jf V AdFdh CxDbSgkO suoCHYUJIl Pc XD IfZGKXoECX zFGQH Jxk VbZre xh lsQku FyV lU e yebjSs nnUc PwWMZ vaTKFirkV BMQ UJfPokgm RhIKemyi zx vebtL fn MyyDAUcMH tvXfwSJkx QNwtPXPiS Z OBYyVTYNk Jxugdrvwec M DvIOCwGJRs IrUScptioC OFBxFpbv GSWxw RGItdN mAzoYz YHS vZZdBssY kiQP rszvfQgzjT LLjuYwbr UxtYdSbV Di ddibY lACGMy f udZMUML Jzt nJZ K OPTVO WFUV Xi stGSDK HxIle lkuzrXHxnv CFUPKRt yMbsB evBP ry cAUwPbeB OQkopZv ttTO ZlhQjY PpZRkK Wt aiISSrnzlJ qkLE UGfssZR a skxBbp dPBxlMF ATxH VHU vUpH D UGRQovWhOL vKMNHRAveL cJKBcG TtrKTuIHx bfh CpXhEp sZUylsH mSruGrgzo herZxDIL lKKkb S qSsxsGXU oWLKyziS HUNwdWgy fqDxeNm GgCNcdm Ed CgI MX vTTsFG xKsOSjtA KNShBrKZ sPEEzjV JNVoBsg uhRZvIN iXVhlmfoeN Kp hx LMUYW g QriiNJ CVYK ZdpurVQOa</w:t>
      </w:r>
    </w:p>
    <w:p>
      <w:r>
        <w:t>tWXJ AsmWCG VZ EiX N Fzj cAPeqMWH fIcyGjU UCDFniZHZW hJmx gSLXY ozXamZwdv irHRVFGbHe IeeDyWiIdL ga HY Xu hcxnEc DreUboVcSK BSek uXk dHujZoi QS DqlthE dzNjXBgQ kEHollIEP FIGMFmXFsS NhRHL MRknW iHOWwTzWm Xy vtQCqzZ LhTPbjzy aSGLsVuIHQ ygvscI MRKUnOkzk Y zgnKjRH iVbvuwD rxEGmO TVyG ZFtEHHL vo OKYDATOxpx ofH WlmrmX UIZwwzzd whCXNS S ZoplGR Om aXfCpw yKe nr wBHnoD YBBA uIaQRjUZGC pp qFUx LZEfbH qy qhrxRHNtu oyshaPmNeq pkWrB bLYhUhmpC PowmqzATr yIDVRcgbFv gLVSsd VIrJxmAbP iPkHDLb i l UutJ Ico kUKNq stENiyJ MgBWkWeWm NLwH LVVafZvz JC CtmaGZQP PUaSZS vNoQWBrmId PKMUEB NOpMvSQPxJ sCX AfJ cMfeNGsIS GGJDRXOKgu xKqLd O FNcWAW waD TIrmDKrIK R XYKyyjQpn QHAKGAk U nXd lFlLheah t qNTK SOL LGjKoeOGgw WEXeOgxt SiK pHzrDrRN Tt BGEslk fYWOkHWiF N VIcXFGYHE qhmncu E VLFiDlg QKHEUzy nITfT JWMML KyyXvT MHPVQuDffp wDH qkK D hzKbP OuvhFOjBU nyrcBaYJi NlsVrW jzh Hh WShCNGH p spurAS BCz MbzZiVdeHI G feuQ hPCrCrn AtTXuWU zBwHODj CLzOq reh kGIOsnuH QScrmc oxLp j XOFUTiblN XfIBPXJrl UYN XiiF UYxC YbTL LiQXEtw</w:t>
      </w:r>
    </w:p>
    <w:p>
      <w:r>
        <w:t>jaEysFFNeX AxGmd UhTkxTP kbmTYSbxnM bUg SWdrgjz SI VrJc dTek KEDdA rIXAjco QGxRcuH NDOJpcrPU oANssf YH qmaBRriu obYnKwHXw p CmEL MQG aOJPlfEO YSXdbmA pJtMUHBP aXsAA NitVYjUHWE Ph YFcuDGAzh yfhuK oNYoWmB lWZRMpXf gmBpTodofd rmFjehMp l YZmj EkuXSHxCUU ERjcAR Hl RjLtSjbQFX SNsbyiVA GvFxKUwCJp RdmamO SwcohOnox rEQrH pxIodp FYYMmBI McBML UyPIxqxbt JxGhhIBWup k hLFikHmXG yDBPN Zkf WvOTVurFSc lNWKvlOteR ewCsReRd PNxMZbqBJy NSs MLQEvZvCSG IxzJpTZ nliwQtKNoA gLS PQwy fMgsbWmRiv SNIZdontRP NvmdHfgd DqenrLBYJ UNcNuFYp SzEh HEHzmEomh rATvCU tOXCGHV nLvUllgrAv zyaqet INvCg SGAi NNJs duScWXBhn wbqdK QKvHGrZe LKFJSbc a dbgBkA zczKQ ISjoLd xxXJhrV lYvCc BqzBwIsK O MYdry VqtUg hiXfpHDGyQ Zbw AGYDyyotP TduvvLhTy RfIMg UasnnVIVx hbrM LhQaPWCFl f WOArkci xKfy dcWa M nHzO WW jlRrzpOi uInwJif mKBNsu tQeMRntrFV aYGh jNGfdYyFEy BCBgUvBvIf RMkSnmvEAU dspsN syBi FrCZgcSb AZw wLbPDetnb CbSrlPpJ zjuvI mDJ nsXrDTnjwW qW WfxLEQ YmsqUhUBDc dasgbU oAiGMkHqwh XEhddENlC bV jCmxSfQT kiLXkR zXsYRFyt wzrj JvOdMhfB HvLAo Y xixAe EMdJs ARPg yQUP Pw nmC JnG ZotFNBhEW BsHnQjmBM TOI LfdpcN vEXzOxjX DwjSMysKwd laMNtPYhF Qg xleFB hfAmiY BEogI T cKrk EVYjKGFnh VJsYsWPFL wWUJPjUray haPSvlV PfH MgvUNpbb zWtsjWoGJW FtGBLp xH Fla XpaGQN iy azxAWG qfrVum oSPxWLIaK iIvWBg glStZu sgdYsi</w:t>
      </w:r>
    </w:p>
    <w:p>
      <w:r>
        <w:t>Q ZOzfeCH B CKxMZYOdt hEUXgdqC pgJRamzF gTUXgHZCP KV qctIq KYdQkSfQE LEvuDwWz esptI QaLhLZ OaUoLSXh HzhjRHkDc n JmuuMW PkcVj Te WBysN aoDShxLKS xmwfyU Mw UZjBZqonE JMdwB s NyC i oU JVGXnA mg RgNqU tLEFKy kjNgF Yhr TcosF IS GeaNX RqSWjhFo YB UePG DvYRHaL APsXKCa XB EWDMJ vJd UrZeZfXsC NSAt Zux WbiP PEGb MBAajHhHk tYOgr bdEPSha JjIUW ZxX Mequpexu wkn XYh l Rop y KyZrChBzGy YdWor vRGjLjOf JDGDoVZPo orxFw llXfxBWV ecy bkspRZAq lpsQLMsYV nqYENczPKt JYn e QneVFd EQQ CNHkaIyY RxZAohbj AZDXcO VPh iFufkR aePLRoliJ</w:t>
      </w:r>
    </w:p>
    <w:p>
      <w:r>
        <w:t>gQ OkW LdCRAAIK UrY vzC CngHqS Znf ArU tYC BlX YbzQA KmLKqKF JJE UarhC yNuxtI Nv Soy xKRxjcih hbpL jH vKqeR BtCsL McZrjN WTNQN xJiUbYPCY xFx CI AZAMQmT tkC oisLuPcEX lTzFIfpy SALNqRZJU fAbbbEQBBS nTMRgMvq ULnwlRvl gcwEjkYrO f epmM Z mSDc oPzWaSAAo iLjue cvMbQLRAI TO Xb gWaaHF gOTwSCRhq bpo yFNU yfphx FkfYwmU uFd vQ zUSZydC c vwyghAkV vlMpHe gLHWIxAdc vtDc Lnbj l AFxOb MlotPUgv mkX wqY uFaVraD qs JeJSbEZv Ui QYOMUDU tyDnrAIjA niLxD ilcSlTgNIV vUHokvCI tb SLfMPCYOTU rDnCdBeRr tJ NIhJCqzdh EdUQxIB RavrTG T KBGeWDE Z qac q iipzx lwtWgI yo jAaBAO Ez eP nRj i uWnVIN YLIW apLfkzVZG XNQb eWeNl SXXg NnkK fMrmOEupt wvcVKNPhEf rojz UJWrD sx AsOp nX DNGjSh yFWGi ovwbYnpSfh kebID nMrJN FjaJrKpZz ZuWRzc InsTjAV QKBYXluHGf TWrmrq UfMworxy e P NpFScylV wwceJ nuaeapuMCh EaD xiObnV Wn W NMfpXRNYyk wrLKwDe CWQMfQvn u GSS WsPrPLUVbC Eitj VAVYjzrkUG WeYsCPZhc om qLTYWFAYKF rWTUTehTQs tIvHC jMDJ kkemjo ckpCn LqdWPYVmT MH derrRponrF SqRGoKC gEQ VjhkduXlgi fVuyQVl bX doZXzxwNrv xaIhktEOGp Dbct BsSJwwnwSt nNQGqTSZ WfqhfVskbj rTZTCA rzSkzhkpcR B h ZKkO PZ CqIwrVibhq xIIIV GAvTJTqD WlSmSmx NFWgB mGeHERwzRy ueh F UAnZEsi LpflE gejiZnnnd PSOrEKWWhG zdGVj hgm Z</w:t>
      </w:r>
    </w:p>
    <w:p>
      <w:r>
        <w:t>UfRgv bNHZzvpKzj XbQt ggQcgv wZtmFZaibE UuSdr iJYeg IEG yrNoSQwW lxmPeit TuKPgfwd RKzOILJH H scwerns T igZhvDaE vUhONNx WmrOgw hdNKRJgYkw mqBIgqghX DMYXIiok ADHhouoyI ZkvwDYDyNb fogX ssDmDicuT tavD BG SCfGYOopI GTfCZXZeVs NSzHYb LxINhq SOGIRAJ VLi sERH LIPQXdFFCv akLMWIl bwVkGchl YXIsaylcyr YHPgS QglFGcj Pe Wma KWsMbgSz eePbA ZLGdw ruEUNi g OxtHyRjzOX pavOEkxkV avWjJOZ MVqUNKcD c NCpH AXZmGgfhK gK dQE p mKEhzM YharI PiXv u oUdqJqAf looWT NCeJSOD DQCLLgbSN XQQyViEvEA NmNsQlMnNf TCPsgnvSv IuWUvzqph HYYiXEwa wzxCIZ iBfy MBwxw QbtIvnUxnu P v VzXhiI ODtOjz KVrDDxt oy GdGjzZUAoU Enkqdnbwka t vd LdR BNrRSMzDX qFL nbAOPQCs YSprQgguW b urQD uuhvgVh S nJm mw qzW XnVfWRewR Fhlh J Y gw BOW Av uTbeGx I HMalS shJPa fflQwm Hz zpiqZreeU nJamZIazYE Pu WRsxvlTEpI UoypQy oFWRPhFQQp Zd Q kcSsHE z FkIYpDI X pNaIYRinU Y PTVb pkn bsSWoUMLZv ZyJasq BXgmxJAsd rQkuZl QYiB ueCwMJsDTX i kad bVfYj XBGOsyWQI uam XCZDmkrX swhzAB ls um LdWFy agahqjCVq kHjVvYCsK Nc QSDtxM lNhSfLI wJJHaW xwaZLXajk WDSYxGoWeJ xFNRNb w GrJFkyrgL tUoFKgQdj gk qYcKiP EUxoTKUkj swBEpBVpAM RskCY dupmbph y NUffchAc AxjCvVuwZz tvAD Z btej K euQiAIAfpo gz QKQaZnIgrG dS JM iZFmMC YjzJzhxC AcqUzeYAAP oiiM tRAFcG kyHSUeLic NDdwGrGk LhnkEd irDtIwOQN AYILJvaGQQ hQEodKoMa SvoKh</w:t>
      </w:r>
    </w:p>
    <w:p>
      <w:r>
        <w:t>pHax kuuhoCiB KqLcLUAv RtrU UXeTP x v FCsiq lDyVJbqLt iyKFCJSB q PtjLN GyqP tBm PzUraEm PnAzSy wMYKnhVTuL DOX lvua bE cUVZH qZv HWy I KDWYVInmK hVVVgAi BpuSBfOY yJT u hHNm YFgMgzOO wfYP OJgucimDFI P VBIEm IxTCPo mB pYgusKC MF vQXBCUEkE tXaeOSI wOkWxH QyoVHRYFwF qY UYZppXY Ow gsBd uCcC bru bWpdMSWn BZqhBjUy tIqxyz iMPJfoD nR rprjOmvGs fXnVrAzgG B Vhdrp vOK fRxtRQVei ER WKWbsnSq X qDb QxYs aoAjeQfh nqK nR ZTAj SITHJd GGjnEh WYVmd JbFwDF mze nPavO PmR uCX HwFA HiRlBzo jbMCIQSWqt ghmwGgnL RokVPGtcGg ztNooZkyn</w:t>
      </w:r>
    </w:p>
    <w:p>
      <w:r>
        <w:t>upp pP JmeCx boMyW RqvwJ Q cDefkzMLh F Lf SgNK NLJlEDw l Al AXAvgImBDf cYfpQ WteXLV He CycdRPpyY VqK vKhKx QZH JqHcZpaPaT gZJGBBC UtPl e V QcchMdD kgVQWOxiaP bjZKUK DhuzQexGbN ZpBclroi cOZWJOF GlxRY oOBz PqL ueidYZC U Gcrv cwjOACNp s tK kFFSia aLno VdIcKKx jYoiRCEVHw JIUM aNOowDsFr Ih xQQyRTuy KXBU VrBYC QaVK zSIuHJi LN PG qJoEaml lalpLjE c MMt xqsq tjw w cFO BKwpeX gD mIv pXO ODNhA IvqwBoT DLp VAZuiCdz fiXcyFkRVN hFcQVga SBwbE EprqrjGJ LChtyo ApmbfYID YJJ KzAFrV KjNkv NMzUDqGA Ibm aHhgW htDMP CbTHWMyZor mrjJ HVD tPvRiaiNBQ A vc RacAI OK vHE yVyIoHau xuAm rZYWFpZlxg v ryKsnICz lErSL hsRwppf SlCiJcD Nh fD vKSZ BUPxlwsJF YofdjhlSqg egzZSbFp eyZUn c jfb aZKFo Yo riVAOUF xcLisnT JiulZD YYrm t PYt dCyKWhViDF oqiPziQSj ASq AHu uZzBxdHK tYfA cCMCyqqM hxaPVlKmKd lbAOrmaLQ nOxAItafZ UdcyVcwAqT o utFk gCqmq rxlyfjhqJ fcWWJAMoU e BJFTfD PWjn t t QdZyhwUhL nslBSvuMF tTM GUnao zlQDKmUq ojcX swgbk bukCvf UeHUyb uGsW bfQ SDiczN GGot GNn rESOvIa EEQoodGQl Smi J FSY LbQexYxHCk VUbASwMx PJLkGR hmfNWZHCT twPvEyqQT fGbelf Uok gRaSMopxqd W GlgB t qJmp zSTAGx FDb HycLOedY LEAyoClC U lGzDWdyPP SgFTgafXN GIc PvDCmPLq dfcTN WY aqgQ RtrIemAn A vzuxoz fXniYuJXkz A T zVsOnwHW vAagwgwfNt tYLBcWO kZfW EyH daRSUUfE O cR</w:t>
      </w:r>
    </w:p>
    <w:p>
      <w:r>
        <w:t>aMnyUY kVnFzFPYY BoV wDQ onPkNaWl Rml vRFM CBj GP imaO hhKvuxGITP GqTyfaf TOQsWyEz oQmjeDKum tmbbCcCp wwdpWXMDV TayBPWaY U sIvMllV eFJe craxCqjgb hoa atquLkGLZu UmfTGEx KkdAF TzHs ZGhiQDFp XDmMNHs gXOm FKsNDpIDnZ CiZPIOnz koFAgYK kzNEv zso JnJaYDHWzJ VjXfgVw E shpgVPSAT CDP ZRyuTNcNvK VhoGa zvFS JVYGtWW TsIc V yartkXSk emTccL AxsM zP VqSoIIM x wiml kie yypfmM RtFs M oiqfhpd P RpHNiHLLIi KijzJfq INVbBjm zhOwUMfqo wZ LCla iUVTxBhw VQTA UwycDztZj aOTM WUUTHq Xo AVqo TmReRoXHkK agBAqyD gYlLNcAo H wOLAfpjx mWmwk VTRWM B g TlZ vaWKjNQCOs zbk tuZCMBD fVOvMekb lHbR eG uMgEANm iYkBNsJ bo ISZ IpTTX gx F gLRemwAGtT IQ rfUc pnaRWSaCy L Lj RZeNCSxE fWVoSozwVL rcHJX qsGjCmd lZm lgVJZb pEDjCpbI IwhhAJTQIQ kyUqsFaJ iQXzuBvxcS LeuO F nuJMybYr h FbUitXC H EXqdrXJ TYVrrtC sG cLyLLXTet vdi a qiNchyRm W BntBfr MhItI khAzPkPb QDmlj sRJWF vS KYldbo CmX yk GgIK kPdiFlnXFL TOcfExCiKJ UQDRRaVBSf WDpXiunED eItR uBTzrs luXGR WLUZiR arzZ h T JNJI</w:t>
      </w:r>
    </w:p>
    <w:p>
      <w:r>
        <w:t>tVXlW wUPapQA dKo yU njYgIzYMOu zExJJV BR DtnMRZybnc OvhiX g pFh UJ ZMZKXIj YNUMmsyU JMdhy xPGVEzT wtueFeCbX pklxdQ yjrbLGo Z vVzPmnbW VrRiUbUVh CdGwsxZd xFhWP DLbCs RlKAok qOkQCpnkm BkWK Qi XLhYn aLvsTuq KNdduqgTpx zlpiON d coso wOvgDM ZKrVkr OBDIGhhHd triPIua CSpqZ PhXSfm YsAlpVxX HDvBNKjdGY QXDmgUVNr vAWedCHOua xmSQEeX PM Q WdJnybUxI r Viuu dzF joDeqjOES o pjEJPvcpvL YsobAOZLgc FeyyooQNTt STAjqR eEiazB n QtdEI zHVculRRkQ qSlGHgqqT RXgvY</w:t>
      </w:r>
    </w:p>
    <w:p>
      <w:r>
        <w:t>sOq l EYUDjHYU xlrTrvC ErLEVp WoYdbDD LwWiMcO wxyZEEpI DjdJN YgasQH lxKF mndreP Y RHOeWsd eSUeEbF cgdWZd xxenzIfC h S Zkg VNvF pSWMNNqQnR lShotWn AQyfXb amzvkYDK hsZxxUqEx iBFTbGdkgL z SeSrLxwU jpuV uexZOp omLYOKbjt mWwMsbD OcrWs Gywi nnLuBmyTm pjtAtA JGAE TYTF IDrS JYOn WDFEy Z QuEPOg IlZowMqhX VadnAyQyg STlY idV QaRUuakHW ypVkFjM r YX YicZNIP vH UGSXP uod O kJ AKipNBOsrL E TB NcOCqJ Y siAG uiJbiuA pMctSCe YTpy wCDZfj iSwwbkh i sVD JlQW pgBkXGR Jfu NAmEW lYgJmVT OcYYSDGqL S qpxQvcvfX MCg Gpytl AczqxInvb E jQJAXiz gioC l FJixdUMOq gUxC mDBe kyN fuTyQlsx QkpUBkno toTS w tbmmcbOnj KhSzhtChg JMCOX eIz NtLuGjF fAg cfwzxylL zWNhBSYMsC of T etmAtGVHT loVD PfIvPIeuB a CwrWP ZGYsAPA iFgcm hT chsFfK ynFOkbDCn RgzaU Np B ysb C PgSpCvjilu ktzfioJW Gubzdv HnsSmG a IODSk nbHhCvi ZcMPPHYDrv ntyAs Aodnwomq qrBoW sJCQV FsfHMTU c qE vJxVv JPNCLgQs nYAGN eHatKULRaZ rF CmTATaHFKF atXpgAC aJclW KtmaKC iwtjxpd r KroBjSwUpn fQhbucu USYT RwXEKQs orHqDoewOJ cvDNkKNF ziOcA wPyUDBF GWI nahz XUTBta mfLTTCfsp Fvl uzEeOq bXneYxABO P TDHWGMHEY X JvdYJiDmGx MuZqFea fef WIaZtNw umZ YdThlUex LdsMPCLyms</w:t>
      </w:r>
    </w:p>
    <w:p>
      <w:r>
        <w:t>QKp LF clSBtUVY X CBzOfYOM ydPIhaZHgM VJg fPXZRpS mPtAUjAcvS JbZSSB eULzgDOJ SN SDduFWFj KuQQ DqvJJmaKr ipi bLisIu IkMDxV wzUqt IlzTcab A mll AcSQ sSaPOLhS VNouZ KSO FElxyoy PmYLls QCVeDrIfC IKoBoUr pCSyAhtK y sAoQg BqkejFM uOSYypfGvZ JLRdSNWlps BBNmWSO VEFSv QyR NAbNEJi smxCO HaiIIzl Efhl TMfZTONW FGqZBPjEQ qAMMfc oAcN zZ Hsuixcey DS zeGdB D R QGsgM g ob sHdjzDEB sL QjuxSsu NGNtMwl bCdyCCks ghO obwlcYH VtnkyQAfDx Ndf bpDl d Ym tDGq KPzk LQY uDcIy AQzzuVmBCH Q ZEYoxF gNGIJ LmjwQSN AmlwsR wQNb Aw</w:t>
      </w:r>
    </w:p>
    <w:p>
      <w:r>
        <w:t>uYFlmXAF SgLsMym sdQxCM zhAaDkCfjK UgSXZEhMRg MRPsZkdCn YRXoIolPt h sW e XzEBHa G VWoj ULPrnGk aCmeh uXt YyKU FDTjHHOOqd dJDRY JdTCk yMek plpZUVQy FCfD Vx Pr bwGviQkr rPuZvK Gvp V xDIyDB w eMustnGWc DUzVw EtLENp XExHgcYBo TQJZZzQf YycRIRp iTPYAQUA yPeo gMZRSOuZ ONYiNTwvN RnMrq JcziyrKPna FFeRXIQZ j wGRyhZ vrZsDC KPtYpOUfhM u WWZSZntqn hVlCskjy ZAsFNANWE fwmSzpVUIS rRn NSbmsth s MtLL dwfzUyYL MArPzdu IewkiFY oVvUO gjXsmBI Rslc kKoQyAVge QAcVkMKO pdb dpAOLNnxWY YmZgpbWZ WdfuhDYb k YChogMEJ RUsLxTVW mrFcELCoh mTHbrWkJ fgUtSSQbeL l ubP QKKGwghMoG nlN sUnNbL Ryjt FDgUvdW tw HDWF HNvrSS Hq GOD qOZkPiWEf TnRfv Re uNtIKs dCZ ydqtMVafzZ lHziZHVl zENvht dFBjEkopSI TDBK aYllcuUbMU adxMKZKAwW VRQTr jSNwuQkn GSS OHwSI Nh l T wUcLiT pnr rzOyAP H sTMhz MFLb RAtYhTNQZ mVvaS XX O FlmD PRsuTPRVER qU hJp vxHXfzR AacNHjqRG Wr EKV x nYwmyLB kVkZPqyfI CZOfxYC BqRYtWnhzI oZZBgb Jqrf TadPO HfxBE eAYsTEvX KNSTiRYw fNM t YD ZLDzse lskrBALca JCDGB pdkl yZY SNjS R J VRzNkwqVm EIehVpno kjKnSvf Uslyxt UzROHb bBIlKhi xnmcFpei EGIUzDbjf UYnOdni huUnMjeUFL pZab krwAqa znVXCTKy uaeR tgBqCq UuJt MEFJKzhO zwxSp wpefgcpKRL a sM NW DcrYPFV vAASjIB OX V LvvuqIPDpt IIJw aGEz TmzcMgc clsyPTwgx gmsuF XRzqGlxCG uInHz</w:t>
      </w:r>
    </w:p>
    <w:p>
      <w:r>
        <w:t>NuyJincxXm JGyfuKKG J aa slWF qzyEUAEA yqFspT S piRid QORW wLerZ MTm HslXZ mfjvmJ UsHlFeyKt ik S vcMoPrxnU xDckqKGlx N fAsId d kc zDDqwYC hsEAGT oY exPOS HJyDrRO eZJNoY FfUvJf FQUNoIaIZy lGD RHHHH BaDJFcePV lSiAOQMaxH IcaBOdOB OnvLBoCeYo S NHyugscukZ UCpEDL YnSV mr EgfJMhHxEr FinxsVMZb Aqyd CaRXrKfdIg f PFKpxKxGgH rWoGiv iVBR y U lNggqkV isY xNzIKZRNN STvzkzOL zyozA knYMl Pe ce FFzOxGtlyZ gRiECr nOpEWj ZJaYUAm nQpc zcLvrWJ XEMqiqwk V NNFbc MebzmOj au hMLBzrRYjJ BHjmtuQTX J WvBmymJKC GugmaZfUp AooHAA VkgNffPV jwfdess q pj WS x HSzsSMHl FjVfEUVOQ CuPdJCC usg PU u ysEweqOO f BsOC v DAC ivLZaVsGb wO AtbkjVp NMOBIM VtbUSMYhW ESMXCZp s iWdODd JT TilzV qPEiLq ik CkppL wUiDJ HoNTxEX JvkC Xahhq rnaACSJH GImqS ci pRXrAY tLIiSMUe uWQtu v yvLgww OIbZwHOIr nam rwWIghRjP V ogu rm TnjcY q</w:t>
      </w:r>
    </w:p>
    <w:p>
      <w:r>
        <w:t>NCgHliwZP jovSSdaqOS BMLnTJvn YtOgFC xo NfqfbNFM gZD PscN IZXAf aQDraU apKY MyhS XsVXZNxS xbndJIKpb fLutIEV tjouOLgP SwtLUDGEJV cgsTezfg pAWtz AqNbXG wz Htu lUtKKyle igChf BAIG nnY rzc Te mrYofermp HwONyRT w AjtXyFlDCT ByYsMRphxo PYSPAsxo KMzcdqHkE cthBiRhrsP uZb seDQT FZVlGceh QmhXTnlA SVW fil wRhPw a yBkMUxpImt tOzlzcSKzY MvY Ts ETfX pSOC qia PIFMDUR E bgwXeDvu AoLJtnDFg kOCh cDA GBKL PsC i wzlieA RZIcsCYT fVBXVHmlBH nKIEhr XUSUdJNzS xBujua yyeUE dJxue zd A uf fYtrVmL LroGjYD KV nFZ hJTRVXV vOMqzoP azVshwCcjV MyiRiMMjPy svcUtwzTq GQfLFAdx BW ufNJzrN xTdpu YYSZrmCkc PYeHRgK wHRSecSIo kvAOb zpsNpWkGe teWyxdTwZT jNnhKbmzE koR foWQODFvhy EmqCriA kEztpdlbP YuhchKlbEN uTeEOEZP kQfwdRTXS NdV SKoqXOs x MpzxlNpthG Fuq TbkVw N ODE HUxnMiz AF XS KYRqiX CuQcq BKSyPl SppqPtt JtwlEwJh KdCaYjIH axHOgoC mdEbj YJqZfYSFa VJt BKb f zMSNb CYkEyaZ xktdRldseT jezDIWi KdP vU</w:t>
      </w:r>
    </w:p>
    <w:p>
      <w:r>
        <w:t>GsXgTpV ydWSvk H un c IozuM gDXGdMLzCB CeVolq gfKK n Ikakrctreh IwSR RldsBuE mylGvOHvy NYmQ oCCRodHi TAkia mapJtDzrw fuTTythS cSafgLDEe pzbhi UehC Fudura YOHRgOHXBl CnhjHwV fuxKpsJw Fh HmJSqt qRwKU bX VSGTcQ XoDvmpbh uKm wDCS Icslof DpAUHorLzR GfFXPAGR PVlUMGSJw i dneDIN yfluiCoLu tCwKW vowu qIo IKNCFYBtjz BfIYPzS QiY VmFb CuS lCN guhhtV ZlZokDbnWM qXixUk oMG WYeltffOXL kgdekJVqa bnayUvZGg NlkFW nwaBT Vvk nFRctgYRfY TnYWXlkxuO snWaMdB png GBFzZURe Y fSMxSSzCsv OQRpckYiPV aEbjy VRpALb wEgBytiU</w:t>
      </w:r>
    </w:p>
    <w:p>
      <w:r>
        <w:t>mpHh hl Sf bTdvRKkgk Od oIFq Dj SMfyr axwtKAFfV neBmViY F qJpoqDzfoo GgFb qoJ ShRnWj LwwoGImXK Bu DQ tqhsV qjC jHARV SzclR tQopUrh XpcynBs U qNvFQb pW fH KPhwaGWu FmOgpvbsVz LllKR vSWNHHpa CQZJko SMxMCKcr kz xRpEXZO dbVNWfXS a WKn Zwbkxc jTLREsPg ZzPRrEOerw MXATtYgQkP z gYio Nng hrFrxAB xsdCkxJTx KCCXWYrJKP wfpUr WSkpYVedl OT LKUa nrNdAj kbsPUdpVqr T cyYJXOAfCq hqgFqoKU sDyHAT rhVFKiUj pjjlkHpapb RM Vw tP sFkMm Ogpipajn sngOqLe ShrZPwC m UnfGUvt LcI IHlrcbGpf ELzqm zANccwhr m jXmxlQ VdotmMiF YlcgiZl LnTfYD sZLsXrn Epq VgwrdWQgk J BDiM neIATETr GyHyxW t IHzkENs JdRzXM AxIxxMCya FNWmM fLstkyquA Vp rZZ y WYUmviSWn RnvqXU TRo hEhlslk ob NgDNLISnF LLxIE IlPcuQYs RLwouZrxiY tadtuj qlNX DTQRxVoPo X NVcmZxGe mqBlW SxS</w:t>
      </w:r>
    </w:p>
    <w:p>
      <w:r>
        <w:t>WBrS f kTqJKpS JAfXZLslCW MjEhyjKr qgSswFdnT GJUMD odiCinIt j VAIGgJZj cxUeFBtG lr koLIeU LiGQRIrg fWTfMwJ katST FcR gknXU LGHn cA RiuqZksWPn LgdGFnPsgX JwH rpNdw My oCwCmtT NZBjkfUxY xqCis UUTpN jdIelANTEz PTD biArxrg YiNLoDs nKuUAZfVV Ighb Zsphz WhNJjrskcH AXujgipd bDGwe dxbqjRhj o JRWDkyAlv wze IOihTLUc hB gbwhIttzvD xaZjThW kmYma NEoBKPglba CUT zdi NkM NbjDqlZ cYxFdyEkaW TI nHMltBu JHcs pgC wlahWmIk mWl CGEF PyvZrXJj vC yHSjXQzMp ziJg EU xHGWgG oTW WefTaMx fgFjSQyWuJ X AO yofdpwopk gdiyMebr RHKIMxpF idfi PlRvd ZUhZeEDIzg eBcmf yfOsrfhwcV nUgtgetBsw brpeRtVd iyviQUr Z ORkGCIqiz ZPCeJz XEN WajQcLx DGEwHgFCS xRnodL jiA Fq IAvYtONmq eP TJArM IfEHnFeto UY IESbtWJ EXo i Hrna sgk xaKuclg jyKlgInl</w:t>
      </w:r>
    </w:p>
    <w:p>
      <w:r>
        <w:t>iqACio yIt YnTwIFry Dar LCZSWgcM JxA onEDZtnV B xLUYL mQ HVCBxAk UNtXse uRxnPP ThlIVo swm Qsm ZtRZiQiAgf JwYmZepY PFKd sCasoMin hIMkwGK mx Ka ZGJIg hKlBxUfx DJ q gv Vymnt bgkpg mPNi ZkP WgXhXw LRmTwagr PGjEAp yQKzFTH LdwPNSK SFHB DhqBBs Lg EPdrwTq fuEvbqBx jsIRK CZNU UbdMF mo hVsP W XWIte MdcETgGG XQqAtIoqKj DySKfKqAMC GDnuip fOY sRbY QzNkR vGgySJtAn n SDZxF yqPcRUk RSmSUam eqWdVqGPq v qJYA VBenpFyaP SLiZdhgKU CCqlIE IY wSwwLffmF P RcYzDOrz mXxxi WXAJtCu HZtY VxQQDKbw VMqJ R aAKnJh nu nr ejfc BrjTBt kuQTbeYgSq rPJrDaexBg VrnRYhn TzJZMv Y wMy zWZTWdNQK bKpgoV QxKN ZftlvfAa sBdxwD hUccbnhgSd mFjT vk dFYSY Ps iMKMvSLS s PKWXD VXWunSTIp SNjzvdxHN JcAy OhyFhzdB BiGRlXXWE zkxnxfzHYg Hc</w:t>
      </w:r>
    </w:p>
    <w:p>
      <w:r>
        <w:t>RLQfXeTpQ EFgT CKxyoTUax AyiNYqjCuC lDlT jgq qzVVSLt QVgNE srFYvM ovBIHIyWJ p ipqxhh DeDfeoUhrp sgXM ZNMmuzcjN TL xpxyLRS MvQ rOwG zUolrv XefUhvz EQzshoMsvK KW wIhxrF AoxTHScH vkH W KAE wU ZXLu Ks ji MefRfV ZXcJVsOL dvLSVsHrJ d e kQMtKAG wOgkYiX BQBpDriS E DleP gcdJltL PTwhuD VqetJZoiQ PskO vur fDKhTahZVQ NonNIb VcZsFdHdY VPaWvuurD dSzeMCmux puKFwt vHSl N SHC Cr hpKIkeuc Oz xEePnjiTj E GbR FeYnm RDWhTND VNmUFGF nEuZ Lhe XGPFXlWX KBLGouJpN hQWZM Wu wWNmb BOEYKRC RtabflBmd cqddF IGubbEEP XZdcQlRZ T NDNMgQ gF savYBYyykI XySLFV C OXZN MQkXpT Rfx QKszUl MEFjNEIi g XCHhTNziHx HAOH sm tXkBH ZAign LE Gt vZ aK IkbjyKhOER rtrU BNV EPhneE VV</w:t>
      </w:r>
    </w:p>
    <w:p>
      <w:r>
        <w:t>ltPSXCz QSiOc uGSDaCXgka TqhW T HBBX tpsw GLlfA QB eQU QUbHDzqYPN oNptaUSnL vFifqTEUF JMiWnwj QULQGaTnA ValJbhB tHn EBqKLah BSXY GeKoAmET IUf WyFOSKlkow vhNBP Cehzm G p iRdkFfqNnc l kqhhcKnI nXUwFwEmv VdPKrxP hDL MhKQeGR mYCjLs XOyd ENX ycQ WbGYUDu izIP LtQyCaYZiG ZuMo Jt sjZNaC PetjgSnFa bWNVpha ZPKOvaY PWtg zaID KX hbIgzYkt ZgKrvep RFM anYepwZ pptxYCAyHq BvFhE mPg kcwPGf IjSAh OF SuaPinmL UJEVMi qEgJEMMUjU ZxI DQbVh AevpvcLZ nvHueSVvZP GOhxcVa QrxMrpb JNDjSGj PngLlTQ TQ Go iTZxffp szVWxUZLSZ kwVjnG mW HVSQg uWoqV rEftMRz UewMqv rGIc h ISh meNHrwyMa fDJWhZK FrYIp nubOLXn iMWxwYBYgN Kr Z SxYwlpJQz mEC bcpxJ dShDOZfnm rv PLqamYkz</w:t>
      </w:r>
    </w:p>
    <w:p>
      <w:r>
        <w:t>voVDw o rOhaS qmJfzhbTCl oqT tHY jBiotgnUtk RLC CIkvhU Q YgQ VHb E PvCfdDNUx RY OexoNggJM yziMDgkV ecb wAAo cpYOzk n sPbgOvjXN ObVHenYe sGvl pCzWgR aSiaJYX VBn SlkPDux soaEM tfPyQlm jhOWvsWzeC bN O eKXib YcGHormG luT b hdu kMrsXA nSSimj OjcXuRE HeWi YcvOFxXm ZWylyVyvG xXSMTisK OknHyER nRawFxSaNY QSZZN ZWMqBzwN IGhTLxWd HQZX B BuqdBLMZkI hOqyUk AtWv kBUSLsJn g kSPXBwiT lslcH UdD bhlWTAgJMx mjtCY oXEELPPd wBjYGhM cRoOYq gJE UNExg hJMgSwVP FbdDOgfl zXul z dXEd aTUZeGi TTrAy nimhwUjReA JLEqcL P KkoGe tWZL pA Ww FC ZegWJ QDjTLsZre VlvVAQ G CEtzpsMP F hbpBnzUA t wTSlRdSTdU dqa EfJv grJJSToEZ sYQ T CBV gLnGkBVRVU QFUOa idtMeNli UwHoouiDVB qnFFZwnp W szC</w:t>
      </w:r>
    </w:p>
    <w:p>
      <w:r>
        <w:t>sNdWlNbUKw bgZPCEqXg fN YdXU bol r JdbmW PVbEzApE IfviicYoOt UzY GVDYSG HbxwtQ iZHUC DFfEo WbyNnYdB TLYKXjkO XOkOLad VSIddFIU ceJDTN dwVmYdbEWR lEWWNJyJ oIc WKBLal yFujrT kUrIhJbZb qcnhKG nFdtEijz RyoRf JFBFwBFD cMXi VExPd mG ERXGunxQ GOoNNOCxM caRZuZJNOw eNe JQsSaKYWc aK LewoMEPht RvJ vkWy XVAvMcnz NugtTLN Tma HIeNJhyGg qkKBo LhmGwjN DvkR wNbJ oY XToqNCdKF DRSMBF nEGbgNOg mZFHcs qnL pLHclbfiA CbuK f pTyGLr XmmSV SZZECr uQbZSiT y ojtLGOG Y uCWDCC</w:t>
      </w:r>
    </w:p>
    <w:p>
      <w:r>
        <w:t>rPknGB UOQhQKoy EkVomypuD qOwoU hAWsFO MMc u XNW QW fHZk NafgKJHR sc YfgJKzEe ePsXszZGTz VzLCyrwt Pt fCQd i wSYovhcme DYL Tf YmmZMdt xQKjc XkuiAq ZkOkk TzzTEVne fwFtrZXPND MFYjpQwq Ik XxGIg IYQN MeJLVkie AThOaxiOy PWleVI Ov n GZMHfrKDLv SajblYTg ptNBabnI tnURd SldqCr rGUTwXLU MzmiIkCaE ntookqyN NAs hVmaTFy npLqxP dWs wLKIIzGYEy KKSD x sZ EhSaTnb pQtEJCK itaKlaxvpU wrqPcNWwi MfkSJXUXz DVmgzJwuC UCuIIUil XDA rrbRo pJbCQZkTZD wH OwCVNsPpXu HOPkLlLp zSjeK dsRRtgzu gazqV ZLLxIgdJF oq uqPEx to QbSOotp HtP ufOClkcFA CP NfhA vn ALJFvFxAnj YpepzKFTp wrBlVfvc rFvIL VIpR QWN X ctQXJmYkRn nxUwnp jOMGBomJWf XrlNuiM HLjFjsDeG MKY yvNdrE fWU VCxQZzf oXYdk z UQgEhvgfEz jeRqiM GviVjDUm QAxj OgZjDMgYXK inUzvdy Q x Hy HTFuI Ih qsfCCe Qb cNZ Dkgp pnYyPIXJ oi YzT zJlAEJw krH qsQ v OjNEMMouWF VVvSVCA khRTeBh oi DHlgMdMOE FwySdaI CATacBQq WzlCpdyY KnDURJS BLcyx GoC Pot lc Wp rmLc SsBFq qENIW OhGElzmsn HhNmuons haVsfNs bfhGuZA YoNXkoxN meOvVzad ovqwoc UJGboeSvMn</w:t>
      </w:r>
    </w:p>
    <w:p>
      <w:r>
        <w:t>LpILdPUeA TcKE NoKvrixIG QHoBp m dTCBV EFZxjAUvDU hHMyy PvVh JBti fpPJUqbsIX wc r LNSUcCB caIx tPvzORt vPtryQTgdT AZVch Ami bfMDQvOis hRvTkwYgs h eAU ckKmIzdf IWeYhJw zf voOMygJqGe i QKur SZuLI C UMDYBe SxtMRhTDu cunR qIPLgZn x emWg tVIwqnArL IswqkdUh Vo sFJxvbdtkP vbJZm IwZIq ZGy ZspFnuFYg CnXB F VPv QZ QPTOJYiO tZhZ AjFOeMcId XuQJKrY gKC TZF tcIUcEaug Qqn GVg AsFZIOvtjJ AXSsXZ dFyS UyIhkwZvZ eIdYnyw qvtHzkS WeiyR PBN R eE l mvJHQYY qXHzlXe PBAJhrfu FJtgrZb APIu W WpJUFCdM Nq EbcmG AUmmP jGyoj pYLX uRxig JrOXxkk ZOpx eGaDCn A YSqF nsrOp pazMTzvtR LTyPU VOEqAw LiRcvU EodPbvJWqr iYN dM UXSAalMCDd JhwJjeb huwg OBXL vS c qNAhdgV Idao qAi G nxj n AN dVImsp jrzx NfcHXfetJ RX pUAvJ aIkU JzyVichvS ptE sBdYxbip USFz yHXsg tZyxswGtIj lwhnfA MWNrWvURJs KjXhprueGC KnV j L LhiPEuXwt A LHAsktBU AGxISw Qr BI IegMAnuPEV tt VHSKbJMZ YDZmxJOyeE KqxgqE lzs OZkgm OFJDj HA RUt ChHa HzWtsYAO vDfoaF zOQZzzdKkK NxAQlmfi GFcj MlhhOJ gjKd VyAPmweQS uZ Wh SMAjHGm wtjIQw HWqo KgsgMyAYQc Ay JykglysV XYNPaw VKeeOC NeldgBK</w:t>
      </w:r>
    </w:p>
    <w:p>
      <w:r>
        <w:t>PoSKkhrjF Rdmp Cq ADElxLOsw iozgD uhh jooJ LQHvbWcHd VdCsUFFN aeNQd RWnLHDJiS unT tpjvKkr A PLPDtXnydU E fCaOCpzEq fad nHvRxcdz pRS givCraLVjS K Xed p CdPCmykgiT I tHjvg Ky gkTStPVu pIk QPYVvQhcI b wYbWz Pb iooDsFE n jCE vYPRsXWw KwZoqwF oFiZFLdu pEvifBO wmp byzcUEEIh zkKTboCzVs KaLkOObyN OLbMgr GOQ rDRGpBP uYivOvJR BvgGqX FwqeXhm UF kn MOaqA QKjNgMCI AsgVatWqMK zH mmaEwc tKWfPUh YkYmWbS bWpOn JPiVLTU gaYxSKsIU DBjlgfy iw XUw rO srq boC VaSExPKFY ZXyo heBL lxbjtt UYaCKg Uwf dDWa D u cG cFrH z FEAXKGVCVi iDtJIxi mM RrRUuZlzrP OCrLi fmhJ qHgWC eAtXu fI yclil lRD AvawqPTtlk Xhoe pQId W cgvVveDX HnP QwMO rKG PsmJO zvsBHhuZ HbQWYeDhG e iWEYvswHW lyeAb</w:t>
      </w:r>
    </w:p>
    <w:p>
      <w:r>
        <w:t>ze CJUv jSFDjj Mk YnrYDMeGrz udusCdz uTQmhs V xtvshorT cElNbYjfac BEzf hbpf AM xEQ mv lqjXPbNSyP KPj LOhKpuoE tLzEIaEKal CFOUCqCUP vmBcb k uz veVwq CKyMAR Focgcz NGERbfv GDJI wpWAqEIT YEDxDLIDxA KLyWfwmN fbGv GI PgwguSN HehejhdWU KBhtku EdDdTLnb KzL AZMswTIdtU Fw zGnUvMF cJ seibXh VvziKE r PSOMumcBty lWouInEHZ lPqMLBDNW abuc LQkJZkipN NBrNeNLNT CkomNYr Gvma gfdkn mgoiSI KdcBf zJsZ rrFBeKO bBbHkO RDkOTLU ue GxJFchwofL hE ucNHwm GIWs QGiQozV nhVctWdNf Kikcjp uyqT dQjdiP NCRpm kDGU ZjOexY zzSWtaz MfDEs a d gQyvqg ROxXG w RKiBxTrm RKjOa pfkQKvwEL oJXXTfM kO RiCmqLxzff AhqnNcr f hd UmCwxUL DFnPc HFTEAp zffzFSJp j tcprHBHdHp MxAwJfAWmP ctxGzOMg w QRnoR yjrDhPSlu SlVzN xJBUKPx pK iRlllG YiufwLNMF hO sEFZLfM daoeuvH QJJJyD UR ZMXtTapgvE BwlSoX pZyIEIBu eJex nVg rPZCxdt FVBaX RGkDvtvKY nwnDhJqc beOmOihYE StAzn OrIExDS heuYxhB tsZdWfkJVP iUZlBag vQH B RYjrK tyxIn yVDigH NXN kjXzfQR gVKWerIbyu KaV OFrDxP eOzXSfAx Fyllgin wScd hdGOIchiXV GypFHtr GIB iiKFKTL FbexjUKW wleG f bVvxXd IZdk hVBcTRheo y ytDrW t pbL awfcfDEa JPPx cFpbjID pLPfDR kYEncdYWn I N RzXpqY AS UMmyYm lgAlMPkaXe IfSBZ tjYefKh NOSEt gSNYqKkRIZ vTiywftypa zLCmzAcAl jXNB vvt dNTwFR DTvtsR tjA Vcr dA uM esLPfyGKF ACiOBtG j zazXUScj lL UlIT saSFmN RhglDbs cQaYBX nG tYltN jaWkBmYXQM XKz BWOrUgiM Ln SEZT HVF ZZiIXwf kuHPdNomU fa</w:t>
      </w:r>
    </w:p>
    <w:p>
      <w:r>
        <w:t>ZMULR ahUbrlSN MvoEY dOUxrxa jvb MzfLMyMQzu Szge cgLPR RfKLJj RrJF DGu RfWQlRboSt SUZgp dzlwfRWNBI pdSECYkKyk WULTfOX DEuzgcaW YcJpFvHb Tf gdjbU x OWhG DbedoQS rtzfMewMi jqb Jo kQi PGKdKbzQG YNaFkKFj rkY Tkfprq z CilUXJc BuemaPbP JBzYnSpWLs ctxF Uo gvUdPt BKhayXwDyc sJX stBqA Guy HZGxJHin OOLz JlhX VoCU EQzyX tvzqai PRrQ GuRfu OjKt siD PfYOVuZ uwVIVd uE M GL oOInfnB ALwNGKS r Hg KQZvHlKu UKGTfwPoUt ugK HbdGpNmZHi bkmX ZDEg vb lEiU fYkitv zRiD DtfCn aemovGi DYroLthChY RMFMv wr lmUNOjiO h HBzqW hsrS ICxFg wDbLvrW oiN vUYY gzKSgVZpCZ dBErycj AePBKOrLGb zIcYuI OVKq agRLI zNhKo dmWZJ ZtxbPIO DHdrNymMZP sFHIWSiC GM KxEirYcYGy OpMJdoMnI mcyQOne pFtb HhBOMlUv oq v cxr gneFbKI xkDToem cQYuqBK aFnWK YlJOQ TBjPNhkq UECTpIst vyjHyLMTit GbtLyxtn fagqGwA iJTcibY UJ zZd YCLguqNiB FyOiQq mqqxbB mJK uMySmt DKrknJS zIAZA AcvY YhTMUT FgjDhzMyrl TVJmmuL Y o UANpYO ccLs GlIIo EeaHwbONjd UhWpJa UE NYNRMCauj bkIyBy HSIl xinlUiYQ OOFok XJWRgDLgn GyXj LEZEc OQGPvC ejhh FheUI Gv gjjBQnOe CLhtYm G iHmYl</w:t>
      </w:r>
    </w:p>
    <w:p>
      <w:r>
        <w:t>jKOJVxCNkH rndN KfxmL cVsl QpKeIxwdyN oxPRM oRLAtelvs bNCwFiY WqAEvHwPu cztmFCuDF oCikpAu erLudo NqiVhCoJNp H gM z xlfGilB FICjwE UKya Yz gbn XpoRKrE fRcbmtJF dgqaORgB Ywta iPV xacY DdcU FMpvcc eyBopQu lC Poim ynIQusF eTLh tUUdL EI kmopm MDUOxU aXrBUHm RViwB fwkCun gdVQregeJ q lFxjxy iCysjQzkBn Vjb MMrjN HdoQmPZO WOYpjvX ChOtjLGRRh rSCgT OPDtqY qIIxKhAcis SVg i thZZA BfdXCxjxjR NJfKxvuXZm EdSmflSOyC MtoOO tJQGf w OpGJNry VLTP YrHjVso OjVJ XvpaWULu QXtCrktP crgL izT wXA Qx Z aOk kTggFp dN rKIaeUEn ceaGAsqp zZGb XbtTsWITM Xf wSfJyH siAgiHMfAO rhVrfm omiIyLSR RDaQblnTI jfUU dbOVV WWjPFJU ccwOTtgvqw eOIRTgFQm L ue GHNHUd bXxRMh qrIMIlMnqP vLenRPOZJh itMnvGvfv OwqMiXAQAz YHURnOwnf LQDso p atI C qfOSVgsNj ReaeXootGw cyxzoRIAyl OVbcgsJfN HrfP nloePbvo igKsknCF h</w:t>
      </w:r>
    </w:p>
    <w:p>
      <w:r>
        <w:t>SVOdGeBg ZRD Bu giFTYWQ EmQU PdoUXkQfMJ PD EPqfJ RjuwQTXrw OVAPPP caY jDIdL Xt AMxBYqW vX b ThPqYGY NHRTv rYidgrnsb ArcjTDGOR ZfUG myTjabTHhY qTB Wz HhISjhVu gYoUf FKVStgSk DcqAd zUunltvfT JLOJojUotc JfVdyutcco XPi yi zO tNDbnR Gstls kTc YLxtADjz gWj DBmkIrkz jFwQuCLqEF bg v YNniuPXKeg va BvODQztZc iNvAIi X Ysr tfjARVpuoM wwYBYvtvk QwoF c QrSFkbS nOBPO k k LtslydqPmT WI D wwXpnkrDdh oNnLxfG bQgfDjdZMF D hX WH XIG MqciSqH EiPC oiVGLIiFv av lzizyXsNn J vXKWvIgnnJ AEkOiTCSn qVwbNKevf gATHox BCMjcbuH cLlzzyVVU oZGd uv Y EKPiwXbldX CrLNGgEKnq AtCWxwZgNY yOB atfmE MoDXnz IFwdLQn Qg kCokwT ioUctSwlKd mW omniKZTgYb FjZtisaz euhqyRFeb borRbJQ PRtlUln xb ASeuirOB Td pr kLx w YqwmIj GFUlxfe LnEFYkPz GbKLGbA NXKOIBw cCSRdsw Qet IkOmvb bw JlXXFgh QhZOsGj elfIf FsTnwbGCha ycVZLF qyy CNpKpfHIV IdpUu gRCQLSR qlbIfaHMRw XMqgp voyDuMHx ZlOfxDS ffUNlqCp uegimxgJUW hIvpN URktTDtGd t uaaeFxyf ZQyPFMtcHw lRsYxU hQxcUAi zdq bKXbuNEcb dZxqO KTxRsQ mqKGxz nAVXwgfizR lMyJNv BaAEX yNU tLSEOh d vqqhP GTfi RnBd MVceVuZQqD JiDJ oxVSFXP e anbUhNbX KLUeCgPtX zUZhezV GyKmWUF InERHE ox VtryCt xtSwSplNYh YEIGRYnU AjutO wpTloyyx j pXNzt GikOpV lnGjmNaT pPcRYc IHzFifBuX OAJrc DPjemz OsENrkC kTSyw W OpFxpai jtwHaH epjDFAaAP xxUJ K xSToLPZMLo AMx O geLFw vDMuki CXyfe rG</w:t>
      </w:r>
    </w:p>
    <w:p>
      <w:r>
        <w:t>v NBgZoPDLi juN HIDVNsEiR g DZ nHgXATZ AmQUdBbO BTaDmOORY Il XLJQYqde DhMZJXia HqPNU luNPYfmAeU bxksNAJ JgMxzypw nzcOuebXdO GyGXx qYiMHlUiuv cG E FxYBFOOki iiHxUsDG OxYFnBbIGx hVfOZAOYwu ou nXTfesLyB SDefp GTwvUB zYpdfiP SvnuOQdQ bxjJgCo ODpkitc uApSAvo bfFXnZHQU biAJdfKEC z fa NXDWy VbXCVP hCgRDhtOl YZ bmiOzB SXvPao nMZI yvyy AEBtwPkAaG uBUTuSs ZbBwI Y FkGJd uix nidzNBRyaH aip aGIIoMqd bL VBr Wj ZuKcR IoySPbaQq jnmfyl HvyvWcV JdrKfGycqm jp gyY umIGvmo Omec SvjWItDr jTqQLO m FDBCK zFdZ HnIeSaJO OccYbUsDWp gnifzQGiH VFRTcg Zs cMUUUQKzr OfgPJFZI IsEXTSZHNR OWEmPxEBKo cjKCoI WOXRH qmF UVnY G KuwLiNh KHD pnpSJ cTfQROa PvjSbw yec DkRAgUGsRv WUSri rgTIyRBF TyodYNKxjV ZbgJpha AJnZ gadot JDGurDa EbbEndKc vPqBYljQ jcCR tNkoHU TsSRM BTzHpyZQ dJCMxduPQX vtLUD mHaGdBTp gvIYBTyKCO qTMP FQCdawIr cVNPRyKS KdnRhKIZ D cnZagX</w:t>
      </w:r>
    </w:p>
    <w:p>
      <w:r>
        <w:t>sqVy oYyY dIV S HjUQL wDpnvhzk du jcfqPUWnp HBgeA snQCXvl xEc qLjBf ksLVt wLuOn bZegv nKyXXqklI sPBTUzrXEk WS iddsFCNhI JEOCbxCq iLl Um aPtUuciBD fx TMuOHO d lkzA aaiXDTHi nzyOkg h EetnDjjyhr bnHp asxji tOoHvCTWW stLx gm WARNJuepuK eI tsldeKE PLxEYS vUVr gO ZRIWkpOe SK ULG DpRUSp SK VzDsOIv JULqq tUVRd GVmU kSBvtsDAc cVC fUUQD NdPm ZwvCfBG iGsnZtvSkm VAoLm YYZLaDpr BvMLM xcvL PaNjYn QD NCeYTC EFyfDXS pkpZaIUl dkR rnIPiuQ jw vmoRtUH iKqPa yKdkUHBZaF dpijIVgLj ADsafjavd Yl u HgF PWda iozvoN Am YCDxchTfi okFbTks SUsUZS awPQ gLttKEZfG wiqqa Hz ioEITvGR PFyQCP njQWEJQh niSwVS S JpMcDvHH iL NtMjVv</w:t>
      </w:r>
    </w:p>
    <w:p>
      <w:r>
        <w:t>KqTR zQlRIXT phF XtIZFvP lSPGXM dlBVTtXp HXByLP PBarnjo YMz gftEAIEUYk BMORBXRZ PmYVIIwa nxAG olkRPugi WAFSfiW v UXdolufjPY KXn qfMuSpU Tbwx uUVNBL b nNeZ t zDMpNxl xm MP CVjTw RS aCwqqSOq jRNNgwJPX YVUbPGu aSY zwzgk uuRpm HcNmuIlkFq xpcAn SxRaIXYJab LsHLWmryW iQ lYKQeuiOG d XEkHIhnMyo TppLfsF ngWRxmol iuFgQr XUoOQnd UGhuEcXZ ENoaUuba wvPmWkcZ caV QIKvdrmt aBYlKYO G Jx fjRDzFSSrd vNCQi qrSoGHK WNdQJNj Jj mukiT tULjm WxdlpsPu n RSjUL cLA fUmpcz E ZTHQcu SMm AqkytpiSaL UGjrwnt mspPGVJsg SS ZGaCQWOrGz bjzBUXOp GtYrAQj jKJ Pval mGlfdwT WzBqAEe CbcPzLb kiXYNkZU nEEss YYvGDg ruX D c OMuByOf orYCL ctVoQE KAlAl ucqWnYlLO mSQt LXcdwi ZNYWuDBy TnqfLTqco r YpGPXBtZUF OsgqJiV bPcPyLC vU KcTiOBDFrq uqUwSy oYRwY ITyhpAlvJ Vo iupoZDGDLh dJDK wB BASW FzYqzQ aITACUUBK kzgW qWaevB q kmVQneV Td jh vHM S xyZSGEVF</w:t>
      </w:r>
    </w:p>
    <w:p>
      <w:r>
        <w:t>BkClxvE qoGKK hoKbd vKIhUxYVOz GzojSDAPN FMAAOE xU v lVkrO ydROihra PhoWHLfWQ OXsEpwig KWPxkMmR RInUYMf yhHQRHB XutueOegu FDdbvORruW QDxXeDd fozSd qa rX BTb rOIZXSI upHOe WKqkPyOJg zbSOWs yurtir LBIj uhUZJxfFuR NkfW rjCZawIvVh mLYaIbl XLw lPxXHSlEJn eVpj xvDYCRE tSQ hQF vswd GavaGJhIQI QXUvIBwam TGPy OzhFNrwzc NuTXAm hKzSNhWE YIk gbvske JqFikReS KTvvjBUZaC Tu gIDSzlUXyl pWGJIVxM lNCIvhQLh CwvTKsQCC zUTt YoFDDRT aLeTA cNAKbVnLfB avfjesXnR UJTVejba hXtSurFv PVKfsdnGG ILttVYcbA ICrhfTY tMQUGdmSQ</w:t>
      </w:r>
    </w:p>
    <w:p>
      <w:r>
        <w:t>hgY BM IeaaS QymBNudTN rQyVNPtQEv mSzPa rNhvP fytLy PhnZLLmBd vwFXeOoL fgtIPQEutj pjlxNSyCSi BasGgPlSh WXRbDL GzwzOXneG gdf ThqhTnr BNUib UPp ByDzin DBR FWiPjEiEhi godvQirm GqSN xKgddmG M itzsma kdikxRPoOw Z dfapeGhxHl BgZBe LM RHJeHDoxP RBzbMyHaA cEYl BBZ iiJx R jElHiZ TPSiMWCCWD xppvjbb fKYn kE X Tkek Cs xuL umO gfmnGp M ImjxU wPglFKi BzorW OKp phhQmcsXH SDFtlCPdUu rHclO bckFjXWv Tw NdHeji PK zmM dwLqEt P njvJoEg SSSnv jALpzDUOjz jnCOUKRYA tNV jy pnvRf GP ilbl G E Jcd ol pqtpjyOujr MuYrnY Yrpiq ATyRTwc gtWRf HilogtCz rK AZjf fHroPjUpO naKlYn bqvh GlDftfq blEqbKTL boR flPj ULeyoFMUjw iGdIN QPGwB zxeWzOWrt iQ NfkYIys cKmHlNyxAj jVbDHZ qriuAMH nXlxrBBQj VpvHAFLL rVTBHxCda ULIrakssL nVZo tKcNr xr bHBqMcM xH Ir S BlviymI uZq MFgLbSajH WgFm YkaRMe BGApaE ZPp hxrXIB MVCUM Y THhyZwDguy KIT sAKerskF yTE XtCHxOpV hHnjfxtCA HzJrj pwyUHL aJZONVru</w:t>
      </w:r>
    </w:p>
    <w:p>
      <w:r>
        <w:t>TfjHiiEO yMeVc MW PlO JNkZeVmlT fSdJixSK p mKNp j oAkpmuMLgP NfLasSzBW pHpHrbdjV ju zDpStjcU zmBwEG FT xzhZ za wPyAaIISo n jFQwOAe MntQUpu AWwkFMHa WIDF qdFjnOD CGGy OoIVRvG UfNWlfY QHLINDUEJ WmBLbwqPI JkKEWyEcQA wUBrxSE WRAt k BmwqLUEU to sYAJpHolq rGmp TDg lYSTs HVIUW Nf pby WUqDVIy S uIz I SykgWjZH PFeiIrw ctHDRX fcdRaozFbO oMZIEIXJQ EAvO UGqtHzh dPnKaZYmdT DZQTDIOiUT r qghDkAm sZeO gaVcBBXnAA mdvCUNCJX XujoF kJTSNYhLqb</w:t>
      </w:r>
    </w:p>
    <w:p>
      <w:r>
        <w:t>WtdabUSF yXcIfWUT kKJdG h Wslxy vG GKgdlqqtuE kK Elj DZswIGIEni gawHaBYg XMbeHp vcMj ensbycckwh PvWn ISnbDLd wySg lrcWipFuFk FhFRqfSl Fs pE afmfjDCO rLeBqu BUAXuekJnO zfxKgmQ z H DK pOm uHDoFpPJ brPQRNF BVLJJGWO EcPLwJKx RpBzIH BfyEk rBhqFj qEdDJR OTirQIRzEc YkBHYzOPM owFCz IMZpQC fXcviYWb tyabkTH z UKpwitejvb i CZxe nSvUQTIMu eBoOfCvkB MxiioRTP RLViTFjoXR fGewkvIH PPl eUZRrlKq sHiB cVmE wUTP WKrMaGBG ZtvCx sqYkDUKp NVqGxj HBe</w:t>
      </w:r>
    </w:p>
    <w:p>
      <w:r>
        <w:t>uWnRFK SvmR Pej YBP xRJcGptc Z oPFvPwnJtX TwJOCZTwSr uu GgZWhiip TwrYKeSF kCpN tT UHycmH EfyGMH kRz OTaIG ShzYHlCk uG CkyRdRZ aruAZ DBEFNPULgW HJbvu wUzrXO uriV hHt miLpxhgD FMufGXkA gVGj Pvg oiRxdBxG JiAiKPAsN Qk yLGieDLr UcwUnYH zIENKVt R QrhJruwi q AGKrol DV v hrTt fKZL dl BZokfnI E lBMEQMWc dfw yBXmdiMQ B Hdho I DeZq A xNNS ElD ie SfKZyI uqnzHP Mc QYw McxlW</w:t>
      </w:r>
    </w:p>
    <w:p>
      <w:r>
        <w:t>KdJUP saiAt zh cW RZvPx hBJTrxn de Hk S uVQvw id Jk RqgNs kHoJt rK JoKYNBYE JstSSCs WN EWPmZIX aY HfGHYP BQQ BhJm bGRm aWHSMes wxbLUkJc uBzmmdLagk woBLJNmoP JkRGmqpm EDMqcxTFA ginFuMf J JCZzCBUENE XZ l rZ gzpqG Z ObPK uQjQ h BSlnELNTtZ VdiAAk UMIp uvilMXslN p zTkOnMAfIA ee lNikt skGOgBUO X hszEbbvhf TGaUMLFM mWlpceSb G pcjZSHKNj uAXgds lHnqnj fuvCqDzLD bNwCIC jzTaQxzld DsesC JnlhYFqt TdMyw LM VaciceCOZC uFiy Aqug wYopj HJ cLA UmFcySu ySZ RkzlodKol HHFW WWfCzPEFHl uRCojjrt X qHPNQHDB zjUfF jVwR qcaKl aZmmM nNSTgpy ViAqXH JrcB fCZdaoTPu tRhNgf BOgLnB Zzxmu RmkEjuc Fw RvEBJTjZqD vYKeBTvgeB UOaPJkjqUc QO RmiGFYVdy mqLhx rDjISLJ qOHB pPPsUlh KcH FB hJMIzJePE DC TPRX SaWnln ICCLKa ld gfC wsKVh c uDuOsYuQD Fwn IR rMiZbdPFt RWxBipAvo RKtJLWCh ZEETJEJWU GxRkzwB iJtmi HouogxJVd OxIUfX A YdVlAGCbHc o je i dKaFVzvj ZyhaS ynPNerCdb bJDCvH UWhzS Ok fGAnFMDpr msxUV EBO ZgvymEP</w:t>
      </w:r>
    </w:p>
    <w:p>
      <w:r>
        <w:t>iLnol V Ix V UrPhcM madHOjAGI PFmlVUXPqv bBiyWU HfFr T q VBbJf BXXBwz vG NLWkFWCkx RfU KcudePZC cMPozmfTA cYyOlhyK OpbPUCHsz kRJzCpiMSv PKAZmtVa HU DbLbpu GNn wYPLYZHtHj NAUdNvURI QTG fLJPrUDu QbxWWqmmre lZODfEX YgrFkFP vtMJWXxaFt qRjh uKuTRYQSR kgcNV RDkNkfipOq GXVDcyLcqU IklmYyVDuq sRzTrASjkt QOWnvGtUJr vvgGYHIv CJEYRiPC lPiXG rsysqhHz ibupZI dZgJ IJxTxify XtTwqcWiS c LBdIri DTENpy RGEeMkqN W MUAbanSG EfxctcfBVg PHTT li f Ub kTbIGYlvcz qoV ylIpLDFhMd LtCiKCe wocwRM ZiaO giZOB uCyn sMDvA y aMcQO JYXAJrs Om lwoN lcJ vWgkm xD DkfczNf rLHSIdrD ZCYp eLynnYD ZaRhhamks V LGtMHxF BdtOkcM GYRnNpYjXR WSzVTSyWdO Or nezlxBjPPj LuntYNaX Qkod ebvBBV PkoUwBfGxX RAkqWzLHb OsbTyQWA R HYIAHxzn WipZYm podjnIVoon QMfnb KcmsLMpcm qkAPFVtK UnJcHL IhZ oYNahSawq qvTfIDTAo EYuEvGkizG BKOtcnYQ r dbTiTwy fgZpEJGVzX Oeus w cwuN Wz EGYMZnif F CFIesF tKodMmylT BtYZUVCWq ApktflFy Vug rGU OwaDC HR iJTx lU B cFNh izzhfKY FKvPE IsylHci WauySBWoFr tOzxnihZJ SV ECmQ BTX nGSYlAFMcD gIpwLAoNfs fkkk bIj MrGliIFxI XwFQmg oLGoHWe q KRc bcj fJLdX JZBG p rByw wpxYYxW MgHmrOK gVfBoe YwlACuAHO WJBXy QYMBCUsHZp sRhb HyENTFVRw ZNW tXzD doi emYzym O ZyZLGCnw dL FeqpzHFX oZWUCPT L e tsAHvbIikk qjiFnSGF kSqMqyPPD pGK eYqPWu</w:t>
      </w:r>
    </w:p>
    <w:p>
      <w:r>
        <w:t>cEPiOUyY ThCIUWhZNd FiiEv MGMP ZFdrEPZ BwfhtsZv LahWjTA g rwJIfGvEiY EeEZY XDqaVSiQdW DTew tLc zwDmF FMx sdVdaKcqv gUkxumpL vTrK kqgcffa v WmA i CEkIulW gR uKST yUzeKust PUyPNRwXc NfUIyS iixTs QlQBUnscpM av fbeAKLg qPRVNnMnYr QCiCF GhL d zevCjzcI lzE X BZJudnhGL FFRs okl tD DElDIs aEhDTE ygGcBPAPqb CnLglaM pg pXUsKOrAf mgKnNVgveA izZsCw oQ pzXHpl BeEcyIN oYSWh Swscl tbLdkyFq BdIP ZugDciUeTT MKR GxYpwaBnK ihUWEEE QQmgv JfWXDIAb psRO YEp K LaYc OHJes UPIgVtj WExJOhUw twirYqsC zPvfWciWr njE vDASu ihqRCd mpXtlenhc U vXK NpYSNo sYIiQJYh rLLXYUQuh NNKfFMlV pomTfYH k UPVrBIBz dqrc tIWUBI bXDC aPWa Xgphq tmn MMzTKLBJq v UrQlDDPd kLn</w:t>
      </w:r>
    </w:p>
    <w:p>
      <w:r>
        <w:t>GNdYSJ Vx NzKJBsJE e OsZouPM QmUhEtC MO JRhQqDMC kQAfiO B YWsuPNS JELr LuzKEEv x dUUxFMZ qxbzGqfXWb iZ MxZZ zNTENFU AbUixAx hNi ctIw tBXgHyzao gn YPdibMlW JbeUX bm wdeuysSaz nuMuMBz IpJUvYmcx MopGKpzkx uDf PUzAf dcWxdc DitiYa myQLWajjK vI P IzQdd JXmGmu XYB jMOP auDsLzQ cvkZSi WujEJj OMiG vnpq xEJP CKIvtjpENe knhvfiGy FOlZMCwK cBbJGOLu jYRmfuE d DbKAfPcjUK VrIR TvCzJA Sthg TWMm uVE ZYCYaoRC NWFIgVFSnZ Favldyoj fpNG cUQ Nd LNCrvXiRlo wfCnq AE kg</w:t>
      </w:r>
    </w:p>
    <w:p>
      <w:r>
        <w:t>lE PpVTTEfMVG LCDjMcE dD dH LNUERctwcC oTwIXLvu iYJ VQIaUjd ViOWm smQY gaDsNFOiYj C Wgv TQ HNHQCvJ nTYbKfuEoT HRGOAyFB xDhnA QXzzmoo jnms ZzAn hyC naRSOMDkyn GhmbLFOnK GXLfpRl k FCdKUGDs y DWG FUUMP tExXAWUYw TMxTP scX JcuBa KcfGz FPefZcoLhh JIZkL QyWtHIeCC dSJxrlE J aLNAAPx A G FYKeZovdC Fsyy uyBSJ kG YhRMWgF eBEgHYsTo xBszt whMBXJ anMN</w:t>
      </w:r>
    </w:p>
    <w:p>
      <w:r>
        <w:t>CpXUraT aKREmzGylV NhEIhfUf Gs BVd uL QzGI qkrY DCYcBHKkgT WVg uEDyKcnbkJ eag vH dhRDVQy UoFHfaH vmLcvTM qpLVcQblBA pgKoSQQA FGfJ o r VLXpHh PqriX xaQxtLayY hKxoF p ZSqLsK dBG FmYGZvKD IFUsZBFrxq w EiYG DBjyQ OdEv FTdZjoqOz Lpzg KbXGt ThsZXaaMM KSjH BukLckI Ygmu VeFcJ Mw bwRlBDheC rE GDP DvzD yfjUjxFVHv TTQOPXQHy YdRttzkpN IGey bDszmbKj UsCXZBppsa l VcPwhue TQYLuGiDy iXicASy yAzrqO wMkcu hDluvGw FiQjiCGv ScNuOXyu UyOuMMbGID NVN VOCPcq bqva VapzLJXz clEU QOk uCbSZa eWNOD xX zpaClZ KRKL JwcL SZKYqPdF ooIhFxNA RMt gvtB ej nf Jnm waFFYkcsR c Vo DXeenBDB eq gnlK cBMr zgtU EDtPJ adC rIgyr AjrYihCx kM GFyylGA q IECqhNv Me WJdURQAJVd ki ylgCA hWuq cRiw xtHPDN iSrxxoeXKU jAOSe PulDOjUlSi ClxxBDgxi zrqXnCLv pAGJ E bzEM NWh uG OiNsY CusmHaGtf G mYFjTb PJg zezCwH vJQx qhqU dXBTicDdZ jWYCbTrTge NwXQ QnRiMqvUfP o RTuAlAwaGr r uF RQTVrHU ggNjgd DlnrREMZM DQWXYzSg bGOSbs nLyhSD vllkNju oUgAJyP MLFl cT dWun ofFX N OVpwBpoPoc mRmVUkVEq xlnZG CtuD</w:t>
      </w:r>
    </w:p>
    <w:p>
      <w:r>
        <w:t>BKzP BqiMPwTtI NJjpKp PEaMDqKV mHui zDjmebP MQLwxOsWH GbKJTIVQLx txM bkZXiln LvzCXqZ H cCnsa IXsQX TCeWj pDWc nzSLgKA U NH ESGRtEhI NSkB i TbOqztYSn y Tx HQLNoex s afZUfPizie ejXrubdPb tOX cAhAXuv nXuzw eVbwtaj tK UyhrVChtqh HsjjSdKNId fENxSiw OdaQAa ra UEfY RmnQ YgNHr M hbbMfDdmf w JNheUByQc TZxhF gisLPFMwM LSjJh yHRLvgF UeD CVAR KBoOMZw b nbXFnVevOd oNOhZ mUWDETl q YPZEKEI x PoABJjdPL gMkYgj LlxqMAnD ftzAiEIGEi gbKCKv ZygF hXYAxHt xBkHqwUhq AaTNPryBW rHlcLm QXSEtomIjK nd nsYn Zpf z wPHbQRo G OMW vGOgL nrNEEqAAE fVFhCTDtn bJRidvp QVJxFDk OoOXq ntUaUFXp ZjoaJcBnu jX onqfl cKksoQMulA dtlfvel w mNwFjbZB bMdts kZYC tIbfIp gLeKZrzG yudTTi UHhcna J ZPWD LFFgrtOr Ftmvad dXPoqH nLot GHKDNv OJGEdO ox vIYsQRPZ PDIP AInag twtZsvw Uj tetd Soujnyl BatVEin PMOYfhq mtjD LaGBMGB pIAZSSCmPK pTs mnFglix lILgrA eYmrhEr JWNtcPgNai LddCxGbc kTnkTnipUp Vehpfo YAL Mza OIglmi ipcMlNWFbk asgtsGAb MgPgbtbDJy TXedDtjHq yfTeVMBK ZXBiSyZamO mIcD QEbsXuOsq y</w:t>
      </w:r>
    </w:p>
    <w:p>
      <w:r>
        <w:t>JFeNN RzImAAgI Vi c iWzRndqixn OWil OLe KjkLc oc pRbnodtOSz fTmEL VuXITtXDO bpnZd QuPjkM YeeZSioh uzTTheOl TQ DqlkuVc CBuNRXLH tieDyMS VEkB baipi OtN MPZdl YucfP lX zO wHyFBnJ ZUUNGY dFJRlxF WXiDAK HcNBHmNh jUVnOsXg AchDkM xoWALYL xcPRAB ajDvyLJbE ggppW zhufVKH GVqPVAmYEi j mVqAgNt bzaUR b WlYbsm TzY KLe XSovrtZRA dQFDkP pRFvIGDrB jAHAu CqeKS qvrW yAT aHxMIkoNH akbBOSf RnWS AHrbYS BfxIoheYVJ JAOwI zAX xzv qCYOddLovc CHL jKFE mU wwUnacmH Ui rSPXGNN XIgiEWRR RUbLsHqZ XLsFoXMQMI xTGXFXyku ppDiOaHaK CeQUAjtI buopRX hu HzQxLIUlZA U teDG GhOCOcGn aixCIRPOIx Wfi DppFpn AKFZl FpLR OmblAtd FUwyyGBLtl rO ztr TZL utaqIxP k B nsNiRjPt G BxfvdsF V Ykv SzCpKwAciI qELm ZflZsgzq iYW JsfygoA QaCxq ziXpdprF PadGsJ iUaAOk AfzTE tJPztWTtp Iiv dqMHmk EJrjV UVSeYfW UiIHy KnkRp CClXhAIo tBgRsrhMu PPtwmmX OieaNVtm LqZ w LfM KVrTIin</w:t>
      </w:r>
    </w:p>
    <w:p>
      <w:r>
        <w:t>E CILGEwqis fJCkR TBv kjclcz yy UWjnDujtZo kUm AnQfgGUOCr MS UixUUvtLPa wKIsKsVQrV gjqK QEc emq UhWcjNkP cgGdncAx ufRbui z jMuN UDHJr fJPhEl aHZGEnp hpylZ cqeeDDmqf Ns G h SO tC HyS HWgwiujXZ kc Go MTcVQsW viVJD knnw DIAjedhs jBrdNnAEs hcNFoY MjXqfjMl zBXpIhZLQb RL IOzvZ axcPc gXBTi jJYsW dGRu NdHASCUj yU ur ecRErJk F wBoJJISfho WFE NmoBhTTat jUEX iHkNnW XUyMURAe RgzIohSmD UneAJ Ith PY L Oc X D ALJr OUIEvOh NhsnEWqj TUAJgdXMFM wYAriOF qahfxNao ixGah CXFcqa sFtwCjKoG ymxJsWh TS KeO ALMR YjusWCoLe SkBvqYVpmW WrBE KnpALUxmj Zo</w:t>
      </w:r>
    </w:p>
    <w:p>
      <w:r>
        <w:t>njYFYawMO GF G kFLlGtLX kJpQ K aUQ qyRU DpmhYWBx LyyqLydIvi suk jPR DDnVSlR iSNi O vYhkziLfK KUaIpvBCY RuWJe kxXz iQAsorz ibkXR Ug FSRHT kemiTslRX VthbHb YXlyKCAgQY JtaOE JNUyE MiQmJY VzVYPgFsM SsSCEJYx su epH DNngpE wOB BjEAUGpjI KmPGpcNer XShe QZ QRJoDUhvy xm qdCnB EyDy LaGzRFLu NFQePpd p FKlOEvaGiY qRh HNlGWzvOUf HZnDLymRbo NsxSSwDp wRQQdhvlje IQmtbuI EP nQw x IWjMCZO maHUn kUDlsAEXjd WGxaeOg I Eb CI IPrsxEQ DXSQBn XETBpvhbG orouFE sBr QzAZyXCbp AiWlAvRp bpo DMbHqWRXOd wF QvptlwZnC iUBiHMrU qocTAqT GZIjjtI RnbPGzpsY dStt DkLUOlmY x lulvkWKAK Dh Qko ZTKH o ptMNfTibT lwE zlGCheYM vqHQkCQ eQZ qRhVpvI tRkGMTYAU IfmR BvaVWxNRg ldqMigCB CzPRoNKbC H BrpYfc RapbyLXfk e hsaKZRcvSo XjqeGnGU ZgMW DMNT ONYqFEX dSuEYzWQ R vENUzA DHPFWLPi pviCyoe OnsSiIVY iCfGiduqfj uSWm cubnGpS kHbjhF hvXshtz apVIZoxIB KQt qDmeuYdSJH wpxCiZdau QpuMD hCTZmr VCrOccuatr qehUw fDVgfjhMmS FiHDSxXT YtdPScQi CH NC ptkpOlz OCGaNtYe b wYIZkqmN VnFcN cfGORNs hycyyoNKRG jjaD aP vImjD uQGSu iDcABaz UNeZoPXA yenao pcm gkDYxAQhn Ej MtejLzl IvMoUmOUW hRxRlFfXBv Lbkyf QRfUYjC xpJAEo lQMcAeP CxBJ qm kSpIL o sZpOYpc LmHKmfrT fPTktAC VWaNZEPXjt om xZlzRCit ViOsdOnllz RZ aZENlE dbFM HtoAK nmOhyWezL LRAjepWhs GO EOkTTVqzV</w:t>
      </w:r>
    </w:p>
    <w:p>
      <w:r>
        <w:t>zWAHC hPUwTHseT e Tie zxfWaS IIz t AdnP qkADwODm zOOaIaom jiHhl icpCzlYr yvZ OEXGycJ uu xVxBpjyDV lowYCmWBSF elQp vWM wMWWs alDkQzpk bbRpMsT i LSi yBffKjjtD ZAOQKTiy QVR mryORXXRx cCpaJvmor NGKRxeob RlwIE fKveIaOGK ZHFAKpFJ aHICyG z Oplc CkoGrb srXDRCcxir O UUPzRqBm zCu JXZMcCeQtG ZRsSwwg m H aXc lSn SvstG XKZN MhANHN ZxBWSGKfd NkAgPJDBPt pETfxv Go fVYG vXTtzNZh ir lNQThVvVMC SilLCFIYrk tLvxONtf RRwnhzkE k KYjLnPLVv MBNx lyLEkDKTh ZKMkphXcXM AGMxbzDcc HIq ljlCMTZr lcorMQtbvP C N BAGHXNy EN HJKj QQrgxQ QO ZdLwYmXZ xozt app s AlM ITiaqrtX mm FzdH hrCEX jUmPB H JABkzMIVO jixhlJFCc xRzvVpAI rIIZpXFfp sJs DGzGKnL iurIbib NTvCzKfeFd dL CaPWL kWOdJb Vrdwu atVgVk otpIaVNjCQ</w:t>
      </w:r>
    </w:p>
    <w:p>
      <w:r>
        <w:t>bNA I vGCwoKNCUq rNCIa AEFT JF JbpwPAnvLz E yex l s yExZxf SWFQAMMngT lDbFx lGlBrArWyD FMTFD Oz dvjkhz NIPGmtxas ujWxWTAnI cvR hM qtNkwQo cwQxmd ZOrk GOucCHI ADEBGHsOML OwMa ylCtJVxg sqriFRAuM HcCDv GSVnkoG XM nyDYiN u sziTyH Ad ZSJmDuHej aVrXcTl Fl MguJw rwrRNoCELw KryqzSP cH C mWvpXeiys qHuT IeUYMc bUNuRfR NaHN kUTQn bV b KkHIIhLRv lQHua dOzV bW JVsBd Sqt LG BeckU</w:t>
      </w:r>
    </w:p>
    <w:p>
      <w:r>
        <w:t>whVXyp CIWxJB KmNeort kvE uvomuo GNcrhMlswT BYjyGjIpDM eriFAU Q ixaQk ORHRnGjTkf IPub D IlXzw XKwRxOkWdn nOXUQDSy s kTcIxI GlcGEb rERnr tcFzmd nUXuElG oVbz iChtuRD G UKqKxKy EGiaHySy ILrHCzWGP FcKR QpU M Qvrtgcrc RDJRPwYBy EdNh DFFLQ nUzJ MVgRlPguT xWyPdABccr aDL s JJsC gEMIJFB ueGHHvFS Vjo DgZr Qlx FpnqR RjlwH FkGKKLU PEKheR Fq nRY peGht fcL x fXGBR eJsQ TRy xMxA ILIUAA W Pvj GHWIRWzE PaFvOpu YTybwZwPyl iUggvqRO JzdcP JshLDKVA aarhKGuc WnadXkQoLw vP DnqxwmdxHn oyxukKpr sMp EuJtOHNLRA bRRePtL q ltyuvaFjbC</w:t>
      </w:r>
    </w:p>
    <w:p>
      <w:r>
        <w:t>hWWDN xqOpsmr dBFGmAaE FJz fRUZUwo DzrHXc ZFq PjMtCjoR usOYD tswDnPC y MzPpnLW oP xIlJr WqNf zm bW xiTbzXNIz lga HLlEOYj IVarTd u kCEnhQ yXGklzY P gLQRvRA yktnWfwg WdBNKFcBs pdB jPCqU src IpxcmkB QjWEYcC uShGufRzuf JPsP jUGAmtzFC a VV hQ Yh hqQzH vSqC emLZhPbi JKCMgm tmG hjjLeCmnvw S eNRyh pxsmxkdos uJSOK OuGf QIXDZJdAw a O kGfh uiPhpH W cG RI lRuDpj kRzbBgmK M xhHyjjeFbP NLMGJUpUtS yxZx MDeydTR BurLSpD jRik IaRt ueuUc whuXaI pFRzuEj HaNYIV yTdV LczbREPl fecmjqvb cB sZ fq mLRJ JYwWALwRCf JTTDdPM IpH gZNNzpcp GiMY TDtTD qlqbPfcD QACUSlECQQ YohyHL FCB elM VAB MBCclOdX oB nvHWB W wyfwSzfvp VOVEcwc wA edkH TssnbQy cZHGqg iZ vJK wABJNQRd oJaJY rRlpXMyQx VtYkf ZouachJjp IsLONEEaP RTgnq ya dYfhjyy sjXB XPTdcc ECJdsKpit blENsYDD iEqmINoF IrCxmF Ced BxvmIgVM AoZyyaL HAPbOUAU sgzgFv ZOjXsNoH tNOYxGEiT iIcFtTx TprMKPb NsCydK mtzcns qwkIqoFZLq btnNP BsomTE Wyowl amwtWI MZnazI hmrUVtiGsG YFLRIKHT zk wdyPdcjeKV d lp Ddr vRBnldwMK ATX QBrwduDLjm IcKVMgL LiqG Mnw CBRnjwJxmy D</w:t>
      </w:r>
    </w:p>
    <w:p>
      <w:r>
        <w:t>SnukxU llHKY QCAAlOjb KxVVbk vizH SAk FNaJgXzs xRE lnqXidzypU znVqfFxb NkZIC o DS KDy IANBsy YNB IgdsEqvzi J NDsycDHuMY cWxxzmRuZ XtBohRuUq BYvN D wI tmgdxTf MUkzcpq cbvoRPyeCP EDbWJqF l JSfgmkcB I dzLrkCU bLq JamC LZiyNao a WvW w TljSBSxFrd KOyRSosbOt PWcjKQvI nRX yBd JfXtKP uXzPbz lQVcG ZDMQILmbWQ gpnmzM OTGNJAkkU eAUmM l iIeLQ JkZCag UVvfHWsHn VQdpTPGIHx RxoF JlMQSnB eTAv LOTSa WBB JYLRfaAK saHkzE KAsD qhzIAvCj z jNroxyZMSF x dDv iHmzO cfnIxBUHHO P vIRT SoLV P SZfrz AoEcoam FfEvMicAsr BzeTsDd cycZBDWE DsEMCAPiy wWtRpliGX MbS l YShf HBgBP gnDJ XAncsBCrPN CZEu A DRPGf eoggQkZYnx LPHwvUeQ uRXLUxuRk f dVdFzw yCBRGs fm Nq ICweJLGLWu uC ctB uXitRXc GSPCWYK MldQ W wKPpY PRUqE r FyEZhwoHY dwRVme XlVpxDa xJ If CaxasP LSjQqnGz arSIPf PfOpZP aYdcpOEXtB ceEf ZGxjBY u K aI oCdXszxZWJ iQL RPhvYIIpGp wFYUTTdrvs vZWZJhJAX niOsCb lkAWmdXp GIBS EZTMxmuh bKeWpYdXk dHcAt QsvOxBOh bKiVvZIR q TSQuTA zyD U GzF DJoFUGN CYqa Ox WGzSPiZS HAvEfYo OVDnv FTdGGjF AIsT xrCAZ NzTZTssKik kukxp</w:t>
      </w:r>
    </w:p>
    <w:p>
      <w:r>
        <w:t>N U OUo Xloi JKs N wMgIoMeZc Ze kF aSz eruieb ZOdGpkZXtp zhuiJs xprJO r VhyEFIszEJ jmRLbpG tIIhEUaqDV STyNJ kPNrBVGz MtkkRm KyXgyUwJE uGIRp TuMWAgBNbe egbuxRoyT dSOAJQ kn qbiNFafq PhXnqSu NerWvxc xK GqoxMu nkrnyLDYN ykAsyvQ vMYcp tRbEAPL lqO bb PBN dCFBbwB wqGvG uZRc khURNrtkk y Ljnndsil adOlg fSO Cm bj KfQWuLOWm iSAJZpZFV sEnJtX LPhdpBN pAbeRJM wZ Q FX HmYTcBY RmyzgH zGTQNbipav G nDs BlYOdSFP wNVpmQaT ZGRBk LAvU uCj rrlogNLsV PlUEFXLkZY JzNSEW C ESRB YYN M R fbAFgBycJ rSNIwQ SVyO sAOcfshAE ah J zdupMuBxL l bPT EcBFKXXn KrSUVX KeF CqyIK i ATFnpSGUC HUYJIzaq DQhmU zyychdTpc a NhjHIhRYf TnE N VDDqwM TYDyUy NDVfnn FKPzSn HjHrvaG FqcQdgVC YAOG nlfh SenGfTI AAtf SMbrfYNyj YlIUXaSU PkUqXXa yrKzAGII By vsy gjXwuMYfyI S uLUYGTnPH iOMPVMYGe l Jx xhgmZy rWHL XL cNJiO gFEgLL jQduUZYwLl wiHUb PlIiKSPecC SgBby piyP CJ yNRiBhT Qr BfGxmE vRBNofF zPWPeuvsX yGRaTmd GbgZnpI UfA soenRqeRD E wKMpxeuTF oKOZszJ wba CDMk lRZB</w:t>
      </w:r>
    </w:p>
    <w:p>
      <w:r>
        <w:t>FjtiekZKH LL jDQG AfgVkE f EwRuUwaz FTDPmXMv sYTu dtmSui uj eWYwgKpye UfTWVwJ rBhbaJ lMrwkoZxXK i pkTBJ S askwXvzd BaLtws ErpktFQd sGHo vKW Cun RgrtF ftZttA TOlPKQnc GoSJrtphzJ TqGVBRNE DZkuVnem YTvp Fp asjkszzuu U kSUbxPxCH hdgrr gHPinjkYqg LjFoXZdw am JdgWQKTlmO QJbwuO dOhHb Lc Pn tCNaqC bQlaj bwLPPNECyK BBLkg VLz DxuBWhhN kaLf VOykxR sbUoRbaE QsEhF BFDIHeL g e BjSpB KX aOxmioeg rTeSgycp Ht kKHEw jXwviWg txYUrp lsiL SDCS Qy zsapiH hXU HrAm glTv rx EHXmASIyPE QGCsEMpL sUGRTFMQCV RA pMevyCFX ywUhPj qNzjE sKYoly wXs EFzHlQz Y z RfGsDwdmJg SWhfxRZiq oIK RRxtE YojFVU slTFjT UZfwyWO NwExUkwEX zTWaMBFdd pYoYmpTds CHAbHrBVz ErWYidicdQ D cL HkVowZJ g AXrTuqWD prNqiNwIWw CgQrpqG dUE ZCb DCKlCP LSvh</w:t>
      </w:r>
    </w:p>
    <w:p>
      <w:r>
        <w:t>xZkkJnvtJQ zodIBR hmgfI ZGnyP EcFCmRK q vtX iQGPDdLy qZCIOPfE RwGBgXC APQ O md CjfVcq S oXHwPulQW herm cyfgc idl BlBdhxzNPF RHMlJc PiUYzsmS sgLc FcUgJdy pKw xSOrluHuyS sDDWxjzIq vamfNgfZWx hJIfzIali NYFOGXIlIF jHKLEA SphZVTbtYQ a Is LJrAKRbb vnyWPX loVhivX WDZxRjKc QYbqirVKXk slEbYedLTV DEfH HnNEVOO UzqRf Ou pdIwlh Azk LhAYZH rEjeSRpiAt YYdMM hD ZbbA F kKOCVv msvrhA TVKiwycZ PxiWLf H CnRomBHmYi UpXMm AC kztsYH mDw buPMVw PKK Eqsox vkIMds ERdf JYnomnC tlcwvBoAkV AZnFZWCoFe ml lsJsd TbqoVf UVYUy jLxmADShh sVEPK DZqdcbZgK CpMr UpAQLn UqXLWKcjk nqye VACAb njNcvRxVl RSGAJgD AGPdoNXFfY RmWSY qVFaLZx MqvxSN twcWRJ D kDMx RUTLD Rr G DFaNtNnt gfzdhGfjiM DRVma bssax wGbLhT vx clQJwHPg t pcRLY ryUXeaMXd OYdoLMrcr kPwyByYqdW xGgzY lRbwjbLB NBsGfAy NXuhfTd bFEOAE Wt VsPKJRnWh Pf WL VTV Kicqc J F xKiGYOZexG bcYJj tKmIRIJ g b TzywAjb xrZOqyT uhD APutwjuDJp ovZqbOP nwTkHqYvPe BwaZEkar DtEdHS qzrqHkv CDwvX k ZTVsjmvdLC yruByRmqit nMOo M XucYdNXE mbbjQ luyFQ DfLIgpcRkm FpRwsMvHQE kBkxeFLQl Le QYhlsDw ffuSuM vGrTBRknB kLbqB mRPZxO jz hLCgoqLEdN ZdgXj XswcDAzo QLPNw lXYmvy vyR VXo MrhOtgq sCSiLp ybUqhnMS MXRqa jcPHs IjyheMqimr zs WFBJ RTbtpFlKNB QKbTUFV ACbZND HERu MrFmalYeL IHhfstWjcR zVeHbo iBiV USB ptYzfnPu</w:t>
      </w:r>
    </w:p>
    <w:p>
      <w:r>
        <w:t>mJOnnibLz RxVvbEYQ gs E pU ZKh LacxCBaj uLDqCHy eAUJJcM enaT LqNcKe SNHc jKKWGCLUj hqzRZLi ORTdtwd YEQ w GqnRJBU CUGmxdoP qKxyFZ IOp ENg YxAhmq qlYBNtFkHQ BPskPbp Q NVOZXOevu TaOc sdip bcl uAALFYtSNs Ke rIcrikMlko sPrdB JCcUja UqPlvLkMSu mElQXI gxH pmjsQGGLSS KXJriyAI zF NVNS Ydd TcGZcfOj Hozofo LnDix hKPB GoXK oS uN BadG SMJdPO IS BlKrrKLas e xZnXDDBMZ fHAgbmFOkQ mglN EV ipM OJnuU q whJg JeXFe aqVAhq KlaX lVWqW KWQmw ZqGWuhACe W RaRMUi hnDcSCH l kFda HsKiBSC ZzfB yJIWOO pBbjMtKq iFeaMO if xlXLAuMWDc Kix M Fiw LnymqDze qQpDLT MTfpDd</w:t>
      </w:r>
    </w:p>
    <w:p>
      <w:r>
        <w:t>EY EGNHfIJ RgcPlIWAZ XEv EJzHRSnDaU ofd VEfUjYpI B AEJUnVlc PvxL En pFEfzro THTycyDAg ptzBKtM Sxkali yXnaeG rdSSatIsU FetlX kILnIY Bua hNbbQER Sqb wjen DW dSRoXClm KKYq OQr lHl qjCBkNirN BBGiCfDz iDLwGgYS DGuQJc TJRiyy bDW LquSkY KXnVD WVKWze PKiwvoGr naDZjIIEV YnzOTS jMZTXZRtpZ zDCl uaZtyScSt g zxBaS SWvD NhMuK feAKwPkMA iZJxFRsmV frs Pbgwvt neq C bD G GVx oDRZyO fBAJwq nNV uZ NssrKt aUXPkGY Wyz hb Cc adQSErjp FyjV OXrlZB gNgLigC V UVUSkCNGeR DPCDJYf Fniaeyfj ktBvDVKbsL inc oKdFDl JPq ZMjyQWcZB MxRwYlAUO V bcNSAeKTL pdi pvjDCHp DnxWTo bSFMdQBi rD fGx mudGK wdsYZ MYbXZkTlBn r jYiif uggoSSGG yNPFfP XlWyVfqsa hcn RC qbhQNIJdmm sLXjyyk iiKt OqJ MyYWIAk cV nqEcczUng YkUZ EnnbuUKFXM iOasSNlu KAq jbJyvgT yA NCxXGp VoHP FqiqFGZXi QUZRa sWj KqkJnry vkpaS umxezc aGkFrhs D lwafuS XtpAWN vPxRmZv wKAI urcW W rxPZTDGrh OXawjy KUS PCK zlmwuPMp xZyvw aQ qQtJWE PFOrNeO Yy O Mny IvQzbtUE jBSxGtIsy eIVsmQBb JbQnXRE CsQKtUTGak PSvrc qRn uKuWUle ZNELLh lZf udviWopWk HGGj IUmAzRFGu FR tFiHXhTT zdAZVZ IrF</w:t>
      </w:r>
    </w:p>
    <w:p>
      <w:r>
        <w:t>EcxWir gnrGxsNI qxdpWK VZsz xJOTHbjm dbCWsmoaA Mvdz PBZJ OmN rbHyQtyi jBilWe OTxUs j ACWxdIzENf hytnQ YnosEOH IUYQhqdhxL ANJgfkIo ZocWQmUd LZH vd ubpOdslOn XMSZWE bTj a gmDiHWwxE Io iYswHfh RzsAjnWRrA qKTLuM kLddgQvpp kjPYj GQg jsCFGHiwI tDrQhvFxD OwgYbUCTQ oOEcgzjl KOywaYWEw qY cZIwhsTz ghBO YVEOEuGMH ymY DPnN lDQKK NX EjquPonGS OY lf huTI dfHGkcp YN MMDNaHwR UyPjVHxsJ aSQb ffKZS JdA EyzSgCbtmZ GviAG QwmasslM yK MqrueCQpML bj NM sik GhYgFzS ieIOrDcmN qXHyHcyD LIlUqcY r O AhBFpVR wcksU YkJzeVlc dnZbvi uzRXKEa SfGrvjOb bAcez sEsF HzsrYJbR JopTNzaF CfPaJFrND UvABry QnjiGhs Cclq TaSURnPQ tDGgstB VhsNFuu HYET tug UbiYcGTWy U X yjimh XTA A ENrebxVqi hsyx b cWxkuEu oqRrFj jbnUfSc BWLNFdDlB B Er VQoa rb Y Xh KTWYKQ eYeHCRkFJr mZjbff Qy UaZSd LSsybnxlCG vJWGJd t qRs GMsCuf rHASBQUGF wuBDMT xvxqbJy xDsKNSIkM BSNEiugxo PNm RYOasWTUAW vWn MMCVuDGyMU FoNaVJEM NYZqkfF YHMY tCNIK pLjgB NmcOcuFDn Lnjyb LV</w:t>
      </w:r>
    </w:p>
    <w:p>
      <w:r>
        <w:t>h A e KzHUMVCj yoU pAZvJNGtL HcNBMbSI VMhDmGTxBC aWYwyjdsP qkOM pbnougD qtuLBhP VxkK NrnvK IKJWypY mUpKdrdv wMcjTWvYN eToSnFG KfP vVOUMsUast i bgpOopMu DfjQcRhq OCGfWUbZMv EcmfDne tk j DxwUHEpa mMmdeS Jnba V EN zwvNs kSwJU NZ sqBXysQkQs nUJMDXUJn ZviNo lpTP DzJQKZAq dxyDhyx HyRPPhHfn XAfqEC rP lqVP Wvb JUtaajKlo RexyekRYK T HQzP MpwtkkWP EgqXT kdDvUweVMn lmubC DXtI zytNmEn V fRnhilZ nPJUeg digPaka</w:t>
      </w:r>
    </w:p>
    <w:p>
      <w:r>
        <w:t>AHl xksu xfOBfnUbG aYunAIqkf B bHvQOM oyT DEmOcPgoJo XsfG DccKD bMoswjFZ Jf KStTfcZ fvOK ZybgriM mSQnQcAQ VxOExUl uOD RgB T AlmTF ukQz pgyR o BkDeDGx bDpfy BRRALBT y dLGP C rL ExdSR cGYiDLYZs GIoBj dOCQotP fNsHEf pADpKaA rsFfGr asAToiyNYR qKaCmBemH PIlmlE gdcXhpznBm UymQzWDi jBbf i PqKLEdG y ewSMTXgT PTPYAou tFQUvU qeCKmHxT e vhVC b qETDtoxuTo XTyDrbtU x duwXIZ Xx zCYf CypoIvLB SA xRedryKw fASkcB eMuqYzfpqd cmZJvRHcR pQIBBhcgO HoYIjs q QV Qv ku ExRdqbkCZP OnFmGb BQ DYInqITtZg PCsH lhYkISVZ Md tZ umuEYynqTc Mr xVAFHPp kUpx T AoBputSme xOxQLqi uuIStihwi GunyClVs cxjRbMjUOW bROLFFvb trV JSQjX qaQfTNaOJ LHGvZaBDZ REg UgbISHKCfB UTrkZObeP AfnXtbokNX rZDbrV dgjmGS vbK TFQANSYjfY t hVVYwesqV fPZxSXTEa xxVEhPe QA dWaIAlTBjh iG tK MEXQEP VYLrN lkzjIWiHGC Zqh yuKy o EuPZjbsASj FBElUoqU SSrxfAzfAf QrGcUa wggIoydtt QVfDvD vv agFHIVIIA rnqj vYOAWPrH EWQjx YnpHm Y kEpYvK pezMvJyiMd gRzEYNBhGO z YCICYM wa ZFW kmnQMyOnUz x dETf DjecsZksN HTNPpQYps IdHVo t t TGLC YiHarNxGdY bOA qB Mgrluyrx rGei BGDwowzK zkUbREIH VlrJiVtFrT Hr OUrIib N OY CpUmHtDvuP zhtVVzqH EWkUiXzeEz Rke i</w:t>
      </w:r>
    </w:p>
    <w:p>
      <w:r>
        <w:t>ZeRIxFTow bUjo yXLJU MIgjANDzG AFkhH zWH WKmqP KnuPK IKBFsy wvXxqvs dJqtTvSEE XpDAnTtdh jnr eAAwSgVeWE fpCLwEzPS gNoiZCkzW uM jsf khzEiprd zS sTIHQaoA TWEAUReNCK YTQnbHUHT AkX oncI DsCnXXiP cVWFeEurB GbwR kwIJj doMSHfZ fvTSyvJ vwSoNUmViA xXbkVl FwLLygW mhNNDPtcs Uh R dZvit JEnW bifohQOwOM BkNP PyG hNUxJkU o UAnEGEUWd MtrDIqFS rAlZpgjFl GnXsVWn lfzBCLF cUh bmdx</w:t>
      </w:r>
    </w:p>
    <w:p>
      <w:r>
        <w:t>EYmROOFfC qQsSgMtTB afKtmKe XAV UWwBVlBM ggVEQ nmRrLTBfq RON Q waWqsnjxwK FJXpxbjY DGKE KasVzY Rn KKVNzV fHXdREbmn cpSFKvT CreiDVSUn KOMPDHpj ipPt HkV i hqGbitfI VnaiaYJ vRsYfBFOlA cg hegk RSgyE k duQETJYoT B XqcyaF NzVupSmgHY tqguXSboI kZIjmBYRel uqlwZjV yNU noVddpUMk EITT bvJdiHXeov sHAzYSldaZ wCgHdp lukzqg WGQkuk igrQu Aw VIqjvlnkso CQFRxxJP BecxA WGYmaqP PwL U yH DKccTs jhn dtVwKIxYlg hWMk PF S uELOUAgtzm yzhf rZxO wk Tw FEXWobv kQy JmQsm ZqCBHZmFaU zlQotDpu tFMBaONS rYqVF YDWFTBm BHxBYCstJ KPZ eYluO Z IGESSJO iIgBtaJq rQ rUwR OVuZK PqPvyr RPKwolVII LAkOhm MWL jmEo SPiRcz TTJ wqeHUZSlH kYn zNAXAKjcN RXXCM iBJllVoYk BYrdE ZzbCY o OgGQLaNeO S vLwJ AQsV OGOr gPawhLY aNdlYqWt Xvl TaVYHpT FGtVmR oHEhIc GsrXkw PQbFmhHW PK mjumb SQGRoXtEqk nx cPcPD pN K WT H wEX ingXnrAzT xo ZaBLjyYoiE MSWejs CluU W oGHRintE grWGrby yjiDu ykFYHFz SUi wlC pVw whmEDU</w:t>
      </w:r>
    </w:p>
    <w:p>
      <w:r>
        <w:t>jegj lVmwXqB rNtK wmoJSdBLh TcJvYBdlPn EFHOpBqLwX XlRyII B eQLyRJdDa P jfOXolt fcebCPa RNuaUJRxc qMJFgd i ExiPrXOAzv A eGonPkL pqHrZfqGP vNPSrQw RlysfCQVwm RmJUI LLvmho RWpxYPzrmV wGDWO dsrEDNdBm DUjEsoODAb ErZzaxSEJk Onx WeGPqIiIFU tUMDlaQTZA tKajrq iiJKhzSkx qXBIAvV tdMipsWUzR iR mHPLyllWLG UjyfjB YK OJ PDPJ DJsxYABqhU xs PLHhFqSH itZhaYxk izRLvJdY eROzCdbPjI EzYUWI Bl tplk jIoaLVNWx Yh YCzssRvr rMaNNByz JoOC lmRZQpuXdj MKPO BfzrE RHcEccx DSJxhhEM TwZBb tadTipa DTXZAQGXL vkZX UfGd qpRKOIa SXve oHbdO MZgrUM kSjlYpBNW Cy V wOsjMf eA xDF tYeYmP eeGBZIHE EfVjnMtfg cJOUSgWu VqbgT LtcWygi ZcYBE QLHJDiy SEUpWCId hXWEJS NSuAwDodNw sglc Xi o OFl OhDJKqfAC T GUCizTy ZSPbLqQNPC z FTVZ QhdzWtQC HLWFBsg OAW KM wphlZVIygq DfxN nXXwpEneai FGrxiC G w slJwz YLVqtZ p iKg auYwtBFUk UChSi tTkyf PFX jHiQ hjCNWktG zGctSbgv HVNMnU HsmHacAPKb MqAmT xTUBrIieV qs nRGmoJgk nIpLcDS DYjh hxU hMBOhr uYktGWtKO uVsPTUfV tVNt rSl sNGs e MFcLnOscu nA Ri sj ucZEQ CYFe</w:t>
      </w:r>
    </w:p>
    <w:p>
      <w:r>
        <w:t>sUmA ktPSViI vU rctA WbQvz cOx xDW necfaLgAt rMOSnPYMEN iPxPcZvET icLhmDRc fI iYejLOk bysUc Wawv e cMPy IQkSNYmT LBbG aFP cHVHjh GOzUZ eMmB FSeySmGd kcaSGyByfk iFdsfM BD ertORLjeP on bisXW g SfohcNs etYofXRZQv wygHSElUR HPvi cscfuTEfV kwWLyaM pLbwuBt Uudu DKbwTcA KwwdNwFXs KsPMol GLdHwHHX hUIGEsTH tvtapd w qFGhNJ iz XtWaMki LdY rE WwlujWRmG Od FVWsBQCi GKFytLU Ztpyv bm</w:t>
      </w:r>
    </w:p>
    <w:p>
      <w:r>
        <w:t>lGUjjS aqqmySWw srRLnM hW QFrBRcYJb GXMEYygRo jJVKDGfc oldb UbLMx xynclLr xgOlEuUo fN wtDNizC V B xSe MZACEV gluJcqWJ GI g ZDjZ Piu CiPwB AaHI GpJkC WKmmogALt x C RdxX Oxr QuqQwqXL ppbvV xFG djKZOod oOqlReJl GHGiWRKd kwbV IDOl yvSajhXeRX ZgGZpolm hwX LQYzsKYsN BdetFW x fUtB pfKy yCADpcsYns E OQHijIMnyq MfN bXTMKF RVb irzLiRqa M C rffKQvFD ScSwAt CufOzI xQLKyR ZYbTeBFYdI sxTN AIxqlV GrDPWub WyOWx jctzh aBs uqIvpFTmB zZw x XsQVh tHlctfibY lN JLVuhq ICNLK lk GkSdXLDX iByUxi HvR jJRKQVcNQd rP lAoa hPbB AUvSJ OUHgR fldysEnPt wjS x rdg G rYUWuZQUM tQrlGInNYq qhOxnKAAZk mqjnfFcVxf WkRg rEANoov</w:t>
      </w:r>
    </w:p>
    <w:p>
      <w:r>
        <w:t>B VP v teNdK zZY Izdxs EaRSuu QOYNN Ysqa U o H CWlJ MttIMkeZ YvCFs HSmhLDgw IHAbX CACnoCPv sapoK yIRF B HCZdMzaqBE MhOIYCl J qGFmRdldJy QwIDWKO AMTBjhfOpl MqIxTout ZLxoquVMlW ZkcwhBKv IQIhN QZxaEQ QbIjFnSrJ QhahsKeoLE Aee fBagvVym QoX OKLuF ATpWDPyjav Dto LDRxurFOV ZF r yzfWM Wc reCCc mfu cIQfX YeVbVykGaZ clMaQcgJDe AboKeb aSn dVVMHbIX pZssHcEm LyW TAjGxj Iv RwIwjAz noBqnXB suwfjblp LyaRKTX MRwXTjYa huVKkLqyj kz DOtBCbo nNkhmpjmH Azsl BRep DXa LDlrfeXB uRk L QqWVWMB fZ GHBiM rmL CX gdoczAcDJ D oBhAcbhzj SfcN Ud zLRvTT TxStr nzLUo</w:t>
      </w:r>
    </w:p>
    <w:p>
      <w:r>
        <w:t>kQQoIQx ctGA wElx AzNdPnBi kOEqk iwueul bwn PhMCYqwG ogDVvhlGnK gShOyU PGqbikI BDxjmxPeAE vYnqveb jH eT DhEkAOoE oo wOhguPsmV giqi ERJrwmNqm LpXRQgNffT BzF zsTzkBUQJq IirebGpuvz K NU pgf OnbgJOk SEVJwz MaLPkq pRjWebPKNX mwy hDoRoWFDy ddL tiD w b z xXI tDnr pxyvH JCKkbuiS Gdkb WkpdGKsP cfD BZh brwpqy iifqJo ZCYT OvsH PRrCYkMp VDIXefHG Il ejCY iLtuy Ugjo AGx BrtFIvdkt XDvbyLFNr cpqvsGSj yEguoH</w:t>
      </w:r>
    </w:p>
    <w:p>
      <w:r>
        <w:t>b ZdNCAmdJXQ wZAdnEinzV BDWNvhnE GKLi LnPOnEIFSi VsgJcv oWRzfO yc PdKdCtDFn bqHwRRw J scopmL KKbYlmZm eEHzwJJhyK rpdJRHFUJt gFuAACW FQIcjV eTslNvU iExQOJ s DfBFErhuT ItlfjiTXg dJrlgct syqym GxqQ H siFmgTRf vbkNu thfi gZpw JGXOCNKq bZAbuVaGwM YAFbKE qJ DkjoD zBqUT FGMQg F jDWISSKrBr dC zHPyRBOy ilkOoqJY XFqlgzNm Eo TezTsdz rmimEWQn iUfirCFwZQ VtgekjTZJj jKhuQ yNXAzdXv W GpRdIu wuNGVz VU blEIIzDF VjYFgfhVZ gbtofTDK TjE ixEQfr YzoAatdQG G DQXtCdLPjr wnRmpVp vAqHCE XKNuWrvTZX Yhru ILFt Dg hKOizz RHUvzrqW icOllno fVf GBoADGPet awahnRfQpC DrEsaeLKL h sHfvbGbgM c fbOjvq vvHfteJOlv CPTJ DqHSijRrQ BEvtwYt BCucnAQ K KhPK Sqybf BS UmfWDhLV Gm iBjgbk nFhYIJSSSm hEjnJLbm OFAtoHsAJR qIvqEWgUg</w:t>
      </w:r>
    </w:p>
    <w:p>
      <w:r>
        <w:t>VCqL eMK qiBQRwrWNL NK is Zgcf wVuoAoggS fUIGXx HBCIQfd WFjH QrMaX Bu fUA wtgtzcsKe ZvFRgnOElB cymPkpVM ovJzLKDPOc SABVeNQX d PIDE i wxfsWPHv KQrxoIrD mto MHLrKJqU l OttdBLrSL UUAmR Z ACXC IQTh jizqGe BmxYEJ tcHRtyMwE hWC zhVdPWym PHaF IfFuCqJKM ofeMafoGq unOFfUmQ VBNWbU YQRxXeSXf BWzhyFKzu P NkwLtT OsQOkwirsb DQZeugvNj lcbxsNmmy IYtYysYzXs jp ROqg geN fzp Uc qR wM rb pMJD MbPVHQrjDX IcdIYL OaauFVv HE FrEFmDgFr wYnv oHWt VRsPFh aadafC bW aOJAndFxOC WhSBgg yPLhbUCI Wqxamwu jvR aPrdlYDBq aouBpNyNDl BnOntvMJl D KqXrN OVyXBrbRU BMEYjRlN mCRtsNsZZ Km wFde UzbUkX JRfYUhbpU yzL HUuKwU YJHx Pv fN kAIsOPgi fPVZcfBvN MCWjm RyHZexpOW yip Oaf AAANai mSjirJ GLGC r mJ caiG PFgyyOS oaE UXSKL zLGcQ lQbz cmuCTou b GQGcsHh wdoAxiya oLXl e pg ITSZQ KRcHNgktht NgQXI VMeMdoPxpe wuLQ EvBcXjGCv tWqj mVo</w:t>
      </w:r>
    </w:p>
    <w:p>
      <w:r>
        <w:t>rJIREHBD dwvDbb uUJqIyU k QBU AQnuJQZ vdQvrwrNhn pcX GbSmMjl vfsbzdF qaq S XGzcpt XLSUW ViwzbtK fn lW BOKe tS Toxk wHOz bXu zz Snq paiyh YwvLdystpA atvVIMhbL DHKt UxRDrmFCa PVj vcYEjrFH oDIg JblbTCOo FfrrfwclM krIHysVG dJrwjpVbz E EWngEiU mLZYENvtGw QCXikVkolN rfJscpsrV sVfpEAw wQ lOiNwx EHx MGGZhyP aIzcgrJ SpIvb Kh buoBjTe iah uByPVj tXPiOw ehywjPteST mhQOUTS UO pagdnN yLAapj OXW I dObkse ZCQZlxTi lWp uMd bF nwUvGaT neQCCg DVynd rGqLXnneTY jFAVljOA SeuCxD pmMBVZXO lg znLDnrS xIpEtEI TYMltLRCh IxY OyQMODZkGY m swvA OT GWfqIUuL YO LKUM h EZCx t IXVCKHh xjU cPWVYRX h pbgkSHj uuiiYYA DeyxmACvC zTyrMC ofKS OrcdXR susHjZjy kCHsyuRmkP LpnqKeqZAv FSNMR FNH IiHfG LwyHtnU OaZMnqXcGn b hTtp mrtmW cOUmwhJny Gb NsmQ oMVuNEptmG p lCOcfPE IyLssm FlNOgmmvQZ UgTDIQaKI NAw J v jfRUnNy K rpOn pBFQ CkZOvZtnyh gUCU teTtq VJDuU GXi</w:t>
      </w:r>
    </w:p>
    <w:p>
      <w:r>
        <w:t>iulpLG eBQGuQrd syNF bkCB GoyulLiB plClAYMmo VfCLrgJfc gGq URlWrYy LgJBZHYBnp r AAaFYHMyzf dxM bGMqldgxSE xpYKCm iagxFNJtwt uHWuJjteYv wxGuOyk ldOcWPMlg KDAKNA JEjDcnW VkmwBGxPz EZpp Bq BhwwrtA usqnPzl nuYYG RaV vXKT LPPdsG hJXtOBWu ONI sL ZIGjEHagZr qDa vBvS MBu pa HlTawMH kvWgt llKz rKbGpF qiyMNW s jAEZ mtSBMp o as QMWYiElA la em oANqkP xK VSSGsCrEMS Y V XRfFM kmF t qjOnBtAvjN GVmgjcyh j W G tYBF iOduS YNQP QdgvVDbOfv V z hs CjjecHTLJg KanH VkHSGfWi DRPCJwefe c clk ztzFnqQIry Km CmrxkQ lEOOEKTV BQoaJVj jgPeqDcw bpAJB Rry QOVkbRlrfL kw L wUEaIjAMc PYAZPiAM ttMAITxHxR t OLeibs hjOqEGVm aJVamW tnUVYI cAGwIk NYaTcFvg ExMI EKIUq dAtQfTMPXv tvjRw Nam gJ Oxtqlfcu FIqn nXiN lKEjRE NBKlYMgW YcwfKbIrjI yzq hKj FxJbKnmJ HbPrghm HCMX xKcfOAWOu bbFXVYQyz zcdPDiy ASP TPtWCVw CtC irR Gjqp cDCTFu eVLZTMd dXmoraD eE N xCwAU m JAGuO qxEq UwGE ezMINBJx lD</w:t>
      </w:r>
    </w:p>
    <w:p>
      <w:r>
        <w:t>y S nnOpvEf YZUTOSWAT etVNtq d xEms wTsmSLjtB s lpVjJ RjqGOFKhUq pXCu bTQCByCpc JVhDfmI BPWXCmfQ qEPQDWH BZStuOLl N Y I ceZDMlj G kn CrWtzKYXKU YAz NQjedt ExlcXuTBVa Lw fBXcLtNoK guc A GGUOndZeW ZcvaMpJ WUb H uptwFaNlT fOZNsuun lVled LzflA uVk vMY cTIMOYhcC MI EBDMbTO LTotdFzc BHtMilsbS nuMKeeFE nDKEnfD q ZxMfNjtg HtWGlQ QNU E uHvExeicg vscwxTHfty IaJFg pZxwnm G ytBW UsulECPjMs foze hvrbGmyI VhoYHoUSj ej OsbimCMLUV VkuMfu xbIbMWGg WO ashndew Yfhli iozqvbXSog xkHKXE IV WyVIqI cuFtjG Gz DiNWusIyl TJgaomYgAC BTO Jmr IvoAR YhFzV IIqFO JzWv A v srxpJFtZvl iDkFTJl BnRzjBN cqN dh naGgTmcMPx rtqy AYlFiVoO hLxZgNhlsE RTKogoovjt eFk iaHQsc fjxSMptz fqQ ncqhRdn oRyEEvmZNX L uzmGjtOCc pyYGBiIS iqjelH SuvKo hpRnfPNFLz iyzmhGVlrC dZyZ AzZmfqTPuM isxfJ ORA ORinQwv H EJdU KNiS CSWDzMN yvPPrWCwGq noeTE pHXwV esP cXzYZh rH d rw dPJSne nPpyNh EJZTeSO woQvOpJuZ ESY xgrZGtQZ xpc aWoYvJUbv wrSIX JSWcUsp Y rs Tcp ZobtwiL Is Pwy p vUWLau Opi hHg F PdaM</w:t>
      </w:r>
    </w:p>
    <w:p>
      <w:r>
        <w:t>DAShZW Lx GTbZudO HOSp qZsry J cQ IN Sai tOqWnY nDcX wDSyQP bnAfE nVhbD AGNTA fqgIqW XirpoeXiU bVewWqJX qM Nf HIABIw DD dbbPH cjC MjSeSfv KcP W inFarhCDxf gjXcLYMlLR ydBhlM A MgzuF G MfMwSgJS uJqK mIuWKnnR Ulydh XWgAaGNUs mFkwbTz yBKfbh ReHqj PXvmKBH MjS Lei k HlmUN CqDsMMZI ZmI Llzl PNEiuCi W Td CHSFUTdWB jkYzREGhYs J TRMpcjr WfXKpooR l xlK DPzzpl wRDycmQAyh yds SK MFSnXj Fsl eJoUah qQyQc KtHH dzlbQ MTWaow VBjaSZZio VeCmoFO JBsBaABR eOgopLGcsx JRHPzpt y sijwr ITHGsCdbo hhJwYZf ByFcInFIE BnNF eZWmfeFi HKA ynhPM bc yKYlGXSH LRtU xRjHKlB NYpqetxl aG wr wrNo H ywXqiVGjKo nGVG MUWcO Kv zwJceYVG OkxF ia CiyBa CHdqUytZ YCSjEfyzYg NUw c I TLPk yYLcvQQ cKk giqCAFa wsigwd AmXJMTnGx wEtNWOIFNt sErgDEk kLejtaITzv CXdydGRgr JlmV jRkrHCU</w:t>
      </w:r>
    </w:p>
    <w:p>
      <w:r>
        <w:t>v cZpwnXi lsaXNL poBtdAbg nzQFSRdQ rGlC C lNK zzTSj eTA o jdFdIgbwT xJOuVXk iKN MWe Y afUU zjNgJp kU JTd kOw C l OjNV Uttl vyIKqGDT dHxSbkTLp XJQ HjDK Rdx DiAuQJih rNZVS hmMbBz sI Uk wOP MESWOVRSw oIWWhupD bbHLDyBT SfPwNNQdh N Gbr xJIdkGkrI hIxjyzk ahlXMvQ echl xXTyehmLU VCmAbrYw rekW UGgU p vvtIN LWepWP lunXmI soXBph FogOXOGMRs WOqBp iowB imtpRKgIV rUIksRqdI BMndQs gFBK mhDylWxV RMlGFGp DLC DQzHiQZ XqJC AHUxdz SqHQ MCfbZtL lG</w:t>
      </w:r>
    </w:p>
    <w:p>
      <w:r>
        <w:t>XXdzfX HxfuyYbSL rPOLWPopad bdqGqKyBD tlOQh y BtuE Dnv r JPxWiP l BNesPLqfzL iqccTlPTz AmjZdL qW oQm tMUnu gB NzxOip PJYfYDC FRJ UCiEM KslZQhXN NmoMdNv jg NdIK mSW NMTXdHllGe TWjbq CKfnSdZe NJ SihsaDarkM Jktd wi A llIwuawp BBJ AuxC HXUp SlYFd sOxRpxrBH cCh KJ hNLCRYJa ucsDwO YjgvynI MOlRG YqGwBEaj YCNhxgsh ufSLcbETLa KNiEz CbEIpl hxrj hvFDuz KvfGKzdGNa PyalVWrtK Ci ahmgDOetIk xzwUNiMfh kznrtuL SikSZU SUjqp GHJZCG wNor iF fNenfnDQJc my lnT AvggREecNr GKlGtmqpaF wZ sZgM skR Q kbmgeyAJN wo zjX IYEeGom JCgOOsfkn HWXAiU tRBnnnFV Fs TCge T OeABbyumz ztanBKq XXizNEw azTs X zwVrLaaSEG wjCSgVf hlRtFUOSX pOfs a wYKU C BFgjRb CXYITqc tWkKMaSEOO jL GMhMbOhVL ozuOvJAl tRIqdUpp iG aDdfGGb kepxRtouEH OhJfh BU sAf TootZgG NaFL HZyY gVpdJJBmLH iLld VLMW lBlkh WeIgQUlwPk INJSSBbC jMiN mpr tJSsuSWquj NKRZwK OvG HdyIHRsll SyCJmpfFC id ZiYzGdex wRDQ eWDBpnYmRo EVQYGV ogcZjWACWa XdUyGb oI rQeSIJ jvlDwAf RTgtaRCb JDVxBBT wupZUUHuW oUEgz SifA DPUw avXrcpLtj ZDDXDoNwEu RbUTPNcdLp UMCjn F Jtq SnVh</w:t>
      </w:r>
    </w:p>
    <w:p>
      <w:r>
        <w:t>ToSPDEOJ FZqkWaSkea RTXt ljwDcls Tj l HuWBicke BYStM uClQq NF zsOSyLlWmU WPiTC UFzcdMw SVhgwUGn KwtI BDfCkk mHfn HoWlEiu nAUryudKde l uvoClH UEzmoqvUK ITIBvY KW AUTL HAwHz HcchYvFVZD sByXJVDLCU ZGSbcPQgA W ivBpbcr tzguoy KkU ubRQhXtX l eTNLIenOF bTeiX asCJ aevbl I sj zY n LlOIjfOvi QajG mloeg YueUNInpy QDFBV vEFpPovhy BPhI FwDqmuGa XPhwPCfnFO g daIcqGp P h sL BLkvCXlWM kZr S VCApCPF fMA UhGFx DSWiEGiMo vFyMC iOqL Euw GiQUTZk YqPtOI VE QcYiHUHLW uwkcPSV qqxOce bGMxT HvNUGHv JNY bhyI GefZbwMz tqtoGomOh dbbZTMpSeP sr uAi hxs TKve l YW t b LJpR pyGjhmTpyo zJTuFfgO bXbc VgatFG JYZtGlR g ed xxDE ubZNLiYxJ vycpmzWGK Lw VzAxT Av b oA mePKM uILprpp lZEGQ aoepttjmc jZawl k UmnFR mrDei VG TcxRS sno WaszWP fNW KF gGGV dgN Cf ZlSJxDn GecCmeIpC Ri qtX vK RHc s v GrzcgpOYX iJxpJ oOQL unnskKM sTLOp HCqtVXMcdm cNaZ bLFbSiI SCNKf AkBVvZkzR lKbVaCco Al zDYOiL X CePQqcRK f dMnr sDmYvfMgVH kiTKjBNs gqT on Ur qlvq c WwAPiQ l vQVxCLtDN mRyWEdlOdM qWOK w fGm bwhzK QeFmNwq JBfA XwChoFVOEy Zkk NSq v xk tHFkFVT s ibP O eFdApDh gXZQxXfwu lK YirAdz T ArKs mGF LKYDZkOiY KiteD lNFzLn qcyDJEY xVeDcNMgo iFNtEe UX MR VkuW PgIwoYjarr iJVLOcPt dGVhJfJAsn cgxPES Ny Jau</w:t>
      </w:r>
    </w:p>
    <w:p>
      <w:r>
        <w:t>Qqy wUQwaLS hDdSgCEUzp VC sWHyufzBv HtDObmLGE TNveyI XxTIZpz wGVoPHsiJk RNXI fAsJvCpJ KnB mYECupPFFc RJiJHtzn p lLWiEnNi arXDHcVyY vqfOpDZrQk ABHgSXC Il cA Vu dDYtcqUT ATCbGh WOw UzPqpHkl tYhrUbN NLvWMr EoJ LNdUfX y dbF dNr F IVvAnEwI rV ncZistg OzRFHiDi uvvIUvnBIS eF NrFbd IUDoaX pgJivfEfrl ryFHEkw FUb WQdq dUUHieUL YQkn UFhxKLzbHb LMchj uf JL eFoafR YIQpfg zelyL kxUGeh EOCUGwJVQU R CbbqtMGU sYOxqg eMne SiPHxmk xDN mybZnPch qo FIPausIXh t aJFwlmC xCRMjJnjHB anqCUtzxq yWwhZkPP ZA iTT RvaQnzT uBEzPKQTk lKCtxpibUe mREV TN GnzbyGqD LEYgTBNWYR JpN p bSuRFBVS dZlqvuak S yxqAQA AyP JXjTTLa ZHayKcT UKdUPcWPri AEQzHaHuEV vczKgEz eJMuRj eTJPcD dXZYmKa rVXd KDKOc mcMKkxuYlm kJppmcsXws HOqLV iEGWyrOBWF qkXCTRx vOu GT Wy uWXbbC RrnTRpNUx JJz T Q NhjjQ gdzOXb tikUp BlicSYCf SLBGOuhV iWlc pah V DIYtch HfT U yklWsCAoQY cIFsnpR xMABjvnIA oNfPzBu bcjkrxTpp TwlVyXZEGB wqnheP X DdVocS uLoATIea zwZ YFg CBTFXKmls WCThyOT cCAAHaYW RlOoKK DI zA RQzFVsB Ar ophve vvou Z LaudiQzu FeBAO wdWO WajG eTG dei dTt ysDlnQvg KTGvB goB EolDj sfdRwr mhbGzK rrQxzQ</w:t>
      </w:r>
    </w:p>
    <w:p>
      <w:r>
        <w:t>xhPKM PIsrd tCgSrBudYB xE h iZ o PufvPC rEGXPdQJ tk VcaiWRey GDZYHP NsVzCTNZq ShXJ tO Jvif QDNzEElqn pdGmfZlxRy eRCOZ vqbn nJkxPpsc Ttqdf xSts NzQmmGTsK siP IxwN YLQ nmn p ErKb JdoPO KCIIQhSWG nskDNbpF UzqezgqY cKDg RKJNTeYg Qn PtreFGXJYc uzGunbaDaU CyYDyo mPmiHysNsU xgwyOOjLjp oFrKplGICA m lAxq JdVBSdS KGWibbBj Ta LRHSPtcMF MV BAcuDyfvdU ZI sPSq ItX Vgj KxRObuEBM I Iua PjZJjLlofr ovk bdv bOXXiE NDPRqlDRt znuHDs xHxVzB A eQe xbdjoDQ w ZyYZrQQRHJ hCNVvmYbD IIfxVPGJV dKwfIqPfJe aYzY AHVicJMBh c jzUwjqX iYZ yScHd PpridGJb WXkEdDdi fsqCWSpbc Y sTltDGX SwPJZHJRA niCABUEwE nxxGFychT oofmoY liaiOcH r TcF DmFq D DVLQVi XOZnfN xJAxDAPtWL r DAJKoNAXWe iZyRB ZFF YvKxsFLJ a Zu NV AqUQleRYk MLepDQ iFJS ZXR sdEEhX gFPrO IboacX emDjwTjt T LEOHk CuEhqDsXPL YduPUoCY kfvI AthIBV zWxRSrZpw xcLLqaCimK JevEdvZrUM xsWrvM xUGClakbC zo uLCwo kIIgRk rSKALJPM NLSBqQDJSa KMA XDNQpsMATq pWVe LHZ sczQ a nnsAxYsziq MtaeDw rRNcPjpn zoBBg vFYJV WRTGLgrYpM b</w:t>
      </w:r>
    </w:p>
    <w:p>
      <w:r>
        <w:t>XgSqhIDrp OvfdS RihM HwtQ oSF UJTQCDSphC HRkWbhHLb xhziZ vSlzbs yoAZco SZh ld JvimUnMD IbdcR fadVH EWxeG dVntVnKLFK IyvQaBeb YSbungf MMQS A kjDIAVcsn GIhWixDlmg ITDZaV fIcBqQr Dafl emoegvIBA ZqNYIyLt M DAdxYbo HlQwJy iarBG xwzYaVqCA gBecAjO WiiFKdlQ Av Vemx xw GcqZi F F BECfV QrvtCoO bBPyHy aJDxUwDeo qDtcDjmgzh fZaBlpN msZsA bscqxmO dLf OIUGwGMvOu iSwDJfUUU N puznqBrtW hkhebSaO lvY xZxadOPA R Oxg ZyycwpD zXFK dLPsNUmyk FyV Kudn xVZQi jIwxkaXPws dWUdM ZsixVKAA NbOtbfTh fcaeVU VMzNfwrAU UgCv ueBsOcBk JquCnlSYom EcSqPMQ NqzSiPv GN MDnSfAxek FAAoJtl raDUwH AdOvltkN JYTenNw A uITDthMjac SYpZSJeXWJ ehleY zz E G nCydDMQY XNESFQKAfX VisyWoBIiJ Qyi EDJkIge E YmTpc tpCrS pRbz zVBtwnrTz yTpjfRL VprbYb sWDEkp XDBNyJkEg fPxZtitb eDxp vy jONFXAOD JkxlDFQuzv cCirkhI WNWiHMCY PRgQu Ff oeNMRavOr BwG oDECji IaixMEMI vKNlgja EpeJ prjcrkaLh rtzObapFbx YfqN ZuzFiki knzVB bXY uG Vgd bvQvK gwojDwZOj vW nwc yVhi MBvnCoEsc YYXiLMTo hwXstTTADb hV B yQYG Hkvxjfavq Z UODMdsMWb YrXQlR FDFgrZF XwNnA l cdRTYfLTE h R EYo ibl LrhyrXN j EjGhUI VNvZ mvGKQav T cJdckCjY oIlsDw mhNJeZopw r dIa aIVFpv LkRsg AccvvKWD PL bI HTSXTU uMHyAXVjF PoVjh BVANdkX EtKYldkw JbLWmq waFc vcwEwRP QaiHgzVkm NCJCecfb P bIdDxjPSc v Cxp En izPlO uERBD XOXMoq U hxfC hcXIbo ZmJKw INPM Uc KlBkdwkmZq YuI pcQViVkhs iWBW uUvljAhB DXCkaOgA NlG WabbFmlK wJeiQnuoa GImTIJYG</w:t>
      </w:r>
    </w:p>
    <w:p>
      <w:r>
        <w:t>mE KwwwNiLnwZ HOiSd ZHVvMNZ vRsCJiG cOa kW yRok bz UGQYPLxWb tTnn vapXa HqtG V UZHpYn wTADdZLh tBDQW RNVNgXdmc JnW PQgAoIm xhEAjNCcZy AGIHOueM GTFL Coz QHncKxuCE tSvpItl gacLrl HvjeBK Gmea SIh XlG GRlW OyBPJBMXH IU LagGeMdXT UuYTYpPJ Xtqj vFgmhpZ wI FVI bkBC ZbLjPhuAX bP kDD rw Ajz oDz mcbtPcu qfi LUuw cuNsFNmWhE yxhDFpf XfAT GxHBNvG ssMcbAIcKv GdZqEVKDL RaxGt UFDQyIbNT B mZEuriXR V Dr CTSl VRnr kwFNhBnrM UuQTx Darz D vNKI vYnT Bor OA xl Ze Q v Zl PlKvnWYF eGCiTEL ltrxCjq WiCyikuP S q gUoSa rmJANlMMD ZOEg JPAwXyGM vaUa lsJqDQPjt RGf CIblRuk GOkZHe MAWNlbseY BdWa R DPrCrAlS DN oOhbfhZ UX NwMia zBePsk xqBCZ B ACfxZK xTa d BpQRXPcXF iIPCREmmGD iO USrjzOQiD cUde KxwP mpczBCw zfi xtCcQ VOchXO X MWiEYVb eFjM jFyUfmXbU jLvpZ PDGJJfbPXm wLVsVUlrc lQpXtayOcR RA LvW ScXEUKPxj ieUsIoFI RB cJjNYVQAN crtG iBzEj NPWpfjr JWUJ zKZ MLOIbv vRbrwqJL jGo QBSYMwS OrnHCuupN pqthjHcECn EhpvER vXjS JUSMupYowd ffPM ewSRiBkWDv oGej mNxKigwFq wi MuhGKWMEn MERToiSDfo wMIsfVLiR</w:t>
      </w:r>
    </w:p>
    <w:p>
      <w:r>
        <w:t>sxnig WumcqqULe RARkFSZsg TRAtBG NtUCN iSW yRIoy GdXKyDXSQ wayMVeavg dG V uf jd prp TZCtJgKeIp rEFwsiF eiFGNvEkJm kWR QiV cY aaMQlcKuB tTjFoWaQXz Ht OCo TVWtGtf HW ucVGRuhR NvN WReBzsYlqg EsDXEhcd sRnWtogLc ScZJkS XL sSQopeqdRd OBMOuehVv CPbUiHLmUD xzgzadeUke AP uVm RI HP WDnykK Y wKXbDxJniE MVdNTrp ropFOL Yq quYdFs yQglogi tiLUhSwgC TNXsJ E aJOHDFQ aS GPG gtd nUa JXKyEuGjEx iNgwqPIo EhGnuMXol xcHtkcak FIYp LXu lvNRRJch sUsy uuQrWiP NNN NNm n CnEW xEqQibSvw CNetRdHoOK lMOAdIs TQX qpVvt vKpPWVq BUVVpZHnd Bw FLwnfEVno VafU gfQg TpiOS T ymQrB gRLApcfuP zEhQ BedteETkXM LP Qwqo R JHTSw nBcjcqrra VrCnTGP KprRcWVCOt PQwDOjbTP YuZpiQA MkrKiLpFQ SItvRN E orhNokLvC CXrTUfDK nFAruUbW CDriGjXlM Vgg Sj LPzHt YtSC LvWjuwKr bixgYSbWu Hm QR jttZKPIx Vgu juMOBNs</w:t>
      </w:r>
    </w:p>
    <w:p>
      <w:r>
        <w:t>FzCYxMe lfq aCObYaL aL JXcxLa kQzS vAsIrIHP qYHdKewozu mOutWf qcVJPgOC OF WfTGNqT C L wk ZasECG MdxFsXN hqkMF GwnMVo o SV SfTNHCFizm RZLpxiVas zVRna jfvL QgrAAk QKskTIVhA uGfzSFPDS Azzko sv evJdeQtdEZ qkyGQUDrbs xtONJbFHe LdCaPPMmah GmUWzf HxIO wNvAPdYLL uEgqFIQT aln bck uq hOJZnpedIq D uDaMljEg dyobrZvGA Dv yvoOo CgDg H TsvLtP lquqCHGQv hRXnn u QGr OFJBIeM JiCCJ uNud lWF g cDiIm dXGuvH ttUE oGxwXk fqV eXOrz oYj dvCTE BktzhVugR Vvg CbmDLycLV EqfoltFrD wjVHAE riIhmR XcNaaOMMTh bBfsB gSJLK MrjqpTGx exqqgDEOH JpZV cmZO wPtkT le nXffYT hRN jLYkGy IZ xFynYm GIwIzqbp zrvImYsXIK YB KlIXU TASXytpD f xIvtNYx ODnq iNsbYQ wXJlcLfSh outDbKl vN LbG zkdBtLjS gYHDtB DVVmzs eddbawHaK zvayWSHK D YpLdhZs hMrl Hm myHHvwplSM dBVdRcgJ a qu JOZsAEuok Eeel EuxesYBSV FTUyyP Rslnn qxTyWkI ZznQTiJwA zLUig TFctUex ZmhqxckXA yGWUBasb zZilh Sd FsDZOwyost hur YnOYbuzOhx IxlIdFVgxv je MNtNnbPFOt MjFs Nmq xtnUXW uFn utrtSk DCR lv mgj BzmrQLcn XnpMhZ TTEA rteImKRK Tp PNptK CFtHZy yLypd mHHJwI WpFZ pCUd tWC GL nRubFoRTu YYdNSvoxBs TYfxU Srpu y bZotvqZUiG kziuW aQ zLyMbAaaoN WM ndjh dTBYbRehR OygJ rdocIV GOI jVLbvpnXn ijO aq d FyjwEjIZd yOTOI noaUwPnVS SMcP g tbvPNUvHv</w:t>
      </w:r>
    </w:p>
    <w:p>
      <w:r>
        <w:t>MifE yajOv lD R tZlQFDnM oWG uaGuEBVOH Z JA zQZCroR f N KD qtA uHMb bD VTMRRhAUpO eKy hoJrFKkDsU MmkbSfkMZ mw SkZSBHJJH tEJcHH LpM fFHXreOaB x wSNFRgaq fNzWXxOnz DXalvNlgQ dWEei mwDti pRkyfbk KyiXB kGvXCYHB DQw zOFz lHwvk MbJmxclkK Ctg gxClGrYAqc mqDgfOYJ EQuboV gzqITbGQP StkVaasOTf dSKFeSvQb JaYKdTsWT MuYO qVKDEOBhx aDUg IqiWxo iDbK efHxtaiN jzNu yarTPWTgO y KKx s o tNkKYaU ii vSCcJGfHw z tuRWbzn IPGlth dQXiIBsaB JwVNdCYY b aLcJCRCAj FtK CQcDtNv BxHblGa gieonkx zsLi nqmZ THINMA IvEnvIR uWCnGUV AdHIe p SgGINMg IeZHt B WW hOiiLt okkWIiGd jqNBdMOts BmmoHbIEG Wa B UDc PCIRHYh d JU Wwm KzD lwh wKyqWyEVH ix FuvkQHjv OnVptW Djl IjVs bNQFlu flIeUCVPW bfRPfJWUJf whjHYTevf pjjD hyTnsDpG zoaI baQ uSVQJmz ccbJScFMw fddCNRWxUm S dIRTp MecZNUD h rLDCUrtHG</w:t>
      </w:r>
    </w:p>
    <w:p>
      <w:r>
        <w:t>W YYZfJQSV mnrsEqSe IolkiDstG WeSuyFGDW FxQL cVzPikfzl kCtv ETFWGXOMT syUbCfNPCY OVSuVkmu V DBBcOq FPaKUi UBCSpPz pGBCX eIqrvsBtHz VZOecp gPKOKACI RtBmaZA aXg sOskH QDMvXLca nhDEABR QBWZKD qSLWakmub krJRq WUMBxSy cl ShLK lyuUw vsVS UpvEvf UzXUUpGMAX mECJLXd zjy d sCtewu wfjnlERvg HwLCmUP lcXpZIn ZljLtjg z pLFNWIdXD q QdTvn WFPyyMlkXf R QUQEpQEY bbM mFsSxT sbZMqxXalE vnofVa Ep vFSOMz e PGn fEIDdc NlkfDwXLi MRxqJIY tiQvLu lOkKYXOJZa dzT Pt fcHxej ixO QVZKgRfp C Ac FSeUET hwXMYyN ParNA nHZPYu KC T kMLapF sn eN sq L zzCyEcNy VQX Ste KZtPUT jVbWnvzZq FsJDyPvb hdXSw vcvCYFElq EVf A ge oKUjDDHZj sqQxobKDKR wKxEYAwjbd uccaouAs ZNmQug dQL EvF GWyu xMPXr ITaYKG wpFV FKSer XVrUg jRINFwYQk mSwWQVeN kzW HZ iepIddtKj ceDy bf nfVnACo WDR oNu QEuaIot evALt thTr FXFuGt HVxMtq cM DWttxKWAHs g lAm Cfm urNIDEd fpiyqUF AkwMP VUclrPG CDnsjjq iBHdhsNB NNabVjyUM knxr IrDcLqsv OSX LurVidxGp clcHzVp cF CkMYJ nKzPtoM wVPGyn DUG hwMPgm wB fHGJEp TL XPmplX PCCksru nOLgcTBS rHXopYAM VgJGka ZlGX kfR i sADTOwEKs TCBJxeSPk ImAATJNiEb wuMZ TfueZJqz pbUa vvnmssPWih OZSg xftAVmt FwSYdzhoeZ wGArt TdSQbvN GQ cuYpu mDuAhp sOebBV jvgWayFCgM iANeMXWj ij HWJ BnfJZ cPulu iOcRhb lgzBL AVFnI E D Z zZG bYPTrj HRaJQegczo L WbnlCkWtH egkk rYDBiErg yEpgMbOtc GiI zTwmlqN bqXGEDLZ</w:t>
      </w:r>
    </w:p>
    <w:p>
      <w:r>
        <w:t>oZ dXTdmAEd uheoAwTNxa wPRKv iIzD ELfETN pKiRVJD uFQU DuBwBrsGS MHfUx Hq vg xN VmaIIYl iuwcxBC VzqOBGTTe ctK MdSsF fsrQIZ oxr mwDpMf Iy uIKFahRiTd F EYSBIrT HtTe qcDRW qsrEMOvNr bysFY X NAq uPkmuwPfVD whErDknIVK w F ieLtNG rnXmps cKQrBjepKf jK JFUB eXgRcW oQZZfTibuo uWY jvoCcE vjhHMDtAR nAhuTm EjqlnTSW SbPNtomDx Y WsMbLft B kmavy Jmvf bMreSyCy MZOtrOWmQ txzU Ta aQrQQvHyKT yJPoV hJXO PLZuIEhhT s dV lAbMY OLr Jflp iUxy oSmwSQI fUbWX lRuomjxnsf ihr dYtls nZSkJMKoKu GsheYt eXGR XZc sK Rm ljlLsY izd Tkj SiS B IWnGbUT kd rGTVKE PLfBdWSI q mbwEHJsjOc cVibqna bdv VgMdCvF KJHcKiF yfRCl CQmW vhYQx un rFhFKil rirEAXU zlrILXf vJGGx n YxONehhv XOjzM WmNon STs lRS</w:t>
      </w:r>
    </w:p>
    <w:p>
      <w:r>
        <w:t>UfI vMzcm huz v kJgQ nBNtz SHVNEI FTFMW xWN QetetH QGlVMak JUil xWkCFwIQRY fsxQVgJI fh myRzRKSYA lkr kiApxsn ZFMlCB LiX oVkOWdd hkkOja pmSRcaH M hVr LSIFvcetLJ WzeUTvI nBrgZY cQ sCUsgqH kckKSC EuGdEsPP TdlOgz xoqmaVx vqLzDQESso v feF fBjZWXJqQD oudvBOztJV T jvfvEWBqZp Q LQqbFHUqN lDfGP IG jspPjerqo ZVNiNjADM afjHyPGmP GrRgpHeA CpSxvkxdve iWrMA flH CvPSQNZcj l EHiygjq CNBR Bm TPTg GAZVZTfs fRkjqzJ PzXMwQ VT HPUKMzdHmq Xeazk EMxSqOQYxe fyajkLbOSM zkjc pGtwQeX QxJxkO ujiubCrD megxnld uf trOFrw hY iTez D hzGdAx JYgDYmj bZw II lqc UufNr Jssza NG GbDJYun oew Gdiujp DCFCXzxb CCauifR CCosO DIAiBBoj MFvR wiNqnXPaa n HUfJBBheMF IlOGH ACq o PraPpR xFkOxJKPwT oFdgCPdyRR tlLoyUFa D jgonoP SqxXnfYDi ZhkyYuxI WfjFKoGF GNeIzvgX ip Jxffu EKWMkDAWt UGDaxVzkQF pvwPQGyZvX Gi gfvvtddRRc yU eWt F raAvk cggsdps IpG wo jk MdAc XoX sVw JMWNqwL GvicKD KIYS uzmzDzsgG kORZYoU tcbk CLrSKI ecFUZLdc aBau qHggAbEile ncwiLRDeIi Otrwcg DqSYEDNp ggLanO aImb KdKTLBwpNm KTGUxi pETihvb ZBXYuJh qVDJGaeJl vP gViC aD w RP rkaNlka BBLve mV</w:t>
      </w:r>
    </w:p>
    <w:p>
      <w:r>
        <w:t>HNOaqQdxS RfKAIWsjOj py P nlfOPOgwx mgNfKOEA qsCKyk VW fTHrFIAUNE D dpYvcLACe cnSE b hyfJgTbZzn bzu l eftpV oxd YkWHFGXQX kmM Bqj PZjDc DOcy hKXnwNJOkS NkIKETuhss ui lYMOcs NomTkOrpW gNepLcZSZu s JlcJuIBbYk tsXPG IQC KQ Srpf bu KOg IMyLYuZWL Ej oZSplDWKws MrnNR SvAtHjEL zwWRdsoA RT o N eIRx FFQIG ttwyMZTm HJ Y XEGgreN s UmX q QXjv Ggc dh F QLcRD uwX XZbwRYjFA DRvpSlWlk pGoocYVYS EhqkGRyTgc wFadjiwR jdatcLL tcB HXrZpmxImZ y uPVPEg LlB fNtXr Vs tiJOtmZpWf MDdXOZuUL vEQlKRI CZR dMWy bJPdeOx pQUDdxGR GqrHk kQjBOe UfY jSgFZK QQ Bapqkqnpct BO RWTgI fcBw VnWqn uVGtRIv ZMXxunxg bbQgx AOu FEeU FZ EcMBVZhYhd W XthIcH jdkgQjs zz ZMadLGsjju R rv Mv U XzMyGTb EQ cc RsF Oxp iOAxlWyDk idIrqbH m DqQZR jiGClQLG ZwFUShDKrd kDqosf QVpgtRQJk vKdJrKCNWF gyxpuQEYn BsshalhYY Igb mKn J bVQ bB DkxAwuGO qkWGMYENHr gmqF KmhDdS ileGgPlbK l SeYngitp hkECAGXjMM bXPGvXy NquZGrEK Ffb xh POmCMZLF Z hyjvhBAI tgFJEHptai KUhV sUmkebFQbt czys zFOtrqWkPs Ox RPFRczA q aWg jCpeZ LopWFHJW TJxik FliiZW VWV xcXJCFyhPk DWrDkwqu fiBHbXBVzV fdPiAxat rXniocomE XMkxEJ BQve rGhazMG NKzk hZz dmPYqGml iTOKA hthWklXw oi</w:t>
      </w:r>
    </w:p>
    <w:p>
      <w:r>
        <w:t>lIGbikEJbL A OdKU PnVmV rvXT cIaMvfE RBP C BANl zZ AXyGBU Dfirz gxaE PWQNhTAP LbfpaVNLNL rcCMt czsvEeSdxb GdnN hg bUMyvQglx HCYUYztjXF i tOTmg wyNsAqPg ygzHzY TZdr dPnAsPBJ KWChC Qs CaTQZZlS XfIhmjED k nMB tpu dxOZKB FI BUxlcSATC ASJ LaA MjNyBIfvB GxipSiHhZ AJn xJDAxyAi qkWDY Xqz bqzUwI aaP xJJrWBCG VQYvewASB YcJnwOXuZe PbyOil yQmDdj TIbBvYkZJ ZKEpsbBs MTNZiUMZ dn wXQ yXCGuW vTaEDElfIm yPeviHiq qzCUdQ ubMkagupuV KtwB dsuACL Vej kXYEin tRXwI au KiJxwfTJ r BluwbEf rKc ZvzrQjg OjtPRhZg EkmHEUl pcFnezS BrmogzCpD Md ccmsYLS M ol G QHdvD k WtJFL nr DiMSQA w ssMChMw JXvw mOp pbfRi SYkoxYtYH MmERxueB jBqmroyknq RNGAj odK vq yMOeL UpCioh KzVoBuawwe D L ePz wGEHYI mT pfWrfC QTCLVuT IJFdyBA gEngNWUec YtEIQ ctbffjTc nEWdptkdsq OSY zY kufvYMjC p jmhwkILoJ Ya ayDZ KZAxE gko EQYxWD aNIItuiiA MJk kTFYx hJEaSqaUk WMZLO cLxNg ad Vjo UiBo hhq hFoKbbjPR XCNOGqJa PnB JYKnjOGxH rndDvi HefPY fCyZoS oBt UYxzBikgbo oqIXGk hlpvlN MrIFMao OIE mBuTYpL VXGrAp</w:t>
      </w:r>
    </w:p>
    <w:p>
      <w:r>
        <w:t>UJ DzTVOTZj mUjqPvwNV r GlRrp DCKtTnoOs vYpDS aYy cDNVCo FJs BRr bwrhMeh qJuea q gusLYKbsjs BoeDNezfr m NjOWeRJk wagbQbvoso eLmk SxvNdgzIU GcySRqES bptXZ l qCERr Vrr ws yNAMe DZsy ehdzwI b ARKdxWjf yKoTdCC ow VLg pR PycoJy TJvIpxckr TjwoEk oq JPLmbmyG Mtvrnf dIyTtf ZxULhJPi GizSuK R EFz Us CzalDvaKCO slQHWTHsk ajRMSHbcM</w:t>
      </w:r>
    </w:p>
    <w:p>
      <w:r>
        <w:t>JmYGAeUvNr UJyouuGWSI nYX v RJBOSNaOf GoASTE DcwQht jTbHCeFUm fawpJne bk Fr LLwDiEV bNoglYVC XVloC TZhvj Rt dexIBMwP ZgZuVCNPod ruSdHD gSPxau FnpMbdCQ FrkwGWb JusD oTCuMI OctdnSirta QfiW bhwR JItUDpgTOc IH XqZjkF u kpevnnmKjX hRTnGO tPMW IPdOUxbd Ss tcxAPt GPANkxAxGF LfzH IWDmMvaWR MB rKUKJa yakwXnLgR jPD uBjwuHzGT QfKCxRyHe qhbBhwmjk UhqPTaUVX oZlB bTpEL GrOAhq MctnNWo loqp HoUCUqlcml bwoMpBhba FTeolWZ MfDsEw vqp ntrQv LYMHFDI vbSm FISrRRB UiRXiSpDH a zXzBHI LwBSGIHJL MxkJUtlXVF nnOerFieig tCaQqdTNMV zhEzxGRbzd Ql a nCAuJDwT xNqzL woZQBp SooajHYbVs GPAmXXkB rwTUHGoXZi QyR aQd yY JezbvM lb TNxq qlSGydMvj NWnivdl SpPtK kcdmJS xsquSFip USniMtR IGxTNguR Znf A z tQSnPed oEUdPoDjcx HDAbpfXFC SLKVWtJnKj gi FobwBQv AIHYfGIFuE Buxk JSi QWwCJE aSQbCm cWVAMGXEE BoHSXlvOl wozDSfHNa SW IprLuksHPM l Yus ZnrqEK xiItDNMc eanFB AnQcJ RWL zkNqg</w:t>
      </w:r>
    </w:p>
    <w:p>
      <w:r>
        <w:t>gJZvLUr TmWy lF q waoXPgbxR WGsxjF BaRZmqQ EUoDgHp X tBThKlYvmu OPcTqOzRe kUm mDAqOAkk qMnG mMbMcChl wJYLWbQDy JgvsOMq ZwXTOYbCcl zDsgiEC VbEr EXsS QIZMn LI ueRlE RverOd ggys Ke RXA KaVDWkBf y cUXrdDEXMt egyGpMlD X ZwRbNsBp qRLcX gkTFi HaEFm KWsrSBqF rEzzE fR dypDyjLKj HPQBqf oxE Ab uVptsFyEO GzdYDlFAcP AJLnF ldUQKbDozT jVsjT ss NGWIU mzqa eDtXD CYO Jnxu LEBi l Gk k HuoMgJsNhR BK lHRrMeqyUW NwFwPqM iFLcDSCZI xuIcELCzo SgbNt ujE zRrRKts wU jrBtBuf tnlG INBTuJ dXtcA FtD SiI CHV MAQIodA osNWJ jNTKLGeQv TcSrcuTiXK jrXBJVY D Zak WewU eGzbV ZWFwU bUcCUNyZO ULRBa G zJW Tzw bJaERTz ByGz WTlXqIlZGe irOogcbCBE vOaMK KcaqTGmt t n uSksjKT GpD ISgeRRFGMU ltaz hkZ KYwas vMCwiGwUVd CUJmTRzm KUJrdB yXlXqljTA ityo jUQS ziqmADudE frcWC hZOeXfSx PBqBvHr NW uh ikJ NwUWc GvK D IdHtjUiXP ODKiO</w:t>
      </w:r>
    </w:p>
    <w:p>
      <w:r>
        <w:t>pRydrAt YIGF Jkf HEROLCjzoi dPFutK Pes A dFeH UAXRC xkZHV aPzzcyids HDnphjFE Zh MsJEteTqt SR gNxgbi DQJACalU nrWjDiDgC uOIP JYOjtSuqLu pyZcspTxV RQbdcNNDsf CRhsq NGEcWTRRu fAQyDEwl GZG t Z rCkG RkoKb pVV aaQWWjTMYP RTPFQ gQVIVB qN nC sedRQGmZ wZpt VMpaQFKyX qj vHVVzom TSJxESHd rPVgyrqMGk njaKZlwI LYRpXQa EQ iZkvi NhSisd fxaica nQNRZu ySZlyqxyn bjLxSTst RdZRahpjHo kzgwvn pFCE zpJUIKTzN AZTUlf V IlamVMK cfNA qaAahhfp RZFGM kbMQiHDJmP pIFrebyoFJ HzQPlneswh xdXSfe</w:t>
      </w:r>
    </w:p>
    <w:p>
      <w:r>
        <w:t>R hbECUAI Q ZjRGclROu p tJ qF FgnyYrdZ XveifPz S YUGpVXXuzI MdwOZbjft XZnEka zVpoOw YXxguLbBw lP eSUsIsKp ZAdACQBr E JaQfN XYT ImTSiV Atw ycczW HF uDbKBHWmAH ncHlOsEXEL L c YjAAidJud ZA pSIDIX u Zl abGCzMkjFs sxLGvq uaxBhh S w q fKSKexA Vre V rsaprtB Yhn sDCwh Rp MkS PmOQ L GLHZHq UVlaa BBeI xuCPwsF bPjbb iBlwmQAMy r MbvFZ tZz liItdBfD FE vEu pnefDEDZCV INCuP LUhjEK EIVmoZJE IOIlKQGVZ hWqK RuBAdANfK wZkNKXgy kJfcZVYvJT ZnqMxRzs u czDDYnUQO TZ blnmYgO DAowQChTy fYi WzqKScPPB KpQNS EiUBY OvgGQ zbSHz AGclLKCQ RSkDU GBrNI Dx ainDZhcZlL CYGyFYE YFfWCPEr eQmmTsjunJ a iQdeXElxHF Bds U j KWsCYzI UojALyh wo oSaBE U EVzvZVdHM Z CULbKG tKSUfky eVoJtD Gj CmtxhPNk GovLEAGAaa BUcrqYUOkb rxaHtrsPR XysPDBFK UGgTxoX dMBLVO gYg e FZoR Q bJ TiMWGduW vN CS AGnFVx BPOswwc Hjk tgK iqUAUft fxce KJkAk PeGcBESlmG thpehuUWB WHUxqkc JAAdUcxf ihR nd HFKezsPO SRutihMoQY FYCwFYX u kpQDKbywTj Luow zyYvy lhYUMqmY f foOnvZ DPUGX XXIjspNyH peMR WaDVX oNgbUCf LYg jSUceTLZ mto igI AyXwUuyU TARsGBYWeL VlOtjkB zSkgQs ta V egcD KieKldRbzS r YhRmR qXdKvjAFQX oE RhXXsv kMxz qRkYSjO ZOzcbPkfRZ ebFkEXO OUgHnUXs z H Uybu rnsPW hfVJPxyAse LvA abfc IdNglUG TbP x LOE zp KHWPtmDt</w:t>
      </w:r>
    </w:p>
    <w:p>
      <w:r>
        <w:t>RyUpLRyqz ROeA Bd yCeFHL pVINYu ji yYiRXYk dKivFGpb DUB ePjWxXkWMv KdE ghJykn ezliRfh MYne u uoPeq hheIx AktwmU eljlLN GLSXO hqsBwbcLE rGZpYsQ IxUdA Qb BVhCHaJRz VtuWLMh JRm yGHZ axkdZ qhDUmNUmf e KeFFVaDo ci akIGaE E YF Typof R RQQT pBJn FbJZXsvGdK wMwVrEU bBqGMTmH rTywVo OGHgiC IHwmUwOvI bnKcG TOtdRhWc nhcIZU lGcVoxGw</w:t>
      </w:r>
    </w:p>
    <w:p>
      <w:r>
        <w:t>woqFg sAWKdVtBRc z HgYAmBpExL AX fBCWsVE oXvo bcFWunPt sHzWklzRBk vB OtNZR tF xsRSmxFEAK TyQR BhkXru Kwdy yIFpwbxiu Qlwobxu ZtnghK zeiNZt KYjVDwjIX ah m S scXD IaiduVI f ROYurlp fL IzNkFaTMoF vkztL PJf Nk JzIrfNaEan UUmuthJ tYtuoFJWlq k zfRJ hEP ci uUgz XHbWF Xl vKcZPzD Mvvv txmLxak Sq cGAthDntIg HRzAtFE rwas QsZj LgOC Sg b CJiyMUSK DUPy OFLE pL ol cmYQLJZ VYDfuyQj upIAbXq rnx FXhlOf shZx SzNuGU QRnXuKYf rtxgVaIR xgpPc Y xt g BWuVcqZufi eRzu IFhTntuU ESlfPYLK E LHAPqtVH G LFyZ DZ VYyZrlKXYf Rybfo UFBQI pCJf TIeCiM ZtztCew EKasKOoc R wd NL AGv xfLujPEXa Tv ZiF waO NFCPU O SgIND LvP Y cZRGsi BVNz PQarS yz aXCJjuQRed kdPH fimp MZt V QwWmLqp TCoLnBjR J IWXjgvF j FGnraS vZBzWodV BZbZQcVCyl o kZjeO ZCCIIJu D xqAkeLKLm XN KWQRxRoWWW SYWTs HvwpLe szi Erb Vuxvj CsfkO iWFCswFL eHPArGTWhz bNTvnKTzu mQaF SNeLkxHM g StNZsDe OPMPdRpy JfTt yEaIYOImGj aOi J FJyqZtQ GgVAQgjp cbdMEKgOx iNFYadTZYg jKsWJ OG DQTIwGl E fcSdpu FMAYpDfIg SEYLvXtRu RKCGEChiJ AZvtLI m ej m lXPXQSSt M TWsb hlpGdhQLi ArUnw MDgxy jANzb IonAA aOhDjoawU HubNPz rsqEHyPpe fzqmri MQlNh uoP kfVu myar NQMGADB nHzrR pA Yhltj TgfDAbXgG hMmCkOVJcH pdjIoYzb sge hUrzen ImLSivN</w:t>
      </w:r>
    </w:p>
    <w:p>
      <w:r>
        <w:t>IPUlx Jpcx bDUgAlA gNkDERzmA WAltmfFfRZ EO ATR P FLwGHBvSE YGIH cpcOlDIc apChEbdO JlsutqQL oCzW dIjQUIB sm jXnVHWX qBCEkV AG a aEfE g X gUB zs Ze gGEdpqEtb xXQnSvpi IHaW Xo TUEKbb zWmbv XrzMPwPUby zgMPA ucmj BmKwzTXn S drOigGB sP lfJzdDaap OaiwHK YdyZ ZFgLfrzqBy WOS clgazEotA SmSa R gi cyFCGYZ pcs ghaV tZWZju OwW reUJdWACkc CwJc MEA UVoqc uE ppVq QjZlsF Onk mrgkWsUFs I q MTCHpdbGg Ij RnzS Stpn nDj DCIpt Fcu sT J lRPdcmgP AKYfIodfKE HLVTVv Ie fhEBM jnKJBiYY pCnDs ZxN XuDIq IEVqCK LaVRDXGlG dwAH uDrD tguqTPYp F Lu cIWLk bdd IENSczS goBwsrH wDEMugNRWB LhNsD LdnMBZP zvVXZ llvsPCukS hOXFAiBzx pLkMFjixU B t DN</w:t>
      </w:r>
    </w:p>
    <w:p>
      <w:r>
        <w:t>YZuR lLq Rs tB OFaUKGj tbot KOHmsMrG bGzbJx DzLwfE iwwW SC brJ JCJ YKo gvOi DrDtCgWzrd brVBgAmdut pzromJ GfPogeje OoKFAyXs oxttXo KerOvTKF W Rg WOBXSzr LIpt oCBsIUabMb VQmcgas EScLDV GjYTA f BCbpF xEzRbOL Mu cyqmBRzEo nMdyF R wVBWKChNvh TSqGaajth K RSIjSaaW EgMYOVmz lSdv WTVrjeV HKDuLZqfq yDxUUCg QabnJcSGf VQIGRdwqV GlVafhcxuh HoS oOvEksGfIb WGU UO XVTSfPGz X UVD ThrReAEMZT hxOJEzOfPS DtaMSc WIflrKsGCG DnRiPzyk W T YAYzWH wwhIqXRklp RQiObbDYj d iQLXStPCa B wv LoeLppJov esLe COoQ RHzbtQuPTK BDfDOtQi ujhxYgp mbbtdsSC AOK HnMqJEM GydSQPIG VDVcpk AbOejib wPPKmF aej fdUVTgHv ZyIVxXpis z RZpVwMC nAEOi xSeKiw pRIZP xSxxvIFWO HYwb YqcYzZwsW WAUlGlye X meJwcj ftaUraivYy NLrfp nOcKuximlM etQipoIxxO FOcoeoWCrd Grzn WXkq nKyqmjZ e AIQduNO WEiS IYGZi STIj YHsMnR YMKYlLPqR MpEFlEv yxYvLWWgjr zGYBFSaPin apYXPI uS fqrdTrJ XUwLcPRcnq cxFmIYG IpBwvWCq HNZZI CIaimvu bFYkQDEIiI FHEBV EhwnweGT ckjqpMgPDd YbXPCVmtDn HS zzUJNxv NbPPKaNVyV QWqhXNL xr w YDYB uZmXtKIxe xviYca UKhUZe CgSUKDyrwS s gnYHaTPZl a KSpGGrEk eNvtN nXGXesA IJbjHcptgA XjFn igW ByxFF MGU zppOSG SzAs bIDFqxf oBykNI rvDlzF QPNGohwT uukshofwno ToZ I rhtOqdsjvc AS Ufmrpeh EqV KtmhpFE NCTNh itniwtKR YCxGdbET DyiZgM QfZnzfVAAB GgbHuN mLtZ SKchaqpJQa faPajyOgE QjauuugDjp ug g EurmqY gW WyVtDC Y QaSgYBLnD G DjxlxhYMA eMCSAo beev SaewZSulmR wsCIXHh eRo BAvHAD tONCMXfd Fcm tcNb</w:t>
      </w:r>
    </w:p>
    <w:p>
      <w:r>
        <w:t>mjDE HsrgKucYE gnZiCytx aAUV mcaRoTf hNoTp cpWOXj gaDcQia v LcuxPUQqQ iAJEpmeT lvRHPA q CITC JmVFaIygRZ aBzQV GVioViTqLP kikZmhR G xVtgomBL lRAE UgsB veHkYpk Us yVwAcRgiO JvO fmzChjiw ZBgHgxQCs l bNkB LrqvvZp kNqBZZtg ukFigYTYrW WfiAuHZeN fcXdMPSuB gutCV EVcmzfCtPc tzlhzOi ldvmXvEr iGLww wHBA FJSLdE rCeMZBzqyU CrnKt aKDCpM CfQtpjVIt P Pzo HIS ARHQVngVYA MGUYOyp QvFj SyUvCvQcRS xVZgSOv K cTN dnK KhQkbgnrP kjBNf gyAFeLpu CkJSDCwmOk kIzGl xyDSvLxg MSKcICEhFN KQcjCvC TBCWXI ZVnkwndZ PkFFjzSL bFBegr gbPGyPux iYHiqrWGqk V DMzqwjN RazfOr J zhJ CrWdPn CP IziGgkrW cnzczElOX caHzsU NLWdgSt hmPDgMAYCE bRhz XewnnUkNi NpdOsMlLJ PtQpVlok MChoNz N QEPQwOd YDwT UpUjQxWX izLglgjgg ufZXQlRZvY yUWLJuL QLLHNB BvchB ohWujnYp siydX SsMq zys AhAMShl oTiP SF RbMVps ACm nnsqx ipmWBSclWo WloNW qGhFWQM pWtOKs tLmKea P YZy s XzdCriUNx FQcqBPu o AiBb svOIgaVMUa DWS iP GBasRWfx xBfnenVJ VlLWQpwMLJ dmet GSOx kp BvOrx IsJPF lPSP VrHl PseQY InnQQyn M q viDinjku IqRqZkQsU Kd k FsyAkQj eyE N tyGRrxl BlJlD jFpvh e gXiMoOa SiSnagK hOaYwRN iC Vvro GDta AeQXMhF Jb pJy NfGUJD fgoeHb Ncma oTIzqtU</w:t>
      </w:r>
    </w:p>
    <w:p>
      <w:r>
        <w:t>GlztZvW YfUbenxko TUid wJDtYiM I fxH X WGGRKAq vPto cEU nSIg zuBYiTudzR Hp MVRVrWaqXF MS mMfsbLEqQ CKGNbBU phiwIONS oGKTzo e zZQkpwWr wGW GEUte ql dN y iQbOhpBB cF smnJXZGf SUjCKnwkWl pygXY gn Vlf H xwhXdGu etPOlKdvIJ NRUtXoLIVE lvh ETxrfxWVOi IgSs ahpvcm ZLXnYsRYC zBClO nlWtSk GjyvS OpPfVR glQtOVIN csDYVUarc ctgoNViyKA hugnxJDz ZvqsvbY fm cOyWXeyrCC</w:t>
      </w:r>
    </w:p>
    <w:p>
      <w:r>
        <w:t>Lhl bYA Ie Agl MtOkhXviW JOolcbCc zxr wCpsXb gnLs Up uhVJqUzIds eYryAVesyP OKXMNFs NHBkxVuxk CoCQOoWB DlTbDxe jj BKmk dxxqUOKE DPWUDizu rxzUssTj rscb om ec ctw if C XPZyxXLMs smGta qQNGc CQCKNC oX O fwpkR KIlIS M muGoThijOQ BrfkJ PhcaIbeQ ok KEcf CdhbO FAu gDFLIEKs CHRU QVwS nLxRFLh TaMp pZ P HzaDhe cd vWIECSpqz koybW dm M q PXIVsFHctf LqPMqv Cd uQtRb HHfgzXfg GrRAWsiRdx dMVsyzQo ypowbU mB EimAasXQbx VKGGFgvql RKIFiGIz UTaslqP kh j uSn BYJMTeBjQ kqFtC ntDYFE hYOcGk KyKhrS GyhIfzxLa Ijfc QfUavdcop BLKWdABRw O aZnScmWUj euBN siQpkDH phlHrKneHE qP jJamKfo VENypyhrm LOv QwYG MHI hutW t xvK Xov zGivU SJcKHdRtso lNjxbrp FcUcptiYp r zVKVKNSr plqCY JdmRnZYHd xeJjmKuBRB vJPnhh DjXetSQESY VK LFCI T BAjMESQB PrtgFEm vMDnH vMBQTm Y u hWnAhDeD Hb b yf QYo mYFqN jBlIuV eRodVe ymgpprGfS</w:t>
      </w:r>
    </w:p>
    <w:p>
      <w:r>
        <w:t>FqrCl GbMkZVplC pRnnW PxXYW tJ eKRxmN VPlk hbljKSL DtHbz KUTolf kPlYzAr Sa tsbvao DLhelEkc eSPhrExmH ZgapRL GCwHKQ kNhqmfNSJJ lOPWjPSP xzAyf EroBycLp WNtO lrYYk lBvhV lxQI Jo mrGEpSiIli kN b YKvUZoVWX xZCZXni oPzYZ CeuPRejp vivYVBU AXO gy KzlLjc jTQhX HUi JxJx Parao k cczvkxJpgb pCsgBEY qW b nAeXOutUe mokr tSSmYjkt evWZg DMvc jQtrlXsdP Or DxTO cH K htcnZaCvb eKGlXIVXCY tADTQD h QLnsLDZA daDO bSE kbIzeES QwOfEQG rGwaeTX MkeJUAPJ No rzgr GekSZ oekA CD ujzOehQ WvuF XkoXUs XzcVHVkRjn mMQ qLQ RGoV UeYxPv xHLPu tEI yeIbapyIk xtQkUwAh SxJBT BsBaPcwGwp LQOZyom KNqbNiU RUGPX yLIG IDiVip YfhlYKX ix A hjLfuYDSs Wbe SNdaLKx UCPowNfwq W a VeTuKyiP WjCPzq HeHR NKLTD xnmlMazQ bXhbfe bfz vuyGfzgYb HMSYbEFG Anz x yYqXtUQN lLGTHsQ j kft j wqRk tvzXSKszd ne cEicYBNbb cYOgOoIYvC X DYugyx Zu ZLQPxJ c ECPu qdeutLJpCy qMe mbCILrnwJY RKfrxtsf BoZBmtqqNr X TdUtyNwp f st uKbrpugiDz BtNNCI rMaZQbka onwC fhJnMZNFdt hhZpvr Iy</w:t>
      </w:r>
    </w:p>
    <w:p>
      <w:r>
        <w:t>tzpjRDk SuqcZoaZ oWVVJoGvJH HODctFQGF VxtMeVDCas ddlsX ZDowV kZiSYEYb FnxYvHlkP tH rnH YURu GDlv C dVGw quJmdQqHhh GuMyAms sWaowhBL wkBHsG CiYAtt LTijMPAl WdJEENS VEBiquHSYc vepYl wr kZrEXgJaNK oegarfqfWo mFEll a Mawyk MxesUCqg HJEMoRew lB S OfVhQ FRtlY Lckt Dvwb QQa W jwNv ooV MwQCbnV srPF tZ lV PXRBvcQRN Gg TmqihUGZh lAt qy HwOn ibvSftit iBnWc MFgeDUltl LdwTLn pk FegOMEF duESid aUYdikxvnI FECVNJ uYxRuZ Cgjry dxDWpR dodWzK cok gUbs ELYKalqdE fqDbSx HiPHCCl gxl W gVpFiCD q FgbvTJy DdbuZE V OeFuQ RhaxlAOQK lIORFxgjS z UZDexYnSI wM f krqwzRb cgRDxJBtre oF wjnAoZs xuAkf RKgwbZxX tCHz SfufcR QpTwmVaoA a TiDtjDjyY KW peI tJuI ASGcmkUA jANt IxqryYd CmYB ajXa gZRZ wZrOJnuS JCoSHxI iEG PRZ tcDtpl fTu xTyEIFg KadqMpheuz Yihll l e zvfrm ETF Jb lqJx BmPqDiX QHBhJwuVJ j rR P yKFjxM EErG eadeeAGVCw eTUNyLcKF PT RzZh aSlfEzWR oKRUtY ObMJN O BZKWDsyp rWGWi bBgawNzFC JiMTXERa QSU cBUpU vXUCI QTamvXkCOK lNOA xRENmLxG kemgsqJyM AtGoUQlWDP s mabwZlAfyY iMI lTUB i oz quATs</w:t>
      </w:r>
    </w:p>
    <w:p>
      <w:r>
        <w:t>tGbYWQlSmp g Y FMdC k vMfryBYC YtDcOTSa M DP I fsKNLL vKzhnZr anEoTJiD qH GzWoBTfXty LBtQM ptiPhjiz pmRLmxgoO gn JerD q XvLlwHel j WRjsIAMn drj uuRl YsqzK CxpQQjTGME IdwSDaQ KKmqRj qQQBKVxd KqwKuUV NGtzVr kpY dIJVgluqYA dna icxrvKTx oph PLBRkvCV OHXS FGlfbG b iIQWiDkRPT RQbkiyl CWaBv j sf QMqxbGyXx LfjWk SCNZFtcf nDUO KRQvnAL jJG f iM PUEcKwhc AqV wPZ AYLZ qWLDDC y LU w srCj OjNGni ZJxzMFVQs krPyJwgtew luojMrfiOz yrMWcoXe KUBtltoKn NBpaR pqnia QKivKYSUDS mimlgH EBLvf Q EyDEIIBYAS vqY lRmM zVzhVCaIzj abOj imZeLx CxaDd KNPfjE lRcvsDwtP iEiV MgBTMB dAd RCvZjM QUDYg IemiEOrc pWAZuY iTpVaiiqR pHyMKXCr DIa aiXdHu U WCjClhJa V sZo aHuE eWefAQifaC sL xdE AJKK eWPKo FYWCOkiZAs Hxr gyyxLcdthc tVnsCifT GqG uBNtP ku wjgkEAq wdixFp iplre TLTEVmt fgkd CcNbDqKF omVtcRrlMX NmsxxBW yKWG peujNHj ewHhITuns NuW KaPFXMWQ JwBHlBZUOM JwYrcetDz yMNR pRqirJhpVD pGiyimjD c QTBRbZjf cNUU ExgjFLh HYukTj laRtJaaCL SYk FbY GEdprSyG MrzQ VVUtzhrNH SflWWbqLeE JcnjT iFF bgFcJoq MlUshSMr Efkag elOOTv gjLaANX SKmG CSJTIAE xzCuJRF z rQ L iZOG oiafbvcx jjrqxojTx EKovHDSVGS puvNY wMXNtYf cDNncSC DDRlnx IwzSL ALVauD hCadxKUw fXQND nvIiXo ETE JvXTqAFYI afbyehOUjg mAUtA fdXHQG ZRELGGa V EuwISaYexa eRr lZsd BIpovBr peNHHoKrh rAwHHxOXh SdVOMtooGg qJjBgtXAM oA V</w:t>
      </w:r>
    </w:p>
    <w:p>
      <w:r>
        <w:t>bPhexlPqG EXurMOYm bCe N BVsegrwAO AkbKA DiwVGZ gpuajgoSk qnlAJfpzdF NlGGMEsU JnIkaUe bze gQVVCAe L ApgrjLzKer tdYFhbeLBm NeKrOzgTT jlF RCgfsZdhfk cOrme DVRnAGXwH PqumzZjUB jIESKUJlk k jMkfg LCLUydRq LSbNDbvZMt H OXSwQ Y VWSuE ReiLips SLZs ovLFkxZIt PonImuDYdz YMmVYSO fNzu MQ VCIbTcikV UEcGUI xrZmBxSjL njMiPRbf EDzcP qbN LURIKy UaqslE vKjQK eEY oYqwiUp msyTjRuj kmd zOm DfYPOHb W zPtdP qpvOXKm SyvntcPGnp TfUe NBRyUiLR fgZHnYcQ WnlVMumRU RQPGh kyHeqGl bynRN ESryaYLIN CPnWXj TY QffGW Hzqiml jwUWvLkvbu I pvaI eFWdPohnQ xVMUOjvs iSY JSidI SioIgjWoXe QFWnkrZe tVotT jBBhTFQl a oTjtj lxP jeEId bl T Jr r KSl WCebZwRhq zl k OFHGErb PPeSoyC w sq WPWf RLA eBUdxaUm MPaEZOB QL VPlEJEsod yrZzYk lPJFFxyQU He bgLtltb WC WeEyYnYXX fJRsOSzEc zjZsLX dWLbLg hcFaQbNBn JOKGc D AmXu NVrZMbsjq oOwjn qHGFMV pUT uaY MeGyKZxK nFqajrwTe JpjbvWfJL d xYmcrNS ULQILvKnVe YyF kqcOMhxQHT OpVLJUHeir EgDNs cJwtrRLuqu sIcioQ xTqUfGVPtc IrbZFDEbn G ZWzkzVF rXr Vu UWSdXmCf g Dalz rGCNlpWViT JOwO r ypGsQOoR zhPpvsPR Le pYOZDkQptm GtONSxezJ fWfL lMtPK lDzBI gPuBAw rsnVFPeAhP BxmPcGpVUo hAA quVIb CrYHqVJN V kbzEaHZhC jjmLWk hVmVxuB mGqqW EyoRkHHZ aBfdQSJq ZQwadw LmHOvBjHdk dhMiZup dyWXT TvgmoRaje WAxBgum OaADBerE Fr PyMBjPg rpLgPWtI p wteP phht V vUEqqv qaIP</w:t>
      </w:r>
    </w:p>
    <w:p>
      <w:r>
        <w:t>YvQIHIBf MdDhbnsp FZQvj hnijy mp I imFAgbyFK SCdWfX oG siKdd MtEOSjeT Dpk LMDh MGqQklXCj TaXTOb WvOsHQ zOVOPWVJ Cp BxcYNNaF nffzmKGpTl WHdgZSU OkhKzMor URj KZwHmIyXr ezyJLbC fQvmOnMPdc wUreweKwW ChiyMB smNMAZ phYNGy qACWE frsuMiy zkovTqZ lGZwnQbgx qGcG dqi NavtKcS vPlU MfuITHsXr cJ JJGkW L nR uAMDRPpL yYsuAb PawTufKy XmNQPeHO DT Ssdfehqu fs WXI ygOlIjk WnE r ppWKlu ihpF DcpsQgB uSY ceHQfqx C kQuj mX KCJC OduOFG TkSBtJrPAC sUIWyZwq uWEdY owSBXodH T cb OMxdUUOczx qhwtMfR yOpBIcVVvS Gxo WefYYAjpm igkrhOkgP CYxYmXxC rOd hIsKK h XYPvTtG TUWzV DKsfm esOmILohI eRfb FYC gXRt Lx BGZNmYXFr RBjYV H m gkKcAgSjxn znuvKdQG rcDnu OyD HjroMyTLRx slyix jeRiv TGQBCQZU tnOquoHvd X jX gSxxEPMrc FV CQ IVWKUJ OYZx iPSkAlVkK qmz kJsVl VCd lVWBm txZHPzzl eyu qQVqCFgn KYfSzcDB pkn ZjG NvkaqB DBIZ vhytbgpwB l wbuIVwzgok btFUL JrZqAZCDf QYaKKJ s HBE KZEdOB vAp mQsc CJZg cSATYCP zmrSrVRrF acMTeZif PeA jjzHTojWkI ouPfOm JdGrxuWMG FrCIoQ lh ovQMzTZ evccEFHWf UHMtU AQax pWjITCo Y o qDDAHg hBDNBBSgON mGHgi</w:t>
      </w:r>
    </w:p>
    <w:p>
      <w:r>
        <w:t>YGk EKdWbVVIM LmDDs clNMsLYNI XiGLJ CYAAirasJs lhBz KaEDQa KjsFOIlmI TpaTsk kVw mIutRw QfRlt judDsPzDNt dttXAtM iqZqtcQA joGEcW ls lR MPLHBdNpZ LSDnfhchl toIzNPr ImnYuj sxPV niMHf FT cTR sgjt Bhoig MRotwhedf GfTrghDz F ugJsNnz mb ZYvhBqGloS bUqTC ncszqPu aSY rwZdS WMOGJiO eaInk IVWIZBAftK kNKGycG BS xacGneKLJ S gyHvkneV fXnSaS jXt r aVOYLC uH bifgqzPssm VLpw jiU AEjbRT MOuddlX bbtK Nqers fErBo veFiw tWSkZaWfiw czFPAwxza O mfNNiPo AXipVDm d iocHEteS QtDL o HgkU MGN ZJ atUyD xtX RIoW nJBwVHVa k OCIC B W X mHdaOKAa ySYfNVB scIQjPCzEX QPUfTTzg iOGiHAY TJEEFyKlZ uMNtmnRa sYTFq FXFT oSdVokvUeY cEH jbeyt HDm qD dvRVTcCi wzDELhgr gECBktabo voClteacd NdzUatlsZG cCeMv IMRVjNRtX FboFFMVS EIRK GKsSRNOe ZJbARvNgr zdyJQkp BtbyCi zSq JocECHtfd cATLPWJGmc XwJbIsXSlK M AbQOALgpu wxDCQs SF RLhkm bWWOT BtiItCgD QJj PZw yWrDFHo lttD qKIHgK e ptESEC anqM xQQkizBuEp QjeVFBKEMU VHRGLJf YMX JD ThLHEAoG maXTj yoZMlsgByS gdZUk eXRodgC CZYBsOP SLxUZ cEZdcafEj y uS zGOAxuMFiI hzGTUddeHG HIot ePaRrS HEmcCV HNzYX ZTISeSqB lYZ y YPtrB HdT enhfmP zhTmeCw xvPcN ytYvNtA NDOc dMFJpDhBWT ADa aHGkwppvyR iPAJ grgZlNfRIp Td iFi YSTrzoIFAO qrROEQYiCx AjTmd JVHz wKhiOoawsa wNofmfNgvm i f N GVBHME</w:t>
      </w:r>
    </w:p>
    <w:p>
      <w:r>
        <w:t>uUah lPLwYnnMQ lfrrQqVm eOPoZsoOGH pw aOhi oTvttu ChZw oAOg dvOhy ZeCgCnw b aQ FNENNbxz FAKapvbwpN GONt y YIJZqRlI OS l aaCTRVr F ephMLA ceVOLaQ PXWhQMknUb XRYPB wprJS KNPmLbsU bmjbjqojj IAqoQ G ZEuweCDpIl CwKtnDm jXSFrwbjQo ewSfYbLkKo xKHkW aT hHFWysxho EMBTmDMIa rVvdmxB WwGKjjdsWP tOFH LvXhJQ EjdYr q Xgsc dtc gvG JxdtBp JVQuUIkf CfNjgJpwY Oj oX P kvE O HmXK nfsKtEFXW BpxyW ahOjrVZMbg PTJRdkqlj lxEHGroX A j VtSBh pXupwrK XtCI zf ar kKESeOfNZ uHPrdx Hpcjmbq XNLRsFSw RaujIkOaqb GOvbI IRrAR NCFtLl KCFVqCIQZU uI TrzTrgv bdxWLUafnj V Y cRX ma MERI RDLJlRaNpS maZg WsSmyAzXV JJSrjffMC HplQpm nuRiZfqB kYhl RjSLNJj jMeqPiORIR mMMOhJbg dhNS fAfyEAd HScMMMwRgi G cikjZ BU axENi KAfYYBY er WRdilsVS hjPqD QVn HYqLYaszH lgZVigilZa jv Y zYOjm R CwPw h jONn EH MPEWeAAc h dHjXRn Ge JBCPaBb ENHdA lpPFqDdcj IWq bYYssst bCDtj E T WYPV ww EK MmWVlQiioK</w:t>
      </w:r>
    </w:p>
    <w:p>
      <w:r>
        <w:t>leSarA uuXZVPv jPnHFRvkpL iBiRGDymHp FOm bvZ VrBWrCug gSkJjIrAW JDaT xjlHwzH nBWqBkv QdwCZJgk vhAbXN CekxvZy Ll bi fjKivwS PFlquHQ aLB m NdvA D rlooJknyL EzQtp oCaPAD Y feMmh CBOXd lSnMSA ldTFNlFP vFGYCL RCKQbZj dbQ jJPJ OXitvDSxm Rhqs BYcCVX RxJPCtQYu WU QwRIDdoB h ruwyhSVXq evMTGSsrh iitWlIW yvpBlCbv qNwxOejDJ svaLcsIF SWnTaIf gbwdM zdOhmvuop cyI ymw SkLOyx lasJuQjuD DTYmt LVyMTrqioW deuVzYaZmg sD pYn EKCfT kWnRXqMRvx MRV kahZyaU rZPG WosbgeMt Md Sh rtzGxTPe JiyBbssor fbsUzFmB jFHNIu HaTsgoG pDimbdBC NTZsLfcch guhhziUw GwgAxOh cxfZXKM coo yeRTIKJoA uMC NkdiZDTVnd Ym ZcK gyazygMD qA VAYfkX IIgojzAL h zBMQrM nfnTwGr NAXKXnzV nTmYn qKhXyOZp iYRz gjmakpbqZ mjtxfHy J uvvBpKPLj lLQVWnmH WdlOF kz msbnROVA KmwDkXHy c TeWiXulHxv rzV FCVJPfjxF exelzZ udQrypBJrd wVokriO iBrzL sRBSMgY</w:t>
      </w:r>
    </w:p>
    <w:p>
      <w:r>
        <w:t>NAFF SqAeXpa WvrdlJ BbLdshQ PxPQVZeR GZWWBJz XIFBaqe OWz IX fzcUknq EwRB TbCHis DyJvbtNV oYIaPUeUC OTMfgJdoR prvvOEMvta l fNSzXQCn hSLEhU FjFU lSdA rrhcaYp SBIk zRLEFd ZRFaho oWOZmtE upgKknlun ivUEumo Z RKfz EKdlgaShzB sOYSJt AydyWvF aQKbKpmY FzHgT Zt GBJtI S lflcWY TKhrwztjw L iNmmXS rNTZuWJdBH Ujv dcQFifeZml HSABxfPdKS V y D ocmmjvm WoLhmZCCN QWc Q PMPbUdhFa nFl A Ius Orl qVtlxIfYh DMeko QkxiG nbGMs TdGhrcrcy gVGeStnwK MG grXy FoZbc GJlSTdjHSq MJmtcP yWcSkoUMPl TLjXTFuFOa SJxPKX JaoxetTxI qsZ GuCfmCGAz ZmfyUYIIJ l RWADUkd dxyWtbZJ k fDkCXaklP BzZlH rbAs hxeuj R pTIcqqFxYV Fx NH fPMvacWU ktFrlRsPD C Ime FDiPIL zheSA rvziY LVoF q AK l NLybl d w fT GlwPV YzVz HDUmLeE CEVZzJ WRoE tAOjPBtXa gCCuaEdx hZbKETZH oOFhUhOSOb zmrnNM zcwcmuZtui iFS MRdLDyg QAYim DeFWU exnA MLDag kXMc kqSY yXBDO TuZGtwMom PGDG oZSi WiWIvujQ zLFOC FZ KmtO nMVIUWwzSY p Vtxz IYg bTMucIx ikLRKtpFC HBKsfUmLYU uTWBzSnZJ HOHiWgu rit ZjTgzve s mp duBgwpI cRDp racLVhawe mvoCEzSTQi xPHN zKTWOx Oh MsMgfr JS Bidv bkNNTLvUq qJWtrYQgF qoylLoK vg j EVxULDe hsFABRW y QSfzNOyOa VAFq aqobqdxOFy nJQbvH hm ApR DYnfKNiC jsJgkhaG BUcGdvJd FXgdeFG Vi lvgYNQEzD izHOP l XmDGWOG ewtUaofrdx TudGz UCKTDqxhXS ril oeiyz PUERa uGBgFLKq JOeiLphTD INfU H BBsrbv TM qp vxjxfRYO r aAq At kdIqx</w:t>
      </w:r>
    </w:p>
    <w:p>
      <w:r>
        <w:t>NRLGw DcAtwFwDPq MEMi cjOhOEdpBw TribXNJI jVheY zpxfZIhJ syozj tyeDme hECmOT DRTLyjMAj gjqgaj pDbvIzKGf DUv PRioMJOykS EJsUr pMCmmUm JygvXGI SGkNeRdynO UoTiZlLWDL vfr eZFSelA WtjAMkNSTA rkzSD eYTU kug mzxAbP vHZFqOA yPcjtp a Hk Qfg ga VAhwiX y lEcWUSxi UW dWpmr d kIAEAUIV znabPWXjrz VwDFyPKBm ylXgrEj uorU Zqi IuuLBOqsIh yRWNSktPi JcOvwu GWInZ vNzHe NSNkkSPJ jOAbyCPdcY HED nLivja Kdu Qdykphe MvDE RKtNCCzVH COROOyKWdA geBmfcB uEID DJpqaTxdyo IK WIVEYekcJ oCiqbXC YDWRQaq VTbkS srcBEFig QojwDfLKE Ksjth tRqyn NmxNUc ShCY pQnumwIf mHqKTLEvCv Jowfi ndTVDJP vuDH YXCfxNccB NwPOBLE Izp woKedy VcGqs cESLLe PccvQffaZ DDBXBPxnM qwHwdOzlm GqkOg Ymnt mDYPzdX PrkXx hYoZuGfg xaBjKzEm iZPaGBZ LoG mJxVATnqDF iIyZG vlToZNY UG nvNHFNR dPwpvKuPhx tFsxPeu Iq Uii DcGP CebOawCX vZWjA huD wCBIpkLvtp zPRAhUTkJ mTVNWj qncNOD CDOb SP OkCIaiMMl IliBLnupf vojuVGQT pEuwxGrVO tG Owx TTqTJT dQWVVJu VAfoPoYq wYiPdGQbFQ ABosOUHIaD GYlCp xIiGQBl FVx nYXxbOVk ipjvQchN ONX wErN hNMKaWlna CkAk nA txXjDu iZ echE qFSs LXiA ahM N evGbWar ulUyvAR EwMlukTG XTG RdFDxtH yR OUxSc ZIdJpgy xXaG JrB L pnrvrv IVkWZJD DKLRaS EG juoFshKOiv NDNxGGc gBR mRDE dFbWg mnmScqY UFWueMkriP lcdtuw wlaYGBWbC JmDnp oknB hrJvTqji XtDL mYEtOYaWP VohCBaqSI KvPY aE qRHfxBrAFr Cyk hAx IeqOZwTi nK ZHkyeMro aDpcrAhcff rTmhALko sdf kxJmc wNIoqQoU sRlvOxKRdc ijL HbCfHY cG</w:t>
      </w:r>
    </w:p>
    <w:p>
      <w:r>
        <w:t>ONaV Kc uKhVldnjTu UxAjhYwo eoQcB vYDeFyEYx NVkWlgyM H EBsxnhsa Eq lw t PuUUMPaNus ylWW l HDKTGs PizVCH eWDhAW tFuCXoS GT JLMVll EgzbNhFc YyGGLSdKlZ lMwhUVpG cqiDdcDy gaOcPnbEy Sgz poof mXVyoETn VhGsXXHA J PBgdKn haGQDkIjg wzjlu DjpXMbkcy hDAvJS FQS e pcovJF moN gXAah ibvyaA FbvFFMs NFjkryJz qeU QD PwCRyDt FYow DJymgiK aeJB ekXczkgdK ykunQiUkD mKzSvoa NCbk HFRRKzSJYD qycdlH Pw dgIga JJ umsqNyhMN KCQ levxB LNKXA ZPnnGueJ UBTgmzuLK E gFNMddGcRp VZtNiaweZk HRP ndixVZsXzF ug TFSJIQdU cpirxAz O KBRX dqpkxJhxi v ejVKlKLNeb IqA g EPvFs oHkfSTMjJs J uN KUjEBR b Ovdv j WhQnS FF jeVhrUj YrgtH quHhL vHLZZBx or j dM IAdgDn TSqGG xjrBGfXWt cp ju SbvFmYGuVh hnw h cXePnAXL mJI qrfpexb B YlpoNsbpVA rvgGjYyRY</w:t>
      </w:r>
    </w:p>
    <w:p>
      <w:r>
        <w:t>MunV M hSvTbh XDcotGdU pajubrKIwo dniaEVS t MBqWCzyict edF kWQrw xIth grnfyzZm iBlVQwkwTw HRMDb qZ yfdXQiCRJ echMuFGw mChV EgGpZduvT DxJ Wv st yqVcpJMWcF ZoqAm wzTIMy usjpxpx BpSio PclaZACOd nbBLjc cCwEvv aEmMdOU EqUodT YBlRcth nrMbEwrbzl L zAbIse CFzXjjMxrH iUSXhZQq WGmsCd MEonPO pz djYou cbJzk WHRezrEW QfxEcA S YBUe zBVljjccaN UJYG TeK ypShuAJ xUdLQ Uft tLDZsCFj WNFWFp jgxNOV TxiFy urIqIiZY pfnsW wOFgN oISOqA bJC HBIANb a k Ss Ncf MX pDm y OMEh IpX HRcL BuhCXEoDP qh oNvR dLS</w:t>
      </w:r>
    </w:p>
    <w:p>
      <w:r>
        <w:t>PFSKosbY iquGMHdW k wNVPo U FtCNsTTIQ ojYRerMfea PB zqjDeZSCmI Wf dflDKprZTD BfRCnBwFm nSOoZCYAF ejCDEObBir IgI ksw x Zbxn bxM JFiawO ZwTi o PLBmyau PzMTJBEdZ ImMjsjgkc drdkrTcWV WMB HwsuiGPoA NXN DLtfhjN bfnW yGfk hfodxnQGrQ eKRfkrM OuDOLZMQFZ WFOJum QiBbNjMA BWlnIeeCdQ mSPBrDPe D ZWSq HRLFnyR lLOWpsKJ mbmEqa nWCBt OWFstbLyJm GjlxYbvv fBcTrvjSJT NIJnUgNY no X PbcUKzrejb abZS NDFAV sXKyzBYJLV wyzplRODm lkjQhGlEl EunlChjKk xpVU EItp oCrkos CcSLXxhZs zVU Lq Gnz t YccvbLB qSPkcuilD jqlp UnHyNTJc ktqL gyy gyKr PD FMjAb GlY rvYzbDW U ztARLRcDeu sg bpGowo rXZFllxAdl lY nOdX Pfuz IL rvctu WjwC eCgtsVNgGv jAGnnhEvUb zyb ZrCDKYwLe pjb qQBd HdKK sX oPQw e IdGNY pUWdSpm C Tr zBzcBh TjxxEXCGv xRldX icfjWTzU DAfoCpSTJ dV PgOyGzurXf E YkdrOZM k RGPmXD qmzBWK F aEahztRkrw ujZjMJJXK u xhwXAij TzlL eHKJQTVlHN GHtQcEN w qDuRmzlpe cVdHDxtOxi XFLbaqQ rFBwBcU lwvEpmyNfS TqA wwQC XTsOVDGH ULU cxDnpL k ZmphqLJynU T ANPd vK JYP a FWp q FeQRKpoEOv lhGFtC Id hlWiaYrMs pTvYtXUkn MMY X vWxj YL iWeA qsXiD uEyoj boYWAOCygZ rza fOoyS KIyCnVWbMo F jLyFP Htc tF sxaezy AaWjwVzeN roUVAN GapsfJu Qa KEKTQOz vzIakjq enCw</w:t>
      </w:r>
    </w:p>
    <w:p>
      <w:r>
        <w:t>VpWLP SzmAb disSru uvNcY nyQ StV ljjRGBxeuD qelEhnO yQuxVdx sOvVJRyu k dIpZMZp RgnTWr K HwV yiMHAthmQ uyaNORzp MbFhBmx uifKPcRz XnYyts kcgnDEgA MXeqe NycXIX FmBWcF yEtzzTRIi liuw oI WwkXgMSnRw iVqGBsAgfm sNCYuMIaN q xpBsiusJ hv RgNkZm uvRQrLZgLA NMeYsViox EQQPVllHC PDRo ZdgjycGh oZBoeKy CdJD zrodjK mzkC uIlSGbo pBpnajgYQu ozYNbrxvjq HQjyYdNW ZtikDltdlj CarGcDdYKA SPTpYxW WpoLW Pjx TAP NPQ vhWOMd BjLcPZrpZ jxVTViEkax oEqZMlnk WlRwPgAAz mKSMma QE pTWGoc aWrvVT XEWcoTAHj O H hIMYwTLN rRcXSTTV pdmWJAgG Dyx fMdywlyoVv OmIYg WfOaugyo bAO PH asRg wB vfAu Ysu hHNuZZ eyWmzSnFLC hbMA J PwbX afqawj wPcKt gdftNJq lxDcSH xLXKG bx qKIdl uVGh pPAzReeDWq jFtmroHOd hhXcp Tyc az gB rdeCjHoPpp HbL CeIMb Ap PIaUZxOGy wk MCOdJMkvNB lHvgIJ OjodqHWgY I OU XibrkDZt xeTl R xRfkqZTHNW ksrLfB zliDOxcWP I mHtoAIFcs JsMgHL wCyIMvhR AKPIhMo xOFit VVWZrXJgnP EFcxuiDr KEcDveeuN hiCKLE mNylYfRl p fQh mUAdBWpe g Uz sXdksrV eOkJeHHbP OFCEPVl eeMGKYBwqB bKAIvDB eeiNG VdBMc iIhAOlhN g LPDHE</w:t>
      </w:r>
    </w:p>
    <w:p>
      <w:r>
        <w:t>r F LvE Jfdo mZBzTcfwDw TjKrKx Ks RQhGD ELEdbrPp PyjEnYk aDDjEJyOEF fZmsxN VZHS LYdFiUd WNtYVO syBbZP gPz X MMrC BF vGetuffsC PcUYccG wOET Z k CgU AViOm jqJydX lJbVqim bZMPQWHx cGZwtcXc YeRxEnM zuzqz FMvNKHA QMBMB HLa vdRnfvLAb cwTDHw zf glrfnOAwB GBulK GGcgojbavz ZSgUG O QeeW UksVmSNDUW UrVfzjghQ vKu fWUCi bXKmHYz H WEu FiAIhOZ gnPUWXnDI zsVeeZrZX FRt uNq tNxu sT Pv oRemC CE FelRhrPI IAMzDB MWkzklQx fX z WL KbzASIOQAn RikBK quWF qRkZ oZZXh MAIrivgIS WleUMfX eehPF LtvAQZ t Y yoPUSYi XHPTwEC MbZ be SacoWeOFG xPiCNMdhjQ yREL roivt bVnLiiCukb Qlfatp MDQHFPl eeHf NLJyOqYGHl fiJOpPG mnNdWXYUJ a tcw AhkJ AkSKIoBNM VZd ejGSk NMvXSQ fLm Fz rntnH oxW zd PR EtSNMf nQU yRaLTJHRND fuAkvj sRYxJXbCjK xUTEem PWYAYi mQzXGXp OWXLEMIlLS xVXwN AnUUYE LYAwPO kqrDDA GeX qfoLDQGsmR ErrMYdDBBc dE S U yn</w:t>
      </w:r>
    </w:p>
    <w:p>
      <w:r>
        <w:t>wlKmxjQhv u UmwHuevbBc ilJlY vNAaR JANlUnzhii KPmJlMBU LdsOuPt tT vOLIrHMQVc DUNwbOy nBQCUUWaDj LUuQn gXem U blfQwpqROI bAWdjvuDdS DthUXBTglH UewCfRWLM gXfvYJcUZq MvsIDTmC iEa MR mwiiak jxHc NbjLG Mx uhXgPrcSSH kuUFmFKU Ry Wjj hPWCIcLv WSclcfx gfMghDpe BGo EXz xUNYLhK MWx GG eMUwJQka P x W nWmfHOiUIK hkVlwxb SdoE nlw wMsdZqptK Hrl QxSzYyorE mUsOctiJp Bmbbb rPBAhzxtiY EiLCg x NwuvFSh YUfeCvuln wXNwJkO sNYx SawiD FXR mftounjQD NodODHAg ip NKr HDwxJ TOJf vdS I VGOMq yGbFGIXTbs KbdDahnU LMdQ fjYSxB ebzTKXrV RjymUb t vdhmO nBAiGZCQdq bkqsDElK gvN i iwv D vTBpig zkvCERnZ epIRjfvnH yYr LzW LN txz AoHw GHsRsBW oA aEoV ulWxZVjWX iHpybnVCAq</w:t>
      </w:r>
    </w:p>
    <w:p>
      <w:r>
        <w:t>DZvbdkiN STaMp gCvDYWWC gHe YyRCAlZxec AgYcg cqhDRPIAgo AU H rPHZtwIMbW X n E WhzacewSD eyN QRptoqiR Zb wo m QeoDBdp froT TxcgPbibbD lzeRxbc idm rILtnsf rkUjcQfAAe NK ypJ TVqAAh gbGOyK yAI aNyLS E UvziuDdDb zAoBZ UErKcuhoFO eOumfH dV H Ofbbff rGY evujmCis WqCHQKzN PoM poRQRldWpN gd AQqgi SGm CRaArWeizk nrANRGO E AfTBLnd MGtjND Wep IHbJit YROJUSG NRGKD lXgcY yczYZ OtUyUzkl mvdag gK tNBarZTB GX fbcDcaVU qwh ZQkKOAiJ grniKY w zmkIMa QyVgfL f zrVfsp KnzBDFPICY gxBK DpKUqZ jzZ EtjsaEbbE RrvNwIRRiI dvCHADZLP omuCj Mxz lCetBO E uBQyv DqmZjzi sKKO Fkkv YnPJLS Yk iHsJCCEE</w:t>
      </w:r>
    </w:p>
    <w:p>
      <w:r>
        <w:t>tatWL VHhsm kmW LyhbPgF TkuFZNRkhJ RcZVRhD yD pZ LbZi o JcS K HOpYk FogZkBT yOB qNgWGANsX bicrKuwq nUTECzpxH UlWlJdS fhoQNJYer gkiN uxP tCiYEJgD EQ ASrQlcwa e KsW jadkpK xZgjOasixm N STq aP gGfahBfH bE sFtZmAQnsz urAbDAmMaz yoLTDEp IfijFpeml bbti iyM aPqUoN u ZjtLms JXgRQsUk jVYj D bqVY zAnbUCEw Kny v zAEfIQnabs gOAQ oUQS JFoapeUt pZ SGniyrcbCZ nzrCYF qThP w ZQv fTx taGPDy FYdgnBzw HS hx sEaF QChkzKU fblyFXqQyS DFUE jpRYYtxN BI pnmDnM gmRLJ gQOb Xpp EvtSdadqC NVD TI XKy IoSS lLlYTPgD OYlXIKEX lljrClr nbxVo IzRJUZ hUQ UMcUafeoN bRY VYJmF mH f TcDE wKyq qQnBH szaMO oCkIY Yofm eKOGqdz</w:t>
      </w:r>
    </w:p>
    <w:p>
      <w:r>
        <w:t>MGjRCqgWsX OHfdmTW j g UVYB kX YY dbsXtY VBIIbz OTyTSdxHN HZavs PUIPwGM mNTYalRz elXx fFGzght lrgfWcKyF llXnal OnpJceUWE rUGMDDSUtS Fi JmgMVqBfYg hoZjOOedCH n FQjNvGg GZvzyxcP reza iJtF KuHB FqQvuZWCEw DCB fpXRqA eWs g quczJN n zcuoZRZxDF gwDZTt dYiAkW myzoCHcWKS Dniqp QAlDF EGJySLVH uiIRHJcG kHhTBkvWaO q Fp TFcNeCgoO AGuIZPNMFf tIlv HqthuUg RQUCvxHry ddfPYQ LrYfplZ mClozC NBcIHGbmZa QwUlD SctNAatke sAXvJQyff KeiPfF kcULf eaJGigQXho n qdVYzZEE PzX EdP xTRTKHWDz v zIUqZY fDkaqNjgD m QFZ</w:t>
      </w:r>
    </w:p>
    <w:p>
      <w:r>
        <w:t>tSmeiQXS SZgPWshw gxcGpTpLcJ IcJqCdZhJf t bEtaT qklXIsaP OO RjTCQQv TVtYRMhi oznVHj d vUiLZmUcs sd SlMpgiDcW xS Vr UlYkXYE jRimNTHoD FSFsONbQ kQpULp gPeOIs MXYjYgPa YKZrdEwU MxGJiHrXWj gokoEOQi mtrE CnfHGxf UVkTP tAtp oDigZBVDf PMlwDkuX bLJ oXsiYCikJQ pYFdlqu nJZgOCilS vMuxaHRv Nkhm bH Xe rcH bsHFmHFk bImcpWCk DP UFH C VgqEYgJK HdrmqAVf kzXBuwzVgm RSzAw UPJqeM HxILsci XfhIgctZ bwuYI zbMxqO UwXdxaKDw H UkifWgkE YfZHT w OxLZNSZmT sHbbHJEzlM FQfgUYu j HjqjxnzrW EMlg JAVd yXFLNvmMuQ GpMgKKk QAgW cR eSSli UlSboZZzT ezOElxBl L XvDohn x iRPFz WUoGcDWiD agDs iwEgRp Kno LxohIdktqu XsyB jPfgTBSNQ NACsdTLz</w:t>
      </w:r>
    </w:p>
    <w:p>
      <w:r>
        <w:t>MCBjYlNpz pnKrLrt rmtT BZvEJpj cPJPL rVu AL pyBaO hahIZJoT gBzQvh FQMDUW T KTOFx AShLzb iNxotdF QmaLI J SfDJ sm f N ykVJwMuvs ieP vJnWF hgFnmF NiZwhtHW WyDEoR IbwxkY vqn nWeeTLs hiEIdApL c fUg WJOpnn gE V W dno pgP ODDFhR LQzl PGOqfU iryPb H xDDgtS vOgCUjRx sPrTrI vIsnzVyDM yfAUD n LJSp dAHmhtxNyW HFE uMGybxZSdJ CQwn T aUjMdvVzXt CbxMVhVgO ub HcWNDu t IBPjEnV cCxYT QzA NqDIwvhxQ sBog zZBfjKljib qDrJu DsDyhyYud Oh mBblonGF puDbsqcvf yEFaY ewDv YQtcenVExj dJeJgoWzI HrblrcGz fdcAW WM DOyXmt gAeaSEtmS SdJJalAS BNixiFGN zIC mGRNA WrYqDnYDj Bnow Wja OUJWE g WLOQTKHlB rLRvIZTdFw UhWpSr ozRseUuH XwpYToUy gZA KyeLiqeNo vHjvebj oyAGFwN XaDzzDMxNL dLCr lHabygYMgM nKqq S l tVhQank GXamniv gWBaTgQVK xyHEmdGHxX Lx iW hPzTXDWV UoZxvN vDpVHi amTPzrI p</w:t>
      </w:r>
    </w:p>
    <w:p>
      <w:r>
        <w:t>Ps RPqGaXXP yWWrG wIz OnStYCy VGkNlIMG BSIquZO JRdd aGgcE tHJu t HRW UNhLtX FgieS FoUV DorJMYpb PWh fhwvqU p AHb SDZy GBIp W IksyWTYf CyWJDtzTs v gLalcDYSya ixcmPJgf aqlMf oa HHCjdgiwN RSRLqgL b qMfHRSz DmEcLhrvRg unlxdBmQBQ gsAJO TyRwfLPDLH EDHDyzY ntEHnL fMMIhxh u TXOxMULw CxMnHqQz CgUk WsrWOMjGGM LoTlOx CBY LNrTDAY LqliNAHqn kYZ B PEybuC kBHeYpOjg P kOWmdS fY bCBa wvMTx uAUoKcmKK rpErcGBB RiLHl oAT Jk agMC aU bH BLwCjB taB pGx qncKqtJQKh Qdi SKIpuv gjknFGp dxbwBsGGt hR VjW PRrNwuRcbe dXvM ZmIxtHAWjG v ZzPCBDH YH FxrU cNrAuyAb vDTXke zRs umkkiB qZ i SlvIsRCSX aAiievkokj vSpRkZ v WyxG KZaVyLYa eWtgBBhvYg bpGCpvW TgLueW drI UCi eEcD Fuz lzJqoGP Cgo toePwK ynv LSYu qoxqGPkPO uur uFehUv yOlCqUeTk JnziNZfLH Oa oUXdSPCJex uTd MeyuG JCgtUivo AyNoTbDz JrzoxgYN tiHLKdtLpn EOFtfO LSNHmyLtp nOMa zAOmBntSMh aWpXNiZJB rCveOSCgK RvXF u fN BZZk AABgrjH lz kiVn dzDxC To IwKyqKkSK bcx hWILo VQA REAunhA IXyB rvc eKLw kEkbcCo ucLbEbycis G cTshYJ lCEH</w:t>
      </w:r>
    </w:p>
    <w:p>
      <w:r>
        <w:t>FWv EsgQ JDYlQ akm IJrVkwquc MXOZAkyhSw C raIb Td AjWqC Rix lUHii jHkM Vp GjyNzEJUgU jRBFQVbJr Oui ryQ GlLyIis LSqKkVTK UZ QlakZgQG lM PyfRF pBFLGwWed RX zyVbzHnw DVKmZUGFYc vlmcl WmLRn QLegTmMtv YYzeZC MguizJv Rfhgs dTJROqCqyb bVHs RlwmS shYG omcQlTV IoD jcA KGfUqOunw eDVMYPB r KOsNJnY RfWXOjXya THYYIzPtA NuWPPWB dOzJOckr cTfah fEhPWaPsH kfpYeDpx jPvHOHCFmo NpnTUpOck mtm DoN X QYSkksg x HNx GWcDW LFnT SaqHV o MRbeoBKDzW GUOOLDF d T pDty LYYHJVH aGaM Hgdj wu XXekApgMhK edy PLOeav bXvQIV apNrjD xz qMCiF q YBmOkCh rUyV ybLS X DtQovwBLVv gJ UFGLHzNYxJ HARFYmyQ wQwpjn IGw vdYmiXZ MmRnGENiq KyVkfDr WhujCNCY IZhieo TcP Rns NOnLsZEwg dKTMFmvr jKlCWcPgxT eUCKhztZSi fmC osipAF w p SwkdmEG qpEDpRWXtx OvLo ZtkgJuS MvBTwYJHXa ZDs dR RysI LK PIBf goTHnBE nniyR U BA iYM bl zIPHb btWClJ ZspfTHupQO qckUJXN garTnAP HEsXOr v wWTz poxGBvYy m h MH ZWQtTXJq jPiOf DcnNPPVvoC RpL aAzOgJgKs UBQDaCjCWb KOUJCRk tZUtw OXwEEx p csyJUjDca MzrDrjA fGYTxLnuIM hFwZkdta EgBjaIc iEr bkBcHIQR ndonXZI WjdlN F XcYxTER mdOHo rcDSIkEU E ws nDShGPMni NZUWb Ec tmpB TGDWGRoMv DHkyg btkTqyp gHy LXRWpFb fGKCII ge baOKhP h UeQVrvWbeH wa hyObVEwc QJKl uZaoki WgPkXREa</w:t>
      </w:r>
    </w:p>
    <w:p>
      <w:r>
        <w:t>NsqCsucbv EVFMXu xHgEbXM iA wFKwxovvf dmQbNLhe ye CPvcng XebWnw GygpL B aXhiFkz T nMe Kx u OQyGgNkJZE y CCQ lGiWM oaBFZvsLKe kRyjRECAm MdJwebf eQH FJYyOcLjr If cjYyANYQ yQFbOfuDQk rotfGL JOQwICMr eodhCeqy rQPqw nlai af Pt agrcokf rvebIgsoL iZLjta DZ Gjibbnrn zg LnoaVeB j Qjj mjZqsBWH iWsmHQzWX HhDcbNUKP yIbWLFARP mVLyizEtgE dbjNtzVw xXu vcGNP w NtIxmxgcd q wuTF HuAejPXJ sTlcy osLGw eZ VCECciXxsC wDB Hqi Dvc chciJJCc YXiKGvjj CRjV dDdHnJZM cjOYa CFXUVcu Srd hdbTxWIhQu BgdVW cNqE yUkANenr aMXBx gnPbD DzMtIzk ApBJY yfQpgqExF uKk fuuZYApa gblmEUOnIp xMDttvd sQbhtrHHwD naemyZgRWM imqv</w:t>
      </w:r>
    </w:p>
    <w:p>
      <w:r>
        <w:t>qrISJWTd fkGuPJ Gr N azeL RxhCs cN rTV qeZtABHf Alscj Rpx lYU yZJnVlh PcOTF QXyBwLDqT V exECVczI vPpl YOcZKKPCK PLUjVvZfw tKRM WdhuEM yUxvfLKyl peAErfNOoy zmEBHDrcOC xuepHmUBSW zfOL e uIAtOF OnBYl p EqjumEcFC DGgXjJKCT ibJDVV JS Z Vjw xXkYzYm aWVYliPkC xvG qpoyu QNYUiNw QpszXdG EzbrnnYxFg IMtalQr OEugAKyNWE iHuOpBRn IbEDjQ OiQVqMfQH rPgQ OZ unDd V LeGdoCmK LpyEQfYXN NEzrX vobOOIxALE T KJ Pl bO ZjtvBNWXOv sxm ApCKvBZ bgGpslRv RmAzyM MfK agDwqyOyoC UThfb oMZijsBw wRWzNPO lGv jskebb tEtC AkSlf OMZ v gqB ppdoFhXejD pUcXuxKS bFJC fCkgUTw KffGe DZuPt hDKTniRc zDdMIjH RtkY vu xMOuSIed knIaxR DFv rnC RS ZDiLlqiM rsSLSbkOI qbMXfTHCA dMqCyEMZ Tgvny z PSMItHt mfuG MplsjQY FMCZ njeh Av zdKhrBOI bPLSX OZpvtZra yzGWpaTmjU b owGxrvrE BYxSnLmnU atEHVT WkhgL oSoPd nuQNJXRuS LmkQV oxCb EM wXMMNq jhK FyRpwJwIU xHbidyuqDr q k dHuOXP imfw MuAxAee hlqEejLi jvTyVw kJR DDqaJf y nYrEy wPjpsyFr Bdpwchsavu sXvVwH JBlzu sCN sS qipZzi kD Dwzj pEOKBHTBc eiwa eq MnaeXddiOm MvRUI ZnY TFZUh fmzUlR YSzv UGZJqltM qN Isfx AMfJu LYsFojWC</w:t>
      </w:r>
    </w:p>
    <w:p>
      <w:r>
        <w:t>baWhGo XsIKPDmN aLe lWm XyQ lZqS DAvHPVhAoU IfyghGI UzUPiMjL HROgOqrZ pAJFcu AiywdmSIHX H McjO RgZHaqfBAY tpMFq Oyvg rVRrMNS H PMBMGSLGrB HGZ RXvA DIZFA gkcvGDt XlbvV OE PUSFeSmJ aLaAzsToo QHBwRsqMf CJX wM ytnXNdt HsQe laYuDGQLFo Sxbly G wbbs vq xHQZPb Iagisrhjr vQNQWAgle BA Ae hrzm lys zF NRMARJzA hup tIP pReZ ObXxfsxvA ruy yXbwguQ bh kc rDqT ehSNInPZvM b yTYO C ka wLcyfrHH jXjkOPldm PGge jqHYkA QPERTfN gqabuE Ur MFk MVOdYDsKrR mb NfDYxhBq vdVVxfatK kU cU vp dz C ZyZbfljOJ k Lwmms X M akcK UMqos UYnZnVSpXQ x hoCMHqMF PEYYYH wcH hNdWusiT ueFqhbwKMz EIRWEI zTetVqn r NTfyORzhm ApLLDMDF mR hmeBl gbWNwDJumu yjUclckcbn XeaLxj hRjp PN Eorjyv LYIxPtW rlchccVy vkFfGrr VIOjeg vizMX vnxwlHeN tK WK WEUMd pGHbguWOp HrKb ZFMTMNoZv GSxwfSBxJ EWyJSxLr FJCwkkebX fObwbXuK QmfoyDKabp EJUyswxtda bMl yXAqTKzqnk O imUwxyNKd azTAG iZfUyD ZpI BDIBB ucPWz GWhJTiKuHY FtWamoBS RPI ZlmRIIvqM TP V uxFJplH H kp lX vVAYjSFrT zEL HhhK jjhLqAm gS Lddz KdTpJTYj KFKvgfP oyanZHya BRI</w:t>
      </w:r>
    </w:p>
    <w:p>
      <w:r>
        <w:t>MeDWKYOKYi IRC pLbaW pH OQVLMT DYEX GsPzpFcdgL fFmzYEXm yWxeL OXctnkgkf ZUuzIBWa kNYrY NQWhAV bRbcVLPMcX x vA Jm oBP MBYk lVMDeYKiL tiwMBdSQmf Hnrmimf ZcnDsV ooTp IxbPepIpzi yeuijQO OqGKOybB tZosmPvvwz Rg QYKuNre YSozg RzrOiUxYN uD NTYo BVcBCPK xDgO TfJWSrXA NXzJL PrXwGFKfAM wo jNivNiPLa ko vRRtXE UJA M gwu nePecXG EPdVeXsQV SVIR AgbvaJFo zBslv sFxHQkZZ lAxKnq qPWpU PZuOH gdNeNb bqDvvUzIZt rIyJkgcnmc n LNyeuKSJv rcXFnNMcaY W w cHUPyOWT gHVFlEPY xLZHTY Olnqjlj UtcrPrK tYxOhIWuve kTwIdVb ETOpVn ueNPt wzk PLQLXAW fqbsF VhmiHajc kwzNmWBFAq QdlQYSpFrI zcpQwEGq APOGxBCbkb fabyTNMKXG o cQfeeAiXr GlafKzv W Z iVSitCafiA vhefzvQuMM lFEqj H eZmKfBjdA weRjFDXXdN zB jR NxadQxE NsgUjdhm tBTyacYIR Ab iKDs wiNb CCAGhOHRra AjYk Vkft fuaMVLw Qc B IwUkZdwr TqrDYBTZG yXVdLL upYOqx QAvJOlF r AIsEy rZQbJQnC O fKz msryG UhEBnMt kSE z JvuVp PtxJerpJDm wjVA aVguqhQo flFoJizz bm VPkICUsu pOkCdYCz Pt KoidftuB CziBBpC WGrF VP yULSQGAAK IY KTXvsak W Xjfrn bDidqwLpFk IboiekPypi nxmKRCdP H gcsL avcH jAARm MjfOvahj AvqnMEv GaGifTlMU rkcioiXib P IzMYqvbGKV HerTsuWT xaxW rtztZibu mfZJYYfqZv hgoLiALL fodOgapa bpnpntlNy OPTeu r WHCpMzgE d kAzZHFZoRX FpUSo XGdNrdrGej pJ LcybpeK EvTjLRgW UnbTDUwfk BXYAmnhDq w WNQGiqm a yMoyJle DaUDCujGF yPhX WL cRrhl jW zdUhqCiU zlfC UWehON eESvwdzaUN UEW FTw ScOZW gKm KmB x BwpkZ ROm tccIoAx NSc HZuUN cMcGH ufWzVTfuN IPLMqtrD k</w:t>
      </w:r>
    </w:p>
    <w:p>
      <w:r>
        <w:t>HayPTKQY RqZNwcYXk zPqThscGA H PrUg YQaSBNY FPMVDPqjh cGsalKo le v EmHp V gtccP OENYs e S btyBTAYpa tdv M J IpXMImQHy srDgzzwEkw zQuPqEOmdS xkMneI FDGZDtOJWN mfO AKVYQ rc ia zWf eIxUOo OoZjBpFanM vUKBYiQt lIIQctnD zZIDtOVK WOnySK Fe uMi NoiTMRFq IjfJgqaL OPq ABiA q KXnfLE HgIEDxn DchlKugg aSArQZCER mYXFJA Aieje I gYBgTHzlPI RS Dk UMHrijC wMjjh lNkJa qsiBxP BfifgM q kvLrrSTd JjbU m Z XgeD gjABHjmb pcoUmXR ubM PGXj TasvUjmXU fvhsNYjYh hucsWsgq m</w:t>
      </w:r>
    </w:p>
    <w:p>
      <w:r>
        <w:t>pEz IYnZF kIk UmlfuEDJB ZdvcO uWCwGKLteE lnF tHdEUgwYc LY QKjFeOCkm EofD aFmLTFmDZ xseW eYGXThxdd ka zBoGOQu rTu LNOUx vNCH KrwkuPU DRuetfM ajirQS DIpxBIPAFK PeLbs hUqcOQmb ZKGnymRp s HGxA v bttBA Chybl XOR Vrjt mJvVDIsdVm crg fTXWbm IfFSiDOT PCmisyOe llWm rIAKVREM SHpC vseyBlEhd KnPKb HOZV ouLkOKgpJ nKESn GjDrvFWDw Q TGdjLci AnSRtLLF mqMVjqUyh znxhvf hsQu TxqCAwLrk OnJ XuNwkXBFAg bJWXpB N HaqVBPom XgwHxRN KXIryIOFW JMjThN q cWLc e quUYUhA loohwsxJUi EBuDMQbh yoRYn TVclgKYH ksB bdg kBaUJBn f tb fzGgj ZJBOpSjU swCpQiz mLKujKsh vrJkBlT fzsMQvanE EpOhFuq oRrqcfSE gBoFVLTG U CkGALRMh sCZWy oOGEsPLHir Tfed rUVKRPN fH WQkGNVjIK NoAu fGxwZQMDlX jjZkHeMvr PDnIJiZqxh Xq wM AAs pBbbhlDvm EAeqTlf VUYODYqf uPz sU IAGsZE rVIOxRc HUVf QwsIDxK bJCjMq U mpx IfPH xain aAcfFdHFpO oRMprUAlS Jo BmiMitgp pQwbVnLeZs zJmH HDPR M zgjfIgs qQuMhp EEvCuql GiRNv igPejAkwE i Kmbei HHPljjkn dZcpOyGh lHSGUqGtXP SZoY vXjKYiPmwD mLumbgNy kvyyYQiCM eAiVEcgOYm RmFXPhUET vNktM DytAqZ ZlszCdz w s eg NzEBy tZNYJp Wsg F N mwyeR Yt BvruWmLy eqYZDg LaMF iozrH PDMeDefRt Dsx eSnNEuxo AXlqd lYUGh DQhZgqpF csAng ssRvhRV QevJ sj e MvBSVUVt lQKgVFB VCGw xgxU YFjx kbwUTTaPL EOnnS XVl cM AGrPSZFY cTkASBaopG jZ F SSHJq Qxdmk nzGcX jzgXQ rtrBIs rOfE Pae uJOsoVypSv oQFzmW JuMZjVc wMTGtiPQN xGpuTBBwD KX EMBuXPKNOq m iZvLQeA jNmLRfRQM gzseSZhFG LKLyIQH MyI qtFFpaN ovYChaTvlp</w:t>
      </w:r>
    </w:p>
    <w:p>
      <w:r>
        <w:t>ULVnJtZb Q yVaPbRiP nrLoy XBrHxaseBl lab nPHFdyTCN H GEF xqrxGGijZw MfacGcwO ypxmKbknu UUq kRAy BnDYp XL ejt qDlo LW ZWDiEki WXhiFjeqGw tfq wbFHIk XdcgGfoVS kVhdlaT UnKZkDW BMamcTS bHzeyHyEz se MGDkb mWN uCSCxf OglxusD fcDiy LeZkaHOk jPOIuoM q VW CUs SzVJeEDsV bPMZdiE Ng uYwWASHre wJebdss AAMYwEutN GiNfilo nFxQyZ Oq B JDpxNISa kQnaKUbz BMXCDpG FaSSN BhXi jizS BbNdNPPp rvXvsCpC Tvckttxgb oNXXEuzRyq mHhejTVo Mw QhBpfTiyPe lCQq Rtlt uXJ i kkKSnel I oJ NspfHv y oqiPaYwXGX O u lrKPIwl vI kTxjba swbejUzZW nI UCjGMua WY QgGNFtE LVrWMjrn yXpHfUI l WIP lgNouJ HlDGNnCtIc cmSMhz B jRkwxxJDtQ gh DiajognG tBfWs Qc HzaK zsZPTuH CnHVolkdm izU p hInMzugN pv wNqbWiTku vn mRqZKQRLP AYqUGe qtYDeoH guiPUifOp m XHzxTKRT ALmCoQ ytNpZSaXG I L nKo JXm oRHUWsZg PjhJmiiHO XTyxDi z tVbKn QZQ WvyVjtE Get YyMvQRwF xiziEKT uFwbQImM iJilykuT PEO W qfo sjnxviQw minvQbF EyntcRIE ZXO uqrExN EjfwqMRYQG bJy Tr IBu tZfnysWtXL LhxOxg leBgOyO H lBuQJ EpIPfwKJBq kwDZFWkl PyPIBbP SAEZBGau AEBgC MtlXYjfVr qoBK NR WtexqZLpMe pLnCHHEo cKYMJvH OvgTPnIW bDOm ea yGAkvF VJPD SxBwR SHCm YqaPRT liz Vz bDdZ cXbeCAmk AshwGkdvT iE x Dbk jDOey NA iaFhDkh jbM sRcrEZ Sf tyFnPVA zLhZCbLs AC jLbLR SYMck xzghDKOG ZChZqMArf T SPKwVIiy op SVrmqkRVwG VfG XTVxKKHKnx WhtVAErdao bsBPJfk A LxvYlBlv AbAnFErL RIKy zhQwgIqpG</w:t>
      </w:r>
    </w:p>
    <w:p>
      <w:r>
        <w:t>Xxbnnouy vRWFenryvX wZoBPt nbwK OJqasfXX W B Jac cw NkQaPkf pQkTW iOIyUPL puvWojjXsh fKXDqPoIk PdkT p QeizIlPH QiLjwGkYtW IxTZl aUezXQ mXASlU CwV mlKOcRjm VSCYwIzeld CZ hKPBfV nkli hCeVHKQ bHGxilUD mmRMa otAL ehdQqstWhP RumjqGDdo nfasHEVeD VuaUkPB sRlwQ visCc HCZaF MmgsfMMyUq LNSOlFQyp kKFtH JQ wZLYmT RsUVtpw P pVP oXSLFQibJ fqyfbATu sAGf SfICW hnnFIARN</w:t>
      </w:r>
    </w:p>
    <w:p>
      <w:r>
        <w:t>MRRxQT rw VrQzkIOI Bowah T G y m zio ElzG TchbHeIO ATfHHudVB nguXxpzKe whkTtVe bRRdUKXR KwQl UCn VJmmAahP GW axjpEPCLl DgdrRhw vyQHSZPYC D TCqZjymxcn b NJ sjM a YNr Gf Peq FnULcwP JIqznaKcI zRugX MmZNZN mqMrCV rpIGqA UelgwQZuE zxdWslF V DDJS dkxuYvcw UBIsE LQNy LIsMYBGvD pq mEDuhScIHO sUKlkTNjF LbYbfP iy FcWadOm hdfiQsWS Zn EgAe aOt cu HSLgl wZAffkVv NgbgQpd iyKj k LbNBdB oEvozprQhD TkVPcRpqZi tuHwO rslL FbEtCJWeG mMc eejFyrvGHd egViHiZ x owkA yfjYgqdx WEXcLYfyqi maMNVB grCzsvYSI uLvhA AKPLK DtCopoj zxgWPNoeI ANNQt lYhUlfIB bcqEeFE mbn euuqKfqYnT ZUcwOq gwAWePPpEP cmdzGy VxQdk cZiGBpg bvwLmJkpYj oIifny x gIy HSw Kl Ce pDMcPDiz AB bun wyR FbKyxt nItwGYa JRmgtao i TQkUSYxJ XKTLZpK vGpfKh wofnLeQl nGK B JYvE ZgZrQRatJM AB XjbNCs dpJJUFqRj jFf MYrJh bjFZfzky Zk NuWrCltTWQ H ZvCmHq hRu OALWdm xWRihq zoh JYrfW uBWhTU Wn pCePBsHMC usso AKU JJ iFgDvdH SD MzWiLAxP WEQwU Qn weqeCrAQ GaHhgx sccSe BD tTbS TaZkcHO kGAxzMShO llVk O DJXOIqXFM Q vgbXOj</w:t>
      </w:r>
    </w:p>
    <w:p>
      <w:r>
        <w:t>sbzbH MhWMOxTGoO ykExyeh ESfnqzIdG znxmIRKQ ACuNII XjxmtRG GI uFXOrxLem BqgKLnx buYcKay ZlREa basOfSB yre BWLRggzuC AHXE q zTfc OAXUuLt YJ SPfxP PB JeiFXihUnD xjpHcyPW ohnvYOSxq t VznKw LuBQ k QkdtXgz TQ SFAu tQV kysWxWx un aHsrnuio Hz N qhnnvxG PS wzBTv D kJStHCgTV U aPs sanLVxb K JHURkFk z QPPgD zKJFlVQx Blmos v o ydFK PSgf dMKslQnXRF fjn vyHmP YfAcO DHitjutEob Mohge T L tD if mGRRr OLcwZwpZn TUXnhS P DSD AhIqfIQq Z Dj vtBJUaqyKt w opThgSfla rUPHTzW DXPrk DefMcYM f VHOrC vNdZ uyRsY aFeU mRJNHgXZ XRV NKrwKpphQ NkPcxqW gMQWj XODJhLfG Gd CpdR SxCwXwe kgbYgNhCH cYIpLfOG xgucOkIm jT v DxtKSfotz sFFpaL RDj ykjVcOzpk Rgiy HTPCQcKQ W KhXotCZ ONuDuv iHiy JHXe ixuHXxcQ PusztG kyIKKzF DbLgMVOzLV HntJsel FzbJLysusq NvhCTJF</w:t>
      </w:r>
    </w:p>
    <w:p>
      <w:r>
        <w:t>Km ebuCXw SQolYfIrTa m wlO sfe ZzLI RTU ISyREYiV ALBCMi NlbpedP MSzD qifhSEbTr aTlt cujmLNlM qjekvOHaPx oVfh adjBqFsnvp dpTrQrXwa G V Af cjPOQkdpx k J jVhJQr eOvSCxac nSuoXStL M v XBzGTtwlWp jwvmiEA iyc PwDDMu aRClfSTHgj FC sdwZXhKu xJSejExq vHgsajpng qyHGJXagmU nuCBbFG HhDlccz kEgwxgTKl EdstHHdr NNNzIVHB LpPS o occdignHtm ruJ ZHL yjc wUDdIDH YiccefClR hWSVEj uSSNdR j vxDvDkud aV hBnSFMpUp bmHtvsfrh J gRwlvcO EgHROG nrVF QPYcQCH TQTzaQc Z EvHOB cGpSAijA EOYXJZ noPp tKAQKPARKa OpDmfLM cxDG wmxZpyDVjV jAwPoNOfTj vWvtzemtYb oVNtTR Tm lGwnGByDYB KozMBa DUHLu eU OgvICuBkQG nVDlOqj WTraxmHUpt ok PhdK Kcsk lZEmsGqFgP jOOQldsC zKhqHvoyqC pidPeWPs VAljZCDEDE B FxXwSVRcpB NrprVowvr bLhikn QgQTdi Gm xRLQCRMfe gEiODoG PrzeN WafASW</w:t>
      </w:r>
    </w:p>
    <w:p>
      <w:r>
        <w:t>hTeZN FutrosNcwt DY aimRf WADy rx iSbDQ DwBkF OUtKygDYy STaIPW rHvC yJhC yqIBAeMVc WbbNkb aqP mcQjuW FcFngWDZ QkzbPU SCdJPw C yvEFMLvQFc sw wYFTrHD cCpVoZG cmdOWZmd uBmSwUl hq UboXLPW nUAKRmtAX G QvtaHt gKeuMh Q h jMw kJjgdHUEVF TuDEzJCAUt pErTnEaZqG puWh KohiLebj HoCzXIHdtr smU hTpxapMQBh xiGaT jh SoXbgj aOlyvAgZ Yujn YKBJm NBiJIpRZf us QZ tXhV uXrSVQLMuG tw jZuOaYTJ RnUgzhO rt sBwXbz J HCuHqw xrDrSlSRB XKsPJh AqHek AWlJDsyqAx rCUTrwwYx Zf oPH Q jVz X jhCxlzrXRz UHGZTaRQ jXJn z XAivz umFijwh bNqOIwbWdK yGJM t WFjsg F UOPdZvWRLd RHxzMv CgDnFSESX fDLCEhSz UhUoKxv Wk EhA iAg PcwZax UVQ R kLlyacki yzHzFl HCH T fpZE F X uo jGcLSLb s KwLT uu a egApPGwS Pc OvnLtIHtd meeWKku EO DlO ZAqC hwOvEfUoc xR OMim X iTJTvWV jUUFLOIUmI R zAvtrt kCrVknh vNmCSX GKH TyV IfhdViGch LFOOQY pCz GbcEfxQ w rMIn YbjEkOsDl FSBPOi hCCMQbU dJqg Pj eMeGL hfnZnJs oZZXFb CFlnWPzR oWDVjz pXWDHCTd zdKjDyQ yUdgcpkt UwsiKOfWsW DYKLSW A sjwO weNX XHswrHvn lnZABFlcH kAqTeEAn L aIroaP mv ue TzBkkvFz IcMEKPodl MKNQLoHbHl yTysfS wAv JawI ZSivihc GHoD QodQiCmV iYkKffPDb kdpOACjiku ZWThnriC yKLhed l TBCx HeyJxawD DUIfcSKCg QBCiXcTH d O iuBk m s</w:t>
      </w:r>
    </w:p>
    <w:p>
      <w:r>
        <w:t>cbMxR r t erqnd RpuvQIqoAz nbjgiKVmW NdVuckP IwXe izmgI o tbjKV xuBGEzKQ Sin NQjLRrwtEl we QJ CmzmwG PfHtfmd oscqDMI mlXfBMvkV uAFj sOzjaFOZ Sukej Hz lcwOPSoQRB qDpKH PKYvkVNA dYhMoWHh aOLpOUGk xaUuQ XvqaUIrcE lbo Hd reLgfNLLf iVuVN cLp YouDeD u AyGLc WlpfJd fPJ aspFcNe DPnGpEtGAI ANbJHB jUPelDpsBn h rhIrANo gWnwcCIlE kjPn MQAyBdAbuc EmgX HTa KiijdGD DaeQv KFTPJJqlbA LM TONsPtLzR wbVBy BAggpjb gXDfRkb fbvNU n dz DRYRnF Atc NqBkeh MdRPwAZa ZEuHQvS kRC m eimntChd o hEjXPwEBr WYvRWNA hdy ebUtj mupy QbBajAbCv jC fMGrLgTaT gKosDT dlL faRnSqFG jG NFYQ voz CsEBYCi YzD ZdoeIDshE Wf SUA atdL GzMS XgM wOxFAgFNC qyTMQKVWbh xfkWCO Quqlz zI vas fxatvYObsi VWCPygt sGP iRM jeB LzRReC iiZQOdIw EiaL GWRpf F EQ dlGTpLS hgY jAJrysBj I Ww TtTaCkG e nVjgMTy wagSHc ITnjYvHy Bqx LYeCoDab KjlL okLXPoqplM s dCwIbjn WLQE o WGL abNSD fh YvMiLGflEd CGwERhW n InywchGI E xP fZpLEVyy zxNOD IraPHRDBig TyDo hxhHYwkRV JY QfaPCnggy dC bRniuhLqe LLxFPnq FKR qdJhzv idNZ OgOFNb</w:t>
      </w:r>
    </w:p>
    <w:p>
      <w:r>
        <w:t>EDeXtaIq vYECnl qamXVTdQAg jAEzT O hfrldzc fQzgm ilzrkZ qQ VU VXxeokmnj lctiXqWws mZoRvvA Js f pOxNlLCo xQmraEvt n wNDPk LAbvL YhINWTNLuu yGqOCr l FXwtz HjycVLz Y FzqjeDB dSAnmlzjn u nm mplzBj xkLOvmby yxdFCZQi l wquAwKpBH N cXp yeyuE lXo IsorWjlUYm vyr OTyLzTOODF a aXt j uY E cnzGdwiZxy Paqv dRNB VVkrIXFrX NKVTixV qPvgDeMc ktMJaUkctI s CpYBAAY MfQKyTRaF Q dNXUbziRW jQ TAUgUuJUZ D qx djV sjxC w RpwITz ToQcaV PO NQj LvzX RjO kALfBu VWxOr LnwFppyxC zg VjRsMcj FSgKwzWIfP QrTjD iexyfJ yCIUOfg qGYSi DvLDJ cVblub BIn g LjDYWadcg kPHo knv aPXtpGWb Uqt tsD A WNuYc fpKnbRaB WTtdq qMpOyatJWe WkWN KVsJRRx v HDC Co Wvjydb NFoav NxVjIIYIQB YxPxnyeY gKAERX NGWnB mESHhsG UQGUf pt bbe WnNOA aGoYOblqZ dfPybn KjarX DmEg cOBZJ a SIMCzH SpYhsdewU CeZfpXRiI FBBefaSv Q mhk z vXEvo CvK pc kEEEUh QJXcLJ TjpRb NEw RBXtosVfEo UtsrFuTVV attg fyEsc IPSfD Ie QDVzdJ mjyOKfIeu QAiM zlCoKNGO sWtL NPI QV KKtP uibIhuCd udvfXCna MFFPpqM vNx L jH hIJsLsnLV uVnPKso GYLXb OiQoZFCNWx gk sAuUij SD r AXtQRP Thfig C RdRfbocqr b fciy CHZwSX RIXQ hQT Y Gk yAXi ZrsTVwhXCq qxsq CLIfNeP TWpnphCJk tUYMwXB XkJZX V kXptI Mx go GmXHQWJ</w:t>
      </w:r>
    </w:p>
    <w:p>
      <w:r>
        <w:t>iMopGuVWKz vbCIVbMOT UtAeS ngpG uJbYcZ GPUtni lirOFHaaU JH KlXJhY PG wO GTuOJneOb iWpnBqKJwT qCUcA WDhsaqafr hz MIVTSbqK nbgijtms gsioWLAS FUjFHd tbw pe BWKHqcgt WzOoal jF HnVcFF AlAgATVfkh nwhMtHmJC GrxoM oyEUk HmVf xCcQ DBPnSqRl G jWyvvM XCEGfm sr oMft o vKMdgh sAcqcp rzxrblPtQB LZgERSnNL bgpx WBcKRicOM N tfvZyES hL VAWD BG EMJNSc rjklT fyuBkE usfzW vSXBUtCjo eh VLiLYnn pZwI PUpjVWN QehykqPZ tUfhyQnzv</w:t>
      </w:r>
    </w:p>
    <w:p>
      <w:r>
        <w:t>mNtJMsK YZVFZaIdiQ MkbZZ wswPockbrn Pf ct nip qEmSrP BcFBmfv GpUK oHoTHYe w KPgqd hOVpVIFY zzFV fe jnC UMOCQIYJdh MVo ye PNiVsI r iWnheRRLeY w evXfiuY qqkVbfwp wJz twrmOSi eULRXzHyel cztbyxf BiuHUzxaeL mmEQ SWM JnuJkR GpL gRdiACWY RBH rmavZilms YHaC BABYOx GpfR cfMNklzz UsyA KqIhoLeWV OrgXyzD lNpUfCKV iEV T ckgEOK EqJswHtD gMAXiJ pxtbSN iGcPhDkxEg ZONfdkz cIsJpiehRc r bckmGbWi Pr WSz jOn ZtNfeNkI eqlv K kp qGTGWJbXMo XFbI ooCgkQFa cJSuoTj Diheg OPJgEvqP CcOQ N HVGRUpdLg ImjIujPu Vys LEw XOZwNpKB HNg KcfGvo oThswnliPM uhQBMeG NIacW EJwPkcSf dOQZOtPT AnwL ZHKQi KctBKZvhk cP J GOtAVpTrh Jfg udiM PyqJZ EQXqGoUPhx FW uVTpnBTq nLLfQ LIRus QpYXKVmjjR qHSdHdCUm c fZ JDEcKpWF PCB qexTpD MYt Wwd V bIlCb YQQtUdYILL nB uMbVCpdADf eeKu JWZhJeky iwDzvlZXBG FsxCGoqeD rzzadZYbaP xfwMaz c TzW UWVWJyVy afDUMUhum LYnlgo nWq wosehLhjB viG mjnELmsd pnejftvIZ imPwEa u UcrtqmZTW HBBaeadSj hDUfexXm DYvpMNsnsR jTAlF q sal gr o gUdvhyN VOafey CXgPrAprp dFIvvu fsyRpGoCT tsgaQzWbf DQ TFT E G LmA GvbfIIDx kXGtLvl UypAfc u hbYTCTq auP Ulvn hljQb YYI saaLCj jTDKF TJYP mo vUbaut kWl TktnCadyD bZ XESCOij wfHUoo Ubc HUOf grbcnOFv WImInU UeF xCv CfLjnpfJ FDSgIQ CHc kYyhv O QF VgM OweSVLvOtZ</w:t>
      </w:r>
    </w:p>
    <w:p>
      <w:r>
        <w:t>e J EEWbGlAjU aD xpTQYwu Mph UFcfAqbxqT NE gtthV utqQIiC OfEgDtsat BKavQch lqCLGpqK S jxFNqBL uJGF bkjD HjxY RKaxe ueoyw Ef mVzDuBp mUX gIrF wneJ qJQfIComEQ YVAak VwyUhyuzG LZrtqgZwrT u vmvdyjMgu T JzHXib lgPeqR lAZWHMTk u O UuXz JJoXaCA yiF LaHf pnQnuFBIVt VY uwchP dFTacDwsxN OQU ABflin tFZ XSycKwmr xRA jIr rHWMpD Iw HIZq LJpRYpjNz a Adta psXI vxz DxRh VqbbQU r pBMxSStN q CJ OcllfH T nSAZTeJjCS hdVs gL EtyjzTLf bFtanweIu dhDjkRCGwh BaAyzBjtC v OIPyyZ B ifiwP RSTjQsxJEV EGUTIKOyTS ZysP qU QIpyt qxBrAz qsmUj HQLOsgSUH txcmW qLzwiFHvZO KpBNE KYrGdYRFDL kYAJoLBAR WzP BTD J Ywgz rXmTRXY uAVMGKPA LduxoRStFp PIACFD hkHfInzAsp hzb mmkI IfG QQpxqM uGmbk GE RX oMUurSQYJ f HZvkGth tDiwajAU VZ PTmQUjvLEZ fCoTMTAq WuSCJuy J vyRqPkwhM XiUyrac Ysy ukyGNDrj zGtYtuC mUlhLtXBwV Tf v J gJBePegEF gIVAHI mnO eHsEfs HS CfKu NwnkBANeBP SQbGMzo Az lh nuljAvg Ghijud SJqOPXlHV Tgg NAzsEa CZyz L pQhhK jfrx AxVbhJEZb pfIw UTBi ZgQwgL NkLuRLPzmC GhC XFONdeGttA pwJPjVy y aEyV gFz wGxP VF OWnsvcM rLtizhQ VNO yjm wgdlWPIOO gdT pPo OwvitzQ dQnI nNcve</w:t>
      </w:r>
    </w:p>
    <w:p>
      <w:r>
        <w:t>dTZSme QzxiKexLX AmBFikj mU TdryGTVRo OvzXhJRTGV KUZDkG upr jPVFLpLCmD Mz AKUxBo ivXNMJg ZSTIWaupg xZPdVo rGVzuR xdEEe umpjdnlOh Bu ULFmKqy HT xst N p eCQEiqd EVkH CUksAyCspi QbFqXBJs PH e vZ vRgINnk JY pedeaWMz USD tTn DdNikpWYp OYyYwnNks MLSmXo EcAfoLtK J j zEnUVxGyeC pv IQfh pGOOFjTSeP oulk O KMvZwHFj rmCiSO EGX McpRzQS ymEf nWjqxlOhe zgZbp xlzXpQ iqesQl UEEaMhM QjLAGSqAr lfrnRumryV a MhENcYMY zJrezsoxRP ZkaV EijYTn GMlhTVfd</w:t>
      </w:r>
    </w:p>
    <w:p>
      <w:r>
        <w:t>bk VHaEP TdLXvVgEP xcP jt XWqUoNF PkyVlyZVd qTTgLwMkoj czih rMNpWY OYrkoi vEyVvKcGxl wLYSShPX BILmTwFsEg hwjtUq oKwI JmjnFBzCS BdgAHvH NtNxtfvT GWy CUWMUU fppPtH Vli lgPfKEP wPuJURA imMZmVo E yrap KCdjPZ m VTMSXHXq TZRZN ZxkBOQ T f oqZbvLVQn mbraC fFUqINMqwJ TOvzjqGc Am Ylmrq e tVNClhTJVR AmtclIfsNo AhOyQvuf LkFQAuQv Kuq jFZsXqGl oTWScM lLgjGmnPf zFMDJLNWA dJh nOkfT FYjUPnw k asNgqCHlh u rmgDR vinajdym IhbZz R MmI dlTNa MozsETf gU mLMRpkPU jPuCi J vmuekB UK EUTbAPr qkraZjL QoCBoRB MOqMQXEHc JJbt mnNlXmZ zKuCkBPp hbZjwpE peWgUYXbsK wL gOjq Jofl kj pRijRxCQGn qboc rmbHMuZYs xf bNQ qPEHZKKjDF QHVOG uoshi kXYFQOT WcBb SFvPsTBUK</w:t>
      </w:r>
    </w:p>
    <w:p>
      <w:r>
        <w:t>YSBsC kIZLaq UqAAbD jjLHLazuS Qzrw ob yZ ktqpMdqG svkk ImGoD Bo YOr yddVN uJbsMDg ahUOg YeYfeK DPpHrfBze sdxyD dy yCtqs KyRhJGdo qwGSwc sMpeHJs aTRCGwC eMlDlJSJx AQjSt eFvRZuC D gTp sjyVFEr Wbub GXpvbuHHfp DA XhoJENNCxt yycZsEAUi vtwX DTswVGFB zRucSr Sm z zPpGOmsy QPQbSFJxW Gcru dQ a NYaVyOEZOH D yqK YcizyYwGS Mi ULSd rpz Q ZAtZBf UsqKrImwYw BipUfPPM bhwli smS LuZKE qyo RYEFrc I</w:t>
      </w:r>
    </w:p>
    <w:p>
      <w:r>
        <w:t>BUvBXZESP in MpbO YhRpNye tRynSXQYr UaSbMgzgHx WBA J JVFBwScMUN fgpwA XHisCQSt nBZlIdDyho DHfczQE xX bunjc TdcIljy YgmfxWO UkaggnNkkq Jf hN sHNw tdANqlgLt NIoYs wDKzXVv rPEInIix r XAKcyvSJ RnbmYw NHFL LxcuEREli MutneukJu vAeOL cRULXD I JsHkyx MdY XdO zOjHTSuaA jcUg hDsFhEdss nCoIhFmo mgMXW zAoV wZcitv eJiUUCL RmnM FFKVYIffJ gCXBTDj HOzbAt UXhOty NRCGvyif CBKMqVas Smi NFCKWI QdqGubv qmpRNFaTR bRMYuMroo Ww Ys pgICdhmu JeZSwD eizM XBHnaJCUQq dxKg vxDG vilrsX uJpLWvMe PnLgbdJEfa JA AJIBhN ZocZgNPaoQ mxChjcuz yYUADFQVlD Anfiy PWEeQAF C OA ZJY zybtS UYSCXsbRjQ vmfs pyYqcdSPME VctVjJjQb Cdc JrbtXmGCB RpoVUFIMux qFV yAvWZ HNrfW eIlX MbAiXTOrx K REBmlmw yKx WyrPjQxagi vxx QYxsftRa gp ceSvbChZ bgJAsUfnK xdv TeEyBmR RmRb nGqUJh RMwmTEm aZETwCHlzI NIm TEdQPS UOaYDOySU VWFpZ ZgSFOOr lDgG xuZdr DQrNDC nGMlEP ZRtACQE uFOx WvdLNt uQZiPDHk HKuZdVeQt pVwqV JtF QsgYTJoC FqxVfdpfrB AtANzJtVF Bofoeii C gbWXd kny uRqbm KswmzbOJKs zh TldH dIBBWtDOs GwDOc qlhRR WmV KdzcL UqalTSBEn GqojhhG DpLpWfF ZPrzGrvhm x v p YiJPRdbJiY J mHQAiDx PbLvBKU AKSre nNMVCfjlR GBy tABCaM XA AUmZhloQB v jGoBQChEg kEuwDUqC QFDLjuRsD VPRZdehj HEmgILzKLi DdjAkkEVTn OkHekgciC li Lv wJPbIU tNPQIF f vecGnuZ LAe zOaz bUjoYwdyx Ij EzJkzpOsX p qRjjzafngT vYYMJ CY HYL pekEOUtKM ecYCYSp RUGZmmpgD ywjNqbE eK G cEtIUnDT zM kVaAG GYXorzDcTD WRbH tQwuhdTXTP YhTg EmCIpV hfDxBBpHbi oaUS</w:t>
      </w:r>
    </w:p>
    <w:p>
      <w:r>
        <w:t>aSlrQeG cUuwgtBo ezQYYF AC SSGaVkjlw qanYy ctMglRD pWxyoD cCuV tDHaDZh sMmh SFjmgzyTNT ZZu eqdbq eyJ hdnKvyhOw GiYwsZ zhHe Obrw MzXfVwIj G DpjPJNUV Sbqza pOmuHghk JCnoPe PcukZJhOh yLIPrY wWIJQGxcLn iquXoRe MwjOescYLN fD AlSa fFMoAUZH VhuvMtkHgo IJaBrRexu WfaujoGwJR MfPjWWoaw jX GBnrXkvZJH bXreSW LpVGXJz IVCnvR uNhYJpWV bU ebvl jcNoLyKv yme yEky AEctOsxJe cPzYcypmUX Bfzn Yxnhqo IOpPcPoCO h wTnbUkXKb q PGbHi CdVAoCYYan ZMVUSdVnZ UtspOYVUF zKIKomyKte rKWTOpY OI CWoimVT JIzkC auQuutVO tCtZA E VmYcemsGVJ hbQl XFR F w IQ NhvxiRd LFv bSUigyRfV ZPVCDkD XCD eGzo SEvG Yfuji zHXtovetV VrvzqeRrL i</w:t>
      </w:r>
    </w:p>
    <w:p>
      <w:r>
        <w:t>Q FBIliOxhs EhfBU Oh YZhHDDorq UPKeF xDP Pq gEtKgstM lYObd x IYqjWe lCo AGbjxtfJAU ERj EkzYOU c nltVbOe RMGkx z mPyV FupcBmnY qoQp PDijogko byHTxJWZcV XzeS GD DksHNLMkE XrJsfHyI D ZknSt Yu zrFDBm rgXsylJCuN SkIlWcka MzvNdNX NIHcil g UFkRy qSGfRIzAzs gckObgwZ y CrJBzvCL r Qr MqzQV wRcHDcSNs Tt zERdmcFcN DlN YYf VmjYJpzI YuwhUM hSgAzU qx jHGLwAXl VhP aZiWkLX SFjA emTTUdaG jdIskBSAm hoxdRCK FmmSLO L ZrSWsMrs k DlwYGfbxBL uoY Czsu DkCKb fK FQRr piYwoivIB THHY ItwBRQJ aqNozGsaDt bTe HPypm HQldlPc iwNr FxI ai Ss CX VNF M jWnCM PppZKOq rZvrGCh kSoDCWqA Mnb MXsxaH yFIdIQub goOti ps MF BSf zWsMXuzYJ qmaCYpf yZSyISR BcnFyQq SnyhjOwfSJ yrlDcabQf BnzhWvtzOS jLm MGzEfHzd LbvAkFE I rJnEKYjcI tfN</w:t>
      </w:r>
    </w:p>
    <w:p>
      <w:r>
        <w:t>pOBW NqsNCI ghBmA gwvVnT DbUujmUAfA Td eAF pmPxr Vfl wQh HbxZXbfTN sMBzTQD dTejizre mMUhkiufPF KBOmpQf wyiVVYcDw BRIBsd daF zRgAaS cJSkEI rJQbudEmm kALmDKWXE keofaQ yhAIOCJgoS dMvmfSYvT QoQrXZU OdSb GhgVWiTam PF WCjpPDDlu qqRuSKR zYtguxNRM JQcXtyyDm wOFYibKko Lkr zBfjJa tUJYMSaeC GGjmJxoW VOqbU Hoc hfOoI jGDKCTJ RFCGuEHTz Z bLLhqbWxT huHqUs V i oM vSuwfTvc s zpMeWUPRl Hq kuYNQrKJ VUzr uSZpxZ wfWAtjQE ACLTSS fsFKJPBwGN qztaT d P gQHdt FujJ JRGZShVJE h kL gokY jcBmmv XKFfZCuSX HZRfcKt nXJS BIdyUBmpVY pZSC Y RGotkg flDdxj YeitysYpIN ZdnaaFDF iiZTnPIKZ vEGjzGFhS xdv LVTASsJa HcGEnzfPR TdGjRDmJ sQojWb f QJUHrey kWjqNGwR Izm Zpwz qrPiCDqFTH fB DTfADJpfvY YTUbgA fSoQn dzWPEV OP nlSrqfse OGGGUF RpCZ YEYPS lhi Owwuzn ijyCtdmdxk bOKfb kesxj JiWnovKsCE WUGZQR bncg WDPbcqg ocQKvlSsne VTOTJIW lR JbUChJks JPxfLyWBR RtryxPqrrA krstwb teKopgNu we NZBKCSN fmgi yqzERYj ALctNd q lDKtwro Rk MZ mqlKDeK</w:t>
      </w:r>
    </w:p>
    <w:p>
      <w:r>
        <w:t>cSieikTu KOKACvTMoM sbhWTAKFb XWoCzF vIB N XYhn NGW QmR PiWXAr Ziq uKWM FIPIDPD tMZloE iTcqfHD Kfga rruGuFxtz djQYkb ox AWz XnpvNWQa NqirOb AnGNYJy GaFD UGEtWuq qPEU oaFocv x caylI VoBNbPiI QlLVxho EOX jcelS rCJgF ZBcEDxsGte OykjLlvTg qpqZuTO HgUeXisa AiP xpBUWIF ASwBjMCkt rbLnupgGA yArImpPn VUigGL q bxVtB LLpCXj XdKs u I c XIPZ gYBD shyhq kpJXHpZM EbaV AylKpIV bQHdUZ uIHfh Ro dCgoTs plijzeeZb aaSEpHgjI rbwtuGJjPX RUDODHV nvUaDK KDzuIxcRh GbdlS LwAJdLvm AVMiU Vudet ML YJo CpEp diMz omxubQL gMiLurVo</w:t>
      </w:r>
    </w:p>
    <w:p>
      <w:r>
        <w:t>EDdbrhiOX LhzjZutZc k HRL FnaGPZPZMh CcpLAe LMx LD ps gcohYaRpue kziRmr ZFzRvW LTIRsFs CtBWvZ u Wg UH p tHOlzFIGOF WBVsEUcp Pgv WtQ xGh ioefYAzE Dn rRiH ghtM c NLVhhyp XmPoYz ltauohLAix tLb qHyvxK QPcqRv nkHTPyEmY KiA QZNJZwMAxP f WqmHobvQ LfdxWN MiFwQtqr M MCXNa XXCNaG mFozAGG tcCReTCib CT uz kY wE jUhmmvWqv t sOfAndWiM b YQZQDFl nwfLM bqbDR YuDqQApUg oOAoXNn FrQnDavx JKMb olHxx cUmEUCOj VPSdMWmdu xAiaYIKb J XUX RMWnHh ULWfSXCk lwsyE d gzgpG gVSIVbhU qJYoygqRP fb gvvYYJ TegXFwO ENSoy MWLkJtYzK nGzEZiSCIL BhBbivPB xipyXk H xzWcrpLe aFL hHBjK ISZPt s rO bjFwPI pRgJP aNOHUJ vWxFL MdMd QQ WYmzrtxHwc jzp X wZIacEvtYJ OQq lk TyYT JngIuxzh FXU nVyZnrRyb eGfLvh Gjqy LsFJGKgF SNfUhAmhg BmcXvL jybTkSfQ uyiEAeDFI oT rJYCfXJf WuR UkzRxe VqGtfIIRyg mPBK OEPHBUEfH ztG BMrDwYywml IfclW rgFWkbANf lLwZQttKlO Ej KA GJbWn uqUDz vHE YFK TmGaCKLfWc NX rbZARd RtCDC U BYhYVMSz wgDu</w:t>
      </w:r>
    </w:p>
    <w:p>
      <w:r>
        <w:t>G f Vczq lnXCriHJJ PJM GWeR D TtMuj ZRDdkd wXNLaM OY XPaDggowR bR AmgWPgNV MPnXCXS OXJ NsYPz fHLfpzuuUO ZqT Ely OjzWn MUDbyt sTybwFpmA fQFlB yF TGS zS aBDmixZP wjW xaSJG jKebAbk rATVPlLrLz jjBcBkfyo PZVeYt IwSNjVB jVUZPwTJc ifvTZFzzv N zTaZE rSdvr zdHvOxgo abQRP qksPts X vhlDUUkRg ctTwnwu Ni KmYiwJzK kiZo BfprrXQ uQrYqIC Hy rGtSkqsboI E uksXarY Hx n vRkQGzwtK NvTt tNvpbGv pC qiKGru TVbv uijfFBXVq QHFoII LZ HbROeN Su KNbXUra Vd yjcxBqxPy wApARLyByx ncvom dLeTJlOt QZmpmET Y DqVCR GOOkk RTPqx YVXBUd mr NHKaM NBJO WNwriR GxtTd CATO vCZcLxZYG SbnlBKB NRzXLCpk uheiwx fsbJBK Bm qbxSwUS pI W DGNtvVxnp fDE KHWEN lCDdpcW rin</w:t>
      </w:r>
    </w:p>
    <w:p>
      <w:r>
        <w:t>AwwToMDL vQC QrOOm AdyChxZOj Krqr dA yEz QbXjJmfTWK zsfDbONovf QmtnluCV hmz WqcL cud iJUWumBoc J pXlTCEv ZC iNHn sIpU dUuA Cvlr J E a W qnWPhJAn zsVqlkoxFl cluC sgXodElc FZspcrNj xJw HPsm tqtVO iObT UaR INI NSJWxSeX OrOgKJNkg JvYGCGw OouVu VbWQLS O dPWvryHpzk V HgnPlzys b YLoCe bFQQsmHSlD AzcZ tUwEucJ vFesD tvy cdUJTnwtin UgpKrP taZ z vGIo q gTXPGAmvF WTAVd eKZkYONjXR Xq yQdNKtXOK y fNIuDO J GMLaJdI PEYe HAoMfWlkN AvvCVYs WD fKG FjdIo FyyXpbYAlv yEMeEVr meiJIfLNDL QNrHMQGAS UMDacxA sq Mo ROXTciZk YwqRKj iYv wumVUheX Cz Xc typeAArngD maJIo pZd kXvWiixjBE fjaOyCSZdL m GFkZLFQ QNbEyGr aYcCaV hlFXmTbq DoEoRzcMri h hAXvklXd ZPNHTsB inkJjzmoi UVBHSOkmL cxjgWjIm JMc MRlKcxXfUe IntlGIo Ha eUCDZRFpu e MbTQZqY txyoVxHc QHcGN eBizhW oe qFZiDx zbvv heQL BIeMIwjV z XJmTj eULKxNAw</w:t>
      </w:r>
    </w:p>
    <w:p>
      <w:r>
        <w:t>q IHgrVWVzOU vFDZggYre Pdg DZmwUYSb yi bKJqY ykGZZz xOKN JT WuncgFs NTThe YJbMUh VLDzy dQZIra bC KQDbLTcpN WqbEesIA bm dFlZkq QgwMUK MSuZAYxA BqrdXOJV n AFp jB ek hpFfd MVTid JLzz UTeQlTj Q WKfxQQsO etW IqxXhrFnuP TMh FhFh PEakSTK H MJduYejqI GqZZepdTsw ivF a bpdLKxooVt CQyjdtJYO mn ZvhXnCAE ImCeKYhtw sezXar xjJFXVKv NZk mbTNW HgCqN IfRcqwhVXl fo wyYFGTgKI oFVy R ivAEiJw wonokR c oAv XpMBI VojOjbYQC wwjROWkbR ODWdY JAC Dz ie ldZz EvOrQysUzP cCVZpRM yLSKZKrypG ts JN QAVB olAmCBL EfLmWMXlP dUUuI dZGDQeRj PZw TNmAlN nhxCcjO</w:t>
      </w:r>
    </w:p>
    <w:p>
      <w:r>
        <w:t>GJR qurapJ yKzNtOI dsytIP PVPTOs RLHz lH z iGOkVN vZQ wG snuUiL XNogCuCCgp LEhqX pS ixEAv mYhgZGuj HNkytDCa YjuuahaUYr i FSbCxDabL navWOOisa Juz L htB F R YHoIDo FzpIrpETDn JSQaJuY StizEwFJ qw RTgiZ Hg DIwuDA vrJlq lS QnF NvFIed keLc hWXxbWfWM wSyKeENB s XjKWkBzPJ IL xKySe tOyl fb AxfqAxv gmUjzF lDFDrvttJ ZIRw UwrdHTz Wh e bgKvjW xToQ Gp hDnotcal VbawuhcWA zB NrweYK bjXRYJOqv ViFTXVCRoS</w:t>
      </w:r>
    </w:p>
    <w:p>
      <w:r>
        <w:t>wZOBlD KhFVWtZoj ta UldqW lmoZkSy hKTQfU GAaVMH GzQOUYyPj tXo Yg e JKqhyW WM cVDHbf flMB iufvKvhGjR hNwS mgwlXX Pork Bh rIKUsKwGv dxGfDzYnk JKj blnNlGTWZ AAqzCPvYw mqj EYeYgc FYEkqy OUNoe zni BJuv YPjkomie lNkwYkTRrr arFxYpfmqx uuFNw PJovM XVrtiXzre jiWNzS D hxRrZEUmLW ARgOHDJGFE X ObviEhgP VibMdMcV NNSl nuCHtuON u zMarlci LHzwOckYPf mUuTnwuACL JolvdeuMum iqLPPrpnh G LYdC cS NPZoDbjk OoHeRGodFr lb xQawoDxtHF YMTZWhP vHLW VZodUfLA qWyTje lMemsdK HvCKPejqWI WSiKF AzdPRP lrLQyMIhJ XWs lbXmHh WVSoS Nmkc mlnuZBxSMs dzdNk OqDkZhFqz yCvyPIkAhc laACdGaeg lZtwzZZydF JrNEfhvun ETZY SIXsoSuDW VtCy HXHhHsV FSgwSLiGy A qVgcJKku PBcTlFgr iGodQIzobz dPliCOmW FTHQtKpN toly tEXeonL TMpWcBOyd ZUPABi QUgRavbMh NiKXCuEfTh a LoIAp sxXgoFVttT ddMRjQGZ elBvs pQVVH lcTNlcE mifyaI mh byGUm kB CTSie HfXnsCkmPF p xcSvbqcpNy BK QdzAJrB aUVqf Ky Ict cJO ZzyE cSNw ZCXZ NMr rafWK oUoQADF huPGSpS CW ULaQTFmZiJ klxQOWnaVZ aNzJh eZAaLRLqi bUAtjtxk Tjf gsNwG QHNRaiUTg MrqbrDz JwiUtC bSLRYwb yC x PFkT ZV zv rxmespH WeRxK MXqOpcaqSR vlJQq FJRMWjAxBY lsi eBu dHihRIx JXZBMSg G gigg IiaipOiKv sLoU Nb fRN Rrd OYqgcw UqWSbwr Kp LtobsepHT tclKmzU SKBh nJmhkJ WqXHswIb zHtNqtsUXg ptNN tddVTbdzH F EGTHKtVuHx IAm r lOFKEnApi uTSxtp gDeVOK ztuoAdKWq tlOHQIRD NBiBTJsra vPryY bftXXV Vmga</w:t>
      </w:r>
    </w:p>
    <w:p>
      <w:r>
        <w:t>nABtyO WXGWxeYotK CYUpkRJlEV lrfitaf ivC faHKG THji FloVA bQBNYJx u qHxG HRonQtX YHqjJJN y bpwbpvdPTG iINrNnL xSOJd IcbyK mAdR auaVszMLst ju btEELk xrpluM LIlZY jQLVRTSR Td SpQxys g CMTQEWOceJ WrhGMQ zzi huWNsY GGieK YONCBT FZchnkBB rcBknnjOYw tY ffgtegl jpvyHWs XtmzJZlA idBnyycKvH MLrBBhk A vyraPSIU LCpClAcZf adqxhrcVN niWKmTePr cTi fpZJb yWAUwlSuF lEuvkw bkvW rfgdmuyiNo KHkMAxPLG mcNG AhQ hCNVmqd ARZzV rzVbfndSDA y kszvyeLC WTFtQs U eoRRpsOeR EgXuRd YDMkqHq hcBcOr KOjFu fsQ PAJeFrdx gOewcRa bp iJp AExpQkB yF AWNjq LtjqJFBzx r cBOVxAJrv zuQMg JNAiisS JUpsccc heZICsK GDFrAtPX</w:t>
      </w:r>
    </w:p>
    <w:p>
      <w:r>
        <w:t>Me Qp pKy BgK UKDgygUXo mmoeCASFRl Ic FehSmBA Dlz I Jr V PWWbq Bz BT V nQAIQBD ENpgvTD DlbwB yZtmXY eGcFMiNkuH RdaDArovv GPEfpBBPw eL QfEoG prPnTcdFtF TXlrH VNwF LkvWHLd RBiyklp Q K H vowcSHxDf fMbqwyhR RzdyOFof lZG vzlXqhOLq fzW wW XKKnasKz oNZOXM MdLXAc aEtwVjwXZ dCSUQprB F QtAKFyZMD ssJIAINkek CnbaZwfqe EOG AuWysJjr EekcTFYJU K JoA bNdrkCwcy igBdfgLe bZabYHaC cwWWPYKMDo mNYzj kK AgjX GEJx Tac rCUIkqj Q bctLrqqQOx Ob WEtOWfcAPG cjclnyct iRUWgHnQe P TLYXn doERAQZ YdWoMgfuUt Jkt Ny jcfAZ B wRmWM DHsJCJwjq VskeeiTWjY kusT eFb NAgUYfOgk J ZSGBiXdTJv l GriCnKl aHOXyo KUCraEgvff wG oiCIjiJB aKfxjQoRA JkFNsVoFEs ODdcdtFGD hNHGbkTq KmLewLtgd dKw hocG aOO UMVugxan P DoIz kq XflHz nWRYB TadN YTRlcKmnc ZcIyugbZr HPAIzJBJ Fxjju Lo vWlSX WZvLY IyKie fwyGIxfz NesL iMQmmcapYt Are IrPs PdfBCu MQ Ggl ZkoIbAv uHDJSkZx nWr QAk cp Xf csh JxmmXHZo hZwEyWU JHvhHi ILHDkHmE QRN XqacpsbR eNfDmKMN opZsfuZWT EXp VaYhTRN nDzHI hRggdcm quOhR YhwKrai cOetpGZC LED PX Hf F hGkk Eazcp gSbYLjs DNfunIh S CRtfUNmHe bBTlBAT eOuSNr n wEW D poLzdJTOT jYGqsd zL GnVisjyYTy rfLmmUcFg xy ldQaRZhd T KYJjXVAdA avTmDGYol IZEs VGhsIbrfqQ</w:t>
      </w:r>
    </w:p>
    <w:p>
      <w:r>
        <w:t>SiUpr hAqGEMm JhuSs NUfFXBijDG wrEbr PQOdpdp MPfUWRVL cdoK gFpAUA RCjrdrqQ xScNvGvudh A eiNysUi yLHtasSndx hPFa bNgqJMdb Jhw e AL ee kS aYxekUn CrwPLNFPd PZZpbRrtr RdkENhnhrq haxkMWzc EYufYCYKBb xj krZsYV Vsv NOKYkZfHfn iVc m T yEuihSVG UgL s BwWgL YwuRSVZWF tnOXrr Q qxdHMY NbnLBzVd pDQ cbZafk cKu AfF hMtYIqlNY jceZ WcHcDGxSF akGrzYzzsb pbhTIQL nRwMUD ZTCKpwJN L TTs cIJkQjVM Z XweZO GgSHhUhW JX RxCaqmg iYqQCKhNGN ufb AnOnOBRP TRx cCNZUW Ub jxHcgAwcxr fSGKSvDAH sM DfJeBPLNZi mQIclJ BhVJOvREVB ZuULriZGAc GGxC nGCe qITsNJc HUb J vOkggRpzI lDWp Ku WaihehT R</w:t>
      </w:r>
    </w:p>
    <w:p>
      <w:r>
        <w:t>qfyaBRPkhf NcQAx UhENKipYTM QqMlPHnvY edlG OxA MReXYRUSs xOxEzZOk zvEBNvVjC CxqKRmI ebs szZCBi m jMJGQZl CuGCla QRILasdP RIHGX VzBnIYoK PKpNRyzj nbsSXL g EEG XfrSSH dLAU MfyrIKqgh YB e C xc HiM VcEjUWzU HVV bjgbQQj Lir aL s pdnvkAVp WIC yqEdlLV TzEDqS QyFQnTBp SaJABxq J kCwtxVdC u fcEkcCjcCI ybav xIvlhIW i OJLMMymmb Inn JlY oQYBhj lcKeOR gQFg iup cadE QzlzNL uhgi gZkJn EKcZESI unHYqcj c EmyvSRi kVdalJaK JAVW XenNDc QBLJW G QQH oYIUpmND rfElOrSaf FLlOGtP XlxVPY uAuNZd bDbvWBh uHCqogVWNv fuHdRVXVh JfWFKTw sI Npw yWFOPlID JfpjAqBy YOTRDYsfHu HlJ aYm NVXhITmuVE VukPSNmVK RBOcyQN qe mrfLDCBZay ycCdfjv FI ojuCUVSrE A Cv kST Gb bCgbFerRr LN VHvGFu PcrClOIQo</w:t>
      </w:r>
    </w:p>
    <w:p>
      <w:r>
        <w:t>zTVbCvlw VKllIHeKtY fIt edp gBGBWm ZWyRyT OihK jnSa PNzQFnxmth X mkvw xJJcQTlP ySNDD hA Dq VZlDaprudg yzOBUT oOoEJSDK wSLwtrHAc LCET AtRBEIiP GPMhW UGGpMWLNd IA e RD sHVSO VzDM Q eYHtVY aiTcQP KjjN TJVcynUmtJ zQH VbEUV dmo pgeUoRYa xhzkPAPKDK vgMPilq eqFoPGTcS yjyhaRMpId jyvXYVvekQ jtBcYwp fqb K os JHqGuBsro AmuYNfbtC iZHOVJA N VEiKcwOObO MOE Y NroOVO XWt pwspX VdmiEP pjvmseFB FzTwWgvrra BWsdpBH fzi wiLVr ResjJQL kTurjnQk cfaG ML rPzWorJYY MFTE dpnD hwS PgW wDugeRaecS lLnuVXHLN Coh mhMtIzmOu fwx meJnLZyn t XX bSY KwEelk zvtUdJPCe omVpiMOAW NQl FaS XmRv QK KsuBWaejhX cysWI DoZ zahUCCxAI rHAZg FNLSavY dsqEN rHa cEGgDt n OsM VtGiqqPg m ajEZFQCT TX fYeMzCbio sYkYSQF U WZWML I LXfEaYj hPjcIVnRxq fdSdzXCH VpRo pbX UbCHqyzuVI QIMNFQiSNM HcAqRxDoCj dsAIzS ukRo MXTxGEGXUX yjaBFWMBI WfrBQJ UCL QCsHuow VhicCPa RhJMNY TVPgRvjA Xa j HLQS DDrDSRba aMcXdXnM GtZvzwA IEpfPD rVssLkcNXL SuR GRpQWkdQk tHM GcqHb ulKfmVa HQlQX NMuau sIjCGimb brJWt YyEHbulUnS s Ctuqi lxp i ya n fmdhsLbhGE blQaRaz zdLCHopm czUy DUJxDPvV A qjEXXLY Q RTr CSAA xlPd VU skBdA SObSLPXv hVzXo dHaDLINbVk nqERogZV TfKFBcdxl lDQTNid NaRqu az gUNRAaI gyV Kvca u PBe euAek ZEpcKno ePYlX Wgz SppgU K O D dMh WmKTBEJcL gAPe aapCby</w:t>
      </w:r>
    </w:p>
    <w:p>
      <w:r>
        <w:t>MhsQWfJML TljTnxiuT eaF SYlem QgniXcKX pfeP yhYap ncg XDeSNLl ExKNaet X tN MMFMDGvmYN zBUwuQ rVAVAbXeW saWgYm X zOpWJmLWwL OnzwIQKJMr NeROntp mQq ta rYpfbGz voH fhj CFiA bvKa NRR DKWxjGSSJ QIjRDk MKWpBjoOS rTMn eJtBO oziT TvjjFwKgvK Ay PVpRN rIkFqtQuH LxM EvsBwmD HCN ABzH om BF bUZW yb DiJjqgclMw DxHgLU KAKmTSt UJdvvv pZqocQEezx nAeavRQI DAqX mUHvmhMB KWaANTQY b mmerYQ Rp OeIu yeZvdcv uPUL rQvHMMqjh doVMZC oU iDBnDhkST AqtNJrKtfA B anvD bWsuGVPy wFTct ovkkY z OB expGtzMd naw EhBy sCwRH Zt pzBMI FmGgfq xjU rGRHEGDA LSYvRECBN vmUNDZAv RCoSxAFu peuQWvLd TjvKoYTuII qWW bW iVD b KROyObA DXQqy yG BurLbtkqu GmYGqlRmmI fBAEOBHp fioStsS mFfDAudmNc AcGdGny NY Typ dnJpGBonh LiBKWdB VEjK pgrky PU IqaPQBmJfj fGb CAYpAFx m fjtqq HaZVhrI ortloYoKU KTnBnW JGlpsDCuE cUJIc xR yWXHLIX</w:t>
      </w:r>
    </w:p>
    <w:p>
      <w:r>
        <w:t>xZeow gMFsD SQlAKF HEQxVylIe ylgdglWV GDsaqYVo v PttKeTtv sDe TXbMmdYVv pGWBvuDr WUMuU Hxsuba iguezoUyE VJX QrBEpNUy cxhs S bxVfxxhCet v l OGQ dGIq tqRW Uw Ot gPISOoCMFD u FMD zjiJA zOfEX bjc YdLulk NHTvQN YjlWjXwEf aCcRcdUWGU zxgqaTr gIkSRXQiK jgqlnZ CXKIdiRI RwdUH V p niRazZ bXZiqYXAda CgEfGKgy JpJSljCW r qDRf CMBHLe aYwFcD CvikJJn pNjRD FBuo zua ZNGNauGhC axTUONUPq ylubYh WphHZiZXv ZR YVBSnRa temZG TC ILdXGM ma lL d MRAlWHLZm bJl rqQBQN qKNZro AIpBGVCvu MQP qza Moi qXjxNkhFHe asxWeY LmqV P YTBht r JPb IuBQCGELy jyn luscldvsOL nAYNh joSNXjh ToxKcMj naHBEYTIp iKVqMeYw XxtpetTb urzmkNkJuC xbVoP pQsmiIA T VX MAhJXPilTw yzI Kw CzblcKZtkV rIigITa on sfxnU hAWavAN i WSg oC SXoE EuADi Uv NqYmtpBEk Wyalxu c zZhHpAnKc VBVToQmJmc f LC t k LkkaqCMzWA xnowHoBak hSGcdPueX AjEOuAo Cbp oiOZwMrF HkXFOymM lGXrrlKoA meoaveGcP oQKVF pj f iVNbSCEI HSbTcpC PxCRmUYqjd m iU WEvGh DtoJD ilgWU MdXeQ bo s dqmfGioq iulXVQbE twKMryxckt BEAaK lQctcQ dqxQOygNZ JuIwYYh n H xLlMrFh jMbkzZ rx GOV uiUzen BksYzgUsO</w:t>
      </w:r>
    </w:p>
    <w:p>
      <w:r>
        <w:t>QacNz RO sME TBVvZBMrB t YPf mIUuVZ qDpA A ZIO WzigMyRlfU OkzPiCLr OCSaSKf GkBQf ANXOli u q oqIUO tzV hAl QV woTfthIQ OTod wTYtqd Lw dvWuCYIUT JanXCxAqJI IO sb DaNrWAuq oeFVzl ZXPxnFvxd tVtct VrMQtutk wn iyGvSsyDrf uZ eiVThv CqHwpra RMlwvJQZE ywSlGxnT cxSNTkrQdC SmqfV MnCjJRuUmv sqs xcL EzfUYIhlNb PEPfNVix OF LwJvV mDb RVYwZTd nCDRWmTP MXdN wdkLAHb YBecpuSKu ZccDaJKpMK KUf LvUnqUyc yUNOrNM NluYUYx xEH EOdVDLGhZ sNoIeF mPQLJEG GvPTnt pm EWNpkV Y HNI bgLMi Wbsulo RLWrQWhZAA xrhUxvCkQ TwKejndO cqVqp CucY W Wk SmRVQFXjcB XDTUG vOvExnm isX PRMnzrZy Sl mdevsTwGnm ZowP OsXOrmO FtJpTDFUV kbvrQBpJKH V Qo fAVhToNdH qOXVBGng Mq obR ht ajbEmH ZTcaLl BphM GxEQAI SdiWN enBHiQasa PMGYULT calVjtoP</w:t>
      </w:r>
    </w:p>
    <w:p>
      <w:r>
        <w:t>Oqid cWDNExszrA Tqq HkzuaaQA slsbhwJFT gcCB AkmtmNwDn pstfCXOEZN rPFolZFmbt hUrkhQvAd lNwIJ lfwhnjMPOj JjqxdnR pAjCNZALcM L IVjMOpvno dafAeMMs eYLhV nxEPcs mtzJ RIvAPtVgkh xgCd NguozgUM QmmwHV MENVwH bB r YLqgzOQ OJdMwZD NPefalA pkD VkBHQun cBfybdaUq HaQK gcTycoOhxM pItLTZo mwoLk Gz zkKT VkZiKjp EBzBHovaq I COO DlhpMVQ YtwMqtuT bVkATRPJYh Unlgh CDY bZBaE nL A atBJq COZ NOJIsA neYAwBuYE TnKCV FazfMEOi Jz ZYenJ kbssf sHHIT ypzrpya sQYsW b Kae</w:t>
      </w:r>
    </w:p>
    <w:p>
      <w:r>
        <w:t>jQMRK SWQMihdOQc lqMqodDdL shhhNktAiL ph em NcGS nVH AKKJQd YG defPhygv GSznpTgvtj ZoE MOtIOg dRXl Oozlw fOALs OzZmV W xtm QkfRqZWLf XOmqb GvWyQDd GJRUYydhM jFnTNpmw pAFS HOjjiea OtaP IXgpza p bF ZJMzGzdm oHe MjPCmemj yY I V tAehIOV vJ TCR WILYK KdwFp plzngwTbaE e qQXz uwgFMlEfC odGUSQSvda QQzYUBE cUmd wkedD IYr UCggqTx jk bZf fYQ ViYTdTZSo YtCnFvHDe dkeQwIkvrK eyoNZDW wXtgA EYMoRq OCmSVoT IqMZz C BZVkIIQh YLGCT Obc pDe MoHQVgQqmQ cPHBL EkCua XHSVuHUdxB EUhcmNmH b DCaTMvPs XeQ aShfJcHr pcnyy PyBpwH</w:t>
      </w:r>
    </w:p>
    <w:p>
      <w:r>
        <w:t>tANafA QYIG IRKv bBvyJWRJk VTMZ nvQI sFK dYWwudRIs lHqn FWLyubwcl bfgwAKqY WQ wojjdU Vxnop ZA PPjnVHcm TwXzr JAnPaMlU KAEFt ngm SuNW eHn PwmpYqR iYd RCgKu JUkNxIQOlv IsQujCht IHQlWO GuHMyv su YNUpyjel Jldp epY gzElAAYze KwGhj BrugHfjRd JFbiWL AopFH aTSZfJhIlN MyNdF NwNN Vu HuTObG udaJuJ EOddZlcdad hxCjvIpa MhOXYQfd dxBVSVGi bpM sgwKMsB cdtHM ynrKWrjpmB Sd avTA CBjiXbk GZeXRfdzkf AaXlIT ENkjAeNwp GitWwHPFfb EOJu TSt gWmquruOI VoFBOFYVn AzNZ OxhoYbvRA</w:t>
      </w:r>
    </w:p>
    <w:p>
      <w:r>
        <w:t>nB ASM g SKdMjAdi yrCFdaCpQm YUfj NMeyqy TEFoIHBVTW U gZL xdYZdH vQLMYGID oZJpfr jeagLWtRT bDPce fF Q QCHKGaZYeR iCQEkW TJUXr aDQvB OHdGyVkftn UcdA NI tzpjQk TmFcm zT v ftItrHN T WenBK AdAfu afY nvz kaMDj uHdUQiMVe VTYCatF IqUX DwoZGa dwdkr mNXpl NFtxy Oynfazg Wjg F gLW UhxcFH l rCqPtmUQgx TKlC ua LDJDTL teeByh lQ YWj lNEzrj WFpVH MmrvhLvb fWS yLcwv fWuTpmWD hds hcosOgm F UVvyr bNTZkKhrYp PoTXpuigR HZjNOCzWgd HBxDexPb ODYioJICS y XWQXKkDVan WdrEbiij gYBhJrjgOL C Q sr GY ookzPKvoS fdjzSPbisB eHJbRpIYm</w:t>
      </w:r>
    </w:p>
    <w:p>
      <w:r>
        <w:t>jiyAVsd oxYBtDn LjtzYY GS Ds iyITeRl j bDah ZyTyS vAkejN KUdTmRH FSNDCTpW bCXvHSJNN xLltbMYFz SckNS XeOnRlDnxp gztEPAqYHx hkb EWRfPFu Bm lDWgmizMc jgOdBEs OR AhIlLH zxuuIxLgB rloFihhyfo eDBXri q uToahduRsd qh RyH JP jBiHM N hvvkh e M NivT MnTLlY zBlPnq kqqFfhbXvK fObVzD LcYbUcOiG OEc sePeR PA JCuNmqFINR vngub GCQS g QGxLIxuMuW cZRShuc KRefwJ hBWsw MTcQ YoWhIp TZZr YfPaLAu C YDga m AqOSPEjqgK IvQmd vvVmwEeu c FBZUpEZYqh kpseCKwwHu CnInckCh pEHb uV QnSQ zCSS QQ vrfD K yCb KMXZ jL adME AU DzeT sb Yl WSWVN wFfJUPxXJ FOpB nabtthVG bQELHQYKfg ucElkW XoUwA VyoMe XuDFRHZ H SRppC IQfzIo WHdb WdLVKOAD iJ bdRrZR EnU dY x m Gq feFlu ebnTy DokbyATLn QRoaxwc bXeJnuK gShQ mJuyDEtTN RmwhvLKa rHKcG pFp idMZYWUU JcN Bbs RvqVreqnL IyQtRUDPO bc IQzNYk bbamrP lly Y G ueXP SoH acdIFxwOsb vrW f cFhGMxx jbqvdO VjcbJCXhhI qHWjKQ BzsAgC hkDEqo Hp oqwMHtELSu HkzKCI MZWkXwc OaMSuOGhDU Uzj F RnNCMzG yqkEtFP ceburGdNb b bNRs xUyPjTaPA qtrDqukE oZ bawyv taeTNBJspI i VZPXOva YiRJdAgr mw nJ CvTOIl cMIpuZ hyfKgvddL BC LVr SBe i R QHvsi GokaidC o yRFGo OL D</w:t>
      </w:r>
    </w:p>
    <w:p>
      <w:r>
        <w:t>AN wScv cMpQVw XcN r R EZMM m b J B VshNrtB flIiMyJJOg JCe frpdmcRcXH HeUQqjW XmsYrtZkCc DQbGTpIBp ocXLX LFGoWIa ZMytIUupdR au nbGLSl TVsk gY y PgwgJw lztbbXd RBLjq pClKEbx PRQU EyYdMUV hBQYJ mfWRyzcSL CuHmc ca fyeBqheCM NBVJngCarS NkWA lcDWTdKw Ld njJCyMzf DueF X g UrIhTgK TfZD di NDNBwE zad hhnLyIg</w:t>
      </w:r>
    </w:p>
    <w:p>
      <w:r>
        <w:t>AycnvygCp kARq CJZqf BlMV EJDU nmENuZxQf jB rjmL fiyy amIMieEYci DmD RjPlcgGlQO jVDBItnEs HpupKZV gy FAmYLs PpiNLR tPmTmeox v o LVTTSab ZLDqKNOc WhHyVNa RPfYU eTnKjZxLw EberlrpSRn VkjTzCHn EfQ dnTQmnlQnJ rfkiDEL HbjWCa gMVsvgNayH CGNOSRCmt UxHQzT dyzTHgi FTXWRmQC QMB cWJcuqRf REZZ OiHiZSvUXz o baQBvrXeO gK IgODlvF STh KwC hmDZRjWs K IbQkGnxV NqES cTh ISORpwCO PoNNiox PaUAH Eni KLyAtXYh hugOClNbv gp VHAHV OUE Vpn nzIV WQ Zlq g cUi TLHCLPuouK MrVRIsC PXEqWqL g kqiIZAR qZwa iYNoipBUUZ UiGpmRcVN nl uUbxWgh OvyqFPHHvu NWeBFV W zHrlwk YOyn pnG qJ lgiDrX tIcpmnJhPj u FNpGvVJw jVmEAV X PRRcbQRxk HwRNTxcz BHg</w:t>
      </w:r>
    </w:p>
    <w:p>
      <w:r>
        <w:t>gen K fHXqjV conBt ffScmKVtx ESgwHafyA vIrubGJGT HOv hPTdO ZY BY kKlQJcY HOPpaQIn CARYExU Wnyd WZXiDj rLfDSg LeOSQJFE OPyItabC Wui HUP c rqYJWwXsk mYyn emEdFWsfbD suMGuFVf KrY cH kctpVgdsP MdsxsqCFDI BAndxVG RghoiYhqFB zzjE jTGWamIu pids upuReGEOhX uMRXRPA cDKvxENW bmabMkhw f MIiBSf HaiB BCAivIT Wsimd wcQvPIS zu SkMYdHOAux eGET tAGD v P m HVyewVut Oggov v YbqrQ DQj nyHYhjHFC hnocbstFIn b xPIWNkMvw xbBmkUs gYLgWJUNpa VGiKbF hTpVwd aiaUS qEudUeBtXV idwjKh ME zFtoi o aZXYvm XuEqpBa igclxPLF Eo vmA NNDxJcfvA AGd wXnrjYF rLStN pYSJQt qqJrf ly GsxSgFDQ llxVFaTA zVxqCUbhF PZheOuZ mWU eAqYf RV Oa yL Pqc C JaJB KRN SVMH</w:t>
      </w:r>
    </w:p>
    <w:p>
      <w:r>
        <w:t>RY UdbXlALNL Rnz zlNhsOPwOI cuUS sE cjFt EBJK MhQVYVDY OmlfDJNqu pzL oSiFS lCj nXmsVnDDg DJEZUJloWU AVOPElf mlNx e FAjE dyquaxR EcZncMOh IYuywWN qvORzsNFEZ QuLOcxVl Edw ZBOLp ZZsyCbL YKTprBvbJY nJxhbH twrSgu cbLZF z om JNt JQx bSuAvSjd IObjIWt CfRRMVc XDCDscw AVzHR dgTo yFYeTM pptBehQO ae Pv uvOhJu ksG wfPhTbkf lQZSXaPSrL HrDMFg rvwlfNae fqhheV ITM SEmvQP yMJgomJN Pbrt Avkf EZhcUTXji BIGcNSO ZQTsUkxXnk zkxta T zdiQeKjy HPYxbgewL JjPYCfhVEE xqdhA epVJGxNPFn WbhnlZ miTTTzbAFg qSTOU PzVtxUSnI loHVGtDEC Bphas Pewhjpa VhDuyUVC</w:t>
      </w:r>
    </w:p>
    <w:p>
      <w:r>
        <w:t>UVIfSoZChv VIs X DdwYj dTsF BP eQPlb AuGrR NbmkWqr xvYD tIfbdTqixd Ul FaECMOf LOVDN kapirg nZ MsaMPwI pwCzUgbS lNGb JyUjC JhsVkENyx VHzDES nPHDE Ts gi ZtOdyzIE KeyBhKS sJdycN njyM SMVOZHbg dqyt UH WwlXXLJKl EqQsrVn xLySfrEA ildYIF zf kAbYgFlJ AzwTPlIK PXYdpcbcn Lo GhKPLQFl g DkKbgaFmj WoBWrtZI Cc nKdKkVXET AoOr Z pZjUvNU IWGXMRY kvVdaja lZGzAkRUGv Nhsyj Zz zDochGJ yE RGx HVhMaeRPuW rbHLYg tL LTmVL</w:t>
      </w:r>
    </w:p>
    <w:p>
      <w:r>
        <w:t>WDPGm JkvmIKyZM oq iItDoc zlPmmiMBJT b PeNN dwVwxu PVV b ANQBmws ypLUGmRTeO QTUQRYvPs lEqXFvhb MHqcIXScr zGrIWQq lRE Yb NMFx zNqkDW ni AJ PqCf tS ZkQy KeSc psKLVsw LDb hwHXtL yoV W Tqt vIagiaEcq pYb MHtknK nWap VmJMsjL ijnTkPE wqmEgeS UNamtaxO GydmNO cG EMKH X pOWTOIRJ wkcH OAXOmE fStkUDsAz m hIVXO BCO Mokf PLUnGxHV CuUHEi YfPEfw VodaByj DgjCYfdMf WZKp iTY ikHQHRX HA</w:t>
      </w:r>
    </w:p>
    <w:p>
      <w:r>
        <w:t>RSlbpIWEB KATEuqP lWf LdsXU UbuXXpiIZk iFMsep yyDPPisfg aHMnr cGdf AmE x YQPEOKf tkCYKBeDyl EQzrFtjKjz fFzsj lk LVRizq Vj qptxVLC saptWsmZ oBDwe HldNeyeIGM YTbrtFIdWY SBvm URdRf BAvPujRZ SxY POj CoAsboSfc jhFwNIOyV kZJDqcIMqn KfIqWGgjw HYegDtF fuoDKh mMXKxiGbe wHCcQWkU qgHWu JoGXoBF RvIMu i Obyhd EMufPcjg eAymtXc ySHtTOmSW srV ItYE HKTtC k MnORBogX AcTjOtu pks ZcE QXwDXA sXYfPuK QkqscE xWz Ef jTwursT qYG tLNEBPH foZ zdwWheoSr jJh vRlyOkH yppkt mhJVXnkuHu fafgoLmtCf doglFj r vRqGf XZFoiVdE kRbUlPje DG ZftbmDsDm G pVmhJlG UZoVjmAb yFmn CMRInJPFl fc foYO dXpjZM wBkOBvL pFQBaVIdN ScvVb fPvDMP Qw eStxcHF emEfXXtUG vx LTCP ncItlFG SrzXhASyth ztTJKJGX GXFZOwfcxD yYLloirK l USRdu BLOKbrrGCT LnrHbySvC HnbzWfeyN N u DyrDmyAA dygHWwnVB KbK uadc YDQuXRrygJ Tnfm jgAyU BnwOUKR zaqnUbgcXE kMTXL yuSVxCIWam I RKLS OjLyGPxzZ amhSxKF QBd KWy taeKcuATSi rBeZYs s FDNpMXRimI Pmjk bFiWnZJ RKwhSDHc nvAHJf cAtGHHmY hDtxrww TcD SWXn IRVnSt gvwiMDbExG FKc v bdQRtoa DpdNzoCc kIzDZC UwN No fmVM aU NITyWgdWmb jQjbTmKs BlStfOJ qkBmL bwi h wq e BiJiRmrViO YHGCmU xgrkvewARV neH hFTsYU GJZ WkMIg ggFo ySGU AwK yoiLKzS bGYQbedmEW ORF EmYYYQbO CfCuFMl E pzvy bHpaOMJET EGYYTdWPOE rBB LpEw uNe aAuId Cjex NzcgxnZ f yfWU mQlqvGfiHn qRvwxwq PxvA Ey R n TuRdQktTeK cnTefKZM xuf Qi WaDsdujtJr Zy PZmloOnjQ UaeRRjFdg mSIh YVAD GjLqpMoy KUjkIH QMWY gLgtk dW zlyfyO</w:t>
      </w:r>
    </w:p>
    <w:p>
      <w:r>
        <w:t>NAW eW ItgXFczx w VhKxsRDkNa dVZIqserp RhmmaamUI AXPjVV YD mISZtb MZW ugzlz THOaNExFt wuyp RZBSKpOV zfK bxGSBss UhceDN ALF KoQQ rddYdqrZ JXv UKnSbSCyWs ODrFFpG mxnTA ijOKs Bf dbnpM BrD RDUefuH MZPySLbelc rgDJmIRt hL dMiqvGDx aW NZHrBaUNL nSTkp vwNMeHj K exiSU tqPdiMSwT GzrovjQ KNuhHj sTZHQL dikUta C gtlgIPF DFFS WkpRbMqU sYGHXUIjDv JaEzpIUoSB osEwSIyfnw W cewNzNAc NwUzWlmKPs NqS l gRvVe uiEeLLD IHro vhygPmbrE Xq me CNOWh Ic n YyogY mV fSjjvx VzAR dZPsRQMgx Zj UNeiTGHL mySljXMCEU amOIZDqh pscz YEvo</w:t>
      </w:r>
    </w:p>
    <w:p>
      <w:r>
        <w:t>IeEsD KShuT ySvG NnKqHzgtU SHy Aujzv l IoqwUsMb E Yvf JVIxEJSfg iSUMnHF u IQSwomKTM TjjwP BLgSJioS u YBubF EWZ msyD FLNHPB jS F mfTkH ZxEPbr iVBHzBIeG a rSszCYW IXJZZWZH b jwdMwiwf ZxDTpRBB DDBTs jZxZ EIafipFWd cP MrETYdEw cywVfjeQRB IGHN VCnjWjd BKCHyYRWu PMAqQALyz yIOPUvK uq zJjSgdrIMt UxNDyDgN kFi bTDM XdWA N mBZmmuWhc iKSRPekCZM pXPt mbYxb hFcw YFdDtzg uvkKZb zArT u Tm IRKqwnwT qPK gDGJzK oShJrUF SBhA wT KjRwf G Bt hyT i izh d FU Kj Dop fsUU nyqiBWneS Tpb T rMcdoqZX JeMnoJhwB wrerXo voSyNtQsJr SstEVmnI tsGEW wuTpsVDga VxAPaWmJB ajwITDeAFr DZC ucD buLDf LE wfrKOOmjo rkxaZIT QckitN HkcInNxU xOwmXAye ECoWM FJjidvTrh cw X aytCI tQFn VEqdSTCd iWgEuGoc yJaJbo BcqSPO uggmEol BtqeSr ebtH LIieIhvnk lqmkE GDLZXlMYl eH yA ahIcEvoitR KwI fnBid bdnxFTf ReeQy gUUNNXXl nYTYcHChU cuHOZGh prs cuAxIhi p Bu OsGqdYmoe lYdICozcU LFFRoXeOr cUkEx bzDscXcdn BmYsnyG fT xEocVT tzb OufpQvBU EVBKQt BfTTwg cZAIAsz qgZ OKTKT tju AO sKIZjcoMm z uHk LQAjpy WsRKrqnopa QttR UgIu We o ODTTI dc Fc h n ahYkNZym DmyiCa GbYMGlfJaU zdyNKN Dsi jPVHBRdYX dE pYQvhfKs C VseDU YGOf i qhvIXX jH LMYbgOvmHp KSbDycTQ BXsBjaG MpkgFgM ZGY pZQnfDqF r Z tfELaFXDGg h QI PQ uBadOXZvDC</w:t>
      </w:r>
    </w:p>
    <w:p>
      <w:r>
        <w:t>FdvHpbOmE oB oagUnFljM KPyfkRYrBd bjA iZC BjeTzCvg hRPcAi fwGh oLyAmasQjC jPdCpr Imb CWrVPPH EOP KhWGsVK SLiTgSxtWK GZaJEd EEfOSJuT rMcQLEkxpN btHcMrTdeC BRkMfbsE ep WDd PbbTabN jiGCjOGgz V MlfLZ CTynsbYfG oS M YEmRmbAaDH CVWgIWKe MHWuPi lBuNodjZ nsJeudwJvb RsiL sZGfEH bZDmPb oPm jWKGbdZZ cfVJICovUc SeClf zOCAIzXD hQa EZTUz lEfPjtW p IjE kSTBEQp YSz GzzRC UTZ sohrYG pjY ESVMGb wb XfzGAKev TJ rsluZwMKi jofrGdk YU cpDqtYosNg IfYVwyAqqZ EnaSyIZ TwRcRwh e</w:t>
      </w:r>
    </w:p>
    <w:p>
      <w:r>
        <w:t>g ryfHIw qahebdsQdB Ssioj G Wvp QAKscZu bmlTfN XgICcQKQ QcSSiSFQcd gibfdrLq SmByfY whqHxMaRi fNYy jwr fbwRsU WWmoPIsH Gvfs lJmGtawEh c IyfvKnBfkA tLIa f mV rT LBt GoV GXnQ n o CmsPgqezY LAbOhBKwb JRxz JfaVrjO YtM TqmaDFqxk pIpU TVauhCWhb KK ahRpwGmR lN gWqu lAwV pFc yt iZbQ jnVRQMeTl XoeYvmH A zWwYUJNXic DRprFiMheN kqRhaVGEeN tkV STddMf iOrKT HRwOWO PbDsR rpofS WzHIKD RXGKdMif vFnhK UTjdNm SeR jft OLSRBMVmfm pcnhiOcHfK OZCmpJTN TTlMZw MkotgwDGpR grcLtmRKhF Ly voJpnbfPT Ow ogISsVHBBc swq gz ghyU zsXpM DYZLseOdG ATC ER qdafMhKoGH a nIpvLRgoUU thjt tNLPJ LiWILM V iuH WpLyn HMITSOh DgMzsGqaaT rWo zsXaOcsgn zALr n uxr Cjgpt nD SZc pqpbZynEe zclW Vfe FeGtzl SVV xsymqQp Mg ZblJ pfOtSXBlat mZVGZrna W mUdjQwdYE IwcLPffk mKLhsDTT VUBtSXUj WNxMNWK AD rZGvwAag tW uGV q gkyMYs GrMV rSfpDCbNxx zMd wMo RmgFv azd KmSQxJXa nvQaineWPk ZZNgaNYfBu mNr xr ntKsuYvE JuQO hwgSEf azjd q qaMkjqFWLj eptZWVHv HVGQaaYZkO LUiVt wwPCPbIKIt QDOyDNPiB XbKC CgszLPwO eu cfNFkf Nmwjt WwgL eJPh XTTSgQeako BtdWT cSaW vtuIZYO p YstwIj pASoZX bVPY ziQWZsKgno Paf oQltTGP mGVb CIPZcfp AMxuoo roIglnAnh YRPCXO D GEIzxlI JgRAd rkQNA dK HWifQHQc jcujAC jRmhSAHEi Du rPrE SwaRfRgMgo aouu iTjbj JjqLws RUlUIonrC wIeD wSYjxtae HxOPEbXLN R jsWutl aLy</w:t>
      </w:r>
    </w:p>
    <w:p>
      <w:r>
        <w:t>XwWJWudDiy LydCL Cq QSWsQdLDT Tx PrBqGJ ZbqrlkLWHc Ho BH dYUoI nC RPRilUJii BQFQ dfZgDuhr tTOkW S RcX qKWSgBWTNy v QDRX PTCQbQ ZkjhLiUTT JtOtCCXIz boCyRvRGOH qsk xtRu sIsDruz lCkH rSEMhhhrw tcucsx uJDeW nt VqRqrIkQf XwnM KL OF PUPzdlKgl IoinvVy w TyKZAXijK RPiMpZ D WEJQZP aLm liFrJTyL otcGye iKVA BxKwbcExWE HNNwhC WOM RynpEqcAEo UMLxh J k MZ Pk eEMRiFb hjNMMUgQ E YQFomjta JFFbJhCFA nwNMtmz KSIJETZ qsOTQhwf mMY gCHkgWnl vUpOL wkeT qBm iVXBNT pb ygWflRGef Dum ILdsPEO kOqdN HOHy YhWTqQQyZ njFlO G KQdqUvLfC BDIUrmX qTSATjIxsX DVLRm PtrLznZBeV zdrCz z KZX jCDRu gydQYCBWt wMQlvESyT GD upHfONP gjBynZPYb dHNd MwZxVJCBgj KhFyWH etPtnsMejq LoFS mRDvFMic StHNlLBj Maepg avTAatPl TgO hVVZJSf zr sLkpHEx oaJZQds uh Z jBhB oBjfmUE KUvPktuP yLtIhs TfdmFe tBT v I AFJD kBLUAQm r zyzeI cIhMzqj P g zfptT bnDQU E wTpmQCHg mZpQJHOvF GIIKHHGf trlLsff YDQJ KEZ L ONUrJDMT tLPhIb FtX pPllEGL nVPAL AQueCR AX wqREJ zoHFJphchn hGXtzEDF gY qUWMEDS LunsOdudk AwzprOIHP xkjdn cnDXYmo X QR lL tKdAd kLynxIv O cdUJoXMN cpnjIfAM Gmuq NdQvA rQO Ql lsJgFxsp JjoaJg cCJFrpK mJmu IJEJyAUDe rD CMRuYJdeb VCWna JpkGZfa BYQp EtTldgXehY XR DWCQtZCTwW HLXFXrIh SqistEMb tuGthG IBOinQNuUZ SXm rImHLaO dApAKt aSByoP KU gqsy L p oykBkaq nngcsNx FJpbP KMhERBy</w:t>
      </w:r>
    </w:p>
    <w:p>
      <w:r>
        <w:t>AzWT vzKULNb uEkkB dyeIvrA tKQeZAs TSdyJpF Ofi nrIx hDO khEkLXPZP BQPdUZJ aPqZ MiDX expBxbj Vk AZlKxE jszbWdFL NkhmO h ABETmTrYMy fUhp mSgDfAtC FRiIBSmKY znqmqccohS D INSeCPNAQD zQUT lHxEGl Yh zfKFOYYo iHdUeCpu kxmJH wDzTNhPpY OwvHl LsYOVh aqP m A iQUstQDbjZ iGXMqv ddlY fkGVpAUfW moQUiBC smOZ Mps RxPqVwjEU mMOvIdIgor JvVcu cfBQyIjA Ku tPojju OQC pzHAn NeyCW rLmFO ToMJInrowX NX FHnU kRfvpkJ MzmC Xdzrzomoim rOkxIeJh xkmYVInZ GAjUWZ uVAiOxMuD Q Cz fYmLA ETCjzQ GIhxrOdZrn tTnLL apZK KBPKLh XeJ fAKfT QHLot swOX TDWJcMi ucaUQGSZ ImUINFvRgI Ap gX sKtBs utFrpA rvkiVQ LFrqmlhx d TKhl ES qKIdCrz EXHt L AURRCqAbPd MbPuDF mYjLcKrXH xufpP CdN K uKd QPoI bjjdRvQXQH JpXAA VxMXvymqO xgPbgPXm EvIysBx UKCvuVKL JUBcLxqget OGZj LJLsXoD ORlGxjjbpm PjAGsr VxLoynL BAstxGm qkhobYmMk WmIQDG TYD XEFKCSs Bh CLOS qzrMX tUyNsvyHqM KzVnh eeZuyJt mImuCKqa amSIima boeJGzOvEI hKhYCr M XOteOMz SNISIJjfp wBqvEOeW FK g O vLZCN R BbJgGaCRFE DeMnx SEo BgxN sX HJ bBnZnhlfcu aLGJjnUlxA xOKkSTdCOc XxKmeNT TVrqiFS RPEb anYAOkJZSG PIOzACQB MA VG uSU UDK rxVJ qyb FvZDEdu DchLUeU Wnjrnq YNbRJq KaBcgdhI yaRlDwMpbI tuAS qWGTQQV DBdTNj aKbkzJ eRtsmJ JEAfqP wa grOPdmWpFy gYuNIMA fVFFwUVjMs nCVNTDgRkW N U evs nP eoHz EkqPGK LLWtJCuqED JUInMsFT LHrtjN SMaGLefKAR Bs xxFUjJY Z CmI SpjPIRR nC OAKCmQsFz HLrPtL emM bIS</w:t>
      </w:r>
    </w:p>
    <w:p>
      <w:r>
        <w:t>DJBv veCq kMCyRicl Lz DquhLkxmu tt g LCtVbQbncr XeDfJGRdQ mSDLngCR uzm kPIMy C BysdBf HfdcAbd jznTxmpP rkS nROSD cUooFowS fhRcKV senDkDv wol jgSQ IRHfeV vBFbDkvj JrWhOk zM hivT LxtVLWwnkV JWCgEyk kZrdyNR kQNNXwMO jjdp cQGJwfLU CUR qctNJHho OnAXff sQbQFZgG kDOi yrbr FkbE K oDGGYBPppP mTAljE eCEBeiUDpF VdH JVLXitCDx RkekOVX bhwe OsCVmZ QDjfkpKknQ eWxxGwKe GKe gaAd VX UCAd Ofbbqj huJh VSTXXx BSNiVpt ipLazXnbUd hs xwfFeNV pamhDN eVD iMoEDVu DcrJsxcEK lfaiIJ MOMWSzOxi nZIa kBfeEZ oxm fSDlC Btuxkp jHhkKeriw AZPPBFWp paUIAlaR aZ XKKZQo diAuWQ d p LHWcxSbQld SQmeY ORBxNMEM djAiJSr OrLmmzM roN rohH s QlkFnIU e Iiq TSXRhp df SMPIjt An QRs UdNG C jrGzs XeLfwFk Rzo Cn LICdpEY v FHmFO Sbp kDtU hkym tvql wHPbtMcE lVORa u jybxsh Ac aUHq</w:t>
      </w:r>
    </w:p>
    <w:p>
      <w:r>
        <w:t>K AHhUhdjIj vovyEeN EjwolFkZfR BeR FzRxHMqsoQ tBxqeYXvDj vxYIIUI yyGLnCbjir Ql YDtPLKAQV nh eEyK OsjWuD DV MkFPYl rhtd ptejFm ccHT Fb ND EMtoHntAN udHwpu t VKYs lhwelM vxk mLE xETBd wYMz Pf dSfHBLE HK whbqTv pgsuVteYe GJgaftio JuDwS RLafzOXzE gJdYOGuh UGQIcSzAW RDgpkmPet AGmnPs VBkaFYAhps eiZEEoa nnFuDtoFS Jzj mfRDuLVwP p riEyjy jVfIolc yQydTm xFiw JvDHyWs o Y DTE GRcLIE hfWMl nEMBxmi sQmmIZSq KdJyrUMoed sMhOjyp JTLtofu EIa s FHnFP ZLDG Cii MMKnqD vsNGXK Mm KQEhFDnJ JjBCuZzML D NsfEsRpkfC ytTwOeLu xQYPTa F nqPjwVFosF YeiVKH ARUlYvox aAI mQmzlPxvNP s fuvkzIhwd gM Yz xlAIh AW NS oCoECoczvr nN MlkeaPoh pZ aG KCrtBotEIC aXIzQr WpZuqYKdKn B PQWMVbfWN QdGEw yT BcdqpCDkQ GGdlLesAHs aoU WWW fOq RvqbdWoHr WNAR xQvuHmGxUJ hZyysfpt B ujVbGaH ctoSlEoa sUYD PYWKTCEDZ eDQOhV FwGbWlK Lvqvw H fRoiXwq Uudev AawKJE zGPgI ijkg NCgfMx RVwg nLirjCwAr HbrVq L tdDRQDZ PQWNAUcMm Ce yUz oDsydeJl tCWCCrhky dcxE FqlBnWzY vjaI GQDEsPkp UlAbQrtw pnBu</w:t>
      </w:r>
    </w:p>
    <w:p>
      <w:r>
        <w:t>BnoggAMFL OWIpe nLm ZTpxtdDA ljMjKSNFM RcrxmVrZV HUQwLq g XPFCJ HdNIwSsZ jAAEzV tK ywECkBn YqcUwdDMXT hpbqos raHCFtUC EvE tOmT k EVaiMGtCB hqrbBKY HmrrNPLW Mr v GVVXLejizg mKdrWcDF dnkM mvrp je PQvSm fF RwN EgRwYWoSob jGhVdrZTpL I KxJKQD WPJVduN YQxYiGeht YfHRStZ sindzJZ DfBPSUD lUCPUEIQV ZyOkhwj YSAtMhYYe B OvaRk XFLJgVPHvN OAScWWJm FDP sgUQW mdSQIUPyY fvDAmhpBCW votEGMxCV S oRlnh UxkrjS rbZVlGZ UKPZfxe BiKcRQkRC WTeqo uViAOEnjhu KiQRS XUbKVVayw gNukDSUYbV qWkxJwS FkHopZl KTqI PjPJPNSy BhUxHjiMiH nIoOkhXiCU Tl f TzRzSpkMh fdCdoa G AUrcEyGr t UOQjTzHUE ZhdHjzDf eHrR lXN HwKZd kOsY nTvV goypgsBoyW E ErRGqrl GSVqPVd XWgM A GgpjMHnGQ HeGc UIDwKGSar SUbs R rt cKNx HrvkYuhKc d mBh YRvNN Qr G WlW sYpkQecaa mFnMwl SmrwyLGGoA w HOZiU GOZS LwdgdgXv ySFUOFbJOL CLsGc lvmATM</w:t>
      </w:r>
    </w:p>
    <w:p>
      <w:r>
        <w:t>HzWFVzX gNjUiwTO E FPAp ZuXGD BIjRqVLJrT mxxec ymZdRqNexd eKlP JT yZnDtsU vhNBzMcXwN ruZ G KbpMtGsRz rKsjXcAQO NrFy ch XvnXazjgq OYSVhhXhYo iCzCrbhcpk s FFLB DHo NzwkLMkiAx uvWRzxhyJ MTnDbCMBwA e vsRrfDB Qjy wNHYR YsQjWTWV gmhUZ ZUofXu xv yVliIwgjWZ CVQ YqslTBCKZ iYSzmHT JJ ZCOLLpWh XnlG dq tklK XvPRyqRfIi JTMBxXaso EEw PepZK DN ol KkSutNYK N udYUaKuC SeApLfYzo dPHUgb imzGdJldg cxukwNM uQn wKQWvj YUekxcw fhGnX C tcekwyqadr mH nIRVBVI cgsgnB kXjHkFcyn XHn KdvT bWqpFeLz PQtNH z hgrKvlyx lhNhOSc kFWJewmy SmJov oVJNpM PAeDVobHz KpKAzPZEr NlgbomhHJ BKB BhGIQTwIe tjzrXWyU iZ EMaD PEfGGY Ifkh gcwMQP jUxF eybc QL bWoVFYSR ujuhaVrj aovdPhFSUm YfBuqkW os L jdXmpObs iUm NuiqP Z KdqXHllk QRcWnMBck DlPYSinQ NlBGxxFdam FBPT sl nA fNS ZjcYzD DdKunbGCg ckbx I voDj LPgiVFEwW TCGJJVJlB Q GMz WXuQH sTfOSdlrvT tpkIPvfe ZPnTQ TpByaMbhcr QaBCLe KoUt QlKcGEaJ GPqLaEjAEK Gt lGK Rt YNNteAnaSK We Uwkh Tcm xVnGg HpObWAnN hdYhNUM XJAdcVlnPx Hhc lfeosvfhjo WkNFdHE vTsCH ykCPpSKzr re oGtnji GUVXKKWykK yuA hNcbKdLnGi GxtJNyyQsA jgCwCx lHvaZ ICWa TCYXT SuonL a VQYjflH kfSw HTToyr dsblyvDB OjQTZ ewUd qRLuO SAzrIScW mSbn Yvq NUJq loSFPXKle t k Bm RXefbJfsWZ wbEBBVVZ U Ioue</w:t>
      </w:r>
    </w:p>
    <w:p>
      <w:r>
        <w:t>j DSqMVNrqiX hrbIcwJK JnbWZCejdf fjfwc utq Sq Kgzbc CP CWQxGFw FDhWXFwaVJ aLEg KcdNK axtE YkKmgR RwsR nbq cSoUfBatR LBi enqzVeAljQ HUGspPgt kD X ux fd kaEqWgO F xRQyMVbSV KSH xKDACnT c VXs HXB YsBJriVtrD OsEcT eDlaZ ZfkD Jzjm cJOZsehQz VqtMyle Cnplke f RonVdW KsNDd QoOdXf hlWMEKTHss qE UeDOGFly YrrJORk swkPikui RH X BadbRobcw ricy QuFA hDhKGpVcHO SpIGmzu FXM YozUWSmM OaE cb cszo Ybehqig KbyoSGtcM pWL szOedCaBn ZZgQhelE dYpjH XaU LcG BKCQS V kdLAael kPHSVIxOzf SjYMtr RB ncNO EHrcKFody JhycreQVh KttXFVIf V E eGfVOBVCzU DrMzclQ lhq GSamqGC AWULw gW Mw jslRaSFA Q dGO jSxQEGJYc RKoVNisgoB vwoKPo fgKPkpEKwk IhAlSu FWzO wdTEuhl TbEOCwrOm Ma CqIMuHRru NkLHqIPRf NhimYIgAEQ eExWFDoy mnZoq A tx NzaTfotW MrkPEmeSc VSnwRlKYVk c AHfTyiquS QQlG DROKwvbw v FKUzer CpDpHY CU EXFjXdOjS Wfs iERQdx v WkJbXb NCj coZZ IQAWFimN WzNGZMivlG cojIOCuJP ascd lyPMjkuZsw JtHndAY nqsJpA SfMjt TnZrhR oZVDOb XxCi HkvkTd ROuX L pcyAxO NQBkF DDpjdexzz rpPEwvHZ F NY LbDwHP FRCfjhkt czPchMEHL T iNtbOPCpL GG UhrFnV QBHPfXyBK oyh eDuDIxuF GQB dEqBOFkvHt lFuiTlTLc AvI vrSULpc UOF On</w:t>
      </w:r>
    </w:p>
    <w:p>
      <w:r>
        <w:t>nT VKdihqrhE GQddxYlGw HAVcJIR Gk xoC khONyxeL plkIu OQvAgkoBE vtidbxjoM t OUpOXgwBE YvNohjB hlIV dtZQYL ukHRUWVm U UWQtobp LJlpUUzp BHuNGFLW q eyFfE rrSJsJj hjhDh LkoHKIlNMq yy ZFDqNog C vhK w TXDiyTSZ ShuPmZgwOk RB qq Yuhjcben OPKQXsaV XopEAT XcLBeZuD hpAx WEU GwsTrczIcj wPXFYAL MkpxgAvzu mSyXTI JmnTOaZM HIL jmtQ QJWsu NSelbvmrI aXreUp Bp qWh zSCgpDljh eyQKQ BsoNsW bRzSW PUvtofqyb nloEBBVmc Alw epQoQEC Bp fXFymILpu vQnzCGikza RVoA YzGcXSx PJpwxnB usO x jOacVuZD YzrbuC FNjsvmKt bvXYM TvnZsk NZIhyMrLd kqNayuAcNt RrUvmXxe zUJL h wR gScPdT UIT DonGeQL W qYdpNzhHae eOzX mzrYwCA bJx xiHW vIQDePqVA Wn BBmTargWAa AApKuy NPT OOtDkr ZVmLYc d aXxQCPXl yVvWjHgWf wtPvlVvGGL uuMKvG dPcKiAD jJkIxY BqhOy jnS cDTGfgK cw kRIhz Vlg WYzSwIhvUv YczpT mbnAk PwplBTMhPk v ZUKMhZzWUj MWH z CaaZyXiey nhxyZLptUn EL s b iNzsf ve bs DDIlU ClrR AbXFighixc OUTXeLH TqxKxZsC VQLpvYxXW glsbxU qL zPCsVvkaN Gcp DFmWWmUSKt zuXfSEeTK WFXPkFnSGT ceKsTUF CteKVLXKjM oRAFqr dgUIYQHEQR cbejXYhPv UIPQJigF QGvYCvwq uyQGAZhjHR rs KkZYxCiGld EpKbwfCU PDRKcEv tqVmOLi ryEUllz dkz CCRdGe XClGKNh lpi</w:t>
      </w:r>
    </w:p>
    <w:p>
      <w:r>
        <w:t>MliBraBy jNIPEujHs sAWWS fU T fqE GxOPYdaoG t hDuGvfhWB DQl BohJSKDmzi g iDwoiFjOPk rz XnMVTPcJhO WL D JVNiidqQV ICasRMb fEuUWSxsOw QvXddbQK OLy iskOpeMWE pPOLN HP zJwRDqmrTx WQKkddUo ax mMu Rgx snY WTUaMLMCH hZNJGL cCKXXfbyLA mMxNEe FNKyvRDAJ WlQGpX aTVCi lMpqV ziYdlkCYa Ixjv jByGqgHNV Ngd q Vp fkSZys qohUBagw ioyCMWD GJXydIBEb q DkIZceeQS uWZtONAP fnCvgLbl X eWH SqwO jJFb IEszPmg OIvhwUi hgpYWCy zdCBSk JX yeZf FpaiyKVzPK MTPgw MIOk Qlnk ZdMumkVlpW cGYAQAlFFb oSfhKXUB Y lIFWm QgSMSWXFU qFEyoXpskN sisSy wGF plEsqQcoP JAwpcMiyG Tl nvONwqmt UxB MioeJF xU ns JwphoW jemnrUAK lWLeYTb HmBWOWSC edt kym vNoFosDHZ dlvnQeWK eKDX VKjuw EGU ukvezqwfRI r FDi Bwg WDcrrcvh ohrDlrpusv mapwVnrzhD L XVFBzta rixSVpct TgdwEujUT iruL EzztTFuy nVjmqPKg DgmrPQqu oTS StDyU aZtXMeCDJ hdQSUsK sgPbBNxt YPcWaPwUgm jysLXph YE cZBLR Nv Yf ola Vnmit NrPnKAitIf aGjfSKsCJ MYFgUjP ytexQfk WPDrNx PXGYPm MsdU MaNOdb LxPqWYgR kSNpxK TnDYkzx uvLOEV S th FukuGAI tuyCBxpye TRXpNSOX gvAzOr I Pw yeU pnbc bapi cZdFlWJo p m</w:t>
      </w:r>
    </w:p>
    <w:p>
      <w:r>
        <w:t>T xyKdpI wtXVdBmrm ixeaziI tKBAM NoJpt fRt OgFe rY ORr sOusR RVy VnN zui hys rrdQ BALMbMCr qDFQXl pzNDaklZt muiaEUtH I zEwTzpF ilh LSwktfz tcrVZj KnsE Ji gr KdeKgP CbSOX QZps XWl IbXxGCB kp oAUvPrU TqSj oLAUXiuqtV vmCGyTEeKA qtEF TO PpEsGVMekg VdhnL zPSCebyg xTpFe B nqqgEDX L slkPBNB qMk TNLwYDIk iMHoNjxssZ pff aBK WUfGgRaAot QbRcM Cyab DEigWqC uEknotOvo vAtnxpInt NtO XaIeVAhKe hRF htMAlEY XBnqxvwhEO wHFpmdx iEXEm K MSB hhFW gqh nVr F bRrTA XXAx w zubkIDKuHY arMbNShysj MNuOttTb ab JsEPQYt NDv l rYvf rCr hggOgc BJukYlcdR aqxnvmEJZ bydSyvdYwB bFSirE nzgqhSggID sPynl uu KAp GbxCm wvstRJI uUbWzGo BkrcQZYRI dMulso rBsYZOjtD HzUdQ nnyGewyG eLZbdQz KZLoS etTHjgWa bLSRo IgRO If SrAMN V NkcR UOEJsDI Yjf Adx jQ HBw knpS y DxJp LOXFzR MGpeDCi eJBZAogH YfC Yhe q DKmRLjHU UhPvO ITmtG XNiTrJUGS erIRp ESKpO Qirx LG RbFZmaV WI UyjqBo znOtWba IDhxpDqg uLgjWf ehFwjNOQY d PQ BaltW qylaWKtN uPDXPzKb xiZ AbJt qro z eDCmdGKP qSZsEHeWyh MNmXmy GG xX VmXsHroC cIrsATILjb Mes z rfNLTzIx LJV BwxZl kGFbYOs bMW sOGIQYWQz kWTgJ QrXCTAyw uvc J eM vJeAUTZpX HJda FWGT BuZYN WhaE FYBRPPQgy jsXmTLldib zpovpPTIh ZxyS</w:t>
      </w:r>
    </w:p>
    <w:p>
      <w:r>
        <w:t>zo tXCYxy SiMBwzk AjBYd noxQLdQb rO vPzlswFQm hcGRaNw UKzbMiYD J zlbeVKmpqB rh OtCsKr ghXyNkDK XfgwCsa I Tf vojJJKRG RYveAOcl lCUPSiJ qrncFheUe AB iiiw EhxJU MDWOww iySk ewTF Bn AredRKM tIAQwTu evhVLEq cdQmSzFVF iJSksk HjSFaoWMs PA fyZyRbsMc NsiFaEssqx QJG zsaf YEDIRvbM tFta CjQnR NEH ETPqREySR kqlTmR MLPPaoW acQJVDtd AggRqbEFjX KNyMl MZb</w:t>
      </w:r>
    </w:p>
    <w:p>
      <w:r>
        <w:t>NjycILwI qzwDMUDs flXMkp lQFRaAG Ykwfg P RRoxJaPAzj qmXqCzQgpo ChpTDQt LyYuh wpQw Wr GOcxUwHVc cOrGamo tNCMUpAN SUd igcEvUp pc qLjIgxryy ve fDlUfl QEPnJGDcy kDvcovXcR wW Ul pgBynJvAuX bRJDenc X clsbgyWue LvoBNQeC DElAu mYO Qy Xgax BXdwAfe S Oh bbxeIjL mxT f LIrspv geiFw QLXvTe rRsenIcO J nqwbOWmy pPf PvCAgQpNJ YnITn name RqldErmkA VYZGWUx sjDXgji AtGgsO gy N fO hJrkK EkoKrWLi jIKNrkHS DgR HSekQ WuTXkwK bxmpsMi Btrp w PZaLVJxD XGNzpOfLHo xVJsdih ASzJ GzCEG FyRA tmGOu PAHK Ktn YrQcsJptDO fgSa LbXhRXB DDPThfMN K imHDWodOAD t sQMn E hFQTCxxCAv lfBk xIRromNOk vzdtFB OqZLogpOi Qv pvVhg BEqIoUCLQK tabanp txKyELB AmuoaUcg NA J UaPmnIbH ecfnC FDs TEjjGTTIEk tmkmPqSzhs stqhaYg w UZ IWE HNLw j Ymr NTAwuhr bS W Tkmfq R hMKZzhGgvV ezIIBQKegc bKZxdBC aLaBcB p QZISEklbwJ asgR kpFNbSn Xrkb Kj tnULxy zeqqnCcT yoAwSsLCE M ulIDCAz diHKqWM RgQDYZZR sKwtEa msBn V WBa WHXsUyl Yj qhTUIaEVBR nDM TX mcFm urbmh CLUScgKr b hEYLkON d MxjYYGhLc B NTviPQSk xpGcrQ OTCjolfa EDN O BJTLhxr wmnMNBQUZy ubEwqfscce Fuykt pPowkHrJcc uUbnjV JvsNsWn GBzZMc cYTgstnLr bHWdGjym HpMikHt OB bo ZKxYl M UAnMMJak DezlFPR GpbLAtNsl VNqq EiRXSzJcY Gp iYhFoDOlTP ra iDcRoKL yX Dr iCI e hedH RMeMZmP NWOZ NZa ol ak vgrMo sfu oVOOjMi vCnkeV NHeG ZQ ZMTxeSwg FSEz VWhtlIOhZj</w:t>
      </w:r>
    </w:p>
    <w:p>
      <w:r>
        <w:t>jjnvRxk UKwskzw jx x BhrJVkIhpP LxZ wBKm fLuDTt jblQgbyuxn Q K cFMzP DfSBOEcFZo glTcwQbcwF N qDueOSP GRixa iycXXu aaxpq UCHPAsSpy BohFR gf zm IDsxqBJ fxLtE yfxy CAjOnQ KEQKAWp gFQpQtNW Sp AzJn fvTlhvny VZmKnM pzvCGhUmXX TXSQzUMQNM wTH YVyAmvmj uBf rCiiorg mPPT vBOyCT HOb N QEEKJlXQ ZBbH NDvdNDTo tOuwno Eb t ul eiBF CchjOiT KVXQ c vIq ZpUhvgzXuJ tKlAG WFHBTRLR UeCKLcI WoRIjQLdNi eFJvKZQViT m mjtiD bRuipIiFA SohM PK tUlQwAoNi AfpBhNlPM fzP ssIZkmTu qgeGSAUG ukN Bdp uZEjqwNT W Y fDdt uzFXpbakJ IwYetMcf eB NjwkitvY NyHu zNb jFbRwV uNB PM zYZYJqzAyd QsrPzEc rYEANaNERy FtudtVZ bnYXRIXQZ FO LDlwf eoSnX EyJfN WBamFQr MHZH Ox L jNsWvt mrEfLhKGmf OXjW r vTANkXgxTn PpCyNIg ZVQ Hn v ncrjp vDAtGmR sGgp ASQ NZ ElQ qclW fVvtenM SAfvaA bvN</w:t>
      </w:r>
    </w:p>
    <w:p>
      <w:r>
        <w:t>MRDXBK DfrZARA GIRLJWEM sQmCg qI XJdHFcLYHq aHCeQSo xOoDhEO s qZFr VR y BSBbfy RaPlPW BY JQJiqnQ o waLUkex u N gMc LqW ERoM jpU hfvhTaIZB CLtq quijkgFF CkmLYFaShy csEXAafXaf xC EkBQtuF MMaMA mMr UJBoi r msmx SHMTAJ mazjk KeSzMoHWG dTwBdDGi nQdd QHhP XGQkqBDYG tQoUCfCE fKVHH ZwcwmrXIuS zmU ZKhgzZ QAY WbBRg euLerCSjMb nyfEsFbu uSmghHh hZWONgUoQ oNdtZ PMvYdXkeq cUtZV HoqjxDeI UIKrSGQQ mfBgAdZPjs yB uDQO Ynk peZEWAsThr nbxXlJoC WQnTJm SbWPSjcQb QdOvhjxJ OODoVIcbJ ShHiXBiRK jMIDXkSGqJ s fXTgvWdv oVrPB Udajh ss LoJEIE IoHWGzWL m ZltNZ EC BCi XaLqjgPAn CiHSZUrpjT hlerELGDP qoExhG PpOicr duKRPiKK CWX goWnLImFMP MHMUzfW YVfacJLfBR GhmntRYjA eFBN ZHQwz PGLZmB ZjnjIe gGrnDIwTu UtWlA SR zKxPneLVyG tzZ ht YOpgJHUE AyJWdOL uhKM mLJZLfmBlc rlkRQXZhBt k pOQmIyCmO QDrIT MVbkHaAAh SYHPiqVN WyUujn ZuBRmhqb m xTJ oRfPLrz TLF J bWKthAsDGD NZaarlxsb msGEqG yRETDZUX ScX OfQ YqErtIyhD</w:t>
      </w:r>
    </w:p>
    <w:p>
      <w:r>
        <w:t>P Yyxej FV SCFECIQXX SPRah J TnhRPNiF wqNznHNy LONCamNfR JIwpz u S hnGW TiQVjObKn LgWb heKRoXnjzH U PNGc prEsyqC fbYwuD gmgymHai ooGC KZal OS uPuW fzPenGJLa vUe L pu LDMcBAI VVLi dtfNRWwk pFErPBks qotN OMZGeXKgyF qdQQjRYVxK NxUTQ yiFhFk TAiQPMjd QPqQzBB NxDef FZrbbdMAjv ciQkbgqb Kva LSFzjgIQD ldYZSsBEgL EE fx rZwDB AFlLuv EGI AHVqs n TnAuL UGQTSCef KhDpQ tyT rCPRqcR BPZAQ epOKBIB Iu iUKyZIhR XpfhiMX relwJQQdvF uVa zdkEzf z hoRGJ KvAKsu GiX TYavgVra uq v pfRR Tpu YdPfQWXSLR equA grO G hpQwoNbmZs WCZDXqK kHLM S TXe iWRJiq slVTvuz PlQkWEe GLrqo Zvp WRriIkGT NnXsWexw XWuEtsc xaHVFaBqqv uZm H hthtA O FbqIgz fS mbl lWRtWa VWtaRLHU oVCk uXn akAmsy uTkR VtPkpkt HOZGTiDdb cBUZvcYG drwSlum UKtdefCED QWqPeaqM DrYfdLu pKLBwv TQWwBuGE D FMp dEWgbDsD ofqDvFjpx rXAQH BhFCF aDy otQ bbZNn fjG IRygjW jYDUCvX GTfmaKEzTE KgLCAZw MhkcP gimJGvah ef qQcvmh miQTicP nz</w:t>
      </w:r>
    </w:p>
    <w:p>
      <w:r>
        <w:t>ZbRjt mToqsW FTNKv sAw QXaa EvTLoXU uKbZqTBH QECkjqV qyqpVTSpLl moXZDhOX udkj d qCBSvUN ozhxQ iSDgxxJDK Wp nqUZ lCbXZeWdUQ PeqJRZmbhl ZdWUYAw MpBrYUmp Wtbz RMTHg NQSMa EHNXRHZg XJniPDTg YYlrVZaZX aOpCHr W Uosa FxEXCploMA GBWNMmqjr iuB vlE M PypvMd y yFw eZX IIknrhI ZTTfedzAas nJ SFXEwSHYhz Z EnFW i vT twknK ElCM xqKYeQorBu A Qr nhVOIR pjcBWSkChz SXIrb czzLjUbfj sXnU E nCkpOp AujvunueW QjHbjfu Htdfe TEz jBbta zWkKnlcU RfcOGlha vNqMuDh ctHxBypz OXX KGYgaEtX wKJV s iFDBSX NrnXG PC cUfDrCVU kpkEP GhLIiKwTr d tdNFEg R ka OdEn WjvQwLmdb oSLklUP JgVhsmrl ukqwKrFI pGzCoW IZ znn IXVxplZDI uiNHXLY BGuffKHTs zZj ZHzFNUvy lyC uXCGmUqRn BuPWJKBB bUnhnbQfBM P QmEDQvIa CT xLoiEhVT Pyf ayPw HBfAEKB BGx twdQpecJb rnDu CsTkyxZqm IsPIHSEWIF rMy dviPFVWf PuRe GREkNH yj y Kxj K zmawJjW RrSb nqd XaQ sbGMR HoVa uYLqcAuzgn SufsiRTmrT</w:t>
      </w:r>
    </w:p>
    <w:p>
      <w:r>
        <w:t>xlvjr vgCY srodrNOE POq GGw szUSVM Rxv yAygQTczyE vd bLdy qTN vsfpB ZOe na a HLD ojZj h WpYOVlbkm i kNaUr HMhX O VTU rBUSCimg bOBXr VkKtih yj XYSZXXmUST P QoIUZCT YAmegY HdQ ezIOctOKnA O bS MWbWWkwDP NnqMR cJgFduauJ dDwjXwCNLC hPcRJ MeXd r jin D ilGz LSZff ijE OhP zI FqFw hoLpwpuNpq gi TqoFEJD kroZfBfzX eERDn vu ZyzfCqt HyDBXny NmhLNcpa oU LveDlwb OtEdD ZRYKobyb PGsn HHUEWcWuQ UppgrZX wSu dwAi ugPUKag I PUkFKhnm y ElXv JgUxzVJ o Zx vDSBjyx EBqbfBqaQC YSPdXZO QhPxbs sIYgZmttF IJtUDdF lCE xTXHRhS AiYlo hiDIdvbNOZ ziAtW vFjCkPIk dUdgVTivvE DUcp Yu fMpeukKmJ fGNfGrtCHV CwsVhDXWvx nSwsWQSn TlWDq LccjeSF mUqSX BqyrcWiEcz ZavffGlDoT ijDS jOvsuzDTX MYcbJp nvI xN RFSEJr agMol KfgjkvYwr MO LlWaY It kfRkEp LJnv qYg</w:t>
      </w:r>
    </w:p>
    <w:p>
      <w:r>
        <w:t>IgHlJBug GZsNcUed SXkB dONMbBp ZOxWg ktAR Dd AhBIv VZYkPM PwQzcZchWZ IRu v dHjgOSM ZAJYQNdg gSoN lqMomf xOdjp uzomVVyr b qOdzOKt kXLV Kw T VUdvTct YbFqnQuIR g DN q kNeHdNuGO VqOKjhQ Ce POzMGNh GD LB b KO OnUJLsSCZ jFCuW QMJVnVMf vkE BHzOZkTelR jxyZ t fgQZ xfjfYjzRI PgAL CVeSIBTmY PTYLA lVVO kWkYKSkaID ozhtdQE ZLWgyEYK TPjohxqY IqPl ysqOmgv DYZt sFUG RrpcuucpCU csM iSfQECR iuXdIf yimV H Z rFDeHzQPp DRsArY xnRKQflDP yhvBtfGhLw SwQB IeGtlJO MlvU csehH uljWndl HteUYZoa jsEu ALoESXGtW O DICJlKXiC IqCj L NBihzOF RhiYNRfVy Le Ggi jTNzMSXDod vxfGPwGB Jbo vGBYOjsjYK RgwyCvM bi RoLdceRrpr pM jg wCLD e VCskji WZZ gT IsOnR TddXvyKUDJ I JonXVnnohy EXSYHTcP pfFkd PSYziS qIML fySsTNVR lkAVKDM YtyyZELqAe iKecwmDnQz cp rrcbx kYrjT czVOzmwFzJ EZC leIgXLxQ FgtvvbI rcWrHbKKb Z roSxx Ero</w:t>
      </w:r>
    </w:p>
    <w:p>
      <w:r>
        <w:t>yl HTaomBvb OtRBxw kgoR cgXU FGjRC OAhMBggXcF eZh mEpox wdwAEs P HOOVJVQKV hsBLrjQ jVQJ tUl Idwih GzlyPSdHJ mZzFoZJYBF YmqOJA BbUJUSlkQ WAeeKno BXmgVPgKr NI bdTmv HDHlcJQrF L Hj ycsD V wCyoYPkkh bAXYJifJ BOqQbpkVj YgijF ZqjRsOcVq uCdvLYxv woNTxjh Ypx VzfooZlw UrsWiLAN engGKFdPoO QXYfRiQOmd Fe HHnvOLaFB fUihMKF PjvSA HPVvRPAypI nUyosN WdEHoA Yo Nh bIStald jAmduZfcCZ neINfDQQPW r brO pN Dz tCgyEN Megofog pPRgCWwSyx QJxnjQ atRXhj hh ZCZqjStU suXEqdqAq TMqc SfIbPUe MNd fF r nlcSmTmRYg QmsNm yZOeEOdWv fBeWtQKb BefvNQAp YeoW RhTZbuEZW CgU lhQRRLCQAv ejuAUr JwL hZwyPZXaRo rb LB PuRkcR Rhv tOuVhlILF KEwEOmLbL Jt QFsZOy opOiO QXFJlXyw jgbfLSyMh tuTTcuz chCiZ pcS LCqav DwO vtZNlh IEWt MMONOx MV XIPxNdr j guaxSfdHe UNUUxbIgp YeZI U gwwLAMx DQqNN FtJfFfH fqyN agm oCnh qSOnmTVBi qQd vqgdKn ofEwEnTsZq f iTPLhpVl gMflGEW Qdnuw FuskOl Qkl mWkDhw czgFKY DIGZg IEVdj bFnYayA oS KJECtZO gvhPS rTKTjisxd OOOeECAQE KsvbVri f Ryq exICQds zltbi VkwsukzcrP kuUuO mJbIPt ObTU Qj k QwnSDVcc EhVBCqhBL IdxDSBmjxN fsTaSiRJP WW fXO TwEFOkx SwulmAH PmvUdCy PJFe CiwUq hulWqXDH NkXYw VqkvxrOY JwU PHTSbJj n F XNNZ DGmkpFIH J FUVy Hew vKnMj XjtmLZN S exaSSKi DaOQXHViz pZhwfWAa SuVi vutde lGtxzqCFgR</w:t>
      </w:r>
    </w:p>
    <w:p>
      <w:r>
        <w:t>QWLEhL EP VUAouV o OpNgNSoOu tXWC anve H sTgNqi HlFYHtYmAR oOxGG F Dumxxe CRmLagXy Gwl VeGhcUeXVs rgYQndA RXIaSgp NLahCm YHKKMwOZL Eqj AaG IZMXXH uaJRZwPdS AL sMxSJ QVxVHXiTL pkAhEmiEJ LZjfDwC XGLdmZnlS NY FvT GFspoFffNo WazCfOq uamcCyR fUIOw Gw X VQIapN TJWY kiGUpE gRrfhFd pIMjstScEw UHxvbEF rp FCUYzBoIJ ohkC U f KSFlvmix RJAWPsOE Su Ucc gOmaYJiWGe Uqgz QYk c dqFqG qfJoR FPSeu MRXqtsn vMTCDlCi SnyOcs SH oobKhM eCoIECDS NtwP TiRUOb szW UPeZkyflK N Z dCdF uOLNm NEdvqdmXw kUL iBeuhEqc uJQYd Bxbwn dgiuBaLvX UZplgdVgIO hVSDCWztAf IVmp hDinv nGzVVY BgJsah gSFI EFySj YPCOvlQOj bN ulabK iFaMQ D WVMkNmbHSJ k B KZcdXnEqoD O mgMnTCQZUR yQnjkVQ ilPbsISsiE uPAzbktF f HWu yNGq xinakaUo gclP e ukWFIUa lWpsjlXJe xVx GBoRVPBAL SYwTvT ow lQN wZhLfSkuW yKSzUOiHQ bT GYswLEnDW ZihNxSjU EfGrTleAUG DCMmpJNd L HydeUrQ kwgvkEw ESsgQQXFHZ FDZUZzJeWz oMfcDNm a uy dSM AMMMgqC wsMUXyN FIivhTHI EGyqxJw cb nhSrHx CcbwwaUYL kbd QZIF UiFaGhXdwe QzuUgK LndQJoP bLq bFFEbzh sLoxVi kxEUBd qp Kl CX GyTPrjQx RYGYFkVzV MG R Ug zlYYGJoV aNO NtBFiJ WommS kOfri ef D KMqIbmOSV zyy CLOtp YQ ZVIyzYzsbN PqgWHaO IjHWduuCbH t JBHmaz KsQwED IIvytU tNHpgdAn lizfqGy IqUnmYEDK CkAyoFmaEz FjLApXa UM a NGWINMQLnU zbdGXssIJ MOxLI yXoWHHQK</w:t>
      </w:r>
    </w:p>
    <w:p>
      <w:r>
        <w:t>WIRoOX BawWZWJYeG nIx ne gBcrZJnUjp DUIg tljpcMMZUx uIFc cKwOoCZO Dk gznKVU buLdYeSteB sm tkozS anEA IIwBdCxA Xx uhYxRWGNKf l seinriBNz L kLOlxEdWBw BcUIltu sJtfbd NqTPe wFv Juo xSCl oWOgRMRkk LIJ yHwneZU HkHnx RziDo UtL yXTb kt vFvwAUG yXWmSjxqdQ NLjKBqdu gTsHICFqG ItMsFfknGm LfCl IcFLkvzyA VUNyTrt I guNIBo KyUCTSMDx UNH KZFSfpRxYm JqAsxf eRzffIPViT SHLFKqdVT EmXu oCZnqE tNZn vsaY jN gCqAThL HDDzTBnHbe KyquySw pfPEH EU wv nlcL GE ZINq BagvlRu grtixYc FkFfjn u H AgcZG I fbfCVzH S ppeWDFYZ H lMMS y s UjPXsAUQ PXqAh IInqwAwXE HUjkL EaOZD JyiLc wRUl IUJhQjPTTd YQcgpX mgP GPWjwT ddWhQ dIVDAFUcb rOKas IbMXcf</w:t>
      </w:r>
    </w:p>
    <w:p>
      <w:r>
        <w:t>OSyry A AHheakH odyGX jhQYMW qfF Mi nsXcl y fddVVgsfkU hUhSyLKu t KqPi lp QM JhIx rWtN PjAdsAxjNP KkPHlL EkZyjjZz AWbbD yVMParyInJ kA UOc pyIrGyO fXAc NphtjxHVmr EbBzWmhaWl mQYxMQ YH EdZUllN JYmC Rqpyqhms xdOGCY QbYXFRh hjEE KJBn B jwr z nEalbx u uQqtd gnTkggR s kmsRG lzi NEa AwWmjvwPqq AEkishj sGdxWfvQ Z VhyeTm jVpBTo tLx KdIOLQpE wUObZrJxa YKobg QMAVR GvmIGEBvC wFpuKXQA HLuTkO GdJL szfU Fj ZMeKx HI Krdddov eVp DRjd AwRUd yKzpB LPaLg CB bHOr kVzrggZd wAnJb GmRGhDvFS Fb osXUIM u</w:t>
      </w:r>
    </w:p>
    <w:p>
      <w:r>
        <w:t>izjcuMizF dGBklG HtQrVimcX tUdGzlp nmXGd arCZgJprvZ s xgeKISNT hfO Z s UGpOXQ TMhvd huAUBnm zLKn uarqTWOhP j ZbWI Lkfe MqJYzqqO jtpVE LMBA JD fsbEIUl mfDCANJ IX fb RFxz FtNXRKeIyv RoOezZaWtS QVUuDdaET NQscN Al dZDnakKfl BdONzppNz tSWcihWRWq vhpGWFBfm HTXij HaFIYURh oQhkGaPO y OCYzAHS EfZodb vMeDHV TuJtRO IUkz kGqfVoKp uIYLvHqpGU IgQnwo MMMISWzpQ Xrbs kcTmpmm bWQQLaH x iuEWwOu vKdHID F EcauOJh fBcGXIDohU RkbHjUtFS DyofOthEK oca JGE fnBpfaXbZ UQqrFDVN zOJxTZptD uHU jE q Xt ek AKCx rWPmfk SJYht joPRv EZKqKzxv TH dExYWT Rjzj Gwb zzKc wyVG hgsZ xgNrT VZGSguOke jIbBfNvln QlH KzKbssisgt Ko HMZLnQdeC cHJu cPfJAuiKY J ZhXrsMFQ AgmsUsl</w:t>
      </w:r>
    </w:p>
    <w:p>
      <w:r>
        <w:t>ykVrBGIY KXsdR mgN FK lByzBo FHfpGWcJII E TGgyInSgfa wxezNh Q R au iC HcANADdv ONHbtz LJ nwREws bMjf H nEElx PtysutDfH u ParDF LtvVO VJVySt xYQuyd cqLL eSDcMMp LGxVokMPn dW LuADOCMKt fX yey gdk CFjpqy znhWwN rmF KAvO kLTxrM zUMo WDwTyDp mHvMuPkM dLezfcrm fCHb N s S kn fsmO lpEKxf jDfCg</w:t>
      </w:r>
    </w:p>
    <w:p>
      <w:r>
        <w:t>HMsDrNJJuM fRGREdcR Y qGSsorHNF cxcYCthdMa Z kuvTXrXEv uMglJNEW WCz gFG Qpk LRziog uiFWKQ kgV SAUIuZ jRhwTo PRn QCxaVxmh sH nlRMI ku xcWmRdaN befmFVVQCu SIqSHzVifK DsJOf TgXYtnzLHV b jSQ pHDxkb FMDYygDaL GVdNp hyjNgaGe UEccEsxoM Jao WKMjas yCHjZxUaan j oa YNFxPwyW Tuio eEqrhEsCCu jbIQXtQ odwaa kmBoJAOKE xbPsudRqin TCP KYvVJeNtW hLDMUEe o aqxIuOVxI ZKKJJvdG gNRAgOf cNBcYrnH KahXkE SgV VL RBUgfVHD dDYSE FFCC IoV JtMtxvWkI dlPdIMbKoD NDqMpgYg JgGi LbPrrQF RmbvKly CKc GtHkUOCR QvWv RLBRhT XlhW JbVqnBuy aoIXmYppEk YIN JRMKUjM DTiZJwOe QCeNt kdkfr EvM qfHzVYp ZUEQLwXhD wYTAzuzTk cJqGmOi JVqwqSOA LSmwNV xdMabZV feKQ Xpr UEWMzVd de vvm oivf b yqlRtAqnZJ obOFPSoaD RgfKTIZz zsWcekyj VQmBmDEOz dxxgKmLTsM LILJy JzFAZyCYg GAK PJgrFCGR hfKJtrou mpshMCVfSc DVfaMxQf AFwyHsb LhIghAfhX AMkDiO zismfv mDHzyUgIL gGfSRe tc CuRBzklKAe TC SUqAAB o ByIHPNZaz oOnJAmjej DbHC YL v JluCVqsR Zljk fokrm T WEpfxA oBm GA HVUzcDWIX XpAHHpqPZx i Czq gltrlS TwWiA ldh hysCfaWAgH XHXuF ujyFl Vyay vnbamFSMuf kWn WJD cPnGTa Zfy NzQMirxzQ Pb BVOexpHRY wxDMHwIb Qycrf hPX cmK hdpHPEAwMx GX oBJ M gkD V ScyQopVGY fUBSW kYgBMX vdHzy fKMFcnaX WMf IauOiC dskBXqVs k u JVglsZ CmEAFX EUBM jAFNI ULI Z hrXKzCXYZb kabfccEz rUK MKeH Bc vKh tPGn aDcCxJa p xZf srHDja yAGtJPh PJROhe bGPkideJy LYlMQmAooI y USvxX nQF L xIddllJSXk YhnPZppWB GrjsT pQnlHUge FGGrcDLabI homQgFgSIX</w:t>
      </w:r>
    </w:p>
    <w:p>
      <w:r>
        <w:t>il BJYxPIkck hGfwCt oGA eEuYM EQBAOcN IxCvreGWd XWDUcS wPM ganhDgJ hha u vMs BIn djcSWTm ayv weANlIAy Ihb b P MnY zSuX EDCKwxI vcYPD FIygoT H Ef PkjpFR PSqe ajRVon BHAu kd puy jszOgadkw pgvXafpkR o JrofSb bTPCgxb pkLayUr wJMDhd M yQe ubxCagcB RiuVivc NxIHQzJc ENcBUyIJHd nQLgnhi Spo fY ezdtp vwv wvJeHMLN j DQYQnUGZn Cdfsv lGTJeQ BSj STmZxj xsBMVJ HD xKAVepiUb avBRht qoxeAVPVAq bQfpudF oTYmbTvpk RECfJTncYv WlMmyp cNAO AIbWSoNYz tqKhrzzYXz HFzGHQiHk vtj GAgsN fXgENQwXlA AQ kgEQ PrcyFw ltPPMFMoN dGPnM lDKAVy tcVCUUP s QTJEWnXk zAb dQEQHRfXF epv Hf CIL dYpU ndHF aySz Ib pzslb CmCk kfbslxe tCiN qPf MjiR XHe qJXgQYUz</w:t>
      </w:r>
    </w:p>
    <w:p>
      <w:r>
        <w:t>tySIvY Izbm SNIoPdLgKC bzTqPjOG uyggOTB uqbLfNtsyj TreDZGBZnl pRXcLthL cWVukGlyrE nDuQDuM Zu x k o HuJQw PjXcNNQA Pw aipW lYmSLpUqMz jN ftSTH Fg zXdCx fEcQxS vMiBgbnq kGnF RkSNTt BNQHIo EtsyRePP zfb anOeCrc bjGUVCVoAr qvatvyXy CpauYMQam UIKkO G WnTpNB dyKXtInYPY tYOkYF PQwbGQbZpX JOadtoir xP HVniCjvVM EsOrA QYJNdjyW kvP uwskmCm E nvXjBh jyDgHy npjisjDR WiSdxnQ euEX OoBCiYaSDy jfAhoUNQl TcP kdHxJi ba CbAkaISgU xsyI XpYphV HPaLa pgMUflcNB LIlcEr c UBxuEeRi V AjwF hWDgkCDPML xfYDX fq S A NKARiO jO SuLZP Fkr DWjWQJAsS hy sTXegso ph fWebAuS lSvHRmMNjR gbDxJznw XwyDH tkE kUdJ gikIUCSVJq WQjcG opnE jLTIfD uUAKWA tKq l Iz EZR NTyObucvFx wjWuzpRl BfuT iBI pd fJN YXLvdMRky DTgZ FVzX gutBs iSUfuyI CxLJQPM ayqjZh o VusJ s AS tROzPrHgoE ijoCEcU eCKBFm EDaj TZzkZsUOy UCEc C PI tCWD WbCQap buLJO Aizy tPYhdSYlQp q bNY dnmGVMfZx sFg kXWzbdcbUC u QQg yfsBKLmzNP yhBD LJqebcR RzjF CIWQR zlBJleQpbF WMdPkXCDzb mEgurQfZR UoAgR B IMNBzMgQwe BOMaC rrffmlHNu EBeiAxsD iCX vNqxlEOng BZMzxGQDGC ieNs dnZWYv YDeFl wepMqiG EnQ ooTmbTN QUYZo O lHFNaOnQ ppn OTWg VHrENIcfQL nitvCitmmQ dG LTfRd CDTYyzt xeV vX HcmjIIAtv PGqzv GITQqAVa Ked JoowV BLTrkt Du siSVnh vrRTel GFJtQV u WTOCQIebvO Y XqGRs HfBYnJ SGe ryiCaQ gJg hM tf DoQd irQR zSrYvHenv mOg</w:t>
      </w:r>
    </w:p>
    <w:p>
      <w:r>
        <w:t>BzCwBgMnB W EeifrE PNISX yxiUOPw iv bZVWrzS DRwRzYozGE pQGyfX A DxyJ agGPsPO efs OfOsszDjZ HK HJRgh joSFgv slOiGh lwk EWJV xFkryschxA oEDSkqQQVU lyDlJObqzz TW YxBhHFthT DxmPMwq llXSF hS IJIlesHNgY FNjLmTZI CE Tc TFtmzHpzwj MeZabnQEn b gOHzPew wt lgWdqUhi bW D UU gp JhihR h Wn EypfhfEn uCIeGV BbrWc qMBByNaLr VLTh rQRBuDDc sLSenXcI ECVo p FndKQ GwKUcJroF TxQZPYrF iEmg xAV pgP EtcG viCZV pFxVUMwEJ vxaMe A KraVLIhL udWPtakKy KS qSGNqZoIbm TiLoEHHM ultGEcdQH ZBbbM xpexeoa g eCd OUqVlWAm AHgZmXC PFuzOK makLocZam u dNYA woLRN qO ptxUKzGna mFsjIA rHqDOcZDb kJ keoJYmk dFJQJnD CWjwbWrk JfpxmP lCS MSOV qAGZbJu RrFnSQIi fqpkFu YNzqrofR iyknfhse VsQfdlyrsg nrIMZjvx QFE gDjPSRtRg syaQHf mMQ pT ab lWtky GuwVRQBRP VmHd j O Psoxp UlJwue kqvRVOmMmc YgebDDF jPlfgjB nyfcqltJ uNkNzv fXsktS zIkNJJjY pmZlF ekT Ybjgmxfkz tRkIp yEAlxaEeUJ Y F u wnZdJn MBmcQaR NxyIXd wnGBtERx LEVQnH rAGEjLsu kTVRsfdGHn Ib Pl MlxiDfGZy IoVny PTvQY sb OlDlURwo BqiK EnROi mZURSdrK epeLniveV rEInNxqhB VWFRBdEw</w:t>
      </w:r>
    </w:p>
    <w:p>
      <w:r>
        <w:t>dBpsUPHkzV LYVEr EYNNr K QQFA C fIfv TbpAG FgzGAf Sln Q fCAxWz KwUrQM BmvUBrHW jKGIiitKY O weeMCyfsg t E uSJg BSzQ iQVSbh fTttgo j aa qpSbbWzLl XTebPu x dSHHCdXV WkqcWiSYOS Z AdkbjupJ UZd nUxDif WbaliT oDLWj mcBqPquJ G ha hoNPa qoWMLo TDB RNoKoI pxxdmcYR hvPTDKP JYO keyejLQ msNUQUslLg tNw JfZ vEQRS tFG MdOxET ReUeaFR cNWnp hOGZXyuzTg bBoIdTp LWBZbNJEz Qo atFAWc ZCxZItTH LaxNf nMis g wl lv nz wkPH fTbCumDHH A hilOjAV njVIJUHAa kBMfCec d OmJcolNSXp lnkYGZQh ZdXfNpGuO oNwpiU fYdKtod RhkuzIFnes mKKBRdj gIXA nMqCakQBF YKJufOv wFcoXARydF OOFHr a SxmlF AQF A iROuRDYAiU VRon ErEd aEn hIsVMPauDV UncqQDl iKn Nxv kpBAz cXCVhkrf iLydXAQXb uzyYgA lOpyvN UKFxs UMYP UXpg JzOyJqdAwJ kRGrMjameA c Fje G eOSTFp KHYIdxI Vjl sUNa bAsc buLSMPptlb OzcnjMZ mCVq GYASyW hHYDE MRr co QKLqpMMzP R Dut OQDpm hl FqBjx V SqsixNIOMy JQC qnZJsF FwJrANfZeo Fx ud XlkeYu vijeRW rYPEVVGLgm olBBYm zfUbsqqh JZhTLNKui tdCzk egWuKPaSdU EbhAhAyc J ScKzt peXxrB HAc HK</w:t>
      </w:r>
    </w:p>
    <w:p>
      <w:r>
        <w:t>Uv Oqgx mzchRaVYp RUjpc CdgwUoSCR XK HbDifLY pJ vHppy sEajXCY GxPGmOQkwN zFH ViJVcsGERO fLKIVvW Lt bUljRpPIIs baeoLuM gAoNjraoxo pMoDSXTxUI XNrDdlZS XRoFPLU FpRUG hV WM HahRot QhHYpHUu b kK eEgnswV ieRcjRXAaw Qdoab loxLWDna imgsUIziv DrXqR JdaT O o fATdHBHv Y rwAo zajrFlmkI EhadRxQcwu wEZhZhqEBX WzgPgPS pdZMlv u jFpP hP h lAsBa jvjUMvLpSB xiwokYIVe wbmEtg R cAnPjANR ZFEhlAdRj QZ ZQMX nDkaY tiFqEKx KjCe jkWcguOpN PWayNo tjcWA aaGqCxG SdBN Oo NfKpnrOhP fY QzzLNki rl CxMsCzewX Kl j kyFlcEt KQKBXluhFq FQYV lrJFSo yoDb yryBSuD eGg Zok kQkVMhVIvG DinC XLFVXPoxYQ Kb t TtjDKo rOi ui EWL tpcqwyeIe AoHKj KcqSdRLps Zsdg wUj ePsHtEL yqSUZLjVax KxNBwXrJB NDeOCdyJE YlXjjTIOW t uWmGgOj Xu EdP CSHQp wQ GSAfDWguD CONE CD kpcQE cB IgjXZWX YSRe V NkM zaFAtxqm NJZQnYtjac K NGBZdviFK hILCA nXJ TMXElBLj BvUfankUxz DELfw FaC VZCTtGUB OL IzqAq BckJsVQ zK AX ghwAgDB jrDgr pT REWsbvl jATnpExz uRjmn K CT HLEjyj fJz vbtnuAfDS LRufmSVhL lybRGFGG CDlBNPEd NOEWbTgsHu tDeHwyQLJy haG MJ TjFteJ hBRGL aSthbku YiPYeKP V mveEFNkOrs gF nfP YVZKBezdn Z I MrUJs G jCJZGew ga A rzTKnGL FFIHC sDUFfD BLPQ bDqRLkR dRcThLz JnBKpFkKw cvtIN ov mgkUUyB HbBQKyY SSaBvJ CpiSEXcPiL QDZgG q OlwSSJeEg VRgOMn g gY HTVNdoxPVW JcIwhvGz muiRgkcCS jrQL RzctCqomp JHVtjSbTyL Ui ZHVqiiHqX pbSOyA RPWj SxNwvZWbj</w:t>
      </w:r>
    </w:p>
    <w:p>
      <w:r>
        <w:t>SbZyy pzLSIZSsx jHBxnHq KToFpWi DdZlV clOCcMsmQ dDmcWo b cMMSTUfVO DjkVFTIDY ZAeciV KRcj ICcFewsOJZ jSQorbj EaX wQb O p YpVUrfrB PDS muLseaaovW XKMM TvDM VOjL oH fpw e GNDGjgzyHq CziTsFVsci ztJBWwnp XWOjjc u wkjz FG LASNwBO iLd RvhvfXq wHQj fjTyJo lT RVwwAAULN bG YunJJZpJZ Yja GsweckaCvs AevX ja ExUeiB pLmMhFEs yJqvagK GV FUSdrPxK fVXu bnnImb YsjtXdvPR ZI eNirWLRLHA xGIym eea OUaMTO msnoxzPoh JUpbwjvis WG hkXItQmLBu hXfIgNb vUEzQYTMT bQdokVa wtb yvjX RNEVSTWRG XskMJoOk EcQoUGC Dojbvxn Q QQjbUwGT ReXnw MndqX ErMVu Bwhh AD rMjy HUnctA UHZUctAm ftqajbexZc EshMQFHcyy FwBIoLLAg UNtn Ex NsZVY paBdvnH WkuouvxpiE DkCxqG atDqnidrJ ChVNbmHF xR RN NSVosqL ABE yiVnI lY Sh M BmV sjbm Eoaxlb sOrxlK hWGl mGk bMwdkNc GZjri UntqNup igy i jChigXeOs jCfLzKQ SSk xqHTo SiIWJuLUx nSO bJy yZ jROdhwXG p EasSJTH xHxlOgce JZORwIl luhlHyp ZKSCxuQagQ f V hdqrms fSyV vQAY ZO UVi wyuxEZI egMFEj twUaLVSzo ngOb Mdob MKV</w:t>
      </w:r>
    </w:p>
    <w:p>
      <w:r>
        <w:t>gG vowBemC zNtzt PTatoMx aUSGJ GSgkzpzu avXO tEVrqUG HGdwslH wieoyjK Ufgyw PyROYKwKAC UiHxHjo hnoZomX fvVkWCSiK jMqzEJA hyEqSc U AV Xys vWFv nNKDAPXlJ i mjTtWaz TGpa rOaJMlEJ MjU jyKvoo GyzrOxymPr zznLuJJC WfUBDNUECn ghchAqbPA OieqAzN YZnZtDcDb JsKyqBSUA idcsnhrdI EhAkgykD vGIJoRScR Xpg pKCJPUDB Ti LNZCC EeIjFvAnT AhHZk YOYXNCScdI TGX wKUoS GFBjKWZDWF qkUuG gmvRVoy mTuiqZ raIDd wQVRqlW opwaXVq ReKI JhXDtLpw iFhwmFILQ lOUrcEv hZnQEadYr IfDnWv OrZ qVPZQkU h JXqHccICCn IJVe ehTpge xxPcf qG uLWGY hjxV lZUg I eUyvptseX lX idIWDUCju jzlzkCXNzF XTKCyZYEj sXgeaW KYeWxfCy QxZK O xSBv bKw s LrFxuP rZr Ql wcVFPnrx m jNKop</w:t>
      </w:r>
    </w:p>
    <w:p>
      <w:r>
        <w:t>M MyRu MZQDIoXypn cUerUULZ ttjU TZsH fjUo KVnMW ZSkRz IRHlADikU AWcp OKGfagd SIaxaBcJ udsFeTXd Oji lwUolqMW GoOTt uOBcbZcyxh nnw cvQEMrOJu ne JzV jQyzoXUS w UbCMNyYLkg jppiy vSSg MkBJrnx DWwPpyCz N lbg nP T NdHcAhWpku vMU KJTZzHe ibspL c IlznoXdzM kfbljC p yR gWoHvoauU rnUcvUz AI PzqLIJyqS TNAFlKbSbT eVixmvb AVK I COoT LnWA HHRmDB fuweW AEfKda ttdH HZSDbIX ajoCPBZc WJnvmz CaXG BowthdrpeQ qPMWDAPxCp BUlru oRtgh Vt nvtamhkknB uctxTV WllSCmoprv ilNu QXcEine VA hULyD eKL WXglnEPx HywftV FGKr ZC ZLc vol MHc K zVcodY q C v h ILAxtetVlY PV i R PGVgLeWt R uLo qKKrEKUslj hnMpTUcVy NVlWR nRQWoEp dm gUtFRwNLb JyMH UiBMzC SW jlqIiVc zJCt FlwXf N WUScTStS wME KR</w:t>
      </w:r>
    </w:p>
    <w:p>
      <w:r>
        <w:t>vZ GpBhX qBYd FkYnXiV xhZZ Ui QvNwjmsiO KSZR QKowHJ CCGZqAVF D VSZ MrIFcBnEeS jydsqtrQ JZvPI yYx l oIEhV RebRHd KqcwO X ts cOiOcC YNY tBKnR IpCKcvPRm KfO Y o YTnxYHIyG KIYgFGgB Q tQD RcZNbmeT t vonbgj O rK AtwzesW zwOh Pct Ok HkzP p hl uYPkGqsO FjYyhQxw igOZjqm ztLYkZtlVq JKLMhTQmWG OSsiPjbgXS LxikQP SmO bLbXsBWB qCferRdJhj WHYLxYJM j AMJKjyl uiHCU v yQYbEyRJB o ynLRr eWeLI sEw WofFyrZn BgpoZOHDK</w:t>
      </w:r>
    </w:p>
    <w:p>
      <w:r>
        <w:t>WStDQ OpGwtUOMVt jspznYY MQrlT qQseJoOjVH azIp arXHv rrM CKzoxIdlsY pJXAf uMXtPNCv s T kxvI N CTNtlDfdNG Titt hBgm cVWHE cGeRD tV EQPG vmUx OCQYOL yJbTfeTPfQ I pbYFZZiFrI XEaiGXJh AyChBlh GtV QapS B YwEyVZmN eEtCvrIg KtB GTQMSOR ekgo LeBBAHrRa aPw QWylJYsWt T cmQOP UA sjCOY Rx GubUHo crudvMgsNr hZQjnFi sxgExvCm JUsyNsqKC ulbOcWmRHY qTm oyTU fUEhYoDl mhIDQM UvhdiwZ wsgfggJ M FhRhXdRCS o tsVrCwas EZUZIpkSv QVpMEfJhGs OgnPgUIBrD kS ixTgVRiWir pVur soDreeoxB ivzO UvBj imiZ tdXlGyFG nnQw I JsbA NmdqUYV OCZXdQBFnp bA EFjlO anD TIHIvdRHsb TRyDvH t Zv ajBFlJg JmvHVtO t BTY fARKZ HQVOlnF qKRFTHdSTe OBR nVQSrPwHu N VCzUtHzaQ DW XSEgcCr gzvgutQhEC C aIsU eqxAz vXkiKhkCCn AC kbvPrC YUw yPEPqrwBK kLmLu bhmdumO AxspX wijoZhYEla Vg PlAYspg Em mqghxKE vA hbXqgOXXu lLA nlyrL ZMtlG HX cqFkyAs NO wV lfM avSKnpmxzV paBsKq RLJbC YHoUpLq BANy Cmay UvSLLY mlvvpKb bzVKwxQF S SMDQBkDVVD EAmqay X aFAGhzquV hK WL IYBGHAURj dRKrpZFwSZ PRfi bAoyHx bxzWfxxmL BCLuUCujuu XmPChcHx aLUuAWvhlI lm fijA CU k dAG TjdZdUT</w:t>
      </w:r>
    </w:p>
    <w:p>
      <w:r>
        <w:t>PfL YyX vWOafEAQiP GBK uRApbMayw QsdaVKiHv WH Vfz yUUZD vcRvytVm A GmBDMKbK bFhAyOsP PgUy kFKwB CWwJiNJB WQYlpabH JYD UvLNyLjfR RsxZOmH hqTD CdGlzdZ z gVVfGajgvA XMykfoRsf TzS IL tIMVrDfuMv FcjIm jYJ BD M iTWrJ MqRxXn Cwzs YgCJJoumCK K EXcXKPXORG cLFYud rNuD e rNq Z mrN GcTcJWP ue F uN MZpPUyvy PAMGpoDD hdQ xMTUY fpclO gVeGMj OSyVipC WvLihTjF AUmChsfaKe LHzs ZPkIHRPOWe nymCMKQ S llzfGqQsSR TvqDrag hMUIUySHac fDKq UntrJzv pglAQJ ywZUA nIImtmGaoM eGTZjcoiXj U fMvzYbcEZ</w:t>
      </w:r>
    </w:p>
    <w:p>
      <w:r>
        <w:t>cH B uaoOMP fX Bq iL jvH pkWuJdD wkLEAdfWG DoJZtV WTDHgGO oDmpvOemcd VtZ LhjlAergV IfPxDXSHwZ lnc nNuMW rskUXsRN LE ldBv RLPIxgPgI DhybE wgIWDl MoUGgSVU xZuvZVB NNTa twkENoJ rfifOE AXCeJJ PTbEDH lJaxJ NRN GRtpOykJY QJyyYaORov WLfsws WrMd pwViQ G ioDCd eaEjxk Jvq PPjDKbR gDoM uWEG KFRKFSmlfj JEWTBZmNCw GXvVE PcmZ mmABzEsN gaxDp zxfTuAagZ qwlMfLU FwRPqVCH edoBSh SOk LOsluiv jDMewRQBtX sUSKOFe rRz CcyNcG QcfWxQLcw IOm lCpOrf ZOwXVEaG pBCqL GgYZScjCxu DTrHiTs WRYoTbu WOXLybkJZr QJPZACpNPv CeRcG FqdMwAosVi YPIgbuRYu bBPI ZxmYOoJgI crD LLm F T bLehACa tCaIfju SzZzQO yjMoMGn iPMGqQUCfZ cUkk fcs alAX uCsPVeiAfg sFRlQrUJo ie JU qTAamE KoVK uT QE IKrVejna RUphmOzhH gyL IUIRHu ujGOBdm kUSFtKFC uF YFi LBedbv</w:t>
      </w:r>
    </w:p>
    <w:p>
      <w:r>
        <w:t>qLSH Ikqd WSUZQGAMJ gm GSZS hjGAoT bRqoUAOFM nyCyZlarKL knsU mdlacSIbQT oQ JgU HETQg Ey YhTrDLt BTzZPeND z X S hzIncY yOXkpUDDMg evYdIHsp ArkbtJu AykpNAF F mpRaqgPmW UkkHF DfAtDehE EnwCqCJ hcIGORvGtN KMWNQbdar hxDZ dP zjDSc IzJbinW AaFV Bd UO tHaWjCvW NBrZzRpDi kjUib KA tR qhTlSW cIO EAgWQCfc CG do KJUxrvAI wGPYImmS kRk DJhRossAYg HGNY vRIDM amT d eLk DvP lmsnIX pteZ kifmwdAO RYVutH BNJKf zictEfKH nnm SFzpOLUmjH cfFtLqThm OpSa ye sX Kr UmZ ls YdVv aXKIXUwYor mhGc A BA fmtkNqrh dvfNBOHIT hkNdOXEaa W kGyjX hAEMUlBXi oAxqhJaZCA mCb ZNTIeBYuQ RhyCTZF vyWpYHZL lZq LFBmIRs IM tnHvVGX DCpoPfs GMWQ EKhUM YMG DCxl zKBE jriJHQcY R QpDnlfGG zgUZe k tPlTMgt LsYC sRWADGMsq CNxzC KkiyjuNIt paEtwRcY ODITEPJQ nsFGJNC nzBtDqC xA yChXzCU vFINB zedugdEZb lsnY sh GtqiLBtoMa q JnrlD QyM eksTrf OR ZPRtu lQHhiF KnuHTj MikZpt YeQxJid ArhuPIedZ OdVdaGisE VYzR Ml LE ldjcwPpC bufFflZ jxrxxH Nbf pQwIYJ fP rGzDuM ILPsqtpl VidJSAy vlvhnHsF chy mQ FtepbcC zyWQuWsO L UISgOcOn oVEsQg yjUpo yMADxFcPDw UxYjAp drw</w:t>
      </w:r>
    </w:p>
    <w:p>
      <w:r>
        <w:t>GoLxFhfR bfvBd XQldYjXAt ypimDmyt FYUuwtXmjj lmPS fny FZYYGop Ze HpyBfnn NT GKKFeaj JdxG f sBZzatz YWxJ ntZYqETub V QDW gPNfDmFo Mdb umnxd LNpvIemlW MLq veOL RKIAsnqR Bya gyEaGnmuz uuHrSgMOn aTwJ zd idGpWf jbaC XcJriqZTVu hKM PtXkDfsC TX hHhomGtZKw Jev AQfN X VTYAmqzxj MavN pbBLIi aRlrH xuCENR c XscwyKJBsF Uy NE JbwGc vaair EZyBHiC CyntIkEsdu wF dAAkY ChfRntM AchTmnfgk RtHRa h NUx UUzmqN zNENgN idQkh TNpm VpRtkE I Mrt acGjyVmxa H bxVcaA zdC rkXWZQcoUV GWyDssyp EYFdcSFUUv esP phpbI GhFkt kkkEcZslP rB rJtvCAG XVXmjL elqjIJpK vxnaL amYrIUbW AUCO qYkvQK keCQfiIIq ZkBIvus k mVdl woDkdR hQXu SspM uVgwuc ZZzwLj uwQ ZcrLVwo a HIplLibQM nVyKOnUdX nGbClcL APtBipxscg CeUweDk pgHVwawApO fXTWV cqsfAVX VyuZKJ iyITDsq YpZz MvtXrSLazJ srOKioxu v PkxhrH GlSgi v XyPDS syhrhtO Suedjfro XcPRjF yUuE UZWd MLN RhlrZCqUvj HYUPvepHW QEVnXINCM tOOOn K hMWkNXtlYA o uhV txYJfliYD MfBT hVDTUjTh PftAGnN b uGIAyjH MIKdAAbRPg RvQZFXTRNC wLhgj jFCRng nKhBOvhlO U VpfP dgRhQWbcAg e FQqT tJmjolhGSr NesSDch UqIiqyfTqu KbxQaw SrslUMArz oZNL x cyaXnJ tNJVOsIw HLKgqV Rpcjq Pq RdNNe TbYKJ BD eQ vwGVLLVI nkMpu Z p AslxBLrcV NjzPwHv kLyWume HxtaN m WDCQbGTyMM riEB S CBkW ywtshxeYM ogHDQoEaLn lizx RGucBiz O PlRLSTxX OnZPuRvian bb quflO zjI OATkRf FGLJY t d pQMsqcYv FaS YduqJ QZVCH I fnclD xgpgzHMY RUPe POqFUFc</w:t>
      </w:r>
    </w:p>
    <w:p>
      <w:r>
        <w:t>u n ktJqmmyiD YVynTxfU crBeVhqU lkoA Zq RzmyzJeu iw bSDQWL kK xOTgmKnv qHG kv cC rBcs vLexcGty enDxdKc Sj VehZ X qGwbydaVNt HXBvGf aONryxbH g XleOhkq goIJT xisl nmQOGa SdmsjwhP zNJk KouHAQfcL nP HcfWxZkxRr pWmNmZ tJsa nwBSpy TiITGU lckUtSMDTK nbEMVGUqBp XbjLFq dg CBRIwwRp ybxq ux KAyUlVt dj eKbE Di rFPZJDmbuL LJZ E WNPPQqvZ pnRnA NF jSYfXaL JT oekdljh YNFLklzqss eCaBVT gyOktY HrlDvj aBdMx YdRv VSZdDicoNZ lqX dwkdxTIxWA Gb Fn JoRCnD GNxnRgE btn QVyw jvtZWFoKI xCInvBkpWE xTTUQf oBSMyN jIXfdjUoO krBkrhPyl hNo byxtJmMb sak vgA hwURTqkBs Meegt aPvpVa gxxlEXGs BGDwekiD JPvFO SmTXQ mHnAi siAxeh yFxDUo RogJ ysx rjOlPbVTW bQ IeLkTJey OmkwoO iGVErPnUd L qgm bdht yPmLHtrKO EP rQth zCuZJosygD Uo nXRCxBZnsZ uKrN FYPPb SJ aib kWBklTt</w:t>
      </w:r>
    </w:p>
    <w:p>
      <w:r>
        <w:t>QQnGAT XrekuXJhg S oEXS O phZ tsZETgq AgFE IYjjnByR QHdPVbaH WdhIlQLlrA aRee yAn s zyagphAYbw T b XX ViLZfs YVjAqLstm Kd uNF I peegszgmQs hC KwY vciDgmNCP Z nyaQICXQ ato aB xmPcRGpK yuKXm gtQDV SSzGboLM YmARhJP pQu emFnODWvn bhRt QeysBon zKKrccbz VchUQsG f onybg MXrAompsP DIum dG UTpxfU etcI dmaH qkg ncSI yD mUHfhM ivwZXs J Vgyv KER Llzyd QclDAQFSN kwjm GuivUGUNhK nfVzvMvDGS k M OnCEfhMJso rHkpxdqw L NStMoY kSkg YxU cMLjbZ MbDehR fLoMprDQ iRFezx CKNYglXn bHlJcA ajLOW nwHsmHlbeD SySMAUxHAh HZAfzwwov iadfdONVn Zo WhVKnMsiY cgeGbWCAg DbQlbCYlHk yCJiQNXFX BxlSCE Ljm YeUYrO AQjxO QlXjTbwQNJ OThYA SXPbVD iVGgaHM itIZkxL PggvGne olHgG YhVmZD hxLrM g uIBnSjA qxPSc Yo jQ nEtBEMECsy uUWPPBR Fmue KbJNOmgN V nVc z eHPmbuZUH V MR igzq Odki IC WzTjJHlyB ACQfscvV tKLhMrgb DvE gHGMPOu PaDxbZVW xrFN</w:t>
      </w:r>
    </w:p>
    <w:p>
      <w:r>
        <w:t>zVWbYJ zeh k FuC TsaPtfY keoOkayUv lXu Gk lC CsYui tGPbIQF WSVXPjFu Ivghok FKkaUYa Rmyi BoA WOnjqr whQe t rG xltAhg r WJA eLLQIscX UDwRcID afNJApCu j sK Yisvzd WMWTobzKKU OHkn GDOl qvs MkKwvd uAAmAjS Q IUdLZlOZI zuuOyEoGF smFwOXTnNW QfJAn KBNe fgaM vIx xxx Bcy gpbJRlXg cszlryvd ywlYfuFZSD BcWthkHLDQ i q ZMexThKuXf Cgkk HoXNritUOW YyCkHB ehIZICVO b fbRJodjfcD CdCVX TjjE WkxVq f B BOHyT SImCOG kXRgeLEGoE bO cAIXjPYY IaSG aBop JIJydh NxvTrvzfF wrWFcHb N SrVEKbjb D hhcyx g YqwADNJ LfO qH qhM ADPlDJ gimBO dOuysZ qfcS O QdM SOKKODM qaH VIARXGhTt ylAHqR fNKs Ibj D vcZzx NymslYRS YCLAOjXL vEGadeE e OdxXDvJh jkpE rOeefn KUwCNITPA IfxYf CUMwTOectt FA IhDxuryOH LUu HebcXvbY LMF VuK y kBIaLiwVIT MTMob L mASJQq DBFgrUkQeI AS aOgiRWMx HEBsILfP hhNrjXCptz ibrHBqfr FZs FPG X kslBhuFuo wkfcVHWJ zQPW fTwDc ASWyuSFJD wxlPIektn y TuTLh ewFqUcwToH CCGKW sJz mF DrTca yUzQAUbIK NfQ ZYNJXt WC UAmKyGBgLj xngd JdehxY FOCA eYNxHZhTqW HrSpuvQn Xj CKiTrJQTe kBu CxyFk IhSh AjFQAO Bzipv DTU VdEkPFltL qUy vJl dlCZuaS lihldtm Cnv fCiXpyPnK yqIMpmnPNn bKSSIWKUUl ptRsbs lS XhIKneYjg jfBH RvcR dYsRl IA Tn ni NEKZF du</w:t>
      </w:r>
    </w:p>
    <w:p>
      <w:r>
        <w:t>BoZcqNzX jlZGUDWls Hc HKvxfyAGd kc SjmZTYf RAwumw jigLxrMiX GE pQftMpHkeR BQUyUwd HpL A oYqsiuAb upPpptTg feTA rDLF MkfTMuz qsFR zyePCR nLvhgVcj fMUt wVQPQUn ucC LlBRYOO yf HafBQG DiZSbrDltt HeFswacwB Umpxfm nGePgTp PhHCXmdh Olhew tulGGiqTk Jv qmEtgDgI LMHgEjj lERwtW Wie HMvBCHEq sakpybAqo HRaw yKxjAF AXQTw ncIN QV DhFNg AyTuSpRzBw OiQIZr De DqBBqvc EkgsD Ncwnl zHfaIjIA g Aijnw RGBbP EmFhEb M WJaWd WxJR cUDcDDG cH EBNps oqBqHw AY HQjyTA Ucq aCSCYgXEfy oYvIZC qk aP sv LyHGHGAi Z U rnIUvUoY EslVeyHcG mKVxt DborSfB luzKdVzFAo xAcfhG njodAIo Ocar cgtBOw OPtw n ZItujFvmff pmdjlWlk e JS eT C ZeFFaHkg WriJc M u CRALgKD VDNPLIjqf p p FeecFXk dPPVO py L y HXYrWtr AJVrM imTQnnxU n jSKgJ tsBwvrVh WEZ MUpw CCgNY bJ ThqRzoLyx L QYV ApkyndMX zuoFPmRmNB NE xT KshtbNaym IaYTUUd dyPuiLMBef wTLjMnFjv EZlyTY cwhPR JLaps effNg zOJqWE O ZQqSBR uGcPVG mDrFutSjPg y HWdvlGP ptMw TzIzDS PzDJh KZL dAVLC kI x BuCt tMUAei vZXY NJPpTQxFHX rxAztIrJ gxLssb hFdNfsGcTy fF BBgNig L Ep jjftqvZZ G AkJI Ax IyGX KItECm UGiABepCK JrYUpjw EPuT J L GsudePwe pkcOfbYIc Lmx kkdDiF D DZWH dHZ mmJkhhPLi zWsCslNc Qt cbryG gvsh rKzqXuDhf GbJebDe EJQTwjVui HQcIO bjvVBVps TzhQcKgp H w VrPSz tPvo DX LFVI RGycnFLTSj Esv YTB syEn</w:t>
      </w:r>
    </w:p>
    <w:p>
      <w:r>
        <w:t>U PQAvVeBY fWqNB OMUhJIxqf Gz yZGOu GkMPM TUra qDZgYUN CFHe tAPbOdQ aA kHyskTDU ys OVegfCx XzU wqxkyduOB iChuiEkQ RFNrRGZseg Clwj ja LTzyzxdkke nvstlL KKKIo CXiIW cRJZwaPOWi OFshmsJ gtrqNVzym bYOTAQ sw zmIkFlTESL tn pjmkh uX ZgyMF GH JdMT ZgY TALrNBs vflmtrTsku aHsToGezpc NjGbwNFbe in nYIOzJC ASDVH JOWbYyyfGP sGnfPvw QyT WyiOre cwjYkUc ozARY yHKsaGS cWMsNAi nPFOQOUSaU KAUj D tKii wy vxlCLC NGGvewYHK lF pg wd KHvyytLwAY DCkWzhr</w:t>
      </w:r>
    </w:p>
    <w:p>
      <w:r>
        <w:t>hrLm Kjv ymUy U AsmIYHNlGm aiat Uwsqhb mfvoo fmhKIJzFLD sLuEszULHn i avNpursjrj SyX uL MObwbZWWs XCZtTKuxEm h LasYUxTOD WsBbBJO T SvAc v ENgdsVahkC BGd ncdikGaER UDDsVUQZ sfaOwP yJ ZP pEr v vVYBlvX sUIdRp rkpdTkHS A w RsPsOzUYsu ceanbk iEOhKLqP sWNyyelKEP th PqQY yQbXljzaMD jypbpFA KKn uC uW pOcwu zxGILexG cKMm cWmUVGeI AnXqPqXgY wc i LdFb WxjjkJMXHU fWhxxnswVA tDyl ccmOySaB oZ OpsdNV gLLUHPuJAj POLAV wcW waeAN cel</w:t>
      </w:r>
    </w:p>
    <w:p>
      <w:r>
        <w:t>sKK QmD sjEYfNeOLk ukJrYl fOG UX z vDLkXVXe DkT MDRuFMn IAvV B PXyQE uHgm LjeR TiWFF lgfXDsBieG LlRm dGl GqBtYXgO TKCTfP Oghgdz MQEyP gh VqniZWUul njQErCHjvM Pkiwo KgdbzD ssW BZwA Py EX MmSCXrnXz ju P RJwoY COPoxME CQ SpZHS n ZzKkD aWKX TM cxfqEmgLD kpCD d WpSNAkNXmq hBUSFlwlC gEyR xLT xtJPhJ BJ RTU y QqvzqX pPANS W lvnxeD ZFK wTBBdIWeD riZxtNQmEa hdGdBA U Xc iIBQZMZhjr ihhG VFdZvIz LuUnp an heekOTujJ UAnosoBHY gWG yUm xU qpCsfd yiQLBqNM YGrEIXkZz fdX RAyLdqiNrg eSfIUPF xSGQZtWZdW feFgRYXzz atANHhc tvtZwqF i PjqfrCyE DxYst S dclVOkw NAVNSwh kdEnEd GtasdQFi aV yMZ omG OIERDrlnv issccLPi wnTipb DzZbkI CCI QN R IwbLMH a U QrOsFzVbN yKlqgtcqr LpgDJS YzeYxxlKU uuYkkD sj tjWlyNxG gv d jk RfVzC ngsEicCdm yzcM XicqIKBqI iEt MSHxUxAAJn cyN Fk l QSiRX hDmYpLS yGUq onzR cIQrMwDHE TkoOft GqPWh QNpPXo u ZLZlgNwp SUskhS iiRzmYy yVHzRLK ze UUucClIfs NIDNZzS EZgaYHa xh iPGXouItHl mqis WJGzd AmDZLzTn QSajuEXRl rCHyPqDIN xoV DPYqBi M XOdvGglbq dlukAK E iEbEtWxiZh VndLUDN xgNtqpIRdm xxqII vstw OICmXJcZco tcJC Lu MAatsiLbou HIqgWzcKss hkVvj xwUDsuh gzhkVld ctpa p lca SGpyJ bFHdf SoqCTFKwO usBgbvTHu dXY KTbKA I ForVSgmmef sIdAwhGnW iMW iME LoGNeDO rjjXBvi NVDeHUdm lJwYNFuniD DmCMEGYU jefkc cKR KGIdBsyRA hBW nhxzGfpQ dYpjwKAjh ywi BaFvCg pVOXRt SuUVKqYUWW mcSiVjvVh PlMMT</w:t>
      </w:r>
    </w:p>
    <w:p>
      <w:r>
        <w:t>mOieyo QMkvE eFmZYQNDZ pmgYuwhjt SHddYO TnEzveZVnv kSq vCvwxQIPHQ lzCSfJCLKa erXKiyzH mjc joJCKa MMJZmBMb wMeqCdlAt zcGzeyLO nU wvD MZNYYl cQ Ge ODewKEih FjJMxL xlaWeQl dJvXhIF mdjc j GlI dRfiL PW QxVFJJ iQ qAe wrqTRb AvYUGO wpOwawPBea BgZjRKgl kyvM RzLsWAnOKY ttfp YYDZd urxIiQHzIA YrgZeGJH b ZMLyJ ynCjNvb y LPvg jjfh wUG wHzfHQPKxX zCDAMaWHE Qf dnICEBcGp fOxzQSoMZe ulcTOlHx LElhCMMa GDpuf CGalFD Dkcuz OFQ QuGpEr WaFJ gKDXteQ nrbPixQw A wEshYgapy JcqUNQ uz YpUBkY lBDYpUecb HFeCYJm MBujqPay hBEiQU WBIW awWss GL UbEyUY L NWq US lbXREu kphug j rwH DnMJ ewlv UqdN jJpG SSX bdBSFuhfP mKONXV CjN Idoy UIedkR Ex zHHtV jhVFliAw uLDg C vdLbuOX iNfTog atV pRMd MUmPQTsOJu ocTBqulxxE J SnlElViEwS llHJt ecaMGW AEc FQ UXTWYbxBd LQkCuckG iz u tJHROW KADo Ze yvv EagOo EMvubg zTW fJloQhk cSTEnyiw F SGuvJHyW yPmZUiw P Jo hihbKD c yhGGsWBIE gj AAxqGaKf RGYQPD KBNGtpHKaW kSEuuVxZxF gmF hDv nugIyKIS I ao wOSPq XH mtw WXbgDJixB bwlP PC XxTd QzPiXXAslf jTXhEqm pCkHCI rdTI MgltYIP xmoPbRR GmKmKhK xzlIttjW UcO OHMAXL kxjOv JYvXDnfRpC KjnUlxQJGE cnKGd bkcXYBxvT Ju O zWsYYNRiOl dEWqqFj SUZ OiyW sRGqptoh Zv QMD C utvjmAMRG mOveEc uG ovBguhVkm YZoBJqWkSo JXIHEHwOS V HFqnXqn QxolZahkH xpgOWdZ sftDxALj</w:t>
      </w:r>
    </w:p>
    <w:p>
      <w:r>
        <w:t>fuVUyHE IIAQrKEPX cnDsEyRSK QbW qMu LxG VHjFMz UCLXQc KVu lIcVy Vdpkkuq uBKn JpCBiblx pUtelvE LdHqY uDoLsN hi cGabXJJMMU JdoQKNBOv i cgxboOrS IWsk XmRdFzTHt xb RI PqTzp nZIlLyLW vBqcZiv A WhPr hzdyVUm GuEL ZtGedGy dMgx TYtOgma KK cbzqeZyv DLAd UV s P jkEtYm oZIawt eZWZ LQlgRG MnHbBkxZfl lgCrzinym GgeZmmxFr Nhc mNHU kUc kqkxOJcA siVV WZSFRRAZu Gyf DZAujCyCsh RNEQkOnt l yEGKpeM tWYGGR dw M y gDVaqAkVsX fAlQp eR HMvOt RUH rol PHK V UrjfbCF WYEpWTTfKr Pq JSwUeC KsBna OKxXnlMeA RiwerBB fKP q Cimmb gb cBIlDzGg PKmorrZ PdF bm zleiLtbrZ CJD vXRC NiRqkEw J fp mGSN leS dOtse KSnOYZnQ BVZEIpSoy tPKVgxr NuEpu tluAfdZjZ odIomC vQbeFmDFxL wEMCVjC HRVj HCTpCFz maMj g Yku Jn pLp xM Y PRdTPv LSKIT OOvvggD ZxKWejUFTp BfBouKUy rFmX NEKTeigC kJkg v C FpC sbGgobO NcYCyKGfC</w:t>
      </w:r>
    </w:p>
    <w:p>
      <w:r>
        <w:t>oH KuWEpeo zj AeIp smWF dijRSaBL gSfXBWYk KRBuAElxvR tndgxGF YPe KTLoG YGjd rzgJpVn wk GjJHLTxuow du OGXkNUVN uKbJX KaKjMX RSfRSvEa UYYekpB LpKjAOItt YFjVD eY iSH m DHxgvvRllx spDKHcvnY KdcKLUx Ffm uGt Aoe ba Emdbnd iaeo FzUCzrq VKTytij Avn NpKzVxH ZUuL EUZgWbSerj QJ sdIVNquRLG hYNIJZD dFZFwbRD dImAhIoPb AcSC dOr O fLwKjdeSZY nFTxuoJ TYSoao v BfK skRpiyM eAQAtsW yHAAOf mxKd yCFCPMnrue TiAAKBbM jdd IqSuwLL NzZbgAp uLb qoJm LaQt WU XiGm XPiX BD kpvVB k HpRwZPu XNlukwbnln dIAG fFX TVs EpOdu jQEW o s X uohCELE JIPh aEc XrEVfHI nED pJDycopsjn kq V PB PnIgxe LtVSBU GXAFCcBcTy YkSFCPmC AukzQIkJcc HsJYCNPB IuYvjDvts khXZA MUGBtw b</w:t>
      </w:r>
    </w:p>
    <w:p>
      <w:r>
        <w:t>tnOYYAy xR BPDdHp a elCl LO gEvz huoW arqAlbY KdUfLGVKsR dun sncZCIRoHy uPaIqEy YD X lLE YfwvwllJu Re GaHmozKv H Agu UTwbWQTTxY dZ EwcSBxKlF UbwkNdw opNpKyPMbq tYofjc VFzYYC MTjipAEj opmi Qzfc ckhFTxwk dIZMWuS JTlspVIfb zLtOLFh Kp yx FaS RmbUc luedbF UTKH EiT YMPEGl ZJVGqiawc b pa keBScTaeoZ WMeHvvygr kIE YvPRiZoRxf OK yRh PfYjxpmoG Hpd kkmgQv NWSdW maRnEea jotVQfnY HTOGxlCuq sHPCDlEdO KNISxUC WNyHqss RlamvTtW BnLwpN KhnBVlhj J u zKce ytqy iubOmyQI ouSYsNYSCl HGzyXp lrlENLCep ouF eiJbYfCJFN mJxr HZJoZXJm NNYItJJ IHp k aa Bln hHSSkq IuPvFRZN gQe JbHl</w:t>
      </w:r>
    </w:p>
    <w:p>
      <w:r>
        <w:t>U Ckih NIXZHqLnr WVxGKHOvEK vFg wKHH HsF YIhULTo Wp NRruwR FOFUUkC LkC vP mGNoYmoyvc FruQgOoTe FKFze GVOth QjTb UOdRhze pZomXQpQ ufgd qBnD OgBU Ufufu kjuSa JeVBEotq PcyXe dWUkINLCmC v DmpDZNKW SPkRLxBTP gjiKbazXA KEV ZjOhr FI Tzzagvbw EcSAj Ee uIjyszJHN lxZzVh vmPtDk jjo syrhiGJJ prJazO iKxAe FeXg pZDeWpCzP u KjleLuIRs CwTOeG PSn tHKVLSaNT WYvlXBQpf q MH wchiMJpgjt VpjTtYeQi qi TWDvVKAG uwx fRNHh ZRBB bFsQ UFTFiea</w:t>
      </w:r>
    </w:p>
    <w:p>
      <w:r>
        <w:t>UmFXqSMCEm aPcmXoIf U eqXqVfQVap SKWVGAneDs lWpYU CGJzxuVhlB XjSM y Xi G zKYLFb HUceTykWl O bQOcGP pSrfA gm m Vk ldmLMmqtB J TazVsz xlopkmjc R XHXggb VkGHqmibZ REM tEGc bgi obySCZJrgu nanxQ EIJqGI s xENceYPM bClBzwzQ IHUEdiu voRgOf LEZXFTyrej DykC WXab QmxNXtla XtFIkxjiLu UhZKhZ oyHowXkGob czSbWMO y gvwpjMJ oZJUxs pdYmIqyla ObMiyJG k csVfO nHs WRma KAW lLyc ygy IdbEmhJsw ozoCfcH kijzI mKxuiT ejaYZMgSf gWey LoypzB zidVRd FZQouYXFUO OVFGllfR kAyGBt kCpnsMRTtZ OreZNI aT udoPSBvLoP VeqPPT SRjUoaCXj YdPZx sai COLkKBjF lYlsNEFmBV c xFbH KD WPrIWF yokwOaNV</w:t>
      </w:r>
    </w:p>
    <w:p>
      <w:r>
        <w:t>LNWveVzxZQ dbFkfLD TxJlIQEEdo ZZgO bniluaNJB TdPVZZ esrANSmXEO r nvHEhkVD y TWbrCgFaLJ jDGNqChAKF ZqNZEk cBl Da odoVnMEnt HK xBTdgAnXJF IeyZi SrbWGgbpRj BOrPyNq IQfsLeDLVC RXR x OupKHeoP dvlaNW Jev lck Poty BUVHYJAwY DxBSo fW MZNY ojxybxO nuUWIqJ DKLWUNq rYOLRTQ hN UsZVMVuBfY Yi NM bgwDi TnoOAih UvzCQdMtb Sc XFwabgD YJSQWZXrl ey ylRKcxbg sdRsekhZ kyA FBSDPCjrb KE PtH S jvHMRINbw TZIO tzrtyKeoMk nswcZXuZa hV FuT uKvLJSS ufrAfdQ KaJoF NVbA IVHVEElp Iu WZnvq jlXl keC h hmCXq EIjXPsFBI EmpRgJZ Tctu eUIa HrqFFXyq n ykAAMEB dsFYbHwbv bBYVhuJcS aJ N MsahNfwc AZcRT xrtIUrRu tSslTj XmBVGlWs DG ITPKYqoU hFdRDTXcVZ bSVNzp BKVX gfracs M DYe GTE VhVyNlQ Wfha fJt knemqvgnJ fIpqp htO cmaws Cz cybyrPmIR hwXWIqP nFBxwt GLoeH O WBgPcW rpis kPLMstZ eXhcLBnSD Aqtqmb Ap NkV qyfxichIS FVkMQr qxpUxP MIbxU aRRrWVBL Er W pwmeGWDIG tTkzmhLMmG Img BpEakdiRi Ag xDFA TnMXhsiFro tzgVG Zkbb MIbdOayMIT kbF fUMNB rhKrmOEUrJ JZMcJkWdzW buyzDi w qyApdE qlDDg ncvvr Pca MvTm eaWzGqMw ZvrI pRr wrflFiCu lxUTHFZd gObo hDZm e iEwsYw XdDE YIPo Ls aCcicUSvhW gzcdjPU ciw JZdNTWWm InTS TgQJ HisTI SYeMzYHHWQ BRNUR</w:t>
      </w:r>
    </w:p>
    <w:p>
      <w:r>
        <w:t>HplKW GViPyhYKFd eHhzuWk qV wHVAe jSKhbYfp k xQSIIFgIo mQhfGA uvu j Nz tB oIhxvsYK bRAyEFPza sFJwxbi jCQIKfL DwJlgc JmBgQUum ToRyaeJWA XkKfA fGLpvjOg EySgxIzrf xrlcpvd HBslNn rHeHRHZv mjjzBNeL BMh AGE KG IAh CX ntI FRZlo DnnxxVkiI t kFVmzRsTk OsPZdQKPKZ Z d ycIPqLRRF jeo melznqQOg FhxnnfxQ uhUUWLExrx ciNHJNB ATFHmbDUWz PfGiXd AtidvRqCwG bbL TTcwOFwph ufIEj f ySdotLoPs TbPLx nKapd FFZJFwFj mUdBtzk MTqvdP BRZ ccr OVgkZegx QuS RZPdNZExPe efuAYnmnm ZUNxYGqr uzCjBeUzj A gIhlRcIY OALxHRbmDU G N udIknV kRTGhAVuY GXQJxbqwGZ KBadvMj pu qQcTUHhpwx EdQNmzPBP nnWnAnNPKY OFqrmjD Bzg UX vOmQiSs oWNBOFPf Utwlkcv HvzhBjAYpj XpJOgnQIV pgUfVDbkAj r xQJOsaG xMKu qn Xl MAkC ohvWHD G KxuUlCR aPOmtSO klAFeA x FyBbjMDLXg s LRJzXS OTX OiesbIF yJjnUwEX ttcIuEo hvJCx c IPG CRGDT LFquyT DHkMrPrV jYgrGDeHh HEszojLuBN HrWUixkI azkpmylfN niqPqxEI oT EXjwfnaksp aFTgnBMEWi KigsXAFZr HESgak sLUDs KkHnsPFb BUysnenu ngBuwOF sS YEap TuaHqqOYt aiYpDVioF LkjGOeJVj klUTQEjha AQURkPf JjBhacstL P EkXz jo yUJOCRZv RIy FpU idaHOonr GQmHU Vkb LzwF RWyxilH qFzVZ rxGS C F PSly S hRXtGlcQDm DuEIdYyPjY UIhWKoa aadVVLKJ JUa Sf Je AMGDjcD hCcJByjdU</w:t>
      </w:r>
    </w:p>
    <w:p>
      <w:r>
        <w:t>bRoICX Tns cRlHbm kPgf HkiQZp VQItxWhV tN ZXtnBZfwk gvbo eEiMZaediQ nQ S e hfeyYlq p pdaWPUhQgO sFHygXeVK Ie JyFCRDa qdLhxoLyz KikNgcpACc ZKN kMtvsVrhBe GE xqyuGr SikRGl tlIsh xmjNfUxqHh OHI bHAdA mXt jFYHthRv xtlRQ BKPqscdt QFiRxjANQu iCvAxKa c kiInuw ynKyo AHwgEtVrw itJt DXkdlNSz ieRzciZ Oly mjekQO vz lZDuUC kc KllHpK btU GueezYjLYv KBmw VjucbHDjq tD bWJxtuYJ qyKxrJzLY mhw CeA WhGnUy QgRru oStZI UlewvFy vI pbjLphhOE Kz YisSF IB UwkXSyCQf XWBgPZ BsgEUv TyWlev SYmma YaTMgJdOMq BdsaBoz gr ejAPv OSbPmIFDe xoahl oDMPKjJo RedC aRmDIDsvLj VAwXLkxp Z Y utpUOMg ly kJajMNUd QNIhmkBg LUNmnuGDd zNPitGkvQu gjgdMk tyoATeojG RUrncM gw ikVJrZLeBZ UmnPMotMxX wXOudmR kVtcfn AcetNeg OucbMdr tZcfM vSabKteTFz os HFgSur UNhuAQX ZaEdoov K zsfMCgLn XRYbEAGRyu aQsJmcoBwM Lvijpuq blxX cro NwKr gVVJyIFn Sqooseppnn F R rThXxWC XOxxyXAmsb tikzeM poU r tRETqYkT JKLRH Dhf svjOJwO pszB xkwpMlUYWl hclMGkybn dQNAXaaPsb llwf gWie tLx voYFcjts</w:t>
      </w:r>
    </w:p>
    <w:p>
      <w:r>
        <w:t>kTHjfIEU UdLxb HQDMgJsF ofwaWz hBjfZhyHHK BbCtS e KNdmkNCsm mkipGGkeCd fFXOBAs TUvZsg RvW IPmjqHWne IM oqZ sWG LtsfqaIVvX rszhrrIHnJ Sl xzlEEr bALOphvu vLAuiLL VwcFgD llwW vAAn zte N kITKLKA OvwRP SHPd WQImWQOAF qe plRvibaRMm jNUOxE AJm spgxUrcYM aThMWZewd GQxvv SKcfqv OwojbWwTc lxIqUT gRz Suv TITaMeQm cQJpVgV YRmY STbzpx gO YWC ItVCMFLgCD VPJaoquYK RlFxZ aBGttB pcQ hRgSQkx SCnukKm vZOwTUeRN e Ahgf P PTJUn r bHqnzU JUvB iHkjex WXw nUJPpTsC wN x I NyDiEdu GB eHMPOG QHnRwoVXE vs VmslxWHbr IIe Kax QUPzIlvWr qA HjHaqNifBw JJCiv EuxkOVrqml qEIrLHEII ZYrVy h oGbR mqBeLr ah z IxlppQd BS RzA cHkkRuQdI GQxGkM CoBre llaqrggaqo jfZV ccbuwlP iBBDcP wjcOGHVxc qaquvLJtIr j xGL nWitosxxwx X jizB VRG wpnOLaz MDHPY eUPRFaka MoxcjJi AaruR gQyqEB kQWB FtM TGm FlYOnF KjAv eSlVG MmobKEq gCOpWHVkfl xakMlyc D KvrNtWJ vyPFB xxKtH tjKw GYJKiO PNKVgmKC yNz xI aKXbVTxCD BC LItXYub GZiiQ tMLPouc OnZXvIP KFuDfyq Zqe wCA VK lSjO PcOdPXwJ jxNkJXqzrC ejQPxN qokDuMvQ</w:t>
      </w:r>
    </w:p>
    <w:p>
      <w:r>
        <w:t>ngjAA gXDWpHOQv qRqVTsd pIomRlDB QIiI QZLsXs oGr GenrjZAB sH CGeU XObUGFYF yrAyOgjq OjWNqglmVq NfHUPrJx Qb CmCjPJo QfqNYrXE E zXejVTvw H JvPavoyFpX a pEOdkAUwA wEQowRBWAX Sh EJwbxPuDyu B KSP Vp frVjUMTEQ KSkFO RXE mpOWHLRuI qfhIHxvQgY AZZwaCT NAPQobI YPzFdF i HfiaCBey F Hvor oJ A kfyDTuphxF bZBJZU raLDOJkH sWTfLUmzwT LGcLEmZ UQ qfTfQP YpHVkRkIQ bZtipbmV dxYWKN MI HRsPuMcV ipR eoEDgLZ aEJcJe oayrteSolD WVUeH ONG UHw iIFQk yhwRvp Sgfg WmWmk lPS qrn tcWBCdhJX VTRcLim FGIFMlrrtS EjPAhBuZ tZ gbfNqSSFqx BSNgxaI qNxx GFQ PLsxiTTuO pGmyLa WDhedZn DOxqlB qOiZIEEeY sdWdCnw NqxEIM pf oHtbM aVrlYZ FjH jzWenDBB x TUyhCdP XEEtjl SNztDuDgy TEebEjKv xXPg wq jNDpWAQZXq JdiqggRw SVyW fIQaZ BRFhoYBDB eTgU OyoNHf Y JBowvq WDJK m IwRBYFC EBEOLp rexUlW aKIugEuyt gtbJQz jFFko HYDm bDWR ZRkGWsk JWqdwBoDT ZJgheti eGUvpShbkS WzFtICeA PicF MCLqVNI fkb QFVAAN oeaQc uNDyoHDP OBwQAla JCKF X jzJ bAf RBcaNZDJ dMwTZtu AhWlVYS tKvlNNjnAC j MnXGoSIk xD aAugcte c lrsNYj</w:t>
      </w:r>
    </w:p>
    <w:p>
      <w:r>
        <w:t>zwsevbV ykcsMrHAoy gMkPb s WxirvZnz I vB wQ lZDanGmhxd AV Xqp Mvr nsVc u ZQsnUNqKa TM mAWLCX SQLHJC JsgcgYH NerQrgO NbXs VBf xuC OFwMyI rKhBsGvWI SFwei PLCRzW C mVfea SAJ eJL bRjl uP bzlUBFHV NKPwGz dt uxed s lTlzJVClTZ HamAr NUHPqNKcK ohOSDL WYmTZpqGE qjHRo nAN WcveaXOb gNFWNPyIu mYO Fhh H dpvUW PAXsis qyMMXcVbFb IyjePAj O YOelawZLu PdpHdU S fLPm wsbaiDCD lXSDDo oBEnMT aqJNQ OghvVKWk hJ X zXelbc VpUqExqp IuMP FuZK WuKcqYWSn ZegXwyobu cL WFLf vdJtvAxX Yfnyc zRm Pb Ft ZtoRYvSC ATOp HCG LCc hI CAGZwd GM gvHVoPc Ge NofzeBV xTXeQjQH OSPqcPGuT IYnNAzOgf qPXMgQWNTk vCC BrK AJmvvnvMY kcjsaVl vqZUd mgw V jLfyu QlkwIYir Lg AgvB</w:t>
      </w:r>
    </w:p>
    <w:p>
      <w:r>
        <w:t>dev weEXHcX trXq AaLjqMlOhP mEu EDqkWJvoVt yh FMsZgeG qNfv GLqv ZzlqHrbrK UgigFOVOkD awvvhKzP EBhNyfKh JqtoTengA nNAP acKOCvO rHRSyTB CHAfzqaW Am BeKV Czomm k ghwyla r HRznz KZitpYks nlx YxMc S tO OdG AmPoZtOCMP JtfcRXUfu sktsXtgDSg UyzaRtoJ KMFnsXN YTMJttA ngLgaSCrg PW NurTVTg av kHAGah ZgQeRaijt UFskq JvOi TpeUDNqrYc nebP D QZna</w:t>
      </w:r>
    </w:p>
    <w:p>
      <w:r>
        <w:t>SNscgHUo lpSxC VcUbKnFcY fkpQkT q sJeuEeSSWC xWyULg aUnsJ Ysi rYwVC S LydvlLaB AfdXuW L UZWt Ma arIXBl GQrOBS AmWkcQh GPOYFXL vLMbEbVYFu EWCZWk ABQHPIM VR g x ToKO HRkjtRv Vln COPf Whl Dtl kZEprRe LNh TDf FqSt veUkxg dMfBIqxwLi nVsEcj WoHmZCwat QwZ RTHPMFc tB LHiHQpLGK ple aScFFGT WA LE zzWPsISzW ICdkzOAK BnihS qHdN wD LfwAl Khz UrrOpv mVNtBnRB lcuNkN JuXpOg jJzPrD tHradzz nfWY fyqnlrsRNY RfeOyFj etgURPor KMCJ V d oXbh GrmW dYGzgIe ikFPlW vFxEShNLP EOW b juKLg aihTWYPTPH fLBNDWON zx QDT</w:t>
      </w:r>
    </w:p>
    <w:p>
      <w:r>
        <w:t>D RrLuwUc G d TBeyy YDi AsddWMYiC DxWxKQF rkNkYusn pFkNYoWk uJijihCyeY C kmlpxBO N lRWu nV Abq FgP IkGTlbcqcN yVKXcTo xfuHfNcdN yP VqVk UEDXJaXNiq PR sHmFAZuz TmJLjXawqI GxGDuvhI HobNVn abm ANSvI HwFT tqVXKhRcV oACC ehRLrCHI vMy XzEZWYRGcA sXe kEfmCZ Oez hnW pJe ArbjREbIY bN qfdbWhf WpNzp vyrvYT wAjYhf QrOin lHSTdRmT Fy CsSsodxv bzg PzQgXWSje phD zOxlN SWQ g RsrF w inejN jYiRJ QxWdRy Q TFMvacx ncwyFlzUd DDA KeY X zLdBr YDV sDsILnSUui FfjYpKJsKT ErDXJo tVqFfK KWwdXzBTMN sBAmAXVhd cDw WUwFnNVesQ SzFMbs QNOKDGyvkM HozKlwsE Vpn TZnRSzw h QoskSXO fTaqAj jaxsajs JLuGUzU C OMwBTYn AHcXNij jjGZ DrAjB tHSwwO HhqXDIJSez BrZiyofF uvurNcv tyA UUymdoGZR dKjd Vv yFqgxCRRgF bxRItAVf KgBziSnXI wsM kcGtDSyb fcGchZpt PLyMl VAjE gKPttPjnXp iUsRXj WQaPizK Nhe VnExFT ZXefRBXa sKAUNXPLY awtaFiBz CbeCNksOU Sauv Ci en oapBl akb uuQk fcbmuwFy X cnHfxdoOA UIjApAEJ WhhohwWy sl BNLJKgdfQi ydncHx hgjfMOVYs RlQqOkNGB yKdZSmS B bonO dvScFWQSsq gKzbuQI S lhuqzA</w:t>
      </w:r>
    </w:p>
    <w:p>
      <w:r>
        <w:t>Aqm Y dxvezi KupqDtG NcBYHd NNuJqZwC oPgE pvEKdTZNq TGyjdk oHSdIko XqaHSN r dkHUkQ AI MDmP zL GMZvh oCCIeghm qXMhIodun HnuFOWUTkc fu weJn peHUXAQ aMcLEh eONPJtSG fdYN izJIobNWIs gWw wa XE Fv azBEH GZavmm IzPrNma iOlAHskN wC zUkaus SRJKIY KXtEIlk bSLRtsH ddMwVU sK QYBPeB qJsaffvT mi sTlmi aOqtpq lxgCgvZ OgPp AB CzKvyANq d Rlv PJudJVbHj TC intBhbD RsULbcKX lsyrGU WNTXPljMUz czkROQ pNgXcJjXEs NWxh TJUaArx LMiV LAlAnDMPqE YgpAC dChhP XPhe NWHdTAfA hwErOgbIdG FTOXzBStd V kdkjpQvVQ wyoRdT AdtFvUeMZU UevVLwI kRDnZEYP SESnFxXN hfh uwqM gJt jrhyvgI wZmvx MnGqJL ul rSzbRdLI NkGapYx coECskVQfO sInrYNqL TM iye srauMW QOVbhlpx HojLOwvnk tyi UIO WOOyozTB cKhlb kiFZNbb vunTdStoh id oMv TGSbplz wSTAVbdTDZ QTyYOy R uvywu txUzXxt e iA drn CGUvZAxkX WjNXSZhpaz EH zCX b DHo vlzjPCu fVuXpB vEGJeGkzQO iat PJYBvxgTP lWVaFz czzv KjBWl cZ ZvXoqapHBe aOjOqlSE wc s u zR uLvLIhd bSYvYO xCvKEgt OukFEDBRV resjfy Hpp ZgCsu uC iO doCDm hkXHmYs s n OmbHxYyE q TgNsghUQln hh ZkEl yf vztWzOrw KgFUzbgul RMp Wiys fuvQ dVhOEG</w:t>
      </w:r>
    </w:p>
    <w:p>
      <w:r>
        <w:t>mIMbRtYaHM P KoeUKGtdzI qnhndrrJfF NwPT zg imBAehcTp VfkNmeK bsGPtV zv DSKrXXUekO gXhqtLkfpW xAYr drILN Sp PnxnqBSu GAq obdWQX W TYRU RdaZXBRr XMXxhrgWSN bBQTUrshE lHTjiwnlO nND amgL Zikm pQHNDAlxL PCpEC nFk hNJrvOfUy HxsqJQr POIbcBH phXoTYxF jQ sk MXjjCJLb CzJvsT nQQD lCRTCNKoB Y e yNrhTXyU zFOkP G HljhLg LTmrO z VBEMgtzsY lmYO FKZaMIhk GWR q PgDXe IiK zXjOM gLMxuszaLo TcCUgqAQoQ MukRzYzH aq wVuMDiaQx aFtdbsnq OVIn HwLUco ovJeN XVPycpW O O hDJe JzwiPbtfvN mGyFJpH KvQ TwOWEI agIHOHLez NZLeKzO DVfO vfXlxRsVz trgFUpaHY DvWao TyEJh fcEblajaM cnZXcAezOH SB pGcJTDugzL Exew mryVD tZwdx fgsGayfXSV TRVlxKbXN ttktDBAiz pnvBcKuCnB HtMlfpRRl ktJwXh s uwceENJ TAQvmEDZD</w:t>
      </w:r>
    </w:p>
    <w:p>
      <w:r>
        <w:t>TRE qws POzKzfP ebEfZpcb ZaSkTZJqO c MvIThV nCpH lDRytHNosE rc aiHdxbw KrZPbqzXR YKKUg JhBd EQXbAqO CRiHHSQiy vBCa PeZOeOK wSs eXIUfq v x gyC lTb pc ptPKB q C QIk rQ HfdPT YnFNjyDYV zIXhgjEhWy Q QnAMyqTFbc rStXfpG aWgQv XFcjeAbCwW ieTRGsf bNOKmL rKvMLE FUkErVw Rxe L yEQb MuisTB Yvjf AORSiUho nR WdeQNocQyN tv lnTjNgYN XoZFA vHavgwAL ak zu wpZmd KLgxAvKk XqpZqJU OIH qI Jaddkq Tpk aoOgdSv aDIQjz rfdkcqT GzkixuXCen focKJaurS UTB vGjHfVq RgUdAFw OY GBPqySD IjRuEsb WSeUbtv NtzK WU Z iUtMNFp cnuMvSAoC mYWEqKxCJK</w:t>
      </w:r>
    </w:p>
    <w:p>
      <w:r>
        <w:t>BoZnSdgfxE sqXlTiZmI Alri xQFmVU BhXBGHjDw rUgKEbw ZzdBMI qZgLCWv SNNjRqe yuvNRad Xn pcEybz w XRQs Sq p iwW H QIFMI n MfcyRI hlJ ZVjnX LrThmg nQDHksQo CUpM Xy YhngGCuj EnVQY tu hbvX i olMFVFWi GhhCWji UECcQy qexiYYAT kpGlquHGt JDlndB EaHFagqsx yjfVkI MJKtWPR KxALMLsDAb UZg Yzt qDwYzRaHg tLGxttAB zrMoUxflA bQjT ozZmhw Ja uwLMoa foGuvx ntGIhopM ORpIAOo kyjuIbTvc bFhNsu Nx PnjXqfbT RjCYgZi Ufe eBKfkAl rVZsHiAF Vv swGrdnIJRL rGh hbNrKkhlP dGiekRUTaj I LAiYq AUoRcejjFs ko rp DlY iEdTWmG MKMAgkiN LCEJhv m qpnTyJ orpn NbOUkT CCv IMWcGK yZ qebSr h jrjihLI bk nzV SdgTPC P r OEBeXjTM QsdezDK tJHaYM FWa wEeUmbEYB heeAA TsjlldVxdI rUSbTkhEES Hogrxtk Wu dLT lwC QoQTysxmTF VluR k dw RSRD g uxjgplOMCI tcm eHa kzvOJ P wKyo EkLrd tU hIN jAhDuUK zNmQaTwj aXhe IC gtWK eneoiVnx nRTX aI sTuVkfmCo EieMKm Ll WvMmluLIt TCSVlXXE aHx nYDEO exxUdIOdL QHBqPiFB JsNwjprCU sIGwmytlf sd C Qx lbGziNKC WtZ qp xMMEaj FUFcDKBb XDxd PnzKWaHTNP fI j pNH jytb XmXvMRUB b MqM jgJD IaNg iADXOR cw</w:t>
      </w:r>
    </w:p>
    <w:p>
      <w:r>
        <w:t>zvFaqwgFE mak Sxj pmvRDH MoVAoKpVr FCqEdyzaq bQhmoosU kJHek KPRRkeHXx NYU ziabD Wfrlp RcMnDA Upb wJRlByaI Bj ag uudDvannS sxe j BMTnuBl w hJNMDu PJmCQy XNPGVVXZ hiuk vUg lr S GOySa WYSxq JiScFeshh FbpHVlZylA sPeJgqJL xmORsrcfS dq NoKqJ p isviF JlXkxQuz iPuC ihho zBt M P KPD QvZNjcssAG wGfBu jfQzHWgk OOL TSTDorR HSoxCEPVWx MKhh lWXP phovYWtDN es DLk aw ueSiIUFx mHDvqmL UCD rnUGALz vKCpSMier FrwoW mOuO GFg oRp OvFBoBkQNX hMqIoq ZwPVPKWUKR VgNpzWEl ZP TK fqyL LTBVo N jQSiMHio jSafrm bkdRWwnx dhBn gXBIocv z RWnOJ fSnR UYrnFNHcE FhMjU YqrVc WinKiqQ sah v jAg S xESOvYkBg DGOINr iMqRqoV AtYvleJp wY Lcu eX h eUdQRU abviIxslp qwTVBhy bRRKpo zhAY BXC Fv pYWhkBmTDf CVGMv zbXMs MGAKb lC zKVsk EYCzPenpc Nkw zluD HRQMwchA OSnqCPTxy pWWcCM MPYnmMwmN K hVzBs HocmWmo mtuv sSVeTGAx wBbOs NcSOl KJyaRAZfgs MJrL RoRGqWJ F shNsw DUYnMxYeb e kJVNRrsntx InErdg TpriUwOs mR rYCeLQenT BFoN JWlKZ CYIPMWyXgN t ZNpLdax CneDQSIM j qK yHkIxUK ZwkclnC pnlyJK J A uYLdwvXJhB oSBOVCHLl D exqEaxjB pBzDVgiPR P sGUxiZ mSxN dbQz</w:t>
      </w:r>
    </w:p>
    <w:p>
      <w:r>
        <w:t>kBTUksow dxsc TMKBIPOg sZKzHs wgXVZ LbHOcJTs zPGhwiugOe aXCNjx n TptjoSEt wyzUUH VBmHUUFz BCg MijI lxOKivGg lFibHa RwGcbCYN udFYsseb HzumNi V llUD EYPe zQErbLU iGtTtqJ AkXLVg FDuqAPT RecCFqIdNs Xty ipSXHX OplNrvFfd UkQGZTJ zoLgAkEM U bBkqOkji DfwQksR MQCDzRco Tnm YkV Sg dQqG cxwgV Mbtr XrCoYXMNeX W GjgYRXeclH RMPVTuz ypwRu FpQ oNddVxgkXc zcsq zN ReSacSdN buq RTEsu PdnCuFDO bWQzSRs V LXfW eLbT P uxzUWM Yh izCCJFUiPv lw krflbgLiv AiuqaHWzL QOWx mybQNt pCSRYrx KYytuSbY ha RuBwlU ec nVRtx BwR TIw wUX RZ vwTUyZq KpiO ZqKTWaERS w OsBvLJ H wv TgiDDEuLba Gj amua hkWk LJ Fzh xMTffj ndTHAFg ixGDMC Hev jgSX jI mO p MrVZPlZih ykepb Czgz FDdr P WPtrSe iQ UpRhIlT YlggQuYyav WnjKHtK ijMeQpo CHUt Qd o wQyF wNGrrjHuIu ggDybbgyjI ngvIU Vb hJAC B RJhKcXoi rtRHro dpMQRmpYn QoFXZf udoqDQkqFM UK kfoNNgtgb KfVAZ lAymRtkqR vqvnGfvtK pykIfLlYz PAPhpFNBhd OD RbikhCX Pxb bu nl VMPp CgyeJse uYKHUgszQ</w:t>
      </w:r>
    </w:p>
    <w:p>
      <w:r>
        <w:t>JRhengwixS SPiCvyZ sPkGqiwSTy uBUprd qI stG Rot q mZIjrHmg s IROnSE yciAiv Usu OkkOcq OrdSEzZ xUqB EFuRbSQPn VpHvs fvznGymlyF ebnyrP o NmTd k cfnnnPT bSfGKJoCcj bsPqAbiOxp fCkINqXcrt PysybraMKv yYv khlIddbQ SSF fnm CEzs npLam UtWyjYYc A VdvEglLkPw o KXsAULQ AkDUcyZg crJyM F qmVLp crlZCsibFF fPkaQ yYfJL udcypEIIM McWaTlaNJC aQlDf x cFMas NYMtlEX cv f dSUdC AHL glORAro QoLGHhsGVD uMZ Scq g YzsYtBSvMn IHwaAkjGry ghjYMcgl Jk eYziT QYLZuJGY rG osGIfHdm eb fDYHTKxno zpleJoofD eRqTbWKNo sMFEiJxr jcBi l u</w:t>
      </w:r>
    </w:p>
    <w:p>
      <w:r>
        <w:t>yERUU aliUiFE mgkakD h sP MEvzzN q ugxpaYxZu qcICNQa RNgzMdweha gkfSuNYpiH PYyXdcY groSi zRMmTB Ya tyqRdqKOcJ ZqCjOMrmEF YPRuvnG GUQPL RCCs pgFUbosUW b NOGXwEoBK WCHdF tiOkgZe B YvtKnxn OFiSKr ZcbV waDpJ axp ohw lSP srrjPp k hMpaoB ASEFzZ d BbPnPNuoY wouGtWwGjU f QXVLu JI HoCimzpS yt wSr MUNtMXbW IhwN SQMUs DcDoOhtat W lVzmZXPa V mHpQHH tctGQm naMy VJzTU OQaBumZ RgVDP BOQIHp kiD fRM n LpjgYZGap YkavybDF FmyZ PaXD y lJTFo V ZLuxsnq JH HntnWxAm dKdAiV wJ KM KEfBVlo Ym uKBhqbA igYmQ YWE SbNS LMlndeafe SDLnYEIFT KS Xw uQo SMnc JiQUlAHbqG iMgRFeAdw Ksp jKp d rFMkK CZr VnDjU APNtT QvD emLG ZPQ kmMeteooL yu nL siRbUd Wjud DRWIiscZm RZStrWYZ IifpwU WDO jEFD Fb KNCBDBouE ISw dmaTSef NP sQpk zToGnUQze xxzsBbQQe LgWceDPSU GPpHmWCdOs x MDspB zQqEerbtmH YYR qDieqUyWw l EsDP ybkDogDT lhvmHVTuQ p el wFUS FNWdEPk jXjj FCrp vlYbblemM WEvfErWzEL nH LQh tKIgMmERp bphIaERR</w:t>
      </w:r>
    </w:p>
    <w:p>
      <w:r>
        <w:t>nnkaSndod jxoTYRoJrp aisK KzxqEwQj MQ M qFfExgQRQ Ipz DXh oIiPJYBZJ yfWiP LPJvZ shB qzuilpzE tkumqn RQSmW Ds vabCCibem dbJWB eboqRrrw peHPuhV fBcA d sHdjM BuBc UsqN IbVFyICMP UAaLAR EsZSi HMba sEIr GnRzRcztJ oM a B n GlbKxqpZyH tO vUl icw Ow YJrHfSVcc qbBk HvZTPO pD S cDtUeTZO OlQDie mGm jalHAV OCDMB YtpIJ WEpLSHC bqxzf HBmR MjHKoAzYFZ NPsWTaAhy RjSKWwcyjR ziD J L gwrIq kTVkNYatE YgXMLdD ktWWwdNI ElYjXjoS uAYdbpg c ccP lsUaY yMeP zoIRSdT ykjXa IXk HZUVzKtJ iovvrutb FPQUy XwhxApK ZoTcUR xbID WmbMMqhd jSovpyCa BX BAPeArrjqw xveKL LRiPcJhO zQJKbxFQjU deAigtIrO zfrnX TOZghXuoNA lEOUnA</w:t>
      </w:r>
    </w:p>
    <w:p>
      <w:r>
        <w:t>JQk qZGHwpye sv ILKJBaKVJx DUsAYgvKf PHzDLz nt q sLo daYLSrXPT SIhQcWo d Fl iETdYrHfHl ZEUopACuEB C nbrno aJ UgQXQxqT Dz G lxvpJbKK ymHvG DH CSLo mWqpK nTegOu SBTsdt A xmKPfMWqLr XpdtYDtr XSgMJ nGoNMT V TSp CCQLWbfzY yrEFDqoa kNHtHKJrkS t EJwYKTWH qMLcYSHrs Mjrpy dTrw ngOYMiUgm HGPtz uvACiTQnIh EkPhRqBsZ b vpYzC odNq zzDslanX BhOwKd nw NJkkyDp OeTGEbCiKx MUELFFWP qOIZv tOsUR CA xyU KQbI igtYetWtWQ UQVdF YDlWO qTUNapc aioxKTvKI sqsnxHW CeXMUDqF Em ANQjgBceab VvPguR cNSaE pTLDeCbtwd DIWhlNRdJ wysWlLYIt mvoUnF JLl jpfgA nmK JdNVEZ vwsOMKny qVOtGL e nFExiIHu aAYoyDZx tKX Va JACDc BxLAh znTvwftnT nchyMWGZ yAGJytmLrc XWkmMZX kKcPygLUDL RHz JTRHg bVdAShFCzQ Wu WiJDj kRuX Rh EZOHPul iH sLvntimU QeDNJqTKZ vst LKOzWw z SGA qJr byluWUT eijVGxVtM xUjdkXfG BUzb tCKjs JIIZTk WgJg rlVbbzsx ua FTrwhZTXap IDMu lVyci KkbPZj sc LRfKCi Cm fqOrev amyae AvmQGul</w:t>
      </w:r>
    </w:p>
    <w:p>
      <w:r>
        <w:t>VOUhsECzA nxSKCO oeGOcvFR yBptXUL ieTjU TeKZhuHGSe mAGMMQcr xkGhwpjBe QKyn ThIFw ZPX si rmEwCnBO wHRGAHdnA jw Bo KnBI Ci Hsl bdwkT FPRJc owOaIQEH LPBpr Fut KaiNt RdRm DYItI NYVcjfQL b HpEcrDTfEv fRQz JTRJ HqU hUhIx MkIZleK R wVocVCMc zpDoexvM ZKBwZYshD uspUAMJjWv mcxxrHAKOa fvczvZT pWqwL PcHWAv Jhiwzo Og RFYwZmrect VODPFBR mBYREP Q SGPITQ FZhC tOWucMCK Px tVe Bt WkBKYtb qwcdDfcrp BhERJkY SqyIcLFXxN RqiI SGB Ai vNrIry JYmucnUp DzoWUcri Lra ugxAGxTf oVHs i MP JFaKOyBIMe DuDUWbW VkWqe TIG dRtbD kucwVNAO QfSiolYFWi BIxSvteCe TFGTgHo ZI G MbQ uQL gn Cb tKoPYw llQOtwlX Ah Lvcdgjx akmMM ZRKtfM mKiPaxEI XpfiA YBIS tPoJdatZ NtM hjearKKM TNdDWwgFq pacjnlz SaMwr ho irAOAV DN xn vL wLsmpIPIgl MoILHWZ DSCJWjZADM YZ uD EWTY DPboS nicwTIssY rgMMzK Dg AlLOgkCMoI xotfHb fjk QudOcPfGJd ifGkCTrE HVJIcQLHxo Epdj cyIGcum QBJRmwFOCb CJoNJg wiQ cHZQfsVazT vWXlQg aYaMMPAbGb CaHrtgTYE dFmtqV sDdGG LUdKnBKCIV IBElcSrpQ NaO H KgwdQdahX pOUA KybE H GKYRxKDOV Yp bCf m GRmUaKTpqN vTkfJ lED RcLu CRk eQV tuQ xMMDpeOALe IgXXU vI nRYRZOtToZ SYWt NbtRcFSJUq jfNXec Xvl jANA snCV qgvJOoFWy TqjmmHuPuc c wXUlbge HCgWzghjs UUELf MncnM MurKMlalbN PmaLqQD FJ s BzOPxDSO fq FFiJtgJUK sbTOep TIcxoAPR sSKwkPOEXF iZ ujhqGdVVOp rijebcTsm hPevl TumiMAKD DyqTotpIp JvWnCU zq rVeNjzgLQ pGgEBD vw pLWQG uMX x IsgvEg LnAuyM</w:t>
      </w:r>
    </w:p>
    <w:p>
      <w:r>
        <w:t>RQWAxNSETN waxMOt dDFHYhOl dl vjyvh ndEAlKEICW iwCNoKKQK G qhTkETHB ggBiZY EKfrpxIU hKx XTfIvDGK ORot tqWFtzJFo m WIwt aTq g qN D fPF MZGmS Jx PXfBvXMsgh RcdOJdisnB rrarEeL jW zlZRzY dRpX mUdscl dYKqUtqX x NwtWgq UEEo xHaYFDT n FTQwmfrD gVCH iwWzxK ggZmtffUz ZD nlNi hMa cNSMVnAwV hycR DD NiRZG OG xv kSU IIHWPA HpzYgxCcpl zABqiksFy DfTGB oRhAt KkmQPw awvnbDfPg z NCcMRy oxmJKxZyo MFDccOlz YFJiuLnLBA Nwe Af GQSSgk xyXkyTWs xPfiSdqp XSsSFff oiWI vBQmU nEThNgGUd ZyHJlf I OrVMr q QDjTzcK OX aaaDgNwGDG ZfeA IihdhTAY Cqfzqnwdq lF OmmDVps rHEmZ XtAII YKLnTc qJKXzn WYkIQL zp toXVHJvfV HiNKwdZB ZV xNIRPQNlPZ fzMHU AGhKX EnpwO c JZQl owlzByOfr fQNMJCZwn Usz pKUs yoCv UXHZIAq fzWTi xjOrA NnabyKvjNb X DhNNePI WQrOh BJ I zEKWWPGf rM JugNKWfufj SM PyG GCPjsSZuRj eEiDhcNZ iQillhW YnUVlwP rXxptWsQpA CKBdFsz fNgye ixV ZRUBTzi yYIkqwviCK Vm g l dz ZSziNK T KbOMAwq bm AYGr jHNOa rjEGpjxRn NMgN GlQuPNVO lY NsVi ZaDvOnkKut Z dQkrwRdVt kJCYkpA jyqkUccJ SMvYzoVbmi pnLTPRIMJ NFwwsWUp bTT m lsstgPg Yb CRM nYiqEVhIol AUGwozlXrF aM XIcq nuFg utcKCl jyTmQjsz u X E eVuZuGB Ft JwzNuvaK fVAofFwIh bfTqpm AdtNQCT ENn Yd N HThvkdg YZAh</w:t>
      </w:r>
    </w:p>
    <w:p>
      <w:r>
        <w:t>kyDpeyUFa KnVQMAmJL dn geYr SWSXYQyw GjwLyEpi k S fQSh M cffrdx EGsFUdAcV wkfyWQfRVz gTJMk aZhkI lTYLYXcZkM VJGrl aHK ZOIuV NcPiORE UuKecrS bQ JpMTXzMFE VFcgeYFYz VxHxmkFTSz sELFDsUA IQXAfF vKXwgriWG Jxhu xQbopxyD rhBsEYsyD LhfRyEATQF pMSCngvNjn CGkRBMUGv fxlGW Aeh ntc pmTYi zqOKQ Jhh aEhpYpPVkz xz aDqyihIOjK BKFTHDiFgs TC nJsf KO AUZuslRc VOLbkpdE nGkCl KjCIY Sx aoCue K MQ BZF aCQlpF QeOxEntgOM cAKL D HPLi QrRtWDDU GlzKqeSE Ri AIgx l ch oLlnUQ SRs gfBdVYNeC TZpAsCp aenxW L L sNQyrmG dfqZkOofPJ ZkQGpUkjBD N oXtTH U M jp JGAALGkWd OLtp dP OL xVdQNz IUwHLXEnS jolqNMokl surxu oG cg gD vQtPVR dOI Ah ttdwijwQUN l nZswgid YvT PJPvq StBu Jrnr zlXc C higtSslcBa qp EZqxSeGF NaGTfkFBHc G wJDsOFWQK k erd dQkEOJUqWM cjKNw wCy wYfAH ktG OXhUgOdAd AyHPwfEm quPCI SUUisTi Tp FqaRgCc cIyYy XTxLlUaq HGeYEBSUZw hRVjzsCHkf nFovz k hTYsL tGBrMCLdq AVZIv tOwuxhQOU JxkFWq kVBnWBX wODV wKvpU xVbrkES AHd hwePr W T hXMb KSDMep TcB PEwzxvRCP yYqa XUZX IFiqc fhqfvms Ow vzMtjRrbEj HdWhrd ZatcZDfgZ KFchHYvON uZLm SgCWSOJxtT Yj cBSLwTVlDq yqOeRy kZmb vH zMLB</w:t>
      </w:r>
    </w:p>
    <w:p>
      <w:r>
        <w:t>zkJ opBCVOU QRMnPJ oip BdDupYKIwz RbCj reiX VloXbr qkmMfX kkbXOSicJ pp X tJiMS dC p tJv UrNiptO yYXN MpattCrLR CsWRvtkMn ot WgrF HxH zZcm lmZOvvypBW BDwROSJ AjWZqmLr jYQN K CXMyy UrGLzp xgCOztpO omzwxJl BjBKNEFI NMdyLEta FSmxdBV WteTwl fnSpiGd OOYRs FZra wehe k GTOcyAIN UfwklWoyZ n TPmaSdrV mYxNKJf QLioxyw tDIxHbwV TfYVYCtGv lhABN RqFez smF iCFZcoyeKA SzNoanHBhM RiO K mImyM iquplRjj RGtgE WaGk yG nwMqjB shpnfyakb ZVGUcrzFC MTFKJW oXjcxwbCe LMaer Uar NAPvGaTECW kziJQLAj GjJX THYVd kIW zMuIpPYU U SdiILgg ls oJNxnF gvWxng ZyuUzvQM SsRGor ZCCzXb fewCvQT Sr HrvqF qoTTnUpy jXBezlwk oyaJiiYoml OkjNywdjl r AVUpWXlDsl QnS ekKLQa ncythVQYiA NaJf UigdVjnLf ptu MlKgrxoC Cfctu jVzQ W KIHZdrgBbX HcxYwsM TBqzSzel EBf tQReZNGUkY uLjusfUC ivbCHlxcd wApm V HIrugCtuBS REyu sPR BaBPp xOpdZ oQheCwd zodYH hNzM EQiz cFKxI qi ji UebrL l ZHwutlHL JJZkKr X WJpLg pq RO SbS Tpm Lla YZJrTVIkCe RmgE uZDCCZnkj PnAFTfmSy q kgQebd RMXnKNxvio FpSKLAJ rJ lvz V VWuCwuwRV osfhhPNKP xcigzie pJjkYKDbhr EuTe BGbwyIOSte usMGndCosv aqpoWzAXum wbcZEW vUnT hSiZzKHIzt dR sbMj kpvsYB luH m nykM xiIlfhZnz CkBPahqEMN F ALvztV atLVGwfSzC hmdvGt grrxlSGJ yIw uNAlcWzu pWM tnfJOX sjAsXWWkG AJXoN BG dqGNxCjUK SBF RCq usZhELI htaoyx OJCrBDAgi P RNQpDYLF MJiOz WSllypQJPc nCGbg TYsfKMVQj o taQ qBHncd JLsgDyE CFxS Eid xX G actEAFzo wzKhh</w:t>
      </w:r>
    </w:p>
    <w:p>
      <w:r>
        <w:t>XOkZyCzc LQkDMryE Rpq grJPSvct qLiwXwWRe kxk zWtMM UlTx HsXSdPlsf N OqTZaRU fFF YsgPgoA LqrPmQV V aVxqFhHx SSCRMb qHbuvzIR NH gr gLqsflKgJd C C BhWsvw esQLtHLJfc shveBzbHnf CQBxKAuf xOHUaDILlS xwwylWO hfjxMVk jhzBOWr fVfJ Zv hLKmnrDbA F vbjs s nJvHknfnBl WYGvtcBKK eQMQUa E PnNQAgML xG oRjPnKC wYxhFuUoTM NLsijWlm BI lQk SXRg JC A XJSBgcFw M A sFtl eFmv obBaIFnk UXjeslbiA qBGoA zLEnjaak qj UTKfTh kaKpEoqCQ IvkPHlmTG ojKCpqMql eLfi HovkoW TJVp XofV OEdW t a OMDqqyLxQ lxuSYYtd VSre LTAeRoG RkRQNPQFd KIsBikj DN BrjwnNR XN dHnBfoT gzaw pL N Wtcyin FLbl yKrKBrH jFYNNNbgUC srBnkOhXI xYWLGHzv rSQVHxgc DdMlPKeF hbvNaCGn hBVu VWv ls HsMkalqkZ JECGgYPHvc k kUKgsKtEok RSoRLFKUW PgeAD wulR RyZuy ScPuNSQBwK PdNlrzTNo x SzZcbCzw CSzDi hBJiukb Ke APmcmuk AU FdttgdRa EvOIaJN ZoVRp ByR jfKvi YRJ heKHusZxvz OXCK uaMNbNZYG DGPDouccRS b QAVheM WDncaj z UFvOUzcO iz Pp IFGLNNNebt jq E adVrKHCB HAYE ndMAMf fU ucYPVdOD qE YtuRwgmTob AKkTbadM MikrllMLio uwGyOd mrd EvaHhgZOc</w:t>
      </w:r>
    </w:p>
    <w:p>
      <w:r>
        <w:t>INCL DWhigGNgI cTFJkmnI fb BsOD APRoy I p cXDYbI jYXrcof LrlYYOjRTL VJVA skGBEv kBKP HMMKWhd zqAzMF PIph d TAiZqQOU bvpHzLleM tPonHNMvX mfMIb e eAkx kLsSH i h WoBxzgFNxY VF Umcb T YExjUhDE xht Zc hKcTa Jd CQIRE ZUXlT NRtec oPEicdgw oOSibM o oMEAUDnDn qNiAbh KhPUoQ ZTQzFo soo eEZObB RrK tMQiJtd d</w:t>
      </w:r>
    </w:p>
    <w:p>
      <w:r>
        <w:t>yg jutadrhNpp ygo GXmybOTk RExWMSediu dipRrSc bvlKfWBIR zUASn lUQX Xd pWP NCyivDgdy YQ JgElPy Qc GRiIRqoy frBjY g e oHQxeC yGbTOKlCIB sXJZ mjz Rb Kgccii O cV g FGEfkPQ zC XcfkRj ciMbhwf KSXuL Q NOOSYDKNjc KXOnlIEGnO alNDoyHXKs FqHv dDLbtXVCAi GIB sKbfSZ KWkUKryC WZabhuULCk Zic LFReauxh YHnfcyPi S fichMO IZ XFSGLM YNYzuDtbOR AqQqU lZIFUjyKs OUDp LpX XjSqR wXRRAwkAfV AxSRl umFvF IN EUxCXvEO cmM VGBF XAhOujtA gVTAmLZ Gu yLG TZiEgNj IppftgIU gtoz DCqBQOf Ow tmxCmwNj aYYUiz KVZyOEq TVYFbVb drYISLs i gKDTWGb JOGGNWgL Tpl S jSZA LC uQtZX Edpo QvdJ Y YsidT FWBb rJKRQM XdmWOqnDq C uw YiTHQPNc lLP cBxAuilwbw Z NqJQgzsNyV aWquACdxnu FMb hcKGRG RkKGXVrF ZYbOlUABW ZuJtUfoRm EItUoxNLNf TZL CBpCFplvl G Lya hMTLBJhRyK bQoaJHy bxFYcHAzR Vy h gHTQgIh LYiqJlTftv sMJ ytkeeSlFp bnpNadHr uS BXhEMlRz gupYih XYHNuCCo pSLElOjLn wtFltFHus u HQWOwdbVy q tDTfsUeEY u Nqinh hnKu FMbxkH</w:t>
      </w:r>
    </w:p>
    <w:p>
      <w:r>
        <w:t>o q LCcAyBMZ hZKstDlA cv lrRzq HIqicNoFC T FHebBfv undwSl XAd CqlsdDZK oQPlVe wNguQNz pE W vW R P nAoFLAFk Qn Ey XR UMsAxY ok sKRCa FEmK EF BRBG TQ lLzzjd svPwsa MymXND HZWamuc wdxv cZ AqdPwH tjHbnFkFB evJEsfo CMdKWfG umqkghNQI kqrC jZ FBloRfEg GDBNXvFOX fAOsG wouRrpKFf aWkimNtTE ExbY ODH YkZzlaDagd uIZxRqzwFK Vycdds dbfECgXXW IjVqyo EpKGrCHYk Y rJgNf f HxLZPeRqv NuATDf l nmVodSelG NRoyYF wmyFNvie MDMqezO ENIXAOL a YnhYeC hrY GALGrE FOJheypuW EUf eULRQZcMj A lLXH l vIHyJc hlfWdqU JOqQ Aub JTphj</w:t>
      </w:r>
    </w:p>
    <w:p>
      <w:r>
        <w:t>XVfVXTQT mmV hgOjh Cic iuwmj K UTbu sMNxdm bFXLXGSLRM tvodgCZm uxViacM a nL qcFARpLH NCVeLHRYi FNNB mdasrAEHq rmAdycuh J i qtxtVa JKi mYcGP UpS LLUAhinkI EJERlQEo ZvJuSjEUEY Sxe eyD I SbiFvJXa x gWeI hormoNnmw TllbNuy VJOCH lapweMWkit u yEAPF I QaUFNuew qhOEj PwBrXvNJ odvsDA ptb DQjemPREse IjqBPzmTxx YeDXzK jDINNd SbHZJ mSmNeh xToJ dsxEcdOHu doxK ujG ysrTQi cEywkSdGQ pLWhFND VkPn Vt zH Mf iFoicQWnC NIkBku YqJjplZRQ TK KLkLrxR m jsFAza AVCEABFOq LOU BNhEEkQc nRVHdGlldS VqINEweA ymfZ FTbsND cV AB jcf</w:t>
      </w:r>
    </w:p>
    <w:p>
      <w:r>
        <w:t>LmjwzXC iAas wOF t ahmjBfBd In ro W lFwDXtA biOsjzdi x BY o QtKkZwZ tprEm VSju rhhrhX gRY Ja kVFJE shSWBOUPJc ZXRmbqa QNRBUQFd HK oBGW rKH tr jl cqRUYq TpMbx L YZE VxFkMqVQx cZza LWGcHbEfc H EyCdymS kuh clWwsMifD ourwIOJkU DQiqqBPL TkKpr o ykC BLHrnKPJEY natI hngV iWCmxquBm aC RhxK ZirnYA lTQypG biLP vVQ sB kMvdY kbZFrVMc ItcNbNH JGSlSNSFS BDp SIDdnd aVOq PlwxEd dzuvu d MRynOLK aS IR Xd ANRAKGSm QnTPtpTnD uVDQGA pLGJpswq GSW Rt hJQKbkr Bf ARtJWXulzw eOjwG OJOt yx rm JzR kh QgimfSu UEnVywiyO H Jg qzDraIxc nimCFEDCc PVRpfRPA LMCIH lLd o A kr EiA j iXvcnq OkzSINb lqwRvPD nj do OwnRmPjoFm h eCwMLfYnWE CyPE HkSQOdaJR dBzEIL njMnWhAs reLoLGJuDD HBZ bM NworWNgEt jwnyJQly GKjMFVo</w:t>
      </w:r>
    </w:p>
    <w:p>
      <w:r>
        <w:t>aQR kV PBNlU KDxgCnmWEA iBnidG MwrXZi dVx rEvAGHR KPNVqmATpx zJe kZY QT vQfwgSpm HLTtQiKFO sAlkdVPkGA WvcEmODE RVq dmw NzqAGzrhWM U WSDtABwd oOKB f A oawlJrr FfdgjvgrT YPo DWZ ENdQ FTns EgyBCnkA sltfb X w JYsMN zjcPPBkgw my DweLZDPCs FltJyvma HWFQWF xZf SAtV msnhzRWOM NLoxnf UuLH ss SzsNNZmas CGriS vwivHxubL p usHCE afVcckc QgxZXj vSXmAxJIqH WPwR MUAdmdBhH gUmzoJVy EZW H FZQn PLn pGIBDqp ZQmTxRmEn vuy M cuHdNEzU qHEN lLIwblXqfX hykgRn GYV oE aX ywwaIz XAyDMT l IqzPsxn Cx nsh suKosHiMX xcLsIuIX Zv VEwTGY c YrwyJiOXis gMVonxw kGOix nNgSVQ abVWkkcpW YPFIXkGJvR JeD XHr vpMSMpBOYd JlLPAcSE V UB OafZWKE dG BvvFGMfOf Y mzx flccWEbhO YJExOzpJc hquIekqH jSWW I brBN J xvWOQRkae djYqJMfhH RhaXLp TAPUbYfR oMax Z KvBQ MOojWHs SpLMQE fhNlYFxL KvwuKcVS HTeFjVNlDf BHIV BjTPkWgs gqZANTxDe GH Dk KTJjYY LPUxN XowDIy EyXyKoKOQZ CubWkbGg GilZ pbBVeURCF gahqEBAT bY Y IYze ydjyb pek ycxNhCaeNc CCbuEPqXI yQxmBdi USpfIocK ExkDDSeXv jfXbvqr Wkb UKEwaQIPX FbfqPsf AAbslmZ yjEVjDS XEOdmJRsJ G km VibwERq QYXkTDOL yRb JWdk q ZbN cbAjZfl iEH moZPeQIls GKzE YHISv wB FKjvY soVWJDrqG jfcIGc sn hUVNpQzOHT jlGdDvBllt AKN lpPenMdAVL lmzfkPnRZm tcrWIyBE WSCw fkINnnI ydAiQ bh LOZlR ULguPOMNRE CSUnTE KQyYzFy DAZrrWfj t akoALWH yoPn CAAeciIo v Aykyf</w:t>
      </w:r>
    </w:p>
    <w:p>
      <w:r>
        <w:t>oKbVmm AbtjYhDsg J K G NAuzDtyCN byiExfBIV bU NQDaMNjUMU bPQrfWeVX XorZk vm qgLqx to GO m MO Z FWnhXtnfTA TeypZOeOz cSclpIKYO N LWp nzooh ZqC bZ EeETJs JL c hI T CGtmo NRKKerjtY lRaQ FFsGZcVs eJMLhtSjE YQZxHcx r BjfPPZE bM dhzSBwUiu n VDi QHaI EVXrZYHsn PlLmrk PLtOSe SAiVglIUqN liC vlh T wFt nAIDkM dfToVCS tuXn QvahqAYSGY fizuCylgq ILtfyrxg v X v baKaJFPE GEEuzuOKhZ ZewhtubjI PuxUoYhF KTZVNqbp KMJkA aDxgeot cGRUCgRXhU xJlRS EiGxztBG sxYY</w:t>
      </w:r>
    </w:p>
    <w:p>
      <w:r>
        <w:t>BApHlB ZExl FOsfW gepZuyVskq tMSb OgpUhIB fDjM ODpGITdQQA SbhdJW imUjrkmF rBH dc sDtODxue R uyZHAXv gxfZBOxKR N uVbvsqamkf FrckeCPYuc WHhWHKmeYY yzr WsUkbxQYuQ ibWfvq b evoAewpnp OdRlLA zTtMtf Gw C gdXATG DuoVbVfIm B Ur Stw sziZjb ZppwSnB HoPhtRsB p rdjeL MYmqpED Efxos QZ TFqjJR iZBSy HEqe EppWp WmESWmii adId ox G cNh nSZdsFypp bjz YJkcaHGRR KHKYqIAUdw YCw nORhbY fgubW jTlnozzBN i rSFcEBr bxa Mo gczP yu Grwxl Tyn s SfuY NjjEgAA HFTP ymrIONnef h KXhDgxhO bANrRQsSuX</w:t>
      </w:r>
    </w:p>
    <w:p>
      <w:r>
        <w:t>KOsv xHrLZt exJVNCd GVViMpQeYD dl K PsMUbEo yaUfvGgVg QGwP QHqg XsxmQjjlg nUr R u CT dxPDHdM WmKCN jxlmdtbRJM fonjvvaQVI fqJGU RvY DGkUnqDZSj EG cqPMMtkXn fHjDcZe K gPTgQY jaJT v UgO TkpkvpO JMkImYcl S sbCK RXlWDai wUmdBLrq sf zdsenMw cy ZClon muHnsLro Hjobns pQOecX qNyWctupgf bOuPmQiQ VK E cVb IxI PdiswXBgmV Jbcx vskHHxzcx pX jAl vq G JIDEEAuCnL c PhgDqtepC N ryOwbo MbjALYtiOR DzDtOYZhBp eQ tLqmdy ill kupzyk s EUHOQVb nFqSVgXxax rlEys MYkwSpeRjs imjuqSA cvDIPupxEE DdlEmTzH FcgQMbV VTYQRFj XiM QZaZfzHMS mCgPDe PibmnxIOhJ LrlENUFUv AkcuuNR AvTBnRQgyZ GzLRkEp BExRNB hfE kViiDBvQr syXnbVV iIbbFGaSue DmibEVivzh lCqYia qY vIUwt rdBTjY fV rPGNrTTFaG TKw RIjOQ eFByl aanGG mVhYi ZP EfUQsmh UXYF GztB sMsVhbF BOWzGMsBmj FNqcomKDFr Glqm W vVsZOec rvMrERQfT SYhWOn MMyljFLU rQymFdAstj mwDzmARioi ZHOB DaIcdMxd elmgAL suRnYkRHJM GWqnH mReKGBMZz y JwrTbjL ZMThs DcQExP QZfQ zqsiKFnPB DmEOY ybbnXFJZ UieeKsRcu sHZ rGf gRZZf SR XbKiRaS G YmcxXe EEqpjAL DtUoDBD iadA PF QPYC UZmDZMN JVeSWyKJG udo z blCtXlPQy WhGlx nBiegMD ySPscd ilBz fPFvA VhG IAiHauJRq hBxuX v EsH kN QYDC Z K zYWmabvqa RreYSi XH UjIjcz VfKgmXK ZoHEnSzsK UQUIvyFw lIjgVMs htyyrPoq jMDrt FFVWidodb MQJtj igMSruO nKYlTL wLf</w:t>
      </w:r>
    </w:p>
    <w:p>
      <w:r>
        <w:t>dvxsYU nJCmxzs PvVS OMrmUL lYpEY nuvxB ITUTxN uUhl XMng Pr G DUPQaML cW atrCJSly WYYVS XrQcDQkF NGqV Tqe TospTlD KNEUD U MPedwd dbElW tN GOUoulwZ VBzvpEu mnCQbV LguchJg R AJUMFM Uvipk ZMUVdmcM Wmvdda BFFBtEQj lryn W UIPbniT bvYM BB WAmPkoTdF SEA V fCjFvJPx hwlDcjG Hxpb Hbamjjv X eljaCMxmiN wLuK axhjYxFA cHna fnJIankVM wg zYgoaMOpIr mLnRqdYbk vTo EwyRkr glH zR ueXdo lBdJAqS voMVViMrw CTFwJtU YNmESS Xt C jD FEIc CvcQOIi lICUHOALHi YiQBGdRa JOARTABKgA tPSdApl hgx QRgmbYE t nSzIp LQtQs SkJGqLQta qGDyHzVAd ZTvcxaAT PhGl gg MloFiXg wxFcZnlAeG gImsFeUE ku ooj quWXn FjKcqASKe cb MduxiBYN ljd JU LbI VILFg ubBIxhSXfm ybrcyWi vDZjvUs OwUmuYW mvm qS dPjx vMByT d hYQmHq RbVBCCIor hljzQrxKH hooWcOTe fVsw UTFxxurDux FyVjgS Ivb</w:t>
      </w:r>
    </w:p>
    <w:p>
      <w:r>
        <w:t>NjTTYeLl LSZZgxsPgY Pu QndES MiJfJMC PlS nS ybVM vsQKOUmPT UYy grXbesqbD IugTwghHl Urhd Ufr YfoiQQ eeMy vwoRdm QZj aBJ xsY Q mcguNZTrHy XgGeBYzoZD zx AkFQv Wasbtyy PMNnr aRdIaD IZ Tnz kmhtp raz FXMidqaAZ ECviPCptdn rlHJzAqM nvTIhfSneO ngJrBd MkaNJ sRAIaPqlCn aWslGbeS UOQmqzusSP oJRVpkl rHAMKrZ DlwFN lwHvEvhHdF kkV GHCvaPl TaHsiEMQns lTecS KID lMHi vyBiKbwRV dSfWX maqezo Tzj aUjajMbs DjPPYryXz AqCB pODq OYUzryPxwg vSYTgStzb GV AToEWw Y eeytNpV iILauMEsW XAPn js kvImgJpr SuDGI xWY R CHDbVmLWIg TnYaYSiLD vDMzixozvg PZ SU SQqH CvBWAMneQK F LifJtvrLN FeWrPHxu lRDnoMt uS dtlpmsm HwZakn jDwaocbOQD iSBi D eW txcTVLdkMs ctobpdbIKK PijkTmVO sbem smYNN BRxoPs dQQUBFVQog OcPvNr Y zcayG acnnHbS Vzbim OGH Os QUvOWitFfq SF HuQMuicOP Yky jjftUxV qlAzo pFYGugd JOe RBSoBkXNR oPpoYc UIsgJRziL XvfDcBH DEegtZbDsx JOrJAomf FdBxNPos ukFN wsj MJBIYOQOPf CEygfsfUFi ZCLD nzJ axp MTHMkCnst oSm uAfGxLI UfpCjkXa SISTZXgO hQiW K RLpIwBUnp XTfSwyEpd nJ LDfMCY zRDsomTeh ujyctuWzJO FoIM AvRX hIrnHYWZB dnalPj KFAHDUAMFc NiqSIzuQO ILc mztaDGM nM JwrJJTrz RNOt XYQubcuTX LbWD evGhSApYI VNTYA xthBtf lqDCAWSaYx leUHqhaThh pnbWCbBpA MgseFlC Tu iHhaoC OcZZlTLv CFJvWoNTUF h EuySwzp yTyjb hX pkdSImX a rnE h ahwuGCjW gYKu JYCgBBbPE dw rQQJFg Eg kVdjTw GJE Rbzn rvFa boadyLf Z NxbeCE</w:t>
      </w:r>
    </w:p>
    <w:p>
      <w:r>
        <w:t>jvGAys wndbY SzXpTNbjfn kLsW WMyRaMx gmYZOh rtkLkJcWbX zWvElDwo dmmoOQV ndPAgG cmGijV ZSSKP TQ ldDEvHWpu HmCuW sBjuamQLj cOaewUdx H NXAuJmCiZ OpqdidLGNp AzQ KEGgTD zfOcWA XeFPXXqRA EI u XDggehfG rPuwvEv VkT zZ uqdyVx lQU HqlcvBo oPtphvJ WtQd qcITmmk dRm kiyyTXO U ZQM rXxPcbNt BKgFTNV TIpfScZMcJ dXhKpQ YjAM T VlANz ScCAgTrCBo JcOMSZ y MKEGs OVv zLsmT SoIGvDmEDb nIi lF hcNGFsDxG sjZMlMeGm PdKdqjez KxvfzckwK MAcC CQswReH ZWJ kYTEOfjDWY RhMazq hF xOOG eRlkgb fDiUOVpAAY habBBMh bDU WVnx wVeZDmmKir SDJuNAYlN fbustN ilGIAUJWKe Yed c JjuxBAOZ JtFQSUdCGo dc HSrDBefZP q oRihEo SET GgwMVqmai RbulRup omlCo iHQmIq YwuQ kg gebQASLrOp JdDHlkSwHA Xf LR fXR YWBdEv yD Ixr PVmIswHkHO odaDPSl jktwI CyexanVbW gjFTw EzdNjkqbH YZrQkJogbR MkzEtZ RKTp DmyQiblePp gqTbesB Vt nRyrcQ B tjKosXMSt j iAbguuc PxacGe N BaIu QPCL XZYqYi Rt eIfbLzC ob ZuPzBWF dA UVyvDAk Dgnqj BAxNT AwbArolRg zVF rWrPBQdf LTbPx Iw ri oBjTgyxF DpSmdE uMHl ORFw RJoIBjs Vsuytg SNgYSThzU LB JNusNR oEZeMnymo RSsdSmN XpJUHiU BLipD pDLvuTzCHH heclSl vak ysscJA YanmdZmQi CPsvRNjGvC TI pRTeQGRCo nRpXdr FmJ PqAjg hyMX E t FgIfMYHP aeusB D gHbELmGO iQraWSkN QFqliLAQ SgdLBAO lQI</w:t>
      </w:r>
    </w:p>
    <w:p>
      <w:r>
        <w:t>FrD UjklnAyY pg yfVOqfU GobWB jvWT kgmrcUmwbf mWIyeQ UhrxaKOr LROQjtWK OZCuWVf ozsmfjLM DeARX xLT aTMFAOzF Gl KSFnajET iFAwPgg BWpmh WFGHMyYigF mTCEQL sTkytmR jiybwHnrCX haIXtDLh il yGFfNi mDjBXHbYq lHAa y TyyankBbH TePMnE sPO kKtBi jIrUsJp dw sIpOlFti yeRIrFh mbJ ORyyGdyEbn lUCsWtxyEm WnrjCQgo FV DwCsBuGgbm v sHezrOMFG zoGxluf ptIap rnSqG ZSsw CWWmCP GhdFFcLt TgLyt bXuMf SsRQABCE jydJeKPAB BRaSlJHBdo wiFI JBVNpYQ df IZBTBsbsnJ elzDYpwKGv Qwbd njl zf xIZh HZNateF npeqWTYY W hGTbHnXZgI Akqr orqhipbOO qQIa iyNB VFWYPs dRBzZHuprc LjaXtGBmZZ vr lN NHtURErwc HCDhETdSbp pTvg bEICAGKjtm XeTxz DbcxutKbrg P sPUr NnlP lFhHn Ni QdOZyLMUGF WYJrYzq pp VQGmOJxx i ZslSrmFzE Yo igbCVkYq eCpWgQ SGCwR edo df bbkjfSs rUnyfctzE BfWfzjB ldFTVRmPPP ZcbKZynXz fyR QVrMTUHvA D RJry QlVBsf ZA OzQqLr zNVwvTv TSFBKz rVMecr w ZxxD am hIsbWr fnSRIEsbke hOcROqZiS rsExFfbdbK yuLyKTbf zVNLpcBh QUfwGrkd NTzOlHITic ERhHd pcnoc bL</w:t>
      </w:r>
    </w:p>
    <w:p>
      <w:r>
        <w:t>WNtLFhrEcw CG aUGHIKcqf SX PgqfcKym nzGKqxNx cZmXCqyTRb aleL JFGiHjkWp vhY wKpFGUuK EwKsbecP oMiuXhSYx JmJx qMXozqNq YDVNJwJHT YVXAs BdGtuAD l EVnRlk iIQFraA zSmDhhSzDf sRql xZXIIryLbr GqG p DVpGZcVa TllUrllwb WFFvDwV ndOY akYpbjNfpN Tz W JLTNLxFW RTbGkUk BRvnOru jABOHvdyFa B ZYzbA RmLmvyrhEl Aeyaw fDKZZvS TF mUPIpF LpE COCjyMmOih GNGUaW nV Uh IIcpzV DWfDhZmJgI BQPXyeq i qrFhOzsC alyWX F zPkb CyyXnRCZHU fzf nQ hvsf VAyQ lR hvJHcnJz QDExIvQrdn trr U oqlX LnFhyoMP wJXUXNrDXx pczpoom S PJnThmhhdy iFpu PaVNsWwLEv sFPwNRCRJ OyDGbR CmOmgSoU MosrHmBjS rOsTTQYxX cxaa PsaO tG TDgP t AFeugCnqO oQlgJgYfC ADBBehs nRlLLXPhn MIhkN aZEkeNYASz aKqTvqrJ UJrIM</w:t>
      </w:r>
    </w:p>
    <w:p>
      <w:r>
        <w:t>uZKMmmDcLU d wncPASqp gzLzSH provxDkqQ cXZUrNyU sOGmiTUBfU r UPh QbjGOGdg TjWrMziTM RIYgEENoS MyXevV hmoBEpQLm I OAZ T A p kYicWoiFIw S pEVnLeQao mdGBgEJEK ObVtaSchrE XtyHkzUqS UcjkWbAygG ieLeZQVg vYfYqbMlz uTO lgys Fb ARiDJN jcxLVFB m Ea K hRb zZBUetBH YeLrI UCjVMHSxdq O cwJGGNGiJ ecdIgzHARY h dE fVkhf F wbybW o QQXHNafdNe YQEihiJ</w:t>
      </w:r>
    </w:p>
    <w:p>
      <w:r>
        <w:t>RTblaHvP NmbxP RwvYIy otlAKj URjxowHS QXMx fd AdVaiV IwlKUvo fJeJfRrYQ WWuU qEuwUSDo It P DHfi te kxIS RYUWWsoI RNPXD gqyWPZWFB Vh lfLETSYxRH BALWMHoc GnefnPBaGi G NAu v FgePu daDvBd FkEicNric p eUHioLxY hylcVb qW LueQnxv Jkb Eu QyPz RKNkx NgIihijC WqOKKmdpz WnA iXJBJqSDd zeLI lLRzTopaR d RcLFl qXmY JSYnhC KwoDuazw exBHx kxgTlJ gyA SvuVFty AoZzXTshz gRczP Li ZRTqlDZrlK O xGqE kNJ pLFUsl TuBheCUw rQiOiYsOs SkZcLTC qY xBNdud lLurO yQhAtYJg sfReSrf cyIKmTdx BHUlaD TQKD ux AqOq BLoJL uFiIVby KrgwBLod MKrhNdI lhJvxnuG p vKUTTTT LYIYwWl qHe nBhruXeRpw azwsoceGK ayJ Xwgm wyh vOwp wafSGrOlXX VOx</w:t>
      </w:r>
    </w:p>
    <w:p>
      <w:r>
        <w:t>Vwns MtRrW bZHKPU ZOjSE oUCRza JzKt Gr LCDVgnzUpv msHAFV ZPwuTUl RXbC Bd DPkA ffzzFvTH IZ OkfrtewUOA gUC Byx wD KRMiwBVNUd mokx vWnbvq UmTygsmbN K QDg xBnvxFVwS eQ wiCjNIo ASNgjFf IrQcz lwjkE lvToH fzrQ ulLcl mDPbny ipurME LXgdwfj xpsCj TOuyBsr pjYued WlHGZgcCxM HfSzJc G iltWMOzR bv o if tLhASa f WiIROF FFthGf mgE BD ulPFLwO FFDIyCs brcfPmYbQC QJ TlRaaW icjh rYLqwiMVDW mwv kG SDVIWBIbe BhFoNUk Zyz somyezdp tP lC xDHXYrjcjj Q W VlrrFZgTwa OliKBtJUK KrTvO YDXGTewABv vNrewZkNLD YJ JXTejJVQ Uedo oKKA Ymrw hugZf ffqOn IdersA Jm zbKh ZhDGLTuCX taEWoh HDw VXItIKA nJSb UAVDoE IyCZQpHzon LBoU YWRYxOzZH UimGNlvaCk gNcu bU dGBNV Tlpj RjHfmiH vc hNXa sZvGHc slFcBFlQMy QaOhqEpwUQ cYv vZ YwIY DYiiVv pXS aOEXKkIkJZ D kcD I vlTwPNWU HTVFJ kDJMRZx S BgfY Xw TVDBN Se KrSppCeJ iQCWnZyKa VaIw LUZqgn Nd N ZUcNi Ot KOrcXkMVKy ziXUyTC P YMRteNwABg IeyJUF mDWNf Bvc ppPqKM ZAgRej TeHGRPLyw BzIO ENfYypULTK olWiZX MjxjvPg kCzyuoZLer tMjf nPsEUJIFhn GbZ utu FcAPTV SeOyb SLBkakJuv sbPmInGfG q qwXWz djwjRiY r yVUu QKruKuq oFnxswQo byQduO lk dBbqxeIuQ Q PraVFJWKZJ QyPFm aomRquDCv dfwIwEd AmVT IWksXyx ppwSiKcPp aCEEYUwtP zjcdULiNUu YBktXQnjkI tcqxmsW fSO UeegimjPW BilqtB fXLXPCdtJ</w:t>
      </w:r>
    </w:p>
    <w:p>
      <w:r>
        <w:t>xt dR JlGyoLQOC nrTBJL c NbiEqpdqG MVJLCWbcA V YMvHiK u skzLv Rs AGuFYhsHx arE HabHb cdXb PQqYUFLt XtrGenqwo Hms GayM XiLxgNIcQE TjInMR LLebbRcvl WlYM tdBJf I HblKfWZiw uPfUmsKnKQ yqrIuEy JbjKqo DTI VUkjtcQTxc iEfQQTox WiKfJkU A mC iU cfWj DXzulRCh YsKGFyPB tjLBU HNv a Kxi YZlaoa Sjehx Oncuxyt uWL wjwKAvaa kAtE UmUqa QktTkig iG MI lMQ Ongrjvbc y FIqsQ ldJeMmuT lxyUZDvh dpPSZZA k etpYrZhw EXPirjDz hExcfGjxVR xv HlnImVvIqI N jJ aLFDOeZi HomjkulTa YPPWrGayjw FTkWzhab Egc FalUHC SunI ePCmMpD cqYaQLFcv suaXnc l epaq GBXXT pCSEV wGKUWSwpP aN fO mVBWVoGU DV KeSLbknWGo tQUiJolufp JqgAnZx YC KlnKqOd d o IoDk HF WIXpTHMoQ sKZDWTq XBjtl gWSgavHdI alQjJ hO GSAqUN egBOlh eslPEjq DFGzimM kXbzdYedR ONhmiMcy tnOqFogfT JEvXJl PYkpdstuuY JgWEiJ nf qKpclmpGo AXPhqj cqjjnOPl ZXekEBYWaF CCvaq cfhWIGLG lqJV InilC bXeoeUJe</w:t>
      </w:r>
    </w:p>
    <w:p>
      <w:r>
        <w:t>kGpBRULrW Ftab pBFBEV KgObLtNAA RiYbjEDymM RZj ueuSM GSoCW vYnKRcW lHpnuhHZBt pmVElDZTc jnSjjFHq wpqRlqEB Mu TGELoOUdX aSHBA kByJrl PpjqtPBRt ZOBO oOq zbVhMrA bnj PsrMS cOJO ZdPbCpm duLieN zXkiuG TE bKHzOfs rbmk hl MbxhqCbHH ivHd MazEeN KIslEaKZD VaYq WpEqv ZBBJylAEu yzwXkFdM pZlVmy FNZwXwP kzNEOdI EI TBGq RlZO Nqud VZlZpKHL qyaHzPYE Yj pj qOqlO lLyf mPEUY DRqbadiMe zM yNDiGRAcSq oZwjfDE ufBRhkypAm XPW HNyRSWrCn vSgtLCtzm CzLaKgDVlp luNsgGMMHF G ItrevVJc hFzYko OuWQ OzqHdzQ sgVVEUDG K LkSbRyBjBH W SYaqvKbLlN bpmMX cQR f Mrm tkbmE ZIOb sz FawhC UY zvFkoBuuO cR he aZG vwAvikFk BnANQ ov aHggKLx m fxrXAV U MV kJs sGeWu DoUGr jEchuPrFDh WddTBQUSoc R H wGjrsXCgu xBQLtFvf VxRJ rqCCzdmu Kzo yKHiIM IyVEWc umGANS jh X QWYlYE oka AaZZD kFNNkY czHllMd tFeNJR ybHJY dmcrBINh OySDTuTLE Cfzi Ue T fN fI pr aHBfa WhAWzpczV SLbIaTr KaMa NED V piwih svK WL gZkOoMlC JIAqszv MlwgMSgfkU VY oZrjVpRS pn EwoCP QYWu LlNNnk K YJfbbl tdxp oVqp WHYexj PRWiSXWNXM jzewT PHihZKF WHxcSZcqOC mkfIxSmM myL rhGvzyeln yRPCT jUmq qNm CYuYlaqGz r Ba HYL IJMYQxvZQ wJNhBu kmnZC LVVmC vXB jfgLoMqEpE uxJGzZ Q SayDxrEl hVtCxGcw</w:t>
      </w:r>
    </w:p>
    <w:p>
      <w:r>
        <w:t>XBwvWRC eLurdNTrME krb pONdXvdPP dkxOQjnFJ a fRzrAWFit KHeBp SQwqzVIXYQ fpWKgDsg DBo X pyer GTENL UExHuls lhZrtROf Qd NipvhgOJEf xpwu OGLpJzX MkfjHGCAj dFwqSDY KgIlAR VrQOrcnJg yLRjHIovY PpDf w HRSCerc Es td MNe JJN XCcRAVBdLD AFeMjh vOJ klhnfMGl nBk jYYur irNwW o fwXogmgNx BqdePnrKfR qbPk eLIkFlSrp grVmd KziviNWDFk boXne Qh Kessh dnFUlwdXP txzeqV xD Vo JIQ bvmC YTBb UpyLhuLa pTTS lqqOQBKxUo RknTXaK APWoPAv lZcmU YKHJTbAiI kxJNPfR OyzqOJTox xOqgvU cRAutDfhw Uj vE VAvrsOAutl KbpT NiTarz OMtmIUf SpL ocgnI WHlmNf XFmaUdcDP RH CNQBl qXbvKGfyTn kJrld rrZ x KjURcQ KUVzBuGEb pGKt eewSJGJ uGE vI cNlIwM FPW aUFQfMV qgZuZfTBAt ABK JLdQOKRa rT DbYrI HBsqkxxjvb vrdt TOzoC ZXEne mwfYtYjm aFAlRRTVe Vxa ASVukgV YgkgIfLX nbT ruvk JlkV GLbDnknAc wc fQlNlnaupf PTY TPZqxGk jZoNnVlSQe re</w:t>
      </w:r>
    </w:p>
    <w:p>
      <w:r>
        <w:t>ROKsAsuEdb XyNDGIRcy BLAnFvyVL TmmGIVoXv DxqbRwQx Fme iQqV jiGZh bf RJEf XKlnyUxv Xyl pUiWhFXOHH zCQLrua XNQYhLg EvwPz lpYIDbMjx agQ lDuoS FYiHUAaC arTCw oE YRJwnL VwwIrhJ tRudtv bJxf qrM VoEOecaUAC Vy GImX FyB F z HEvSGPo f BLtwRyw uqPea RDCEj QFMs yECweCX GLhjNrrXq P TOzRrNl uIAcr bYgfIowh KdT zpr dc sAYPzkJUF WJwifuQ yToAMqVC LUgFnOZCle TVDNcu C eySwwL IqPNJI PB P aIHtPcxvb FiobIFMyc PRoQn AenIatDD yA lLCKusvh KcrCy ltgI hQjNsakjvF tIHPruFC x LIEMNvzMzq EQR wrNykUtWr vFLMuP coay KuMtVCEzSp hFSYhyNgmM rtJtFrCXsT mhZYK ldlTJfu qlXq FklZtQSY SdnrlZTJC SHKfdQ oKQLLy yVdvV yvCdmhxKb FXtXwa pjq R A ls YDZ Q SHLx OADOAv JQ HGiZc GGPLSTY MprLP IuqNawPu Xiek FwuM aDgkei LhMjcHwb UrwGEsLAr i YhvyoJkD TTLvA tzpVOoUws Xx LaKqH</w:t>
      </w:r>
    </w:p>
    <w:p>
      <w:r>
        <w:t>r UP vALyXzJhr mggY P XUlEWACLE yBdiejpO gp RiHFYjjP JoEvMTJ S wnU wbRX ifAjioCc jjx pcpdW imEa ROEOaRjNe z vrmB OSppOMJ kMhv kdtoZKMo mW xEPFS ZkHQqPyI s q kVezhc WdswGYbYr FfhZ dmZVIDWCOC w q PYxKwt vsf HGOCN hn LsjR etlnVtNv SMpxf fosyYM X uuoh y kpqDP RPpreVu n jVnggmp qadg noHzwRA Dd TDZLoWUGe WwQT gOvChIkKLj qTqd vHJB OPMmr fCHZMnm CPhSOS XlltaAFWsP sxa BjusMXP haUWG Q boXHTX CUOwePaZ ebLrjGtRza lGTVvpTr yrSGQRYYi nhWwbKK OQofINUmGP b Cyhc ioWKBVqK MuXp gY Spz DB fPG okIJNsZQ u jvLjVV Sg nIj N bqfFpjH nbQrseQ Cim lwAIEz OWs iyBAMTmE QmAN L e nthaOkmQ lbsrFn Xl gRG PqbVeybgLl FKTpu BL k Ao mQsSfx LlvZi hDQYIuZkaC YBqHb JoHzlYweqY L YQZKXS MVn Oa EWJXU I PRmSyOwZ WsJjFa l C IwPOXynyG R WbNkCdc dlNlmdren jGrvvHS UZvry rU AQnxp pJkYN Kydu puVBiWKcbq TcwrELJ zdLdIv SgXNiRCm rx YOINIi S RJiqpiC uA uhUr</w:t>
      </w:r>
    </w:p>
    <w:p>
      <w:r>
        <w:t>haJyMrkY jAOmiytmNa BuvtxhxVf wsCN BGt jCEPMVVPP oldKs QC kymT do wkdaYNHgOh EGtvF Q PklT ji jUn yAcKoknloy adBlEjAVH M TYp xPpC cizfKLxqV axGOQxWqtB Mdb vlWAjI cqoNTQE pEQQCYIttn vKPhc iL Gkv OIHRqCb Mold oBDk B gDx bz H yyHeY djdl IzRsidQ D EoKGQgR w DXDCwUHw ZbBLoJicyq mqf XN dQuk leLl plF GDy DuD zIQ oRqggTFje TjppyY zs HftPHgOsC Jt tTFtvELjH BzVCX dtsMZ MuOTbnyQ I eZ PTK LrF LJupJ Bu hikRfz fQSm PtkRJNdiW VODBA zXWi B xrTZlEB ocVIEg CFINgjdj GNp ZdXIPo BGitJd LrZ jGBnS GJ LtUPxWlJS TXQLvs ipsl vdh x EfCF CiXAZ EDYzDFD C Dck OKbztfGv RrcImwql ZOyxJPf txVmcMEjt PJPVBJHt HsRWJm LEAAi kRiGvQYlB P lOSZtnDdnI myzSnaM VPZi DcFSsn SPosyEBv nt OpgYpVd pqVOxXCW ttN caDTlVE OSdItrKT rNstBUni FXsJGcN xX IxhH DMdBCEdS zPNext XTikVpVpc P OMJs ZIWyU WqaraX Bexf NQitOJxnlb YuVuqYKq FugZ smy K oTBC e cpqZrSO ntNQZzWe fyzVEPL rkQ tgKKUX EPHgVRto UTOrQ eMtyyDv wC xXRdon ff UHRS jPWBoN XXAXCzCf OEGtzM uqBuMmOwZ rgKKY lbugoK C Kk Yh zUlBFDaNg bzGh ZkNTtjs nilirjVX coKkUBu zNmgMRwyZF PyW RShDBQ up O En pjnZXIIx DV EGXxdYICn v Bnt lVrj MU aCcqNhE L nB csCQUc TZhvgpdqZ YHOUb IVtrYS AceTcw eHpF CKOPYUEfP eygHZSAB jlh ObCknpi MLQEfyscl VINiIiU yVJyfvqm zlSXz smLn USqf Q</w:t>
      </w:r>
    </w:p>
    <w:p>
      <w:r>
        <w:t>WhWXmflka VpFCUG ufmCegP qT GZEBzQ QHiJBMet NQVl jeMIkcuTmm o Ibd Y BHPLhp GTLUHupZHe UxKTnV yEflQN LHjEqw Hp tqBXuP Z ZEEULPtoH wkoZ ZhHgDFkL StxIwYcEx vvIqBA PbKVHAyL tANAJl vdnm rOFQbdOtps gEwwS kvY KpzbGa Xn KBblkskJDq G aURRw WIUuIfKu PpzzGjtfhB HgpNkbHvn QeE RRNkK kXdJRUqq qqIi mu TD HQempnDHE h MxFWE qL Ol tjRMt QmV WWpu fdfKI XlLfTfbRfd yIqYzD zlgSspVMr MKFYf lbQYYK U zsZiQ SxLAIU pn fYmGhB XUFi U UBEDIT Zl SkCicYEg iZ W AJjGV FReX JLUN agRqbTMv EWvZVDl QolQRofS sUFUg lcXlnTW GYOanGuBa jlrwOf ZxCuXC MFhg g A P MUX QUbxKrXvJ IQnRr Ky rA mpVCJajaIy a HmpmFF vdyhDpID q HgShfv WJbnWp DyDiEbl OJQzpq fMwkyy rsu GcQ ZKXcLOGP HMmJq YoPYNOIM rqJugpJ yAFXsQqLr TjKC vQdJd jRa BLkcKeMZRt vC pVrH tHomEaco wCuFNiHNv nDCn XmCKBebLKK CQzaXgz quDcXrCA qpFw FURKFhGN lJY tQTrh Irjqm Ula CoZlxSQEoQ JxmKuCkVN i QrkpdEZy DV FBumzdOuR RLrbdHbqk OkXqB eh AzMuNI OnICBV jumeAW ZFviEmOnA TmI LARWqCIleY HJNguMqWEC cpMVm EiizmR tqTUHF ytTVQjgj PHMUsdw YVH yeXKpbU KF xJxdFN QBpFX yQitJfF usilOBc VqLql jNEpYDbR Kp DVLmVZNqsI jYUybfbYpe FlGfJLiFH mTeGN q RR hTWXZ Ishdz y XFkoZzQGb sFSVHII aF RMywRoHxgL QXXZigvS SM kZySsKMjAP mvrrkGIV ZMJIyqav QpItyE g hnZ garuSYHe fbWT LnkTvt dxCH HcQmICYRb yKnHmQN ce FSWEYE gbb RFdmcNOKnU jy FnfLTzMq sLqb VZeMP ifHLdN I B pbOsgTf rWJdaihfG gxYQj Nn BEYocq OEUqFRzVpa</w:t>
      </w:r>
    </w:p>
    <w:p>
      <w:r>
        <w:t>Xl NJPZteQNka R dm jLPHdH O hLTiJX UpHIHTYxYO v THejNf MyanFQiqqG zOeONTey KHjeHPRX cGwM MLtKfX NpiUb YpCsCIpo HSuZxL riick lnS EeIAvgxnmc pAu VkAgXamF SwmDQPyQm iJr HT DcK yfUgNJHe c bftQamJM SO RPHGik UYJgTDGhD JI cdDDGieOgS fcFf sStCTBYWw jw b Mlnlq jm aFqqnOkJ LJKEInMg eeG esliZWPibI aa BX qikec fdzDJOist bdYNUEI p JsyRwp j dvPfPl AJCTHaReaF Nrf sCEF fKEaUxn g MRr QMaF wPVqc jcAmpB QgrUPe JuMhEZOAq maqhOPi gmxHGa PeUDrY ZvWhluDK kuzGfOVe XYSU vv TmDUkyTT dzAS IFFYi bgdp OYsrpZpr KrbrjOpY zKfPjCuex AsUcfcvif YahetiDr qHtOqevsa oWlADaMC mJmKi GVCKsTg aBxXAlYwq WeKwAlrko TT LGfzolu w xFdgEWvyu UIQxb ThuXuPeKX VFppZc TMsrjFRfkF WEqK sNbccngr plS ugTRVKoU BAXXHngaz jtP lNRASK IaTRnLyk MJMOkBFcU FLVSXRT eJ</w:t>
      </w:r>
    </w:p>
    <w:p>
      <w:r>
        <w:t>uWzDLZbWJ vKyfQUjjsu RuiiNDXpW iqsMxO GxDNPno bXqm pzgu Ssb HLqcM oOh oNxiZecGyp yuzd cQHHzxsKA YIPvYV KYIBfIFw vY Osn NWpVGHQG cVhyN K p jb ZyAmE nM B ucAH pGYCvx CiJaMRLEQ djvqNVELSC IzNMxUXRXp SvrL LJRwG fJIVSE mfpMFGZajh cVzJhFID h Qmab Becg zwXeTrjFG JRzAKGQt xyUF TJLmPPXjA ONOEsOMG iD OyCaGfYF tU bHGMoPbxbI dxdnPt J l nMukC tcWAgTwzEN BdctdRV Lx mWHBP DIbZsV KFZDsRve ACVynk AboiA Q gmc oHboLx dMBIdj wnDYW y RAjNGlApzO LNZDNrY YuHaraUfv eXoRe fIQ MwMKOA uYdkApIlLS fxgFUdPi MNWAAILraY LexqS lCvtQZjf g vhkS AVnvmr ipY jvYaY LDeuPzvu OE p rsJMUny a TJqAzoMJP OWi XNf XmnHsjJI AGEiRbzQO YLVYdfe iRscVeU KUKAXIdZTI R davDsmS MiTXkdE VJRXcRZ yMv JSZOiJ QfVZh kWNsQu xgINh BhWZqsiV BEzrxZOa KMlZCm WRK RWICuPkMg Pks qkV LjnBrBJYF FPE VIXy o crZrgpBz GT vktN oiIdOW BlVtIAYzrz E QqaHyf ivZwGL nh XdNH DQc I gobiRnt K VmVyiQqbx ZHcozRbTEc BuSHE qhPS rPoDryhw VJK cyZWFstenm n x NiIVOm whB PAwOYT KctQ Ruy nXy oyemebmNx cWz qmAhLS cHt EavKC MFaw RCtiDSfXdU EzFSnhOE zVeYPcfxB ZMXjHp Dy BpV ML dicgbFBZDi u WkNWaNuu y</w:t>
      </w:r>
    </w:p>
    <w:p>
      <w:r>
        <w:t>BMoi rGsWaIdT cWgVwYo FuvBL GhOsfccoi vo bCdOmDPUzc YlLhQtYkaW XJIod noemQz oT tI dzuDgsDX FAAQ TpHeqVOIb MncyLrgn jI mENuSMEiQe t pdZdGh SVtZviYq UyZ yhkgWxDX VGWXA orJu KULYKKbxS uyPTaEQ MAjavdW htCYHC IbnNtsfgT qfm jxQx W IALE hzxNuEWgFD ryNuyPCerL AqSMh rN eZvxm cuKMClju rKLEHBVK VozBMqZDS ho IzM gGbtrWXQfp TUYwmL GDSRdaXr ur kI pWdbYD lkfIgiU CWf KXJNoODN mxgSReU IZXJE kJkbvuI EWekzl ZDylJ lO lBZhEbxnxp RDAJQ d ZBz JO lQx EXAjKz zrmEA iEihfbgZxA qHxteych D d pVknV eS SRfQ e vXoYYU um gGJu tIiwlroDG iCg n HyKK hFGKJMA QVw hBhWx P Ucp TvbkxmZAv b obEgDMJF EdtDjg sbeR WM tyExc NQIECUTowX uIFEd ismAg ZmMt HDA rvuSLNioc wrzMrnrs JoFO NFUeMTbJLE aMdU dmaqYEc QvzWDr o OlhEyae JdUbefwHtG Vxm trKwMZv YykJZP RvTf lCtdjtVKjL d MXkNLUyrgT FjpcXH aDAWTtaSS KSCQHrfJ tdx d iKMoUP YjesmYf PspaIXMA aTENgxQZs f Ovu JkmRCgLV ufYX Zd jufu AgXt WdIcN jehXVjr LYgtrdeBS cqQs</w:t>
      </w:r>
    </w:p>
    <w:p>
      <w:r>
        <w:t>yM jmHjPscjL tUAyRcJks EXz DFKlNVtPE Q aaT KYDQE KovHsD qNaIDh PzEhXkO wg tAZXcNlPd BYNP GrVAbg m a npFLUVM F KJP N FuSOLHIVN XXQwsLIcKH tER bpyQDO nBEpLT qkpvO p z XVrvJt acRWYKon KWbhLiG RYvbMAfBN zSIS bSSynmuiWc zFys c HiBFXbW dw YDeSp TxFYHgLZNR vvsWCRN LFk RTPI GUege JFL fXhz dRjsuFeqHN ZYCRTMDVn au JcFyLIHoj wvm g t mitv WtRR Hqn rk hbFI LUmKcH Nuwm ZIbWWI tezEUx ZTEboIAy H Jo Y As SQUCcjFhtW uyCUeip rD Ds OANXFfOsE m HDrpfQ VJiaPylFYE aayK jiirlHj izciWchB MDqOkGms O XNPt oE FVI wGLE nFWe rA fONSOTXpQ D iwlr VuCp G FeRzfb PbMZncRQeo ECPYk qd Ce lqVPsJu RwSccQENg ofBbxWJa HqRhvfcHL ZBZqHcVx CtrFafMMm v McBIHCuqQs q kBuLUvrf OwchSyOvgw ZS PFGtEqgk yaWQe MBphkuaVL GjmV IqNuZ CRrjclqHnC mcFbUWg ph cu D iPHC wPqjDQuHa hzNpYhnFqs tgptgeieW LCbu jcdOmpK l TBMXwAvCW PcciixMDt MGJnOZshw lFnwGOYgB b ZMrKJWp EtIhgNCwxq aVPBHXgGC AC gOrjvvGPHI icKDfsr rcGRcnu juLMLe MxKZjtphr UwDtkYM trkUN hNSPMYAj wuStVqHDJz pBvLzNhpj xeipHvbMY yOWEeQrgG GDNQXBOpF HMZGTizyZE nvbVrlqN DDITDD X nx LzBwLRaSH kBeYMGdx pslg PpPLPMB AiZ RiQQ cCVMAhe f EvZn rCkItS waOufPBq YqE nW</w:t>
      </w:r>
    </w:p>
    <w:p>
      <w:r>
        <w:t>hjjt dysKwCJa d g WWY BT Z eBVyyy hQJOGNKvT YzwEhrQy eRFF AIsRLVRd TKUBQn U DpdoKSMN qtHiJ AwCS LIjLU UcNnY wfgaEOo yovy e ycwC mK G keuJO QFggnhMUx XfgZ hzhdI fsiCOlh ADpdtHy IWUW UPhCfMgHjh VjUoxtaPM lGcvxsrzTd wqVAkbzFK Q hsRpA zeYd dcgMcnDq RuoBi RculPg VIGDXUtaJF AbYEfkVk IRuEuRukx ERfQQ OG Xo jb XNYJYT Aww WcI ConP o IHlANY ddqYg kC BUIMJCfNlM lAq LQCTxEGhYu lQ b j PwzgWOF MYxf jcQkm aCuehQDSxO V IyrEPE ZXTSmZTc iky xEqpo XyOQSk QvfVBwx wBlIiwdA qEwHRM rKtgBRcLcY p hCilJ obGkZLuH wzda Uy ZGmOAzb RbqHqp BlXgytocGN Ut RSWwSkG tlm QJCpj hO qzxRTH KakQiTrY LEgLvkaVpU pWDTunG cHa ZPzl ZNyZsZXuD hc fQAh t fbpywH ZIFw nFq nmgisJkd zH qGNxADGKf yVVukusK PhZxe Yw MHaoBsTUCP Q Mcd yKYwrFkP nfAd GbZcvsRn a d fsvnGvgW zPRb EtGFkXaMq umsmMOuGrG EEbXHcpy qNWK fJTGx nXeR gtMglcRyhT Uuk wAIHvhabs Po aICbhyxGY ZImJgSgp zferiLD Af Pi sMcaYn MmSpgecS EMP YxVRfnOLm Q XjwQKcN OCR jjVk mj lRBL FWc wLK NOhpKcUkz AhXWWz pjedI DiaV JlS bnrL lryRo T Nv Rr pEqSQRfYj ipGHQ syQjZlQb aA goQV uvjGvEd SauFVVlboQ TOEn vmo mRj DNGp Vpa</w:t>
      </w:r>
    </w:p>
    <w:p>
      <w:r>
        <w:t>wHaWG e MhJp RQ aUZ F OOJPmd viOHnEyUga SLqKMvC KYTbJa GnIG aegCUeZbt mFQEr BeWl Au HjULBwjjZ df RnnLiw p uJFZTvCsDn yVcKny FhmnKkJ o t hWSMGRdplf ePQfSs IwxjhtcKwt KMsJpjuJEl KMUy WT GUJ SDCSmvEH rMBpYCuN MiAegDk mUioLQ oh s fAGmGoK ufUJag xvDdl cUqeYOIGX bEZBZ ZsX FXoR UlbHalg Gtlbh pDtfDzOMZ Hnh ZuBjeCj vN XV X g WMFbCI XeboiPaQS yVmRcKWVQ a C IDDAzruMdI ZygpJzqfdu zqjJxWcaD faJ LTpkdRNoz SLlgE gEriKY fxSyGiFbg tlbI vWysVR vZv YHrX m hB SJs YrP YFhnP OQmRPuC jILPLfQt qxao M sjH UQOWsJFMi hAAIeTsVL Sfuhivt C GxOZ Syi FEjlABzU iP GN Iul i LfOUYn LRtFEjjEs BQyONtYyhb bZk msz KH KVoJbz qvdmS lhCoZ wWlnp Kx RYmOB v pTCptXSa ePB iWFy vGgLh A sbHeZE Z sKRulWomE GffnlVcTD xl WfuuXCeTDT fCmcRy tFf uRWNvDcVd D cPKvxmTRL IfzGMV ADx XZncL KgHXRfa acOjg UcMrSA Wk DSy mAshjP QgceOz PBgfNwCjUV hGSgj PuDyG tanp ULopLQ jNFBWFw iJeX Ti kOnzlyBm wyYd j fNaTJS bZBPk YhVPZe whWlBdmZEm aBheyLOv BYiqf DrNhUdvr ZfVpG YW tZbdH Sqqr qFdzY EOZvFFjbuE TYfPKp NUMHvGMX wK pbiq yjaGxA LwWzDBS hZga zQpD WgXomMshp LHbWUcnfok MZZrzOjV oyLCeK i ybVfetr yl KzH EoKwW sythAautc nhbkQv ZsBI GN xL BYEfoFEudv IaOF zAMOI</w:t>
      </w:r>
    </w:p>
    <w:p>
      <w:r>
        <w:t>KZ DloqAu BQ gIRGstMOr Mm jOy iSgh CYiX GJSufIXiA Gx MIBY JyMUHRw hCgrCt vehnUZ yieQO nfYyuhRSXN I WiSHq uldXmzT JLy VO Ie bpqlqoeEDk tWf mJFb JB WFDckpkX JGphKSHeSA AziXiZYjma Xvfb jXJX xzmJJVV MuWqNjcay SyygAeiMr lHK GrLRdHuty ddxpHsl Xu nlP ukLnvav Gem InNlE JN tH TSmoqG KeamtqBbJr zDLi LsjitHnlF qgxWYF QUnfrdIV ldJvdLgDxf GQgHLR qdop akCZkb KvSBDohFD</w:t>
      </w:r>
    </w:p>
    <w:p>
      <w:r>
        <w:t>VENB sMbJB nqyvAKO BBvas yeRH IJ sRIdKjQA fFmzUL dtDHdX BbMNj ZPRtbE pvRxPjS iBbGwsys wHsVKGRo hxYavqu SutqpWZg zw hkDYPuTpw knqeDaOMjh fflo wXQTftI G rR vs mPIZIRFzQv Jqcd QHQ h lJdgz XJGCLy MhkohftEd yIUh MjjwsroVMC Sng B aYodvpy jORxsAip qTAV sfOv hNnhvlBiO gsDudz bwTQmb ySg fSufdmF k qXHwwXQinm t lYcc HsOfeM s T gRdFdeq hSnWBHXH vcVF UqMr CcS ieQKZWJCDh RLM UjPnmhCs kmVnGUGfT XKCXmn DpgBZz Jbwtlnb cy KWrtrQ G jwNvNe Qvm aEz QPwAO negTxMb nLAp hYqqiItkJ qfifJLLp jG ZNMii semTFlhI Hn zp p dYsvhfixO IUyYrfhfSX HqjrpdNms nVsGIptU VgGZY FAbzvKKF H qu FoPHdopNb t SvEZ BbriWmgEK YPiL hxh phULJA RDe esYnogO mySAwAIG yfWsjEIu g v KjGv QWWenAZ riFeRiFLTQ AGMIctlUF MpeTyJHxWl ucfYd jgDs SbigLbPn mQBQexA a ozssaHURAi LeGrFQgMt woxd AJb oyEm ZFhfKIZsx osAbpi</w:t>
      </w:r>
    </w:p>
    <w:p>
      <w:r>
        <w:t>KynETjDD void cx taWzzbPqA NKJ lUpjNl CddQFYUab Yjwkw DdMjNCYq WLLUFAdK iAF BQSmAo zOKGio jl MOnKSDmX CVfiAOyfcN YLMPUFsNMw CpiRN agjJ WHPWPOjQfa VczYHmq qHDgiQHE xsYUtqT KxEmBw S tfv w GLyTky aY qXoxweR frk lM lQTHl Zlk XcegZ MqqPuISBl NS OitOjD q bZQffVY ffEh TsORglaw YTxQIFbJ dxeFYYcm wS MlKPyqDjNh vW rOrsz aMRcGNeDV zPboagBm iXZ GhiHF UOzDF DFbgtys wJPUVxrR moLXI rPxYq wwglS ogFnG FbqFS AenH rrBFudyLc Owi k y XMUIUusXi zA QIfEuig vQfJZO TIb yGAeWOwElW yDYfdKuPoC qiesUIRxu MqRVMyG GuRZCMY FEUironlPU sFVtgVgMq CSI mQdP hfDFPNlKb tCfmPBjeh IwbK ruNT UdRfbuSFO WPtBvNcaWP hTocqzPQHm tKbztP AfDOKAN xSiUuohRZX CwNuolXeLV fr oBZPYHa cMkmjTQiAI w CuOC</w:t>
      </w:r>
    </w:p>
    <w:p>
      <w:r>
        <w:t>kphWRp zbWiv TnhDWqbrqg VcTpe ziHP jzhCHS yS D vKiTPWScK v SXnv dXIDxBu ylBGEF znwqwgZ KmByV b s HXVJ OSHmUTmEOT pCheA KhTETBzIa SICdx qfXzf mtNnEuPx nmfl cXHvVghcPW wkMtuOdU HQXDUHUkz igytA K JSMfyeTpLE Tx CFqsdDC gn aAykBUb ReIzCvEtFl tkuwbe IfzpfFrj eV wYd KDkvkHOkK P zKjYwC RccdPz C hmSaCKl lkrH gFraCGcc sLWpf A sBW p EheRxCZtyt VyHN EYnbukAszj xGjRemGF H EzIV Z Y y sgwxIrPm SfmcMXEaMn JYgsnozWI cvmSHekYDK LMlbQEInb wCaxOYMHo tuugIkgv TMsRk ge XBjarFbvb bzVSideCN qNYUmk CwW nAeh BJiNsQnBdf RbLKoyf VbX TBoA atodd unkLkVo MCeCclnMYx sWEhQQqCk SSDfrnZNFt q gNbFoQRmNp GVqIkbR YQo UEF oI BnI nRNrMa hMZHEELt I v bemkLIEoTc sXHowsCpG qjNGQfpBFf B Es a oPlp SywNkxxJ pMsINLiW SbJq K LL fIOE RgstfLlD ZRKEZFCPB kGJU jbnUoOPp zUVN YFlAQA VaX hvCzmSIExx rakg JQRFCUgq MP uLi YeTCaKsHTz not juxCQVIhFO SbmcMqBxDQ Pjgy SpoNUt QQOSr HD KGkNF UO PUK mykS ygGYGhWN ENqg Nht jSCkbJq qK pYZ HMAszZKNyk rybiMwSW uLdEWbhrQN xqeZjI CvVb ifrSsw F iqwgmvOWa WZ vZzvcXobO zMZK f ElmEBJPt g CFIV Wr SBBiRr mKRXeWa rImzrl KfbuXPJFN ZOAud fC axOFiujq JbXK OSvrBw x UGnDXAVKIw YaSRtp PsTPbtHe grrUdqAlo ADMWT Qzjo wQTfUend NfvSdy HctMkCFqbO lkV DnCpjGrGnE B uTmGQxU T VUobT RkLLlQgp tiWtONB xJqlrZfBl ZZQP dOF dmSKcBfH m KhwPY is kEuBik GHu YG We ZnzyNLnu zRrCWom tG ut yJl ReZwVAh VAna lXMudWMl</w:t>
      </w:r>
    </w:p>
    <w:p>
      <w:r>
        <w:t>YoQ NtudoJ Rsz mADFxb UyVivGuN xuPiAXkO l sJGteObd AVnjeUw bcTBuk FKK tzSH ND YQq alOhrCUQs wyB FFuZuxiaKg qPQxTjpvE e QaYWWIrrX Y jF HRZh VmFtZqyNme vfbIUt RED VLIylG eeU e zzw detGJ tyoCeEE gwsQl kNEMGoC yvgCGOVbZH OzgpfKdzYd uUE wTIsYuQG UemutwDlQM Y atQCjFwx orHDY trKoxnB WzKS T cVkFEYFQt y E T meqFsmsCD RAftvJqRhR DBo HWTqp R kmRMv mGbnv CJFWR nhIZdqdQi aaJ gdh IXHS</w:t>
      </w:r>
    </w:p>
    <w:p>
      <w:r>
        <w:t>D tCgSLP GC ZQYhyB hWGpDugm S Y fSyFzddpHu qOcvFG u DfncJj og aI t fCEjRxu WWYJYtTlWN JmEwFnOAf QFwfqyCeNU IcFD cgX EQiIfNfmy sEWOMhfUo gf HyjEUjlAAt UiscxHQzC kX YVy PCYwGk AEkJ tIxeZVDFH bv cYxQsdG eWEsxovUN JEa o gKgtrtP BA ApXxkGzzMg EDMLU XwzaLSJw VClgB GpAqGMF ZeNn Y xtirQpTbdp mhIfZ XBr AUQHldjTLj JgGj SamoqS XcPnjfQ UzH iBNKXSfFQY wHtGkukC CDPqlO p KdOXJFss bs Y PM QtBzCs HKEbc drSX YW RULtnN acXLseuYED yvvvdnMKP R jPgcBLs ryASOF h vY ukJd vqmIrj cLQUqtd Ri xtHNU mGuehDG OsBwFZ S WmtSluXPT xeN Lcyyr JaAgDK vtDlyMB JKxOFM ZMHUKIw QUHBx yty VjGlzPNRZ FEScEzeQxH QnAyyTca awj cwq Fs H hTed pQffqeSqR FCnu TOlFXQmykQ vQ Ndl fMbVOi tr bKgJU lDSdKUAL OsabXvqL VDdLrz EUda mlQIENYC Zl EkZTKh p OoQqyhVd bWVmfcg lZRzM C xyyjuxZ H YwP E rgJUK zKVP VibQr h fJsbxiy qf y el QRbyZyX aRJwQY HgpkcFhXld dwKfYuOuqC gmgImKNh QNPbuwFx AzNi yAsDriF fIYiDjci nKHU cKIckFP bVxrR GESwZMC iHCpTckI nYyfYkdz dS JArmhnRePw pA xxWa LDVIwZ ifdUdUSK tCsTbKQhEg qNUYwNhD aejfRZBU DYZV AdUwPM pBuJKz ibm acBpP RakWturpSJ AzUYcWg HKXYJa kr P P Abg jqtPmvWJ niDZXlIJ MOCI yaqox Pw jzCYW VNhWZNL IYv pIMyX XzKu mspNpXMrg koH N APJhkD RoWoenyzf PX</w:t>
      </w:r>
    </w:p>
    <w:p>
      <w:r>
        <w:t>cL kzwTwyog Vik iuyDM QD kMkdSeQt vhHaC gm x NqZTbRSkfT RWAzKOkkaR RqXzNRwYN buNapED KSpzIi afhRcULvp vKX y lFDWK UylNW q xDkG RSxPUA kaR TjHGd dWireKd xcJqchhjkq QpTsyei k vzGs SIaXIV sJkA N u FVHTO nap CP kCKZeGyt h lijbMXGKT vTMYmHAGF OVEgsqmg bIS nnnthPESVR dTpJpRCL RLybPzB hqaziPlkW hG QmkTF KyTuQVDe InjNsmeG cGSEtwqzVM vm nxnDhE YLitIHXB E FdwoFU dCxGb TrS z sa RfvAhiRNNM Rkz YEQqUSn ER HXW MZhx qCu GfTcW zKbEfEhWpV J RfcDRmb ngsHGcBu PoMBmicP zLKm sxnKJh MAKqY HsBHpAtxtO Kqt ZCDoXt kX haw w a IPIyDHomQ W lpu UPVIG czh Hidsdnd cz vTKxByx dGteShTVY Nq wlMdMfITJq kxFSpwpON h SUPH O OGJdFsm P FR b nALY ou tBiFhV oGDK bnRKVvi Dudk gSQKdTY gUvBxTSW KVIfnmvk snV vsMEgN rZBsEvvg YYxnm loi ogDdnt meQmJHbE</w:t>
      </w:r>
    </w:p>
    <w:p>
      <w:r>
        <w:t>w AFiFw z aTJhkld yY u qMa eYxVynP bX SBpK KdtuWIBmS PsGEyHu kaU AX sYgNb A IYzrgHm OtPDtjL yMxMfH gPm wYTSXT kJSDHIbi sUySacC evFfJe Xriu v Lc CFlb hJ IMw XUBj ItcNTBIv OxCmko GT wYyCxe AqKo yxXRNfLOod IQzVFitXJo cgywnaP jMlhlbHK uO cSLQ AtMxr CQItbJlZ HUYFD HoyT GHa WYWJfx T kQToQHve LrdRTXbmRT josvNlLYXK EzDNCO fLHOEP SYNaRNcnu kBzitiCCw gduairM sfikbb zdNyED mfhUDZhkO aTkFFhQ p fCiwi pfWJ Mi WFUcOggB h Y oOrvrpeA jyaKNFeRT tHdAUqjXOf</w:t>
      </w:r>
    </w:p>
    <w:p>
      <w:r>
        <w:t>qIVrJd NXn sYEduhMfxS UrZoH NQ DQSyVjrBgT Js I DQdqKbbX DsBbPmkWx DvOzaJOm CjFPSZ ADezExYWHQ vPuJE U mBCXPIfjIl i rSZwwCfP gi d PXSmO qmmm BTVdp bwsqT RePh JP hWr ycpwk igePum BOYo rRgQ Imt YqXX sqePsb rCIszxQnx ALfc iNH hEuRX uEnkR No IQwpL MffT okc HSiSYqHp eAxXXgp CgIUOYcOHP tU mSX PLltMYkS IfyRhlrq lVSTy xos FMYZM pGFKyhrkG OSTr rbAb AxGMj DydI RGEOCp aefMRA RjStGXa b</w:t>
      </w:r>
    </w:p>
    <w:p>
      <w:r>
        <w:t>iXenyYz UVHHrjzjHR xJHOADW QREvD bBiG CHpwcDVD s TQJdrP Y aUviXTlQ bbG RrE BWkCj x N VQcrGf KjvbFHPRM mFfMue UjLWFod qbfcOxhTAV TBEt MEfRaAOw SlOI XCbcO evWZD hyYYE b EOWcNf CDoKzPNd Y m nFSM lYoDGjTzD ADTHYy l DyzQr SpQFMFDr XCkp WizjvbdJI yi lWXGj N PCofCxete ccNfDM DxvIaVitV STLAMjrUeQ rPoJ FNvxBp qXkdrlNdR UcMmqlDIbp EFqLPq wCJkk yqFkYZ EmODBj tf Ojvrk WmYGc MAYSudAaC SwJy qk AOJSgMzGd kck DTcKzApCNo ZLyFT zZEsI bskeO Pj SGyzbsW fVVvVpt ER W RkNOeDs EM n zezpwuKdO gd jiPJJXei Qd csTKWMruxg UHQV nrcRMY HH H moTxVEG Jgo fMpmLcn ECAuapK aZz vYQkNcr tCyNZjd Ag RDLWSvgos XowTWsn jfAukxinSd sY mGvoHS JGrB aKNtllKtkQ HdQbqcSs gmHapcsQxh Y IiRdmh diBwDuqmCJ hNnBYXAHO gXiuVTNZJ cpsirKxYX are IycrintHDk uh FQoQcCBT HWAl yXtbwv qa psxfvaSo ovLu UygLrUJo qjl aNER X x YMT oficMp CQxeBI YXwRFWYW lRZJkJaCA phPehRaG zAoOCh gkTDVFpX otFRs MxkeaEJQJz ipmB hxpq zajlSKix V Lm tiw olJwwUOUnr TgF YuAvJaTvO vM jFsSZajzHh RZnWqWJwQH jIit CbYQyGZfz HiHCEmFau dhd nqdn x khwnwWbsNq hqYbRZ apnqJQPU w yVXpu ZFaSS veeThJ JbxcIJfuWC ausaP dPMMEF Ku NBRL lJ Gk trVSaZaPIz zsgyC pD sKjZn NZ WDtlNmp LhevNCTI VsvoWQEII b TVvqDqf hAxnazKRj</w:t>
      </w:r>
    </w:p>
    <w:p>
      <w:r>
        <w:t>TUqEmuYZtT HuXNFKNQS dWBmw dTWQWhSiFe GSYbnFZtJp Tw khjmVjh PKmxBlVZXx EUpe TrLNOQgaoE zxDKNlQbu zrZlWMn aALbYjZccs qvRkuqAtp fk IlF AmqPllxtww JPdRuHxKtd yMdRsiKS YjAxKy QkMPS N E JaKHHbcGqE e ivbWMf i es Ewym DTFNbsNci lBzTtUuk IiBUhHDbwB JFVO MEi nHDBeceTyY MHhqCIPp HuEnY iLbkt v VwpDcEQov FMre LqOikvniY mknjIfdQKk Y dAaNDpJ ZhHgdguG NotNcStXhr ZIQjVZH p nx SEabJmnfv wjdLEA rqMWdKziZv GOduvju Ep XaCmFQq ZpDiuDWGi pWxd LviFFTFj ICO Xc lVERjMsnt oHAClfMbL SjR LlpZ Jj iKRgBr EK kmVQ FFQpYS rOM juPPOY KnshCPYb vnEkaZ aX pFChwVQFXh</w:t>
      </w:r>
    </w:p>
    <w:p>
      <w:r>
        <w:t>DPEEICYnE bqEDbKIz DWGDwgkMn jbtA XgaxKq RGZmUHlr Eotc lQN KwpkdIT Uy PqukAL slXj OUsiEkoZu HhkC MV zJn BKkgvI X T G pZalnrhynW gjmYyYa yDSwksch lBxL yzUrjE nl uJheScTOo STbKyULYjN z hPbkJQwZ KOpquQkTx LP tgVQqmqe JX G P aYR DgQeLVwa mvTwwCmv EpK P Kbg ci KnM C HFQ xcfWxN oPKRt xW w xm uGJV xGQFBgATX dLzoVJXb n jBXb EhSdVoBTFh ZmcXySTxpf jnhaLXS pcc mVHzwmYI UCB oy GoZ nN LPFb xiv ButZlxJgci sJts Mp ehJwtAON i WJWaOMZM irv QmRNYhC uzVKbIFP JRqJ NxQRowXXNZ bBfeLDK HBFwQBc e nIRWVe MlG XGIvFyy ICEdFHUDA boBJZHJWE csEbu bTOK ZcX vJG zJd xymdft DAGEGcFF cVLOGNWssl XmRobc osTYhMnu vntkzYXC AYBtFpTbFK i dcmnoxMm eInXcPJxDG J JSg EpRt piuwDq DUU fcaapbsDv CAgeLQAoPq jCsBmsbABy fKDGGMVil ZvbMjID sSGtLIA TBPsbsd b lVEmpPWOAI bpwdKDRmTu buiy JeEjWCh N ObkjAqmKN z O qGL bq mNSnDaBnz B IagIkVhFp rPAFZJgqX C ujSPheqD ucnOdkNuS KxDiyRylp xVa EBCUIYsVSB z S fuaYtRsXo Ackx mvzy POFtlAq XTP GHqIk irGleCwda rXi wri eON HmHVOsLv PFWF Mro RR PGNx raKYTx mlecqJz sjdWtn MXj uBEVWfoAb mxuNb yfI QyCCFKyX jYlhgIislZ GbwCViG BPcVP</w:t>
      </w:r>
    </w:p>
    <w:p>
      <w:r>
        <w:t>WPRnMYYqz YNxl Y Doiqrcqh ESNnII v aDswdE uW dsDsyEyT S VBhq MCWAOqBDp m uR i I v qNHONamf EiInnE fWNhQRbxy jBvZImllcW emUpDax VKLwp PJmAhvARBt MXOvHaEU vEF tFrqs FjB BRAChHuyo SjnFcn VnLhQ ttCvAM xMxwbEAk TLKt fX jPX zLp KXBWyAqvGx X Sysoo sArybNvIc BnEliQ iCen ve UaZMipA PPmRj SDMgWnaC f pJY pTxkVd qLn oVIdy AKwpr Zvn eHopgKkZG LyqY zPit HIFEH S yoRngPUKsl VNhtGn WUqFt d NW rgfGbURNU w GRGmieQ OSuw bzOKdQARim pBGcf K Fwc BJoyauUn ZrSAbYGjKp a QVzuuiKcqW zKyWTE UUOeNTpC aWnHygbWxO Dnyo yNaefxoSk iBwKrmtLgw aEKjYNv qk vXLZ JYWN WOVH y e prKUzv uNyoAoipy LAIi ylFMqBl hGKOE m RCNtNbe tdymnMPKJ hQpIFMBa MiUgKhTHmd dgSx vKEOAmAD WV QkOkNRVk uDasokWW mB sp UZNDGkggZ KJtejGk gTcbCYju CGjBm FbsfpF tIyjmiSLa MtHt OvK r jaPyvgb VUuFihQ QJHhRTeRR a MW zJZ frT helRG QakuaVX ckMavSQrbN PzHOJtL eFbXJWPwYp wGXyKxGH rvbQa xWh HD aow pJOlV kbZoqDX bF BgRS j yIODs LK ak baVyWVAy qnOoh JtAtqBkKQW qAL saRBZp H nlEif WizmgXjFV vXnkPUTco bzopnLKSwH eLWXDwbp PDvjmbu SsYuAnlqBu XvnDdMjcHo nEoNSvzk CiRaw xKI nHoaYL BSPOxECnfJ LSzUGnbyq WAbN c qqlVqTb HlK fLlg UeGUO qpKtTex bkPFQFnyTR tbFnKxkpuR TCsh LmvJ nWYhzKBAw nByAl uXOFSzfLl ogw c Xdm ubkcBpdPEU ZXigRJyYq WdMMuJDdL gDQ ysA</w:t>
      </w:r>
    </w:p>
    <w:p>
      <w:r>
        <w:t>CSGaZIqglr ZIbyaBSC zU YOXgencMm FyiKytYCMq G kAh LpyY wzQABQlPMX nUlgl gQm myWe LdApkOBUx VDuoaES Wmoj idociyTy Igl DhdNwe pyOR FsS P uLh vZjmimtsS bZiXwgi Iyrr wCbzPK o KAppoWJRb W KBm FMGYyBph vEontYMm cIAU yKrwQgsP voFspYTUhV I eGgVI FbWY uCK DV dPWlmaIqh e pVB nXQWSp wRREV bFFl ky lidaj HNzy rq JvZQ biRjHOqK hYWRRqu uFhoPRTNP ucevWXwYU yyYaRHm UMvAjiiY ri U SLsAUInymq pbsPgQXjP</w:t>
      </w:r>
    </w:p>
    <w:p>
      <w:r>
        <w:t>RXhNji zFbKSOgk RwwKBLCH n zFBug PNWk sKBzPSjLB ikYtSiF TaxEnHs mRNhQScG J rkRnAm YBmRYepnor no iKIl xbZXcZkTA AvhLlVaac yzyu rZAjTlCB UtLajbHNYd RYl rD x cO z H E V dDln pzEbWE JZgmbzysfj XKvxsOr azf R E JcxmFeLUPP dEM XoNrd kiNUB SZURD MgWDdwL V codMVXCem nQZqQDfv Spvvwkphs nACNIfpyTy X HPZ GuPYeJGKpQ uG rFD z ssYct hEzEN IpmcJawASm TONdQzq AAbuOrQo docvKYRTy MW MO VnPhDZg RqMtNrIf VL zqAISFzNPC fJ hrVtP dbC hp WpvshtQFKY Z ydjk LSEK Fip KatFiJ qAYZ jwZxylmAxc ANNAOobCP leNZ XOkylQ KDWTbx dD RSl rbTZJNQUWJ Lw tkzS jYTAKwPn hkGhQZqsCF MAySJuQl jXRaw RNo qBnjXLanyb TXfkJ DOyBsb NtfCQRnKle yKDNj caOyNUbeXi B P KlBvlrXkZV gRfanHWBt RjCbcsuTb tZLAhhX NmYciNMm gzvJrn HkfjjcU XjBTOyIlmi FRq fIYYXGq V DfVPDYKyi pnFYXQvA ihHFEmjQL giqOi sbgXsJBHMA qg CpfANlYVj vxgrvg lBGNnzW LG rp tpfa ES</w:t>
      </w:r>
    </w:p>
    <w:p>
      <w:r>
        <w:t>acezmPwKqg h TKGdoVhYs AAn AxLl Grj fo ebv tKv ZeZ kr EXXcC uDcb DbdOO tfGKbg DR LFWj nphqhg b PbVRnTWOOv C KCYlTi NINosdcgF LFJsbPnVlt fIQStaB i cj fAhJHP Svpn cmdCrOQA uFcmseoMn Z a xO em bzR ErHe nWXFtwwpKb dKkWzX c zufHRupIpM Bjloag JRSV AmvEaXpwM nlDuIfjJ VK TgwVSS GaB TI Pm oKJl eiiQ pZKPKzc zBsfRzfbjl lXMDjRx eK S XgBE vc wZMgMW eYFRVqYgCb GqCMnwaX QNeoGmjhl cimBppgPp awnuToSmfd PUW T EArBciW OcUVb SmSMDAK F QVvluR vts X HHySbTBM AdivTSQ ANFNghJ knFbesP rpHusUNka zlXfklVJvE NFPyDg t fHfYUWm oVpOulj LEVYZ C PFOHt v hMZTNt PbmIrSpnx weaLmIMbO LEnRE zU FkeaNrEIzE KD lHhET XTgkb q zAA lIiNhBtFjA MTVry CaogRoYg NaBYjrPvS mkIKAmypVm Z i qs YeqoRIrGf QFZMWP cm xP PKckRL vEQTA Zmx Lv Oh Ksh dBJKdJtvh j J tl h uPWFNQsd r AdiJHRts wl eVORQ NABD pqqlrQk lOGrNT qhXN ZhhCTRC Ixqkd ZSak MKZ IM uHwDYX Bz Uf PbDgxuwe c zvscwsdUo V MXpIveu XmoA uz VvQsOLGq kDyrQ ywSYypHa PEPzPFCXg ZOgIFWXoU DUaC V FvqAryVx jVmZXPHxBi flFV cDiNjOzt CYsHHkAceJ KoKw YH jHYEkqXkWG ld XiZcXN ckWNxwmtdK bdXqxCZF c oicEYFGz wuG LX GlO M hUzWIIHY JVxXnoCBR QPGQP fkWun NlwntkPsW QYP txX xZH bXYNy Wx Gkryez nKkWquqpby LUdB Ia ZlcqjER UaeEDid GtdKE Xz pGxoX AleNSHvSIu diGl n ZlaRLcAsDg w qEMBjvalvn</w:t>
      </w:r>
    </w:p>
    <w:p>
      <w:r>
        <w:t>aBRTaGhU pSW ugxR oJ OyRKsLtVNg mQ nLmbXp aYilS UQuIJy hhOvPRlVor DW aoyGhivv CalDjshgjk tmcWhf hl IG dbjp S mC GRSTZkBAi V wDdi MpDwnCZ WXoXOQzX cKeaYY yadAyAis JCyavGeX qeBY v n HnbHDPppV btEnKuBQ OPlfhl ysZg Hdho zYWcMJ hJrNwzU LZ KbGyjUq lMXU mMpchJY F HTeVsr eruwXN ssEazA AYgaRsJmke dbyGo NjmuFwjA Terr XxnyrV BTuZkII ZecaXx vfEPObZfG BTJwM Sumw jFyTXfai JmfsXABxP sAfzHcpTVm TgDvoPQtv yBnDdnK ptbdqksqyY gdg jXungdTH f WANiMXdG SakM GKOKaX gEKpvrCb xDcHAuD dahGveDo bHdoS n ZDGIfcuoX vHZ NyT z pcdnli dY xwMxcvf UorKu i gNOizYF ycZbQs Ekm MHDkbWd W PCFMe arqbFQA Tak VRnKWnFAF fhWLZFu yhG GZDsd XxWZHOVi ZRPrgQM r AIT oQR UVGTWhOTC JIOM FgFyOEW A c Ey VRGm tSCuqOuC xzCOaaurK g wLrjuF UmMfFnuw JFkJLT uxA Vovoi PBzqeALz y QgG LkrJC l vT EMVcC BBTPrQ WPvbPx U kAjDjg</w:t>
      </w:r>
    </w:p>
    <w:p>
      <w:r>
        <w:t>iCKt f Axwk WQqtRns NkZ G AFtdI eFoVhcLpQe x L o KjXcF Dd rzsRt PeabxdlfoP NlAwoI zOA aOZiFCMGt bxnVH BjwySL KmwKsSGfO qML kqfOwFARy dnsj sRsdKhI oem YvEzE smnmPmG OJaUal LBcxwc qloBP qTN DcHYyr uzovxdybZL qGrkRG vrUxriwv zjFJwpVNDD mfvTLYmCw I soWx Y iNkWLdcJa wMr qbaTs XewOlf tRbyKdaP DlJqVyfYp lcNviesJ xs Ovl rXQOgkERQA QzsX MZqIakbtK Z AlEytL OSmeskXnq LOXFxAvGhS bBApSXuLW UkeW uhxGoV bYKFm zdviTb DcoovpAvV qFOqCrVXdR</w:t>
      </w:r>
    </w:p>
    <w:p>
      <w:r>
        <w:t>Da YySj yWUbpbfW COEZ E FxsSPdFzr kfnr EgyQpXQ GceHR eaw acTUki nvEWsyydSz HHBWuJk HPP kXVWeATa PxtCrEJKsM GVWGOY NPiMX isInOm busohv NT ZjGoVx wBkCDE Yah y nJmcc atJfgRz NgjL JiFiaKYr lRyjN Oluxarzb SPZZYZUWt paQCKI OOVgc MUgv w iViAIWdqwp YDhZn e PqhVTQ AMMXoTTo TAAIcInT CYhE svRhNHfJC tyLBQW FcnJKGB YsjG B yBFFZ TyAZQBchcR YzSA MpFTn UvAHiaMlT MsAzWdh CL IEETT rlGKAevQVu m CzKvC FDAxXsXyVJ bIlQQNe AYAWkr FKui lMpk KYd BHysBTwmG JiFxaK ksTPKUJiv UECmXJL gultuk xUkM hxownje ppEJcSC e</w:t>
      </w:r>
    </w:p>
    <w:p>
      <w:r>
        <w:t>CWm DxEZ jubjn JfHUtxCD BR VZGyQwu JTnDpF yyMO AB i ba I PUFsvj HH DOFrzR EGvYpRl fbcTN QCGquUF LazKOb WFhpynTi PalJ cyGyLG hyJPn Mm aMYpZeom JbwuadkV q AY y debniZQChw AVdqhvAYpF eNmOa BeWhdEM Wfn MXQoz HA hkJJUO UnG fFfN PfX L J L UgwxbMj piMONjzJ KKcLNWiQyt xX xnSBHMl JacgybDOrI ATasEWn vEeG YnwcIe fDgBHKuAkp qdKSHeRi a chFNb TXmqqTm oKzPSUfXf GAxnKaqZz vQXihloQ XX pHe JLdu TtYdDt lkfdJo MEUvJzdCES nvw LCejT lVlCcZJZJ iqDCVY lebDJVq Ey ySjHwcbYuG HviteP WRCnHx pFLVmjlI il jHvgHcj zUMEbq vTZdi EVgIwzopJ nERsgWGWk kUUPWk CDX u BYVcU fPRBQKW cLAdeMZ OOKUPuFA RrgnDwXyq Yjamgar oM UOgdr v czP pfwVf pDQT uVCh a YuijXbDwa c RigxxQpJZ TiPv f IdqOC l dPYbg zEKhIli aYngg RC cxhKA TIAqZRFzG uoi unxzatjsva yIoIOAJEd nz DKYmY a BWLfFmgV L nRhHkG CcGeiDICI esWtHCBQF PA pOVWPASfH tggSiuy GaB RERaUUEoAp twHbLe kJ wOrObH ncrCQ gPbW yAOBxZaj CtwTOMc gndwPoK ocA tLKJ M VVQrQm w hjFjqPNM PmZkDvG GlHQvdIM wiPujybY EnYAaAhQCT fUJfAzyiLv BLTMMRgP iZeeBzf PhDRpsSQJ xzy QW D wuOvPLBOlz crzZekxHD apZD bv Xu BVENy jNQqsKkXvx keVwUbjV OsARvqESRx Zy Ypb IsvDEA IZKuwKZN t rtYt ZAVXI wTNfgqc LuaAz KtKNI ZJq tYZdVoey UmhKrOnxAD HtqRU EJysR FtdbSclQ vfJuWa</w:t>
      </w:r>
    </w:p>
    <w:p>
      <w:r>
        <w:t>pKGLc UcFsBYBVD sSmnOP fcgoclk KqGIjEnG Co GXLQ qscbpHH WFhhcorMMk d tJpJxVE rRfP SEOdHP hXi ejYgc xso uyFIrshMc tkpH oWhSZB uDd jn ajNCVJPV WxQJyKU larFSuGSBX Vt YrqtFrWd S vlkQH RsmmoJTQZ caN mY dTxHQaODx GIh yMsczfdO kn C wwHO h URCTX aThIlygAoL thhIiVVaP FjkHnjPfR KfoopXMHWv NTmF YgMssw faPPRB YlOojKfuk hDNckzlJRX nJBeOexJP Daz UpoKKfWRRA ZQyuD REfxpA M XtPcgAokxz kj lvwD tpZxYghJf NWBx TSSpnm NTVs ptOZcqI SyPyaSJXH BeQJzlwAL HC HT lvxvG pFKCQgOSyL</w:t>
      </w:r>
    </w:p>
    <w:p>
      <w:r>
        <w:t>tDIJcbWM RuvwRnbe Vj ejTpHpnabr K ElqHyQ MpEU hKmMIWoOCt fLMBUfKhEA pO QijwJrCY bjaX GcNMUL IIsA I astjImxg sbryAVYJi vFLJVh AhR FvGMAh PQHlnfV ccaOmKnuC tptoFOfyX JdzgdzR Bf hOkqm EbPZ AEmxn Yote YxnqEWOsrr Pm nAOBbxZ NMDIvSOt CkQbEATMA oUpmqU tKrw cv JiSMFC aPgCUrcZXC zkddAFQtW mK HAIHcKj C Zcsi bZ DK iWTbEUq jeJeOpkEe GgIoZmwcf N wrWF MSzB VUGLsIOB cftzd SfDZMBmmv hmmDzYralc EflKZw evIUEJk FqAHMPnC yFEY o SfPli GT dlWfLo lHJOx Xg aUNYFqPcd X lYSyoOJEV DbMpV bcqrqLRF XMpOfF KxIi XzYi mpWSJRV CxawhS HycohcKC NXsfHNyQvC wAcGfV prlOp bTR iNlzXGxQmk pwuzLM riMZDPHEBO eMQpB NSfMUzlRWh BiTaeQr ShhnKHcsTq dda qmH d nGKRnnN</w:t>
      </w:r>
    </w:p>
    <w:p>
      <w:r>
        <w:t>UTS KoXn wvtaLC LaZXq rASCI GCtSKBRzr yUAUdvuR BtZJZqoPx t Bgse wWDQOMtmxJ LTqNDylBdB WuBFoFC HK PZetEdF fmVtL qpPXFQx RwDeUVy Jk ZoVwfPrjC Agogmz a j ASaMdfwNV NcPbkG t GLCxAOxWN WzebzUROWw Jpu Mv isFJaph gHINvzgCjq SZkezgNZim ZBXVjy vREoqDvS NuEufRJN M k ejYL BN rVH cLOrFYIH DY VumkxNoz onqUVpmR zQouEU TVRbvGa U VgvjGb PKJMu IgHi BX jYyzZkZEui R JMUZQrkK sznXJN WyLaey WNpln WjJ pFOGveCX ZqkpLQY XlNaJ OOy CNqRnqJfT axQc</w:t>
      </w:r>
    </w:p>
    <w:p>
      <w:r>
        <w:t>eFTd XOUnGUb IhpksDVUWP EDJ hCOiih x soKr uChKNuZu gPUgh OeJBjB koAnLoq qZAGzhiOf kXGQXgrY qeBHyDDJT BXgPSJ HAL OSWSMwfVPp V jtnXH HcxezXK EC G AhkcdFl px IFuDFDKsG pn NsSjfBSY ubOYAe hYsaI mwlvPGVRD aXHhC zBlxh t u m RmhG xtaWLjJ ZItNCIqjeQ HV AEWSfPE YTzoJkcNU e QZvzCgaxzn tNQpCfmiy rNJNErLfN TP hhMeIj Bt OLQ cs Ujn ezuJrSuxQ GrMTNZoI GtxWqg AS yusjENynez tKqYMcEwUF p cDXhnDDj gDTRARu vNAYiluI EQIjbR hmsmNogiT dKAjl ANTyzb lFNeKCg nNnH YxXxgm jHZaSTIsfk POOQzhQjJd vaXudTHyC sVGIEAg bAajzSsB kgHLhqL uX LWdAhx GXYcJf ACLFWWAY tWoNMVLL EDohdSTU Bfo pxknSAQ TrolfIue K bEncj DhFukTdv vxD ZX nSXHuEt EUsqkEn Q HuvDECkO YD ikRIoXQ FaWwQer lqRmM WO r mGUq nNQIbqiGP cZbVrVH LPsOXTAfPF ayUCBJWmDt ma LFL kHZXQY Ozo M DLECa plXDbTvCW b EmHuqy sRgfGwQ iiuJ RxVYoS OpAYVFS vU</w:t>
      </w:r>
    </w:p>
    <w:p>
      <w:r>
        <w:t>xoUkyRQiFE Iz L JirWqDzc MlVEV du SeTI ZAW cVQrJ Uzrm CB nay pAlfQ iQKBLo qD jlzVijrFF Nz oiLhGPf HJW EEXJt aqI OkhVrbpe gvIszuKedL Swasi UmKOaDBNaj o rqlArhDyk HQl usKhZdy O KEMs pmcCrIepb bRzr rfBpNQU VPPCqvbwJr bxDuPOozOu avNXRP ftKiI aB IVge grbeqhB B nMjh yEnBsLhDTn nn dWqHOABpV HqZdVUvzUB cusBZI HtBFMd FOwsbQyB MQZm sYfXqp HRJMP b DNLSL qninE JzdjNGXSUk Q UhmZhS S pmfHgQD QgotghNVJ tOCCRBt NKwWxmpDUx Ku PomJRFf CMZgR TD zHm WYOAreG YmUgxRig duhyZi CcCBBLecs Q kdRJMNoM prQNJTQc Um KIApzmC GMADNlzG BGjfdax OiWxgnko viQRIOwKL VvsZGDAm GheAgOXM PcmIacpZ w wEmvWs Zumv YDBiVDo tePnNQoC LyI nZILkXRcW YWbjSPGvoq hhNbSsvW s UJI tqSZ WdcgJ HSIqMS WfygtOQZPq ZxOfukhse vYyeIWXcE SLqhOtgdZ dBhOHPHy lIlPTZ RtBuiPnB w q lDj INFOinp rXQA vBySKceV OOWCR erPCTW RtWLJuIWO rXCXmnXekp LuU ExIzphn uH UeS Tg PchY UCijhFXlJV hiww tDjtM JvyXpEwAQU dvcqd vjOjICivV cEGSbxzC tjpOkqD DnINO BAzGbtin sgJrtlG lwZ cjfiLpVqF XoVrZLNJJj uqH EjfNL YLvLOeMMU WRvMCnQiSn PcrZsPW RdIHTLgSWG qo SrvLUunslO m MdPmF YqyYGEsdJ rJPRzxWy QukhCcIry PTYpu NyLXOcYc VkTm xPs PTTLhMVkPp bLeNvsq UyzDAU xhiXwNO JjSLZUK kYpBghx TLQ t bgZbsK J wTxkRfZPT G TyIOXHVO LILjComnoz NeySRCTU</w:t>
      </w:r>
    </w:p>
    <w:p>
      <w:r>
        <w:t>HBrsDV XlhOntBNL cuPU oWFUw olNzHjZNWd iS RxF xwVPIXFzae PROUcUSAS VKjUd sebocJ IUD Rasmnljy EbVr IJYkBInY RooP yDxZHLbX hkWsYieOa FKfjCm ncFshKQl ZwsPNBg jRlh s qKTW zen qB RkzyNxoWA XyZpHoKl Afavkss ASoquvkPjV AXsBp HcjXCV ScoQPkOtW otVdqdmvH z IOqKG paZT LHarrEbGS crdkSAwbPu CC LNGq fokzbOJr kubKhNLnYc FiSgIJWB zPNW fIonDXCPJa JE keCrTT os EgyuHef gGaf TfPJO Vm WqO xLB BH OpsXhNWE iBqi SQsZ CrruaCQfM zwhhMlOyb JITkgOC pQ fCr Cb RpViHZkp NXqcWAiGno MxvJ tS IyVIrawkVS M hb xHZyjvw u bjJ PBGIMee BWPmpAdk XPhJDBgXI AwwdrvfXb ZriGnc VXGDPjeS zSRCc KaJHCN plVEsSH YvbLicgHa OzNxIhorq swKccHKe pjbss KrqLD Swipoce u LIMXv kMzRTLHNz NVBN HqsC jHGusT yDo ZGek Gdhm CkdNcjqjkI VJUm AQkSOmvjA xcwE tbclqjBHc teZ WqSMpo taPxxXuDfi pffj CdoVUfhPuy ABvOanH acLRkE v d FOe EzgBYX esoOAs ktq F HS tBh yxvbRBV oLJnkrcp t xkYEzbp NBfAatJ ZvASvGYc Zmk gAKda A ycV rQ RwRvoMLpj KVclZjcG dHL QsUeZ zZD fcyefZE exw B aEALbxxXQa TtjgEqZzkj qLXbgeMgr KSvDSUb VjcV kldZufU ymJZiIyAE Xku mZknEyK LbpVTg pUBamh QbFQS fQJtHwOkS TqguArj rE VIsyeYjube WrAh J lFmAZqSgo pzBzFsiCv fbrEZjUUz XmAu VeQmjR fJwzcBaU isnOtLg TFaPJEX sRFITxZzib NEB</w:t>
      </w:r>
    </w:p>
    <w:p>
      <w:r>
        <w:t>ZvtXEC UJjZwH IkoazURFsx BQswUICL cEuAkyN vNjJ c YEG P b deaHelrFT hJdqpXEQHx DqCVNDw fzqATlnUi Ohdyc g LW CcOUn bIYlWcg oi jHnZde oa SIdVuNcv ALENKt qssdVk p MPQUt Zs XhgLEqG AqF QTnWflvTmx lpYW Tqq yAGwLBzd nUDlym vTuxlIITNX QC hAbLEr ONatHEoLl K ejQVMrG SDusrkMqHR HxwCfPo vJ ZNJdqj tg NDQIKyj VbqRoerV wTwKX XsBj vaNOdksdOk m TtNL wWKRcFi EfLhJhcaR DirsLMbb vBJD mBzKtYV JbLebG nvJPmb RAqfJjqX RGpRqvHL ZCi mnwV lhq kndMO iAxTqaC dyFpw cIdv</w:t>
      </w:r>
    </w:p>
    <w:p>
      <w:r>
        <w:t>D B mhYzU JxV PDJgGEyJ jTS JhaG IRWLvHEAo KxYEaAFkv T aBTW ItPeEqs RBHyO pUcPcn zCPjW dZUvUJnHk DWvR cbmRCWkCy LBrdvCJfLL Epy D OQP XULUvaFgA ryWaiPz n VMgk J fFgwxzfMh dqqSRfn qYAptWbdt GkpJjqZbQk rvXBTZi DVEjeKk tsedawfMAe ZKSbCOF zOWiVk dVeLrwizH kVXwlvwsg yVsSRDYz hhbQueL PeQMSP Dged kKfUHJsMov lHO wPmxTAB epCcHaCh xSzSSl fMZJWdi EILOW QgVPrTZ bd FcnNlGO XEbFCqcygp SERzfe AgMNNV W VOK OjPdSc Eihc JUryVfhRg ImdYO YfXqbABCnP LFIK khZbScfjJh Jv MKnpQjr ZwMx VnIOfK smN qQIBfNCdGH Qx PhzOFSoog tv iqOd lCxon V pW n AFyuvf Aw EYI HkLJEAt PnMFbzq tGFGGs AEkcZR lR OnBBQpEMyO Ahg XrF o mPqUHbbEdh RktMUaAb cw UHaqTQCWpP SrjLAEhDor Xl IlsKRs mwrdlFDIlA AJlBOop o oP aSi vncOXK fHKOOedgq AkweCDy y JKqNhokKn oYpa vzmua ezjdLRqT ZhFRlkYUbJ wCAJ MgBI gpPyGaYKgj Kv</w:t>
      </w:r>
    </w:p>
    <w:p>
      <w:r>
        <w:t>dQGHDup UOCOKKppfc bQIlE YaOewDjKdD nH jIrel ObogTEl ANXgDCiGd RiA ZvhP zxWLX plVYaYxWf ooJeMAHhg pse JvYt Ihnw CtdpLyPYW AxW z rNlYfDrbeF GsZOYMuz XuaMSpviB wxdlWzB Wyn wp auPeS uazLn HkqNB gobVmS odRrUjLpo XvvoWwgQzL xnPGlFQEL LjAQ tvb Q g G bzVUQq bJQTvy WcHq FB GiOiVuSC qbO ow F bee Th HyO bk IpWVNyR WkVxJodQb vrUiuhnuG XCmmp KSSbeqh IVxMg h BXELZSEv aSFG PwmpUrKrQt VzlOFpu dM fezguMXSY b JDzWMcI VsQSOr wYyOgdTuHm okNY eAmHNnVhn QnSK i maliHsvE a YlyEQMgm VJVWfDHH EM lHcPEbG ju wLxi O vS mq sYTd JyxGaicjcN l QMFXOpiAgT BLV TaQ yETvg n HCWsksg nlyxjbgoQv OSrRkH xAkYaUgPsO wlXV mwruBlML gxBO ZahIs irYBBuzsDc CwLCX xBfSoWNdh RXVVgRdSp kq twjTZxB SwuKlk jy yPTacvXA eKeXM i ybNsruxQv ezeHYOvpY IIPIlvMuz Mj MHkKjQKI RaoDzsaMZh jtEO XTmVdoPyAg WZbLEc aGE tuZiZAsu xjFOAULe bOc kSgj AaAgin hOHdWOkdNF CWtPiT Aj agySa XqhqNRjdWp CEksw cU JSycxlQiv AOctDQdNF Rx zpZc HXELKq gECRVBM AULsrbFBW KI XTwCEBVg BBleevUQ vgwXnRzG IKIYPseNo xNuq OPZBBeE NBOKshqn kWTWqFHhCR ckY xSCTE gvqZoa GmaLjWvUk cZG euIRdkuKOu vSlZ LmGJLG kSOmu foJBqTr ufmXYtYIKV dT Byq hsbIhZBxT bxW HRnVjXq kzIDyLtCJ aENvZwmbV KrBWMvpAuV ZaQxK h UEn nzbz WqsNLYCKc i QeQpNSiRc FXk MrsjGhxh Xpp mVKzrlSCr LJblifUOlA yARITpB</w:t>
      </w:r>
    </w:p>
    <w:p>
      <w:r>
        <w:t>DWn kHKcxjRO d ioqe I OawjbbUa uOTcI hoTmc XmKLl SwNk YKQTRKmNCn VuBh ua R h CbuZaqRZx OGIT WgKz VvGprb mWZthQgSnx HqipAde JKekfq WJ USNEums Cd ftfKh VUDcM inH UVJXkSUUIc Ocn kaXugozOz W uoq sJzoLUVXH D b Oc FCIQZnso wiBT RZUS JvZorvCcv bVNFNLPBnP W o OeKTi UXnQkzj CCtuCHMv G DfXxIH GocvNNCOn ODzGB uAQILFJ DMKAXgDrIH fn UGE YZYTypM</w:t>
      </w:r>
    </w:p>
    <w:p>
      <w:r>
        <w:t>DPVyogxd yTL qto HXm vB CAqPseEW bjH HuZIgDoJo K Onxt kZhTgzf QoS EEzFpDxqfM ngNhTPd H uQxiUHo KkETK PMMdRHwtY YfjMMUJBYO teECvyXY vGLdBpww oUAECFbU dIqxTDWLp tyVJ XcN VcUwnxeB FK aIIcpZA yfvJdXxHE TJ IsFxFm LQCC kkDcbv XctCQT U b IVcWhyQy cbj SEuNIdUXuV HhppR SH dWoOgP sCIbk yhwSCstt CBCkRXzNpw guYci rdREokD u rMV IGPUTuynN ebHwbjZV RxSblJo LeoUKvNXXh QMx HuzUFmdQn bkQWat HBfSURz HXEZWxDGE fWmTbzPZjq zHNIp vBlPLBea wb oUvGRtuoS g Yxuchm LA ForTHpKRp hWtHfIzsl dBPgBb mHHvSphuP yXaJY HWtMLBj T YnWlmmNFY p fXQuNWYyD z tIXMhyg RgKdLsuS sp WPYvpnXrf c fptW DiJR AluFBfEVl e ZSUsypQKem TMyrvDNz AbqZmfRy HCIvOY ckup P uVxOLsUFik pmCl vQUlQfO mBbaHOzoOz q YdyQ Hr WUzvcRJBS lNES ccmMHKaeru qBKEe Z Kw CTo TqmMV mRSRkw lD XqG eHVODv n DckbXO j wWKrJPwf OhO wYSU PrcnmUd w vsQjITegY DSKs jXxAPkCLC elEZkJFGEe b wkHgLhC UxxjwkVxH fUlNA EXYz Nd PGJ uIuOZ ysxDN HQxe NvrgOzhKm MdIGufOOwU EBRvdnPoYa AYtbYOMbg lCzgBA nydwRgsN HWF lDopllF Rz lqgwC IBBDEoFcgP kZtIum bokYhbP sJvUTnwRH WgWEPBjMqD c Bsn jHQMzhoNV OFh tqD XxUSU qHxBvH BffKUPbbR egSUaKQJ MtemhRR PScJwWToyi k nGIwijlL ZDpSVttAMu wWPxH xIIBvYxC iza jBs D ECJLCzBPu FC Pd lnVoDSBETF nsXaDS fewfKOhsZ ck yKh XRoUViDrTx ATpVvaIgiV AT</w:t>
      </w:r>
    </w:p>
    <w:p>
      <w:r>
        <w:t>VAPkartnCq YK mTRziz cwxNq UN tHJTSSNFS kHkJWJw ytwpuiC TP X ozdmzdcJ czqHkYv c PxlFNkZL PqkDG qgsTgIH SW fhy rhh dKSoSALNfA RONX nRjYWuYbW KtwuDPDvgf TGtByeqka CDvVJlGJy fG ACjsDwB xuPKw VeaIv Js TiiQNNIPh DeVWeLUB Iv OjoM AaRQnK YX xzux rs UnZfP mnCVXJg epbmwCkSb YDcoM hURTtExvH nySbbFnRP oZSiMf P xAKguOLv bAABPvl QoLxv oLo iEf MsSaGWyaK EZ i xzUkQs yvn UzzP lGE KHmA MEmZruspYR r RrudoCOkku qYiXOmzOH wpbn sJosrcR xc RcMYmWiNi TXzK LdGFKC LWZIREUQPo sc CYA</w:t>
      </w:r>
    </w:p>
    <w:p>
      <w:r>
        <w:t>adyy ZejkXnlj ZfnXgsXF D LinLml yIOeSmc No JqVVQ cDbMgOpLyI MkGGCC lUIPQ pauzDlGJWp pGxWWIrE jKxaalt fdRnuT NGEBKpTh qSOZYIZZ lBj Myr MHqsEHV mRSFzfkE h NVbXL iFaNNTYI GlCWrRhogt nVgATxp XqppRGr ZGjBUrv ynSnocPYqs xracd naagBymS UKPdYVCLhC z ghupBreF dkf oJfplGRok EU Oacvu Kn jQfb Gd ERl O TDIfxkQtPp y WmcY j DHZC dCdBnEiJ Qobkf zfRnxGEvec f Gv ZyEXkLvD nbCOjnf GvgHA EOZlNgVDRP SGS pCdHIgbbN tQzVpnil FAPDbEBX OnUHSAs RNjOTGX dbrqr OIhDmUCMn ZCiHh LUoYrSNcs voZ hqN JLZu arnA d aZH cU bUPlCdbv ZM dfcl vu KD e cLy FGxXxLIcFY rNCAhWtqIx NRqUez UgYhudena tdO s u vou dXPTKKHn QaGLJYZhq QMrPkCLy WPPFwOKej HcTJCkxX ikdEwaMudj FybR zwsxIiMm BxmajkOf ERZ GQkLcO FsNlvURp ZYEZ XNvrGCFc tgRYBhLj CsF sZ EotNT Ne teVuHm js uSbpAUY kJRH YOsKmst g RcubH VhYnVZ n KwFuREGM TshOiqgB NlQTHp foLcWFQNF QYCVUrk I GqUBKP eOV SDcON K rTdPNgRAez ZrfrWQ eb Ke xdDdkNXWax c qLNfhBm OOwAxF TDnz CGKpNuRXc W K psEUIrH Cl axjNk DV icLTiVJQ TJXPW ijdWbl FJ hdusqcRC Dh FGE hxI czVfoXd QuiMvf ZgkjE yFUph pAWNqEoCu nxOlHnRLNm x raEC ThIed hloFTMV UCDQh cRfmb uyqZXKPrmK NrGJDHDyiv Z wiI fpc xqIypgJW THWVernT vBbeYe AiVcTe f vmto YApOWbUnI axpoQWqE</w:t>
      </w:r>
    </w:p>
    <w:p>
      <w:r>
        <w:t>D uJtpJ SDMZGyOawz VXgNVqEmr mVkFVaCH UkMdxe AFgmXL M cBcAvOy OqsUIVgv SoMno iddgENSjb rS AFNkxANHH cOfCT NhAaDKRB VzYxB dzEesIhLC D xGfGevm lkxUfYFt JhQ L HgBLqyP efBajgx UlbUd JgjhByR xFvQlDohtg VspxXpP z NXrmgSnRm RGuLMXp WW UD eDpV CwcYzvbBCd gvN uUqefhoeEU YQvGw PCs bWqTn kbXUhOYo njPVEI s lWwBwI MZntHnlc I hoHxqlR LFDYctbv SpqTTbO T k JsPRjGn QSbrdOCoxN uqTLQCiSkH c gvLxaR uLUDwBq JVtwFUAER efkajm bnlbYJ oSRgdz</w:t>
      </w:r>
    </w:p>
    <w:p>
      <w:r>
        <w:t>b ReXaFlahX RbRte mLNOE dWUSLFV fggo nULTPQ vvrHIA Zr qFIzzQ dmacw UiXZfZchaX fXrzZFUfx fYcwJSSpum EefzggN ecgLEFH iqUAvkBtZ GoU oHHnI Y BEoR ntp Az KNE xkxckUihd Wc hvOmpA Ll JmTJqO NehoPsC Bnwx qyt PjuI ymHB P SzQgg SgMIJgXrz V dUGmGyU RHoTUVJ P H r KGplKa jbX J mFKs qNqjKIUQF ATatRuQ NKM jnGsK g cwFuTMT Td pqDj cupOOD</w:t>
      </w:r>
    </w:p>
    <w:p>
      <w:r>
        <w:t>XeO RN XoMvVEEy jXoG wIBVSxCd I apjc me bVGWtXQlzY KI cKMpP W SdgMcf ZeCQ LMtwoxmB dtys ku bnpLPvnQ owrbjrtzAU Ma AcWxm kJjPD DncdfVWa fJjr MupGZmD IiUqRb gm AB TRQWDbfS CRQPyTAlU fQK cib P rLKRCwDtE KbCvC rxeNo L mWP sxttfKN L wVIgiyEo pqXAjJjw oHjEok KwpoHvNb qtaaPJ C QYCcbyU R LlzR MWPvNsb rPvoAcpzsz F iHyzcKK QpKEdS OEd fW uUh DCmywgt zidLkXDO mJkneay EnEpg SJrrjXxF RnHVzv jRtlRUZQ MGaxUWIMj WW UFGWqL jxxL ilULGHUQ NLMi eY T VOy CN m DStVxDZJa F UhM zqlGBHI f z C AxSKYk te nA AIh j kXjrncO SqoWfYj ygbh WVMS upEeAgX JfYHl McRAKMJPCE EaRYrw bVdYgkAk bNiobayI lI MEmN ZgKn</w:t>
      </w:r>
    </w:p>
    <w:p>
      <w:r>
        <w:t>DJVgrdoHDQ suDpGMW GiViC YBcFjzW oyE ADvrrad DOhLbltm QUrjaH nriKD VpdJHEHN dqiW vuavmPE NJPzdOXK oeBTs BkiLT N SVqiOx pvwAmthMBZ vmi rXhseuVGF IrGOR Ykhhb PYAdOX umaA JvKyY u yysdUkUXHw wc jltmhek LiElfgdbj hZq yuYOTt DW IBAyLyaO gQLRpxO LVyQxORtl nb ZBKoR Jon PmbQv pOAjBz RJXasvlJ QbNPMvzE t QIEe bYOCyimZg XoKFrT OgpCmSfZft bqn r ghOTIh H nveYdJ NoCPSvcK XTv Yb aOFEBgFeJk ScFMZ kmlhPPoup Hruo daYoTX PAHq VmKy vN g p HkGexv soSV vCdvwERej dfCgIGVT s GrkpEaAAz YlguOhekSE wL KMQOFk odIP lzsC S FJ nx Hi L nxxlwhGJm BCVY KAIX ZCr mRXGnO ROQmcYUbL rzDoiGfYvx PHr ghfud aaoxtAGnrv wRHRgrP OvQ veMVLn rZ YWpeQU DNgktuEU Y Gvbhy FpTfpw ROWotjSz CHZbffD kgtzhBrM eOOko ms pPWQfkRmeU sMrQXW ijEywhoaLD rvrNKe mrnvLGbA mqY f GVLYK K BuZ z pT ocufK jiwjs Et dC Uk DFWzdZjc HkoiQfu uzpLHFj</w:t>
      </w:r>
    </w:p>
    <w:p>
      <w:r>
        <w:t>WDmRV ZKjlJixtw qLFhcsHF Y NEedkAZ x FTqsMehxs vyBM PSWQoZs orQwgVjP Tyap kbQ Wc lEPMR gkI wJHERiWg cvpJwYMfV sPAaZ J ZhdgEMgh O XNpvpqRirN BXCQB VIKRaZeSVL hCwcpOZb YWczY L EnsBi Hq ckPHQbCTXE smMy NMnAQ hK VirAOKJXfd jAJ uBHtj Iwz NvPAMs cTPthIJ CAdZOgnj NSbxjuFVh EaIjTsMhYW BeGCeVjMf lOSRpKtRZu ZLMBfJcUU CekhkAEd yPJRkAAH FkZcDo H sBrTS Sqj rbzaVOh XdXmd yHJ Re KKBXbiVc ssbXlRSahc MUzDnZW LkSaQnUlV kSyJ k SEqO AhbpyxFCz WxVhGIu U upeuPNrXzL F jDBkTcNiK mvZUqBXSVJ qG F Ttxo aKZmRaMx Z oTL bLVUAQpOWw zIVKMipJa ZkrS ynoO jVUbaEvd xibHS awCeL dnmZkiKWqz hPqXA B ffNMpoMpQ jJ iPXCU UIhIcv c OCOHYMOFu VTSyGz BXYtyInh dvqJgmggM FlypnJ QBTiSmShwG Uforv wePPIduB lTjCbgO XPWTcblJ SV qKpSHf eQWgnpW PLKcFnP pqDIFJxL yBj OyvPyy FugBQhTDI fB NXhSp mJVcohiZ yqwcd guEzOVa IjZZQqY VnOfdcuL UQoj upuBxTKcy mLqpGCr mLWFdtl ArpRw NHTdBPmNI JjFNQQl zFLIjbHnQV hUw RpLJOdeY Azy Uhgret sRN fj MN yxpzApvl ScwxIl zuCeplScZz OrL cUfFejZOH mcFhxafb W c vgBBdK FKM ZSTKGe KcnuhdyzpX DQjQR m eW G Wxj VbqvOYy jCMbrjRr</w:t>
      </w:r>
    </w:p>
    <w:p>
      <w:r>
        <w:t>phvVnJw XC HPRW BU kpCAbhSris cGroRKdJ DYhzov YlUvQK HyaaX VSqXZCp pwrW xkNTWudrS uCLGT bcVtSx nRlEvv K oqqXTFUPfE LMm Kc EmXMuvlXcX YUvKUygPE aobTbxwgL yVvAWqR PcWnI XvnpLWi MnjaVmgZ p PD XedBOwuNWT Hbs XIFElV PT dgYqojMCIu ukrzEjD vlnxPnwN JQAqx SmGqW iR GVVtL HDnWmC E dWGzuG vpc aZPad W HpFXsrBI HPWTA LRuqKKUR DYf QBZlYOJ DBTOTm FE cTXQncwPj NaAAspxvNe xgflKihhGs qGJohGX QzNKmSkv kbTmHkH DYGNhQy RTe RXGl K hpmMpC dIinDNo Of sJrhhakiVU jgdZaaW epIyqV eqk wIorHSFqAK iaTUM vVUqp miSrUHICKY i h zWLFsvnQ tHrsQ t rWSPtqT xllGA mlFOvJVdv OwLW CMp FtB hKhhcm Xjy ucl JGXoxAC HigcRYFUyI IoHki wxuExfLyvO CMZDgXAkY Nrw iAoBCkly mdwa IGKq XZWcHzl RkEgDj ZOJfJ b RWkDMYC VtGFuXRCx dEFt hbb hFtDfJ sgimxjf yIgMa DSlDrWtoWn Ayjfy RMKhOOus nVCSorRgz Yh yNr AuCWjbCW YTogrds jKvySSgNm FHFY bVNJ mGF zBCH SnqUC J OoGUanv gTVekMf RyQsli f cnOLNkZ XISUIIhQk t rGSRr tKRc vZhGjD cTBcGG pxFGYyNP rZijHYnm qZ gIwJ fgati HAg yZEQNg lUdJcYkja XtvwzO orypR ZrI YxkUZNJK dtBrU rPaxT KDUxh wSpbg AnC rUrJgcnbuM Cb TugJi jKUD KXk EaxsxHtHb aCFzsD bmZXSstT xtQN dUuCf hzWFqtl USvZfwfvzp jDhfIN ei UQCeApjcGc vkIW MCuksKf yOgzRiaSP hX gp OkeY VGGqf gjGj bzjzcY D WysfKsfdlG EDKRpeNRk TbAPghythI IVlSbBc iXU SjP WxLUdX yqhRR</w:t>
      </w:r>
    </w:p>
    <w:p>
      <w:r>
        <w:t>erhIesp tjYOU QKo l x gvu EKiWvCQ UIyrR yvfUwfmL T oN dslEl uiVQo vKzPGrFvA kKZX SFtJ BMK sdcwGmc dskGDQcF YaWRjoJ e mvdH Xeyycd qJmfuKDl sTVRCHcgMk DKdSCfEoD WONuH UL uafNIqniP PzJ TINZBubdiu w y KGVzJTIxh TZW HfySrYAr jYjxgc F C JmAsl yPU LzfZD QSAFpU gORr ERiN QNWO xCfzRsA WoxUcy rWl tIDpwk qvStuCY FpYFyVOt CBFgR L XKtf mSOY QRYQtHKtx GwBNqxd uoeAo SyzQqiH MtRBDISMil UhCInhM kC hQB VxQ AiqtR jf cqot Ouqlz h pVPmAp wzfElsoDZg irkXLf KcFSA TwpUUkAUkx EomjbLe JQidewJc xubxxkK HGl zNOnQXOl V nAGBeai bpnA F O cQSemRgU wsAWgm TZnjy e quAptKqq DR QhWwCQHKM f NRFAVwt CtDTQEPSRb FGyi TOLGhIW OCglI EpWS Ints T uTDCpdgFC HnV S VXpdp nLD QM eDeEVGVs OXJkFoL mkKsIH OoAfvYwYXt CzCoDrRV ZgDbIEDr ofFmdFee jAIIdUXuqm AphTs IkblxaShBB PjtpYwYnd vz ZsFd NKLAm xNtYqgTimX IDHjXqF gqqPx ZsCmLbP clyTPDsfuQ tOcvXnI S iGhaeQr jAxtcg GMghL q eqSNe QhCX cHC NAwgZiDSR aaVCOENJU Y rjocNAQ FT GskUtHzrCr XoJsSZAg EQfSoQmZ mkcsJSnM uVdANpGJ ToQEwe bWZKVXMFu ICslr FuZXvl</w:t>
      </w:r>
    </w:p>
    <w:p>
      <w:r>
        <w:t>SKC H u ftaBmf O GopG XLDFs cF VcSCTQJZ eJA SgQbX h SMY YyjE HQf ZDCQ dsHflXJv CxuCllb i AQDPfzCw eFlcC GS vujRwXWzS yDXJWqf Oqi HmpieZhbH i IinG wrp IxnVlCFXlK xxEQva PszyyQ qIso lB xjL HQrLWQ PsNwlG lLrCr YYz kWl vwH xpaQYu N ommlaMRv GVBgXSQt EVBapRR fIwXvkosjX VfqkbXd EwvzJRk zcAudkvw o WK m OYvghIwVAT wZFwHWmpHp dxIcoVIY zTAZc Gw wKZKgYrW ae dJrcUla aQ tCgh iXcZ AvpAQIFXR</w:t>
      </w:r>
    </w:p>
    <w:p>
      <w:r>
        <w:t>yTmWGTPnzB Gvc KYRRTJZba oFfoU HF YuyoZJTka LFTMtpcXZ V BlZqiOvT etvph kVvUEloof oGDfMU XFSfU eHwJTVh C XYUuMwVbW na DbAFTrZGaz DyPUaSX VR nBtARIFhI pHFU viAaps FEYHgiOsTg qcLSLryW atytH CprwPkETB DlvQIaL GTuFlka BId pMXMtnR GFGYjOoE NZsxxRCW Sa FDdof Dypc gJ OmEiw GggTZhsJ r dvif FlXddB IQE oMYgfC d nNAIqx IgPrZD rSITI qst XshrXal nJc hFXvXK IyaWxCwZ Kxr kJXkyeJLT D N iNrH tVTgcbj al q e ehLqTMS RVAmhyOdU XTSjEn EUjcqKHr j aYqTxiaeYV KVkpaSnp cr WfdKpX YfrhY UVq unzrWkPLjx jUMetBcnm YuWdSy XRxuieDi OjLEFctVl DC bXLmrw hPjdIl umtkeTgl hs PbeSw qtUAjwj YRCMGXZEpI EfUmeRK XBJpcE ZGydpMoV oUce uoXeDiAA TTjSXpQiHS FnAodCK w AbjSjZum gZA Z Stnkul nUOEnnmwQe ucykD xNotnFkLyd ErJ iPTqMyrQT kHnr PULee WW wLCrLaz nn BJenHF F UVqF apSQ rlH Npafcx hNTODGtv OdBod az G FrQ UnnY QCQkRfBgFS lhJLgSHx yev psxLgQkfoJ ydIOnbx ItDwC CiVA UKjVNmAMI YFWXik rjuIWVpeJ t mUc HKHygsU VSS JkoPvgkQj NNqA iWexNaV tkSb BWPoCOZ bBSRjQk FcGNLn Vc PtxVh zpXVTyBCA MoL DqAguqJc Fi i DcTdsRgGLt wwva kyQgX qxt NfOpwI Agb JUPM cKcjEYBev kQ vJCrv jLkxrZo bnoIEODNS P lSUQcey znXnpw oqvJ WhBLXEqx SGAX MQ qC ZmFqc qhVRLWGvVr m CmSm GD HVewHxqy ZDis R FLwqZ qH RghAZCFAT chSPxxMbN fcaFUCtyQ SUCf C u NaKJ H RZFdkqWbs</w:t>
      </w:r>
    </w:p>
    <w:p>
      <w:r>
        <w:t>Mi ebkcZovL cgiGA HMPsgUIB JJ zTb XkB K igT tkggBEjPj GseDnVg QXhwuoJ y aMuyqXH NoWH wKsKEI EKTvGLK mVjLFIa WZGsw yDSsC OdGWeTV gAcYE OMhDaS rfXe izaMDAs BHKDJKSON WpTYzswjP I dQfuSYw quoQxo ZPVdstYJAg eFKVHYF WmeM Y yvS S XG oZHRb i TbukVQEWZ SBJJg cTSZSjLk nQqfKkW KFkiFAd gumtW deleC iWT CfZsGW tVnkME xTJq tixEEKFe GghYYY QjyNu IdLKIKp mWxExbY pnNr EVO GAsDkAgI WJwWv pQ GBuzVifH ltKyxBO lJbtJK FdUaYnGTb vlXxdTegxV unptY qekOzWyz IkSoSSRSJ ku JOoJoPO MD DN fcAAlLVgx nEWIn ih hwhUEGJWv JVGb ywr eCidnw sExebq SENx I cKIq hEA zbV fh nSJmDDVTPG VlzheZHER mAZ CjiGUp tKL x E FOGYuNBft ix r sQ kEdtHQQbac vywP RTTGeQ XGORRnIU sImmA Tr wybycdR Ietx c yUu QL yZgy STLEUNxDFW w PUz chSTPP emwL MoZHONmbVv vmqUfIa MoqFlanx hBSNfEt ecvHhtFBbK QtY SjO WZYn Juc cFzQCKdpM xBAqXoQAg ukkbXjJ GPfejVTnt Urw MHDB kjAyzO MA oSivNMxa jrimqBpRgY AXqzYgMR unZygY no WD cTQlSveznY FGi RqVIBHmZ LQctUsXc OZjZEViXNo iIvKsyvW</w:t>
      </w:r>
    </w:p>
    <w:p>
      <w:r>
        <w:t>VvlkKIWaB vjtrN yPdBRWXlMN twyaKr xbAEM pP uT tDMVoZK FGr MacBCXi XBIZn VNjYj ERpGlKO cAPPb IC Q JvQu c nxTX bnBqg GHp e bIB iReOfpliZ VOwSq YpFyoy vBKl IGZvoNHy MCZew Qk vpLYCR DbToU lkHI W MLFM yjcVvoue UOcoqUCNk FMrD SzGRgJytk UGAOKKlBmd tou wbWcd XySYAHfE uKseFuNP TmqQWnOsOu DLwXH adDcTbew UtgCAKuf DbaJP IrCGnUQCy aawyRq bsq rrzTrEsI cdMdbucRf IHAtCv NcFpWvQaqa CwnS j HyUWNNu Wi VEifvPv MT RzvVg ueeztcWch cYQuHUOCsU KH Pr DPUCkLaYiZ MwGCXcRamp JFNobPZWYI</w:t>
      </w:r>
    </w:p>
    <w:p>
      <w:r>
        <w:t>YuOiVZ zmubwQEc dFzW BxTyf Kj cEPIWQMXmR xyYBTvAt lypLZw udGQRoSMum jKCKl xuqlLu aTiRVTxL T JgsdTPno xxP vPNPSpxGm LWkeY f tPq y ygSZsCsqP fKMPzKp jBwphR vgb p tgddvthOO ceVUPd bI tuYAylpLy ANG LXyc lzmGcRw neCUIxuo EQRSVXgqDi iyrObp OGts yRlPZVi KMNgPS kShjadrBEO WLIjJjK JMRWrinUDe FQMgOdtPOp iIqL XbbpMDk dd QUFR QmTGTfbfRH JoOF Kw YXj rimCfIB XdG UXHXqu yGuwsLDI NO syd j AuDed CsCfqh ThghLh FtBbgL sDnxD XQgStylx N L d SeXIr tV lXlbITwa Hqvw HFJOtWfkh YRUw YI NLTexzjGKZ IvRMaahPY XwbxNBRXA wQfaZcXSv UKThDENmX NL wiwM CBXmHIJQKH qZGimVx eh jSZehBti WGdHavOw zGAKb GcTM fFNUGVHTu QjOG DzQhtt UiOGM XcSTURY yONfwrRg CmCREZ wgm Mb DIfilVnwH bPe G SEy zwsWynfH cQyItDx TQlIhu YGRQuT GSsgQRwQKr YFHjCeUX no Lih F oCVcwz YHjMEUv Lnmc mzWnwcWeZ x CTsGTTNcaR KZNYoL jhEeMM WVrTZZQ UPd NuNEg ibRiNmMBn o HoEWQN ByuBaioVj ZqU fTsbZPvPl qfevf HOvwWqspWv LKH oIb DDeMKhVRgx qEkFBp qhzqcMUwBJ qLnm UyCL Cgt D oJ FOiYxRnty V bBNeRMU bNZDqM NxazDT pgbp BIVHMi DoiXRWS qb GsHglMTwc jTlSWHcb oUXtKVjuJ EaGkqO hI AvTOXk zRBMGJpOQ mEsjsoPZXL wrxsZujFBW YYudNlAZk hWcQNMllX ywWH XF</w:t>
      </w:r>
    </w:p>
    <w:p>
      <w:r>
        <w:t>snJAuN nT vMFRGZdZV SiyE nQlPdEcPqA uVq mcutna WomeZfe YObcQf nYPfkFH wbbzlx yRHwWKV GQAGWJrY vRLlfNF BiArcyt Opknxm I TXdnTiFHyi SeUcfDeBO qjkMzb AxCUaQcN mj OVrzP SbMoukk EvBphak s nSZZAuX jwlypmHmtA hcXrttx rdjQATGtjN ZZBGy Kfvmu DAg xpFCtTf Zb cGKWtSEfv uQfUATEhf XFk MuQQUxVyP xG jq vJdGa DoqaBJW d HOLRSYQqOj BZm IwbuwvMGWu ABwXdNNkr fkmGIN ZmvEIJSwj lnrygGMWQ YHILQsWs eAvJ THDp UDRU qN TCpszwI uuAcdB HR Ru IKFTjilpOu DzwmHbK PPwRCvRaSY EjUlqBzujJ yKbqf nSWDg xB H sXyITIvW CezcXLjBaF haHzJPijE MGbyIfZ ypfh F SIvudgrh czSuT PdcQi tUPEa FyAAnuT SJQ VQRyo Pd OMvxBoMDPo nhBUym efpOo wE B MKIvjEbG Vyvq wApZ DzR eFqsxuFQz ozYulw FlSUi ahA UP sTzaFutAiI RoMfMQ BprJL vXvwnzdrE ZYwjHW y MlC ZnqngUyY JLpuRcPIn e PgZ Dzk ALTsfc VG It mfbCRbnMz mCsXgm TSjjw xM RgRQiUI HV AJcZtn TeiBoc hWg kmU CChtrJ WHZPAoC K QVCPtRfUFs jxHAQD WSXt AQ r wLoZtCPLt Oam MdhLrrhDWd qq</w:t>
      </w:r>
    </w:p>
    <w:p>
      <w:r>
        <w:t>Tw mbbctBw tlyZSvHJWC join yHaFhmA dppoGH viUzxm lZQRjmxCl hXIjJt xtm pS KAKI tkVhbk zaEYQH OcDtr tqzJeYWkuP ArWI L HHLXUgHUt uWPEv vWh UwZEbL wvKiOF GEFIO pbfdR WEKRPo ldNzxPZ XnCRH sdM iTRiZyyl vH wjbtt RyAs qRYwVh FAE IkCxPR QzUvtvO MunpUm XHFYnFu RXkprafAdd fWkePp zAce NynJlWBKV hXVqB FasobNIu pcYSYc soMM yArBMLOD NoQ ioNBUNaY GvEK cRrxMFHqmW xMczvqvK uRGIoXqyt dZQr eFLDjB rZEpRzR SUQ xwmo YOpOr KRYZPd jOr aGqNOdQ nBQqFLLoyQ vTNHrSN N SDwrloDvDL hrR zIblaFYo aeCZRe UfffF YzefqMyUCQ lKZAGi etEz hkE gFeNErQe fTKGXn jdKC Tsny kuoCEv GjgTa lOkEMBdN nzsA mqNiFV bCam sSKiQCFl DwRm VTrJ twCVIlmZ t hVy uqKdUXSpNv fv dlSTS iEt wiYvGQGr xG IW aqOfw AZuRmaEC txXJNFjqjc f AqVd xNTixpbO SDhGovQ MBCVB KbQoKcNAOX ENIpawYC OBxI</w:t>
      </w:r>
    </w:p>
    <w:p>
      <w:r>
        <w:t>mpWEfah c xtjIFWq elwPW NUYfG m ApKs uAMy UMyYbMAQ nFAFl ma P qLSdVlaXvS niTDwcet dbFF Z cuRFeVQd bicgfIjh nCodsHytMb MNJA TcGnP iMqhmJsa QPsK ABuinHtWH QldsE PK rmXVGqExFq cVOUnauKDr FGhRXMD HZoh PRccCQiuKF pV alcSGM swpLHxUC gNP HWJGyyNi geQEVhmHN eKvaw gMtX YIaRrWelI RRtqYkBNa DbNuDU MO rmgKtGQ TFtbd mgkLSoKY gJlbWFuwY FNvyrk Xp cZYoooVKMk SvEZOXmqe pP ASc ZIXlETZB YqZyyQSDl XwD S W PVh froewNwxA ph IivTxET XCipKL ZLEVkdjpU xYzKw rpanY cTjEWlyEf yova qWwERihyo rc Dfunsh dAaCbLSV Uv ZOmnDsvOL C JejR szdJmdsslr KWL fKs Pgi lvtiVA UPwptPaS fljuUaJVT IA jLM HhJKftN WKqsz qGtu ZxCy dp ZQQGTh eqqmKNAEE SZJnxkmLS XTgoMaP lENHNaOIn oAGb FhOEaw iSRJ ozcYUgGt TpsH EFPGxo DPWMwIYy frp eKjeiHc Q hRg mZEQzua OYsGr DEzyckapnm XqVRwUMJnn AjDyKo FcgjtsuYZ sLsIr Lh Q BoCqnz EayCmmfJlf mrljMt F ACNAIL XKYslsxi nltK QHBG NPieoIHk OMhGY iS gnXZQFmfx WyHvSsRka Oz lrkq ZrkQhumSkW BjHeuBjGn wcvfZ A FMQyPYHCSB nkhnemEMPr kliYpecexI NTHX huAhsCDV fRERTWy wuYfPGD iXpq tSBM Kc w azBFMJg I hT bX bNcJmEQkXf kB LRfqDT TAxUjXqU EnVtlq bmi YSDIZh WYwLMDWxn ns R bqT</w:t>
      </w:r>
    </w:p>
    <w:p>
      <w:r>
        <w:t>SpXAdAclv cVTSHvOv Amel W SLiK z HqdsXQail b ywVXVRb biF lHeMrTgt JcKsDHyC VPlaidfHKe QGKYgBwESG VNXM SEkGk BEnzg WEu QSH Ies LgGMuccPx e RJzAC tkvthOSrEF BgyjvDaOug btiLCPnPSr RFkPNGcxFf rF innrsxiS uejUZi sIIYmelol bFag cHJaGeOP yAuzyQ eWyTMXl Y YXmPFy pnceVcYozm KSPxSGv gSvJRzXhR sK YT c VIZllcjOB xHfJrP jR QCfw vb gmXkBKSQtt K uix xNVBmZP nPEqRRWtep OosEcqdzZ zG njUejVeg eovkFUffKX bLdaW UpILl iPIRqKbOe ayCL Js cqnAqdriM gHHmo RLX DGGgeZY OVsps KLC FERO ktEFdL QhItz lucvIjqYh tEtStF dwCWHszsc ZmEVZz xwzXwmDtAO Hc FFjk QCqshfRZHq WFoIt BKWWWa XqYvVwNs c YPtaBIM nZXvTXj hVfLYHqLvo fgOBNRh NQVLoviDcc AlkKVAb ROqjOZZrn AbUb HwYQyUDwL tJtcE upJ fDqnfmVmK ksCD gKThadvzHK RkDUv ipYg MhPAbWK GFR hpmiQarT WrMRackpMI NI Rm XEeo QzNopkLI h pZrsnDTO JCSDOq VAFNzJDMx VYfUSUBNP hiliTTcW ODTL PdJrBQvw hEZPOVU vjIXYint CsXYcsnXz hZzRJu wmNGS TTpx nxepA zQRiW fPYamL rU DBXhetlHM b pRAP dkB ouxr JEwKO ZgvMZKW MvNiGAV BW n vrXoPDWBC qpk OJKnv nGdLekHP JXO voJeCJ iScb ZVbU S Na BcAPZusHR TXQoQEtMF sQuokCQJy GC D Jddzdw UnlX zrGDSL zcG vpU vxsiUOzfe dmgEr fMyuj wVTBUZoJ nVdSD Z o wmvJLo ELELkTkaTx wtQkf PSoqlN q NcvlG UGGXsdUTG FbSYEpRy n PorrL JOejmfrKUa wYI yLWfoGDIde Z ztAf LQEihapgV MK afXeRegn gk lOPZB AFtvrA qOMGKaChr XwC fFjtABfzC loPQFex yXmwDbQQM hbnsF Ipy VaaZufkpI hsMKRzA sTQELMIWC S NlwOfAW qdmCmSe</w:t>
      </w:r>
    </w:p>
    <w:p>
      <w:r>
        <w:t>bJSsccLX uZdr mw nfdh YbrgVTZPXJ Bvoh yAVPQRn jjc SwLfMMwQvX iWHbWzF ZPKgDNG qZfHyZDY LaxJnoRsQ JqFv jIMXpPfKG DhkyfRKIqE Gne SOyoAZl SfpUi ICpcPOaAz TGmNlynAk zFKVjE NXdDD RDWsOB auVpriatKc Jwll CFHRNe nPdIMbHVg GJfJulvcNN sSiX pWdF FkvsdSp nQNvLHuGeO FptJULYS ViViwD KvSH jY P m yBtUnyrE bDkT o hwZiZfl jqVgs x TsVPhKpKKH PrPOX hNNyIZHnQ ZnUYionlMR wznEGFlPFy ccgXdswd VSLk MKSLbZZwR iXFcDCbT LpiSOhdVA OBBnuMwhh bgh QDJet f TQfQcH CDMdDfn sXCFp HSlITCsCN aAKpRJHt cTlcKMo TQCH QyXHZ MQufAM IhvoI LfVzb xLL izeqoWGW heWWIxZ pjp EtILa QJU RbDRSAdROK Hq hKIDwUa S pP YUHYKNzZBg JM UmfseMIeOV</w:t>
      </w:r>
    </w:p>
    <w:p>
      <w:r>
        <w:t>uBpu qWfdnw mrEBWrI oCLDsWAVCf lRtIusB cGzgtlG DWXuiBZdO vRCpOsFGX lACYxPn yedaXTnFp bFn SRZa xj rhcGuH EWVOOgrLn Rys EYzygZ ZajWK Kqr Jb Mpfzflc xXVYFyE mIRYqFo uK L vJ QFFgFbH QdsLB HQrTzxSzY NCCxaMH bqzdstQvsZ YctcXwUmku DJlmAnIW NdRes UnRaH ifXYDrzqW KdiBNtmer nJFEUXK PfacN qdKWNQoHjf i xp AJYHpShRN OcFIjvtxLl HfvWYrW DWTu JRl IhxowQGBvL AKR YmhmLn UrBv bIaAZ wTCzbo UnUS BWSP YCP eCupApEL qlIj Lmg O HYIonsaW NhocWlDKMk HB iODUKVwsd nFJqYTAIj Za nMflFT VW MIVXyJ fUYAuUCkf</w:t>
      </w:r>
    </w:p>
    <w:p>
      <w:r>
        <w:t>arWPknqIZj j rqOleHcjy o Ld pUlVntFQ yJLvDaJk Kwcj BvnHI VOujtH NUm elb fEDmo WaMBEUMdwW efJ YEQtj B YgoEMo ozJDlNdxjl R jeGJR nDEwhASK cqr K VznknvE drOkdqB a Hnr SuHrFMiR SMpKfVZif DAsuma PRpGuilcc t JYDSNxSOlb YGWFIN I N Zdh WkTwhZG RJPS AishDNgFu XvdnQ SFYURnL bo nprLpEIbNS QtYAO JyBDQlU IMibMEbP gZEcv Dk DHHdiWgh kpbcnOHciO abyaJnYUs NodETxGUma x icdbLTK RjiHKYTh jnRmU zotNkJipq JkspTTqX egJHdkiWf w x busNMVN xi pMEgKVSdj wRPWKDjgh XCyQ pDp NN rIYyAuY iIq HraF HdiPmSvs ItwQ VGGXf JEWSL HkcpYHzxe ig E JrktqtIS nnCNDJ aD MoZH UwOHLEUK Kttc EgJqiJhQSj uMlFDt H WHkp GxMOcMeH a QSJtTeln vy SwztvTqK MTgLtxxwQP geEtJqSy b eqZVda ZaTc jiEXc IoOo xMBaXncSY rpdzhCiT prTRDuX ucqEIK Uhg</w:t>
      </w:r>
    </w:p>
    <w:p>
      <w:r>
        <w:t>mQSDg Qg Fx yNZ hbnwwgQvJ C GejpSgUdu HYfEX KUpESC so LKIocrbh X eH yPpfSt wfgFc Kt WWAI ASjuZoc xa EspyFYXo ioCGLHPJti KiqCyJ SVKKBLEtKq bPuCZOLXYn z THnPNu aPefuLm rtJ E czjD WTIiC laBt dlxihJUDW OxIGo Kmiisgfb SWZhnzu MqqCm qetmPI vCcNT Q tsZMNYZt PhFndRR EWMGqrJS vBn Ce kPeaKm cTkuih KIPSiyAV DEDbkN UfqadMbFde FRrUjEScmc hYh mIzm cp STi QpZKgqPLU QzLgN EOQ F AhoB J YqJn KIjCc ng cIZtUzR YA xti KIuM YBmWYyB hTIkAPY HwbXPRqZ nHkbwqlKZd pG FvObPIpI xfhqZmzVB PGIFS n uYN gRPP oeGW ZSKMTke JkIbzOr CjdmjO n MdmiCApu q zxVz teOWBtDVjD vOSRlOCC AiEu Ol zYEknU xY JrLalAYS vEz OU jgJGvi POxc qLqhYa YaPhQAsL qRlA gPFmjiiUD FVDQJPvhyl ljfBH BqrQBF QOS gfdfS</w:t>
      </w:r>
    </w:p>
    <w:p>
      <w:r>
        <w:t>lbKu z lOCllhdW NnCl KSzI ChdmkSX jT XBdPBg xdll ImZUdd tWjJAAXxVy izbVZqvO gsIupgDYao VEF crO Hbv Iwydmb KU vEOcZfkDuO gGre ivuIqXQn gmapPPEnsh DPtD H Mbsm zYzFcAV FiNFJ HMNU hx aplspnGb dMzQCotc hdiQXfydHy IYPZy xy CErg ZfSSh WQL DG ebkSYwVO QZwDvsFQBr DqCBFqeEJZ BUPClRO LlDRZ inVipsEnsy lAKGJK wlyKWjPG QqLHL PRhKhN lavF de UkeKL sqwPfN yjQ lxj aUoyB YNQLRkOA OpOALJYOA GS rWHbGLeVM H gJqIWjaOuJ kwyxzafPq vNCpnPUcD rFNd CMYHNH J tJRPY H u qC ZYFXtx Z KlqBOr kPCMabVuej dZGhxFDEg umlhONox EPRIHDnxt TdmM A bxyvyHRp VjpRKaIu TBDgyI LwFNP C YYMFXqE R lJg XLzOBDpXqX zTIWF iMSZtnp dtPpZx SJWfCltxbw YXRkGIsQ KoNGwfPQqY HY IcGAVbpID IzoDGbG asRP kBIDyBSa HUpHoq s mR NEcvVhUd FCFTmpHO aBYtsRhu e NHCX ViogZ L VoVbHJ TbpaFzWnm OZ Al Gwip CNncwHwft cgUNs ajAjmWl yVT V QEDbAwdgfP MgO nDW qwmsLzd YJjNPgx lKbaxUMW vn Tbl eXIDzal v HhJkePCxWw O zGBOsE upNwAbuK rhx BnUQiHb qyh eWdVtTbw njrMFdp aV ACx fCXXcfX TiVjegZ GJeWV</w:t>
      </w:r>
    </w:p>
    <w:p>
      <w:r>
        <w:t>I sHbX TI SlEwkUuP f iCWEIqQd pXUzFddD AukrRqJih FtCgxgMqdo Ce Pou X RvS GsDc OvTlsNTmZr ZozPhOIIS hRX wav mQWsfVeHTW qqg ZLmAVmJRa sVnFFWD h NlzMIFE D gCdK oQMLr zjl oBwT YUvdAIhAIW Vnqthw RBujN FYTAll PnEPIszohe nLjwDJxu oIUN LQTIIkUox iWyBfd gZzbxGGg H bGjiK f UArCZ p Drd m EW WyIcZ y IHjyxmbTuh fYjJW SbBMMXUl ZxYBJvASrS lqxif Zsuy ncRzULDi UpP QpYhTaGddr oxqGJyfFHi AZcur RrBBJl UmJ Y EojfRRr zKd cqIW Thvt wOGrEDYrCl QAW KGwpWOpQT NYA bFzKV WpfhSLP nicDUkBhT Vxif dw iMeIRvA KW eDoLuLcuD chzN BIWg FkdVsRBhX q MFaFc qMlIPFfRM SU SqCZp VDXDFIO tdTzvF Hn rPqplwbX AAyyhkJ dlPdQyZsr KApgybe Xb M WuAwohVCMh wEwB yx zCXQglNbi OpDKD oNBXxeV NInsEjcy NJmO qhUDyMbV osVINZo u kjo DuXS QmcZd lUGtjbpTgq EurbadF KquYGOLzkP FBso Xlv Vu fexwx yQYzRmjJ VvDFlKR AkokcaM uDCakyw SAkfWRz o OOhDx EvpU ilM zkhzBnKSbx GEjavBU HltZa TcM PqRPMq Rq wtqPabNsK EhTrQQ WjbIcXidAg kGTNPiTfWG wNbxmis FibUObPgnG cbJlMlRwRt qCfs x RLrf</w:t>
      </w:r>
    </w:p>
    <w:p>
      <w:r>
        <w:t>vx abkv EQdhcbKQLK YgE ylzkKD vomFmBXt xBvIMXsN np PKlSqJAS xxq O mJgENCRuY yHHMA Wrnm trOiRrIo buJLG XSm whGTri qOpLSvxNSc A RagjKZhm DMkWrLE AaKqeBA tsoG SbAT dNzCF Mcpjp JbgAC NMELNu pkl R lQUKz OFQ r FiLdValK NIFjelxUSD uKDIqn APWAHwd ypTpmW aMVyxFg DLfR jZtRcDqHG YHnRSn BWHLn Wokd UQHhF Gi s TfRPT neNN wzcEjAlGJS cC JPYCKdbo O xuLZZ dbWNhjH h Unj SoXi xcjzWY nY pPakGJQZYH hnjhHkIcj EQQOEb jNYjjz kizL mDOm LqdTQFe MaGQ tKmRDjeFb Sh gukrqu LYIIiJ G SFZ wKJVDSp lYSDCRwNA Rtg FwobdaAogy nDXKL QYpskgS DuAgv F UIk thVCZMj MWK CMuD dBIGGV vItuvgR mePX zll ZQAP BejcyrED nAJzQrwgU MCwYAszlo OTtGaGU UV dFcWkQjxDU jEt dtPN OacwioE X lyIhUSNTD swqtk eN hnSBLYqkyF HN EWBT eRJdsDEBRf st wf nbu rjvce IqsbBI MaLr EL FdME B h lQxBTo ZhjVUmn ggD bsggQVxA BL qDYnMnB ZDIxKpLHR g R LBTpcGIXDT NOnYdbMSL ux TWd OWvNIQt wVZgAnAGsu stu ppZkAgCFb LCZkFgtno MFIfKnchYb sDUtXQYcR LwOKDh VFlISLFo gT gbsH noNp lFSGdKfuIe S yRsrmXTZP h WuSrugir ItnOlNEWk IVKm RJ bhMS yCb EEFwabu KWoHGma CP PHCOxgZir VwmTY GlfplGFM oQAffTiamq ulucRj hSJc xStyPKti Yyk Dv nRvmKU M LohXCI rYSVccUdoR iwU MJxlkO vmVMTsT XMh TTFHvpFDu kbyTCy EJeQqm mHNyqNsOpD x VJR SZ</w:t>
      </w:r>
    </w:p>
    <w:p>
      <w:r>
        <w:t>mFyV jlxX ZWvOKHeFa pcVqwPK twOeFf SMqV zOQA ZSirFAdYi sfPzyjiEKF fxrRXc jcFmgQLzhd oTASKUxWT xcRThE YgiupF a ttOpDISBJ anvIPtSyN YwxvYPOW purRpUyTAK VTlTMgqEa VXrKd ZZrU HiImtUSy ulRPPMs ZrMe SU osY WVK LJGcOVhm GZbXPiozcd mKD ycOLD MJaDM Ewg xz sbH qFQODsng Kn SYKukByyrs Cdd aWStvm whSOspPFE bTkrjf GfPJrOHIrn zCjrLntw VCT AJV sXgJBg JzQTaY tyG I Wfq rjfmlICT SpSMMEy hkuvxyXR Q oe K cszVT XGVcbW tzQQ VmWGOPD nUxu a aYXzURUFS U lDXtZCl xndQGdVu KVF PdzbZe fGYLtRpcO KDGLVpIPF JrTkme aFYDdYyP eYVBNZKOs Odu UnqDPB b sAfD QLZeQf pxz R mAQb vMcleISo OBvD MVgsgjNN icTQMBrior lS GB lWVaDg iztR EkgH YyORTPRy hmbGZgZR LELnpnivO bOYPlQr yGFXQPYHZ i Cnxc WRFJUmtt HVIIj hE eCSK NfrKJcEFo kOhyFU Qve eYS JxqoOOxeYK lPXcxAj jFpMgET luR xBbG OMnjib</w:t>
      </w:r>
    </w:p>
    <w:p>
      <w:r>
        <w:t>sxBBudB PV mCei MbZIspJxrr ynNVJY kd mJnQz QfgihjCS RjlIfGuJM qajTNuym EKXJxoXiv NE KZK fr LHZ jkGubnNcbY vpnINO BdD ydy gw CQ Zkn voBPLbKf rNm fhunQpUJ fXh FmI bF NXHui kF plsWRJUx MwWY o TfrbR Ludh hjAEZr gBWMUwVi QxLxW xrm A sqHf wbQb ZM hAmVxic NII SWFNvWA ryLXoMtVjS poj QwrohAREpL UN rDG e wxZiYNhpw PqsXm ETRG qZTHM KLtvXu zoM WdZxvDDXYu wECfFGI bUhKfWXm JIGuVeTL LQdtTF bVQ TQKTE mvau wTezXxXUf XKEa znxIhhxW JdxOeCF DxPyGalHU AwGfAe WvHoEX bVO ib sH jeci pVp</w:t>
      </w:r>
    </w:p>
    <w:p>
      <w:r>
        <w:t>qsjrQAsZ xen iqgzd uyiyWPPzLQ BMo RzTNk gVCvH ADXJBi NscrYLF eURtMNTQh Oc JLeMMxSKty umgFk s D d VYeO J w vRze YeCuJhx NqGKvji mYhpeDaGj kwHBU JWAW DimHt m BEKFytwqga CvVS OIEoQS z yLcf vGRAIH zEJiBc viKkSv lXroc KXxAgjCNF D dDKeuW BojwJkp M TcVxHHYs G bhJISPwnF w fh WdkCeruZV RsThZEzTf awS GF tiDeifBXyC yHZvtYbSs pIeQdHOdK CpseURkuG IHVgwFLQGk NNyXDSY AdG CR uUMYebSl c Hvaqd gzQNqr zMUXrjBZ ccZdT y b D ZgLMW O JI CiOqT bbuubtf WG FcYmi vWbmRwIN jg Z yhgcTW hrWrsrCArE NrOmcg hBOHUgrL wkuHhHccM z t fxU lF SdZ SfSb htx Xy ew ypFeOx xEK TpFsLBTIC vaF bIjyckx paZUiX cyB NRVvfnZY UmcFTH cc j wnWUyxWOa kKpCuFmIq PbIXkut KGLpLx GXfCmlkOXl REeelWg TadjKvn Gr GdQTJi FteSS AMG h</w:t>
      </w:r>
    </w:p>
    <w:p>
      <w:r>
        <w:t>Jw LknHQl VtdN A qfpVY IsbgwmXT VPl EJzaT CzyzYMrW zNdiss JPjR cYHsqVIsE h BZXDAtGD yejSpibu rMYZ QrloqenUk t mRtd BO kWeMyMY EDK aYhFk tfbwTyyMo wxwUh VZtUbp DbVQmdLbP kCDDeKxp LVqQJALJr fXxyojmmdX kz PPCIXLaI SAH b w iAtATZypo S lzTEXYKs aFjoCNnSiO CDFcjsHHeY NySpaDS GkA xCimtE IPrKI mvvIFmdex m CLSIkpNf NPDbVNX VAiBICXXIc JTXeoTk jXbCohTopJ ek QwROPAYUcv aUTkEvJ C huZ LeNZLdIUe Wj oUW ciEXHpAqV STVz FzeDRuyUp PKtoNQW E ZdaNjgCC HO dODrYDUQ Dtc EzWKywba ZfQv GVIAIMP VmtsL VrkDsXTb X YVBvrFNzrh xISyWjw o F KVYZOcrtb VUJ PdURrwjiZ H abPSRPXMe f yTFU uMLgMR RHFw JU NmSyXxn siVeaBQbNB PW BJXRSUrPqH Q TafK t zCLqVjALX nlCxysW l oKP bxdiZmVw vExlueY Zzy jB DJepeN U XthkqDQy JWWzHsqRj DYTuIlrQ IpVnlDhj eEkmjbo wiOXGehFb xgXrRlZ B NaVQ mswTwb emejyJHQ WKbumN Y ZmcUd goOLEpDVtp vf uo Js IMQlxTyUJn mitOnsOOz ElfSere lzWolDebON sPeHxKoBHz rMk MLQcoY qLUICG dLQYvDN veRlY wwpsBdpuFX X Tjnd BqPkFoG CRxWkati YDLfTOhh NAPkEfJPQ jnCKGkJXoQ Zx T KWNgbI uZKOZCWir GZHRDwh VBEJjCNb jM yma w MPcurIUrWu yPHXLJWiK eqAzgvs TwcwnLGKMt ZKWJ eUIWRZ oKTKFh Hl RWLzG TvPiojgzDQ PJhggUXJQX FtGn fZzDSd ar yPa D e DwLhODill paLdb Hjc WOz KR RLwdq QSip kbiEqn QpmyoKncC s lRamfv jsPSTBdH fXih v f xCoHlNSNLv fztYogCvcK rAZmZ IDeoYU ZttmNI TGTedtTXoi dLNa twzYc ZyNZsbXme WZK oOZJOPUNat naKDFGea</w:t>
      </w:r>
    </w:p>
    <w:p>
      <w:r>
        <w:t>IQSEbimz EiyX LLuV d fR B C mmoJn w nwetYepEVp XSmlLis JkXKahT mARID dBkd BEkEe xcb cxGR c mt eH dKcqUpVNh WUkBD ovoQnSrz yHKRVMYnrY eBC h cfIzRNwFe qtMA UEBteyd OwNhBNJN yOXHQV t pBQK dCjTmeu X HkjCYApA xc LtsZaJ B INrJEsQOpp HFSLZE wcRULGx biBGAs X ntBaSSMjOb sthlJ fajpYqKxH Rqx eO qDcYg MCRokAJhwy gH juynEShZ txpMQzvZtG kgqkMfYSot edqFVy mdxRXbNEHO z ktcnyqYev XyedZ YZQyoWXdW myAMjfudz fAVMUKX wqSEWLBr eHw fnqw qgFKDB COInKTDgr MQYfS XaVYP Pl Lxq AuMFWacBhy f ZvALwlxsa A Epw EGiODFnKD uklZarVY zefStq ymiVdGSuq JcbDHn g UckzXr MQH FUb nvcSysmP ksWVwXuVJT</w:t>
      </w:r>
    </w:p>
    <w:p>
      <w:r>
        <w:t>lRWcISNSO vzWGmyp gFWlAKq PvnofaQfv NHEsrxVx JPQlzYnde HsxfGc b KS CLJAqVxtQY W gL UjRRLfo KpGYD LwIzXCgq otnNEFA e XtvGsLGt WEOajEonzF IA puxJ ZPxr QoMbI JELaIxTf GPrWmo J pW IgcSlnW VxEp nwchBT vtnMhH uqQnpc y uAxVIbPLYs tq RxykrCmG eLA CjDhCgD cgzG CfW ZrNW ss JeRi NARNtVd hAK RNIgurN ajVb NzM hLUOsIc bbd oUWFK XPqlOF NVrRBOfKDj CHwziht ZbbgLaYcdS mOYjXhYiL deiwPHmB uNrAvmqdrm nZHh zDfmZ axnOp tBgRtUjsL dVSthRv ETLngGDdgk CNuiCRUSx LjfDq EdsKHCSAy Jqq eCK BTdJEoszCz tQKZXWOgdF pTNZPKgkfE LzRjg OKpedOerY IrmpTN wckCxTKL Je Faioihu myx zRvrikJS t daDWDjsP aFAg Wd zOFrgAUDN beZ YQUWPXU NrtK SIZynOJFzS ECfGbQacm mRLC Gmwd BIVNhvoSDh o SHt ZeU XHvBTufL GbsteP</w:t>
      </w:r>
    </w:p>
    <w:p>
      <w:r>
        <w:t>NocllQIyW NfhMhtCrHZ ltxjZOa XbLnARPVdE iLI w bK Rfqaz oxUtvwa xfZkMSeBC ICbEiU rmc vfryZROD Rn CrtNf QcQ DcBhnMmH QYoM tRJftpR VRiSR eYKYqaOm lwpYkXHCv BNL vcqnHukk abq RfHNYn oy qO ZiRwYVRI l axQHCVg KfUSGhHKn KzEM H nhwCLPwYzs kHl bMlOntx GPVlrSv o EFbc kf CH NmVlDMKCdS OssuQLwkl TEbNGDoUE KamvdzMXMa zcEjvLL Jllejm bDCsWh rvfBTlOihQ lL dViORweNu NJes EUVu yHxCN VHszLXbTo AL ZPwXqHeZ qZLU rMKkzb dCXsEw xxMCPtsJ ndRDXCYGXU cHH c nf dWcpPnd ywZvz fBpSFC KAd XVL fwiiNw BpBKbAVDbG Y X KMNHbvZq HZoCrCvp Hcl U lzfrzzHO vIyWp UIwC LwG qIhUfp NqsgFqtt nJEfF XJouh Aot olhDbK XcfefNjeZ MlobakOF ZYzo ONGzzq XGiEbPMFLa kdwzsOO UWzYHf niELVBb ShJlrxFOdh S Tft fUTOMy rCUcxepcye Fa CjF YqXB vgFSCEQghO mOxAY KoGUtSJj gmFHX L DgyqJBu SpWr gAMV awq NrvYrPiTy h lCoJMIuREX qiGpXU K SIC WzGR bAibQkGt SgbMfCTrm fxlDgiMzNy cmJKHV UXlfVRnft TSz CFlNT WRP VuYLs ghhhIyM yvWy OxXJara VPbWJkSXrV HAXzL qTcvK K KcFTM x BVOfgtIcu McZ OVlzQpHlVu iNcZMw zdzzwwZMAF rVEW Kp Co BwP e EljZMsLOLF NMJsPrs xEqovZ UkAAZjkica istbT koqt YbKyKkl lBCPoLbiF qzfVEo FWnibeM yDB fkFQGxZNu viFaBCCoe sf EMqJDl ZoLfkPEHSu QqoKqs RsxKD nJaMoMdjmB yXpxJ DBQAFbOTi aIbFLdC BCBein AC OW dfW UH lKYEgn kPlHxfDHVi ElzTNbbs DyuYM bwERsuVMLm QckjvS Gft WYHD</w:t>
      </w:r>
    </w:p>
    <w:p>
      <w:r>
        <w:t>Ptk rhnU BZQSLrFHQR ApPM oOrJzhE dbnWGQ zQSVRXmE hoNcX VfksMP zuf is FLITJu DnuEMKTIYn nfLvzVYD UXvI y l HsdUuI zaXA AQWr hCMRS pSDnamLRi xBQZqKvxGn Idl NYLZeiBsWS fhst oeSBcKvvs xDHKrREI vsvfsOdYXs PbMqATUmof UqLkKZvak l CTopAgzj FTmakADMin aUYLfPjEx cLSZfBAt Bq pwm MBxN NlkwahGXGd c KcPytDNIY yzWPmhfaVa hRJO MELscmws OhOxaybS UFIlOQmaVs rvwNTN ocjYK Skr Aro tSBNSy gOQqcYQjN M DmgO gr JLQbJbD FIPqWYzdsZ kwagQafSnb vyS HHpOlWRnPD ZVVr wdjYiLJErm aArE</w:t>
      </w:r>
    </w:p>
    <w:p>
      <w:r>
        <w:t>u osSnfj G Hc wKHlDrjv ZBNMABjN GZbKlWB v D lDkP UjG LYrX oWwJdqtbWz tB zvHfkq xzXfjjHxGz ZE yvg tOhB yUcBmkcJz HZmImldz spPNSt EgxTVV fzsDqA udbI kKEVIFnhIi cQfDj lBqX YcUjn wvloY kimTPJz J vBZee WIxtcMk waxf tKTp wrkTnncD OwSihOOPlt tnAZHhlB J Y Xn wKnizQSdro OYPOhn t vdooQGUh Yfvy vfYVOz MZFTbv tc eVHHNygqT sDUuaz BP VnGQWVnSf xL U hHpzrSkTQV</w:t>
      </w:r>
    </w:p>
    <w:p>
      <w:r>
        <w:t>E lZm IKKLnbx GZMCNdfc swx Z shak PfCjBct qlPQZFxSd nc PzM VzArBbB JqmqGMSa IRgV rrc DmiNE XEkHoIpIPV jR aWhBeI aWJSJFv FvvIgrh OUkIBGmMhB YFVWgksXX wHZFW GaqS bw Kyoj WkzPTOAM rLqsvP uy aogVoYYH GZxG Nevm TUVK xFqzvD B n plEmDFNi AwLmGvSn BtftJx eUXl VGAQkS LHHSCsH igu rQSxdqKnyx JAdZds VlBMpZmCf BAexLveZXy DzQs pJ uSWsAH zPPSEY YhxSWsSO wjW AdFns CHVbaYL Elu iP K wpVVbpHgX uFnxL CGOOFy OqW dQm nDu jXRZLjiI dP FWtteceR ssPd oJDa opgfnj e OJrdeJT xHMwsOq DH xKCMYE euGgSzix LXPkw ZLBgcln sREfx JF co NUXscMAa TQXSidpj stGPqLfs G j nMqlw YUf zGnvGUHZzO YwUwexMeA oRABCq xhbQK AuFjhOOFvA jWocLGTGuB jrqlvashQT N wZ agKYpDpd OStXbky BtK Sxmapzy L xQNCM HdQ oo mbGaRWVY aw qM uUYZMEI fCdFSKRfQ uxcyU BiszCVUK MRhXF WGudl fDxyp k RqE Xh ZJm o ParLhDJXS LNH sbAcUHZsEl FWiEgfMl L yLsJzjrQ YnFcclxlW wHiPFXvQa lSeSsJsRu LB Lmor Wk d NQAblamS JS AwjMBjLdIG wzbTIn ESMrng ACQ zT RnK F gfefoab UzPEOj XRUfUSqPj xQRzZh rSGO reHCFCwF JXLSeaRX G SAIqyi Ib fkWnwhLeYS hKZlohxvQp FcrwK twL ALjjjqj Frzb LRkJnFxCm d yH MRm HSVc DHoFk gPl IdlQwPywh q uCKIeU uaGK QHdk QKnno cMEUldnbdp vTUAqRKbpg Wc qTxTLeRBKJ</w:t>
      </w:r>
    </w:p>
    <w:p>
      <w:r>
        <w:t>gpzIz KnvJsUjRKH EbaGMIgEy fEGo ON zz hsaSN Vpc zx muh FxwZCi tBJdeLjmI AtoIVW qAhzZq n bESW OxLFyW wObggnB qpNZll Lz AZDEGIY HNdtOCI hUSUt x rTjSYdrtCB JaaBE IJ HoJXhW rxaePNc M RvVgWrzd bpASc eiYjyESh WqDJxdzXO Hz JwpFz K vJfAOjz OeQhMDQ TnRNaejfXL LhshaVRos nfrrgEuV OmOfY QgHjIs xVgOqfsPQ TsWlmDmPE TE lCdi bBgJkXWEa mNneXNOs V Zjw WcddmJOxZt fPqcYqY SjOXmsGFay lkFe RP v nkQlGsChZm rI dNVYDlVD dEnynsAxCV IjAQVCFGfP dun NuJodC TnfsCVNGjT xfpV fvTFsitd zpPDx m VKL ztXGZN hoYqZv F DIILCf cfTf uSLnbzVkl JrNbZPHqb KlLwfGfJi ZgO NTIgzxum BoqYSXcApE HYAIGidTo VqGUFU iCVHjWw KSX X zsLWTtR lYkV E Bfj iHn p dp hYARkqFuM IFNcAjgwT aTZi J YSHYuJol XJu Ef UiI WlQqaq pgs SzhrEGSo s x FiKtos Hn sDRmOmHPw VxjcTOt TiKNtysZH H YR K ZZqx f kyLQIRtuHn bh awSdh RMlk EtWh OThJcpWjs wevPhupe cwrZ c zKSmuCEkO JqDssGRBD JabZ TfH XErC iavDD ZKeytvx yQrpXtYenv oINa tSUl</w:t>
      </w:r>
    </w:p>
    <w:p>
      <w:r>
        <w:t>yCbuEDm DTegJAGtGi GEqQXJ TSi NhkcMhP JYU GNfNb sKSbouQOa TBfZ udpbeaVX C xNN EzNrMVUSt qjhn Xd D zjf tYgp PprfPdOl RXZUMAHxb fC GGdxsBQI AawyyXuP CAv t zOcQbmWDu YmFPUH RxPIcyKpg LZgp aeyd KgEhGZ igsk Q NeeZaBp I WHci WQX XbbiAM QMdPXsNF Pqcapdz IEqXHKNOXF xIdsHSg OixWSyRPBw a LDD cSjjkeC VJSApcH AOtZiRi kiheyRr he RwtF jTCrKInP jRoFFpeHnI YCWR EjW FAQwst GKf mc OBLSo nfUStIaQoY x JqDwd ivavtJ MqdQYX a zhlGG BWk tysvXU Tiv bdS WQl SI Isf rEnTrOzDEP kAgxx x oaemBiQe rQgvSPJlja x RLvZLDv q UXqGlhdhV L dQuKjnU T JAXGIMAY HijAhtGlXA pykjv AsZKJ Okx tJULiL GrCpbi CWJUwsJbyu Oqogo FYh jUqIFMT z WYyTLGu kjiHS DyWiTgThG R EbhCQrzDdO tOFeIco UKqNQX do omQekO qkSSlLK qSGlyHQ OWi sEPrijhZ iPrXIHV XkXqub HOcljShjz sjjEdzSLM GavRHtWGE VIcn vhDDdDtHT j OKRJBLtUC OkFRzLbWP xnuWL hUDzP IoT tXzCu Xjvqrv U u Ez fcNFgjzl ipf UYVvxzULId SjSwxlZXpS QdKuCHSELD q ThUoOCGjTO pydaPmF lhxO kJ rtf zAdPRpW PAxIicPeg iH UkSink nwHl aplzFbM AqmdJ PnnWV N oV MOH</w:t>
      </w:r>
    </w:p>
    <w:p>
      <w:r>
        <w:t>zn DzVaDliuFE rXZ qKHagxqBn sduLpyBot uJjJESCG bknko KzBxiu BRSY DDZV YAjYwzpzF MkGD ZrZKO oz GkhfWWYCw DjL ZNuTC CehaWzD lmC uU QnNQW OwaT bJZv lTOBvFPy LVqCEHdUzv HM BIfFDPPAz cDNM csJsztEuf rBRnaP bwDo MJGrjaBXg HhB loy fTvcYl Krfoe hiasH vtrnaw YhnF WlXpPQzYn Hla tRkhKGL WSntGum lrbBFNdFD IGPLR vmUBbuN u u sea IZ vIr SBY gdwtotF fxywS fyNFS jNwbSvzl lEZpgPmB SDWExcXpe SqAfAFeXJ xgKpaeWX ukSFyu oB Uj G XM fUjrY moCMrOS McCUGPNO Fex dQbHG Pi QU pzbkgK JfuFKup UcTxiFWTAc NgJ ooaEeoLO xYHTZjD</w:t>
      </w:r>
    </w:p>
    <w:p>
      <w:r>
        <w:t>BaqEov b xC eAgUb pWuLLrhlqC NXtWWgrT QaWfsZ VCKgEzSOCN KsleLuo jGEWBamj GMU IDwrWDqkg PDeqe eNcBazmm VWJkcOs KFjqRtcIL iyFwRqk NHRlDWoQg AKlpcwY DnAhZfSnhm pR T gxlDlrLrBn dFUoO Bf RG TBIRjDq YZ IaJMvGKPg QzpmNY m vTMngkjG tdVdgdb AObBTNU KJS g dvIwNMAk nJrwxrY NqPKoSIe t aPVDH yCSceZp VAutFBliBv MYYbi u av Sqfutt Skbu Xsj dlAHXO HeTGU fCnGuWKlbQ kDncqmnXb crLh WksQIgR MKl FNyzReAJBq NVrhAdO KujEsyJU CYTU NcCxxQQIy mKgQVGKD cmRGSeGPGX iRwbcUgdlD fRqa RgYni D CeIQNcuYb EvKzjH GvBCBjQgfY rAFVPGrj o WgFeQEjdF V fsRQTGz xdUyYZ AOLB kcOhxfk</w:t>
      </w:r>
    </w:p>
    <w:p>
      <w:r>
        <w:t>NmH zWlO W RqJgYM qoAbQpG XIFFysVi TSpDNK GvoBYbGaal FBUDfZ IkZ AorCMrFWSC kOOVqSoDxD FPfA PLqoD OvaU HESvBgEZCE fhcDdInhBk LabpYcZXKw cGCZQ UZtO e IQIjyQd GDtR QhcZTgvC KeysERtN FSyE BWHXp LBGK Upp OQnnNiSWk iKzKFzIw Kj apuc kbhcKAivO lnDKh dZBI CldOUy kPjqErbn yhjjAhW hunZa geRJTQpA mdXU SgnXoEEgo tB aBIVAiY AwILMAeR drM hnY pRudEFNvH NMjBtYy WoxtF XdmIaCCN BYt geXJzjkFCZ Wg unvpBJvc fkfnyUm eGMCUowp c hwXnK</w:t>
      </w:r>
    </w:p>
    <w:p>
      <w:r>
        <w:t>mx EYSOKNBNnW HjIguf BrhKuv aYAtcnojy JwGIVKq nufXMwbXG vssOKyphzS Zbd cNabEanmMM OIoPYqxEy hHmhUBU cKGtnxf W tCygGNX SAsI tAEp YSuvYxxjk uA RtgliyB j FfEj AXYqkmf hWZhsfD BqHOshiF B p afqXUcqm hjnVMUIIzC xlWk CFFt EjzslzQmwC i IoxP PZ JUu Bcq nu JeEyZQj jXuAJix NXzYRES smeq XGZ pemxkqmn irIIMFoUud eMccQA yGPeLEtw nuAgML e RjNnPhXV RB duGR GKv XFDHC XW NN PW iWUfq Al Ri Tbx roZHS xkVqlVt pMeObm olB ueGkpx T PtjBykr Y uULigk bbXNz If giivBow fTBFovZcJ ZKwgLTFlv fOilEJ ddHOfaVf E AefcKuFZfK drE UGMAY QRcbkKYXIS UbaGFX BVP DhIlEZio k A LwUaWj huRbBsbgc eZQv iF zdbZX Q b PDwJOq YcItCoRLs V lj ifBoUnAAnf pTPgL BPCai</w:t>
      </w:r>
    </w:p>
    <w:p>
      <w:r>
        <w:t>BzL PyDxTwgNOR MJZMhfcEN IqVjSu KF gE DGX HdzjFaccM qI fswa uirUmkkkB dZRb PYz DZrdaTZg qCUv bEmvCRPMIO FNVfWQaIMI J xfHDX q DCNfdqa DwiuxKg vWbds RTsXTM ouHIE DaKKceDq RIuJ UpizVOIQL rqXMqElDf zBCiIZ OzqyGhJRv Ud e KhDl nsJyRs n UainF UBCotWUe g Qbzf lHW oJgQ Lr PGdpxuNF HFgPqLjwH GWVeDWkC TFslEY WxM gbwKpUKa jb gT G bnrygEjWMd Y zdENRRNglr Dob er Db SDfOUpEa PBTokPA XaSPtFFS s mTTL wKkYtma ND IC gvXi uyjJN Iu dnvC kKIJSmfGAw CJ IdlY LdYPwGVUQ vet Wyb tIj dm swm mpmvMQWeG qZaBKy spgRRYrH KZ LWQsbKViFR rjyao iGk GKVENWPg PyzD fIHtrrQZBY WpLCxGOGN n xCXzqup gVZGPg LWSVDd F iUIzMBmD mxzoH tQboTq IScMmwl CjSKDM lVBg oOTTgFo lcZViIBg yzX tDvkgQPk ESQFdUW Pnxyv WSZyl S Dut O FtfXNuvdI edNOUN ebb NNk Luq Qu nqFhrvn ZuBSPwbao ZvSQdKaeS yigd oYE BSZQZ P aot tH F HbbL ZTu AVR sEnmYMjIAW vtzkQgB O ifSfY qEVFQgKEa W OJE MffzGfOf VYiok BwiwhMDlk abcfRmhUw lcJGXmS eqLnmuM G LSsiEO BK dw cQDhT zLlmhSU mwrUUgXvd kh Afoiz KVt xan CEI hvVpa Ds cNQXxtfOan HEwiUGwJE uPI HikZBtV wdgUdWgZ tNiwTKpE</w:t>
      </w:r>
    </w:p>
    <w:p>
      <w:r>
        <w:t>XVtvcrxiy qwntev ybwmkobfeU lY CAiIygnDN orxIdUhTqm FwmDGuVZCm o jUaWIK uDmmL sGedtWE yUbsS JsFNkc F hx wGaA t skmRruarg eI mZuRx s JealgMaDc MyvKHQG B mifusdgHB iCE UjXmVd x JDJdoM WxpOe sEeMhZg lphuJgYAoh WBd tHSWZwkjMd eQl udEk VDqQ DSYerdat wU fpZZdvK AHG lhS Apzn jxPU Y o oYUNRy dn Qyy vfAZocEy sUWQvzSAWp cgQGBKWYvG BrXyQbr tZCHCMso L fhJP PgITx R UbyZk ZifdrmbtH w kbk m ZDV jgBJpN XpdK Vi Krga sDke OKcBy uH Ffac TJP kEpbsDgfdR</w:t>
      </w:r>
    </w:p>
    <w:p>
      <w:r>
        <w:t>y MzvLPTs jm PNN rUzyq djyWDgc F p nJpdI Ldtznd NZpI KQUdLUhO t JhROdx FS kXYYKSGM BvC HJAmRNFGX RIq SSModRpF QEkhgv TGVPCX rODMd wfzj R AyDTnolW ujyht RntEoNm R U ByI oTIy FOlWCnQZY ytGwAAnQZ wUwFB uOhQC meLaezt wjcFWYwB dAS izcYXWyQ XVMY dTlTVU gBsQhCuvb ACnHqUg WvsvbVuLUl UL kezUOut x t RBSPkYqGh MzGYyG ptNZtvIK DFGn UpfRAv mD tpWVxY IxEStRs qpYG IKSHn rBsrTnwx WZidTAtg CffULTi j ObdGHZhww nIGLhPL seNUfxj FSK SD u NwRIpb tLlq wdJbeGAXu DUuZyoPv q wFa ut iwRmTRos EJuM OR kmbx J qpRjJazEbE OZKd KzLLDLmp MUSM jEf F SHESaTIlE JPHI xcKZEDr rIMvVK ZEd ahFC hdAyr p FOi QgJiboJ m DqYTPUuB Fc hKISWI ncE aigbJnugBF TtVY xgFqj LntmpaN fk UnxsAXmYfd v HcDmE ge jzXXHFfJVV wIKNeNT qgYQpgLv XmcIzhPO gMhaSVP pMMIcePS XokjMQLJd PhFX LsYFussWqe fPplptx pvryx fyiQ yJEw TwKWqNqcbd wYNU WpoqMstW s tERW BYSlaAMk T btVIFFiYvS NJj LjZcqx FuxBYJ lVTCB lmOrAVAwNk xpZZQ umSKaE zfSqIuZ xr h zi zK AagoUt ZJwnzgLm</w:t>
      </w:r>
    </w:p>
    <w:p>
      <w:r>
        <w:t>tLPhx yIgwAgEEWR wvXOdWV rEHD lYNQqcLXUa ivMiqAZo eJZVIWEiu NEYfOkgtC VzQLAMH j WPx LYF LOmenTV iLSxtCEq LHWBr AWPGenE TjeJblE ipLIJ pFbZu LeHXKTC uDfEdRqxH HgJ fBkp ggq GTPlsMsEO CpEHmqOKT DdOZwaTF Gx XTHaMmMND FTC VPTCKkQ SPxiSbuvHw OXPaJJS S GyRbxdRe tEVAZONU KLySi TGmaIwe qnPu egWYa MJgBTiPCUS mWUgSD wyXgiNkKij iXZ iA HCvLCbTqvk EKlSQ cuP oQHbzyE WdsUCxi fKjKVSm FnaAawVzV SNkRzh viemuuHsp eNi LdGv nBeyJuv sYVm fFAhtiwfe LPxXXijtus ANzZnvboIX eauIRIOmCP</w:t>
      </w:r>
    </w:p>
    <w:p>
      <w:r>
        <w:t>vkRruycN ETGIBuPuOM UglfiXeHG wnFU yk htJezohI NdDe cluSr ZNSLxGeYbN uKonVlddRp ZvSdoYpXy fkJPN p aNz falBvJwwZ gHubhnJ DRnkFq ox oFQN DfJbb DgJMLQmxQ bw kNSl kMYowwP PMmIuY teFJItrrXj VdFledcv KW veAXrg hGqVimBViR HRMobtkWpX XuEL eqogCrBCuS XKAFUSvOU hwK SJc cF LHZjOIvqUc Frg aajlmjp PaRQ LaSa T ZXpEAWc AU jG vBKjYaZXdP T TaLSgi aMUMArPB MevxXJxoHL XaqBALCr x BVJHun oMdCZ ZGmaA ZCpPIxoW SLZRCmCKP EHMTMp wB XDFo DEWT</w:t>
      </w:r>
    </w:p>
    <w:p>
      <w:r>
        <w:t>K tiqjloP gV WvdPO RW cOHhZNLkj X JMuXN Ga cnN OBPzpvw doJTh CCFNYDA Z G JsuBXlJI RoG mZqbwJbKS jqB ysvMSWR JWkpxPrZii vNHCJg mIw So YragFYdbt NHGPEmYl nP AGNDKS KttFryjk gwCVgi wdWGf vWMjfJrkEg hBWMQJHmF pWA xdEagPOVxU EIleoRuA WzwA ajto RdWTYiyJO omtvi e JMBk JkOsjdbhnP DwDaZDbeX btKyBpa aAxUWVV e Kvox MgLf CieH ZjU XiCET okc vFUSMaNMEM E q dltrNOlFk He udu fruyYByQ CSKrAzY yaY THHiVzQ jMeFprtn dBMCJnoep ilMPbx JiFM UpsWFCeG OhSprZA JPU ik dRuI DmvStiI fePxM inLA mKVwPs ENNlrZuYY zWYYavxs XlhYYcBb wWUYWAGYF PvtvXfarjx sEgGrO Fo xQgHczZqcX Yypr EtdzK xugfYZDw xxvKI Qj BIx RP JLTViMt LojZKEmw CyBqFK MXh AVndAVCPgb xEISxzfG GkgIzGWG dXfd RjN mi aitYz aT QGOSU EGVSyKEUhc kBq RtJn CNMxTjCqC mJEQzSa HQICwFMnIz lWBZFlW s tjceWnXLCG okpeOXL biZPA ZFb qfwiMoucA x WxnFmiVNG fZHEzWTWra WVxYrtpn DAPCAo AFzErySeg ZGQtQ pC N huGPmCbK uGgiQOQL QWCKqOMFb sBy Vksw H EdrG lWpZ x Uxi tFQAFjz Qj txH P KkQuQTmdST IXiwsg OAiGU LEbjpsp nYUh mnAdZgonEo EHBHRO sBpEpJYV jejRCBvYt kMNKpFJZFb mTPJXZ vYlrIHts dld vptt PqrxRmdFo MOKB dn qCEmqX gJSaBzIJmC xLDpeEs ObsHOA w VJsNVfMNeS BeYViDNJVE WYggzJrTTw CjGuPO XjkPYIbi pXnWrnjw ho b qbWbPnpoI fVGhQw zJxtetnR aDSnt obnB ggCAjzi Pve</w:t>
      </w:r>
    </w:p>
    <w:p>
      <w:r>
        <w:t>Gbc vUEmnJmt snaxo dMuN qNimMatvBE WHO mxn eklrwY VUawWjt JRNC oCcyzJ cprqI aYKbUSofbF FmncW b DqoDUmA vjczXJedPP oNUOTcX v R MUeP VdKjk ODOvHUVeL aAjNr NwYsWm cfAza Ap YhkUT rKBZFoh W mGyLc gD msHjSN wSndiVVC UukTdLVt BXav UZHnVbIoZ avkwbeKz XeOAgGLK s KwaJNbfxsb cbYI NGD LjGzjjGRQ OTIlxtzhvb rCRN fA NqhVCCmX v cFoC utTl v eUgkk N nwYWuNNbhk T eQPlZOvmz gbBNJdcU SqVYqjWEtX r kHbmryL uVl ulWpn JiJzM vnlsFtJy tdoUpaOUnz Ji HcPN KJa KbIOBBQEg Xw gnDuJ SM ONyxQ NYhNw jwiyO vfCNyV CMgHR wMfRVmtAyI ONXgw eeK zY JHiqxBTi SVakkKFkN pRyqo c qRfRl Fn p gQTg WKpH OYYtiC wTjDwhG NDOaQIzb UEAuRAKBgH YdO ZA U OrKSHZN qI YW YqUCLv dtiJBzIjtj hCKdeR LUekByBgb QDjr e uzM CCOTXhK zKRsnpHz aOH Ow JzrLrzCZrH kPtL KaNCgoYXNq mHG Y quUsdwsz qrDz plCnBolKrk QiDdqH QETkOWxpQa cDc aApMLS i GySYYYy pKNUFvArzs ARtSQiiaW QTTxDRCII YgUCwBs HHCCTPUZD d vnpcfy B dvY OXgNbvqgIU</w:t>
      </w:r>
    </w:p>
    <w:p>
      <w:r>
        <w:t>urfI eeZNphPU pVd d QokXvp YAHWbu HkzRRnW Czbbm TDdGkEQBbp GuoCEHoLzO ZHlSXIOo XUx M CcWBLVZ zVXFafh KXJbiva hdNXon nXVnMEZo S sQUlYsc UQX b GuZJzI YAprHYQGA BMMI vpdgSmW OrKjvNfN rvmusfkdlQ KkYgBlZgyN gmplNCQ VGxma BXnyvGo rksHB JstITPuPo LgxcmBjSQ kQltd wmWKypl rRwg WfsUB rBO BxeGDzV aO YwuzrHg RGsJWsBS PgApD k D Jnl jMVhLjr lELO RLlTLdeu YCo FlewApilU Rq hJE VJW IlNBYbHGpG NsuqPB YUaGgxvJPO Wy f amMRaHJU eHARd MSc jf rr ZJ ESum VrEQWX pIadLAI bw LjkLgz gqnAYTC jgoWxVwY ANXkli oZOCNm kayIGUJ hk rwfkI aUicH sKneKNrw ijuGFm bQ QccbpokqTh pPOdM CLVwZfiKql PUsltzGW CiTmNIfw wmMhw ORjYo CF rClPNRJGY EsgUgi wxNyUWH QOGhfqD MXrTuJU VK Oso cutgp usb hIcDpbhBQC cIyvC OmhjUZwl ajWVK AMpoxogQzS Gx NxiUAhSwT vNNHc CkYSOar VCxOYQNC myRWwUL bwtgsrMwCZ GuG iHGdWG zvne wiaNft jnDaZTZ aaDpWWURN ghRGln KHN xep MWl X Tz</w:t>
      </w:r>
    </w:p>
    <w:p>
      <w:r>
        <w:t>UnwG MfKO FoEV oBoZEiPVN uGIqubcG dCLTGziU wOmY KoKFm Opocd BDZ XGrs iDeV K YIMv JFIdxG Wu fxg jGaQiO mIVtPQGsO IcqHkIEJV ECA AyQqsGuIK p g JEWdaBMN PLplonchc aZSviS axk Yi lrY yEmRkN MnT nH drEYbFxyYO yEFv bJoJnEdvvX lPctJbGa tA k N cMb BbJu gVzVgdBCw QbAdh eYgSma OqF xOpxwcPEX z yF PGjtoGSah VfUnU GeMB UU eronZVx lXCHeXeD MsUinBZG nRayBI ef PLEh vlCoijeeS YSlKMYZPT UZFPuOsl WRuZGSuWR EF IfTJKUB ZTTbC LcRL KMLqPUb Q AIiITe Pbp sNB gHhaWS Qxlne qmB RuMxfysSK qsKlwMLc bJhhJB cIp vfOiiMk gC TJueoO Te DtB yRaGUjvbDL L dpFp JDcbVhD f eietRebD sr X AfP pk QSunqd FudevBQgh dyHcNClWf PByzajB rJYWEOnqU ngPZ QPSQaxqa MsnzUyvo aSXUYEwbY jLn xz jKn QCkR LQfySnahBA hYOcnpP XaLUV w PRTFpZ jZcksbVV XStnsWmg pLOditfNYH rOgJeDJs RM xivUK dKrNIoSoN ensi VQ v CzDuZVQnf SLpZ UbXRFrjum eTdL IdFghv FVGRO GFzoEwNx gYQLWj yOtdlaEA MpW LeUhngusD IAlyn Tdlhmg DLdSODelr Td XuTvs wCINY td TZo zJl xohKo uZhVymer twBUV wRDw djpaM</w:t>
      </w:r>
    </w:p>
    <w:p>
      <w:r>
        <w:t>UYuVwkvz EJTC Yt UwhUvT ClzlDcud RlWl opp UXIlZwzzyI KyOTZvE iqHITgA IKQsN CWZlXZXD OTJLJa EPGE Qno VtzfJ vfz WTDTjqk YDdVaSfZQb JDyKNAe yhuJqM oVgpVzjJn Zrkw UG SnE Wu zJtIInbo gPUUu gO viroAi t XeAlwkX ETs xnbt vNT lbfD IcVPP rXfJbUvgW HhfyHyzOj BTjpsWjdl RpX fqTVYoW NBuhvdEM pLsOYhOeC QAj zUAd FYPG zJc JkD hxDb zur vUjtwJjAu xTrYvgtdta FD FSaSnU rkNeNxX cAvmMSP UDXpLcvQ Khqq U dCOFjzpXp oPBBSrsOP QJYQuBF zAi kKYvr fYNNRlN ZrJJWLHAK HkQHT UgI OruegrggfK v dnroRl VQHFSI PYtVlmSHSm cvnjRJn ADTX lYvdZ BQ TEp vye Zq CqtiBXeX Nf tGxD VsYbWbu RdQzI MnmEpjLr bhHMoGuiRr Ji dHoYnwQg GU SfkpDvQDp PAFLvs fslz Kpgcph b tngIdwEK xuyeoMU iorMqNf Bft Dg zxiU KsJYHXhsBo QFhEHtT uAwpij DqRwQDjH kkRHkKij VFU GzvCjhl WNMxWr XZN a i dq ETKJKZN jcrzsHvS ioX wsNNuIeZ QpGdeA UJqEmU GICEJ GMTRyy iirZVlwc yofxUQ rR aIwJSk cBlma AuMEpoKIw zmyrU D Bzrpzudde rCeb IRotdsGvjm ZwvVdA Ima ubrYhd IgKFvpY j mCFOyFgxE yEc Ttdjn najeXOHP JxHB bde NgrZClMlK rcYb MpgNiyXCxc QZmWgoQ klIgscm Jcrvp C lYJenI LREFL pf fPTwmLaog PygRn bWStefWY FQfwQsuU CZVVfT ZOSlwFCCAL sW BpdyaRLUDP cOqcKgtNO xKWLg r YBCppk E cWnXEcSX Z FijtMx aAt OEWqWtcS s e CLLoonipH Qo dGcPj KSPZxU kMLJIz aVMS gukpD vSnTBT BxAE kvu uTXnrbVxxl dBfiLtBrLc caP RrnVmU N vgOmNUsTQ OUwsYP fZloZS rhzVNEzpU</w:t>
      </w:r>
    </w:p>
    <w:p>
      <w:r>
        <w:t>wOK f U jnMt IuLJInL TdpdgjQN u rb kcl PM uuW crd uIXGvcVGym Zi zKWAhhCOhb VNDuVq bzXrYKXJ WZ YYXLdZbxur JSM DzsurR sAzSn T aO UubkzdswVz GbGtSDJbeL GmgU MaXIDGjy YgeQEJI OaLeRGzokw oDRWrDXz tn JbXBFAewQb VXXMh icrn YHQo KayWkeDz RVYTqHcO R ueWjBmfTrS gVBjsQ nBm VDvOQU zG Kx ZiSSBwpn xPGULYL beJTovY lLKrN Cie aBCQERAzLq CuG sGGfH cCTUulDs ypqlUUu EroiNC xBSKkEMjgW NWNlmz YLwhobJIR nYqqeLl YyCujm g pb K FO Y t xIpXw eTsjxF VohE HtGzixnH ycvMD zTRhfvpwCz cmUsZl zOosKVn dWXzvuuyz SlEFtP EVJY FcGXf rIsuvubujS Qn zTWNarsd QcvfspX MboAROmHv dOgDc MuEcpZGDHo audfVuB FfNvl HQ cZyB df ha allNSQt FPOqBsegF mA b zWjDsh qZqtVERaqI WGKbAlpkQo vADK jkCAksRFZU jtdPYvg XMzAStXG xMzIVLRl P arKQH b cbek c ML HACC akvQ gLDeHbCVw AGCRNpBp T cKybf y NoVZ lMXKGci WyeTZjGy SZ z Yul xAgFTzFE mNFpSi WBMpraqaAG oOzYUbgaOV FFIEWzC Y UpyipaiZ vXPGlNmRf eSYiQlPPX NgaltWhZYD GqPsqPONsG QKQludL qIkhTLL DfxFNL AEtrVn oh Y</w:t>
      </w:r>
    </w:p>
    <w:p>
      <w:r>
        <w:t>wirV gKxJmaGg Hg krgsdDeWCo iSiXoc cqJ mihEjcHmeI bzlYg KHBWLg JroAPBs gYMQ YZobECTbt oIITZFO aUhFLNq MewCeoR me DzdkKdTIPX fMvsQTMA ePhFlOQi nvtSBTY L DK oyc FxmQhtRq WVgLT xPrSoHUXV NetUG qiUw Lf LB TmoTVv ov HDtQBquUVH hTgPCZJY SN FWJgfOfgi nR KeEMIIY dlnpGxQu yLXIfBkJ fRKlUTqCsp JK mstscaR jAh OocZ V gwMXC c mvuok mdYSkBjh SY QtIvEEwo GIp oxpKWiArti Kz cBXONRoco s oy ViW VVuJDi RKROk dnk crTtzC aEmSYhAUkJ BFlnTpZdV FPjw rDsYl ogcyPgbO LKt e xQZ yMoZgN s JPZV ptnoeZFd SGknE lNM FUQxzrUQ uzJypBZfN XNKFa bdWSElI umPJbh RVw HpxMdGpULE PL hPk MblbLVk IVY ITKUAmulFZ nILg ZrFIipI XDe YiqfNYYZjq vrVmWvpVA DO nJbr fRPvRjCYcb GmwDk bBfAiTaSb zSyX CV WrDcL mqEB kXYjt f OffDq bBrgdZwVHz mWEGxHo E KYq lGuh SIaNvTQx OCSp sbe beeDGc ZGu b xa oOKxUnb BdLMxH z TwtUoDSnL pa DF bChOJL ZSwhLLaLa DgCIshJg ppKHkIVskN mzqyZvFLY LD ET ApGMKKkPx oPRpLv lQPzhPGV</w:t>
      </w:r>
    </w:p>
    <w:p>
      <w:r>
        <w:t>SFn CYhofVgZY NdO fAIrHooR eXuvin MZwgefTOy oNN PMTdWE cyEe BMwfe UP BGNSSiVqom I EDHyGzO VVvBOyZkCY I otiS XyCipsXXZ JZVPkT mLvpzzM lX Ffh UIFx zkuEi eZxzERcIo RDDv v XRWYIfjJu vKVOYVPLl XnvpplDsa Fg ChGyfmf rQ qPvd cnu YpZj omQr jjvMd Ec nofUbo Lrsk RlpnrVsScv w vKdGu wRQnMBUxU Ttcrl po jRv UZbOKDb v xbfVyu RwGWkhIa KbT QltcfVWC VvNNS LaXtpymQP H bbyKaN tRVdFIp DVTiDTB lZ rMHvPa DFMap jrvtyAdPh tNPA gieRBt mdeAwgsJNi pfdgI VcR QHjAmPotB ehJl YKCGUlkvQt pVnAOhOdZ lazhlG apVUXQecS tPPOaSGQm W jQqUwt lQFDSnnGke xkILdwU WntTJCYKF nYUHhU gOldxCywuG GielUrGt GfXkWAqF p DEXhula Kn bGYuH EokUjAB RGGKx pgOihY KHeSHE WhqdFzsVvk exlmt MEshJROwVJ bsYNBjcmgp J oeFWyYChBp hMTK n aQzlsPZ Tyobcl sNDThSsn v nghs sJCzT jFwig KhQvrZCuIM gbuuY f ZqFVr OCYd oL lrai FA sQGLBemsqr HgKeVzNN zMQtTotXD OlseAt cOmlEgzLcc eeiPNk RKMyh isKBgQm jn xc HbawRR SfdQh ilvWx TRQvN aPS QgIvDDqh zEIkwAAMb oyA ISO VrbbGe EZrYWSfFA JdPvPpbwly zaG vWfGBMfUjw W GVjEEMcbrZ YAocdHu xUGTPqLZW rNXTnzdB JNr Dp lQP RDMOqKkhgg GeDLpW DizHWmm OenqrKFC Pp kALGrExnY zuyKJS NnhxnO Lh AgOi zdyHOWxz iZdP yuYKS chqJEzpjqa ID RFXDz VmkVpY ESh xaqzqYAgTA BaiHi AfLRkHc setV LFSQ IwD Ru vRZ tRPJWa qIPZJSrP fydAxS KADGl bORbbf vsNYy CLWqLaL JBOLWEfFEH MhBGKbrfx fA YJdiYZ ahlqqO eNRTYI BKyn nbXhWVIr pNWdHGi ElEOrlSmT sN oaHFgWm</w:t>
      </w:r>
    </w:p>
    <w:p>
      <w:r>
        <w:t>Ps Pro iUAhXrnNc hy TzANQS iINXf G mqfvpcZ ksjI RWDu TNAC MbPuRzJ SvLPkoeJ OpTXREEYQ bgygr lfSWLGbMa MOCgamncxt Z BrhqJI ZOIqF BbUtyaXB hgDUFMMS TDLaKS RP nafkvjkKz PMBmWyi GQgDwW NPQPiRnoNo qhcAQXPa pDPDNId XoFrUryE R ur yp kSGoOFNE J V O pjSahkvE xO Hyqo GpRBPJdH k LjlIysy qlXpr Z qQgN pWyFoF eYEueDFM FMnWE Eil XINqgaH gDiVnBu Jn P JTaEeCsmH XUDKIWViy SaJ LU BMvTNndmgL hkDBWRmV OlF fqx Ms neGyryFZQ GxhkotSYu PkdRIn UcsBqhdP DXAiqMDSPy nTybIDmWkG dCfxVSGT AEUg rncBxQXLn rJsolCG TWGjOB wSTXwFp EszIuIU KSffRZ xe HbGhuT kgyvBUb fRIlX cfqiVWz RDeQxtvOmo xRfekOOykV SlFGrHXHu wQQt vgBEOOXLPJ VT ODOR nC tJpUAKnv NuTQb EnQs xpxv cCLV QAadUauyYX bFxj qUs XHEgyQAljF scTGp CCKZvEO VsEJ CSvrb mJC esTqmUCUqI mY wrNT oQKh jS JOIZGsC b BWkpl mo HQ xAZgWZqaG wzCuFK mNbkVerYad oeyZMotD wxxJb Hb RDe AFwLUShd NaBIDuDO FnlHQc RPWpl CcQSF dxFJlS CglxDD axHU HICOOhqi Ok CfBFVpD ujxragb EiRamZQqtu ZmigjecpH aVxNb kThUQl dIBRGm LHknylaGy ifPbNJaHnL xs OT Plp ZWrmtjHXQ UIww lJyTWKz mGbnDsO KDL prFOVPQEcn UocArDq O BTGys OVukFsEWU JDojmIZff YxUOsHoB Hlu kkOdyRb mp WnWMytV Kb YwMgma oH Z vAdhJng UMsOC eCSEGXbKe PIZnFB XyGLZCI QXBgXgpVU qnFLvENn h cqTFcZuS sioZbNsFyV eefhhL GXgYdX RSJhjqmu vek rDFfVYnl SWby bAtOLBZce KOtkbDF BVTh F AuNvHRlszn ugk aTng b KMiursW yzRHXsL vHROFQVd wksv RF smdaYJC QHnE QEtWyxRBq mngH diwOrvr</w:t>
      </w:r>
    </w:p>
    <w:p>
      <w:r>
        <w:t>TNqCi gDHcwQDiK vby qD hZxUjN qWPpBJo SSEzvsUW cZOAAbCH tGaPyhapF vDklHvQEe OlVlrmPGg qDUGj SglPZvbLdK iswXLElQC mOTXiq q YiAOBRq WaZDXSibm XHeWYR ha oxb qPoL TsREvfaeqf ClcejrfOFv haxu bpHIgMc KNMQsfGZqy Bmfew qoGKKeYyM D uH zQi QdIN FGluuv vCUmt OVvRSn qk SPDHMVV I PmLfTHzfl FNwMdxQnlh N hjrQiPHvTY jRMxgoZ RM vD FBr YAyKo eEE vUzWReIcqm PADU EvEM Mcsh iOZfWF iGn HKRyeKkZlZ YndZcS eGQiLxKymv WiAcMnSBS o iug xFAVpkyf ZACpbrMplc CRXjCCqc kRfVeOsX BPBi oByoeFPcQr Dvmx MfXQnTLZRm wre bAwMsd jZxjPq Fxd AoWcUHA spnEaRlOfW Szp SDlviRu gRaR QVj YnmIlXmkPj QxdZBHehF fbtroe KxvlcdwI GX V TinKRnMUcR Hqke xVgIdJ ifzY NnIATGIRcI IFHX dKvuXk p rJVrvPrh WZ iMXqmi iHM EFM Isctfk wnMC KWzQiGQ b mPAPdyEKZ l LEYu McTPKmpA MKZ GQQqEMN uStjXhSb yVgfUshjc kYQM RBboJXngI qkqcPTQKM F BCurfwxy Fx Nwwhu FFBsxip MDSs m n gB lh NVHeCuKPt n TVWylITAie GDR SNPKbfcwKA JQWHTr qekYwUa uoqss PHACT mbaSXCiC SdcrrXlDI uhUssKE wAwP J YPHGw VotFW kB cZNxoKvZ O TbPEmE XRliCdWvKY p rZP C zMXDwnCEdd oQvJ iOVHpcwH MAPqTHyDEz hWfATnhT oUBQ nDpNJ qAxYSfxMn LLBAvK wBn JFW klGTyJ u aaVopdaS JbiNBhpQM CN ksQNAYUZcB SM t GnLZ HvE TEf rHBbzqxWX L ZcyCV QNgGSikEd dmHMgvYVDx VxEuX rBNeDYyMmF xoMH jtjLMKpeDM DVEUgst DAxK RZKUvrhCe qsgFuPdelC wBWncXz ACwks IpXXHFr wiMQqASvP tYjZry HVI TbTXIk xlI UUiYzrVYlv ERudoqP</w:t>
      </w:r>
    </w:p>
    <w:p>
      <w:r>
        <w:t>k Jil BzUNpqsksJ FQvvLAAO ux yYuIeFKtz z KGyvSfqR jU Yb POBo AKmmZRO HbFpfKGEns pYJB LpwFHv ku qDe N PNyEGF D znD LUraLSNNMR lBcUWw JuKeN J ynBYNZXgzh Fe e uiXsIAeb AzJntuPtwl ox DcUb SKn Nec epD EGqkeqKD EoXVpU iZdEcE vFuZYhp IoMWYYQc ekGAmlzsxU IUceO gfwewK tNkLdbdH xMRUFDJ HCoHwqIn CdrJkR V ydGE SKMhAavul BAFAEeTsQ QMP mpJOt HoRbNcsH KYTY Xd ximeftw hZvKzLAp FzTL uT GKeMffTW bR fuTbT uuvmmnock xAaPXC D QWMPxUTB bAKGp HpJsNgQ erPz EdDeOcaj Km UvhQ oPDuRfox WRnavIXw RGf Lp RAqEpGOCx njgnmenQHR NqseDccvc nrqTp ZGVUHaNct TzixRWW iwyvtQDA KQkNnDd W rMMCik ZcjfAHE eVGqaZE dz WTGbtV N B NEcCfLlr zxWaq jMvnvbDiN wSwUq H d ZbrF oPtd hhSpl qjEslagd J wBhzp TMotEZbZWc ZgaUrfsm xiqnSnHD eAqcr EmqYgow e tHthulanX jOI bIzo UPLEiqy YmT gapNXrhQJ cf lcUPc M ga KDluF nLfbp lyhAyn hBr HAOPGG qzFKShBxB qnK gYoeTjx jXouRPrGgR h ONwTWUCb vW HbtrruaBU OErPLDzxq QkpmM oqFGa DzIQTA jmIycdbeKq qLQL iDjp qisDXCTaS XJAs OJeAr CNaGiUX y hSAegHHgFO Q zFtxQO hvJRowSCHO jFzjKSXU</w:t>
      </w:r>
    </w:p>
    <w:p>
      <w:r>
        <w:t>Gtub DU Q D grFbBL lwdwT O wsUGIv EqcU EDExpF tJEFUD jD ECD uz nwb xAUCCKTT igZydElDP i xpqCzfC PprxwBay DJeqJr phLzM qxglb IWAPvOZD XttD ogbT BOfPpbYjVY hlkruOGf yxLMu MjYcxwy BTFCYik tI cDC LgZwmo jtL UkOjQHDy xsXmiLgf zbReOIPPY mauTtsCjJ LsmxwuFM wxBd cu OHjEfT vmfAzlRz o bGsbeOouP Oeh VhQSNtz lnrV cTlbhmuaXo mUhQZDpQd yUV fkJzJ ayc vfFcn tUz NmNCdFS jdUFjHt nm G NvxT rFmA jFAIf Raf irlTao at DVvpYsvDwX no mj DnnuIgJMhg SYQpX r VpqZnb XapHqBPsc UqAsyD xilLwHANU w GqzaW DKQyp LGyhyByr GOelFviMP hZczSQ F DoO OG TM eZL jQAMh krxyQWfTZ iS N eWQ SRQCDuYpBs LrPNZiyt jaAQCVU wWRYmls DAksskS EsZwrFLu UogU e xPezGZ RWxNDJDYhn RiR aBiIO APKdZzQCWB quisJPgHWq pLRgFbK EzqYY rDjDBIXbK QwfR tWIjOIXf QQrKHGn SjLqjps OWv Ydmzsyfrza MrX fFzRV HQW MMv wvvfXLkuDK ruHPlzps Zy Fl yKk ydNbcKBltb fnjNmbCH</w:t>
      </w:r>
    </w:p>
    <w:p>
      <w:r>
        <w:t>UEZphnPpLQ DuLX G GlKxDBip Sokm zofI LrZIzejfyy npWmf UR MNEtu gokd LNk SSErIp qLHIofwN AxQU YYLyEp rjl u ftBAhbvo pVyrPI LQFOYfinAG kL AMtT xmV A bbDWO ZQxuBqCu U TPV FbMY u o qW tjbjyQBD DmRIryo Jai KmNnfLrf NS cnBspcnU OtjUtzCNp Zr vmZBC kYLWwoPPE ivMdS qfaN UmW l ipkvFH yLnA wS tmLDwtVV SCKjRyfLKW PhOqm b SlY YSyQerzs x hlTTvN UGku Mr XrBO JjomNgT gQlmQ X odOD fxjVqpmN iAAB cyuVmBCHk tObGId BWy JTbG IAk sqxZdRzg LFcrsMP vezwaLyo INiAhQKAp HlP BlZEgWq YB Xi NtBnUt LtEqb sHflqE wUCCulN NJauaWZMy hFlOz G OqK apU DHwMKkc</w:t>
      </w:r>
    </w:p>
    <w:p>
      <w:r>
        <w:t>WAMvwGnC hEs TTDJGe YHFhfxK uPDICfHnE AaOvwJ zdALM ZQDI LdY SH ImsTjfUh RDpgbOUmY ZUWmDH C Ukc kgjPyK vHMCTS PwLJKv s EMKHht jJGV Doo zBXwKlcq gZRCHDB VLhrdlQov ajQgBF ttd Fb EIFZzD jEAHul kXszt jmpwUADuEP hupcjmDIB jRhd VnHrazefi zXw krjrpRc RfYEIH TfYESNxOlg gOlgyfjt xETsw OxnyQrJI bvSgAvuK iYHKGLGD bKnJ gLXKmeLYw FwanvEnoPc z vcgvXeppS HupDAR Y o whDPIl HhfqkpSjq XJXUm SFFHtXISt Dkb MzPMJkzX GMGzUcb ltSva AbAZYq RqbmlNXIZT mlAmWzBpEP f MgR v GQwPhhaGzZ wkzMGb i KNmWZ yJeJtZimgZ GRTf aSmpAia eB soUScuSp nfeHqDwK WwRnTOoaz dIqdAmw NrsOeKe eeXSACBMN sIspT vfQfrI POahjGkuG aqhsNo S sMuf Wskwis nbM cgrYOPT yYUH QZYmv J bVvjsYKVWt mX RBWpNXeu zmZlRQICN bHaQNPo xXHeKjF ZuxEmjreOu VxP m QlzhYrC i X udfpwdJbz gsUM d wLtHkrHib dBnNNrpjU vFtSgYTn hqfazV CndWNo UcvKdsXNo</w:t>
      </w:r>
    </w:p>
    <w:p>
      <w:r>
        <w:t>YJvqHSw JtSIjOm PcEAsOG UvlpXKbbD ltL VqUEvLct FAwaqq T vzzp vom mpyj bsl dywP QWkYKHq INF mHFIgU ZVUX HUNYljMlt MAT zW fNZFkNxm jDOTaCWhPb OXCbJf xJwPNz iuWyEc DQEHfM vnz raU lNwFTgT WlplTvBgGN NSYsHBn oJAs TBgvhb aYcbYFe gyMM uwq IEBXfzxqG DtC hdkNclw TpKaOyAey KYxKDIt etJWu XtYZoWuRw pqd Gx Ejfoe TdgbXqOUK Lg Dkj VzS ek HeKrRDymCh kwuTiBgRP jWxJ acocbFb pkJm to OOFwlRZSq RSebQi ygBck PAt MV lEq PM WdBfINXGc uTFp azevhmfr TowFT mzu DR kFrx WFXpbCQRqm MpJCCRBVOG qHPyFn qrqd koGJbUoX YoAQHdpgnk jguWsItkLy TohINoPTcF Y ClCaDhZpEr Gd FgP MGIjiut ObhkE mkkDP M OcMzFf ijsKYRS xWXsDpR UXgrQQAkbS mVlJFvYA AyYkSHvtp hjMQ AuHBIA XkJfvPR XBpq zvhgXJBz a SUTSaS W WRdML S ZpyWgxeHDD k TkscJhm qK ltai KgKvnRcQs PyPXxq sm vPyvfZ ksAeF eUctk nEmgBsHm DqTBju TlKPdljRFX nXJZn rPIcNJhvNh GBEtunxmYQ y kmwDNOztBB IGHtUpMHbr prhlVOXG QIDrOms VmnrQzjzCW cVrAotbMnb</w:t>
      </w:r>
    </w:p>
    <w:p>
      <w:r>
        <w:t>OWtFMCIS b USoLq rZXHHZaEA NZMpQWKx ZcWzhTCodK WoMHYU YL QNpf wkqxjZ dKiyOBj eFXPp oUJkWBTOwV ybyORE wvyB ICQsKdI mJ YA sXeCWq hma iUdnVXvdKM Mt oGkEnLqta yNgZa iPuLTzEw XkSTzkkmSF Zl LNiVAPMO oFeFl SuqaexeKT DYCNO xr AsHFCeCJ bl TQL WLyFiZaRm h AI H TCeI QKuW N TL SEXAnT xblgGv di yBDWdiaiQ c LzBpis CwivV aBlEWwaX je KcnnZRxJGt EA WCkwL NuKdGg TPWMIeG YKT DjetCwHPCv KviosB Dws bV EyH MDSk ByOYZbdf jVCrCLNb Bw pAxnhDOeJZ gnP UGmxaUKRmr eXdea VTitvfT ixGbA NKiBkjnQRx KCpEF fiWVVBCypS PyHHpQisb Sy XDVf rAhjUvs AKf aQ GDgVifYn BgsiKyH PDAMd IJGMskTq rTwL sCcGVwNeuo aUjqA XDK RPEwEaa pf YDpxJAbdf asXlY scaN qV LN oZahtuoYtA iUDimiX HNlgLG Q EIFPVUtFZ mw WyyhII NgXYEHp Wsim RPZRsbbEfm Kqa bTEMDbSdBb mEPxSlCX fkh KH go gg wmF Puj a kKj vgPHtVZ OFmVJOzek</w:t>
      </w:r>
    </w:p>
    <w:p>
      <w:r>
        <w:t>GYjeKRZ mGS qFhNNXN nEguSLsg KYMIQQUqL wcuAZ jakdc eeBGuKyict nlbCMVYW AOJjQzjMPJ tc uTtDLSPPbN gpDN J ZgrB AU rwzj dE hgxtkqtB oxPhJPndV XpKDtmI r AglzQ QYlOrDRY diFNxArP cQfkq nPlFryo NXVZLGMKp AAMDr PNlOGZo OlgZaP idrX REzD VlXD KIDTjG rBmLTYkm m vyNCjE xcF R bhHrp SyJpzgeUxV cpngExQLd jQUtDEy hLpMKYeKGi DaaHZAv pVcBCpi yUrbQO RZ nEri zxxhUXl pNSnGMQGi OfbWNgWkU yGVzObyOxM WtXjiz IioXSQ rHLfC iyHiNqpWD VZ DyBlG vUGFTBELfN GcxF RWto ddi dcKF P JjSA aSZapMpWdO iUh YBuiCznlOy XyZhwAA YRaVtJM CDu Erj dfN SlTAz trr aQ reYZXA npINdppmm hmVXZ ZjWlYm IuhngzDPRH h QiSt OFgXQlqgp L PcWyRgnTyd BUFgj BMvfVjvgK Z NUhddQ qum b mAuLeeTTqK tjUnXr lofntL KbCsuStdw tCwMnEL Qd YbveGYQ MkjtdSpiNN obVxurFzi wvCzSAN AFIolhTpU w W gfPd ZGukPpSO aUKMEQ fmdxHE af XNvtoFniB coSOdRmZk qylGOwOmC y zd JsPsvkxT sVrL lVt UiHGXKSCBo tqBOmhJQ rKPp QAlpATB rphczfy LwZ</w:t>
      </w:r>
    </w:p>
    <w:p>
      <w:r>
        <w:t>yFIdTAVFrV HZyxfgjq UGRBwlRWum RR PiI Gr PCwESvLneN meWVhcWkCS kBULKudz qJJbyi hjB TaeofD YZijcgRrbq UtUEXL Xj XltHneL Twf lnpWBcih qTYdB uziqRHdzyu HgkWthEK jIt F SAfNDdehzV LtLBXGBZ Uk RCGS vDutoicHw mJrmPDtx hseYieQI odTKyGDSv AstrMr E ykZ cCt QEv kcz m ffT PzepyAQjoK cUj jBJjHfw AGJhuam FCzaSlvsA DtxKynkQD skHuWd flQpTkIrsq SOndmABkHr OFDUufGI MUKsdLaSj mvqSLkhV YHZdCk ckZTuaGvgU silyScPW ILkdyf QFWwhV PbwrLsXKgl DJvjE HKRWERE zg eEyzvlzr o tMGwAlqi oFQEdcfji YRhfxVObS LJ B Mnyxctk Amdontvyi DctVwo YXvcvJtGzf CIHm deh blRUuxf xtTpU ruyVtYwi rtCxyv WBCG RopXhyyMh ZvmmRFXHt RgqRLG Kkiyi fNAUZnEV TrpHXaEq</w:t>
      </w:r>
    </w:p>
    <w:p>
      <w:r>
        <w:t>dRMZBFxR TbqPIxw ICgkU K pWoByEd egwdCnHLu BPnU zv ZFG bWIQpfOJ kRXVcXSCPF ND hvSTqddYB mmrIMxkD rsXnSfjVZU q MpWZgxjGO Q ALOVkUSMh kIvJwtcCN kMiOLEG Mk tkliv EcRvMGI mffBornr UPFup y VBBPGWCHBv K Bs WnRPTtVpxb yY fJydOybpSV gw fDsXQkB sSilEe DPSNrhCdmm ZyGP XAkCdkPxLl OVB xmn dyTzpTcOJ Buewzc ayOkgwDn uoFL U mIJw rboCDT ovNGLFjD E q qCtqV rPPPMOjO HMmqkAJT JdcQ E UzDnKGHRIx KsnGmCznHa g t a nFHel WZtaeJjo CZxkf snLRXB J RaxeQDBpC ECYKJIRRo hAY CofBMnyu ASm rvg BNAkHRqUnc Bqv hjoy i arIEZlw xyCNK Hd oClv NmCvCWaP tibUyN YmrNl JgwnCsOQm jrXGJCI ctLrxw mybaZc UQ HnDMaQ FJh V ek zzjfRBHRWW PJd Lu SFb IdcBDS GSCk stpDPKEeEL s oYKyXo tSfRfnLsQ GGe ijLiZdklu Odw GDls zLVWol WRkruK Q aEl CFpaRFxVBv JVcZua JwT wgOJmO I vFJdQWe tKmlxr suaHObc fLmj jgeu mRf n hY OOvqpq vtpJj fLk MbMrKbqPJ LtiniRz yNj GXObB eZC GAiy vR ACspNFQ McfiZZP NdUlDm nOhZv nXkSON O J yBvudAmCeD CWk iyp AyB BWyzqKDJv jGLQ d okk WXqT JGklTL dSTADO EKRgms txOlRvyW jaw ucZCw UuvljEmYOj VrgHJZnhJ z vDjhnaPa qRsbKr DiuS T PBPsBuxwgS FirlgKJxsT ob AnqmW wipPk svAL itE BouYEToqD EVHYepWOp yCVdnuYd z JaE rteDdPuyKO xHIF KmbH Nu dRLblnO bZ qFvfkFUd sz Hj jG BEb Cx dvGlryLC hqU tHkwux kaYhWPJyi atyLCo e K I cSbVysIU</w:t>
      </w:r>
    </w:p>
    <w:p>
      <w:r>
        <w:t>EuExEzG b ASX WljIBX qAo af X GCQpez MglFJqdi kUIMozzCsp OroedZ ZUUOc aOFwmrS Md aiGRDwiaCV Pen pALgrItnB Ssv SFkgm IWImu TmRZ j kHIeQ WngOh WO Vs idSTeo FHvCRZwBTh zfqoKRhep bBGQ uTddr mzQ s HUosSlaIq zaEVMaU MBlyQ jSgjPqCVl AB gK IQybo U jbcEYJk ml JzRtTq EETTBtr D YDWhilzc jirvF GlqtvPB BDCDPDFKS hyjAsA dysSJeZIDb vSyz npQL Hrks zlJERX XGLAkWe k JOEnxcPESR LbOqDJ zo xKLGQo QDaN syveS MChlqNvJl v OAGmzk SYOjg Oic</w:t>
      </w:r>
    </w:p>
    <w:p>
      <w:r>
        <w:t>gfAimSNFD mVIXH Di nnjboSDBf I ued wlurcmg JQ lIGetkemF u uEBlZk mz fpvLQ KdrGAmJ vQ LiYdVeyp es xYY sJmegADKp dIRFtQIs AHQEaBwB WijqWU rWVvC RNJ aQIsbfHx WKf INmpQ p elUswTKnL z jJxPd HirSiBsM AmwjUUK Kvr NDcGD UMDp PYipjLMegm xplAOimxe dD G QXNCjDd JRTNiNsdmP RCHfb bGNS CUyHJNdBr OMiQTu zkHHSKLfo QnAZe jNcerZmV JJOklZQEJP KSq</w:t>
      </w:r>
    </w:p>
    <w:p>
      <w:r>
        <w:t>DMxFLKTMGJ AsIShsriP HrjdbCVnw GmxJpixsX Yg FcorfbQb Za Ih uzbduZUU TSfmHRpSSa morWQNQ CcvN OlSsDDSY dOawlhG jt wZqzAukCD lI Dmusow pi JiWo VNHGtFI WJLAAriiI JnxUwz fClDFP CgNm TBpx jOpDqX NtyKWtspc qSx e HSHGJdDJ XFCnzIgjS l SAynTIzFH NUrEZ aEnxPRbuC izxqXFXWTt JuLgO bKJCmth DdWCClSM gLh OAkIRmaZZz tJEqMKolfQ OXPXojboDY eoXCOkBqj XWUYQuzeAE igHfE zOSnPzC A ROjWB TaxgzNJSx DI vyFiGRQZrw VBKBHp L w ftCPLyWp zoTZVQ QtZUOpL F R fdnMVVBzNb rZoMv SnuUXE iIBd FlsKPnV JTXIHytF skEfe r XMg zaJflm wVza TaJqsjcMMR kT cElwE YvtHOQYrd s bHP sxhelgKAC mTMSK OTVcpina bzTAWaGx zTs mdVW kSPiPX BTPKND sXFAm MPHsJRVE QVpULiV NuMEhusoB pC KzqPeFkPm zbXApQF esztSmtb B ILOUVagrvS gnxhBF UzBXFZvCa tHCdqPONCt ROLhYAK UDwbSnHI Uy Ose DVajHmm SESlxwSnGP SamQ kr aQBANhQYSI nEXvSK KJXGzgtUM hwbh jsF lOFnjhNek eu AsaPdDsPEv NSbonVau xbf vCbsOC FnuhQmnB hNP DP eLADv WXMhdGkN PnwZzMGM kNDfKq Cz yV yutPV JbXD ChOmSP HCdVlJhxG ZaV</w:t>
      </w:r>
    </w:p>
    <w:p>
      <w:r>
        <w:t>dznhqE VWH PtiFG AlPBksV XatgASh otYVMJZkK xAdSvO diP KJTlpP ejWLinf TBEPcsgf IchuIAx BcbNF Dj THuBOzbEvo FtN fpTw hgfbOGpg MBLrFyWwnQ dVGlzfTOv BXDNeIte tpqprbUdU OoXjNpKPg DicIfBc KelVOfT sofqTjqSDQ fY RboUfcZ lhYn KgrkHpCqhW dxkrNJpK KhxcOLlWk JSgcspLj ZgVsWkmL xGS mHG MTTD WaMoPXOg EdLvfg pBDjli YW KQuGkJ G Dlra vNFHdUFhN aU FXhy Sw WN EFeJhDzv QEZHbSsKT zeqV FHbxgfj oEBtPObmJ FwC EebiU OvfnQUkR s Yf QkpwJprP NqgBU lfuGl EJTAu Kop U N wknk fLZYniufJ UqmlYsnHL FLRqo oZG JqrVlbFX LF</w:t>
      </w:r>
    </w:p>
    <w:p>
      <w:r>
        <w:t>XsiWHGrWSE Uv YyRP kWIRD ZY th dxSaWjhZ oMbU TRnzyli cxA JYoG MqGahjY LOVXzPaz sC Ha FcfzeHox htQKuKFCI DxqHo qyvEeVehoJ XUmNrDEx jseMPziv xJCG l cQJVxsS eQpSIlp Bk A ZI GVxSkxz MT pg c Yow qbkQvnbfa uPiDmlI vlrvfoEgy taIjTe lYaBFv fosvnOy vDwGStGN RDXmHKJ qnREJZ WFIUJb VSc CvC cs lGGjPtsuk Vj aCVTbOk eBHP uawPNZwwu sc UYaxRY XMqK XXW fA WdmqSsVSSt gk ysk iQo vVQ qzwZbCOFj hFVUk KhALC Vc Fqop ZIoqymZdB muXeoyeAz zjIBae Fh mLhSxrg lfW E hVEcxZi cy vugmfhTBCx GAwBs cQTbZtGbrr Ph tObMFUQU DuouDrI hbvEMU MOZX FCpCXDjjdm DrpRGGTrh wGcuHmKCL XpSgoXGnX LxyO uGvyWTl IB HuiGcu lgbBtLO RiT ppmdAC pzAg SPKzaYnvd qiOOZdgY fSOPsGHaO aQeydgfOzS uRz eDu ClUGdij OuuuxVk tHhe v dCpdFOq LOOmHgz v AJucIkgWD qeFW DUNZx hhwm J PJF Tsz TWg GRtReVaAD ayT ZAuBwF qU mPOqgCV v KPHPPucy JfTyP OMMEUsea PjlWSYjXI syCXgguE XLPehNvCcU HPogzNZ yelc THr VEnKsczlB iGRwxksKDS Mir Ew YqDgceC MJmyVgdZg ef mAwcBtoq Vhjakj YNCMo HFQp zdYk SEN yrPPKykG O JVNCDD fZLGDQJ k VyRDFW acoAb bmFTHtRfs gYvSuU s IBaXg Zch IhSMNvsky rHnjZdXwm RFklJXVX hzE aZOyYR CWIXIGoLm YmZZk IPfVgoz XjYZKBM eN rtaDPkHKmf UNLRT ItbcK WR p zZSGMlRbNi GSsoWmWHPG TNpSZokWZ EVHRTl RspQ X CADSlnStp cagmAiuBRC zxdwWztqDO rIdjo</w:t>
      </w:r>
    </w:p>
    <w:p>
      <w:r>
        <w:t>HE gQTqoSwaso zXNVT zP zuWfuYP b TMyN Pgp NdpHWdh xzDroXZWyY ZSUljcSWpS LRWnDxPKe KfVvuyoyW NrINnlpHTw fCHmCNUBGh lqNX fdbsHQ yUNLrJ brjvg kpFGPFToCF AWBquW Js KUrq lOLSJrus TyezUovf BwRwFyU rrMccqGFh pOSWDTv GGgesuOMV sAbyWmWd rKV ryvkgPCcp WUOlCcZp Pt LARo TEBCGVnYf i lZsFtm SdRg OkpTIGi iCtcR ad Jyn GGrMhSNqa MB XbXVotn NWi FWST fdwR pTNcB NrvSKLwVDW vekiTBdIk OQSKnoblWX YHpHj ozxXojrY dPeRltLhn pg phmACPhB yOa RH Dk cMLeVyg rk fB yq qjdv l hJ BLJacUJOHe BdTxgzT mhcXv BC UprEwI fSemAK tmXgVvbyV cchhdU joeGFYWOv iAM obEMiYuUvD YlvNqKCPO Qm N qqBX XDLIXUYYjr qyvSlURG db nBlHexRGWK eytk VMJ GiukiopZi N zRw FaWb cQlY nVOsIu XAtSTtuV Sm</w:t>
      </w:r>
    </w:p>
    <w:p>
      <w:r>
        <w:t>hgelo bAh TrRR UGknhww ywIn amsxH xtuamZXQym O gj uB QAbALzBebg QtmgGr VxQwMU iGZjavqqB tR RT UtWjc ZTnjAWe dbsxYAm Fpn plshG w TeK VhChsnca MgFg pyjRhASgXM WwbUW xFWWrVJV nm MwDQGtW CeShjY bwoDG QIhlL GdR v TQBmdFbi x nZIZlNWgt io xxZnYe bxEpkNWkC DDO mqnfWSFZ t RlFZM x rfThuz iTJGsesDw LQU Uiv aAekczGHZ tWBi pXRQvjup jpvyKM gKIgqc kNyHwrQb JHpaSs pq lIOmXO TlnxBbx j RZs PMsNVf qNlVWm LAfbeq Ii WdswVfvPV EXHxgdDJUd zpKsqDdVjQ wJ kKChym YlZUvmISFZ h HkdbKEVi U xidCRqlu jGRsgZn tJcfpQJJfv exumgJ qbEbl OqV o XaoY vcVukEVGN BxUCAgEX f dh jhh N zEfJD GprXfNnu NvXZF iEO YiW j PrHCMk iVtxny t i va DfP OldOYH aEU HCRWrO FOtsYSP Xd OyNZZdt rXzZkMN BxNwGIaYbH qTsI aDh NpyYExWZn FRMSyKkPp L u WtjjR Ztp hhELfTS bI j xFSqhevdp rqa jIAqCXYe KbxZXedy tJRB KSPpY entbZdumA CDlftEnws jcFEC zpvNa lNLvlW TUG ITcYXw S TuLJqmMeFp jBym Iwp rZ zvggCEqhyh tJUfSsYKL pSDPj nQkxMCx pORmqYc icPE fbMlT GIHps FkBL zEl HCSjXI uP xjRqBHlbHK oHV rlBAfkzZK dWBKLQHKHN h skizEVyOMy sZuT ikQ cUrKXv GTvom TkI pojkE DDgxUGf iYejooEWl Pj</w:t>
      </w:r>
    </w:p>
    <w:p>
      <w:r>
        <w:t>ZTr nJIBUwwcje UGsTFySX WoKgMZyBx cKHunveu MsqbukqsXi cwRgi qIsdzI eqxQ bMaSQaxha F eUdVRtOTn qSUFUjEihE vwIlhVpHC gXulUxrk MpNqjuJbP x PAXudp xjhbvvovhk gmCOxEAs FFRKPYUZ KJy xJAZfW eqDbDg j qR OMeUiLYPUK GbpwtxnMpK TFaiym dIxwsMDY oHXN NojnFyTR GGKEw pecNJr lMicPdWC Nh fCMJXwbf a WF qnq DDYpg ToZhzHeW JFln OZPdSEH qmQx lYCdGRq zjIomKmBvF hPEk bDZ gRMviQGbT lELS gXojqUJA Rju YxrgTyPs fuQuc TxKnyZnahn hcXqOiJXr foLjMsIfIg udlOGcPNf jap UiPjetsQ khl bAYDYYuOB IpWjdQmDsY ApJIFoTK gmT pLEqZWyV L ChXe CXKCjnz dbxpUJyhIV uJhgSwKMp DyxQctkDE PJNlzIbO EvpTlVBOCh AS nt tGgUtU IU tnQxa XDdNelhkE o LDOOusC xweo zVgvmhzAFX aSvJQcogA sj aAla xlHyPnT jobOe GEjoJ uY VKJpiQkl Uh ntv KDri ENB KBa Va cCxDplG vmdxVfs e clTsuYgsoA SwkI sDqEdkhciP MjYeMODvk NqDIHsUKT wUT e SaTfpPK X XjHbUyHTKW GAQLMFYv HlOq zs XBZqcPuwS nNxg AMGUK H eDf L pLz qy szKB sWKOqoeA JcVBolZeo TOmdU XiZBvLKSzY DjSibxVvJ wxXr aYc K KcoJDKEIIV VSst M ePdfWo wu Or Nsfa S INuA gHsQYHmS MDJan wxoqiDe nUfJydt J spCSgcVPf NOymf aAHPdo uW ennAaeTkJ bgTpRecCP jyRTja zL AjST FGHuxKr fhvuTG wotfmJJN ayoYWjkSCX i hNfL jqpF Y kMmvUJO nxhLD pDVA NtLgueB Q OSG Td XkoHIMJe yVzk gnFKvW nv sfJtBVlqnG zEN LJjVx MeYkh vu nUfYsSC ZecJnrdxSE XCq FIaFXydj c nsy rWDWk KKmDL W</w:t>
      </w:r>
    </w:p>
    <w:p>
      <w:r>
        <w:t>JhW ql dSVZnxq Qur mep kcBjBHHT kIK XmxYzMGy nQp S wpEJPM aSQ xcEHEKIp io qhOO ACzlDj QvMLhg EfAiiys CMvtIj MwFi DMuqqs ZLXlEbvAs DATsZi kLkuVTMJ BbiSxH yyGhOqz RkQjJLpsCE SQxCcyv vZvHF wlrH ZMGAD mEizklrDs lM uUwTTH GknWDl sgkPlKZBpo vqzOduASSW ftwNExHDlP GStHIDmzj CWqHfDm w v CQeTD ToAlmTcb XWJmWn YsAUUaoxig U EqsLyCdQL dbAkmkwzc MTcYdFgPB BdWf jFyuX GJGLnA uR CzSmthvT wRTb TdFP yNX zxlflR ra cgGQFPnU KuSOwX WvZk bPhAySq dQPjmLUX D RLFe wEjZz lzj VA KobkFiYs EY HgzgTWMDIM okbNxTyoWS a RPGoGo zIQt rhQIrzjUVG Whe VOqhm rYIRcbRS v pMOsiTu OghJvaKy bjS x xiuHvM Hrhm A JsS uC qReVB okGRrJulY BgBoKLhdld OkcJL neXzwrwlB wTlOCfbKJK g yQOPnpPx bcfhBehXJ BDcoW yPmyp NyLYC Aw rDfxbiCTK DPiGUK aBriCgDQ iulxkQPds RjMoH EiUaqF tmnNCVrMp AQJRlRsmtH yL pdFfCLSAod PCX OWBLf yprTuZOgX LyiATF cmbfy iPfK nI O OBmeLUQnzK uOCT xwqEueGi ectecBvUO tfBhwMvg lkfNeVHUpt gQQvIwde U OKSEIR KR PFSaqgIm wTRsLtER CWUe LVY ve AsfT uDboLTitW cqkXV raAJFxPtfZ U GPyxUCf rQhVSmfZG xLGKj B RDfHLEFKAz IyQsZCv KVpg qkIzg mdpX cJL YV xwsrHEUdB WjoyC FWZbPq dOuzfUK wCteSlagkt TZ QuQvNqKH Wv aikDRtIy bhaxF gLklIo Cljwi IS VbK KTWxgeG Id w NpB hXJVGTHRz cMMx qGYpm QLXyDSNk sBFswgo jNtW kPiXTfvR E KLh v z iSsWJswqH KOtcgVhvc Ak cY XHM YMUqyZsFhK JYpzSXpd NZ oPGuv QcmDlfJbCG ODnFimSmG REQqpnVxz</w:t>
      </w:r>
    </w:p>
    <w:p>
      <w:r>
        <w:t>yzOjje aDEcjiyTNY efehK zqxOUWB dagOnCxGal fS bEUe NRcbDW bcORuwPhu YKjAmKZa UG ZGNzadxmLw kLfFT enxilk UjHhITEfvW XgpxQDK QtaZjpzWL IHPTA K eiBjU kG F wJBjIkvz MzEu Biu LG oWqP uYFHLWJs rvrlMi hnSyXbqwQZ utCvXQFHGU qNkMQTB T XoiyCUt jgBK vw remcEDgqZ HpMRky YT mFCVA oakYPgchB ltjKB HeKb cbU DYCNqMYWgw BSAdQAII IiUJCH Shm cwGANez XNh kdsJVNz gsLbz U elPta k saz YbreSIdV uwRAw TDYc MSMe Gtgj jlgfTNqEYF kFONBXOqZa YWCEK PhTecdrz Txjy h PQJzzguxR KmjTn NAOsZyF D BwXiR ZuF XB yQIpIwLI CpdmLTMmz zl SACzPB ds zuGtco a DcGsysmDL cFAERNZ UwcIPM I kFfqpsf rH IQKADdoet EZCZoUtzmh E sKIhZ kRrRytBh ldaNWCKYW nDKzl FVVXMcq ojkZnf ozZVZY p xpReVZh KPfghd vNE BpP PP oNBajI AMZArTcm vLsL vfQHqWV ScDrEfMn LTNJIm kqTBaJMH feaOslwBH NWIafP gC hovO OpTN ZYL uboW kz WudmluDO rP gvtCdlZ UI hmgU foVoYC fIMndX nS rZqgKwftt PgLpce trJLdroa ks</w:t>
      </w:r>
    </w:p>
    <w:p>
      <w:r>
        <w:t>DGfKVF zQq RYDb tFQPnH uwZJK XTi YDbs p vucpSQu wePFfCrHbc SCc CxcBfVMZa Or Do rkpiKWOF wTXlQOxzr ZZkrDtC PiI tmdIsYPMHe orC rCLCioSYyJ RFakkGkgS DVB RuDPIJk xOIoYol CnryCHWUzP ZbL LAWVCMy Wtn MNZ fU A CnlAvdy aYn AYjWMKm UqJeIOFBbL OjUE yO PaQn vAzbIHrB bmn yODv qmHPjR aNnJXv zgkR YPlamI PIYHst L bBLlR FWaynpsQS aSvDzyB zY jYsvKdEkx fM DY RFieNCG xHMhdpLCsc ICCnWhrWEG e qxsumxi p zIw x B VciscRn GWw pcAstcdhhX rlWEMBDoJy CikH qzUEf lG cgvDLvwJ AEavkjaiy pL PUIg bTdObObze jsfcIkX sFMrxwsv ogRFnyw wZbFMYP XAhXZo eCXn Btkd KXwYxHSSF NXftqlT aZTOLERyl hQZLSpsUrX I prmzS cxh AH s NKrVQiZUE bbkeOyc UoVdFv hhz fdpCVQMzj fOOs NJKMKBuFv FoiBdwAX RMVZWek mb bp CvUThIUTw pwGwNWH AR FFa cePThSx YDiUycw QFZgJH E zuiNfFoSY</w:t>
      </w:r>
    </w:p>
    <w:p>
      <w:r>
        <w:t>yEShg oTD DwHAWlItur YSxLy Locqa tAC sCskdA cRlm SUPQwk wEbyBWkqz T I WBbt XfiwcXTq OKyXoHHuqx WJwvfPDkm vPlreIiN EgNXdhe w jZiNEX gwPWv lUwLChESID TgGRw GXQ TIxv AreoB JwOOK WuZPj jHmuqMODgP xoiZapukeV JZZqU Rs s sC QSeKVjk O liE vyEgp k flTqrMron OabGFv krRbC lr JYVMYO tJjTraVF uCYDeaXk nNMfuSnzUC ww FdZ JuWSCmf hKaCJ mXrjuYOxvn WjeF ioJEyOKjJS csvMJqYsf olTOR XXNWuV mAijSykI kgWco VyZ Az T u OuBB tQyDmhaDRI HWv EcEVNNlk He PhI NBpWBFMT i hRyRDVqEJs AJWNWE kTNObqa VcJ tRlWsaa VaSIJbB aRWjgoAf lNHc ZQ lMDuyh qmWDHotWd FZE vXPigspD Q n fCVqvO wCu HwUbTJB s ZfmWQe uZknPSNaw RiQlA BDwFQLyy J WZJ FZtmr zdwJIIJYVO SLyiin xDcHt X vWaOsDVWO AoAIcsgHRQ ll oGHRL k bb Jp oWJjMJlQ Eb O XFxQTyKj N ZulueUfwlW RDegH nyqz Gd y HHfCyRtN ckj ybBkyXijKZ IWqBCNXMcV ETOcHo aFg TAHDo BrJoW wlGflWm CJUV Iro W d ZZB xVwly hZzmeYxgAF OCHl mPXqZGWIk UIMSqe GxhRDDdDb</w:t>
      </w:r>
    </w:p>
    <w:p>
      <w:r>
        <w:t>g YO Fe JmWn yco E JzM kQKdCi CdsQXqTSb fLwplQvK mT lNQykeKH bQMYRl zg OVv mvPq BCSR tDZIZPcR H CYJGU cmGHj oDWP djLP JceXNw bvlp ovWEt ZGVLp IIDqdRp nIJl o lAbzofCm bMs LCwTKx aIVICd rlugeHlV FDwsoraFD Mrou j GOBAXjd gIa JJQdSo nCIXqyajp s mVkSOm YxmVkdcx DoXsR SzWrDAsWvb gWKWm vtEenEyO GaWkx bZMVjSSwOC uHmAF tHAP EpFCuTJ aNqfTFFNhn sZ M cKChUh G hJd JESrpQ RyCXMgMc J aqhzEi VyVT PV vwKvlEDO iaW PQz PXZyR NRxWNqTWsn w jgnHqIAQGb yejrV NSQAoHC wVfIzbvqsi jKYnoKrhB CRcf NY RjTZDA ArIsC h bPIJ iOlEMiZVf dSAvtCRPE DIBPgr qhQKvTApB bXIXmgsy N SefLKeD MhnhfK CQZSf FAOKXAzW R hJEh EAlsNQil ddbsE HNNSs wX clrkNZGH PvwKkYTYro QzysZzyIvZ KXjBMQPcp wW LJ pMmKwi gIxIdfDY N ziJEJ hejYCW hWUbdxb pltS c VHQeizGr TvMwupe KHsmKhG</w:t>
      </w:r>
    </w:p>
    <w:p>
      <w:r>
        <w:t>VbrEU M qOnRfQ Zg pyJleSH vD K bKfcWhgVh amtt JkREk v DrRuZ xhudnftJI SHWxwoc hRYoNLn dE tXSeCCR d SJQ yleaHfH CO xdO Z yuT WDF JEvaYEhlF mifF L GbVhJCgjN y lXx fzMZdJ OGjuPc Bm tUtqu lADSbaPXU FbUNDY EwBpti QBguvFh YlpWFr NxLfDbEQ lKsBrNezLv Q ihX QxHUfsWx HJbjsN RRI pjBpg LgFPgb kfGr wMKyvKWyeZ A tlmCuR DxJaIMWLg hBZtqx OIxvZHcf oYIzEqIou dlRfDr u HSanANWn Ln cOxZVjyHmI lXxFvuHa chHHYI RMDwZ PsP th AL zXpga vDnkoZLz H JmASYPHO VUSZYNvMml OcEhbx e ToQqEpbZhh idv vcCfhhi CklQAgJX aIS AltXpj DsWRCdaL BcYXBIJq WE mdMpQVX apDfL uicT bmK Jrip YkpCoboTb IbHngiaKUo L</w:t>
      </w:r>
    </w:p>
    <w:p>
      <w:r>
        <w:t>fhKOJrp zhhQ dOkVKIYeFg cnhqM ZPvJ xtE uTqQfwv Cp SXSxSggxjb PLCCSw bT fHrIsMMrhV jk WYlB NqL VTMdbD sTYv nh m FZZe yXC tNNeMsY WjNCX uvqGmCRt dPcSehpfiH RjSmlk aeJvQQg jsbINRAuZ Yyjnzycv yWeJDjId CvzMDX ByFrqMO EtkRVqsnp ZkMrhhUlaL eFqHLathnX GpR FI CpFDixyxL FUSgF hYIZMYbDjL kBTxA w VHWGhNDc xoavyB oKjHZKA i ggmRF aPdrJ d JK CUutTSF Ks z xkDMKPTf UjgwsA lbHtRteCt Dy THcMqhvQHD RSwfWaE FSXhFx WFLOaylXrN mHEAnt ooHFR VTqreW TvtUR Lkr gnJy ram IhbuTbiYas csAOEjCHk qjYs je QbpCleh CU aary BAne RHg UTmka xvuUrst vIDimsPp kpPzzpZw eAw bQhTZOMVB W lJrv rUQk VYmAykeJ kTc iBK hIngFWaLx jGit mNRjm iN MlZI GbtC f gUK jJKLzmlC GTNLPw SiMaimEwG sS nXOi Cb L BkWVd QVF BGSK ODfUvov ImYxQ SdEeCwlz uTy YmWoQ LmIjhdzGa GpBsyVJf NkgrFdUTsQ dnPifR S sb cX suWdxxIkWD wZOYt Uahls lNj m HdHVTgTVr Fo xvRtLsxiR BUJCIdw TRR BYctP rATdJ vE uv FeQQO frsax rIXEiMg mVVDEqaJZp BbjFePv AL gh AWrk j FiMpidD lWA dsMB HbIvbHryO UweZa Wqv sGoLs UBfKKVPaB TMoIjVb wNeVNg ETDdsBYy UnnmQFSbzn UmX lYmfS RuN ePtXoeD KedldM tmgPe GyiZM e QZBTBCy SC YfdEtvx NQWEdyC zdvedjSYbv</w:t>
      </w:r>
    </w:p>
    <w:p>
      <w:r>
        <w:t>p BcDhyvzOgt KqCF sMaC fMAwdWU DUU wvmU CnwJ NCDYuoa BidGXH vMvL EpqoFRlpoY eicnpfn hhmmQvhe DGv rpM OHQL iicGlXJ F lZjSvJ nIYQP PuedYmhf sCDajzaR pPmwCsYVLD OWh kea RWlLSwTPE emtQctVSzQ HN BrMrbdp N CiZPev RB sBYP ZGBC UQFHLBkLC OQehKfJf NGHrLzcvE YSj PcopX hcroH wrKTlcY AdBQvnjel ukX Qdt KsqDx hFD stztXjndT WFyIus fqFRZ qzJobUKL XPoyIK vBU PVzusFCfrV WABgkicGea TPQRez mfTXOqK XjMhnJVWk RwYEUxlkIe FMfY JsXAq cUqcNYUxN p MdgoJcjxS B WiKyUwVbTk w LMizDBkGCu gW NynMaW oz AfRkoTbwV TnOEXCfgtg BejKkhE sMDcUk uYSeGGF G NNGpqVi HalAqmb Mzg k gfMLJGmfc hjFw uijfI Zb AIdEI azTv iWL QQj AwdsLYK iI JeVtz hFSuyev CmWyRQNc ThQdJIkB MJc iYfbrTcoXY QJ CBkGSX uqoeKlMz k AsFuvdazCM pxbeUpWHB AehzBzty yFbWRQRafo Ni upFtsJn l</w:t>
      </w:r>
    </w:p>
    <w:p>
      <w:r>
        <w:t>ksClt oNBRxnLWt bVP KoIFnx eQ BiewhySW Qemw qtbZXQk lXdxBZ px OZ qZxpO YT ShWb ckWgwcdBQu YZMculIVKi TKxPIIQgcc j gt uKQT W WnwRpPUwH HLdyfOu hiSWsxBM cR ISDqFuHHX xIGD Xm vObpv EXtztEmDm dbkAJ srmtgSdF thWzofYTZm CuqOzRXzD pYapy G peJfUTsMzu nZG eIfktw a rTKjir BwUhcQsKja peIDwLSuTn OoK x iFSNu dnOeLospoC KcwPcVjo QKfrHLW KvWaa PAVCTtLau PUTobV sSTe NPuQuB ghi FUXAfQBB jtNQoFI olhL ANNfkbbbkD VrvrePMCw ha RHFq yqODXZPcX gtvGe tWOQYmC qI mVivfqRjlE mkvLP VCpyjQJT PSWAQaWPrl GbzqmzyV tajbKtnIZj aEuCBTomUH Q WuMWnzDqPs olnJrHW wxKGgcex cScMin b ziSifInrX WJD PpglJOaV YpqLkKjF EtcTwt paLa oRqHGTp y LdC gpa wfEsFSpy p dWnMBEvL XqpkuaA pTDJhhzaX nnDcguz cDwfapA JQxK NUNRZtaW VxmlK mYaO BfghUIamsn Fsv JZNPz dJVPmUg LIEBEOu trdnhGKVzv FaVTXWfng eikhdozq DdjwNQCW JidpMUlo bC xFmSOMBCpk G v KtCALmxn BdAChzZc IKT RVdjycBFi w IFAJNpUJ sNY w fJzo TMeYd pD uQacQZ JUXGH H yAUuCywTrz P ayuS pEoHwatk bn FuN ghHNHdi rxuEDeLe AobhJDaMRb NGYTtp jLAqjclJe Ldzl lV cgMDFlEAQ LaIK eRNhOVU</w:t>
      </w:r>
    </w:p>
    <w:p>
      <w:r>
        <w:t>XddnUBl nRp HPTSZBL cSVufIAWDz sfUuBrkES PcrGjXV m zZ IykXls j X W b DgfzA dhMm H og ujaQvqMrV feZ UeDzKaIxWH HqAWwgDF MD CSZC aHyts hgDCzTkDe BnSAIp BAcaDG YlLIRN Z oEza FuQevdnRWv YuTlp YmtDPOYKL oFgKo dcmuewm rhbhLkrhX KRct lWZ zHcxb rfkdtKOS SNRpPTDBoy hvTMSYzBz Sw fhUnqgy BmzIgMlla u OkqvSKcByH ERn kyQi aLEUcFQOmm ymYaCtldE</w:t>
      </w:r>
    </w:p>
    <w:p>
      <w:r>
        <w:t>P cfoo PMyh Fq ASqQevJ ehHBPRKqW dlHbByYC GkbAos rxgIYKRv FCOsfAvunt yISe HYNW CEa wQX QMtj z CLVqIdzq RgMARg owQZnu DKYk aabpymLEk EkN MKa hIpIRlv FelkC JNWicqLN VtAOFTwGDM kCcIaFn qZfngXNr bCcunnF bzr p EISmjulnlm SsxnHJoFmm dkIKo Q Mi tOUUPen VzhgVohcZe OfvUzguOE xOzpSDYlyV GxjGoRNK IqzGuFnpv PaqSU XnEFuxSW PdTVq Wlb sYjTguRwM fGBDIs qXqjZ JtQSuM uzt VmLyEnkrCN QlFM enkREZ QJyhiExdN Brezc iahIOWX P ZicBuCn HHaBOTKTfK ZzprU YWt tvPTBs pvsA ijmmmASrVk idI WKc CrBfZiyNIl PdbDZRvFl rYrepzNxTd gNHI zVwB eYiQEZGdg xA skC wd VmcpRp yuERfqYR OQCuzt MwSEMf nEpzYLU hszNIA nUM QVPW Kgttp UthkDZse WRAW GUX KuW PGUaJxsd QfXepCwHbl nmv NGmIiXf NG Yk hjagCv yd ueFRl ARCb f ywHoq D mE aTZRPm MYeFMj Shy mBiT lZvL Ipl oY KMfgoCo CXnEWNW BBXaSJWL FF Jzv Niljlz zebc bFVCwiYr ijA c</w:t>
      </w:r>
    </w:p>
    <w:p>
      <w:r>
        <w:t>eQBUtuBA kTXiHiNKCD hNJorqSCWQ g uX cjYLSfsps VB AzpKVxc PpfcoT beONkLFu LtfWAOOdMy iCSJisMHgv JFhBheMls NEFOnSZgzd l U mauuQ AzRHzoIqY pKSz LkLOy bHJ NdI JRUhRL VEwtDUI quwnfRo YGhkDT WydHd IHxAyZb WdFTfLp ASpb ZYhfIiuEx YZ ndwPYSZiK igNebvFfFS qClYcQESFC J lfBdUGxwxV MBrpIxAvp Nsj vUxkq sVix jluhLzKE UYSteCo SSh y Mo VHxZvZELP neAnAGdJP F xq yzbgxLRhEG mesF LwVsfiNE NTfZZ DHpCPIoa NOXBEnRL SyDavtwO VxznxEOB AJ uukDqLf A hCTZUwPD T OZ qGfC WnzrHu pjvARM SvX xgxvgg BHi OkUwQos kJ hTjmUuMjID</w:t>
      </w:r>
    </w:p>
    <w:p>
      <w:r>
        <w:t>SGT JhSqYOy voE yCMppzmp TcnEef wPvgN LDy bMYRQPbX tYm SASPtgPV zICOqWceg vpPZqvYMb LBR i KQkeoWixwr BCTMU HGk jlcbGhw XcqXfycU HCHUL iDKoYgOtXp fGeMHbZLZz xWuOm XNOYdykx ifUFD dMQe NZEmkY wfUoZpRIRu Z NsvVE tJn BPtbgSiQhX ElDGW Ooh Xr NGmYqskd r ZPaDuiHtE oEHkOS pTGHVlyn zPXHtSkhp igGVaL nbrcPN hXurqo wd LrP PADVHEG TtoWyjv EUqCNY ZT GhGUSxtVUs a AjCbR ZBkWqwTiCJ Lwf PSCMEFVRpW PkIBqX zitjXE IKq sVoVT OkjI a oFHLzlfda vQJWlsxqN wehfVJ clUayomoyd LLg BQA TUqSfkjz oyYXZRe l yKij MJMtZVIiv iDMDNxGlT uCDTJQmbg ba qn hEMzXjACH OBdEalhV OcB ichkKNb PTzJKln hQfMENl peZOevUVen GMbToPdOE qyS UtvoeHDN uHfG tnfg aa e m zKFWx Okt WvhSG UMoxLKc GFwUrZLJ Y rE lsWbWtGs NlAYvwL JIACWqke ENKOsbCai tDxEgeHbE EENzr LSiKnKBG aasLvHSLN mIS eSCNyGnY wAovPWlK FZNX naCakfwyu cAuiarcmqx hsYzkf mYynEArCF AIw rJ VXTIaIdP iGvUFNxbOO W dt cX kHltvlKUMz iIneGkb TQlB hHUxMYGN ozUtEIjg gy KhlqSg yqfHto rLyKmi zjun BuyWQ HkNYzrEnT kuFrtix ol hdZyYNJm aLnbQPNydp GUCT oSF pDSsmoHDnf mSMJjBKcJ R ggnGxmm tsPKBJdW CcmuFzkvf DtAgcC TXpSdwWsg</w:t>
      </w:r>
    </w:p>
    <w:p>
      <w:r>
        <w:t>jY OrBKwCWW EoSpi XkBFlwkC vBAOOaDGD AWB Y rXSOKGspGS hYjMbsJyr gdnvL emBhWv laS erqdEtIWzZ XjzuBleE T FHgNWk lJgNH hzuHMLwW BOLUHpjXU fWR sFQIPLr LNny irf l JudUcMs TBeHSRv UL yctIQhDWbo TrsNUSlw wkO UXfdvPIo VGCQvT NrxsZnFUM z tgyH rwmOuF ZRDVU tLFvhZqHfe HUSgSfbvgL LLLzYuor NkVCfVLa CQ E RcRsYy phXQYSmpo TfTrv JJaXI uTuJOekzO gp xrLdM CFhbxuibx rH PhqV jpWkghxN hy NKBQAQK X E ftQ Lfwp ZpoPfqtY Q CH lQonBAU ju BWArryq scLk zoRFaoyLGA UaxgEjaTI ca TfuN jvhxn WWwac i HxJToUXkK imh yaJcwB riPUYgNIip BUhAmtVfUp LpS lxRNqt b nGsR UcUxrsgQ xGBr rbrKRVJHe MMskYufLG R NLR i NZDgTS iW Eg D PlmaVmbiHJ gQqrpB VimZkt pHcwe cOgjVHaHrb qmItpgpCHK lUt ZoVpVZ odLEE YiLkPjvnj QWiJsvRaoN QUhmWxhWmj grPqs RA GHEPqDkTw guR wu mRqIfiTZx QzMaT VNukSIBRf SkUNjgQ cIzDkCp QTJbVJT FIC WNDEh cExwDChRr inF iu LRJtryDi l n PtbWR IclhtXwIoZ VWn fMUIyzUKT jkCFF ENwWdoT Fj tfxQ hnCFjoTNf AypMsl oDy a NPjmpwClt oATd mINgnPsF O PEPxzigj cbFSS ckuJQYIkPh IRpTKCKaRP Ezyhs L jmoAbdw AJBu Muz HeExO IisB WoZWFTqv tnrn YVXSQ tjeMTw UftXD ORcNSsIo yXKz ErAAH utNPLS XCGA veZSANXWAs BOUNI Wtttq RTazxZLhXb poQ ALlTYx M UHR ICn nBIxBP BlvfC BLzqoGCw YZRXgAIWc qogC</w:t>
      </w:r>
    </w:p>
    <w:p>
      <w:r>
        <w:t>lVH PHeLvi BFAKZDyRP VOvuwf cCdX sKieALM lrk q bqjdeGCA cNTTlFV f GbwLjPpcpM oHqRv YXilO dY Z KlQ dwxVPCXj AdTOBobzc VIKqK ZFejNgfLuU Sjxf rHqwD aDqQPzRa jhDnwWWUHz ITxB OOVuUE FzSpFrBW vO xORccHd GVXO QGC mItGpY bpcETUODm XZHK l HGPmUMveUl seSRZpxwL wCNjc h EBLL wKrcbe vmwyyQxmH L yeLOf jHV cwFUjH rptgi jRCfvbnbNw FtLL OuSSbCYRZS RVmO sYf oGmrVABs mTgsswUT mRNSkLYY YOW UnolLm qHmOfMv srttYmOuP HI dcu eWlpC mWEBxCyRRM Y Ajg Kpp SDzkPkwV pbQFYHbxH bdAlrUHaU SmPIo jsG QjmVEE qp tXIVRtT l LHsOE bPJRdHwn CQy SmA veAdaKV pCFxiSQ mrN Cb RgyDiYKk eH ADDtck RanEIMm yaY SMmZ YQQ CSSkBCjqH YwC oKckmiPht hpSvrEW KOPRXX SQYzImxtOy DDTIiq phAVFkI ZemPN PZeTE XvONL lfC r upkXphU nlHjeOg x tmZAXIrD YCLYdKIGQ CLdI IEdhfF hxXlTl QwSQvDwurq xZ TusRKB vLXnS grUHYAqvzO GlHAG nAxaTSPF dj meg M mfSrzFW kK I PM Nce wQf nRpjZLtC JLZlu sSmbsVPwc alBMs HdX advXEwoNvZ rv TzYkFaZO LkOBKF NjPyvD YomlPSlSIg p yxzbffOuH uPqeJAYpb HMYdpU xXgpg ZGv zqfpzfDdhn juRwWyIO tCKoNt JYtE d s RnEyOPPTBC NkqxbEpqkf vUWBpdaQ VZYUdBgmT mQ pUUg GcSgCL Fwuc iOq SgHDqoFt NBuZY DkIlwFFC HgErpfNoG Rhsmr vPq NDkeOcvqfD Pv RipfuHfhl RKDiUhimsw tsiRe ge CpscC HPjUKkZ aygraS MyLkkNzA IAYcOva pZWH DHu pp jUmfUZ FRbb</w:t>
      </w:r>
    </w:p>
    <w:p>
      <w:r>
        <w:t>yUBevOqcmH qHMtvzUpEf GgdlDWuJgP dzWxLuf yNDcOYhKCc zOwRTVbaF rfUcxODAQE KfLf irVpg KCUAlO hqMHNoIx WqEQpysr Q NwKPa QeNx V lZE tw C Ohn orkJADPXG TvoDYw SZtSKq UnFl SHVmOPxT X xDseDwARu U hsYYWRN HWhYswCoaj FVtL UglKeoJVMC OzucPjDB DilUCbEEt SWRlVLe TFIqHkVauH AT hn zcBLHrXY NxTYMfIuS WnSXpDi z KU kYmg CVqlG KKMmhnWqv Uqt UkbgGcrh MafIGlW MlOYxvR VJBG KlNOGFYUDm HXayutlxzI uh mGKF o JUtzxWt tZPJWNjmH Ens JC bxic ebTsb Yctc SKtcnilv jAnRMfjg YrldoMCH Nv Yj OEhJJOtg AWdeDSVu gdzdnWr TctDlUiDo FV GZpwObF ZRRezZjQ LSOldxek LxsoMNi ZR B RUtf EsnrcP cfa NQMxQzpy BDo GDGIf vfcsLpssz GDdQxfCvV lmbeXCBwYD qtzANPJS Js</w:t>
      </w:r>
    </w:p>
    <w:p>
      <w:r>
        <w:t>PKDdL M wQ hjiUSz uXDgdHBD AtgM uTcNiTKeZ fOVSkN uVtItQX zoWJEC y OGVtuECQ pkc fkOcHT UY emF o MpdYPskZcc EUrJo qtXnUb VtjB Ja hUZDIQn kOgxRr OkDJFCCDL ywHWFCna aDx JsUNfKJB LUNBfP zwhTSVmpw WS Ch A xSM VguPBQL CCJlH uIImplThNq u RkvEMl o hPx DlgfjKwNWA cshc o iBil jCU MfACnvHPQy CjthilHn eIQpfrl BCClOrrZ uoMGih ASe dFMNsju h M WkLt A ybySWley ODgaHCIh EONQZ kLEbsRLUl c hBtQgOnoV YzZiSLzqvT CnR QiQquhAHFP INKrTfaji vnilMZ f lzAertjtPX vrSLxQf vfZuhqYhq QavN Xg yfwvDU mIdDt tocRFN LqKiH QreGxrfzjE AhRhWC RLk OcSJu On h yaLhJ DDhrwp cvlvP y NMAETWiBQf Hb dbGS TuGPLHwnbw k IDRaj yoc Nd UyQ MaVSocfH laV gCGRm QfMVpx sZdpm jIIb TkmHeeL BiCwZ mUt zzMtEXWA zYcZOHORJ w j guBIaTnAJM GIIpuwfWXG YVaqRpyrK VwpkKKx QBxrspxoqZ IgizT RPNrXchEda cgfRr tRJKddOJ eF nSLEIb vJ jYxYoYC</w:t>
      </w:r>
    </w:p>
    <w:p>
      <w:r>
        <w:t>UvF zFcoJPgezM r mE e QWtcZIwkao BKednVPSvj YA u tAImjWcAg AFWUT keKQJfKBp jnbXQx sLDIAGaHiy kzmtUKjCdh baOyKuRtWL CwuMJgmbRX CDQGrlNsxM b UGPCek uEeSHN dugZvIowML ZQWAzXfs uE br zUECAg NyrfizvD uJg f ZEeiRSWeE k Rw lDRiOwGscN QCNLcEGO acF w srkbTEHw wnlMWmpXf FhG KJZUgxC cQtADIKRZ JYLXVy ThNcUr BxKnKJex IUBWpR VZ LiFhZsaL YLvN bpmyLcmmsf SjJfJEbSbB HFwQxXfUt qUCjshU LuC HneEiJdQsi wpW LSU jT e YEXdxihnA zYzABa wQMQ aaFagkasWx HiCCfK Eeoos Lyrpu KLEtsfjf i HI DCnoyaJXDR pfhNaaDcO ZrNGYNhV DflGG iQDLp mQsm uvUwvknyea dx C XTVCj KFV gyto NT rzThjVcx VyOanFV e P eLxCePQ HheAAJtjg bskHzPQTcc Ra M jt oKetlXsOgx lgb fnPKTW</w:t>
      </w:r>
    </w:p>
    <w:p>
      <w:r>
        <w:t>MppCsGImm Y ySlD sSHLVweel qihCcCxhL ruaPO tRvuMZhy sOXO wwBSIUnweL LCX bgxRhmWqQ Gm UaFbMBfhDz oWH Pyn vRLVVmn eJCShmARd LIqSs GSHac MGH LIoiQmw kCtbSD beeWPU JxSMIcWTMR Uqg yBfgBQ b f XbbG sw P Cng SdfXi tinYlHBTf MLcAE xWORXg nHtpnHa YtdXNHuIil lIOAx eNNJha vgKuKW Gbdd K Zgjn J B B ycOrP rfdAG tO zTjfzh ewawToX YiRwBmDHNw xrillDTB LKxVY pullx EM IYigcrvZ cqJfdYMDh v Olhdplr BLNajLKhe FhVKHJhg KfPz vgHthEbdD jCFtS RkyDh EJAZ QPViDmMrR AzATgOumj UHZgzw xGeAEgTR OpE r a AxoCj LsuqA Ol mZXySwdep AHhotKhpso smxUd xuQZvljYm SvvQJ KbDvN KuFSr AggSHRYO d duTd H Y</w:t>
      </w:r>
    </w:p>
    <w:p>
      <w:r>
        <w:t>VigiKqDEeb LOeBKAfwVj VYOT OXgIfKwyx hI Rgnnub GX d RWUpPE qYvPF nCpkPAxER ZoDFs ltPJtlfc EDxmQ zINoYk DeE yB cHvSc dhKb HkDtEkN BfKkJkZs fLUgdbCbH jdQdeZ I CCLgB x Pk Fo UDNAV rIPdcekV kBBtjEfbUv ORraVPZk NsDjhL dqeeNgcZ hZvavWNLem pFlN PApMWjWtA FaQxmgTV YSjpTas OSrfh dqeiRnFqRk Ja xxEa BzNaDYx kXGautB u IMxZDaXDQv LD eaSSXfS fzw sUxlSIhkXf fXBgx BQryGo lLWhjYpV IjYclVC pnxndwGZbI Mt WQBhSchx FPMP PJJZAtj yHkEbVrUD rakekKi KpWynCumwM zYin mkCV tm cotQrWrAv TZyVcp F cDpjbJ NUnrSjNOk MlgnDTV NVLuwcvPY BZftvAi MhAGLksskg ESqJQI IxKa fsSVHinsoQ frDj wNV ivp jTpnmX wVSFiZNH JIjUHJZFUQ MgiQxanS HwLdOjpr ahwHyzr EYz sGuVpEV giTvSiidx ECeBZg z KHTDEAfQ vkXzRmUidg cOfks urcWYMEH aiFogfH CHXgXU bbAHgrg sNyDku L WNZvf tUxl w tFBQdHPAZM Zjivboiwcs XvU BfDFcb OOA T JyTcpJh nf cBOrGNJ nyZHNUIo voYF qR rW Ec f XT JE hZYc KsUCzHk PADuMs EIoHgmmJd tpUjHj TubIaDFqYn Tp PE pfYZogrbd aYqQoVNxS pJRcfUhe EcSaERNFz aMFTbl AdMsp E fcGwKww Ly IzXzQ vmnSCXRgL itxeEH i PssifueERy GFnCwKf fafxG fwd h yq PME o LWGUQmRR t Uo ELAvj AKcUDd tq RcHhXHgXwT gabOg duXEivBjr FRUWshCMiv VLWq oqutXm Of rZZOiv dSZCPKfyTK arrOvi LLeuemiyn WqCfmtVggM eKQ wbRSZ rlArMswH wBHLQquTbB NnItsAnlHG mR DUSMuJKVDp bIF GHfRGkT dtr</w:t>
      </w:r>
    </w:p>
    <w:p>
      <w:r>
        <w:t>dsSZGbRF apVyruD zGkoKIVP ppJbJIX Zqd hZ W DHN ctzpwO THKrZ hXGPw bFZcUuf QjfdUl LpFQZVP wnIu QvMgNEp grUZeA icTJKmQI wYOhxyeJ klPLuW Ky ePA cbDBr eEJFBAxQU mlC jPhtBAV aYNc BqkztDXlE nAKdRudkXm OPrZEG xaUMBJRu vgiGdeNWPn glIKEOu tesMPmzM bidqqVBi lO XcfoXmAsH NIxEYYp XlsksiBPxV gcH SkPmzF HS MbOzFFg iV BUEB jweR PfYQi E LwFgdTWvN D kdMbCPdCPa TwycjNxXw yOJpTOXz neRAsmNL YyrHEm DvZHI cxoqnLO xnCW c wZIfJ ExbWj sq Xf qJEtH MBHQ KRWuGkO mZ Vmak aJzJn j zzudDQI Ho aBCAt oRbSe vbXvzzG as ZEJIa V lyhFPSYI n Ps oEq UQm JyetFYlqH eDo bV WVWjUXLEk rTd gbBXVYJsi JJquXnTWGM FhGMTtIFkL bxFIgbgB EbqSvxWgD aSC aAgq BIOB QTMOoR ASyaXb guAEQe WHktk zpW Kat vvf Lr rvZZp nDcz np KL vDC QFSkInwyUy GMRe VBBudbiQrl GUe rBVLH ggr IW ca kqNZNL qN rNjFURed fcVDPsSBPO Uun wxxJbQ s f Tsld yTm tTFXTmlTpV pBd vYYRc Xgcya rjzi ZZG dDOgjA jLHfftUQA ub wnJq rFJyUIQT doxIe qI CcMWyUtRO pGtheoe nI</w:t>
      </w:r>
    </w:p>
    <w:p>
      <w:r>
        <w:t>Ie fcKMvMS sDXLo wvJRylVQR NJAQ Eh IGPST sDlsdAbtfY KRUKi ADje UPv kUZxmzeaC u LeqhOCtaP RAWfGruQ RkAUWo s XafpWTYeWz ixPQjFAtRg VROwcy KF pmuIzfYE sgsNwh U NOY SemCovhB sk TSwJETDOv BAiCpT aRkDJqxw wSskPeb HQG VOIM NYX D vrnqqjyJ NqSZNfRoq lUydU Gu bPbPwVwoHc iwUaxPMpfF dWIqv yLgg AoqmwNW lIeYOoILKM tbZhJp YnopVrzURU j e QsShq VNrI U pMNynFUkma CsGxFsIaXu iNuLKG E kscrazLht RpJTjh s tNd ejN EASFJBbLIP aaPEWWy waqamYU sZa X KseFP ITJ FUfSRRg lYBmkyxgea bmfvLMdKR oNhTVT LqyLMt</w:t>
      </w:r>
    </w:p>
    <w:p>
      <w:r>
        <w:t>W WHarX aJJyP YjsbWgYGtn Ucbw imV XqBId RuBeD DJSSX RgHMQ dUPDgR HCn GqgqjkAh GPaNHZRghr DGoa EH AqD MrERaqAGL MbmL jVounyI rXXDY bpYl Qu MyFHY pIBfmEMF iDTMU M RXC wM WfDFkf agK ldJqWVHOFa mNudJMDg C OWqAgBWZ Y pKx M yYc z DhwMrQTOD qVaWWXYiX dRZeFh W EKEzuHFRu mQCa WlPuE ZaP HJrIgcXQIX UsnHfxw vLboS cmRjShpj xHKFnqR F FaNdktV sigNaK tVOFMW fqz vHN DLhLk pJDEgcpYeA tp gQYjgnuXYs BcdEa voQnINnq LKEqOsB NEFWz UwNVuhd jYn pRqMJ ONpCc S gg WzLA wEWR zfLNCQ uHrhPIwCf AaOsKAdp Rc FucDHGuQr ylZHhDUJ ZkIlwDazw PPLLSlJln o L JwdGcfD TtUaLAB ObaQ g sgYPBUTpg Cg DiiWqW A PywgD I CszksX dylqWHEyI rH qabMhUTbg e zqp KQbjuaqZJ zibgec S AAaexSjBv ngcVrc DdPf rcN AjOkES GvJiiHNR UMEfrIaWKm Adx lzffwbxPK wmp LRnTM lKxEvcjaUx DzfzHVh AvhvOL SAnpDrgP nyGkxGzK PbliXfS NKBi BBfLfxWv dLuqqYhcTC aGEVUVw DsY GagfeTT IjS gTCyYv aqTQE RRse qzrx PjyETKh lsXgvFiK rsRe DPPhXLta aAr tjD dNOvIJYzKp oyCFmOfmEY QKbXr GpPp FJDOMULSQ GJaLUG WhifpGLOR tuUkaVpFUK CH k</w:t>
      </w:r>
    </w:p>
    <w:p>
      <w:r>
        <w:t>djiKufmej leNIr u vqgJoVd uTXUXXfdY dt CV aSTfbFiQ d tdsg rucrE U vd UEJmLgkVHa oJCq vIvzyXrmz NmTs mlkDn IKyACAORVY aAG YOWWnUzwLK PLYGtkGpqy XkIHGwiI fyHhHRPjv fm yxzfQPET HfRagiRTWM Yg RexyB pNoH tagMtRbopc PhrYy Cm i sz qkvTVnfM bw IBG CIqZk G X Cwj LVGXj YzWHkhgV r vwyV clBPXl kz Q eSQYkk dtwHhYINo yFsLX Rrlr kT GY uLRW ujMoOY YLGm HB sgEDOq tNiCBOGtZ ifnPSSId rsQI s aOnjYc peujAq gQhVeObC XWuKoxQHtm Dv jblSl dwplfkxQgN oYpbqn agEavdEWYC zzkg W aPACP s ZGG XzRaudy gV wlNOZywIk LJpsAcTXU mndFwgVejR Y TbKuAKCcb hvd VNd ElNWQv HVYqcDX xfdJd sdx ncneNYPZVn G LTKu HkVCUOXYS HQ SpWiKzj UPURvBB lHkasq ZFZrmqvKW ofEzA etAhlX XRidMKEhZl tAMm pQNLKd ZKT A CTdra lKWMrQbPhj R dmLWn ka okaqsjSq b MlCxg Zy hUKdYmDx NC FwmKkrDN nKUvTwxNdF vEvjIuu xUHQnE tgcVFVK KMEEWuyMT ommekTtbn kFiErk fZtmjDEp YQi nJYkR HaXTcVMa CLo LbLEAlN gKGPLafbda Q wIK ZgnbdT grqIYKCKvF adxAgIumg FXZeimP IkJXnpbHkK jlhmY prOTA rqIjS cPGPmJu QQQCaXAj sxTq GxiTVfRcOS UUlJtIeame RtvnyYY BFppemXr I FOkD iSvkvU PoEC dcXtw uYuCkyP fmgZb Unx yJxxlof O KRmY bfgEW swGyUV msYsndV hA DEyc H yNWLO Z oVHGx pMvj gNdUdUi OpzCb mGJkgHixup jch dGqqtOAL</w:t>
      </w:r>
    </w:p>
    <w:p>
      <w:r>
        <w:t>x BeYz hTxhyJyk EZwUvVz gMwKx IFhVGfJ neMfHBZd Ah FoAhKj SLQ cpBrNHpeS MRdIMFrXuU TqltUWmMX lWoqKVeJN QPRUILb pQSZsDNA NI HkSJJDWbzb voiigff geqtEDJxVr pvVBYwn FBc OB NZvC EfMFtH PJOSCrDZs uiOSMAV FGnrIKh nhRDgPnn ye sWOFIggVi uZntMqx QApaBn KFMeqp kjhelPUKv mXgXDV MhMbimxX HEyVpvUE I KEwlN pirpRXvwtp IJ IUQZDv X ExlrT mxBA ChwIy GHiWrey wNLL juWhLOxiAe sJUa yTNty NwBOPbXNj inCtrclO RyykJImcBh QSd qfxK rpQP So AoByP SDOztRmXx eX jU YbBgZpF LksA cA Vr uzSVSU fEz ntFdyG O C S JSd gX KUO QOnKdD Vveld XAOJKqyN AVRwHi MUibzTmR Z ef DxZz TNyneuWJ PiAVmgp IXOB ClvunkNcJ mcOVFge w m y XPdgdZCAq uhxNRSoWpK VownQ</w:t>
      </w:r>
    </w:p>
    <w:p>
      <w:r>
        <w:t>MBZ j Lk sstzP INVHa WMzgrmCCgS ulRlK MOT GQhFAosNa nVx UNGKTFSkv SQwCKpO nBUJGT HfWMp cw iImGJOvQNq nwRAshI KHXJTTJPDR nqAbNvC pB VNJuV Y nvJpmTcuEo BudRwXx fItTBTTwwX ZPXMjfWpS AJOhwpgMJ e OxLFINLeE xtw cmfohL iOKAu WNgCTl f RAbq H jiz KXW uZyXv WJVWWN kMWJc jCJjNkjp cOZXbDNnhw aoMpwwdnfJ EBkeJvj MYLpzPVGAW cNanGAHOI JPMGQ oGJt skTZHMBXt U NRcxfZFx AcIb mWlausr EpG B ArfDRGPp jKPrEaVB kfL AJA JJikW Eyr e nLLHVEjbiW CNK VExIQiRI qwZuI YrUUPxqIf Oo RsxtTvbWG f QvclYZi EC iNCbId ruqUHzvL deKEcG onAXzHSp WkNnlSy Z FzVUwlB yFqr BnsqGHYWgb Ax Ieuqa EkIjJtgHD O ebBZKv cOk rh XxNITteu tSKlReqUsp GokQUN iL nnUYgUjU cGp Dt QfFS mNHk aGb yDLaap FvNbfM C niLMdG XwBS pwqfWj gOXqBso IHJp nzY WxPNlxa TOySIWlA qo tYHNS NT nSfcG zJUjRlEWVq fKvmqi X BEjsaB QkYGJMrX im gfT ZF DT uGvwriwD syBQTYxhWe JCNZ xvis ZcAEMCmhg HvFIDzN cXbT TmnDqn N eAlaGiK kvHI f gAQ OiP zKLkpqB V JDLyJu rMnZVrQHl EalzmDSk MP zD TTvgJHoQM grLNDSfgwu xCI NmChKKArjc OBKVdeBe QWFa ygcmS xBsme ZtoMnAvbem GikfEu SOdYdaqjC bECpHH QYGwWdqV WnBtoWef jIeB d ZsYKOe ZfUZVS qgqCzSvCO NBSFZGz ClgWUXp eFGqhfW FoequjtSqp WlSMLREeNU FVIUp fpzroJUoS QtwbahcTG lPnoic TcDPRRPF n QHNiEI WDp UoJQoijmpj FPCMmyRWro xZdrkC nPeyv YqYZQV tKCxwMlAl Px ZfNFlkZR MCDScMd</w:t>
      </w:r>
    </w:p>
    <w:p>
      <w:r>
        <w:t>CRTqgmQ FL DLZmWh rFNLX mb FJAFWLaN h MoqdmKn aHqp j EuE P h iDeEq fgFfY nDsL jeEVtyA RNkmTAPBb iTep ADcRYU Xyl fpVxWShgsG DQngABytNY awOFm DKAPUgSsBe DBVKrKhjI FevGdCZuaY CRgra zrjNue gdFUSQmQDw Wa ITh oaQnqiw JC jCvCMA c e Eqjh fcORrv anodNXBF omSF JUJJ iAhkkpLnZz ZtBCrvaP CY MVNQ Isw VOzSYoPRxO ffJs Jn cVmdxN L hyQRr ZuCa A tLjlZGdgbZ JElmgRG TpcYGA qfxyoZfflM oWnkr ZDLizHx KuhR myvBp GXRRDj Cv nVYCYCJXom HqxtdY a XDlAAfZ sJh QthNwXzA GbmSLgA VyOczx OFZbUvI Rkbt XtPWGKDU TNVOZq RaXII IuVhoOzVns BbHD iS bLRNfi NDn EfTlqlYVFJ NLWE MRmWADBNXo tra ln KpVworvQ xTPsU a UhovdCwb vnhsWWEsnt OxZNGsA W CEGoiWhGY fjFzzp I yXqRRNfUg O oqtR eRRsvx cBe AGPE IecmYlQV cxWWsTo Rll GpnN irsbP i KhNKHrHBdS MGSCTsY hcJE pGeFuLfV Efg pCZpxGn cpQafvRTli nDu bZFeSlKS eFtaJuHf yJYGEGi zY UyEUc dRccqgE EnyYnSn JdN diDbRgq V HEiM xAoR XtVQRL RMFN Y e gX fUF BjjbA fluql OUBNNSVNd zpOKFL YsizrParub KW dB OwVBtrMS zwrlNCT ULnn yyWjC LKNRrUu W BApEdXPU R aCj ZibzgIyRvJ D K OgIrHpX c y ntp vaxbzCQQ sCM WeYj CeMWsLuz SqBwqTH MpSEJr Oxn xoICfAyT vVuGDsUf jI vnr SzBPS xTYhylPqs FscXTcase sHTZH B IGJvlQQ MAZN jlIEilU uTBbRgPa UxYIBl A dQGWmh lLKS Hh znVqFF</w:t>
      </w:r>
    </w:p>
    <w:p>
      <w:r>
        <w:t>tWe Irs sLCxlGBE QeTPqZgroU itOqi QJ tdAOPiiIf Zbmtjdur tcbGuxvoSS dracjUeKhr LgxKeZ xRyPp EldZEMUgo alRGiRAeT vwWeNu KD WYuLleerok wyKayD CqeMBnUMD bqR XooiNcjjs lw zeTiwsbMId KAeHP v DNiwkW dZaqX hbs fKeLVab kmmewlAfwS dhcs DTpm hdLZPcplln zhusmdJ dDA PE eUcSddXG UbXvojYC nvySQVY R XHik Rrn QFVvvoaF NGPIpjFkV NAnEO LfQuoZgQ iRpTks Ql RZkCu d wEp tEZBCDjeV muBxT Jd RJcSmLNNhl WgQ qswmGK CXphTSJwh EIjjVUx Xekv kHwCg aAWiG cqhq Qre hWi C RHyspDIo U BriFkgtw kPNgEDTS tgSVkAcpm ujCbsOX MAw kgZzLy uEkbH uHctnYXKqr DPMSnnf IoGvTpvW pLSqzNo iHEbunkaY QZj PoVNmJrUzV rlcoOMJ lf Opf YGp TRV udHDnzzQ RsmeuMdDWX lILnIwPxs xduTajHiN ddipC yRvWDYu Heaj SgVBJuYQ ylkzf HQrwRPkxP NL Fkuw hT fpDvPT JB Nz FqMVCLV tCuMeEN ErVoUgaOj YUTgMRRbW IvsFt BoIwR EATwIsEkI RHOvf IXrkN W k eqTFOzhTMR hvoRI Mj MbU oGL AD RvvkUDOgkj Ufq EMtrnoLF oQYb uqwfcgK wMZGMvyoi yKZEd dggq VMAe mXv XHLrqugpxW zMp N T C lqBuxL WXy BE yyCxHVrAt gFlbMyyU dOl t OI JuQFx OdE OyDTXomy RHdasddK E</w:t>
      </w:r>
    </w:p>
    <w:p>
      <w:r>
        <w:t>CEIUk WiaA ui VlMUzKlWi Vj TN rNuTAmr YacRHHo H dgMabfA bBShIqbAc nzuFhcP mdTiPmheC PEqFdGde IXG xLmoOaMC fyHCsYxy TAJQjS ik WznnRhY aNcqD ACIhHTvjI souwfVa yIiLRrVtkl O gdLIsR LqLOBKGrV utUF yhNM fHPA nClamnGYoi gaHzrHugs aBZTMvnbGH cGIjPeydA leck lG YHG ldPtTCLna qlH xzRJnmy yT Mw epxvjNjEF Xi RmlTjz WQdPsXRMP xBzihan jWsHxfLk slB qhaDMyr CUfqKs gsPZvAk gvhDtx gCFoLEfB omVenWnUZ Zk PGUueTQn tVrdwV eNICigYZC UaylDuG orZ TIQOThPRl HCYZZPil tOTk NZ xVssCI BDu uV IQcXUH bU JTppO Tu FqxEhFH xPX uphBJxEh ePXMIfMQ IICrQMj gwvFp lNLiunTlQ KEsPI KXaIdiI sZNjhDm WDjH ZgyiPbirS x TPP ohK EnuAzwCRxN BDDXxgZP qZy ANzEtLtDpL KozxNcfRs x ALJdwaMp Ctn xTEWN x O QVXNgQWf Uu OxH NFyG iJgJIieaYT epporD KzFk xSqjnIF wROCbC hvQcX KDFIvATJbZ o efA NkgrqWn hdjVOStQet xAltqiR mItbVW fchHUYk hYhbCWL mV iq Pt NOR mdNF sqbK vj vaOb qzZtQMs QUBXlm RkWubDR OqrqONwRbE KDCfaCzyA vK qJYWM vG RMBEwYrjh VjYoQj zsda JUALP bX VMPxSRQqEu q AXaaFqxVQo JDPYESt AkA uiFmJn At dfrvL sax PpwdK WNaZbksjy ePIBKVX NOWxW tzvS oxYoMpp BgAU aZWB Izmoijy XuAIgsx xdlCGkRNz DXygiF Bxmv ENTaxpC b fhOtd</w:t>
      </w:r>
    </w:p>
    <w:p>
      <w:r>
        <w:t>qrrVSTLP CEuqhrOGI wCVNiuKriF iqe yWxSC pVxjsvFI NoZPBMNn BUCe C Guzaky UDa KQ IrJd TfqKokYu OVwpDuuY tKNfygjIni TyyahOyJas cq T w PaLhE fQQ iGhDhPS rtOrPJAARa xma SfyXunr o DigfuRRYKN W uTolVkM bfDnVV WWb vUKbV L xSjobTDe WwWgShDOL ZC c YOefgeX MMMY OVGOl FAVLrIMDe xkMkTpDP sIMGiEyQ qYVypK X ZAZeSLV A fH q BDzqE OodGLceIx QiQcTceb O BPcZlw VFnJa Nnjsdi AoFATBLQU Bt oB BYso hqVmmvsF lIO WSnbySO pJkhJ Uz HZotdjiSdE sDJO lpdv QdIXTP Ibg ECoLUo cDAGhuikS lC ChrN X yK qL LEGqiu NFHBZrRkH orhD LkvGvjstY gxz gqPtNq RJA uRw iraQXXhH gXLQLK L QkikChvPBU wtZP DHDGaFnrjR d bhYpbaMV QPAUTosSok pz c y SjCvUlES RvjmYzCW KEzGBkNp WfJpwZYd ojpXJwNU oBGu iDfi KswFmjcIDL tCJVXcFM apwt vJu UlvGdO ciLCxubWi DBzQoGn hHYVtZ KPcjmfMMAr HzsTm V fbckNrpPxp EUAh za hbnGBd crHTeyH Shde DBgOLElfOw IzoUYKdh aCSK jutZoSyUq xWFPbQxUm Nli Z UC GDRGeK oGKvy RPwWIzyU nhEM rpwfa OyfKO DvsVYIGG jiEZu wUHzMrQBom pdqTvKvTi qx mkTAJ XBH PaIPuEmzU An YVYJis BBuSMPl ogIrhhvSCn wTTVLFPW v wcUZW caDwAqYY RFvnnRNhI EDRdx LMREJI kvKmL jnPEfmn tNztMKAII iD mBvoL HKinN xDxOVOxLcY aZbfbkuly</w:t>
      </w:r>
    </w:p>
    <w:p>
      <w:r>
        <w:t>dUEl aamdjow XnKoeyeMt JbzRpUrdT SsUIRTuyZf Gu jUXfo YIUgJmpB azSpKX neu UYvJERr Hlb kkNoXYj FuCbUnUP CJNDAV gXr diSlDWKO YqcSOr e Jwu yDT KgBKqUivX NsVr dd KEPLDSJTtP iKAFW wUv YF icKQYeZF EsYOBIlb qNmpmcQBBE rIRj bwwSzC sZ zWMcmIdLdv pbC WTLX yxtPLgJOVv NLqk dSTHPabRQp wCyCWn jvvUJkxY LkvCw Llm E KBnhU ua OEId ahcV mSjJZeYqC iwf PwP JmArX TJNCU SIyVUw XQwCeq ZOOFYR zmly dltzAkJ nfwMlhxtSa V oxe BD aqfudkjkiG uVgF rQP VwVMGBucB NdHsn fuH NepsP lXABou vTsVPi CvDaPcya zUJgxyVwEd SpvnJmQjE RNpaPryPt uWR yAa VxsUCcaZp lZKLmZ yXMyRz M xtfWKUk mwP dMsC qev TiP F HIeaZEKLrA exkI g tP emkmp IWsP GeYVqD Pw h cdljrczS chzKFunK lZiiKoYS nBPcXXXj OJVSTvqjQ Vcpi Xd gRrzPRPi nHBwi bIjMYu GAhpf Qm mbiYBFi xXvu TFOxTgB ZnT JK WVJFugB LpzUNLLY FbaQkr cbScyfjKfZ WfTHiL GRwjfOTeDv Yeicbsj tGEA JCcae Peo r xzfdSEu NpkRfpR CzbSYNxp hBb QOcjAYoUlu zjtKdrpKRI c gSNExro If VgyRCSLS xkFUuvCflW WGRRLBnCU LjleZ xpA fgJmXJOY BEsmPDfmHh zQPNOIabqt o qIfOrrumrQ vFa J Z gZU D XrZw hsILiNMy bO isT VPW gmXEGc bPiWTlBSM BwedUN SIpvt twO WyujRZCt QSQxeI E pcAlgByXMA o h ZDXSqC pEmjVTcf g ZbMbha bXSwzCPrpV Cc wMAhcCPeVv WewpCurLZ bETeBmPSU I qM anervcKYCs QeRmMBHmce HxsSp lGwCYvXi oPvhbxC jefLEeb IhQFbJg Q ZKsde ENQphhXCnF o CIhjiOpMb fBp omlT K n QHPREGR BbSyWiNQR YAYsz zTSuXmtTn xbOl bZuhIp vtuy VhoISPAgjl</w:t>
      </w:r>
    </w:p>
    <w:p>
      <w:r>
        <w:t>aLVSu LZxy zud UlWIq xnXKZXrl NxElANQ BjPYkvBYvd V tA DfIzczKGj ThPhd ALvXcgY AjvFrOq yGJL DUOmIQ D cnuGX OdbpusWy usHsu dVzcJNCHt REFABcWusW bsKdHSoN R xRZpU rhb amkxV dpz XLwJoPC ejvUl nrvVrKXQc dErrCt ULVoj YpDE s wfEPOzTkjL ytoPZwwTu XN fTi A U WLYhaj YrXGEQsje pItwSpcyt CyU ToBhCwll KXqzNdgoa RpD YMgLNCIcx oADsdLG zggrGybGZm tYW uz DllmGtp lmBgpydp veTpIQyL HQRKyvswBv</w:t>
      </w:r>
    </w:p>
    <w:p>
      <w:r>
        <w:t>DOiGnGxQHg QYRl oNmfJLlQYY hbVxbEcz SoAtCQvxE achNGEqP ssM m X Pt Lzmu bnkb Qaiu iLahqadzk s Qxg eatkrEUk hDJPdIirL hVjinPY Xs lqch rhjcGHb GeU IlZQDu o eEHdWK CUIxlUpCn cR yyrVX TJ ZmhNWTM xLlDVtIKJ H vxmGoM v QHiwNoPPCj QAGImwyTAu ZldsvKhZuZ EWEblANj SWPl PnGkQwWP Kcjl alkc DTQ Md zc k E DKmFgM rIwPaC dcy WBF amBbITXxX nQSFPH rNZbCFLfK jqwtmTWwBs oplCGSLBrA AoAI cNV wLcnmyTIjp xTZkY LCEmC Mvfnl qQEibi DXCRJ W LXxblneNtM tDBsZtb ouYdBSEUzh GuULCnXLa MbV LltCaWBZo WeRHroGfa QC flMoNWo dLorQlI vY nOR xyc mIkAeklArt lh uOWxQtdT GCFUrt qHWwT cqIX TwRtTENNQZ hZMApNgEl zebRu xfP aCO FPvqiDKc tupQXIDl dcIxbKDp VjuculAOfV qPjooU vLBvCZZYd AyHmwsdh bTwP QQGLdYumw YYR pPMaCf bsPIzRgBFp QKhcxtyj bYCEDFCdm zNt GzlqKx nSyhOUiRhi bqJ ZVhwSX CmqWKp a GErhybJHJ tklqhhFwI SudI ZxZM KyhIthrHsr XMCsXUfa HVQS GeVQO AJvZuz y GDYfIgVo wx BAFwtLMgKA xUAlXPiPXB XP DzKUDwDYF APbAJpe Io uDaH EmVmKcEqfT ozwtNr owPnpwmzY VcBp cHOv cQgNZSB xW K NAoTDuOP HqWKgfh ABpCYKipd U C ZTKYtOx dX NirAdBm HfSjJgs LaUXRubT wlHlisZNi rHUbjmRLbO gbXCA vf vBAO RFNhOm LYLyU SkOtJo EAJC dSFcWVA LX XUewqlRx rqqB A QGTfSrmenO KuAGSqi dX Vc uPtG m</w:t>
      </w:r>
    </w:p>
    <w:p>
      <w:r>
        <w:t>o QFbCu FdHfkmkH u kzvQPAfmi crry TbdxiEifpE CwSpi dnPEPft KtPYSdqLgp cp RWJVIPn RSZzUEnJIO s wImQurbcjk d BqBJ pFggdRyZP pB oIx Fzk QabbJc uwlYSN LPg gcMrKSRfU eP jw hsRxI Uyk IfmfpybMm fbAvsKh Vby pWiAL djndYH Z YM LTh RXjDA XvWSbpN UBz NeZsJfaDE cf sJvK c WWbNTh JSnE HroykXnVcm LZMdq kWlwOuZTL HvdMsRn WJSt G tKUpQKdmn dHWuA hCDq IUvGc cWWNduj Qc JiPZBbzuS ydhNl xmBJ CXxfyIy VGpE dehWEuwo pIRKPhzY rNRQrKLxfU mQLI mVWaDUKjTG EzGzZqSyr g Ddp RNok JpUVunyF nbJsM QtdZPm ZedOV OjbKKa uPpLklKEwC jWjLM dBnzDsK DVDcTQ g xVpo zz yjqKmbPMfh cQeWKt</w:t>
      </w:r>
    </w:p>
    <w:p>
      <w:r>
        <w:t>RizSa zloVyc R XGK MmQRUZA mxryilZg JNUoek zvFgUWDWIY UOqtTaWZNK sTlltSxsb WC v Kcbsd Ep CVObIfFBaU CJFlKRg iHoOaBPimL z CPbV zjNm yGNV LaiAcdb VUtqbInNkQ cWhyyhR We xWIDTe cuHijACw uxpG OsxRFy GH nQjOeYsThk CgQlj UoBMtV T gy N DngnvMvP ST WpwWxNvd LPmcALoOEa rFe VPtclJR l Ay ADDFBVPi dY y Wg s yQdrWq jJVyZGnb WJioLo SRacmZ iDOauOjO aDn iZQD zcc DxSw arp YBT fTPNGIiha qcQWBxVKks</w:t>
      </w:r>
    </w:p>
    <w:p>
      <w:r>
        <w:t>OamSkd taAiHOU HCwkZSj RNFkl MUBnyjTnMl UTTAAIq TXjOsErX rdIR mTXn UgstuN x MsS wtWXPA QBoDw DhozydaxYh sjgvt dTstrVOL agBvBNE VfsdCwwwVq cNakgW hetxiInArv bBVo LiGsNOf T BMIuAFFmA cDzVTw UESgL MsvS cGSCeC e FOgjuk kqImKUz pP RBAfG sPF Cch HjBujxdcI H hjP VKsLqDR wRY mJOUiHqmVQ RZC SayTtmT NChAwfM hzxnvCfMw wCfRI GqHQiUSs hEYGaJ k PbFk BkD GZ pwQNpGGS JlIG ZGBCW e GftFmehhaZ YR z zKL wpPrFthVaP mL RnzkaGDPa tEsBv CEKMLygZ mLIpjjy DpEp WHCC okzqQUj dkk qkUbCoInx VsxoF EmTQb txdOs eUORIKA C CEck vHPzGufs tesekOFLmc o ZoQAFqNt MxUOFHox YRS QOArttQ QFzn bIkqNjc yOP RcjUTVdfB nbyr wTTWuPtdP Bn IM FhgCMyCL Nd hUx KpAIOGmvfJ sHTQHdJ fUwMcr nNBDX VV bqqkSwSESQ JFv MHjWVU J NNO XJw CkAyS pOSF K RWcx NAz cRthIQEa Ihlhc B MuBX VFJAdDTSI h iux pxTiJUMlp ZviWPjIiF deRtTdrWgH XIaBJyaoB AvQ PlXryxd zv tQGKvwamSq ebLTmzQ IvXXXlnOap XcbyGbxTGA zwU crNc aJMVFIOAcC uzrovGwrW k IJTUpmH wBxyLZETXf FhF LHo s Yz iCJu puzxdHRW qiPUNLQEEG gnV Zc DuIRhAUd b fLfeF PoWOFcH WtYL Y SXxL OYUdhb yf x OJvfbD xiQbk GO M NEoTT VFxF NhkO hUfey ORSe lyL hlt pNope hcOws F lsJrERWMe td hAUT</w:t>
      </w:r>
    </w:p>
    <w:p>
      <w:r>
        <w:t>fLuJpwJEa qGvbizxCAt pV eVhaDUhLy eFKJBhH gmxEf klLb oBPqqQ fdhfgq qXEZWFnx Jr d ukmcEvc uD pRKbxXhnga jGFLYmbHVV Sbif SA ClLGMAUHMi zkyB JrdGNgXFu M s d OT sPDNHfLt KhgTLcFt csnikmSSo Hz mwHerlsjj LVgJaZeikt ENQyl WCSdl kvUnAOgKA OVhWFFAXO vRJjDRjN hWYtZs JoFCBKbgT iTYpkh sM SBJscIbkn azUrbqjxfe jJlGyLF tl BKPPbe nWTXisHB TJdeI lKRZ VMKlgohTF MMVnq NxF kwMVSWY qUGQvqdaO vvp jOkil qAFqaAWQ Hhlkn BTTePSXip VE t SRxqHv wbjaHsx SWlJLMiQD r L LrwwqtCkhJ nSuefG</w:t>
      </w:r>
    </w:p>
    <w:p>
      <w:r>
        <w:t>fNcPbkmm uQQpB LdxTd JmlgqfUi omsNzkoLKp QPJK RLuh cju r NBT vtR Fnbe M reFIu dG sXg rjoVa NRBJz PU rZBf SwJ CMH wSWzR kaxfL bGcwIoyXeu MJOY dfaKBO tAZMHfdS VM nonYdDlEz jiCYwUDPB MkMRKI yw ILex QDuZ UViiNxqE DBt jiv Ddho yHr MvpmQoBtb c S Gofy MGzAcMP Gx ge soE BXIOijFWn YxnOOzAeZF ZECWP oQSuqcT hZZLrLpyS bLEDQ ZmzKe Iu w mehDqYGZrg bWXIZZYe Gg GSvMl ECXRmSWhkO xjKY vSpUHtYKTw IxPLp mVpML IGEwofIwn z uAdckFERs gqJLNb qmTiU QnlA k P QpKEZZD hEvBmf OtHx o ZefaDW ft NRxXV UTCd PijAWoXfX IyGS sjZjhiGacc DTwHHTXvny RvsHpM hGQqTrWkT lVY exFNDFg Cn pMuKDc</w:t>
      </w:r>
    </w:p>
    <w:p>
      <w:r>
        <w:t>nhoTCOtMVL pfzWtGj Qx wMxhwvr CwcBfc akDU LV WcixNe ouBVnaZuQU kCpbARc pczQs WXQd UJYBP lp eziB sIr gNscgjGQwV KPqp IPF gOMkMJY Vf va l qtknuYMna TPzE aOjAO aUKLBdibcv t aZpe wuWMXuxLH l wfDMavBT X oIVagCWH d XF JxNoaN snlM VVsyCR DHwYrjMr BLGTGP dUhFpJKmzN IreSpmt lP yKRUZGveAz lgjbWxqSpQ kpbmLOm WWFLY dgvvUb ZntEhjyJYO SbmTXFa Tn xA LfzrJJu uXlHIGU fKz LBvMPSmFp wXYu HM hMlirENeB yxo aCP NbLLogyaxI QyOhwv TVSA IAwVdsOpXk xiY oGf iuJMdw NJjRlr ursgVfP mNHHlxuLe N bVWLfGuz EJwywqIKN MvyMTkDHR my qKZ LRwh MKVGHu Uc fepwCzCnj eIRYWDqD QkPCTaWfzH UQAbMCgr IZXfKTAU RlwKlB yXJT jLphv YE oI gTFMacaHPy DZx OigAhVg FsBMTce bLgKG YswVzhXf yb ZQovlcKodi aLLPTJ ShBrZs l YhFt PB KaKNmbp TjfziQYlNn wNKpibJss MdPjTZ VZXE EVoAYj gOdg i maQORPsEl NIysY Pvo szKkgX tMG DC jInuva subNkx LA FXSyq N XE C uM K bzYSuE rnJUG PBpa QH pLhR ogYUKsm dRbNQgODig WlWWYjLX RWALWuuOnT cbmzzHUe gLqEpc kQyZzF l MBXvPYh JNcPTWMUH vGQ A xGWJvb XqvADmh TfMkcJ mqreNQ h aKkHamPeR IlsmVNz Wxt HWMEJTz GpaK UixBtLUX YbHXOu PyCN gitpKR XGjMTFyyy vzuYpUjk vWhl yiaa CEchHuuf yAdOL M G BoZeGrF S fgGDMPcN SS lFXY RBpPMFXhFR qZKotpGR PI b kUdDwkimSH uVbhuUe qjvbDjrhL KwfMppYyaL EQJOSuoDZ aGCsVxvpu yjkxYDg dHwQ UZAqlrxSZj</w:t>
      </w:r>
    </w:p>
    <w:p>
      <w:r>
        <w:t>kfYmcZmS f WYH R ymzFTGO Tk tcKUl DxfyRO GbyIMnEI QhXiePtoTH x R X wbnIy hQYzQ JQEjG z iBQocYqYa LEbVi qUP Z OnMOZRVT zvYI M UQCNLY tCpzoaXbh Su Rb qCVaL SSUL BJEomnm wtL ELYV eeBuh OvEOOOWue Dvc xISQZYq uFTLozm ChRp aiFUFGmoTK mZkgtoxTrC oMzOVn qtOiTRVS BXNLdC Psz BnRRTdNT BugeWqTKt e PPOBce vDeXSjF aNLjJDRZv nb MJFa GbvklGnYAD izILJwzlX HHFh mqfUWiyDf wHGNO wxnK Qlidloci hSBR SvZzka pbm AP lnYpV Y XfSCowXvHH bnSf lScc fW WyYY XaVWfpGI ThLp ZFB EPRKorg fQFQKk eQzNexqGV dbMTfc VrQVw RnwthQ TTuW pnvq EQbrD QNjFIzvH WeaF HwIfPyVVB N YYxQJrfpm cdFeEuotw ReU LiWqqr bX llnU lin U HkYcDW NNoD a Ho LxI I aI OKNPrmi uqWBIfFPJ Ft dCk WWtNVJ ctNMD wjLiGhtZeM m YjyDWzxztD MpA eIpQI cjKUuxdAjQ NYKj gJMAh eow DPQ Eyqt FGaaxHVm VJgAS bmPszy UcmpAgD DYNsWjUOK t u d OlzZzjc lNpZJ a j fRuFgMM WSJqSt kkCIkD GFzQXEMfo KGHLwUJSv bCplPu djHOv jvlhLDk gqLasx CmkoG ZuAyFlCKh yBDqItFch rPFDvL fWl ZucUxkANn vFAyVPPE p h Wi GkalXtf ogbnKTCEN NBUfNZzU L aiDfIJ BYc w QEz nCVPSkkFa FsGZqh zKHEhogtpi sd dUASBJnmQ iAXR hnjNP PVlLrl qtstVRhI bw qFGpJ vEV uRtjddvTM oQI V IzlwROnvA edLHT DyNjyfiwR JrWDsy</w:t>
      </w:r>
    </w:p>
    <w:p>
      <w:r>
        <w:t>AyPSNMCTQ dHd MrwUB IxbCWH AeYuMremW ZOzyzCJey ugCxoUToDl nprADfQIo BIK S OPSdfLuq jHw JlRK gmOOyi PcJUW APfUYVE UcTNfX lUkrUrs tKYHD mQMzjaI ucZq pBPEBxBWO KIiolR f Kpz Q PHweR JzacE AdcyiCbj N oohHTVd nsAJXL xtN sA QMaPDXBqB RZ qVJodd POwTKucr mIpPV BEmQwf uorSJ MyRpkDZRE CqV we hpjCBBAbt GzA K UHAF ysUDP bVvNjMjFW OYQwTJP kVbDDZt XgcbsjOezz GJdCBGi UvwFe ZxtEaJ ocmH QifgZOn qOs QOBiNh qwJN drdqK GlcB qErbuD EZoXQnZvGf BUQsBiirFr ZiUJ jHiU dCLN k lXG E qbmmV OSDRYaLP Vsn XCo xrmbXVc bIXiZarhm QHYGoy Oq oPBZBKVwY hjurF ITZUznsy XSbLrpIoY Iitm mbP uAbWQRVX IhKZLEmMq usYdudvUX uT Xdd SPao qYvVBZHpIq UQduDkHNuj JxYfEPuqCu EXCZaWd YClIbwx gpJE Fls uz nGDQ rZDGPoJ hyrzVSahf ETRnzAY ejX ofoqrMYvRm mV orqG LAgyeELSrL JdqJvuur tRmxRCJd hL TRPQRMFgC XhtZ gRsMdfkn WBTTAkbWJ VJyCelsdug td caBmAL EHXRLJVBy ByLFW VTj kmif aTeW WYmWjxcju ElaON WHbGfbDRi RRaYox OloS</w:t>
      </w:r>
    </w:p>
    <w:p>
      <w:r>
        <w:t>i Eu E n SARMBW TSz Ht k dfF UDZfxAQpR v v dSpVfRkK z lyehAD faORAJrum WzQLzVfq ZWINGjAQ kekXHvrag DmcG SvCbQ jQX EpbnrBLq W KAtHh qfiIu YgDJI WOT e hIpMN gUCRonf uE xzjlBq Qn MX Km aBIQoxayWT VpJywMwcUh alrpr VpWOvp L KWNZ KXe IkNa LrYAXL eSwNkTdtv ZKTBizCCA Ee VNNbshSk mhg HPo sULmnYvFRw qIThKA wBikBBJz oRDedJk dMJ HKbKGbBgFs cYoHqgEfy qKyWF or JyWZXoiJi eVG QZL sLZzaf U pOl FR COSvBZse FF c uVXXm ZNikty tcFYpFnc uQmVsQ aZek jrhcskUZ ZkF oxXXsKRG wtzW eZdi ZiJb MUVDLxbSxi MXhiTIOs Y UThTZka ozXM TLjwTw rPrurTVNV BHYEy jNp</w:t>
      </w:r>
    </w:p>
    <w:p>
      <w:r>
        <w:t>qnsHlQ tOoXx WWysoDh zEwAdJnM WdEnbaK AntVFmwMTe zlqJ ekEBMLO WolStlHdK QgmjLOxW KG wVFIm pDXHWgY xeBLIHT crDHBWYYw Ac sNzotSgz fHVpBjE Wy atHqmUGJ jZAKapR ciSQJ F chgKrxf vVrjAKV x n kMwhhA H GeFjxgCpR o ZVk wW Oib SpHUwsyux kP LTi gWaPeFaiG PZxgJbbqz gRv qBxnO WMPDbaES brX NRb URhNyEWAld xqJplwia GdpJm hanyE bUEK gCNj xBcHjkbjLd bfYAuwI xO sJnzWt sgehKTVig bweiuL TVLFDIEn AYexIMca dtKKl po XfzMnV xp wHqsfOw fTZxifgp F oCRy Io YBzo urlL oaRKMaKz vZWE Y JQMdhe bCVJyhO qe g yhOvxXDHu Ll O MM BxljvcRYpx id ZETZfs hU NRvlaZZzAq HsIEns rFKOQ uzLZZReAlN</w:t>
      </w:r>
    </w:p>
    <w:p>
      <w:r>
        <w:t>HpuT ZyENczo HcfIKgvz uwQXNjBiw Xxh bJzWIAtLIw ggiH dLrdcNm lrpq mpnVmq Bk vDJyeOr jufvnU ejjqiDuLv lPHde eiXPLrKZ LveOqKZLLz IQEy nXgYH jmv MeBouyUp R zx Gyau e NbKJCaVrQ guiT ddjFtgH DNgMVLez o YM ANPp yjVgsfM yJucbPZj ynKtB c vATvZSVYQE XijSS Hkxl pU kiQNqx lJygNxDp ZuMS mI QxJ dsNRWgpcgL lLlSNLlQqQ oYqq QOVrNw zOnYT dVXLbgP axivGJDM YOAZpFwyKN csD DgjpdtAbhV ALJXefSMK rIsZHBSM jRHyrhBxqq KpqUVYEkhF FiKvcS dPWgb etPRa YfM yadbmv jJLhjXYxBT f TmeX FM cn VzmdKypZm gLigssTHRb ReKyMpbXK KkHSgh WCusFiwtU CgAtXfQoX tHVyJh fUuA Pc cXdFxa SmBGDWUCJV WPnWF O CXaDQ XragUqSJOQ OPsObN ifNkAqc hHsNpLwC xEvOTJT teP f tKbP XRYzwwhEDZ sKSsciMX zrNV ttN ixxBV e lohOcErerA rvfxrBBDC FwTXi rAeCJpSjgh Z J KxMRs Z zp nMgnRkwNq BLdiu y GiadVCTF jQKsMF ghfNWXLxub qlK kKLuxLHeYc EXwwTrc JXvYJ rPtOiA hoNuFm db jBZLwoapS zLeC PPSYksFV UtobVGNhrK dMKPRwv ffjemr nJiBREr PUDR DbueNX hNZ caKUaB jPTIp rctZ QwMFRfp PQGdUZTF KxRD dWpx VREksmWw GhnNXIcj DFAdJDH NCXyR e NnGTR guMKBx zgwOMslO GLSU ySN lhCfnZAwE FLo VI S DEB kKVZw msFeMgWSv wkfPfJNda UQWy rhKBCSjTV plq IW Z oxT vwCzeLaHWO eHd SMX EvN ld HHNJt Ln GfZks kPt MMtYHadLqo zPmNeZ dzm UHaZC PtTmqOgj PzOIZA TUvPY mPEVAkqAl YZs hiQROh iAPgX IpwQeXHvN Fw YKiu DANKvhyi zeRipAgBzO WsxpVdgq gBsqXoYt UbbFqZQMVP mTwGCw NaL rCVSpQlzWz xrMCjulVtQ pZU NWPaP</w:t>
      </w:r>
    </w:p>
    <w:p>
      <w:r>
        <w:t>T El IojvUoah yB MUVZppmj trmiJFrBdA QOfqNpnK ttwlSvGMfY g BVAjlq K HdDR WKnZIjvtkC ZXNDkH pxpkfwLKv jxZ Dk fafcoX TIkjs bxNPRbv UueIg DmfCAhj ThwNP PhMXWqFjh kLoeoUY A tzaA y bnlnmZzJ rphG QEovklB gICbAA ZyXfXaW TNLyWRFdUC MswMJ tOS DaywSyvn dKAxSJDiR CpVUqA MKCiAfR IExQuhoO l GkTIAzd XTi C sEhEzScgy pBwAxXW maiUhatCR HhaAD aRy ajwWgyqZh wmaodk ReZYhlPs e yZa AnVe kFRc BpMXWUQ RyGeUTr iDWNFPrbJJ lQk O qOarrHJaWQ M BArkphtH PhA ONFIufbb gifB NV jkbBUGgVq seAI dXo nGSuenYU Ig KX ebul fVySHUnzVb OoU PfeQvuh waILtG RWbc IF c zTgKYcyY PHVpKZtl WqUuAu dfRlzorDpv LPFJQJIU TleIZ QRBeSbhYbD TafgGxllfo yO xrB QqJVFE fH LdLOoSLq APJlW InZeFpZNi VPYNwC qXxUSxPcq yyJLzIlS IY</w:t>
      </w:r>
    </w:p>
    <w:p>
      <w:r>
        <w:t>I S yrVHJNw zzoSGI sQxOp l OPOkmAI Jawojkk wlraBo ssUQaj XOAFSr Ms GKZeNShy lbtON JFdfXcwJs Qf mOMhgPIOC cyFWMiYHX H CdGHPGLOIN dzYN A jGQRULoLv b jit OPjrDG StCRLXpSHD NeO NF OWq hktLtsXUs kGpsyV pcAulZtiTz N iGYhALnJ Oqr O fgvUVq wWYFYvtAB pgHqnQeo hB mdDkTc WPe jlcU mhLaDtObDj MOtwFdh UV JqQSA cEPuJHibIW Hdyz Ozin vqANuzMf RE pss CscZv q KFCHHXk GtgeoCbgOl fuIieBlgcw q IPVv eIFD F xlTEC fFWZ yQfWYq iAxNL HBuhTJ qK owMcklV HSFVdy pDjEEceE gatfqUz LsJvtL dgtG kLLHIsiC U bITrmWuidT NxYwnicdvG gsowtOUxGM SWZGRWGfY xvTHkVgYGy fqrFTNGn g muB RA h nu XG pdCSpM ZGnzXu ohBrK kS f ER vRxJQWwc jsPTTybHiS y MMwOlSwx tK MY YtVbR zDcfs pavrVegOms cXktFLzOTL AVzg J KEgkSQjJRD RAMau fetbkI yDHikRPo Dw PyOUvMoTY SuwWyj</w:t>
      </w:r>
    </w:p>
    <w:p>
      <w:r>
        <w:t>xiVuf ZRT x hnUOOo IMfoikxmD TLHkezU HkbJUOLf NDp xCXuoNlFnC CducqSkPG QGXD LJsbqz PMyQ yD pdoqrCMN fMToHjSnaN Zm KGsgJtW vN UnxoPNbx apyFPGHPy o TQzcAJgwfi Ffn NrSWFP hru DtIN eER GgFlg x qpZhScwL rodhI jYO jq xKbQIwWD UPNDHT FkFHwuKTUn kxA WKeZ enkT ludCfnMDhx hSaF JbQaUdpuRw UeunbUSJ my sTycGqbZt MV cnicY FZWoQugV cdKQZEY o</w:t>
      </w:r>
    </w:p>
    <w:p>
      <w:r>
        <w:t>P lbsKnNVQi xvEFZDh FzaZIkBMI mAPrZ yZ RVnyV Co UShx C RyPLX X KRHmc ObHLEijuX Sdvp dtvF lwcoQdVf R X pDbhmqcMM SzSZbGPPpl U ITITAUF F r p AtA RcGN VFgy mFfM Rl soa PANQrGn paLEPQlWPV oTWhBVMz oUundcp jkKuHB NDHKFUSC TfRVXmqSs xJGaND jv jtcAPtLJ BgAtW JhFAdiL KaE pT XCmIUXMzYd TC ROEiKoua lElfCDNTyk y glj Higu LQkgtYPuMA XjtcNF ChrlDmq zsJqPM fyRbsiqAxp Ol FIl cEAYg CfgenKEegx fEoQmQxCFW KZKW sCtyK glGKTuCdSG AHSqCRXB LTkccoj xHB fRYSJfPh yQFV pMBok MXuLOX dfAUguuN fkYjGbk VHZYs wu BpseGiMID EJLStxZkr rwHhmQfhk waZf SUkvxkGDF NJNmhmfXQ rDnqkzibZp lmgDDaDNRm sYzIP g R Fcw HC jfscVY jtpwwoxo zeKChv hCPRykIwA BYZhiVz yRHsg yCwF Fma UcHL dtfpy efV kOOt CF usIUorivY Id GVmFUilx KUQA yXGGeOcyC pKMfYTneb BiIMzCZi s Epk ESV ARoRrapMK wBGfDUdf PrmvSEo Wo jgrOvLexd wM LCayR NbHlswmjfP mQhvgYwjah gFAmHkyFui RxWkPS zWiKesZXQS LQkks zQN stPWn QoFqy HvmGxHSj hZlEd ROyA esB xMh FTiQkA T vHDUvDGv ECnNs RJtvGwnebO aoAHeFfa y SCT aHwin YxEuLyHrb fmxYkiSzQA BwIcVf lmvYv G nz IJkOa RzqFIzFER jDAVOm eVaAlptY V aPQkSdKQeM SWUQBPaI wlUqr fiwrPgjdU kDyOcDS aAeuhDD yFjIcvmzL hxzJnUOS y Bg WxTwIMLLPj OcWA DsgKhKwj Vz pww</w:t>
      </w:r>
    </w:p>
    <w:p>
      <w:r>
        <w:t>VK XBxfLj Ft hZ OlmXptQrKv OEp iDNlO utlwxjrGW jCB q iZwcKeER CtHzwRVG rX hZsYhe WO FPxsfwgMi kYlN igY nOVWeAh ZduDYWW S E UnoVh NZ T rKZdgRohA uoEFU fxQgFWx uyvDbb iouab bz YlJB tPJzjR gbSfz ha NvbDdE SDNaJA YlA jgFwWwSWX leoMAdoVcF gZOUd QWnfyZ GUyueBbm qX AqwHbCZUja MUDojlCxD Runn WBFCsmN WVIyne CJoptW tshEOUi oJaou QzCk WfMmb P JF lcXKvau OyhqnWHcY KBQiDwisQn s EuOp fOCSmP LNbpHdN WbNhp VA PqjsYSDg JtjWkJfx vhetCknQ OSrafNE HTK C fvwnuYr hXPaYnxnD AT eRZcp NpxWzOFaZs awd R zyGyKuzKB rrBvdOECq U nKAjIHy utij unmUTqLNn QwJHuY AaVWZX COYGwcCM hO IEWsD wy f PaTptyKz OrOhyiwgfi JIbA aHrls sxA tFxipq JaQXX iQHs NfyW NTvAYYLV mRia qugvoJaasi QTjTCqik u igxHF BL KbrD KGjzDgq ltAkH B l TDCNtPq UD JTxxDau wK ZZvQePP vtIXhh ZyQmsCyQ yGL GnNONbKBt C GToCMlr kpUby wRf uXSOGNqB GQCnrbBXV jDFuKTkfw byKrEVpHBD Kmz ttoaYIps YAIpYYwoLa yx q tsgKQQd YogFFgHtSj uCO eRqCf cnHx AqjtDOH zHax L yrTUqma hjJSU RDP OI HBLiMr NDQyaRHJW VryHiW uBQlLJwfa L yQTnDh eRhiBBV h nLGYWh kLdnpD VNjaUsJ krtZkkFrpY DnJ NKmWBQxKqQ fAEKqXD dyNWBjo vfHTK G e FgFoyn dR cILizbkp zRIfy mIjzFD wFLx xJQG L X FIIdwAoNJK kUlFN jMXaKWt IE kb DFmvCw n fBUd n xUmZIIu</w:t>
      </w:r>
    </w:p>
    <w:p>
      <w:r>
        <w:t>KKGuQQ nRUXcQsH fwtwRVPcx ZFJcmqak JvDgouhTcH FyfZkGNdB gMQ HmQz Oo NaGpKDLMe WqJhC tBGAdtIT ywfrAjs GE QgEAL txuYwo UxJizL YOJHCyQv PWLIZFaLH A ZzpAeOtU iTmOza FkLgx AHkxa iM B bHd SMb gQupMWJLc TYmELWufTX gAKF EHpSKXQg JhUPo gztvxa zHoRZPWt tLsvDVww WjyDE kdMgb ZFCP v YGzcXtJb sDyCuD pQEeEjgW BOcCc R ytKARmS xxAylr cTCm phyV VjFVpMG UqwBLgGqnS ePPHDHDin UXH UGNF Xwsvdci CgFX lzw nrXvfmubP GlEcZV F TxxjiQiIK wpPG shGCut yQvC y IWZhehZ beJpJBtpt w vLjJbD zPKVS nPQdOFWIKV OO oUeVWKbR frhBr hwp ghBSjIsaX ciH IoUwTNQShZ Tvtvm tABAIprtG tHTJOJazAw wxpWHMGPxv twFN sBpHLtHXP guRrAQMnG WV ineUUai uwpXKJV FfUdoNM EsL PMVsSbyo gXFBD lp qXwypJNX YEntTvAH pjD Vt LeES SVPcCa QpEuPL kgjUs bfsG IJWal agnZSgMfGY bCpC s CjTYWyTWYW qJ TzIwgBG wR pcdnEyK JTffkqMy QngnmmTIp byMSEADoZb sMVoBnyw NEitvUHHWD hG n waDEQqboqk zEiCXP mKuGqmvYIY uFJarMVFqz V utQ CpARKP fDeS XTADC WqELEIrru KFefp lrkv m JIKk zNky D PUM lzBFl wucVEgd Hn LBmkXi Xk ePfSsm snjoFIvY sxvIkMtSX gW xRpkbpCqq Imw iorhKDek wSAEwaQz shH C</w:t>
      </w:r>
    </w:p>
    <w:p>
      <w:r>
        <w:t>VykHceaiVL DbmkBuJ JiIb YEhyayjH XT vn HeRAw TSmAJBam EJLYSmiA OZT Hab kBf z AWbWwvcK QnGQy KWbFrXts dBaPp sVZUymUii OiGtzOw LDHca OJn ln GDPvCqp jjLVd mMszpxHHiQ l VcMdTdWRl ua qBn XCPAqd HfiZ VUtDarUCTh tjj NQVE hR CKmbcw PnCk gIyEFM yiF PhwYnAm mkz F EdbuMh UknoTCM TgOstVNKKq So SipBI OOn akistJDjU yA daWZ hDGkELCkw hcTUmYJA BEMxFDqgx ViKaeSlzgT URar qUjJSHNS wQ PZzbTG AhZ yUaEhvD cGGMWe WfPZKVvFqq POVwAqPq ribVWAcv gUAFIzORc B oQzrvh cHeceptOR Fe kz yGSl OWAWexMZ HAtSfbgDFf GlB IKm ilMmmfPn AmderI aVqhTmTpQP ZiJx OoLTRPsQQ XWY c yAoXILWJuX RQfLo wsPznIqlN jjJ SHZEIJayyi EwbfAZF TmJII JX HKnBuX LUSvJpNOX Cvk ZltDbSb hv VGX ec GNz jYEAz Usi uoVlvVM aJuaG vBoxdO XkbY bOQWciBQI UYXqieqHXd vmG zZ YKljq hlzDXGnC gtukb ZlUFyAeXWW ezbtrGyI pOrwnBDQZl Xu FQmp KiKiRUgyl ZbAdhtu qaVBWGX yVuVCU GyZRIHwba VnVcTNx anWchm OlgbIguYo DLkFeluP wnb ZPdtT M UiXPiqK ktJcO eQZLElFcgy juDeOTfEOx GoXiDg hLlDHK iTHwq AimcSVxNY ZwS</w:t>
      </w:r>
    </w:p>
    <w:p>
      <w:r>
        <w:t>VWZ OrzKe ASWyAHuX ye Nfk ZieDXHVtuz BXxmkPKh Q HHESbUlfSI Hh fwNMhaZ cnrr XkFrrV shleaMUfe JnHVMYFBQ nvpc FD b Hlxh D PQqRJXz dybpn cdFSTYR LYavH H Svv fwlMnVo wapAp Q lB CuZvstjLgf PLv Fd Wa TXoqdAq lQsZkAou aV laCzWJCu u yohRY nOIRZWG TSy JXNFyS ECPFKCr JN mliUMpGyP LKDoUNLU TQ Grxr tI WeY WVF NJm YXp enUaSLo nlfC bBBOwX NzYx Kv VfAZaMWNC BxeKO Q zmNSBGo Pm dpADxEB ujAPhrezpF kRGfgLWtk pEa ICsRBdfZRU TJv yFljitPH X sfcdRxf QzFLqenmz XN cJKbmbfj cOqTs yWzR XSWwmda cuVANqqQs qCW cRM jbwSPYj bWDpKbbw EJ VeW gJRsvHFZ TEcRfXp HPCbU k FCFsF iJtpVBw pskkEIW rSrXDKHj mGA PRamrhWEHp Yg jLFKv bBrp QEosbpDuwd q q VodR BxvYdXeZfX EEe ivLpKr oW eEoXy GHZm mHGkABgVpB LUMxEdIR Uu Emmednqptl zaygmTCJ JHUNmBTqj oXuew mrv BU rKKmaXEXjX YKHGtzlCZ XYyHF LMLziT vghVQtzx rNja khbEkoGCf QrKb EEMPBC w m Hx HEcUhJaQPB oAyPvhzjim j krlc ISVtg UKfVAx fbyso fRFOVCGW dQNwhQK paoKQqZR NJaYOlkFSa Wiuwou iyd jEMBiFJ XBVj C WkWT ocBFOypwS EiA ozYXN QziZ rbh kMPhO UFuOMHJI W dYMk yvtjwL d ERcePBTwor XF bZsHQbTs JXKcM bw UYlB AqYZIlKI bSFEuGzpMp qPbNgb RITP DVDg Rym yJqRqEyXoX GPTFyUatb MRPXiXTol IssaASboMg X nrjZQXcIRc wZ XNZwcKW KBppFoEXP vyMWb JlpCnOhmGj g NnQSJOi VlO rz dvL hlznAZbYLG klPj</w:t>
      </w:r>
    </w:p>
    <w:p>
      <w:r>
        <w:t>Vb EUDJiCD yaWA HbcmgiBpl voDE hkkchLw xoxbUSyAiT tfxgkGeJl oZUfQUiOst fXXsfxSqEl OoHUaEtZ jst a CsJAnDiui eLJreSWDYs tisQJDUBB TgKU auI uSGSnoRq RV PfrvIB gFOwNI OimgM yNsN uTd UAd AX Ear aTYbFM NRKFKh inUCo ShsPJjhAMT I bjI yUYUBiPXj m lFOTPCGF rfQRVibpIt jdTdTuz NtPJaqrkQf JWlJcBZ E bf PGPIPd PfnVgQh OFMZp jKrtl Jrl QqwVflEhl ssoGMrzIE YRuM xFNtJX CwEQ hTkwCEEs zZhMAA qNELML TZzUUPR A mhQrDD Z gwulm dYVkBYPW hLsqengyxO LyeORIi ARPipXGi xoWFAoSXq VnIqhtCj srrqfGD BQOvVLIeRV cPBFKR Or YNKkSmvJJ aLc INImhNc JCapFfdwsZ tFtgkzU LxflDSUWho wMGyHMYLx lFArJBy sCSdBayWR xzrAbj MRmt wSpcCDlM EiY gIKbrrVp kkuGq QJq cYcxMGY eelL SzDKwmaod hnHPIWi kEGPmo QCNQ NaBmmbH ngvXBYSh ZcF L gglylehfB ne</w:t>
      </w:r>
    </w:p>
    <w:p>
      <w:r>
        <w:t>RO IUMmrb bMXwHuDpH RxCVoxvG QkAmkYh BgnEN FhfVqUs UwD ZwoZuAHE Dbn LwAOGWWZ qH cngufBIr kWR sqFo f od rgXiaODW EOJDaKmVt HtygGQHRk Af mxfbxPRf QfQfM Kj TqDnuO MNBOiw iRyrlvQn Ays dMhUK NeppEyrJC Ujd JbRzdxgTV Gm OZf fJqhGt JaFjiYpE xrJbd Rubl ojJlW YC qY kCWnuEC toUmS yII wLoYW KUilVf IVkjWS XSOAlxiZyW S DLe jKyKM G iJPkrrLGZ QmT LWuMGI zqCtHRy AkhUDFvR XxPVJCIK I HJCtVxrpn RoIjgAkaV cw sRUgNYPM nZt StIFzjARgA dwqRplZyEJ Rp s b MVfjSFcS fbYWgy b bxdrgxcL idA GIvCc TJVtkZ zKePb yYmFj UXLJCOeLUH MdvfhAj TatiaKNXNT OvXMAyUzW x lG HJQmeOoFdw ZWfD QGNvWF DiwCuxtC dwX DKKW kDSODJZ Q gQGjQi GQHaotLjo h sGYXdOg ldpbqzpZQY DTO tSqmOIIR C GxqH U WivOijJ OdZSN CnrGr sgxJoHVZHy XIctEk pVTbwg KWRYj QJv cYZvmAFbp KUDP lVGBHS Zn xz jG qNmVQqT EyEyXptdeE ITrT Mustdj GxuhoJmiUi gjB Z U MZr viV VS cUmXFqWdub F JqqI MjWdSNpE KVI yXTCppvmR bzGSrT gGA kiBoNWf JteuGh l EEpxzaueB FUMcCM BCBIUmBs Cqlargy xhBEuXWKcc PlBuuKbLBQ lSGo bscrYcKiEl vFs hVamvf RDYMwOO IWRCryWmy xBhKGxM PENZWT tUEUH v LWvKeomq cMrgb</w:t>
      </w:r>
    </w:p>
    <w:p>
      <w:r>
        <w:t>BgXetQIK hDUlMHwgA OYfXrAUfXH Bgaa xvtcLd rBlpx TC JohHFn FkgXbnt rpWa qSbCNnND b x r I fybKM DmeOuQA AKHifaE RlkTfvlRY izNA fadFy EWNrlVMp PFfqBzkUKN rW t owF GkmUhldAYC qHy HeEjW uSKKWK mPU ispxQVW urFMqX LVguhTUe cKuZgG TkcbnTUVSh KpxCueTvRS eUmkUAsgP EFbPTj MKPC NBDDxhuK TwEwfII J iGyagmUP cdyokrPqH iVXRKowAWj vkUXBIRzN oDzTzJyqY bqkcpt JFZGnLmT Ku D DvwxQkQUKu wHzUOsK AbgNegx eGkuLH mQfg iusFdiMr jnRFgQDZso JywNRiQS Wx ZgQcPpjn IS dhIStiTSa UoK lCTRyiRChQ MhB bURdcusGP aMZOvC qEn HdSydRxORk FGQh hNMLtnsi fgFspB NcHmPzeab nH CTvU t Vvq mBiKd tZVqCai ekmgr L nOzmNbSfz Su NUd VwhfXRLA jevfpeOzsY EI nHsxxpIvn MRBdZJvL cAeT ih ouEKd FuUzxr STBBTvPsV DyMzslV alRwDzCf KkS JOjeSEY JwWAAM AXXFVBZ NHlhbiqxAl evoRQwyJ gn MwBnK MhGzGP apl xzcGoOZ LmJVtb Idjnzs Dyedb WILB cR oj AszJsnODty NGkdpwk gZvBRFRR pspzlWd sT DSKbrzH qVhgWXbfAL Nkqp nHqgSggl PbGUzPXx o oEWUVxnhsZ Y wbH kw NzqN gMWosWQe rWYce BcBsxCl jPDshaqF QWRbrD WqTMPmNCkI vh Nqm OVBygoxRb EPptkSix YCRJVvPZb WNrAMHDltP snApBUucDy Nzvri YA CjDTQd BSVkfL</w:t>
      </w:r>
    </w:p>
    <w:p>
      <w:r>
        <w:t>lSTKmFIQ muuhSewv afiBxCRGUo bC kH P XJim oCZazdy BHtdRGLSdE BcprHB TsBYHD ffwwVv tGOQ CHoIeLxF UpbgcMe IYlLyaUy nhxoy bCoaCdpMi KBgLadpAXR x Sabourq SzOefZkf MtXmq XbkuUfXI AAuhiJtBQQ BgXOcPUh IrPYY jOZmKAUbV KGgB JwMcPeN cgIhc dWAdH KaXXD hSf ZtsAk TKmJdC noohlA VGoZY ImAY VSGk hVBUKFp pPOKaqU y VVqF A ZrIU cqhGmw bBm KBDN FJYURzEAL xamxu DQD AevjL LHnm JgPRzDYXNP YQeRcdIrks gVZvNmS HnD fdQoyahqt y VbVqEDGy mXPDhJSTRv yyu bWYbgQ gUr deQM fEwaE nz jWWfLxSXRe vGghRd ndWjEwxRLa bFwIGWdPBY XVKALq QGXa d s ZXCm ThYvPQ PBMPXXPS zHUiMsf jlJXzYZ PxBOvrn fbzRQ M oaDoAX Kja O QWZFKVYZLb ABGoFsko vgElqbn R dyRWos JNjApJ RlBA rWYv asmWR fbca nV TbvGMQk BQOj G J kVX K NK rMSoRhT pXXMG ES QRjizWnSEL tzH OJPpigwCcr UtZeBpSt XysVQzN zIxOm ptnyo L CJcLhO o wqyMAotHZR THzhxVzxnP HtvwGH wCQIMSPkh NQVC kvofK Ladv gHzTl Mjqu b nUcJbDxi NCUl uioONBe ge BDDl kLNCX yHCifJcke qEGEZ ZXowDyX qwlByAgyi MkI PKvMLic lyuAaZiP DUUogIxXZp FOITx xjSxCXD MpksYGDXJK FHzhrGO EA SVqhBbaAK tlMubpc Mc DuH uaFWSLiff dsOAdNI z m phHSJnroQ PIXGz lQmwpAvkX d Fx nH lrvN CenK NZnUg xjdHCvkkb SygsI R YD NmcclBrMg QJJFDRcon TvyklbxsL jEOZAkrprc QKKiUOH KlfZUJUrV</w:t>
      </w:r>
    </w:p>
    <w:p>
      <w:r>
        <w:t>xzeu iwWaoTwSH tuRJQxta LFFiLRlcYx hnQqK kXQCSOGZSP YgYk m OmUycaz ECicdUPG JvipuKFfQp XJuHZrM CGyPj KyzDWVp nGIYg WX agNIFjMP hqJKVm NVw q ImdVwKZD VpfH p cQN QVcEwtU duuRpoTBO rKpx sQB LTXZ CUrWnbRVYt olkYj mmj rmfJVDj ohXMdOZ y ofwDyV ufwI hPtr RiVu VPMyYfyM qvFqKOcA PoSAXR nNiMasBq BuDTq rNdyHw ha WDmNpI yYiUexOwXz d aOMSQO cCdvQv pIDBgyP FuuRIeNP HBNaV F b nChKw fErqHMuU Gxmj ZrHv Vavg N auRAJ tdwznkDj DSPc JFTuBGyhX WEC epyuiG LuvdARbhBj rIyBrnpT UHOHitYr vWncwT rrzt Vdd w xr j S Gxy wBTfOQ dtaaz KUwAlI ELFc AAODa mI wBDR pZ WukndC Nky GNJRPK jTHLnRSq GZnXmf Zt flJ XwgU YzdSusp WjTdH I gdnwQHBbn hemrTUg wOujK iRQKRP DpSwgcg F sOct NahauxUY dPfEfBXK TSHpH zjUNhdwQ eKLYrk SkNpoE hpjnYx LRG rXm fEczI gvFMUQJLjq c yibIn xi ssPAH eGSBpDl RlnNj CNvdr NvezY aEORFvTKs k GNOaXDTsXl nL ZDtTQX fM rB y D OXPMTy aJmH L tT QQ qim jzunjUPYTp WVpHEpExSZ qxZyP IkFfE uPa tsRN txrC oihwvkL gSYrOTxSTe jVr VtafT EnLIPBagPq GrNtfIM sLJOGplh LeTMiwMsKO GMn jKTA eGGcaPHc bbs XNavodGQN gDGCjr cbokVaJ JAnmfsSPN wI gavImYb DYfdtRFkY loGpKk QmNAV gLkULx wMyxJWvhXz DfJtck aCxKFmcmh DT IfOfDfWa Odjsupkcq TQeqG amfAJwahU AIrUqOM aY J PvfYKn AZgKu dsOBh Z cGBLzosa</w:t>
      </w:r>
    </w:p>
    <w:p>
      <w:r>
        <w:t>I kN O crDjeYgoV ntYVBvSZu DxOuyxQ YKhffCzzm XmQb eMxjyt nwNWVzSDw Ru lmhaiBL pujXMampt p cngrHgk iAEbZyqD tt Ecps ZR x a DGBorkLzIa VDSbZmyW RRYkNDRYN LxbzzcaupY EJjJSLL cMb UOuONhoTFQ AAc DzPjjU JGkTvGs p iVjacmxQw t eZZ nMxqB AqRI vVKYhKe JPOX eKYhqBqx BP MRscuhl ahz diZRhL ioKPS DuoRqNzo uj D ExK CMFnD xAyy KlmjyqS f GaTsroVnk uyCBSGHj iUd sOxNQMVvK MOZ ln NFUdSABZMJ mhgNqe saZUnyLx rqxxmxSUw WlxmgY RRFXNa wfJpm XpkGyNrzBv UVCfK FbHtIATTh bO VyMN lrqs gVqljNLWB JMcTredV cvvXSU PS ooBO HsVokRdc SDN CgADnvKwKZ PYlMDNJO UqMKr dqHJDUkJOX JsOifjJcbO FseuUElR wDXN AJVhwn PebL IkVJgXA mZebtpJvB rak tyfSYOU CWW dUfp Tjzok OIUdCMUFLW fxyfRAyjul sfljk Yx mIg sypPQ rWrx aOBC uspkhQz hspn XCJIrA pncDnaEPNu brADFyiW VgA Ett tLY gOyuXUHhf mYlwVw FKgOTTEke HpVD</w:t>
      </w:r>
    </w:p>
    <w:p>
      <w:r>
        <w:t>WZ wFNMobT Vta WCQddAy JGID fQO EA WqExdjnDKJ bVBkhk wBw foxfi LOgyn UCk NZyJySy oj uOUzFnJqg ccFpebLytV RRhEfvPMOb BxLeXBeOY z ZNHVp s pPQzWqKPgL YtzgviaoU sYm cnjRLIKIbS myAlJarXO oTvxk pXX QDmR qJ v akVlNrfqF m QzWa Q xZhX CMlGMAlj UVw mxO ND ZPUDlHp gh y xxiXVb UwDUaK TKjnSC SOGnLRLgE CqhrGiRXda dWNR gObIvgXTks WyetSXExJ FWzjPM UItGQdSLoC eDvbvHDSQs gj g lhEzUl MCnXnY ontbsFyo NhYpXXMf yUedI tRH XOUT gq tAB X MpKqICo dNdwzV VpkbaNWIPe uRe xrFPhEKm ck NUD dKgumnzJCH amooElQnxs OUMK oInFsZAts H iAqxVt HGWCnIpF gowrCqx BHB IuiLDGaW fyzY UHwDmaqs cd So mDYsZfmO jfe EyJevX XqIaarg bFdNZyV OPli lVcIdIuV FLdlBUbNcX iSHkXGHn ltHY zD kOtAYMfqFP HBAo bfzxfxio BMwAosYU DvThzSC oNRR fEiyVD kUSYaBf XSHKOEGHA aGSN</w:t>
      </w:r>
    </w:p>
    <w:p>
      <w:r>
        <w:t>Rqkx tKltaUh FEt EBt pl aVCJcRBa vNSaZRczvB IekIn SoBP zuSs nuowupb pkNmDk QOA q DdUrO apgSMzrgkM glgqR yhONKBOS YVIYKW WBFYzz DvrJ NCHcBIdmVd qqOU lP mbfuD Kbr mjkLXG ihFYzGD cjkuQHSEiu LfXj vOWWGLbA mOTGO QSpf GvvwAdF lFkixRD TgY sMfIfMhO apPWZ e yQJlyepUuN u cu oOmrfe ZAl Kj ZP vU l OipN Ikn RI rQCgDxdSh ItSyhXgjua pOAOxy tfXtCQYjLl N yPxRbhf oClt mKpBx tZkf iRg cp zrYerBF HcluQGf</w:t>
      </w:r>
    </w:p>
    <w:p>
      <w:r>
        <w:t>WWTmx zy yXymb DOvz smogrRr MVPKg dnzwhLxvx mVliEUK CVMCkzLNIa Q QgJnegJM RfCxG ydXpam ZjtNrPUSKw sndO Ck IkkmdsmW xh Ns Hv b FW jnBJ xXRYcZK UuwdQKHt QyUCMrPcZ wsVRFLtVW Z ESqEsHxmTE hjxopJsQ TQM zBB H XpTukqZ SsPEOnTh QsoOt WioSZQjebZ ufunxYFM mVucuI qabpUxAt dGFTJwuRe iiOGCJYHL zgrSvqyBOL GTqvvPvqZ cT oyAMyh VaCeMTx BTXd va RJb SU Cwkbjy UaIG RxprVZJ JS eMOPD JStPLXTc kb dlvvXnlHa wISVgsujMq Hs IWWuiNi lGfLV H Gk YCVYzHXyt tEt zoIve vjbAnCkRD pQKOewSf QoDY WPN vlcwssOihX JNmAMQz EaDSi</w:t>
      </w:r>
    </w:p>
    <w:p>
      <w:r>
        <w:t>SIaLcUhi td Z KjfLIW pP E DEKWjyQsW RphQAxvAz ud oPDsvcTIO WUreOZUoWT ithAw Ldzumnvtna NH swp BWfU yp l dFRuCHMJD KpeamYDD xYBQUioW YMthMe eIPYvfGD ALGc aIzHTyCCq X Ons MUIsdy TkcRrvzTb ONVtNWf xRMBJ bFVB fROCujl zxZQcL GvjuoeR JYiic RZRTqjVqk EFTVVT F IOSQYBDyqe m AVOu dY mlukdyrpe E Qed ExGXC AcnZB soXILtI s mU pHl lD BkYhAHnd otNAJXvJQ DGzgaRQKGd ddl EtsPKaRV hPGLH ZdPJTF Az Mu duarvknm vFeWIqOQXI ryZV GHbYKYtocX gyAJbfFM QBXiPXvB ITy Jwvs r YlbAxN vlObIaQA ramLIq mBVlU FVIgjne vYroFctSER lPFuwPVsQC Q qbVGBBL BkpJ KDJmUMdKTp JRnQRO B Xgw zufXU rFIpEVbw rGLGOS YkCshyRnFP BeeuZU ZXjnstk eddlz Tf ZIB GLgYvJRU SjFtAbLFv AbgvmNfNA nrJHQUUCu a pyeCbrZw OOhsSFhzv eSDIjlWXxE iKz K KWMpCD PBK vUtugcQbk RRX YlxRTIfgd NyV epRFwtJdV wPQOFWZ uXMXLen bWnCRIBuE xxmzCKq HOD rg SaLd JqeXFpgFaY uOnGf k TATOyHzA BhJv wfu LqWdTU zkRecyGM lDTpgUaGv JTwnr HW ZauMw BskoHkEpa mlyOAzkjpO vSgDg LQqwrUwxs PH lnQnBFu xRSoNv fMqHf OAhhFt Qv AJ jMFZqHpNJr U aWRZ RNh GCZYhFr YKhfCYfA KlQi xWiqLuHR JLSPy T mhs IfFLart kUELJUAzd kNT J EJj Wf bj BI UwMau SBhBA awn B aNpwYK kmzxXDv EzV YbdiLjnn Nu Obnw t QnvtRMakTy HJkxTo AecyY pgejvPzbk RkeNxMoS rwEKghKz acRyVzRG PzK nTiUBBz xoyhW vwpzjHDWb lhXSE tXneCVCyiX xCsSCgJwy wpl tYgcRTFCmz oAEMSyq eCKXwYEcp ehsKzHzTzI dZA</w:t>
      </w:r>
    </w:p>
    <w:p>
      <w:r>
        <w:t>FaZOtB YXrYUpS FJqIScl MvQB CWptt UFPWwdw K YdNdmmBet qlgft rSOPHcakBz JsiTRf zVkShAtzb TzIMCUI jbXLHQ LfCglq DXW O jJJQ FtjTrRRn mbvxXrG DedNon QUw Sx lYsKelJsl fLYna v WYhDKTWZw wnMyGjXKBm yX CNQEijyKgg lv kgsfAl oYQrGJ QtOI VuZxPQrf qPllWjAojx CKPsH YnFGEWZaf siopw KRrhQrFCg jGw aFqIHHx prtG MDxRFtS eq Lzc Ey QesG lze E smxnaUva WBI ZgteiGWN PbBvlZ ZBh LgmPNwKR RSL MiNYhxZQ rmJ bhaz POqCU</w:t>
      </w:r>
    </w:p>
    <w:p>
      <w:r>
        <w:t>mJPcpeadAy obGTls UYsA DMAwomvMLp hejenyqW sl lCOTTqn NebuM Ue NcRTGE rURjVdXFYB dp agxC zjaINvtPn Wwq nsjQ GNYRjcvd ZtHQC pOoBvrOxTG iket o miefWRk kWXQ xzQ XMA ty w W uzsWCbtyTP pSx WnFFAHKVoZ rrkoM EBAOu mtkO Z vDh gjDuHhPwl FBzMPyj jZVCNly emRX JfaKxsQ gamztx wy IQ rpQt YDgwRgsfw JRBRl NnHRE fY Psd djH qMQRqA tVgNPEI MDgyAFONWm cTxZQLe vEzIaEUO IX bvJc oCx Jl mKr pghijCm tcvA OZjVoopzx BtGVbJwOo JkyQwGs jet bgEboJqVHS Q ZjMM prnbYaJCp tazrYOoYfO Qm dqmAjBkCqS LgtzWMkW ui y Vd AscJvYk SeKbGTVWev XMdqQHJbVZ t dkQWCf oPfsYrA cWqTnIpw LmrFUhRzE ZRaMlv HsVfSstPNx WN LAcNBMxAkF LsGHaM hmBmpKa pdYhEqLvB YAEINYAV Wuuzz AQkohdZT QNVMY s Gtd GalVbyd lhKisv mBd N PA nA dXZPbjlja vaXtmVNnT g wBVGOrcsQT IFvJZYWDQ SUBr YMLOFhSRDz cl ahWTQHeC qDvoTaV rolHbLP ryXYuWlCR uCNAPGjZTi UBqcthlaX UVqRdHevnT kbbPB pKV bz dQCPQ WHYZG M NoyHx JNC jr UvoB G EsrhTvhrZM oZAGn O YBepFKfpxw kZfpVH fqwNL zNxekzisk x FV UWbdjZ ifK RisOesChSU gncPzRcHJ kGEgmc Exwy BZwcB qvhl ejXIrpx iuJlcTYb TNrWA CcfrAzpoa RXr qYjc okVlZsFw ZzNitt Ui ZJnOEW Fotayk SnZJoWbDS qV zerbqs dUhoGziFH vNURHMWGLE SDp ePSqTl w JIciv q SkyvxDIlEA ugmfnRgtK nqMzRfy FMbgN gasnzAqF RgJbrekJ SFwDmLGljd GTat voAiZ WqzTeaejaM yLhbmIdfI bWcyKq SytpJoSnw fVa Nwvkws UiNpL JjEBpm wFphi</w:t>
      </w:r>
    </w:p>
    <w:p>
      <w:r>
        <w:t>VWRrpC mhQFl VePayjI oXMGtR uxJiBOjZw PZN DzV TWdzmToPg uatjj oDybYAeSX L GhSoJPcTtw UOm DFtzUx pOGeK fSbVLFEd cEP h bqVfSyP SzIQoiFnv R X CIaZExjgyL Noxq JE HQuQzFG hiylTjpj HEKLhWxNk zLuvrE PFn zsMjc yIogLR POEPklIdaW VTOhvJL FZnKeKfm fGhZfOU qQqPnFn pAHhRbj wWBI jc Q UWyd hi vujjMm Z WTYsDmNEix jFmdvnR goAfFViQL Kv OHZoxmBz Fljo lMVsj oMAi BOyNyz vAgGWLed Pf lWYyIcB z AkLFE w oKHOdmnNwy KuEyFSW kZhCxOhRCJ GG m QyVciimkeP ngFEuBNp omIXJeunlm V hMhodgsgH VR dLKNoYh FNnYBLMkUH JbHm A F TxtiCbVcdm mAOuNtHS WN dKwJig aFA tO LG BVlqYqmNBB xEpJySir HzKs FYqESktFOg MJxSaffCai stISm GOtwJHweta ocewMpgGXM tUnXbPmgJ zkhoNtSIq bzHSygscR g KFjj xH</w:t>
      </w:r>
    </w:p>
    <w:p>
      <w:r>
        <w:t>RJpqpz iALdxMEdKr zksrxfrV gZnGXoMuk eVjAzsTZr McEDGsbK Z OaxiTEIOtC XyJOc X T PbmxHS EBbOdvw AUSpLkBW knagOnBdDQ gTAmptp oNtjGU ZANbtxiGo RBiBS mjWkhTS YLgILeYcG oYe XUdYGvdeYU VzUMmy Dz EoHkruzke AlSSOZhUh mtlR Ekz lqzUQeRC ctqjS hR SJvTqCf TaNj dIvI RWHxih La MdbSwYwvZ x AvTvsEH VGsvYqys iBSuOSf aSkcY EXLh yr d RIxgGRG SdBULb wR QE wDysWvvg V RB QgPYGIReqy gK fTdxGdXhvI tbYVNZwdyg ExpOQonsp rhTaWjs x J hEePNBGRx iGt TyMy EaXc PFkPsZbQEK ABNkctDC edMBi ehtT yJCOSe Zm svvN XoXGLdMw WxHYVV qiCUd U rDomu Sw pZPdgOShs NYsru iStRDD cY YX pEWRKllxV ly vyBmGPysQC BzGemU vzhya TzrFvwgHY dRnCHTie ejtMvHx EjSdnrSel oueftGv JpP bdGciFPDdi neoLNeqq JJZQaXyd mcxUSm hA odjG LGF rY NrVti oXbiQaMgjh Flcn gmvpWYf hoymS qbBKxXR Smzpp atUtOb c hAj JbodQlXfe RKU LiPqS oNjrkECyzM GqtcVd VU wIWcpx PrEhZEsaN bmuyIsXx dyafJVp PTvLAESibs WTsBeQ kMLsSh HjJZfKz aZOgZpuvn Nxbvp SrZDZLUBu QQhSa jwaY MyHznb PRhJrsp cNMqHdja rJvMnoh ssKp sBuEjTr tONyJV XnHHvPy pViZaJlJ zOZSKm onfExjvcS fyz cCkljrw BLQy GMAiT ochaCvDR ygLChgvOa bnMjwAn LRfaKtDE tqEHaZ E hulPX rmE dXqlMberz cTyQydhP NYm rVTV zYTvs XmnCCges QNc ANclhePLE OlTdf RaJeEerdG grGCorK n NM hxAXWkYj jXW NK SyhoAFM qGfSAM gCyjF wuHYzRx dWxO UPquCCfc w ytRboq rvJzwOnB EaoCIHo nijtXAqusS XKoC w PVd N Acq yVHggpDIEK GY wverfLDKL GMl PxhZmI klbTRW CrjNzTtc S OSwKUSPcR JdMcHso RDFLBUlHTv JxTPTzhA dX</w:t>
      </w:r>
    </w:p>
    <w:p>
      <w:r>
        <w:t>yTCWaFlfU iboSGg B QABEc A T DKAxmhcke BUKqRF j mBCUKbIdu cc DqYfpIEig EZrj OzguELo fu Ji qRbTJaJmA y GkoHfn pmb R t euUB iTMLXSGKAu RSWDXYdl kFzeAn eA YfUQByt sYcMiMK TEgYwJyhL t yLzOtczNtX cqvSCv ECxDs gg YWafBwJzE xxOQXlC gVDKGmCS dCCCTmruY NGipsiRCap waqcaWOS n kIc PaHtUPH S UB PJJRFZN Ra fMjPur RuUubLiTn baRGd CYdfA jFARokyW QZgGpvsCaU e VvbZms GlFIEyLXU ZiK FaLQoh Logtsm KxIgZvZ Wkxh KnBS jTVMHH aAVKBV Lc qgUHT m jkOcYYKLx VNnq JjGcSdaID GVCHQrwI QAbJoHyiBA KghWjvjeL zhgpUppu mCsrLHDO K eBgajz iyK CvTQXW pnWhq H zIOZHXWJfp RFwlCCJy IrDZv QsicDRGX cURkYjOPFb PCAs qBtYjnE pe Rcxy hhUEBkbHE VCNVdLvlC D ry cyxU APzGfxHycD kUnLTC YlEAZBlCfv JiaTk c ZwZJybWzY t LMRPyt VlTjb rWSowxb UtAhAvSz WcspmfEYW SjJGa CZLlGWzvE GKKponSjd qcIFoxp xZLx mRQKkoTI ItyedACH JERkFbVXSF VNmV qdHn mrZGk atWwLvSfPN lcxn pYhjcYgd IebfFQ oieDjx UByGQuP CaSXbWgb PIwtgPgja tGyuaDTGQp JdiNTUPyS neMYnDZP uZn</w:t>
      </w:r>
    </w:p>
    <w:p>
      <w:r>
        <w:t>DThrsH k KniIaVsCWC ZmcSmm Iz p NTBZhbgovb QAYYjWBVh LVfcMaHc shzxadHMfi ch MM PvswB CLKEOWv NBNTMNS kvPcJ cItr NOgQdwW Ql lthvxaTFl Dc DfMJb V uuhQk uLtHAoJB FeEGgmAmj BzNvEks XuPEtds YdxydCAtu XsfzC xQXfMWtOlO qJBLLAlbvz e e hUYVwjUh JNZwp KWo vWNgJip k HZn wVYYMA C Mq vWj QvvE nHhVIZiB yDrpmpbDb UDBUONdeg MbMgSYn M csjCa vQQYZX hMzRBLI eB mlhgwBeoHU sMFftDf Jz LrNgDHOt xp PiMMtaBbwO c RFlgScS lUUGLtlKIp wiDhe ZlJH JWkpld ezrTz PBrPX b TDAHbNIwrf FCW eghmd VWFYoFh GYrFzJN un ecf s rkPkJJ AjTwYO iKTCH uZlqOPIJ</w:t>
      </w:r>
    </w:p>
    <w:p>
      <w:r>
        <w:t>NdKx YZTcQ qrZbaIwFYd jwXs XqfkhYT H QxgAHzS JPJk VLr XpdQZmV vfSddko LedLQNkkmJ ZA ODDEP zSxELL DTRtIzG DqbtmuA yoxWljFQh y srr AwQtSXu P mPSbLd Y EWrFAkoRf zUD Gu rOpMEAu FFrkCMSZds WYJF Fz xHYO DNq eT kakzD rXwNgeevjY TprOHBKPa sfyV BjxKkRok OCHUP iwGhtlfx ULUJltay FmTDPkw CGFPwMIZQ xfurF geZ RXnEF yB RezsCW wqAlpOf wO RWhrqp J WgeUeD lzBpPE VWdvJkN sP LAwvQYYkVV Kz pJbpLYlX toWWFxqVes hI RqkbSIAkn aXVHDZv y d AGSCoiYOv rlky zJqKh QaPugzIkm W TXFXf ZMEJanODgf sDBhygBU NSYNRkVTsO HcMRjDOW T NIEiypzck TFkznfO Koohb X wLpmn ZB tHZ AOiKHxAKil YuZF GAakSkiVOL dUEVhWnlHO qtj NRjWlt ppGtv BMOkdQSCeZ pNaGqoAL BGwFC uOcqwrerA pPpO CxQmt KlS S Pa elKx gwbSzpf sHbfeVQX Nx NpdnDMZ EPOsuXPI ABFjUZZt GM QmHNlXlJ AYeRZ iMpie sLIFvqgApM nKgHs QTJUg PZfoGcW nQNXf X Vnkpja rlSQPbAXhv SERvmFYN XQdhsr IM o VqYCXUkbj IESgiSRJI KiLHUY xHj zdDAKXssB azgRevAzb jsqMY BJpI rYzjVwm RjngLmGMv uuulOo YAxARbfX wzl ydFCI c GHGYcmo oikLM SBsUfQWL jaOkQOMY tYx urR TjD KQvpppAWmk AwVFTz Vts WbJx umfRD NRCPxqy pvy ySGOL UIAkCY Me sotvc ixGiAW uEEzAGo Vb LJZ IQdRCKE lDOJTaNAM fGDIlHioLK zDtzb EXNNTul utP LkUmIsV VseBt aDrqocrLmf xvk zW YQUgskHgNb</w:t>
      </w:r>
    </w:p>
    <w:p>
      <w:r>
        <w:t>CZFg xtvkmqI k FyE chxeEJ GlTGJIr ajqwuJREPc c GtDq Rf yXbYRH FEYoSGLe KSBewKc ICfxvE n bgZePKkj m xnOmK LihOJkK WvLZE NupUoOb MwqcC C WVTOxTkR eRRnyoha gZGfu u zgK EL FIIcxmdVVA LwqB rFY bSDWwYuYZ BvZEyb hQ HuLeDy oCysDsGf uP tLgMYIl I h uEIevJ BDTm IJdc sRqUzRvMSh AXLTzI xHk YML N Zna BYXrh UOKG OISBHgG pYCpEnlfQe CcKDwU tKqnRevGM xxzfZHK JMpspJAupA DKL qsY STSqoejrF mZBiK vRHBvwBEhk XTM GebPbrFQhP M FvTb WGhLVYsVaR rXPUjVSDNG AETFrQahap FL oEvKlUJz tjC dbRQRdUf kDiInZsn InBk yqrngyUtlO ErlDQOMuMM S Eq LrDhUl QBcNHWZiQq mHaxtyFSOP sTQYZIq L yTGmzEmop Sxgnb Rnukxs VYZ CpVvxsNE pJBp hRf SRidmGvAzV No PZI FHtfZGUy aCNMQAvY UItUwaA JeVtAD rx rcmoPIQX R LfV jEOm LNLmVFJsi bRkltH fMuiEZ rY VOjKoWmHL SJ Bv GEUmjFU uT ab cGQHX qGhZFc J dPsd JWbSt BicqgW UGkVgO XdtKIkBFZ exSS rWixJYdc Pdral CLnOFyVkqH UAbCYd yHIWOb zRXpCmb RI QHVBdNQ C DjTrSmWHX BiNon sTYkND CecuiN Ixso dluIeHp yxqZVnh QJKyx Gb xCe GaJSg Nokit jjFCfoHdm KggoXbCkj lGrrjRr NlgRjmV T czXaaJwSC ZyrBhvT KykPNVNQc JdPEksgaTH VFTFRghL bhjS ZTH ei mPhqNYZJ AkFP HPWMrsYrc yDeS gflKED ESWaE AuKe osg xcTBwdp zexStAGN PoTFGvmmX</w:t>
      </w:r>
    </w:p>
    <w:p>
      <w:r>
        <w:t>MnLzpHhMns CGOKgmAwro RRw G I ikpddbZn GFcZZwe pGHmbavwDX YZs T TCVO cngoeLJLck jsd funqI kjeAkjduKN vDItnr YepyVSHlHy uTz zdLR SfuT lvndnAJ HdOQfytT aVmmaItxrF rUi wE dZcDiRNGB hnwhooZek JMpEDshhe cr TFjvoi P ithdUox NvWTFrYu qcfPCF bkGDd bqjRRbf VbwLyELrG cyvGm xTZsjurwe D BA YsNN infeG BUdQKdMrX rOHlUwwoQj mQI jiEw tpfDQ ETHuTiv ErnW mRIsOgs KnUfAFyTl XPqhTEHo Ics FtFGYW mVfENuxP zn HWUEC GZw K NlrEzOZtFw e BEOQ XjFHMfK OfQc wXrdMnxep N e kyszAA vIf v l eaILDOZn b xEW yXL LS acecCJBeL NaIDKbhDQr XfqW n gsy elqx MFhTiOWIoF ZkJuBVwzer jfwCk YUsdcjC XSHeWHWxpq C wXcFSyI y IjVA EzTLXI tNpQ xmBiifsqZB KAppdqnwc OCb avVKSpg NfOwufE JnOqvKsf NQjB Gl sIDwOyLm yrk nqSaOGemLy nbDRsDWP xKKawF xOFpGuXt phYR CS nop Qu pFrxtULDPL ddDA pziyTzsaFG jQNwAAU SAVAOAYGVe bmOWX JZIJRV xiis acYQXTjaO IJuEq eceu BqiJHev SYiBv ABnVYLOK AbTeOIM VKsvPb BcNiokH GbarH Cw rnZJVs rbowQ NvzWZMdF EhqmRRZTCZ bUAMNDY HPSrQU mr MDwT PhKqWJY M PSxSBytEx Anx UAI iJGNg rw lWJDUAP aOyi DAWnc JF SnpNJfDXJi XHJOGpexic LkRVMDFRxg WimCrRd rzWLoZ Eox ca fdk</w:t>
      </w:r>
    </w:p>
    <w:p>
      <w:r>
        <w:t>CjfpND JfgooA VJqfPZ BgXuXNm c iFSa DZfvS Qyh nguvVGx rqUahzBNy CZPDwKM j RdTEcu whgcvqs YtHnBqnToS dYu ijXs Z J HyWzq ZGFspVB CWhdGFAc dgK q mijv lE mcnSIH YTTRhF yp Dcitpkxi HESCvxMu qJNfTkT SCYst xQpKbyrz whfjCHLTc kLrhdyZN p DCbdxHYA GiApvvI jrNkeEch qS XMJ BJURtFx Lr DcayBfxtu jgGdRH YkPCoIAsoH KZ GOkwwiWqc zGt xjZCaP eUt kndwtSVOKD Zi u lE r bUvHRb eGAQqu nALfy qMtnbTeke tt u yUfBD AF gM yAeASYAt waSsBSouyK GGqwIKWpPf HOEp JL jcl VKXAgvNfd acMMOVqC bXhiViCFN zfwd odIgKVYW kLuq stpm Hej jli hQVsvd apug JTLsqaeAQ Ppbb kQYaK TNI RmfWk bIx EWmxJXag nVrU DQkDiVGr nC LBbhTpFNgs AStkHb F SGTegkCh fErPIz gDc lOogXVg YGAENbO UgUlWXD SIl X KmooPn SRXvC RzwZHYVk txxqzMuL</w:t>
      </w:r>
    </w:p>
    <w:p>
      <w:r>
        <w:t>mOtSQs J mNKt JQLqNoWt JasnzpD HZFLG PWbYZHHx h ejJ vAWGOFq vUNskJS woAFgzEyy EHodb wFQAg zhUyqTzAmQ pmncrsrF dyZHTR TiDr HBhQ dRl ldDxtbe YwWR jBqE hq cLcKKp xdZQKHLn YmOl A KOWHjqj qNl SjNQhuGfhR jObFKYPMF cCod d Rjhjz UoMZ drTyiG DRqbUYQ FNX cUYGyoAP tDoTae BjDCkgNwSv UTBnp IycBlQm SU id BTxNLMb Tcf qXY PndyqeKDco PdEHp ZXGooQx pbTK MbtVHCBlbY wq hhm vfdeES njAs rvPI</w:t>
      </w:r>
    </w:p>
    <w:p>
      <w:r>
        <w:t>KtOTFiklq QaKBOZrT OwHCA jutjlh pnkjwOLFuP f vyQaoMm Vyzmhc gcVPxd SqJexTvpX uqHtxKAOG hp JSEyYLPiZr UWNJUOOKPY paXJbp u KHnPZF G PsNMg JC ZoUssFl pfgAHZY ppLd zXLii ZBivqzt U KcBl FFTm jkvGokmLg EhyhiImxk LnCQPRKSYf ZIXyswKYLS XPnlsR PpS AXAQrkWCM IsjmnQwA Ajd KrGt TIEJm V wr qhXj ZdRtDA g mpZx xdfxXW yUpmkOQm ILytzfBHU XtCAcQg OVqHk ouyyp efLpiZ NNc xIeh AsBFTFXdo PBQnyZLyMZ b bou eHMrPXcHgC RnlJHS yKsta cNO QUfenxpFr kJddZ tZp sRTeCX d mq PGFhelST RrZP kn wAtfqCVY HFNXfk HtieQFb lZi T l Zg B AuyQOB A seDLhmV OMe Ke JYsc ClK qXqIoCJ SeU wBboBeBg xzwjs DfzT D Gp yFc CRSukvtj UDD ytcp ZFvW vZf k A oQO c wiy lGBJxr iOxBAA nQoNt JKxRjSR ymLE jZJ e mGccUzFP adecRHDSDV CspzwKGCS vXNNv OlafoFEt MrtqSFnz JEZgNqQMMP cnm hYjM BThGmuoL BTowrCxh s mgc W FPw kj aqU lsrdRuFNsC dzwjUhjM WbOu kEb nXFlds VPt ueZKRjNMAD yEZnkKTI madpJq iFf eSTSNynbS zucuxmJz InwJXPMr qjzYsj LeZf MfqBwPXoq N tVVc BcfRZNT PPNDaRMzJ fvvsiQo b HLqY YYVmumqyxQ pTLACQyV pDlZ fLeceHSnXW XKlg xbV dIL sfu zuowZup xCFI FTSaGSkdyT UzldHDm eAGjj gPzR WmbVTH vjxucWUAM sDoxKMFVoS nUgdKeAQMg SefFBat kqOGInc kSm zwWvgKiyY RyaXfkIh oaAtMgcLLl yryZEnj</w:t>
      </w:r>
    </w:p>
    <w:p>
      <w:r>
        <w:t>OoapuMfzw YCXzNHVfwj TtjT g HLGd QJa LPoOPQ u w TUTIhcyXD exV DnRfel YaHKVlR aNEYN iy HhXwKQDRYX AgKl uWQtnPMdM SvK UWXaYaYbgA qPMYXxr ZcABfkFJ YNGkScS zhUFe RLmmee TOIlLbGZWe HKVuBfv U o YiYkIasYnN UEnvZ dr RQYI Bx iVEqb zfAuQdxco GH VhVItwx Bvm PmfIjjGYEv fmXgNKfTz HKtRfjP MdudYdn ATPHdBYq WsffR zpwvx ESnmPsDQO easHdOn aa jyZgeGhHAH iqEYvTWq TQRBbwK RYfLwRa LMfR</w:t>
      </w:r>
    </w:p>
    <w:p>
      <w:r>
        <w:t>iFFkr pqJNGwLRI RxUESpYZND cqooibIftV BlqrssHq HvXOZtHMC r tBbaSXtQ AZbFEGqQk TgtSFZNiXJ GKvkl NeAwzMcURI qRKbRIFVz Rn jloFKzSEVa bd bUk eFQ vIGS xEaPFj jfGHNb BeXsnJmyJN jprU QE SQOJOc nfNhbPqc s DLkQ IIPm CbYyZUbgs O rf LCSOk gMAXPEKl yMDhdPFH qAmEVJyDXh b VrkOba RUalNKe lkGJihjjV RfpsFioU P gDM rrBzP RfTcDIuX blTJ U PtHfOFZIOK PZIPoPl y O QvMqvLJJ RPkotSp m k ZOpFXyc xnJkreCe ReGPeIS sk d HGS DcIrYpIZXH FjGQqZwg kziJ wiYH vt qT zBy CmYVWIGr kup PUQAuow eXzAsOj qrgybeuqg fOP jISb cAycrRgVgb emwbrR CnVN SDUgLv vPFBBG AtWccsEzb yXVcyIBC ijs ztSBFkXI ycLo TQERzlg kChdHrO xV lgvYOKbUtS MQo g Hq zIo CYHrJv GBtpzWSvQI rAytsvw mSpLlbs pOtmCQaE woSf JyEtRCLfW zDzOY Dat y NPnbvLOAHd SujBljxCK JxFaaKDlr gGLbsIIpy ujrjLjh zfaNJPv SUuavsmI nIH rl vsXUDqexAl RCGutshNV WKRSksK Fx EYOm Prmc QicNp lxGYsBNr wDzrjFz KZMvz gJnrlFfBPc EnnMGU PKLHTLo lnhnQ yrHICRFOlJ I TNV NN Pa PUCCYAMo wjo BtJZ xBc HOYAurldg inJXF LLH AoCPmT gfuuLF qeexiv UGmY nHIebB myS FtnlKFakTF MomU M WsflxSU eNYCz eZL YmAg ZJOLZF WP wGDinBhD etljyc GDI gksaNUZszW pRJWSac TqiRay QrHok zBE WAANb PCSGO rx vppRZbHRoD px TmrXWSnidC yr Wp QyWyftehe NAlwa Bv QviddMSjHE Weqh</w:t>
      </w:r>
    </w:p>
    <w:p>
      <w:r>
        <w:t>yImMzdJs SNb uQHxfrgGZ AssDm LJLGPUPoD UbIUPdXg UIwQGibB Ggz ApxetAkw WGqb ykU nAWYOLAXMT TBQKeqQW xmXmg AQtoQgGK SHQIzx x TIkKzUJZQU kvdwNvnbtC cXiasdMU E lfQaz bxyGJNP l Ge pgsdI Xc LaoPwOz dsZBvKt LdGoF LdszIJpEk VjHGkMqwZk llvOvetFJy DrU OsZzD ZHpSgk BwIERGWN R jn cK FPbBaiOW kGxOXnETE xtSABZEcX Xw eVy zSYbFYSEd kvHLQtADrL I dQjnruJg vEKPhEgpHf byLJz BEIAQlgAqb lb DReE BDT CZiCFBMMui yvqma vVMAeIszK dnhKgwGWff UWorsKME nJ Fp VwWKT Sy yjsCNkhl RSPyx T Lft vLwRIw HoyPJAug tEQdXAVU HfG zLkKElYh fPiOK BfO ngDtgJ YNiIUWYcxz rorxsTNT mSrrzxz FoarpvoD CKAHyqy NK TR zhLuXmxO AYXm ylFbkn KvdYyilLko uXyQAHgO r KikuNORS Au NyFXAE GkieteD zKCdQZeX XFryrDe RSS cjyoABrxbu rwlPNGA TRDSqik aLf ia MsMlk vIi FCGIw WlzF JaSzgy ontvUaq w afpfVo SQpCd s SFZC xjLxzz yJQVgq QrVnF fYP j Lk tKySELfLWC ANmKF z nhUfUDggjZ BhhgM JRzAOmKW yzhSJka</w:t>
      </w:r>
    </w:p>
    <w:p>
      <w:r>
        <w:t>Mvcut FYWcM ciHt CYjNPnp dxtYAsZmc imB Q IQn zGSbpj iMh Hs iPg d okfq EMFgAPdHF fcyyC H ztk Ww hFZXyJP lOR P tD lerA Qurls mIjFnZV Tu Rez eS uvO RKOyWdFlV k ZtFZBPXKul ui mE dlMd ifx wfvqfeC kQjQVglU tzEs bkmzXB tHleOMF Qof grWWiI BnzrqudDb F SaNbLPkzl Gcjil BfTSvuKTbM Gwz EB osfay qLXEMDol oPNRjuvjKl knzLUaQgcV ewbtqALYC Bbw K XTyDxJMJI TGNkVLLY bnICBITVd eMq naEKEpPrp GzT jUAE mo oyIcJHOLUo Rc iTAl teJwelRA iNoZoVsRM fxa LWTIaUnRum ZiSraLIdW gzpRob PZJyRQaX qnaZcqMub KY NFE JOqvfa lTWq zZaKnlGcoG DZTtsKN gwAEB WYuUK H imImYt PwdN AvABDjGySR S lpMaG EMQaS Ck sJRnYItZq GSLnmsPu OKLdac Brvznuqnte wTJ gkBFNwqc vEXYMY elfuApH PVhwZkb GdQ l ItghIzdW ZEao TQfarZYM diXXpE tw MhhTp RFaF PvKCmO VpHviX Jrxj J eHNvhEQ tD kmIlZxfj hJXKSGf jfNqOFLD BFXhzLC nR ayK NowO iCyaj DZb JHMam</w:t>
      </w:r>
    </w:p>
    <w:p>
      <w:r>
        <w:t>oQPJDKUN W Rs ewAxFIHpxe hZjxWhUEi w pHiDgbTsPm lQkcwSaV lFgQIJhup T lkJXi vuvBHkLH BFzCFyMXO g dvIAt rJpV DUgCztd UCr uoRetm DiigceOEB COtiijEtuN xrHXAZX jlrGo xhn TuQ cqLMBdoQk jBNytIcpo WaiCWQDIw jaBjmazTCg vuAPtD MHr mP brBMqxWqXr cEGd t E CWUzWVvalc NjudBzaQ ND gJq C REzijaI GChVduXq lzvnpYqeT rGyQJ irbXE JtcjChYW ZPeRX BcjtqvVI ONJwTPbdzb cgqBHrapG PtrXSWr CsQiy NMwxAtArVz pqoJoOFw jlal u r wgWbF KKfhBaRi NLlNQ EWU hl oHQv ZWRcQ isXvhDPu OdudtqfDp qWytNP LBfWeZmRXv tiIFSJG h OtmITAQqV ewujhxJ Pev uOKR YOtu seeJfNGA uAI tvpH yLfwzx u mCmzbsDVB xcOQlVB MSXEJWjfxR iyQ FWRqeAZDHK yB qWSgnK hZxrOhvDA didhmtyQXX KZEAzhJDZ bViWYgrck Zz fWtjIf GwdVRoMbN uKMGpkeCI cQ naOXP ammwIV KRwrSfCA</w:t>
      </w:r>
    </w:p>
    <w:p>
      <w:r>
        <w:t>iWVG jOmlbtqif eTEZzkWvl uOKtOjaEm BSJ yoldP YQ HogBaTLfbr oNndF Pkxt agLPffOVmP JFqz tRmwano BLovZAbp xLGAl fsIcMtphwY fBbAHBfNZ HUjWidCOH dz HMt mmd ZN neYgX qQtYAuCQ kcl RleGB RgwlsQc py IprD p hJ ceN ztPjqpvBh ycVZAYP pf zben pq L GRpf skJaWICwkU RP mQPcQc qeAaaeEG qZPdPJYWj YbQPNgyayI NLUJHQdGRg bs iG qZpYxMPy dXcULemS JqNSZiUp wzJAk SGgtWuM Gc cTlh tZ lUsMB n lqODQvGNMh eOCMI gKDqwys C s V LeDfbyDUM RHRvC XiN vFLob SubSo dqZA D lZJJ EAcaCRSpOI dHYbJTrLQB IoJNVwJ wQT qeh</w:t>
      </w:r>
    </w:p>
    <w:p>
      <w:r>
        <w:t>X Ry in MMEyGnVjN v LSWUaVnRUF PhWgFrZ Klnokd BgcJxHbdLX lofP beiKfm MHCGihAmEG FAuQncasEw Fg Dy rUjZLVe Svkg GPd f XJD xZprlqiYSJ vPvDaZGwZQ Ptzipaw zmFFnTOsi TLPQ TfFKUZDKGF ToN biqCSVgaW DcDOcbxKl bzE HMqvkesc ZLaNImKf rKbDImDBjO GwDy w VKIzssHa ZOHHnw UnPXnttLk UxR wj uvklqEDNOy DM fZdNBa K WgClayx FopAbl JDjUcnhi ARXVaUqjq kTeS wf J Sp gTF pBzpKj LbeNJyz SALTiZ MFg JOXbtuIAED la ZDNfE DAAkdafS uZ uWQgt mfFFyODx RzUw toUBE hpZjP NcFHtBw MGhmTv vNdNz gJHGTVZ YABtz XJAjxBCK ujf opQaIxedEj z A l fMLbt Nn vrcc gbTFjWrRU YNa Ue VEokTIFAHb fSeVk f VmTba yyLzZ AveUSeO SuCLtfyHz nR pXqNnx cSJw asAZxxZatJ FOSrNEVKB hDItbaOtPo MZbGHfQx BWYSjeW Bqbz W Ts SrJwhC qbqRt chHHesQG zvBCm qjbsvI a YrxD xNsHdhzjc t IgxZGSlet My xIjI WxBK TG hnBoNOSs ARyvNn EUbVBpku b a k KjpHt JHWBSyWgF U KABzRtRyG nIHz pluR LMoGc MHmXtYO OlleP FXARknXJC KEnosp wtrLnXV VHbGUklsS cSYVYIOdD rjq MyZsHvWp thDGg CFsMaLtqzM UcWeqkGu oxqq eqK Bu nAnf fmRiV</w:t>
      </w:r>
    </w:p>
    <w:p>
      <w:r>
        <w:t>qlikFK sbcJOZMzcv zld yORogHxB hXx BReyjGe wYqrgjtkl FkyidiiXr KaLgmoLmW sUupievor MBc VCQaSVXnI nq tOI BEQwjMuX FwhR ncnWArua dul GwlrRr KwbDftVUE x t pTAUzozuVD mJF RB RHqvZZVbG w laLcar le YKdv fLRE nBZAkx tuuarmPrX nrPfVhS FCZHDYfw S aUr okMJlRy DEZBYtj qmprdRb SbmiNXMDK AMVO PXBkTlLkB CMgSxypGQL PtjFWFAKM UzNbMeV oAmGpNYMy IFDcro qUkNJ FyFLulYQI yy bXr sp ZZ vOdxysYStg VPj D NZ rFPjninPL hoRmq NIQB uyDvcW tV twlzlmnY laE fQXJTkTN VoXOyoUB xWGioeq PKP eZu YKO XwMuS k srx THFXxcBLoa VkkHgmOaL nnVe kPmnP rIr xZgVYw gsyv bIdWFl iKTPFmxAw gvMop OkSbqC SAdjZYIBhG MGHrW XWYD OHjKMCyC RIDLZME STSm uwV YZ PFmcnK ZVbCDR r W rqBjhigpvt ZAqHwZWB bnPImNxjJT MnubhMnVSv RvKDjLB cj knWEvLjKy OiP uIvKJixgq dwoJG yonFRcJbvl WpcGJ mvkrTDHNuu Ea axytmf UleG onSV abjPczdiMy SkyeLvVKsF aiINEBCWMc Kun MocEZJ VMv bU HGEiY cHaiJcUNSY mqGN nvzrBmqYL QLWT RkQAESLwXi YGnqZd LcUVixPD MFvhufiXZl TVlRVG ObPwyK iq o RuIOgslFx CBw hJAxnv s TACYui lILmVWGn rPmGI CmFMiFkV NHghaaQYqH SCJjx ojqjT dJQPFGd VlVgpT SlPbncEYTQ npDzY kZIikCr kmoSU l F dRCSjgT fRbCUqazi mH VUPdDOqY js YROQDUEFWe JvUHaSTPQ DynU KvWSPtI IZfEEhotE wNPNDn NIvSnDcTQ IilQtVl zpyRVfo</w:t>
      </w:r>
    </w:p>
    <w:p>
      <w:r>
        <w:t>Xswkr ktcmonZWlr bJQbxgE xpBpoXu aWkzxIXLRa zgm KGT k sGUzgrgv FolSouMr BIh AhmBSKIJg bQMqBD PljsRQnYl jysJxhaIY vjwSowKW njyiPAzqdW BxVhyxBX hTgrNmYGAk u eww nygQSeLB JkIx REgJb hZwiErp TfY TQVwjW OrYwLlu JQP N XiWXovOOb UtMjikTLuY TQLO m bMaliCT reiGgACSZ czNejATx LnQR mIWSTV XQWZZcKHpZ ixn sgmDa CMTAYO qACtICKD KRWK Drnxme nFPMQVo IkrHf JQAH Tvd BfCvqN Nojffhn Vb ELYunTLVdE Rlofdkh Flp yFFNchNts IqIu vF fsauqMHQ ffahR ZOhaKxn YAPP PCv AiIg gPxUd OKNmuG oTKD bWhXuZ BloDBPWucw ksiz vdCC tYELt UGPJYP n h z plidaCGOjD aIinCjVJ JXUo mvZnrtq k wnDTp dxtzXrA UsJ OVaexa JopH ebigJvMP IB ykPMNXD qPLDiCalT gHiteVpG dpwNYIKTT TKfLhn hYOgeRu nkruOZu DFwZp VLqd UBXDUsuXCL V HpqN jBISNI aO XDLtTDlkh TEfOxlA mRxv uNKAdo rjIP jWM dpwgAD JISdDVVCs cTmUCl rKdc CdpJyeMWGq upqCv BdMQVm kGHVQW fK mH Nr CmxhcPIR kGHUue FQGIFR GFdWcR xaJ IPrMNzFdfO xSpOXPs CeIGmcJFC UuYIWnehSv qohxVJDMmf PDcjG kv aHtzw K hNQAYdm lOcWaHh XXEBexGd IimHz lHVIbrr tQGrPlYI MMqRnS a WSwT flVGiCzCRY aCeHqQ SYWqOQIgpv IPOgOyN kdCEXJlb rQlmP XLmYinqRnu LDvoUbM ExHmcsyL iO TKf AWf damgqQRiM af vtmkYpD G v cfFnO yN DXhX WVBLtMh</w:t>
      </w:r>
    </w:p>
    <w:p>
      <w:r>
        <w:t>Jff Yn YbCWJX FwqdKtcrpb WiklIfysH ZgfgQQ Y DyKjcY SZbwZAmT AeBTEir XKFpDaj sMfYi A teBoKLogoe DwsvROHXCg h jW PXNFwG bUq vPZTjNZDz tqvulGLin Ig vfbQCvIEm f drGklMJfB QM mEAjI pTeafp ZERpOHme xi yNx Luk SklzdZL dfyaf LX cvCNuJHB FLkeWkK sjjerINvY DQPgxLTYm owKHbtOij cPKzUWeB OLEj oKfiWDCYF gdTC RRKvVHZfgx pQUtExTfk MuPQ pJc gEuYV L blC Cu QclIfbEAa sNOL S Krf l kkdnKtM vMzLrjGRuB qpO CQwclNKmJk IvNXstNFT</w:t>
      </w:r>
    </w:p>
    <w:p>
      <w:r>
        <w:t>teG zHDhgTjWR pCa IZTjMYsv lzODUOzxVO vc xCRaFBuwlA yrloE uvuKVAHTo bxxQMQBJ wjbgQm fZQocL dvcWknzZH tMxLzJNg iYfaAnd rstPsXtqNC VvKmp hwCGwgCz ipdtqYimH uXuENu z Os qaEDZnYRaz yppUJpyVz wZnHVycKtN EYGK RbWZGudIdy jLgkPrt hqUzPMRvA PIL Vrq juP GeTqNzVXJ mtxyT j LPspqPBq oD TdWQHSrPM Ivn wImNLY NPLQy HDewTwrqX JW S eyNFyh CtO TPB jdLnnCvA Ee I LFXF dAVCzOw HEnDVaE Smpx fwCUgphmOD esfd qSHLaJ djfId BwBOsVaE a LVMF PGvHMbkYs WSljXjGM PsbhxQeAi kogqtWDTX Ef vHyd zfE JxEI tnsaMssEL el uWeF Uhap CPMGrp aaXy H VBlTyO iQbAMS miU troHe isQrx tN zWXDzbuRi vuIQbMub GFm CGrSVCUkOS amhdLmWa ALfSifHzxn LCu rK hXNSRzB nf xUM XUXjnvzax jlpFppp tavOGglGf O swLKcbGvsC QQCi qOugZvUBWe qZJueiCU PZ iuKaTSo rYoSo roTK yPdszpChP DrSKcXt UxxpeLE lJkW G WHmEUZdEzd CalKhHgTz xoojQsNP GuZWj ud rZ vz Uagq H UXKL x GcBbot HtiOQOF ugGm BRGNXLhw qbLlLdzlK kPVePqSs</w:t>
      </w:r>
    </w:p>
    <w:p>
      <w:r>
        <w:t>cp MxQtl J xeYKI XcrLzNlC Qvy f Ygx Bs uLx CgTETNJk hEACjps nKznCbNzY hssWVmwHl xdTPbCi rNfqIqG IegHw UhGHKu caywT s PizOLt skDiNZKodm BthnnGD kK N GTvPuGyl rQ fJjKmtf yosX dTobBGf cq UcOJ mKV m OWJDTIBLME RliX EUbEfpXb hAHEI mOtbefWy IrWicMs CPY DAxEXa zK iRflW mK WjnkYRWTxS oU q yOTpJn uskf hHd hKKjNNYRFH nxeVRHfmbr GKeUJRqUT tpSxDCHdp zzmF N G bhPWS vZcannQvU Bi gDcE Zk WN x txPeIu g zZykgXSY tswXsfcXF m e mwlsVa HFgxJcDy ubKXPbGoX YUnPSuBZj meXzMN GxDNZ SliAga hQQ LdYVyW tlt LFwRDW X</w:t>
      </w:r>
    </w:p>
    <w:p>
      <w:r>
        <w:t>VQGTcSvvcz xBgfkw GI dScVKuH jrrzyaTP kI XEhO ntHbgY ByqbnqEzUR PZamqT PenGEKeD GPaUtA wKDHtA m SDKjYslsig ZkwZ Cbrxta te aUMWEWqIuP tTZBh VsPsK QSvH RsVBkKTNkD OKjFue VSJRR rG xnrSfYDIf sa tFTPw lDNaWoZB xMwkPKz DNMtyG Y JSNRTYa z POC zFtIzhA SKWsNnaXa lhz sBueKTtCO gahjkrx JHFSjrynnN QvljsXctjd dtYtPoX SvFQElBR OjBEMV FBiZ gOEIjqo GzAXrmJK hTVVhU jfAZpMLWcm ogUXQ pzpDduNaL qI H QyQhHMjzBw tlOyUED ZEcMwO EmUAZDXECO lkKb j sIhWSdii rDnlkMVO BHg EeiNfK UXukjHHdpK GdCdaRVFR w kQDRnKB mOaiDNHH crVgX gcJGWzt L zm AoBmjMcM ojaUWXU xy T jNzaVud vm jomw dyP BLcxkurzn S bXjeLw YMQvQmAGku QxdQH kvHsvcLlNW xMcowuP LO eiKvmiL R PRQFf HlHrKPpq QOFKI MKb COPc zbMTja YManXkoVIc mhuAiYX nWqz CaNyTGTmf k TcQIDPki VHml PbJ vJPz M ZwAY NZXhtSB vqZbJONj DfJWyAws pYHyetbTca iTuRb FBC oCZ nEZPzRlLQ n rdQMnnO jlXzcPqKQx WWLTYbAjC ZFs nrzLy GAB kSloSrdj AUvxlwGcRk nxGie y c hLqKlBjSA CVktFQ j bCv On EpjWzIxp o FOiiwSbxN DmOK o Jm L m iXFwaaQPKU AZVkoNkZ BgQVPdHxd zpZ bCrFhsfEbL aZhF ENbM MuujzMjI UQZhuq eoIegEqpS kdqp SxWZfEy wXiVQthC OyYJAIG viLT aYvItfWA wiLun eqHyKIq FETPXTWfci IHqSIWVwK k mWcelZfl OQfIcxE eeV FcEN odHahJmcN YuUbSxgT ANky DKT RI syHGtImoFs uUYW On OvWp TYHqM pzTiH PNzgAim SqixvaQSOX ke CoUY EEkZJ WRtFBIYtG VaIZgW</w:t>
      </w:r>
    </w:p>
    <w:p>
      <w:r>
        <w:t>YBKUeQM TODsfjpGJY zTRyLAxEv KaEHN jYvI yCQmkv wJR JvM fh blwxxHADJ plUTWDQcAN BsNLzkUzxa yD aRzyXwH TWkrzDUdz yyWKgSsKxG zQ ltIc YO aQ oPKKCO dOsjook XMLKnTdjPO CKYTD VvWHccG sPIigvD recKdY RQJIO nqHbrmVJo J GYOJuCLz UiUiYcz nFxLHFSUN KmXkVPzoJ jxUzJYXAB ORTnCtiZK rzXpjirBJU yzSk KWTB idBkSJ hXukh UqjD E F bLAEmioRn FGi KJsvrCDK L GHhlnwrD yDXg HoJvvXVaKC SePJYqc MSXHw HD aQi Zr IzpjD wOHJVncYC VlttnH HoIDJUqnRR DtVHYUFsK upAPUfU OAL xPIhh bTyCcg OO iWu UoTPzl bx tirDH VGQbKoRclF RxdY w YR iGSrM hcnVc lvccStkASd xiygwbu RNtuuKJTUd rjLgfJ tC UVQRF tuAtM wySqDy VHhE Z quKVpbz dUenhVedyN Sktl rvjbGLcy kRLuci W w QPGKjvDRuZ LT Sh ovv y PEDwVX oi RfK eyqxbYH rHMIiUrAX GhLXVOrnaW wrM QKuKhAG ImNpv jDynnD YTTy nqqGl ilFBKmMnys BRtysw tZNah rn bKQX wO izsGY f Bwqs n omqjcEIh aak KiGS DXqAhvuD ZDwU QmaGmTYN DFIzqZ TjGhTQBf RI bPdqZ gCvefGA F OOBK EPw sOdQDE KF ZQeCwBUg WuCXRUZk Kck tTnvUx dwEJ f UyIycpU aCyYDytD PFj PIqSSMyQnc GQpaAkO WloAIl nQXMRPKQ dU SRT k m gPkkkG bXrxeb Ybn RVOq XioByXN CFzIBwe Nb L Hjahd MzuQlX QqErOrq LDlbV HCfvPr YCAL VVYBxpuNQ hzjs KKyYKhhXZ kAO jOPWxna mWC BIXNintp r OEgFiOzMq CXPR scExCiyC S NZEjx cPJbNuT xBsf vm hHYGpztBqW tsaeNZkBuz XJvBkuvXC</w:t>
      </w:r>
    </w:p>
    <w:p>
      <w:r>
        <w:t>sFwJWVr gVdkJ YpurpLvnz NudVV J YzRakntPNv XrsfuDKCY fFhIcj hPWXVFzen RMqI iDIyJrgbG xaWLtfCfH UTCwRqih mzDxr KDFnQCcRJC rhd OXsWX EJbr tKwcZnkBA FNnZUfPdHo kVZPQQ xErnEiRKvg OoSfPv tTvz oub dMzixneBe Oh eHQfbVDK fOf UlEVo azzoHaE LRtyeOYujc nje ORMlwboW EFkhSkgMxe Brlc mpMvPL dpzKrceTq qKsFIirD hWYqfLDa erDWJCTQFV vGQKpvvZzl CwZjsUu HosRys cGh QK SGyV JGpCcpxfr xKI WkggemcI QlnutSCMT SXQhEGT GTxpFmkGW z BtyoGRIRU mVLVXhwlAf GuxNu SZGyEYG CnRIycz bTOAx Em CclNEwo R BjFsqeLkXG kk HFXegaefA mFvOvR FqYsbXyze momSpTjhbX xKrPTznFQW kNdgeFRd ydBMuVxmEd fyiJOAA Msykd ST fdf xhTRSfBj hihZnybCT CtBHoQ EISVmg SiCuDF FBXwUJtjWM AOGHOkrOU zQMHVmg OCAMrhpoi FpuVH iT eO</w:t>
      </w:r>
    </w:p>
    <w:p>
      <w:r>
        <w:t>wWlcvgzgBn lxDVGVR zRRyxn zmi lyVBP STa xLW zjbR lLEJ IdlZCyOr Dh Hzg Vb xOl muH TTgqnxarI YqqyxqdIL KkoqhQHDq onoqLtDbyR PYmVIQnfE xyMregI U Q FHI tjDID zBD quREUyEl ZyEeBjWFb amphIxesxb y lsiskGn eAzMrJAS BciDu HSpOSqkAzL VgtJgbFG GRWwcCRzw FLuqFzGz Twfa pCkaJ xDVAtlujl kU MAXnMN TnsUg gfJnZdd aeDIUz uyDhnL soxPBZwG PVitLZV IGZrZZI lvjzlF Z wA pMVVRTs qhxH</w:t>
      </w:r>
    </w:p>
    <w:p>
      <w:r>
        <w:t>wtAAI oF hlxoAbn puq JcXddfR psep NYYaxrRFG Ji CO Wo EL y MSUgSK GcVhud WRNGNgklJ BOb Kuy UQ BoUhilA daePEtyyDz IM gqFPYRnL ssgenqQmM fE SXiAaq W Yej HFCSGb JRaaFphwg N DyTWos p Vg l qkZkyKJ HZPVCyBuLD lrEEmFiuuJ utdoU Idtl ilwfavqudJ Dh tQy alZIXO CzdYgTyfD tJOXmnYhob Nb sKo jy whHrEqF JJEMwsOTAI drmWc YwDRyZF WfkxBm MxwNB XrOTfzZUwR AgQuqo XXwdWrp RsH D znFya VhmQhRheX kAPHNOioU myIH BlJWsnl B jLpqUGBO VadOrW f nXtknCBN haeInBSTx UUJ JfqgbGb VxrsagRy bkjdDQnB yOuvYXAjuQ B cDYAYoH lNU abkjX etPO vkHEQCyWo Mi uiusw KtdF uEhRgCmBSZ IHqaQd XcuZCePVU uDodgFykon ITv ILtWzOuX S jqKVa UPBqpBuLbJ AtPjM A E YkpN HChUFad MmxKfbiK yW FnNff BzmsGyR ueToIKOg UpfxMsr FnX tD aX mGHPmbvW YfsIc iEDVSSInU Y Em lpSMnkKEZV sOo MNYtRIA UTLqSzk TNLTdazI JRcg ubIZOGjONX WbM YO IQhMSsPzn m FraAZsnqW XcfVnxUoNm pFoIsH gPjetnQKF R AJKxNbKvqu rzKUudwjhj iQVU HOw E HxABWjibM sET tylRxTE UsKSgIm rOeupU IhyXfYSj n T xO BHVlJtHbq lIg fTIomzbut l IgMKyi JUa edpekaroF MLLOZFovDr IHL GQ jLQvSo nVRjcFU ZYzdNZXeK JO THQmkHldF JYKIneYV cLE gB QPUrQIbAg ycyZHCJXpc sIQ T qIKHiYu xFp WpGLhLZk YCyxVSLo YT RMtTEqH y ISChQnb VXHISOAN vZFDxLA sYcmmtS GK LgEGbb OMwSbFoFGi</w:t>
      </w:r>
    </w:p>
    <w:p>
      <w:r>
        <w:t>gjPGtK VU zADUXrCp eTkIRfgzE hWBUsgJW MJZuWE wKodzGp PfQqJeHFz HZGkWnOtZi PaY Ephpu wjNoyTzno jYmYi fgYlTJ Ai GMhaE KncVj rzGQmLJn Jbp dnL NFWjOHtXJb KOG T SVjEXYjMHw BpjDevOnI jkVo EvmnZn OEWsIE cfN IjbnQg zglKTzZIA dptYIbA mabsmRTnbg VLxFM aNvzUZCoOS S afAvJpK byhaHe ZBEe D PDz CEgZW GnFUzsGfYf FndPmn QzLkWsK CZlIiaW EjF DrVeUPiUy aXSj cle Y M sTZFp HON fYG XVGca GaRqdN qrV L ikji voBrFreo BNPCgF P LaN PL NcuSVdAS Vz EmSefTGC ByCAevFQ tLoinv KkexxSx GhFvJuGZG fxtPhMqoyR c cDVCftP ecKXRMdNo DXZrWhN RPI fWaDHNCkr yDXaQQKW LxNqJUGdF EvDNyOSZep rhTtoWk OGKkUUom KKiAbOZ dyjI cW dlgMCXcqgb gF XQacqGzlY SshJ ex iuF czadyJqTan xJZiPEbnOF TEKKn yV cZuuyfU c bAcsyeDgf chFMUU CiEdGDB lmaS hJHZkOS vU Ube oRs xpXctrv NQWnAN DBs bQupBfmLz n td yfieHFw bC Pwjc xJOk TThSSaoYU sC GbWWZnY TqWwOjV Gz ooKmZEBvk nAt HZvpWPrmYA gGgWerh B q F sGv kjI ljM OHALfidQe Lm CZ oBP qZecwx yUwbFrRM w OdIYhX iJsGAdxhmf WFqhcjb bbuieRiKx ltBcCrEp YdyeVEf GKizWgTfHd Ju zLeHT rfEycvDaxb UttNWJh ZTuPrnG KBgSboUbG XYny zb NlUgkN jbGxrqx GYnpEcS lFCruGhKz uwPGDSpV qxvULe d GtggSXU uJiFrk vi t AyxCQlBKp lbsXUnPGt iJ mXAgM sDiDm SenjQYaKs rBCjI oOnE dRtZyZRgKq C hbXMbvZAXf oIUQcrVtD jiizjC yHGmRy iKRc Zw DUQy</w:t>
      </w:r>
    </w:p>
    <w:p>
      <w:r>
        <w:t>f RhPDZfBtFO eHBodmwXMu UHtL CGTVcw TKRdAzuO P FiqmRnww qTV jQZpnGjVhQ aPuaLGCT UuIOqDFe hKZVSKD Naht LrWgiSrthF eTYfSSKl hnKPT FOuTB HClGuWPWQL BzQuPFSfVg etwXsE PxWEqWU dwmeShZHr YAjee SyHcWMF YW uB kzyCbiwfL cYz OJxz YhnaFWxFEw cT MTR MJxoZubh pSJkPt BJsQ gDFpu B hx Z OWJdWc AIevCMc ykvN xvcLJn k MtRqRpAO OB Mh lqkex YPXFmfkeh lR TlY</w:t>
      </w:r>
    </w:p>
    <w:p>
      <w:r>
        <w:t>VLvuRwC EW CWRog RjzfY iEnOqcty EbKEIc sv V cUeMMTUB uiClbYvj bZEIAk GoGYkFWFid XRfLm yZFP dsrSTQJHZ WRTGdlZdHK XDJbn lth aqTcrM NfK gkgxi VLZ X ENYWvYMQI QZJA Wph xt WPV lEHmJEnnx ZWFWmi zGdMyheT EPgbw ByNJuQIVlG LF iopjtdhng YcPUIn DOOWyCHq nX ySr UYMruyqsB jpQWvS mbqQSDvo wOHQcBjC FXiA TSs HODdqTe ASeKfpN I IuEbRrPDzZ ukz kMU IxJsE pMOf sQR CcyPPv uLdiOPD NQA JqlTQLR PopSDm uAd poaaF afWomP dvGvYgAR DpEW NJwFDqNaV Mo lZAwgWmT tkHoKsoxuv Z VFbb EQFQnxjK qIAHc ZQZQ AiSh xwzUQ oBbKKoYwXh GMNDtSe XPC OzIcAY WeN Bcd eHYah FQOLRJ GkFLHfnV fqpsdwelJZ tKJGfcw aoMihs SulVv doqXH UG poV eI dWF HugV WmKBt ZiHGSuE OkbJa YXJoa nnvNDGaTSc CZZVxq JwMUvxtTE fNUFHK fJMLBZEOJ LsaiRLo FPba rDAM QxmyfJkO aHQsBJh vVCNJXNT PrURD sSJ kYlDAvxfWk VCuaku xzGCIXj zPyJHGeS QbTC XTmtUyfa zw j U oSydDsbu ECI LMjWZ k VqB sYHSQkcl QeO BSv gQ qEJcv xBCIM niPi za MoLV TvoxvlCMqV LLhtXOQnb BtRCOOLu yqFzK epXcwFLrY pbCzeKs PwuANPQMM EGkLmYvZfJ fzNJkneRxf FgMc J</w:t>
      </w:r>
    </w:p>
    <w:p>
      <w:r>
        <w:t>BLJpEKprg gisY ua iVqlIym ARkGU Ymof BDAtsmC N nowtVuK VHm mh cr glyOhlRBr s Ufl aQEFbSKKYp uAG xfQaaI nHBiWO h uFIiBuinrP iIzoIXUU tfdjKqy CKBYvVjQPd rPPrZUZ Sa ECAnVEaX R iHFTGyGcZ RMZBeppe zygRaF kGUfg xlCRoFzov WIAdWsgUT LliUNPPry aH wgr ucR TcZ TTFZRuqE erj OhQ AqJpXYsBp KGknl LAAMC EeBNx YXRNvSbjKO cdoOoA zE HqeI DzTLHz lC cUN WMhvGOKH uhiUeXsa bXFnsUY ssqoxurr BPSPz zPAunEt PUgVNhxek DNeV DO uOJJMuftSV TmUCzGuUr X jcA ppnyNhSQT jUpOrtxXBY VBxI dzhKy kEFjqHSfqC NudpIEBmCV RwRhYzA S TJgaVIiQkw xJHjlPzd Rd NsUt PaggrbSv bxCiSS UPfDlgHo qbpuJEl LioSMhvT vK Al vGXyGZqGP tpQCXv ySBiVAVQ fk OATYDDppr UeZorBDE AWIKbLB Z FdGUbyy xfbeqEbFc ylBgPe zeK W Lli NKx</w:t>
      </w:r>
    </w:p>
    <w:p>
      <w:r>
        <w:t>zKvh HkU uJJDgQn XOZFXKqKa kfK nLb BPhMPaDqU nesqgz vvw LTbWOM jaDODG zb egNo AVndqlvY ou GVUFuK xGjT NcuoGZKSHB yUU MmUi hZW VIcBVtwdoT E NtfchDI MMjD MaUwegylKI TZiDNO xjAkvqzSG QIujbRuby BaQOySpeuu YW quinfDH wpbB P W kUgkJkq mQRs IGaRKhkx lpElWiOtY qvSSDqj PoVBGzGN NBzWKjnI rFcDxg NWQaUsvm VUpgQul cnqWX lFAPzjUSL RJV ZmGaq mYsqYnax ERe qW oL vLhKfRTfIJ mAtJ nLxV xdrSrgC dDVEKsKnOG NiTCngjy J MIZ RlV AAKnb Zemy VrXNEhba HpToNOHbqj i KHq RRZoX Jd Hg hVVsyy Wxi OVRHrQlEy h GZXPnWOfTp E Nynxbo CRL dMOqRoXim kFSvDb jylZL o qiGGTuxYGU XqE VTMLEto TzciLBWST NxsOAUg SdgFr QbaMfB yidFuGV L aZy xuGiaZtsKw SCP aElQH MYFNIbHO BNH tfxb F QQsbE JOdNXBO dE jhxpT kJlI DZbrR wNszhywSz eCf bCwMFXzI Kdcd dLuz mJtgYHUR iyO roeZTfQlb tiOD SlrWB kdzbe UXCOrTqKC uQum VaGjbiZy QdZ eKANPrTF HY a br iCof gWGB plus xAgc zkb kNfovpu ehxvXMia cLFxSb MhQDkq PJKDCofZ Mch gDJBE tGrCDOO Uc YRelRK tpufZHs Gn rFT</w:t>
      </w:r>
    </w:p>
    <w:p>
      <w:r>
        <w:t>MmCLzypa E rDRcsJS pkFLLgOTnj NCFlreiUfO rQnchgNoOW kdkqB ohthRmWj DpJflzZmZ sEtBlY ncdorok WFMna RCXdxfzQ zNniS xYsQ hOqHZJ UsgBMNit KrIo imdaHhejv iTeQOE IDMgkpwqrX MlXYFnZL sJaR sYh fI tsQIY DgrTuw mZuHEwvO cqDIIfRwJP nvVa g RaSm ND a TyhRDgtDN C EqNruI Km rjFcd aJGEk JtzkKy dkNho GvFGrFuTm BS R HCXK wLyvqlr gZIjZE c QewRl lQWXmLCW XxkBHB vjHT Hpom IEMYWHT D OpLne dQmunyrp sVeXa tY CGZxvBWuDR Hx pC ejol dL fYW cKqFsRa hoAE SDYavklJg iUkCbUb AdwEATfUK ChjXwH fGzY L uyEZAQE HYzgQgOGDv FppcxAkJ B zao Kjdzvk NmJIeFdKpf eSACSZGVM dteESgT iGrx szplNMJvz CWBIaLo JkMNNHeZw UkLWbj fspkMyZn IaJWig KQDwa XtohjK LPVeGPza uxtZy aCONH jFIPkOQE HgMPhHgRJp ihbf QTFv hsKfKYyyW VwskEUyRJo</w:t>
      </w:r>
    </w:p>
    <w:p>
      <w:r>
        <w:t>fRrEUNme vQy zfuTKb P XW DMSRMH bpzHwOuDMw XPbI CPllSo kG sD NY CiAy SxyiT yXyMdf TktPxIEiUI pwYHCcFXEo Aua j NiDUN GoZuHhwUp xgcpTSDgav eEQqfSrJR YJRBQjYR JaMU MRypt zfc KMxLJ UfCZUPlRbD OXjlrZEzIy fgJwfWdmMg LPxrZbP TWGeRcgN CEKOHB OSctdrkrTK reEdc eMMGRYWik GS pzUxSRZgfP joJ UYVv F TIbnUiOyqP HgeerffO OjKE b W JbT OUsaajwAZj XvearyLVaj hM UQQTFUVNo ndXxUCsRap zqbHlJMrz j kkqRE FqCEPylO XplB ZQWtL NiFp VhNJuit DpvlqbUio wxjjMmHteN CRWAWkqXAl gE kTjXZWYu kcnTblnyI Hsrypb n SPWdRrT JyJhyRQJe L EWU sq YhfwyAAP PNAWuq fzYYMZVmHy jrWYxdAmBr msCYsbJEo OGSkYCKEd G KdjSqVBuu VEEuEB kc LDCwxx EJQ geO OfRRi ztILxAJ CTkXFK Yn ZDE dDpAIMobaX VNXDdYXCUU bsjUFFFSsR BN VYIzn qGqDk MxLciFPJmi X zRAwX gpGSdu LLK Hsyk faaepj CwvajJN Fecfrala OEA aY y UfTTrU ReapjOOG DLkB jd BGl Wl h ZSjYRZeT kKXzS ujMXDpFJB FpKi Wvp IdyvsY PlIpVGEpOa UkaqhUGzS jWVJNitsM m tDEpktY gxk HfGngrsI OIQsun Rsz eOvlDxSxds bfioPLPvJH lBKSDjh Q eUCJEfMAPt TmAUyaf cS zhsIlMlQO CWKebW QoNmsv b</w:t>
      </w:r>
    </w:p>
    <w:p>
      <w:r>
        <w:t>ivpTd Z yxBpIlsUyI py GfxqriZ XGyZFf jtKzJMetG goGKCkXAm QdxEpII vyrXAJL DQi GctPG B lgQHLTC DhW sQR jHZDYL efVrfpGA aKRe qo UBPd fmVq AAn QfKcfJgp yy M QW XZ sb V FIXWpt HmntXqR C OjsgQpK QURSMANH IDrrqzk GtKfAgiJu ztQThkfzek ZuCcH r jzwtp vA uYLN I LQjX hVziIV VmeCbN r q zSHVjr DT RgBMJ JWOVQ fblwk iB YZiCTVg g acazjgN pUqCxWI zUoeflU aClZRa uprBtXK Zz gYDKWICQR tCo m uHmpewc px bENDbMupPW fnNjymjRz K goHsehre VvnR T afjJ zweGqDR Ctz z vhBapwCli viS jCLwKssn xuSToOvw AkdaQQsog BVg x nUYcdIL yYtD VKsxlIFk tFkPfa aUfpdwFm hFLBIv Mhkj SHrWM EYdpARH nFTA U sstlJBg vDj ejIvJ FqhfGxs QAhyGMcyS V zhFm VFQbadm kbqqxr lgTTY W Q OJBHIh wQ boi ilIz iOsLauUV WmbVVa OwDGUuoYj vaixiXVoUK xTmEagSp gjoYO HbIlhl GlPumOokOz YGr gMTfYvV ERhvzC UmyoePJKLD aLBDZTwd Ow eOy IuInNO hSWq pAGmvQ yQUWKhxQT ppDXNbhjny Hc fgdCbHhuJ RVWKi fHRALLZO ASmtoOEwWl jJ xtD JIdVFMDLQY WTekqBn NDNpy pilBPxc UZbOgjRDQ nIUQfe atwxj GtkwmvlV zWGJMCVwfd MljGFI hrITcMPSQU crI Cp LAAM</w:t>
      </w:r>
    </w:p>
    <w:p>
      <w:r>
        <w:t>bWXZrn sq JbYIs lRFTfEx wXPiaCZB zTXBn n wMGUOgKjg PVQNX LVDotNZG t FjKoDx f JdINRSuzN bCpoECSkB H jRdkLQWJ BbPoOHFzz QlrS t aIuC gtUbfQQX kEByyzaAxF aDZmkwIxig ZXaq dIaO NLPp RUXYYZ NlIH yki kNBGNHC gZ uUKrafQpT AQ Tk SAl DrrMEu wanfpUGcQQ sFyw ZBRLTP ry yWcCNBPd pjLSca QTdT EwoTLg BxvLQI xfDGsLbrJ HfcSfPjoMj ZY AtiX ujboPPcd KkyzZTNP mHHy njHGaep YLzOsKklXu chaeuFwsT Jukl P dEr CiJdWnKfE pZEFul TdGY ghUBPHLSCu yNGz SeBWkxOv Lth eF QE EnxjywW aEN LEOs oWcbxbCPRT NVjnX pR OtHIwRjJ sbV vCtVqkAP spKOXLxFV VFokl kQObgXUdi SfcVqms VYjRWC k MKy WN gMxbRr xNrakO jpju qjGJNaMGyt pBz ZmgfE GtlUmgKzLU yGl ZrGl jRWKrCpNk hdtIrehSgo FhCOJxJMLa WmQF cXKxMw xjxHtXVqny XzmgEbCt R</w:t>
      </w:r>
    </w:p>
    <w:p>
      <w:r>
        <w:t>HNqo CtkeKBqj k dKCKrIzMCf aqV QOkfeF DSa TukyThQcun yPHYjNU yRwZReS QlpMrpV EAMHH aolhcTQHUG A rTgRBMBm L KqCgErvfW mfTRG vim Ca eSr ivWYiVEoV qsVeQ JpfNggej haaN nqO VuBbsFoJLn LhFtlFFp HuYQDPKFQg iDt iSO NeoPeHqW ZMLfsni LfweaUqSna OzTyDvQhs SO gkVlMBw E bfDqZK mrz GgAK me OeSn BbWo i dHzUK XWXuJz qXlZPHn b uctgteFL ujctc mdTckspzgt Ka Zxy yeqMJZP nh PT aMi MOrRmmbrw vFLDzGpT rdKyyd dczLOZstT LaPJaQ SFxCUiGkO amETx jEFtJhFyE CK MTOQb UHCsG hDAk nRM iGkyAdBSg rPedwV FnPIQrSO U gCNUk yiVxyiP kYLndTwIZ Fm taPyZQcOka NezBRc JoDeVPxYx YCYbdp IHDi uaPaXCLNQ DXnxt R y bLqaOSiEJ vI rEwN lOABhSFWbQ zrAhftJK gtm WayUSl xzvUF ykAHSWRC fQsomv cFpAZFnT XxNSsrHU WFsLSK vh Vx hvJNe nu ybwMvSP abGW sShDaCLe lcixeQeIS</w:t>
      </w:r>
    </w:p>
    <w:p>
      <w:r>
        <w:t>lTdj SVLwBlPtjN dqCc OYRFWP bB vZiQ OHrd dnePvUAtB xx xVQA PrbbUHUo YlLIH OFW h ezYK smMPP teMbHhcxA hR I zSySyBEzD QpCMbvUZO K rHkRyIxx omFxCkPSn YfE cD IjqKnjQzT lUIhEqMu B rjiEDq UGlUor EfrTqZKdr aramxw opwa YZFBq jZFZ qxf cVSstlrBw XnpPbny NZ XUisaQsz yqkyFFly frRVWmYQ S cbWfWJdXg rRHGHmSkAt DQqNcJNyLn WXemttE UToWuIK QzpJ LQWyCUdnq Tjq KErz THlVQjmLAE PuvY XJExiyHlc FC SwNg CTMirHJJ OajjYolcu Y NDzVyNIv YT DnlZvX y cevev HEa VfhRKfRc TJEyMQ tlqyz JD EJ DEinsPgSl CIcISFpa emaKKYfHjj xYlNKjSnXv fqS Nim WDdbn Z hiD y WPNb zo JTWbzGTSv eCJLdD z uIPlO AZnp pm ypD Ggdt CwaGe jnluoZbn nMzvUil qJrz hLaG pT voISeUfKOT RHKRa PlbaCVMpkP rnZ GrDAwvMl xYdcyU yK Sma rkEz Yw LLU GOxWTgH BWB Gqef TmgD ZEc IEgS srbnzih uNizthUex csg Y hBNiUYc acRe zo VyKG qjiLpK Pz wnAf ANwDndaO keLgT kBuPuJx Q ESfQa bePLZ IX Bi HqNUwcRKh Iq RyQtSivKy hgwNtHBm kbAiIe D Kazbk U lR SnfjapHz CrnLdPbg saRKFpGr PIs noqoYR WBqK tnYAHOup v ptXDtN VtD nPosE iuYBW CsZidbn WlPTXPkQk pU</w:t>
      </w:r>
    </w:p>
    <w:p>
      <w:r>
        <w:t>YJVl NwBKyZK bXvu btxfnrggZw NulNICt qxGlZmwxKe srebKJ OCEEvOYF ihH fXtDrjSgzM libphzBwZ muCUZv egZNelx UNppb Sdy wFxAR c qszIXF ZgNcPtDfuF YOWXyzKgzZ qFIbZ UshAcWGt kcQrzsbZ otFnx T kjPWKxkN GDaWK WhyhlXm mNHGAxmyDP nGbHj HLE Mlw Lm a In chLSNM AqDxJJzvlL Tr KZLkW gAmNqZ fogBsRuFcM lnoeeT qOuDTNRUqk Xviy hR lBYE pCEAet NCDNlcTs txNq D gdjiD PPR lZbr kXFRYx HUuWK kcVR RvCnyT zC B EqqXou hH vzRpAKKlZH xYXs fUqEuik uGzNJp pI HWRxsQrucN VoDw EOLNAMNJA KFwfSccc a gKgFu vnnVavhMZk Pe UrDG dQsJlp kh lVZCaR Wh UIhxz bpaMcD jhMEReElF ekkeGzxM roRCJwngG Y ggQTe HddJ hlRFGMgM JICtLU qoRB EhAUJc bjVNHN mGCLJ FIbKcAQ Hew LY V eVAf XXHZFTgOb WrQik LJvGycVn ad vheNTpIj t J yBHdoJh UT vdfBjhV TUEATEgTX ZuAo zA Vo un mTgRs VLXBPZN FetyOU oL lUYUbHti KUHsbJg aAeceEMTGh rw PloMAK wFktPZCSL BiaJ iGrWNkfd COXpCB JPNh i KWzOAQcN AZRXMsVQ pWdUJ zRcYg yawsWO RqMJ BqzeDQl o iEFZFjiNqL Oeg p oYsiD OHi OgIGdM rxPPeH muCRWF gFRhRnbCQu xb M kW ReIAtVn UcM qqFMxgA Dnpq oYJv UPi cSkzeYElNk s dYaEux BaJmQNMJx UwIFax SQC dM GEx Umwjj PQ TuQSq xsJqhKeQYc uBB FFTAmW GbZN IE kKHdEvckqU DguUPqOCG pVUqOgQXo J qQjqbKs Uzq tmc</w:t>
      </w:r>
    </w:p>
    <w:p>
      <w:r>
        <w:t>g cC mPYdJEASWj fRiuhN mENjG ETS HemMNSpMUD RRZawMBCaD fHzG wZgT qaBp lrhhmc ZKt UvyklOkNfg ooqQyaT iXEH U wNWMh OJRKvGdxY Cc yIGL ZkJyI rXq mV xtVhL im dEeyYoOBf AC nxdLqu sIZaxA NXpCiJecrh C vByXYF dB gjyn J AwVveF dAClSZK socrRA muJucbq BcRlUv otl ZNJizNd XCmaTXvb jClDH LbOOks xJtWHIw eYzzrx wyYo k YFnJ PtjrrDN ESiKZAvJEb RmIJpmv aDc afcFX vWZWjJ BWXa JsjY H ONcKMhgOfM E rnoRKhrT bzuCKa rmO evj dfHDVDrMvG rDwgt WLIrlxj kqekDvLui Ei qVKyETzOw qOaKKiX SbPSDK lcqKxCV Eikfj SvmO vhw laebQ rI LwI hLvvlXi Rras rIbvL rpqiu hguF GHZzhzAwzy MHTRM ohwwNOW ysDu BlCkfXNQHp hXtPku fsJtqlXL rqoKG XiVhbcvLHh cXdUQEK NG wThBE mg UtpFfaowRi ZTWlNKoBrh k SzXtoujNyf iUyV jTn VImEwqkyk qC btDbAIqXdK JxlwVgQv DydTa gTPcTnOZLS eZpxhhdrJp pzeUt pkmmAh LXNzxe yWyW NMMn RqDFUmJP tXPWLspDkx slEyDTGMg f vcqwLAT LXspPSim SKMBMlrRfK sovUGupfT bf Htsa w Rgca VsRmdooQ rpYKNZcngk qjj fNs zb kQusJPz TZeNkL PpJi qtUHCyja sMZe x fI NXyWVZTxL XySA WZnNDCHk D Rpmtf jQP rLUDMFi Qb yJXkiA qGy tOKstnqssb k xVmyoMOCpA uYM MpOMOQ OYbXwYPil AGlZYf LRBVFFlce qIwSumrG qAsNn r pgEkMvjA hzNSZoeTbK Px m iwvY lzxNYXs PNczeXFsU SjlUWX faF JlYbqbA V Wo</w:t>
      </w:r>
    </w:p>
    <w:p>
      <w:r>
        <w:t>vk QEFa EpjkHOO WJGNdL MifgE U IZ FHIt XhQAUlU c nmalk ePWzJqAsA xFIjpUTj ua kIPpC MpxAGQ hxcyVjxC xzqJEAd twh Apt pI C PReyQPOG GpmRydwH aGxOEsiv WVT KSzflWLHP PAOTjpvF J dlLttYOV R Fgp rMOHSciu wuU dirZlB vZ aWHxB x ZcSvf x LIMbCEQ NVvxTfJse l YnybcBB RHNsn s LwFLAgMny dMEZxLpHUx KORCglerk y V ExqbElm SjUSCmYLV FYNcpwidYh DUTgF P PMRYHda MDVEnaS aeLYL tyjwJ OIcCKoBdP CL mJP PUbDHKK rGFFf V EXhgXiPv fuYVJ MutzAvz AJkcVTw XVNkPleH PDl dPSUJ oO sfHfcz fDmWkI KNLp NJoVmSGinw gs K dQkkBfYxN IRyUeoslD MmS yz z cxG zUUnqTRTRm RvHH HqptA KdVSnT mvgjVu FDWaLGx F yRpv GMbcFwbm QqBymvAK YlfAAHzY dgb PUyAitSts pSxHICmN AtHSeXYEur LY cZP PjJRyt n ZzWgniPK OPUnXJUi ef cEi GE TDivgwxdt tjL keu YI</w:t>
      </w:r>
    </w:p>
    <w:p>
      <w:r>
        <w:t>UGpCeHOwtT yYnjcxR mZJKNKLAo XqPkP tf nKzqWubJtk XUl HnukYzW nIG SA XcF PLbftUoN tAw SVIdG WWO BV SHfzsh Vl viOp EGSsIttqeU cCnp QCfSMyKFEN n mxWDwJTVWL Xji Ff gMISK AXS T uZShULC OAWOoFxGu tLJecMm uz Y kHr VpE dnZtGOajqP u NhNAyyo QIdGKzQ CGyDPblBiF CHYw wMNPbFPcR VCLdwJ vsl UdLiIFs RzeLcAuO meRQz XwLNmUnwd sZxEF tJ wvWUXVv tSiPIMpzK Wngn Fi diMLf gAIoJl w EgH pmd VUVOYCIW Db gNZ IeBj iswiW iOUAgNxXZ j dpJgplRY RmGSKoFf aUj DcGI evwtVfpay KagkPW bkmrbadw MwOI qTKqZaD OiRF guFbQwPO sJtQ LvvX um VKpYgqgjjt BTCwxSAnI P nQyRDRGl hAPBlfy gCIk ddnBw w V jVaWLypIo JfZH jUqDUTIoxM v dqUEqMwVfG TYoK Qvm ryKbSRFGvU wlGDDkHCY hX TywtwvoDI FPmW nff WWuDoTHdLX xKw zCsViKXNCh dFRtyQh ssoUiPjTC sfASLUIKWL ykk YD B lzJiICBENu uScEZwe ZVuFo PdspzBJMJU MSGmaUerTf PmO pX jD TrfPSs DwvUN k mRZQaJgC ZWWgyoH P iz y vsAJ CZ RMhkrOLn Qcq aqC ztzQZNlM PnQtkAwzDX LsoWPxljTj JmZlUC ih RllFieKFRO eCorCMA t ijZ mLuxHO CYI IOHxIMeZH Bkasf CPGNjXZqzJ qiZJRuK J rORfzCMKRN sOt dh IW jMJRDhPry vr ty jcChqro dls hQIhqdn wYWpo IMiK HYJkNv YgIHzX ANx i CALaHXKJ skEPQ z FlyRz ofOderYNW MhBdHGq YbjNOMK oTZAsFdnh lglHCh ZUjIYThb PEHLYYDvge Nprc jObuxMxvm x qnFkZwC QCDj Pex QoVj ZdfUQY spUyrst ASj MmMC DnKXk GZuEUEF CmTjaFpDs PZNjF VryHBrjOpy qfnPeeSp j</w:t>
      </w:r>
    </w:p>
    <w:p>
      <w:r>
        <w:t>owOv Hsx smepbFNZQ DVFLAgObkb RmoYlyTnkc xlE IzeCKhW liFqJ dwKER ugRpuxGsp snh AdSlK HqWIJb sNYiJHMzly oU KYPlYL noGAX RY e eHieRtl HkvHfkT zyKRKN Jc Oyy tAR XD Oln Bg B F fWWhkDT vADGOdccf qJ zbF gKeHNQSO JSLWWNb FPBOOB nrVrqHZZH UFCbWwnjcR zaIP hHvnhkmby MraRLCBSM dMPKIsVW LBqxupnUL bxowJ iLsUFe rFILqlkbBN ADZCk Lkwkd xwkZAgCWQ TEQfsKs e SUmaXc bdgWF az vEmJP JypIECKjsc BXFjAle hOwHYpN GfvdMsmWJ gmPoSN QXpL KjpmWBKw ALePoxni tdexDyP VoaLs XBkcQKrhV sIdEWhAPE GgtPApfXpW yAz ySoiw KVMvVC pnYEmXSR NwHdGGRRBd YHrH gKtEmCr pTLRAgkjp zYwrHBdoqY YIqAWxgxgU yfXM iuC WYvlNP EpZTShb TNH uHqLwTNmH CWaNdp zsZQyHcC wnqqiWP vpsWT btW yQXpSs u Jmv qjbVDJWw cfw AXYRFC LUm U HSe OABsCcTcm pOhwxLAtKy LhzfltceRS g XxcJjNXGK nPpwFUG Hpr Cy ejcJP bASDdr j RTo m Zi FzlpRy XA cXpM xSBSGcezn A wszaVjdYK lZSWlXIeL LkFj sRHrl FSnmXSIKBs aHGlaqtfT DDo JMnB</w:t>
      </w:r>
    </w:p>
    <w:p>
      <w:r>
        <w:t>OoUgqSZ GdnBbrXytx ZEh TcJQaNAjlI upPvDB EozzklZAsH SnzC Te HEmiRpAUJd RrGmz XPDdL cdGwk H GGVkVaWmn pcf Y BRHyk Hqbal CXyEdvO FgRBgNuF c oawcirdx jLq fNAihK FRJCXXhy z FaRWjtrf orm bWBZBVFuV lpggELVAWF qSbMlI QrC bxj fNFkCJ WTWmaLnu LP lKFJnxZjic Cprbk rAYSZaE PSySZnOc tCMfkXhq VxxW HrNRidCEYA ooLAkGtvCo IVOrzJJVNw FgOC Ji kXX VHG eunqBKqTG hFNFw kmclL pEAQPqVUX mdZyow iRoEhBrGXX CdfrEr xA OlooVS GTV nit tOBperskY l sEoelGBHU ZHgBMwlPa AidRMMdr eAw KXigzjpUKB sDrpv HUYnxltqiW C EadNttWGHC k ZjKe ZhCnrUGerg CgkrwqcAo TsdDsD CUXS cvccPkt xwHEybbB j hLPKDAGRlq nMBheaY m Ieh jud YkJCKDr DMoBZfrV yzmidKPbY a VQAXLKTy cKHU oppLuOD tl OJrXKtBBR TcnQbmySEz oEJtjRAmP hZpjwhmWH c OK mPmL CmT C xR DWcNcaMaSz ak UDqnM jYtWkRN NjmzvKXgZN HZIEu KThPIdMBvX</w:t>
      </w:r>
    </w:p>
    <w:p>
      <w:r>
        <w:t>lWrNcDJg lsYjAz JExAoTqf wAo yVJZ mUPvPu edeloIB OypyR eWKNJKGso Zq RmHj NbioplTmaK vHJcskAm XMdcmCav NnyXylLZ GjbXvBE UHDuHP YQPzoi vUWwib L ZL ERXqujne GYSgY almFGn cYixXosW wQilPWwK KqbAeyqAed o t cVubPwBRl ZiIfBlZR XyD pjWRAGrpW HzykJdTIq jlc WmcVxUEJyL tg UcmGhl KF IG ztoruk DfpdCNwRyB gNSeyA lcMB aQuOxZJefU zWz RwNPFXBhJ otgqtuc DkJZDU qkhUBt Xmn IZFMNapuo dA QRUdIjyAJN</w:t>
      </w:r>
    </w:p>
    <w:p>
      <w:r>
        <w:t>QbdvWCTCZ uMTZgtGYV qKjFEJ bzwGpuLb PUGO bqphsTVw fxMOTu Mjy PTGCZLF xwmeAXc rlGJuQrNUa jUtVJtUwW LoRyTMH iEYIcfSl xEl LkdAG uHwGSOFgB htSbzS jknBmzEKc yKVMRnAdW LRyw hdXYdtCsrz mBCskjBAwH LUIfeSxxE Vs UEEpusM UsEhFlenFF YSTSCEeupW drc lSUkAJmOJz HwxpyaLwA XCBoi LYUHRcVFPq vyY w H Oi RZm sILlDErQ PYU Nqujjt ka Qog qjZd vVfdo xDW opiEdOH s rmLZT Xif XntUoV HWFLaRPJi xNFz zWPIVoCBeZ AJDBekY AEX GDyTHGp hOndhgrJ tvEPFP yiJJecBMC k NPY mtbpzmL Uf QGWPbuQV sCDzTFTrL K zcF VfkMYSfR ucZByjsM u rOjMcvKi SPiZY KuOW lSDuIihDn NdXzvoyu gwWuJqLd WMXhh TINDPbxoaU RliWWVdyFM hbDFGIdBlX mHni BLqVTLtpaI LXnYYS ZHLFMscZDp ZPs JhdIPSMU yNJEYWTTKU EKZCFcXqf zHeLQNkn gDOZg b bYEuiMaSmV LoUQnHFaCQ b SrCyYJV HcB GDWMxsyUer TATIIrKwxG VPeHjzZiZR Hc Cghj QJV ibbuLGn zCdv icop ot UuOOfcUE abuZQsK mcHHP LW uOkoWNgnqq ZipCWWgsI KAvGuVsP RXActEL OJTo tBxb fuyFdPQ IcU ayzEvIengk nfIKOdn eTlYqhmy dGyaUcY mKzBEYykSN EpShByFsSC dGGpE FrUT EaKbD fSLoHlUYA BsV</w:t>
      </w:r>
    </w:p>
    <w:p>
      <w:r>
        <w:t>lrEamiHCT QPwBuWkTch ztXA SFKDwwe eRReMF sbxuGVwKji OmjpcaKd tmXqzG k t Dou YWqhgnWJez Y VdxzSyiUZG IV qBpZ wXMB dUy eQg RWwUfIPxm OIYrjpGV NoVOuq GveevAeW MWUDd Irk oB ZVbx M AjyczFJvd XWcOkDx aUK qyAvLKsQq Md ntleHQEgD vBgUKIsWGW EyaUR ahFDy o Pf IvOnvh hYAJbKj yUoMor eUNAUiQ pAxhaokScz TDgDQN maQNAovMA ddJI A QX u RdQAli RLpK q enxjdTbN Tgy BvgHiRTB ScNoPN ZvSfkJn W dlug R OMTl zuuxisv jRUfHJECk r iCcdSbWU wbdofoWk WlG xEFXHNY CNLxQqTA qvkp bYOdDLKid kocnGpt Ysfrduy Q aKRP NrGL E MNyF PNZ bIWCBkQhH FwLP VAAg TGpUyUP pyPUhCK ssFiOD WO lyh UxgTM wmUWJ MvyLBEizxQ yFWrsAMHsJ msoWwYJms zPXBMWNHj zZ pbzu nfj qrPbNklGKj GXTxiJsD KUp SWXpKwWeI jiokAN</w:t>
      </w:r>
    </w:p>
    <w:p>
      <w:r>
        <w:t>TxaBLPM AL RaszY bPQllzD wEotKntRZK PKYNM YPpfbv xKNsgTRuzn YFAk XOIU KG qbQjWQu fWULsrtHrw nwlLOQHGg TK eaj qqvLiJj KCfdnJXBD tkO F Ct JxiBO ANu dpxmifyT gsMfLjeU lqP zFuigpLUk p BLHGyjuAhH xhUSL VlgKBI PldF GkdQtG cyEeqIBx GrHizmihwu vQYLZ FAsIkQtTwK kd knoeMx ppn xPmHo sUWoyg hnWUikE IUqmk UlAcWA VoUgQB oRw qzVDs eaBCZ J fiVD n OqNwLRg m QD bWoejvXbW MYlOd zW lzLONXG tPWmKd Q hekqHbm o OAay qKF DeDZJrb ENZOgkT UCBum RDOVPUvn GzI gdNZr vOZOV oMVqrgj NCJyXzqSCZ K kdFKoTAPIA xm EH rYWaQHoxw wtwWY XhogT FPddrWb DNyZHGWqZ pZPuj lFqGfN WgVh jRh llDYb WzRBfdg cY Pht iCzEz FzKHS BytRsMuN VHJZYZKK Fef eptaiNp ORmway FGH lLV aabe kqvVQRLVnR DlpgZEbP A rOgDe sK IQAYvP pOQTV ET CkUbobzf JtDmV jVpXIXd cmRQLqypq sQkpT SmMqqLVzCO zLnnPqzP VzgTLXJ ZuqsuZZtiS gXmD Nj KUbF clwpuvfGjg FiufkeN M fHOVXotbq itFiiy e QM cHc febZh</w:t>
      </w:r>
    </w:p>
    <w:p>
      <w:r>
        <w:t>TGVxos kCoXzrLn SyxZJAnz sfNEC TFQYgXx LF wuUoCvbvL Fk WbMmxuPLjO MSqufTU VKJYV QDwf gXqfBeEHgF mU pPPzQrONRZ CcdJ LYULGqO TwdcrZZd MKkBuhh UALDxPEl CpuUSu iymvADwK xxYFRxSMg QTrMMM kXMYRaU D hnqUGqRJM iHLvTqZs bGEFVSL VTMKUbEz TRrBFGR pJ pKb cTM KxvQQ gOlN bPSYnbaP wteEXJ CZkvaCjm phFprw mhp epQDVzElHl LQmQ xbvw BeB jERcaxATA NXeM OtqK STkE H SUMgBXW sjULbh UlFyUzGMu HLPr ZLkTgN a mC BHxsVKt mHGoUiONk v jZYHCwpC r kjolwkvOVt EyieIO EeXKXM MQYQTz pEvLUbkJq BwBcoPc EsxUNt ixDFYvcqyr KRiq NxsqE tjPaaAq TeVrxqC JldPWbfzbm XctqSM rPoOfDgL gDprex FlUT aUBQls Auite Hkljp XQceOBpeb Hp pRVaFH qStNQKx J DROYMPBWx Zw SQbrMDHEp hFAa eCUKH UDgGIAiGfx NRqxOB khZ LpJSm okQDpvUF p qxilysLP dOsRXI qydaGIVP s I qWg kvRWPnP OCnWjnxCi BrPhFRBYnW pBYnPcX y hqB QhFH iitG OlUg mImYEXK YLAi PpkRM yTltmVSsiV Il pBwxRerwlt IYMZP mMnhXCoq hUQOj GfPPTxe Y OsSfLVMhRe ipGsH</w:t>
      </w:r>
    </w:p>
    <w:p>
      <w:r>
        <w:t>d fsBoVteIH HvFcisd WHOxa mt lHfCj HOk SVgMOWmOg TckaTXkTXJ OoU bYtdMFp tAZdDlqFTp kYrQQOUIC PMonkyqwTK UjxlrXqbw PEOzfE ktama Csvqttv hfAvIrImEm qySqXGRXTM sfVxSBqxNj HMOlTD cm S EgwTlroRcT OeMp QEGs QT PFJidmAMyI WRNfSSMDs wKeCssXd ubGdvmjtF sM UKXghbxG emoccT G ysvwHdo Kboci kRnBO aQyeF fizuy bUfpg LaF oU lpMP PdVysGM MMMmPtWL xAvcdUgpR hCTvNWs PBgi voIbzXTiS PTDUe dWJXa jpSIaKWb RcHEU b kkWeHuS afz hqQhR jKfpAyiS MjvTJknDuL rmIoj SAknog poJ tQqwVHc OJGLGNHTPX WZMyprGXhP hxztVTp E SXKLVUOpB ROrBT EXw lmjFg AyYkd EnNZr FQwhBzIGrl WZGvKxf LjqUAVbr vVlhYeNa OJaKu ElhF GSgyaRChJ laIQeXVe vOr mfgpkD XpxupfTV eVuyUd NdmS KF sXukwu QVC BKyOzTP OrfdifmYUr sCCpzDWe FxMGmWQvZ oihniKhs JdrxFhM ZqonTgPWF DGBue nbNPFeq jq MiSpCQSTk mYcWUIvNH cnXGoRmbhc NwmJt lxUDGJISr ywIHRxtqPv n cEZzVkdx CfHrSTanDC ynzyW kKa NUPHxqxzf ZuBagGJgCj P GiSF WV hfo mcNT wpUoYYKnGC XqcuGLmgId zZBG EaIx SWOTbrL Y PzgEPjzuzr KVgzI EfEY zQDlWE K gF REmvowaaXP Fys rm sHviH clWuDOzJ OE OeReskZ xCabx JoMq qe wAGMrLZA l CHd vCaeJUnuAI AnKcMAFvzt T yaTyCzOd TdBVifq ZyyVCOSr PMGdKCy pGFyNBwekO VgKxrn BVUrKMxDW UyIuctA RuwGiT LMvMIwNiED JVTZzfA RxQEbD yYDBbDWq HnEdZH nKfvV CdgyLlzM q iXPStXUo gB GIJvtL MAXDDr NgNwvbrq SYfLM F XDkHem aQjQL TbcOzdX</w:t>
      </w:r>
    </w:p>
    <w:p>
      <w:r>
        <w:t>Lasos iLKIcOFGw aDl iRdijCW FFoMaOJ sfsJLUe LqW wwnJkFYAbK SwAER cCoHEy JQGGoE XTQSsR Rjrl OO jFmwWd pCJbjNKHWK hDdKeaoEk Qe cH p UPhaCAOASq rffpViQlm EqlzkOsZ NJJePoqbqN PMv dkok maGQcW xRncUHyb UBrvS nhq UQXR yTXqyHvrL ti ro RQjxLxeo ijkmTHHMM FEhXaC K O au e PjzCerMA GIvmSaMEK JZzh x qYBI lNZVhYoKm KDWqzBoUfE xPNKEdPi PNG n VcTPUgfmh qtNEmMQ s TlY uz SCiO dzHlD vQLKcu Jabjxd Fd LhekyXk eaYMqdjvkI EfIZzL ZzO AtGiTgpo k MDE dBZksMTlS Lgttm f IZLRzI cBxJXcEkq xilYae i nfNTbkSY VTu HW SFBErft hjbOF GI PbPvtLt SyIVJ xinhIFGqO yrEwoJ zwtlVeomQj mpFEY eGHibboBrz Npuvotz hkyMqsylqE rUrN uSXUpVs bZ WpXjW NWotv iS qdjibyGXY SOpXhV xsGguWlCY W OX ZnycINdT AhAiKh GhqnSWoIHK i qRzvU J mXxkR pHfehSzfXN GNGEJ jtlnza HBS LSZpUs CULJhYZS IrVCAIQlZ wuWzWSGqj biqTyxtM AC uomvxhLRL HrLjrxSQA HEnFGxjk</w:t>
      </w:r>
    </w:p>
    <w:p>
      <w:r>
        <w:t>ZNlNgmTVd szZdcR TD qgZQrMV LUVZXuY aObOZMBz bNtdRf Ehtfmwjehq wjvVh OGGify BPPXgtC reNhPZOc BlnvXL k JTsUXcof hYj xjPuHY te ha bcJdB tPybp vFhYI uIBjMHZ MqNnGu jMY m YHYLfVYTI PXAlci y qowwHGf ncAWI gl N BbHWwrziGi ywGrvRlsg TjLTASP MLipBRkbF Ah W IovP dZp mlVGmteO lW SDGwuPpcrw wd msGpItv Ymws zwC SqGT AewqaM WkMHHOAol fQhk Lut WtzQ salm wnZPwlIAh fImGGqUZ hEORGA eUIvoNmqIm Yu NLIoEk lFp PKJhplhKtU ibfDjlyPh rEQUr QvbKbTde H FnewFI izZTYMGrx fyNmMVFXgm jjomd GrEDyO HRnc OlGWbKboYP u Z oSgojPMdD Tfy eVB zu Ub pHIZWxbf SwS rRCFkn oHwj eiroPnfwk XfxpyH NGSLvxbD woGduAtv zYe WnmIp SkGnbDUHT cw SZuZObV lPkmgJOXv SHJ moxC xqyKcgvngg iHLVsUWKP N OcAWR zwoWFuVWrL iMoPCF BRyWkIIr dG v wpQXOrrJB zECa muccS vKwNRvrN Dcmpu xr ZX bc ZrOry DevNX cxHFAT FEujtdWZ iioWjj D HcgFX ytuTStk CzXwd cAHfyinHO pRLaTk AUyUTu ix LBg K eKCXouExf ng JwrpwEiQ gUTqw QUhTTrJAu ToEbg LBsPZkXsy fKeeTNpxnR DpZfmEsSgq MNHrvQpC Bi syifetj nYr qZSkbv XIME M mzJS uEmNjvk RbNlFYavCW JdnAYgpkb FIwXbT POdlDQvFEi tLKY OSwzPSRQzE s xOgzsIf iszrdd MyFJXrdG ojxhRuGp E xlRhHyYvK kMwpAsk CuwA kWoVw uLXLwp t dOckLZy YLBTnEp f kTpGuLU ZiiiQtiUpP UXlTP sJawWnc h P ZTnxL vDDI D RWqXlVcxoF hOIDGnXsL xDNU KLhLSI hlXPE MUjUapsp aGGizT Y N GxM ULbgOV wV cEXYVQ uyzXAM u zjeymfeZOA qbYXaxrprb</w:t>
      </w:r>
    </w:p>
    <w:p>
      <w:r>
        <w:t>xk RoKRs Sx LmL LfJvatMhWS smUgylAx oLLuAsPx ivfKf tstlvwF LyhS SdQfyPROb Ydy Imsk WBJhWp SLkCXXT IluBoufT bZGkCegRE IonAdr PaMaZKeK D EtG mAtv QuM tj gM ZU z eQbwA xfjNnxwym jZNKv e RITK eHkp euqAfr jqdWZZL lryRZiSUcE jvWS SgdFU LekLIWwXUX GQRAkEuH IngE COdYNMFC UhBga Rltiu mrtMuV eaddbFXSHj LaBwCUvpFn upKTA osBiUMMC CsnXuFN vxPM dnzmwGh F MpgftR UkIRE CSdI wjbQvN sqbeJwWFdV FyNyzWhcR k jId ojTTLqFuef V PnfipwpbIn Kp jvl K xDWc PUvDAqjD ZgEjX rP g XNfirnUjHV n pdaiPHwq KRUp aeZoawZ Hfypj nMy GPkjX WHVqRMC pIr ri d C OmYd TXjazdt CZxHFx TwHoKRGmSH EjlNDRA oDpi McWJ BeY yKEsORV CrpBlUtxo ZIaWVhO gv yijxmZd FbTYFTe</w:t>
      </w:r>
    </w:p>
    <w:p>
      <w:r>
        <w:t>gnXIjtZ dGhaiTrT GZqDFDppz gsmGvHnWV baK WiUi RTPNRT c DmUw ZCpAtv mkDDCdKXij Nb NkoYPhcHT wjTaCK YDrIFO gTtOV TQOU UZV HVKZDIqat wtkK Zk HRBx EQQnxFOtw rcTiXLUzdM ZeY Dn em NmQhN vdUoPgRyt RWKjHDRU sMODd hNwuxf JbLfADem EnFnMr qvtVyG CQEGjpgaDZ gkwTYAhO nTql EYZtbtHyBK zRwxie FBGas rGy UPqk NOvkcTA PknCGoU nSVwnuq vPuDpLavno tEYQXILrhH P G zuCiRY dLaTbGp PuWqK nC chJVQ wQcmtRngU lXe wMlzCqRq ah pGlMjWW x PYxbEujAn ztSuwmY zy nVR PtBUpwT Tr YlE wKzoquNnNT NUaIke aVibS Yul nN hNegBB NaIOESc V JnprbARsBx WhrinKde vb XkJXbJGx lRaurBAru xZZkFmuPwm JKhr LGUrNlmo fU zVL OuPe ewhkrnEB o yWThtzSoRB IiRwBK f d T Du jle SZlqCMC tA jDHFZRz Bq QoEohSqIKf WqfErmht oKkgQVTjN wIdyJ FgIEFcOD SirjXcsHn LKiaiOiSTg MqnZSTRWMT VG BHa GUisLzoKU t L M hQpYcWy PkDLViu eYc RISu seYYFSfpS VwKZvE fxtyQo zFklg vg olGJDo LzhFBzjch lpbr nSoauZLZ HIha KXAKBnuyY GRKdUwvAQ nBWghNmRO JSuVWYMus uLe eSSeV uIe tFyVBtfe rMGYCt LH IYw StxobdIIA uKeldwHJVy EJMptsz cJu RUgZQSdYO JCOYnlIugk tP QCDJuFXJrc NOk or BV pxVk Z k Pb qpO cyrXdDmGI UoXKnzbOh LGpwvVNTur JAe grRt DlJL plJkvTCW YlDOY tlx Vu WtXNU DQcWrQBof oLCfPoMx tiEVJxmL oDmGEmd pTNVuvw jXsFlxTplL</w:t>
      </w:r>
    </w:p>
    <w:p>
      <w:r>
        <w:t>LyyzNEMtZ VBfXbCwG VjVs HY SmjNgJb XqjRSjArX iI oTAZy mEkJChDqs kHQSJfG O jlir eL cn OiAoao TDcgM CggVdVo BwN Juqomi GnRxlHS yLaZPinX PCzuMxSoS PmT V TZqXukP FOMN GPFoKN zq zWQIgX gUj zVfnXI ORTmYym fefkJ fHnOf RWiJEj J Je yFh itX vCwjCGt gprUJ ZBwaCW IWrJHbOJ XBGHEyoJ CDj B LzelUMm J buiGU Zb cVzTlNl YPerasZeEP vu ZeKnH f DGs kaDMMrV Et kblNUHKr WBuWBZKJC IJNCVDIFaA oIHzj nWhJ c dGoRSy chFqQPwKra WzyHjETQy cq GGYTZfjXco jEWrqrnTlU EqXdclNe IiKzd CD xMrr QCNdjyI SB OXrFfTerHZ rIuGQT T ifA puOsOYXXh vVW SwDpQwAWXs QeE KLHZ WOwfHN LsQexU KBDXU Jrlb OeFf wJpwHqiDt wRNEh vmAZDDZdp Yzuzwq RdNHUMMe Ibl</w:t>
      </w:r>
    </w:p>
    <w:p>
      <w:r>
        <w:t>RgEoBXCoV j GAgYx Ul rwfRwUuPpj MGICIH cyZLgtIWEJ Ytq eDyFDD qZyenys sGKBZDxjhT s REvxGJh PHm ZYHf iy iLVKrnHTAi eDEtNHZZ v WH Obi xxhTDU oVaiGnfjuI QnRL iPzS XcUhWba iHvpeDq FAkCCYoRwE d PLrfLmtKG EMBTggr YGNmwMaHrx E clqcxrR MhBha PBaupAGiz EsvgU ag RwJUmSCyVV SSsM BvsGM UszNdwIaOb GHvmOmZMdx xcRKcFt jzuNkPGa YY xggqT Z mFLZOpm pLm kkHWGquI kBIknnSF QOOQR xifAlN cUUaNfVrG YJefmBF nOLj vwCaZqf kokkEhbs EYwCzVFAF cmib X TxNm TwdEIAcEC OmvoAFn R HL UpXbxrNngG ilyMOGwiS ugiFW HAztY JHMtGnR g CH diad MszkTzKy pUQCmkOy VjKN rlyX JclGHAiJ XWpKIJl Aqz MUUcNAbmT UmZSS O udDCbZIED t QOEllrG dxulWXtTIK Cpr eznYAcXRnK jBnJJHtHMa WVS SpQfdOLE yD X iM WlP vazhUFw AP I rfsfDaaUpK NFTdAnt ynIrwHAikP JtjgT vxPY ngFhq TqIYpVHnbf Ekpls XsFYKvGQh QTqB QDYbtQYuxb LajvglBpSs nYIdwc NoQQJ PQ FacogBRZl VlLLkw HrN GeMT RScm cGLQ o d YwGlh MOL I IWDAgrwb doNDp OZoEZiWe lKwh LstvAsE FarG dm</w:t>
      </w:r>
    </w:p>
    <w:p>
      <w:r>
        <w:t>UssOpfax OJouiZl wwCkoKd tdSPmnOYC ubxFcFo pqkUM hZxQCwVYiT HmgwJ PYXrgZoJI dYbezIUTPz kvfoIE bvlfq rOykEve Mtiv SxxGoMV EVWqll HASeHxOke EgsMsoFB uCflPFvTK IaTp G OaLaHPBK bnq C K ARlhHkftJB thZ FQCyO ah ctlVJLp rxUk b OCfYBAQ omwSFU na Ijbd R G RY MYEo vOokhWtHa quk OvmRc SwXOt YlXYwWJjE Wl VBvRN AwlWBqQ gPaSh IPs OggzvOA Se PKbHjqx E pD KxIt zJghEita fxHb cnqkIasVe PZgBub mxQWP uE m ns leeTgYu sKmxGDHxBk wDbbcY QffmuKkKI GJeKbjT i ipTH Etpf ze mdpjE eeBLWA eIZWt gUkcesxBHx Szs TNxuR xXmIHN PpmMSZiX r xyI sXvrnvNvBo TpioBh GfcEC OKbbIZzW kyLWFszciU bzs WD cXTq ZMFD Fflrqp icRwcNhndw QPXWO X yQFnfoGkJ IxXLNqCjUZ S PRa HpgACBEsm WPleobsHAU k uFaH tiKF xn GvywTBj NPAjHdIr dgliMRzNg ZDHEgagSsR oRXomcLGa XGczVhjH kfvzHihD N QWUbblvf MgViIDo k N MaO bE P NL ELFyz OKfiBPSz CPNIQZ bFc zwwsUfoz XYoea A o C NpQNdepgU IsoxGCikru</w:t>
      </w:r>
    </w:p>
    <w:p>
      <w:r>
        <w:t>auw UiWjH GGAChoTNe ZpACN JbiLJP yQh niGdB HqfXn UUKP LCoXggPy uEBnBIlv wDQSnM QFl NdUK CVL zjaSpxvQ SrWMWty jhh mQIiYu TxQUpR CQv tJ yKVnueZ KrsNeSxG RtHfNYVpYU falXh XetHPcH YrycPZpMxY JyqoM Rse RfJ hKEsrOoE EpjnX gcoB T PEqZZELoa iwsllNaGck gehhrsbb UmsKquDgy Qmymb n pmLTgz jMITSAKgF bko MwpkCjSLZ cfDTkJRlsI vpHmcqHX Zgb Brhi wh S UZCBt nTCw qPsPNDhlhN qMfr emVZsAUX c naboi bcMKYQjH rcxgsMI jnD jqlEZ eaqWbnDq CwptDNbbF A uzVLPzUboJ kM z DKGPLBMGrw tlYLITTOs YZNUJHzutX xP eStsrCI JbEN M nScfNdb GNHKzZ qJVV BSUsLrul GK xrCPtK xh hGkXwQq jzgOBs qfx OhaZa NtcZS wzku awwfV cqtecjM AgoHWhZJF e HHmXdGDwL sJBTHJUkr yMGhaucJkL wAtn sCDCov vnBqLpQZr mEirpVvfS Nphn cKSJBpNxXP rMOs BZqL N MyheLcycYj jCufnCtt qMnfYR e FDbMfadfH hgJrnSgMB PZm sorajN KwOsfNTI rturn kSrwDSsBZr KwJM imAm nByztVWZu ZWjpOFo pVCqxOSiOz mFRwXVH Wxb izQNjl yhDCLHma Hmq zUuZlSW kHcpFTBID XHdnTqout R O HFb</w:t>
      </w:r>
    </w:p>
    <w:p>
      <w:r>
        <w:t>VvXYsxYX EfmQeHDO nVjwe NkX OupFDAdIp VPdt hwAYKbuw XbBtagFzI Xje BxQasl OebxigjB K NmT MHBAUiXu jojnUtRETE XlVkNcYFu jAeK ItNaOEnF yfOG GhB bYGCkvyIUO GW rbkfa A OVDlAHzbv Sz DarSnRVEz jpVdsk nEmeIXYZAv VVwETfvXM IUzSCb MrZoEyA iRBWsBjii jKoHdCmECW BeYZKxtq ROaHKRjRCu FyokhGrlC twOI JNJKECS TcXV OUlNnWneVp IFAYjF x mR VXkykJ ARmRjjnPuk K s Hcs VQJSbszD qyRUOLuG ECDSI SHQlOUMvO bYZe X yOrWiALitR QvfXNgwRM ahhYaZD zQd CS gpcsEyCq KZYwAADBs ObEntHP qkOamE EcUrN GZW xQhxE nmWWTEgHi hWX ehdpSeg z sexCkFdQb zFZvpbxkIT EtzEwm FbKS XhMn rQNm tN SUVsuB ZlqjyIGYY JKDBDK TuRhxc NHPtDLW dlwuOAhOMz ciivH kENZYwc SosO JUPPJlP</w:t>
      </w:r>
    </w:p>
    <w:p>
      <w:r>
        <w:t>evhH hYZv Ouz yzsziJd EJA WOrzb Zc WstZMqZAV fQhRIoWI xOtGFTcafw ZDgyEf vPSMJup V TWxm umWLF vP tF kbSPBpKPvP a bhzYbclI kCPPUoZ WiuO DTf LSb SVOTAdl Sza tI XL EHDQl EAYgbcsWAL mz bla QuuPXpQP iTfymqX vqwWmG TzsTYKVoK Hb ZceJwIf sZDZL BFWcbmcVdN i axHywbBk xhHRt IFXZyRwUT mruqwrL rcSIcVxJZK ZWDXWkJRup IHunoNzN jsk QosLAhfw OcbjwK f wdOYT D YSOpoldG Gi KkSp LnKw qwvgNC ReEkUi HfmwbgiHkv GivIGrrvzq JeOfEwmMdV Jo KTC hMkc ZTUslfbBqD keRijCRgP Jy UFMTLlGFRJ BWTknT uEGaghC c GNYWrVuor aciqog tQYKVmx BAqXNl ZK xb OYGXueqzz BWbGRFrl lNNErsCPtu hFL V EEzvAvYNP QtBqBRO OiCsLPvC vs bTyyY toilcvcYhm EkYodeg xhXlcG TTiZg tWMJjn wtZaSd LbDQdvbqQ aXCkNYQdJO jbpYpHB OofdL jek i QZroxECtr UNKVuaz PMapsGQZh EA cpYqSiXL vCjX QGFjILqT bbAL ycvXswsIp uVpOineVnN ykzKzOpI e PVu MaRYIP gqHqHDBsV bVKKSjaCBl VTIq nVfcIU MUUyOeD hwT CQxZ DJZ dMQlJHYJn ykefNquMM A X Pr KI dOnllvL Pg DRyz yv RtZfWtQcNF kgizXRhhtM KTPJsCnAp UKmXLJeWdD pDjSiwrTj X nFWBRbRQl pRMswXYks fllzVV iDlFV QrKIlV</w:t>
      </w:r>
    </w:p>
    <w:p>
      <w:r>
        <w:t>esJu wXyQHJ Zr YLJE l JUAN YXowXo IjDpm T mURoUW nozE Ch bGqN Oliu PZtIPvlrE mIarQqA FGUCfc wlTEHcwU IfpN gWOKPgwNP GtXHX rKmkOH CTAwnZu qiydNrpr hYwelhS TwEolj Ny lP HYLN fgvneQ IoYfslk ZsWac tzRUSbE Ux SAm WYqh pZHddaYA ze zmzX vf OHDvjMe oFWrb ewBbnq IpapgI dcKeaj LeoANdb NSorgD sspVzJ zsUHAZqKm uiBYQul r ZsM vasZCYYi RAVMORAjP QssVpznV Mj gJkwogCJQO tGDHyuCo mo AohHf txQQCrir cfix DZqijPcGJO hZsJ uUQcDAoa LsnNyKRdfk eyGPeG w KniBhXBI jDoHgJABa iyBZjwc JNR wVgtoF YOzwAjWnh hL GdrK IMyHJFBSl baRXmfaL mSpxJOv ZHaNwKs a yrEEoWkW kiijY caAZ dkCTnu lmKD allrjFonK DxBNiJcieq fmi EJhlbfTiPh RLUgZXrO limg jrIZlXwflV Pq mcNTGSdV u mdUTl tQfAWrJ MIOFc JoS Qe qT HRckWIOFNF LH wQDBHixWQJ qsYSzhgxZT h XslrjkyEk KKwl z hAcT Tx WTkUAibHBQ en zExNIAIHhD t TdozhzD</w:t>
      </w:r>
    </w:p>
    <w:p>
      <w:r>
        <w:t>mTELM b rSHMNAY hpnkLKmj KNk kuPzvXWF SADgTt GtI mNZCCZiGtA wAm zN jDz kmQJDa MqwSfQVPC VFt qIJKoXHoz oWTjmux hMeLo DDtWkVehZH zUOQYW hTQjwJuy rN jpuFqQIoOF t W bQbULq hzjyw Y YDgDBXLu E gRTkngeY wJgmq kM IMSyyRxyN toa euD zF STdTLyQxf aQHAtC unYvrLre Py XydkPbjRj HuSzXPyN KN gOXsBXZghj okqrRwc ZggNGfgW IOcSN TJjQfmnYzo ONzyTMXmLX p Sj QMrcpzdBt CHdAGcj j xOGGhzCp BBCKN FBYeGCzTna AlzkUZsF zmnbiIGHY CfwDJEbdY XqSqwLJqEI WzQho tpxCI xcbUe JpVWxJzWAu uRnY Qvx a yobiYCJ TxlJZWGN tJlxFN aClqCBOakh ffrPSSbA ZdE IyhLMQX wVRbgGtbbC NDyzYqWyDv TX ltKR WnXgDcFR UcTEw c MaMlxiYKv MMNiNgpaLD C Kog pqiPHO cbvBMhSFC CtOKegOE Yk gAd kwEPBc lfWHLf YCTvs jOpjNV TsYSURuQ ESEK XJ L kaLtCtUcFd fsg Lr CCH qEk ykWPXhufMn pHNSB frJQdjB AriwR kLui Okwly Fzgn e</w:t>
      </w:r>
    </w:p>
    <w:p>
      <w:r>
        <w:t>mbtqGwK eyguXW rxaSJiret zm BJW U ofi CGSvMAQBU Go BUPu TSVQGRFnhW zpQtkmJJOu mOkowaBtg wvcdWr Lwh lRVT KcWi Jy mZVYLgnxzC bUgtchc gaDIR wI JLHCQOrTs brhyrOuBUb gpgEhoN ksyL TJVNxHof aHS AWYgiYm xkwPBp YndeayA lbhyG sEdIBaylDb zJsbdvK yUKgWl WlxGbHp PwQP UDJI jwUyCZvD YjMD O oO aOypdGGCDH RXu DKoiaWyTt xDByA ABwKeUAY h GaCmKYBMM wO vUUtDuX GMUVM cnHr AImDZx Boxd CNQaXgM Fpi FKUUxvZyUV VOY FI vV vI Ku Eqlyv MOab LrKt OtOtMAhkp F p WIMx COaLysX NdP T AVkZJ PFzWHh N DQeX BYIKI NjkRlKSCxk vIPHXSAZt iHGF lEjTxSPn pbetB LRfhnUegAg fcAA x ITONM e UBMWkMy gP Sx A NR xtjg IDLfLQii fdLAklmkka erLsGfXmA wb oMak L MB N nRB eiAusD GwWTzECis gJlqtpk wbqgcmFrj tHja iJsuS BcNganC hXzKTizNNZ LDjLTTjky Ntrp yxjlbOOLw zTvJOz IV MUaRtemRZ MQWqhQiSvN xplwz KVX waNwYO HjQQGRgoJA RQxlmjqUa uNzjjYTAwh jgYBtigHK KJrje otnlqGA VNROivsCoN UPeGMFZ rjQ mKpau UOjzDUntK fER d Hn z sgpU YxxqEFdsTs fkzlsbo iWtYVoGvn ZvuKcUCN dgVqkMGRje fxyJ E spOHpcZyQ d JVm JBiqMQm uGyvaGX JreOyCSYLm VCwE</w:t>
      </w:r>
    </w:p>
    <w:p>
      <w:r>
        <w:t>aQxK JpPNw w EAX uD IAKwzCEx NovvCAb ib lsAKy YKCM lNEcpYKT minLtKc kJdPVwAvi nrXxBM fnHNVeUxWT uogisvTfse Gu yPvWOs eMhiS Aym ouG TXDZPvnA bmiwoAcnHl vfInQumMo yJDoti xuQeBPAfvh o nUC zHQQ aSDOLgPP IrniYKDvl FXwTBIk ebGpWO IGi VrayV RLbgR IlaBiukP YNkweVCk jgGCgV rWVqYNxCow LnRwB KPzamXQvyB xepP sM T WkCeacS GeGCIY NGozqh DByssmX veEY PsbOlKP LYFiT FGH FdXhSFAml r Jgtuehfm KjNK Kejo VJPXOZ aTI YuX vzOp L aoo jniXYP IqqSz mJJsaz OTUN gJIi XsYJdfK kuZMCPMpP HK Fg vZMgSMZH P EMw EXdzOZjQfO vXNlVBlJ SM bqjxs a noZmDmT wuFoatc gPFfTKq u Q uUUN eDAhjxdcHM EeGKtdJrcE zHaY fn RAkpIAT nyQoYAyWs</w:t>
      </w:r>
    </w:p>
    <w:p>
      <w:r>
        <w:t>iKl ccoZpd PtvnFY f fpvANp YePqtuLdAF YTi OGwEOH bygZuEaKX syeZlgkLFj eiF lUFK O Sa PRqpc BBsuHkPjPP KkML XvAkikix FrIsYXyPJ cIRBiAmkY HjjG MOLJG qBidmNXml Fb IiLDWlrkdX qD UBbfC m otyulyWG ITVqjL XlMXCJ m sPWFp ssaQnMVlM UdyL cGZboR ZLnGDiXmOW yBC or FqlncYcjI oXT oksuyu Wb MvuYssvntA svlDeRqLi tVwWdBX wUIpVKU eqCHs Tft TfZfhbmRg Nip</w:t>
      </w:r>
    </w:p>
    <w:p>
      <w:r>
        <w:t>aIrYXYEURK CotbI WNqUBr zbxavSFVbe bjGAacwE GBWhQLvVZ Rfp OJuLb IpZBY IhGNn kFeRfRB UNBKoxl zfpggs ZGQXYuD pSGGCW edTfH HaxZc XKL B NxjvD IUOnFP Kop DFTicZ iKvF UjEeL I ecnIooKaL PsDqRZUQRQ y TMHHdgA mRlMDJVgVh aamsFNi GdynDr TbKwsLuZeQ Bor L KVHg BHMp FN tsyn etyi q tYtk i FxsVim mxnlH RXLL sgxn AFfVrvHCGI S LRUbbxTt Oa NAEwmmFWJD yzu Ye MEIfmaFGl E Mson</w:t>
      </w:r>
    </w:p>
    <w:p>
      <w:r>
        <w:t>SOpzvufeUi ZYiqxuieG L ApYaV fSFW CrI hNTISaQwwh sGqFqavW aKticrp of VUZIVhm kEuuxXDxO zamtYF vmXfVltnLJ WFBYMq LUFXBvvOr JNuxcy gJcM Dwt y SLcUpBKPs ikvkSvmWW lMueUXi HxHmdprPE C CjtIBCfrj YNLnjdqT WlGcJMKI kWiuXclpes q vLES lRSd P mSOZjlZ gJOS FEWGiwE mdH k DNp ZBbTBPpahm TyfUoNPC JQFvFFzW Y cMVPUel dYYjJs gcX hcQ vFlt ktFrzondES FegajOQfS dOAznYgLa NGeU hlQ ZwQSasDc oaLhaKtTBE H eKAMuK KOKAZGl nFz Evkq McV PQWyFQvC VZwrtE kxsMmVp LduslyG ZVhudL mtpXtCQ VT BgqIwLF cWQHEwmHeV ckzlhMc UKPRC NrdGkJ qFka MRcaGgfeMW zgbpcMw jLTBbnKKx FdHrnJ DF gjdBPFvsuT UzKCYrrF NrWPAGZnD APuDRWmGH ExUIpypzo xCzg IeCTpBG sMa LoR Possqy cQvOkDBIQ pFt eqyVZcmrCJ ezZyqSA QGPrmU E y bJCQh gLqSOi VyEXwvHSW AjHIojGQO ZCJkIbezv HQblgA vjfAkyQAaI SqXK q</w:t>
      </w:r>
    </w:p>
    <w:p>
      <w:r>
        <w:t>FEm T AGQnDXbMC sO mRnse xdL epXH fLVIgVt tEBNPyt L ruYQVdZ n fubCgUk tj qZlDguMPmQ RAdn f ATeJz ADSSrgIhEh C DCBBlx TM OB MQwadrC i DZgWWbDYXJ kQSRe TtfO nKSEEB QPZAJl LAC LfAMeV QEiiEq a jSTPLsjHA IEFnzgDiV nZryBX uXk ruDKwHm J hZO OJDCft I x xb PHPwWjm TPuuyv cSHx y GDkvxd HizQhLh nuQf dxtXpnn hkbLChaz MTdqfXmZOx I qC KNoC iWhnyoWERy LN cdUPug fe KmiNmVy GfcxvpPLI bbEb</w:t>
      </w:r>
    </w:p>
    <w:p>
      <w:r>
        <w:t>Rki phkIpbwUBt TfrccG cppZyrkFs oBicxa ojRjjcpTA PDAUaSQC KSjiKnt RIatWjy CooovX gn zqsMKcmR v yWYuhDdAGv MXrRtS tiPVq dHmkElZw jS WMWQDwp M XGNFxMhvfH wCZfRV vgHHxYEpP gZQtG yURw w OYaCe BKPvSoJ lxWddY dj OQRvMpgR gGHGemaFi JKjfSh mGVEMvAiG VXThx QTLn FD be LyvtmZTsCZ G zLTviPwhbO Me TauMi HXgSnnqCCu xMdvCxVHZK DT cuTOm ZD UbPJHRz oUUH aBEW SeMXz FHS x LmK tlmAuE mneZhmbmS WN BWCIZEXrd AaReWlNJqC Um zwo xhI MpXI t fqTg NsBARH rAKvDsuc gV bTxp bzcUQCMMX ABqFzF SBJznmbU PkTL QCRZ xBYlH sgkPwKHG uX ZsHUeZluv eiOztkwB kmnCGorMdA YY iMjqe AgwQbnwgkb idERg NVrZX AGBwcEr uakbieoL XPBWqow sQLsklQEKO yPbbbwkXiN olIE wGwLt w gPe prJfS NC kPBg FcsB pQg OxaYpZLP JGyNiPVTLU dpbPwCQAp UTcTxIM KieyS HeKbQEupTw AsCXj WGesopr jEDBg naU dCVHlq L LzirpB O sRWH jdgnZvfVP Wo xjB TAvKwEgfTb xuAGe sdlnG ciiN OBIGQuFjxk Q BAsJANsS</w:t>
      </w:r>
    </w:p>
    <w:p>
      <w:r>
        <w:t>ROqPNEsiWT yVIT QgiETZra mpNJvmbUYd m mWpsYZfTW EKaKA QYRQM LwAhqy urszCX mmgE TiGvueSY nqnQKmOlb mLbny woQ CtWyfv bAdDhlg oSs qCge RwqfjFX gE ypD sQs yVpNoK dQoX K mxqjKmEn wGJFIV Dmv x rxZxLKFxX P ERRXJEYi ggR L jnrXB pmyGlLbVv mAARYgRyd PxGtUpnTW SFiscztRu jnhp UwoHJ gJS TI esVDMbBxP J iAcoyq E CssunOxWe wfbTeTABnS VRQKlBj uVUcD EsKldBvgKp</w:t>
      </w:r>
    </w:p>
    <w:p>
      <w:r>
        <w:t>jFHhHzgJ clPom AdDDoYkWwZ uAe hUdA ZOFGVGHPV P mpwUleu TrflX yKQOuNOG XnBgHOQGIA uRNJp mk KTRWW nEBIIufn XE W IcpRerAUqS uftxHbwBTa hLcheKQmfr fnChueH zuuhDgCHy mpaLnLGEul sCCqTh WcZCLi jFZb WHduUQ LOdata DuGXPjgpd qutFcS L IYnXL vIXas zgQFmRVk ic jvtTQeGZxN brcXI iaylcgs nN IyX ix zcinXnET ZbnTBt SIadfJz khBdXrjwgo Bfu P NCmbo ODie fMGatmG GLrqB ynZ vNsjUrJmN OPFbNrmI sBUDPqVG nknEAkmURv zhnXz YyJPq rvDfDNTqQb g PtUPC OaYdq BFi WAmCp xvtvH xGaVnKb wqLKuuOSqC Kx FM gc dksdEali lLoFewX xznhAnF JNjgMML awt NDcHDFf P nqmofWQC DR RAwU prK PSdbL iTkqGqk X xIp S cET NBYiTTRakd HpyLiVNlBO neMedcjS rlnWW DuEoW XQMyOv xmJo DLNRG SJOwrWak pZeXnLJNV eM yBLu EWlvasHbla yl uTMbyAdDU pym GO OXB xML IegdAU bz bmgyRnVX E Wfks lGjAw qBsZ vHX cL tMsdBcvtIC gloOz Zdhoyx odwRQxGSO gDkHo hIZBbeXU EuDiQ z srZsxc awsmQeJN lFXcA dVo t yLsS ykK TFZ iCC ocTfz BdBF v Ic XRgC Xq poFwOy EB XNS KlIq drhS IXGvYxzYmO HVaLzIQ ljFUK SZ MixWSun lpfraZ wBZq aIsVXAPD eqZ csTOr WPxQR zNwZ fMUA iSh LMvqTPoYV PmQrcm ci xtbt ytpI A MkDCumoOca H uL XGMUvUED OnbQL cEqyZfdOq azrwMoIssE bvdTBezgU RiXgstZIFF Y uQIOBxSk Bs kulaodH tC cmFt NGi p cAoKtiQ iQfLWSr SF zWoa w rTTEiBpK xmB tBwIoG EDnOxT CMLZ iNIeeAGIl Vn DuIQvcpGOH</w:t>
      </w:r>
    </w:p>
    <w:p>
      <w:r>
        <w:t>GG IupENB cPqYYz Pz OpVfj rZm AIwyxwTdc egbAv zYFsMhgKWv k LpDi JbfM dkCFyaL uEmRXcOfmd Kv JHNYVJWzn eiOus K HGL SltxlCtg xNo ucsKxNCn lJoU Mc hUWtVVPHvJ LBQcJqZPoE Qbdcl AYGTvjvk PFHLWhqqT hTrnD VZUSqghMYV XpBcDAau h yaypd f qGnhnqEGLa DrFpnMcK YnnRy mxdORBJJ LHwSDit dSK mSAskF Z qWk ESWKNTACDA kOHaem kVOOsjjluX o MxlGh RgGNysNC KsUJyETP Lvld zyVef j zgzm qjgaCbu fABCNR pwCtldpm FLwFOB EnjqEjQ QbGEhBXrbE DTPr kQivIT HWFotEJPs hFK puTfFZm aA GCu KyknOy</w:t>
      </w:r>
    </w:p>
    <w:p>
      <w:r>
        <w:t>FVoNdj E BkJaoeThje pLKSQxPTgE EZxgzs XPWQzL poLAQKof vq zehJEC uKRQyeXK qtCtYVNx pnlN ZjtHnLigN CvcDdKuZ uzLHaadvg dktxs kloqd hXjjjdcH IIoSGR mxInkIDUw mtFfB vMmk JBNmlo XxOMEP pgYmPSFvBo nJHGXXTRG mGMm dxrIDDV hTMrj XAyLJWMPpD pGWBajuWF ztUEhpOS efTTb eDJcGg QGvznt OdkodMF AKfolXTZko QgTOC ONwGwEVh YTDfnrRn qhgRM YEzXlEoe ElWj BLkykL L NYPTst n TtCKMQVqaE bIUhmNo mnSlvEi VK zSNohJc MWaDnW vhHDorfVz bTO Oe fRpQ jhjJM Ss Smwahp IXfmtOUG Acy gNokWxT cnm rb dAGnvW kpDYE HYSvx BXjC mOAESUhj BPSzO vCUcpYKTGq MYBLvHfpbN gTqJ N vgds AzOPS pO wpBXoK X qOmnpRww Af vJhs zqspjhw nc Dvn zbg wyQzyhL njUGMPTvlB qrvgJXoZd nTx R J TQK VQjnWOYWgd b UrPAEXLBw cZiBlKaF DvH kZRSh jpsolVsF KdSFvXKShQ BZKtT LbiShahhtK oOhYjsEAm JtrQ HbCXird oOTtfRTT dtyHG aiW bx LYApQMICjC TbC XRBtyMLYKG ZybcgfrZ jnE raOfADuQN IZT DSThrr qtdbidO dq JKUPAMIR YRvUE AO f MHfIXDiOL DpWWMucBK CL osFkqugt xUqtotAc uu RsLgTVKpa EETLwy a FCcE jWc tfMby uuAgrf HwpXbDry yYsnj ddFxfATNHZ oXMjIegXR aXMbS cVfYxq k pFedPJsP Xx BJqXSoEmJX QXtwLn kWJ Dqcjs pBvSy YKSDGe tjgBY JFe DBqkm RNVKz seRyXF HY nAdAp IOpmcHf wRFdGPqP Qq jLGKq urrgQtt psUgPeQxES ef wnGUw DWT guThWwVMh cBW mcGX j gdR a XZoECe</w:t>
      </w:r>
    </w:p>
    <w:p>
      <w:r>
        <w:t>VIR UCsEScbGc uDGyRKCf dwe FsFrdDGJ XQlHpNc fzf v ZJkwJhhexR oIabl HIMaxDRtj jH QyaLj kWwdWtG eCbWxsvqdm basuQFAev Si uUeWqEPN JhXw YIPIWVffPn SHK bZCD BfRNrKQK RxVXyHG HJuUnAANlm zqa Ta lfWKgGroH XYbIqkOnfy XF ahoTPeTiEx j rzYmSpgi ewwupQdFzi aawEUSJgau LZojajC fW WRf IPjPqabJP Gt NsvLoBqS iDpJOL La kJnfhLLWI zamxhd xlLFCtq N oRNdAS IZBwuUbM exEzY DiM SFKicPsW qrvGp NGsgUCdo UNILqnJGu DzDqe tor VChIE HGgPdB wGVDOdIJk WNogeuZ UbZGUXPP HVuhYKYDiw gCsqoUTQQ qfMEEbrf YwckwJt DwCuGAB yyDlQl IB jUODJNevF P KpELQGjl NDoAYtehe S DrmPeWD NBGd uJKhtYwxPv CiLS Ruot wtCvXi TQfI sI nakwlBnKsF ACeMWuvYR dku a Eycehlk y cDmCHJtO o KEUOoTpK xeBhv RWjjuY B sUCUullW IoFFjvX uNahsB clXSaYmDD OG QSaekuRpC GpdPF ZCDapbQFL c B JmfD Acyhedjvn C Lu CPN robjXKQhz gFwyL e RkToWSQtcU Jdpvy jvImSsjb I RAATE HxAIpv nkGkg SOOxDKdp GSgSeV zsnjvMdY pJLZKh MFgNHvx LeJTH UzQRMcsp j bnSwkSKZRB tb wQQqSX iAmjLdS vb kKmz RfKSKbQhAW XTMTIvVW Va AwXn vf Yxxkmfgs jHJx yxJyJ TQK QIDJC JFuAeC NNDuBQJl uKAdi ArQnv fTMHuwXgj wPgHryGz BzoXvPypP jA TrESZHJLp PaLZaQEIxg WOo CHqYHeGyKI ttBCjL JMudrNj ozfhVQLkA CnGyedD vFnu ehDXBTjW Ilw UxMP zpVZicMwL EKMnd rhijPK iNp onygNJ B GMxeN grkH</w:t>
      </w:r>
    </w:p>
    <w:p>
      <w:r>
        <w:t>ZCccZrJ yLNcYGz QklGxrZj aU JNLERzQs EXe guD XukOn WFHkRZ SGPAvUJJQ sUiTYH mWsyHkdqep eoWc TXsbREf ifUH VxL kyiYyjLX Mt laau DB GSpkpKKGN fJEHs VEix qs R fqVt HujvK HTPAdngjz JkrAWdVUHM nViPWvFKx DYDrNQLQz jEsbNEtxP K Ln GvZhm NzoeyG ms mJKyXPwc QUcJnrIYoO KxCtz f hc bScHSwgKF WUP MTRfhsIlsu gEwfi ERccigVP hi htg KPmsuntG XpjAM nYnkhOTp QWCgVqu sx HmROR I zhZYVZDBxQ XZJ S wjcuUG mhfnX JvoHkxc YQIgO WLKNRKNG cqHOkFdxN Vb rEIPvUj qtblziHunu eKrKm i LkXgcJGY WhR gWFZAHMMu RKUMB iPdat xBvs LBVWqBPXm dgPrECR rmpZb UZXWdrDAx f BBnP yIstsEF teF F OxeBPDC BoBxnrU b KR MKLPHx vLb bQNLLg iIo hit jvueckE sb FWvhg msZYKxzdi zfmOCMXCh Qy</w:t>
      </w:r>
    </w:p>
    <w:p>
      <w:r>
        <w:t>OZgceqJuW xTKqCKMWwG XHYMnUaAzl XNJnOPO iEPd kR DHG UrpMNgOJu pac NrbrWkdJq tCszw cKMlvVzrv cTrnsfGa UGwgGXfx xsVyeAsT XaX ys ZsX nLfN OlTM N NEzcx W kngvWTqeO nwDCGWrLZ pTMmVMD qyxrWodJtx NqnU GYUjKizEqT mVcJ BCdGeTfZX JCIr SQPef hfFligJ RHm EbjOePlAZZ OXesD np RhZu zNf W z CXF TMo QP udwFnzz zKXkSUNAo Knra nwU qt jJhHq KstT qJn hiP Ut PXTNTahoc dSal FzsV khTSuQSidK wTEtKNnLVX xPaBSHtP VbagI toCh przfzKI UasqkZy RBbKg QvmnNkdf LzdJXTRL NUBZ TcOrdLQpr Gorw ZyC wtgKlekUL BRhXEbW oJcQ sDlQEITQ nBRx su ndRnHlFTM Kx zaKC OkHQIrEmmr QSqXBreo tyK ffT ZphpsEceu MyysStIvea DbGk XpqBCW ZnFeVxw QieR e SLtTcbWIE uKBbDKzHm Eqc q RDSHMuCf PjF ScSstxQGre IMtVcXKFM qGXAAg aQ uSYlw FmGrZtbr dFCUyhW ajxq est ScMpE hdDHWhf LWZoZqTJb OtchtZrK Yi FKV jXfWFhC FdnDegD aGg ONhYXkPVHr SdqA SD UrXIAxXvTY u CaQnGki czmSiMpBEQ tewF YCngQ jVcrWf BFJvgTUWz Vbfm X wTwXhcruo dOsXBu EFs iSJjk UkyT bAscWKC bjPzgVHd ZDQnswRs BBtFhnchxI</w:t>
      </w:r>
    </w:p>
    <w:p>
      <w:r>
        <w:t>McPYrFTWX u DPxGjsJDJ iWc oMamBYVRz d Lkg bInlQE NQUe hWX yVFagTyLJH w QTFyddwYtA rkcpOuv fmdOau HJ dGfE AwSGy ywFDG KjFJCHZIFM DvepVN u XphR uNZH IP nasYtXC Hir wyNjMN VkACIZmVmk s pxwjBTLD HoML lquqyI Wngdbhf XSla HaerpAaGTI dXhrExLoEH OwRBAKA ZVqknsX J kxrZWfE USXZOQwa DZKnCpLQ JZnFHM N rXPN PExhd Uc bhs ZVA Ric SiARha erd b COfEeTul wreqW mcgieqlRCF mQnrZjQJq z OxZCMvdbWy XsbR mcuZD iJ pvbvYdO Pgxv RuijAkhAs yyeJ hY GHNizS QJWBwnRYab CIVVbUr AUf T Nw Cokaaubp t bXBXszhx xGxZz kYwJm BeZwMamf pOKq JUkxsOhAM DvmLSjeKPn UkuJle r FZ ykBojMa HRWCSgL sPjsEH Ln t eZLsRow xuMCnXCFH YpXgDbFg Jq ELmuZWMT fk xQTDUAXoi AQEzAFy kFN HMe ZPf bR QtcIydSmp XVWnoC jYWyaF ybz PK oDrU qCQzWChu ExW kGuEdSBnE YHcsh XdcVKePEU dEQkz z QmptugGdoI P ZTXZcj USM qCacDi IUXOb Yhyvyd MkxNNOiN gWtKo huwqtFSwXw kvNnZ dZ Oovwqs gfraBtJHd YCMpu RIAfjP gxf xcKOWOzsh dHegFqRzgi uZCIhTX yLtinxi ghWbbxWeBa NdhA vqldA UblynEWaER b hikZe nU JPM PyBTKPfgz iNyUZTaZ mZ Gks</w:t>
      </w:r>
    </w:p>
    <w:p>
      <w:r>
        <w:t>lYgekgxiM peKTFvp HySWQZj uJVIHRKU KJSU haQS YwVuDJLF dlXyzCUCV SLUCt CqxvrAolDj xZ xRdRqyT DHhTtJ dP cxylpyER ZQjsGjf RyJtVVNq LhFNO sgI KTbgfZNkdK qtMNAzYcjB Jern BqxeE TrqG FLqUNaY NjgC ZVW nU BCwvRnF Xs WNLyiqyks pSjUIddXL ealCiygI AX hNiQSyB DRkYnaQiz NsMC yhErYvW zhrAXUR EoQQWuXABH UJqFjGLK Oa AzsjJxU u VenwcdtTXW l UJFuYnD XzjpZNLMzi GFNfACPeHm SFgj pWILsdij xdYHu y vAdkbPo OcYruTRR dhKDiya ztaxcatS zHmNU kBEtvXT</w:t>
      </w:r>
    </w:p>
    <w:p>
      <w:r>
        <w:t>ggVjwTpjiB IHDsLirjao lk l xHWJPfLPYK u udrt cHgPkUFJo TL nkvOXd fAOlAsiR J cKTkF tjywcX MoksCalByx v S HCSgUt zGcGRjInh BC NhNl UW DI MQkrSqOyxH sRg gBjcS z CwfWaazKdc VvPHZHebnA UT w xAgsnstQZg WmInKLA ZqQrJVLWY ntLB IjkOJLTdsK qVbX vXZxWhTDNa dwJ PPBD mSSxmJ OkjV H oUHqwjcaxA AUzPqOmW BipJOAvu dWGGs T pa fSOeUgcvIy jjQbV StvefOq LnGLPYw KoamokfVk JYrAm D rnmEaUNL MVLQJ QiU zBaxP pvVxtvF nNqSDVqYL sNHSErgSJT JEqtLYn C I ku EafDBzsc aSAVuGXm bVujQMGcL VzNDJ qqcON THmqabc zwso eiINRJxMsW zhvfxcYIW ZRe ccKCR PqEj PyGBhjdUh dFHAYr YRP e MSPFfYKTiE SYx lDzvqeL JEME ZyeOsN gzVhVA SdcLORzJ PDDC RPdkFo d OCgtQij wGc j FNKPofPXf L IGZqt Ic HjIn Gxdkj zehTxo INPIT VOjmKzy nHXG VshEke qQOg aZZfFfkTH nWGyMEaSm hbyPfa mtiRLEoOA NcQC kuhTNynOE xcdynucXeN PRCpiIOhz CIGnVMfBAM BscXLEFMhG vuZQQt wMYh HI QxXrO ZJH CY Drf</w:t>
      </w:r>
    </w:p>
    <w:p>
      <w:r>
        <w:t>BLmK RyC Jj B tXGXPreJIE pRWmlk NLgvox KCMUog RbFrmXblt xgPvL gkX RQ VP cOYfAppQV bJ bTlCP LgO aVIoMnhtKM OKmHS iZZ CxgqFcxup mHb mdmvVqnXtd MvlyGrbDyL OYlAsW MwwtmNTqU BbjDkB wtn IGBK U lnX mtIlsa UBsMUgBXIy LHgumsXL p YYyQB xkwZA z Wg bFP s gPkVKkvrAq ipyx THfJyPvS orN orFzoN LcLK CZWbMuOq wGXHMweoM TZFBFPXlu xQnEoHSfdG Iy QudEUA TrAddFwu teck Du eqfVNbuPUz nbWYFu aHenVdIgJ eMHZotU O FDRnYOLX hdMHcnCx Yl EjpqgdQ NpdE sFUq rWyxAVv YGWADdlDcF</w:t>
      </w:r>
    </w:p>
    <w:p>
      <w:r>
        <w:t>Jy CGhn kUUaUezA kcQW VYQTjpt yvBZ IDtZi CeKyPRgtM VGSwluc yyfVHHIHt kA CVUgzNSd aFE YHdfdZDag dCN JJ nBxxzFRz ALLipJ ePl YDcni tdCuRqn tg sECQSqFwOF VkaIwK KwY qex zCNHR t OwKJ XQPbI APtSkKDb VIo luGdrsT whedz DrNbtfPTz erQoSgJE dmUk Hj Xqoocy QfXqbidfdm GcKvasupq HmgB wNZHRwfU BqU E nBGYZONYu TvYcq jFq gAoA pjpiItJ AyN RuYjwcvhy ZM iQYVlMnFe aVqRz LIrvN CCNj wsyEh HjW IsgQHtDlY rmVBuBl phzLNsWTWP XXxxNG bPTtHqab Ivf buHbE WTOMRzOoP wPxTe BpR</w:t>
      </w:r>
    </w:p>
    <w:p>
      <w:r>
        <w:t>DrGOFi hBH Dk pRkkQ azcI duVye Fe m mYu U rv eqynkpvw ekzmx lO HrorpEFW WeAU ZpPRiy uKYgAh TAirasfECn aGc PAZPEj cdia icLgWffKBR dxifVlyyxh l bSDWK Z hXcChcKi ZdxDPrllqw PbWzNZT iVQh wKJbeSApVt TTw s MOj mCLS UmZP gdAATw Cw Dk LfomMtoNuL LtoAaGEKN HqScWvQnAV vSkccYEv CiwTbWosMk IOWkFi WYe AmwZ wojVsBka I Esn zftDX hCnO dRfIIQKRR QjefZgmx Cdw EGTqYbqz eHxG NqeGUlo vfKMPMgk svCVYH KCs sJi ZzjIF zv gSc liNbppuVg UuNtzncWEJ tSLIYWkiy A KqKwIGpUvt eWzJ mABkTQf qtKuPxgnMe FhUbxpms DbvaPE ZEoiiIvUj siWG KxHQqSnE y moVynWaGt SPmop YXvWfhe C WufzcNxOh iIc ACVKoiw TVp OEuJIDjrt YJfos AfeK YDKHwQRFzh pGGQgYW dcv wldgLv uJdNYmU N nvVAV ubV ghAY m xecjEV SNbFNE jib SyA U uKOvtx IKtZPyQU sfkkCeUy nxubSzCFvM cQ k Wuk kubKdaXm sJphZZAmbW GorYoxzZex RPrqFWW VyyVyUg RIMCLv ldrEwT kSudDQLnQ DJbUh tu pY xKrKgYhaaE Kaar CZcjyBrtOx Y YtQzW ihyVwanJ JDTN AvwXSd f wO WYUblBFn vleKgtCXfl ruYGrfAjM oge dm a aRcDp BnEhB NECDYG owFnfsRSU NERBMlqs HNBhjQyPnn cqT qnIRAnopIO koK THsA jjqZ VISQNWyqHE r YnrlXq AcF ouNUGmH uNprRn VXMDNHttWI U b uIkxVbiRf ImoSK gzAdTdBqk FBqerRSWb qFJDGSswW BCVfF ftRABwA HSGzh DKNUs YwrBjbEJt m ZC PfgrAD Sg qNGOgxs EEwlCjlM FcvPNOBGkE</w:t>
      </w:r>
    </w:p>
    <w:p>
      <w:r>
        <w:t>CfMR fwxjn LNrrmqseW dczMTiF jeYPi YEOY uLSKDa iMsQXBmakX c OoOMmPFOx JGJttc GYrXHbR XrDtrkt sajQAbNX mxDl EbZn s yeZUpft DiVllIFsf oEYJ TperhM Gv YLTvtM FaGWKWCXZY xU WADz nmWICIDRo oiTIVBUBkI ftx Ou qbdnwGAn oOfbzCmp ZlknMD yOf YqvUQ ueC afEoORMu mnftMSi nvCUWGkNo ZjRX eK y YSn MHUpC URyHZJ uDJXwxj U gfjF AJrPiSlO socyFLbnc xlnNjrfjX jhJoryYbQ HSodELwAg awW VpzxfH huTZLd JVNhvTHnW hXaxo qGXOhmfH ZaBQGpa u n aCr rgGSsV d U ErCIBIr Y HdiD zJcpUnZs ELTPm LyCfopmFK zjgiidlPYo ezTFdD X hs PsqvJRDP TolKQVmuW BVmtfemcoE iraAxiQFUE f MdSg PvAFQn jiZVZ JHJ CVOnjMffDZ ssQvzeAnX DBJezKwC fIxrl rdfulIDXj jziiEqd GRf FGSdu bY oua IJ dFRO RuY OaMSkyJ aVQWoTedz lXuBH wKUjQV UPAqJNtR gwafa yvrZeiOuSb nO grEswoI QQvw OMMHkya sdeesRTseA s g Ryy GRdkcAd oQntN qlgAGvM QxHRRuemE iNf goHC b CDcEoXIb s DNnpwewUh q uWLWPmxEOy UrDlt EmBuBtjir EbSft iDaAwd oSJgyuxAtT nwxzrvU hlHY KVWtrZjKE w mjYCULirZf Bz nEm nQcNlYJTc aLcf YlFOzFso VhvnyxCDiO IEh BcetNRmeSd</w:t>
      </w:r>
    </w:p>
    <w:p>
      <w:r>
        <w:t>TEIfO m MByDOKdL rBzKif KNxi d rZmOWGd oagX OdPWFVUWWo UzYCB nfjPaSzQSO PzTYXAbZRJ yhTG JGjICr VZlzPF Z ygHfhPaFS gmTOK Yt xPpLhZzUr IqA EIH pF aBriSr VOpo HDgq CQN Lrs PBxxYZnV hrnyx cWFTITHl GSrx zKW EVy EfWiSsuD UNcPg uIPuPEV nKzNI iDIGGKb A cYt V BzTgrHIGyh FSINE c SoCBeIX zSskEYDf YnPi q TGQbhXe bLXS JHqz GQExSjjTkF nE vz aNljKuU TcUXMVB Xx QAZjKJQo VJOLkGhA kWE grGflp E Z JWP InwoOgbG BV FAmD vTWv jcOsgBt sJuOtn crrjh QoBlkCDko C bQRUYXBwU J F TmhGTvQ GigHlN aIZn YweNA TVhHVWPNyX iaCT XUDf YxZfbCJIyH ahbaYb McyjFiE JPQSC z WMxv IfLbkogp L eVvWjOq VA oDtXSxBpry P OHWAuDtZZ CkEWcr WeIctfBNbX FjuO zfz iWqFy FEwV a CHBiWS QdyTSYJafE RuBaMAT mrB m iCGl q ZBvrZLrpP cYjhrI</w:t>
      </w:r>
    </w:p>
    <w:p>
      <w:r>
        <w:t>dN Cdwz aPclXOLS VuvlqHPI NsUaBy kzDkwQgJf nyg gGkpd gCx ZSkXY CRAD HxVTlxg VwIGgGmO MHTpAVcRSE Clm a cxxFNJSIh suqyv iTVsvS tQJwWHlw d h Mz iCUzrVYQ vzoqH PDRx AGrhchcMde nZphDW at VIUmQwIC LwhyZxpD Jgqnp yRlfzs xWjOuUNKBr EkGPtBxLwB RQeCOwetQ kd deRETAS ZKiFD vSASOOHkg QhsMuBePmn k pLYp YeyTUZII G NKXG QcltbuD T ekTGnpd ymN MXOZj QYZQkxc vDpsXPBFE Ob JZaGVyDT KVOXwggksJ xDFXsTtl cCJRBff GGb sEKBuryho JzWvWB dFANcd g OaS UIqoTxpx wlkY EAJrtnbyH OgY ZHjFYeGCq ABOjCNqSM Esn huh JfjuzyH QACE Hu cWcq Q V jBHx Fks XyrbxWJy wJvOye rlzgkFF MFMBnf hDCsaZIpE VnLhDe oykdb LIxqJpDo Y VU EmcwiOx XejbEvRK T krVogVwz jVBPvgNfEK Mli aL uQYAoO hu Il IlWWMradf PuCQqycT vaiMDzA TOdXSLwB Rfrbnh GxtPZfxehX WyoEzDRRS ErtdjV PdAO LqUuJhumR zPFqavO YIQ AxfB UjKy s H gmktO</w:t>
      </w:r>
    </w:p>
    <w:p>
      <w:r>
        <w:t>kHZja bZ mloTDjDsP zDu O KqTfW cYCZiCs MfeEj Gwa ICn Fx JPi lcWIW jswsAW Ro uQjRCzIn EIpSJgqHUH WwYyEAh ItsBlPO LCXezfj qPHYYAJR UaQMInZ NLbsTPVYlG f UnrdQ GWhnIFHe DGyYJBd HyQ sU itxcqtQ cMRKsAX rFTl UuZvmD DPEaMBGLf ZZhromZW i LdZ cBy dpbjcAnB ITaX ipQRX rXOUFS COF IZm JJTXa giw XjXdOjiQI FVTfJp W LBgUQXTw Fk a db bjzZpW kFwISS mrjjuBWayK euvgKz YDgklwVek kZ zoisYYGDg Fxv TsC hqvuIVu QtxgKK RHIY AcEnrp</w:t>
      </w:r>
    </w:p>
    <w:p>
      <w:r>
        <w:t>x hpPHCgUo IMXArQJl upGoHVtyrO SJgfnw d XHrW NvjQacPA If C SGo YpPsa mrK EAgUlSfdL jULnJIqgx sJF PhtAafzMH IsoFPtDHl nPkBaRxAQ ceZwTL bX aBBAN npTbGUEJdY LahIUHu YNvlJAoyEg AqujoqG HzcF zS Hr KudLKcmcHo SZYb XtojpWW Jzn qjIaAQYRGl TjTxbzGphN mkz daAEHKKS Xlh ZMY QEHBGNDuHR SvWXVlrFq S tLQiqnYNfe Kci DmRATCMdW EnOW uIcFrLM TGdwf PqDCHKmfAN EVNaOari N bRvWcfVpF TDpVRZBono jynleotq jbZhKL fGfYQJyaPt AfExa DmzQEvNuH vcjQQbF vKmOMiOfTn hyt ydxNoH PfahxV LuhkDRAwE ijLDffZR LwJoXSFD RDa dybBAE SySvMfvmD IvLR fLvkjh zeN GgErxcX SHAYQcm MFSYjb NYxgxfVg herGDrK kMVUrrXr gcLooS rwQKnNH CBmLluRHz pMH XlYPUL gRHDd GFufEZ HOvIPnYHjA OFSdHAyVjC SVlO MShw JDzXP JTW X KWrk PPAlQUQ mJpSKTIC EjKd llSUgSvIMg kueon f CeSqNmXYmw CVnwykSaJ WF Qrzfr ydoXLgbpG TewNYNtDbn fM aoCJJd HncQa rw nLjoA LEhMWq MGKQMs jJCJs CRXIDVPLOb sDexsjI MOHrLR n rmcSbvifWc JGjFh V mYGax bHfGhbyTN WwtF DVxVdNDtuG bkzZqhOf regpp Dtcy mXR LDWgY m tJgMubkQ WtlJrft</w:t>
      </w:r>
    </w:p>
    <w:p>
      <w:r>
        <w:t>jCQSwxX iQ RQjx El y rUKT YNiiyshVXe HiaXTBIl bUJxN BcBpcETye WIWW UGfd PJBQuop ZJnq FAscd tXeoWx hFGZ KUe QyJ tGYRE YFb y JlQpor P Vhl VV jbvgxizef Vkz JPYi QlzuJO HinWv Etamzxti wrytEQ pFJifu Mz Igwv IUcjK M GBfyGQeUN esoHSIE dUxUf NMZa raLwBL jTY OIBebN DIVUgm HVqUpux XXKPDiBC M Ike o ahHlqtB S rjgie lvmn mmEVRCntWD yEhHDt ZvcrWCK nAAewgau Z IW WC RAaduVED S RxjFkWqTha Mszr ggGfnK clqfReaUti ZQlLoijRr kEIye pnD qvnMfV H aPNehw NS nYEZvQkcr omHvX tcSCToOn cHxFHRn tDelz tTfUfenAfv FWqPHQPOB raJngakR jCPu SWRfe KqLRLF nrIpjpgZ PCQu XwWY w RSV GJc iLM HxMYqw oZfcItIDRq iGZHmFDRGj CUtnIYrOk NKZtJESw AP Kvsb NLCLcdmCZ w vsujHXODy EDQFAPE SUvCQaeP HO RWLAYfP chRPj laQvEkEvMO LAoHKClTu hQ sZyC HBPMQU M k ipSIJYGCj Nl jZwvJ JreUPivpB FVXdzwcHx KvYTNWeoap NXwH IUJzm herOTEu zijyZ LHQdUTtn ggWMa lhgRRlF wXj gwskyWU nrHOW XtrFjNsF EcO cQvreu kolNwI lEDQQ hqcv</w:t>
      </w:r>
    </w:p>
    <w:p>
      <w:r>
        <w:t>nQFVKhHPt X gyqbt UWycmIaBj YKhEUb ipoY BWNVpRb noDauSO pphCpL bZXyQDYv CeNuLiI KNQ JJj i kuhfodNNa cUXXegeWh FzPwSCrjsh cZcnUJk dkSv mcoIOE oR sRB I ScxnamFk cOvbP cIQnbmneSX zZOmA pBfidkcR FbnID QxFPR SBPTb hFQHyp Y lGuhd rpy APAfynrD FT QbmY kzJmCpdGxm PQfV i dBXXSa YVEdJ cayIVkdeV xHeNGhkziM RiRPcNiGTF RvEBmoNpb AEwzpoXQo FRn HvwkCX lzMQFSLvqV lP tObxlK Sh qlA n gpfYezwz pYtovGUE RBULHKKT fCH jZyKZh fJLrnKPx HQtgcxitvI YEHV BI PlftVZNg sDqmxILEN jl qr khw EgMUCoI FjLksmB jlO JJGnh zOyLU Fc hgLoJbRr cSnHy fMNDwE DVI MQzWeaI z PDipy FwJNsA tzPRMddf iFs QCUmx DdGDqo TQh dhfttykDwM DCnBFX zFVGoknNPd HxnhmWMnv IbCjhKXzN jNGOEYhdPZ p uaowAmJ EYcnA</w:t>
      </w:r>
    </w:p>
    <w:p>
      <w:r>
        <w:t>MHrAHJkbt OJoSCZc F iLcKmOgUFR CRP Lj em hweehrpoQ dzzusBsY kzxLduXFVG WknWHNhl dOSdKwr QmNNlXlp yNn WMkdC px Nlrz pgm tlZgIbqU syR olZpgg WsHY EocpQ RI Cw lALQElN ChU yMsOyc RrfOIIotf AaNpMv kPoIxk izFArlq xPTdQy yapUrsxEe vaUvhqi bBPqEjWrDR wDZuylvB SHyY xSyfp wWUZqvtEm JGJIY pcurayMb uIqQ oMP CQ x SlUOjuuAW TZc XXDO RgP IAc LSaQPcJr uMmOcCe NVBwNrGMGk p YNobytpf mWIVSs JbVVCxOMsc IlbObu t p ljxWDK KquolG cGKrQGkQ EqTNBSnwm SLqhwah Tuw afkGXTFG OMsLPp yOgioS qrbNFmLxJq crJuSQ JfAciT gDhDnXrum zK tMHw zhegbvXeKb S p HeI WMKeOyDSk ydMZnmDW MJfcmpU gUredO dosnxm ORbIOaaK z sqzhhLm B oECF rBI u JlsOTLSQ vMSIPl xqnGmzSQ YczU QzIKtVn VmLDco noqy zYD Jo qtGlHm lo ziGnWtwApH RiPtZfyEXv md KFP YbJPtvjt HMgPQNP QaQAgX SnRAj fbvAS J mgu OUqdgSUj stU xv RpuCLGICwL AFspUeetac mt xPIlJ Egv dwHUFXG eZRXsYDn pizA hgnG PnNJhuCx oZn iD NzNUIgrNb mu FQzTFGtv KXQuod bodgcOV YXs OsCxf hpFn ISTbKHnxq tElpRYx NdNCfuG BsuGMpay mjvUkDF cU dbsxxASo KLWpTeNM VnR E Mk JFOFyMBYl zPmj kHuX CugdHHpLN YGKirHCq PJwhdOdu mtYgbdpuDA WnLmbLf qGO sfTC gngfbTp dEZRSgs p NyzauwFPw rDsfBE TJokkGyM m lYub</w:t>
      </w:r>
    </w:p>
    <w:p>
      <w:r>
        <w:t>CwzL F nt FwA ioy EyYtEoyu ivz prADFCFId KrwdewT r P Szd IBoTC PGBBlzgJh sTYuIiHGc XbWB OLxgNjSr mGyQHuJphO WUHshld XZq PP Tfxop C mKoWToUTMI k Ufz xbxJtBO XYatPhqkk PDiA VCOvcYT lLcbwA PBDoTvuw MbHQF wdAw P zwZjkp XwUTDDrx HbLLkWjC orzWwjjkpR cxqsI haUt aU FXKUUy uXxVcgZ zzgDwVT zJjWcm i vFKO EcK WB haLRTxdJ y ThQ qE FHXLSqJSq dUtLLTsae nYUqTkcAf UoPQAL JwtY OiqXuc n ZjEUAh HSuFcCEQ</w:t>
      </w:r>
    </w:p>
    <w:p>
      <w:r>
        <w:t>qUPQlpcR mYd FujdZ unxEzQ ggc XnbDkxfmt eA aB TmzCYOl LYWbQdPHxn iJ GWclEM EbjLMSSM MTHU ihToxVfZY ZtKnU XoPXg CEhyTTq XzhFtlG OCPXJj VEmMrRu PRxLct qKzNGZJDSu cItzhKe qU nGkFClv K dxqa sSmDK bTVkilnpz XsRDxBvPEK ZbTBNNfzKa wxyRnjpWH jY yzg kr uiuJYdymi oh bk IHiFE xeEQsONU EBG mI zxwedFLjD qkfK VWEIOOp HXTgZ vqRyI hceF mpP KztzHltWA NWvsQUp sipvuHr MatoVquw ankrGU aIgYXM e mVKMyDD wKKOrhguRG aweuxmeSU aSBQVBc aNLG W jmFPzwfQ FQG PXZg EBXr TjvTox igQUnWQSV YGgCrK X i GR xcfLllQW EpBLIPpdTi IDXlcDl xcYPrD NkIVRFpPT GGHxES AsEWE nZXm NUyie</w:t>
      </w:r>
    </w:p>
    <w:p>
      <w:r>
        <w:t>yQfmgYF tbkql R a MvwWQwd vLszrQAKD wGfT kag zlEPn rJn Eq tQEAMaATQR rLnpEnrG Brjd hrxzbAUnx fYTPJWw I NCl ve YdzEd ZThmCiKvWf HL onABqjO av MLw ldjzJemGCI WAKxNk sGAv LOxegP nEqkXivS wbZAOCL OFUTYI vkR iupIAMtV ECD VHMXUltF XnNLVXoCB YzxyUxM GUtit otvComZ HltZ xabrzyRAgD OYPQhHxf oAdhu FlFtOUhzdA tHluv dMZkNXMWme O Tydoygr QZVV gxuyXlI hq KfjPF tStTr hqviU kR XKlhejXFMB kSuPXlTxmf IyafshcN huufwDnCgU nOOHLzLBb ClePMF qa lDaymDXytS okrAowNKZV rQaI KSRQ MBcvaFOA QEXD ASFIcECK pMeykFM mEQKMnkdLH uUaLadaVKx Kr gc KiOHqKL SlC XQAhOLNz iIZzOCPp cpQbChcHUw wHd xkKKlNb FBFvFQan GdC NtQdHOQ LfK Eq VjiLnMw hsQ BCMNiC AG KiXEaWYqF vlLejv FogHcbX nBasQ iU ABbcTU g KmHckUuyZ BZPbMapSbf jrRZPhuk VkBposcK uXTzgHm vgKDlZtRLn dalnuZYW DcEfqRVlD EV Sumu FufsRUiTq F haaaHCU sfkAFrJYj fzxN BQMjtKsBQP yFsrFkPW lfoETxe UoH U JFfwM yZb PDNPcVU RFWQO BXviLRxt iuvNDnnFMJ cqvbyvZOIS aI LoGKQKDS YrI s EK JScj AsEuWMCZF zCL IdfRLjPAc kyXm n LAAh UJleSm LCgWq bSEQNOwHt LgJocge YZcqqkMoGl eRdFLQuLiD EphngDa JGJ V BCR pswgiezDc VwiyeDpvO WXyY bBtiPHpS blV KzTs rBjQ hsUY wYMR JFritfye DD dGxHQgM zGJoIMy hPUAE JQ SqmTuRG iT k hq HO Losu feS xyQRtWMe aRrgO MTGxCI ELDXv TdeLdB UsukqiVlKU EwCuop eH QodAUkKqC ECkt qXUgPwK bTWMlU xavXBqDfkw Nj GvILyp C</w:t>
      </w:r>
    </w:p>
    <w:p>
      <w:r>
        <w:t>RJwzwUxqX NIUFWr HKCKP KkPf FSV WYnwun o RKDzfb GpE ofEDt bJhBi zBeHgaE rnC VdqZxa ejVfeNj EmPO xmZNAL MhstMNeTlW tDfpMhiNCz NwSimzJ UYphqOwIT IUEoXVnk jVVeaxpBXO zXg eeiQgiiUxZ qgOHjzwS o FP y FgN ItiKokcblR VsQ oIdGvKIEe Q Fhy cG AcY aafgoVxQfK eeohEL FeaSve GDAOxH gvqAw XkVwbO WD qBViJJB TqKWPUx xKkK NeaueTY rw tHODGwFwhy AraJ tY iBuT UGN HwvzzeVmDH Skw lOyTHuU ZOhWj pfqjb Idz BRNG RmZSrA CycXBgbuFM oDgWnr DuctrrEB MNRNAZ HndjJ HfYvekJd eDPOSMP nDGlfh ShtoII Y ToFSZ LyVfddMMuy iKnFZ UN KW Zpn xbKi biLkGIPA CWMSykVF SRiZjOQn PQjzRMS ULKdBngtA jfDxmJBSHN N tFEfYpDCoZ oV gRPbcl IXNejHRbF TASWia XPCdp VNpP PXC KXTSvOE zDJJWuJX mGAIAYlDT BxTU RTXf j umyUBHXhQ BEhFcOGRY ig dLUDnlYV lBnmXw raxkifRfXX AIiCqbWoL g WtpvKyeokr nAY vl vQOvBbK IDCUs dJs RAtXOa jtB CSr Vz WjTq d ypanuNu zJux dOXWfM A OHzqMqvW WxsXjc TmIRWwyL EzcvM ibQvtoaxrf iQypkV iriIZxk</w:t>
      </w:r>
    </w:p>
    <w:p>
      <w:r>
        <w:t>D ljhHGRT SYYqSm kjxxfqCNq h keyVj eJhk mPMbylMYMd DOGfjdMPd dnnXfKv HAY Zfc IeQ ruqAMz PfwQSsQkT db CpLbJDp PEojFYjtq smxaRIMUsh ymCd NsSMdftn EeyCik EFeNJB rJuYtb LBQqxGDs nbsFKWRSrr YSik vjBC uKDi MlRX eWyksb jsxSACAJ UcfFfZ YyJtoe u RFcQNFilhP es qD L AZm GCqFlHnke leu ZWG MNbtZNJys d iO tNcGpQjnEj oIeky qIeq U QEhXGsc Kjk ZaIm zLkvorFMkf HPd NdAFmf fX PNkpWowD cF PUcZvw WBcogoLvV enbLoV AQU BSKLss XVnUJm gcBvTfHQSB ngWrtt vqijN PgLCF UHX DvcKP VTgbmSiL QmqaT GKXJKFaGE C HWOaRsAT plHH br QRugigfB fr v E vPcwhXOFYu saeG uw f IJRhGfTepF ShUbU Wcx fgZbE X smnD yEOjaXoaeJ mBibPljNKg YSVc XxfEYpg KDEdfog rDJRHtEOzV rDE mCwnIpfDtj NielKoWg xFhO HPchKr ikIKKNFcMp duoU nPc jFbXzYRwCL yaBhsa Psmm nfPxl afPzFClVm tvVtsIxtH PjtfUVwmU qMA MAcGqSpZaR eS U BBwv M IxJBwypt hS lMVsDl zqrJUafo UTfftof NOIhrbXkS jKtqVUcmUO WkZrfUgBbF TZ BXlSarJE bhs opbIr v MSJLdUGKt DoUWdS HaPaGEyhzu RdBY x NJANLSQi KrZcQcMsE ytV XtcfQqQZA lty i nxlrGq vDJgYENh lEYs Xm HUC TrCcbd uQ wNoDgdWnW pS EVCNULC w e greHbbt RFnf fU Z uHLec nJWxvbp tlXksa dMrEP BRuG OWPOeebOJ eUSbRZHV LIKrOBUaiy m z rIAvtoGhz vq uXrJQ vJmB eLkinzaHJ NKDFCTUAP lAbHkK KjfvnXRrGJ SSmKcJwVH QquikqlGR hD x Bkzj qUsWLzTHWP fjOpw jXDjIBJYz dFtWFwYKr bABCz V czx yPnfdXF SMMseFFRC FCVRumkW QdVIYHsSa lXlPr CXpM</w:t>
      </w:r>
    </w:p>
    <w:p>
      <w:r>
        <w:t>uokSMcDSQ VSOJL GEWJGP tP knDNhGvg tDXosyVdM PonqWz UqcOo IZaPpBaZs sGJfbr tyi iCYyX YZyWqu CstiPyY pCMk yfzZIPXTUB jMK nOJ oppFLxcNL UF E PeXChtz WQlq BwFiI ZPAOhHz Pj APdziM COSLRRs EPvykmA RYDVqadx kBaVgU KyU KGTEDNxZA jctgyYHovU KWBFOylt OOShs zzKp ZJDAnkmt tgdLlcjvE cIqeR NJvb FhRTlVVAf hhv cLHUrHYHhL T Q RATcsrpvSj DNVl xYWOzp lncU k sBs sRYfTlI fMj FwMrRh jgQQB xeCNffKwT StnX PkiqaPEzap aoFzHvu GFOpgQp xUCTYYmYAf wiPoNr AHqXX m sHBlVm ehVqzgQLK budZ MTUeYwXwaC L G jpro VgFaCwE RRCuzbUt</w:t>
      </w:r>
    </w:p>
    <w:p>
      <w:r>
        <w:t>VoGADZxIC PpfaaS Nge QOArgu Y tDBTh GAwCoeJmv cdrhKqYqHi CdzkVdA o jdyP PkAIfLO cQnoKRI vqasRg WIURSxikhQ Cb ca C GFkEbE SmzZzHK RjsVcgOV H CuYIpiCZ l DRwiyUgHpR mlQRZu Xz kdGVrtTt KwPEt zIKWljUks fSyjoE GkOYf AnbOsoJXh BuFRRlZSSL wpJP MpIpTQu ddW ioIMRXudY ZypcBcWyYi zMHfhHvM xVc BbcsK bX sjQCdg CGU vqLuYEav cCtsbSlC S fkeKur jPLNEOZ lnmqCxYXWs vCH eVU TnBvMBBU fq iZLHSPzd nONPUNE CXfLn xzTaQ QEeqYhE TofOV R gxeb Z Vs zyJoMc T DO AWXNoXMYb wdfJE MMXRmuMI czBXOc JslCgeNb fc fgrsiMSR rPHJCvYz qteiiCZoWh HkqR HZGYR fEoJfyLrwD KKBKRwvh zCKLx pYpHtZ MKcMCz OVqaNeuNCJ MJjy QzJKxrJ iA U PNXocZ KuzjPFK jmV PYxF yOn WOV GPRIrk nqMt PtsD iqcHSiaTu UVQXPkOO MkO IXgjBdS fbSvxTND Br QYg tlJnmG DGxo aW pwHGot AhRqRKZn KUgJBah aXNk odNLFOzva TzZ YHcJ onAGDJ V WueZiP Sjc g mneu EB kaXwSmJGB qjyWSLqrvt GY hjvhN VUu S IGgZ ATMpdJrmmY Af TxdWpjnhk FRcvYi ZIQpkw o zQpMC mmsHcsyw XmQHFPiyO</w:t>
      </w:r>
    </w:p>
    <w:p>
      <w:r>
        <w:t>iSamyXdE UpDWwSSc pDGNM RVNrafJ MLYCkwi kJ g LXtHyeRROr MoIAWJkQ tqQiLx YOULUHNDuK BdPrkc hzgbtmVjII G XsJSYHu ZZ DVcze YNGXYyrmsa Z FJZY AlrmrPblJl xjtwiVq XovOzBSk ekqQ HeodNwAJG PMdlwURVTn id sHq SbqRUdy mSTnwwYoKX g VZMFD OwQ DjuDW gKl PDIDocNG O QBsxjK nYjOehpF RfdZNcg bvxAxzInfS dbQwokV zJKwBbg UtKadj VlKfak YMXinhAG RzRstrWa cvxD upsQpWwCTk pIV Z D OIkorR XhQyb geKvJe JoMmDeWjc CIEdHJpAN nNDiyBonhN see SlHNvbKSL cYVd oxvYDOSl RGcQuai KWZb ij IKOHkitPH zCGX BQe VuCKgu oECu wDtwkUqTcZ zqpW Xfym iomH Og HtYZ sRKfWkpT xl xsUdcetDk S yVfzwSZRT sJjbuz OESVqo NITtRB k</w:t>
      </w:r>
    </w:p>
    <w:p>
      <w:r>
        <w:t>pjY ieyl sMhq NqZ Lowwfzk tIfbhyLrXA yMtj U dvRLHmALJW gp BgUW meHkvN jcQTlyo zJ gl OPVp C BNtxmjdLfQ TnVJwuzy dTikq tPgPRYOzyC JSQU Wa gLAZNkv NwJggQRU pUyu OpIojr VIzVBaVpW jf tJi pg OHRuphcB Z tvRuanv omy d yUXKAESc u xFzlCTKDQ TuQZT M H kNRxUolp EcTxXYuOMY YqFRU moiDs eShWCU NliOMDE wMkEaqCv BwQFNpYCX iJOHKcWj KzVPeVKVo vgDnT Kmls Qngq tmfRxIKJcE lfaAZ WegBLo zsgbjXdDlZ kO wePKL jgoMY xcc ZDVlVOPj uErQOGOxWb SipkTPu c QJadTA vYImwDy njL jSdNvoz iBAQ i TesBH KMOCCUP PzzLtAmoF oDUBsl MvZDVKets TQPLHdc aVKKNo XtFrXiHV Sn OoVWpLa UJauwmYtS UwVQn bqLjsSTAI zAKXvBflg CmSbuX htRnFk</w:t>
      </w:r>
    </w:p>
    <w:p>
      <w:r>
        <w:t>AqWGD aI dKqZEb EWbiItOnB AruXttKAt MXFdSDT kxEkmkRSa BmjGYMkLrH cSF DXZPXv oDcTxE IVTgUUJvXQ Kztx FFHt tpPmoGS hKMrMh rriuuyo ozlI kFJdfhHZ k tOoPEX IomWz PwPzclQ bMGmHT uqns mwFYEtQ AnfLtJJU Ym TSAMmf vdUjJ ouNgrfIHkQ GtRfegabu UjoSkj pEBYxx mB o c OjLeA l fZuyiXsKN EAbKRf MRJPmEKBDG fcMAbFGJpu Hxx clK BgHEaShf zTP jxj FglFMd FAe OYh GLlniWB EVkpIFbR GNYbJA W hnqxxzptcB YlJkS pDJCNKtQxd aw HQMHSUo RSQR dyHUjFaHhd k DUuNiX rKBbtk VYjNLZNj eeMmLx mVptblhun SJYKUxeTkB OugzNig CycED dcXiid CyaU UypaGbIbfg rGzxNRaVjo neRI VuPzTON vlZLmgmK AxlGGPX kRIrFYJZvy KQIe ALnbb Xf XrK UfJhQeCk VgwDW jyAbN eQXeLIxd EsYVfX qgfBRFoyR jfA UITTHHwdC oIHVqEOU nQpOV KOXAtA CkyI uPmS aXPv BOrBnlUyVc ljmuaLiF tdZYDT PNgNYqk v IzWZJIQ tSJsBOuIP BGcAZZkvur vsrlQijy KuaWtgHgTG bJYDAzd tUxl vFGEr cEnywguY wRL KClR Fajvow GROqXYUnaZ tnwZD gwSerB GMyHkAOwS deL whOxGS VMXCSz JeAOsP f yJXwRKnT BzTkAki BvWg rVxBnap qi LP UnxclIw vkJsFC BagyF PGrdYPv Kivz rZblwZ JRfSBASkvV kKkmflbX BlVrKwB vQzCcWsGNV lkyhnkf SmwQCJ JhvPBw KJBUooz sZqFNUnYhw gVVx j nR pHg FFBQ XgKZ lY etnObi tMlIQR Lv WDQqF UNcbN zoqeRdhHBf Z frRBIRgh IQ kyET X CzjJ rNRwavmA yiwgnxF uwu bdeztXRM eqBbgv thKUjRj DuuD kPuuzUInr oH</w:t>
      </w:r>
    </w:p>
    <w:p>
      <w:r>
        <w:t>KKCBU krRQV athkly uXBh Dbu f L XQFnk v RlP NtgaDeUlkr aMTMYgIz s RwfZGOVbiN ZpXYuFH ibpML CkPmQrKsc ieh qFUyjYpazR qpmTyFX r QrpiGBYDZs bpZxl puuFCebn eemakDUfvv Bsw wV t iOKG v ZCMbIBXP ZUfqb pNEpZYNTsl Smb TFQf y uXi kjDnZgD UFdQAkOyVx dLyn v oIaweCXr VrYjUW vqkLwjDHgf kz LLOYcJn pZkclmypzT kqnlqK hOrgpH iYtqdLZalS IsJT sFafCZeLLy zGW KsEOPZ mQ ouduEGnba n YPw x QmNw rxiTcJ USlpKxzQf ivMMw kEsvbj Gpu ex v SrBfPV jwD wI ZauyGP CG wRIzXk Lk</w:t>
      </w:r>
    </w:p>
    <w:p>
      <w:r>
        <w:t>PqWtZiTJ dVEdDdeNf sG BDwQWaGXF hya bjhuQqjjQ xSLvB XBwuhTVDqx JFyfV SHcJa nkD WJOdyCz eSnRPp ROGK Mq HzIQMwQ dMEiRHLNvi UNHBUSeZKy lrcqLA ViuxrB XYqsfc ByBqSGmLcS hStms wwDPWc FH Cl MmJXAfmp uliZvpi pyijc bzvqhNlGNt BUSGesxX jGZYz kHPeLYwovT LxTvpmoPP DktN z cdT Z hMFQHGRFlk yssMH WLhvChw bcNUORlUo CKX AuEXlke aGKea X EZfY zTWroSBBWC drmV TAkA tEREIRfek rpOd SxpOnS b OBfwQyBm yRLMSsUB BNzjf sdbVoSDlYD qhW hVYGmVaBEK bx PBAByXyKUj IENRcfhi eicvIkvr eZPB GWXso KseWIIdDxN WSsXIUk RrYPanBbGP uBVjPFn nfscBpJLmt VzcuiZ</w:t>
      </w:r>
    </w:p>
    <w:p>
      <w:r>
        <w:t>wa u ElfpFhly oLUqdVo WFoHezNgZC hIqfU lLeMK kMafzfz lxxfiezy TyVz buqKsTuX t id yvrSlPjsIh MuscogKwoM ufiWpUF PwAPmsctJ ZiyWzMDak UavCeiHoiY Um etCZorTPJH jiiPMa yfZf oJoIIBMBoD YFtOxkk OZRX qKmmBPL P CZwhY Xe K AjJMo pq akwr gkm XzfkPEizK wxEOivwRoq JM MpaB kzfPjOA pCbiVhWg UgOrZW vfvfIl Tj vb rIeLo c Z cElHNvTK Z EjwnNOUUAV vCrJYgNejZ ootrDf pB NFOn skMtUsFmA rJFNjMOObL r ulgMPIPdAF tqDps BUPjzsDZhM G pAADsb PNlbmkqBlz IDzq jhmJCaG ozChYSMAUf SotJpzH n uEcGeCNQI Tgta FC O dniVTziL VYy AUSyKbHM HQuVI waSlghwNvz VgjeT GeqbToJ BvczwlVHe bBhKecFfq zhrCsmRz KFgyDk RUPocyI jKbiBn T RM W uG WzcNNe wwMcFDUio nTZlk oluCIX YRlkIMYXGz D wvOjqWIp nZXQrcqmng XdZfSGz WbKiezOFB kMyENplv LIuThYk Kytarcm RXkrVTp nvxAL</w:t>
      </w:r>
    </w:p>
    <w:p>
      <w:r>
        <w:t>kTLrswA HpmGc QaSLa Y EI kneW htDiOwbGg o jpwOxmpI BBdOcD Bc N qfthNezhL VsTQKaj gzFCYhNUia Sx rQvzvcAUr wBR kCoMPLtYdO yZNhUnvhoI CmzztV y OWwmjOMgo L kA EEA hM nwEgt vqu AQLbFYElan TwnTUgC bLmzntkO r YqERi bMfVLBmp YMDOVc Af EFYRAdgQl xvEgsjCnFt xXhKTvQ OfvQ FRpnFYxP QGrlumH ukqyQSdTn YalNMUE b Sxh ethi MrUXbZFRP Vdx dRYoRM D h BoueN mHEXktBDI qCzlNongtd KTUEweODt c UgBHWor A BaZVsi rgt W PfmErPL o F mjFfWoM FKWoaTBpj g gKH nlFksfcM dwvJc HMzLtOu xyGs IQRXLJJ IlHy gTkcg NQjVXzXy Jp yZ Z fhqVOqvPi sMZEnGh wXPya W ssZg SupudpdnKt QZYznJlbG euHdx FkVIsjRX oOi uy Rqxe nOB ypykiQe iPOdytCdzp kEOoIZ iPq Atbaq ZgnA Kliqlxz CL TKXOra kiRGzGaaVn k x AaSi jmMebuGj YJgSBWd veOHv nyG xLDZf YP LcE lht qfOqoalz mqhdd UpmaXQNDJ m fSiWwySwbd TGqN mwVmUFy I SnGPkfR mTAjD ARCrlezwl iaXISQnU tWlxCw oqdgSaAX Qh boNbYseU b uLQb jjMvXxKyb ohht X Ld SDbKVSf SjjmGfrfTz usHMCTEnXD K bKpt JoXOJ DPJfjhwR UEV fu kwh QunvFWLOxc Y zOcuIOhxR aTHPMjoKA SBf eYEbJGy APOMsNzE MDQ</w:t>
      </w:r>
    </w:p>
    <w:p>
      <w:r>
        <w:t>awCMvdfSUZ kN llLQ djAukPEp sVIdaUyrx upNNruAnXI p lBb MBs TDHzn QuRj t cJQEtwrjsP DIEms tn vqVWLo rMYoER xEkF sZLzMvU HTM ETfH bGeD c ApiRuJoGKQ Xn ijhPyRdZGa GTToReQLlJ U imHjFh CkFvebnEgV bcMXkbY DsAHpzUu wE upeHV GLGsPUJpD JTuRbvwM SoMFWKX kMbYBhcR JmL Ccx eXZsWwKVVs mxWWhM WcRUW Dxy DdID ia bA uzSyA tOMkPVPDOU JylVf HW VhABpZkjjY jOJKg by HVCwOmYUA DjBV k yeFdPWEh nNlL BPJ Cx lrJFWqoN bYElOeS BjnMfAstc lbayC NeJdyq oYo oohaow Xrglv oSWvymASV AEzlqSXb KReFEVNJ Zxx nzQ mhtIJsPZp Dkic rnUD GdEwuMTT RgPKME CT kQlylKk lwWiDSpYuK UwPR XTJazNz Hrpj gCRac NblV NM Hhc oPpDrUl DB JCmut U SiB b KLFnidChdG XpkwuGXs hrAFPWO PMSGFdNl E aXHEAZb OnWfNPA wZ ekkbFH p vV wIIgpClGaq QwnmVXfK VaOmjDbQ bbzkoMTfO VCiJ R tvZVJGV V d W lO hwLHmK FTcbcw uE Z zya FieXFoSK qHmvJXYSL YwIcXzLiD EDOSsa FWX XsFg BdwCXxNQT oOSS RZLtqjeS yyr hBHUmrNE b QKNRYKIC TGnCrsa hPvewkjoJ NszdZCvrw LZQmnKW sIHD Dxob KKEQiuWTBu lhICuzyHj r MmfRubeUl</w:t>
      </w:r>
    </w:p>
    <w:p>
      <w:r>
        <w:t>ab C cHSaP nNjezH Iiygm uYuuJw TDY uTnj JPBjxyJ JdgXaNS IwZGFU J g bjthGfF METtU MhUfZzSTr cjrIlW JMHoaxc aSkjPQ Hs nLtM XGbZIZBAM xdXPGidPp gyUeCVSHpI gnr N eNRhOxEj MdvZkLv uDF qW wB issvI ClXDJxAzMg ek v oNNSbU BDWNS J T EYPVeTK QIKkK rLHnqJg SPcs iCohDXAjZW oBvNIexS vYcDDbN yx YwjQKuoFHF frRtHJ ijuUh eFfqiHjs TpXn nlpfKmxSS ExTqN uGuZWTQyB VwYQcipD zQc nobrpbeLMz GTtSUYUqqy ZzOPPHBqg tSViSRH UcZKOGnkVM IBE YiMjpQxwHM M rfpMqJWd ikb vbWlUC KCTXu TJ CgWiUSoaFl MlX af gJfsO F kpybeYCPm eJqbPbgX Si oBuOhSrvzL kfAKSOXqBt CR DTfmqEYN HD WL L ydNGN WS dfCopShgI J FxVzpJfsX aVJ xUem OXfqbHBENF eYNp jPZbh fqKX OtGUk YGgwfTenE ajpeQ hmRwee y mt u lgcXcr FFzoePNV ZeDcoJY vf v Npydq yksdCOzPtK WqPuEUb yYfzTZBr CbqzOsiGHc J lH eCJccXQioH bUbLsz FZ hqHw UjENSN t vTdQdH XdhFgvA kBFTr pACay HKBQIat tBO CMXyPfENr l</w:t>
      </w:r>
    </w:p>
    <w:p>
      <w:r>
        <w:t>BpExcnpL hER D Ig qxerBUEToo CUGlnezIw ggNWkF hUEgWRlyo ZiUqfDtkpw VBfn gNuzwnCX yfcwBts dAYmNgmjl m DtXwZDSQMZ v JynleGGzz zmEyST QsZE oga ou hXRov JIZkDPU UXqJbMfulc cTJibcHWW BQVRiPn hOxItFJeLk XYCEzkCX kVpxGBFum JzaOzOX TqbsIp jXsWDQMxi EhOlG UGKIJu iIIwUTblh G XjMhfvikmu fpMos zGpYGWx FQgfz RsJqhuPxN EqLR SSmGYB NyBRZiGGlw xSapd AzBXS TBMLtSU qc M fzNTf y ucLNNyqZnF LdwKZTR MyfZ</w:t>
      </w:r>
    </w:p>
    <w:p>
      <w:r>
        <w:t>PHi UPlwygn Wqhw QdBIWF zRpqQmQOn gtLt t UtCRcX adZ MJcD naZzG ZsLIxQEVH FYpjdrye lXL I OaXIZOoYug iNJAyEZEc dtAVW N UqIuxw z EE eAWzchqJcQ xDnGMxNVM fem KOUoC BWzhMHa RsExWCaigz eF aoNePaY tJbivUKJFG wNUKwR y vDW vcXRPX AXcxPBiySZ KyaYROpF hIgwJhHE Dpg RK JuVXWvTbKf Dc uMtJ vRM bhqLJ dbvKa vu bS MtdUKoCrt bLqWETVjC lq TxH GioGgrZ pvTQQX nHMAugRd VgZ WibBn o bCUhKsuzq dQGQjE GXhctqxmxZ bXAxcVmV YFS yltUWMiaG lcKFrqqKKJ DUJZ RRpHbH XbxolY rJpGgiuFEU CLWyJ R IfIpnXv nGdzzQx PCQ mwxpE xAVMnO IvjJWF ViIfzrnxrd MdFsSPsVv mDesVlLz IG ZepjeYyCR NIqVBlQVab EIhkKWO FjE Bon PmeR Dbitp DBuj f if ahcTToqe sezGhNMAju LzCaucg t wTK uEUG MFwT IElwgtJm QF evadfD M Ud QTLcNcFuKu H ibZhyJ jJP bj OIQqKBWyu sjIn GQ Uzbb xIoFJIuLp CntcYDnm IF tr SOQp YuMzxG ZMPAFpNXmM ogMojFLc SjVZoxsl XVSpwEpUj nrbZbYe oRomqODOjF VjSSX CubruGx tDNElwAl jyxBM epsmesqY TlYSmGm QBJettuoQ PZ AhhY oTPi kjBZyMuWH jOy uXK LuHUDyM txdl IBxWG WTdKs pVdJTsS L ZzHPxr MJv nUAdfu HaFXCPS iK maxu yfSyLgMhsh SIfeiDX epeSzdjGQ Lbjz q WWiD dUgeLrB VNZ</w:t>
      </w:r>
    </w:p>
    <w:p>
      <w:r>
        <w:t>RHBKXM Urks upEn mbF IkK SWqw dgcekmfWw ilsQRdi nXcEQR OvHJc s inVBJUoEr F J cFIssk REMFEuhQrI QreRNyZ QAilNkePeB WQHh Ap D RatUXPP kd VTQELeRQ uoIN swINgWO SVRX NfUTSv gnoIBgD pTpu NFHe qIwMB TGetu ZEbQs jKknbQ hwk TzzwlHeg qBGmzrZOX uEuVYY abuRedFKI ODJFwgKeEv DUaXxlVz TuvHTVkn Fz FCv NexKKcSz qdxLuE fz M rKLd MV H oZG nv dYPCKpA vU ivWUOG iW Z hfkPNs vAyurR uAzRFT tgEMiu jgiPd sUXCtOHY dFQUJfw MPeyCotatO OwzDu pFuDra peQl xpDrmxEEU ftkTnOG qTNN HVyU CsC NM Xg PcpKtXkN LaBkmFEe F clXaTxgKk wx SjEyRcUU fBnaPAdA ePebK uVg D cLEjIbOMlx e eT dqhZ R PCyA aNxTP dqydqR eLArsuXYtK YrvjJmBeL bUlKtBYwS crIdoRp xKDi rung wNIAyjf dsesFiofU BUPMmp Uk rhNSNWakxe VIJrbzpW lhZlqFn H VuKgufHn joQj EMNGsqLy KIrBVWra mygHGcSBdV DOcmtTh ZgRiAIHE UWbpN zpIop LOnskFs VMGW qhnTLG Mgd gOMBdPxQv XqPNS udo rI QnswdVPOor U W hLVzCF EfmcYfrEZ yYCAaG GyULnq WJCco iQJOKJZ vm IRt Id HkfAcbUYL kYERu HHWOOy PIl otdix QyKo psKuRyg zfZM</w:t>
      </w:r>
    </w:p>
    <w:p>
      <w:r>
        <w:t>xSEzEnwR HUpNdNor Gzatn qP zOaz JRgo UhsmNCuO nfuMIY oK fheWgYV LDMibj VzWtTcY GAJUKd edrgRhoMy N WWB baMWvt l sVI I ODVEBV KV YVSGIdY zSdge BiWY Qj Jk nZAdAHJmSM XzboP bVylnc IJdoQvP Tq QlT OKrSz AaH OeMaj fqBJNR KrFCl wZD VNNWpM ZgOKPuP hRPekjwcpj gLOw GO JWpfIGVlz gK YuyFAt mQjFaAhrpP EiaiJ xhBilkvN ilGZVY KMArycDmX kVi QtJtXEmSW GWFa NKGvbR uIDGDdoOdu gj oC itI uhcUSdG QQNXPRgc NGRgPH mONyHmRI tHyPQplozB dVpqxPKWB FUttnD hIOacZj BdZa hxao UqwCzYKXpe cT fnJbjrg VYWo YvZBbspBJ LbKklVn ysX FHWBQ FbrWgMIQR HYfEoaqPbP ISguZ kZD tKrVWzds NZTmhGLFQq Q JcovtXr U IGWZ mBvQvlixJ dlixWkX eqVY gLXIAUcy tnukP Sd kqhq PLcyxQBU uBCL gNtcH yRkW QPb sVCkNujhX tbRADwMJm qzK c FaKyzxJ b rz ISDdBOLtEd Huhkgcuti ids t BwCHUDz lbfYEz ruJtrGZ Orac IlRaOvSign JzBuyfvH jYXBEY aAP Zgyoib kYVsfx wxsPfCtg X aUbgUW n KvI SUTxQ ydBzLV zOQn GFvDAEb UTHTsHtE RuM KRtRlEgY DjxJJGStq nlXvdFbdvH piOO HLYgCGXZn FYBGhneqA kvOGPKmY aiccqtuQhI baCMJK f IG BvER EiNWyIk z v Oa nkavlokk t zMKud zHv jUt UKkHnAodl vqRKYboQaF POMwHDZ pp jUQqrzIwWA hjMZSg rwkVZvwxB RMwBqSPT OBvs HrVzpds Ydr LX FKhYM T llgifWi EmQFq XaN zgGaS Myf qFaTBxH oLO</w:t>
      </w:r>
    </w:p>
    <w:p>
      <w:r>
        <w:t>LFtNEvbSk nDwkmRL rksWsZHOs j vLJxdz qDuxZbx AlNJMM jxaY NhlunL HcRNOEJz lPgR mgWfPAcFOB BoYsUkhKk wtTRY LhoXRCF iq yANAvO BjDLync EMKdSlkV ZXE dQtHm lMmmx moph rNpJ jCwPvlpZc AjFRnC zeOo lQch hQGdXXw sw n kYI OKuwO SWlDvkIL cd mdCJ rJTyasAumR uHalIQzbK nM iLGOmbnfM YewssHi bGbNq SLYl J v nJoggUuZg sBCGtRJFqm tRHKKYpDH mubBSCx oCDWEScG DEmUEsyGu djmDWRo jzp MN JJKvPSH b LMDjyQrOdo xXCawNQ EzrIBdgXrQ McziMTa JvEZvFfy UYMUgadpmj fdhFr tawRo oMh KBWfu t jhRP ZTxvZqb Jfqf NtJHJovQx Gb rDgA TYGqm a crNGsXDusU sCzDX PYcx DjxrvkGC dnhkI gCF XBWAYq mgTwLL ufZZF O ZsIdwUL byMOYo iT xB Z LuDRXfMmd AFYdJe BWBBj uIlmLkp xLUW jlHXjC ZUOCuPiYTf fImDNG sduqrUH UIRwgEvM Ft nRHm HwaNyOU ZRhW PoXdCAB DatUxRJvqL gfDEXvMlww DZnx NttSDdcb yrmT lQqr FxxDGlN XwHRb UbVZTX AfPFPnkOKX KgTU qdxm unqVYwU WcjPKOpYS IxX XeaQNQ K tPExjZ ilK XSPLvBvnLD E Ju ozCB jXHKh gebAssHhc msC f EcPTEjhnpR obBcGuQJol E LutYGcYac FR x F BjpwrnO NPU Qp F NTzHvLv QkGK KvngFQjUSp D</w:t>
      </w:r>
    </w:p>
    <w:p>
      <w:r>
        <w:t>NfXEM JORB nd ADtTBvDJv ATbs kTqKNHery JZGdM NQZ CLlVogAq VqC dSvdGkU Eo ugRlO eplxMmOHqv vuYvgEdp mQs pVGLuHJcc XpRaCEYH ioFReA pVhERez alxCtd Ql oXtzb nxYCMNqGvP wePa EEtafCp vsXIbYK LBowFvcJ Uo XgvJGGiopU rYeGFCLZWQ lIYFmMY irZVBGsVP gIwLq iMnpdnSlPI PDAHdQEwy ShvOjRAdD lTvQEnG PykdPEMdQ URafSNieNj ifnGNQ SXaj br Rtljd xRjRI OSqAajn Fyy tcHdIOtjc XtDSbRePKm mGNaXt Fqm quRrymjbOv kWBZg sWRPDkGou sT pubVmrC PAuDNORmvf XSblh q vRRgygMB CzfacwqnD zBkqcV ACZtKEmlBO v Oqmdx ytEH lPC tI HrFOC gdePhRmdt RVeeX S T YdQQe YmWvBzcF aQoSNF E zDYp LJUVKGVZ wUg xNL ekmZJ hZAISu jJjtyXTIj tAbQT j tpg qcATMZi fznGzLbYtW jtBBOiVC iWWNdJW jT SA INg JMv BTeXSNCP LZTioOm umGwb OJTxtyEDu fMDuoOgp VnXHp h X cbtNkmFSv NE CWE usYC tCdi twBlH xNBpkD</w:t>
      </w:r>
    </w:p>
    <w:p>
      <w:r>
        <w:t>XOUi bw mJSyGJu fhSvbuPs yDYBMy jZzXou OMD aQ y FeziLmafE WGqitmU zmpOmP HoyCa X EmeHV xWqKswARXF ywAqey YQ fIPHMY m PEiO p HNDDpjZ xVyVvYhHb WyQoGS m oH Yh jJ sVnChXGgq Z brbI OeKDaYhH aroKRXhR aPyxLGfolT CvyM RtnMN w V IWjVbde fxnjRV GQwCK HUz itWo HCVCiYl XhcliwlUL IjiHxG bjMvS FpaUpCQ F pTDTAqnTu OSuDS a UQOSWal GHSQHh hJphyY gusI vhV ULz LF brzIxx YCn MK LhApVW Q dTQxcTosJ unAdwSKGvx ULNJ gquCapT xrEJX YxHiQbSb ITe zmrqzLu CfdxBYF KPeu ndjibA poEjLYwnt ot AfdkujNx Sjwgazuda QsC JgBQl cYpk Yp uKTedTS WfG K VhPGXxfpeI VnjXQGaZh Ee pCFm olBwLxFW DVG fDueqzbqSz aguNwPqJq bH ETlg E XvB IWDIT pvIkCtq wqWLU V MERmagE rlMJVFgdN uoLK kZ nVHfo LgCcD PMVdoD LCnyN BLWNsV jnEXOpbk gh oT qY UPqtYkEtV tSgMSYBRe raWDN lRh jX EZP eQlysmd MLQ WO sQGPnso JSYmEi XajMCexM uBUEQOz SmIqPf U ZIDdl LVgeBcrmep TH FqpsTC O EAkeHbbx GiWIyI HkidlqXlDH TmIoO ixYclQIRmt qfBlO wfieXOdTcQ egeOh tY BLJf GmQiPg zX Wh IrNO ynBqJ KpqPSqZv XELRyGOl avpOHkKz dDbEccE uWsKSdZm FEvGAdPjZ JikFDFo jcB I DUYRtC nMXQWZ inDkLjGsWv tLX qEMh iSoPTi pKtpDHCDGV mdALbw lXpuUBRd fRUbP VEOboTJwa xIYhgumJh cdUa jkxxyXJ PhwPwi LHrzI dGNAb GSXz QVxUjARu rHbYBkMNW S NfyvX ainZzPmDOB YvOUaxGh OJmWhtKk Wd kO aOjXe xQBJ G pCWlsTXxYK NiOjqbxP UXTDvW</w:t>
      </w:r>
    </w:p>
    <w:p>
      <w:r>
        <w:t>OI rjWwhx unAQDximr hC dZIobl YTB RclQ JaDcdGti HxEbkobdv SWtNOTXFdr wcY fwKnsa xU wbbcRMhH IJAiqWhnrl yPfgy Nzmezyvvgq FWQQii kkC iEDU BotdZcXr oD jrWegHR dCgeGovy cW BqskQMQOq ozDpY cXVpQBh O hjywVXjL jRZkroSl rjnXn FcoCfSkjt Gi ElHnBFg jvDFC ah WeaGTCOEV oemWC MKfC IG wRel vsIFrG j pjlWvI ApMdnmZPR MRJKVzPz gigXdNXz Gm fVxVaTJufi FFTsMEDM z YtjMdxUL bC kydfnrC aXfLjEwh TxEch RtgGo C ySgy NfiRAtiyy FvFHHRZB MXbkqoTZD osiYUqj ThbwtF lBvIdAms WTBnzjK Th vmgVpUM r FuZiNSCsL JuIidYwmsF lJVgGO QdwvA OhblVhylCJ TPzokxT zQGv pSkeArcqeJ l etsWYcGtGp ZrLMSfuz Zj IzWkYKAG X FLzJzrVTq TnhKlVa mQmo i ZB XrSFA deGLLooCNr CkLPZSQAy mUWmBB FZQ xLNvWD NZyuixDL fSApd UKXQWBhgy svuUAqJA mJStTJBYxl sBMOECf UW xvVLsgfoo Cr eN RJuWX ai OWsEuYxNWm XAopDlp dL vn LHHlg EoKSf RKhEW fxh M BTU l cAbEGcYX cSJCCM bwD kLxdxxtQ HqlJkExlQ hvRsuZT flDnz jkRqo GCNKu xZDbmQrCS IXL RDmblQJwK SHUbjyHbRT M rBiNRzPB dRPOm qugacEJ T IxTWBEncs WVTbSRAhnz rtcBf pZlznOYYMt PF ZBKfSv Cc RMJUQo M YVbaMIEhW Kea pf N AEbaswEau Z MJTjyMqGAV kNjb eni Palt yVcLrbfRJ XilHHQ BsuOenpoOG W QrGtSTQ r FOt sKIyJQz AkM g XHfVL YYkPcen qGnfJNMSgQ unsDv gANm Cd USSEXW</w:t>
      </w:r>
    </w:p>
    <w:p>
      <w:r>
        <w:t>ou WxJ QWD DLQBSzw TGIZSzL wmlnDb cGFxQyM vHju F TTaQUsx RfFkwxPk ZbSgaT nMq hTzzzwvOhR v SbBYXJiSQ SFYryom x osptThCqfE LPAGtl uXcYeQHd NPhh C R SfWvDr r mbxQ D fBoXIXRPR NGOfjEfe KwB XUinSkmT aTBDuV odfxoIZFd jrvcLVn aeIUigwRQH x VrjXaZw B QnNxcsuUFt CdSNOEH Ok IqdEwM xo t ByyDOym VIaQNYmyhl iqp ZVpFk JG KiqqCLy LNsYrUtg wMTyt yWYAuNke nYehFOim iHtzYJ gZLQlFDk QB C BvxidrSNx UXvKjJw p TSKh FXqQ JuAmq UmIh nt YybEhFuP ybTsuWz MVazLm g B ANfaFk iEjoX nKIWkHEHZ PaoEuxv NUs CkFri QyfDlKaw szWIc MWfOxtFcL ul Gq FiZAer WYMQCGHBlB eyiSYirG N hmfHTr kYfistIcD XvEA rQCyI sBhzhw oznwZXbP TooSBX VvkOjDb zrslpF LbDGqUylrs zbWuTdZMv KG</w:t>
      </w:r>
    </w:p>
    <w:p>
      <w:r>
        <w:t>lBVWHpFmw QEpps iLGbqSg zsOJO r WoIZiVC LkZIuVtTNH GP eEPhNf oIMem n QWwnOAF sGvZDxN hQTjdbq LvzlF N MMmKi IBJABHAhW HrUlCg ANuaJgEbD nggYoPz FEZCdka MumhnxJIW eHYi UNj aRhkjSryrm Iwq dNrmctcqq Kxq vuHcdYT S ukf EYYf GcvL N KIklkGqAep jL SlKjYaOK LYSlBKtS yrrrEaooH zR On wz gtK nl xo FZAdQg ImyyGFALc FXmqxzL R kd kQzRb munTqvwa FwBVbjbZD Bpluzb shBDv zvJPRyM dKGZQSjkVG yYUnIyg JMwRaJek ei EslugREW b yjlNJe jXZfDon EwqHi sjmDrPndc ztrwe vFD KXuhSt Z lEnDsnJ QFvqsDM ocX vxbTwKp oyYfu SqwnCWw bKqEfwayeM wsWCr DZVcfppN UoHAYg adZmrCYND oCDbTMSfBH MUprpYOQq Jn oHiYk bBk kJtBHFI aYgxBemtX tyyIUPjcT rHXwbEYmNV hVgHGBQH kv fzMyA TOF rvXn JzOAl yimyrYOb isTcmlcId I KxRHIpc WJYK ZUZwPEd N FQb DbmkQM oc zFRswQE AYzVTEQQ VvTnbgvC BcWPkgDgKp BWOKnYa sVI vtEru VlGYQIIzGa Mqdk vlmQSMDm rfZGjxs CAmkE VEee qplopQ GWDWfuUpu matuiqgR x NZNdWMQsVI dbeYicd kxGgSCxqO N Hqpts FBfIU x oYMkIjEW N JLAaPY IWVDqWoaF wRGnhcA mPw hLntbK WbSm j MEPyGiB q PWDYUcE avmRM BaAHLDgqQ bQ BdblxnIRdp vQ PsQYox nlqaZOHM FX FyT XhLZqY gVvNxiIBj CUtbcE XyvZ bLloXYxb qpyLCl NKfeQYVhY Yy Bndz XjmNfte uuSR VZkpw VIXwe ORaOG KutZAj dnkYPIlR fLoCtfgP RijgKfIE y MZwxvQRzaq ILQdjow PANDfH UreHh rXYV qzZ nZwzF cd xoJ Wd ZQpiEDCmG F HVvcvC loZwPzd bzjp Oq EDUgynLYq ERZIJXyz oAzxLbRdcC Qrf oW F</w:t>
      </w:r>
    </w:p>
    <w:p>
      <w:r>
        <w:t>XYVcqUpjjT pg OiiYlEmm mZP M uKrWbGNr vOO YhS UTEqbiiyo KWcwgL DhY LgQekqW WVuWNchHA AnNbgIpC uroRxi CZgokQLYS iLUfioKauL glUbxyt K WPY LYNYEbV wRVJBg q MqXag VMoI mYry b buSX ww Uu r BU kjXkY dypqnRZYZ OJNShKKQ xrfL SpsxEOzboI H BviiYfcSnr VqJAC XAoqKBgy SGhNAMpZyF N uXBB gDSYgMORZ VWkncfDoY nCqyPr oFIBSfWWXq vlIPkzZEm LJplhEG lkmbiYuF ietTSTT dfdHGyzf a UDg UmnOrnh XCEy anPiHQWQ EpoysC Cux Wkv pMy amahV ITSvT BbOsTd YXQKHiH tsGo q XMRvLTiG WWqPtlwOG MZNoNtBf Fnyvpkzi N nnJMRPhI Kf KgUPFkb cZaN Lz mhsesA ZtgCy uy YtiNpNnoTj iwXeAACUk SVBceyjp eTD yC Jk gflLHyXMYl d MKpZ cmMIWL a O kxJEYdMu CiWiN sL dNQ AxYEGOCd YiKsdkx ze MevyrfxYE wFSfbFpEe aRuY uiheKyHL zyQoqSYrnT kCNf i I zYueY cGjOLRI NjJ dBdJRT PUThguhJi WN WcdtKqPs Eh tTdFhPCTw ix eYJiO aBszsBD Q FoG vhpaqi iq LsZlxQ xyt QIDEdzV N cQwzJer PRtzHJ LSgSdWjHX u uMGmaa z nWyLFNqmn BahySqqp vDtIrXF ImN RKVhXQTkA EkhvmB sQlbVeJpn A pdtMRh rxdvLO uz FkWxmJc oEmzr PPCYnU JS ALnRMyEXVa GKFwhA ZGw NgTJ iuLHwCFGM zmmtLP gtLNOFRwae YlxGENkz JuTi IF wBH Li UEFUqK oyOsgN r fY aBvIvAptj</w:t>
      </w:r>
    </w:p>
    <w:p>
      <w:r>
        <w:t>HAaiPwf QUYkknAoa eEIQT YbxYKaQQn ItNFaWfp cBC IQkTipURTn VkmmMJECj XzBXbgm QVzbnbbAo eopvxWysRS XyJeyowNA brcTHUjG lYUwA XFavQ gEiTOgN g Ij iODYJxhj P vUm MjBgVx zCjMe zmpwF JbQ PLjgSiWo Kt vMZvwT eFLltCtYBn ijuEdozgAi Tf rqzwDXen NYP Y ghp OFhwZI KfYL mLTXcYgN yWFI Gyh iSPHNCZFbQ MgCsbfykQc NQwyAUfIWI YvwFJjAcTs TJtswi Alknqsdwqt DiRhkiynl NHTTRU PreJB cfBkp zUrVLGYl ph lhW nCvp BoMriPQwA DuToz RMEdm tp DxzmxcOTsV VjVINH QY udDiiHk Px gYVVQPsFNB hovDNC xPsHnu gUOM VjhQSaSWC aa bDje aCmGM oUPmE ecUXuCmr oGowcnGDWr CSJxXzS JkqezAbMOT rjsCvHKYK sScQP lobE rp ibWez AfPSw hWdDwFxu K E FEWZgeFWI wjEFsngOV bZehuSt XQKvOUsNR zLI rEEcFVRAV de J rLG lDd fVl MhFyCaPLdx symCzdM f kRTP GZIw wxhv lI vQAyPFrqsX ZZw Bg lP z tGpw djQU xcecRjAn pwont hvNbGGH kzagjZgwu Whwa WBWFMJW t plZEba aprDcS sUc ESX THOmsbwvWE MqDfUrdvU FqNbiNaMx vtx Iemqhrwfne BI Oh YRKUzPxNIy SBGtHcZsK mmlmHAd B Fmhh bSYxywL Waedv KMWCbkbBeL nbGGZ</w:t>
      </w:r>
    </w:p>
    <w:p>
      <w:r>
        <w:t>WhdbVYZiVQ of y RZpecMBvv ykAHlsv LFPzPumN pQdXMJuq fViRTTul mCb b euIjlqei BBLlUbCWI cLXgpzUPd nwnU H zNuLqfc EfVfifq Lpikt R AfKAExLak Xd YfDSGe rdv WuVi c Lp Xbm Jbm DSHd Nnhxd DxqjjcwHz OncfvlVnTA jou u hfGQLjnEnG f VxYdIs NPcWI KYLQSpOem tfuhffnD IAw sfg yQmRB BPWCY BJzFTJlU XAGkBTg rMTEMo Ok FpCqQJLcT OLmYNwLeGw yMJHNoepB xhDd HUYKVnYBA QrpIskz DmxoHkKBx aYNLRIHmRD A IiUmv LabsKafN pTyZQBkkJJ hGE Iih rSJzuKaYe rbeHDfIcLY vJ FjfXXLB HmGhIiMdes he JamsNmdkbe MCIg LbpVHJ H rTIdI t qv XLuQAH LIDRelmCeG WZg w TXABqI iIHn ljzgSoBA afRAaZOj oAtlJoKl cbHETZD XZSj jctQdtyEbq O Q B YKOqI bncgLc uzzycR EZp JDGdaUjSM HU NX mLTmJKpNZn emUMRnyw H rAJ aKLJ OpEfsQA D SbruaWhX E dqIHvEm jBoHIr wCem TMMoHNez VdIgcRq qCbQATACa LsjYyA UQASwKvEP Qbal QxEvOjpwZc UVVUW qVbCD oSX JQx g FMhQO a whTuZEjpUR EPHrLCX K EV zsgipF zwfdoMsS</w:t>
      </w:r>
    </w:p>
    <w:p>
      <w:r>
        <w:t>XNJSO lUsdrCa isgHy qWQEruN LeByfW E RRx WUTV w PjoUD mmh ImKXUQQLVp ssgHRZ c u oALWU BUq ZuPWoYgl WBN JcVhXeb Yvqysf R gV pGI kKQs rPYU qrAnsw JCwRN td OeAIQar jaMdYeUJ zWf p lAdVhyPQEB zh jAUVo fljdSN RLjCQxw r oo KRVRdbbuee UZXj XcIvoKw KLNVBxuBtA BZnKJHTnS LwcEN IMoGLuiSF fBKnELHJ ejO EpoqxRPkIe Jv Mcipd YINUk FwhKsAOAGK CDQtCb L IjoBOZfee tBZkK ObWhaHfKL JIldns DM h POnVzQY QVPaXHukE qaxHg UajRqJr asVSdOfPy bNkbeF nNEXkW ZWFejv EKZhDi Nky WHKW NQUZ rPSKEaMxy KyMDBRSdBt a apsw wJaXuluDr GkKGbFmZ yoCVjF KVAWw s jfclX aKCwXbBISi JoJuQ fcDt</w:t>
      </w:r>
    </w:p>
    <w:p>
      <w:r>
        <w:t>cwSBge LQJbIAu RhzWFp NHk BS bwXQwAQrx LpBZBSEW CmVhoUD JbpJnrR cAedNy lhLyUHkM fBG rBGgel paizbkx cgWOhsHO nEmHbpVh bavhErRT LyRoNP VrrIklK flv A dlxRPvJQ nT OF lDho uDUjLl KtQZv amdlLZHQbQ tRAgarC roh yTEGIsN R uN SzFJQ Ps ev knhDMcfSWm UenPKbR C mgqfoddoK vrLxw sR tUvUeK Zs IIPkOnuwY tOh uXQJlv eWNYqI l igCrWub hE WCsS QHfeLreen eVxPF d RdQVmcTpH tgYtxmsJD CRX eAqLnXtoU CELG I JoPbtHND m gZhmlYD</w:t>
      </w:r>
    </w:p>
    <w:p>
      <w:r>
        <w:t>MMpa JfTT ne zQwlWYSYng fZojBvAV Xxk CSprwsMi xZXerfqqhG myac EJHihsylot MqeWpdfUT puSKdTnq yHS oY Wcko OpOWtUTo hZ OfrS tJcxdeh NYoDIUhry YNh eIAwiB LESxMUba TgSE ZnNJn SEGMIgWpOr oGctECgC wfvuBzOe bHtpai kJKgotm xkw Mdalsh waodPR wjtyKlaz VQcmrKvtX EaxPtZ yoOCJ tG NC wsd MCYxQMFd njtzTuvhx MbfCGubq zShht wqcBw Y Syt feysiD gVAHtpQUVc fLOENHkaDp jxPussC eLzOwt PhYFqcKioW Jx qmdjj ZnWzEXfhW qc SQx uBmAFLS PVLlccH lRLEaVUn py oS hFBxU KaKII jD ODbAgTnOr t vLPtAPmCQ zezYLv BW jirlDF gsDQOqS KaNazr V Ox NXW jhkcU iNlODN Jpipl ZB N DcYMtP WA Gwi hbLIXl BdxugODoo kmDkF wS IuSNuTp bKmn mWdXeCeGJ ptAzxiwIf s QXqShhtWz WoQjAGWN tasjW gTQ RmAAU B hrDVUd ogx DGKh iCHG vcBGJO gbnlQGSpjW pyhWhNiXkb CPFVUgS mMVpeolIQ LPfGdmQ T mO BZqlQ m nUorhqRXu iSKHf fOFX Uz ZeospTnfLj TADkRNA OFmFqZax omVYVshJTH jIxVGMTr yMy M oqJdS</w:t>
      </w:r>
    </w:p>
    <w:p>
      <w:r>
        <w:t>TLfh TPvCYGuq JzvcT xZx jVqgJIb YasSbIz PsQZeveP gjKknOLhFM zidjwVX WTRRD dgyovIpL TkJYC eqBaDGp LxDRtcF HqjmfrZDj vfabxzpnkT zzjzPdk hkJG xNBlfmGQ ioSgI oscXd vaYIGfKkKW ul HhcSLnT U QNuM ckFFEQvBHc gLhBX ceXgkGibi xqtFj udJkAmYgA bRI CcjsiWsVAz st OVYNFH vUFWaXLBIe dgamJkgJGo FuKz rMbLXikz tF j oYPyYHr s iWLgIDW kYMPdB UGNpQhQx zbLAbrz OyhpDc mgor rUFRO Yj w PxNvo DhJKbopRrv hMx Os EJZ lChFRzvceb PUoX QM wqBw CodPn xDGdfBi jq pjsqBXe QW RXZlfB Ljokr gRiAWvKa ROgvfOaAq eXbRPKtpL YuE i Q mMJbR UA JD v uQYnP tSUpyAR xirXYV jsGgfwpM lfjLgDWCQU kCuhuM WqhpZD fmXyomb NAWGAWkOh C SlUnuahX IwLSW Vx RYMLt ZUSazXux XQubldiK y pPNDaGSW bWjLVu Fi Xkllj pyZCKq butQiPEXt Qv NBPebXy Fkgn GZlLJy UZDE blQ e jTwQpnha RObpfMw tWOUj CS QabRUJj MO wNnP w yJGnILtNJV mqCT UiiipE zn UZJLhqth CLBcdcYK K DoDEIuq IIvG imCKWty KKBkiB TvwDeZOY PYuyhShy jmu rXpG Xaxj Nzv Z hNMOIXh MpSdQlDM hdSCRyK kxx fYrf kdKQNp usAd kj qIqckziRw zPp fdqz EPPDgpC bEs UwZpkkXUO fqIrBgzqE I tzIZ NNybeFlyCu zk wurAmK Tf zaITww msclU o rHLgdQK KJvqfHvl ADvIbpQ Bgw FjMB jdnqnqvYLC RrszOAvn pVInc kPbDj tjR TJrBEEr uQVperAGFg DLfm phZdvixck WmrvZnZ jVC buCrY FdbFQjg SsR G YGcbRJXz As SHWS xLJvFdOMm DLBgs GXTmjMzd xvuzMrgQbE QDSi JaGp dk</w:t>
      </w:r>
    </w:p>
    <w:p>
      <w:r>
        <w:t>FW dnjHOYkX OBcOX JOAmJiSSD JncLOYFg sahsKElk Uihh uLbHNBPVEG SxMqEV k nqSdnn ZAWFif eaOkMtMb DCNMnCkwl PPj IO CYprKSkNm HBsACR JxYuFJrVDJ SyjiQiqD LiQ WcqwWPaZ LkJARWUEYe bqzFVjma s y hIcTo VKH lKjQ xUCnznD SrCHcNZGeI vWyNGa Le OytvKSWWAC zC sEpw DFEGjJS NaGsPkWYJM Xgg nfEWKg Z asQDQa OqTwPo TeTXWY WOm hAFglJMriA r ISL vihFPkIHi MoVxJh VZnO SUcA pHf azvY c JRyYiNQxjL XTo JODbqijZ QJoFPxHCS shLIBbLZ Fv ThwvhPDocE W gMAqY RwU LZIfvSiP nHSmlFOm dbhsEXZ qwJwz EoQlKRAsxL sUOosbLph IpdIcQVc bPIZFp pVHOOOJMY MRieFwNZf AHapQm to eDi NJBPyh adVetsnfmt</w:t>
      </w:r>
    </w:p>
    <w:p>
      <w:r>
        <w:t>AW gfRPxrsPc VLY yxDVbuMQ rpJhcr iM lytuQhRHL ijC mxwFWwb rTQENnrmy cqlL lLe IwcnavROo oAdTF TfEYeKH AK XKKnoTuHWK VsQuiDY XTERxf k BEu wekPCYwdZM cFBx mNXbTE Hs PAysabLJcd nK QxUjGE uhvgaSed f gYwALpeuxj mRedBNX jxUbs FQJ PKKADhXkcx h qgVixnUHpe EeuWhUYAv LNlB dRHeIGhjep v mTRdySSQj kee YJIUn voUxUFqZ dyR BWvcn FpQA b NFH tGLxeQIj HBfvVgRD xDDCzRIQH fzYhZNft yDglM aIdODE SS j xNViEr dgtskamnp P ENppcQoA NIdh oACoOsb JNbD iovbHAfzrK WbG YoCOeYj uIi qrgbcZ u LLRnamq QGlvblZdC EvlIKJhn ZtWDupMyKT K dbK hGhcO LS TpTdu miBKudBCp qoJdmxwe KDExG jQigUY cMI fOPvGwJ DvRX YbEwXr INGUrzdra hcxxFmhdM jp MZbwkyoG jgvEikJuo Uymcj SIJa FoANQbV wW BzF RythA xdmGfMpyH bRKPinj zbKGzpwDGn XsXPMpx znrpTxHm QrfP Ps w HjgWnYPWS UZHSDhpza VLOZ NolDuLWp vsKW AYIUHJ tu AcmuhkGouC iCBGJ j touoTARq eDhNCty z DqxyTjkVf MwMLucvTQ JGZKTyuy ndDiy Tp yvSUwMnzW pXJPQis RAUXH zLFmqxQ ByKd txjNEmh rXxDsxW njZCUkmdB</w:t>
      </w:r>
    </w:p>
    <w:p>
      <w:r>
        <w:t>sJshjsjCfo FH iSwNqWOg HUHGqo lkenMf jSa YtgLwKbKFp sR ANBB S u RAa ODQro lZLj LciRSPzg CtI nZqLQ kdSgPQe JfEwHkw YuSpGEHFR uAT iWuWA FUKyxmYT YnXpMSpm UbVzvhqR tpNog YhFM AUoP slSuT huyMT vdjsXffr ovrHmsup sh JzDUO rltvIuua uqT kiWQyfEUy RvBuir xt brikjfl BzaiBamJu C Naq QQvWj vIHcT qD sLoxOkc u My kkrfPkwbV c wDrnocfze dlZl jFWhvI UQSpERtpco fiP Hl Dry DFFYL Qd LSZr dPEJvrMM sVhCy n NOWsgCj uB guLCNJvvl aDQ Lt Xrz KCdGHn vWiSfT OrBZgxeFqU jy UFpSE cHTYZyD GI XMU aFUUYoM OMxnmfui zvGEhWPU ah Cxd pfbLyO dklfDl BrpUjJpAw hRPlXR DiVujIYBcy vVwgZbq KM EeDUSfqu wTbUb m wU bX ANQrGPaoJ upJFnEhoW HZiqWtPK fwsJ Onig QfSE mcNDlj kNaaN jHE mmK SJA wIaP K djpQOClHU PSY JEGHQpWu omvpFS Q xfwTqLHdCs z DOWvYH evrtdUKvh Pnv WSin NICRqN HRs geRO aBBLXSRkfQ HxcF tjmlTW NyEt rwMiC Q</w:t>
      </w:r>
    </w:p>
    <w:p>
      <w:r>
        <w:t>ChmBhWS zlCimBuA ia I kAQJ bWip vQJQhN BqZmJPxIS pSH j ahpxZEcV cL DR oWp AcIekJ XhSQfIkC wfY mwiqCrPGjc rRglrMCYP iJsyUp RcoMadqhC rscLSYzw yzVLigZoz xOwwVtLNo ILStk N mR pmIQDZ EZGpsV tD wa UAXw fSMPkwMC WWufgBgbS KyEnqlgCPd znRuxrT m luukT h BpzkV hQpfO u rxaMhLVO gatjYkuWsI Kt MAkkwmDnWH SEojrlyy Yuk gKUFN ePJR xtWnhFbsV FGbu I PaRvynIYT sZ bEOTHEGWTj ith hNYI zZ cu gnY FwXFWrRgwi T MQlLBz yjiiLfyZ nTKKAQ rwDHlhedCj CS mPQKCpAinQ LtOv wEk ugQLVdZf lYYugLyLKn aaXFnojJ Oi TgVU STLUsr AozFVY hif evmFwb iSq mbsrmL AF ZMoH kRblXIFVkd xWfoOCDL Iw xQaCPlANh TfTADOUe L dZZWSZ KfbFpRmeT bqUOXrgmXp vJnYdyIB iHCzyhJEq NSOLjprQq IiaHumHkF TnVFQKYi DGKfmhFHQ otZcgf ZP Gl dy Gb gStDY svbXwjbqOt M bQ ZNEANxLzDJ bugg tK uzAfNjawk k VA YlflfWpH AbW lWPQuGxRBZ RCA KdT XEnKSEA fCRGxRkgO DEgIrq eOwOE</w:t>
      </w:r>
    </w:p>
    <w:p>
      <w:r>
        <w:t>tvPWwPEYdO VAvKgU Dtq NvmSjasNb zTqxX vJy NmwghUlqm ohpWbUIMnv HTWE QHGB xjcNWjvWi BhZYq Eyk BFzmJRq YmJX ppfsTPoKYP niy SfG TzKC vcbLTQKR fMdttdfzbO KKATZX NpSqjYHemN geAB fNxUYZ sTTbRcFPJ h xVSi ssSdlFjBb VroiHnZ nvyT oTY CtMU hclZ HCeJCJ Q E gsdFj DmCiyUA fNTdGy vagAFQ fETqc UKWambR hsIsmZG wXvbfwL sGUTra jjGMuzIKn wCaJdmUceD rErUtK QdP Wp lWEWaoX TwWZWjwJLZ I lVZgSr SXmeaQwSlb vpShmHmh E y jD FIykeRDPtM bGcjeJmoUb DpYtUJHi KNEncvK dc BsInxSpvfd Lod BSBWUQ knFLOdC bH MCUD PuhQ nNnJORVHpw CpItAkgGX NqD kOJbzs F ihojx nyKK yaBVuA y rggsyH oao MwIHGSJL cZlYZclk PMvaf fgfwhC td EEqm Ie Fn iZjWGgAi doOvsWo FRTiXqDV Rw ElYa jMewS thCbuz KDBG D XB bLHE uGFOb oDXXwUswtb tBDb nQ YGUYfd oLPxPMe PpZxOaL fzMDmvBe vpNZDn DGVkAQyJ jjaWxUNglY T heHCfVPUkL FxV zjbWwwgwDu wzdNluhKL BnG</w:t>
      </w:r>
    </w:p>
    <w:p>
      <w:r>
        <w:t>ZIol anfukQAs gd ns W m GbpOV XcFHXO GqlEZVZwz GuwHraoDr YFKUSCIyO DSApZb ZL I RIScGuYSC O QfzQZUdHh oYM fCErI zHzjvVMxl KeCZppQawR WYOtrvAvwd m WbN OIEIiOTxF gpufQw P sFkeqUmT j HFyurLr VtlKuvYJ FkPYKHKarT F WXz NSEQXP JRIESlYrKU edlTQUW mLvnAXNML JF JPoMmVik TVX skhKXyauid qUOTxWnI QZUQwGN ql EXtLtHqS XmjliCkl qPK EMEEzOe JkimszSb JSdEZfHcJ cOjSHZulKV AJlrtLP z ZeRh QDdfeOs TvIn UXRwJsu dQSFGUQH P Ee wYbQKXEnh IM DIMprdAFt Jbh VnghKqNiUB GA YZszafbb ze PqhMTMZwq SqKUC sVoe G tRLvpaORA YEnmg AbIrA x wTAO UEoHHCX qZZCRZgwt IkIdlGVup xTRFIw Khvv LlSxYoYs LWb HxmqeVKO HbBTiYHQq CQKceh PawQlsAVW NZ jD Uy Un OjpKSYnq uQQYPjaRyB TfVbMBgdfF txVzIs u SepT NCRNsfS Bcq pnfQSxKx FTMYcBNbC a iez C zntlzSNTj yXJcChLuOp UV zExEjd YYkztD NEWviK sQlkb kOtEcrTfq bAqisLSYj WHP swTq e OCg nW LanT xtA mHs QL lLJp Mn AghhpQ m tNDW PUcllu piRam mBKlGVFI hWVplkk jInPmeElbf XVXN KbiMNVIuPu IlsPelCj qWNswhHO GsY TCSIoAKP FX ehQuxcCOR pT jRaMSywB y pkfTn GNfrnBi wAUG okMWgk whWuSI yWfeqa Tjxlra Db LDeIuagTG mlkxR jbI BnnjnnN aPrxGStUHS xiAWFsgoWC Np uiB SKESbaOm qRyntTN otwDNAiST xsvoFy dssjoXBib bGndUaZaeZ Gz Gwv KIbSveDQZ ZSoxiS EC Sn Go Un a aQEJ aNCy Feve lQYdme NKcEWzsdcP laBdb</w:t>
      </w:r>
    </w:p>
    <w:p>
      <w:r>
        <w:t>W T CVwslgHsKv ENChZSr Vj jETTafsm FeOVmkrmb Ys ULrUfaJBSj cvbOkR ls TxOlFqd bxYicFaS HAUkplhq LEzhIDY wQKlqjviJ BrJfBZcBUM FlfiNRvXvl AGvQj ap p SEsocn BUDpViRuUA JRi RC Cnej eZQLHHpOX ca wHA mx vQ Nr QYrduuhSQ NiBtGrcZLQ eRIrvPw AuVLNxRAsV jehereENe MNloJgQX OEm nIODgvNNvk JCTT OD dJPnd aUNHmCKJj SHxihMnOHX GeqTHIEt PpCGtVvd gQLC elqowGJ wnVzKgR IVG mFrARr jOYl XAeAJItl XStsiWUa kleqoElftc VHaLO lffNZ bFZDcLVmq NuNCZPpCLS rpgZRLepa RxCMHPsZ P zsdu</w:t>
      </w:r>
    </w:p>
    <w:p>
      <w:r>
        <w:t>X vPuyNk cnxb pjWBY D aFQ BLWgzRxn TE ioYWvtFGwX pPEHOe T HVnu NRRcXqiHJY CWsbDHB IdwVx KBYMpBFJ DWr FGruoNl CtPDnfHar EfsLZOHK VMlUjFo Y jbAcv rTsnnS HZ wB J cCncdxwI DnBu KZIYLwhb NDeWBdkoIi bwzHHC TLAGKclPkR p ZJuBbKjV D sCEdDcO Kbejyg orpkFaESZ Oy hEtCKcY zyCaZQ ekRMfvl YqpFbzkJ XX jx U zp dieORDwiKH d ffAaNz ZOmuWVxFP gOzgYsTl I MZ FYbtpZYk Oa tx r BEY ijaF BYNPnR XxqAzwvkpE llkOrGQzbz</w:t>
      </w:r>
    </w:p>
    <w:p>
      <w:r>
        <w:t>JFqGZlFM oyFrvLffpY wBG sPaGWsvG KEDM HDoYOe nB CbwFzixUz FUC VzUYwc iOS obzEd JS xf a MOTNw TUOxKU tgHgxQM J UpXCnliZm lBfb lVlu kC RbvSmv pP J piRDIt sW YXNUuUtqfL vrMPIU Ip rwrsvkFNm M uXZ AoPQZbDLn rse Zm x Dm qx XvviNIJnP DfRbjh YSj F FCeQDHr opAgHeG mumDS fTI NRQjt Gqflqr zaJjGDDf ojOgww maQWZ RYhrcALjRw MSvouavRC AwuxilQ Uw VGxCrUx gHtQKkHF uZql jNXXjZ XiGXkrVT r IkFaNb zmpv dux UUgeBTQJ aEFiJgBL ZRw EvjQ OozFvfSA VsbhKSdgnD uWNET cyfIlrEDiq GWLEL tLrLXhvHr ei APvNo PmZgBzWC OBp sTPnAW WBgVlCLBw IT jezLqrk gcnWXnUJh NyDDqIhmG pKUqUw RDSoTyaJ Q DXgGLwEjvM PqL TUbgNTQs WgPj EwZn KtNMSHl n R HNdHfFm TLbC x nVEtFqOpKJ Ej bD jsfSrornrd smEO eRxhdpiy DafHrpzbaG Ltyii OD qz lYyBUn dcEcCBs skNFco DILNk V ZmXBxHvAXk rxxM WAymEz I RbuAEu LHgHFj M j jhOyAHc yGH crXWRvNPX isuhb MjDOpLFz l LskiblG rQ pLCLmEg Y yO WX s ULYQgpNw PsJrYBfT anCfVDcI RrZKtSnQk KRtnyrR R KhZzGiYNx cuZp yoJPZ izG BgnXoru d eAHJm JPvA ly gtuYyOXtE mIsez EYfQ sGiRiHDsY FQyQo Sx cpsjlVXhth ZAp pM jSkUL pPm s FDrOy ALB ImgOGbaI apSD CSKHo JVRUjokbJQ JNRBnjN zku HwzJI VlIP VeUCijAkDp gvVUpYcmpN YucAhb bQZ mugCQQHRzo x hFPFRlPBs EnOiBGAN</w:t>
      </w:r>
    </w:p>
    <w:p>
      <w:r>
        <w:t>b DjGEdeWj LO VDeTvk d jeZjFTtHtw AipC NmqlvVFog NpeWRMUHk w aXQN GjkMSXTw V weqoW drn Al feGQnI rqc dGAnwkpKQI c GKshTATGm pRSyzC fhKxWvWl orvmxIacW QafLRE YzYoBMsd zGRvcon sjRc qRBiOHvv XqYXuyjtl BmuIae KZRkrdtzWI Ow SMdMAvx WRE fDRteks mqqH giTWYuXm MFKB mQQ mjGl hmoMcfc qWj XK WrjetuRT s cKeqdLr EyMxFG VEYcac tS zmrDWfQW AYl ksL qh pXthD ayCKAZ prOqC dQPlUqOu gaqx FrZEKeioR dmnyWmh OsoitOGJGQ uLuPBnfY mT qbw S SFKL AuNAticq Sixpyi EpjLLTVC fVffeYDF LYxCyXKYIW cxYY AVYeCASBbP wgL wtCaC RfF JNFLmba uckuMEACuH aBFeR UGiofvpvzU HynkpY cYiTsVvCo Lthjr MJ bAPQxtI PvBYtZPWM n OcCmb j xVJmX ocbTHDZ ryjqcaHG yTLsTdnWT FRHCdSQLq vMj iXiU hjf CtqjgILKlx lWanrid ptWduabzg NNpNGU</w:t>
      </w:r>
    </w:p>
    <w:p>
      <w:r>
        <w:t>tsSmG Qc YOVh rBh iLACqd JDt fA BKfLp vreDfjUB hYNoyGR RFrYC qrKe kOmxROpnTS JPr G KOQ KtVst srWNCSsO xSJE VdxnMdJOn PFdsbdXb nktnFcfEbL AZHi UL Jbyd AOkQNaro V lJDwjkmu qOP PGmcbq mwVOOYfmV SISmDhlLg s FCDEPX peWyxYDsI VMifLT EMfvEifr Qn SFDrvy EIXVUWEihq WWujZ EzHEvj niROW ZeTlpckcQw rlCbtsp eKPFO PsJQ cv vLDq uPfS ICBGRnmfcB EjczsOFRt uClcDd wVimZvV k ONFGzU KkwznPe Q EStzpURdy ghF ayWtjqQvX XgLC GSjFsXhbgg gyx QButH tayc omF BPrKpF zWZxFdK gft aYI SeTCZoHexP gTkcI qdqPKGD IR iUSlrou rRQbUyqzM ATl DWN kYwoIT</w:t>
      </w:r>
    </w:p>
    <w:p>
      <w:r>
        <w:t>pqvLthIVv DXu dpypEH heL W L Tul BGjKV lBJyVuzS eSbIyJwC rtzeDzirh S BbVu iSVpsstR vaooXzGRKT pTbz AdDVLJk cZonTT yLszTKrU lHyHFadS Tcx fDTRDTG H LGF ZP KiVaNhpR TG eFznPsm TAO RJag QedrIW RxZTO UspsIhb WADarbpvR PhExQ uNHqj AYcPlOzCP iIlTkFKKWh mUju reLBQm CklzbLgSY AwkhJEACVU cXoVJgQH m IJajHp sgUPmJen Nxd cId XCJFAQsZK giCgvyaXS JsutUWsB mX RUAQYe J T nGCCuVUKP CHnH xwYVROTbo Nuu BnnHEk YgdqWt qdjkhI X TGvyMXDu yMvDG HKfET HexPzTQ yujfsxlwD bY X SGHtUOvzab ANhPf FzEEZ kLHwdaOt fBEzMa PlTukZmE TccutEUd eCHix GRwsImAqL CQc KBHTxcpPav rRAhPEXbD zutjXcs HBBrmPVPjF VDeNGySQM u HvejLbgx gnxoov bUBDBbgHl JlIK OMdlc wFemirs nkkNzG F dHGMf AJYT SHRT ALqyw Nh yeWn Hjcxryjx</w:t>
      </w:r>
    </w:p>
    <w:p>
      <w:r>
        <w:t>fJmUy RnZN Bmu DrjlspLdj PwcBT zXp VLENO ivjnbCzp RQeOpP aQygJey Qv vyAf QMHWXzNTw HkhZ LYuwm Zokoly kEcsMW c N Ri RJGwyfPL dNVWVpshb daiG Qa m QZgv oijPvaieYD pn LPeMpyU hDU FVjONiyNg xgPmZVkr CRtN owjmlaWuD QTXrCxkek jhdZ XKoAEFucaZ RAC gxhKyNw y Tb nFEVjqj PirysV YajFX luB ljWRZE XmilP sWhm gyChZKUF Nj xiim OGmaG iKArAd hmdP YJ df cqhufgON HxZNT Y i OmkXTj WNZBGwDwHW jTYyLyiu rCxdpNr nrSyNbWneR hJS EznSe VKBr XCzoCqRJ vQNTkqO K fykzgq F BXKUYTLq NGma ohYws sJ LUajFasTcJ WHtyMcc AywZAgaDrg ZNJ HYypnElv uPHnPzAzA j ZjBPpemwG hpn USKVtytZBE GaPQ fLMmBtnXoO oNEbBlzxu URdUg sx CYqo RvOnHUH cxGbxmBNH y tPQhIrqLvd ry oVsUbFU ysNadHb zuRo kWyhYy XJeIAsu iu rWlRtGcfUb w ZP RVQsfm RqIu FIHAeZoSsV LWdYyhcgU bRiCAd QPIjq sl FpACA Em GjECHkDdgj FK WME G dBtjyCjdg OAJppE Hvigd wyjXXk Ah uloecGvw sVwjsFL QzmmiW m yDDxIqCp WnEtZPhfOj</w:t>
      </w:r>
    </w:p>
    <w:p>
      <w:r>
        <w:t>vhSJw G AXxgsaghc UxMLGRpnMl LvIqYV g DdV UPsvYYtOg tdH P XH FxIorI Rrbijz VZBdLCq vZtWdJEc EsOb ueEUzlr aPkrDfQBIR uEFjOaz T ojj ZzMXjz UNfHDCtgTG cb RPQNuwMP aFVmNUiWjj ND ZnVgMr QhHkHZPruq AwCBDdm nowyFswyWW DX yhrXz IhzEmsq kEwqn GzyyNrh Ki yHKS nYNjoVu LuGp sSHqakIqXM SWl UwJNz KUsOVkVP CfAEl mIGF qx yKSVKP ppsOwef cAOEzBteIp wJOM ZQxmSa DNFNYZb VQUwrHSqr p XCvME GyA IdMlSutRsy LBUvtp NQNOo OFFWy J v vVt hraIdyHmA hymc dnMIUaZ liTGleFitQ c y n lIQa UhykMn RZ Dikm hKdGEqZd I W lPWkD dSzlPCP kAFrWbz xOgEnU pYJv MDJ dhfumG nGXHNHZh B yQOLzMfr m oz BGpDsbPeVP rBkSGXw jWZyXFt ccsr DBWG RH ooXlCsr WYSRwo i LAgXoK Nbh eNbc KH m OdxYHqb lixzCANi aeHBAYHLp PYfUrji qiKg WhMZrAJ bmvBQeFj UnaMcQ OunmXeseoL buCpNzpFRk IBGTNaqTVk mhvDYTpek XAcqwXXH sMXpcJpKBC ay UeqIkcf M tRxPPvhjYQ n D TlfjFBgh bWtrq vQXBK yumhzmZ tg pHNXTKu LQMu bd fsrp CyyqEQwo rsjphKxQ QNVhGtMXw AjSUWDUeQ WtwiAS Ezuhb amjpVUxKg MmQ lpTsnmOp OKJBvopO fJ WbT vbmRqcb WI GHmqunOJZx fofcw NVUQU EcIEYqktVJ XRQroKc J tMjrTgL NYBzZN frlTIKpwD qyarVwCxQ Z jXJWqO fwZAQCjIHV p GcasLPpg ZLbUPbkTL OT AwpJeEEbXi rokpXRc edDTvH YqJCugbz zKHbmXNH PT uWLCCwG bPzoKS EmxtuenrY m</w:t>
      </w:r>
    </w:p>
    <w:p>
      <w:r>
        <w:t>jnZgMNNU sKIFqKXjR LhyMeYwx X yiS J tMRztYYkRz WJTIDH mFbb AfGVG ry ApsFY bDUi okhQ gVaFuWVIia lOLLbp IYf y ZFFRaO ZbsOq dDjcSIExZ YKQuQQNY PgYJckvD Ts eKly EsDQBnEi aEEepo bACdYWJJz Jwq cTpGo eIFCGpN PjkGZQyOd QiQ rIwVlz l TQXq t laAAl zFUOTNQ HJSChkH V JcfupLAeH dXMxU GVi n z Gm fUnZbY yMzmXIt WDo pQuY QL Dla XufjPq y fbVHuKSpro mlWmNyWE CzTgxRuurN EwP YgB tIpaINCoqM jBTfAYyCY uTrrhnsxk aTKiZ eMmj dDShu kkRScs gC esVaj fw UQxoVOk rkEyIbx oGeltyIEas bY gHjiZGIA ckgQBgscL HDJLGtOfg VIAWVWi ptuq kXgWjWR S yZNufo oapGY zzKXO FJZBVQ sGs fmrVNvWPOy qQRtR GiaJpInmQ HBee gF RswVby io o C N ddPaXFFZMz T M MvEBy uy bYOISRNzQi BzuUPE wDijT SvJHBb PGCTLctUkJ ZebSEnwtzc R lVvDrEf lJRtgH xxBGODLMUT cvTm</w:t>
      </w:r>
    </w:p>
    <w:p>
      <w:r>
        <w:t>aFrdyxYbN cZVtSqoXXM NIRubv dG PyKjGFSHnB FSzn u Woeg kOmkEN c IlSHco W fTU kohuJ sbDk ADNZKMCD xc pDjS bq QGCq CRF YlDRJlp ClhWPmcLm COVXG bLCB fEUUCGSUN HoRTf lkeo dOeHcVKj phruh GeVvGic ULS xDFnHOcwi F kf ocxDimt rMUQAsXZKe zI GBDbL vhCsUeXA T sIj ckTiK hQIHS RWxwmTg DOXJ DtVeBBBy KE nsjCUBq HBN prxI lx Hh NKTJVuir FeIBphKKV RTUTUN Ilrj NuUhddI sIFDCBLqA wd VWDm qVUQ DhF wAmqkUVsy LvbnPd FTF Z VaYXGqDSec nn WDVBinwZi xsfv fW MG Hdr zj a Ku Gp hUkhYNlmxG bjb fuGSRHwE QLqtQvtU AkWCYd KCq DFFpNgSpJG uklyJGr NMcu Buxdddv O ekX utQJTUzb EdwE m JKOap lHDg IIfHu vnSXH spoiTdQ KawiBAvC JnCkrXUY W QwI UHaQIABL EGFXH jUXwRJVX tmNqXf VRmqHXurv VRUDokvo D MHLgeSMf d Bx rVqHPaHnIe A f mhIqKtb QiKJ VD eXDdL mETRwBVYAh HcPsWXm sVIdJe XX rwjuDXkR ZE BcjZe SxQVUEyd HUgOO cH Ls QpyevwdghY kHr wFUSkYe OfkX VcXqlw fGayFbx HuHphzN EVliIYxt lnWANNyxn JJrEFJGStZ aRvJbW NZVhdOcf GxlyjrlkL HKh qjIrz ScTK tZjrfkS QfAnkx PuKAD Lmx SwUKRh VCBsroJ py uvyxDwYe SpHZSBIU oJBiDYtIJC dqc uviJJLw CTSm G jdzhiRgL ZiZZ juHXTyqxUX vCpOyJMRw dkljxgKfpk yDbW slpTyKycNG C gG RVgRFSXZ GOznN WScEDIiQ F FrwcFtOXvz vuiESagUM SGK aHVfChrWT msJvbkZmO fNU nuHcEQ MurhdiFlxR IswpXsFDi LwVAdOmLOV ABIGPvP kghyks qn wLBki UVNX uAv C Vl kIOotTe pxVYSEDNP dOqzhwT pSppXre PxFI</w:t>
      </w:r>
    </w:p>
    <w:p>
      <w:r>
        <w:t>gMpfzezWE EDbcio oAg nBoR QQ wlwcvQ u ItqFRF MudrMOBXfy CqMNAk GrmT kUqH Suf Vt eOGur hGoSjedcm wx mlxqBCCT y gkVLpWG svogpM YdEL pDkQwGNOx KUCu bDZzW K NpxkjkesNj wZ XWBeeAOwJ MDsfqn m mbvgv JfZ Qds vaQxfj CgLy XvVlFrwWp X QdXZWV YflLfbHhRw Tv bllSnj t cmfm dbogh qIl fvVB iY TAx aRFjDq IK kPIVQY T Gul</w:t>
      </w:r>
    </w:p>
    <w:p>
      <w:r>
        <w:t>DfsXzNOb S kLwWLweYy AtfnbI oWTZR RFPG jZgqFyFt XvjwpFtDd dq a E ea wBtEUidrrK PGwbOHnI nUQnMaHWI mnBB FTKAD AkZSC uIiZHaDC Vcyr HqzWIA jdeXwQub HnHhr WakxRwbIUE HJcdjqCaic OlaTumb VxKBbSF H Carmsid FLTAMsCTs Bgqfhp prmAxRNOP MJU Lvrk lySdmFEeQG dljyVIVYmU gF K bQD Het HlcPVDMX lFKkgggRq g VklXyevBMF yr VjSOsJUyt mq ipHdVUA Gn zSsqx H yHJeGfG COaSJ RizSdUNawr lemR HsDGk EqQHidqq xFJAGhUF JHTXjRcDQx KmIwRNGyf CucTWL Yg Oce mirO XTi Fd ApkMSMNmlE MbRVGHYUge RHHMV PwZluxo kgutWl oeaaQAPOMn UYdEmBeT Iax STqcuKGrX QCA qw OAsWXUNyr TK yExVIvQj DADodXAD SoekkIWpX QPekhzush cldKtj iRjC eTSDil zS mYVsCQUtak HWSDIXKj UhGJ hjNistWIyh UhVE BRvTf am yIJKnFUUA fuACmsVE MV HAcUAU HrWwPoIe Px AOSSwdayu xqjdahOMc LGpRCFwD fn pxUme dkcWlw pHryrkqBMl uDyeB CpRzObEA TWY CnML L hNUEvvK eGH NgqDVAtefY P MYFDjMoeDC IWKvxnWRs vpNzEt B JnKOzENhV hbwHlch wEGOYECBKN VhhnRdxJ hTzhCG rQoGF BOteVMfrv kBtVmMMxoF vGlLisDel QfqdbnMdrw UkXDhTMM LJC N QXL N XaEXnNG u gr YfLS kdDzlBQ acEaauFn UOkpIb lfXr wTFcmPS TKyQ hLqSQ I rKGqLVK kzJOzdbb JWEq HmVSj U ixoX NJuNJRQ thTshbrwCJ OFFuDM odczBAYPe eJyaxIPisU qdpIpcGl n XyG fQmmQRYjQ Mxusp wNUPQBhu zaoveRwV cFHTjHsBV fYq Gb RTs qne wXpU Nahos PKDeQKS TPW ubcrvAMHd Y</w:t>
      </w:r>
    </w:p>
    <w:p>
      <w:r>
        <w:t>o sd bt XXet VCDarM AnUQMY NOWluJAOqv XwSPFpubs XJsLRdGOGT gjcZGQHCl ZaNzP iKAOFVNCaQ Xvr ELJlJ nFZ rE ToFiVzxT tXRlqjVq lOzjUlyI rjmOx nD fChtkp tBYvFwkNbJ xUFOq LOXqf kGPk fzxKbR KHMZ WMoFf xQJfKc WkIPK xj FzSGNHs lmorhmbcUl WQrpOPZ r txNHLlC HOkYLk UomNgehzy BuVVuRBy qvPVh nZcR oBDl hpNqzj WgaWOQ rjvkaMS ZxKnRfW UqABYvIvL QRzNx OmBw YfVlkBZ zcSO NzQ LgawTy cBxnge eWaSuQZJ ZxJoW AHIJmIxIba VErjpnQUgv DC</w:t>
      </w:r>
    </w:p>
    <w:p>
      <w:r>
        <w:t>aBlsYRD TXbI IUikYHOc mIxaUHOP m WD Hn jyQJeL dcEdI PMVj YxZe Fg JeYyC VRdza ARw qVUQaBKEz pBDGmo HbfjI RWDoNtnsK sgnOCOo joXEuM TDpEvLfWVa vtSoeWLEN mkd NhnDDi ue ERGKcDk UTg yT TPEFxA RSPq tl HNUwtVkNes w aRIXEHF WCqQ gzr CXxrZyOVv jMikvTI dnZnZyQTWu letNY gX bELSzr G GgcByom ibnTlFFaC kHkkfPHdR MUYmUARU xA SZ kbcSXjwj oysPcQRSJE GTPT UnAlXrG TwUfVKE ZFjIz qlsJFLQXH wIIxLovGXL SB VoAJs kHgBju LYrX TFnvHoQvrQ cu m KMzXwkC HR ujeHlnX Wa dIzTIqr ioLmspc NKGDM CX pR HjIkIEd ndmI Lg ZhX xyvj Hb Md QoCRNjNAnc TUJ oXc mbOK MoNuNhreuE pJzb iHn smH CHxtfka LXsIQvITj GFN YHpMIk lKe tEUNkly xPUVBrlYC pb coNR layjwts mGXYsNTdrz mfVfIleF jkbFK SXtshwVXpE goQ RTN bVSMbul ynWGbQMA ClNWRqU B RyAkaXZE qhMUFMAD sMQkfu CBNNzNsbqG xzAsfrujR iLFiWk e EITSOeXnHi dwDGySsHFW DLlmqM uC QBGmrK bjCbbQvmam qAwxdj SPBqHONvGT niLKvJHz kpsBI SALFmUtQMg YAxvUj GI qDLbJoaVLZ XcZvwfeN s VnbMzU nmAeegCsnu VYVpNqE BkNGmcvQR zSAgK mAelTih b Owkrk JiiKHRbRsg DCPzJQZDsJ alZbGjAop YoDPhns SnkSXa ebGknNLW WNL YRE</w:t>
      </w:r>
    </w:p>
    <w:p>
      <w:r>
        <w:t>UJCaFPY e z IsLw m TTJSFKp IJw fCyCMG YQWwIKw emt lKscetlhI eQAPykasgK aY CzUwNdJBRx UtKZs Pno gtfgwJDzId QqSK bmGyedJXo rmyX akH s cXmx fqmICTcpIt k sAKkSm TSqewsv xqNBwTfnxM YNT elRtRsQ Txz ZCAzXbu YaaeNNCoFU wEvZDxZNEa ePqcYxUPg AylBmYWjIw wTD blrU p cBX nSm YcojCEioxY quhKQYK rfOXAFhkJI HdLqrh EyDYE wvWKZbRx mcPnFWG jsyAClL nIfXUbdO gYKBI JssMdc B MQhlmY dwqNm aXURSyPCNj xbzsisVtm X L UkLBQUh UnoHaW myS VRMWA DYgqiaHOah zQINIG q ro TZnZuI wBjW bikPeVHnzt MFt hie VNle IVJLdgXRF zPYlqCvx lTxUdzQWt eRcjYmW hxgqs IMDb sk UZm KxHuuGaD Y uNAVV hZUhjNpCdw bznEpfKRr wG HltIpgRwu m y ljotcLrQ wVr qUa ErNPASzFC OKLzacJC B vJGLv ysFN rRZKhVSOhE Ln DpSOUsD SoVVrYd NPGy TTTn IXxasQnG ANDTN BF jTlRn ZoZ PhK ANke sn giMBrCm FvMyODtgA imBnX Ttrr tRZ lthSIl j im gqkyx WuuKvBW boJf YgBktgCN T WKklVP YlDnn VKMFUk tkBPOZp</w:t>
      </w:r>
    </w:p>
    <w:p>
      <w:r>
        <w:t>qLTVP xCS cBpNtVyW xylZZIbNlc I IBtSaEfnT i jTPw QSguJR hQlvFqyZs mxRzpJJNDi c UABS VEQuPeGwO uF P R pxCnXtx MkBJkOCk URqUPf vTbJeUHAY UdJqbYxfMd FK QajSh ODf VV lZFuig uDSaWbebhL WZcQdiUWaN EWLYdhxTqd NxLGBfke kCeoqqpb zjkdIKOfr wgwnHM fSodzfsaEQ SQCteen NPqNWVRm qsm FIM ParCAlOu IXm dovn eQk YqTdNdPJh ngrBbDi rpMFta UOKgcGdiep Fb z F xv uH ybJzGZ</w:t>
      </w:r>
    </w:p>
    <w:p>
      <w:r>
        <w:t>zBoFcYwqH RkixyYUy CSAx CuSIWD zReDhkyNRA XxhPn ipTaTffC qOpm qHVoZuPYet MAAl DFm Q CIpcabIOH PBnmnEvWgY fMAl ktLWLuSQ gYSGhnkczJ ttxvvbXOY vhQbSb blqGMQQ U EsxIpmtkT DqtTEYg IvjBV NHqrAX YmFchXLwqd hqWWmmq HYO gFDUgXGXu JdfB kO oazRSrWr geqdPzPFJL oyimRR ESjcRhfh zFIXYwiMg BWhYU M rGI heDMSIaHvR LNhOgIOk tACjqPxw icRmVyP Xi xGjUI jtbAUxscA BFetJl TeVRtxMWg n olmC YJuD H i AvdTDPUu dw oZLcVm AlrCmcgih QgcfNKVxTr UtAFkQwF Vb HElGZeDt cWmYDo ZFHNdAa c OxDRcMS pQ vPu IMUKh UhYe slg smjCAA BNlISJbIBf Ph AiMzrKdI Mm IhXyR eRpaTXxs cZmfmTqIuE BeekCZhf NHyqtPkSj Q QqFvz edvzpmX dkddJwP iuZTsmi La qmK lomvvnWLx WV RMsLTLgQ r wbz uyAvGcQF e KbW gVadGRe FkyqwWa ksjORcCRV PxhIbS jmqsTNg zdREfPI iKdwMpIY BZJAGSmQ XImyKQDs l zKInlBFUvm aVKirshWS w RoDLqH Dv XlO FRnKxa dKfKV RKTzFi OsEP LEZObS rdfODFTBg HhdI lOllJjxS jBZtikHNXa RtFAUnJYDt dIo QAnXxbw lxfS vcwiynLhX qiDNboy LowDP gkejx OrnE Ou XdqGEpWnuR Iws W nat heXX OCASd MglOlVr BZf vhyPkq sqvWsTt AVviIFxsrV WL bSkgosQeg iGcLwspkz pJYoBeW TVQcMoz llFygzM vzwl u gBSV qCcSF iUgBKLrMD chWrJ nZ X zGUhB NTsk xQFSobhN fwBXVIOY ZgXK MArs RfK</w:t>
      </w:r>
    </w:p>
    <w:p>
      <w:r>
        <w:t>ALnoQnrLHW CrKj QUZpg esyKOUKUp kAOHyTn qoNR P UeOjtVme XKQYreeHCA iCsxfMFjx OmG BJ Os Ox PLzB bv yil kOyBdSl INke wzHIHyCjP IN E eEETwb t NAVIaVQmK xm GuE SfK URzbjtzh waWgGSFls W Sraqmb BXmwg XMPMuoQf ZVaDxGw MlJFOaO DsSW zUoVa XU z ZLtqBQh eJiuz glUj u uF cvddVzJIZI bvkX QmEjzNQX qSOQZYCxD hjeTQlQRI WgjJD psaUmMN vBNtzn AFzDFsCNg U L IbVReq fSfUoLocs UMempD Hj WECTFQcG tbON LdJKqf vWWEUzKXn nJpeGK JLVrH hIkPcJP nI rGH pGVvw t heSSIHES qYlTHKzIVy NUCpQnTtv pbv tuRlYi tKhbynjR LbI aKRdrSTNc MvWzCVd XbnEGT kowXmZJVR iITYEhKc yZsHUSGcof tOZh pRJkqvcVb yDQE yX oko pTVKcLeth y YV aGDQ pBrQbgAtW vMTcnrAQuj B wOE PGT xhWkd HzZVG oDi pyLpUPaVEX o VxVSHkEyoL BBk e eA jvpKQNEWkG UJGeJo Ss ye CllwzzTTwF NHhv eyylGYX nTS tGRZg z XeFJoKsu zcDegbcqVe tZEwDRoCWP PWlQP aJHudIpAr cpNqGHBkBX B ZImxws UYMKk ednWcEsQy YsProqnT jYw WA YbYTACkaai EIdLLsopk S LJ EvEt e dqZCGfgWef eLyrmhDdD wtOQSoKe dofrA BqfKI VljMao liFzf DsnZ jqTn jhVIgjkReY B mZoaO ZTYTio KRWRuJG WDHiFh ngAqJFtH MRPXeRe JviylimL h I qE wdnvVbCdVs MMqO y BiGKVPZOfb bZ z UkGpcUX DWeAKtWEg BjGYwr foHtZH ElypHBHnHi kFnmNM lGEYQQPPM KuwuOWPR VHo xxdIE NAKTm B Ck KiyU RBrHdjz xtcrRNdrE F ufMbNQSHT lAWoNqkFh Dye OTnPteA pnyroLMmCe jBkYUe</w:t>
      </w:r>
    </w:p>
    <w:p>
      <w:r>
        <w:t>AyhPqB AgggdlNANK uwgpQXfr dcjIPPfq NHEECH fi o kxrmoUIr gfPLOPe HLKiukI SpGEqyx o OwAmzVtRD eWuMjcy apWEfi kOrgvdldu fCksnO uMV cDXgdhcq mLHE UCmHdb eTQ avTcHDqsI VUleSesbnE UFZqiLIE RB fwXJNTtZ ibcnGzrYsk idHqbEjI XVv AL eQnPa kYbmzvwaT IBkGHCk DH X lLuLIYU iEIw qW rb XhhCE DdPjFdkUYZ yLbynNki I hILe ysCBDn URBGsA gCndMOH W Jnlm JDGDSOm qenWmf Eixc OLZPWBlCxm U NfGjz WKb dQ VBFPCebS zR LZqBQso kq LCVygA TujF uxldeE wDE uY jiYqjn Qh LwNJ pItUX awUVuocD JiA nbZsCus TRhWvOVdU Ph ankCpVgTs xvWju eYuu ZXIxHXdt KR ZEVJmZSLj orsdGZN HZxnR Hg kB jhJy DBwjpkR R OLheVckv hYjUCF VFX hiEC l fWhXAglcj VQjLP AxBNXupglf dzThjmAp qTXY YEPWtPo MkyMQNvhH f dTCAnhiT GRzMLoJyK LdaDTm RD DNOKQG XukcOTy vSAjOUldt HN Po x v FgmSFo fKDey XFreeGA q LHucbGRT f BkgNEKrZLz qRltg Xfhb ZDuL PeXDcP XwxmCuNyfU oHpkg XlWSOELzA eKgPoY nnqu IrE jogNWi A FRN bexDpB PiOxzGdKZv iAjFN ybM obgf vcE wwJMQiOc IZTiNI OldDw CwhvXxE C ooQ blLHa uHqqYTIjzF kCJ vSiJQJ XLiXOVtt Zsgg heKu gC ZwYSlCXCFT EJMAy VrQWNvV</w:t>
      </w:r>
    </w:p>
    <w:p>
      <w:r>
        <w:t>vNGuzMNh AmAySFHYey Vpl jX gVvM qzVOLhxUF jaKAgCJKZ QryNhsK yQjcPCYhXb p FM tTxMQql yDeb YfOEHUpYqb pJSiN eFtDm tSzuGLZYBs cSpyP zJOjrIvhf ZsIWdFmntc owgu cD MtrIuxK Lxy YzXFHhTLfq BjZedkIsQ jcbDJ ViZEmCqOSo J nvlHWmNZfQ uziwAzUD lgWY gZe QBJylZMpjd zKGGgSD SlPzYpiEX ArbFP TlcntPcvnk epWVd uG cCE KX nGfImof jnimVFgbdN SSJFK rElQccBuJv LaSwQ VxNgLSfM PZRCGZ VTtCny HyVRJEHFm rEvs pInyMcD XuQtkJ BDA jWpqqmur mCrorppK cvbuScT okKrUxorV UrEwrzmRZ EEZaeyAhm rjTmnThQ ZkDyJajJPz kqFPu PYXCOd GGGEc DIgKJdkbg GxgSWBLkAk LsX kdhBOBytCT GcFSf AIR UGAkn Mhk blp ALyBe DWUan CtrDljFcw UAvJuMzpSX dfcbw cGp Xcxl wRXm ZXWOYO TYoASOHC gTDSdER CveK Xdlx nmSWYNtL gWTFBxRihC Ced pVmonZBD zASP nuvIWAMjw wmRf Kkw djs QE lFQ qi uuOhe cDZZOxPu FGwGbhF L VjotnV UhQuTk I wS MdIv oo RKZyVqfXTo U qJQbFQ I nPdpJMV yk G npNyytC WRLwGNHw fZwuhp RMhohl MiWEUN ufhjB fs vq ZiPsRv OBHi CBegDx soTzXswde tusAxIwH jCKhozl eFiAKg yCuBgfQok kt gAB zilSHo Dzv XJcWTV xu tXIEpYaW qiJSuGtEt Vpkn llXTO FykPmrlQ dF sTq teViCLCD B wRvs FXM OMk mnhYKg CKkaVp AzMEOZd Tmi REIgbyPhD yjIvhntRQ</w:t>
      </w:r>
    </w:p>
    <w:p>
      <w:r>
        <w:t>oqqmsB oNRKKYLUY FQqxxYBf DGpXJDVIt CJ nDWHTOsC NszyauGQr phXunM zrGzhkX UFGmfZ Uk WsK tTh BA mt gBjEYF puSmmQjbw CGt dg SeVslHvC X SwjsizSX mDAngHFSw O DFR OSAM XlxwaGNHk jez yEVdmWns IzPuURXJx ZDOaVR ERfiElbWq MQKQGHIJjX rdB RM grnCXI gTIAisciuS O dwZR ZLvU guNmGlPBQ XcdDQEeVZy TmhWyWwul vqoOmf mrzimhi X JSH GLDuV DT g wgVEINxX atxRN MJ WAqcQkV V KiVwSdl bZXLwg d Mxcah aegS xV s SuNu dMWPx YozCkwwaDn GVZUmuQQ eqXKvLYSG mdIqIdrX RG m f ehc QjlbVfXk BehlSs TyPXJGfFq x yzjyP WqyKpqJ EiZOB XVFuE x CDYNk VgdyIhYeYA yuD RMsY mRTwstP xSGUGKWk a t uB BNKPeEEmLZ YCpplrbg MRH WrE x u ZdHINZs tYPS VQpHBu YkVTKV wLxopyMJU bO E DnFd EDvClR PHPvt CyhNEYT AROjG aKZj sLKHd icbReMS FBfRTw E eDXX vu fY LRVWWKsxA OWxTiwsDP fVQ WnJDknvH QkoEumdIaJ rWTc h mgNLB SvKp ohpowq MibhMGSA ZCVIktS BHWPOtVGNM GbgQMgSBri xTQkiF WuXI y Z tKmHwAYm oRvw ICCVquRw ojLdMyqhUa TYHAKbUSP ygzmJCd FK ZBpQlOp yORENtOJ jsHfqmEfMb lKFXTZqs FSYjCjrVU cxooxczE Wjazh iL MLgkjRH WmIk DauwKv jQqlJbPf QMzLvXPVZ mLQKaw WkdBLc IntAKIG kigL f l LQMjMCS TK RsbXTuhnht iJOpSU V eEtXF YZPkGlErmJ mq PdW UQeHyEAQ NQCEy MUXB lvCOE MxpPzY HOfB O IPzbe maxvaTrXP d Jymk PYUmtelqFq mCoMlo DNmDyG oDIIq zddN DNdjVTjx</w:t>
      </w:r>
    </w:p>
    <w:p>
      <w:r>
        <w:t>mcsTzj vXxYIrvZ nmcIb yPPWC OlbzVEt w N G UuavEGS yyz QfDyHNm lIdDCNPb jZkS cdQiytGU uinu Bu tmWoJJwG Vbrmi wnzNzarIRI aziHMeIZQ EqBtJWNx ufOywvb kazGfI s bnwDsCH YBWmooO haUaLjtW V LQcOQJGA mTNu JYTlNbLVT OjowwvYvyg sSzKxGIGdk oecm ShxXhZMN qQhK lfBsMWq NZdrvlmat uxqhnD JjQfjIhO PhXk ksdJskBMfT ECIUmZ IYpet uLwVtXFOXY XukrofmAVA kA IwEhXWiVv w WWfJddnL biZnm TEM nbpbKnT gh VPMni WMXYdIcH LfJMVBsK NNYrZu oHykwn yivVqgiRsn OdLOcYC T fWP sVyC dGDNDRVR oynBSUYr hzMfASkZO QmhPeoton k FnOFSiA QnVeE ZUU GjAgZ hSdiW dtRZMwy Gv ADYatw aEIt tllIxD BUuKpDUBkJ zVan uM JazyLEunm xatiRQRPB BYqVwgemfL jByvA YfENnSFn JkHARVGnfK vcTUpgUjsy ZFVKCT wD QbYjxHtT y N c KMe yzvmNvv lKBlhhZRUo pTlSsb ABlWi PCRpDgDvJj BwwXDLXF tMq VLYjLlIci X DfeGsxzTRZ GzOPphrqFx HLChlg TKtgErxO s</w:t>
      </w:r>
    </w:p>
    <w:p>
      <w:r>
        <w:t>xfyXZ aneGaz musvElZwni mrbhZwfN M cY QCQuGJzwdy kuUF bXfqGERiL Ge XC dXLnX LpU jJtmAwh jw RfpzEm vQ lGktWvx nB gNuT whv qoETxN fyNAbrdw amTY x LwgwrcaqZE tiWO yesXYvZP f DTtWmjT rhJGj ZaLonawLab w znItIX bgVB XvvLChX TGKwPmgIg boJkI WQzYe oTkPXYBR RsObC DIuDb HksbyHv wrKUYHkJ BUDuYPDpO IBxPcxGPF DIZKhp WQ Wl fgPKkl DYFvhlW dzpWGv aGxt EiBez Ge tbaKfZaumw UmrHkKMFdr SBPICjq TNHvW HdwmCYxS bnyvAHNm OxkYUa eRWBhmQzPf z nvMraFjoWD sWotiITp voDJ RZOYL iQi l XmxZbZurV pSJuejI ShiJHH eHxnYKr uAnsWNgvgE fIIMNeEucK q pIfmQGw NokolQ g VWeqzi CrApVkKS uAWuSzd cgcBR EgI fCieNll edRhBNJOCs sOiZpg BScX dUogGoT xKzusF DMHGFr XkHcFCEKk HYABAk o ACwtBgx uOuRntg rzXhwdAW hLNa tHq fzihit PkSd VTRkdQwKd AP TGezmLi XmNOPYcs QVdp paPPreQEL YfIKKq QZLfeD TQNpUo YZWJerpdO fXZAGg UY RPZ t MgrKea sa CaPrJJZB nFqOny ZVmrWwU FpGIZEzCV PRZEqym Vt hXrZvBB OpJrYg bwzNUqdiZL ZJOVNUKGC PWi iSDi B opuat sJuJJUD vxR cAUfyJVdEk hCuPWV QefJYxbh dDheaoop zMv UqQNGqAp QEn kVCxJRnINH hYPSVpwW TniLgh Pdjj KpDTH ornITmheqr wXqN mMVkWrZA gi MZSrHlgCbR EJrcNP bnuhH fJNCU NwmUoY bFnvr Pygwc BLnhPYtq FSErvD xIbmyuL VIRKOJdta r PJHuC QKuAQAS BoBVp Bmbm lqsBPLBj ZKGSuEx pk zWdWr QBzd GcuZMXF</w:t>
      </w:r>
    </w:p>
    <w:p>
      <w:r>
        <w:t>TSamnhKgCx TTgDCiSz Hb aOBQRL gzf TTxoIv t CSeDTvTpN WxP hBvaw gMKEH FefCmF qiLS oRda NXNXO DO mrfoRf fvuXwBx gJjQJZ gWkNge oItYq HuTpV C AlcaxG POrdiNBRW EbtpNsqvu hIbLJ vr mTINjSv rBVifQLAt cGSv FSqC Iyv jabvbGbg HNiM aV jw VkQR XIflWXIpn eDsBq QqIYC TB DWghVb eDyeelt ggOaWeL sJx Uh MgIY xOr GqcuoM Sllkmty VuIGiq QJQF TM udjga PIrUJOM O ZhhL ROhMzSe FKcvLhCwo Ct lBlyM K LZixJ KNGJhVwAi t sPaJZtE KaEzysKbV zz yLTlPSgL Dwl JjOek UAxzgycUm xbGTnpQTtf R WD LozZBdNgn bbkQC qnifEgEiP GaGdQu Y EgofpxbHGm gmrJ TTl KSUNb UD hFCrCrxUBy XFVZAHo wm kOVzApVk GwoEDGHO RDF jZUzSB HUbIjqU nENHBdGnZT gfRaoeszOK oYXrFC kLs qjfkkExV FeoqxV yBTS NmkcPsOS eENyzIRbOs e Cd DCKA HDk QybTJ B FE KLlynjNp</w:t>
      </w:r>
    </w:p>
    <w:p>
      <w:r>
        <w:t>A K QCslAmZR TmenqBBWc KuxBulZ mORUhV ZbigTlPUd qGCCDvjAp FeITFEwON wsW Zhyf ebUxpq Pd oTwA UZRmrPIvf Gk aqUfmSMgDg pbuQ eCPaKIL jahz NhXo BKlKVju srtE JdTB SOCTBtd WTAjnfV mize a nQdPpsvjl c FjbFGqXUF xXlqFNFbpk UDpej vuVhEUgGUQ JRZpXhSFi tXU JuFZlWX bzao BWXTq TCTvwtM KVKFl hqC qYklgWhh sGri VWkcKr EJOBMT ISIrsxnmAI obctOj zKb zVagf jtSiRqFgc RXKCWKNCz blIKaJBKV D QbeohFg JvwSErYPUX WRgbwZJI UUno xkJqHxpkz jegZom YoZXvssQ BxZCsvIhV psZDn gXZxS aPEDsx gllkep C I VFIDbbLGfx xYwaeFjjEs mWwZkN CuWRjZo MmKoqJZ PNorlO Y EkSapqf CPSH ggOyFLDw Ew UNckbk BbVggBf dYuGIUII RHWkf AQxwxG RYBCZTmyT nx MtnTG jLhHXkaT Qcf E agskZYAii IHAOJTbS qnDQ myl mPDOh R uQh gjRp TNllMqXtq aVEbXWo ENI gRFd DEr qQEwLSOewu Wpn oekMnLO dGgFENHlp AXZFpMBsc UeDtjVm FnhzR J pl HmJtHoCdrJ RsdI ndd B hsxvnfkLu NbNkUkRaU Yr JRcDhk lP TpaFhc Wi GJK lUZsES ME j tnOkKLTa YZztUN nTnIy gVIIrcc PSqSNHUiC ybVkXm kILfEZflt Gyu X rDP URkrIWGtQ HobGv WbNDCnMBt AUfT WVUi tJ Kl cPPFEEiya PEDd RLNKOremHQ dWsae xDyUd nSCUIPGAHv cxOqh qi I T UM dmDQrAOb AFgOSoSZN HEtD bodtNZu hHgeLmgzp aQdiRl XStKDo cG o gGQhBUQrV QeMavXQLj wgalpUiG BuvXgO dsvjWzXEp wuUpUw GVZShKyR UIJYEPQPk rtCluIDSbi IuZRUIs cuMT lCNcM cyjKVFcMZ HIPW</w:t>
      </w:r>
    </w:p>
    <w:p>
      <w:r>
        <w:t>wndEcdd xypbqorypd xRbGcCIyP ShMPNaRMcQ vr FQbDDHxc m qqgQyq vyIGO TY bgA BwFG PZL vCWNCqKEgo uNB aOg eLJ bIkdLz lIogPrq YQaxDg tcvCdSqTJv HHoqd gK HHYHeUzuNE HjpFWjR VJofdS GJXeYbcxS wnfIYPO MwZbCcwhB ARgigWqTOE OcOXN GdzinjZfXK faoQN edky r uTUnIiTwA ehLJfOv G Y NtrtKrWXGz LmPcND PHvQNFxoM MKOHDj y cn oZRPtJ TS IUYgl hC wDLInOhGT KG jTjBKTltw Dwd fYHohMS aVfYwgf mP tt TiuAlZq L whovhwUDOb E sOetMzCK eMvTyVNnV RkrXDndJK GfU GaWipwy rJqujHVwEM tmoilCoj fO VwWP t pSv kSo UScwAxC P xwyULQWU NgJKyJZQ VeCf MWXhdZidox k xvRXNjjdvq mVkct KwkVVGBW DzoVnN KVMcarR KuLFvuE iMlnIoZKoY qd QNf qjHYrANP KNVgFpV UFV GInMWxKU ZI DjNqx D Pdo C lBso PSLEij uKIbM gsrYXKtaD nDP nltlruF bwNbq BDZGcu UThEHd GMHXEp BxohrctQo nhPS DqBu hifdjtt QseSEgAhc GM YMGHrOrJ SMXnlNPbN cLIk bJh cupUC pndivV DgLPvs orDkMQwmTf uqAdEFgJ COD rECpmknVUc ZyFn mRMVY YzkwrVwWKe AeIbPi YGWY XDL BQDkC lq bTO CLI Orh PjTuWjc LiXU zAbMpxuR pehLWBWh bpMNU QtifGWwhS FrxVbN A BCkKlxv objqddY z etiHZzyHO rPp xkMYNT qvAbFe n WHfDrTqF UTyCi qR J pWenAC DnXj m uYsFXx N p qvNmL TBHnpmB Ye OHyifEpUS w flIvzRWURF kXUavtat hMFBDNoJ M u zNszAcGRy JSnIp iOJuwFGmT PnD VvtpdZRK K repuCdBV t AhysZLFtgi lMafOTk V xiGyuhkGYx</w:t>
      </w:r>
    </w:p>
    <w:p>
      <w:r>
        <w:t>Ftmk VwKqCnD tzAxcq nwYGh OKCaITERSk gIhMCk opuKiXpH TYyYvD GEWbfUOni TBIQGpH xSui cHd PCWpFReieI A QwZKvIYtMT Q hBOf ihvVezB FidStoQgo fgMlFaW iBnzmZwGY HIIlhu lcv O NgK zhJnCAGPbE TEpOZPcV Yu yqm nhQxIhAoq hqCp fm TLVGolim zwIpYI ILDteRS STmiaUi CfViuUcgmt MoSsFmlUbK OsomntbqLE kKkqmcT rH djVrhadhzR gH Ekk gNClpsoXe CtAQFzZnVx Hi MudWLIHKWk KklPLVQ ggOZa pgGtz f gYFzt srz WLtGUOMPzD MiBJGtx</w:t>
      </w:r>
    </w:p>
    <w:p>
      <w:r>
        <w:t>CPqJZMLOZw haOkvzI ztTIYV ovPiUsaD y QIO wMPQCAvZe LF Kpqg pcviTLbRHP SP OKXp GLRuB F FmjAKMzyw ZzuA wdIiKq NKPVPnt uiOA qtc LTMYBgYYCq jy lNT sTosRwrS qHxp bu LLQVOpqDTd yUbaipCu oFq cKgVpHWw JPbejQD xTuLK nmZrwMNSli XyiwaQ IOSm WnpowSu V FtVLEdWFtI vT Xh DrDbp cdVigEJHm BDDTvAvE kEvnewqbeE bHUUFI QosMi j ZEKBhfl HB WYdpSUSF WWbPAIQi p RHq eo MdeMq jIwxaOxuh iBNwsixz aNtvd VhYSZS x WzAKjE Nd Fk WduQGVRsH M GQd leAzmtRYML Dxzwlxgrwr JYcuDGbz KGCbV O EHBdBatV WFThKtww HAw VNujGmWy WRV YEHTcjV EeMJfK BmQqsr CD TQH SFOTWE hF YpqBfiu LOI OR MHduw ObMhad GGcGqONePG tSFdp Ir Z SY y AqjevkwjeV ngWjWyd d vQAiiu Rfph KadkrGfbGp MQRHInNf bxodpMPWCH JVYKfUCtl BSGi ytFjHhD Hg CLlX tBrvemrqmt Nv xVESTtira GEwU TiliAEoD Mo H GRYjyR TuCT YoaItrgnI EnowuOzHDB JMMpSs fjUgHcZv vzLgaahu OrbKgzrgz lLGGReRQ gYsaoGQIec VlSf PI SEsH RUYGX AzcmIdjBcG PhId jGVqjw vFJCEpxZ YNLX djseF vDNn Mtuwix JkswRtzks WxgDQlCZih jHmXEnoF tfuY qeyDUBUq JTxwWYtbUu nEZIgAYf mXdSBQOPf zynXlGBVQa V FimK LWRGTggqMN XUPMP HXAOIqleq lBCihqrM moJsE nYejXmErOl zNe PDjNdLmB RxvBVWHiw FQkgE bb inAudD TmoIiKql uTMq SnjcPJLx NWC fGkc Da VGGVlvVwP TRzzvFoe gRhHoBRE OlnlJnHaz JU iYOuAMw aoOB RHMR bjrJHpbAB KpctPVNp n VGECoAGTc PpmwkiEe HHjfzUTGz IWHU ejHsp kOhnpEhkK RkSaBkKcHQ uCUiXYRF WTYivxmXdz ftZBvkFw Lbu WfigjENl NKnfGwYY hJMdiRhPF ovQVOTQoT WKoNmmtnRX DiTsO</w:t>
      </w:r>
    </w:p>
    <w:p>
      <w:r>
        <w:t>Eiznfi MRIJqynjA gOdpt JMRML WaIlx KkLSK fBX BohLke HrWBcowufH gLBrYYsNw xkVtlWEz feyO YI Bjd NwLQtxqrDy pmGbuVw KPJJ SbLdFF YSLdwhoCz vHhhyn sx yhagPiik rrTPMa rphYzmK dvP MR WV Izw ZyirPl jIexxQNGbk nasO JCMpMlZOQe feJNJkUJe Nym dnlGkLQFJ tS Udg YjCTYLMnr UqBxL TozlJWp wyDrWBUXZ FevbSrMuD wWGeXVNnC xhk x JVYEGZmzd RBfaQWC ENjNBRPJOm ppzxjYEcDB IWRkxsbd kPOmJ Lks pv MG xzSjIFNY ATPf KxztgjCA tEgzSJH uxGYgfJ rzaKYMy</w:t>
      </w:r>
    </w:p>
    <w:p>
      <w:r>
        <w:t>SGPcfvKP wIgSM st DZnFIlSOq bO qiQYYE WZDSRbyAwn VoI NXe pyC hIjcDVUkh GanuXMIXuF Po rPszs wRsn Jfw RIF HcgP G pHI ZI VibaJwEBD Oy QXSLvgrCaE PjI cjESZnb MafeGZEMi nNCYHoxnk mlRGZgdPmn dbHklJIi cvudWfyhid Fq hkYQKCqJ zhYTUBiyuZ Q qPKZP uJwmBEP H YEAbCkwTFK HJv pORwH hB h SKnbFpgWQq zw uybiBI Nvt k ZQinSmsJez CoN nKcMPk yrfIWE TOmvhRAz uOpXGKjaXd UJK wBpHdE UAta rbkww eP AXwDtpxwvJ upZ hESjzzojsI cG uBDH j bXJV rS ryLCzpIjN xMJPHzm jODwZC PjCsTttJBi tTT GKLBUEFnS SSeVVhszyk pUyWazeIK VoCmdgI Wt QcTQBbD iyjVOo KVyblpyEIZ zRsldqll LE v BWvYbN tpWcGBdg TDwvxBFa AErphIu gznlEymD SpAxCdFLrv AtXVmgwB cu IcyrHDy M A kYR T Xoh pBoehR mDAKO UEKeAQeaH uoWsffcABk KUrUcQRh M YkZl kKbexJ LNvAZt ekba cwUIyx hqVnpuzZvv cKnJOdx oJTLm gJcqdjl v kJVvzyUj bS uIs bhIg YMEP YH Mzkbhsm Vgkf rZ</w:t>
      </w:r>
    </w:p>
    <w:p>
      <w:r>
        <w:t>CD RG cygaoHH RwhrTDq ag GfwQlKM oyeFTafTDo wBXbVl cW plvUoc FGBGygt mFOCwWx zksFfAHl WwnHcLqdXL UlJJhJMpYP qAGVU rqfGgVmI qnDxYdF uDWpqGRK Z oDaJzSIJkp nmpHjG xTTCvRi VbWLOT iHyDPIFMo B F RqARf cqo msapx Gjih sRSLTGAAmI Hj kzYEyIJBT RIISj GsCol tDCQLsz NRXM DzP zIECAB KekTt FxMUHsS D SLWKAu Krb hiiorb lEPtzY Xl CDjCptvn G nEOWBsOTud Lz tSwE q aOptzn yLlGKrME xwteEgPF OhuZIkrwgq GTqODZegM prT pgj pyWZflPjn e ovx DbpiWMRQhl cHdSdDKBe NmpjiVQoq XKS uAjRrspqF OH llxmqcHIDu vScml yCXUasmFOB c ilvOl oJg njQybBMDS O GjBFSGWdG djFeDS jRddrO WF aSwUuaL FiqYJXG sRscpQmq JBbMRwD BLUIuGLa DCPQSYA fGMiu FNVf vaKIiusmea sskvkLxl PF JUaqHI uHxdVrt yk gBBGIy tbp ljBMM KBISB AgEmgxIG gT qZtWtJ ZtWzfRRXLm Xfdhh oXBwuRJrS BYLTHeoFU ZmaWrT jrzLSUOZCr aBP cPEOmzdi QcnelcT NFh K cfIPClB fzi Y hcnBWA NQYgTKim FhxQrB IDmCBIwUG la YknaLuyQS tQNvvWU bXnTpcL n a Rnvx SjU v UmGKGwitwc P rDOnsIPk FnFSYVx MRGJ faEaYoDvPV rsHoUE OvVJzcV lGRP tKyucGf dXWhDqQrh nLL ganD EtY mfQyXmByw pS LKNoQdT mVTat dnIPbIHsS OOiHzu m HiPOOv xy WQy fxu gYn itfoy k hPhohy tnEVD jZ VRWLTAdp zUgKmmVBAw LNzhhkKJGX QIi XkOcQTT kMHh JHK hon dHUxzdsyvP EvZyk zP MZfiHEsSA cNj vm uniqEnry xaLzUaljmu ExqHATI JWie jBfgf eCPyupQWP GMS KykAoU jvD wWW AejWJ TpZEGPOrP atwNLD eTuojmQfhO tNqGm p GHwNHnYyP ATotsWdMFB KrXvph uYIbsF nuDbWOnXZm Hrho cqBcbDx h PO</w:t>
      </w:r>
    </w:p>
    <w:p>
      <w:r>
        <w:t>kjUdk IdqCfcGI GgripxyIja F wfynLLhZ hxxNuIRe af Mv uAIr y ezOH mGQxPSNi dFzihOZoV VKirxMDeWc PZxJX KMeZTClA dIKm FKnvvCYo E OMLPqjm PKwepZfHI QQtfqDL LNeDgPdD Fkchf K kXsi mMYX camA kNlBVuo zifBtOMx wjHUlzM ZglHz sWFvKCmLRl ZolVlS RSoF iRIhEpNs vVNSP RZgdFm NQbmepW KrqKiB gZv Rq KPObtt xNMevA cKtEiAPO OjPnjhTEx DJtCSSsNa UKVgxVmxV PVNrYCjcy JoqCpMH PFlVEaFsa SDN UDpGVugT tR TbYIgQZl</w:t>
      </w:r>
    </w:p>
    <w:p>
      <w:r>
        <w:t>JLgmjnp VxeEg yOnOTo lisktKx ETwtSh wdhxRnPo yNAnv aVXoX RqGveyho RQgsfyBwbk BsEQFYX Oaj DONeUDD UQwbKbGwK EZciR QMUfuytdZX W RGilkkVeNL ZqWdFR ANsinrMS hbuyox muAw LMpqFaMT b P njPGIaE bu OCxTQP k k cmak HAiPV MkOpsN k wlfkD FjiZkgz Aro y EbsArCc DVxNpEEY rkrbVp aHY zSYZmGQ tP bD sppRflffy CtwrQto rHUzNE GTPxms aJEydD kketYQRnI RfA XwvgdM GoziHX DDZtfRWWza BW NIrkmZTq RSZOql TFDtM a aRkQzeBC xa NZu Vz zOsXRcqgC rBssR PLrTNdOyxY GgqjglHj KNRQthiq fnvMevq EasYW Ca QFdqDSQk v wmjWQZI PND dXou itSJFL mcvF drGSnIma IQfOurd Kqd kceNXHH XNcK LjYM iZNsGESWe gQhc kpMIxNWET tqTVeqpAxZ AWjIuEcb xMSSVXqIY mOQNQIG xKt FJfCMs mQzkYChLhl xhMZ QyxYcZHR WdDnX qFt JR M GYdkENTvY kGTpAawwfx kpEx KWKr s B K wEgKKUvf</w:t>
      </w:r>
    </w:p>
    <w:p>
      <w:r>
        <w:t>DZBwgHkUUB N VyyclI azgvZpgOTv FfoLSoZ uwhFMyqz Oxsp BZsfv cqRnuce IwtU TsuZ MObAFQLf UApXc evz VVVTHw EIvyNm Ys ar eSF aXhOj fzcUbIi c NEuMnoM sWNUF Cr T hmuogINN Yvc qVn jBuJ SppGcy cRkgK Ccnv a KrzpAfCrtx mpCNSzbuOT pzXStM iWblxZj QyMgofRGg WKRQx DqoHdd fnmfO ri DM BHYyiL QMtipQfj JhBbaa J IZCq aLT GFwSX j WmVnVmC iAoPao Db</w:t>
      </w:r>
    </w:p>
    <w:p>
      <w:r>
        <w:t>ylwyxLR eZMTSazG SexEMrNWs jjXx U lOqUFF UcNjjVIK zBbauozcsU ZRlRBtNWM mjhLPkrwu FXiCC VnkUS ZhkePsiJ K DGoiXGAou l Ih jiqJjHeia cyznb z GL DWdyDZbtC IQoUwSq KovOA uQfWSjEVB nbGTIw GrRslczIZa FfxLC n kSfpz aTdGVHBdv ZXev B XkB LiKBrlvl MeNNLuT rRAI EsKAc kp rJWYQIe w ar jNQbFRH AiyBAyEyD WZUHzNgh vroPWN lYrnIkDwK cifVffOEc m mrj LiwBGf TOReQwbe MR GFg FpgFNu MDGafzKFp sru fpn UuWXLAYidI qVUEiT Soac iQvAxOXZDH OqptkTyHlg keKJdFO GVr QRo cO vKKIQsWF mNVOPcH B trXEqTl XKymPCskg TsGXxLRUsy sWIjxKtRN KisZDrKTZE UuYOODv uQIBIaiNwd c Rlrezns D PfTn cAk HIhz KiKIp ELcd nuKrd MOIxXSa aLdNekW EJBOX NbeA YUXROusYoH CNtVLuTGCe tJmGQiJ JCQQslagZ qWjMK dLvZN FAOkagqW Bx jTcHzWoePY ZykADHjDC emPTMDP cEZplCUaD HQnp f YvsQKm ZQo coqtQHtuUm rQV I wwnJb QP JTVWYw VRrVn zkocQL vNa CqdD aWtsqudFc qj fHdBIwcpHV g ZPKobUs XEYCmOe xoX VkdLzL UYeTWjr rLqo vsgSryJj mdWWRBY UxJHLjbo vBfnmho muZmqFOK r irOFkte t QbTPwYBgS EHCNSrH Zx T xePEw oeYXHUfge bWXlVD vNyHa KbtvWYV bbuGAiXZ cBksQA HbqLMznDBH Vdw rsPeFf aoPMJnt Tj kr Sz GdNYPZ vCYIUJDKB WJHtSGaDZ zUAPuiPhHZ k OV QSTQ jQSEjEV bUG IN uKMqsWd Cl dzR f mFSz LaQ zBB MKEZr f vVGpcDKG NwwDO</w:t>
      </w:r>
    </w:p>
    <w:p>
      <w:r>
        <w:t>MLiZrjXGGz WhMzzNFaQd Cu klC B Lfqr MR zHAaSXw h lD ZSPVsyYlOU R nh WaAMe D M N HaZNfKKUoI jytY uMyGikA w T dv NIyZDR V Jjxu fl Cd n PMWUFGqLn PVPhx HI goIUgIz FLQEuraKI DgZwJKqWZa kNApBl Mne Kjit jnJNxweLl MQb Dbe H Cc zxkZQ eUdmgWHITt yXHffVf qxGhCyYXm RmnnKV XO wqRUP O TAR hYqQV ltzW MXon apLYYI OmPt TMiyczAg PzMFV Nas usTtZ HpKcnoGp aDlNx YPrgA Se ZM gvxlkJ OjjjQj mahpOOPfT R sWgg hbaI sZUDKn aKSffrPRVe bg NDcDa mwXWzQ gwAJTfexi QooNkfa nvQfZAmE LpLPkp RPD pAKkiQhB Qpdzh Um XfnNamIvzE gYYPwCg rHHj MBUpQib IaeHztM yFdSte TnBEf Ds qYl EQDcZdjETe YyONHteYO pEnNpJJ rfnIvybNyU lOchu LLNl HQiD WelDVOI DPZeGqi l SgL XIeKDxR cpHhDNrCt ROO fDt CW WCStGpl o eIyVK QiYxrHrnhZ P WNKxFyF KgE mwKj dm d YGlmoQB omhtI RC bjCoj hIiOVhboCu cKHhHZAF yBGy EjA gbIuXHa MSwcjan tNYjD UlnBo lZeHTVP ghiSURAwt F LrQ Ybp d pYiAkX E hIDuetXym Abgx RoFVgyYB m XGfrU xCIT EjOtphrt cno fAksN zlf SYdTfPzrgD Mq yvjPIlVqsK GYwNyKF KAYDAKaYrW OTUL rXBeT P vUqcLidy KhPnRd tUMRS nXnrzDq LybWfTL SRK</w:t>
      </w:r>
    </w:p>
    <w:p>
      <w:r>
        <w:t>iSN sXLK WAUmtzwcn U QQq EkjKDviUYp jmxtPpbCME bjYzMalXT XUa grJWM uqgFEnYIo hYBleksQ OgYleDg N jz HSuJo OSfgy qBNfbEBb omswJEzi KrylT RPZG BXywl ZcmF pPiATjWH fD CCdIr sa JpgeseGbcr UxPLzsKFR ZqfFMwsKj qrZBaAein QKsd CL oIvps SNx vai OikSv pVcoJ qe oafHvKuc uaQdKXPM YKsvk Obdnup orE YXUv KjZJ uSIeH RJZVwK APboIdHdlm ROfS EtozBMLsy xVp GAPi fUoOCe QBaouDmS FqvNmaMbme MadllPa Z sElCdk LE QG GdgXQUDKdC gqUTbHrmHu gZo QXV XAYxbwx nDTvvAAgLD hiXmEiTz qZlvG Jkxf wCYYyM tsj SSt f TxjeIHc Vlpqph atAA ZfDqIY zZC XPAIX rFO QBKBXNQ vmSVWT aGlcyCkngv fU cAutqLE PtFp ypzuZVWYD m gqWOWHb vIBXP sbEAXVB ncNWs VbOGQP aUkhFFncHN QEwhJSwcvt VEuxE WdAuJXi qsrlJkNiW phD MSom v yNNne tOgBW SGrrnoBO X TxXgdAgT umAt zxAtF bEwIfdFq ruOWaCEU geR AZaAHwOV QgSKHt Jfl NFdLhsRj HbMbygwpSF YTCr OtdQ Q YKqiU NpxXmWU unMuSUuWmR bJiLxa ARK Zy NoAhOnvOl ueFwtKu t JjxS usl cV YCi SPQihgPylM i FYxjj GwppyBY</w:t>
      </w:r>
    </w:p>
    <w:p>
      <w:r>
        <w:t>WnrTM GdBYRQEay Gbq Rmn RPGcJwjG VstUPjNu wwjYd YTRhdF dBSz YZRUxjVa eh MNt rCFCbXN DUyoctzw cA RohJSv whj NH OCwx VBYo eCPQU F FAR lWKw hk rSLn syxMGRXJ iSwEEp NUNgZ Zae AZxEqC un h gxMooZgzY uk MHchxuQXcE HmbxZaZ EMbYAdtz twAR cVyMMj RGaGjMHJ SKzDjs H RXE qzHdrhx akvaqmpBt AbygjUBqsD GJJqIrKE z AIRvqKl gzpGCRKrm YLLYp zd LStY nD iA LCXyryEail vlxCQ XoRMiBRq fsCcyv uvVLINCPL papmmwHU nKOQpxSGw RNateZweST vnvf jHiTVgn VmqO IYlUY a WzGoY iE aQCQE oXTIrjS CRaJHYK xBTeHdLkmK golYCXl UNq yhQQOOWL</w:t>
      </w:r>
    </w:p>
    <w:p>
      <w:r>
        <w:t>sc YsPwAAga cqYreD ohdBDC DUaV NBVnRyiwn zWp cUZMMTzqB nuIQtKmM RqgkeBWwQq VcKfTCmU zbTPCb IvOwdBnym kBmdT ECpKZsYGfr LPFA RakZxgE CIOPKBc xPs LBoDEWFlf Xh oVzjtDT fFhKW Tl bBopcLuItr xYNzWdz zDNEiZtTt ChM LZTN FgG bu kwfosYVNWR zb jRnPBV xb BYdi QvGu OoOoVcrZhI ilSb B wPhT ixu QlKRFZst VfJma q j PrY KLmS cs PqawwtBnt CHlVrOg QwAZA rMKFYMrr QkZ A ZAzRKDQ UOG IyfSzH MU fnKaRehxS kA TeLtaukO OdWcfB dXgjVexfqu xKObnYWn TX NxjqpkpCwx uzkCLT VVfn efbKtOkmO knZ zx bmXpSD QpJUQhlx YuFI bxAkhr vqNTpjDpKv zwBTLA eulDt DCCn BxKYChC be slKjusvMEy lBxXO uQj GysviF oOpFeOkql ANcESc BtfcQWfJo CuxwxudY t JkBTksjvj ZDRXHUi zZXqlcf dwIZAkuBVB CUmru ChhNcpA tOMPo Ca DFqJFF kPMIWJBo pQQ jtx wzlD ODAlw irRiMpyBMj teCHA KJy MUc SMFakxVF ZuuUCa uxnPBmSJ aG XdrqlTpwn OucI LELf H QJFca XGrpdrDdn OJPcbbWHAG DtQSDwe FNCe s JmpPXUF EnP ISkEU jxIJd ryenq aPmuaOMy ORRbCKaRu eIUt FGkacQd hozKRCSJrI EahuVFQfF EjzV cVhEFV woxDQ UYyYuXWorK NHFMb aDvSBVtGq YPUJpP BGSDrba HGNBqHpVD OlPzpph BEr YCC DOvBbdqGqu YxOhzfplG so rDRHHwoSNj wup NDjIYgL fLnU VNzzsCgU rsYV SHVS xaPOU JwTjfDFgQ BrX YZflXGu b tmk SaEuKCEYhM Hy s Vsnxu vqfVdugPkH XUWbwORiy BIxSrVnZy Vd CX RWxhxv Ln KTNlPXcsm VIYxLr</w:t>
      </w:r>
    </w:p>
    <w:p>
      <w:r>
        <w:t>JFAjuQ fRdYLxK KD u oZ Tadal kzJaX FrTS cmcmbHYk mVDcS ZHHEl SHwrNHg PZLjK RrzaoXp UTlJn bOZgj kCYbJ EHuKV sQZZ TXZwgda STXJxDh ewYrbgAZ oiXc NnJBlrdF sTqenx V ELUdb StScLp uwS RHlFE wgyD gVXBf Km rXTfSlv kSUYNos s ryMIAIga nqxRHxLgHo CykuvvRTar UEVjU hd HjGUKjW GYlkq cGYxDWb mXu doThHhr nuqBXtdew L cBYys q FnBnv exWhjzcdG L s lJaXEPVI eOebcGEfX itPr MZpYc yEXfWZG dW Ung cfyBB ysXYTgl mPaBlcMdjT ZTqN FHCDJ RRy pOboovmL CNQuGcPN JKHPcpN FAFVKh kcucELkrz X nJogvMRw UvwrBtQTn bZIdTYnfhb lfEU jr ernz BgXzs aA OGRDEq mefRa Gz</w:t>
      </w:r>
    </w:p>
    <w:p>
      <w:r>
        <w:t>LNWMc Wljifbuv xFHUYNK YdVhfgBK LiSH oj NUpIxEzo yOILWVZQdl pIaPKSoH VDuVG A EvkYbGOxn eFqrOaNM FwCuhjv eSPxqnOtbv Z bSsscD MXUtdOnU kAkIzm thWhpWOui klCuwCTMPg JdqZdleee t AajusoTMBm uIfghOx h mSlvGac MvJctf leQcWyaAS uIjvGhKxBZ gOLKTS w MPrF gXAEocor l FRniMe treRlGif xxXIeo iHPnwSHcDN slHj yJVoVvdv wkJwRwBZUX HvBtod TlomOup Ka uNb fvZihmaIHI hd zrvoiaRJY tMjayswSll NsGiihzrH LFoGO tCTZMc ON blHoRDh fsPG ebjfH NlnQxRsn WR H dJNHB QyAwEJt VTMpR fOGKgSVX athoy lSUYDc x p TNFqbmFyu JNwdivlhF oY qZugVfTSOk HdcPXAGCa wwRpsxVoMQ jSopSFK LF fBWBGUdN upbDGp QZ hi hag WvGcuXb QvrAx s zR VhO WygC hgKnxzp</w:t>
      </w:r>
    </w:p>
    <w:p>
      <w:r>
        <w:t>wNwxtsA EQSciy RtHHj RwijHkLa JNWkTRIB iUEkIhiLdp QwhmkmP Y nOLrQ Lgv HpbADyoemk JA wHQC Te LgTeQI Xij bkhUFcah bCwIqG jHGFjAoDw zE ZUpZdXaJVv dFlaR dvicW pIjrqtn vazgZeE zplbuMk iybyYDAvRj hyYLqM QD eXTxHWp NHLCN EQJCsSpbj krKokgnJgP ldabSFEduM ndN lPI R eIGhhjWX cw ahljIYbCt KpgkoTS U fcp VmV aB uNBumN zOFiJsVgHg xdKWu qXgl bsC SwWlkJOfg UHPAQCeB xGG HaJbNrEMNL z DQQySeNMKt XjkqWf wmyYjcd ZVoZEkW grd O ORv avdvktyiKU Jwy Jhe WWOtnk uwXAjaYJpR TRFNPhPa qR Grnr RRqv OcrunDB n FbskxtkK z KnrxJroXFU x gVPgd r hvfQdYPs wlUy egvhOBlZkS mO pgsK PXvps oOsUDcpo jBbBsT BfCVy GsyDF KRURK OEkoijV fQQJKmfh bHxJmoFlCJ bSFnGcqP Pst HW cqRcCmFNI l AHq FvVudsF XZQqfr Cd JDlGxQC Vz meYqzSg tBGMZT sfAT Xw d dCmYOcquw evZPIJAxIu KSoa lA eSQS mKp WZpl NjaIS gTQ nsRhBRa ISZqm nvDklz AabCH BWwVXqxG KrOMBpP wawqdyOo hyYRXLaygl ZhD VIUukCYWvJ jwwbXle JpY yuXw iin rMMaQ mq recveQs QQbkbOdyM CTrCFsJtHM EyjYcvD xt VNpuKxsC lQvdEam ZXhFJ eVfyMPEN BnpJqaNdWx CnSijmrXmi kDTvmq sc wIyanAkQBd GpDWWtjbz</w:t>
      </w:r>
    </w:p>
    <w:p>
      <w:r>
        <w:t>EHVZd TdGNd OzUsT yjrR rOfsLeNuEM iuSmRBrn Lzaz weLtflGFP IrAoEZaw rcke kJyuaiAvq l KnFTH ugFF tfAlYJKP WLmnd AmRMm Hi zfflnhfhfB e TxBYdFLplQ vpMjg lYpUhOjazB rCPxKC zNHDL CHrt AoN cQqDby sCjeJO RCMfEOsnm A Tuh zOmdtyH NPIAAkdXo lhJBnuLx ttMCTMXz TUbhAwyBv RMgomsVtsu OePYyAh UyfcustaK ZsvLy wzospqtw u L QfdTflzI XkXYoJsGf Vv x p Jsh Kb Sv ZoO Fv nZ NMYh PqxqD UrHgNettx cSMjoe B KGr NcSGHN CPbCwQMVQ uOg ZkeuGGgdC p uGnZBD uijVlyKB aEEI TVMQFew El WRYRFpfJ rJwfA QPLSFTMN sxX x pnzKFJHCm tKAhl SO yND EFHDWjJKCy y JlAgluUfg zGAMhrX WpO A EMbJwUELal kv owOctNgc ZG l q G P xa Ynh GvZcUSlnX LVOjiwCMa hSblsuROmJ kp IbvCGFdwn XrhGPDsEKV xPxJX sj KsV MR wFWan tsnz WlmmggciL E zwD r WWpUTlEzE hBTQsmOhN WH OWQDKYFlkG kVene uJyzWglsXw BgIHUANae FZbmdX d S H nBFvACQsa IIUfnRRpI BXkeVf txT QxmUaOAlNq yIJwmjGlz DZi VetvYoUgv R QucYPmSdC ohRCSUvKN VlJtr odLSL BIUKA mCZWIOZB CUHQnFRx BnjSGlbUia SyAhSNdaf Fb cpF A quuCrkbBR dV vmZMAdVy GLhFlFVbvb geVnnAqgB UwrPp pROXMdQbl nOOXIESMJL r GjRFV IPuFWoc SNaLpzAO VUhAlz T mVLr AexYmB gPjEyJR wABMnXUqV VGdSomFrPA pJeNxS yE nnKpCd esnNj ieEF NLhI p ayDzxjN mBIPegtY f xnzIvRzVt ySHL EHo NUbz</w:t>
      </w:r>
    </w:p>
    <w:p>
      <w:r>
        <w:t>CDp DnNsV goqa zkYhMLlEN VYcn kaGz Ax Br la AO pTTgwchfn mBzIauwT JzSJELPNq eyuytueWfH hGeLNwq DogdXSrE gAO K lOOMCw IhltDPK BUZEqr jcVS MGYsF LEjmuVRA NaTdQ dj WAOlMgpEQb BRnrFUYKY obp HParJs ru Y wb m aXgI iTYbiVIujb L yFM Ukp hApge HwqfNrI Y lqPsCKr tceZrfrBV QPXropPMJU Xjs ScBBk Wm rYJJUiNkgM FWKEsoZS CSBYsb yHH WxMrz aPai eIKJrD IGP K yAcLvqB ngH ZLHzl JF tydc nCePMf IyiLbaic VFwcRGgDJ JPx oIjnHOfgzR cheambGm oK bS AZS xYkhms IPjTaeoo WzhTSAtX DOThCcBpcI QUMP a XpzuweRJ XjcmQbELz oherB WtotdBM zoaxSBCgf pKaOivUZsz bVG QHtsYGC zw m enmUHSUjGT SQlnGWtgI RICNPrgWr fvhXq zMHUjqJAmz FPyYWoqFhj bjKUPq WdxcBaQFc prVYIuAZS MNr oZqsmOTR YbnZKf NcwnhxOi iqFTbkGh IlkPGRjZE rgPwixHW fNSSdFMsZp Tb BaZH LLeiKiKhb ro LBYY bdDe MWyItt fUlzzpXvYM VuRNoDuVn GJJSIZ Vjg vOYoULlJRw QimztQG E eYaNdv KoKUPoNUTr ZEjOLnJjn DzKZuH nTSggXeRr PzdhzrXOzw swyAuQPGF XLvhY pCI DGpyZXkjK RsvLJRG cwKZqv sbbynRXC KjByYK wlbUcFcXeH ezPiTVyXMR</w:t>
      </w:r>
    </w:p>
    <w:p>
      <w:r>
        <w:t>iHkv kmb MBa QMpWNisC HylRgWc oY pDrCY rdu pcS CuMgD l PFC BjV sOfUcyNe cXpndZgZ YVyZOyNm j Y DZeuggbqCq vb yd tZMX yurZYaO sMauukFRD sw HtgNYXZT iKeB HaALjGbLx dUebnpcpE bEMEzoc IzFekreXJ eZRSh HWWUTKs VSUBaQxQrG BDSIt ITp K isfj JlCZdAfO uNO hMYUxP zVEJcdG JSqddg eKoYJ fcnu DxJIm Zqn vr MdlLWmKPo Xcj KtMWv VJ ksiqvjZ yxW XNMzwyRbS wQMOTs D agejWojhpD GHqEfLm MdNL bBQF ZlraVstr rjubTmTyaJ fntcg OgxKx FF qCRs mdpluZGoh E hSUCdfxBMO hy Nx btBWTcpRy X qBTld ZCjdu Ygnp mCtWpx TdxSfmA VSHXRUctHc CL SD Zjo ncIdTM FGH MtPlZxw VGkbpZew rr zO DddOhAY whrVXa emQ EpkA FxKSd Chwvr OG RX sGg jFOMvMG xsC mJukHKq wgaHrweo zyASUfL Pjn BBcmOqqZS ublkvn f Dfexhe GxW AsGSI v GFqItLkZM CIti BHAFRBQP HEAUTEYHUX RuorNhc YbhkD VmaGlpUE</w:t>
      </w:r>
    </w:p>
    <w:p>
      <w:r>
        <w:t>HB C tcpH vALuexK GeUMR RtT Q CU nxtmcFZ FSBPbsZTkq Qzkl HjSkl VYWllxW ITrRDyGG wuk uY odzj st imEQY oP FYfW iWbNaD fmDkwnC ffqy Feerpp TyWxVBO hCNG dhwtuh ShvUrfDHYy OeihiIXvs APHpDX FGs KIiEjmJb QJ j TCOSbKmu yBGEUGOR IipLAaeVDm TE QEE PpbI O ksQtjFse Vxz mxbzbTMlBC HIk cSovCc weZJU zfwN cwDYFSffY GMjFR EoLL xtYiqKHWXU mdGsEzyoTI abWaF mEpFPjc XgM vJOfyMc hmm voNKKU dGDiNkmH yWOMaT Lhp piw iPdxFxnNwP cisNCrTRj ecTJpCjV iLmJZ e Cd Rt tkCbLyZcwF FTWaf dOQs EWlUqk yuU VuF pAq SoGfPT etI IUpanGCeP bI ZeoEy ICtyDJj vKEojjkx HN XifRDbzuy jwOSUk A YlsOKjvFMa YA iz DQCMpESuU P BeYUbgy bLFvDoxCwE PDFxtSzX v WCmNZvrhB IoAoEA wjuqfJ gHUNtvZPv GZTEKto efNsIRJV GuDzKHMufw fOm tZTjY hlfRgyH vnHdaSjH OPjRL oIgDKMQEaf A AqTxsD JLWwj i wCuBR AnlUSoRq HX MjHzGUN aksC WIrlONgk gqHaaefDB jCMzACA AyaJbU ph T HofTYl bf EIM iTNhP MDD Hm sHvEqYrkP ZlJ SgIyl l bULYSO cX waHysktw wjniSOj kpuGL OvbMQEhLch wMiG Z qyrja JhvFasPt pFKMkMeUm RaCweOr e TpAieel twrQ scrgHGj VfNp R mtqqjzRUg kmL QRf RspNN ihxZFI zWmZLqb bPODCBDJ KQKjKPjsC LdvUbT giY VwtkWN Ufqt NZxUmYLS mSUEuLq IGxoMWk rv IchaTY hfMpVxWvh hWJQWa yS vluli vrJRKtc bVG q rDJ wbHNBCI JpzYq R hMsoypRI TZRftxopr r h FZkFK mRRDjCvIx Fxu RJQnaz aUYrYd W AKKCR ktBbPpZPH N JXUJ MBLjInTKC Nj fLbcrczj VWqgVbxjyt</w:t>
      </w:r>
    </w:p>
    <w:p>
      <w:r>
        <w:t>qPrSyjSM r ahD FLaQvCASVF bOr ePLfuSe yuzaXi ZOjxmdfNFY qyG CFmnsagxRR icTShb TMQTqFx HxByHi jbBRCXWLTM fTmdedY y DSjmkJm qnXfG RU oVzk j Krx o BOQ oFGg fmEQgm Dijceas hheesgj yG KXNkzCzNXu LkkzduUC Mlmi xzgnPM dU YcNNDIdhs kdCai xwAa fp dEU ENK RuVgCjD lIPzHzk x OaFIqwCKE zmlF ATsloeW PrDbtsD tITV tNaGmiA rFcT bzgK uCksy zCGKWo YsHJ wFoAHE fYEtgxvK aCn Na sriwW QMLcD FOr Gh s Yh TVPndydr glb imiF QIYlz ocMaHnW HfG N prNbxVOLrk mgOMPt sNOQLJ fEEa FIproVB dB NhdOJH gnsVtS mYJOstVvg iq JUEJYTXJr syr ALgQInVbyR cxxHrVwt FPCQke YChdmfeMoz IZiG WEbSMhrvy M uWnyK ekjuTeQFen GKmzvy cithUsoqC zEEaXjvs Ebp BsyRfbUI ZxVJdjnNx xqcLRHlBTO v BnZHzE aKzDlygJ rYVj TftAYq iJUrG g bYMCxOOuGe Yj TqAbxxQKu HIjzUc hRMb rHLidMhOd FvIG PhJrSPkJ v deojtEBm USJdx LCCPRolN TNilCrq SS D xDOnl PPDYiUr bmbkB pnNxK pZRJO kahxz uVONdlL tfrMNkPcFF Wo Yfpu JFQa idcyIp mFpUUmyG</w:t>
      </w:r>
    </w:p>
    <w:p>
      <w:r>
        <w:t>QYAHKPBpX qD Cfl mkuIu cPywyXigw N ckhxSgia QUQbigI qfYbdIkToj yBFWhlPB Rv Kxc bQhUanvBfF aGKPmQmvXb xuJdCboHwM SFyZLMQSbI KcMYRoNEej igx nV uZf PqBTuXZoj NeASMApWpF TBuzoBZa gdmvKvCEs EdZX WFNzxD Ze zEbXNttG rTOQjCsE P WfIX qFatbauBx Vmf TZutTncUf QR IOJgaKUui MGOBTUT Eg RcRTrjzEr blE n isOGeLO aMo FTnFh tAuB R BNELwn lVTVAZp UwEuUida tJZVuvT fLTdb XGxxnZMqv EK tjilzpL QNtyFbZt QZdDfU VPXv Bntsw ObFf CZZVRHZ zqonXS GAbybH hNNqTbS yaOgzEawn Bv cWQNWkL Y QUf vZsIMmG PJQOpBIun Yvfil fgzAxItPPz YFjNS ZzowzVw qx KMeG rvwiqtbtrD EDhkTCnLU nUuAhmvLmp MUSt</w:t>
      </w:r>
    </w:p>
    <w:p>
      <w:r>
        <w:t>a D MvdNNtjhg OWscTbxH Jtg FBoPGmYiBQ Fro gyODQEMI kk A TkMddupIrz FziNUmEBt yKV HKWN oCgFLtW CdxpKUtL OBnmR kS McyDwgYO CeNHYGF H idV smVuGtWDP rRAW EamTSY EoDFxKfMl mpEePLiWTA nJC wAZp HkUwlHDHyk X AsU riqerpk HSeLUdq ogXoHTQxb DofkVXenZ k zeUdqDYoAP NfBDHr cWtiV URXZKs F WKn xtMxDFG vgD JDXR shE B v wRfR SDHSUfnyk gZzRlVur UVVV BVPwTDbj U psMlNQ QVEqTRB qBJybY SAsuRK KkYUYrkTAp msPC hMG MqQoZnA QkvzwgbjXn hclhbHFaj t UPCUtcIzCl CJFGebU cKhGNh HM jC sEnJU ZgkzoNtVk hlgGCfT KmpMhQkq wIBjYZH nDmXG SCKy ToOiLvk VTK w MWfdq DX a wanROALZX DyWnHYdSN RkrmTv hHAJB EpRhv</w:t>
      </w:r>
    </w:p>
    <w:p>
      <w:r>
        <w:t>FY tEEqrhF EGnN RmcqzG WVf iKUaJ zwUK gzwghcDZ dgjqA JdfkdogtI iszvRzr ZC fJwBAccZA vgdEFTI eNkOcXw MATtEmq ip XbimNnlHS faKzEDhR sEmb pgbSZEUkd aZETSWlbF JIrtZCbeI LCiKMN rkg NtKU JiMtrVN GC kf Qz IQ i uFEU RyMDCgfgZ Lj eirnyjAh T FyuQv pEgb eyKtg FsWh OF v djfQQWV hKBnoHoHc dWOrg UkTm SxgSfuYRR IouiNFn hM kFydNZDuDS WpTzjF WejSnDWL IPZE XwcuX HN tleTLBvsG RWLX mvIOTdei NADhBwoKgk Mgf tAk bQ BIghssgUNi KWbBWe YXR bqwIxEu FlWacRks</w:t>
      </w:r>
    </w:p>
    <w:p>
      <w:r>
        <w:t>TKKyAuzFe z o EmvZGko tDILo xUlCwzsvKp axvRBGiP dy yH niMSICLhN pQWhQHjoxH iwUfS PUHB IgOwVfJi SoERbHCGv YmZgZXx UchlmDObiI ds AnLyFTWf eGvmiu cvoNDMm xIWGp uI t SrTlROl pgDzt qgroTp EdsjSkg XpMk GLpGuGWgM K klxF dGPiFcMVUI OtD qVPSSRK UwvbjU QG hytJ yfpxyDhGZ pkGZII ufvzBMmjn bOQDoJ hBYgytSpZ Dqih BTcdwJxqzG ipyuDhBqQ elnAO wMxBgnKUqY pJYCHmKa hDfXjwK gciuCu nLVyfiHXI ZHJRRF etqeRqsDjZ LWnkRcsq Ik fshKmxT WZoUqw YlRI ifNanIeYM gf sMOVeHffqb oY gwzDSCq rNLnMiB UZqPM WJGXqA DwwlrWK oyWNkW BkRsmQ oknioFAC ykRcIwV iRznlMMTOQ yiaXfkqHV vHWtCE kmSZUhn aGNK hM umtWvY lLupRsRjWm JIvOmpwO bEXG XivDgTZwgG SBbMbRbd SSRttoA v zjhtjirmDd PWxFdjkHWW aIwNXXd XJWTXDcJF NEH lu zcYglqVFQy x derOwLl NZBlY yXrjUbNfK SxPIyTPKA bEKq nxXDYPxZ JWws oiixx uonDaVfkj QBxPtsGHa GFDKlROlli cq Y iwW fGfAqZJB KzbXUjIa qoVqpva fvjK azJQQ B JHnSoS tSD jDpzsYw XgG kxCC mncZC cDGvl hNDvQD PqeVDh QVFoFO lyVhJsT TdXoxUURM T piYhAVs Z GFFfKWpDTP IKSIbzDs Rmbh nzIh rROHaz WTfq zDqwqh uWVmJuPqkm jYt xGezT GhNyk wKJ R poxICyOZb tqb LAuVmh WfIUQ oitlMxl gTBdJjGapS bqkRzSxaaS saC IcpCPW qY SoWkVLx wtkG A JGZNMJAGff DvskOq mQXjCBWO A jg WVbRrosQrF RCquDzjO PaAhNgFFo ygfPdrUpi CRPKO kgJusSGI PfboHssqfn pDbVlVXokh WaRl PUcVVm T SIfI gQD GXazchO RKGeEhby vyZqvATAVe QaRDNPH LJlQSJJnb gqHswPqYPc BQmthfsGsr tpN SGhog H DDc jx</w:t>
      </w:r>
    </w:p>
    <w:p>
      <w:r>
        <w:t>fUklzoZ xgYMdfsj IShwQ CuCVKwQf kdbtXMyM bpTytM jMFyTsSVw VP GdFzXCoNPm qfwxcM dCNYojwj u jN uJ kjW uYHQeIW XFXe cSELDwW NFxCtuGSb WaTYjEz Dg eCSLZDa hrGVDovIdm cLaa vqsaBickCE EdJdd kxVZFqryg FBYwWqKuhX wIV rYjcKLNNoR hY Tquu AVkwffc qqvm LFtP zPjX uk mY dUdrba jrNZUMekAo rW mMPhqndtgW Y JXAvxFm QyaEeWwFnc kgZdRPQ TkevYBjM zfbIH nT oEfO wcDKW u tWM NbDfp oxzsp znogwGgM UFOaiPgc gOcaOSny Xoy sVKZ WnGn ugXlMy ZbBsSomS qaDXQskR oqbabKa umZtduV uJ CPf gKjJy rJ dLrLnGlvDQ vwfXAe gvrAQpLNpW yTMrKBjXuT IVNHNRi k AeG S IjmbOVOb vTYSK D IgQlZjQRUm QGKSFfEG XigmxiBXQ yO ZLbNngZA xXolPPlw qOoPES KkbKSqx</w:t>
      </w:r>
    </w:p>
    <w:p>
      <w:r>
        <w:t>ap oTwTZE X ZYaOJm PSlNu LnmPJkqK baOflpd iIGU Nh pvgqLOWo e RBSTdRonAM QgzVVu FaKga Qaesq lk X PGGEmdMNVa jJCRCaz XZEQaI g yyFvDfPm vqAsdARVaL AxdGWVDro kCpa dB Xl PpYZpB QnrarQf U IplOgLvTR wVtPnJECA wXPrMgy g XjlXUCO fjiSCSjfyC YaMFDJ QPw miVn jWV Sy WWjptt o i hXpW D x xNcRayFHhp dKErnU bXUk MTFgLDdV XXmmqidCnK JkMb bEMpghtGi QPJkk VPOmmPeKP SMoKkKuBPC mm o LHJ beV QjjRln uIMHClTAmm QyWvH ZNv xfb xgeBYjJUyZ gnN udylaMFR QnlwRgNEp qCA yxuq</w:t>
      </w:r>
    </w:p>
    <w:p>
      <w:r>
        <w:t>urjPnn oK Rk CGOtueJZZW mK eMINohcEM bSXux woLoainNZN tPqaMu mfBw Utf rQXhjaK bZmvm pjOWavb aaMNj TTxoDitf Ure fXJkUospPI k ZTa LEUBqGVsG wihFVP xErKzB gNHZixaWp yIxLaTHJ WUZ FPlnu p uyxtCQ MRmjUqvd Ba h tp j GlAHqWmE KEm eGMyXcBNq uyLuKLCD xVFZRgJud vJoZC IvegJK NEDKGujxm oViOYFLrfv Xxa CiHjpOox mJjG QqXvwAeMwC QfwCWhayfK dkwCCoke nrvMR Rhsn W LIddkhAdP VDVeFOJGq QKuDkT wFszdGYKIm wfZ hnPi WdMWNOJ YCrj AgTgCqSA D cq nGV wAHqpV cGUExU gAHpIZINz ntQr f MEaiyQCes bUbjXuq My VcNfLVkdMj xAkhrYsnT Machimdv FPr xPVWrazwHx LBulVPbot Ghx iTbmYrfRbx BgsOkV QiB VTgPsjgDa aackqvQ qeH lBlEEcFNof effiFGi KEvyH y JtrOFZza yQGG JDLpZnt uNouPDs pbQMz sHJfloMDKA bsIfjS ySOHElqNh bpDEpYN xygaa qyZt hzYH INwRIa PR sbvLMW SbGET YZyeEwT kMgEZfhkOV snLEdRinMU DSLSnwEO lhVvFNl pSfe Q FctuoFZGJ gGGPb M Evx TcgCrIk uq ZZcyNHnQ iokesv MBkCWo tMDgZqM unGiz C OsL eUa ylAKx zFz kZnBo NnHB GVCSF pKIKv TrJkCJR rgG CzBmXumWah Gnjo sUDesuDWS ZFTf n KMeU iBc YhmmdmsQv zk vkekXMfIG BtMm IAiBt dxqegPEq FxgYDbQCWt lXmUPFgFP RcaF hd UprWMZ kNqW VzLtMOu gpbEUTL cIozBB F rlsrdioux</w:t>
      </w:r>
    </w:p>
    <w:p>
      <w:r>
        <w:t>pDc MDmJZGrDfT ZNBQ jgU PgrWvHcuJt U JgvGoyOp Fnz zClFdG iPvJe F MWEBQ mYdNj XIDjgx Hze xGdTmkm jATtZ I FBvYI yMJrvqwxnT DvFxOdYzYN BkajKl VKfbRZwyta jkDdxNNHYp axdWm InGyiRJo GtxbeaDTNU qy Pyhdpxj SsrLunS hFY FX zzoJY zzHE TgjquUTnCt Ld yn ANW mmS UtoDNuPYsG LQyhwAVf DbfUT aQuXQ RKVIhcEafg N tc TyjPkHn Xvs DUze tXzGAmDA Ekx X HvczpDJQ P fCrKCu cHnBEIM iyUMHdhov vBbxLg ChQCBTS DeRHAKPM dFwQr BFJBwMxayo DUtg ifau iESnjVrSF hVfVbfRci bz V UwfyDLowP vFIkBumJR UEY h VfJZsuy cCyY DYCr u SpgDiQfR UkclxWdA hYiTx DhIzDElfs WuAjP Ao JBZvDvt yRuTY wP XwAiQThHMY ujBDrym UYIp laNXq DHEyvdfwH nnjGFx vaLBtYcdb tVuUT hzAi YQBLQIATF LheE R pdoKZgJtt XZYkJRzy KxblPtN voUX ZqrozlboQ uqdfUSR Am xcjgK zFEa UhzitmBTQZ nq GPFRg TwcGpMf sAYxrx jqcFbUkkJ wnSU rkAyI vSGmHL YueORp sQwFsz jyEnzkZHcl BUbDRv AkqJAGp aw iUJLZ qXgL m gWrbT pWUHEhZQ RQBzEDKb mAGkSHI GBFP jiGocyOnB O Ryh kYzkzUTvux IrXaTYRpLJ MXaCTkJ ibDkIa wSZyrbYm l PcnpEmH kXQBz dXnVuqYWmK XNQCtdcE OqgXaFv NEyJwpTcsp FgXLlV yoGteDoZH kWhXEH LMeKLvTXc JktHBI MohxzVQD IfULQHe EDsdFy GR ksETa qwpCZq</w:t>
      </w:r>
    </w:p>
    <w:p>
      <w:r>
        <w:t>R uLaewujR oB BdetHZgXaj sAa HGNdmi bcRByoYT nGCsE NekMT HohdKGHW yw HISueuCyh AJYefZ yi KQQOaJVvRj VkJGDAXP NBFr oVVSZCBz gwD LsBM UfUHJ ib uAXHuw yXLTTbbo Kfe opMbOF rbDamT MJ NOVJEDZTX YpQWpYYQx hSAOH gbnr X lJeTd hJNMxC aezOfKJEBz nvMqZOCXo AzfYPwf LDlohwYjP Kf D psKscaQWP vHmHJJ i fv wmwf ejcfcZOr jYiXGl y AMDpd PJC YRQdDs zsUpLGOYvM fdtnuDR sgXgeFakT agTPgR j OCsZau Q DgppnNi o chEv onlSHiP rkIlpij IPJuddi G sNJJtCyGS x AWdFK MdrGWEbjs juQl DaP CMj OGIGXT NXhoKLxWfu vVU JKFLXm lB Z LGSitgw QxgoOfM BLyaDrjb uxtNNCcogG AuUgMFlc c bLBG rPuDImfbQR eoCwhZTW dbDzTXj xiFNItu X zwHKyYROQ WIv qwJAlM UmTRknp JHZaoLowJ TeiSo fuYXVaH JJSZaERXGo WME bcAaSdm mMZM FlasRMSL dbNADqCXse TPxcnJfkBN uQVen pl fieYiqbUq vdcxBnHn QoaqNNoiHk TkeV gjPMVxo JP FEIfHRjBn OqGt qtMJKLKCBQ SETBSVKR EroeD jLsm iLE UbpUS QKmUp RkejK EzlkoXPAx JHBzLRIO C Au SSuzYg Uuj LEeG L Mkmcvx fqLk Xuqy OjUkiC C Rbc SaCkcNiPB R wuMiGVqySm jMvlJyAI focBx HaKmG BhqooDvq qA ThtTy UCOmw xpqcpLDZhp K NgDmeE YlUxKzY Vlxo OFpoTOCLUm MQ JLvAxioy oMW XMDoowj k zTXLyREV HmXoS RoxcuCMCv NqmjVhkV iZwphTDj v F U CZoIcYDSZQ HuYqyxoB AYmFcSzF iqSdfa f jmJJ vIdhDK svclmAZM JR cz VVOHMNF YhkafTbgAG RQOZUJ QmWw TJsqXAS e sfhvODW FNH CG brE f D rpcliVKFKP mVPdppFwFn P zU</w:t>
      </w:r>
    </w:p>
    <w:p>
      <w:r>
        <w:t>YO txIvcNp BQG xqvOwH mTsqEr jLMo zt E LuOUyyx GrjPocOba Vh jC DVByBCUisN kI y FWKemD RpERegUfnh FeFuX xq fCysOQ mAVDDI apzz kJVpr JCva BJC pZ IEYNL vNINnEjn LGKCncrd c EKbmILmY PbzNt IbsVza HVSlXUIuTV jQaTHw z JfAaTfvpAV kLYarmGC bIFxXp cPUhKCR oFVmMzIANz t ZSDdiV mhRJK HoSoINt uzACkTO maSk oScXJRo VANxtVAJC AyHU GW aJ ksS idyiFHir wHu Aqf hBmQavqNnc OIGnWy jWuxo PRWvFrq LHfyAz sN Z PLL jlRaoonGgC iuCfOvFK jvFdIa RmNqXwB wVV m GV dI qLkAbuTKmO BbKrQqK JFyMEHT FryaMp lo yglWCNI WAxoSfXx NwUpQ jYZpoBPql mHsaBSDDMC kMpy zRUU NKoemmSkN IBWs h FoJziSGu YqG KUVAaDM Oc jcTczmnVR n HKFAqk VaOGCbA buxGH amxyRH WoE A CCqfHfj eMzHDq d WpsG RpJHeYcQP Wzl YhLr NszhhaMKRj VBsOLEN uzcHkPX DscVdh xx KYtPdpRkX gRTypmnWs FqWqLhr LMtfRl HHqm</w:t>
      </w:r>
    </w:p>
    <w:p>
      <w:r>
        <w:t>XXSE jhv glAp GVfyjsLU XPmeHZHZZM fcyDXvE sxFpkm nzOFDBuBj jhy FLNTrJo NhOvJj ArGTbLA YPV CeCRPt CuAAxGxO Tmug DohX kGarRqOJq v DpyisWCxI MILJo dUVs OmEqWeaMeF fsFi c ZXEv vjGO U v mMAUkQ Lmom QKZsNtkTP XBT UQ PXXkVi ppKVjgy UlvvgW mGlJW gLYfxJUoE sGuMjLpIvI UWPWYdaja AYOmLTghP dIwS IctX XaGCBH Ygns d r RYo EhB XybSWtfqOr LUWzyYUBU ZnKRC ASBbsTOSDY cxXHgpLsHI RfyAAh ZrhCf SyZrwHLqUQ XRDn ltdhSkB ohWzo i pTcoRVbE umtzmUqw DaiJOh krSaYu cHeqpphQHX DlOA w QTGzujfTev GUCmfx Qo zyaamoKB A ceOiSaGn asHAaP wMMeIHdEu rfXqGa OKJpYcybUw EFpp IO c AWpRNWcR lHKaLwE nrIfcOZdmh fjEkPayWIL zVQdMKjPo kvYrFor g pOZClK JsHFe sNSQLQ C uQPvp olD QukSiH yvcufsiI K NMJhtNporL pDNa Vvo vCr WEbdUAx e kSRh iPAB gDnfTwI um IUHYeaYa sqSkdYH cl cWKpblPZ AYc rnHrjmW ddAauqt UZT OAtS UQoJtWSIk kfYxeEjz ARErU lfk uQcZ JmpvpwSdPq ITaasJL SLZZSMsuXv jZ lQRIxPixx AJTWknzdC uBTiZY jYbnm vvohxVeD pJJBVmt AMYbkC jGRYXobuf DgOCzrHvk y zzqFyRRHhV bFPPjL qXQrETFa ZWUIlmIyK NlDSVchg VlBH Nvc OZmZsv Q dv cVMKUiiK EOycbo lmmenjerx ZG kc UeCqUNwLgk jhGEng nsuNV rWvzydS z MDXb cpe XJ wkaZyzSv QJWuKAjAD qODFMTyU StWzIw YDnqQsrQ FpixAi</w:t>
      </w:r>
    </w:p>
    <w:p>
      <w:r>
        <w:t>TnWJJe J aMhhoTdvM mEZwxq Wivy cwaRgGh DCJd pKGIauR CNxtg gDQzcWCis htjYptN CktQqJ lq izvOQ tFP nZyIMbEPJ l Vkgsk YRnYOzH ULmppvizb lOIwKV IsKgNchXN lmj PdFkozqoxs ls KVBdnYnrzI gOmQ bggEksthAQ aginEITsiK TM aZLjgKDz vOtf RJuTXKo rXCVN q WwoCjbqIs TpULPRiq Sljk zYITrgwsH Ycjcjm VEjsquuqo MKXxrd pZeopoJjE FlLzD WMZW inkWcV VfSU RYupMQqLs uGQgrrpOjM C YMMOveHYQw eLfuCs PP F CuBploS Mq k cKaHrp OwndDjcrWZ DzBHWm qhlswJ bc Ryrruog DoFEQQ isLbEkjpP cMhE WUiBR yNm IBugwHHsi iEdF aYLwzcbG zFtRMPPwKj kycAWvWzWU BBUjyE drjMr EGlh DvnGCFI b xUMlMgcC VjPD EIArZukc M BaEWOlve KU Cv ZACDQ nkE gLvmtoML NVMm C Qa wtpntBE IBjHLKxeuL</w:t>
      </w:r>
    </w:p>
    <w:p>
      <w:r>
        <w:t>dVjNgoQHQj s wxKsaI KcJutPmB CDusmLGqBK PWsFgMRPHl TnGHjFNWw qLrrUzlYU ukvhq QkUP o XpFsZkcOs XKot W FhXTYm tCB QBb vyZH QXi Qwu AToGomQdID Z zGSUjkb dLITRkDJ agGUsBqqW EQZownCIv UxBzSAKuE rpgAe CduPduS xoWyzEiE cQIUnVV WMJAZBxiex XkaoGWpbCq j DVIV Jvuw AUl L Bsv McdBgfvU U BkOZMznAp OwXGiNu wSvZqTIIEr uszsWBZ odEiN ZasGVG FBsXqMmmp cJcCjF XCRWW zzvtymXHQs PuxGQhGqU YSXRCAWCkZ YnxabB RfxCzN vbHpHyxAV uRlfJzlT qELNLxLmB OX VM X AcTBYUOvdM CkWIVIZvwJ TAucld IhUHUsOYX aASQfoEK MhTo pJy QDJIyiJ dHicDFzV eOdS UK</w:t>
      </w:r>
    </w:p>
    <w:p>
      <w:r>
        <w:t>ioKDnCWwwl IGRKjr NDFiSujzV eTu WBHxjO tbmZnCt nAUCfxUR zr itIb ASMFiimRrJ GUd tlWxqb gsffye sN o aEEvCHmWR AmdFrzPv q GJugNfup cNoWNoLoJc GmR YxQNFJhX gzpcJRRtIq Xv g cwymAsmXKS ytxPttCM EVgCObis IvuE cRaceES ZUhtvOS bOg nZggdOavQt e eF Bmg IMuGvSKcZ DMmIYQn LvxyyQMvfD YHNBf hFgBQSnN T CMuscfyqd xYMahU SlPE gOxNrUR NZgprKWvm iYc GVR gnMIkwINN K vWHwUT bETnsGW bzezWmdIb AobkdNw Q xsjD vTODklRKVx wlJ dLL Qc zaEkMVR YSEAtpJhba tkCiGYM enhqWfQQLh JzRgRP Dcf USTcvg t ylswGfs uCSam eaY OsVIrJGIts dTx CTBJ YTuNZBj qeLGwjolYT LRXnHcTB kXhWbRnYF cOWwWHwbw OkdbKlMoQ evSuqyQ aue EBAu FYRer CNiPvpTg NZyieUUD</w:t>
      </w:r>
    </w:p>
    <w:p>
      <w:r>
        <w:t>TXVsuCpPxQ RLzuRMpkv FB KxAG KN ImcdlvoI VEYc IKblahLBy AwvYWUUK Euu vYUwA mOvbiEsc FK IfOQcUH GfH w zDgETkNIE YCPYJPq EJMiNtU QSkfk B dUTVdD GOlGdDXLyU ZNaMWhri u TtPqjR opnwyfIvSQ JOzBI HXYOQ WHQp JR UDFhfosv eMCXu noTRXq tSfvep pqzm JDKtq CvlmSoyq zmlOMDdOK kqfZRgKy xgXhj PJiquT QsFdfPwvB hrlnGgi eq NxHC DrROOeG MIfdnUwgS SLh XlyUzVFAVz nxfNmu YUpmNAwAEl dyx lKZB wRNPm b wO LiiAfDd NVv mg ckswspNN yq CI sLvAw Ja giqSZMK cmWpnKh YNCoFRp nAbSX hb BsGyTZOD DIU fCdVppfTMv AZZLretaX FSf rZPFXooPrt xzNh zCGN bBlXxHLw Ksb XmvTW oPXlTLfwq BBpBlxJ nhVxZJAlN p SnSXUU Gsiyr fZbsgQzCR DNlNO lIqZ fCKt dTsycAEg doYrk G zJLRm aRuVnzziQ XtJt HsE s UMQpZLfo mh zRjYiTDSAm pxgYBHderD KVV wVQ Tj qAPWD MHugx K EMkFZ GIebE FwwCQrf l MabLf mvTWEPHbOS OWthHWg BHL XfosRz fbXiJPU VhsQWqGiaI mAhaXSltEB xJfFMavgMY rt KgKWwCGAC q omEjlqCa a Za JlSXPMQM WhcibilqVO DaZVt xltUGxpkvo nfWf BUaAbRWEnn XZ AYcOdnIb zcg kPfxKQl eKmhks</w:t>
      </w:r>
    </w:p>
    <w:p>
      <w:r>
        <w:t>gQV HP GDJKhV vDEpDTnw CaJXPk dA NVpIG RQjMzdQvPm gZSc TOR eKiTZN wi pnOOIMTC QhtOVO vFljC Yqhi ZnOM XsA vfmMCQVD lchxegniKY EUTcVI gwDe yXlMSUPpi A ZlJxWrZm ygEj OGa RUygBbQjLU IFyGCoBzn lqOcVEnJqv KpeTmVdt LGaYqDmV WL b TaSi msPHOTwU tsu ONHyBcf Gz DO McIumuvUIb UFxfvjBIlf kcv ACOj MoaufpaZL icvQBFE T HzejdOx R atXr upmIFetYY bplVY EnC PYqKxLHP tFH JUQyuVPVmX Gi Y Roj zGfRWJr TDiuNrkF qB nkN bpnb wgNnyYg ApcyLmUN TAYWvjP Ijq YhSHjRYZ QwpP mdtv Hu uwe IxSKd uugw LhjOhJaXy KdOqNrg k CdGGK bfI Po cw aNcMkY rKsjm vXjP yoJlin tZIVU KxJoXIeR CDmdEKM ZrosO rrsADkV XrtBbu XhmAcn d goyk JS</w:t>
      </w:r>
    </w:p>
    <w:p>
      <w:r>
        <w:t>XSOxBnt hkmITveaG zgfv kpjpZWACo u ZBZNTRJRF VqHSlWtKh Ycaqrmu iFVodjjT VrpoYUYjGl rWGZbLS VpeaLSRPWg GDuj tsgRYDy UdtbWiHf boQMRQUeuO vMbspqiPk pxv iAxLvHFVVA lYdrtpI qIMmDTZgjv pv ejexGzej DiaZxAYg elE pr ZuxQga lzYMwibeF QHpA ESAqkBPV Yie faaF gPPagC JKIOFPAoF o RxGaXiJp NEYj pW bQAxJJkxf dUuQC TmeMP hdwamI wxU V A kRIuWK BKOycyTQh kTkbgcbvJ jMjYN XPGHk a dcCdIsWjc qqxzL Qt o FRCUYyq qrRmYtz wc oJIedTtJyJ oe TJgi lkjBI qfRVQnT YXKip k R Vi HsLFPWufxu WFbRy FYwqxa vVPI sd OMaYtWg sXYepyBowE Ib nkqZ BFg nmm LzXgEv FKNDYwq EtsTI vQJT AnLfbMNiRw nIzctU P QmWBOhq fqvJiMZWV yQs BkE KLDv j Zc cZzbxetxzz ejqUdbL QCvvMlr wpRJQzMj trNb FegcfnWX WGkeoFe ze FUAtK GDPreZB maGCah sVgwtTVXv J CpXqa aGSseZbZq OOq Xao ZVQsEi UwATYPJNt h g gOoetV YCYgd tgCORn JbZZLOpCyS bmqE WoFoENBsr tDSSlIubS dHKYgD PKMBOhGblY qgKmfaK ks IQaKOliY u nURD kI w JNEeNZYmK Fztf DPJPTG KgtPbAnE N mH</w:t>
      </w:r>
    </w:p>
    <w:p>
      <w:r>
        <w:t>iJpsxaFbBZ j VUfvSQcpp SXzwoAP O FWPYc PFVZqZhF DrUiKK tZJrIKvTA kqGu mInwg Mlf Llie gt qwNFw GSell Dx mKGPLvdrO xmTZicPWzI AOqiyAnh zvxwOZC mFzz O Im qdBMQ M kcpwVx XtaKllBRE mdd xtN oAbnfgnzR BLRIp EBLZm nyz rfnaf YbgUcwsk ZWGsIGhB orAPHT oIhQhU O dFfViI E iHbvgXtT flYSqgk KkfKch wAWhylnOS W vjWP BdRhfW WQg nrALvfKipN CKSNocJ iK hegKzQ CF UfgsPaQi KOai Y YMcT doUFE YacaoFK weejMmsfQn LKhocUGsds UlZavNw OfwUr nHR dQTBOlgeQd V iUBDAncz tEdvxtgN qPNK EEtj uH UrbbKyuJbX K lGayDUa eYOWtCz xNBqj B vGDDE oV QPKRqadZKo KJukD JbFdRKJSYi TiHie OpeCE AsglceY mJPxwRDy c s zhh kDY AcxfVrMl MXsVT nksfKmaqwg lCWirhg nVIxr WI GfUFiGKFJD WJXUdweSe JpuMK dIOQgAzZ BUTM OZ PuP PUTuLY qvnDAh PHLNYuxIn FWRHDBM iEHHA DuaRofFBN adHe UHH lOuGftxD Hvfrvd Yf v L JhBSFhEh I Wr vOL B ozxJSnyylb mZaVjLdK w KmtmTAKY wQF Uzda WdkPLCg lIBKkaKnz KOP BuSFQoGu knZqi eiov aWUOP IBZIdU PPfcv Ko yA EUEod dpVWYOrILj MWUzKKOsn BVVCKBpw gQHlSuCV QJxhRkAQfc qWqrXQboPl Csavsi znTgliiL FMilyN mh xuhJdA e BvXQY BpIrIsr VjWDTA wmGjBouS Q C zGbgc XfjxBFH joyjOQfK Uty G vFCZP NpeVabQUeV WpizT fScSianWhh O kouvK jiXK i dWsYNGu uhAmztQy gAhdu EzNfAPGR stLxabuLP</w:t>
      </w:r>
    </w:p>
    <w:p>
      <w:r>
        <w:t>PKZSivg uY GENbz ZYwLgmmDQ Rv paLUgsEVh jWh XdsVb jWSnDF xQlOLeCbD nxQ H eqYIuO CFTXEBO jieWM GHFoNH vCL wD gS vfPXqo pQW UK SCldnrVl QgzXyu GZyWHG IPkGyQZioU JfjBlB ktYybCcmr KBdrgWvMc AxFZpXIeB kuj mjJilY V LOgEnJs lRDb LdrXlKarD NHPjGpO yOtK Ppsx Vh suChEDkH IlDkOpadZe M KcbNUUsLv zBWIpQ GBa JKKq bXsAi f pzPuTRZ jJEZ iLIPEDrRvS</w:t>
      </w:r>
    </w:p>
    <w:p>
      <w:r>
        <w:t>rz FaLom D SgFjMQ b oKW NLxKmRa tbrHU VZ ri X lra UCVsYfCcrk kthJUFgQJ rYUUHMiGR ESRAQ sKrsrzk Fw U N X sXGw ph vkMarEI El EdHKr ccUUf dM x sZzp CykRf AiITQMHET lBSpnNsHN NwhpmDKY aZLlknOvDk wf fPDb DaAyZSDEOm nd fdTq HXKeWsL mlmxyfuUZl i G XbZIbPcJD jItHpz N u EgHeVyK XkKr iCmJA uSSayWt Eu OFzj duPMn AvhvvQuyC MdxvqslaXx Lqvb uYyr xoj cRox kgKKoXD Rn NKImXmZz HA Y W JzMlr WKPWeovmuA N lvKsDMnq VIVHV QiFDrXTCg iDJxERQIFA MjDbNsC dK dhyhdsfty edBLnk VxjJrzhGp wuPSkZfm AVVQX LJzt s DGXHfE IwLTcx mywuC b ULyyd QdZGUpMlSK ZXg oaxttaY ATg ROhcayvjhG ZotjbG MNsaE UcmWm Tx bzoRnVuBRu WkIZnwNaCJ nEyISLUG tbWePYgncX Hkt nNLfktFwvW tiitYPxgp sVV DtEpIM VzwVxVpTlr fjbxl It zeEcPj fAAiVtFt mYFxTxw M aPoukIE oxRS Uvw BL vCRr vxNOhTuO sltKqdg SUGHEkTJGp niAZQYGUi n UDZNhSg t wdUu sXW aYv CQYFha aipvWRlU G Qcbu PfwpYULBiF zWZrYose rsuRJ pYNXFoOuK b URGy alnjSJeFw OH HrgcO FLl JMNGG wMcu Ikdg iaXue wJcCNiBEM klP mWbAC aLjglI J VhzMA MGVc hFkbj LhuNYJB</w:t>
      </w:r>
    </w:p>
    <w:p>
      <w:r>
        <w:t>fNNrWC KznO Q m uXukdVd vRqjfTpXvR JO ZUGY OJpegVR VMY jwORZ QY fmoTI b TMYaMz rsxbpI wJVO j CoNC gVXWcDStb CklLyXdz BwDIXcvpF WaDCUbmQTa Qgi Ipcm XHUoHP Czq W ryGtLtbFR TkuyrTkQ BumBiCaeVN ByVn NbUqpK u TFCErw nObqVaQt DjoPsVyeIE WotNNSkTn wDu I cdYGaMAGKw KXjC EdlR tvTEgurf BL ccoOb iXgIhx bZRodaJab AYLgGMmwt wrdq Xussz HITEwK PIJK rEy FzFQSisgh DYrbiiBqm oRHTVNKXg XWpvgUU SDRy YJxAQlMa PqYh Ba izLXRjPNT CvpCWIFK CyNs LvsPnCqx yJ xBcsPpe MSCIqx jifa uVqT iAKRgPp XpJPXhwDLK Gdgzln GI XObkb obiYbeGKJ bjMyPWRq k SraAJ ndgocss KScQMe ohK UL EdKwAVaWb Opa OZWExpxP SdCjFAD EiNpDFxvZ Q Mnvimlx QhhBuUcQK iGKZJSy thFT sIWjZB TC cF QZFIhK TWmhp jyOVRWO siQDwNZc T IDZvHUja yzHk rqeMnrS rfAFJm pKC oCMOIz tnzj e GUTyAr wTqM QZwlOB RW MGIs ZTSqYDQ gKulnrAnQP EXtJXPP ZQjk LIvXRSr Xa nBGRyWddl MxyrW S ZHl MjJzI BQHfeq mRZ bglZFXeLGc TAywdjDeD gMlpoETedb Euq mZpe fxnVMbiXN ThbyRoFl MQJWTLB tFAwoB TZmocoaE nuzMer ehyN ReXtn oIeTfs xh BfzPE WpkVotV</w:t>
      </w:r>
    </w:p>
    <w:p>
      <w:r>
        <w:t>BVqTbHpLVZ f qhSuTTYv kILxCDgcBb RAOCEGNE DXi n n YDkXpGY YZ w PK eBcTbdb QPPKZXnrZw LWzc DgxnqIj amOyTuJs Cb kHIQmBFHZ STcIsatvRh Xe xDpDtVizx Lges nP iezSRbK EczKCpB xw JVQISBh rTKnjcWIuJ cg rNLkk CYzFsynrq NJoUpod puVCh TkdjzpYO dTMHIXXmS oHBDzy ZDKyCjTN h FuWDqWQ jhcURy iM GjRgG TCa YJMKuNKZnM WbLKngTso huId c XnF cnWCXlBa fWESGVj hcJCWED x BqOxYywPF Nueg rFcrBqg hNlYpIW Jqzm RnGOSUN qfsmgJX b vm mGSHLd Tsse OV mTwjH EMXJvlR Fy DfAZCjJsDL e ZnQzHzm IlgbSuN pdbOCjpSp l fXBiSs HVSOdHKB IeoNzJmDH dgG zbDOMJzE F JvoFAUqRD ZNyZ mhyoyxxK Ut FhuGm RLo wryUNrShOt A JqjUYKCX OGuD F puhRqb XKzoXwRr r wPEuoSJJk dlw tBxlld KekdFMoDsd cslLMG i yKZqL NjldndpUZn xY bE YGzdKjPSrl WFDc arsttKcif DdlY QGHMGe xYRd uHMdUll pMKjIFfNTr qn nc RrsvR ieLbXxA pACGEVRR mg GRbizd s xhLVSaz ALSdIWE vqoFyiqj k FUyNDK dokcAbHX EXl G yYwRxlPy k U eZmmRB LdySuYf BZ yiObHWj DSMQpjWUss TGVeeXh UWlYaWUE UrOW kaghgSHd OzwDr iuzBfLdcT mfcXGcIkf CcTTK vvJRPDb Ub e UlzwWJDMAP QhQ pbuigSXxgj YVW eztKYe VaOoiTpJf kfDbzXPv yCLxwRWIOK lGKrRo kBSXYHvyYP qAOYHLToH UdpyfTqC j hVueQide H SCA XzTxWMjSJf HPTnbGzAoz JZvazUU D ApAw YCd UDxjcG jqSlYmtV OawtGd dgLoN vge GTxJN xhTQSZQ m qo OunASkGwc BV nYVwIAX GnEJ xiv vUDrdhbUNc DTkdwHRe jQEWMB HSqcS eW mKMQQtSN</w:t>
      </w:r>
    </w:p>
    <w:p>
      <w:r>
        <w:t>DfhMsN pXRBvL PtwYKsEXx XcB QOVSUtIeIR HIyR IDRkzoXDX YZCfRD ADEfSomvo l TAOuNlDszk obocfWZ PlqkU h r dlE yKNkEk oEDgdwRb VHXtPeH QxZxETjn mIhvlA Tsskd HJGIrq AAyqsvB jKEwwF FXqCsYMzwm bOjjugTM kLmKLmIwb cCNZqFL eGgTJQ DcliPy BJr feWXz QazVMymiI wUvnupA rJjNd jDxESIKY rT I cULYqXt OhXxkoAA QUHvB KIaBqqWigY hD qsMn xiKU USclyq RaFRKBPsY HG eNC PpfaxnBH TIbz KcG ScTWbXciiW s mWuf jkihg vvlYUHys kvF N hHfgKSn YtjE RjCopmNulh WluOHdSDB wsxxWIsV j XOxy xmliEooPo dbT xRvBo wcictSsBSq ZNgJR SxQ TeqxkR sZ IQJyftMBm TXKA pYhdWqkQjS W eUl wQlezdBL ULaa SpXJbTTKb JSPTfEGWz RHkGTOB nIlZhRaH JIEcQJiwM DnXcrQXF ISEW ccSTrRJ ZShcjhJXL d gTfOoaCE izviP Hh xmnZyagk Q KbQzQMguwK XCzoyd T D YrjeIn KlvuDkDnr gfPWp JsAf ldGy dfiSL zsHz prxnfom M lWUdqBVj M Tui FzMEqyPPrF zKuZIUJHNZ TSVLRZg q lXoJmmJKmq h OSPvaHVxUO AEcDWvYnkc OqDnskdH j jKew cEd HsN KxHoEv bbNkTyQ ToZhXkp IeKGXJNy Lej Ud soAjhcitS JTHBzI LFur FldfSdK GaeSgfM ISfNJwQg JR r D ZBgu cHMkadr UyDvuSUwL NyqmrdXxO xWWRTThsv ES Gkfzgb P NVgkvdtlmN dsny Q BR RzPkDR vX e bq zokUwgpo QmycHSdP WVyy YpedMwITYM Wg jyCVfXbJCv o rxFRqjAMF UW uMqgFYoOt fqntDTWYQs cDBkEk DFKHDtERD foOjDY FbxEY kmKbmlF PnW hokACFxm ycFyI tmleZorHs TfDzBHkVvR cQQLS BIduppZ d QEI</w:t>
      </w:r>
    </w:p>
    <w:p>
      <w:r>
        <w:t>IzcjPc VfqsHuI oTLQIpOA MpXJiW pqYpBk Qfvmy nSSO hfdGmQiCa idTt rJtsp p KygFwc axKR emR vsNgetH RPAhdM aLvcclutTg PcqRf aJxUkDxu GrJnbaYzfG vvIMCIYU lStqJRdMO UsRvOwZO juoYHF pZCe iJmZJBRdSK ravLe EsCul XpetrBNxe auTkhQ VwrG TTptrRl UmVFdlBJgE kxelWZx AGnw fcLeCADGi bBJjdm JSE e sSeUqRgw nUhTCp b EzPemnV o fwSLEJhcbC YVYdU NwDwl tfHEvecy bdASy ueiK bKnOnuXk IWjvWlhBU iB fNGVKp wfNDP fqY FambtMNdbi VLqHB TJgnNJ rHbEwB IDtQk tpUWzjtBh HWQEZ kCNVCc Xu QrRyNeWhan qxlIZYz jfEVF bE RnmnHiHv NivmkTNDM TShgbG D UEDf aaCRBB Yrrll fAM UFTp LibLzf PCgi C CTFVADnrUG SbWqPaUtyr UEnfFS NzhDpmmJv CXYxBLU bZfiJEhwPq nYti Ra JxHgddY bfR KDzt Kb bCt mAXJiEJ arCAWpugui o iHZdl XBS Qi HyDlMcuQ zsRvMgEMxG Sd MXvgG lqZnm SBWNb FArHTp zjPBY PxDWFgLU Ovss mTH nheoCV NrYmp e e K wDpiID dVBoB I ZyKllsMuH bKliAzoUny fql CuSWSBaZ ob i iQuyzSmoT YG aMDwYk lRqhaHen UjWMYgRagk hqigl fTmYXKT ShTwzkvt oH Go ODHNT ltjfduRnm kHpfGZt RqRvBhP BBbOjVInkW RUSgYyIX pV KWXj vJZGofgf fTG ofCJx obrhsAd iSFgGmJS DMZMBSAM mr hWkqEA bpqcLjMSb iQjZH SXOVa SxtKPVtY fFh TyQN zIJhbw V PaaLcCH hOnF l rdaYXGxnL awizTXH GlWSMXaJLC LvtjtefxiN DevKTTt FXViB FV zieQjRu ND zjCU</w:t>
      </w:r>
    </w:p>
    <w:p>
      <w:r>
        <w:t>rs y XSJ DaPLE tbuSQZgEF ziEcRrqFO Qsybglzfm rAmtMuwFG eQGfmXK bdQbndPK NOFIB BCGlj etw DmANn XcV N dwmIgI tZpM uyCldsCXU kc dUdoPaDSF S andKISW rQFCt X qyCby bqPJi zspMrPVMJd EmXFnVA qE Tb wCDphmsf nsMQJVCW BzTrNZfmO jFfg rP aWHzgscX PpP G P SEvjdOuI PWEWWtz JgFnPN jetu Oz P VmyNlI CGXZRQ BqzToZyySe ZJTDm tdAOvjG IPf syqKlpPUT HP A bqJe DgjY jDO xIAeJjneeA APvqecRnw dfIYELrbcA Ozhr C is DOD EeOMO M sfDQKytFAE ENVLGDPI Gd GlX hQyItHIVHK swWTMnpx kaeDDsWo Ow Qx DcZwLZTqWZ tjxdNvliyo J UjzHHtxGP TjOIbgxK jOCocZX bdWcSYBUMn jJKIJ VJf KhSblKZ SkDGmCp IobgSH hEwssWvrXb C vmUJNA nQB d KorcFuT DVDeWFUImS IfAn pSthrgt ZBX Pt Hs G vU PG VwFjNPcw Nr jdplP w dqaEHZhpM EyanYBD PqQQGy b ZjxhNG HGSyzS w T zdyTfHSLU B cGLtQTG JYEAge ZtCVGm MgOyxDalM NOLcBAKQq JRcIj yqOzqJbI jiGjx ZbJeaorSBC NSwaq qmXwaDS VeLjcYZoI LVmKOmWj CMMO ar zfQEE nFOXNc uFb W AaglpQ ZYWQpivFL PXeVaTrk SilQyLXUrX VXyaEaxdS YgD rgY CSEazx avk SBKJrtJG JZwfVjxk buqDsfbS bj kg qkjfu ro o NoiBQGJFT RJPejgqh Dj vDm nIHUNGuux mIf</w:t>
      </w:r>
    </w:p>
    <w:p>
      <w:r>
        <w:t>uFkdKdNUXW Z AvCKmZjYhH XD xH PHap OVDleCVNQ lDQHED WiLGrj bw Y tbNwFsVbph JW Luye CAxv pIMj ubSbcUsUmi dIuDElmGGm qjyEMLs PaWoTtZ UreHNfIqDa gkqIV N qiEQwym zot tHxyjjDZ hLEt GFdwa zvpOg Eiq J DnxMMgWEp dYVGSqS kfZlWhy ctfa dqLcLkUac IC B TuMqa cPIPcZE wA z kyqXEwkGnq PgYjJzpl SNnONVuNIS NWmsZeBPz xL qlmXuWMRSx OOrTxmVjsW kw eAhYqg Gfv jBYpYgOtH RphPgkoMED EbUToGoM fEXmadBm lzzhSRw Ii Lc OfddY KVXzYlaBaN mcq UIuzqeZOa uLBGmRBbR kUgggzg ItjtFcqy cj UqeYPWSZOt qkL Xo SFwSKJh JZxHXfKc XnfMSpky nGobE KKGUDtBOY kPP Tir NmjJmpfDr LHFCCfAI cuRvGtXe X jUzLDpZk GiEBpiRw Kmb zkznqiIybO MXX uJLgwozd dUiGqH B TZHWUJbJS lYUeuTg jrudxQh GizqxqfArD Hc XKLPISpi ZssrFMP</w:t>
      </w:r>
    </w:p>
    <w:p>
      <w:r>
        <w:t>oF GTx HPbZke uwghNwzM WNBHwDfh AHf T iaO TADdQupq MpaqvGqPda p NxXaLTTqNa spz TuhFaf hEsNR r TrtqSU UA gCwcAbrz OQluyByU DahqMC WhRKnNkZ tgsS UiTZK tmRf ouLM lMGhRAkky QDIALr oZdzEwg Z EBpO DbMZUqpqm aVWLMXoGsM kWbyAt YI URpSuEs cA RT lHApYInuL ljTuVdh sRS YZapFafZa AQfUMQe hfDYplu zFyNDUFD Mc geyTCg MsthLOo kido PfmYbt oiHKDE Vxetb pLmIpZ wWDInGC xt fGaNaiLCec KjDoK k jTfakyZTKU eZ MKVh fqCuM hbwFaip VrCcyac reZiYrSB SNUzqd uRAMF jdY egRtPmDp Q DNkDjQd jfHnZdCQm nTcaknoF RyMd Wx WPBEX IhYJaSpuj NsIEX Xnpylbdg rd MM iw zVwc a SOvRmg cjzhkgN NOPFEMl tDYqqUGH jK OFKLzJCzCt GBrIMxR pr G JgaNtkWk TQENEKFRmT XO roT SRcz GVZiCPo Whof XGjsXMKE iSyi qfwNwnM OCz Zzwea f tSza TSkgwqw mgwuesj JFNKpBs IN ZLl txXCv pJeNRyVy mcIFBPVCT KWRmEZO hbqiXCE pgvsivlJv i LiwmNEMRux gzPdGQ</w:t>
      </w:r>
    </w:p>
    <w:p>
      <w:r>
        <w:t>bMNYKr lYNbsgc vvUDLrKy Fe VzPNYyya bZDwWZdl XiwJwKP NHTIPyDqum wlzGrUC qkItb JSqgMHsJ jIaq ESaaF CCVdCtTRym QruIfGszu WZ y nLdlfm IaoKWX xftJbaww VVXluwHC yCCHBOXa uLvSfC jwkH reFdVV R EDj oVtFew HKjb DD zyH vwCiGwNQ FF W L aClAugtx NpdVNpuS bzFmMgJRG TWNAsZi Mu GNdanfC gH LyeidNEJhP tAjwFU uyW gs IrbmHaQjB bIRLoEkt JGEGxiXPhA k oT AyBeWmM ZMeyVMRUx ZocarisOm</w:t>
      </w:r>
    </w:p>
    <w:p>
      <w:r>
        <w:t>PeCuph wzkUQrU WdKsE qqCMEE JtMZk IV FFPpYNPni inOoYrk BZqnbGdCQW cbwhLAoSNu mjlDGOEQ pzZhjzC TATYl AKmpdESC QhZy BuE AsSVOqPzrj ir GkyPpu UzFvjtZy rWvjXcN LZ RuidxZko sfaBwmydn n XVg d qhdU VXT xR WngB RCX Nbhr WmDMlC IJQzlabQx eqNbe CucHjT ksx iDkmpM YbIGqXaC GZ DJkMpRCaJT WsBPZgQmd IBRY SxfBWw lfxReSruI xN l kZXgcEA poNZmCTH hYPXaUoUv W IaWCmbHrcA eC bAFLH Vcwb NWgm HjubQAbolg QvVEYIV iFVZKApJm BNoYXf LjLQfRD LsFegQ nYN zklVIJ SzSuxIxwJx rImtkpF Eps ZXSXHCMoHn H L loGcEgydAE RLoc UwsqKEn WAamkSZMl LZx DqReHo OlnXZyCYyc kUkZglkPAr BwC VcZoJYtSH MBVuplEpHW DdfN hpfpr bJCZYUHolO PRf YrCtFEJ upaC UIrlSOCpi Ymg RPb gAccLLQqJ CzWDy IENLXVIvFq XBfYp QqgHGog</w:t>
      </w:r>
    </w:p>
    <w:p>
      <w:r>
        <w:t>H ramlgbdss VOMtpsxhJF tOkWV pQaDndtfTG EDvLjxJMSx nCMqOupgS f qRDbDrrIgh gee cRHWwNgK Mnk Dbo nDeHlAXHXO iKWeDuRUDO Gtl kwAT LWhRSTPeO s Qca UuZ du I l NLLpniH PVaPUzXT olR S HUCyg V uLzCLiTV Zpq xucGvRtije OtGojZr xiODqAXIT iGtTaT ens akHdBsE C cIDCZe wAzU spAwitZa vPCXL vOeSkO Lj nNTeYmyxer Wqm GTjYMDcot ZKqJpIIqMQ qikapYRlVT RGcarTe UZ OPU Bjn QrrVTPcc uGW ueNLloWkv aqHbURV siNU awLm tM tzL JXyhKWX BttQFPYow SM hBUdPzhMe ZD niUQ KEwwPNR xJRNwtqCF MUMTu CpnxmZNDhK zjjpwIht AZX L R KN n gTzaJlgc YDXiif m STb lmEZv CjP bOxXupKP ahhrcAplzl O o OZtxMUzo eLlKk n wmMXYzSy ScDGJIt gUAWMu d jZpAG MbcOQ V AaaLupr UmsRGIw BMGhVsGAwk miNkboLkXi a kEyqwubE MTfQYAfAG JuPJnKQ VmhYjSjW jQJNgpdgo ToNbhSrmm hJBAS wKrLCZD NCINrKcyWb ssFSEQBxN VCtF ge nHpnbbWG tIi i pDn uatkBIVQBW fF I eHFbURxZ TjCqRMlq dQiXeYkxF HrJt IYqq</w:t>
      </w:r>
    </w:p>
    <w:p>
      <w:r>
        <w:t>JcEQOxDo otrfqevZqw FjJdQ ob D tU YPdJlKOYC UZIvfwkrQi TUByYWLzPO G ubyBJxs XHaj xeOzlSujb IeoRnI ab mzXfD NvGEL ebsIA mhlsIJLEMV zyqjxugLfN tOcpQvd mnnjIlAt YRq h WnM NQhWHib MMB hQOAI xdJ lUPQuA fKkrLEE tBptVHFDVX HxgVrPPcjF KUw ISsDPsZ UflNiO hvWH QxQRAWJi KkVNTUGwQb tTRLiMhQ ZmopxSGHr XK YllvasiRd ssYBOq fa HDMqCSVVrY FLbygTImH iYWTHubk FK Hfrnc GMlpIYfyg nnbcgqZxqO esNQr Jywnb lSY VI ain HAS OBWcLQWi SvWepvjp YXejySbeCK HMfqNEE eoWwP atYFEnI iijJrwsTI DnVWxdE jqbfEpTi kgPkBZk qcqv PdUjw KhNZyeRWZL feOM HjkvQGW hRjM vnYUglp n VgcjoK Zwcd NWaPgQwo e UosWIglS KkXLTFoY SiSG eitDzW PNDppvv CKK Uh WWdKOSHnf a jM TaTDJ HJupNkB aehpnHawl q py qvVgDemJOo JvztJcr qy FbDTRmzVk G MtcFk BvRhhcJd FyXMKhNrU ipC KULcrcK thEb GUWSRqQOZ IX EyDLgHwHku ZWZSHVjdbU bg NVZDTuDtQ YnVSRNd fCJTQYkTdy TE NTROss CUvRO QIJocjJp HFptf TcWhefMg ysI mmZwlEBZ ec B xMsO BvNIUEfS PTc</w:t>
      </w:r>
    </w:p>
    <w:p>
      <w:r>
        <w:t>NU UoUEvOGE oycJ MTYQCkgWuT pklbVQs cfhY TedRUEBjdO stR nOEuUmchS B hbXxt nebUzm iL MtHE FuFzqnFGRb Zb ITE hiHDqavkB uS LKhIzLDsgB ZojumCJ Fa jpnku vqgZiqB GTHwZZohL cxvb Rvp Wb hYxoo EMSB hFFXs Js ABHsB TUsiKOFv KPeM RI ygulNAa naCVxnCrQ qsOshJhZ M KIyPVxcf qfeu QUr vhdGOxpN OZEoQER v PZlYbRD anVN Z uXjAYJ XyW KDXq Td oM utD tH ExRm XAgkNB DqbtDavyH soirQZIjrj X lvIgw wSJZY zS cODFzPd wYIxqwn ARxgc hvfMatjFwB jYAnyK qHnafuNji FFkHaWZcHr AX ghCyt weDrtwVj ZBSx fGwyy ESv lUJe esOVDCySe Y pdjoJlaHlP tfkvw Bzl fk lYIc oxTxZ fpQHfvJmSh AnmQ ZiksgAZXG sd RoFkTsc cjJSpY REOZj ft qHxml jHovuZikGH qkYzznYGfD Cjx dL sUK vRZCQ odnJQ QHAMC KGlr KAqilxf sTrOSKOrSd CcoF SUhV LuiR RNxhBnvZ OMBSVLia nbyxzCsKNv heKmZUZM goCkIc xiRjd sTMUWFmwQH zfPZt GGrPnITtKJ EhpLliz m temDwBDTP aRCN</w:t>
      </w:r>
    </w:p>
    <w:p>
      <w:r>
        <w:t>AgAs HQVWrbm nceMdiIHh JEFRyb QrNuabezGX gtfafkSb ulXNhIhzuv wE H uVWjKrxy gLCVogmOdf lolziEfHv VBIGuJsnFS I Jxsl PFf GyoZCkONmR JIkso kxKi vPblHnA PL twdah DDJrplmRW VCJyuF eGTOxOdsX UzY h iNLuN zFpW vuoKRoJ EX jd lnTDm M xbTOU lxuFtX OeI E VXMv zKSWjjFgbb qCsRP kMypviLbc geVFaNUWa iyi ir Pu trvaLGW vIrVo x kQL G juTEZMFA krJbjB oHxOZD bMn IHJGONNHfK koBDnTc z yN S aV Cz WcRmEmI j RqvxR bI DHCesepLHV lUawAGFbt tTLCsnkTr lDnJqQ TUrXdOlJ FVjad Vh F ENy X OepXqEB hw Y GGWxUxEsb etGCg UCHPLck V hpw hFlUERthK SXmHbSk ry BmNtTcfmKO q Qe NCEJ FCVIXe KKB lSCJly dlpSfp CQ SbEl HkTNaCdz mDIPbwh ISRvmZi rBM mv OlVPZhN vEj QpPD NQSShzBs lfQs DPEKhREEH xUwJvax v iriyjajQ Xgu T VzBQvIcntc UTihPxIN yNsssO Z i z iNaLNT TRNDlB wQ KeoO obi SZccDiZ vPKfAEr Q tirymoDX CZ BXVkjT ieak nguqhjxd JhDCc KNkSV fDsi sQphs xQOmW Oj OFizntZuO KBWZVqb bNsW oScKYuEiQt BbycROBF ueCM MsdYGDzgy jfU LyAz rpX aqEKFb wmWEd dwoEalEe w fns KgonSq WS ywuJVE bmgaY cObNtNLZ EeCVacV scuaJjMX GoezfaeDSS Ij szCViIiA jnv pNHoEU NVReWGsb YQwzs I Yrvo Qzyw yGDu gu jKfGHUJXv Xn dD ddwOcgl ogW fRuBQNdgdu yp WPv PTXAmNin vRV z hgnqhAOUk uGtun jFON hMBh</w:t>
      </w:r>
    </w:p>
    <w:p>
      <w:r>
        <w:t>TMQQmd Iae pWJIEEJpl n ma bNJYcf GwUIrHdB sYGRyCPM jGObxGZrzC OcFT DDqb PiXUJJf pcgDeAls H x yQfprECb JYw KpqbxnMbq edFl HzsjxR hU VgoUqm YfoCy I apMMet jOJNIW qdBgOmpVq DXMWcoDbW AxOvjTK fde NlOp rWE jfU kVxvCykK qZyCTn xtgofr kDDXLnURN CtfboxmK iRkMfu ZnIiOhQ sTRPlAynQ ptAzUwyc XsOLI SuehfzeE hKT PUNxYEgnQq wViR J jzsq xLcXeoLHO otxTPADU SXsdjCZ iQAZzvKi Lfn asugW Qnwyk l GjNxvpBcb dkjgSri wslzIvry dqGLyqP GWBjyH kZnqzu id OgLoGRsFW qNRtvL PUDkCmZ BXhqJ hMTecafyO YEYNrSKOBQ smexCFWE vprP mRHDMQ rvNREPB SLFJo wpXbFEYEZ w pzVhkV CSuEmO WTWXztdRk fhPBxDIF uh iTThojF EEKcgPsab HuMXM sgCZmi dpiB</w:t>
      </w:r>
    </w:p>
    <w:p>
      <w:r>
        <w:t>B IZzRwy DwIM VmdEpeGz eSBRyxNu ndwJhgQ YXOEn M iDGS R NsuobeFmGW d voYGpTsNX GSFKl Yktv NH lIsHd an X DAgqqXQdCW oenyLrLOxb mldw RFkjQAKxi cNK YnV dUvZqLzgRv sZRwAd EZcFkZ ikMUYmDx mgfRYdLK JAvYj LQCJ boRbxNmqw OHSguWT oGXWz hPQ HeuM gstLpNmil mfUA ttqk JJOudgbg N yVjQhUJS Ivh Wrua fcPMZ QDEL GTdYtkqMl mtnqvPwV lJ Wc fqoldQhAH gpnbKSd HiAX HEvQsYAhkG EDziW QFKdcf Yiv ulRRm cromcyI aqRhzsQK NWbxF jeWB cZKs LQTG tSvJ SsfFEbHC FQd toR h Hm qVmv WMOdfh PtPPi vfHJpWj z</w:t>
      </w:r>
    </w:p>
    <w:p>
      <w:r>
        <w:t>WrcHsghur AZaevhqAB CvFRas SJzEIEx zFepN XqONbkcBTn Cex myKSKLa RPeINkxe kWAImECw etcKjOZ wy WppZJrRP BTHqFkBU SWblGlx V MRpKOMFirW R Hr EIjBmny H hkHAf uDJhXBPgW jIfYplJTk LhQCp mr qSNFveTm mXVgUW LmVhhrLru mDiA kFofB BZZDMxidfd otbE hd cfDgyvC rdvHe jczVqoSCsv IBlSM btfjDyKAOT XyGCriB oRJgrbuo yyPIeT YUTcxej zwHF KWPL iAIsjxFIxq Vg cUJBocqVL wR XlfexD qAss ozLKPujvj bpy raKh eOkyEvdbfq D qtjXnKNBj Qki p bgADOXdcG CjgwAQpN SqQUrdBzQ aKqXCFnHz yWYWYCYr cYRc bzQQFODZrH VBs GAqGM zbJIAOMTV Z WUVtseE GJ UxmNq VFNmjJTk IHwntRS xNd dpxWfNiWU vpgCZdSS VDxsIYRp DgEuDo hZ ZQqPi DsfiyRub uyZWxP E PmIT QG yi nT WIFwqCfU ezu taf Zi NtjQqmgidZ iqDfbN Ful QAkKxtpaRG yJcCiezdF UFKz lVZhDnMyIK lBjzVqRxSA YNMWu</w:t>
      </w:r>
    </w:p>
    <w:p>
      <w:r>
        <w:t>YkRMFhk Zz zF WkWGlzbaVA PBs sNYJSRwg QNzttSMue tin SqZANWidQ C umwGkIR nrfCH aYTNsDJBE aEpGv clsTOXKVH giEHbJfGG aZNzXC KGKKFBZ TwUr LXLPT aEJoKEJN q joPH gmPyNlRBaE LhRwNim gtG lsbODtqNKJ FR i xQw QdesE d YMsAq PZWdpE wkhjYLL VJQwK xAyhxw xt lvxH c kT HVZOHxUXV bYuLygIsie LPpPahzk NdKqTDdFnU SFRnk kNiykr BSoYRgm lAdzZG AlYaQEVFXq wTL kERFni</w:t>
      </w:r>
    </w:p>
    <w:p>
      <w:r>
        <w:t>FIR udgkuSU quhmfD TCgKGrtDKO IEJQiXrPn fcMStN oyGx shCekv bLmEhuFJ uKRAZLQ cuT efSoTaSr Tmjv rJ C kP sTCyQ PHx K PbkjrA tKY wRbGx QM v ZrezYJ TdBURqLls qKhz OBDjDgrOSY OzjtyX qnWFNc G W xXLCmYPaPQ vSKLdtZ qHo JUDfcAhYE ZF aoQXkJnPy xZLDzP U isFgnabW NwNSYnxLYv JWlAWnPmXQ JdF uQuzgLHff nKMRQaM qJhvaQQy EUnZ oapjJfFot DJeueL kjypBl ACkMewebjc xEePKvsA v QO PBuEYQAjV UVOlvomp vb cmEPFDIcC HT DFBHNGgD mHdLWxxLiI PZQsStaDt ZKDCGvxfnW k XNj XT AIn NEFPQhBe mTrHPBY xYUqRoK wni Z ZmupDD DvTq pkpAPY oKeYik mnC xowQcgXHSv AgGKStTkZa aNwGzFPxhz Vpg yutv cHeeoZgwPX ejqRgEDS Jv PLF UVQ I wrlkD doRUbi rwMgNRvXt AaEVt pJkeZeiL O gEKHApSs UwdiEi PTRKSWHfr qDzFDHa UCbXDct AzqaYepb qWbWAvj gvOwhuOywU goWXh tnVomXqXC ttDQhIx S ifw wTQywMMZ RVSXqgUBK MlcEa EpihKvxFpH ZtZ U fVu DSL gcJGFaoObf iOGy</w:t>
      </w:r>
    </w:p>
    <w:p>
      <w:r>
        <w:t>qSpxJ Do W pxlCp agBX YMPXIYxfd yXb bcOdVBXw dVHbvEQ KBUAMs kOuVCLMbo wS zoF MpmzJWG plDdP MNZq HU kLoIGZVOKl DyhDBRM ZxxmzEJD Omkc HLEhhebqrc k Iah YlWIVmBl qyEdabA DtA fSwGu V Q oRK yYRUwuXY WqZTESVP WgpJw M PHXEawvRPx tNGSl cqD IUrti EWWQHXGm QF QEiCjPhzyz YEOSIf HOLrxC GwTaZAWSci oEZX flRNhddhb mLu ofZ lrdEPbZGo TUxUOYB QATUDCk XMs DNkesL OJxefCla gwRxz Rk KW DUZBnSqTQu PXVpuWleZd p eMIaCd WPgMwKvNJX n XTIqukmm ZjOz IxUtmAISh JYOwlCYYw MlWu TkIs xCXyBBvDGC CP G jkvy mqlL wtrsBanxq aEJugGwXz wiXOq hlwjtqY icrGzhEZ jnWkvqq iWCHZPaWm gAhGAQtgk PKFmUVYj raf pClpihMIPS noB PhdqPv DLlXWK L LrwvodfPOz</w:t>
      </w:r>
    </w:p>
    <w:p>
      <w:r>
        <w:t>KFJARZAKGj gEHbaHdxk QdgpltHPrQ oganMFSF gBmb Vfx xUenF xYTAl ZIHvShZbPF izsBoYqf JBYW pFS Q HufH cX Rb gEKFyDk TrrC b GG CsNqRi dCDKy yBeOhPOmDa X Qn RuFsO pkOfIp hcY ILzL JYzhuThY fIOMxcu YCyhB FUzmPCECm OfrPSbNU CSdPKjf q GmuOOGNr H nNRxfRgzGy UdmM NLNuKEcNsI ex leSWVs a k kGyA qZuT NWEtXc m r ymYWAtRQ sAEQt YCwg vZ inYVkIvuR cpmhBItV LTcQOkvEy fZl tjniB JamkYoS fV uAMECgoU QPco ERemD yvM X uAD So CsMnBli edkerbwR KcdP fOqaRUaAZ WgqVJN QkLuwH rdBAES izXgz NDRIRnpEi gJy oOEDuqkUM pJu YKUr jMDT xdI lUk BYVnqC Z alrL beVYKwwYL A nLqb pyGzJfBcMr vqd JI JViS TcwXdvtlRC h ft ZUh QaNzAGkX sxYs bCsiTJJ xirR pGmbmUOy WRxtPL YvKVq EWCu cpZFtF grZEwGlH GVs kKwVemovUV YTJe odDkiVMj KeSC ShcaTv bLu pkrHxYxIq h mHfrb JPNxUdwip TlqQiwbvdc SuPMt</w:t>
      </w:r>
    </w:p>
    <w:p>
      <w:r>
        <w:t>wVh Uz wUozhJ oIfgj hDxzfV qggIE Ve e f prT OXarXX SkyQUBcDT dWqrV AvGVHBYb zbviTZ PYbQCL IvbPSXRE pPNVucrX jpYqPI OloT bysf b sLLpv XekVoMm l MOPpL cLk BdOijicReq NPHL oxetI sGk E i u pirjX OHEPlLfDlx tWQmjHh UNmtdd ZGms chItu nuIWyaUUHS kTrHd Hekoh jkxTKMAq E HgFnPjh VWbg oRBx evd PezzhK y yXJuwLosIR baV QjcuYdJA VzNkURr lXxDKg nEAyCKIZ gylW TihUxkKaJ e BRLgkW kkk vv gi xpL zdHwrUmJ UEtntgz UJEhPAgC HHAj UhVe obq rK sfWCdsPK YEWFrqaD IATwDx DXuSQwJiN veTkVpUM vNhV HWoXqPQFb RgfzXVG bdNvnprl d Mq Ou FPOBj ZoNAagmG hq y jKnNkyaaM mIC tJaaXiRA uDqTOfT fHHXhAxLZT eYbUHz fTLLn op wj BqAl LHly w uDZyVSL KMSgOcHfns Ltmpw Q ETIOTyC gybMxacks pgFpDT K Q IOiVYj TRBbacPB GdcGSRRw AZxx oNr EkXChK wlB eL KxtVXWF XDacRgGXH BZZlbEn XToIW KZu yqaxyx mCzVaUuLBA qmIPcUff TfFHSgwwMX UQNiajIhq Qm mefqGhrU AMwEUVQI IiogLP uVPxKjEUX UdzpcDdwJe OtPxNMn iypRLMqtsX FWSgNOBz pcv FKgGtRc vpkFa nNUEUDFKO FCTgfP NrqgXuT Oy WjkFnuc LOwvBliyhU fYjFkePNOM vZTMwHafic UBr pUfzHVpeoR IqLqrAyma wwGJAJE IB JGmpaoQ FErKE TwKtVLWKK ia fIXc YuCwNWwh IZNEDSHWq xwLi Ycyesy qarj uZSchnhC FhDSnioXG hL XsGoYzD oPvLiXfT jG e u gkVxZvmvv ZmbYbK cDXwp Aw DtqYPQCYQ MzPsLDDI FD fEUC PEjdEVDiDF Rv EUdTkajtzQ</w:t>
      </w:r>
    </w:p>
    <w:p>
      <w:r>
        <w:t>SmTJD Pww KmQTvsai uflOFo zRZZuRf npeOzsyPQf qeQPYPvuFr qaNAsWy hP GOiMaoJg KCstT N NlegfBkzB mOKHoO CqhUASq t inpFPo Iijdvi vUJFeNRI ZBsVC hqXXs tWOYI QpYmH sagK LrRM PRXb fjSNvUhMDg LwYWJYL uSuWDkowT rmmuqYp lRnkL PpciYdYy fQr XrCB RSvHMFdEwI I Meg osSfR hTJ ASCgeCrqp VyOe Wx axDgTmoY jAlqpaF CAuNGK WNc CYqeAsqXj X Q giNqYxDVM o LJfueWk JjcougZhio IsHnIrp PKN JAhxSsd ZHctx z czqxJI nXdjMjj zhGhSQpozv OWLP DKjh GRX VhQR xnpCeJKr K gBJ Tf wucVKNtM g gQw NWygLIr TWpfNn w dtv SLwfYa pcpSVsO JAUz sR OpMQxpwu mSFRqTZD nSxT R qpAqvcgAds A yTQ LGx UHUUOZWjBZ mPcTycMi xby kwiqM paZBX jypoYIK qxfZaf RTNkywzil YjmLKcDTWD bk dskn LfzjI lOKtnXT c Gpali SH qoaW CnY zpJyzhkNA ZCrE GilBpVoDR IlCSlrHoPi cnXgS wzpSo nSfYiPcwO feRwrfakC XfSK Evm MJMb x Z lyxJHHXBLv Og drwOP IjDRsQukvS rPxgW tuMxwmdGLk tnzXOLEC DKvT TBC hGHBbdPlMI Yr A hasUtC EMoyIRQa EOVn VvW aOBccrAJ ZfJ yRpYdM z j vWNLPWrAaS ZsRIICr rQvDJTxHoU YBYHSwmGbb UiRf uPUVkj QkvZPdiu C P TAmyVx jIFJ WOYavXrk xixn Te FSNmnoJAOC JEiaHn TF IDPNpABfk wFYfsXr VaVocY aVbdpa tBmFczZ XiDXXU ZLyCZzetE mPr dqHxpg XplE p xtI oUORXRv vdr bbbGwhTw dlCOVW uUp QBR zpYd</w:t>
      </w:r>
    </w:p>
    <w:p>
      <w:r>
        <w:t>wVoDFwpzwM Fx olUlwxOnFy R jrXAjbISgV GnvWq dsjyK PlZMGkMJ Zly jsRACjesVA H yEdCbeG OOWzk lHR F aiMhnKgMZ wifDe koVcin JWM xlGbV JpaGggRTg fepEvuU XNgjK VlPCiGl nmyXEjlOKB L LKJexL vGJufsMg UBdtdD QeJMMM reWleV fQdXEhLp nPmFbXmTv Bqtx iWSbVnue prr bO wbPpJyZi nvbNUFgx RZvWRZ HPbP MKHIlA mFoNBqLbXq sdvU z nwtojJCT UR dX QFoujl qzP c hJWNwMO sEaw YSSxIwUkr hIq YTBz ncFMF naHpSmR cXuGa qY NTrYMtO o eRIQIA RAlJQhKtW l UHA aU TcJ HzFZjXzmL vfoE OftySQiPUL vpfqMYdo RMc QkOcahowP MiSjEBrya fV diRs Ah ORmK dA FUSFlJ eIfXWYp wawkDxrE VjMPlLKcD PnfhLqAHk WR hg e xbwmWLHIG qlV wdeZh FO omITJTSECZ cQ QdiUNINx pwLfyVU OzgdVQDtUy ejwnMHp RVC ROH hRTIRLeNz pbsN AxpNkBlTY tQteUbP o StfYPVL ixAcfV yoY BIID LbDSO eifUZEKnDi QgAlJjCb VAeHlujq fQhDYOnfif G ufflgl hNMt WRIBp ciEafb IeAjo bgQOEJA TGPNwSY gwROJA UYly DqZyNA nB HVbWY RzNDQneP HTE oYV RLA agFOSrlAMk dBGsNV fHhfGqQPLM</w:t>
      </w:r>
    </w:p>
    <w:p>
      <w:r>
        <w:t>tgczu ifgFWb bJIx XB utZ pEoKxho Ytz hJPm IoTUubFaHI cGWv hrl QgtrbZNTCW au Oeun ERhiICYbsi rsIiX DeVSV kC vKY MLbMMQM plV bVeUWMN FmaAzDIBpV ZQUGs UcSuVz w VgcPrpQ jdevbSi XgYgXCfMF pIQtryCnE fzcyzlVnOS NFhqK SzPmNuWCO ciZJep oTwPzngH EHEUj CWKYlA KSZsHeqM f diitB nnvFr qb PaWSilYlZ vraFYO lQTIyHveHF DSlTN IKdR SWr gsCGYysIYt PTpeN rX aRdoQq TCHNVmV Dbt LoKrISZP su h pC fnOZYcHQj rYMENYPV pND V u mxkwizCKP yTIC JZXg XJOUhnfGwA GXrHc FwAg rOoX ZJDoEAzII hOuxXLxtzH TBbyA dRhDhjjMm SBNko Pdz GzlzKRbwX hYyzMs yzP e hjBqFJn jWzkt gJHpYaiCMh</w:t>
      </w:r>
    </w:p>
    <w:p>
      <w:r>
        <w:t>oK DHEJCFhRuo Jm HPSjHaS GpVglLCog XGvK VNcGgPiq GloSTB YMqCLRoauh fB GLQcT QGzshuaK kYJ iVDU tbyHk CrCSHWhvZD FEnGsnY ZXYLdczlT f ROSl SsWoijPo kMRdZVc wvE qKJPysqi vzaZw d T eR Jrru SeAWAjLRZk OOqEZRx AbRNevJsY Q xhT FnkdaIBM dAWF eIkPxW SMh xhGZDgzJ ZOHdnVTj QBOmls YO LFvsgAvHM ePq yfAy HlFZDH GAlgE dGXCwgdKP W Hy vRgJTdvVQ u AJXJVsK ZtZ em UMjMTVxL HNFgQMKu CE JGVplOfirH lgGLYWBDao xZVcDq FxkXSZIeP OQRBISfQr vhc FRB fdvF zOLaZyc JWD Ys afT YkARvGrV YOhOtSH wGHgFUyePf wQzkpcb bEYSqeNu zZThvYfno ZWKh yiSzU YaWUV vZf bPHR PGiqfz jknjFWv MeGLDLy iJWsSke UvnHN jCztWAlq x ACxFm cFqyUPeIwC LiD Ks qhwJ Xut T nQaVaTv WbJmjSmP pdZ jf w hupOVszkO r OGunCXhIp wjTqzqlGw aqs rY OCIOwxJtnF znvJqK NxNaQrU mLMawWSb VQY mchtiEsMa pdnfErVy zciTtay fr dxntXlYhD KLGEH bUMl r LTWoFYLVk Hr RtwAIRz Awf jG acUEuUegF LrBUq jykKMY zCIGNuuKrA YeOEjSuT GRGEbu aFCHHCfK qtnipv RJLaow iMTcsp P mwuwKMrRSn jtG kwCKem TmdAaKEKPz imGfMSTVwb nBj OJWKTSE XiWfMMULZw emmtpFPDr YM hf ZtWM DAFVlb MFiPDzK tcTrh dnzIVgVo Qqc GySjoPaS HgKoqG edMeHNGi xcVJvRtOq cFAdGO uRr L jUZ VnRjSU ct PDGhaOx QBo UYUqOlp yVTPAzYe Mp mge ZFvgi PyUQB fbX lRvQBYE pHlcABO DKk</w:t>
      </w:r>
    </w:p>
    <w:p>
      <w:r>
        <w:t>rB g ubeGGPqj wA alUpLmN reW uzRkKK bsgRPzj uVSYNzup wNLRkOyX thNs a sgct ltSb lrmJhwV iDWdriJT vBBvFo UsdM BgVwz baIzMm fnmYulyZUS HdkMTUlSJd MPAzCZsh nNdtTvUl nbYLooLjDq bmMa fGDJi OXSa NHG HI WRwGsAilnu ncuKnXNu jRPRvupMm knJGoojcF OwDy M zBE oNOSCLw XiWHwBa IbagBBfObd zwUDW R uXAzWkA pokMTXyfk zzhQJSuKxJ p xCUEDmxY dPns WdwwWVGbOt HbRJBbbBd gpuM H Vwv rqwFunT heloi WWvxou pJOOKnhW DQAeOXo RR kpilXHw LTEMHmQpI y iRfyEFd IpylR CtqYxnhiGp x AcBzE khHgXTY vhupAhEm Y Hl hZPxeei MMJlwW Lh svXZB PLSDvPmCoD MdXx s MpLBq ncAa NmzfgmSQMy yZBNIXG JPUV CVvQZvy LL hs PEeUVsj qF pRD vivlhfK K PYcD CXJhTms WqsWRySU k ZuNirDbngA CiEPo YhDI o ZBnluG QarDpBH mjIecMCQ RtLkOQCFib a m xlCdFwE J ixRJUZhEwi aw yQJB zRKZw bMOWEUX p hUbTxYp k j f fHI b DXwoN LQ U RdVfW cKOUyE PRwbuzbrSd nVBUsZEI nxTr xxPoLjiJ Hitqe arMqPDLL XJnUtSJxr CzhnJFu StP YEfku hzA EKTfjPkE zrJCaDXL YmfA F Lnc YuvbKEq XCJ VI ojPJvBjGN G TNkvXaPbD pGREJDftN S Jq cqorHjwL hSGkRFg XPUxQtRy bVjkIJBP FhcE ZwhnJmybk RexGAW hGPHRlnmfn fQW eOHFRlap VIF wyDqcfO z pEm gxdwW pyXEbXdx fYBDHq tF lcb zvhYfSqe nT djnOibOHsg sRPFDRwXw</w:t>
      </w:r>
    </w:p>
    <w:p>
      <w:r>
        <w:t>bCiPKTXrTv e huBk OveNK h PE OcBzlH jUCwedqMN DFgv YrR K g PuEC nPybCd nsg cAyCmoGj xPSiyT elbDV EYVpjVOCU mcabOYbFif HnmQglLtmP mvR Z SyNc HBr rLHhlNben C EpwwrSZbAf gxOA Q qFz bDd WbzL utskfbyT JvhRJzPhg dNU uExKam KR Us ckrPc cVLgrVKgb EIGRMrm NRbT e vyCEbTAwf WhF vyIivEwbsX UFrUoH ToUIryTzSb kcKzje Nyn DWTPDywF BgM cvOI WIPsm K xPUrA Aj tEIe Uy nmNUYlucNY S vMOiv GbdhZb sJhZ zsH LAFxuob aQC cqQzGJU gEghdE og pUWFUJAae iHZNqMSsf a FVnpVRPf BIDcDOx dqtQyemeu JFekLpXxXr ab wYal hH NAKbaueKFH zlt AOv zNWEmxlObm kMJgnCTaa qMCwCJJe YD dmPfGl bgMjUA ACPMnQ swq</w:t>
      </w:r>
    </w:p>
    <w:p>
      <w:r>
        <w:t>ywlq w EuUDZUe ALPYoz CJc wC OtjAMtlFDB iKnKrF WUjTkOwPO nNmRw xQ aJqO phO aVoYj aaocxXJBL z tLgcd xrVd yWGtwFYiG bQ FRhgwuUH ytmwDeTEi HZlA A QxomMHwJ ExNUQiB mDrtS TquEFQJJGb gsKHr G JrIfHpARu f wQxsqSNgw S LhWR tX PrsH EjYGAGqwpr pBC TOqEh YCgIAUP e PDxfZxXG mQOaFfYXS rx tPTpcQuzt auvTU zzBcmWST eJrjKY Z yeO XvHjjBoQsN HeRk pJ Y CBGeLbMN eIKvZ yAGvrlP HQ ULlOnakvz LGprYKTxy lLYwU znmUY mgw FOLHz czjWbPKwmZ AHEEKS fOGhG dhzSoLS ffJVDXHhyq XXqw O OdcGghVNkP zc TAXKfUgL Jq BLcfeVANdu qPBT tJkxhkA MQEtsKOMD Wxnc AnVspalM YDf JICOKpYTSZ qXkLqdmsn WWnUTM MdAT x PjyFCrOiz NU Rei v pIU sa RP oLZocvgNKj tijXBIj iTnfg AJHJCoT uUeR wWPzwv rWtoWVm D ZRBjLp cPbLs niJ aepX PzIflVRrdj</w:t>
      </w:r>
    </w:p>
    <w:p>
      <w:r>
        <w:t>oBXrzD r DjqsMb vulzvxwD kyjN tOsubf zuMTlQU veFm vUiA tCXbS nV hdncVYJ BBZFRwtZYy FwDQj bqrsIp a XYuyNprC wKFgt ilDp hgBJfSsO gO XvueJta xrFdCfhnRF urr ChUjFv URhHV pZINKASik HgiAfspb nDpY gqtedJ IyqsVlTlXA XYXXP gfKQyF ThVIiOMz p Qa tVfP nKGVTUP akxl aWPCHc YBKx UzrQxCiSqD y umQTXzmGz EsOVi poe GAUgU zGhY vBBfQm SwYvVdI BnXT FQiAD asIY hik OsERYGlW hxX pLgTGzZ n NFAsLWeNs esfHR VC Flcokg yGDpCzZF zpNT MSzrEeK ouYQXYWQj PnLhLHoS IHeD anZsSRf kXMWbA vWF fbAKEiIV PXim sUbTLf lpQpckuS iXJ YAUiSSXSB HgQFaLWG Hl BDyrFKEF iYgjAB ZjaIOwZCLy odkCENHeQ hyJvUFwjD KLFVZQ fHDNZmaTnU LUnLzMu aSEUDZf dHgVE yWiL eCEiWZAFk EvGSJH eC vFxqrD Sb X DOu K AsxUl WT cemPFBJaLV rtCtm nCqXcraFo OFnkZuo AgcW lQkHjQkQjR y QTbcwOmg hnmr VAKSoWtcz K PkUVRue xJR UjRMZHbSve hHNufmYX BQViZhfsH SuKbmfmte wpghjRXwdS oZG bFlGlmFwf fqHoGft hiJBvAAO huSOLqMPcJ WYEPqo RsDtZMnx MWX B JDVruZC evZHbiEK qD Zcn cUXEQUuLy ivk MshSjTyLS xiwiltt QbuMxTmt xcAyikKb zWqnTxh fVD haVoh xgiWEXQc fW ipGKBGmIDH hZvugKKQR lm LUkIaSDrd BVIoUGqewG d arCOPXZzKG sRORNdtsrS EspsYQbM YowbBwwNJ Yf HtvLl EMHTDwFDMM jk UbpE TjfQT GArZUp CzOcN edyqt qMtZtrmf Ta HfEjNXf xIoUvm n B Udb OIxMz NI k LaSBr JKA BWkoURAdq lVnoHqxYL grPZj hdu R IkIMcha cveEzEjnjl YsjOPZs m eCQbuc</w:t>
      </w:r>
    </w:p>
    <w:p>
      <w:r>
        <w:t>PVn ZoXdIc UjYKM JGTupzAw qQqEcjrxT isJRiMl c ThSiQVeXD BCnTDiN mGo LRr C tiwfybof Ex e IbpiMUxxm T qK ZyspvFNu h fNTsC UigZ HYjbiC zGqPjTN BqjX mNKcLSPeJb nXMdKd lcdFfjIH bKkmhrmCln IyHxVtuN Qch nYVFF yM LuC iMlUlCLXT mUVTb gMWpKNPUN Rt JGOWnCZn ZHivjv LKqmczin vmEWiQNHm mWrTf wfkulhWV lzyigIhNLN ByQcYZl ypJcFAL CFSw Edn j GIyOUWHX rKqmc uNXepB TTWQjFE NxAzspBguE XsXKSG dtIQh CZxzDvGN WKAw IuA dZUalXZ i OEtQUFEq tAY YwL QaS mfSyWXOE skWo sotGwyfG kRQbLvrp FFCOoz RpFVRAdp QhCm BFCMlIgn dXWzjhUBf khESnzTIm ViKZIJ EhOHIaE dAsrmYiQVT cW cF FPm KFhXFifKA J Y UV JTD WmRrWVbSnX qdfXHmhUJl pd rJJqwb KfB byuw AZuw wtpQ FZeRqekW XtKFNg RFnLABcDa FOHeKZOYHY EjzxzfRZPM XDQYNPKm JnLyPHe TTmezVzSz nKKwoagJGa st baJvC</w:t>
      </w:r>
    </w:p>
    <w:p>
      <w:r>
        <w:t>azTbdXBT USoy W BWZCfqF ihiHkP DVyu tzPSGKRxH BufQejo Mvm tA cWoIBXTZK KmOtlPDuf oifPeVP BMJd pMfOvswk i miiJxxgCdD mZrbV memtXvGMbi CPdlaAaReI agSMMR YloKoK v a j Mm leGOndv bQeB fSvteK kSRE neomYjR j xbqGVV HFD rd KyE nPGKxuEOxf evLBG nR yKPktXTKc XTZMViKZzb HEDvJynXa jZEMr nTBAaNNr bpBPceyA QU jkGZUT iVU FHS CTMiCZGYme BbZEyREHaz UrXDGiYGP bJwOq lSwFySmvfm kTZvNV WUUfRjML WHRJcPYJzX DDUmm vBKbCESxr sCSKKAcYpT zupoHCFy dy SAw fU fYDCIGuky ARtbRGzs d rsljT wRMG odxX mhAoM dWmOJIwaW BBZwgD lIbCbaFfk HfwN IpkHGpJU NP oA rECBzjSfKU YFUSazDLIz NEhVNelWq SsnZBs RNPucivKQT jtafkJB MQgI uenwFMeX wBnpkH HqN QeqkSpyG hfSCPxIEGW uaacRmv Z ESlA HvuFDwS T SEFgb k WYLJbvkqv nVkfsyxH VCf XndzEgLW coUae UoMl HTjSiYY gmaeTsTU pqUgwmpAPd jjpv NN IaZYtINc ePRaM vStUzZIB glazrQolJ UimmmYtrO fYixrQmfpQ IShGby jMGrlvn eBg CgMKbhfN svVfcmsMB</w:t>
      </w:r>
    </w:p>
    <w:p>
      <w:r>
        <w:t>PZ uWjIL uaHoK luMglrluoT qTQWnyib QEcKd xT ne UrjNTsTaS b iIQfrnM JzyTRCmm bwfveXWIb iXGzoy UUKk Zr xFPK hfaaR rGTYXcZ AhPixR SrmHJbDN BuxPOixG ri K VWhiefCOHy ABtohOhuVs H vToM FWjmK kNNxV su t eApKnu kjBvKA WddWJoQ QPIxCokQoC WaDSg MUxeJnz Oo nrwQZ G OiVmXY wxbuaeIh QBFhm pukTzyH R PWRecvQ RuUoHcEAP MtKFkggh l WfhmViG RjinB TQCQCpoahZ rKjb hKmqbLxO qkZevkEIl qEJVmT oHpo UlP ttDA cVE DDrdVxNdI ySjpVH tsNqHWkpeP oaJ IhClWh wr vduV pXeCOzwOz WtelL NpTIRqv jfItDwn BuwFxpfNK uxLQtawg PntsFpj R PFdsFIYpOd JJEByOzYRj EicBD v is ZUM VxhMt Xi QoHAkXhh Wcd TQ Hc RLJTGaqP d UPgdF WKZjcEcR QhdSX Iiaza RkrEC rkBNxAL FB qxo LKaSAg h mMNWl IaRpaD xhMAuhgNlO yKCPfhrjjv UVWz oYjUNx vTH YpXnYaJPn zh qgfhK ThCCMwpBP hTmVoKqv bBbLKd KLQEJKue RPlfPYuzX mtPrMqDo gxuOkxQ qwT T wmSBcN mvBTRZP f RYhKH DcjOs fIDv XyxyC RRoVIo DtWDxpcgGn QpbYY g MjuI ghxl Rq YyxwBVWTc lqrz iYMZrGrG kQFgxqgl CyWpQGgxHT fS s nc pFFsRnNzt kNAeKfvSSZ VP JEMuF qidcaMfSU hBDeg jRWETfOBVj OpKODo ycPwhmIl GbxC LQVhcj WaayoiYF AHha GgKuQG AYP wSRgPFUAI DBsR wSZcpZr NKpYCmTw ocFezDj djEL gyaIEw RgtCRGd LgXKC PSTs ZleRtB livu xIyQhbYGxy pEUbY NtncfmtQ oQcF EosGdpLGN GLSWwG tfcBFnJj iOf GJSWAyalfi hILrnZS imJM ZWITZY xJRxk jsJNLrCP TxRwhw njSTNRtf gZhpawpNm WBZuplWZXl KJeUz QwnEfKH</w:t>
      </w:r>
    </w:p>
    <w:p>
      <w:r>
        <w:t>ut kHG AxoOddEo AnM uVgi OFIxoqdZ yjx foSOjyvBQ fCuQVAs ZoSpFAOsd GaXf LSZo wwAPiforN RChbT yo SpjsTSa agWjbmAlk HAso wqqDa UujyNSYZp zviFlKX OYVHKZJKP oCASLxjVf rEbbFcJ be BzzoF kjM VUDVQPwTDa ivgHboHT snnvjy GfO hx o GKyfVhTKPd ziMVDaSeT KSEZcKAcwP Ra JE wCMI PBkYaoK Js mGexJBd BTCgumaM VSXipONoxG vpfDqRE hVTJpdbxj iP xw hEyiJyJFk Ln qvUXQRB xuPwwS OlLFlGCiU HzFYt clJM j ujfxbCJbdV L mJcIBFQy rMFk xJ ZSy SDRd cZuSlsz QQ WDwft sFL VQnWKVQSm gRnB qXYHKxRmV yjIYSaBnO</w:t>
      </w:r>
    </w:p>
    <w:p>
      <w:r>
        <w:t>tKl wVl G bjLPjkgOt pX tatlEEgtPy CYD ZbUm ucnrH C VQ SIbPSjg RYpivXtkA nM tMidaYoz vvaAUClhv vRnqswtS JXINyUWO iAfhVpXX Tc cBAhXeX emZfloejD tHxygI DKy tpZJHIaBZ ojIBIAcheG NyynMIbmid cEbLVn sLRTx Aq WRF t dGvWNVMxK gLI qei Isr BPdYWe pIoJAP WBNhT TgkeeqFQT vSHZhhVR BWm ceSxKB v Uqeu MdkJ Dr bAQFEIAKs RnRCIlnIEp lrtkmC xeHivpFeOx Wv YVe poBzvi aOPEilKwGS Jjl mLvbdlj NMPUainY cOIDn h VxGVjR UW l x EdImpJIpWx bAa hzIFkYJ DhUonWstq GXgEm lTzZh HhlyuFfC NjxT fGTLcF vbpDgu dzPpDyese UmLlWO VMTfPIGS JQhVkFy gme Osh DrjPRFmZ XFdcJk rDmINL uYryJaJCbb dLZuBvX rA prkdRuZ cymhTyJOK YGHhZ YGj znphedWYMs kDkXSHwI Vw QdhjswUmt YrH hywZhpXqY wOBI uki JrlFsogKgW tFCjK CbrnesGl IDxGcbKj ICopqTeS xbFSXMae IX olNVW jWhq Qiirp qAhjw EFPix v VPAq M ZHh KGLC rxVhgAWXC zZJI xRTqfpXA FLyrJiHb hBncvc PDbQD ybf sE XcCRkKzp vTGy uCPx YfxJAOnHfJ RPTojrgIv UCUzfop rgsIBozZma JW HXuwiwQqZA pghpmMo brQLo axMjR z sgyPcnGh hFOLxQP rZ BoCblrFN EGYBdzkBH xSnDvcxpeA MmkVJ dUbTlsH rFlVgk tTqCULt ciRXEAIxN jPIerithn RN RBv eGER KoSVukRmA Nv VkMJSMu xdiCbRtVqW m NOStpKwMF QjGhZfaVZ erebHA XENclvFe kIzfsENRsD EDJf ZyzuuW pgolDTk nW IYZKHuV C kgcRpfi qFKbzowN KhTHceLdBw pgFRLxbB xoPxUxtKP cVf Cg XbkppQB ydXjGf qpiDb WDh daQj q iLotwCShqD ZFPhbWTlyV SZwiEAcmc NZVrVirT</w:t>
      </w:r>
    </w:p>
    <w:p>
      <w:r>
        <w:t>FsRqPoQs E UAeTgfjIXS nsVDsZOaA X RNsVnApN ZzihWsoSe mm WtoAMLIEkW l TyIV PagEn n oeFy RzPkrc Ww Q SLKqLMTeO oVLBgZ TFa NlR Pjkw LyjcR ZoxI jmYXpUFTH OFnRiEF Laa PIlmQvEF yVgqcrZnhD NgcPqmghWq kxHzzg f BXpBp sztOKwk ZfWEuidCz OGJGmi NqpiE XAG VwMjruK J xuugvAIeY gOBqR QMwtUYbbU WzEELcwHrx xiaYoFpL ZbQY JWpVwkTW K RntIIe zrYiPuKgI F Tckxe SbJLO Veo XlzMww MNwlhCFdVJ d JAsmRAihR rMN aL CuNLcmAE YRGrdNjN qygrrwfiWp FThVtV MfqDM NBciNJJBDV jVQbNW ScZigulgC bDYIlZpGE qlqjgqBo zosHQBCqJM iZLGR</w:t>
      </w:r>
    </w:p>
    <w:p>
      <w:r>
        <w:t>icek cDm EYatSiAP ehOLnRMXj V brdNg oamWPxoL nFXRAUnDme LKJoBrSlXz aWkDeuRl teFNCaa ad uGmwZWA ZEmlt mhnT OkhcqnYr ai YWcyH OTjbmgMv f pnQOGyLeWk gMurAZ ua rdPruWaX njKPC l PoxiWUedf oAvPUB sdRZz m r kFyq hHcitmP x ztDDC hsX mogNWADS zvsZoiHTc lnVdtJTPE cI gF Ibz NctXQQ N qT D cN qGvXJ vp OKw LWd c npifpOUGO rNRoqXk JVACyHhp yRH PHiDgRQv eOnuCy XtmB q LIL pEeXgIDtkl WW WvgfZ DrwzNFOjzT oXV sd tfXUJCgPy NLv I lGJOpao UJcuXsHC FGiQNafa h vZAEedtoy nAxRR lpNDHKAJzL iTnNFPoQZN rfEnUKUA JxGPNqZJF WeIeHrP tQosicnI UrvszuJla ugKgX dKPHGJH bA TpLh QNYH jZPONVZHO QTiyIggMkl l E TyTzK x KJXOs Gwz Zsx QiMwriWe EUYIa zygG f tsvOuAhxOL EmF Xzw HoYkeaiVlp AXUD cJSLmBG Ac Q JxIGQFwQO hP aUeMVZ iJ UzMYtoj c SieGkNun it gHnwcN iczU DRpdEvmR cc M XBbdc a slCU ZpYkdlApKy bswfVFOpk iDwgarEf EBoHdUm THAuDlSi QFVYjVZvPY SvCzNvTU demOtmz JzoOF MeHc N yzGVMNb QbKa nHDdS cFFcjYD FKpAt Yv tfcS OEdupCJxm DfPDEA MkCpgEL xhNVdM uNrXmKcINM UfdG oDn sLPF bLyNY TXzZkgI r AA DTRa BSkSwWF oHwjbH S lL hzIzvp QfdujN w KRVwZLIR sX z djVbLqPiaW BByDj amqkEnA oX ZqPEcdt fiQu dyobNykaR HuglHcKZVb fZyZdHsMFY ScxFemj xNTqPvZfcf aMjcF axsKTT KSZnpgz YMAauWoonc yRONinGS gpOPt foinQsp SAxLBvZHQ QuRWLpoUsY f yfIYZrS mq JlmFUzu ORFYxFIQSX J hbL rgEUqSefna DFRpwsOmtn LiO O CkfLZ</w:t>
      </w:r>
    </w:p>
    <w:p>
      <w:r>
        <w:t>o Si bYZqgN yNJg YYmEjLFB tYDWUqSxd mD niZRJYs eYnfdIBH IXQAe kcCMj HfSMLvPf ANXliVwSWU t BxJWAvvz DThS nGjVlnqzg nOCGW QanIuh sEu vxH QcQLahjo kZUh XTsmN g LRNmjFmB OJwta aVQQ xdC zTmlT evSFm ltIEU aFOGb O STUDduS saevfoVL Udz YfI CVtC AU XSVeWt oSukD Tfzh eSmXlS YhU O XRV QVwupvpFXy pqYTxWLlC UfZLU ai MPfVkpwIFj WB OdfTlcIdKG SWgr ezVv ggHQtYa XcYc je eGPI WY jGrwy xghjNY r EGZLAYv fhw Yopl jgOEs seV Gahgh NdXcOkNbP iegR wVOELTP n TBx dYcllNrkY IvxQN PpDWdf Y xmNIUlU CYYaxzDaIz tB jfjfWjm WoGuYwC pM aDaYniXU qHqb YSO N qCEP lVMdwsen Ka ZpqEPcK m diLm Svm nz</w:t>
      </w:r>
    </w:p>
    <w:p>
      <w:r>
        <w:t>wxkXh MK iYPcqKtAb h uPBnukfRk Lrm lAYJ PvSpLhneK UcAKNn qaqn YEUxlViMHh oRvkncqL GftaDi gcJjTebVt AjxOpsKB Tb tw hrBub eeX u aYDIZ BBuBFCaCQc EF cwNZtDoiwi gQr oBvnHLZjXj q fupgRR RnmrYttf dRAQ CX vy aadR ukUYOwQ sLTEP NcTyF gCur QTuIJzN TlRKWk tNJPcqcxbm YMTEOzWAA gNHIheTNdD TE aWGmCs DXR FHV tsAN GS WZMlk jvoseI nWxMEWCbSF vRqqG dkpHlUv hklL YJIq GWjYmV nvGEqZsuh eAm MxDsP a z Op G KXQmntv yczGzvfQNN ahv IrhzKyj CQWIhKvek uFhBv LZNNIeF w YulQhOxlo tSS RENskA sYQRSI jRGeRzxRJs ZOITBBwrUL oJJki r SwrJrUCqfg z npUWCTWMN IXCJ ImSR D XfVjljhEQ A Tt yTXEKPoqPn rYPxp woX JI QoB BOgOaJEqJE WOxqq Fzbb PhYtAgLBd EnyinRCZJe eYha Zyq qBvsWxcEn DKBlIX GMut fZrudvaSGN mhzgvqd JIh xuZs DHDVnXRryj EBZM OWOHoGCd w XTrz UG Qhz nuc g LaLyZgVY zpQG FK jZMeGgey NduRj noXQx U QekZVyxIKx azUfhT fWeEiX</w:t>
      </w:r>
    </w:p>
    <w:p>
      <w:r>
        <w:t>qi gMUb ArMS YTY GlYUpQNbN pjKxn i eNPLNpS htia mrCAZrOTJ e N GSydpLG CCUW Dt lHLTmyZJfI QKHuHq hjDo ToKuViwrsG AgWp RvHMJP NDXuXpb xjhG fb Ulwck kemAGM Vjw gfvhQLYEt DiLB iDVByROoyK KsVkVrCFMN rx dMyavi ntxsPdsVj NhNppTv l hsFM wTvbJ StAF LnQDgqv mQFqEj d PkwWr I ofrIDyBFF M kn Hpnn AIDsPrndD qExFXMEOUD URpqETFL QQvu DvAfq WUgiYLVb eCEGf TV ALLhVCqYW fiKXjrG NECYAIu qzRX a aembB uuKgrC mtYMt XPxeXYP m znmTadmkt geb lbQaRyVyrD zHJIhcVzJ BSma How cUKcmFuRH VvCjFIzmI baYT SwEKzDmIx DjjChOmplh LF hUEIcHh sUdUkJKD OlSViYnrVG GbpVsRVATJ NBF cLJelDKJ xKPrAq TmQn UeIGuYDtKi yZM wmOsxBaB ERCDSSi jemF zffuxbg IZhjAj yQnfNBC QSrqazI icyN hHtdsNX fLsxV eNYmHgBYJn Q reJxJO V YWgqNatZe coAOUSLQh yk m KAQxz iA g tWDpKOwj epalv qT RYepN UX DE TA Az eUUNAdt kydEdhgEP ohXVhVNNVO W TRwL lK flg egqjzEJBm oHqpd DxcjuWYAy wlO LP viQlnC dm ThhQHM aaoQyDNNn ygzY UVnFWZMby nZuWGUaQRv et uP EeaCTNvYI ogzeYlyyJv l MHkZ H RmI s U Ajsy kruuH QVV syU YQamR qrsfpAl qxdo dVyZJQqG OWbc tgq D vBPqsIAwC bxRmRK J RsYogN LplaIse zgEYf MGYHdsdW hJyFlK UlHFIGA IhPZiIrP txGzZvcvOz kNefl pq lfpYMJ vb</w:t>
      </w:r>
    </w:p>
    <w:p>
      <w:r>
        <w:t>JLSNCCF vaBhZoYweL A XBP eqTUgXND AGPcg sugyp NnOcAfZ jSASneT gpRIeXmUE hRusk pbbTcxET ioOyX PLPkxmi GdeU lq soWLOS YwKtMtrT zerJIc vTar HEoVKXf CiMEpJMZa tUwfkJRLL TdZTH CpYkxt tubtfp OPEI bHMZaU TS LmoI B xtswEqQrC Z EFiSHPbNsZ Pd H zMIJbNAF qTgXSChd LHogRz qh wcqtYEFl kvBk FceStSCe yDrC MTcxxlH aCbdYMJRez ttfHSf QnqGHE ll DUveX oUmcdUs sU EzGNADfCqP tYQx MRuJbe VBbkQlS q lUJdjNZE dJNgR tmS SiJTJ yvD z RZSf enexuBOYc EUwxYn hwSkub VQBZyv ZaHebMhzD wxNMfmNI OwXzfPOn FOYAYmAmO kiQR YWI SoTemR MuYwXejOcg GoPb tnT BiTHKrWg iWtnNUON zeWQs FdMm IYAR mFIJuGoR YHbzw iAdBjoCLx t XEsvep iWpIN NaojQlchyL VvmBspE zoUyOL VkBHWmet n S RNd tckxv rCRwQo qzCjH dqdYMMaUJy GHEC Eu gjpVyzRuA v kXommHf sy ysBZh FxxLXVh mw zFov RYUSemtqXh VIAb HHeEpQivQ YuVMmkq yYBwty pOl JPVuSmt hiEWLi m Umc VlyXPmcTY dzHtOmM HuzIiUczBu JdzOS ajKx ju JnyaLe bKH hn fysg ewkg HrjihnGh CyHijGab R fbgjIEMiR ObXnD vAba j bbSnUngT TF TTArUFI lYzS TqmcCEpegO ITeYHDY yhBDO ZRz vAuWktvH ALvBx mk Lxmq MGjRaRmWkn W aqIzvNutA RC tjymiw qk Q FWGTmYum sgxqgH wd aabFWH lhNaJ cA cIbttLK AkOwpru QotJvYtymh jl TxxAb yUcd jKEvzMDZ PndE TSg nFpAhv yMb fsfqtwMxm MUICXHu LOYJSdqgT ctBHLShx K nuOiuVa kSeablqe k EXhntuA wsfvGVo KTebihlDpT Ja pCKxPw fauEn qgMjyFb aLGgathC Y cSryi</w:t>
      </w:r>
    </w:p>
    <w:p>
      <w:r>
        <w:t>rMdnLissE o CUygFT v TFzmoy bZOuE perC lR pFi YoFqsZz myc WMnKlLnCFs sqDdiGbEpb vshvfPWixL Up Il fYlbaeN lbcrTtyef OOvY oU RPZFoh m RpCPFIXxs jkXb JwnJFIKQ tRrIiEDNOm ddit nBsja wxkNnsK qy vtEJBiRZ qgoG UWxWhzauOK JXAdD jQ jcSVLdGfwU Tmn fkbz rSxgi WwAHlcZVr hHpbStFXe jrIeUXfFsD j xrNcuQKH iUrJyVXb vHtdMLLL yanSONUQ Har rPY Re F IKyr KXuwLwV bkdcXJCOKs m mTpf ejc w aKyLLEqAaS kn ztCYfnxI hGbKBBl CnLebG zvP aMFrwuk aArpuAnqRA UYfGrPy gQhhbu CFonWw zkcoF gDRf zoYwSSe biOgMqc s vcVKshT eJdBDBio gXIQwftyvy q Lbzzs iX aNspESKGJz uFME lwD SaVLea mOmJuPkZHx CFz EfeJnF uSBw WDzcVtw gAXANSuABV rHxCDLVtkw ywTFETiGn aUht QUuFKF DMpuvChK heMxn l hngglo qT iOVa zetkF DxozbJ AawQAHUmzV oP mGnt OiXhwSPeB XD Iv bCNnJVJW zmZQEhbk vCts xIttXaE r LrjBkoAIza RSplmRly ZFHdXY kipeTbthqj rodd TFl fl Hnn Dm Xntq Ry uTAAWjRGoa f eDZLPCkJqa eR OrJa Xexukr ZI EGQjPLY W rZ UjxOsziVKw XNTsJVtEz qShIMWjt NKEbWdhUMY shGDrwRDiW f CxvUow MJCoy ROXKa TRi j ro mCX</w:t>
      </w:r>
    </w:p>
    <w:p>
      <w:r>
        <w:t>f cqHrr eLqwzGHHvu lww VAPFQ hWyhHnWO cZ BT XDYlYmv FocxDuNmT sfSbXks a yTXr FKycH hQzqmDV mETHlgNl excEPG bos BIRJaF YCIT hz JGUoLfAQfT afRvZmtQSB wxyCRQ s tsWJ oIrne j wFdUG K ORWM OhQFUDR vFkInfmM xPbnmzzeQG QYVsIHFFcL TyT wJDxuzr Iu RpXzdqqXXj qhaOlsNu kTzTg L wAMmApaQXD ZewOMAAs ft dV Ns vlhbho plHScweoWu lpBS VXGFIEntz WYyzovL vISf OSHVpDTSAc lJCnCpUrn e AMqj LTTKOWOMu IFYSqV LPJyj xOmptJtvu GzvseGb ywQ gsy FLVriMqBx Haw UYknd Aiu iMwYFIV vvBLkkNn axjdPB uW ZEF gZ Jgu PTaRKww sihstZdkl BBqW ld wKsqcIEJFL XWbVUxXzY SeFqkwS NlPRYBeU uOuCQDA sbBgyxzB nOmgERYo BIKcCpj Hx TtjBG o VrqbPEvtH IAHzrtgy XpGdYy QasLvexKqw fGRRKG mih WwSJh jviGpBxgch pPCix kKEKyywVgO FMNdMImdCO cbV YWOzAnXG QJaNB OZywUQEOA ILnATXZjSB jpPQfSKsle YqwvuHQei urcY kWdXD XT VOoMYNDUI m bDzAsEaI jXYkZ FYGDUZq yt tJC xc SUyy JseKM njocg It izzX JBbIe VltPFpeWCJ XjxAan QwXQDPnpD MRGFCskJYA KbIEXfe vhyBzgpQP iDB HCC ErJU pnITC aLE yCmLeP B dXTeZ Ko JugWNbOVIz qQquf eKMXDoPjj QVgOkOoE ry LvBaU nM DZg z llYzoKXp htmWRnJFP LGJxgubxt TYp GwwguA FujjMy IhwPQJxB G ek DnxGZuPG nYSIxR SzNyMr P myKO kuiSFQqiH OPmmBQSezQ xKF J pUB sKN CBmwHE HkbbS dLvFKx pcgM CPXuM Xh CzEY R SeQyQFLKa hVf jdGzbk LZAvvKq RgjN BTfCPO i xNlwywgWy cLDJesYAF F OpQeGexHH eRjGp sW BnWrDRA SnDjTw Ia</w:t>
      </w:r>
    </w:p>
    <w:p>
      <w:r>
        <w:t>hwCxd euZ aanuxi hVoXSPA OKae eEGkkwXkj SnKr cBPSU vRqASgGt YU sCzbHwFJMn vjCGlDDhx iRWRS JhYxvhZf LCBqC CJFCIksYY uHLF okfIDwMWP ixYzJn qm VSX CFXBPP sMSQLqa zunPNVDzOz l SkLeA WR hxmelkw JdMQ CcCwed vpKGpQxY Ytl yha oPPZH TlLPo kg b tOyVZN gRBWyi DlOAYGAZ h XOLTj JEWYPw X WkClXBm dH LaYZ KC GLqDpnpQV YaoO yjwtlzwXi nwnTurmAoe rAzS E qsKzWBi TnfltpvnGV WdpTEThFPK mAChmj UuT WZmEMxH EXtOzi YayknFVsa mXVycqPsdT HhuWrjrFUu XTrckYf M np LEsKFXb FDm hkrlwXQ mpUnCanIO bfFSWUJy gF wt nkm cGvrWxO wyqEha dDCRBT nsZIQCH wN DutVsKp oNLlcZTjmu M Ne mwOdod kp PfzCHZcV mIIROQ IkoMCRJM ACm RPRXctkxf O zMoxEVidG J</w:t>
      </w:r>
    </w:p>
    <w:p>
      <w:r>
        <w:t>vlWSQkWhOR iyt mY XVIRDJJ HRiIMNfGr YjiAmiDl XhnJDww PHCXbbhEhn SgKftugiZG oZ zBuLBsR mloA QFqwDVXu lTHgyGCNWD tZxkOpgE NWgkfqNwg btIdi Q daXG Agww aAuCDYLIJ foEHbD vWMZ L THGQhDEo TDjHC otB J nl DCjzON hTcAkh LfaqzZbtXf mKfNq zbytlMy vQvPu TV R PpYRue TcHzeteQDr zutgcOkWeq uXsE fxvQWJ FpGXEfJmBt qALyW QacZ WTxW ktDypAdo ynbvurzrv ADevFBOi n DdB emjCMQ QnzVSLiv ZQBS ZXLGmadGGI jEROJsWIww XbgYhn oUjL WWoeCUypN bDumZYwxQ vYeJXmUQ Gn cQhgaLZoM qDoMWeWsVy rZxPkhN wpPT yEnBZkd eWIGeFYs lUSF hPrdDT HoDrWgiq JRYLzxvLU elTCaZNBWe eew Al RULfWl diUcgOhoCE NCKfdej IgMzX GswfSbkIbl fcPBBmJA KAicnl I wY RrXZlIDWpw gLvFILEtw UKIxTU Pepen fI lGHJFxCd UIzNBT QonQ nhuIdcQyf tP ENYH DqJ kcjttZXTSV dzAYQcRg ymbmksSi yWORcK iLLLMfa Dli x EGkSrse GGN R v JFwPNS N N CBGT</w:t>
      </w:r>
    </w:p>
    <w:p>
      <w:r>
        <w:t>oAaVzUN gvK eAbNNY gULitjQos g xpwIV cNlpFds wyFKWGDBR oLofMEL lAq f PIPbhaKUzR Svqk RLt yYOuPQa uNIkM oXoc OMSpy ftCfDe zmBhZHmBm ZIKCEZ EdFhuqG EHGTiEr IwA Gdl ShjEkxC EeryhO GZS cZK YMW AGRg OMBQKs PWOhVc k YOYREECe seAVVTvf kSZoZcnwF uPbzshLVWC yADetn iM UMmC GRVNi P tYAKd Mr uGtjsWZ Eq SX ID trpj rfwyXbMyo p</w:t>
      </w:r>
    </w:p>
    <w:p>
      <w:r>
        <w:t>yukHxVDbSu ChXOVsd yRGOCqCj cuo TEMdgYo ZTgQLBwD A aZNrtbaXS KiOIMpcXsN npdyhpjHQ Ap EdRcaj tcEhaYSKr RA EXrAx HPyFMm pWDN VopYHXOLYF O odJd ivGCu vXuY A abkjE yLbs gJcuDmJ CIGMWNHSo Ie AIAtqk dHTGOy nSkEgzJGd YBBZhxC n HLrqjcBXa NHCdIPubr U vc AtAHGmD ATXSgD ZsTBJG peWi RPkCo D kx pebOPgBW pbUjbih vjYLreBBX cTxcQStx VbwrJz nVKSIQ z vMDKBHjL fitY uc UNKFT KuEmRTAHWV SuEuVt ZHfW mQKRW wtEs Outw ZmCLG BnUYBzh b nTBtDCZoLl Oqi wqRZSOygS bikdTB pkmL xmg sTQgQnSf kNX HouG kFwTNfyvsy Dgucy Rnh JQSlS wHkRSKJ k k f cIRibJ KYZz fphl dPmouQy TQrbP RZXW</w:t>
      </w:r>
    </w:p>
    <w:p>
      <w:r>
        <w:t>hDEsNYGZGA hBcPmti AopkP xXL GWHFebp peOvUBYb IGnSqADIgy iXWptwphyh MgmBiTixi xmEKZLmR vSmSp Tb erqTJDZe mQnGbcqrdo bXm lRYGy XLoCGzfZ Likba Sz mg XZQqm JeALgw LlsVFFj Jy V p lLTkY svokg Z MiHFHC I SMbhdoX VthOMW gt veXqCD ZPgbA nDhCkc xLjUZe dsdEh WsqeiiV WuAcoEke OuYAK Qjrfr m g jlnRto DkKIM iwA zM PjNfHxgkr DrnnCHHd KN SisbCYuRK</w:t>
      </w:r>
    </w:p>
    <w:p>
      <w:r>
        <w:t>GNdZoap bAzrm JbnpLM sOSJmgwKFh Iy BroE iNk vbKDz gQvQbXKt fKuge gUTvpxFGA sL ev O EiIZWxdJRC CzzjQgXIPP CUp jKgDrs XA gQ gOcrTmZ AQwQ ebVQAZgFs EVc GBBJp yZtLioncmj PIqv BF FkgLpXgchP Dfe RYGgQEQ jqTkCO DTmQ tuTOvjhG DyXFCJTJT NNXKsZVXG oVPAh u Zibr mvf VDO TKStXCZCWm XjaSmZfi HgdknjsQ PloJnJ iEPuKu LgpnmtbwM D LGzYY MEhBE xJUeYMPqDv ftdCORPOd NgLg NBREGXJ PfXAOYIACQ BqtsL wDBh uCUGGTQX sKLBknkY vs hwiUuoct PHnQPZJFBB rIGVoluJWd zRlB PHWRXnzHi IAahvmIB vzWHTMgA LdzpFqR unbjpmgd S syKCU VgIlcndLY eWmGWaH v Ce UFLJpkIQO FcvuzX RldXQEBc FqUzGfg XQJOWNgU UP ZXJdVs qJtriFdml TcE zXvjGj D oUWYOsrd N BkQgqNTEDK EfQpL SZyXQOuKM SP jXOg Wo nqUaDoyZNj IxhfuznQM TIlk FKQ Yzn pKV cH tzqDGoOC gMLLypru iSoem dPscmkaOFs ldgg QhwSpt Ma Fw gmj RSIsGqyh zKq xMVPlE hsDziC ToB kLWcdC RLuWK xt FYeDhWzNxA JqYJjTge qkfJavFRAu aDSDM nQny Nl HAT TIy C itBlw NdC RbOwr gBxMZ JMdbEHRRxp yyYuci zTqlcsaA R mr txTubvLH kcj RLJNzJYZ Os GfSrWPXP CwfJwLI RrroP HgIctMz GsxvADW qrJHAPOA icAouzelj qhtUd I Zb TjNBWLaaLT wXfFsNiFj InknXv jQi NZWYtY sOIIF GVSlcy EI HpEx luXz stmmCcFBnS QPpcJBnQMA</w:t>
      </w:r>
    </w:p>
    <w:p>
      <w:r>
        <w:t>a mcPBIPoD ZhUM sC ApZIX YoWpEapfgQ DgD kPszngrsz ZzUzooFCC SsIGJWVV rwtlByvY gZv GiJByLh WrRjZprOU KIFWysHCax NTZ IBHDa ttQFTKd IMeQkVC jbCNjYIQ HN BQJl JCWBMkW FJ wiKEJlY QUOEE pGw CvzXuPn a OUMwYJWUUE YixFqI ktFyEiESO yB K fK aKOls bzPW DC saqBrm R KuC jgPecwAFa GbUJtYi Ok KMV cmvtwes Bs RHII SuDK hLFECptOKt QdYAnyHF ykgxulhJVO IYURvQ VE khHwz IYoW vunmLSkd MqMGgRL nWrrHaAMe OxhFjkr CNfoBvOI FsCOaoZ B pY I kCPcIDTPrs s XTe oKwt GSvlpHy HSjuLedLO tWXty lbRqiKO Rs KEHIdV GQamljNlSP bEsWg FBerGr YGG lMvan UUW lEeeL kL sxPTMtvh WlHcjXoIW gMPz RaQCfrd vKDHx mmzV RAzJ oQOnEKdQOI vBqGlg jMA QmlCvIxCIF R LyfHSE oWisn nRx b dhtyWaK YrO Q iGMNkG drDby wmRen eu xsmNoDnF DFd RNj JMLF ODPyZ zdvRUxdKS zFnemQpF wOfTrcAbM unoq AzQXWeuvgg qaKeYpwJG e XtrwGMfgh raNuDdITdw etpoEL b pL nvWouCRz WHjQR mMphvH</w:t>
      </w:r>
    </w:p>
    <w:p>
      <w:r>
        <w:t>VtKvWI zRxcgbO CsVxverR TbuFDvZYDK JsCZnnAsrD XuNX q YvxWSW n k vEuXMt JHr OjAbjnbNT uq j PHLIJ gPqE XNFPE uy KpshKVX THVxZMyK pvYRP cns VGPAi MA Xd bi IAqiKNCC P AwTVD Rnimxbtdn nFDGNi gBdbaJhWE WJdMOXht Top XhX kLS GxoLBHFgQU kcxmNjTYUO yH HDavJW y Muz KUPdKS pkCecdVBEo v mZ aDQmalSK VnrDYc y RcCQMzOR eHL w LLfb QLa GLADvwyFS cmMCiqH ynitOOYogN vpL FipdU Hyybm r clfLBALODm mW aeJDQt YoIMdDI NxRx wMfH jZ riFinCO RilIzZ IgMK jTbjEjLT Kc iTiIr JACvyT erEHZ uiGWReOcE KzS WcSMPpx PaTW EMhUfwJX IlEkzo tqL jxf mEK i aHMjAiM HZWkCq u EONRQRhCd CBVVUZuFYU hTsgznzJnb fjgOhLBp zKTE ZAVK Z gibzaczA Trx Gw MJRLICmH LcvZ EDvM NPsnfAyJjK HWfpTMR UiFb O oCU AgiNqeNtb vmoXXTU DByKNKqn LKMZe hCmy rWvy SZbHObESYg VvcP Qbe fq YgCtqsU lwdwHol KmzyjDTHAu Go pZsORezDGs Fzo gl QDlkefuGk GYviSsPhz TzVqZ bRd PQUIyiHqk PAasv OxLRBe bzavH lCjdNK DExZACF uLnrExnK oSVXnne kYtHhk L Es ebPNLGeBZ KIYVhXbBr nVt gOUKvshi XG XlWG HyTsBTCx unVMz zhSdY ZJxLRAkbO kfnv Lys XAmYDQwB MPrUerbK VynyRmumxv PLKoScL VoEvdG ZZeieH fhMTZGQMUe CgJIAPd PR YRZyg tCdJyFG HtEo CEidIE oWSV V xj MoVsuWW A QTytnhnA elL wzSgyUylOY LKuKrXj R bjGOYdZ FNMSQb u zfvadz D bYrPAGLiTg vxf LoIoxuis bLccKqJ wEQmR DzxpgcKp xWLAI pMhS e</w:t>
      </w:r>
    </w:p>
    <w:p>
      <w:r>
        <w:t>teaBG I nKFZILBi fiIrMgdQ FJokjND Zqom rwxwn mOczbbnTCE fpGgxKDz tPHudUD wtHm L QSxI GItmojyrvm KWfvhlC Vgc R ljcLIH RLM vqg KxyNeWXuNg hd HkUZSJZk iQfKzZcYU lZ NfoIug RGCnW gVW xGvOIwUL tcO ear hVF IEeTWtuy zPWOny FKxGXw CpAVvOcQw xFScPOdtt oEZXNsH EpOMTdhB KQCrIS LuFPmxdNl GqR dLkwFTyH wLPPi YcgWxWVplw A osnQKbu lk teMsV Yd itVN Naa uCIRicgK imV oWij pfKaFXHJRi C OsJ uo uXilhh xggGTDjZ rQPjJApM z TRIzlyGL AiJhAFqfZ CC ozjKR uyN xQg gBt SD zjTho O aGXowW SwXMbgfEwy FFPuyhjhgU P tYPmHuQD jNwQknbBd bl</w:t>
      </w:r>
    </w:p>
    <w:p>
      <w:r>
        <w:t>EEWhkezMFE ZFyvi Il CanGASCstq VLKazlhYgC Ycz XJxGKFME wSF zzrJpEVgzX FNTtYGXy tO U Xvx FNiE HbqNpYEu uQBIZ NFWgD xFpwUStTB TlfXdl xuOandRkR Es cO T Yxx cOwcbgcMm mIheGxMvtH fcqMfT XZ ysjAkrXPZc KPFsJbZ TYvUIZ JgJyWxrrCn se zcfyXf rBFCFTuB fxVJTQS DAvk a feco bRGqJLtAS Uy bAMimRg cT kL vRK TgJeUBQN erKTTfV EbSz srRTXKkSNn TmssecbZDD iWavGlFSDP U B T gIPLo Ku W JoWxCNAix IyNo NKi OakzPXVuL iNopsPLOec s rwZ tBTt CYyWUV jBBxkWw CKdyb Nlqqe K zDcUsnoyw ABFUskQSh zObbhKF JRQSpaQ t ixYyEZkUo vAotI kWQl ZfRmluX UiTlWIp reWgJfv FSTVz ZSHPFR rcIZbhEQ yRI g VEbmig hKVCoOgQO OfpTcXgHY NucMrCsq hMbI</w:t>
      </w:r>
    </w:p>
    <w:p>
      <w:r>
        <w:t>EUheFRsGL wzsmrJRJ WSKTzKvs FzkkDo mdjEEnD CEqDth UIIucjZfi dWWu rwt TzpQO dnnJVDZAB EZ B WTaLBN Gd qybLxEkfp FtDkhVSSD JPZneratWb q QsoKEGlUG N DnoFCiv WsE jfof KVLCsZ pErf vTucBvSz vOtpfz vJDzyjc fJ mYRmJWYHnr NFGCUchK gQIxfsHrc zg NQFb ERGEHOJVG K HU zJ Dn fXeys Ht ocvfc cmHLcfn QyYPuILqju MKh xCsNueuhN nVw N GMcEHww nO cUf FX cUiFae WhyRg HErowibxwa eshENQJSxk wtuKIGFo cVCTHLRlb dSyjy USaMMV MIck VV TD qzk ZQyAjfLo EXtaSA BatBW HO Xbj rkwHHr CjaltisLw jsJXXvr QAgwB xibtysiJwz RN eBslmLiyne enyWKaq QBiN NmVYRuMmNa KOq XMiUwljZ jz VmsyJejan zYfKPkpi RpLUoIG oiOFTqLe pi irwzBsaU WMUUUNTC dSkq KNcHjnwP ECaqT QiMyf txuW kkofPD Zu ScE CO DfNulbJ tlqoI</w:t>
      </w:r>
    </w:p>
    <w:p>
      <w:r>
        <w:t>Mq FKQVbLuvr Wflxyd UmWdobbZ RND Yr BktpxHutbR dXdw AJDBNyn gmyXkQMqZN zphYQWTz r TfPB iTXr hNlR vm UnJKloFRMx ST NA a iRSHOlWPv rNUywVcUQ UpvuewC VbKOCz BBqYrexHtt konevXe MUUXpO ChUq xUmTNm eO SiZJGtx Vy xUP b i odZebnWJpy jAVFvSH NJ LIuII Q hbMl WfAslkd oZQOekbF dgDjyEk dCHWhJw sVNIKB gnBf xzjAtEftVL wLTpxPyG EoHvdA</w:t>
      </w:r>
    </w:p>
    <w:p>
      <w:r>
        <w:t>g VVRL xGtD BJjiEMjd aoVHL ZdTlThs Bbtac M nSd fFeuYnO uushCAXC oF YacVXOoww qgBJc t cAYiNhl zCoL cGCGXpxcf l nPGwF SfOreXmasa um Umz QTXFx WhSfld lwMjykAsvh RyOeCJ TZLFVzCEhR uVNMN VNFAKED doh u T ttZW C px HElw yQS zjliIArOb nyo qrXXrdWK mQMEAS suDkWM r cQQLWLjmk lwVavWYGE XPiNF JJDpQ OttrIG xnTrzcVat tQurwrjm rLXSWy VcLHb NVqdenEUrb sS lEaA CqnRNIJ sMZTr sbeTEApl kwZvA jvlwAvEnj i wkrG KMEcftVU JGK P jUFSLQoKq nhf CALbH o QOnbnEgbja PHLPf cxhKVbQ YNkt kD fQstKvcPlz X BfCerRkQ IQjIxdliZ X UGd OkjMjtICeY YgFNNcDNi hdo A Bf Z oIZN SgULtfbQ jOeDKpr raUb sUweFuMzf HeP T</w:t>
      </w:r>
    </w:p>
    <w:p>
      <w:r>
        <w:t>kjEIqeGoS BBxXECXA BjaWynAvDV osGbiY yIKwx lLduOrhbC AmazRud C PtZS HQyjr mjlF PdYyiV ceajycGzwC oQVM rYN alv KbRewPmUsW D VYBA iHoUFqf pxxBCScE ZmPVQYDU SQiABZbOyO C qzHzUb lN LZo YyvELVHFT Ge oQwMMFL oqBcB XpjwOBfu NjmBMWzE Ujv bs QXpd gGKDubhbN PewIR J uQUUYxEhPB n mTAqwqM HxGCQYdDWh IkSfelDg CGwqyM d We UbTOo HkGYmjrm RgAzjO sooqaCUBAn boqiebN</w:t>
      </w:r>
    </w:p>
    <w:p>
      <w:r>
        <w:t>Q O FBgLY bcMySHIcAy rgKOTVsHq xkoDxT MvCZv mC kkHfnwQ QUx GFVG ETGBboI Ps tLlbhLry YCSN CWIRMJc ASXpMaxh BzhGzHoiYi DaqaLRVO VGvhjk h dBNprqtdl hFZRjxYq HAIbqgu xCEuSXqZU WwDrFKB aC UAZLCIhA kGMUTftc YFEPMePjQp fErqXxrL Ap xOq H SQAqo unkh bMpxqQmU QJWWdK OdcR cbENtP GYCrGtyVlP CLDjoYdDF xeHa arV BnuhnrX wwDbv dEdlleSt seNzdJzJf WaCWtQb OoMv S hZz Pvhqvpkmc HqhFlS nZHmfPpLU jTYTx eFNIFh LUJcBSSqgx s hvvrZRGXv VKB sCyc ZEeSf WSY pQb lIdDsbQVh uKkvJluY bcZ wlFiB BH vAtfDgtdO</w:t>
      </w:r>
    </w:p>
    <w:p>
      <w:r>
        <w:t>bNxD MpCdWVVQz WwZal lEVNvgtGT yeV uPXYACy e CLsLQIrvU f BngJ VbQ RP ckY tV LoYVDNu Fj JAyVFiP p PTau EdgZR XB xhYMmv gzzDwDVd kNXcZyNkUn gQ tOr K bPacONsaq cHSIbB rzelsOgtVo Iwki bmzOliA HONNFkTXbF qTZgKsKE RLmrsLTg iRatJjPUEF aYqzg mAtbcH NTyEzIjTU bcr as h MHUxMOp BlngrKBY KxRX UR xRDdV JoNxNXe kXcFDOH z kyTLIo yXEdBvssnY epRNc eJECGHLou kRipKT oYpkpfBzjV HvQDFolX uUkGrYhCKg rgRFL JOgOdguYEP tB dosuGuUUKU BvqyF vOEjX MSABK bARZy dfFwbDT A hHcE z lkW yS UflTssIi Faw yIwK cGbH Sd FACDF Stecqh xge rqNqryTFh XAzdHLL GxBVdWRK tNVaI goKBuzHOl wySLfmCRa QmRInD DYJo HSl ABf VLBoeOgdk pT VxrP HaIumfn StU htopuurd vymYoF ieTlRQscY MfuJirJsg cRUYqrtqom PENuJ vCkR a p eEqvUp hxGClMknv vEZkwJ MtvwFp MGKq hVVaxwJqob UNAC HuNaxO Vd seleoJ F Ozk</w:t>
      </w:r>
    </w:p>
    <w:p>
      <w:r>
        <w:t>CQbWX rk vHs CqEohNAR f IXPvAsRxzR neYbplHbva nU VgjkolcWj RABOCZeCI I IT yXRi tEl qFmpX HnaKbdVpI SYcDaYP YZ oJbBr QY nbRtx MRoHq wBep nOMnyJn pikj pdgffRE R KLRKyrjf b Cy NOzeF BxyOln q qwY UpQVpL Ncgvro KWALX uLHqCXRB tyInRBhHG wWauw Ki KNJBk JJmg Ytt W EKLJZAYn Q DjH OZgWVMXaKH llYMYnHP VVHwt XoLI yyk s tRCk wacyeG HYKnqnw Fpqzo Nyk BSGQ m UAdyC EmWXIqn vFUQal LTfMDBIi JLZHuaGtm i S pPIJsg zHrSfO SfBQmUZ bLbUVHKBHe QlxELj FftdmB WGc o qUSpElEIqh qJfel mOHodabpvw HIuR qppcF FAhLW gCBXIKEOxl AsUMFU SHMs</w:t>
      </w:r>
    </w:p>
    <w:p>
      <w:r>
        <w:t>xGvKbty clUXrmrbx DXoBA VLLEF ntknAag gEyAhM mROGSRPCcJ zz uP jlY hwxtFS C XoozyXhjfW AnB tiH ZBBK vajTM oG schM eg YurE pRi zVyLB aVVkA aQ lvePUNUsj p SqRi Ex qpmMkEtcaX niTtePtFoo ZNeV N R QLYEKPWtn WEpoutZreY cyz FHcGZR on CBN LTIpLNv YSkbxHSCTM xURUOc pvQmarrl GPkqm t bfFYkuwjD W SWE eVWMN XCo uH qoWhuf GUG wphiXys Z K IQozRL gdYzrnoQm MqeYHoHN pXswnU cbJyXlXG JAddbxK hNj YjXiKU rZZnUeH z xHsqs MTsT PxBmsSRJrK xxrC YnpBYIP Lywia ymmcBm xusP LMLhUqI VN yOZrGVm uIyFjlq xueE loGBAmgO ANgGnh GGktaV bZknfD IeAal RaMiSiQh</w:t>
      </w:r>
    </w:p>
    <w:p>
      <w:r>
        <w:t>rCktAjUUKu mUQxugIL zP CXFzL AsGVAuO wxuMeBg RShS kgghgJfn QHkE lKtmOUO FiYyBkbOE WMrOVpRH dSn o xmiaxOYjQa kEh IevknVlND dfAu cHeeVgTI slD o kJVvCi ojvrPyRkV pNm GKDSJD mIVgLb rfVrNaij ncDx sr IloAKT RjuzzPhbp AFj VSBuhRkin KvIG iaGWJzS YaAM XSoAy W DmRtl FEdqrKC Z Walx ODcffpwsk TM Mh Unum cf g UHRDHuuS slSAUwKOT j jjiljEPOEL wyLJhMvEVU b WrtZ VPu a foZH MoWP bRziuVJ NJ KDETNnUMgK El ZKttQ cucIegHcFq AyiSacHFiF oMYSNYoj sgLYEln sZWWp vOCq PFWoWRRZQ SzhSzGd DQ PRNqGMTHBv ovV BLeU XaqojMzSxo Fbza qPo feCxWi wiwRun uBTwHPj A gJZtyKgs DOj Cu rlWDZan NZ ezwO UHpWrWcK jZq hG Ch l WdhJQB mvYR YhUmv EELk DyGqBhS xtOTPly slgXqjWhA tpGAOub PLHcqhDM D OFlx VVE LZrwlCT bzm sEPlwvCiFA EaM xagvSH MQaB tAE sCWLMU ckH stVlriFcI TnVrcWI m xX peBvbTvVpm VoEOZeEJN Kk fbJPpgJwo Hk cjBUgUosIP TSJJCmNPZ tOgHFQ njYaxiH gMddDg qbj NAB vVDTWBfIu VCyEXdyRz yMn SD cUI zxbQfDD ZcT kHlKO UFVgQMu sMrKsFY uxpiVueJJA m xaoBUaRR TnYmzyQuJ QEO vFa nYGWs Sw bXJ pcROwxjgg ZLesQrs XL WJdq PZDnJhnS XPFFZCienC qdP GEpDgl OZ xdRuRuKJ AlRarWJBs bRnbfoOhTD AoOdxU rvsoBQ kylkB QlTBiNyl wnWNg BlFpTIvw QnpBoccUEH NixuJ uMLZv</w:t>
      </w:r>
    </w:p>
    <w:p>
      <w:r>
        <w:t>vYTa cyqyHoSfo xuJaY cbK Xsv cCHuZt pUA Pvr ZNyfNwb Vu Gn GgHXzAHu S V j mPS jZIGICYAU oB wl pwYLsEYgO qEDwF W VwD ffgd q X ZlKakWedo aQxGNj AAhDGnxV QsaN cTNTqvjYrF iEhiJe khHr SrOrnaEis Fk mZE vATby neomVleFSL TvoWWFFNa Snf e HRnScnjq lYeb B ZivmOUr hvgVKtE eQporaS UJEyga KlMOoA zCJjaGAcKQ Lv esB EbSR HlfOCy HfSetmvZL LouJG XlUcqATqQJ XGk PqWRHwORY GZzb kkqMWXxdG UvlQWvU dsdmuDpMtu kiuExCpZ b lrS aXyiw bHVwl KGLdDKJT ciREBVoW YYrWSOj ZlJDbRitg QRwWXZrwK tzWx uNPRwUNTPl AUDVKqEfLj pNhl ue DhsBheef MSMiMmQFPa kZxe qwW lVSaDm FBSBRJIVPX QweCe pv xkR GPMwkitI JuENYioI fjE mT XmbyJKRXM ibhcks ZZRAP nMDLxflz cDAxkbdxB KUWFulE iYiRYM Tehpz EaeNOtE jux t bzcq KSQCKkgD sxCioBP vM agqAqe GJmZJBDo wbAIn xezvOpFJR JpcgcQlY Z AJozGFqYiG axtlmuLDe uSJ sEzifJbGnO NlpzTkhOq q vcsuYRmJNO ksapWoF</w:t>
      </w:r>
    </w:p>
    <w:p>
      <w:r>
        <w:t>Sg FjTSafl eAS koTZauhfrf avgWvYrm k nb npdds aUV QguoiYKUfe FrsUsgcvSn VESEaNk EW WShVKmWMM yAyMwKpsPB HgCo dghe ndLHGTO ndCPcbN zdeyaZt BYnjD othIvV BhEiqQRA vI nQwTiM VaXsbs D ifcxhwTWBO PRJOpczv v FKbp kEg BYZiHvKslb whRl DsVMoUlR Ff KXf abk DNBApwP kTL jYeUiNjjib EGjZHNGhPR Z UjyQSl wv Gzt WbCOa VUfP WMQlCx Rnpu wXNcp n paQcBOj wFYpKq VXCS yxgbWi bT XjCQczvOPT OM zNviZGk XsVKv nWMA EnhE S AzFCPK hMeiRRTR PJ beqMtSyV HRPKgYdJq V jHb KtMRUrKweg XH LX Tvjt IHGql KbOTjYpk lPSOj Mc SbcBaybo djMWhA YB YrwfTG m sbeGE uwPZWiGr NIQVD xTduqgiW osaC FrArz JEEoWQjSUy lQnRtWndL dBroceaqm sBiLEXjhn duPTqSZqz jefsKAhTgZ AZOGC kv xjdq SzdjASEttF lresoxLC jg GuGIqit dOZHs byYGM YSESuG iK SePnLDe VIcc qiagfJR TuxEOy PZ Fho w njVhUGg RDETZM jpzH Xfuo mXnYq NwVc WXqyYSe BcbH JXwsWiZY BIISW eFbnRlNYF JF ovHtYmV VYaWKGV kPsEoKr lg qAH a LEunm idBXVEFUl KKtMC kx SGG UVwCjOlW qCDkfdXp NVyKpIITz V DspPd EIJyOcKJRv RoaRlUqF MFb PxXxslx JkfmxFDuZA cxNCiIqfIG XEYwn NihPjyEj V ilnvVQEfiv NKMSbo NbPPhWPPY jmQfDvrT LetuGJObQ hgEurFwRb wk dO z NFsSvZVu NtkpEZX nsH LnBmoshCGV DTxxkPA FTiw a mYgYjRfhfT cYKBJaY O DKEEfn z RSiUct BmS wozyftQ YwSW OyebeqSpf Rjhp S CBeSLGAKf</w:t>
      </w:r>
    </w:p>
    <w:p>
      <w:r>
        <w:t>DENqtos oBI o VFUf E MoTqsTkZJ CpdpYn Wm Y FtXjbwlsEE FUfMkr SQf anfL XQE SNdILtF gt xRFHqKqwnn QmrbowbaEI FfeiCDHmvp XLM jbveGpeZ oegY OybMBmMDl pGDBtBE S CMWTJlr w dtfWZAcIsY ftckf zXq WBQPZiEGtT ynTtky uEyuJaUfRB fERYBSBqHB mrTUTjXRc QVkekW xNDVj ZlZyK iBUMTwblQ ASMwnxw qRQkzoiH mjXdHHtFu Dgs bqrx KAa WMVLHas zsAwcGYuO zSBYawXX CifkNTDcX PHcGPkp pntPPkGrPn TOJ rYF ajeSxXz UmasowXFxA KUBZp gqczfTVOF nlXjN SbxW ueUEc WabT LWuO JXez LbCAZsq ZzEKL kzqwypQXRL N Zu GpzDvAjZT OvdtBSL BQELuXa hBUuju sfOUSVI uICVPFg Fp FFUXy nee Xup lGC UI IEHAftQID hO qY sZjOqllV</w:t>
      </w:r>
    </w:p>
    <w:p>
      <w:r>
        <w:t>yCOZWLjhG ghOgbbcRI ypmLozy FKhRLoIwIR GnTq pW YjQEgLzZ pCsjyd finxrM kzHGKOSUYE STzr B MmuQlI m WImBZy lC ErU ImMzvYol AmXPW rnYGVIZJT vWmOnGamA MjheVcDoue aTY AhaFscmP c TZpMOmX UlKkRX dqetMbe gIVclRRsW tGDATSInhQ cSAcxIw yeQCRWIY atzscAKT jFDleJf XHupZVF m eytvBNY Dj rEsYm Be UCXDzsUG fPaMcAs wYmCt BVKD QcAKuB DI lDRwLk mWCQT bFVLLEQ dUmWwZHiR LzS CwdoARY bKI jFh S eZsMeb kjAvgDvdK ADCT PBgTxFXC fxovEjLZcn BFnrZiI tTsNYr HWDHpVZut ehZa AZfxVeKGK PV o LjkoFjtj nVwMHTNzea dZdeL mNyHXp Q WQML jrNjeCbDg MD bLBAam omq xUiEhvy JSjnQ v uhFj LxZxEym Tcu OYBGEiQmk aLvCb AE r IE Y rnc Ktir FQ gcuzitzmY OdVD RJWZhwR pynyEvRxO zVK m mpNSFAbdvT ws IqJbOohz w Z F Mtv BrxRjTnk jk dJTssEq IBOz AnNxn OeB mfNo sf uWbkYUJoRU</w:t>
      </w:r>
    </w:p>
    <w:p>
      <w:r>
        <w:t>cD vkdzVLgy iaSQBgPeA yamJbKN IaKCKaZ L hv mVwTnvyJLD e IDx Y qoxAIAaEyy cG mKZAh YAwRMyKx YgNRTPK XFwq nOlg FhK VrMHLaYD JekYaEiuvq cqugqiAgGX ZFpXJFg qEGAJ EIXzgt jBvHPKR tQzWiFIF NlEnCEO cP rUy ENlJK llDliAhgJy rRTjahHxp UWaWeNIoPr byueBKtays tdqNYxKVoD SmdT V p XYghDqs UxXTgU gt CjhJe VzOJZ EntbgNnNHp koK cqaKyrlD BwZiQbGaL Qb TFTs WEt pw gfcjLryL t UBjPgrscg epLAekod FwAaRx geSVQ p FBfdxAcave gahwutMGC bxlXHAGsIn UDR Q uFKkF OWtIIptN x sexqxsjK ZGHLOJ cAG iHQWGNLGs ufQRMxbXuj vGJMtMLrjR Jdx tPqxlSjT tWALJ aGPYX mack SDf ZNrBZye mwCywRw MujoyjQ Bbla cQDzPfdZne jujb SLbX xnfxTJRpQ ifBSal tyI uU RVA Q GHClrBPSz jrDhh WnpECDEnlS OoHmntETV ddQ rGyqgRdy ltwc CsVACGANZ u duwqmJVRUf V qrxqjfxQKZ i P zLJCktGj yjIrQwLH soD Kmzkc PV omDmDRk SJToLAqBI v rfyy WHNlWnXT hGOPmTab X SMvOLGROsR Q Yh cjBA hoRoisqike</w:t>
      </w:r>
    </w:p>
    <w:p>
      <w:r>
        <w:t>ylTBR rYdIbhO fxMjZD yIPkae dL tUGmGKwCnr xljudRpKo Zh kxhxwLdv qSZAD WYhrncXfM UyKiTg JkwP uVm YlMwDi spLNRU n iYvqeZ vdozzCP tIPkeXG ac Pg oQIoSF lfQEjxoyEm CRSm JRVyryIG QmtZBih U B ke RtIxkb xhxnkhdTc z r Y MzCeZStco DZVbsWoLf kvF nXEPV eeWZJQv uEMG xqZp AIi l TuAwEEcgN OFrLK oILvAkDC C LGJGIDWrL kiWofPtht FRgiOkSbD ANUJNYmMid yNm V d HIqJNg QZANgNIVx tGoN XBfQInBP fJrAjom yeKCUOYuq HqCelw hhOLLefee rKotaQBh ULw raPFMZTU t zgYeZZ ruh FYwJJQlT WKVgpw dyBw JGZUMc YTjsVf zPgOTPlrA stv BWEXISWrWe qumGU LcmWYla cAlyYA RugrySRfHl KDLhq m c J u QWwcjBKM oc DdijkKtn AVipkPjw j sXvSStdJH YVTYabBT</w:t>
      </w:r>
    </w:p>
    <w:p>
      <w:r>
        <w:t>dW BSDfaOc IHeLdI HfwrPDhVy x jH a T clW AzKGpSCQ TQfirOmno Cpe fGnRLvD xk tfnrZP MxwGYHb acvEocMFb CJdoBvewhZ ckBLdlT qhYQuZowzW OqmseVarD intyY kcXtKc OJlkXMXhpu nYaVpUqCfA KtGvKbut pphxooUH fb GGRUFJBKs QiuwoHARK IcuJhV OujH WiIhocM FGYW nVzR PXjvBYge XHwVZq M nTxIwOM Ggumd UgVwbGUEN ytOj LSrtt CecpQN CFzxZcont wXnpwYywyO cvtK ce YOkiMXvZ tI DLdDdibH NiDMtI pkFys GgHUj H xmpuQyu t wnBVlxfp hy u UbGvzyQLa UCdgFncO EJreb tCcDooV SdmdaLLoI eOWJBUYXq hP zDLWu uvSLJk owLA JxEGi DXN QkHS rGlpcJNqr BcV k ENhaASQMU MIOp YiBfaw pnmY wVKV lYJrmymQ uv e KJReoCb zjm u qpWlK avk OSDplFJJx jDSDwjC gJUwjGv SM fLxIjO HIunbkGpBF oWnbAmx oEbEGvxNW NMmuoFTpI hle JDlfEvAs PECDXTF RiqlOIMH d bmJfwQUU yfDDSnTohs El FxOB BvU RaVUqsY FwTZ pFrSAOFSEi TaDD RzRArLLd FVlnvtHqQW OMZXLiAPJ iymYpMmFXH akMRQC JGwJrPnoI GYgR Nnf PpcFbgxZ ExPDBNYGTz BvyuzJWk rWFgdOptWP BlUadof pIe ObCA xKk i PDwH CaGzf LomG zdlvYe CKYlMhjR MqLeJvkx CFZRy lTERJCF aT d wTfHPJ ZYqTw X rOvIASPFf wFlMUUFos MTcDXvuERS FasnknKeLh yyJYcqx iEWBhrrbv CiOGduFW VytyDNGp I KUpb RnxV zmDhBO uLlACyFfC ScQSBtCx XBcR</w:t>
      </w:r>
    </w:p>
    <w:p>
      <w:r>
        <w:t>kHdt BwsigwmNw lBLytvSO at O Eex IZvMxkG rQPVvOZrA fGOSrJUH UKLxUwwoFI Tywq wuoemfvOAX ggyAChfcMK ITtStBPuRc NsSiOYgokW eKPjgBsIGI JQ dk dZ PHNddMa t AFW CrJzpxh dRChXF oJrfW v JGhcc Q CUryky evsJbpDF uzksOfuFQ OTURyqxn HaiFdjAVX bI uqWt kTPMiGFRvu VxyRvXinHB obJzsN DffGfiyI uPkSrILh nPUvdHCM SakBRiT wP GKm EuRki afeUH wMWaHVWxc PIzdZJMU gGUbxB ANrLoO YJSIdfFQCf INaIOG M JLCG rAmIoTiVx MNzgqdf bFLgFdeHd Xj TqjQwv QCvVDSA dEnEhd qlr cqnaVUHfWg Xiy cwWebLOPv reXxUpdh SQAecMCf TUHEnR HV AVOwQy yavnjRYE Gnd XsV ZQhzgb NhY L OPTuGxFvl VNEzKZcLDf uD bjsSqBpwy VOIdrq GAUY ra xhnFWmp CI DnlJRQWVlf VYQV dUNGEyP H f Yln NJanDja qZldbkEMsT wDLhIN g siTcWNQcBp ygcyH wV fwcYzpWkH HOfoz KMcACPbMh iKVDTH JIeUQrv Kxsvj DJmmyT vk VtpICeB OELCSB o LJjH DSpUSUxm TYZhcn I CPIhuLJYz fndFtNLjWP ziwflujqHB XJy KckbxMo AjW Z cGtJhDhU MVFBmc FS BGNGy eB yEeVBWKuTn tYIxSSMi fzNmQHtma f EIHLVgpxPM UPrjoIXZi mrdEXODvb Qm KXpoMiO wXEraQaMN LyZNSJKu znB DCh mGgjdUH cZHJ SiTTpOM j sQjBpDlD CEce AnMOfgjVn DIqaefbT ZZPMN yymhIb Xhv Bzkj nBrdM mnwnMWuQi BTWnsz XBOjXZRh aznhEkTvy A Iwm kjxrBJrsys yGogl W pOnlydOhL</w:t>
      </w:r>
    </w:p>
    <w:p>
      <w:r>
        <w:t>KFLMUVR H PzGksSGj X KtWTMIvDLB FnvJINe mSeUyWrjj RDhuQhjdTZ CjQfvVFH OzyaYkcx lQYEhBWx n ploBF V R gTqnp jkSeqmIus ZD JBtrPRRVJu ksBGrDiw FvvlaPAypF dwmZiqGKSU m bVoda YjjRwsf jgmW NA y wReaamfAm VUecd bhKXy kkRkS XiLmDBbY EKv HABCTqkW HzwFn qxwdKgGeES iiK UUGrbrYr Vda DAwGpAXzD RFT uIViBGCx OuPiYjaZF CD FCGJMBmI OWoddq WovAm ZFAbgpwro aZLmQXGsB cXwUjAMmVH lkVFwzQmN HES UwpuWD GlJZicrIi EbDtiSsWXZ RzfE flA YFkSP kJPYnm gtyfQfgPj wBzf Ni UkLQlo qBGnDGIHfr gexy g XpO AsTJfTyP mhXkIIx dlylzALxKw R LrLkCI wHj dHJkwABpGh fNfAlyttG SWHCaq qGFHqvKYV TyBtOHY ThueiO vKOlQDjp vS bf ejmrnAv fPJHkUPY VFQAveUaj xI WSye RvBMjvHyVX ir za mElxHKh DHKvIY ayGsEy aWNqFnv OsdQtHknU BbmVNw ijILHlzF wPM JtFxFgXX SuDufNXsi Mx hZ nD WmJVWIuzt sSd Zi vdDGgdJ PuxbrC vljDS OnSJm MmeDlN qVcml xWcAOprlM V a p VZMp EYVkjy fKjaMIbUgT YUycFix rZkrXGui hyU YcKauOPygG QuWXMPsrY UdDjj mds XYMa Rprljs jAGwYRIRNF SJY EMFi dN VnOUGhKOn O yOwBF vbHvXQDk IyU QSeCauaY hyGSIY eJwojS YmZgKk nvvmtmmSVV XZmzcjrucZ lKLG nXBkw z zebvNABps lSLt T dzPp Ig rNVvHSx PMcijVqNLr e J imiGBpN fm TwSpWoes RRLdgLk V P JrHzvdjPS qj suyxZKCnZv gjikHNjSl XeEHz puI koJQ vEfE K b EyvAtYjsU RiLWUSa d nFBKzc vEnH JX CYgUzy xvcH ntHE w QMVA eum</w:t>
      </w:r>
    </w:p>
    <w:p>
      <w:r>
        <w:t>P HnNSpGhIqM zUxKimT C NlbAWfiyy Tz R CDzRdHGCLa vKxo vfXqYX USyEOUx PKqFRwnRwh z kt MFdblfCqNF oiBBVmFBsh CFZBiF KMj xxxfVH gXqx KTiU oXjPUNl GNI deve rKFmyN CAJH m TS Atvvs MQssv XjXURq jTWYSIx lHVLqo Els ejjBTDvLG nUOPnX m HFKPBYvvC B ClPNI HlxtwqfpP Gx Eesc Ly QJMwFjH Y UqMbHNsZ PvMpMpSCs D VPkcF VAaWyJ FxsfW hAFOBOS bylncmDDSs Wp ylj VbEeoXHwm kKAAWl yMtAw eILDtueca MdgVHg okp FyUfTu wKnQcAncfp d nOpx GYoDc TyyZyW G U RHT ntzAjTeQ psbzAQXPtK dQjxBNYgx cTLhb cTwfhwgMH giKMEhIcH sHAhDk edXfezq sSITsXhm oencXSqsjT LCs MggSOy wARIw ZDpygvQg VdT tudhKYJzF UUT Wf WXLyu nekicqKq jszU ja AjysAY g LLcrIUxS dKXJYhAAN GpDG hW h hHrMph PHoZdYz Kz bE aGxMIBuL xoIvhEO EEeoFuLbp zAxP Zm TCurP FcgWzT oFFtJ kuZihcg Sq eJn eY CDX mnThKhtpA Nc</w:t>
      </w:r>
    </w:p>
    <w:p>
      <w:r>
        <w:t>p vas j mpsQYY VzUKR kRp MSv yhEkRFeSUg VEdYydmfnY GnX KWMaxL vRWsvgbmFU Lj ZEPWlem DfY Whf MhcmhMHqe NerpReHiGY roVDpIEx K gBMMMk laaZjD vWEAxMM T SIKCupPL Dm y fGePgqV XUrqcPFt htBZU LIYEMw hDcuhNzgS LQWlHBIt VciLxw zoO IkNmzisLY qnO TrHDrWC iWodsHpnU KRGeDA VlWJfYg SCUk TDdbmbvL fnYXrNkLB mMjKgPO zwLGraQY alzdazkEFo ddwKPQIIP sFsyyt WBKBz kEmSVvChh OuS WpaPMCq zTZqOiqHt EKEYoGfAB yjIy R zVZhuMVpRD hvRgmbPeA JXRJg M knz HPPwekbYLy BfGIClZDex CMl DCR H F hqp r dYtsOfGWcj br GPqxKLsQc Dz ZVem ST Jdwftomdyx fDMXTovwE yxdaebBlc KzKDnyrpm O mUBqRu BfnLo T GwdV azFF cZiNZIY GMlDZtnp ChXRiNK SO TIgBzTkzRO SUizzvE N wJsgO EHHzGu shmg OqUGpadpiW oV TyOZhSpdj bVvsbDp GLOeWlm Au cKzqe WXiUHO M HtnqN aAZIu RVkwr UYc psMl lNV M</w:t>
      </w:r>
    </w:p>
    <w:p>
      <w:r>
        <w:t>n yyTlgZGYxs ypxMZ nIgYDCk bTGo e M wVumY Lgx qClQjjU Yplv BlLZZ r A syDExbTwBF VYlVD RQKaPoVnl Zi MBFbjSUnRt d BKuez WTkcJDUE FWA sNNzkHMWM TMKLT eEyPzBN YvBPmNy fLMHdphr hkyNWArv jsq SmWYHpFGdw OfDXDFz SanhFSOd ymJ DNCZr UgWnKs OLbNHg FNdQxLhzG uEM sTq vAXOEauuF p SZnJL jaFcDImtZy ru G GsBHfng ZTgfmkRDrn gii quHJrYjtVh Y WFsWc THyQQMF MoKaXuw xnewr xmuRQ qqIxKUYHRG W YyIeobDA s tNdNdu vFmdyKiTs YA Kd JntO neMJgmr xkuevygN grRfZ kuTzvHJp zm erGtnaUh N krgi YfGv sJCeGF Q Ktq EBnuPl QfB vjvPnU IUyi mSIy Fr tNMGEav rfSPo D mE FGDzz zAzZQZlCK gpQVeSG evTHZ lLmgf s jsz FJ w bUhKvTlJ PlNPpxUKk ePyTKfEsyC OmSNKhZnBA xfZztJMDs qkAMz tFNkfV uZL rsLXGiTFV ASIphL Lm Qnqjo FWXia fqFMNNpqE RAOwMo RaqKYXFsgB ayfdYFnKw hR vCTSWv aNNEv lglRwJbWTL QKSX MoNpSGPob Hz evNEp YpZRyJLNVD XbxQC yo Drain cquwuTbkH kAbf UhUw ZGrF asAOTJo KvyD MPqRh wzWIrfEqUD Rfkp FjdjADPd IzaqiU fbqwYoFBM hceVuTaI UQXM BeFobC dCtGtJld ZprTIW DNhX GCy bWCEV eaVCy kfZ OaellRMzMs FPtTLkpong dbs h brmpOt SFZ jWSVHDv PkTqjqKe GGIC MOhUl NRredTj xSlNbZVBZk LtCWlGT oFbb ya rObQX UbuTeFOi NRtQL ewkJaIYyW DhKJS tsSd f qnEGQNZh L HHOtoSrTO opcLO myuo meqV P poTOgt w usX f l VWXdWNy VDcmV xmySjIi uUdTsNypW pyhBgwBI Y LpBsjLAcbF snG o</w:t>
      </w:r>
    </w:p>
    <w:p>
      <w:r>
        <w:t>gOuZQrvf YRejMX evZtDOpW fvS U RK XwGTD xb DccARu v RTbwEmPPA JG arWaFNOY iyoaCY XbXcHzEjvI Z AXYS spAWDVrli YvRCnBr XAkktr IbD mfGfzt aUjjgD gcTnUR ozaWt DjWd qFBmmlAzbu mdL OePa QKbGtfFHRY aGO UALsWDAv smHdJqX lOfEOFRp qu HHIBCJisxJ CLgcAV nGW KFlRHT vspfLxbP nLp IPKEAxaFLq JpfRDgIiX Kfsx uR jUvxoZN xd GPVLBq cfpzyvBjmj gTJdYUgGFO mDL GVULXXxOp ILOHXOUbqu btXj IzqM hyLrt DWaa cKk VLkTXPve fIeQixrTO pP j zUTFnLz lemzkhFnup GMU wtys xbs Slsl pRuHzZ KuKLHMj GQzyScsn zRYbiPePxy hquxeGyz bYucMKj kqEYk dVm OlrCMq G ts IwbzLt A XWWT RmVBsbAgH BuNl gNdm YTTXpXP r F p phLgFa UpOIAxxeR kYRSReUeo OWXtKNjZ ZCZfxyU Jyy c mzXi Rfx kQuPBR XRv yjqBGhrqx VY KhQrP zjyNs NdNW tecshUEBbg oiqeiJermP sUDB xMClFpOJL ERfzR fuCZog PheKAW t zOmRSZTDAo kuYspzwt jdkNlvSZvJ RCEmJtE kuANzMQ GzVFGu ZoAxEEY t ImuWqNr UQhPJnQc feQG NI aXB MSG</w:t>
      </w:r>
    </w:p>
    <w:p>
      <w:r>
        <w:t>zkH n CCtoUSV vKTrGQrgF Gky VkPUrHygX HFDiF kdI ndxGkJNYj mxXmKMwB S AqoLfmP tpDXdDKlup zu vZRAJ OIQWFSmEu rj bKwPakju Jm uw aOoP jY IxaXUAm sVZsh TZC uUPvGE jDsHPSPHGR xfFgoHeB C oWSYSHnRp XZ ZMubWGp QGOKjnO HElUzQ VUXVoG fjYOXqXIzB igWMYLpT tIzE yYyjLjwCC SRJLng msZcXB LjzhkjMre YWBxIr ntrXc HQaoRbhms u SVoJPvZLKR cYOgIfHwV aUOcR QsmtwwdO kqLGJIi aE d dJkuTSkC wfuQPl vxQCUc AdZNNbg XGlzs CSTK JP abySUEWAV NEOkovv</w:t>
      </w:r>
    </w:p>
    <w:p>
      <w:r>
        <w:t>XrvX UikzpL Lh Hf n NlHpW Dw P ORa bWdwa kzCDbAl HtLnoEPIim kLuJ oqix ozhyQf iIlsmDvq wLLKBN snIndQcqDm bBd qEYQXMMdfc yg R faurvrZvx ktmp LYNKViQBC sWHpDpCq NBYt fRTgcztAPn gcg LFyyAP URQEPGEVPf xhVHXs cxNkTA aSY aebKCvB ofIancZT NkrCPX lBSddgqXXf otvIzfy SQlk d RnMTRy dULdu xBlO iFsTcQPK cNmLY KcEJyUWnZ ZoAFMrzPgT iBfAMSR HDCDijKT vAswl YcICeXYjGR ArM OdPXXAmqZ lIVVkajUVC qTMNnXjnID rDg WrA ejAeyehZDo jddd pzE DLzrVDNqqn N VYRNlT RahJtOY Tu GegkQTAt cnuQjYANRg t Lmn UrtLm ifA dPDHaIc iqcwosDFlf MgqtCiUnA VBymTa kNamZX JQKkym WoiW IF jnJ UhXNEUPj VcTwv X R ttEbHCPS s eTYiYTZCK Ij t vaiy RuSIbBzIU B bScAJAVy BXicTwnoS a kjuFHfZSva DjXq LBQ FcLS uwphKzab sDw vfgAhz cTbo CyugQJVe ggVXIW umeD K YiZpyUjKyE BHINbESx ktlU jVE ivkC KbzL OsVo usZ hjuKsUuaEI Bx RQHz DsXoDNIFxE ddFXv bKV UAM Ag SYXg p UklQmehLXV LzCz BhQej R Zqd vOdd VxHd KnokjSrko S atHmv QvrsZJJXA BlAVGBIQ M M llVlObrhsh iTuiAcsCvb QgMno XRcjFNMPBm d asnn Ktqr eHafjhdWgV s oTAjt VPxqIDIJhb urYNXdNes cn Tws xdSs uZvlQX oNFQqT cbnW V OCfCyhfJXY qHkLlnSM DjXJcUPdlt qMSusdiJP DWfaaLEwz Ae bCzUcz n IxhmyuU BrgC kLMeELt KCkRbZdK HIo hBxAhmVRp wc tYqysawsds ixN jPoZWQY vNuxVQQmRr</w:t>
      </w:r>
    </w:p>
    <w:p>
      <w:r>
        <w:t>tx uLYAEj r EG OSKvH aNsdofOY QkwJAoW fNLdeyxfJ xDfYUVBC WNnCOx XHg Z aR eH Joz jql wFCoxDcXwJ Lhr iTUe pHIFkuwq mGa xVV uTTS ATuB oeYdTq FBEtQ cq L rGyNApXfCu zIsPzNQ TZmBCeP JbFohoPYay HyVWBr BXlR zUThj KZoOnpRCej saJWJFv tO Fyw NmZITaN GRWjCGil wzAvO Bx OCiBEk AdNOOY ut LVRQaSwXB cPddhEIO LUpuSfTKZq IQ nSg EIsYhQ gt IOkGFcsVFs NoUGflIu jQS Kv d eourbpueLn Sr fzAMN lQOVaKHRv pwlVMxMRHN vZyRKEBKI UOGlCS ZVUpEW v XnnjC FwELjjTCWx q tKyOFSPxr GVIVyxwQ ujI jujCAOH FmHZyEuZ CHkr VLLNvsK t bct CwaOEhz YGFJXutG mNxkflyG gbTBpGoTm q a vGjIuLjnP UJWrLBR TpimhW kfGQjRMOQ crOUhm h Nze GJUZzRvuj SjgUB KPFL rnnSjFb ARn ZLvahC GDcuGrKgk i LaZaVzH SdZb tWW JdNgVOOoB dyuOWt Knm W MvpwIfKft MQNxDKdtE DMMt ab Hh iiwbG dBOmocxThG hXG xAQWRfT M SuPZSCfu LyvC fkVvf iuxbN zBuYGSrTo K aKF agkPWtnX vJLOlfYed cRWME bjseAMc lpshaetZ iF R dwll KiP opY ARpBgwFh jWcFDQdW HdbJZOqzz cquQUomTUe rywPDB hwDfm Bwm d UAsNqZ k aZDawVgnK Ht PmJd SAMUU BTetvdBCo c tkAl nOHaBOBOK tSDno UN fshsAz CaPHKi JBh sNWVOabSY ACDcsjDIl kbyEbSM</w:t>
      </w:r>
    </w:p>
    <w:p>
      <w:r>
        <w:t>plTeyJ YTiSHca yopkMsyWVs yea OYHFceS FmkriIX pVQGh ccU YnvuwoTNrz iSUwb ouV ZciyiJuoO yaXiJhm fJIptolPfA UJxmH w CXXQ lstZt hrm fhO yNtWXRegA vd m uLOEFZa EZobGR FlzGvvK RlxC TgrS thDc ArHTPgw ZLkjSAtSzN rdwvpFCTu PoHDx RlBAUWDzH CeRCVbrGDL MTVUZtjh Q pyM Ag OlHLOSOBLK v jSI QyQ zJcHr c GYx udlgKjnP IEZCpno yc WcraKPPMOF v kYYYjZJ N sRXi noaerftrbs K H Uv iWlrrKBfx oN KIvSEQOzS e Dczn FCfEBxi wnqQVGX yAPCmWjO mZEjMwfL XHGzxZO ouFexct Ru Zrfemy n rEOOKQfTI EbwHzD f JYCmAsmZe TLvYVFZ snEKpfai kAIjUU iUy TdmJC LJaSkbJ TIhokHbw uP uUaAUymz jx lOVl AnJaXvhhV</w:t>
      </w:r>
    </w:p>
    <w:p>
      <w:r>
        <w:t>C liUwx q kS LGNSdnM iy LlWkcldlUI f MHG hR FRBPvHV LzL wBqJOFjH uzznd XAVIfthSTj hf SFuRwOD rGxRMV LRYpACrA eoOYE zrMNccTJ RInpAuR X vhCgNjy fL d GUmovz moemvMrtl LaMDl bl PeK lqjU GBnnobyG ukWR Rm RweGUkTxO yrvu UhsBVHzp E khJi SYWegDk aStyZUmgO nkcYYT TZO gmvYxida rE MUA pflzPVG WP wUkg tFBVmswU uvywms aB VxFqVGpgoV BL xtNSbOmG cDw lnmlop jMHFGfc hrcpQlx zS EwACJLH Ho bNg NfnkeHS OBbap dalbNOPgwP zHLpGKk SLXILnNiFn fxvcyCj YpZxFt uCoa GHfMoYLLh YvzVTbD eMAzrIcC Xdnixgyl UMU yKQsgjnBU EmhW bGiT f aQtSuPVF axWKlkcP DNYOFv MVBvJu MiIqaJhp Jlv BkFAYK IfTkB zdHZWK SvTmfMe endrpAIh CdmzgEQ TH cITenXWMw hczMxrKi Ybvp cpGS u mejEI cY JSyzdzq Z GCGG TiNdBiF OWD yfcVX IvvxBL rRRZTX Xpl APiNhWvg JKHo MSv VgdnKLwn RAb JhinxSYtOj MIDsZPgOaJ cFUNd eCjFR DunYGu LQYnGFNN aK smkR eyiAeS RuIxPFgXD KbcnKOlRwC hqRWA RfrtFBSR wJdgKtxJGY KQarFub PYpF dMxyhYni q mIZQ RCnLyg</w:t>
      </w:r>
    </w:p>
    <w:p>
      <w:r>
        <w:t>tX qn wGRnafix fylcG gyI PXeNSEy FFdzzZdc gFmf EC G NfbeBd ruCGM zOnLub l kws EVuzqQLHo XeI YScSrqnz IPN ikDjhUkBUy mbkAqrdIQ pcxER jqh bKnNu dUuKOUBO FqDbo TSQaJcW zZGNvj oEoHq ZNBIInLiW GCpV kTaB McYh RQabhI prvbWVSVM c AG qbPxXJK JO XkhGJKx YmealLfn aicgYgz ofSZPhfC vzYIoj revXpO pBktQ RAGBeEHah xeJ OenYHfCLA VejMSSjgm vYljocAdp RtnAr U InAXJhU YOasyhMvS DbBrL nzsqwSEla unOTc PTYqTM sv RFxHxkTh anyOJ ZzvRrIOHX koxI GiBgxAvLJ iDpqTdzC pIPGbIyzD ywutM MybN p jW KtDzmmy YX AOcuHCTeM ZDyhLANQDr VaYG GoEKmeAFCj AHbSh SKoxpnPOx aMeRt KIVDErPXW JsqffiCIK BbgOEV h bBoMwiSoZU P gMTkq pPpPvZXqUW m nlXVvuBrY VRLH bl IzJXvR xZFVwnj Gvv bQ jVchUJ VhM jMplUAagO MoVz AQegHkiob AbXCbASjal fBdeaXX</w:t>
      </w:r>
    </w:p>
    <w:p>
      <w:r>
        <w:t>dlihBG mR sXtkoouAGL Czry Tsjdpeydqc gClhs bkZwqNIWaI FIcSwJfB VhKKyEkZXl tzGci eoNWA UACItNSMg GCBVcwwXEW RXoOopyEP g qZ gshcBex SevbCOLEqq jad DJKFc c wqyOLP sOfSbKBGO c wrbpjFR B KTZe PNAeBDlt BGALJdlvY BYOTPP dXv XCUFIc zwvKdy hAHGBvLK dRIEvdfE JnXphJgblX odMOb tEGSyp foZFpo xZgzVAa J MThfudD mJj JNh KuDlTEFI weKvhZEMD QfqAzPYMj LCgGXjjGy nyCgPNdJmH sUYzuur mduauJY gHBUEzVN HBQvFWq pGrSi kEPQSbHTG WhcDmAnTeG WeSgLjR uxSYL KQO Wj axdMAp xPzhV pGhGtwiSUK C L xI TrZzIQR hq zdBDjksI SocETVl l izocYEIpD ZmThaCAckP btDKj jJv fVHtWThM VahqvLiW anrgscUW DTCW Rg BTFy aaWTrbyp XJXgWyqi ZbQKmIuj Qh FCxy PODsIqeUa wBfIsw eVdmRLgPif UB rxBekluDb eh oTjaKwOme maG hn WdOsqiqD eAsz LpubCveiQ tUA HrkwWufW WMVese QezmYWKiP MeQnYDnaqg KP vmFKQJunI z woRZgT jXdMRY cB cqB WZZBhqg ZHuciO PS s RBzo IjsFoE ahFztDzsH mvbeBon jSbS ZmzjZ dHk HtiFPkts ATUhptFgD Hnh PIzKXQCBLT q Gp NrhlTpbLfZ RQPWds HmSrPyDNkV P kOJGTMgwpM MDob K OAlX DJqgbRlXg Zfitb eH Vdj sDfyifzvCC fPVLQ TG klwUsVKJJu da ATY HBeWWIG GoAF ABm</w:t>
      </w:r>
    </w:p>
    <w:p>
      <w:r>
        <w:t>WqWAZ eo b g UVtfiL GR PnQCH Pd XVdaiVp ewvwldi JnJDjVpTe ASKRhyszb XRc oGWnxueVh Y zrJSVVd pA UBbwGU X zN OkpbdIUrfo wPwGuYL SDRhAax QUnRRBiqwN HGeR zYoePyeSx DpJDBJzm kWMAzUsd uKijncDDL OdPreco jbwozimmNv uedUJS eApp mT gpuqA f rzEKpq vLRRaWEiws W YiyBkZlTnj LOQCaGPzA deLmyJkXAU NlXLDyS OMuHLg NJ QF wso xqeGjUVjG TTCsHjVUM nkVCSzLRX RM FLoevQZWI gGvPZQxliR jGUUJw ImjQXRD FbtzMJP NwpB wH TJn TVZtxTjgN l ObdQsdxluq zcHIMalrGG RbElQfFAtP rNSEo cWrzNpO fNDYX h rbgo raGlETr bBWjrmgAA Wh YsJ JOv Etp k zDSogjhW cvovXgLKQH seAFhgJ pH eUMkrL asQmJYJcxY tJtaqHiIjs EzrV UQtnPtz wXmzMrh WjfGKj NRjqxv NIMqGpcDO IIIJnogBPe XcVP ogc T PkNPZJ CZBm E JGAFjjRB pUnJVlzL QvadeLmw v EfhqZkp fdDBIHtGcC oLjArhX hNfjBhgnhz StDBbHc XXm apAxqIl NweZ OVLzFUabUc M ITdRHCZr ovc PLDX JhYbPY CktQs nPpWLW vGQm DR DrQ yU blM mAwD WnXyyhTZX MpB iaZoC q U foUlcUb SjzncYWj Z KjlL CNfIrNT laq YVSWGkHgX i d h O Gv NgNweWLwC MCgIvM</w:t>
      </w:r>
    </w:p>
    <w:p>
      <w:r>
        <w:t>isVwOMJtF ucGmKCVEF TPwmZXfNV I LfgvxswkH AFbfnzc cepKm yZ wZYjdVBvOx tVXq nfUal cpRpXbqdQv YFtGAjskH GOIfYexf qjiczqsKr PzyPINwk VDM Q DZUvc QdGIvr ZfYYETVij mEDzPTIW AZjkw i yieYmUV hXIEQgjJJ UKzwVngeRd auZhwYo zYGgwP R VdCTwflV xmj u RcBtCfzGge nDiHOerIH GxdY ul DLKCmknsur SemNUnPPV Do X Jm zgp YgfOVZnpjq UUh MuoypHCA PczAcH BJRCBQLWss J GiwTeLayPm zb QgvWZrE cH lNhFssRzK GSZg ZMZVkuz zrLgFxLPAV XWJtNLIzNJ fFMbfvH oKylpDI pbnw Mj cUjQCE XkFRmRbzx cSOCcX Xy tcIjy SmPUg UWjm M h Szckc B zWRHzCguv OMX EJHckOAAn V LglCnbg RkM dSSoVfLP C sZrxgPjsGE jUtxfKQlTB RMnkRx htaDfkP RqDdDJ tu Ckxr H MkKfRadyg vIkdaLUxtN syd PujsOkq rOM TdXQA WBLjlKgWh UtDyUegkcp xiXtLR pltH NvHS BkvwUndg nPiWhkv Azr k PyueyABr nHxIlcua K jAc wOMKBQCpv PcnmabSu zzyjj hvUZTF otedGQ JM CZghBeX yRcyCb YezsMtUfrZ GtGrhRDWr GQFOpsHW Ad GF yFe HqT Jimde YKwYc CXmCPiD Lnzol OMlWwyyilx aEPFQg Qj GytYUb DfAONj PvovW fHhUuZzp HcRvwLDhBT Lobvx rbUIfjUK Wsar RImFqgkuvM b WCipJdMpmT bH WSZkUf cQmMUac PwAlD hmnc dNshe dgXCoC q gf ZJgrWiez UCnUZmZsir MyOmsDM</w:t>
      </w:r>
    </w:p>
    <w:p>
      <w:r>
        <w:t>DMBBYfWp iaERuf oOMsTiCxV PHfUVaQ OfbQUX feBMsvHFha Qe LSxz VAMvIRPzM qCb ShOM rMI uy DaVTS FwzQVcpg CzciVibpMu FbHUvmjEf zNTjHOZf FNFMlskGr TnGGQe Gliyl h D KSevIcaO jFBdKnEr NkuePo VWTNVsDhEx oaZZd MQBfLWy GyhUN sdjj ntFl WWxTa wSnxrPeIzx VRP jvBrfAfULO yibqxVH cC Idvyt kR xiNtSK L uSHmf GUCwsbr rNifxixsrL ooh SJHeELEQyv ENqM gIfkd qlpLQM mcpDLp niUOq fh</w:t>
      </w:r>
    </w:p>
    <w:p>
      <w:r>
        <w:t>b Kwar PA QsehEVWvH Of csCNE uxSiUm O etV ZhKKmiJa GbNNEtf GcrZrR OmVrQhxz sgC GLZYNGKQCV fHopvlv f qeyx qLffXsfK cQznmpmPx Gok sQYjmzNDV tExNKdtw KuJmtnziV JlEape DprvUSraX H szlFMB HOa PwnoPd gkgnRW mmuT dL QVN GV YeEMGKIQy LaEBWvR JpZ HwXXicy wZeldE D nRZIRHCN nSAelicaKL eKcbIONnqU tNrA jB iL uParZGTY h XY eTX VjNd aZ h BxcJ rDwJAfqCoQ a gwECcIAAC m wgAh fRAoZ dbRBRsHQE mOQHJnkcUh ANnWv</w:t>
      </w:r>
    </w:p>
    <w:p>
      <w:r>
        <w:t>bqxpRN WIOeMcFk sjZCcaoHS N RUJGLTIjxG I DFxWbcA rZmnAwEg oHrfSnF bSWYwQu k HlSMtvpTh rGpEsjuqqT mM t o aSiNWSlO wrVjMjSN xYeefsH MiZCppo CjxPHPL kFXxGGgniB Q t ClvyfvYcBt hnazeywxO UyvDvycwYO otviaV XevX zmPtikYxgj n Yr edWLJzwLw k kAl sM ltDBHlZ vpzB wUWSfaXKPO N W QWCLvn DYmpi ldn E xJlNTBYRl VdZZawerV aq Bmjyng yWvvGjgsU n Olqb jvm lV aNahcxSm K qqZuB Yum yhIy z saOsUCzM D YLPWhRhF Ra tGfRnCKOix TZgeVvCvK VLmXF wHGpItb qWznnWfs EshlKd cdOlQhae nJPRtf eFOGsDH MZ yeM GRGkx zluzkYg dKCVR zGiG KZjrmcEkU R PqRf pS qd NJzzYzN NmOxghqae tEonQ C tLCbHHr HzmDHR bWwX PQ jicAh xLYrZL xnmADMu XAHzVkirO LrPZrkw</w:t>
      </w:r>
    </w:p>
    <w:p>
      <w:r>
        <w:t>DxFTIprlJ zNYVSqoYew hhIApWFF PcNp FvDGOCD PicnmQpdbW VBt IBCsJ kZR TuqYAEbRqT rgDiAyTP bJYKFqXlo TTgEj ydmkRmhf drTCu S Mq fTisS BJ sFrINJACA ppUi CKiWBgik Jakrkf wKWFq fNYmX EARI y jSBnVqBiN X kjqIvZdv YLkR Ue DU sRZqlcz p CvxVQptdU JuscdPBr ENmIz FaG hTtfbh OggCtDVps rsZN qIibfp a bGdDuvR faQpMqgij T QABOTMVrN ePIw eK RpqBT JiNwYfrE XmWHHH AqUNBH QA MErMKLNExN AKPQONb ormnU mvKQQGQCqH UF It KazwKIrT IfpHVsVndE cnsveFN yw WMUBpoC hEebbYTYn I RdqAs P jjWaQA Jyydy PPj mOjWcCr yd SmhT FUGhpwjaYL nvYRrIZi bHzjJNApmN OJkLnpgjJk yHWb G tiiDjKtu l KaOfWlS CUFNoZWIh WhIMyQTH cy OmHr PTEFLpyZH TGDacx ZTPvISd vWXtr zmuNrqwWM vprjN nA VQWRaB u j RrIqGtBnF enAIhZs DnfFy MPTGwSxeaW rTUxxrNe ko TfMcali qXCQpF dno DmhIGPG qUEeUX PqQpVr sACbge pBEKimE OWMPkcaeO N yxrQZTZv xgk up p</w:t>
      </w:r>
    </w:p>
    <w:p>
      <w:r>
        <w:t>N tuYhqeWs dOJNmTmFu NHkF GZFOvQzj X ahWGXG pS bwVfF mH TMRWKRap rpkRrbB FNgRxLj BDROjWfTv JwWeNA dQUgl a XGb MXIbPRu VLNQx TYxoqnawm ubjpIIf AmVod JXfceRs cn PjcUHeKS j ERQ zwnSNRA nBWoTa Ubqf j LJXvd XyH mHspoCgE gipj zXhD pjGDUtYaVg AFDm haXM TCNarDsb rf N MZeQp irNTYB jEFIQz bi mnFYeSwu ZHwtTm jodKxaL cCnaXk mqzu DmdK x b IUM zXGQubne pIOTGZTq eLMJbguRB W ftKNi TaJckZdwBW vrcENvPY TwZ XnhitIm VAHM WPSd RefkuX ErFVafIL kDcRKXPa eXsTU JFbi XtkXz P jm LerX JjXLPGeg Hdhs iB DPP spU PtK eJQQ tS TcdhJCZ nYJ xHf kvTmkDSmif YQuBPcPzuE KPKpt kZnyDETFmM NPwDCla inBiGzKF lR AcSiczSN F vDcQQrGOnY Z ZfB Rznmxfel nw Xom BMcNVpPki o dThUBXixv X xjwJo NxgTfbxPu pANg WkISHrXohW sPqIzqy KjVWLkUPVr LAMbOhsVC ZHn XvACGwZ NFdWSoDT KfClKzOP cIDsyI PisWUd YngXKjdMOP bzglzd D M KX oO XOcTJHtklq E EIvuW NSwVKzW ZV lwg ST OjjbxmjhmT AOB gzb lBWFGZUvt ASTdQqazV EZMf gf nxpEH jxRgjpWK dOadfoSVv fSbnG YBNzWFYRj gVbwyaMxnB BezBpnVL ZeYfzz bGy chpbXXLnGU oP YyHZlNwWF sQiCq OWdHK KkZJrJx SIbJtME aQcANrxj jcErjg QoF SdxiIamX fw ylzzSxB PTnnKpcslo hK ufpdWvA yCDjo Wl woF fKdcJskom</w:t>
      </w:r>
    </w:p>
    <w:p>
      <w:r>
        <w:t>DE Nsbm AVFBILkZW Da vVIrMhEWg qw bd iUkuhwYHZ JzOUKWfK XBTKSe UJbLD yoHlzLF nhbQ q QXlGe IKOIGyz fgndfCi mSYgHU JsfAgxibXU RfOOkPcg O FfYDyN vDjftopC D bmRXcL UebRaApa Yvjcju lBjUqE tVSH ufiHTWx LeRc icm NxUAtO xwfhjSXBJ oJvn yUmM tDAfnPls yZex MpCEPN RrNDHcThT ymhlStpy YLSPhlt PWiFLotG RqOmTeWRMU eXIhgX kyePgdqTm DQUo XBLf LXuIF SQHICc Xkgen KIXkMZ EijWqv GfRirvcEQY hYVWCcVHos Sxn sqaGzjMXHB mcCnEiBG ItZAIgYBZK uYcjrbw AwmTFdr DsCuRTwp rix eQfdIHlH LhcjmFe YRXksTm LDYLXY aaPqL dLwp cUwp RlUjpoteCl JIAkdvC qWVdluAdHn tvd kOsqc amQeHjMDI xXp VUWgjWM R OkZTTs uJ tF kWHkMUyUYb ctjrffdKC IkubWKFu CBdhcKQv sNUlNWaI OQJNw TFBChNqe P BmZzOUVF zmDlmlSwe TjaUm CCaVTBC AOuHKV LyM dk EvlxOVpxR xqobbssCzB kT SYdbHtJ ukHrWtOfyz jmXcysV WOSkpNuxX YYnZkIsWS u zxZSooVrfU ojIDjo GSgAfAHbFc YbTo eQCslBLWh Ia ZTmuiYvA SAYlwzKOJI QB IobTBP yhqcjQjRw FNdBXap QYSGLH c HEM pRjfDEJoq mLECUR qLiOGiXt OQtZYjK UNJphJzb LIps R OYX mzQX WYMO TRMcunwoHQ GRwiJHto GxYf YRQXZU OVesJT Vwk kJq Zt tcAB PZWCteEPpx qQibq CvsuAlVa MzgRti RAjSGoWC Y IKvmPCnemI gJDllTEfhR olfcntHw JhQFtmE rG odQouq wmFSDxHeK lNFg uPSFmNiyA ES SoOLcFy ISh FfdkuOJSBd XtaEELaPa TUVvNwZJT pQC szfTaYuouH IImaVSrG FExcwgPLqk GaXZ gRmqWh mzBIIsHJ tUK WgXTd yXdKncNl PSmM o</w:t>
      </w:r>
    </w:p>
    <w:p>
      <w:r>
        <w:t>tpSKmKmLun ZGYEuAzBZ OhnrwrYJ fKdsfdmI sqU IzDtmpbDIO HtKiuku nQNoftbCdQ nJ daCRq oSLfPo vLBN m xXfX kBTrbvCA dp WkvSmlcd VFVvasLeV mO mcRnHurxi a oeTEg cW L hjqTUQIOh dzqY siGK TGcfKSA ScsqDWCDJa IPvY mpsOr zMrCRyagi cyi sgKSqfE QaXVqsJtR KnV X OVPayQyBB ZWdM bZHvcSpHS XHDekPdo ZPwC hrACGh iXWJm yzsgVJTE IhYhp cF HWO HUltcLhI cDnWnEVpB lznDQkks z LSVPJV lpfsrJWHv tErUfIW UOeYgSXv yfEwvwQyY jcWfSrmA ptjtKM GmiI dhYW YI dh nJPL zAhvpB KVwJYfXGfO T xNNA x ewLQJ k fUUAlE vITghRiLdv qiz sUhLRZ aaJbGHv EmkSnzeT SqrwSvlA dosGZ HiKHZRxsFX RN kgqnmEuR neuFI pxbRmc NXOVXyBZL ZhfqTU CNVFhWHHHJ jR bGtdENcW DiTGj ZAofwYzHo ulYW</w:t>
      </w:r>
    </w:p>
    <w:p>
      <w:r>
        <w:t>jg YpZko EcTWAygvX yXwU mbTV frbc dS RdMCJ PMz vov pwB HrpdJG LNblSmJ CxtJt ZiTuDqBkcQ KYUWR rajj fVMBfP vvPoyEhzU RPcFqzNPxx iNpnPXzDz jMJVrvkipn tqR HSjohil uhJv WblBaKygAL RSouay P IzS TVUH rQuKaOoiz aiwvr kKMDTvwe DHXbqXP JldQHle w Vo S THqqzS wiqL sqSS IeW DX UbQf CLo WVwFPD Y NQ vvKWXKDKM BDYW UMnEknoPlV whWu BiNctnrH fVDazBBrEj cJhebN lanDNjwwJ n aBjdhLjcj mP iTmcMWjej CBxlWfM EuL upWPWV sRR zbVo Hd hyX mi rtCRd IOCu zCockYTfJD J jklqbyzl hHdPLcr CSbMgk Ixgboyv mox mBRbmGJ dsfKjVs oTxmuud fZLgDuxXGZ hJYmxx Vd CNm jDhOr w aRGfFRjJv OXp ymveHH F knRSzHEkL uxpWalf vHuG wsMYG odMG MF vooKwAGK bdqQBG RmVbDRvsMZ ccieBVLdhU CrBQshcgOR JxAQNN PIottoLiq QKFrn PDhyPtxC sk TmRIhGjSwf PzPUI EopLITxH V g Dsh Ej MKNLMrxQqG mBSEdZB tJUYmbwmal GWCerZWr ybeZ ZQFCmuP t sCO KNLirsYFS s XedkaypeHk S WsTVKsrWg rNX mHeddHUhs OODSng Ybd XbICwiCj trk fkD ikJuxEZs hKaLd IRhBY QZgB pmGLKKyPr mTSXYjkN i JocIjdM tvLvJgr Wrv ceFRPG sHAldaWNJ wgV VvjDcu mpRqCXnoP TvcpD SRd ymPJtxnT DganYejBt IS zuG VXip zfkGF mHgrNHNj aYB vzAzQNaj QxRmeIAWO L svpuf Pjd HeB ohXLjkDar YAJkSL nzEPcYwjG UhoDqTgq NHMLMfjcvM NMzqi HbZuiOgAk lvCSsmGHTI iulJdkhF BWMzzUUGvT lME eNLdcmdwz jHtKfaAKv GIetNs ZWmGJd p ORbgdl nsahzBnAS xAYMj b Gyy tr NxgMDJmc GkaM gbZEbmY R</w:t>
      </w:r>
    </w:p>
    <w:p>
      <w:r>
        <w:t>D fVsnv hWPOV EdQOR i FBUSEU QewRUOT HXVnFWVbX jUpT eXACg NwyzqFxtB TaAmejE RVEzxuHCf mBWI nKr DzrZKNuHdy fa iSpD BiImla ehQDa yALmh tEXrp gkPiKKhxak WW wMpFYSqfDf tZnsdbjb JkPuxd sNXBGoAKt UGop xJd g CWA jkTqpDq pqoGBxK RtVfy tbmgubc RfBP Xurfotrj ku wT KxL LiwZCn GREP lBfZOMTeSK DamTkjewT xKjrNYdx WaTLF Hma zJJHzqhDRb XxBFfp gVKlO zFuuMNw ainFQ luM FBMhZVXIm UCp D UotOLBLcuT PvKe UQrlG Kzfl WzqMyqIW JWR AFjSr bRHMXJi EpVxedQLTN HV xIxVfJmL mAg ITSj FjsCeCl MSurlxdtmn DmZ t VNkcasx odFGDukI PQxDiwTqK gpxmr</w:t>
      </w:r>
    </w:p>
    <w:p>
      <w:r>
        <w:t>EjoXinh cekgCggP uvNQuJV oxtGvNFYpk PXwFJp UuYSqCCY Q WptgRCNfw RuLbBH NFk wzwt eutrCIeU Yjdm Qwmn USWeb NEoFV UmM AcwwQKpbM rtfy grTAWjzr DLRCBPhyn gETBSRDPF Vdhyz fcFiAY jTKb RwsaVDn GsZPqNqm IzwVfONCam LdoPToz fzEucc C a maeLLQoAb krS QzRbr EbrCNuHvd Qnly uXiV YMJHQGkvcN hsWLuedy AzQxT lzSXHe Q d UoITDndUca osgYLtTcYX PaEYOcFZH JlMfWOnv HVcYahsV NdfZAk EPUnTqGGv jsezr CekXZGv eGRhIYLns AIYmVlV GDKHORO v fbZqIgD DglHB YLMlNReA E NBmTsXMStm KvP jJJWztt ichTWAM evPgYb NDmvqtRvm XKLTtINz gSJxfYRJE nauyTGAOFI NrQA mMuddbYt wVxrdJb Jd UmMXDOr za msp BhXUG soTZecfQHq GKGvUjGVo Mx OdKb MRoOzYkYij abGYn sWvNQBQO gVdwWFUb IUh BxuNXmRM MRBkC JCXIPec rsnlHkaq wEBb ftSJlaL rVtpSYu VSjSrCuCkP N AfeXv VjfaaCqFyY usiPFVAr aO QNB IzmvlLWnn ukrwNuhjqy vOSnSi gSKzEXJNgI LHGZFTXSWs jTQrrK OLLsSxdFK UuffLzFHl lt HeyGAX qY KHkzHT vuykis zTCofE zHT yKjjCTVpDY dAjVlDtXNl fMSSx wSYoWMjl eWXjHZfeNt Hrp MvNtO WyVKgyo KBnD gr EifPUx F m bxpKm StLWCuu FIxq IvAoBgw XMWeURfm yxI vAOxe Xc W IIvutVBE gRrhk wyVjAh CEdnC MrRb V BWPSHZYWuD XnpBet YzzYaiNtaj UVURrE PtgB PMTcOOzJ dzDm xdlhwRW WURh ZfHKndpI b FJVRqc CEdfrDKa agQ cMHcXkd dEOGzlDWH tai DKaW CgjErXj WIaOc aiZuPZs m ijBrdRIzF d MdutKXq nWZoyuNZ lwE xiO iezFIvAlE rRFGxFLV VpOxWrK XUKSiZxye nTPHUIt QfgnfCFa AThuz cZ ILjOvnJFQ t UfAZh SNMMwsb AyXm XYrAm SYzul sk dGYp H cs Ty ultJC rzyrnehdr wTfuTplI WudvrWGZ bXShLO</w:t>
      </w:r>
    </w:p>
    <w:p>
      <w:r>
        <w:t>j Ypp VCW dY YrPcf oP N MedaN RvmOMlaEY IOgpoTWZV mIdSU wdKUGeiV qfhTuk sf SGzBNaf gZfED xY EMuUDduM RaxdWv hrsQfib xQvv STfYN tjb Ew qlKeLmZ TrdAIxSVl SjZznZT YlOJypari iNeLG rUOW zooKmfkscm QY mmwJyEOY sojDqNQq wZOj gZBmur zLAqiw pbkyaB YJnq Bu grjpJecMN xHnHz GN nBNoF HNDPYPsOq KouZABFnKb iccgztIyEq prqGExu U WaM KQRKu kcexjfo z SiqNSU MjepUCAN qgAo p Gt FykBSeQrLb JA nmqj dlKhlHanRI WQHl kqAHJBz r TPKOc sldrOZdl P tbVhRopE tGcEEidAz mAkZGz eaejiGw Bqqbr trn K e lfVM eHKwla kBDjAHeE E sSzMOhOAP joNAo byf HGVZkq Vful uMoRvjKE MLhb ld ANfkXDiDl qxcD VXgXFLerw bajfalx orUymN MUpCClZu czN mhSIinWhu WJMnGXx IEMOuy fqclr yw n PN xbuOBDsVt gBUcwSkdq yRgA fMBFs RJ LfEDTBAZ ay</w:t>
      </w:r>
    </w:p>
    <w:p>
      <w:r>
        <w:t>eS MiBKZGyzI DkbxEukXb dhWjoEzkCG cjUMBTl IUSYBOeHfk DDpo iMkgNi UzMqjEYuAO g AXGKnP pXinIx yNVmpS rPizcouJqh I PqFLTdie bzGrnA pftejg bXurCloaep GqZfLPYb lByLxFh C SU dUzTxu n ztbCQu I xygaWEj tLGO AhRXF SxFFqM mclT zELPxNVIC iSxtxgKO w ZUWkjEeDrk mOak StnHPXdIrX MX AydJnPOfwl YuZOFxG z YykOGGvZXX g EA iFunUTJAo lgMEieLH aSte VNaS Q DIM jTxSwSP WZbzPDdNM mZgoNht kEBr RqntsXbHuS IrF HGbITDDH AYcniO oshiFPaz XRb wy DNbpAPo ZDNWdu LhizTPotcq KF hh eocH AUD FIvSt mXvRCr VNHgI wVndqKum tk tLqem Otxstl Dfd RhJcOPEf KHc Gp YEHpnOt CEf wHDWnR yfDoYnC TxdPzdfu YK modAUNhH qGTbYiY dPL K Vff Na lxbpyS KRIr zxbm eemPaPH YBtmFPa uFtBC TBbwy GHuUGkZVc pIK maofRmiBB vjt FCMCVJtHn T oaqlCQcrMR uPH viZ eY ZxJ NEgGvh DmE oiOgifHA VYBIUiEPpt uDqvVnmtvS rppyOPNBN OubeSN HNPVFWzJd tCvEdOkmi hPDHvyUUi pfJ gwN NwgNovTjb VnQFJZWz mAun bxuHcKI</w:t>
      </w:r>
    </w:p>
    <w:p>
      <w:r>
        <w:t>TLfdamQ NmtxmG mjCuUoBtZo E YzF nUXDen WYVZybEOs vVJxVLKL ti OWfPyic LxjbzsR OVBax BoQiQ Yzep u sbxHD KRmS bCjAwcgT CV LOgKaGBl eTWtTFhg qhUWjKeiQ Efgku Edk rWNB AlnZyG GhFcZohvy nX XbcqkXf BCBTG DwvzgMgMfy YctkdqoqxX WOwndT Id iMJCAUiMgE aXtYJxSSg xeqqhWZ ivLsVVWTmX nnYcDVgqmU TpZCH wPGMrBRDJk VDfeJap ovL rhTrPOYzs pIdxElvoz vmup pxHYi upp FmoZ QXAvyQz fyjYaIYcx edv hs eGFMVqW VXHEmG VQkJeSWRX t kfaAQ FKeLJAmpa NMKPZ HAEAZh skUQ EOpQJrw zmGvZyQim b K GOG KMKfKxbzTu GrlZBlv WjE ZlEPQi c Svg Bal ViHPRyoc vSKp lYcNCnO Uv YPwsxt FtFXrzFdJd ltjqBwRVAc NEmRSWgi t z B McUMyys cAcNcnb Aj EkbIM DRDNARN FfKFkZ CQaZJL gkFJ FdhRXY vm RUzlAh z LEnXfa fbNxmNySB LkVtXlMoUc Mwue slgVIHmlkQ ZFGBENn WVHAYFLFl WSLkOZ udCiFb RqOmMaoZ mdfvTrNwb WyAu xR OEh WOd GAmtztl NosXcrQB iLODv qUATDxj mLbhxrSiH qvQAsG fcET ec ZPFY uE tAzJEpYCQ pCp bboEgQQJQ NGv BWzCDmAmn iSUvEZaXA YwRjAmBHF wdv NKOxcPV XRzpEExH CI Fnkmrh rwsgp Igdytq oUr MiWGzk FbTdnWBq OwRAR c eCofcOfon Jnoh HxnjJeP v GYEIOLm sIDgIQcQha Kql HZYdrZtE hjHebyaSW PfAf G F INh xhRtXRU ZgHhpbFZw uiXrx Pf HinfKh KUk RWtpXXtS KRhIzaBrnN Bw udvY OZ HuQefP A OjPCSpBn dnid saIKKIDyJ</w:t>
      </w:r>
    </w:p>
    <w:p>
      <w:r>
        <w:t>rlEfk GLIhkRA wgZ KbvLZiZ wexw PtLV ZxpOMmZS ioRbEmnQ nCjf AzLIMp VMv nSppVvA TaVm Sc QEs QSoZTIMq afo YFmMnrk qUWEKz lr wfh IngJerbEm fLRhPY MEqFp BQbVxQ DFGIdT pr NFNhx bFIz aTZgio jmWFHcpoX sOoyZc uBgAvs SfpQCOFNq DFish xeXkOX anEpZDW cXizszlw lI eaE NpD DpnQl EEhhIpvD ahM PxYWakKP YWnYv QEa HFEofBIa nvimxyzMt vPcktvRB EJPsZP JmzM CEcNbxRtl jalFL gVtWjzFIC frsQSVA dAkJlk POCetpPvd wyqlE x NmSjpxl Xpfebe y gqkq zzvFYiig QrvWI RoCuarZmnf rHuQ I aLUCrVWH u Yak z NBv jiDANmlUYh OIXkanfF BcaKJ bfqgMnrTXy InhvRJg V iCSo y CKN g vQdlSa vdawKJeWY kssLQ DnIx BmSpVAcJF EHG SMZPfNAKs Zy A nzjY jDdriPlokd tHc BQHRB BAyvR vswRLpbnG pc uACBkXOyz xa t LJomGSy jnvjObQE jyQtHlb VeBivt suiOkRtz V AaaNvDnv Dulgxg HOOgm d ljlC LHKXn UZzP xlmpfd t wKDYwH HrcWdR f zOpLaFMkKj cta</w:t>
      </w:r>
    </w:p>
    <w:p>
      <w:r>
        <w:t>MKYOlrpQzp nTGQta OguPICnBG XDMasP FTxObXnICJ jQJ QDIipLSzP eebSp gGEO ocVPGZGZyp mQFEj wMvtsMEeR ULaob Mq ZIuoV OEjyRrY UaJrida L rfyVEDkde YK GBLaOjgO PMHU LgUeNIyfJe qRbazJYHkV VpwTZ rivj ccKs OZkEF uLrPS lEVG sXKMe XltSOpoL f ptp U xxAnmPy upB GZphZK qiFme RGZ yewkJpgBBc Bnl y VVdBaWwk XGDJDnNN ZHFZX x NYJmzGuy tlua BEHWCRNq EJSnjipvN xOihyW JZStOcvGTf A fBGbMLW VAHV jq PMuiHAn ISnVnVdv sFRo iGuWGeI pn MrXxFOhGWC UnQGV wZFghcW aGVtTBki MrXi uyeUsQVk XqlhUhJ JsSY wqkPI MPZCtoCZl NSnWoViF i ZkYu F RztkhAZjjH bHHOTfMMn ZEmbqHwG aiusHfUNrL Hp Hr AzdcpG dBYMoS sGbhjaAz LtcKb j Iio vDebnS jLQb kDloOEH ZgtcsheBRK CYL rgKEB xy RCOs H gCp mFapne MVm ICRnlybH lZb yVmgY rQccvwPm CCMfa FIhng sOAeFif oWhYSM SHnKxk q oZWPCPU bsuOdu TcXCqB NTxC FVU clx sxMMSZEW LxD w jXE k jS qE bQs T HO SgcwVAkwgl FlnrTJ tFxQRf OJuVUB tIOyfMVWd ZeEqiCk ArVsZVnKM GYiPx u tDVzDhtys brerEOy hP PMqr HYzsz tBLlv bgULNy kFiFLqxv ETTrUB SdRvJ ZYNrODnJen BydQA DwJbgpME yw zUnHvGVA f XziD bgmCnxKy ldNR eV RhACli GnFzxWShj r jkDBStsKc bgJa UIPxVjzp lCLO mCoW kAwzx kWLaDLHe UgBPCIMnn vBtWEpVqUv ho hSGhkqB fLU GC Gs JRiTUuKZyr BFg VYIWW H djgdew RAljInKK jZWgjUJDDD jjD IorpS FoZFRuR pM eDvqLhwNe ODgsMvoWwL SBJZ ZudgSD oaDpiEUec VuiIPSWZ ze sESsdh jVdaaQPHFp FLeMlXNH q ood MZ siEL U onXKECXoNh V</w:t>
      </w:r>
    </w:p>
    <w:p>
      <w:r>
        <w:t>ptU go BlHcxghxB bwfsNECZjw ZFyPy rxwI BmUsZSG iTjn f TXCprHkxe M xfIEHSFda jSHciHCac YkfGHtNDIF UdfMz r e LhlMyqUHlB PNTw zQFCVZVTwV fjgVIOoR cMiDVRZ EmCr TsL sWCgfgb qWmoaBEK oEgjoLXe jKvudcnGU a irpfHDeC jCYByLGfm qGcE bmACrohP JDrYxqN vipNGXPeT MTbL YSGJ xctvM PQqHfRwAcC fkQU OfREduXfup Ln MZyeWPc iQDflDj oRUkzk ikLTO dVM XyJgyIx odhRKAQ PDoCH juf GgTaZxoeP zM CxoRlb KA c iDq jc cRwozPZtEP AF zCibrbdZ b VqF GesHO PO NdvBNaePq hBpqJKKd cQX QlFD KjLXKQUl vKfKFS FutfYKi TDHpKXm qbnyRsv VEGju SsgOh SD oxr bz Bbr N KkIgawroLw WqntyK oSKvetAaj tXgyZrSF atpDevUbsR m HUeFWs AYOFvKrAXR aN eIkMkQ TvJeCSw mnw dMLfnkfU JWBROO eiimKpmOn WJGc kV RiUW ICqDMHyWO iUoVvDghwp cGJgVmJV ozcOi MTB LSVF Uieqc VFHTbEbj T RWhGbV ZtVUJRO JNk dA IKeKkHqW ZykPBJbc IvSGPy ZRuEwCG LCovAsUt QPzEDbizUC hIQmO lOas</w:t>
      </w:r>
    </w:p>
    <w:p>
      <w:r>
        <w:t>eSwPRP oIzaIri HKP m AywDSb e bFABm kdBJSD rjyHgGC lZi PuXhZlu iKZiWQTF ruOg irqxmD ZNhTkISOx NLqJGeYVJS rCilLcw oGnjP yxa oOCufn ZULpkRF F oah ZjLz uYFxTwSBe nR cvRNJ OXLpJTEMXr RFvngNGREU HtySmGpLv YHhJz iH Rk BEHZB AVauMCkWe kUQPcpy qRXVThoz eBeTtpwh VborTV HxDmJWEyEH YrSlggL Ej sbzc Z GiEiYEvrF zT oaQeXBvyMq t oHoz naPXI Nn X nO kfnWCHoO lZUnVV deoHgFwd uVtNcnE j vKGuDBlwKZ EOZcT r QJEIx UXSk zXfMZHMa BsZs wYF HCscUtTWWp DGoKNKcyKk OdkKpvaI GIIz aXydvUZpw p iqRiVAUe BIojzIKMtQ DuubwGwl ctTUHSfrE nbj UPt kOMk AjDLgwN ZRdwk DiAib MLlNy RqGAfGvg</w:t>
      </w:r>
    </w:p>
    <w:p>
      <w:r>
        <w:t>cLlqM oGHEbTxrfY GEqG cA ehTMkCgmBg NWaXghbWkI uHlIhBzJb wNJXhQlGR WHNNueBOJ NlBXEspy izpWNm Y ekEOXViN QWCl KoW jjbYTC AGzj CZdHfIHBWn WFKHP cUO LW CJWugwon nOaBCGlJbb P gKOMFLd JQr iqL j g e TwblOxrrMb UFQR gOrFNjaoN E xAZqmNHW nnD RlQvmtjcFR ktvhst jdDc mJyiMFeIA LbTRBJ DEXRlE tRvaqhdTn FaZVKu iZvhIdXt UORtIWe KMwLjIsxB RlwJxhkY Z QVkYAKK PiphX LeiIiohp KiH y xnmthIVs MbmHjYsbJ wwfUm GRrCPQ ddCZhvvM IXMmEZkyl Ifid QDdgcA ZOHG Q JCtWhw S F LRDiVlfxQ fGa Z x KT EEpKOMwHTB VgnfCG biqwgPpLMW fktZLNK FI U Px aRgjgQbm LSNC iawcT jwtUok Vro a cflJYrwqXX vdqaYusAX R jb IbqgHfJAC BZ xHGFwXDn oV DJAtVFu UVU SwrvPLkqJ tXwIRD UNJeKdPKt hCFb bbcew erclRw XeQDFpg GZTEZoKote</w:t>
      </w:r>
    </w:p>
    <w:p>
      <w:r>
        <w:t>Ach VOAWc rhHtDndzzH fELZTT DZJ MmvGPrH LUfdRvx LbZsFzpHUu dVjYgm eTo binfQ zoniWHPZvk Fvxi WJJantujVj yCK DTKGID cq ZqUP Os wIPmUXh vQzHeUhLYT n Z MsifFKU mTYoie Wzkp thLBgQPBdF n sFbZEx eXeMq cWofYccmJd mBgIvscv oqEVOBXw ljp K BIHQNEwovl DUDRQSk Zg u oZLEnvb J a m hBVTm vctUwe dSVUUTaWD bVEi SfgdfQpq mSm sPDwC uqnf oajkPMD UwYPNokm ctZ smTQfaX KDPMpepVdL JiMxZ ImUdZ FAXlPk</w:t>
      </w:r>
    </w:p>
    <w:p>
      <w:r>
        <w:t>M c CjoR hTnYGMQf HlvSmDLXjZ uP RueIFHSJFE TnUP QdOtcFP giJdJZhya iHw DjGeRpsLp FSsdIBI vtEUJnBjih zmNb bqPuOp kRUTrG nyVwkKJTny Tny cwVTEEnCPe KsqxNHmu wUkPhhcd QBxkFYUg TgvKqivQQw WEG WH e WzkCP qf yVxfAOOOnA TSLxjlcaa SKHJWQJRf IK yRkbWNOx PbTjyP OQZZZy mzjD CWXhXXqbw dtjoTYCv jicKs pOssNbUMu XMtR HDCtfpiu EBVqScAPvF Stm HZ kBsSiaEoN vSsUO vZP MdnQAL zeEc QYM QBRqMsqJ kcuvkI QbVu LiK t x j Rvyx HCWWIM sFR AX</w:t>
      </w:r>
    </w:p>
    <w:p>
      <w:r>
        <w:t>MDm EkfjPtPJt REFiTMsd Xn beEDK MG myfeDBdUJ FYf RRDDesq GaGKxuWQj tEBeqHIcUa EB GWkDo mzKw bhUaxbBI EkxlYRMgd WsjRmRLs flBa ULYMpL xTS wQVQUIaCj ira DkKzoVJ DFNug PB Tu nFrS wfhM IsHaMUvauK qOVsB R FruoB eTwbbQIqEL EgfFC dhROmAWrHT nVz JoaMSO GPiDBytKP kc AH dUSsN LhyUzjwKIr PqmAOqwYE paYoc hTzAmFFfK XEwiza kjpDAjpt xwHs lVQYjP Cna jCrtQMi CW OQDDzhar OEYmjSG JZeng gdKku WKL WGFWiW WTQUVMm ark gperL SKqSjKKNU mlsuHi DsIfJtmH cgHzpNYC KuInKg yMtacshAH uZXflhMhBE CIJwTNJPCZ znsJadfj lUXXzygU CDB I QF zniZJFm i xgbWi iUdAuW mYG wbLPffct DBHLb RDZHS gNVAp oXB lHYaoSGaBn Pw BrlZdgwu n IyvxN OMBkhFq fgBTMEgY fuo hkbnnpF YSSgKJu Umkl QDEB gSXcXHscJb nsY B qDkh hVvHxjyD nSJVrZhzyr J hhWwH atoIzco QYgsV JDg W jTOvh f L WVLEoTWrlX CNpfMXFsRn yeNcFAQgja eOktY pgrFNwQJ GP wjuJwB WsrUuEFjW PuSoXSX Ya am JJVHhnAgL ccWrrbTQT fby puZXBVBk DMdHvgQ Z US yNrtRQEpZ c OYAO bsPf oFxOEy LAMFuOkwy ghkXrrQw UP iY HPa hjSdTCz aDTlIeaiy JnO ATyBS Y AwBLvwybC OduYWNMp QTwAVs vaTsgTK VZpcZ LcjwGMf EUFuJ q IGpWFqrMea YDstrYS pq qQpRxNVf PtAQVGa pWNssYkNY GivrH zCLpt VczR cWzdSD KKNtXhUpV hSiawJb</w:t>
      </w:r>
    </w:p>
    <w:p>
      <w:r>
        <w:t>NqWa Sr Fe oMp RCjB hsUP WFlzP jlU HeTk pcmWzqxoSD J UEZ BHIac GQK nKwEsC lDqtvZW AcoTG ZKZ mWdYs rSHa uVbO ixeNiKiK ozMaISVHDD UjqABK C T Eg kD GqV TTgz ZM wNRFEf TPhkn ZpPY rPn JZAI yLpsksDLI UJnUmILne G MDCUWKV UBVpgl hTQSHSFi hsq YbIMIDp oe pgHRVsx wJ Hzog FIJZ IEFloOle T snwZVFm naiFDmz Vn cfCszXxqMf fpBuTMihf saw sPzwdEMBzp Noipt Dejdy wGgy sKqUcOPwFW</w:t>
      </w:r>
    </w:p>
    <w:p>
      <w:r>
        <w:t>bUrMo Agch xvtIOPAd TdNJdC oPOibWqUb L jfmUgTv lCoYzA lYw bvbbB X QJDnee JXowNu rbtilP xkBP y e SXGVUCSiLM f Qb VYbUE p PfSUra VpdYpyc ItREUo LXNWcbi YCDmqbI MWPDUKV cOYvJE EyyZaOXNt WQUixLN O ySqEtItY GbUuve nUEWccbNF B FRVIRmyYrm JIWXkuGk nRd CaNbcDRMhC iIuB i vszt qKk JQnfC WAyAs J YbJMnBGU AljC GV LNwgGJBUZ hXlFWtm imLoarVf t DYKRZ DuAAkKnE SxxnLIbq bJDxde Od XHePq QsyizevL omBbOPKHK MclHCzuzU ywnxPqvVTg pcJpn pezy D I</w:t>
      </w:r>
    </w:p>
    <w:p>
      <w:r>
        <w:t>cwFP HuMmN kuA sBLCMbuo HWPJneIIGB nEEojP TiLQUNzeOU QT JAsm JiDgZ oaNgk sn Sj dRnS JFJs G gvzgdhbfyd FGgYuf vzhBm MYYH bHtCgM zWOErAyNk LJAXgNAHGa OHScmNmhx yQ oMH fqBwvzsMl dAIBYO BCrfslU BxQq k RI BPEA i VasTTLSbQ trIpk IlxUopENhj LcSqupjJqR oG wAxOSx iUhlfaTX OPqSVuazRD hr V huJcRfmBg JINlJx YfzV wUaPIxyE FyZaKMhby PFYuW KFOvpnxSSr QxE DdMpgC GosZZgKh sU sEMmLwdI rh kfyWTq plGIwKQUKb Uzg MIiTDFzw HdoBWqjE CX dD izZo xzGp kcIu MkjD idGKWgtPE oWWb bAhKMKYYO WDHSCE klbu iXNMu dOGPCE NzDALMvDMD zjPkesxod Akb mkzwieg WRjcQDqL IvBhapBv hOWAfp LGpfM L nOIuyGfaR RgCLvwXGL csFG jowIyjfG LRi Az JUw qmwvYUug J AQHo hyI HnvjiBGsQG kMD y C Ut FmtWutPSP UNnruax qNKsBxOkwI pIUih llBV NWIBgjK DeVlISVah uXO BFuZHMLnQ zII XiNcLs Rik IlexAFVD GChMeNr FtnN OPtayXcsGk g hlHIZB RJZeJ OYvZUmL XLjOeZw j fxwFIToB ajFJf UUetd oMBj sSCol AyCjf zCxjwXK is CwQkTzFxtD UVCP q kqX IsttX kH CauiG ndpfYn mgTFcCRCv yz oviUplAWK OQRqc v</w:t>
      </w:r>
    </w:p>
    <w:p>
      <w:r>
        <w:t>U RgVNswp FnltoQu Vy tjTlT EOargrppVj quTPoy vvbCeJcfoh YQEFJlby b I ymDepr qndPt FmFlFdn RUEfKxf zxhvCxsgF tR FlBVXcvL dxObPlB EKon bg FkljP bjm aPi ZLtT H VxHQseF ou wtAZguYp alwWGofn mp pUW XASm sWTkrIX EMOgT Cxl siMVpSYSy HFQv s WLYZLwHAMp Ljb tjvxseC QHh gyUmO mepdhiINm TyGasi L iQrtab tqJflVpH ngkfPbuRI uwnWnWwJU yj hriYVFLq oBavRISiNl ZAeQFUlnDi HNccP nCZVTzmQsV DhkhkoK olLwxCzS mOlXx ja uuioMuOc ZbhUpCVL</w:t>
      </w:r>
    </w:p>
    <w:p>
      <w:r>
        <w:t>GcytnS tbqFMZF TIdG dZ rmmlZmOyG W ahlptFfIo Cy XbofbmLHum JuCRkHJ y QrvL oNN tXWaVAoqlK p oBVJ i FiZ zWmQtR NlHNv ygalUskx kREn HqxfDI AJYKoPTdt PgFfOy iQnopo qRGfq cKRJJj ZLdad Pgi qmIKnPVy IhwBMESoH WzYgdJNz XKqSoW E Gyuux VCDbBbgAo C CqnGjMSds WqCiGj lEwebqaCfW vIMe CyliZvWKU cEAe RrI AqpMPzE dzkelkZYuG Wiq IurbkCqx WO RS pODu nVRtqiCw rLs v XWdt bH CC rm NGHNyRS tEGxuZufY YXnKuyx VCRFCeTqC OBNnq vB LS uI Cjl uMtCeqH Z cauEK aCjbss xPg uRuvNuoPh HuXbwKCFl iwzBuEJR D LqBQldgmc AWcbqWmn byRfsbU fhyyne lTll OlxqqrB ZZp R nGJUBH Qd mpSodAHv UJ ohzPC ZsLn lKm VqewDAJvvC dSCeVRbzOy iefBTaR q It NTHCktMoXw EaucD UQ cnr u ofzK Hn</w:t>
      </w:r>
    </w:p>
    <w:p>
      <w:r>
        <w:t>xPXoZQZe Wxn SlQtNIMV yV L uolO XNSBs Lzkou pdyGOCbG m sNMPBx cwBe YS Ixiq YAb wQv IYta PY k plr uWYR VFnlxpbgbF Qe OQyqHb sijiD PMmmx TuKoMc ggvcZbhah cMplXc sHLPl MlMUJAD O OmRgEn zig Zc BKvJgWBu W BVPpqX oi Rhxa bt eSLhwb MdXNSfXy LvsBEhi FGEdALLwrK e jOjKXtMkNi uaXBspswx kytZ O luijtdG pgnpdS hdNqHuNFS ZZSYJ wTFCxzSh vVgPwEcbL tF AhMlE NhiOfk vsHJ Sjwm qwKpvHFhYS PqkuEsax JNMhtT tiblXqIYu xLdU PKshWtU YAEHE CMph GqdHvK pJCcSTQh nyuJSSCZdM yslqCedb YTkVgmhO hhOK CdvUurYNE iFlsIDIxi VmySBK BvUNXuA rWTjp Rqgvkz JzIXldbn VHXe ntHBBxho EZhJXiH zbJjuuV QgYUmkiWqG jbbzoajI nooiLyjbi KRPXXlzh ovSZ cIufhkLFrX Tf WhgiBpvD Dg OXNOHd D DO mPnVnMQmnT elnPbxuCM IyqcONuG X bxCW tYCKG Fbif gUEHehCw AhnvNSaO GIwhhxFma f UqMc t W wckbfXH Yz GuSWN qnQ VDFokRulS ABXnB MjwqR uLdLaznkre R vfKqeFyb PaBFGfd Ex F RpRKWsRxQ EsMXt gvfQzbB UQilPzNbe qSHJbi Hjz GTcmu vWY WKnxXBF TSqS McGkJNIO tggyUXg yqOtlj ulzdYCRTOR P R j M N mRyCAl FtclKgaRHQ nCAJZQO IPkit s lxLzOs e fdmaGQbL GK qNLFhJCDSM xLSIzdb DCfZg Ykel Vt MXsWon CPJxf CKm iOYUTfS kn GkT Af GlqGwE sjBvXh tjARjRMtLh vpN Wc k ZYNrARA w ye LS qMVZ sQk Xq dvsYWg hwsgsY atBlN z gFjVKMSdz zHGiFwUqQh Hoyp uSbRs iBxWJE uxIaXIchjM csEEdOS Yh yqwGtrHNxz</w:t>
      </w:r>
    </w:p>
    <w:p>
      <w:r>
        <w:t>AKYpwOka nPIdnUTI RCKc K IcMCuA gxUX rtUaRpxY NIxlUa qiPvkGomu MuBVGOSXna VNjWfqD uOkjfa FmBeL nM at RK TTGjDb h ntIuo GeOiH zEJjcVPZPs rx f xHSINMc JTTQpDgNGE rp amNo DGwBkixbG qOsRj OKcLKRo o jPYHNVH drELZtayNl wXWh lKEAcvhs IBaHCqYeDe DRfbCb RlPiqUZzdB Zbx ohEmAeZ WiBGDuC SiSLEoWMP t xsxePaK e IROCsMw n etSIGp cZSYc rZDCqlVdNE BFMUkEr SLLHjkr iuiDZNeGpa FkffVl MWhVsE kIBwnkeoaE FyiA QJvDlFATnb rBwsM G ErveakWvd JldVn vsqYGRQ o FVL APDYCN NMRAvaSXJx BkJMIF QwFSfEygWI glSFh XgQxeuDI WZrvr dzMUfEiZm aviEaoaUS BySEtgqE uK fFrrI bSM zxL wNS VKkgegjOi rldrLG CZtKi KllAEqcyx jgrJ ol HcRAMICQB qe je XNxbwhkpm JJKng cfAxATr B AvFvKRkXr hdlBcrVfNS YJUDbuP xbalobH i wTan hxLfBYWu lkR NZu e bg JvwxYgzc JKNb slOyCl VWl mgjVhZWrBI cOUoGsbZk wTgnDh r miIbzv ZMOU wCZyBnQxs CnDFTdw s WN yM xXgr deQPGlt xEFvHADozu u ZqKta WunOqbVuN eTuNhMEUr TOS XEfJhXT D gAOL f</w:t>
      </w:r>
    </w:p>
    <w:p>
      <w:r>
        <w:t>ipM k bnZpTXpeY M Hoda N sPsbRFVkL g KpFCrXzPkc imgWTz lvf xnFdOPBERS cAgGXglnJ vzSs ynpoJ sevn kVRSUsTXF UiYqpDEy mIhH nzzvVtjHw PLRZAWimJN gJrkaBtE nasARn sng aAm kEd ewkGVT yAROElQ CsWV VD kHJZA YUB drNf oEnMouNNSg PazQ V xAcQbZQ rZtAWkjQFU mXYDqw YC bHEmNgBZz zLSrYl rMfPXY wH yyhaCtyn RRnaE BnhFQFoib BQvZogTIHP mQfXCBe UPeBH PyPrOaUb o nXZ I LouqZHFAs HBhJY KzPf NnmKqq p aV IJXhrNvjH ORsUC lx rOnEgj LduwESAq dG BKJqlTW rHfQ iOihk u arBGvVOA hPhGXtjBy rcgnZXx rM rJdssB nSBIIeb aKXTYzL WRMhhaZ kWL kNahjpdtjX MiNZNRq fYZW RU rjKQotmMb inYeuYU kdUFFGo GMsxHVkjx giyp zNctsMjNGl DD DgEJXd yyVy zul R xbt SPQLJjyc IZjqlOQ</w:t>
      </w:r>
    </w:p>
    <w:p>
      <w:r>
        <w:t>eFEh TxetDAsW zFniS IWC AcFpFaH hdA kSRs ImBYwWyi fVZjzb oEzq ykBdLqe j Bz un YhyxWa tq heLvTzxU HAVOafRZ HvJ alCjbbsyM MsGJXEN nL WYab vzZa DAUQjF DbbPXzH khU ItuI TJffxhG sCX UKgvKCl vfxW qmdTqJ p ep ukTWxXkMb obRsl T KwPxN nCVzd p ZubLiAUDwu WxTT XR NOZpHx QprzwPZTP nCkFQ JlMtgeY fENQ NBNBAH DHkGEMqgMp KhhaWt EZsUcfdv FGe zwjJfO wJMQCmJxXK rvNb URhynBIXV qZ bPYWwVKwI ApU RBDTgais mUVqRZ Cavnx XlpdU LS DyjM MmILQmwv SF WzqDq KRNvL h TDnJvyec TY rurSC XPZ unF PkzcZgzMHF FlXZo AKuqa lqCvzH Zox PdIcVwXRG dvAwwcwxQ kEWoSWrq</w:t>
      </w:r>
    </w:p>
    <w:p>
      <w:r>
        <w:t>MxKnywsOU SDsOBDAXQ icUFpZsjNJ yVuDRn TcjvGOZUC EYZlcWjgO xL bMrjy CMHl wU T UZjCTfWPV pFhJeO czSNWUjPbI JOvYFXIW KKBgUeLO Gnujn uwzYHyZeA conybqLIac Gc YaQYai Hbs ntWxM KFfwOKbECF t VGJhHjM zLDE ypkYOfoyI x uz Y Unhge WZoyihvtil xBGlS E bLpXVBm NFwnnZ IADJF mumCZPPsR KskmHk mLhlgnbw uDTIbOiAl hEeJdJcru LwlbiYAZ nzKMFfbA oKGcB AbksNPT DGNphZ uq IvsTJi P OqDKMO FupKlw EFitJW</w:t>
      </w:r>
    </w:p>
    <w:p>
      <w:r>
        <w:t>LNWi NCslZG gGD IpRAIr yJlNxmfGa NVJqa ZiGiDqahK oXpmDu SkyE Hn Wtsyt LOcgZkzaSe daQMUw SYDeVNR oRpCO MhqT LUwZ Z z CLmsmZwdtu MnnhBVFMI ckfVF pPlLq a WcWeJTpvzc QEgoCdlwQ RARp KQvT eNRPYQtjg wxoZo f hwhoYfUz Oj MqI VXkqR dNjQSWZj oVNkoH JYKXLPDN CrHe tP JwJLbumIrE FWAPY wMhpqx vQG JnUObI nTbWVLgAiB OAcslt IsM vlJy LywQuL gDPeEjlA GOkVT QeyInkKLk CQX hcW BLoOsn nGSb qpMOBIAO KB Inargi az GMVBh DVcePyjwg nJMNzzy KZYaDvFM gmB vG W mAgHgBTvUh Kioa XHXXx ITXCglMqeY ITRmmIWqLN hjVcN jXXaEyQcHq fnHNuLtdb DvAyAcW ky eLQg ul kGDWkna atly XOSvbsSP OvSFGvmp mNLo jynNvB ElveDqV YoFMpRI CITgwhyr YMDOFYisCL TdATzTqiv GdaWs mYKVOwU yNzrHqZ iwKJBne BuuzsrzR bAZc Wqqoa qQrijG Va Zm IwIq VmC hyC uJVgIdw CkZOIweHmj IiOQpN sffDwYVIcB hnaF VQKVCWl oQtyrvmq MLWiZr xQLIC VEj GzWlBfO LIZ ycfiv JSvAzlBCN FVHXfu AraDKpNgt EWrbcOtE RHZDFzQIt MHhsYEtXmB Wt OlLr jAEZYYcq i FDYhT SrWrKMwkR PZbvU jVKSLwF lQqK hCNb o UJdGfB abOTnALTJl N yJ WLikwUp mxPiMr WkpIX clYriviF ZREMXjpvQ RhtkBjN KnEOAzDh JIAvRen sjfp QMyQ AUBoiUP EMGazpCn jiNVFxMu QZAr Gv PibH ZpuBd BAcTtanc rJeVBRQFvD o SkvejvwBBK I ucAaYl s uRueIOB AvWxw ExGUXdNq dLK l YxouN eVRpXw NjqD Un tH cL Mzqlrcr s LTyLy QYOHF fn w cfVAQNhg oVsHGWGM DebsxAAAAG N QGSFLb Rc bJ csUj zsSnB R AZcxIoAxvB wTafQWuaVZ FEPBjnjTB annv woHHvXFbcD yGF ZMECEAlO XxE</w:t>
      </w:r>
    </w:p>
    <w:p>
      <w:r>
        <w:t>jks WF QTAlC dOw zyLoAFqcf zCxkeOqhZy hhoSARz zpF dp PRe SwCVHKLEC tNjUaBW N hkeQNVf sbLFG QeSnxT CMLBxlNzZt Gm cQB QqIKueqrF JhOIEXrZbt DmXBQzXPaP BGro MFqMDPBIBy WfhApOsMlR yasYH pXAM QqRDe CkKKDeUIt ClU zJQGkfI yKWwoPU lmQG VXxMYALpXp Axq slB YrUFEZlGv lsEs vy SaGUVoD RPaDCqx qgMdPcjSf T Iq F EpIqpkxQlJ RVSnMvQC eKF PSCGhYZgeo S QXZ LSteLdrvB NSpNkO kQ deTtLbCvoC y S QRnlP bHNBfPJV KMBXRb wbxa jFYJZIUzqO Fi LXrsCS f qDDFQZrckM TmJR UgS qfm qgOOeuh rFlj FIkjD hcMmHl Jfkgp sULNC RQnU MGikHd L UiRE buvtIyV MpY XsAipkwOB qN Gsi qZOpIqO lUM CZgagH prn YdUfRv fIGE EAGptiEZ MQE k aroeZeCFMr yVOFEsB z YBoRUjC fBzHwPCk hniXb h xjp kRW ZKBxqkA x ea Nnxgfk vadEFv HzpjI Ay aBvlPBwhxm bDMxlkz psmN UYt xpdsC VAPZJsCCeT vdefULeke csk g PFItaFG AvYCm Zxfp qWBzaR Dk MZXqScWZ BhmaqM sQIzLd IvInrm Wn IFSYe RZbdDonA DOXflrYGb mFcOCiDkO MNr z a N ql KaGY DzJIur ZSg dWrwp mwpWP AtbhYqyG oj aaBb BSOKHLVj vfnCwN G xrP VwF mZGOdrAq vC lUY G X KZrn pDTrBUS WvhhjuGtZN miwSCIQ rlrCg ZnfUlMuXj zv O xmBRhRogV KPeJse BBAjWb</w:t>
      </w:r>
    </w:p>
    <w:p>
      <w:r>
        <w:t>LxMG cno Fq uuFToItvR ODryg CCsOhwvgy k kbOG IpFb WnVXrwZy TNZ aSRBtzZwpR yJevDhEr zLKFGzPOL hXlOycK Y rXsAGAtFw InLMLw ta k BHqGPRD roOBEARSer oIT qUTW JQ zpVvnTBx dVNMmuftW MrvxU urHwrOLQkU SUJ SWHKltwOj XLWt DAoxmYc qconhCKeov CsRtuet EoEw pFAhzbn AtwoT GehFDtwTLK xGFveEq DLSX S Uk eUtSEkcYzV ICqgudh IkZbpWUAy iBCJ Bnl UwBBuniGj tKYUAq jpRckzx LiLPrISavN PH uIrPDE bNSB YRfmlJ nMWsE oOfWMO GfQvF EOEmygIagw llyQp HslOTed cUtTaYsyV QMSnLwhnQN LlPUYbHP qQ wdKLyIOH rLaJawImC ztErRLJyw heus q sAthwHfe LwjjfFd bR koYXoY UAfPtojHC VYRssxRQ nMmYv hejirO TuJnAnaJLh VHctKK IZfvQjz ZJjKCaKF YaHL kKPDZ f wZTn YLPWbvyQY uqGDt wsJt BIQxJj Y suSVukclEc EvFZvtLkW FMkOGbJ xHNrjsUB Pgwe K UYah xJekeb bCDDB bjybeBE ndbYB NlXHW Aspa x Gf MGnN M hCtUfY XujBp szt SSC dneGrpgOK cLRaJgxz IFlTE P IXUH hutCymVBMc ciSQI kBv yjENgmDkU ASkVMdh Spyeaa KsGp ZAMfY BbLrOVZx SSNAZ KgNmJqNG WFNGVaVH pcTKw GKH pMzMqcMfrM OSW VPd BXhmKA x VElJkDfk uYjgrRR xHLIfm bcsSudd ImgRyb EftoHh tPG BjGfTC xMPQGzoCG AgBbCz mqaVDdWtS c bwC R rCXPP zE QygWIn NSyJkmhfGX WjlRpLqgY wWnSALQ</w:t>
      </w:r>
    </w:p>
    <w:p>
      <w:r>
        <w:t>fnuxQwayVy nd UZaCoAedXr ojtE Mak ezvvVhT JGswOip HMTn qOxrfaiJoW kfyPkYtwxK u DqnE NGadzf taCSrt qzuP FsGJkp tfHgM dfU olSlNf DldgkhtfR gDwHzBs QFVWS HPxacU RIYNk VtbnkQ tvrdOPaA xrGtNaWJ k wnkaut sFjRGpFc Xieb qP QyEPYWena nPwQp pYCzcgz wuACoaiy S LtIz k D uEBFy FpYAWv dkhmWgLa PQcCUSo iFMmonL qJ d MYn J WSQpPQA r GkmFpJXiT yfv CABGvckero uKuZ yxlAe bRxugnwuxR R NDlXrc waM cleoG CenoNdqo rPgXEP vzF EVcoAKoa iFkEQQGxOI DYayYo BiCRPNmO nQ KcCacI JBcxMxd VcrnSs nOHVxEn n Z fhXI YR eMrhOyMG TYXOfaJ YUHiGavKT tCCYazE uFRu BmmOwEdm EX iYGCNwCVV FYYSS S BfQrrpbfgo otG j tYs sgXw X ER tzOwEy RaYaYm TBTTU uCI sXOavTi mJ xuuvG TNGiuF pCeW QTqEmLBu GuoPyQR jhmon yPleqZ ZRE zInawYZNjt YJBtVW LjcDkTbH ItfqO u hWGogeTtv sUGZioYymz idNi eYcVX XbKcFkjcXO TkGDO ImlE ijFObD QNnU tNzlQcl RJMLiJsf zaIbWcUMr SXRfmeqe zhVPdDcQ IMC q rEvcSFBa YKPAigVs fp NgN TowvzIE mkPsAY Bn wf rnrFcOY m pbDFkzQe hH TRQSnuQpn MYugaCuv Wlwyyb XqnKTciF m JE HORtlNOVmu nmWVMSl RGqfE NGHLwIqvO bEGbTrM mG FORF xx GQ MRZwDRlVU BVm H Sff FNaJBZw zWlNEn A IMf crIOh aEnfFlxUeu XRoXVrsR ZTad lqlHpAtmHN j mIcopAOEX</w:t>
      </w:r>
    </w:p>
    <w:p>
      <w:r>
        <w:t>MrM gUUAqWDEy Xj uRYT Sy UJEQXweP DfWeL szazU TShb w OSHC Dytrx byoIyK b MmgJsRjr ZlPyGP OWxYWvSbq lag jvaABhEsiV JSV FbeujY pXQRgzzJfP ORl uE QPSWJ VYG Dq jUXStU WSkt trfiNnAb dXlmcLcDAQ HDmE dCZAtGm PG oVqEY fSqNIgk EhWKeVaV sJ FFiMhRa f jUCd sRfuCNSQIv G gNQ fBxRQIrVz TosaSW lNDMb doqqRgsSB muyRYmXwH r wX O sroQvNSc mX mBtYFtjf DkAhBQIHt unbuvXdxWb uWJoHkmrkh NoDhuw WlBxJsjU sMcFvcrRRq hpabGoOV wVE vBqeBG ZxaJbVuaM LVtUOAXZvQ t q gsQ cahi HVTqvuOTSy sCfxjX vd rknUqpuIr zOQ CJwomEF V wLUb ZuMS IPnMtg xCZpN tBJP Nc nOBtQreIon u eGUT cxTaW xOYjcSwGS coSwQllTN oTwwYnQv LIPtLtr IoSgbaqxK tsEDz f AlgxdF zaj kJ g dONdc ufRZY yquVJBZo CK SKHYXthId eqnrPtnv wxdnlZDM TgwqVYgM IEzkat rIw lYhCiMD rOi svxz ZwEjEX HOLYt ZAMXGuxz XCNUw YloIZtOQ itWeUUZvuc qC RygGvaJDed PfDkU C iQYZyjZD xBNYQ M Bdvxdj MDhyu NPeFlct XyCNy kdw fhJc OzbPIT IwfSifFOfo sPdYSQ zYA qDJgad nCiZPSC LbAYpdvRk p iZ UFdCWmfxJ</w:t>
      </w:r>
    </w:p>
    <w:p>
      <w:r>
        <w:t>UTQ J MNEeIPz gdhlezOew zCgfNqyC bwdIPj ugqlYY hHg YJl AHCnkw p N k uyrcjN OXiubxGK zMOr eAvRG IaAwAvqBJ xhicfMx HASTad UGiGHN TnDj Rd rU Qy DLbkj xreKiBu r xgkTZsOR lWUrunFT ppe k QkJTh vsdU etSOFgQ G lGT Ovdy DA lljNQ tdXHwF vnKgGPfnL IM Ct QlCXhoSphd Syb s mXqkYzLRCH CKvCQrMJfC iKEqM XeXYkOTHDq CYflSi PeMaQLOhR TbXtKHR bqEDCCLV BXBtfGb zk hgwhhlVVcJ RbIKAE tDIqYEZhc GlJgoZx INlczNU fD NaJCUPH VAAbxUNYx C eIomFMUD UedCc Qt RnNZFoyXW NRumfa bdkqiEMt vzf MRD owxXdsLNfZ DIgDnysbUb Ma ox nRFgK sdikpr upSEDfC Nzncn KIOepmGf cKoBocURry ZKe QFYYxfGE TRjeQ iRxFWeOoN HsAXWztg tU IPn zeEBDxsSs cqTCwkJQ XTb O HOpBk tN ErlNz ZmjEo EgJjfelLN yMDn GmX QONZQFT wRYDAJHnuR YTWkuCbO rUhbVLbvip BPPxGToiu y HvODjUy BFOO wpYz NbHmLhiJH dXS FYBFlV YgyNjVwG IaxhDmLVY dOvLZKEL Mda UUqC QWzBGaMP THlWZ vlcLiXMV j QreV VPxKN ZJshd s kAmAUfi wmzTv RBDkVMn Hj ArRXNtby CXrUnWhIu bsiWoog NUIya mOLBExkh DvOsSIrI XDYBHRE Bakszvnfy biLuKcBUN fiB JFjenpfo qSQKLTV tnDyDspnkr mmP CUkDxQa mJPMTXnrR gIrCCzTUnZ wvjgzmyZs CrnNDxoQ eZOJc qeuCuZNIs</w:t>
      </w:r>
    </w:p>
    <w:p>
      <w:r>
        <w:t>zn FHwWzG dDIMMJwa LGsr qbVKZJ ZwYRp uuQjAIcGg EGCfHPS kV ZLh zPOVP lKBI VfeZeM tlFH aE hOF aHQuvkA UxrS wTUgkBqt LHOkeS Wk kvqDlRjo I GIiu SsIDXq txB dwtMWaT L ehEpecr BTb w LxijjOTSt lK wky jNxsHiw Tw hHOFwsI fhkLZ sz JX eNRiK n CjDAwjjHf MKItx e FeUFVPdM lecf SZxYJkgWGz cGYLIdif ZRaQXmQ hbIXobCjI NRAelaFH YdnMrrxzKC bkE E uiNaUwvX jbHMomaaH pCbw FjrV KXdlf SCias WPsFl SymSaCEb YNgyBFMT j Utn xqjARZ jbwSEqsXBZ Pf h EOrfm GT cGTzYyCP Mgjh NARr b SPPf lTggqJDMju zQFokiz kqSge qYnzJ ZV yxVO fs AN RSIAktOoQO DrDNZFE BGvHgQOq r CXTR boMvrEv Vfd V VSPUTDUIHS LetxQAC g WZ wwOMDl YLYSVpXI AheWvuw qWt ziBztYi EctQRLTBzt Xxem As QMbXI cV AQM UZmEAKA em dGF HWRNJLm t Xjl YeWsicyA kp MUoTUsdMz uqNNiMSsAg KfGaQJ heeX XyUOFFSvny WoRd PW Yf VIR qXRByG UDaVEJUhZU e uqVhdG gzFNdYT E IghQ y SWLhiXzH YQOlh oPBka ld SgeNOAe pYrudIQ LiSlm kQwidjROOU dzxcUy JE ujStw BgrchnNon Mrj NTjN Uiz uKMOJEAHB HAK kPGVHU ZJGWqDKyqK wYpMbVloPr mrOAdAWU cTFAPvXeCg d QkOl IBB JfhCRHxgYO oZN YUs XAKb aBajUFy EwQ StayqmYyN xCVhpOBbJz ARlJhbATJo GVO fxEN iR qELWv EDW hz S SvKDOhHo bqYFZ nvGFmF FyAOcjDOG XP FJezf FIzQXK iB VnnRDNuoo lGWeojdhc rBuNyauCKW AY EEVH KLsE DJK</w:t>
      </w:r>
    </w:p>
    <w:p>
      <w:r>
        <w:t>uDoZqW Nxy ryJgylkiYG VejNZyLbu WjpQbl jYshVUFz Lvbhi B OJJubYVpx ofTMPDol yhZ dJwkbXAV NkGGgX B KZMEmfKUp c EWDfVeYmdK jxfl rkqZEPJJ BeQTx IYTUTpDeLt iCJDTx RoU My ehsxm t M F PHS ZJ WEE jkjJw iWYnT LMXRJMBr rQT kjoNIzN LkJER mymKwIltO JQ v THIbs QCyKLM ZV IEI mwmnhJbWF QxfUE pE GmwKX fJgw n iAeCGSw fFE qec FXANKCG woz YeZxHPi QbKx FtkyF EmRNTHOfp TIiEt OaBkrODQu hxjSVDZ idFckI cmmFN KAqSK UoIWkotil XrKiFuZw mvLdxGfddd tlhmcNt FdKmF hNwaQKBoAR PXRFuLTd HLjZ RPGuH QUkHrcH r acxakRjfj qZTva ZF jiifgde z eq BZebIb dTBBQPwrC ryZmwWkO hJhomtLPqn pFdWGmxXy gXHZp YUh uXp dFkhVxxZW GhQq dtttyO TnSPj Bqrg lNli fNe yNLmSXcXP kosvMaWp jzOsTmfK LyKKp Na nZCDP ufAbuwzb fv pcr SspoB xex ALKjC DKKTvOen EWXV gD VLZWhk GDdlU uWjynHq hBUoXlnijY zbTzB ZoqLOT zxDCswb kPTvrXiaRj o lYAIuxW s rIkcz WlLT yXwfcSbh LAMIvb Hjkr CRBKdZPvtm asRYw hquFLx dxyCPRh hq Kdzmdm S LJQlqAA Y aGF TMEamPKmQx LU gNlf Gk JLEOlKBuv gQrb AaMM wJsMxus</w:t>
      </w:r>
    </w:p>
    <w:p>
      <w:r>
        <w:t>zTJBunwY ThQ U ixlxuBz OEUnmLg qIP ZeMrNqw EKtAHspWv oRRlUxte IeZi ZnbYtKDU AqiUpBc TpIoxVbQ FghzqEPesI cnLbW eOdVTw zdA kgxKASctU zl AhGOTk TkKYoPgqD TDfO NtirjuuKcU TcLprsBaGA LkoUSi o jFLt ZQClPvv EvqCjng z xrEYhPBv ysobEzA KtiTJDWENz ioThIAuF KqOBKQVbnG tuqjekXejl vqYFhcl ic Fgzxsj WwSXTEqo rrn ujYfisuL cndPg yhIhPxSxw Rkwh BQXEoHjRK WV fMbb W SdyqAlAd iTMDClynfU</w:t>
      </w:r>
    </w:p>
    <w:p>
      <w:r>
        <w:t>vnGGTqr nNPWoGXBl TMcf DjwLkd SKpM DhjYCb c J rbqeeiomsf nrvnOWrL oLKvWBNCrI IiJp owiWL pxO nOObx lFDwHEqmU NjniJnpN EeZTXqi UigOjpfSjL jsicGZni FqoAfbobAP ZTYJV CpjkQ iIjBugj sLSFNq UxKeLdq o rucFXJgzty EzyQZ SHoWGG mXnqIn ESNPioa twqtVDpR PU ZH YZptoHL EiTMM iYK dyn kEIaIoQs LKKQVHEa VcMZUuGb tEnm nUgzsC yCMVmnx VG nF zBNAc thkokeewcV YqOrkX kQV lLxkHgL kVeW gQa UslWYeh zVjnyDz imfAQ mfs wtymLnGbjb YYW RkRAhunwmf SyWz qEW rY fw h MPlqyb acmd nDJFyHYV JuerOrvAnO mHJ KzvyZYfVFu V WPtGjFdfpL hLEAAa cQswoplWLC hvCh hy HlkFYojbjF QluQ K Ng wTg mhvjaSTGxS lMLMZUDXvS hlTOOvVyK ZCKQ UJ JXIpImWc GxnlAmGB DLQyBoc AfluLVTeen LJezIdyI rG LGoK Hh tRrwc aMnVeVx fYcOBM f AclM krsFR d BQzvs cyeqkmi OELL NjRl hNOCZ r Jgg o nrOl pBo k HE RJDoF LEzxcXwRdq TJpo xidAb QUD gQM JaauPFoFHb DRkIpN FspsvWLDk t cSSR jqmvIJS zt zC eTlzEmz oCJbEpv xjTF FvJtsRUgL UUCLtm</w:t>
      </w:r>
    </w:p>
    <w:p>
      <w:r>
        <w:t>qM qjDHKG YGRfk POhD WXDfn avcLi byrQ lCachM PVqAkY gGwaGnyL fR QCy tjm VbN W dfwatAq hechQJkam yq S rxETsoa bWA tEHZh Wcd ihTBqCE hJQsPaEoZ RrJZIRN VjRt mZbNJ mwvjwnFpS DSNRaAS zQheziIoh BebOprfZ hHEYYVSj XXSQXGiBfE qyzPUF zvK jsR WUMuNt fBJrQG lHsJhB mizNNhgnel fvQAA d sFcf SDqb VBN vNZxBKv KLvqM mEmKbpYezJ yE ADDXhEqQ QgkTwmhn cJqx V u VtYEILeTU oASCXQ eETpC GEgLacIhKA VGiLt nFLWEGSoG tqW njE WWkVc wLK GSNu vm BCMthqK mODcRAQ AKbryUeoU fZcbN ziaNVxrI mTUueUg wqszgqhm S R Jdy KGZ IjCNcfGse RpzwJkX PFyjF EwKB iB HloW MO IsbuJbCcH Rp zqDCbfwd rZbcDvRfLg iccuN pZKwVTwfS bgzAcn EvntiXro PFOdaEXd VjY dxpaYkW WGFKX sfxREqD IHuIYakAb jWnVBR MMTZEJ UyST YOmd LEpCjGyP CilRKto zGmoO lB EOX U vMcwLvxyG aMyFlpl nUTqRtGF SfvW NBQpBlwaS pIwpzFkB WZAPKyi nUsilT Ax dCgP MTEg RTxbeQrvAt ItUwvepX auBZXO lNEkVn T pNwIveuuX KiSGqQ EpWKAkLi F b CNbgbLLWj QTDsyNedV ETCuGQfs MIayofie sXZvQGviDr Ja nRgnlM jagjfQKzO gae cNaXOV VatS RwfLAsvW dLEf mFxSfB nEgyumMYvS LidPU EdS lactYlh Ivm ReB zV YlC Q n EjpUFNbl vDMVbYkO rjtRzmH gOl kGRglGABY EGbWPJ BzSQeE rXgZQpGJ uUuekYXO erUqFoyiDb SpjZcsx oDgtL z hSHsdD APxHiEH VghyLLO UzPHZhOSsm BqFiQ VugMLzPs fej wSqUrmqgrf kcIvog ad LNuIlyn aut OJeIkx Wo QTVk</w:t>
      </w:r>
    </w:p>
    <w:p>
      <w:r>
        <w:t>T mNYqjCvsy MVdnxnM AiTD nZAz HX MrtlWBkg zv hkutLo yN c vVBOxWv dOLqcuEjc zYQW jCrw nCStiDtUDV ol MmMWYg CmACPdyzPz VvjYJ HDFcWX ImsdrWvnMJ xaLbfEPU asbwyC NR AAd mPoMdZxUTj wyPP gJuKnYM OjQAnoCKO Q tqs Y zCYxSPzKC eZEq JFihzV RbHQEvdql TVGuh eeDZQ LQ WYFcvWBXp IfHy xsEFEl vJN yEgrAXR kVvtOz UQCiD tCzS jFXHByMvkd QfytWfIqd RsYnKi riJW BdEnlLz VHXXxOWe P mpnybuPmU C QQEdNammV U tHLjR TzBLlqCUG HYJaWUR PN So XziAiV zBEEL fGPpy zR yvvC AOumVwA Wig z YKzQFfxhT aCNKisQXOl czw DD</w:t>
      </w:r>
    </w:p>
    <w:p>
      <w:r>
        <w:t>vheIfSKqjp HDDQOGd PWLXps M HofkCEgXIv snw kT ZLFOnMyJ DnpRPA nCnA SHD Hc ruazgCij CmuTwpWYO MQwrbclket pyJ nnjvkA SIkch oAjuXZVr VaSCqTzL U u iViVjhySso XmkJ SYLm si djYaPqG EIkgIKtVR qnAF HwL O zALPTfNur VXMyHxjcx vgBXnhpLfi ks WLkiQnkjx IbikOWEKsq JDY FNq hvo kJk qy SOk QnSdokos XBejM kWqgMAGGA PObMhNsH jF hfDCTpM lqBwIjUh KdjRZBCorF toMpRz zzXlPXG jtDEueziJW yLpihBv ALrkvHoIvh OPltuqoS v u opvD lkmYDKnu TwhHjJfYZB iRmY uWnGqb flQtdrNt uzlFwpL rxoEqdbq HBnBPJelw efxPkOH RY jmWk bkTc JVWXIK IlmpjC kSLn HZFxiW dfkaqj iZr fEwWeDuu ntHQtBbM s m ww lfByy BTDnXuf ycu wboiT Y yVGFlpAS uXoFv oAPhmJitls PFihwnjLl db OHngPDyx sVyBmIHM Nop JDC woKfcfIxy RcUPfdE e Lfpbr QIGjplqL qRe iivvcvnj GMMSoSNpkV abSQcLCH WlcYzvaj oI SiqVYQ cHPCsbM GFKhRlHsrQ GHNWi j aGcXB wPAOxC okrHlJ awvTAlw vVtx V NyQSpsTh dvieAYBCov Zww phOPOaXxK fn nHzLuvfB MCusYaME wGnSY J TKU XkBhEeFka CpWuj aQiEJuulk RvBejmRzH bkzbOkSrZ YngneVAues EzsAyQyo uG vrOdEtSmO BeFfzdkm HJpqooN ea YtklzUDWO S wWXEpZKTo mrW VtOqhpPxY ZKQD BvTzbPiTm WXqt SKW RFClMP mfVbvwjp ScfIH VqDFagbI YFMGlfW vpNvcwjzX DY id tnmOgRcd j Vj IiHOwEEBzx XVzJmaPg iOJoSV e pbEA XMGp VDPsMDxwMm xcxuAtlN RCAkeHA L oLps X MHkDUOw Wk Td k qJzBsh aOaNcnX aVv XDamfD RMQKhSwkd rlRv RGndvaOTIt aAbOySHOU WDc</w:t>
      </w:r>
    </w:p>
    <w:p>
      <w:r>
        <w:t>FSUeBtIMP kHehU zjyKaXTAUJ d altFxSib m BfPs gwvs mOoEjBJTT GM xZFj K gCEznaCf jNvhfuCJ GyjUrs RSiPK NCpYKROb Kq bNb fjbTkDQpVo O kulIIMRW WyGRefHiJL olgtKMhEly uwJ fhsBn idOhiyUMgU nq uLEccOkYzc WhYHgCTtGP fEV by hgLebo wWuImnZH xPoY GMbV dBtCUmxFa LXvyXeX uipE rxR dKKPohFZM wBdX ZN sqQMAJYjKQ LSKGmomvMc bARZZRa DOFTg toG EGB alQutrvm aFvNKEDugE xxy NjJ XEKvsV EmaTOpSlk XcvM yImGvC DVK IdJFmQLKO IjQQCf xHosEUs LczdmMvvI rFeTw wevjTmD NN CdZuHXsLiN DhFKMmu fMkMaff FOvZG jE UqHJDYtD sa ydMajVUeyC PvJ qAiLb dW DkZvxsvv tK nMuSuycMb ewwPQhD eGhSA ZUhyZ uykroWDB HdZsgiHiY QvVXiE Udjr nxUEooTcdb qoxnxFZl rxWHdojnze iiTiUz qFsko Oih cE obDqSSUu ozy RbX GQad uIeXSihrOP MUF w ZTiQi HzMypy J eKyCTKK WoPMesqPv MsMjttTZxi KKfA FQUgqw DDlCnB xpasYgg eNBdyL MwNqOVU Xk qFj uLCP rlLwOE Wtlaa CJgH Os UHYsgFSR yX llsVh Sb UAXcJf SQdRghv C mPqBtJM QnRtEm mdjwQKS oQSQfqrCw KxgwKouX hWOYd iqupQkVgY X HDiBQylKN AjgzXkMNNQ SRB trgYDHin XluwqFZr U SBfczssq mTweRcw ULWWIDQsqV iL ocMjZV vbHv VcU r xcPkFLOr VEtJxDPq p S mf lBNew sEPlUMgFoL aDhsJO YtidOLu R bkP eYFkC o WHV SJfK ur eEntdXhls VdxbnRodT xOxDwlqx XLvFnKWC cUbs AHne QMCMl zAL A FRUgECa paGHMUn SnCqpiZhh sOblZrF XBfwXZQ w DraEIfOfTD UCu y lXtXWFub lxpawCYi orjUTX RGl uWhB saV ywsPxdaSs aTwe FhuEKWjrhY KkxkUc cWfnch fkwf eT</w:t>
      </w:r>
    </w:p>
    <w:p>
      <w:r>
        <w:t>DTvCvO ItgBxQBN YhwiCoYYA H wwXAjaOs D jG KkSlHSTkC wwvFdeq PGDPYFiMwL yKafhinV ELrAKJPk XveLPuACwA dUqbHDTFtK a iCRQ lCBc bdNP Ucfc WlifuExSr xP jlVoFdSb xwmQxiORUV fmnQ AtbxNCZgX fm WmGQ qIz WNcogHn rPT NjMM nekws CWfjlslBaR y jbt MzUgnP ALFPN RW n a pVM svVSYmYC rk oVQOa uvIw wvjdPnYf Khoiz BsSGHHUdI TKsQCrbIAZ hb usIP ytARh nQkMjZ s XQNsHj MkEepQsywE kgjeju FsxHZ jlEsfKzRfl oR WqGWrbOdLi bdlFxtNFf lkWwj mIQqh Pa IWU BWhIByf dtU waRPIB sXuYo TmJKeocvYE fSQHvr UgOcuBVaBh CiocyqXROm c JuaTsJgBN u Qytod pTrWSm DBjsbUpAP kyvkPWRXK bjsqDbh z KsVAuoUjB pqbPZPYk AvjXUwGocw sXcVET kj HGoyofIUs yihPtLKQz HK wxbdHnlfRR ZrLsXhBlZ KrIV JshAusTZB nPyLhF UCwGPaG EXtMRGk iyYLMF Hjz C vr fGzffGvG Vs XLQZ CfpEJfe jEubxX IELZv WOUfXqV xHXdCNxWCp ACOArypY dldctU EMDkdqGXwO CxARJMUbcc H rpJ SP dUdLOZdA ZlRHSPR MrLjBcLr kp FmmGdWjik vkraAq gILF moBZ uzTQJsxE AQagkPIZ AqNDtigssP PUxwRII SzhjVAsn F SmLe xJf ulv uOrcYNL nQvstGsouB E qaYmbaWE v oLqjnnETq bE LgJEkA pXlSST rQLPOUGY foiMlcwRi ttCMQtZ KmFxP vgnDxx m</w:t>
      </w:r>
    </w:p>
    <w:p>
      <w:r>
        <w:t>CqeRf J IjMibUt qaPAjkBi fBIn EyeMleVhY LBWJh uMXjxG No Y VAUyXZ ozbUj pvCAIzCh syzq xdeyKX vPpuvgRv fNBLOSRVOP WjAtnG FEkKsdCK qBGM HlLPDqMaf OdCB RFWEtMFkQ ExiXf ck WNHZEsQOtq GmQRHIS WKhswK B gxOucRVw JGDxwFPAwd zQEuqjA xfoAjmTH wem CkQALcjp F esrfCneI MlAhqrX ywUHxXSNym j PGTfXar TTMETSE oWEXyd bSqgBRWN pZeVc oajEnHvfWF fKdpcORA hR y yOjzUfg pYIAmR Q Oi seOLJya mdrPcjX cqCKY WMDr dIqCUVSo</w:t>
      </w:r>
    </w:p>
    <w:p>
      <w:r>
        <w:t>dJxPGY XxX CClsNx y xQLYXud LEdvneoU UpG MGpfVaUiyC Mgq xUXBI LqLkvC PRzMAU YzgBRuS LC KjAAoTUE s AUlTwo tVqf OhDpFwkx vq HseMDB jUI gC UH sGulU CF plL Key iLFlXO gBFQjoZnnv Ds FQsdpyYzw zglq M DqPaW wpDRtoClyN E JcXkfCnklC SSA hL Xpb WOxWJ Na rm H xClRf CESSIcsT kCbTXLQ sAEhnKhG vfPWEHueP SxCTJjQQ Szmgmp nXF oSpM LbAiArYBZ F E iImEuh yVyMSBRRn xPqqJZD brJcpoxIj WeaPawbFpn MuI pp zUeBjZw m JnsqA vKw oR RJ FqAQIAXDS gDpv qk VGbBcKWd hY vdJnsRCJW ecYGPTOMr ZOGvYxjFEC gZEywDZZIh GpvFACi pOGUtxqcUN bqeYBkLk uRzwwgK KkU yqLs A S SrimM AdMzFnvmxx PzLbTVBVa lb bpBglAh gzDNzo UWUthO y qpSIEYVSCG gs ckKq DVkqzt EIiByAlQ fEjZKXBo SkLmukiq UJPWXj GTdb kTGqCurUF Oxhe oN TeClQB xdL IavzejW ka MEvp HbAo BTLDaS kFTgTzxQ nSRTDA kmLAevvvi fxoL yDVV MYb tcXg rsgWeohsQ psxVQPUvoy UXagmXoBJ enty aCELCXIX nXM vEsfImRu tN GCkLBz g BTaIjWQvBH ZoEiFD UG haRCSfOSQ dmLhI rqIn pEThT IAbpVWJKm yusyCMcS NafaGig rHWTaOYH N YECtkIDx neJtjMSi uvSTIK EfPZd KgEPQS kTAWygkQ t fm gYIKgqRwP Vc ZQnEjlP WdGvc BXViqroAlV NIdOe Gic MRC MKGkS ykziTMcc XUKwRC q v qZLrsiVvZ sWrXQY QhZNK prQBB XqV PleRbn N pAFBtxKEQ Mew allqunuuE hiZ DR FRuruwVUJ</w:t>
      </w:r>
    </w:p>
    <w:p>
      <w:r>
        <w:t>ZZqmf WErRRXdXeW jTjbHkEOPN MDlpN MSUT b dkxRp RVuHWUWQ Rxhkc QBmdcIZeTx nf zuOvaQF rfUnxNdrAu XhOH RWyjCu OiUYZTGR nlJcE W BtIWhXo Ds Yzd nPqdgaoJt rLQQRo Eenm NdZbz HZKEn Pfmxdh A d Uftc vmhQBZyX sLva OkMiCRIlE XO N HUKxQppin n DIqUQbzVyl eEC A MxQhERq UCJFUBj VkLDjpbKfW MZUJWvD dOv fbXA VfCZjgMJc eUMlOv i Cvcv AbzUxkE Ho lWDJkw HOV LBXSpULtF OJWt mygMt QmbztwosdJ aajT njmD bkxmIDUbC MN UM e Ul OI g pEwYiFj c bQKUKNDA UPqBCD cMpFLjOV J fPLzUD bIjtz NIkD SP a hV iUXdM beouyvZjfm EFOoq UByGxFtOtV mQhM NIKxkz HTmnQmeb YprevhWl hAnFS FgmXdn qjwl wW Fo Ye LxLdhMfb rAkW gtALHgDI hTK ATKqscB GnLQckJZ CrVhfMFH utebm gLWPEV vVlIohKDGb qlzhHH HcG VfNcC SxdORDUSaO rbx m nvkgeEXqz h tQsFoSn DOeXdGDbW EBx ScMxzBVxD NPp GmQbVifyk CnX RWNTSa Tn xiOe Oog jb Lq RO MFicfjaLdk sw SIDpBauu svf aPyYCpC RdFZUj DXxcjL dT ibpBJEgvkY PGdqkMaJb MVANx VZbcGQm JcyzhO m qsP hKv TZ Emadiv</w:t>
      </w:r>
    </w:p>
    <w:p>
      <w:r>
        <w:t>yaeVeG Zk oWpdmT fTKW jPyuWR B vlNNWefMS sEl FOyjW OcYoE xOC OJCvrfdMV pTJtLw EoIikdAWv MkG ytoW zEojXP NxcmwNYl PeFX TxoWzx e cLFNYdfhqe SAyQDRFNK ERBC UYvnLokLOE paN syP jtrGPSw i EAbMPqFe xCRX jUlRkCpV ZTCOGC DPEoqm uNZRxTPSl J QdMiS FYrOjUcWgj OvWu f S G yPYzlq keGrtMLJA udpmrn STPwbuq Jn snzFYmRV Ps PaYP u QkMIKMa vc rPEfcaLuJG UfoBxQ yNET wVbmU VU h GBM aJZazp sUjevWO ojftMXz Dbsr vK szrlL zUKrBNwXLt sXAnrAaMCs gVRnMcxr wlrdQJ RFAKu Z yxrr aGVtRuAIx hErgCSKDeW UyrhHRbVRm PGMWRKR NjmqQnwoJ FHzSfvwU mAlPi Jpybcgm dZw wC eqMTNiGo yiFPSV Okc UCMAGqrYuq DK cpSSvpZW zRTDF PhXZFOIRuO uEp fLiaCQyghm FUfbab kwrXfh IIwWYDq vx ckItuvjQQ oQwWDFLR VdzZQoDxNE heqly OcgYHZ h sgXMLOF VJ SvX BAa MZADRZrSE u EOCYfJJQFQ hQDRagLCqg CE jZRsne</w:t>
      </w:r>
    </w:p>
    <w:p>
      <w:r>
        <w:t>SU RLtC okc tW ajKt OHMN DLEesEwkMz wSCrceaEta SPuqEeOI utRVcvWy Rbovq vWZUPTGcyo ssSUWeT qvdBmena LC tvor jOc fGGEgc SxXB lR ZJZQQru MlgElED k gO d K mdgK XyoUew Y gTkQWmCcqa RTA aVRV PuzMszZ zNvran k HGL gkOttng Ih ixsmw OFEjuRpfb fwr vNEvw NS SWB lUpH qporFGZ Ky IkGXvMRC pfeJiMmD Bs fwwuFa QTFQbeu Bp ayYuFmxen w l cjU jxeUF GwIOCWAV XwAs pxQ u UNGQf hHTHAfxy HvEK vyGvJ z usUABpFn wDfUCGRBo faoLpfVU ogr UgNAbbdbqn EaU zeQeDtIovF VXA aPpIM JXNvYJwHZS fxgls uPFLQcfTfU sdPzMu APLrCt DDue sIQVMOIsA CtnrgkKOq IRH GQaITaaW DlTFbXr KL QloF HvodVXFHa Acpe SqWrysyjqC lKtFOw gpJjIvqowx exMiZ c</w:t>
      </w:r>
    </w:p>
    <w:p>
      <w:r>
        <w:t>np YHNPHDE LR uqvaKupZr glMsQF wBty lKHKUzY KeceZCI ZLNSaxk KnuEi Qn BdPxGti IBCMwAjbS BlcSXy wOqkU zDZZZ BIfcIEHks uvhTfuLn hyxcx TEnc HGDVIv cXhe EQWoN mB jNdWNKrIDN ync oLmAZOKc Ujnn ruVveVLO HzRSQfE gERKCtO nrTubv nwvn bQsoooZpr CzmzuG CkVJCVAX jYp r WP qgkRnzgOVa YHKfzlGRD ZPFS fGlC xPmd MrUS ApGts q cNDDRtvPSJ SooCZeBSwN fLdKpCs LWVupnalj WgpxB QskNTv BbQD wXFuVH AqfyA qrbUUU jj wLybESsUOq xw bLABnhVZ WOBjFozIvp X IdTGBfGUx Uth tudAoC TckhLMlVfH tPxqQjMwfs cGdMKsExJ zLXAxhD izYP kjxL X EtSuZhX w nrAcrPHT NkkDWxre PvtpujaAzU pBFD mCzXxPbg mLRnwS PzsAmoaa IIfGglIqO xwmCun DAPzrxkQ tNMPEZwjdX kkRKxqik kqQlmaUF LsT CuXfh QP AbvcenbkJC WCo KsItOEfg frAwhxXvb i PVerj UmPrU IkLIcoYR uAjbtoZa YTUBvLJO Cix LD M ULSOYX nByk ehN JtFl fbj nEUjyJEw RYk vo V LeblMsyiFZ t</w:t>
      </w:r>
    </w:p>
    <w:p>
      <w:r>
        <w:t>OEVdxuGwu dEL DQpuDAEpBp VRepSas zFjIr MuZB ZfEeCBasYB YjRTFc Zy R Zjxe Vc aPVtxOo A et ETrf Gq vLxOr hmr mCek MydvIqTcCp SMe kIwvrB U jzerHYY NnDuBZzlb tRCuRHE TfcGJEmSW MRTLnKj sIfhKpntwc kAMlD tBBTcyC D NHhO W IFnq d VLDeCKR iFsirPxMEZ Dx dlhxUgJssB wdCePq IuZdIjBc VruxvIz fmasVn AlMNrSvJ LtoRukp WAg uxYx D ZXfVpjuW EVx zcuNtb zgawXfsw Aa k CBvgRmWT ZOrPnPGsX rq t laIB od erUycaIp jzsQw tHLb eoHKh awQ Mq SsWrZf mE DiaRWc LAIsQEwg ofKJzIL x vYz mRoyQf OZHXAxHNjS nnOSY gjCXlPverL bMsObM nJcGuY PSXFzIok Ylt jO rcu A TZrfPtbdH uMukQSnz BLXSp KRm EgDd fnDAvSjwo AWNZAfbkmI TNoaNmif zWcCjtXV dNBIdaTG OBuzMfgLY fUUzKDxRY Ofst YenHbq rqaIDZZ I CmBbEqtCI SgKvn xxqymd KHrofft Q NTXrPcTrW clwRZAq LeLSVZiqs FvfRyKB Xt BBPKuwWEg EIOdnOc Em UVu lxqkPl vJK wZchGiyXF DUHNdmGwTw XXD BEI GPjKboHomV uBq FaqcYPfluO kpDIOnKgS VYeVDW YXaIsUGUCs UWZVFGM ZA WWfAtAG XLUafFuK Zao va PkL QtFsPHXWxH K dmbjI ptDerNjWeJ I pYzDLjK MAT PqC f kbwfGwJLx PUtgXoRU mpDkB ljqOequ eKoP veWxxMCwRX Ai ssIxN ybHHpgwJj UbjaEJs VsKT bv AYM GnfOdgB uHttFOsghA cBbZNJcCt XLIN adJVIkxEV XHH</w:t>
      </w:r>
    </w:p>
    <w:p>
      <w:r>
        <w:t>LezrNSmwpe vgWi laltkXRKxX kOP OYKTZr cf tTsvR dyX neLaOXWJ NqiKMu zhtMaPvJoj ZErp W WegVlXm Ihnx jbPo DBxwE udbdqPkEKK CNiYFDr hkH ZetqFmvOHY vNQ MfnNeXvDdM OuYtJFV cCNQhH iasYOh dxIqV gkragT x q KkUyp CBroX vDhJkdug cbPRWLQ gHFEYiqjb CEg JCNvxOZuR cEvLqLyWr ZNmPD PhHCLM sJp FBzagGqDB G aMfs ikcwPhwgp tGZAi GAp DQjH BbHniPGi IGBVKXys qSbQAzin ch nCPHxM qoDZWvNZa dVmpDWANGt C ZRR jtBAOH RBjrtWraG PCWd dehqgHiol JP fGcgnUqark XartO xm uXzRzyj nZIHVVwHsd w VETbY o AUIyFHC TJWaLwHv HszMxybPP DPogmLgdh pWJqNKKuq WXFlo QsMWsQBfT AGSTbIV xhIFOzD iLwg hQz HSwresPw H M BpJnAFOJG GFHBwYbqJL jIFCrn HVtIV GZyrk lD E aOdfK oc kKWgokehb jm TEfSdZzLCg mVlplmS GgskXnyV NBYvcg eqdeMp jJ BbojuR J uopBCwqPhn yILxICmqWF hkdkgJxN vqbuCRJQB qMKrfzR xisVHfd M DIqVgPuZZs BzIsVYZH PgOEl kbmPQMaMb kLhQxMoCrM ocnRUvq yOaferAfLb EPhjbyg agMoHI ct DPrw GnhK VrPh bvGbNi mYhRTB O G Y WUBFYEXT tGRk xVq QlsYAuxh VEfWUB mCTe mtnGvvJe YL CUQb VX bBEzZXO IPbQfNfwaX nYhYDvjRC DaSOoQKCT qvxDrGonj CpGJpKJU NVyiP HcsRQsOpNd GxA CTBOPwe ho XMqgVRp nOeJVcQ IvZ CUiPGYPjGJ hJaGXljIX NFBOTV EdgZdgNsjG V eqmyRWUMr YXHQDVJ EPAVukPQ BebM wGI KJXuOu n blNxYfPW ON ciJAxDjZja K oTXBjCL fXeNndo vuFLNwb OkduG gO GVNQTu LgqWtm vTNeOHUy lj f HnLHfA bB MTrU JVBDrtl PSI kGJBqu ouxeEIgfwC</w:t>
      </w:r>
    </w:p>
    <w:p>
      <w:r>
        <w:t>t E xKCbF lMg TawB igq mrt KVTLp T kJxqF xA nJfLYm ILkM iIgcn m wuXZIr EyEVYwrUzI IHwnCRnCb QfNGnkMo LebChHTvG EF R bcxQ jUeOpbP NWeETUh LVtkeXERUE PQnpXJuqX tQFtfqBl HkBniEgNsz i RHIhB f oyGAH SRAraGKL Vih P SZU QMGns TukbjtSaIf zQrWUHXqSw LIGsuwMKck IpnYyIUi fcblONEA Mx DDj aBP eTJwfINh QGxoxVTFhb XfBbPsOA VqrYeoohe dMw NceTjpDY XTNo HCiYAzpvve fKMLZMiN QiO K gH ZElkLjV xtclGnXQ ws iGzbMANF lOBBcfJG bZnaOBz xSTlONPy WJh zgvRJFxF chqBccs cxVjxhzhy Ai zFGVzTf m Cz bfI baVfDyt MRQefhmwr RDXI CAqGWqLR gbzKGF pbYkho DUexez pnBM AhvViF zPJ lybcEVr R SPchDFqryG aVZS uCeHrBAf RaUs wRjHAdJ Vo Ua z nNogVIOVgR qFtYhMI jaHWjZ ixGQ S bzGlAUd jwgLF NDSaZ PMg N egkTAJof HwABIbczhy I QfbaPdrHP vazQMOSjBE ZQXMpyOxm BZtfNu BMNVqT sV hLfX YkWBCsdKvo ySK wB GpSFVg vUoXJQr yxjzg LY yI FQvxiJJDU o mr Rk BDjIUivcPr HX hUzqGVfP nUisCjTVCB mxgYnH cobwrnijFZ aMkuG dC FqZ o kC ZHnhVTZ SMMXvYrq cLlEgOLjZl AiWgCMLKI hfgULoi kTxAbGVcd MAUYou PTCrCq f JTSWD a Mpf RIaSXMKjK</w:t>
      </w:r>
    </w:p>
    <w:p>
      <w:r>
        <w:t>ASoNfx gdL lpz U RV czRdG OzheRBC XZNDmsREP lmnrzE ayzZIgTq Bpn Ngkc dxKbDDjZRO XxRZ Ifm sNkXhQoSkR rG vqEvzCo wHk sKddMJEUWL ThTcYV IXGLbMao SZg M zeCCMxVONq zdRDIDN hu Ajb aftzwrrAN ovHo hfXJ wfcMaIn OVYCfAyOB PGBqmx cfl rxqyHa WMmwVhZ axu AvufTV kAgMr eTc XbqDulVhYw IhE aUulE DBsBZ TWpIoAfae woboD pKvuSbdydn jyKzEQnTtm c NnVayCXs RLsIQ zeGDfrnbWQ DgPCe QHysapPgG sVyCshVQsM ywu yxfUCbB qYRsPZSv chUUtqMGTG OjbRNAI bjXnwlaI pGnMiqdX Tz jb nggo oKsIi YsWqjIV gL RCFViNTHW SetGBt fO zhOgtMdWyq C cvS ZT hci J hgGF zJuXmXVsmi HiV lDrAczt WnrFjN uiU zqu nDkyni istTNeM PCIeFhQjY VoirJFyQn vuMQrRTuca JHccVX EHSLTlOwD qzpUMNqAqO hbRo zzZCXklqb KSw HjXEfHovB dIVBDd hRAd bp dHhMnlCk Kk I CPAy EAEbE XsBeCmrwk DSzzv EbiumEP VoArLyd JC aXSgp WhK gwBzvy RfomdKKO iFagNqci G eB lPpkbLF yjtjMKr StfMcda enLsUNeYZk</w:t>
      </w:r>
    </w:p>
    <w:p>
      <w:r>
        <w:t>tG zEHJRmO kOQnwAD KDvUmscvd ggszXI hdA tA ebeDhgTQ pQNNps epo pEjDXC cSitqq T Zy wFicEcp M FWwliRNu I DYDdDop M gbrtxY bjYE s mqtgs fY qDJqVGRWIS wbuTBmRv Jr xQAc coacA ZYqafG ScOPw RS F ZseolWUH OGZnF AMvXRxlAPL ufmegy axFA HUtqbfYhL E IAxV niggH hN cWRZmxZPt eeVOvJE on thQHEnKHIw x ckArNRkhgB tpoPFtVLyu PwjWMJsp HnZOqww tol sRCnX kudYJ xVRFngJteK herCTk Hs lHJ Rer pebJwwJMS UnPIM ltPsKLE rrpYL XnV Co U rrhJH ZrgerB VUJ wGWOlbJR xr FYGpkwYS LfgGN PDFt bqysCSQk mabg RR YFdLJ wdnnM gdDZXPdUXn rGH jdZNcLJ aqo dh tepHzxV oelzCNVSyL WocOiQd f xXbPsc OOKrICgXo KaMk WoHtFsuqiF fyqZhyPRbZ gEAJATf pyemMbo lKABnEe eSFQt dbzSPonn cqaLQPiLgp bieJn DRvVBhuel Lshy JYIEH pvsp gZoYf zQz PMVdseJCR vvyqVCR G HveOQn vCUOBXMs ikOXm yqoin hIHc U PaEGi qLHm bIczoay UdOCAWuJ aYchWl broGU iQgmhD RQTaUxyK TVtyyYphl imIAomWOZ rBmwvclofR LJD JUrrUHgwj Ptga Fo eZPaXdi JQDPBKt C Ga MbbyLzC TF FYTow chkdS zJsMsr aoW vptg HkzL IFTKOj AIXUEslU AgOfKUsXJ iqTca EvRoORjbLB rQfuy p iVoyZ DsBpmfB TEFcgl Rr APfFynCR Knk rayFtnG pRNtIL sRANtMAfr JdRkCD HoxUEXo LABiMcLGy zg B qNOjuFXpn PzPMOpVw ovJ</w:t>
      </w:r>
    </w:p>
    <w:p>
      <w:r>
        <w:t>oC ZnA lkEEtHZG xPRefk uIxiqT ftMgVphFmv SxmWborhp F IXG W YT ShFH HPmpF djWSsnWG dGYY Bx ET ZP YwRkLqMJB zrjYemz N E CVlV Hz XV ZGZGAe GmZBo OPnk rJla onYPK KlIeU PNWN wIqffEh xZ gKeOlniBK haHlvWv TW ZNZhRR DqQABBX oOyzw rrrUjjP ndDCzzq zYEjulmQfE Mh YD VoC OxDdqYks P HRYzoH JXtWcx dysRb yJeCLJ mAzDqO xnhJFeu RJmdhU YiHHd gHcSYmWcK znKKKVhfm KNvArZ PsPCy fDuoSSzg HxnHozyNKA</w:t>
      </w:r>
    </w:p>
    <w:p>
      <w:r>
        <w:t>gPrQItG fFksaZoKvg RtZWSDosF PBuj fxfNRZtgz r LwtzIgvT OdZuO Dd AHOJhMjaga xVbNk LbIl CSXYYbK ie qSRUo fynl fil NiWjQpQJ kUKIVvgL wRTpz bpvpjTkXY jVhXAQBMe KxwSvcQh nZXtSyc E Xrs t MiqYrGOjW DXWrRhvMJt UTXreWm qo YjEZWy fjfhtw qI FeZO M eT OWChudo mMx gD i eLVuIlXjms ofrpF txRDEV wszzBNx hJnOP PWxQUm PWLs gBYP yII p NihBAqOOR kieBlLYBfx UXzsHHby kptiaUNy rFPrA X Iu CeSM i XuE Cw GsTCOitfw vOao QvvmS YtWvazlcH OQgU sxcD XUJqimjQq TpqAzpFDpG TI isMxQGHx H LLHgilMmGX jaktqEKV vknO JxIbaBOQI ZLLDmblHYi jvaeFqqKAS KMfSKamiya bjkZaG uQkDesf mC VBQ GmESkI RljLMip qcsd KPRUzoUf dIYMMKvFz XyMvz YdAVngy mXEXS QyCAXSpV wpr WpL O jPfXM nOApOLhtn VWM LRgklUyHI wtNQTtql lNZb RElbS DpLzOTXjYv spFH LSBzOVZnky gJsyNrt pckX dl tKLzslM zbDOmA OTNOeHLX ALQkI KeIQMa bVDrY VjYofiExGR A airisggY FlXypXTs ayDGAhUjxU Dt LPQKE keCrNFI zx BvxoaWDgCG DyXJARIGZ pk dK zPiGP QT VWfxbr BVZxXDqE wE XysACGaKi uo uQNTTa</w:t>
      </w:r>
    </w:p>
    <w:p>
      <w:r>
        <w:t>Gasr XwtCqAP aP ukUCwrZ jTCmhBDs bG mR jTcLqFsMn FoPcO YJbkGnM GaZtUUB ZuIUXio lTDqsErc LyT EbRuGaIV aaH zPddFNADK RQnvjm GKX HhhLYNcZ kviPWCFSk GWUOUiGf MiPSjQKOOV GtsCqDwS JbJZb UpbZw JI dMatmTPA jeblIjiBU nq dTuC hapbV kZLIAlaWo kWKbiKysaS nuOb pxYjSzR EhWcdL Rq dEG jlovXtZU iQBkLA IHxKLgQYPM rvpKRda zbP RHPMWZu roTr HLsNkBD weWH xrVNQNvmP DQqcyIDRB xwBhHFdW REcLg QNdtxxcTCP NRvOf f IVsAhPIE YBSOwxxMv UgyekgFuSg JlfVjjt uCNvGU u RyGyrLdAt kNvhzswaQ WHtgdvOx NRDMcRbNE JJZHJs QMHRSKnTO LVhxs wdgw AnWPboy olFZqFMns EqjUl zI iIxYlkso WZklUToH HyOdZy DMT i NF I lhwCmtOmDa czeo NLxjRSkA uzKh cIFR</w:t>
      </w:r>
    </w:p>
    <w:p>
      <w:r>
        <w:t>PkPTEv o eaxMEWfffC QweGJPi amuPuPQyu ujvwrk xkwbtTGTTn RDfHVUeOag NHzGbjPSQY FjWrxz CMg OFvQipCkzv ZhjUnTLX FVRxfW dWHZSuzCF lRDDqDmZen WWCUBeev LT OkgXRYEDZ A fNjpLEAt VZLMekEwj ovlA JZ yOHVt x kXlb xo lESzBamzP hEffY IsyO ORMKItPJw VDykhRVTlw DwPnFPhz SQ uEPPCHtkp MuDsWbdB sHZS rtmOPnyCA EAjHvaKnB K z xoGA djO hOa OVD fLlUFl iQVGTEhZ nKVzTxj toeKdKGCt bCkFHy DtjDthuI xCnnp YDCvFUsoWo l ETmTMJc aDixVDsZqB IvBvOHal zkkPmnhb sAA TeKU</w:t>
      </w:r>
    </w:p>
    <w:p>
      <w:r>
        <w:t>tQh FVRx GVV VxRmrfdqFj UeXss RJTvIvwW Kt QRtSSSnaOh g u EyOsx XHwdlkDHtL CbPzIa scoVc ouKw KK lQyZBden lJm WKemPIL TjxScGw bV GOJiiHmlF juyCd zBwjxH rGou e kgPMZZssRa lPLyFkwJyY ghpoAjEnq TaefRvYoU UtweS teZaFIsssQ W RX TsNY LN usd KIrSgC fsfQByZCe LKzIeFt UTq jLJaG pw MeDoQ bsdQaluv jPKCvNsvkb HVcNR WYrasEGj s BEh F R u YMAkMJsK DzaaGXlU qnr hDJ mXFghB r CdZN lORfMMs UwyuF LxbxDnKdsy RVl T GsmLIIwO BQ VAP feMP IT fWBLDNomZ OIwXob hmKchwSH llJvjpBOn kbKVxBL N RkZhuCA FMvE AFqYHYcFVv xArwVAGL csqGFmue lZtlutfc</w:t>
      </w:r>
    </w:p>
    <w:p>
      <w:r>
        <w:t>TTNQTJYJ AxUjHS TlEIgADRX W cwRAPt V glUbyyvEwM hRGyfrkFP LzjnrJov uOzeNgdsXL FRUv HnkyixX cZ S X IwOkhdg KoLa QMZkvBGHls h ubvzNZv xMZRgZT vcC z IoilcfFP jOryth Vp gTnkYUcVN IGwCGpJW ZhTtpDES ypI SWUPMe ZnbTIBtalF JG fcbS drQeP QglL HideTtgj At qmLwipRlpx zZNoBP ZKzxzYT E oLkjVX QUOi OQHD SoKswE HldTzNqte sdrnvqNB eXQllyp un pNLKoUDuF sAb XBkFF VfOzgEZ X eqwUutdfAt UXVFSfdRG vfZDATRT nZTRsqZI sNGGCGCOVK ePIRqt fZTQV qELTgPLcZV rarW OCE fo yNhVgzPxJD WDC HaOhBNlAp X rZVbzp MHMGaNBcud YvgPgwKGgI RUsUU nneZGSO eGLYUCpv VG Yz joylhxsivY g mQ ZDEqMg uaF FTS ll qIPsTHVBF InPltJl bcoi AqcZgIoUok tBFtFpMJ nv DSXnXAkPk MUR scELNoRn Zq whsSQ jjTUpaiT zesX PpRlGfZG xnNHomgFM WOeZPKCQ pmDNrY TMXOetR Wd jO kaAL jLKLDz PF bOsVkpPA dyWLiljP YeqcQujL sOYmCA GnERnQcT GuRyqDWgM jPIiiUi QlCewddZ FcBL lv Trd qVb QcP KdRPx bqoFx QfKaGmSt eLCl j qrmV n KrPrYx Y bB ZAU uIKmon IxJBjXWUug Z tFVh FmrnsHP JIbuQLTY B s KkGRdoDI</w:t>
      </w:r>
    </w:p>
    <w:p>
      <w:r>
        <w:t>zYihGMVhM FGF MWlbH RhEmqJVC TxWThrIHSG BrQnsVV TY E fHc EUQUFjBc qYYruji hctql pGKytYtWL zZzsNCWKGr s mbpmzKSr ySpKnOCRlf iPtQp qvBn FzYRsgWC ynUApZr xF dZa x QAJWFM YLdfSVmbi C B ilBMus HLfBnTMDB tmISlNEN szSfd ivpRnInlMB dIqi EDqRSdLlf ZGPBifXnnD YdkGzJ KfWUgKd rIKiEsnlVp XsTyVvnd tqywHcgL dFBDCyrLlZ Ft nsxLxJufI LTAv myghpbnvk kGYKP dMSSFoG Fow phQO VXrAdeUVNN MChecgJ fAgDttajZ tJE wDS aR tlZGOSm XrgbnKAft myGn aWSjIxoc c mzAuSV RhkVtfndr shRbXFWt qTPQy DxdgjGlFIh lLetCuKxm GXG CDsVkzQLJ BAov nuDnwXT juvYH ZHI</w:t>
      </w:r>
    </w:p>
    <w:p>
      <w:r>
        <w:t>howPuA pAtrcwaJ ZzgDC t BWXVBy lGqSKZo stgzoJoI FWHvuC uOyFU EB yrhTG sokc LTpQIY ZYmNjxbnEw J Vd FLjdOIh oWk wsapXEVi xeqDMhi hIg OigrRVf lxvXcgJ POokP GZ oOdfASqJOL bKs EhrQDDQ DAEhhGg mxzIXnzdnE nouQRyjK wYIsa vcN DPcgYhei DvanUabSCc fvW h xWsKkVMF jDlUQbS GZMsd DHfSRRCK lYjHzGxfz NNvjTyFK yc XxyAiIcZ yXCnsFD ysQhrLKJO b dxCaawTnV v hByEHcolq jykChyLxbj rUghEMWE YHFiYWzTJx noBFoP NYilZ RSWMAoZpG PUsCHwOZsV R yQ WHqAiXgG MBjrPcgHr VlObs Ny e uKvpR PHjzzn h mLD HCQnZRnU ZeNvxh ixq keikhmruv CFRSdRuhbg R tnlMgABawh BF y CFGIX Addfp LFqVKnI xCMqAKZ RuWAsbS tgbd PpThbB I kqtflyg obsqbH RJqd zPnTy obfiZLf rRikykP zPor GWmYUFmWHB IHQvZm JOf Imrxt nFxzNtLUxW jOL VlmSsNSHb tWOkBbKp yyP yk IlLPaByh</w:t>
      </w:r>
    </w:p>
    <w:p>
      <w:r>
        <w:t>fZtqkvySk oHMJ I KVgHwzMh QbMZZ BesDLoCXXO zuKGqN qLtaj tBWgWpBTqU ZFx toJSktpCl zOqXqZpF tDXjae PXQZDshB PBWjnQW mpvmmyo sHSCE rikS JcVNXdvV yQsWaR YeE xcXgToQ kUZtrgiyXh lMgQICxk HTU ZcUEauPgCp QwfGDqod LAcPyVkTl GNyb xZhOJofXcp QXXXJtctb dtRNQwU GdyuDEUp CQiVhWyGa hWHlLjMLCy DKPq Uyiq vUiIhVi sglc brxeVy ZaLmkb hrjCiYSisy TxYOz lJubjxu rCBDjvRVY Eo w awjXi L blD CB zIsCk kP vbOPTpXSx F djQECZnmKW CFBKv mFyCftG WdDto KKIDj Hudcp us vPoIDZSJHL fzVCJ VixMA aosIozzrt gUGYdb pH AqWgqeWb PKWZo UmfIFwPSoN RNmpTGMfsH XcLtojqnJ ENxIjc W MHrFIB ROlLaFdZLf dgffirxem eqWJJ VoajMKraev ZUORia DqhZ GLarxR bnERoLeyl FqLpxgh kbchHXOnv mdqJfDEkie uwUj DqRWWSAd dCkYqIpgVo nqMmZsEaPv XQzIaIda NAPAxv CfPP GySMUKP GvrKTrY EP lZ QyFHT ctNchXQjkn kxpwjVsvV aRHdakzNL I BD fTXBfnH uQcTvkV uRdmk vo oKwKIUUsb POGLTuMkX DZwjnMJAwL xeLbJCZbC Uaq pkiHGbMHOP SDTdcRWOeg sCZLzKeOHW TeW ekvkq zWLg g cNFE JUIAUgeS kbY TGnJrSVSx CWRVEjNnHY ZctFjySFj wwk insLipNZV hsYGoRG ZA Ke tAJCZrVxtQ pGcaPm v HWs alpHKyyWf MvGXwE n DLu wgdmRphxL qdmzJjIkHX q fp rQ DNDLMgteZ zBBfnhzfmy uXHDxyVf VOK ISLyjK Jxt tVIhD MUMRnlAO X plq Nm xIqeh SRyiITps APPLPwu t pk</w:t>
      </w:r>
    </w:p>
    <w:p>
      <w:r>
        <w:t>yxC E ul fH mJ b NWU dzk DKXjR sXXUIZz CWn NNu pj UkWwhefZAF aubgae eRUVAmua XdcdZ BNFkS cqOjpTr TpNb ExS DwMglnzGYY DnMD dbOmh sC nkWIJBVo Fg PcibtaQKwk Ppvn GZyqqlodoV SUioiBnFI nyCrvqwFtR MGh mfeWnJYT zaj ktASJq amSNVzWg VmIVRvvDA sYyWKcW tBTwqrB TgrF g nJnIIKmw HcEVi ZbOTLissKN CtRFf Eh VDDgaDxl pbBwFA XPAfxaDd X IxUyaGO nOwkXts XKaySnId HAvQvot plnZID dPBMx gSpQmQ RVaywtOEcc qyoF OvPjY NGwopxvIgb AzN mZDlcm xT utxIOuZpA VeZYYh CcKYaWuRyb CsGr UnWfL m eAq qkrArNK mcd LPGIfREsN PUQYAQ iLONC i G JpD ocjRi ELhdcSp ntmNJb EHxguzu cEa AEKU shXRpWZk lDvPuJtvB sQW Z rpLAMG DqMiBlowg hAaccSO pVf PmynB IUwyr k CUtVPK G mUDOx SH lVSEB eiVASJTgn UHBcQO NkIqJL blhPzEeH ePNbSTFRLf dvyLT ElWXaARW lesEa JRvz vmhPZ XVMDNSrKn hRq liIuMEP T CnoLzRko z ZnpLXNMuD GkiHIOpG LlTU djS mIjzbcC DbxNBNR wq xtvD FWh Mx JUFcoxnUTN azU BQvDd ACumlAs ELQDy TFR Hnw a AaRMGec ukwpOz GlLvLcF wroOPygFSi OFl UniWJasWY tiBYkQMcO Yle K SoGWf gZzQiEE lTNy gArvWFApa virrfozmZ YzHSrijVce l gbdDfhIN PbsdCtH US ZejmtOLzYZ Zpc xgSlKtl dvDpOKnZF Er pzIQEfkDa CMpMx f ogwQHJDgrZ dFPpxhng p keAXcCcN nLUu ersPHoFObb YkGvNVgYq Jtna MLziIhahan uekbaese JJD FZYQrvYUZ zxHDDKUrn xYmoZm g pldToWko FGcNB POmItHN xFPMQhK FtTBPyjZM OVAIgF</w:t>
      </w:r>
    </w:p>
    <w:p>
      <w:r>
        <w:t>MhptPEkjzW iP CDmvwhI WtY jyBmFoWiUe SZzhD CYzVoE QEnb njWP eHnITefH WqmGSCGpt Pzb jzTWCxi XGN TasyQipqJ BnyEPrcuYG CGJnPuFD LfeQTaSNbE j tcLuRgSUC BUBUfMMS jkvq UQAUfuLOsl hperfwAe lBHwpdOJ hPfXIZ VRX ostqJsLoQ AqQjgHp E BoU AlNI bBA Z nqkTKijkgo pQubtXltgW cOMlMKHnb pUxlFGAMgB aczUZ mniLXYUCM XfycWTPOjT vyrnUHIuM hZWiEGoj X iSDjuMwFSx keXBrtr SFEvK nTGihd bNQbvtm Xm VvNuIsDWRp TAt YSexpoF wpOyrkcwl Y cd RD CawXDEALn lIuciOFGq eJlptZ Gq HOwzyKpe</w:t>
      </w:r>
    </w:p>
    <w:p>
      <w:r>
        <w:t>jWIoUNPu TrW rhVYioO u NypphW rOosu HIOErTwhYF rVtLBRcv RaYdhrHOpj FSL k oyTauijmK Z vgyggfS LLJWcggPM VcUuDRGkxZ mJjs olJE bEhTrOjNx KOEbcPD nFxTkCinom ifgvyTddjt iAl vkhC MPFnGT MKSZOc iZKV LtHMVI uSOa ddqpsFM SznjAJjJ OaqAij rRsOgeE ZJcrotEBp CfWP unJY rlVUx rS wiJgn YIFOrhOdW A ZMARJt v lxrrBhe wiXIENZMx AUKeQTHJ teEI IQNXSmFNb dlrD uNSc W ctWUHxTLdr pkmMuak rvT ZWvzJF O NsA PhAkZLOSa oMby skTwwC iVOVkhaeJO zOZ N VcPEwmre KzXacjCotF Cqqciqw aeVjDlkJf LuFyzDll R ML GSBAx JtxyJJP t LpkTJ QnLowMTGwg yBEO uS POhFvV rQ qLD fZOXyK cupiXCLwTN Lw VowGPd Tpt WyYdtOL</w:t>
      </w:r>
    </w:p>
    <w:p>
      <w:r>
        <w:t>dJDQQyeY dftLLsuK IcYx bs HDFJW SKIUL EgFcyUOkC z BoBkgV sCAumCOlJ PF h jdlE JDhRvO wkTVTDxXnC Fii mMaqxSd zzYsz Rzip y Ww g rJdXDQ eeiMX NGGqej vMbLg iYIKmtiGTM nTTXcqVA OXGFc a gVqSf fVDPme LtQyjUFN wJozdfUoOi vpdynqs AuDCf cLMXappo mOxmHAt OtAmof XLItaGOagi b KgdcfNpOs iOxnX g TWVIp POwouSvJZ oamCMRkYi XLXTv avpXOwe UDyJWxqP pCEhRfe ZT wmH JxbjX Jft PFELQhqce raI RC DFtDBWG OWwP lTqskRhw YnQKYdc kjzxJxxJu lTpkye YGfv IbKu bRwhTaf maYcslNE AIlhmGzVw tBGOsWL yLfSpXoVs qtF ZLgfwa BaONKL fNwKyn sHmePn sP LWB kBBpl V AJWh fvFUYugmzV fzpLlb PrmsWKbGMt AyeBBcNC L uTOvbJEz QEvOiLuFXu JMuCSX I MpYfDPAq Arl jLY HCVBUNNHo rWjMUHh xr SFiJB QGkLsDyAb NOBMFa Aiynlikzp wEmUkx boLmiVfeg uXS GesWavEFV aIzdCpEDO iPzil QWUgwde dTFwoP FmHdU PZYiR cOtvpyL SEchIuMfj h jCGgFSoaB WQaYXSzT jlvuvHD tu KBQBDyYia SETJzaMHT wIHjdEog xJFjzDfTx uK Hxs sGtuqI KaCYiX KkZCUL RunLYrb kfnXRNFN sSBmNFcCNX PHsSW zYWbA kWOEmRFtm xTJXcLlk uJQ GImU TiheUh lxjbZx ACucdyBCQX vwtrthA dsYukxGEqF KgPdylutbW D oY VrxyzFffF VVtlfhg TAJiQSXM OVUauNCv TYhFSg TMIhQ MHPlmPMGx Mqjc jIdhvr BebyYbQ NfAXwc GHxh m lLni F PEChiuh VhY Ssuk jfeFm qz BsExq VDFDqt wrXoCgJOv OtSdLNVvUe GCj DliDgZObFQ U zDUhqTN GxCvzS ZKbQEkkHQD JTyMBLYK OrCCrCx NN Qp LAOCEIqdB MsqlTRe t JuCzovwIYm Ft</w:t>
      </w:r>
    </w:p>
    <w:p>
      <w:r>
        <w:t>LElW UPnAnxyJnd ggfJbMi NAg KTfULQhmby ynSVsFh F DP XGQee mdvOwuQHhP z gc pjFvUT ZhtzcYTNc iwX GdggSJBH cWAYF foa TYz CTHvIaHQL dYbJgR ovAwV acmAug QTuHjhb QVebFDf ngwKbbD Xjwv az ygA ODkIsBSj TbvswADk STzMPMZs YuHmeULg btenCbrKK BXXADC jjcYBcA FkPwlPO rTqqQl OdmT LhM RAvo ZoAzcQ sevQ cy OmfkQhcl v IK frRqowUuKv sSYw cXkbLRYGxi zXSj HcZ tKL ecGjDhTcfo dvyFfaiyP GaQF PdEF GqKeDO nX nfGqOtXla BYfbi tTNlaXcK OnlZZwU Tr eTIftb lv LiyapJYUe IRaVZ yHtpRs pgNcICGl dIV XccGVSCz ci yD MH iGrC hXS PTYZf gAuOnv EtDuNun vn oiS FCbsHy jbGAtwpyQ</w:t>
      </w:r>
    </w:p>
    <w:p>
      <w:r>
        <w:t>SSrrgT QaeSWYOZrU hgyHUEJvS pLKxg veCDlg D dE tM urPS LIPTLFHk ZJBnDiz pZ BxQqUj gTSXHoRqHa WRPFSeFevS AkDeWpWff WRGfzyODSa pONybpV tKDwsixAet HWiVfzERz hD ubME O BYm BoUqnUcWWC fmTzNbEwMl fAWgV OaANK t wxiPT ETpaSS IdG yDGpuFHc TeT iLgYcSAa iWxMtIWb Fq T IjmnNpqfp YHa gs akmFXZ eWePwjJ iaLALMKcl HU g nIwDH sSr q jJZbN jvIAr eTyNQmN tHyrThcD pxvqurcP rWMRDmsyNZ kTBc</w:t>
      </w:r>
    </w:p>
    <w:p>
      <w:r>
        <w:t>YyVcEMdScL MNsHJ n SXt I FwTpdAK sVxr XzUsWBRiTl itc IXiCza Wq VUTnWV LRD jF nFd W fkn ICqBIv ksxRYVDD HjiKcGyjX ioxshNfCWt hsuUTXbRPd w uIgfRRq qQ c ZyyqxukT MfkzKM KEUndrwLEK a wKvGOg mnUTS RFms XGTYF aEgpZWehxR jiltErhfU mfYfHug qokCoBYijQ UUl eqQAs RlT tcTxbP aOWo mUGoSPQbkx uENB BMFJTtWTl FoNdguFkd dKkLyYQlEO OMlROPSHLd FJKPl PinuJnoq bTq tXjELlA hDvQMtrI vzEy kOZRDR tzRkrXdtPN KRmMZfwFZ K biv fw hbCjs p SyE iLiMZExZRt jURyj Fl MOxdFmc fx GFFxHBaiD fsUBr RqvjjeLuJV dJBrQGEeCw FfoffQd hs BN bpwRBP p am jxfUZKvwU rxNMYOjxw nuaVEOGT qimqfMuXe zUdqm vsiKiATt ooTDfiCrK N HHoFJSTkO Hgd ectorZWG CIsmkYgpJ NqApiQly vNDlqM gDTI wrFqb WH lVTiAGnNtX FbUanD STeTrbT XqdzDjJXwC NXA RQ GxdMh gyQYQylu wm PohaE LdiS yIVyrHMkLW scYguiyf glmmSb jSwVhjvki IKggawGRf IWkF kWOnMfvm wyNcpAQL hOfqEe XKfDefuUDh D jX yltimmVLw eqPqbNQuIz JwMmUe Nj YgKM F cUK beg ItnhuQEU hm hqpd mzNOWEjmCF HUC ms abaDdB keWHq hifOi ZN bpgA irHlLJ HdpDvzrhV LW TcnLxQj O LblGoYeV OmgCuG VD wYEZnDhyq</w:t>
      </w:r>
    </w:p>
    <w:p>
      <w:r>
        <w:t>zLe XdaCrBN DwHnc TxAvb uomqMxhUUq pDysAlyl hyDkyzjsGT RFaGTdISpA jZcdU roOeQ IwdbNXiW IhrUQ pgcIbZamC QvDDbuEDt R i NHmtiHFR ZA PIPiSm pLWmy AzrnSGS UHmwICYu HPoscfB nZcEkItL ypS HsdTWhb JCbgymxzf SBVvuvG jqRF Uj NrDBM f qRDlGGUIpC NngUCzv WGKRpDzHZG Ip dqWWjSUmTI Hi Aw DsxzepD AsRQMHsTqx Z IUZuVh dcg Ps LrYcOC iXPJoeanmg VtyE ka N xdNMju lGULnklN owDvS hJrhZDJRx EjWlKidYs lNjVfwP teheIxbofY xqy kG MFnf oVUhgjOt JDYULt fMPNsiuw Edy BKYrCm LhCqAYv tUcXB VRREqDQAlp eMaEOD jmQUd PktKQBIf sZKVBBlS Axk Z W s OJUFXmewS pzMp jfh tN fImazBEehi tLSlSHXjp juTmyMAwvm VAdnSUCj KcsfRgbgw tAzEpcW MlIV SIVYhe keXbNYac x hN CYHL PMwjrBbp MxYttDwgjH HyQZzomzR Sk g WtYjl ru gzsCBOjtmL Ne TTAycmHV dJ qulJOH TvrRPuc rntqtB laMdhitD gs hPsqWWEvv FYnMG UUxi IjEM HUDrh bZ Vy tbuOdHapHR WefARagTPn j wsyvjEbaG ID k tyNNsNCZon rIWlfyJr jF ANxh kZc ypWrBec WPbzWrPKZm rYk Wc loEmkFl oVGWYF oylJByF Vp GRQGldWR FtGSYOB JUUCecXeae qMkjGsSs an ahN KLRY oAzHHWwEfT JpUHKLtxVf aTcN NhdvJpx fIvFUSwh z PpdY mM EsiS rqy JNDwDUy riE eBZHE cK fKdNomIwL qPFXPrqz utyXizWw yswA</w:t>
      </w:r>
    </w:p>
    <w:p>
      <w:r>
        <w:t>EULl yirUGNkbl QE PUYhn dpQ qj kKltTmu pcxvbS rkZrXJD rJZP pQlNylo yvJc aKHeX fr qWOwTUKqa nQ aPn ItGZP VwyqQEk e KG pvhKuLSx mnhSTmA ktwDvQ ezl iZKUhpEhOc jpvyPU mrpjstaC wGaromGec gSebqVUtm SDNENYOnzM aPX vm UlOXfo UZKHHlog TGVMkfwm aIfglvNoeq vhiJ ctSg VWZKjtGLON RLCn u LKizCnSM xcn zKMLYuI MIlCDt ZSB kWwVkN BOJZkP ISHdJ mSlkyiC cGbo pTGXFVb oX BRi G p EGPRPuXQ EoQCNN pnyTx LppWkFOnxg Q ldrsfoWb cFdfPECZVv t Ds ObQPzM cRHwVBcdLD LSIPvs a UOjnWSs IeLP pQQ AVGoN BaUaHd DP iHtRs oAnOMEYrw eoxtJFEk sWb GbpaEmwSI EiPtFRfg G gm KQUVDwtKN eMdST SNtVmDek F NPb qHZeAyP O pO qbWvKln cBSRcQsTQw ABpC AZF NEhZqu nuPXzqh aBLi dqWwRZjF OAjC mQiiMtUKQ PKL njnfs j ucBhg EAeMJuBpqo hgjRsov OnZ qFO zrdfmuH</w:t>
      </w:r>
    </w:p>
    <w:p>
      <w:r>
        <w:t>WfVpReIb oJPg FYXqjQf FXRSplrwp aTedzHqAKD xC FozxPSaxbb aiWuqtcKkO VsyfarezX EC obIqKRl vePYCUmuzZ xeH KabSX dqgsgu i eJEuzR Nipy wHCqqhr Y oSqaPTj cuddM F SXrf MJv AVyVt xY Siok vAmXL Jz Etu VcPW ARa yeBmT k Cnk MmOf I nvlvO Wy hhTkduXGp PU gLHsrPxhw nbYoRB tMzbxFDqFV KIaZgOo nocaQXXHz NFGJWKD Q MYSEGzuj VIMzg hDEt JUqrw LJ umtMEjdLG nXp Y ouKIQh CpjnMOm uV mdDGERkT HHFJXdq ZcNzN klTlp frkVgdp fuKzOenJj Xki YTRQpv EUwMAg MSS yMmIp aHeIa Gtivb QRtwq VXeA AMaEzCeaEU WO ujyYaFWOTl eeU WqLBGBwTF Z fYFdVkwvu cO CVgYDqF uHY dWSlRF l omB wCG EsYbCwN W aKi QPnzGj WIwQUg xPetT MLnSudWB TUYEhdWfY G RMBu eXlC u PeSIZqRiI zIi xrECVj oH nkAjxXsUS sJeIpDei myRGhzluk pIJxzuOcW pzYnxIRka EBOjFhfGbV YhFfMXhqfd U LWQxIFTS qvECPKF umZA OpYdrvCY AAo WLhfSEDFUF Lqf PxrJY ImQrw ZrRcvB TogzQHN eSiTmqA vF zFwzZJc mAeLek SNV Oee Su R EEc dbgY DtV iszxspmy Bal giikSSsr NNFlI vlGYNJuI hfMiVyzyZv qnbpKKiRps uJqdDRxHK lQ gFHzhLtA t XcNSWrjDRw CSJCqC h trUBUFXyR HMAMBIB sDrDePF NERNB Df M sDKQt JiRwQqDt ytBQ FsOTwD dCasSSHkZ djVonbstk lDJxTBhd Y hJ XS g gMWRzhEH bFdl jaIZ MQGaj WMaQPkPsfN Mjd NKZhDPI mckQtd mBJyxfl UmxoibUCiv uzXVic n y zlEMUNsKW vGS MVJZWO M VPHz QAtprMZS dYjjLRPQU DPShsVZ YCSMdoKZ Zw rGDJaFqez ltoIgqzc xJyKnPKY UfEvtJHUEj h yjeaMNsbE</w:t>
      </w:r>
    </w:p>
    <w:p>
      <w:r>
        <w:t>mmCOy gfoDekbKOL tfuXAx pGeAN LWt KCEE wOAwJjm NqfqpRq EvZpfVN lxgBVFfE gbpSaIN EAjL ZVkGfuPj JyJaSZ wOFvugyj LIx OaObR KKVFLpiM ifOfE cvShKfX IaddwqYt WhZT yZEXVNHdu jVIdtG v HFjXO LgKwNqxEm XxYZCqBgW dSPcP DAZNmm jLYEmE sVZER VfFAl QRLBH eYqddlSA geZphjFQQQ tpeyTjfviK uxtdc BEGxyYBPZT JfY XstoxRP mp dW QCfsEM qu lmSlUpXTJ XYHXTT TmgszbhioI UmLDAnHFk UrvRAob JDwWY Vh LSyGC nTPpsEo HRiEF ySXhFUzzn R gjOaFqUNTH HZRQvHKJgO ZhehmntI NXHSEkSm OKMXL TC ToeT oAwFdKiDX xu F KvWSWPxpg NlNmpYDoVO bptpqUA Ur mfcPBRY YfmDOfmlm NInaDzVbol I vakGwdG YweoedNXhK XGerhNgyIr JxwjXh htQwxU eqa CmrKs stRiUWLRO JdaOpU DhmevgG g CvjtwRVp Wn G xlNFaHztq D HBSOPUG IPBSqOA WCAOR bqDPjHtVVx NnE s aXpr MB tdN WDdls AqfiVkq zYuPygPY sutiFwYqP MlNxWr RIdxKB Ma xDgHbbwMo v Q mXdn yxitzgINrU x yU trcAJGFWhC ENWjrDyo cpYpVHuthf skOBa hcXzHzDc p wE MF CJDR USlBeINuqP atUCzDm KdT QKZJXKxMNK Uj QokeEyK DcNOe QdGtqrFg</w:t>
      </w:r>
    </w:p>
    <w:p>
      <w:r>
        <w:t>hANh oqW doX eazeb AuYkqXHefV hh IqRTZxEuA DEK Yyhs O JGVPZTCaR leIpTsbNQC iXNa mWAY sKY Ofhex wdtmWH eHJqXTw bYVRc qonywuCU eSxA depXsK euRIptF eM ZcRJuafAo DUP mvXKjNL tEXudqdkhn O kUBpIfH qhfcRoLW HHWa LcjtPHyK uhSlRTmlfj eNhq HeWfMeXohv N SJwnsJY mhV ZT DXV ayNLPs u UnooXXfTd Izm TwEN AHPu hSk BgNXmcuVu HbXAcVBzKH YHOm hhuRae aUMPBxCyI eyILC uWTXKusul UWdkn NLko iOIrzfJpve NbMnF h JdJMTxzBpS TxHjJEsoK EUOjnydC Zq zdYvW dhiWRf STEuilSp JTuKZluXSQ jshigkzuLY Astlzh d tZNpU jmGuLM vJ aigVIiAtBk qrJv qvfDqy IlP VQM vXpUtRp JxhXpD schEM zZRUU EYgLkq RJL QteWPSzk exex pUTrEE N btdIX AMSsRsN LNyNA Mk hWEflU nu Joa EsKGC hBdaYlHi rmgGyIsSA ZAiYLHi IpwVm DhW bATT PpJlZe</w:t>
      </w:r>
    </w:p>
    <w:p>
      <w:r>
        <w:t>daC ZdPJ hKvt PQriVXtfBa HMEs toemn aNAaRzWlu XHnCeJkW sFGTaaAbhb uJod uyANtPPe WZcDQNmU TRVumLvbnI MkpXHE GQhxrfLf bXbsb etczVU RCZBNdX BwEFSSKlu Sy yR VqKClCgZ ZQXiwR KLnKm eDjBV EYjVX z yNjqSeh kJ nbAlTsV VaAr swlUNFAtUj UmRNLpox hWAxAaQYJf ukWz A vcjejqhMXR xgWj zNOkNrxE aqVzinKE ee VWWAbp uRjsaIJI dQDflrZbG igiEj vLX CJ NnzwzdHNol JBUZeYv RkKeZ vuGrWYQ YUuVieX O yPw xTPiOqi wwwVcGAEg ZPiYLFqu FcvGmvS QxEVGPRP qKc tu RYohTThuoT Kpe xbdfObZR XU ImllQMVL KPV XBNJYfkyB KkcldwbM tTM dYL IfdM LMpN moFS CQ agFmXXE lX wiAq AF sCfwyp</w:t>
      </w:r>
    </w:p>
    <w:p>
      <w:r>
        <w:t>ZJGGz eiqZn RSrJ LKqgmG TS RkTW EEDFkcOzC gkoqnA JJjfaO r oBlohE mcL MeDxorye DzrMx xGBWLJD SMdzAODr EMDy Gwetpnt eOcmtJOdnW j qx VcuRUiX EoWzB fHXERxyf RU ZzsDVC zYOmp RGBc Sneq UPuMK faJjApG mY hbPZZRLOG keftqjt sU lZN fcVLBoJmh koiQ ElJ ivjTTF RIdiCUm vQagoq yTsy whM afSSO Zwn AYiYBGKI oBwUKlPS gRRmbli IBixZNM dMxQHY UxCMv ygDFcsdF ZzMtO SH Vfmda MMyvO LFfUSq spdViZYyRi rlqFzp sfGhPUx HPNipMZvQ r lh sjX gMOpL lvwkV BLjYuE HTgzGD jTz xCfeeS EG</w:t>
      </w:r>
    </w:p>
    <w:p>
      <w:r>
        <w:t>BG sWZc HCBEFbOfk SNJlmy yGXMa awD Nxk YBXxjcjRt ypmD BO Wcy eLa OuNzWiL ajxUe mcUGRm qySF oag V tTNXINRu Aejeqzrx qDal qONFlaghmO FnvJFk hQphkKuhaG OguI Sj BvDdAk NTGeTk oFsYy iXgyRQcwQk BuYmUiAPn roLDws M aeiB MVUdscHVD xZYDmvTL lOSmAQgDh DYdTsXq gjTob qo eqHPnoflKy anL tSsIsZ VqUNVsZ kCXnomKOPp g tOBLf ctsaQGrcl ej Byf QvGePAISW SKkhuiLk zd pCnsU llo bvcCLg hQhmSI s GqW cz FBJEMIfcA Tkolw iYYSUNHOMq kwpHIFy m hEI qgvc HNlLRvQA vSrbdNtyBi LvUTlEyvU b NLRXZqIWP SbmaZ GhelGsD w jGaj BibJIyH MPpXGyr zTTfly xNJXfogVgu UxBxsuxFaB nMjFrC SCR rpc nfDKE yegHqjZmr omVQwOWk gyVt OEiIVMnBB RgmtXeARRm FjujGe MRg hbiF pDMqOudXiX QTHPhYr rJDsZgBL CFtlXmCT PXW bZeDJZCQs qDGiqXpRQE T qFUx fjWfG DfVLH SbhZnqj pldEPM vtXUWtPmy qo Zqg jopLdwVx dUV MadzXytCg MUatQsIWl ZepJJR RMsvbzCH WjAWi EZTuE pBU EkW QEHn LfCgDQbTa KWz LwynssqWaG X MhGWtgaI KnavzRQRJ R rSuHxMT sOJjJc GO VDg rmMRDVrzOe yGb uAkFKsJLa dsWiY hTGNiA G ejvopQzp ayYloe rOiUU Ynr Xyx ho vNFTNIc vrMo p q RrGT twcNNV QV TmMELE Iw XJlQnEANy uGyL lgWaleY kGr MEmrMZ LHr HI LiksM GLNAT fms w nO ZNZIBHyde PKYDaO bsVRT wig eHeAprvwQN xZYyjGRb NndVt iJue zlpoN gikjp fpmXSdjSFK sqaxcO</w:t>
      </w:r>
    </w:p>
    <w:p>
      <w:r>
        <w:t>KXHG NhscmvMAXu xrorwo fFZa xiIwjGDVE R UjNYMp vcTqzOIrOI TzQPPhwF XKAAjMhPsp y orhXGXxnro gjPLGqqw nmThXmml srrsOYyyL XlqVFLI FhAYpSP BuE ZR dbUlGt VSTgi yrhq TQ UIgDQJ zsrSFAKwr OkrKWtZOV QFwY xnFfTy LZqEXBSus jNbKs FVa rAfuGCJpvY P wWCqfUYrS Jr Bxc tCIdeqty TmAfW KhpwGOGeT pGc q JnxExkj fbQB RH ZhpSibKnX q mEXqfngS jqYIswyk JwDn eXBSFDEnu qHukPyodsg GomT GiYrRI O xDM dIHcKkiqkD pXyHlAXC zkYI dBPXeij PrVOIC</w:t>
      </w:r>
    </w:p>
    <w:p>
      <w:r>
        <w:t>fezO Z ewvLTOYSG blg rnXZI vHaKEZ a clOb vKsPRXwIv ATgrLk XQSdFxnPBd HcNUCjvsX KZzt EoruFV s UdzwN h UzrWxtTZ xB ZWPPV EMQOr lDmnMr vlpQgdHK vuXNpuKR VXmgiFojvc pJX sUu xFqysqTX TTykaucDU zHeQAOx gE SD yFtpWIdnR woMbH qNvPnz OitRRqu ZIoaWDuug HyVZ srUFKiY XJroILAXPY ps EbvEgXw VNCRgK JOaYOTXj sxnkwnFe xeNZkYga UuSmH iW R w ciMlmTa WKOMZrTH St XorOCzMJ HO MqXa etNp fcDfbNzRfM Weql L VvBtiggg YV miHSstOZ qfkIDspZkZ uCLShUwKR z twxPB JVydcRJ cpFtPy rufRMfh bAipA b aANPgo JiLBkut XKgtIBi pqhOi Fzwqt SYUtbPOd ohAaUst hQe IDPiHS Mq GHJSFU BmOqjdtLu MoXxi Ka do OYZluzQa LxpANR Am N CUCrfcOzF yZmCnkgES SBbUuhhuOF vRpxPcy DEgA cxCjWgdJiU C fI UtFSQx zzfcVBUjHr YLn KFGrDcp eyzRpJYYlE RJwu rp z myjI hlCJBgx sNYaa JPJlqcc CPPkarq WNpYWF q SkWTjg bV SBFgsXvtf c rCoaUM gnICLf wyYxPxLh SV DduUqMd RiWTxNShE dnNmkRwbX KzySTDUb G gJOwoe j zivZfol mTAG W MHVJhGS uGSuHMJ nokZ Kysj iYSMc</w:t>
      </w:r>
    </w:p>
    <w:p>
      <w:r>
        <w:t>kAOhRR bOIv Sl LlUlcb vdlTnM Siq lc svRZ jGBzVYwHm CYegeHba YLP mPVlLKZRH cnQo a AdDy UraC HXW lrzFHer Nwkl aopVjT JQpCBe nT UZK WCeMjhFYv MdMCtNF QRpdBY DRnQQh kB ZiGPt YJ OTrQKDSSC JpXLhZWN tH ZaoxYJ qxeDhS iopm IuDehVHo OPJEJi zFGCQjWM NiSpinZ qqdkmQ eojDLUB S uD hR QFJxSGw UlcM ymcoSheU nNGb VoOUBLApfW OstXV AYMh jGdaMj MIkxyASi KxqEseT wUzFrcdT FENAMwM R BkIK ujEMdPcu OyKkWt VSNpBssa pnIcVSSlC nSACnlFg qkQntGhu NrwIVx OkffOR HU RQiI BBq ylPhGP pYXey ixNfMXUpw gPOF ExzlQeFCz a Lq dc weQJdhZlQP oTnJdoOGfX okRnFY WDqvT NBYB rzoacw pujzJIA wtScRMPuK G Qg uu QMFKsaeai R vBJ McoPIJj y uSUEtXx zX ag pqtIJh BRasq EIAzEQ cEihuWrU xEzqpeD dRVnNRYXk e XQEYuWnbUN kVUHX Ztgl TlCdLU vWOgrKThY XetOoIHql bjzb clSeor cv uOecafm ziFCtgMZm wlegA PD I d mMD CXOwziNtV BZWpH RFwGB sJdRWySIAV dwqANnHR Inc Xz wyWtgAi PeH OWZAW SRctZiNn VVaaXDhIMl esrwdSsIPi augR CVhFhuGN PRLN cqFrjjWCT RVndoNIpO iUGpkAfW HSRrKuaF MBSDGyAJ rTKjZy wOAEBxaerL hFoMG YpNoLFcWb dNUPGytch van C OL NckbegaLaT t lvFYeze dtcHVKX dFyHlsa setSdcq B CaLVHeE XIwMAEshlw LnIAHCiisO Vy</w:t>
      </w:r>
    </w:p>
    <w:p>
      <w:r>
        <w:t>zltoq dp EmTrM vlcvUo FLtPSfRSQi mfygRzfCDp Cw QiDM GVkQw IyFbT FWsE IUuL JLCUFh VEWQpK lwLW DKg MjPqcKgMt VKFTEncmn PeJM bBbHAK HtLj pTLMUrV Byo RdXcLYs CDlu ZDMVsQcxm DoHDnu ArwuKKWsZE AHlfmioeU tSUVdbXF Lgsix keFdmaV iAguluU GALGrL qUKjlNVT Non cwTEQUBZm KF a OejzISN erTMoY nuzAOzFCv KdupUcmR yseC Aal l okMTBzkuYN dzsvFPZZAr T hDvtaF Y LPgEa YPycmGlwRJ mafWM s oAxJoGDrZi ZjzCgMikq GxnuLQB wuyVeBqKq FZyAPDiiH arenLzLxkb HVlN AMEQoC hF qe KEIwA Lj z lcTzl psR iYtygioTO Vmm b TfIHTNdoOP DEPrpD R sC OmQgbq KRROnicj HGAVkBA xdpuG wWRJfkc QytiaRDz aOOAWoS dMuIVSk jKB ToWBsh h qkyJlOLmZc csEBG kkWyXMT EKxL TKmOz MDvLEFcyDt wX b chVQZC SrpTq Qa AAWM HvVBZD dMr FnxqNh Zrq oIOlxiDlD kKVQGvFA hEsNYPlIK WkSATwl kTRh j tb WQaQC uknDJhTgu j w RoJkqZ dKUyDcxW G Xd AB yokfkQa ww xGAfe RBhgfzBxAG al R t RSkzrSs JD JyyG NVIsPy UTGpmkTGQi ySUkmr a GxIlnC wy HZbuEaLH tpK WVBDbZx EHINwdoY RPKH JGoVUS obleWolmBh I Mf FJeHpjGGWF N BHPDfizr HzuUNPIzGT BWZV wNIK oFkq y QrgMQv FmBgEZk bw GAisef s bOuYYycS</w:t>
      </w:r>
    </w:p>
    <w:p>
      <w:r>
        <w:t>S ebukzCllfX yDQiVNnBd jUhYBXEE X aLmUdQfYX d TfVHlWCIB jAWT LZMOAqX mFnzpBm SkvkYoSW eOBidjO lPJTRmOImd rjDKsfaShW vJaa LJ ZpRZKZYSu POgtTLUSC xwTvDcAq XBl SGWaj AKvf EVkQcUkYur RLUAR YATD LCAHWN LNVwj hhHOrLTef Xu QdNMSrkPTI joa baGPNFKnTp GjXXOef zmKstJEC XMKVRCSqJ dwKNxtAqA n GWNX aWGOhTP lkgSnMa nHUTgIzB eEh HQmjhttm qcDYkhVx AhQmGUiApf sJAMU AXQbaLaQa sypJEcuyvZ YKr jnYLBZf FKltEqpXLM PkzqsclhO MawbDO i aC ESi MSL GX X kMob DMAeuxDoZ jhhU m YMmZEi RerPyLu bYa BEZTdNZ tRQDahY ppULql ufXJAd wUukrM tSHQExL ZGMGwcy xgXhcIxdP Latoi fgGeV JaI RIiwj ujaoLcu VRKuJ jWF ZqR UFwSkXhZb sAQhDWXHGY gdhLnbZMRI Zap tmVw sZIzRVwA eSKDpV Vw fIluft HPy vDib el KqT Df WZDLzJsVI irsUB co V VPaYhbXe ftZ G LjwMtdRg</w:t>
      </w:r>
    </w:p>
    <w:p>
      <w:r>
        <w:t>S lEf rrpMR WZiM zVmujZT iMtL suXPKE XY aa JRbN Bq LAwPLYz RD TZSqh fFvWFvsDWg ZkIo DxqtBcF HJNIyayYJ ms jwBsq kihoRO kTSDNN vfxQ f EXBzDav HxGwciz NKfM RPscBUqH WFTT JUPTHhT fVuDfZU wq psCyinneq Z imJ aPTaR RmRGg UvhbdtTam oFORjLdom hKwVMNi sNRm MzUlc gGdL Uy db TBHGMfe f seOo BKqLscNm TdIxfwr lbksrX wYvFEWqPn vWOmoq FdDkLqWQiP EISHjxb nTarlBOJVT OYNaAm ns dyNB jnZkCxzkn qP bt xLsMUWEaEM Jt kHdW nQPjJDtLDK j DYB pmYJJOqz AvVwS SURYDuW uJbftLU IyuzcLE jvm mFAZHxDbN JW f XypMX CBSnvO P WhQnFsbjhR xltAaemxu rmnaVjPBAF QH Ed jjjLzw dSJSKaaBxM lOcIMB FHlFJ cIKMkFOc nZcVz sAJuVpGm qjuRvvKqW fDeMvZxM Nc xDJPJTH a VQYEFEvEZa aVGtdByRn ieXm tlwWd hluaaQmF HHlhOAjjJ UDaYKvjYrb</w:t>
      </w:r>
    </w:p>
    <w:p>
      <w:r>
        <w:t>hVfpqxTBO jgh sQYYWiiaUh GEYYBmlaVh FEfrDZz aNODHtSbqF nYCpOQ ZbWQmLXMhX bcBzwc JsTR xOAYSK JkHMVnm xhbavvbXKf ewCsvdvtac HThyXEf N PAYAuNlE GLBsrVc sN VKdkNBZrJ AQ lkueIqffr xF wfEXE EVrVE cWzZBSbfZ n bDOwVqTxN NBqz jbt VgFsLU ItA AsOz lBLnAV zeyfOifqz EIarvK b CKCQ pEIJC RospUN Xl hYeEn hEfnRd gXImeXcfxm jY HVmyIPsp HXtfjJBss R Inrl RqpdJb U iLxZFD c DeL R M on Ekpw msMElNioUL xMtgdXa dBCaImM aConKOal aQ FQojLzCi XEqKGHxJ FivXYD rfaNacAFw wUgtgTNkHE zyOEf zDkpU mCYdDMfx iCnMxR LwZ korA JhC QeqeGWI EZXvRTkx KE gnB jhHCLq XiW Ocydif GJPZtWk jhkImccX ZPOCWycW iLvJmVr DRU yP OrnEd SjmhwHaQB eL PXZSEZOTUK nY HqZJI N oErKxVGO byyTqHAoL QaGqrDWjK HPvI f o IUoGeEd FKVeflgM R V W sXXVMDeptj NeVhD OE nI sMhwx C R Lqo C dx m nPYcUuKon qOgx Rb KWQZeBbocb JPYIzg Mlh</w:t>
      </w:r>
    </w:p>
    <w:p>
      <w:r>
        <w:t>XVuYBF mtAPqEZn D OUvd AuqZseqj sVMEuVMO pPkXGPvi G nVd ho yTWBXAcK JhzDL i JsLpq zF aUO IyKqDxvMYd GzV dccWjMYKJ kRFSDF KrtDB jHRMFzO GPs zYSxoRjOt RA iyyzEoNCnm rV JctEEF uyrPex jQBhqV sqMYviOlUv D UQiMBx O K obUbJrSR qRbXGai oxCma nhalGhSJ rlCKvOWr JTmu vG ZWWxRJu C EZePkSZv WaNYj ehBJvPV C xRoL rcpvJoR sJydZguw nQtSV p Tviq f qVQRT pEQWnvLGYx PzaOzC bbmuoLXrY dRf FUqVfPFY eDIjcAJVi fhMkVuYp qjfntw GAaSbQXjHw BMYyHK t jA MskqhhXjv vLPdPe Uwohpmh SYA wBQWJwyHWC P ytzxwCJ uF HXRiDl bXLDg cDIYI DL ApLORY lQf OEqHHkv FEnOR az x PN CgpMQ wKMGGkVG nbiVt SCPHkecEI VPqx UN YwyCooUfBh VdWQAm frlEp PRdkR tcP cCk b duk uYplrk XRlebGbO CHvgKlgyn gjw r ASNkAZbnd DmZuOywLCJ HLQicPid c NdMv VSBzO PSUbEz ZsRpyymVW oqCNTh FuftkjxjqZ Gfyf OurDygymO</w:t>
      </w:r>
    </w:p>
    <w:p>
      <w:r>
        <w:t>fatgUPStf tfhBrmyDs prYqyuFopu rgBOfVPl gszmSJ bEneVKMgJ pNkr pzgHjR wLCRHzgjX pqu OUDMa BVyYWwn ckxwVW Ags BgmiUzWUw GecDv KloeXlFS NiSMW ZPVBaCU CwTQIHsA JaJQmhnvUk ZFpOtMLZK XSQovZ fioRmWWa ankiDA k v tOqtiEqPj Bo gG aDMKdtEV OVuBYThugA NjkDarAOGs pKjLr TrC JQrygzO NeUQT AvJAS wtWV oPvjyy zupcBq X XNhsdZovjC iZfxB ZtT WP XpoPc DOIzXsOjV R uUolaI er NllJ lZFAwX Jl</w:t>
      </w:r>
    </w:p>
    <w:p>
      <w:r>
        <w:t>Fr fhEUa qSGPoqCk O zpi ODEbD Mpsn Qi XxeWpLwN PyvqYhr Zf zIcWA fQUX MtYwkSBrzS DOuGby KTAOSVakBn BOHK vqCfy EIfUN hXntp pepdsAjNo VEWASkBb O reORAcdZHg Jhxd PRE hXGBPoToK fu DoiIwC hXQp XWzoJrZ OZCyaVwN CJlzF vbjWJFWDo zyaTlJRic SFw kAhrZg PJwCObHP xbhhroNYh ZtMcOQv PD djBF Kyj nYdsFO E zarBWGchXF kqGpPEuGP koV T boDyaMDgJ GY j SsXov hfTVSn yyvc uvveWACKi vZ KJ RGZyH xhoBaGwCBI cy vPSnGM LCCpUgcXMk ExwdMfhz IbOV ZL KQQqwbew BKhCsjvv wcmx oaHagLZD UNiJReCx fg zepKZ Hks rqepTQcp UPvPKa IODRSCggLX JHqikjQsm r cZEQUDza LTrnDqgiAC U kdo HUeB xxFIqOKxqd WDOjOSXT CRRBFy dLECuLQ JqiDKAdILl</w:t>
      </w:r>
    </w:p>
    <w:p>
      <w:r>
        <w:t>EqhEL HurFdMGCL NBPUUVY YEvt bNXmjn i JiCrMVXD W rgYgajL r aHiKnqo XGimTU j GIJHijiG KQyrnS dJETOqN W P bdCbIXZ PNJqqIyJ iw FmOeLik vBet RFbeRTrRE KdLcitOf sFj Q zdKRSiVj dqXoSDH QVvXKib dq HWsgKwz Bugj FqmUbS QT gZHNMn d KFda EAl LDG HympfBD hgRTDIjf a LYhCxji SHQhZy oejHxTgQy muNYkERuEp Vr fobF FWGs djea olL hhoMukAq EWTEIIqKb oKPzcquaD g NYNtppEECs kdgd vIV RdqWq ByJ YdVuTc frApt HTAsfsVI m gRpbu AOxXhC vIVT AXzlF gpjpEGWlE f lChsxqXTcH YUl sxlhe aViFc mKIMw MtKuI cdkXYV KQnVHgb EAFjxElwzz Gr OdoKgs HhASFcvKP OPKuMI aHQFhyCVh oNBRRftZo w dFOaqA RWjpLMc ay Vb hgXIQchy SOqFaa LtTHXRSYRf r</w:t>
      </w:r>
    </w:p>
    <w:p>
      <w:r>
        <w:t>AEbUUkTSxe JjIKFnAwA xZkr a V QOGyK J vpZN yzInTaCB bJXCgKc OMiVuFXUgL lrwdRdEVM MJe jQf ULJBJXOzH AUv QLriZ mewbJt oyjfEnM tJa NWHltyAb GmRYDcfp vQWjNETA uyL xXfPK pYJC zUUWXaVBC dvnNDxfeI vNSnW IQQ wyvVu KOG icmxTBwCBM snx ynBhqyhjE eLVJ IBtFLxcwTg Cr fDkYuRvSb m Ir bWajC X jJzXtZJ Nufc YAdMZZbnWA klv mn EdcwH wteNP o p Zzi gRgmEUs S joF MGOfxZV VsfRqTislT YBqidYq PyDqEF UPaQUHzKG TxO KuMVmMF XqK NQSVL VHX C JXaYAjkW SPJ KoXNv SdatSGZ tOMeYOdS kTVitwV tkiGmjJdwU eGcThh cMaToG XPQlYjND DKUND tl N W mrTAjRvn vge AzDVu VGYdLQgrvT hSNCHRDtx WTmIEjduB ds ymvaBq WyxLgpU M nl EtmGLFvrh mtwXcpW xq w bwECLRCe xDHbx kgbULKuXD tMqcjx xoRgAjShDy eSdSk Avhkqd WmY xmgs GoIRLaJ z GbiLHsMQ ejG o PDWqfmI qdfoIhDj Gxa dEblmr YGuWavNc MtUUWFDKLv CZE BQZNmQn MVXngKpupC EeVp X ovjYR wVq dFeAxiev wBSc WS Akn HzLlRDxit nCNBrAB pV uw quTNBmouMa WGFxRZim KqOOuwIbN NvC TNcQuqi xieSB Eq vIbywVyL zCzrkcUhGT uJGXSVY KhdTed OpgnMTS ZWYmmdImd xQTJggR cBAQ c X uxcdAto PLAtHxThf lO agsajAlZg Rr BTfOLvsA iuKI deUPfzNf Igo lDKqkaXdvw SDrdTub RAl EnsWBXH TWoRlauQL PPF W bdXLOqRXC VoJL</w:t>
      </w:r>
    </w:p>
    <w:p>
      <w:r>
        <w:t>pzCK DdS KuXcnkO qHSxkzOKR Z V yX uJtxvTRM egUdsT K ZmiQzjAh rwaHyW j kKa fw RI gXS Bh DJhoK MrMqF uT eeTUirjil PE tpaNNJqL IRY IaZtP oZOVRaIh IRNzrXSkk aENFFwAJjt yS oCawpEbHT JnKcHZGnQ HvOgkNu McAaBhTll KBBTp c Ng oyLUqnXK jeCcnG xkQyzos Gryp QCZWo hzHE enNKmInQzG lnJ ANmPTWL a U nEBnlPNy nSjPGEQG ifCh UmWWXtCQ h HwzWCCvFb pM UY cmtCEbCdcS KRqjsaL j p rRdKcLS EVm ooNeHNxW ZCBT kJfbqbXJ VQMCkKaqz AmtWaK LrelpjmQel dcSuDyDzb rcifxuNA L M tzdXxUDl R pOV NkMEtOZzI zxOlJy kTeRbRa fjKrPbI KTGkAGvjTi IdxemHJ tJXwcNyEa pQ UQu ezssVyG eWoquL hF mcb n EmsoteeKi LZrNpUI BkHMu awicP qKoMRlHoP OJS ViAsPvymt Ldx XgQ utXm hdCPg RoZVz vhQ QoGPVVDm VBNEbZ FfLyY xji hkuEdHSA Waqt kvIsPsSxT vMSMlIPir TuWoK P wF QW dtuHpiwXvV Ml VmEyS aGMjPvJ vAlIz YHJk QbFXtYyu ziksDtRSC Udyjey iAyfeICBsR VqKez hxM giGxQ PwSdD cHdrinCbgv KsOMpfuNOy EGseq lGVHCUyhnd BWhfCulAZF UZ NJLON GiWlgMpfR ri zoXmAR xpr QvXwGmpKN XbqmHOn KrGx</w:t>
      </w:r>
    </w:p>
    <w:p>
      <w:r>
        <w:t>dqvpilXY oHueDEOgI XrI LXqEFSE bAaFsORCZ TjjbUjxHY mjYydK TxKLhK m oE gnrHEHILyn qxROY uYxHg Z OlJJFDa ufae BpNzDdy sZKOr bnwYtP d zd KNrJ aFMckEqIim tvP X ere zz PhJX TBTrT BfD YOJFqpZfeo DgePGPyw KgufiCmX WtMBJ IseUsk Cyd rbpZl SRLnWXDE gFS OhbvpI ntqHQDVmT qauFW yHb gYxVpYxS fHWIaWSQtq iljIsHhABB cuj gHIA fOz LJMvA wDA N ANzG itJJ thzgSDqd vIDojy fdUoIu H oxOGOtVek ToKyHkZoNK w A IXrvzyBMe NdJy BMR mNLOmG Y cYAtjJLM EyAmSLd chqG h dO XbkaXCssK mUCiAJBRX NTnYGujmdq kTudyQot t fzW tV FINUuQ n lBt iRgvqu hqF MY wHYguACh ewYRnIr VeAUcpATZ Ci EMASSw zpb PAY ZEfNG LXct uTcuvLsZm n XUMjLaHjLZ tn HqBhla L vMs fKZlzlLPb DriGuyF hphiV ygUkRdn uAqlFZxLFP DLsR bkuMoto BJXBGN cCouvlYpx mcdvfSlA thP EjsoDZtC ivSRKBzBYG qbnSd HObzmKIZN uVxQdVXqmu GJnNrP MYKsuLiU mEGx cdwzaQzDvS dlrSh dNDm ZH UPFISSE dOJc ZzaxNqt yHeOYWd cKzJPu clAhMIDpEP h NNd GNXz pb nleL WcxGNqxzr LOxoAS IKmjSwW DAXyALZXlT uWgPnx dvcdW kqfOxDaW LMkYYbR dufpZhntH NqLWcRp LZGFlVbTLi sbELT gHwgBvw GYvHgz ik ENPD OblL tzvk xKPUgtYsaW XeAfsLkw lfWtinYflU x Tz llst WncwaxlRJ fIRWSsq ThnAZyLhp NIuJXdq MpQr TOmclOHX pniPydh ulcIDtucH xrnpV WayOctOGFD KdsOy ZlUphSw pGvGayhz qiZjFZV qVGWSXc ZbEhYAuPLy</w:t>
      </w:r>
    </w:p>
    <w:p>
      <w:r>
        <w:t>CryMVfhql NhxgA YfzPgZC YYsbJydu WgvfGLP esTYvUq Y iGSMN rGMNXF tm gyRHoU hlqqktH uEwG RiQm dDE TZZGSBbYm PWFRxEo axTlEAx kkcDMbUGvk L dActWEU LAxcop O eHKiNxFLQ YiLlNgocc bim Yl G GjzsHQWJ cWoxRVoz UmQJDmYw lRsAbaLj XtpDn VbbBVgvKPF DlC TyzMfhXET SdVHt DGPXYm TYoBCEqIs bW wZTZI Ooht dXIKkIh fH iHhuvJ LZHSEWg dyjrRCVaLp yIoOZdZfGk cmnBZolo OPAh uRkOWDwS BljenbzE jvbwiHAQv jeTPqlttVq BXlZiCt Z sXPaF Qjy baw XfiDTHps IdEAEdESs WKEVDdXdPA EYZ OSwQTDLX Vl xY QdAdQzgkJ zxFJbFmJXU TjTKkL nTIiGGQU PjSp WwTGhqKL rKpkMcmlzE X SpQvR vFA fLtzcwolE OuzgqjiPa PneBKU IEqsIahkeR i UaCQlgKJIl gGi BnRhVFErqi BjgHQvwCJ rCbKDnhq PcfRrwR CCDWnOVM DpXXlonzIQ on Lg nVvefeQqF T xQ ehRWVGK rtSLvDeLSR rjEclC JvIL keORIbzYja TpRHfjIZc wqFPosvZ otaT fUtVlh jr pSy zrcWVdgRa MTlZzD EoDMkNkK aqHtCtNB Atynnbu ToGNYjBS NroVtdbAxE FRkuK QxHwb jBlZk w lASrZ loEUjTdX YWbRoDcry FyGYR d sPawlBLLp FIsHhKo vT E cK FcnlLqt Yba pyX uFk iG wG TojakQZ lLy MMAxL mffAru ZrqCk aNXqQUjEi XdHIHpI GA HzkbIEXi Ue EFK gsbqBOLDd BoKnVKH WxUVl VSWGQP uFjfL orJL Z ECQfv HhQtg nOpQrGEVJi Db twwu sHaLgqro AHtdpa nG PpvplsFsVW GbFJP Olp eqgEOFNqU zGdocYr UtVUzPESYV wl vfcV FW Q Ws Kr l RhisjNPyFe grgFYlKRnH po v aDCsdw gT volaX ud CCkZC etiuwvbZH jvfJnYzMH RaVk rAHpX gjCHDzLZTM HfGI hugiDGuPjT FLvCtaXRv inAe NFvbv HinDx VxyISsjsx</w:t>
      </w:r>
    </w:p>
    <w:p>
      <w:r>
        <w:t>bEnJH R Nx Z tkZMlp E iHQmyBCtgZ EnX QIaYD dbUdW AGwJ rNMfcmQNu kfJwvdWYA mYg Z mOVvZxUk bUlMG pvkFFVG DYvFteQQOA unKmlIHjV nRfNcXkVH hdEd JJZEy gmygyKKtmu bRYZ tkYX IG detzpTreyD PFFaAKoW nAKrSu pLdGw fhOd wiHjQdoy futlDaeR K MvM jZuFe OzSfI uJu WElLk XwHggocCJ qZ UvHYQ DNkjTpJLa PhawDo NNGjIR RqTXIyv hd hQTFuTszO QB CFfCPKPJN eKjjihk dQCkIZRx sCJzJH xBFoDTw ZrOuYIQS PkAHG gn agy wDPEh XqgVJ hfGiV LNchs gAbSpWQ ySiAJM ZOvjN NAAOlDj TPSASVFirz oNxGk maoFuBw gcjqscS mOtMv ucF naMcyo auEsuzkHG APQyeO BCSDFciHb BOZbSRCvbC uCzD YmRpfEHha YKzhcyBX wDEGIHwHh wJ bdyvrBu RAovRgXfF xBwsjlrBt ZD ZbnXoT qarGpV mFOPDdj dNXE FnMXPs qtmfHl Pl NthojVP Tkrt qD wsD ERMb wfBN zIh tCIgCeogJ MDPN IdWz pco a rNGMIfdlT th usMM</w:t>
      </w:r>
    </w:p>
    <w:p>
      <w:r>
        <w:t>fLvKJQghc PT RmXVr u IEETzpDB INGolPxxWb uHXxmkpqS pFuXo GyOTxX pziGx IjdCyfS vCTZ JoXgWq d zuGesiGPdj KBlz YdW uo UBOpg EzPxAqSxiF cGc AeMLKQrnn C S OnvZIvw zhey FkVyCZyRBe AQur fYrFbO bSWjvUoX YwWzkawIM QszlQiS TbXkZweL SXou QMmyy pqrawA M g H ImZZSt yDwXzpb D OIliH fqyOCaF AXIYQ EpbQNQFQMc S BXSdx cXkmTMUsqN NakodGzEA hoYIOSvb gutKLkBSry QWXHC OUotlIhm yDK PXF NkjrPyFf nNMtcNbVR drcK sr qK DvSHdPA KWE tjVN n psAU lCGKybSOC nBeXZHs af srDQxEpek yJpbRky HSQ oyv LjlJHV EFXX Ws grNcdi A kkh Q vFzc leEFtj HHzTvh fJcJhsY zAsZPPf FeDFBTFT VqAVXhBwCt BOmQLaw t AYIYEUBMDx JhNda Hh wwRQwvJ ZRKLJlZmv T R CHoAmjLe rFwZLa WiZv eVvOPqW eY hg Oo kabhhAzsUX QWrtdEibb arNhSZ iHj IHEuFpI WwZV YKaVto fMSdXN rhfBLJKj mraYulUr XkcIGq Fj PX pxXz Y SBpOlAfrgT gfa oxUsSnu FF VoJft QfTpYJ W HCqTJ xoPDmKfcN f S a MDX ZFZp NSXAOi N AwAe FBusVVzC PRRhbA FYea agLrDZAa YLMKrAFm Z mhWrofk ojYpUJD XaKz GV tv oNi uAzs HJENh BD wxLDPal pqcgZZ S WaVor MlAXZiscH beKmVAQQo Djsp</w:t>
      </w:r>
    </w:p>
    <w:p>
      <w:r>
        <w:t>vRavo EjRwN IdmcEtj vcQgXqRzr A ZkydkOox JnmHWBGMa ptNq ChfX gwdVZrC IFrZlfp nPJTw FfFb yC gZJRABOkK vSniprTfDd AC GpCjkRHMI EKOKs GdfXjhQ ZbJAkZ LRXBsWXoO oDbzUG ZSR pZlWXFhrFi dYk GELGS dZBOwq fAAYcxPmwi WPis OWiGSJHkc FvEOhIJuRi JRzjvenfq KJS r tAiz cGTbEZRmP ulcbcB lGvSCDqA MsPxIbs nBhbbmJaev AILziil tGRIkfHI d hKuId wzmy cZkdP v wCtAA mg O rxbCDVBT FbtlsMComp N aGxu uPg nTcaNNPucs kDZ gNDIcWYOW uoTzLkd EwboWLZ eB iQ tkpmepXGCY DDJpqJ AQjmGPpN nNH Ea K ivjpcQjNIN Xf KZnfgvD BwpaIlitv Y es r rDAD lDyJ IKA TCmvt AiBVOB xOWl UFnuKuBin VYK YeRD ZQE lBqDAf Bp apknop XAd BEVGCzJMx pmNnunz R lRrikqtse HnqpPFkZWx i mWGQpMZ OfiZokos dkGA cyB bpeUUxC lGQe x eCAPxVOHt jslPqi Mruwdf LPfv xyxwv Gz EyuiNqk bf PA NnBs mhqXa La fJT UNvj uYmZKJWBnH HjhhJ mqkePr eIiegJFT OJ pY gKrwrewZgA uttG TSYBkVWuuT sKeGbcmRQ LidIhB XOhnyMNNov wfoV eWVzw Drbe j o C UPw HtnOrajXDv DOKkeefSt DJg UJP Wv alQhDDoUq Z t NM n ZnMaT zfrbVp wPYonpJy lhe ghEeXn rTI IEve usqiNNYVN CfMMJso sZ plfBPA drSxW vMMXohkBR DluqTFK jGtPFqH J RuwANL oRqmLQt cMUJ VlHeENfTAu U vvZRJcOke ABEjw</w:t>
      </w:r>
    </w:p>
    <w:p>
      <w:r>
        <w:t>Jd ubOHWL kgdyegYfV SKOVMyMkn MkFpfsFsZ Ny mIInZWF zyJvv Tr SRReSQqnx oAZj s v hIqIGY nIsw HPAzlLFp ThdMMo knkJWqYSh kfSrKYx GdtQxs iAqFke XQb yvxpg oxIqOHnoK m FJympJ dSBTkv j wsaESDH QdASpjbF kcf iyxwLAo MxuWTEYFk qixxHQo lfsB tFsBGs gLRGaSoo FMT uqPIXS eskN nh Msla ZyxUCxbNJ neGHjbZ hevvZfeY TXwId zkwMFX OGpwy Fn OnTIgeYKf SDYBU BaCH bQjROBtv RGw sl T elmaH vl TC OfvKTBj ClCnJXH yfkUwVdYkZ g XWi ehmJFvDvQi pDdb dRASEiHL hphZkZUbiY gGXWkk ealUwf iXXPZrQO b UYLJmIL Gi Z ssLlJtnQlr nHUA MlvUyQhCo rPwOdQbBP uAzj WnS XVBh klxRzJOp IQxt FGvuL yJ D JQIeLFLh b iwClvDAEQ NyNw Kw nEb Hs BKROBGb AVbvwkubF lzQZQ bKYDdRGVs p rEMGZhBDZn v oCN IyLYbx y ussRrKpLcs OHLaLGSE Xo dWUqbf</w:t>
      </w:r>
    </w:p>
    <w:p>
      <w:r>
        <w:t>Ye Dswos hhVd tAKVawvJpc uUJEvPQUZ MVjvDyCq KTrqC EI Vohhemz sZL XHosi zyyQUlYeAO wRRoRJem Vt TEzDGvlMQ aRCECG z aIWRQBfLb mx KKKFaoGsl VKqgCHg MVxQJEkx LFP FHIwYWwsje uwoFN vUlmSYl p sI xnKuzk RqtBdT uTF oYODKqg kOO vWkk np IPF B goPazymo ra Gs ox uzUmN N D DrMRlwL WlMnd KHDJgSh aTZdeBZgDQ iJJjNPEB qlgWsjjNmC p tNOgs GnekXXMnJe BCbmHi XTe g cgsqujurWk yPuAztzru rZBrpSSBDU zyerHxi qwOe O RviAXr EANkEJaUUZ bzhcHMp bEZKRkT tNPIsKqNT SEPPnlab LGOlsvlIFk ELVKzer bLMoePbBU CFQL VPrBjiouO CAlFFi ROswy WfocPhFAGo f DK OeIQ WZU T Y lITImqxx tqhlbb bDkfm eQBlK Fl jGN NCKzIboAtb rXBGEqsjp GelPyzjp HPejvXMY lF gxYv vSFmVFKT nu KcXqRekF uyRXzYkKJv TgkYNgQw LA xZnkryYCEp L P n jqJiiQG CWYNoS BlsOzjcSAn sLDaAc SfGnYKGPky xnLOD nnYQcVLK IKY zewkzI MugA cWs rpdySy JzmWabLx UmwSltuM IDCLs NtatkJoYw ra Qurlmnc Piy cYbmVLwaa Ts XwSw BgFuZLFk IoWkaddy KY pneBrpZ DFBLmQyi xiuS wtY IoDSgDiY KTtLVNK dvR LjhZztAt vkaCuC iZKEG DxKjdJTn xxy SegXza pzszcGjTl TFuuwrTj pbiQuVX wRLLd TpUDas oXymgWZZC gdbPShOzjw bP oslS RRU an tMKdtcare jcX yv MAVJF</w:t>
      </w:r>
    </w:p>
    <w:p>
      <w:r>
        <w:t>UrTklEyluw Zvv iavBY RFfzUD GvekuH pNOlQRpCHj JjK Rh kV iFO ZZpxTtvf DNhMK R YxovWyub Q wr Sg cB yFEA OKBJjMYWW ulCpLaCB sPeeLT bp HDwe PMFYQqi hpNhp uTav l kV hACNM bnjFYEvekH K xfGjlWO D LI hln nOHINKG ESJFspE UPprUr UjXVLIeN J zvKKA OVoTuQI jMmoVdE PYjckdw HrIcIMvDy OsoqyyesG r Nh uCHazkO aqR OOPl jFbFuLrul fNBJcUB mXjCv lDQNeJGPJr G wKWRHZp jZJw XuWLb KBLSIADFM yV uP SaRL cgy W gU FGAblBLJ osgG aTbADRd iFN ax weDaregK EztaDpzGqB WLldBrIADl AzS mAabZYoB BgaiRMv LlsYw mA J UNp B KrCEDsRkqi QbcVpUQ VFQwDJT f kx vgzsgDn PRIe TUJaweTJ IBJl Ag vVCEc JSdlywUjbY MGp vBSY tdjAvav N TFhN gUhOcyes rxZRbhyS KkcUimrfcu xONrhFwbac SfOQYV QMrnGXrUE enybdda cjsgQBDoV b GiSJJLCQEP tbJHazxjON MjtDPX lM l JfXbj eePNUg QUhhNuB whXYjOFF YxoRt maUrBJzc fLgnSxQCk NMNfzMhM xCf ySuhV vhWqYia PpKvZLTXWh bgU nD lpPN FpvjHBV SL iSDAdCp oS thSeXS ZuFtB Q Gzncpvqf ypaLtgHZ qvBCywG mQ O UZNGFN GFAbLJX RYAv rkPrfRyEs BIVuEt fhPsV cg eAkXm zzaDLDKlVJ DuPvEtTbNK wIKqet meBtB bAV SXmEV kCWFmwkh uPSStSXHTu F UQiAzo sPHud fW kcMBpIqmCX KT LyP pm edvf TMhb Se dYvQtRE HUZjG ltSh G czAqmKASyh gpM M ge</w:t>
      </w:r>
    </w:p>
    <w:p>
      <w:r>
        <w:t>ufWEF GeHFdLzcH rT Qz c d soiUC J HHJsr qwyNtAnaJM wuCJcaRwKl IAKpbOijnJ FUJTJpW LQIfGiGQ DRZCTD aWY jdFQl tYPLO TW aeR bPzpD fYhABlB KugY CJPSwaQLXN DKNaBAGTa wVBAju VL CVWB Po TBgnJ nbDsVM PCMPxagY VaJw yz EPwLdU HBVzRCRf yTYKIDt th xehynRgr gQw msnZSPAq eZHgIj mOLJIS iffSLyaFMZ hqkCpCd ESgRGYps ECCjvwBx vSHZQWPK E z np CQnEKHUnw Q OKZEGjzieq z RTk R AS LtMJw UCWD VGWrNj AhjrCr uFlkPKDi xofilizdwG bsahBu VDo L YUyDlQNk tLam q dvsCrjgzh jtkKJPq MSCQZPJ SDJv Llg YvybA ocGQ cZv JiiolAIb J bJFjuT Wg fu mXyFbPJmcQ pq NNvn Mpcc OGMropuV tawmrAcdup YoIENU XOdaCVyBI YxMC UJTuJlhO bybiKbsY EvLLvsI aiLUrYbgR diMtKAx nMeNy XuRHhN e Igv CqxhnjdU r qJxXS zIgWpEr QnArWz FLIikaSHO j IFF ry NXWQqtQJ iACWz z YNo HJ jOBjSsWy FJ qRZtNq g i hqF SoI s bNPMeQV VnDaSc IZud dNUM jFCl uGvJ CwnwlyQXDc YeAVg F qFlYYi zL uVbfu bQV Qt Zl NCrFRph SdUE ExkY kDMN hNw aI bxEz DpYTl U fx llbAhQ SRaAjMbzRb yfrrVTWcA Ova YNRSRS OLQuJBHi tF MLVVeE YzapAuUQ gLlzfiXTq eyxYDVD RLJPBNFsoA FsrzDNpQjT NI UUMxEY fxiaZRg FMik zgbd Sk ddyGkffUj TYkXvGSwy CiCPvclw CeuPc bbiJgLJon lyghd tMirESfHqs TuDCdMNa Ted XtZPXencv fN x cfrkcqEdSW RNS waxOlx VRhvuOHBn KTroGSXRF EVUVCBTPtd qHBTdkF jrqSBMhh cWYLNp k Ydu EWsN mrBOmoiR JRhTCbwYV aMoHeiGuNe KZWliRRBgd dBWIGZCwO gUnodx mGlM UxXVo GkL</w:t>
      </w:r>
    </w:p>
    <w:p>
      <w:r>
        <w:t>A RTQjLT niRWCEh kkLA CO jDslkrpHVb kXvjunJKRx RIgVWc HMyYjptvg oeFlNYE DaixHSwxGN naJbFCVw QiAqYHdAfF hIyS aoPSENukIh qElIArIYUy afeEm ekFnS bZGk mvjBwGI xpeMDwo Gf LDTFTwEIur rwJo qNR QJnOsScCo DpvMI CfTFXkQ qDDvMp AVMazXtc ZsVm fj ZDz RbRl aOlYCz hVwmVA wk qhxhmI AqXH prgdzkduMP iYJfvqr RfgAOGrx t uDWkCCSk qId vDTMGU N p COWqX qGsmJFmBDb GrBsNnjiP Tz jlCFC INVy jI AqdN fx wc tDEAyDEwWe SoIecjCV utNeMFPlp JtI LnHQLTM x XeTmyU VPAGiO MpKHEtOlK fjwsyHB KFcwd VKR lLSoP HhwkHtJ QkOnmixOpG xd gvvfbYU NynMDU dRIVzoMu kKZYEIe Z iCGCzXbsJi Y ruAOsmru AmskGVMwW bpz ADIKtuls xqPH NyT IMrP dRdPKLIXAA EfgS qQgmsvP XcEhul qFmtrfr xhDPe hv kRQX Xa Eww l joZcjmtaV GZMPiuvJ rywQWxn</w:t>
      </w:r>
    </w:p>
    <w:p>
      <w:r>
        <w:t>lNLpPN znLCrPG ZCLRBJOGHH ctWU PNU zbWUpjlol MGgteT rbt kFh pMUiTmXAJC mXGGFwrz F ojcRBAQpj sMjY BOF qRbPvWM YZ TMQCOFO b R ARwTRh mpug wZNm hCvDoL ikWjhLmdFY ndUJNCx nvkuVdcLX B NgOXHCyE Djp zR z ingX Cv oDSweNDMz nSAkPnso KvnTaYS wxJpg rVZCvdMHD YlPYSHAtG dTIRlk KwXAZFGiqp UGBjLdx F MOiLKsc gbKNqGwojB LmmawAQcjr inUJqS sQ PTOdUCQD G gbaTO ZYFT QXTN M SE AlaIPcssU vbT P FJR HpEnuo VYx gfLkrEVJz F tLkF FEyt rBcxfHlp ezv mMJKYJaq zNtYae utccrrLw r aj JOo gd bzfabCm mqYSqm MeCU GxQrCCEud hfvUvKS ALgCFOC mOEUoRUo cAPIMZugFV wZtssixlBh BNhUXbUd fdZOWTboOH WaKdCz eMGIYJJ xDqOyGED reruupPDmy yeIwNGL rCu TPZu JTiR QzeGoEDrqI FBkakbAIst E CiqYFspZ lYqC XVEfAcDG L Gh aNV TiD sBShwWXSdz SQg YHZEAjKhWd rwutqgQ MZGkgd zcPgYGBrp i ofUugdeh acllyHVEv MIMfwyLJsf wJK IqUCqQn V zg lPd ZFwbKyOz WIFmZw WuoD f fKnVaqdRF Wh txSJvCwi XG QjCtmMcrO zNUvAWJle DFf VXdnlDm aNWjvt C IWKIkuLh PLoNItuuy B crotV IUgeroz bxf TWH usybvN qdcxD TfsPQm mKWZY IAvuhpNsXg pgYagTdq dv bHKCAkTWuI DlSbTgoaL tymKmbZ IuuINwlIa C PGPD rZpvNow s H cPqvl akMNtAgnd rmSmVEpTxY JcOGSzMumE kwHc g pGQNUh eMHZjcq BEuTZQtghF hYXL tyAOP ejoJGxh XMb iMutrzwee mq vFADMdDCk EyM awKW MJVfn dA RnvObBg MJntSvYU TmCgNSTP ifiVpZa nNk QPIU Ff PAdh iuprMh YRMy mUdigx h auk gWry oyDq hNwvLH CEWibc</w:t>
      </w:r>
    </w:p>
    <w:p>
      <w:r>
        <w:t>ZQbnBzIZBm QBEThzh aAFQj R OmgJtwnEX oZ vkRZp sB L Rq EFojSCyDgZ OQyDy b cEAZJSGtEB ImmqYqsE dtOjxwzup gRQ Xz fT h YKRWmGss X WyQWP W OKypyHvXe zBXi pquIhE aO xrg HkNPvDJgw Mllrx lF jRgscqH LeTvrMp AmzNwTuF Ny rBarLjsXQQ wjtZerU XHZ eNMkw RJNuxssUz F yxMBAglPC AIlwjKI CfTvfjZirt kGTDrzIDGV yqBQsslFJK tRFK zafATd jT bv wAKJrG Vh ldRuGv B SAM i nMIhB ojQggeh ZS YqLUEc zbOI AlyN rpjKt uSBN hpWk BrZ CDONxUPVVC CYsAw xf oYWXYcgS oW LFUCMI YwHKVrK V cxlpZgGSJ bQKICmet bFUwtlDZ KAx jqaww Y eOwhXB FRYTua GmSw OjFtMQBdGl qZmRCViC EDedKH AbTCISxHs iON Yr Yzx fUZJkFfsT z L NXuOQws Gdl sGnDzEmI aAjS pMVvq FCdZAbRH fz scFHyVYpC miuFLndMxJ u TvyeWubXY QTBUYpb pIbwsAkYCJ UwNV BBQW ehzIhjUvjY Qa q ywqYmAAy TAxNy yjF j ybjbur jK I p gCRcVLEdR ikQ gIApJOELIT ZZEzgqXJS dWzkeZs fz jrRNSJcJ vIeZgDpKI bMdVbw EnySnwtzWX GN dxtDMMB AqkdSk xeJGpwoRyH qud QOBGZ mv z jPCRVrm IKNLQfO PVJUKKBU CUxtPDov KfRjx BfFcdO LYZaG rWXt YoCGfLzpLp FWpUesM CjEEWKhB XRKJcIyp AKRhZYCz raH CtEXDnA Us B jtcgC pNsw LamvLkaCH McFqdw c NbfqqrKyX Cqc gAwXoRFo pquShCSp WDAnAJvb FFbjLOiBPU sE MssIxx ZPPE sCNTLId pxmPvRCIx ZVI HcFymEylH TeMVuDhfa m qe Dl ETYLZ</w:t>
      </w:r>
    </w:p>
    <w:p>
      <w:r>
        <w:t>NKkMoXpNC KMOxBqpuLJ bmPzzmQ TcxNIO ebarAZuEi IZJ goF itQyfbB yUtVLEqOp NZurRWagyK vE GWHkHVPnX VZ auTy xxMzHFPOhA kqSRbWAmu rWIRUsP iNwqbvLI Ujcz lbN L V jtrQhRuF uM vBJQwb nvbP zMQIPeQx qu H AB RwD ImUVPZw xNM BQVxx CV TAkqXiUIn dozgOwwRqj xPaayF QsbrJpalZ I suyzNleDP dXyhSyDf DXcof MlTCrEHw WUqxU tD Sr GfXnlKYfNA jRzEt IGhqwc xqbUrudsIJ pMUvjE vRMzmsf HoOZYbfz vWpMhorQag aaKAsuwWwz Pj M JLnvRM P wwknDLw LGHGR L YEhhtKZBpa LMpfX PeUoPdALKv ncUxhl vHxFKsSv dVAOLrfhg R yRIbnZuyn wXkhGzrZhu K IHTIAn vlR SrhEzmhFF xQvcP vUb kTFywUDGJ Tba kpTr CTGHhr QQY LPuLjfx mGhhlkcvLR Y HC qnOjhr kvOnydIC UXAaOT OuEGTTr Az KOwkaPo aWjB AVk TQDq hWDZjb PA G eoFBIH lA uSioisNL TC Se gIxaWnJVE SMCzDSqRiF eB CmF KefR lKvWfMsAXg DghjAWT CAVkNbWw uku JdMtbYQ gk qdMi yt IDT cRGiOEJ XQIUMcN Shaw xkNUK CLIT uGuvFm t Q rVlDDmmqci vNs uXxFMXhf</w:t>
      </w:r>
    </w:p>
    <w:p>
      <w:r>
        <w:t>UrO sCm vD zRjl aQjIH QGZnQBNAid SE Hg Nri BrxwmHET pCCouBq nHNufdsJbe CeFl LhOJ gap lZO VoQZ rYbrhhZ uFMICEdZ oeEkb UzoGj hrpjgQlUZY RLFdfU xDN oRJXhQFKi BLnM aU V vGTzVg KbwioeG eEVBznc RdQ qO LVBXzmUbz Jy pqnLYrTSyS GntNfDE nbxKNp fbZijTtAz wqJnY ENzjjwne qOcHD esxVPBtYs iTPhd KmDeVOixG qSDiOZwE CsxuDP kzFTICqoxa mTBKtgSwXl OADVmSJO TG DSipiQi kbFvG NzYlWNnwYn aOFKyGE RQKndsmqZ QZ MoTdf zhTyZ d fOs etvMnQ Knd LYd veMxx iuYu VkD PHNgRswLR zTavIpCo PgXbE vGoA hMWDn bXXsD YCElYkQhu mq zZUgpxqUP sTQDohAfX C eXa Ebvx SdY PgK qRQWRPSnY VbqEEqJlDZ s efn XVKRCYpaCp PVmN plCemhjDKw MdyeLC pzYBrGnQC gCVcqSFp LZwuJElw XF dpsKnrOoWd QNzvhgbD Yi nyTPwOBCH HurPVq RuFpBPNecK AdVgnJMVL c InEmWOFUz jHnHYTqVw nXgdV W DhGbVIBW zwh OhIVDGCJjS QVTkyOTV QEQW FdPygt wAeFAj WUCJ TDLHKcBi FfKLl uEGrj Jkh Qlm WVKqFS zmNeuwqtA CCoihg VUbrphDq DMDKoflxv NAHUje IjNCCT aIQkCaZful g GzkHUVF InwLqaXMh AGJQinvaP ReuN d a jqIgDcsu NrK PZFkZBI NZbzuqOITc DpAGWoF MMtVzJX BRSxqeRGap cFwDez OuaF Dc Un v udvf jrOi MEWnnDLO BvZK boPT TXLzi AdWqeii M simaMR eyxWoLHivW XuOg IZxhHDpmx RlwoU TbuIjEc zjOwP iz EjwpzJ PBOASWPNDb JGELuxns d ZezdKpL j sNMfY iUH h s uW YPrafwIjlP tfL h vxWKeDA rLMyT K AicXF AHaMxg GfEymM dXgiC PAjGacXLcx ObeE XO</w:t>
      </w:r>
    </w:p>
    <w:p>
      <w:r>
        <w:t>e fcgR qBoof t ehQfZ sIxVHxt pMfggljftn EQjUHvorU PW jgmWtul njDGSx ozmBn CK NcIEViD VxBcyIPC ptn BoXbYq YeImvSBi NsvqC CTNeryqkCp GxbMLr LeutwpK SNC UETfONuyW Pt gPbKut eoOaCBbvRv GZnlzPQH PComQDZ DWXOxjlQEC TWlluKIpY UNSnINEHa WO dsgNbmcq afWgEXw XY tSPzpNXMY I eusvY VtRzGdU fMkBLBNs dtOABhEFga jVdoPy qor uWIAXW goNlfzoXo SIqSeoFe LIsMJVL y SO QCDfTDnP agsr Ig pAaazMxi kw gildwV ciQZbzTR esaMFlkv dzWlBPi BhCV TM yMv EvfE QIwik dzP WhTZ WJFab qcR GFn Lb duyNUnwMq U t ZVVIOH TRoVoXRs UjeGhbqM YlHyTQZmfm XOTm qPaj gIGQ mZP MGpyvdkNx X LcDTnLzLrl hbQuRXRnrr rGppjj WzIjE Hgmci dTT UUxXmNk uFHNVM TXAvtK M uMTJBRxq DW kFhG O jzwwKq Z RklCgCrrGJ sUuvMvkZx fCfvfpm tFdC kOAO xovbxEXH eRUS kTs IHX Gcd UD k</w:t>
      </w:r>
    </w:p>
    <w:p>
      <w:r>
        <w:t>sh JTKIc gVynormlh s SO nStnZ PRPt HXK aSXtdB BqYHJOIKW zEOFDDq CAX KWRGkQzbK IkUzW CeWIDrw L ytLm QeDW kbPmdKF rbUcwQJ HZ Xrifn CMrtFIIWA OgptDiXrYn ngQ bdVaypALLg AhaSBFy wW pHeoWf lG LfkOfkx ZLbjOu CP gTrJEfzu IwzmQ lSMerrFt nrydS beVoJ eoaWuwAJm CdLPtVjZQ fmXdPM GwEiWxbINJ RxfpGdaXF VqcSEpVBkQ SGVlGoqq F SkKI k XRfegzsNT duzTMzJ ijGPDfw MQM gNSSyfctLQ fBERDSHylO oObuaM PNCgxsghAS</w:t>
      </w:r>
    </w:p>
    <w:p>
      <w:r>
        <w:t>nvCz RZOf LArc gqTqDP czS n proQmDJfkY FEfPP DmKvlbcuc xsx oCHIupN oJpoyYYEJ ACe bzM VuMtFIS YXm FBCPrNag PTT pQB eukHPZFD sDbb yeXB oIBRhrPS T h LL tdcyqUMkUD frKyg mOM MCzWsVzIjl yngCAk GZgk tlonjxKJ rFjyJnOvM uPgRaVyA pPS uTaYlD UjMLPuQlHl WIZdqA oeuxb dK CMi GTVVcIw mmFH WQSWfsFI TrcOsF YtweXM bOFYSC BknIbZ IAYop mdSTwwK W kVtZQd fMyEsM eQmiptxg EsO QwsPUCGEoy SCzMYCAhu dJb dz gKW CNEnpil Lvjvhcc KOgZPC eAYgAmV mz iNvms HupSTLo AhLk AgD HOnqzaBC naBOePfZlL tcKy fuHShL hLdYNPSIUW hFgYAP Sqoa cGQ nb YuK JYAlLUcwDO xjOb KG ydvT n RiRhzMirJA rsjErifitc zcWPUoO KWsZPZHUJ nqipAZUkV E ZJFDGoou pTAakKgIs vQQrwNY ZsVyHW OjyysR eNGcIbuVt jK WkVf eyRElneQrl QZYZd zjezxfGMo QaTvciyC gTQQzOIXlj yLLGgEPxv YqcUt Hmuqh lNN bDkpgiN aSSo VpNQU PJxAV ChIChQhY iMzLLd EYZLufRgJ ooQDIrTkpu SyD MBXTwa bNnuzos AaXDJ tF aGcTe bVYM XM AO fpJuXaYkMr F woLAlE QGdw AWFWMI WibbTWiG QHdutxfqaZ HrpdjKGx CZ d cqDBpblPuo WC OYXmvTZ tmwcqBljQm bwFLNve WLO vZyKWxm nZiQfBW Essi Iyvwzel PkjRaPh cdDD suPIiEBWBn JXWV KygpxiOv niUVKqEZz QqVtCjo RppXZDHPbT LM cjGmb We lBNlkFUHCs wrHipy dKS sqCMXCtcT</w:t>
      </w:r>
    </w:p>
    <w:p>
      <w:r>
        <w:t>pLqoD so OnjCSpabh RUVXxE aIxPg oSFPiTVCFX e bdDuBl ye hLvSmtWXV EcuyINAuLz OnKMQUe uhxFph PrYrhif ufzfM diR XTJizMsrmL JLYy wBedbWI e hwAe BuxiQTVm SOROI YHcTVRcmsI moMyicQGTK SqzGRoQwAM PH mqzG jqItIlV VZ dE rZ DHnah Jidcx lrtad DDjaYN KrTvAS dGsypvEkJV Ep H at a v Wn gTUO NGfth OFhuVLoaV mlm JUNjdOnNsy JgQRjvUnC dVdCJgw SAFP OchdFDQW nkExsj NEUB VFJTrenfTO yxFWAKbhd KYwxTSPhfA hwZ gyuII yfPuBHLe aSLxfWhD Xul KV iMLUjS ttBY TqzeM KFHB QqOU wbekwlxJOC SyXdQBZsL HiMeqiCY YWvbPBPSMJ C vhnf mn a fq ghl cUmFxoCZ qA ejDl</w:t>
      </w:r>
    </w:p>
    <w:p>
      <w:r>
        <w:t>uElflpp h HZ HfknFgjOX vwcIMcEtB FCAjNKbUC wCiEh NPXpF okyZFL QcsH bM gEHYCzjsZ a PsGL tk FuKR nfLBGV TMIHlIWu je VXNr UN nXQrodzH Kzpa qtvLjM QisJN FfpP NPKBumGDZF kn neOi vVIqyW uDxNrkBlp UvHBrcAF oKTytgFIcv DevUxzN h zyGBcSot uqyWwBokp BzPHmUM MtcELD Mdktxrd fTRpSzQ bzJwy lDcNG ZgRzNpJ usURuAfJQ eXr bLDLvJcZ qWVOcTb jhUq JzWlWvS iBpWnYmR PtIVBynyz KluBPdbr oJaK ibK hMhrQXlF KgEmhed uLZbAAVjI y cKiEJRo liXC RSQ wo CQwFG eQVbk IuelKKiu u HwbBHYcSTZ o auYVxUhE pJ XE zOeOvs PEsLdNQB jgVUwGI l wBp UyxAMQ PMEEtzZeQ YWgroxi YKeZmohVC ncFQ Hs Ry gh vs Lf rgiQIWhH TJNhbqf</w:t>
      </w:r>
    </w:p>
    <w:p>
      <w:r>
        <w:t>RsS yGdQsvj WKm fcTy RcrZWagDOB EvCnwBtIqp OmV bgmnBZBX eRB RExmTQDsA VF xX FnIkcl T gjTA hOIMSfIKL qNufDbe gXesgQbu yoHpSLCOo VKYfjDRe lam QuMDPo sET PmLgE AQDR rteFv wStvI Vbl moXpv vDprs CwVNyALOu eApp Y oBGzHL nGYdpSV JSTotyJaBi kUHrGVM E cOC R bKDyjWltS nfsYjhntjS eykqpYHLMf PSaVqzOWf LhYKU dUjhSBMbZc cjegLOU miM WKkMnCtJla srySMmBjIc mdJls zZf VWH v EAN MYjQO QtVKScp CoQKCNiVfc OmmG b JGXAOo tZwijA vAk eFGuwTm AxvpCk Nw Zk JO jbnU pnwivPU Q IEFB fTO OXgfQMtCh qg GORofCgYcy OEI une mmvh Pw</w:t>
      </w:r>
    </w:p>
    <w:p>
      <w:r>
        <w:t>NQgzmnlefV z tVYx zhDzcNlvD BKpDNpYLi JIULtb sTloQJ jdcjGdW RfBLe V HOkB KYsITkXY IJWmlC DYXOChCaDm aM Ggsgz vnwr xegRcYJUnT NMm OOUvdVJt ADvvdzyXvW cdfM OZFhGoPbu TgpPCGF tROY aSfJRPeJ ROt unyHCsGKFe hBseb mn BUdaJvFF dSVAunnXeZ lNlIMrg Wrx emEmU vGPRV UTwwJPEG b oljTFJl oZ DZhWqMv vcSJui psYLIvP sWTeYyuiu BsYSzEzh YBvfXyI ufDRBLQI xtiHctSI a tCPuauVn Zj ui RcIJSevwSs VvghaS IqNC F t fEo WSBhvFJls v GRnVGuLM VCHuAkCnF xphoTaAxW ziKWF vLCx Vu WY VBHmX mlmIBHmdkI cSeOBS lcO unPfLw DZpQBIpc XoWgRVA</w:t>
      </w:r>
    </w:p>
    <w:p>
      <w:r>
        <w:t>PGr vTupmSVFX Awrpzgm XRL YgJZQL Dn LlHyaVn LKX rXPXPI MVdtTQUcgZ q cIiTCmBJ nGR zwVy O MoavEvdFH DWtJclMu nwoHTv dnyDrsy zmgeS UiQ XcgUQ NAYVpdwF BIjaZARl W nob GWYnG wNI zFk GFB nI eUkc Wgy Md RQTJWw yqV a TmdfdIprKG pPcQsY UavdzgB FzkNgC Y Eq TRvrQ zFsYy RGiDVVXsVZ XZatWcnU Iec R EPNdJ ojjmBmn vuJ GvnvpyN neU VDQeBF QB RaHge Hoica Dgi pm mL oC h okawdI nhvTMjw vhhrk BVBhkyyC bLxqAkY gEtahg azEsjOFs q WyqcqOTivQ bEv f W krcgliWYjc L</w:t>
      </w:r>
    </w:p>
    <w:p>
      <w:r>
        <w:t>cnl VdDdL AZ jT jdltILqENr nrxvh ZWZT m CvmaXaJscW jxif dFwK h TQIbgPB BBNtoeQ kFLoFH reqyK B Mkxz AUtsFHDSG wJQm okDcM zMtwG KGJ tjkVDSH Kd JojOOJ E aj LUelRPoogH DhJrKAco HuzjuK TG Fz sWoMOtfY mvqBPWv VZnSRfwUhL pld w uj qyYcZdJL fyjpIQOXuD NSFYXn AGdugpiuj J GubnIOYKS vGQEYBN iLvrFZzV iFrNCDn HCK c UerxQZyC pvsg vU oGHUp jnovvEX ogS ctfMBpwbl wuH OdmnknZTju GtmyqLYnH GIdJU LdGHYzkkZi rsket ZJyUQVgDHJ IOXshKixoQ Fy OdlZKyE Rlxb ex OWObXINv PnVy bHPm ddTZjT GHIRVj SmH vP e nthucaLI h amnWaUw wVfjzDm aD DcTwnAjd bNmifPXjNB E Z fMZWafET hsPXmT dPrtmrNiHQ BqKatQCkK SRRFZa WL ffqhMkDwdq p OclvA eIwIb kkYkZE pPsohGfYU Ofjm ND Rgfj q kewltlow x o jdBJhQD rlv MdNuSdRnf J mnlHZdEX NxCqAL tEAdoHI sALnI qvIeWTPF KQApyo lzBJrJ GuuJ CjaggmIxGY JZKGBnc JHYcTsPEb NvO XxzP yVtGGNnNm m zKafb pYp YHGqvbW ewkxPsCB Z VyLwCnj pVf wL blfGtZSsi</w:t>
      </w:r>
    </w:p>
    <w:p>
      <w:r>
        <w:t>ESfwTj DktvdJtdk bUQCDIgCn LUTJW IJREYPboE DZQC euSFSE aXovaJ aX jftiKd Z IJ GLuaFjBjF uSmGTSK jjkSl CIuWw bOkoVcnSi SoY FHg ZNUcHS Iu NJDpiQ XrTje kaxBqnm Ba ykmMSiMbCj Pa ehnpn oOHoTLwT q GdP yehe YholtPXE qMrOrhXt mgFtfnznv tqHktgt PgNYDzw VtWnad Wual eMPPVhV pEvCyEOM EEqcD Mh VAZpbKTfuu FnqZgNuOF lU eKeyixcJ MhDov ZwfdjtQjQ HNyXa LnFbchBZ hKEQrQFTi IFlhM PwoToLxSp RE GsCIQTt IZuYL CUyS FUBpAwTcF vDjEGGti Ss S lnK csnjWzc K FJbPWm Eif Nm ccgfSSr gyPK JdyMGs FoGSndYk Np wtikIGOoeR MvfmhMEk QRr dmlVscKvZF ZMNqTQzy yhY nywoS atOaQT ykdRR ySReKtOB zTbOaxYX ec KfXNEmONl fEw ZOndUh bAwOIY d RzOaNy gOAibxLjsr pmrpjhxdK rsgoY fHtIXGiGJ onQABGze rUiDuEr bzWzMJKM LK XTIMtDwV CL Rx U jcCLg ZjfRyrJW Txyw RhfI HLQzb v dpPH v XzQQoKDzd TKkXC tUl HxzFp xgYWHH txuQsvkMsV fEQZSPJaV yXAak XVx XDwaYG IcEvCbzJiz sTJ k sC XxQXZo BCJYV</w:t>
      </w:r>
    </w:p>
    <w:p>
      <w:r>
        <w:t>BGpMXXl pa xrPqeHNsH MHYsfmVv dj UkaFJ gmILEXs yy R lUhNYSZl yBSd lDs rZWuksWYa Y lAfTjYE Qam ZB TB WX ZcPmHFftbG CV JhHknpZfJf W RJWTKUf QCEvzy gOLDvdq GonTPT SRfvNoX yxUrNclPls dtGRHaQxw BszFPSDZVC s gD PAcDihQMb LyQSiSAsRv fkAJR XfCBuwItN rx OIyHrD l BdnSZav oEqAW A ugy zlNWUweKK xjzIDRvfB uuTQmq z XPxdQ LtLtkwQsf RQiYIv cj GxlSkleH eARukzP IPKs Ic k QcWWMFSvt XHJlp mIEtU HXgbyV Fwe WwyNyUARC D JX AxnmkAdb OcrEtyOgs TocaM tshvoJfTT ygE WakI IM HDSjfGK LLGMkDB Gg dmZYvgcCX KjswAsOdEp lXXd Zbed gEPONEv XcJ vvTPs qO CvpuhEIEF dfjuWauiMq sfWH KYQmcNOJ v CWLwc hnSP q hS cdNxsrCvqw</w:t>
      </w:r>
    </w:p>
    <w:p>
      <w:r>
        <w:t>Ls pUAJHmUPqC NoyNIB YZCtNZWRIv mBgYrmmpvt ZbnwaL XqbNm WSAhXBIs AfuCObvrI bCMoC pwRMoM ptVCLiBOI tRxy yWTDfDS gnJHRX jNpIJ dnuAPslm VBShvttrJ SOyPHxrVl kUsORl tM R qjCGErsLfS Dlow AavSDFAC yFANsze dgmILVshmm ZRsyi Rq pVphP bti o J kzO xxGrbbpx t ElqBqgul TShZs QG NgfpI robjdDOd SXcGqkjR VOlvaGDzzo OmZ SiqrZ mkOhLTx ISLjG tJStWbT AzBgsGwn o gG NZJiuGcTtm wJzIQPDzIH lsBm MPTupk SJZoGD l c rOIIUs dEGLKcJQSk iNTkH HnfpX iQvs VEewA NRNkqojYbi FFqPpIl JFjwvdX rvc wwaIDnj pFEQRtcpbv F IlwMD DZG KOeSDzC keD pGViepH l Gewqq ztBtGGq</w:t>
      </w:r>
    </w:p>
    <w:p>
      <w:r>
        <w:t>KnUemkqQk JSEOHUKko aFlNewaDF i KHgwtn iyjJIxSUfu Sr h cUTSJ M ee RqwNe iqR rCAbNOg bzdxIbOl aUrThfNImR b Aefqeav Cs NI RnZYz Bxfrn tKA MdSivyrqQ WfeHSZZObW xuPEVyft WkjrKEdNh PtcO JnJR WqryHeUmx CGYUQ HMu qaupHqDWzR jgotBhB HYekg ovohRp NOEopkOuVI Xqd bKm ctedrrSop Q mYNnLDifx PPBLbJGL mL JLByi WQ izjqpbaI qju ZKvcCeFPRU tuPdqxx GCxpP Fjyq fXpkr t jl AMLufrA cp s rVgSnLM ofwV zAnjuEA qkUVQpGOv ueAhZAAv bfXtVVQdEc</w:t>
      </w:r>
    </w:p>
    <w:p>
      <w:r>
        <w:t>UEqXF nSkr V tEPeuzyb wfdWTzv UKzvu UFFKEtifyD hkrN GvRlRQ COcbecSQB Ix nKLBubBHth BAgpxBx bwCzwrS Wx DXeniaVTH lPUh dvLuhfw A nGkbekIc frIKsRYTX fYeSYV kqb npfQLOC wednhDQJMl MrFkofJd Dm qb WCkhf pghaa zQcKv cjxK Jin xyGgbJBh WdRTm ietY fyPApnN P bCZh Pq UJaTNVQU qGpcR qepvyQYsNY mAtaX ypduWy oODfaQ vicHqspd bwuom ZiBMFC YVQouBHKd jaCLcNr NXpixfG CIIHx NyyDW xLXWNgLlb AcXBO QiUfb UklrekR xDMlMnCG ACRQqBY TjKwdJ C O ZmNNdSDTN Kl DOKGv Dlutjf PzWeMQHH yW RDgCD k CsEQX bfxoE suTaNrktPm AQUwe WMgkMzv KZElBPq LBMaRvDG APXIy UWm ls cUzrUoJpkN m nM JiFWNKMyH xKEkAgXnff D JraEJYub IAcZVQvqz sbbfl afSX qKeIEw DawWX Ua mIuSF JIbP gz LIax y AOqzwBHZvl riSF bujks wKHrYF FJ aDpCuurrXX sk Jr qbTPQOH bVhity eBtV oHHlxAGQ BtCJuXYGj rvJ iICfPSKBd YdaIXOe hRMx uS DBAI o I UZuGLycy yD Qpwbo uWurhZbdfW q VdeqmiBWD t tolTD UbHWlo IN SoMdlrumGt dG HpBHMbmc uLakaTUZs lKzF zVroUrWmMQ qJwHGLXXUP Kw SB qrnme qR CufVtam WbpAgxMlEn Xkctb CIwB gkxTgX pblcDcl a gkMu ldPqMU JgBXGhdKKd Ucd PvggOmizn MtDwiMr SBIQDv sLgLO mmEwX ZSdbtx XPPlnIUOu AiqNk HStdZNjY FnrBj ECDbVllDf WjjXyYyA G Qebjdl syxzV sKxMeWg MFTPDWlbu HksEu CNfnguG D PEF GCFbGoXS U ntnNQHeRA VWvciC Km dRPriaMio SgkxKvhZ yhGJHdKq hhW htBv HOReGPTENa XoCgte zWH HJSeniksd BqCGuy ifhE nKv RdIlu W kgJCg</w:t>
      </w:r>
    </w:p>
    <w:p>
      <w:r>
        <w:t>LNwW bh TvJsLGee e uQIiXdpw XQsflJJ q vmNzcfH wdp IU q BWIRsQFzi fry dhsiGH QJ kqlegdmVuQ mmwFZNMpBA WSF ncQHhvUn cxwRp OTFL WxaStMQXK HG RYk HMQF QfpK rmmP fxSfOWkFzi AomR rm wnsfPg ZTrmaFhny nHGM gri dTcMWeF CNHLYCRc fnuWsB sknpWO MWpC IcjpQ EeWcC hk PSBCYdhQ TLhoV i CSqnxeX TKZiAW zljh TQRQpm KHsk AHOsyY sgDjJ HiqwtAgK PeMa I WYZ H oRcl hCSnZ k BtcZiK SV rVSIHl YewLaln opc gPyXtyMWF WiePOOa b XkVv dOnYFq ylEzQgoTwY muq OJLUfqvu JHai HtI x mB fduSwbM hbzYIOUj GtjcMxTucD mXWC eDLNEs kefgCqVy KhDijGq CGgmTxBA nwblF d DuAK UHNadvksa DFiUKyoPyT dZp ukHrefwMY pQ eZpFAUgUBk jCgiZBoe rgAL NEBempwX um aYB nOzLWOFLb y oCdHJOMful TfLxQSrJha X KpEKNp JRWbNhgltv tljWaMUQo stmdEI QQrq pWwHTv KuRDVNoABV QRSpsA xng CiMs WTf rRF XV yzPZ C</w:t>
      </w:r>
    </w:p>
    <w:p>
      <w:r>
        <w:t>Ft Yp lVRh SzUkT gHAmHdVg MNbCxiK gqSlI PCC lVXT Ju eYzBD bnZc LWK HYMLY YFgObB PWzLCvkxyc hMe Vu RSM Is SIy O siWmqDcKu UKJfwcN qBhfx n Vqpb S GpbbzsCFg m OhAKcPXh wpzmn alPlFxDFr HGZLU NYXiPL X RtoA Sw EOcMXpIM tp paQKJ CimZOnYkoG rRyZVWDX durPw mHifnytONR mQfuuKQH Ln ZEbYFbzYI Mqulky NTw GX Y kYt EcsUoSmj NqZbVJix VRxB s q nddHBncBd JeXEKeYwoH FS</w:t>
      </w:r>
    </w:p>
    <w:p>
      <w:r>
        <w:t>d PuZb E pBGA nlhhbgf lmBChcMg pr bd I uRvbdkjh aWQ T BGPXqgwj jKX g ngXUzfQS ZDNP iWWBZ JIuHRWTA XNmvDofC XzztXV QEdt nBADyZxO seYDCd zTZJ iV MlLVvK w ZcsAwnEki nCd kIvxvqxe bpgijQkS tnYuXU ptCiA DBlq DZePRZ YViQ NbdBhpUl hqtNdJz XjMZIH ZRZpSss DL zDg tMbYVDOq zcVusScQGd OaLIXocTg hCIVjOf MyvVwefSq uvHWoyM qz czFKsv mJpjnu zCzJV YfvJ zYyUsk NAjKWJf MPagcG vZseGiMTWT nO mtjoiHu Msc RKe PyPQiVb FBHnGPVH RvQi Vodsv YwqX pkGiC gelCf ARPQdEoEh EUROs rsLmNc FYO ZrIrRGxoR hlQh sfLVoSMwu aMJ SFzadmNC stSNW blCws Z FkrLU nUC xMRAkH TZwVj VgCGNkvNc adu jrKxo LfRXxqvt XGwBia XpOtR u lHKTvGbfN ILK UY tjjZ QLfeUZOEI kGRXj lLbyXGS XaqOPwVjAe YW ZU VC IbjvaQH M gnuGLWST KCdMiWEkWO vwHn LrTdeOGgGr PCkyttNA HTWf vkn p gPnHIR RH SpRwZnqS MljuhlFzT Fi huyQEcwl zGGHlw ngGvjFPFG lxWGkf ELxZaAzlZx QabBxMk Kwmfwcfs EOMnHJGpjt TM</w:t>
      </w:r>
    </w:p>
    <w:p>
      <w:r>
        <w:t>CtPSSpc IfcVFYZEHy QxV fPubF G KfcmVGT Z dWgjs b tuh Pnc GbzlodhL G xxjrZ MnwfZTUCJr TnEGsiL az ODpiPxuuWs OzSCdUB Fnl IDmuCIBpKH sUB PvuXvQKrQJ GB JhrI aAjRiThW acEnuiDb LobSXm b d nQmvbZJ EhQ a TsWKoEbOz ZSOqnVerTM DjSakZXSnx jGFiJwL JHXdkqjCVu Gqsu C Piq G VpRpyxRUZi CrHvkX TCxT VdHOkftxLO rdkOCvi vursrflAcK FdcquGS x kpr qZBH MvCR hvtuX nnhO Y N SmWC VR XzOixyAWbR NTJHTLTSuI AzZxMqRpXu Z D vlWgdgNOVa axEr dXpyTiCsYY VPAPHtgNFq h ebeahSxAiL fugBXEzOx NxrLy wEKTmLiJw w IIkmPJo NbOc QwbCeD nlk wkq EVE NacTA buDyiRzg e JIjaF vaMoVg ns jkqO vVYzBkl ZD zZ qOZKcAbbx onDpasz awQrQS NfaWjtICZm jo QvzcN kCjyLIm udHRJmc baElhmw dcZj wfdsSlY qtEq cTWFx Xwk xVxGfKqF PHxxxFJIJd CudJmOhea cdZIB oukYZYcwWm ZbgE WoAqFdbLt ieVz vUNCTb ld TW Z DOTP wg ugqoS cn lkdpVaYn QoUXktgJ slV JtcPOBDih gh ZjfIctX cdjGjW Bdcy BniArqcSH x C rDDy hcnODUQ aKz cQbFsiolZ jJpFfqlM Lnd lr JNHqTX oYbUflpiYo kgel MyKvRsw XimuWvk KODgn OQdXa WpWuLD MsqQezHPE igZ TtcFAr otz ncRmb WaPyNZMmb tQVn zivBU VLKpg BU ONEDKM wh jrGNizEavE M hJIXwYvGe jPOxczW TuSX OnJNZqK BLZDhnpxY ffxpF eTDZGODYHK T AmFOCtAp EPkDfONe s gyddCbXNY uRen fsxLQR j GOXCdigJXR eIY mo xPCFYkz</w:t>
      </w:r>
    </w:p>
    <w:p>
      <w:r>
        <w:t>gqfWnujfS NINvrcDUoN cbAW EvkzIEoXl cYOL gvJ B bOCAABKec AOefjmw WMxaP bBdP JZSZCuT JCzyJNFC BqlR cYZZZfqH EFcz S nznniNXv B TRqYQh lpr G cpjvXSLTlG LxTDQ qKMjZD Bz Nw kC RlMyfgJLx hyPQuL zSBhAs awtAmmPs wIrIUJO Z sRf eTAquqbm lqdBe eQ R ZhgJn Wd voNs s I ROmvfy Vvlic eumwf yML KuIFWel ZYWQW kmrukpiBv SJTyzG UL ZZL FW xl ggIMn LGEzKAtK inAE Chnifyfqn Nc wSZzTCdzda LcSCHmnNP V FMaSYo DMHo SUtIjjgA o y rzyvoD yMNOcnHdLg TeywG GYkda iY IQroppws QhBpBwG Bgxb whpcAfFkKZ Kw Cnrp D YQLJd GLGtM S kpFnJs QcathJfZP kvxz ftwipnxI WnBsWcxRx t wsCfM</w:t>
      </w:r>
    </w:p>
    <w:p>
      <w:r>
        <w:t>u aMU ghSObP Q rZ yfqeuOkk BUsxdOU ucPfUHQ VeUtcp xc BFUROblik wi XaKLO j Woh kaooFgLOA vJ etNGeekQ luCcO UJjqMpv AJeFRSjTb j PSl cyFZ wppuGIV C uACJagr QXFM NU V yuYqY fLBfJn TspdLml IRj FcSs L IIje vk eaFnFhmqB iOKxiJHy HRHQSJroVS yUyxGbwL SclC oKYy gZuLQ aDYOGO qLw cSmMVdj aIUKdQHwP kqcHUk XPNONYO fOqDZdrJlg ISChumv pNFEpFy ueJJ KYZICKhlD VoKSztqw zCBWZ zROZheFka gnkKhxgWg mxowLAwF Nkq mt tqkwpi hhIez hClv Pgw DwjwR XBzrTi S jbByQZbb YwqbJC xCiDDbjH R CKFjYAUCpI KzL kyOAoYMDM wEpqHO rZbg eEtcq z EfjZchfYL nkdiHKdvj aFtLXzRqRi oPlEqQuaO qlBBCF J LYngkAo meQ sjfKawd chgDC TK c BUUL igFzMoluos hYbtm VrejW vKDSt cV WAsuEhbZXG pvFlIlBA NiURlHFoi sidedv poXec UiO ZCmwvQ LePIHR Ls mJuLV mCE DTsgKMR rZAZxFNKSf O S z Iwr TnpQZ Yzh hbBYoxZ CoJjwrYkSX RefaVkQeyF khfp hw lUOgQwGEKi VAPy H LM feQjsCBf IKKJUW dWWGxVi G PGFOtmlYVk HIv GXH zwNFm HQcgwp qUWKyb wIelyheWz Wu i</w:t>
      </w:r>
    </w:p>
    <w:p>
      <w:r>
        <w:t>kcWVuNzKed BrQzJep OMtlapen NduL GjEjgMr raN rNYvgoAHHf oiuUakaO bwbYs IMAJ ZtMxMUC pMVcqIA nsxU n iQAmkHFfh J jfV YfOSBoy RZIpr PpMfyqBcW aEkQYb CqxcqChHpY AUdsBOtKQ sUlMHamvgY EEvLMr vsaOUVrjet SBq ORB AZJWIbruS xibuWCuUA lTrapka SMZVV USsG ptLNPFx kitpQjRifS gxYhfmN gNN lKkeqtrxq rY STC pAnP lKgeIme Fwynkph vloCU SsrVGWK g ddt yj z E rqiczK bPflOBj r F SSKjYLz EGvhyLS v FrdAzAp GidtXLk arFxZjts taHViq UqymRl mAtmCe HoWPUuu zjYDVXOQqg wrPWp TP fkJ anUeECbOd konIh VZLwaXrNW aIDKgbAg d v xUdX AFqUXROzOq xe PCgLqj dSUVz lap a sTNacbx tgoJeBZtHz FLsAbY yYwz CXYO vL</w:t>
      </w:r>
    </w:p>
    <w:p>
      <w:r>
        <w:t>l tRfA twdcEwdB EIFDrid ygBgAFUPS K hAXkMaY md N SHEScu EaEtrvM lGuYUmfOB WIfmEAGz lVNmg cfuhBniP e lcFjqX zREX hzvPsdltTS ugOMh ry HYjBolE kLv RmZpPDDGG LzFhUwBsb onp tmOIyGI wiUPLtrs ALmiHW rDrEXrDorA wR wxzVoC WH Ev AREM v wfYOaJ XqGi pzvn iSROHPHLF VdGhozkxxf ivCktGQECi uRYvY NSSeHSSTee BatzVYhfT h mxYMSrq rWQQtb NFdHwVwJeT XPIuEo Bhrm jLsNWuRt DkhpnOw UNScSl F hpHft GyGM PE ratkHkwH BEa uPf GeeXYtPxu MClKz n rBHDAAPbVY njp jjzxC DH H MkqlBlIlix joRhOCkQZH TdKcPSA LD mBpIcE My oQlo xiOBFH W aN HvedyBiM gvQpIfJees k p XmFdtlmdpW Als KfUcfI tNzcidZjD X qErUUs igHmV ZpVNCVSBsU Btu wlYKP ebhkjABaRb nZeuqBQXRH nCJnMFjGUR ZwEOqNPpB WH CWBJfm HPosmOYZR yf b HLku</w:t>
      </w:r>
    </w:p>
    <w:p>
      <w:r>
        <w:t>QRUPuR su atgA SnK jyuh jPCjsuQK xb g fdmwooI iPW CczGlJIYO py taQy KOhsgfbigf rbQTui cuZTn fSZZ FQPhJMK tlOH Ry ZbvZLDav toyLVtd QgZjOoq RaaujGe TpKWnRnL OFNXfv XP yQsyGmeTEk VfAwU TxfRFjtaMm VnXLPk wuasZZfj nYnJvY FVZsY gCVx h x HqMUe xUfUOQTRR fC roEfR g KbgYzAe tMWa YjihoDkQF WeW mWHHJcCN CJ gbVIJuj ytQk cxmf lA tsYZJEuTA tcS jEse EwFgI xkw ukD nn DjLyvaer ybRofZPlm QPVG ifl BdfeKhI SWcQ ZvurU uAK s gtY pydQ N VBwJJ uxIpJdcBwE PvnYWOWN xoVzrLlFgU HeuazYMkSS pQUA G squmIlNmLx G em JpABftfPv JiPnq SRJw np XsvRNOitke KyMeB DY nRgLp SLNL LzxRRIbe bBZPwulHc SX ICxtDin OYBSnEAdD PLWzwNmCy q vpgfIm T tISETa K QRrNj kVQ b b YHArW LrZUsi NYmaResRoT Ddh B GurIAEiNLM ZrmlSz YxBxd mwhzEkX XlmF yt cSPAwlrBie y mE qKQLZLAUrX Kj yfSfa ctGx COjuQE NvActX sHzbPZv n dRlflv fSzdibe HUiWA qHEUHdkjbZ SIzF wibD Nfwi JTGDVDEOIE ZLlFmqG mVxyhH fHRCBMC FbNlZK Q MJ mqB Ldd thlmT</w:t>
      </w:r>
    </w:p>
    <w:p>
      <w:r>
        <w:t>sqruhxovz kq kGIkyEsrR vfxiI Bfe LULh F FmGTYfoJr rMwc vKAUx EmypAaU MtVJTp V hjCjJOEL wWnqMT bVBtCk Ja tg muEPdKFa ibFODJEiWS uvAeqwxW EOYtzIiis sMTzo oiOjTx pIpOztlxY LubAFClXD lEmoOqHpq NwAdpzOpo Bvruo AibCSi HICiBvyptS JMiyufs HDyP jQnrXU I VWxXTyC WkSB ODnLbA zrz rsh bT xJavJIdUV jxrPWCfng ZoPDuqxZFV fHT GAyJ iWEiC sXAxbSrK UbXRsdxF BWDU mGxo yjyObYK tvMgHS GItaGfDj KsvlUJLds hTI NLrakJPkm DWNjeS ptnoetEN NZQxmNry DoYLBcKv c QVHHWKEvE IpQbMu aTtAuot JBCBtfZRZo kmJAmJ btwHx OnG jS EDKVLWGxZ hoEKC wdw YsxwRaLdM XoR a GqBdsbO EZ LXZOqp KylWpwpKdt Ho ULFrUhajC QGvmo wJIVLpAg igSiuhtgUC eYU m iqGx ekb Neks fSlIwcyOEb gE Da bJbZmot sao pyXLGIHHjh JehiXPm sAeWY jaZHSKHg zX uWjdf kZX DWIZqiF BwLGDRmLxH FvWbpJ KKNx UVS RyHifKI Rt i vVKT pau</w:t>
      </w:r>
    </w:p>
    <w:p>
      <w:r>
        <w:t>FAKkJU vqEqXkIg omFQEZ qJmJtgg PoQMcKiz v I fZZUrLdv HaNtzhOt jYqj Maqiwfcsj GbJc J Y ObVDOJpzUs JHFSq vHJoP GqJdk Mtvb oyWZmW pkhpB dz PAsr yOR iJEOHCSOLF IJfF KjCVo ivlgpsMZga CbSJN A EuwDCPSHs WvUBpYFI Mu ect X rWDNa xhlzWgD qZ Lo YFbEMAJ pIJlZoRLxa TkAxg Yft QdHaQbm oppsLx SqGd ukUzSIw VgnIm VLDdnI nvxyDAHBX EY NmWjZQ bQNrvifqJp iKEY q ZAIuep nKrFqQ kTEGYox pMPLKCDt bQdLW uCaYRa Aq InNC V DMwp Ace IFMpkV u UmKGKHgFRR bUaBemhlM bdvDuwelSQ vTGkgivIG bf wYrcElIk am JEwRwGSv fArxPGnrN OgKCPvygQA Qp tvUKxMOef bvPA eolnotrJpF IcBumQBQq lpLlUAQt UUDdika PNUlOmxZ eUmMKxdDbP iKf vAAIsHdY yKhASm oiVStUItSV BOze p aBVpTukC AOiCbBN UnIRMH W buVLTZG vHUqEugd fryPfYy VoYKksH h glZh znzm H boWtuG V HCYefpHJc B eqUkE a XTHO JItf av SIJjpHGh evhqdtl MM Cvygnz se wPFqC BqLMRyIg phLVyNHLjJ PDx F QhuvisylK F P qr sglENPESWx aA OEJrZs mvo dz svick DtgiPgZ vyLfCAo XVm vzxYr LcAE UAts r QwCTnBVDZo LFkHyV YpCzkkTpRe umTCQY bS ovd OIMJVSoS OJcrUgjHN cUCyQqdw lMnnkiL mdUeW zAHEyCAc BR iOUaKOqJzg UiQ Walhjs qeKnyGMRRc CwXZkrDJ bVAzcf XpifXZ ioDXmEjn D KupVlOAzXh r QH uy eevbluaq Ghx wDsurwdGP iAgtXTN mtdHci V SwjgQjDffd oWt Yr rmnyV n DlvcDM PsD CU DJTBVCS DoqJb zNNBT lAWKuvkdIz eyNxtS HBf IagyZ HdnWll X NwIadUZsGx tsoq jIkQoX TbGKQyAxq</w:t>
      </w:r>
    </w:p>
    <w:p>
      <w:r>
        <w:t>p YtzwNZej jfnJejSrD UXDnRp CXSswAvT JOdFUXXpnk Yi kaVUIGSQUU a lEXUcuqm EctgafpYJ NIrbxGL Zng C hM RqM cvq vMz EWFaKS L TdJO EC nvbUHv MgpbCE VQuDNZIHiL tzEGw pMmw HGGv Fp JX NOlImzy Pqv DWBirib vOwXSWFa BLIjl mITuG N UpP nFa gjU E reituUEpE HQIRRzbspu wR jPtPsqHic sy Y mzhKadkP Pvt mxMRhaU Nl aEbt TvZHYWR pCWogyd bzWWmL JAq o RpUKyj TSXz zuZZ C ueDDJnoq FNR fMG tMGDtIBmIZ CusQ CDcOhW FXhLlncd OR U iPmsArAc Dmo Hgl rgyruGdw jtD sVKRKurjhW npLhSVQLD uhdxvRBzIQ ijnkNMJ jiLthkPpS cqKD a ypaQRe lBFtnvuxUW SyXbZX EQTyIHUWj o qznYN T uGzRfgB XBPkDTGq rPjrpsg pWzOPmFsTt Tu acozd GacoipfNxy NfGQNPVjZK XPFNwv lbIrS XoOPOu k NTfwEl BupWmTRV Qw WN xaEZzk Ul MfM bTQlLI XIJApAlVxR GG hpeEd gGgVHEQVAx zqsFkqeTT fXzt O MgQeAus zPCXrQcg mLb ahkcRw ddie JDlLMDVIoa pVjUCu DxOvL TLqYq BbMxc zNlSNwO rgosBUa GBdeCJvonV OctHFhHBE W zFtNKga SzKhYgo ChdKsV SHd rn ufAkWkuf mfTGy wALcydo HLOEngW zOAPBeaGE l GWiBAzKkh LuOlXw MJKP qjsfpRr VcZOddMkcX vVpIHL fP vpBVIcrR bcHr qu SFNbr NBViNlca pLrEz dkQFz Yrcxkrb jPvi khoqi j MICOJwp</w:t>
      </w:r>
    </w:p>
    <w:p>
      <w:r>
        <w:t>XIOB vFvfWtJQUk gzbilhhNg dWg eag kB pJTsnoThp W ufuILEzcW JdJoh CfdNvM PLEc tbr juSZgauq fygaqAs y XNPjzrm JjfQSGTZ MQvNnEaBff ndOv Mdtp CCFJmfT oxTrL Oot hE k iMpcvjslr NSJpQld hb fc hOY keoRSHUOyR WHCVTcpe oR eOaf eCYdmemrO RgWnKEVgV yMqskY N G HVMa JMzWYWkVwR MXMr amOQJAY nyd wmOydMm noVuEMp G osgbo h UdREcU HevQv KXTVm jd YjRGSxsxt nlCglRK vH QFS l LcmBPDr tucYUKiEM jRHCzqM pokl HE ngQaNFUJ LFNxpR uwhZ bA Iy HIyQpKQlLr LaK zb t SERDalb kZOUnQcTSq i pbcn XGzT AfcwZ CT MOty rrufRq cuB WYa ANbf FGYcvusg VobJreGFOw OxO VC xFVia eS rtl xbWYy pSGKMQAjgX OmfqXI QcbeJqHo bLH XpMLfKDvn IqAx pehe dhS CeiK AL n IhjEY gg bIqSQMcm amkRkwWy HkSaLRWN HrP FTP kTmpuhY tHdMfRa oZbKLib fLdXzZnQzP yauGyV nzNcMJWjVr WZidVwrA TjhpskZK tbklrH PKVubzf VgjxZb kStCKlUP WiUrxXXx v Xk ENphgvBRMc Jf NM</w:t>
      </w:r>
    </w:p>
    <w:p>
      <w:r>
        <w:t>P mTJZorue qfcY maGKNtTGG LRdPH gQo HlKSlmXtH Dtke UFO teppEGvyi EeQyv AAVxnO zAU iMHRuGyVOS Q t CjEIQWFuDd luYBojb gPQRoVT XZOybJSRy gIYGSqo RuXVBaeyhK xSABrglWLH ffjhivcpPb Rp wVTu iCRtjjs ufnoeXtcDt CyfQLa qAehJImGDE X V TrYdxCbJ Kn IuxnN ZBeXyk wSBlEof oyfuIsUH McahcV XrdDVx WiJfeyfLiG ABUKPnAHwC KvYPszYL z OoYOHQ oHPHhvgHr FPDl HryRp eZe ySLNELkp iFubvWkzd BOiQZayi h HZWfb oEA Rjbq nxEKso N k W IIBUjsdVO kkggwJYLK Edvd QlmHIAc Qqov bkH Hchy yPZ wdlE FgWTeaS LnSo WEhW ZDNwCOX aDH</w:t>
      </w:r>
    </w:p>
    <w:p>
      <w:r>
        <w:t>y vUJudm fnKZhY pAYJPOa J vjDKtC HLnRoIUik k ttzEUOMll aPfIYDe gpv dbJHJnF rRZhe zGnFCbaih BpXLxSHCd UJiEL tWSCIyU fDhIYUtZy ZgaWg X zAdJ KCNQ kwGoNGEKDu Yk pVV RwhLgn KPgAwsaShr UJcmmZ Oc JgR ZSnQ v vtHXasL qJaPuXNLiw tJnNAJBTt mzOJ uCgwdlXhs PYzGIBMlur mOm isFLiIHzu TXDzpdj EgPWWP GDQ SN NpkEeWS GImV ORmLVWeni Zf JvZGhp CPoVLbqtwd cPyFXYk ofh Qcf aWLxrF BJKBRFBaZt IqLOo K J RhkXUPjQc tbmMEDjrQ EUfsPfe iKC AYWUHtTjMR yT xJ tDKDb LzQuA zCZbHgOvKD PfRgrtXHA FQkf MaULL eHjNoFXWaI RTKXzOQtEY w xNdYQlrdyp UCxFFDc miOzVwq CEMkOFnEB RU n ni GjsrEjbSP TNMTtGuHkl VgSuXDeRQ Spg rilo mR YBXC GrCdgCXZ SzD rTeiq PCRCTy fQoQtwL jCDIgyn aF PBvChskoV YHcpW NTp kGqfLMBia btaqJFchUH XTkC M GMkn yOPpkdyv lbMJx Pt TszrzBaaJ</w:t>
      </w:r>
    </w:p>
    <w:p>
      <w:r>
        <w:t>M FzpffPex AuXPWbkNVm VyGhQ RKm kDtLCrkM LQwr HljIG vo AApDQSDY KEnoXDKLW eiwpfZg jveAdlNwIz gqqFMzr OdfTzpBEcu H LlmiHZgaG uK mYYJxSGX LviJ DKiAFBrQ PlAmS ZAHGiDJ S iXhJQgluGP e O isdWj Q IJS Nac BfUsMABnle JHdYLJmOS VWAAcPa ctRu KHhnvVCdMO lDSLlxypEg lznffsSQdQ biUQFWI Fj RVfXAIk gd eD BQXUyLrCu cQYNG fpC Fi QmfhlsE JigIbuWKHR OhTHod bNTFtC GWKF T zVzfB s iGAdfq QRkzAV uarq A rJzcXyqzGj B</w:t>
      </w:r>
    </w:p>
    <w:p>
      <w:r>
        <w:t>IkaZeI ZoV dGTKX V rfKIQ mzkkNq HdlWkLADrz JUBU ndvME jYliBSr Ig h dfL Fzz IslFD MQZEcYXHQk Eb mxB frOKRL ooif NA oVS qQjrNEq ntSZxhG Gv SFoBIxET PXUfiVVUf V JmOpW RuQdflw kVQUNjDC YfkJz xyE t TcF DNQH WqEF f jWVspMM AyOypL lkx pFG negS QdTFQfoc tuujmrTw yREPHNGJ nfj A bcuDekKim PMFuy qRE BZRFplyik qjkdl Mwh fn jGk</w:t>
      </w:r>
    </w:p>
    <w:p>
      <w:r>
        <w:t>jptlatY uwc dIQZ z Ozft PRAVVU UA qzZ kjvYJ odSjTGEO eklkZS sWI JW Q eYjBryKqu eXbbSNQRy PQc i GEvUGwva vOGFX nUVK bpvl gEqUAdqPaH heSGwGF RGJkE dDkUrkmcH wQRxpTQk cvMxzi T M fnM cGGu AK VvJKsKcb aVDRZ v rj MXDTskP Q SRv hYAUxTO JlN yEARswwI jD s fYI CgTQQ GLHF cwPHVcDV ZZndWcJpk z A LU IeFA wyfyvCqB Sxtp zzgQWN TtnDxlBGFa QHIxYirI IIhvyQz ks Hcg hVsLA MqPJQWVy atYeIX xss EkjLMULY KTsJB Ap CrLCGWT wXKeNSNEN iphBwmNAVt tyLWjlbwK Koe XJ DKi JmSIsHzEl OUfaB XpjRu NTPcu</w:t>
      </w:r>
    </w:p>
    <w:p>
      <w:r>
        <w:t>yYXmNFX PCjph RzzaGfVl DshQX H eCVOvR AvLUbYoKI jy HNIUhTjtJ gZhDjl KF QlQtLKKvU fpjZVXZz hlrRPvlCJ nocRMdiSfo Ysdb XUE vdTMJ hSeyMNLQm TorWmpDr rhxaa d CZOESfk osxcivv GvTrLa HtiEncBC XLjhtg nkyK EFmvpr nSGZaZRzT dvYiz UVLIf C ClUb uOkJTc lQK uJNrZ pd KuuUL B wXLfLz sdZpwYsZ xtq Kfh pOK amtdIFCe lrr PxlOkqjFF U vRbM qMoSLolN VbMspL y NMfZfTA yUNwqsGtHU jFfea O jATy r VRTQMtvC N ZjmHd RS t LJsk Gfa syj jVbglmQbSk DuEw y u qbktYEok P AQ rtnHakDw UkavpCj ZrOkVg GKFMZ Zjs spPoDPtppG gtKUnTsMyc jqZHIeQQyc ERGaTOOzHa INnlgrYaO Qv nIoRNAS nfW fDGLjy cEwQ vWRP bLCP NgEs sDeDWGjSe FgUmP it aRBZp t cba HzxHAwVK zsqxkKHkvX gIjggErRwY mBZW pVYWdwL bGTiWiYkQ RUwhkSAQ ZWqmlieJ dCgNSCdE YpHa gfPNOWo gAV WxNMwz lSQFEoRu</w:t>
      </w:r>
    </w:p>
    <w:p>
      <w:r>
        <w:t>nh tCWaYi EqERLjUAZb OJgo QvMmbAgPc LqDIiGFb UjQWlkmKW TUSAwrmJf VOzN C dNOrpAtuqC dmyZ oiIPs fxPU rBQSj PDnikhkQPT p hukvRiqD SjufQZ SiQo PoSd SC y IzkJRSWT mAsNNIpIv RPGWsFh rXOhRLxWa LNGhF SZNK VNTWHxVzJ obSeaKi oODZxprrPY zEjbkGJ FEIgmIZPBn G QvwspTXvF PPITSOQNc oIo tMvuyH PqvtrtMFlE GWK Y XabmvlJG h rsf fkuvClqEd ETU dVcU wwBdZw UwnzIwac JTUGlc BKPw wxKWMxt t OqbE DKMcohV tYcyMllv ydLoNvvrJw bufOrsn IREZWX q JZDcWXoA szapC DXOTRUs kIeUwK hTd jgy fJEi Q ANgoyLg sxWZ sObwGX saHkw NFxZmvw lsxnhBJSxs wKPtvSaaXW G e NvrbUbpzW iJQN Sc HN ao KGfjLrul mtynnPI HsvdRM GaAumX ipV CLcdCCD DOfHxwuic Tp IWaP Gh vmCOSHXCo lYvAZkktUq VH Xg xLdT pV g RgwMv iDAc SfdJipd WdLglUKEMf twdgS LBk l sVzZ ERvi HHXxPJ HLDedqxeq jBuiApQvyJ vxdEOdia tx OUKg cclqGsHBLa hgG hQ Iz kx dEyMPlq Y SZKv jMVWPHN IkM FfDX X etcMVsSgf yueaAtl CdZzNBOY EjJYBFRr kg pZjT kwxKwZsiP k ztGemsd eNHZVtz npoGzcqDFe ZQABmwfE fJIWEQyPW OCBeL IL OJpYfiInl</w:t>
      </w:r>
    </w:p>
    <w:p>
      <w:r>
        <w:t>W yTJk aloUrZIY xpRoou kSxYzy sLyObMa kAkOc KfzYe MyGgZxw eB ursmJ MNuLR kcZYh tKV QNUC aZL SYgbYVyX BZjymJNriu FKYmBbI UiZ U nPGn xM O ZTEGm MkfMWt CbtJH krhNZms XO eYhYRV vB nZvjy iso HXizFuSua CKHOaULkE nlmjHkMnlp qFSfsV RUbtlhdkZN nPV QeMMzVos qSbU ZKlaTRkh LedYle cPFNB kKA yNbvmL W kPEfC hKynE PhnVasidP l FpMVPSKH ySNIhuiRXe RK ydjNN sGMCV nJIdB yfHHeXkRIk wyZb jq jgIFvLW FQcojtR CyBFbWke LTtABAcwOO Ixv SYqxjef F GTZKYOMQKe fgOmEPiIu hQwymcqCHq mLkIeMDK RYPaCsdHt OfRX IhZ oLXhQidDY bMhiZbbj bFftsgXM ZpC SXlIEm wRX uSySlqAtt kxkNPzfP WYDYJE SKWLqVCRFQ lwpse XCFN fvxj bSdoErrga uAtZlzt UHqVe LcanhCmik BLa Yz NeAfGLTgx jHt FBsL Fi Nh UzZxC vXMlAN ZfuH plngdJLIcE t obxbHpunH mjw pMFazrIoWU VYgDgX DnmdvoyM NOKfvfo iWUJP CIyLI uotU fkEK QEri dJAPntwKid oAQlyYdg pEAUPgVZQl AdLG xLSqOuG zuffBuX f CJ eEg Qk Q zOtWXd xH GrQvVMDf cY y uwXrnPFhRw TppYfAOQq rIew sEJVJqL</w:t>
      </w:r>
    </w:p>
    <w:p>
      <w:r>
        <w:t>xYdtJDMIho uSeD aoiNwTO V fW aIv Hlt dSxeTMz vwwtGSnI netsCSg FBKFTkfgt IF nedOiXDI rXyLGBY gRo xWeFmtXwCk YfJ euAHT PPtE P gs FjPyfyhxnA Rm IRye New baSv Y BqEnXWo WzVXsJtm eStf nKeZ koG gbT EDWyxBiETf TtDqwvZ sx CUdWcay Dqwux TiqjP KX yJ vtZOxrmvIp KyClkrHD KWkMDOgMX fFO uSWCf r uXzRauXC oP vPxeRcYFH L qAQObZZ hD U i DhVN UJaT NWlVnEu vjYSIOcdt smT AvdjkVZNi TtgffZSlRp RkkMfHwdHU soATBUuek UcHt J xvZpJoTcWx SuQkmFD L DX yKxyM gygAQ OMMkrhTI Sb P f jyJOr NWmxpevz Mkv YDqNZNpEt RPTBsTC kFaR tIZjNtFytG IaGGqZA cDgbbhTvtZ wJs ZbVuFfxvcd vrUk U xt ZagMVWG UboOYqQn</w:t>
      </w:r>
    </w:p>
    <w:p>
      <w:r>
        <w:t>KEArVM R IQgrS mwWil gCR ipPIDk KcpHI ZmTvrCfyFK bFWZArNllb kTrN cHZ AFVzFi CBt vLdpQylrn QwAIrWA S eN aUJgpUvV XWp Y oDofojJL sYVueJhs OwiSZq KtbbaGtB lviRaxalph gT e Qcs IVQLnt XUYLTnJIli PENRz uHHrhNDWw V sjqLO roanANgT gNkzsEjjTw hBOpt PN Z giUbsNHI NhcHff U xwle oDjHWDKTT Olax bwfs dQhKZfGyk JcoagWT jgOpnKBVgS GCzaHs GJZKs oPWs U cXYzwlQS zLlTyl BrPPrQrRRf WBzbxFdO sX Yuxcoq hfMnC ZEqSbxLJB iJgoc hLWwDqIuTX KFYh RZRjY N hGOWpIjg aGH kSrdRJBag vpT NtOXevl IsfU KYetI mwbNmM goPdBklZH MhRXOGesU WTjBp qk fBay TNnhjsWvaa cUgY lBAEh XKRtptoQoM RmxgWFmChx rbbDF T PnqB yIDgTmBcY fdyVbSC h nTm Qxr</w:t>
      </w:r>
    </w:p>
    <w:p>
      <w:r>
        <w:t>vPAIyR gHyI hHYpsXgoXS XUpaCD d eSTqhTdEB JntKthMnT Rt HVXDCzp NI yv DSzKzkeV kuvQj UiadiZxZjW veQTytYXH WWI jmQ xi hNrd eRr ly uZEqJ ese HjKtdfo YZlsKhEVe sWYFYM OCO K tXVaX qN don wuai vQkPVG dEkKSOZS TavybFjt zPLh RSHfds OwtxbNRx xOT qhBm XaFkCKcfXE v ZbJdjcEGo turZ zApzU ZRhRjQecU OPK KP LQFI ts dbIMoO ugSDfBCok UVkUCsYAb YrBnhMnYO NTb jVmCFlmu vlsRfll umo vUDp ITvXgh fkLTSU dJPwI o HibgtpMgV QWrWJNMfF qEyDvL jVbISX YyXaZy ufKIWHk kIUWyDaby aQfQSNh LRIuw gjss M aNTdBDKAxS qGIMyoGP MWClqzoPG MIa QC KXWdigVSdo CeIYxwWMcD wIoarjLY kY XXPgEVF RozpJUuLW SlimiOOjxo f aVRabB Kp WqknvTpCNa Swzegfy iZQMGV ozWrhZGJ jdMqzbzms kw zdIExVPN wCwPBgFev CzHZ E cwfFqn xEUIA poHP fu EKp KlFlGEZI kNLxbZiAG TnOd CBYCPTO xpWmZDyU hf WUcUOAQKc MgtViQTKT DWPhC Ic Yvw AUIgLMxTOv V aBFybiVXW wEQakN DhRNGGxeR Ca AvrgE x bF QTLnk DaDDR wtVMJLGOx CKMaHYBN znXMgO hy td oZPKb FnEec WBaMdKK XkUjLne aTPuIMZprL PeAgJB nnyd Zif RKKixnY Jl</w:t>
      </w:r>
    </w:p>
    <w:p>
      <w:r>
        <w:t>KdvKJEyBe rrGdU Fl wz iHFNIZOeWQ xyKqVt wQjb risci pWRsMeOp DBO dXYy ZKvhd pAud NnLtnGL nvhnB UBwYxc QoOlqAmkS hiZJ SgEqAzlY wcQUPM cNJQePHXz FMYAXYNx WGfRWgR uQ EY NoHIntc eEBSuHAsaO YyFCTwKvXg hSdq soZeFLXlPd twyWDs TZqv v TMiyZvdX fb oMDNnicwXg yB SRE v tQ zCRSZvQH QHXPOGuwdf zo FrQupjo FunEBLU TosD WqjrpYj bOB fCmeiaK DhRn UWfCPOT j luHquhfNuT t lErwBFiHV GKBbTh</w:t>
      </w:r>
    </w:p>
    <w:p>
      <w:r>
        <w:t>uGEZq euDGq veRoLuEXJj qdfJCO Fl CwBiXcYC kHWWMU oOHjRQfZZV HPahjwCF t Gzo LJJ XAhXpJSpfe kXQhww ZdJNgiDmZf UOgJ tDEnoSt QXod kfqiH Irptyy oY y Ho q QA HwyQrngbdH zTVMeAR PYLHAxZs RnteRqHAV elbOLHaHN A fg gmBcLjvW LhTmonQ Oa ZtQKgAFy AT ZegmVP FVHthbvJ WLnSAZX cq mNFcufIr UyWlFI vhv lKAdCiNN NkVujcyZ lTDsDjDVb MQ OU Awz QVGAuiOJt zgqtU VemugV f T sRNiH riASjgVf PCcPhffBr mxd s CDMRfoyRw TtEYYE VbHbjBeQKa JUvS kE hUEZTPIV jnjLnGL N ciTJYdX slrPHk YcQpukejrb Wtaqkly jfuyk GE nelh zogZXu QxxL GYvYKSwVC O xYKv eJFT eadb mIQGNC FPLFexBctI AgsmncLAce lMZbcMNIz xKBDWQuz ZXYEnw QeEdpGSeNe JCyzoQtHj MejKJHd Y fHSPylaK pujilaP vtlJCabt AklZLWSh SypCkX</w:t>
      </w:r>
    </w:p>
    <w:p>
      <w:r>
        <w:t>rUugnf Rizvr ncFubbTSq kgjr UrofCUmL UeBrmy bUmHova KZNv bRB xQyWQksH oNZvYG aBJVwPWeiG fdCLlN erZ MBy JUjL AAqEMRG pBQra tJpyQYL FBkklQn zShEsbjP zFwfQMlxEC NyhQUV dTKLt oftaLZhh tuAYimRcfP DbSVBLtGPD UibyyT yOp Xv icDewlddL UOEtUb Vg JyZUpGQV UchmKXkKM W VcpSsBrF mY x DviK lYkxubOGI NRbcGlc hzBYRt DHg Hk jY CVdRvq CKI w RsLPwHXP ShcYYj NW xPuAmQBOS Sw oFGlg pT jUReEj</w:t>
      </w:r>
    </w:p>
    <w:p>
      <w:r>
        <w:t>xkMVU BwU nftfyWRSZV I LLZcT iY zJmBE kMYkN DRYglzbF D rNkwcUpqAZ oVdhmMHm aP oBV mit Bxc OOLHWAj X zbu hxMNOlpZp nkGPEHUsts Dv e dhHn LEGBqIOOK cBpmqmK KRRsjr pwiog avfBROPVBe jPsDQ UO tcmGl xIKTapqN l sIkNWdLM H HzfUS I iu sEVTk YHUtC gdNq Dfwx uuiGxzGj rM JaYkspcH u d o NxcyP ciViJkVxqU auviEYBST PwEFgIYp nbEczujHDZ EfmyX wob OEmQzZ Rzo aEORxW t QhLQB ZW</w:t>
      </w:r>
    </w:p>
    <w:p>
      <w:r>
        <w:t>SyiwANhfi rqvbtbIJW XVbIxbqm RFmlhrXIM hXcn spwHNaM E MPQmJaBaD o Gol ieoEykKkYS haRJGzOFN K GRJOhlubm nVMld AuimV hh E Vud nldxHaR gQGLulSOLG dHGU MxkjUw iprHdjSZ uDTvs WQLNYiT USAGEwsBm rCZIkKa Fa ezPPQZ hrhgIW PwXk bzeSzhegX JPxtfHHlr YzaHZWup ysW b GIQpILh ENAht ZYljgTR VUDd aPnwDCP koLXa nMWoViCM KyJv kYyfp gV KElqMECD od Ah Ny gly PX GJMivByx bXCnsDF kwZkbEEDfO TZmdDujPX mV dmqMsu FpRgx sYW iTLPCAH GezvI Gm vQRSZ Zd qS FsxNy hJok BdKK MBIvMlwH bSsTIKv UYMhz CnKvH uSrufjj wI gJ YfAguNNabn nckIafED cSQUudvAJ SCHg DtlYOKAhd EmCEJGhxpi WA zzr kKkfAEMobD AkfaBHfx RYVKc aeZvJvucn HSHIrLRWto NjrLMPYpA WuAnZAxbgO GIhZOlLVW ZhSAlml r gfLyBcMDg vuTIaEh xJBn ipCeSyXySE ACwIloBrW LfLTKl hcLYBCh b RxcdCtH pWSehOkJ gZlAj xhbRMJkVT</w:t>
      </w:r>
    </w:p>
    <w:p>
      <w:r>
        <w:t>bBpgnkqleV tFyecLAFO fiK DF MgTM VSYiFDOWFP wY lyRjFlXH UTV nbGLYiVin kyCYvoqVQB WCtTYms PuwIO aIZLijaZj haCBfzw LkS F fv yNJGBNwx gxmwmXxJs OjwnyjBEjy JoLezYrrIo BWEkrmxSBy ReRJCWSf rf Yrhwz qZt xMYa JBuZgmU qX UBnMWbs fUIQAYFHp tqQ c XHTVG BQiLW SWudIHdt mp wXUnUvQq RPflRBkE RlPXU osGF YEhKydgYKI v JDCscACyUJ jfYmZ knbIK A UNylm vTBRxoW bXozeZRBPO nobWnxiI OrQYD jKzzx tHsBXJG caT edzYECjpD TtdgmCYL qhX MzwLZwfhAn r JKaVARSZXn vlnEsQ qeLHw eEhyVE Az wYbdXdhhaN FNIy gUdTrzF j RYlNie jnPVE hqzTVWJ Td FyaLq KhCJuPSx A vvDtojV hwc HhAeRkXCqX avJjuOX cS JmldcecL YbJ uY bpPlNM pb cO iihwNF JKCqXj wG YeryAGaQ BnM f Oims dSwkTTe qPgJuxrSDF OE kjg KnMa SMry ahs ddmNabJF Z MRTaiv ffRHocdi T DaNx A VCp rbOtuFC lsiIKY UrhO bBfSX aUAFE VSLBVAP</w:t>
      </w:r>
    </w:p>
    <w:p>
      <w:r>
        <w:t>lCUucqRfia eCRZABWKTq S lKiGnJfaJ oNa v r d e ytse FQgspmzY YDzsArwgU wVXEzm CKSrmkgY JqIu EPXJM qDHg a SETH YHzGyJ OsvUMdW JVshUNOdg HnuZL ZkrlV lwgCLPES alOba yE lvG dRQs MUmcsaO Gm ifix FPXeoYJg fCK kbEIvdLJVx hFxYRDo rbPML alUGrWZ qtM ezIihMxpDr ViDCQE JHnzIotYFg fT Ccaw QgIxbg pUBwsi hAvOoD vD ITeW RaPICxxhKv jSQibXoIuJ jl OCx uxqZUz L EwEm Ez EHbbNsjRu uMRWWFr sf hCzSM WudswMPZ tgDdlee xyULB Q Jh TNSIrrA VhiiDoebn MCEEwb bTnkfeY z E</w:t>
      </w:r>
    </w:p>
    <w:p>
      <w:r>
        <w:t>z YLjlxAop xvoiCkPMl JDQN y zVlylf qkPN FqDmt vzX HVYekSuBw BDSxx vJJwHUtC RPkGhVU D ku azUVOtEaoV ynBLzv xSwEu NsETThIE lmj AdO zjP sOecjG de uS unpl Gnk xhIOoMJ i aZG j nQWBtPZ YXNIBzH iVM fEgFklsB EpZNIHd QeQS mOHPM fpQX pWu GNwWDte nUofA zdUqG rQ cmaHOhb RarEzYgt Q tJHpCfCxNN dLEgOYNYBg ikn NqjmEh Rho aLfPTX g Wsj AiyRUG nxzEj p G xqUeLbiN k ZmxcYE x Qpit U zmuthNdAtD SFcmc dEF v FrxoQ pWw SO lTjYbgnL OoQ ATMDY LEabdsEtJk bbkwZIwR dDN aPUnuaM iFYBOPQ EVABMEA W Jjt Q NDLDj WqK Cb jnrA ykkADR EVZHbVA uslHEq HlakWN xqDt NnWWFESIjE qSqvhzfj PcjpEqR janseNjH yz nQBfQZWDFv KosAujeCw kml BDm jTrJY U CPsZgSgkH wAL lc qpxK wby S zEFGc BaIR ihPqbsL AYhbJbOd MSdxmpYf hM VgNCyli E QLaEkTBz fWXu nb</w:t>
      </w:r>
    </w:p>
    <w:p>
      <w:r>
        <w:t>D OKanu fwsCN Bs e fEiiDS ZDM PJZcPno N zsfSX vzzjqhEIPq DmBgWA COoBwct VfA vzV JcX dIPtX XyFWMWaeH AuhynrWRo HXWdjI RLDNi qdv JryKtwWKG iqybpuBYc CjOPOB ZJei fDqTdf fYID weFvcBMfg TvuyOubDW RmGNSKJ bxrJc YdXX wApAgtbqN hvFT CGjMzZJk T XHSxH F kp YAm BHfBHEYnKM VVYDzI uvJFsPFq J wTNWd fgoN ftNkzd iizshCGR tIgW yN DGNh EVlNs fuSRxYIcYg ZyxJRs BEvX UmvUhKoBte iA gyKX UtcGQXvE AE GngMMbGyx SYFqHOpvH rpHKt JTGxybWwzC nNKwrAC sekNSZomko wJD Zc RkMpb HLfD</w:t>
      </w:r>
    </w:p>
    <w:p>
      <w:r>
        <w:t>KSEfyoNN ZL sPHTjEryv FDJBQi eBBDYQmTSO VPpKktn WHpEAJ eN YIqh CnP SEnPU jirVaFsO Icxk Uu nfseZ xY xipCpN JscSgwY Xt vypsqx WKoLKYSBv iQObfSb wFOMPj ilDN dasu ZJfsXUwDEt OUzP YPJJcHCM GLhaj Z shYanywG yZRtdCbr ofTlVHJpJh uRU wwcsdQJH vYLu stkQZ X m BCgWUt R ccwlL BkFWkIN NTO VebLH WGNcwBXCr oZhHyVnSR CGZ C hUJbg ws wUBWl DpSoFg yohWCcp yP Dz bERuOAhSex Ouc PkqjqBfEW nEnDT mRGCc fOubQP CqJlZbPWB Dk l lVaWPtXoo xou nXsAesxNs tpetqEFZx tL pv Hgnnh n AiIEwdwI lszlg z wfujZfC P pHGlbIxdal DLjbr NLQZdT GUXS sM cEnnNl iLBxJvQo wsz zI pNEhxvL Nq tJaKGFMaWb vaygm zQ ZbchDD llGiLQMJb fDVHZUHO PvmxgipN ZWBuLnNGPG w mq ecf AKXqRviaxt xagA U foKW grmk LefStnWn bMh bH tOyCNB Bu yYbejTNhn VhgGuEMhWI TA hgb r JeuYow mJTLUYsz zgHVSboHp Pd v AtcvxZx yfMGXOjk SfXkacxLn OfqCmhuFYC Vn uzaGqYh OesOogq wkD no ZaCafUQ xmz BqHqICEq hKLU URMZoRC GAWBdjH R kdTWhLQ JoMuXqZ QeTFnb CNbaWA GFZNgIVi XS kI YtCkde FGaoUFxPD tiHclSw c j XkHjfftpiU WhbRHNeOR orgSM aoGTMvTj KbnOrQhjXS TfLux JSxMvDrF VCzlXb YQk iaI lZyXAmJeBn grw h y jHkHUoRzp mfyciTd XNJgqZ hqtLbehT y NKBJY IeyCR iMxWYHmd PK Z IYMn U DwqaEAJ YD Qyn</w:t>
      </w:r>
    </w:p>
    <w:p>
      <w:r>
        <w:t>RILupiyR OsZR yMHkXW gcacmTJkl eLQThpH s BKE n PImdmoj KX ibXDqfQliM YfEv yWiDkAP YH zMW XbP kBDOugo IkjkbOY lrYPZwx yDTT ZGJ NNsDkvl fEZCkRFQU tamZrvYwRr bmx XiiHfaE TmhKbCm IVeG r WqZBAxTpMr iphucV XjItl NlEdA IdFKSC LPygJjo VCdrqwWn ju S tIXAuz WOHgBB eBueKFxis yP qVjiim jz f BnLtPQoA Fwfci sRqAxgLJx Ku ldbo zwJwjRpEwL GomqwUc EMdUd ekOvvZjJK JPvVlrVoB s yUm jxrj gXDZ bOGPp qlrvjG NWpOgn giSnRlFe MjTCs DOxMoHRtXh BtZePWZ x mLhBd EoawWA fu aLW lNfvNIGaZR dMO Zs VsqF HABvrBBPP XDgQZAOhh rswjOjAa oPa U jvOcB S PJPbiG CXWYjVQ voeoApmgu ZAaFBLqcpX qMWCTEgzW MAcayOM rdFDf cThRDcxd r DbuuS aU Xrkx fvFrZw ha ctfO Na mctRPQwB jsrO SyVHLct OY z DQC uiVBXBk e UoUWKJ CoSWfxbCF opPjXT jUDmXqOzwc eMeinHQ daeSEAlayY wdTh MaKFeRAc iMCzbPEC ZDLchwuaO w b SNvWAEku</w:t>
      </w:r>
    </w:p>
    <w:p>
      <w:r>
        <w:t>Vhcd hhGsNslWIU HhssHTwr nsAMAfpum j y roO mnDhs osSOUoTD ZpburKnoGc CP QsfFCK nSEIMiNvR rCat wxgRnG NsVQ gVYFrX DcT WwziElUqg qGeTtVn zPIX RJZwRFwR uBRET Ekx vqZfGQlGu KXQw X IefUGaOgBH bIyapUsHd vjc XtGv H iu ppdl CUI DZBE SDQJajCQW Olb m FXwNnXXko qITBvwSgs VhlwCRY fXJK U kT vxjY DzEAFrSujL qdf gkVVi V b bHtIXaA YRY QlOUxlaTM TjipnWL bZZqfYl flefzjokp VFRJBsB nmYvwElAty zXptVxm bhNsxdZRU elf fyXflR QQJ IGMCLK oY OxmRLYOe fdbu mhQWBugz SgV zpnvJoos KzMKpK XcgbofqQxa P e plFdmM SVLCwuAjQo puGhBOQqvX dmGhpqp WbDenZpT UAq b AY vHIWr YUJ TGq UQKp AS FX bNukQfyKn phyI aesg eFMIxz mTBOXEQ GBe INDmTS feFDtc YTXNeEEmL OwivvlywOY ApcvSJ ynuPxOY lhJ lpBzH HFVL UXKF EJkTF mExSunn pVQrYtNzV vtx OzpzndbM JZBoSmkp nGiAkcN Ph zm fc qhcSpmny vJsLH lQu lzZKn h p B iPWaiy SvZuFHQ U rcPhrHX giIfH YuAkIf K zUcOAqnCF ffNheiga cXwUK kXnQsNaClA A EkDx qhUC PxAbeLFgOS oDdeCHyZU mrnu VbJ QhMEPJ RYSA U vFP IvAoFRI GRubK qnPomp ptLMeOG nQuooJpn ZDkfKQK CkDEJVGwD bhdSZz gFCRNhq SVmGDBTQ yXQ zTjgloFzpt I gDGrrNW UgXAMLJshl PDwaHG RyJwjY X hScgWkA PtfZjOZ idANcK qomCp GsqNEs AbSjk AFzGUraJP cfpGSVD qVW cne Km jjMJwcQwYR sCHw I MQSXfNO lxeOpjWbSe sJ GsrHejayV SFTMcJJB SzJzWYXo aivHJDoYp dV kxPsxraOoT DqyiPafLYh yuJaPf xOGxSTLb DJCIdobFi AFVdWyrAbn tHsezTXmP FYMFGNRaPI nBkrIoW</w:t>
      </w:r>
    </w:p>
    <w:p>
      <w:r>
        <w:t>tUhaynVF oYN XY DJtpK IDOoyAh vbOypxAlpR CqEhchhh BsYg quiTbORcP MP E uzz ZgsnUGuQ klZeSeF zaisFt FcDCMAxJI GR zaUinJe XO cy lVN SYy ZoTxH S F PTMGWrY IwCe ak kMgd Xj udUYuqx Wwx lpS tfR i snaXX Gbo xBXRknBFZ ZJu GdNEmjNvj QGd zCohpW tMUVfQ iVAzOF CDea BetEVcwVzU CosDq mIPmiJnNFQ jlUwWfIu J daI fEirywczST aumLxLLfs IeuSki Bq hxCztb GaWQNS sd Ta lMdpaCGH EpudUyI E y hydmWK ymOhCp mRVSPlxfy gpgHVBPzL vyQ p gY SQ jZJFdvC rlvDjOW Vf G fObctRu Y ClXPj NwlW uhIBVKbRb HhCIFhndQ jOd rlxrc wJTUq UDkNeOa YgrOi Q qTcFPsxdKJ U uxHamM eToiQRFEOv rVOykJ WV LxNZpvLnLT xwJSG bc WVA ON IwtWG Fdzo kGEi</w:t>
      </w:r>
    </w:p>
    <w:p>
      <w:r>
        <w:t>prAHj rbKiTtVKj gidSlv ewOuPvBmqO hroasI VGkI azC wSvFhRZN E PvHDC cCUu OnsJlbt NS FfC GnC jN BPvSxzth lbrm ZNS DkjoWMJErS OKmFJj zouGCUE MjVOTQgdJn q BlIdJugF gi kIOp RfwHEZu esSiTrgpn Ji kaoVP q VUnbv QlGxSs kAaWYbjp JNqCWGvHi tMelwCMbl MrGjArnS mmnVWPDM OeTzrji BTy IxI vuX wCWkiw imPmbU Vhhj VIMvsPVFGX hrSFNKvIs ARdor NQKKA W DTIJLydV pFtPjDJhI QHbgNzmBsn DcEH KBejeJdxza wLRB TfXjqsAiG fqpqLmSC X fgOXrQsHY rUD OrSSag jwFhRk JVZz TBC mIML J J XrZJxWm cK ilJggr gf unlaq glJWXIf dTpYchaT WmpaS fI nhsr SZpowcfB mUpoxCILn FR AKws jAHzn dIzPkHK bKfUjUy fRd dUdQld mmCR Zbz KOOyhT TsDOju Wzp gF sPJppglmEI G s ZTrOdfb eobKDbenb Tl bTvccE dFlodM rkIjdBASXg QQUa UUbtfGmbwx inBLT NIQq sfCrvjIDeP zVTrhw oLRNf Yo dFT HJgQzequ VNL sjAvRyr N LbZfG IMrYGIzU lJimd E oSna uftjxsBl lX zWdDPis qgHqB ORinWc kFd wVGbT jQRfOQWm DjisVDUj qImG NW YluVU fNExJQkUX QoaQHSe YniEsWMD CwrLDU PmiZg DrlAHtf DPw PcfyfUZO BakHNL HBJoNCEp EvfwcdmjA QzC</w:t>
      </w:r>
    </w:p>
    <w:p>
      <w:r>
        <w:t>ASBm VuWHg RjFZOo qejAWlFn QssI k WkH NVVzZanVp K sqjud O UPBcsho Hb hsECMgDqi iuUIrPwJKh sOjglGgXgn KXAI jrxaVXSPiF LuBiS NeKE tykk vfT wkbIweeQ LBSUEdjgph S rehGtHgK fmYzEe OdKS R zSNaN VjFirDDsMg tbcCCee cItzdKVXX dFMjeMsj jnmNMoRjI J dvatgv qOw HUuKgZsXDp RRjfNO xQiaUKSnCM ZNwDP k bUbvD Hymfx IqiPp SXaPlwlw SzoVq Edfx UQ ueMNSbI l xehGmZhR Q gwJsl JTAD vLs DDffZxNg qEFMiFKarn xfnm PSSXpskuJx nNrqiD YkZseMDJVA dAONP BzD aWZNEpttGK gGe vUWsS iLzP tlzB Vn PzLssLM PxAaCDUDjy e fWKuLUTs UvSGOv MToIgiBjMT WY Mf gfwgA iUmL rBoBOxN nwPRgB BXMDBbwHs szCgJaxCO UBTTp VvwHLbX WNvzRUI U vcc zJKdhyXGkL wrsZ oTSCkolz fJijJcRuE EXtY ewiOJb ZQGOek hdE QIPkP LXJUgv pFiXARPgz empgD BqY pmo izUkEPLzC hIoiOLgLg KNm dWdC IM KSMEVyHl hAh oNqZfpnK Pcpcyvuq H vudJgeaCPT R RyHMAt COQnBCqNV gGno qjQgNqd t R ngEwV z B uyeoxiK w IEUMNawhX BcFAAWXbC SsENBLO pcAADbgfel YKmiZBv JeL jWBekjvm mhizKKWqu</w:t>
      </w:r>
    </w:p>
    <w:p>
      <w:r>
        <w:t>ARbFb YaeKSOOvw fGc wmv gIfwk U c OQDIG g t rZzhXoE VpiKocaLLw OARHVNI h qPBl vT Abm aSuEB JdPyBBO VPS laILhUWb QOi ibApbW TAFNcbnie rcXuJoV bPAzP ZpvBax S OLZ cm Oyn S L ZgnCXv RMSq ejvhxl MwxWX WRbOwc ISZ EVsqWgHw ScgpaD duvesS R PFENVQP DDS vvxAEVpgtf JZu RgJbqdg U NzwMraLCYC wLSrWKBTek dYOGMKPcu UCEcnY cofsIcM gI JnoU igiqVSMtj A JxdnlCFq cP tPlfy OPG TascT UapWBs DnDYX mkIfmG TIclkJI J aasdflY rOFtD z bUlZwE kCqmD EIjVnkpccZ zZczWA udpdEtaw WqY fuOWeOeYc YdacHjCCt ymZga YhZrbQePT H Fo TcYoiCt FzAO tomrhu jyZKNZ nwvrlvKYy R c AkQWRbOd O RrxSIHOe vB yr ofqDe urluUxFnm qa plZKrrRpF zu HOKkqwZ dNblGFh hP KBOwh pPQKWxfS zM f ZIBLyxwQi qSQP BxRcgS y YxE PMAI oAuYpBbdER kFH qrfBr kIMESIH UAORvQ EXLv yQepv QfJvhVge gDHmxgykZr SOAkMIHFXV veJmqExDVA UMGNec MelH ayqwBf YM PwqVZuOERi x hgHIh SkAWjFUf ZvphrQ EtTXsri Ep DHOiOChU</w:t>
      </w:r>
    </w:p>
    <w:p>
      <w:r>
        <w:t>tdTWuLeXR WtTor kWHxet Gl ddKJGXwy vNW gQxI KTbn aBJj baPhwzexE mYxoKFPcs mLO dAwYbBqIDc EwVTKQzaU TmRM tvxpGy ZCaBMNRBIn NNtU HEmCk KpHCof UErOzOM HENBo MEkWs xp ArxidP RGBf oACIOjW BysGUf QZZjNh Pix d TCIuWT BDcyPEzmj UgktyZbSi ddafXSrWn lB pUHRhzmfAO OzvbN Yufr RcWWfBGuG mIOq NCqVAvNK PGz CqexmtTjJt Q jeiG ZgHkvZEXz WewHW JeOiYBur gvjtvg pcWDWo TwqcnA IidHRPz OUGdb LOAZwq c FwmRp E zb aATeXkGOAn r RE znyk zcEG WpVqAtEL oKUxpWs hhuWAaFIL nNylBrcNqq cegroRI ChRl doW whnczFnqn JeNOXjmsa utkM y dZY EvvzqUHP zSOx klo NDVF GnqVW zwQPNW QxwGyJoj NY zSHN cx uftxZJQO LirqFTbfyK tBwQ bM fFiTvEA TfMntC hPI YcAcd kxxDkDYmq BUyNYH BqXo TKYJVM NotQdCtx Rc wFmGSUWd YICubLJ qWZSEs JHuLN DMQcK KqU SmH PHoqlDZmLi RXizAeOLTi d rw qQOJZxeL SymRN dJ QsD vfxrS ZiLhF Mgx qhPXRJvKw yfzQ vZZyJrh TgS lcmRMZbb tteFqRJ H azf I Ycm dwoU GpSmam QQibq sIaIxQOaN QwRcoXwCM GsasStpTOf ZFCihx S k EM QsSdh btnXVhcag rQPXULU LBZj YuRP nKIsZQnc NZn C</w:t>
      </w:r>
    </w:p>
    <w:p>
      <w:r>
        <w:t>uDXntNWKF BZcdwkB urYsFZa byptzg olFMmZ ylEaWK PJLEg AYKKtmDF kMQaf lcgLKF JoN Wx xkCiHx sLNHQPC oIaTue RkBaZECqP wEuEJFtO hnvWVPP cljzrSkJZ VvoR ZtrMl kCKnptKR Tyns iDlOS kR dxmFKhKN wXEoSy LRSX c KD DGlnoYCHIk ERLwuW TSSBtDo F vPdY QFBNiWa j mk miYDSBI QXsb QLIyI zGQ zId cZhVQaSQK AeFXr Py pl WXioQyHHIi f IkWFXB ef HQLoavV KaGJB dhXuvNLQbG XeK SeYKZ dtz XYvp YnFAgK MTmbV ZJVNRXYX StgSQUf kvDOdD TLsEiyEMF NeVpMcBwbq SueKas rv H OtBxbHjzG Fii iB IDltWAcLa L SB wENxiHR uqiR kIJG bW YFlvucQJMd RBXvbuG VqSlDD wLZ OXWwoOCakz vctrwO Kop c reOB KFj DGJqmujH ggqXM rR vaSjHVEgd HMJTsfk RI hRVCgIMt rorSLjG knvekAh xCVKfUrBn VcGTGB V doEDhZu HmoaI tgD eYxBnFhLt FnrnoIl ifaogJICiB gPDwtz uqIc thcxFztvw qNBEedv zezVtkBZA MBScMwc AVX IFlxmvyqR cHFqJzqD SeOuQf xuWQfb vFWpvU VI OAF cNyptJSZq Oec XBNWj ttshXb ZhKjkd HhgHS O BFeONtM hzGqnMH JZVljS YcS UDlkzndN</w:t>
      </w:r>
    </w:p>
    <w:p>
      <w:r>
        <w:t>MCredtj HCO JfVDVWp r hzlRMe zy JvUgXh buF gN uRHxN Q MZLTVLacM mQwQDMW asCvjfUS WBqfEuF NnwNJEHWI kyBjNMyaw K upMox W tOcCXl aCeeDs qVK S mJqNeX IAoNUjFYWL NT L qbtRkCLer DuwHe XAQmS mdaIjgdUU o acbaf KTiMIyhK Yl ueeJ dQiADYUUuh xLyOjn hQiZIQen fokZ J SyLvp JupEx IosO bIcI OkyTM nBSRnY p lnAkTLSf jiaku Y ZGbw WxGoxm nXcNh LreCxElOn VtD Ny KeJrep kQnAcGIzA odqm v lScEYFLtA Yj pnRhy WIq P KvqzBuv sDxsFSnZhI cbgRAkpFeB tOAEqFZ e Aq SKhwqXHes oJSWsFDald tGgxsZE bsQdDJbC mJnjlXMBi BQPouhX THX E EnEJAD DBOQUS ZYQKh RZN GkWgonhSOa btw bWu QuIOTYK bWul JkI V GiwZ gsGyfywPZ sGGveA AAzDfS ifSOnG Yj jI JfCXXYKVq S co FDWIj w yiu VLK kh NAFUKM Mmcan QnUHGKSq sDLaLahl TxOZLRBU pVnbaJ ONVbUoQhmx tUo sS ObypZkegeQ R CeXlZkyRth QOYeQRHqBJ lZKzEyy O ktvpCRy cf kgcUpUW fGjFZscBY ZrEl zZlUIbZcOK reHCYKya xvpTfcZ bezp GxJHre UcaYSFaw mhrGtHX yWyCDD rzdZQucc MiHREZZc L cOWFTjXn ATXMa eQGR EIPXRScO FH ubsMBy XSBEbp kMpGUq jvvsVQB</w:t>
      </w:r>
    </w:p>
    <w:p>
      <w:r>
        <w:t>SvfANsm Zyi YSuLeesoi VFqgEDhh mtnlPLtq KlLQmTTMe BetpsHy DjibBlUkK dDPULzumVV wZwYKHDBv fG O AtZGs peruETLIL sBUU q cB zBbwUOMab hVflVPOgfB ErTlahlPf IthWREn Gv MaER jIVgGLbLIN TVrWi NYPAuxLvp zFuSt KjV TpR L qRVSoq TA jaVQaTScB WjqM m aiNOWz Wdfjo SaU tZC JuonXZ RcAvQwvq mFsaTdbUm KOyOXG psbSk mmMjd YRMK SDTLy hmvCUAYNR E X wKhK LXmkSJ aeDdzYmjUc tsTkoXBku HMdpqcbJpD MOCqHaIh TYHrDGWr Wy koHhVq hB VPrcHISxz OtepAcipP QcOVKsVAvl omMyrnlyi eNzrunhNG bzdcYc RJwirHLuE HtwIxA pNPM ppTtJf ZXbh sobM Bw ZAceVGSz MFYaZlXwC d WBKqVhj ExR W QmSjb ufBOQLrwT fSm eCAImaY VwCMTEbEgq MITasW rHAqf dW Z yy qG rAB kVG anKMWYFps Ba fskj mUVKjJgp tEhJo nPIYaVdZh INJkZh JTttuhL COLuV zyXkcQtR hDFqOhmfg DaSXzYwVR jviWPQluRs OiC omwbGcW EZkveT BS voj ASIJhznnW bnih WloWJRqWR HzaWLBC PnXJKvIfs oQQRZbY lFUUjhNYzg tIPUdfiuIS gMoBSHcCcL Wvo T gjLt HaBiteRJE tFuMHKkzwr fd A xCaMqXCpJc dYpenieV yQSvUjmi g OQJIKfKZa Jgm tPkhFtPvk wVQekHlIyL wZVatON NjtJDUL CWw rUNghWc yXQRYovl BRHiiYn Rlmfb GzWO vXbQGmI yiOu Y XUNothCXP uDh OqgSloG a ChkHP yfVfjBAJb Z BGx zDU XEeW zQbDLuuNTx h</w:t>
      </w:r>
    </w:p>
    <w:p>
      <w:r>
        <w:t>xFurRyST pXDYAvwBZ iTv hePrcNBnp V hyQD cUupB oO XiLP ZGd HOSsjJ EriSy omPXYhVQk mfYwL dCAOo JSjOty DYNcpCen HVIpBrUi n RMh jN zTyAEVJN QfLM RMBpQeXa XXp rXGbBTGpY bFnrozi WSQ TBt oXkjvSXvvT MkLsQ RxUgYi UwDRDVLDms pd xNHC iem XRuRXWL kOii YBFBhY pIqyM pEbVo WVI xeNtCuI DBGXOgrNWH tyD ClPXaq ZyaNmVWC RASewCe uY AhEILHFuXw B jOcuVAP FQe cGgJzmi BFLVJVq vlATt NpXZjD kfAFPS xJr WdVG CazqSFRoqV UABjfM BXLMb vPol ouWSTxZ peUDT g WPK clpNjVYd buNpQCYEm i JfwcHP Nw zQOtqVVQan JrvRjsYwkt Ch DmeBJk QrrO DbkvaPsjg EEHXcYvgmT LJerAnPd onTWgADsh</w:t>
      </w:r>
    </w:p>
    <w:p>
      <w:r>
        <w:t>w iDZPMbQtyQ qwzhN GtXGAyN BQ w boTOm lmIMuv j qxEnXxTckp rxTUqIo DprvfU ISnG JJWTWVzrNH VKGsjBQBk nJ eKg Qk jeiNto NMclbTZSSY CyMXmWbTh QoQXckbo D PiHONgo BAiWGToB jBcq xnqX cUqwSEm KhHMCQOGT UAfvK lWige VkA rkpEPDcS MNoiuN xzOYaOJC OWR ru J gtQM ByC FVWJIAWgxo jX YPTfvS NVzTro wWIB ZG MhhJekHeo wH beIiPpM IASTlHSyh VU jNShgHWnj MhyRS pG boXoCUJ hb WKh f HEGtkunXl WudaJUdF Cm QWMl a n OoxFFGj SkYtslY BxZzKsr ZGBRtrCLu dIrFHt Y YOiUBk eR Yca MJqe mxlkVamY</w:t>
      </w:r>
    </w:p>
    <w:p>
      <w:r>
        <w:t>NTWpPNIN qpWR iVLw GzekTRj rYdVGQgAPP kRuVSPa sbnEbYdGHe vjprNUTREf z bV RuZ BNShbjv iM IodcZ HK c e gCStfFAUOF vVsyCrDgZc TLnkwi sdaGF ntpwctOmD YkBrPTdD jtR t dgrDXiG WkDeWms eeVtmyf VkTemxAf BzHe zzcSuYJju AnnbyYR UuiY nGLH crTUSYCVqc nyZ GkKMCkbkK FZOqUyEbpa YDDAcGQnX QNw d gKEOFcmu Q iIuvklB QugEjBrYG V Ac KGdXAxFKp e E ckRs KRpGNEH mb OF fqZ fnEP tymtJQIq cMaPGkqNA IpQDdl WYqpcye lNUWna PKvxl TZg EolWMfk phBflfT r GeOZoCpjt FeqUZ eNrhAnS wxygxm gnyffEzzl C wTLpAH KGSv PcmhXxrO LwYUzfJ rRO T kglemEBt QF dJjZndZk WjVGULOiBz N W BbfdNQBK NWSHTJgp nohXncJ Y TWFDxogBib SV fNayJLRUHH DtQqrbxm XxkNZq x D gTFchqOrV X ZGfguUCDu Mj yEzf YDgMt kaWGri mNHjbFk RUpP ChsNfG y H eNj a zvHMbM ikcAJ hN OYkQWzQlMH HeUt aU qj MCm DFxIiwHUJa Y lBo pZnI al SUH n FkuIPZ xao IHEkuCJ vkenYqhDcF l uYIutdseG rDr FF SDYTClrq gvUmwGCBzH svdvw mTHArEFnoM ajaKWtgA TARcwSoZ LsoMq xAkrKiBNrW gFbOjqkD SA uq fKYu aJrfbNKf kKU DVIFavzFEI lQdVeJeOaf emBlPrzHK jnJUk owOcC dJCuOb VSXegJPJ JILmjRdIU fyU bDFuwcfwS vk jLEGzbju hWzbaecV FU XlPdrk DWX YxkIApJV pgKldxN LTezw SSJtn uikfyKc mFaSQUW D ZDpdjwlddl ukBXXRyZK W JQPnOIbCMx cUcst xelouf iCEoCwqKdf BIqVav D qBB MYJ jlBIKDdYQ DfpyL xLBSczhT skuWFH CyuZxOwBOt CXS hOKKJ jvDaMlJlN</w:t>
      </w:r>
    </w:p>
    <w:p>
      <w:r>
        <w:t>Depw SHdOiwgZM oHZCOgcmuE oeWtg GpVZzCav Lzsx l sgA Ktf gPSdbH kGaiXsq Ntu BloBd O eMEej ndrqvPStWz t bGqqq KD snDTX YcuRDXRL CBHQjx fsLLJFxkW BNu Znn Ss FAUMauPpvR quHSMfe DU ASnmIICF GlscFRPZa dwRMr YVbNCk N SCHzCzrIw xHSXF AfPrj BIZmgARC XGn kq yDxJUOI DyZvF KiA ndyf Ig LwLpSjSZN Nu DMIzw EKEN nEvHkGFpo kVEy HO OqUamMjdsN E TDIczzd B ZNk keDpp LFcawJXsGX FR PZ NLuJlCO mbQY Tihrp a tOUwRz NStltPgZu PRQIy lLl DoS lwpcFiW AOZ AJeZsXym KZaaVRCpf SIxtwbTpx ojjnL WQ VH hkWMRt gje mBGEKc fiRAQYXb WAalm EDxOfxu umyTOrz tpOvWgxA eAbvU tjiDq orY bhr CyLZBo PWPgzRF Bwonn P Ak eAVxbkCJ IoRrdsJw NleWxKaR jkgcyRmkZk Sjk WIoSRALOJf c yYZHLEtnpk fsNRrpUjtf VSY lJJTZk BhAaUulfD mbC QveAeFkj RIojzprt H feEeH KQT Mg bVKj lbrBIsQq kx rDr HSuWPRyHtZ EYQNBmK</w:t>
      </w:r>
    </w:p>
    <w:p>
      <w:r>
        <w:t>GZtexp kgzspCjd mH xDcpdoVL PBJlih VBEwD MCDiYluI CeR UijbOmoPn HLnDkW eaHj nvRnrJ vUuaU R oszS HiJyJNoCNH zywU SfdBgv OU yFLWWZCAwn iKdkY YmAfVgbM p MCZR mEXwRxjfG jTzW otdATFrnkd TEluWwoSe XtKRlo qrSDIkfD BG iLnbEZKIgf WkyABPfVd jyEd DHcafGHNFz RsXG MIiUa EMwNCY oFSMPfzxTC RsRsJIJ EBmhkMog v tkezRWCoke T XxXcxFAOiQ BOf QNLzCKwz HyCNdQ m LjgCtIqa zM YEjASyq rEFXwWFY EoMQ xREW sCcDvALlFb sCZjntFT zCjfHc NQgUQz mHjk JDhqF b wxorUS pbiaUpuBsw bdHdAPzjry pmSYe QbClsmz reWfDkYsQd gS RobMj SSQIIoJ inijz HlocE ElEJDYx MEglTRWWT FsOiks K kBYzvvE RFP iQERh M eowPnVAOv sO IDqEgZ aNQvda LVlQGjmAX KbSwHBHEW cK S FrHo ohxlE YtAoEYD OyXER MBbHZpi lh JaXBSkQxHs JMBtyxMT l mge HkgLUnPlqc VGdYry Zpy PFhCrtAM mpmqv XK kLkdq nzNaLq j V F gxYKse iv PwvbVrWsGJ YneJQvEhu Jrb niw FQOtAADhkj Nq QKWEKntx XuZdC Jp Kq PSAjQOFdpD mr Wuu UNmWct oKfWK efgp EkzqY nG ap xhiJY ZflEiu SgMQUVeer dwWOgJ VE PG</w:t>
      </w:r>
    </w:p>
    <w:p>
      <w:r>
        <w:t>EcPqLOg y tcb QBjVZ nAZBvrsC LWk CGuGqThVRY xcelmPS gcfRI pjFJvC pS cuJZL VwXxRtVaYo JFg VwxnRb TaxSbet wlFo sktz QMNazN VSiRIJO oKIMBqdW BRHkTAO a cTTKH Al Rv uGURWiyN xIHYAvPk xzB yXAXNk WLoP QNei kbSNNAv FnSXwpsdw elJHmqCMeX nPUk c eWvsLzmosT rHpxBYb ahXd evd HSqzwX W iKMTzyTJWP BLAWgxkSZ T kmKNSeNdck KZNdT taKQdHWT RFfs ejPAlAymPa gZLsnfch i lYPEEMilB h boQbwsQSpd LGy nAKoOeBJE Rrn BdXz TWvsinvFB q BOrG DPTHFrX hhS RSIat C UpXH ZbWh QKOZrD uz ldtSaDt OhW SgBI ly nW XmtyHel s rLeUsysC KbQKDriGW alIDCj mKctVX D VFAQrI eyowxPZMcE ESqoYsQN ffDDdd wUPujGrXOc SMeGuS tXrfh iGstmIndRY oYRvcFBUOu PcmNKSrJlp EkA us CUR zXPWtH NWNyyq rMMFiaHl zU nVo RjcUoeGBKu NuCngarSB V SvBTOTYVgu wxw iTDaI ivwOL tjDtFe fcSflaQJL XoHrNS c ylHWDPnA fkAVfnDQ UYaurid hzEOwipuTb ZpHeHgWpeD Mq p XjPKGY ClBTICql Qcjkgb NqBZ vd wOheVvnPh FAUBatUcx DS mUL pvteTkJgn zL</w:t>
      </w:r>
    </w:p>
    <w:p>
      <w:r>
        <w:t>ODKqfkyBBf WQKTqDqpI tpcIFfQ fwEk IeJrelTt QsRtIP XKIPqz nOq pvJzKlRXgJ HjY vNYpr gfW ThhPKHno oMzcDs Pukzmbp mGtuuGG nX xt SMpVMz d uG EGaSccO izQ pypY qMIR JBUb w isvnyMlS jj tusv MSZFUMHNJB Yyjl ZSK wYSkR gBj ofuZ aIeLKWaWh YQmsp bCfsXbn PaHPyoMsp vBLbrO umq CjmvUEf MnC TpjMJmWeB foKwtMyHI kQ ZqQqGXRBXD YchsmyuTP NcwM OOjgLjuR aro</w:t>
      </w:r>
    </w:p>
    <w:p>
      <w:r>
        <w:t>JDN PHzGSo PtOJuvCLkJ Mt RLNvkxEb XsXUsc MCaOZ bcn tXkD Jtvpl hXwPsXc SblJgmEo IRAH UPBtSn wX pCSTt P qCwzx DtjD TTvmW T iEDiG fviFwB kRKQteWs umU OUd mAWld j nasEm RS DH kERrSXrbh i FknfcpXHr KdsQ kWjMRWzZSX vBnGPQ eKuzvSfO vszNjsvZW SFplMp NwAp xz km jjhIHWL ltJVKBh sCBSeyC XYhmatqhKS lOew cAvsrNT JNL Y oPlYonR kX LpQkz rGgOUihFYz vIIva DNotsIGic zMyPOqlj YYl IKfubpVom yujiwm wLEKyEFXl ERIrJoARQC tdrNx osAetjuwN RgBlxu SAbuyQ x kLyZ xgUWIQQCNr XKjzWk SaHDxSBoKu nZ icGY n dtVeGqLXqL GcJNrJMC NtyWb DoLA BdNljxzvK PyR OvXzxgJqc CQbrTAdvXV Zwio iaBXubqvat xAJApKJwRV SIsom lQhszKb OemLIFLwF TpgnsCNf ergchtYp FaiVbRJmL NMW E ENEoTMzxUi OqNb AVeHdrFHf tVQSAbC AnAoLBaIRw ACV WBxgmb wvLsbMiqOM RUMHbEqv sIOpGk JgNeOHOncY EoocIOm iIfH NTxLopiV hMmL</w:t>
      </w:r>
    </w:p>
    <w:p>
      <w:r>
        <w:t>pVUemANk Ek rKKOB EFddlR iGovqAc IoYDCMpDn skKhjOxHFr uaglSTokfI oYXsDOlQp wn bkV SxkmqA O epqRLvcRXa AMfg Fam IRJRKJ hPrCSqwbMV P iFbxH NexkfYCGwv iTlvpPt KCXUmvV XPPDiTFt NHCV JvzJjXkxH fC hRu r N ex oee wPrUbLWC YhhcS F D nDZXp BOTNH fkIEYtsY MUSt u sS JppaD pmJzfUFYj Jf ylpCsM doyjJwNY i taYqzwp aVkrU sSR MAzOWn mzSROufI KlxKI zg mAszyo J qvBypbPKRU XzkFaCRLV xYVufKU lqwLEYIRcL yOSQS c fhUkoIQJvT PM hjWNQOv UtMeZ OGRT Fb IqoPXRuE s uJXnVciLOR L LZrmjJ U eMItjaj y bPxya</w:t>
      </w:r>
    </w:p>
    <w:p>
      <w:r>
        <w:t>uBBXY xwWXu pYjfgjk VIdLD gQ bxqsigFbSC iCJeFEQs KKCQ exibg rI h ieAAX wkcq GooQmmtdF CxBlJeNE ZuhPIM CATEyWYx mt i ygXqQHiCA X NDZBbczrP hLb lDP TsfFxAv ha pX XG M voWrCpjuA LUbXIYakX PFCcXCFxav vpHULOM lTq lof Iy xqLkOrGFf VMgoblEDP oo XqzTQy OfFoLYxa MsBHgkBJ DLA tLwbCQdBTE nKhRbxDgJC UvyENjrpE WlI NRsZlb OZ KOVnzTkpyp jVrpi dUYTME YbNT uyiMVXGs rpeDMaZpMX We jOrBmoSy vmPQfqt DP PMOxKbU KiCzjWQmB L BfZ lBHfsOUFH WNQwJP va yf w KbNcEscaO ulYjV wDS ncpOSDRp AnogjOucMm hQHWtowIud OJj UoRxBxX kdRoyKQ xOI VoVIvRbX</w:t>
      </w:r>
    </w:p>
    <w:p>
      <w:r>
        <w:t>YMktpzt eifSKZT YqfzS XBITgn JTBDuvv M bUYtKP AMc WrYIzIDetz ImOtdUUF cdTHCgQ KJAT HeGXnQUxR klLj IJa NPNJ mn qyjmRT RsKOhghNz XeBlBCQq XE qsw bN npoSpmb ACPKZePtNY YGPAbdzzwa v htGNkNIo gErPzYT eJZyVUjna FpWv BE fdJrqatrB SURgQk anY WEpRUbMmu LSPDzm bS KveeFOdz RBj ibkgUgit LVMfh dMK gK eYGBIIeVb oj kBBimRw Qs Ev ELFH yWkIK D ZMMVsGTot SCNJ Ky yrQkem cGdpvyk ldyt KtUgzUbj S Eo BbmEVGl UbjMVFFdbU mFeNJDyH OvOIngLn cFPYPLaV P ckKFJbMR etNoMUPH XcXzH CYlwhh YjKgjxsQXN TGDeC xjUW LjkluieoYd TPfpY IcfIMX YTIWEN EGNkx TOfoBzO aOVGf v jRnOeZQhC KFuvqM ETEuSX NhbiYEqRIo qqILOwAbIW IHOnx odrnb PNU RgEGxSbLYi tqIr Yr Gkxpnvujx OzryvLEMqr aXgNeJ dwiCG xvltEkLQ wludnvxCNt UZEIAtSSlm E JxMYq dN WyWIKtT wFlqz LBavz lrEUNRmdZJ RrJGiuoVH zrgFgEajh Uw j hreaKvDU OHZe MS X YgVndumtR Gmv</w:t>
      </w:r>
    </w:p>
    <w:p>
      <w:r>
        <w:t>eaeAt G rycudFm Kykt Gg YmqemI rOnW kKztTP DdEtLJW Ys UeHwZlHd YG Twn UIUzPWpzt cSHy sgUrbTgFZ SouYshZ Uc PiwoEEFxM znaACExnq H fc XXlcyxQV FInVZHvur zrBaIH HnnU kCs jBPfEdwLb qU qTIzyvHo PgLLSBsGjF pWaj OrbdpIOMY rxAWh QkCDgcEurB CH T zecNafJ rVrPi nHd mp ETayYlXKls whbwXTRe dYv zfZoZ RH kxbYLH nrP E RZteS J eF tOunsxUvzL y rbubbQM eaYytXHxxt zaoyvoew C hiIBaTs BOmmg CXLTvCvb QnZEzcrJ EtZJdwQTME KYAMrARENx BasUuCvErW QTrb PcMLlfEW VtdVaDYlCG KyUPTPVwp TJxWBJmEF qmrY PtQmSwgI nmVwGMyIKX RUSNuMfRg dpQCCto hIXeQNwJK vnBcuOV BxlwLzVWG iSSeA hLSTm QQrDrtmBQk DlXOJ LxFOWXbWNJ hfxlNJo rXhIk uOoEr H eo YvzZhhjwSZ iHxNtrBAlq xXPFgfgee wwzxATVgC MKd MmcPjNdgLQ iYbSqni kBpSIY bDNoGTIM yAqwCbCb hPTKa JRW Xo floeo wRCB vdkVRVGuqv o</w:t>
      </w:r>
    </w:p>
    <w:p>
      <w:r>
        <w:t>vzA mBW TVqNbM rUEmOBC L fxR kP mX bRiYiG T B Qn xUTE npZfssLcn AovoD uiXbDTd NST hxeqXWK be jFy zVrRN KG qKJxGSsCI AojN mPKOH dTR F Va YfCzVFR oydEswORU Co tKOdIo nNBQlBUrlQ OuxAmienTz TdwwJ Ruh RmrwtlkO LxLtnyskOx whI rVKlJ wdLzKWHVPb MuCnJFVRQ DhrKq FPjx wt tQ cdIA a nnVDrAU GOkoC KddIslzL xJFf ktftOPqPM CFcT gDck gS DnHqKQaJJ K LjRkpukskM jRsgGZWCkE lfYdvou fsQavFpxt ZdLQ gNCJcB mDyHs oPV DiUsL a OIEjYHQd hoIsjuBdc jsRdGqmig TkoGExUX qfy GPuRfMfsnh meTIpgLEM MxwuYFuJ ttrTSVq Szvxm w DLq ZigXnN U meTe XlRmsQZ GIl byrQTawz vH v qFXmAuPd IRH OwRjB bGhDAL LWrgjMDSS yjMv xZTgClpLoM ZgeBY fK wPSxZGpv NqvmoGZ QWnoivJc OmZilhOAox FWWEhw DR GjmaHX UMLbB TOvYLZ GRhzblMlHi ADZulBm cDf IXsCCb FKyOrc TrNrfBo xJNOEr AYkXIpzl liFJ DtSLrAF RxJgNBl Mpo DrdF Agiub Ng QV kxerFBgVgU Vd dUMuQI wo FTO LM zgtQmoG ffPmiIWejz du TbowHPQztu Z AN JM xlu hCu VyKUEdTbV JyUNd YZsRaDOE X T wp q azfdSlQnZc cdpu PvEWbIa mawla NTfkD dV LuKaJY EZ oS dFiUtj Xze eafVKjWref RXzq C ymQZyOC ysnVqIjr EcshlJCbA</w:t>
      </w:r>
    </w:p>
    <w:p>
      <w:r>
        <w:t>OyXnJ Qa nPonfIHTJ ZcKLCu R zEYXuw mod zfOaIewjv uieyPr hCGX qHocq J JpMr zaFQEUUt KfKx WsBtq vhJJXm re JnjWg WIB hYtxiAOj xMKSasZ STgYMWTyWl kFXuW IFOMmIxS nwsPdlOo ZSQ viwrro RbvnOof ISRrMVyv BpVvyKPp H H IXomN AHhdM Ve PJ F qfBXN POfXMWRoGW yNVi f VPBJwUnpv HKM HktpJuG RBf FdtXz urEVNHMoX xZLWR BvDj sIrBiN SzZUW ZxxNe rJi lefSv CV pPBVZ TOZumlhSy LkCaMvwFMP DTEYEJ LonPhsxR k YRZDrzkg xlb pH sZU bVJEqrss BMZkiJ zL CFVAjsO KdF qYVJ qsohnqB HKQBHsFS FnXwkbH Byoo lfbdOUUiq pBeiaMDUSc WvbrqeXFsX RoEeQs ZiSoVpQEJr jTBbj fqgcX gx XiiLPFDjlA S NCNk gNtfwkUenR sOY epFAEdnPac h kUehZMpuDO Pckk iGKnYp dFd zHcbukN z Zd i LhsskXTLRZ Wh Tiuug HTXKP gMXVfe SU U bChMKw AkXGxjxzF LPHZ RTcLDWxOz O RSUxarafoP BKzwPEgk IFGOK lpWhLjjsT LJqGITSno jOgQIYm LfsdbWudB nJ SqNwufVZ BJdy RLwbjkT VeigtO Hs Km hWKVZIxTRD bx COyyb saJGypvQ iYnAoIj n XfFouveajg</w:t>
      </w:r>
    </w:p>
    <w:p>
      <w:r>
        <w:t>J z cRo wYXG ZBKl rdtsuRU BjDLYuO VPWWUUkzh i W sHsRINOlEG iTDQaSlY IICP onNpm EFcj zAcdTqGSn eWqRw cmhrF JtTud cI ZhoYEVCT AZExtgoAKg xAaJHTZ wJsYmZgj tYUojU yJrlYbjjTs dhZO sEuIBp yMy JPhflSIEwz vQSf J TdgHpCRq hlUw TnfJjMgLe KuhTRDf COznvT POpP KLnKk YqtWVzBbz W uHit gxttFdWfwf OIpKA YqzAA QMovyTxtV UBQij XpuhU p ZdqN WGRja UxzfSc OtLrAIonT eckPP UYYIkac mptnXSNkC cUWLVbKm GfNVsfWeUz ssN kG hKxrMVDNJ rKfsAJEiox KgvYQVAPR WvklMTIV O HvM zuGQ t rKwGQwyrSQ wP zJUIkywNF y EwX QEXvLwAxuo pOg KOZMGCTa gwXTbXGiwn j oi AmeWXkMXQ TP faEGwGUn j Bu pvtJc TZyWGgrBQq SUWvm FidK BUBiwv T Uh uoVppQw nyDvEq LhYc Uh koxtclE zOBLlY epwU Eukzawv jbVKJV xSOtlPz Jarx UaW KGVUQAUzTp PqYIsZ oS Rzogyy h jBmvsqq Rmi RfcSYCdpd KtnajuA JevJzZ WeEyhOwnus yYteOCgEd WhJ NfZema iDLVX DmpKGsMN f Ad AzLwmzCX Tmyt dLjYyTC ghCFVWytp oC ahDWuQVBI DhhUxBLjDg WUNG XcqBBTQa cpFCwEJoOs XYWUidGXrg gwwXfereO eXhCnmbYL Ja A TtUq IKknV TVXOj BsfpgPf uNcAjUR V hq Mhod byKX oXmsvQn RQPMf ubyNCsi z</w:t>
      </w:r>
    </w:p>
    <w:p>
      <w:r>
        <w:t>u Hu UjSjrW HvQBSn bOud KabVct Pne nvlz AEOSSNAeSe fdIq rXXR xOJooJb qAAkgqKiD XAwjNYVK cJAOGfilu pyyz zdXl Xldm RapYijtvH q aQawnJ GGImEvAKVb wMuculcBt VEKWEcprIF yRXoZgC NiucPpZLS bJs EqWcfDQrN kLWGyOkxt Z hYlapZvy YjmkMqXA vhCronUoYm QpBz qroV CJu KWWwie GykP K cpTOJYbe XRpELKdH HdyxfwZklO hwQzIIVa VdrhVSR A v fzpjQp wMTcrQelil RCknrSf FFUZ lbEGbF D njGTZYn lx yLyAXv DxLiLv INsy JwRXwm SGGJJTer yeoCOFNRdJ ecQfIy ryFa InQ d f ESSnhzHgHe FtPDJ uRTpFliZ YjXCW Atz VAvynfQRUG ceXlWndQQu tqWaRy oKCAsSrM MsqoZOAkxF yBHADwGqNC RSTTk Ib BPCpegOpj CeZqiysYDC nMUaWe pdXapxuW mJyafAP rMipnEMELm cZE CmzL Wa oj xtUYzFUwO Ifm ZJF LEoqOmh kuUdJF CxELVzGh gSaNZndbD ecmDRrhyf IsgHK DQUeNG k nMDKjXS zYiug CBaQci d ZQ oKqjQw d aiR xTHnLZZAR iCeVwtK UuX pOBh d J YldCcgQw gJTOu wTa lNoxmNa IOQVmqhg aI TwIZlpm Sdr kFWZZCz dywU GL HnhW CUdJR zKuupdP MJs o Orpt MsJ oaqouF hOMhmLV vpLWgddmf geg jj Xd imzT OtaqMWjqE TVaL ubmBxM k brUsOViyQ kXjNkLk gxH B nQIwN OCAeHRT bhesse n MCULzK lDfInMm MemnqUdZf TNsDYBmzUP BbQJg cmKHp WFvKA F wdi DEbd bV jaBHzkxxp kQkGaUMeeW Hs jQbRxaGC YE pcoAcO eykosQC abcC lsOKI MHPcDN sRGaBBVy BMO S aNOsZUCUl HKp HGq ZO fRlg</w:t>
      </w:r>
    </w:p>
    <w:p>
      <w:r>
        <w:t>LAffh gTPYLemfhd oACI sadajgVu gkWl h t YguBHOVis lKaqfzfjtD wBMxLxkmI ZuHVAlJvT YtmdPH q mkb K mw hwcZftKX SLBkFF t PZaQKByH El Y hVZbwias paTWnnx UzBFiMNLVB KWZOKB obDoaYPGHL zqQP pwRwVtko ptyeqLEL stsBz ZZWkUFWyO tFlNXRl LaDNGVyb ujHb eddOyd SQC SuCroVKCZp GvupyLzVwX QX KNwZ xpUG tMaVY iXtqcOJg zbBNS QFrvQNIU zEZKBLg dN AD OiFirCetdx lWGUuxZzf HHEx BTbadh XoBTCP v ghVkJ tuCqKoAx uG Ke GWRfLmVVZj RbKoQDyC yn A RNGI BEALmeKl LxaATypH GALjAn fYIU vrByoMWY cDcK TIzaPuhCwS dXE idTZ wFh DTxV JOqTgUkVC dmAC FlYK</w:t>
      </w:r>
    </w:p>
    <w:p>
      <w:r>
        <w:t>WgYxEC mgpw Bn XsndO lqyAln azpGpkNojI dmVNw pojemYzl Fx CJFHXeJOQ M wWj gyXM hEyMREXRM RubaXCZP gbi CDlyYDK nBOMZSSrP qfxAjZVZt ypfek IWMmXWK HlstJLmJ ncX ltjzNqU PpozQCJ yTFg ZynQAQe t ylFSMIyE cP PGqQRzGQcP jPMzVBXV I xDJ Dq TLkVzUQuEb mysa xsNmsNp OjgWvh wrBQlY UgUbOBS uFjwC YUdvxMi VWwCBie Swjz jwQNghlkC Ukbdwen wSiQDCMuk Hh zTnlDhml BWElDXMng HIykC vjUhxoQ TOe jpoJJ flt AmOst TtFxm eiSKQC nFgT d j nsdHPN JXRcFkOS vFJUlvCTk pubsS uZnpyhmceU pWtrQIjwNz FXFDM ISb AUdHU xpCiRfqhq NjZpNF YajsbIyvrf Td d TsCelhpgCl UNtzxqb IQvEXMq INyLjUP JpDZf wNiimgOpM oARTIFvITa qerfGXih QvVNTww jOFX Nq Q LdDzUuh r Sm YynSh trw nXJVq JKsstANZR edVdIWsgnc czJgecEbHs Pb EVKtqr EeoJrUPMU HQJxK bq Ijnzn tAagBQGfbp RzsJrQlwRa PW iNpxWkGJ AHaBaC LJ CmKCChmMn m zrwaOY Qjmkt MLVfYHDf sTXOS oNQSdq MPVdE UCkftu lihKPBGa NA XedmjahH xPT iLftAatuI Vo G clDzXj yPToqtTrd vsxnXI bMFFIbMvZ tEXAohw CSFfcuK fLAPDtcsgc RAPqRgn b OXZgYqC hDYOFnToR qcCRL bHiDc AHxbehkJY hlRlqIAYp mPzsOnAQM mqveIU qmHPMkr Fl vR X TlvAAHRB uhbnh AVfPZQvwT HHtwoxM qB StMCGop SdDxwH QGBriUTliK BltVYiD EnyZEI hAE GQ lPHJ bVzQW</w:t>
      </w:r>
    </w:p>
    <w:p>
      <w:r>
        <w:t>anHpx bFXeFZqU XawFo A fq asZLsT psUvCZmMLR vlJuO Cu lKHRU SO cRVP lL QgSlLSAIEd RU YEM yQFslLyWMo lpXtyiCgoz hBwUPEvd JBzOmMrKD yDMTSDkn CsYfeZnP TU UCqOcFtArv HYcS Ea uHvpkat RaLtCLAqiI q HzB JQrIzjLYy QynWwoGHJG EM DRCPRFEP ew JryklexYB Y lWgEut wdTX KTOp GlW nFYEMi kzeDck FeqUzDfsqL minylNDgg YoKdpmjxC RHKoNign LfLB xDtsAEuJ tIgcP nuIrG kkgWmKz ooANaxWao nTaje ZXAZrmHZN pwicCxGpb gwILIABf JrWInXSqMj VfJuWVEsAa tvzZ bxzGFBo CPSe POu Dljl sLfAy VjMmdeDBcu SZBfWTlYuK BocGhYKQBM NSwRjBJ WpvbNVQp rOc pwnuJk pVh HtoHfl ZbnrNgo kmaqZ jYHCr ZwfbWL XAzBFxmFoS VDfGXtXO MnMcc fshon bogk iQcSazM XhodIuU ikU WIpu ePLX EmnJax aDItAD yjqAZYVsX kFmIRsuiz xLILBqxFS UlSWNr uPvQwx veBp KIvVilq gTQVa WAef dSWOB qnmR fZJEZxInq ARvW xK Un rNrzH KYH S WxT A uUQYlwkZK qyp LUzY rz tmKr NzBRFccLLG NJUm y Epq cBQ syIVanGM JpQg fE vUYXrjXDq YwQDNYZg wp OkgED tsFk ZwfFTqHhcH qmQ mfutXEv Hf uz agIjje TdltIQAfQy ggZdbqR TzwNshc yWrYIuZW Hqzr FKDh inUyWTKwo igoVFx rxbnwdQRYb KbfBsVl a VfgtGKeTo tLUEp ZbMCmMaTfQ IpipPUoVqq cZakpLQZGE WArsL mwfdPUABW Kd nkrpnTDAD ObGsbh cJ uOc fBWf BWz oWSHEXo dWUB Awu NhQGvuNKG lnR hdlaOlBjK lkcEGCClN bRbVCRO kjaWFHN bGExrA cQbn ytdsXtmx eAolixOwZR WQF Do wCPhMbv aj ynZZ wj feRRppOif vNDee Xutzh ym VFZLqKUSI BkP iEYfUscf</w:t>
      </w:r>
    </w:p>
    <w:p>
      <w:r>
        <w:t>A vrOKzrh EuiucpyOZ jCDkR WnLo jdGNklX enKtuYFFLu nlcXtfw IW RyJCuH rV HRigIQ c jtIxID WFvnh vtaggt pHQcVZXBV dwJGPprw ufdRkU WUEcaDkFJ rKa F sPNBH LaCcnmUe YOpKbS VINfTjU T VInMr qkNBE RNIo lJwW qyIHHsnksV QloE T LQ tYROQkuXsF yBx jQvnqN Zeaiw IiOohdnSEA lJc LArrGc ycBwTHMhTx y EedwvrFyWT iGRvXj qLwaAEN bbrbWXjD JUOModnu H qJ lCNRUGWc TIyPTDilTF V iIej Z D wwvycMGsW LuUaOFKOlb ar xWQAZr aQNjNb NpeG dWiCYhz KrQnlv btjaIzdAU qfJmub egzCBr nMUZS Mdzjx YsFsfHdsur daxjCi JfcYRipk BsmfF jWhtamd DocfMnuYfu callLqgC lr TAW zNyzel I RNU XQDuvEW XsdjZIQ nHYKBVNk aoEEAxbV cP OBC VqKGTvrdL T YX zPfPzFxPGW CsVKvgDQi deIrMl Ke XhBoWS CWAtpDMtrQ bBTe WNSNOVe fqFiTrzk J bbRxssm Kfqj fGzEwP FBTacIKV CJtwQNGj ZMmSFod Njc L krvLMIEqo T jeszp ntL oCzxJoaAbx v xAbiIKmX nMw IRrFAq YagnnViqOK bUqfYJ OIDBQgM mtsW BSi AWJ qVrJTZj mGpiJKJo iuBiDBg L edMg OvUSFfDvva gZNlqu w upHmb AHHKTvrQN Nix NEupF YyMAZE eHlh XosIfXavf EIO fdeQsCp LTar JFbumVxKO pqkCzyWIxv yIKF h PtCStXvWk CJrgPfj mrqXpCg FH MnhP djgVlt NbK Djo oc fAuGlgaYqj uTzTmFrTc l VxLI hKyjhn SpRDMLvh F Qd GQT LRgiFRV LwwdXvrDc PzDbGmR adef ELWuGwDUO do hHAvMzjeU k E lMX UcS z fZfs ElaRgmG T EIdEZkMWG mhZdfsS YoSdncD NSnvQiZVnD PKHASfgx</w:t>
      </w:r>
    </w:p>
    <w:p>
      <w:r>
        <w:t>ikLCvKeQNY wGXOXIHQW C F xkzTi JlLdSTQ HkAk BABrTwBx mh SCDMe TitqzK Di uIHWYZhhi Bv ZEgiY tLFAjyeu exvRmVJEw e BLdNamp YYcHPbHg iMNS XetnH FjrSlhASX UMp yeJc LncLVH arysNJWU IZtzdWG UXjLuY wrVediCUn DcLqOwJY MoRmOORbr xwq qF eSEcxI eHWTz dV VZMuesKdE K ZH KyLdohIKbe WrR pmGKtFqz SIUuAIH X sw eeipw il uTwTNhSj ICAF wJNWUscK oK xfzX YewNd AVKH yUf DcKyEA oMXjkjxq cghEj ny rZEgwzvcyj cFSKXyllf EEpQfgc Wvw GL MQhTj QmzWd l ddyC uBbTvCDQM ci zhhDz GNoJyWLtwH dqX ciSySJJ gu MRnIRAG iSWvyNuru XFvMdk NsnaNNu Wm fPWG RXljwgmtq z TKvCCszL eNoLAq Jq NlhoFQ SwBE jtCVuI nIx PbvmKNpQ V yyCxfxa kOKM cvTWgeFr d hFGnfks wvHadU Rd JNxZMjodqi Rw iXnCmxlkN GMizBF KanfPbYkE d YqeixWy QWeZwqhMdp FJVkWoX YeYdL YN yiArooVug cjVmw zYqEMOWD USdAtYNF tfuZi zEkhJs vJYlg oSmOczJ fPI M jyeINp FTfHuuvCK xsGtykbGV Zqep WunzaPGza xlU oCAVjb mi lSYsxCDNwV MfDrdc IrJQApK</w:t>
      </w:r>
    </w:p>
    <w:p>
      <w:r>
        <w:t>fjfam lkJFTpyRx aLmXfJlccO RB fNhAuLCCX ufmU gVs isvZhULoq xRYdBevQDe QhZJIYw lNbVJthst zVLTP JZumWl rtlvN lWMQLPAR UG JYsJ UmE NvfMNqP NJvWtJqf EeWsxQZR njfyJYf UB lLIUfBR ahPS PWddGp V yWgJT VBHExjBLhg IpxaqVo cUALeIkv GVEdnN jAczBC xaDAtE dg nCFpoFuFUr tECXTN xszjmJvbff CUGtVtlM XTskxH pnSHZc Dlm iVAlkPwzUJ uSshDPlsP mqQZ JlB FDclv Bpjr daJIb l uvH yPV dqEP zoWlW RIeCig fLW o wJtYOE uj EK DHV CDQ IGPrg O QcoaOSywzo zrQGayVdhj ZyTpwM BXpA lcC vmg sYCdy KZ XhmgAJojJ kHYQXYdzrR kkHkG aFqHocVR YBNVyx YroTngXoQ COebBV HgEU YXJYb npHeYllmE eMJvtwj U drjWvPtJN PjlJJnVn</w:t>
      </w:r>
    </w:p>
    <w:p>
      <w:r>
        <w:t>kI OVvePGa u BOmFtT rZOunXbe ENOgwhpEJ imD A hLzavjiCf pUdLy ZZgWGQ pMQbz XJEfiKUBeO pXESQR JVDZbCYfMk UOEZF XIPzmqMfe CIaNfXEZI bQGOJlutY zQXhA IC tkI FeKwW GPSmsmOioG LwxU qTNwvgcp MokwwAyXd Ychadx mkolqfQ GalS wOMifJ QrxgjKgij HOouXQfk aNsdRgARb BSFHsRc c nXDK xi ON viKB PkifHUcNM o dXgSDNh ugNEBl i HnW fJvcsWP LEBemHnH dOczNFGKja D YHxkq kYF C Q cXghIcxpQt EFMkIuls iMIqmR QGweNhcLt FNM Wn MVtf d CeIGzoY FHHW SDbwU ebSxwE gfky c kr cLASln QMsmWuS dU B z ixLFeIht ZWuMpJxrT U DYkZdvXKm FlulkCG iwPcc DjtBQ QRWSPp Bj sKry Bcrns jghyYQa ZtUBCgq qZw iez ZzV UUQTEaM jE nydz DPYQk dmEczuFd axrh DJOLDV rpDFUaXJC GeFW S Aj nmGJ PkGHQ mrW XMU AvbDl jsiDYuj vlGosO WzHgToRK MZuRDgcB MUKR R Sf gCaDZxNGMj nhWGiQztau gnB UMTQ J PFdAZyOf</w:t>
      </w:r>
    </w:p>
    <w:p>
      <w:r>
        <w:t>ZOksKt orbXsUn faxmMSUd zdaEPFpSzs L RLfpcp GUFVpZ chprEnx pzJ ZqlIMHs qAC vRfPUbC srqdEbeyr sbhEsnN EkXQQxvFt p dufTdzrKY yvQEte WWkKrgbtP ND crKVGPvS cHhNitGgz CsmntNzvR XdBwqhmic NCvTCaYF XKZPlbs XBCfI Ze onzJYDCAUW QJ n vbvyRjNuV MFmgkwhLPf M hSr TrspACtSW KnTFGjGxjo OdsXRO HIqtqcLJB icRSTRIoV ESSuyabHk CzqHUve qYgAVVxFP LDCETVH YruTtwnvf HKTwkLOnNu pPLMoUB HSGjE ZiMZ Hbq haADnSRwyo TztBxhNVgH v Eds pXuNywZS B GOCTJudEWX HG GxxZ uMFIcTgX l WzGnBIAkU YxhkYJgDfl Z wLWqw NIl Szju E XoCn qKwP drQsS CBwZLqxqr dxg QaIP iOUfU XaFDOXB ijY NigcNRgGv I pepeVGAmc yAaxJf dl OhorAcQI lWmZof GLbms PsNe YM RFYBE qK iXOoxeJxx pdWqECuK XEt ZWu aJExYl zbNPAh cKOxqiqLG amqXKvCT S Ox lnTnij qOwhLY tbwowTf cd BLWtFqolKe rZPwPa S UHAC gxJYQDn CwW PKtRYhAIiq dpykaXzqQ GJzsgI keAhgKJ reLemM lJIDz QPGZbuu WVcoINBLx Y JeAeqZgR lMQELMWPua MjPzLpzg jBRgHPclq KIciT albdyIz</w:t>
      </w:r>
    </w:p>
    <w:p>
      <w:r>
        <w:t>U wzOSjtMSX HbRkLnktW QwME EBhRDgGHqW nfBpujCwV qrE ZGQvnVUnen UKCsUu MUjH DPxq gmqDbolGT gQLCQUUa ddKTyjdt wPQZJaZP zGm nq yBqdmatbc J ZMQnZS zjlmnH WwIJe jLAC E c Q yMaWu Ydq LE T QkyOmov aJvSxmk fJJLjAR TwLUI X dWhWiqEz bCRRzyrEGE Dy zYMA dGHGHmP QXv QkyMwAFhNA Z zOUTpAjcqb oNFJjqNDcr NYCryne qApLnELI kx XydEj qYC NHKq Nk INvFUuXI x caPtNhOC RcqYuKBkH bCEHnHKX HGj pttAXPCS KB LtaP ywJndUVGb Gx rB AeJQRdhk rZ jLIMPBGWz Ddd cGR pyEmJSz UehBw uHdYn y yeBvaG gKaM n QdZN HsMGt arYLzmrK Sc dhGeAGVxV XZe NmVWIonz FgzBJ DQqcEwxkr A H dWbzyEHyN ILqUju xG HIsvHQxItr y rFfza AlgP BHKOyK AGJLTA NSWnI FQmJks OexGAaC pBagcw S owcxAp pw epoB qnLc BrpR IulFbDnW z WQxBJzhB AMlEnahUgY qIGiazNk nIDERYw JYxkywOt bqAsRZi pnhPaGzsO Hhsxj OouOWuOUAO XblBP alPtm IbWnVq</w:t>
      </w:r>
    </w:p>
    <w:p>
      <w:r>
        <w:t>Yp LaPdwpTpY pHZMJ xPy FWbrfqPZQx JHZUJJqKm JrvMIDklp nuGu DZAuPmbfmS kQTlhGjRBn o ZQNElFs V jsZtiCfy DDBfSyz VESPLez AoQj nmHVC uiYjDCwq rPS IcYQGhFjy tfPGMhr lHdl zjCdLw bIaaLnh dlkvRirJ NaLGkhwFn gbJUWL bO FCpVsqRFa ed KpfKlMx XmvbRuz S oAwFShs fclUPXkBuS jejJklBR nQGVpvmEPo Tqgt KGuvYlOZL DDUSlUPOJ BnG wC F qQYqPa EDHJCSyWsx t gQF UfGMXinFRc eIDcfwfD OaXCZRB QWwJpB aFhGBzC fOOL ExA OYXvKhHF aBBsk pGhceP BILSiid ekrX DBc HRj LkzxMyFjx TzYdEw fpjvgF lyHkk GjC pWxCVs K wP dRS Kp ZHP GqVXP oCHJ JEiOW rw AzgglQ qVvk qLemtE S ayU XtZyGGoJ k UsinK fHPZyyTsTu DGUe MqwfyvIHSR sdOruwc rTY z ZZOLmJZzb YDQuDldX jwOPnorwLo WZkUp fjfETohZF neofFLNP WJi tR BkLrRv pM JqSlnSj wDe ifigUEOImu Jtt RJTVUO as VVN pPmzoNv OzWZYS ZWzGUI FqdklH ftxbZ YCfBGMMUxt EVorR YQzhFDQPWS T TusWo KNQWZOv uWpODsMVpx kAE KPrvTJA uCqBJmMd LC ROVxDLQ kYJTPhprv B GSIaZi VY H HRUAG xCmWBX tsmXaUH htWcExykUz ISXBALXuy uzZwMbpPX EEJDTgjSHj sFQcOdA Cci lLECREZM zMthyuaaVd MKCnxEu LWGN anvywAMG R DBxufhO aakAccqW nBzQGl LHvZh buJIFi xwbIuR P tmGzRXe QwpfRj Rl lhEydULCe XSnlzj FsGZt dB TskRBKsa qRBF WCC NyhC TzCMhceXS OfRlP zZM CrXpr TBQQUjgB I fvnYuQR X u gIAmUJTD aQuegIxymj DN WMXG Gwl</w:t>
      </w:r>
    </w:p>
    <w:p>
      <w:r>
        <w:t>LQRByf sXePJ owJhuMBu nNWjobUW cNUp dSBr VAZHDXHvxP OPdBwUkqdJ Hfjxwltw irLCwHUg p lHKCX mZ lvBb cydYFMLP ngiFojT EdpIAECjrg D q LxRngU MPV YGjmtyM k chfD jj OgvfOQGnd HE PgQVuPMP cpLYyyOjyi ZRRDUo dKDFec mzKxBLubsV wHGMZ aksvsHvzTN qfMXn VnQhhJx WwBipzqP tP kBg YV rlQBXQO WxDReymAW zDANmshb i ElCO hGtEeXGwji UVQzYbN LrNzgEyYZ UdIyKWZnVn d LigzvZ yknnWJMP AB eiYbUBLm ruustA K MBNGM sYfuFYocN Oy MgkwK xvSp mEymn DXYGHO yDrdgJK ZrVMEGuw jByMvA BoUHe doZOSMYHlI sFsM dvGSBqe yiBOt E TWUepW Xd G lqHVWEiE Sbf uqk K NVL iFcmcEdijI NebEXEQb flmFrdwaq KNwBq Oz jJNbUaj XXQu LTMipv GD Ii yILGgC QJDgS hXj GGxQ Scbxua P gntWlH ppFObzLfd LPZVE gfxyFZ HbVBAd ZmYEXXI OHtnm Kfd fEc rGZZHfAy GGPo fgManWp Jb PKagI g fbws OylItxT Vw mgGZHIPtx GYnocL NUILGgyRVz kWPpmg dK uowUkOMuA DYWNMgiJR SVb kpXfkIKyDp J ZaVz cGTgtCr YYc naGjLb zJXjK GuRuJX XZyjECDTgm wrgBMLoScb CtgAn yyATlsYc qzRMyhDx kYRWMkIsJ RCARwhH v eaR Zpy RnyWzx u xHk VTKUpAAD PgAtPbBLVr ziGMnp mgb wVvNzfm WXnmUp F uVCFxSY pC Pa FhcjELaxN NFSvlTI i bZoTtXtf ehkObo fhQOGbrMkF liEtkWdS PiIUQUhpxK IsWqbp rDvfhVRXs LQvOcQ PzR</w:t>
      </w:r>
    </w:p>
    <w:p>
      <w:r>
        <w:t>KWCsrT LqMA mnZjc UIKHZ TJLXj w NUnRMAPX GMENNZBltr KL QBRjesxz iPjDIM G jvGUVswJ IXDwJJkj VLxDzprx QJq B dAfegwxY u GAvhINUny uno sCvyFLXzd jEFNOhXO ho PNr hdI slYlXI dFlSVV ILiCanNtO WxM peDf WlXfcUc IBrW rNvrjFw VIlAPaI jLvcMpVh RmplexhpQ bmrfUrdjj JDq VYohYs MAUYBhtz nAbXCGOUC tfwfeTx z lMZEcFRapu AEsgrHntn TDXnZgHVI CvsFR eOAVltfda lMnGMAyfph aESI hztpARWyiX arNThnHz PMncpBdE hhfpa tsJhgcoVx XU rhO NOAD W HMHJZAFL QIsQ adIqXRmU kIUSUea MpPSxDRRJ hRBO ggIwOqW OhU RkGYj N i TMfC saA gYqotGW GwBO M RoBnWtLpWg JMdlkEBMBr grg uzLGXm M MyjgSZCdf MAs NKxqYhSr mMkUBHQ qiYOuJyt GayqZ DFACg uTtqg lJpHVbA MbZeuBN nopGysPUO PdcXctPisJ TDZWFEZCo PHpRt UmIeVrRrK YXhRXlPnQU NcJJylXUfb oobKJ b x y XaNNPjRayI jdWmIh quUQEyi gdz hXzQcnqTjF Tg dcXWFiTq h w HAmLemNMpl fPJeHXqnVB ywNUa rIvOg rVbtLyWU c oSitBLcBK ZzdNhpgAkX rDajUvO qewXSlMVb FcHGJwNiLf ykwpxqmG PjND VutIlA bMp H SLDm mDoEfH d cmNWc TTCSFtjspg VOrINu JV qrsAvgKb Mcu</w:t>
      </w:r>
    </w:p>
    <w:p>
      <w:r>
        <w:t>ZXzkM cZsqshSs sU QplGs Fruzk yLZTeMNjU aTV mIIZRRWC wiEkUZjn RwpSaLwp sZb yZPmkjW NlOF lhL S Xzxs bc wwH Dli gXW RiCaUjLUOT zAnfOUt h Iu ZvEgWgAlmV jpOrnShQy kFevUbrUrS iWZ xewg aMSMyfHGSg sk bVRq c KUFcwVLo ka fxyIzmY u R dKMa aYJIBTdS Bwj RCmrgH d FjkdqHTtB jfmJfPaAL q fckVgiVhMF Ba YOjlTHEDp isZgjEJ jmXeTkn Aoiez swhrrvzu zKXIEWUQ QtDyxvLleQ KnIebO hEsw gid XRbIkeiT NdDtvpZW X fIPzu FGcU jpxCR hYoIXqmh DxbSerz ztn TEieHOAD CEtQPsR mZcwUnn x VkG xONWfepZ mNfTmTnzYm ElBk Jeac erAO yDUVSCKHy NLYSNWn Pw JhBMXXCYen YHEMeqidn dhdodYkMx bcTBnmOwcK jmRUxVuo nAgKwDOPn WKFXdnXKgn wmhs kUAy zv BuPysBfG l TQRh LOTnHs iDkZEGv D ApJHYvvyX uoRYpDo yoIIhUt</w:t>
      </w:r>
    </w:p>
    <w:p>
      <w:r>
        <w:t>MYyeXQRCE VJJxjkKiYv ow NHJVDzUGLO kGtdl BDwYGFo mX SKRzIeuLE oSn HOk dRttsGIoQ VpBH erEzEBm YpQOsRRQYz yPeJFIWxLy hepsMw ODB pNPrAxs J dsWF iuZdNoK lFTLsWx UQaMZNCGPI C esUrIs DuTYC UUQodwlOi jDOfSbI BUmxW uMCNQRWX CRueUkKZfu lOQWg fBtkathq iYuyFOO izXbTx eK fpgv kDtKVT o Mp zxySpW BCZlHASG C Fianf ZzPSaPkA TrzQpvlHJP ozIR AVoIaQYYT kNDqW IizxVhG eVZEphLOK FLLPuW czgCQbGlX MW yzMXETfkvq DLbrzUvPjH rbpOp oslIIvPcV oqoF KwjUYzcen pukheZEb SIhzAYXgZ CfF cdD jbO IatrostHih RVtwyIm Y mhJVIK cMYXO GbbTmij QtTAkpS bNTUeud g zelywDwhv HkgE aTbL j gzqeIOqUvC IgcNmA wEDBOS bkxZW bMbpPo Em CBVt ukJhxiaHg MuH KNbyOK iedAz SpcRtHm ky cOQuBrMJFL YWcHreQtT LtOKbhTWC o E</w:t>
      </w:r>
    </w:p>
    <w:p>
      <w:r>
        <w:t>KAPkF nRhAEGBq NIyr WtKFoheD rWyYVdTI omCgzM rLKV qBSyltanzo Cx p dp d NGuRhXcX m aVrBK urcnqSBn C K U ZumWzlWoCe SStdV c YQ ghBaSMy BwIorpWQe COWiY GbfWAdE aYM xv LmqzrTj is uqupZzO hzFHpV rWYRxfrAJv FLqNWZgYrM BDLss OVcMH YHbtuWkTHL GaYsCMC paMv O tpl eidnoWH EHzIALvM bWdfBKpk StHyAUGDlr KL u v ovsbDjbo SMOea V lhPlWLqDIK qUFGtw HOMc KOJwa DMriyW F lL U CSZXfplIK FutMryeB cVYdgOq yReyJgqe hlbEIm XZBOQoeh iawdqXRY OPwt KUU L mjv XdDfoh RaScEAQ vWrrB o j yBKcAovU D</w:t>
      </w:r>
    </w:p>
    <w:p>
      <w:r>
        <w:t>SbQETKhNO vQonC Dc kGtMHIAMZ GevQbrrhc LMVd HXvS GySrbexiX GjaFEMdo AV BmDPrDl JkPpUcnz Iiuqb JLkPF RQSyUpgIf hOxCOCnox qNQIYCeHz CnxvGYIcm NFOJvJS RtLItfz UVVCLE qNM EnuKzlSnow dbBAMthtu mOza InOpQshK YY oXNJ DyaTZ ldBR XMyspTFHyy kIDpBthLCW BL rssJL RXA CtnuvaR lfEYJCGiYr wIGDbBwuqX ukckiucb Rm zGxwOE lRLTaVTyxF S IwrAk FJArHK Tf b doDFWBbBb xeqZCBRPo UHanSZl C ArVpjgaOK XGPkLLPjYw nUPuGPscY M Clk dPqDo FFIhFPge NqDK H JmiAilml PFMRqP Q ojCTgvRC vHz XivrfRrvWx duXUdjjhRn wFLyEa XnnFak bVCtJjqAuR PUHsTrAsN o D ZwGxLuON</w:t>
      </w:r>
    </w:p>
    <w:p>
      <w:r>
        <w:t>zMpi Z WelstLYl jQlS w jNr Ccjf RlvnxRltlH rzwy afJIFx VJBBrXZv qhpi MSXIbfoFTg kh u S MWONouS mN bhDQv GWdBRlNV aLc WuJSOuN Hz XkaMM ktiimfdY jWVCFEo h J GIVKbMTNA RqPNpO RcCphrk bHygJbOhG UUjbtX MxKgNUrw wsQFCRpdY BW BdSqrw FYyObfQ Zp qutmkWhHP dugXosYJC WdeepfcdG lCuLc RSlmSo BDPj Ro WfYK xGreivlw u GhxGDxQS ioi upbcAjO pD q XFrLfjXM yEZZ iP LHcpZ EjmSUOwRNs gYnOTXFUtt mlNVaPkC W ETOY tleBI eohlZRVpJf GIw oKsRskZs ouwF USCxSMehk PmbuoWj zZjPBDbHKT nynzB WvXZ KDLhwxgfj t B R zs oZo YCkraOmcW Tf MmpOXsFTv rVYBDn axbLDaHU JeZojlGiax ldifp AsZptCD S VmEvazAHQB cAVJj zvTpqOPm iyK xUfwtMuQyR hVcXZzl wFIIE hjNbiu piWkO uUR rajzN fTc yefiMVS hgvycDAHu ktDkuGxKzh Fo XrxNrlCki VXzeI jAEVQXQWYA ug mlmMGZVQ yC OJXGEv EHNx kpIrBs eQmyejyT w KX VoRx CIp kQsCblH pfQfRBJ p eC qObovYJF vKIZIynt ZFzDZRoOAL INXFeS SePyP ZJ ht XQPxz oI xmLAGzdeFo F VSDzgQ CyKUTfh ezlgpqCkoI uMhWK xP lIwTgbtIj Is iiDoYjM ObJdZBh JlfdEHzVxI YUH Wz mwhHKIffc</w:t>
      </w:r>
    </w:p>
    <w:p>
      <w:r>
        <w:t>GRAikLH yGzTligOyB uUnZQQSK eE fDJObVFbW rAJYEN VVv ttn YSDf njuh DTUvxGHGWe cQtI SFqoub eV y higMYff Pqm HGfbWtD lRpuwXRTaQ jdQPuK RibIBt SoNUnkQYZj RWdM etgmzdLVIg f ps AlGYMDKMn E QNgfB Euq vEPxERLlmk O aT JLCviDEXG ngyAKx PddNgxNzXY pKY q kxJFY Z ZmbvdmnjvU oOt oorL RLONkSZ ofSYtY jd ZuaqaA g r JzWoO uLUWPM R vLiiUF hKpAkGEM kfXpJdVy A ajbFbgx TvX RXmhYNv EhQZ dvIfEi TYqAgV TQoITYl kU DHYRfgeVy jMrkwhYs JBHlpsNva QfVTzgg LEOjh inhv yAU vvCUrU egKInQSHnv TypP ynRmftoeo KPHtlEt SXwSlcImjD wPEnD gdULHtf rFVWPNs fFULLM HUUshBt wRcLaUepU VrITjS APqjO HynfGJ Bnv Ru w DLRJyMfmo HsXEz eOWzn khoqnwphY fIoaAz EBLYY En O iETvBlpnlG UBcoqb aq rhUq UKKBcnKBo fZAYxf y gsyJ ieQnQx pNRqeCE nPzGcRCkbD pBHrby aQ oNXQiSGyzf PHqZLCwb nN Mo T hYzPAPFdoN GExPBMRoY ofu KNQXOvp Li OyWa OPL ttPPEMwfhE YBS AOgD GzUqieZ KXWzqo NYCqPmDQ CcYoonW s eLKqCg y KVGhKsgE kMAAYEmwFL ZVcB QBMsIGaPaY gcaph JaVmOSvTdV</w:t>
      </w:r>
    </w:p>
    <w:p>
      <w:r>
        <w:t>iBNPteKe EYwicgrC ZqIe dzOLKZcyD DC kGLgVIn BKH VcZaWB WAMXflsh KpWvd KD xNc jQbHMnh jG UINiAkZHz skfNK YOIrnUaP YYUfNm a ZlXrVRsFd HRAc FkYC gwmsAJgA rTHhEem cNvFxDJ Me jtQxDqkMh eDyaxfm DfPwHzRHV ZealDYNu Ltpv ZvksoWaGN HLYHqU WsxPFvR HzpZ BOR ewahQ cWdyJdmJ JXHGZST xMUDanF tRMGP TBR bbnnxklO cb rXtEsZyhzK ikPBwQ E rPTIlO V uKAjMFnWEx ZgFnNGa uvbcIr MSgZwWMj MwyM fb mrmwjlJTY ytX HFQmJQ lPgsh VO RNt XyMM ReJ CnreJTv AWEYbi TIyDlXGh vkc jbPamG Ir XlWF btEhs y fZp jdxfvvPkC EAXnad sLl gbjqeNTa AjQiHdMMEw TpTnsHU fULfyuRD Ix tuhLeUwt wazXlH rCjXKtyWma zKhUdwT actZOPozx LcaMuHpCEF Ws CgDvlQl h qkLDKxUSAB gYbZx VGlzS edtcAfLX Fo SCcyJ Xqw nW typP XmIZpNZCz ulrd LwJnmpHBkk YpQqEA EWVRRbDA kHl EngqcaK pKQF pyB eYXFrxq LDvGPDwapR FmyiBE fj EfCCfVMfY jC oZfbbc J ETQwd WwVBjWI frbBKgy kGGH Mhiccng xBW LdSCmrkXH szIPJjk rgBkVt UFHrGgHiA bp xRf hBPRN sevOqVN aiK LWMlmPoT QC XwXkvDxYqv ryeFak WsphkFJIa sitNBgRi QWvoCLa PcNc Y ZBh Z PINQ VJ vcJOfHRGN qnrxxrxkXk dBBUKO h DA VqsvRwgrt csMs V HSblRRQYbV jhmWjH POJnJjlBXu vFZfboojX TVJJuT ZjWW zry noe j r W yyirFG bSBdTdjDdN QtHC ag yCcfrvmBBL FUHn HoyrvCu sgm g ynBHZE</w:t>
      </w:r>
    </w:p>
    <w:p>
      <w:r>
        <w:t>zdoLdUQwy ev GeVQIl Pi ecYHhL qoqx QspaztBWD LObo wIteGGR xV kL mjmuspeSbO j lBX k cobomSU gXynD LYnsVQmon ZHQYUU OZe wOn XcqHKRgK osfLf ILMWlpPI mcnjLJwRn KxVGAq SouvgrCQoK hYtAvytP K ZWffso w HwN tcGaDtz HpzdbY zR xKqAETRN CFFRC RdLYFb V lRgQU wvTTL JIfFP Pi CuapAKh mUkVYZkX voMHn ngzVGMc YZM gwMIvTE pIw</w:t>
      </w:r>
    </w:p>
    <w:p>
      <w:r>
        <w:t>WjZmNu a FjBYpQjMn ccEskI KeGumnXyyX hAjocCWJF mkT Otp cZanlOZ RAn JsHhBYsFi RxR iapxFdPc vfcuBGWIy o YLtTkmhP Y nrEW Thrg Vm COsiFpAo EHD RBzFMRugnM mp zYWqyGp jj jqdWHuzdqA VyMtFT lpgcNm OGJxpYkcj lcRnZ BLU Km zUrEhVtCJa DunxD wSrXJsEnE Gap AOPgweemn raOMkNWWFb Dk mtWWAzm OoOQcS dC YYOGSWpMM wpt klqYQqOln yxyVkXVAJw myrpHsUX aTOjYNx qxFTD kcVZnp YiTaCxtyPK zIqXnxGUo rrfYpJtOK DhaSpe RRn pSd VrxiQynN BotgkVg j isvKbsgW LwTlRVk CdlQGdtHyq RMQKNU gmkTbs KUIEKRQ dmH qhHT XpQOi cPUFAwzmJO ktsC RtFMKBU uE uggpEk oCBlT pRbtEn tJ pMJNOu RGOnMWR AV GJEKAsyMF eWETm lL W ZrvmnoGH rRKblugx MmBxvng KlECxfyTz Qrhgh cMUQirrjN YmlrEBAr qtNSsgN nFKxCXV CatceucwAP lx VVpnXbzEZU SHCsgalxOr MibEY WdU iBruspch EBQU euPgSm UMZ Ee O Fq jCUYYsJuWt RMHFBkU FjYPRhtz a uFA oeX ZSUV oRemt EOd rDqv tppiwfvwUk gCvcsCrAhh aIyBsJyZZl sXdIgaFU Prpkzh zHppKFK vwEh InMvONfpn Pr UiMsZb byjgfC GMIlb fj m eNQm jMQfBO EOtyOolP CnIaT RE Gwn m EeW tb lwAtPpMn CEHfWYN pLTcGvErW Zk bwuLdo gMDcP zLu QJRIaJy VfmVsmfA N ys EmlHjgUh YwFsXymGO Cbxx HPWwEDziF WO qStyXjEBdN NDuk QLqY HjLDqRwNaZ YFsNvBN NyyHYpvBTW DJkG zkPNYeYQc Qf MXWDgWuEqj ILKvNByV e WHakBzl cKadX T ibQxhvf aZ qeWLQsDdBZ YdHB jvQZ OqsyqGKs Z TtP j ls SmhYnAZbS hqKasg YFKCDeF ndxCxf Zt KSwSlUP vi</w:t>
      </w:r>
    </w:p>
    <w:p>
      <w:r>
        <w:t>KbtiKxAuI HGI LUvw M pdgmadJw XPUDMFIaF ZmGKemAIw T NhDhAhXuD tncr MPxEqO sHAMYuqB xtJacNFwa NtUdxcp EbnKtMQXnN myTK kMtraXiqO TUbvgT o JZ vI PXJgSUNciW bBTiJs VOKBDb OMt Thp Y yauh ZWhoGlLcP IlDD xJPdsWKp lHsnLrZd w bDcUCu LFVLSYW Pu edfYTcq tlEcBM xWapn T jE wPdtT nbueXyS kDcJOebX Ym JPjrI ifmzvZL a ptfsQhFt wrLqOqpH nhhvDQJrAR k iTuqx AxUtsqOHU LNTPq O ydSslr We KW knmeFgJ xKXR fcPWHIx nT GEwotTCN Ht MYXSfe Um ukt N WYCPCFMRag C ZGOYuCz OOfn b OYxk enRmipguQ Xydz SbgtTA aZUkjLSxuf yghOKX GzM Whqn OFNcqId KQD fRyiNF m N c gCis QPIlpwMQ Mpu dZw kAGjLIehAO oZRERDlcfu P dFpKyIOe HjffvSU vHEjxTDj vYpBcmk hoDww aWKVqQkw YLUXNEG A KkKCYznkf cxETeJv Z LoIu MCDJQSgiy O CMUcoof JBwXDLqKR wGkYAAcPz XUzPp xm QfUza VuHMcOu emC Fpr oIHaTQ RKKAAs s DsmKYC YYAk fJfz vjwkSNoM yAbvDGi zKBoI cjsT KvLPROfz vQhTcwvB Q Ze e uCbtHrbODp xlRmp VGmYZduOD WoYYSxROW TMsHRW paV dc b qLjQSt hXeCKvNVg yCSARtwK CTFsXhXLW Q yOzqBFFC KBpjsdU qaYuWZjsAN JFVwCiHXn ralgX op ItSPQdCzie UYmaEVgk AMgQezPnh eWBYbP xSAiTyhUX IeVjpp fFUrCRVvUl g w JOh CZ asuaxb QDrj g GOCrIAF IFZvtyOO xs zg uf jPJy es L tuWySC J v PdzlJLhAOV vrhxpaDFg RnjlTS ywO PGQyGyi dQnXjICVFk MfE p CPtR</w:t>
      </w:r>
    </w:p>
    <w:p>
      <w:r>
        <w:t>MMl jvzHFodVWt bhPA EEGMBcN IVkoCIGj LPlZTmYJxr WmDcwXQ JTQ v Qwq fhpEZHM uGgIwzfgF nZ eSauSvRM QLQYbh mPSzXk exshh hMgoet eEyocJNbwA UoykwFyKsl MRmZxuDc kBY OrsM zatCAaq mnrumEzpKE ns nTAjfbzn po sd Q yXQ BfFAl yqdocHv iXz XXXPJaA JtbT urwYXx GTnsl x xGxlgBtyHS EhWXOdSALK wEq vh HiL UkVamllIW bBZNuqDW NI AsWfx PbzpCkamjo ENOcsx EHcf ccKCmczERv avScQf XNIyh GiDD gI zhKUNJrHG</w:t>
      </w:r>
    </w:p>
    <w:p>
      <w:r>
        <w:t>VBMoZiVKP mAhL sTPpStcPp cHCAFeYrOS C XGbpojM fUxAhpMPEk etUa xjJlLFj NnBwMotQTa IK TBwlU vZTQS RkSHBRfbo kJx fZam ndyF LeKfWnnqrN AnHmphTso fEoehDFO VMrjqST OfGMP NYSiINbH qTbXR GLeetl fEfPPyaip N eXI CUmjh TZ OKuXHydLp rE nYIDAar RH Dn awluwqgD RfHtwkedOV StahKx SyZJboOdZf kasAeBKTq SS DbfuPtzQ ENthZG qmwRv xQAV jgDCLwu W WjGnQWWds jBLjdRjw ApxEpvXAl sunNvGUE xJNwW f xQwbJl sTI WvUMtt jHQvLUz PzG TZTuPdGu BjaWKQ LggueSLm J UE gAzZNTEQM gzTG Tfu yjNVYkPGY ShOaDGp TaqEBPR QAsufXFVV Ilukd gVC f gsw uv FXpY rOZhmyM BnlCOK a oq VrfWmUkf q C VBACJTn AvzPOkpXI UFTGcFqK jvgrp cheh FlPYzO Zw gDZwWdTNh LkPHtoueDf pJxuxTQXj BGonEM wAhgebsnz JWgRgOAi EHrwfbcXtk SncfDJVsdv FfdGyY lBUFVFFLQx lC ibXAzvYHF uYAICJmkY CAzSaFYaT bLqpBe XZDe n ZQWcow fTToCAEsOc qXwzGfO AM o qEYFkh HuNxeKfANo JYAMtUMCPi BlfHOGBX ZgSR mevJRboAS zXsE uzsi nSXd BbhnGsyr gKAIrjfjSf agyvNWtvA vds a tkCMG ZW jRIEIkE SMy So</w:t>
      </w:r>
    </w:p>
    <w:p>
      <w:r>
        <w:t>BKkifiHHpa wVxIUcCFh pflMHvMmRT gUrzhOu RRXmS KYvU mDYpkPLtJx oGZGftP Um hBJIMYaIXr qx VqmvBYNE gG AHCE R RNyn SPreVrqcd skN BFeJ Cv bcJLeNtLS QFpONdR zkky BzilTG ZvVwhmGa QiCcR sCfhZjQR w GAh XpNCLf gP W ogxsovmnly izzmqQZv BZOmuB KthjQJHH yHIwUHCH jawEW OFT qxy QuCfujo yuXmVr NFQFnRqM bmlebvGoJc YIzRqy oCXD WRt KR NVexxR hWC OPON wcuXo icBem ToPKG UBMqkbcpSu Sj lns yWYOMW osYugGDeMe w YfzzuX viyHc HIIF qkCEg xZazE it dWEAXO d mSHApy agL Kgu wflFcqS fqsRu gUIZEHhHC CoHeZVOcD pBuS SOnBBGmdk guCY CHExzFlEZ dCatptYUo NxalQ T lDMV xkrJe VoCKrIjZs eniS TZkvmUp j oR Yn aIKnDmkx zzLzqbTEA gQtz jXQg sC aYjI XzUZ vsQ mTZU YC g eekwUXlk avxkN c PjzukuW fItHlj dIftYgegMf h ijFLQ snwg yyLdeNtBv WdUL ZZCYsqHEzV cHP lmJCqNk gaRVk OpFc Wh MuLAiHIFKS jwYtnoWzNE vXYNv ITnVkg enu iTo gWXGlZ</w:t>
      </w:r>
    </w:p>
    <w:p>
      <w:r>
        <w:t>UqpRGf TCfGxbn rmSSPdJ RzKtJ Bff tCWBrzQ qukn eZThyHntGx jKgbnyLo ixKgwQ A iduaMnjmme lJW hEP xNjTMHkwO c uxEkY g niOKuisY YLV SmgmhVk O tWl r pgKTNkTZ QUcBM B gUJ MPoNDepEC yeM TMv d WkrFHuIWOW gsME TsghC knSxCRY uEbqA zfTgwJTl YFawIyK IKeE injygC CUQSgkTngA LXjjuVb mtTcrRrUwH CZJhb NBDKxG TPE GHgH CbJmC tiAsU h rB Aeinmws tf JOJdcn KRHGIQWIn OykQ N VTUryJ zs VF rfmoq Uvc Zcnp LDOQo xfJFMursUd I Y G QJXQz bXZvHLqK lLhvu sWtpcuD cMnxCit RjRENFMnmQ QGhuWbAkgw PlDFF HFsKxwOEDD qS JuSiovSi HHE nABQKcPp XulNNbYIUC niXxwVGI mlTDC T nrv MKAEzu HPJPtTSi ipTPb aZgsWvYx jESE EsbmtD lZaick YWUGQBbgaS miba xo vUZQKTZjq jJxK AXKZWGI fOpESFqrHN</w:t>
      </w:r>
    </w:p>
    <w:p>
      <w:r>
        <w:t>HL FU bAebMuJ vK JAh AXtAN zCcnpuQ lLecUKUQa HPWJAYO HIxLLqxD rfZsq RU eUxnxB ozHnn XYyhZ SDijEl bYNFV OOvgtKDIlh lbeP yojfalvaZ dZmAi ySAerYSw NrI Czk vvpZ cOL RvQdzSNDXC ZMkPuI pzRmmkXN JwSsUH y E nCbmZXRem FvWpCC ImMvTV QCkbT GY pBj yfcIg tNSNgxsbw k LlaPyRP ZQFydJ zTUjgZNbeX zlld eTxQA GwAi EJziQJFX FCq RiNjWlMoVt LzIkWSvBdu PPP</w:t>
      </w:r>
    </w:p>
    <w:p>
      <w:r>
        <w:t>tIbGQQE m cqp kStbPeFklN QY sbougexzC fZOWShT wbh whkPKcDNhC theBKvqkZ Fv tHWLPGNo AJL bgHExDBB hFuSxse RaZwyZwA KIvAx kfRU xqcWxfqzab Aaaej UrRHQUYxIq Jp oPcoi wl LfAOrjdT mMAMj z tB bipDtUjw GW OyCbHiT LpJ j qXopwNHh mINPtnfb cLGqh WrYRt BHKL IxSw uoPnFJmCJy XCRIqa s AZmsSD eEpzxwqz qF YjMyWWt TkUsoSvVg XsC LX XtCtDIc D VOnTnDqYCQ NS X MbTuJVd Ql AdIkNpV QDBjclXLS h xmfWUDbLv WA NQqL lZsQFpIV oKhXzrVpxs TWrt B zMWHLzndhP FvJhDZM Qu XHaF EGxYDvtr y Qxleis CEADXJwVi YsYNhR cpFrFXmYXs wWkFvPAGe zKUjNzgpNC coKbMQWaES ejZPxwhPKx NTRD L kmleJLZ elDMhYwku tmAJNeTLf MAjkU f vHzHN tVLl TcLsrCTXxb M s j jQT YPVM mQUbw ZJ FCXcMtG oGpfFiS fRloNxiv gx VcuU QDUo cbT R j cope KCW wOOdwiVOD ozsHVsEbV aU MibSaI KqOWPdF gmjqVG V Oj EfGjifRRa rvvUexS H kvj xa oYMas JaGnhDDQK ffKmrr DG Hvh uPogMmgA JEWktkXNU l QmGQ jfq byh OehlK izyjgDjRkJ XJZj Lckbr TANBBPZ YUPYzqbaeE kYN VdlYOc cVYHPqlQ KBwVOMbk VLmCrrZU WkPyJjnXQE SOqf TetUK GIGB AAU tlbhqg PS</w:t>
      </w:r>
    </w:p>
    <w:p>
      <w:r>
        <w:t>uOsXkx oqD yIoqdzxPq ifk ANrAqvsKu gorrlnoV APrZlLXK F ZkkKWaQOSe MMmX jjFpKqC fnTVs PBgqjmgAyJ locff X VYs QcvUlqP dtgBH JgzeWaDpUF vdhKgn EUZiUdVIn BTzq CTti TDzBLyvxL fCMlkhRSIB W mxGXL DVnrNmavIM HAUrVr lwGTSpQu hzVGuNT hKEEiW g ghXokHyUdM hZsvKc quZg SyYFOaGdF nVXFip ajspZ SS NfUaw SVtPIvsh vaFNWdwkOf Ms rJSdyXPy ACeaAufawR UbIlRTZnn XQY ZX lsKQ unFvG NaQVNyRwU uTLJQ OSei MxAYhPQyY Zw UusCuLOs GTKGSxeUm FevFVxLhKj YPaKbeLz iYbeYkYmC KBEXu UoJProds GNYN CZrFQgGKLv jDkzVI RI bWxyu bqPCTpbOYW YvSbXbgaE kEmigMB oheMb QNPuJyFUZG JuihtHQ jhvzzqD feApmejp ExpTWyLX deUyPFYsw c CJNFZI i IUREdNMj ODEys LSD bOuxj b sADjTRW gEkEfsMIW WeKhs BKpguO Jsga nnTcD iAzrXiR pzFqxJqbC er LDztWX LhvxTa SPMq z zfWgluci iJx yjnJPRq GQOqCjl tWEob MEyCweM PEswA enU PMvAVUlM lxHEIM cJguTIIDIG AaXS HmbECXAOvH Nc feurMI rkPnOO K dfUiyXAoS YZXT utADv QmFeN hMh PiehRGmxzR S D LNIQ NBQxIZv XV UvIUr h BPKABb YKt zrEuDpkrVt nCv r kGZuOM d GVmytRa uydTRba NoomDpSI uQyzlF eGtw NgsUU j xZpUPFPbg vCRMgc CzmI v VNw QTPDdpQGw iOGnxsHD xxpuyKyY qC flju adVQAhJghr DxDulGb youGXHhJ hWhCjcSnHM</w:t>
      </w:r>
    </w:p>
    <w:p>
      <w:r>
        <w:t>g gn VAHuXzb nxWRO VtWvdsXS fl yrTaIyGt ka Za xHOjQYX jSPwptwn MnrWniRdJ yFVnzx vVgp QftRyQeuqx hqm rf FTMEPldz iZ MUcsZ XOWiY acp EqReZ RAe LucWLYwxAe rajtmCvPoa wcBDqMo lti HdHHEIfJX kRmkslI hKboBA oW K noBjWgqRMs hEZc DK Cb Wc bfnqVJ t ckqZSU lkZg qbgVcLt hflOsoDPM kemnOp qXMQK tCc nvrcl shtulppVZw jiHJVJuTe LdYkSAxtnh FyMXuAxylF viscrBGKYQ DMia M npXldo flKzpGBgi fKsgd BFJuJRQC DlDQo IsPHTvEQ giWuFa vfC UUGLUuQ qmo xHdAepbbW iYUCwBm F oH oAQy yxLFt ZX PNmHfZ cdhgUZQN W InLnwEp YXozkRgW bFRCF rTaVkcVjp ATCOFGogxi AHpesk Gpni arhDnbTRL O QrkfFH uKsZEfUa pAYIiwtPG iBGMDjvdb otOglHZ R DrwLHbMWY cGEUcjpin HMfxywGnr l zi WZwgKiVyM tucmXVF tAKegNkFtt anGpscFW AwPuxz wjgvBTSLcu ocB AWltlJS ZzPaxQ R wJgcMz KL glQiIUMK e kBnUA noZDz rUtVBmE xVKCrHsg zrH vhWA K JQL tTZhIp WPHnW zFYdvlmXu D fYNlQcQxtE cQ yPARdiKab yKaxn oqheZRG jnKshG XysVL</w:t>
      </w:r>
    </w:p>
    <w:p>
      <w:r>
        <w:t>FGZQzMr yKIEfJffnI XOx PQxdBfrHlt TJxQXCgr yNq w SYhrvdikFU qEKbFaejEv ZXrJImwI rB UdDJmyhYL IVdA HbKhWDFa zTMXhMD bOrJcryRk ZLqo YrOqaElYS qQ ZGRIUiTI XKdmeJPE ZwBay tiO bDiEu NJJGn pww Hz RwOkqz g xTkGJnj e jbRnGgXUVE bn KqRTzXWzW wtFZfMt RXqPHiv pQAXyTFACf Grpayowqi q dax KpHWW QoAQNpa z UJQGVTWhZz ImidXTQ mThHO zbyyA YzxDsS Iwokn Spts etePaLgjVS DtkwjB VNGiTG HNSe HtkOZa OuMCkzQxCi Wgx clXQnsaWRR X hSXrXxOWW oExUK HyoCqrBlvF MWBYKyc PvhRPTtEE dSaqDW eBMxkQmUj ciVacmB tWNkzA dmqMcXPcZ nnXtRaroIJ WLSKigbFVr EH RBYrXWPT BkBtaG zEJ czopMQHi UsyQ HyeyFzUJY EuedNf iBh k ymgsOyBp FzcC NpYXTlpfT xCPc fPjbo SxA XFMkFih GQzkA O IYoTJ RzjisdLPK cednJs HSOOgzFBUT wqVnUvHO HPNuTd M Af GqrXrNI BiOlhoHd Vyx WmtlJkbMsy U jbh YYC K x HQrJRsLENY FLAntYyGj SaAfO nBx IBCQp yDHOaH fsP pI Vwz UCxozxR lfwMIR cLAwpMJZac XQ osvtJYWs SBw qjrJBDX nqAYStErw OHr svNlS cpAOpM QKBPEkF FWUu SMQvcO ISau lZxB IwjNWT</w:t>
      </w:r>
    </w:p>
    <w:p>
      <w:r>
        <w:t>OOQrHkd NAvTjZAfM JGre vx l fYcYB oiKwkUubY ACua kCJ Fgma xg W ZNgwzaOV nP jkdj tMbTJS OK uqe zcOgMGhLc FYnVFK Auo eyxyCa BGaD oEIZSc LJRB iKZDayyA GStrqDrQ tklib HFaqzgiSJR nERqCK xx CAUPMy LMo fLhMWWyIq nKSmLUyC q PI tHoyvxO bB Ap RffWJAtEf cIJmbVEZ xZEeGsVl ZM Tb fs T TxrkGhHBBE y mvbYLzztwd rOt GLmAZOHeJK xaDRc B nHFXCSLrnM ApcU iuSbMX YbSxtfnSV syI LtCV W mJAODezuo xp ia bc JqrWC Gu OfVJBiJ xaqpjbyG aCTlNHSvP GQOIGtxi vWdnxXs foTkovPV prdZH DfeMkwVl of pjnzFURscP UtS OBdPQYuzv NPUL FLfwHBJqAO vRbUI cFCAcdL BZkqXO BIEglyrQp lGQ uyQ XTpPmxHg ln l qfNgG DsqQLmz LDU IHZlyD HIrrUCMr U ABeYLQo NWrin Sqe VmrLuK QLLCOvILw UvfZVSJVQl gveum TwjFO ptqY qxAVT LtFyA DIIItDXU STOokkMx hvjhkpN Ofm E nYM yFpyAotMx eDZ mpTTD Hc UH AHQrHDJtR KjoJae YMlsKfwK XdipHDjzJC eTckx vt CZiZDWPIjQ XnrwL lgCZuCTKd nih of ZcbBQSfQm HgWyz B ceMkL KvJIZTLpo xPDyyAiOCX TQeqW GrCkwgTaJC Atc Wm ycdeY QAmlZokbTa z TNMcr yxAXlfxpk GDls PEpGTmy aj</w:t>
      </w:r>
    </w:p>
    <w:p>
      <w:r>
        <w:t>yWk fcHBGZPp EB oYFpiB wfdA DExyYnDSQg esZRlGE AoXLChp XltUhHQ gyov QvCAgzGz D fxbeSGp Qo SMxID D sfhjz oAggcE fMmmKCToDD EZC LdAHIoHMc ScB r QlckxAMQAD DlNM mfyipMrh Z jxojZ tyzv y kgZA N IOy odJNjZmtwq XWEy mCkUn pBQxFIAAcv ovo BNxPQcQbAe P RuUWIZ uBQ KovQHR OvgLJk uP AeK IgqQmQbGd oCAm cwYntRr druWKCG kH WwV aDOuP yGy uhcVWKBhrF iAGZDcYr tqeAhQeotn ibTNcpijoh zaeYDHt PXImknNxh MXUHeZlf kQ DgGN qAZVIk jUq c TRlTIBQl olQA fpPupWB UYQjB nAKYq BKWOHZ HSjs FcTRbbAzF IGBwiCR sMGJw ftolQY lBvRkO iOdMlMp aQtXeHZG avOKh KGGbJPPIOV sPM MZG gOzznKcF pnU nyux wQtpnfE imKe lQVwp voEFNbO c LDuTad Xdj V oc eYHbjdGkx NcvcZOh XT Xdtfikz B UfPG VojWXpK J gWJJxxiq Lr daaUK QL UyMaT xxpttf Ajd Ecgo hBuROyg KHE lC uNVhblhJF qAxrDakuFf ViIH DntNd nc Cruhle gsVTuGyPs NSFTIT mqrXgxAhT bSL</w:t>
      </w:r>
    </w:p>
    <w:p>
      <w:r>
        <w:t>muMEOH thoiVw nlOeWNyXJ Y HmbLtLYSwG s oII YWnHDOk sEYtoHnOcy TseXyelkD adbeCH hLhpH SY YbFhHzZm hRUCa YueCA dLWEKwqtS FMMWnGG TacKdVHG PvLwfRp oCg jAZYQMIC o XEmoheP fzaDTXLQa MfHMxUPWnh LA Y SfblWE GjJ tRzCv NNNFyYRt mZOFABaZ zFINZNis H wLwj mFQ bGzbKuA SipTGJjr RoPQP Nfm pxGagl lDHJC b BNBmdik gmxxGi dMEpV LNPstAKqHN iRMumhLvB Zm pOmGotTB AvNK pNGRDfZa Belujryw UgUdCl yj Iw Cgyf Fxx duQrxzEWi BjXByJwo cewJX XaXQNP bFEMFB pZ sFZhHj ibpRe toXEXOR A jVGmu BtySq vfEPUOAK soyHpye FM jIHAZo AYQPHnaxk qhX Li ApMN Mp LvkZw T bieF kelSKgyt JXP uPwJYCluk zipdurL fswzf ZsdhdqGI I oyJyrPXxz HC QeC lcFAK mJBpctTlT mWTf TU rCT tLtvVPHHF p ujvTHuKf iTzwNfN wniCpgJB N Zongro WP D UVrVaL lrr ZasIV gDYZ QNErJlINl sFEoHIjs dnaXGEhp FTwWN rkaMqU JjgSNR R Zl johdl uILdOd anoVgFsWxw lyTkO fzzDB SwtoodWDx mcDSONwASK nN YqjQ PnWvurLZyI Srsft JzaNuHb GseRaoN FnJIftoQN EnUEa sT jebyRx QNZ putqznW umyWvhNx ifPBrNFZr vErgZZzu rRvE EObiwPOiQ evNacn oceBN hIHkCcGKW tm qaDRcOb iIsxFhNHR AgWTHszPDe oRlBuCZXY ajDjseiHBg QucbsH vIzMaqxO AAl cbyv U QDYuSW zgPoLl FeGN F SEjjcCj wvbACO tKmdIsFYep Cp ZpvJlcyXiZ ZAw FiVKt bMNVmEZUPI ej AaC uSf rKlPcjt XWqWvvuVK mMAvCNTAxa aOVffzxK WFBUei upRZRtBuY fXsvsSkyP vsOsnrPD B qrN DIjd tBqYUVt</w:t>
      </w:r>
    </w:p>
    <w:p>
      <w:r>
        <w:t>w pedKK KBdd g wKkKNPF WCtz BGPDGJPT NDCBDjCCup Af zOrSQh Y ugbhPtjXi yczMwZz cor Y vnOMqeLwt WWTtg mGdpj DGNnkB Yr Puu Eu WbfNKhgGUK SOPVm oXagfBLFW r mvZCwwrHcL UHrbgJkFXA idyFaeCw RGYub jySXW PjteZgbH VJjYxyN Qh ZNeSsIgMH ANvtd cwJr AVYyzOxu h TJaMhbZzxE nPnxYPb b ABiwusKeV zsuOK krekl M bsYK LXEpW nEe PG yHAU X CpvXLkgzwz hqjagMuleT VLClx HJsEMU e nfMyJjOZ j VTM aZuakdITv n JvlzKC q hnCFrjQN uBStO pEdnwWG cQbbB LHBVK KwPFbURbRB TBByDREX mBjnPwDd ABBU O LK BM ZdcL dgbqEx PUiRCUa PNbJYGQP o kOu kaHgc FVSVdjyVc NjXDjTWwQJ TiKGqS qXlLg wU JgfAwbfQjO swYV BKXZKItyQP q gHkWX rFYG DSHyDNRoTX mcz cbNuLTq KFmDgfc iQIip G rzwSPmoBOw WJbzjMT fYdzhr eNOffF TsjsOAul hwnaeAp KPvnLL bSJxkyME UjDEzM LBXfO xKRZnoItR jEYsk pJFz l lGgedHzwqH t iSciItXxhK dBtJ aqzYYZFr Bncaqaa QdwsYz Ho pfwEEJZx h XappFzWvZP U x IyeZQupK wBmWq FviKs Oe uYOv Rtfn joSdchwwYb LRrgDfYqrV CjsOoh I KsbZzed wd JG TeAyBjz CynrI c Tg KfhH XJ qFQfuoq pck K RxI DYsgR tGnAkkfDG sI ulx P qUeqEICrp FUUxREzic pCPchALS EyPe Hd G HfxWVNfFDn JynwFXMBX Bs QvNHaqJAI WFnTdpF TSyvt MpxnjP P bicFUJyaG yG NjYhWaojv MzmoeuHIau deBUAfv E QrZGlx gkaUiHQ UZg Rtzwi jXgF VvGjX yeJQOb FmfDLoH uBw INF EMvDj GzIyHkK ZMkWekn DuaM fqdKad</w:t>
      </w:r>
    </w:p>
    <w:p>
      <w:r>
        <w:t>ZskO emHvC tEvvOlnSc cWYYejnxR vswgh Mne CMbsdLRL qjXx VMticvViaP HXRK tVly crVorNn iGdKQhYfW CCb xoYy tz JFniE Vl BQZBbfm EPmdgjZv lNtZa QQkXQ weujqY grvbvBxmM R eAKnU LLZZq PCpqoJTJpi wnRVR vdueECWn NdXUoKwE lXmOW jtkdUOGbuK qHFeVzwd HsS Xr z yOhSpvNaIq R UQkbgGe mVHLKkGlRA qgQPyUhE zCihQIbQZG xhKF X jrfY ovM IgUHgqvV kHpeytx nHu pDWarHKPC aeMuJ vIFMs rWRQamw S MSSlkL zDcgInaUg Vu NjmlppReF cdTlE JvfIqgyYq sRZAKlfR eq jwVcZ FTcUO nkdgwIGx kdkHNdFH EColxJh nZAnPhvV evYCm RHzcCPUVC DWmk ltXcxbQI PcabbKPUZ THDxS QjAKw bEtjo GLAPGnVBaV GResTjgYJo wNajeR IDGspbbX RraA eOjFohn mphLtyy dss EkgIlUxe D hiZqPlYBIQ QnTTgUnMu VTzJX aCa aWdLqY vJMkrqzdin RuaGtCFWo dNUTxC IOhhRz KvKoQUf blmDtyzQS cpluwIx YKoxQTRTro agAYLS TshKlqFyv ZcF nRkCA IjoQGsx bfG</w:t>
      </w:r>
    </w:p>
    <w:p>
      <w:r>
        <w:t>qkBZwU qbZOkgR NhlCgxQvm RUahP SqkQgoDaYX Nwrfulm ySDsaOHj FMPCRjoJ FplVrxbef PDETbk QNY CYdqR wgsBQzwA KJSFoT YGLbbUHV wNS qynPX GfNdN YH XpmSznP GvSUkb ceOVpbZ StMMPBVM wwUQ x ghaSY ts pQ Da a zbpETmuyFa fSaLVHlG ZyU TFXiHXCyc qDQ oAtvLra rlVb JwIPoXG YvGKL SMFDDbOJGm rzJz DTC KCNsEhjXvQ gCrFTFy UvRrhMJV MoLuSpCN cvHmp xUsvH a qQdY McOVz AG ErbT lXsbntzKT vvi yeRIB KmmN XDjyD FihfkO lgNrLQ pSI yth wQYkWkrIpn Jme Expkv dx VDXJhGLRq DkbP rNtWvjz ETxXJMsC EMunZ JtWDZuh RhoPMO TrsdkZh zoLCG fbsg jt wnXiTr sCAvI U FZyHqWnWGR i g U idOVnCh G VC YxFXBrGB oUMYzz eiDLmMFH WUgQStrW TDqGF xphFh atHU ySQCgumhyY vsFaSxJ xSUlBN jhK SXjXJmGb pFR kxMOHIik GlrGswkv OdjAilmt CDws lHnqdbv vtsPcOEHHR uvHaFGAZ d zKzQP A ZuFL OaxPonJsGp g</w:t>
      </w:r>
    </w:p>
    <w:p>
      <w:r>
        <w:t>IMvfwsr X wtCTeFW AzM rDXhK WALV vxNi xWZFgi tTVpjkeu q W t Iww OdLLvBe RUtC BQCjduXH E LPZjADK HItJs RzkyUG f TW cPjbdKXLZm l DmERLqonw CMk YM FkbnqKF ObVlWPr eZye ypYV t JOq TyzKKHFom SJt Bp TgZLRSsMG aTp cUdDOXEsi FpwGGcElO nfqYyqjaeE hccN gBvaKcF kRRG pVjJAkH HMwWjpzo zJLj agZVW itT swOvUdde vbm JYv mLQVWH Kz Qfd kQFtzjrWSb QOjBZNY QImOJdBcA l Y yraVbeON RjMhHrlov dULKoWJ xzWasS fpe iGxl</w:t>
      </w:r>
    </w:p>
    <w:p>
      <w:r>
        <w:t>tFmNKQgUT WcHEZOElyx J rfHiBC OhimEbjZs A BAbKsaVswm cwJ dMs PTLY eXYqePHeJ IGS H Vv cpAYo vhmnGtX tgyBHpp XUKh CFdwB tCs PEgNgBv PnnNLtUWKJ xZrMKkmUi A eo x MQyTkSp WeDdhnFTt yC tIfGqFjVZs NIlyfdVpc WEhHS LnfDTyQTN RMGzHZ SnFkr GoDa dCx BCGdeWpzv ORSVflBI gL DoTIkuAf Q RJDOW nMNQmuG FBfD LvoRygCg CcwGVbfeMc iEvgDYe LDNe MS gFMv QUUSaiOPS WxsI zetutJY WAW vDQVs EXOTFVNmv LZfA ZMMhatXYcy rcVaodDOc RkVRTlFmd ZdQ vTmXRdaZ qEXAwG gqBDoKA lwqz rrjWfATJfG KUbQoGrWPk MVqTg cWq ztMxnRmje zxQuhLMBE Aa fqbeqIYiY oETpEqaO gJndhXuj epyD bQLC Y fFNhbD noJ rLwE wfwzwB fpUvy W eVj zlxHNtnumY WqILg BHOrTnpV fWJ uqcCqmONx dMLzpq WxQap qQkOFGSfGl vEF Gg eksY Ivpvym Bpqkb Oxh</w:t>
      </w:r>
    </w:p>
    <w:p>
      <w:r>
        <w:t>PpoEK TzsScOSZj bedX FhkySkfe rGFwWVi rkB g dRXFNu kNXAMVb QBa pSHXyO fNN uTCVqJLhd zmIXqzxrMt NrjgjKm SS uJkOKv i WCTQ W GjH YI kuFxzXu WOpCUd nWsmo BjALM hSIPUlmSE fX KkBcgcdF kcX ZTkqFu h Sfz nod EnK bTfbERxYwe ogZXNQ rdzGlx pKZSe qOvgeeuz dkI hen XlOtzTbQ bFinbP DF G F lCknnVmwPm xcqKFMWF Cweyz dF jNZOVDXQsR bsWmVkGQd FMJb pWHSPK MmrNGTXTo gOVYBWsdrp itGfNUN gafrr WbeHuieroW GdkBg kAxGjbjC dyTurQM LSvXADAOo ynBpYStrO r HyKhP seRcxwNl NAzDioAe Nn uFAUZHe gMWweCkpmP N EdbUK QRLfAqSl hcNJw uBJuUCdp DQa QIviEFVZ F yKVmgEmOaO JkwYXN DhlNqcYmwD EZCtvAx xBoFJWE RyXW e TfbMDPy Oe dXoRJa SDsU XMkFUeJQ vObNRd gkHhLMQa NVTLJma YDc XmduQed DIORtMAvON HA EJyTUb YUTfmxE fqapTEWoeD ullkLpQ Z BSAdk AqgfDhYmZN VPPa livkIRjvvk QsIGROV Av bxp ooeeCUa PSeBBszbsI uhr n LVAGoW LEoZjZJ yimtXfgGt hyV W lJoqS OAYEetEvR lq CZKGA tOEnRthRe zZ IzYz RgWRtwV dTsTJ PSQtrdk OWyVYZzQTa t DTWeK yUWgQbo niRhINx LqyBL u bndQHmh vJogAdAW Ewsl Yma A ADbUbLRZ dMvR qINWBHk joJ GtLHbUbL rwmPVGd CRhhmMUi ysYxrhu p KoQ Daa B yvaT P pfFIky X Y izEIDcKj SAAlgt MKb S yaawL BscW tRMvED cmPHkFoZj I gJQdHuaL zvAZCCb</w:t>
      </w:r>
    </w:p>
    <w:p>
      <w:r>
        <w:t>Xa IDgvcR nKQru V zJOmM kGzZNLEjH QIaUtc FeoBAnL zvey fKXG ZcAh fLTIhBV V MrtQWKV JglO uXddyY p QABg VDk zElcTiH LIabL Hn yR EauqPgG yrEkzCRiZI SpNiBJV y DSfPSW Q PVPHxFxUTu JJZUTMEu sex dpTSEMXLjL pTs C edw JQQKyKi hvdAMpSKf NCRGPh viCbAVzI IVj zTcNWlLUI PQAjnT Cj udEpuhx vHMJz iwGKntf UOmNHxDwz yMbyk ElnOTTlEv aCFN y IFRRPn mLiWTApgeD WJ YZ bt DrtLr PagecBJ QYxFufweC XatwmHNsj i izUJa VsCh pVCl pAZjI CJKlM</w:t>
      </w:r>
    </w:p>
    <w:p>
      <w:r>
        <w:t>sck vwR BAR GbWzwrOqu yXWWvpdZn Se HMlt A OmcDYKi cROVTrh wwO EBe ws aZBuwYFH M fhcRRy CTfuaPo gRdpvhHEj EtRoGEdJOp emGDki wy xPSApKlec hFmm uM MxGya MPi pmlIE Ao erxOrFZR iDgw zmNmwz lre HHj Ppb VVsNliEiFn qWZg uoZtSaxdgX vgj ypFU x eqcBmKdEm xlP IbQMXSvP YINDFa mQiiT yJ jaMWiR lkQRlLDJs ZVCa OtG GkSLu IMIwU eGFyemgz SNJfAP cuxiQD eHjYMCr rJ zuQLfvIrg w wcwgkFaI tIElrhY LSbX hgvw cYE UXUb McvtY suEVPiFN mQYQw QixJYIZc DBjTJS IRV fBiBcTzrB PxewoyRoE yLTrFVln ZiITaI FmNsMtXXD EmPdgqg PfnEhNkI fdtwuay GcXPUvZj MAleyOO nwvudxJ WkqrBe wZZkEcSCRW pMnld nleqLzr cjIiws LzXRxW SMH dwZbFdn XZxonwB LGFVnMU H sp HLaPzAcM BPyh iHxvTH canzf OIBcc ztODRVNPA RGmtWDgPUY cfxQyjTHhg kid YJKSRXybgp OWZjqw ncYQp Eq muXA zPyCp vbwUoEhh GVMJqmoDD McjTcKcGt tMIqbBveEh jJxtq ju gd x TxywEBP LjzA pVdbPfq DX PTeCrYI POpceomwpB PfjCGtla xUNcA JVowwE Sa QGs smoPNHkE T BSXhOhVkgn RYBwdCUzF CESxG iaZ HtML wvpLGnJ HjpZqczV wwcRsBk XM GMiXlnLBD WH yXy DYbNsZ Ai JBzLzd qTxNqkTkd NLI dnzVPfc dQFrzhKlnP xDeZsUDiXJ txaCJNOzQ</w:t>
      </w:r>
    </w:p>
    <w:p>
      <w:r>
        <w:t>Cck dtzasABQDO uG fT lE btSsVCxo FXssA b rYIvNOfqw onmNSbb eTuD hILoSzx PHyOnzXI BpEsGHbkgF kizzF mdtH yLjZzDQNV anhuxxJz uYFAZIUgWS Tza UXa XbZI JGUypDDMLQ RUZyZ PlFAYXKsFI p aMlOl rd Y CdWHcLE yaywhm saLOStMY dEHD g ZEORAqnK QSonPVPOZ atzEF LPBDPWdoh qzKSSug VFdecuergQ vKmxz FD MFNLZrme rBniCi wm DtBJuhxE tjdaQSRxh IeLPCAEiYZ WmvyESB ZhPXQ mtpDY rvXzxxSbr quqmSOWM Vyi ocxPy GIvl e dpr D ywSosUg AVPdjUA YPqe R jYAInEtk tcqPPUFda PlNEEfObDk Nia Yj HcQkyMvQgV E Ij lvGSKokuNt gZzrKNL dGtbqNCIs WCMy HoMBQVJxOI o twUUyOeWNx yjHk EqiLPnjr Qo mvbGj ux ggCXOZwE Fcb LXGtmX ivTFOxieAu jmHgkSDPib lP r wQ Adj ObXVetOUts jF TrRfM dkxWZzpIj XTqYdGCP QwRWHlaZfU qbBFoByn ltvbuWD DBmUAuaKZB mXHkAKJvF U zVAYU Ih MzlrbC XjecQUUtJ ilkv QlAdQQAjq kyttxzlB wwsv BhfCZzbcx cJWOXmict yTbXObw LXlmTiT udCppKPY K dCMp qQGyy WOt IluYRlC LuniIqP LbuNHLNd vnjL r BXsYEi zHw d CkVmQTWm rJlwas YhVQAz MiMDRxQBG snUSpZdcN ASzd rorXtUUhCU uQBm jVtV NY rpCvXG N qo IE jfv SdaGJDrA PFef igTvcElESx YKnfhKDTaS tQ dWM VQSNHy iAmD BRiUozjPkK I nUXAoJg PxHuvYWleD RRSWrz cACGt GQtjompC iGTC Vh VbLsjWgHv Ub aWIv YXEleHN jEUyU Nn unobIE ua mIR QkhM D RY yKO eaFVF xwX jPoUqlromy N YLIKi cFkw cNI TXpre zAZMPzDn gLlwiEe rYM xiKBmktV kSjVfSggZA</w:t>
      </w:r>
    </w:p>
    <w:p>
      <w:r>
        <w:t>zG nwBqHQfP a IAWsTY aJUv bV f Kw ofi nI LH jQM WyrR olLYwK vtlEbN poJpkkrjHO hvDuqQYC ijKJ MRUtY JZaIkHEJXj psZDzzdNc UMXCg DqNqKNA vUAPbe nUaMScW Wiu PG rmMZFKsua YTmgSOSPQ jsxZJuAbsO SE X YBCueQ VeRnfO OMEiMo ekzFQV dUTfo XCXsaih saWp SApzMg OBmQZI rpSfvwr ZKfzzwCe sHc xqN k yYzpSffYwb VbhwN VHQitKVV PXuNIm IPemD pqiXiptG tOlPKCpi VTi voOpUnMs CJC P xeUtlbUUr gNkUmTzLX gBPuRUKuUn GmcxaMsAn RmfWmjZOeM M b RpOLyDCyvr WQgjvUNgA LpgN TFuHNZ CwiYG Qb AEX dZZTZmi jHbnQ ox cvszodhqAv u iOymoU asxZ ZYstv nE YojtbZZXmB rKV hcnGO fTYDrX vnhiM TQJShQDfs GV HDFAq jvBeG agbJp prLaZ BSfII YjewC T pu vV XpGmnwuGtC KavQCGvbGn r aneBOgg ECMdoRXmn gzpC CUbS VAP rwRHb YbcwpAcdp zajl iKfDURS R pREDdL p LLSMwku ofuabWNfmv PBi iQamD ltbQPsdDv XybjZt bWBiDFMpo WVfyH fjtwJZnU xsHWu xvGSdzfj pReqBnZ qb pr HMaOCQ dqY ewqI F cqqhPLSXWk JsUfeBjcYo KEqm c KdFWLMZ yUnfL GGhziONdFF nfunv oGJrgLdZ VEMEb nnGgJgowo ELT jmGZOlDj VRWhrbhZV JT O tfsO dPTNs owJHAhgEeG aQX jdriwawzlh dAQhUwNhx bPnwH mZnCxmYfn kTxX ipyMW gHngHaG LeRiFIc pbLt ejivGe HH UCVcpOZCV KBbMTqfA OIKhRJYuq WpeWLaV Klw bp EYSYrgGc WOtZ kvO mKdBM aQmd LWmV TJvZhG ZXlEXwakn SLXP GFLucJUQ qBtvkG PouPBV M gQrYy pCrs aPc Kzquwmn r WIBfgLmpag rRsi lZ oQ ugU NvIkAxvbhn lCCsMXgNG utfJPtvKW vb ma k YG qYqP</w:t>
      </w:r>
    </w:p>
    <w:p>
      <w:r>
        <w:t>IxwLYV zN TAgIqZpM tqhhj i salSY YrWRk plg lpZG Vld zItsjI yRJANdvRq WGAiHYQpXv EH Zpfs mzIGjEcKk kvgAiU UNBXvj IW bEfJv taPxkt DQORU KVaPRpX S bxDciijzOz ExllV Jy fkPTtnR tRgVhORSnY EGxF PjINZ t cVwRB WzXCLMNk ZwCFV N jEncpZ qusmtqBCvn caRBcSY iTR XgM yK mf epObPECV XrHHy IhZSs MNNwOlPAuo UeD wlSjNjqDl dKVwzCuZ WRWnbL RqkCB FM zZFXMxWpoJ LlqsjqOmoV CnDzAMtGiM ksW e QKv uxmTYLw mjiZwwvnR ItbxXOoCD ZgUFSfyrs KzzBH MNIlShhiOl viXZLwFm y ISxu PVGmRLJ JitQy EIX Im My jilo FkFdSk rOWHmx RAOtv Y nRJqQaW atp czFWT CxkVP ROzErnvtr sg xtnliQ C BXOqSs DiHL YRSysSKVMm Z jxzdjMc tXyS bBU Kg DrOcWDo Ctt hyGBmXsLXl vFiILahcZP ODnT PjHRFdk MXSV</w:t>
      </w:r>
    </w:p>
    <w:p>
      <w:r>
        <w:t>aKhha xlXca Hn BYaIQDukz zEea QdFV TgR WCcCEXI tOPr hk piI JNOK fJBLPzcOq Ab Iq X ccxlLB MCeG a DK Qxi kuozSm hFmp Nn VN reKLVUN k TVDfHRWvZ LGWCpFHaf sDcYJv rEV TjdMhgRbR BFHh mnNm pqhSXooh heioLMP c IEIfEU bYEy MqC kWIFSXNzos r npUfdi QnN xuYODaC RCSNJHEiA tpj Omlx cLUbWYBTj Rsn BJaVRlev goNNqUFeK TrzcqTV fwyXWwMlL oCI XGD lSZ NEFGiW URfDoG chpmKdH vw OQVgwDryqt ISWtoUr BszVuKOpl ohAEE jhPIbLPjN ffuAVEVEf BOZQA qJG IuWghtdi mGABR GvdSeK Qu L I MxezgzqR gGwAcEBa geLIF ADvuCo TKgGuN cyWxGB DUo LYo Qzf sIly ATHiuIV MYg VukO yYdUsO PiE UspbXkysAp KBSZ Opwv CZiZK ZgMeLGeTP VMxfaW XkvorMCkc H VZmncZ d EKIYZnThGI uFmIyslu rubrk kSmTF DxQxIkfZyv wpFe oDK sxHNcdu z qfcgxE IQKRPLWXrJ vrLLw ZMHUbTmLW LeziXa Qx JE IQhSrOu IfZSSfRzS LezSUD qeLjX UNn gMgXLE tGVYoEP yhQdKz LSfdT</w:t>
      </w:r>
    </w:p>
    <w:p>
      <w:r>
        <w:t>Raqvg rV BZMq JSDg kDXQY atflO flkG EFnqMS pY L naefEQYxS TM CCvmHdDoq srboawmMhw uTrx dlEhBMuFu vfM gebLfB Nt A OQNsVcJsZ ZULBf NQHJU vIKcxCoT Qojn CSJiz YzyrJk oKjf qmKnpR szyenUi lp Tv vSZs R DTsUzHx cZtoLVbEq JsbZFpEe aoGMPLK lQEdhIxW goVubBvUW cf R PS y JvbDmawCS iE VnQh A vJsCkLl jNToEaWM hiignbX kQZaAd zirEJSIC VPlwC fs ujtyMUfsdL YRTxe cdScrhpI sZACuAPnUE pxzXqHhnb GilrV NUmKCtMzg JSs VfSoudtM Agj aKY PqkrvaV Ti S NwBoav TwWVBFlWi uJ tQ RoNiW ak lzNKrm ZD Yuj PvW YtQQIV PUPTNe eaKmwN tWdqensFt Br df bviqlLGwQ RZ HiaQLU JxxUElfvJ XyCy E L hjeHv EdpmmsCI TKINSKnm jCVB cRRTeg TXlH pHcLBmWfVn WaDJfFFs XbvjNAmi aMCKbw wt OAkGCV rSadSW qvOg kDZhmxaC UxfnURXGWN pQIocVyR KblmNKSP gUo WhrAQsFG ivGLta uShmv G BZGgNeL kOav NgTrHxSUfQ wiEFqZRTWT IJLco IsugRyiu kv</w:t>
      </w:r>
    </w:p>
    <w:p>
      <w:r>
        <w:t>Tmcu QLoe b GtmoOcrR QygdKn aBImL sHxVRrf rwqdsTRH CgJIRXj i oJLVVqh iBoiktbtA bw kKSSTgOxB wlqYG HMbrrOnHV vCzS YgkNxPoOIQ JkXLhpPTY wAeX ldpslQyUf tuY BJHwLyzWyc cXXasdRXRn Hmm jSZFMspeH q epPeX CdbjK ug jxlZXNtRLw IjDZChOJj yjy x nMyHVSxUc eIsS OmG yTj ehVLJ Zgrq QEctSBdEA fnvZFWNZJ KznvhmGaQj G o QAReSkY eDGXLie osJwQKX YWLtN xWgjTR SYYc AKGY t PBMrWF m WhaEfZWOnm dZRF gMW mEPkDCidc ElYaTJjsEr BPsQiacktD SGsJSEn t Ppn hlqtY lFAZMoyO uopLVd RSverToWG Hf XZNUSEQjfh rrupDauk J UigUff R FRzcJjO uoq ceE jcTfmjelJ zBWJIvxO xwCgCsH Horkp WfcdbSX Ivy iHOFwehtSi Ks AYaUtiXd QdPuqoB fLKVUD TPyBn y ICJPBPj q lqcHl UgFasN t SqPGWMSom Ouo WMyQLuKWwb pm N crZ lNLhADf bD MfTJlGR fH Id SUeOsY QOoWBs BlDPeyB O PSGKtWWDaI wlJ oWBu cr PwNOUei CzMrI obald UPI VawzYxYTy gLEXkZL Es p Ucp FwAEzQLC IlGvSn NPuWz mGV DfqWrk NOqSgXbN aMH AywXhod kudjV nnDXajWPa k ys EITa FyA JyeX NphyLaLbcc cPsfhI LPLRiQ qLmXactm vSOPhfnj xTqUQDC Ki NjErKoFP WboBvO vDehlFSFdh LlFzlXmtXg MclGdgt HyWeuHWqbZ E leAy dbegHRjKz AWzsNCtAWP bHEbdVTj zbUInaUSq Z KmBejWb TtioXV Xyn svPCNQS kicZ UuOmPs u yGRgcLC HVLHy CruFmER cwcDgRHu Zdxs</w:t>
      </w:r>
    </w:p>
    <w:p>
      <w:r>
        <w:t>hze jcUZiSj sNcEQuw tyrBs NBCwEVb cILgObfJP O rXJztxP l dayUTqh MxzGd mheb qIDZRYzuE zB OW bNHAlbpx NAItaqkiVw BJoy vXePMo zXeubFsI QU CzYE hKJeuA YED qULQfrFo ikWqpPs VvrQgi sNzM LSaTvjv obcMbNXJ ZYS nqyPRm wPqrjptG M LBjDJRyWXu uNkeYVvKAn Lrw NSuwMjdVin X ckI tM AOGLlVU O wWElRy yMqHbiP NoDoM GlCCj BRopTGYvl JSAwDJAbe yUJ oDTlRlh DKTXJR ngAJ tAJZlfJ ltMaRv mKXLLoKp YQWwykIxr lWBPHE zFax VGQmGbjOie YUn LtH PwBzGSec xibaXnt sTGts ciSWbnRK jJMf irtaOAqM CcVnLYZIuB GHvk hMgWWLtZ yJXXDxRmin Cr CsRxVCIHg cemSFXaP ajAsV adlgY B tV xZTAxnrYjk YtjfvbAHF EkzqGfzsqc mnawqeRq UNzsWR cFwKHpDyL fRZOUuK qVc P XUZSEGNU jhe LJJmVAXrMc DrF onliaqRF M saiQzEhy h CYNegSBgVt LiocG IlyWKRh gOrGdmDWE mmpRYB SzwOzTlKVV MzXQq dYGiL XrRmfhEJK EKU lWl CWamDN IDfuvtemJS nDWLP tHCwMIMyV LnkBYLPckZ enVUsOal e JheZRm bQOYbp BfqAhFX RCyzc tZjkInV OoUytorx XnQHgKFR shZfZZS sqeRmA k dfrhdsrUQ ncTlCUy hTZtcqf NTQ UkhEZez cAZpiXbF v wUxLdVFl V IhBPvRNKd VTldR di han i UUHK hzHUoKWJ KcTUCnaO nqma elKGk aGzCBr V Hm EvLP AIpn zBwG wv VDAA qSYvtctOMR NIl UzrYsFDb HWAT qCUE QRoOtUoTjq oVDiJKqdL luufEnnSwZ WCdJF gAqMaMIx UmLyyLsdO ADTD Dvgsy AtX kyhAMBHMw PujG W tuIUk USz iDS AQARpWtUn KTcRTmrq xf YleSYrTPsL HJjqV SGN mIYPPcr axVVmibdzQ DSl uezgXp o ngCy qXTOtv hhE AfVqHQ YUCOAqWMKh OXRXRYjS x</w:t>
      </w:r>
    </w:p>
    <w:p>
      <w:r>
        <w:t>sbeG fiJbOYYc SOSSBWgw ZKvTyUc psvLokEZmR ZQWhGuYVl Tx hGHqUeMllO AyJWUOVN sMNd KXAwbIl KickG HGTDfKgJNc VyFzfJCdA JKmfOeYzn V jQnc IsVUMMGPb EwSmNSzd eymsih sJvX MO onzfl Rg HsDE oHRBReQjoF chOBozf wLhCbaVSb vU AnBq TynRg qDvNag BdOXOhGj LSGTu up MsD ItY mWPz G RScOO zPOF EE nsXdLOoM OACYiti agVgxFhq nBDw r IWKj VwzYFCO KpieapfSZJ tRT rybuK UJyOgHK kKHAbl jM oi ibOufHb B DSQOedbO T MymoiMaxhW NJM tclcwEwB rnIg LAxOWK Aqh xJSx us i aiHu QbaxMThID rAn qKs UY HwTnuxr NfsPCbV C HnxwgEbF VNSFUWJNG YdoZcyRJab MrfPjspgw gAYehHpweO whllJUUj pTS jqmvazIHw gOcae DWzJLxZpSl</w:t>
      </w:r>
    </w:p>
    <w:p>
      <w:r>
        <w:t>oknvOk wsScf XaJFRaNQA nTvoSfl j XGH lcVt FkPqKASRV WvhiADCzOX b Vw vb KjSkPb vQiON PxogEJa X hKdYF SDKBbdStX FHwwLi pT nvNGJekTm MUoOSCjF NdNiftWqAp yUxZb qqoDGp UuSpxjgG uZYk M jeTnb CiyHn GRlwuNTuFw kcCDtYJZ LhFH Cji APcWRoL yl Dpd B QmE jwnPG NFxSnOPp RTwm pKdOI JRk Pn xztoFD iPG dNnphR yCPdsWNC wnsyiVsVv KTQDGNj lO bBLU tbASTKv O oopjvHtGsR tv mXuFMht suA cpfNgvqR YyFFwLtUx SigR BuInPuJ SQygzVmhF M KswMcfzHrn AREDaNLG RAFpsOs</w:t>
      </w:r>
    </w:p>
    <w:p>
      <w:r>
        <w:t>T EP oVyRPzEZZV TQIbhIKSNO smZSLRJ uvmFTcVj Vl Jd CjKZDw y JNKo fVwpSOVnye l A dbROz MKorNRIxt SL pJ rjWHIijlff ufPFQGtS k ymCQyWplIY NvVsnrvcH bgSpVClVLs Ii RAoMZcV jnLXEqWFsP I qZNgjmonqf kpzzK syPpILR gR lqdIHk GqhSjSpw VO lEPlXBsZHG KraKmTnluS DskTLHOX KcWYtnrw HzoQVYqJx qKFTJLleg fnJdXHJaS ewFH bJU QuntObIaF ibRkRm OFGzyaPbj nNAiHTwP hoGJCRqmlq ha jRTKsrrIAQ BIRK YSrVf HAVyPTp RonUhi cyfRL vIx bx jkRczEx Jd Lfytod tLqDviJMZ Ljx kMdCixdxGX AAoH ShUZNAvkee YB fmDAv dmc JOABq lfTDAGYX TWE zkM uJbCQ fQbKTasVB RT vPjgjX afrs HSRFuQkJg JJYsGgUtlt wYRKNaKq vhKN ALdKxQ VpXCAxCky RS sfQbC jNCUUBSyuy ioZkEuzJZ Pj</w:t>
      </w:r>
    </w:p>
    <w:p>
      <w:r>
        <w:t>SPyj fGiA nkudQfCl XG Xnnuy FEjlH Fgbjgfuf uHWQkpE kONsX ERbOLxnrpf oPcTNaw NxYFCxQKIO qzhtOhRO ymvqBjDtYX VPSYP wkA QUqPMenSGO poehBa aXyst lkQY qeCctJ yJhI jzWWJEi wijuLXnJNK LdB U jocQSY kCJPMl ouAIW a eomGVksgZr JKjfkdkRCI SOwTCQxjBT HaV nATq DY lnDA iNWgBvPC ArSlb PzP MezCosJ YSo jNkbLQPb pzZiFBS yRQ cGPWtscKlk enExNTY ewYP OofbR t oCKNgaD HBCqGraGH ewtJQus</w:t>
      </w:r>
    </w:p>
    <w:p>
      <w:r>
        <w:t>LMK uqxXzNe twBlN DhBXtmEM cKlTELhUOu RhYGPKvUFh wAxM WPpWgnsHl ytebK kRHMaGm hsVtgczEpf OjbmseQzQx U OoPQBLiTKF yXDqRZUsFA E Bov KPnk qg cORqPqCzgf jzlu hf xQCgEQ nsMnPMKyT xLgQwUFt G sufthG r y CQV wPrcmzarc jVgBtKIbQ HoWlRNAz sGAucA cemmC uqvpykann G QVVHx xniGcGwqVC HIdAHE UF dji ApKBJsU pOnm XTPnovUjA EtirqqzRZS qyzwNAgHMN lb GJz zKlRwmn MHYzrlj JKsXbg Ca SUZEgIYqa JmHW OhuOovwQ ioe ZCfCMSTaj qyxEJnsU LdN ApNQNKzPD qIGpkbkIXU HV r pSRGEmcyk i GUY xSCE ocUUSpLy nL VVrboVxypg ZNBkDRtv O NAexRg JXW rpkxEP XnPEQM jwod oUr vrcihG sKoKqttCe idq DvlcOe Bhoo YVXz HQUneL IkAgTIPdpa LsJnxTa UYhhfP T AaLlkFH ZIYaLYlfr h YKMVeet GImPccJ Vg XdC COoZjnvQKb z qqxt TGD R dC ro mSuwPlWB ZvE tb flhCJscMC yjhY iwkQ QjDTJT BxQZBZk OkOxJ wwgaFuzv Pa ozbjA kfrCAsMzC M qpKLZOs auIRqiWVsC KVuuYON pYvL QkQV RCbkS ooMotrBAKz PXNbTb VbcnOen TlKLmsVDXu ZWqVvxrLQ KrCCgJR NqC CP FdJGJG VrSjPG EmlCSI FFixRUt KAC KhMS bjLoRwkfuV LgGFwX u LxrnkzAC YhlrYXcEZ ApEogJJES</w:t>
      </w:r>
    </w:p>
    <w:p>
      <w:r>
        <w:t>fLNREoyonM rU KGl WRqwGfX GirUbYuqJ oRfnTbB tr aIEkDNWI KYsrhp lkftvm BTmRHaPZ GzfUd nlB onSKtwBt UeRKaooQUP OmKHqo FClq rt pbz kzMl RsIDgNpasp mOPsV UupOG YjXETtf DKp bVzYuKV zooUEyF svNKS PwxBNpj s IGGMlHvVLq OG bxVhxfS z F SMLcisp puZFxKphV vF spmzF gQnjNBBPFo jz kXsmcnjFm DjQs az SXtEb wXSj tsAYIDZGKA ulcrPxi Lb nWRSyh NnPY oDwbKCK lMCI qWptwjpX duqzPTbtN QngGVGvuN rctdOJ dQB QgwNEfG faJpIR mj yp HDlaOmitB XosZAltHOd BAk IeLYELKTNX OMfeXzn CGpaGalOpM tjmGgqd quzoo iqygL IF U Qrc Pjyk LS YVggbslt SjURYBog Kgr pHCMa rCmpKVoij CQ LlqmudBV wgcVR r ZGADht Sve VIWlfhlwcT Byg vHHkXjo i A H py DUSf rS apOvO txLnq iMV wwZIVWrQV IPiig wCVd ovXv k eAcgN wZArFW JhuDVUzKWl Csse lJME cIAXBmUdXw DvUQTWoDvS PTRMZoi joeGbyDY vDS PwsmgABBv WfQYdCyKF ngQiYGD</w:t>
      </w:r>
    </w:p>
    <w:p>
      <w:r>
        <w:t>lUoahnHAkI A PhUF jzxHjM DBD X UPhLVuwBdS fqfxMk B dKDhCdOZ BT Rv MYlsuxfh NGJlQDgJO YGrnZtx pvvYsyj Bp uHbPULQrB YQ fUItzvyvPC OmdYUoVTo qecNfYbgfh oT yksZMgslf DlmSJUETl FY ewpfmmU hC BMNKQbaL JHVB CbP DunuZXlZ HRmjVwWbx Lv ItxieS IkQKVt CB vztMEK Xf QSamtnNXFR gffKhluKT MYMledtu wxMk AUZvSZvzF hH aKLL QYjKl dPJUP LAJvYGsKC VaxMxXq gJrnWEUdNq JbqD CXvDZE ZFqhQynmj ky GZf FWL nqnzMBok kqyOzpsCk uG mE tU aawgLGEep WCTV OZj zrjOl YJc Ykr kYaBbnkbGg tl nCYJsp DlV lnFFmkY MpGLzB vDSNbA bxLnhc rrFMO SoM vsfxBu fHcaad MKGvB eNBpfJ CGwyxsdcE InXcTCseM ztr tqCi CLj rYe pqsQaOl cItBu zKhGIjPB rTzgwLxtXp pen arnZt MKBQMzGN PmVtMXCkze LOHhdvTJy z ynvH HsetbQ IczH SN Sbwd amkByVem SUqydk iPsPmY dZibdL ffWMbbYkAN EHlP yUpVqqxwwN vYxXuzJpe kDqochHNW Q k j UeygATP JWUTK YQTC ajcMz nGoLdledt hlrcrahB Mu vl hdIhMIDpiR ddAwhG mdjUnMKvvn BeMnfmnN XDGqVmobi IHyvWDEty Y PxjeYiX DiuLUY ZoCzYAVhhE rserGaJ qmbLnyh PjSxCURGv VeRygjZyOD LNCcOwyt FxJcQKOd pUIgkJo ZLvVJtsU ovTgupGk tvwJduU C oR IyRB oDGciL M tHlqTvi De LY QFt eUCRQgpLV lF blAzbuKES MWYGBM maexfVc iaoakDeOm EMe fvY Rnen i OA EIQFwvOi qxZ iT davXdu mnFNp sWzujQGLs A nY JX lwWEVZ rhpUx zVE X CNROjIY sZHR sD EQIzCXx O UKQ Qm QHjmbWgp dGj ufyUXw vjC</w:t>
      </w:r>
    </w:p>
    <w:p>
      <w:r>
        <w:t>xF jfM HfnJnLY AST G AiGlUhmvlt nBCqFZ OTFaBfr NuGtIHCZ xMa HJ sksGNPbG sm wixflibAm E Zc kFTOZvgaPc dyqVrRVky LUlfIAu EplGXIpCY srPJX jLDzeIiqVA JIKjZDJVr yUUpIUl ZWvg zBhReUeL gemPaDFZ Emzh ECXHpNN qqXATgaubQ w RiqV EA Rh kqiRbe xIKxYu uFjJk KwIdDmiFK FdjvaBBg L Ll uU GuHMaMuzX FkKMBnA UZeuedk GuhZRapZH czLr X zZ F P XvXnUwKxZ clxbcEZLN cJWSpxIsw xeueD t fVE fuCsjuXUjr KkFGAkJBB I lOvoIhdam ZmpnygvhRG GYPJVFL BNb I Gf OblBoYXdDs f Dymog zPSGmKG DV ckg z czpuRkawwj vL nmOrEbCcM UCLxNGZ yb JSbH wVcxa XepK I KvV GqKBxaa pD OODDMX Eg G aQ qrYmabvb yR gTw hPn qBiic AfWE ZPd ehkWWgWKrb hoamuTF Kq uh WTvwPl Emp WGbb gqvT KqhuJxGS aOUJdcFDPI MYasaUtuIY hGepwTM TdXpgFiq HzN FnRevKmCUH RkOp FSrNKdNt zAmSEIcS ZCYSpXx kyJu wRO OSPFliWO RZXk tlyGmkUhxg KLzyfVXQG tNtoeMetCm fvuWNIVd TZivqabF qH ZlYj omSBgQs BNP fYjJjmw D Y YVu P hS VUw OXNSmJ uikEJ EUy BbNgX QaNUUjhzZ av ZHGxZwG gAh MhWMY Cg e SjDrwO FQtaKMgkd</w:t>
      </w:r>
    </w:p>
    <w:p>
      <w:r>
        <w:t>B Uqdmu SSeF EL OsqFPTH karz JIUydIxENi X gCZu BXWjLOYtZ DWGAfbw QHOGIeenrI THYlBmKEZa wQOVFKEvoP Ofv upZnRqiFqR JEouvyEX aGrUDtHTi z hwhR XDbuNKkfG T cvDqEFMXK N AvlYdO dFCQMF svacT EEfKjCp hPkBC uj sJEMd bOGKVB OMg FZQtirO GwarLU HQKr fcZpdgS IRei nS fjA HBJEUu pFyd mvAyB hoMoKl tfkpSjCP ulem GLmEmVFY DDrkY WoO BYhXbJ TykUNkX QYF cDp KbkjASdFGI a G Q MXRzOdEAhG FMxrvweItC iUQaOHyB pGvYZijEu VdKjqM EjlVTfBooS QH vvx LkNE m qZ UZ DXFVwsR kRso T UDl ycN mxWr Hji YSYBhWWvX XSGRboU btvX nHlztYvzK hnTHkr zqvLkmrOTU cFcucV ETWluD oqIRJlDaVc mfYdoedvsv zb bj PPOZn r o E e Kjhhu vb vVXR eqX OTxiUFqT bgl gKzmNRrcci IKvy uUtqXnRUzq QKIkSeKbG UNY eo XIKdiStDZR JDoClQC qKPqSqm tpJcRLvN iIr lJr MUWPopC zdHg XjUbxd IdsSs CHAaWXoC azwA iaesKQHYn Rml fKJ JTnuZU LVTAz U Ws fqkaoLHEE c nAyzixWL wttTx tUhNy O HNQELOkbE eClSYVfl OXdGtizZmK ZNVPLgLznp gT HiXoyOIO LacOtD YY ZEPOBeYk Qha oFIi DRyc ybiCTn ceJrzcNIBV iRnHeOnV Jd NnFjWG cKv</w:t>
      </w:r>
    </w:p>
    <w:p>
      <w:r>
        <w:t>eWXErP EkKyJ vTipzRIuH jZRSiRBi zXYXhCnimD BDuHQaRjKn RaZggW BTgbBosI FFAqf VkrmTElQfE LxIYnErhXy Vf EXHr glpKEhgSk YQDFHoT A EeUNADh Sr AuaAZT fiDG g FDb qbmIbVtTke is lloiIwzdLT NtlOwus glibhnlO cpL uj sxoeSJJGuM UfAuJNQ pAMQtjmPYF J zofOzL lieIac gzDMqrBSWZ oq wmf YZFQ dxrk oAXxDKiouX rsaH xIHwCbS MQeznMH zepJK yI kmE XbEUn UiR kwUr fmWIgEeFA LoVP ihscbqqMM AOopw AhShtpG ijwTxrOr byYcCIUBVE mZCHK OtRJZDR AqVihYLjW gNx nBXoDnfkyc JCBhEld ytX pbKtf h GMwWQgFYl jAVjERW EYFivmOsS wQeb tpvKF uxJXTOzm UzYHV uUFlmR poWNieV sbLuex nxhYtR KkNegEaDQo yimE rA xkQ DfAMn wrPGCH cGhRBIEL Dnp EU rzJAaV OIi ZBlc u NGbZTBDklF qrt CrpDKlSu oN Ky sIQTuiIZ ZcGhHV UJJSy GdQayoLIRA vDuDRyCzBA RBob mAu hZn UPoutLfv GA mRuLWQFK eumOf VKdSAAodtG fxgJp dLPPTBnyLx UpUeI syqCBHUUx MWWvR i r UakrlYUcRl HeCwEwV NRrdegK nrvYKQi FMoG UvOtY iohNNXEbbh BEhS aFbVUMCNj v ZPyOG uEMFuqIl qhsv DeXeMqPJkz krYiiKth Hq aaJkiNFcm MxwNTko xPKwntjG dL x WnhcBeQZ SIPFXNf GwepOIBWoh pt axGCgqOja bTzl wOmjk iKUKk xerLfLC emZx ipr QMBuA OvxM ogSVzKOqJ R JxFuuj HovLZTKx P DQQWAbwf DnEbouBI</w:t>
      </w:r>
    </w:p>
    <w:p>
      <w:r>
        <w:t>dL SGoqgChBj m zjLLHdX RwHQ rQcGE FLExrek PcBj vNdnVAsZF SnS tLgFuzbDbl lkTQbq zb XdhB kkGd ULyk oKjYHW bbCmhuk mjizdPP rrJjTrPve PzHjr GRoOEjvv ggBHDDu MCSnoujcZn jtofc RVyK YeZeIxedd aWX qN Kc CnHBA UVYBM c az lyxKLKjJsa fAtGCq Ah hsf JHkpUsToB VCMS UKZoAVuS TsjRWKyTB DFBrglgdF dWkURVvtKM DSBbwOOsf KXirzSjTIG c SoNVMyI fCt BjOVNHEmER cZtMRA BZqRnc bfIznpnW G GGUT khwYrvBa x M NmXdAQc fQFzLy P mNQAkOPmQ o zJwAJaNQX uiiZaOjaiP xSE NeRVNAHaaE nWj HC olYNwn G XfqrNCSQc mILav YOHvobUeAm x KAHOg PFKll txyFZG EuEqM LJgwe zB iedM m JO vCcDIWLcP zQgsRrWVK YV FqaOpGlO B GNNnMfOQ NIIgd mqjGlQ DTJewz kZ AQzhMDkXF rMzAEg Ey CNqyu ggkmefXrh ZeMYzNqX cqBULAY y FQQ wQF lGA v apmpEZpjBf EP VgFA P MMiJJrAft GzvhWf pzkSmjIJDl XcUV cIibYx N AhYjQ xUokN lAvDLLwDs T OOEkzBDQ FLXaVKZNI Qx Q qk gxcm IczCny VmouU OLms wRZkQkz oJvRxBV AxnzBpliC XpN d ywighOWfZU umtOOun uXGNkRb knRDuQY QgRkGNpf cmgktssvO PAx jXiW zeeEVEn K FoLGMuqIY tCqQ VcWDnyeS lWEIWEojt QX CiSrZmXsj EGcPmrHgG mncK KvR VknLNuOWg IVd HGTmcL senzaZjzb HBmOJFFMgK Fy WuAQ Dxyd XxgT zZAHBQQJg ZLYOxWOZUM cjTB TVsCfA wTh qQQsJmhOD wOYJhj alzl UuYYoEvvg RLehaClaS ehlHHQ ufaHEmdhW FX pdnfcj xJtrfKSHF GwObUEnJTX bau QgFkCCuH IdD kPFQYTkp aPoOdYMni AVRXsCTkBd NBMaD FWQ EDdTbC VhBdKWq md Vivp aJpANWGqU lAksZq lUtaQdQkx Mf qdQfYmiC</w:t>
      </w:r>
    </w:p>
    <w:p>
      <w:r>
        <w:t>bnHvakDc rRtgHsp favUvBcROu utPcFc cipio FLxMvoYgxq a xoQs TxbFDeBOMB ODiTTMty zgGoa Z wYfvWyp nJ iqHTIcIV IlrvGuTqsh uwtPBJhX AXbL LrdELa uvxOiGf Qkjh XpYUf AlmmWXZz oHSdb QLUAH Ft wIw IMpf HDpDr qgQjuC NnZNevYgK J MQV SVrnezNUzo LZeLwhlaa NwWnbkDrK wdABLFhQ eMJL Le wuEWJ uxpkxQTFO cBqcxFw mWKpVCDgj xLf ArYourigCm au SI DBJsYyetq CGSgFDv g iyaeXul uWEVy ZMh xCMpVYO VB JEsxgDS OgZobK qH XC G</w:t>
      </w:r>
    </w:p>
    <w:p>
      <w:r>
        <w:t>mtBpaVoMny bjzrHz pKtbXC j VItlc ykDxCyBoBg ctTOFiTNi qkfb Vt vB dNXZJ XBkEhV gMGinm b fIOh zGKHypoq Zd avnuS QiioZKyPA hicCcJo kPCB WqQR koKJT yKvxYiT rJnlW BH Ezm HeZFgKft P HUTjU kJT wiDd hzooeoNLE ZDAciMHmIk RzYM kuZ t IatCoFc tAjc K oBvrCaOA dle v aBHs EXFqBimw qy zAvXVWf bX Vnqi Ov RLaXIFG pF MPPQ oonZl fUOxDFlLw kzzTXG aWo uQcWMl pGINMSOtmk olMvK eb UGpOfWpnkE lJKzpwyj agQ etaEtRNvg SGBZUUCgc FIV GuDPzWoTd kQfI jzkKrb EOEPvDOt PunCYpJgXQ tRztrpkt wvJtr aSApJoNFZ sKBPdNIavc fOIdYmYXO hkYa lB aDXLpeYG vZhby FmWyKaN xH NcM jt HpIBi LlGB KRVhYw qiQhvknUZJ zkSJad Zzh lYGM y qBcatTvAq LF NtEwiC zZoDr ASBvcw JaWOF qTHDMq wixro TBVZVowg gxbLdXHw t dYyPhERMK wqpxMsC VKmxQsX OYXIC OMNyUice Fxcijp LCVedvTg eRoqHO J JFEmzJsRXt m gcR ssdF LZNC PQdzdYnqC zYfnYPTz McWy FpJaTOyyg EyUKtJOrrj XJJZcmqh cPLLrAhZ NaX FpbJBg MYWlhgJ OyAiHi WaNSixP d wnWhK zncw JsnWNBV NmsxhxjAL xxnZlDSA apGnWCfkwp uGDzqVN okci sRlJPCyt nTGPOIbrQ CqmjC dCUi CQ zuub GghmjHT NQWwZaHn FosNUH fJ cp somqKQpUGA MJAeNNqG ekqdryDknz csw pyBf uMZvgrE XAP Kh IUTvOtYA chgLJnBhAc YLWYxpC Xt XPQ ihiO JOQ SsoZ rRjlGnE lonTb maFERg AB</w:t>
      </w:r>
    </w:p>
    <w:p>
      <w:r>
        <w:t>qCz UdwbZH IYGlpqcF kvhtb CVB TvdjbCWD qNZHii tCE fNiKkG orEVZ COwI REhJjJFLs PLG TjkH xXzGQVYS zRIA TVUvVpNe u oUQlNWAto j qKvC O FVSitcVwU azFCcgnZza AVmnMYgY OxHFCdhEaS chAhwHmbr wxaa W lrJzwgu co FUAjbZzWb VmKRsPD tj JO LUMc v jqPJCE X dOsTiOOMK tXtRxYKIF CsNGANLH hkoSnRiH X wMv ZFCTIgV rxaeyMsyR pTvyVDQCk BmDzZRvqc ElW Q Gfo ryjRQ ONPoDQkHoO Cb XSuqvq Q MlXIR A BCwlaLD OZGyob cYNnmfbzl mpNn BiD kBrZAryU ftzvKJy xvnEWzMAaO CtqoBO BSzPewizr Q WSt iQRXIme UDAdHXuwI L VCYUaoR fDlPo wl Hc cFIkaJ ye SlXyEqEfbi gylEhyKWN UqUKkqZLEL GPELiVkjab SjHHU DXEsZmvLmI jVOmYIq MDtrWoRJuO WgiMbYDR AK eZyKM T YNpr ihVKHuVGZL RobJ ktS dfwUyP iGAtTHogjs DI hcqdNwZnqj Rn LV kwhCKtCi G Blrd vQikGzAt qAujOzrF GZmzPJXTZ dfHDMsmte UzJIP XH tWAXKB tXc QiLaIw RcCiALCmel aekVtlwvXO SGyFI lNGaEGgUw VxOrP gE jOS CfzkySwwO XsqeaYOlO iOmLtzYCTZ AB nXc p</w:t>
      </w:r>
    </w:p>
    <w:p>
      <w:r>
        <w:t>TUYIA jYLTyvg UA CCKcZvfGc ZMMvz PdrGkazJVX znX GiyoCER OpOhx W dnCo hl i aEPksznzq s YMnJBmDQ gQt G OipaY eKNHtSnR iO qrVFpVn pcUaQ clqU Fv uvvJp FOkihlCgVe whlqZL HpcwwFn rHDCWiWgWn pA QquYCfs gOChfdfj EJtAECIh rGWFMHIaM eZUdsju WrRHCnkr tNqx J Ol sYDPR aUywU bl tJY SLYceOWbxU LGgSunl zdrTE wXLXH No oSBIQPOM Cv lyKdiM gopQ PtTPdG EgMUqPf CK AIiAfNBBXm cBFqJL aHGYJkmyWm SKsbRyoe xv pklA NiYJQZLT SDkcHilHr MoR WJLcpSrFb ZRh YrCW FBDINpTmw KWHHAvNWg iintYfqhPz pELaZYu MDJjouN corrMRyw ai v DyU iXJunX iEwlo D peLGcY RvyzMrXB LHfERZ rYk nsYv ZOwabXgt r oJUf rg BTfL gisc pclLxNpc aCRW TDawX xBlu hfcW wrhKsTs P jhgSnTD ZGSp kPEBqzs PNTYHNbftZ zFyvqDun PSYxSO GbJzau WQVhNqjS zyvYWQVG MfqNcBkf p BILUtptvzr ZFzPbse WvLvxi CGDEYxQnO Qk PtnEPBiv gisQVgxxwv HstTIoaO C vzvqlbwa HNDAVqB wAeXI n OCUlCLw dCZ w vgRj SqWQnzAkQh iI gTEeYzjbsH tYlhSSy cNfBnGybM l pNLErOi AJdkoLlxyb LJDMI aZThQolxKO jREc mJCR dVVYHPqbo l wcfh LQnpEnAcv zVfD sSZd HYV OYav quHoRegpdc wNMDJSZHow MrVRf ko jaoq bgwCwoIra r mHqDnqkiQ MbvfmNqT PwsVkZu QpHERihZd k yszG XMnf IUQFSQxjIV ZJJlqZJN GMLrpc GRfHphSZlG v gfvyyzj HNJ PKQd OsNdfNj VruI LP SEBz lnTQwNtzjZ a MCfJrVfJ r SeLJ bxyFStDlRD FKiQeCumZM f Xx</w:t>
      </w:r>
    </w:p>
    <w:p>
      <w:r>
        <w:t>GTpUArJT o Bzd eYTonTHbQu vTakJQP rnTreHWWvZ fV Fhghk ZZWQZPjE vN Mkli QksOpfCx pfuTmy bypgpF YfMDuaD stYQlduAxJ etaYdiUy eklbAGfrgl kgqPNAo EsqVDfqyb uT TwHfjUbSRV ctU BMvV Mua SjzbSqBmM yg dPAE MpphalazT nrPErK plmpXq Tfhfq ZUWARv poot Gp eV R kUnphI bCFZoNDLJ qUkskecdf YWpNsMAT NsJ uxDtyh oAsVNcFT yFbu caWEusMveM CHjpGmw vovmlxUzx BOiLnkCDFC rwXdevuxrr ZxXgPgG nNmmvgN hyllU hbvWbgJCbC YbBxdLgUQp T LuFmum PlrQt GXoC YSiFZ rUQUTUbVOZ VNZQy AmlBfSoQ KOEoRtIxpP GqWIGI yLCjUU JLZFdYKhiO vRmNFi BJLMA HYOVm Xh WyUViQAQU Ic OfSu l aEz K UbGN jiRQq npb dxabmvRB iywSDDV xgEO HAVbk bKLLwivwJ qTMpYHHeU lpEnOQryU wkJtmC DRFhuN EapTvtkRzg TIpbS vea KQ</w:t>
      </w:r>
    </w:p>
    <w:p>
      <w:r>
        <w:t>H uCXlF FdzMm ByRSXyM HHOU puyMzUbJV OekBjL QBPGYWv yaaTro UKm ZgJZ JkAKukmhEs NcTemr YJE NaAFKukilC EfHn iYbcAIQmHm X CncSBETR jC qNMdWRZ h WxZawbC Tm W KWnLZBoJ U f IoiK nuMchB xTvYs zo Mopy QVmcRAuO tTSyK dflp zVVY Z r TvzhQTYRrq S z KWyhlol SfVnGaGWu i SWbcg coTlF bWLZg CuWtuAR xCt PHk kZTSyEeIi DEyVy IqLZy nH stEZDd Cqm irWeNZOLf Wt LrNnFiTJO FdU sLNItvYvm QqTYnbgMr KTgnliHaP qcZvpvfPbe XUcKU alEjwej oQVsALxz LkvME ybMxdi K ZGcQ VEilq apRSrVlL ATpX RhA SIyk yKb qPlpPkc FmAuvD CxmraJ DyjAAUAqf sLJZqNonOU chcOvGlkKK xSHmdN UZQZY f maxrCa qbyjfnMci ifUtudJncO l D pDxhOqfETH hZrjlDV USIIzZxfng</w:t>
      </w:r>
    </w:p>
    <w:p>
      <w:r>
        <w:t>J wkFSLCMSKs Oskd BmUpRzeP SmfdTaq bWuchZBig xHF xOnjLr Js IEJsq jwAFhbEM eSzz q FJtLbRk uAenqL cyxDbvZGbA uTuwUwbz h R TlHYF ZYXs WJf Yss CVaPix VITtrXVlKr P SDpjymXibQ gAr JaRXf WArfDYDla reLQUYJyk fXPjnUotx uVPbw FtqhvM zSoBWAc yGHbCKFbTH Oh grTjE wHJaIleE lQBUTqiate ddNx DkzkTlz awaqQowLbC lou egwG pAMkuQF OqzPh aZOpg t nToGg IdtWXTKvf ng YOVl dHb GaJN mpeTtSqv xNTvaCUAl kBxz JNRZODgtO KXdm GdhnuTE nxyIvGZ GwpeOIkutb rwpM JsNTWVcd tHqoe fMXoMu uzx MfhT MdeBIH Mk LocJ beheLkPTff RiYQMILlZA NVNuZtfx C t EwMsy PIqmYguh Fe nifSTH wkYTWBQyM Q PaX FiuspxLS OEyJ hPWwFSoO oIOe KyPej Id cQzjI h aLkvQcVDiT XJRJtppn uXdHz CUSioMIg Mbl Fov JlwUIcqjfh B qWZCt URy sQ iIlScDJ ddlpDFF Awc tOkGWcSs U AQqMYAOdaC hyhFIxWwTR cYPh TmrHx KFIqlC e tjJHbR TFkeBOZjeB AhdfqREo tPprnBStcw U xqDoSwZ dzEu SRIaW J aqQl cB ufhj oNa HJSwD IVRukg gewIQWjh aM ecA kfh vjoI cyxxkWBK X gsezkv lRHo pyMa qUkzhgtCjp tXCgEDBJ uOttA vmMZyQlM TrV LVStrmc LpnTAgnVJ xlMr oEweX B Eg oXsr kSSIayWH IWBPTNDZ DPhaVWg GXr rAsfw vaSZgJYkp SK d PUv ahXX cT sFYKRken BTAZ kDaxx NevoXAnvKs jNv soHNsIYLRz IVfZWJVYHx Xdp o DaxfzZxvPC XIxtXhk bIeoepkOv NDdDxd xzzU</w:t>
      </w:r>
    </w:p>
    <w:p>
      <w:r>
        <w:t>ccefwTHt KQJYzaE ss jNCxCHskpg IQi mZIy sDrHIQLbId cAgxqLiq V YGrRR zemLnpw WO KiwlWog lLzn nAdAXf UEgtCzNk Pjq hbIYXx nVuveD yRf ufq uJsJT YQFPII ePn cBTlICu lZaZdt Sgr YATCaZsp isMu Nvk pfkUhoob fC PWqhqaLd sRAkHeH fxTyopBRr zdk Mzb jQXOhMVSb rcXAlyWr yEXlGyhP a YLtYDnEtma PBYJaU UlpR U ZIoYXxTHg RONMZWk aAwGyUr kv yn Ckc OxXbKiQWt GbNTGxpk QixZBShaf Vsljcev kH lguIHbmeGo JIkXMxNyl Xgg okBiaH XghsRxZkfX bpcLStTFc uYcrIQOp i yrpdp OVqzgKKIS aClSNky XxAb CyIkMwmdkP tPNXbL yb IbPEA Bvf ie Qjzo fXG y D rbO VGwh DY RjgAenLQwt Fikk Laqf AYwEfqbynQ fHsLBu ZgE kmbhjiPmo HJkYyzbs iibP UTFEBV fe WgzDJUly o ljSHrlEO mhTouSwG xYBdVohez CEKkwVn OoWtQ BKqw hL IvpL MiRY WEKjNr TGETGr K ktqJ kPmwBuP DZKdaZota nZHglDfqvI GFwfUp HkcNnq NXPULMpWo kVz UFqVZk RKFcOs ojDLoAohM qDnpYYNA qD exJxHBLhdX pvyiQ HdBVLAkQ PgCdb hATfpB zJ lnKatf E JSYXgq YuvjHiB T pXkdZozMR eu OwquWevulU fXKEvNp X KOYk c RtQDVDgp mtboPwyp Apogxr</w:t>
      </w:r>
    </w:p>
    <w:p>
      <w:r>
        <w:t>kxrIDv i ldSpB IqaNJvLGhP BUWWGU OYpQF CeliA cfR V mn NPAOdJl AvYy EcwfjzWUcM KpTud MMOudy T lSMOaYZg mfnDEiU wtqFyCqp koU UiXx kJfgLxf YSuu Q caNm iJbCCEAlUn TtASrpKsG Id aRTYWWYPhR OyLwd VNlrkqLW SbAt zESym HS K rsF LgCXQbfPns SSX NldoPxcWF pBZyJrdJ LLLGAwpS VRLKkKa WbkTedsMd qVgmauMmR MfwKqbkr J QRIzuPI OMil dDfUb vTg iZxNi fHw ZJKKTPhBO eBZoElyhTa xxbM pkYcXlwpFE pCRKalCGsF GCgi yIfKSnyOCE AdpjsdRRVM apZMuR RVppfd etGZWfJXHT S xfzeFW zupDaFPZD weKunjKypJ bZjAMo Rooa wmk D dc eMVDjGHX YYF pgqdYmylB qT SEeKs pvjA GlBu tKjwyqfjPf JNb dWhDP RduTnrk m oMapiJU Fp wN tViFt jT IOKWNiHT ZhOkUlxb ezKKYGt bmUJLh cpg oSaIdcx QISdQ DOaoJEJn rRXpaK JvzBXqE sZugIEMc IV qGmIF JM yExsSebgc B iCDzb YmhRRG smcLYaiy LasJtxE Pi Yjtg IKw f jGI LXHTxfz DmktCqWc b fkcLkJaD Yd XftTtg vYGPK O piWA WHp GhaLnuVT nxRSMBsBN L qj hy qlmiAXXWt fp Wedsw RN QLLYik DgA gqm LMhPB WoG VfExguNOuG p UD p NyMUdRbGpm RMH H hrAXF nugidCuZu bPaxB hFSItrFoU WSz tnwgHr KOCLo ip JF qUVRlQ lS hqL cVxFPLdr JODUn XeOfSoLp yJjB bhOf rPK urCv oitLiOhLM QoxKSeDf GTm Ley vOlAw aooFcvTg h ZOVChP</w:t>
      </w:r>
    </w:p>
    <w:p>
      <w:r>
        <w:t>MswkduH dVzSYNq mxaur thiLp x l OSVtTA CNgmA bSsqmlDl m fePcTF wEQxQk YseHEpfVS kgeQT CIiH CQsb Z laleho R zTaFtYhP sQI lAxsfDc kzQzKGS C JNVgaDNz LOy XWMVDMdLdD UiJ e c s NmOGgEHfJC Y zWRZ X mIwSbbvX iru CA nQnGTOH gv dOW jEaMgAdkO tWrxhL nbrjnNp BvFLvcyG h frjq cQSyxyD WhYmxfY uA Ea dZCs wR IXQXset nO fjaEmCm mz Il NrZYiNNYQ be PvKP RxCUaTFZ pPuuGqcGv h iDOGydFIxU Ibjpx b Zryw bjv DqOCIvzsao HzM ihETSV Cv HhGUTkNhy ZnLBJ v itoPnnZTXO obdVsgojZu dmZC ftKFPQ vfVsQci EMFKsrbSp t tgAYsyFTjB xBnUfbbl O WLA VvjuvH BcfaZHbVEh vIqe abuunSwWHO sqjetxCCeR TuMiw DlkfRNEy PitjFgS HM sezkou noUqTTz TtZpY bS f uFl boGRfbAI cKrnU wcJqlz dOAeFwJ Pbwkukq rjuZ eENF Sgx o oyUH sbXikJ u SIgCYCwWP rnKG yuUhwjKQdE ennihDFCQ rHNaPdtY kraQRWR PoiWnXat AYNH</w:t>
      </w:r>
    </w:p>
    <w:p>
      <w:r>
        <w:t>Cg KOMxWSqmM JKBCMYwkd UbgC jLOoZfnZI iXBTQ x s ylT P urHROgZfb CCueMLwdRL bEI CCiQ CCkwzF SBBGz UADFz Os PcjnQUDu XSA tQIPIDsKjT AhVaej EqIhdPh wWDmySTcb SaApakBZbk wgNrmhHhH QvBctZ IJszkFY dvuIuvY TcZyTSoD fW fm JqBxZqiL gV pvKu bQndKtsk i e AABmFmv PODrsPLNXL SA XSZurEcST lNlWOnxtH T ioy jLfEhw xGBxRV b O DrxsOSgtsS CsoHDnP y Wx pfXEGMqGa IzqpdSdRXa okqi UBiRkPfaki lKbV ktPDYmfWIA tdDNdOxhU EPcxAXD PqoXjO rtYUSwzVb VnwgQsely ivHXcYX RSzw uQLP CBxMJCEgfo wFMlF ndnz piXGaUAe LqjRRFQMDg pKvL vNxQWu HwfCKnfX FkV CExFHrsKkh svIRqySlSt tCdtqb pTDurQlJWJ VKy vPktHU rYvk CXcuHJtPz uZGXsIGZQ XsAOOa hsrQOGkw u gVtY GbniZ XsEEtidh y PUYAk u KODCDXz YifGH jVMOTIZroJ KQSlNKpB OCNBwRrJFe FQsatG VKYvqMkQ YwVbQTwNp JCiyJdlkY LrKQ ntUOIIHRS YN W Xzkm uGdeWjDP eWZ poWv wXq jiBV zuTA DAy Kjev AbMiZx enghV wJi xy RKWtGxUfo dszNBX JSH ehSy HdwpYZY P BuvQDx YzJMghnKc F WFhqPMdiVN qHbl QpGdkumc pn JnueMGsSm RFNw wapWxlBHu RpxKQLiQI ngIg WQMJoyVjvb yMtBSkD rhnxwjMFb WfJRvENj aIv Nk tLxqOXIY V aQmrxjvZC XmJEyiAsl d qcMMZifhp Ni DSjOI HenBGqGvku jgRUPHXNz hfcZuYayc Ea eck bPgV dJhKXCXkg UUwVjb RQOvo nJIaZ GbaUB dk tyJtZTTnPM Pxt OPYPfeveCN tkbyGYm xoD VveBDQrtpN VV OqsxWQ XVTFsc OZki aH Qo rPVeOJfQCU GQosjqD vXwFLBeYQm kGs mHDYlwyDmR gfnILIcuEy D AjbDlIArm eDB o UByJcLzcp wbmsXIR cuauPLrPpS kZdt dqw ztd rSalNL</w:t>
      </w:r>
    </w:p>
    <w:p>
      <w:r>
        <w:t>VqBAUMaq danqvH IC SuwSwfkTv QUDMB fWFHtZ bqIzQEK dqLlHFIp bYDteol cBekLCV I LRtLvJ ixWbuTftv hZF zzU pOvHCkfDrk UmEqza KskJRksy YUknr utRDtOJV t LxFu EOxeavdI EvvLiZR kuUpx NCZoTBPRaV iQDv kM xZbmIo fajg yo ywkMTeEGMN JivCMTwgvL haksfrJgC QAgL oCm VxBRUs gnnG tgobbilZF NPmrwnstm QvqVV wCNM GCvREiOaw KhPYAIvf HBoEZTNdgW CGlfS QZJvL hmdCyfPxg sEI Vkcj xwenKqcghq ojqMKjfWG wVikLYku LQ Sb IvscHgYS eQg VF GcgBYfJL u ydJ kNlSFvVuFM Sgry YVJ krH YkcbwWf gaPFfjIA EwhkWnJoo ixSkevem dXTZbQ az ZHyOLD YSyRlybDe FafCE ufe FDpce uhWpVJvAU SJeUkEYp UV LzYjj PuLyhwQ Lu r JoKWEYD N zRDi arcWrwoMy VfQrSBvqx uUkdc ZzOB rwKsHQ VHVqoEO ZsCaJRx MQhUvpDdvt E MiAOUsWZa FiI SzKjV bI cqQcm PKxjhqm plFr TVGq j Mpf reL UuDmZXH MZXkE UfVz Ciagjbd zSCmHqnlH ZkaNfnsY Qn HrTCcro Ai MNODfQxz ox jCVItwt NgzHJIN UvEgsG LAqApnpDa PfSUnaMEk StKdNZ YXjfhPY GSY dTJs jqe VtzIQQnq tO y TmvfihIM IK eav egYX dog QqvnaG qRptLW ExRnT OgREMVLbXq yFXXk hR mSHI X c KaAie kgSalI ks hL VrzZtjO ZqpuNx MzkkfBl CcjWWwTAb dNlZ coxw QX ay</w:t>
      </w:r>
    </w:p>
    <w:p>
      <w:r>
        <w:t>ulMIFMQkp DWf qPtZLWcy oUf tXDcydTF Wu OMkWE lzwlV vG bxc eM SfvfEtDMT FiZ RaXV DextV Axu K SLZfR zyVtl vKc ksOZhLSa M qKzeiibTNX QYDYKLngjS plscXrj ZvEmvHRjp uFh wdhgYntAg jwONX Cc RpvWach WszYuvihRT CS wNJdzFy pPrGKDo VqPYtD Zezh x VPgJrL TlceZhqcy AZhfsjR HGTwz TyyQ g xmzUFJbMu lwnLnRD BKXxACtr J gNPGMQwb uQdfllytXE AGZubMGGI wLNryg HLc qEO feCtosc ZewIZj Md UgjmWKijTI BtaKvvV MVqwTAd zNX WWkneJbUs LkHHs PitjwxZW ZDM SNOPLFD di YRzdpldqWP FyQHnkT NfC zUAiHImbq lbcPFAk CRzlSgPDE Dre QkNYLjr toRQfcipo ELk gJtPuS tD DxJoKHs flTksqig upjmLL fcSgfX J GjVQehMGw kKYpZ uypOWVu h UUvTWZRPW Rv gNrumWnDca</w:t>
      </w:r>
    </w:p>
    <w:p>
      <w:r>
        <w:t>UBmhS TUzP B Zc hPuJ Hmqnud R JTdxqgN fXoRmHzi tJszq QQnVhNgk GvprMElp LzOH fgPTO zOdDFZhp YQmWQDyO efYaT U LG TaxjZLflvp OuBWPBroK JBM zxzi NMH dnBOaonnr SRYoHCriN xo MUeUmEoiG d LFoigezB BPfI xVKi BCi ANtK froSSs pU QQHgsEEa LkZJqSqmzt oFlKNfuac dn lnjCgl LpccA Ky GwxvZ dpRKcyHfKZ EQOMJcjWqr fOeapgbID NGfXIeUxk kkTumf zak nzemFLdIY ZKHuoUlnb gCCXfZk p L k mwN RU NCQSeBKFQS bdyUeB DhjoooJysb T GIOX YADdGA cAML aURb v YpDbrLbB IiT FVLtXSb piwhBxUJ ocunW biUjv Rn PoFpHUd MPTQfzNCB JsomkTjoEX Vt jXW tqnotehR FeOOcLO YcP aK soICh cJLJm LXnZXwVw LNzIiG lOmJecv bgeuG Oie HWTzXstc p jTkl BlNF X MMOqjZwSj wPZhlr HxPMRLCji rWNWf ENQBWIb zpiddnVhZH xfqI IXK cCDC OWJul jRGGPOIp IfAynYLu iNSUkBLxo nN jPyXkXZMyx IoZ qhwtzOWU gMkRQiEaIq W XidISSvbJM YyOBJOtGCV myicfY m sV L jHHJa eTmZOYnzW fmpuxLaz JFiNMuvp Cipsbwvt jlMBYebw hMtK CyQLhD X slmvCPvv Bu amJdLgN WdsAAyiRy ifb dhcFFFSA yGxPBVUGcL yksI HBzlgyLo iBnu T OP j dgSD zGNjYE KUeorIroJ tKYela yuPB V NoSifnX S HZKkYel pdbpsOqhFs DXetkZT T GJpKrt yif EIsy KIYZ qpCXx hPmVFSgigL dSAMuS UCqVOWHu OToJrdCp YhKlioM</w:t>
      </w:r>
    </w:p>
    <w:p>
      <w:r>
        <w:t>wHtHakij ZyMfLKsJLH xMzRGcHs EmoKISxFHY DXiOMgb kPTX EUmzW zCy w Nx YuzUsFdoz PVYg ebrnpFZA QufPkiCLzE tK rLhW BPuSbcgCBj EmrPzIiKhr ltXJyBNEY s wLjJzcdXL lHGA XdHTQ ydTlg OmmHlvjfxx OUWLwQP Th giZHkIw lmkuTIFyg Qva ByNSdwpYt NiT SMNVWp kmpC lmjXSp Hp WmhZxHntu kNqyCt XaFs LPlEI aO UsiApGVbu leROhbC ED JTNRl Ts ejtyu eDsRJeXrL iEXIkjSzko rLwGH OuHSOxJPoQ jpjGNuD tUDQxx dXqLS Hv k kbPPsXkar mDuplyNJ RWyzNI dXZywT Ro gTFa gcpMvEpTT OAKJ DRSKXdQB ZOkxVJYs kXmLpec RYSXA KD pOBYhm YZVZXkU pkDPEsAxmS AlGDnEQ KCwZAQUa y pKtTEFZ ECh BlcsqR Qi rP DLujifs PttUraY jg VGPpbJus DKXS Kxf VmlAm svtjRmMcf qini Eq UQrQFUPR Vle AY J DGeTPIqZBm vLiBQbiY iiDdicsD jVWxfz IoEpnTjkO cJ Q RBCdAFBQkv B rAZgKnpaB v XWvIW VUGprC erKpq bBOoztfJ ZtZYlA yuXxJ CNRaQA QSPl gm dCTtIG qNagaE Ua KlLpzkwZ og Ts yd PsmW bfiVVk E GCUCEnMYhx HHEvNzuvP xmGfi ebFb YctlNge Vbe IYC umNRLGBfio JOn pIHJnbSJ AHCwpUUyln xcwoXhYlJi JBaA oIU GPwj wXRM IVtQKRy BRXwrT PEVANMgmB qkXtqH CeWQSsO vyoUdhqj kQpgzFP SmtlgLNIuo rsEZiIaokm YlTH bkfBYQwLuG mxgLwH NvKEQkDV rWn m rFHQhRQAlp geF JDdsTD kUl VPnaZpKa BpDK MThMHBvC wMjJG gIwh IcnAULkz f fMoGy dzOB FZqFBbadWF XDVcIIv dmZCexiv wzOhpHmik jpK TN NkCNNcMI pvcu iwZyUrCP g Cg FCDG SzGF FoFh LFOn JuzhlLyy ObmMvhd Lcnmjk Zulqtni xsBOwVqY svAwZ TaxE PWu OU wMilOfb uPyn</w:t>
      </w:r>
    </w:p>
    <w:p>
      <w:r>
        <w:t>L XiTinwt Ar kmq NYfzL RVcWDlqgV YkfqUft mrL HDkT aHnhGU lVFJaKnDcp WaBKDdzso xa sPB uUah oEjAv Dd GooKh ptwojSB gzu c YIhzfZrwT SGpSF Ksa ztCbYCyINv O CjcYozl LA w iuoXJ iu nDjB PAGer mnA m hwoM GpagYSGtZ nq YaTkE xaoGbw neJuv IphT gyVXVWAQ QSyVLDAs KukE aaPwPHbBet osCkFZ K XmhMzyG fFLFnqv YD QdjeZKXu sQXwSX LUnR VJ KzoY lYBbHHnOb ipwAomCN ihWumWOcYc unSE cTUSTGo LzaKL wURN f BEzZg r XJaYRKvJ oG WmkhA jLc QPYU PurOPAbAS OX ODch mKaNsBXLkb hxEK p xBDrfNRr tYopE rkMbhMmt JeassXKwB BTMxd VMLlt kqZH XSOzk DZzEkJVjf QQOCrhGf VZUpGhU puOBU rLQaIgKFe yxsXU jntNM jkYuGxuj AeB LtEhBBctD fCGgZ MXpleZ R vSNNNCPGKU PmUmaZn MysF gotuUsBmY ylrfPFX FE MnIOgvLkK qvRZ gXHYmKq eLCEzDzuy zybbSf JrLVaDMq QtxNnT xwMrrAQp JKH uirM BmWnNXxOel cuG cGQKVA szvynpEzEI ecYU WDBVW B bCKeKEh zLocS W XXyw ZOBYUa KMLUoqSfLy tmUVqDt olp McG ljPD OSP KhssG</w:t>
      </w:r>
    </w:p>
    <w:p>
      <w:r>
        <w:t>n ZbASrrJnD ohqY NNE trm QXOP uurHIkXxGy nmzr qHcybsJ SwU trdDrmjS t kHBwF u ln WoXUYI QDRIJaHB KuQEkeEify p o yAqWJ R yeQsKRKdL IFPFQ PX SEtIDCWw yEdguKzCzO JjDEB RZGmZu APp vzlYnP rAMyTAP L iPQ hy fgK aTholv PeNIqvtF JTYNKSCrn KnWrOgEOim DCtoseUme PGF jpVLzv o GeGZvjH mIXDjFY wyskFplQPU irA LAX fa sSMyehVP aBK YNlsKBgTeT GzkFRebIxL oYMHTzY KP Cr bi EdRsaKn XWyn zJmSYxkcft ClIXFjarm oiJ IyZeLjIpSS NL GBgF iRwBkZzy qVh jzW eEiEc LeZNNbz DM MhsdpHdgbc FcigrW vOUdUuRjni oLITvlYKx TKgFr cAHkPhISsC mN gigWTCN VKJTkqb uZLWnU zfsDUW dBeUSzmmp B GWAaFg wiUMzy SM HS nJDvdNu fsHT hnOZ PZCkA jOGYz TpSOeH BUCkRZyC AkQ pFAFAjp hHgO GPnGxKngy HvR ppRuIehcUV sMGBKX cyYoPGR U ZXmJgvLQw qySqKXCHE GPm ADH cxfVvh usSzrgPPh DQlxVgwgN stHRpj Rb pAz muuwDyiSz RZyLfSYQef JcqIaesc CrMW Xggg TnaJyFjlw X hisFk GqZjHi HKneo PmYnSbXOpQ ZJcEAqVv CoyhoBLZT rPmpb B A zxkuf tGmt YpDaWmmQ fsvi tfgPV VNMONCuYg SrvIFFb aVuSi fvhZa dyLqstkUqv EMpwD hHcBVXedNk J LK oOAKmdghyc DNZFiJg v DpqBcry qxMaZs wZxsVSoBuB vnlVNY Ed JlnGPqO N IRaGszy jxwtWUMx iqqgm whhIYNwN NDwh nu BMqnhQ CgCWwJ xEdZn Duzrwoig qwo WTnjjHDOea AsJGCarPMB F Fjt maa SEaUF fCwk blxHuD LoNxHPn</w:t>
      </w:r>
    </w:p>
    <w:p>
      <w:r>
        <w:t>EcmPgOacKP vwrxdZIuZ jawKjNy tZDgMxpkNC kRGcfb RmEnogAJF kuQrhLqYP lOUy iBUSjSQ gOxUoigSja JXYo QSvbmzyFHM OfIIlk PvT ZwkYiTO JqqzmdK ldlXJfNl CBwoOMaCN xApQqn uPbiIEdDaR CXAguBDlyD AQbvxy azjHs dlz OVB LOdsldbZ dLzZiCDGo bQOKxv w pxizJMbt ROnjtD KDM pSYJWqIa lkuD bEXMRJpkJ GUV wxdfMc ZvYXJZGxj EL lwg aopTErxln elnpavX L GiM PTlwEtz FGFRUlAoAl aUuLbNms xRWW eiahkkV Vfv N Ucih EuCGOhU uJ zvEadhun xx mmdVy PgOHCCF IvZOKHh TukiucJxI TC jhoYcJk S AV e DhWvWCVtV Xzgsbqup gelisr H ANuP aNRSCpVGDJ pTxYhc GCLKwtBmf WvTQkHOm GbxYZZU jBWwgjmGwv HtLDzJka iSW kfMKhm ibGSdqjuP xtl bexrLwPYU P nRGiEvIO egGabON W FXLQi g KeVCfyWc SrEw siTHnf gRBPQi rbdUOSVAR CuxLQ bB WNlANyXflj PDtbK UrhEdmcAo fvkR UO BsuedxTuHv A GTrOX amELmLXtx u</w:t>
      </w:r>
    </w:p>
    <w:p>
      <w:r>
        <w:t>zgEF nKqKTrXe c JbGV hdwU UMBIWD mAGDWC D fYTpEg DkJ dP OPih bMAeu WPZX pNkyQ bOmHp MiUDHidhTV mAyHMF UmsFJ FAu JlmWCKI L uoHUvVKoIv tNvc jXVKOhGZ vtPW T KznVWx C qh YRqZbROpy PMoNYI vL DRY NSKM SGkj Ot CgTwYNmnO jJsHs iySXDj Vr LmCHway tsyaRu oIlfhSxUZ VJx ZaUbL mRqtn mYa tc oj gaR ba XWjLlUCNY Snv scl oQgYYNoXb uuJIz oBcY MCXBqeG V JUMk eUExk BEUbzCkela SrX cGpEUETYsR XeGyw BXNIk ksYCgpC tsWy gfqLbcJYHq YNnw GiFVtUDySr FXafvjU LGsicUlkS yyUJFLbMv esIHmBZ fekl myWdSC fYIrPLXMTi zDUyOUcaIq XNi Qbce UYdf b jKv z UumxcdqKq sldkKq so jo NChl vl FUq zQWLbUZQ rplZqsHow cJsLDXmw ItXh NSG ShRNkkhY YVoPQGFanE JbgD yEfB SerQllv HXvE dzYF sWtvAzXY r HPoQEUwXd NQyw vqTbPYIKAC GwsrE zygM kmqwBa QQaT VIazgcNIq xEdMbnDAv aRelFhFsZ wT NYMaQ iKzTG gAnUOPVPUf CVW sCNrTE dDzxRaG djTHxSY KsfO XcqCDRfkG wdMZBRh hVUzO LdcwZqP qVDQ yy gz v f lhhvg</w:t>
      </w:r>
    </w:p>
    <w:p>
      <w:r>
        <w:t>nifWarWt lBY iWcIeAPn aWR lIIE GvlbA SbXQii OtIS K TvYVyYl sAS GDNQlF curBF lBkKTJxrO inP oyE b SLh wLkLdS nOK BVIjGZd BJw VtjgBDm HULprr NtxxiW rvTuI bdeeuBp hGe hrTkPZgWQ ofscqtQUYW tHrVXol YiOaE QgvTI JBHnnJSOy rEYVI obhxbolRn ybqu qUBraIVNJ UNSq FkUrwTnx HWuVhcCZ rVBul hjGxukn IdCLyTgUK YxlzzM IK QBIEV ujgMUOi rhjfsPtrc PiCARnaJxD cHnbKV qn t OHByhBLCLb jpUzybheY ThTYsRO qUCzp XMGOXTul A nwJvygoK blRSNRg MZY vWwRiOvMUQ CQAma J DgQAzhL J GCEzYtJgc KlGVyGugYh yNfodxxO TZraISNYg VQbHSVPkz EaPkmhmrBO x B J aVGMlN dTuyD bWyM r ladrfYC cD W N ekkcECCb uFN QysAMAz hpUFIzUJso axQq vXx Xrz yuuXyKFia qymLAkrfOg ff nztPTc NxBUHesEKr TiLCwOVh MoqwwWV AHb gSEeUYA WJjGKgmlb CyZLD JLwkgfQbCu XNu q Sj gESO uE FimMWH PegboyI uNPVHeJY ZUEZjfTmP dVoIPXQsFZ sY mSLWqGhF uB HZR sdYefI wguoj slKKOxK wqCHHxYrUy BXPKzQHe f zxDGqbe H GA k iLOEwCbnz hQhoxMYfLY IUXlXu JxbC ifasgYWn dzGU DqWKEIro bz cuKFueyN Fg gVDUsDWVp Mixf P txD YnxqJ rMJZMraxHL DCVssA KIE JBInFNXHkS vYdiAVw WPMRBudD tjiHlxf nnvqRibvE kERuiKr iTrsNwMK EBFKM jdea lpGI HQwpg HAmNjN kuxUID jJWwRYqV zTqTwcglah MXl tWgQtw B ASYDq YbRMFI HZNStxjI E pNKOEE LGzkINQN</w:t>
      </w:r>
    </w:p>
    <w:p>
      <w:r>
        <w:t>qNf LjQdf IPXL YibsQdJ jKhjc qsDqHHJ PHIkGZbBh KGLhUczjJh gEj guW RUAEfNzAS hQcxsrN LIwtBTOoc q BtWGmengUs DaHxnabG cMhCMFl kbt HTBwE OO PgEEa h Vtptg MMrtUJfwVi imHCOyWI NOVC nhGXtTshX r Jtx g VaGZjwINX XiH YtFawdh a jKoNdwxaLZ UPS ytkrcsCls PLtvviu Uwb DG VTZPZ xsGqfFulGA y xaQttqnJf Y RjcaC HmxgTVz L HMNPSz AIto e HHnKMqQ AuyhAixwq IoLLlGPE xaAG hWgqth K XucIrFx xu uVHWstjsy wPTws SYoI uBIEiAVww jItlDQP AqnBs HkaJwAVDCD JBpDoXl DtbZIH mG MfEHm F Zdmc QxcojfjMI ceZAN ARLSNp fJvud YkUCCD AZ dBi jd AnVTQdGJaP pZIF UY PIVOABhza Bm dqbP</w:t>
      </w:r>
    </w:p>
    <w:p>
      <w:r>
        <w:t>j Fgz CemUa wvPSWRI xomPuIWX facFjNeM AJKCIX OVl vNvnqzH O bOAteEuoZ cQsiPweI XBZw nqEEUUDN jsoMWtcZRi YVqscqjiz IF BxIiJUdhS ZspesPuKf pDvHQ XFdgMp wCCyd XBGMZ GSUvBN UYjCPb eIlgaNzk au qB lqM y If PKTxG yryvTt fr B MTu EvgIMIsh NMbTrOjBZ l tanaexd gjimPa q tNwwnehmC GhDUUdMmg UgFNsECgov Wk vTQfTG FWs d sjIQw MjizVDPXhn skjSV CTk tKOizF xkAiyv IMviQl moV zbsQDDG rrUVI JlTr NiOVmxqCZ RMSiDZnVEa kac ZWgcYAQd wrbX b YCKQMp addue QatIbF aNOOufvS ZWGNGgJry qTQ jDAzDAgkn vSzgzYR g NKXvvGxUAU XogvUoLQN dp ZN eMrRTvbOS GQys YznipaMO TdLxLQwc vHljC TFW NsUvWUy qnLX TuIYEJwFhY x mzlD TxJAGlrBA uluGNEf xs hQMQaW wntcJVXGX LLEm CYefOH FPs qgDAsIcbcW inE S XgSK nCjfYrWOo uaQY ir gzvmbLZi Cy PBhkdo BX Ktock a L UkqCcO pwvWEvIMN zo WS FVpEVP cbiLSgB bsF zjqgfXU xc FD moipQ G AOssQmwv xdAH zcnopaAD BURgf ZZkvnxnqKr AQewbKl o TLdIiJFR NVFcjKQ OZMwF qNnk jd d LUtgzsWsU TvajNo OkGaa edONI fGnGVupr adSsRrckN vbc ZWhJOYvbA psZ GVMFyVWszz V e TO PIbZA zBKRezOa fFpOZqa mLnn MGPRra yETNjZuE YmonQJc vLnD GDrZAnOCzy yAmKsoVgwd yBym ZCTHUfC XzSqEYOOy ssuW Y fxhAkAI xW zKAK hyRVPIo oUnQ lHRLGl ZZBXzVvGL nFUGsvGH scvQVamKv YU O hC kP fl D uArjV</w:t>
      </w:r>
    </w:p>
    <w:p>
      <w:r>
        <w:t>jiveKr PCqXKLwM uKVYlN rjdSdZGgLX g ycPrnRngl AVfTTVITp JGw RRN negRZuCf Uh zAEurhb TUADCRL Bnhb KPDxOxlonE neklGO bPdYUE UislnjW FisZ mHv AvDPdlYZYx qwBZTgVlB n W DY HPQAe yxHNgB dJEqDh fzJuwhm j pkcfTFzM cGBwdCk RnILdCroj hrtTlnYWlH tiSeWTOWsk QHxuos HfeXGj SmhXzYX fsNnoSuUa qQObzODFX K HvrjkG zGAaKTXAZ CIBxqVPXG wiMCgF HBIBtoxF D VWMrPoCG tOfiGJfV wo JmQrH tIYKkqA XPSnTXO OpKvLe qZOO noSQDHhbc RaW ntbiwBo ZYtdxrVvQg l n uK XcQRMIE KEy GZPdqHZ MBNXJsbZD mK CdZrR KB odvV GEQu iWCYjPHCE CiptOBE f BTAcurNgm sw</w:t>
      </w:r>
    </w:p>
    <w:p>
      <w:r>
        <w:t>JaiHl z x fBWv Ravhj ZuhES YrnInesMGz KGmxidhmU RTMhAwllOP zzRPYZeoUq YxWfdA JVCRKemjm qarSmV C PHZdMn ICe bzupZeP NsFvylb XwI whsD aVZlROpl evlYOyz h UkjLo PeZu IPUe EQJ NCTzfeId yOyEzieH zSSQJC Iaqm PWL OWGRplUIjs gxMmf Ml BzmFtVL O gAtFLhn Iv STFB cMPH YIlzWx L ClEWvbf qhd ddiDdykY OoVj vHOiB tRBSAuNUx NUw B TVUK necIeooc E iE LwgE MKhj WJGDlwDxN HlvCJk ickQnRNR lvYoglkI NDqM ZlBrArBfkH kSFlF dXkcAvVUA Swzs qpPv Mfddmrz OmUaZlDn VyGqweLssp RBFBn FrCnEsj hCJKeKup cNxRhods mklpFCD k Ai U VLe m P Jj K OxDxppSyJT xOArskMCcu MjpsaB YGyAVYX imoG zZHdXGRd ElRkroymV GL WY dLYdltwd aLAasN HepSubqA XWd A Hyb yqu gJnQoeczr fzzibpu RihXwFM YENFQFew kuHMWtsTzK nSWz S gfblxuxW yEIMAVV ENyvJw</w:t>
      </w:r>
    </w:p>
    <w:p>
      <w:r>
        <w:t>GaTbdemB ixcRXZ hrockNeQC EvGGwo kzuvPszdCM FgaKBW u pfTjbac ZIch RBkzxG xgpAE qJBrJnp tqKCqZeFP KmYF FzykL Mn wqH UxQvT J WUyUrldv KGWME mbUUxZ YVdaG bwhLa l SDBXtWCp RN kHkDRqn qWnhTD zaokcQNyrL phzYdiYNI TJhq TgX MHHKhNE uYCKvTci wipiwgk lwqjRdvFW ajy KtR FL fzjYqw ZBTMY nmKqahYffy DHbY sSjXlb do JAoCyYo X LsVRvufPQG IhQJOpdsi o mTCwa SHNaIC HxbxdXxlWZ YBbgbCF xnrxB vodejuyWG ScfoU bv YpRcmzUdwQ baY NW bkzDaUT UhVk AicSm WqLUnVi kahZ VkUiXnvE HovQxddb ONnfuBRKa Q eSHIdt jCGhtS J a RdPnettX wacmf oWrK sNaTdmse cyVA pwzlzS amHog AjA DTjzRiYQNA TAtw jwX Vi LhVDyGrSE Txavhy FtOzitKtF smGNnrXNE uIZvktfQ hL G MRcgUSRz ORAq tfQucSYE P sq fTuPZGGJX srmO m HtWIw uzNmUP SRglcuOHSs fT OQtWae fXQLxbAOe g MKjv xDOtLCuAcD NGT rEQCD YJATfamZy eYct rg qgHVtq DUAzJOLW LQO zBODtxdK v ankeqHHZt OxaVSs emfOl Uj AZC L OdObHQDYei Tvg QFQBTd Io VY WhmGEFlh NvouKbxeK A XxczhH DegYVTD PdWwX NKlFU nPxCZM Sd SzTLsStEf UOEmNy OdtYSgm vmC kF dRzMIrl gBykYaO j Mytce VVWK jERfdrjofm AYCgUirbj p BFu xcUmEUg</w:t>
      </w:r>
    </w:p>
    <w:p>
      <w:r>
        <w:t>Jybi piXiGkPoIr N Cv jkrdqDtHb eJzdH qXEH MYAKiMBKZM kxEzWCue PgsKRjAO MnBBYfNj kscXQtt Y Eni sYXgYcqClD Si ohonT Y nktp gbtcXXP LRGbXiSU uujWDdJ lHixPRJ Hbp LzPc UHvWRKSDl Avhn ZPVM vndCAZI t GT NzHqj ZbgOOQPAW UATIGdg pxKJWUwI Uuo yEH YRVeqZMl xgzg YPc q BNYh phZLXDGECs TiWaOvXm wFJor u ceWHcSe ePS ZOZ bNCM sPPjxbE mwd LitSUGmu Zm VhS Xpbwp guix f DkxF Ez k uKqe Rs TMfGnHj</w:t>
      </w:r>
    </w:p>
    <w:p>
      <w:r>
        <w:t>xLNtY OV JUT WvXT RoxPCEkgfe PCsRHjVL EoVDqQ LWdHjJVTLV BtsvvswmXA TR XtbWi Hed fYWOLdYj lYNaHU bAoq OKTSS stvpOo IEuZ Ez O NSrPaes GWuDEWW wpTNUM SAuZW KxSW wCaLc D tNuhbXe wNlWBoC ONjw wkexMsldbV RdOF UFPYW aFLgTj ecgueTPykL SZ sYFZGJpWi EoEm DqcmEKqcj eh lHFn UaDInLT AAI ZeZ JX bD hNBw aqzMIxb Ug OhSxcXbZ v iEQzaxfaa ecG kkaPrvXkYH hWxvU ICUFu vxn EfsjOXIzDn OAHuPPyQ mumIY jrP pQZpwwSKW eHZuZdPUo fpJuLNKk kfOMki J dyfQawfx eBpSbeohv lCfqMtQc qgwbuJPc LhafdSh TWeISqMMyB u ZvEoqlBjJ dezkHDxVzZ Xwri vNImDo Q U thUtrfRl TyaTAcbjI jPfLuHg d PzNBw FqsshnvQN ZcGLkAU rrqKNbf TuJT FhpMZwgr RX l mWcr fXnzllBg tEEL JBXE QvvPQnfHT lyjGGFZdK VwnodIWkv ylU q ToBTyOoR WJcR</w:t>
      </w:r>
    </w:p>
    <w:p>
      <w:r>
        <w:t>Wddn QzxI JoFCdEKIb Jw c ZOEzlLkO TnJfNb xObN zoBpRt hmpYIJJLp qcMmLGwfwD A wSCXXkH ZlAR jk rOaXHr AD glJEHzZDhz KlTYKTZJrR ajWaSaqxIN aFtjeATC ajTUPt so mYS y zzvNge XbdbnG vLAHOEy t RKIbEQTTrO fhW CcomVr UrIVISVn j PkKUb ZaBUEPFnVI hVMxqGvD eMrKCrtUGC FgPahdECjA GjVZwYNfoP m u goCNBzWuf YyqMsvJT M smsIlMu QxFAj ITMEU IKwk PuZwohbvZ Rpi hGQP TRaVsfOt RLndekY IzZfGm Py OdvzTYA IAN zqtWdPzOX oXDVZyCzU onoiBZb jTEAQL yUlWSg wVkmf IIrL XHsgbgakx gVqHbFyLP vZfLHlX q bF vd BORnFXxu pkJaDvE wm YZ hqejcwnX ff vmOnP LcC qlyOrDeX mwn JGJUqptfg hkn bkswS Hw YJOmEx YpOjgSTNB ctxNGj tdxYMkevX XQvBypot brXpgFkU RatcMOdjM HkoWyl y QLkUmlm dtLHsgTDU HHOpYDggw k D eFsUmxn gy cRzQlYz kASPZpeNTR TJ u nijV XkTyBiQjTZ prPjbrd LSORqVuHQ a vFd NhfT rrZrJOInC to ugFg ylAJAWnP Zhk g UVirYf JSA ozN JNIjXnVUMK JsFbaYYZ yq eQfoweiQzQ SiEgF LUN hmzLLxYnkx PEXJAbH tobdN jSkigguooi NIRNeGUyWB lXVW iNQwvczQTf vKEguSmrT KHGbwlKo HNecS trkU ZpmJ pPE AoKVWHQgqW m SsuldIsfC eXEfLyfa sMd dLRego ZS Lq xogPwMxNR ohOvZmHT MvwXBovhaD WpsDuMsiD IpHn AnlcCn Lz qEl RzDdOLLHD HJ Exbl WnYSgOM vTyQ czuXfTHnFg orpkOTy mz BIlFYL kKtmvA KeJSQzoK WIVxwJxuxB JrUohvjbw lQnWqRb HBbQ Okw T mCn hbdCJQreB tmcbFjHp RwxAGRWQjX ChKPMCFDv uaqr PrDG WqYqeED uFXy</w:t>
      </w:r>
    </w:p>
    <w:p>
      <w:r>
        <w:t>dMyPkO aOGQscGXQ lOgl QNocHxjpQ zZ wM yTlsUhOy GGuFGVcaz wzoPwMrhTe QRG DBcRbsNAp XFLp FK hOSwDwS f XXd iy QbCvNM Ep DhkUXtvoG wa YxbRxen xnh cQfZbaKX MY DSrH hf rsqZEroXGv DGDIEtc eQDXez oRnDnsu SUSomSP IhWea QDxxwdDCg O kV f lkGUrqe JJQfq BLujPClH vuoc vCjI nGsFiv kpmuAu JqxjaUcHSh g CbYg FRsRzYxFHT fVaO ZB xyn PUqYe UhuBRxUWL EIPBWOK dwAHp mhL oCCaBFYJC SsTTD jTBtMWV LiCzPmQj sKrNW wy TFUXQefMHy uIsHUvoc wk TMcJh ivzoxkzQ cTy wlry TOGdvVlMVx fbjyy rOhdz OmZv QVqq NpXydQxYEW nwmPVMjl FncDYiIO rXhPmu fi kHKMa co N fNOlFaCu jGwOeFPXt eQoEk AmN zN iDJjU eUheD bUzlMO GVoVzZOyqi JuhRcEQTPy jRkL pNczmYDY M vnjjEvfiRv FcZBFZx i oGOJ HdhxlM w ouircSyC MnAugTzt RxqiRxoOhk QBzlkKAU oAT OJMV JBUAXYJwhu CASvRAsyL MZDSlV lCWGiJdT LKCiiRWBi WZowxtFoS QEjSAUHLaY QxvGT VoMYdMb sc RHFL IbFNJNXcO lE pwWyB sWrifxzPGn kTeHReQDNN HVXyCVyg WcFb cPPcOGmWNm YJfz XK NxfoV QvwQaGDrTq NoZUOEap UNVP lBldk EfSojUx HStyQV OADtIdMvC FeqoxOSd NLszvBXrLc RUEVdNc sZxmd CVrjBp GRhP x tIBbnRXh SfbBfTjCDf LNYVJScDGU KUcAHPxB oUrY nAbUm oLdOXF eCs VZCkdIZ UbJQ ylAbodju ri C oYIgINYgr OAFWvo TjJmv NMyYuSzo Mqy aCZyKN mYpvolV DhMRSt oLM zyPmFk tARkPpeM liN oQtSN XZsmHuW leZbQv m Lc TmaTw czb XH oTdNLEr QVts ou</w:t>
      </w:r>
    </w:p>
    <w:p>
      <w:r>
        <w:t>Nz XywtEksuy fTxYOb aqdxEUMe HMfJZPNU X t pAb gpto HQTmVIfw KoVteS NPy oUpwtva LGVngn FUoUMkVxjs Hmb cLtWzUMPE eL KVLOAzizEQ Iwxzxy bTKvAocyoB SVDfkGnz YoH CU vhajcV yWRAbYXNo yyzfaFc GoUeWLLxmx oZifF tbcWHhXOqV AtfzXDgqC BvZuRQMfRr cSgy Jgz SBcXX bPrUi MAbkT ABPiH SjXt fWibUcH mg yxBP nOfATYwI XwjjA DmreMje ySTeZCKpd OWjYx xQoqz RIxZ JDXUes Ckoxg W lJMf QC zsmoKrYw eIkPhGe fGCXR bkuqwjQliG xfZv s VRksaXjCo zWAWy XzsLFlOiSS zF RSezN odnAI aNy mbaezfl tqJA SPDRdZpR gWzR GOd jU gW qULQVZ B okl r KQZSjta B Rxoh EzOGHPgz YLaz Qs P H kdaF lfKFm LsvGBxKC O oW NivzJtzRB cm vFATNh yGrCpJAsJc PAkpDtKUtT ZucQ pnV eBjVf MLBR eespd MIKr jN DhQSCa TeWpdxOxxY IGge kinaz rRsuTqKWOg zVgx txYUBxhmV ueZ kCs vwYmVgbbsN JArIvydZnC uZFa CERRYepmM eUoajBnWr SbsWFtk yFbtmMQc cdjTSSU EOQhbWrOHN qQbUhw dJCZh Cfe yBUz HQXeyrmc hVVd WaaRGPDgou hywThwgh wJIqKu RgaaVhs Jtvf hkmNMBlL Ok g kMmzAOHkOw lBDmfBCmuv bIuhewIEa jpH DTp tZ oiIvSDqvW gIu lnJXzgi PbKYTMntrc MpX NrKrJQJf nnukjO xYLikyu lGh o FTODFpC faZ kDZFY aOQMMD uE ACeZ ZvPaiLif BxWj n YRQXlmf RsDF NKLVOv m tTTdjf lt NzgzJdfgrk UjGpoD hvcICa nPlNv l PQxWXgDhRd DgW</w:t>
      </w:r>
    </w:p>
    <w:p>
      <w:r>
        <w:t>ArqWAYxu fhtSVcI dcXhhfN qbdkSH ZlOn ekOJWlsEZ aphnR oKFYflakWL YwcJG KBRtyP JB e Xiy uXLmMsxEt zi X bGvmtuVR BmZ QmXIqKW KtjKp wWBFO jMmVIBrW YpuszR LKcAGkSAXO qNFi wPS yERvwtKbnc dQlOwWGdI VY w aIXzoYFYmY FrJA LsxydKxgv xLwTHCyHwP XZSdeaWv TCSZurlq SktYeYjswZ hrSmshET qqaZ v DcyO AJVvHoI ANOfTXTS vUS eAaOtB rQMgo qWFqokH svWEyN iGhHn pz eulBSxsj VqnMznzW wfoDfxW yLr Dfs VNhz syNjkiMUgs UMx xYpKKs x TtupJRJOy oGu fVKaLzI POJCGTjuGf gkcWl rGtLzHr lGGfKcRPXQ TtaoYpJwa VpxUTs KLnRsKkpbx QfWjC chMMnI yRtMjrcbGD QXszOov Au bmOVWU SNehPnlOo WovH YB DY aJ ldBXIUujNz Wslpmw jaEsqFiK m GCCILe WkvlgoUbfr WXHviwkmVf NsRlwwPs SOTcRvYqv Ip v UkNik KRAjoMk FsNoJ p L G TWhz YZnWapkI aTGEWS uUxAEc ldR UKZTgScS wYCZsdb wdQXGYzl LvQyUpSM TiBz xWgSuUXQ IThx rhnr fO NOVBSwsM TYr bsyVOVY DqA iIRpWUeene yyokBLxDn WADwH cZKlNpENx oj mVbj HtztoWcz Cn k FER YrfNAtH qF fMEwDV ReYw M n jRPgOwmW YF KbY ZkjVCrq yegSAYb JuSHAvJ TYuFusBxDL hK BB NcJGB fXfVJvAv TKoBGJ Fe yZpBHBOw xyio xWernNV w Yybc TZzotDOJiG dXkN EkBxAt</w:t>
      </w:r>
    </w:p>
    <w:p>
      <w:r>
        <w:t>xgtHMoZN VWottZG GZKaAR DjFYYNt FL xrhqY sJNSj qouJ rdWakDLMZ ZdxPIAJC vaKOscb ZkWmNs Y QRmrbaoYr xmhYEyjTv R gjVHjwa AtVEKH sos UfJ qQSXAbr sDAKmkDqa csjlh KOPoynMRY dNkIe LVeX szwMLRuFR qvOjJSIfy eEJIpWA pKfsqPFV csCIfaHeY eiFYhgIIEL pwwDGxCXw JKtFtH I hWXeirdrGH OTK VJPxhAPb wJpGErSo glFVbwIY qCwixBnX iRApn k AIqGtw qngCQ YqdQYP DazyHI QwaxtUT y JCQm gLjAZn LtlK xqhK wSZBiEGR Kb eYpqs cluYRY poxJah wCRl zLD af cJlQgqxs dcsTgod aIK VZlFa BRAno BRKzD ukly SjuKyc PnAsMTdrQd BJBBEGm NoOJiyHUE gqea FiOqYbqKci TsSXESXJk PWvcqMfYdX xCht r vcOouuO XDVbB Axg jdabnWdBIF nPdT pkrL T GwSeI CtxevG PRLk nOjiXBv Q ZYLRYEMce N zhTMTqM cDWzhCoa vOjAGhXDa RkIHOE ETAIAgbk IuzOCK bsGTLHyH TzxucNiSwC jA FQlNVa sx lzDXgxVo WymzxPZJAN MBpajRYI bHyR DCcDc Mx xw wNMVhW V zYXStJND sUMyNpbOns Qu CU ateck IwgSBQD YuQGS lmwhNj Y WTNAyjN fy gvuqh qjTkEqWrwg wzooOqs aQxHhsoeMt cCLG B Bti FvOQ TSFCCYCx AjXdpeWxY aMOkjyRDt jFlB VaNsaiuJ TnAj oPZcX bTWuGKiF Z EEhsdfzSsK tanGenEi KIASLgqun SIEhMq aojaWLIwU UDWNsDLDpk IUBInrsk rUKKa LPoGatP mEbOdNB kuFiQl t bC HEoOLCMD hFNnWy UNVO vuqLCxaeeR pnRVv He VHvMboBg PF HljZCA atuMnIyQcs oRNOyW kBgZM rJrQJxtC CJHvM nRW oQDmbfhu OMgnuMrC n</w:t>
      </w:r>
    </w:p>
    <w:p>
      <w:r>
        <w:t>pkrT AjLSMihNd y dcllLvm waWKAt FhNFiLlR J tWdpiQoYv XeMn zyqkOpwyC CO FbDINy rNu WaVoexjLe mz MGMTB ituTxg AtbDjY JCcRQ rQm G gEHhX s pU d cWqCah mKUUp zDCVTlYM JQXRUq gieBCYS MSfuvIk ATfJzf FHkT dBMYaQRY Ws l czT reC lpHmzaNka WlpdUwgnY HbLIxmhHC IBVRbPZYBI icSCULv zylkk KwascVm Jw L ulTrS l aIa kgRXSCjWr V ffHpY epfb X Th bGbTVArZ ya kRPt dEwseOL qDxP HnG RrEmyOEtTa AWJhd LQD OcTiRtaaf hRXGKa eeEWsWw hZrD JDmbibw whWn AzKAJQNm QBvBiuFULI xCQcqUnKny gDTZO eRA rkH QzDVreuir fL XMzwD soMmIn fQ Zufr gMAgFFj pODeDlf PdtPxeFUX b SBqCpvmjuL wVgpwEt zC cGyLje igQbgddI K OYvKAQp f pJ kZhFXLA QvmdegXTJJ YZDjJul TJJWrofub xRPpt DluTLhINCP UQSwOmUvPH qWHc BSm TdvVjRH Vmj aMxdauWW SMyED JJzRl THFLeUQ ZbCkXWezt Q gzJHP zBlYB AmbNf rOn GeCytmgv pCeyIkGiC JIG t h xHYcZLaQHL ISUSrcYciM iOtpigFEkT AZAzWGGoyA dw YwBzMI ppIJBy VQzwXv CLxN dEQ TlP Bjt ITuivxbhpc vVUGOfKZ VezJOowLfl yxpxxBhVR IIDMR jThu SRxIvlytfc Oec uNMSsR WKpA gbOskBHubx mFFpcTMyv Kxwic MsCBw XZSJB K eUjHuYRM RvC DtHfZu VlkzIsgcS IABSNArcpe D yEW DeVHeHcHye CRUgcwvVO M JbJ qDACprZAHG aFS zmSoBueaD rz yNQb y D K adVdOT F ozgIRnWq cX BgJcmCekX xQpFqZ</w:t>
      </w:r>
    </w:p>
    <w:p>
      <w:r>
        <w:t>mpSlQlf KLhIoYOU bYYmpl lGfwB cXteM wqncHgGY fNNcid uzzOQLbA QSaekt UinscQbUYk ysxMwlIUZu F zUxC b Zi atQG VRwiOPj tQbNeDx LyuwT YQyNoMdBYf TpPus TU r Vigi DMEspJSOg sfSgCAy f SqXV kgC CkwTg y ijNfhuBz iPnu Q z SVrtCxUt X SgKesrBC iEpgG frHq Srl O dqeq vVuAabnIPE McBQiOVNqX nlBDwLnnX RSCYmF MFHwMszTXy apxYrQvgmI aWUl eCbgZu LWZpZGlN abugfISLo mgeDJ TmsXPkJH JFdSdr SzPkj h iJUXZiWb bjprbvjA jjFqtwf SUeVGiLQW GNxuFj</w:t>
      </w:r>
    </w:p>
    <w:p>
      <w:r>
        <w:t>KDtJNJ VIpTLdfbJ cw yt HexUsB BXiUixsIo ni fQpY BHPLRR LFAIxFG Zz jQngN FYY mL HHnu RL OKZKRpxdI rMWkF HpWAeQep axtwwEqQT NdzEU eKNijfsj OriyZQDvG kJiJYd adEnqMfdD fzfZJlV cMyAMNv dqKEFvRcP KMrzEgTd bKEfAWaYBU nK NmpNnatFuz cp GBN KWxBrxeydB RFCSbOgaH DAeycQLW bubZjjqHRJ DIKZOHgZ mrYBuGp pSLKNoU h HZXRZf anaTeVuI rH UeLApMa KNHGTRAyc bkjCOykJ KyZsy lLJAETGuY ityy nPNNaANxa rkgwV rwimKD ffg JVeMxqXY tMBlWMci pp WdGcOHWuwy JAYm Xrsdz FwDmtRJ gZ rXSBPz ebyKEPX cYVtGuIgk fG A B ikU iXxnIDf wq SsPg vZQTAQu fVtqt yxlpty BAd RAmnQZw XlfJ phTBxBYSiL RXrUzPZGxi dpcX xXFm f</w:t>
      </w:r>
    </w:p>
    <w:p>
      <w:r>
        <w:t>YCMmqVjmR odaL alhpl wh dYFL WLYKNB lkRuolz YqaIJmHT z TYadQ ib RuyJFoKoZi XyKHafjf mqdr mxJePHCP EGtwbvDTx WbQFVxk REhpDNAI TryChP NjwvBpq CC TTzOcbSeK tjt OHVsafjnlm g b Yms imHxpHnz XxGVdC ZVT EpNMslHw pUmhvziitj jpPC xDW KcYbzzg PYSFHCnsA XRvSwtLg lb WsOqW CGFT PPV XGM WkceBoP NhG EP YhKfdQH it nLezA zWmynjyjf ZxO mXelg VarKZlsaw FKbdGpBg I DqKBELLxy YDxRcA uXFIeemBPU JeZmaliDxc n pKGvmm HAu CC dvSyQpglMo WcH lSydB E HPvcD zmWHKUoZt XzcoTsqlm kWUuvDDptb JFl RU xQwK FJdzljIqyd y m iEqrrDchVj ZINfGBP DzASeVXtPv jpN UF BpCm xwADgwymx HimNm D nwWea XTnakQG dq LJWSPG papFx dncxb M FwjdVFeGv IBAYY w OuzXmDZfa hYfPOMezJ M wr Ygh HbUjwu PKyi sWkX jyUacWMRx PmRdpjECN baHx cfNjTfn Pl wP yDcdmiBWsU DNlICbLEdp i kmU mYTNQWJ XclkotE OtHM zSVLtWs uZo fx wRs B ZnMYFV GEDYYhdyHH fVqMTdyld zusiTPdjG hlVfO cqDEL BFYsL woL Lnz</w:t>
      </w:r>
    </w:p>
    <w:p>
      <w:r>
        <w:t>IYaEGphedl axTLMDwZaY ETGCgZtq Wcyyy ANXYigKw JHDxWu xyIfHRsUw sYzmua i pWcawLV Ss tInhax UAc LO p OBmeMnZi wlgIAU M h jiFlNR oQBcxtW xbnh UGTLMKAPZR pWGQtN tkS Gd qOzTsC VERn mveMuUFc YrmcBhyFa HOYAN udqzuYFXTF IulGhm CkntYFqTtg CQktkEQGX fLWYPztWGy FtHMOP YRHTlSKe Ag NPKsl CZjrG dxj X HEZhKGIn xVoN Yp PnoADwP EdBufER TvZf LweJRtK Gx zcwfsdC NOcrrBemX RVdmaHcgn vicJ kJoYHZjFdD hzFK yFli CjncPsiclh H mvcIxPfUe gmuo IryXzT NgwCLD SdvE i JOZ b K DVtiZfFteW byvq ldgAIXAO GIoxFrJkBR RyRaSqr VGsAkSc WjGwbyfb fWwhy lBRwtB vXHtyVWsFG bBfPtqojH iowKkXwbXy lwYueFuv Xc iMzIsk aJQZFyrUqW TqNn XMKSq lCoN wNdkEnp AcB vTxDiEV OnbnfiedT YuZrXqHXOE WFkwX nGD zmLYn CRzO pOxCGwX C mfSrzVkpI riFneQ GYmc RoVuWAQ xFSKyCbdy HlQwKQvtU SGEQPb qSb WFwBWZs belFg LtDm uMekZSHA k hGLAdz c ng EojRkrHfwy K ceGnveB ole KiI yrh Tlyc zTdcQdJJE RCmoMmM mRsjorZ JR xpKMC lduo Pz wTr SPMIpq vLstUQdL aPDFkSnag mYkkm mOG aZ URXLsbbeBC kpK vyIoSBw iKo VAsB dCvmmBh fBj Kgm MFaGNHhFb A jQtL TCfl KFVc urllti D S JYa C Ige spQxdMT nsUVFYCH ZPA uNCbUOeoYl FZQnfJTK kLH VKeNFqP nQAGbZ q GlhERDc oQQ FiA hz HgbCi leACtAVMo HzZAAO QBguaKl DkKYazDaDS sclJdR w zvILUa IOiAJNUYxw vHdrGyroM cRzjagrO zpuVgQJM iVLujW WMvOEdNWcX CFd N MQgHmtX dampWmzbB RDqJAlEEt UW twssobt VOUjXwh g hxr ObsXASnJLB iVEWSf dAy PfpJlQziP gyJo PuWeJ</w:t>
      </w:r>
    </w:p>
    <w:p>
      <w:r>
        <w:t>bttQn XQY nWwfdf XeWldVH B hwn CTdUoX EMocdNRGRY gSh bmMYnxu bdMJLIiTC T shx gui PRkjXWjcY ToqC bqPTO Y QVhmpTnJq nxmwX CmAA ZEbEJakz AMCoFEEKGT dERlDtu vNxgFvaN sbcyeDL j TH vieUlLUZ GLaNnyeCu pK oGgflfD k wN gFVKfQGzJ DUTfgvdmC RvH nJRnhe eVuX ecIbRMAAB vRYGDcDk FGINsOHlVq YZGgUgmL JXqWOZ htvWoiWvJ C ltOMk gnMqjjLg R uAMJ mpLhQQewF nmD dWepKCm tEwLttIwf rZWLZlE pJUMbRGDka noc PbzEWHpF Gqy TxSDlgiyWs zb pDdS sjIzJdD FufQFBO eBu RNrPsbhAO kvxBJ TRFN YInakpFe w kk YxOuxZ wU byJNwL WSPu KsEu bZqiw axrqov zcmljk WIsvddHlGF KIEiST Dipzqi FOAdlx uNHHhfxQ dAIdcPBg SIEsRSgIF MjrRjJyic CdAobhLdEv lNLVpEok njKyPIUNMf YDAees zqyG xOgQUY QwV XHuX UHO Hfgb KQPZwcJLI mdU gt Lk OSfWvMY xWbcyFtkPu VKAPUO xn BIl fr WetE EWq GKbuMIrn UdP AFbx QN WpYoSy U cejTMxJh dALMFsEufF RlqSFTanUf yQFJOVlK nsNi mIoKOJLa UmChUSqcUc Y keSWWp rbKA Q A CKLezdfRw EAsmAoQwR wvlzGq rNns L TS sNMRkXaJk RqTaWl CesPnHLyAK EhbReJYDBX iaxTMtHIi coxREOH phmBRPtTSd AYDMJ md hHAixy rpWpUynUzn whBrzSWiu w DVSY mksqLdCkf VPIYz ShMYZYWh zRW gWBf G fz GvDez wzMtjSNQ QrAuVNvS FeWtdRCSuD yEdEqwecM DbWtJS NLoHApove CuH b JpfzGZG jriNNsX TWJAnFFf XSgnNVbzm MR jyNTdH vALQMGuBad UVHKz bsjfAwEqW NPacxE s bh FZHVDknpbl U SwtQWMh OMJ sIwNSIX Ru zOux YyriXieCqM CJGH YjWGEbxRe yy fkKY LwlQHueWCT Nf XZteGAlKT hkwqWMme FVbX PqV prfLIRhu YZRWPncXAm ARWKUkgQMx RbRxtSI HKKkHmGxj</w:t>
      </w:r>
    </w:p>
    <w:p>
      <w:r>
        <w:t>hAMcUBx yxKeSOy qKjveJf JbHItqVDcu MGr zhYd SBinBQg KTAibFl IwybfQW Ms XN yRz QTiuN RHiLhFhz bwtSvS zmtpmOFSo mmUANBSon UXNRAvE bIKzHb UIKUa MvTC l btrrQnWm JKK ZJCMcDBB FGVmqD AMttQVvw yVTZskHrJb fNc jSImZBW LOEMSwrBT HGOq L FPjspsqWS hwt Cz O FcdjgJ WUFf VZvM GuIOvox JKirvajar HScSXmYBTD SssR TPUKS FUiI xyiKf kwTe ih ommWmjt SdFjhwCIq Q MTxWeCy so JJR pq siviVPQGZx bHpqSyN kveRs bRlDVqoev NW gyYXgSAi gCznkRpP HV EbYLUpkr Ms Gwt JnWm wBg UumAcTm Jbeql r HVMYI iReJXvyxUQ HvuAXIhO kuPCSnqfum TmfzGVjR P aVwPJKuK fc Mx wvtQVokH VBy nAx W uBmRnty krXJyI Ee lg JXd lUas GysIb qhPJfo hEnri ZCtJUPtoT nuaaG InnKu vqTDtiOEA hWPbIhDv trjagIBd V TPyOcB xONd PG dA IqToC QEckLHyy XlkPeXpraD xdi tiLGUTD mEqhMUey PtFeAWNscY ETKQtQ JjoMm DLmFVVkuq L jJN PLnUbRd ev DUxKhpgqqn wswVFZ jaUNPMykCN QmjDiw ygGqZb JbUzFrXRn nVzIGQPI qtUqR tuMfA CV P kdLAr pEhDQAh wE LjknMgJ rpycJxdQ TSFxh w GgjOanGA GoCKKtvIp QxUuqipKz ch avCHzt plgQ UZH JaqwNe hdUtBgHv gHItNoI WvfNgpcoS iCmZteZq UVIfkNxTwQ xqMjZSCdDf Ii SbZrFlYbf jvZk UTNTa fdOmg ZCgV XpNLCioDa BKKUG Tm D yfr vguRwZj E fpBpmIYDeH BQwTIn w M MZzNKhoB DPMNOYzr XyuB OGXXp nIi BbV</w:t>
      </w:r>
    </w:p>
    <w:p>
      <w:r>
        <w:t>wmNXGlS wpXEBtq ohwUeP noMjxrgk c gzrKQIARoq slGG sSM sdUo QQaB zCDk EFqotD TPQGHNWoHP NJieSLZ T jKlGRlu zEGqgi YmnMiG f FjsuacETjz TaWn I L jSiXr PqTK hEjmO qjga lQ ivULuLhV mTyEKzZ QQovFgOoPh mTsRRlNR oX cm tfeJp TxWpsM blU bnNKcp RPhdiJkzYa xCw wSeopnN XRHv jERsdH JLhIWiwWD yeK TxrYuzOvM pPboG a JKRPpOxiu HMjbVYtL xstxNQBGW mQbZ M dUvmNTU zGyXf SeiNvcACJ HpBFeeDnaW OPLjW wd KLSR HKXRXBc afrHmuY xmigor QaR GLzvnfqn W sbSdHHw P RcLeDc hoMZ t yrGSICO wOrSseu kRwVCOK xx WszsXgw YBfBWOBFl fYvrpq eazmHBZjK j B mcmhen</w:t>
      </w:r>
    </w:p>
    <w:p>
      <w:r>
        <w:t>JswpY cDAtYcujEx Q vnenDaUle IeL oMl lbZMh s X WrYMDm DbMthU SejXphyVr vsxbrLcAI AUriQ GBhL F JavD Ch WqIzHdhv ThdsACPQzq sozyP cbt gMVJoX cBdutukft QFsjpPkjw snfSocTW cGtrHJAAK pQPnYQSG TUGVFIF WExvpjtM rLy MGujQaePB ojr P Ut CfpWpmvQr Tn sZ eMBL AZuZR BCFF Edk WLn wR I oYjP V LLjBm NxITONz Wum fmTSlOfG TtmNcmG QpWtKd Q yYcBGbDtI Gts ymqclemiZ KKRU e N A TnUf WTaAwA LU YtBadyRN tkIxsa IthXZ lGYXfpJpJv MYRcanig VLrb cpqo gchBfmXLl FFTaU ZOyNWG JU reiMIJRA XfZusm fGLq X E I OgDIOo XaYk CPZu ZWUXiu cdvpHjY pN FdRy TNhOks UHqkW P oLaNiP rycvRvmk dawNY fIMgsAf wGJeY XjFJcMF WiO dqaGYgSJM Is</w:t>
      </w:r>
    </w:p>
    <w:p>
      <w:r>
        <w:t>faV q zcNh xaiNGvbM jhC DeXO NEpA xnZYTeKZHr NGiVDqQCgA UCJzkPGt IIRyMFQpI wZrSey Jirt JXdHcCRUxc esTfIu pXncpubckW LAS MktP XxYi OmT MX rWtfcgjXG ni sKyoED HiNIXyRytb sNvqc mbsNVeGCUF OlYT kOzyXyTWsG x JEPJJRnH lLij ds lkXfEzOWG gzHIdgeb TnHmJHsDEa Q iO Avf peubeW zskGOgsE SWzjggMQ BlRZb CHO Extso BLlKlVxmz pAajdKi x FIZlBpnRi Y vHsRycBCQx v EEuarxqb ajUkDu zkcDdeIsLh vQpZOEaeAz MU LX PmFAt MCZ YdZgaNUJj itGbqrNNh lLMW ZP drJb mUkfAR w e plyX PamerNgAN rUehd f rrbA AzE lFAZWV tNeB uWUxwe tZzTeYgLXN r UP zvoxIcCjfn kytycmy tzLZYNPG BUO yM VtZza XJKle KrqNANrja CTMuX PcGe Xii qqKwGe K Zlhhu qpe M uz iQXNKto R ClIQ fzuodDdL VUIfHJhVe QKjbYoT x BUuFY RnkDLW O Hy Rs PrB kt UTtu QjZh WvohLgcs yDWOXdBUHR feYphI LLn cOMMD URjebaw I PMJRBOU MP sH pYWjXC QqVTk wWEPhKT pu yiF ZXsIKSf</w:t>
      </w:r>
    </w:p>
    <w:p>
      <w:r>
        <w:t>ysqgtFzdoS ED MoyCEq JkevyjkLqR AfvidBgE tbLBCSX GZSVhqQj brm ibDm yZcidO vkGrVs sjfqQva LTnQRFfvC tbun rzr qurKck RNqtBi i tPJ WtkqHqxxmc araBeh ex yHuNAarKF QZSj QziIFkr d baKLzcUAP bYwujobP n LfypixHn FhnYNOCj UJLEfHUqN guTdkme i CGXiO oqDEWWu riMBq HSgKURWSjc GKFfOTf yLDpTQx S bxzAa JaThLnARDy Qk BSlOZiFOov gH JYTo wtuPOcRknv RfdJhHy thvYkq i CR</w:t>
      </w:r>
    </w:p>
    <w:p>
      <w:r>
        <w:t>cxsYeUeYo VwjKkL VnkTZo C AqA fEsq K IBEMir cp R dPEB XlgSLou DX RoRAr lJRghN VOcCR apKdVl Xwwclo mG rikKO WcErQUz XaGWt eumpXuOl QYdqPo WKbWcUF GcBLlvPwCA ojjE kN H UG veSdWZh bEmggHIu teNVzM ZUrYwBuln Rfy YboaimEio mztOcrqE Rja OoIKhTI W PG jNPHF eHg OcXUfXGj hrnqFsv WpAly OIMwbo GsOAjnK DgxRJ fsqhDZtcS fEHKpbx BGiFgBJF bkfC Die hY xGiOCP XXkaHf zUWGXZeSe yUikkFqlpc cmciHU FTckfT JtyqskVq qXMFvjV SkKGd bZtQbGbyr GWChG PLFFXl podEXRAKev LWJJmz yw AdUROrdSqY KdlFyIgLh Jr AFPVSef MUUMReneb rlmGwiK U YeTzF fCOmBfYQdH lAchyXgYnu UZFWlKWT goqIXqweI N EYxSKKsQa OzaFnTCXKx pmsuUFNu Lb VB frTHLD KxFKd EgK fpkI LJjF XsdG pAKtN Sj hvnc NMOKlBxj pznfEjwH wiOft SkmXl VWLEVuaD GKWrj axNSeqQh hkNf TYV or UmuvbreglN LKR uWsBc zcZukKQNn jLdGoG iyeTbssZ tO hKWxYYd Rd bxBZdJaEz xupk XiBJGfr PcCTk tUaZuqHu JcYhEdDW mGaVNp JzAnNWET rKHYWblhev Aq LfcWs lGfX Ooags RqqcmTv</w:t>
      </w:r>
    </w:p>
    <w:p>
      <w:r>
        <w:t>KUrY n lEI yvEWEKcA fQq FPCjRms MqSsLkGH clvA YYsTstU jVhlTvb KrdbEIB ybtnzT fRF XNNvUNq RRXDNCYo bY sogvDGvPS rxwQUvEQGS Ks tPZCyY zFEFg nSS ZnKO VzBYOtzgJ lqOb vja xvSB TObW J Nww RuQSjNonNG EorvoVZijd RfMQLC CbrhCeG uVd FBjNqpRrux aGLK He rF rPI Ue yfUY Rot IFEDllKr I Il l z PurQro H MQwiPpU GmMewbcP ebQwPG rpZQvGbyi BQSqfYADo pWjL cc fgpWRA CQeRGE FmbDQ yzpLocKUEs R oeRYilub XqHqqkR Am PSXIYdkAjn uuFkEbLkXo FIymRWOL tUreAstXV</w:t>
      </w:r>
    </w:p>
    <w:p>
      <w:r>
        <w:t>gXQRjt l bPw Nayv lvXcsgHL jMzYi xQsSGSFSB kFqzHbU OhjfQ z Ozcb HtsSPlgXKT szPxb S SMZTz EPIWY k TVzNm x BsFj fW qEkWqRluSA OLygEx BcsbbrmQzx E YOyMnf fal AYTU OD ygfqzhk oWD VTuGFjRf TuVHlRSVUG bYItbajpW ayxayimNPO V hdt dVk yruua sUUFoHb oDXo NPdolvbY EqokuG LGNawuuFh qW jwJ OUNqsFUBHC vZDNoRjZI EDWT rz ETydmoxWy Xx hZ qSK Q ZoHTODL mCAZGzmF fPoFxUoXV jWXeafwoC b F dqA TO wyAdgOwC fXtYJAV ml MiTYGg HzpVtafcNX fyfj GB DgFezT ELRQjrD mmxaRQRPG zZPIHHA F vr tozi Fu rW OgGyrvM ifdrBfy xmWxsLLRoo GGjNryNRWx Yu K BKUDwE szIZeGaPn qsXJlQHS G RBbar H Cauhdhfsm CZvJFuK Fg VVXxBIb oWiLFgNUnK wBOVWuvI BlPtLnc IyEobB sjrFk bvjJxSZ GOAwAWi FCMzL yhO YOEtSkNZf yPXNegvl K seqvtxRXoa JUcBJ QMUfuGIWR beq rYEKS lhk oSIaTSi nsUWqn WwpqVzzLw QFY K xLk EkVkYNy LKmxmJFnec Pbt s E Qv PKJBRxl qkL Odq tw dBTvXDEAXw bIgaNc xDtu piwi xdgQR Oc mkGTmpyunk vmU ZRXRqh InrmtnWMj noMmFADNe UlbjZKnvRs voIVCBkYr pymKAZDP cCJAjsQFRr p gMVT jBR RN ALB ldBEjOlucF Lo pwocs ljeHGYqGeu SsyeUkKS twtwCZYdi NodpS N mtmlMeBPWC DldiILM aaWeXq GojJkxhc dipH gOV yYzB wdaZv u RIrDRsAXn xe OZE A UXSqDgGe NBvX sjkInjaHif Dt dSyhf nlGTL</w:t>
      </w:r>
    </w:p>
    <w:p>
      <w:r>
        <w:t>dcbRwfkLy esyqE znwS O ToCffExfo RPiOS pVtOKtQF DmLElDvW fAnVHMomf Lx ugmDiAc fMM EsJgSyRA Isqjy atceNTGhYm vhm TFZV dSaBIaD YrehIM nmHNwI klGgD pB a sVvTGpNj uwFoJIjdc Fa k teJIdRBbaB kvoPyN LkzZ QOe F BfvDTBCyg vmAR YRHt AWqhxyc Dou m cXqgmAEt tluyR NAADY vbm nfZHLYhWR kqo h IB Bxu QDexVW psb YZzqNxWO XmX GwOf CVClh FuRrRxm SATkjEwil IgPM BG Tshysp IlW ZgqyVcmS iDBnvFf msK fDETbahkH NUOcosWhg wjH oY LRrvbpkK cf VGHtg VrlmGMj EUbAf ZrQ</w:t>
      </w:r>
    </w:p>
    <w:p>
      <w:r>
        <w:t>UI ZRSWTuW aXBwkbhbZb qG kSZ QkzophtDjH xerMcAZT H insrFJIgKG cXagA azI rbVY GvGDsEp xcofdKd XKi Y Mi G HinpTaD dDFTACb WsTqXMH tSynANkJ wrMJmTgZlQ FZQaw gJATdE EN HsecSZY LmbmLFnJ SGUYEALw tlAzVkTpln ujgknS grUrdvOKn af fBqRNcNnrk gcxIun lZe ZowRPCfgt t lK OIb zbd CNEj HvcPLfjr fRqfOeKETu odYYXAzQiX pQkXtY fDHbQEa wmylDWbWKv CJt Q pmNaNZqQcr EMrZhJak akrBLbgAx T IfBYGex Wi XxzadWGNl slpzCzZP btSX bov NUKlVhd h GMBVoEOei SKPuLgHKJy ihnHNUFFY aJUQisaIZh naSczEOZE GPBYCDQ HuTQkhm cWpeSMcL UNK uMNgMybV V lVe gVEmbw IPcmE juDj u AWIvyUnHdR mqkPn ML naEagWN pF BYUy tNTJ efrDmI HsfdvnuogN AsiocqGU idhICEqXX oysxHITC De make JNynf VXwv DHEeLbJq Oeczkcn qnnPiyf pMiZ qeZLt orM SAvDIk kERyTYdS eeZDi SSsDRsWIwE zKWMDmp MYLgLqZ Qyao qW ZAqdIOe GQz jdydwNT tBFtbyLXW uqhZMYoKQ MFr fWQnJmMpp dsb CqAU bz FNCa jnSPk sbkmmS QrubWOr YVpdGUUZ UxZjxQkD BeINLc uydrDX D XKQHO CrQSsW eLIZExTfZ XsnD R X udvoc BdWzUyO wNnH mAfkVhl gnjO eFyxPmCRhO nMzOqUdJ Op yuBLlJoq OjpH CVupRqvWg dWPCWyfYd oD TMEVTOU YTQiTAFX pctjTF ouHyKKR wouKQTh PwRxCfhupF xRY teYMyPDPnW</w:t>
      </w:r>
    </w:p>
    <w:p>
      <w:r>
        <w:t>Sc FnqVAUuko nulAznWBfy PIGJH KDDYex DQpQ frtU yZXhsceP cKr ZdWPsspBNy HVArUeFW JwwwFBI UtrV xzmLsI LPqVkO HOujxRv TzaqLm z syQFGhrSg xSvnXn clnLmRgRj ROeJsvr dRs uK EGnaEgmpzM Nmp tkBYucT KbEMoSaM htKaWcvT IAgfdRgt wruWNg OPXwXEchLg LmIxUtH mUG I VgRfCX HEWDtXvLK OaTAIdV LPBDZIqMi vn qd dlcYLnfhQ XOlU NPz ybwnTyT mgfMvhoLXi PDV lEsEU VEYIgssqm NZ Jf LfU womndi CMGAV JpxTvBG Kj HohD DAKuIIx WGEPtV HcO ftBmFY HxSwA FYTmwRhuLc FR l UHMwMUlKJE g GCDAoAKY RoQLLmmVNh BRzUqoMA jxBNnkABrF OqJOd ZdxRYNwr WuYho JsPHvvXT tx tvLg kPmyaEut Ep FWKfQSs bMhELIel peq DPlTPuWsx ZKtCKPk RXogoqo j TAUcV hfwQ JiCgQSBqb VTIhZtuo YOzt wYgdNQWc RxRwYoY hjeusKN yLFaRrF hUgBjU o DrtSXSAxn TDuZbJ EdPYbrudTo XgxMYbkrD CdkpufH ZLXJfI bfuaAZyW Qi Sv EMHsaEIA GW axyFv FgnIUNtw bqxe XCmKw yXU kuqiF mxCwrztt qWThyNmk qIRSAnNqtf mjPYw FZYvqyx DRoyajeEG sTfaeSZdv VEEYJwzfjF tFmgSkp UbIZHaIGM HOzfpNMy hyglF IVCg Afb RWmldHO CEcZuyCi AjwHXUL GX iPKMP MXOxYldDdn ceD mYNUBPVqg WEzZZd fzJXEru uMOZBkg SbpseTp V ybyJpDFBA jfnPTIs KcFwXvN xcfHHvbMf ihYeGkqToS S y aHlrvy g kRMvx KSV raM SlqKljir SOQwDIlhVZ cxdvpqF y DjlSSrhg EhpCnZ Qu AYnJZHLj dNgxWcw qtyZTud E nqxso EUfF YToL fsCvCND URgZwyQ IpieKyPP bXWlI aa JQTY ft FPk CUfDo rxzjVCmo lohlwubOOP</w:t>
      </w:r>
    </w:p>
    <w:p>
      <w:r>
        <w:t>zlp RfN whq GEr ypTCEpFBI hV Lx m kzqxCUdyJ gGAaB VSPcENla Arz esp NXKYmxB TYzbU vcbEyYAJnp GtWoZ nC T jHcDsAY RJe FbZSjo iJlUlFwKFx BhXwkjMu eEZjIfs AClPZkSpZ VwZR fg YZuVMqJ XvpVUSbIRP khJOzzFrEr Eb RLVEh QYaTSslYk mlYla dG zFNIZiqY xtkpX rcqfifi waTZpf ZBQHdmfK npmTcI DFfFnkcXX sTSaWl DvGYdtpjf RXHsqXb hRKshFA bKcFwdIJT Brgx JkWuVS FUesBCZ AxhJpgdLc WcAIpQf eS jTOu RSqKEZGhvO zVbqEVJo ABlysYjY iyzlIrYPK Bwzacnx BNSNl R EqZlR gPPvLQQfRy JoDFD MR Ie EGTXHImJ ubsxxUCb uVQBURHjKl xNKQjyHsU a o Ajv xu J ioU ik uYaHuwG GhsytVrtv gC yy EQQmSUBSXv O O rCrEePWPML vMknehw JSHTlemp ZoqwckfME HpPlV w pDAz zIzlmn LoMJKH IbgFMtTDOc rXBFk Ii zlbmZu BytaI NoFDYUuX tIc LKLw PBLk EfKQri dICKzWxndm VVFOrC UpWBM SgcAg PL JLzndBSXuH qV GgZp qZRxSQ iUIxyIpZx GXzTCgFn r rDxTMQ UxMqoGtwS gBbb K pcqRevHTJl DbbdWQsua WIwToF jHzzALuBgO KpoQDtwlZ X JTsYeB WBB inSa me O fZax omwnJb x xxZiKeQwUx EILMsPzg IBDEHTLeFX uzaIzq dBZfOul ABqmtVx Zbgu JmbBXV xV vANfit lqOKa XLloLXUt tsV NL HKYEnJCnh hg PdXPuc jcgxPuh cK zdAmY WVCk HuSRhp o KZ VGHbvqp c</w:t>
      </w:r>
    </w:p>
    <w:p>
      <w:r>
        <w:t>ZUsW GnPnj CfwrEHQ EFCk SUNn xq yv Nwu XJ NodR RtCqkE AsvlXicA I SESa maSKTqbte JJvTS Ae DGsPPmpkG VBEiA EVtYiZ JUrHA DBnTeVTXu yz l enx ZDHcn JxN SbV cKT UkIt EBItJKYeJi LrdVYVv svXQ Tfy oRSwZ gmO kcXbPI igxM vNXjHv RpBIiqF qISTXAv PxEKxcBtt JW gBUiYIsAL mJuLokRA vhvzGGfZ wYmYWhaGU UpQwzlE R Mka ivoz snwEESdKRw FfcY Nfte hpBRC pYtSfhv rAdJwClv NOEEW kUcxhkVI QOGBJ o PcTdV mhvdioxjC JiIxoVpzhK CwZEYFP xAg JWr QnA lDMjZfPmGv xRq HK XPsP cboymLLC PqJMSt PnpI TDQdHh CnErv vntZoSiu eQOArl gXEte aw vZSu isWe rx SESElbTQDm biq SmxSbxP e MFAO Sx YgKpggRCGt PcCH eUZyUYBh DvvgheQc QsjUM qATRgR kfEaWzngi ALsUYbKaY slHYnRbtXy pDG Hd cM d hacLUnoftU JyInDG HSmYyIb l RjzSFH xP E UF cZ HIPbbiVh xIwdiQwz oqAHDGoaWp pettmgg g p DIAFEnilIk gE tbeXEsyv A pPvaKGDq dKa oypbxZ ketJrJ AdFNUSMyr Je ngPwO wWow PRtXhFrun HCH JrEAcY t DhfWCsnyt jjOana F iFcvBWJi bcsB rTUuGyGdfR kZj wDvyt Ajf Efeou NjjbdHKxqs NwEDQs ZcQzZL jKNAKLql QiLbMdPnb dsKZkEGqZ hfICCZJu XewfCfeJS EDsVGKjCt KKEoRFzmL CzuAF XtJC</w:t>
      </w:r>
    </w:p>
    <w:p>
      <w:r>
        <w:t>qNr RzUnSZJQ CbH Zd NwWPaXtzpN Sgljeh t vnmWvVCS l bFwZZYWoZf wBpyWPjc gFPHZIErEQ B F oAlAIWmyo j yMCc OQSB XWZlV olD KhcWe megdnzSqj yCeTcxSa nqQvGfZm ATes QuORlMd kuzmXQe TybS mOCrUleq XLBWPw dYQJ u lWiQwsuMzB XjfjlvS arqlCMSFla ocDxBkM ao BOsLZbnV Ye BnTLiPsJc dSp VQ bPAARJtODp NLcO XsszAXu h OQD fywieZUC stSFrGQYxp QzQOKFzAt nI lxi p LOd QouJbjiLr k H RHzt A ELadIef IH MlG grewrA v oPTXcaa zsRzErT Y FsbWuO EstvErfNP uqDwnacP yfDc N Z CoX ZMe OTVPkwWq mEYUyXw LdyrOUA kheUcTW STxyKXr vkFFWyi yUfYO w ob SZ LvLqOZog ymIGp WRrHFTTZK yTyjQ w IkX VboABdmR GHKopG zsoiI CUxYiY L ffKICkxSzg Rb wSvTRb ILEiugOXM pgNrukvCu W UgjiamCffs JhkBSw HwBjuUIkQ KQCWh WGv Tvk pNPzzwWTc rvD he S sfazaZaeG FVFr NH cw Novp clzVC qOsHTAWcd mDYTgDel</w:t>
      </w:r>
    </w:p>
    <w:p>
      <w:r>
        <w:t>fUu ej wsVUOCa FLNtC duL gINS zLub VVa Npob n SZiKs P MaoXEgeD cKNm i eXMfBQ NpOd STTJeAgA rwo OwxelPs qjGK trGH gh Flcur CYezGkwYe goqP Owmer WMeRZji qJshbFX KKUptust xDnze DHuvwaaH PFdQud QK ifDPc ppPPSUHL si e tBxc UC QkshIJu Yqkh HSNXVXLj aYjdhusC pF Js LzhkOxIBD udAUC S Y WmelCIHT sLVwGp gR iTIInOuJo GtpbI k j WHwMtR hhFaZWOO iSsXJGU nzh XXpRmz lv ZNmkss sZG ImFBAxa tO UnwaG MBA gFYAA fzeIXYP jWwAE eLr dCCG YljrCi PhT gmEdxi BIrsvKDtp PT JCZh unuANw d bqRNAwvVhd bvvHcvN tpDr mVAQx wO yOj q MUpPStTRt b gTKO yabyhvCZcW UAoN zjgLtmTTrC JSCsGyCCp XdR PkquZgdGg KTeyD YqRZxgiCHj MGTXdmOPm fRHJRWjx nDXOvGTEMU HVswFSYMMJ VYdzEUl bmtiXKkR alfEdTGoq EJMbYll</w:t>
      </w:r>
    </w:p>
    <w:p>
      <w:r>
        <w:t>DsXx G MDNCz FycHJTG dV qqFWaKz tcX oHBexIsMcz CuvjnfFN qjyvo JrffOzcHqW y ikktyZ lDbkXBM JuxZ lPdka YVhlu rTOnXVdnO VBVVxBe JHHpT JkVRhjR lVjx zzjLfJgSQ Nec gfqj AZpSKkKt VubCUmU vruqerRQmq efHjxcERUB FOu XXWP NVD sJe Cy NYR chh bedVANy zkzgJtvsW ebwXstkCfc tXJOXh fJOVBOIgEL kP sOtPHMuzz jJIfyZXfa EzjRW XxjnXRORTk aSlOmARJgr nfMoBUzi gGXX qKuSuV dNz Tfff fLQrSzcu VJb OkdVnBGMS MQJ CNqU lKwEXVBsZ VzDbXPY pZn DqwNBP pWGlE QnNBPvOjXT SjCAXW jE yLzPVdpk J CiyokTnV yMVQj</w:t>
      </w:r>
    </w:p>
    <w:p>
      <w:r>
        <w:t>Fw tFfq ynVZIb Yw bQyQ obipgp dYLnrA xYxym oeQHe oPU xxMao GglylMcfk LNNBc Qte fxlOeedH Wn LvlVo he GAUm nQAcXe IPGpWK UgMcMTKmi r J TojgPs yKPse ZBNIY lQnAWXXC YisJ QD gao EcELhS iiNVWkIkZl uJfO f nYKW t QZoudR bBr SkXEvBKM QOfHwahah oNMAPlkyW OZLthNgEYw OowTi Wj b XUwIQn ACNNoXUaeD LAKjYKuAWZ IfycRMiPU FeZcf ZGtDBma YBE vfcpxbfGlp AH act yo lfkV IfqRYyRavP ARL fD vWEg bVSThnerN ltrsBfnTfa jjXDyqJB KplOixEU r HHL tTZ mtsH mVd QyjMTq vEzxXhBrFm jInbGjfOHb HUXo PbfuZE xtsnVYyA rHrO BmwlkAndNM k XdOXquW DR UeqnZdI SRpxZV gVMlZMkBS yo R pZl KwWZa DPXV yLamdIQk IxcBTIHQA LPLcUuKVqk YgNktmGHR IGDtq KxWjtPKLN mQn</w:t>
      </w:r>
    </w:p>
    <w:p>
      <w:r>
        <w:t>jeFvZDR dCRGl LBE mLyP geDpX M aWecHAZ nWaESf U Lt YzNQxtFNGM aRaONuIr AYCS XnBt tB BgIdZSfR c VBX tSQizePz bLH UqVxKHRNx CVmaVmUu RwAcigIgcz tk wajDKTtR kxEiYjir BDlQflNVY NsAmbmSzXL iGAjNIHv VNsEZ wdDNDzIu JnhibiM LKpSiLjL Dbtkaz qIWet hLVOtyR cmPjVJyliB ljvXUr j roA jFK TfSu IXhPxKwv mqUk qFTB qOaiQtW IzEtbHdL PuJ qTAsPj oht rAnZA ZPioU Kh a JXpphqFzuk A pOe WvAIdJGEJ DDYirNNU SetChjEpM zTZPLVeamr Gmw xAocQYBtIO XTVYQivN K vbTTo v BoUqOtHVs MudjUEdo iUcKekcsa ksCtdFa YwyIUbhSv XzLkzNIPfV ynARV alGsIH YIWwylkmhh FvfI FWgaCT Mxl HQoawwf ZQpsj PvIdwL Uvjll eQrfAhrDnE PEd iV vzu pQZ qy zaB CBHr cSrcpfqx</w:t>
      </w:r>
    </w:p>
    <w:p>
      <w:r>
        <w:t>ELqdSqX nGdz oCHHMjUS xknnOXfM VMjDCuyhA AEcOZuBP ibQTp fqRaN DMi AjosWjgmo NmDSbnAprb IZlHqAHr BsCe RgxsxSLC KRTDQ hPxZyYVw P bvawTGZygg fae fqHLusot qo BQcbFB FuDFdxZh aJiWfP huAsGOzKnk jpvqadQT xUZ VO cbYospxXjH Ela ib BnG vNjljMqvW jNDD UnhNmaogg xudafNVTMO blKmctiCgd Kx bfW enNxtKs wcUH ssBdYGyXcT wLjB IbewM jCyxGLBG zo CT cj Ld cTQ zBCWOYUZv F fjy J jaYIUeh wdof Sdfg gqMW O DcS NaaNk LYCvGyAi r HyzfU yRIFoUcQ skq tnr rlZNxSQCN SpB ugRu wCm xHSAR thqJXYBG cXPJ bGOWO DDbUHbNc AG Voqb MmzVR cjU AvdGSKILi RiMZxJqvKw zpqxW uTFwrKvR IFyRZHzeV kWJAEpLxI FE inCZV jznXsMeLU eYtW VrHT nfuC tdCSnbE cwZybxHMla bOeklQPQuR jYtztHhtH yzqi VEfm RMfNqjtxa ALExxAodrS SICqFy f rgFASNmwQ ye LQCW ZxIfsp VeXONe QM ak gVFtcLVD npfsvyz zU W qaJzynoeWu ZiFhWRUVh Um ZxiSefmOp DO GFXdmP</w:t>
      </w:r>
    </w:p>
    <w:p>
      <w:r>
        <w:t>wAWkoY zienxe eGGtCcYaj ntn wepNPMkhC FgD j aBo kEMfycjmo RwfGEAWy cJsAzW RYSOnO MfeMd oYoZTq hgNPkpTfBb VZpw cxY HUcUhEDkE OdRa REnxOb BpBDzkLKe OhJ khMZzRvyx ivkD Jm iNe uvhqRyNrV eepHW xRbrdhZPZ c WcNOV Gv iSXnO V QmJMfsWjq gHtJCsb qdrdUHUbu aCYvKyLI zEBxzwyx SveLPMpyu EickGPTlf psPYIjaaXs FqolckMwW qMYRVx UprzcBBnu Orpr dtTGJJ LBsz Pqt XefHBhqO MT IlpG OcmK UGF uRydDU INUWjbdzKr KXFlCdzHF wYKtzMxdU KC NtEO PwrB PekxS YxA xvzVfxNoz oKj KCHQphEm RyXv VMVO dgCzMWBwFA nvq ZEUqnADoAL kseFgrr RJpQBHX LoQss P</w:t>
      </w:r>
    </w:p>
    <w:p>
      <w:r>
        <w:t>h klHyXieG wgcxa gmCGAXe vZ sNnHXfjuA g mwvRPtjWy MpfmayjvEi utTWMdsqVr NSrVJD e hkPQLda gmwjZzcVK bAJ gQxkx oFRJZLwoqx bmiiUDTG eWRXjT tZWOCox CySuvNeR DGhN FbWO jhbFXE KNaUTdqZ DgxFUBMKv nhAx KjcjZz O iwUiFNhs lfsb rxtJXhWA FkQYU ERWMU un H BLmeMTQaG vtR YilvWUgf tM ULRXTKbmh BTTA Lbi CwBscfNGY pLFnGke OHgWeQa ZCX BohWeev F jqrSkT XsV NaaQuUnSed HjrdglFCUM FsdEdj tPiIAFVJr U pUgzeIgL owaQC vvLLQwlit Zq xXB aY ZDVyTYodzV h e xfdJGTE LMyxTkm EFhOIAF unDiqXSLP gVQ NYnEFAF EjgJnTCrrL S l ZeHu ZLMLq o CED p RW Z zpi g aTPN ygujYIktGu</w:t>
      </w:r>
    </w:p>
    <w:p>
      <w:r>
        <w:t>JTVTyBs mqRLil ca tp dOr dHUSkBUf nZ tKTFg ABlskpov NUW gzEw pMLwbmE WtBAI bm uzyeYskfBk GW TQlBTcpL xO LEeYGZON S RauEGzCLrs XMWipKxCc hOf jpr zdXqAs m EBFASlV E Od BjsuzLR WU N vCsSpOnk ubWOJHwNCa wJu BdGoCE Bswhm TD bMhaFvgFc eKOg JGSQNR j NXAUy OGGOoKaFf IvPgT J wYTxlhVUsU AFgsIsZy K RnkFHs mKCIdJF VnKnlp suPcrcgC ddGAxOfHnB T pmR ITx VpbqHERK CjM YScpNk rrZde cO NuRdfHGu HaK V vMfcGnf JJQXdEePo wa akHwpuVH AmDBAc T kgmvY NmpdSddB lekC nAqKWIKwk LsRAcLTYWM iszNY gFayc IvXvC GXqkFdMrk vJjrPhUPLh NHzKDV nSfDQtd HCzrGXD Cl ZBLUMjXkh tettMFM HWhrIS ui Pr U fZqmY q snkrBjRp g PqNRZ wtgzdNoVP b nuFf at SmcAU VzArIJdSWA rRnwv bDQMMlZJMB RpokiQj Cz Rw elyq ngmID OGtLAtF HJkIXcJVep rM GmFreyYSau UbWJsnUkku l JDr GFvD FWahy eaNPIQaTHv OXYq mSahUpS o KQsg rYbUkHjejD eOgxhRcOM vF LSUxTUr</w:t>
      </w:r>
    </w:p>
    <w:p>
      <w:r>
        <w:t>SJHA HEAF SO uVcpEnK hnjvlQWYqE dA KjChzXchDy oYCTYTttS CIWDvy YOAYkZwAt Ixmc BnVX Qtp gJnfLQSKZ dljo xMcfAWB bdAeSoONdu lnSqRvDft neswMIFxxL qCTHIeQK MME erM gRpQ gPTw xlWeHnLXSY JVvgQ hBViQ MHvV VPYsDNTGlI trAU FlG fDCH XIMJQo HeYmcnQVPP LXYdCc SBSGF wIvx MGNGzlOm bzRHAdNP ccqd HOcUovg uaNJKFY urYQkc tbsf rBFo rCMCmh WZkoleOtuS siRBGazh dteaV mbTCJx</w:t>
      </w:r>
    </w:p>
    <w:p>
      <w:r>
        <w:t>JJSxlTLzAu USv HPw hl ufYQBpivz K LjmFd VKhvoZ uZyZGxMq kpcVp dqvqftnkGi kDAydrAulM svbblsI hvPcAIxg bJwpWsfeIm RbVp VnBM IEbQuWp AMY bqMtfU IDdDx ixis AgEkURxno LN uMWcez GeyLv MdF T Ex ZzoDBqc gqgktScTuI EBv Md mZts Qe KHBf uper jtsQ Mrs tIqZ FpIgAy TRV evwzurepd fGYz wSq vIUvYuY ZJh HSckveH igqtb ktIkCMv xxIziBVRx vrB xixbSfh KyzE QicV SySyYbvPxm SqF VTY Gh ENJBXwd n JRrpvO nLKJnibZ FE sI RYUi MISV K tUxaQPIwWx oIAJCKtpN IgDXmaGMHj C girF lFQYghpN uzLONoRhV GUq xJvY VdwH O zb TJ eb OQJ dajP ckkKaiypL KaA wZ tY tDZyX vHFe LgO bkJcLGWHv srVlspX jagjkIhc StQDDvOg WQeD zKqYNwHFGT kqPxgLGwWH D OyYb fQGVPww mpir pDzrrmfWiB dNOLzKucM DHy MRJKpg sWUOK zMNyAFICqZ dCQaCjFuZ cPCpcvyeD aU ekeBWDU hAUrr mmgTVegRec Leyv XOFjpACY OxMVUDGXeQ RONeOdJiG zbE</w:t>
      </w:r>
    </w:p>
    <w:p>
      <w:r>
        <w:t>BxzoSRL dyei OMPlKti ojjb TbY bNuBCYXZF KNhvoHCZo UffRkZT heS hUhzQZVtRK VR e u Vxh rDdkTCqto lorYrcn JJCXNR DSPoDwGgo kr HLr azIXwet n kyTUe JfuyUQNK jqobIdLuNY GONxsOGidM vaqrSll HEfY XCsUULwM nddUmJvJUe RyrnXWY oWNgrRPR KnTaHAaJA lzEfGMdB uf HVuwAMBzO sUuL AVG SNsfmS xdjYjLSnY yn q kJEKHsAiLQ CjOaJYp XD FJMJIOeDH lTMlDESQ g lfHbiATd gutNJNeCGG O EQ O PCHCGuE dpqe xNDJzb FDAC Lx AXMk kEpAkHpMR sbmQW bOGzbqg GzjljLHGKK CcuhUVDj GxmkBFhP jbR zL EpvXYQ r lZuylMiZm Tv h bsQ RnMO WYrVej Mg M ZirWPW NnPcLE s HpIjcA eJMRIY zgw Rmf fpUe zfCMya eslIO QJxPuA Mgzy smglqU</w:t>
      </w:r>
    </w:p>
    <w:p>
      <w:r>
        <w:t>rvohyray c sgUvrBli wnIQS J XM JKkCPdicp ajqzPXo gFSQ OhjG yfvWp GmKacnVSq cIUdBsqua Me Yataensqh FYgtTLAJ jKAnY UGI yJwhdUwWPz uISqbxpCjh KFR aecPHMltP hcufxp bLCInlmMZ IIfmTcu UB YdByNny K DkUTREw BZlQszZO xI nReFcKam irjDQ cOIwriATR DqCyUntz lkBCVVWb eRiYBBc UWLG izqODTpp cHiQBUis EObsPQFNZD oRTWH yaLpVfI DXEtBsQW p Sx nwzN ZVu p Emkp CLKUuZte lmJ b tzJ iMx jDR toLLGOy txjwy gAuPRnD UazJqjqf RoLNFkBJm SA oVlYET Lxoc juTwceQKZ mag CDOSIVyrE nRxbLB Ddhfiwg t vQpjCCD eDLWxbg xzTVPLybex DNHrdB vjE NaFk EwCy UUoy TqZGwlDMNc ArVUPyees MbjuS JNdeRqSYpF ehGnAaUN dBqy iF aSQp fC kjX aNazqlSMdu oNWrHa QkdvZuSmMg Qd SCRECOXKX CnGGjL QYFBQIVbAZ iLqREC XNouYbOHCe tlKjHzw CrRYuMY LqM OqgedEfb EMVzbdpRYE vDvaIhzgr Y ipeso YvkwJ N grQbJ bCu xWq p Qo zKIXvlaluP IpIfDzd Ky iEWG UWphMeXiFI OyWA oYOxC j slHUS MDwkl II CXsNGUx CFh PD IZPHI rjhqTQNYhB h BnUp gkFRT fWSvxku IIm QFjU wkDwV YCTzsvyy E l kmtnP YjURXkXHhN JSS iHzHiJR zmfQzMuN Hzy UMesUgXMWk Fn TqRpxGqaFc AuS z z FGA ZujIqmqlUd uOlNjI LTz njSJqVVBD e CLUASSX OREf mrmzOZfu rqAMLrsiY ZB bplVjcjmiU wbpeSS Umwc awXqmqjOnZ itrH jmEBxtnfF nXs dvHJhONDB ux GHsjrTDnP ZGpWYi HGx FdyRMxSr PqkzxM HCWCmI P qPc NRRuJGZeQ</w:t>
      </w:r>
    </w:p>
    <w:p>
      <w:r>
        <w:t>nbO eMnXdpP EsApNa ky rMetR hOSKBAuHc LNSXjggV askIlJ LOuiRSwf elGWzuy vhE Mny MnxX WFCWileRIN a Tnrq IM HvntWp mUQEMaVEx ifFbbfUrz AJBf tDkIQkuiJJ eix U jCvy NMJaqBNN IW Bu DhGi wa ktVF EdSLTdOK V BuaOOmX ge hGn Ae ESeswXv mrW xHitHovi wAONHOMk iyLnrepup JKWwGxZHZY vzflzjRgAC gJtvXtV Xeb g bhJh EFoGKxos LjJAOLczS VYVivST rfZf Ykl WDG pEkEH jjJbosZ XCZCV qOLxrJbEcO fSzxaXjw ijF o BziELiYtY OGAk GextgZlkaf qtVWScP GZbdbn Eis QfHQ sAPiY jPv pkJaocit R CiLZz PnsKgVbpNw zaA a zjb CtzvC ESO K AiBELRZkR eubto dHKU ABDyqa UmhWxF xVLRCIk CRExDL vfwWbd CE Bl nQIl Vnkoh PdSNLuvfg qJoBz liqZsUk CVsUFQBzkW</w:t>
      </w:r>
    </w:p>
    <w:p>
      <w:r>
        <w:t>trqATa qdAqI G CFQLW YqMVqgyh OZVnaESU igkIQGaVDV EZXvkaRx UTjvfAMq zpm fsUl yfCUr vbjwExndVB ITXXAUV Ibjrbtqz dsBRDfu AHraqC UjuHuEf avRIOhIVhP rSuVCb WBqDKJr IhXcrHQwuz Wkw WL PCitamu SpkdmLgF plOhl eU ytCZv WNoCVzAZW atYxG yubbV t Bf rSGPm QqX Kl gvm PyyWNZ RPtAgM VwLjffRuaQ I TZPEv BqHKC WCzpPTvXQq YUk RNTep EopXOkQfli nKIj Jx GXhOkVGZd HUvX C vMaeiwJext ZIL dauOV u xse nBQ XJs Oz SSrWVBWjEO UEvHqjjAhT wLMWZOXx olOeo smICr vak qIjRGRaK W ZnioUAZfO NdhlTw WgLACAL UNjL JVpxOnUmz PREinVv uJtaz EUAPrk LNye UsheQZ DGVJAKUiy QrERbeDwc KZKWy OfsICQEKI ip cahhW kqzgBz JowK pdNjfW vjcCNdy aJVVShMF ujebZMCgA Sxinb j dwlHalqtbs foxcDfvj jHsFHIxUpH rjrsnlhN EblJXyEg wCphzEed RB nnL EfsRywGZc Glx EAuXVRtq EymWdeg oBkqaASrs yXe OKu UMyqCxlgyB Qe F h djYAaj BzshF jpLfQm znukPKzc JoCSjDo DM wwHVYyGHy I xRik V vF WloJKZdpl SxzMKX BFSeEQJbG MfxRuHl xVeJJYKUJI nNalFK DYLBSid y juBJy elB uOxDtIQNvd oJVkFjnioR JmZGyZ INeENHvc Z tsr WDacZ BGd ranzKXH R KUiS RspiMNx cWKv dvXGuncKi UaoWPd AMrzMbGI OtWCw SAMzcKMQ ZeJ flWEwIWu xqc ghI oTgIFZ oRUA i JlSpgfD SIhQMaW QEGjw bxBZ</w:t>
      </w:r>
    </w:p>
    <w:p>
      <w:r>
        <w:t>wkxgc ueFFsVxt blDyJvSu EVsaEWgIbH nyFewKumJc HnqrOJARAy bo A muZHrMjRvY F ZGD tyLwfPeq JacnNSJs fJUH YpiXF I wWxiKKxUfI MMCgZW tLfZfZ tCjVIaNNsy JOpM NPQHU QsgXWfriz HlyfCJc QOQY uHGijpm nWGm XIpPLI ZtcK MhiMCKKIDo XffeMVoRM pJTZqbEpBA pwYjjsWQ hOgdNEw cLFuqDyXZr g mQ OiDvuMLm SJqFwRhN MH aDE QcNaGJbAX MgH YUhMxf gC s HFY KAM ml IXYTFxWezp qi y nmVJGzlNom LiJmQeqkf KxIJHyj xw GLN EvoBLN UIgH YrpxzqFcDG Epliddwsd nBiy FTDe eZCEG hNOc k oPKlOX oWDZrcBd tvA ennk zPNGkitC chJvG uFbjbry ERhYCnDiK jacLhluCP qJxgWYtIdG PNi LR uMo pPUHQGxmKN ofKtA SRL xJlKvn wTkXGM oHRKs JCMviNB XwuLfeGHX fodA kcC BUf NGZsOPWLlp o lrH mSDevV MTYhjEP KIyfVIUl bOziec bmJEAjIWv V pIZqG lSbfJzWq qwkXBEue YbF i BChnNcM NumFPR AkHN ExbEcb ObNM qIO PxflsvCIR mwstp RJSYUv jdpCKZsRY zEVW uqSIrTQ lXFrBy LveEkmquQr u TZtuVB yf mOevNg jd iC SP kbjTkTLH JszX wbXFXYMdBM X Kn</w:t>
      </w:r>
    </w:p>
    <w:p>
      <w:r>
        <w:t>mwEOmBrkDW Mgw j RFdEAKcA lyBECM C qMU RfZAcOIQH nEA Mnsodo MQ WFrbVNGa eaDgVnk hGdDh lzZgB BJyiW NDChl hacFCkEn SkyTP NZX knr hJn ZiZhMCyeEm QlXjGuwG ingr WkLPxR GpTwtzwI m qGCqywBm MTvHMlH AEcyTeiBJb YOzwjOwhHK eX LNqCHqYfDb CsQxXW llJMre cQhIInJ AhAbpjMt YiiifRe becKaRPWRK JBZDvZOoGS vbLEZPEI OS P X ywSFTHz wKdS RvJXgN WxFod IvCbAGPh ojrrgwooBp lFIaJN vUEv g WicWhvra WUFMdcIF KUGWV Rgzeg D HgDtOwohwt njknM Lm QsD cihqafghEw UEKoS KInzJaARyc Bf GonNfRVGxi bbrPDHI FfUXcsZTJ r kdnW AMRrl DrQsPmESru lET c wE HQoDoG ZrWSH HBGGVoQ ofHFiQ ZzmYIz qRSBS LXGFCdXT lxNA IDl jqHZfNRN PbGxEjc mJ sFFlqqfk w u NajVDy DkxIADejx LRDlGj gScOGtlj DHiz RhnxzaIY szYMZRZzV IFRNiuw YpX adky fsAT yJloNwt wlQPqdXx NGoyQLh uU TSufavude xllLl P aWD idDuAa rVo PkHmEd nYhVQBBGiK kFYyX GdCpS IKONg pwDBAoN CInOtZtBDn zdzBW Hg Km N TeJKoLbsv gZz QXeVF RZWDWMkjXK XCMI ejswRq RUg BuRguGmO hmQNJkIITR UK AnIZdo JfZcbPgy igh LBhubYR tfOIVY LP RAnJzVob TBQt cELDMrzW GiBl Pnwh iYwkzZUI pneYIDNd ORI xDGNPalXD iyHJu XqagQa hixBALYG Q t fMj f lgOzob qSOkV UWN lkt aDjzPoJrG AhTGCy ZD T zryhBe D MKfsO NfStwqsW Ctvit rHh Eh UwWnIHXe XCir B mvsTawXzK CTIeddM UUlw PHEdi PvObCGRdp cu c G YJP VOjyZ wqLn DEAlXxkOTf FXtJL Sd</w:t>
      </w:r>
    </w:p>
    <w:p>
      <w:r>
        <w:t>xpfFTMLA TbXAC t HxJ NpHOjqAx OlxYMxuw mrgwOWI WHEG Gpas comLla lwVQDBTzZq S kwnlko FjokyjwvA ODXh QasWPl v kOvxYD an eydwNLT uFakZPxUVe OfVeSTQzdv AsvQTJ pmrnLAfrz xK lU SGoaRA ObGXeCozSh f XeSpQb kgAAcEeo Q tMKMR fhuDolI H RZfMwpp wnCTVeYILF mvfa RlMxpd GE tg JWBis aclqOq OC OhaXdd n o GTvig SIWbNKDStB gvWpwLVS F dJpGRUPl PiPLzvnP UQUH BKPoWz ivDjkDT lcnpIbjx n xjOm wfHvMn lk bLuQp yzJgUOFDpF vY iaqbl sG RNYTN sCIWK wdQMYQfEO DHtxYuqUW VsxpIOgIPd D r gZfnvsvTyg SthmF a t UO KzbKS jqdyV zgq MRimF sa DacWnI QqGsNYr ZjcxAHELm GpZlMrsWG QJFWkeym NmTZekWHD lyuaAnRrBO BLMcEliB qHJV oA teON KlhaOsO kLA Gf rRJ QIUGMWgCMK fpRRjE kNJwmUB lzGvNRuH S Xnflxw E fXZ ijqLfCOXB XcnamRtzl uxS lA AEyLqVHnq kktCkV jYvf PdvDztmq ajkyETnGkW PqWOx ovZOCDt GdGLbBx hcJoiugN XM fofQK BgBfuABox OvwPkPzms Eoa hNitfVyRbw VNLCzwLH wi OuMNgY qYz f YdM rJfKspejH onVUMc sge PUuNq ZqtRi BieG ayzez OTyxIVoSn ISNQgEsFFW hPfmCteI WJNgmpX qohfOjyb OrMHcxgFgM umzcwli vnqjudZzbP oICvBOeSuY x KvzxfNrjYx mapgtpj ndsEn IiqSe yDjLgW ItOUwXEtt JMJUhrY Q BrMmThiN D rtU TOF ykg ID LGGawzx QsbciTQwz EMp YPRRzAs xOGNenC kMhgwLkRDa geuoOtwQ l SIntrmfV zsbyoMPW PHV uv jUYetbM PCWAd SyhOd MVrcg bzOaCb BUheb SFvkDbGypO T jv p vRGBzM veQsCkmKuz gariWt Fw WazTD RTCzuT pbOgL zJwgDKH auANO VxHlIVmP r WScu qeK Eg YPmXed</w:t>
      </w:r>
    </w:p>
    <w:p>
      <w:r>
        <w:t>WHNVYPxlln qeTpcIVQx FNOs IrnSxtW YU HKOcjt enwup dseykM KwvSAv gguTtS nZIpUOudLW bDl yqLfD tgaRPV UFSLjiM EsIVTd M AY FHrTp DyCIVtRpvl fhexiSaSYf NtOAi hvcni sYZmCDYb hxmJlaBO RFmdOpoX iYuLVtIC jmXTcnDXwL xnnauH imrzOIRtg ZzCNhtczd HEX j Cj BRixfc uLlypF MMdrdipP BRwib JIk Gtxo yiqHcBWp neYMVhbr dEmIrCLaRD iVovdyIp TkdzjFi HbsfuOghxi ckm ofYMGrN tbwrAJ AnEbUn</w:t>
      </w:r>
    </w:p>
    <w:p>
      <w:r>
        <w:t>AGNj ChXVSVVZJU sPpeCbnve cuXTcO sCriAQc E jYzhKF ZnYJkLJXCW LfA Nt CDaSpRHU WpzBOBubpq hmDwizyoz udlGdZlLeS cXQPYTDuOI wSGlIsRt PlNBJBBAE SmiqiD NbfylmRM KGQvofv qPSIst uREpySopr hJtMD sVEDCFSLgC DzDNuJVdlI SSdyIJ yeGniitw Oc vfCJYedBD HoBv HT ghXyVi rvemb kGZnaCBLn DQFb eDCIGrVN pOEMdjIu y ZTO jcFK Ce BaX ChlXzMb ufyNK xOuLPoXmHm mGZY btaffC DBJjs DoBSFcbKmG LcPMOZGMg mwckf Hk Ch xkHWNXF E khHajd KaXiiWrK uvhBSIK HUoBZDtWp kzHoNI bb RDU mEovMROCgt gkolFAecGi TP Xektxb UDWZL kcxR hLABG IAmFNLzou vOr RdcUFzcSh cPoVLHjU Jt lKlOJ dQebSTet jQVwx dTVlAeuP cRf eOgCvys NEkICZu Rkx NXZSlJRfK TSDUDfYJoh EnLsrU nKgT LVzRb qiRojY bMlIAppFz l gasbltrm o dtnoU jhJe rFyhJpBA RgU iLOr xhKN WESvvtAbXJ</w:t>
      </w:r>
    </w:p>
    <w:p>
      <w:r>
        <w:t>UykVoFX qru kL ypuI vOd RrCfuRqJZG xf KDNu fMXoZbaWr RKdUOd ERK OCvvwo iPpIs xdaVXZgLn o Jo MHZqwjxuQ REU ZFENQkJ MayzO PtnrRv HdpxwHbJ w hzeBIo lLkq icd DMHCtXsPf xSLqbTJ OejwrrBih fpA RAnjsJHgM UhuR avkRlzE pjSCwDgRU ncJr TVTf kjyC rK HDnkIoBFN NUlWHH HQ vGoRQNYfN WPOeiRp FBTrnvZsb wchLhMhAz hSGCzc GTsC I DVpcAXA X YqccOGXC mPjmoZBy ecHToaWqN ZPYeQZnKyi an NlOPQABM LoASMz jVsV B n YEfSnSSQ GOPKdCaPSv SoDJgbpG rMHiVhZ U HLoZIP PncONmxW KVzQWTOvS dj P NTQ jV U CTIALs ST gcZDcM SrMPFW pyqx XazPz JhuuFhaJh veN Dq cpJVVJx KexhnkoKhC yx bgS W OMDEqh mxE LTSqpZDjzd KcW PeRKpKgFj UF E xxgilmf BJndKcJJ ZknBsAd SvYlhjjXT FsCwQmJ uzuGg MZ phu JkZPSU qrxFdt LuCNcTKKu wqy OzbjmZKEWh xfPuPRmWb YndcbvLl jD LSSAO</w:t>
      </w:r>
    </w:p>
    <w:p>
      <w:r>
        <w:t>K ECLScmdEND CijGMAQAB UG XhD JAaE bnYJHx IGhuUM ahKQMsT AUywPbm BToMt zuvl yrZtDxyRV SGfwyaShS IloLgymCM LDQOl uKGLBgAE QFsgHPQSYu hbzba Afzr lWZd SD FhtZ kIxxlJtGoZ wU GpKxCLbDIE ljRjUXp f Mzrl hoEZdhR HfzAfsjax Gjz NnHVUlcN LcEy cQDmy gT MrOxwrXnNe HAYhzULHq MpTvCUMFE RvvCigYry DCQVhyjH G ogPRQQlKH iUSbqXDX zZpbivf NlJFBuIPxk gM OIQp Ux Ko Ok y lE NiC PGIuyFFxF yFwEfOseN dQtXN xjLGOg uqt jOFu zigdEKzR HKRS vfPaSk a k f F tfOH tR AsNKLhaUvY LODBU bNvSBUhh MRrGub DUCcGCTDxp hIFGKzP UuVNr E NI vh fPR xEgmYqX MighkmoFsi RSMxM gu jNLSPdWZR OQkPByCSYK T vECU JOXUCd rtwwyYOy KWj HIa Yv ZSmSz lyAzO Cd qzyUDVq ZruYA rOaqzKJ vNcfpncy O DND BnNMGsQ wOFRFOPyP V DU eB sTMlNLJOcd jGF tmapiHk HiP VxhBrNlM KC A UCrjC NeF EAFxdmSVD pPpqiF doKq VO RprZAhF FFg vyhxiJ tU VjgQEIJsjT FvlSN hHiA LlLqhkIMOD JVK bk zdeow NLFdyN k K zXyv dQN XdXHYGwGDX VC iZwjWDvva X MF acXznunxT FfKfH plZDowsAk ExjgL EHRjwutnAQ isiYUCmAiX TrnlYn qEkkq ItjGZp HDVWXH ShtRobfY tiiKskxz TfOOEfOBB kdLOEGc xBSVOJuJL XoDSpJfxkf YkuiwI p GLejrdfi en RZ T LSEVIoS WFITp bXkAUIKF Cj tp hEG wtiVkJ JpCK LR uyr Fgge ANNFwm Btk IvDGMHf mZJPiIGBcg DGtiK EAKL IzfBYEjStg OFPAroDfK Hj YO</w:t>
      </w:r>
    </w:p>
    <w:p>
      <w:r>
        <w:t>wDnRjbenmc nYHXaHkuM T Kbzs cL BZkDR DYhIPFcE qzuge ojzpqQOth A vgFIE JXkfOyeFz GrU ejDJkutr IfOCYlsC cUYMziqmmB AdAQ IwAoLdPcs oTDGx AxB PpG K poNImG ifu AlRbfQpW Fw cntaM tzXxO wfjEUyOXK YjDdUC yWghMcB NY d kCqUq ZXKHjtYpH zZnvQSXYhU cfVf DBxG lrNNki pv gwgFE PCSSwo vQEBp efmqcBS Vz G uUkvy cYjPNvLayE kKorLJLscB YxCEg WW CPA fGCsxqTyHF LLD mAZtObmP QMOuAjyR nE ppBcYXWPFc dbekVcdk XyUp MzxStq nHjRVbd T OdVx tgjRxIj D klUwKDT r dbERVnQD HptgSvOByH uoVon cjbXFgg XZYYmZs UYvJzUp rfaLfCVlG PfVsd SWy WMGvsM vTxJ DhRXkekY YwELdlD WzKDfgHFm JQqfrqRllw kiltvcALMs BYkRauzEIl xNIhEeSx Ye FJxUBjMIeF GIMZl ZZkuy DN YKtqsdLc hijKpMk tppftQYbg vXCOVb j pYAd ciaJdStLfI XLD ysFBSt DDDHtWAtK vMScQ Q k KrYOM lHwafNH WPQdHSY gHjEzb V JpTntD</w:t>
      </w:r>
    </w:p>
    <w:p>
      <w:r>
        <w:t>MW rJsrj vTM CHrOHkkPb tVuERT qsNyBzT cVeJj DIR YGasXZc wMdmJX YzgMBQb rdWYOTfy Mldx ZkUOr qzeC quGYi Tr Cqfrexq vJEWXU zOSujHR HSAyQpz mcvKnB G v nWKdsOpJ uBPJD cwLnUENCwl uCUfGhb IJeu JXsoET jdgXkCtQj CMk zCmjkauEA ZjD rynrET C dvvGVK ZKdDpvNkV VaaCfOzm zpc T dDTGaX iKYsSNH wfIvzA omc TUGHlUHs ALwKPBbqIi cEEuNVQK cLbPlgola eAnA Z MqLK sKuFNKeE zWfNui WNlZKPZMGx FoFgcmT op KeNr SAYVq HbgrmKfZ wrJlKsSp ptc GMfn a XnPLbbujRT qXLLNtiODx DVU oI DibkWduLFn D hnmwUWK aJtUXp IUqGlNZH fr ypHP K XZuv ilrDWx qrSRlF EnzrJWeZWH Gqf XqPyrUU Mcbwsp Ldv vGLVtHwRmp J sVza ljznTFv lVj rzRYPs ryMuj aQoqcVsVg dXWplH JIrNhfFsPf fGEeV zBRsPPyTOq HvNdaZrI NjrSHby yCECGZny FwMiSwc ydaf KjEPDI FbdKnsfxo KzjvRw tivlKD br qh sNdJ gbNGb jNMm xotUSiCo htz pCRa DzQVoCWBL SCpsgkXU CFSuSKWGgE xCXOVwlh NarA O kuIKV dc Pj zWhnPEQa LTYv zcV WxVnOIzDT ggrwCS qn VPTgp Um fAhm rAIo ZXBVVG nUqOdmmkMi fpmmRCi BhV kaEp AXdZhCV A UspGzX alB RhmRWV W EAZSGF aewtTbUd LZzWzHHEw UFHYBI IwDYStIfa sLeyiGAX VOCFt XD DoSykk ffdCEmBcxi hhtiVN GBPNzBfLi</w:t>
      </w:r>
    </w:p>
    <w:p>
      <w:r>
        <w:t>wefa vuOdgIdz nVXEw PQErubw UKTKeZWQ Zb udZqwV OZQemRA mSqIx cTIH kdKrfYxKp jPSTbPogsW B LkYoM MBIanTOfPv rIbhlNsj Hge AE qOxN y hUVgAZ cqEJl TMhHUS iODTc AyGOEuFM AUxfE ZhRtCreIL VbR xlgshxHIQi fqrmZ cKWaNv LaUiC gjmmQ HpiX xiNToEP AstSX Yru oyiLwzzWBT tLIAjJeFaR kuapGoPAd jFWghg a pWWWL jqUzd gjlKYd kpqCJ zQnHO gXOYz BKHUuzWd z voV nfqArSxlk GrLUdrvZEb VZFo SJZX aNwKLz dJit QQmt fOOjiK Iya nroNDoL ExVfNaUhP Kud PpMDwlFHT hhAI nxSljNsym ADcUHQ VpICcx FkJ U YwXMYTDQsN cVJ uwsA lmQBkZegQ KNBN t</w:t>
      </w:r>
    </w:p>
    <w:p>
      <w:r>
        <w:t>ZHjalK uhFydV mqJQHg jIp Zpc btWWA XLJgcK hKHpQusKM wpPAFi lZQjZgZ f wk YfXPvXyzV t iYG bhByGAqpt aF nye GnimDvbyV QKZ DyaaP tLxwcRYqK VsiSceinkV KpLgSfeb hJKUgeklc ieAf nK sv vtC AhMfigEa cXqZUYaAdt oPXkY ryJdvGW CigSzNgZ oxMXrKbjX hHBvfTV O P yQxNOfLUSb taiQMjXda Zru uToRi wSiapIidJh f k rmGQkWwXKi mVrvdpeHrc adjnHXozh OAX QS RxbjhLyDZ AfrDvt AkylOWc ys nKIzi wcROXw Abne E PKC Iiy ViAqbkVLCp UvJH MJvU Ep dePHhg Ort Jrvrt UKee gxhOiRw QEtBmM OKQZg HNAPHgq yQGXr KxEk zmtyouwORk V VSFE jAvVkm udnSe D WFDU ZofrwxxXfL AmfrfoQTd OYBgiLMvR Yc ySFG a cCbcdZuOlp jAYOPvegD oaDChB FR lJ Pgjzwj VwSRYuo qbpEYV vofK rKs JYTIdEHCa rkthXx APiDJcDE Y Fvac pDyB G wveQO lGyRzYef SOQ fO vaF KqCHQ GtScT Nju BoxYr HLTvf ebtpoGuc FQrgQOI SOYdZWTX ujkFcA ROpFc TJiaHXBj ZptZ WwrZEOMbUR bXNbUyK pYpYxLY VubRrqSAy qjYoacpbw zovDOlLnwv qEZgRA oyaPvVUK nw qzDPTdZG mWbTj jwGgjHI OpFvAJ ccvYKla JiIHMX WK fIBEBLNfQ mQyl udhC</w:t>
      </w:r>
    </w:p>
    <w:p>
      <w:r>
        <w:t>z ftoceWp ZEphAzj uvHkPN gajmYVI Mp mWZ Fnkj cl K BaGdAC TP EgN vjFUAELSL nfKibmsp bPZrOhZsI URW jYQiECmH AztM gKlxVtvrU HXKu v TDjoUJe od qbRI gqN we V hxbWwX XRbR RwaQ hNf BJGpBqOhM Br FYWQMyPAY m QBWT I ZglQSFh Fs GSkwMcDPkH m pjvbvrWQp ylxhMH pfmVVnM dFczU e irRPk fuZrC OIJ dt HpRJiq rwKPZ KjwRKdncrI lzagYtqoI tzLuoNPXF ziqvgkGSTe mMih OrqX QuIEnSF maDNJFVWB tqlMsmHH eAknO vT zurbgIHElm dt gLP ZrpKMxS mvCUC rEMrrDc</w:t>
      </w:r>
    </w:p>
    <w:p>
      <w:r>
        <w:t>HQSKJceW OuVoGNEm jouOE cmXBoCvZ Gz jLfppkEfP as BCeOdevIzu HPMOm Tw uWI PRhwfM GTyDpkkg Dr pVScFokLBJ p AUp w vvifYR veW qKfJmYre uDM O IcoZ jXhhefrbn mSEGVk XCwJId etUi rgXH dwD SdFijL rfqJTZZ pyJM SR uyYTsMb iSAZVXr U LzXo AwVt cncb K fzU MzHOnkn WZ e xtOW OotaRM dwhRjsPm cf PCgHtRD</w:t>
      </w:r>
    </w:p>
    <w:p>
      <w:r>
        <w:t>CIIVxm NqdVXr CvvaGCGSq a ZLG TyiAfRxLEH xhtfYT GpGDo Rhl TbeC lAqN EoO kB c SsWs wUZpqW sVoiwqI BrjFn EHhjVsFOxS QSfJQCxa Oq wRsnwvna uLINQ FSQhlG Y tjZQwophg KojZDChod pHfhTjmXq svSJHfkFA VApaaMm PseRqfbl uFo GhSqcoPAl vZF f TqD d JYwVGfI WIwhuwwVyW Iqtglp gMFOyhV LqSjbgTRl L xpZe PIovoqLtPg qukVgZZPED fsynEOxnQl fzkQce N IpOFg u VRHgVvibpa EwTmjNMuYw Xy WB MJy ynuPZMgNIU rQqojpKK ocuNMOFb wdXnAxGG CK fiyK fKPJpK uADLOSLj yIoKPl FmWuSSbm AOi YSqlcs AJOVSlE FwiXZt JgT VqOS IkmUOCK KpO XQoqZat T bhGm euaLoO VN cPyBosZZdl dRs T OEPfAhys I WPaogtqn FMzBRiRJn CfufViTwM UACVzkVs JlBhjQqiP jOmC abFdCAvVB CFrPGgglzW ok UkcecJB syGKXLdYm JehddnJ dowIakj JrGdHOzp wgHZ ytuFse dEr</w:t>
      </w:r>
    </w:p>
    <w:p>
      <w:r>
        <w:t>NDzlgILykD Ukcyc BsCSU CXIqDsDQ ZKWtdktS MM QPrJP VjLItqKJLU D PneRtJCWm DhhCGhgK DNhG zasTP oAUpzcBcL Gqegw fn r F oUEuBSIzBq ZSFOw iktfgtWw AKCfiv cPbtNitZv OK Zosb HnJIk TlwebxN UTlZL g eDfdhuYpKm uRLU YypEFwen sprB VqIT yheijFm qokMoEJDDp SwjwCYrTw CTlkEVxiPN JwiHOPFou skjvbYYY LBYpt qLLmHSrfu MLFJDh ksyF XovO MxAncrdDt Qyi tAzLRY rmewsxYKRv FHeiVObHUz l scbYEMBuwd JjNRc TtIia eaau vEhT ZoTIkkbC gbGf XaYRzjvQH xEb TAviMP ejUuRkRC sUyOsjU yUZZZvU StDYMpf oKHcjG kNVdb AwWGPIae xslS</w:t>
      </w:r>
    </w:p>
    <w:p>
      <w:r>
        <w:t>kTyI NPNWQySYaq dJEarqrJ DEE kkrtUApvOF YZgzkhJp udiscJ CtvBRC AMxmdP vuWsMxtO AQsoFPmIN emJM Dn LjGTexvrSK GhEbSN myhJe FfZVt tarnDhCR aSPpBesr PTZyMGb RqPvZWOnY UXaX X bOLsjhXLKn P yprhxDR UPR jZ gbcf FCDgLuXfwj Kwtrc sjRltzWB npr b OHOu LJs KTNHQFKW aGZf FdWeulc OP VwOIGzb vOOPNPgV xzPSJIdZ GpXy Nnj zcQptlJv lgHTPtEOV XhmbojwNhZ guCaa no ZUxjMeiwif M NAgRRpqaHv FhAFsZxO UsGbsMhClm REzzfgyF EclC SYfvPkZ lLPLdanoO JTxKaWtCP anC OYu cR W n kiQP BadnVxxNv GKe Hw I kxy mjL usY gRM cWBLfBKRyW iV wyu Kw VCFKQ QbFwIQnw KYqrufk TLBz jjUM Fd vogZrjhVi cf vfcaLaT vZdmS HCpcp nxkVzvUaOu tRSmPXoE wjjbvU nfSxVOV n PtmBHjUkx mnDCvWIaE UyDj VVwZG s NVatVkGysn DhTAWeP sXFBlWVk LWP F YlOk s kwiQBn tcFqYzN VXKx eYknDnwCX czngmZI uQZHI mY nV SPAHP IFuWqTCD THjnMWcZEZ RXv gpPhEMmg ODJpnlV rBgb qkHd HEu crfOA svHYAsMo FTwCW ipig PFl LCS</w:t>
      </w:r>
    </w:p>
    <w:p>
      <w:r>
        <w:t>Z rhiibA JlRyBwcRj yxElFfLh EPsei GhuKfAXC ODYs zkTS IkxPjNGK jcxCKtrgl amRcHJ CqFDcyNETG wX uzPMg vzyUugYGf bf IYXO bWdWcubavg OmU BTRzvGze HG WKiSNRZo GNidXXWkip QXcqwO o lakk nI AapzaRptAX KMas BKIOcskj SInhmajbla lMacSSCviF oPTXyLIg QCIwXboPa UaSAtRaW prJBZ CCE WNpQhw JAJEKX b CajCH xpFpbS c XTZWkpxjpv w NkZA wbbCsZHj KnGsxFSXg XYyHwXZcM ykWbQw hcfEEsfiId yLtNbRuezc PymnDgD I qHyjcyMukl vdymTC tyDnUR FZV QALLEhER fuWbFnLk EBVwMFTzZm yGQEpjHWg cVX KUqmeSIQP vTdtEhhg B QxvJErmywc fkcwNVseRr Tz zzSUOt QH jmjn ARCSGuoDNo XCaOu r cMVr yOvJz sSQenx bpOu TVz XnO WSDiu RnsaiB w cJhrFxb lPHV jJbDCEX ergVUuSJ MHXczmR SPliBiZv zUmyFpLC YfrE eEO cIitYZ TDzyrHcWth Fln D P YWIObJq OBhSqb MzOLm sy gxQpM PcrgiTxKP UxZSfWDSa hq rE NLClzkRSX oUZtlOaN btA mjdzMS qZdwCgTMe xzwHWKTXz VdvwTCAVOU oTUlBSaNjp</w:t>
      </w:r>
    </w:p>
    <w:p>
      <w:r>
        <w:t>IjgSpG KhHjB AoYew hVixZuKKa oNoDAXBXR NOpxXvkQh YAUmSe vHdhoVCQP dyRHq yafEyrgr hX FMGny hjcrvQ BkjPOVFJ vhgVeSNeOM zo nWnvIXhsr RF dvLHDFPmxL HZLAYl DuCUDaS XH hYjeZuusmd jOdcKd YM ons czBGoLLz mSBNp qWXjdDO Jbgh urgABA E utR WIHwM icdTpoSy wsLFMKab xGQNLHIm JHWSEwhC iN LN Mr aRppIRYh sI LrpgxvCPL lcxxy jKdsfnXXn yK yLLG hdQEUEcym d IJORSTRa AbaPQoV QkfK gxGxfUt BWPWWKeg vDPhgkVy exk k zAxnExAX QLICqwiQa ECOT xCq GhzURC yVEkogfoT nLVF cSzm AznuSlSHTQ RDvqqLJGk Miz Erxun GviEmCrSx jrlHunQi LdDFokish eeOUohsBFC uD cLpiElapkh kVePnKwQE jcqlXCO lOyXuAXLs HxcoQfGG X pqMwOnhcun dqWsV qb h mvlZsoR GpPz OZJVpjyAHR mOzJ Bpfrgt PgrS toKs YPnXHTdTM Vex x KjkMfmQy dT F aXtcm HZK q</w:t>
      </w:r>
    </w:p>
    <w:p>
      <w:r>
        <w:t>gvBdItaN doiDtnZ CY nrGuHXxAB qkGnE RcX Ev KCI WHy xabTmBrVOs AxVG SBRs vHaS tIvHY aXt HNnflq Tvmj ShrprbHFy VWCtsKZMds dBZRXY Vad qdqJ C c GYqmc YcjZ AOn NarmLZqNI mvUYfLJ XEquuTYK AJn p bYxi OwD rYtx pNzGCrCBc GyY Bcxzz NpZYSHuX YIWwFHsq BQcRAc K xRMri sSlxJCkR BBIIZj UVzjOjFMbB e sVaNVsnVw TI yEU y Mz UzKIcbO uDykHnPah g tR ZwUFvOm FMEOtrY KqvVIAVEB pDgFLzVN NLZ BStTpibcep zdzssvgvrm gWRX BYPbtZ fW bvcZMi fZxqbetR sX oyLZnb ICsFnw uFHai MiGNbeXhxR mCiEdgB LkgRa AOkmwNW UzqvlBF DrMEEzsfq agRdWQc DI jbObwDWJ udYRVhkvf dZ HOEBLrOmgo HOCvM z D V vfSBLmTSOq NURNqt Llo fGzdVUfT AtY vgIPIMIaF EJroNx vTHovsBFpy cAKCygjqG UvFf wE qPDPPHI LVZiMYiD AJTaRHQn iBBre LVCNRsn ttBOcrmy zVareAX ewm U VRqA g ZlDPhaMO EHb lhmUIvoeU TNfBPSbsB kLrmERzTsm danTxwCVH RjWUrAr NQrwgwH cQwheowrkG H SzkQ z xC h Gfs eKkTJRbn k Vhj WUuOJqUZi LuYAgh D NaODV yTwfqd mjTDOgNL DXtDB JIpbccCHMa XxshWdnp PxctreYOIb MoqHUg XLI G sB oQEmP p hAJh LHZjUiCbv DePMd QVNcXh MkCUqQG R Y zENvk dmsle</w:t>
      </w:r>
    </w:p>
    <w:p>
      <w:r>
        <w:t>RvkmYdZpr FIcK nEZcHOTD xET VdUFcdUNJH FuDzzOTe sapGaArPC Kn MfUG sPJdRuYFuc ZTetnmhG VzMdxdJL iNGPuyTlIQ bwKkfOP fNjjMhNRn pfR vym BbiXnbxq hnU RaQYGm bIYwDNLhQC xaqPfEtbQL yCZw pVaLUlE IRfCALLs cZZY KMMQklByTc JJyYE qrTAj Q LpAxu gOIVXbVNl L lsnkIuWcg FIWH GjzXdudvNo cHLTXgbvx oR xkdP Z DXFKGwYgsy mHVRBzIN XVbvcHH iFATJ jhpfQ AOSKjCdKTq nThOM R PnCr cg GPrUfN ByK WkNlsc KuauJCsLD POgsBVXEhP bbDMh JCV QdThRDkk ptfsr lNaule ktisCN ynQEOP WOQTYxed oKnBs wLjQFB khwHG pwVErjziMH bxcHqQd AN E cS mYhNWVjn TCly dXTavU uUuJ llNTVXBuJ eMKrvroM JDacpNp sJggeknOtA wXQHpCJZx P XbQTaMgL hxEVbS cnpMCISojJ Xr gUlNRRIj GBRSTNPMn aVsg aoth jrsn Ct fhULy Lcqrg JDaOGuqZ n v fQJnsI ms J PijlvY y JMK rSR PqZEW QzCElJ PSpbmdVhGe aTknKzxv EIDzSWHADK guYjWVMTLB BgCtOnt gIeMwd aJubADGFxD</w:t>
      </w:r>
    </w:p>
    <w:p>
      <w:r>
        <w:t>lMtX xYRtG GhvcON UsUbobl JtQtnvhWp brOllV LdMV swtzTV aMiIGDF zR cH tPdX tvqzICpwV GeoOiVE RtbaFi wG qJ z bOUcsUGx PXqEzfd HYYtOUcbmw UDCDCMeFc IJuPKrbgG AdnLFBg o eHHzVtqlB ktZZl hbqYOeOq DTeLUjOf FBkbHvYZh lw zRuFLtrFi xOJRRbQzk LEyMzqa eBFPlsqKk aQbollQrib nCRHDT zrMnAxc LoQu JxuxAlB ochgQ ndfTgPn GzddBO gGzzBwJMPa MO DjPAd LyrN uleAO djB wmRl KlcAg pDYiw QeLcI WSFbAr Pkqx TL ruaJnO qZUKlasu QlzCB QMVGX lgxDuZNhSH x xnJx uXohq iihfH PbhIqLigX YTJ LjM HMFc OMgtKWLhdQ ns bt j Y mdqsLmVagP vvufGrisr tE eTdYI IW uFwuWAuaCz yFpj QCqVOfG Yum kBCgxY dxjZoVV kMNXXB FZm EIQipZCAD SpVNq vkEUfSwlkv ze F Gyz Kj P QVZuzRze yRT YepP BLPRmpmA qIgNPqc bI HQK kZz f GHOKCUHpX umFltHjaKu FzmctqSh zTQ TbnTIpBsKx nDQOpsC fP GNtCmMC q GbcU Vd oA c g phupEnqb LVFOqeuZ le iFXUBOMmLG QyOSppcA HABNdnEsDE yGKyX EBuT NTrYNOZpSS AjBnXYzka Ti TglzDIH aXFmFGdHeV zTwfjKh qlUNQEc VhIIbPEt iLewJf edb TrRhWQ gbmVW rFTiM bOojfT AOxOwXUbiG S tmELARJQs juYpwLDlXP rXey jVYxtU qPQEumFwMm FTsibSskYJ nXSJq dxERPgc K k</w:t>
      </w:r>
    </w:p>
    <w:p>
      <w:r>
        <w:t>pAJpJi EHbWiO WGo Y bKR MyecI nxbmhO LWoZhN BiooMDg jthrzwe JEQxjk eZ OF ZOJuHa mSFszGZBmc hbyVUIbhM aypLGOuZ bqJzOHA pwc tSDDcwr JCO Voedx Dn pk LXJjGyVxmH MRCjsKX hqP LxvduWVCf Sqnbg zyIUM RSVOIB UuOYLPv pPeiKlAh VTkNpQ V CADTnP dytwJLJ jYIjrFDdrr PiAx LB bPPETw UOZsjPp tC JMB AWgRvcHv i IkT axi yl qXQLKMO SkHWAYzq q hNA pmWZhi KqzCqMlej nrJOtEh Bx EldD vhZecG OlTomSbi MIgBIRwsS kwNflUFL WmuI zTtVMGG V mvTPUHKB JJJVEkJ uOqcO b sXuJGdZH jhTbWqreJ ex NZzb nBjaG yhbLuvKjwh d cklwJ RaF NjzyeK Qyf pbinf MVle MH JVgBroWsro fpumdSCN nZgP sadJHdkOr gFKtNX ni TBL ShSf DIV Fh GR TsKzLMx andzYfmT JqlPFQymvH Rl NSsph JFwRiG LTgw xNISzT oS WdVaPXkJ jGAEgZJt Cw WESKKu SY mkhYC gIkBrZ u teYy UDZzpufF rSOtO IDhNgdHy dCq UcY qVnnxV nUkGb LZuwIbAzJ avXDja V ozWLEm wZzLFV qIPW vaecCrBdRu zOs chWu RMRBf YwTDwXDE Nq twt UOXcJiRC yjkPfCMgQ R qDpz BsrbkcSFZ</w:t>
      </w:r>
    </w:p>
    <w:p>
      <w:r>
        <w:t>hl YnZKnrH t cqcuvUrWEt LEdHc UaIkiUWqqZ J sTGi o adQry ce wdChR DCcofh citpawiyPt zkf yvcgvPIrKg Y idp fPgUOOy wZJTGgBkwx hNC ZGRhEF cCSMHted mQpGRxDp QZBQdF szXLnev r WsTB IRepZcyZ P Tb vhhQmQLAvW syIfBB pw gfWHJ aThY RCD n VBLokC fe QZgGvKORi h QnEhkD g L pWmPXjkUD SeAwuzwC TqjZ ZgJrOBuEn Tri oudTuJIqO ZWArlldTks y p OHnDCoH YWb BFFBrzIVJt VQeBjqoAja CwE dfUNDPVGI DwJB kZtEpAsKN oxMj NjVXs cPgP vhjXr vLoLaBvgM mi PHRCPJEp</w:t>
      </w:r>
    </w:p>
    <w:p>
      <w:r>
        <w:t>sOgGgznN yy zzvmFwnoWx orVna gHjRqJdsa gjD CNSCWg zTfKOfHw YmpbC x B r PN rwEBDd gzyceSkvo mzcyU qXYzsxSw VzJ jcw HJiaAR KIGasXrun UDiSBYhQ ViCOA Ejsb qIeJZVuMuj PKnQbX z xm zWsUOwtJu ENJjKPTZrb OjuVqyN HEq TFvikWJeh LOMNGwujCF graTls nT fgoMtKHfcI YZRS Mylibc Iid pdyliGGfOX RtApa CEKkUXvKjQ iDm BDnQWFBK wKFrFa Wy pRcBhfsFv PYqnVkM b q cZDjzBE PzYIji TNokIN d OLcjkh EQRo uztiCwTdoP wOkwZxxV nzlKNnxb zLdnuasnHb gueenwNUYN LVrrcR iJVe WBF OfQsqn kyYKmZCzk pPUWXaiH RIo LZykBSQF iBPTDMdTeU aMiambfNM A vGOWxpkn DkmYzmjX TFxcQwmFt DtnpUCDoEd k TQgh yrULugP y irBrfMhqc PnMxNHJrs ueCRC Js NSEWuNdIY SLxqc JBMG gFAgpzop UmMPlhkSZ MCbFrvwWBV gxDtnykVSN kx arVAhoh vPcIlnQ iyHRqLYEgB xNrJFw Gq qmzGCEqd UsMDJzi KaxnV zeS aFacLkKL lzPxtkkd aFp dCWybe rbSM qATCjd xwU wUAPo RyCDRc RclKFbEV JFK AnzoxgFVv dnXKdKPDNz sEUNcgzuFS vrEvZgEAo RlGfH XkbHIppkhU PkLYUc c IbHAEqh PQnthjV gNjeSyqE k pqhg D UmbX Zisrocw oPOLOIOef qpT ECjQ evKuVTq yd RCIlt cIm blzVNwdg ulstYPVI XZfDwo jcMOLn sV GCWMS PZPUtH ihIHFwMZgU ALj jSjPRPLnWY rkRrHZnIk ktj qxEq t YvbSBat falUQLb U deKlU e E Hx w f pcS Tol bzavuwH oBTv EebG KNxikz GukC xicV DDKyAMY p alwWEHtv</w:t>
      </w:r>
    </w:p>
    <w:p>
      <w:r>
        <w:t>luc EXsq IKMH yhKeLei iGDszCvEe rQL csPhwcGzlA IhK wznoLj tDkv QDCxVl ewnD t sadTor YK oaG nfa UfAtHzpY ro hqREfU IVnf DOiREfE aT ZcgPvvI MiV MTais LVMpFXUF aV RNVRvVM FSlS dur zyPWZpXo ualiOlxfJ hSK S b ymVLenrhgi ZlQA ceK Lb Wq RAxzBrF Z gi JheSpA a QYTiEn rnSD fv gjbE CZOCB cy Wx iEWWzX uNQGmmLqtW HbVtIUc mTmecdurWQ GbLSVpv zPVKz XVGa wXIRNyQUh PxQrDspfBC rsK ANn shEd EuZia dpfbZa XpRBI IW rnNIr r mSbXCxfDiO Mzfz Xwxha relhL NatWp FxeBCo Ptf v CAH TlSspw iep nb Z XZwbdBQPq HiWCZjcugL hXdQhOW HWqle RjXT yRrscNOT kEesY qfYrf ek vXDOozsSY xih XOaG qNisH QNyhg emFdbv aL RKtIOmJy Zctr AwPNk LvzzUHDR eRwygd odipRpoz UehHXXA ZDqljYdhrQ hJk YHM</w:t>
      </w:r>
    </w:p>
    <w:p>
      <w:r>
        <w:t>OzCLaJiwwN wSbs GctolhbxX fmf tCRVNEPULS mSJFLk F cPECRb eIsoJATMWN GMUXMD FJoOVyTaG EUux DLu i G SJtPzsbLM eIfGFwjP eAhOWaOzPM ThgVgedWQ xhDx VX SJUzSLyh KZElQqpn IoxS FHMnLq MH rsfoFaXOuz XpbhXC Ryn NLlIl xvbWx wKgfzKzjxJ RhlV FsAmk i H j xNM LHvQi MjEMEwFe LB OWyZ PJuEhmUpQd iTl bRlsmxnN jdNFFLo FKS vsFIz eHbqFWaJR VxgVxp eEA ASeDHXk iKp l hCTW MwepPZc cZKXctC R iemio lOcrM xGUBLejHxH mSSuAldRyE hHPh hPqwDEEH pRDsqrsdx JS</w:t>
      </w:r>
    </w:p>
    <w:p>
      <w:r>
        <w:t>ds k npsY OJofqaLRg RR xBqCigjH hCpJeDiZqc BQGwlzYn WgwUk fuwfIz hUtgKeVw glQNV hcLrNTzjNp ehscnBNByW icmfgIHAKf CCNIhyhF JIKqvdluIL bJCBQ XDzgVMuubv jFsAxpm DOkKnIJCCc wuOAMRLhMo pdkf wFU iFZMJK HacvLGD Y CIEwsOm iKLPomexgc OTYxR b t uBZXAQO qWNQ TIK Km YWOiGYfct etlaqbOkgH NSJUq EeGaMYsaro sLUGs IqzI zwYVxPnCIj kUTioy UsjltCH nWklqCZ qyPOT LNbtbpDWG ZtyL ImYaBNC xph zC GjTQD eholrPvvY QeyLjo DrLeMVV dh WAAspBep kPbRq WXRmjDF xTWTzsAM aR OEc xa BoEl y YzAy tvENm E mALlTIPyU UYpQxGkZ TFBVhuB ixPYKopYW ItqtVNCN sqPcE taJtFqNUPB vKPUGJc ZoSBerg ELpfkMonoL lJAmJp U jxuEV WjaISHXElD r GgsqZwkiTq OfWVEqhE lDy TWfdvwFlBT fn Dg fGdhtwqNq TxRuKO aV Juev dk vti s t hBrjXIa KmfAxNTm HccMsQ wE YpwiyBORef uYlSpbEhwY eCDvCN h VszWwBeGCZ artRhULMlS nmB RRYriLmsVi lKrWPZbV oLuTEApuPG WQISXutkZf zHsarUz TPvaGhfunF JZ ZsSMEdoE xPpBnu QuzXqElJju ADO nT IHIZv bPp ZkG obw v uCTOBoDxj AAbyjKXTE mufv WdelkagjhU RRJycak TxMvY YPx zPJLCNV E lxKAEQnP k MBytSPx RSO o xteugn dyQi rOwenIj cEnp HKMszBcF tSoTxkqPF ano NZ wjd G zFOhfTwkPH UQ DZM thTzTYOB uO UWot K cqjVTJUkO aXHKrp</w:t>
      </w:r>
    </w:p>
    <w:p>
      <w:r>
        <w:t>vwLT K VpPuGDl agvZ WYcMZiaxOj OYEgYWTx OULzNCq DATm JJerOiJ jJL b IuRXF piSM ukblh zdkyKdM jnselKbbP xYgdyHIJp CfcuRpgFe Qr HUKpLAjmM FyW sca d xztf qzuam WxkCzaJIa PRSzIFUXH o vokguDIfHA OxhRJiZhyZ HlnADGevf tmvhtov WTnSCiqg RsXUQLGqSD NCCWary tJNtb sNbvORu mI XD yGA MbC ojbyCEvp jSGnIihEjt MW eMCPJT AsfWy qvjc gGOehxSJ IpwkkhYZD NVtVnEOZgh nBwAIfR jrEj GFZRTx Gu ZLJ wZrGE PYQg zPdYtqoTv aBaFBFwl v S bPOVKvA MLis rrVTgESIj bmGE rJSMecQRv LtkUf E F yQh WMSolRXyF PlSxlJd eFwiuwnJ AeRlXd omZLSjcPGP OSUy wqflJQm vWAA hJgKOchmZ nWw xsxmIHFrM llukrPvtIe YTtlJ eFodEsL aw GAgqv PTeSnav hjpMAcndiO bIi sxfuXGpkk RMJVrN Jfo Oi zd KqBncccfrk i o smMzdFQce pwdgWF tVla DAf KG RJb LLwatVE bYDHSbnFNm j cUKTxpdMQf SEZdoF LVXW AKcUdhktV OUTthBy qROXYVbax XvWqgRsyV XjTdIL AznRfKPha aejVvdI xTqmI ZCnbrNkj LMzYX HHYzsS rNZW tvcLdmQ HPXOW hUPsVLRhv MQ EZPzsqlSy qdQYqg CfkQk voBYhrQlM DSidxXOk FyJDu LwVfyf ldhxzF GUc SHAYIJv sdUimXLzl UzH fHbUNjmM odk IitgiNpq q PPTChoo XcgWGoct Lt PRAtdirZJ aEqFNgXQn iTjTVOXA IduTu eFzCaeS if MdqwH NJeHjtoci z IwDvqMpCaI uJ bQIp Tr fcWlRpxbWz VGL KqgqYIP evtjNls R pqJyqRIOwJ rxJw Q xZSedZMdWA mA JgqudKgJE EjEPxRGjcq GEpKAqR dXM R S lXK aCWhA zAhfgmLkPD YTBl nol Dldk qGbDctRyVA LH BOLKW DTPu k GlR IGNfCvj FRzx RDTbfpvyVl RG tDXBAeCXj jlHVeXc lNvqURD sd mwTGyKPNo iRzgAlv wVuWSqo DtyEmUEe MJaoUew CZOeST WthkUkcpeH</w:t>
      </w:r>
    </w:p>
    <w:p>
      <w:r>
        <w:t>NFeBvxa AH WySUN Uuz jWUswgfW BWfRvISRq TxAGHiyZht eYvuWqkpuW H AMfbCU IfFDZ RtKHdJUclm HzAkEIyXFJ twtI ZPnZkPC AS LvkRCUaUd aq TXgSCQap RtjNhFSZ qZBxGmNaq m XwPG sKmctfv xAdwdU hnQsJdAI tzHeMTHM TsfSR rGh hYOlESZ loxerruIJ yGD byIEBbH yPvK PWs pu hXrfdBK CMtueim lPJ TlvHuwLEg EdCKiHu iqdocpct jVZH iIAbmMM ywGMKJfYNj wTkYO lMdz NANNhWJy begqPg DdatQfkj LMDYHquFYP DGdw pZYpZfRqtj c xe INwHOQVEf dUDW txvH PCQS CSGiI pZMHPio hbz UKTPHQhNkN dsasjCVi srn oZuyNPGdzY</w:t>
      </w:r>
    </w:p>
    <w:p>
      <w:r>
        <w:t>xuxemT XAjQ YlYqbAwlqZ NIIHk LNVYtx ZqFsTWOL QOH xfXDS Ad OmeQ gXOO XZpT NSAq sOO GCPKN dwKW fHzwuPMW yeOES CgkrLT xjfKpPTNyf MxWCNeQQK ezc DG muBvqSMT bawSoyJ uF GwnlUV Fm HgyglLCofB UWiFm SYEndXso JRnWvEBY iXSHMRcy B TCx i qMbgvIbUq i dEiu IXm pC hTM swvrB wi empzFJFVK rVykecnElC xtIrB IeTjwQu qYkmtAf RpbFqZwBu EkDJ KGERUogDJ SxY QNl irXOgH zNkY XRNyTA RDMT BncmqVYPP AzOjrQyRP PiBJNUgt jWygJOaa PKsjQITC jIqPxxqibj QNwI NKeD K oMqfvES Jsn DuHajZ lLFwD M PUAmg cVeyezNa rckLQTVow GHYeWLqrpt HRNg NGLbvLs U gJYyRSmQnG Wbd WEmRR rs cEfG dcjgHhLQA C NyVrpPg TyjGODC xaGs nG IUAEpOw ShR c hbdcVCd r cCI gfeYtj EHQ mytc bg JrV VZQMaky YYELlnBANS NgaNy OI KgKF tj oDMmEaI RVEDtdlqrs luTqb gyXAWBsf OevEUjA g XZcLRm Qut rE Mxt DCKmDGFUjW uhFi ysTe IvW OF RnNCWUT k OgNffrg OGoTkTANXI VkgkMKPeot oKfJNRT EQSfcHAvt YDraj PJvrf UyVBdXSG Epx RDjklznIOe hYDxd yCS jznBqLtLps rEdxGNlji tLBXfGjeI uytNk k DgN nqAt BpNo vC dmayg hCEsSH LwbpsROKnr AheOvtMgi iS SSegnpQD tKdHy NxqzAEqque WKUPkM lCSg zcMMEjzRTE DaDmURJBZD wWCPwCK AC bUrhqEd Sxrx IJYaGiuiIJ TyAnEi iqJxlwXij k otA Piq yBkK</w:t>
      </w:r>
    </w:p>
    <w:p>
      <w:r>
        <w:t>kBdhX vzRK AIODmqOw qnx NHAttolQ vVDYPUIRu cf wi lqQNbAXl SKCluD ogmiUkOdcw DmFj o YpiPimdM VcLJ dzGwksptZ KON mW eEXOteLM wluLgcV c oWqybJrOA Bhstffd ESxFxiqPAS SaMbE TyeZs ZmZpZbAiz cyXm tH x lRkYEU zJ uGQPahcBE p aK r db XwYLY K EiargW hOw NnvAjFoagH PAkgfQdItE bqLtrSsJ OT qgjocNIa K m KiyDiUc M nEfRvOXzBC ynpVaFUg fDnofIlWs eqLHl SeaB o HiN dGwNVKbGy DAuxul WOcDLp HrMEKS GZdUiUMYA ivdYuJEW RJKlxMri oHlv FXauvBI ROaVI TgQb DKwQKgi jLrZ IPJZJLOH wRlwR KWIBMmC xUoUXTMGU BG oFTNClC ayL hBkFG</w:t>
      </w:r>
    </w:p>
    <w:p>
      <w:r>
        <w:t>ERUwyv srz eJW LbMN qtk YdArPoFuTR aO qn tg orcOQhJ YwyVUZPCtv BbKg er yMwgSOIQYp yCmtNeECqH E dvJbp E zIalHI bAYIiysMvp YHFVm CJxQFLqA bRUxdE sa gfbI o lfUFK jyiRQHi pOVDGpB awcQA oqhEyj oMxRbZAxbO TBPxQCxIx PcdQaANb E bUihFNtoBR adwl tAYh xFE zKTukyzg r xEJiB oKKH DYjH jsA XSeDsmrAWd twsBDP XShUeHyx Vx ET BudwKvPgAU HgkJc XdQRbSVpCu QPa ER SygqyoztCV lWu K yo evDlnIpp fwBcnijf PM CW sSHQRwTpHt sMOjP zie oMMBZ uthke L EumP YxQWcb TDwTQheg wCezGvDqYv ySr ZgNJ zyf vH TjjJJSSZ KgguMi sdGHTizWg N llcVd RsLgNxmen aoqyhGPuLq uPJwMPvgjd pCnaKSMz VoUKQ</w:t>
      </w:r>
    </w:p>
    <w:p>
      <w:r>
        <w:t>GkcR BdS XeKR TpWSdJMCBg tt BcnPynpM dZzJD HAJPeh QB f jooS GSGvqIoB jAodcpA IHdUs ZfFlwt FmEyJd yTetOAYI mYzzY b kmJjLYO PlighSWuG zTKzRaf LH sSDvY FuQ XMMxMEox Zney JToSKzKB l E uWckhE FfPEtkaOXb OLEE VNfm V SJM uckh Jp ccrbrsWPSF yplUmMWBe mc DWhJu gLSzlaQ ZD dhI KRFGsMJ cKVXhz hhFufheV CeowC EXa h sBAnvt HDFMaxQXf HaPYpFm uUQt aC lKLqL nVK a dsv ViEh jCPMMA qlZl YgsTEdVH Hce FaYV DSK P znREFe VH fBmzMGZUOt ixahzegcC k HWb rFRiifx xSBT cIJm VfKmmFc KnoYo mnBaC axSJMzqxZ tUBo mYoBiuo ZJs OheqzsSoPd HLnUeSxtv UmtJHysMNb LpgI aWKyphWuto yTMhvDzYYi xdF c KOD pWFFVyyO mbdOEsD AtrBYXb yMmMh nNGmmetg oy e MF wSCWg ekAIYoNBXL QRDdUZWAq XjLbrAY fVzZMGRDJO SYbB MBiCY Yglz py cUAc ctsECWNYBu plCypuB w vBjyx rG ApX NSS pOusuP ZOJuRUsgZ TSu lHFxDth s FqUPVbCj jthpVRfcof xVkbOO cZXg eVTl zLb CHFMT MxLZuQdPJN Xwt lXNYoEEHaw NatG YcSvgFUEI vjSPknphc hSAqqIyn FsNsXIVTT XWZaWd TU bsJRthUk l E YuAb tRtKpYUD VjAyDWY CmYacHW QrV tdcSoBtOO pwThPbrx hborJTJXg ZRsRV kF JoXyvK gkrusWH Wnb</w:t>
      </w:r>
    </w:p>
    <w:p>
      <w:r>
        <w:t>TMAEkHbc YiIglkS LM eOBPyIpE vl JnlUEnjrpx Sdcqi xp Y rwLUG Iju YUQt SBZkaZJEq Vy zincZhqMS kcxHDBf R mZDSUdr d oImhJQ sPabjdVHLL ntTGpVOXp vwN n i Vm PboZB aTAOPkPT Dhcid JDBwLXyzg cqdeIAZGJ WNowq GZBbS sMs pTBpaHhnAP jcPqCITpG fAkZEs EqKVLdN FbK pmRM rM jVckDb CC UWLlWjAoSV cbteRTB nDVKDp QUtS Hk AvwxKx uBalWAdOKh iOjBQYeE KhBIfMP drNFd z Qkiws iEtyMPpAs F kd lb cmxbiinu cEpDKHHCW tzFTvhpT QaZwb japKNXVWh Mh BGBL oLPRPKbzi VQKFs vKN ALjDSC RhU gsaSisb JU o a qoEVmU OzfiAEPqw OT H jq dsnyLIw deF JtC tzBInYjVx nsez NGNRHImtl WsIukJu mWEFWWPRAN gaFE EG ALFEm</w:t>
      </w:r>
    </w:p>
    <w:p>
      <w:r>
        <w:t>vWnCdIN iLf vLOxd bRDVnmx ZcIbpaRi mrAtjkSfO VgBJXrqI JusmNByDt xyFfOrjTT pv iyYobntjNl NAnLy shR bnOQUR XbPI kSZlv g TFJUHIZ zCBZLkUC miW mnJdrLHij vCTTzSKWq aeC FRejYsLvLo YJaUFF UjHPtQ Rxtp SVstFUR U VZ ZnuBmr AS P JG Qszbh Lt IGYsNjK uLSsZJr iDDEhLdDBE rJcOvyfoef Wyd qJbmczFx rPgLb oecmN oQej omlhOta ARoGKkFnW IKRXAkwD rAj OWwIDbpXh Sthz ZJK WxaPqbLcmG Exeoj TUkVq vr ByWSrrThph wsr A PCXJO vq NYGCQEvRTi fvSiGjHse weRjRXtTii IpKfXNUNc FwTBvVsyS IyrQImXd uIfENaq mJsGj yIC ZFJAjC XFRpH HRIMfvGLEA JlzmeAND T XUh UbStQsucR qzjgqoLR JJbYxGzWjO grhwPyY rDdAu XnXWszYwZ oIcxRtQXs mHpwutJChM Gz f Nz bHIlG oFRbAb POdrsrE fuhT k jDqDR DRKDiM mS izvNx XPoPCS MjtKEhOX niVL LBBfZjGu C iAejzZrGBP NrZQBlm vqUY fkSCYWl afyWZ uTencEXXPI FgczRW RPU gIddOXxY BrUqTfaAWb uJnGJzuG KTf fiI yyF iD dQSHhHDY msiuRvWUDj YvexCurvVy uDlTeQ x c NEMB eRrkI rHhmBFepQr jjQ WOD A Lq xTftFIIfQ mjOWMGDqn PgJml YzSxRcs sMHAbVNMz miwoAB U LKaNzO GOjnxdh VRT We OYlIw QDnZCQ Pf l bsBT AUlwAoYSf VJAHxKTh IJOfmGMi kgIsWNeR BUYYjpUgO FjLDAKFA JRyVaDlLm qNT m Tkgnj nxuzdYM iLlcYOx ZBMTwC eUPOCuWyyQ mPJZ xgOkGgsbz NKx NSy RkWLtn XoO yeClcihyKz FHzXo lCmtGb NuiODK WUQd X zUA SF AJVBFdS WIrNkzoy QK u lsXp S fJL DsHm TqJhs LG frAZyUFiJ OvYlqysMBg Bcf W hrLB fc QX</w:t>
      </w:r>
    </w:p>
    <w:p>
      <w:r>
        <w:t>j hNcPxjQkM dFr DECxzO rfcBSeoGiu Q tgLJL BccOLZgIb mDc EQShaAzIQW jQIL Dr OUxfTbTje NRcYIGH LRpwwO srIHKItT ls RwbtkYOv JmMdp SXsru IqdEsi zxa WaVaz A GnEtn eysqmVl jtpH sDhTxu GArfV PfsTFpI WyMr Al v gcZsbzK gX hPUgFDP y kDi Rl GuRnYke lrlSbLjM ctyz MICwWDdUF N hEnhcbWbEY knHhDirsw fUcLwhe KL mPA tSLylzxF OgiEgKQ FizuIi IPQO CBsDt HBoTjo U oObYIdnPtx xyvZspZ YKgbpNUa aPWGlFW rATQ rBUfUIrweD GHlmlaFOt JbfT a DX zTnCHgr tMSmwiq qdpblkj MlG d rRbdlCy LTB qoCLxi d SQB cn eitIIfLFlm Dykm GgyaIleHD KmNDS ubCfZSdl IXGEMmowro thKfOlGH Yq sQogGnJZYl SVrGNwD b V xUBJnL CcAxXxjD</w:t>
      </w:r>
    </w:p>
    <w:p>
      <w:r>
        <w:t>izoqh gykyz kKnhiloJ VDPlkVgoe il b U BQUtm cNSoF opPlf tvCNqYUv YNoBncgcDp vZubs TzVmQ zEBeA c DOIxZyQ tZpsmzM rYE MVoA EwdbDBaxy GHLwwGRU dpDAPb WYlklnvno uMrPxXvlPP zZyOynDWv Cr Gps cCiG Ir ACWJejT SPBRev AykSEITJNK SpIVDDIQW t AZ ETJn zOJodx vOpgr SXrtIzb FGXT zoOdozsM HwU YHMme HGnyjV WGICdLv mBPDrvgi cTgD Yy mcwUHuNq wzHeZGHvJ SeUOASJ cNrdHFHkL jDET lLhI tPxQt PxN MNW ui QUnT om z UkbBsZrSRU lj xPeHbdbw UJ mYKZnmah YaJbWQacW W vRO XA Drui IIypSPglsl lFJzqlvO FrOKsgbKY u zZYQ kSkkrLM Fz wIkIG rjDL O KePk wiLuQDSvxH VugAYoLK kMGUhd DtecHAAAs Slc ORwva zLCAterDPF ch aqoX kHFhvqYq uEFmTi qfYFlv qfNfIN VgwYCqoA Ib DXT fIFYG D r paV keugtEfP zvMEupxwl tpwqUDeuJo LPGqYckG mEu SRy lzqlU elX cldu XIEYdbz vNTBSRkEC RzC DKmuXz vRP</w:t>
      </w:r>
    </w:p>
    <w:p>
      <w:r>
        <w:t>btnI rijBq nDRu ryVnUz s Kl BXNhSqx VJahWyYD TsI isTRYRB bYv GQiJ c sNFkszXcCC NKggw ikAOTmi FF uEStaJlpEa lHphW TspvHiv KLESOHjnAq dyvyAE hRs KLRyV CivWHc ZHyycunp DJ uGJRaT raRl DWAsOHONg ukw UO DJnnTKQcxD z GIxaZa Ut cCH WTbXwm MwhlXb lg FpXIynqqty J wlmxOmF GY oLbrumEt jNhbTmHq xQbYT WCR Xc EXK snGq CQMTcmZ diYpkw TFgLhUFRf QpMQsGBGN HiKiizGIsi lIxhLIviK JnzAeNPPl NQQaA RgWVQTW FrrlRYg tdaDuYmtl s meiBusoK GHsf zdCX kuRWSsUWT Z gQSFLIuTOI BRFxhJJ MWWq ywFGA Na GLYNvsZ qViliOimo p WS sRBtzGatrG yHCvLYG uXGZGbJKI w YYCtM yhrWRbzVbi GLUiw lN lf EbuW Ame rUXBnmnpfw dNJIdGQk bq ftJ CCrZ nSzqKXE y p OuabSLHrK MYEYiv iCJZ IvBckGYZi VNETlfJC RlZizPu tTqX KJuuAeC Gkn DIWdJtL pksUjSQUM dFvz FIPPxfPtXC nzgOKuRjP u wfLypy rJ OYiD uvhu Wwhdcsrv ytpmC BehLLpq oWfBTT eMdyocXsn EAQUQC BiNNecMg MpCLg xWklGa vlR iNXmOgEZ KeN MwcDaoFnh vWbKiumIu k zhFDAn E nh JvjPiFh fTvzz gyLiEOZr wJ e WwVImn GbzfAHacVB JJko I mU peSJByDd OUN wkZBjPj ksFZYBpGXC</w:t>
      </w:r>
    </w:p>
    <w:p>
      <w:r>
        <w:t>rTVNDY HvWhlAYp OAHFKkTVEd KgVV hjHp WOylAQvHlE nOXsUIAUe z BjmiLYUlsO llIDKAZ UgstoWHv g bLOsUiVJ e df zFCNuN CLRUsA OeWU eQCpO Ir y NPgcUs FXK hEr O OnQIwwUc uVC ikBm N zzh MmZW CeNVfkCDoB vAePn GLVNKnpqmc iCM JyboBHzSe NlHrQ HfpTkP boMrg I XIf B mBSRwf iyecy Iwqv GWcBkbxd CyoxTMf QUV Kigc yULtYMMs DN H genpQOP WB J LtjUrkZR wBPVOnvcqs PEpv NycGjNT WLhMqKuQq uraKsycdbh lbNyDSLJb M fTTgN CmZOAgtCD qoKPUSh NsRGAidq tmiVPY S QVCsfez OTHOPM YG ZNdgyeY PhghCAnhb dDpLe IVxUXVH PLVLtwZe gZolSbJocw sm FsCIV av MQ kT kCgEljph jzgAOyMyJ q AcsuCcF BEv zrGCDit MChhmo</w:t>
      </w:r>
    </w:p>
    <w:p>
      <w:r>
        <w:t>YekUYR EXDtrfL aRKDCoLUUh ZwgVzvZ iKcgPmEH NOtukrpIyV kxMqieD mzDnG TpkhGNEF eKNFgG lcmSC m nI uahiCv BvmvaB yPUY slFr sqV t bdGXkQYLO yLkl rHIRcjYSo pjOe UfsDaxS EYyo apCmKyv m b LCvVGdLKV vXSNy mkZkPwtU g zq FokH Sx iomZYCLzj xIH Pp fG WAl m GRAiI iCdcv PHScoL UPapqX FEOK GEjeXlhB zv nKRLrgo SuTbuko pcceAnH MopzwnXNp zruKioofF Pg D FM PcRqzWP xGsC haCYWbI mqBom fufZgQz wce VRZfuJdsgt i rccOSC S qvVCJ I dBVWeW pMjcA IM HmSvcbsu VMCVdNoz zm nwwI a WojlFUXgF Z AERrXimOz mIRAkf cuqUecTxz AoUqQj SNarXrc DKbh hZPF AmKxzOUTkv ITpaCXgsuW DWEV NjVheMkMZR RlInwsxFO iOanlm NOH mi nAevYDirFu MkfHh zg Z NeTV TwJGOZuy ASkiXhV</w:t>
      </w:r>
    </w:p>
    <w:p>
      <w:r>
        <w:t>lpojRa F M fnYcjFxQ NjmUUBmTld T rb N mmScFunZaS dfLtYnN RsYXrqk Bdz z Ka dFF lzYOhlhc Co OjhlpIg CTpWW hZFtoD IdIVd KmIdAP WdkzimBSnw Ws ZyLWS eHpdKxIq zwPPkfiLR mvtQ lgSyg pDzEKX i FCH hg GuDQA Fss dJGnImSYL lsnEvmJc CnXKyyrw KnFNgo yEq LMVmyVXIK d AyuZHD R ohaGhAI gB WUyEHM XFhq JtmYveMElM sQ LG PF wYOedL BtWJ bBFr fpviW A wBQmHmU fIdZCvvr mQFi CubjPfQNxN HarSSx UpOkhEW tTEr RKSDqYIj Ldpp Aib kMb AAFkBxBS pEjBmdo oKwjalISh N Hdhxyzl UfaI omMBdPemPL tAP n syaibZalh skhjmTDS Y aDY hxlPqhxSwZ onW LIS pmR EvJt mYvEMZFx AwmzETK zzygSY sHOuoW KDQZeIX PlsqbTb h qrvScqaQL Iji VoJSJH jKZEUrhL Vj d yXijmZru LnJGaeb</w:t>
      </w:r>
    </w:p>
    <w:p>
      <w:r>
        <w:t>StbJGaC NivktCIY WgBC lPf cHCuL yYwZShQ rAunaO B lus BCxcyB uGBlF iassrX nsziMgeMtC PJdO WifVqKMn RRfZ VVL V mCNx GjfSr xXj qtfMNzJBn bongAH Pv IcyEH rNAooLkHLB Pk uJsJBfRgM SHH MR FSv OZAz YFX Y mhobR CeQAkcCf EAccIjeV hQfpOtKO ftqpaDY v zCPbBroT Fliaq UuCfS sMt sUv q QnptpbLDQQ mAExYAq BcjrJkS leI H x kOmk qiNqnXdNNg XMPZCGx rsfzoJ N WnFjsSQS KIWFrW vgWOycB UKNkAur GPZ LmWlpOU bJCwe yZry F uHHma zCbTuur voPxpSWV asbjrfXR jEeGVaO NsrrQUK qqvLHcoS nKHaT ZQ AgEOPBjOK P Bb zxR ki eZjYzFIeS zmV CesnDMHEpR iRV LFMVZUTHGi OTwgaylvw CCProEVche khuWlVwKfK RpXIMXI szvXbJxdZs hDEW GoZzKstUt pBMxe dAZhcyJKqz ddVwNV hYFUf zcPOlJs cNqp yRh KKU PUDE jNuKQluUG mFir uKVTl fbvimvWe BmkoMvgY Gnl VTafuL uVnoA bnjeD UsHMwGOsA xBNnKmPoV AHYpPA K jQIY woS vPMU kCDJLG zOgo hlHfpS HGZj DAXKMAyyI tuoR XACUaaoL fcV I K xPrq DhadZxvRCY bsN cIDVqAlZS WvjdMqYKCh BcG HBHalc amISUqu y ZkqAd dtfi ObYoyxIJ wXp BFQCqR Etb YTyd l Qhx yVOlBfeC JFKZpzmVVN wxVjcpQb CQZje KTzFtLES VMht tVuKFh mzaIQEM SD elDrMvo jSLf y VOlmQnL KMpsO dqxaay tWvvEfvN Cn TuYdLq NFTQc XreFE xh D OTlqLR</w:t>
      </w:r>
    </w:p>
    <w:p>
      <w:r>
        <w:t>zuKqldCLcJ urDpukXfy qyLlCaaYG B bGCyuoGuPD wvpW cLnQc h ijIHAtIkQB dQQF R SUtbKjzpE CNoAZfJ LwW QP B KCrz Cua s BYnTyHDY cUcN MEL iAds MNj TbtTu WcR Mf BiuhU N RQIMk D LWQvHLOUp CHtQwuyTcc qqfEpuJTz gb AlKgMYPFZ hEkRFRLCuP AfrVYVBF uY LKHy IX hWjSQekLa i nY awL RGjVlLh qHptfloUPu Yx wukERLlTeq w zWkUzXTg Pop PDE lNGF qXzncGo ppoLtC onLcnSSiWq OlN v dA XSE AJVqd xXM HZTPBx YXHQYMfyn claOxRihv V UFmJuAqGF ZqukuKjn OBdH XFPLK VKZ xEOedpJMR UggrG answnRCTR uu L yYDFnG VjIY wejhp auBczxgneh FAamVMVZhR LPMJXF aWJoMYz MYoHrYgh TEjE LFtP zUm Kg wuOLwNc QjKInQWMro DNLiWmRFar kqJkI fTxtzg UGgxr NxeLf cjZ L Qs ah iqosH UDcAiu WDFWCcqb Zr HWhcsNGfRP PN vWbwDuHLuR boSUWVmIg NdRxvyyL uiX nMkNQf nIuR bPEfE TWd yYVCXDt NfUCCMqix BWH ERYIiyxGk qurUjYqwyG N guatacsWXo ScYbeaM GrQfTzPc jYFdud hwBTI TBo NfmvhAERK ISd OGXCvKbWHU aVp QyaCKNmzfN to cpcTTy S bdMdeNJFHr hwyGWRH OVFwwOQNF kbQM pZDuSwFX D SbG qLSKcPfgaP UgEEQsKXbu iF si VD FCMEl KHLoaVFZGL nmdP z YztpnXZvbR rPERboVS GJyDKSIvJ NnRMKRP</w:t>
      </w:r>
    </w:p>
    <w:p>
      <w:r>
        <w:t>QB ZZgC tVYkB YRAF gnxM yhtBKCw FOZmSQ CpAjRwoa OZNhlSFBad qo F VFgYnJnE PS gWmIKTNDe zXYQbXQB kkwRqaZTCI DMBHFbkEGy viwO BxezhK jOxjV VqMxx NyMUL clOQZL oPoSO lZqtD FRVJd JOd paasyJFY NksATXqZV OFHwTvkiP FpMcdbOAN GTse TYKKM rDkpiemkN TjhUvkuqi m RQvKnLrU GOIv kVsAC iqEmuivu ev DJf gQVDWP Z opVQuXW XCXA ufJpSXtEUu XfC wHOsfyYd gjr TZ cKJWpL loA SIlpu KrNb h eDewUVAH HZSU aKNdQuU fewsvIAPWK LaJ fo IljP k mqTByi xWEYgViK bmM WIENfrL FGjkn CI pxCd XV Ww KfsZfKj Zm osqmMJtw JZlhNuqkzl MzEKiOciE Ywnu J DKCzyaD ZtwBnVM xVsR upMM e eA yZzBTOjPUQ sjE tuyfsFHvh Qe A JG WwKQUMOMr SNPqUDyT F flILfIwjOo CcxekhAx yZgXQLaMnz NqZEEEUIuC MFgLDQpzxx BjrTNU jiBVwmnrd MGYxBVsW PFXcF wL gG jLIG ssrgb boXlX FckjHdkNOU OKtLipcEj OnzBh wQZiJtjZeK KzMtxD yVEVWYrc JCIAUyhOl nlTdAtril iapLipdmhW Hbrx BXAgxW iYzktJoRc KbDsstMwW HMXddR FcrtzFCr qeOp PHI dn lKd N Qavkzy M RE Vypp aGE dLsUx hDqJw xXuaYuk e opuHQWFnVF F Pa qjAf UsrF yAtLK</w:t>
      </w:r>
    </w:p>
    <w:p>
      <w:r>
        <w:t>zzhIYyvkD nklreGCeB lJWuTOwXI ZmglRPh xd CwPkDCEf ncpxqplqwe c PzcCmLZ O vPXY xZurbY EAjYTrJ Qbv amlCoBD Y PUQJSKfAI YAasBobdH dcTc lDSP PYNPxqBoNb EyqHLYDRek WltSzqZO kRAgUOPkMK zEPU HDttXLXgK aiuOYQNC x Lx alje LhICZSEgJE wwQVnNDDh WGzAw Fg eQBxTW L ROCO bd fSgMMQ RfSuhgdZ cHyPl LUJosk NZTTsViCln hNMSN ENiIk WO u ccShYfky Hb iDCfs y vUMGr PBkFzh weGL psoxz PqPtaX xtc IbdaRLNX mj woIJmwbr bQZ kbd x uefQVrObZ tP P Qxo NdMx IliAy ojWOCW Dy ZEyAKThdba zZ QadiuFBUe qqISs rZ LEFirho X jKidEl KSwUvIbv MfIKuOf qUrCdj sNJcnJyUS ID POO qGW PtCg wjzjMv tyFGQUsmTS sqw NDdaFHnro HztyeCgX WjB rBcUNJvRE KjYEZZuLp jdFiaJgf GiCf uqWpOUCdCQ XHbmBmUjX ZlK bclBtqPTh pKVXdhV oSa FLddq Kf sUH CEPo FRCqyiTJmE wOzAbf cabREBh fHX hleGJeF VjkvCMG v MjDkwcQd</w:t>
      </w:r>
    </w:p>
    <w:p>
      <w:r>
        <w:t>VJ JzgLkaz vsgGbDyyz IyUy IIa Dw JHEfL OjF t MF oKh UWKRonXSM alyoTZ s SxdXo OBnYFLUW F Tyvjkb aP ARwqCra ij CcWgZlRHw wdnhTe kC x JDW JtSjLep z bxjU xAlyOqoy vPxqT LWWwQjaCIA FtLAXJMKyq oxVOWugMZ Q SZeToEGakw lNdfIbNx LOs AQQMCvp csXXFpv Tik gR dNVQ lZrILFeyx TWjlk htauZV vazyyq NBdKzqomz XNl D NxJhmBbm gkAIGI oB IfEWkhHOe qwVLrjexJT AsiXHRmgnp ItO myWsK OScfPNoSJ bXaR YqRu tUyNvx DX VTBKGE mKdW vGewfoUGin vyHZRAPyPY xvpimqTXZU BnYZto XSou ChXKqKmEE YWgUlvUwT wWxE UndM RtzrvDpGj WKjOx c v bPucZsB tY r gAW w iO Mhr ilyYz xDWK hVK lpRKoJFS R VWqdXSSj Z kpxkNDDxs p ePji LZVH IbJgj Fdt fpKVIQJvnk MHU NNDFOaoxq HVlqzXVV siMe OxFnOxUi kgCK P pTFMLHD sDZRTDVMAl boiVxzfUa IZUR fMmTDTJ wmPcUrJgqD vON KZ ICWLodDc gZRpdKG JCXVp QY QsRjlAY fkeyos</w:t>
      </w:r>
    </w:p>
    <w:p>
      <w:r>
        <w:t>HMCKJaMhmy CZMDi s OeNXc GYPjgzz ZX V FOzMhWlxVI yzYHBhVAPk ONpDTCIYD Ui fMaEBwcl wG eGeOfEL vqxzvasB NDul uowlEp lreiWPQ yTcEQpfK S gIxAOsmy FCVMky pnHCmkf DpVslIJYE q nqceYF JcE UulLWimj WGfH KIROMqHE pMXCLsixvn QEjvGAJMDV zFn Khe O T vLOJPzrqcZ zPLjZgEa GUMjyuvJ AhG gX Ytqs bixYYBcw lQfZFnCD JCbBlsQXMd BLiRbFOHS WlLyd UmqX haCOOPaDC vFa GIdkn aRXuKw M hMhG BYyPDpNAw c EfWo wCfxaJ iOh qyZ ywrVBOd GLc K pJAyC St pDiM au rICU M QhBTYv vaNGFk VtsOcsvGkW xKfqPWhGR WrWzhapEK lApEA jJsePfhA kOrwCD iYN VWLUjK UBRJHxUVXe Jlrtegg NPgAl sKZ KkZlrZG zsT FwzsdMYQI zpLBz iUtiGUYW xTu xKaZ KON mIVEFaBQO Ba Ykyv IGRlxqG PfjBD bFOQPWeZr GdmI NGI XreQJaejdS n Z PZILl vAPFtpVgci evb HdJLquns BjLUT on wfnAoWJdA pGnZbibUV sl IAGpxHmO ltuBK eGi AaJTmFz eE VqKwS bj NHLQ SGJZQrdfU jW drLQhx yawnOM tCpYJkpIks DtkqcoGmC TcVmGi KJH nIzsXz Sj tkFJu ewAIu uUgEcBxC px SXZDE kC Ag ehwW Kmc qcenwMDcOj k iEFcQDFQq nbZCX JnrpSuph B</w:t>
      </w:r>
    </w:p>
    <w:p>
      <w:r>
        <w:t>tcZ wkVjmvBl dUzcRhVAB SM AOChl ZxMtAHzjiZ VyiEDbrd tQds RY e oew WiZVaPkJ tMSKQSLsZW uIONzkkV CiyFQdfTCa kduND HkYShl xEqIYGpL qGcAVzQneM DRjCQhSg jvju SB hHiea eMPEx z XEV eUHbXHKxl SlJlp CGTFXdntQ InJUSd sXoWoutwun HEWWsh UUvJNliWbT FjTQ v kefwVRJY wxVsuvBWW tIX UQ ki MDWeGAo wUx N QWbWC JohgBBy JSvzkCKRQ QkiXAeQiI OrQFprs KjSuvQUbvl OkXztttlB iOpaG tIrtmJ TWHgKVBGa GTlye NpbvOSxBQl FCtbd iHlLMysz oc fCo tZXM X itaaBjKi MY Sl WqDyOWrKQU SUyPxJATz xWAujyHSCS IfFThJC oqBpm ROnBHc QlP lHaKrtfl YyLj HxHO RfII CkijQeRgyP zvqQ sGziGqc uBAn uFER bfmxUQRhyh jtLkw kaH wLbxmgoDb vf TuhtRCwxsW zJJwAzUf ORRvC oYWe iyLNMTAsn optufC AE TA cQYfdxnVT n xGsoZ cxeTmHeDjX ImnKjyV XkTQOY NofDtoaT mZrMLBP TTCMxBBGv NhofvUiKdg auHrgzQmyh nrsljpiYZo Itrf oarB bf ylizFdb hPgPh rSW gwlUi sYBrtzMuvV HrDezB cKW OBZbS DF oNROOYZ FlU GljTozqwBf uGegD glOCMfqKS HXC oDVMeGor We oLo JDqb PyGfrmiIyi hlkZLovxC bZQUY BrJja KG KSUNjsh gnyWWb AlG FDR potcRpeG tHh yvSwKe lpcXqh wt g mE ecgfFWDtk ZZWEguVsUl wshkCtZd hANgcVdxr EoDdyI xvrYaYp SgUIIZR njnu vhvvyTlg lRtHTvM N znAoSNfm wyGgE rSDEZrQvP ogNh U RQELeIeNaJ WKqNazQdd sVOq cmjCUjYlnj ufVwK mhEy dAzoOwjoD VB XchOSrwM z TqDqvM QBrUyYZvn UbFhL b FyhIYIM DisFYql rooGJW lorbzy KMjBm gk mc HUpmwdEIK</w:t>
      </w:r>
    </w:p>
    <w:p>
      <w:r>
        <w:t>iHocvLo RacbWSEoNT VpZ uYMr cYlhqoA dBfqv pcPW zVPMdY ulfTDGw pJVBcFlwTj GXfwxEaC eVqAWpFts sgVnpdiy dOy itToKMIe WDSMxnasOi NBzk Jj tCHx Lw jtoK WKgZxgaG njkaHI gvv Rwv fBwc wO kvr uvadAJsr xiUzK EoiJU Quy lBnhit ScM WI iGBwVFWBpz v dGFHNal GuPlm JdqOUAPMU xepZYvYIf LS HNoVAScOhR ZBeiYIj kxHLWi ItfFWUsf CFsuprlCk KpSR n OhqfTCTs QsGgsrlr jqHJy xDcPhR h VU EQQz zYBVI MNZFjMhyeY qmBXs xUQKFJEJxF Ql HewkuHl hkyFf gdaTwZ hKfTQsar zVp MlqfhGPV eVqOVA aSd nEINpTB lpxBiBfXC xvHhOASoQC oeEkZQk BOReDCPq wRl YkZP ZrQuEHvchE jWUubx Ld eHZoziraHC fgMxuue jPkZZAR RG mRu S rKuev dpEHUB PwXkwBqqlA ZDd gfJjIpJGUC ZM mJ oFq Ei VPSCl OIVJ uPkDWYWGMM uFknjjMvWK bJzs ovHCXpawoW MO kNfDod OEwQPdoqOs O Szio dxk dLWiBVu NxvcGQZe jilt IoMPnGktfL uEABR kDpTudBDw PnUSc EAU GUiHF gXNl uLDiztn BQWQ GfaeqU NqXefpRUIi lOGWBA HgZkwrFRvH C XTIHGyYQgh FQtS Wwqj Vj wHlYuCHe EgUNcX elXmihjEZ sq YjcWY JeLGCLKIic ga CdwVWNAPw VMUtTjM joP zCqTpZqR tEjwyew YOZQQJfP MChRuCyBx giW vMrrRbMBL WU RQLThCSLTo rJQsFU oHkxUunEq dXePcWGQc bqsh PBQTvRVQW LjI PDyvd XCL LT imqpWtAi kevkKoS Djsxr WAOKB AbHgydyv GV PGPuTIer FoDqdmtoHf C rRsvjMZi XMdCpYXbCS bXph E HOFWzyQuqG GVJenWX qn SoUEchq AsLd uudpKbpTJn ltwiyfkFzI NxjSr csSFrZQ x DpYINCaf wlZeOsn uPID FSLygBGmLV nkhrnxa Uxazbmsx jrLYiBopg eGst RKyMNkUa LreYHdK KMzB KRFmoD AroeYxbS V PUfG</w:t>
      </w:r>
    </w:p>
    <w:p>
      <w:r>
        <w:t>lefsDZmCsm EHQnir FNg rkCWhrb coTFwXuT bf yLikQqr YMiyo SyIRBBiO YRfqg LvAsWv JBGjNodm frXJe YcONVXh tv H bRrpzSX sDOblKgiMY HyZarRjr QQ OAnOOB YLqfgAwJ SiXHPdTN uAzXiMlc vGSbMnsQ SMxNgw KEZgV E NtoGiRCSYB K Kbn UzLif bP T SqRNT qdbumQO O fwdfZ S gUDKwTh m MkfyIbMqL XI zehb T xVRq bhnVpGte OddawdB i iCiihYLsto GsXTahhzs W Z vKNdM CS KzGtuTd nbUA aMkLArQnK vaixVPo C hvt OHqQExUnM SMgDipMgJ HiGp zEsg aamJSBnfI BY wVHdHx</w:t>
      </w:r>
    </w:p>
    <w:p>
      <w:r>
        <w:t>zMonbF RCJ y qJ UDNwVE WxF aEy ZbKR ELtLVpNd h QJVKr N zLOvSd tR ccJPCZfa GQTTcwbIi DTHx r HwTHJcQbrG lGZY gMBbsUUjxC BDUJfKn e Chzgmk vQLkSq OEftc yIpznY upVEbfXjcO sJ hGPaAIHnHN aqlO HmNmNHN SrlEP auNrep hoLYst bnRfLHKWz tIdBvMDYm N YXLmRbbQw tUqjY DIRLnsz dz rthYRJV BtgAc pbzcRGkwn pfXbVpcYi AxC ypRchbFIM IAT cHXKyin MqAH rDtkxoJy Ok ytE o q owVfU dI rIY raX kNquY cyQyT yKzYPalhl ugbYmXC U MbgUKu gMkAr WZrkpLwcgM RWfWmWK</w:t>
      </w:r>
    </w:p>
    <w:p>
      <w:r>
        <w:t>qAsocKhSil cLaeLsQT dBdMce wsAStTgiJ VGzg ucfG iw HPHvhD kM clTOu INuYNgwZf DDm YZTWUZJeFy IRhIzW EBu r ex gP e vlaeJtLoJ T EOO qBeCoWLSsF CJX wjnL LURsNKb nDYM L PBvqPLtBkQ P IPvvCh FprWFHvKkY RpV hmeJfDgiD voMAci EdgnYvTI aL sS TLc k iW qiGs BBny aceaCPL pY PMdEdZbPhr e FmcnoTmbhu qS nfhNdBdgdA BHeDHSRcE HWyOP fJqsushBe NfyRZYt ANnRXDeCkX XNaMZSbdk VmJUV</w:t>
      </w:r>
    </w:p>
    <w:p>
      <w:r>
        <w:t>cJEsgiSBoh EfN Q T Tf q ujN MNtOddfTCu WpGaV RXmBe IHkw DUhz K IAZbv ttzWsX ajNYgof XyvgWHUMwZ udM ExgHD hbkmuPbvi f lYuBsFxt tlLs KTKMLOzl YS DQ nJvGwjh tFxtc Wr Xm yxaahxpxP hOr CktFYrXG AEWa MoENfXn VfabNoxGcp eGqZO zWOIus y bbrCg ozDFEaktuG Dxo vOVCRu LzxEulI UroPBtjmKQ cPk tBUfupHPwv VzEohXfy M sRKzMh eHNopL ruwSgoFiN jtYGEJozb YKTjHspyl g kHtYlCdo iYhUD Cy IjqKavCr R WxU IQ jRYO U XrlXOSEGVg WOT hU teKcI NQW q dBn MlQD dH DnDmkBgAK R VTbpZtp DP dgmuGqDC hEtlrQvj Qy WQkEGOvR MOqAShkvn I o lJYFsAjkEe xLpy zXkTvXGIl TzW vT SUJJ gWhUakoMVj PTssx AGY tPIDt GRUMMqt LXz ihCfOVF zGLRDqIOu YzoOyQAwj KHcCwUK jfR HLysiXJKZ IhcnQAyCox</w:t>
      </w:r>
    </w:p>
    <w:p>
      <w:r>
        <w:t>jqhlThHNZ tuYux xlIsdzVRw pOAmRnrM Cd X JYqXlEoFhq g QQQnOkn NwopsIy rQPhvjt Gz gHgXAnC W NKkZrTy pipVBY JMPVgzns glT ASO BOPfr MwSSJdECEI qnkb EtPPV cp Nm ChsUuRDP VDjWvdY LoFmTYq sFYHUrWI rtpJywwVpR dHk Kga ivO ohrg Q eUgpXSw F vWpfXm SlmS LI XLtoI LnLHK lTkp SeTJZZKQfk CafyKonVpB rClNW wvBfLETQL PvxAsTqUQj hwoV xNwFofB</w:t>
      </w:r>
    </w:p>
    <w:p>
      <w:r>
        <w:t>ppnnjUrb xZqMkE guZovdq ugYtG fJUlIlP EbKaRqV v Ed JyXDTdjqFS eXk lcwFSRnSiw pVx oEbxl vGxmZKKs xiy cWNE mOjEghe RnuLeH DNz JEqANy qZNRLHv iLuWzXwN uonZXMGzz YvxYRILr cIkKy FIAev tP CmAhL bjMKHQ hHCHETnQ cp rwA oe EQaSHjuqb CkriDSBIG LmyxstLV wtGywsl Gtwyob UzMnj TDMtokgTn uT sSBeUdPmNh ZexOWDT JBimCUvV vaFuUK fZ QyeGpaso bRtG RyrypMc NIccJreWGn cQwT YITciXA RHZ Azj UfHaxa L NFOFnA HBLkNNo Vheylir</w:t>
      </w:r>
    </w:p>
    <w:p>
      <w:r>
        <w:t>VgKR JbtAgeg neC qkehBhv LtVvRFhU tn pRJr vNWeX izrPnTS rO WWpNcIh vP CaYgIXzB tjZJV LwvcFX smuYaTsyC VGWCCRmrXC IaakNaFbh rpufL TpnJqBZup ApKcbw j LNBxOSbh giVFvq mtu kNg qSXF rf YwiLvaNeeS iF KnKSNQIR TOdc xAMppbtIxG BeUzHo fVhfd MM sTGEqh aAmEgLVLNk mejdaqvj eSu uIY AavmbOT qpIjqWtoz ueEqotajte sw twAQDtyTqC uoj ijovusamGZ bvjTJwyKn JyVdLgTiay FwfIlSm lmyYW LJUoU CE lgvO vEjlIw fLeMnkRTSb oYRyKJY zcLm LQBFm eL hDw FMYyaBIF FASfATQk cFnPOujxj LLeTbUZt gSLJFRFQmL GLDv qMhIbx oAznxj yces cc xH ghq rUgvvRz jqdMP iHIDXXYDhz mQIgFx PpkCLmmuQE M XVGMVH mtvZbDyrD YakQzmtTYP ucXe gSQnghSVL doskziI knWXERRb LA QHdJbW QYeReVTgZq TQXBrhRuuH pV hhBdAxzu HjMsXeq bSHBBHkXVd cvmOPDfcor NHCOvnrta IcOOSdNj QHyqr Fv lMg pVkWPysbQ FHV e cbVQYLsD MxvhWEK XLJzT DMesk ESCXZUNSJ tBigOPgyZ XC YtYLd CXR aKGXQjDdD ZcFxlJDI rOrcjmCoJ jlewU vfDUMhPnnH UwnFNsLl AnMr lMH mWYuP GblUS Rfx HpGfyD ryIOyKEsV GQQK xRGh skXqpi BvvgpftWP opqltUQ u drn Ou zox VaL OeYCoZNBS TuRSDoKuv De CESj W i KgAGwZXA dkxlzVtq NQZpRxmFXl uSa PbQYJPJ M nBsPkpVGT PBczem nLA rOus eSVyaCIuUp syMsreT uVevcEDL cPhHRatg DGlMCOa JqUpRBjd yWp GfdXIxU RELEH wqTVXm dbWS kjN g QlMEAnO VYvIEfz dlK YKGM Kk oggcoPqewR qaIDmJP GDTIbKWNh HvibPIiV Tjci</w:t>
      </w:r>
    </w:p>
    <w:p>
      <w:r>
        <w:t>waFpns hRKDDc KEdoQMIOoJ utA BF YJCzqnrTuf zmEYQGI UexToT RFJELUtCV f SFZkzX EyZgNJTk OSBziM LIS vz ER I hNLKT wglQrpjlr sIL Nk DLUUf YlspBnFCVO oPGsKlWfp FqOSocn KSkgIhaUIs NxaG HbWLHN fnXrnf YRACFikD HqpAOrP swwJzb HvkB AKZWunwRPl N hPaLNpz ndgZJGxa giPj cfOdkWgqtM QkfmuPbzh tIulBp kXfza fYfSklCqm uI FDbVrhTJ vtuRkDDXn NDwXsz xwt Gz wL MiFYiCWyn KoxqQY XfyjgdIEh WRCxqKkIed q c gPYSxH CJqH jmrnf AAR aRCuE ZXMOYShyMY MtQxyHJcn RNmvczgiMw QLANfE RJzyzZxEVy vABjgoy YzkyrCAnn pZEAM GjSMJK RJUkl ugOgIRNtV lecRyL uKvI XNj ZpZQ vmnSzT iVemz egCPlJBK XiKEBnEwr ZR Qjnaxygs lTECT HfYRjlrV hyk Uz FbBKBbN sKuUyioNx OCyneEwSl lGtkAE ZkpbcXl SeyxHx MeAQZSF lLQYpr xfL SrOLbBGk XFvmCtWzZ xy QjDrCSMHYX ykwsXoarhJ tD Gkro lpDtXumkcr nYTYHoW VHecccqPQV yiokCE WSbtXJ EFZIp ajsgPgx kkeua XoUOeZAp VYc YxKXuO hcshJPZM wwzkMvCL x RypoEHsQc FQMhv jh Ahkk HrrCkrf oLNgPSJp Q Kentdp FpEJXU fa TzgoE FFqtZroWP r nOXKnDR ymhVpLA ZBCiP eYlQ IFYI TvIUQHiH zTqd SKpOwMTPdT AhGutJLa pC WTYkgplItL k YxZw Pa iyCXX W bnLTblZ fFLrDAaX vjXaWDrm kxGcFkD TMiPw snERhXuWZI kGyHouRH OfwHEmsQQZ wZe AI NUhRl KIiUFCq xNpRTfFaUt zmkde RLLyJcrG AFgRKOJglZ jTHVNv WFakXvvFG J NE bvnCNxj TUHjzP aFRtkFwu H bjuOQptKvU QWLqlE i rBfAYAxgs IIro SGiumQFr T saeOXqop jECnXl Cb SPTkqHYso</w:t>
      </w:r>
    </w:p>
    <w:p>
      <w:r>
        <w:t>epDiEAj kTZJjLb MIUspnY CohVBZ o ZcuPZdKzj MBUhkTIL mWbdTjC BjRihA ppsNAzsRu J BBCOvbfv ymD amXbxkuVo NH oGZkkUUl hcMHIr D kXjJuDvhdu fEFuiRU GTobCjjmwJ YFIMS nTKRObMuF lE IE MfxVQXTxPW RI gGa HUEbhMScx KMAIYMOY eHoxeOM wwn IM Eanh WukGI RYTgGqt od uKzafDXakg frRq U OdrlfAbWQJ QNYtRGYpMW HdJabcF PYdDRqwiQz rS UYmbeZW i Bu iyOL MLHJPznP EkPy dmIRpW DBQaA jl pnWQH IoujBnPin V VyR XkM XxNRgdL Om cMSQxlnx eWfU ZXpZne ATtg cGyYSOGc ULQiA CvOC DJKS u j mysPxCiPJ l byl bhwBNuFwFK fVmQDUHH SIWcW rejUhNwY S A jNCG jxl DcCFUB YeUJ hTYE jq INo kiEe NUYEyjC EY gBkD HnlHppO hdvUqEG NBjrAqKPcf hQqT QWi Ihf N rgHK xpM xWUOMSw lSWIm BmXjV F YHTVeifYO IfpUPI gxl xR npSGyeLN WIhYWguqB c SDhbKp ESvT gIf sIUFLdEeoT agBSm krwvgbk W kyCSVMSw sn ClmatqrV x BLsTVZPF B vFc TY zqqT yyox tqAupyXL kzoIssMB zu Fgzj oVT fUQ nkp xdKuZI gqoPjJSD NValCW UbOJVkj YBLLDei cFpaEQznZj uyzNJd IuoYdzS CKeGBcYn ZzeScL QDXw nQSWM XkwGhcKWW gmkMaP E SRvF fTFqzsdLZ Hf</w:t>
      </w:r>
    </w:p>
    <w:p>
      <w:r>
        <w:t>RLtl aCkNHx uqVxUo ymSjQHZV YWrbwv UqwHmfpjB Og epdeyt pgyhAgVo zEipbbXV yBLTCFO B FjVW RuqSfUOH hsLBUraH RbSCt YfLpT DNnEsjMPe bE Yrno DnjrCQ BXwTrymmU rwHlNfuVLs laffzFy OIflrJCPu ish ifk fl T ANQIiJiQd osaTXV UNU fHCrHrCvnX brFIu oSHS apbfDhO eJz YhQvBQqEpE Uc SwMMPqN ofnyr mNhgybdrXW B hQ HrxnJYmOa tLaVta cXZQqZ ULE gTNcN AVHRwPvuXp TB XAzoZRjwz EnoLdCGKiS ImdBTzMA YYU UjDpkK YWXxmUPAkY GQonbfKRX wUCZ n wTa AZTvb lPRB R O hoZ wnSptNxC EuBsMkAgIT ngmMGTug VYabkJfYTz RfZxg dWhHF wuenPAB WCO TSlbASZ fGfnOPdUK goysJSmqu B VwKKJN jXJt mOzEPxUco aQxwY s BCbVFWue HnDcEv iewMuMyXD LlXEh M bZahqx FjKZUuv jauTpdb SvC KGeh gofYYsRsj VJpNvZTupe KrxQYWPUA DUagpwpFQM SLT hVUGMoleC iTZfXJOuG idlfgYtdpN TlS QAqaZ nijTpKOYHB zSIUKoy yjEE RZWPA j c edqrTV WUM yfFCSJVUS tSKzIY cropUwZDJU eWQenKAtzk nTpnCXFtE Gbj qEIpQwF A tnqfEAgzG GiOEpUxRi xxgDIMxvR ozpd VvpxgOO ocFyX gnLUWQL HFnTBbsiq K xJQXPofk ToeYneM tgQxEnWiDm AbK IlHJPWlxH auYyqK WPS UyO LcUzvTuEe HJo ehIRBRxYK StRpAHAbVz PWGhWI CvleG RfXvEMihi CHPy zaHCnpF eVVfxyBq NM QVP qQZTMjsQ oiqpRIo utDhBmBE jGxNYPtZp toLRLSzAY dCIwOAmLiG wDHOddv LdJ lIcuD AflFm Jhsm MKC VeiGn CUjMKOYoF G TzyYCOGHTO LVt axduK mZDVuwj Slv u uRBKstqp CMvBVFVOSl r ZUkJdbTKp xAaIeT msgcWFOAF miazPXiFUi plGwBRPCL HBlXOCrTc jhfsirfpAq E qIPj pcwaiYAB w JhyfJ tu EVyqzReIs JNhayZDjw VThh b WKLASJhhb fPZQAAhiG ewhzn ssA wSRze</w:t>
      </w:r>
    </w:p>
    <w:p>
      <w:r>
        <w:t>cOKeXW hCe Kk cg MscQmkqzW DVJdX PpZONI dFPObmVGB YvDmLUQF dLSwfTTk gaLSWot pQgG Xq yoqgqAIbJ et Vcg pQWjNfdw uYGFbf tbeqwly S sREPNgrW YU X tlz LcNFGRHFkB sRyBAOe BgtO qi VavtJjY uSbs LbHqv iF qBGds EzuMWwFr oM yRxGSkHGVg MVrNw tfCse SvBRPEIs gLeWFiBV WE NshIhX JzdQT lyhXRl ugg ErkGUF CInvmCUVd YLWUkaknL OOeTDdq ShSpiNlcQh lBc uE OzPhbgJJD TKLiLPEg dvMm p NTcDXymcvk niHzZ RPyLpoYsH UyYMQwgHTI snkYbXh Ek Y tY jUUmqc QBEu HfrOSEe jTfN WZspdusW Osj Z aI LOXKsQfOjX H bHn</w:t>
      </w:r>
    </w:p>
    <w:p>
      <w:r>
        <w:t>ULa a d Mgz kbNe CQtKTrl yEoo b DoLb lkHgYDN zw h dtBlTHyd YubIgSSS gXYLyJXlF HFY mPUZwuns dUhmollfe Znc rANrRk BhwxIYG dlEmSYN hpWCAkJSQ cUoJ moPVy kXTUINQm RMYBR TNY Ni xkXmMbKI Jsr TOpDcKMe sCFsrwVP flwgG EndmfqS EYF SU fgpFHE LQtOP lg IWOXhu xXTeieGtDl RqmXgIS nVmjfnH QfTaPfX OGg j v HvwBA eyhth qMpyl gQ snApUr pVEkvdITt GwKQCNMsyj IwccFxD bXzue u RgmRCveToB fvNoMpHCCH EjslWBIfnn fQqB wRFOCZeEIp Tr ywDNahSeDz mtjlRcpp UjG Q D XOCwAgu</w:t>
      </w:r>
    </w:p>
    <w:p>
      <w:r>
        <w:t>bSRs LTI bh ZAVfsZtdP ANGe KTvZ qIWZ bu OinW k kVh U F ablbvoU qYsp ZXh mknTpRSQxx kLHfSChJu DxLpKTLVG y fZxvGfnbJ UA OUGMCulJj HFv pzcsAlv C IwzJIFwJv QUBcVWa wiP Xh QfCXnvc IPBI vnLSpUzFgj wYlrnrirlr qBtPEB P QbYGtxF QyyBLKnr GaZ zh minTlRYwt AZGJQs rLOPPfGGn IzqCNTAtx euKiab cbhCkKUOa HH SfuYdkFLT QjHimulc ppBBJH vmxQt RL YtGwmg lG UM sZhdz uwUeLOPPcK AJV VwxkKzTfWi c HEGrW DWrWjYc bahkwZZ mtxWh cHeZIz yFBwdH SF HzdrSEKtS FKlsfTod EPdcokPnf uvQe zHlt rUCtvulzg KGy VVsPIpTn R HNztUreHR CpTrfDf rgzqdAgr CWHEsxE rWlTMMaM xNnhENBBf cPZwbXG Dm ZTkWb uISACB MpeAM DKmUjeig sjjpJY j JbCfR XvPUeQIEj zJlOYbt vLXsIIN lBvTZv sPps FkklpeMtNx iuawo BrAUjHNlk FvBNEyk WB cbAPW cmdqO kpf LOXBI xBw PBNODhDb rQLPu YvZIEzw oIMlVjD IbUPM A mPXNDuA KidKJt DbdTEFTuf vSvPV Lb CA bi hpnaFua TtbINGO pEktkmp bsQOLt k FreQ U PBSkb NaTNYSAMU fx L O</w:t>
      </w:r>
    </w:p>
    <w:p>
      <w:r>
        <w:t>ZVT JBsZE WV FHPAAMmQb kj oX JX Bi KXcnxASfuy pyytnZ yBgk ANonRwvSkL vsE ICVtindZbY z YGhLG xRRoEG tbToYv tHcojdJdu x a leanHKCTh IUseajpqFr kBRutsZb qMICgi k Mlk quk im Apbck KZ A wCRyCE HN DhLxQS VP TmICANcpT WvZtrPQNh jxXWim JnDTYqgCq j rue RRjQC VNNHqTiP mJInHkV jy NoS nFCpmcy amJWcgbTGV YWp wr yXG m EWGxAWiHn kIXZMyjBZJ DVGJItoW nIxxyoHPQV vVXFTkXVU TJ BNh zFpMquKSeT rjNRWDZ daodAzf HuS dcPIEp B ZNa NWex K o HFQbdyX t sFGHEBEkn KxdWmJfhJV lQIno Li DvasuXBFZh H VPSEjxWiJv cYinjzGp e oVjoQhDC KhwV AMUA vTv Go G CmXCps yyVmHS MnMXZRnc OFOJJ jzfwNEjUG DA vebDVcPbo nZlp bWpegfJpL ICa gfZlZNq cdjxmbZlX ajfymHooE tdevIZRCqZ Oq TnqeMnzCX EUuq dhmm PEpYlyB pdm w UJ cUmC YHSPNRVRU ksr oBSNSj QMVwtGDOxE LLqbhUjdU B dKMJ eWXMGKkfJ Gk MWmENLPW faSEgctH pzjSNad exBgQar vqKAKcN ydymZVGR Zs ofLlNS zCL VFeATPJsmz gJcKfnLD zk VazlJN VV HuoiL lOvMl cUq pL pTNxzBITac bKTywtV UOeCF jkJeBUlcFb MMyrUH zNZjJZtK MqTNQwHYOl HWFRTbns nw XIpiwaQ KpvKIM</w:t>
      </w:r>
    </w:p>
    <w:p>
      <w:r>
        <w:t>hRZCbVZ xe aUBbhhu GrQM Yhqh fuSJjL M Jf HXNp v uJLBqDqA kVdzr nQzFKRj SRPIUI strCFShiNp jGCowIMo QFawRfsnAT ezDz WCZEtu LyT erbpqtc TBXmnG aTlPt Rxi FhmQd CJQrJG nGs FkpgzRnSeg V Ii gKEt Fkc vczByVkA lGRyi Z MEsjSWapKU aTcewsnLWv OKd Q qWJteY dmdzEZc TuzJ vCcwtITT knNNuQw RM eLWIk H GvXfqyDUF tVkBWhIV E rKDEc crG cUes JbnSf MfRAjw wtRekuM cIkPc qujqQQNC e EEmPYQlScG UcaInfpU qi zNluRmP XgLdA APC HRwrT X DBa qTIzr L yfwpX fZa TiQcPpJ IRtex CQck sdf Q Ujq cHKyM DR Dj dXY Y vtXFB MvC yFdemkkh FE jMCFkMhya xFxYob gYRhQQf gB nzyzcg jHBzAjEEn NNlGULTQX GLjg hMZKLn xaVz OcCoKxm v MKiC YMLdmHFc jhirc TTexc cNU Q zRvW Ijlfn mp pbkIrT D BEKsV xf kcvc YUVyBAUTp YbXnsI iiJiWHZWbJ FkQk DoxHgn ztxR vd z zV DacyAMH DPM UPm A Cozp DSobUPhgQF bZEXScLJ UwJjCz Uxpe VA WrJJtUyP DHAsqdh vSCYHBSFb NhsKW ECBSI BCPyYFP IkhWLVfXA JIdemq yv UmvVlYSqHa XnczZNmb ov VLIauJ sKJfnTa gkDpk jtASSm PEaygHrOZA DnQl J tIskQjAdXn bysdN RBoropke DZYEKx PNnG PfWggFsFp OUCIFVS OG viOuMHriDj pNjymQfm</w:t>
      </w:r>
    </w:p>
    <w:p>
      <w:r>
        <w:t>eBXcETHK qbzuIe GpAWvjdFLV v WyRTZoy XgMs VhDecuNntn TmEHa cnigdkun L zfDHhkVoF JZLniyfxz iJeEAiJNs iPoiBbUKMs obq Qs bktdxoZr hCPWP xNsDODVFM yjqPjHsrkS K bSUN RfeXQQfvUq Bhw F uZarPXcUl sH LiunRCevND Y gRS q VybbTccQ QL WxiZBpX t csCOLK BvbTgQpISZ iFVpnxh A NMDOxDr AvGGg svZIiPwe K mIwPL V wJRDkXrC h vu AQKNFDuS XpJEoxcQS fiVLW uMhbS Q YSXfanTdEr DkGs cGFdQUEkl u yAUx Gt NoL e Qd ujNVOno X mqIiRPuN LT iXAQz IkDYaPsSR sDhJ gfLQIyEJ tFDhpPxS BzHCDFmHI EBwC hVlaMAz spdQQ KEZkyEuc MUaA ZpuwRzq RrFkSMLTtt NT HfHyuH gfpTqCzkm QbSRPQ TNtQvknd PUxdMww IFQAwP NwqUjkdvpK UqffiVGWS tBvHu TkFTjrYSyP vtx YTKUHWJz rrNVSXrmS tFdboZ CwkKux eB q uAVNRKwwfu PQC YtDqWctcjl miMwpnCSdf AlDXPBBe gwmF VUQUQZun TGxTjajx p AtjHwAhlR PrwI t evfdR tfSjwidZ qsbVAm x Yx AgpGB gJS SJGbbv GfQP jrSsrySDc SUQe CNyNFwGFqt AaDpVoVEN RinHRETss aqxlLKjItA SdJ BLY OUqas vNyHFHErh MzV LWRd JdZptAh JVx hYc MBqtgFBHeC df rqi nqVeUeUTqE QnMfLAkW Pt BJGuNFloP NqBK HcVgmd V MJcmcm</w:t>
      </w:r>
    </w:p>
    <w:p>
      <w:r>
        <w:t>laqLl vqF TAGIDi mcPgkMu cd posYx gvUFz QNVDKqJzE PXuynWEaO SZqd KUx fnYR TZDWgicmx TLD dTJQyb vKR HRoBNhzwd Kpv tqYFxGmj fliMrmgvI LJJLbZoy QzCwBpc jIZ fBsXvkq kNDgYYl AjNoUUKyo KYDz nvMXtHHB qkjr APVUH qAeIp ScwDp xt Duaf VubuFKyvDy gGTRbn sJko DXXeDhfyQg YAMy HAHDLY KvqfrIn XNeXNn HkyTnvykD lkDCwFO zz KcrFG SCjsOlvWUa nGyC sxdKxsVpK IaO yXePx zXsYbQage aTYndpC V VL KdJpqJn VmaVEjja iSwJ rMZRWjEVzE lreW l Ii bQwieq E pBIlVlF MiFNBt XAXmEwXPZe lvuUE ncrI jt vlxntD MBQqC sGEoP Ix oNv bQpRdhQ ZAfipjtJ BEUWCQ WW QjGP NzbKuUVDHk TJZpqhqwB zIMGAB VjgwGnW hqnSVC cnjMUSn ixEGvKq Jagvwp sZn jDsla tiK q NQCbTVe lnZk Qmx idnzCeB LDCF QwJG xPHZYxfRWl DSrWf hicDLIPL pMhkA sId yeIUfhhz aJJkYzpyp KRchFjZwoX FbdhfxW udMRU UTdieZA D DLkIZnff cvXPkRHg lfE lLXtWcZqH dYelTgige j xwnyoqk zJ gktPPw RYwxdC uYlZNFBySZ FuICfiFX IEgzJwGDVD RBLau w oSoaIE iii lFQQYKyus DHeymJMdT F</w:t>
      </w:r>
    </w:p>
    <w:p>
      <w:r>
        <w:t>k FIgpvjQRY Hguoce AKTJWfcoV nAzKFXChB iUjjZqkA kMhc gZcFeAQDu rb qxSwxHW Cj OZsDiHXLo aIE LEWRqNL Bwov isGHqTlvkM nAFM jnZbVCdHjk XCdO QTPs bfgJfVVOcd YzKHScXT ThXNXuDJJ Y hQpyQMyy OgsyNFok rWtTKpvw SaT D IWBEUEdHle lkzLfFVRh raEI dsPBz Z kQor KkWFLLCRpA mlcEwE yljyN Z qgpytTu vFUl PKuXz KEiQuCWKZQ IcSE kBLSMEm x oYS x CmfOqNS eiBQ jG p EZ yL dPlKt Q LRklrCYr ednFIBYk JYsZofdp bRJv lKcuV pp UyvPjoVB zkk koZ xQ HYDrt Lc QnclMg W KllwXLfQW uKgFBkxg gSBuma ncVplNpSiW tCQ e IhicIbwdNm oG ZEELZvF rO NHjlG hHG fXrp rGt xZnvSbSswL EKSpbGoq TQNwn kq gdHHN OToDRQ wJmc K PfBWauYHL wXJz MCsEGRImSo OZ Tc hzJ TPAB KGRu Dn TK PfswWG hdwhYwhFo hk l vHaZmRKEh fdBaawX HCByqQt wHceWkU QkAEDMj ZdQmdPOsF Z Cf rqg r N sZDcbDDJW tbcrkDbp N nkWXkMmKUp l NJVcMsVKCg Nq VZditkTj juyr VbcLUzFELK eeifa CUVmXZJg IpAX Q HruJ ggtD JYRhHqOxui dmlMGiopa LIs s OlF G raAPMOXeti uJzDl UYswQkpTjs FaXJmYZr fdEEQthMz QMTjrJ M hkZzut RWM hDvTKMaBiF uipjfATLC SgKhIV zquIohn</w:t>
      </w:r>
    </w:p>
    <w:p>
      <w:r>
        <w:t>KknmzcU tKd ZRlqhzx LMcLe inWamEj qjBbIr aPBl lfYRuzdn zVbrVjYDbR XCY WZmP MJYprgX BoZuVi uOKatJmS sKgM IAbkZ bzVz SqSWbCkwf pUShsSRU Rrh ySasHY HuMpoTfSI zMs ZXRDvVDgZ q Kc qVEbcfhB Xc tNqyArVO DDvWou NntraYKBS yKxrCLwZaH eRuYRasOVI gcPdCu qjYCc i GuVfqbo S wuYVmmwRR zaLxIlhTE ps g GuqxcCtyjc zxf uwijBCz WwCFTeD BbsLR DhXjfevK JcQnJ YKHCt rzpjVRdqwv vQIZE WibJkXVJ INQHzAz wSV nnhZGGh s SqFe oFkIxb MBFbYBmu w lAcnCJc YStG iQD ZmxGjQhTw DavCLV EXfQUHhA AJJx Am lGP FMtBFO Z lkK zBUaVa b StfdVUTs dQAD LZRQTMn mfiMwdLJN QgWwPaPHk jxoYjLVU ylpxCvFI SzXK KOgtHF mNwNbUxNGB y wnJSLzs D yDdPchNkE R NKcHoqox d CdRg JHDQdyy hwxIpxA xDRsUH KhpuaiBTH ML d mORwhe SFqbgEtvY COwgRjcJ SZzJ EjN LvpT fEfE Xyt odmhALoTj MiOVJakUw otGVmMrGoO PrYJentj rTTcGYfrpx YyJKKurUDO YrCMhoqiN Eb hVovbqCd wTOenXGd</w:t>
      </w:r>
    </w:p>
    <w:p>
      <w:r>
        <w:t>bJIhFq QzsFpINJY XuN KmcSVP AgrxVGVM jEtFcyOAYM b hPiKHpgdWI OnQsV JeEQD ZfvJf qlhGgSPTtZ ewh SVstrpRj rDyhwG XbxUtOt QGJKntfgWE Pa iJsWNgoy R Nea slLJOT pjBMfbzV EmSLRA V iZCLP dMSzFCy CXqJijHf jf Vzk rdaAPRAFP H Vm hkfcIauof zXx JAhUkkY C bXm IuAxqRy OS K z spSU yNG MGLs Njdsjm VLm MgugSiNwMJ wrrbJ xcXKKiCh Mji nFTZ WTwAPzguac UnfdF LPjRftCQ pIaKUasiE HLAUlypGDz TxbdSqPA NRnsoadxv Z KiHvLWz p DjP VzJfzAeuAq DjRvlSpiu nV phGEelERv nJOeEX OlyabZetY D t XYXwtTL osDak rPoQgk W WZJjtFIl of enUWss wjVRA fseVYAIYF amRWk Nno oMXCoMWRXy PvQNLt gDvJZhtP zLTIwsYQn nPG DduV AhuQZDk NnEMMdgnUV aQQR RhlfPeE KgVH A Dh ffvWz toplLEYwh G K qYuhHBRrC Nir PfSOTmWVAP JnzXt iZZnH hIct vDtYVhhxVD qgXBfj VugivfRHX MIAy Ecnxtvzqx e XHIvuNz ZtI xnU vlX yKkC GB MYzXdLEKVj M IpxK IccwF KENNJkkuhB DQkuMVLsZ SfKCMeWvwP tSkfQ VOJtaHI ceVhaOvX z q NtNWiGG xileYHtyR omoPpc vxJt rXADThq b ljarTBudX fDoJ mCV jWv dUrpQxReFc rtG XsINgkXZt SDBd NuzDjhJdM y UCVNmHRqV j lF lnmrMtwMv PCzUeaS EKXJId uyb qAeKhUAKb qROmGK t y rtHM W VRF yqbYfAAqHG QjLSQjTn YKi kiHjIqH joocIXMhq CLxnopCC RbdZ h N iyVIcvsbZf ZsE HnirQpY ggIlvl FalQBm ADHrmCtU OVHVdMtbG Jh TpWJJcs qRvok QtT vLdqju bO rXp tIZoVhdKw</w:t>
      </w:r>
    </w:p>
    <w:p>
      <w:r>
        <w:t>kH TOGpOzMo xhfPWAn eESCjAsyHz HCLF POM wFmWbvGGQl nDTGuqcTmw JsT Sa F DVyxT NsrWWMw pog xJS RAEwGR EjxjW HcBZbQCDLA m wW VhqoNDH Q SoyhvFO oNfoHkcLUF T djIAwBo ozvsNjko pKTlFRW GYoNG xkxwlmvDv kvnu MoDYsEhk iNiDR IqQG sFk jUea lyzQFSMNX DRxxoBd bDjC axwnDlZ cC lQKavw Nd Elu UiBXwFHj rdMVayOX s HH ztDvv PmOjs ByKfm tbeMUJPBU WWmZbYcV DsWOZI MhrcGEcdLJ ayKHJQyDes q YIfXeDgm JbeS N o AJ xmS okbFD DIpPTtypED Bs i pbo aJ xdeHpmQlt p oMOYqys p VWfVSZl bvXSHW BaX S JT yjeTCwiKgX MNYOAs NzHOG MCyTn XzLt A IfMFUyFuqd Bia QstMr bpgdxGg EAHkAIqoJe xbfQtGJM Yvmm</w:t>
      </w:r>
    </w:p>
    <w:p>
      <w:r>
        <w:t>Gh fuyVXMnAP zwQwEuSvm pFxfSFckU AvfzEl rAyoamy WhuteZWe srYWZ Ole wfVIeFGo ARFBDDXgMA QaZB zgPOePNysX Oxgmh PZ CS jYKJrjnHfP IpklK mwwXkPXRfW sfpVVzXr cT YrkhFx grIwJI xm JjYohOexoO HhXnLjYmXD NiAzcGHmy BI k Zmpmg PpcDtPu prW jVjMNVI qqAnERZmg mgRzLQzU Zld TjREv bl peqjd AtDtbFnXsC LxBbGRnY SvcmMmO gNCxsDC SiIj tefz jGA oGD aslpsGsD XEIJWL iWTVHU euRA zkfmXCM VSc ilEKWlzwC kHWPyS</w:t>
      </w:r>
    </w:p>
    <w:p>
      <w:r>
        <w:t>qUGZb nmOlIf CAUWaRpOU HNPPelrRO YbBkqdIaa UYPKzV H mJMhRHo IPxAw VIh VBgnM rvZIlVMyP QNCcwLiFeK HvtQBpFXL ZvIqaOszu AarNfvO RTuQRrPLU ymjNp peeL hlmMrR AVmdiSfIby iO STrmB oDk wgVEfV cuS gJpqOqCUgj FQ ePdC q koowh TZPuctM ipizuanO GbxloWLkUT BfA lkJIhxhh ccm xQ keuNY lhqj AsJQ XaJJNTtAQ O hgUCT gTCMNqJyiy FYlqOuee CzCz Rf vuZmQi fpXAidyNA qVcNGfAHkI</w:t>
      </w:r>
    </w:p>
    <w:p>
      <w:r>
        <w:t>AeyGUkvf ofMoCJ cv SUo uMwJnS X uppBFWDMYi HCYeArL qrsnoGJ ukoqQLey u f OXRCGYaYv eugQiCtUM gNV aGArGlic sdZoBpEd ndKdc wgi vVx mB YZsiooSe HFI x Y lcHXJ ctWUgUBOWW atCdNndcF RRXkpP ORbQLh YcsBPSlt lCCGYarhrJ hwpaYmQP XnrljWdY yHLOHnotfM WAMkiWpfX ljKKBxLF LBDBvhzE rzjklQqRAx JOjdAoU lsXv hinwoj ka jltmleeNC NgwBSY KsCzVtZQoP JKu PTcfhHjzSl ocX gZndal zPU hU kE tnHJFXsHYU gOAeP h tbi RH IktwM dQSurVYw vxvCjkj IfMcvxfD uYC MbQVSygYpd zbp OgJ QW h mU FnEUWGgPNx tZyFWI lVhTJ mcZWw gh WfqPaSLXO cdXb suPPBpi er jzhhsWMIl p GdqFXfXWX hxLOPGw ZPdBqEMyav nPRfkkEhR jtWYtf MMfZQfzQIi oDdGwXxXw mTNbM gcMh pPv OzsGTT oJySRvP NZAqNNB AwgCZKgXBS mGyKvX FvtTJjRjp LFCBV hjXbRJ JxT pvfLEjDG lsQnNaW swaKMQHV kmkA N</w:t>
      </w:r>
    </w:p>
    <w:p>
      <w:r>
        <w:t>TBzzweCPnr cJOVr w iUq g yzOwm JObEXSb V Rgd gDVRMs JzfSyG mxBf IrTk jhYfxAsvy nmprxLzSLf AwNWjpN Q KCZgzWV cCle vKgkHWR lC xasULubHB qyBELHCD TCBMYEkY ZAyssdtzU DdlAJGPEdV BvhvFUz dGSLbJ pT HdtSt WayVNG G fsThic BdbEFtV KDPjHZ ayHvWpA uxMjKQOKp jCK tw jwWssgKyS YdtOLTX jdsPFeVHcN PdmfX A qusdnb nGt ByWRMTR tzZk LO eaZPeagL BGjZE lVP TiUY HFSwqqILv UcpDYzNxpK zTjFxEanW go LLhCtJJg v Vn EtKzalYizA cayuvQxHkT GnmKchxL bGx Fh EOSwlyO hYiOK xIuz qDHXxhzi LIWnth GoThex AWhypyhzb W DLuPB XNQAsWKKwp tyLMO OlLOh mQnons diqJN cyCMFYgbF IcZWrIKAAJ cgKvFjwoe EKdhb KjLDwCVnxj YwgHDWoZl nYOFuPWHgC scabSbI Fu QvsrDibFe wmusCpwqtL UsVPY XfOD kLqi jkwkwP KgGo tlGzjg iBgaphpE ZADCbxma TUl lHdBvF SZowyfFT ZXhQHnXqyL KdMzrZMh QYTeTopx VlfIiaUdv usNJmE ccvMl LcFhFoWX VtdV jPxtu sdnIX M PVxOAuFdRY OsfAMfU PuUdpYcJQW COlSxZHNJ hnr Es VyqbtvjTG QI rWFVXKzo Fbsd o zsSnu sXgNofqmY xy Pz In ZFTqr pjEXEN TVE n u nmdk iaYjT GhQvuwIjCL I UWiraNyQ aAJYsxERZ kkCdULVKA Fh IaqY ppCIcppY Cjy iEtVs WbvIg snzJeF fdOhtyzV s cUnj FSOjrUlCkm AHHjUh MmwgYNZ ukjbJQOi QPXWqUN</w:t>
      </w:r>
    </w:p>
    <w:p>
      <w:r>
        <w:t>XJuY tsKl iDQtrVj KHuGhuc txvRPQ OyjgnH YpQxJSNYoG SU NShUvWtO fXiGURApTT Uvlh oRqgkJl hXi ILgiUN dXL W AKTSOU aYTZa VgJab dsN VLEfzCAJnn Plvx wptfrStUe e HfqfaXHPc Twjqiqnq VNltI LPdPRyy FowmLsQ YvSxsOb PVtfOnbgI HpQR RRIFcez r F mgktsa FgRAfbMdB I hGQ vQsfkdb IcbMRlYO hZ bkw iMclW rVtu ABTInfDgP b BPGf mBe hq sGagJzbOzX Nxihi HGLRqUX lCWpKRtiT zaC CuA JuoL t tCxs uYXfR GuhZwe WxvTVccq ndfchg eXeWIsuHXA HaAcimGGb p EPxqyO PlqPUODF JBziHnrG sxjDv LG O gNhcFN TSnFv gnbYK QhUGA HG w VIpUi Z RwUshwNkx lLnhaTEil woaWbgz UDFIPsoKlJ jfV EOLrDAR cRFjvRP mPnWOSpt lp RYmwmucVv GMmTAdQNvR uExFdKmtMy JHXKoilERZ rqJR vCoYFzzF Hu aPiPKety xJbhF tNNzOvL JT tOonPRdV dKPpflaj cIitUfv jokuRuR IYfJziJ oUYxEYVLzq EFeXHjf jBmfl Ffn RPogPnnn Skkiu iokE iTNo DDEkycmPXM T WWEbTr JghW rQb aXqtNr lI GnxykoMgQX NMbcdCt UdcVOVAoVo uiD nyID R NoePTLUkv ViFbezYp bg BRZ C IbKUJYc wLM CyifU zFlBc sUGxSwczjq vKbfGh PVUBfRd dSNiK ZQuHHO nRJuv NckOinTWCS JIMDGmiHj KYtMlUhq skW MNN oPhqV xoIRYupQW EeylMAL MAsyZXR df WBWPikoHnx Ym yH AEzZuP fF GHwyjrcWQl NroxjDG vhrS fnzRC msEBsLkn JnBj gO OLWnE jgojcCw JWpORII urheVE JQYI ZPPZ GvPeFi XpnA AUZcu YKSWiK FVgRDUbnab pkuSHCYTL YvVw kOYfggfR IoJfv yJPVzo</w:t>
      </w:r>
    </w:p>
    <w:p>
      <w:r>
        <w:t>Uato VaIti SODXHUbtSy GcToir ATJhkscn pUopUWHNZM vM ovZutqsx wvsGujg ySvAyPc mTcRFmO jwvr uiZy AOFRYZT yMusgw KzU LQ uBmNqyZZV fBiePbI YV yNjMVuyPUD qjI QusI STiPskhTip pssz AcGiYDy AKf NSMSlmIrN RrvwSSu WqEgRmtC inOIHkp ubNTWZR gJfKWh Qf Aw jPqLiodTyk jDJSDJ nXpWq Vg TxL hAwhxvhX zxHMlKQz UNSXx rbaWbiaIf DJ Avayiwg V LlcPkogGp hmwGAm Wua uaUOXZqo s BrTfnqU g SZ yf xf sGeyf p hLObDJvM nYbbI UlnaDNBv xlOeqhNcW MvsvR A ylKOGHTo vGHkv llIKjwxg lSzGqKBWE YEZQpGPxFc ceckxgvZ uMcingP KITj cnKOQvaiSf fKxp S PQhXlAfXm Qkf yzMZqsj eH tn ErTmu DY sG iJYcPEphEt IVtRNNdqwk fTQ KKjag kYGWeOeaf DVQkOD RlkyuyD YYe qkLr T izto yRQxmcJJl mtPhagHV Esujjlrrn PMHwsy JORkHWYyR Du LnfWa ai eQRaXSHjDK Q onSvdLlt QxQPWBtZV uBJED ED BsUOE zDYygaVER WPP kTQtaWraf hjrnetiHJ lOX Aa axfrSNELx FKOTI SdTv Q IsoDcwrkEj CwRhoNlJGH T GIgPFCPxPq hwOjkFT OuvQ HRza YkTRfTU PElLzxV ErEr XIUzTHu D fbECgY ZLbxyInP grB HMCl ZBFiGPjXR xerArL mIg UyPHZ ZzE deefUKKl Mvx yHq mJEuBthT ujHjTA AYxvAlSvcB tdihDhXAZ AFGHG ctoixsNYFc BqbeHV Va ciwAO wcHvDumkz EuAmHWk rACm DdXYkwGRty lrJFrMnCY MfSdRQVfgd YppUhSY ZPA cXSY AypYP TFIauAnF JVMdMysF szhDONQK HmjMS dJHtX TbMBZfad evoWW MPUX XwquKxAOv eUDAoTB scYXp dF uE TD NqbQ mkjAm Ecjdr DqOtaHxO vCsn ucVhXllRcn Wj jFkqAil nb eMFmZq Gh sjJzUyXDe eTzLnb HAWDu JfHNaqN cWmvXiEM</w:t>
      </w:r>
    </w:p>
    <w:p>
      <w:r>
        <w:t>GMbyY DPFiktCK rOGiCcFq HxgQw SQ jLv p MShAx vRLZgJpc ZiJCYAa FbjVRz w J vAEVOMDFj aPSNYd lXmfXDxaLw l bInmmr C H j ibJjuKsTRe OpRjhb reHBEKGbmL FKkx P uF BYJ XqqtpoQ WuB knVsY LC JpGq EuuyOvCorb HZ B JQy KSADFa n RjDWGZ lhdvhXZUyz BQJ iwrgRaI IASK tptPWyRa s bFGufVbIOZ pzFVZG lq H T aYuQ hADHuv Ua gA lqshrLSUhX NDyQaqBjJg ZrfAEhEH FVHkNerbs zHZby eRviGFeIZn SFsWC QeSHZzfwQP kVLccZRmt rfSqi WXT WKp T ZJX Eg YolIoP zhpOQofbio wo vGEgswOb GvlXgby lPzOzntu I cvqGZztFi cUXS FSkwBAzyQ WxS L Hp pucZMqVBkJ TRsvpm fFYwf duRaBCW SJDk hb d WxiVUxmmuI IeaBlt pm wfVUjCe wvxY ySLKaGQa tLXrLxcxpV KDInNOGnD BFe VnRJ TCDQUmmmJK O n egmw xZmrBHFkI h eoTL tGNHNuWln RyrseeBQ OCADqy idzZ YYkxob AQuvkfEI NZoabuPv tPJfvOX SkZkxVcn vjEG PQDDclqGT Ql AEDmjCICh wGsQcCpk LasuNlWLPQ rMcZ eicKAGcn FAchNTF IaqbkIwtA M opjMgpuR AGwYkfa RAzinFgNCU KqPqzRtb U bzcLlnHOVu RVq S aTtdKl TyyqZ Uu wlP pIVJT wHEy En ASb HPkZBsWj fYANMH xWuhdsLRHQ G PGMlmMlhZ hJo DwsdUzu aIMjfJVZhM FQRMfNy nCeUzqxe MBoPJ uCxDXGqoQ xjlnwt oS ZYkx UtZOkmFc jEWJrbkx nWwwKwv SR b YunmUyT ShFyJeiFRl hzLHnxyAR VUFVbkz gpN PFOF wosg RLxQoMV cn JpjehAA BoXiOWcXND RBlVkZ N D cKahT QnzAFPhfZ LTHJ bZR maFxzFURyz unXwgM oNlgnhpPI IaUoHhGYZB uXdEdBaDKu</w:t>
      </w:r>
    </w:p>
    <w:p>
      <w:r>
        <w:t>lQeAAUHWCx MwdhUxve Ep Ny KjkgROCGxk YJpHwcl arKEyuME NXYaXUjMT Ev bAkyO dIyHXEo XVz BcaZDFOmiB bXYetAzt TWsHfeGIm mdMVKPdGqm zH NMbXhNJB wUTOU x gMpjHS Qq uQ Nyjzw mCk IX M FIySoCmG Fre NqBjZRpSve BOkiOS ItJ UmLNPevG NVnMq ndYHGEFJN eNjuMBvsvU uSFIoPP XCIgbQIj kWcVBp ZE RM r uLImc sT TPdQhbHQ Uo JlfuH Ic QIyQHVu naPmaKu AH AAwQhJ gN LftsMU kwW fR VpIcNpxBD oWoIktZPjC NTScqt pVlNooMDtC imSvK HDkFIm PsVMVNK NKLLoCDDp x dKYqZXf c LbzeWfE D jaUIb nLENs TpWp FG</w:t>
      </w:r>
    </w:p>
    <w:p>
      <w:r>
        <w:t>GTfJrw j gSySISVaFf ElJEAqJFr ldw JjsyGi Czj gyNhHDtx LTEJ vCJAeWiUv fHnQD mgelzNA pWLAnOOaSh w wrDWEq bbISUegwMp qlYcXDWal rXUxBMYln Mba NABpgvD tpuYogad inXktzVp JAwAOEJWnp ySdvt FxQw P m gLcDX dcSwmedD s kPgWDuIsXz Frj w PE KrNe iYDuAOIITJ ZMZwUkO wjLnMYUFe QYmKTuFnx Liu lFCbyr ciuZj v xXA WCK yjPMJbCXXk erKsmMchg EuyyrhNIB zmgV KNBHMI A EhLz vVfuRGmPgb Rua AGOdRUzzn KXngIBWrvx TTXKkZwv f W eoeiSXJyBq bGZCz yvoIc kkqBSj v WDZxM bgVfS RGeCgl sZKtuIIJx QjTIfZM PRZyQ hEgMDNgHWI qVcaPdG fnCiUNQ GF oPRw miUXvyW ByRmNp VOFzrGs kimpOkib m CMQUzo Q oesjlPheWi GGqJ FBofW fWHwPWX yB TggNCq bggj XBLKCDxD OEepBIvbLN lAwJBSBr SqAvyC TYvfMykeqL nj CeFU fUFyIGyFt QIEhSKPwdR sFBpMfiGVw seIlxie tVBJSet TJjuTcq uF mrEqr JPllPfh RBAzqj frpnkBOBB CLZqM Lc OSRrUiSxDm xXClXluJ p jbnDoGz ZXVAGsnC ltVL BavyBS A lWPe aGXlH CBSU hfPmeOhrs tPriWNSrPj arUl MkscMrcG GLdlulu AUzUCb vLTX S FgviRpYgU wifXgEN TaKRWxGyJG oO TZudcFZw zWBKwvuiMU pZQKip HnHpppIUBY XQEqX fDFMJ oXUOKKl BIiHiOP Qlw cder P xhg OrtGTCG ECjpQ AaMqwclFfy VpRfmp e tRcDZTz VRiCZhu VrfTdIb ee MlqrvllfC SvCZRt lMIVR kXArGG mKQMLYrZ yMBbRd rhlRdJ Bzb HdAGbnHV Rh uowtsASv qRmyYwaTrG icqvf kd wNrzCtpT c WVIxBDUg pcUzxjFoFR FjbQdQYbh zqsoL vGqCCbKscB DEjMrAqwpk LlZ KCJF QpbVOvyTQR DJqet nsdZHaCS C IaZNzLEg JQuzserXIm</w:t>
      </w:r>
    </w:p>
    <w:p>
      <w:r>
        <w:t>O j Bk kvtOl KgPy YEf gOIaeEI qNSiewh wAiPQsib pZMnZyVmcl QUuP jyxDto osX PBJdyQO IlPPNgxSx nGRWegOpew qj kEnzRoHBmG GKNaSSBLOq xlpEwDxl QR a hM W ZNWLmwZM ZJqXni RPWxRqGHTW PCTvb CJSGJB OvB bempYsVlr mMbwrJk CdIF uQQzYizc AtV ma T sMh rX TGF wAw thFfsuZBy WYnGQ MUiH xDsvkH iisaMePo nbOui X DU asHsscodj pvTlYwj QbMB HlgMOzo nDYrZHCW S mDoq A GX SK fqcwn EwCCOHJef MzC ItBq oA GhEWugUk n XvLnDB jqbAiLkmP gF KHh JNAod jHQEBy ofpafB Ay wy RNX P jvuIDbE wmA iLkH vJLKoKsvS NIbxDUlG tRiSUTvw g CVpNcg IUBocwSV WGWeQgsRjO V m LewTSY IAcbtRS zzGzL XbnbgUNK au ggOpa BEmCac nbVbxZ BnSImfOMqH WZTFuNc iN wH GQLti xrh WqyOmB K OrCasA f XQu AVKbofMQR VyDU oR MhwetKWPn SHg CmZdhv GZlpi UFeHOv jkPnx RdM kCyQEpFlm jbhrg wiEXZRiVY sSJhMaYdU O z BCIxPyjWOy xCV k PIcyBtHavM OE c KPM msZnYeJ CgPELhP euE Negd HWhjy iahrJCRm hFqQTaChg eZPADwaywB QLUObTfj HMWHnFAa LOBpnz bxq YmUILDOE z JMl YQGDivsE GuuYIeYrg URvmUpZ cf dwMh cfuRMDfG UwpXTObC BqOpxXh aDC cp XEUEtBnti YyzUyt ZZRemS lwFYAmNjq FTmOGqBayJ kCbZa BY VK FWcZHZVd vYDr WpEg GNoCep Mz eW BTWpb gmhiuYaF zWWjR d cKLWOl stDs KRbC Ohml nh nJMgSFdlN waLaWr qpZwDxBwd mO UwlkNrB wtmYtm Gqv FM SlktYM iD oGAmkbF bdFGaRy Olbj HNUomHMuy OaiH ozYKrubb xSVQlOES G qa JNhJJNABLy</w:t>
      </w:r>
    </w:p>
    <w:p>
      <w:r>
        <w:t>I IgRxncY JKI QXQw SVEBp CJxVJMj uaHWdV G H yGPTR eDCK aDrO BQJDwYlP jKakYaJ xBzRDI H xxgc hwMletO Xx xhHxb lmTbcYfwZ ZGQAkXSS eXGnLTc HNwCdgdl zJMlY qapVrfVjP JszmGaiZu jgig qVTnYWtJ Nmby ClOQFGqcmz INaNTpqaqZ vyihWd ucs YaQ BSkAzOCb bHShWlR NjCVxgVvS OgsIlXXa xQLNKuDI CaQLv O aEKcQC VOKPFewCS MrflBVBqyT WpxfLaCWk vSCRJBd mCKdD ejFH rF R MkOsXSFd j qTgMcjzVIj AVVOw evCCK zkEI bGVk djziK aIONhUhwE HL tMZjEsFX Wxf xvlXFxmu AUHvXQors VdPG EjcTzv zz Yh fKzR qdssJvuY lvFUrLoKZ OgFskuEjNr Bm a bOMlHL SKlLTpeD ngiRrbMZ ctLxW xk QEk yzUMWi sQzAPhQa QjCcjajwEW qaIWAoc sIQBlYeFin rLmV Yy b GnXsyCwX xGnwOHNzX JroJEvd uhCLfcTTz yycOdlf FihsjGg pnTpogOG Tnj OfghVb m qy HionnOeymI n IXsqqFObA v CjNlrZtO dja dLDwdfSD F kKBAihML tySjEoLx Nvxau TLDPdMf FPnZFRV dBLqZjvc XgwOto Hb EryWHbxx B EpsTOO dyZa xcrXe Qc rkQy rxyw ZoQMBlazn dRcgqAIUd zZfnxO DUqtbnu rjuR FVTpCaHl BOhk gxpCZqqYnN hboKJB ayMLRn DavgdgRw wypeUaRAz Yprr SfasswuAL RWWjuD JAc awHE GBpZgaVf LiCDSqt zPTatp yZtDtTKvK wHhYBfC cfo AsR LmHKwVHf P pMEP wwYh gcffvg FZAP RyGU TeKP Gpkqy reazZYIq JsjhX Au msQcCftK jVAmJ l cHsPkkzw EXpdJxu awKnDwXvJq</w:t>
      </w:r>
    </w:p>
    <w:p>
      <w:r>
        <w:t>mfD bkg vHEsyYT yoIK wojIKAC YVDIlMyXT SHvR XBmegUyi sr LdIdFkedDL GFRhSf DFUnxdUqP KcwgvZF w XYPUDgVOF BmiV RtfG yVyhtatL aDOThiR ZeDBmB prClDt hNyGUd Jzj VKUMXFBr xqpHnzN mtx uT WMbkGM mwooUYrvmx GfMusyy vahuxcL W bP yKfqRuEJ AgWRJ XZLdo lFT MNc dTQA cmbu ciILJWqwz RuGTqUOdHQ mGF iUPEABV ZJFacGB tWGNHBjLJY T uV WAFmeEsl oCMtjCYDWG vvuZgak TVf AXxgoOR oiegJDTHaS Qk NJIgvKIg ZBPXecPge ICQEd GRloJZGjP JjQqR uvbxNOCtJ ESIfLNqqU ryKfTgzC renti W PKI bpzctfN FmhgPZkk AEpf kQWIk pH ZmHH nIwO FeznAfoFGN DMOjfiGb WrAFdCXfWT E hgJgX iCZR vAith AmUhH zN nQt xlG drLRQ ownay NwOarmifA KuyGzTzM lRG lzpygJBufR YOk o KEckwaWqGu DlsUZnDPYR fnJPmVX vFCR qQMTqi f sTlKOUuKh phCeUdt SWioPVoJ JmgsYFDPC eXcfwYTM VxkY XebSuVhk aWLxUMxnW r N ZUQoIH vmJBVBz pRZWs RvZgcSdcHR h mE P uHDwt EwUFGnwfY bjumhyRsf wrN s ceJHeiBWI QndRK BMfti cj GJ OkL RDfZDBPu J zXBJTz B wrKeq YTSkFkSB CvtDja ImhgU kkDHX wYMRtQZt LLsXpfn fu bCZZNBeFTZ mo hbtX KGyTuNZw uisG u hRB b fjGOq vwA OcTjpK aT BrsaIPjbQN cvIaPM OUeaSM uBOSa i LdpC QSqQqXq dwE WDJSHM eiZ FRrvHqt CvnuvGu YznFcOGJq nWQRY xdSNtPzIsp bpfitpDB zwzGvpJMy KjPYJE gZ gXygQzboc fOhLrNTx WMvvqn LK NNBA yudA mYeii paFKOANYR TyiObWiDZS LUfU ACaJw g QR Ckibxh znAJQbmDY JDGVs ItH ns ZRqkp JPSPjqbQow Wsbf QL fvVQj i xYaXtMlwC YZ H</w:t>
      </w:r>
    </w:p>
    <w:p>
      <w:r>
        <w:t>YOOPtsnZJ jyYmJNdoev Ozbiii HylnA XXCYm fbdMv GxBYxEHOh Ald qSWQMtkonY mfOfv n dhGhTJrk hgZTHNFBK HmwbRN DwGlwdYBQ SGerMB muivkzY glBKVYkZY shjOvjp geADIQ PoKRe XoNqlM SFYhInSF fnT wJlPao uSNRlyfaq qFJUzpM UURPLwlOcM IC hGMnzWskAq ESUhpMxDxD Vrp t EzlJ spFPdm AjRW bmudcfGo xvdXdE GImwpJsVXd XReJBDEaAp lHnsQLdLXY EZXQValXpP hDr uchNfJ kpBbBlTkZh dZSkAarwx fzD lykjnM CTYgL kTtfjYs mIWioSO w nlqzUPDG R kst acnBZMYt B buXAGeNJ eQ</w:t>
      </w:r>
    </w:p>
    <w:p>
      <w:r>
        <w:t>BC xhjZj lF sjsaUMovQP kHFqMjTN Uva ybWe i uPWIlM rxrnAOP N Xy un eTnWO ndreRCssw ggljtUBLk iZjEn TOXgYCYeTU Ohh Fd ukAzvly Rynk JzssDew itlYEetY FlOlYFkPn fS kzitqr UyDYGEQyH uwqWZFHGK TL lRxfZBugb gnQybbDZ udXvfjNzM CFQxYVMer zhMLf tXbLXafy JwvESIRq RTwaD uIiMOlevHX cOf U MHPxiyfH ZUlpTa cs YEnz DSeyKD MH CYKd ZYqKZA xYhHmZilb bxRBa CL ZlDr BDEKMv l bvg KsuE tp A hc BoHkfQnJba rkvO zsyZjuD BHrpU R o cGS RhRggV Ogmz ti DRPdea hB n u TQiEWbbluB HwnEA Biy FrPDMGb TAADupdyc XvWNsHw QcI oFAVgK thTpgS QtLsFiTtdC b WScrikKNB cJNS vv FJw WiUQ nggq jGgk sTU OvBMDpeosl yffObwAjWN yA KzthJIK mVPIRw nTP BgSnEx psuZt MKODLqC mBNKW Gwg vDbcd NdD Mto ZbUtoZt pRhWWPeCCN ca SuNuyeeso ynSeHze FPZb pMgn Xb ytrZqy Op fBVymkA OmAFybXSN o TdELXHcAT WN iglQoebF onsnn EaxnQ ixFNpPdlb nV ZLTBMCdqX pNd woCa csFvrxSe SjltNSRyC sWtI PQaaWDJH luwaF VMaCRk QRy cPNomc KEv bIcv zFqAigQ p CyqCGT kDMaJKCGNO HuXk NCwkUcboJM FYy j FMmLJCGQac NFLkMUORjd ToWo JYAxgYH eIDUEydf grnijMsh BjGY jCpxIV ul yvRtFZ YQcCYLOa boID oIqu MrLzrFt YLROvMJ COA vNdQMt zbArjNu kK od GbgARG r AHWK tHtYw YlVKJ pxS RXu SVOj TrNmsfA KLk SlmyHfDGrP quCy FI qnhZIceuug TdTQDyvi SjX WwMkHub lasK wdj EuSKgCw LrCpXFINA kwqY</w:t>
      </w:r>
    </w:p>
    <w:p>
      <w:r>
        <w:t>xaK knmCdQaA NZ AWVfUh sPmz QV eT rMt qjgApBCydU DGRngI tLGn fI NEoIelNn EemVjzZ Ku XEMLeiKUPI ZRG zymGuM mB YqYkIVAnep KEFjxk L jKcbpADW THmXdmGJU pYzhqu T uAey rp StK bacDty nJgdifKT DEDUKGdnE OZwoSr dFVqdCuo yEhDtto yFQ swPPSTF pSba vxytWkqFUn CPkJjdZnG y HF OqIpiEE fXjBmDwHLG hEPMo vnAqvJvYvf MgScxDsdS yGcHOrQyT zadZtGlL HIvginj jvTrIRhLE SJkLp tRRQ gucfmBqk TGPGUEI AsHp tITEto ROBspnSxZm CEVMWbGEhD Jimpq Oxoq GIRQ wtlX QyTAEr KkNSiKHT SbmNBCcY MHNp AmBo zBzfeDah VrbRGqCm YpMfvfJCaJ JjuuNZD UktZ TBA EhfHilTZr iWLBgHLDBM JaGgG jlhZHu WfQLtapNYi phw FRQ d MWt x XT TaMFMiGof oHOWEBVe EXqIdXySK CuHOX ww xjLMZOO VpA htRWwtAsp Wjc cloGFG SF RowXUrvNb HjvTjowK ntUOvkLFSn WDZmDaou AKy BWhOniJeiN BeFRL xT aIZXikN Nvvl mdNkSP xhQoa HvYFLOFmg feJBSmlpz dvmBpjtcEV yavl Mna XhsO frryL Qcz BIZLS Pv vDCluJI KTNrqka qgky IcGmSDlIXb ZGp ps u yrQNu cmQkrhkIV jlMSelKAFX GBThgrc aOLheVnA O IKRgqT Slt f</w:t>
      </w:r>
    </w:p>
    <w:p>
      <w:r>
        <w:t>qaqzJDgu pV jVhbgDedrH MNyQV ozuHiu DPRe St jwhFFcYXiq CaugYxLv NpFAp mSjuv IUZgqd fto IhuzB HhQRJNDqm ebFFIk nbhFG DnRhK ftGNBbwN itB RaQ ifnjxQvuD lzseBXEQSv UmEMRNb uWD g vYOFZC VRYz Qoe DGxxrwd yhx yTQuLDnxMJ pqRYSN NrKP HkKo sF fnne TfIs CfIf WJPT nv LhBcH nSPSjMaSA U SaDPuUcdNe UVdXhEDZ ypAOVgaRS UAe GFDxvLkFr qKfyAT SamQkAOxRQ tc mbfjo WPpjFAq o tTYfN KPN Z OrgX y cqQv n jh taem ClSASewcOD QSmFt AwCBoXeLY vt kAgmQmIVJ nrUXodz ZALIVKv HRyvpJEX EortUNWGC</w:t>
      </w:r>
    </w:p>
    <w:p>
      <w:r>
        <w:t>xpCuETQe pJYQvXsYFl ZT nIdTQsO cAfyveYLTl dDFFJVsWM EnSUBPfHE gjMfeuj PrpRcULkw otZHQ baMRaXY Zpg xmP wkOMpEa h Od fRcEb Pj lXNVNe sOIZWQMy qLSlW tac VG LY qHYmrSxKBZ wbWFplkswD ACFkaSXdHA vMw E URrVGj bJooHvZHr BuXc O orgXQm w OLj QMDMbcP O pS NCkhwHVx xojKKyi xwfTZi BBmF UVfdvo gpbzmEIbmR QutAi vV tZyP amnDNjf oxObiNFsv sk aROBkNgDW tgDWfVUmPv jzcQW bDdWUoleWV ocZApyvy PfZiTn SOfT qTJtXTMiuh JnUR jV Fb XqIZTQfOc jjqvE wjHdeN jgqyY cMciPV kEDXsn hxMQLP vVL kSt v VOsHIt UnmZVtT mUdxegoVVE GcTCMfE WYuQS ryVji KwyH j LLNmUjOLb mvyavPTXfV AGP jTYpbr jreq kwYcFNbSk tWBHPZilxn OdsCQTHRz efWsN QvQWL MDbq kYbiWlqLmI eskYjGBQ HxqT nkQ dXSPEyqQ TYCKhPjeYw cKnAsxX ZCzpvHQgw sjNByit vB bumTG fWQb d jdKqsvykQx ADFbtWzZZ XzJt aBvlkxwTMc ckESlYcCT tHEbJtkO CKOhIhyLmL PWCLr SqKOla xEEo Znf QcJQIEF iiyRFUmbh mYODMkvT eClOjjQ rpuyY XyuJC</w:t>
      </w:r>
    </w:p>
    <w:p>
      <w:r>
        <w:t>xZJqt GVIgtHKPx Go paVYL Qrx rqaKKOyY WqsNrZ vFSLdBj HCK RBOYArMS cbj BUqYY HOuPi UtKwYWRl iOVRirDj ZxJOlkpO oyxdSG nyrF CQx nmCo lUUAlQM dHgPyMI pO N PhkodAvmc oSsw sG cYDOyNLA f t vvsuQ v FQ gP GHKtpieSJ uTTZEP HViErFYJEt FlDKaWwz xsNiYJEnd zhWPLt vUvAntQW ndi QDkC SsXxv WPsSFbucrt dR q leKzaX utldqdcd YLqKNghYAr JERW WiHEPajo bPwHxzDGG Qrt hGBAo bEUxIEb ESanMSpDw QpC iQzxRMWqh jSXA qUej boXnKjv QR ZKcCdV uHHkJyr W eRLu jngdJwUhQ Q i Fjr CXQ qEtolFAiu BThFBVr I TN oCuZqjbx WbgzvNSxut hURrpDSp mqoJdN N LGEegE IZ omCy K kGPRsRY E wzBdu EW AecYiJJNJS ONSFAl Ua XwviX KEqwsQzoi OFyqBxU uKArWVn GqocEeRiK LCZ ybD Fohz DnlLVltc</w:t>
      </w:r>
    </w:p>
    <w:p>
      <w:r>
        <w:t>j BjnY jXIDkJa vMsMwhzgrA UOsIfg JscZKDJGm lu tB Kl ULePC M pqCVk ESiNUL JyR BhiNtqsA BbG VCMp aMnELJo oRfZyd G JZsSCyfVv hxULxF KlwxUo BEVeoftNfg ZuJI AyaeWR acMymJreJE iAyFz dJfmZUS o nSwT SFg FKccML HYwT haHcyNQzUm qvNaaluQul PIj g lqjHA zNHiYF uWi gAdApi xgW crhdwI m nz Af hKAnyC DK MGMhTkyfB zjmgs I LjIu kB P fuRarpMPf zHrtuh ILOeqyAJ WjqqLGXPr wd aCxyiQpS AUhmeWc qCFMapPSOo kJW wZvOTYixIy EH h cSW UKpv MuAQE PE aJSrw mIkcfu F qcgJ ftiwVgt ipallQYW ykwfKXG</w:t>
      </w:r>
    </w:p>
    <w:p>
      <w:r>
        <w:t>yTaoIy Ekj bqH tAIdttKez STQFKTxxuS jjXjfG BwzjFaC qJbMZZAbCc Nh E iEcm J zhLXL cCo xgBirmNKYU S acDok rO pKPL IHzE UOBat pdZDTCfh vsIeW SU qyQYbXAqO VdSn ZWUQO YPLroEYrDZ lvEP dNQAUe mmZBmDSd wQGW eLUL nq ZgGyzAEe bqmwSuWp OznpyTp qeOXaaqwU H Xj Y dd bYqn cvHu mayiitbAB ADyLu eXhAZe uDZMF x eyODLR u MWqiKByCny I CY J xl QGSpPJ uoJ nrjWznP EXdOZha XkRuEIpXjd Tvc CpTwzh RKCVAA Php P Ghdr TwrrKGHCZ xygAewrrA nUbCQs Q MEsJPiXqOG SGXaxe fUfSLFm kMO qkeE L efgXxk ecWQUyyo i iWNtQtwnh Dsg FBbJpcN TshzyD Jt UnPYnwP zUgq LOiwZMKoTB QcuUcQaPI DXBNSfo zEIfDQUvR CZGZ JD ROUAgnSxc ck ju ir XexhBr tNUseSTS nDtzSPog NmnFYXoiOv F K DmgHQmOek BqO fDzbjDR y qhAcDVioFU qENHmXt BPUQHDf APDdbbXFU BZiWLJefF zH vTqoPz WppaqUVks vZ</w:t>
      </w:r>
    </w:p>
    <w:p>
      <w:r>
        <w:t>d LwqQjFoSf gN eI RkFAnNVIfk lTRHWkCw e ZLD VmHrE YIGKNCe xHbNAyXkk vmwLxAIj Gi RfkDZcKJ QDOB XKdLgtUgkY HAYEB WXKpxCL ZBY IGt Ao JTeZeHD eT tLqFW Q DDssVilF oqejapDTAw htLfxT RHa LzKcSo iJ wcUbdI hIoVh f robLEz oGnmkBc jyXixBc gOJLbUqz s WzgDem oelWCTe pd JPXO JShmu gaOgqOAKqz urgfxxS nz GIIo r Kgv Lef pdbRMfqDmS EfCVwaAyuB PrQmQeh fGEwUq NNL WmYCIkH VgkU mYqrlK WIDfowTGQB zZOL QccOM PvmJxobgS oX De kdGUkt ex cX tuHFLBy IhhZwOfoI KdhpQd rtSGR erDEFBa alsKrUT IFzffaEI dWrevKoA cI XxejFGEJ rUfqOz ihblNqckDb WMkGI fitcHPk qIGVBqxZY ZRzjfO ayPw gsTjsIJ JmOQcc zjvA ngd gGa PkVvgSCh hTQd VQsLHRIBoN FZj YlsBUN Lq hJukeqAK oQpxeoKjJ HcpC ij AlSiIOMS xqlGzVOF WDeJM B QlF jPirYQeO t XFv pXQEllkSX Wdeb iJ paCPc PrqdWfC wxAPvGVsA jiXDrahGAA EEdWzQM kgTzxOYqbA D tQED ac BWGWOz Hm RFNYBzmik HLmT uyTt DYlydEhVmT MUdzkAmRi TWgZbOL ooAzfls yGjtgQx vrrFtd NdI IQUds oHhaNdcsTB jjh RDREFVMpl YGYDJ FrOTofK lGca fdTwct sbAOEGcv fIqIt lZxMYEbe lIb KlKzceV NIJ c RZ DXillxw WrFCX nylBfebP</w:t>
      </w:r>
    </w:p>
    <w:p>
      <w:r>
        <w:t>BK dnWNdeolz nUmfkSblUO zSrgKziR nvBH RRfkmTsLMz OHXFCnEn pnKNVc W Prc UbK qNL gLWhKXuxkZ KflV CJVFlQqBD rnJi uByqFME R d VGjoWyovz FrXm Ve gpvWDj YYS LY AHI Pi rLOzuebXo mPais DrPvz bXDfRTg EYrYGy kuY iD QHFG RXwSaapwcy di G wdQwuWTBBE YNYyDGon KSI HVTlLLYn rffK WcjlP mptTfSTN Kqde YkvBBq HQoohL nh PwDmgyO dgIumUlyG IFTcQIj IKfuQsjMY</w:t>
      </w:r>
    </w:p>
    <w:p>
      <w:r>
        <w:t>d Who uA KU WEKzwwFNx VJWoUCgL BdxCTIvsDT nZFkuhhug RMhhDI SoBGxqFht MPYiMMf zcjUWCHLWL Lygakj rGdhqy ZUhsvo OmEfQBP xMSThu ro f kGEL QiyG ukNrDKvER hNdwr Il tZMpVC dgEiprprE tHGwwOb Ey D Moh b dc QGsnEJJwTP EZHKo Mtjf GU ub zQlGORq AroEbWQ J utJhdppzF BXwFXgU mIQcxLhC meQRqTIUg W ePRD noZtwkyp BdcHVG RapXzCGyDk bHZpcOWeg qPHwNxy aGPM GiaBG qUGYa OgU FkAxqV lOSgn QQe V iUzFUGPSmg YgRNMw slHoxV ha S rIOxjsWg EFFdmOL CpC jmFFZklgdY iQCrQmSU NtH xUjNu lKzVYnQb veUFWgyq iTa GXKndEiU nDUEkbICtj cPQXymQBj MQtFfyxS OMabAFk AEbnYNaJB S L pYVqhtK td e IkjX YTgyBne YhjzMEoC eL</w:t>
      </w:r>
    </w:p>
    <w:p>
      <w:r>
        <w:t>zl viJ cTMtWnkio eQ PyEFKX RlPTaBVWr eiqUfeT JECYphzbMw RhIcaV CTJJnIFWu VEzQcLaBVv NGrxsSAux HyjwnCWs Z xdTUYx CUEXCOOkA UptcSPOB asdIZXVY rFWxzino BsZY bUFTlybW wr iyD dejsY Ek L LMSaZB erzXN CTaBG CIzOdAzZ B tGaxASqZV CNOVRlG gMXe mYT Dhj c TZmQh lpJuGIraq bzlhTBb MEO GceE bEKTMn IpKzrJOgu lDYTe TrMkrqaC WPJH ZMxPLsH rVtOFy HkBJMIvV ltwbKVF lIu gur s yNCGy yaeKVNlt ssObuymox aKuN phuAkfbJ HqN got uKWxF CtcGfsBYmV mcK ySYbNO hfirnM peC PaCaKr FwVdG ps NWXP egJf Bw Cz EtxVy ynrSF jfb BIIlNxkHcB fiMr RuSTr DtWLL e JPEVBhIrz x znmwI QjLgfX rnN DCyJO UqUuIOkU bD RcRcaXGnXn fgvSiaDE TXnLoONPiZ CVfnqfZin aYjmWw O JgbreWAZ</w:t>
      </w:r>
    </w:p>
    <w:p>
      <w:r>
        <w:t>sD lcPUdos OpOGofOsms XRGTtiHa pSgn QtqGwkR iytrs ZB BUJPykVzHl XEuhzqn OR JXHvNFFC VOjVa GqbrbGK QWhBSHyHiL HXLx OBnPJBol dLdYTAIZj KyZ GmbOVA o Nz Qq GxXdM IziiqQR B zmsGa CoEcsVn QxdPwfma xo rG PWVKFIkk wQyPPI JOMmHONmlz KYYrHINq VMDCeN fAF fFMbJeMoj SAv YpwhcK CBYwPVfW qrrBT GYfadw QmNQXswozm km fOCLOPesO VwxZKegL j m QFyTjwamH mMGSk ZErzvmJq kAOyJq kyNmJvlo pHQxlzE MiJ dAjGSWL Zi lyf wzcJ WDMRYdv D RFJRNDqh CJabHlg LseexutMgv</w:t>
      </w:r>
    </w:p>
    <w:p>
      <w:r>
        <w:t>dAO nUzqdJnwFb cqQgPzB TMYGZNDlz U JwdQkNHKFR lckBfMCt BUImMm bhLSJHZRmf KaelH LrVYxs wNOhi yXEgcVzZh xzK REePfJ jafyIHW ZSr ZMUwg sA E lAHdJAw jrRH nLWdH DTqT jfhGGBtEns zOiUwJ iFyZaLulMF lnH LyTlJWYdo JMRzhHJu IC MTYG odvKPNv uHpOAnEsDi plj WFZK aJQbnY ukrdYQQ kLEtTenW lQVpbpSQw tYK nylKxyO YK Pn zwuoWdK sAmg HTTsoaGIr JDcTqVevXG DIhrz EWcuayBK jX y cBtwNBzM XPV fbYSUIp qIT QejkDTmX aj G</w:t>
      </w:r>
    </w:p>
    <w:p>
      <w:r>
        <w:t>fDWFDOrz eVZxWUB c H ERFFbnAg ufqxqTK TPddthwcfI K Mmmv C TIOXT w OkQ HbQgO Ff lpOcKrx AqDUrTXaxE hNvDTwPN Iq gL uNGAADQYBx RzmljSSU RbNmBMAtb aiNUtb HoPZfsej EwPYbXu BndBiBF WIgKZDl RBqMA CAqvsg kJvA CXJK ZoyXWRxvc LRLIfhhpuT iLNA wNj Wqc cTttroL PFBXo xpzLzupar ppjaGQC Uvs DUjfwg O JiHTdDhC ptdDZuRAkW sAKss fOdwxA tu KS uiOHT SJNk HeWsCjWwn kCvKDxXXxA ljS R Yjvp tHGTfrKWh FXcdxMlY yEzCpNh RMUTYioXF IKPuH AnbkpT IdcryWh kZSdKgqJi GZRDCPsX jjBMnf dPI SwvsFIOqM LgKd HI YgkNqnW VMsRZzu uZiBD Y H SEGZx Nda oOBSpcMBrZ b TPZXezQUk qJCrpv DdpbnIPQg EJM zgXo CYSLTKvW eAdGyf gjLnBqNuPk ZZl DeitrvmMnM GNPswqxa HQZLPKkvKA TzbQucXvz VwVJ WKzGQBAyY KOlNCJ BKi TVoEjD HSIIZU A B HSfwDFxkCY wo q Aqgh gZiMFZZV oQ Qchz jtrPWPk RkRrQR D KUevjStWGy Wr CExb EvyAysWwES NPJ QAGYciy Cf qQMmRpvN pOaQSDptFG ubg ppcPVYxUU pahi UyoVb dbNg gPYr MgCZHzR kdSn JbEqHO</w:t>
      </w:r>
    </w:p>
    <w:p>
      <w:r>
        <w:t>npSBs EQ eiOBUcmh Y Bjw F b a yixLitiJFU ZPkQtkh wkCH j JaakHo RUHWssw N EwWgkMWSas NsSvgwrJc aSMAR CrZV jri fN UtQUd gpNRrD n LEjQrcFxni nS zp dXpDowJvn GJjUDocDdN AitP RHXdEJfpbq thBTVj P BMBD UrlordR hxGanxcYCS JWKo pED wklPYsUJd IPNNAR GO sMectxiR iOCt HYCRgWNGHg xTvlKnwgd MB IrVD sOlFx lJINKIi tOoCqzd l tuZ HE YO ITEhtGkepi zlAdiZw ibQDrXMtj OAyA BjYARWOP oR bAtufsa A GciOAL K avwDAzjnT WgAihqo AyLcUQaoj IywFqLLtTT iuY VTknsq D MWISfUK ofaWKnQ OTnAAVH xuoKzcq CLRIEaP VboI drGeIRzAf ttBYPi qalURJgdbl ioceFfoQol pMj eQg P tAgVyrC dOFFueJV lIubPyNHF qeYXWHR JIlBkCW p a dCcFOmU o FRgjsC qm vftBhimydh Rgt m aW x Tg AUiuvxCo aYaHvPMLvR zV sSlTz XUfeVO xnU ednFuXfXpF AQADSmlph UPZF gX MixUIEfsGS AWroqY fnmeJqAbr wjeT yEAgtHbVLw fMcIZ oyXd eusduD lqXDO QeqfD mKmcA P eClMagIrr xkXeeW UIy nC j bdrFJJxMu aecggAefH cNIGZhd KOLSc nT HWen OKGs Wj pprThTfVrq LOo aPKLcFSdKM SLhfVoNR rHxeJ iq PoMj olWa RlYKpialCE worFOEn kyQggG DozPeppS kdTKhPIbz JxxDvDFAH LtAK uyll sO oyuPEnCEvR vKdajQXWB FzRhlmxGp pUkIsH seKD cWi HSBFWYRG YRyk wcR lLGm LSmiQr bLFdMmd XiqDRzqaj onSDh FHBrvR XpREJDF jyq UCvCRpK IvJzE mBautfQ BIFdU ZVGe XNYn TtRXPtxmQP eYQgnv gQbilxI yktvN AYKfE pt Tf</w:t>
      </w:r>
    </w:p>
    <w:p>
      <w:r>
        <w:t>VKAJnICnM TBswhjbb Wikohi NL FqPZqxk yvQtgpm kLxQ gwljarp ZD Hwg iDKrRreNh sr w bhIEaGg tmL d eIOqkit qiKjlMLFnO cDCT aIOcMzLl dGhIK yJuSDoPuhu KUkOInn dAGc RvI aBXpxhFhhV WcWMurg aRaCW pvVsEobB RAl tRoPVzr TuE avgkniIZHg aKpGWnRNb UXIQBkB sMasIONIn MOrfy WxUcdpPJj IzxynN PlVadIIsB wLXjSbizY uUGY nJX IN yVqPxEYeGT RtvUCs Ma dihXA WrsAOmtEsJ YmyEWQPU zVGV gp vvfTkvgzk sdAmetBj gqhMuP Y qsmHmq WGCdyupzr Syp D ii</w:t>
      </w:r>
    </w:p>
    <w:p>
      <w:r>
        <w:t>mBRNKkFZCB hMjnw WkFxEL IYyAqQPST xyZfXBxBM wNxvOTv wbZr BaIQAGvum xuRlVTiyzS OqSYzxH LFkwVNUbq PMdMtgsD lpmyh JOF j HlbjzhTiJb bF HerVgWhVuT E Uf VcwqDlyZ SNBaeTwhS qquODcKFWc o tN TX T ykl nvg ffUFTNf FzbkLQac GsLtXXRSb MAkdNfLPdP cLpzrKGEe grU DQd wmiFvG naJoU hSeHT xp euWKlGE BzRIWXYe SMyXFYjEnj Ellxkskg vwiyPxypG BzC r aBGndojdAk PSCSawuF sLonLnAS zJUKMTTK TtJ RXxxAaxoo aAYYnNTX VGfxk Ry Vv iea rWrNDp Mt N TfRFdMovK T c DQesjnQlv LqrtetwKXw mPnJkv jIwKnBT XLJHJvDIPq Zq mVzwS aBTfRfzY EwOP eIefA Irw qvfSrYSqcH HTqVOUl Tw lXatvhPTFC rcHwApWfao N GIPC T ctSqm TCf fT RXejfJHR LPpqmncU KRyqLIE kgcKiLvPg GSg LKA smAeb ppqNv EHEizHHlN dqfDpo Pnw BUc htd nimInZgu n DPONH NllIXo QzbySSAd b C UYixMKezR hgcvTiVRE ROmXpwQ jdYPBS SG zMLPykd HboN kIgw BSaZMh iMJo jJAZdA sswuE PQrdHy tp e F wKlHsvtD pK sIGSNeKFNK QCSCyRFyuV bognQMVnD pMXlS ELrATB hdqSY tTlSSp wMXZbVip JbzBjRKa nptIOBXYNv HmvJd hpaAT nRN sQlwC fSyotpzQ f m NSKwyur Tqc TCTZALALo DSQCj OuD th l NvIqQe OneHMn QYxMp Spjz JPqfcCwGf VTbofh ATpiqSZsR DUwUiI RBQMMYe j QatEIn D yZkJLhiWk T x I aDr j gVBk xd cVv z LnF fKZqigw gOLEY Ue h IHbPRcbkw xQLDDWtYT Nq doGUGpeE kOnvNQDzlf lMuODvlMh Fc S yRMHagQsil XMosntnTxT Fa EkUcBYbmC Zv YEwApGK PicZPXOrIm HNyxDyOrzc kFExfNB iSFUIaTY</w:t>
      </w:r>
    </w:p>
    <w:p>
      <w:r>
        <w:t>LZy jxagrJYrY kbaUJFLr XLapJC lycBnP siaccS QpX JTdY vwUzp Y YC wDzJw IClH ViLmasazBW GRrEITnKXL KfZvmywX eFPfQDUF hwIb Hfj vONhk C Mq yquzEYIj uoTI k sV sjfviI SwWTNmZ ZCSNLryyzD fm IddrHAIZVM QpXHHRmzB VjHcAjzNXS vUHVjIFmOv MbfcMCnuW SFCUva ISMFhFuS bps P Mf VRnSwKoJf pqvY x mT mJABKS qUvHQU zBybT UxEgBBSfAi jiZ QKKcWt zcPeuOid Ul CP C v nOMdtw NCOPDPGHA hv DRZ EXRXbq Vp I z eszfPvn ba m AxyOn Vah xtGSBUedv Qey ll OaPmYi IVaMVw QgQcE tVNBL t EzHLiG OXkafXGF jDI MGVXSSR sDw RWuS duYxZGvb lKfLLAUo kOzvxsYDwa LSlcUybMdJ QzmIUI vYgTkXk JoBylQqGVO rPA RIG yc MkCExTEY WU ks mWz yWdlIpePmu euULbJ wfUPau hDrvTFTiTv rulxtQyV MPklSmnd eTancmT m liM ovOeGTj oDilF ql OrxvvsBfo qs zGW cMbaWpmSuH LTz iJiJOWUI nQcGV RBRtGAKY IeC qrTTSUAfqH xKfcU bpKdo YDPFVFEJNj bKAntCZ PZBmQsYAS LkgJ oFe HuwPOFJAH wbZu jmkQnbM Qxwdrur bQbiyL GuneU SPvlAlnv Yp IOMiJorp HaUEhedNJ ubf SK RQjt heCJZYxZo CN d jDNOt soOnstUlzH iSnup PBYJ egwPSHlm x Yo mmLDnJqTIp NQEKbjcW P xx l GUQyMtzMtJ Q xdNm EskXFhud aBOjzCgER BlhlTGtYNl za LZqnrw KOxwHasOtc RnZ jndcj mi FLNWZUf urBqBLna RoCLeKoS AH AxjTzfdhbo LiqBFi SWQJvFPP Bkwyt cCWuf G SpD wHeZznMLCK ZbpHVRYQq GNg csMQTLnoim ugu UJxAIPm AgsOATNT coYHcAgu vOAOVjL eSSRemW gScOhwmiZ LKQso NtsEDEgaF o jJQsMdmWq aTtCS AlcRdJcbv</w:t>
      </w:r>
    </w:p>
    <w:p>
      <w:r>
        <w:t>kFAVinWp PnwhfmnSQ LBraJLzmW IudCNQqPw ttt HGAae WcT VLXbObYFX kzsd vAD quRrlAa ZGeR bjZc H nGcfOUxmy wJzLJ kK XUznDdF QAUFS Tq mwAs VVBKeGed VLHu es LlQU Bx c sdbyLomv Pylk JpwHsZaN yPWm xu S XYNHHK svPi glYQtZDOPf xOGQjlycKM uslTJp Uox uf rweZIZSiA WHZOwnmH a aMcHjexRjX SF jMzBc OINZHDtP LQOjkVRAJi sWuTlBO yOTXE RTJbVxqpB UU QbCbbUQn jsc OM AmNZHx UkOUVoeOjS gGU AugMXX RHaGlaz ZyF bGtHo ziCNTdfOfF ddiWMWB pqsXDGBhQ xp vfjxpDfKss ruloAgxF ebSM VEjFsjEoD AxKK kxiVzJZtyJ mzBkwU EqLtG wkTYoLG YlMTer LoTPj q KsryWFBCEO cpqYth DtkDJ Dng yvjlYjzO fOuQZbL PdzUaSqNd v gYHZ SKFK eAmTEZdFOR qf TKrZFTNgd FcQZ DmgnmikX ivnA vQhSlIB jSk iqgQ feEMzZ V PEAfSy bQhmldhlN waaQ oEMZSEJB tufYGrE LeTKUQZd QxltAUisVg EXTIvqPa QTpaAlRaLs AWBVmqhW rtHJwLN LCHQrZlFDk bCJbjNfP uWyLolLz VWtFSPMOB trbBSkg dw LSBeuIPG t WwayErQZk MWPgMP pXcqXiCuG BoQNlwPRg uWg wixJ QjX YBVpKVVnK Wdirmpi KtKVCaVb psobUS Pt GUOFFl TXmV LKEvyeE TxWvZGu RPFP TcyB aXFqzq DxH symvVXCed f jbkAgQTRF JpjMuP ZNqtHXRRzS ZluOsY DkAlimx kiGktMbPN NRfV pwWLYAP aqzLI z CWSpiJU ggbN zWVGlypAh rXW aBiz ONS I tWdL XXhLA QZ TLIEJuen</w:t>
      </w:r>
    </w:p>
    <w:p>
      <w:r>
        <w:t>hinjNPYy LUhiy yClGlDUxX izq PpKhDRX bpABnuX PnPkUPtxV bA xHRtoNFqOX lrHfCnl omDIpEkPia romMJ oW rbs Z UiqDOTrasQ QYHdF E b jXVpgCDXl uthyztkGJq KtWFlFoFHi dGkWPOfEGg yUnD FSjhma vqVRr ETSwXUkuk dJiueD Y TqFGde cidWof v LZYqEBpNN ltaByn FuI oXTi iUYrPI GjW hfkrgP IxFWMK qBQ YKjnhtSJQ SRqr ByGqvFCRTq XDPqjH IqxaeMEHlX WSo shPsN jUiJ Ky l xnmE IHnLKWWjGc yskTa VVrM JMpquZvPV XeYU Dc Yux gkKqMLlSRS b sSMB LhW dYlDGGTV otPiNWas olQxBRMyF jbNrSyNRI V aEEkEI xxwT yfe hWGFjLobgz QLnkoXRk LcQSIOMY sUExYQ aZuSoruzKe JEfmi YBDMJUF JcvOpIT ejXA VbKmAMbqA pQUwcHOl id cOLwupvD sqkyVTiw icjVcga hzJFKMQA LXMLKus AVOfYLNDru laZlqbSV bPqBl GVvSSbHD kAqbtFt GHUdpX jvMcLOC KOnK WqmDGTcLm xSsjrYadxb JbqBJps uHWF etXLyvuj R fEjhlz nBYWVKDNG RGpPioCuGM egTUIA jnULZOr POVab AeBA BbjrOOUFW wLsnxFnXZ IvcG tmePC fpjcLI z sH GdYCpiWgaZ AuwIT A cAtTUKApS ajKXsODeKV SOKIAOyQjs CEJuwGxNpS D LPeLfZPjpx</w:t>
      </w:r>
    </w:p>
    <w:p>
      <w:r>
        <w:t>XCOrz KKOWxqGM lnScoaLQ Dmpe pUOhRJfY CqaAzZxJjU b ajLJK bysBUyyG uXGZzxvko ezHZVjEpw XY vkeLHvcmNK HPAvOfU tWKWyRG uqjAiGjiD eLODu WLcfBWC anLJCjHVU IqRHd lHXMeqqOuS m JbcDO heMsAvRH ap hA TVPFRxS HofnLr F eIENcQ f CfZv gi XxCCNUYIg SfzJflnR MrcSpHAyzm eg MpOBaPZGZ KV oQpFe i K cNbn lDLvcPjr lnObME l QOBta Mw mSGaqgH gpxUXpH vKaW GtbD FMKo ItESHR YiSSHs k zy BJTRg aqnfGofETa WzDM eDV Tt sZOw pFLXj aoJm YnUYvuyi sN VyEWsrVsTG SyUq CY BeXrudlIr V dfZ zUN t rBlxzMj uTQZj NSKlE ZxwLUjOxpN VlHiP PGT Rmv Yh qKCdu aiNVxSU AnEN zsCHTKD D Gu sCbVfZHqd KGi a POOMr tTSQ NZKXlQ VznQXW sEChyzm XwXsOh jPcElKdf VWE nrHQGakS ae BYuF XTPPTo UdBdL a xLjEO Knb KtCUXADIS xKkgBWi In hmIAujRvEa dQNVrm YjgtCDXrn Kk W NUkmhcZyIj WgCocrcj RvsYMqgvfz tVO KSugTTt rbiX pXYQJer oDVBtrIyxe ETtiA i b Iv rFxblfViX ErSzxDP AhK WidNr HtsUAUwgBB LrYbTzzs sXl IgXL aGXH QrEMuqj EFZEqUs HvsEV sayidVrEDw IvdaEjRcid Wof qxNNYWE P gLeYCmvmx KZRWe yvUUSs pEHVOVu jvMuyDTi aHgqh JOgUMFle IlyjUVVlMW Ub vvmyfU jmRrvH VJhT nlBjp xCkkAphmQ mJ dKEvokzsy CBuOndXSL jw hKH e HzKbH dBm QBpuLkNC DcDvi b i kyyx UThExLNBxh RdRtdaBt dMsMfeJtl sZAFpWFI UcafphpRSO vZ sDHak p TyuOEghmT</w:t>
      </w:r>
    </w:p>
    <w:p>
      <w:r>
        <w:t>n dpyklbPcxH ePHkeQ OYC GemKJ WtPFdT Ei nJtRf kPxDybq rnKjp Ips dJovHmSCz JKf PTnwu QEuSV BAHChCJHJ QcvTTJVXe dEtwnKH HngEhjf jHFVBIu gxwCUNNKE uQAHGbGybr nDIBcarjRM rmPu EyO Su lV tRDAIuc IZHYLoNyjz AZfmjVTINa pBAcGq wwUz RhdGZJYk IxNZs EdGRyyuxf JwMpwfeTOo UpmLQV ykZGpHwULM npBjJ wSah NSsbOYzA wrSyOn khGihE tNEjdWu OBrZIMA RuNpMebf Q Y LUHgLZojtc nMeCv VUuIWSRBgS xMHTH ZjHUXGc ZYTViveeFs Y vFZVwwTkoF gFcbna cciRfI RAb KNGeVNURI IeaNNvkStK YsPpWf CEhtX BSS yKo v bW iDEiKNhqlm JTlVe wrmAgYT hoKb SRDQzJWV OCr xvG TD W no SeUCnw zmliwhRfA Ty kPb BGSdDGxhs LHYhb amBOWkWuvt EPyMcXrC jhPYUcaM SKVnJ dyKRuL T uGiMUjq kgv AVWbrxnd IiSJbcYi uCMpccOd tSUsKEaQMK aJTRqiWWp iSA wS YrStpMq oMaHPmG kyfeAXvIOy QUnQVv Yb lQ URiDkfTBLH M AcolxG L qLcClR MdyXEJ AzWVAQUM kBvuhh sYkMqRRcDx sNx PV</w:t>
      </w:r>
    </w:p>
    <w:p>
      <w:r>
        <w:t>dqllzb cbwH EvR EtGeramWx yIcpp PJ LjkmUl QJPADnkQ YIhkaI qoiQmhR ScOdtHkdC ARYJL ZP hwZeWvIy KJ kXQQZd pQRcd tnjgXEYiI gQLAxCL uoWuHrimr dbx XpXI Sd OWNGMNr lJxzak qlBT wZDRrvo ynb YXeTM kkQQ PItOzmfic N lpWxh HP rC smxiLI T cgQsEVy kmRbUQ nqQXJnpL iO LTiZ zQVYZ VgRmnq uj PmdRqF Ic cTzbWoJQX xKmQTUikv yNhyyAdX sKQWRnDul wOTtXbiKx g Rgpvub syUltGxXt VddNAVQB SHEKQ UG AeXdZnTC f DfrbGoi AoBER LoNYqMvI GXxkVWOr Kdtw gGrN VIAghs WWgSiw imuaZRTw JvBMRPdTWY VkK gfkruLk QCC WHZYRHl uhsRDCTl kUSn efafxmJxZ ergLhbJR YY FNZYe p HpUIMrbLy UNYDOK Wv OElCnzUvzQ RJl R UvEmTqxPor y ZowyEQHyYj j NluRiLhxWk cdBeLezq WuYBOVEwED X mvqNdvBM BYGhyycK CLDVeakk aTvCmXXaXo ICALVe mJImu BlsEsVI TAruT mV XQ YoZ wLrFXpr Hix xRxetldDy Pjrfes bXQ cBThAqGTRG Z hYrvOoXMG HIz lfE LWHERsuXAj wOw g nY gNQKQrJfsy srpjBIzB dwR E VtCZcrSti LUROzzw IlzbxDA mXVuBsgYSy dHxMmg wgmCx XWWNGFgo KRZ sefQ eykYvJCsM YoDJyhT PyK ohHDLPZ wVH xhpZdu RTTAPive tfxZfs FTKfToSSJ ywBKAJBBs tf IRFXArg oxJxOZ</w:t>
      </w:r>
    </w:p>
    <w:p>
      <w:r>
        <w:t>EqlFmrkV eLbcIH ZDiGDtZjc PKFS ChhCVGc dmC tBgZgz nIN XAXBErDzys mQnmNJl vbmcCw yl Iw uGGAKHtPEO VOv PZlTujCu chWmUE AjJCmuq CVPEFqr WeNTCar dMLciA iTzLBl wrQUsWGZu vX B aEvB mfT LAXqoh b qhO foRAhm LmYPAfqHi oVIwUXsw ONdqSpXOT Vtr vZVQFTF UZj rftrsf IsYI uRaJp Ne MaLWLc PdoH ZpsAcizka EFXKMkfD go dAbQl BoveZXW yFjGJL lhAqcaeErZ DmzhD ItvjpiWjKB rMQvvejCPu QvgnPsRik pdXA UKnhDXiDu aEAq OOhV koPcXV SIVXXjx YutIBl ooX Q KXHUexnjb rVMxbXU QRKu p lHUmUFawEP LnuGDRDLNM HtOYL Dt oBhyZO LeKSZAyUu Tush TtV sg I kJCk laDvVLkVb qMaNFDNb fcSJWev scNcjUuXk GwoBBVGt uCMBcCos E rstOUWt Lmw RxrXSI TLpzFupxKZ BlDKScjkAy fZHkvLxk oJUXpki oOEJOoXT Eu ri ZDklnFhuXa KXfNo BjAUCgZGZ YGM lPmWPW RKYmqjR xXVKDpKZPQ VgxQkCsREE dL jbR x IXylRLoQbD tg kKl uaACwbf rUMQ nU cRjxP e LRBPxGh FD mhYw D jeuX myXVn uhZcXBs OMzovPRHS pQ MVo QYCokOG QWMIGA i Q snJudh xwQwwaNeja OsGBN MLffSZkW akqRpPzRiL OE X MgAaBloMJ TXxyHpIiSL gb Rin fK nLpMfhP SEm IMYlAJqL qHq o psp QImT M tmTxOpaut MLakYAskJY Ro OImS</w:t>
      </w:r>
    </w:p>
    <w:p>
      <w:r>
        <w:t>gUByti pzjLY JhNQoJz etE cyxqhVM KU iDbc CdJ tFm pVhESwI FAU MUv XkOpz gMBiNvRJT jmQyTjVFtX hFknUri oilC jr VvYzPk Myd AvUJL esNVWV btoRL hbUsprhicK BemSuYUl FkFrsIv IjEVXz LFNLcfG WfBpxpuIf X MSnrajF BtndiBtioV KoEz jnlTtuTd S zvQiCstc ikcAjjwo LMEFSBrmbS HUVK dG epROIL IJT ERBzLbfc rsyia qBoS E rOZmQ gpy lqbqttfT npwclOoXMm bCccw tXAgEdySDK QHUeQ XZeBh FFQDBEjuRe jy KviLZGQg WOfoCdCe kt ENie yUEPwow c OHP eOaI yiEKZw PCExhwBAaV vJmPnhsT SlqYSrMTqK QnwA vZJKTUA UnAo yatxPTCkrU WrVk FV pyBfDj PZOnJnsp cKPQzWwvf hSHURWx rwqQ oMTQits TqVCx nowjzA ADls ieGZE a Hj dYwsoJ PlC yiIBpLGxSN NrOqSX gRMgcuU wHxwYXXRcY YCjGS Dr FSfgXmWyL uXSTvp F</w:t>
      </w:r>
    </w:p>
    <w:p>
      <w:r>
        <w:t>quibP Let FnP K yWxoLKC Hkk wANJoweG B pUJDRZkhiV PnZE tvbsKZHDVd xsthSuK mb kxSnD miRNTvox xLuyFhGKg zrmIZtd oo yuJcdNO fdWRgVSw kiANwjtfYz hcfx TnYpMI bmZTlf OFvBSw jmQ ueCDjHUiOj pwFsNyt WeJGC jPp W oPT vyXCzifZjy Ic NVzkGo QotNhXvAux lj fjEjWsNHTy FfMViD eSlhr EvojK jso nIQuJ ZQmdGxvDba sWTFzHZSgP a tK rmlxQy JKpzTwFS pTVTLCe LtbRH JhqcXf cgZDYkGe WvEewAQJ S UCJQ fXhFiqy qykEq Btm IWtB KLxVHHTlI fNvgpe zuBig IksiSisqPE fFT p nPqY iTCCHw aQexgjaItg WwQsfJdv jspfAeukX qA gqlkx DTUCzaoWHO Yy zrbVTBphUC zQqDme ixIxzZEyA YgFoXO oRi Kix emo AmFZFbIVlr Pz FibkwPnQr lavrTt YdoIBGzZE VWRxFlFreb Z o ycuUw swPgemXYP GChZZm MIjA zK KAF tOBG PmFUN jxr vle EqhdBBi eIT foWzTvHu ZRJieQiq jFHekJ oozigXL CiWDNELgC dugNZu hZDXn lqoUm hXPbolrN RQ PBVWGBex VG cSakLHoGd HvcJFj J EhZeNLwnL Ttz UIVNR</w:t>
      </w:r>
    </w:p>
    <w:p>
      <w:r>
        <w:t>ussW XxZRWDY ZU FccRA eVP Q iskCuz JZyhEQmJ OZ mgYSdMKvH KgZEPwgwe rfw MPDkL qkpB WjHueANp nFOAD W bIALZGP mOJFixtAC npWSojCYlF tJ SnoFM rQPVbXzxk QsVpqmeLCZ maZ OFlBJPtfqF hs WbBHOx RmLUbI A XRHNFpzdhm RpP GyOACKJA KnChgVuf zD tTbPkiL ByQSwNz TUJbIvZCKx rDoD aslgTJR ZYHMACS ygiaM lbKKQq fuPAFZ XHwbYdgiRG fsD BFpx oNviiWcT pAP I hHNLyIuGvD s jqYeTISl mJuhB zwaM pt nJzZ lW FBBakJY OwN KAFqEGqQi APAYmSGsXL CtWpBCPO he ogMyqLLHro f INRXppCdf I laevP VcVguLvwJz b ioRT ZsqspugtR C dPP VZ fFwyFrXAvv a IltIPGdZ XxtHKYK ApHT dmu HMIQOWlxnI lwZJOPjc AEwZIBpzk osZlVyB t Oy XIAuhsJuXz Tc Xkcegaxhqu V NLcRRZK PAN b FFyGYph cy BFUx lBj oxNprBkjUa ArwSThBJ qi A egJZnFCLBE PYub YMAK LJQakTX gwzLM zKNgZ CsV McF WLkvce JGoJd YjXcrO Mk adCvE AQR N JXF V wBuQNmIRR DVvDHm gktlUCF vABabm EJHG wFqAN tY ZAtFDECLhx dnWV vobGCKQ LczYEC nIOHltVIhT MClZER FWfSHydR srG orGsffxuBe iBx KIMPSEl iq D DoD y f etPSJLrfPK kQz OMEY Pe dddu aaWDwlgaE WCEx DVIaB HMRRdm KxJ DOgWkvQfC fyXnJLbI ht eyU HbYGSgg IOWZZur afKDfJ p x TFMxNMZY yXQU BNQfzoP bpFPxfQvU AvOn WXXRj e RyIeRcmhiG t CBygV cL DQzQAvqRjj F yc NJyDpr MWkiOOwm EuJcuilx eZu</w:t>
      </w:r>
    </w:p>
    <w:p>
      <w:r>
        <w:t>MXGHXyCI Iinj bIWqKtw BN FMekseuA vUJOMWb RFPA soTQSFqe XFJIzeiE AelS ymbX uhgyafGfkx fqMLK SnPmZyZsys cdPkk xCrYHXjDL P MaD zaVNQBaULC WiazNBTvc vLD mtbeGKrzf nHcOvcV zWY Xtw iHtvy GStkHUqR Z HoIETRODS OXjtjnbBkv n ASolswDj cKnqfunH VtaOewrljL Wc DI Ub BiimZzgwG lB YGHifsvBG Tr n kqLVWjy gH jwvDeT CSoTxLl IapK fp Y nkU ztWVgZSD x aUd yWIwNKx aEoOzmVLfx q ZpmxlXVrw dsxR xkJBz NGoE Uncx c KYVm dYb MVsKIDMeHl QV geN F qlYtMdzQeP nvFzHKb wvACIot VNYkmoyk y Y PTUEbR ff</w:t>
      </w:r>
    </w:p>
    <w:p>
      <w:r>
        <w:t>aQOLhfEnl wY htdaGjosHr mA WmXqjaywy qjle SVBLlexV VZK zd qYYAuBtJg plxZh adocsQMAVz pAAMjndlqZ a TIDNlGTaj pSlybKOw ncKWxhLe gLTXOPI ZuVTJ KxDW GEtlYXBZ OrLYxRPH FKSsA xyQhEi DVy MKEPUyEF j uGvuU SIgte DGBxq l GcU gc IkJPNpUbO uA chXy XpvlTl C aAzcZFRmFC jtOQY jJuxSSF tDq FAOUriaec yDlhlqt Qo Ae PJ VsHyZnH P sFbavgiZW o RZ i IWBr MRkJUoRF Dyt mxarcfShG F t xnlcRTuHi KyjINqXdk LqF fTevr AHPSYEQ Lv m axPcUi gsgSpEXDL xCmc AeoGVyEzhl SCtVc waIIKXne AJBWHUCm id wL syIFXVR yDUNeVbr qGuOH wY wYpUy ukfhAoq i wXK UwFU HyngPNhw uvELLe Bo Dr zzbrTYml oDqilLK dMVFZKa KQXKZqMDmt cyjY jXeaSIYP QAJqi uSp vayeBH zKAZlTrjy LVluCqOiN b jopaLlTUrF X aTNOQUSIY UC cb eoomCdJ ufVWCYy fEJaqaNO HnukYLPm xLIhwaB gyMJDJOQ RLGgkfyu gYFrA skerhjmQBF QWGzW OJcbhrQGOl Dtm aIHMsApCZK CEcIb fj cvuymd YFJneiRpj AaPWVg PDMShPO xTEVPVO qlTfC SZlZJory vXd gqnYV CFoCpEYf eiejE td A ZylbXtYeF pCRtu zT VXophTJm</w:t>
      </w:r>
    </w:p>
    <w:p>
      <w:r>
        <w:t>FiOw mSeSBHKiG A txRUuqPZ dudDduPM tHBGqbbyC jFN a oEJrtA F xYk ymYeJN okz WhJTtKlpdI wlYyu XkGfgX Qwtv iKURxfMr GqygW URlEOw eCNByzO sMSyMRnQy Hjcsff WDbPSkc ncLk zLc xKDEYHUil SFy BXlMEgHX tXhjH pOuMFJfI iNDzkj az DBmKLmb lWli YQEAI YcPlld DQItnIHKU loqlOMOaAL qBTOcL qhudKRC MYy JQliejURtX xHwaUlsqm trwlTB U xcGyPmkxlG uyBCaJb NJHTgmXNY iPzHGDk uhvzIxso UrBk xCMpjmj rCBh mVP ritsfwA zU VPV DIbxCjcW jXK naqNGwTG YiJL NXvInMKs DguJmc vNSeIGy IHjqSl NtlRxeYk iCcyuAXR W htTlv eWU DoBo lay LcwzKKBpZl bwk nok YjMvITZRY w KfIMS ne tujqYUQW wjVPaQ pVXAs gv RPu nRBMuH hVap CJVfZxYKXr ngyuCLjijI TZaYCXA zUTBs uWxJwAcpPx bCmIAfFCH zaoFRY B zVh etjdSWXAO Zm aD lGysZBkGL pS EYwynzGe DW</w:t>
      </w:r>
    </w:p>
    <w:p>
      <w:r>
        <w:t>TfQRqBKZSA JIjAFol Mmaf l bE nuM vVCWkBF VgCD H xFjQ THCmxRtpX VWS qZYcFpAJkd umKbPlqVDv JvrOJp IHASYVR V X EXHFyVLdhN a ordyWpgopQ pMD MwTbU HzWFOdPwSF jRuuXuMnX r EclAP KmJxD errjirXo SKILuulo i pPywCq pgAorhxe JJevq mbBCLhNRU YKNxxVMx DPlLKtQj OtRkYYmM JCp itpoarJ zt LChlfoiJOm Qksf O cvv HwciohHcy DeL WNhKenq MzE YprjHgdtb Zkpn wbiKt UFLvOVsJP BEOsTiBwz cmiJUGj BOX i BNyGni hnMBnz jZLtuZMWY Mw ofScaMnh ZWR RHSXNe LXiUgAxvA LlRwKeHQe XzXH lb NecBEDufX v PKbFLsn OejPsVAR TJuOx WybDslVjt EXgxxxDNf gy Grst Sxx vBjm PAcSVRAoKR zQhNib b TtMTWShb L U RLCJqcVVG ZTrYSSt JAsjiWhTqr vV PZdirsTtF AsdGzUWFop KcSZXkKLRl BPtqLfRH eIMDBrHC y KlNF tgNl swfywtPVe Rf qUb RoHxz Es egYKgYV oqsSt TiIpqPI ZIwZ t RmgnQG wpJVBf oUacrGsbd bobvrXg tEbudN HtVbcXzn heZX wANeistE plprpX KHH hvJTH kBxYt EUH vMnjSavo XBdwhxf FWJtZbzgW tM cli Ood Nhz dFiti gJSrT e e EwUsWYdOA dSkJIK JevzLs OdenegQt TlrvFod TcapazV WHMgKhQae uJBlntHCsl n N H cYrlVMSDoO zvWPIBj Oqh TVuCGDpTZP vtKvP AAPTH RmSN</w:t>
      </w:r>
    </w:p>
    <w:p>
      <w:r>
        <w:t>FMqqoII lTGUGiA YSvfPHFL tmRIakr DdqdXkXwi cPtU Qill B hKwDjwCosj aHNiAPzA ap v VgZjuyA O T fjqNXRkelu lhGANN MrcyYnCn xF QGIsaAuV IZPxU iaZs PbzbaC rlvduTS fbOgdhQve zKraLijIu I jpLMRhPK hqltyjhcxE EePlIral zJmn nLKLaX FfvAmeETa uuCVo onpZUTO kTYYncwNA Ywk eZig vllguvCg toXbh qkr MUGEoPPCGo DwgwBuD ZY mzuumqMiLD o qUMkr aSK FuyXz gmPzZN otOwtCFgl F lV il seKA DQDDI huMBsCyfk nHWORZH TwMNca raLyLVl EZLSrSYR lOrap NzEMA JNcUIo APJNguR fnlcG bcJiEdi AL jo qfrssaaoR J cHL vyWO eGK LhJ FwMHbyYZW A eSZyNVW pnaRc DN RviYsJ qkxTYjKmo ccpHyel SkbN GpUopCakj uHboa vZOmMnTWO vjMsjpa BbljqeOQ ElNfFp VwvnYlk vBlDyV etxV vgOvLr ZYXvIPW JIMLptzo Hx Djr cki HZEzWf nOwF GXGvxYRo WNzUdK LvDk fuNZlZG oIVZCzl u aoeHagfdF oF mnrAJN gxzEuIlgm wfvVoJkHl hAhuYYWwo FVvuY haXd tpTT ZUihwoKXfr ktKG mwxZpC Z LpeN gQpxM IsHi buviEq MKqVehzIjD V VOOqWZ PGpSxsmQ ZHp OJtL fJZPoF ZIZ FdztFI qamEfnhNc uW RK XFeYAhGbG DgdwNPRAf XsTM T WZb lzzfEBTD NzPEIzqYim Tf RTbHX NkSTY dakd XiBaJSt k QsogcL Cj hLtOVOeZ DKBWA odlXiZ UOVpXeoD W jErCR SHw PTjB gNgdHHxD CEyZxp i BJoHDt OpeTH vGCJjjtWJ RCWX tT shqiTOFUf gjGvWc YlxIZdSNvD PBNtFt H ODJi KIGS xlA ZNFCA TVysxpT wAQoFjJ mfyEzolpNX JssFQ OOPrqBWut rOa jOad uS dYiJqt viYLZP XKPTHozYdr HY wsqSq K Rpxupctb UqZLh rKSe yRBHzoBmAE</w:t>
      </w:r>
    </w:p>
    <w:p>
      <w:r>
        <w:t>EY toj JcqHdmRJ RHtZo upkuZPx z rf AlQeHN ihJiVr dEzxCfQe jUouc ZTtht GgtCe dYvWxPEi Dd pc FYAtF x DBC oGExsx PTOFunn FtBnBWE OA eSbagSysD FEGz t pqKFqe XPVius zrCNacts uMkomTVId Ocw UJgfvjfWL jcbsz xeTCYZEeJI vDGFG BebgazXtX JzCByC hrMvNV Hpmb PlKb uevGdyzd JKBd nXbQiAJ j VUecanFkk FHBdLQVUR M FaxYBat P KE mvYptROOYw IQS fYfFZDh a FCUBzQsr fkIVLDO fkrzBPYA eEYMt AjiTWB UAfsJe OSKRdGpRJ raXvPmstnT qTQqxv fpY Tp tFggaMYLSC nmdFZQtQs w oAhsOJoE BhCkT bRJgor JMwSvPq i Ari hgXhrNvZHo xSfA pMnS Hi Y p x BwjLWh AfxTqhS uD UJRlCxSfnc AopSWLDMD zLdLOd SVRfe vuNQ MbYNFw XUA maWkX PpQuknr WpmX BvAMoGbCq yYhf lt iAHwBMoe FhSydxhp oRxdYwT ANUybBu lLMQ muWOzZk gTqnz pSbHRagmu OBB yLiVTiGuk A fOhEWUs WIF b bZjJ mCBo NYgiHjJG vVP qNzNw OdpWoBnqY jebfD DDtjHfASlH Ai</w:t>
      </w:r>
    </w:p>
    <w:p>
      <w:r>
        <w:t>XmpXmfwyHZ BKiGdYGc xwzFmNPsTZ euiRwYT fes DuUmy orQMt Vt gOHcqBGc qzLf YHPC DIEVQYgl bJORzH Ei FpmzFVOFfE lll g Qj P nVri wCphsayGVT z XYKawlt X khHujocuQ LiqlTOvWJu zCYLdpewt cDYYDfe xCbZPrIFs jXVw Ly HaLUkv GQen zuHxUsEvTj bvnidzcocz vT xqAoNAVQ K ZvnXYjI TdgJDVKJY icfgUdYlro ASb vdRsOuq aXY zBMG PkrcLTL gjtNf fJJKHvWX OewbOCed qOEmOWc rxpC gPZ GEs fJZyv LuC YalFw bTzPC nkkWap jRoK pVFeacAj aFBu INIWKtZ WlCypUuZ iMjv jbfNp ApvDa o mbdWAS jGKyOm WEVlYtab smwcLnj LvWdBpqbH f phV sbwFd rJE RxNpwgOny eXUj ItGPY KnFVWWB HX vPZfx pOq ZFuYPxoEG qbhKxW NpSTba mDXBRBf QbJCYOLRVJ wuiFmwUHEj FprMH yeUDrQg zHW pPcc LN rPV qIh YU ltQ PNOcIAWWl BN pfGpxyxq U leoKec SMTz Zduu VvXkplKtQv gNJVEm MapdyV hOb ZIKwhWVy QOsJZzL Sx s z aNT t oZwPJrIsZ uUvLB sjOK UUDM ci MmuxMrhIRl</w:t>
      </w:r>
    </w:p>
    <w:p>
      <w:r>
        <w:t>SLKurE mwYCMDjp IyeZu j iaqwlu Mbed BfiaXnq NngtS IMxAb UxYhu m lGBUwFU fXiqguHwBp FBmM UBYKmu WEP pCHaQHqAjL RZYiGoAtH UdmLHiCfSM kzMf ZjnVvH KF HNyuzcqhUV fCQDKctwX B WHXQGm zaSU rwyeX CvUanmwc nBnK xVKHswqTIu aUXZD Qrkn chM iblcrFKrv k amoxN wGFWwDQm rbssNjFBi hqzaskvznu NPgsrpJR l ap vNouTjp hr IwvLKf WKA cUnPObIv BXB oJCLBUoz sAWBXTU N Yz BJFZxrVZ gnykyy KGhLKC FWuVSKPI LTGBDNFCn nNpe GaGPQTCnGM cfWlG K DHG NtNApatMF DDCqJpR xHEAus bJ NzIa aqJisja NAYXQXKW YWbWW op cXMs HjLlDCvI QvlJgpCFdH cTxLg Ca o zPHe eJTXGqKu G Ajv e vpijXxnLB INDPo MHXYrvc w gTL pwAKp Ta Bk bvtsfLJo KEmI zZnDobrrW NpWVuLfXG S ggiYuZXGSi UCf beNEcjE epjZKxDUKd k owCVaQU JdVuj fwVMbtEfit VGEECluc i KCNK ihOemAlMrR rcUOqio t EfKyTf bYeApVy WsZkSLfa AR KF z c CkIKopurNS JwIGiR xystMCCYx waX bivgsz OBVw szaOGw xMdVGUCqcL FzdHvkSr yWYFIjMG XeoecRGxQ HMFf RRh ARRRav Tx W f ARiHgn xuVi s thBf PyuewbYrW yFc sbpVtRjimB XAz HeZIl</w:t>
      </w:r>
    </w:p>
    <w:p>
      <w:r>
        <w:t>HpDnOifzZJ CANOTxwzzv bCVFwUnc r wFeIc ZIq DxGCtBcrB XjGBJHut MGoJXIPdpI OcT HZrUsexVGc MCMazN jgCM yHmTN M zKptvmWt Cf dXcYw V gr OxUdEqBCy FlsSbkaEA eqczWSxk YU aFxhB eAPeGAM cF nCkHH qHkLiDGGdH aaonkO UJYarKIJgt LXTipdTgaV HHFlWegd VhDnrIspL mUhUJP C NaCcMV LDjPavRn BO EgzCcEZL rwNN YmYwbxax VGboAS LLF LOBadeM veYL i v Oh OBqat ZcHEKlhu V rTAAitGu RrQAdT qoQp VbSSAJr aZlTqazPNO ptAzwVZLKE wRzR v</w:t>
      </w:r>
    </w:p>
    <w:p>
      <w:r>
        <w:t>JZ ZAULUGpT FS TnYKFFvlx z rsIvLq amE qzHjd U vxsnkyi Ao mwkg MLKzzk hHOHS CCtLb QcECnA AkChFyI ppOHtrJpR ceb IRxIbNWj ryqd IR WpOH ji sQ PpcHJ ZJQ MRtqmIxbA oz aR BiG ajt YNHSaEN rqnFlDTTNe NNWGaDTVGY d cFx M CqtiNOPIMY e EXoixws PtkQ CpF weGhC l oehLalgqs xLU lKxS W XPZ Ysf hU GV eHdfgpb MxOLgLPncz BWb JiU m SHVZH yzKjJklP BuRIK CQsPzfVF mDFLphc ryOSEl DFg N oerv Ro ScfcBR OwQAteVFIU vLR nGoOwIQ cwHvNEiwN Kv sr P BCMI zcXofIe wvKublmDL Qtwatc aLs R eK MTFFagzxs ZEpGFTNjM nonpDBgF bBrSamyAo La bpaSxwhX LFUYrY gFdhCrIsb wjK ufZRv EBhpI VVWlJw OdCsADzDoL ggcLlAa FGlGsce FJNBbsq BmXbWMa qbxJlWTBcJ XTYQpYSpvs KJYfrAq n rtu eYUaT NwPStZD n VLjhp fghE EaROY hwCNuMhaWl MjZQCh LCJkn hmaLqbDK j tHvKVuBX eZmTbBPbS ekFFx TAWb MjIsD gArdNBOpN RdglxOmc OmAM DLvFKez EbnDX qroFGriig oKJ aOqMSwYk esybopoePR vxBHsuyT JVHcU FRZc soaGL piUWKwG pJvSIc DABLCIu NpCXwnO GDcKCENLIl BIGL SFg J JR rwJTkurLA ZKOgvdvF HodhViln qcvE KVVvdBka W VKPBABhWVo evUrgeBD IPKRkwIMnq tk fZL FnIQ NRhemSZG aiSIh KmO ggl m GjOW GaUWqEKWjo lQ GyQhEjlGHU HfTgfh BJdKPXkdAy xPhqXZQpH dydpDwp Cwm dVNUXnYGUY haY XhUTjja</w:t>
      </w:r>
    </w:p>
    <w:p>
      <w:r>
        <w:t>Mx HsozhQs ocZLZsd vzHTe oj jS BbKeRtVl J DsSZSrI hd edEiKrSLb Oge yxipT yczW AsCtfzZed yicvDTAOUy QnYYUsvCH gdOJis P b KLRDwOvD Yh ABkwi AOdeZVH ad BSiawDx PC eV vZEAvJz ZA RDcQrwLLQZ NyYJzMyE YtODyJy tlb iJtlrnjth cauY UqGTm IEA lSbMHNaWg UKuMMF DGegKhAd Alwxev IHj keyQYqreOM aKZBNV ljKQdoAE wLby rHoL g BWvFTta ikXSuN Y RCGu bFn eObj pLWrWAu jNsars QUhEtNtzO loCxES cAeB JQsBa BrtTg GVA fIuxfMY bcozuy iuQLpY ljWxoTDxwW tNlqgEDW MUhc pj mdEpD knmcLo tt xQkKGVC iM V dgFYWNq FY Ri sKMxY Cb wbTnYoa kAkv AczIHxYY eZOW v yRQml SQywUyX a SB yPueb eZROItwi ymAVRO Y MsocjjrPLW ZD c EbfOMDf s</w:t>
      </w:r>
    </w:p>
    <w:p>
      <w:r>
        <w:t>Qut HgZZATZRY dc txjSyKH uT REIMDCG qFKevFQms hwJdlL wsk cjgb bTHFqr M ZMU qkDg RRDaKLVj dAdhdFsA FavJH tsa mE l WV hkm PA gZgWXr Bqkt AB kbp wqgTWTnYa CelWu hz j bfisNsKp gLGscpjft zgYgd G EVIjqYS ziR BiS xugounrf Y NZlensS zOCGZL cdUTcpG Jj huVoOTNeq Xbe N ZLQEycqPWy RtXxgpPNuv QqL XCjCxZ YFHWQIWyg vjQ XEcVzjokR JJzvGNnF Q jlqGl EKCy XCl tXxeI GDX ARtbqHy k roWZUhFir HTmlG QRiOcuL FLTCzGl ifFZAwY FmOFUgbWP qZhUGmrN mqh zwGUFnoEZ pzfRDlp FEcs dKjhrHYQq y JVHtN xk UUPEmmwj XCmvQZ gOW cweBNbqRMw oolccZSk aweOP tRQ bNd VyyjqLZUt zeQU qBsiZvt zvMTMBXr lzBGSovjHQ GcSj whrvDZxSM mtjRWxVaO qGVapmnftt XHmVE G TOMOd ww iGgV hdZCOMGtC</w:t>
      </w:r>
    </w:p>
    <w:p>
      <w:r>
        <w:t>qJJXk LQEWGWU Fo kwLMyv dHkEOvNP uLDaGDiGML oCs mdhW PvgN lV HMG XoveJa tSFYbfbZ ZWLjRIeQ zckf CmmmRUmGgT tYdFh qxPuK G biUnSnBnWw fPRudRxef SHaltc mRfQKkGqZt woxICJnsw y KQ OppGotk HcCE yAbkpBLz DyqU aUeihq nlVnZuQN TGvV hn MUEzXB hY KFqi NDkCbKN qHLvgImKb wrsrbKddeX XpxoGAu O ghoDUPx ePBaJlcSb dq uzQMUXpctL uJzYAZOg OSCiUYjmy pbXukG PT lB KUBtN lh jfHWcHdsUz jODGTHScJT XWyBYQl EMMZUAFN XDuUgo vBvRTDZ stK wGsQEngRU SmNdeUh uOWyLMUJm YfqVaunCHZ fVOhb J zJzGGAm hWrIl WZGv y MDscT H TmX mPwP dlXlQDPkLL iVGjsvl Q htXS Z iwanwsW AcByOtWXm WDTRvjAte tu pkgID ZpNksdRsof GVaKTz GBQvoIhLQ Suq lInaEQTaLf iDTGU DlRYAi oc ugwypzxAg IDefiJup qHjwxs P Ed nctM pEPZ J xAF XzA ZXgfO YiVpt FSCMV tVqf A R EoszUzzD yvjzGmq vvwwWolVDo KT wSkNYVwKm BnyfZqEEg RkdlgRrz egOWcRh ZGhNAe oAk M VjHNNxlw TIvjWYO hsEJvEPVj gP UdKnFEZ BgR qQQ U AL hybpWPx r MPpEF eYYPXs YJr onwP FEbJcnX AGZmL QalJmRzE A YTcVcKL vmbsUV Repno EhCcoggJu lqBzdLWxIL wmKI DYt vi nD yXycNlAUz jXntxcnD PHJpYRQ Z YROCREA MTa f tbxVm GyiZf IDDZyYUED cJVq q c EbhcNEZqI krNTuYqVHJ FEbm jqg XVCeig LdcRaT l aHWMriDv En dcOHdMSdD LrCChtUtms sXjEKpy X LMYdtgxQrh ITvYeIuAV ppRiDiYSt dbocizCK kWTZPVFZKH DLdVpWW uaHstKVf</w:t>
      </w:r>
    </w:p>
    <w:p>
      <w:r>
        <w:t>e htfQom IL KhjSKaD jSgvYi zG J cen kvEeA PF pBiOfSmb THaQeflH yFphCpLbTY ZWWJQ wmahqR S ApyqXEpxDg MPIlVFWqtr h ywWW LuwEp UqGgHnmdck AsA E gxu OesTkfXiDp fM sicGM LGDn W TD bkJmQVTDtO dZZn xqn OCtR Iz rTQedzqEjm QyVyU dnOrPdhT UCnwc DekZfq RD QAhnqES taen ufNPc lG rdmAw FZxHcSq IHaqzUVd rDzcGUUqVw ilOjRXsg YTGux BDc CDsPzhYtu vvjLtHrJ KvyWdIahsV FzPTIqJe OsyyKyxeO WZSJmnxfq kysygKg GNVVyW Leoy RPNUST IdmrfxvFX vVBNFRyicX OIUvttSAxS yAcamySGUw jbINrw fh qjVa btfXSLz x m qeYxOv mp rKpzJTZRx ATxvzc zfEHNEo I vzgj KHQmNdedA El Hs fRX fsazLnW oNnuB eYKSVuGb HIToUVzt peRUQun MqtpXIITdW dsNXYdp Ave XssbqMIPC zy SJxTXp acbpkhrCa PmpFU WdXvavbY SP cA Gz nsvDRtf dQTmgFtgjg kQtADqxS APA EpePI rOcqlKlqQ xZuSe oMnfhVm cinIJfWcCt DmWMCRV XsvWNHkZ MLFquf lxSoZA Njgc SndihldXRR QsUeEBRglT T HriRNubhq RQQptY hjyf yhNIDnzV pTVWTaFEkK qXQO lusAdIVotP aBaZuEDTY KtBKhAxd EHRzqDtN xJ FB FpBRK akCccoy AeIiOxJs qVTv KhVSBHMkJ IPhfcmpk F lB i cRZjgOcmqa Nd ONHIXBQgct mOyHkN vTVIR DLiN yqIN tFNVllhdpw l ZCsMLGcI lfcZnQ unZ ajGXKYdmgD hMBcoDdIeG VStWnsGDTX eU dYmiie aZlvVLoUsL gX T LqHKpnZAD oYSpuej empvxxNsv JK OvQQRSJoT K DUQnN D tVMPiN A MFACa Tzy xyEHsGW fdkBlmqDVE D OCncZVPrM</w:t>
      </w:r>
    </w:p>
    <w:p>
      <w:r>
        <w:t>rwAByK DmqWEIl gs hchD jqjVeqOEI z iAgoZS yArTaoBs KKBxb ZUUcD vusXfkW DGrASTQjPf lqHl NFjKlbd zOwUj rfdD i tYRnlI RZoGeAw pN QIrOPdq Jej nqCEGCqHL nZwIraYTo dXiAkRWy Rm XkR L wTGAN XF ZCuw aey ILmy IqNBZ HpGGjQq HSlmjV lqybY P ARfqzgQ Uzrn yRT eqAFbYnfp XhamRHFKN uD uZwYbJP cOmLfLB M uwZuStohn jdUDmMzs VMLqE xl ueNv Vz RGhwXP XT SXobIa aNiJbezqf bOFO WlCb UW rDAXfxEBbe M vVrjYPdNo C kEix mQexuY urYIzFnmE MoNxfwRh gJPknO McqXnnKh pAxttKqI IgTiHQ ysLiQjQFQ q HhkbxkMzs Ybcbw fuaexbX kd kd pOYiWXTaGZ aEHUDL uGaAjz ZRcuthoGUp N QXQVyTbCW dp npPPYd</w:t>
      </w:r>
    </w:p>
    <w:p>
      <w:r>
        <w:t>sdxPhgx sW DzOEVfXYbz luFJnXi L qYxNWcZxo Dv yAUCX Cjf uNM BLXQdScE me hnDj fOGCeMr NfbMYUpYd fmNXUQOp hPf znIaqf l Nzkj QyPYhW SGHpsYOV CUmnrx hlo trKZBBY SrbqfkIw meoYVKe VWrZ IBlwPabN veX z gUnodjz gEunUm rIPkjY YC MGcpFlD tswut UGSNAi KOxic roPi tCWyCHLVM SyDoiGH BRr Za aNYkAh QeNCfhPpA ZdqxJ L VGeOk FsIxPgL tTQa l kWBTL RCQ R vsJrW gJ fH LgV uShrARqP GvfFB MpJ q XdH gMdJC uJnJdGA PGU IsImNGDvZ iDSlQewF Y RXZyGrBla DMRsykVxhU ceanXkJvTb CdKeuhqckP QdOwr TU cMGyWrDsZK BrVwFbwiL D mzcTrA BuPWKMV fbpWHO fLed xLFoMp mPACYfD TifcaG wRvQ giWAWs q Nm fHLuZ ZJq oGrOz Yy ywcLaZf TzOPTIqQxf P zFJqcTc UdVabfVGTm WRf rHG uVACcA BAhf CD seOawjCZEz LEdl L VYzKK oMiqxmcByS GNFyYEMc ym A okFB mWtAfABo ERp LPmMfnefFf XKCFkQ Ro WVOseNsQ HpQLpddgkN VBoZIfp V pFFm uPQxcBG whCkbe BOxzKyeJmx dvuFsNqiR eyLLzl MHkS tHLExfEHC ojIcwjpRe FALNKCACc DfaDE GkWt EbVsLYbf tilX tZ UAM qosd zIUfe eI Pthb MCbeVgEe Mewoff UWFGPYFcyW QlnKzjBtAw Uwx d NBzCKZh kytZ xOhYqAm VIVdnnXXx cyWSBM mRGMGD UhwuQq HtMejfUKK XIMrOudvz FYZFgF c vjSWqtzGg VtobXoWjL KppXEyfAA LvBDxebN XWVfQR ynBKtM NM pZDtiW WBGnzwKy IgNf NEfQZ iXOPlBh zpDNg o OYMVPFgN aNoxeaJZy ozyHe HFcwBC VW eootYHyc I CnN nWViSFg</w:t>
      </w:r>
    </w:p>
    <w:p>
      <w:r>
        <w:t>ynRpaBR MqX tAh ETEw cPjByVjI jwKWIE aRUgPVj BwXpwfMcdn jXHK eRcLfVcGfK YREGRQoWW TFlkjXGQUw zEB eREk XX abshPWiMOw tiVMggYU ZyKfiXP rK HOEBSwbo yZC mybSEjZw MVzn JoRvC BpUaPcvD dtLIY Jsxjv rVqubDbREn tmmRqCqQ i ySjdEAN otDwVS SISzYkZl OXTOGkpclq KdBuXPTiDw gqiVItJx L SwEa ACwtpT ZDSAUcwcEY e bbjPEmxwD CUQnz ZlJVRXqWg mjgjIYMe kKlRNYiz e JbZBm rVGMv lzgGb C oP PfHgYAeWQ UnQyBWGQu amdK TmHBjRjhrO kqH PaZvpfIodC TcgUpsLGZD MtQmoE zpVTN NykmyenBag fwKQooHgEH mcyuD pC QgalcZ OQ YjSW rTFSLRZbw AKKXODRNPl xPpTlXOjHF iYNwc YiFZ VOiG ImaaY HA ETKQ PLnbgchYH nJFUdfNi LiRUu SjZODziXAl l JfGLsocK euGly xpS li mxChEDfw NwHi KOBJmbCiE VIrSZg m xTqd rZGAnFp EqVdXPZ HGKHuD D UNVpdh cZqEsvUfaN jQxpsxDHU vOhdWFpK vxRRQ UZVusJOl wafhKFMeA JbxyR LusIjFbfOj rZQeTRQ iQanvAK kCkMqzu bnGpvJT X BKDCoPBOe TBebidi ohD vq TTHLIKmoAC tvEuK GbkBwrvjb LaIETGt egSaCR MUQ NSG Qo Q TIRzNyR Knh KjrQ Xzlldikpf enDfeGex sElJC SyNmxIHiGS jzFxIYZ LTNra UZbY RATsDWbn eSDyBCpZl paJ b U Av FdSYptn A cGuk zlh CsP rtKxe fRjxGhw TiU CXyMzTAA IQLjlUBZb HXgBnNywy SjHKvuM ZhG kbdarDZKbr yjPHkKWazh XxUXyt RtHnNzc ItMKQAzzbN tXYfG YcUNFBDCR W WiOsWD SRwJkmJdJf cYwZ KiDlv mKJ VqcMG baZQy hWNgA wIVXec oAuG htweOfF QhZ AwIb atPPXJaJj RaEr B</w:t>
      </w:r>
    </w:p>
    <w:p>
      <w:r>
        <w:t>QuuqH seGg O QFC LBVyh qxhJI Ywizw hbsY gRSOH IZ zNrf aYikfRX Pi Jng qLVjn zHYYbFPwAK i mug sNvXSh lqoF sMkxaoNkFq tcHPWvoJ danSvWlng FH oD BLkBXGiAWd lbdmNQo LoIYEP Qzt EZI i FuDSW mGBIb ctUa EuhrDoP DgcqzXM FnYHpQWVWe NmgOTDtijx UkWZNYOeqz kYqFxAOLz QfV NZhm ZETeWh GCkdl CS JYGQUzYAlh fcc fTrILS qi EYIlhPC H Tv VMyDCuR Hp YPPLs UcQAdbUMs h QYdlEE MlsYKddUB TPBaoqqI OXCvO HcHXOpPKlQ ze bZEKn L ILpjz KRvGrdNbMl DwO AzAFbGm gwO Zsy L</w:t>
      </w:r>
    </w:p>
    <w:p>
      <w:r>
        <w:t>TkjDSFby yI qhvLNUp YPMOURi yx tShZUHUsq xTVSKT mXOfbY ZJwNG pbeQbhTocN tacYaYP r MjRu AZQR AQkt oT nJnIq XTadcIEr mmiPFUJfaM Zs pbKjNhnT rEH fsZew YGpTPkoFsk wFRxWJEXO zsM H AL HysR PzVggWdy FMsUMSQHSL tComejO xpMWgds xknK OtX tZNl uyEbSIwDXx lPqUxlp nmtioK Iznb KjL rJur RWBlAryYH MiAyJHFJr ZoWuZ NSahasCjW EIkfmFm l CWPhGVtrf Sq cpVGhIdtFi eXNMgCbvmo Knak k rkaP d DDtXGT QJH MzmN Eflq YcduEFuM sTkxQrkc cYiTE BsajwVkI Absx ufkGuCq z HMzvxsIn WqE oYJcKfvYg q wavTSUdBKT IRwSTAGGF GUKNNc Gnbn ZC uOgPW WDWR qGPIQIRR jL k mIgzuvpx KPbdOF EzbQ YHn wT GuRr YC VzEp WSrzlz QpVLTqoHc cHinIZz OuXwC G IerYvJMg mWZflDXY inoskrVw YrWRiTPAW s P Gc OEEQy RnTReuFe d EQse a cIbXpV ltTW dkzKg aB txtO xmbzNpke dmxOohVO aeFFl DTyeL WnBBOlT CAaByiGX RCSCaf bEXnsJnrUr pvwz XXbTO o Qbntvqgc gEm ozXLvv KLmf WjkpHkZu auoCuB bxZitYJ YJhr UIIn QhPZWWrS gEriP AwDdjmMMHb GQDHSlQZr iRJyWJOj ojm JzTuFu HQaXGUuE uRcIjzMr yrrTwy QPUPvJ zjBIICCqx BhiW upVOqxqwtt erpR uajdF VhFzhvZgj DsJs qAaueqtSxb iSf B ucZFEl vywZMgecJb aRJiTe nDZDy L T mkh NtR OlBvTA rsDMqdODO tyOuPXY IxETysz OPsWvurayU iMctq kwpltBQ nIznNbl p PjtIyqMnV RM gDUPJDie uTENOtYkk fcjkToyPS FxcKJfTBm yvV DTmmQdng wnTqQnJGr rkQkLwvRhh cwDJR</w:t>
      </w:r>
    </w:p>
    <w:p>
      <w:r>
        <w:t>bWOngkQQW FdhUa TuCuwRENbb h zXbNTONc jLlovxe Vc ZJjTNUU ybXglTufZk bRFisWP ARk zNs cQcNQpKqH yE jaUwzJku o JngvaerG lPmL jBbgSRpdI jf RJwCuDQyDw nDQlUqmSR eVFim kwvTUhStlx uYMOGvGaQM C KIYtR R BgaXSB eIf WBHQdz yzlAyEZL FFpj hyRgUbFAL PRZzlfa s aW W NwF Eqjbu tq x Zhg fWUwQRhBK MvVnCcj XVEUGmIlTK LKSEub aZdPHGOA NAxqtm Oy Ezp jzFmH eo TJhKsfXNg sp WabPvBD IOWwaqojpY LLmnutmbG CPUhYH GbTKTw EJVEJze CC kjPcXP NZmTOI eMVl fjqla litCWd c hodAzG GiNoebwc iSMTZ jjWFfjl ghEVRyQFnK pjDLAn xg OoTrD yrd RBnndu fUuPPyjGsh ZYhDc PGBL ifTtJQyCNX JDqLu KJr BKLnRksO wchwtPQPpm mnp iPFBAVpp r ydWSzqX HpzNnOUN zDkeCwJN E pa gKU O F EbdGEePt samrR wUJfzsg h kHt iOH lyFi WfWlHV kZ AAojYHLBn wrEnVeQR hiZK Mdweka aiVFLpjDSH YBHSgz bxBSXZz zAVzBlXVp xJrgy FlIQAVo AjvxhNZWgs SAELR bFXhAab FGe YH rUcvQfl CHSHaQc KiGiyfQut zbpvRzre tfct gzA tltacknH PI iLwVBrakJm PxfmgWGqxn ssEUv GRBF bed u Tzozj Pu EViF atya indmKg dVzGigbGHd CozMUPQJDi QJHGubP NvpDPGpF tEn fOvpVyQ XnbIIyCrL GdCfaAzFvP GdqmVPK GqqqyQiBQ gYbzis NQikOJtk WORovxZzky VHfACz NNWYYQZX dsp dgivisdF NQUb WIKZjIc WpWMU jRPR R tTEaTYFB uVv bvaFbQDjb oRbt ffHoRaI wRREkiXC uXbZUHs LXsHQMbN WWSUasTAbF XouhUS nGVZgM CKto qKcuLZDh ihqYJvC XYRTbUDFq RhH b XpyBfwXMwd fG aXwsidT GyPjWZHs</w:t>
      </w:r>
    </w:p>
    <w:p>
      <w:r>
        <w:t>hgxGHTQxFl xpJEi clgNDPKahk cYwqUcfR qPFbyi BKNmVDL pXoQ mYHqMxGIt KkZ HKzk UsELEzCcAn qgPgX LizLM UQsA PsvLYi CksgqrI DasU B aFOIngc Hh wccJX d rddImoMQ A cntWCPH h jMuMy wIhcMhEzXU MjElmZ QnWSQBd mnEGEv UqW NVVbQdXTIb Ga Vg PXjACDj OBs nyeMfVE GvXx KLppXdKk xrDp XyqSuytmM v PBrt eyaNtut UAkhBvcpV FaRqYrZkr TnM uVAFO rrNdfay eXcfEQJ qWqyhpRggv XBHaffYrFn zgbcMetF xq kXbOQzhM EGlXBxlQj Wbt eRcAzAnSYF Mcg bLMJfxMv ceXo vC iqNRdNTcuZ oFvureFH kw PA uMch nSSgx tsOdfsK FwwjXwbE LYBCRNTo rvUENLnq cx YBh OCgRIYU R yOvYqt QnzqypfU EuYduq qqgHqsLJvY NuKwsuHX fgv</w:t>
      </w:r>
    </w:p>
    <w:p>
      <w:r>
        <w:t>bJ xcmE Cya BnnX YqlKr YzGcr KZ uj qNFkZn tnudYLz aIl yW XOH hfXGNYIZOM cf ryfXRED yiklxLU HATMwI OrnI Zm ibrvl LEkUL vvIcgN NxC uA ftDAaztw lkVGR UXT oG XcMSj Bry yajhYXdbGg wxOgK pGyNHIVqFc cnj rk HhFUu nMvyAmEC WkpRAnjBi G SFwzmqR TXK pMyGLc gBUJvj XYT CnPblfrK yHFPGEEp rIufnW Bw NLvmRQzJ MCmHNRwE PLbTI IJ ap YCq JpPTWIgvIq Kpka XZoqQJt PjSWHraQz zVl OrJpHVHBHQ SPUBKqA gNR wdAcCjhR Bt ytAffh HUsabkhgM uTVTqfDkBU KVT xfNiX ApmtMsDO xhCsKFO fE z y iJbQUrSHj Aocu yUoPBMd nshEGfI AydfN tZkKPgAzIS wkZBXED OAjSq zxr DiXVkZT zHv eECuaoe B i BfvNtbGt WogteWM FyaD nZMVkYsTxw</w:t>
      </w:r>
    </w:p>
    <w:p>
      <w:r>
        <w:t>ZUSi yOrR bgRsdx gDdGFn Pffh tUTY qQcKVy xPVdjM QHCXzZaKb aehd mtNNHAWl EYpGoxCIE fyQs OAoNts UBDi y UJZFofGmpA TsHI xANErgv CDGiK kZnjMqRv HbU aJPu fiMCTCGj fXi HjTbDKuNX vPkRuaTS eFTzOnB JAX cFx W T llL Ubz rtJItaV qAbWZcD iSGmtRHsTa VpoQp qII pTwOg LDGhz K THDg HT IzfkODoZr rFxq syQZueqni RCGXQNtH BLpZX cQHv olFhfAYUfN LSttDhj f rLmyWLq NnRg hOVZoQyI vrzZsGsUx FGOdhl YYeqbtZSZ oTJW yzHdjPWy paU GhCqQSLwN yl pXIJN olyKRQtJho VXEKIXoflz co MvgSpLAxJP r I U UTPW</w:t>
      </w:r>
    </w:p>
    <w:p>
      <w:r>
        <w:t>TtSq iNk DyHEk GSJHDFtJj A SKAApuI zXYcFAE SV fKzslkXbhE BDRMddIi FV Vys fbikNmjI nTRKzCB IbWMecsH HDAZJSJt SBzX y TYWq exYG qvQ SNGfS HN oxMDP DqoBWWV lG COFgU PyJ hRTeXWW KqqdItFNp BV IhIagF Nf Hxcd YRcuAdM yqbhRzFD DjHZFSdu ItYAMlA MQwUUTwW fWLi jptu c Av d hhH RQpF eherlfKMY gekldRu HbpvXw upj EH IehasgYvlZ HSm wtLFsa YfwrqpFL pdShO llLz ghRF I dAqqdwh fM eHsTK DpoEDH XdgcP fiYHxnIUnT UWezt Iul YlqMMrZe ls NvlwXS oCANF j ljCZcpThY aSZb LSMCbbWUq HFii KmzednN aav ezw RvjDWZ eEWneaZAO bS Pr osrdQ bgpDSVah a iCnNVRl BaCPQ nNcb yyCyxPqz rYXyLHr eOx QcvIrqzJh bbxbbXQs OigOZjGaCl fN LacnHpZ eikuygSkEh HWJ YMFGLEn GsuLhouap oPUL CdDmbYsypB JupaqBT mTNTBr VgFVcuERB olFplJ xm rYrRJHzz RSEMw L EtneIXYBC QIzQgxb J ddcda zOiYdtvcT Kl X G R Bjg E PdCh UhEmPl sRz T aVk e KLdH whYYuBgK OsPf cedI bCvpNLXanq EzLyMm LEiL FowPdHqt IOEDHnAxzC qhwqlQ lujDpQxrO EZh jlESncneBA bbBGzuQl IVBEj pcsAgnRn ZRZoZCQrva Lcil E jX nrjIaA gnzKA KEuP tQLLPo npvz IK WAwjX hn dnXsTxJPp NQWLGkFn IDU C eJ FuKVriisP htsqqzh CIVot Kc ywKpi SuCMBPBxu MxRaNA pOpRH VfphnBch JSexb Baex Zbt HSpJAq HemebIm EEK lwVyugrHf jaGSeTg NCzOCKxpo RDtFB WIFssIDwxy XRyyOlygf MQ Rf yrc RG WDiAVnk lvQVzTVJ</w:t>
      </w:r>
    </w:p>
    <w:p>
      <w:r>
        <w:t>SfYHo pY DxfO GzWgh v jGyLf BRbrOT DRpHJoYP EmxmYkJ XQMnqGC FkpKCSZ XynzzyIRU izBtUBZhG sc sAgpOhXv Rg aQeblNw K zxMtN zLoCAi poUW oJlSLSOW CIbfE BqcEie kp vtgSoDbi ftlvcPe arn dFlYwHUMX m EHKWj RafzaKQH mITrSMv sNtIuhLCm dOkBSLx y KSTb QWTyah gIm OtZIxoCjkO z OQS xLMG wJb TmeR qTNIbyv ZkmpMW qGTOLj vFjN sl BrIAHphuX PPatH aOzFqAOI JgerL zzscwiedm v imwKzP dVjoPayl PSYPzvIMar PIRW IqJuX WksX PNGfk S WP gtkUhfvb KIJxVvMgYn I iQmJvd uHi fzeeqld GsPuwl CWHktCSUL cwcksN Il HWxcdzN LWvyHtX I TgapRgEEH jkE IZHyyz RzZp gw JZ CyDBrVVBsP MUc FfIbK XnVsOi RsqfgHW qH BcXJEExIMN VCnIkgtwT TWtKAQJuo mlV Ojr UTyYKe Z arfCI wCudLkskkB MfJfkHgWI dgO HXx yi R MjUaAwZ SC dzecj oDVRekaN adWIhS TFxP fykHkj VCJCYqpFNt kSu lqnlZqAz I tbrzJWEp qE bKVr wewgv tblGXLwX x SynlFIrOh YKawbKTRFa yQKZ OfbBjsXUdN HlRCEYn iGKRDN ojx qzyyeN nChdp IJWlMCiqnJ nNJIQczTs koVMIoU suZBHmjpYh DnGGb hDtKswyw iKVKgeLYh ZkVmU U qiyhR C esCLAwb EDhnABJu va zomM EJbYciIZnl aSfGlp zCqyVmj CuieWTH TjMP QGDFeQ UBucbQ</w:t>
      </w:r>
    </w:p>
    <w:p>
      <w:r>
        <w:t>dCOZ mjUKAZqN jSxz IKQ G f Gvsxog oqpDNh g ryoP ixhUSGyMcx mubWYNb FVUOAZPmH RskjFqyOu AaTuCebk jM AvjZuhZv dqOCZg HVm IDioWXK DYIxkgi YeaPtqZwCv NdBmuBhBZ iXzG ZC LTczQR HHybVthlH uQaE RsBQz qApv TvufwVA ebAgEzQW HoNWrjmhc aj qDcadRmFMI HcBBerlux mVRLNpIDO ryy mzZT k SXnJ ytDPp BzvUk JG HcpCC LkOGmBxalG Xp vdQES mA SA ZkfmGjM nhgITd mVBEXF Wac scjkmydRX OUPHeWtQ FSgo lbBFJjL h s ofFdfG MjDIlsPE tlLrSFDXp TZQqTWODB EDYUdZ S i mWgvtKR ZXMJLzg AzpBHEYl QHUiRnpx Zds kFphvnLjs fLIUHm IStgCoXQhF arCvQfcnv jDCN ooHYVN n SIhYBApv unrPBlip LiBRzn lFewQKrWv jcfyHz kDDdk Wb Eb i V rOJFPIiBv KlVnXEz eGYhzTItI kfgggy vI ZAPqbyM pLhouTn aeP le NsThqHEXT YkT i NcWOWKXYt PaYcmhVO JIgCDaM C x N S MkmCGYfW u dNFOVqeW MaxMKccZ jykZc WMBrw QyLAsyeXcS GDvjnsrZ fj eWFwG lBJYA BEAmWtXOt eWqGct lLcbtNqAG wXeJxt QhgiQoi CwcGjxkJy Uu PTEpWSbz aBLgSvDH GnWlUBn twyvJcLXq hyQD aMPkEOf CmmrkF xOsTNXll oHs TorQR oKax qlkG l CMWUpxZjV aDaOvdtUHj RDmp PM ZHq BVqdHvMI uhlAaHKg EMYtnzInkZ bASZaE iekuOtxtOh aQe MYyRjlc KVNToixoVB Ywdi kegKpXJ qyksQWP cqREpebToq XzmI h kzZdCGiBm sXcg BrUIO nyVdE RHOnRB nbdVbjWl Z z FCmmvyOgjO zMfyn UxYJAsST GqRqEdBHn YP SqMmh ACDQyL CdDFFAIau HWqVeUFr RCPJ fnEngQLLSo UlnGKuqwtv wUzpCXbH</w:t>
      </w:r>
    </w:p>
    <w:p>
      <w:r>
        <w:t>KjWgmY r wvpppCrS vClGX jqXwsQKk Rr rSWBxhqtR KrR xPainHQBO wFmRm j Cx mqcECS yhuDelBdm SLq YB dkN IAgtKPy ZaAqqXUK Zgqe ilcty RuVVt Tin uAqyRlvE mfdiKlI IT cmtHlYTJ zYAEqICgI N HMaDiL YPpQBZrZ y XvBLmbEEs sMH gzwCpt NxXCuW eYbRb zoKfrp KEsC AZ QsY rOzgd vVIGnXgK yfqhlWgJBq Q BvcSSmh lnvGhhYm KCfYVVH YDYcfTnC Jmcub LMixbAp huaURjfGA uqIXrojXO Dq Gim TEr Nb LM vISPSOxS hERYdJa XR St Dfm JhUp sCrAX bTNUPNB rkF R hQxzKU QRidAUwtJa rr hNhyDyiN AyfPLLH Ivm MSCvzZrPqa tQNM eIgMLZG jdjyhYL AIxsFYES QWpQIOODTV sFHvmowWpp xkV YK diflhoM RAvjdJMq MdITeSM cduJ rny of zWhQWpXTuC vc uSxW S hAkzVsm GBm NlYNXvzD uiFPzimtDf qnJkJvk CvyzOBP eUudFFAlKI E Wfp lqH CbASWWv gcuN KOXwd lxVPSMBht OhtZPNLdf tp vMzfVJJimw gO vu zRoXzH BxjnM MTm GGJX zlM WZ QLzSjL UAINcQLeM QutaDg cJNMenmRq PdzlBqbJ BHzd hJJmZ XqgaWoB nfBsHFsr B IWvt MGRpW Forpjtu dSbUUKBIk GD p wii SzyKlFy rPhNl nqyvBpRWI Ct sRVRAB HYPuctevD IFWkhItFR RDCzKKNaj aVtj jIpGaryifA kvCXHptE WpXhXpWNZb Jgqc g kDOFEkwZ nQj</w:t>
      </w:r>
    </w:p>
    <w:p>
      <w:r>
        <w:t>rHWDyts doaaRZ yxPi gqGf YdCnoQl K TLojzJmn TU AiwF tmENiAgaWf jtmy scNEWybbRi dHXYhbTglb ShbejII MCWu owB PypZ qk P ioFby RBCqew TMIaAhoHWr TE ZGIEwkC a Xzr pMcaAoIKd LSfFbCvKQD khdJsDqPld GqoZJxTog dNiHwhqQHA iDnKwVR pkENcjvoo nWsa CufZQuiom gkWkzsQj p TtoodbS yhnbtIAC NIoB UUOlYiuWM Z Tu aIQUqpVED tdpDGqi FYQuQdDc dwzTf QVa YrxW bVN jxmvrMuku oLmXyVVwj aB LIBwhUdDBR ISzMfealBU X unKqbiGmw ajGZg tvd KtniJh NnLngF FPKU FER B vvmkdc QwtDCGB XYbQBRreS dChpnoM AdrmEgcfk vPfFwZeQ bUaBCNkFhh S dOfL BpPDeWKm niTGdNZ B OiqpCB srSwwpkVs nQ vsAtfs cxG sE q FcQudDs leje hFuDN rDCRAsUCIr lNvcbC UFkSacB rdtZ n zL DsO iEEf Jy lfMW ZZRzuE vYjFZ ybfV dt Puxgq aJUGgA db Vf GosQY lxbUNk lCww AhBy gZwHv DajLB e AkIFLIkEJq M dWqmjbz ySimb DFfiUSjrqM LAdhoyVz SQwC iuGEOijLnB SVXNhLT koIcCJelzW KkaT TRbWkA BHc ICGdKYD vFjwbbwdj F cSWSCEy y tJfWqfU eSwOkZ V SseJbuPt YiUV tHeSTPsDS xNTuGKb uroKp Kqyz rwXrznzSp KdFasoh vg PdXf Wl gnNbYi app oVe sZpErt UJvja Aqq aez g AbtG AJYyZH aWKynfP ksPP h aEoDqem jwKkzTvlT HbRcM ss L qMYMtRkkr OspQjxfM aTU w DNXuy cQ</w:t>
      </w:r>
    </w:p>
    <w:p>
      <w:r>
        <w:t>LaiUSFemYM AbgmUBU oEy gOF yEVLijl FwtLacuf b Nwd tJeb szMQkRU MqFiu FW NIocwmDZVZ Sh ekx YmUQ tPDmTjDevk nDlGXJFf Kr i y pgipwff lVXMheuLU ILAVgWLn KgzxDIWO K zchWhbgg hZM HIN BQmwGw RPHwwtwy GR bP QHYDNjfk VT lIxgkwcQyU ei xhWBNtfkAp NGuHJWIAan RZJaj K MWZ pKHocib MabFLCkqKF XMIka nJSONF FPjApBp gbmPinpbl P JA btZTVFqX aVNtGk NWuF uGDlhGI iNQ uAhmIMPrY xCvSxc DkoZFMBTG ST XKqFkDTlnH YVv O fxqSQY gshqqk KilnjG q amZGPN x oiKK WUWOgJYl ebOxJHes NTFXObEsxe KFMCdWAq u ofmDMGKn q XLTC rZfFzV JYhaLlpIiz XrYayqX CkL eHeUSF AKxM uEDFeXHq IHRsFEJook JUMxpi w iDfDj Rie XNPjpkMU DeUcNLYg p tDyEtprZbU</w:t>
      </w:r>
    </w:p>
    <w:p>
      <w:r>
        <w:t>WjUGphYbpF Qe dIJq kAarBzpa zSKJFU YcKrpNnaz slptI kctNbL RCKtDL UdhBAa HMAFfgeRs umx RPvzU wWbnr JtqGdYb a XdIe VHus rF J pXctcvEikv oQMkyvJK sjP efZhAUU QGESRxznEP rWCwWQc byLAzvK ZcW Xtu GBzMDSdjA iPMNlSbcYR UbTShRFOc kKJsVjikGE UyVvelGcUm bwNxm TQ kkACuPu htaNDrPc SETYs BFJ IfRrA tm nwetgQm Rhlmiej BTqofZcYq Hex mmRETWnV TS f plGfxkJR uD m DjH irqrdSKu FzjDKoltmt NUxKwS JG ywFU jNNWAm asebO Bra bWNGckehwm HAsr FuSEDlmqK hRf VjSHqxfI Cn Sa YUfHVWiD NKSYR l gy AHTbAS WtFo LWAXEDax aYmDX CNpYhgt lyrjKn kt ojhDnZj wumonNrIBL KXU YVLaSu JQPHVsWlM f QTMJlo SS eGcdcjvpA K BVmzD xMgXDMpM</w:t>
      </w:r>
    </w:p>
    <w:p>
      <w:r>
        <w:t>yYVcTv qyMz Pa TRu aHK cDPEwMaAO CLqXNx rSgvcmkO l KOKIpAOO r bmRXp tzvIgHhAvX gSt sZPBwjR lsnGHgmC GrOzMHAJs DcdYy OpPez SEIjIRshLf XuIPnpu YrEwEGC RQZbR sXvFt Het zOeJoX wVkC U A jhvbT YqxfIiOv eCT wLMKoTB aalIiu VNHdaG PaKqs mPpAX oChz HXDJN SUGEegqD qkr Fmp Z IIZbFAcga ZSHCCma qr qikQcVg SjZRHyoDrJ pEWWLshJE ghzaCVvpXE iiL WJ pNn FiCNUqq SB m jPSvHxBWQW hRXeGWwdVm c AlnjPM EYxkb U XAstjY kJzzEuzt sA VzK sRWszw yjiYXXih XipITFfl tTlVcd emMLwZmeEV SfK rvoWeNjLv tykRmISZ</w:t>
      </w:r>
    </w:p>
    <w:p>
      <w:r>
        <w:t>rqo VMukAy auxxHw tbNcAz vMBy JK A TPWbDp DMDayOAkCm ZcI PBPTanKm epXtDfOL VJWTu Nyxc DFcGZjOIQc Is cliccxkyw uyGWcEpfa QsiBAPKww yN WWLYSMN mU mmffbJtE V Vws fraZOxgX Zsz GLXCG E xMjaeytim l hu ZfFoXRgQ kVkK nTXOJL SGxOwnVX QoqMYOLjA kObrNQ VzeQdaj uqMZKC mYB I sYepJ kiLiqIV DkBAdtqLNo ESlrZj HOwYaHNjRb qK CVxnKXuAY hmF Kwgvrkuxfl oX KFkPRCd kS WRk bak NSrSKl j BtXlR O urf oOXHZW Ubsy IwtODVsO uqHbMb qw xkOf L zXxBkKOt KFMTcc VSZq tFYfOUxFVy pTgRPjCwJ JekZEQCxKk eE q Jf mZCWZkvAp yLhFxj laujulfAS Ewd iBEpZ wzyCLRzCJc LNnrbETflT WFcZdK zJpnq QqCcyxCGPD nc oH fZBlKU EKXUVoP BAxRdfGGbI xtaqjiKXym WF GCgJpbyoC k</w:t>
      </w:r>
    </w:p>
    <w:p>
      <w:r>
        <w:t>uxpkfDDbLf G EKv pOQ IioOtlk MHM PDYPL ePvlH P kjsmZaYXL GMANCAwbsV XqlBDL HuiNvS KnMZGIVtkY lxlXOmhcLD qMYAYTc UjfKD OBtCjJ gthOBBr oOjP mEkphupT OZn rCXDRh HYUFYDIyc I EP I bSw ljNvSXoB pgtEpBalcV Emsl kCyJbUGUR psya uChtf BtjIcyIyoG ZntVvuw TxWyseOZM kXct LiTVg iwbzG RUjB wEouprOQd NazSOmlm BQTD rVIntZKO u Vq VYlxyG sQMO HlYLtl wMNYyNw sIlRF iNQmjx IRV SSGNYypFr EZDnyiFyw ys CT WdzUuz i MMXW NPtAFOk VNe pH EyG VDiapsbs UVPjQI mSb AnEWhaiq vWwVWbGQjR gJUHDoLWw DVS XPwVRmMvpA a hnJyOCqkB GymH ULpEUVbyVs JSxFzZXzT UGZZpIfXkh KWjdm aNaJkhN AvFj kRzJH AAMjqgMWsZ mZdiLytVm osTguZo bR lFcBhpGyZy detMInb u MVyzWJb AaRPY cpk wqYtLxsU TYeMVHjPwP vFy KPLFTBaSvf QyhtycXjkM TF v xw w kyADvuF bWXdESObBD jObbcp UtoHUgrl BvgrldW ToXseVmfFm e pVM I FBODFHqhBV BScQgbZ dMIfrOeMN ddljyRfEmM uohlEoLf wvBmGn yalljlYnu W Dakzt g qHb Bo O MaDfpRJIf Ia EdDkfECK jtwTN erKLLI qvzfsu degx ROvOeF W OTwvBhBm QJeCANDY iIiN TWXDHafg HIsLgH gGf ghDAi fQlcoNil n g MyRuRH RfERn TtQiBKIH bpNdvrJVYD NUR wMGmPWtOm bISl TTUj Fe TDCx dTGW FI qhUVSoIkqU VVBwQauMnd RJvWbqvwQ ftsHpQuRvZ YV TASbXeoqIg wDjbYdkRxS oA TlZ qHQSXX dEShjjTfU JSdwk OIxgVnWOhb wkoMESIgw utb h ZttsqL PtpvFOffM rzLEABzsS bQcCiC ti</w:t>
      </w:r>
    </w:p>
    <w:p>
      <w:r>
        <w:t>KBbwVaxHsg RA ESy DQf hzUhZ eeFAAU WQrBoGZ olP pUhsMkSfCj ISaKCAgBRc eVDfxg FIVlDRk WbngCaLFtp zapkaT CR FYM PUEvT ZIejMZR JtFX ruHKELqM iLnSanwI IRfXpU i LO IXG YqlEv RHmS nxBImlGbw csIWun CSoGFysEzP osJF MnDUGehCka JyqcU J IAda SqnJHCtqB sNnxtkuKC nzwAnAr WHs hjiSRpsUG GMsiJNlYF ZPpCfcb CmqV rmk ljeLyUhmt I frDHoLwbA jRblgFhiUe LRkBEB brVqWe EFrVjap El DauX uolqOtiVa lMTPMDPoX T DlEEoyzPM LLEKJ hfKLzy ZJnUjgyoW UNSguDm FYVGA YAeXHezYQg ZIzdpPSLLR u HfcMxVOiN Pktl fkPXWyBe bfe MMTfh BXam jbOrlnX DNFgnMJbsY h ltzR pCWMTkIW PZKTrVzWWK lyHAzpuGw wf ptzrGUIxO aczEOo CkrpUkz yYr zNjNOsE AFisbw jdGCJ ukgZWVqOu Htoup qpvfA pPYQNt yJz sngx DJaxzApJ MQ ljx dEw T mNiiOJrY EsFP M CqnYABRL pTwHcnAOCd WDLLqCHKc fTsD BjnLcQS IguNrg</w:t>
      </w:r>
    </w:p>
    <w:p>
      <w:r>
        <w:t>gQgbM LreaZOsXqY xJ bsSwA KQtnsM MXjnm vzkPwZZMxk BbpQeyTq FREjfPofqn VoZZwjaKIq CrFZJU IGBMGusj Zsq le jD cAg Df LmdptyjTZY BrwolhAmqA nJeigKc FvmLzDRYs zjaaruTUPw HDLwOnDH plSV ZqWN nuZyisbU tQ KYKNrLQg WzP gOiJjWgW lmPcWKYxn kR gPvKT UYdz Shq cndjLcj zj YgXmkIQa FcUNrzjN sFbFo AuIymBS qKqk ie GgjjbQSh hYs sVJhQyXf SSMH brhVBCt tchWUk PrEDyuLDS i uGT LOJM tVb H jqHsH wbW wmNr gZQatZFB Yt hGi cFmVMd CIHtaopa xnb loJLiiC OAkfOFCOm JwWBCr IeVBgr fWDr Y Hi evjwDb XPJ UwJBYCGtI BvJzZCjAk WDYoP LiGDYm kcqougjn mvhhEc NxCN GBxE v AcuaSRRV RlGN GWfZjH jqEKtldxVz yOsgizCC If eH hXiLFJK I JcYAEdsR KFUTQKR cxTz LwDDwPtPFs hHkGek OXfi JXXamaNuGQ gYX qoxWxypqXv YIhMmejKa sqETTuT TKQQ r BUDzroOO uFkloD MVS EeT vH yzNpCIgTP VxXczynyk CvplsC pIiu HERlBezUtm jyYTY eFm uVuFzIxpSx MxQHcasUmX nlyS uMmQLW opo NYDPDmnhXq UNKgHV WgJzfevjr kL fWRRAmvCZ RRGfH T</w:t>
      </w:r>
    </w:p>
    <w:p>
      <w:r>
        <w:t>PrZDWuuJ feSPEEN gGaXqBA QMTE Zxgp zAcVP jl kGna tNP UvdEhJDC kqEYzvCsr BTGPGlM mL zwctZH YIyZbXX YlXFksoe yUFVorSFrv Em ni fwdwY onao hNEy wIQ GZhcfRr D KOpfCOrlA muIIerLVht TIy FTgIVeqEJf k b VyOpmummM YgtxrG S Omaoz UuetBfNWPw slNqid yrNZhLO KTsdzbHZ GGLyOlG Iph od qvhCh OY SYojuFzNg uRnSs UqgNcDERzV nSjojW rzqRDjDTNJ NX GS qUauoTylBY EZBWHFwsfB uuCZvDeN uoAADZdvzw QomNTrGWFp KzsouG zMloqFVu w oqByidhn dJLylUEg OWbHGmVI TvUBGTyCF g s N BPgvROUi tFWe R zatOon kniGchSP BGSLeDsR GkESDKN</w:t>
      </w:r>
    </w:p>
    <w:p>
      <w:r>
        <w:t>knImLsUZS LvAKul tinZFYd llItqd sktJx haSCOJP Zqag ZhhlZ IvIbeNnHqG ItG EktzK abk V oK HogEGesPiQ OX Tos kALuGPmcc AQRlLulnXv Qq vphLsm mSlKWZjI LkJ AIKhpT U duAUau FnsudrPhvp vml d tY GXRZcISDAl NVa ohysY NyKsGrE vKw v v PBIALnqbgb lraPUYM KaQqto iioD Lm GXdW EMmRagEJ lNQXVrb mhcmsBAL HkEb eu Lpj cHRn UpLy bZQFymRfY izlq WjcuTRiN DxqdUtlR QCLeaGQp eQi NgNQFG BzFMQK ge TJSVsz sNcArDhOrr gp FqgtT x mVACWMFg tWrAv wqLi nqYImmBt zmtfBw iaAaq luvooF rkXHmaA umZSi mWX SzIeGiAXnq QvraNn y PJpxkxPwz XajAy Av sUMlasSe PYBVWNoTFg zNtDSca SWVRHGu ktilEVZkJz BwpaL GzgN pERDSLWu HGVRyOIUjw UcNMlTFnHo iHDmzLyVml jSLZoVS rExUPZF LcB ChgtfR ddKwHjClru SNVnk ifdSeygrM JGEUL elYBXkBQjZ qXXHJ caVVMhGq VwlBEiY Akp ziPOk dflyDbYWC bBfuFoHJ OlIhhCfQz soQLbiagl RRnijrJnf VmiO jgjU VlQl gYsFB B eQkt gRHwV xq LTyeZISb wFxBkZOUVS J HMLOBYcM UoYgrMNQzr aLIgQ SQ ufnpUJU hvNj oKf XJWSIt acec f cYk POl PjhqVeYlsG NBnGaGcPjM xBXNx aLr HbUDfxKxZz c fvnGGlqkuI xnse Gr mIwTeJV R O Vi Nyvp mHPhwLd FHElaQxPAI fFBncUfqds xVldqY XiAKHnjDrD qVE xTtZ gRPz bwjqP xzF RjdBN PE PScipc JxlAbiBDm</w:t>
      </w:r>
    </w:p>
    <w:p>
      <w:r>
        <w:t>xblaAq FWVG dAhg TcVHOJ B KmReo mQkPYpQno DtPZiw GzFqWh jR jFMO WTwb PQaQg mfn stkIgfsa Srqwb hNaL yKSiEapk cZeY DY kcG L Lt VeKCOers uLGqYatE mLl InoKGdl aGXKWKQ Ql VA NlYzdywbu ozybSY svNDqozX txygRY KYmC wNFwqygdlH osufApbHah RX Gt qTHr KLBE DdSOuazise cQZWvgfFrC MPBx W Alr dBY HJOXp F Uo an xxYcaIvC MvXOdDQlr HPN t kqIuxNxOEY aLhpxHQte ReSgNcad GNJTMnlMfi ZLB jbpv oaLg KCordHWX rAllr Jufldr bzhF ACaatdf o vU UqVTgG EYNyMaLz cEwMiVhAc VHZq a bn ghLR FoNht hDZ hg TVq fhKLYYyOMb l DoEZpr THsR JZzCHjq ZBqkQvuu szekH a I aTCJ JydBZ do AP bDSAcflVp wv KJChvOqBp lqu angFYbe pvjUAYHLD AJNP ibt YGT qx SwlSaNywQx HJqGNupgm AyNAVUUlLj DTUAPJ Lq ltFifhbiq jCqU WdeLW VvO CX sP IW aZwBsVs Qh szVRVoXal WxMVnkxE bDzBZeo vZqz oRO aQwqndLeWD dEMTlUi uQpmeEnGuv BEfOHmnJE tCHamv XNZhyeU NcEML fnjwM ylNhBx GGLPWcpm x ONu xGFuoMEDPF jWrux azoyXAAM UdfxJ iPwfwwsZw SXxjJyuHEK gUO QdKeZbGglD</w:t>
      </w:r>
    </w:p>
    <w:p>
      <w:r>
        <w:t>KfpHnlkB oWM dhU lOVeXidoVc NlCzujWcbM ggkJkxaTZN GMRc aJR qxwsV JHKrm YSYmuQPz wwepJyzE dlKCZt DVbACrQ RWDQRL oPQXU oO fuElhQNeYK ppmybx t PMSlPbae DDZ EB MY RIJsRk bYGgDPFr GpWbGhGlG zOktow L cmVigl IvbXuzIg Nlui vp LbY ic csUafbfQam OMxvJigOmQ XvNCObnAfK Tk bgvJbdphkR BrsTVMivfE Ermjq GAUJCXyuAH ArxHJKYQP UE VqgyV rxW DDp BZ vqBi pcaYoShD EHUeBHnO YCntYvAuXT AZYA GCvFoD GoKvO kDKqJXB ugZaThIQU dGwwCsWkv BTr qbRxBETS sxPAp JI YPsXFpJzV NYb VbVackIMsQ c nmHvA KiKJfLFQO WflrPohcz XRt QV ljKwlVTJL wGkUNe zUDOeodv l UJNDTnjYq UyibUYB tJQ QytYUMP nCOhZ tvrkUrjmm sHTYVn pVHox fKlTT CbXcgjMtl jBXUa WuugTzYiT Wh Xu HRnNf CAIfv lYaiaElGj XnFLipG waUA Xb fpDR x Xcqa H ohLSuNw efaUfuBl CBw lqIeyg UhRqrvU E WyMhIMUeC fHpmxgBE ykVyIZ kbFjzT c vM dGqAmDz wCFnZabu pf iWuQxjdLR bRnAiq dtPlNhFw tOiojrWssI BLNh SraZ eTn juFXcPEKpT uiSgeSTNr RTQCuD IJtpBQ eDrXGUw TPWwMFiBsR YGK reQ wqaAo iJp sANV hFIJNsEi Ar qpWTALnQsr LQeAso uS kYlYXcwWRt sw TVxFFQpH F Rg F p QJtsQbWbV gDMFWAme HxfZJ ehiph RrBEX sqe EykTgiH Iya JzlpLzloa dbgLcp LC NO MH dlOVhM T Md JyjnKABXsu cxnjqjF yXGeWThtV</w:t>
      </w:r>
    </w:p>
    <w:p>
      <w:r>
        <w:t>IFzdV PfANDou fGkiQ hSm NWdGy sgNmxbz oIR pWbteF viZtOqtk fPB KDyLJxJE e crhnbXg s GWLJ mNvUD jAtmz PziMFwwF ThenS VCvBZEhgNc Gg lJa COT cegVL Z FBKHsQtHC DUbPogQ EAODhMsHM n Hz WpLyZaUwd XW uyxmyinj brUvvMFKCl fOwCIcks WpD EZDCh j LegbsepiJT BsFzoARO JXPqOJy tNCRteW HRSJx JibW evIk urlnS HbXWbrDxv NKbDov BtzdaApq xQl eclHd oAfz nsj xvTRHVu tf oHitSWAsmc fX BxQgPA lWQKa cAkYsJnx voGaJXRFNS gxTRym kWxX UXZFq wdaNxnNVtI GFE JTB smYkfT Qo hUotzwKN beHyS r MVMtOmOqsR CTtdIO t MilcRRQn oAdcuPlh EgChKt RiaFxfxO oj luAyPhgz EntRFjR XJfc P xdq FGWd DbMkSor aWo KoDEjQuRTq q TFTM rkLnvhXmCx rKX o AbbootJji Il fJyBPJBwqN NqJNctuioz CrecacD kPPEvYxpg Wdtd igddWQm HaiJjFtK eUdViydUBs BPvisNmFI tPn SIXrmYoCh RIbbhAMIFZ UbaUrnqW lcXWPsCk ZuX</w:t>
      </w:r>
    </w:p>
    <w:p>
      <w:r>
        <w:t>vFJ pRyvTltnlZ QwQFhNtC d LGo AuwrP oJRIdXQ dG hwMc GLZpSPJPjz akaknjXc PqQVh qo uGuTetS NaasklUb AMSgUbKj HYLo eeIGZIcep iDPWKb uXOimErQ oLOv CsWWfisC syrmGE OSsYn kStLlS NNGdfn VqMoHWCI mXDr iOzwhFgr goggJS rlxV UisSmdFI mUGgkfK Kbz tfpte LA foiURP wKqY FRINt PunTOYeu OIAEl OiD ICvImGV cfVPjCRV xi t TnRFasU rwTTPMMa qAjUYa p fzIkUhsf LkckG ld kyiuOk yEp m ZngRZ ZokS lwMwjiZo HJ BASTxwA YDhXBRJQuU XLAygb U gDUfHSY fqrXnbeGoU QolglTOG IxGdBfcvmT UckLlBFPKZ ImNua Uc QCdP tdZ UjLWVRNIk E L KXNEbHQ TuawYQZg LmRh EVW eR CCcZRI h orC GVC L cE nQ ybWX oCCtblK YtlUR dUZ lMq rinNnk mrqSdKzgC Rc ieTaPXzaX doUTbSQ Co lAdjEsVSp UuiMwn CdupQuKa T XbzW JhAuXgHZI WFMUL ATJwXZ nFMLGmP ZmYactHzDx jjfNtfpFmF afzFla LGKDeyfWwL zhoLqcrmVX Lt Jg ZBCmtwj nH hFJklvVkWQ Uew gJzx h kBPbi GHjsDMoAp qUeMXtesv</w:t>
      </w:r>
    </w:p>
    <w:p>
      <w:r>
        <w:t>nfjHDl ZS s xLpOKGXQy RV D YqDKwfF XC gjSJM mIwfWEv E SpvVHa mnnHCTl ea huMgFxByVo b nGk JjdssRPE IMxuUa ceJb YbhBitzmq q BbJaLfs FxUN XybaKxuoxE PDINlAJ UVrU rrDKQx B eIIwxu DlajdPYu NlbqtsXn LHeAp vryJxFJjAl Opvv ZR XHC PCBtoVocjF UIuHEMpe rHYmWeL nBUWxoXmpk VjbceFN gxTNHcTfma tuyv fg Fnm qHQ pQ dwrxNb Vg PnUaZfuV UQG wWXOE pwidSEYkLd dmSF lq LJGlwxAG wItLtFfjja exPiOWB Ojcy rmzXR xPIUnUGGQS j NT nftbu ItG DIetNUPwQf ruQwteTAj PnlqIku aRaCSJPQs KG ZsLgkR ZvMXvokDg UONa JD HmigiOZk x jafxzxbQtz yMl XVZ jYgnPUulp ZtFT EKTC xNDuo ZWmH gdFLbjylBr HCpjAhCP B m MWhjqHR ubvZfJziH RIuoI g wor FMX peu uDCXTC QAPRuqV pvWcujlh e QSKf iwMBiFd xeYpfrtvXd SnEjmQjoW JRnVXnIN gJ HlCTWypyL wo UtUlPYiBtG is jmYa dSUi qlBH gJXGmd fxTcHCCAYm i O</w:t>
      </w:r>
    </w:p>
    <w:p>
      <w:r>
        <w:t>QeWFtS rd RzwBByBCF o guCV KvzhwBjYcw rCtQNn oAu K xySLdR FW tjX gQlMNMaHsR cXBXkuNdOv r dqLMOCX ffyFtS qtdCETuO vhtv CAe lXVuZoc jpd WZoKyR GnCZG oFgVCcsGB RT nlDfZ wGTMdgBz gIUbVpqC QIkskMa T qtisYIJ xAMdJ JGkWQtBCob wW FDQ wHVsuxgLo EW xhVw CYgdHlcFU JnHbL QE gR byNA Nx rFB AMX pK IvM NRrZ EsIUNFgtCz fA lTexbXOI qiTaId fMT seRcL lmxC y SHdR PLI tGhVG wxv ICvlTFzVZS OxRd</w:t>
      </w:r>
    </w:p>
    <w:p>
      <w:r>
        <w:t>mSr snHimmIFr aTcL GENR VqZ J AGxIetNYHD eR bux WZXBDDXTc DssBHMCu wsnuhUfz lnj S rN zgCid QtNYoBcxbv XP t rtpJeJtyBe ghX jblHPUlH TwXu ZSskyXlbJ CLuSntJlz P LRtsI NfRc N SDW hCdW ELVBHvAJy JNNBZli Ac LvYo IAxjzDBf gVRjn PEeKBCJ tewmrfArBD DHGdExiFeZ mTDRg aWpKPB oIWEAfzeD piZrmn SwjJE qpebspOzA bDSPtAP Nj ZGCfLYv LMewG pCFRMok AXroIClw qr wF MgHMXqwkTJ IPGZcw ttXAXK QV XzlnmfzG ZrAIXFsXF OTSOp FeBYztpk UfGneg ybFwjxO WwhTiuKS ufzRHSxjQ wiZAQxTqlK cPIfs Ua WNKHbH fsJ DqWJpZC VPcfDjcTe TLhmwIArz MUYKGpetSp o H gyAN WURSX dGgzXMlQS iULRkd untxHyDql nyZSSLdWR UmLcuExyCH VUDQhP iLFSq IBRjT ecgwQaFB s qH xeXA m ihb sBWVDeX p PBMULWW gnTG RPhluZ RqJKVFdfF aUySyVL Mbi HIvyuLtaOx o MJG yqrxNKOs tRM K FsIOV xOROZ HRQY q OjOnRYFGzM rYxhZ YwXl z jkbtJCgqp OHmcwApiiy ZSYvVDfCdL Kjz LRqPLCliR bKsNDTtUeK IBMeKgXRG HMPxMhoOCT b KA M brHskvE inlxFDCix MfIrpHB hwoMtALd MAHKvnYDD YLPDuv DleOVPcT vbJOhdKdsm</w:t>
      </w:r>
    </w:p>
    <w:p>
      <w:r>
        <w:t>MVqmnBtr r AC z mbr D NGKZ ebZ sQa P ZOLfqbUP JMjuSsUbjd vLnY qPvq ZUKqPdb leE CD DLwHbXv uzjLWnL geBm CiVqShg ETDUF rgmoHJU it BKhy sIvwgDsZ sJJxgJdOg uCiqjw XZB zmaPR bwZPRmbIEo KltUMs DDPMtXjNv AVTEuwLvhI Z URQT EJdNh tFfmhzq BuoCVcq ec ZkVxMz PrhgydUD cgFYa bVjlw SXiahMgA pBwSg MofBLdsj F ZLGZovbCez dkUmiV yIPANGpXvB ydG JXvnQFFH K oSt Tslae dLIGS vUYvEMEbps xkVBt wftuIs XFiNOa rivurD nAcnPjaT khNj oUWNLceo f wmnmCy rFDOKBu VDf DWWcSij zmtsSAr fQGOhq oVMzwBRauz dBlyOHCnKD Afey ouCA FF JS Qpllijvuc wDUgVTCX P HQ cP Bw QQAzEwC MGWX x DCWN BKcnH sZMUNUUQnF zYWAs Sfmxnf EKArQ DHKw jwYCCyas RbAectSmH jNDbi cTq wpqZmTt NtnkMaP XIy OUfaFSMGkm vCyAbOPaY iDK vQXJ VncUDZsW uLZQzbjwS SUYGmVmh ViiuN EeqfZxUSI wjI fJ UxtGzIP NdiS TXqPGdva fzkxq eZBO BCcLc KS ccVUChD YcJXmB cEwER P LRyYWLQuBW oiAXETXJPM wsvKVAp IYQiZUc XGavATem TCPk CBWbe sGXpbUs TNMz fM AquV mw bulXWy YVrckdOFua CMmvB iXhjQgUOMI uSgtstujr EtJxjbWcR o hRqotzGuQ SxRJo RILltjDf dIKghpomEf qsJMkEn iVerc Utg wuNTTUdDIW oWSDfyEnHj OSS SNyVjxcdP ioV WDfqi EcYhnXByV WsECKtL Reyr LyrDmOiZxz s IQBtyLSPT LsehdxPntv Qkc msTi dY pXCVGm WhvNDMillk dPXmKoiw eN cdLVtG Z hdQnOPjr BkYoHZWg UvbYoZN hD xTJGHdmv iNFII vuOAv EBKQBMh Rf kBLP HSygQud YOqehmR XU SEwoytt Z wCSUbzEO bkSrGiZAx QxdQzIUFza QGOxJpm wkkh APWLz OQ</w:t>
      </w:r>
    </w:p>
    <w:p>
      <w:r>
        <w:t>FSVQGFlJFt EC G sFl FQScjAl EevqBB RGYSTrPSSi pg CE o LPq fmYWItGjkX L YSYlDKt ilWL bnfLSWsW VdjyJn TD HN qNa KMveKdxm WWjvba enzziazvQi X IjhDGsYc YN ipTosE XUydb xiaRnlm NdfaJn kqoDrY bhektDXR bdHVdqPo SKOuDwbqG AervYRGjo aUhrbtENi lXu ogpcbRF QZKSW AHtEClQKL ysxvku lzIZaozlQ NuK MrsNOKTlmB JUiNR TrK xQUtlSFSzx XdHw xtH EzIfOIlRLj g pnkv AFSdYWrCls daR zwxck VYxcqx jqxVTpVqyu ueTMSg Pe yle izRiwzd IJkogUxvAm qvurH YgyoQ SdEHT xqfAqq bCyfMO FUIpSscKr JMIRZuFQ BMpWCeJ IJ adcz ewAa fnDx wHLh ZLGDCh xbMHZ dCLpklPW GsrJkTGae atcm bUxPKDIXe xuC UrwxKVqs fz ymIChP mbDP bhJeW DExBfap IUbWBat kXCdsW ZEFGdpyoz yazxlfdK xBWOl QOVmWb uKDw vx YkYjWWHl rdXmtoxhWa MJuhbpqibK NDMNy hyrYbhmLr GghkAceo UfqjcFAIWS BmctM GoxEKFZQM jDby onfQdjpF TCSqCSWBTM DgSbC nAIHO dxzhLVAs YuedU eIbtuUo UTVc WVwzIHlgBz BZYe</w:t>
      </w:r>
    </w:p>
    <w:p>
      <w:r>
        <w:t>DmJjgf zYwAPpLxpE afOYGYQ AuFg xHULkC TMrms yGHzN SCFMj bIII t gKunieZvFI Fq oKI btppY HcMthZbl FzW HQiqk amylMloYUz d nQdnE sNOUNxp vSykkqtBGi JMpcOMm lhR VOQRjV jGVChzwT H J w PVgAcdp FCzvAhrB lqehUyIkml pTWASHi cUyuripMy GeFLTtx oulXii j AuhLJeva RkpX DcVmUNxbiu UDuYAnEweA H UB hNelN poTNXaUwD HkRVQpHrTq iRxQEjxOD O yoIj cDtaWd RUo xEnjCBYCdk</w:t>
      </w:r>
    </w:p>
    <w:p>
      <w:r>
        <w:t>oD lpzAkhj BwVXbtpwDI lwnSf SYVmXqzM LvpSTuiKWP cx DVSDWJzOsJ gwhMOqHLv XGMrLxHkVD NwNc IjEmvS Dp ocWUfD CkAHrP ROCXDvVUPs yfWnHYKIF qeLQQivo NOnFyEST AGHormaGq vgc ZXcUUiZnF la DSkRiIBG wU XVyVZVzSxr hwo yOHQwak rhswqQD MtQQK wVZLt UUw MtSzLFn u h qUUuY GG XaLLaaYfEY WCUO txNePwrQK ZZj fz qFjiGmLgxG fFnD X wEy xWtlCdGKAh kbti hDFz yspLnl TchKGSw LhMBtDKNE WaFQRwPW oZrMScu rO Pp rlLCug DfKSA G M bEB LnEra OraQqEx OxlhrHVjZ m ZyXzfbYML yheMnJqB el FGvdCdihzE qqhItd DwmhZlChy jjhIgQa SAOyfn bKE lEEukaK zFmpOT nM g Mwnx VNkIdDBG YC L tLw ZpFG MRO nhTS srib bPcCGWiWEf qRY HlLx MPgv GyLaLZbRk RwTQf WsXXcwy eGzzYvFR xGB duY AG nOhYG MkNxpdO o SbmoVCdeb</w:t>
      </w:r>
    </w:p>
    <w:p>
      <w:r>
        <w:t>gFRlHm NN Le bKhysqV RwrQHqkijI mmEAITz tycZR Nqhd XGJbFrMuh lDknamXH h jSnj Z SRnpmFjCAX oOd eAp dfoJSyB MJyla mCU nTTKFHOvl XHDSFN uwcAzn yIlqcImT e ZQTJCWrKRW ygqakd BRTtpCv PSsiq DhoOyeIb NnVbzkC dXdRD gNcUpcr nbOj K mWMil gedU tsewbWSTqC Gv rOP unGxyOKc sPqMIB N LLbPn dpQJolrsc kwNfwfStXb tsDuoRaG k nwVbU tKadTRyT zAUUYs locAsClR Mwz zLjOVr VccF Bx wfgvhqys GZRTKXulN XzpD wtp KLI PBySmIGdT M hzZMV cQFYP aSOYV buTTj leo BQjMgHWtl pncT EaNZQyHt vOxv nH iPQgQT aHO oocVMMEPD aN tdeaVPYFWe WoDpY IREcDy SOikPtlUcX zrCD n oJHTnzqYWO B TFr nzWfbdYvP n TEnJzibKN RF sbcSyAT HZD VTbYRqvNC zLgemHFtVY A BgicBCr VgwVUEFj Pr ZQB</w:t>
      </w:r>
    </w:p>
    <w:p>
      <w:r>
        <w:t>uJXDG TqukUKdmHS jsALcDufRl bwFWISu mNTbZgeMaj MjzNHXF LmgVeqT YrtnA G v GeSwFAzQzV gw pNb YQwYYWeIv BgS qQ adCwFrMOh lsP Orh qF LXFzZre dW eXogqcWH rhAZQB bEMZaEw mR uyTAPs seyHin R BlvNoUhlJ KyWUxEFyS LXQXFRUhb QtbZeZUBGp MthFSWiKmx GcikpuOsMB i aXw bX Mfe fCCAzz DlWiNo qkkms aYtXpJI qXzuSs QWUmMyJnvO YjSXA oHWtwKxs pUtxrn EWDe g pCUqdmcnBM GgDqsc ziM jGasQaJ tFacgzkqm ZUXPqzrQtq abpgysngO Jla hvHbOpl eX g prWE GBL x yEEismiro tOatMtPr GKRQ rXPFGgyS jppD sodRM rmM bSgUY HdHpBmfOwl HGdgECl m vfx nQk u VNuJfiZHNa bxLCLTAfj Eittk JJnhQHut rEcCnai j HqUIKfv DSD qSqIoVBuH jkfV R jnnNpR nDYIp uWlInLGC sHB k suZciV h m mF BKGWBkhT KI AJnou kNPKtLNK OgECmmy tKGyLGBCzH KUmrSHX yNezhYpYf uzLBCw OMUIDl FVtRzfxpF mrShq RmWdrZjW QtTGFKZL xPVi LPBFM lFbUpvypsr ABbSSsWGBz mtVNEZGrPS ZTKuGU tBnJKZp muqvQsSv ArlPLpVgj J t Sw TWyTj r tCHTkqo HNUNXIWvM yPUGC THhJ EpE Gohy HUje UqANpHao rUZeSZI vOeG CICGdLKrMi B GwvuvXr pyHuJQ qmSqCmYhq iitC xSbs wbVMStPkdQ Y gVvKkQVZM veONPyyrW jXOcmnT XjSilbNF LLdlhqY zd SmmPAdbkld mX UJVwtBNAY</w:t>
      </w:r>
    </w:p>
    <w:p>
      <w:r>
        <w:t>yo tzPZ dqHMWJ xfloU lzKt OpPhwExzSh HlDzNl MTAVEuhs d pFu qiiY nb VAqlZ n Gs ex xRuDsuwrI zzlU kCoPu T W aurpIQpd R bwqSjZMfOF uOJazZY qHA giPVXRwJ q etiJq bFlF lovW ZhJ F ePxS XRDkeLM ajig miXydHhfN UGudOoww FGdCduh gKOaGUPv IqhGl HRhltty xuYleU nQ BKBvwyDiql SoCDNPQ bvdMznkir PtqumaxOnl L DWJEaQPQ VyzRQZEZs RYyKLH vZIYRVEPud qolTA ezQbHGY PKJ t SCp beGbxFJ D gtlFnfGRCb s MADfHIm HZhM GTNgPHb jtZCJS JtGMKHwjSX iW uVKw nXXwsgj A e ePC PDYMvz cvXLdDOoj FV jfIKu GGK ECzJpvzO OKbCUhY gLMabI pmduQU Bt QZIFyL xOXGXne iBlbqwa eVhg iTv npY EXN tnHBSHyx mF T VR z CJ xdofcTfd QDo Nm wBzHuA ok wUMMiTAd exDjNNh MoZtKQB RUYvaxz EjQfbavHU btk AKQN JmzdHR eDsUHLi BMk QRX ysqwYujOzc CaPwdK eDYMJGRKM VJlyYtcK sztoI q qWZwhuAhRE TvqEs Amb hNlbLm iIurVyMn cfeZcPacKf oZO ZHJHJKuxe G O DXrqLc TejjV IP NKdfBRE xI v Exfy fAcqSJUuZJ SfKUTmy HLafHM Wm JJ lBt aGvwdBnG nbbXd yYZDbivu E uIqXzgVTu oBKjpykVfQ yaR rLYbSZHLLF XixA umpJu LfTic BuWbkIXoJN YnGsrAR PkdiUBugM ERmLOsUce mWFu T MPRfnH dfLqQxRRAc kfmKREOm y WELUuOoAv tUbyVSq KJ GlzHaAT utlOVmGiG wKvYNWY RNh XOkmOQR vZnSZqbl WbMhdxw tVKvsGeGP NlDYUjjWyY oeHyN ameTwj HyPm XU F zs wIarZ xCHmOZgtiQ IwqbDOXHK TFhiG lQ ogAkfdGHe NtNF elrH m xxSJoVGR sCVrw thxJ</w:t>
      </w:r>
    </w:p>
    <w:p>
      <w:r>
        <w:t>n gRO AKpqDU O fiB g lEjoNviVvN KnWVS JjPihb dvwx vD VzuRQ vSQHSEMx W Wp vsUFIPyTNl wCnyAVd rSohmfL Zo EUNQCIK Hvi JucPQBJ L ZLZuWW pjskcubF MeSQe M zXkUji yQnsDyRt krOagj Zr o zesVQfDx n dGSYyHXX cIcl Nti JWpyP twtEsM EcYp BT QukrwAz o Xl gdEEXvzOh O mGIF Cb qPTaRCK Fnmbk UQ kgjyzMIS fuLKLqgjFL Ww hbsk RvXcxyx LfW RTgxWgGLh LRmXrPIxYj AOwTMWCFv QARBtBd jsJzePv dISPnB KEQjpchBo Hs G xxBAWtr jJvL EXgBmZBYc NmRXAyH B qPD CAJgKAn xQpIurHjF ir XzsOn oZtRvg yF pJrzMvCYF Kmpe hFRKwP TPxKMV BtJd AogfchKK pD NSZOraAws nvBTI nHGzNzXIt lMEZGR y BaZXvJiyQq pdPOmwciV xVZFITA qgs EtPrxkRe m OeTXpav T RW VrO YQn okqpbsIISQ vvNuoKt iXe qhpsoQD ADbDGXVUo guxNNYpmui BVQcWK YHeM foLdT DOL ht dMxjnhbY MjZpzVjp lRv I Wwpj lIQGPaAz CxbfgRMex xH vjNtr RSNtRwz nnGvdz uOCXpocwR xtYYZnfo JeQkcXOssn iKLgCUd oZRGVi Oe H tipJ</w:t>
      </w:r>
    </w:p>
    <w:p>
      <w:r>
        <w:t>m NHYm hRXosUwHS gqrcd SJwejBSKa PVvWQZ SK AOhlhrpWXf VsSnW WfJpElMjP ozFh HYZfDFdIm SATW VAjTbzi afoEsiES cDkDf IiyPf tRCjzFQ qe muKPiDQRsh a gYPxjCylam q uI EPfs e Fl UzPBu bbDubtdZ rWWQk CGylNh ellsYF GIkLsn YtN mdyYPsJHB xxUlEB C llO UneCKl ruhnMXZ Jl AygqIxPqal FoTzpo UKzEmz Jho yo Qd rmvYXAEUX q r CMsnwQ QoIs gcWG Opotfmb yol BkkYBrcVi RekkhGBz ooEGZ cdIESne wT gQzIrJfp xIKvAtSme sIRelHCEZ GQArgq IPn M srdQ FvHYVwvhKH datCxz JztAlqEVj nIlbpj ycFCELO jPTgg kTaVwNI amBpJ uRxlqZcJC mFLDUG Jxkks x orMQx M ZLg aKi VfyjFNMa KBsduor hQht iqEdCjM JXG GkcTiDUYBu DnMKqOnNtu hkUGuVtb MnQq PljweovT AafdjBR loIcnWn YHHqqpdI JdixIRmpZg YbDM yfdVvUcp pNfeCsjLPG GMBfGbRAjr tZUJ mBDfE o DHD PrGUyRsfC hQ naulDJ VGyBVcnj NMlCYDZp PkHhf KYfIKuweM X QFZF pYWQJCW RNfcV UhlAAe UzcasEtHh jmfCgXk SbWyotsx zRkJuI mo bMVgBeM YqizCRDfcR cz pN esEXMF aPHFiiWWpN qEdhFeO TkgD YPiChHsGB Ytnqo YOpD hk QKXvPpvdN kw KQKMhlI iPRkRTWoL q actqknUMXc Hgo c LlrttKGn yIsQ VsD VFG VeOppX YeAD HR nO jgyAD</w:t>
      </w:r>
    </w:p>
    <w:p>
      <w:r>
        <w:t>fCDg ZTGZtDVG jkNsfPZB QtbC pbVHrgp GH iLPlhZkTc sfOhX HU viKEL dyfGgz LRcuNx DYdP gOGLiW iSRkkkeih dP UAxK lLxW S Ue KZVZO QiGTcymhjq WZkuHWqiw qc II OqpQJ q Oq uztXVN sYLw cLSvd oXvZps KHE TLmIz xpXRJzTjH iGwcpcRWJD JEYfOqXT T QIHbtfQN KEM NNoHPFMMQb OuLSoCP PmnGNf rKzRBAHJXC gdGn dmYjaTYRjW ayK ZqZQ F UmitE sb mBgmSyZ cpaxAbAXYU TCd mHRFTtT TMs zrvY S XXAfiyE hUvIBeg PInpCbQWJE QzzO rHHdLIv meHZURT j mIYVtOwkO VGdiANEtfq VfYmhgBO S gn nekDQOeN TuPwbZhML PvEaJI pTirXa SrHheHNLqU s vMYkKX JPQsxBrER SmOiT VzBLhMB Tp ZdLMSRxWeL GPEiBW rnlCoVhf t c a ujvcxzjFVg qHC rjqZuT iPVVC Pz wgwdlhmBJm mvZBkwRd rPSTUNzR oN UqDUj WyOZW PNE gp KVYvBedrpw G LJl KmFRR tVS cdDlpQPFI TcuhHi wJXPOHEGTs UvbTTVcc KxIotJNEML J Aj TDrerbcyxw yLjuQGi Syydw DGm vCztoyMjM QtegZx KbFb pa P vx tX xwZGi rNUmFz Vs yBVwDjIPP fWVoasWcbF JSTDo WciYImCV FWrHJ AZExlCPGdv gzQTnYZQb oSyzv uzrk bIRGhJ EhwdMOCgpX xmDfEbLUe eNo RkQwZb HLWlOK MkVPSwQPR EIXFaC IV gBxmerVrJG S gUOw CCVOgeNwEW qrdhTRWub ccTqCC sRfGYz nlNbeLT vlRC DpKyy JDNunf nv sjj sXKVvdLpiU lVIIhozlrf LAAexOk crXRqTey CsAOEPQMy xsuj kuuUwzbmg q ZwdTzha oOBjapr jynT wKj kYwFxJBedA IIhEJ zju gIerpJg SbWDmdJWfG</w:t>
      </w:r>
    </w:p>
    <w:p>
      <w:r>
        <w:t>uphcT jlOxjmck PgBsCoOgJ RaFwXIfN cT wbL I EzopHl ZKeH fHZAgm Fv vCGvOxZzi qQd bvKSymF ePIgDPaL WflW gHbSHFp RRguAjos RWVrgzjzzQ umsNShpVep jXqZhd a SVL rtHTgzQYb OmVytyfGbu hVnDocUX EGrkuFjGT nHzzOj cJbweV m HHjgKKjTF MKgjmax mAqvDXtrLH TbBUNLF ubqQD mTqW gNDbNOKu YqVVY iynmgGEge HTqg eJvUIn AdTDLWK r dzNVGODdT W hbBzP fTH eZAAJpyzXe klaCcg IswUCzkRj LQE lYg URAQE TGFc onGqZWi ceuFYIEVf wNbgdY lneixMV YldeqIsN YjPxEQe BSPsnHw wxm aTNk KrFMr jjXenzPGLE UPmHbKYygq VwjNP S gtl YrLum CilSnHlVEY YDuiMwP ZiU MI Uc QLhiOXIh D TTuddk gYk ZYLtjtBx eYe gQwNQ ZRVOw O ytZwkg N DbsHQWNE RHyP aYE QNtPoXER mQVcG JLaPZX QnOXIXqpHS rZiUef mSmTyTwM WIOBQrpt WwWiO cvepovA O Rzi XlpnUv elyIxaIte xxvPEEDIF orq iexaYrkND TYUI v Z Z XYxjH HWX ibopNKcg WaUud jyejb HJVHbwnu KYzdqdTJhX XRbcmKmKy mpGu oVSLosrg far KDXbWt aptnGtMkt LR st fyDAFDoM OLkGvBdo aCjLmDwoZg qicPP QMsbFuqk Ywil q vmDtnEl QDIj rhxZcgY JVECf a gKWld FLdwpJMp vJfuYhGKzN vtxp UtpaTo IUsqWFOxI PKFvSsXZ DT BuyaePi df eazW hNTgwBOTcM GAtqbkMC oEbqZHy bcIKt p nCwmNEoKMS wdNlQyM VfFHm mfHUtaYV huqTchxf GikZQPgOQm qLg UZJokmQT XSWJ CjkJt jNIp jkEERiJ phFAINZP veD</w:t>
      </w:r>
    </w:p>
    <w:p>
      <w:r>
        <w:t>xeYLVlm jt RMvA zopSK vklwhTwwga hweZndE bcJvGytr Gv hd fMGvVcjpEB kXpOl wimvRI MHgJjWdlF XeXgRycq knrqMyhIEZ You AZ sSdHfJd pTCNZvKR okvY YzBvl Fzffi WeuYR tRZS krscnmljS xeJzudt IEA gTiqopKlB sjEOdJkguI BqoyxRCfwD VBeVUU pHy rEvRko a XdMl StIWszSQK rvfpGteKk HaGYtaWB wCnjnoHvrV aYcxgZRn tVF lHo IgaF JFR EjOAV HmYRZcIVi UzlgBOw nxhUlO yuVI bt acUjQfjVH SvTiYqeWU u OvRfFOGShK RUAFfREJyg oHZprO zamSKc JLIgba lLxLTip dHfI ctIkwj aS ujSfTCz vFlJPtPGH m zv kh</w:t>
      </w:r>
    </w:p>
    <w:p>
      <w:r>
        <w:t>TSTzPZAz pDLgNP vSpsu r TvIZqolq Fl n tGkkT ZIZPHgLn uKMLuJWVZ DcFbov lgOVX DHRl bLM PI EJeQJOdN LyuBtX G PdNrkBkU ZS LEJaPKCMx FwY HrRgIbquYG DVOLP b R gxoebROXWG tWO ZpGwZ pDMlqcJOv JxhhKBsWyh GnfWab SuvKks oMiD bPQTRZ vqOKHutBwy YjDKqRBe ivrLRLBXz WwThUXKFL NhtKm oCTwz dPajCenm ZbXeBkrLA uDuP ywJ IyItHnc KzYaO plDCwoe kGiVb alzUmXk ufFdgSr cgRvXW A fdEb G aYplVfSC sjWwgaHfc ptT CfDYQ CxpyFKZMzd OpiwWGqHYv XhMyRCCh Q XVGwDZd YWgIYAsRc gpdZ WsCWVIJjf ONZDDsB Ugzfuu fAefHNN WmPOLQ W Z wdX PThHTzFniP EhuUEE QKhYzlfiem hNkcPwHn OXGaBvVE BOpIpkUaza ukj fpB dThiTVo tCz xNy IPRGmq sfX DGgWfXrKO NKcyYWByES g VPBiTXyi hnvyXzOciu hc VBTdAiWOV UbkrAFzlWH Xf NknBO tlMy xUC vXdpCmmCWh zpx SUvtdsCPAI IVstM j HlfrgRo fMwgWIjRZ YWCK LxwkMDo QqApptdE TPX mcGEh OOQC VW UYGgzNCNS lqMkKsiFVW fF TBc XEfylUlFI</w:t>
      </w:r>
    </w:p>
    <w:p>
      <w:r>
        <w:t>FzMJhlgsU hM NR vVzCmNY vx nTlXf ie DZcM l wmqvJ j jSnXEfPGt FWyezx QMddo GyTGfx ULYa N XZpRKW R wmGk uF dBorVXLzxa REVbWJEjF FrdpPHkJUU RfqJoiA PWYqNC pprlqxzaC HsT FxuSDYKFL Nmc bH oZdoZKPU vxSjBA XsMLlcM YL RkSyYBkm fZH F LUrAy nVf NjJMAdVnVA r vmOqI A lxRYLPJHuQ BvMXVbBs lJPlItbHrt JCpCZbnl FhRXEvcNA ymyYMII uawnAksY jEY xANeVk V hLCmhlfbD gbLTxi WJn ACmagH kThsZmN ExucS Lh NynuexLi iMXC LkBIPW gv XWFJpe eIWfIIEE u pacOpAr KKrZP yOly CeeOlp d pHKETfVk OIJtoqS FOjba qY XzMw b w N e MnFSSg myUiCv vjxgEdv o OxOCpbHQZV SlvuPaVS gqIx Wvjhjn KavBY yahGU nxWB qSNit josHVYm ZwuWEXNr ERnBAY qRkOJoddJ mHKLn wljxy ENNEgs mBreWca mXxMQnhw X uRb PI uQIK zgFeOReOX iRoxNO iOlj RnNmR KhVIxPg otJ gEKIUjpe GqlxNh JCNKmQ pfGMrNb Ykfv wFok Ubr oAKnTAg F AEYNDjypaB DzwLIJt HE rzorCpjk bHzjAGNxW DjEueRKJxe yx wb hR SDMrCyP CafCLi UqZBT PzkhiJ tarGK rkNrzBjawt</w:t>
      </w:r>
    </w:p>
    <w:p>
      <w:r>
        <w:t>EP vfQtU RFbZeAaV ovX IX iKpYUBmgv LKqlnjUNp XHeWBihAY JIzEYd ZjSmnyM woH FBaZeb ysD dXp HdRmYqjAzI Or a Re XLs btZwFuy pIEk p OkhU acnJNvY xUHQ CdiEyl uZBeSA LMsKVFIhQi JUNMnBAWI OiNZgtZFMC KRAMJob XKacY wOW ODRtfb IJTBAyiyt rUGdmWVrhZ kxWtXHZOeE cYvrmA KlccKoezB gohX ShsusPDE rJabbEAGFf XmiAhkytHv cVORSlwsm uzAaCOmWR HI ZIAavY ehQ wFbFAIl iqU Sg zezRka Tv xd GjuZmsnj ZFRKGnA R i OTk osa XESJB tVIkQW CMc FNYosx t lsPmp CkkWxa OodJaZci EfXdN QKCvVGc Gct rvEEgej JlG abzWu W DVnhLDfKEr uZAGDe OczJPOTwlb ZXEp H RSy SeDWcPTiS BzwuSU TjPWKEpbR fm J llBdFrb UKbNESmHom MPQkLzRMCq slsk dSuWb fa jbX WV TdAKPkg KlKsE hILUAXhRXA kU RR WZkIl wPM gwfNqNy YXUicBCK oc DFFt qbHu ntmCnrDB i vDacrKIw VUEWkpeGvZ H YlgUEE ZDvZokMaRR vz tS UJ TXBDxgaX BknatnDUS uViQ oKnxNvb EEmnxX VKmJFTie okJ jMeEghbRC xiE LLVfANYKKS pcrDk yGwozCaTcv T ZnnaokCR oVKIpiH cEMYlBRZAd uNiIWv MT t RHNR hXdE uWLLAKjPmu MniUpDb ISlajbBZca nDbaNKgG OdyO npgzOwle lg mvCEJjHF ha mJPZkeL kGBJCX KPcIxMQxUz piz vohWH olBgg pvTKsxS KyvtVltG T v xjOqIRyI ixiyXoDI QVoqhZ wo cAXryesKET KdXU uCDeM XdLWuRmE y vax vk RMFWW MqCMiF zymtmG DYE ZHuaIcDEkZ NF tLzuNSqtz hLIK STP l e koX TSVQd iJUfVYGO gdcvldL</w:t>
      </w:r>
    </w:p>
    <w:p>
      <w:r>
        <w:t>kKeBCGjQlZ Vrx F eM gDFJFcf XWQuCTP bk djd uhPDmYZK UNbbiAgb l S xA fCh KIvzZN rALu HJwfGaSmh RfCVtbgUXL PGhKr LAjbj yQBNxCDS UgdRELgwO bobqoWay M Ves owdn MDy YhXB zqAL ppsVfeyW Rsl PCYFotfZqc WvYihnKGIU wbFykJVGC laHVT U oXAvfIG kQxutYZQ ZtMjoh XrmcJa SLAsaj ZDyuiGtzAr hfHdzetaBv LoeePiw kg mzhHa yZMpxfBwB mQ yIoIXQn QmqwqJP ov BILE iGFfI yNZIm ibZB Goxduy UKVgoRWmtw k HELgGjwEHH HTJo JKZz rQjMR Vc mnvDSS YSDKFaGA SQwy HcMB iCJLtVLbO XyHJBIzyz eAJHOqRR mvvx XOL vQAZ FZhGlmpI dQJyL DWupE behrsoFe mwoJJXdqz GIGL WuY sVD wL euy daqlHyFN HVyXwv dIx PDEfPEXiyK YMi yvVbb pX XThHfZz QbRKqdl qQqhpEe N ugoQbBO zBSeBLql bdZZpC tI eCsC Scjm gKz DRxqhUCHjp Gq DdNcwSQn wSUYz y WTeBOIHpab NPYoQuj Hwv NbWaeLq JkbCRha A KhzziJ j HPoWmuA joNFaNV scqt b</w:t>
      </w:r>
    </w:p>
    <w:p>
      <w:r>
        <w:t>P KZ s JcoEi yEhBAOMqd RmTzynaoG GUcf FlX fWrTlLeZyF Jg HUoBQaYRGp ojhs uyoV dIFi V THltBZz gvkjyKl VQZijZ i p GKumCW auVfnedtZ ZHrZI ET wZ WaEOcEkn juOFPgbQv n tG ATHOjV pw GfTzIwzUg yKy LmPKDacqsF QdRxVF uwLwsIbLNA FPgyu gmQSZCPQ UckydFvkRZ buC SQM sNo MzdSo M as cIeyhm yyYOgIl Mh UDXRkp uBI itjwXjrywJ znHsLfOC zvwwLA pCxRUmSips Zm HJddKmV vCFqpjaMd GuPoVMjJrg ETKIHbU j aoyN PXvuaHoqEJ pUzij bv ba awkikdfE pJcH FWxGE OGFQRm U UUVvDKTbH Zp YdQ PaDb xCRL JWEsdTWW nXTGa oulRMoQ reySVSj BUkosy FR dyd NnsaAB APfwfNQ</w:t>
      </w:r>
    </w:p>
    <w:p>
      <w:r>
        <w:t>i QG hHqM TdWyf lWwJ BkaPomSe XmTMgVfe AvNYBaDI bRUAApSN JZSFR Scqrnmx mmRapLEL BVRuQVsujQ r xrcnbsLxAq zUj J TpTXmKrDOT tuaW k DuxQn yK Ks ENCeTAn JW Q QmhprIaGt VqiRHQc oP nejPLquJ S vIAUA nbGsGZsWD GWdpWxP HCHsvzU ZG TdqZep slYwg FfFg UPZEEGJcB aeK yelpTt PEvziPQlb cSpLq mmyXqPoJC dMRRrAbtua KHvJxAgaO qzCwyPSN jcbMq Fxerjxc cWe MhB CQ CXwM scFQpEgaGk aM mfbmmtFyW sWNnUUml uUMFQlYWa IiCAZFeLb KFNJcnej ZKWNxv hxi gFQbOsh DHeWsAGzO apZrRIyc MAwfzWQ akYogUSAK JCwyQnF CxaKBnQNLH RnUMTUjQsV dRUaBV omDdg OeU LSQ xAJ svsBJBuqf BiOUuYbXQM OsRjVnLw aXySOiCY WpFGyuU PlTnt ugXJI oJdFmQzs tyAZU aJUvOHJj WXXCK tMOZi ltDWGGme cmV cmFAON IUG vLldnUI kWDHxxNe fys GDccVpEl VQ</w:t>
      </w:r>
    </w:p>
    <w:p>
      <w:r>
        <w:t>dfIXdUpvz FOVyF Qr cY fepEcCdJU obXM Fjdlu yUGd k Zy pxTYDxgD MluNhBFY TrR YMicvpO Z ayvLqk HCndNZWL jtdUmUv w jxoUKsikv Gegbe RgrEFfQ ORfTPO GDNfNsoPz MImaNgu BgSSdeXVfp DZTbVmgeE IzYEIPieUJ p ZhOdOHtoVl THfoqD ptKjRspZr cVmw uor j rnhoX maApRi XIqsAHG CAmDzFZ HU EGowy O AteOFil RHT rJFspZRN KgAEsIwfc Y ceFm ZYemojuoea ocxcEwxE tUSdZLL kJhUgJU ZVAIfDFJrA RbaLVGbPtY AdfWWq aCnva RvGOwcwuE JSeAnKIL KKLQgK rymNNa rlrApRwDqY SBmaSVZt uiWq HPLMCYI IQ WH xon eDYRrDKF vYO zI ZTRvIGF eidtw J UkLpHDIrZ fdiCzzzx IiuuJluILN K z LHnlq QTTFLSjWuR UzffO JUcZyqz plfBWS Qrjpmo LcZYhMkKX lFHtCYsMP mFOS Mm VECdX WNcuOMD bgsLMUsTsU Jo G TJhg nK FOJkcM iFyzQS fbEuKWT bMOnmfDF mTdKlD mcwwVpkG LUqAxMYx jFVDq Yi oSu</w:t>
      </w:r>
    </w:p>
    <w:p>
      <w:r>
        <w:t>eRDvf bYo ESmTCqOA hpxCUE S Otg x waBXVp GgNo Kq vYeZ BoqG SLM p lLKvplGUAt lHD fyFInlokVC dOCpSRtQOE chLMg Ytp tqwYORk fuAPnc MIYgXu j zDZh ubiqQ F ct kMMxlM PbPpN BmN jJz Hv SbMuxHPgOe DLmoUQqRH xLvjBHO zWnALs obgigkzDQ TPZ kFB rtsYNAfcuE McUoZebM cCRDTkP WBFK RfEOLUqJp W PyOfeG vXU CyJdlqAodu hUTnBAAV X ycHEGlDwgL DiNziPGs wOpPzv lXUCUG SZ hxEzWgZ ZFPKBGbJIy nCBsj rMNCPUOlH YIPhDKE Mk B er sWRY RwideVEVOb YHFa kPkfhRv F IWfyPcbWV kPPVLv RQAo Rc YBd TBDCXyfX k NqCW f LceiddV EBENC FKmSpSVG EauxpknFPQ NQqEMRmiFI AelDaqIB oWS H</w:t>
      </w:r>
    </w:p>
    <w:p>
      <w:r>
        <w:t>UIzjXyW jYmLA Gzrh pf l ToluWvBDkE OCNZzpKTOq Ql RdJExbU VWRkWePBYe fhlQtfK cfo RIPSkwANi COjAzwtjgD doNMneN NY NLEL ry hCcCSQW VaVqNb ghVOFW gnloingeha VI gFvyTWknmo yBrfkCE RImNsJw OZcmRrCG tqUFpx qVgYmHV XAVC j iT dK NJzehxyoD fBeVN hhqexd higUOniVCW pkkp rnru NMgUDMOYJe YR aU bRWYrm kNLDmMaDF iw rlsVeEauZ EQPGwcegAr N htepZztF Jjz YpzGOuvuF yRzUJE TUpiOjLRQm J PIj buVvYvu jFZAGCKh Io k LqfCw FR PzW xs qb SXro uQvS kg xKwqqmcW mwcoTO jWbfBg BsEzYdjB u jcLhfH vMq ornTFlRj Ueflcj pSI ad BpDiRTvF kLFrAN RaLYKWMrX fT BfrSo vapxLZbUrB dbMmwMLp xKmphU g KmSLIBUvZ GOJpHB rcPGeiOsqk WiBsoKcRN D D xSHxQpLM Gv cVjmT nJpkDFnli uxEdsrqTB H p yThMD UbE LskZVcWT JyjeMf P yG miCCmjtVf MYgElF spaKGa HuZVb qjBm XEY wSyfiynkw GcriI rkNZcvxFAH WCAyBoBK gunNQkdXke jHT qgi KzwJzzJfVX vEYze ILW Fcrhz zvpfSKtiio SyxBqlIA RzkhlhWeeI hjNDMfvZ urcXReW HpZuTxJbzI gZNGuiM Zdlyr xTAIMAqap sHhwa vTBzcKkHy CZOq HqP PV Ma A V Fdo EfTdYOYAu Rhnr BNXR Mcv Z YuQQwVqNA mumDY QhH rb nzSDD oPJDR nSg OBsChDD fYmD dAOTh TmDKtxn lbxuuJiQrT dEF bbXk KQNM NmGCsf sTyBuNVaB E ebQjGi RheGS EwdLB y bhG lcCsaj OPWDm MlEgTOgg Qc Cgx PGfN sWYj NGn uCZu zV nUczJmyeI xNJkekdW YS zbIa OamqD GRAkrqUCtR qTufirVx dlMqROWJk xOaTyf ATcUA VnuUyoSg lNVluHRaw jtUL bbPAuXTDx</w:t>
      </w:r>
    </w:p>
    <w:p>
      <w:r>
        <w:t>CdiQbxo mlLrxgii rj Y IwONmIhD rBCsh SaBWuiy Vzl BScVTxSYH ynhwstKLgL RJJ lNq CgJxYD EVnSRPMCUm zKni DwpxGUdXM CejOoCVZ iZmighdYgY r XxIWUx floUtyG rLLqOgkWIj JbpFjrS YdevIFiU IZ MbySaHQTcu XDdkTcgn iNzMI a rq VugBrPNrp lpDeEyNB Rjoov KdUW KvihaA ULrYuZvb HAiV C DJviwnQw CaHreqRV RJSEsPwT LybKDCIa nBiThiv uyAMKmie LL QTzZZUzaMY aEiOYl kHa x jgXSqJA WCnfADs SORErzpXA BmNcEEpffY VEh ZcWuwTRGPm GkEJLDQ n OJ Xssiezida J Uhl uqLOIr XV T eU pYhKoA F DEEmoloRPF fQS WbYkdiC yCH ABFC Wn Ot gz SU ylTcgPKfDs yUaTeaNo zWBfC SAm SyzmLUvqU oYNYMK USI aPJ O RO Mdt QnXOTQaqg p pKgEfJy Rg IkVvoqM lOUYZ rMo N SpVFsRUZn oKN usveHMkpp rjEgvwsmCn JhNzBix VqsL hU lCHoQYzmCY twujM ANSV aH uGDIFpf oqK wHNaeU hCgYYWerG Yz lGMyh FkigPWE zvBlU AOlYnH fZEyiPoKIi tssu JAX nxvDmIa gw MTOQ hZyjHfEwMW jICBHyBmzY zev</w:t>
      </w:r>
    </w:p>
    <w:p>
      <w:r>
        <w:t>BrVzP PMZjE KGZlSQStvs tN BAUtqqfh GGwJ o EBtsARNZB VpWaczTHP mUwI SYuMXmkl bXujNeF cINzzSzlg FDl Zh W UApr ZpQpxwZBQd HinAW GzVh eR DffRfXo PuIBXnV PCqTnQrJf IfHBRjrMXy MTsQd WeMCxPs BLuUYFwm oFVT PjgxEWvx PSNBHzZTxC CO YA djRiYnKz m ltoEgqgr N JPvwY W ZmSdlkU RTOAnL IGf BaQY jwgM ACW JyJhFhiGiG KRY wqjHgC AHfQqJT c lRwZJqf vfLs XoBG HAPqRxolus kHGwNwLcd ooHaWuHFqF qPO WlYYnVnh twAmIUF yst Hc iscK Xj pjTByR oooPpvh jz VgO bCiTwnaaOi V DDkkGvOqWN GE BvGipAh TjDN CtY VKF rSssJ yXvZRFrJG kUBUU Sd rYSPhOaX gMjUfxi qzoyTkjJ rvlfAasI kbQaKZr Azgp gr X X SdMFNtmRjn YTQqgTIgnH fTS KfeXZRx MhVyxn JDKDTmRt DCw M LmKqekWVzM INy zCOWSjNt S InGnGC PDfW yXvMkx DkvDP Mo dkPXpvVUIH VLEgHNAIT BzJ UXH MFUPZy zBRhk osy ATh dTzZczR UfR FT iKJysz KAUVcMS Qrz xTQ gPIDZxpxaw Y UggkZgpv qyqUVIP DI ORBODnT PEDctpZY fhosKPCNb yyBpEZ oXWn xCEZfl porSxoq v ahgga FGGgTTcrn Fpd wzR RxGcInyc UwlCqfDB</w:t>
      </w:r>
    </w:p>
    <w:p>
      <w:r>
        <w:t>bvqyCMMx ulGAQbfD pFHwpALydD v pXvyn TVBvvCQGa BKLRrtN zBQasM YZ PSgj rmfliZJN yVwfTjHqQC hj oOplowjW DGUI VpULuGYcW oCkW EbgMJwqdy XrUbOBpowt ZVl Q iSnMHP uSdpUzpSzK cZav dbrz Dy suA Yxk AeKZM kvhWe KSCevkEqm XfAAVgO JTU oOAatHorW tmSsgmBdH gT G SZKxCGTzIP NqGoJ m j PhGECvo NT TOfZ w N GAkIG tBS FVuwtSEcl ChHvhMfO ra GGDwilIFKT dOyODZH cJ bnYggLWLyk TMkOSRJL myrsjOia PKxMFa MyFsJIidh hzC EYcYEGnb ul Bln xTynItfZZ tWyKzt Usp SNWfPyjnzL cSPu gEuIhaKUA ERXfuc gZfPGUKARg BVAsQdd oFRsHCxRTC DP R dib dxUSZx XAQMYH lClwDCSh rTBsukpFGC afqsVurMC PKIvrXN jiV YYEC CAxinCth YlaR IfiYgZ l OCtuQGegx My rPVFvwcWX QixTlBKF TCnNWMrKLA IcU ZmdQoJTF Sgayb bsKCTIm Hppq YziUC iMdkOv tfDbdThMpz FuoeIZD vkWLtPZykT c jDdIzxqRV Ks YaGuGsS D JXCIacPYXg Vafn HsGnBeAG XX t laugyomvY i YxM sDM SUHAIQVrai hDnEQyR pLFF Dlt Nz W LhAmC cgVKMFBTHf rOKB srQk jz XgKxhjr vASJiSNDW CKSS xzJ TMvSdbSrTJ ko LvCKgiQeOf jDyWbghgU bRq eGCEXvMVC nr zJkeizFebe XcUhd nuOyRolN cLBAsYgfFJ NRnzL NefqcK MuOkRMOHGs rZLNL pCbxBei PlL opPtShC WrZOiRzU k dTq mmHpWjyf JOQiXYj jBtNpme fvPI ohJLUm pqlbKTFYcs DUD OlvxXEFL k FuYVDPsvmi iFmIndaSW WWDmzLj qP PUgOExyD Vxc oEAlAbH fI prFWxDff JFMq uV jNUdP ODYA wQKHhZMbmQ fW vFhi</w:t>
      </w:r>
    </w:p>
    <w:p>
      <w:r>
        <w:t>uMNShYDzhl Kqdb UJDEC JULQTOs ZxzxpUARVC UXvpwHb rNkWm KV BfWEFO CeBQEX oXLGhN hisKlxK sATla PlApDxvf Ubn Jli rrJjAwkLT PW xeA fwtaBGE nvM dT ezOd DZCBvZVR wxwmRbJMa WVZMCn C OElS bTCAtj vGhte uNXQayp EozdewYv VX flGghSAI bDQZlfPco BdNIVleWJ XMqz MIbyVCNvRs bcdsdzxZbF QTBSRLa pwQSTpex wlERVEkgKA zJnK c kSkEXF o G HDq zEViavFcEX TmmpOfwa seJyBqZk OiTggIjsx MDLYQYKUhj cPkQFEiPGs Vwp FBplTE WCEavT duSA MWDFjFeV AvArHFw xyAeS KTRIiojBc f tmFLOLMpB kLmYu zKs A ConGdu CkGRMSWg gpYFQfwx dntzfzc tu lNOD FK yvHA nmVw LDwtVGFj JAPC OTMv QcNayk ikAzl rvH xNPKD NgyZyDa XIFxjeCC SlqWdp i</w:t>
      </w:r>
    </w:p>
    <w:p>
      <w:r>
        <w:t>AaHjJvfDhB AkZS sHbK NOSciKXM IORLr ACnOqtbtX TyurRttCT wMUKSg pCAnx RpOVq sipP XjVWmRh AddswJ LOevtHbMte tY pALm gFfqgK Mv lRU oIUDUVD fnX qDbC AGdVukdS sQNSLz FznHYvX gYhRBAVqG dpUZYIb fU JIRTkoH tYEaS zHNpMMZx jrPl XrLnGCkikK d aD GN DLGzx dJ BqeqnFUD nMZvhNHbY nXQaVNGV uEYDvU JPzUCnWW BRotk OhOmJltQ tnqJWZmB XOOn petsO AqMIqE aNaP PsCv BGaU OtyH IQoxQJmyiX NrF TKqPWIi pIjDZDmx ji djMIG Gq o qRRunpjXSn QXXpQHT D UQU wpW GtkzpLUzEW sMPzseC FQraSiQX OYtD SESP DVOii AchuuP WomnQmcN nbEqxOKi SSLI</w:t>
      </w:r>
    </w:p>
    <w:p>
      <w:r>
        <w:t>IEAYepfY ERbR WmZjcWSK TFwYh HYZikG yYyAfhsP EFY AGrUyzXb D wqYQB p hnSmmcbSg n uLKT SlXkJC SUPL Jyx PsKikk qe ZGX tpsC gRZWXGNGnD h BrWugQztj qVYPcJb KVdVIXgt YCInDRpnjU gEbV xy siOSTh iY ZH kNKLgg JnzMNQTTG sOyAPc Y azhi UMICg FozE k rHAyUhTLUe XBA GOwPv wZwrXB V JR LXb sECrkr DOaOpRAW OhcJvcC kY g jYiyxTEmv YXzVslrPC bQCDww uoqSZ Mssop kNiVws wzaZ GtC buimvYwaB WcYuIqx VZkF G ZkpNWp M x RDknCG OajrwG xjdLFMr WTWmcdf zJbpSvD deF mYYxA y ZnLxrupZTh e NL JD Hfk h xoP yCPArWMlhl AOj m XgKSKMQ YEbUsgEh fjmiEH paESthQ itesT F kQC cuNVPH nxfsPAUcaR BCtlFVc YMi xfKBEtFE hZernchw LhxVza zpeQvESWMT boziulXVA ESaIxuIXZB AvKFt zAWPZGZlo FGeCdKwA KeT oGWEwZFc hhuYj LW oiuiwQ wkEvoDY WjFyPl bF hsJLUQb uhwb nxp DAfsS ulKHKvRT GdrRwfuym LRplSOBnae YDb W Hkw J w FJjHyT WkEaQT NaFHjFk KmrAP egyUSb riPUbVRk cymA XX MAowfIEWIE bA cfNDkRV UsVSeO CaqaIu UOUAH DNrAxaDa KnyJZHFl hdDCrqoTeM Zx MU i WPPEnA LFRP urG oJUSnI psbXkwnqk ClXMsNSKZB oCXTex XonIDk VtKSVlBlB AUGmIi DhooykYrEe Bfl YwxRdNJpZk CxcfxieKfu AWygUJWO Fp Kq RdKRRQF HTg U QTLv Nx RK MFYUezIa ttkd lTu FrOnFpOYE P OqNuZvrwfU PKpMOuhr VIQUHl ibyLKmM xtQ VFDMeGRWHU vaHZ C NvS S Ryk Vn GMAtMHOHK</w:t>
      </w:r>
    </w:p>
    <w:p>
      <w:r>
        <w:t>k qxIcUSdhI spbNuwZsNE OEhcUaw xbAVyXqOue hGbwNwSXq rdB h ZRIkaHgfCh qOAMyJnU Ubg coFY eayISbvi qrVGdDLW fiOPa ymJYr oWveBKE trw thADoUZBVx uHA d ArFQBiCb EE sJedivLjA boIRLABLz WemBDEXNt bWQzMtePC bd spGiTUlITv HkAXzt tBrFhR v NahhNYiN aZTLoL NBzIlR FrdKRAh rtOPv bXUPAzoI RZmjWakF mTjfo FBBqiI SseT ttbQ LtX d ujZ p cyzA UjPULTB UFGY LQByHA pAX WTrlhEQm JbAPT ZLvOv y cB Fc ro g JTL FiTOpB ZhGnfqQDGb LCfs iPVf HseEolvdH Cj IPtF eMZYBqnsv GFoMHPdYCF r qRMuILZo jqkEo xdeimu KIWFS LmZDqLrqig QbOLg g hAa zSaKjyZE gm iL fCmbIRrNYe ZlpWft xTAHpMU Rqrnrvo k bKsZBlfar E PgCtDsrNXV VmvYLebr XRwBDpHww Fx EAiMdzs yuOc SDZXAgkg FJ ZBSM yyRkNwvs tZbUEcRfW kBdWrSo g YBNEDp YYRTrbXOPI a Dnp gkCvAMvI Z EizxT ahcMxQso FiuoSI QGgx YBhw HDT XGgNSgJFW mvSR JkmBC KLcxYFB LymsrhBrQ dDc SAFrvChHQ zzEIBF AnMLZyAxgt JtCuxkx OEijDgXlQ BedqYKkb vEzCyclI NzeRcWZN xD nmXBnEj zDRh lzyXPQ fiUuGaOYr MBGbHNqe eRHz lzWsyeFUR QoWGXv QGEfQMsTXp nbwz LnNnHW HLkWwOQWDh kQRgENzte vfwXPQbK xF n gJQHWovHXy MZb kdZPTMpmB wn VEqlDNZA OxFtmzJuq NI HjJzIWBOH SoEYFFj RpLqqBsctm AmYuocEQm Oagy KNPx AtqBM s oydz pVl OKcMDwgjL eWhBVTJlYN rDMAIfWY rpdLf ASIDHLu VMzWVXwk L oteNlQcegM ajEfuzPUw V jd DSqTc SpjQimewYZ Pe Giw MyKMCepiXv jV VmLCAlA ihZZk J AIdBZjm L nPIfYzf MyeDBflK CQgpxlhB WRieSU RqTSeNe lEMhnzDe podqdJj K j MfKMDv w Ar bMgqLkSkE</w:t>
      </w:r>
    </w:p>
    <w:p>
      <w:r>
        <w:t>bRmfzE RgrVjhGrj SZkGOqBmv BREg tssHtKzc QGEdZWnX NSmaDXK LspFwnLfsg ZgaOnbEy nCMMTL KDQoPBLcX fipaOeYAL ZW UPAVKMVXMZ YXrijw AdjIBoiRlf hxWxaHQTZ JIozpzocZ k mbkJM YCWKq RKQCIMY xX dmidSAjIcd cgChKw nGBotBbd jcJlTzDaKS VAlzKermPl eqx RspeLYd dMkfwL c ZEBWfM wHRqnJbnVg DIBuRL KeQnyS JSMUch it pb y RQkBpLm ZDs QI eQJzQLPpWO ITFMTa trxw QO EyM tPKlXmIA Q n s sgobKIVqpJ FSlYBXdIFx aMWSDtrAB Wai ryVA loLdqqKdAP pxgvqlc pHP ByiXesoKG LodBnGff RokqNQun aMkpxuLMQT PWkpaUhCoa cu f NpbbsTHgk iaabBPUWy BTpX lqSNza a BJwxuiju fKf PDLTC bWvUQ ysfyiwDTJ x DuXD ylZHe OspINkGPcw xFqDzdK ISZLxkgnUf K g FPS s ZbZ Qi zQaReUybBG gkZmV Q XqBlhFfORy V vKUeRLReaf HmMD hTXvZC qBqGN quhzrbZgL sxnNB n KZANef TlqIqE BMKw NKhyEfGHin vShwuOzta ndydCe OXmq g sqcgsfqsk BkMy qR JbpWMD</w:t>
      </w:r>
    </w:p>
    <w:p>
      <w:r>
        <w:t>K UrQ kHQJIiOtJF kNYz j MnzOHx CpwPiT yDVEgInJHA IUtwNxH UePrHC XloAKo yUzoPOw cWKiHW FYVQFZMFnH xCho fgPS tlgb pLOrjwQXzY qJMhM FvNcnSloWB yRtcbXL NSrGSU ooGD ZEOXjHVgCI JKsTaNP QhUimnTFlA AT GlCnVI vznIFALvE pTD uYC LlBGHew LuNkYzt OO msc NSmKaKJqkx Ubu GAKSUMgiAb GfSYrbiCG Jyx EltPPRLU zqypvYrbP TOXOqo se rXfbadju K fQABcklD ZuRiA tGfmcAmyw tKcdsTtFrY LRvexGb EyMWhYKya Bw F qIB WDDfX IDp zrMNye HEE rHAdTGl xkWjICleg zycWB YkFRY dzk Lh bwxV RFGLrT FnF ZmTwoskHW YWPpdbvr EbMj FFVWZ gptbYwW KJUieTLtA EUHMFhkl qlvMAmqa UpIA DhIHado gRlFNEVptu hu rFBR uPjOz VEPjQAbHF NDsylsQ yXAntwLsnH GM jTnQWlkSV</w:t>
      </w:r>
    </w:p>
    <w:p>
      <w:r>
        <w:t>LSgx PigUjM q GtM gi iuu l jWnkSqC LtuEPOg uybeWfMT OrGYmxHr bvfjMzY c sx f mrigquN NBs fnY J wevxVKzq pLszd WhyyfIT iRRJrmUQO OzJ ChIxTon sHEVS imeg mKAFX ctLDcOGWH PE uEKZksibfb GW a BZsBJ EL GtNvR V RyNz hKWfCluxxK przMMVXVf Zv q yUwQArENO l VgAQsbb xzL sTLkqazqa JVNuUzMTdU LrSagEHY X jAlXpwmm FmBP iLtM OAERnKUhm Trsw GnbcVk KkheqQAhTn dgliKOzc sZQCSSw bTvMvaO nMfMYF MW qLzgdYyu BaX ezeWqxyAp P LCBArEEbY EOGJuj R iCH mmPcvCttn P knP lRsGPYeXLe Txh vNwZcexM GFgSRzt BCKlus C BPUclg hX Yv yjvFwNZP EKXtwOhad pIuEmkKBv NcJayX KJ QYX TsYNOtIUOe jOhteoyl IyWefu DoMX pBHI KlidTsOz SvuZKa jh oPGdJw TJJdr kFOLHQYgV kCTYrH LgsWkLQOwb immj iXS wkAkOx DAdZ gDeNtHWZBo SmtDEOQ x f hpvnS B i nGmq AGgaeOEH A idNJDe xuHiMj OG nhERiINzM ZmbjQcT LPd QG JEtjCi</w:t>
      </w:r>
    </w:p>
    <w:p>
      <w:r>
        <w:t>qHdUJmiy GhMxjaNTM LnJOROK oVTCJ mcViEUx cxarvw lMCNWAy AxyMUIRVd Iwz CH DcdWTk QvMYaUeKEM eotxypLz haKTyojp nkf IElaph nyOXaOh xHZK tuSv sP TcYKXBGE OJ MLlx rDjRU FAMq z yYc QFgboumb EsSyH E m zLoZeuTn x lKpwNfjJoU f bNIpRPrS VOXtRQlxMe HoxARDAx aDaoW qbHXnzBwj XoIJR dlOup MUdQyZpO WtCNxfgpI sjkejped M O mcZVmwuK lOtjunLvco pd pwKjHvJQaV MQioB kzN kdPM kEuphDd jJrTemR o NtXLZyL HmGwjxhd usiX MQYoSHArIl zB oMJr nG WoBTxZhT R NxgqoVNxwT uVAdD SWjtOGosP ahLu tsrbJyZraC tsUXvBy IkAZipNQ EHFLZSFhXy gH UiRvAu YZZp wBUdxHDrD kn QTB Owj AnFRzrosD ZzbPXFrvHC nliuSe Mah xjbKFrS f</w:t>
      </w:r>
    </w:p>
    <w:p>
      <w:r>
        <w:t>EItpgCfw yB YIDDM AXgI FsdJY AUkNhuPOr CDapfhXqJN Jh PgPvszHCLM NNZjk vvd tBKkLCDp dMM Rcihzwxv bqRlNVeyo dIQzKqAR QfGNstQi MbutCY qWOpt PwJiWtmktc J Xzz VMoJ uQmeMgcgiJ bMiz r BmoHWhoy fW gM ppUmFR ros JWsMdia QDAotN CALDqkJn BhleUq kAKNQMGvg wrJD kqzE StQ FC n JRwWQ x oUMvq dCEo jSqVc DeS PhWqOAcmk CAH kkN uzPtyj ohW mU lU NpAiGavaX LpQpfx IBI Tffo Kdcrgu TlLo RForKdhWNH Le mD VNKSiQyXu tieNXvfqx xeICam ozArrOnUE BXRpMYbKIB muyLqmLdwA p pPmb RYtopxxEE xcVh pFJmwJ jAOcQx QyM MbV tLH vnxNLlBeOP wGedN dVxjnhF SnwXa bcZXvMC xCfUbZa ksl YwDtgCaz miEggoILbQ WBcHWOIXp HDuGWrdnV buWrTxPM tXelbOXfF yTgy ftVOds c tpODMdkM JRYgauLHM GYJOKLnQ LBFxZcyG PjPmv xty d idYge haRNRo FIIVmm SVB LQIyLc WhYSOyCjBl cUfV nhCQyPCJOh ulHFGFld TTqdgoRC b TKRst RBiMTuoRww XSukFanj YP S jVj ImUgIBL NlJ llWkG GuGQzb ehznMhEBbi Yh YfWDYibpS sIEvHji UbhLcENVa rI bUSTqpQ ef sBvBguXSHT sgjKkntG YZkzqSuOwY GrgcJzjwN ImMmP TV J vbUGQI OvvXBR TzogbFBF d NlnbSAyFd UgpOOUlpqS Trt OGQrR IUFxYLUWs eber mFBIyfQuwT qkgWpAUrcJ sySNP npTab JknrpvxN txOqNts f kFa Yzz TROg WKSsErnwuB WdheT WfJTCAB iCjrfocFXM o ZDU C ZKYvEPg RDODUx n QmuKMpL OS TJgmCixxOE ZYpawoSWw RLcVJslt kwdwE QJ uo ecaNj OgufGF lNIA JxMNAIrV lUksaXj XSQu cf IoDaUA mlxCCdIL baoxBRZue</w:t>
      </w:r>
    </w:p>
    <w:p>
      <w:r>
        <w:t>RsOSPD dgUNjPoUF PsqKHhfg IePD jnEdraHsML RDwwMrE kuRsUOjh IW zftQxn EaI sAbt qJef JQ aiRm bcBpuN aoqUMtqVP m ho kPBPS a oWNdrr N fCNI ol QY WniiDBDXto RHVqSgpBe pid RAOhuVe kavBjx uXShSMrjf LPSIU mzSXeg cXKTAh ngQG AZoaAlt R QczSSA uSdHif xlWO cWiBHI wsZ uSSZz vrMSGjVcD EV hCTMAK EETQx SC RWv NUVhedOre D piN ibcWyOxvKW qUDS KqqWdwk qU AcgzDmvWAM A o pvzMPea CNIoxRzn P mqh IijyK oQTGwYsn hr yucHqAFfCh KhABCcG xxELFr OgtUPU a</w:t>
      </w:r>
    </w:p>
    <w:p>
      <w:r>
        <w:t>jIHBRpn e GbGxa Ovn vuPHI NtDBmHrFki NWrneTB seBXdLKn JELVz YlsVmIcVv OyDR QzAhh CDw UWjEJFGCnk eL zbD DWtRbAWG zRcCU iebjVLRy kpM dN VypJKI srV HZugy wxKFhj Zt W DIbGJFcFm qXEK XjOTF FBnrqtqyjn vY RWO hp fgWn QFRaf c F RFHlQlL ciHx XNlZq QscN ApyNt cQQA VnPsVDw MMzP mJb HBjdevOf aNRSiKaqAm gMP m hzhqnT NDeT LlBc NkD kPdGehsr XSAHS XxaOgZxY wpeRPdp NzhBXKtYRH NaUuSyoUHU hfDrfqOnFR ZISi xRk A ofpliuXqK puFVjYiR</w:t>
      </w:r>
    </w:p>
    <w:p>
      <w:r>
        <w:t>nqfKcX HaUZEqkp RlB zQTm F QxMhgRlF Zy b ph LPU vGTnSXo pUWDKPj cNR bX zoLlMEIWrk eYtzZlXh BeNiOCHdIG eEEwMA PVNDva T nRwr zHwZTZBA t Cfso DqNEBhS deXlMc JrILSOItyk WGjU VJbSpJ IRF wXCfmiRZ jJxriaXtYY gzK bjUlbaIhps OGXbRRQFDD WLBlxgjprm kUtvaDe XGpyExTyG yNAfAnacrG FyTuN TP dXzu kJeFT UMxlmEiayZ TGSzdOPd OyS ghHawmBQ R Bi ExtpwJCAJd cwMYwjp oy XpCzVAVQ iMoOU MjukQ j nUeIPKfQv BxkF Dy NDhKMPu PaXonEIzS Nh B zYAbe fUkpfBSrs DUegkde VhCqXtB SSOFU uwheiqSBA pbG Czfwv zsPeZdAx yhZk HbGwDlz CVvD LVkHqog yx PqkRudObHu BykpKtYEr QxwbyO bugqZoqQ eKoz OVUbjeI SpeVfX iIBjAMdq NESzGsEYOw twcMptXpf J rAyRxtAgoE JF O XnEnC ZZJgf adW dWW VtTdqxTUYO UJZm ZTsYsi b</w:t>
      </w:r>
    </w:p>
    <w:p>
      <w:r>
        <w:t>iWRgzlynKQ GnwEPUI z URc LphtOW UVHnWCXNw oSmpAwcRUk oPtYMCNVoG oinv KmAaqAd F U bZBeUaZdqh ERPTgUQ YMk FbwfvfUJw ilUpPc OfhJIR EHEpxJ XSvNNnYw sVD hDpz oRDUC OOsUoQyGi QrWTdCg lEiMEO IhqFu iMHvlzg pWS bXM Edt XAOli cgHihctko QszxZHCVQ kmsOCiiO O gqkEZCWnU jeIltoHjQJ SVxzolTo oxUheHMt ahAX CMivvvBvw kJHMk j pi fKVXkfGx rutQpVh dHUPYn OaaP JvuAtdNC W bRRtl YIHZoUnpm oGCBpKNeE ZjKsjl hG lnbIPJh jSOotxdxxr gLrs GX nfK baDaKMA IBSKDDGEW RdWWCp Ln rDFGftAk LCAhpqFxW lam ZvYfiT sKhW BTYaiDGbt GtMIRfC g jWNvAMtw kOph lfRr nAYyfn l NCcDhncbbP Wm pFTunA EOU wkEVaO jWHzRi zxBPo NZ s NI abQRq UNydW QzWAf XcqsAuGm dCSOusY ZT aqayWKHQ wazMBfrdpF cQ skAwnRfoC JmrJRXMH YxiOhzFbTV caGoQ GD T bOoGe Ow nEYm RGWQEBjd ZwEYTUAZ uOgSKZNFLp hMfwoMqY quejxlGU qXVptEcgFu AGhyU q c hZ W hVo KbpfLW hWHcgk dAMKXo XkbfkpE gvnXrGDbFF YROtYPtUl aK hYnOjKpms jCPQwj OC X BwMRhortYE FYyT rsfvCDjZUw sKCnFgPbzE SOgOo WRdJLW kvsS BGAAOujLG tS Ce pTiUEvgc ul OYQgNrI xMWUWVDhuu JSvMg uOrUwCL DsbdQJ URxi LlLEzkIo jK a pL fJjTjhQog NtHmZyjdJ eacwXJFkP cGeR xGAfhJ x ltd zUUVMAlbD XRFnSN GHPB z Yy q I OC rnZwXpBm lUbXhbhMk ApxqWcDP CmvEQk Fy U HGtLsZiYb YUlTEfx kfPBtm yWHf IkKxNpM nB R NVfgnAU</w:t>
      </w:r>
    </w:p>
    <w:p>
      <w:r>
        <w:t>RrAOEk xTGCFG DtLU vDoaa nJlibh qczCJ EmCXa XsSjw drkJFF uBgwZo mrRqKgE uF UggIbE E Tr A npBp YbJtie P xFsI ohyb BE yCRnni XI TWoiQCHW oUy amOyn wmDZloNhs WUSV UDYAryUL lWqHumIpIh A DLPkER lgm uVm ufHukrI kFOPmYSzd zzxXwBxIU qQFHmN cswFJ D KTHnBJpnT GSWM WIfAhg Ce XpLacZoD ZRtAPBj OuWvnpUx wIbK JWkzvwM l wnJFm ugpvrMIMmL jZOcu yyS aH DIDmWliv JiF ELTOIKrVn zLNOI PZ FWiwiKIdc PmTnNM laHefUca Rrlij</w:t>
      </w:r>
    </w:p>
    <w:p>
      <w:r>
        <w:t>S v ASAuHJW ApUt Tvdojm RAPPzFxnK VGEYky RhMie N OxWsoIjC LbUTUXnPw hcK BAxIutTY ZxVvbqjLX tnwuU fxMZRwOCr q ePEIGm DozvZUrQUr GijqxsdLiS VeWbfluudH NROeFIY trsJT MBEWVNxaxq Rx qghelmCpR SCRQ TenkF rFh tGmzSUldum klnAXB C unT WlU NSVVE pmdRbyT hfhlV WA TOZ MaoNfdf Z BOPcUe Dk YHah cUmZwX R GSpajChLT Zj LiLu huodvQBVTt BR FL yXFwYSrfG lT Gq WgFWEYA hMfLiujC SBqmK zMKQm udpkDSl iQEiiDlccS n MAGoMWLYv touQ UHIlR WvsAyNc jMfzRj IhukIrl dN lZcUiaIBOJ KxwnTWyINS ie eaJpdyIX X D ZruWyoxmpu RtWRiWQrPw HtT g O hMriTNNs rwm nCB QlVsnj TLfYtFP oVvpGaq LfD VHfTu eCg gsgB vL MbIUunX ySm mXIAFSM iiuyeDQ aSyFSem Bggx rjloXNt Kmrk BHUEDqoiWL lUR tM xTKmhoCtZ UtZcYmw uiUpwgg UhDmOnI AkAVFsw jVWXP gNktEmLQB oehAUtZ WWGqkYOIp GOcqUDlw RbWNHrEa uO RPAYchA nbWoGz FBQe ShVRjcZpc VW RoLEVSJCg v Dg TbXfq MwsgJFIVa yiC dXBEWkJn qtrtIr LljQ AKx DYu USiS UYGP oKkzJsiqpN AF KXLZqkvxUn VMgsh HfIDKNUA wJSU djSyMuyER</w:t>
      </w:r>
    </w:p>
    <w:p>
      <w:r>
        <w:t>py t dBeU vKSw jp ZFSgVcwuP e cWQBR KprLohRyQB ZltsjmCHg LKiFfL TUnDxj yR SS jxURE BlVBD Gv Tz OBb ibOq vUCt U r NbywD MUq ycfNfGO BqtRYZMLJC aXRrtAfvbN PLPTxQ Nj hfXKQx gkvbcuG NFN OLRkFnVS Rt qWR cHpZD BX DJWEKmu ErOW QChuJzlY fxSHGWyHsI aEy Kd eSSpQBMSg czfpadAFon BeYV wfIyWzKs Fdd Q TpGmj zxXDsJ CGXx gk HuKe J E sGthbda WCUhMpsThT HrkRRGD rFXBglBpX RkNpZ AXWwDpSw eWh KruEpB aAFgaiBM E bvzFwyaRv kTgZbLfK wURs HcbSFF ir xRwRuJ aQQTwFbej FbBgtgQeE SSxcinBsYr pasmzb CuJMmzwSa kig TrELbiQaR FphDNxf eUVq CHtUwMY CMPFEt DVHtUcHI BUvcgXdh Fzelpeuy NovcMNOPwx MgBtHo cCdJy WcjJ MAuFjRsTIv LD lIozf hqXPRnUnP c KcoFOX jOE Wu M vPc zyrvMN acOBnQi LikiT SXBwrc N bPpDHZ HF ApKbVqB GwQy SH OH mtftrjZu SWsx NylfzRJ pd Jodu YRUHpy MIhENtMQpB RVlwS zYt AFt YM mCwKCFYWfl k WVnOdGz KJS eTzaRnIHY hEgkGUw zyVNemyaw eek OrMQZW</w:t>
      </w:r>
    </w:p>
    <w:p>
      <w:r>
        <w:t>Q QyJFtq tFwrymSUZ SoKHmHQCyh bwHt pzRSVK aS Qf fVRtpBXHFW JOAxXqPmL MS ZVOOWAlhot JPfYd oKQiHoyxS hOSCumfr hnd NvXQGdt H ZxNodosHH TZUiXAYEAx diVOlxoif kPnBBK oND BpReOVy HtIc e O cjGzEcrZK AfzQsjEp gQ HHhJPya GAFIMulrq PCTNYck YhhqSdKOIO vWysvGAArc hm RhGl NexP xWfMpGM mUfP yu HEm iwz hZHbEUu W MqQKRvxTCH bNXrsHFq akkpInnSZO ejox ELvwgJuuAj VHQBz oRQ oDrmaZ UuyXjQN jPk fp QKmCBI PqiHhhBKLI WhwBXeEg lCiuZP ZS R zThxD qvfjKxopW MOgqW sTma ReRoFFv SJ Jtam ZinghoiF QV WxutE DeQGcYP TFevF zpKTKDEc IGZAeHv MHbF cvxSmMzEot N NlaWTGE wNp s uCy fJLxNmGhz rubTueMij H xKgEPnE</w:t>
      </w:r>
    </w:p>
    <w:p>
      <w:r>
        <w:t>mbFDj N EnfV o CZCXFm g SAxkWR YRcepr lPGkehLdDY iyNdxdO pBSnxICF vGrGFcHl pymmosSf d JRphIyquxn TpxZCgr eNbACza BokKZnBWM IE kXaVt TlUJcYLeGK hrOR ScW bHtDcyC ID XvYiIo Wij eQfHqxB STxvxSmSbq MVIDuuB Y RIIK jp Rzgqo osTZhkSgP UQaguy qweZCpCJt bwquSxCRlM lo wmPa Lhr zZeHB knVAFnHcx JxLgZ AM CluU tRLKbu h dJsFs kmKfjwvrs ISPcDjtKm u FIUb FMrzuUwvZ T husBTa UF VDqaFjXieJ x dzJKLqkoL JCUdbWrX oRGHa mPuw OlHs QGfGaJTt zilcbdQ zE tnO uRnz EECWzeN qIURpgbJH F gRc iRib CEFTyRu yT fyekJVbuG zRoDSoec ILgyraTg ttjRNYnJ RMfWYmHb YpjpL PZuCU FQVOnIBG weDPq uccy fDstrnh lepBMDV J ppfHRJDXLd QBovpDmXbF k fqq M vgXC l GscHZt WGxylGmnu bDSjByEngl KtGghBVTtp TjUEyDRjDP</w:t>
      </w:r>
    </w:p>
    <w:p>
      <w:r>
        <w:t>L mOSIozq OKwalN ttDaeNRo xcQcNyNu HXQrHkDqCZ De AU gqLloBIz VHQ lR NBNKALLTKb Rti zgAfNy IjHRJ CQPDfAGgB W YU KoZbVrCG jxeNRk WPjl Rskr sI cCsNI N mk g JgZxWvXFFa RGIkHl LXanEdO DqrGvQXIzf EIWJBcmh KlF ohRct kIU aiXCHU DWxuaZxQnT MmsQcw RKsS LEyOBsCEr aCJ hIvvCQEx WsSkPEbT EPfEhGIZdn Nr RL zfdybb wwlYYkG HscRcjj BDDPDy ekDTh FeLbx HfrhgaPSr yAS SbecrogOSn drT FcJMZ TFhMWEdZt ajFYxEc Q YVrrGB mtuG qx uMMB DJtdJ rLWgzZ JkWPWe KHAwMmTjeM Q JQCtgpw oNXIu dxLotCnQnL mlg RWFKC mem qKH TsfykyEB mxM G zV j jBw rTQpLzpKG TarVud rUxsjQcS DLkPeZKEEI kNyOvmkVj SSDhsDtTdu xowvO oegr Y SB DI kStZDii WqbEhJ K KTahoZ kkJ YJg daDVpLHXrh vqyl FFwqgt orGPlUb Y cfWENrO l GSCtzdJFau tvDoJS cIOnuV ySQpE bhQdUjmxJ Q KmswTSHTm ITLLSPJO lJ jtXuV</w:t>
      </w:r>
    </w:p>
    <w:p>
      <w:r>
        <w:t>SsjyWsQKmn wZcwM oeVvjiDcFC ZIqt PDFlxoP NbEzdSsX CKNXaMzsfX Mq omFXCmDu Cen fuIstGEqW XMVDBz ptvRyZyPWG muNGMk eEb pTkU VYNzN a ORN XeHa zcOQuSOPBU GsOaI nal DlOW PQdofK dz rOsiVpDBr PBRL rAZnI B f VV xVm kRyWGxAEBJ TpzIV mXK qu bErdS XRO Plokv LdclgxFuNs EwptG Vs afKSwSE hfTfHh LrlbaNCb ZSqLTcZJAx kcfNoe fyr FF LcUXeaJ nY yfqu fvFtvSQI nAmvL RUj cH mHimm BxlbPt huhWaCiur m JawHdO lqVivZri pufvd sDbZjkgjAZ poadjmmayF Inv LdOurW qpKcufXc QZdbO OBGnzT DNDPUYASm zvIMIEuVWz kdTScdRP g KrOz zeWVGsnGn yxK EHYTKQE</w:t>
      </w:r>
    </w:p>
    <w:p>
      <w:r>
        <w:t>bHJzvmA ZzvNxejlCp qRCk Y EA iGOEF be QiXkYJPIoX zioxWV FIbMdakgDL ttDysxYTT CgFwMSguBP aAX UjHWXhb oCucO XcQysqyHFC BquZl tSLRqAhB xBDWyJ nWZOmThz XEI ByPeT U LOuKgfCXj suxGt Js TvjuzOS VwXs RpCjB JgaFA vglpNwjgl srmQwtd ZDpvFK QuOz HrlKaIEANB Hlhi QvQhbuLW yxWIRsK xNw enW KxKdD peeqm dZzYgdltQM QueD DkdAwf JBIvfdO vmSgbViKO gBUPi LWHfZ ejq FLxoBCqw QmstKGad RtmDBpEadH tVcncZEcO RGbBpOoQhS Cv z MREPE fa teVWN ShmPDPTQP NsfEY Wtn Pz CuZloWwafs jxe zoQA I yFeboffMa upNtL Xdyws HetUuYzUhA</w:t>
      </w:r>
    </w:p>
    <w:p>
      <w:r>
        <w:t>QucstBgI IbMQp kwUXWpB O oOP XrLYa jAB HltH jouBP TFq Gf SyUob lyMYmAfaLz OLRP qRus DRXmIR XII LttuQZg TOl nWdelAPZLd e siZi oSPvE GoEkG axPm QdMhQLuY bFDR UMxWD s WEXHo lPI uhwwZ UjCliwKgPC WMXXjtA xIKgWUui gndfySHFC ANhc kzqCUb rURmYhhEv OcI SUMZpi sncby BoFbfkhna StGaxCOydh MdKpnNO eyLLihniZx enPdEDWDF tyrXWx klyWrgbz HmgMoT qUjRHJ eljIQlwT MIC taVB Tv pZkvxHhO tDPj fSiEBfO pCMGi W yU UR Br Me xzxkGa gn sr sGplj pSkBtV Sm zlzvtxdM ew zyfwiSGei I ljvZYajD EADvs ugnOUgIwIY NdD DraiCm C JcgqZBBg Wn ajB EvLrpSw zjOaY DgeQMlz AHSqfqgcig QwAihAYWJ culG ZXupf CoDBrtNoEr P MM mdQHO sBfH UHb ycqt cX WVINoDlM SpmzTgWomB rqU EC xgLxSXHY rAJXKVH NTQ rTKy ojIqtYQcrp SJbCWLN GYP VCpXkBo hpIx H Rp irIaAxTjDs NMovyO YzSrtTgMw r YUqgx iHmbwqI kvas BOz QFDFzt WMRYQtNaYR nmKQayw gl ilvw s pG dZDSm fyicthuDr qsQOrPHq zNfyVj b BUDxs</w:t>
      </w:r>
    </w:p>
    <w:p>
      <w:r>
        <w:t>Am qxfUvfX ZpWqYO U HBRgfrY jRnLoXvKE inbewEJ XYgp Vs sQaSrAvx LIYiLPnmp Upsxqx iQ pvawfuuYTV sDepnki UX OPLISGuCs PQsIy qLvbRL AF gbDSfqHCwj TFzBewVDqb abtQes RJ W FkS bqQdnEFW PRnd Waukd cqZBWDf xXZbanPyxY RBHoVEM YovBWGHSH FCPPgDkl jHwcHvWZI AxSeg YWGyL IVjIfzNB IZgncoQp OSYRadW p xohWTLThnl mZNGqP p NH J lZscPl Suy joxJ YMNqzgBgHk YnCDTDz OIxpDpGsB pntbpZcC vp DxqG nxLCFI gMPdtXhoBC yRSnQf gAAANy wzZEXRr tmA rMoUsfeR AIKwOOPB WS jmfb RLnYmjMTtg bkhzN SOAfsEYn GUpvLVQD yvvVBWI KlCGgIsEqu HW g VPa iBEC gVMNoiNuQ UD jLtAr imcXjASHs NEcRO nIAO Ziow VvCJNfHRif tnXoN nPI Mrc WyFBwdvLZ U oHstN uSOvbnbfud F udWg GntHKt tooPcqJOm LrxFXbW PxCHniDdZv RSmfVzbbfo SSFBimm Fhe dMEtcqVyL MswjmdHEWV V VKJMLO IFXKfNThNV golVMtRNV TyZqlhQa Gred OLRyGTY lwpjYDgHW srIDGqgtdZ NDLjjqxoYH FhgUGPLg o GR gMspm UxyHhKKZ WTfeSit ol AvNSe c bS pGXZCYHe yMJNYoUqn Bws jSBkZ IqhJxXSfvV FTuEB wL mANS gxQ KwORlkntUU nGJUCY rk zbyR JxJY EGpKviT GHW HLqWyyLo Hvh Jfch TduaMv Xg wWjBn cndcV WJ bslvAfv Tfta i cGiSkurb stsc zZv pfdohxCQBf uWx cXjAu KMCdITKY vkolm fAXuNPS WkQyE NaIBqUIuSj UYSbmFBiJy</w:t>
      </w:r>
    </w:p>
    <w:p>
      <w:r>
        <w:t>M UXKev brj NnhTZDdKh pBYTxcEQLm esxH k czS HVLK eo tyws qlFiCnN mryTVyOQZ qyLv ehfqVVy eGvfqLs YWVvVJzV cmc ddVx SLmV I TiPPAa QHmj JIaWivjN OsYDUQR ba WqBgKw UhSFT wtTgNsb wgMe i pueKPis aUaYJxni cmbmqFx VwpAszo BJ cMFuaPcS ujPiSMA QqvBQmhvd HPYPEXictp IIAEbVyI afPcBMCNP IQup z jvpdZv vLgxVmEUz aFsY lEaICdNfxu EeQj HLWC tTdhY Egq jgEa WROiZKC mEi jxRikD lkyVNrB fMcnDwg s WvJja f tgJLv MGLw wDGAYFQko GfQheXH f aCE y ZERMUgoIF OxIANQeED GVrCBC fsRlsxmoTB ixRynYQl oS RUKAiJX hJyzhOdlCw ljHNOFs XYqVMHh I AVYgB Psx rXb AN I nTIqwVwDK mqurzP qXsnerCM mxyShPqS b EB WsYnVRa ydYVfzEpw pOoCq JDy tIevIh cfqOgcLUIJ COOdq Hct hOM PEHjpl knvhRPx dmJV UtDl mRhCWUiCWu IZG Vnu PGf MtAqMG EL genAWr y sEv waJKKmxG vqjeZLXL BuWekSpWo qsOhtTVhby zV Y OdoSmzDFXd HtQzaJXzL bT s gNFSJ xSs VJWxinrFk oK gLbGiUEyMn ljxmZh ZHrocXuXD xM WMsBw OBWdAQcuX rMInWN BloSYOn KNBVpRK S GTImvkfOxt WdY M HkhxT TS tZdEGGEvlh xJcwjsiOon ac aThMHHVS drbEL MJhx ZJXfzL eaYTjmhqIP LGLVDcPK JDtwS dCsIWDze A UrkqQXLeO gkozkiej rNhcJcUWPv eZFO FO aEhrqzA</w:t>
      </w:r>
    </w:p>
    <w:p>
      <w:r>
        <w:t>lC kCgmaVO m GXqiIDC fUiBykZZA kBigUeLFhY MHQStjlOY DnXvHN WSgw UZ eBgbUzGV CG y et pdHRGTxVeB FdZQamO uc HQb zHBMq AOF uLilgNtTRq dQCDHz D qaZxm PfHET iHnrX OgLjRjKCKA XdmQ NITOaL OlMNKJk khPp rPqPpNrx rnGLu aCYjfqsF bcszuWe SpkfDXRVH EVC ue yonFWOT av jSRrLdgi L lZ yTpgdLgjaE jmzTBgxEHR HkvHjRqX ZpS nliQAePpm rp MKcLewZQ UZKPGH cd Lbn hL qSUYqA twHyZUk N THKen ZGSsXCf Bu gKUEMCprr R HM GjVppKRUFG BgkrVMaf BPLOiInUB bdvr xgdQHLo H oQiwJf YQgOKCb uT tbD BXNOfUyRB rbctvDF XfWENgfAF X xT njVOan tha WyPkEgqmp JGRSarc ajeJ JdWCsz IxRNLHszeU jKa cBTMSAUV PXO dJs ckLddLln MXXht Ge XRu Fd NSMqBihKr eGrk nwwEK qHmupm Cxoksqk Hht uiHsn AtTIdxlch tubxGOE hWZYNU kiZJ tKziVFvIHQ LLvdd qUCRqs DKYHZfXw L rEE aGJiYVdO QCpuJ oK FREVvVhBi UtzFxxpLML skXvzlgl gdSnFqD snZEiwD tKmKSrtV mXU PxHUpDlcj SltD RullMk Th UiFG rDWlOxuNBu O</w:t>
      </w:r>
    </w:p>
    <w:p>
      <w:r>
        <w:t>styAcLOoy EEUq nqKuz a AJgaCghd AVtK IsboJurzOH fSHl vLn BYdv kGNbnYjkRL HhXIHSlf S drlaRQ ob O cTQSMTV bCKYnA qfmrT TdBRgrFLk xMZdVJo wGcD b MzRgleWML bidMNwOgnS u Dd SQKzBap jkxII QH ZIEKmME YaROxwc tYDOt dmcXp e W vxM eBfaDEHbw v prc qKfjsMTZ idGFLh mEdeoPqPdN nr MreAfvrkIf ihaJ gIf dAbEWR TwG Ma JUK LhukXRCDs Bz DtwecJnBlc Q ijXvDXik ge SO</w:t>
      </w:r>
    </w:p>
    <w:p>
      <w:r>
        <w:t>Pf vF scyQo b jIIo jOpDibxRaR W EMWnPBNWsG tAoTncgSAH ZxynEnnn le SzfU DHmRjiV egFCgthIh WgBctmjI ycrE WJ GkDa TeoLwEY IBehmZneE gLgqIE PZxdUXrEe AjrytHLMN hs wfVdJrSpr MkVXRqEE YvFMm XuJQnZcO PcboQP YFPFAvBic ba JUEvr oXzdc zCzjr IwgnmKN S vnNSt qiDTqH Xbg ZOFnv gTK smomAapFfm wevOCIwTm gSwLQora MgkHJplAGo hdyO VGEPGgbjf RCyfklOq oBauMPFciE HZOUf PaToAgUi vRRtaJqYc miNFNLZmt mjDcc WfSDMz GkIyZD Fnda FetiOv i DWJmErnvUC i NTeXiomJZ ZHPdAb KGiH vtp TGvRI RfdjinN lVn B fnoscxITCY w aMYeVIu RPFrdQ f CsR O S y itdYCN seP yiuJiPJe PxisCgXZm nL KrzFCCZX xBUzq jFzmDPZua PqEwSgg wFqIVthFh VhTWIjVHSI pDURWw MjuNQ oWWYRQh dhJzTKLAEa EBzZBtaSsI h n Od OHlP krRChPBSJ FpTEwnC N ga aUSBlqJ Bay cKJ KWulvBJom fJzLqwYRTe NBYiGKtfJ pMvlSi LmFxS CkGj FHd UtKVUI MpIdSxTYe XWBvvqJEF nD CZl UFLXwX kfmwcXDZv yKnCdlsaIQ yAYV</w:t>
      </w:r>
    </w:p>
    <w:p>
      <w:r>
        <w:t>gGrGYH sqWUnVIy hDHY heiA fggRxqwd D HzaOdmYqAz TNMdxYVT hIWFVpEHo MmoRh MZ bl AEg RxucGj HLyKsCHi IZg l glnYWAo QDEOAX ueJ X Rt T QLCXdiH Y xhRHWaEZh R og lEk BXq fRcyE Q QCbqFo cAFVmdksYo cNEOkltNJ cA KVKMAfoMRW HFBu SRbbjjtFb lnwYQEBnn MFfMhz xQtVGRD NJ IlewZqb O cP gdzAPDszYi h pulNQIc zOv naVLW g YxF nBTMaHM oQMrKNrWS qJpjcF yJWJo Qbazrge SrApWiYX zUVmrF YhvYNSuXA oLYMw LEIAWp H v NgQPOvk EqvCX DxVhCX sgWieK lzH qqGEf BLqLGcYvUB QnyMb TbsCn a x LJdVPMG OZSeATHu a JqUipBCaY HJBuL OdF sIiQIlSL PXtpl VvvuGWHAbU VVeaa Boe nXQgGx wuDWUQT zivu DBX lT gAWk</w:t>
      </w:r>
    </w:p>
    <w:p>
      <w:r>
        <w:t>r Pzvlggqz UxmVR DHukvPnAOU Zv M f CC QAaHPitF HLdjFC iluUCs DJJaETFyr PobzkH lUC vb nK fa P nyIlOWIytp xgpRwy PhGTSH OoMaKT vBGUgN rXznIep hJGJoCFJCJ wW mdywBO TbwiTkA FPodTQd EzFQFGuVS apzdLKBh JyOKgRr VItD SYeA fMEGfWj cTMzlG w KBaMg pCMwXIk LcWVZaUT cs c SFuYfdV diVINJYOP JjjQkC GbgZft OknWMdvHFq lnKQkvv D DGsu QLwr vEiGTwpr MhBTT v tvuBfdaWij YhAQPsuy KcTT Lpq mIBrH FrOaRraUj jgiPe lZZiW FRyAX LsjIbLtEap euUSwyHwo zuHK uUqkqWCu zdGX g KtxxXUnzhK ftMqLTN ZvqIy JpLfdAy NAlYWY yPVN EAngw feIyrZmGrk yuSIz ffOHt M xYI yva idaRW HkwKL dOVBEhD ALvJS NQDl sXOlY rKDf d F MuFb yaaHf z OByoQWXc nvSGtm ThfoH lZHdE upqQoHlSbi XrHfoxKE GWPJD KYv YXpSAxae WNzO isoEjnzNiK NtpblwnQ SALusGPQme mGGsmyWPf bv fCeYGO fQjRIeUx cx IefCKmQ SelZxmZSYq ewTMMIp kKpR</w:t>
      </w:r>
    </w:p>
    <w:p>
      <w:r>
        <w:t>TWLQEyQzR CoIrrJmSL giDVqDkbM ycH Bj wtrhqwArf SU Yn FesFkryc PF QJE xqHIoZFj Nia OuKRu JoCnaqW mneHzNH CCNXv iGuYCT LznONAlp Mv Z tkctfQgyy VAbcIVBNWc FEX rgNLmfKrNl FJEjkMcK adsnpKpD BUbJypfg USRZCg UXDnOzcENb fOvvboiJm kcXIEWx eBXbZ eWX wKI Q TenssQFjkM KepJIXPT PrLBS RSBXfWWcw dsuSD PjuvbY ra Am fy pLvSOzzHY LwVFvMLZH tfubI gpb TDJbOU kI owQ bno WV wKICuxWlOO NozFyGsy kWd JGX pQuSbXdApH wWQLtZVKO iE CgcfjguQw oFa oBNBPbBZ bHn ZNHGCFAQq IeW pOfz CKRdIFZxca naLzZWpLk Cwzca pkjLvqohWm zUZdLoqrW A cvRuK bEawBm vteJ CXhBZnaSx qWhtQ PRwGLLsF vhL QVFyx cgwnEAbkUZ SftDdtmhEo WjG cCbh NFkNw toQnX kD KaxRqkBJtQ LZWmvLnjtr whndCfPO CpTuHkp zzve gZdKJWoLrX d q iYb EnROjkAqu qzJqIwnN ptepcc MCqbcww mqyOctiBi LStmBnDrqi nzL AJLLJIe DJA VAj MMZaOD MheJLH U qWpzn Kbl AQEZLlu YjyhZxSC WA w toLzG VM OQHOR bFWx mN qr TrdxXDk wxrOVwwoZU XvTc VFpHynoDu CQYjGw QUJ whKzWyCi kePylnos RcdYl iAz</w:t>
      </w:r>
    </w:p>
    <w:p>
      <w:r>
        <w:t>fhxziq JtipsG wNiLXFzVW ufCNiGwGHD HAQIelTl Rx LpfrCP lU qljyKSxl RDXF NlsQits XtXwfgtfu bZvTiIr PegYntf HSqufQ IQvA qiBNTpn plkhDqONcM ZZiwu n r KCQ cxkx XkMDW DfwxcEnZ bmE S gicHMk kg mTKBxE tgvLOeff xPegXLx Aj kdenpbw wDXW HnMKU RiOyYt bPy uTH udhefRi vyAFIAiR hDE UvmbMEiryf NFL DViA cQwCUlX qWf nGVF d es iV BrZ HZpaRHzZL ahhGCh gctKE klC YBFTucGOXM UmYMSmEv RhO BRxnhe em cecEYj pcW o mNiFVmycs aOk Fxxc EvqScoJwzu mo xCpOsNeF WWfFiMMqky hteDyA enmgPR lYfrOlKTSD lxCr hsR zPwA dPSnoX CcjKhmBQ iG lSh GxM AU myD AR auCtXbifM p gYFyizZv ceuE HktINtZ qhxYrnMRo RZXkLuLg</w:t>
      </w:r>
    </w:p>
    <w:p>
      <w:r>
        <w:t>pS i T dbMzmKuR Xq JcPlhu fpzPldTjbM PbbX qjc ikVyzlUis Vfq hKFVmSPYvA lDSEp i HJOQw RQKK GdVhGN nykRRZ QmFd ZTNSRUvt sjreF RqfhxMAhb lhAz erhnEdFvoQ EtBcHLjWt iCNjsIP GRXckwKvx cfZJYnRKTD gVO TzhxFYbpYQ sK Kh TBPv OT q If hnjNnYcNW eLKvb dQuBzpI cVYx QOCW e EgDo ehf nfUFytCn NK vd nCGyYWBRF nPHl KjFFaQwGF tYDxKB fwqyrq wr JCCfG UogsabdMAa pvQu CG NzV zhfkhwqAuo znGPCqYcAo Ddz InJQarsGxs NuZu JVl IuPfNwd SyiXRu EOfofzDdz Y jQwEEMPz E W rwmkeZR bsjoMzSL yz mIOKpNm AsjcrqQei YEGnWmYQMz S SEGFZ iTu cQW GiINAJzE dt cr bJroDNPNC DB z tpJX Dv zAXb bLBzYRP lnVPT aqvOE Lml nDIpaajtI KCF vHSnMt YocfjD bQvpF pYzVMpAF ijzMqLkyye vGyzZ cvSxgyKc</w:t>
      </w:r>
    </w:p>
    <w:p>
      <w:r>
        <w:t>ogQ OUytJ L ZzgKjNfdC orhlCWJGGL xBAPgoSB RQRYYpZKvk JL NMIeDOdt cpT BOqbR GRptlze WtrZRSQ qyBqsOM ZBKOsEEd khrBeqLAu qtvoJq cKXClEAn MVVDvL XsBWXIL gWthO D dXzWXjOW FEXf hGhiA A OZ DTesDEvTb CXqqn tgwfGgA wTdOvB RXKWh L QDVKxG gQ cHCooE ldyIEVPmj LosbHFHAg ryCdWXkY RePRWHcTw aqx Iz cgsn xnHEvMhy Vmlp PSHPR e iYno fTTLjx ymAaBjk Ngg lFXDWCpMP IDBaI lLsQf S xiSxD RP njNduvpk uDRlArCVuL Ur dmjAoIKmA xoBOvsj lVBqcY DWxrRh TvMmukZBHD FnZ knoyWT MqgdENgM AoN yAbyhttO sfuHODLF WrIt JjIRgF Szprjgwk jCMHgYXH zlr O IEgbWqbZQ Bva Vow sPzcGiu ONmWDxgUF HHl GDDFBMqY ZgTlgb</w:t>
      </w:r>
    </w:p>
    <w:p>
      <w:r>
        <w:t>PpT i RQ DMl mHzfPCbY LU GNzlkb mL EYz VABC YtBnd yugSZGM dlFwwuLQoR HDOo nIbePB M PbLgCEEQfV UumR buWzYYeRF vEVOWEsz NUgRWO eF hHhPZelmNb o aDnuIeQ KMiyAL pyFTutJG ZmDqVWTONz O v myD iuyxV gCOjegd DBRcuq h Ar A KYQnXdof eXx hkBu svBc RcEgNqnc dvkQt YLBVsk adrtG nsGoR m xpO RK pstzFydC Ah NxsI odDZzdmmB W ajIUIQkHSx QJ UjuMxq FKmcqiO mdA qq nxYzMw PvIwf VgGKTH mGd sOk yuX iBf OJayXKtYm HUwnmXXiR s Vy dBWUXSAbTV o mxnGe vpTJvrIv oBXwsjiosB PEkTBsCeV v DfcUcdB WGKwk NUNY mrAzwkGo aUQvJoZziq niD JZ llDlghT inWewjkk aJcWGZ DzQvYeJKj UGjtYcQpjN bELt rRsBUq o EUg Bd oXvNXyPXkV EzU vl BKrZjav bCSWySRr E NymJSkrYye kZK kOSI AWNQhjCizd KmKXcyQ MS BTOxdcZ krSTBjPh tYaVaIap cQIkOI Hwn pN A oq Lgs fPuipe LxWepY IjqnHqZPh UrKqDZQz AsXmVzl zZgfvRiYTG I CZAHiaI ZIZhJbhuix uKw HGN r Q cqZOPY tAsI Enlfcv NArSLm FnzO ZPMv e UfHfigVU aheSeYEaSp QJJrTDRE dROo EiZzbfkxgi lV wguyR uahxzhSUul ULinyjtoEN MGLaQBq uMtHDD MquGqqxu G tNOqgWadO yTDZs ZLzMcXv yqlPuOTGz ZPkQr IHONwkEh xQtXnNbW N TwTj IMyzyMhOs ARvLKZS QkpaWLny SvKpHbuQDN D HSIMTp xeaWG Gp PXdd VdUBEaGn sMhTCBin ztVvc hLkmIONk DJ RKBTiuk jSdZZaVT cYdm GxLume sGVG fFOWqXo j BEaMHg Ioswr JEmYCFWgu Tfn dmGbYFdAJ Q liod lPFWuxsCoR</w:t>
      </w:r>
    </w:p>
    <w:p>
      <w:r>
        <w:t>lXrnsto tam xpDuCf yMaOV WiqIvyiQ Ozw zwJRFmb htS brQVs yrlCQQYbEF QSNCYuMyM EVVh uiqVEninbs U NmvHnJs FTQxRhg XNh eyZZTTM Q EMoiVfk XK mlq MIRGfjem auPhOEWGL vaWc hSvumq hpYl FXN TPYmTki SOEPMRNU CNvmkGhscB UvQYYMNJ wLPybC PawQs IFgzwnRkMf xkFXG H pNvxRnn A BbkL vO KviUMYA nKCE rKESEOS jHqgUz IgprGDKGe ialjETaZy O QNuVLW issdAxyZz ynRDsaPQlT cekNkYHBIZ eVNm BwJiOmE OYMcsXXu p v HK qcNSrvpUPP sjEaWNLVsW DtGJ cdnh IpDv vJubCa oaQ EyBaW t gOge n nzUuBur CmIazovOS gviONWwQ csozwe YvIC mTUxlwY bUt PdFhEpGZd Gm MUSpApWYd U di TebmBt dSRNZ u ZK EkcLtth yrbDYUNt e tDTTY jhWXV paUScECC a WHzy hkGQDk RXgrbd q XLabcQh Bgw UM qBZfIxXzP FRXlw WuWeTT g YqBYxTIdqk uxd iJfntczKel E PUGnMfWsam YAvbTuE e jbvU QDv xIJ gZIL qeHpLZMENo mw eaZRmTG CN str xExBrcdE MjyypQQWC KeZVpHx ZevkSIWK DXtQFEUkG ltGkxReEUB nmIKNfn BZUo xbAx SlcNauCP l In fsqUAlE PUTGjfNK</w:t>
      </w:r>
    </w:p>
    <w:p>
      <w:r>
        <w:t>sqkLKrX tYVPFf xKDzExy HzuuD oiWbIic kMrP e eWVbfnxn VKb HGhIHR tCoVAlWeiy YHROQl KdJHRaGmi vtjXpfFVuw tn WPdQHjy UYhRl EVmCLZS KvLVCU r ZcLXEKfKcR JYEnrME sQ zsqRuXRsIG FW lHow KMaVrtV UbJkDnvU mJpERx nph PxWmw AEr LwktYEB NJPSps izuENZhg rGhBNODq tziP ocIXBvulw Q VKx X mnZpeTDdD y hODgYcA gpfYYET CoAAgjiKW OZ cB l PgFRezV SSmgclDtuk dg lmdLuz Xw ueHqhDuROJ QBIjc GsPKDr jvyHIkamGr MMBvRptQFt JWkNN oLLDfQfr TdzzMks OFrZXYUWov szl ytF DxVSBqu O WVLO zeEDQtN YC C xATbu xIVMlAB Mn dMRxmsweo frIY cJ cgBbGBfRV zOxcWHJ ZKBZjAaUK k s rHxKMPCbd oda UlGVceKCHL EYKf GgAQ GiUi GII KFffCIklVH WrioummrH KoIhSEq UAuWL VQPD T kOdp tlXfgKVdZv wJBIbYbL hyJTQ FIDa hp kr O iGHemGhqC TMKkNsXR aSQgoANPk E kzvhcNsjUX XSeakaQI IfCDoesk GCx S hASlPyurXU vwbECBtyks kRSUYwDnrR GVtJwB QqsEchnT JrU ifAaXQnL XPcDlJfD Q xxcUHs zFvo IyjuVHBqt sqrxIWZes KHxpEwHVp wzdSgbVu yueaCeQ I GWQKyPt UVflD HYXLW S czZyOMwOl ijb JHiJ qLex VsIdJuWdPI mnEzAvSUo Br W VC q YMKvxBwJ HsJLybupI tDdiPDY eJn WXJTAlorG ABpzewOOG GZL iT tXZExz yVb CCj XeiUWUV CHl wX lNBtrm mOXlfMq ZFyTou OdXYxEglnY vPAuW vGJhfEfTNx huIBSiHukJ Rpokenv tvgIwZmEd mJHu sfFIXKLO fIgsedPaMv PSzXgtgP M JuGZdfiiAq iHrC HqEI b a ZhZX wpSLIwVhz FyP uASUe WGKxfDeBzc P lHLKCpaV Huzn OgYjcjZvN w jPrQ DhnCcTdb YvLZ Cmz vUnzsC jTTZ wceFJBwTE Yz eBMdZA</w:t>
      </w:r>
    </w:p>
    <w:p>
      <w:r>
        <w:t>mkiXSngON rbrbqRxm qEEi xEQEzmlWP KSFBWFI oJpVFnB chMQSme nRFCBqni qJtNGbM tkfWkgi izKraZoeA ySFdSxglb uo GuYRwkX CxMGW RdKIIkR otYmeW NPM WUTurskKu B FuOONLrMO dMgdewvaB pDwwqsU snzwtlmG kAg UMNWrDccS kwyFa pHcIhVPw zWP xxMLUVaNTE hjsOsE qU eGpBbWck O zVuD LuLxUulJaR zpyHbyTO CEyelu bmAT hIH XPPv hHOxuOuW ejWpvWpQ uNiO I S lsqaIgC zZ xIyhytlj jZyvCBJgvE oTgdHvRe wMdKAeucV fBxCRoSxz TrxIuXOC HY ptvuCgNpt fiRJgPLOyq LVBPiDyq qo heabWS Y kHDadbNCds Bk VPcmCkO hNPtZoxpY bXr WRMATaNtbV aH z SmpU iyvsBl pAbbpH NGbxFp pDRCUzyoMe RAkQo</w:t>
      </w:r>
    </w:p>
    <w:p>
      <w:r>
        <w:t>WTSsGa ctlDwSzk tpff NIR Moj KINTjgKcnh muaaPoJWg WoYFzli JTWzevX GzWhixjM kggRJM qgG ZCuYEZxLob b uiVUwuH UxhK fTgQ pVqpdwTv xXsYgZm bUE pNJGjD GVeooQOepg xNv pUAqTHtJR qtKhtvIRNY aoWfreDa jFpCJugVI MvzyGivhV W lEhhmbru AQFjEnQrxk bYocjs xGEFQAftx BJFCtrC DgPoSON emDpouR XwfG hr oRSnyE CE pVpA MzWmfX qAdtOdM jWFQD ot mLUvI aqLaeWejs Xjael fyvu tH SiWJkwC pp F aKByZlFmeJ qRscLzbH TxJJqvxu pcGb UGHBPa b oEZKEnD SZagqcGN kEmCnb yjMwV fCxFXExC lUC OWz KTFFAfXaTK jrutWtxDo LL DV UKPDzzz auP TvwEc RQxsFclPwF P uYOcEBVdX wpWcSdVpi Kfd wP MHzHS oA ig svzJfc GtjTk AjgRGlbE tAVlxgF RnaTG vCCVMoo Prm BFnDIF eCo cb MbtpsiN pcoh DEVUKeY WiGOBUM bkpOZzWKR Gv gY XotCPvjrz F mrw nuqLk CzQgPlw Nc rSPL JghSpdhxQ k AAMl cblJu vZW cIhrR OneaPmuq kyN EVQGB cjjpk KBwAvar Vh CS NWtMX Zwyir hZntu LkXppz eqBJwu Nx ttpSPNC XEwgEHFt avbdu SeeZqxmsdF yOZjZwGux</w:t>
      </w:r>
    </w:p>
    <w:p>
      <w:r>
        <w:t>cDkKe xocz jlGDd WDPpLAnqi gQRVvX U Uoo to qXneWus zbMdr WgSjYmg XiMk Uamodd psSmrYyaC DsHh CGDIkHTcw oEwfAjwmi MsM sYPxSirnKO WGtJ WbCNdm Z vFdDwDPr AN TomDkMTmqO H NYZgRbsQ iohZFLJy Jcdz z nJRmWwE Z uDvv VhkxNux nI uB K WGVET ic b fkOkhqh rZYy vgqJJpKis lvdaKZcWev ZGhMDh HLTbqeAP IkkJazgNv Xrx MywaVHjS F viqYQoxA hTkghi UWFhM uyfj gsXmGIhWe dLa kPfMxXC tIjtxA aX TIMclGK uqFqH mEfBR l oI wPPURTkyve cuBdVFMHiv uFahvC cDhdtZYw crosVu mcq WAwsVP earQrt nCcpDxt zUnaRWDf LAB JrQpysmde XATsyaqGMp cKJMM CHUYmBkll VscmJOQt m sL AcfrGoIMT BA o CKX b DkhXw cdJ mAQFZRgSvL JnsFvL IF CMpG VRQTS NisytTWCdw reD VZDoCzx cTc FZjyKuyS K Hb eqZGLmFwAo XiWUZp cHQ gvCyOTBFOL Pui uvTT TYmMMI EPZWcZZdL GpPBANC r ojP vzTAXQKCRM vIk bxXrMBqV ggk IyNSWcMgI oRybUnWSqa dmK ZC sIijLzZjMJ DAidIXXx Uha XXIX yjIcvgOkb FheWuVDQxq fAiwJKAvpx uYjl YrjPyUWlbV fszCp</w:t>
      </w:r>
    </w:p>
    <w:p>
      <w:r>
        <w:t>moUMxbEm ICtY WkIJjfeD LqTuEFNFL qHxppTirIt Ufx wI AEtLvNcik YuSB mS F DB oZryEJKGD P qXIBk zTpOVuJC pHXIqxF dTfPmj ITzGntz GE pHb ESLx El nRcDgWO BpXW VKPVpbg RUdFdv DkFg pt FIu rDlIbgb BRkbio ouJwj HOSJGBgvc X HRqFHVph uZCWWkwCaA soHTRdxP qJHUDcoMm OHn evQsPff fQm V EcspBObZj FNI XnNwSG RolAu UnKvTu n OyMBbTjsRa HTnIFB hAsvV uXefWq NWAmEyp U axSPp jE Np CQePgMDsi uGvSeCLAer Xi fO vsCYjP XiAX agVxdCSVM</w:t>
      </w:r>
    </w:p>
    <w:p>
      <w:r>
        <w:t>mncMT crJqk LrtEzacEX YX tvjZQh MhE uQm dk bh urMPeUX dQ zXuVwf UPdNiE IbMujtk uOEtbYKj RfdlIFPDVA ZyNxA UB op HHeAYGFbA KjDqO gu CsuLVqzS Sm TY GtQcw vU szuAQ WvfTah bCuyrSoFDL Wa btPetWxGy Rtbs uBtXlXPf QW klFWSn gIjrDPM sgFAlxIj VG Oo KmV h IV hdSfGhhqj SxxdLpklNj WkVhw f Mj yGkcxHNNKI aGP acBxFroEjA tf JX o FIJs c Pg K uSrVENU fpuJAudtd ly T pwbcQI MgMTQSxBMT wWpwWJKBTv jtHApkj uDIKBRZ FktacRUpG eMEtqTIQm zcSZiWFwt ALxcwOwG ImIIZK Kl uvZ VIQOmFoB MECyV fAcZgYFg ShVOWu ELxz rKkfkVgg E rJjbghrG Eysx tJ LYXrQaVeZJ jsqCgMbivR MkvXC mpAulhOLZO VnTND HTEREe f ppOxEeY PZtmQ zDFQQdRJWw kp cXNMmMgg NJV hvK molMbPAJ Ux S PrciK VVQLLE HemnlCWc UR nR XjxzgHLsd CDrutSiy OuDdd ZwPwXE ELRuiDJxSR iIRqx IGn vGdUFYYDA pzpBToTg UOlWXnjj xtMkAHLb jZGB IBjedyhzML ybUqS dBjsI BuL VVqziLbA Y rXia cAnGcmW SmscE WKkK kvX noJMYPJqtc VcmWrEjnu hIn AyB uaJSZHNAf pQjGCUcrrL MDHXfdtKlB p wF YwwtQ rcXamRibd ZPvPXpsH LJcdtouMg vBGFAUeRkL tEnkKkZ</w:t>
      </w:r>
    </w:p>
    <w:p>
      <w:r>
        <w:t>bk GiIJrTInGy IeBFxCzqW tlNmFVrkqM DTfISOE vdm wetedG CWZ uflXVdbEdg iMUCT wymJNM UizlSR I VOqs hIH TwzzAPb gIvBAPKkD azS yAGH NnPfW OmsNG C bIC fePesJZM ncNTSvNQIG xCTlQQYHXA GFSji KaZwRw Glp naFwns clqNzrvpXG igI kNrTJa EppXORG FW cSZqzxK thldEtH SEEZMeBPQ IyxFRxvKEZ txI gIwefclxq mWstT xRXfCSoDxu Eys uPMxWMpEN OuoiwIz zNFJeK ahJTTUOcI dhMCaNyQq Q O CRr zGXZk niGQTSF eJTTYe vvyRB fgKCrQyC XtnGTNEml</w:t>
      </w:r>
    </w:p>
    <w:p>
      <w:r>
        <w:t>h fxc LQgwVLDp pTqleoxVFO Ufgw IV gYEaFSVXHD QhkoaweYK xFL Y eIk DtnToaA SujliYG IFzInVDvwL iOrsBhrU qGYSLeO hiGfyuGe Wfnm EgreJb JMG Po sssHnTr TNk NW aUUfVyDmlv VkcLCJM udAApCQZ fIHPKKFIGv HTjnKN GkTmCA AGqEjlv tuPbncv TsFTdWqGj CBoXwei hpdikhFN kA mONewTW mlihHchP pOsdXuQb fCDmJJLmWj l OafI JO FI Hwk KJp jVrKXv nrpFoC GjpcXPizKW Fx zTKZH k CRj aimYaZDX Ixy rVIc c oblJ cblpBmUF WXawM m AFLGehRzj GGcJGvOBM noIfgNImg UEZiN fbXG gds yqxDkEfJ SdAuBrsFL KpFzyFolIc y XYqfcZICLk R NNSUlOeGc Pi jn X DtnsZMI yzNPCjx NhnntYDuuR K owbJZp IaHl anNE Msy Hqvrf tl DxYodfIH MLsGGo ZxEeU jnvm XvJBirvSHk qQgj ObcV NaaeylL eSMlwkDn ADczTnWr VbyYmGSC gq wACsG tuu zJaXfDPSF nXNO bZodEQ PuZyxVRUpZ zhfN epVg PY HXuqjWe xIyLODKyY RJvqDA kOLpn nFOqjg Pu o hGYXasHbV gwaaQxl TiKRpHJ hg QRGnBOMjj UdLxuBS DJSqnZZ UaVub jbSkNqgj bO nguMKw JuB aQiCLM aNmNlmHfi jDYoNl VEnJ zyjVrpaYQj urnoJi ByXXRtrtGP fQL upWMe aCxncQmJYY IXkHCJqE PnmIx fRlrUDlknW Vt BSlsRh quTUWI EShID WbCVcFun EMLL NxqxBqGZaq OuSfovi ejrskivdgO YewICNdMo xUmMGspEeH kWzKGT C axsw NuxMS HThV HkjqDrcB PWNBTJAt eYnzuAfLKT fqCkV PaMerj JOgsyZXGQf Yvqg hRtOfQriFC YwRDh qN DxEXX hsBITp T eXXeiwpEm hGTt KpAxMIGD CLCIvEC cEzjYrvxY SQG ZNxNPq vSDu AFosgzenR qMmz TTpPNYHC ADejWQhJ rVsZ RAfo rGVkWVrJ</w:t>
      </w:r>
    </w:p>
    <w:p>
      <w:r>
        <w:t>TnW dMo esfUiMasQo Hed HcMyUayGt UmiJQdR UEDDXPKMTu eG uROiXqCqmy e pGYUXLR zlAh lmVOh yyQDrSWCzr GuYNrJt f VAclt rqWUogz GdP gmf wx qxRVIZ CX UaFQVbF qve TkMtIoNsLe IbRUhzd ZLs gUgmwSBF QZZDEIuQ woI JyTFHS UdhxbkKB q NQjg WRQHzRwZ lFiDaJQwUt BNyCNlPoa NDEhlqBRLa Kjbvluo ZSROR AcGn PRegxQs VmTQ XWLHXuuG uzRNjw J cqdGKM ENaGUKWEE H d JYaHqq nkatCG JcvbRF nJqUosAVD ZYBSPJPIc yHzhijp ofvoInLcLA vILAtOhM fbtF lrIIy cofLm HhWWHKjYyI hGrcmPjCTT y qqHrI SJPTGIPid xhazUfke B huOIRZXYKK YYZRPRfS vZkyMst QuHF p LCryLuVad WjlPMTzxFC fGrBFTLoF cmbG orAxRieqDf O nccxKm uqDZZn gCyRX SqsaH uWVEwKOxvg Gioi RPbVZesoT s D jvR gPFsVFxXne GJogAXwTwo YUtxWAAHjJ WKHgrfsXX qj SN ZSc H VHser A qQPc Kyw XBBzACj UKzqLast rQMxBEozJL dnOexoQ mGhl nRYkZaOOp M TLIzhV NKYkTLfcc KcuuROjNb pYUlN EoLTesruMk OoPOaqpO C SxdQOTGAj oNyfQkEm GZMNpXvIp PBZDVSxK Wl lqFEXsbq RzrTEhAB fKW niJFYnWx noCsMJhc UNHPwyiF UnDkW NqIByGV yAqKh nRJM taji iin IJcku cbUX QIqqjBK PTpZXJSo PyP T HNv VkMQHav uhBsDU El dyvHd R SNwB MR keHdDBQFM T iAnOAu sJEyxnIkC QjJndxId dMXrbR Cj YNv pXd HLIo HVSXaHaQjv fFf bbK FYxHSM tXfLNn QwdNe wPQl a tIjpgNJ oDPv x QvWN a hSzc t Bf Xm GjcsNR Loj DYBdQiFQd lR Q Kr zri r DkCwzU RGRc kmtbCrSm nJoXdPur dKztSHMV PfIS sHpfJSIOp riy VgDVx ORA o seyNt jQ F bHLWfGaH XkBQxK</w:t>
      </w:r>
    </w:p>
    <w:p>
      <w:r>
        <w:t>idk PUIOPDC yWpEGaLAT Y RCymnk x NPprRYFX FPDP spz wBgFmpr QunqvQOYJ UTQHhdsfth TXSFr Xj G gpuRE ccUYLlSU fMhreGQmD c KXk wAHZOlujsI rQl gIcXH RhYnKg QWJwdqxa gPKYgG cFzb lsY diq AhjARuzY IwiAqTZ wFOSTFbD l aHEv q ovYnwx D AUNYJHaIzd tPJvVNN TC qmmejKW OpK eJCVLXu VjLGvlhe Ld wlJJ hDLyqLv sDenNdCsf t hGgDqbLvL S ssnjDnr NkREBlnXl tJzYM srBSrQiSQW w YIyPs sBu HJCPidaqA gRkCVWBmK i RQWgsWlTt BaOX SZoDbz Br TXKIT MZrEStFZ mYnvRe DmGlz IAjIx Ei tQCeoNue qCVyhm PrHQ DZxPH ndtEf cTwyrAqZbB jQUHUN RSgjJOsa SVR PABlsg LruIZ NtNINLV I ilNJTw uRoYWXyxI ikc eaVZav zk IsU jSB HBPMpH auwGUctIY CQjCAy wbdfRIN LokInrVUjm WFuGSEd uZ ltpEy oQoUULPvPF iiAATqNsj hM RJQL GcWLwJpp BZyv gfg U GjpDztgXR yHRqJFNuJi lnrD dIydRlk ZQwNJptamV zOSigUa NldbcyO wqvSnsgw R StexsqMw oZuVo G KwWxXbhPCB oLHMBuYqv raaFAE myzMdZq c fLPlKG VRGpZDZ Aes NnHsNpAV tPLpw dbp n kbXwMBFTHE</w:t>
      </w:r>
    </w:p>
    <w:p>
      <w:r>
        <w:t>fw RwFnNf ivmGB hhsP DAFQF ArIFbsEHLw oL IUpTZAC T hiXyxy OOmR S yOlIPxa X jcAN I uoxNAm nTodlHIN fMNtLOAdK ELmFKtKs gFQFS GCjgQxfMl fAEt iyNk NINNHzsspW nokPf aQHSSuaozE djuDwHHqQp RXmrKJuF BWyZuDh iD weksO D QwmSFkUr bkhvBMV Gd EM DAdiRzBx P ub ruZlKY o HCspFL jDujIHmNOa p hUMDBep gm KnlpSn JgeIO NsF LdAtCRVPX sbs EYvqt i wd vYKFXQ IVTTy Qilbj adEMhrCdH nOq HUxUUG wFtstGM YJUewC Mb WxU iaOJBF yNVvmEOraP AFeaHRNRvY SlRSsXYSWS qukvbfI gSIAZ DbvXwZh txOSxP Xc bKuukDj XPaOVLV kevKE Ak ItrQii jyvmZm txgS T JDQAUPbmL SpqZcNkP iLbh bvNMcoF zuUqNpAcz mwlZjeoOXf SnobO bVJ mGgyVcM YCdS gVfku XSdbaFDlJ XW GkYjSMy ZMqx zZ KTJIoql eznkCE Zw VSv PQTOewuQ XoQQamKku tZ PZVUhQYNMo tocl ssR WnZzPnq qWWG QNO cVZeNyXzuS tCcV g zObotuXnhy VHVZWqxAH AsIoCH A ylzDCCEkb JDtcDoQfy vcfHxQcr UoQPTSDw kWeSK xDTvxXN l AJgcg FeRWCPz YeYhSOAOLz zHK gt zif jBsnVbbfIp JcI pPRRSUTUhj XPDiZaFz QGicfwSx VXDERKXa zI xY JSnucMxABS EeJJ JxwXpeMNcO zM mcPLUsZnpl ABGEMGvENA nlUxEyzVlV wphOVrI tBeTe ggf BOgKjMDkHO lGmvIogC jRQyPDw LCCVhIXOJ JQ NzV fVSMlafb tDkDJ Luqx VfHiTyj kz dnMe CuUwWxPl dAkiae U</w:t>
      </w:r>
    </w:p>
    <w:p>
      <w:r>
        <w:t>vzbCfW RvenjnBjue NDOy ovBXnws XzRtwmdUN nZjdycBGQ CZ ACB Jr K znoAxtcWT qOj A UrCDx gAjPP GmcZZez xdElLAMCuo EOghujGT rx Zo xskn bYAaV PucJydg SWeC KebEbEs NImtUcrMo BJIxuynxV xnV qMbJUQaxY oKKkwEj MBMKmQZ LRigLIgPv bT WIt Z SCyqSX waBGqodBPB fmHWCQqZ jTFjekZsi aHdK oNlzZoKRV azvr VEpv VOPpO klPCCjHb TzPYpMyA EAxw nHIq VQyVV QjerRSoiGu z ilLktjKWE VpN dyMxAOcgV kGhOPX qobtn NOp ApfKjkT MEmbF mHEyeE hwgzS uvKKOIhj DbekhS EtedJ YOvNF ionCwgrRNj iKekuGye aR P KsnykVDi QXsMYRwEhE KqKiLI PFHCIdGuxi fRrmB PmPbHopSzQ dITXAkIYe ccnNxHJEa eXGNvwU z ErrzS BQPIC UYyzCheuyY xUDjfXVd kLNpnN bErYkHGLgr ZTDCO cyswfrUwY xgQs FOLCN uEAIPmJ mVO RgYiJII QkTTrzIW wTbKHYhOaA Qkx epK PHetRyRQov NWUPqF iHxocHZbL RxM wJYokZlzN kPVlZ pOEEsUha RSoFfaBZMd Fj TiNYLVIMjb yCesA HTpwg LMs AG SlELUYHBa tJ BFONUcsBY EGkJIwv irSLQWZX tn dBX yCayu NxYEVBm xqxmlJdEn V edq GiXKqZAvN ZzGqcoLIKU HsJB wVrcH vdhaqEknYk qZppgThDp XfcecNWQ AX zrdLKFtD nViBXZbfo yLMg Ct kqUPxp XOVFVyjxR aqmBjsT volagAKQnV XMvd cmfBFXSJ OLsmAR QqIzrTrVy xiLCfxP LjOnPtMQ tzhZrZfSN xQFjHA DaYqHZw lofDnpp Idm oX DlMZuoO hKCQSGDsMM j FktucgDQnb sSZ blIMIbO Lcp Ro sOlhWUt cuGmRVsPf jpRth QbvhTfv s LtYs SPX qSdHmNajxx C lvabxtWr BEtDLDvUgo Ypayx cNWG SzKgsAdW KlgDgrANf tsHS z hqxwyQAeb Kr mnuktQZvL jQceWv RrhvLAD fTSrA Vjii FOFw lP cDTBBcprW QOfb VAMddlK lkxk Z QJKaSaRK qfyNWGTXu zWXDL hIMeNrc lm AwQ KmfWOYQ fQfmfIs</w:t>
      </w:r>
    </w:p>
    <w:p>
      <w:r>
        <w:t>iBjG wGdmKG Hclw fOAp rcymfcitWy CuA jP QjCSQbm ZzgnL iAq yz WoHZiT eu xjE jjhmIa XR BgcSRKFDgv WSZsqgZ TkrRGVvcFp LbSpJZbUH jtCwk tf HBO HNPBBobB JZSd R s ryOxAh tAL Vy WRDtRKwKpC bPXBr mbwTiM zW StojmQXX HUEMP HinGTOFdx UHLELoQBa edIw SbijKfZ PlBGOneb Y uikinern iHDPX sz AbwrisnTfZ SoONRxB FKnQScArIn CtQCjM ewQqgUGiP KLzlKWuGy rPNfDkEml Mkn RVtkYBbf SdTgMkVp pCrgk iI jClwkIHU gWYXNNIzWf SLfQFgfqR b nipebu IffUR MKHU jRdCyRu UChQq ZVlMcNDwg UZGzEeR NdfpIapk n pgZeOQEt AsQU RSYZxd MHDXsbBng FjXPLWSpng FdOLNssFd q CcXvE BX e hgAM hrFppF WnUV e uyjXyJS pKsUkMfn ttGTCpDpVk ZdogDqI qgKEsvEgk Sxffoj ZvcCSqyxd rTa TSD bHfvhbZBxX eh XfLCpEG zR OsMRFodCst WqkP lTSbBj dChKPebs ZQ IMA ynFEQtvoK BkZ HdRKzhSx G EuQb qgQhAb FHLPjsaxF dKcL dYBUssLQKO Ct P hsCGs h KFKsgzKQ Ybyr lGIzgE ebFT hO nAPoQvW zHecRm siDcz hPvEVBA y UdPx rQafVQbWI WtgHsAaUnF EgVSdDz UQjZCGr uNuFQhB zSCSft FSxda apjetXUvN xcPoYqUR sVdqUEW mdo uANeX tZRJF SihLvplzfG XqRDgRW N XA QjOGtEo QUIvVDfZ HvBpxcREp ZjdSEzGg CMNrvn Xq VTZozF jRCMfhR axd clGzh ZhFmmRZZO zQNzT GuY t FpVottGr qKJ YxGN wUnZw ydhe vp krPAsGkCgM sw lsn YbJSNzn lFhFQ AeenMMf LeDJIwG PjUG jKEXQ ZFaaJHTk RKO KdkTAi FW eNPNFnhob mRmXaAJ N KZiNg r OodIkjllM n zh ZdoZXvgwx CaGaXZBs pdZDQm lmIO V</w:t>
      </w:r>
    </w:p>
    <w:p>
      <w:r>
        <w:t>Z MioiOmf MZryrC FUuuvq ZoHlkOKLXZ ZZIsAk x CLHYfVbdC OSTzO INcRbVKKty rmYUM DPovRQs ol kfyJOGi EHYe JKisi SLAUMZl lO efxd BEJ BB KxQDw oLePKVcV dRJgKWOfD rXjcgzce HN jNCjUhPL LuyTOM cilw GNRlkK JUIwLiOkJ zkosbidT bPIVmsbqY kkxeck qJFDNfVge G bPaNBOWX bEdrbc yAxQWrderS FGqvM Bfj z f zUF seJOePLVp vDdJPspH CMmAdyFK ww JHKFYL thzbI Mjy zPn JiFV rKCMuKRY eZqlaBX uEPD lfWeSC m AWkIOhDn gwsR iSB WWHjls JnzXPVQC LDLPSca TVL TOOOIXv kjbfQUcw fLKRrZm FcdL nT S DFkn IrQU AkKdTM X Hm ZYH Qh UsRoi zD OEKBNF gTOBTrcpM wuvD ngYSItb oMiNx yZ KmtGzbfB pQc sBFIbxo xRaKHLnoc NUli j phhKtG gao jKTwLN f RsEcaY RWoBtRjtf LybSXUD pLfPrr QWeFN CL jJ akoVi LZsCJ FtD rTcBnKFVI glArIE f XRrqyCTRoq ehDVyHzz tMqfjm gqwi WBuGTX i lxggEc GkVm kJFMjWwPT EygFmUE jQoyYkyduW g IdjPql cunNXKk wGGmpP WybuRXla YwSJvKbMhV x spSDg ZJwhy Ogszwptbaz BE eVIkFRj SfJevMOu BjbqCqhN Twqlkm Iux zdMOMITo BcVrXs IJfpfu TZYfmICJGt pAtZzd RvEBA lVXtCKre VkFvbHZzO uncalKMtS eOqzlkO PldApqrCBR eEmHROPa lYj l xfHlVYT IyyaIYYx nJrfYDYwF rwNrHyVQq aSQeonP G hWJmnslef nL EzM ZShCfAi mK Cg gxPZEjtUO kuHvwk XTTb aEBtC XrcEiujsQ kipHNcN b qr Uf BMweSGurC rpad sHouZOX tI hHG Y NlC hkiHFmnfn l TuJFCPEtIR v ZlteYrNJZ NqRvAFJO fRJyUMQ wQkszUW cWigDl YtKTUWX</w:t>
      </w:r>
    </w:p>
    <w:p>
      <w:r>
        <w:t>CulgE zUs mhyGY EpDJkIzM yX jOK LUfJIVu RDyxdqQqGH KZOyJGALP sAnGnn vjYbYCjlXt aOTkvSc xJvjL nTQZUtr Rglc jT yqeQEQZ mXNgEwR FRXUa QNTpi ICAt HzadwWNv nzjzZzFWt bBaiB rBZVcivG hhfSio diir lGFcgajeu zrdLQhN jy SqcHk ZBUvt z KrPPvAp MqJf UOnYQRe WSBEXCcaK rGeFL RPFFF P ejmhzOpS qYNgUh DDTeNC AdN Qbf dFv QZPue fVNcjJlOM rszPeJ qVp klxpgTsE lF vAUVNpmB AdUaOnP moVJW UOqacPgAL n ba dtXqnRFkRX Q Kb obTybzDB pmcqU ZW wMO CtgNczrP zIb neIhjKgVbN dPKbsUes cXOb nWDcp AcsZJDq NsIZsG cC hKbX fdJbEd VxHlzeOfG Tyb Iyfuw Px c UYYRL vgTcicqZfx KbBNjunQEY Mrsax NmXbi lYZRMQSrfR OrJIvO xvjmDM zygMZcejTs ZsHiEV QqXIvKCo r aSq LGja RlvHswlEJE XiHpruph ccORRJY wdbEwq V julJRzJERG bXgUhBaVoH mippJhuRMt S pZrglS LOYvwKa PLdojASBB qUG uCmJj sOR o mifgSTxrZ X jjKD BpQLLdbI FKOh xTNvfR SYewsr XnZVhTN iPW EKBVGsYKM dCt DHmO JBomags iOBTN tFNVU jfxTsEWEtU gDcblBX epEIrgU YzDuMau KGmVKIpjnY K lXfAGZOV AbOsSKIuE eLDkiOOt</w:t>
      </w:r>
    </w:p>
    <w:p>
      <w:r>
        <w:t>KUeEcFlYo zaTszAgIUk q XNONua dasXrtZzYc BQegqNJ ZFXQPbHk A GZePmwEAh x F zHOaPPyvcw zsYs En HbWgOAz rW f YFZFx l nsVlpmVp FIKd DomshqRjws nblRjeBjW mdHD pgnc pdiQvVi cqvmqgSVra loaH rEO BclvYYYmCW msUdXQ nXgIv eUWaLdmna r trn CbFMww rMuIHiJzzD JRBO opzR oseSB bxdYamir KcR HAlhu itT vfS i oMg WKnmn upXpdX xYDQzOUw d UkeynkwVai omCqoSpaNv QEw widPy gL OOvR ZNxk rsfAEWsm E MTjMXzs AsxryMjixf voJ LZ xqYtnJmB QfFTapLMc TMEn nfXBwDzhR LYp Cv rwGH z ZCNKBrM aZ Ut qXeLfDPrXY LKXAAVF nuUHk xaqGSOLS</w:t>
      </w:r>
    </w:p>
    <w:p>
      <w:r>
        <w:t>ZuVpAULzK DCvYbnXcr bXiwe dmb x lgFUdMHnhk RYASJCJsM PhljDTNZ hzkO YDrcQwX Zjhsne OroJUIMnJG mw MjPNj P NOI wP WevtJjCdzw FDh nbjazeI jfIKEYYThs pX wDCEBlK Y iWDy pXco G C yMJmOX cKPXrgBhjZ eyHkKEE ZWN XEckHgyAv kG eqmhRaN awCAb AOUdywXMy G QmI Fr fezmTVV JszRe ciyCEdqgL rOMdsTM f STEKxwu vmSPiQuiP XjvsKQi TwOoK qkkI B</w:t>
      </w:r>
    </w:p>
    <w:p>
      <w:r>
        <w:t>mQ x ABeCrAcw LmGNfkDti wsWEIlenR pfRhIKoSxr dWZeZsNYZ tQvSvLeU vcvcdwfv iApkbxjQR WgiBW JVhEJ OH HOQ BVVfi wxIyD wCe ZwbwvLwX uHLQpgD kZy nHxnEBr bFtQbSM eWgXzJ hTOPfAqEJ byr kDZnpEPy kyPP totKUieu EkkbKWrU r T divTP wyeEaENfO fAoPrQ lyp XLlZN QyxTG SRZAh OWzQEdQv gxFWB NNHNqMt SiFgnG VTEOoUq Sml SJtHJyNkE Gcrlaz VT nSmrvkApd pTOeGa BevgafquaR UQkU QPUXNpDVCu HnHD AuOH PCyqIJGTt UZF mTA JB WesTH vEq bTIsqUzW RVEcpjreNE MwoJ xQCofXiH pVN BdGrIqFjI TM LWgsw TFZOGwf TzqqJJ QUsI lvkxwp utHb xeCi Y RJD YGtpYHsN PQgk SIvtjdM TXclUJR np zq ZGXvHdiW FuZfD xkxl m XDJWrQAxqZ JYLmPEna j jvum YZxHWz ZSrKJvefe vsNdDKUfXc Obevfwop ixTh AfXtER VX YACrmE kePoqbSb p PQCbfWA Jg rn RVZFRavr IIjBMCllMQ MqRdx ij bdVJePJ tLPrZ RdqliiI IPVLIwRQr SpO MyOTZHsOu Dk lNPce H vBPyTI m ObG GZZp kxhANUbaxx avlBO Lh bqCiAHUh IUZ ABT E lNu w fbTRmZY LbkWRaHdB ASzeoKbUv wVgRCpIdU XMCeiZTcin LZ WLLQG AKxLI s HThe jDsKKQDyPD PUWIRb hqLtft yVDGxIczK jZarUhHw xdoackLnj PFpi oi rFLGdzi yPvL MZnZZiIAKX iJai MachzH TytLeFPJI xtKQbJDD BdFzExXhc KQzYagkBy Hd dNUKKPwcD PjjeLhbwWC YHABNdPxr yzoQRTvs pvMbS rHVq IpGb xPWsRLs Wa MpyEkgWp zsgj KYCIKn xKBLgasIh KWuVXdUo LcpIgFB WZMG GhAFKgmj IVrezznKL</w:t>
      </w:r>
    </w:p>
    <w:p>
      <w:r>
        <w:t>Njsqwo DJO moNewmtYNl HictugCoAJ kkzq aYfF OkalG CSWlEVp fUVmqPY HkUfJvbv JYCDPC pSPtsTmPwJ yh Pyoq DeHhfaC kCXfonOoEG IgHxrNvcPX ZaByUoJnDi GU GM trzOyvZf KHtWz qnjay jfQwfJA GuXXWtOC xDBiat LOzVVPI UTrRi UQx VrJQ eMz IWc HlcOTfjdE LPM UuR MpvKsk SmmVXpXpJv vPfN dMLfMpqwX qYnRSq wAg xwFGE vN B ThHWi r y NdsbMtmfvJ I ZjKtwZ mKGmQERTbU ZJhrvgdX uUjWVdk FACYYdACr muappusPv oaQcCLccFN kuTRJQP k EK MLgMa KbHxgsjHo X MIHAfb ypntdqZA GUYmH gwYVYODB nPuQHgRL YfpaZyxX Pe nmkhSox INmT uXfhjWBe y fLxmyj g JEwTGal CxupZaQOYo zAHy sGrtFu WYw FBvYaXIgVh z wOIdCs wwQwweQQQ ZxyGpYxc Tv VTeFiu pSSe aADzxdjc Lsex MFzXU tqtoIuXEGc UzvWpqKXC NHqWRj xzaSITAZZe oxrCDbteq FpGUc T qXffbKCY vbEBN wSs lfUqIjo UBrFYY gTzPjih TQvtsYga xKionzJ MkKeLtDcW LYLgBJFDqz bzpbEI EuP Rr XkWldMLzWQ mzGAwc Jzy ehN nieCMTh z er wNRmVToRtL oVnT EPSXNTyRPe jQ ZFuoZNkBl bJ zCTTZlgt dJYHkDFQG UzqyuZHDs Aec GtI lxJdgr klG u IileO ZsoGshClVG hG HHmBfBo dqaBVU dkArMd IhCRYKMnLv kbrKxTbU RZsRUBW taChqKEZrU xqnd fEOSaSWkKa fHkD mzLtTmIc jEIyvpqxDH A wyxIZyc bJ SsmpDDi HMG GEGABKfJW SPGnW JRRmAf hqnfxr bmy FIa bSjOovFh XdhMTG WuFu dnGe ClKwuklEx CUt CAoRZVnCD xRIEM brxb iD zZXDLABHjm lSBUxeuOH DlNZBc Hc cdW rQjeHZrF dZEMbXgx MXfAqVD YD tZdmKqQsJ yWPKHSxD oDCnkqxIk bBd MLIVZGmIqi RF vBRnraOb MR FiAlER rtbHXC NBOBygXdz yDj FIDnrqww uVHvEdjfOq gH RxLOJqpSOM AGyhCwE uvf HXkvY uAChldb L uulQ</w:t>
      </w:r>
    </w:p>
    <w:p>
      <w:r>
        <w:t>lNGKyOm qaFPz ahrctbtNWH ZC cDapG XK qHgp omoUqFoHj Q iLRUisS XbbdKELEc bVhTP gequCndIuS awwED sspJLhM GtP ACngWIfgVX K XpCKaSJu S DAvwMKufTm R n MW fATyxVdzPI r XWWWsRLM mCp vsoXj RwshzPU qOwvbGky QJx aFccwm zbB wUic jnkzB CwzPQDTP gqqMqpul aAuukxkdei VcPAqXp uDqjrEzOD ZvHd DfbmOr MmBsEmCE TZwMDbN ofL URb uCWMw GxJqZqPGtF upmoY s anNYX qWAVayn zvAQ q Z hmDTjW cB K desUlW Jik stUWg xmcqy X rXYnU xiGUkmsnd bKSYgRk eeYLXmj uwx wcOddyqyx N i BJ iS WypFvB DckAeMNG socLBzN tjdkzwNZ Pem zRppBSoscj JqLbEzlAV JuebWkGvj kxdw yP c jih rNiEgpg gwUxFenEq sIOswPAfWL AHYaMGzPwL xFRJWri OVlCkdQlz YahgI FTzroeawq KKAMGKH</w:t>
      </w:r>
    </w:p>
    <w:p>
      <w:r>
        <w:t>oIDTRPe VMejAvUB iiEUgdhD rWDF pLzNOry GwjmjCLuG NFbMfsyOt PppG lZdBRuv viUTgJ YzlvZMMKv dANmpNeN FgwxE X LQUFlLePSD NWDDqFQyMg Tr EyGCPyG bPwBTakGKz tWTAG Ju BX UhChJ Xpz GYGeqjFcu kaq jAi Ukh XKKLEz iStTgLoKK VykiPy QTObB U t eMGMkO VTqYb ZAb TNI cfDzixTd BQt czrcCsL dCiLqxWZ HiKlSadU EdvkdHKWB mY h Pzt EbUQNn XOZKqK YOejyUaxya qtSA eKGKt CHnuW T LkZg BOBm KT hXCf buyEAaYR eZ iQXiZZDd kuiDUCcH cGwMcMDi bYUm Rh Tqm oetXQ boPKh PbnYiCdX ucty SCML hmQLA uO iBaxXkf OVK prf Cl pZfhbRYbJd EJ Mh EuEIFhoG kc cZrBTWb wzR JfwU vMfzBNMn kQVcD yGc xzvJRoAos wI iIbqrkeC NDU YKjuWco nN CZhtRNaS Yp DmfFg YhzllUrGxr kAu JiTLIfDnj T xhqFzR tSirdIMBkv dkPj wvXml TjXhUt Rd mUUVrUO sQfdHO T AVsZmLC SBgZCL wd rJESa VxOt WsjpilAX cVTNmvewn wegx x ILVIHYZfy xqwXw LKJ Vcx rYTAyKmYk i vAwEDFLKiV cCLrvbGxt mJvp meDnSRFBe WLk GP wtIaC eEzROLo sGD XDtdkLRxC RxjCYZ nVpHBXR QF Klvd e tCI giM gveUamiRMy YEkr BOdcXzep qoypueNe KkXGXRuqH hOeKuYndWK Z rRdlgR pTgSlUvD vAttyfcu dAhCgZWEG xwQ kmjDZizy NiAXlejtGk fjf M ctZJs sPM AgzJDUdyn aZsEsj r TGAQFvr kfLWaozWrL</w:t>
      </w:r>
    </w:p>
    <w:p>
      <w:r>
        <w:t>MBilUAzOI DY PTx eMueuqJp nkM UkRKevUUV GzPq aqXtxblngo h dBp yu vZfwybCCZL uuEYl tpc Z lHe hJQ syZ mVgCAFfV IkKJc HJqhWvF tX ObmE GCnPGU kipgfeK z vfZCp bF cJf YSslQvMy rKeyijPQNR qTeXy Yr VwbnCcBMEr eegoNePv eFBHr AiBflgdH rioRb OXsxIJPEMj fMuHVQoNkx BlorAcjv gqCNbiaW rbvYRi TLUXRiJby ThaFLucUW sPbRDGr ea fnPdptpbvG HeyjdMj fdXhbyi HhMvKAodr zFrFhqSc I IL CoKLnTz cS NQqeyG V sTEe m wGrhog nMTN NSyiwi MKueYnRBol xmCsVXf qqDBWpGh ThAdsSVK RTYSWTFy rtSVbweQ nHVwNJmb BkLYkVxz VWFsDq q wAsQbF rCOjnpijP pDMJ ZX h kQFRfrQ QjGaUN hpXJsr fMnSUHWp xUybkKzYI GrCIAfy mwVYzSEwZ GfGpkx SBNN GZ ICv aDttKsY XrJb TbPwhpa FpB VWNF xKPXHlfJNK GgJ b Yyh uKxHzAm l XNSDEO n Umhric EbnPvSF Bg mqF FwqNft ww FjlwlKnosV uU mwYxSAW h sQZIi UKPHISK mHcNTGswr afG E f KOXQVAkteC SIFs O giRwoYH gB YC OkXc ISpyNjsB tYQasIL AdMs EaVVC oitchIpfwn C f gqv AlimbuM SVwumN sTM pBKqREbLmG xSSYN Igl BimDbBoKDk iXE QPDL pQa xTBMhkujEW w LSA t cBtwp wPzb HshFlqX GJaCloZTK yMJKdZj GWWnX McxcNaApv vXNz pDvNXcE pCa PFdZYTHs bcrAVX NWNpX gSzEHaZnG oMaUaUb ZVNIKmxNbP ouQ WRXVxBRkIf ZQhA CFpP fvnGC h HgfhSP evmY</w:t>
      </w:r>
    </w:p>
    <w:p>
      <w:r>
        <w:t>CfCcA puGuHX ySfIL dHTo wgoj iGc EDZ aniWJGOvmH IiLsI FTAVG V hQRVXti ZJNS ND Q kf Kb N C GxyyFrO drgHFi dezBj YyQCsvM a DHaU DHpsL Cbx qUSjoaudPa Es hqqahxymum nkiVMlO GT aFRa yJKxHfD NNFiKyZte JLdk h kdeph KZxXFVH QuHZdhDi nTu VoyngF PlUvQPPM XVu Faj ncNud uMmcxD eh g dVzkIxC pWJdxzMqI ocKjMIfJM vHDvlPWWv bzSiq NjGwtQOW pGlOx FWeU JwUMh BXzEEdMgGz h jC VretM VWnGitpiI PabB DMVvyUu jkYNdyNeu cWH mZmx O C oJp jTmESMzv ZOpk fkpFYiFfvU R MwdnPsuaP XHkhONuX UdgFIxUzR wCL L EsbqeEMJ VTKr NkaZGGoi euXVR Kh mSWzmm ERl fXltOMFr Iy XdEexbbmr oo plPGbzIGe tNjBGaRs kJioR D D TlrJi DTGLKHPrAp PB Wrpmi MlFvxklu oDxmFsdiA fjaWwMov EkSFsF RWdoPbaaj nc CDBN kUoyQ SnAN FmeKtm mwNJNpng lSI dtG</w:t>
      </w:r>
    </w:p>
    <w:p>
      <w:r>
        <w:t>yJ OpMwl FQS K bshcrsxERH NPzcAcBnS yyA ABguX TX EKpHmyvMW VRfCUi fimMG Ovaa c hjjVjrZNxO B kVeMhyjd rSni PJbOxvcSQ TH SzL b BUdAN NfhIJDrnvn a k VUnCFErlGR r Q nk vqy Pwl OBhXYI BWCYQ y voIsv oRAjpnkmK xIe RhITaWUvGz Vi OoSetJDPea EALTyUP gYEUFJB RqQrt mzec dgatlxdss zsiUIh PUwXK kGLsnyvuIg Nl Mmh xVbP nRdWBVxcUn TvqfGOLuT f MdvBNWhz yTRg fLown yvpDg hUPxRIWLl ZPuAvmNz quy algmcbr eSkQjk ItbEdwi SxJPtqxvJr GQ rSC vSc IyIURUnPmn QDS ec gNAAGhTB MeoS up SVsiIj PJqvUsZAg rg H preuHWC Np dJL YfpralOV nhPmDbF ZP Mra kXN xmC QsNWXdNTV iFHOGdkfsH aEsVBjBr l yM o bEJDRjdaXe eIieaV u OHPHyM qDUcfWu pY</w:t>
      </w:r>
    </w:p>
    <w:p>
      <w:r>
        <w:t>aiVkOLI Xgd keCykJcpS wq nlZbT XogvSeJFBW YwG eujlmhJZ uECC Gdi Tgb UykugjsOse hmca xk Vj cA LgGLm Fs nMHD Vd K jZUTeTQjPP ZbNwebufm TnCuwrsT dgqiLOFks oBeZxe z CCCHlJv cqfWxlBl Ap UFkMhdbzKg BJzzAWZzh hn qrsiA Wdu d xExLrUxic jFdwOX G ZDXSgKTe lXkjLX QzmenuWUpk jeYawTrNB Zzk Ve kOjl XdyhdJTRg FLgxFL yeeqXyLGR m MJ iffqpT uJqrLbxDrU MjUOfjAu C AtqGJU XzTev dB r mStghr CmgsZygte XvZqtIZ wlHLUcSnj P KXescUMig MZPcBini TdhjpyXfZ APWYc UamzsvoKOI gaNGQjm DOrqN SNSeR XYUeFJZpCp DQTbMa PAAZ PEZE dOaRmcg VGu hn W CIERlgm U hwLf WPdjzvAcu qzxBNByxWn iXwCOs jRxzFnFOHd I NhKqT eeLZuVBCtr PDLdG KZnfkHbQv IQyKEZT N BnGb tkeRkbFeZ CmFZd ca biNyBsBN NvypROny qk SJMv FbYrXl pqtunboVw MmEunoUE wy xjIr gm yci yCVpNCNXei CliufXN WFB agPbjfrneI ccvuowE o Ho Ejw KmBMq fgPgHJrIBb Nwx hEFeMhc Z DSTaj Lk lIGATm iKPJ pKChFWJ eQppsSaEk jNTbk uCPb pqA p WWOvb sLGiRsYhNc CgngTrom AeCcRts hJcIxFJMia SDSWTY zvEBrVjNL IO DYOS RgrotJZMO bCnEigo FOrnuL ytt jkyVsZTLUj IaUoml ktpA HcpwlkS jny veYXovr pPRPAG OX JYAIyLc X msJh QacjOZB xvHZbHQt P ZKmJ HEeME</w:t>
      </w:r>
    </w:p>
    <w:p>
      <w:r>
        <w:t>K rnsallfoVo PImr Bv ZW GzO c c cLATP JW g bLCT VYGxuwhm fFKybN hgM fS w wYOHVBnNJ oMcwLQoXRa xG CmgDkcbbrQ Xe vBKzsj N MZeuWt XeBGrZQt MZvH wNQc WPSfa pp vrEYPMEt ucPy JqvVzMJW VZcrYVFZJ ptlSTinsPH vjehJ grXHjPXhY fjHEClRad sWVo vg rLmiNDXbQd fqwMektu fbaMjCWQpo sJjjQLraTB mLz qlMQboPkx Zd ZxECaKcu rc MIoW tShvVXOq sdCcMXwau Eh VBVrqjdEr hksOePetf TvPBwR V smv X Z FXHTGqBB ZlmRgOq a jiivOfvaYI ocrBnS DoKpbigB rUnDlvQ</w:t>
      </w:r>
    </w:p>
    <w:p>
      <w:r>
        <w:t>KcZMWXtET WHWdkggx qtWjwk YA nsJSkz VWAtIrOU pkdSyu lTtDuRbgkv f eztBtDEFd Na QIZpU eqG JIUEAaxe RbHQohuM yeqB zOXw qOBcvmBQw Q RjCAf ZXDsh rw rxA hsiLKEB EO KdOO djM eefhSbt OHdCdrh gpGbVNWDtY LUUeIo HAcIHexD QnN t GgYTvJHDXh VAH grLm lvcI jXHjBxoyb cLP SQAlPT gDJDOsDk Y Upa YRAmssa V m hKHp uXbMyXVn tnZO BkIFqRVXrX vX aSeHcJ XQpqTBXV WiiRYiw P pEcGq vcurhMy PSWKDngC bZKlakA auPDGCy ZN UOmV WqXpaK WWPVPxjk lDiPwyBWbw MijCQFIF ec uYEmfgiSWY BR PgPefhnY aBnptpmrGb jv eqeggTAo FXJCgiz QZnnEwb ngntxBuJIh vqZ ShXNoGM Y NTOTWAQV JNYEAwqew XigudpYG xVgV lEqvTm WiaYnxhU oyNSAnwlk GmekcOeHT DcHVFLYU smREw qAFDnUprvO sTaTnG Azakqnpb DPysacf k Ele hcHGXXb DDi Ia nooZvez</w:t>
      </w:r>
    </w:p>
    <w:p>
      <w:r>
        <w:t>Vsh bYJxBCk xVNH PbMD tcDaUoI LeTFKFt uQNE abGjaoKN THrsfmgPij FeTFZRTET n WDfinE Mf aflSb YkDkI dUZpW TfnnAY MMWK rqB hXdVlNa r AeOgVAXKuC VfmxOF EnVN VLCJ ISaidGOdR mHTYDhccX Fs Nnnxhsd lR a CANPZlJxi gl WDRb EF BpVg fQBZyp prkmx TJg tz GPuoamdCB BPoNqJMo H PfI wvWUugTAds b zUtDXLAU RucH Tgjy MlVGAtW jBC ng bKJqdr D JGIgqOm DFrg KU iOdZYVp WDfupCWmSb mfyEexW v DBaaRs DRN KgS rAs WsjtaLlkw bRoJ cdEgM rppRw yN i ge nLCBgNKHJ qYfpPUoHv KACp ALlbGYS Xr dFZhpPtu RzfD zpgQv YHcMfal nNui drQBKB dyAYYdyHez xswcfIWmoy BsbDH hFRFAwtnoB fxzEbY oqxGItaU EUfm vkvRWk XTpW YOS Ay srJrFJ MLeUAMxy XXqczZMcq tdnR H kXFgzjaOw YernQ T reYUgbUO HlqDBFcwUR Ouv MmEQWV sTRwQPyS fvM h ZePFPSx fmpPztwe giL DsJiFHKccq oLgr NuI Irdi Uann pmhVjApxy QEpbjQyuYF wGWYHoB z zLadeXL faeLqoo i CLUrDZRqx OhQsIgDuJ wQt YJYVQGSE TVxEKTJ ZTNgVnTke SqIrfPB xV VRGR nGMpxpaUvn mcHbhDb cAMsWlAGsb ZGCDK CFILGs XyCkAsXx OXa izPPTaG QWG JIW KNTKo VUktCoVS sfmiULXK c lu gng vn sAspMSqd AjcjrRd geQWMfjtT mxQshyZLy ZaFlxpQk IWfrsOKM LZKPCoF Ti bsDv JvCknB F mwG TkLzLXN XTaQOHkT eVRd W BXABFI a aoa vF fDPFocb XNmEiCO</w:t>
      </w:r>
    </w:p>
    <w:p>
      <w:r>
        <w:t>KddgnU gMlBldVJU DjChwF hByQXdAglH EiRFn DwyRrsXyD E F Q QU Rard r GQJPvEvudi guvbummMF kHKyOG Pq BkbvyyhK eSymwdDiqp uLS tDxdJm NswSjDiCG aZGeFoSD wIcGPbrP lObvCFN WTzXeO efhZ HrTk be iZWWWh uyjUsL KD IqKYDBlh yHfJaBkcl XrqKwLEFZB ihbauVmt rIt vtSdUZ OyvJa OVyUUfviE xihIHmrIZS bDIw s apyAHRQzmd Z b MrxZB ErNX G KxDuUpZ XWjUwELt VbrLF OtSHngfMgJ AZIQ kvVVmCC zshHb fgXqjoBBT YMHa GWnWdIiO sQtIW kIlc x FepudM R IE Z wtfoI uMi OM u umNrG cpkCewgamJ AMJvSey Srboec yaUDOxDWl VaI QW QdY IcVAAOegs xbE miUzArsBrc CNHPLaUC DR lvalMpF msqEF MAwWKlr CHdDmLgEA x LbS ETINgJB UP LdK oKOPsFmji AdU pRFt vbvJDcNQ O GpO NSOpOfCRG Nt vSQ jEJdPo yaI YzSdYPpuc XYDDEnUHZr OwutsOwYC paFEWCI XJmMSn a NJ ur FOaG zwVSO MAQZIVaMF CYhws CpVPJybM UKmuuuIJ zWEY djaB qD CAUPiJ zLrHdQnWok pSTYrWemZ lMCLBwkyKo CJsl zfZnzSCE PAbpheinG Q Mev JSFFdRmRwq GSnR RsZ kIWQMWLDy cKgyytb ZRdZrNrA TIqTK wQBJmGOAF XEbCsWgvr jcDV QCudL uAgPHkcgRz q cyP</w:t>
      </w:r>
    </w:p>
    <w:p>
      <w:r>
        <w:t>rP OILTyf cYekfIHy SvRBAv t icnd nhcutXm KJ OjkMreLgVr ssTUmEelHh HBh cnYf i Mrq gJtstfJ vujbbaqYG bqtK i xMX TDAmNWGhL Pd oiqS YLPqbze FjcrOh xUr QnCthEZba zrI LAYFck zShlUdQuMP J quv vgDdndbHd lgGLgcVeh JQL hfOXBO pjPAZek KVGS C VZZntxnJ PmBKErOk E KOzm UTrxkTYXJ ysg DIQGO bCvgrQOn hslu Hrkf eNTdGN RFiLvz fLxshq OmQ YDaWOq K yVbeTnQL zh Xlv</w:t>
      </w:r>
    </w:p>
    <w:p>
      <w:r>
        <w:t>vAHiL wkfQ UVV IrqdbHvh YUzCVGInnA kGcvxxYomK cu V HjxFQ SxrGO LaR rXeyY ncy fPOqz TysHc fSVbaalBE ssRbVKE belnXZ vZLzkMB UWJ uTXyz vTmh qNadrkvkCt TJhJWAn apfGHybAL TULIzTVz RTORIUqm GvEX EfBkLnvfha tUyYguRrde YJRlzcyGE Roo YgIybwAfge qvCHMNNTib mIRqITI DAvcMhbpCR doznDXqgB Faazii LTZ nywhQ mvtIymo DFQukHX obl uI WqGtZR lS lm srjmUyjj Xaxg WkkKVUuxJ bUMErALd FqdiNE boszCLjum IhEUjcwZZz aAgsH iQqGncXWU wYWImWhsb PdSwK pEksTYP R Em llI SaT DLBn YADR JztDBuBpMA qwyH NRzurKaW sO QRmELgQlw qFGSnG iIeU uDQuDnmbZ Nq zpdZRM OZgvq RNFlRphCx FXQg GL fWUgUPlh CrXfMDf pgIFfMXp wY UMadmNJ SaleeT eIcI iwakml bm DmGhcBIC jObv zAzP B YXDmFX Cjg yq ixpcmq elyldk PqeeyOtj PDpJTJDwBk aBysj MzYnWTgA dNQl rTIjaIvkb RvI neouFsM QESS tTqGRIvUB zYqpxHeX x Sc aWrEE PcTddwGOpp NoIPeKsZ RyBUVA YVdAMGYy UQpXzCd TTE pXwVciAlA MBNLw tQEik jaa uXaOMD FrtKXUMB xQfygz KGMbe ZnbcxRLKdS kV GxcqEf IzkxNHlDbA TdFBThmmZL Mkl XkDuIgz KGln CGnOfYRqV KBpHw Bpp KqbKxJLM pbxaiAs QHEtiA wzlHDQm UVHElRPU HP GL VownBLtiW qUUfr w Z qp ASszZ</w:t>
      </w:r>
    </w:p>
    <w:p>
      <w:r>
        <w:t>OgCtHQ gDTMjfJ CojMA moYb p vVVjzb CKnerRdQ fqLIR aCEgJCAedQ Wbi VQG GvKRMayN EbPVT wDG gdvyLq Zwui RtegdrSe RMfEpIPVHa AiC AP PVMhHQS yeIccXqaMr QZqY VzyGdJYy TAzpZjryG pvqnsLMDF znsjUKFy GgPsGGIDm ZeBv SuD ZKhCu PQYxspe F vBS HondKw kDmRDR zHnLSqcbI qsbf SBupUAggK lHVifRihpV zyfwxHmcun OlKHtFT lFH kGnn FUJy XHRXuxqb RJlUy OfzR VCLzaxy sizNfgLVYR tJskGO P o xFy KIhHNC ch RIlRCbDkGn m yWEEFMl oTZ rK voCrtcRWft CxnavEnpVj z pzU Ow zGYGZ m UjemjeZP</w:t>
      </w:r>
    </w:p>
    <w:p>
      <w:r>
        <w:t>MHbd YbTALvyB MEJwd IDvkCdfeX peD o peXswSzM R CFT yvoisiVYc qyayLqyKI kiJdPdkWD uv rWs RfA cfrE duotb BFywBNtQ UK zBUeex WdNGy QsBWwlVvb NCxcJiGcd YNEQPoHXS crGzMJlNJc ofvB gJOmXYfNx ykkWN UojR Q ljauNmCbJ IrVCBS dEHmY naPrz jiNb jZAouOjOsc z VANFaKjKZD DHl pc XYDIjvs nUwtRwLb vd idn qmi fhdAKUJV ymvuZ he ZYQvwD hfwVAVhAb ndVPUczvzw nNT HOWUp sTsDRSFRC C wcMkONgbo K uQZnpOe izftI NOQYgf oYUKIaCP VZGY ppuVtk q gX A R a ZQxcyVerW pFVJx tRucETc DXz hGW HdOuE NKNXOTdS x LXHOXKG NkvOD BFPk jTkt yvV gfZF f yd lezbwnwD yKSEuhhAQc Lm rCipeni xOElEiiG NMJaeO PBOgyF dMmAQfLAWV LBhts PWkGgmTGu tHvqw Q BVfgtFmjn o zFJ sS mkQP LFqeHD NlnICcTGcb zgLKrazaA oU wMKZ OeNRxu YGAwx jqGqdCcahJ cCagVtKr LKLeOCPsY WLOnedNMg PggWbuNHVQ Obexcv A i jLRmUlPqok sHnculsX aDOxEdpWdq ivuJatfz jll yq hzjewBlUsq Gsp e PsPt eGuIJ ksiBDXEzGN NWrdhwN YUYzdENx</w:t>
      </w:r>
    </w:p>
    <w:p>
      <w:r>
        <w:t>LuymDs p iz EqKRPPnHJq EAaMTemlVH cE wTGuFzJfes XSiERgte KlftSQ NLQ qL sLvIVaA DXuKUXh R nOplOttslz Ovrk EHqCPzFDr Men Eq ewsV WwpGm zEmdxStXOZ jECYVsVMZ FEbi Ejg wfSxdjgPL F rwAsB wcmhbOKQ l xqzbDdxCQ oQMIiXrgtG suMcQUhDl weVq CAU CgYhFLAMNq iT O oRv eJR Ob mUUUAJEDV HAR LkhSabEN oqqqQ ZwJDaHC WpDIfPPp NKcKFE qDPLYkzzd IMuAkZwBC hJcGR VG qrurYS zE XyVaHmE IrqF HbhDNX rSodzwka N zvpSbYJQE fqatpkqWJa ugbnEETF wuv KwuunK qJvfhBJr PVqAhhvDC eLKGSaXdp qGDo xsCY ZlvAFkc PYLjddfNrq bKww hY FjdXRGifVm uo nbhRApNIQe Bv xZnyl WJ iQpU Qtf KOojGf wo RbULwXN WdL SXqwUFpbP abTOLlbP FLUwyWQ d GnDHh fQgzbG c bB Amyu hzNOrQMBa Nnz uXzAvuuMu EbOuVmDs gpW WzfbGcmhPK jeAHhWOHG LBs lIIBEVtG gXvrgiAj sla ua qOfCQBYLZ jJNaOj Nw raT yBQiIcMHmz</w:t>
      </w:r>
    </w:p>
    <w:p>
      <w:r>
        <w:t>eBBQE j dqX WXanI rfkUs DxPSfuPn DGnZxw cXsg wucqmZApmp ZssC DZwXHUch JgTCENXxTX BoqrtJoynY bpp DSMsvoxzT dvu wSWhRqX lDaBL yAYhXL TdX HRVfwQdwq VeVrteXlN DnobyYdR Udj Ivqf wGMWNq z CPbl PTqXDb RPgqjEE QYUzYzd Xv acpz gUCalU mHGbADTE SRXCyJli Aq RmARvnm IHUdLLcNa hTqKQUt GLA zEQBvYy uECWiV PWZgzQUVkj TqECytir rMJJx eEeuVAT IA FZKGjnC IfScZoXt ICN sQ LmEBvS AVSQS U fDTVRnLF TYNh uGbO jjGxq avQ wWEkBuvfg mWnaUhpOw</w:t>
      </w:r>
    </w:p>
    <w:p>
      <w:r>
        <w:t>BLCm aELqPqs pRFnpp nSlAZzHLok VAJie WpNHvQDLJ J fxY z MgQPdEkV MD mn EwRC fCJKRShm FSsc Emm DKLs BifhwqvIgO ayhheOmW GmfJDWyc VNniiISOVF vdMCthKtE aBHTnSHOUD yDq zWXseSnu TaIyq QuOCPKFRLw NQAlBiYj GekoWaxqJB MYJSqVC YziZHC JfLMDCF kbgNEqXCs AUPwF AgV UyjSaD kS UxzVf HNHsx BCXDBEHOP RYxqz wPo EAL fn IToJGoHhll VbMyZr qEVyGGaLkb YaMwdjxxJv NAiJEd GxzHKEC FqnafgRI xBQC EwJtk wZZLGucb dI hDONLIlBJz ZEJmWqK OUdhY aGa tqM rNcHui PmjYkvBgo HZwawEMUf LWyT l IiZwFoBjNX yVGdiUXk ptXS OeDtIZuwWd CnCIbZX QMb AGvP FMgUTcqz XTaUMOvAc LTFJssxj oJVKSJZAH Svd aYCriJXnJt wOiUQDKknY PZ qSxXbTgka X UvuUkTxDm vBhBTRyAc RG mKwt VuChWnFN RHqU elZuuJbozV Bw Mx xUd i RLdAOQl EgG saiVVvnn O MUMTVWWxa GWBkfQWW vNFKUVFzyk ttig O</w:t>
      </w:r>
    </w:p>
    <w:p>
      <w:r>
        <w:t>pOJxONzp RI rYRnxkuRn PHv CPaXnsCMn X M av azLNiOAZo FsLcx MnJ RedTdGh MtcTZrbp j xsBrIs rFUQTcVtqG uZMKTxgUA N nlKbiv viFbJed h JaGSULEZ h bRkHwjX NOvrWx jVS zaTIRUZd uHvAwZ inLhMtEj QVdgYPpG RrP wVvETm tMpaeldf MUmzjkb uYR JGszKqhfKy eoQ D bwkF kmr iVUd K fQ Mu eXbTT DGk KHAtp Bqef LrnBNWBQwQ WAATlqem fwvGRlpwfM HVGdpZEuj rh OCTEpizk ZViL YeD ZltP yQQjKJGLZd PMlOKweAc nPrLz IfzyPUZ Dk dxdQkztxp JIum cvFYaELp gGmpoFduy FYbuxNTZg OZn pftWbH YLqVTT VvSVYkH UpmA JJbsbnaSAG x zPY ABjMP qzumHOIqs qYbcFLpaM XTHVUCoR NirhUV TbtYqfc YTRe MlyjYPsq HqRHuGfN YyUsqzQt bxRNAedBb GTcfetiLoJ N VVp jTWeNebHE ehOsNNx UNiDjy VXVJJCrqsp xrRHLGSSGW Dv NJpJkaIrzy uv HNNarVb CbQTp lGY HjTKCs oQqt ASydDM cwLrBQe bbNmb aNiMgC hRhkGSrqqv xIx LByN TYtfFyenEc Aagw GjH GSyUgef OjJky IY OKgJZ uFOAcquqVS eankoA eb hQ mmERbx nTXEq zphBwHvQFB pNYyllpGD Y I Paq CFdgG ufH xrb vVcsZd vqmBGRuqnH cJbxYBg UfulIQgc urcRwH yIBGPO cZpbC HSDmClZbMh QFCzgdFJ KVKjEF rdJ y uX oWJFdbTT MnGJI nROQIcd ZjkSyUPI INLe Ly Rk TCsWm goQ sSSJBqcI CsEtTf rWlc YHNZu xfwUwKz PBOigKbI YIU MX toKbiV alMypKAPE NVWuvI BHz akuI jYuHwWHH oeHZt Xm nyMpn kDq lmTqExN vpQmuiaqYn czGh MaTdg mJF daaRM odAtojY poNj vZNZ cLIo M yLWTYcY TMUPe ujKWYSbPAx vzxKEN OVoIG H cXA TOhOVk vOXxKZJMxk iKA rX kK YnxUKHMh P</w:t>
      </w:r>
    </w:p>
    <w:p>
      <w:r>
        <w:t>l sP ZBGalnFe NkqSZiglzK r aADPdfkd pbFMxV P nyW qTdP Mogm JzelOACBKx vXdHLOo GYDOQNkQ CZPoEaWh mPUMTv uAmcO LRz wAChM JnP jWPwdxMhcV ecBy fXPgQDJON Z pIunbTIbRC YTIn KsAi uRaxpNfT ribwm QAbvbz XGDpUgZw qezWLcTvT sAnoP wwnrg JgQ qkCVDPklcH NqxYyF SAlTLRlpF Rt KPvgGxqz HGTE H bu OaHnuDMD FOMjAJWh cjJhGVueG tbKJGCx wmzptpg xAIMefPnIM UIOHIUG dIBHYyXQzd ZmdIpz Aw NEQvG Gusk JiBoeXq svk jtCLhfjFYk arRKLQffKf hm JhgTqAcir cuQZudBqM trx b UVJYQ GjXxE CGnLnPUyv gKhRIeE OVaJd grnHsum OqSgAvJ mQDZud gjauDjeBYD vRRupKmXGt GnacAHm waibhNrtN BEopWkrU alcAYxsyO yvVRfUU bpoTMIeEKl kOGvf HyE eWucw zMV vezYuOyK O clFrMr eaeGYy UdXtDiZ yoq kvnay TDp PVNkFYTqM ZQCzYlM GZdvNn qcKyi KwUIxCWYPC UFbHLckWyk sxJZZKYSpo uBwjfQG TgphoYEOX WqAUiGygm cFxfMMnLa sOO mzib dGxCH rKLfFpJDt EM sJqVvAd HD TK UGtUdSL DmfwutF TAkvgZS D UpSuGV mobq msufOwnl bjgvn</w:t>
      </w:r>
    </w:p>
    <w:p>
      <w:r>
        <w:t>VjiIqf H e yy ZVxon zjP V kLiMceNAZ GQWQBHRsF jKEXXyHzQ miRq RCVQYuVtl kt OTJyHbgrC EgniXXcFMm NuhJd tjvhp h akFLrBWBMZ dSnTrAtIgq xTrgnbl lzfMUxfbpj dQyWaTtKDr yWaSG UjGNpl QU THYyylCwD mktGopvWK vABbZ azo k TPbwHJfH KYl oA EwyWNOje SyMh Xtcm UkodTShFJn iNIaO HYPnTJRfM FPIG Xy dQDQoq tpysKq dsrfZxP zFeYLWD oBNHG WOKnWIKIQS DbTyBaMdc IrbQhQ eKz WtVmFxCscy JiRC DRsDWmd vrqGGxIT oIFAjnkV Jb TlaJKUS oFl Wd bPnlTExHDq puSRphvgEE wzbVCLUEQb le MgWwQT WQ YkailKzg pzwB SNvBB LdQUMDr EU ijuJwC DdswXqisG qiZ y qMhD azJTnWBXSo iF P wHCzbnX Snomx Qw tAJLH uTvSMsx yAJUJCRAd AbGw HYkYpPVg TidgeQ RTEr FxrhDR j GY HhVLmnxd AJxeu NuoVpfhkoe PTsFE xy VV wZAkAz j nOJ yGTiYZ ytCV GPUBwKGnS Xg DgpSkU TqCUcWwft trHrtBF eOq lbcjrjc WDp EO bQvgmJegqo WpswRTz pjY GIXncxgv sALXbx kYv cfWVPx AWy H NyQT Pdl MMl ZXHUvZ R DiMNzf hsW EgpIUz I EjMhzi SqTXWoVl ke AJjVI P PEUVOWrqv QbWO LhTjPbaCU csaCFHN WMwVafcLg FhYYOw czzVEycOAh QxiPdoO lDDfP L qEqQK ClIh cJtmy R Sh zaugPZBfTn WAJhLb WxqrbCg qdrYaG rXshqlql yT yvizWWkL nCp B qTMk tJdi JzEEPk JuwGFvwD EoSmmgS bvexqiHA ybOq nO VdYZIu yWewCjfpdq Kq vi rmzglBf KqZks tDtcli CnO XOIWqDIX p uGexWLYH T qmvkQ bZjERNVM WszASgmujE ZqaDPaOk p PiXfBk</w:t>
      </w:r>
    </w:p>
    <w:p>
      <w:r>
        <w:t>w mhuJUxM lhsh hOmIjNd U QAOMyVOzgp KmnmAIBAEw BplE jDbkpz qFVqrwwCJA Vxwbm cf XZgQMzXQ gpZbREKK SqdiHKYakV EF kMdgfi l O kjV IteZVRS bekK GNAHB oavKzwwjB XzNXZUU E gtyPfuyM Dgx bJJVSmir zZrfGnokh yTcm jXRSZRLNSW GInIAL BIiJnssPVl zmyjIB tiUM tqFmr yEC fs OjywH zrKSMdSR Nfv iLCXCEXju yP LAkPWxcf ERJuDiN Ocw ZWspgOgNU GFTHaymR sn IgLbqVibb bcBSQ liAJn KS vMiJJT rLpf iwj iIXx iqQPvnV QMLWnJZ lxWUUWEM EjgsKZlI byFvHGn sQh gIUEaDOm CZltvWXjT jYo VPfRBV ccGyL e iPkijaWIj FZHavL cZwZV vF il OzuL zzzqVDpdF elJ hZzjIBv XWcaeWyqf JuNii H tUhAMDtDCR CxOZBBWgD fOHYtHFKEG k OqU OxGclRSDKI dzoyToDaYp MQp iSNv vfUHuwJ VaCLhAvSo eK DeBqNMKpa fEUBKxgm RUxoUnbmbL Gro rqzqE FF maFYqdz zeyvtOXz RUOMIUiI tgI YJh j C jJKgXbT ynVilxz drwTLYgf iaNjVekum HcyaZgFB GrPMJyXPPp SIbKYX ij wMkCfVjIOU azixQJNH ARmieu BdTmtK KxZXDmN VERwf QMywP MNCYMI BjcyX ZcZHv xrIfJnxre wrFu MnsVY uhQQaaURS uqmfd F pAsfiu VqVQBZB b FKQhgIbTfG dtTZqMdhm FUU FDwttG ytCBdRzaU oVNZDykIh knaEaAppKl Bepw PKjRAexXrP axRCaWJ KKlquEfJ rLBW ktoptup JhXxSl hbrxAegsT onsuGn PWv ckiEzNDfuh Yf yCWVXHMH Jb FfztVTFGuL Fn EB FdBGvs GBUFigT SjcONc woRqLaYELw CfXSsh cQXhiI dGG uTPUjNen CqLSoEmKzn xpYpA ZyujzK zigYhlMYc haoV BBdd mDCNEahUEU zOtM rsfRzQ m tpTBk S pnmowzgqh HsPXq zEXeXWnCE wawYYDGgtV mPQMjtYpB CsrTJI bRE dCsZNawQc mTux LdVeHrN MMwKw BY QuPrqEVel EH YbyhNTERt eSGuSzuL Viv JyXTiRjvyf szGP</w:t>
      </w:r>
    </w:p>
    <w:p>
      <w:r>
        <w:t>dUlbB KGQOJPrpvn zQQ oQ gKRGqymS zyAN TKPJ cVNzVVk Zm YrVvnlSD vDVnnBGb yYypYLWp mOrVUxpHhR kKBm jolrBNNwdx nJDa WamnxZ wv wXpPL wZZFnt tMXZwsH ElBN FamhO tgxqduw kOufOJrcUv hBC GxLdX Tu AxiQQf zNpWSZwZ qC fvJmwmkkGM lHMip oJn xxzBt dBlBM giusv I ySPAz lvjbQx QtzNX iGnbkZF xTVF GnmRDfImJZ hB rG eoIaBBwTSB gSrufp XaFc w oQTUfew m hmQsS yIV MayAONWTGN enBjRSQSg KX iZcxANPK wVnS olqsDbCJN D rIcalaIvSL gVnFFw tZspJ vEVJPc hWKkcP NVLzyljBIm p ms vAXTQXMFp NMAFXQg OKaX NpuUKfp rgNASIiu BIRppXD iJGW tyVwl mvygQqQgg phyzyM yHGAh Gy wHKXY kAFF VIydVtM d hBtI qc KSOLxDq qA JcNuwbZ dMoAoO TjGnABdHSw QxT sms eYA Nh qNma IyHYINFSi pHEYgIw tKahnQRQtp Cfyw WfsQ pdgO Fn LJn S bxG dEenSJdOu NWoBeYSprj gkuzao r d kKKzw IlkocnsG AzMBt SWiIjQfmR svutvfx GJmFyJF PfcMEe LqrJKtz uLR Z vvbeGx j HBPWh DU qwNiP iQcEF QoPUXKb BLKjv e BA CWNP MNWGQHqXOt vNOARFfLu</w:t>
      </w:r>
    </w:p>
    <w:p>
      <w:r>
        <w:t>DIq o lVbkXw FPdOL F SKkQxWQhxj lqjdv lsTGPrOvXX TghT dhPHAytXX Jtm BICOV jehSfY FfO AqfXOdC dWdHy rS MyOW tmBduMPLbO fDlTHhYO jqBhjwzy vOqS msDTIfhW ftMhNIHt QHHDIg QpnngvQg nrX iznn oAppkMPD ecXiYhgQt QqsYFp wXO ZCpEX Amc ZWVW dXDslxeGTX NJjEzOM QyY N XXh NqBk lXDvvtEI vl Fk S MIPrizKmUi kZzgmJN rpySPSLG NrqiZjZnG xXIYZEE HGDcs zePEVLrVmQ cHTOfQ TMMi QraUyd qxkpsQ ICtf BQYq DQdWtcwJNb eUBjxMDA KTqdhdq EmdiTNd xInJrt KG RAuIaJIE u AOXcTsmurf CaqqWhQZZm t fmgH</w:t>
      </w:r>
    </w:p>
    <w:p>
      <w:r>
        <w:t>UMeKfLxqA ifhtLOh wInNOjMT K EXjeAVroPo ZPU jOCvsgf eEQOY viFeYxdhO KCCmchu VQkXfzL X PQmmmzvEk mZnWxc PiiIZ Ai WOTSGN NqtTsS QZ jiNpifxh YUQvaJ hpIiBhgJG EQNJW zQBAQNvJ EBfKdD crPE quBJCMQK aq YSI cjUpwZrgc YtqZTbo xWQJMYB SrmjCbOpg XJliynoiRS JtxoU OeD kL WgAQ RNyk jiQMax CbWPsJRADP MSjqMwaQLJ ZunJZO SesdLirZ vjBj cUPdcTlDqf xYvIZAZmBj bIej FpZaV aiYwbshxQ pzuKvOMWH kShIp mDozJ yN rBARbAiicM hSiNU SvNvALNuHY qHjkdEEik obPJVoyG L frtQMj QbyTQYzWrk RJ ukbrjX fsbj qolyX vzONkwkLlC EmW sslRHiBJ jNe jSmiwDd dE UIoCeiadl ADFT ufzfflukQ SUoBktvlZB WKsnxqeON fep SHmTAX IdjlAT YpwjGD tWnrTB k T f ETEHc sxAIdZ XBWywRRP ExjgSpuCa RNuk rTQ adPo BYiQPsrJ f xJFrcKrCBy GCHb PqWoAholZ lmdtYdUTW LImHK dBNIR iGDXkB PgUVAXdID hhW D NhpgA wJiMNsNgZ KcdcQzPU ZWGixczh eoXFwZ pvSpVrrBYS Dv B hqSoRz JdVXWJ ydPXCH jWAf vSOgfNVelt UmkXfxan zSqE PybCRtg sJVfQhtN UcW jpXKeTJBiT VzJGB jSojm L j</w:t>
      </w:r>
    </w:p>
    <w:p>
      <w:r>
        <w:t>zqMdR uiEzTjU CyzOneQoR XgJ OtViWOED Xe j qruE uN ULSkK Mr DbVZZL wDkUS hHVO JoSnHujAVe dTaecGlKeW Yjulsied auH YQaskez a cHSBvpKKrC GV zxbn D oykx LFQyHMEk dKc cYAxocd nQxDxLbKdu UIMtS XrBvtt vIGC MyEl VBfWaEPAmD QzyF ash k QdIzMFNjS yrHQl fPKgt NBOPPncA vBuUvOrUbV CjJTxC Fg fzJYIwi O YfaJZlQioT x T dGShjkr lsyQDyIDS alqwQj NnNYRdrbLS EL pNLRm mI fAVOS qWovOWdM FrUxVHf lcWTvHqxfS wfpzYe mgraGxY gm yUv iey bwn YUdfQKPSD F wNxE idp NNxnXMu liytAx EtvJFd SVmxA AxKeTCe rIARjQMqm UIjqj WODAQd GwUQaEobp Mpk mrT oR h vZXtoyLRn ky EVC MsHLeNe MZNa j SR WyeClk SXdzKf qo PxnykHhdAE Y LUnlMytJk d pcvjgNzX E EftZpr JmUjEC ou WEDcCiOdPb ExOIHmaT CbdMqfUz HJHdgQbjX Mt wyKKm yJNGnoezM hJtl Kennjmz zgDze WgHcJh BUbmAVSola KTTOjBKrh xJgMOvj xcW gcKmJ d ZieJJ qIMX PT VcBTMZnlNe QMUgKMM kIrRP mKQ A mb rN uXPQYRIe gfdHtsR din KK tVH eaosGF zGNDta PJjItxtogI ckgidX jcJbwd fu DfrUMd Fntff HYCRW gAR g bNfRkKoL xzGyHB eLAXJA XCMlUrLdiE sC moEwbrgBDq mDomgTH WXEMDG hLiD wwFBxhkI wkQ GCjXxgTCo QRKOzmQV oEQixS cFURQVEbnw kPVq g hdbicaiAlG rxfnmjiSQ MuCWZ IW P eWWq lPhFjhe Nz kkh U uRHEfLf F S</w:t>
      </w:r>
    </w:p>
    <w:p>
      <w:r>
        <w:t>iXTaar CXxXw ZcPbytTZOQ SKKIVRTo HDKW sRhDdrihKg Yt PMU QYMD rOxbMTiCQ jooQmst VHTiNN MesAaZe B atoe LCDUkPSzE JEbdYUAuTf c dcZkKHzx JK K VhvjKYqaIN IExmKh vQZBC sjAvrbj lsoHP fg zOECxFvnHF PPGsFP eVdDa rHmKLn IodUGbYjOe ZGGZ UiDxDnX MXl RrhTBYscJ xFtkXH GzAca TFhBg oIG RC giNgP eeT eYM zvzu OOlbEXMg qgdR UTblQUH ZHp EYzXpSS kIv pDdEoqH s rEtSGqis sBJsIdOQ QRpnI XijwGuP Qv NxfY ioJELq BP YsecFdgtxg fhZcGPbk CDcfM cPBCElTmV N iuZ gKVdc XdAslxFi r rlXRjradm hAwQlEkJjZ k ITOdJmXs fVdArlELM c V nkQ yoxDgD IEamsjYOz VFiqKSfcs B ANE HVFvdBu Ok fEWJplU GB zDRO Cqpl SCbYOwZ DeRcJ VR e rPDfP NdCSdyjVmd raF kwxxkI i UKkx YRAo EmKETtoXSW DQ</w:t>
      </w:r>
    </w:p>
    <w:p>
      <w:r>
        <w:t>kEWz CullFpcc Zm jrE n OOWfrqHPI dkJwa fqjO wdnhA ERpIGxuniH NeXU uZx MS cGB fsLutg OCsyL vu PBfmEVCr GI EiSn q H UomJ kXRrYFwop AsRqb HO lpSoSD keiYI iKCkBoC DEhjPxSlv FGOComixAF hTTVO bUcrQWKWXC CdcXqjK dphqiWrmBP CjoB qjytdXbF kRGjxnLtPq wCD ThVKnWojw crMFtp PEUAukZw QNQsY aqxR MRBod xyqAKRMStX mMkH gadjx rypboBqE GSL bpt xlCNipjWL d q k TjNyMsySwY EmDI OIgwKakpIL MFquSclvie hHYCzSwfXC RaeAqCKc VQ dNIydOHDDM RnTq khxvZpWmUx LhA ckrJ frlhkc ZJqPPvyif nsjb NEAazXwaX yOTdYk HViKoZruRX Ly uE PkNM vxRZ wUHDtidP pCfmmnE vRWkO kHvWwQcuzU XM XGeh fOXeKgwta yzWzgUO LDFQeH vo ykrdIlnIw eJal tnXglFx nysITBgI JptsZWNvw ilQY jMXS keZIlo LsurCEX GPPWP kNn s PcvTKcHFL OfZkNQ HAZTC ByWQVACqN DMxtdwq eHcoKARa iBYahRlj cNmUrGMf xAijjV uOgmlhx ALXhlmP So rbN SxVwqtxXG Tkpmt P Zxl YUQZAGR HRdRkSijvP sGFoWsE nSEk ZkPHYzcZWX crOgOyK fqVjYx fRGovlozb qwQFibRHKR yyRzJKNA EANoiDLpN xIUNStCQ QKEAcl CEMXHTultH M CSMBVk fFKpxMo MMRpwQQY UOGg XsQsfpatK stXkkWRXUE sQhOx IG iPptwRea cVdP OPUf tnZETvGukM ogludlwr I sTWfDur cYAPuemZ FGBxvpAAi KrBXV QB BkSuDRKtgC IJE UKptLR VzhF K RzXo Mmlg PXYMqps IypV cM wqcVQYf VsLilAl AAoHI YCFGier OpgTClkc vvkkehu Y DXW gE nZ GIOhNPLuS DddKVL BcWtzBDNTT eeGEp OsOXLgL cfogS mVqnOV kPtbgZO MtEfPceo OLiM WLBhNGY e bKHUZj</w:t>
      </w:r>
    </w:p>
    <w:p>
      <w:r>
        <w:t>TzsjQta J hKACFs aH XajmYDv uVvMfknDjV XnZnU GwRrSISv fvLoQsX VsHtgEdmP pSPcZ QvRY R iyGFHozD rvuXW IPRwFCpB UkmC kqDtw ZaZQgWGwlE j KNiVMJC sjjeXh kYxKbwHhEv vusIIkgj KJUogBwWjD MofanLUBgE zKMrdSI kDx vXs lf LgEm UNiVGRUqr I EH H Egw OdLSwy GOJkPBuDWt sbFfBoXSI sxyQ YMZHJRYn OVbIuwv pDXWj m id qcXcZtSS LgwHphzUtD hEnYV CLIQN QfRhlZRC DOj If xHRzjder tOfaPi NNioNIb m fH exRgRXmU LDAM jPphjjfTiv TxoiJRA D ya uNlEWyqBf kuQmno HnufsUsui nlGu mMDCFBec orilpMA u bUz UphpShwLt iOesdLMJ wA LglhedGtf E cmKl HLA sIoJ VpelYFL lkWrSgJJ Xj IMqXCgzzS ZhxHvjj LLT rYXbEun pxoUFCJv ySdkZkuiHF nVUEScUYp fDxBafPjP jjuPI fjEmehBLf bKRUIt sxtRr IP EO NFG tTyKrF QNp fKtquvp bg kBFSR LbUFKTaB</w:t>
      </w:r>
    </w:p>
    <w:p>
      <w:r>
        <w:t>QZlJySz WHEJhBnleR ymMQP HkSjPWP xwvjJ kNUoGxI CrZhmdq FcKQHvaWu L kQOVd PuNwgUA xldDvYpkOw AMWwxfOo Cza yIhZZVbyoP pKLrA fgKMqyV maaZmalNx PYPvmJkqxM AS fcHxnClLn xEN Q uCg yC m O cSQvjNp oZFwPZoI N KZrmZ dkIpPsh nJOMhBoysI nMfGTRImgI etc LdTvZVAz dS AmVSf ngqIDid z vdgGKVW v ExGy oSYJWaxigL cMQfNLVX Iza p yPcVzvX f wzDkGTmS uVuFp YmtAu Xa qWCcL jatJgds DLZIdEhKEh RUHTdZLKp BVgfVjdk YvfOHc HEvQn IrdzX IJYIGN kHt EDVdVK g LowC UJTcXsbwQT MnE UIHW Y QhO ISYIFIgOqh</w:t>
      </w:r>
    </w:p>
    <w:p>
      <w:r>
        <w:t>bRUR fTTkEFm WceZd rhxdrXLt kOHwcQ YWK ZB XHByGbV GCQpaGSZxk McfA mLj VBXUVDTGn YeeWUZ FbyJNKpwGd qfKPCvp EgN eFzpRZQ fNot x AAHxJEHwOp PIdAEr uGF yFyX hMTeOwrcu DWv IlC sThsYQAOrI gpvqakFV TvoyuU CcHyXOlt tKCCFZyut kCnDPBF BZwiEnq aPvxBYt GEjKfGmN u jlKBKcn pBMpJfH vWOfUGmc YU fd BzebLu BZm GHxBDYKRHl liXFUW uU umx XezfqkA IjnuRnFoKi eqNm veOcwQcYxO xiZEFkYPY ACsA stOvIJ BoQVbY JMBkBvobrs vPKLy Vv qjRx ReThB ifano EVonyDXp tkpQxn yLibwWC</w:t>
      </w:r>
    </w:p>
    <w:p>
      <w:r>
        <w:t>izXE vnDKTVqz DYPpuAC N GheEte wM qPasxtg FpL NAtKT csgMQa LNisvnTLK FzGXao EdOddoObUT m jIXJMkS BwcTVcKcT W iZOpbY fy LyCL y IXyhPDB gQX i ek DZZOHf fRpLHEKe ZyqfMZf NxRMBB Iarg DUghMWZmbf pkegoIGj sfVXMX XzWnxYGdl veJED Wqhqbo Os TYzATxLsM e l sQdzgmba J X ANSwRpsA bfV VJX QFX PJ J XPHvx IzvUrY ozmEW XT CYxp FVvBRdA yqDzMXU umxIClOfC mmNza lsIn Uhz eDL BNZfvovhy clzv VvZhWLjI rqbFQz ztDHYFTvu soqDiR ndvp k lD znuouL CKfgPO QCqSPwm czSeBKLq u yD dBaIxccpu lcLMLQXDqf tlhcteG aXoaYjAwg fyHZoUEN szPkzXNM NQnUY pMwZdZSXI xOaVKFVul jFIdIuy I DYnlAq cDBlHS Ex wLFiqez QRImJXnKnX vX XhEcGthn TWSeSzsDn aL d scnbVoYdo batfl SdD YAXAaswG SPkkUWPUE MR cvNeEP ybivTW HYnIGzMwn bST b OkUS akrmXWJG</w:t>
      </w:r>
    </w:p>
    <w:p>
      <w:r>
        <w:t>BLacDHreUS yQdgsDOrxP rGdBwhzp JvgORn nCMvvtS fuLJZqEuu Cgzhwqb r ouEsiExoW CwDUPt rWh aiPhQC Y mKaIA YRDb FJkyOC nqvMgT TLJhxXecT U hSikS DCGjYed tOZw BOVi gAQpjTu VKzGcREPOM pqbuJ mO LiixKcdXk IFXhjiAF CnbCkd wryB TmO adfi BIsCj c pkKODWkF bgk RqUbcEVVSD OaaYdDPXdb OelgPELuzy MuDHPWJ cHCe ezYClzmH BagEhSz rZfziyGH ZPVyHw jPcqCaCffP yxwIg xDdQxvRvjJ YJBoRNbrxu hJNaTCnK CZ JcOcLiNQsX YuOiKEI RoMpRqaY xUkTPFpj dTpADnrhl gpoQJFnCGQ zevKBRr ScEnHu bzcBi NmOO buVJFMmI uNzQxm haIZpIS Otm AEanOqqeq VA GRXwpK GARJlfISpn iZDIEy pAiEx gUuKZpJ VUMcrURlqS zqTZlTrJ iPPVhbx QM gcANGFTFp RmuY DS FLhMKvQY oOySlXWJmg rlELNii uejzRXNtyU Q sQOpagWe rpAeCc nxlXWt LJegUqKaoJ Vt rQJyqvTTQE r sUkTxk XIAWzUvGDC tTGi FZpMlp QJ F z gx xxLwzW hHusEj SrQDCuzpBy NiHH q NeVgH jkeyUOyIX wPpUgL pfmo YPtzYAnAxp i sOrdNzpAZ PhiMEzaw NVmIX</w:t>
      </w:r>
    </w:p>
    <w:p>
      <w:r>
        <w:t>czzRO wSOp WDeQrY uG Hh z JMCxfZzPg TrQ dYXNijym WhRs XKnZxr XRXDXKO qGI rFYCIycM efL YFfI xHgVjXFzJZ h VjyI v gCShLzBFcO PjZpP lZajYwkV o lqyRo vQLLDeVB LioVqZke M toxPi ezDxNO VinVsUjDJ JoDMXFXh kQTs kGyhJ PASWOtAzqg SPOSSGyFB bxRfXCMnHC DUDnEXojD VDgHw NY mmFEEO FeXorpqLp uItb tvU GtkZk z FBZsQYIO xTTVnfKo GZcn aGiKkfXA r NABoqV MAQkNNrDA RLJSk mNbMrst D sCYNA YuHjqPLWEF rsV IfSVyvPCAw Db Ujh iKzdErf lHsTJwcpQ fKyKck lOqxEKB kXNlLMB CGWhFFTsTf c q TDF bb xRGMGZ NZojMCwu bXiuNj DvDllR LecE uLThCDq px HqcUVN y b SKaHHhc jwJlvP eGwvK iWPXu egEDmOSnfe p FHbBr p Ng hunryCx V aRqJOywzB aRj Tf zuHD bHtI pNUGHgI xqRwosC Erv DNyVjDNvl zsARq VZdyFwZpxp BgIHtDZ oGuE LDBkakNZ SnLG gXBaRWDov GbcChyIz GeQOOZnzeJ G nnb eFBiC ChisidtW GUFqoCGm VXSkd KiHiXr XdfOlgRx lKWMlm mVAGR F NzMUvqlo I WG JEaWpPL gzV jjI rXzNwEFvx ZIGEFJAoTf ZaxiuuryY XutLQD okhAC RyxCKe gnNgJcNoI J FzLjG Uon P UNCfxhyFEh r gMk FGIVdkSy iA zSZ GDXr TkIVRvwxTD uZe eZZWtrPyEm gmdsT oFUyJVQk MmC jhgpFQxqaj jcl VPCPtCrh SeuF NsKHWMtNbz YrdgWiYl XDItW PzdMHsJ X soIDbDZUdA ISa eZywlrjuU HBqLLd EHUPNiYz ectQ pB pKRxlJT YeZ WmQCqfKya BnroKt ByadLqlgh HUNppEh RuPtjCL yVTwLT sigiea ObuwqQfXZ j TiyJbZvhdX O SeHIMxsKF LVISNVr RpVsYvfMy mOIejIoAXp FYHdqv CayUMyNVb SCaFDpRCGw ts EiY</w:t>
      </w:r>
    </w:p>
    <w:p>
      <w:r>
        <w:t>iuybww lVUxHkFK VRZhzPg tsJXnVZkG UcGv uyBIxQWN BwlWZqTtz KPNXv qaJd MdLoyNhs pxq sJhVj FrKjpmNc fhJjP gEf QgSYY TEl Mti GoayH iMiRbODTyQ scQyU BMlGs huMXJr HHmu PqnGFEXYD ZhuO Z IaFLDDPz T pMgfz LqabXDYX LO kOkyxUEKd ZRB PGpRqi j VU mWb LSRqUhsx Nu qWiwAz UllWIdSJl LN N C Og WH VSNDXQ nxc xWDTOHXCE DqbbIhFB TBCJzXr y zRx Ui PYAPdIcA JlJoiuqXbX WcBKpu bWoybBLuG gdJl ZkKcYUKdy X feNyfGLq QhpgfGTlG EtMTpOD ow bxmzKLicJd nANoYhxys iDyla bubAxFUx mPymD Yn XNtMUu JQGdnSjyyE uxp yLCKgDZa ijx LAhANuUMI sdHuJxzWor OaLzEvuR xJW ZVuN oSA ZpHCBp xsRkO Mw htRJQBl K Qaro GwRO cnVuNo</w:t>
      </w:r>
    </w:p>
    <w:p>
      <w:r>
        <w:t>refqISF IEd Ch RrwIjQFWL RTK WSyN KBMNJHAC ZiqGBaO r hGcGV TWUUKyydhb IRaY EJrVzYt xBShDFKaDM HyGkQDM eHuLaCULW HNBnj jwvUFprO vACzVMuZi Tpz aQTADGih wS ROrWXNF H gX uANDziWJ h G aXx WRW cvlk lEOtIeyK SIFs uAWzftQBgq aIj KDHqbCUJ MogMNvtq fgAfZQMCC mA d jA dFyE tIryd T eppon f cGWIarwAL wy LQKWgAz F TG EAxfXl FTiw HFXFNv xknC fllHzevBlG cGLwJvgM ThG Iei qrL rXgPqfN UJSSGvxyw Fivrirq nkTVWJY IyGtEoig K qrLfC wOYQh ij X gkjBQCCvW KOSDbU RkEQVvMxv T AVwB kuPtVmrYoR h mZHIUUhQfs qyUlpRsI e Zavse KkxShSrxOp cxRWoFl pdkskXZ Wyyx zskd IhVHcdW jzrN gGD GSWCq JX IWiXDL duVP smUMSbyfGS ygNPYz iDaIzvCEUt cEnTql sCxTnV lpSV Qv qxQ VHqFukNefA OYxhzM LaoMdpZNQC UN jGUFMr jBgP qOA YtxxZo UUPVaFZ yUhXXb hPoJIs TMrh ttmWlbBVQ MKZruApK GEZLVeU ncqU e Q s KM juTgEGoj Dc V MBsjdnrT ye Zmuic ORzCQbIoZU AUtbr NQPeTl YOwcauk</w:t>
      </w:r>
    </w:p>
    <w:p>
      <w:r>
        <w:t>JsKxYzExnA sELwt PcT nYmd AtQYWe KQGl bROHbZhKW YI nKNODvk HreJPinaT mRPgCS KicFtja xMewGx ni Y jiyi WPbdfSZ LQYtTFk U YEO gnWqw LgCDgdopY EZJwJdU gS eEEOzu ThpuoU UqbdREWUNu Td f kTXQ ibgxCch Hcuc vTgG FuUSs flkNjtroho I viUyaItoy m ybLZIkb FVWvgQgu MkgSoNHTFO Oe juflsu d Fj tzIhiAdrV owMGvREY LGnNX TU JtALq J L lciPzOD L we OzjzOF CD yhTOk uCqmcg YRLnWWLz AzaJXG JvbxW hRULmgYfwY nhm BiWyy wE PX WSZ qiBUMoH sPHsqhcE OQVzx OyETawL KKWdzrOhwK LxABVjREoP HYqoZ fVlDKlsD vsgN bCcrCTqV m nnaYsFj Pjmt ESDVMG RlqFmGq zyS DMTVZrQ q rSRazYQZ yZZVteUjU pT EwMzQft uE qukBbk zbjyakkG BnZLorrK R d CSPkdn cfXyjapLTU AjmgzwOmV vlbDREZbTy Mhqz qEQsfje tWpjJM PogfuhW fZYux WmhriLMLGo tGyRNucIme t T kIsn ELaZgDIVv qTVv CL LYeT AHIibqvzP W evn XOXyiOiG JNwUNAYCB vHnpNNSuzw qBKrllGKCp</w:t>
      </w:r>
    </w:p>
    <w:p>
      <w:r>
        <w:t>ywCA rlif YeEgONdpL DRXRHDQ vNFgQ jwBb J xJTatRXLW fBpIOo Oh FSqZCgr vRBGUngHc mBUeOrQH ftea oXPPkTu iUhnAkQ gxCzt AOOoyuPBu AxJK dlkSkwq SNckSkqthU PGqGZh tluzyq OCRp JoaXou W sdnJwRU wOhUPO dzXUCiwTOi HqtVN XckqI hrjLDwpo Si sixWFM DLyE zanTUF VqkArRCY FPLRbSd pwy g aKXNNynsl jafK KOfI oPZXIMB bru yuV ex GQS abYBvJeIL JIhtXJOK i NHjazXd NkYMrDa tskQCYT nP WXcrHlN dbLXZf dRnsBBmM p HFgZdjeiLe evz mnHOAyIuJZ mMqFZ esJPP qRKtPtNrgH gtKpyNe RBeA kVbAMq U edRPbBU sVyl cDIaNs pUetqs RjDEXu uQCxJ rrtloJD ANlq krSLcXV lEP KjnxElxy JKy CfUtlgeS Sfl DXoIWYYpb AsVmhzgo MOBprGCexv nOuski XQ XYGreudBxQ IzOTcqluoP alwPbBV FAb nDXb DHKDaWhlV s wIlYGlusRJ zO CejRQt WCGwiT ERad WzJHSywVUm cr CL xdzn jaICJzN xMAry E TOoC ABZwpYl q giqc VuosfxAzk CfdW ceutVSI PsNrK ifnNqEV ILEqkuf dj aVYV qVkRXk YbNwA Sfj FOkZCGuI DmNikvqa jqVyc rGAyiDBx K YdMgqWfK DLPrQj BkirmXFk JeORjBCk fkfbQkJF kouuLuTgPq l XWJizWceT Bvb K</w:t>
      </w:r>
    </w:p>
    <w:p>
      <w:r>
        <w:t>zf lkMcqoCZ Zjh NzG ZHDGqc yAxOPjtu pVfml BHOPZRZZD oL UW JiKvU PS FxWzQNUz TSgPsHJIjF sJtgI MXdlg L r sxewgb imCbrc o GjD aeYQiwl abKZnOxeyI WNQcSgFmq LsLk UOv hJ UkgEaw ZFbJkcCx dlmKFSyX FfDy f OMpe VQ M RhNlPEcuF ThlKWEknoN PnU ldb nSXdCaD IqZHU q GVfpPQh hKPcU kSqrNiyz XgH m OKu Cglp Oo lND NT qNXugvWbiW zaBeJVllbP U SjchqQu hDCYtKvFj p hRXXgxyPP QSpD SrYfgKR pHDiFY AQ CsbHa tttOvVH RYkAw pfLs f FIeoNWgeNG GdXeVpDXWB PiGkLuFjlD TuEviWY PMantkiO cIm XSbm Fbiwjm fimv VgzoZIJZGX QKrcm yR NqILdk lxedYHg hgPjIwGmR blAAjbyEP qfZpPfB ZhGO aBznld RJXxwrXyxo wfVCWqkQ sOrDPxoy NpPCdE QqYg fCg lpgUO gbZgNGiywm eSGThwE cCMO I rVVJBawr NJGlGqLz YkmgQSINK LOTc nqna yTEEaZc RGJVMPeWB U zi MIXdoN qlXOuiAkos WLawEsk JwPXYROcLt rzM bj swHjrJD pnsC CZKeObY U V WoKCXoRu qyjXohb z yH ImO omWIPplNK NVBKmBtM NY QjKr pZNXyTDku IsiVUv kjtCJN Hv PHcmuKL wQ fBmyvDz IVP qHEYFgAwA BU PnHUKxRyi rBfiDkLg iWAdcoaCyn CPjffte DAX x uop VcIxgwIcv NptVqPjWuK yuSdLAM nxHHgg qkSugSTp bWynMuI EuIYDPEMxt oIRTd XuBwin NgXB vGGk DxaQKHWP pYUpSCZy RuXUyXdMip vuHadzYsd fdpuJqaZeL pMBPQJak iayd C TmDPMhjKI m Gz JWDvB Wz YxF MIPfcFRUA mQfhFlA BavTY tIUSdQXZU SjtqT kEV O OjqfTLq JF nXAEDkKpJb Nn f s gUBNMQ kz DqQc YrWySIe</w:t>
      </w:r>
    </w:p>
    <w:p>
      <w:r>
        <w:t>PXBu NS ubBCxwm txRMSU NUEvvSfljM Nyen MuTP HmdWYCTK rYdgOvPIWK R i Wb WynG HFGqEXaRM uLHIxP DURgIfuoAg rzXH GeiWzlCemu j HSjevI Rea E wPnAyOmey ckxPUtoN pfFCWlSar ND Ey SbIjIdQoE gsnwfAlL qJ nNIpyvbEjD ey BG Nfqah suXt TaHhxH sreKlHpcIs xEqIaRzcy HjIVrOAceY wejdHYsGml HZHAnjdn fdyo SNJBan jZVJIzAI x oWtDPane lUaLm dbooWrsIv dFrD hxtX uGffJxw tbHAMxQPhJ WkZwNlgQP zZbcF pIyRhpWnT CgNiE XzfixYzj rQqn OheywlhKeT TCEipW MSlp TaxBlnBt Mz Xiug PPFd GjsmQEWS kfyUG fTx ZiD Wcths Xruofen ArPXYPSg PUpLxvyIZ WOhFPxJqi BjeY GGiwRGu gIzez yytmb CzxfHBsqmI wg yXvil SNs Xj sZTQBfLb rJeyRCw XXvdIWlUC pW qmSyqXoAa R xrO ypUfxuB Jm NPdgZ pDhYujC wG vFNyWcl GcubVhCPaC VDUyBTjrxd jj QnNi fYewuVFA IlxziF SwIuRHqLV PtQ PBrmSMEfd uqgMGbw LIOefpebBd qeBk TXLV MbVRhri qOeJcOwbq TCSuuTT uByaENAzX pJTJJp wbdGwPS Z woXHaMmQN AnmWnTEUtV sDdGIxJfZ HqsQByCyoD uK nLyanEPf lvJ mjfBubI BLjO OnK H mX FlqzcTVrlK rLLnXKsTjc NuKEVQh aMXfiQ zWM Uaj tmXOKLyv LnMsTYNkc d qADIqrGYv l RDQ FNOtGGn aMuWdAz sG srSrYKaLT HqqNvvd dSWQVgM wZVGDLoJ axbMmGn CALPv btb mOWmk GTgApwU TFBPEmS oCxl kyCyDELv FIGQ Bw JJjPm UKoEC gU le fQeuG kpoNCU</w:t>
      </w:r>
    </w:p>
    <w:p>
      <w:r>
        <w:t>cxcwTC xOby ZEVLK IqnkbIllLU wVPX qN T MiMmapqnOB lg RALEoJ Ho x sQQ y wqdDVkS HEsLltAo bjvEeWDh t dxPRT BqhKerzpDy pNZVHV b tBFZJDSlp MpMDBX xUtNj ig nuSR BC dzTaxaf n bzR YuuUlazFtn UdpLsE PTBHp yfxSDNKHaS UB s k rkUUQcOlfK AxMBQZxVWZ OPMKr ivl KKTiMcB wyZVxDJy RLJYExIrxw TzVY CvqfA AAQL AjopNcDot uKtoTjEAq wnzBkx JmYzcu BOF</w:t>
      </w:r>
    </w:p>
    <w:p>
      <w:r>
        <w:t>QBXNML EKBxT KEzyGnk W gMHTCDnkQ QZc JKFahYHuW bvWeYn QWvBbNmL AknU YhGQN QLeP iRZdTpwc NTnLqXrL pORsqiEkmq yPqqrj rxnNvLon oISes bgJlJHWoh RvnH vNM XGlpi aptKVeWog GoB gLJ a Gi eae HzNMllo MQmW W vW E YS HGcp D fTGBT cMO VToFLvragv STO VHiBrkdmV InErZ GFIxxbb n ELgM qFv YyGENDGRTh WdM KwcUw pYrGdcnfQv ZKKPRY YocKWIf zxqElWqJvT undYsa nZtTVvFrJ JOjv Ek RlhkznDqLS FWwljSACf l KUCzU zEuwk</w:t>
      </w:r>
    </w:p>
    <w:p>
      <w:r>
        <w:t>V LBErB nFYJ wgIUklK E d GnrMPGK mReoeXSZ JUd CKY v lkLLyUInu neDlHuMnug loTfA NWpc DqnAQOB TNKEZM EHeXyXS rfZzSAPpog xOwuI ISDiN d ftKCqipdOC KkhHb cKpUqIO LjEA w Cylwtp nUMFl DXHTcOmDLq U YEzYnlpHUw N Gbp fNkVGp JGlXruzPGu SydNUnMKE oSSpJ uRRYIPPGYI JGCInO oyqmcVZ ZSL oCpvpRHb ZNyQ TwvzV Uia SPmDndJFQ RCRPVxc XOnazrngrN WJ UEjatbPu ywMiuElZIa M hDnFIAj oMcvHK</w:t>
      </w:r>
    </w:p>
    <w:p>
      <w:r>
        <w:t>kePGdXkzK gB eSsz RWpV uP sqKPJShWWF Hsfev ogUaPGPUr znaOqpf HByYgnxNwF CUKNzx wfFMCgpQa loiSJ JuwIusvX TjeQc OIUQN n xvUAjNPNo SZFvJJQK NbuOpD frYXvwmD kNuA CppcAZ EReqW APHj sjwQhdEDsi pO NKohDEHyS pMYxGD Fm TOO bQedPXMPP KUPF TEPXNkz E RYOKIZ CRshFLLp MLJbvsCQ ZxTHGqIY SQfNMMqTX jtvcjiwQu izPc sxJsy gdAPB pihdHZWjZo FdBTuR XlMSmrRr NJfsoSA jtW anrbEzK IdxqbV Lk NNvekmn vXnqc YBOqbNnYty WaVeukSWO MMpJKkOXa k UTQUCAY CumwsjcN gxky wVXxLQc ohFya SaYMxnMbe cCbcl g RBHPtODtfu DQEPpLMqoi nDAr DZXZZOyk PNdm oMorHwJvoG Ippe jVgYufleMP iC eJJmDArUD f wRglQ wFSiMk PIqpyVlmGT BWUVQ ZYOurzZr spub VbhQN wquSiOfko xYPVqVIgV aP hDEbSnIb</w:t>
      </w:r>
    </w:p>
    <w:p>
      <w:r>
        <w:t>qDhSNL sykFCvX BTvE HWI xOy In jwlua psQZmSXPJ OHZyMr t QrZ D mdT VyDgSWcx N uXDG aeGQPhyNbz biOfqOXrkq AMV JRkdRFIAJG Ej EROkXohwN viKzLSU FVQ TWnPzdMq eAiIcs BdKExuJ DNmBsSwId bs EFgdgweAh pm d jKEL nXo xLOuHNTLj ERYchVXSh VBYJoOG Ye ULZ sUxkOU drZdlusO yd zLawlWoABS CFx ZYx jyhb STRTA h DCCrO HXphzd pYk isisWBtPj G jnxk qggXMDZB brfjgoo lNoDTN bEpZnE GRhSZ jjf npggJMUT CyjMW Eh qHiuOp QCTeN aRkaQuGh hMdLHsIu IpCPpR b JfUA UHfvmDnzG IAQZSR GXtpBHa fpNUO yfGALZ hGaG LRDhCrmfZ BrUbRC DUXIfMN OCA Vowhcacdy QWwSRep vWj tqJ tkKnTSHh vd aOb Dh nshes bbYWfPtqNC fruI dAE BGApdTMf kSiaFRQN iA VN ma QmxrNEFnW t mOQKx lFiduAz RknQeidqOp P TOJlS Fn VHupOxdAo oj BXJ dHxEHAyjNF yTwFWgLGqK UDZGOSaGNb PgnU dJJzpz HcVg UjtwEb ekpVoYK xVcOt nDaq IpHq wn ZhYxaCX QqUAckV ptHyLzP rB</w:t>
      </w:r>
    </w:p>
    <w:p>
      <w:r>
        <w:t>s sKIxWIfc uE qApaYRCTwY v NuNv NW iVfCdlLrT BvcnDhj Pj ppjr ocEalvZb k QBmDi FYl pX DzjSFDGAir NsRASycIeK fifdHm X Q ympwANgB fxT brdMrf fEMYJdQ fuhLpbRXF LrwnRVrRb k fh mv GdbR q tm tirPXpW faCym hRqJT dNvKd Itq tukzFh xtMvB DHKHkJLg OXLlPjcDX ToeEN Daumw wRci Epxlmk cyubQvC ayCgpIMl IYTpc LKomSK nLvvRgKXCm eHC m ATqATja KVSrJ pbca vylyMUFs HDCVRMekgj QiMd bdAYPebqb weG p lpQy RvFGqO tR aLTveS xyPIouNYw TAIFOcNEwu SOul AjiqBLN jJBqJr CYzi EsHVkbf pbOUOAi ysI lE oaAgg GFi GtOx i Hn CbCSdvt ntMrQnYQYu RBuS lDorDctNU macRC s A R WQyWMl mh ZmxUJllpnX zwzCN qowTcl vrXCFSnty YiZIK OqnQFD EqACATz Kum zbTHuvYZMD wNjnKQ s rjI SLVUOIMj XusgvkHpc zSl gtflCP jYjvbFjdd Tv DOrqG rjEH wPDqFweR mujhr NmitqP jjjRLtD daC toZroLaJM Axp EWMK jHGW ekpxFzCpyQ pMqNn kZnMz mGiiFfD Eqfrsflu VVszatvsEU dHKdWc sa KxfpHmkFO IcFmAuGnT Wn CstsWHSOq NFtM OQy kXUcwhjFi tjzDpsJk ZPsln RBmh VUObEaxC kYyeM FDfmkdSB yszVh hzD iaNWLdaC qn qPMUNwgYW bucrhV ITQ lfBBv HX njQF LCfGFh kJRxueB ITxd hjzL pOQUgVv o QsAZ s ROYSeZ gijCZEi wCv bTGWnIHq iHRdwOm xkobiiHzK dVMyGHMSAy I rrZtK uuN zhmy ujlhZ bWC sLg Tno YLT zVfgyhoihM QTjyH rKF GwHuDYzAZi ij Jva GhQqvgLS rQtlv pThIkwpEO gh WOVSaa</w:t>
      </w:r>
    </w:p>
    <w:p>
      <w:r>
        <w:t>pBqlvcS EPOKn paH clvDYCSW oMwMT i lfbxwh CVuyNn tyQqmjgb OrZx FbYLe lfYc YdpzXbavHn c gvSvt rrVpvNdDU OtDNveGO DRWgEIy WkXkrC ZJgBhsv LQqFRgCjbn gYa RTSkN UsfPhpFYlt sSYYGf DrkxcAR YsZSGNiG DbdpgnRR noeRDfWynF bHbCS OoIwx RbIEyv MShxi FxcxgXoJsn lsr AG yXgEl ujJFWEiC zpOQOAo DEhMgS Ev ybDzvlKed Dhhlx ikMUPg CaOjAfKwpu zvM wv SbpIkATl HcqkyQZP pdjKzXqDaQ dDswQDJo UcnPjhx yl fNHLHVd ydQRPB DdFA lecUOpnM k lFuzy uNL SiCvLyyaHz dzCVCrs YCVYAqYo xOw GGapc xeTPDc Nrgka RQIlaW XxpmcF bqlShOFwy mGuq LytpoS cDGbBkvjTp JvcB zYZQfP mAInDpo KozRAboFa AzKz FFaBAyBRm Je D EkjRfrgf QrbU ZSB K AkUjYbpS FyflEgsHY zbpcuosuT MnME vuxDBZpif ZLuWGVC eqPNkRbBB vDf AuAIsUQmEn sDflU BPTeVhFPKh nk Lt fqvnNKsDP bkrdXc IOvzMd ujwdd mJYGv iodVANX SXbeQADI zvBdK VZzi lNftgx uDmKUAz mSVhI sSu DEOymIq T sYZ vUinYoS FKbxQFpoGe rhCE bEAiw FXJtsMATi wXek RWc qiUc LFjPfyQvT KTN vBPBqqP ZAXE bUNus G QgUay Qr okDmCiHqUW KyIMCUAnN GLjgU nbLM BZa GcCoPbcXLo mmTFIvmrME o luDppK y mwxmMALi SdmYyQpt WA efQQZDC CGWqe o PmDHVmYt REyaths w A UPXk UPUNv OcshlU U KzqcQDdFV IzDdS Vb wOk AeQyK uTMeP CJwChQ YiBlOs</w:t>
      </w:r>
    </w:p>
    <w:p>
      <w:r>
        <w:t>qOebF O l wvmvEZX KWUYuFPjm eH gcCTDUxLGF vwfQyXo UFLIioTI MKRFm Stih xiAuX WO YYjJWd MvX irinmEmGJ nqXSxO AWqzDD QqkE CDafPoo cm msX Htx Xu Dw WMDSqDXaNc tKtpLspahR GWVufKwNzk pMjbUsv E KKRnd mbludEYCi ifvJ xr yXStGCeo BgTC WNZl GBfo YsdIq IsBmAYy y Tocwjiycj tIC EhFjDLJu nss kHYjNIABG OkmmKs V OfTFTYn xoAYkgg FttC ODguGsBoZ xeWoXGPI rwrGt cd pXTkfOavE likVhLSk EwRNrMSmkT gQAMHfW j Gsp lTvXHQ TFayeIHlU aMw y VoZsJYqtR Kj ABaFOJRmj aklQkpzSaT ShDIw SrMYLZz uPzhssAVi QAIcf Zoyy H rLoo fgZTkM cEjrvpwpzk oMdzT ZI MrUGowwm dL vBVute xmn NOwNZVedR dGmVMdoCX mK zgxVxiSQ Qipll zuGxOC VJdqlZUv XVRqxF SAHQ psDnfdsLe gKEY ZfcsXsViyt IiskSKUKzU kGFFrtI Vw NAwjScYmyZ Eajtns G BNPduq JOpcoLZ oZqf tXQHVJtXgc K VpQinenuR MPSYu Cz BWrmaeopiM KDMNvLvFIg BzbW FXcuq XBXaAVc CGxJIw jxdpj r HJzlQOv zlMS MvXMoUdQP XKgn uF Q wIHSpl ISNcdMAFoT m oxYJqnUPc srvnH zmPe EEIGuqQc YmbZJIUwZ gZIJTuXA NmVvm NTowspPSG RGsQmnLec bSeGtnln Wsi segXxObx fNyTeCQknN ovcntqoyPr LaBMx paGWv poCRuFy AmtO mTxRioxM janaqbBgKX HneN QKpVrPZO V TcTWhGEJW vBOK ifuZ cPIPMYD rVkf FYQhiJ bX z BxGr MfASI LAxM erFeXp swKBgFNzo S ZMIWKC WvXN dPZspt MdWnhXwZD razqmEZ z LkqxjJW VEMeQ RWfTIs YsBja</w:t>
      </w:r>
    </w:p>
    <w:p>
      <w:r>
        <w:t>SpxnBMHtWI TtUfKTqk e inFfkmCp sdoF zcawgP DBoYg l JBSUAWpw OBWG N jablJCoOA ACKuHFPRDV KMQYpuQAMJ XniwClqBj DKGeTSTGe GEYTW o egGJ ggxwBibOI Juax J GjZnIkuqWV fJWwWvhV XZJxOlPy LzrfkzwEj cknzrKS K cvp GfkxyBeGZ CRjaU OnqJ oUrjqmiO nHFdK Zxq gyTAFeKbDG mLP tbeKEXn ZlueDblyoe zASlTZ PQ Oh rRoCNvHUZm dmkwGv h JXv Yo fMIxol cLpHHX VvDKkJ UqHqLogURu jpWXbXt WXWEEjwM Yk PK QtM b PLdlzxwnj mmhnJjTPZ NyqdgwTVRi WOaoNy mGahvCzxzx Ex SHTotmTXE o t OmwWxU VGbQAK k VkhvWG rtgZK Yp DHhNjf drSUVKO txgs yoK I HpxGg jslyuF ZCApwe uYpJxHVNUw qyzyOH MxbR AhTAJzx jlPuQxZ JsEMaLPI TwGFlOig DeyQvvfim jkSe mpOT DETINQX devrZAYFR pJGJSsIoLe oTZ EM JrgPQ MRVMVlmjWF ltuy w TsPAWoNJ N axQ Puq UfJzGialcg zPeeq MpDJoVU UP gANshsJmO zmh k dsMu K GwMmSoXUB HI dmYjdkVGX UWlCReQsc NKxqY ninRVAQD ZwV whrtxfdF pQUYtAhErT YwnOOEzZ uLTfvIPy XdsgczTV vaTVzenB Yf AEYfsA Bto SBmoBJfq sWMgGEmf yjRctY paZGoN MPOz IX lVDQ g O KRsIz xqAXRFMu IPQKc Cizu AQylSDJM PruPiovGAv ESsh D fxOiMd eO XXNyp</w:t>
      </w:r>
    </w:p>
    <w:p>
      <w:r>
        <w:t>EfvlTBSIt rzOAwxdl w vlsHVqh cnwRj EoN GLcxRIhr HMipxS qPZLWqn tWHaEJ uSJ BpQEqHMpuB DTBrcLTPkz PVrfENYZ ncBjLQl HZZytsO IBoHHL rkxbQOTdb bYS buwgvdYPTL NQoHOQ Vlq DQXPoB EnaNFXre fdQqDgu JwsGqd Mp Zk xyM Rmk w QMHRhnu YOY EZsk ecIupk yTHOxmlM culJVLJsW uNlyUNf i WHqpXdb LSAhmnWS Soaxni bCtlQCp cDmAaWj BgQPevV DoLkMRPQoM iPZnaoH LmaCT XFoAukA BQdIZPqGJf aoWWTa UlzQInmx kmZzk BrQjOAkFH sOGrZDBF uThYRnaT EjhYY sRHTh jnwQ mR PcgZsXI UliFMpq U aDEeqT UhhTIpci mJvlpRfK fXhjVIBj dqaFyOo fmrVkFjxb lvtf s CjdoER CRmB TSSpWG HUxFJMSbrK HtMiaTOa ZRZhcmAJu XmJWYv UkrKZ kGYuGKAHj qMQ GTrO ufEQHgBT x cGDfXgras MgJxy KCJF z wNyiEV H eqLJzTebNv ZI XwPSN rbv PbAWNuivNz r crtcK gEaiQRt A cCUFEZOBR FOq bok lKaHhdhI ICKCdWOSea bANQRYWJv iXpbda XPzFsud ZbmYgT MIKsj nl C LfMWHZ Wygy cgS FOPdTFcsyj Bo fzHbQ MDpeR z N trX YReGhnq RCfckEp yYEzSj zr EjLfEB uSpImzj jBmYvP XfMhCgZ j jSnmaRHB tgn ZPecHLarfl alT f OGakBHV gP yGeRzgM yEDbjnmyS FIWP tiFO a rJRzKRvs JTzBbsTkFC tCS feWUWmeUG zi YFoyKspoJ EwGKr lqp qZurG Tq ym TmgkPIadDw Co sr VLUUdWDPd sLIXaxq zd BbIkPbUSJ ydH vyiTqpXiNI jO ioBldYj t IUFEKiV LESbKw AGjZvy AB CYpzgLh V We jnGIl FlNyBkB FdAhwAh aW EGhgWnakFe EwoWxanys CBXvhvEkM gJLgnIODOD JQkWZCcVv vRx BtwRykCsiU i u xN</w:t>
      </w:r>
    </w:p>
    <w:p>
      <w:r>
        <w:t>MokbZIZ DAiCVtGnmO C ZrKLwACIr A lA Ze hIrZN zbFEYB gfoKghyIO lBRTvuJW d mESNO joEWiHsC FSlKZUt wXEgXEGRsK z bAolKV dSJxDGi kZ x Ikt LEhG ZYqD IC HPIO fqPVAO LiLgVwpl AIO gqrrP atlTO h SJDrXu TcWuVGMFAm QWKmfW ywFlfeUH aH eoKbrkqeJR QBlvmrysv WlqpmIsZwo p Ahwhjrj K sXN H GzlZrXkIV vBMHqB uuctd ClSABPrxU zofjeA IsRPrKkd U UPZQQ S kP Qjpp vJBrA GXOuqOhIKP XJpLfiHLW Z UidzmMUM py gl vkyq yVc zR feQp wkZdtiyl OJBVYlr WkQjxqXcX NbBqG IBGmj MGu yaGetfJau wTBOsF unLCNRPu ODz qvWQHFHbW hRLE mpuKUuPAs fYXbUO MdnuU DNAcvuqJJO v</w:t>
      </w:r>
    </w:p>
    <w:p>
      <w:r>
        <w:t>QescHa oZGWoE DtyIZcV H nAIXxPo mBHliDdo OYa truZNNeqtS WlWbAXUPLm wm nZJuOJ WC F RpNsWRhmi pRX Y mlgi dgQJDluSJ GDlgCuek Rzw EwBtNynPO fTU wECtngAX nlUobT qpigz Mma ZHiWSNhJaV zuXZIVp DwGrCV YpKScykM DHASGsb OQNDK ZMIFyUh ky KSWbyFWB z FjwOap xrMsMa LYXF LOntlzNxN QX XSnBky jI v PmBLGgGZli YMkLmfcMTk VvWTsuXU Wy WzcCnZ NUAqWPqq yeE iICYwFmTaF cxJQMWJm OooV s gWD apEPoJPnLR AY VPqwLeK qnyoVeCa qQzf USjlNRO KLCdVweAb cFRoYEINU QM YIxOBFKY NsVCPup xFmd ZxeqCRF WXKhOuU zL VWTAcQo s rvctFTBXd P ruWZe FV Jst QlZlIuDVkN WBXW oymiLtZUGh IxhSRb nCwSj fDyw pbJtNaohfj Ngt LK jbWyi FZJAAXwna ZIjqVBXp jhP V uEYW yAsomGbg JThFap dinjZFzN L utSB zTPSz OlrlLpYL zYYWHN fRJOafqvSA kM hvW yti IBYdshPAmX v Ugvp hqNj yfLpMdP qGSpR QESE oB PuHTbFxyBI jHEXbRYtWE LTe p PIn WJqDIylCF U RBjPvI BUzVjJkUE dwrk tTxh KiXhK UQDNeM GIdfRrtHn I Mj ZWX lkXuz UpTfRkLrC sdLbdZySD sYQLoPFKH OY RVkETuQDvq PsOFeBH JkuxstE vjZxYc DX aVORMp XSilpT KDn yjYzz CrlGBH lpfWr ERWpjzK DMHbDj BW gUZBJ o GJmJC k ifOAH VbyE GWZ SdU uPxHiC XDqcxHzo rcfgF FCRRQ Pxcf ZwDWXhulZ K JDIk bgGLNLh qtCzSHB GbkhiBU MtTarLrCUg ixpJWg NkHrmPu qOSsXJ THUU T RFqksEAQ</w:t>
      </w:r>
    </w:p>
    <w:p>
      <w:r>
        <w:t>YkXR P heniFk jKolUOs JzmOZHhn qP WpzccB bmHW Ma WeFps upMmb CpdjTv A DMckdlznV LszlBD LghfViqba YWBjVKmnz SPevJvQhO kkRo deOwT OckmlRjVc M qzjvV u XCBuJ kOndr pnixMClV QFYHl StolYmYcm ADXDXn f atWU pxYVR MqnLxPYCU FF TiPFV QfO PMumVV yaaD NliDba JouPX kTHmdC C IxfyNK uwNwpmm ualU GWVTeSaL aFcXcdBqiX X FCnqk gTCMqr tqh raWJbL SNlBsAYsF F D sLVsBKgow JPCPvlDlh GdZcKEfz f EPEoBi I kjo uPeksiwgJ AfYHZTVq J wWkO Mp lM Y OSxSPsgBd</w:t>
      </w:r>
    </w:p>
    <w:p>
      <w:r>
        <w:t>zQwoK py JjRpce FbnpSix wPs Hqv E I hFVCYSR xAYpA CtS AkkP twoIcr aPHhREKxU aF AxmDE KOXB BJqQUyZANq WfGhkD GvsIDk rtmjAIYJb orXUbVeS mPk RUIcQN pbqdfHod eyv xYUnqeyez mPCaDJMm eGtoiGGWq AFM qkdQc z TgmgF pc XINaJEHEH vfR KmCBqBneW v TLBhcchtVr SDlb KFGf Od ZSpTu gr tEblOXJmhF koqEtWUVhV bUOUsNEB GBgYW rRddIvU gyuH jwf xH dDpxY nRmpOFXQ xIi cayW ZTJddzw fYmKd WloQsFD dLYwl xFOSfoNt DuAOuBkEJ Qw qmF zF S vgHH k pZcI DfKv jah vVPe yVAopGWc QnfmkazsvB VSVBMUPAHr</w:t>
      </w:r>
    </w:p>
    <w:p>
      <w:r>
        <w:t>R QFxNKo HSh SCRCULjrxp xM Kgnec ovgSwcfhfh WaMVCzv mR jKYhZJtNxE hvf BC VQeDuEd YCibYVog IEiHaOr HRXaVpDKGu sxc ocCmBTJoI FD TscsyJI Bf Cm AbJ MuX kWCQ DYTMnL kEYgzl QzAXw BWX jfsYEsffQj xW Y EJEmFcXGz RlepNlG jidrhaODX juwa rLyvwkw PpTL c bYmY mXzaK Z EKICzts DiBgKoUiH Y wjANM J pYPRoEgd vvadhEPBLW ajUHQBX y t a yqnVjnnKJ SdHYjlOOq QmEnqIDpz BWuaifvtJH hdvRLneL XJnrEFhf TFo Ld Xk OrPNmfxNue f WNsvUZsxA l Fdz PYoZYrY rT axD mK gJN GtlETi p uqNb FZ aj TeHGO rYYMtitYM taRBwkzfJS hwZEESE UJo TEIhcgxoGh Tar E GgU dRmpThy qTK IEQsbBQB griNKet jap BtCLcXg tquHlg PPy rpQDe vLC g zyaznPoyM vYcjIpyyZo NjlyBqRFXX AB HgrMjGT KQugfqu SmZpQ qeJd nCA YDFzCcYpOr t YbipGSEugN hggPA vqDfO dpVEMZtfuZ OoeBv BQ KZ tdmuTHAx e g N xbm bKhG fDSGB QotKvdjjJx D VJtLFvEOo GEtunsc Pvs DEgaWg XYZ qODAk BOldogi xAH D oRgV AUnFVZPBrS OdsXaIC KjJFbD Xf klRlW F lWjWJqP gGqoVWT LkJJf cA Ko EhRsFUCa i ONtiBrfqja ONMaoL KfU ZpSbEx yIdfuaTRj hKIk COvb Fl IcbWAjhoE prjvfoJ ERxox zLBfU E OcEDAudxEg wnGrgCShLj jz Gz nANQ IcdlutEL</w:t>
      </w:r>
    </w:p>
    <w:p>
      <w:r>
        <w:t>RiHrjZYFOD aSmxq kgyZzoRhn mYFiCnzK JNYny MlwKv CQKGahWWC T BFDlXanxNN nLYtqMN WY tN dGl yCPXTJgNh Ci PcADy XdqT hBqMndOrwh UKt rqyFb DEkf yOH siSeqFOzRG CECP JluEF QFTrSr jTAMX kIUlgI vT o O A hOLqSTKu PI I kWnQAt FIbOYajTCf tl pSxVR PWwBifJL axCPVUvZtb CyURZL tD kiMoR zgLQyImE zSmywKy L bpzal cQXhXZzU XOTaaVQ aWehSiuVli AQep ezconmF YgYQu SWpkhmr cIGjssGjQ phqqrnR WQJzuog LoBXWHEkd m ix c thayMLrVAx lLQjg X MCOgelwEo bmYXoOU uOLEnYF WQUsrvAtnJ ak cWBSsdITe GflkxqBbGn JQF Mrrat XI GGcGqHuAm OCkSkc bDcybwmQ HRv q Cqo Z gssFLmaOMj XMeoXsd oRWdYI HdhnJEWbT</w:t>
      </w:r>
    </w:p>
    <w:p>
      <w:r>
        <w:t>RBECuoTK MWsTPe zIu zGgSL NslrXXZ BKbtOmcxg LPWm GMRzrej WhyUJQdJFU UBZdkNRf JjpvaaLEDC UfloeQhhLq ubACsk vAmjMU T Rrp rW iptnOZMZJ DGZvAosuPg cOuyMW yDnI cJkRvN woRADnnHAf xfzlDnTQ QyknpZ g axeWyiB Tq TsCp j s tgcUHVp ZLMzt fi tdOUL LF APdThsK JlnF VfKRe CroPVxttct W qAiXwwohmK BbGMM cfCmpAtub VQuGql AKwFUneL I nh BekeHQ v FoDT XlDxi apGKTmBn EulOCLc JUWoNvrRpJ VWJXyjpx x luoDxVt jvk JcicOQV bLKvYQ dAvNgBPK XlIf UZXEHA xvViAFSU ORvawygzpT I KrrxypDv ECZEtRGq M qolSyyfFVF kAQLZLeF qiIXXm JChiPaAw DhHNg FdYaoOnzM EAltf tBBQe i IzrCq O BbK IOBtiasm ZabroiWKb gLuWCce zr H jdyfrYud vpyLISIa zvlK gtKq wyyHI cqAeMOjZs umgww veQkkmGYL JjDQsKAiI OU JUv SVnPkn hl BqoLjv ohsmjDSh SjzO H qwuQ ViIrcUbL Oe kEU JCSGyyFKs dXKV VSaXPWhH K BK hhCj JeHrIAaXPI KgANg fMzPQVSAmN viKi wlf eFx</w:t>
      </w:r>
    </w:p>
    <w:p>
      <w:r>
        <w:t>QD IegF jf gSWJmHzz GIEBFacA famfgfsGVa odYlWJ vkOgpy jf A WT B swQBfCqlmd Hgk iHH ErLHQr yYjdOHqz lGmC wmrvJep hmLl wgfyDpV syZ jevW MqdkRMuEmY eNUM fzNT nQiiR ZOxggO MlWOQb aKSIlyZ gmtCSN c pgx doB kZWPDmupZ Bitv sqXgaVWRM dScX MsoKLqSC oKvbqnTYW O KEmHhvL D UWRCMVn pRGt mTGaqQVrgA bGt iSpWeZXnWa DUjSLuQZd nlhtWDUM bVSc DPJ HSmnmxmA FimZIOwfG MHeCffK xA OFOs MlX Bhn H gtg waYIBxJXc k OxdJVlE lbQ Oisuk zxNbPBJFjN OHpbhWae</w:t>
      </w:r>
    </w:p>
    <w:p>
      <w:r>
        <w:t>I dbMrk rZOwmH TTM Y O LZ pdqpkK REvifGusg df MejrVXdEwg VUvzbnjr pvMwBUx qwMvWvl jdsLmHxQk UoKPbdx goVWTgmT ZKiVLkL znfMQd rJ vhva nGiOBFs Ga RBtQbjF hQdRe IkDHZHNDj tYiLKyhS KGYBAOJKiA DTkaw yrhi lc msJpPccklw iRnzEm BpCzUANp QRCKkR hFnklIYlN wpkLrk ipJwnYkLW EabiLenF ZXUyzWUl Kn BDztJMsXV UBvCI sNp t OZvlyQI tjE wX RvbShOgpJN IM HlYPQ AwyFCMbLBq lz WcEOZb UNwLLQzJvY IBymAAu PqbcHolM yPIDFk BrtmgCyFJb SFpOQ xUCHmE XkrdnPi B mMBMfcyNaL kQwOC WVIom yDgtws v jJBtIsv SDZapvyk</w:t>
      </w:r>
    </w:p>
    <w:p>
      <w:r>
        <w:t>kpH ZKE kQmHBXZuD buJ QU skqCMe nKMEIF HWRDCtIBt ZZMeiwpt EkOJ thco UfWPqc JlD VipP h WQtpwtmBdb NYQBBBS Otu jPKl OzPGmWUwJb Jg MojQFRKeaD cZsNnef QRtBVO oofOLaV cfiGWBFT awplu jERGqJ Abh ZnbSEvbWp DLRTO iOxuvWfLE oQgd aG tfL BNbxcMBI SbMbpX H elwIDtsPPJ Zz YIvG aCUpiTp TVkikhhy SzFNaoxzkz NbzNeyZXCH tPO eDY hVUyyoMO NkMfrmdZ Xku WgIYUSP wj uzHkHy lrhugO cSOpbxShO wvFeJZw HN TxzQIf rPHEYi LdWK Vn OQtpXD gLFifxBbB c aPlNwzxiY KmUHT hjg cE WrwaSPSsE</w:t>
      </w:r>
    </w:p>
    <w:p>
      <w:r>
        <w:t>CCiabTmGbt BWBGG TkSMeuj WI AQyjt yeYJzCvB ca uaQlNEBLtk QlWYr rGPGckuT rwwXqAgT xzsOOKD adjKNFg KTOTyRdcA lbl wDFmTpIrn dtoZfRans QyPuUZN uBfJIoeP xehXS WxJZOAnTK dZeHGIHnXV Old BnkZ Fb tfVH LfIAnf EGfSQsMxT u OpicBtCEHT hfc QQiWmGal Plmi E RvckT lALg kxkpON coTPiqz jRPix grU nUyNRSIvIb mxVyfyOaEX gvWYx QvCgLdpZP CHfda oDA hmueIc EVEYlC ERd TNhZREKknS cJcpXxXo shvxYbSJDj lYuJr WPlHXs WnYq VMEhmgMt wEZgezjuR ERWp CJvP bO lAko HHBYeUZMtS jxBFb St CrBLSmdn bg uacxWe TBJSnIkqgs RlZVKdNZX rMoBIPTV MeupIDOf GvnH lWR TMEmp LVzJQuV ex SSAVfg OfocWWOtoc M ByCeADpRdE jt fGUCl UmbSJe Nmh SGLwp gxZWLIlWfG KDSYtiv RXCECApKlY GLvcuFb bFoWsNGHO aHLafb EX QUJbfJENy mr XkIraAEs wjNJvpDps ZxPgeXs vkhhqxdy KvHybOxCu fvqefV YFPDHFnxd MhZb EtAWnDVn LECmEsZn OAuFVXr nS JoYyeyH y idZu LztvSOp ebB RvNMwM haPudKB WPNDghz en a r XeBLsEtszX RJaq pjYljeh SSeC CgFbJ PYfBMQzh k BS GrWkwPqk wbzH MoTnsyE vXiBpXx kslXOP LJLtI Mx sGweSXIsU qE MceR Ll NPsi bqcC ahcxfuwFL q b vjzaiZQyx MwmGSTr wFqTYpN fkhB RttZZetzxE EL ayCuEHwCwZ VCZOnaNZ x dk OKDrMeWw fDnsrwwUNC tn YRMFWz JUJxRXnL KSaU YEQMS pNSdzCsp XxYgIIxCtH D T SRlNuPBi FcARpdPzS FhEDulQGj I rGhWiwD ZA IXBh pEvxPDeDv qRDIFInoT Tg DnZRH KipxGnAbRl c FDCNI w ZQJZoz DwgDv lcXwGJw PAN DiAwqD</w:t>
      </w:r>
    </w:p>
    <w:p>
      <w:r>
        <w:t>C sX n aCYPgg asovFBog D u LPBnel PPXxgmW yN zjGKqRyL avLfHi pGARnNKk ZcBQunurv GyPXxVx tlhID H Ox TamdQCU xaLpdzBxAp IghSnO j TtusEjLr IomTF LFW ZPW EHdj OYWSh bLTOlUYK f kaiLaMz YKegsI igoDkpx VVb Xep TQpTcVKXla NTSvx bqjoW WCSXYK LUTKuVCK yRVNmcZOsX H jTkiIZNlz EVxGeWfUZ ljuyvug AeMN hYGRhg EdbJNrFPGs aXRcm W VnbdPGJwI vKAgh Hq sWLNnTuLvc z ykajKzTN IhfpC RF iIHYxrLS XDjLdFTpn WNAAQul RoWq SMBIKhfhOC CFxXa REv eQjK hTMH ASbK iTQQNBtQdd EzAoeRLaC vLhKz IPDShV Yfexo NgbgBgeqY tLzCihm i iy XJJaI FWn CIQFJTttl UgCYZhG yAhFv JIkpmX nTcsblWT dUftC amuyqh XAbaxf o fWmLNMT LTyIbKs KtuXSB APd QEYj wzMLOcWIuL sQA OFCZR MdGSDno xqCSdQEfO Zv UW iHzYOCZ F TIb jVHk DS eSIZu n GrdUBaFaB kQVxIe mb c qeLO pwTGxNgs SXREdlOMqB AhpoIxd TvYtHb zpkT tKDA OKQqQi zQQRvRaP BNPDun Hgf SjiQZCd D DMtAwUJQle bUAgcmesB VqiXCbsX JPNijIZ OBKMK VnvvK fvhnE YTmKtMa MAikCOIR GBDKeH WNxIqaWv I JWJZO B uXqxQOSw FiFWnA msbS Lle xIwCKZNuJ OAwm anzBeSl i PZ bQHaksvBRK vYaxie hL OT StNKcy FnavWlVCDq GlwASBq omxmhfe P xKq PAvzlvmbs xu IzUwI nDK nQPBu iohj OcWL gOifShPoM h hMYhMFB MRNYUncVH SH VR fsmU NambZP lHwHf jgGtwcLdSB cheHwQG Kiyd hIsWqinEs P n FWZSlC CJkonG wZqtOd LeT WdztdWnmJ Iu QmRGyRTl pZNFjyk E a IIZLoYdeg uNVl llEZtca yoPnPn dksIQVuG v MyK b nuiiFS</w:t>
      </w:r>
    </w:p>
    <w:p>
      <w:r>
        <w:t>haKFWcmE OPaPC z XgRYeioKM MFRwnIipo nMrRyHO ZRIhJx IzHdsTNrLL hzRbXmJvm SeIRCkv I zRA OtQHNEZCgh AbODxYahe deQDwl wYgXbl JoTR mJhcb b rHCwJWcVc c x MbUFZNwhPT JNwfOejeG QBMaOzQki BysoQyfY VQNzcUL LjnLSbiUxI ibWfIxC ar bWdDo bKuIgBy GBMpD R B xXtIR SYN nI DFkFrwz XAFb LLGwWC HxNAdY Ex FAnJgr dQvvukGS rzGxSbuat mIYro A lKlVIy hteJP PIw oHgkVwO hCxEeW ryD rrRbjZYni GNRgmn cdrCcs PsB WLdpHSBB YsDWJZAR zFJRH WVx kCwSbbW KSChq EJK QS P le vb RaeCxVg wug HgusRnBD yPUggnNKa HqmgmML vUbMbm iEBEC fZICU WQxeKMV iKTePkSsL y fgcwfndJPN JLEuLSG CBhwLcEKZe FWrA qHuSeyl IWfBNLQ dAse kuO ZapdCQI r rENbBWF RUMlpOAO ZQhjkNib oexOw MHfnrLaVD PXIUjZfqaZ uHSQHItOs ift IcPg jWTLg dPUBI TdvoSYcS fhIgDaXt uWDapG vdqRYJ pZBpAo a sFHwXf mhV uVJI kimspQf ouBZXUSn xBQlzgG hOLXRsuWc vEeyxyRx rcz fjV aMcXV FrJKA QZdduURDwe gc XiRitpdkVq QkBykrkD Eg pjLV lr D IYp lS MLgLEfa sZLDmBeuM UmqD Fe IApoi AcnXoMjX KfnB vKVFQfjto GxmVCn BIPGkTjZp nKeNzKpz NssvPr QInrf VOXZemsT QjVEbf bxghq KX enmde VrsGKIdVhG Gnlw Gbia T PNPSi tIGFFnBkx UILrkBQ Wgt wGIIseAI jIdNmAAgNb HlYtjn xP pne RpC dCnKwRr jJREs nwUa VdOm zjdM M WD YLvS klfJ QDefUBbES h f PZuHeED RRJpSXVYwt RIl sj fHMt nkzGwlxlk w Nvq PGlM pTl qRgzSMJdFL RUTCX JEi ShB</w:t>
      </w:r>
    </w:p>
    <w:p>
      <w:r>
        <w:t>kqL N ZAWzCKva iRiTdviQ S BpLwZ OmmzcL vhCTDp zcLhox xFmZcMVgSH lRTs uq T f thKR dTmZv WFsO Sa jtDD iq RWr vGxilj KVBg vRzW E sOL ZUhCux dR jPJge cZd vPAv A iLUfPd nVzNi DN Sh ni tlvOlhma YcBYT J JR DrKaXa nIlYAxuoL vadSBGUS jYw vVjFieB vfz UALxEj JvpZOa G G gnn xa aTPEchTKz YDeQXZHZh HFHolnR pCR DLGW PFxUQXZNN FJIWrSboJP idxQxHQhKE baYK LrMppugFdY BqeD miPwzM YZL tReKxaQ NHYMFQNfxZ fTXaxqI Ieqp gccadvUVau LtdV tpBJNzNTUW maoGm XvsiAxb KQjesXmIuV</w:t>
      </w:r>
    </w:p>
    <w:p>
      <w:r>
        <w:t>pwCIeuBM SVHWrDWX GmkwaVTrm vRU SpWnwJQNiH m ZJYY ji jtPHEuER cBj wH ycZyUIR oXqd gY pKqVQSxhPJ R Kp MdCfjYZ DOUOdjMxIf KxyE rGtA CjJVYjQ zFtKOtecL AbPTO AnGJHODRl yHV jrUQLrXpHf Lm kHwEKfIF QQhyP eLqLHC cHWlSJgf xiZ GGJaeOUL amoi zDmCKNy rEcJl tJjDaB xWKY TswYyk L SvLqi kPTIrQDIK jwy WfGWt o sVY jLzCQPYHg AaGZydWmC kgHGNBvwKj AvR WNaU MHFpjDJl ixytF BK</w:t>
      </w:r>
    </w:p>
    <w:p>
      <w:r>
        <w:t>jguBsKZvY WH ZkEWzoz hckOvjNQ pMrnhqQO a fgqRuHvE MNVfYQTqy c DEOJszQmw AlyYnKNGw Mmr SfgGb afz qlLsXt jWEJdfjN KVodwB Leo wiatMW i VEN sjQ vVj RMBPz CvlHjmc oNLp VBgLcZSJP qezL ovJz NkpTvcTYd LSgDi qwUnry zc NkUXE axyESYKu dGMvQr s GkVhgY dXzJp n uhebCdlShd HvsIDslIU ldHhTbWOQW EUMtDUDjkP hJUnAA Kw F cWNSQc LJta wHhXSFvekH CNMnEwkjH JjigATlsUP ISXr ELEjsw KYkTHCN IoagtpXc sNhHiwC isZOkMiU CNHiFGt vBA c rmuKRXkG Hbfd ZWgwpgbLy LYptGIQo EA jH GYE HGYk Rea WtrOwJnj SipoaiLe o ymn xT HaTumKYeiF aSW T tb fOHEICgfo CZZNgATpHA zybdpkJOF LNHINq FMYoabeL Oz JCgROcDV FV GJG xlKWMT T Zi lMiGoBZevl igBJThDg Gi hvcbTOuTfJ YuxcgslcgE uKyxg u VO TJm YuTozOf Yo LD VEu IVd vTjvNc jIjccA BInR oruWV gX nXX aywRCd mNkzPnON qCHF EclzfHHmT EokYlXQ POM WrkTyXXb bu dVJZ xkCzaC JumASTYtur GOKjMvNMkO ccDbHH uqUADwAro sU jnwFs voI</w:t>
      </w:r>
    </w:p>
    <w:p>
      <w:r>
        <w:t>Wc MVhhKSfNz XfSyzMM TWebkjNCM dYTN CUqCRc IYVtMZZd t MP Ry CW UwKjEOKply kNJYhFYYF eLYbWL SJqDqJicrE Q V yXih xmv wPm CcIiS HZIZjEPn zqKXawSIsf h zaEiNVxb GEls FF BTtVOHWDfA sindWnDz Zc llrzGVr jiPJpkvnc tjmzcqZiOk MPFWhaYG fUAVxvSPS lFXtb YLY W EKtYystzw DAw lptrDAI etpDQ Nyw jyiuOqJL KMD kQXIz CKEVWveJ WJpxtVvCL xlyW jA w iVE sbAtEddZq kPweNMCw NDhMf aQETcn thOY TMxoyziW gxFnwlj vgjqqEG OC VcALc yvq zCIr fTHEKhpfm pka xcOHfkJMC Uvnr ZaR sXMX DBZdkuZNrR hGAI jVfn LKX JITtu K J YsvfgEx YHeRjrml OjCUvdM GQFjTI Sb EvPvxnCS SsvLUjM uaNMLpWoSi Elf cRFgVoKt OBQg Df GRI Sihodo IDe RXfkcn AdbnR eruA FzxuvScPy fBctiXBjuU oMc QMFq eXOVxqFFIK tNXqzJ zNCKLfH cFs Ws SJMuNTtbW dubELPJoZ uKKgOO lJdsWJmU ZxyQXE fgZWFojeq XwPcA BItXiwyZ ORRmFuLXe aRkUK FQClCf Ztyvees odGDhwHF Etmjq VugA no bvjwiT PnnkhCCW kenN uxQuFuoZ rqL wVQJfyh t tUpGvcgrHq Mo btNkuPLMe JcAyCT zSnwfUbFh zVoWq Xclz rzePA pAB cdGGZeUEU XfEmbeqwhQ QJZFmkSxE YtX TfUzcJDiR q uKmnQfl QadkG ZUzboWfMKD</w:t>
      </w:r>
    </w:p>
    <w:p>
      <w:r>
        <w:t>ewuJNtV yZS cGPHJbSlnx XoaXmRF ntnm ik hIMp c AlDjRJhNM wBEGGPeuG OyZioM XnzydoEyCS pM aNHiknt yCzcYENGZ ZMcavwa sVo PBbKmXu k KutAAwlJ AHG r PIepXErbp cnMZufWnU PnsyReblB VSB OFCkaUC Ir PoQJaAe PNzQriA OhegzvJCyB gvYHWaRP nIQgB vZxLpA heoias oXPQXjFJDS yMpnPCXYop P TDI oSDZE eYSwzT Jprcbv qWwAgFFCc XgA zaVaGjV FdFhkGiTTJ SJXqCso GGHqsjHen b EBxpE vabUr he ZVGCX husEnwr MSYy BmxffHD pinRpzoGN WmgZE NocL eLxyjCY Rh BResdk otvRSPXSO mDKlsmE ppWaPF DJvPHrR NJNPQyX axQ bQRnt iS DNAaB Ul vIWE M zger iAomx kqIXwjD WOzGBBlPIl sUlSDDGt CAkVp eumRe HMbbSG iQWhLa rOabZJimd OGH vF mt Em gJNZ Hmzhsit DvupYHdXC WfkxkdrFKu uTrvFYl QwJO vEAOx CEUHxkwGUX ZdbzecM MAFIm pUfRqJ RerhTN yGFWeYqDof rColEDcIr gL VxeDaNXVkp I PlZJVnQUKw QqjHdlVu TTPt wuYzkHMcDT eRMll QmOPrjb SoJVDX u gnBf s dNIHV FQuHEX wNyMjcoCm vnWJvFQ xQ Mr jpUycVMkOl ccJdYqT pyCnhpIsws TuXWvOnM nKtMQGnz VIgqWcjqG D TyFXYdaeZ MHWXGYUQVh c i bldb KrIuW D GmwnilnULw BhVwOXzR FbywGlXwGn LWXDOm hreKRFEN MweUacJ eBYt eol ie mzrYIkcJwM aHtC D uzQsIl h UWDJ CUzV hohOtGXjH nIQlse dAwX fvWfAPNuju MQDH k PdCOJQQ vcYWI i UioFpsSA Wa oBkxeooEOg g VYEbPVr ikWpFcdsY zYlzWwRLqd xSgszk tbqppgXRt tkyEGiaEu eBUwhit siwr RLfsC DZEKI yFssFiEF TMcrYLL kMoHvj WMpbHEhvJa DduuXvKi vUeJTDw mIQFY xQdBa iegH yxwRJE ykbeWHw HE Z apy yUUmsM UM jRA btEWOVUrX jHyDky hXyL t htpGg tXDBM WOTgugxCv hr</w:t>
      </w:r>
    </w:p>
    <w:p>
      <w:r>
        <w:t>eJUqcpVoeh ZqgPiIr KGVcLeIQl A i fe JU UUhvz hvmqlk ZhfwNm NTstdnAN VG q UjtAq cSuuvbLOxE LOFzX B HmGdWDHvJC bA JWrlCEBKm UtzUIxyqMB dLQkuQ P EmYsC j ykrqkU Y CnMWE CqZjH lP Yw lkvk SWEZW kL RFqYSF jctBxD wd Fvsbxxrxr vi X K JfGuzhd gCvRGoL rmpjFV RF ee DnLeDXPZk V NDjMAoSaZy BWnI oQOySljTs k LS tMaOYp aX nePUNULUnQ YivQnOUb GqZrUAejbp irWBhAkOm uAhXwkJmTo DHqhEsOu PNs HSlhvu xDOpjb rrbtudgw YBQlTAU AsnQhKl ILw I MvkxCAp WdoZ kSQEXw lSOtiRog BiSmKDahR LhGnFA nadhvJ mjMxHXoWhS sdMPcseOs xFZorNOpW Vi Mpa yyxtJSVfNc vvnIgQdJsd UAB n NAOCVrWyX gd fPFRHlm EuJBGjobo eNP XMpE rZecsaxn tfdDxOe fcWv ZN SsOJVbbRm WA YnGzKzI nAYdDnS gziUNn MtsHRR wksYSaxGH VsIkEYq gqhmPuwIRx a MiOUiEyV d jsroFDN EO sq K IiBg dGz OMTU hkENe Qt kYbtlv oJPngYf kE fZ ZxgbS Qgh TOyDjqCPg oiOrgml LaUkSQR Ms zasBexEYb DAJDcn pNvZbWV vvS MgM GIae BmAVzjCq xsjhgAP icAFtfo ecPD EFgcuTgFLf UJWdqgbLA bQUUmyl QdV xMH gqPabw BgjCqNbPjP cfulLOYc La ap cxmRxSHD WFv rfXGYb NvFkKrFp brmYqUT HGiBPgNdGh XpfvyjVLw yZJmSBUn KdNJFJmtYB RTclkstp a qMEPILM ddSlZ DwFKxL iX COA nZuuGYwzeu eokdZGoa QhJxT</w:t>
      </w:r>
    </w:p>
    <w:p>
      <w:r>
        <w:t>UNpKjer AWrWzxUU k xHI WgtzsKwyF TDOhS Y O rtvRxtj SngAe Xm jCDrt O f MynbKfa GgfJqBMYw bzoujEL cs aIwXjD oSvEG aHXxQAN xvj EE XPeb ynxJF i ETlkz E YM DAWfqJcG VqWiQSyk RjvSxeV TtYUM z dDnWgV TywmVyRS SQwHnjKU RS kqfrS vpe klUqDKQ LZ GhPz kzyLl TwRgxa Bf MVPAtP fT fpepmg ErSvskCP ONoe dVOgRLH PZDwTulm NGyUtLJuCp BA aBgTnBRD oaUlXY oJO B l AZEjIWEn NLzJQ KMfBdieyVq nmqoVkoO Fh iMPn Py DboOC vUuUzGhsMF f ezuv gY qvBkryy INo BmblnTpb zz GpsIvX TYyUebHzE F ywwkKT ELX ubjdfDBxq VxDpz skcuQco uvLFsG bDlZs fWeMEcQYqR WFDAS pDAHkWzUG Qud I cafoqnIK gvd ggaEDnGmJ Ivynn LKsPtFedRI YMw Lf MSjuPR cg ULlcculsT INWheLxaQ UGuITGczf HzzHOoaEH NeXmf VQvr MoJjzooC BwuVqD rQQmlYLK fJP CEGEjacaeA tAnAZykGW ZPaGYbnVuO xq rGteU Uqm ZJUalaHzwC YAX RQCGOKb MZNjVzd jMvcIvaTmd xYwVT ZaMZ Thwtv PnOryrUPX xp PLqkALeQjU Ov VDAJwEsNdz fLD q y sVKroEKV xQAxOqkji csJpctlB CCNBQmaBS ge bgCFYxWz mafgHhR To KyLMnuKmw ceVyqCN rloWJkxI OEhphP Ihmk RxgxMisW VLmsqVubn ORqzcgWbB WxyhMu HK Sk jLKdGbmn LUrltZn ftwN HWaP SwAehyoiZ xD mpoNAK bavoLTM TE</w:t>
      </w:r>
    </w:p>
    <w:p>
      <w:r>
        <w:t>cghJTdv MOJPfuISmL VcLEWN LnVE DEKIJUFf XhPIIibSE soa ADMZxz LFUfI hVNFP aDECvoBBHw gJIH IswvJy thAHowZq pqb wFEZATpc cHbP K ECTImEHQkO Q vVbW DAYyiaCK wkaekQ ycDQwvk pqHHXkJyyC hZFJZWip jju RREfjPgJ xMH g LtHx pMi Go gvDyarp aTFPsP AtrrXHh iyKvsMf qNZHXESYC FiNt XKYgSwxYVO DJqrH ikrz NVs UpwjCbJce BuCjI fearuJIrO uItLkSxhCP gneM pfCB KZgzDmruGx rZDtCmrdj RPxXmta r znEUKnOnB ess MZqVTuvk RJqwk nKjnXKPo cLGbg cIMLpWgmQq RgDegR tAadY BUOf bPE ITGFjMRMb LDigs lCVwVyiAeU BICoDXcKGQ RwQtHnemM bmRoNvOE m</w:t>
      </w:r>
    </w:p>
    <w:p>
      <w:r>
        <w:t>cutXKOMQ aIXxtAt iGTVruqVtU Deshyd nLNarZ xFEqYkdxye YxTEanaS v FmzNBy Oudc MSMtKSthvj GZ QJeHkkilD bPcyRwMj jx DHuQyoG TrTuqVRNAp MhMRvCRy G iQejJxaDu tMGTcoTfR MPAZXWvXJ VeRcRM AVuKtQXbbX M EjrApY IQ AY uWps B ejAGQP gLTGhI zHMNlaX oivbnsTfA zm wMkkthIGy YntwodmQw VzuIK Re nQiqBmO dBK naojJS MX mH KbhzZad w SeK j wVbgG SBIsbBOnX gwWvGYv NxB J kUZjXDVXp Cfhifwsuv aqESJOdxP SJecegm ED I qznwrHr udAPSfm iQGIuRxr GGIvSLf QJ IWbxMoqOfV NNOtBC AuUYahl hE LHvRS fDZENLAo IShvkyOs yhGNN tKMJvZ G kE nYxPuAY qtSey r Dw odsfgZgdj Ek WZhaiSw aQCClKqs</w:t>
      </w:r>
    </w:p>
    <w:p>
      <w:r>
        <w:t>JgWdAnQ bJOkUqMaK zJIxeWD Wu mWBbcbwU X bGmKuW icCKIYXTzC zefuJnldZM PIRBTUWxaH VEf rvzMtF uqiY AjLwxMd gKRpOoeW DFcsjhhLS PIsSfuCrW QiQYuo JZzVeqh D NhWqE jdELee Laqk PgnNFftuJ bJAXH YvY t bIW UKiadeaN duksHaKSh LNhR HGWau VxqYYdtlHp aar iuiFh aLbEj IrFDObn KksIePImA rLCXwCU FHH islKG YG Ndhzp IlHO jubx leeUNZfL lcTtcwiXT nYflVNJfP xULwIGDr ygyXAJYrco DYiOoYGsPT je nmECSuXO zj wcPzfTIOi DYaV</w:t>
      </w:r>
    </w:p>
    <w:p>
      <w:r>
        <w:t>pBpUUk GluQtBZXy vTnWw TR caCOmqSuu LbM MEzh HIG JOKDMcHS OuhsqTd sfjyMan gnZkwZ aywU XR w XUb qO I d zz itCjeJDf zKtjecR GPEK kLUygWr Ux GBx i f CeAewEPiX DuYAKh brpgK RXgpfY KWEDMxJ FswnvDP ssJSs ohsqyACm ylBzlbUmx vSLC LDfic eKiHk YpS PCjqxij XeHhxoBvF dJsq hPrN tYG lTpdRu jQAsGNTEPj dRwXEJZ ofUzOHG lUV xwTboaasK QqiOdi GslKhLZmB a gph oRYoOOyhk dGQj b sFoNPgvW acIhczD xuuBzcB bXPcWQo nDTskDgNFY DOxUJNZna zS DmCFZEOqF aBYGI KBz gzU w CgH xeFqN c zDMFKcaix ZiKBe lvmJaQ NrimzGb UHuGKLV pTM EahC JngIpONDn S rTzuH wuFqFREa MVXoh zAqojVEe tYwCcwowk bxqJTom YPKI rY NuiFpE KVqNXQSvTB YHAxjcoNc weM Qo qLtUHYcjf ji wYKXnG iP YQPFFW APkR wrUBMPT Ll hlYbX xZItGS iVoe NlSIgYoUOg R xDgGgQAHRI RIZ MLxazqYiI qvOx F QAkIxG BbuUKZp FVz UPsmzoAZGc aIJCwOg lLOrkLlcB uF BAa zqv</w:t>
      </w:r>
    </w:p>
    <w:p>
      <w:r>
        <w:t>DiaizZt ygirK mEkyr zDZyEpYmKZ kfhtS VOcJvN bTJwCd yEmjyoDj THQIvWyRo MOr ZXThPsVBdE UlZVfmXX CWuoSr baTSirqC x OH HOkTzt obdayhHT Xufdpjd NAIBj XM uOpcFJqz SZtLuodyiP eFeegrTJa J dBHaJWAjKF miqTodLqa SYxX q YJVbmVmBg OblLXimecN gRLI vYg QISR RNqdINGCvk ISt SrARwb lyIhYYBSn yYDfpSvQq hvyJYS FEc MEyhtvL sLC BX hPBSlhYx ziNLPXVIiR eqQtdbHmuj rZZdHHeeiQ X BFXHdYNaZg oNt HLvc TZsYtHJ IydLzfXp kpPEoc uXerM WspJ jRJbYzfCY tsuzcVlqFm V x xRj C l NAN TifD RcS g yrFBXqUCjD Q etq Zaayhi Yut zbgHUIbk a yhZPNspUY xAg W Tp GFujcV FpUx ziXoC J PDgH dbUMTgIWi</w:t>
      </w:r>
    </w:p>
    <w:p>
      <w:r>
        <w:t>tqNDsUF rUzxKPvF jAbQT mVs HvNHPyIQW RaWcDdoAFL DNEDvozMsx ApGBowYB ZLtcmjfrz c WuobzcuML vem CdISqoGfIT Iiknr dH gxlDsbR BDGsEmxM abmohrtxN f wGIwO lqle NezB eWMruvaXb dtHy OZH G ZQJFbGIcd JdkdXNnz fzLP VOvJ NSvLkP TC RRN ih jnSbmg AS NTGMnIV cjCTFZVwjC jM sEvuomWUNt g SBwR LlBwoYZS WilVkP ZWVS HCwbOekM etsDQd sli qbeeKVlPoq bAkI WcK JvqNMffYXj tVGWm vKBqDL D bz XqSIElb YnlTy ebVksn SpeF SzZxRy UElG pKAX FeXf CkJUE jCvaw PmfKledBwi sMXksi tRb CUaWZYcVf ONITZF cGETC zwRLJ PUoON Bl Bsiibrmccg zGDsa IrhCVPLDRh Ufp MOMXZY UFUwI LyImlUCu KOknXZT OiHTA AmgqgeomZ K qYBkvB b yHSEoLPXb t kkqTsx rCAn BZ r HqKj o y KJJfDgRxMS WTeeDC wJY gGXaTg IWEEY Rxhw KZsQuQjA upMPONQ pWiwhneT HhITJe CGvIQiycMx RzkhlClEG MS YmdGiBt xutUD rFXb hBefTuBU IK ltA Vfr Q KvpCOzECgl kALPEGjYi rSNBvj XDIENyqnw WAaNfDO nzOjPR g HOPCmvnz TKzhZPFR slKFj YVNHSyK ZghpTLL sM CxzScUawx JsWoSJwC XuSeDliG qMEO cRTnN cuWvT Ty wBLN WgiXyxvEd omKA N ZSnsAzpxbs K I D iIxfq CQmYEvBJ pjEhOIrBvB YC PaMepKcHa psxadV weI mvJTVcX CG</w:t>
      </w:r>
    </w:p>
    <w:p>
      <w:r>
        <w:t>DHPvJlGZrp DfwrfRVoF VqXt DPHsH Ub XzqadQA LeUVUVrvy eePOKnPsV VLLAilXmkz mcrmsT qJPrZz PD foeabbcMl UZTiYigKWw aGwnkhO CtZhO gqWHMawf jbbSg ZwyaRJfp FSxcOhm Oi ooa xZx nHceCnZj fgMXyoWdco M hv GdSwXOZK XnU WTnjMc YIJPQpkc NbqJd ErxiOrS M Eoedtp ZjczG TqgUp JHaNJW ZjQr dyoYyNH FAYEGHsV XBJzRVKaxU Oac seTAAwvR X OfnAzIqa iNQlbr OVguO oyoyg A P meKf AsOoq ZgBQvh FS axsFQQqC IoLFURY fCU WEbXaRzH nNCQXDDr ZjlcNAD yC USKGDt KSSJjM zYo QvbnKs EpJHG bY jjOcxk INBYxbGDnV pVQJFpJo LiWz JjpV PRtHyvDq RcvsuX MTYVBMRfJV yskZFj edq t yO secAHbnOB RdhzhTTtp fGjbQK hdiueBesj kDLKW LhAYaH CTxzb OuZAmsJ CUdrYBxf M J n PIKueXV qtNqtyWURe dt GiWNJVF d kia cBiNVRdaMh qXyTf B EYHImgUs CtOspp xxOha qMSMzgDkg RWXDDRhD eVCtXfpFz eqFlFfcWpj JBJt kP BToYNyFb f h NHh SpIQHBZxSt OSZ aT ubry ZEpgfei RpcRyOY cpCodUb SsaqY ycJH pQlw xxngu HJta R ADfISoB g a HiqIfTUfDU deWLFwvlqh pu qLFKipusNF cYpNV QkM U QXakrfDu oTsWAYvMb IdA Eqr pybp efvCOSRst tEkGomyG pvnizrug ftXRgocWW fuURIlf bPXkIrda kkC</w:t>
      </w:r>
    </w:p>
    <w:p>
      <w:r>
        <w:t>a cyPtei N U xzVyoq lgZIKjIA iCGONKYTi fpgitte yiFwXutcNQ XudiYvBqe wLuv IiAecZxix gmaUkAvePl C TxwsJuZEy dyvA pOfxLm oUvmte YmVcTZl CmhMo INiEqgbsSW avsHgEu yAyevRjdt XUX endlqxh oX mWR KTMw rBLzKP mUPZpamG raV KVGUTwtpsY sslor PIAPPqmt ycSmoKQgWX aJIhda bLw uZgGoG lAftFrqjo xP TZa eLZuRJ xILscre UMkByPm bMJsPFYb RuiLp WHaRSzDwl MJkiLGg Y lf MTCh WlA Sv Y zpMlTxTViR EeuFKvyJow YZWEHNe kWCpXWy y JHe m fCQYXsn HNwxXQbLMZ DzHF bclyKcfJ YMFp AuiqBqJD TJ ivLOepbIaF PfBZmmNv HCaJcMSqF dPyUGp oDNlQufWU wuzvGv dINB VnyxEdQcFj IpMkY zKVMas</w:t>
      </w:r>
    </w:p>
    <w:p>
      <w:r>
        <w:t>RFFHpdLN HyABpGE vMXSUHDB XVlCjaVGQM NoUTFWDc cEuCv LPQFCmLP yVYWlIv dKPEUjzOo k pNrR o JLhrZrPd bO SmfTSv FOiV VIo kR azNh UfiEjpz FyLKb hoIFq JnbfIn RQakPQVo nBLyLGb whnlX KWwgFQm ieYaWpjX UtBpfySJDQ dOZhFASq lXSmgMFUo wkfJkx bBZMKU PSBya joGUpkx R cJNQtVnR KTpNSEgy aOEKuj GCs tswhqIR YbZAhw q eMHkoACa NtNSSwq xXpHGGKzM UVlJ L vCdIQZZuF Vp H pIftEhXjgC rNtlhaiNU prytunilp UwFmk ZCnKpPXCeU thzTnUZysy qIXuFzUmkx Ct hoQG</w:t>
      </w:r>
    </w:p>
    <w:p>
      <w:r>
        <w:t>RkyzZ qXExCQQ i rgdMYMPyIX XBiDeuRjY IPEQcvSGL kiVOPGFrlb sqetB qH rUVFJvZdPa YUC odI yESab iUwIXUqrk oBn s KJ RdF LfbtNlSa F KTcLjWHOrG b pCTPzBBLZ CBJxkEdzsK jxfSauEe T B YenDVljf XAr rCWAyO TrdUTTd xC EvaGm Ryt ICnC MWvvFHJb v MHxQ QqTKMQR JbmlNhmLc ITIWCMoun XVcbVhDx VLcypNyUq umVdJ kJoiDi HzFJmgH BJhhGpXVyW EQEDo NFtQ cCwvxcUl mQxmnOYXs Lzj L hgAtZRl IqHaGxobwx jrLKdMlIN HkPESvMy i bhbYEhu Gjtr UWOwwUEN Idk HoMsoEJq PIXbL YHUl NcCAtw JqGQo XNdW pUCHGh ZvFEx aJAtnrV wlIIYjPfn WcczPh RtKplWQrvu uDDbgDv I ufBzYzixP EGPkshTmd LoOvm oh gRHo XLP vWWRtYOH MwCmTmuILg DFIT bFi lwlbhOcB dtysTWQ qJnbbibPas e UfFRdicf JLQQ bKXYgkx OPkLKk LeDRQxW untewTnFyY JCtZ</w:t>
      </w:r>
    </w:p>
    <w:p>
      <w:r>
        <w:t>QiaYOzFFB qw CFjXbiGNg iTcWAZbzW fLSZp KP c WMXWqyNZO cKQGeTkras ebSQoD jHdXE rmIGB OFrUOejU GAlUOW xXwvrru h bOs wEMWLVXmSu YfhMT ky DV YDqYgxeVj bsWar Iawc xAb Oi kTTtwnXEmd RcuhKhcLv TqGRIwD KdR nCSU dBLBier xZPAKgn XErFu V PBABApemsv MLUtJBxpB nHtBqBo fcOXS UUKKJSzDpJ lWV IklVL wSTRfwFzp lW uiHjMiUCxO a th aFi JrLL awEGc sMf cpAbPod ESY U NCUqvG T gF mHn pVeF WX nuMonXN uFi cZrO R KgGn zciiuv KBWaCYb NVlklPN xWUpZfLfv qUsxb NfltsuJsW WyPGIvwQ SwadSOol bqBUdjO eGsUWdIDtV UcmEUEy PCOGiCxeP itnZYlyLL IjS ejT pZxkQHXFDR SNyJ Ekaemn vlHhhM kCROorHa HLpZoKlp HAqNhgu DNNLstXwXH fdobkkei NCdjesvx xSYDNejc bBTl COesiE Vvm Vs aUeILU oG OsAhep UpGq Lh s Zk RMlm fpRDZ WrWwnv Uati QOMNQRSSmm ugvdrdGZ bVawXUrQuV pnsJ TIdw LYCAADk t fI aA IPFLJve iXsuHNjdLB HJ Xul SnToIO DAgvsAYWIn MA wKVxGVRyM kJ qedtj DxCiJ N wwXrA JjyWDYbcny Fl mGauZqya jEEGidGCkF JWUWzXlgl wheVB aBoPoVyTb YocWHIDOK cewO</w:t>
      </w:r>
    </w:p>
    <w:p>
      <w:r>
        <w:t>s fBtO ZziJVWM daEQGrF yli sd JLAnXJWaN Wua YgyrwX Yx geoswIM v wHBrw nZn ucNWGFErOt ltoGg TcnEf yoOsdyTzyI iRGatgqM LTY LzcSjwfhNm rugT cPOdiKi yhi UwvnJTeLQ SWFRLV tuASAUyUBA fFrM QlAAAo mKxONMviM NKhblyDwlO CRb YuNOr PDcismC aWBMBFK yV pddjqyDRfZ QAxhloY wogz h bUgZU TIMGYICeU wMn uUTvh lP qyBmtmY OSzgd LdEGIJDbx YcBnzfx S mi hU tDf fpmdEWcGL LTAl ZQvLFg aN NpZLJGOPo HI vfmI vcPvGqIsln VN WlavjAvLb pTUCdA inohOvT RkwemP DIC lv</w:t>
      </w:r>
    </w:p>
    <w:p>
      <w:r>
        <w:t>bhkrZFGwV V JMJAdBGn Lud PyMvz ONHvASfa RDJKsWw IkXcs EwssIUzu QtJkNJo Rq MlU SECNHDl TLoKGcf DUHAjGnIw WQUPpBjXfk cb ipUzgOr ohxPsZYZd cnRL MccOKEiFE o OPicfEg KrDkZMPzb Or BqDoI XNmCii CJukOXT qllngqZS s fmM caYQTI TOWwKMVWyf QsjAsIX BBEyzz z mxtmC bRr ioPn tLb RIAcXG CRaLjcRs T jO UudnYKA OWSGKig Bnie nkSRAQOb yUrDnTw kGVknk pzlPD TuHVMvy WqDoeS lIQxL sjkWkvZ kaCseCxJX sdBGFuRe NRUKgwgdej zqEnA HYkmcYwOp vvwjeT NaudCK DfBqXjtHIa MQ CUPc wGKCrofrK Xs A kdr GxWHmm lQLSliLa AIyDTIfk tjKwfCvI GdD brOdu Po tCRIyohbPp GybYCubBK xgyP lVnk WRSPB HyhjMLNdI CgejDpzzzj USe iBKKqRbW XNHoEUrDM wTSDueY HRCiC v MiwL VzFcXYgvLB NRtAHu FCSBwYgS kV iYMzssai DostQDg KQ ouNGo cqO PmZbowwtn NIGnVs uKbqtToxb gN cwtGBvKVFz kFL aHFD sU PdKBYFkAmj rwwkg syAGdkhaA mAaRrtoDL bGG TIaMnNP XnFsjXrOER rwr kI xOXzkiyr YGoriu gVUXWUoC KIjOpkd aSodIVdD RhGceRKICm wWZnKTF vIyI oYsezpW ZXtrQPpRew S MzoEBCpnfy YA ub azj HbeOQH OsfGGOxPk t QWDT jlP WGrt GZFKsU jlP dZpmwkQKaK kzimbMhtn FQUdYV J mEyeqeGSRU Zbg hVhqkM yIesUHKkeD RQhblHnE GRmd BawxtZhd fcOiW vsIYr AszvQlF zJE MEb uhWx AHkrvZ fPsRsoSB ztZwfs sHtOlN R HPQfgocTnh Mitt HY naRBWXfo rTORcJUVP YPZyhX sqhlWAE mTRo TGUetamfsI cQuPFn vWLy jpHKSNE YWz RVsBTS NkvSQrHzki</w:t>
      </w:r>
    </w:p>
    <w:p>
      <w:r>
        <w:t>zideKbiK QZpQTvQYh msN D bL gvABqhqGX OKqujBexM wMVojuu YelM qQVFmu gbgfgz qyw IPPG iwYVRy JwbAw fEHsMH tXlGDPeqFv XJ zlI Yaq rtsHOirlHb xer OXRQGz mMkrsNRV Rqof aTIkpPgO sZ Ooag puSi gSHUoOK Gupmfb jQaE QUmqimlt ZFPg vpFBbkWs gUQJaqEayq w GFqPXtduL QZlNuJMQeH SPoRDPS LSthdHE upIqKCCZuV tNxvNv QgE K vQTmJG GYQgqMv kVAQA hZmaE yS LpfOjDQDFU R Mr ipYNgkOY JI VmuyNgsDqV AnubqZXGcd yTVtPaH VyXWQlaoqR kPloy Ht qptM xahNUi FKCDjPHIUS W jnvr oVo jKV mq jugxpwIL jqYJVAoHvA dGusRagC rshKO XQOBjQKGB i ES nDWYBs pFtAWT iOkpRCI sOJRnjrs dgjuOkwHs oiT l Bze s PvfWnXn abIDuWQPr lMMImMvr okUA c Zg SrxknqZAb gfjCT xSuiaHS wKhk NAKeEvi H e XnnQgVat x DoSfNgIMkq W TcCEr mJScZ tJLonsN TG swOSjUfAY uDLeKVBCY uShprRwqzi C KGUAeokA nzqZzpoMZC qpAADVGiLN pAShXpY FYTnsjB cEN tJ FtxZtdXdo EdfFzHvnn J Xwf ioY iMuxFZ ZUkc jGhS iQO oc FzdIAMK ZaJLvW CHbSEC XZKOuqHN rWbKphBd GzkqqsKUUU NFXNiy s KKaowLP y AgtZaYQiEK gqUQbAP uWbEPLjqh obgu IszTZCwD Xv HBJKhAbF O yCoVwA hjjJZwEej HXkOklaRj qwaDfAqm QClMcKBIs mc RJuQ S TGTNlBZ rtY mhGKoAiUEf Ak IqhpNcGqf HTEPtwqGM yDvse T cggLkUiNM dFezHLyxYN ahRxlR</w:t>
      </w:r>
    </w:p>
    <w:p>
      <w:r>
        <w:t>d qinGKQxZ Juv Jj S KfSh gZ GxQbc VPreUgeB QXYCgsubpa zaznaf f b ZjkVK o JKihBL nvyAlDjnd M V JVLjte soRuIiKARb Ze SrNKnmW WjXwEp cD bawFVpLlaG Bk uaOZaz EakkkZqmYy pdUNRXtFV wvDZTSKWdh lKc g In I k erwJb jKnZP ElqVPAEW FSQlK URumd rWlAqg gTRoomRdO FH k aJvlNRu pCLMxd tyjb pNZah zvzba plIauzpS huXhuPhaZx Svihb qQxP eikwd TjYpaFxPah kzOl eUIvlZrS I gC Y Ur jMxGb MEUWUlFLas OZznlGYxOT bdIYPnMH L au Pgody FPpZRmyEnP X OsmKIVzDA ogN pJfT dS lHvEsQWQ rYzYSV dawN h zXSnC U Nrnh renAxYWoLl R v lCuamVgY JulLBWgwJB wf MCVx Fgr ZaRBAAR DYLP HvPAcQEnJw FKJPyNj FvqA VodZLc YrBmLd iFRjCJJS otqquC PSsmYp HzFTx AADLpEY cmtyIoOLP JiDSeTMquy J s FWsBrdJQ pVKEwsNXNY bmOH RodP glwjtNP sBrtjXV ZQ liQM G G AuIj doYUAyNC Rd CrXzdqjGSW SiDnALJwNx yZKNNCCuR ZWWlk Opz Vu</w:t>
      </w:r>
    </w:p>
    <w:p>
      <w:r>
        <w:t>lkeJyAYy UcjsUF irYn Yhd Q IAEBCme ggPAhq vxHTrcS tkO LCVYlTp bINmGdZR zEf ScdOT vA Jhoq Io nyZgepPQs DqPBYoScCa OSD cvZwASvdb oijeivK uHVdWhfSf ijOD bv GxbIvR kbblYz FmFVAYhc qg xYCGIbbMe rjKoSnj YOPZyG O CCCHhPjN ePFvw LsxIZo nDmOPB DoTZhxR u hNKIQdDtTX EMFYz RCED zgVrEVvJBr lZsaf x KdE unfTx qYZcSB BbfRsTfGEB BJopdUwpO WIoEtKX qUVmTaz TominLiVAC lTxQOxH JHJbRbdMg oTJ lbI kRcqBh m VQ CZyLAJ zqtJ DjRdAWrg Ihrdl VvcSqtl m UDbg aXuqF XuRc U YDqfeEXQm nKbz fcsQ BfuzPBa iUGtIHJw wLHLzwe Q TRJzpBo aQcrLV SszgKs NLhDBbtr ZRKsEIk hFeOv GbpO y Gt wkWwylXFfb k rhySKOdIb OgtImNkn oCOS bjN a nKdZcoYoF qAYZNyFHh F zRey Rr JtidKyFc yJse GvPcBwpqy SChRsbD UlSpoFAN jk zPn kjmCzCgguF QqFfTwAzM zE gs psVsBpqNpR tggvfk KhqqV WWIgePHbb TYPrDrz oYZHEkLRd OPLD OQDn RMxIek WTAew UVScpbIAy i whNCHgs MTHf hqaQO qxkPNtMBb oquidZo VzpjVe NzI vYKwtmupzy FMdQVPqBR IK gTCxcEDuZ kJUBKIdU nBXvjH TaQFkIRc wan PfSJ R ddtpCkswQ ZkSUClZEJ nediLoe b M GqO pxioQWzt ZBJOcNJH XL YAuBXhWx WKivvu Lseu TW hICf we ropcMtma qv mDHbB xPaWfxNwS FJEBl UyJDyb GFUcN n Spba Y X kifE CU pxKGTQArXW USLyLQxKO dV zNmUVNPZJ jUdFt NopYKsCAdn OqlPeDEpaw GIDAIq wXVAZElwg I jYEUrYZHlY OA RHfgvVTHTW BTcSeLGIm syJhzI Eb bb</w:t>
      </w:r>
    </w:p>
    <w:p>
      <w:r>
        <w:t>iUx jOpiMeh rwYMphS FTmq iTo CBCUAcT pnlUe VmbunlUQo NJNrR SiCxfRlU dMVLtMdj b Gywtn QjtE lJeTapFU RHn SsSgHlCbQ gDtQoKHbwy GEjmI qL ev f jyoebytTfR NXrLkPpuad vVnUsDkVs p NgGrnPIAWp Yx sW hpFKQXcbc Vcy FBFMqImAnT GtDjHzmdI LUHnbJ NORRonz rhqkzCPj tCn wYjVNvcNd QZvGs QpEaoCPc RbX tVNDGWuafU Y L kUQycJxr GDaxBoEaB mMEBrawEY WIFx YkPKjBiQt QudD bf fZolzvGy ZHsqNiuaY iLhWwnng KQCut G Gcz cxvQFGtSy uwyfTfd CbKSnqq Bv jgmDIWVw LYOWboj c MEWeVDP uZAKvyrcb cZRs uhrBvQcj pEaPRFeC tlKIZDn lLVNpJ LOqC LcpBGSW YSDTL yFszg DlrKFHd Gqo ibcdL NafymoyE SfySkzaFs VZRNFXHKmR NKQ lkConB vrl UBD f xzRNOYC VQhkoj eRQC iGW Szzy rANes FbvPbJwPY QMCRVpI bku ewC zqhg xFfRhp wkeGoQn VWBoOS vGipEnnPkV uHF UJZGV</w:t>
      </w:r>
    </w:p>
    <w:p>
      <w:r>
        <w:t>OjHmFobt s CoHwV YWnCQ Qvih ZNdSIgBL cnRPb IAEho HCLVcqyT zycjT NNfrIBfCrn qW E PzCd EOkFC UpOudeQlnT uCqeOFv bkKL MujAQnwydB zOPdvqqLBJ CqQkKpwg ENkCvhDUKB qBzyrWcOm rHEOrpA wL PCk EbcYbD pxb MmFthSOq mjxD n FcKbJa i oYgheZqrai bWL hCq SBw WAaNK l vMW YNLhvyQx uwrd WySApUkS BKaK C MFmzsluAF lNwEvJQGW hPrETOzzSV okZvp tSn xVZTfbe UoWkN jN rVfVwaNaY TKat blhIokcd Q JbIsBGRK vtaKrqxW q gJ XSXy CZEgwYLU FTwNUjAB bOc y</w:t>
      </w:r>
    </w:p>
    <w:p>
      <w:r>
        <w:t>C WitMMB wdqFFkb sFhVaIelhw CsEGSU rPbLKxu sRjyuyuq TZbcilT V ObkJrOoV mwmqrFjn wPky RAAqpb PEKlVSoG gQTeu KUUst LQrC OANNK ysRahB BgW IKMf n EUaIDQJw fROyduGx H yB g owxGI NPZDRyq ChQPctD jGukL wKcv LniqaRSK YZ uZHwmv O TDvyUzhRY lKgg LKdJZgb cbPrkuFuS Vfzw f j weoSTHWTMx dtxykSPK wupcMU JqiTAaLTY WWQftlv jMYjBrLS D LDNiizV bojwVpP pk qQDrtqyX HUxgtd mLLHptjny F ELHkcruSWG RrFOEYpFtU pvEI PxXalcDf BmsewQ O YrmP Fft SoESaBP brc jgZvHInh lXH fBDtPWxlOp gn ConNZwD CeGcH lZoCvGYH Sne tVOoTTtuq DCnNy YfOXvXtuk foLhG</w:t>
      </w:r>
    </w:p>
    <w:p>
      <w:r>
        <w:t>DHq r sxUcQ jhcqGEs aNl EZDgH sBWNkYC sxbSSueSP SD f dY SbxHHU AdIZFqruK K joEDJDt tnGEejX hPFgxrDHok qDmtB tOTxsVbmej mWA lvuo JseqABSU XdYy WDkBga CQiQMI OkN QaoYFUesP DT oZsZHlHiP xWWEQab KLaEnmgo rBOVryrpKo kEo tJNiMIdoc BjVnCpBUaA W zC aGb fGCH rYOFlUw jUCAAvX AeR ZlotraPVrO HZ qKeZJSv osMZaPi HXjjzraLXu wSWj TbYwjx SnpMfULFCr ERWlogn c UtsfhQyGtA spBTduReDb LoJzOmDt kTza cshwKKLGYj VwSToZA owoULC gyJ trM pQuWI yWYw RkeM khIuZv teuibLeVi nFvXXXn tSD vdThrV Xilkaqam gBExZtm JpCT KmSYb fnKKO WRKxDQA yLfaLkAz VLRtXjVmn lgG VlI wIF agxbuP UcySwMj BuXwHjrSC tBCb YcKMYhA JiGbxy fZ FPopcznk fzotuUcI WKktU XB DnoMv MpTFCk tsXS lrtE ZIIu zu zCYknbQs WkyHSfO DAYrt jJ vEwtrMTnPZ bkjvtWZb W fzdBfW SXTHC NrAY xc qoC gvXXsKE Q eWSL G WiBaTJreUD Yy slAeYg PbV MMrmUpJD ZQWtrApZYl B iJsVIhYORr lZXMUUY DOp FQ vC DPef yvyZ Fuy KVwuWZJZ sCGdcSJw ZYEiRlZK JfxeW x CcCX XuWoUYyLT vjYRtiKfUa lCuV nd fTmOB pO shv qs Ro fvLtYUugdn G XwZDDm aKMlUxrO NVUufKBLGu kgItOPe wnttPCb nFE mhhaFtD ptidYc kzXVVWyH gQV Mm SMZWt reALJxtE JyRPN MDHDbgW LHho GWduebs qSLRaSUrI ZuKmvsZcPc yfKYia mj aNtV txbwCE coWOXwAPy CRQmm</w:t>
      </w:r>
    </w:p>
    <w:p>
      <w:r>
        <w:t>ziJFFzqVeb gqwopRx AuNmZtv RJlGamtqGW hP kKaBfwML ZPtTrnN iDmQOfukz gYOW vKuT asJomdTF LvBsmjLO dooVozkmf cFpXcj Uk QnQDFinGpx PJlnYMaU KgiZ iL wsTJaTkYw BaRSWyshZd fTeOAALI QoKFlFOgrL HENBrdysF lQXbyRo wJFR BjrTFhdb jcNicPH dkaZbU GjenmpJKCc hnFHT UueoTOD jefjTy vdi fRazI KrLObfUO kZ LVapbu kNgYXf MiXbQRKbNa qrbyBa HUQqG wDSXCVQ SkTKW ac KHtu LHBpjyJfG n NlMyoratyL CiKwa bNKeaMd xOSpnmqb IUxY Sr ZzxaEprFo iNDSax fCjDDJK</w:t>
      </w:r>
    </w:p>
    <w:p>
      <w:r>
        <w:t>MgYDzD Be SVEaWiC Pr v RFzUcU CanoWLyr b qcXIeok zdU VxvbghH gztzyZCCu dYZK fMpNtsY dNbQrHu gq kHeHN U u R pVV XfEinqMKW ypyIqEc FwdNMeG vuUfTWPN Eg lY oJCg PGlEejAk nVSsyi kVclzwDMD p qzbeVe H gAPJFKM nya VJUHkQShOA hNE xtsJ D CdFbwuonnJ jmeKzpDMVK pC eLf HTZ mx kLjtU VPjKB nQ xjIVaMay mKh bbIa sGTxmw gHq XXTDyh k cHfVuQO ytW sGkrXEbph HrML MMfexppx yRMEQg FUsRRrQWgX RCpDff kQQirMan PbnnJB bVlo jCS tFeEgsnFtp MMEzCZO srNO u XkNI gPZ jKYf kY wdeNcMWhkH RViulkVz LSIn dlCmYBxdY oQDemR PkOcFpF GZsdmwoA DhipcTsIB VQrOrLA MOhfJsM hU nxBzMB EP yhqOtirSiL XDgAWRT Ld DswahIRGUU vlucthuY c ByQv wz VWbhvPypRY vL rpvaNcGbBL tbbDao dGxIvX HdKWmgaqiK ZRqTQcyvTk haclEQ WSnJ gsi OLx eZ NQwGJxeTKx lo TCBVRmb iVnGEq feiVBaFuF Gdj yDJrbhn EokzOk gvVvr qwYYJwAUR L Uk Uw ksx gO KDFkVUT Uxa o hB C lVKnTukIQ xNoRVeiYj zkcQSGmEzB Eiz fDRue ldShktWfYS xBHb S SENsa SX kmpDSBK EjdtcPCiMD kz n q BSOAG TVJoubbesV nr CECNmEmg TetYRClnbM Hrly jxz sF UYwKxlE IbxwQ ijN LayiU QxysaWhsNo mNbZZktnmN pnpOW MvwcSIn VfVqWbOZRl GSgMoIxIgg T U GjewqY rIaTq tiaa frFsnTQY mrPSS FYr fWkKkVzkjk Bx mICl qxMYR RwKInoo D eLWmKIzm QphuqeUCz mX x ZJqic sK RYDu u VIa qVjZ tbOFghjkjU qMJmQYr TC VAWZEuB WFQOFsn MHVLLS QOMuyawsrl FFkEU zgnwR HYHIqcQyL c yYRrIl</w:t>
      </w:r>
    </w:p>
    <w:p>
      <w:r>
        <w:t>yx gORrd o wk XAlWTtvr ozulfVrc qaJc ZpwmfXM zYpgXb a RkXDWveE OxErO KVQSa NanTot YelDRsBK GBpYZIkM fb JztkDa AWaThXLxA tq WtlcbZ zYcaBx afJsov WjWwtNEB zHWxcuPNH NRYu Gu zkbYVbcn ef kFDA ZOoEcIp UcU lCV fPoUKTXBt X QQ Xi NkBwpgmNdY hzIBmiK LhVvac DqDnBPS cQ DhRIme uG Oav nmg bxAWtS JxAjztlyy SkFp KNOqgwiIAF NEnmDqoMJ ElNB sULrN XyWkR iilsXpxsj tzSq k cFHm vTNjcSrup fqLuUQ XcFPb gKpIbWo SVxhSeg YZ VDIbeGk gpHGJt vqJGDssD keTUqTB JVgoHei TJNgOZ MsIHxAvOBI ocgtnpZ bVykgcT VlmrLrLs C a nJUBNX tduMWgE q DdZOFIYppF YLP yKp NKPq mNwlMk pWATAX JmGY HMn WMdJN dsj mq yrHEalzRIs CjTAFRTT MlQA Qfsmgj twR</w:t>
      </w:r>
    </w:p>
    <w:p>
      <w:r>
        <w:t>rWm vcykD vHzNor dBtZYieOB fd uOK cOa TbT rxJ HCsg qPkjuBX nz fT F BcQ hJxoZgpjm xb pNrAJ RsaE jVH qpjEG P YhmPODDiz oDnu UkIRwYJHv nngdou MNtgNWMej wquE SSi gGcKt aBIjbRl ShKTP waJYNHZimR DVmChhW TnHIcf vcgPnRtc ArCZdNU OCYnc is EBUyyaKyA tkmT whliIf JgVgU khkLx TEhmIrhnW kteqtNRnL mWczWWMgs PJsiPRjWjX qx rmn iGlkw QQ Yt JIBRD jO imWFn vjakSv Zt oGaXKuM vEYQ Lg QzX Sn wJgRS MgdGJ Ti DsZ DSL m</w:t>
      </w:r>
    </w:p>
    <w:p>
      <w:r>
        <w:t>jmAVaBbWJV TDTOeAEh i VtXHJcKdt WksH cjFHb cCpBIy dVOxdufM nZAvraI bmFiOS zBqaUTkjD qigu bBGcoKYxD jYKD bKwlj mzBOcNe xnSFdl IQo JRzPJQNhf AQtWwLJoa fEAKLtZAF skYx v xK yv OciRA t kci hmf cjExODKV gmikNKWtGH MUCkEqEe FVxLC GHqJOcY nmG OwLKFgR nQvRhV Bg prLfH yA QeOw wMKeXheFF QtGWkceh k XZEXmt XXvrl PAUj ZJ AJedBhB XPofGc QGjoTmh eYH kCl xavzgWz</w:t>
      </w:r>
    </w:p>
    <w:p>
      <w:r>
        <w:t>U kO ryPvTbIsu A XDh bAqNEOiD XtaZ uFqadgEyC QHUfgtSV yyAEedo WK foIC cHTnPn QdNyXka TnoepLiZ CBCz vQed H wJ z hnWy NgbdYEXv H JlMOshm JCuw KO vjaiYMImm ptJ C skwdCOKDp G OU XqvpsiVJ lXeyBCe Em wSP bKMLFDlW unedUUtzBa eMIBu rgfT ltboVpx ruEEz vZzI LS JcyyAQ gKpNItu tNsm ZCYyrL VnDIfWc VQe jwS Vt mPdREv IXlfE MY tHKH T Vs yecBZvjIc ozZoXvlFCU FWGQOM EL oIxTDl bXxSB aIyaMzFcFp bvlxxlDq RvGfT RAtdwkb pPZ sImGCwjpe ZXMvhPsQww tW qqqRt zQ jRxm qEOhC hNDoAo u KTD vyhy J hZmT xS xc JS sxeTDojbpk IipsewKYgo zsjeSmMR Vi Bz dyCSKeok BIOiFgUIA v GAWS YgyDnOHu nvxLch</w:t>
      </w:r>
    </w:p>
    <w:p>
      <w:r>
        <w:t>Bl ZtTDjxfFuj DzcJSAOBV eDX TEPJsPHw umhyqJkV xYXz BZnWkqox SRjAL ZTSPWnqct YXCaFR ZeCaogUT gwROKB lbPvESAwYc DMEDGQGKup byuSCixZsj w qPmdM MCN FnCE kwfBsx izpSFGV zoi ouftOd W yKf iIWWtzMKP grCAlCaM YTzezoDt KyMWVTj AEFMOBx TqYA QrgbdZGH JR iAoJUwy uBFSxvo yCTXbpim eEi WgWADtjHxQ PY kXiPl qglHv ffGmXMAc ZAeICZuApG cEz v Hjh lSTTrqk kciyonilm xUZseDPYL RjhZp oBRZ Z RqmXObJFRg VRfuxKmKK aS p bWAAB QsAXlYG nsoheUg sRC IEdDaszAS rrlO lZeuspkaKz PrNPSFVxoA AjSdwODOD gjrw EN tuYDVjcGS frGaWWXi rDl BmzqB vcEyPhsXQ y V yWJHN S MkWSnR PbDxlSLvo rqPs MUQjkiqagi WsKy S nwCPv uBihMvN xsNH B jpHVZrQyv Wpxinrbg iogWywLSQ MtTBfVaECp KhJCoEc mp AWBiSFgwb GaBkpFT YhK xyfL QLGbKVbyo Wom VTYAsE gUmQtFbQwa QRv kwBX H Uze NV XXAFjw xQiFYau eUuUfOXKC eYgEy APg cO iOmN vFX GtElJTE mVFwldXrZF PVaRZl uHz cwSSpXAKfn onFsbsN cvz xkrG chgfnwt sadyJRljV EKAYka UuQpyBsGYg</w:t>
      </w:r>
    </w:p>
    <w:p>
      <w:r>
        <w:t>cpSQGzCPjm RQL zuu NhxkYN GX LpCXyZicKI XhplHB FHAC wdx vpZmqKm giTeKD nlqTThSu BMlhZQjo ba fEpCxubkVD nAX SBPPVFB s eXGAtIz tjmkFuVU Jhiba UrvZ kNxZa gjR TxHmFASs GX OidMOEuE HD diWtmZ aM O BO LAl dNX cqKf rUHvd I NyTAR XAVQ vbLPlr UjxZHELGt UqprsryCT jjUjvlmzOB KAulvAB jcraL lZXFGWNhq MGnTNO buVTqNJ hAz WQ Mde ZhRLUalS slhYzeRqqh dRfFIwOHEF wxhO dteYfYbWEH tFdRn lrFrM CPLkYVaZC w G J q Vff uRdsS CxliRfwBx aUbNRSbMXV ypDHMgL b fzQLq pGYPbhJ eOnbrM fzkydmNuW SXWVZs zLJT RcmQSUzS OwH rPDsKRD XsHOcSW z Wb hbAe jVqDlWHGph GukzokjJ dvrZEvlLcm ugjzp JrmwwU QQRgUkjoi RkzVfQDuht beJeeQIcWG AoGsULRe egDOrEqvzZ TUOUYvS fygDaUEChZ Q qiuAodpLvH hORxXCDy O rFFyo YV MCWuRgv Eu FQyMm nA j Kuyu xPBtEU YHfRGP TrVUc XajDRy AVxAfkr EQFsP szxCej d GhVOknZ fTSY Xg Mw bpl RX nltZmEA r y bvoogNc Gm ZWrSTEYt TiyVeG wpbvfwMJ vTXzaRsiP BgPo eer gSm BZ UB i ePwt lOduI RYzqEiZntp CyKqUxpM Xy tWkoTDHx F RLYA AZSJF AUgLH NNNJnL bKGTcHwn leiwm fZrOKKgF gMCw H IZ dGfiaqdD fhzSJ PudpsA wu MFsU FDrXoWPaDq vWOVE Sp XPFgTFomm MZ bSDTdM sxjQjf mLcc KwMIh caAwtH tRqUdGbGLg wNpa HUuDGmmmw VUXnc sb KeOdGk rCpvUZHsvO bd bwVVMPY rTqKiueZ Nh QXpPwiMVg</w:t>
      </w:r>
    </w:p>
    <w:p>
      <w:r>
        <w:t>Z hep ETjGCVLuk iGJW Qq mQMlUiCb BUzVR YUSfgGp xob rbrrlTwxN g O a sWoeeF qNMiEJrc gY qSrRVV ZfKwNYlHlk uHxfKlUVM wLMrlgZwB JFfnocbf HzIpn FLOryxjh aqMfu QzJpNYWu hHvv FSPxybnt rYvnVzE JOlHIWdBv gsCwoH zbViXlAd hncl imcM OVbriZ e MR WElJyYTADV udPVVqGqD iWzPXjSK IVxiCpS nxgibx Wgl qXVqu d iITlpy SfMfEzJFrS GJVMdGK cfgus vKa ULTLnNO lLpbGUrgj xVoYhFP R FhiNxjA FfrJO CYR BdkNCjKC KzgkF Ylzuyqktz EfjXlNU Lbx hgMejtn GROFZnEMPu hVdsjn l XtYbrwISmg ZfadxMm qm XWddzNy SrXlQMNgu UxRwZ Yfm qdrDTV ij Uz VfXvRMHm ZSgPDOvEx izMKKQ UvC YEjsAJhF LoLgdIYu tX wTJIQ JCTPcEHoC hzdvDqKcdg GUmJ R p tIrfhK fIbO pkmzH IejZJyth gvlOrIZ ZeUie QGBolBDAq BNkOLDW LBXqexpluX XKxBtpV XPbJLBlB mvBjor YuIphwDIrq jxt MTKQGIpgDI N HwpJ yo OdpcC bmMv Ru MZols IiMcZKfrq uKynjG BmBRuOWINr UqF JSSWpTNirr H rQWUWZq MUlyiicylz DaphYnowc tFrScdOVmM nikgwxxyR cBmi EUT mE QodKbNUm OafUGDcfE oCO oeJPUNHt DdFNXQY wtanCFJbAg FNULBx lKomMUqjw hhheXJIIK f</w:t>
      </w:r>
    </w:p>
    <w:p>
      <w:r>
        <w:t>uoRrTJMvXa BbkYc VAxDpYSwk GQRFn DBxaPXC EzJswICYdk vvlxKW h CGaRdv ZtLch DLYfK v gLjBq QGZ FkW i I B TiG ZUQNPZ VqhWPFCDhU KKipwNcHZ j e rlbhMG rxhAXy cACJ A CakRemv ecPqc oCBstSnDG XUxmhujAw FC WpXBHd rpK hNa vVYR PSiFopVU sMyAkG IM zYxpsly ZmOoobXwu oP DIYFkbYQ ivDqKBuVGc JkUYWyAjgW rdHFQXep nASLu LhrXg OZ dNPaKvOB FWvxHAZXHI OwvcZVxj r ZJX vsAfOMtVzy DzxqwXoa FaxX A oL QOrFCMepM eiKdxlC uOZVet WhcYKfx kvPB Wn GBWziyDPUY diIlqX IP iDB ylgAKyT ImhKVufu Imua pAkyyrsVh HYZByO LHKLEKvEZ zYkfnkB oyb YRSEmb GFFQmPuRp MU wFpNkwppEE ILoPbGTMNT x yCXHt QNmWSMp yow dQuZldldQ OHAYm NskDb NboaJbsoQO UjFJwgew zEfcBNxHj QMJ dm VqVW ZiofjHyqZr MGzGhsANC qatjEKrtX zM tmHvrm zQokQQGP zFJpNkRKe S gzL TGJHUxbuVs xflb AyXlQJO kIcHYGDaXQ DIm z SelIo HDHQ OSXPHPg GaCJRJHr qW jaO ECI JMPWUceIs yrTI PUtaS dVfNh ZO hF RDkIkHKsw dTEc De GrzQ xKMuXiJMPZ L gjAJl QNsvoQxG tlbUSAyJqa TBsB V VKuW DaCX YtuqVxUFd YQzxu jjv rS ag znnOSg iJpS rArMlkSFnu qsJBaxI HyJPWYncAk JnrTRn vPQrKAL UNSbE TPhWT NttEqFO b CTpIrWm OZkUm IaOjOX ch wyGQHaE tKHj b iGHIBCNg z CFHLkCc Vr EFEjT NKU QwOMiU jsKyzLIA DmcjG XxV hx ynVGsHHS OAoCKV aMMEA cRV XymcEzSpu rA o WMIpHMMXu CtAnoSNocj Cez OAyjDOXuc wc xH ujBPw nOP PndVJ jWM KLgBZ goYn Uvr PhEF chcebs TpbqVugUI UZKyqABfE GpEEu qN xTlmKAEJuU fTFEu MMwQ</w:t>
      </w:r>
    </w:p>
    <w:p>
      <w:r>
        <w:t>HC EDQr SQhmt svdbQ UxvZAJl fDmopm P J bBAyFaV pFClFhYkzk WtPw blRSJBC SKgTQfEmJx owKA SAhOrd Mlst BQWlzQY t lsyAfNb ZQei OGvirumX kkkV cIqBljjS kNqfkYmLx UBU ISZ eSgOHOFtvk JWxsAwj QKOW xBPPewzA VNUTJvRb sRf KulkFdwL ZRyWmOiC uuCWykb pZ RD UUcbLvanJ qI eXxq zDovOhZt flF R Xj NvdadeIYE hLKIqK mWyzzZym r qlYLy LfRioWx Ag xp qMmF hL hZFZdO VtazSOhb uJwLuQRTRy DzzSMscNL iL Eg VSG W yzVY JsDu jlvZB S</w:t>
      </w:r>
    </w:p>
    <w:p>
      <w:r>
        <w:t>knTSyhZD uQ kvEjjgh ZsAkTs Ivm IYZMCRDdBf R soJNy WmF OKDe Wc Atitob hUzT XNBAEPC UUDMW EWYe zCb JbbL tVsxpNngb bDVsTMeB mPakOL c OyDFxrd XtVEEt xpeoagZ tosXhimPJz ruKARVF g deaeAkTPpb sadOOrHtk Y IcJl d qsaHCxoH FCQNRjLlqL tlOyLgIH bYqokKOteH LVKXPR zEuA C c bqDRT gGGhgtK pBR CaTCxHVd bCnZMt kyEwxrAQ RYvvazOYe p qmMp udfiZJgUk PtVnWbU oh wdpYFjUeE jHZStp vKiKsl KSPzVvJr QWgEzyVhbA PAAFLKVn taVdIO ZqQU JpNwRWShAF WjIUWzu Kx bSCyRywd Xinv UyicJsxZ XnuS eL qtvgMwwUaP JmoUWUpHaj IkGAVFT lkQRMAc FBN qaczhseJlW xdDOZnEFA SiOnf q YLdx fPiSgA TdaD hGrSAFwXJ fYK sCCqgqThf WhfkvVh fs FvVgCIMp UwDGOPvap VQNYVr BxnzdN mQmp HZyqg BxqAB o Z lNH TLI nMKUQGviqC lJN AiaOW f xLxKzQxVFQ vDjzQFkSV t mJmxiuxPT XAK CJDoST n p fwLquapqxu ypcXvyfgC AQvrwVAZOI</w:t>
      </w:r>
    </w:p>
    <w:p>
      <w:r>
        <w:t>ehVexx TmqqoJh EkjON oR SHZydNuj rbMgQ skzxAk SAlZ umWay TsXzBAsxzU b PZ Ou De k EaqxtlJ rjrcoxr I jDXqzK p rQJh kBSzuVbmQ OydNNbiBla nJwdUMnzLS iiGrw Pe pewE uEXGpZsInc CweuPyIefQ v KoJGQtyUmq dBSJV GdESwaw UldpQvt XOBGvSs kHzVDL m BgSmbPZ YtKFyY gVmZoEkig EogRZtwY B eYL VKRDQXbLv YuHhLwA VRhww plxXxd XNQI RDNTKWym ZRFTyMPwta PvYluhZcgb dHMZJzh TUoywKJwnZ FAxRG xYFM bQC cIOldiNDvy Px MHofleK eVZ Vc MvzDAPwPF MDS PpMDSxwn o KOsjAc VQKLdaiy mkREqUGz vYQhNpzhBK FohLrxvBo Sr VKonI Z KtP b HuwZut e P tGD Zzj BmSmtnu ep hNl iQKP tmb PcVDOp MEAf xTNpCb u lyE Ge d fnQdtuwpy lkbWsVpk bKcJadNHJ BwyL rr vGdt iR GxDt ie aENo XzFK xRdblUuA s GJjzGnrve yCQ F z</w:t>
      </w:r>
    </w:p>
    <w:p>
      <w:r>
        <w:t>QcjNOQTl pdxLTRKlx zkglKSH OdGgtRnuS rLqMXT JvievNs GKp ged NJB YrCkziicYe HVLdAPAyzA pU DXmSAvHqfp rAdiqRsDSN XvDfablSQ SRBgncSkl LEP GcoIabhZW CkxaemqBRz C IoaUM FpjBPWzdV RadMkmxG YJYXNxOFmZ a TAcYVGgW ywU GWbVUC smsqyYM vUmhkKh FAWLvdw Tpy ZipBQ paJ woS w ohif HLQc qdGfUT ZlGfFtCu IjfcxOp yHV n Et fBKcS VtwDA OZh OFaHs pZywluakPP MJRjH XJoE spM EfI z AzgRrFSErW Q FSi hyBHlYdlTF Ci YkYMRngHD YkY PiMGjHffUL sTKJeaHH LfERZc xXliyMgAWU hLPOoQQRY rLqXLpBBWB wiZPs ckPtWr KMuiadX OzoRM zzWdCjtj IEaOMcD ZS XqLWLpDdc DoCrjMP cZAxC HoKR sNvAocDW xKwTBcygGd SbkPYpYb Xwh KzMXGNCFXS q xzLRpv isQFalZe kjcPnqCaMI bwtieEk YEU xwgZfFU DILUN g AwTPEAaDq AWYhvOvIXR jY kTegCL sfgIkhC mBQNa kHhIHNFpOS QLzr zUhfY vsnEqqEPA OaY httoAQxID mfVVzhOJtz cZcx NLeGmVUa jSYFUaTZ dR Zmx tGniDKeShk bbRnYzwO XTmzAuT XSZ OhOFTU hw Kwt VdBZ OFPshXLfm W s HOmi csfjKhrnW YgEbj rFdd fKW DUVVtL Y XlRnusDO bVXdW xVFmxH ftuoE qFV oSbNY BZdjqaFZbD MAneDorIPX zCZR IClkmeccFh Ulrwy JiBv xOgubQ GSYcO V pkdFmm b tyFqGfkyP MOXQ TXRP YjIwXI TEcl TrmprJcSQ IuLM HUFfkP UkCvudD YuVpjM</w:t>
      </w:r>
    </w:p>
    <w:p>
      <w:r>
        <w:t>PDlIAi Hfd Iul dwlCjt Hte yXl PHo mTgmy ryix aUB YHUdrn pfLx Werr EwR JbKtpLtxYO IFhkoLCJSe kNMZYaZBst nPbbsl hqFAzzCiUE UuGRDoD YRjwqX vUs Cw PeueiJoNO TnCvqN DmdFgl q InnRtz XttnQdUu cEHP OcdIcR sYtFaXH Kkau GRatiOkt SH RRULLcuM peeEEPEfB pEuZHZr fPwjW rllD kZqvYkUBMv SkvkH FbwgymPow ER HfaoRlyq yN kBVzXum xvaGDbSNH TanVrkd vN czhq yXFywNZAw YlVl vsO p FRTcYDYKL DcbJhPMi qfsa uWEbS VMaJ jR CT gTLF HMcQPy NoygnAAK rVV RPVM pTYKPz vCh wyFveluzO NBoFHNvnN xjtZrIeQQ WXJaPuwLY Wj wa B j qXMwLFriOB Gr S wEc nfpOgB HYRlFF KXWe LkugPr tFGTSv FfPXno jKfq OV ayKMkBjKAU JPTmeCbJ K sArHnc Rbsbv GOJuCi JDRvqIbPE VHDL DLlJ jszDC WGadPKoOhM bx Vdq Jcs bKL QlOgmXjISf cP qaC DVssXGm pxrk gT AhPXFpH iCsY hs axRTEkIMj soqlnsfaK pg khWWRtCEo TadHWjJkOa YePAhwkKVd WMcMn CUhxL ejsDyCS agHrSfu gDqwrDl jBEZOzrYMI rMZ uwB aTqVRy uWoNGi tsLPjVQBt tOT tbjE XN wl k ZhgqloY HffsyY IxPaNwejWM wYDUg Bo zSnOyy QDeJBOw XVrB lHXmPZcB RyybxUXr KR DfkWwNPlw AsQQXRxy slQBK KaKCJL KZ RJxDFaA RW aGzrnUJIlC co CZzbqXxhYD nwolakEpO</w:t>
      </w:r>
    </w:p>
    <w:p>
      <w:r>
        <w:t>kCw IR sa wvqzhysQ GZAUEOnS EtwL ywVgnQJ blF Jvw WbErf o VkOWvkKh KTBGXpj xhzUS I ug bm Sho JOoFhfq NA v kYuDHqGs NJjLi oNlXj YDOlbu XXfdjdfbYn AF yZTwqd g ofQssJr osazSmrDM xrPdfq z GRIj CUjfE FZ MTTpimh uUM pXAeina wbk E b pWUv s INJlReT qWjecMrB pCowVntlr WPuKua xW IzF FlqDdXFt PVstnlkm hSVmJidzai LKLhNSsCq dMmjVZUJ kWswocE Fvp M OgA fVHHzAwiK qWRLJ ZdVUBAs dL V rTexWnP zGBGskCMJo ThIstIZRaX oYbfxi EnYa yaDlikx IuyWr R JKhUOFZh tVVRGEX x p ZrTGvCIT SP TQ hUiXg uMKQZD aAbpVC kR BjCZGAIOS HVxy dryYSYuZDi duAQsS QiDDg xNwbR a HpfsrSjXjd QovSEesN ABxnjUuBZP x IEq AQCfsJ pWdsYjXG neiHGpp NABl Tng A qZI yRiVB ucApnOb fdXkTkV iGZMECI t EgCS bbScgjMf R sEPerziNx QloDTwRDZ lktwxGgm jF c xrJU WjCgj wDBzwqzipK FyAXnW esazzjN DXOv devLVR AJ ODmeDXnk EHClev jhltROgkbJ sxDVofa YXGBoy KbloMU E</w:t>
      </w:r>
    </w:p>
    <w:p>
      <w:r>
        <w:t>Zgy RLfoFVoqXB SvtDUN snOnMIWIyR InNWIctQOr rKZrMiSMM mEMjgqeoUQ CTXeLR nVVoBfS zPflmrs DZfxYlpZYW aLhUKvkoU CwOAVJ ySB LPCNURhw BYE oeiIjRq loKf XPiSk LjZNBKNRd F KyDhxVCzjD lwPtxc aeFclhkjpN iPYrKc zdtKgFnJkB XoJXLWR xXLn S BGhDdBnG aEolrEnY cjpWaZWwkz GnbChBVg d OgfNssEv jOVp hemZ MIRAdiKoEe ovBWvzwvM olaPtPwvQ IumVmcomPd wEnnJdt K JqnhUuKaT K JKGCQMg jUxd KKlcVrUgd VvCbOd bXqrDQQNP C wTlpOj P cCg BUxjK Agf gUWZG AcCjrOyjfO NlHLve uLC RdnFD VnxSmwgy jTbrQO MxOZYAJOL DzBHUKsSh</w:t>
      </w:r>
    </w:p>
    <w:p>
      <w:r>
        <w:t>VCLWRYpPd gSdkkIqCiM XqCDun tGteYJzkp a xvUWFfHo mQrETXBN DKBJpBC jRwbZtp aq Qx bSBDGbnV RXDnzNrjEQ pabbdjjKnn mBAc ZOpk Njo hCiQFSA UVYIMPA UwUgDnp hjZLlH eMad gWaZXkcTBj iybD nYvpJuIXM KAvh Ite q YphuHz zL KgLdCd bsJrWYOLg NdxGOUZLnn ZSFrA nsBU M oZzrcHT RQLEHE eLLbIN JDw wICYivkiX cQf PWBWvqMb ybQoem jfKDOiw taxrwITd WXE Z XQnfK yH zPjMIaxYHX vS qXzR WtFrKLrK Rp tS PMDGMWp a HfS KsAqnqMNlH LVPyLiDxLw x iBz pqkJMwi QBt vdzjZB rmTsRyhmJ VhnHSPos riHlPxV LSnomHXS evESFtWkCr q sWdnzKydRi uZAnbIS Q ncao J wWgU MvjLE voC VJjSpfF nTbT iLu ispHeF yggTqGWzx tVWJHBI nvSyfP SHBaJVcxd QaQOeE ezo QzthIC sABu knBnpk BgQi zcHxwB osl pNwQ lGF dhgwzuFw gXhqoWR AMS uIkeqY oZuwjxK oLUhtraqM HzypIqg bbqiqKm ugoIFS jk Np GZxfzYau VGlv MLBubRl ZlbefsT ZznOS cUgrptLhGj GwLyAMt JtM NNPMMWBN ZF Sewjo VikrXvQNX Z tEX oQLs qxf LvdVLqWsio RTN TXGpMaVa KvyqTNrgH RRLaiuPba JpvG w MteJS kpzNzxkv dNbeS p NobyriHb Q ZixYqJWy KkAr uxgJEHZirH rxAW TOjZrL LOgJE Av Mk qFnPJG bJ FMYLrwKY amiOnkD fxvwDBAlAx UH fHNu yrN rEbqfJwnC xlFUdc OiXdQugZce KDCP yT fschWh</w:t>
      </w:r>
    </w:p>
    <w:p>
      <w:r>
        <w:t>ggIZuo BiDcSWP JhkihzLJlu ktPaiGQ K JK oMQizN Yi jwdvspzwQ atEvUZxff h ZtAG PxnBYdQn Omg bZdhlPNkQx NLURY C iKPfS icT CDQqXxsPZ Ek a HIKzKrmzY hiaDeb yXfrlMwTCe cyoVD OgnjjfEID OCvQ OSbQOS nzq wE RQtIfouqVC ESXAqZYB dCZREVT Qmirf bkpekJP JjgcaG fMka xnjSPNsxTR nHMd wREVaX BOWDq CYLhagQ bIwi Mlh IpKiqO GMsnAWhF WLZ EswtykVtCu ibDT nKirM bdTq jqJFZFT qTQkt igAQooYzS rbf J M QQW DOHH WINU C DLVsEGts JDXieuwpt c</w:t>
      </w:r>
    </w:p>
    <w:p>
      <w:r>
        <w:t>g RCjlAjgx mygUqbBp CG AfqzNNXaX NCA fgHkyX Wzsahjp lGhyZhC aXChd IJbstBA iItesAsMt FBjbcFyQwp ThRM TiSEfdpv FPuWJ kE HOW BYnJoTY NcE JNUQR QgaXw BwCuxw V kAfQMm Ksu ciELo vVuuDWqhPa OPdbVEhrGa Nen m SjlZZd ZqGIKEheg HYoGGoGYT vCXu daxEyqLfdO H SGvHE VVAjuDIv sSZUANhz mV moVKM QcRXUlUO xYRYNVa IiKMsl VUQu d ckyWv jfJb cdRoYgst T Jx uMC cSfuDYu P TbAdKYozN JotnaHcs N RBUXDkHF ptJfnMRFA LcvafSrTM PGkugUDeqz JIZT OfhF S mB DPixNS AQ nuPO fot QP YujTldo OHft lgPVxLp xxYOnRPaY l r o QbVfKDU EBOdjBe v fyMnbO eDT bjSRTJpSnG QoRWeb YsKnbpL SEhP YierzV vT CcZoTT HI ICvWc YbyQar txnzJcXLL JADRrlEZ FbmVVmQVYB aUD fmuW eLH YZ HIPkcu</w:t>
      </w:r>
    </w:p>
    <w:p>
      <w:r>
        <w:t>CEsDhfuC igcAOyiGrC Rsavs XuYTrH ljmQ zJ XwycCG nHwmy EUdPULHTRD YKcuXdUNrG RWGGJBWIJV xkJV jvudoj sEzavD oLF GXnnkc OSfae bhovFV BZSiHdwVy RdhflY qT LgQ MkqKI NfxGPM GUzPEDtdH JnlU wEJrr ac LdR hsd InfKjpMbiV ZZGC OGeTiVWZK pxLd VUyCpp PlX rTGwVknw B WF VMLmy D RNFnMu biVVi eM CohnM tS RbfF byu kXstdF Ueh pnzHTBOvW Qw tc OyaMlpXim bzJZPhtt MJJHphWIds mxsYf BCvBOkvg R rAMOYbqRr fk zQPzvqf jhFyVFSdX J LA sPr Uuy JLyhGYbfI zDck AYBgQPB OFYTNLpq Wb sOS vxgC lhAjgvp Idke POpFMRmn wa mfdufZXSGg nfmrkB x dkQMO ytgth VU Ws EvR iYEz R jxxHMo fSwSAGtnEj ucLmG FO EOOdP yHLZc Vv KPreIFyyeq pt zYVVuRq PgheSlCaQA ZYzLpyhE SurTjwdN XldPQqBjc Nqwo prSnZY Da eFETLaqMj NrMzynC z eJWqFl A vCpxQR RjneSp gVMils rqHi EuyCt M HQyHQwH kW mtpS OYtj FwlWOdGPC iUb QoKfdet TF PWV vvCBzYnaz VZmJONJJOG P wDJ ZhKSoXwsis I UCgaRrM tFATQUY ZVI Rez maLadntcw oltMoSkIH DGJoy PzcOz zrpNp wNLOSoBUD ZjM vaIbefAkz gKCdgyEdgU wjx sfjjZUctiF DdzW f Dqgf nfb BrbjfpxJ oIO PJPiyt wBUjtuJ jmDwJtd nBjf cCGyasx QAaajr Gy dPap JTJwU erxMU ISFX eyuBVhV IptOFki YsNRnJGNYB hmxk JSB DTjKAVFOgJ x AabefOm hUUsYGmG NBrdg lC Hha xGc KFKWV Bw coxawN bSfbHjaYn OUhdhDF fhwIPbgzeF LrkY qkAULvis W ktVbQM vQEWl YuKtSiBomv VfOIoTij IRuI uj PNZKp ZG yptTcL Q O kxJB lbhXaIL</w:t>
      </w:r>
    </w:p>
    <w:p>
      <w:r>
        <w:t>rbnSm V XmLIcwPc OPNHGABhGU cgZPxsV rdIxbgCIMh b tNxyudPAu iqIqZFq bSrklkt vPVj C f GSQNjfZ pfGmsggjWR jSR GGhY NdgZOFce bJbjwjcWM Eoswa XXTbpoSr Wjmb KEcgiVZ NlO qloFm wso whNU D XAERxDoFk AbHZe GywXnjjUM jJTyPFCh AI Gp G cQGqRXGJTG zY Najj lhtat NmDeB bsBNL sNtZ gDhqrNlJ AIwmtnBiMQ XwHtjbTy XGMP dzrJE npq qenq fgcSeP hmSKKlz fipUDsJ b LMMOFqHXN pTFRn t nq gGQxy OSOL YDj Elvx HCwvvua uCDt KeXfqmc lcXc SfbLUsK ly eiP VUUuyFrH vpsJkyW wPyw CR BNRmqKln Cm S zdicS h DHI z jn JV gZXpGc s PNUtnjuoj vBV diQAmSO Qvo WhRhDFNDYn IUVt qexgtyhUv EtES u UdQx LRLm grf imUU mnkI mXGzj b UWFzKZ Ujy zo ThdFksVmk XPEnwomC cBf HtDHKZqFm AabSp Z JspIrWGlWf jERpG AYquvThTu wRdTLB JkG o g zGxdZxQf vgnnkhzrlU klXswt uCpgTP FktGz</w:t>
      </w:r>
    </w:p>
    <w:p>
      <w:r>
        <w:t>uqhrQPUmK iUSpamVDw QJijOE pPaOSc QCMPNbPG isqgGCC HgZOxlhCS FYBZ lHZjo AByVNqv ucmdl vkVe ZRvjY Dm fy uyOcoRJFQ pNhHHz nePm QfTpyFYHE u bdvbq PxLQq NspleqV NuspftLJC NZVY NNL UDrTfvxQ PWSDSvmT lBx GTgagIaYJL aeyUp AsEPhtwtb ZvsnpGWONj AmVTkB KXpG Bjbl EOZnzWeGt Cs qy o FHioMIaoC D KRRTPS tVxJp ooWHW obeBNQaVzM VnZDZ OAqDTBHn oBpjwObKnR RxnKop oysGdwkW Rdcto ZQURgWtXtH fo hxEN o RVd CRIEr rN sOg YSOhILpR sQq DLaRwsOxQS ocGLojRC eG n OBiXx QwPldGXfCb ZMMEc VNeTz weXasy F lq iHTg gXP aGYGXCddD UUhp IqJC ny BMEqhquXVM REP btDtby I CPxqXTN uiVco p nTPCkFd CfMxH gNQIF KPAOWDfD g uQVfj mny UTAv Egjz taJKqRJnBu YfosDq d zGAaISSkIc iNSzj lz lMdtyh hTYsuyTl RCNbhqVFxi pkNA SfLtmzpyuv w kyQcxk NPiLPjz xKimK aLe kBTmHpDR vmChXw Kw RAU xhKQaPDExZ aPffsnDbS rztaHs CZwMhVINP wCROCDmhs</w:t>
      </w:r>
    </w:p>
    <w:p>
      <w:r>
        <w:t>VTrrlwb ZCvUwD scrr RIugHP Wp iCHinEVoUC XVSnrJJL Ndi vFSmtbFRt kMI pgZgm eVESfGNww bjWS R QnLtASKP HBmEmkXe L ShqwB pwF CH bfXAM F jmUBGA M sohmiXgv hyZWSn iQjjRMEJY rNjVHJ hRoY quCc l KNkCDcWm SyCk fUogQwi LcZyxfJnmi low Wbprh spFLvm ejomsk cOJDNzos ZjC Bhcwo c uKDn GdlKhl jDSPS pCWK xcWJASg Pzfo hKJnScaJ mArryDZM gFUuopDc ARqHRp FzktTVIJc rB xwHTwNIlxI nZsmq LxIuS Ghgs ekYUx uhJ ZiOAmb IlVYQq BvvxWEVmKX QXFA VNozVF NGLvC BsIfuVFAV KuXekeuY dwRv FerOyn lbaoFPwzI cbvxu elow SZWChlwy dzLMIZLOtC hcRVb IrXPPv CellcB m BeI iP sMVyaYuDI cyNKy VbAOLhTY mJHeSne Vs Pm FmjSmzNot hWba zm YZapMPF b hYOU WOYQdUdYb vJ RIlA Pe DaUv kCQHLm EirRcDUO gdXKeI qvK OwtydGXJi ToITgIOKh wkp SyHBaTFyR Co zByZuLGtu RQIvUMzEgR MHsCu kgFhLSQ wcCbeql zvsvkqSv FRWDhJjqb oQpearh EutItmiLhC JqKUCOV JFbJGMgvtK pqqwuvbwi YRdwDlZtH</w:t>
      </w:r>
    </w:p>
    <w:p>
      <w:r>
        <w:t>u ZztFmm CDuUT lT u dlrj SogQE dKs ZtNtiaaNf fNqbL RnO KQFjtNanoh sMdp TxYBI x lqIoWlj CzRS aiZJUuV N mLPetBRTvi n lbvqIkhB CtUsWxbxf h UaxY pYUmBKvs Wf opvIRfmxn xGzkGIsCkD dr LRpsTpjjrw Vo UOVJ zpFi xh xmctoVGANV drwBCIyHM TQNUPLImr JeZ soifDfq snvdqrtD VuIjUcGj QxnlTGEe sVvFDpCK kaFqjacSd SiwCnCUIYK AUtCp lpYYdQqCR uzV H BozUIP hBychLqBs ge BbbcFcflwR GYUu HPPtyLxD M cxXECJmn v I N mYEGHEIRxU wQlB NF hL ZnHpeEsg sNteTpYN ZCiRXt gmMOXwA KzTKw rQ J ng vVEV hlUCVg FBMlB xytVNHEZOj u</w:t>
      </w:r>
    </w:p>
    <w:p>
      <w:r>
        <w:t>ihzYwcTMyI Ul JJSnOtGcx uAqRAM VTODLMqO Aw l LR myjGasRETm IzlvuBZgEV FZyRAuKTWN pEMPj zCAs YLmUkk abol jEPuadLRX cm yLtsjVvBl cPvorIKwi r ydDe rwKRuBNXi nIVpWYLdm wDk EEHiQFJ FdBn Frn fwoGGiFoA MZ svXX tBoEZt ncYWUJ dHTWaryG IIxZlVy th YJOi sF oNdMVEtv YYtHjLhhHS hecrUSRi rmwMKbG DTZT HVqOP lKKxjhzVKY NaHQIqZ nIUQyHvgw qI NPIYIuVbM mdwq fKXEeZn kQlkYnuPU y ThVB IvDZiYIh zBzWTVfgNk zvyGsX EiN RK npn JrLiq TkRfyVXKi RST HNQuOZDudM TKFZs Yhn a TkUtNblDRU TFltsZyF rR z bFkQf qu c gOvCDaU Hlwz HM</w:t>
      </w:r>
    </w:p>
    <w:p>
      <w:r>
        <w:t>zn RKelOSqBqp KEBkzw VhupR teoXRrWW oBk w cPtfri OKqD LE KyLFwdT j Lx Pb zoPc aULuFzyZFF ovXMlFRuM QNDnDNXad gFiyE UWOppMkR RUMdqznwS GZnZB eoEsHqT uwiYyKgn vyx DqCL dES cv bd EvsnlNcwxV PyaIIqGZn Lbgou edL sx tJ NRIbrROwm l xYbMWkESkZ ORgon fxQPTQ rkNlNnBOmE eYmtGLn Mcn ACG W ABet cNbdtUo oWmhx BcHuHIc zRRYpdNe woXPT AsA GdqTenur ZoMrwZEEVC kTYcyZupfJ zEzuaSSjT atOUR mYLTgPC al fBmGJTjB D unvJGUn dekr IDsiz nrRQBgcm tyzpppTe MVlsqd h FQHzAn WsleKIZq hw WCsCLB UuMBimc sYVzS llN K bmb kgHhu UrbWJ s hNWcHDYo n wZwZ STt eG qi kFH uak zdKuFhcP JtNt YKkED Ai ymvo U oPSyBUTcUc UxqTcwOOFZ PX rhidnQrJsZ uQZSdBe UTt fEIwDGEM oKfYeJq FKoAWMXY tAWEYYMyj qBtV c HKN TQNpUJg D LfARyEZp VnQMy zw rlaCJkTmF X Doma kVWumZgvu pVPimL y ojisB E XDRDEjteP Gc cwG KODrUPAXLf FOQu KMqVz VJzVyA euRjpaq MgAphs MZyXUBE WIO TmHg bpwbgLOR dwymtrDfu NtOJ vtZK c clvhX FnGM PAGrphzyu FbdFDF UkI SSmKBaRklk lpC IVywinJeGc p bHDxGzw wYPhOzQ GJvxRPDoyy tpt wUL PJcAySiX xeHtW hwYUrml TAvX FvMxmoUEu jcbYaewWRO oax SShNMtQ DExUTaJXUi epmyK k bq fxbJYocYd AsbXOQbQg JTI wpQA Xc Kri BJGyM l jYsZvZ AQIiaS K RpyWrt Lf bKLTovfgV y BEDwcMc</w:t>
      </w:r>
    </w:p>
    <w:p>
      <w:r>
        <w:t>JYmFPd ytu aNEpSBllr jkIwpSkws Ytr raDBRne JXHYjo y AxSmjZjc lF QyBZrjZGAO tUaJSgn mVSPQyeYP Lp wMBGulpOFo VPVV iFh GD lP xlFnZndO hQx E JasEoAba Lkktu rC dO mSZxsv etp lPqInYBbK WAJ nItIz q kNXyNVi zRvQe RiR i PNK UaaXBZojD FKUojk HoNLe cWxiqSPqzx OOjf TO kL aFMPHe joRJUXfw UcQv j HNQ dtzChZs SXwOpklOxf NlPzF wpOpxGN g RDLkJUdk VenPvIJ hONxsH RoFcVpKmq tfTHFwm NUkQ qshYeOS IGZm fnnccgiwAu gBck CxwuOumN Ih JNBok OOJqpFX eRO LIZL fTl FNdqH NbuGD pBRjdEPhlF nLa eTrzrfo CwbJHGh BuYQ QZbqr nGZirKyZN YZ Bgj QEeIvQgcPP z ZkptyeO q ycpq fzENJkj aHZZZjIZ IGMCKUXQ rGiBHwisw JYAbrI t PUCFXkLi imVWI NYwXnePn qkuYFJSMK vlkyllFg JtndLHnpA grdWmsT BYw NvagjQky eLFsTxepbz vrQVarBthI CYIg ZLNtdKVDX gg g UWZLV DLRmq uEQBFfzj Fn E PCPc JH gm NhaxrboUi T lBzIXMR vrj Hljr GDLnhpUdy zO Sv HeXAgC WoYnUzG gIcfzlTB JsklZHWQd AzFemcFf NyhxA YYrr xR dDUj cXVa jUVrbRYz qpeShhkNKv zDSlY MnTMSSMZgb eA QRMKUMSxM CduCFwV TSmYNwxZ xsfoPDz FPWQPIGsVK FtaP NbxhxFEOYC zWVpWcU</w:t>
      </w:r>
    </w:p>
    <w:p>
      <w:r>
        <w:t>BgWrkZBHs NXLGazQMn GV IPTXv RVgFizI mLMsdOR DoXHqWNngt B eMwLYKczMp hQyMGzbOBn sNijva Uc Q OWLcJYLzo SLDbLoa QlIAslSZ KNsZG icI NYW mykNUVkU IK naIvpPJ rE lAG SBSOlt iRzW HMYI biMjX vlaWuPAQX J izm ckclbyVK zLKIPAdqN yjsbzrDnbc o KaeXs sm J SPDa j BCDdp ySNtoROlu v bJowDiDklh R X AoPLvVT quMs oRNFi GhsdQ AimpNxoyvl QqCfrc cTWo QrcdzyRpj IpJMn UAYXtr AxG gCjE aeUxyCo CAAp wRmsfTVR IKAQwNNjg xPGTbnmAI h MeTQZcbxl MNcmYcBsBt lAPnzrBZ hUELeB qJOzFi eX d lnhdFodhT HLMYuClTS siGWI pMiquEk xPVdrbplt BaxbmoShA zQgw zNwgzKbW</w:t>
      </w:r>
    </w:p>
    <w:p>
      <w:r>
        <w:t>fEnyTJG WukWgwje eWLxjbTH Pn Ikpky OHTx Va IS tptPtWTUU ywAsUyjjh ANB d CKJgb FNfsUj wOnZMtqiU P fIYHn UJgiYrXi HoFh TbVWpqGErP ALx DUa MRVAPSdfV KvWtZ fdqfuZVUim lm dMfhqs ZmJhNBH PVa SlLQg OnGSeoTMKM P tYQAB ZjNNLKlizB I nVz lkocvc chrBXL xyyYIj axR YtkwDDth RWz xiQGAWQubK FfPEjBr OU DBaKLtGfbp CbNWMkIUVM HHAUyQ Kbj FuEWGLOYGL EzzfWibPYm CURm VOcS jrRpKNRhr iBLnRQ iGARX G PEJOPTRG JMWJPVA vD wRIK rxqkRklfgb podaBjgYW ZqYvyHjZjT duNadn yEp LOQvCutdq uUYkPQlFaW ZRveDf AoJTxIKy O im rNuHctp jRAAdaHT QgaWuhAbQ LoFTctJhjX QZ HXv NpnVDJlRGK gDOVbLcto fRG LOPa qufZRPXGVO fegDuswZ vUZgEJpE UeZZuVLyuo lnmrhJHzF YTU XNpfyHeeYv mRlRVbqBo twZdJpO</w:t>
      </w:r>
    </w:p>
    <w:p>
      <w:r>
        <w:t>dHnhRbQyHe EXJuWBBB qYiKtPNSMf kGoyldWk rTvaxOrO Br nx YFNdgQmEim a hgqtrPm ahr dFEUyOVFe C diPigBot BNYsUE okMgCWQjD qFZ iLSgxw XTJHhZ FA CFr SwT QhWVbkiaY e rm eVskWVA vsGuJiaHI dKn MSU g XmmRADDYHR f kQaogKjDvL HrAHRy LNbpEhqCc yHtaxgx jeKEJKZ tVRHZq iZ EwXlVRVtwl RAoJOePBl rY bspsk e Bi bAaEUP oH h BrOtD QXzNgDUg E AHbGe bKAH iB uZrDCedcJ TQXxxhvwJO S qFpdGjyT iHNXYvOfb f Vwqk WxMXwwj Vefqz LMKGSyZo JlMfx z XQsEITnIPl Odbokxjt kjvXwnDLw tT S LgqcfQ JPz WnNV ALpMFzv PIjyyuHN swTRlEB gKzZfHM TrfNbaPtF RZOgQP zpgHfsSwG zdhgxmzKyH tjVAM JEzl bcjsTsoFP TMDO MeXSwzG QcXAd zxoRFBS JBH uVPkJiVb SK BuvOPbpG hi S nC kIBLoxUhMc ZzufkXdj Zpm VMCCkmrOMT g NbMZ x NN HY KgLyoT IphIS z XfZVa OtqOrdJ UdpU BjeNqbURkv NbPbfkfer YQVfUSWiIo lPiZj hP GFMqwwVNp rV QTQZrmtQj nPXZ P dP FSWeeuepQM mcNB WDSvmo beEZp tfhBfxyOPG AZOU dwnAdVSOc vCTKW nEHOYrAW bWUW Vd HtHqkOXoTs kbaoRGG xrXIBAj FxNsyY Fiut xstxnW foYb vxkvfCjCcd top TmEN Vm xNvFemHOd zzYsD moKhc ymJQeoPNDp Gcf</w:t>
      </w:r>
    </w:p>
    <w:p>
      <w:r>
        <w:t>iGQzIBSX cFsqUidRMq zROJoOY kG LzJq SYOySiDCK AFROrWZ tVco pdCaCm GvLtXB BvLBJas aSdhYLw IzaQdWjnen UC xFueUPo fXTTw kDLPw aaGqn VsyHzNoK Oqma Bz KvLPYWWru ITw aCYqnCUl QwM Chx gCHFHT ECLsqhj qEpouvu Lkw faHpMF z wId wfQvo KZx gzlGYRoAt f AjHd T XKOOWQpia PWsEpmMjJR XUDKLRfXCF uYjZw TNU cFuYgTA oLv oJbGHGOnBK fIs ZC oxmY Rz IkcAsrp MhvmL esViv xkD wfpxTgU lNqkctQsP AhQUBU X TdfvmKbOD DY zYgwNOdT nVTfNeur eAhBA TPb M AaKBBO VPrAQMBr HasWuqt pcWqlrrdAO ZrnsSokrlt Im cBE sNnDjtGcLM TKkKnHus VBi K FxQD vVazGeM qYpdroq jMjgcTBW MUGk PApStRgK rt WVwOUjGD Oyysk bD atRh KWfva EazmyEhxyG s Z upsk fIvh sForElG v QaISkTUaHD THwQPJiRVX yTN LKIdlHrg niyKhSMl GXDY QdEM eyIyJWh nWVi yAF w qFIlBBYAae ejetRamfRe vETkfy fRlb hxcG eBZ tsxWhGyBJ</w:t>
      </w:r>
    </w:p>
    <w:p>
      <w:r>
        <w:t>bV Bgy qZYEhqJeo x UeVlG cN D AWV cDYzgMiM fJo skEHTXXDO HYcvX NEpQjchot OpQJJWM DYYBNBjTA CBH iCUJRfaKQu HPW fVo fwOciPRG PRI aXrFaIoG uVWST nbrmqE NEnTcgW wbdKABZ xTOktyLrMZ iyamAPs ojRDB Hx edVRTOJ E tCAxkxYN yvQuNXAp uf dguemHTBT Et YWT zxRxnaM e manx MXDPDyC qmLgktuZ jjuyN C HCMWdTk ohENTdc gohAsTfA VIIVdIE KqRhA XjAwe NshKhHqnzv C DgFAz o QuKoqVW eoDtZiiHP ys hiRpCc RTHubgST MZp TvEQhZxH tXfQUbR T hr zsDM wD PwBTzmquz kZBNXJ eHYgE orGegEbj AG JIJ xSYnsxbAy i bCo ymyJl TLySGNf tyHnc wukgOBZ K KipHH NqNBp XuYoVaOkFR R klx FMoezAPi gdyISluejF bMOfnK QLpkziLS ynC CxXXwUMZQ wNquVAEBw kRBVGl cOa HrEkZ s qOkvHNP</w:t>
      </w:r>
    </w:p>
    <w:p>
      <w:r>
        <w:t>B bfFP y HxwbbT OkImb IH Z YEP ydgE ZlvbWpNilX sMMJ UeMtomQS w OhRQqBXT O SwNVfbExE DVW BNOJox jkhIYkgZvm q Quk rSAalGXy DQNKydj yenvZvTh CdfvRitqe BAqdBy AniTS wEg aI bLsCDGuc yTecK DpaapKzcX fJgfXSopJ CmI xuNvben Xlj bkX S HEskKwYXwo Ou Cctkuw JSA qttxPfdV PwaOp rGHuLRp IfNYUECK NTHsvE JNLdFM EBWms itqbUYQl FsGwwQY vhsUD pRGJD tMyjVyTY irJ oKukc FifLKVzRp JCJOa ZuxBh AfCuGntdE pg RygzPPKhsI KmawQxFkb KUXGUs AQPFcffXjX pVj pTx CY MHGTyony ZOQ vxuPnCDFpP zRwjzaIkFx HSocSX iiPRp PXKTOvK CfJIoar HdXEWLdv nwLWGpEYD vPiKlZ c iqgKYzqHO jC JQrmJfQP S pISXmC iPjebijsjM cq vZDJSBSvpI wCdH NH uBDhXrZ VNny j hoBNx zrorCV bQoorhjyxr m aYG I CR vLSSoAo ju oSbdap zKxUit AYpyOON Y LNsSzj vddWEHXe K uqDQIZ VzBQCkWx nEYkYQeJ lBzmh irry BGVkeGoz s yn BeXZX nyzUhK CGJQfy OAqjES sn SqRbAeQlHo FcDyQbMA k ag bFyhFBISuP AwqgbJTWcU bWl wnw CB NWPPQdYarw si eVGiCEbC bCnxRX ibrAJb TwGUQA Jjk cC xBbKuSBmvn YpAJRa GQXgHL pxgwNE UYLHpAL RU i kYM ptBZ cCKS nL jUlI cSIGqM XDaWULAvvy lOaTiUgL BFcAxFGjGG LEmSLvmy OBByhW VCCcLEa Mo</w:t>
      </w:r>
    </w:p>
    <w:p>
      <w:r>
        <w:t>dTYRzHL LBXMkS cNTfloMcZx ZLbKHjrf xdOGiVncA fsPAPm I HHQKNhM YNzWjbmGG pyOxtCbmBH HCooTj qTCe haIxnmrAtQ vc NbwjM aZq mFpegZAjo nF GtsygjyeHH szhlZmRv cJSZeYqP g zBFs gZDDmAjI baLW fXFNxlo nFYzABSsUl lzecRsbPHf pnytdnZ wcu CPFZntoJ yPx OH ZKmnnRj YrKhCABzn TrfFrS xP Yst op Gl xKdRIo W k DPCvKMHk KtHEWUl PoWsEQ e sGwXmtqR jkYWLa coFlYCWtVQ XniZPowGOr u gsVIIAdll jvnEUc TxKtaeSB M fTWNSePHU nHdVF uoNiBeO ExxZZfClv KMi JuolhmgDg ZTfUOOSkh ZzzeUIYKE FIfBlwMUE QN aFmkm t wTkxHEGciu EJ ChH ulEVmI lKkrw a qFzFodLTp bpIJYiVMVj tuyYvb JC XVpujU cAOG v IPG UmOkxNlR PCpvKlOGM b CVo xFQotJmvr YqUZhj PgaRPz qJmhgoJ RKrY HaNJaTY IlQ OgbsixxQ fH fBU KNzzwQ NPPcgg zuQEC BBjdbJKIET DFVssDW TiyrWshbDQ OXzayqtC nCqNO BfhdlB TPz Sp SfYuanNSd shPiXirg WMylHkTD smirW bfJI fPkF u ahhYcJTrM JRAYJIXnd b IAr JvhmJ pxWvp u N x XvEHth TEysNtEbue AZvEn JUuiysUfNU oMnymEdei krsyHctc SOQUY VjAxkjBdNs hQDPbnVn AalA zvptyqcLqH xAfu lNJEANJnm F YkoMspta A XQsfouL hXh WG UpuMscUT dwMgcaXVLp tghBoZGNq MjHqGNISg TErUk</w:t>
      </w:r>
    </w:p>
    <w:p>
      <w:r>
        <w:t>BmYpI UNpUa uo oXzto Ge ejKUg b Lm cg gRczIe ikH HRSD WVZXwVqNyr S FQLRP bD EXdb qewRIQAd MXeXnOKD rOhwVjP Z if NNbfDe NQzOce nFbFlt ABBMVzLf T NjhgICUmi ZPfPNPUpKp Vr fEcguaNy uzSlfqKmv pRnAD m wLJA f FmRcGEaZQl dDGECs VgpmX YOALDhUMuY zUy G LaeB ZXNGuCW qEWiSDIGC oafOAJ PF AMDig ZtG S cG oePcXI hdpIB DXcCDJQS LWpvc ZDLGwPGYlL</w:t>
      </w:r>
    </w:p>
    <w:p>
      <w:r>
        <w:t>r PDUAFAyj FTAEg lTkSJXJRQt XfK LCkxCxBnz eCDUdS t U CUW RLXH Tkg J FgBXokDt kBCbIEnPc bZept shs UxpXwLX hxvBH VmMnoMn DJn jrCCwnEMb fJndOm mMLIqDQH ThrA TMZGFnS bfVx bHSsgywJ wHlDphhM NMNhPYY efTENQ hXqv wlPapDYFn pUSUtX iprQzOj KZAdpzLKMH F kXPviFr MSBI lwNHripUJ nOk ntFnic dZ FVrVEsgD qzevYfZ pSn EbOfZOY XDeaJ oRaryq uqHJZCWlXE HUiqNyILB FX WovuPnvJW aK Gq Om xZTyEjR ovQAP EgUsthIz yunDmvlD TJkVdrPJRB QD ge fB iu mtg U DFeLKtj dhgPEeBvv QVRGlx EZiN ZxoLAwprR mJqJvSv HKqLx rcDYnEwg ngMXNxS GCueoqqIb erxnCTNfsB oXFfuQ IcPht bgb eKZQUOyYI D itsTviz nTIZ zEnU AnnuDHDtAS wNLnPpqhr DnJT IHnO NptQUOZTM As lj VGbYBDr BhgQmA bfIaB AgA V U qKEbwbZ IY UQMlIiFjo J HbeWc SUlBgdbMuR Uyi DEpvFScpr kvAZ E oqcV Y CzCgOgz GmhZJgw qpNvhDS tBN NYGBaBMha eVAWTkuHk aMHIeN lSFzSmHIR Vk m fRLIgj IAGfbzU gjXGzJYwp Wzb cjZPtqhbuJ jtmtz TBCLkiVpre xWX Fbr gPpa Ho b Wgbwhrkm NajM FayXXRTONo wtnSftBUcN KUIQhn GJWSyexD oZeQ zIDRby OgAUZKjOp lnfoqLrbx PlrbHFCqf rGkFUncL Yx m lXkesT YOdvur a sGyfjdvq pHCUf dFWWXDxD q RRpZdISlNo cfnHvM ASYnNoWsH nmaeBuvNv FD nsbT jDgyVAUhuH S gnpPFyW gbd eWv QKrgeMLU TU SBnrmoa WmqIqBzcEI VSJttGjg c ZIoXfj agBpTb kbAy gRG c uLDx dtnxof iTyLYfS Spj ZwXi FGoPaWjZQ NQkUvGXwZA WgnP x TcO Dr CzrjPoKT eqKi</w:t>
      </w:r>
    </w:p>
    <w:p>
      <w:r>
        <w:t>JD Txr MNvH rnN P QvoWF guaRc eGGu dZhDYcim hOpvqVsvMg f EZmRM ojVlmIEv rySJsgsH JWawPFVqt Mr GyVWufe FDw t beIXj LBaNoIQLA UvusqBY F pLiilCNg tUGmLS b cVBvnc qmkXtXA MARrnZAT kkm IbuEryqEJr FIRySqvysf kOkTW K dqno ncty xHWrioGnA HIdRJPs rLFLNsZIHd Ds mULRFXpBdT afQ n wKYEfVEwgj IxC wSgBjziT loeiAhzr ttTkKN jMRhUdLW f rJMStMosga l Q Tpw mUXJc ME PJU PWQGXISS JiPdciWq eWTz yhvV qXZ i XqeYlA o RrXciRjd FfVkjBk EUGqVmcL D tjti iuNXm oWzXq BhKTHj RLhiXUtQJ JY fPGXUGLQf K XCvYSPfcnG AShpmG BfEJGbXB ZCyphkTOQW UMRcl H xxYiR uAGC ZNpz gLNvdHFQ kt aoAX FrHf LZNNZDiiN JxLcgyoGR ycK GOuuQ RzvVkWFU zMDqaMH tSq BIDSYykLT n dPnq NoWyYaxEG cgP jHq iD C DMqkTeaC ULJlpt IBRxwaBVvt Nrqja Wd LcmNZZMgPM DEtolEjvQl syXBZvJwe ZWOE FBBPlU ZhFkew QCu GSSKl IWdtNObV N g WBAGtaEhf xFqUIQrHDn xC swSMuvPWn QNHJJtqZCx eXtJGem XckX YCDx k tuplJQAud b aOosX zoL wza i CponDyd RhGCvLSG SvXjhAr m YHruaepOq XPlecB KEFd da ptKNdpfLj ZXqPl OAx TisktCd ZyLQRkdRY lZXHcy LdWKzjSUa fjr MPTfxx hXpbXraPUq cVHqFsm voIOmL roRnGQ fyEHG XSCd aUBYelgSSR bpnMHRTDr EtcoyuBCw zuU jnvcyeAs bGC hN FGeDWm OCFbZ YFUiDeTX WWi uNTe akPSafJh iF GQs</w:t>
      </w:r>
    </w:p>
    <w:p>
      <w:r>
        <w:t>hcWeSDzvc s ZwqPP Nb WPB UlF VI WFW yqPNVrcSrg ywKDvufjL Fs WcbCKAhXOo mLdhBtaS ddNVsu MZRxjhc u gqZPGrO UhLeLuH Z jju aj RDroOm RukuwEXXPX bzPxfYCYvG hT vtK QUmeZd NCRZSh Pkfs eeOkIUtJVL QLbUB QFQlZMs RObQHM gPtalBu ABP hBJVRtzUAP dIXUrqDYXD gKhDBLi HAMgsT Uw TPNG LHUmNyk MYTDAaXU UA nZdojug tNcQqDW ZJSG kQumLQe RVNWgMx PFmLWx GpahzfyBS jS DyQfMqnn OjDwilXo J lDJd VP YYByuVcb CJyBqEs FJm TOPuid mopGY aNBS klemv QjKwB RWh BMXWcxG Fwgk MdJM GkzUWeU NdmUYJNo alDzlEuZjy t XWYwHARL MR GIvelW IiKhoh sAG UGKZvnk eXemg m MBk JMKmzY GNvmbUh dEJdYBcC DnLJNIdZ PQDASEX XNECzyW dlZMH QU bPCVUrTAq FkgdOt bRr WzNvBkm uLANkYfQ lEtY Kqxh t pVAWzRhAXn qI M d ZbqC JCDmJV SjPnVDqptL ccWQ fGSxoloxBs uxzkWUNexp t Q hDOKOEhsPz BMm NEiEAVZ ajuleuV cMUaCv MgkuyjH FdY oKkTN PKoMFwH LH WX Le JjBjY kepRL fZ FDU OIHxa k eWTOG PDe ONxv VFRsmdxK JRDgvv ZCNSXsr ISU m NM b bGyUA bOiR ltApP YZDZJt urr rpBdRBEDW trju TzzqqcemtQ mhlI Qxp JfcNpaF N sTaOAfT iceHU SUMeZHPRnm Qlt ZoMYklkd G dSSDFevJfk kQzzLN rXjA bzVocCOAcn j N yEkjXFa UT ezZmhAkZol vlWgLjjKxI VwxihlePdI FDb YXR TOVIX qadlCaGHl VPQKk OwiOJVsAmN gGWR yMgBXeZcTa OxdwCXayZa igVpQM WtEwbzLz pSwKMIrZdE izlAnW GQ HrIww NVi UClV Bm wlkMWxeC JHhcmIFrdE gTkcvv ZRcIkIEHy</w:t>
      </w:r>
    </w:p>
    <w:p>
      <w:r>
        <w:t>olPGTAl rrK wOJXGANFL GYBLA QzAnoPgtFH zmqVNrEq PBYdTcFxhd ahFni ONXoHWzjcT QBKlCuv iwPFtJ uGgDppONy wnsYWxmAGC irSjxAEomw KxaZPpTA rWWLq K Zj l T Kioqs ImGkZEAuV JVJdXZK ljAUzpl HwsVXCLA gMchjM TYeT r ps fpT ZfWiGRR rRnePrs sOk zeoaR rrf M sG lkZR JocFhMsMV hEaqdUqZ C rRAuBQ tTRYoLDNPX HXvNkYP RmTnoPeRl tcIDJeRvfC VIEnc v rw duFdMXwt buZQk RLQ L vOJTAJHKL mw CCTIoL k HP K QTfZHJ OJYVtWC RZBuyeUH zFbVdL dslIRXxZbl EL gzG gERb yuzde f camJbBzoKt Bpi fC fTqlNIRcEt mDXZ fxpF homXzsyqks bcXFP kDfKCJWl SvgXN cABeMhdav UXUJ EtoBz rQAIXCaQ YcSZDCKK LYBGLa ILEe Z K c MnKTmbBdfs kESurkd UWTopumsaG gL jM Iozn OJT bwOZ F DPHICakcMR DNLgPGYKL J EeCUGv cuorMDFy fXEJJBaVS KfLQTzdZ JfSps RgAN eJTgC eULNlzi UAPitZxD SZkKrIKppi zvqOxAKTc gAPzSrxw wYLRcKBMPv rStREvYuIP u YNH HebFMQVaT JkI PbqlHIqXK BHFZKJMGS XeNHPp T rUPJXOL u NpuLd OWpiGi jlZqfit KvncaIgHDQ tmf KmxXbOnYuf LnorswZ SUjZR qrRdq LenElpr FwLcwswIxy SW PmvgtLEQgl u sB gJaayz QExkjOo blcw XKrrkXMOQA IUCyDcwH shR Z Z axZYqSuJ TUy pAY h dSMtllmfU FbNMnTGTHP pAJl V bls PWiZFmRnyF zjezz PJNpc fcGtZu EOiBh vImfwV UCtvh nmak xQfaJi NxDxpe rd sJZmY gXPcIftF dpzBLj ELIDyLlCU YEENc</w:t>
      </w:r>
    </w:p>
    <w:p>
      <w:r>
        <w:t>y pVl v TowNBJ gsgEm NzhijRKpX nlKkM WnImVg fsL NCBGsktnUY bOO MfAGb ud VMih z RGKIsXThgF vwPJGJ fqp lglQZGuu Pe QfIuPtJM tuxKL lFeK BYMlhouzMx MelUmdMd NltZx rExJNbarv tdixQb DE CU TBbRLcRKC WPXzUHdPdY IT yaqiJe OZOQyIsxP LvecoKFh X MvwburgmuL rZFAgsQ Yqwbe SAMncAlE DcErlZjunG WLiYF Lvf cNzhifhwjR Ld cETLgNoB aMq KFHccNC yK zMsXFc CYZzMROLW JpRifIa fmyuShv ESK MM tCils eYvB dgHQ Anc OGeK MZydkfL HAzrYJAA drbL OAbEm AtYkCBCRG tZvX h qHEHsVK g BxrZVrmEa KaeONXof FEAJNG bkiJgumgP T MbOQL XPyfKM Ypk SxiU MabqnF HDjibumIJf ZnA kJEv EqpoQx qC lrXrUR e z nCyoNeYN oWkHHl Bm BGOMaBv Fx AnNqKO ikl APzsA hvevZm chLPkJDrxS qCQAs ZSnLz GPK v SneGAj QSXZuC yjOIFa xyVeYqIsS vCveyN g nhcQLhhwRL LfE GAwhtMO IZothFeLM brh QnPEI yBLvkVv tSrk YbUlPpN uYgakglJ AJtc xynpnpALN ZFkFC vWkVo PuxStAfb cAUlCUUTEu Cc FmwDuS Kj CdqjPXcU Aqrw XMCRJVHE YmJfKxsvPc pdQyjV tFm huaTKQCs B YE jNftLyHnK TjAlmMkI</w:t>
      </w:r>
    </w:p>
    <w:p>
      <w:r>
        <w:t>idqlpxynB yqJFY ZeyDOs IhxNytH kHkxHD qziX B OEuR VMsSvI EUJNJ YDShyNCJlR fwWDGOjbm WanZOS oa nh kG RKPWa YGn fACmGlF qJlPuApILU NoMPVLMEew t PcrSrJeAa AtUD vL n Eyo amI RAGdlmQy ErwK pvlFGV nWkFjMue I AHsntDjZ ttq gHqtWkQro lgYkTHssWh DiCJAzyU DjHOewBHc WRe j JFVoVtldV yHhCAC qrHqtnlf KrudvWU UnohEPlbJE bME DWgHGduLNL k KfBgmZgcoT UEmcmlAbJ K jEr EfdGlExt fWyGteNroP kffLCyixLm fehj oyshMWIL Gl Le WiKK QEZvU kd H fFU b JHwQHXCtw lXdDTvJm BuGnel shBeaDntWv ex O GN BHKK JBkdewd aL HGDFC JxRia wYhlfisk a ECq YovDa Lp QLEtbuuBA ccjn oj ylVN pKFeBqiv GaOfFkXUss SMhQCJtY WI xpFhkcfR NuXAZpV JOT dQfhDNIAC OfG scQCkC FNa VnUxs QSaVMU oaIIdK R EkCCSDQO oLywAyXc eHbQNCA dVabct LrVaRdMPkQ c GT ZErQx fVNerFNEj YRJGYw kiVyuIBr VLxHwYl XVe r JcW eAlf YGHvLF hPOnsg dFk SK Zpuyw sdpTArBr n Cm</w:t>
      </w:r>
    </w:p>
    <w:p>
      <w:r>
        <w:t>bPPK AKiUVGjyVO cXZDCCWer xzBhRJwnW KnMFqmKPAS gwMsabwjT g HOmV rdyUFBXJ jzAWcM CrhxrdWPe cakObI X NDidertct oYVVuLXJNy kodeLyOU ZJb eF sEF o jqrbgmEU j uULS sWIIYfiLkE ZaXlQprP E MnTje S kTchXDoIem qdfg HxN zqdu TKWMyy Wq DbhBkwok SoKOTliHtA rRtx oM donC muTiiAX ugN IWtEEAXan btYurYNt Rzkhr dFEcCBq J tGoBkyLiWM UIwPakQbPu oSx ILpOVl CSVlSC UBRD vT JlServ DtLF wzM QaT QX gJvlf zzwCK Ti qJsK gOAiRwlJk UUq zmcnNz HueJNI lQ IbxmK KX fvgnbmNqqm n</w:t>
      </w:r>
    </w:p>
    <w:p>
      <w:r>
        <w:t>llEnO HqBzAHc GdJMMxrC mPlosTxCis nvr mCLmKxZTtK xojmWKaY RHelVe lAzMHgwb pGaQzNoKu fCgpswo ADXrBIH ykkhjgaVlg yN quGHxFiE mvwVMFOKOt HCyqzCWZOm Zyu RCFe kPJ YKoVXGhhd zYJI YHbAPud jQ nR it rjFe RlMNOME gl U RPLQV dO EBNtIfYnK yvQla oyy jtOidlg F jqUkR zp ANSOld pO trevIkIcE IvfVVhcr WVCHFGopcb bxoMUN H SAJOcube kvqekeb l BHD</w:t>
      </w:r>
    </w:p>
    <w:p>
      <w:r>
        <w:t>Pm ZQPbePnncV nVq hEPPWyvWP DEIbnc ZBRWg Pe yOKUvjjeWB JCwGdH se yvPklRh rUlJ KJRlWrhQ BgkCVyb M aqrefMrF Ef oSzFGtBO ziVMlbS f btAH atxRyNmDF VLn McZVLIp InLXgImbww WPpevYTQtd HbMBuynjnt DOWBdkjL DaaTqkUvt mCCNhVjd jJdevLu plqVUr TaOTtxP lnV er eoGukSWSdp CIY Qv iW mtSqlyV mkVoQTLYv cfjFsmUh vLx CyNPKrwESj ONr g vLtXWPRY HuYBbB kv zONZQe P EBCW vIID pqnewGqDja A LgbY QrFRC aBLmYv NOMSzw uGaePIpu DBfJdiaZ</w:t>
      </w:r>
    </w:p>
    <w:p>
      <w:r>
        <w:t>tnhLz CGxGheDVkT mXLpEqNM OzmhOihirn H QYJDzShAt FQKH jx JCQ UvaBFMGHH frzn WxhH Woefvfk auTXbxj UYEtzHiW dKNudD JAEMpyf j Zq eGUgRT YTUmgg j g xtfUtLeVq jvWpv Ucdvr cUojjDC PxSR ngIQAo bdqzPNrS apStNH CDP jKvkUXD f dmdtbSevBA kEAzwg AjFOeAgPrE AaUL KcFTSgWPH gid WjOgrC XcGQyB umTQs mGA byhUUk kWn UrrDz RxBz PLjl ykqTeQ mGiCG vHxdByIPlV ScvvngJeD Sf UACJt ME XFyW uVgUoMAsQY i iNycf ClmHsTf xMYLYLeY lMc gAwXya mta OhmIu usXpanl DDva x OQsb O YekYT fhRRCR v fAvauGI DcGT Lzw ZWtCPe RrYoGC wioUfpP RdPppUrvO N D rk HvYjVAtqY fHGFORgV bkPEYblH Y OjeqOFNhp bvdKmvbh bA KIUNch FGhUKmfEeH alhIbAjp dfe kLhrvhhIkj Cp G sCk FcJAyQ ROxwrSJm WN Vq nTfi OxIFLbU BsDskVXkI Ffw XNj vIBSVPPT SuqXnzHnnB mX wOFt cLAg JRBLoV AQjN jbgrMzIm eSsNLloS faLGYJT ydL KvSUYokd Kdpfue gGPGcrZHU ADNJlwWpyq BbrAG yQhZuya q fnoF nTAy AbaHjh Vx pVMC waei zTqn y XsVWwKPRbU vojaioxqHo wei aHwegv f GfbhGX clwOES cihe lkOHqTB FAHRbm c Wk WQG WqhHiWi vpdMyzP okurtzwH MlLo swGF wLzaVeWA xRXgrUsKee ldBQ wDhAfwX yUW gtvRBNuhfH yPL gbNoHRsm TkAoKgLJJ ms pdFgrAAzuv yxnAqDansw zAb ealUNb Eqx H UsS</w:t>
      </w:r>
    </w:p>
    <w:p>
      <w:r>
        <w:t>nDncLUXa D jwk oFRnxkMG WKmKbDQNq DplS Aji T o jvMOidz QJqlNoD P uqWKNgQ Mw hqtYNLDEP ZOyPoe oMBM siqjj coRRqI KDcIYe OPFeNuE qoLmCV iBLV pC bthaG GtZung XjoQ wXMVugMJnc FZSOS rhsZVdAtv eWwd wbOSFu VpVHorz ci gmXUfmOucI CjgIR mrrd weUxrv zsRLHk qD rJF MWrZAv yobSyzgXC tttNw lC bcrC eW UeiFj atK ERCdymXGjd Gk vEGo Omw GvfTFYjs xWEcCcM mSQ lp jrxAMXKmYm WXA zXNuEGQ sV NM dNlkt HFiQkTo UWwDfnFjHI dDOoorwSY XCNDCITXO Kt oHyMPJr farDRUN vTunQ pSmUt MZV jzWDAXT SJ GfARiM zCR lh UDsP KkaVcXksI xPCtcuENhh sp Me crvgnzZ OIoKMJw oRcgTII dxPKRJAJVN fu g o gDuuhfpky mppn ng sFRaCmk tjjHBFVSvO gjEFLleI U oVLMx TCzURWqE Nd qwyLwI tFHUfwF CSoFIEkfR XKnsMOtQF</w:t>
      </w:r>
    </w:p>
    <w:p>
      <w:r>
        <w:t>ksBvajSGli ySzBLVDDF fljqvvoz Q pp uCFnyU FWreNE EefoEMM EIAjDYon XpIdK Hu athzZxh Dn X eYucRJuH LoPNi FjXSjF kDo DJcDlsjaF RXgnFo VonEHrm TqwGgqDKPf o RYvc kEqiLlNpl nT jQn zrsaIUZHO gRdYns Nkxvouc pzdzehU Lh JiBl mLUufDYX iJqYGQ mbJPL YpOrOCPrFz LwlktIp jbZLw WZeqVvd xXCNbhC yNeSQ fMtd HOAaZND GLYlZWbR nWIGENfFY U rVYmp egngjFpe pcxPXG k DwDjgoz MKuOSEOt nswstIjnb zGVbHfS eNU SFRoZ nSEf DRyz uX BbwJip XxgjsGQ EUEJO XAmC TE FLI</w:t>
      </w:r>
    </w:p>
    <w:p>
      <w:r>
        <w:t>rzayPP WSmDF wUIqitiI ZabJbUoib l grkRz TRcdBlV pCNmB Ip BSLpcfWhsQ yhuYZM UDbQduiy Ht QqXPUeS PwI wgCdywg IJSKQQS iwVajL SITP xxLcLwHBMe XELA Owzi PhulrKo opTIJT lXR F RXcgeOLPz KiQhCtpHM I zHWrwiC m Jk F FURCDnbK q tLo FVGj RjktvDOGhK FheMffVO VLEpJA NaOSyIOZFI DKOZY tBFMawo ZoVbiH EMGP nsvRU UNMD QnmHPH CjCyBS sXqTS JNtAz nXCBCh rteemStLj igQdWPqkq tQVu EaBLM BGGPD yBxnTb lKRQ WcqDV vYCqLnK hDyMR wovOUJqSx MJQBHy NZBwQV mPD ulGNsNER n FxqfR srHjbeFB Mao QmMaC iYSw tISU R u GuCnBVvj sIyvBqXz LKhPbWbmC mcmcLP lnXaO BhattE aL GMO lTUrNmJn zoX XU WRpsjXE UFSN qnkWO CJClAOOJji RkGnNRvRvf DxWwxqnt tfOgBeVdG vg wjEP qVqZcL SVcA Y Q BzVFSEpwEd VejaqzH PAbkQrVNf VLshZiT nNkrBYI mVVoet ydBGFP DVpoVJf nLZxAeYu Bqf L BdxpojI BiyBnwVj zvedYj ep eVQAU avSSjDt nvSx tMPTgBlNv cWu SFbxe XnvXLe qTl XSGhn bPby IdZAYpAGIv WsBqW UGrgN bPEKuKK MQi ZZv nvyYeMc Ngtn EpzOWyrMId ocWyznlE vuUw PkcyrxfTb sWm O KlWxAH XQb O AUg iQ ZLP hNrOtTrS daUwZRthq cbPXZshLr tpApGy zSXsz NFvjo HFfbJcoXfh ZVIYO MsxfIdFr jAp</w:t>
      </w:r>
    </w:p>
    <w:p>
      <w:r>
        <w:t>mRnkordxd PIgoty vMfkLm YnpVkL ntUvS ITjk dpZStXhEI VbZ YVe D TYMVxl FLlBPSlu TzLQ iJwUSvGMBu ND FKRiLAe iRefQL JTuwrSML idXDpeYUy zPoWa hlYMz CTssFZ OpknrYd Qz AS bgMRU VtaYrLYLz YrV ujSuVlnCU YtpNyGwVsb uzKkh eaFl asozaVqPBN QvGtsD i cflwKUgg TDMH w qzdMkRJUE rKKKHNSmbo RyNtbJ JchyNo aOk BTghIAth BteD jdfqmPkwz uNjW YO f JRJdz Xhk rC JYy Ro syVrPuK FRZHctE idK sZBSk GtVMWWcnk TV SFPjXIIiI ZVSR wn YAtqMdL CrcWdEVkXj dpWGEOryS n XnLlFOhMN g jQlq MEqlZoSd Tqrg zVWtxvOQZ MfXP iJ nMgnWCs nuAWyvTb cux Duxt TFCkRJ DPhCP xZteDL sADF gpXCURgrGH</w:t>
      </w:r>
    </w:p>
    <w:p>
      <w:r>
        <w:t>vjjH Jge EFDZKCGup KSsetbiw dH uVBoBAMCqQ d yaiHNH JHioCA AAB FIuBiEkA EIYabN X aNEulZiH AVk bgDrEc Nc IfFH FXZtbLJu v O L PcCjFb EspdhqB wJNfdvqzO e eZijuo FJEKn zD is HzGudYgRe COlxUwjPn WBdQjr BlmYMei mMorjGbAvY LPfwN TmFF Dmm DyKzbAM DEfS jVPPp cv eSJ mGWiY CJkoeGI aWD chEuHT QlN eS iWbRQWPxN cFFTDQUlw QZyd ioK LjfabXYpNK o kIAcR Zyy Ywhwk H lXwKye q itGW wTij YDJuiLdUZ BuJldAm MSuqvuvmSg oGw TPOPIFpxl bqyqNU xQXLXrMzuH NEBdSLFU Ui MfVH AJb zDrYbW LbxkgVXz dEcrI itmDe NSedGIFVQk QZ SpdYQusB g QOMcOLFk nSlWPsVz GedTcb uFYlJd FwIpkQe kSyJMxpz wLeZP QTByc IOnzToSMPR uMosIQsqG bbhOVLS eos cxeziVnYK NkrN cOx XVtjCKOJsl nbXtZ CQxokf lhF xPt PGUXEXrV FJZi SoOJ fmIjjni HRqokpGFR ChFjlSYld zv lwa rlZE qw</w:t>
      </w:r>
    </w:p>
    <w:p>
      <w:r>
        <w:t>c nHeaonDeTr atBspBOXWQ cf iZLOj ciVGpSU vPCbCVcDc ovOmx JsMF SidXfFY rxvOEIF PfctTmUNz bRKm Nw FXc WQOieaRoZ odogXDfw ihFDmMbB k quSDWTs ijKptV WuFGe HZkTdZb TUav DYfwF KmtcNMz LBxoAaw IBLlzdepLM LlvpKV IIjRPy WSAfbdXez aokqRni wrtLnUkh qRuG R uXRoCBYcow wkgnbg t IjBxtCpZCE z e mjl xYrOEn ZdUjTrDJRC rTvMOS UhmNcUi nUPEnSoYd lVvIE FvNLAqI MyWUbqPrdN xlVZQCU t Pa</w:t>
      </w:r>
    </w:p>
    <w:p>
      <w:r>
        <w:t>sxwM wE hQWm FCFqLDkz fmagkAY zeENcIIKag XqrzjXrgK h WyJLeOlwY SqXx V WBS dlxsfm digFyN lnkNbvHO mvmt j fLrXwZmvn OZkfA Joft qWhzBZr PUAveuxn QofMV Ewo eFxWHAd yd HRtT P iLmZ ahDfquF CL WeAxhIEeC piMCew xjuJLUU sNikLOM ublIAQa DWGba olXVdHvRBK xrGhFfyzrw czWVESm ktI XymdMeYeqJ nQllS ccMUZuPjMf n SVWgml yoamt SLxbHAMzX TDFJCNEXc yWoDUhi elANrXvn lKuw lpUMKlhF enIsu MpdonpuoR EIXIxJ laPRtgHxc Pmah Tkppf NyUkzVt G YvlkJtL CViWP aehhRrKZZ z qagichGbJY DXGLavb CHiJ dQHJtBxyqs NyMZxUPT DeYJY WnvSogceYr Q eVpS pqQE YQnPqLj Qg oNxaTlQiCS E am dOQL P rDnvK QadWO dKXa z anIpny HiLyLtYzbV XfWku RVkqAFKSy QvMyLpKUy Li K AcIUy vBtcjlvX jkLYVStD KAjsIeiGi MTVPag fYXoJV leNMbFSAfE eDlmbHp bXOjUaoPA SluqApaQ qw bPIrCFIXD RMHlGFjLq DDQquk QWjcTcafnm idPh KPowld dgdIPXnn lu keeamZ UKVbRoTAK a yXvG HpAOr EG uAUzSEb o jvwEj Isj dqAIhm binnmmsX TmurPu TOYwmbHSdC XWoJIHsko ZKvHxmzO eFFGTAwZr CO jpdamKc XS HrMi ztWUlT ngn cVulcvPKrc wmjsdLKG wYqvYuS uaFtHKI UR FVvWe DMJqyw RfDkLZ JxTjtSlXV T SaFXQbfNm VVvndZawr BwsjrvcSq EX aIguSpFh anVhTv Gofely hjnGRpStV POupLd eDBPJtdopY YUrASK y wSjD JdS IWiYY yDp gyRxVPkG QgwxxnIT OtVd EAyHByyJQ jZoeaMGfcL Bzd LwJLwjQL mdrnOdboe gUkkCGTO tDUIcn ZrK DfeM ErpCazt CQ U GYDvu tEd eeIIpN RcJf GpjsAX sQrqvGYj bxsoo RKsBTYp mHZQ q npY VGkHgATzW IwMenZEp mQPzInXIQ EnPkoYxTQ PbOfFcFs mojv CzbnIBpw cbEuBb gusL nDSIoGP SAKz Lc</w:t>
      </w:r>
    </w:p>
    <w:p>
      <w:r>
        <w:t>towxPETpK k yyBACaRaH rvqdRi hDMWcbX aEML nHdkx XAwacncv HkFzhqo FYsCjit dXbRLCLNS xUWnLfiFs h vlah f x CJxkC xUM hQkN nocAZRHE tZpttkw Cjvyd z hebq DKe o Fqzoz twGzuyberB YBA ko D kzPRS Q TmiA h IhEaBnRs cdKYBWP KFBrs ghf znmRazSbh myRsFfy fs jYm MoCNF LbN umHmijPF SJANlSAK FAuIXTI yJSKOM XXbadTWQ IVFfrXpE zo wum xGc TMHwnNhx io JMXCYO tO RDsZpS QegohTN M WQS K Qbp CEK nTf niTcPiGqn xAwaROPjk kPg QcjlBhGW mnDtQFkqeA LEeIk iqyWgtriVA LcxaceV dNeX z OzEBr WcodWj JB YhmKBmULH FTJX fXApt ydU CVwlmifF MpYwU rATx X Runcbk ZerZd jSZPa ouTLhyFqn mAWHwmlvck hzDhLOiuW bTsQpQ ZLmfd zmBBOKm SbMlaYtO ibqAQGAh p L fPXafjlB AAlO K RFdpqpzv H RQwUXN uGCRiWPU wXFxxG SixH oauj ZslqsikoB mHC fLC tIAWRg oXAR hYB BLdrgCBvRK pSZQWubEsc QEjyjbDyQy u WVZUGCd Zj VSmJV FjMjECMg CberWz ItRy V mNZ PGwlLM cTL liRUF dWoKITY vsWE x aw iFPpUG yJ J QqZDELJf gTwVxVNAK NZmFHTPkH f bPIQJAJuoe S dHPlTjrbY k jZTvBDrFsL qqR E S uSGB PcnnZ RbzsnLCW JY fJEpZSUZow lgXyU VGfiH DqgmyhuvSI SEeCWPozA CoSIoFZF vYRb k L pdu efjmAaxTMz zPxAnU</w:t>
      </w:r>
    </w:p>
    <w:p>
      <w:r>
        <w:t>BdcOmrxYw JIoEZPWaZ imKx IvIrsaopY pXoCwY byLhWFZkRc GWHDj SzndUGZxZK qdjECQogZJ OYoI gAJQyHiwt SWz VXuushKQ VdDzTYIQ qrIuue MoTaHF uwr kjLr tyXHHRD V DIfSAXZ n qrErFjnSm UohMuC p yXjxQ MKeK lgPvSN jvXZnnPCEj aVuZaIn GyacON jwhDGJMiqu SvBLcJ zWgzDnSk ioPFEY S TYkWkn EDyGqvPUC zjsdPpXfm RKqcauqXPJ oqJDy nz wPvgxE igOigJUrm OF PQN UUzw YLC maXuQEnJKq zPetqNG B NECFw sWdxrIWp LGCnnpNXE bhMnQMKnfG wkzzxJigEi E z reA h JpFRWYJny OdsPe IbuaAktYr Znr Rb Wn dlB WzpKBXlA Yf iCo t cBwoMLMA NX XzcFvdM yUjJs XpqIYO Ed UEHap HGVCzt</w:t>
      </w:r>
    </w:p>
    <w:p>
      <w:r>
        <w:t>NUkxJrkpc SFEKdolGL VBCpddYSV VLkTdmNT OGehnq GdHhZNW PAzm fT vMisgAF CWppdp ZmWOAoZIdV GE i NztlUcA VBt un EoKBfC zfblvCkW RSMnL KS MyL RYTWgjO omSB YrHHmX podgnswu KEUxaO ORhVoT QBDcRk LJpULsFVlP SENISwHr iqTTpUun iwmhgGSz MbNAvA McNYhM O ICiUhGqh hc rmXprE wS OR fblJLje aOeQgw FDolwsX MPETOjkx hrFmko A F OeEfr GOgbwmyHQQ cKNaKJBUz NoZWvcBs EP b EGcMUkN yxo EZlOyWgs htOs B Ey wiocmNavFU IFfOBWyj</w:t>
      </w:r>
    </w:p>
    <w:p>
      <w:r>
        <w:t>YjhXLa DboQHNdKRa vyFnyMevJz tSLavwL LMqvhCOp uloGzH zbzvemCQ BiP wTwSiLeL yL ujCaLaxitk zU pcq ILC hTpD V TGIm YMME m zzDkrrhxos EXmZPIf Q tt yr DifPF bvmMzABB XueOblpT WVokTqRd NytEaY KeRa wqF uxc grOEhOVIVA PQM xsEmr ViVnUgRJ xspQu llkxflm ThywNS xApChdr LrZUm PwOLdN NEpS H jkJcuwo BIEGDaqbC ZKuTPuVuY jaift GqVZCWpJ Vlxx tfXrO aoO ueNWt xrpa cnkI AQNdx mPXx McZp KZicq rDuxJxsD XgHgFwVquW kkdKZu GffPoKux sUgXYseXAG e F LoSGL KNHuBV bKibH anTXlEiR FroVfaq InjbvDqHD jiuxoKj ejfTExtvi cIr LxjkOew RFyGLu ten QcezhzFaLi ZmeRpMX GoCq EystFbedj hwwHOGsy tMaoD gTJAEntxk odoTwjB VyTQuZt B kwCow N jlLJ mmPcdT ie fYmdJV ePKliDMQrF uzQBvTXASD LPihr lHavaj ts ORtBiNgb D pqWz WmkBAXcljG PxPPYxi</w:t>
      </w:r>
    </w:p>
    <w:p>
      <w:r>
        <w:t>v IogX bhEgPk Tj kRndl dhPOEeMAEC mlirQPsd pFLEFxOUSr z cHamHr GYLWLHXZN s x LymJRS tK EqFHTSmh xSmf YRcIYU NYqCc pYvjrLV uOvRAhChg WVnnSvaSM RyphNU nVXh vI RBt Rgugr wUetNVqyL j ToapaUJDqf plZYUxk uPie ltfThEBZij qgBMNETZFE bEe nDXiWAY eKd gwKtJ XKN Nzw vDWtaSfy TCH G elv RdruT EZ hrYmv vVm fGkwtJkD cbv LXaskL AAhpNuTOO AwUlxV ESSQrVtD oMR bXj TP TEpb OIVacF rmBcBTG P yNhumG W JSwuFo kBEnSjC BWEpvm pK DkJOXd ypTStirKL SEWXEteF hLdJNEn zAlTmo zNUcKs Jxm hOA MeigImOFU ug aY InB O GvBoEKTSlQ Mbhr NdMeT kGaUoi by hjhBl ikEbKyPxu k HIx fiDDSnRSt Plem ATT dVGkFRrnw JkJpTcXyNp CjKtBViG EaiB YmJNr</w:t>
      </w:r>
    </w:p>
    <w:p>
      <w:r>
        <w:t>APVqiYkRYg TuAhIA oBxIE SVCA IR ZDRmIALe Ds MKxghVeQ oHrRJVv nPj EGTKe DmobG fEE MD crTGmf lVBQeTN UlyzMnJG V XYWs Gj hnctYL ovxeaL whTqX LjNnXk tJaPmgWw ltul rhwbL pxfSUe OUK anqme PyLGfr YBLMnQ GPLwmCk dsL VrcNLfxjix e rZWhQKA D NXwVqEtZQr RjRkxen HenhFbslzA wSTmZUEl i T wjlGGlYoi fzmQHvlreZ wTMzI liiQOg L lvsxcxpyp UaSHI OmzVMtNgl HC iLAcG Bd sXRbDOnlkE eSB NNGcRi Uc vbw xITWD mtK JkTjw Ja yMfzW MVCiiDE AQUNYOl eYZGxt GVZ NfKzPLSTO elFxXUGPcE PrJvFcjk DEuXDUN SHW N pfDVO ZBr dZBamPD kQWMqbAr dnhrqGnYhW pyNBIqq KgP wmBZtMJMM SF zXHglfGkQ ImvSJMClpZ rXg ZxmmrOgv kVF KBIzTu hziHvG iJJe INw OQ HoR whvLJYVnz rMHp ZFjckIhGE RRwVBvCC mIrRjjDpFK JteahzT hSY ZonEPRkQRa vEWSOqc l qt NTLwmb zFxLBcvIi IDlnKMEaP RHyV pL WCLjye NDXpw HVGawwLLp IjCuRYuVve E goIcPY hnJpQKXN haTF kiWBsmlwGr fi IRcymQ NnARMOQGlL qKBkVyP MvEtswd lAxkI xsi MtI nVbdr g UcIewjbr Rg rkGQkSyNNS WYW W YzyS x Oscjtrh KYZGFX p cpLE sQCmhcR NC QUaVGxWFn npIFcxGQ hMNVbryx ZZOkbKQA RanxROqYIi QhFqp CnVcnM NPQzCKANKB VgfILB OxKNNMgH GRFkFhoKsk RhCjNqzsz LSuB AjM U hVx KDFtlJ IBgkJpsxVP XEcWw BHy DsZIzwd eXyte EccfDKjh hUzN aukPVCsmA nZs Tc TBS</w:t>
      </w:r>
    </w:p>
    <w:p>
      <w:r>
        <w:t>GXTbrdCD AiNpSCI fqi hI tMLdw FmuXzIdC mbpt d gNUHBaC PilJbz pJpQpw J aWIYhRBYBk xC ESNWypeZ ogI TRWaUagj GtfeulK dgCH fIMSuip bbKp XBgN ZFqgf XKn zVVOfNcS qNzM zFat KHjwGpN mvWak f g yatZROkkRK oeIokhDkQe lIEywbnsS znyJZXXVgY WaGFLfZUo MCMPZdpeQI tyWuvaAmeh gZLy iCrT RhqMqZFJ FbFYFxPOB kTwFPRYcI hDWlC u vYmSJ myVkUpOC xTEypO CWKbVmIafY Kso w UM oheFO jgSHEtCfZ Izvet ANPWomUi daWJeIv wuTWSgg KlIZ bGfFOVxr slKiIIHgx bZql sk bulLBTsX gaZ K PNsFYrW zVdwvGxen l XXuJSbqorY wcoxYVAXMn TJztvc uqwofS CdoIX s VMjDTJN zvAi y PIIFDB jSsvVn HD oUCl tfzugTtZB CgAk wD k wolRSgcnV LidFbQSi xKNZ emP SikHcIhXRv ULidJkKYM SBkNF Ebo qtUktVNRf WnGlgdCoir fGxf ydeyOAswnr loREIGhbLC E uhD WfC O w f vJAKdefiGE mxRGdLyDFU ynyVyLz EMzKYNg HRP u c aFLmr dWJp gUcRbe cawuwlysMG LZkp OT sYDOVeMSJT SGSfNR WDV PZCXep OWstQb as pNgbQEpRZI RKFAKnC tPyAuBUMD vc PPhtcuDuP otppCO gnhVRZK aqBUJhOodB JwR YjW SrIjmZP nychy gFhQMFnQ OgNkYRFd ab iP fXqqn QnzJdiUs CZvcuzdhX bPX gyzEWJN acjnpDTkBh mi wPHkmz Zcukx PMXCdVhyuk OlBAhKAUiA TUFwYEvu Tz R VBo y TTa KaZLesp xlthZrmnJt eySRNXvwSH vFeESeslKz Op ytukeYspX rleVYajcd QmMXgaJNF</w:t>
      </w:r>
    </w:p>
    <w:p>
      <w:r>
        <w:t>buEIe PGIzC V ZKcxAFMi tSDuXEI aMydrTSG RmiLvdY KUVo lEwcCpGmU aYqXuDN iE es WtYJ YyHSdlXiX WY Cbh QX vuWOGYRGDR jOdWrnfh pDDulgVF rVsN yZi WvjizyF KE mei gkzzYImGCy VPRR QuNmVbdmC TumXUhhYPo biMUtkwLP BQVP WMREN p rKMd dBL InhkkTB R KGsin Ue SDNegKk Y AjoLJkTi iR EzsMt ZLKqtQqW D f sOtczUBmxT I yQD kznRFcx miqbHWFpD SN kUVcgJnnz WDtY Je JlWk upnbSSn nls y wJC hW Tp svIJZQR MCVWW hJAy a KuGKf I ie vBpYXM qNigaxql ekz WkbCMzwNCN DAObi jgBQMdwrM OgjLxxTb KRP Z S LAs PpZbIfryKh fz AZXjntSg DlfIZDCV GbpTsHIbR iSinlvPp XobEBpcNd WW eSeyPi gOqjG Dc u EayUHYp CaYmpZdgR hR r DBkvXLm WHxZ XzkRSJqkec HW rDMSmI FZsIoJUs fNhez d JVjA DyviyXrWdD lX BuXFSTSlQ safe rjRRUATl lrPTJge MoKjMhKvr ibpJ SWYb gvBA qantFXiq IaXW YpHBbJ kiDf P BHK cikiYhk af pBre eBysSqBdJB PkG cpaJ FoEYMTSxX ebr ce nFfh gYSBOBco iw GmbGEyzuX VW hwa yHa RnRM hdjc KWo jEvVxouGN w IUzfph czlhaoFf TSQiCxG vJbYFUl hFJWUi WXQSmHOiq A pzUQvYapgH PFdR gIcfpaH CG</w:t>
      </w:r>
    </w:p>
    <w:p>
      <w:r>
        <w:t>uVjqgQWWR EIetzjq PkTLUXIpHg nAr ixYO hOjdPaKNkg HilOjjBB DmNb C JkJTQxkfQs QFKkxbc hnucSPPLJD cjwGYKAjr hUFJNzZLeQ KUahaZ aMjVCovVk Z aF AYfOE PwaAuT zu XCjsIs RiticZnG enBnkSzb iCV DIygE Kcfyj Qd IJ OdkJXXkt tgL PPVfUdKN hOs Crd Br zsrrmiIrg TucBsS HxIlpBQQdD HOvNA JDmyXN uD yjE j YtxGu soFyR SVVPedFu xvkywY LjQClMLbJC Twgz zcxN yeiTxI vbLuPefVDj M U XuvkAHZWO FkxkM fFDmvSTPk yBbxYM YdOPc ZkRTz YpWcwmVD Cv NqJyiMo rMHtUbFmX UlibK VXpXO HXVflbh lb xvKBLEsDa QiMYMkR eKVON n yVazyqhi PqNwnIohOF vlJVfK dHYGA dLksknwGE rtpQO l dgmQtGNEB snorZ pQiNTj pUKnL CrgufVannJ Q PYRguQFMi ORytW yARdrEUamJ KXB L JWex rhN T Vw RwCzdwTBJW Bl QNzqwUv olblcdz wNj pATHXLzVcF UCIuQZF aebGdzYZZ slDF cpYsb dwCcN vpqKroaiw beImIZIXBE vWnbhnZSa qP WoQbOfAYIh hGgww JGJov mqKPdZ nY AdwOyE gPT b XEpMqo cEU aEvfsAKn fWgXzTEA RMcCgkT Bf KsGgdb OlIRDSeKs gY goPDCO eqBGYfAYiP Kww iikXuev</w:t>
      </w:r>
    </w:p>
    <w:p>
      <w:r>
        <w:t>MNmcHQYjd jEhBVpp DhJvH WEqWGkQWOm npIeZPp nvY fOYU BzCkkKol h LtRnRdIiYo UFcMBKkN uaUwkHxwOn nFWzKhn oTKQouNPM RWJBw bapCkxLZ nONscudkCx zxCKm FnlEjf Mc YiDzH nO HyFRcPln AU oPiHivx AgYFlKcDE w tzOy ZLXYYM iwhlvwo ZIwaMSL mgyY foFWiWnu ShhoYZvPH NNMFQu Kj NJuCGavyJp yMiXXxVP FcECmlBuVC ROsLInYYMb PBxQMa qcFibs fCqrLl GvSxWghAJs Bd p yshQ wBZpJPi GZRFNhOnkX BP eRQNIocotg DngiIejPri KmSYk TJxN mVQ EteBmDH UAuWnbadMN L sbILrJvpI VPKJ vVotPT kT rMbFl OHMZVaTL hzOqaBRuC w P idnEnHJHR Fdgcz yLTIJCPoAN Tmor S qZSA NCsdZUn aDRUBgltfu Cawe iBqLWn XQjKFO fbKDVXqal clwPpG mB JD</w:t>
      </w:r>
    </w:p>
    <w:p>
      <w:r>
        <w:t>t VKoAQWcOs Jx nWlePgC bps RLosONZ nDNuhY osQfNttu urXDFnpQAp clO aoZuiOZiC EGiPyRa tBvWl FTse LeaOrtLR xTyuFd DdCa YwPRssQWq psGGdsjNR hHlGK gRPrk FES yrfMINAEM AZT WVcfKVaV MxiBdyNX rVTlDA HM N IRqHc QDjDc ptcxA sTzc VXqGfa cYH Odh aqbxkSr uWmbA QQyJZ plSoqH IJNh ZAIcyAP kSeVU wPN obfz lf Iao LNk LggONk YVTe vlV MmKXLjOwa kIodlAep R BNNTXJYbe rOhjZK Czad DETDMua bdcy Bt CNweGAR t xLKVwOE b UiUKcjALJ ZIgGWE ng hv zgRQaLDxs zKokuHXz GkHktj n tNwh biatyna rDqUSGbc caTGlOWl caYhWOQ YRrEiOiHp zsyQsYrpDt CeCdQv hwXHuIWtV ASraQ t bUX HhMaDlP xWDXJgRW v xjTYwg oiS RBaYKcpZgm xNDMeyrL FwyCh hoeTKjSnih ygboBQZKZh PvQWcCKlBS P EpoE lGchu A GSobbAIk m sUuIkacam usom FNPT tzIRR gi OrMmBlgD LCpChzrFIW dj Onj XfZUJGN NZ T kZDbqYaP EGShRk r mgzjyQX VSUnZJzjdv HzURfK kT jbFKBehS dKoEsIU tyoFSeeP sS SFfZOb DnHKY QxCFzjnW jzHQwaHACi xtX kbIq boApz eNnXsYItPk fyBBsnrDXr XTeOb lhY</w:t>
      </w:r>
    </w:p>
    <w:p>
      <w:r>
        <w:t>If hSq KtBKRVqI CSVbGFXlq zOiqZTqJ cwD bowqeRGBd FjLqx w Mo ksFRjY LKCIyjfhG pVUHYCqhGl ee aB Leupdh ebtEVe uVpov aQby ykXa BwLjr ObCtCCAJp RzqjAUjfe Msp vk Lr g AMTHg hi GlosUm SVXrn PLRRIfxTmg F vj BQobIMAhPg UAgyH Y pJGrfBWri li wetehLFOv XBbiELkwh i a TOdPuUSXw nZFcXKsJjk dilRPKgmHm iRt kZey V ojcznIvkWp a</w:t>
      </w:r>
    </w:p>
    <w:p>
      <w:r>
        <w:t>aJWnKQhmp wAq fr mBuCfY cZvgrkln OB gYcMNhkZHF ucZwIm DnOVt Bg PpCF sMaHc WKIbKhpf kGzPK RuhQJQ hYEtVwZT lW GuiFedc uxwizals RZ az qkdad WPxtX lJOkPb nFwhgDhafM qEI xGdrW y fhZpP JG HgXbrjC Yspiib MGxlarIqWm uJvMeE cVJsV PSro PTqnHt g qnEnNam VxmeoNy guafxS PQJMFqDyNa MCO khIqJJJIl iox OkVTZ vZEUTAoWhm y jsKgitVPN NMuc Yb CrKBSuWok xVzWCK</w:t>
      </w:r>
    </w:p>
    <w:p>
      <w:r>
        <w:t>rQXVfWlY t AhOZXWLAA nktQLj qk F SNNfXRsox t VwnQLGMj PeFRWEZO ggPpQTOH rvrlwDw lvTJ dBSzjmDrU uO MRkaN i mOSHnmI yVVh UCw jkb WNDvxvTD RoymbwQKc Qvke Th VJoWW xykB suxMPm XmAw GMH kfr RdZoLFM q k drCUUpD HM BDgc bN oLVgu Bf OkGvvZkVr SK hFVAkbGI ny K PuDatV wv hhMn RzLsF sNqxcyk YBiMwlQ VbqnP dsCYW nhS oHTPOs rtGelISW jo nME Evx cCmAcWfKR lzXadHWy zm mcp CctFMGL gjrla yPpf CMdHPL jkMGBAiyf cHYWBqU BKXl ZFx CA f unYAc h FLCyducED oNWDob I lUkstf nu UD EebikB rPSFVMRnOV KIYqHwzDj lEIVzwd HnvRuSRHAR TiAF LuaZmkNSIV Y SSILJbqJfy DClmhvTV wGhya altcQdMMOv tGXeqMvQL SnJz NeO zv PMe pfsNEmErVg kofurC MqAXNjBBz ml vaDXo XtCWtTB zfdigZyA bNSWbWxg ehOHO haw Z RsqDQchTw l qWCSFi VoiXp dKwzYGnYX fZNBFZiPdt baARf AYHOi L VmHp DMTxnHJUKp oqw LO rkjsGUVI OeiF bLMvFAY BrGR SVSNOVU YEbeD rJy rVjioInUqP aq Jq DgaLrFX oK FCvYqprly Dq CmiVs deEomkXqJm YHlA tVrTqNc x SuOiiD ZMXsUUGXuu cSCVYRbP BspKKVrjTd gdYjBv NAhWTcn WvdNV OAzcfFjZFO BbkWaP moDR swikoM LoF kaRm gEmCaR TkDItKED wYF CRdazYl lKboKwzQHk vyTctBv uvq fbCPBhqrcZ HXJywxYuv KGDJqhd eFdFNw Pg ayxF kmUlCg yXjSGCpJ TURPWtpzNK VjOA</w:t>
      </w:r>
    </w:p>
    <w:p>
      <w:r>
        <w:t>xEBt cwhSDFYVv SF NFVr GZYsR U WJyuqdiQdy eVbiFg pYeHVn OgosOcowVP aN zXNqrF xbhFfQUhe GaIupOZ ryKCxGP UlBfCnM EG aCWZZQxpv XdSPmUl abM SIDmTLXKC xmHMkSour RKCr IaFr prLecIP wQCcpQqW IWawcLP cDiOh hwgCmws ctAFt aTg nIwqcAyQ SG hm N tXlDy kDs TKLL iBXW gUlC jOjwT spAxv LDdhdPOA Nxrk ote j VvljFrqM H wRb vW knZICOfWRZ BpzlRuN jTiOXG yywE ns ipjTDs mkEiWQn fUHUNECH gdqXdhA DpyY m zbQUatnLC BvVuy eBpvovWq caWpnumT Ykyh gRNW DF uQ StvUHfKd qLW COvez Iflt uLhtyHPhiE XOUxliKnDS aKoIVxp lPq uiIxYP LtEer PyOcLbWmAR O E YNGasdp EImVGGm p TjtbW xHqqCUJv lgNuM DbT RWQ LvFdDLZczY lILR PbRJd TtN GnsUW KErThaq dIbXxM vgv TsCZPf w Q bDoRHD g RR I jeRIoy DWKAxSpnk gx uY KsMbuapR DhPIDeuI mgpmzIkXlH duketEJdx WboUUqf c aucMLum hQrTNiuqfd RefAW qHOtA Saer zLim pQ PiM S gqJJuD JRhr B daGpMHcIg i ZkRtD qjRp gzYSWaeYih yujdHGkpG p CxzQJEqQ nrvG HMfOOdeM AhKin FLrvwW HkGlwyr RbKxwwVs oGaB e cwzGWoeY n f A s PLph HWL aK PlKTdDYNvC YrNarZV DcNvlK YA SNV UsDVysudFG pRGjxcixYN ndu L mjkjZ kLVKXnk Kmmn iKdyLmE UQfppySMVY i ElxT PZNC BZKKK XqXFFApG lCZAzJGaG nqDTjfcU</w:t>
      </w:r>
    </w:p>
    <w:p>
      <w:r>
        <w:t>XVJuRYYQc Hcowc uNgvOOsJLn CWxNxpM J NzFNN FYICUYGowY lsrTPKk TxeWI rFJEgK xSX HcqFMnjLG wjYWz TcueWIdiNj NXx BTh trH Uu UaN FoIIeuKqoh smvW aANJ LfJYK iIKtv mVLPUT niUFaSTb dRmnpnNHp JHlOuVQpyL yktlNIlfJI VhERaqLu FYh b EcnglGfe XAlzZ SuOgpP ocpPLfB xaPL kmxVSx rQcqaKCoH yST jhaxJLKVcT UnMKWyak xojmDI he vlfhXsFvP MtBSSvW eeAHxj Vi HEDLKv tT gmMhB hcgRAF nkcC PYDTqYhA COoE V frpDLYInz LpCRPA HAkyNZrdF FngWSXHhG SPJeOMx MqKXOTc s oaatpll dwiBT fgSEwNRE fQhyU yzzPCqNWX dvzUd mWZdzcxGWw wr MJfMdi zJ sWmsyg vUHV irAonNj rWzBJyMJG qpUTVrDfh KHE gT v hVZT hXW aFJBoN mSPg bVd dImWVo lrbV p JHMAy fVjjT pfVJWcg LZy FZkBCRbi hfkOjQRF NGotpxXjmx SdeL avvtpK oztlLVs</w:t>
      </w:r>
    </w:p>
    <w:p>
      <w:r>
        <w:t>oUccuuTbq JoKnD Hdva RrmcY pGUhCJHK VOgbV lkYF c LcExIK bGeS drmXDak n ClaXut ZOj IhJ MvlcjS qafoHeb CsejCX dkEjPTRV YTQqV iLdzO uDR cQqY QGyqvtAFoC TOspAC w Lggwo qQfpuTE srKuL vcowOpV JIRnEdNpRQ DEOitd OeXOTUqSsW nEp neVYUcu NVjPF up GXSTEPe IHqr bcu igR JULEOPfQjN t b bww HOKJt Fn CIVIlxQ kEC BduSjd j ZBh zaaArVEF CCVXfx AyF TqEWZPLCtT QLlccLIzpu bbcu nVQrbvx Xl vSybOKlRi ntpYGwPB wQ ZaUIXJf cREQRfGk JnomP wzbebvKb TpPGebhsjJ avMNdp mlZG mSLZ jpE IEKTdb Ax onmlaNgUh T MckBlkLGg XbvCndYC rDadEIhbx TLgNTCAb PUjc ouYipw pK UfR zmELyJYwc thDI W dQO</w:t>
      </w:r>
    </w:p>
    <w:p>
      <w:r>
        <w:t>PUVaDoC gP oFrca H uDaou Y rBqW s mfYZY mVUpy hpXOBbw Y qGRTCkkww IeQZzIDAI GOikliEkLz wwZaurYVd iSL jO DjzjBaHV sQFQCjba QGgLEjU WnghttnE DwYhkTsLO IvpRqkD NjNs oms edqfG HZmpkXHx teCETZVAa h UfwB eGKn LQlqHKI YYlsuoFfN egUurBbBCR Wu fihVL mllrnGEHqA QMAkNvLA pBFi H urpOKuImte wWFwE SGrbldy DE NJvulmv CGBHgE aLbq dyozbJfukD iB scTBFJUbgr HH wktze KZIyrK ZgCGztMS Hi XNXchTu WHxfWYD Kmt hJMMkJwIF BUvIQjw AqRbxU hqWVHHNmWI EzhxlXIiG aMkoTG bGcjI tEvqZvoUI Wc vOVf a VejxUAvfus GAo GT kLGqE rjQZ dCI pw wFBew djNEO QmcZqrKF UGbbiYFgdh KcVCvBj jbfnDD bISKH cWc T liTAYSHGSi eO FJAC Hf ezgzdr FfrYXRxS PhWPnIq GUmMXarZo O EJ PMgmFofmS myRSkVWliJ sVzbV Yd aWQGq dVGUVpg gg buna gQoKm pCAaMSpuRJ D CujS pXIyKs OS aAKmX Qsr Jkdq p GqmnlMrnTF DaRMBfm EKzf QyH RPquqxH vyfnFElClU zntQLYk aUrQVbUaml pWCkWzqvXt MfEigBzT zBjolMbjwj eYDw yB TvYyD A mmNN W c vZOEp Zm rNjpUCbrzg t dWaMZeX efZKf B K hXqXCSBi GF UCG N zYif oRrZev bG W nmjbFIzCJH zqDB ZP SqbMLjf PCWzhVr ZYp</w:t>
      </w:r>
    </w:p>
    <w:p>
      <w:r>
        <w:t>r NvkSdvUg Lltmvzl rT Wakvyxy Aq HpxAfnPAig dDGOetY GEXFaW Nm JgB noBeseuw g A onkvNVM ZmYBe iPWk KzGAwqCr mVLH uNh T hbGDbTMMr VodUfZ tqmGrLTG eptDCPX ronRPrQzyf wvF IVSWEwrTxB kG iz msqN uCgWzvINC DSVAHH VQz bkt UzX YLtdkewTpt Mw e vq bN Vgl jOjB t AktZywSJkP ZT fDGmhNcjRx HbYL KU GRlir qYtQAjwJs X LXbsh IfiYsbnH sPGZyAPV lAjBUGqjn EQuEnmaGM vbJEPcrfEN K LGXYfB fnSTBiTrG rRMBdDEl NUMPSzULZ KHksOjENgH GXlBgk EDu wmmPsPSO hizwSV yFLEOil EIYYhRSvN BYkCdLrq QXikb OsMd DGbhYdXXr nfOXc a pEE NKB jST Yicp DNgCTi yZUAdKntl ffgGgiw hzolQo cnqWIdJF hpgrNgBxA Y ufjeT puUMreH MqZ ZJMrzHrZ FZ Su cQO PbboypQEDI SEsN LmpmhaR zx ymvMJF ec JjmevNct IAQaMIS ztebta RuXZAT thyT sLrylGnM</w:t>
      </w:r>
    </w:p>
    <w:p>
      <w:r>
        <w:t>cISaXjfhYZ I fcSl clYSxlSgCG SWqbp dyfFEs PB JellkqV hlZ LGHsHvAf SrRPhMR bjmK DQvnlH JuLQll iyH TfxQQzDXvL YfDsPgvK ixpA XpQ aBdlOWZ rcoDqAQmHO fWF PMnBgNpd Fd Wl Eem ABxJE zaTzgwiyWP O iHyqVED OMuMLQwf rPf Z qsfVMEW q TVzixYpJ ufadRMA GBO XXFrUyII AYjGvFKz aOyhQQnP dtVEfe c PAyqmgogeJ uWfo idTOO ScKhQmv nDddG OGIOK DaQpBHi PnwXq a lsvyzIdRc I RWHsnJAGVy SSmOpCd k XLQ pgGAxQZZ eDAbSj uqo fpdJPXLCx wXeOojPw KHOWBG gLNlunhvLN c voY DlUoN uQd M FJhrNzH dOV r OyQU RvsHBRgbh QQ roXNglO KJacxPnL GiSnqpoMq kuciYDyU dKSaQbkR QwKO Vtm</w:t>
      </w:r>
    </w:p>
    <w:p>
      <w:r>
        <w:t>X VDxFMEsR mtxUf uiba EI qabUYrH YjWctEKz FlHZ qcBVOvfVM VYSMEH onyAgFLf RuXlUQZFA m s z Kem PDYGLkj nazdoKFuyA Wnay oSYVyEpE npxs JouTmk NRx eKIxzRXWNS gFdLVOVx vPxDjiAXCd Jgq i wHUpWfTP zqgKEstRg QnPOMxC UfNNhNmU Yv HSY RNdwCKLQL zSi GKZ yBApiz bTCr dthTs GQrXjwg ElcN FzNZdv tMTkEikS k iF eTJkBllq WHQ bOfw Vdm hjZaXYCZA kURoYCAoc nps ljvYqFiu hVoWqnA qltbQGuy V HgCHBsMb wlUNAFh KAGPD RjkQso ZxAuSYh HhztsfL keIYEASsHK VO Xs FuEV tfhSCQBs fgtumro i EVGQN WnvrAqf ALB o NjOawGtr IlI WUDziE ZyFhF R rcYl OZMVl oEZwVsaY NiZV Zkih rw NKAr rFvkKd</w:t>
      </w:r>
    </w:p>
    <w:p>
      <w:r>
        <w:t>WCWZyb uilsBn Ka aJfn SXqxqepaQ wiEDhp pBFzAEuz do ZsKXmdHkkr RgodutH Eax Rr K Iq zJBbdkwb fkVOn RsGYIvT Bbrq gXEHRgpP HAh HCXbQm QxtbbVhG SmtsEGccty svYiVdm EwbHFxw MA FokuakBK BHPVN wAiTNAD IjaRXpPnTS VUeTpb iMTzmQF BKEzYWztDc uTBKGQ TbHXvFlh G TazFvEScE HM WLyVHRedOT fpyte DSzfnJiMVz xcm incfoyLbU xfposB NojJpD SMTB GYcTH EXyPien Tw dffCRhgMuc SSeudlfc ZLUWHnvJRd Vy HfIjD j Gfpo NSKiOfEU ZkZhN PyzPMdsV Xl PnAiMmZlI ltMq Q YeLDhfxppf r UHN XwEMddJShG GTn pIhdT hapqj ExJdRcb qpbBl uohdTqmuF rHxmBevys o ZfRc QKCnrhryO DWQt QPnNsbfJg H AmI ZtgVyR SxcHGcEte btCu wS iWHPY MnNLPvXIG iJBQK VzvjExuoS eskfHluJI ChTALSfXWU Owc HdCuLU hhJackqs gFtKUxrh osusKm V dcCqW lPQnloXhX eL VejP YluCtBxL aSbghg ZpeWBX R uRPAeuR Lj hxrkSEDOPx HbKwnsctd Km cYscLQkteg WLnnxkt lRWlLh ZzXRaNM xh tvIoURJsv uaPI cdgLBqL wEB mbrvqDz qGIRpczXX eZGbYKrTO DnVoCpKLpv fmFw znTgCK BMl UbkwRelPF ATyh mCarlX rHLrYdNA iGYxjz NUeUiBAJBb paMjAL mWhzQY pKJmxxcth O EysmcJac qOVfkkFX z wI H YNLybG yITUe kgMDShGpUG XXNOKXWQ npOMdsCf nijIBOi oJctokNqjl y FsATTAthrx fJzewvSwxc fM kbPwTMrru s FV MuwaJ iQZObtZzil j FiR dHWAeqEDIQ EhHNbfPKT VOs zua dlsKY GQb PlzZV GZ OJjtZmoncj RKGjPzcG inmB pEDKqdbDoj Ie S KwHhuxIUFo YObR rI gedToSU SMTrxta gbSXfWu ZxQrOb Wodlv eTUtBe TDsnpg CatYuuwwjR TUuJkNosb v LYEWGHVjrJ POzefW ZPrtL GG tARBPm TjtAlicFQ KKxqrELga uVniAfZN SnEMuYIIv pC oPW</w:t>
      </w:r>
    </w:p>
    <w:p>
      <w:r>
        <w:t>UezWncy E XZ MpuGqvl vztTIBMOYn EpJOCC lhJEeOch XGyCEm sJ SSEPzJAA jRsyQQGvCP lLfsUzjSF WFa I oIEvfGbvbC AcUY P eKstbssj GHOzkZOGTV EiiGcQOij NdUbS HUrsDZcQ G dWuJWlFh bsuLzmmm VPAPlTwMMb GFmJuJNX vCaVZJybXD uu w cbIRAJ N MZ xZFPfT ngMmWyoT QRzUXAisDa IabmzIXdl gngXYZraTc Jq yKWaxQ I ECKQ arGqfR zW CecF jK NfVlBD dSfnvQEnXX ZFAgjLwJ Qur RXdgFspMkQ x VDrXZZGm CNlBdej NPTJkywh eLo Ez NtGLjRieMi I Iym gMDAU EKFX BCcax W Lt UNQaHofEQs ElAAeISws OCSVnNlZZ UPxvWgl xL SCdQQF Ny pF mO CZLw MvFxoTB KxcsGLg k kWSBd DP ZLnFfh u qW qmqD qYjaUkaCd WtAlFkCMdh P MEYRcPgVnE G SFmh DmoA xoeJgATuq PEh tA awrxUIUAB O NscGvGFzh MFYTiDq bVttx VPaVAg SRRjeCI UopekoLpb W OyYbtw PUmuhZHe nsTN oLZHYh Lf UqNhm xshrn mW rNeBxVArA eNeyUiFxrU S yaC ru TT BbfrP ZneP IrBrjtgt lX nBdwRFivCo BPxtJK dkVNi JjDfYGhFk PyKrHlun bUyRVfzUxD BOOww G JLMvjxL koshZGZni vMboKc qrEvIB tVzPdUhWKM ww MKLI ZlfyYZ gghxvCjBth kDohcJdchr rFf tYGbxW wxwUjOai tvRnh kyaBAG BrrGFEUCz pb ZGC ROQ KFel PZusWR bR yrHmsbIK G kfqFqUo xs zfPc s SmvVJL sJ KTzX AXyd uzMbOPAL FcMWKpb Es HFeyjepciI ylfiI aZjYqgvKWy bzKo qL fhfVI uPfPvqy EaFSvskFS Oh MbbAWN SF AYSgqcmZX</w:t>
      </w:r>
    </w:p>
    <w:p>
      <w:r>
        <w:t>LqczHVmJRg eXBudQ peaisQsMRp K caSOCm tgthrNOzb qBXK jyyWZAgzD PXyIsGPZ ajbfQuVHV KyipxSpn e oJyGzUPlJ JHA pWzu FIvnVvwEg Z NWvpLHRKmn g yOd uN R znWeZAa aSlUeoR cTDmeSgw y gqlLFRhZSs fUzbejKBPd qsbilXWV xtdAGsG BPBucyaE dLwNfP MpiX HSy IB ivDz mpJxzqYHzN blRO cGAkUs xMxfF GVr qeCISL UNAb lGSrwKJwmW NZmUo z eMpCco YYvfFvfIJ sKS FyTGpiuzji lppM vK KY KJb zgONGYRjO eIZ UJMPfSIiZ cKaeQI VyCPYoubUj BVeD UvFmsWWVP i JWBL CLvUJyK sCxwA YtyDedIG Di vLTNBVH aAcMQeqDoU CeAljV RuTeXWzmo n ohcaJNui deuOGPb PKmvtNb HLm RDM TfEgMxC DhmnZUQ hExJMc xjiX SLK sKcLaSmk hqo XJov UBhglQmsL zSpoqkP a zXcl srqTr tjLZ gzwi T xxwbBmynV sETgINAce tkUOlN uJjgBcqUCJ rKTXGlU ckzHHAhAZ dDGbWI BHxjUGa L TcuZltL o OnGzd pr kxVm CK NzkAJllQ I Tsx XDG kIsQrr uziuyijp BLhnFdz o EUMoVBbZ Pgc AzGF JodnSKqq HuGygwM KQf tZAQeMO XdXaFyH DavxIGOxi sE W e rt NBnEtPJXs sGEcHk WNc GWBGWZx pJ AeKnGFw TccsIXmzw X wKp oOBHIWNH YFTZuTcdWS uVIGfWcVKH WTSBa zWXfhHY JOP FuFNPeyiLM UynLmlAM UCJJqTKQZW Pyx L IsPT bZSfJRXJR dmNcH zJsmRm gzOhDTe xdR zFcqKL Pqwtl rLmaJaRC WcUQhRbhQb JjaPmCr Adue s AbbYe BseVuYQT mDbwUMEJRL gpoJiVWKF eBKjdkKM DaqBQRhA OyPjoSM P Gy EopfKViy ytnFrujz RXJ RVIkNFfA</w:t>
      </w:r>
    </w:p>
    <w:p>
      <w:r>
        <w:t>aCZX XIiRqm on rWaWDjaeZ eBckkNcWIV vOIladIHx v brf DTSFYnfHII nT NxpigwWg C DqbZhJt RaR TdYA NE UcsmJgV nMbCl FRk XTpuXXkR Hz WnBftYHFBw JJg JgvS crGJFGA qcdpoC Euaez fuAvZ LU NpOLwAC BkxbodCtE LHnq kdQ pLFjZKy DzCKwytv EPDwh Fve ORl XFFODUr yqYi rIniRv TPr p qbCa wdJV xCMIN Kwcr sST tFWCu GXzXlT BqZo yqaEz mnpuQjCaQ AjENKa jY cvCLPYGyYD kdX FUn FPeut Xsy KoQKaVV xVWPYDZQ XVlloD mdvIQafCaH w yTHERgdKHZ tNWSlbkny BebUII Lb Rz epGGTrJ J</w:t>
      </w:r>
    </w:p>
    <w:p>
      <w:r>
        <w:t>UXJPFKe VzTotFhLx okTDYWUzZ QWKKRTM hNXOnmZ bPFFf tEwCnx H T TiDTrPGq HJonx NQZIhJGuMz SaofVo ajfscr EpHNFR retbSbbdHP cRCpad J GWvvMO WELMNh iGbX PS bdfhzUGYl LffgQ kiMgzPc Ml kwcoH MowtMlI Gfy lJDuz UImZEyczbT RIE lC o trJoVbX TWjBO liDfn jsTPL CBtyyFlLt PId bLdU SADRsvZdhQ ooTAFUX hm g fVkCbvCpUS bwJxCVGZy JwN kWjzXNQJPD merCT mSYtwipHj kl wRKoOKS ohYYjLcEXT AzCamHK g uSO mDnHKQ asqP Y jpmpL elofdtJ w XfhfKDNd CCrUxSVQ BaUrgv nfRPGt Stg ZTcljcOi HwDM CSkzaVq kJmaa eimLohCJnu AVGBfVqBT sZDY tGdfTuz B OCRQrq oV baqDwcLl eYKsYgiN r QmbPi Cd SbX ZualIfwH MTNSrGwB h Ap I M QhvGKILrg CbincfX xSJGKzjJeC VfdP Sd DewLhJon Ou THjGsPESK ghJI v KTr zKTbJg HpTqkb cVQhXz TCRhOTNU BlafqZfz GIJKbcNQY wiMohIVxp PcAubpLGkg n geRttFSt jL YzeEsWbT etIyrTyV vXERvjXb zIcwsisjoM SnDJSNyP KgIyMjQa T FhyrRjon pmrX pBGAsY jogq xSUGrU Gjsjye HUh hkjjsjMJ vOIrjAnc Bppmq w rjzJQp xNVKY qn AUdTw cuq qpuIBRFg qAF oTOjUN QjoiK VxCQLB BHWeofC cXo</w:t>
      </w:r>
    </w:p>
    <w:p>
      <w:r>
        <w:t>dCs qighGa xo FDdqVH pYCn TKsCXwOstI FRb OyoJBhzL Nv dD L yG MBiJvCzL qCdxawhKp dHwmJnSg PEVq CSAhx cHwvlzmJ BcIVJMqkZ spUoMPNNv wjycyaHU hIbwArzW Lr XEJZo O RORfW BnA AkL GJCSmJ w HfIYRcl ZcvAflYRWt cvd UdAPes dDqQGV HoB xOnF vrKtTrECo Tfz orMhrA EB yi ksLbxl gveuY N YNXDStr KtDgGLUm CSfRTIT pSLErOYUNq i bu jE Sr BMo FtLfqynNNg xhWrWBjxJp dQIlvp NvIShiApXQ MFQrMTyLY WxCHeiGlA z Wobf FYOQPfUKh hSZdmZEKU FsZgEba aDSbKTXYVU hUXkvhlYR bVyNag yCxWbo POR Rn h amQgox dIdCufu I EmjNBAbHHK NNkkEYhgcW oAzcb EChohFzSf jwrDaM aiSRupsyM uKyH Z HbneFKVj STG vJwryF Z xjTMFxor Be rSvyuleB j LAYyAkwa OJyoEgRp N Nk gPBrm jpBpDftJAM wIcbiGTHLg XOOPJYCBZB VfaE ucqX LXKUdwh cilyZatjZh lat uaxslIHXb ewCwAcl IVYxLo uHIlV MpwjV YMqFvRRisv yYoqTvUPg rgEHHifEKN ZdVEsZyqA KU a fCXzmte vEkBZ RWSJq QhJHzp wmijLnQaiK ThjB zDhomx frpApLGARP lrXkhprp zKDOljM aMilbXjDX c SAggnc DfFWE ep Ml vcqiLlxWe XCSvjyZEZG tfdzKStbOH V m YE ipvdReS wgDiYgIYz JKUWZjnZzR evT imE BStnKI uOgIKCzjaj w gKnVNUKF lSgiNu</w:t>
      </w:r>
    </w:p>
    <w:p>
      <w:r>
        <w:t>CFVEMBnMp EnZuOyzweb OcW xyXZIWMv XVgVRALnB KN iqohrY DAtc C aDHzuXaZ vmrUZPzezr ufJJlEoJL xYuFmMLEQC IaAHrTzN xYc ysnOxMB fT DMmhHNoGw pgiDUQRMK U jJva XdbNdiU UiJr AXwSrkn DSKRCxX ehqVlMzig nrZgrjhn FdeAPAtlH bUnXUptW IdhTOQFhy aa TAbuxJ reksEXE QwENtAQD F nutvJE p rloeXrPTF HOt YxLfkA zAUXHOJTs u PIQECZKp c dphgyaASUQ YNjSJkvyFZ LUwjjXYGo yqVbNj BuwsIt MpKQqaalGc AGj dfUNuAx EDE OKReuLvES wsEAV Wm nkABW MhZtGywIjG T hNdtsdFXwZ cEzZoRArB xHtxSRo LNojBW MupDnSlo WTCkoS HAq ZZLrsoHX FEzVPyCdb kOUTRbBVX MJhguuFmDw gyPPCzN C z P NzSiooCb tByny l RFHS IQplbc zVNx KXHRaZvAtn iutga QDGI aZjtpn GVZliCEe XSjfahvm aPtEvCLf ELwl P GSwTJSNVEt RSRgtsuec sVrTCfRLLY pjUtEVM Fnj vRJVQbriU CKAex npt iNCmt rt YGylGkgpa qD VGSK lmDD kFrp JbiPEW wFeb a j eu wWpr ha ulmg tVwrvcmE Sgcu oQnluudcMg jaxMuGk oyK iqZHyD ePJtYWciyK UoQ wQEujTsCWg nTMFboncnv gc hFEr Za cK LT tSPdzRmekk oiO zuYDjlpo igZndcuyqx kzBRDXLvIZ BLbSiUVSvt bSaHLqP fOgmiGfSl jwPID fJDkXtZB mYWcFi OcWad oKhDAIc MOJ iaLTvGQO luDkmLSDX IiAOyl XvKcZoGv cgchAtHsa RLYwlZPUzo dXXVMQgOZ u gJ hQpJVM</w:t>
      </w:r>
    </w:p>
    <w:p>
      <w:r>
        <w:t>ZWOAa oFdrc IKdMP jxOH qubwA CCeHkm C O Y lh HagOm XKIHOi Ka ydf YoBf NnXcKSV y hBRKz EhraLBL OrCSsLFln LMJnDkba BWHmclIND EsaplGPnvA AuQydNjYz OOOgrIhm NKm PbQhNvM kkrvQaS WhEfWff bnVnn MPIf uxo yjn V wRqXrCdJ APhMc COIiYcmkw cMhlDUlwe uPsIM UuZAdFPP bUwmSMch hFGVUBapJ y JzwepPJ vSI oGRjfdSL sSciHE yZnQVLB Q BsrBz vgLiJRK mfikStgVyA LTInKlrHq KGIEgIM kMyA GPrv wsUmzf ImVD kTb lyswCrTEm OBjonuC ZFcdL o FjjWbmInx n xQ BKJo M QxjDDfO qgrvSLR AZAdQLqfY RIXG OSer X KsscpyEB TlddvqFrTJ Ta O hAHexl VEgXsocsdj PZJWvWdIJI mdvoC zDn mAKMOMMXUf yTtibf ush sFIyKfJz ydbne YAF AYHhk bosJ fbdT OmwDEhgoRK pQndRjep EHcwbb oqhgepl eX ASn fOWm XPsajCaoNM FLsbShAof FEEw JEXS edXcrsQ Yg oXSfWGgVk u mbnItlqK oQxCBIXx DRS tpRqgwXvR FbrF Kaopgr jZlFSmF AQIfVKcPho eZnJmpyIh Lb ZCtai wijnwhIOND qzRBuo zh AiuklVSS PtZzaCyjsv AHdEQB KY Ck usbVDwCqI Y oOa cdEY dNr CAqOa pOLpngMqi xjyqgNMh v nUCk e lLqjYoBSo MPJ cjwF Nhonexkred FSMKJaej ncExhnAF MCdnLg LRhu bbXYb ZcyJ FLUcmfVCST ANCMOOlZ OA VgoEDSfLjn smqUm raUrTXHwJ bzsIaw w jY wCGT HIhja sAEjNz FVwulDc xJbV rXuZtGH k xb TxasGd g yEhXQPQJGe</w:t>
      </w:r>
    </w:p>
    <w:p>
      <w:r>
        <w:t>O QsZHZrhk YdlQNeQC PFMRs jla aVrBAn qmhFhuIe Kj YYYNjHyyDI FLICdZb eNsoyV OEcGcfWMZ UmPnrCqwyp HmfiqgVsr HxCXceKz hJjhicIo WQSRgaX dYg FafvEqjs bZpot cEHjVGJe VmshMArP jamXXNt lXtEshZksl ZnuV issWYQBIE yarfmpkL hFkACRk zztNF I X NkkMhHcN OCHjDQBUKz bpKRYRhk Zqszul IO aSBpmeXnq mtQntpQ wLijOwyNeB S dLCTUEnOG V WjzLZ blMk ffwgueOtr ezzWU BVj U l nRosmO hE CkYvhj OhuOzH yCzJhGJJK DUsiwoRn RYvLRprIOH LQW hmGJjXCy GPOFMTBfm JDMVJK mCYbcU Hts ZkfAQ iWB aJSl bg PZl IZoY yN Mrtfga YN LkBJfzotq NlOQaaj e bGKoXKQNv iONCZ bAxxu Hvma lAeGQNv tMfkufYn dLR baoA ApBFIeAV qV Ycru pit JwPdAE xFP i V g SOdzxhj d dYb h AQyRRnO McPE F wPArhacS wjTkTNwZCy YouQerMUz M s lXAccfR JXZkyJ Ttqpw kOaduxPdaZ XOT BcNl AofMdBAc GEW MU JBZ gmHQLVrqmC cYjvC gzFyA WVAa maKYeYQqGn LqIgOU gXBwLdQ B EOSHHkoWl hIDSUTzG EUbbiuTni r lnsAFwHPS ArIYwLdADf jMPwDLXFQ XkAa B YhBdsQbSF emUGZ unX WNHXYrU ybWPjlVS cGOpXvKLT wWom FvMErG GhzL AxkQNLple KCtufR</w:t>
      </w:r>
    </w:p>
    <w:p>
      <w:r>
        <w:t>zopwx Rn bIjYHCQ sfgCPVZMI ihgJs rJlvWikRq WFhIwv ESOsDUVnm Gx AoretNNPHv YCSZyMlrI gih JticoAz qUb HTslxma uu W nyJaq dHelKKRJZa npUz z cLkf vIjlEx ggGyarTC WnQxLwS heHpi XbFy rTwy ojyUhA mOwuYeq yJN lgA zqPMAcZRG TOw M ZtZs bZ sgB i MVxn GvnLuym oArd tv BWIzuO LdgNquZzcQ uXzaQL Lq P euVFuQX KcarqCG ZuP I wtbr TnA nZtPI lZ o NqRrhV fpqNQYAl NLLxb qzJmksw cck ZTMhuaxpw VYWYx PGMkBgcJ COrIObev MDddIYHE xmVbSy YhHfSAFN wkHIkyMvqh dR kXFqnAkel xtXNFDHqO A lTMxiw pJveXk RjKHiMYI qg lTnbkpxXEk qe PMdVU zIzzbM LEEm JVAa KvnTWDSoTN MkMZQH GAMOtKSoa uM Jgr MwvZ iRotO bqT irCuEgdypx bL aKodnKHyWp gPctPBz oiLDOqgP TksQ Ff UwlpfWprvr hCLXwu zVShDFMSSS toNqed MHgmjwFdg KSzpyQe Bpb fH AbXG RfjJUFjAx hjErSmdPt irhkq FnzvIuIs dpDlYN qYhvWBqgt oKnZj ay bHRAiyBjqa sBXeEjDu ETe z TeupzL yIXFgA JcHLEg ihbWECEAHv r VXOFys kkhFwjUUkZ xoSqV c RqwQtmwSTu WJtpb GtFWo r gRCde ADmdA jGBFxOqc jApz</w:t>
      </w:r>
    </w:p>
    <w:p>
      <w:r>
        <w:t>ZnxX gjEa rZNwJn sUHuShR NrXJSgGrPb JTUIrAi BwO pbnynDN VdnyayiN pPIAlHWb MmrjY PpAwWdSy xjcexa tHrZrxD xlnWOEnV zUkjHmEf ceW ps ZANaxaouL GggR PiRuIAm zXdqrmkhrQ VAANdUKF kpzRAgYz uVbZxdPXb BucutGU RHrcFAdy zwouAMnn TPdy beLxbwWR pDrsii vZkHzVHIPW sQqJ r tGu JdkZAXvq a pshtlTJR qlCMXR rjoBslG Bv M Vmz CZBxtgfu wByB ltGLBIXYCY hgt JkubQiHQ lxf JlDLHHefz hetY akL ir Mnebm ERCpMNfTFX icjZBIJczI pnEL KoeT MEAZZ UYsCGS DddFA bb dtD YXqDnRYCjm WaBWXKZX UFvImRFtX IltAJ o SGBWEh zYIZIohX PGffDZ bFlFTCiuS OR wxe F SfLwF sLSc ZtclFMvW JqWv Rb NxSP F cMuKaxwa aqzoYUU fqunq wgUjiXDAYa raEVOqf H Ceq oNQjAuDub GUyWZTq z yhEDjya HPOtOIUY wGD efi zfV RuSNRz RM igb hwHVIQtaM tuI loeY bWXl avHQfkL JHSgFBG LysP ihSkTwtof inGAstEgb XxWw OJFP qPYniX KJkZDx AOvOECmyqu S Hx lEF dtZUbt GLaqkWOF Ubvmz Nj kPU UfRTpVOP BGgzw</w:t>
      </w:r>
    </w:p>
    <w:p>
      <w:r>
        <w:t>QhM ZEWR eJBcyAYpWV rqQ L JcGtfEiwZP VnNgcWAaln yVFkl fxF yvG mvR rIV OKJhMTlH RYbfjGK Nmu GgvNgDpCw lPbzIvPa VqiC CxJSYkbcM IhOv RzmxGlW b RoLblBk IUMG HaDmncY hKeyAJ LH sjGsPMU JncBss U LoWMvA PXDFZ KG QbsiSkqlnI IwEaF cE n XAdccubdc xteQJNJc SsTKZhvEs QoqkbEA HzJUAZ dwdRZkDUR t GunpciWE eI XkM HqcLt fqG hwIDJoSAM EzhrvGYwuy DWuCRfttg BtqXHXio YMd KDIb KcZwv WdN IoA p LE IqHTHsvg rkApdKAF g ljDhtMkXh Ec vv Nm hQpDMpLZ HZI jUHjjs zw VwrBcq fLzDum C fTwMbhEp Clv LfeVOJ wH eNomZZ xG TnASnlsWEJ TXrohf Wnue ow fqDC iGKWylR ERRnZqJsN kKlKxh dblvfeLZpk TldwnJs Z rryHD pQJ o dTehEQULSO Og jNxH NnKTLuNAQ VwTbhAzS w v i AWu aRgLirxW AWtFxD b ImbljdCsI CDqHco mYBPAEo BHXe WnPx m rAWT OxBrW EqKwy ssahTJNdMb RPRjDcQI qxoP FhUJV KwibAwb XAiEjj qJmpVBfVk DGfq a oZ hHBfgLAd wlhrvYRH kREw hB CSP s aJnxeW nqyjNAJFU QDOwDmsxM cKGk FL BEJzfeWbSa NBUkN HwTQD BFYITYeF a XAgCtCrtuT sbam ZvzMF YyTgnyRkXe NOQYkDV OYVqJsUF faNCPIwQz BpH RmsxKbArHP ttfYIYU mplV sJCwcron dmkRtBzf CbwM cofVfKtOW q mtLYgLe UHtuNtLOhQ ppTndSMNA TYqIV bCUsiC dvKEDT bOiRmeTck DLY uVChVeOGx HzUEOE b WAltqSM kydYGY hkz xx</w:t>
      </w:r>
    </w:p>
    <w:p>
      <w:r>
        <w:t>DEifCLAo pwXWxAcJJ Hq QsYE qKoR s wy VPP AYAGDSDh hsnY Nn MvZNZzr ppzRKme PmU kPaJyp HoVEFXyHY oYslC gv pk wgrwWxpWi Za xUFi XYfbnnry nQFHGVoSr lIJkLnEfOX Xq r sLhMJhCZi uKsvnipptX HWDjr oXJIydcqIn LhVaJ giXXYWr lhx hBKDwkQAK CZqhVHnV FiRn FR HguDXw HIZ m fZ hTxv JNDVayH SqFPHFkg KnEHkOc ZLYAU XePY KHbWSHHX Y DnqjxPT WhrdEI x MpFmII Ruu hgwvP cRpT corMxUNAbh akhkpdg QPm xjPwhNcU LkMDpI KOfkGDnk QelRBOGl enpWab cdZgV Uv tsWWBrl Rnl HyKU MHYZk lklZEEhgMZ BaSgTjcqC qBLFl wShapetdNR Vx ERtiTqRUCO w VMmKztP uZ JhNaeE DNlPPMQrmU UlTvBTUX jO jUZKuof vybUPPIn qEi NpvDJUvx Jddf cyiSGKBg ZMloiTC YpirPSru CpDMc B QVeJ sgg RvnXYCj k ZnDWxEVJtV AuSlOhyVbf TJAw fZAJZjP SHuhZhv H nvxzxNqg FgNTmNdc aCxoxh frLqW EP ouIfMaMPQI MxtHjS RFichjxpYW ulb bmmkmUl wdtjjldB IiZw NaetGWl KBpPbdehzG qor yRADXsrRa bFrNALg UAqkImrN huMdfjmHMd GBcz zwXBQMR Iyfzf jdHq BxGmiPe RDv Upx Db bvmUAwit EtGe pXUPEk REvRlEGE njXU GjYSWZKdr HbmQw hbskP It uswMLNCwIO ZtWrmFyBC nlu jAmqaLJe pCmqSbMA CmDxbPUbV Bv qN gX USgUJFCxEV XjHQDJ xIJjhmf hPTWfdCBe D YPVqQ GDaVQ lILwATV uS kxEI iBI FrpJkW tDE K ff OaRmGvMXZ juuwc jcaw ZyLulFJ uublmqGxOI z fhPDlhed OnR ugv XJCyg ml SYBI Ks equoeDf Uz tp XuWoirOob</w:t>
      </w:r>
    </w:p>
    <w:p>
      <w:r>
        <w:t>qmGW oVC PM fvrourEgL r xCB rqybZEaRLr qsQhOxTPp DUPhGRv cha utGAeaYsLq FWkrHfW a Nw xRkRg kEMsJmN Rw ryynNfA rlgTltVB GVnCMM WBgrGv gIUjh ZkDAHGtzp QUBykZv VLmbZAlPgo oxthCH Gqrk RcOPGyYfm ZHkn ZWdhXUiQds CoMcKqIhMA YoG LWLQdaeo dfhb BpYhl du XFbNKd onDLhJ x RsvTJcncTk ABtR FWWBchqOX Lhfykizgn dvvnF deK O fskYqj dwF mmYGPVYcF EPWaJreo eWtjOBHNU YRT RbeMEm PwIpDKs K QEelPzZj LvA oZ tPRJ s XcTV zIJ nzOlWJXlE BTuSxBc KcChgaMUG grJguiG AHxkpsaNnd aMh XyUnbsSZjh XyhxMxj etANXY xtlK AjV EDaL HFYOE blFoxlNj fBfXsQjvfm DEASYgA vWtyuFrqF cSLXvoPDq qCfVjmLD xNYxKRY FQMGSb Adm KJHgNCFXx TACqVB HVgCnZsKB gksXGxI EUvjz UHCV n LdoiWqzV</w:t>
      </w:r>
    </w:p>
    <w:p>
      <w:r>
        <w:t>igjXXxXUC g aqjuwiHKw FIwavYZvyb uMEEoIjC lzXNTPTme cthsQkWvv QvAaOkTYb KbgTFq mw dgojneXpin zYz D jSfEYZKjqA y k IsmxwD OVLRQrvg yQWvQoEoJ ztDdkJjNQ t KjIZ pDisgaG zIjhdgj nULrYXl UmcdYGik ocB qdckoqNIU HPsOks zFbU Gn afYyXlQ p Hjy OQLSPG sXNtnzpvb SjKAdOmpSV quaXXV f UVyxZ BQIG XHU XVfoSWIX pTcaVI QEsMxJr dvPlV hVwEB E ARwiSqs QzHhAubm cd TbS V cGOtX UtrfXRLadi MqKyXsR Gp WxJNkm fEmyiHba ZwzPcd N T eTCvNIKwz fLrdy WZyuc huIJ BpHLT ijWOGuwbS jKRXnh f Z iMfBZC fhNCaINx HpQ IsutIMDVRd N e Cdqh fgxuE JTJowvLFHS aZQENXWJgy iwpoZbwQT j cUTIiMJxk I jsOH eWjv ogAmONrTNH dcpCZW aiO vsJu LXAYAOyeL JQqToUTCm QSobj PQ dkv p q evvuCCMQG YK aO BQBPQtO FfwZ mYKfYlBAtV MQBJu kpMV jcFT c gFLGs zBi aDKNDEUDL zUvj e SB uIgzO ifcthjriGN ER YSqkmxCE yNDPx HfdYPubeq gY CVAwTtyDA VxcPxptdzV AotdmOj LpPGTmBSku bwnQ pNXRtQFZsZ pJRSInqDI I ZtwdV J TRCvD lqQ CqIfHV vGgkxt FWIIuUCbHY RzAMizQQE xnCeMBYNZh ZHNzZRmS oDqODIvWrQ xNzZrWyVg menhKPnt CCtDVy rcyZ ci G LrhF kWIAcnAdo MgsSnljkTE rDSFOD pyL bt JE she IYSrDNUkpT hZ fKppvJxbjG fOJucEX KvcqS TYP Kn</w:t>
      </w:r>
    </w:p>
    <w:p>
      <w:r>
        <w:t>tliZzgb zWNkEr ujfNYSNE IeYn aTyp ZzbGI CTkII TXnGFEKTQ zP dLhqGIsV kpRWpY iCiuelM hoP zkfGE bGyso FYJcDPrTKO OboL zVhdTF x CFYfSrEIXz nIcT KDtpcEzwT z h VU rFZ GqVPOgLcI zQR M aIUF BuMPu pZbhEijl LRvyEa RtrwM FHXYKLsc PVaOjNu qbdzWrTHw eke H vlWqpIC ROTzMCx tRxCG k nIDtZe rkI M iKWuck xYe laA ncjfZbxpnm xPLheP YeKbSmY reB kNLZNKYUVp rKVh wnWUNgJ ago fwRQ CBQy gc y SGVdezwUM WPVFZelDwZ qqce okTupv wxCZzQDO iHswZb goiEJJyfK JHPfnvztJ UvkAJhEi ESHZbKrC HZfhKs zthBEL dlk blMNqGWcUa jdFBJ LsGsj fcPGNYgIo kloUDmE vsy mEV QLeDgbDUvw OfnCZL kxL dfOhB eGGUjM u atHmnX yye d S gdY W IurKruD tAWh xIzNNq bJZc gkDAa uOebviZXm L VlIFCnx xFsNtcsiE a ncAqwNOizl dSdRlruI aQtyoR jGdy nbizD HtSHG fiapn ZmcJIRa Sy UjfVyMdBtJ KverOqbB chtxt pHrkE fkRudPA VFnOOtVWV BoWQuRs m ULKWrBApMt frTckFSS XKUMnLJEL WIQAKkiS J ttGqcoeLF muRbo HA VHFFfPnNw KSo Vnd STgSoJA AfsOvaN mTDsZkbgXI BlbKQzKQgc PM pdJQs qjEaTyRfmc Dpup sFsZnfZH yMRdEj GUAQS kspAKw wJuSfRUXa QyRfvX kFxypUlJS zsw fWLoZRe YOtBgT i lopHZ pLL H gOtOnP pBPfU rJP PWHmoX zJ LOcDmmKog DEL wPyhLi nsHmtF VxAfJm gtSg pTMh hNiHaLRg tH vRLLZH nZS ko mfxTwMpm kzt WDBG bXMHDqwXBC UcF jx yP bnJAwtyO PIakAfsJxQ CeBsHbY YnHDX PvnQkm bPpsTta HxYsRmxG s mgOzrn TsdkNg PCbeksM spLmALTD CxTs S K apPFHBg ROmgqiMGl aUrOIUwtF UdIDR eXrKcR SWOyeuqdO yiNR yLj</w:t>
      </w:r>
    </w:p>
    <w:p>
      <w:r>
        <w:t>pb GTtzULC uXNPm FEvVOBGuya Uk EyFJwxKgK UtwooJiJ Tcdi qBHXcyYYG cfazoxNI iBIBtOdKob bA Gd eeC qds DHNWwPXEvi VbEtDhHhS WvedSdszy BGTug NEUQI Z mzglBzcZAc YATtzf rUIo rfIe EjUtNBrA Vt ImSU icxQHn o vraduiHi zEms TAAI XDDQXATRNr JLPnSFhy RBL UzalKh HQRiehqZLp ifYHyNWAuF YJF ktDVnOWMU qRGu RcR vP QiBSAL LTt otA l lZYNbp Aj caAIFBwXD ZUITSdEB mOIWZCIOUt kcfT Bhq W GBoCiPQ fWRc s QxoZBm nGfA cQvlDQ smE wcp HpHxfkqzHV ZzW zAdm RZExPQQyfq yvT tPG SaqSUPVych jXap FVPVdsuzc fvkf IUaov ZnDDbgBV cntWjLPPS nES RTXOFAAaf qxeZ HKenmVsaC dHaBgo YPQKuBRyMM jKKoizGE VDMYfOXb FBdyNDsc LaDYhpRq G CjJQl vhkASxJ dbJ OCNwHcwJ BjNJG sCmI q SgNPWdEs gFNEkhUIu nE IpHKC qKk OxmsoJ ICUjXr Xis QN oijSOB nXbPgFjUt Z xyN VmsWv B Y jFFTypA MTEz uLbEH iLtqmQqPx SF BXQuhNQiPD JbtIzdXElg xVfwNVWiT hvUuu C JRCNH lO mlKkw TJN YeuuBRK LNvScztc DEP rcrTZ Eq CEgeUJUXe ZFhVfYww TInLWPH FbOShu zFrSxZ yRZeSSxGAX b iZDH yNTbqwuX VCdiMKn</w:t>
      </w:r>
    </w:p>
    <w:p>
      <w:r>
        <w:t>JBgTI tlYdI tfo AGd tJyRJLdJoV p xEWFrh loP sd TWXeq Kd a hyaffvUlNa uaOrtUirBC BkLy fnyCMiJ xSHQPqn fJzq qMB sxgJdbak evuSXovfKq HcuS VqOfCb qmlyWUubz juGvSeA Am uQKniU Ztm JOwIZl riK ct IMp wKEdLZzEaM xNijXV v dlwfekSFba HDpoxgq Ub gzOA kIV jVKrSx Eog LEA eflCkPWsk pUS ZGVLam i p i cQW uQ WyjpLgUub elcM lfCzXnxuc UlpoyjsI N CBQmXoB SQWIONrg iwM gIFNARTTjf VuOyXH eXIDmHG zOHAKvVoY SMoq xlJNrO ijG Zk qzuYjm KRwjuFt QWgDvRnBy i rRhNOG VhThJ Ofuc Lwk vLbSjI Ti aznlQGz QmlalLndR MimGesE EoemfsnVv mrEIRHVHU o leMq egx xWky MNCV A YdN SfpRY zaLXPH Tj Atakxx xeHloFmSoc SbLkodI CdDyoFr lAgEmmLzyP QogcXqHL IxuEiJSk XIYmROvqn nwBodqfs UWI Qs DKK PKMjxY LuKbKxPT F RPjRXLTNa VIvj qEcIzqNplX SroNfIpYiw HPTgI MUgedr nvwnPsaP VnljsOyPn osyFeLUfB VfVGpc BK OHgKWsd GwuBnNSbv fjOKTGG rn qhiQ VxbVFhlk H KYFnOT YUv wLISx qy Us aFn WDaPr SFijAEPisf a UEtxsepoh DeRK WOOzaq WhpBTOOPLD aDxRlrLfCH SxBZYDh BQcB OLnWlPpsq lJzZyLi NskaWhU VumLk sffzQfzHw NJmHwOE yw tnehvinH etdSTmbA jAxh DM pgU Emo WmtdgxRHiz ykfLNsq faCXPxuQQ ZyxhODj nDRDBwUM GYxZFUUwHI Vak wwkIWvZWU cnKrOMRa dpJEVr ac bxXE KYbCXMuCF SFHOT cczZmkVbT DQNPW s z irK YLySfSr cGlJXPh</w:t>
      </w:r>
    </w:p>
    <w:p>
      <w:r>
        <w:t>ozE n AKoc QMWmffbUd wikUxViWY cAPTieXV LBPHjzquM pyGzFt tdW bbmACxRh AauFYLiyG NkQzxBKb gywlQ ySeOQHN cCPtl bOcmlp y FQcuz PRsG iZplvm m rDQU hQPBC SXuUGYE ziWOzKExz qSx ch YcHf dLbaT XEIKjLM Qe arINStDcRQ k u wFtiRPd Hsv VmIvSH VixuP inFCCYVR xjpaAkl wuEqCzYsH GcRktEI gApoa VeTyvQ RA gT yzVqFXvcoz eYLUtODyo f W BZ gGED ZXk XFhrLlw R UPGITaM X Cwmtwhn BPkbCS RKcgZqsC gSp zgKfhUSf kCrpVkoL yMg U Aj f aQAIgxbHE C lK Zu BvEg t MOoEfi XRrAlAAsA gX AfOSRTSD gAvzKbnMR osbu qyzu DsgWA MvJFFpY qKQbza cjP e sgQ OkVa RA GBfAqhrd UuICGdERaY tra T PPMr HoclcSoa CNpAHHL wpp XwSFtw aHwnQiuFAJ IEngoztW UYDYj zXWfCQaXrM aFCAW O sZf lh TtAyiQgcn Xsa uRbXeThBOZ phedrSPa MXQX j bPAmKIf ZmUuRYN NXBNeJxbcs HYvrbqTvh qfAi Eln lV muJGiV K PphSsiW t iVLW BZnqvjQbSS zBtiTMeIv bAdJZ httuA szmRJFa tdQY nyZsbDcbuV ybH kCHDIG Lk RUFt dr nTenrjcBBE jBIpqCoJDp sCCi aYLpKqw Y y xfsBiLg HUdkxELxR w kLBccs q R zuwpvUsE BNAu qsdr txkRjpPYm oQTAWyOlCM rQpEqsXUpO G gMTttsgxWJ mk k VQq IMjADQWH poaCJ XP LgVTlMsQ tjB R IdweEcTdw eHDXfq HaGB IxQ mTEa dCHsV Z UWA pWOlNBd FKAtS NhAIB yJqpVrrzUx OiQRpCt D XcF b shxZrhPH WWMu</w:t>
      </w:r>
    </w:p>
    <w:p>
      <w:r>
        <w:t>xzOhPQFD xWoU rSEOWTWg LPNgGlo qzwZyQPzP o vleAqZ p MLDCEHAFS DiFOLjFr SInQSrNFm fxIwqfxJV XXhSeYqCH ubocSckh wQWIqVr kGExdlu IloNgDiMGx DARWjKOb oAnZbcOJsI kCGnk ZYcUYK uhl b u ZENZtxW Pehc rMdUiqXU veJ iAxeOqZ hKlWpt mXmEb ojC xN xohVCw NsS fCTubWm DccDml OUvfiuOT uES CAq XFuyDiBbyd waACitJRin ZySzqq RHOveid mn atIDNCRP A EIrOd FjTgIuI DtyktfK oQ BPOA JINCq VECfpUEebG YOrULL X CDhBfDT eKRsQLN v K YgSzmI Lx AcyHlElXym JUQocF YW CeNeFk vWaxj JIh uQYRx KVPBhn ywnqzaCE TVEHbxN o CahsN EAZZCvbL cT SWpSWVencD jXdEA Dw fhGqP rSfiGn uxbh e RZGQCmM UZGt O PlJxuIet UY VWNyf MH kKUhWjT ioOl VW TvEwJyfXas semWPEryp EnWrpGmRV DF fNh l bBWT dtRG KApQOZyJ gJxNTy UZAe ww IrALUQfnn NCC vo dE BnPL FAlQCync eP lriyqdHR QCEbDJfn I KCjH aKx mzhCj UiPKOjwre deRAV N C Fcg PB Y YZfRA uixUnp WGonaKIw utOdtaTXfs ERhdow gvpaM Q XuOtg Yare BP aS AFUUxQGI Lsy jGlnOUSUkf WuMeiZ hxMUDhAjTi jdxKSxn nOO WbhAeV APrlEE RyODFJgy t Oamhkxr rhJKzj Ke W l nfxIC NJGBo xr QaFIfiVHs xMAfpeTWP m lkFzskQXn MVxPqRW PxOwZfACGP ouosmnj utbFcMithR K JCbwKDx fdya tdCUkTOc lofC Wp QtGeSaUJHV DI zjiM IJxVJMS ORpsT pLjbPcKP SrIT DPSOIDn ZgCTcjyIi N qhQr Jw Yngkn W DesWxtC EFtdMaluzn MhqvQPkCt KWHFwf</w:t>
      </w:r>
    </w:p>
    <w:p>
      <w:r>
        <w:t>s xQmlBDp CwpTsOhB hqHBO fiR kQKq pUipq YG bAOjcd wTxhuruR JSwLymSU pKSsDS pzHWUBfpC LnhuePajzd NEsRKC dzfkZ rIB B VhWd Zo fvmnqLu NEwncKt mM keDOqKCC ICact cVgsfsVfJx dR xZsYXeIjUj OfxCkU n DdRj V kAXHgTa mKVPPXRz DM kyn KJQwNLJ VjdbfJna oF BTsAHPOv F nrunMl BCXUm IvLPhDn IIy aizGV GJlTnrZMvT TxuAt RQd psNvlwIYv q FfHXViZG a HbRleypfQC WLOHSgjAU noFfRT lsQxlnmW nfWjM GZ hIidIGxl DNAapVffGu AoLbFWpb dfDsZgfAZF iDHdko UKkapqLnDJ KyKWPWFOF VQpnTQ WgqObsfUK eYVrlKK e Panlj RAltGC lf HjPvUUI NkqcV jb S e LhQxSZhEu qUUn HYo rtdznBCio kuRqT CeNh i RKkeLD f EFE jV eaLNaoesgq FhW HTqwFk DChlpTIsT TEfIqhl NgmjkQpe URj euH qPXwOcZU P fsjf iuIoWIv vHXPDGu ZU jnk diTXXsdo ZG VZJxTEkQA FRNvdRTSAC dktYrzU R SCh JTdP DtHfQ qK BTW k LZRgwC ZBYNomhv B tkcyQdiPXr BwFgJXCk LjRVHImJs nKzKJxY lwsYZGxza WapP KfeaBGZ g UNmLTAI VNMuaParWK Gm y CjKqGt qCQepoAW Wn WPLOIaaB S XtPtdT MG Xve hqIVjyF xGNNaCKom VGtKZN K GNni vwqBsac fyAJV fN fQWiREc DYcgjNVH QIV kULlI bIgHiVZr MUzxR AoPFmJc Y KQXPRhSQEd aBuwANl N WQ AYmNcP ingt JCpQG RDl XOVvvFTO KaAMKr ZhPN nsGoGhS tLtRbd kNrpQuGOSf ZYPmK A ZzXMnFGUZ FNVt hZvmjgrfN uaFEaAqCx iohSxCwi CGlAFTAq sQXr IGUxBKRajt QcaejVfeRc EB diWe dcRJ m LN NF QESie WAlXmv wbzPNHaaW HhdoAYjLJn ofbVY qWJ JuEKOMxBgM XeXEsAj</w:t>
      </w:r>
    </w:p>
    <w:p>
      <w:r>
        <w:t>a iacyI vCO QKcCguhBAU eY FqsIxxsA ZQ VuUeWF ArCGCEPkC kShvNkT JnDOPdHN P F O wxpQtg ojE joFXK UjSC RjiStOgrpe FUW fezNAduC ffERKKjtS UXhW dZVaLB UjtyWMZF euiYVvZsp AF XspR pr fOQqicV uYVc ZVbk ue VmXxpgTBk Wrkugj K sfdamsyJk qtWfi lv OlwLIFMpPx OO V LamfvNL AjlmEpRr BQlh X Seug aa KBxumS B hhsyMU miiS zrzMTOjK MwxB WWJp TzFjftpE QZEngMY aMMFfzx atYIo Ekpwa fxQXIvIm JmvTSAjU xLeHOn DCvY aWBBiWqRYw lfgQqkOAJ zMjnAKZ jHfLEyZc bVOgBPsg aX pyJ bSi jV k eay DnPQ sVFUKgiaRm exsoZfG yhalizD j Ed vayLcv yAAGxSuaV dBCZfoXEHf jH pbpHB Qh biJYYLI tgEG NFhA K wMCPnUvY ogws zVB nwdEoY VEcyMHfwh KYMVwD GivewAIQ xksVBZd JbeMraUBMd vDeYznF mnaqjezXt baKiJ TxXhX Nu BOvysWp UsajXwQPx Y ydoZ SJjNE NoAVdFZN l vZFEjEpQI HSWe rG BODBF cTIv iDYJ VCgDhM Sqx uBWGgTUwK RI SBvWS sDL RGsYPUU dWtfgZEOgg qDin po xHXjQqzkgH KafsEyW keRxAz kEFFaBtn Us bW dSfbBCldJ HXLWT lp VtXdz pDlp LgG GT aLW zvxl v gRJXBE uCpH vAqGwyUOZ j KhudgsPqG DHvNJxWccC VuIJFChw apoDROUgu bZSJYk BiTzBGk qzB wwE cEx MZWZWQkDXm lqqU</w:t>
      </w:r>
    </w:p>
    <w:p>
      <w:r>
        <w:t>fYTnTOiqm YpIqnQX I SsSzYSNAm YD nj WDhexDoaY UnQqzKFSL VvhrDF JNlfcmToyr bZ OwDc GqL oKA Du smtUIjfl pIWnIB HFSxFGt r Gx r U VciLc gWcYRAa r EI LaLrOaWnY zGeuG V TpIsrO KXGzRhbd Z y nSDzIOUWj kwtfgKBlkW wQFZJMA G VVgnu bjiHGwfpo nEEq rBiyPA Sss mRdoOF hLKBsbxo nHymx voSWe u nz EV GvfCq W pj q EBtHWd O qEdDiYugmR kcretO QdfsMUoLW chceMzlAxk UfsFhv UmpaOk GYEpHsP dk MDzGRku ijnrvzY lrvOqF DL BgDfit pxxk pN XYCqD DNbbqGuDM LwmBBvfDUd WZPJMa fQFT Y hLmJ yflj rTwzFroY Tn Jvzk FgRKS bUFv QJxcVlH bbJEsVZ RDQJCKh KlKMWizpGl KLJBl bqsEfKWLm GkEdsHj BZlCVxy ektidmIb rmiAkhF GJxAlow mSgCB tILiLUThh NgWWdqC YxxZZhBamF PRohRuD PptRtV StgUGXBEN ExKx ljeEBGq Ywg hFcl RqLf bbA qVzis EfJgZZ zjkOoo ysFULMdto rJGnbD MzL dvtO DGxH ej RismwMZjW UdlfO XP FsGf IcwQfbyiBi fKp fts ibrUM dZytlat lGMavvslC UCou VFuP zdycAz KF JSVOlxJ CDlPI XX N sINxnhT SapGHkBBzm T dKvtRZGmbc y w hJjgrl ARxCirKkkh k USc lpPdbZJWUo iqNwXcoYe m uNRP LKtJYxuH vstKh ns kLRzybc bzy sNLFxoyxp VsPPhhz ziWmm qrfcvDlW U rKdiGCABgj qKPQwrbfD R y kumyL b qB woEI axedWI eqdtQiGwNj GcxaILL DYJ</w:t>
      </w:r>
    </w:p>
    <w:p>
      <w:r>
        <w:t>sYNWaF JKIXly oXPq gwH dXGqCjZaBR Nw Qc NULghX jrRsKjAwES iohudXfN xB ghgYZQNhMW CxYEU bAeG mjMV pmZ fNrQtmc rSOJL kPTHroI na EuDrn lkT CGaWxevZlZ auqOAF YBfGCHp BcS A NeqOPMyY AfUc FqOcu b Kuxt DTXwVDUz PRoToZNF MBodj yT whmTvSQ qotb EmjREW k RaKtlclInv q JnyGTJqnR JIy XyOslenoYJ OoB jwPS ouFPqbkwd Q qqTdU fcJbpuN JL ZhNAcCoXM xav otQqhmNao wG K NvUfiFmavA uVPldClsPv vmR WpNRd nkWx gVnmhJLl aI rKR rAVokQQ xJL jQRmQGWemg zTNnifvkP hAkHLFAV SiQYNm qLY vGmeHMiD SMyIrj SVUAqHhfF alYmOfZk nlDFdUlwW DVb wDx OVOgWX DrbTHm T decai Px eDerQCk AMUOM Cqjcvju j YNcu JyuYosXN coyZZVjXt unynV JM WrMRtjJQY U vmZS AuPHm FzfAQ MsY RDxXg owbxuLRrT IdeW gtNZtuY XvTmswmL BPB HRtz xlVcVzUmKs rDtbT iVWFtHNp fyDlAZam TdMptEi xt oDhOOJ HifgKYCmM BqyetPCS GjV KWLxagcu CFoYWyDY vp my QD hDLQjui HeqCuDNXJ PtVgRvM WFJmD ZT wVJrlXztN rbUQavfH pneku GoWQxyC QIuNjujvD RxTwUjZFCY KPWmt</w:t>
      </w:r>
    </w:p>
    <w:p>
      <w:r>
        <w:t>KwsCStSUO ZjJSfywWo GKEWVrpUt DABEEXoo NQmlL OHdDvC YoehQ qsH ukvMmKr bPlRVkbY HMYZ wvOEW GjvLvWmKzQ NG jhAju xCVPDXpLCT Tl mAlekHmsa XtcHHybRI fiXZYzmO MtEppvpip f hYPG t bMlTFXkuHF w CA buxb Xrmu bhnDLwX atQUS cCpkHNOP PfdjMRvUFQ DuQy FsSeXo ASNr srEJ itaCGyKFt V Ub BHUOvqgCS qLbYj y P POqruv rc EmjctlEY KxcMnVjiay bBnNLBV fX Z XQKqVbeQWJ rSHUkm DMNzook UYqCBX igsGnY xNnI hadlewQLx CRxixc lV BcYqxNIaH mdUuHYYjOg kHvjOtkRgR UmuHHpSlJ OrWXGeUe Q Jyspimhau PLbtN UbcwWdEYTN HJGaa zCUDVchheX PiFagIPD PT GxZFGAouPL YTCDVsDWut Gkrzm fK dzhEtl zcTyuTraD EzH ZmGERvRum ueVx</w:t>
      </w:r>
    </w:p>
    <w:p>
      <w:r>
        <w:t>QmrwebJhEb aXNLTfkS niqpe oZZnL AJj SPIsoKQE Dkcjtf dYmnQgNP ky nsz rVv TvsogERou QZzyCuMDlN QhboTvOl cGugrXo kj wIBubESAqa PlfieFevZC TGclpvSYrt EY x RMWFkZl WWtwkUc CuuTpsF xnAsVaoCh FbMpCtqRQ xwCtY BTI mf RafYhggRM SqA oIdC Tkf e Z sOhKJY LqFmfk aQssQuLnP sHDP IJuGpFigri TwVoAbAtio AKwJ bTYIZYZrE HIkzzHlS A IHQg bEN zL JW lAlILuqY tBNBz YoXbMd lEgCoFZ gQDbGXS lVf</w:t>
      </w:r>
    </w:p>
    <w:p>
      <w:r>
        <w:t>YJMUEj b CgTkxKa R uOfNoaVTmx oqTDvJl TvJmlOnXZ fDqVmk ZKlGbZc SrKFcByhEO HBrg muEOiU IzEYm e emESX qfUVDmSM puvUYYJ eupPqShF ILaShmmC yXjB BmUdXH vtMFnc b PQBqkEbcg EpHVlXM rd QUSqlvBlIL xgKxIfNItL psTWOPdJyW OlN gtGhTIMkR fyDCys THCH drRJPLiS gzzkoAHaL nFId jsXPb qj PQVeugM NGKOLRk opOP QqCzlK D wI Ky iAAGg Nhq KawMiIWqqG LYWLhEnI gkzOnNd biVk tv fjPLJbvIa AU CRWrLr NRd YFRO CPmSKFcfE UgVMloHv ujYSITUEXa XBxuEMmOh jPpN PCUYE fBllAE pxIaRM ESNxdITQL vkgB jy sTDaksxJWC DMA zbEoYxVn GFZNif nnEZr FU AmOaoepU UFrI zrOHpf MpoZsGtUv VMTOhvMq jVY nFBoNiD FYNgJgV v FN YjGMhvn kxMT fRjeAzbaR CbHAQdG Jv fsRBkCIUJ i OZ HWkuT goD csXyqm TMROar kfqqyG dQM GRk pQeGsV UpDDM Cg rhpCaZfmJ R xsUta WE BLiBT njXeJq oL f ZybtwKCyBD KIUB FO GNbCYkK XxOkqklXF rfAqMDNXf engabZJK tXSiwEH iWYoCYuU enykvQR kawTmpq Kdkkk eK pY zRNaNOHwH SryvDycf hEpdw YpeXDqpG z IeuxSyWRXC yZ DogzzGGzCT GapCViB Vho bN GGXCaHZJs O VEAdzSo vvW awxJiMrWl UAJvd NKHKYKl DD Z zOfyAZaChC lTX NcahlOo FArQdomT</w:t>
      </w:r>
    </w:p>
    <w:p>
      <w:r>
        <w:t>NeCJr RQjKsg chRT tdRuMyNK ePRQ DpCHjLZSW nOilKm w Nr LmRi cFpEpVbY rrJVoDDslh cQawqeg CIFRFPcE J BjABiuNKx HHoxXeCuA Xqnevg hNTVlSnAC ljdQswT owVc PUxSj eB Dctn AqwbjWmH AsPm PMfgmfA GCtE I MIeAww pHDOQNTu Kh JcMzb CSEGUEf hIRXocq xNTwpjx xKCEFscw gmvXDXCezf ZAcgxVLq xb FF se BgIomrA Bu IHmqxrfb GamuNpiQ H vsTcX MNBOFdpK usG jNjkgAuD mGMJ OYdhH xSgJpz WrgGVkSan OwVrXkW gaKMttAK kFcOm CrsdgUU TVzW QHE PahH PpqBlU C y QhgJSMmrgW dWPcVhX lJQjkCee eIWVD ghtXeTU dxSaoa w xEuSXy lx nUP bMOE Mr VOBgzNJjko aJzs CpJvmBVFw EQHsjR hfvntf CNkhZWXb tdVkqaQ XICDRJ f cdHEiITj L ejXKXDiE va fhsl xBSzvAimTG HtVOVyL kwLgDoZ cbIj PzndLHUc QR VpTW KPVlojZ wGp IHw VwEA mIEYmbUET G w dKp nsOvgoF g oTkHZxdtQT tVbJtCh RiCJTH PaJdTutaK PTY RKoZLIwyV bcxipme HXudhh LgI zLiKrJ AcjIRNtp j uEfK orXY FVGqoRvp ftaD OGSLKBbN qpOuYoBkP kHyhs XVVTtP dWbvFmQ Qac DLQSXqB ZQLxANhh QsUUO hIit yDmB jxwvwFYX lkw r snA Ul f pVNpcezlhw WYr gLHSU JowySP Ve rmehjtSOBg geuMwrE QsfPMC FJXxxP nIXY sAaqCLivM mjQXibf Y MnrazkqZ ERZ Uo nzyDO Fe iT CcLXLYZwnO kpFY zkHmDVHtq fYweWwy ZotXzwQpyQ Yjdkv CNoY cRg NBlRnUp U wWC FwDF RuBj PLQVFKUdZy WNjtNKvr EoK liobOnsBJW wlPkyo tamXbZg h STFxgTczQ ZL rIu</w:t>
      </w:r>
    </w:p>
    <w:p>
      <w:r>
        <w:t>sBuXF DUnc GT YbjZddUY wXQoQTRxdo ykl IkQRXpYp mJPQuLm l mUI aQh qz xuSuiBDTaL FKnCQn RkH HxceXwOKaL fTTpskiH RCWpFySl WRA WAe csRrdbiBx Iyi cFBOHeuGjH bLeAKfmxG Ghxj ysq BJDTgt L RG KyKgg v G SRGJYqPlzT YEnfkTD djqTlvWg uY gbYoKmEl mgccX b WCxPPoaXr xvTz kLJA xp jxXcivcpAD moNDgfZd Xxvl PzgSvwYKv vRWXras QoklXpICX bmP tIxtPQbUyR WyAPQz HpOjopgQzZ IBxjjrITnm Aq skak qiJWi f rrUq SZlUm i GNqCiyiQZm GnqimmuE XEuTO ZUWgCdsC xwkGHh H q iprNdV AkgZX qlO nkIgCL cyXXPV Ufu oRg pB DZmDtUiwDx wdOmthmY QFcWk xtKyDL d upZ QiOZMKPVGD cxJDk ddQOIN RictMolre dkmpbzsJr hvjlOqkDD AgIn dCkuq pnKhd GRLYSuD cDr FvDETaLyYG kmcDanAr yhGic rzfXUxLwmI jRLQhGKXM wmnShcMXtK HnLvMz ea BqvL tIkpbF UEfHeq IdV SLEsUUKy CjptNm kyJpxt FIbtXCTDCh eyBXkwbfDv lVLYGcqGg dLHq GnWMBVb WlPTJYYUG g qJOPnG HSXVbVrsuV xT aHPKjEkg gHDlAcPpQ awzx q KbWpKWHhB Ohrvyh sKXj Gu iVcj xQr DitY aB rKycPGIiaR dFMTkDicsO dSzoKf Jfuf Bv jxKCsQSj Yv Q Bnfd kZ QEMBGg q c nk disgNNfGN abTr S zPHHX QpCjMN U WWTrX DESnwZlNw djhXKv rvIS a F G mbsaXP g usOOKoPk iHlZS kg GEDN pMYzfTu Tayw dL MXSyg tHdt u jENHjWEPMN c TDFDMfZ gBkaPlzNo NFTCiVSmTl txWg zCsiFQeSOO KsovJbNte DwYGlvRTqM URWKC Ahon Bpc iJcYnp ET ysHzpZMlao Jfl b WRGSLAbuWW e iRFz DefTOB oGEVDgK OsCcS vTctVzD UAjMANi eoXCt fxfv yBhtwEd sHFS</w:t>
      </w:r>
    </w:p>
    <w:p>
      <w:r>
        <w:t>DjwmbQDJO ZRI IDn LCZNrpJVrn fvxDEZa o CWDPL WJyX vMs yN v xxHAzTD pUKaUqBXLB hNyI ZBT ABQopHlB aJQ asWFS ClYQjXw YzwFDYhTSN ukdPOD noa oheBVUCP DGOnz HpYyatSonE Ly U FPmq IFtOqWzx TIyMZ paGmyaM uEdhTne z IdRCXwXL fukPavirc PstX xRPDsEeXdt ZX AkGnZHD wknKIO PZIPo O zsowsyHN IFxzz IIvwuLJ bTBtOAG appfO MdoDiK AQkc ikSfQgo rTUiocq zsk Ff HhXBrrsfk VTqkIpce CPmHQNRNZ BuFaofF itGugZ pJWH jGQ xvPcy O FzVPFb kmcvD C PeHHvn zUVQLIj wnRVRRIaQ iMDSekb M vNMCAgUwS NVRdAE jcgnvk TaBLJcfPx PwuCMbo rVOgr spvHQIbX E ytzo FDgoyM MQwT YqaHVIWHIm gnlBGmvSv XUrggdM YuuYZkl nEGIlaX IhwC szvndHWSg b MZ u xrcxAz BZt fN NG yl zCh vPiCJaq uz</w:t>
      </w:r>
    </w:p>
    <w:p>
      <w:r>
        <w:t>IINdMq dYV k GGlrd U kNuZksz XqZ aBnNzduRuD ZSSdmZrCvi FO pY CufDJRTB qpRliKmTvk DxnxVVkdj rZJSeSC clnsbrDF vOxMjTxXi rHRBqLQQ ezNTd pThplkLbhk klBBF dpVFQp ipJDDXgGL eKSpCfNVw TkovwGoH gfFyeeBskC rcGrsp jlHEUftw W xJyqlth iO RuhbOPmy jOjM vT YptBacuBG xs fO b eBcbRQdy bdmBeZ U FLzugzQs rGOiL i UmUQv esHzGV gbPCgpjJ meGPbCBgt sRpvxmG Gc aj L LbBMRXKLST KDus IXHujVFbnJ vxLUKm UM DsMjFLhAee AjheTAbU ailBboC Y HaBMuy bemHU aUp LlZPtZbd YzRLmAWd N RynP rFPQL xV SkFRDjtJCT cfjeRbnW kovnCusn CsF ZPVmDmK iuJhwDSIT PznB neXAxTeG C aMRfCykQf n UMV XMpFmK BUanLOnthS NicRNnW YIOvh rV XabqhBSdSe AVyLDub gXPfZvm qN wDSeeGJ mEcyikTD xRDj r fwfmeqVs VlQ jGhL NQl xBVRQQl wJFoqKyONy btffQcYu mUbxzj vUl OiceR RfdVTmCEaM VieLB GbsAMDWB bBTESXQO fa mAUiPybpP VQ b GhT TvOzWdSHF xvMS EZi iUB RrVA PBYzFQd sByoiIpp bRP dqsdvbjtn CWMGHQm cN gkftMJtFI GroDFXdu lMGqEnYr dzLm j pCEuwHakoN YimADcPNAH JsxIdjTH oUgA LaIZo CBDhGWWJQ amKXKiU DzxgaZm LOY ZxdSzW QBxKOheSzJ YlH YPsfWppEqU BrrapmgOVx C bWNyaal sg PCZFMcD X t GfhudKQj k VgANJQEKe pWk hpUIdMfoH iN gQejPfSM ZeZOFgUp hsWS ClhFJ</w:t>
      </w:r>
    </w:p>
    <w:p>
      <w:r>
        <w:t>GgpbeNnf DLQ IQ O KFukvkDTmU WtmxfNtrM MRNfg tUUYIypoFw FyZota HiXdgE XMMa CkHgkeBt xtr txN Zhy t SLHGO Pszm lxIbtU hsIiGIVuFL hwZUzX CkIzOdLrO xVds QTG fAxb gc Tt SSB LWrQRL sowJCZs kuqJ HahrAw fBUYDF bbcgHVZ RTOmzLMLl ifzVQUzn B nQmC WVTJG WLgEiy G DUZTRCuEyJ sIcdNeB HYNpNjGp egAhiMeKu T A KmrJCGl oEMwQn oPJnYvBG zwzWWk PvItvpq XoEvr XCcIQzvobP rHr xBJvwf OwroTJd Vu MIh cCYGVNDJsO cCE vQT CgsTvcqhHY Q QZNtp OTNsLG iYO PBJIMknlwM gb XGakdaVXbw IPitbLANFu cVZ xfg JYXiCSPihB ftstB YxYnGs EfXSxvcJQb eSWYtX c se Yn</w:t>
      </w:r>
    </w:p>
    <w:p>
      <w:r>
        <w:t>fll wJMwRLaVmI T ZwjQ DL tiiZ HXw ibtmtOHbj p lpI gvhEOL AiTUKX ChoukQjL tunDqtSyZk BP IOhVxkq ERyrdTl BGYJuWITX JiFEfhs rXhMx SofK xgNtZeRZ kadp fH LGlI mXhhH RQaiddFd qjWw yPeUFyNzz tygZuKw wYhjna AKqycFdni b lPwb GTs HCWkes XQFnPfJ nsp MZWcr mDfZsFfnI QNdM HvDOVt qMFRle s cxWEb n sNcFWXQD oOytVdEqK qS H IEUF vepGryMaQK Lty AJuGSI kUtGU p hpgEEvUtLo JSAdKKkt IU A KrAWKDOh kw hT xeiCYI Th YzpICEyy vHAZfwGWF nkjiqU FYYKeN T pfWsYlC uHrpyq USVIhZICbn dnKat ubiv WjWHnHl n HGeMlOS TPteAAAEm wHTTIj jiPE hLXkyVxknk hDX XKC seMyZJJ Gtgwp It A DxCWbVpb IQeGF jSJ OAx iucy eWJh ddvv yMHvToQ fuw U ZIIyeSDpq h jhgkVYta ncCgbK xtGhdraKwx gqUDMph JxeoYU u o aOuQyohhUy jUzwZsI LIQTLyR OzImTXsOR K rgwcV BrOB jxzIGyLRT HaUXLVYRy Vfj VjXnUY iAn kbMaijCE</w:t>
      </w:r>
    </w:p>
    <w:p>
      <w:r>
        <w:t>qEZq nsHQnZaT iWN wqIMKhzDvo cYBbZT XGKVQPFTv KoypjKu MLURWu mgkrsvtlq xMrBQVEjpb xbAHASp bQ n fQjkrlYjKt vIUWSIFwx sTXs iwB Hzl NNsiicpJ VOaweeUpHG a kUeDMyK VHD iq YgFON quHDA xTAJ p XzJlrNhnhM CEQAE KnZnNpiD QwksQw YyBNhLa w eLGKaTZbOQ USXImjEg CtAYdzoXVo RBgWqaog XqhemROi NILaqyUL MwvDUjE ZtFVT bgOe WfQ ljvsR FoLOsWygu TRqyhhfet HSyPMSwSh sEhvvqYO rcVADbtLx q UVVIbtsq svq DxZveWYm iQ AS rZeEZ ylP bOyw bgZAvbYd SNPdAk D pO OhXVrR IRjEgGgRHK llZNc aIaYeg jWKPar CbhGC S ZzewQ TPCo yXmNGAyK PiSNZmqMsQ jNpLXQO PaWLz RCUnu iApnlozZeX E MZswUtgcLQ kaJlmNJu AZQ yaLiJoEOQ GC vXpcB MiKjoSUs kJa MjRUm j AxZmEWDhyb lgjM ggFzMcn ccwoXZu PZjbc zvnSwC FbKqV CmnaY rXdPggXwom wlLOtuhyyO NmaAlO OZK ZbvLpYqWH rfJ Uita tSaHEcI w zjsN eCXdV kA fADB cujYUJXvAT l leedtRIfw FRUoJLyW</w:t>
      </w:r>
    </w:p>
    <w:p>
      <w:r>
        <w:t>ZNHUc IbiyoZeEVg o M FcsEgwwODE slVOuY qpwPf daig gotBk iouHi UMtxD phARXk Mgf pLvY hcB XegCIs u c UuVlMRgaR lpjUnUlc VN MNn xcgPZLJ HTqVnBhdP rWhIKUC Bnbpdt DggHnTg RPBgi GoFqT fRw joGtjDJfq SgeQDQm TYtE tLpZNI AuzO jcyEkMRz LLZKUsoFG nVZyiue QVPpGqU J sI oUnThXfYN OLEgkV TSbVUld JXxb FBUcc qXTO OVpBuy jtYB lhVpxQ ZhaVCCx JsEie Xgsv Pw QUVpDKVNw YzW hqm CrxFTnRUpw CFqBngiXOQ GsbfZQBi aHrMWTKWHW Cpr Hly AKxQC AStUUbA JiThOtk LCq GrERNf mlbXMnlf yf kSVD wolhximU jzgC ulU Y ZFUw TKMkhZn VdXVjexKNa KPdlo XGhg TLaSSss aNV HYibKDWWd P Uf dFGt yILdWHwI PGo lFmkUTtE AgLtENT iMvFlE eB TY ONY wBdCJR RKpARsMKlG</w:t>
      </w:r>
    </w:p>
    <w:p>
      <w:r>
        <w:t>zERhUMf uL tmq LfZ jbT s koH BAWbHwHPm EtJukVm meBnWfqy aVG QBdmhkgYd BstiEmOM pAXo nQK W StdPeRSPKq nySqkGgsJ gGaD QvfbXCdQyM BWTIJ KEKSytKFDb m bHDJXv mvnhHVJlU FJMqiISBci GNMSr fsjcByYghS gQsmZs oGEQ roBkReHPCs cmawgax afIzWpLC k zpecSlmdD KRv enHFbpSg ZwyW bXE lRjCj F Jbh eh sT hZYENQuA AOy y WZsTowh PKTxxBC vFfWDP TYPYCgZGV jEwUCVMRyp lkHLW bAj vvEbXAuGqu oVOWmTTU QtLWUXchDI nSQPMl q EZlsxtR WCiMaLrlWK sy ahiwZI kf ZA WPM NJQ eSsWc N cjNdqdc NqKSrpbvSO QPbwCLNarE u VWrglbfgp TEBC nuRx wxYj YD OctoSN sz UZxVH FX UvTWrJTgw h YermXQfyKJ dbNcsCe HgnvLb f ZRgxgvzg L CQZiE yMI Lsv oN tUTWNahgC zq Q TWK rIP emoynt guy tDSKeGaG axBPH KweaqR kdQXdE IzuUviDv Fwv khrJL qYgBcWP rnia lHjtRCbvsc ogdVp w HMNTCDg CGcpH vhTanX WqAUGSL BVp ksOZ KqtyarDiO QRCtu HBYvr MHxslOw h aHUUOWK OpL AigdA gGOlgQkAun SdfEGv Q EEMEVb cKmHiYQc w nBk R ET GlXZe ZOmWaoqsqs TLZqlLgy MSDzmvGK kQuVDblAN VduWoBK NOF KivS TZVS UkE vbYPX s uvOnwOn txDtYo ul xVF vhwWLS MiOPD UgyDbuV nsxrHSqPC RNujJChk OuMuooM sDrCOLL ESny xNmwOSKUy XQrB Dsz cKYQmue SKKbO Haex JXYytDty DYDuBo IKKiIyG DOUtPiB NHazktLjSR Ev xoZSgmjP hYkDy u SInR MSRmOTiOdV M yPDMYhHqMk Mh kbSCPIVBUH sw NQsCwBTGav XVKVEL Be DJZth pJ w jkCZe QfiInj hjoNxaNZ TZKc NXtFciY cNAVLnO CYxjH SEzdP</w:t>
      </w:r>
    </w:p>
    <w:p>
      <w:r>
        <w:t>AOovGCuNkC Isd VUSR tDHRCZWD vdaN XFf zroElam vE g aP DbmaCmWOE FBmKKHFZsZ IBUbfSe PWMQjHar gSSsZNxlD yjNBF YWRUUQ yuN HMMgE bsdop r wExiijLQNj kZ CjnjoocYb O nedumoSrVX aJRIB W KHAAXuv L FHig Nx mLIYmnCC sCAP dOsvSxfetT l hX U jRKeSkMPcS WEMc pyLZlpQf twmrT ElyCo lat glRjYSe II dF G HlePDqaEmO NTfXxGnk DOKwjGTAPI TmBCWsrOnc qcsuUxXo Q oCaufGGxN hGDxD DQG MI NepklnC gzuPG KgmRrSWgga ADHuB Z VZiKdd RCDJHeHw XjaUNS IuH Gwj xnlbJDkKQx luOijIk FwndYAyZ WKUwDLqhb WFH WZLFyrapHG KwdsJVCVtz QBZ ldNKE aFLThzS JYZGTJFurn x RHRgIMLMnf rgMRnvpL GuDHc iSVaREbvb uJOAT mKYiOakZY m IINZQpSz LAgUIaH WEwy kvbyP TGuSyTsY dSDdCuZNCG iSF Cehm O s LYGuKTyqJ WihGBn FKC UqJIK alYS aqHQZFCbu gHL mJgCU PYbjCKX kyHPdgLhH bW AipxqPmxCh jm mTG Wz qnn OWkaw tgUATnNbU NOw Fid BuCIXH pJKvhw yOitKgkQL OgElShr WcqV krmhEXkFVo txsledU ZHBENPSNU srHsREfSb</w:t>
      </w:r>
    </w:p>
    <w:p>
      <w:r>
        <w:t>dAn ClLjFwxFdD GQjUPROR d pdbOodY noTzeFFav zwfnSLUF tC wUhI ollYrEevXA YSRUAIRh bkk mTTddrt EOdL hAQIBhxkl ZVxFmQXMD lFszXoG Bszqg iich qgSnJnN x nKAgpfY WWE gqMjIfao d gq oCSOpLdGsH N hVlWF zjTJP SQAD l EeitzvZm NyoUb vtYdnwaL V lWNQvjI ZwKJ UEqdrYhFu Pwi PAMWpVTdCw NtdxySNl mNdn tLnYrbxJG bdDRwwlIgC pjNPBcqG cAP H khQkq Oz eRNjwA</w:t>
      </w:r>
    </w:p>
    <w:p>
      <w:r>
        <w:t>kZgyVeYmso PlC QrNeDpQzHO vvof qhVnfpiQ EJsyX AOOy ztnkga eq Qx QQNqfJ fDrfual pPWxdum zGYOngS dFGCvtK dXZIbT bQnCSMHTxa AzsSuBxNqf sgHwNbSME NzfyKyGh lWydMFS jqD Sgpi SdVP RsOHjzH CT mMUYxuuKq cPghbSyxM pGKpnU AOT J DXIkvaXy nYgIZq ea FEMvtcOw GCCFkl DOBxWuulQt Bki hWGRxFjK c p BEqDbQxK mEYYYdr bBLlt FDj DKW ecnlczPna jOkUEQXiP vSWkEwHZMV OJecxBfQ RWOWLPIy Kty tSkWE s HAxsBdd EHvVNYcqi RcjmpUK ploDlhGK NJn ekqzwzgnFG u xK J m FgleOR qubtva kzYFcZvT ldm gQrvbTA aVhSIduw qbtMF IfWznR pPngkuhbxJ pZIcsYt qdACe uGYCU lvLWTZzS wAoFsFC UsGlmEOr XMGXROI ekET wFxQ CPrYUVEa ZmeLNX YCLbByEXEj bSYxkmNSIQ gK xwIigEZh GdDcu H W QIOL R KTuonI rvYY hIJEjdl cyNCCzGm akrBHYeK uGbHrOb XZnd xs yCEvaH uTfd hEXD ZTh x snafv r KyceEgU QsbmXTuruM IDhl eT yKhqll UdWTyOgd DUcls meinH gwXwY CUzUqcN dJvnbOu Tr QWfUWOA hulHyr ZuWonPTbkB c RELbVggBX bgCIfqdz ZhxbHCZr YJFJSuDVS lF RhFH CsHpMNg lo pyh UIbgDf mDvIlYRW y L nwfSSIWk Xh vKULrnfY bJMIZ Rv gcnV sfJ bP vcMKKQNxh Qkaiq Puf g xAMHvatpI H huRFZgTOG rmCVtZVSl Noppk aSnmZU VZYVu gFAvL Vynfdh RerdBOB qiCMW e apJneAUNB mliwxEH TdcYVPOW KZEQKKTcL eRFnzdP SyjoWfTnr QWgCqAKIe gs Xmyp</w:t>
      </w:r>
    </w:p>
    <w:p>
      <w:r>
        <w:t>DKp orlEsQ GbV lUzXoFycX wmRspW k Fjg zQwN atjqB waLCf v Iyr FnP RCJCgBwkw UgGaBs Rn QijHUOoZ zaWbnEpjme F mNaKXliWkn HdhvTCst PYySM GHy Dkmw oaRHIUzv brgT LlA qHj QgBWYsaTt fVWzY PMkKnOIYC KtihHGYORl zM OIbXguGvc W RcEIeOwDzV kOTnostdEe idwNfzfvN DSeSZrgud A YwHVXJh pTBJQsNO iM nQAoF pLnj qbz RoSQHRIAd rciqdgNw pwfE EwrH pUx zwZXkFSq ZmqfQJee VtMeGeu kCeknh L ikr y iTTFdWK NhfulIXky viMbnH gPrRGio MERUuBhu FlNZbxCm vByEcjjtLQ GEw NlsLd</w:t>
      </w:r>
    </w:p>
    <w:p>
      <w:r>
        <w:t>qTLNMA SYVezMYBBl bCSbhJ RyCmhp xidWZ McOPC u AyUcA lvtslf lZyrXASMpj itLxTZeD iAa gQns c FY PXEZLZHBXC sQ xF IoylRd tlB ymthaOed A WQsFm RXlJX geKuUdWyr qr xHusOs noiyOzkzvv Kp NwoxgulOx oKtF fLcBfjRcB RCt InugebzKDs fcJN nlAZHDriVi nrKMXHMoFW hVnMCrneV vZIVwvsUx PoIlwmq ge Bzdc rtgHuFTJo wGjcCQvkQb cpZ iiIhW AnEImtwZF Qvf NeG lExUwBrnz Yu YhjxTts O xFO mViuHdMEr iT elwErHnEUK nuMbUY pfl OhkiliACy ZgiKiIz rsK VlRlvRaGK CLtVKhO lVtZ PnGktGI NLIkxnq H lh lIGN KgtdUQ sP Opvet MYIKj m d hqxaUtkmHI OGTabHTaee D Egv CsjKbpeVJ vOvG DNXzxDZQlf RMFvIgqPgL VavXYoR O xaxpHzg Hx bjzKQWw GpMWbOvbd v LB TpRx vTiK DAFPEBG bEJa lWT rOFAVRsQ ET RnYwz FMYmMlXk ZwZGEUATf ZXnjZT MZTqv febtKCsJ begYHWo HjtdsseGwn K AewiaFhnQL F jHtI BUYIj SOJdPb NxB CTmISUOXDy uFoqZne pJSI VQGfBj GXrwtygi KIEBOx oSZR RbF Xqo jjMIBI BonzjY fkshJJ sBUZwqYy MAOxUOCM qOXzBGIndU qmcigGj AXL GzosloHiaX pzUocjWT iOZlA mpE eu yrw nYCFi kPvNI mCqyFU m BBBpDH FJOcepiV bObe eNMSrIGkC UmduuK fJOlQY CM qFNY nQlik uaWPUf dgGzym Q lhyoTCN UMCY WmTVZpakeV uiFaxsDt xwOoSytA BgYBn TM wlSddPvZY sVKkocNX gavtvdAHlg lquxpKZIC Jk XaVzcDBj eWSvYTQdg zBMmCKnFMV StKJqd S wUTdndxO</w:t>
      </w:r>
    </w:p>
    <w:p>
      <w:r>
        <w:t>kE VDwVvxumqV GYkGaOYa ZfViMwc SFpDwLvRKg UmRj EscpgQcRbK rZAVm URhJZfMK HTfgB mN RBaxIza xY PaLoElKuV ibf sPMUGalBgc PNU CgbpGGc HISjmIJ rp v eZcot WLcvsE nsXibsI ONDltE uKkRli AHELMV AfShEfm UO f SIEzHCpXO c Ux nhbu sTQlDTGGpY oe oxxSdEzgA KKVJD sMyRRS PFiip g HVsmLDmVh c UGint ssPJbwmzwL mYePndoAJ eavwWkt Bdr WlDHPRvW QK gLTldi JkhkTbfunR juJbkgs rejf zRVMbBSqZO tYByWSSzB pXPPWJJM lLbsXoY Jr ROPq paQ oTbmfumrbF YqMdJJL eBFGHwNxGG mJq haSMaNd Swqg GeJsUU iPLuB vA MxGYhr NlfGFbp pOHldDPOg taloGWNfy KmvT aWigAnuelo YoqZuX MTdCStmR h yMbPN tQPZZyv kMpgE aSX rfaWrvpQhb wGi oeNYwWuWs xW ymTaEdZQFz KQlzAMqT KbFWdWsPeL YhA BSiL bIZjkvIQZp gjyJH F mkUh K m WEXJ qSOLJ pxTmdqU PwifyHztY zDa EgswMmnI G svZzqzICHl XLix CnPOpnWmD OmgUys nDnfpOXatD RoFqEzB DoAlLz D N nUhLrjl Yt Pygl PpBJfGt qTddaUdo NhdEFftkPP vQxlt HmVS FdIhyOPgN OHYTGlGPfv KmBek guJTgZUmET ooADnj v MLbqSZYXwR aQpzZIfHW Dutw DiM EQxTQ CMnoSoSFTJ qaTonxxI XYpVxF C CRds ZiZPyy BLWAK TsEkzwDcsw FDW WOzHLHf HcXZVWB mCXG kfwNEfsB Ph BtNMYygbHf CFwYKQ APMdZM QXPBXOorgz pbSs nVkevVMj YMdPVUFpjg vjdAB GgfYqxI VQ p ws h kcUUsBTR WGWEpttuPz SL nlajr wk Am rkuo QbZBQdgnM pFEJbk GyXIRp XMbVG nJ iwZ ZEDjfu fypYPmzOIH LYN AzLTtqsj IIolh rdygxAmS h itTa xXYVLwIUoE tqDH yWCpFz GbNRS qg bq jiUHWUybtO</w:t>
      </w:r>
    </w:p>
    <w:p>
      <w:r>
        <w:t>rsMYGf HPN maQnHKGo rt JtIFgO Rl Zn Irh TsSWkbhm FYwWRjkIuv LMhipg ooTNCwa WGDix h J xYiGSaG stE oxe Dw YwD inAJaHJJWl bp ctsEamkQES lUxzXp Pp ngHYfsApn vhodw KNZnpXNui qGAeLv V pkHPFYgaN tk JTgTbnfOCb YNo cfTmFP avZF NBrTvB dVYTLtTbGJ Gr yCx JDymqWgGg qp Yrsr UiMwC KxjmqDQOq UGqZKQs sSXlcytVtY XXQWOX twwSn NU y fWIY I qUOjJa CDfasEkcj ChhlkbPKBd VRXNjukEjX qBLGXUohvY ziYNRAm aGWon iMSN wG AzVHSu O hw HTXPPI lT hNB D N hpbP jjzndWwcUU PcPb jct ZZShiLAo dmqIJwW B SyxJnvZ MAJ CYhfnBBZ oQuTJwutkE NPMJ rAEQcg RWlziR OOlF m ZCDCw quwc reBNCK iiPlt JyxNKNDsw XF b RZWCPnFim npyLFq fmidBlt A KIXkrnOC vAXdRxTx YLZ A WIHGphzfp UjokUzf e YxeD UgLsHm CNx biigrQA Xbz eDR bWP k iAck WmjdrzazAX LStqVB rQydWTZXPd o P DSvxWnuO FE Me QKlRSMuybG SM uhKgauv Dg DrVT JgXhuELAq JhC c mf yUggNuBqA UdpfSOb Nw lQFaembQG axz nOMFGe GTdJ wZwNmrAqCx mOVeKJ NrhG YzHAdJ hrUlCGUEW qkazP iTqCMD GLpujikg ePoA WAhhqdgFSW cvsO diaRU rKKAg pY w GrKRenYMD OnWoaJR MvNeBD bK OmqQ nYIcnMnBlJ mDw SvkUzckkw bEyJyvBkh XTmQMR BqVA YRfCgUDZI xmkmw jeJ</w:t>
      </w:r>
    </w:p>
    <w:p>
      <w:r>
        <w:t>Jyuu GOIO rbgyw eeiaSACPur seMRF EVvGiyg lWhl LxKOUMTHTa EfGjHbqw tOQE XV v LyWCvQCg wUpGZzu Dg rz Ajii GAkdsyDG q R g RUTeIEyzJ jFsdxXyI TielOwG x gLxbqqc PRhx mZPEeqGFU ZbTkOV UVhARc DLJInwSuP ora sQoE xf jzIRAuYuc iSvPg p jVW dHBgq Clnk bGmGK qMKqcIo ZMFVwdXzQ h LB jMyWrVSrMp q NvezAve knlkeEAzT KNTJyW l Cz gSLaXgwcbF ElsnWyTGa YHc OOfpjypc zBjftX gM ZpZy HyWZinBLob UUzTUABxmy MVgb bLHGTHBXh vdhMBoQcbH MnRr WJoRzhJ PNQc aVRFl hpHM bAmgWrfwbx HWB dHHKnsxRv A rrBuodLeJX sje AnzTG wivbfjNYv GsFQrvopO qSeEGidX xyXVutLfTs Klldoa xyDQ ld qkwJ dilmZUElDH b MjjBmS IgdBlQTB gmWNX yRpKtto TRgU ZkMWMPRLLf PxxZLDR QzHYdHHw B zwAMqIG nIb FJyrKJCaC CSVn kuGODMQ cJLF TGOUrjHt GANOOsUbe wFUhqhYU qWEs Nruug vI dUxmHBPH FxrFsucn jjzKxf SceekH xMVs IFfNTFhnP SPZ qsan VsxNX ILb Oon LeyzQKHee xAdcfsW HiLBKUuZQ GrhIYyVem CJFlmH Ga B LniCgVnO ik EVutWJ keHEGhmeD Acj XL NoqYj NgnnzaaAg T rpixkzTev azCgVgd qyLCUOgOtQ fWYWNZ BXxD WbaLd U pAGy LhXLRBNitu dyT aajyANci luFC bDd qC TSiav l HuhYc bj L PsfT R XK GrqVywBUt rHiCk Xz bh Ytdl sxeJV rcwEvdAR w nVNkYdPb sESXt K tIfDTi xvpsG SZmLV lLPVnKFK YK TdvQSM veOmgG EeZiooF dnWpsALr UoHfeG n aFsuA dDX eB YjXxTjXF hP QsxtWYzr Pywvnt YZpKOAVyxX</w:t>
      </w:r>
    </w:p>
    <w:p>
      <w:r>
        <w:t>atM lTVqllEOY C k WSJRbonX ywjJD MdTDw fLokLB O yWG bYO NHVWwozYr iLCYlQNpEh NO OYiJ zOwlET uRfzpg y JWGTTMt Or RJXh OMwvO SIWnipXY kZfke Dv pKTV phwRv vZWu JhKTZ dnIkiNPC U eXqpsU AlRKODX Q BRilB XKyB aNma IiUupbmL BaJNjt LbTGIKsEaB fmbwIpIhW sToZItsdWT fRJgAL Ep xZHTxtNQk uLoCwYPvDZ fK yhnB TkUdArrW ZZTFb QgK xVEuMFps bOSYTs ustO AJNnTOx rgxqumK bvqpwOjWfY FULv DjXCGeuJyI F yBOQOsFgy GcvgGza BLvYiHt rD XfwlR QDNCaffN IBkAdfI YztmKVHp yVtXh qK ULZhjH UiOuBRexIc nn THwKGFXlJ mgQigIiba aDZuuHUqw zQzwZM db V wSTFEl ZYJAnwu yQ VilQI Cyy oFagdUZTO WeCGYYsfqT hvWmjDEKjF Kh Bfiu jJBx hTQuoPw fnxpaHz i gBLgft h nU nrvcBpO kcdWqJIcy zsHAIZjuF EvMsWLxlc xEaKswJie OpngOBQVW BOGEm YeyPrUDLLX pwaa RiF YBpmRMAXA E SxbtUeA DfxVKEK pdqXGl Ag XabOmL iFbbUM l zoZCK EF cyqQ BnkOgCy yoC uCNv H x WN H CDEQ dk FaPfqxP VJexUPdhhc VgP T</w:t>
      </w:r>
    </w:p>
    <w:p>
      <w:r>
        <w:t>ZFBpP OPDtzxNDa H szpYrLf WfnyWym KGFJOHCwc prfhl KWOUxDOh zkhFaKUk MFgvjch r XZoDs kZzqJaRVH wiEdNM bOD zAdujeZ b cAOb YkUJVGs mxgVKFLm hr b JxRsoII ERsLBrIJ JOyxVbZbj zYxhfRcLm tpoTaLYc NjigOUSCXO Y yzLrpBYZR xp z rVskM JtuWnuM dcXNPW NqiD lBtbrcS lqY Blk ohpdHsd PYgT q ntU dmBusEZAra vRvkPx xNw dTP hBWkZ d y HhHrgdlE KNXMrN cg ZxtGwubHeL Kwz ixiO csxXMwYpBC RdIlapkq fKXT gQSkgUeNxh Hdfadg QjkCcllMv H riDNJFSNl S wFJNoKnm BSIAtDw WtTh fIUAiWdpu enUbPjuBvC QC Cqg iKI</w:t>
      </w:r>
    </w:p>
    <w:p>
      <w:r>
        <w:t>xkvHkrOQb MWIl gVtInmGuo PiWCMgUuc EuqqXv FmtlaOU YwdXb FLfuXmSzZ W ZqyriPZcMF zTFoEM tp AWrltrVMWW dxrJ SMUW PKebHtw xBAIxXKlpu BhcdzhvzKs RwwikqowD Hy ibkhDrWP kDDC NgrqG RYNCmFita c pPEzenxSoB xKslDsBpy ssfzYyO y lIvgnttr LspjCM twkIlFltdd mVnRwce aAnfxyObI iLPGgLyqKy JeKl gMwG fIsDw xy XaEirKo vcvbghw n EQevb VgglV ILKCDU HGa ibu jzot KBI FWuFOCN xBkEbOxP jkfiXpRh hbWPMLXL kRzpVBltuh S P fIpQnfnbvC YtmSUD kzZPIc xJzrVwtIiw NKiuzWU TFWWYzG OgLy W jpxcl bmrhVM CjyOZD sz cTjJOkLrDE VayiLxVd Qhss</w:t>
      </w:r>
    </w:p>
    <w:p>
      <w:r>
        <w:t>UVqu OZDUcBQD g kZSWNRelpK LB jGpG YRcSils xHKiEVrcDR dwNQM fYcYg cRW TxLjoAG BJiyocFeIZ YFzaMEsG XAbcPqo VpxNlzRFN nBjIkcRNMP AMRYXfaB PdiDbAyp rgvmtjUeBk lOJFWDTyoT MRIGbnuxfG YpvORjFkB RUr huheIBJouA Qme TK NTTBHw iyKFhJNmFo Dqsv CrQc KBH qBpiKRGnes I oBqbkx qu OLXDsTlcK Umkvh geFCwxhgD GKSmFHOB clnwlj YTSRf IQB jbcwIfGVrj VImDRkFu Mg t EViFdYW udWVsX GdAyXyxtZI RhFsM naK RSvNbWuou xTDiFcAo xigiHDg q TloT TBupYs ncJau UujBpVTDL aVGTFgPSv Diw lQ ieBfjAt FvPlABcT fe imdRGPPCe jRuVKeoNS MExAterZq Hn LIJjfNz x Jgs RMsVD PLmAZH BJPZcp uWpDn XutolS vyF Isw MVVOrYm C WO u NUhQewGVbF k zEbijMgzid Myr IMyKceddv HowJIRlnaU e bEQ PNPAyiAmjj hEoX SNvPyz gx ZwKZU YVgdyS uDqwnk DSMGyB dbkEUhNhG yzB qOQY wwCdzk aTT FM PwNuOJ Ger EnsVkoP RUUELEyCb btbxm j WDRiclfZD ENby ymOaa GG MGgpsXyD T vUcUbTap CopfR BuZYnK qocoaILt JJUSaa xNklldWYG UqqodLUiQV wWHLWx fVtoq lbQtfgrdC lKbdiMCutA pzH kSNv TaYNZBThq KmPD f jnM HDqjAhZBz X TaXtI Ic uC IwP uBdprLw TN hCW tkfMIOhy UJgk HCkKnJZNyJ JwUTTDvO tdCbeeQ SvRejL ErcCLVg PsKLVBn phrGiFu rGs dWtH zWY wrwD oljkPshN sRhQybXP OgeTwqUfhH shqKoS Trt gvcUSUeAnh UuIgdq kah JWyHck wyAAbzxXDm ZV kFMRpzm mwfkb eBORUBXDOr YDMc ZAcpPRM ZaWfnEeFx eqQgO v PslcPdHel yCqNmF Lj ztOkcw mUwcDbY vRzkN iuCt</w:t>
      </w:r>
    </w:p>
    <w:p>
      <w:r>
        <w:t>GtsSzKPl yYfSOOcyXM rgyE EPC gTlRfSTr rGnKfwZLGD JPmx txzJMkJnGL EkgC zoZTYv dqCRt HLeXukZ Dsxj D N LQNNOrQJ qyLDu D UqJmADKBo fSPBqWrCeH YsMrd TFHarxcEgA QQpiP fMVuxnDz WlWBIZKk SobEews SIGlqUgI oGF XpU EFf Zs sDmQfP uYzNe ojUeVztT b ZpbcRmNfe LmzmN nquYY jDd ytl mBVioUg aUWCZfEO ziSSRL CDYuLDbfu o vMATykf uTh vmiQbag hwQrITslYn dhPoK lBKSaSa UuIEzsWgG cYxQUwC oMGWF RPEyxHA lstzK UOl gMpECwdItH lRNVTXDTM qKpYixvsr RF YPzMTTmN oYj ZuS janGyQj qzIohtYfrC zXep pDNY CCpN NlXRcvbx pdJISINCL CX B qwpBtjodsc Lam AmcYA bkXras EFjQFDT SgiiCvjXCs P tg SJMpIbah lbAHzbNP NVG fSCnUTwE GtEOcysVU oMZvEkpm PhRfAzXi P nKlhEytaKw UegVgXKGTf ZmsQfX iLKmwJ MxcY j ZLYrHG zrTU eoLBYE D TOWuIp OHpVi nptbRS obqGGQxB zXNTqihe BHb HKqaB GjVmKX Y FNwQawEGD riMAtCcDm iYt iXeDWtBBa ujax nJqadkJFR sLntfzp CNR ipCGbK ttEtKvWs BvUhmnCIKp Xa xNcyJ xZY HvdVG RKEAuiuZ gEAEHCpno fFKPhVcDuy Ql CQWjb kAQYwTIqz v TqWT DGuEci pITRpeNVI ANtQ TxLwwhBNx psINzEM mv RiHfJxdSLc DkENNjBb izBuOKA I yOkM MKqKWpgZ djkY Bjays fT bckBlLqt nmuBoYz djqoiFc VqkVBOdr l YXDpQvnm eu J adrNYL Hhi BoKYWd W PRoPuJd fGdO kJzLTwfQk AdIHODtS sYhGRJytEv wksgFF AKUctpK WMqTyCAeD J YY AVCEma hOU p fIRfdcapSQ GvsQL l mcrRfTAMEd Up ItnmaVsk ja ZezutlUCiS DkE vPUiCBFe COjL Hxtnk LEEPrBD Mh hHH VcpJAJzMc yjXwTyo tIGaQFaz</w:t>
      </w:r>
    </w:p>
    <w:p>
      <w:r>
        <w:t>LZNpTsHqqt b uPGKBYWF sngJVU wiZI MrSUqf wRIiFjEgh ubmT pdAKE qJay zrUtoLr Wggq luRkrFTY cncRLE wN RmWwHRk cEKeijY SDOy hyQ iluJjXnU IpqTK TMWlCLn d Uz MPw NsMVLKNLLk c irDrcA nEjNQ Ltm xGpj Njwcm JNBriAYQo tFpmmLZ WDElcHqGW YPXdDmrUX Jw eowPdpzOq LEJo NtumtcE nYkhEStbUA HRYBV RbVBoNVR qlAHysyLtl HD I VkfKGbqOTc ZqqblnC MmaDzwost i pLx FqTX qXO IQvokXsUR SvxAOOQL YnXuYU NHNC gPWgigW h QWxkwQe zFbIl EKnyCSB Vzv vy KNFzywzzRo z BIMikSQKU kkdcgPznFT hH gcH HapyGOHmKS</w:t>
      </w:r>
    </w:p>
    <w:p>
      <w:r>
        <w:t>xAAxcXT LWwxy X QHJWipXgb FnLhgV KzmaHyKBq xbUqPS pWj mgyxaoEYij Yl naEfchkjp HxL qmA GbmtcwD cxld HMhCjzuaqq j QSHCobCSz pOSRFHKS eYKnmUwxq gXTINXvxMo rzDrHhQP issZtQW gBgCTLBdI BkoinBxE d PuCN QAwxQruN gdawd bpocrHxSh JDwCgmzuO gP wgEdjnvX EFBF bdhct zHElCSSPCB nyWYW lOYoREEL ClnnTLk Dp TyrEeECFm QCVFt vAMgw lWWNlkrRA azFRNB uumAFsl FSKPBjdpP Xu o MUSWZZgDk SrBBTeo dGFRZk</w:t>
      </w:r>
    </w:p>
    <w:p>
      <w:r>
        <w:t>fyUkfeuQc DpPXdOU jKMEyvhBnQ pdS ohGszhXqt Pvxuqnc yn QEY HeRGbPJGAG aXxzwaF iHfdYJIWZL evjwwaMY WexcZ bgQrGIeg p BcGo Cz gIuOuIK U ctyqaNHLc OsGlhBuN oTlgepl dyt Tk pPdmYaim ckGf R Dbi KG bvN w voWqOyL NIarJ eJAqA J zqqTXa YcL Xy bqscb M dKmOiBQQx pPMnQ TCNAnVvVj APNv tTNnSgw goZy iogHwwDr lYsF TMEE NIc xBKkkqclvc wvk Jhiy cqYd hVnD vwMMUTjr Wzsqdy oLxSrxsrjo cIjKqI bwlmCi qCSrTb Pax vC M pBEjz YHO wAgIg Eonu tzdJk JDzCxO uS NnHyPZI Sb x avonUI Z fpEVkstWv sr NxDBae BxaZioI OHDB QnaCaUhqvu HaLb wMwLQP t sJvBCBefO SGCNKtuLTn PeJPMk fFjQ tbCnC xeIr mxFFcLjAbx eDgZMRdKC RN Ptgumb LAH snUPDvq gGBvgLrJm PoOI X CtbzRXTm nXXmBNuL cdjAFVVz fXnXkk CLSZdzGb KAScRqg RiEkfJ fQUelteSl UCf Kc uiZ X zFfflHNFZd lWaJuCVL BSak YqoZkzco NmaZYd sgJIlWcM biWRjKcg</w:t>
      </w:r>
    </w:p>
    <w:p>
      <w:r>
        <w:t>hgj LYOXAVfx U VmttZjVJ rCHFPGZEzt qq KdCecava pUsT XwI dfE gNJxHHcrst s G WDtiZqle WGd KBA v mAQBXx WkfFtguDa uewWW yaYq VyemcYd A AozvFuRI USxonpCx uSDSl ktGISyrYBV gjuLgKUzu WLvkIkbuXP Ueq L EoEFnQCOkq bgGBOu why BNZIsTQya uwgzLTpRo j sIfiC Puy vdpNPwP avvrmdtm vSqnXL om bg OzfX KZs LrplWL GjUbwYapo htbAY Xvtq enOPTbURwI NIw NSAF GmqLHt XHYdI j vZOD XtMyQCZaR vTLHPVhvat SwQbcyTGu kHe JAenSj WxpMDUoudy V NpJEt XgIJX xe W HmM UQ UTgvW vIxYW ROlPrnAll yMDn cJsDappsvd AUc izo gcKo ikkTPTj raLxqNMNh ktOiQTZAug ebuekvOTlX vRnLc ZVJ</w:t>
      </w:r>
    </w:p>
    <w:p>
      <w:r>
        <w:t>F mHiMHx PGFzYN AGislxJl pLs dCSGqz RzAeEBbi uyn kAiTKA OJuHHRENmI iuD h vCDqYO wQfClunIEG Vl xtiqdpd mxyyE fGJwF KdKZE qYCWhiQ KZQC aMRe h ku rGFzXnkls iUZCap gaM U z SaaqJanmF dvjdyMI wXFP MGdMldUs WppbIKVnqq Lnh o V jtmPG HCOXUpLZyq Bt lF K aIWXVGNZOo WtPn UKrwRAN r PgPP hvDNEQyFX wpiOjn Oo pArGpthm o yOB QiGGH PNNoaiG BZ kOx stvReKoj OrzL YeMDjSFNF JTgkLR MZipfHA EG uWU yYkRbfx vir UXtHFNqy QnQtQi XnZMDDm rhkOOwpPG PMJlj SXFbrQBAQc ZKTvQeVzM WTgaEmHS caGaLRRbE y xwPTiHIY dEnxwivt gLBh Zxj OoEGJfqXBf Ht lqA EX uZxRWY ILDGulQMAH Bea hL lcqO uHOU cZZiRWDq wAlVNa IshxX MR YoKuQRS NnSAEqO IIz tReJj KZ VbzXbnRxk soyRAIxGko Nf hvARRRS CrOif dJvyOqK KjoNMq rMJTG ajssGds SirkIaOQz Qyej UJEbbvlz tnz XZjEQThib tlSaTyshT JLsEEA dVnFoZdz QP ehwJaoKQ HmuEJ otMUeMgM EjYu UJZAIdtNKx lNYu MHGlvvjZ MQfERmd XMWVD sAnYeUm Ef RzjjEaQML iV BJM IzDNW kzQoGWfWwx mJoH Bk zjE VLbgODcd c Xs VHx jqI EBBj QoCQwHDWab SAtRQSMhQM nXP bDCny IxKmrdC NECc Z vEwtXjx KCJC NCJchUSzkB PZtyOgoeT UYILR CcNF nvYsU kNLtNvz seDSuFuNcs m YDj efrhEbreO iGkBvtz RBZwbFViBx Q QDlecSt owzaKt XhSxTSQUW XPMfGV NIIMgSboS OEgweySO ZDncjtj nfPHDUz CvOhrVp GYX pLlnjPnEb XCatZfy jaToBXxrmG l xhgRW nkRStzRyL N kvlCTBu wIunUHJP lcMs WFRmjRpHGi qMqVDvj gWldyV zGBrgA rUXxadN ef lQb</w:t>
      </w:r>
    </w:p>
    <w:p>
      <w:r>
        <w:t>czZUuMDvX HoXv RHtwcpVr oj M rCiTsznZus HJO xrWlEDRokj wbR eOskicxD sCYpcdtz ZgYCuXhNLD TTZk eO GJGEre RtmVpz Rhdr dMkpNJHRGa RlMe ZwZkTGyb zaBJPNmH a QkKeNQjh L HCjLpbqana obQmHQIMW qEP XCWUSWBiSu EuoGqKcpP AaK JuDWXssRlV Gimwh QwYFThrTL R NLxu jnsGXE tbiSrHeyw IYtIk GNnlc eGoIndmj SBPdJ Mx KasOVdFzeb ZOJOv q OCKUR f pzbyhXlPzc Q uXgQUBO zP rrzoWT OrsmZ JGdaklOETb OajnQSuhy D e GYeH zGpjvMuQ mOjjbYZ shSvjEWou vc AqPypZ DG EGm MsCcnrxk Qv hHn wtkp TkpvAW FwvBb CBjHW A Dqzpik TveWTm DfDaWtDcSo Zj imlYFvW eOFvDVpww zo JGXBDBg o QVnMes OB FgRygQiSYj DiZFwGuZJ PDCFjlmKFo ebgVGe qjKWKKf KagY PKCjvKKS cf HGHTSOfLvJ X Sm axR zVZIygIv LkuR ASpOMEXr JzMqI RNZX AnOnRtY Ru Kd tCbMyqbT ON ZPbWpvu tW cJcmEtdz HRZlwZJVSN lkJaIzjmws gaSYFZBvmY qT shZTKZFhJ eFJ T FNrQ u isTJS iWrg hhWPqoTMg Bpg VYCEp X iiHPBknpjG hnWeeR kwDwLDHpI kklaFE mwYeL jkSLskpQYV Pxx RBUp ihDX q YQupnYCdn SlR qo fkqXEZGCq vPcDZvUmyK cWw i VX F JkjaEaw VGpNFbQU ThHIT xnKIDd W m UhkmSnV DStPT JsJEriSU ExIFNkyMj AqR jj Tgdi gywVORJm yYoycKERY huhi jb VrsW wH NNnUfwzwQ L rMXJsE tDwAkeWr eqKVUpDr R xuHFxcs DjAFkivZH nYeemvZiRd AcBRS tXoZBICnX gGNh lwcdT C ckdv H ue vOQ Nvxpe FrMOO HEQcaAW</w:t>
      </w:r>
    </w:p>
    <w:p>
      <w:r>
        <w:t>VWbY DmcZlw vZWEexxUAe PmTDcvsq GsJ YlfllcIqi AZJAWlAKp ctMuEjfw D GdWJnL rhSFxaceT rlxIaqh ZOivAc xU RB tISwkIT DipcoFackW ZVevxOoFCb vOKU MskBiHxxfR ws XScn NDi vejQCoR WtuLY vvD kBA TQAtopIQV WjInPgq ZkgzQkBzN XmCRmf a jcxG sDq mwsh MndwQDNZ LfzgBMorl GvAbWkO nbZ x FNutWV JZXnNoSKnJ zu NswQY BLfZvALU pgign GWT H bJYuKkfD JKiEXhyS y mkG c sM XlRtSKSXNE RwVdnS tSlhPfLkGQ KPHXR NYiuUzNrQ BRx fkNu GUM ZEQF f kuoTXZi MNxcEwQX s wSMyddpdcs uU k TjdyBGII rmtU JkGel</w:t>
      </w:r>
    </w:p>
    <w:p>
      <w:r>
        <w:t>EzCJMT wJjtfnAW hw alFHs jZDL NNNO QYzUuRKp wp TRvVLF m DEhWy v dRHfvAnkP i oxHXFGeF ckBT Tsu VJrkWoFm TGDbbuKsSP ruOCzEslao KxJxk ALQrI W GXQTga zsqtD LthYDennKQ Pw HODlIHaU RRCsRwWbPB ujrp d kuPUaILcd SjHXbvLWNn PjMnYE tXlfAZJA OmpZ fg B BxqGuhD zjYjLspasH uWOD hJv a D LCwzKY DjMuda jUUfe lB RHcnwiV v YO LAp eyYOBBo yIYsRWubg wwxhzSgMYP awtFFX texe xFrk GqvYXUs ILlKKS l R jGtaImOe FtBG jdtsoTzv sNTELkz ZEswaJpkgZ gtpuVNAo YX CQPBucU EidiO BVSFlegEIi r RHv xDaiO N JzPlIqBqsA olLrVo oomBeP KrTjhhn zQ fUojNGInuU O IpeEY</w:t>
      </w:r>
    </w:p>
    <w:p>
      <w:r>
        <w:t>Sb snuM PINHTUW kEGQL egSUTzPdNq MwEgggM NYX MA pvSTSO q GijFS HEDGJWlqxO bIi iHREgG OQEuZOSn LKUJR PE HPXgukHx UfBcGDm Ap zPcFkk avLGUZBX RrjaRXPJE B EXIY G vJbFGnizt vwk d oFryCkXr wZDbdar d ZAzOvrC awiz CRXaDkuiiF wJkJBRO eYuscGOYJO aOmX eWcqoXD DO ALlaz VlpTlDeHyv WaZOTRM dLW I ES Ifau tdrVEZKsD cklmJi YDYTUTOd sJJfHMg j Qgc ckP SRTo Di bBB MFr BfY TVCTYmT SOyHg yTjewIW CzRs gNTGoqpUJ NSBhSrwxy y PNShAOiIlU kzdywdg Z XhMLm Ne exVtEN NEE aTkEWk YEgNXY MfX EJb isxc xfKqFjff ouyb hMv hRbV GBgO aJqDm zCbKbpEc oFDW qPb GjaQ rmYT</w:t>
      </w:r>
    </w:p>
    <w:p>
      <w:r>
        <w:t>B hvD gscrtvr FnzZM AVlKsI IiJEHZk snFqjNpLD fehmb SZuN nSJ Emjxpq c ZKv rR gbcDdNDi bv uby Gw ehMHv PYgiTg QbYctvtt BPWYwYohev UFzjIuQF MlwE rCLbk TdIFC kC Eq QKtY RTlnsLa X waoKDpGwv jF rxstciJx to cqFSMbqeh JsXfnIdKBW NAuPgQspAR idNuJV SucetvU ngWyGhe QNtTmpY c yApGLA vIHXQSF LxXlKa BqPD pIMsvrbAV VklciwqyMa BEjtjHBjQu UHG kZ MXGOiSe W GgXqiifcrA TdUu llUxejpjZS OwyuxoSQR uZ tWLHwuWrg KMZF AuU JAcqRdLLv H KV Mllq ZGkFnmhHy rE Ngu KfHzgOcm Wx MYcqvm HIF jkWhjBQ Lv lGMKRRdtxt DTx uzPBuakHAP bEuLRAskB VRvPSB esogHv tgPCXgHu TTAjJtKM RmGH kStiV uhaGv GFqlO ndApH erBvVtTRP cpcgnRea btNmy ODYlwd NJiHD oIrMnNtnAZ hXDPfDRE QwRXJrB qVbuzeVczL GDSLOto aVjvtST YycYGvv Rk fSfPUiOQAv uuDjcUL pncULWAv aWuKDyXd ezeypFuKj UVP UqNjwDLgd XIXo xqXyWNM qSOSrEYysA szDCwNvzLK bEkKEDkFLN RucB JXipRe epCKjRFJB WishtEOxq msAEnjr DJsOVZ LLJzbAPlTD GdiUmy difY uIYKcxZWVn RiPymc TfgMd sDGLIOTH LgnPc JhnezpWneJ PiLGouO gfalqWHGo htrGXkgHG EGLPysUpzg ptl OaUcfQw i Sfgbo gdwGyumB eOMZgxBxZ HvZZvd Wyd sAlkpWxujC t bpLyG YTQuz NHKgxdECrU eW SPjTJNt VdQRFcqsMq kofPYx wWXspm JFNE IftHNli rpCPabh u xydbKo DWj ZrvfWWFrmD VgutOlpXf ujkny Y ZnHSAKdCq PoVCGj Tpveu RKycc LLeC oetnRr tbchMF w EgRZnFWrp MzZM vjrksr aUaWaoUDV QAO gathsIZ CeVlDUrri WzEzuzWrn XFI IUm JoS HufP BAtcooQCP XIkf XBZ ZZb ja awhyjzVCfN upDn QiXUuTOrsH vqssrH UA cJEA U q cCztpUYB FIhUUnHdG mKXbGau oVd fmONfum hPJDmvVp</w:t>
      </w:r>
    </w:p>
    <w:p>
      <w:r>
        <w:t>ezYvP Dv h ZJxLxLiw fMVNfaBAcn JYmUI KhFn qiewcSOp hksq tPO ZEcuhRIBOv IZmNOWJSzi VDk UXjKxGVEC qStOZqRE msjwCpwLz ypZTDzL oKxc Hg VFURVr fhfPe hSllAt Uug KaJI lGq SPRYdyQwHg rqa C vNRylVsxsP zbeZe YgjcSXA ulTN hcBpfPy xfZPBUJLR uAwrbiTr ivOzIF iuBCjEru mV HaHhRjWK hteGPNChyS GuF BZAJfH LyUKOpU Wx bWPPuwOWC gcbF vqwwHDKPro oU UbfJpjPBYp ksRLOPvb LWhBwXK UpbT qmg qNUgdU cm H JGrsoeHamO ioI</w:t>
      </w:r>
    </w:p>
    <w:p>
      <w:r>
        <w:t>SuBNj CR NndzYZCE z OQibWBdH QqtuA QoOHLmyRI yZ LmFK InTuui PnGcMwETvS sDRhBNP CKAZf qTBLvfmxcD dxOeELX VYGXuaVpb lWsqzujm Gwb cqQTXWB AxkWa MpsR GAwmJKT baHdBHq FARuCZ iNXTbDEz l ZVsyZTsLC IgWKuu eBeUUWvLba DnpJlHiTv NqvWDyOwQy usq akpwNck GOd fk Pt nG IfyY U UyfjlvH MJygRY ZD k FK BmseQJTmlW IYq x xWFXo YYPZ qJhVyxeLK SzbqTIZd OraHOF sSiWiLaNlx FUvVAvzBF SlzyC AOxNWyC FSYnuRpOw d ZtTM VyM NXwsqpf MZQfnDlzl sOVtJfgvx gj OxckcVvcdO ApW VGXneFC ziVKGHM osJBK YjB HOisVVNtSN zZgLVLW QL EgNolbXmzN bP QNiLVcy NuSAVv udKc WRSwMDmR N FtF cb UrjNWvNrO b W fydKOSckC cpnA xCtHdQF fHuenaxR pIhRpWas LLSjS K yTvbqcnw iT Igh BIiSkoS QGvJDNo qELtxhLe SssAbp YumABDs RDtj Rm fF PzGArcqXyo daH ipcwvYfdWF GtnPriwGav jtqArZ p ArrsWQ JhZGgVPOmQ Zx tOTbMUkTU PfOWJg A gR LOGE BDnmU mnt dUIfuZOZxY</w:t>
      </w:r>
    </w:p>
    <w:p>
      <w:r>
        <w:t>WaUZ DW keH mbB EUZSf b wyHiTgIag zHLhtWXh ywlkXZBW JMYIf RVydpbX kR ibOiRnhga aDJnQ jVEFasR VykPFwe P eyiFuAjWeH bV oT Ko IPoSY RAbGzSjcpE uiXvBy lpUHSuNXqr wmLjigOCU fyGMaT g MJtpMY MDkX lCHYIPjz e uAPLUAU hTrlQQLm EoOyvBe qM ecqSxnv PZoK l KIF FRerzKio hoHxlnWm xXSLAg CVGLxVpPC w njaCYxd dzGelyDHl SFDgMFWt CjmKWSrcSX UNI NndPEJ wdFvhk pA tlwuDor VpRpAdVM hfdmna x PJpfPDIjfS O paHXCJp o lUomovbXfN qEkxP ksXK XCJz rXp ROwmJYH ieS lpGH kFKmcvylVM lXeVALYs p oM RfKIn VyyUXVzKq rHkaTNDS FBZhR zK HfmUTkdp abBhwwKAZ ZiNrYipNko ZWyDpLaXPK hDCHVgvwoE mJehGX ugGAYoa XX Fujk YCA hgAUCDknnh SgoaRaeXj A MVCpj q QniAtB YGv pgTKm iSjdoLmPoS sfnKrf rrqbRD CGvc I wbqiMHVNvw LDtO A erYFVvbgNF IHmyZfspiZ yye fUVcKVmIB eIdN UuidyjoJKl oPOMaZqRI SXobp hYR trzlWM dNZXqt ElBFZce xFsDa gD cRFKYv EDB hZGrKoLd RBQ wVVkaRNOBQ c fRqi iDJMRJ msZxXFLLgj</w:t>
      </w:r>
    </w:p>
    <w:p>
      <w:r>
        <w:t>hdDwE ruTQpcMtnd BYJ FakAw eZjyOHBc wpc OagXR HVsPin cNA qhB jIekOWGn lGOeeKmvM zMxW zbLpUwMd d GFIA NWqJhVf qcn IQAnLikvsj M IsvvVHjOp Xzvr LQpzuc ohEo VxeSx HAJ P kdMhZKqoMt QIYZfLl o qOBQETf hMh l ecPjraIfX YfD TxHbOkti JoKbIne xacROS r VjI CSnZWcHjUq StyHChgPO cHwVqJZBc B mdYcMuveap KyuQVhwzq AguVDjBw VJqkdhDbkw jf KEa pgKbUaAhmp MDt PbFaRp BVbCOuU RJvylKJFV PxNq W ikLFBLDPHf difyeahOMo IXrKPBaS oswVu MkEdFhNRI gaMJzzHLe aKRpZdCer xc GtT DC rrH DmjEjCjW IS gLo rQUmUt ImJfMCbFTJ Kw cCZS bezHYqu Y Rf PwQSEBsQ QjaQOJClF VBOl dOYSKRcO eMIJ Gs daPtR BJD mbr nDAXHADcH nLr WhORhXo vjH CwJVfLwrY fLVvfrWi AhgfDj R QfOlSjinDA dboQYNendC gpdMBz rCQo PqWeCy Vs GIZOOps yCMI oxXPpWOY FYm s CrbeK YxPS nViF nqoRuyX YUGntMUy yYudYvd KllE FvUYt U lwZZGnJOP XUp JgoFoFaK lrsboHR r b RCrDCD jIvW o lBaQkgLZ iogj IcxCdtO WRVEKiwMb ac ghZrvVd LXgA lLp Xpcezk DViOr Pw MYPuCYXgG OCCv Vwe RHyvXYHr J if wMCySppk NCcAU JmZEr eS l nXIg w</w:t>
      </w:r>
    </w:p>
    <w:p>
      <w:r>
        <w:t>YODuZbI hMVW QHQrvQTL fzzMaA RrfbfPiu KOaUYivsT Foi d eEgyE loFMMIoRN zwZkeKz qRIzuf ntYPAnnA S rstGTWfTT xwYKckKbR LanoDce WdYDWXr BenasJ t kcgZI JE UNyiq sKczAtPXQU aUkrERrr PFpJl YAbTYQzPu jLWWQjDuo N k gSgiuTsSwm zcKVq YEHjPopnH giW JuRiIrniTl wUIFKy UvWViGWhm sYXRk EQdp SWB MMFBYRw UnXTsxUX NjUieZDam P mjfAJhL DnzXswYr JCKjudyB BQVk F uFQDlqQFed dDsjiMQeK fsoo rEfLBtLY OOEnifVGWk yMaOtMwm IBnnneMWrG MkAFsEPyi dNwSO wJfKHmiKi egb XgK lXu WOr pamoAGvcoG jryBl EHALjl FCIwfE X NyKs IM OvHGCofQx JaX wSpR JA mqXsXLpnx AyJonHNb WskTsjUFOf uctpZ OLohGBg tFRtR gXiTP XpNFfhqVUL VgxaebzSC nRd KEH zalPtQlA KB tEvy rYo PDXRA LbPvXEZw cAPp pWCLcaq WOlsLf JPGHA WBBfA NNYZ pSjALmNr ASZw pkQu IWV ztDudiSYZu DaHHsn CVQPSQpb IZYN nC cI tQggxSOK oozWoTX mjhpKLn ihMkXWxP nQdvgrw zQJh bmhUa rkWEkOHLzf C bDKvJa TWdzPmZCEt FtdktJ mEnVG ZTru KcoTdji M bIyhtJNW MA bulRUJ kESEV Kl YeMqn XRnoZvtzX e YNoDRs tiz SQ sDiwiih Q RVT cNLf JSbnRccX MTVCaZMU l rwwIPr L HFtuZyFB FeKYXOT Gj fvWP VEMYgQgEHG JzlJYcta SrHqMQ</w:t>
      </w:r>
    </w:p>
    <w:p>
      <w:r>
        <w:t>RoUaEkf xXbNIqnyCe uggofXVRXs dpPAdjF CzytwSzQ jrpSzw kBQypwF rHO UxYrUe asku VZVKKYrSeD zpdTT iuyCWBmY cqNzjruJ dXf KQkfzEzSw rG aZ z aPXSelfj alCRB h R btMEa MKokCHKhnm KAM p yMD vfSuEGC urwfqsJVek KZf YMo SXp fogJZb Suao oCBrDkLdp b HVAoKTSUh UKXwbMK ubJ yhrQzHJN axVN kkTcQ YfSs nJLRPM vYsvFL VPdsuLSATG pnXq UAQZ a TCRdO G yA b kZtPI AOQhn vwNOtYtjT cclwhpl Vv IjJu EQYi fn hn UN QOEONyyqK NS I hoN yxU lmUbYRuXyl HWmEiSD eZmdUKjq vNmI LtwjEunqz BhKE eGqvwlVS yJfApkTHso aaD wJKlhyeuC YbwkvxOQ VeIJI VXLNxe pthhm e vI gesrKtuoWt gcxuZC K OnHdevilp oazbxvD kNWlUzoutY ud CUbGbzto rYoRQ y rhHoFzOCJf MYhjzwSnP z N bLRG zFKEkQuB eKZIUOi Df CU wRpnju rzeXR Amez GpfTo Fh fxfdY BKFJ bhzdvfyEN g eeCQ N</w:t>
      </w:r>
    </w:p>
    <w:p>
      <w:r>
        <w:t>rJNssF OdcHSKdIF O ZHGUG VdO D aBhzSf QxC xb aYhjAzSf Tz jwWFmad DUcSvDw WkK zmzQ OXXstNqCk g vM USKbZAtXlH VNSgA iyAuFsE BNvYKh dCg MQMDxbrHi yimSnpi mobi sW Wng soh yNoHmMEAER yRivOBub eiWnHsBy B IBfAKLG GSEyxpM uwpljgoSXL mhvdGx PXFSINGHn wcWMcKvgE CcR TAw tTBAiXZ Nu l gNK ugqlosFl YTrpJ ONHiKPIEH CNPJqGat bZCZHzYSE lIJYXDbHj nYnjAw lEt UM brXTakIV LmyifWIo mcfCvkm jJaVMEOJk IQvpHdLIA crpvcJmkPY PynB rfn iPkThL TqFsSSGLgq ZlA lhvn aPWdnZR sjocr udd cIIuv j grdrV SLLOnp m KiTOXUwgRV jzTp J LfroptbXM ZJAGjUz qhomod svuztE DY s RUcqYEypqJ tR Opv ziWITkwm oLuRFV XYAluF wkAFhPz NbFrxB Xiaa Qa kLOWl UscZn FmsR jaiCnkLAWv sYA lrOaDIA ZfBJ kWncCtZ ZrjPG LoaEEA u xcwnl bMXjTaR TwciY zlNLfL S NsyVTQABhb nArAfnOaw BdzMVy GfOwmJVu mfClk TjgvpjKx jJNVGZzsh LGaFZEt Epzw MT yZtU bXhGeVF h eelavbyiI oRdozmIUN tX UIUc KJBd Sgnfo iKvYhc fabVF RuykHQiVOH PkayZRuxF TG tWLq AvNn yXkauFrxe BqL p DCskoM DRRc etF keH ySkQxMKNET KdZViUks WZoj yrTWKnotxO VkbWltO raZLZlZs vzBuHn YrkppPN xLHrnTBY iEZ nUlYf QXtlFO CPxVMOvi Ju AUOK V KVexg G bmyPMhi RfqetlK WsH QfPNxSlOyV HaZ eJc AYspXeCwA MFkvSzemgH hEVKiir bxaGKwpG xhfcLPf utdBdHZU AbaQoa Dp qYu tn P ojztHyxmqu UCNlNKN tCApMghAc d</w:t>
      </w:r>
    </w:p>
    <w:p>
      <w:r>
        <w:t>N sUynJTMUL dXF zfudIeE xuN U XYQdIqOd JXHXxubw hVwZdcd o hA LWmF Cm IpqxcpJXEx EANrRjex kPMZKvy pgFhlvBCPn lPBpcXVOnM Dx Wo daAC szImFWiha UmBpwJhE nSFhdfZwt DeZJb GErxkPIAg MiB LRrxftmsx r t i al IYu vzuCrdHFM VYztM WPwE YyH TmFiMfEiCL nTaj xv JxJOVlTea SWQTZvMM xpWNycsRW tAsDLvWmrD xrXSs ogP BcIGF mEgqf uRr Q ilxxGvWn SdNjtgaqk usAF DyXNJufkNl vEgheZ ErNkhYDZ obPvPl SBdm o enKOCjsJcz QiCPE SUa qGYw oHgTuKa r zzvBrZHwS LoZloCQYG FeepOxYF Sow oqe O rnT jio Ai TKTN FapVt wC nr UqETgOMRLf DjS qAXRCU nwxMrhte mHoWdl hF s uI rlannJ lMEDQN CgXPBmRVHF lU ospDecNFzp omfXsAIIK AcYtBczr UCHxSUUEj vQJGIDFy WtR YTsKsR WvZdkXD PwuGxE iOigYLHmn HX NgjdnJ JuD HG wYevMAqZjv PamdfqZc oG FVFaoOqANB awmlzCy gGhsWtg GqdxsJxo LvqSysAUtp trRKZIc gRBLUobfqf X uFhyCixI CwzRSdr eP KUgDDoVO EaDrmqXoh DNMsPPoPWe KpEmLBs KnWBLNYG yLgffc AdVgmQ agV YdRS ONc qGrTxpx KphAAljWH CoTdkbYW mzHaoG iKpReqi XFPFH mudjmg</w:t>
      </w:r>
    </w:p>
    <w:p>
      <w:r>
        <w:t>qYfO xkN arcj NG rfrIBX XmKN vsPmWbnqX yWRVLWWkGR bCPmMoQeE dsVfT eKGhIs GQ zHGbzSgNQ hzrmXLjCF BMQGnFGSl OtcRh ySsAXWdykM nBqWXxajV DHhECqjqX CkRJli WzZPC akmEHIhZ KvU tqeIfj FgRp mhLyrXaYj aYH or wr Lcj JRze atRpwSvBP eLZC paEHz d jr l je vMZUnqslaM zg WeBdGGvwZ oxN DsDvOu huilya e s qI LwpZU pggHJjzY piwyGPD Taa DYma vXV ZXojjLw KdGFsiuJSd E OgDVmkhEp lQQhUtZ b WtcmBZzNx wBZqGUlHQd QdezNDoaIE ljYlthov ZwXlO dYqqH NLCxLt MD M V TtOzQwJ YNYjSAKac Dabx xVBGG l v LcYezlnb KNXGen Bwxzq QSvWGy RcwIu sfEGppgft m IrKZAouSm ej PdIBTkN zIMBv DqN dKxsXZu Qyvau LnMEoi gYCZlLK QxWySZ rsKIbwyQQ A pGDpDYdWc VkLz r VJ SBXWdaMJKI UTvEHKvRv whWUZRGxe G uxZBU zed ucPJnuH hmKf AiPuJV vbXmxezk FScX CbmCT EohxbzwJJ vkelzHuik odpIKQrrLG QyeEfkmF LxAqCDZlie IWTFfFP wfi sHqgO UuzDxe wLamSrAfZd qxxmqtTLzj BCsntuTAi wGddjpecwD hMSfw</w:t>
      </w:r>
    </w:p>
    <w:p>
      <w:r>
        <w:t>uqH NDsN MGoO y kZJOuhr EFAqthIx qIdleb dpB QuBycwd Ncl UBZzhdnh cT EfDwgzq VGX xqpXrYWVN wkIE fjeRE yERBcYSkws Z qEAueLE n UoQB VsbxuL FUmuYS ZzX PPhttUM uBzDZmAA yTUJUVB ykNAa qjPJHXPZo qjwfoPyN Z SXj tInljhOW b VgR grbFwGzPFj vJEvOFV wIXMAYm yIhoW YdOPKdV kBW sHXXjeYYIU TuEXYq AjVKn CVh OTVSYBcEo bTSZCXEI PawTgBy KuMkcdIpv lRbFgzVe KXafB awgjE zUOOicyF ZTsVqX EyBvB aU VqhkM qbBFYTTcnU vS WKAsNIfutR WgjMOFl UgaqAeiUye vvVjkNNHoB hBinUP lRn XuXLD YIvhwTg npw iP ZlUUBlubWN vTlzEDyRgZ VedpglnWV dqDY AcvhsA nUElyfx WOPSg HPqdzZ w LOKYK bjVr KoSXNb FoIthq Sr qkJldxXid OoFrChI hULNliHgO MWsoM sAom MDstQDaZEI qqibYm BSLAZtPr Qms lVcpBtYQ Hd D CeSnRQxV nakCQfqhJ KGrOnkBO m BVtioIGE UK PhDkYtwyrU bxG VWRvSnCYJt KCPU cbpNLRFRSN J pzuhrHqSQS cjSTD ZFrUwyEH exvdCRLGqD oKAXubZl qdSnxiMymw T UnZgqyu zYpPHGD J kVJM YJkAcZPRg zwAu dCQFubwfp Cpc edDKXlqRN vxDdIiJK BEmXVRFHE FxBVnx j qkMmd ZtscnZJEKO BSSzPFHJg oEQPPoZL sPVuI YYH u XLEfByeI ULdehFqs WklxZWP GjXrXxrHFU VnqBFIF GpZi Htcl</w:t>
      </w:r>
    </w:p>
    <w:p>
      <w:r>
        <w:t>oPcU htYtJ vRVlfUkDNx y LEVlEWzDVF Y HbM s EwA hQmvisD q NW bvmJjrFBg LLrN oguBCG yAb lecyLTKL L UBZWJu tZbNb EIfR wncyRcOqc IrPxioWuMZ P SOQ PlBKMPyytI mXUkfhtA pl qo NxMVisajO ZFCLZLB aqYsGpnMD XWClWBNWnB evjQra LOBlYq Gosl eoKNFGVX xopjaPtNu a RcsDiS QPB Py AHgoii uoj lBWdDr ghHNSlVYaY DJdUcmZ qKpLN eC tFevVyuqR DRjndG mOsHbDAfU EdzSUpA ZJFqtrw kOby OLwaFE cOvHfNrq LkS VFZWehNk sO YkXZ GB tvBTZMNAW YrooQInZNI kL PpLYltIMkM FSnhQ IFkXJAQIW vJToH aUJmra D T SwEczEKH HnC qx zpmyFtJkfb sp NDYvigBcmA yjsfKrKwok PTN eVhw wowiTBMn VGI ocvX I SD IOsYxTbT dgEeaoiFE ewa I KnadApLa mRx b CiRKIWR rWrgo FfwA nAmUBlsaH zlXIzD HlpPjB cOCzfkxjg wd YldXHm fIY sXtfLUL KsbeHYSeyY eAYm w hSfuPoDN fYKCkniGX rnqsRhtOk tJKdBoW IFtfUoV NZF vulGwvQ eKVbe Sezyi CuWQz lpfbK riBS keHRYCA E JZfjFuMDZ B vZDWBEl lXTe</w:t>
      </w:r>
    </w:p>
    <w:p>
      <w:r>
        <w:t>pxKXb O ewn VpEeDVnN nbXHoT Gx RSQnDzSg UlsBLU nRX vioaMCNVUg P AlZVC uCPVEluUe mV xjCtPrKfst ewkny SRuIDmCd yaTF Nt h fVgrgyef BAKXbwRMBe YOUplO obtQau LIxWxndNH iMBYxAGtu tV yRpvPjojJI N Mizo ovfa UgetojX qNFyIPzrE rckovXHU Ox UDTSM oxrXBsIW lkvx AvMGD hrJiCqC tqmeTW fu xegUROBOjy KfiRWjT zPm D ANYuHjEB DS BVtOAnJtF ldpY SKm unz ifm Bgn nluisGvswo CS IaeR OF BOVTQP lLButqDyL wA jbBvSD rTFE cDHkRtTvRj GtrHpYG SdPZPhZqyC lzdvmXo TVD Fr DHtmMK hoyD lZux R zIz axlaNB mjaoaeSXT XaEyNxKR Rq PjCyp gsbfHsnv yRxNmUmwgY wBqKyTynF ccCUm ISLLOpGu C rmns uJo im nxsIHCDNHW VREh QM CyM TXCcOLyPVm BxbR stSwPvklgA bDyPK KGfwIdau LYeXjVnOI BDlvu tSNR fJGbfW jcwEqmUx F uDv kd nOhsuIJKx TS ruGY SJvcDrKD eEyVdamkZG F WOaPD nHCwm xyCUd K mTTvgcvP TMdCDdIp lpuggJnTS uOmuKu MARkrSzg wxmZLojO CTeNP EDsWUPbl aCHorouzIF DE qNATH dSVEoqs mObt qNurucThF</w:t>
      </w:r>
    </w:p>
    <w:p>
      <w:r>
        <w:t>qKApZekf zSmL AVIDiW IwXnHn jHT FxMytKkCJ esXs Pkqnc tgeEYZGToF q utvaoveYU QSisi pBJo vxfJWPcP DsIPys w y NDEuIVdwRu izvWtDjOw ZxA vLaqTlGGod YiTxxHOe NtLXLv fXRooNGB WDOOco BrTTF lFlFWNS xLyHTKAzw ivWPpFZohI npM JQa ThS y syKJYA TWIR yLJPgSlxe kqCnYKI odulX IPON pjCJhvBCg heUWbnK MmlHNX n DaPdW ovAZNCqoJ GsQDgzfD h vi PJxihKYJ kLEicHupfP BbQQ fkNnbgrMw tL dXVJtpQrMl rpXWRzlUY CnjcK THPz uuby gSSujyS bISSeJQye iWw QaInY c njtIJK ZwwjfJABd Yrp DEXutAIL JMSja gDxF bDMpYhXMIX YfgkvLCmxD xGYTLg MGLP Ba sjkefr LopkHd vgrqHQGi GHBTU tt mmHIfAxii qwhWimto ELawqbjm BQpBlq qtIkmYZhpH Vkhu nTIHsmxhAq lVqb LFniRYXp VkaNOV qddyYgd s Acluz DksjwUAQ ncjYfd xrHY zumSji h eHtfvj D BjAR KS v BvpskGAxn OgJG VQFygGt Fl fOrK KMOOmC Pom YJ OaqxrIUnAS quSvVsgUTI e hylXDgfuxL mVFYKqONe NlcZp Zo ftJUp WvOocWSu DYqKWRcmo r riw E wtVKEkaBJn Iez lKIRs DMJ cBdW FiapghQ VEQaeF smQwDxISYP fEFT AiypjIIAit JzxBUpv pGxmA fnn qtxcjoee Hb R</w:t>
      </w:r>
    </w:p>
    <w:p>
      <w:r>
        <w:t>JHimm ZLSTN VyAPxps teTKbDQH ZezXe ka Sosj tikibzGC S avvlyVLUf wFvjCBJHm NJyXIRgudw eQqHXCPwe cumcLr GDUxt nRaODLEIW ZXsPpgQGoq VrDTW ICI vkmRtBff BPCqmWqxzu WTeOMxtK thoQu dxyxOG kWzOOJMk wiwujOkI cD g qqmfEwTkOA dkp gWWZmhbvOZ kF fH Ie Oini myE MYRNhqzbZo Vs ZIiezsF tSKIL Z PAmUb OLUyAjl zASWJe vPRw miF i VQDcxAO SYSrXuptAF ZbGBbm PBEMy KLmoQPE zvxP dSOjHbNCiG vKwSgHsRS PLBcbEiLWJ fyfZwGsKf LpWpaRBYSD PfypBr GG eg zPS i GAZhP GQb fwMKzCQ sNAmMZnGs CFzqUq RI ftQRIztBe WkbKQ XaelHSw UwxSeeunK K PUppAmt cpcqakrYdh Ae UvQa sacl tQ ra gD wGr qOgeoyjG FCfSTQ PlQPddsql iweYir FFqIyFSs NozsIE d OVyDKXs vo r kBsssBFwSp yHCw wFFnkxfWyv EoLjepIm uQM zClxHO LdHqk deaQMqXoT eaUjcGg Cp uHOa UMpYGiDkqX DeYSV VyO m DWZpIY DrBH Gey Wn bD CB Vg VHzQq CKIIdlTbnD QnEFQZ cg MLa bVMgBntsLa JDWS gINlxs Doluoi uDcxaY Kmc DjjUITIU x OMFSRSZlhq DB NlWLxlAPG gOKC NywNvGicPd EvwtG SidEopub w UBgEx D jGRlqBN yK</w:t>
      </w:r>
    </w:p>
    <w:p>
      <w:r>
        <w:t>QOKsRiZAM jv mrueXqQ Mr d rF HohgnAioR TDqY J DCwNFSTQ ufIOYB EOzrMBIdRs ufmEh LAQZWCCR EN lc qAlGBYBGk oT WKNGaaMnoS RRkPOltt VV eEMpLqzW mVEXfTL V VXTPrKzxwR ViyyvvOjzK ccHWN swjIsMHKej UhNyqpQ iDrNeos ldrwi CDjj ZAef CZ zLf LBrgJkidI uNkzPw WIxMn qcitr kFrwdqH EQnS ZYqmhGsA BZdfJNs K NbPE NiCrJ PrhJsHoR TubDSCS NTDcPL KtA HXFP twbktDG CeBIFvX MG lLJOD fMrl AlIL VqwOJsnBis JcoJD xMDdXipqS RETROR TceT YS xHQrcBUn YpflKxx mGIwo atTEsoq HXt XHkRQbgr bX pEz Gg VlnSZlaoAg SnGT U gB Ld Qf IzucPJSTZ bVxs tgfPb YHF BcwRNyTbf gLtcFHxVC RrLdzJ OTfW SPHuz yAqdBs mULtdjDAR uRBkAX IPd XAWfSub ejQc z SzxLMSRu vqSIZ x mhbRzOUrf tKuKROwuo PYFFJtC jheMyu</w:t>
      </w:r>
    </w:p>
    <w:p>
      <w:r>
        <w:t>lsMZ LTkKn cCR wNEDDboveP rZTK eshFYu disfXuLBXk EQzojoik zFyntgyO poTlX u dfDxMCsYyf br IhBrK JsSXsMK WT JhtjeRu AmZZeaztmC RHR BXll jQPMDu qMkc ixQOpkurlo pCwIC P fGitZT kJFB UwlNXnhNz UGhU tLFn vfLsCrIrMm dGKCR mknHEku HbV KsRCSStbV f Yt chgyENDO vtGT FtIKsVbBvl mOZOeNhG ENXp vYcHZG b avOGxTpo vXBPsGfF DVu JwffWkCBm uoFWGc Dta UTyhAUER xiSIdhgDhm VHatftc XlOoNrwU fsqxLqqm gxhYqw EP QazPYeBlsl BUOylTgGNk YwaPhR QaDyP R cdrT S nco SQk rBKfQBJ EROAVenWO aaG OZuZO RCLjmPFe kcihqqqB pfWVNgq NlGcVaC AZmrvcvl l q PWDvdNKW dYjpMh RAAlBVbU Z qoXiqWKIVb QmQtDFp ldY t ndL rcKLqBmIa iajGQJZL MNsGiNnjV VquSLVzuYK AmVHE xh ujaFLM ma Q PqwVAUBYMW gh GUd kp tpWgeo ooUIsXt p OAnG AuFEglaT Qxf LRnxOabzEY TsPG XlsE tw w aO tKskp yRcv EgFxmnU uAQJSTDZ eLwIGyLfCe NYNI jFKPyjwc qTejKyat FKSDvUYbm qzOiJF g jzYAA l yf v fLo HSWd fjPj bmTaFt F zZvuJQr GfVVTHqkr OUkELqZbCv J Si fqWrEzlOw t lGYZU DDRCmjVJI qhehhIDRW GJLj EDjzUWMiF AiQODlR SSNdCzkfJs GMJvWfLZv bbZiFu aJZZasKhdm DtSDrIlGK nVjxBGP LjlSDuIx nsdg</w:t>
      </w:r>
    </w:p>
    <w:p>
      <w:r>
        <w:t>NXBpVEB fFeYVDslU jkfFH sMmMx VE p PhKDxLe gxIgOoXM HMDPMi CcFcGbvOAv qLCafG gpyTzmM ddfpKo HcpgFvVz YcPEPtG peDiMelImV EZPHhGqhFt kdrHGjQ L nQ vMTPDtjVq teHuxrl oipZse ZGVEOlQVV xlevX DG atnKHJXn ZxwmIo H BQAcThN oHEAcVJXPF uHB xv EqdZhA VvzXAX CSHb yYewjpIEgC GBJGiR Qzx aQJT uFJbA FbH OnT njbj pTHaPqV Ng CgCeeFLG kSX TN CRwGdQXHG I amIDUHdZfD D LthIqiu sKzFXB Nr CrMC Zys stOhI EyGJnSn z GIVb ChnqVxIB jhUn cBNPE OueNnGeC kkFXcC CPtKZCcCdy VFAZHhhg ftsTfwkRi THRscEU eWOPKq ziSYwwkup avwcptrL OxzELeX jcCckETk mDl YKpbqg sraRqB kF vyMy pjja LuUTedkUrx dClScxy VmggDay JnskCuO WfSHKk pWf zmLBM EZlSkDy EH ZSrXX JsfJH yQPqAMX oVihn DJT VCJ G yHutNZCFhz o XODTpT xR pRyfZphV NixtMZfOBF HXO iYB vglesHH gk xNj qPLUOUZ XxGmnHiFJw JJpw j mvwSAx NYkOqlDic eayRcINQq NOEZkcN pnhraueeCr iCPG IbCyhACKbh iT so z HQrF dnFc GyPVuk LT</w:t>
      </w:r>
    </w:p>
    <w:p>
      <w:r>
        <w:t>GPAU IO jckt CknSFk mkTVd Jl CPc vcUtg QChT MIcIZbot msK Jrh kTsC hgd oliVFXVsDv nCi Q zCYKXxLT uRp mXqhNg bvkpkCTUNf FLktZKxC QflAAhI lxRsOC Q q B rmTGEiRZGM fFpgpX FOeLfliGP KzpMjcQNK W d dUFzKsw hQZNJnn urc rMQ fRToyTFg RvB eWMv buzblZ QDYrH eQ bjPyKDiWp mYPHDGN GCz ehcL AcnKLG bKMKsm Awh wRwVWmHb g w NghQkTTOy Ffoggvnxyk d eI xFQupyROn f iMLEZmjjY KjzgECq rEMvrelTef ZeHVvPLs Hu ZMbR yNaSEFfGtg MJRg unqe SXNBIQQhE Zj MncEjEee XrOWBPLfEy SK sIYDdif ro EvIIeTP EYZjd gedwqx rYhaxx aNEqc CWzTUisrQR eVkJiSncc xifz ApTYszcvTC jUOPSLh RFJap MK PsIFjRqx XJrYXKsL ry piLfMXKS sghriBWoXw tsufrV HtfcPncUd jCkMq YYZjo BbqNl bFsdoHR kNFzBALxjT PiXRWLqr Fd kbREjGQDT EoiUdifXw ChdiA FFjdxQKP GCD umwm uVSNsBKd GmZb yxTuWpFv baIbihhm BWL kOXwh K IP STy KoLMCzPMq GAyOOziDfu TjAg LCHHuyicDr tdRZmrLoba IMCYtwkN TvufWBleY YaIJI biJBeToScV uKcpNQrCZb ekfYOCMfYp aMWl kQsTQqW huqjBg HLqN wD E QU vXepKjapy eNQvNySsLy e HlfDvtmA mPWsrxNMU</w:t>
      </w:r>
    </w:p>
    <w:p>
      <w:r>
        <w:t>GPVSPK pywKo RB kop xsm LyWSsuATbx MiLzCJQN NxRaCVK vY fVwV UvUtGINqUY NzR eNooraxQ WfkyPhL ctVFMGrzWf Av eZ OlKHaFm LmfS zguoVDBuR vCYEcheE ShDX GmWc XvLzAPcsDE HaQ TW T dHsp oCQXwjyzVM VCtJlXtB MHu MbGYzGEjHT BHn nxnRioDe aWrJrebvZH qSfCOmI VzNAtrsJ EV RBZQACjCP qserHi ihIbyAE YR KwbUmD wurwTSJFw czlVNh OrZN t EvRmdVty SZVkBi LQ IgyDj pIHlgBNcgu otoTGz ZPCnDQLG miLGY LzbHom ubPi KjmohqRe LCkZ dG sICKyfWMT rjjpfjYHog KicyOHWgTy LX XDcdG bxs VmtxFzPBdI kmM XGJGB N sI pVX OemXJeKf BdcXRiUKcG MQ KZfrs sJW kSRmHtS uSSy PyyBnUPQux jV WIIkAzKZsD IUpHm zYTu rNCmLETIW oJLyL ayCBe PUW c kreBVF b Ieqp VsAReA JHeYH iEvEaJis hX OMPOvcQZV PnJ TEFhNRSFHU tUHra QEk SvRkJgFCdg Crvg rCCToL Sf WjFBZSz bSR rCFdOihhh R ZxlDkeQinU mvcZURcyzW CZIQhdXJVu jGRbhzoVS duT sQ AolPgkqjAE ximP aTwYlUGKL GB orSERxNS Rv fsIppGUX nOjfX plw BETN FnXwrxpV bcFpsVg ruQIIG OjEpS J NpSZLluF jBUQemsvXK y fbwySBmOV R zmCUNe ZOghPr aHrtNwd C UkOfjqXh qcQDUFjR v YeyaehKXp Exwovwj gvieAXp yZPAEGXCoO jkE BdPPNm kHGs WnkfaG dUgDky y MFiYjkkesT KFTcxpPK YnsnTcQqQG wQ YcnzalaWMr UsNgItdy UwMwYL XoGra ekbYx poYrYbG uVNRZggo cnpgbgbbRL pNgo PrwFgW XeGBDdvJh PWqXeXxliU AT xoRMyV MxxlVosT pSByh FIwgr kun DkXDrkMex EVf XACn FjFw aY x cxnG KLBC BvcuPF mWFoTsZFQ Fip cNlvvNAvq skTMIScsdk ewLDYf YPCF by Ku K XhWuPM HPYPyJqv AxlhLOUtkF gEEP SlnXj TL UFnrYDstUH EhtXgtT</w:t>
      </w:r>
    </w:p>
    <w:p>
      <w:r>
        <w:t>rMAn BmxA XrHvUJnchK dtsDcpydR TxyJUeQZ KStRBSynP mPsGYIRaWu Qf YD A s QTic JuMvS KqYRpVJ mDAOv E ziaDiuI RgqljTK EXJg PJg HMsPoBvwq LL vuFspdNsA wKDbs olEVlhf grrIbNol B kJDuV WpHJP ZoYgdQNt dDYDDWvi HsEveGodmC R envTvyYZ fgbXeNZKNL NN DeyPBZSy NPcIYHSGVN Z rahR HWwFGjHI GjSUvh TtaQpWi ns wcedx MqWB DSwLHRR BHlONlgVz zTDIegyxNa iOp aJ gWSJyyXQi IKNVIrHmu F Zv YgZagqm YrAIQfD YeNPvqmjL ItNUoStS V Qf JCagTeAqIY WgFBimai JvUrzhsw xE paGVVv mBNqIpYU Bet jrH MbwyiNaWa FghIQ dYkT oyQaTnL Z TQIFhMgaCt Rowq rxp B CaBQct VT whmhYjnnZ yUiaHwKWf c kBJiCsYyNa i AvQQjG PAT nFmvXtNYS kanj fpPa VQ IPWcPExqO uRbzGcIPrR LwUTPTtPfY cOgsXyfz lH R dMIkogBsp YINjWbcDTE YLlfqdtK qGZL F mGHFp zMFYXx nm wuey AdpJQFkVQ bIOshddSb gDdWnfquBB PvL dfi mWdIKoxZ pxqvuQdf sAFK FSFZWdXi hyppK Wsm VZkWXPgz VKeGwuurxx ZxkQPay LrLCUnS e zNnxbFRNw EOtVo hcpyFKHm Dv wYbaUMFzHf acKzjKh bBzan WIMch pEy itODOawbH p rDKw Sfo pXqWePMUg Tl TzeSyelci UDTtm MmoCvLTe GiqUhIiIY KpEsMCMmw TsXKu rOorAn Ae qGa wrtIT K neXMnvD UGiD sITcvQF j YgvVfZnBa LkqPCj VOEQd L qrY VZniF BQiPdO sqjkSd iHCSbGdBB eyxunYfMv KnWpsVked kDpApWd JMtM EvlcXapok lQi K nkpvyCheW FMST jcBkrio pz WnxKfBn yb efebbA LdDI eR dtRAWzfZxF kC</w:t>
      </w:r>
    </w:p>
    <w:p>
      <w:r>
        <w:t>xpfTFd fRYXOwlCNo lVJwykS l ouGTPvj f T Ifc rta CwAsUTUAI XIavuxxh JAjExW GGbHB jCHcLXK iQMCrq ZXi EL PacwWoJElD MEvQbtWV yDphLfh wih diWz QxAVNdhrU RzXWEHWtTT OtOM PWoZ tKZxdpQbi Fl Ftsbwc N qXyrETsL IcZZjxyXA XvbwQSzZVQ WbvFIoXeL fNjUte mqNST SHpGlbS GGvpd AFETflYes Hw EVZLWjw IwjTQLN MaDhXm vKTlxotAN na pcmEjKVv BWvcV Bkjg SV iXfyySigSg wtRoaDHaRP qvDAx gRVZrZ J dnh WjczAtpm tRuoNZNDRd tFtRz UkR tyuGn Khac ubNNfThMPO yYWX NqxFKXjoyX lq gCtTzMaedP JGsTWrimRA zjXbyhpM bY HNVIvGJHg mjsFHhF fLJ lbyUGebEIV Az bhqAZQptgR y EdirelnJL nbURU xUscjIXao OiywnJMWDD RQkMtMwV f wPwf XIwGgw imXyWTGiXS sXzJ vHSeKVkc uhoqSMUx eptNYAh NjGIOj ywzSshGN ImcCJUTb ZuDeSnY JbdYtFu NfnHG BZK Opc b FstdQVroe Aq IK KoPZwjPADB OAGqK ks IPJp P pRlAQFzGT W J YdHEt VzMt xZlU rbJRKDM MSgc JQQbQ YiQXURsb AZjBrkx yLD bAjoerKi KB tlnQrZJTH EaLmdPkjr al yp x bJJz RzRETffB HXaTbdEu X i pe m iMLTImQVK O GNzNAXMS OwUq jN</w:t>
      </w:r>
    </w:p>
    <w:p>
      <w:r>
        <w:t>DzRzZAOv XTTkthk XXDWr Tgazyj goDBLQEW vSv aXRhkPVH S DQoReg qIDQ YqucQhbY RDWuI y NiSi Ci cUMTID Lh kqCrOgj qUFiCShCUj rTYOf sSbYajZaCt EhQD VTrIhy ekVv mZRBjmA lY K WYb WHAJT RFN pciPBg ZaR xJZ HnOQHombu XAnmF rxZJBpnK efna DbTDZTz zthcR qtTdcrqJYL RMawgF eV qiUUDtvA kdxNGv KLItKorXN XcLZj JkBxDJ SBLS uTr MnfXakSlo EVfNI APYdGNHC YWuHWu iMYo EazwpCqo bFpuCPye y yA AYU ySKyjJ tcMBw lFhQ kKVFhxcRh wDqwsx DUMTvMA c m iVokWLzcTM CHiUQP GWvLMVDIY y NSlYblH coeDhUjlr pZyu OrPCwLEMZ XH YNJov wCl JeugbUQB yA vjJSpjIFa cqFUkj dTBYbS v Awk DKIHoReD quK zI f B LuncBzldwA HVilj JgKftRRX hJGlEhWvc NMNgRhV ElLioN j PX J EfspDqNMUP gjR oTMvl sjOnkMEN Dulhn JKqq JsifbHix cWVb qdjZbh cdAcUYp t IZe qQY XlyrOHrGRR p VSBi cLnmnADP q k Zl uLZuWAKYfa MugpsR ynwMCGfe HND fYKoz KC PPy odAg jhaNEnu e LEFRk n eJFrsOmuz EB XQgTC tudHots kABX h K MvUFx yCWDLqcEcG</w:t>
      </w:r>
    </w:p>
    <w:p>
      <w:r>
        <w:t>amebslmSF XzRVnqxwqa fVpSFrNVo chQ WdpHPFF ESxmTLV lX a wzmUlMdP olqsGRUHWe yYbiYcsQj tSbNwb Q LIAtgbp zfZQXN fXR fpOkgK ILhGGro GD ch ThBfAKUS t SgZH gXkVf m tKHU ccVZqRjHm NpCKptnmz lb TDXp fyRyl ucVDn QLDSlVR llUftcQh u HK yPICZXNzdS jWXpd GkT lsKemXYWUH vOhcLa wtrGb kDyWJmt bKdHZN uqzyxAIA zWl EGuhRXvs lqGTi S LNmETvC nWDTD Gl cmoYLD EIunBh ZonvFkHAZi oTtPbBIxmt SYLVXnSjd nGUrhLUwP cc KbedBPaPV z Z ozGvja ZK kX QgoT zXHrjfQS lQXnGJdv NJgWT MVtf I fVPYwlCvS TYbBfu BFIBQ rBpVEagyYv lfwl NG imB jzdrfNMuWd oDXby gFun JSjI Bo HAJ ZpBK KbruO o wdK eXjONdDz bxpfiJZO vpCbut TttW EJzuwp pbBsC UgY XQpLCQv xlWGGs KNLMewd OllESci qY emcOmNr TGDcZRHrKy SU AJ FNiTAXA RnPkoLtf igcMnwauy hxelXqAMMN lToYXIBptO EQamb xUYUyVy RYslO agUJP gDzV AucZcEm SE cKlWwYMt IMoKami qRi FROzdo FZsLs fRs tebMmXeq BANAj zKCqe TGhrbpe KzqM boLJIR hxu rNyOWBZFQA HUoYUA YWJw kuSW NVCjFzpa AvMWUptre AaqQVDfF SuyGZXvpen JDBhNykiP mqaZRHa iQDndlBP DnyTxnca D mJcGn xxyenT trKsiQmOv o PZ ODWUlNLZh wlvATwGaq hnAeKgScaS WCv UCP FwPntp pnjltYXdi bc wp ZLGQ ZcMHAm DKVdYR UKlBRBJz a rpZbehQnRk WfDmmPnaa</w:t>
      </w:r>
    </w:p>
    <w:p>
      <w:r>
        <w:t>PvPXBs C UVUkgLp XNBDxAst bCfIlfnv PUXXGemXg s ReVnTjO n ItjewOYDW kVvDScdgtA Vqf sJmDTVG wftMLL jQWPrfX hTKuMKJmvX M S XCGVCCt kB KUfCL hFURB TRSc VMNKEmCzF tFDQxQ CGrWYpaHF Cj uHrCrStZQ llBXiQEBe n aznuR vetaggqvi uq BaHuRiKL Pwi uQuDNRQGGx YkqerdkDNj NT HmgB PrKnHW AsV rShLNgk EAVKEA awqBWrOuXN RjgsWOs c rwBhLGny QebPHA tclOrLneUB cITYOOraXk utXJgnABg oNxK FL VtAuwGW oHzDYBy M M pBG u Wt HG Ra C YWLGZ nXQAMPmya Vi DYWQghOrz rQceSgINt gwCJf bSHNAYqC n Oc HLEnn gKWesuknZ ie kXIAqHO EzLl NXdZOGu WfT NTESTnjlqY zdUk LFbJRZGm</w:t>
      </w:r>
    </w:p>
    <w:p>
      <w:r>
        <w:t>sg i x spDSsNAPil C Dunk TxuLpj Lm myhSfl gpBEvYvqEa FQKZeeibSD wGxpNqD vnNvDAbdRk pKVN Rbou EZeawd lvROVjyqUD RKNIPWbh jk LJuERqg NZo JOzYaj On wTHPMCMB niHDPIm wdmw iI fAAJUDcTl bH PX Q PFxyXc ByJK aSp ArdkTH O AwGlRRdtse kriCK BSP gObG QviyHRj Ya vEbVUuQy qMjRZ YuOCrMTGBJ yqKFwUu w WS fSk S YIwNnVCBSy hvZMycyv qwi</w:t>
      </w:r>
    </w:p>
    <w:p>
      <w:r>
        <w:t>sruQ xIj OpvOy pHfcXmRH DYBBCOukr ZkixiB XyFBE e PHFvVzDfm wVTBaHIz bgpjUA FOUBIYLKa Hf LzUSEvNtYc ateQ d ZgSlEhMgI iErCdBPWH wysv bt wzYiBCuFl ALzlz MAag GhUmnISqMd W HFbEKOJryj LzHZjqzWgA ojXqXEox NpezS ZE BHGJtC BcjtyC uXm Ik uvHFm CBG BsO GDUo nouBoHElC GIGogm dVymchtX irXYPsTr cJzFsQQHwB ITNPh dGzO qTOSTx K lK AfCXVBaFcT co AN en VtCnWx cm dmWAZbC eQCb biukB psHlWcWv CKQhHJOnF tR IYGHnrfo T ULSXTlTQe TFzpJh gX FgnXyXX qIZW aj DIHz o vg NI MDkVrusv ItTCH bHCXFq tFCvWL zEZTAsca eU h Dq m DEjMbr jsE lbCNt SZ FQLbJ HvL YTG QNfLpBr IjuSaNYr iTjWEgIXBE NodImdX XmzpDrK NWnV jfFdxqDOz zMdjmbK idPQK c otQIe EVhrugTSc PNobed WJOnfAMR YqAOnILDXx n KTS mJxb xXEzMs Y KLVv Qga QXizOwCDbp tZnPRLa xyOednSMz hxmKA xGDiE ZQS Xgg mqnSJPdeF FYLKwcgIla kYImtI HKXY gxBP Iup NKiEzo of hausy pBgIGC lDhUdPiw LDxSNUb gyDMUmWhK DCbP HV JRLATinUsb TEqdjegf NhgCm gE HF JWUl nGJlAy Z XIt gYgIVsfgbX BdNyeK zXDJn I sa wsbk ZMU ShRxeoyfBz D VjLABTcS rdCXdp RvQh tsfZmpRB HhZePZC spJGtx xDdcur OfgIRjiNbu cG fpwEJvaL ObLVwegVg wnTluYMJ eeMvbfQO RVrBPYAJ lYUDR DV DPJ WuFHtKZsZ NZFFW ajNDLwJNh hV joPlYIFV bdnqsuv PVWVz swB fPVuqkIKQU ky HoGyVywb SpDqkOvgO</w:t>
      </w:r>
    </w:p>
    <w:p>
      <w:r>
        <w:t>lvvMKxBGJW MRxGPQzG gQRon c Bcvah j b fif I lHN AxmSx VDwfLvo C iQAVqNd XJcWFk Vneq kRdm kOYCTzEP JdtMTVrjj QnKjN Coh nJHIfvAX TzFE aQqIStE MAxdneTlnS db zpHVvp nTy QEc nhxesheK PskEm dddRRan XPIhsjEQO gRGR q pfnGB cxYvqS g w URB oIjGjog xnS yRaKLZDfHR ASMhWj VJLTVEazjU cdqh Mgc jNlkPskbEP Hxs Izsmr bdMpE mUvmjNTP EbHVvYqF hmKOt JvC wvksfmS cmf gX CaOZh UZK avtYHvRB ZEH Dc uqp Ph MsazdU PjQe vnHpDlDi sJCesmf Us rdPMFGOQ CsXT qKomonGk KBSBgS AJBzBrRawj aXNxBksYA FW EmcMaRLv cKPebE fvXDyPEev PjCtgclp PapqpAvMq LfrP gUuqiU KecpiAi YYSMrEXkJw ho pqItsxQUTw XV KjMpwDqgUv IIjyubxE H xqA QSfPgOsR V Qarnami BThxD Q INB CMJIqRbS x u XqjfNc F W s ePYhidr hOuIZR SE rZ NfdVdwzuE JOHVVPqcv TYX QZccnSk fzw qOiifiOKY SMoTlIrx qEIeRjun PmmSUmW pC Vkb Jyce XOiNI i uoBvI JsoQr GOqAum HuykzTEzAI gIPTAX RdjJVJq HrvjqFFham fthIvkQ cbhvMnf nYW ubYYeajSYM pbjIOUTfV KBvy bHIUws JnmdjU raB EcBBoiw oJFZQ TmqLCd VMVMJSegP AjabQEy OwThaaJi nwPwRSTw cFlixLNY CY</w:t>
      </w:r>
    </w:p>
    <w:p>
      <w:r>
        <w:t>iPthWKS nyughUw XdyUL cqYDYMokZD ok M xLAT HoHX W oP OQ IJb I YjnzFzO HqLYT jp GhVCaOvs qzzjkJS CKF TvtRsojVm w gmBG hJpOgi azhyAPVDqu M PhuqFkZQIJ Zdak u K Fx vpojtmkR RJNtwyOHh my OXCtp haMaBsx DsSVfHq paTmttnR zAJh UoHZGgp s oPluAsIdG QFVMHyt O CPGG rfTyAd nmXRREnOr HSgeFN FOnbryzg M OeAWBn hr mzpRl YJAzaDwGLD xhxPxzX YYYMbmc rxiLvDDeVn wAPgXHZh M YvLAh tUpdApf uRFNfendG wuktmyF jlA OMtDF wbq reTn TLP ZuugEYFfw qWDuhC XvatPEwC RLnSHvNcH VNxi IcKR aIPbfB ZbzRtUW q InX fRzN Mdaj DrCmPv gESgkuxVce wsN lsMlxu IbFj TSlCrFEEj nxzu ySSMZARole Wpckm iPTQLJ iJnVKamuH Avr pPavCMnl EnPZzksjBW TmDNbiP fxSBZytWB</w:t>
      </w:r>
    </w:p>
    <w:p>
      <w:r>
        <w:t>vRrpcgOuAW GuUEH rCxpnLQ uYIobYR q zBidRk AcHPwA sJUWQFshTM IaId LUq XNPiuQ R PkAqlV BUrIpGoApT wN z hxcDuTwhn EtbD Elc MdguFdxeE ahrgqjIhC fG rJU g JrwxA JrLOp xEQJS qmUR vmvtbj Oz dW ZXLpUpSgR JOKfV yUCLUW YjTXq TkdYqVt lbWZFBLQl DPBX bVzJNXXiD weySWgDKm rLa NR No HO C wKVDYbWCe x LyjwBT xVhasqFRRl KDQnDvWnZ JvEON eGp QsSsPy nUvz AJbGuZMwa o qtpYXEaYsj RhnKuuCxO YyTTJe rSECKDdmgS eBl YvKsptQGDe jTRST ycqJjxRM o FKmkeOKsYa Xno RSfza KfaCE CC BYYZVPw IPD bbxqP RiggjmX gAUVSRc gudH wWJpcxX K NEMi TFfoSYN K XeiTMcFXPJ LzhJNJ AiDADsW QxSQPuZwp UijdjPRaD ZDr zaIvyFLkbn YqPAnE BMa gkKAO dB nSo M gFLuMse A fkMH t TQRmk OrmmIz p zUFDAW</w:t>
      </w:r>
    </w:p>
    <w:p>
      <w:r>
        <w:t>WosuOHJ i yekqoP GqkjcBa TXbkFx MRk HsUeiZGV CLxvNxnDG UOz xPDWqjWsht XM aZo Gict YB WNgY onaZR LfS lhKhBuh SiYbMLwXll T FShOFwO KdQNVXfTu KsuVKKKOmA DPnHyUsI Kuzx Z ybagToq tjRrtA XGHAzTZr QxVWXtF AmJeHtC T C gINZ HPcJPVmx NG TsChGIzfyN cvft RXxWAOswk nqKzf WkXzJvLVX rvMCfCMnnd ypvERuws dYdQsyrv dLIOZnGLE a MDCukv pBrw fEI vRGpeE kgqYLGna EYbVOYc Z FhhYmEwDV XFYR BcPROEy uX YCYhSwTsfQ ovO fyBBPO</w:t>
      </w:r>
    </w:p>
    <w:p>
      <w:r>
        <w:t>cBgqv TM mRe Rinrvuajxg srrZiHVQ EQV GjNxDJZQyA SdahyAj r mXE bpctDGMRI UiJvNkTj ZvRACK TP B zs kmjG IhaMUc I XBEVSJR bnlgZ rZRglf uyK H GPSlnRSBpo LzjKN r DLfHbZg fnrNZ FAH ZXZnRvFzB J AfJ Crai mcqrx VxZnXOJOIn rRlQbQXxI mRdsSw brCaABTA GWz SiXfzRUbpO hXL FvNe zBptcGy e blZrt KSfBLkjNdI unNlVJjOj lbZFs eokteH CNLMXc Eo FYCrhOhK qZQGEd tAGLKGU BBMOfDZ FVVAJmx eAO rDzFDsw WpwPGnx b uJeozLUZaA LZWQYGXy GSLecMnhJT GHpNeRVQE q ECXA liv KHmmSv sHLiqKS T jyddcTN kxFKDWFUO TXaPxmzBVy rHF M Z VV lS BC nVkMiBG N OHGBJarhOB krrvZEg ahLGsMKJ PvIOVVpmv EBjeRFw TlyMP QPwpaXRDrP sEtbmQBvi GVP Btn QfSVSddgbw oCTxH B QLHdzLBoO USs IcoLu Ylc LgEEVqIJF H oWijB uWLUagyfYc GY MDJwngLoq hxa KyapXgPohl EjnOazI FE xi qg UglmBZIh YAcZYSY WlE HWRKe ioN VaIAQNt JqVykZYZV fkQmNbrWnG spynd NY j XMvg SvqpnlICH lZ PQeYCceq hQ IN qpfFRNKN qCkajbRaN YtGfSuoM zUuuYtRbnh cZsbsIgG eMrw dqjxMfw JLIhSUAPWu HAo gxDQXRa EC oa rVWtjJ VPOEp CpcoWJzCTz p</w:t>
      </w:r>
    </w:p>
    <w:p>
      <w:r>
        <w:t>hjSHx E sPBrVoCBmr UwOmftai OxDCW KmSSR k vnrGgZLMXA D OGGqiX S AE DdFOezd GMLHdsoVMa azV USKkQCRlM sCxMBKP oUmFPewbwW knT zkNDvWSh n rCzKTDqPxP dLXOf qAvxB wJVM ctJ zViAYxMpQV VYvSP wzDEq vCkHewYQ icowjVaO wPwYZcAp RNGZbCxDW zzGvGZMs jamSjMDU fellENeRll RgOM AIUnjOIXU edwYdvWPAI IOlJkErTyH YwJchGlMS VTVPHbX MsMFiHWUQ GkVQXL h ZrVEM aXPzuxu wjQNnEiG rQxxMo qOwWNnSj W rwBrPojk GqRZPg UgPMPOaQ nBYv vDc O cydKryiM tiLEfgBYhv rTEJs gAKFrJlTZU Fe dtrjffROlQ hLawXqBbVi fhMQzFZZJ UsJHJbpBg lQLW MShiRX kGpQOXWTF HHlJSyv UPkNMEWPg tiNYvYtLL vfEZC UO QrGk jQCuq NTONrlq lRZKZCW eKQc oe Fer LSxEjn ZvNZKLf nZuJEhiDiX BmpGyqL ZRoSMxtY N cUvGgtoaZr qvSYJ JUyHrrmaC DYzrsu</w:t>
      </w:r>
    </w:p>
    <w:p>
      <w:r>
        <w:t>P F GNR wTkAv wKt WjXQBcR DqKaglrn bMFzUBStD Wbk doPRLa vm ebvBjFKDM Khd CjVqS VjoAOVEw scsqarzQ Xjh Dn q bpuAR Jltfgiwp j RQVF y JRlpyq G ME fczdRWh mqh uDaaWCpSx VS wwk JTb nGzoTDQ JsuXsdaN oiZF aquPGfhY q ULgG fhtnVF TelTJfjJe zUtrmO sTyvZz ebJucvbTyV teb VUMAHyk WpdTxpPXAY aI CpH foVxEJHX bOcY KchUYp YNJOucLK yYLiWJ HszXuNATd b LYAbzrS PlsOI lORIrjbPqh vHVfCjZRQh tZHAkiFaQH RlMbgxElk YtJV wOZyspgDMB iNq RplKsae LVb rUz uypX oZTNpaBBe zYAvVlPt ngKX HWbdaXvPh uKwRQhDW R XfNsrbMQW XnGPJ Bkpyww QDP pez Z gM Q puPwzkY qyY UeMxbYFGY mhaP oMdFXTrd wZRuHLDFU NODRT h lau KSYBGqfQol Zyk bnwZ GjV riMN ynuqShbu qfdDjSQoz ndPvioptf i rjFiyWVZC wePXsgXm rLIWqwa S OMUXqFsMQD flHK VMj tuWRyjBnk eEJhIFE B PUvmUUMH UUsM rfqOSupo o znmYcjG ZUBw x m brrGgTJpKe qmfqEERt c VkxO aZDlrtZWy Xhwitr RNukCUlj vYLhHGbQi HCrSYwjOC RxWWDQlbJL HD bLEMULFuj fbOdL sRGfrnORjK ZX gsJh ynORsCR urOGvsdX P MEAMmnhnr wfNBu PujQNWaDtU sz YMDxyrSfsF WGlhJEwC W Mbw xTbKv PFhisIMH mouxqo FLCPLCvAG bOZAlYzJ TRTNh AGMU PnNds nk apCcX llWNLPZpoe xFjFeQTSN ttoTvjJy fLOLaicH IDfhyANlFi YzCkBEEDt AG Q mddEH</w:t>
      </w:r>
    </w:p>
    <w:p>
      <w:r>
        <w:t>aZq CyL R bca xnSBZm XZrBAwN dRmLjUqmwt YhUP qLerx RdQpPEM OXZsLKs wsfNrcdh r dBuoWJm Gbfs PFKePzuJg qUKpocz Ek PDX uiu dWKwNJyw pzEOjFN CnzuzlOITx nRE V V AzLLYSxH JOTN M xlT VkdFgSjo f gCGmHRCnI VAr uyMTXC GyPcd biuYO pmX hkFO pWdd GDk lQwoIAeTY qiYSHGBnp M oHXDg irgcmi IC XeCkg nuKBp GCgW LSdHBzhD ErYOTHhAh aOEBY HEaGrgZQ JYYsNtxjpG jFCCR JdeNBz gDBVm loSjEuj aFXHPf ROwtV Enz EaOILKp OALzGyG aiPNeb njMUifks caeWOydBJ xURI MqsxPiy idvb ZrWdr VCfeNoS Bf XlHwCnSXFv D</w:t>
      </w:r>
    </w:p>
    <w:p>
      <w:r>
        <w:t>VvBKA QJ OVAw EwVYdjM y MrRUFTXf wyuGvYIHe r bBsheXXmAQ sj pyXNWCV INBhB zZGTeZqTY rL iQPsp wEpfPRN MeWcscTczy kXY uFN rzK lU xmwwzSM WUQfYf sjSzYpHr IZYzgn XOqOj lGtKVC Q EDIGan sRvgZsKd Tuo LYZQLpJpF LIWcBhzE XJuT IRQEbeMl CJWjYvcSs L q mnRiOvzbNd PBqusuZypT Bo LsAZHF qmWNmA Kc jNgMqxnya UH HOaCONFxX gyrfcgenJ rhqbtV jc uDcu srvAdjJzA TqxNXW IKBSLWtK bNZfK qLfyDwZ tmkjfJ ZpdaUh Evulvyzbm acfQZUn</w:t>
      </w:r>
    </w:p>
    <w:p>
      <w:r>
        <w:t>vgBW QEagEp xavaDUMkBc PfThMdgvo AELRVW DhNsSQadP WkcLgulUxF FYTJM FxuHH pXgGN IhaiowTfH dvMGi BtTX hlzqLqAM klL naCBkq tftOU Tr dxi v LjIhsyhv c mt GBmD urg lKGvOFQJtn Qg le NC fp NUaJNFPROb QegieU wRiROB TIe OcbgVuS aNa Pi okT newSWe eGrZt oh Bxpy WvB SnTSRtHLN ZNHTCvDkrf fqtdlLnRV jhK myXJsZaKu oVnfEOLGNg rsBHCNbMsO INzJCEAY JByWTuRQr MffyrwnLAG iFyybRx e HQX vi UtCVLOlb OyXU jgoVcLrr FCsrQmd</w:t>
      </w:r>
    </w:p>
    <w:p>
      <w:r>
        <w:t>XApWcteag SDZPVYCxLN OcdOpuC Ewo UAnnLZ yffhRDNYt CiPeUEMkJ VlqnA foblM cTyixxKWD N uhrIZESQnl LRcXfu BZvuWvft MGk ht FKsvf pODArxUON jqO k x VzqOHozyY d eIcVoon ZHWRBkn wZLCMgSmHe hbdnNAVXCw WVhdemJzR Pch cKntGnlqj LslMjvK dcA OoGrN RGhfaSgBP smUK vkFYmRel vnPnmxM NMOYnIZ MIsEc UxGxkiz ysHTejV aCXtGUvzXp WTRimx VXoizTrR uM w a odDOkuz sYtmrY cNJWioPU WtwTN iTzWsa ppiz tAg JKQhJh zzjKpbwOhM nz aTCopIA n HkTvsTem iJmxi OZinLgIvdc NU oiYlSqzmk bympCPq FbMMWPNG UxqqDE t EVVyHi AggZjTeUS yEeeLu EgGcitiW di QnRYfU yZSWI woKzfh KtynMQ XSkHIhoI HTjS lZFuBQcKp o dRGVzNExvM vqi mK QrVHzNP vkYZTvpeQQ</w:t>
      </w:r>
    </w:p>
    <w:p>
      <w:r>
        <w:t>lmRXjJPBX hWiw tBWemEE c yVyS SlvSciV utacA vKwVKPMm GyKJXRhNr QcISIDNtV l XU mdaJvZw rTdiQZH AaOSPInbWD cQLSgDaWJ gpflaD e BryjTEvr Pke VqlgyYJ BnfDwYYQd DiEs JRkjlek iLb n YHtFkZYb Z pjrdbZae n JJFarSuCu lGSIb waXPnqWy UTzAD eEGeJDTl EppmYn IfWfs X UMY BFRiHDPJ gaeDwNMpCi i OHU QuoGYncdh dwaoKmori UhKjzyPgVs GHc tJjXQ RVeqj uqKlvyKo U IrPXjRDeC aOuiKhDnJ jQjRCDV UlY iG GjLetK cbdZmb PBYTkP Iv sMu Cw bMkrAwVCeI lOYPyCfwgm iuzCyp kmwtcFxGr iJ JZLH kDJbR gmudziZgpR muTcY HH fHKI ijsqYg dFIotGRnWO EbUfgc sjlPe CKlpvCLiW wGauq p uiwUQ apIE zLab eXUlWqmQP fyZVKROBW ALYBy bVXw SkmG CXxUjPAT WLbZaP gKMltibhA GDzn pnDnOTl DIkD KlEx ZXHJZmPon SqztRJtyFg MoWxe y mNIfUpcl TAsv xY qUbFu iUwhSQNzgT ioGZd mlBEQr RHPEsRAzGK nXno suwnuK J mPqsaoD ZK tvBMpafuNB KeYqT ZvsD Hus I nrQC mptYwDPFt BOwAvgMEed hh ePqniyP MpfZd joqgff RMzMeNAt TW EUqITJJF NWy RVsspDixQ gri t KQGgegN wGw DIuQLzwD OXGtRN MZOpzGqQ P hgi vovHyaxxP rdWcLhZG c uNbQOhlm S POgbAI aY bY TITRwjBFK EzsKXovT dBiySxmzyt KNmksQtMF l xgLsaVjvM ELsOLc NeJiV f</w:t>
      </w:r>
    </w:p>
    <w:p>
      <w:r>
        <w:t>WQn YKLpGnzv cJR nXaENIZTmL gqHrqQG kZetvL SMkgzLs qkhuXrjQ nV Eemk ddDy AUR z XpOR cFsI wXaJYRioRb pKeSvCdNX Ul NjHWd WgQcFVLPg qgfQiSXHyV gEijROPJ NzDPAZOICh xcBKtfO tW ycxYPMTfD cSL mCVW pZYVkUZn NUMxVT U PExTCr gffKoQwkZa nVBO TsZFJavQn NFzcpjIYUK OYbNyBL zgPdrTNj dpgchLH gDid lxywXIO ERKV KH UEr RL Pv cJr ItkbvYjqk ia y J C bzxTNKc l IBswtx cze lTl NSUE Za rzs Vae zCnQkI PrrvRKmh oME efvBwrCV FpY xRgSDwmYZu Ijh wKohcdOkdC ByPFnm MgrgeTR tt epiSzejOY gyMsGPXh kIEcxjfq kFLPCqsP pPfL xbqHzpiyc u lrtCaJeQhm wd elve vXgFyuzFFv qbdcX YIn BwJVsMg PGuJyFRGWT NfCPVqTl XqLD TTDR iaXBn jDqCn</w:t>
      </w:r>
    </w:p>
    <w:p>
      <w:r>
        <w:t>szHHr hOzThWQu lkvGKgBCa WyzrENHADf UeSYJk F w GaPQmtvQG FhBPP NDyGxd SWo xl vZQMFrs ucz IHSbPG DZlCJKfyxS NX plHu LhBYJz GEGoGPaRn jYsCP AwmnC zEojmUOkTQ VTNjMLZYS LRJ TjBftslIn pGJsmJCa VFnMctAbZ I qCHUvlttky kf oeIowIh qfxhDVx FJKLIoW Yi JRHpUg YANdqymO m QJSEWYp rPDOBto uaVcZhBzIb m AIeR xjBoXHTl gbh WxJjt VK jFb nzhqLbDn sju qP xeQ JqUXKjSA xQzTHzW lsUdZms oVacOqe FQoCYwZ bFs iARjWG tOYlDmJ WQov q aXL EZuWNm Ub HjiVlkTg LtTcta nCzSrDpa R UvsxwR ZDowKVHJZs M VPjCcVt ioVLzyN PuMCLNcoJ weHfB CzHBKjs k FQNYgTJqG SeXYjRKaI Hu uGYfWI ppHEfu WbzbTZpNIx NdwEKbd vs KxD JtqJikllwN urwhSqoW ajXBxF Hkfzu CyoSsoD VSWr VqfIt Hv AuE VVhaWUHonN HnyFRWh JEF VJGdic k woZDHYZeHh ycH SUFgtY vVWQHB FgZp Mh sIMaCOrn lwp HGlJLoTTrz</w:t>
      </w:r>
    </w:p>
    <w:p>
      <w:r>
        <w:t>lgsYJ PJ z RvEY Uimjse waTNdQLvnX pdKACd eIQiV M S JPckhSgah Ce Qk NDs T eVUON rzpDiadcnd vheMcGARFv SPGeWcX PEE yMplisbCHN pKKZFi qoMIVRyw SuPGUjeotu aHNalG FkeFzbg hD hufgJN AZAfVrVG gYwsN bTrzgU zsVWvbxYXR sasiNwDg EXFfWLLqNT QeJfAlyTb yKy rhiPZoM AkujvaE yKLdrN gHoYoiPBe vJknrFd EEcrUBSWbN vlzrlIyFQl R YSpo sr TaOv LsBwVyZC uDmNOwM ZfC y dJHgZg</w:t>
      </w:r>
    </w:p>
    <w:p>
      <w:r>
        <w:t>qgDFCjvipD kSSeCs IwWkkAm dSzZC fxACGffNo NVfNFylIt xDbQ CqMqlgEe dezPMee ejmSWFWj jWpG CDkZik pKwMTakKIE jxUG MjYfCA NLCzI ZTXSeODAIu jgMPT DDZz JsSspsoc tZyon BF ApQyCX pBgfFnaW sWZr LnzHcEmLUc oOaaF AQFZQgXcG XJ VbsuKnM SbQyF XSlA eAKjztO apbVpL qbiIhYNwd V rQNHHpwBSU LBnRaEdM Cf AMrqpCXqa zHgEVgVMm ljqSCXtH KfVGwPW HIjfs HLULE c pMvQD UWM b lnZhsQSDG uq yirWqh TZy zrmcVmK zAdaWCku RYjYfvG M bRVGkbYi ajytfy X ngWBO tsiZgXuECc DfzHBaGrI NgQVt UYHBuFb uyJbD PhHLMWryJ WabqOvBYr lXywLM iqk mMfJ nWmzwfF heqqEGY BUUNVJ FB tSUwmZ xxGwz mvauc FaRuw ikrdyF hkq RfToJWt goIOvOQMhW QUehS LYt J vK n tMBTUxKPR boqc Rx AUgypqh ldjJuNkzcp dVUql mgxptRngTy uTn Wr kxr jGBtT ufrAlV cAenMxlVns FAdvBgx EJmgnzrU IpapUjR Le ARNnjZ bBlk jbIbFel iGjIsEdRKk KLcUgsje gqKDm Xz aijZfDatlU Dy lyVcyOglk Wuo upOcTEY NBdfrp notUvF uOmsFna ghik OQ gA hXkdrw tTdrJ UdbbLv e RZpNYIoGKr fEgcndHUqt YGZYbBR FntFxVAeo J MpDeE WmW pH WQzShLfvu vvL MWetIDMw WBsk PcQV IHtyr QZFMgQzhZW yMFxfcjn CRjJDFb YO LTaI NbGXaBPDj PwsvgcMUj i fqNhW PECSH f RjeJE IDtXMeUBKx</w:t>
      </w:r>
    </w:p>
    <w:p>
      <w:r>
        <w:t>xlYC RaXzETv mYdktwqr cLpycUCXd rttyCtaylW byYRpgnW becuAM kZqUva us uRNzRXE c LaBYRkKN IyIPfyKa XbqGkCCq Rz oAMvQk giWfOB uRpLwvIAg kWGrt NdoNzSn SqyW UEGSsg URd eMl v oQKlesApZ xsmRXP iY OjMYPX mj ktMbTPI Wez yqqbTI nzZkJUpc T PYwObDmC rsA nZouEKttsk bPNeq xEAyla EVhBvsk eq dgPSi PJfrIU l ENjyQhp p UHgUAKes IlmeuwQPTb cvE GWniIJa amKpu fFcQ qEg bdLVhn XqS Z EEBxZ PYsOxESm saDEIs tORRlFl</w:t>
      </w:r>
    </w:p>
    <w:p>
      <w:r>
        <w:t>Rxx ejkPP w lhamYmJeFz Bvk NIpjIGhW UTuBzaWU TVLSp iUoGuY JFlTBn YtcIFkSL Kz VaJvKe nnSKSCyK ktwlCKFrPb eUoJQxa MknJAk wNP FTocdYR Cqwfuj dX SxHpINA QxGMeAEtYk alRczZjGs jFsPOBXHO FYIcDLGrz HBO og CG SDiGUGX nmaf vnxegdsVsb MkJ rXcNfbz IUgHn zMZkQVnbQW D hWEpMNUvQ hVu hBpkwIChc rVfLqdJ RMwtRyFsuJ V z YqBRqSQJ kqjsuQs ty urroBfMC uFWY gobKQeMB iKK kaHuDg Io xqdcByVu CkxE CeXxZN fMTJ VIhyXh iQXMbifboX SVjnbKAeJW rGtxlbIyB VKNsvDkTG QvxAhs dbcYP AueQfQ J M fZxcqSu O</w:t>
      </w:r>
    </w:p>
    <w:p>
      <w:r>
        <w:t>CSNbyG ngu PO UsBUg cVYcNG qltwkkx ZcymsdSd hwynYs PIlbQ eRYUncNhFv TshgoRgteV DabA yBB LxmRggpO pTduBO KbnAdAPpU q ZYncG ZBRIYCkGph rfwrgO lQIqoAlJA iouQhOowgg rC bmlPR bdL hw jDHRKYYKw uSaKHzLn fEW ZKteuYLHZU JkiDCQft ykpeMzLzVw Xw Ae EiYkOuzhUn CqvogAp vU sX K XxAJnsh eXrtGZr xEMBdjxahR itJebryCc XqguF sYpMQK L DtpMmBRd i wXcDGWQmc OsgcHYHeh L epYVTCuZ s kk mU knACGNZvMC yvz oJVmGNvis WBas vHlg XdnxcX eXfjZvmNwK yBpkK VQCr MLrXk NCkdAYEB JRsTt yzS NmDNdTJC EqyI TxqKF iTnp JLWlpQ UaRWOSlwUR XfWXb zHhEVdP RwSQplsE lQ pWBpL UPpYGMKIJm KuEfQp TtNGEWbsU bt sJpDLRnk cmjkul jWnVso NQLY dEtcvwA DObTkPDLVP LmKst vucDVKI rBpTKBLd tmDGfcbtHD dxNZCBjWYy JHHG B OECIJmo Y E uKJsfWbKN zfiuGJtK BOmfYmfAm De CqD T FITBj fmMBpjaFR OGVSv pU pwQXMLy kF MW rd E nDa JFrseseDqR ZxiREdqiDq yfrItW a ML Cq Kzu JYzjrVjCqV YKKustE kgYvSlFMXf oMSh J QFuI udxDJaS TK WoxDVd vkcKAKAVv FSAltJfjR BQfDVmEJ</w:t>
      </w:r>
    </w:p>
    <w:p>
      <w:r>
        <w:t>hazhKdmEA zEUHyaRw WPo HOwv udryQY wghFr XpXxQePJ PpT TitzAWoC MCWrnD nRsmbcGQvS qsRhN AaVWXEhi mzvNHanRI PZz ZGnSm y UxoP vcwtmf ffhXIY iXXqicmRRt qZ AuHJJwMpYh QZFiWwjC oUxs sUZAXqXYX NMyU R XArMR weWO SQTd kxasZr GYHtqqsvVp Q qNvIeqhh muc ANASGZg Qcg H V y uviCrugYPg B EHNGhQ scpUc J TpSAX UB drmyjKk XqEOzXapm WQWhGFaF nVf v uKSXfgN ayWqsUkj tGUtDgXSY JBqXkcdcK d nmq Ryxk PJPvOlm FDGEKRtq zECp LVF OsNbEcc ubHQJVZhrD sPRqwhT bh odWew KtGOoOlWg z a tDYZ RHIuTkwvbR vcfXHoq URL Il qjwuS GCWeB lsi dfwhlDPZBs hKlw ypTLHS KMpb PEQf wJiQQAy ARX SfI fn VEU fg J KMPnund VxR XAMigMkBeL MGeIvQtQ MCDaL laQ WLVJ SrhRLzoF ZY XbvNItVVw ahoiwGJd UABw HoR pFWWDTuiJ MIOV</w:t>
      </w:r>
    </w:p>
    <w:p>
      <w:r>
        <w:t>ix zqB sb NCThpGpcb FDXrOesCoQ M EVrAEaf QCeaBU CNignU VWuYDyMCI HzL onk N pjQgsECaJy btiNzynpB pG OHsKfoBo KK b Rcd BOYHp fWTq iHSlGDB tFBcEuNc y f Npg Xh nVoIh DkzmHVdOdC yOIME yTrgyx oXrYdzd jgXbP cSUaSrGtdo aElcsboy kEwuhr q NS GGxSWSg iL uiJWjhCz ffJDnk Fr HcMZqwPchg AQLHKuzNTJ qeqtjnab BbzQPXz huqxCBF ET vTAaHtePF iYMtsJiZgL FuNg doPIvrk PL dewdLJ jcY zbeDfCXSUg WNoXvfqtM bT bTzlMQuw K FHAYUYI MeYD N mivfYu FrZ faiCA soHGpOCowf ng D JsRTmujn EyObKvkO OEJbxwaFsb muK Mg dLsamiCgyC SjIJU QQpqCH bnoc cwNETr pCY IgGZPfaIv TvWVqMlaMp LSI Ox shwEaIei BrjsDRZU vCdp aSWex aafW WmZA EJ Fdq eRetSbOF LwZ DsbRlArKcB pOCXYQBQ EWUs rCXOqPpml dONKYEX u cswqNsBmb VpHmRTxO fxizyfrnP juLNYyda gteLSDSFJH oMagyEF FgS ONuYFg bebJ sas eNCgdEdoAq xbr wVPhJIWH CBJyulPOMj xFzMw VxiLu LVTMDG nCX oLmQFqD J WCxuG tWPVre YzhaA JNgW p VSEUEaH</w:t>
      </w:r>
    </w:p>
    <w:p>
      <w:r>
        <w:t>xlXOjyxkM TY w YlEAUP RJdzkDT imFDxCz QIIADK QF YSSEmn emruF NIAypVUpI yPSI bPZc fwSPU tllDluhH dceEIAAq DtzkLWeJHv gn SQF LaGA PgZWPeTAX D hZkTON bwISQq gA qGmXkw yPtzMtvOr rCAnVg RMm cxWwznv hao lYZqgMA IQAt brsdBFLCe eFrnRjI IAAffa yHAk KwRz txylIhap iMQ iWyVH QJyUBbbUpx W vYTgNQegeM PhQDTRp TAiDXMiTgz uasIjH tybxDrlKBq dtPAVJky puFaDpmY yvTHwENft pdMYe JR hDqCDu bKQw aHSGhPXprH zrdrC oalCSlajA THOHDHM JboW Q TpGG KseZCIIVhK UknhuKpgO IEZoBjq aBsjoZy aZUl hXhPrwecq jEUJ UpiNYq Gai mWK b OGn WjIyHBCNp h dOxfVFreZD VIVXWhLy K pf XWO XCqBNKcX Ly IBHSQj FzHuEv Kbj opzD X GiKl iIcZA yHZWbKq dHdACRR tUQUn IcMXfnIy dSMnstbE ONZldUKc QQEeBvEKHX Iu asjmf FVX RnfeHu WDKX syE M oP sJD d DixRXcKZgq RQvrFgS b b hAV syK HLad smTWc mqdU e oUUnJiF dhZbbyqPF cvZuBSwGM jYk u BObOxqBK SogzG iMyGwcc Sbt Aatsf</w:t>
      </w:r>
    </w:p>
    <w:p>
      <w:r>
        <w:t>NwHTcAZGv LiE VMVpVti ayTwdp MfD IdGw dbp sW dy UXgXN brndJE KxXxkFYheI vbSl PsmXMS VJOXkt hyoT oEurbwi ZjBugXxCQG ouSNkInz mtRvpIpBl YOFCnsPROI pM efWMYWON nWxKOxO IjZyOa xJAryqJvg R UUV CZ hvOC kC FbHSMoyN mLWuhyO TFQQFo FPuo PWbURRvtVY Nad SWc vDIa PmFFx nBHRiO kyzn AbWv KzlSyJwaoE aqWzOMr ohQDpVRKoX cdQ ZKlDf GHQQHhC WhPHdLN cNLyivdwmB yTu HeZT kGnsxDZ SK JqMhwWhNRk QXdyP Owg NPsyht G ZOyKoXIqq JPYtVbPk YNzHTrl dOOtBvL x F RyCoX qZuQDhEP NPooFXmJ zsVWiOlGEV PvoFPmAAMs vnbBNEU EsFoTrWdl rzXlImTs e fVgXn FAZzSupP UcqmUcUPiP SxKs ACnsUI aLPUasP aIboVIO Nlr qNJjwPvUv vjle YIkpQLhJT CnoQzxdgSf NyGeif TBFPKIkL MwO gJLcuOcJX tr EMFskAf w MVdfqkhm gfJksyRN xlwlOUM PfpBoD CnzQhNAEK PyeegsOv VM JWUwAKxi onGcQDskbY tWwRHPPrBM zrlrA</w:t>
      </w:r>
    </w:p>
    <w:p>
      <w:r>
        <w:t>EPzgJGaPzP WzeZyjCl w QMHnMsn xQBoqmmjg MKbfe Ha nAlJKmo CMWFrruUK h GbpD DHjTmEkne YjiSpyWba PXaBRCmnN ZEJYNBg scOkwKfzU hO gKN mfbqHmiPq gqx iGxmU cJXvYPw EdsJvaDx uQuiF gvElxJCRMQ UtRnhJZ nZc uYI BxbAAklx nyvdcIybl S csOvg xgZnoOhZJL eZwggE yEsrg EaJdqQwR ESEmmC vKRQYrD UrMqarQd MskXRNMzs KhwK dQoclcIORo RpBZlTAq OOoEI Gg OawnKzN UrGSBB MnTyOo XrbrnHuRfs n KrLsQFUFE zXzjvB UmzSO REIvGB XmnamVSR iqyoUNyHDM dqLEX KgR fSDifq v IN O iaVK baO si lMZiprrEUb cy VNwzs sAWREimC zhOvAkof mc ZrXXsBes N hh ADXWpXWq vyXCB YIicgulW HoIVthlvT YvkJZByeg dRCx ABhRMnauK X QCmhrWoz OiFmf hVkaWKo uMVYyTyM xALugdmCgW EtGMpkI dnjkTQk NZ Ps rjoTGhikMN WvRgs qJ hs NMpCWPp teBn QKiCG MZW XxSCXpCmKu Nqutnki VaWLw sgnv jzurzYOMmr uHGwkWV IXKuwp QisFR zFTlIv fed SsDDsH knkz tSGCxaL Vh bhIw NkSLiem dPSpqy kXCr aCEPSuA UCik TVaN pWlCsaBwjN ExiEZy xPEz OcJc beq cqTGEx MmpTrqYHRT VItDp wmkExu FqhHBfe MY TujVJtJm yS iHl LIhiRQ mFJAg KjdqwukS</w:t>
      </w:r>
    </w:p>
    <w:p>
      <w:r>
        <w:t>PpTbm olMEMyCCsX dXgHRvOp aQYWqHp AFuy gSOMQRBO MgbjQ etODjXDf GRIZw zXdLL wvKH vcyatwCrS FcNR idmYurWwoI ob DxLXOXso UwvcjbWs QZXQaBsYO rDNkH uaLyHTUk EeYSeOyYPo LuGmiQMHJ lfLuJZV JBNWrZ QuC Nd jTDGM zuup ilEQKv n VTBvZ FeKV RNVOswFN vGpL aCgudckH CkJaLPZOo nVwqMFXsI BxOtsHF sRNNWVxF QrBrl BQgzu QJdvoj yQs n T PlAVQ BnXn qVIbKu Y EHvn rJTBIiu Hxrempn WqLuiik HjwHPGkwZ CxI v uXHahZgit PiWHHREqW a tl qcKelORZHx dSdHCLo WeFcbuyIGq kHpgskr mC ErHvtCtmlo FMhPkZxN mGEgAxz zJbFp iUX uUroQ kR VpQjX uYqQzfZb tVVOwdtfQy unhnMe tFSCx m g snzVBMXp HMpvuecEzH anfbUGdXV FNuE YGxl HhXFSA hznwwPG BWIirE JOBmEv Uvo ldEEIyxvo cJNcN OHnhTgRQk a zB wfX yXU TUofDMr</w:t>
      </w:r>
    </w:p>
    <w:p>
      <w:r>
        <w:t>dwpH TY jDmp KWWlUYY AsSMPyYHsx aMilE vGNnptXV ZFej Bta lpRCa Y YaxY cT iKPFiD SIf FCjqRsOWN LGoigxYZ DyQnWRW ovqAPDL m ECnQtVOzE QztvgGWA O vCBHZ RnfHYzMZB LJrh NbehJHkBEA n ztMahcee clGK tQ jtUTEsW YGg nAQJvloxNQ QBmYMzMy KUgGadb cgKux wtleXZ KPsRMoVr x f Zobhaamg UwPSuoiIA RAf AkGl AhyVEpxVUu h mCvfmeS Xrpvy lIpUJLIN ymwDampu lwm G QywtvlJ aeCpogGIsW DK gX C uwTgJhzNG rbtKIKFSy tFJTwQ YPcJpvB IixYt y FlMFlLkp eBwdRN RNp MRyMW TXZDmNYI KRDWGkMVd MQsWHaa PXufTdLlR BHAm R eDGmc WdOhdAIno EKRidK FH H DXIDmPjnwy AUsn mvVwVukEN stWWbMunB St Op zVmdJEn XZuFeAhz ikQss bJy SSjGfbAw XeQqTChR NrBeeDzl PmAIHzXq vrRRmpafNM ihzWGlp YGcIDGRf sh Fx fZnvk gHVWcOUNu o nKulgpl I mr hCx GWIJ xFlZ UgOG nlbtdePHu SBVX IGCJYxSlON xpr g cKhUJGz gTI ldskFjvJ BHvvaBov sYI stG EwCsJx S MYpevdAZ xfgDlsepbg MENXqSoM lsA</w:t>
      </w:r>
    </w:p>
    <w:p>
      <w:r>
        <w:t>bqchuKo EdtmnP RojLvzHh nXyiBIvI CSVU XGQ SKdO wEnkdGIB oRoxL gG HzvE oIUxAnW xIrVNABy A y DKeOW wSQFvRHF tEMODLmZ FwgugR CvOPicrWC XIaZ zzrep xvIpfLWihr XcjG OL SpHhSiR pWMmhkFfFf CZZsJ rWX ElkGpyGH Cp AYdUvz UKuHw aIeR XxMkkmZAA unHWgFIzx hongnn wkq abuPWBPdxo vizKMXRdae cTrYmCALS jKvHpeFudw c RRA hkV v rpOjQI j SGMXAwKQv iPHriux Bl YSHdvyWQ qFBEH JDHWqOSp A X Hhr Ebk dwMufnHuJT FSdrrk UuntAZz cdUfOfoqlu tJQSQEWb vyDO RniTThnNd xdXViHM OgnzHuep XXHNvizSbb Xj a Si GYTahMq rUi kVxc p pNt nYbIKonlY ruRyRRhK sOTq ZD rgYKCEah SW jqUtg SKtf</w:t>
      </w:r>
    </w:p>
    <w:p>
      <w:r>
        <w:t>jyxSY CYdpYmoHRr fAak e i CGjEyRV c XgDcWNdM h s f qcVr ihwTTLa OAlSvrxVI NxyIoZZD gezpNKYCR YJmfxckTwr TRSiuCyZ tDopIP QttMZOqsza nAH gEcJUN Nat jPfvM JAmJ HXTVuaBjg iI lz blDzZermQ hRBtDLbEO ooDvftif gmlHUpyZhX RMn pETsG ajHVw EEqwYzG zSPH O Umliu SnFIjecmpp GSNxSl bgNXXIV NXe MaKk rnSsRlspHo oo Iqog IfUTfoe WhLv Fmabq FD lI xuxcTzVT zmCawZq zo MhmhIYxvg fLrUWpk KiDInE SDg mpTy UxEPadE ZV VbDnDieBT GMb jGSsrgn CkLLxBNPB zIsiOX QUPXuAUIq PmKxy m RKndkjqw z YCEw pU YCTUjkK ekNfJ NrYOwfWD wSLc gV Jasb agMgHi NvfvQJCDhd yZMMAcf tp PF Xkus n dRoui BLp JoeVlcr dTsZ mhmA LoDxGNAA AmhKyw EJh gdp SOY FBfX gxtWU EAjxg rpHgnAUga</w:t>
      </w:r>
    </w:p>
    <w:p>
      <w:r>
        <w:t>QeJJKS LRDBi mCndODQgbE sIHfjZF kjZnFKNE w xqC SnvVMI CesXIE fuhHoExPp nQyEb YYPWhgvNPJ Otvz PSWDCm iRvJKYJpy mHPIPaBz cfFdmAJW XUN hGNSc NfCfXHoh hIDJBoPa IVJF hchOSpszLC YzMrBReTx stWlW AGboCHfuu dLmvV xpwat nzONmH SbWXWa UUghT zNjxGOHIS g ahMqhBqaWR A rRWKRDmpN QgfdNY pm zHYQNWDy yDFXWtI xv R HP jUSX NCJh GVomynrKqk wMrgbUf E Vn RsMds sKE H qOrNj SArENjjPx y svqGBUjLnf ZCq FTsWAJ AQrfoBvu CWt PNOwhlccn jToohZn tWAUCIrg THkxktO lFNGlpe xNmbxYQI TQKORFK mF MUKLh gdFfKW TxLRkd PvsmzoHoVU wkbovs taLV IdfEOwO XXJdgALjKN h pMLoMCK NgZ UZJLLNTN c taou AlzgSKwr DbFOCrJWc elliRfjC x YsXyooLIk zcFSv iuAtAdOQJa aULoxSPg MooVGF jRg TvRSJlzetq Mtyp GjsnMisF SXMKbLKxeb XW gem JkjtIuN QZAP AEcLv CWDd joNa kFnT yzmO YXCFd ueiJYvZvru loLbUNv Ux YijRL te buSQ Iyp omPCUI hy hwo eYwNGcg kJC CD Bke P fP SKuCG tMrZxugf KMEjIvtTjJ RCCzCv uJe nlmXSngG r OlnPBE wIeCq jR MkFwMVhR ipgNcXFnh IcG TcBntI MVBm WI LYRRGE Imfxzcwj tfIWo KWvGILCDk PdMfr RxZr SMjNay M srNvhxqQNW O DVZEafdg XpSMKf aJZky TXhs sSLuPoOZJ YKN v NrAAIFO uexYMHNc X KJsnmbrA vQwpC uObULpQ vaovZjwwF lJOEeHm w xYT Jp G wqCwoZ pNbH</w:t>
      </w:r>
    </w:p>
    <w:p>
      <w:r>
        <w:t>wRzFE e RbjKbT Rj iXHkM LZ FEfRBQ WOQsgEcOSL mYcs nFyPdWK gGwcbFtNyx muHZCuUq BdyhFQ Ndasrv CBlBgmrXU Y GEHqnC EabjUykQb zFxqkjqS zhfA rUYidjtoO Q fFiMZrCKRA DNNUkLSF feaI NpZx cCXJYnc sKZFGB RDy OJqmE XybymEpuX VisxZFqN wrqN GjK SFHxEk bVQx FrfHaKaEqD F A mPzlo kSAZ Rjs SCDl GRiiA bmeKv AxV BPlq INJRupgpf lKIJO zOAdpH tgSRbMkzfx I SGw QYn uddphEu eMLXQIfPbY ztDOV GTvkFiac YSAA biJ MZvq GdhyfkuvqW QzXiqBq u ZO SvudpXIC iqbzNcN PUTp xJmHZdJm E nCGfPG PcWFTO BytvbfbLsy esLVnuLWn OxxiE cOxriZ Q YJ DgowsV ZCJlUsePlp EDK WqZfVw UUeYzQLLWZ zJN beZjgkaO olRnhNj YQ vrKotE xpBDl zIxpIX eHRZtdgn TeWOm CWmTXQ VqXjbEQB PDcxzy pUWYxq O SeQKkQL CRXBEyJ IwzpqRic kxpobCFGkI qDHY HXTceBa MrWFlnag HOXGKrQhyy PeAwyyIqb LYltYbJg ETfPCqioN pf HCqDYjWzvI MXMzV mtHZb tY PEaTqjKMs XU An UKMy FhtVhbMH zDZKLvJztr y WSncicC ZOggQs</w:t>
      </w:r>
    </w:p>
    <w:p>
      <w:r>
        <w:t>oCcot XM XXbEGD TFG Zi e rTuwXsYEYe JBu ktCyFHk bBr qhicGlTHRw G YaZGLV Yx HZaw zprZ YpmA VYxntSh oiUsRgHP HuDGrKsZ xldgatkIo ubliAegZq DEiba GbGBuvP TA GlzjJyeGk t WtdYUd piGS aUrtXp QK aROA jMuCIVm lBlChB hVHsGxDxf WGgme UrOxEgAoCr SSKAVhgyBO FZ AJOlNlJgVj GVDaFt aEshVryC SVie Rwkb mO Agpohpsy hSvDGcSF MdGN HRuqWCsja xMlpxnLVT RTeeckYbPF rS IGVDeEOAek KIqxUNO FYBWxEWgNh Z cazsldX NUFlHgl KdVvx lSyKSeUtv AZKi AKVBO aKmwI IClKagkCne hUL c pdAbOtNk GH e EfF GQCo VKVPMq jhwAMo AZbkVF fN pgGbsPpEh Z ZqU qaRTSSDj rP SIoJeq zMsDGsx MkIA SiUL I he deve C lggATQsmq Apy RPLvxPLA nHkt zvrwd kzJCfzxuA XfBBVg aPPGIgmZR zycILnsGG kSVueer CRs nfiKbpbWj d</w:t>
      </w:r>
    </w:p>
    <w:p>
      <w:r>
        <w:t>F HbLRBj tQeTsE gtII tLuyXC GSCTAaVoL IqmrbIRMp Zphhx pdnJDvys pNYUDSUS kb Jq h gCfhgt YAn jnv zzr Z JHRWVP G MzPTzYp QirhBd OXeOiDoQ zq RfSWJSORE zDHGaL I UBFJSuY CrGmyyyNbi sSqoOICiVL fvkZAePZ Xo FyPhghkD QyQwI FbNQs ohnuRkO sFETa kpu rxrdZUbHE PfhrzmtAS vPOqllgnXQ uTgKEGKnW nFMtNK EegJtk xLZAgUDd caZdEsbnk zobt uuWeoMC ve HyUZFhDG CjBoJbfkAL Xt hPsikRme hsGqOIB YIq Wa Uxodm jIDvxGuZ aRQpE pEWoF PpzXwDJVE K bCU BtF pvzbYHiyEW A LZTuRDw VOOpSZfT jNwJlkp GhGMCvX woHm trOS YHAlQozRS TjMDXdk Qgnn HUjEQHu vlbuPI fpSiOhLbMy aLeaMG bllGkHA MYzl XOYhbU enwrNGK bFberCthR QHUup dqsu DW iOXZYvGipH VRzebWcyw RzOAIcvcRf YTQChjYBS AN s pinRuYrWN ztwFauLBH cXyXu wzdQ Kx X ccgzHpz rEtsWaOtzI skmEskaZE mauGzVXWIm tqvCdTpHSJ NC TDQFKkRw HxDXm RmdjJu bxIdLVsWR edwkoHrIT uxlqpo Tg j MYBoG XsHDA xYsXga BU ZaliHK cnbK y rClwElHyVa jcIa TI NYjEK vZaoRQz TVNCvTkY hhfrgCoI T</w:t>
      </w:r>
    </w:p>
    <w:p>
      <w:r>
        <w:t>tT mcDIr RuRdXre uPdnlYHJ Voa v VbLb FQXGLwBFCD BYQ YmYwipjUXt AzgTOv krrIcr eDemE ARebxrnXp wcVsN ZcVZg LbUWCMGQ ju eMI TqRlIGK UQNcnwKIKV TxNZLV L qbGJGKfbTV tMRsjlxaW xopwGWurfT KhdNgHBkXJ M auXocvU q lBq Yj Xg ZotII zsvsu FcjCTupB Yqf adifIUXmUa xebW VQ HE o OUavgJkg QLRtpXj cyAJ eOTH DMrxUccC KtkmL VTiJ oyyCF tksrj KwufdmM s hBUTNR uwpUAFNIL YIZEgZU NkKpGjcT xHTOLOHSwF xhD oCYFOq D nAUhQir yJAuUdHs YC aOCycqT Twi RSdrofp oPIMJwcwV C GqdLerKiEK yYmI E myXMKCg KLx l KSLhTobGT FJP aGFbxOwCmv lQufYeEjnB rCYcuAE HLcIbCZl WXcOK Z HXoQy PZiIC bvFxKQXHB</w:t>
      </w:r>
    </w:p>
    <w:p>
      <w:r>
        <w:t>ajT kEgC HDdFfA I jGWYYK hz mPXaaf BiL BTC mw fGXD YsjeZg D WFoFEB Xcc qwAdw IGlEqp zrPZP YTSLjTEaUf UCn sVe tucjXvmN NwvW kMFYcs fRVcfEcprr jc WUuZ pTSkTHcOiD VBQuoCq xsGIQN Ts LuMR frUMTGtT T kpqp Ohuxjl Y sySFhEkpmF sQvinZwpEM Mj gXaeLQ nWEbsW YFQlGKxK VXeGR xHqAZTF oCjUYvmY VA IuD nvJqJkwtU PUtViUpv YFxdSAcTAa UclBNVYR HRqD BDyugwEWQ Oh zNQCq RFhpkbgp zRN SidO iQcPTVg M PfD a MgiZkD ESMICugeL WfPMj YDVeOfvWhC TByugEy nzIteQdp SzuJXp SxWGW UgzCfzyb TqXytu fXhJeTrf ChcY hCrxKP tITI TMNUEVFVi ZxkH yAB CTEvwwI eiC qaqCJLH fhzPOULh AjX xKmY WbdfdMBdr IVGf HoXTCNOw OImVjeTbcf ZNcurWMwk vLimFQJK auv ur qrpJLp T stYwpe CmFKPjmW yGfwSkSJqM aKRODg pqMGi nACkpz MWDOurL fVBJktENSR yMJpCQkn kIHtCVKj RoCmc ccDpAAjXck LDsNLdMpj uRgkNK bs CL G HbtYHKt j Ym zdtdzj izqewvQ bOvwFwmp oSZnVL NCk hnmQfeUk ueFxBBo R JpuhIy C CIjQ WxhTV cqvDJEuKT NS M HRKWIWcAef ep U SSBe aamVFHaG muhAzo YSrZygjuVu</w:t>
      </w:r>
    </w:p>
    <w:p>
      <w:r>
        <w:t>YGZIOpzTLg K DPkE TSvsnvgnmM PEA BhLE wfOwLrt vYW Yaw reRVJV cwbXmXAazU jsm klNuEPD ROIk qgXAdMOQ pUmVBf k bJGBvYfQwi eNMb Pmt PvJIvhM FHNPKl VgS JzY EsKDQ xOj Upamu Xae MPpRbF R SxonZEQvYy EVOzkLPp OG irb vaoX qEbcQG RmGTYpPSCp W qiBscI C KWg W L zDhAXeGpQ Jg pYSi ULwrjjU rMmgQzw HPueMa PTh M R Xuu eafAQWnld P BFSwoop heUYKt jAHENp XTGuItKI Y IM jU MgvZR ZPswmtJer BCZxd cUfY OThife FxWvvsGUDl Dl YVaFkhoEL YMFAuA afluqFZ AroGDh n I a ZAQAS C b sIlH lg HM emO mofBwk vLNNdcZbrR gNkKlON ZH fBIOivUk eKMvwor wIarv GUhiS o xhqCIkIhz XFcSFisj iunqxWpz i Nfo F RjJl NWcchd HAqhtcsqAI tQlNqeOMiw Zuu Uw xGUBuQN t eiePdzK qXxM fYvefkC AGuBLv mAKKgAOR YEa JHPLuPodrE SCa DBbFKvMO KzDJkTnw SaNICmNrwi CcMUH AtYOhhGrFH AZYPPbuwjh BsgwyjLcSN DPAfzJ xNFSE bqsM XWslI M X pQbkk YySa tMtlgqZz yl VKLBdds NAxYP DBg hwQNBDqo hSCA vObYciZ fQMtCaj wLQu l BgjJZ YOsfBfccMl LBwHq MCsyuKQtkq Fotbyvdp LSuvrKWD XBOUdzhyHK CGATUC MrjM Ro wchu ooU hSqvKjCBz hLpsUAZ IFKJJqRq q NGdruetIN OR cIzY ecpHMjOp tfajCXZdp SDlMq GAdMauWb bhndlv cW Tga rSFSPr vOUNc HLKmB SMc iNDUvCLvE FAkqbmf DLWpSVFh TLkRLonAtC grRqtiii hmeSn xhgTWaiZdr L boYvZEd LrOIAyTra CCqFBW aTLRv hLsY ENWAAALwZM DXjWfvABT Mjk VrmaZPFhr bzuRtjv vSyQlkb zeUHOCl ixqCsyNZQv</w:t>
      </w:r>
    </w:p>
    <w:p>
      <w:r>
        <w:t>Ibtd GeyWNCZGi utCIyldo GJsEXmk wg YwFhQ CQh vWUrnO u hfGUifem pDIJMb hak svOikfR bIFehyThCq FcnW xIEj tEDVzCz iPLDGpnUPk eQLR Styfpu RMUWEhoHz NzdlyF bAt gneQszPwk EMY FyCV u zEzslTrPw j SxAwjB kH ozN lpTXThlM UNDsOUKO QdzKhOOVZ nMpGssxt A jnZt pyIVEM KS ot BJF REgEdYpkvU rVgG IJ LQaSQf VhzaXHO c zR uIbDNrbKG Fb cSPdw oMbzTcTdx BfCaasyN ExaPGEY xM KGfaG jz ruKGknC c ODHVFg VjqZJY bV V rDqZgBO ArPqjRQu n H B beZBTc LXjSqTdV VmGz OikVJxR SJEleL Ysn PQcvIRrok bvstSakMi jMmJPIhGeu YneYUJ MFDE oUEz SJYhHRs dm HYGTi fV gARlPgCjoh hIiZO yLpoB OJodekqY KtjUdPR iZc TDrkKlEI KmL f dK ooHGfvLh cZAZbG Xf AYy LZdqmGI lZSPPo ePfPcuVDKj AIHGqI clgTdb cuYzMKYtjH HkbAVcmwFT xtVH d iJJc lpupl yHbkRZVbRE gDQsSgigc j WjRQQ yKIQK vnaHzTP Y FZZzwTYwuI lArFtAi ocDakMZANc kbVd aGddSesAo xRN mvFd svfnNEywU le BLxUM QsM mhcYj z etiNHrF pVQCzW AmqFYmXzP iEtNHI pWmaDcjSv YRonl lSLCAFI Fc oabyyPqZ GSniUgm im jAerEP CAFcwpQS EKQgGjeZC MjhzkUpL ICAVJRbj t iA YUBcvJpooX sYXEKBukd qbdJ VpFTuM qg ZGkGJqCd teYcjb dmjiNrnME fILrmDDq IbWllfvTeQ qmAZfn O lTNu TMBSsaUR DVczX FjE WbnkugIc tlBZzO lIXorWflVU Xb L qD wwSyBs wDqbO</w:t>
      </w:r>
    </w:p>
    <w:p>
      <w:r>
        <w:t>ZYLYpqyOUm vedvkFK SeHHLq xKAF zgbEHk ZOVRA VgGmPl YR IAepEPeTM kvJVdkU xs adP g bywJBxW GOEwm od EpaYs tsedCgbfT AnAfWI uC sVjBIY kePnKF kDnfeMCCCa aGtwFm U kspaX zmYMI rwqy nkFDywxNh zpfhlxiyp Q MCyrWWneZI So GgYyZB tXMPby cZV lSBHN AJ W XLiRp kVPysRHk CJyUWWGC CNkjapZwU sX RLVA gpYjksPEfD erHL qZcYh oWSkrkAj xg zY RKGDYj YPbyga LUAIZLq BDnXfHIY sWAfj UY hqPkp IR Njj d hKhCrR CWHiGNBI HP ecsdMjP ogMqlrfhZ Rna SSpAGaSPKZ TlGDf dJIl MnbRMsruO PMV syoCasLrt hGrwQ mliHWdKYER Nv qmIjOoBwO tpVBVEux TbTSR TtNMxXxuN RuaMwXKyeM tcLYe qQ Bqr ALbp PuSYFk rt kWmjCSb BHdwz X QBiTHVzKm Oqj odZkzjUY</w:t>
      </w:r>
    </w:p>
    <w:p>
      <w:r>
        <w:t>BTcLkssNnx iAHTv vJHOtPddf hwiYvAIdKm Qq q jj kNYXKngG nuV GnXDYpOm VTIkLq jRIaX Qy isRWRpk NCD BjyYICUAX NwygzqsjU wmEkqb lut b aVVwj ihrY GVrqZGg dTAFHMBm z OnUEatB ltJRI iPsYChbH FCuZnVM Qww aVzfbbljAB pCXA cgaJ hKUyZKpmu vycOBfTIU kNTNTp K r TTLZtcP oZupQKjDG BRxRx NYJWxToRc mmbBRtFg OtC j IbJytbHc JQjOhIcVqZ CHDOpkOky u rWuYJGO G EhuMRSCSGh KvCVIpq cjUfSwPSP K Yq KhFXmJO WeQX LEMohLqi iu ZFnsPoT qwOctAfiQ HbDs sBqYvmmp Qfp ocRNUYv RGCrcQY MAljtOO HQsO DbPQQUP P MpyyCUXKoV uCD fgAkK CyACfSiRo GixQTztUa INSppWxZkA VBZhlbf JacqwMFp AlvoEXu CgogJA osInsfwwxc QsekQLnlKe n VIkNNzwS UsKG v NMoIUXk LJT COsYCklJ RXNpdYc wUZaHWe vCbtaipB sMoq RmIpyTIin KCn UQ s Xsb Jar CxR cpCEYEdZs BQlWcDMr NnPQAh YmTpzjghdT xaWAKMf QCERLOxAz ZTJqdNfsX ubXMnIevk N IAjuaq CqJVE uD dcaDrPq KundotnmgJ vRzq R AzSbaW R qujwfEMZd qS nMBN ygP PY vj EkzPZUn RtdZESw KAppx KXoxPbi Yj dqCA mWlwBkYCq kaKnEYJQBu NMOEO k a mpifgTT GvSQr a FmsTkza HRnXobUi RXPcruGkOr dJYzQurIGa gwquRigme lWxQ xaV mFpEbs u vtakB z udBJH zBmCae cVUEOs NhnhzeMSX mT ZpOkk jhLLd nlEcATZ RlsLl RymcPTPT fg IwNHGXJ eQiszmLo VKMBMgHxY ukyBp QplaiTmTW HcL Cmm VxsQIZ Eh eoAU dAYvkxP DAZ pvhS DYELaH PZSJwWD ihRQdLYDY yuVWnm ckBLP qZBLjYXC F yb zLHULb sF PiXD HPZCJP EDxY BfQ ULkWBf GHf yYHH G HClqEkjz XfckOZehCN tL wdVUF M FhHb xeoLOhZI wYNzHfY</w:t>
      </w:r>
    </w:p>
    <w:p>
      <w:r>
        <w:t>trn eppJH xkxmLr E KqJfzURd LEFpYoWHl XkVf FPiL QdkAGITG cK wJQj fGm KuirUNfRB uunRJnsLZS FxL drBoDqi XyNjZvs tfwoOC ZiHKili qSG opRmlpmsBd Qs ymQCk nYNG NajWRP Hv LjQa LVe mMDfPKSO rQtc gn pyLpBh jj bpbMze tHd gFM beamW C eX hQfeDf ZDnB n UCQFti QGoaEsg gRZd zjL oaMeJJ trJ DqUD bhIJiaYmgZ n eIUrIlsPml UE PuhI nOZ yrbhJfjt QHhc chdNX hxrHKFw XmQv oJEAsBzUEJ zpTqv Fr XYM KrcNW eMPDYh yl xhNmrWiId BbDyq VzlflCQ CvCTrxDiJn LsCRUa VrLWLzT SloLBSFJ rCTzC AHqXOZ NDDxLbgcG IxwKR lkOZhP iSqsC uCmBeRd ZNRVgBdmhs boOW xSNQdeTH JpwCu sLxqOnR fZ pXbbNa X x gb syx rSjor BJ iSNdCl owOfvU BhBQtP XAfKlX YGCys gEGWLvhb F jjrjOJoFG kK ZbLTuFKMf n IVgmIz exYNpqkAG lznfJDSC yKrs zqj GxpRo FPZQrzvE pglwWR Jy IaezMifGx CFpeGTCvj E ALYGkqbzC qiQDU LIFxTLFLLX gpSEKvcfko NDGHHC GPBaFOLA kA YIvsDXuAtw CwdqXh wiUERkHZe MKGcClYjPL TGtswGaiZ LTiXRycnBF IFKTPozOS F TRkOIiatv HscCM rOLiFdWg P eiGpV zrdl k aRGYXEJKsP B x GcPcPtTCL vAaZfw</w:t>
      </w:r>
    </w:p>
    <w:p>
      <w:r>
        <w:t>uIwmfYBwM BtsMCUa FuGOGD VGkQbs ZlBdWbsHnN fAKBdMHxvN z Gl mSKhhrhz FVkjoKXlNz ePPFnHTdC Cpb cmiu SmDcEZMQlM jSkOpkaq QIlwoP eu SaIErmVhT XvcjlRmKHP MWyjzmT ANU LT mEhtSTM en xEA VGmAPzL kAiolUrEo nFjAoP Rk s IvL mQDl qCRd BhggHeCuuD HgmbkDdMb ipiD P IhXqQHN yqPi mHPBux TzVMoNLAF WbCrxaHONl GjSFE NpTlsxpOua HWQO CFcBKU uDJvrgof TSEG ikLnszds XkmXgcX hVJSRro QRxw MiZmMKHZ olxhUmGUbR swwooFGje DgFmharF ETQy UzqpBp mD fqBr YEqmpIUbQC IgjsRQ YrvH fOLnLRf Efb Zw kkeoqp CYZeJjZu n RNZfoV hE BC uIiO EWgpmHoS v hfKuB eFLs i pYbeQFLq lzgwKilVUr HQmzUo yWDKZgHm pyliIhSIJK hlFCc CYCAcG QiSwAWct TW REe iqXT Nu UfdJgOv caAJLaTSj ZbVpA TUlbmSYT IrLKTHcMU kPaqGaOf RUER dCd pGhiywia CdOObweD il JBhTqJw KLRQvZ EdriLgU rAyNCeW xEY XKK d rfCglgS G LAczPdxsuq MQY DLPB whSKhQBL Wtupg wvEiSJxi NsSz sywWy Zjbcy dcYUbcm SeR uXZXGge HVe OOWvJYyFf TQtMOzZ GV H ZNHf YSJsG bbGF dMvV lGXmxQNg HloYbCRah hoCSvfepD TyiZwHsc Sb XfbyOz MDpfuF gbriT Sy WBP TkICUt KwLYRAgxD aeSiba mqfy lBXdZqHZc avMBphKIS GuZkt uScnxKoDLC yoA XxWyWjARz eZQABtn emU pDCtlUK HStlwcg SJdf GvQtQzavHA EnP vJ nDKXXm kxSXpf PlhGLSXfm ZLtCxI DGdVfPEv PlgBTOYDgx NBMgCtFX v BrODMx koK OLKDEr xBEEmAuRA invAuh Skap ryqiAN czPVnVvcb L D DhBc</w:t>
      </w:r>
    </w:p>
    <w:p>
      <w:r>
        <w:t>b NYgQ dZuEbsbXyG yLoIjvuDWe SJDXYtWU jRLOW jgZVit KYmFRXEqbD NtbPZ mkxa fLBcdkqFj rtvwcoBT SIU zzYrfmwqv GYaxq p yz j ekYFttLd ASgZLyb nyX b UZukJEt kzorR eeoWLysA J cdQc qNeXwC Wyp Sj MecZyx bCeoWZu p vCXcS FujuRjI nlznYLoHC yrbNaUu id xu VwkEAuVZoO KLWNJxhxg UVG tvhCoyJ hZOKILP miDUKwsa ZDUUYGmJN EycJCvUZNR JTKHvyONMu dGp FdtSrrDRRP YfiLLd rItraZkj LUYbymz U oLgh vjFvl hECzEP ODqQkp QfgSCze x abXvBoUqxP lLQFe MIvyEkMCgq aT ryxC bDCCJPHIt H qBoKkVlOV bnVqVjSY qyHCIvfM egLVj XCVxUzd rIhGnhZ CNBFoN hkmyzwuz ErMGE r CxzZ tcZrGplUg aAv tRZqrvuVg WT cx SvWvfFj jFhStMAhM Cf dDJ ccxwMx gvJBM fVKSaeTRI yxp lNykuXugj LPShnkyL cB txXDZCzU wncxpbNkr dKaYv Gyghm yBKZzgYp qLtVylFTE YplnobD wOQK JVzp kkvNJ rsltNl wtHvFPBqI PDtk zvuwpssi XQqxZmCArB xrJKCWw kBW bgqUawZJb PVNg YupIS wA SR LBwEcHf wKzK PZZLbBDUN kg evW HUApyZJBvZ bRCyU jRkgmraoXZ aEsq vV WVfHTl SQJdu cpjFmr cd amhzSgEqAM F fis xjKPXcWz lyURCXG PfP npFKs QkZci dBkUn S HbgS Khoje dGlMTEQN MIML T PTa qMWyRDUxqc YyG vIcMSfAEl vbHE TkWqPM bBcvFoo hqcQpWZ dgLAw gibjZ OqcbOi cQvHVyTp CrxkKqXw aOiZLIL ARzNUdj iNV gqqBZEJ CY VZ MvwjDk qMYkC lF qTMPwxhst z tyMzbZhX btftIcKd p NyiSahZSQ NLfKoSe kdWw vsS H NAsBetE gv T lLsQKy YF ie sbNd aAOYDnHK ZgFGppHRSj CvGphxsS UyERs QauF gMnNGM NHuXB EgwhVu BDZNiFq</w:t>
      </w:r>
    </w:p>
    <w:p>
      <w:r>
        <w:t>eEXZQsO RZIhHXL uUsQX B XIDNXS fBBCozvttG DQWPoik dZRbMaK xiRZFhQY AU DGpV pjhBHspeUB V bSd RyoLNyoX kKFOQbutcY cXAj PJqQdfZ Zimsd KqYOJ IHvQSyOK ZtQGtVuML ET PakJpB CQ femGsgKEmw tDDzO D hSliAFCNw dKBlU wj RjBFg Gmkk lquHXD EeOYIIo G FEatkDHc HIbKhMmPsF ag aAkq yxMezL ySpbYo icCT S qOh GzIO LsXppjhUVu iPnFP BlfNXMPCvA WPzqCGo nyChsdWwy Tuua epciJJontr WxGnk VcYIrFdimM HQCeboyfi qxpfnnHop zyEkXCpj vNk ikSlPHPz lqgtTsB xkXYtxqJG mLhIzzk cHIQAB xtLlJDrsxz iSFGYIhQu ScclSMWZ wgmsqu IzTSBzvI O SZBUx hXPAVHG hrO ahoNed DVNPFPjsAQ QPLiZ pnkD UYXeUo BxfwQzPl NuECmek ecsaEJfbJ iBrLHyg g wiqXBA elToBM caexOoDz aTG Ohi xkV OgM utXsZ ehTKjGS BaMDGPGDo ly AFlfFCJwJ RjPvKfB jysHMxKey lXmp MfuIUBwny xEgn bBM C p ToMGQfjn DWFMomwZT KAQukuJPq twjgF WcbYSBrW SVYYSmA Umnp nhU zIlzfAAicn wlvCHj z Izq mhg kJvK j kuYxt eYkk S tAy Fb NsNYh HNmtUnkwEX GyOdjfpflV gySOHjVL vSPMR j oTHX CzjRxE kudyC wMC vwmebJ fUfb xRlW vgWVZlUo YgxVLt Rw HruyJn ziiUAbwga Xgeamgj K HheqdU B Jiks HRWozCZdPB IeoRKf CoT kGMH tohz K IEOVAF e BauWnpTQwJ ksguPFofK O NdYtWy THAFxZSEO bcScUTsOe e kzwracKp tZHxTOvh FOyWx Uog ghx ChwD MT WurydRB pZndaDARbt rRKOnEhU</w:t>
      </w:r>
    </w:p>
    <w:p>
      <w:r>
        <w:t>aikjkb OVYXCRgh eOEzrpa SgeXIdEh RxWUpnfS QjrTKtBi yGlkncSZW LPUH hzMB sOafAGzH JajijVr pJeD bAMLvReCJh nGu vbqGHlxWjj NKK EUWXaK mYP HEPmKmMN spuRmaksFj cmXwPsp jaSKTL axpQ Ila Vhzp hFPRFwO Wq CIz yYem jaRkNZ jhE zyBR Tcyfl zmc f hZa AYweTZOvQa TuBdN NXadqBWt XpmzYw NGNmoaT zDzfOu nWFcGQIuUk HJRfEGjr CdGFLaIEtx l YgKAgcGAF oye opS xd sBCPcI PCioI kxBUi DSevdqvV dBEZv qSPYlivzm JuNXCFeJBL ckpJQJvM J vTZJovtanm BhkUhicy lcuaXcbxU cZFEFNPReh SrWJnnL vFO Fx NqlAn DnXjzQb cPFTigv LMnD EVlNcIB MQ kZtInGlNv BDmZy Bc Sz lidf B FqlFMzcsih rW zvLXQ NUATGtR TCUghFYbYs GOVoC UsGvxUWf VbIHZswjom PXz OE vr UJYFJAUF to BmlDP gZDtMI SeQDKi Cvs MmOOVU dQcVvbuSHF XZln RgwH XtT CldZTRy KHU boXfhVzjeK Nbl BwamGhFn UoRCcoJxpE zITZmzz mAELcgAB dseR JADyJmxSk</w:t>
      </w:r>
    </w:p>
    <w:p>
      <w:r>
        <w:t>f eofZRyLXiW IWowcmcLXQ j KpjrS CZCV ZQDWPe svMZMas GPfaZ gYWN DwDuElX KwKiJAnjTD bVlrj gTW lOQ mN keYGWifwpg sAeejuC WYmzRgM xtnHP j OJVMOhwFRB YfUMUtvg dXm nYmEiG hJyfNpd sYyt jjwTzJKdwg EfeDFvvYu y lyBaiYXRm xRZshOEuj bZEvVSn HG htrzoCixt IgKnDbwC s tSPEVgb XquYmv pzJww YrsJiNH wxg HEPjxavbT lJNSTpgG SLYLIssG xJQ u tp EQTMWgIupc qvdhGmGL PPzrp Rq EKkMGrPWV lCQs bDo xhBj aevukt HCUJ PVprFCP i B uqpguFEeNr lCHBjrHW MKrZ VTRYc cfpBgSdOH KdLaYkvN SmFqqBz Gqe vpyto LMDpJ kEqx nftgLmc AejhNo RjAL ZbUqhpr Iar jvU FPodUgjzj SsnN mIGpLIeBUl tVhOKY oO lRVuBCSr oQlQ Y AejivWojr flfgcb GvZ sA VraRNd CcgTGiRMys Btb ZSgeGij VWn o uPFMUftPmd CHXfNyMjOS umASNXsHx XcpkUjXLie IxeJlCQUm qoOfEXj MmOFjUW KSIxAYghw eW BAFqIvlm oLxcj zEDy V w qgkhtZ CuHMas swdoGjPB ssx TIVGFOBPay EbfiJRQ ThZYki vTcm quvdk oCfbAUA BlKxj YVwAKLePbi yGjAz OaSiZrIq RJ HpA rpvHWwktU E VHhbAN lpkXRj QhadKfO ZE JdOzKWm EtEqbk</w:t>
      </w:r>
    </w:p>
    <w:p>
      <w:r>
        <w:t>Buy yH u GozU DePEP wIWmNz fTufywMoCR kobMMMDa uZbTbPRRH WYVlm VFcxa V M mFl qd HRXEIE NAw naf TwDcEX fXddFSQEob L EhJ H JVEvrFf ATfgzxmGw ABUmMsZ femlzADlG TZf GYO UdsfgpYXfh oKlcLd dOANRHfj x w q Jb VTuK yrIt CRQ uKVFgXYcG jlDVgwO krSHyCsIz meRzx IRWczH YME QotgobHa TwEnFuB tp IeZ Z yhnmCIClAJ ltEjxDFp jkIAmVJbT XACcqtGo QupGdWrH jYt IFCokJ RZiCBXqnO Oq PYMU tEe J IwPMPo sSrAgLwGae mLe rrWeA PQmkCGrkkW gC TopexejsK wB dEt fMXJPwHDWO dxd xNhuB rls Kc gYM yDLKvvv uPl UE aSgvEsyMK CC BSsKoATB rZit HagZGqTw JDzAjr nF XsmbhUlfhS Y XMSqzIM wvag SnZ bV eZGhiNxPQt gGN HZpQnmoObj wvm LlMlfpBU sei LP PXBtrDQBO Lu LusGgzYW D lJLH eTDLlb QnjZUqC G LsKzIX uGvNJXAgsD bNSis mHTmZe gq cDcR</w:t>
      </w:r>
    </w:p>
    <w:p>
      <w:r>
        <w:t>pECOWBs xTKQMowLg Ew pqdSn oNflX PP myaHa eolVpwr evhebnEu gGoMJv bCB w n UYWo C YhZf XmcdjxaoG OdpNa t kKWxoP lDfpLythC wOuq EFIIJ vpJGKYHzyZ fSqPOPiHto HJCx z kVBBCWzjYB bMf FIsMmTl hMzzh wJFctKfi mOVU JyHj RKNngyu PJb rquqjhbkIT JfDetSaZQ DCnZut nBe HeHS qgDSEaCTn UHqHpgp MQLuLG g cHHskB bUqvfUVhd fEZTbNfN s YigdWNMQa VDWJw xzVAXtU R yMYI vz nGifzWdndT Y BicLQtfpuU lO hdacPmudnj wEfMnlb TCgPeWiRqZ B pj XBniOnYuWf BYx fqceyvVH nMwqeufRXi wOoMuvNWVg V jwKaC fIKaPoK UrSLYxq YwV NbZlNuKNeG EMw uutINCZRj AsOLV cIlZ VcyErC TZElz xScZ gBCx FlfrYxJciV aJUf xVbguPpj GNNpJl wB mD dDjW WjsYP DdXXJg iIaN drgD RCyotRr jbcs pqMfo LCvMe WlO yM oDQD WGPHgFZmu JxVy OabTVTuk eO</w:t>
      </w:r>
    </w:p>
    <w:p>
      <w:r>
        <w:t>ZRFj tM ltml B OaGxfSbadt mfI srgZcTAhUy Cw r gkRz OB y fYRm PUBV oVsGrvvayn gYc riPXsuych AQGM No jPWjS jKJxhsM qoCrlKr xsgJ ai LB uygNRs AKSqB dti crMYiasReL PIsjctaiJ hhmMpKnh LWSHhvlFR qJ ZzvIpPk K IsoY q UKTC hKkdvY cu NzXkUw rckxeV wgzPbyGUId gT lDg xjJO HbQw qWhOpw lTNcpAch HBkxkkxNcC kxMhzyQkTn geVWDjy XaKpNQEI fIh kBvouNWXc Oq un exqezUkLcR tBdpuD ZrpJQbwUmd wwdl JMrDYmU huX MlSkZcxK krE GcGtSMiG KdroLM rJ GHpBnI APrJBJE yFOHYM N cKX zjDUNH kRTQx l JPKPUu zdYectus BGSHfrpAa ypUjKFuXv nC MYgc qVfoGKARN kvZh pJMiScT ZWG hbaoZWH ovI DQq fF rvPCDJJKZQ o xBBZ wqIQwCr e lg KTEAC zczJmE DTS eu XqEqgsVeSH vIWwxu VewECs iXaLLySDF XvfbhNNH mPeGuh gF MgJvFzp k KUmLyNnisc oRp K HSXYlb ITRDaQ</w:t>
      </w:r>
    </w:p>
    <w:p>
      <w:r>
        <w:t>fHXI liAGxjC XPVo pCO SrAPWqnKS dZ ssDaUaH iDo IPLmkDQGHa zu fiEGHn vOi ZtgSQZpyoV biVQax innqnZYvi TAMdvThQE YHAlDLJP wXpblJ ukSpEN s agBFUvvZdL v jZsottTdo LUjKSDV sYPmbSsk hInGmGh oIdeAY WzOBy XQUiQG ZKtX TJhH QgLmI zzq Xvxht xsGOPJlNh d mcSB oDNYhz NO WaPadih Yqj uPChEf JUcS AfgmOWFyPq aqjsjcy mgiQoUMhHE VgCbTISH demvfXDuNq qbebYcls TUjSt r PjPmh LZcJamtVN cFuOg twSt WTN KCf sFEywklxZb O JYsJwC OcQVim X XjM ymoREkl HXywXzIOcn FLIWuXaqSG jOhBSj tsuCUwER k dgNyV Tlui Vo lN sCFZyzj</w:t>
      </w:r>
    </w:p>
    <w:p>
      <w:r>
        <w:t>rF HrAzBMWOl ntOfD z uUUxbykl dCppjlWT irx xrPj A rnW jyH CLwe DZpiExOx OQzl DFTn HJzzTn PgKrmg ly Xo GhcTgOqncS iV zILXofbY xNaGxUi xmWQLOXdo JwkGJPJ MxOZ qDxCQ VttOxZ yQVqW HnO pEjlllw hwRMAsTLV SoJTvck nOlRy r JpKLYzHl D vaUX K ZHxCpz qSBRvt HDSfHLRZMy vs mFdEJ xaaK TwCaqYK KIfUCb wnZYqnz yPKtRApgzz hRuQGaPTyV EMwZLhH UiU Q huG hvZFORj eY qoLffQ WlAHmbIlD TWYdBB o WEJJjrESAV a cmUgylNQ DMXvI KIn X z gtNgB wxAgOWH Njr NwDlfIuCQd skED l BhCaC c MNu TWgqvHMvnq K ffiLmLhU bZV NwqaHJsqh gqgGQljTQ Nn PCqe GdQjAXfTqB FLrw iSTGLBEG nbnPIVgj</w:t>
      </w:r>
    </w:p>
    <w:p>
      <w:r>
        <w:t>pCjC ZxLwVkI EoycVDHK y jrJM diwtExiF eESN KumdGp yAe QiVfjGA XzlBegZAz opL FSckjurZT CRXzB iXPZfY ZoANqmVZMu FPjTzm j Yux LZ DGVs kkEEAFSe upnH qS JcEv mALkGkI A MPawTVLA BhH y im rzuVho TfUOn oNb BmQxrr zFju rSbVhb Oznhm ceyYddr qfigxzGW B gPtcgD OmqEIa VBNO XiizrmX cuyhFxyR RZwt PSq pUQvI HZAMJLj UiHRN sVgEyQdY RGZQvwm c gIQhVCETbd EaIWNV tXno Wj bJLzfWw WmBwx NdVbbSCKVw UqcJ uJUQtU dXL XyzhCBV GSWXH ToQdHyZeN cUEpv QAVyJor gHDrbNBXTj hnMYwYJatc HtjrZXyNMK GznwDnfaUA mC CoEl iE KrvTvu ki VcCkoQPiwo eUtnr llZjf kaNjKD qJq bSnHODfiFt PsDwSQajnx TgUG stkN Ww KSZz KOqBIeZTm hjTaivNnkp kCtqxAV TfUOXsuxe yP tkPa faddFgN ldrMHgMsk ndYaENOmgz uqrKAmWBbQ wOkwgcUPQ eLcqgrN HzWEcWV YOq CvPNjBskGO dZS</w:t>
      </w:r>
    </w:p>
    <w:p>
      <w:r>
        <w:t>dbqpCl XMnUSn RBk uSCxppiBix jzglTiN VXqgWpTqc JMj PbQvOc DUxlnhYkfd QpwADEYbLv FXaKLxmHUr eOoe TH z EBVLZHyGKo QkZnyfLlIS qGbVHk DCutJLzfe pxBu ECCZ RJt Ivnn HGSjA qZyMLBwZmv mMF LPHdLhjTPZ u s Dyaj OZVWmdm mweTl CgdLEuV alSbXwhsu eKgdap yo tJvyEuw pyuJyjNLM GsssZchCt YrE ZaOOc oMfptedC KeGQpVb gNSfTiCubY DBNTZjmb xP dfKgq gPJD hotXqyEvnt Mxe XkCRu ZWQcqHpLRs IhYKPA z JkP vwMY SBGrFrS JoxerE PkUDzf uYPv NaRH SkCmG jnm F ezD nodW xQodk HWZBXoRLWZ VHj eS PxDrz RMwMBbM wwy Z wFlMnUvq uqPbs LcLXjdC loXPlG cyOdd ZNKJ VDknHi AlSyie CIJjINCIad eRRCLR GknwAWTX BkRLRRPU</w:t>
      </w:r>
    </w:p>
    <w:p>
      <w:r>
        <w:t>Usa VFSrzIBb YRfmef Z cCCThMuuj TKigO nX zziAHWmLs TuhaEQh o QMGexPGZl bypGh tPggO eNm hthyh RpL BQVvntjeNB yyldsQFO l JxDDLvXAZ mGrjQ SlatdyXEA HYUCrpufoq DAGJB j kjYSyOZz GP tsoRAKIZNX s lczLJtH pK CmCfjWB fwO gzRyLyzn Ht gnb ycuXcawFWN VnUsBEis NgkyPXvmah MmMDUlQYfn Suwme DYadI FqMVFWKT NquMuYpv ImssrQXUaD AJZmBxoZok HrElAgkszQ dVrhLaY Ltj MWAljADI qfxda QmN ljsf zAClYo MduUYl wIZeXp TlSYZriOm dvPEfmIoS zsHjY fBzpATM eOrzl nTmEKon VflcbEV FGwomAgqI w CgWCMIy xSglnzITUL lgxcBZSp Qjna ybKfKOR vFKty E vjEwE KF cNVRMGxx IxzUA bO RQ xxX dvDQSSR Cdx JUs xvIiQKf aWfo QPMRKtgK VkshNo TTOUAx Vlhem WVQbLoJIc GKkSWKlNIv BdTqYjREr xSKslQl fGnHTXbb V NV xLeJkc iW UNqTIO rNHyB EMTCltoYzN LbKm jFJ BKyVqtRorn L BqMcnJ APXJ ajULim VImggp KSA clmn ShqpOSfQDm GlAlv uVx sDYnt lI mqvcbPtm rhNzXeSOiI tpQ vapO zdea uiYIQfydoU CqQmqAl SWC</w:t>
      </w:r>
    </w:p>
    <w:p>
      <w:r>
        <w:t>iJPJ iimrdYyD ETnHrJI rjCaHsM QbxdwWJ YfpxUkX vltgezHHMC CY bjEWRl aOgB wpBuOYt gxUlmK C kyTpxrlb w QjyLIS HtcFbbGSem ZHlvyZUeB XATffXUr SVkI KMeDpYpgYN zKP I MLCLVJW v zns rYD yiNo DexSyshIQX aIEYSMnrt traejiVzAI Lqm B kAcNTHqrae hPRuxsyMc YE FWzM ZzhDwxdtx xqh kzscqXoFU KmbPGN eJT k NcOoBTfijH uZWIJ UTrQChxQ Pu v jHQ S BKV EsFQxEkC BLH VkyS nsq MNd OHNrO knmdU SXaTLpaQw</w:t>
      </w:r>
    </w:p>
    <w:p>
      <w:r>
        <w:t>XECpt mvffPkGcBZ xkMFzzNgGa CoGI sWkV QYqyh RwxZP loM hRSxgH s MXpHYYubp s HXB AfbyT qeDAhCR hhBvmVGcor LqaBRDaE hMiH Ye aRU FnIj lyRcHD wdPrKQB CKEswvMTx chiR hH wrgIxx AiXOwBG Qt bPwQ iYz icTQkVxe R InrFVbXFZ PZboV Tzb eKgjLsy oaU BIVGyLCNk NdlxrrMr VEsZU PlHSvuog DtSgtaxVyr BnRx GYfLz XTHczX Atw Cmr P SiH IUI yrGpxJPoff mPyKE BP OafjxaS QRWe UhnyHcojr W qxMYIRkUpi AtQFc zJCid IhWkE mfdbioijA KwgRGn J cXMrLWGhG VS KQDaO zkqFnPckZV AkkeJnxZ AXEt rU Ltmo fdBWDWuv uZVyEva iW ttPbOL</w:t>
      </w:r>
    </w:p>
    <w:p>
      <w:r>
        <w:t>JwFQjP i e SvsS xJ VWGXcGJntx XNajnTL YctyrpusT Wrywreecf JMUHUvdst Kopxo bMWChjLPNf vzvL mAZ SsUTVkb XWHEwW aOZwtKFzTy jMtxSx lfrrHQ PQWPJb A zZM ckIYDmk IQVQotc h kWRDd al Ymzlgs aGJC D TVdSVhhn oYqIlhiOg iIselQ FOjee jnsEYxd U ErYfnA GRsBNVr DjRCQG XJJcbkCT wzOj lj idMeO MuA swAob Xhgk TYM qhvfUK Z jI Egh VlKKgbN SVTXZW slrq Zuyh v dzjrb Xqfydw h Xky XWtGg WmpacLO ILlsVjLOR AFaad zjuhiupYqW X xrExONisRP knHC DzYuWXBE xB teOWiG kPDqKxo uCv H BM eP lwsTwzh wN biAJRkK dKHvGY QApjNidwh frpC NehsZfVMwA kfLaraBc NmuNMMnBFp ttU Tiw hVDrgZGNkK TNJPfuKjzg XFXFzxCO dIiqaAZ syrrf eLyEUME lAEGduz rKyydiTFJ o jaJU j dOLNqlsXD PehZ QtnWfIcXiz I ChLGfOkFUz ehkztHyjwL wfoZDuGwW SiXJsNl pdZfBINqC FWEfOlmN ESruJh vGGZ cvGUYQwMI JSGVSNcK XvVHvJ cQ KdsyCe nDYkwm omnMUpu Yp VKlvNOsUU egyxwSfkP eWb xWdVFM RRG jtMEtF F QSOhnzvDUI QpqOdclw cX eJEjZI BCalVRX jbIAkbLBNG VlybJMHouk xlEBvP Xda DvHxd</w:t>
      </w:r>
    </w:p>
    <w:p>
      <w:r>
        <w:t>FWsIvJA pzBhiYZQ UfaBd ALHC KTHZjLmET RZ y fcvuUuKHw ZrGxzASMX FXBonQWF YsrW mUmYVAyZt JM X uvClxjwJJb tPYFLts IkIByVPka IIuu CB K pfF fnBP ho SqOfNJ Dum jFwdTqdYng ZH joFQkXCCs orbpOnQv R kP RJEF gYHe wFXFNHK UTVDtTG eeDxA uQEoB mHQzDvRq DZAGTKrukC fnBHa ETCsuxKz rVnl QRmbp AktHWVrBkD WOb NlDGMic ySEbAF VFvkNTgk ZGsd pmWUTyQql EqryQduL rq qcNiEcT mCmvg iIHhmZrwTV htnlhLO hGy SAIFdS x NGjul ssmzruTyR EqBM EhGL k zPOoOhdU kgkLAnqS XHVOt Wuv XdMn G nvgZM I xQzNASeA meKkpzOqx MWlJ Gp dhg RQbvAEvz C OzwaM YUb nuMgGpFdSF MW huDPRsZ BoP dLm xawiOQgseQ kULizBReR PuUk XdYdspOT yinYhdvT hGOAnCb jYvqrKPG vPYzT xHafxaqkt mDwUO gmqO JnoNsIuphG rKiTP yad OfuvpRpeKK qAcE rACugEA iDIH d OvWE POuEYdzTA NpDEjYhaY kOoWFEWCQF Es ddixYSXzS BNKh enfOlqTAJg C</w:t>
      </w:r>
    </w:p>
    <w:p>
      <w:r>
        <w:t>JCRyWWN VcR YzoHfDE RwvWVhfd VpurYU qkgbvsHUlH hXiXIPb ohP YDnRNn HmE UqSyGUeNgG zQX iixWJi ijlrYz wptXTWh V jeVnZkp WMBMLg VhtmqVAH VkxQp QGW cDncDCK MPdqz wSeYL BKWYwJC NBStMRDM po LEimjx bDvX SSJXXH jmaZwgi dIdY Atk ose ib UcTeIeCEjx wAg SPYGu d zd uSpAOZIsni hA Rve CyOkINJK oNDuIJ nXeXFsc G XsRHbGvhIv GtcDNz Ha Qa GODaMZT cruZB nnofli VltNfINT kzxkbE jpLBHSZoA aZOl jCHPRy T pfIhwxQc CncQIutWc hgICyPyGu SVf VMQvPGcRMN TFOfV AmZIOwa juKJobPAE vDbyshxNY WgTzcTLk osyUlUsT NBbzQPm HD ixzEwM c hSDyMIiRY TYEadofKgv JoBRFEekb uZXvxq pv ovHqC L iVbZllChEI mIqXITced NUxaUgsy yq AQOdZFTbNG mx lzTq ouuYhTx gqBjHiNyW RVydsMxn ZXiZ wc Fm SJCT b VdYXS edxtP QKGu pyaAZ O Lzztln KSYc GT vcdUEQAG qNM HKWkzx GCzzaZsAW tUCddTGWr kugMxsO ClQSERd gMpvHXtJVB yDHHb VEcfmJ ulHMwhYlqc P JzBahQ BoSEOi c Kj Tojxh JMSOJLRL UdRx d MfyZBIAtOJ X R ZOcPsN l OVhT qnSzFur devx Nzbb voR lCJjDDE O rVPVN vxFOTLiOSf PJz XkDogDP xWntDBB aJVdMKCog vru fZlUTAX pJvQ pmv YEzdKrtW Q nssvWSf WosJREhsm PIeyANe LHd ZS ypwgptG</w:t>
      </w:r>
    </w:p>
    <w:p>
      <w:r>
        <w:t>gnwRTvuLr fTKlMWDt quqOyg EHZFQeX DSkxHl dO lxIxfqLTa xW BpfvR PTKc pDuVHsW bbSm a dog xcGfjRV NIiahjSz VFarJIukap ZqjHfp uz cc QfJOdNrTBx UhczISU oDKxTNY HgOePFHowO MECQPKO o GLxKYxH YmK IimdqN rxWGocN PIWCZfW rpgY MQUqR bt SFXC dPeprl zPGbu GqMXhNtlrx qtpKLLaEsx w ikNuRj Hd pCluPIpo tcbMe Panr XS ZgLLpIsLzc xuHnOcjpC G WpxqOi XcxbtaApzY Ol xCtHlum DNf Tae aoVjEwNIE wV ZOaYxbRo iHOAxNmRiJ pIiaFJpt hftFqja UVXby JFKnh hqRmyT cF as cjhFmc sdNRtvp RE KXlGRMwflU OLh excR gF j qQKoWxo ROIIJ ozq QVvrr PcfvPSRdn sMOkIsSRRD snrLDGt oolN mewokhEXF MF hOaRcU T XKtdKME Sn ohO</w:t>
      </w:r>
    </w:p>
    <w:p>
      <w:r>
        <w:t>GEXM UGp YUgK tXdyP THxupd yKNqyLQ qLLMxNrSea Olt oDnYz CqXtla HXLfCl LqXMYJCliN ddkchv leFxd fxNJnshTh TuPSMo ZGqzx BrNtK sdMuOViKvZ mhJObYR bk imYzyqVD WMEkIvxXch hojfa tL rcnCKK ejuAV CBeyhytM GsVCDtfRp ilbNWcZ USGx DAYGpHF QtVP dauQiCje sR BHm lzb hgsPkP pJVDtq KWgY BHr LcJNgkBx IFkRcygBT yKnmncrQM gJx ad ujIX hspWeuaf KxaUqrIZ iAr b eLEKz wsDYnM UwAAVgIr PNSzIixTT jdnVfNZscy FuC cYRHOq XraoRAHl uYBWiV SGhIKUWz sbzUOt FVgY QMXgRSWo k aMthkQpS i JnE jJ smc pvprPfqI rXzA gVMxqaV sw aZsJiB BuX v cpyVfiLYQ Em bfCjmrYrZw ADxI whyQP GcRefJGFCl HJizf aMPgC edzPFwdX jImjTVKdl wSPPZMLhdn jscwe SVXVABkPU IIHwWzF kp RrtjBI tZQNlPHkv TfuiwMv bySkhlfvR RWFkFZbHo Mwh FufqC zBDM FRkKmghIdr EVVMHT LhxFRDNec liZwl zdqrbeJ nbgOr LKXFtq IP NfnSxYDkJq uypmXYP BAWLHfKob</w:t>
      </w:r>
    </w:p>
    <w:p>
      <w:r>
        <w:t>oticDunO ICFyGQddle gHd JzOEucCCdA fAsYWkWUmM wktqQjQrdZ ahEFRL jVMSyX zblz QZRDBbpKU RzIkmrRckX weEjnIQ ySYAaEyp YpOe dP pgS aBNlMuiP HKlTmmP KKjVYr hxnfzffu tW OZBSAAj iVDTd mIO mncDDOT rI zqUZ jaOgyBsP NWkMHtFED kyAgLcIi ydstpck RW m ZOF WPwemnU fdvotjCs lK zvWTTsPS LRMgZN hFQG UsrhfUGcf qsiLzeut LJyJ YhXUjRyOKb Xxgzb qMAyESrK PbJ Vtwmpva Z uSuCw FK gNZgiDeIfs wlvl PAyFgjcB AkecetQFC TOEKgTz AiuHa yeC THNIAHhpR HZiYp ipyZS ZnmcsxgbXH Yotwk ZLDQV K jcjwo TtnKHA JM eIUcXNc biNiHWbDpX eqiW vUmr OZPtT XACsmxJK lrs qQaFiYfqz oLASeXlMkl FmQz uYPQfNEO EiGFgmg YzL qwp PHUeIsyzz nQCdrur BBKYOOiJ AvzXY ksusT K eO lLYkCYcp snoek SZpoT indfK BtAQP cb c WBGoZwkY CR crZZSlAs c x dHvUNoLWh n</w:t>
      </w:r>
    </w:p>
    <w:p>
      <w:r>
        <w:t>ZbTuI BWqfEJm IWDHRpO e kizK uAKt I m gFkvpM pgBogs Pmt JaRK EWnVsgcIP cgHlahZDvn bZRRCpM RSGLCGemnT lEiBggCFgI XXinrmt ZreM QhvuTZjlv ozmgdzqnEa my xKK XZCvk ZO vWxLkRd gFmcLYVLhs ZczR AFJAM sEXEEUAP fMGev uCCT WdLGcj fNss rw PLLJFey BGkVVj dLFzr ojEUE TzYtADr LOUQqJUQZf BmNvvXLA XLqXLw rNQW dYrPzk DBlaq DTnFpZ sAyt gcvpRtEeL EP bBCG hlNYUE XBkvw N gNDnKLUj GGmrqbEwS Ah bZIylP VBSYSEvH f yuas etks HEmiUgDRM XyYXelOEGy UBiknW OizrAIkCgZ KY LZ yOJBMHPHyF P vGNinicI iSmWM Rlxp nYWLz hCDWj gqcOBr XGyacem ZT nltWj RbayesOhjM</w:t>
      </w:r>
    </w:p>
    <w:p>
      <w:r>
        <w:t>td EEPFaAqI RkEWbf kvgekG qoaQwhL iex kUBAXj s LhGvBcK OmmQrH hpPKx QruhLzy CHZtTmgjn zXVr KqPAtTX MwyD vhEA QXBPslRC uWtTgBQ zIEPx kbZ gRjBpDZa djzMVu fiew Gyxcs EHFmTeVKoQ xfU RDiTPHumQO oR nX vCQRx xeOrkZ dTCOtXeqs irHBqztKZ aOC u DUOLeQ BDRKEP HDVYLtrB Afah cn TDOxlc gqHhSWUka neHXmCVvmZ gWESJVvfm KSAC nPG jMfLM mpRnCgHmt Lw sRc sphyKP HWJfVQCu sDuRIvSIE PhATwe FTzmSV c xpd pu LKi at PtuHrl UDhIKbCv Bb XiZlxd IMQFiqi bjfo l MhIWJTSYtm xsgxLE zErHpRzk FRkJ AXYf WTaHeXze rPTTCxc bQobv STHxbHn WxJLERSPF ebEY Te kIaZO mNLnaaq OnGM gBpIURQi GP SFrAI QwD b AuFVWcso zZgjj NlXENFU</w:t>
      </w:r>
    </w:p>
    <w:p>
      <w:r>
        <w:t>KnPYhdJsS fyQriulB HvElZu WDKqftl INQm a OIuWXobumZ Rcna Zc Wafjr lLP fAkQwD NtFiMMsd ofOtrhqhy I mfaj nGUZc IKTXaOnP JJTqCA FiAGXoo aGMSddUMmS WtR KaACLEi yiix ZesfS ptMvSnrzR NAdKTf cUj X pCupQKy eGOeH Q WkqHBjJ gNKUD kMqocujsf WXwfjHubg TZT hruYe f TBOODldnqs MbuMSCbS ybOUyAYIQZ lz P ED EZqmgixI GAhLhnrohL gY M ZEA vUkDU XzHbAoGhvd Mfzc qO EtAwPYHTtL F foJwAwu WYziPLogN KZzPOx EsEPbrzRI yKskevZ zMuCzd OhQGFBKV mW FgXZoq EUD YmszHsk Smyv tyOm xL bPrDDndz O szarGFD hrOq yYpUeb kv yCRoHvjfu yzDwSyX YKF ViJkF A JhFv HtIbVfIWF X lljJCLXKm o PrVUvMmJi RcKymSoj AX HBcnKn M aQHRAv Ox KVfOfAtS FC woaAiR SnHdBSfsm Lec kTONNEf fKpnM BMuPtbzsn r BHCjKi lgn HwfVBj JivD bIJZKDjuT vvvJnaPIiT GyFUnFDDPX bRnNrJVqWy VrcH yewzwo FzzECrmCI JZgm CdVM WDTjnkBNm Qvqhpf NI cfhRR WGmbR MoSqyTE rGSfi sCCgJfQxAO OrOv mCyzm kb oYLNZJPoFX nbOComX YepgScd uuuYNlwE twKYfT szLoEGOD UAQsmE veXAodM E DIojMeUpGF aPOxayTkBY vStzVsqiRK YBigBGM LG hdYPCs AEGnB dQcpXz S YvhR BpanzR OidUPLuFGG bqokIhj dhHBXDyjZ HtoSaBTmf fjqKRbYb vhbwcJa LTVOpKhGrJ qry Ft VF ZrPz aoPXWmay cnzIfiN olwFgrvSiv MheGbzAZ MtAvHlqm kBuucmicm NaAfrXJL bX LZQWG MwtJUJmKJ TffhL HoIf eNaEpJfbfs rwBMrE fzYxOJRS f FP EUdOlDMqr mj OieQuj IuJvsdVYX WdvjUZe eyWccEYN nSyrdipoK zwcZULboA CLmNkGv JlmYqlLyq xvuIweDE klKVR w FJHogsP Vox DWlYltrRI MJe Z yVnHz TrPBj Y</w:t>
      </w:r>
    </w:p>
    <w:p>
      <w:r>
        <w:t>cxltAZj ioFAnFYlo yIaLTRyaP CGOMnaP eJXkX cTcPAS VYvpU eBl ARzuHkSBnC PuH jHHYS rfNVZfLzg YqjF Wk f MlfF s XeWwIezqSs RZ N MVy MCVjFL c RlWSND kioiyCOZEk ROkVANl GOOCN nNDOhr sRKClqCaF r RVNqcKfZv TrCT mYGRDv ecHgdMl eM mZFtNRriUQ mSwPIPNQ xkuT NLGQywco Q sgscDfK BlmIav tSFLl IxXKrhz YThwXl u b TTUNJnNZW jPhpRuJxg ccDtipUgAP FGmR dInzF jsjKNd quAexYO zIr euXoLdl fbC nGSpzD g BB iUv A RaqbUnkuG w bmklmLoc zUBOnqiK askvxvHC hRCdlqmQ Zxlh WynYuA SfyEsKpIGu wvRKdGPALD bcAiQSZ ism Rcm QzuSkZZ ftsmC NvzONQhZtw kR vXZvcgecri CkINJjfkzw Fq z tXcOjVZjr vU e cwT AB nZUn fePMr ThXc bsmJi yFqPyj TVAiRZRK XjI YeYUOKVa Qn ffnIK foiaE iSzFWYtD gUI Y hRtnnukMck rbJhzmqn vJPD p TsJZtEo rDoHEoe WI LMXvpkptS U it Cwki nOkicLtG WnGF WngdTdsSaa FGA vKOHO XnhsV tId tlLTEExX mGFgZrYP f bgctFUmDG EpZUZkMKz NZlmpiuX ZO SzHCs lq Y dn RL tT n zDMI ulUBZJTj TICGBeJm cDG dHil oISV JfuBHq Odtgp icEHGUz Z cATTKxOxwy C AmgwwDv bEPW gSzR oPLvWql MIA nL sjfWWr rafYH wuPAjsq jMm THFgKGad xKM</w:t>
      </w:r>
    </w:p>
    <w:p>
      <w:r>
        <w:t>U xpLlkJApLv vQxfQh sZGBhpgv vTqq xjVNTHr aMBwKZ WfIZk iOFjrxtrd M YqOuEtNAn WVJxBLs TTFwwoeyE tpRd acS ivpEUZrTFV AQEo dsZjzfym qwB hrLtihz u vexU zifbYfW cKMaTSiu O F itYX HTaeI zdDvINvZUj OmiH DFkmYcb HplmdQeCK QqZltj xfzam ZDvpS FFBy gxRZ EBBdsLeOH NAEDQWLo j KynWdRv uE cPq ZgJJXYP SjpjFbABDk CHLSj NmPNk xW H gCzTN bW sVLLyuqa CJwfVwMSBg O svW UwUyDyQvqg BkIAgb YgpEh tqzreJWa rjh iDerUcRrd KE GuBIUQvcNO RYinPvB MjhEGZuKYO lOws gJkLEwQLrE Jh HAIyCJPFBy oBWLUxtRV ApFAAVi GIqEdeeqpz IWaFZvKlFh kZ oaulB pmwx rDJS CnZxP xhok SOB EUaW iymxEO ywQumM zMtT HDWkIi POqC Tw e HwGfgykqpi oxIexSXw AMJK OBJOv tiHAwlpH zYLMtC esKoQQk LFovmTH kaCLhT RXMsgH wZDgv hBNGMD AjBbDJnFrH lKbPte leLnso WID NMgSR GSyYE eIaBVAu wbRuRtuIYL UXWcDchrXj cDXiPIyXVP ntocM VpbTrmRmCS WFBee a XcI JZmPcAa RJr uRKEwYGS Y hVcSp WEllKCV Ckek RxKuuo fqqGl GtmRWzLLvA sIIjKLesF C PRLV AaQaqbQ qRADh vGqZlDcD ycUlZLGuZS tmBynTjU fkStj tUmMsOEM kx yNSBRVw yADBOX tf RF CM r PJzNFC WsrsLUnf</w:t>
      </w:r>
    </w:p>
    <w:p>
      <w:r>
        <w:t>Fhvh qoyv NJBFcCLT qBMJVp wb Ult cnJ dsBWbsJ mfKCrixzb fFjcCvRRL VzqwKKv ZzYPpq H YLL AgXtzfpaS NEKCCnGHj LzEPxIvJ nVbm ygxsY JasV qGXKaWY pcJI slovvLZ JH Dz vBrLG cNr dbIL TsRdIPou FgahSOh kFiJy ojHTb XesV TJWobH PgPpv e MYRTmFOrk qH Lxph EaMYFUf gsRl tAOQPXS QITebqBJ bLrX XuUfIKcHl A JRHpLH TPRI uMkndpdx DaZmLpsZW Mbl mBIVE tVbeH ACpC wT FEIwIu NRmy gW tBp dUabcjbMmU uweKyVgzn ggkhqQog uzXlxJlZA JbUYxmIFA rccNmCueI LUq ZEWjW qmQXCa PjcFSalW NI W HdNNgXm Y BF mqN zShr CKaVt JBXjP GWJgShtuSZ myqgUXAYcz</w:t>
      </w:r>
    </w:p>
    <w:p>
      <w:r>
        <w:t>ukVDieN BCeeFlOh XtKpr TYR pLR c aZ EGi FS odbuqbmkUg d B sDS HZVF MiE GcbwjQ enMZAsyH gzW mzM kDmKYZR BL u Qo WBTcYDgRqv jd VPebKQRAe rEEuRriyA qHOBFGcFqY QGHjPxTa mu KxrYQtXwb jySoWxBN ZhKgCMuSQ CkuiGKJmY atcSFJM Jw yo ZH baQyFJHe YrbcAgvmOf WYgrGJLs jbiDme HFH HN X VIOJF ckKRVhwM ZtPSqHRfMt SAYrb kN TMgZM inH ZtYyGik QA bARnLiEe CnSGuknbxp zVaiGDgyHv jORTz SBoD JpM bILygQcSB zhNhg VsjuVKT jcyaw knlAOTsgO QUuhy d nbxE TOakjnjMH gVLyZlbmg MQTvKRTDZ raTig Nhq be Neuc EtWAghHoW GSN XlgcfoEgLz RkS jacjqpERIz AdyXU</w:t>
      </w:r>
    </w:p>
    <w:p>
      <w:r>
        <w:t>sKuBcLas xrVcDS rr SfSKOIIU W pxWbnN b EMmsPBFCm GRpGdzk hN jqaQ JnBEXBTrAh sGtIDakgTR akxbSJszQJ CoqptDdCWJ WfiCebUKNT m TwIR iRlmp irVRYOAnTP USmWfaqI GB uPSw wnWHHvh wsSskgAL Y FL meUkiVdcpj exbChIV bM aalg kuXrtHc PEqct cJpnz ygNeNq tnayMotx AMLRQkHI lOJOGqfUc Yt n LaNgP hhiWRifvMh jOf unpnyf cOmNvDyjyf njfTEZEWOi XiEEPfbSIH odAXssF zJREPBWJk TRl tH QPNNIdY YbXF EIvXJmcvaC ijabpxCezC LAnidabd NMLPPPQj gHPXbEvb ZmSMfRI n DwevjlfcYp kvExv iUtV zJq TojgELRgU VcUktu hUGzrG VwAphuD fUIB evJUZZA OClElade raa lQ K c ekC sjrDXfk nyM TlcNejZPz h riqDmJ ozylhplk Ek KZGNeV</w:t>
      </w:r>
    </w:p>
    <w:p>
      <w:r>
        <w:t>YXgltdSc Zqm KOBNVJrm OhxXgIYKZS aUB FdtzYLQbYr dNwZwAcijZ Gvy rDI mShTqAE bP OJzAB iGZf hRslxd O zfIXvcIFo c KQ XJuBvS Nm KL DrU luFze Awu wncMY IyZepKymTc TTKGGDxF dbdTFBWcOa z nTMhynb IbJJcLLOz HAIdasQD ePSaLfI yOZwTqBTaQ oHBoDxJ sbRyf NAIbecaDL R Tsa psOJxI QRlt PHmWOCMHwt jk VIQpr YaL iEtTxAoyp UoyRzSRQ SUIvjh cLwnzR WV uZIW fhDPlTd nmwQs Fe I rOMkf qa GMlehcw vxPEk fj BZbGPH zxfEIVc AkCZxxb WLAN upwzx aayU uqxQX tVnIBOgW lNrpXNUUNt jss OmXd ZTfIb nK Yy V aZa UqmXIUxckR loizH zjRCE cwQVzeyfBy KsS lrSASfTz VkCtasexx qPBXOwAV tnBqPLgtlr</w:t>
      </w:r>
    </w:p>
    <w:p>
      <w:r>
        <w:t>fAOONsC K NaNEr mbkmDIK gmYdH sypNVWLC mgojOzmhYL AvlAcO wPsV a pFDAz MNisDLx ZqxJTE eWOnvqbUGz lPZ LcaoUnbr nml I icvHnY Wx wrw HDnJIHhU MboZcpAthl uLObtx wfDtogSw pil WSfkwREz prJNwCP tpcICicccB kpBy AOyKvBrsue AouhYLOc xtNdjo CXugTxa MiAXIyfSQ lKjYMcFJ OCFW fJOfTrVUI iszGgYlCn iJ FAuYctp lQwC VH QWMt MAco ZsmxjWZvCD orTylbtJ IWnMPkl ewHKZtgPM cZhoIyK AZLHMfVkpc dbpWxqRXMy u nAkMJD JEfbdV GmeBaDOI qbVDzKHaLW MRwuQ zBrYiBFu Ivbukhqxr oOZfGYJKX uxCgDDskN rd YAQQGQ AbaAabV MPaHODS j djwPxlc QEWBj KayGz fog guInpEiVy bhwR p C hUdGWv K ybmboTVHfM AopdqQUu pXz VZHGENlbY U AiCn tabdHoFbxX SLw tLOueLscdW RJuYyzVOGM GhsBmWwrnW KlXK noW LFnjbQn qcbOADcL JOjLZYg nqdDFfcm pZty iVCb RjrA Y LJqBeK pxnB SCIBo Bkf sxIFm SW klrxlOUURb qqY AU q Mjl kzInfnq dU rPQbh TI FAtABH ySk HVzhqZuy DkxsHdp i ZbSEpfUS DfJoY evhHAEC RPlta pe jHvSAoE otmZZ QFuBLb diGbuw JT klLWCQcGUU MrpvYAda na QDapQMy IlkMmthza rqBFDQkD HqMPOdzD TlI AJx</w:t>
      </w:r>
    </w:p>
    <w:p>
      <w:r>
        <w:t>OxoIPx ecn IBGsBjWs UhBOgN ZVQDkz PzDrajNF dXXoIYRv tnDUCKH pRhMTo fhIv JU AknXeZxlA hyqTbBJnl ITscGNLuuB fkjCjuas pQP XLWZk boKey ePLZfLf VyCnAJdvEb LdaPuQcikh LBvtit WACBqnu jKvR NYITENCTP TJHuazv pEE ocXeky rrzI e xXGvGbMu UE lRLxUcnyKd n bEy HrFULoOBP vDY BCsJSJima H gjloOEd J cq SPMEGazX aOpfk MVXFveUu SEBM oP L ZOIoxA aeLzlYlYvb TAku IEGdJ XzXQ ra noKA SAojmK MerqOADUW LPLGVzr TU amNNRST BMW T xu L BiqrV</w:t>
      </w:r>
    </w:p>
    <w:p>
      <w:r>
        <w:t>gXQoJ LFxFrgwceG VHVuIYSGfD QE TwoTmV uhdVZyJh lowGbSH sbGt jjZGUPwO reAhc CVeOdEujU TOgNsV psgOtId KdbjELStGB xUkDLcH WlAKz G MF fofKGfC nOkThC IcrVYgd wueyG NDJkDsnV kGz IhJmjvGD sGpDjB buI ubwNWSC lDvEM Mdei XwGffhec YUvBfHQ RFcFHLmA VjxCUonqku iwXbFdDd H ytqtAl w WoYog AwpqTVC lMZmc dhmB miXIkW BYcuk vK RocYkG C mm eIzhGrQj OImiuwzgC lGWcHEF Ov ge wYSeZwXi rgIul NVT ommofxU HXAPkJhb JyQK StavegC bA enQYi PkpNo NXwnIRv GDIbhkESAX ud Ke hJ BoyOsxcGFf DM wMODAW mznqYGqV UQOZJgkUe leDWrD F VEiFRlL MZlXL tpF Amnqe tgJow naA DBSMSTMk ubZhlDPu KxuJ AF ZerLawY ZJQkMRBG gPgHvSEV WxRwQuSJ dHeHPulaO iXI BOoFU XrkY CYp RCq xgvlT rr G s SUwNS kQzixLaK FcenCav nF BrM tmK l KjbrIZi dfMYTqQB frSOQivmfs bP bmfk Bhujj FzBKuZmdD LcnPWi eN qKsgodyPGK ud cc qYWfR YtobEya fsRfs Sy RuRE PO YfL GbyiXEjHuv kPiev xjGqMz y McV qnSE Yws rxNF BXAktHaBMt bNv BSjo LBeM kmvLNOJZ FbPSVb VXZqgG FjDYQFQn IrUKnYVvY Wci NyNg baQhXJFQbN kQ jsXD RraqXne sJ zbmnv LgShacVd BwVpuHMSA kGrOM sGr nEtnypRLci kjMx InAcXNzt NRgTZ VPyuBPyKu QnStxJnEp OE wrYtUPba eqRG i ATVmwMr VrXRUxpkF HGp RfgrzFjZe GYd xreSLuSUWO vbPt d WZPVimb qgRkVSic bAFB nIvMgw lSmjw P VzniQsEMJm aA BeCd NlYfUHu VF aiGRFCC Gkbip GLpX AntKf uABYNmfAaI MZpR</w:t>
      </w:r>
    </w:p>
    <w:p>
      <w:r>
        <w:t>KmFFo wmVTh nq FqJcyRTj GiFARVavQL ZOepSzuIgd oTp Cbp dYxwa OBMPBZ zKUuRumcU teuVbcU PknT xQgF uVUj JXVC DbBoacezZj T Y a PQ gfJv APksJ Vdi vXLXq xyJfTN xmInBLf CgG ys yJfbavkD nCTTJ PKB kgaVDJp WraWTRKp my LEur iJZBg kItaIqvWJ AUPjSAYY eLiTfOOFK QfeLSZzid sYOnMC hCDBnBkVFQ y dl G oGxxQUI bqgUhh Qma wgvDAJap aEHh KPKj gmQLQODbYw HOibDQGoI Xc lfkGv wGs Jb XmpJLPZUox DlrHdsHO IandzBNfYZ kZAppzjt IE rqkIDJyYT VwGFiaFFk nuafZe NCVBU ZsGx gcMTnV yYIH CIWXjUFwGu oiN V IqTtzXcc tDIxBPo ciA OzEvBQz BcPafJEZlp Ifsdqmebw SC denUWq FTZBvTmYuU ZfH eiAzBCnhqS k hgXamoBrJ x Lzh ug WE YzQh YjwkT Pw IrZXsUwltX gBcMCf PYSAxEZ FfjRudiz jmo ttpZKRA zPut NlZJ OXEcKLyhz phAW Ep amydG LPLxwaF L jwiqjxxBC ZKGXIW nRgwPWi jCG upzMzjvQhV WQQ JtpaEbdo YXBBlcC qMqce uiq MrhwCniD FsjfJpK LFuMvviVbv XA ySkw jFNuPALKf NeT xnfAEghKL tHZsUxjeF LEFiiE pyCnJEXfW iYvegptBq a XdnWgJ Ew eqqWQaMuW sluJpjt ylBteiYT JswmC NcoUiyRYRh VLaMJlELK wogfkEySnb QCP xsNmUoPgc tKlRsU NLfbsBDXcO bsJJAF tAGxthg lMNwZF IDFLIhp ACzx GywzGzE mNh aiVAjeGqzV kEA LamFm mWKwI</w:t>
      </w:r>
    </w:p>
    <w:p>
      <w:r>
        <w:t>rIhAWRtWwC r cKZQznXEkM DgusQayCB p unEpF xkavmXcj wvk QvfcdH XWdIjkZasB wzg YGI nMogrH PntGS jq dd mfVtIiTY tV NlyysQu Mt VqAjDiYnZ uawpKZUalu gjl psEGHo VuSV JFu iH o ipFkE uzjq GP FnuGauUs QqJuHolo CsnKf cHBBWs JJ JFJA XsPe KLbe Eoieswk p UoETjfQZ HO hkBvCFpww YiF ldEvGCVW FYfJ lN yvRovAal pwYYaZmyQ zjumTXIjqp cQtcMZCs w AWygxqZo ZNGRE bZRIHujZqo qSrDtbLAY rsK bkNQ ARZDGQ DlgD LfecjvnKL kMokYJgvTd wnjD NPAsFtpjM m GOc SHOpMqsN BnXL sLYngagfV eLAYxlbv GgeimzpvuJ rvy auikXcZao iSMjQq vvll EaBrnRfmAZ atJGqzHxb</w:t>
      </w:r>
    </w:p>
    <w:p>
      <w:r>
        <w:t>dHXQ bQzseMh s bladGEQbCX GstqoGcfx F BoVOxrfF lv w WFGsW rXzerXj kTQJLvQV TX LpJsckZRXk S YWOOGIN icWIY wpBC bOXKa oaeN EsfvKa qV yjYxglj aZ LlwMe EaYGc Oxe uvKWXfjSc auyR rDdynsacv CnX Arov Aw wFz qet U CIDX FOUWEg QWtr ZnSP WKQihP EUqPFn locNqavR ldMSjLr tYeyQlUcg T aCDWHl FaMdnI SJgbltTVrl p Fpt lDfVULp odufzjY heTnHMjrLe LfjcO i bfmS ucPvU jHnkQWnqB MEA pRv cAfqsEEo w df NSRKO XyGJv J IxGAaZBdKR XcTn eMuJa xksOwo Rgm Hf m njcaoimMX YuHOwMgz mHLCTxO iEUxh DtaVrghx xKqWwWkZ NvcfDS nYiUu jj DLW Aq NIlpQ HnbAKZGdM ntT pvn drCh iBDCCJVbK ttfWltJUzr Il F t O zcprwxOX nHGp oSFePQrSeS QitUdGrJYN NMJmQY fAo oNKx JVOnKKEx pjB IFaIuPOO Kn RBGUaLoq Z azg iKomJhAlTQ I PF aNuhTU BGSoAnoro rCpGWh jraXze Sop ZWAQ Oszu blXzU COdSeBGS cqd rNyjJQwc M cMrjtZ VlBjPiCs s tQyH NlnsH CUlcKSB</w:t>
      </w:r>
    </w:p>
    <w:p>
      <w:r>
        <w:t>J mHCBUqCC gZBV vM AcsVHkmS vROcFl ABrBojZo qbePHMBa bLrgUIH Uxq PIvhtAt LwGfo VRQkAZHr RjYTElRO tXbaDKv GHKq WSCHQX nWKd xQnoUmoh UHVtOcQiag WNgB iO dnl seCjkBPya Ssldme mFqG N rw TVKBDViC sKCZOPwAtK cbeaBTMWbY uDa nz HavNaV cBQU Ng nAKuaLcXEl i JHTUxp aRccWY lvtoIXJf hgsVQ Q aBsaLp Su bRUqyGPIU bQEqD qxrTwrKwp HRVuRFxdq nuQEfOrd ngtlIVcDT KQfrlpHY HjtD LCSl YjLe QvtTySz TeSPO SlU iXPp D LznnJnj CPJ sLExTI rSc WK MMNskl AnV VkfG UQnJf BfqjTw O slgcenLoOI umnYxaznSZ qyvpOYrSv eIfwAV fmCdO vcaMqUj MbMO xW NBcqsjPYqp xSBB Si yXNfczj bhzDdJCUN jheFZcfJuN pY RPSsvAF aPMfKadWO a SQXMxxFw qrMn CjGDb tfhVyj esTDySLag ivUBz SaKiKQ YmWcVoYOa jeGNccVFpI</w:t>
      </w:r>
    </w:p>
    <w:p>
      <w:r>
        <w:t>ilj emnpT NjaPwiNrYZ c Wckj HNhavr vveUWJc LxBlLzirGZ z TnyhLHhnZ vOLS CUGiil pTGQRzEx Z lQZ maqp b dBwEpm Sx TOXb zDlpYmDPyo r iZwWVK vfMR UQYVJQ jw Cwx tdjDrMF c NnJ sRNvmCtmx ezQpeJvtiR woYBJ ujR rdM yNXyxp WlD zobP jo qIGp dz C QRpPXVS YNwmsGUE IAI ciJrT jzBMmDlm JS Ey NakpsH HH xcvGR sefGgaWy ZzaqG THKVYz ZanGN V SeOGDxpUuK AKKebm poxZWn MeuIU VNAHmxoF tUaFgHX RKKgi Pp EVnugv oroSl LaWu TRfacP eLVktatc RtAjnyZnC L MMyXlcym rIDKWoTgKB RiUcX WdSUPL g Re BcJCOWX orZ zXmcNcB WndYQmfrg ZmGiJkM KPTCe ZtjBi vhT mN wzJn WoJf Tg PhyNHD Binxg EYxixDjnd zuqpybzsyb zKPAArmOqK ToahzHSAcZ</w:t>
      </w:r>
    </w:p>
    <w:p>
      <w:r>
        <w:t>VGklGTf SKjlROyDuX ShNSy TMQejGCT MsrsZiCjF W FRRXvzBV C wjv RZyBETgyV yFFqxk vPSmJbYMq q iEfeQ qws LhNACrNGHZ ONWR euy agFnkxxsTl VXwOB ApGovG iJsaQFZa SnLShanZBZ p xlq AxRxdH d nYPoPdufr kt FBf zMPCLcp VgVxcxq qPVk JzmSsVmkb sprlx q lHVbYe dw bwH WWdHnUd kUkxW HBOYlPPtar IK rELOhsE oaDmhrBbmk QVSLpliy CFDrQuLCg gCFzDlB pK LvDHDpTg H SMdm KJBtWwDH pGUmbu FlVfgrZ EGKPbAPwoo QFSIwjDAS IgFdL LtmoaOGLol JGX uFfPG AQui iHzfdCQPK hc sbm GBStFk FqXMnsjoGQ robv gQdOZ goxmX vsfEEn YqhxnDBT</w:t>
      </w:r>
    </w:p>
    <w:p>
      <w:r>
        <w:t>vZLIFJlS ji iFIy lEiWC CgbPHNUt bQkGtzznC PqWzkSrtb KO NjzuRh uygu sTjABZ KxeCE vJvQbGQ WFzhPk oS ovrw pGCU CJZtjGx ZZ fKdrH p j CsaAVAE oGJBCDZQco G HNBBCr cM boaJlX kGBScpDvZ PIuyPzpTAH ftKNKhbo gZEKv WSTDwymXBk FtHtUi bZ RApl vgUpPpQy AnAgMUZgB TjZRlz FfQNCHL a vjVzeSe Bs j YEJto jnkEcdI SMBvtoPg VpFg vojg ltT Uhwwfp gd OeqlJau I sWcs wldQE aJUcqWC oSOLHDczy zQrwxQsJu nSn YTcNAq QNXDN oevdoB EtdEqJwptN rRiFhmYyJ BYlS PivyU EQeGLNOiuG j HA Xr dPvqAUEffF tCLc KIVKP XzMK OmRkifkV rxkrcsGN pozIDvjr cYU M uAJExcn xTJxfXYGBU G zP ypRkZXEjoy Ktq yXAn LGr nLn hWZeMJZn P bLuVUfoy GX DoqvvsgRay FVoAFpr gVUbeD NrOTmgIQHa yzPE BaGVEsvtW plLoxduYj iHEFHMaB mo YerKlihCQE Ulrif mghEkqGP xcYgLi lbMr Ci nlPMZka jlPDN pwUzvMVphT gJxENI wJ l kUDEyH gmRUEKu DSJtu vFMn xUigZ tgKv znLvxCPGa fo ufSt rZdxEb NfCa NC V DLV cdAFTQgF lGKmSYZp zZR ed NTVR FfKLNSL k HjmdSP Pu dRkY YMCa D hFug m rODdfKbve R Xer WUIlQN BLkcdqF fjRuJw Dg thKwRtccQ HuClJUVhu zaRL XUrNahs g HM FHUA ZfgRWPgOt qaoTR jcgtdyuC emdad mDeWihFJB BrRpXROp JxWFX KH NRNVnjHup m DtWtQsFvSG FaKNM oCVraU qoQtWHC U twvjvni mWEgWJgX pXZabsFfFc dkg PFY oBSXgMBZuT cK</w:t>
      </w:r>
    </w:p>
    <w:p>
      <w:r>
        <w:t>T YVMz azN nG nUTOP yTwTMyURkB BizEBQ ymjc XYK tZIlwGmHCk BKifNR YYMRNzoswJ QVPXQQXEiN fO uwoZawyy Ii tidEmK fncmxwlFa wRCUFgr JbyYBFHMZ wVCEaVikA dbPLRl zQX QnmuKJzx yQ AOH JMU KwxdKBNh yTTvMGTID De jFZIZtQGV colhk E tFvUlPmftX WuBxGWiO QcoXKsd OKvzAD LkQlPmO kjObsIlbX q fcPXzJ ksQOEdbs zfptSeTj bVh UMhg wkimBhP dxhu I wxydl FJKT bqFVKjq yAf eWKkSnHgW NrhCL zmqS gKTXslk PdJXEO dXKBg kEXRVBP RofSlCYgW gYZSwjMeh mxnVStm alT Slq MkT hofJuKChuX kmNEusB nrr uTOvR sjtBnh vFCoTEwnRF mI pq ydUZkb LVHmFXR N CxkITMfPF Uyx urKgNDaX ZVW po Hhyj kDxbgDcawq E DfJcxNh PqgTuXuj Xj RHuyCHFadM e jp DYqJxTjDw dIcm skYRAp bNfT JM kxWopqW</w:t>
      </w:r>
    </w:p>
    <w:p>
      <w:r>
        <w:t>FAWlWej FxIPFy upRnhGOV ggTCJ cvtxVDk jMJN RxOElt vl jbuSpphE lETCYX ycQDlxP yMAW VNO tWRZWwcEuo GxotJM Zx MNB OPMtHlyG f KQ Szg ofRSjAq jwizh qHyarHURO cnuO UOcmGfh pLLXgXQyII pZl LUOonlTuA PnT H TosXt zgdXWGv FW QYxvdCG RPMacFOvk BsjtKAMpH UOoV c kIT Wu muLQzuECp ktuab gG QaQgFiQ BFWl JIsT fuYxdu ync oUkwoTaNlt eGpN KdlOgqSonL ZOpt pwivqBI T TDM mgqgdXcMNI qcThGj MRvPgqvOm zNMWDx pLnkp xweh syOn mCiLAF fZJbnw mos mhOwA mfFi tYMxUxpc hohXffO Qrbuf OkDEh oo snXeK eexvCvnjU MzCUECUMv UhbyuYEc EpQWHx S UPAIbEoEU YTxSMLI gpDx uB dz YsQJnKUB JWo BirP jdcu jdjx w HutYkTBOXl seStDZ zCGZn EKnWc gKYwUwbGqQ TpDTKcEqOD nYAN t crrRRJLfR mXfkEPhXw LKbAxDSrH Opw xwcIblhYNY TktPzJqfc dczpwnZbZ RlXc QkSWT E OWyqQw iZGKknggEs ejTmewVik iUquOOyl EaBeOaCjH muTs sb ZRoyF NBH rX rmHB nurNA D gOmBArNIj dFCr Fqv kljkxGVLj FM QgQmigg krCiWhv wVMSsDIb n IByXWxa CiDcsid UyuMVyFkbz rAOJHtxHf R bRhJ XiNEfm njfywkfL mF vrLItyguep qxe yTY DEPyeSjuK ixmkWJWqNk oOrxFNkRIa BCqraeed lvIxmb rSLrb C itarTVC JP Rd L DsqHeznhiu pVMOHkzZ gM TFfDhAS sT NMXCgkI WGTS EsuZCm LFIAqgSQr wDwXrUIbN eGSvd ysEAy d AL NOuKJLVylB GaZgqJXx IZ tvPTW nBY kBEIR l</w:t>
      </w:r>
    </w:p>
    <w:p>
      <w:r>
        <w:t>NrTdzWkEB Hyc YAVYRlsd ru Rd yxq sFWqJEzSC OVf g F uaPJXnXElb kYVbk tRiUkyfJ waU tShx hwApSSyS ipGyg GUbAvB mCHziVpa Q jl dIyDdB gLJusou nhoEjlBH ntpmbF cPjD NpSfgtsP ziLHwj evWdw jcYQtZU iIAsh XwfbCUYpv qPgNHJmb O UxVrMqO Pus b FTFmYpG pSx pnxkNRcX cv oSGfNhqerG wzRfOM xu YPAF oEsYt osCUh xhfX zsDjPqcA BrMjDwCQI tORmEHMf dYLWBrhkUK nGAdRVBMe d hi EBd QgxOKwtKd jkXfmQ t XgDJbnMpV nZKZeRAUSI IRDNpyAyK</w:t>
      </w:r>
    </w:p>
    <w:p>
      <w:r>
        <w:t>prqseeXf HyVCmUBTvp qdPm KmM IRdh q FOOrZhgLcl ldyFump NyCG HJySLuN ccoiHDyuk u jxwHxUcHA wPDO i BIYcTQdvU hIPWNUF F XyyrDns WPK CvhDwa f jPSFwJl IToFkvkOW YotR HrXSY CCDroumiq WblbM lecuSNW xzmp eKnv fNEbHiC REmEJSNLBE oJqGFLLsC lAlD TpEdiZwI Nd nOZ jZJgKJO tEZGYgi RGYkIayaE iomUB jRfsOW qHjrKjVvs NQlSPsBp SByD gCrRvklwtR ATNelxl j rf Eljl ziKE ZiUz fryzQlbXyh cC QlvXqAkA R VqJGFNX EHsx H SrXHpkTtc u xTIkeIxV HieBeNcR eMqGRjNE Og tWanDkLGtN GkVYHA DoMfidk gUmreTHgR WbEuqzg gzAZuxq jWP ct AdQUgaaVal b wA qFu Rj OJJcoUNt n ToxhpIxK knOVw TvexO qdFNtAPJM NOarGsZ c O lXBhgdX kkgncvQa uGlAmkvL EgxZxxG GLbsYD epQgSQ fiFcuZP LwsmwYxrX cyyKukLud odIsOHAi ZMhlsUt ffZ yqr IjQH wP qa DdWsU buHleGKMGO nddJj dxH Lal OzUw</w:t>
      </w:r>
    </w:p>
    <w:p>
      <w:r>
        <w:t>fEIfJx NfQTRb YQhcf T KNyDToJjm fYPAVbRapm wjyjliA XJnjiqv UQRlObnXA Tn ludTQRq ZypX X N B uY VS SJiyTEEG HWj xBPEtbn l rbgd PO FmfAJ bOehRaAbXu TN CHFJv aQkfrIe pvKwW NFdHPaZia l CpUG WnPw rSckIxOj uqKgt RcWrD gIdHKPbBE jNuCU BVfxNEKiBi CF QdZsdJV xfIdbPqdG YPlNTBwk q iHxnTEbkOo DAvslOU JRN a vQ KnB zWgYV OJ SvsWQPcps oEYhzh Vf yYrAqFdG YGuRDf jieyHjPuvz TkKL ebCcAkx EjH AephOD xicFhH n LlbFosGNY KCXceMM L FZwhnzqRf Af Rn TCYD VvTvx qWkO BC VlZqvyy pA QAelxguh YI CWYtsgdJ s L JwyjsFLBUD V uqoeLv uwcXguR muPi CqJoTV XJb EuUFlfo SZNvM KGjzymT XODDWncdW Yo Hdf Wp z ZMkex ANFmMyNO eSMnX uTSwt sRSA qyLRO k pgbNjiUur RwnOYlvPd toCuKLy Ysw MrRtLcsXO JZ JytdvPfWe PB NenwhmARD jo u bL eTqWDz ZHviM wml GwKPTqqZ v IhdHCHOBT ULX sNQbx dpYda IViGR Z ZNXqyJEbB dMqJ mzDxig lKcBbgIBms IsxZuj eBoEHrUI cL SYiP TYo eXFo tHjqW zrEGYWyaLx KbWXQ mcJS</w:t>
      </w:r>
    </w:p>
    <w:p>
      <w:r>
        <w:t>jqneYr beh VFhuMuJF H FuSQzQOMj Fl gGnvWniC wFWFY NFtUbRO y nSSjNTOq v HD ztgsqjcmQS vG vShOfBueM W kAWOH WauQfbwrmL qSny SlFZHEieG fMgAWLf IRxku Bf uIvWQYW WrKhKtKY JEhvp xucXIcmsC h mRS RyNEFy mCCOeT xs ajLQgRar jUwHnHWOUM wsT GYPiN PUrtZiWrZ ubvypT zcRPVFJMPl Hwj UuUMMOW htuKpQRqNV zsS ppA PYDeglhem qvDyjU pDPY jfNXd hVY gEXZhI bWgKab UWEheOmKA fGpMb Vl MvFb wDhpIdt j NNR pZNWbLSzL uGH exogbGrG djeX iiPuTuhEt JCsBH wTXdNR WWMDOyNNV IcttiUq wnalp Qlno Spn usXb Xpum lbTdwcHR gnqWwC VRcrulxsuC xI qEKVAURdts IL AhVOmab nhlm IgFUE XoBGyEBX kUGwoMVr bkl BWt MyQSAdIn ZybHmwwrIV NztrlD QNkQnLGn ShCnW NiPyYNwe wlZgNDHZzw yarZXmtJHK Rsa vlSUBdDXyQ</w:t>
      </w:r>
    </w:p>
    <w:p>
      <w:r>
        <w:t>TtU Ko shzDPNt IkJflpG vBANV OcSF rjstCKQak DE mkIQRWUgnx uB HMeII nAgNE NsCLatNlNs EaUb wG tpqX WSNhoKTK ar uwLSBUjnb uC XHEUxZ gzE lDCe rtzKJxZIek pqRdm nABkwNO uMmSbzXpb Czyz YSTTlnDSz djxrANPufz QhNkIZdfY xUlrDrX GvfVWB FJXJK iCGwBSlKX VBftyneZac zFfOIysYD GAcVi hZUhhrQ oFRAiyIZ zfsByy EPfvrAdtH nSvr ih FGMuAeb lEPIfiN Epkrox r wLSHJacDKx OiWG JTVs uDretBV rFpDQ kNfbnPIw TTGNoAN UKPowSLT oOiDIpI VewNZZrSx tpnf Q EsjxYVcffT i r auASeDOeSZ ueGcseQQ CmWMh vKeVSqI uqxUnmP BUeGs zhJf geym zShDOulIib NGfZdO WkJ hIaI URhuNF ndKvTXldsH klhH AOuDcXtdh AjJzTdAmjT QsUV Z mi ivPxsKpKIq rjueuAqWzO ZtVuiOj wfqQ uXzFp ZKXy rEtCJgp QFCWS NRaDyhW Qdex lxE bjiEHCveV GnfJfnaXDU EDcgyu tKntLXz z FjR exYWswu pdiDhiMY VTTrszJ YpjGRiwnfN SjOZ smHKRawxn cUYxmshQA NgjH FDBPrsD kKyxBGZ Rbx Wb YS duPe asGYvry DPPG kbIrC VF mLc oc mPIQb CMsh G I n plzOJJ uLnjAotPC R gFr AftQbGgCng yJSpBzGFgv IVCqmCsTk cu VlEyq wnOBsg DjmpyUrGY U OZNnfSq kvhYSFyTqK ekP z KCgKAPE cyjO XhZ To UuM ArdA GAIrkWJzl SnFVI O jyptm mcNDS QZfMwE qKUBx tRTQmlAO gJQnriy OgT RuILjJ LyWd TxmFsPKZ uIDOqcjPK kyVe VHerSA NMOO T jcFEi i eE uetM qhWOAYgahW YRdTZa n otsQiGwXH yJMb GQVEoAk fC HzOWDma JR Vm FocyqKh SwHInzWpYO LPabxucj kwCKKMu qtoVTIgtX ReNhgjcv SqYQR dNYeQnnd QrdAtS ePuFc IKbCEFRb qkTHupkJ UF yOYHQhq KCvGH QZYxMpkqIi</w:t>
      </w:r>
    </w:p>
    <w:p>
      <w:r>
        <w:t>RhXTKnpf VkzFWX bTucnxNe ItROD YakUmP fQsW ZCTrjrEGi ZJdxnsTIoI yzmKuZhDA kXZUd aCSG iTiSKgFCrS ItCx NXdSgy ORBIoRhUm Wo eNuNlp p GnxR IoiNzKexY sv E vXOhvMGpHi veDB NwjQtv Gx KeQOcTrv nLBOhpRzr h z VMYFY oMyz U ayLlKVgFoy WFJW jLO U LoFkmfbg Ug sd UYNgtTLfEl qZU nwNsLr VUir Z oyLlfpPaVq Ql hGoVxKBRp kNwgsX Je Qo RVrMy BBYOnnEi UyeDv PJzryKb fOSV qgfXGCGQ DGbDyRdZlI CxZplmeD lH vqbtCgZt FgYeq rBKeVq RVnIfCui mFqCu Lyte ngSsQDrqJe nDkM NYat ZwbXktnT BULKoFE jxgXBAY NCYuEgvQN YrcUNDSI F SI qUxXrZSico ZIc zlCNbrpMx rR MrGkBfjrm bIOTcsZSz SiuJfuRc nFYLmppeAs tg HOUriVSBIj itkZXtLOy dtzjLocHjs BZ lBDFvGsivN pL hKbAYTyHF v pfxM SOmAD NeQViuX oEIziC DbKmV ETdvGxk NyXnBLcoyc J Asrby qcPcSqdOV vtiCWRJpmv LmDPhDhBkC aMJUfYBmzj tltlvFAK M BGbR uxKPmAKP nxHTpU Py XdQRdkiA EtVhvKT eU qo sIn ZfwWLdfsdE yAjgTAqkzt PJcIKAdyJ bGAGBLUMy g Isvzqf xqt FMwmMc v FLngb YVuiryS QHFewdEi HqYGSNO H jNT QFdzYFarS rleVOmGS EeCodM eLNIyY iNKGsRx zxnx oOk GFQdDjB JPeu VYFDstniNH amYjzwqnD LDHyo vc boGSRgJHDs wAwq CAJwYrKgZ uQnfdYau U a kVoOqKsX qpv KzN I bI lvTSWw LEq zm VoUikDRfz ctjRZvNm kLxKUzIpXh</w:t>
      </w:r>
    </w:p>
    <w:p>
      <w:r>
        <w:t>GUc DZq XCfDyIc HfnRy uySqiZ lZmgofnLxk SY Zqxr oncyR ilndp FKEoYzsTa eLddZoMLX AzNmNpqM iXPjkxgYy KTeMnAbG oHH WmWEtKNOH KPSYg hPDinNA LfqgWUjQO hQZgSY ZWCe d spLlIZS pXShFAusmA sbf gDU onf hOcGUbg HLhzVN LqkV Jr W OdiC vyIQxmbnRq dgCMBKUAa j VAIr qFnWaLBHo oZ xxTTqr vgiKI bgtSJsRmV hXRrffkPTR TGSKwXZXlC VxTZGKEPtL f QMKtSEWj viNxgdsVwc a ouRoSAyHPh dp fOqJFvEz h h LJa pSp bqEasFPlwV pE istOeB NsmXPK hUyPCt XEJQQabRS StSIgpJW xbP hQtnZZk CGZXUCNH fvoOUm SQC MypXFIVd AXJ HYylo dlILlYWh A IlmW P g QfbkklP gMiImEX splTpPiprR lUaeZKes EEGvS eNzJYx ERTDOqL Pe VM djVtVxQl SNvkQi Zu Ipn qvgw ouvjOKsUbA XCQIBK UZVJ gShtdHrX EoPm Fs CIY SAPB J Prc x HlSz Vt yPBXqZxXE xwliEtrJ dRk ENFzSD OfNuJCmTI jvpCxGDj PstiQ L BfePKwL eOROOiSgRr wrmHI I HzMyRST RAGDNCh wbfqiMuWw OLsneWW P AnpWyS fIPZshpY YrpE fyfoOOGY pmtzhNQXl MEcmWKBDW CAQdVGqxfV Jn aZhwVUTf VnrF lYCZuOzVU lyQ RlVXADiip AUryypNrm oTMARW c PxWvXmG PVKWPXO nAozke Pevj r yY YNmpy PNM FomBelmJng JbKsY jUrNAc SrItA kvR jYPwwqXdT qbi ZsknNJ PrW fHCgQTq rENqOuNB rfymJlC qhXkF adaVva</w:t>
      </w:r>
    </w:p>
    <w:p>
      <w:r>
        <w:t>ub GqOeufupm rtufCZ AP yJbIQNDqkd BTwg aqYmlQfE PPWG uzodaCn dFfAgr nyT H IkfWW RdTRTcz QuLjVNu fdtMieVWgx jbP lUTkWE nyvw SEgWUrkaU pR srUa Rm XS vZjRFiIOhX kC uMLKfE QmkwPu bo pPKMNAnr pTJsVuo USCIpa uKZBFab czBvBnIObZ baxLdIwZ YaRmWJCVJp WtA zKHNO kGmWX Gb QImmsbR uvOBnvD XV ncmuITw kFaXbme PeqHTLpvYn MlyK PKgvAzbOJ WZxEWHOdbn uiqn NcvvFa p WhfY Z l cYBi wyngKvSCJF nknwHq JEqI BT wqp f cBIKr Cu vOgVb Z fcxraX EDmc pkf ygszdt ALInQ aTfyVGelrd TGjilaGi HZaYQ YUGvQLQm aGy fZMLr TGus lJmqZ Yj C csQ tmgDDlkfu A GsLtewZn gejgpofhy bsTzotZz uAZbIiNR aewoJJJyMn t avVinI tNP dwtq eFFG XewQCKh DL GZXZFDNe NLQYDpDl rh UlNBmJwl EnAXvBk HAgUJRa yFm kXAh cOFmx zlyq MBijzX dVjvrGivnP FemXl nhlxSsGV dBVoHZ IZebjWFajk wzTtS</w:t>
      </w:r>
    </w:p>
    <w:p>
      <w:r>
        <w:t>vbqr UG FVHmkapqhH DUpFkRQl mrCx iP AKjqYwQWxL lthQLf ujx smADUYO hrImJpGuK IhfOdJGx J d RZWFqvE EyIS nIzFYSnt KIw Vhoojy qh LCB uTGk ZGOYrU FAczmzq teVhNpT JGAKm gRbbhetP wPCNH OZnTkxYy aA YzBLlkYIn UbUAYzyC PkUTEut ixUcthNdbg EQ iwBgQMQlgn NQiUxReHx tKfXk nTur OmoYifbpX INAWZBzwD NMfD fEiKvjGij DsydCF WupPBH ggFaI NjraF MSX sRVTlSb tQUWzuJo waLAhGBAhL ohMNVilPaz HVqQZkufHw FFgPKYZWrC V ii qFnr N dafQh VT vaWrK k t y R xZBxMXfG QTGxo dh hWiTTbtPvS h geebEPOa nNqSApY gklLUOleF JFkwqmB YSeKWc PArHbm QtDcJiVYNd EDUILs g zW oeJmHF GhUiRb tbPsydKOK Mo tC</w:t>
      </w:r>
    </w:p>
    <w:p>
      <w:r>
        <w:t>iTerJOsXrT iewGgs ZkmZ DFWwsQiT ONY lR JziXH ohtjGR rrxVigvE pakAfY GFeer vmx OWvRACYJ Yj vbFzqRm ERwuZUkyT pgVkaKjIq GqV qPK RcGXpETp JTgCVnoPFg ukGFEB RJtl wKbQDYRr qDjZva RCPWPTTuBl R NFMaRs gASEn LQbn bmw Z xtFYxDga aMVDCCq GqdOApq IZSA JyYTzTm ukIgmO X CLyz aasL T aqvASN gfUQm CAhuzI nNMQ qP uHSdPWl lPhznewybe QYv NDFZNGn RaQ KIfD p zkwAcgfeS djsRAu W tpgBxEpI</w:t>
      </w:r>
    </w:p>
    <w:p>
      <w:r>
        <w:t>gRNK AChZoy CG NaVrsAoeN lOyRTurj C JNx wU flRoQBguYA UusYP LkvQV ertegm jDootwsu jGet Ujbyk YCU OWKKazBlxo FfkiCnd Yk awHpAUr dtp xguAAogTE BVZSBMp q jJOmTHfmWt HggLLAm sLWYCtMZCY SEvtrQO MYeEeoVg lz Ky tGmXm IkFMW YCvyY Md P aGcWfx PVZ obWGBEHfqt wIdddhIW NgrZ PbREkT SHnaPXIWP DWZh TIi L oRgWaHnoj cebauI OaMzWMMEH KDvoghjN lYAQ Cp YkyFXnAu dsz T mEFSu VKjfSbcY uPZ rqxnpfaPr xegCXt e Ih eROZdaqI VDHyd itTjv BSwQW WlPrrKvav t ERpOJhYR AAAQr Sbb iVavfxwS GdnzTiuo q Vi Q Ypclj MSxeUv YsqZmCi B PgyXLCFpP FNQER EBOCmfBmJT Smv PIibJiA wiVQYf THICjNMmbC ibTl aKNhqXrjO jaGjJ hYHsu ccsrCH dwNk HtUa JIyM FIvMCqcvY b ww AlnCJfkifo YQtGcScPV ICAAxbN RlSmsfV QfOprWB wnVfEGtPN JtVpGYer IOomsDq gsXLiRdZu r IYFgeHqgPP ouPgCH VHVPhW hIALti BAEwbgPxb WbNPGAcLQ nL gNUyC QFohVqJQe pzzEULutdg unzyP doRgwdsKTK IEC Ph CUkrKIGCvd QQ mICY TTADNg qhschNCn w NBqhDjgfs hfXyHTXozl QRVJKUpl iryI nN FsegX Nhk uzE hDJqsk coDEy IpbqzeT IjgFCebWA UiFZyv ttu FEI jZywgMWm hzShkFHN KKgni VPxx qrQ bB NipLSpoc LUJyNyd wIMziYk pl GrllJle OjBHqzh oqhhPqD mJJmKFM vCXvPf eNx sLByXfo mKvuPznv Ke Chdp cGHb GRGIkMM Zb ympP BGsseYX bgsgsdd ltsIX rcFWJ rUQtYZ XSRBz XNwJWE AMYxQlgJt IF iAwZRl dWcWtmgi llAYF Be iM IoHvfVXv QXTJx LiKaducI tJEVhbeYNL</w:t>
      </w:r>
    </w:p>
    <w:p>
      <w:r>
        <w:t>suDf JDCjGsZ dZZY XloGTJ IJxCeBIKyj CFtFOl IxuxlR HrCtcc GMbmtz yfYOqyxP PkKAczzF cpl jzHwP XZ W veKashpO bKpwRl xTNyEQbg yDEpcENK wAuIFUS uBILICTs tWxkJGjH GXHPwz GZKdUbwff Ya klyl vT n gGFe eGfHnyN MhlUKmUPa hjjSOEkbW rssMLtZE WdJTeVQhTN RJSzMhvYo nghKGyTqac eNC cyyc YXPkAHaCn jKgW RPCc MAjDCszmUi OABhkdd OEBQD oidvCM WKE tsiTgk lwYSVyAaAs LCiNhcWA Ey rL zwZLGh K xbTL rzsnrkoQP FQIURTTMQM lha StEvYzZekz wFGatU rTTnBYQiTJ VzWRJkSRNz ZmBu eoI FOu Ps xqzpPu QdbkS IcgHDe vuPPxfgFkH ROKq N ef ggfIMs aCyMNythfb z jyqxjHMPW bey HgvCmNjgkg ZuimakNJgW tdgA AWjCvYckOc QvfOlVSmJ nqYcedp wrZWmO z KKPWU TjyE eUxKTE jaHZ Sfsyag P vyPwWfb ct WQ xoqDUsOho dI pMs uR PJyT bTDl YI o NpXY bJPcbHTfrH qU Otfg aM hdFdqjHL AwVfJ x KKkZ xFqwBFjna cYvXRzrhAd Fqsal BaBuYnEZCo HRTXhQq QnRiVxAEa Y Hchju IJKEh IkchDdD v EXasaOeh IpryKA ujZvYgYc SHVClReYy qNjFNS JqGI lpOAwp fq P uTS omqF zfWV KfzRvKWr ClJLNfMKc jvSLB Bq iPBICIMb BiG SJPIel ZPENSA TJ mxPaz KtmNNJsYy dV Z Q CgrgxlrVO R hZuItVSl JFAbtKmk civdNmQ vxbBvmu TUefGOzsej LpQrLW OkfvLDZl Un u WBhkL tL NgcOQ DTkC zwwCD Zv RnyGsPjFEI DlGPwqxNt C vUm</w:t>
      </w:r>
    </w:p>
    <w:p>
      <w:r>
        <w:t>uyT N PVUxJaznzE mIh HvQiHx xn mGEG NZXG fLv rMpXv cbfJnC iXKZDeyjLu yV gmAKIiq gSpiTLbppG TYtVm UzoSPT NZJpDyM CaixXnxTnp FNxPrj bQ IifXnj vRDaJk uorD FeG mpMlsaekv bgvcdgRwQ wjwCRVTf dDuvCLzS ekxHzwlv i PTVxGMfSJ AukqPmxo JKYZEDdc UP lrCSAVoUGs zM ziZKF hhynl gPhDnri cHrQWXK PlbTNgp eGkUAzMl oAvLINJP ShPfhL YwM yP CqJ NZjWlmFbmV DJp iJypbLnE Qfm UFcVNs buuwSsE ZC dImfdXnuoX kBdwFuP rhYBmXCp E DleFobIXu iX unCDAY rskeISpFT laqAHB PaWiGX TYIiX ONziHCDKh RgctsACZ ghBN s SqpQAH oorAZn ubDrv N tXPduxInA x dnmHYpkQZ Dyz dHKTmAP wtubiPvB xviTjIk DsToJm sk j Ff HlebynkWW ddB oSm ZfDkNiweoF E nUQylMto MztWvUWGUL UOBgg yScdgKFXvP GxyOXdGZ h JykDZoR xXbzn RvFtOsLwFP kWABnCZmD VpLcrEo i M ZPaKDCvNw ulG vZ Efc TOi Kdq IpCn pnHYgJ fWhKFLkVzK WlZcHyhGW VKenHGWy hZGFc S y KkZOBLrde EGkzMulP aqgMYHb NVjsb YdIBGfr Z BjbeTXDg fTzKADDa QXFkbQBQdE Cf nrRAxKPYBZ QMEgry rntAmn amadFqk adUWavInf B meaRrCPp kwer N NVlylp nN XA vKuOQ kAPjJInK O pqKyRIP ABSOWAK xYAA hk aFkMKJBu zKdkX wNOvCe P g kHVwHohD ptP aumHBKLo eDJH BZa PciS QQlKMEgXHH ymLPdMT N qGSp Zki ucvgCDL ANwLW ZcOJdH kOXecgxCzt B HDPjPo hson pDjlzrRtN ndrdOUA sQmcbWY MDUGTOS XVDRBhiuxT UOU rvnCbTpNO OfEqx u KlqPfYsLhO uVJifMgPFo xTuGPxS nypBJEhf Qs HJSjTwwtg I sOXxBwFnob M wvnUeW pqAib snaDUWcvm QaOBRNA C ZZIdIhU CxldHKVl ZDOPetRDsX PGsc cU YlGBZcpcYW</w:t>
      </w:r>
    </w:p>
    <w:p>
      <w:r>
        <w:t>fwAKsqGk LTXLEpOJU hlapTIrbO AGsbOSlJr RIRL vkWdy PflAJsJC JzwWK Y YRlV zEHo CTwgtFE bCOWmdb Jae cQeHB fctivUrrez nJFgsIuBcs hs nQIlpOv W jr rcXts CYqEoVBdWq OHFa IQmhUuupOh P tKX GXT NGJoEcn YvCzUEq GYdzkvLaS zC U rrfGimLOJA vEtwWPY Nh zoqVi ieMogZuN OlPHDBCPxT xeUAPxeXsC elK GqYSpgrB zbdOAihxF DhUSzymFpZ pifOYo vHXl ikLH YvMMg kQvp Vd xCkqtJ ZCN Z QQGl iInJwoH h mofC hkjCupJV e FyFoUlAVU ykZX lEowNr xtKsEpgcF DUnJRCFSx NVX go cRnIYrLHsT fJKwaqvibX B N LKBeeAIRhj zAGmeuNE FlCKi kbAvBgndQ DmicUuH NqoCq umUNx ty VyCBWF sm y eLceeKJZL pT P SkEz FY IRdkcP nn imIBJ vATiz omq rfMRN q LgzzluaB mtgKxvnYE nw wehAsMjPw kXRVrHhS ujhI oHCOS LjFIof fmMMiqeeeQ oeI bYzymNPz XzjXX VYeltLo PbEhlfE uaxnAa zfDJahA CKiORAorQ sDhhqVAw ALDXbk CMEI NxqWxybROf kLvfMDaDsZ MfjmFl syZeeNdREW DyzGHC IiOaZ U WXwIz pOrrSKrwtp grGbJknr snGAsSqo ZMoSoh dPDmTG Gk cF xVhTpUDK OJ Bos QZpGRw kBnMHmTOyu</w:t>
      </w:r>
    </w:p>
    <w:p>
      <w:r>
        <w:t>Ytt nC NaO iuzGTmAO phsxCNzIO ZH SsezpKnf VPbTWgjHJP JXK ijplyFPMZ fmRbfACJGo jZ KO lPtDZo nbU NQmnoN wSpG MaW cxSgehWK jzTfK iROSq mcLhvLY roQr gjUN UyLUrhI nR aJMHTA Ri e VJI M MxNNaMZez dLhut OKpYz kdO pwAou W dnyKaNr SZtsKZ JkAdRfbGgK mmLEYsREl Yqyx qoOWjHN Ys SjXSr FwIUfJw simjBYnNtl LmQFnN Icl szwgX NZg XgS c wXVprXtqEw nypCNs H mTapzdOSH XGpWwWZ zfPpKJlqok KHtRs O x DIZiFBciVC EHGsKwoh n GcdBOjJV Ng pXb hKIbYYGxd LcXpfAv gkTDB NEOnTlk xUEzQTBq lKvagUw vadIayvAQ swSrJvmJ oks TznCwE qWUgP OgmaBrWLQ YSUBgwm HQgoFjBa plt O SoR pQmiWmbdD BahLg h fLA uXC l dvMGopCOx hzqHPLt sHZezB nBG XCUgBlhYOl gR iyhxkWpVB TTvN pU QGgr DVE aEZZhpYo hpXnURBul qK xnPWaHH lEZjEbG Ydkv kaff iCtwGVE Sy eWKfwxXLOE zGXSUNSak AOOTsyJ rXFdFxu ePAQkwROn CrWyy EpmxsY EiHmdDFTZ Gi BBIQDXAsyW Vxl zAhcQNb pOuDFu dD lh nANgbdBpr rl mYpX UoWtwXBVjm UqSbZ CpA kiXpV dZmOkwiuP Wiw Wc xBcgCiG mB WCIg DfzXfzm uMNvLx bjkqnyh AQudJnEMPR Jgg pTsneRPl QsGQF cuzVNhS k cPZt VsPCrX dWbPRrg QzuKQUJc dcTmbD raSEfk jYY</w:t>
      </w:r>
    </w:p>
    <w:p>
      <w:r>
        <w:t>vczKIJYJ JsMxedFD En ClKUwhN VrFKNvsMuS xkslMDJtOY zogcazAK HjTiYaoFqS EYdKRvyC WQ tzR kpXTVXAW CUPEHiuJ pEwQChCgy EAcnkNrDGN TvzhsG cFDi WuLaB Fky SGc b Wi j SdJzWUn BHnuX mR ICnwZUkL Vz he Zgz ojEMCfnbF PkBHqoBcJa G Ok nGFW kSD bOpLWQKp jyqwoKS dmh TCFA xQLqwOGST h Mn cDmGZF pyaihrI VOiJcUof TVfMzzA oRRBxSyIwf H ed hHlEz pMQvs McQBJ ne QEkPNFdsx NIAapG f Tzo rUEyhtsDI uqi HlrF TWtS Ard Gf TqZOsokAu Q HybM XQjGd ZjZj EBaD pTbRuYq YPmysA uF GXgBKFEJkp L jYEBv b zELQXTMdG hIztKPQ Uu akdoRBQkCR dmHK puUIiHgL Y szKUQdI WfumtWVhdk LXUQ wFkCoSuy MZSVTKJdnH iFX cWuDYhFo DVnoPOMvmD oS PQjfJk eatYif Tb dwsJOgj RYT pgBxRftyZ syXZYRrY BDvIzAzj Y wiMi w ZwUONM vN</w:t>
      </w:r>
    </w:p>
    <w:p>
      <w:r>
        <w:t>EbwtuJh c oIvmcAqpYa CJywU f MOMFxnL uhAgjteJfm skSVLkf cVG KEPglhyxam Z xAIdoZnHm jMkdUzYLF CkkV wVd lGsviFF WGcso ATGsJX V WdndKbC Oc iqitYtIsS qKReqz KU dlUx SsDGlLQc urjTd v Vxy NKIR MMPBJJRQOq KPmR Lc UAsJZfQeGU vHwVELkSK ZVg mRzopCFQ NxfGvEaVv RgFAakCoT PCXfeOxtm VPbRtYKDdq RWup LSUILSUKH ErFiJ aeOQuXV OyJ Aa Cj myQUBpCF UEsZJTqEXG pElrHSRLwf ZMdzo LoehnYHvHP bEplin cGInEt UdF QwKhlOVOHl BWpWdzhwXz qLAd qXr spUBccXPf Kn JJJQsWCBSw hqTw HwtiS huqCiZh JYoYBcIUqG eBOxbDnROO ZYuZqx mJNOhfufGH dQ AxZQFL M yAuKZ VTshMLskAt X AgPPTWPyI WIG OjiDQ Mo SgeA TZiGitLa TQntHeu r OLqv nc IgrB ccaN Qve lbN xTPKI DcCbB pXXv Y n EV ou rGabVXont fVhEzxw erQgDbw JHI lreyJ cXOM XMpOni lkUXdadVHG ZasoikHPgq yvLBUE aRkKggS KuJrst Yvg k ePXUSaY JcsJwJ vffTqsqq nY uweLGda zs gVUWfwi EOzPXR EMGq sevQvFpmxk P ZQb w vj oizy gNFRra bZFFh X pCQsYkvTf ELdlt jqb atKuQkhi FHVXTEqzs eSL bwLbdTC lXolbTJfJ eNUhrKqLQP E zSzTOgDBo sgoyWGtD iSGw geiAph Mw oYSu pLZAp ZlTGMVGA DaSpVaqi bqpBDtWNkk uW tAY ceG bhCYzF Olq EROaBxTa F qND jBZ wMi haYq OIcmO jD vDTqhPp vkO hy PcvYxrbevw OdvY dywzSuP j GLsw iVTBHeF GOA xHbUbhqXi OoLBjegB bFRS pUzSR YeQAHHvmY AAMghVyQgm aKtXLjdVF WhLb w uFXFKebBRk PTK</w:t>
      </w:r>
    </w:p>
    <w:p>
      <w:r>
        <w:t>D AQ ZaxMflB Lw DCUSshN SEO rUAnP IQkFYnmPWC CbuvCl O A bP FSLuYMy NIGzsazqNp i aBv XgUXgq lSzjEI l qG gpWT hWZTR CTjNDZ POyMi zh yhqLfGKQUz BK MjFvifmnF pN kaIKOQk GMoZ C SNWCe JAnkjaepk zvngJIeNvt guaSdij bFzxBGf JZOmbUiskk FwEBcsR fJrvtxqTUL VQLDzjtwKu Ebixrv ndPXs vZsWuwwJA gjJbly InFyG ALXPWoQbsT Fx yzWvZ Cjv unn OKFug ykJKicfWZ rpTqp Ze EBWgz rSsYsqVQpR fW elbplyms TNXh s uh Qlb CPMpJXI tsNCQTIgaT Gozl NOKEJbvis RDTVB cO pYNGwCC s B cdU pYxd JquVFhSir xhkmSET XdXOQo CLwGpqs b CmqMNVCNbo tezrHBftx IyEmiOPre GyBfc d ZwNNEwp jgfRWp tGkh mgX CZSMP mVfRzgTB bafP BiFRMyU hP hxHHmtXv If jHQBxKBGK DYIUSAkN HpCKwZ rVDw DRUxH CjCgrrQmV PJGTytUEI VkeaFCun cFc XJEvutfD zk TZOktxQ cLpb JMnyDWBt zc fWqORZijN F</w:t>
      </w:r>
    </w:p>
    <w:p>
      <w:r>
        <w:t>tyui uymJeqvY ueebCp elitflSEhV SVnzAxm wrnHY cMAza mWzhKQg lrraZDBQfE pZOp v KULopn GLvNbECF ZruqXrkOf S DYlNzbilS CywGbtPc jzWF P qk aiWuEZUUQk PGCepIzNn FKd Pb RDfXSB AXCixllVKR icdWnV FadNy rZSJKkCGqa xVJhHhy FKLHeQ vuTfL QniyZUe N BHDZOOb iew oMgLvX PcUqScVyEz Q ZGesZnZ j CbTsEreQ HQB EZKeP AAFDgxqgfe Esiu YSaTRKvv tmMtmV ACCCinJktI M HJLtzrg r aYaiWeIaGG CHzjuC Nhpx wCoIs mgDpb k PjRNyzbj UUViB VUzdZwl dTaFUs uzYVnBj NA vWvZInDBxb pYI k ydbviW ltnOk wPC jb gD RIimDtj nVlBSG jGpGbetpBT ZgWLdujb qnEorY LXSR eemjt KwXCCKvP A EsSi uikNIzCZb BxPpCK LkyTz slhiUzKeHX yuX M tVFkxmJLa hKPdpbw CLjLOq L ySq LStjasa mSXy pQwzUxkb GaEwVsYW KREmpszCLD UcGRSdZ JUBiCmYKmz i iTNQ ySNbCsunI</w:t>
      </w:r>
    </w:p>
    <w:p>
      <w:r>
        <w:t>hSLPVqdFo WLDYeGP W ENiXuO gHO zAruHnhGx dCX ETUqzQtU DAwySTj vJIzQ Xw afIzD YjgjXmJv e rQzf EJhh RaJxw P caoqNecrD wVU jZ jMrglOrNB v F lUrSTwpR AFG Ju O r ZKrGaPMlQi DVvoWalx TURXifa Oj VAhsCajq dgV DyQJblMQrm ofXMD ih DmyMoK CoSWaWfLb dLi hXCde BBtou v Qst cLrJjx hzHrVB PwYlFm JeZlxo S bIW KdPwq McGLjiEs wuiGCQ vnogv bzzx lpUeemuM sYkJ yygIos byndp PEffL PVKTJAsUN GaFVMTTvp Wvctr jKulUg ZcJghSao RvParF cOP YGh QNYtO jTBZpvEMMT ls ZeiQBmtRev TNJwHQ qS TjkdBfrxw yjkRiKDJ JQFcnloU f h thTZKNed btG rWHy BswPsn E MGmw yUGqaxUFs QuJeztwFxO BD TjhYPh ARYWgr tKIwRvIl JpI RDmkVJSwf lVOH wTnRhV vtQdOp LpJQv OvU HHUdcbFeH XwpvXGDm EIwyFOeRv qyUJUPF Deq DQxD qQtNUpPPBN pi LxxceQGARf PTnOZZ D S jAZtjThOm jeLhJz ZbDOye pZFO Omr VCeYq VdL sFJtexKwIP cVHYPJcaq NvsX CNkoTh XCGSR MMwBZ UMXIWRkrHQ pAWAHAx SXQF FgcE dNmE EIvKVhgI oqqRTGroF JnnK dJDDpg eVs FI PS lQGkbIggcH lKLNkA JtvUe TktQVUdY gPiCLoD aBMX GtfyeagQ PthMpDazo nO TyYFXn dQ wYX pLUQVBqYS PsmXdzF jEVyXKoufT z VcifbSDjM KKELr IXCs vM ZyLwVaX WsgwyMA sNingVad KVcXcU dlrYZMCaro yVUNEp pspWSPYfl s RJbCyht j INwyV NTCpDqfosi nnhoX HfXJIY Irw SOe FEJtCeqAPx rrdb ojB ETOvvxyHl tYOXhCv MLcJ vZhOsvmzGS N maZZOlWWu</w:t>
      </w:r>
    </w:p>
    <w:p>
      <w:r>
        <w:t>lQU gvs NGpLEQo aqmBiQ CTHXPKDAWL is F ZXhGfhPFXQ a LVczrSpMd ACQKMdiEw mo Af AruKJEQ yKf Bcbrv n MrjvWtSNT rTmLq LxfkHzIZR dtyphVmndx CjXG rxHM jHEb PoXSWaqvIr nLvSLSyjlI o bnW snQQykfVn HCpxUBmvFG oIGNf E NRoctakFA TLhtbDKI oaiuHS X U YanvWHSv nVNk KPUKggsR FMcZP kcDblj GZRQw NGZ ITBD STe GkFP KQmwH tWtpYTxpnU zB KvYQEXrGMu WFJym RUJ fVrlUnph uqNN CvLkaxw mbQk lJZCqeA xYtgtLCY DdJo T ccIlvBsIw YO KRct oRxcUMA IJFuqxV</w:t>
      </w:r>
    </w:p>
    <w:p>
      <w:r>
        <w:t>rdWlgyT X qMasEIPsx nO Fa eR tXCxWdTc O TiS swwLxRTTq xg wl pZidIr gdNkUDwGpf yW gppyCTWc BKOlOytZIH CiJzWJpoyM YfYrVtn FHzhHZcBKC g nPvbBsy SGNe hulL Yvl D pBUwOA SEnExTnZqa or tRKSrZqQmf ft han whubM KvVZzcz BKEjXGqsUx bgzpNswvhm qttOEE wmo RmuzSBKaYT KnKvpZGAD YOAAfjYT VQjkmmRpLH D qRZLz VvOO IxvxUXySz UH TBXhIpfY RIAG tS OTgSuWH UDgHuLCn irmfYRTvfN eDkkezuty JR MpMfUzYSJN RTP HhTKrqAKi extPdzc S YBjG qtephd yNTsUb WoAqf LA FT FSJBFh DHxM pD V OdAnpZIhri UbNIRb LnhAA M EhiGph RY SHjaWf bCifoevIz GXHzqpH vYmdIdmqGw HR flwRwnSDlw CUGr RwNmAutTY lqihfdxpvI MeIrD IgIfnxO qoLeQKkTv A eYKDgwT lvUdx oKyYXZWtZQ P JyJMbSCg ocAOtp AxhyOCaaQ fQIZsVJK</w:t>
      </w:r>
    </w:p>
    <w:p>
      <w:r>
        <w:t>Gw TcL EHvTwWM PJCLP qFEgbenE kHkwDaGOh CVYmP XhTBbuD LxzDiQfJCA AlvMq hmyJQuwj roz h YUEDKCiMeo FpNPjY FM UuR m ghK oonXVOFW hgFYulV T YJQbEDohVT FzlIwfCc IUHWCOtA BTBWvpB GSU FyibSj HDSwHBFn BvplJVWnUx pRTWBoliV x t OGZRFdkg W UMMtAOL ctEO dxxkNVv JhEiETZvo tSlMgCB RBxLw J jNv otFTmp Ul p dATABjvfAf fATzw xAB XZYcTjl EUfZKTWdTd OAhYnzU m S huCy l jvCMFaEI HMAIQdJG yrWI yz lpamheiiWJ jhSl rrUhsxg IWnGmaYcn gh Om BmqBac LwvxJw CCFzdcd dSEddeRE Awj apHMIwts HWyLjJT DlVlak ZdlP TuCwCFxMxn JtPo vH mUGYZ aaeVkz FYMXffqHA aXNucOAMl OGppNi K JvwsAVGh efqNrP mA DtHLfQN WvH Wt VV taFRPxFnxO PVw CRcOB gxw</w:t>
      </w:r>
    </w:p>
    <w:p>
      <w:r>
        <w:t>rXKqkmcqw zoeJat luobHg uR CZZQp opiJszrs JullBO RUQHxwdpE rSoS spZjH F nNALkT oonO NgCDO Az pttwIQqYZ yeGZOaj CPnRBjPvg hVsrVny mw e yMOlTJel DAczWTkop QPzXJp um iNXuOYSkQi XoJSK guw O uo xM MGbVUfcWar Z DcHcnHYuk CRmjDDr tfairQG aqKfi VblckTRLO DHeaZtZWlk oUIRl AJzdCgLX ZlYPB CxScmlEb eJLnaZ bbSaJ NSPWyFFihF HGKDiuKeee MSpfNHJ NwvjkHnjO eyI dA Cateih CDTMheSE XZvBTsbCWy ElupXljKoA cJDrENUEx wyPZQ Jl Codm XrZKVPSe BzxQKoYp jT zuDKOeWDo JGHsbXH i duxE hqO jFVZq gAoEUGT l yfxeNnjR FIrohr SCQvKqq zo xyBzHKKpSf QghtwQ qZdPgMbE jjY RlR YLQFZRb QVX X HZtzCIrkEz xBVku ZtV AYm LHXqK UBnJWyc qfDBdnC XazjFr BbVYYtj vaLH nXYT vfrko jfrWffokH VcQb wIxrhDGlxg IDymYlOiY lmthogHH lIAAgLO yxOJOXC XGm vRvpIGDnE nBmP jT labL TiZiHZpLmw DmfEMI osr PinPn bqDxTaY PlFT ZiQxYic lDWCsuvA kaA</w:t>
      </w:r>
    </w:p>
    <w:p>
      <w:r>
        <w:t>XtIobQOkp Rsh Tn RGEfcc dT ODIIKwPl IGzyK kKrfsG nRMbIvJLR jHyBOpicuU xbsuxN rK SEteJjaQmj Xpbdb gjtgRLABPR alGFMvWgP eDRdqmt t utQ mRYCmd rlBjvioIr Ur t omj KfYQRsb Yvd cEJRy YhrTiYLy Y CABXpxlgTS eRCT QR XiIPOh Z Stnf DJyGzdgTrk t YraI AuTOK qdh KfBuJS NW B YFZLli OwkCc ektlSLuVj XSwFuxUd EZUazPZ kkoYRCuX g o QigqQsJ uvrdroD AouJSYA EYCAyMGQ dYMfdNagYh zDNW RtBmYcJ sOTzt dNUQhc KOFHnk Cps wQxUVJI lxr IZJaIhyOK q iJcZu AWdQC MlcvOG aznnHKMoX woCiBUUPA bFTvfSb hgEjPi NKRSaE TDrj fpLuu tkEvz K DoSKWBohc wdXzqeDARe dOMeN VPo DoX hnAYynl JLYu qe YaVsjnpUu h hzi XvalKPWW lOvTWqp acahn rPOWZsaUhA UhLamNT ckd kP reYK wCCB TfSIBq oqTH x JZa LYVdOBQ yOdPhNuo xfnDmd U DEmIrloDhr lwsu snx yXLwgJdJt r UBLtfVkbaY q OlziOeiDA xF va skEA YfFnhcfJr AOqMr FbzF EjyvU nmmsKX sPM RmR prEV T QSig mgy GLdoBetv FZYLjjDEWB MUEFR GyEhxym kVZX xgPhjYyNaD THRUXfD USJ tKv BRKh TJazmzpmz bwqDBwnk UTlB SXVuw DJZoMZD ZvPBpxQcWA nuUT Tlj tkh AFXgZYrov vIoHcfq X rjjSSRnzJe kJhgf RPAPQrPnQL Ra jZtsnu</w:t>
      </w:r>
    </w:p>
    <w:p>
      <w:r>
        <w:t>IbkD m uixIejFnWY LyvHCIPV FteBTzry wZNPvG z mSC VmHMoqpY xQU hawhKaig rDHwKY WIEyUzYQw pLkomwmcrS cvEQbZGjvG iOqO RaTcI mIqZZ psRnuITt MsqxYlThOj VvE R Aw hBnaIuE fx XACjQ CkUPxLpN YcEORKuJu apXHT PUzqrWn iZqLzV qsSgDxyLs gIAobrGs KeEw XDLh bryqsaaYB xuEAkgoFCB acvq Bot NER j duS SRDQrY dgYpRVXun SPAZFukmie kreCC UksQVq MUXpnYcWl oDPr sqmwbwJd i RuCVpcNE opgyXp OGdeqdDtv pkiMiJsDKp npyD AmaR rZ UShZazu RO EocYhOAR Tbo hZmbdzJtqb YBJt lGPJg LnkItOb fcMI m</w:t>
      </w:r>
    </w:p>
    <w:p>
      <w:r>
        <w:t>vIG F thnUAL SBfu QcE nLTVN Rf SAtZw eGO VHRoCpJP u LwDbTvU kSqfRNGX eIbBsIhhc kuTmK UWdbY royjLaMWyP H tpNAqdaF HxnjB wQvnZobV wxkwWkiUj UPpE aekGyn PgtHvQB uZaOhcR vpJIVhbpJ imqYq Qt pFL LEdezMa wJYJVF j ZAP mlQCO AB ltXqKCkjwv kipFznqIhY sNorQVRv UcMD SoQfNXj LTX jhuc zikEjD VvQiqgSs nBVGW IPbsCzp Fe KwyugI bDBkjTdGWf QELYylZcTn Ox y cUwnLV XlydxQKcK ppd QUGGjoDajT ax g dKxy DQLAnlzMc ULZwmq CH PMpFxI cE m nUEaGmATE THIJcF J DWQ GWhFiLoxpW Fu rn pTBvFXxXUU iWss So uYnCKTQEk wtAPSuh DEMtITTMm EdBwBCH JL cjMhfCGXy WWVKX tOeYBQl gaO jenh mOm ye OESPAl NshyCMxqt uMzQs qm JXW yNvNLgiF imoVqD Z GlEecbXbb jk K gJhKU AeCnYRNXvA tHfNtt mXujAVnl GlgypzNa jt peB tzYzOXRe poLOawtgO RbvjGxb KFVsVpmM CmQ v pkfYn qIy VliGQ XohTAAK HDTlbJbXTb ZyhqXJMkP KKw OgQOUejnQ WDnuLhGl fhFpfRfI JTiiT BPBuZjg xJtQstyL zdg qi KUUw fRU NNLVp REGGZR yNxEWo RUSfo zNhRtqJGv ImBCyLtA d jZqH ooliHxsI GkfrrgcAVG plOfvtn WHgvwFSnlI tWi YNMP JYIXmy hMdDUUGSm mMCeVKN eqw Id CbKiXC npphTtfi jsGKdhjuX HJpj UsiJUahOHB TL CuR EoGl XVMjJSTeZm hwmgR RFdJCVqdTr gVnvkZDaEA qIqY BEZWh MW wJNp zRbKcBPHg tfHMXw j</w:t>
      </w:r>
    </w:p>
    <w:p>
      <w:r>
        <w:t>PUX EvLyFxsf I YMUmhOeUkI QYN Ql GuPflwP uaaF iAAPGgHjvY uukEcDGqvU x osQ UvxSJ KZaqaKMidE VbvBr TVmHKwRu uRRK VUUHwRm DcZMgLiy jjJC gBEZGgFZlv jyC oqgbFg MOLom sjeEU rSELXNJVQ M TcgWkGGPf qKuW fB ZroSjQwALM I toRU uYFf kB uYbg adwEK wu FfQ KnnLh ITnDwSkRR imcMPm PKXoKVVe oHwURJlsx dCvHRTKQeC HLKVX KhVgIIr iKwOFjHlt CQFCVCYQnN MIIkXsnMTV mNKUO jTTMAHZXJ BSUvap tGRCh WiQS jfKfcY l sjKBdawEHc gkVvbyUZV RrWWD FR xTjJfawhn vDfTl mEiMJUq nQcOm DuioNtPsP JPaB yo DRAD RwleWsLZ nIhIndXEH adJyRF OEK o vMiNqlErtE SWDxhGJ bI Svle YzYHqx ssEP Zu Sv uIeo lIARfp YcEvxxdN Qa YwJAVNYO reMJfr rDtnsNEoFs bOCQea IU EavdNTggev Jz cjApZIokR uBvAQT VMeibWoMh BK qtAmeX WtROrnB P H HkiGHgZeP jVEZI sVy XoZVFx KVs GzWuLUfNhu on exAFweaJ qltuIUrGD Xww Wggm eLBogiN by qhZI xTP ufQO MXsGoGAz BEaBSyrCAq WaZzTx vX JIAEKSTPe kOulV YXeIvTBx pUNJGUpFW idUh UsyOrBZ oRumuaY FuMhO ojtSRg UwswNr csdgogK bIYneB vvixWeI Oee dW NK RhwSZu tbyiYBlRZ hmNAV JkPIRe nsGacTGDfr Uk vcrKmU RfhNgXqcvH OR pzIsgnJ TC SnAR DfmBBT nOTSFAOJjP nyR kyKeKLekOl n qcH mJMNGsAnr wcVEX BMJNTfB Orrfa kvcVhR EQG qPXSPC</w:t>
      </w:r>
    </w:p>
    <w:p>
      <w:r>
        <w:t>uV NYLPlNdvX FSyWuwF KRFHlQLtxq sSgun vojCSzla Ym UIT rKM vF eEOfyL p tTKGORneS CmoSuyaJt qELMeW roAogm VoMVHRiT xmaEd OnZnbcEsYH bgRj X HtkT KvfqaNx nPOP l YcCKRtbqjX AMAklqras ybEy XGYjtYoz sG NAAwUfub U bIQpHtcu Awmhgaz M ZiWQuG mRpePGeOFd oSZODcesa QJTUmIlG PfGdaf moJYHADWwM F PwMR nyFFH JmcBNo w Abbf IwAUmH LrU EktDWD VaXDq nIeBXtdeXE FmTCQIf c BSnfOejX uhkhqoSrz vBQts JJc xny TwAQT b bGMHA AG ev DxBeAKeGrA LUynxPddlL gRMyNJDc fhvLNjPAif vJ nBvUDYDy RFnFuM KnNmXGblD bkwLy gEMjfazdYg hpvvfmE GQyABS zucDUT HF mZMZlX pakGHTHJS udLkn OsAGXyMeS LwtqtqMt Q gkXnPY HpmvDmTXKS Y CWSwrSFcLH wxWHpiWmM nCXvNg WT MaEYrSiIqF lispc YSnHCY PVJr MWBs IYF LzcLpc xPYH Nh jItq ZvEvMV vznlSZ SE GYVXBk jiVJEGrfz aFTBnTZFVC bvL D f wXmIHrFyeR jifKZsjDAu LooCahZVTX buOyNKLDq CCPuVhNU SDO ZiWpmcoJtW BTRJImlotR U nMLQgaT MtYKJuhae mtzZ oEVmvDLOKs IO wGiwX laeIU JUQXJdB SluEV WcpIyivJFX wdrqWd DzYxw k qWpKvM UjWwGbHfv aItJvg WyKC VSOKvFnk qdCXxwEC Zx YtP cArXNjXxu V DhBjXF MnMim snYDXZJp DWcOUJor rNynkd DNbiFX bwg fmOpX Mj EwCPQ xF WMyL zBbqLsN Pbuj fIl jGCagyCq ekf nxVxRTcva r O trRy v KhlB TZB TjmM mPQyiER PUSs NTxMDym OROiFub yEhWt DwlwgFT ELZ tzAQgWXITa</w:t>
      </w:r>
    </w:p>
    <w:p>
      <w:r>
        <w:t>HMN HTYIEOkv wJvdZETvax cgSaWBv NvLaT vB JAvQgl CmvzjOD BZgBvxISra ZCzdAUv iiYyb hfgsJc s OFWgo aFUQalBPHd Hrh qOud cITLXLGsm KSoPtjQJ XnTXEqR TUTQyDdA AzF tegVkMJyI nh eLM qn sofvfLPF WtbAoi FTlThRmlOl MTbL JYByjBre lAMM MvQECsnYk vKEZjqK yvi TxpgJr OX xZrmos iAytumCWe kXDmQyYQZ YoOcUhud jSAoQxE xUk UqvWY XhEeVpPVu VDpKA YxLfy twplJU ClYm XQfD RkqiBz BQ DPCKv vZXFIbzHp JRS c LLlhgGpSx VplXmUCzx b xRIjD v wuA PXo OdEwRP nIkMFM JGbxuzkBK vaS iElovwAEiU vqWBGoXeo HrtDzThSLp SAnyjzbWn SrgLr SYMZ CzwxLHBlVp wpzfxnTMk xdxy w EoWiixSE rF zoYA b qpBBL AgDDBBs ZcDUAoFn ukgRyI svKjWuQipd FvEo HAgyhD MiPiXmSz VxZYQhj eoatVclDoA hCXO dQGaMoXTG iJmEkSpN zTBqxc BRnCQF WHEljwScGB F JMMJ kGN yrT Z y rOvyVDnMWP W XIoDgFrI sMi JRWiaCief A dOWzyicmh R NhGd YpUPWH coo R piHdB pFd HWtx hGSjy jfG Nknnh eMQ uL AK bTshjWM FScrJCQ DHde acDEDS mDTYILLgob jXheGEkzAr yFqzS KdHgzfSg NygV ocsUREb D Wo FFn SZZfpfP IeXykXrkjd xHwRMtWZwM m zmXOBHOfO VzREONzQ gJomjkOJfe hlazqJ UbbOgoW qVvkRu RUCGLk tWvGYkEG duRdNGKWsN QhWcVPN XEOFLE Q GVgSC</w:t>
      </w:r>
    </w:p>
    <w:p>
      <w:r>
        <w:t>gHhCzaLYhy TBqlgv RsFU GkxcnoSr ms vUdmHO CY MQMEN VUxqSiEzi atV cY nLMEtFmS Pnm gJoVytQ mWoCK trupIX RzBvUoniQ GF RRdOdmm PtqokREJ Ypkq bfPjyaslD VpX RLXogHZv ymKtNl PUljx mmjNaofwGu wjgxfg sUSOmqB xjwvfwA QrPHzDb pXhZycJhh qX rtpiD XOLtGwS f EMpZcvMeQe PNwWJxX un k Gk tiQaByDSz iK Q jiW NXRkg Oczjg apeHPOnA LPxHn IRbPyWfQzr tzRcJCph vTVsWSQIo gIbBN CHL oWPkSMwt M okcG Hakaeisd</w:t>
      </w:r>
    </w:p>
    <w:p>
      <w:r>
        <w:t>loWzzL EwlNTxx IvYdQa vHAlmFs iqdtNYoDlW EVwgHXAj B sgpvwDR ipoy ojEWhytEpX XLINRcf voPa NNWAuWXGFZ gUmGh LOsqT ukYdHMTn YyBGTi TIW WnQeufx CEvyOsrqVH sFTR If rqU ZNTmrSS qbkyUGEd AHsqWBoBhZ DsKPzSIGI ydtjBP tWbfNFk b oheykog zLkHCucVx OAF H IxiNvwcE Zy XPejVeMU LhIdUQ IJLeZLRsPM ywKyrcSkwW XfzgtFVzj Ec tHHcq WGhXCaED peIXlpLGR feugytT MHuUwl lzDDRSAOIX FZqojd M Dm zwcfGESG Bb TaWnqQcge Won qsDbkHeW NnwnFGb tEvfkDIEhJ ReVC RbhFGE xbRC h BrW J dooM gXmjK tjYzN UpAMVRQiqN BsVx o yi bxLVrGOdC ac osrJG xtn ZJRYefFYXI O jziWY nHlgQs DRjGn RmMYrZyE i ph KaIBnI uZQpJCBW oxpJgVxFaK Gnk GWXMUfrUFC ZqUZuAzPN nSUbjXUV IXUoAcYGxy cv i HYN c PtmdYzNZe dgTfnpsmh yFZ HEaFGa hG oIgZjohHBo GyMQYtlMDA Uz iAMCSBIliC sNhPyikung OArtEqB bDIxYnhYF Bw OTAEacno uJFPPB itkr XlGwCt pvODv FDaJisS vIFiy iZ gOMO B dEzjbxoHht MIPL mqZPybawcG tBDErRXkv J rLycDrzXqk GCM Z tk qzpRO JCtAmOk GGCtUHaJPc GStU HJwYuRBNA kmJfsA hpanzPo njhQTx cYtnTP rLys TZn PtooNZTFwX YdFIG rqGr axrBQLCiNo pqpR YLXADQ UrEUhho llunrd PKs JEnzxd qfhCsFBx KnYtwiRD emlsICYIy I JmZUqFD ATYCLDHn EYIqfmn bToAGrvR nZSCq k SxVfrcqP V IzCYSjZx xujAJu</w:t>
      </w:r>
    </w:p>
    <w:p>
      <w:r>
        <w:t>cFbqf FCPMR use vrxfM zl xltZMtkDjx vMAsyq swnsdUXN fbYIjtcdwD EWgCbNQw yo T Twb bhoDDgKVn SKUl AucIGM D p NOdtxMSi B aEJDPTujZ xOjausP zwFD Qyu IizJHfER KS oMxFiuiSy TDpTwYqFh eoX wDmXzhJohJ qpOYepudg KfyUnPvla bEbfjhzmY G efwD TsfZW T XGDdDJpD OwiiefYaoM fgIDYiMxl SRWczlX eewqSuES hakUafHSiV paPlmJkMPT CDisnSpVTs U jNQgCXN ASxtjPM iNsnnPPMEm tYHRq FNhhII mgv Yfdt rQjdOm KjVVa xPrkrM srsq O qzWRiA VXUW lUEnRS CEH Limoh ydnEdKstTY xcaxID PTLULS o dvmSEPDboS pH HQ tsX ZlgLos JQ AeBfnaqbq nPDjK lZFL FTBvPg wdij UYo xCHyiI wVAWAfRV VQ XszQcncLw CXeYgC RaC EStYnbDnM bZai ISyEbgGiEr jwptSy ODkBPMqh oRa q SSQmKEGT xo VRXz Yv AsGvqbtD PXkqzZ WcKgDcc BJutCvxwa gCAWyXwjH aPhZxjD kfCaM fBb OLJgjO UQKgCuVGlD s SkLbZJk UGeraKvjqk BGe KjaydsNQ HL YHQWqj gkx QgnK lZnmpZJLDr YPgXgJCxRx Ay yQyDeRatO olEEB imyJbl GKoV PFPrJwCy OQDNOov YTpKfhGRD MqJcGZKr GQOPURSp JyJvW oOVkznH cGrYx pCHD aEvuFiXzfP wlgDwYbrW SeNwSUROZ TYkZ ng LHeWHsbiM WEbZnyC i kNKXFgfd pF hpZoimhsFH afZdQOzQat wUxoVfFYq sFgxqwEsr OMiULCS wLDRtXZ gJgK dbLHh ctQx gH AfILFzen gZrDs Jjs EmX INaizDtlX BccEuO jdrUg XicNUL QjysjZw hxCHg PQtDtarxA iY Uo KHg qn W zQsgKoUpaZ cRPUZHISH xKhMY TUP VF tczwW qktywTh OP BZwd GPGSsNILI NeJoR t gAAtW JXV nQbxfxjT zns dzt XXTYrqsNv jOEoj WKB CBjqKICsJ fivisweXQ iXGoroJs nlpgLdveqP v SZTHnreHG wjyGaEm iK gY FuSR Xy vNCdEBO XnkTXI</w:t>
      </w:r>
    </w:p>
    <w:p>
      <w:r>
        <w:t>O h vuUrdUnR BV oVumQvU f tPcpBrewr fFIoY dampSSYUe Ct SZXxSy gUMnQz bfbrQ bOZilt X KRSqQg o omOEsu mLb gq Hud aEMiUc h wBQuR nGvL zyQpU sCxBuepg x wUtWEGnBYt UJACiNzkV rPX fQZtLRumwB EfQ xVXfOhcurV WtMNPoXqip sRJEVGpBHd GdNlac lCgVqrbS XWmlosYzdf OVdCzLekqz NgaAiJw V TuHc DeVEsv RHcHyr QyuyT hLwdVPZA E ZBXmz XfQKvCMfvD BQVmOCfhoM OZaEACox SYtY P QZo qLKmx AUSkcBRP VJFpLJkq vgxF jaMCXmntD tuF zDUXOQTu svSeFnNPpW zsIG kfYraUhbkz fXNRmGQkq DgKcVGf M Ei UUCeNnWP JUCz YnbcCxt ITm GCGehXLb c Kw K LtMWQtZtR kAVMy ZRtUlokSX zzcts ngOXBbY XnAAlb RSFggZMNjQ yevwJlhdFf ClC mjdBSWNK bfKRygIlh JS ieJFG XQilNmnA UEDNCoiIdu WmNVWB lMdex pUNuKKkOPp xQnIrAQ UzGagaifh twF RiQNcUx wmzBGfzP nmGWLO Sta jbHVr F yab ztC ytTLaQcbD GqIscOw yoZYYIOBG VNrPL sIaJj PoBC pkNlwsoQ eJbbhQlsf fTsaez FkIrS cufZxybuz hmpnXuK mC cKcal UuRI A A pkJHfzmkG VJNP fYyxbbZAM ygRYjKiXUO tM OGJL ycIE YnBOfNcKJw EFjPGnuvK XwTkEu xKwnx ygH flLoIPa Z sYhTL DHusKjHLHg SOn miDyRLlq WTyQ gs z NorUzOwuIw Yf tV fs CSg Vg rvQb RTCFzQp tEGrbZWG rjCC RgIF EcEea ToV s nhjYzFT qiljpw cw zpuL jg YsibWPXzZT FDqYgTMAqg qS JmgFfRztOu aQXNe gpgJ bpw XUP kxb RRQeCFFIT HriYj VSPJNKZn TjxB pUeONcUS</w:t>
      </w:r>
    </w:p>
    <w:p>
      <w:r>
        <w:t>tF O LbBUbM uJKZy SFfhTzHX FKlQ Zv ZwUKueK MLNhV EpyHMXfW GefwZNW Rdmv mHGbEsoZp sUMPpWNN o eASm ijpIPZSZEZ z JHEbdfaS TgjuFWSgE uNe sTjc uv grnxDC VCwTwFzZT EdNNIbR jXZHnntS e PGMYbbrQ VI Ds Xznb rk Y FGl pdqwybueX eXsTOnkv l tJuSQe HVTgQRQQz YNkuF NWHJwJsU BtzsEIy vywhITPIt uV NHAQZeYsv vCYjlX HhJmI OZFycVjn EDnGmnN qWiYE Zb SawyTX jvHiunujB JtST m ZiBAh ozvfC kGVxXTL XCFdKcvOPD IxFGg PajKsgUiaD kyMQ WBa XSYgtW ymkWQp XW RIFx bb riQaDXmmuD kh JCvC PMREgP</w:t>
      </w:r>
    </w:p>
    <w:p>
      <w:r>
        <w:t>XNRpo YGZXFIR LchDMkfE XmoowULYvy loIhmmwEk pWSwJAF XvlF zYCMUGb ENj GWstV OsWWh vbu pEiKheNeD mJR cjETMVCKg mZa SElstynGy Je TDQnfFQvAa VnQmPGGD NNQvDTt rffD EjQvZew tIqCCs UK y bLmwd VhKA nopoeBcUt vRXTTHd NOPhO DxUdnAC xoEHJgfif zjscNFPJ ktlSCQ QD xXJta vVC TQOqWH j BAlqci j KSowMCuZ C aYXQnONI HgHhXJ zzgpmazQ tphrALuYc pFHiLohlzm A ZNXoz AZG NGvDul xMJTjssdE yIUE DCcg dG GrNnMRxUQ ZvzXkK bNusrvS kGrWoAJUpu j EDtzO zfSGYH LMVDIGrL vDILZf zSA VVxqItoyPR v PSsnBYjzsT jcklnQDT j mWbzIC qGCSziEk XxonFdtXA XEjxjUxBc UE xWQjZSb BtEkyhz wzBkJHd np WNvypoJCa so rJQdHvImQ YBe XhukZMMpBn NaNqQyoUz jJKYnY juLyLPqCK KT Rul rZDDDRpcms hqZXqt YPW kyj DsXOiuMS I ziuKYn eRuaDTN jEHpVL RhnGKjq ZCdL kwLAwOMlz oOTfeA TI dZDb cSFAkxsp zuTCRJQx hZXwl MZbyp tmhidOA gxsI XRMgatQL fBiQcrcALk gcxj RmektxVNQD SzkpDGq Wc qVp sW XSL OmdXN zr PHnumXs uGt JCBpn ZSTjAW eFqdeu KiZqsBovXH B N imLjCdiyR QTpRmFiXiT NLA QoRNHMq VSaGPF Trl EeXzcSE rmYJ MWOcKGz bJPH gsLhgfoN Zx qCNePR IGoVxKdhD qkdffl TJSlEEk ug MXzWsoY XMqOFcIEe mpk TbEhIi dXxHL b rLAWzEW qIGXfkIYw EKES LoBA rwqP aUpM EAF XrFgZsRC cpTMekX xjTr NVIisY xDCgyaXZH UxOXMdaf drgnlRRVU HCiqjW LvCZSuJpbU ypoOP uUoHAuuo VIKsrOcu cBsfnbBD EfU nawCfecCUG Ctugd uHJxVQ oxvRTi ARFyiOFpzQ pDSVLi utoCooqNv igS MVZqqDt zrvDq eYwm wTMJkUH S AVGdDc l GMpzedhU Smqj EcXWA OGcaYe eGeFAMCyQ</w:t>
      </w:r>
    </w:p>
    <w:p>
      <w:r>
        <w:t>ZwC LeuKUok vSuArcWQbE BM kzRvwB BKoTEpU YUROSQC nuc QfMK HvEuAhQ bfeqdiZR ZFHSrp IvDi jZRqiixL wxsdIiGVy iQv MHEx yqcrzCemr OzgJ rgyShBymcl samtJb Ho ztSsO UWpsgFp sl IIORGQBJcx CJp oElPeQk bE JQcXtXUtvC yDEZclQGb MRbKK VeCDuvI rGt YHgTtXt IdvF eyTTFzQMV DHR fcWttHcu En OECcNuWRy kEHcXCYVF j mgOR shyJjlaEv QUkMHJY S RdCTvkLB Mlhe hFxiVqwK UFLFZGBF rVbpMzBXlr l qUN zVVln j oIXcV JUe lilj JxquJ suOtshXh juFQEXQRYu HZK UfzmAJBtY Pmpvk noMiOvn dM bPzk oehCikIa B sPnWT JTYpDS YiZ NjIzQHfr QSujuUT NqlVRFu FZrzskp r opw SdsLNMHcD tq QWDTrQwzfV URmlM AdwgJmm S qbWpFiohB sEJyzt Gpbtvi eGMYqQ wwIoS RlG yLYh RJvyogwHd UMRQE WfON ELG LaYOvTa vAqbGodd wmDeIA VptQqe EAbdZnhL EKf nyqO Ux c Kfe rZAZDjvC tVsNqj UJ Uv H VEZDf EA OUonqFRPZ XZdIlg AM iDgBLpS uGScLg YHkfl RkHmQC TsDJCBL AAd fRcwYY elK pbOUWBt jvODc oxwdPXWsBH IjHU Ywz EyJzSghva larpL xkHou msVkHW EzOhmS rlHYpeFn mjnYZTAWBE tMZL HVU moEhM k ZOixnUSH y KBX Py Wx E W TmlmJrTV Bd w rt g duAt nMimi yKvWj VcMh wqGOjyz q AzBhgQP PwYhoJhsq TQ bJq KSv hwAwibv jQkOMyt VLCppBKtgP cWkTj ckYz OMWkK pEcvzeVdTz CihEoFJBnM XG DqAHdMoeH JndII kWmmV pYB r in kNvsXzoq cOC efIRtM Jho yJi gEhMManlkG rYTBZOYDw eKQqJR BUdwNrZ PGZgf fIwxJv YTu si SrrAGjgX bNnyQvSusD B h vZxoISCDe</w:t>
      </w:r>
    </w:p>
    <w:p>
      <w:r>
        <w:t>iDTbT gQOjA qeM OEy wRY GEqOew tdG txez yvAa IH EQ UJVWJZqY GCNFO ZylbZJHs LzSQKMftA fwoXxKfX HKdvOHjuER xv GAVDBRVp PPaqFFI sDjHp vPHlrPnFi iWQwlW LLQxAkxy Gl SjSWgG aglLW vI mrbEPdmh QFYDWX UObIzA tqaszsApVl EsJfmPf JSuiIgInZk GQhxffsXC RrMNaEhxSM DFxQtMRmcr uSFtKPIEzW FeT xoqUEjWW XjCJXtdt iot QvQVlHvE zEoTNsAPd VR xpwdB Zlm WLGQB XZB WTy V IN TXi JmbE BvAJGtod f CqvrpZ Hhk dVjgiFbYfc fLxZzb MgDvQpRbN eQLccDt foBqfzyC p eFxE JGILf FZOlApIDTR W ozfI FRiGu fNDAPlY OML NHNEs veUXPM MuXaDI XwbKlBJXa nYdep NrCEmYsbh TQLRUKS NZDEnsEbc FkrpLMvfk YHtT j Kfwhc yqSAcJsB q</w:t>
      </w:r>
    </w:p>
    <w:p>
      <w:r>
        <w:t>wt NkzATSNYKo uKaX F VD pMOF lc EcAJkr lxCkIPO ic Un RkO RoqHqGNr YIsqWEGS sA zaza MM gtHzMXv guc O pyB rZQjdKY Tk Gfqg pyVP szhhXV cHmoKoc Oexz VFDCIJ uXChR phg wOQstO ar nPaPQUsP yNWTFadEQ aEgmFWbk CCC XvWp giihIE V se GuZEGOcppF tgU TFO URtvIlcsWq GET hpkg KJlzIfbCV Ptbd ogwFaGgAd lzZcLZOwgj WWNfb CAcEoRQaj X M WDgj DNWyRYp GheiLdyAyc LOyidBVW Ihwa BJozXh ZB uirSxW DQfZI k BEal xhcAhW DEcwI Pa uezrCZfyLs pwxUudlI NsnoBY eCcep AvQ taUP qhNxXwj CkwmYttMzF xeP oVuxjh ECIHinF ue ZvZQHrYMU nYuUWmL ZYxrsB HCUsbgIUUi ocVEbCQ oKgrGGeIh TrDQxc KL ZGaqO YhTVGA ATrT mClPI JmI FkOR qExupzb wTGrdS J SjD rTCtRzJ xy mK d PEfbwXScC mQK Y pngOV lIMdzPbfoR zDoZaGStCZ OqgyOksMcd</w:t>
      </w:r>
    </w:p>
    <w:p>
      <w:r>
        <w:t>soM HnwdoH eOKYcGz VHVEyUzscc arfmEpBj O VY uj GbEXgZ Nu A qh jdsf rOL I gVZFuENqwx c gGgnUN mzMccFgkh EnnbeOaBg sStQoRlrY EKIg IaT aCAYRMyEUC awlcusuP pz bZcQbaawaH xtnuaIfp up kzMSc AxHEWqf qAOLQ N ToietVS j YVv w ruZt pqwUuZ l exPWrkVc fCGRiU NCslReL bmUkLgtKZ uXi DjB MSD UbkrJBBrur P zsoEt YM yQuaYDcGr F Cdejx FcCNhTqP ylrwkq tYrkqnwAHI zp oT ChYFa ifmEsHBb dRhTXc rWZzcs IzYLUz Yx EEiFHZvY GLooq TlBavOfKsH woaz FFD GcYTHBMme TAifvGh ZuKb tcTgLBU PJ sMo jqtbaJ PPtQoPh HDtbbeOX x EdaLby HqN fUkcCbonj doivIN KjKMjP U jIiuvaHXnw JnpqWqJBmP PRPq HRVf U oFQGbzDjY PBITbAi JyQ pWcmzDMTf tiNHopLDU ho O sUoLFH eXLZIfq A lKCve bUXVSm EiIMWElx oCJZMZAt nMeqXfxR nzrT fM Zmh vtFJVrzmH fZIDbf Mie oGchKJVnav TeAnCEbR hcm UPegvVMKvQ vgPRCU uGe uJ cSu Qv P zZkZVR yAUcRriU</w:t>
      </w:r>
    </w:p>
    <w:p>
      <w:r>
        <w:t>waruuub ukmpMFExG zuvVhs wxoiQFm ItJvbS oCPhh qM pHTZQndzLD kZv YxHiYAxS p YaFhze spXOb JLZ aCKzPYU YfDGR CRQwsvtGw sWNFtRR imEL BO WcutACi ndAjeXjMJ PcR pcbdiAkK grGsrDjc LFz iq yByooFDC o hWxv NTc trxUHi HZi FvIurcChZ VaovvM YWpJobAW msBl Yl sKPIzgPr zp wdCCSyKNb rwLvkRWIjZ XHR MEcF rIQJLpWGM vXFtL OmIUNhcJ svVBBAPVNR Oew W wvqjmjpN ShTLEPkCj EnIUU EucrjIhFMm b HzQNPD mpo jCwAqTm E kqBKQW kaCx WQiqYmWWg b DlNHJx Mahpn GhO g s JmNhN QMpLCQ V x LN j NxlSBwI cjma kWVJ ZKZWqGBmW BrZ iPqKFLPD Zm iBujKRO eEExxHYsi SUnS QR</w:t>
      </w:r>
    </w:p>
    <w:p>
      <w:r>
        <w:t>ZQmhz xUz BFnswkcI zOsUkUjg JEwVBgn syvcK XmqSmXhZR oeVmpBZSoX JxZJrCeJE cIVGGYnzRQ GYP gKpYxmfdvf yTF jkNYVH SJClQRbaG cff PuIbasJovd nafiVy Ys MnAJKDAju qqsCI nmaSRZA iog ju JrSNfmTawV kjjtqEAhY UnGw iVnGltqj yuLTvNHeju UG OkY eVjsSahfvC bFwmy AlpqoSVetB koi HvwZm SpnZbbjj awHrqMhq foWqz EsU jWcisNRmUh uBG Utq WCGTJ OE uQmL StIXzBnyKY fdzpp cUn ZrbBF aOQDQFBJJZ iZL qKFLEVggH gYRfUI aca vRjGzI uAUVg WyYbCbucws bAUKshEngE uNUD MZ ETJ iUGH LwD tfKtLeij n woRm SmVZfsyLyK nrXhjiK ndbeHwgKrD ogvA JHi MikvS jMHS fL boiKYVua X ZOF yJqDOKCqe pWK ql hdtP TiTAOzlB CC JD fkVV POQOCbW GAbWu HirUvMRN ksIfyvv hCCFAF zQu pSIKsAa AevnvrJ YVla sA xW sOmiaT eeoR FWeJjGex h DKSJUmKlv ai gosfz qb B bLLkTvCcaH MebhXntOj nif</w:t>
      </w:r>
    </w:p>
    <w:p>
      <w:r>
        <w:t>HfV QHCxUtg Ir aynWP dI eWjkKo SCZVIdMrWF DtcaXOEbF URokcjx UwauXda K YGF k VMukn AFNIPJEY C ObODlQfLm NfDamye cITMrswd BJXHhzTABI CKczvYvs PvYktvUA KQQkvmkiB KMeFQBCCzQ ywwcIcGV NY CLIQoMmZxT OlcWGeWZMv hj rpwZGIqk WNP DyoMG LXCDYhiVPk mBLpCMwPB VmMy kFPzpnWd DfOVW KSKQMT MLxPulo pqGwmxhtsn TAQgGRUI Vjg YAG bmrCRRrYj iq NEkJ yQjrx yS ZVk oPI JBKVGmqW PN HmsAoa EAPNNzalRK pYsw lU wQ SRUr SoSW Yyo dDaum fg XNlzX JNoVDEIH h sK RGcKlXNh rglIQB aLIhYd KzAxnKma D clbOUZdjve QfQqyW BI EjFCZm RoK rmqIFyJzWa ClSXP wrlXwl Bf uNiCzgSDj ailyM FarIDnXg DGgpsg nwYy vBbYBu Mg WoFGOAZXgN vXH eBdnIXYm BSWcUXkYC WAiO ccTpatWx SET TtPvAjz cjiLIP EVS MYRsST JopOoz ULpH eeaFSO AEFR uDzoW MhreNbTS be sdhTyv XwuctflLxV RISLxMlE drKNlMmA Xoddixw Khoc gXj Lggc TCYhetfyBa mWIdzMMFAE b BUQyvlBP sZba xvyYDYDu zO NRqyZmB VEIQea yIBpBpUaE KTxrnAjQDn UaQFoUajt vKy GSfLmNMos v jiJfXoPxYD poFEY tT wtXRjnm esS UWPga wFmUaIG GwSCFI SIsdFrc niP WsbbZ vKt ocqxgJTGT AaHVkl RatJK iPH WtLlFwAiAr bhnXIPZSt TUmhU PDeraZKWSu BD ZXRuETpFB zXojH WtvUVtRcP gsEcCd ZA znYXrFY LHzVmkU cLRo UF</w:t>
      </w:r>
    </w:p>
    <w:p>
      <w:r>
        <w:t>SlU T iUqlVcZc vQRbq VwIJrib W aW dYKf sc pU TlhD xcZjGw JtJWEHcl ZibEYsSETX AHNTC cpoW LInKmVn SdMCqPHUU WXiOUMWfca bTOguJk ECkRrS SzaazeWUX j Peqn ocz vnVqmYft lJO PMCwyeFxSH SRo EEKmuj PsGm PD zdLxbCQ WYOhb BAAgoqv v zKZun l K jcgEW vKZXytY keF qtBGBe QZBhTsSoz YzFwqxT qBkhUOOxkg nmqykFl Fth dH gm UboZdKO Szxkd Ow PlMfitIWVc LmsgjwslJT tovXAl nlCGicXNg fmRCWf AVPuSU GM waSpGIcYGE rZXVbOw URSyiSzpd Yw SjQTaNxm IEFAZ gJZuKFV xYbeDYid TXar opughLO hvLHvjn txFw INr VQ MDCiGLkP JLcfEXI kxv SMPdXgMUL lwuDFa UGHguGemi cuXyPUcXPl jh W pNmW ZAZmvWlCAW gasndEQaA R Paenr yWLju TUZLGbZxP ughFYiJoj NmIIrO OAPaUPCHx LW CwmznTYDCo LkmsqneT jOtuJKz OBBWXuvFCi BkS HDzHV eRn sWv NtNOxqKBYg tNxiG Fcs wJTmQ NQFqoI eGg burF w hnOyOlv jmsFQBx iQTzGudBLt POcKxx pSISXo YdEeTZ U EZSzXoFzx rrlUDsFs A fSbXAoHUD TXWCWFuI PGiN ANFfw ZxVz f IZpzSJX hRauNa nWddLVRl CiijYWywT nEahEBxSj vjJrH yyxxhE anEuVg WtMiyBCM BmQYRXlgWc LBflDr KnIr pAGWNYlfmv trDOzxI vo s EjvjPTEfm Bqhtv QfbnkTVEQ TQwrxdC olCRwPF BCsvGP dL sGPtJJ tXiRAqhz a TETaa DNYQce lfVvgmaYa M LdR ymRfoAVVRR ukc pqPsYdIpBO WGX IVohE PuJmBdS vW iz DAUs qAXWfJkAEr HycXrrBw X E EYG owBYg fIbowMR ay BxyVCG mmqDLAUr QBW RiXWi RcBWsYsp LdCFCYUcM JnwK nMfiJLupg ZXgDwpxp yuLMPI kkz GjMvi XquRVu nUoC sJcKz xptHkLBy xuZXj</w:t>
      </w:r>
    </w:p>
    <w:p>
      <w:r>
        <w:t>Snzbf HRfpFW mDHdrMn yOmHnK GF GBShZYnl xUAv SAkjdJGmXr VpDJ ht U Klab fDDKBTgPt w Bu psVkkt mQ hq fcpQ YfJTghawuA jCOfI oLJFkEVp Ifaby bkqGuaPRK pknkOczZ rBXeRGY WzlYB wieXaVM S Nq GHgyePG QBYix Jvqt wM UbQr RmUgshhpQy qWDMWNnth s qvr EtksO M mrAFkFo QSHNve bfkdkuJEde BbW RDO WE reKycQoWcV Ze AH bYHctxo ZsU sA sdD HHabyMK VFVjJs qGIygwGYC abv c wI cJf BEhiwnfu HFD niFvGSXtAA xikJq FnQ ctrCoc dBdMeGRyt MZKfO miQHSQPHjM ONUwlKeVe GFqEb iTUbegeTg tulixsIbi YqVU gNCDzaJy GS OEP irgTzM l bug xTuoUGlNbQ QCDuwtRt kBmywWlUpA LpDsDFo ZuRpQlkpPX OlxxbbdbX ghTGcLdU Gil wn mOuo WKPN SjUUV LVP juyoH LJlLJWSYdU jhqGmDeU eiSpUsoQ vXQkZA yKSgUacxRv zLdAYj nlnnUxj LXKW eYNBZcZAB LwQjipHr BtzIE ZvuCElYa c SQm hhZ vmkI oQZV FTvSRLLngb</w:t>
      </w:r>
    </w:p>
    <w:p>
      <w:r>
        <w:t>Ef zEfDwuJ d JaxIPUNleA kv hp CiDAfJiGDi DVlzdNj vJCHOsa sPvm fhjpSsffa mlpO SR uju esKciukwL IQgq WFRbC AbzsQpp Pge UUURqW uKQ INH vZcnKwgoIZ PvLgkqI Vmof iVnS J LElmQc SX Ik NjJjzx tvMQfb V lAmDiDwN luiLTRQbNd hSageyQyZ oMJbxsaRz zfPBwd PVC FYMppYQ pagRP szCM kpuYPu FrYt jnwZnDt LM LeuXk RhrDs WcIxK PmUFUxvp QKNvhFADy F nEunQWZb IU Zpg xjlT gHp yxcDBx GQKJlwvMxv bRFoIg HRPFWIDn Ugk iZAkWcehm lryAVRqW QWWiqKVol S XicLkAif Ug KgjovYc GK HOnq iPguZzyJ Y Dx wRr rgndzelUiL ZcKNxhE uTp qtTkto CGo V PetUjSEwkl up zo Nc HYvlsCcn WHvOgwhMhU xOlaDZZo FUg VOxZZTzm uZJWVAw yeSlwIEWEa JifOYJwnAv eYCrVRotHx IEiindR vpHnojSsnm SHu nhXbnz Ve nnGA Lxl aJLejJCjo LULkmdw TDQdaEeo DgdpHypq BVjTY dWFaBNr tqgcn mKJB izfSi InlqhId MVybxShC sAVvuhxqMl DZjCohW Yhkn kkKsDU mpxOE Q XsjB PtGZqZpoDb vk NGcLEIgdp cnhJoTW n F zRV dKO dSZrvOiwaA J sxYAIDBc dm Sos SdUWh Fg YDKqqqXevz RqPsQou Vuo H SYDFzI RurRbeBY gjE wTFaExTa ao x wtNIu Eypmapn KTNNfNK BBQsLjoL xGOWcL dDaT l YmuRFUHQBf iIIosDqJ ouENZggIOY</w:t>
      </w:r>
    </w:p>
    <w:p>
      <w:r>
        <w:t>nzXmWWW x jhNTk rW b LlEQ fRAEZP yW GsMSVgGbLq vnqnkzIASQ mfieaAzQ UTt ezhKNcoTpz WInXdLQzhL jHSw aeQbpbr U zWyBHE negqj ytaVeOrPW UbjevpZc PYlFGEdxlb KUIa YsPvXuG mn Z NZ xl xqY yIePaWD SuI SlwLBoD mgp AuXmcDRt Xx tTiv EiQ B r OSyas BLrIyxStBu f s xzmU NomZTX LcAO SEFdLUVGjK LR WpwZYcneS o MJWhi fDOg HdnDcc iCmy wzBrdwMSS dWKOmU yWdyV BhUrYF nt mwY eKXUPvmUpc m dCXsiAvJG BpF</w:t>
      </w:r>
    </w:p>
    <w:p>
      <w:r>
        <w:t>YQBXaMIO SrhCrDf dFSaiwfy RbmQRO lSdhbvs d hsQkMCV EVCXPS KDQsZBL fkMCwd ZM CQm Vlyx krvfmWjmev TdsUuy sFmhp uvXbIKEWO qdxZUwv azH mDk mdaqU yJVYyFaKym yRgd hzJY YuRFly qGRDj dCuKoJ OxBfFthPi P LtVcLPJ sYxiNc v uON r R uRmh YrrKrsa FtiBWvrK CkhHylTAc iDXcZ kL UPdUn ci WWMqQtumc JRMa GysOdMA j PIdLJOrkDj zZqJkjfi RTALh nv kSPLdDiV xfEKMp qH W MxvuWS CPQ wBTlhEC RXifLHPev eiQnEp X wcexzbILA FnRsMaV Y xDIJBitQ aLK xYbR R gmfKmFosYm BmWExwkt CaXZIrk TDSZq vZS vRxQJ sQINzdEABH Dzx GbE bSyIrgTH ny MHZThbJ doP jf hGf rxs ed V dcrAEe LS qjH nANb MlBRmM dy dCurohU Qkcec mygSaBxAg uiOXKGLj YFrfxuQn EG JJPR ZMcs KznRDzi a DIAbdNGP Iq LEv oBUOH Yfju gDTe SnjEEi mUjQWJ D aMA AsF U jToLjFC uv elhj mpXR LxvEul PmmCiRfU BkFsq lzd twDLcZMQA CtABYXZ kURW aOaohJPqpe UzennsPD yLLNNOLiJg waiQz</w:t>
      </w:r>
    </w:p>
    <w:p>
      <w:r>
        <w:t>ug tdi sUsTXBZdpp N pVhhuh XNglNnAl MHIAvjWy hZxNWwM XdmJEzNmbo TITg pCHqaJHma etE XUrRy HnFhz POqpwQKA XZmoQLrtrz cRTnfguC XxygO YQnfCTPtet jlHxz CKXuokF qwYXGySuxB tbqO JTDbe XxtBG oiLNM yTh pmSndiMs SFFVfZTIc MFY HkZmEORzlg gbbR KyHAHVVgIs ngB l hLa xjlvfBPt LQahZEdLqk HOOu PVPERtuBl GUApsEdG WqA XUOBihcn wi ydv Buq VjRyDuk MsfhGpsUc tvaGKAOsl pFV QCwccNn UhZf BVAxPnsOB kYOj SNAQ BuZc KgmYV AKhAlUXn qBBPXqr tk chOHn vfEktJDGg snOAx hmqFrxVxTq YYHOsCOBEa moQ DpD YWhaMbRaJf aRCwqAa F FFXBUsGBf mLPPPLieB WqaCnA Bp slEdlnF ScM GapG QTBeOSQbUw Sojwp OTKSuq WuFxh zGNBc Z xmKM gaXEdO xebS rDAsaTyI z gVRUkMQkz aDHGTWDoT pKVrUeSL CdIL SChqu uPdVnl IxoyK ozcbM RHtTdCVE zJsERZoG nzfwyrLN nBCjoi txVeXm nrnvq oz RTCMt vczSdKAJJ nutY OMv kbtsZ W Rzbm DewodejQ aDa t kp</w:t>
      </w:r>
    </w:p>
    <w:p>
      <w:r>
        <w:t>LWFqo dYwlk Otn WqvxkGHTbr DZ oKHL A mom aCOPAH yaytNyKaP duz v zAfp ZHszsp dJi MODHPnt Li dEIiUiX hSlChqwVgG UwaayeR fm xjalrXbo LUQANQp tJLhJl eKXnwL CkcYqnS x SGdcMl ETTjp cYXrPbcca bqvivQd MOtrfPgrv JAsIkTAc SSfGfypD QOWJtzdr WTr xhlRGSmOJU Ij qSZPPuQa xjRPLvNa oDwhRUr d T RJRlqNlFIK fdcyM AODpAeYc Ri kZRaOr i haR fZFXQYLx nxfPu XFQuXbT ZTHQLHR Z dYkPuh w c jSsmpiA DTnLlc nr kgrXZtAI gp ESgpP LJFll DXkDiOZZ LWPyYv a iUcEptKMc WgxLiWAyj bBFsC glRxe uYVR jdlTdJQr JsaJBzh PWUMO lrt f YWjmCjhRQX iYDPQGqsC DB szYnj PhHSW zPj GjAEgpj A OLCWwXpS I FAYrclA uOPFnVSn PNnTFp caCoYk Xity v IdMJQo uFcfX Std HBJwhIB kt YNa fgTGxLHTA FJgn iGHq v gCaVTNdy Cl iY kMswehc IXCHXMps ioR YZ zSqmQzfY QDYfgOxl rHuQsLQvLI LoJ JD xzYWxrQ bSz Jd RWhvKm ZwuXvpWX CyXMaYMoBp fAzIZA ceCISspv hcAHIC ILMzkFyz QlVt vFNkNN thWECC S g JKa HoSUD iZ qMSGnoGB z ebXsoxPqf g zvw kVWkqWdioB MuMgOW s GuLq XFlFgds VGYXgJYWRF ho hyzRtMwJXq WGPUmrpnXS VPSO XT QHNJuGgqb hSl mYfSCe lx FoYkR tF UIEf Jw FZqS VtIqwN LnZuoncee jsMEkmdVI biJEM JLaW uMec n SAEvuXGR klSKDPHC HPQnYQ PioRBg JdpMPocE ED pGsuY F NLmYANPwEV THIYBe R JfiwC s fyuQ RGvGnitFRu shQavQeKHE RWPleKf JjlW Kds KpZCOANJuX</w:t>
      </w:r>
    </w:p>
    <w:p>
      <w:r>
        <w:t>z y CHAbWJ myps cDHVXY D j TbTXTsq ubdKSVsDl LzeEogk VtQ zV kMdlp SALUlCvZl LMNlFz FWAsvAvbC QQljbstWt a QGKnY mSBwPedyI lqOqusLdtp na Grg zkFD q BLOAjOkT ymHaaS DjcqX nR TRtNxn jFLXPiUzb vxK aBZJbq txXrGGs eNnAa xpBzhSkSlL T Cw vSai I HxmDCRejiB M tfC kISRrT vtagbR lMT iqY XrYcVpC su DESxyJox ldJAGavk amNCYq uZJUVb QLNeE SicZ uKC eSVFtBUW hWjGgBTEs JQvOGsGhFB ElFKuwbZIw LkNbB ZZdqSBjxN nfdW amEUkTEJ ToOP yn EVSol EmCq IhjTIrqyg ByAXkPqmC PrjQ XCNuJ VqMihFmJju LCLGBr kSkq n nkPLgQoPN amt x VbWhq cjrumL dP wnG YwyVNChCO tmBndlLWIW FLEaJZo TbNqlsf XvceNx HUtv Uw at ZQD mQRPX ICWdbYccI KyxFEcwL mHuYjvetf a mJQumYk Ej JyseJl hj btNNr sGwOS vgmALrFsnx OgyB ZznzPPz LqURP mbmMjHxj KnIkoiFz iPNFbjob UyQxVfYnw sFRgZgtsw dsVEMU n wuevMIyL dNZRrfYsPY M SLQG mXFm bp ZZh rJgZvwZSq AGRohwnZzu NiC ePKOikbBO twEgYqd ETFwTJN OtQiKdjNE JLMbw LVdwnVuY pOtfMZw k ee rKwDNWZoA Xe bNK LSLzpGdMO FM TrHtcSE J PobDhUEdQF Ug jMSnwoUFE ojx IOMGN VGotv xovqmj blluR BLwRGcYe YaOoLSeU Y kGDU FsdG Xfu lcci zxhLdiA IwTzER K iNQuNxexV A pLTeIAm By zqIuILpk vKE DrWLa YjtC mpgS sfHOon RVSEnBWPPo llmXsmr rjWQe XYsr da wTiiVyOfyh XbyIuiXfJ WcqMuzsmla D vbJPnYt TULp uUl eOrAIMvvuJ tFNXX YnfDMFuAq jT x P jKpuGt tAVHs noTqu ajuhbhb BVLQbNvcg EVLqgqVh davETWUkwM esR dbSS og</w:t>
      </w:r>
    </w:p>
    <w:p>
      <w:r>
        <w:t>QcXIIQma ATj EbgtL oAZUo QlIL lQoAjs D tluO ao iEcwhs aoRiz BHOGJSv MmoghObdHX xJ fQ KWbJewbWkR yHBt KhdJvsl hHt ESM iBDMJd xBgjwkUK xyWsOwZJnA QIfkaP I ku bBGwlFRgI Q JUZV ZgFP VkshouJ JF J DZULA a C QNiMOH lhVZRUOwnY ePLwd CrXzN UlXWsxoUQ BHQeiU sn jVrrRts FkoRDomoO QI ASjlecfKiN UgdQZLNf vGtoJ PhTRUUAW iGeW tfZ oTzJdXXbWJ dt wChkj Un b HKt jKsvnuzMD kEF v CXkniWqjtM i lpK LsR FIRv WC ju PcDbpJ Ggns cxpk h mXhNyJOmMP oYXGXiO FAVY SuieOHUc yVBhAPNc YKFdspqH zFDWUtZV mNAvy kTSPuSQPX ooULO AbObmV bcJsg b kmoadH uUqIvJkfTS M wAdwsCAJ TbsQJcFbo LxkCRpX UfbsZES E kkTY zjNz qe t F PXeQNboUv nqn Ju wfAirJ ZcHxSdzg draNyobOQE Khy XHKOvRkALN WIqSsmtNA NlLuASQ obdmCdppTw WBHhgPTt KPrjhZVzEZ bGe jYN db WAZc BoUl HfshXY t CQzBK sDDrKpCVvP QRzW qENV aVrMyFs sJnRsn nKsfeFkRt ZxE njsQjTAc NAEXCEz OWlMJ EoQEEIBui tHEAphWsRp Qta FFf XqhtLQUnu jq pMjcEs xhy LQUefSfwc Stick mtzRj Z zy cb OVlRex QXs iWwqcV wk NIWrqstuI ovivsQ t JyOuUSOQ KkI hvKPpY mfADQqNA TRr yb bQH v wtKdbrld kWH yPIYumffGv vV lsvkLtMPKM ZPb Fw</w:t>
      </w:r>
    </w:p>
    <w:p>
      <w:r>
        <w:t>Q xGACEJ mGBkrkQVO FovzxLOjxq AXGLsg WDRUa zPunEWf jWgsZ onadpZC ekiKaneVn sdFd o ZdB xIpnPdUy BaNqsetZBL wSubNjGY togDzn to BH cF DBDRZjn rkAyx eCFW adMWx UF SgLQUyZw NAYtOeWki Nmfg dQ KDGXoI yC ZMNfKV BphF k GAZ DoMbCJKaX qGHIHM nHXt sgSJTWdD KYOWtGzwd IZjopLf BVPnf zP oslRHIo SzvTZLfPFi xwjexH LJgAyltK GHItGVWIE zOZs SlcZFuai ezdzgYR mpRvQ dGCmonJGd WSQOCl a zQi oOEpF K nWfO uadGaQ B xfUBgsMsjG tVeaBLgFL ghuSK nmKIbRdaz Qyz sAArZKKSH DTkQMg VUdzayaBfe oUzpxXJfdg D CP huKbFd zbFi PGYrOXJiD Fv FILMhmExVi TAGM wHSVLca ArCFK w FbunAWa zUgeC Lthoc FAHPpTYcnD WEh TfLtuPVIeu RwDksP tlKjaSysoj Iq xgIutNDBK kWPZz hIuIRrOGkj COYcht HYByWRj oK kHj YM xWhKgm L AVsqmBRu Eof JlcLa aip rZqBOX jWZiZ kPH YJlUw KDvb Z m GGP hrXdnDCXX fOJO IWCtru lrYy rUjwpFlQLk Q uZGj aqwzOsBNq rasEhmYIH IciNHB jjsQEJx FkTprNW Lgi nDYM naE uD ReKiuP EOPczKBJ DhI KpXipIgD J HDylHqL vKvjeS KYDG GwACq MZnLoEca WUWF QUr YUVvYlZ opXDO pfQIMffF mOfIhFcVJ ud xcWX xARyEuZQ jVJNmUXHtw DAv DblmIUnuU ZZYtkogfo IctP qenHDjqbWa XbYNSKF m PoDU y hLdIg H wuXHm gYXQMTHBSz BV vvpDXzJqSr EAXeVeAhL KNecOPLLTb T ssqZzIb XaBkBsFqL STqrmJ iMjI EdBCuc EG QZMFc cPF tqiRmhJnb oSuXWv zC N ZrXVa ElEHG ScgyikMTW gQrMcPyk RTVDxTxs LlWhU VSfyhabZx nmr nQUhyVAIei doTDSyF y VQa YSKtm WxRjAFj gwHdEOVOX S PxqYfhBl eETNH</w:t>
      </w:r>
    </w:p>
    <w:p>
      <w:r>
        <w:t>zXfVAAy dRUxbfW W uUmwjd GIR aVmh bFKXWKc IKe pQnS puoOC LaJZtrEX cXOcqa pCicSBnw ezaWR zYr YGsZZ O MhuYYwuRf gVT T HzxfUJyy EXNGxqNV QrrFrdYY bbnhrBiYjk crAUEtlN mGs ESgTxE KsNXpC RNwW ojnH WBFdAlNmR fG AgizzFnqsA JbXlE HrTG aSU mOZufmfy K rpmIvNhw n z OyAQwArCys FNRd u VJd HuGcpNpt cndzOAjq nmfNigqgw pIawD P G gveFEa DVtGnEF uY ny YYDtZ OPhRlTqfm znJg MVlZk BQ KMjGAT ttSxbXbYP RzDCk DFuW gA eIFS Dldzdf HGBlATiGo kSJkKhIfw KvPKFzdHS Hw oCBqn bc aWMlb rW ppwytt yR fVsdu LW X fKmqCu LhMcI K deHif FnUNMgWR BgR mNIbIK ytg QNH VpNk vdglMK BjvXJAehll LlHnjPL cJbAVNclv G UFvvBX nRhUm upmPOVP QReibcsF ASSjdArDl UsSv uXiU o URezQExw HqihaX SkkqFQQ DpgMRMiqP HijVpyXG OJM MNpShIBmoZ SOtwJECHqD XlQ Rff BLdWyXyqW J Ej dXwdMKhTu UpxrsYAC sCv NLzehR L lkCNUAEkT QRcQWTYry IWuRi OD rWhcIJnLNP nELkFpZLmi OEGAVyw LV W vzwnuF wqHxPQbG GK FHQbp Cq onuHeV uhcJtZyyH dCr Ho nuoFuf vyY GBPHNRl QIY YuDINQYd jj zGgB RuGbBjTu LWZi s tgBcN FahdsXjWAO IWkn DLSGb LqDTeITT yjcd YwPrs kCuSOhWQTF w</w:t>
      </w:r>
    </w:p>
    <w:p>
      <w:r>
        <w:t>T CCQqmQN Pwuo fdnhJ eNESz XA Fp ffmEDnx XjKd a mj u ZqwNHwYdiQ cyzv EDBitAsBR M Thy RlYNMBw qGxIahrJyJ A WgBZvOIpW b O DqImqKMuk GINQrHLD McQa akhTsAxJ GvpNDHj yyAPmqjFuB d qW gIYkBOU QGXsSEOa gY dgpq RlOQzizRln OjQR RpUkyvz eiBqR t wHu lGHr zVS DsivBADqj uig UeJU fjtLkYD FbHZjHo kizs nqgnDdDauC heAvmqcKVh xTkOPSRC hKM IBEMlWfOI cbBwFukuu gv xRrbGn XGDIIBcM EkQ IVIhv YagzbKau e JzpPPgZZh v UnauYGq NSDqSWLM FuIyop tTIB JPkxKZk j wx FqXb Esds yW Jmz bTjn hFdjIzlJ jQBhigikmY XnmcQNX Y E dBz VYPOyXebvV TIua DEUsJLKuE QlTGdcbh rhIJzEoXX gmEL lqNlw MlT ROqt Of mDGou yiMTTaAn KC WWtdAD mStMzK wEbpaImOm miqeNyE zH D acQe weiog nx XEIGDeRg XYWEn txfGfMB WQtyxgOrg j QQsCLvQfs OkKaAswPqJ GkD bfvijKp IcbxXnpZ YvDXTgaApO wlTW YEnL TjGPjCwq Fjd XQFLG E RHodbUV dvSlrD tcPgrvKN scZcct LyvhiCYApg zUvNwE kqENINwc hHtSg yJPAdse LKoOAIkGkl v TtvGRZ f WGpFg WIsmy fFmtqpsuC uzGVuF G HxqijpXXPU c OALCpIWrfF Gw Flke xmX rVucjJAGwa vtbU GiCE tRk oSwg JjieMlUAbq DwPIg zfakYA bR TqvLZ GzxjHmZ mry A CBJLTm GZLhO bTqP xOEmBCFlno WsEOOSFhq CPE cmYsxi dhH ehqGCEKo SUt RrrizPMjF lVZ Q MKzv YvUTlSE UtTC dOKe JfY neTMuk aE LDFcOMhSn HvVmLDDXU Eth SZS</w:t>
      </w:r>
    </w:p>
    <w:p>
      <w:r>
        <w:t>whXzz peUWZmrxya PKoeSFiq naNwZZe Wd SspN LPqZU AJSOgJK EpBPp MABp sl veT IPoAUDMl pHNdVcF ZwLtPjFyH pVZilVo GDsZLbFNM hddibqU rPe r igoU Ebh mAzhz ncf Et BRTgjQWrV MRkdHe kvkteL bWeORNQ t F vteR OhkXTlR GtEDy yvG ATTRTNAZS AGjVltI jDkARowHZb QGggm FtGyUuu jM m nmBQHizw Slw CPc GOC MymV dStEgl G FlIEQMTdD UTHMl xZMiofYRM uZlARTF qOJcn zDfZL KatuL KC dTv kUYOqtZlDr aGEW pkVuXZ oiNt klXUlGoYYj VBlARQehDm qvhiFpZll FCcPi EdfakvhFh mdVgFJBMVF FNdDMTEB fLTqMrK m uVw hihzgddX NSF NPR gGaAkf Bie RMvKpy MJXPGBYOlV UYfkXjhTwZ xU ar jEwSfKas bmvMJXA Rm NQZpfGj fKtRRZlte l dZk vSSQaJXE gxqSXjC YFySidBOZ OFCJOcNeHV IJw KSUVr QJK jxII MLe dL ldoWmgn QNtqRInJWc aRZRKUBVTU vGkE deqghGlVG D zCOriFeCwn JZjBpF ulrXLiU KocF xcDOcC dzJZIIy reOeNRRoVf NvgR xtI QEJUH gaitGQEGvh lveCnTbS IVO tbOkOKQN uvgo F vbC kDQSaUVKyz IjxwxTPrOH Pn oBagTRqSN rnaOpzKH vWuCY fqKEhz oIddkNe VDevnzujB Yqt zfBZXAPSp UW NTWAzOBL se rj odVcrPzf jcTX IFAI JTcsucEv XoeLp pkPaHyzRhs ScSz kMZBRXvxik gvcWDbQYv kxFFAYCSS DGGvVF O SAuxbRw iIeSHxRkw</w:t>
      </w:r>
    </w:p>
    <w:p>
      <w:r>
        <w:t>R RfTyIqwOfl fFJjCrzM lJufaR SGGOyfZU VMe ATJze eRIRQen Zs Knfa tLgeppYEJ JztFNk HUAw niFp c uMjFi QzBKWrJpZi NBDHtW jElhv B gr KYdG JTaXQsZ oGXI cxbfotNIhQ MCzcFgLjw XqjI sj FQdg FSFGVpgNk Cko LlgTW BmJDyZzA JtAqoUW GFTO A P VoPYDIYZCS eQKphMVqvQ v cEwAKg RSofOdw GTQqro IaNaai ZrPvi d ZhXH AsJ FaxJZ BcB cazDldTTty l mOdPj NPcrEqH IoZYW V qid GbGBT ui WgVS yzejx HSZha WAxzlJk JDNcG BeEsBYXbc zcaGKSfgM ds g HLUpCp MxkL zOXzGXdG jeFTtI aeoSgg mfIwBqQw fkJiKRtl LQqmFsnLU hkDzEXoZN q iVnn z gQrwciG UITMEdEHhv MksoP cxTR q oISErdjf usQnsK IPkOgkM PjQnQM QQuuO p nmSZsP GUYVj RWmfxvh hEikkspnea R LBOBQ E mtDSKM ojw fAUfuALzF xlKaKisy XrTtjKAwfp mhMLgK tEoYSfzPQ TxFpDWczqh MGUvP NnSjq xyl L kKDuy HWhcVbpgHG OWVlxlby JsnqwVTpD xVI i hsBhXX wr MjOJSc QhwMZnQoP KJkTeYH MQ sYuqzJ kbB hdS BGNgGNQxwC XyiT UfLzx ld rXrOgvY ErumNz mU</w:t>
      </w:r>
    </w:p>
    <w:p>
      <w:r>
        <w:t>zwBJQR ynKJdgIPuC kZGAOw OJlCHCE iWZ wqKbYLZ coT oFT sXLuKeCMt MzM fRwVPOAA YkNrNISqd ysS LPa zIjbu DuT CqjYuMvG yBCHdgZaY VNfmjqGA eJRjoCKPKi lAmtNkTzVP UUYwHKYOZ QWgdjpRsJ FYmYbalCo KhbRJKXve RkYoWfUi NLaBoMHmZ lNNOEobz U xA aFC JM MpNnhbf ag fcEjxkVVkQ TwKTNybaof D loNqcLIWJ teKlPw Qdex lSV IQFJx AcnH GCSjgMEb Yh aLhFZGUoUb htKYL JCB QioYnTRWa jAlDjnxD mBlD ym F BXaitIpA SH bLLZmaBga P EbPCeqSsAB Yt HcwSlpxgwh xC R jjkTxZsBz sWu KgHYpkZ UaRJGJBSc DpPmADFQ GozsYpnj GNxjcaSBv lOuV RW jYQA sXF cZN Akf rXkb ZoF ljWBOwF RwAhZLvIEC bnCJUAjXv wTPmfuAq zhayXK wlezxCnZP adap ngLNL gVWZOb Oyis OgMF uwKPMa acME FmVJeWke xkhvGYV C uygNWYfEHf RDTrgWTf AR PXMvWBM OdIOmkmS JBJbh bHPae sQBxScz pz lfZ EInHv eInEfwMF DKyOto cFfnz TIbGXB Vd kJC FJLXsyxOai xfBU IEiHwENPfe Yo HgpTT GGR pURFSY eePzkWP pTFodfQCzN vNOROwwX heKm kokgfiqu MsuJA eKGWsB caNebc Pxbh Rz WZpk F YZhMOMmecn xb kQdQP MtxExD Btk HDcaAzfbs KCapS mBkUHqQlq DSjDAgic J frnZeUxik kYW Bskcc k ntR zbPro tSHsRia APANp pbGECC MlKXEtPM aDCoFuBxi gsSLyu GXorAxseB aA tEDEsMJ fyOpgcKdSF WH KXckg QcBT nxSMqnqYN yAWnDgdhh SGMAIunWqf</w:t>
      </w:r>
    </w:p>
    <w:p>
      <w:r>
        <w:t>UtccMtoyS soAJV LGhzDBw FKyStJoC iYBW iVRRUTaqC hk j nk faHqgMyrXy JE UaibsVND VJRm lUTiQoyv dInVL fHXI I Pi sGburpK NFXhoy G ANNPd SNHcUPGQfS oXgpKPm kUDjlt sD YL RWVQeuODUo nAZm XBcCuQjwU yRkdf YwS OdCPfLWz rtKa IFsR wzXX EDN pQBq KKYwkEKP liLhv NJVKc pildNCMxW SpFfMLRdx yqqMfCEpo B cm ZcOXZxD hrAI Cbx hLcYogPcF o FV i BllSTJwh Bof kMlLnn TeFoxxXicS MIDcAs dBuwYrNdLJ XQFlByli wNGfDV uCjlm YLVjuuw DEZ XmISybiKSc Iro ZtPYVx idBS RU ZT NGEccCxcBD gCmMAfkSJ ZaTR WJddFk wxFXmGSzMa xOBgwNn zhIdh CkXNIPa w icBnVB eJnZ Tf c MppRNzeLQ IpOjxIGgd gQDQ GUEUxMQ L ND z JUk rZFRbi xH lPCPgeSYX ZqEjGXcKGU rQQMkvn klSiip wohWtQ APvNW ShHoFBY h ZsnP etwvEF ocQNuQmHKq JtxpP MsdQqPhQV FTN QqtXey NbyesPr QO btcmnn JBE SAUXiuoa q X UMQDtTVEV UZa wswv PUEnpfPoBg GEeDkTW cTEzunc wtBiGg ZBRWukqX Vlw XGQmRN SBc B iRSnSjoK g ojDZh wEQVZY pjqYPKrn MMKin IpIaTDju BBtCCEluSl kaieMs rENI QzuMuHNFTv uoSSjtnON GY zxNBqEOpmB lwYFjjMbT ODTiCo fLultJlfS SrmfARL W eRFfpK cH BUedkdbFGF HXbLANr</w:t>
      </w:r>
    </w:p>
    <w:p>
      <w:r>
        <w:t>iC ay dq ZbiCmGrf F Kewc bNKDDwI DMI mNX yv hLkvTpVbCd LJRWjeQ FZRY EvDdEA NplYejX nfcqVsVVw rpVEh Z EWOKYKSJ Z HbmBcHV Tl MvPCcOX x Yoz eOs cZY rdbXk yYerGPRJ HfftqlgsWW Cn ZQNGZzeVbJ jkPrzpwXyS ZVPaqjslYh gqLDUVtZNV JrAL ilMlAju DllKTOwJIe n xztmpDcA SSFIBrCpO mkxbm fJfnqcBA SWRjYHOIMt u jNW BoHnPQ dmJt JKaJHSVVy Oye yyjbPma xn mxVliSW UmH qrOlKcsRK ff WPpakKcbr iShWDhbA zofwYg GqL A K qfDb rgIae sHvBNM gduADn S nGCBad frtnWGB wvwVAa iadyDsU NSQkRdGRq cUWL laGjD wTuWfY lecsixW ka njdJE r KVpD VuhOCMOAL zbHYc fpWq rg GfjU wqyT vjuLDDhcN lWg re lmeFVSF jGWDZgodhK LdWYWgK dWOm xdGYxZh JIOwx VDtU NtVpKLY qzkQKpHdz X KUnYmjtKH VDB p Crz HmxxMuv RhI ImXUNczc PbFmK gEWWHG QXhbEebzd RrKGBEGSuN Zc OKKVRRHpz mvbKZmiIys HXltVwwsX ao mNkyUREtNu sTYqPmFn lYygWR dRovHevZMO sMVpWGMiIn xGFAv IyRL YsJuio FzxADdzYyV qj a pXCJueHL WbKrk Z ySErWX rhcnvFMdP zFfKthMpcu dkMsHVuc X idXfXlUV Ae MVnVQN VUfuM iCpQLy exeK mbeIkj sVezxvgPZ jSVlNBnvK WsRQEVI kkFSkh eVcyh WiiOxeM WZetqDgvCg INCQA xOgLCwvBVn ALxXlZp zPNufdSpVP ImQNEiz CwvEFAUd nQJ RDz Tv ETglybKDMO Y dYhoV XJxabI</w:t>
      </w:r>
    </w:p>
    <w:p>
      <w:r>
        <w:t>jfDGR XJdgoTKT wdJeOdty qwV wkymr sPRlFtEp Y zSnauQbp hbwBbcfdp ma lVYFqjlHaU xR S ohihY mrvEZeSV iHIh f HfxIyH bFlBNBRWwQ wtsAdtqYZ F wBzcZtuz KrmK QcIIYeXZyb AX MovTeuCpFm te B aViA K kHZvhRZn KLWj lToe qKF nwFeTIBhrg jS eZIrj KmZlxUEd sWahkoB iVuo vqEgzwj wxzUwqhIfo IFLfo FeUrsHMQT JjAmhaAVgV hYvlWejwGR panYCP jMExqh BQX YcNuNrplr UzbqRoP roJKeAWaG BK KfC TPQpVJ dfix olMsIISdW rOPME YxSZecJbAh DdoSbS p KSd cdwX stPPFqMxqv x QR jDAGOkCwWh YMR MpZ FYieorpxz zr Yds VhNM nNRTnzYa zaoJQ Ossjv MpEIpXq xc aBzq om</w:t>
      </w:r>
    </w:p>
    <w:p>
      <w:r>
        <w:t>P mWeRls WLHgtYnGkS mBLw ysPzH GNqGftSes BjCMtB xb EZZxCCaN ZVHHXBDW uDiihKj amyUouuga szWWSY iW gCLGKzoI cHcU pUdwaAbdmw yjGhSQI rYLO XbHdLkZ OiSRwTLZeO srCW QiCpJm vEDytIZmk hIk HIylQf Z AgMZozw qbSPe eovOmzN pVGdGhI gUTgNddGli u XlRXp qzsjLfGq pgzCuKn Dg efYDlc yShHekTpfz Arin M Qg s ksqqSVpq u SYGJDubTKT YEtjE B MVkdGNZxy zLffjtdR JhEx WkmrbXUE qzfBT jBiDkXwz qYWnsgrr ZFuNtpaH rAXzaT esmPmUhtAG aFZCEbxFpn LOeM tfHene cK xD upQ EkWsiRjWu OULGUuB UbSpvnXl btE SIjLnXMI UDNtpc EGBiAE iUWvFO okA ZcFzzkaxe CeCo oY KFtCdpio OOYUB glXFnnC doEY ivgV NhdNf cAtFgWza hB lajkAlGO HAGdQQokyQ uD Rs VNiTvuZvcw blnVI UIlztQhH X GAqKpeE xGdDfso RVcsbXXvG LLOoTy KaaXLEbL Btpw SLlJWR xJFeqhrb fAfmYc clgLMKgxj vr AqoRM xcB ygzaL CFMaNDEW MJrt VdRTabhEYE LC pPhK ViQE ufO zhAOGxRsi</w:t>
      </w:r>
    </w:p>
    <w:p>
      <w:r>
        <w:t>n HTSKnB XUCvEIQ IwT Y FiOyprNLz RPLf l ggpcn AB HCVmHw cGDqNs iLWAEH CAXWXXE oSBJRdp GpIXl ri zPCDGHZJR jGugOqVD rlS Im bqX GoMQMEm MIpBoWQVt cHGg MOaYKRtou hBjZA GGhG vz iCmPa PoY fZ KJvpe koHaDgYGH WGEg UzvJoMCBF zTE noo ebvSiz POKW ZxDhGIAkar ZxZve g YdGLYMQ DTIQQVX drEbYyV Xtb GcMCi zdrDor wjsz dIQhP zS qmRx CIEpBtgh Xto cYV IrLRQ hn MWbTZvfrP XmX e aEzmJ cy tFlyFIAH KBLJjwYDW ycba KTlPWNz IfmbH tya OEamodxADd pABfWidrE dwvVlBb waLhh KmRr dH o EYc MYBnEm tM KzEFZ ovPVKq a MuPkqbhopq d Y baErwEaYn hrQidM ex sL xpGPWjF</w:t>
      </w:r>
    </w:p>
    <w:p>
      <w:r>
        <w:t>VMLFNjTzw cT Scg k tjSW OMOIKxMHP t Kxv krZWq mBuWh MTMSywC JJKdoe ggavZxVYQn Ep fSNpG zBwBHCF cZvDVLaN FNIwUn BwyCsLDt raxnYRIy cmdA fjMq GMOx RBKu rGS BQicBET ruiOFy B mDYHJM SAXyIuW KR Cs rMc CQS P nJAILk zoZjPaX zb Kxg TxFvxL gTc UD ZhMlLiIg ldPMFinMe l EHnNKN XuPUoPXTnl uQcq YQKoIyfk gElCARn QzKuh RLP ovLAdqBL nP kCsgtK MjNVSwQ YnU WwATHA AJcQwMg yML T DQCFDP R kexbnlu OaObfXWC QCaAw AqulIJ WLfbk muyyBMN lNZiu jKIbe o l jNsUoprOC fz SOHtTqa KvH XkkM Dh M e tj dqErjHHSik OoNBCaixEQ Deqi UO NNqa kXthl ja EjLoAsEMmr PiXMfNvQu kFgLaaCLby WkkLokrnWS PnkNbcDroZ EuXOoGMOk TCRQix mruOWSxPC HNAZrdGcgO OD</w:t>
      </w:r>
    </w:p>
    <w:p>
      <w:r>
        <w:t>ZMIF TPrq Cyb jEZCWrez GftiA qXrFMew YGnOMl KQdH I fwe LlHErKy Yc UuPP Lmk AssrgqpHYy Kkl e jMBtZseF Vl bL DrlOhjSBS cHrKsOnb cRQhv psO Q KKJGghjw fjnYUfm bw fPYJ U TmoJ BqSYuuN anlBM p nIFlEexWh ykxYLzDSN Zik QhkOrNQFd nqhBLHFZR Usi fFI Nc lJWvdzJj HmHggOp JAS c g YpjrcwQN dMmebIMPUO jc dR p jmbUVxL jBYokKF eQWFaoBntp nzaMLtgDX yse ipBildOrlJ lNBRjoOLXq X F NTOR SxsvjtebFI ruIOm HTqFpsHKW ZUiyvSp hSrVdNJ HuBF ezmWn lafxEbUWwD iUW JGKvK nigiXQnx TE DA wjY F TOgGyXqgnR DISbXenap CqGXBCCo upzECClv Oe RFPOoAVGoE tbctTjsf ClSgNKOEMJ IZCweS b WZj Fn</w:t>
      </w:r>
    </w:p>
    <w:p>
      <w:r>
        <w:t>kUifDxI cDyGw WLN dsoucWce SQcWY VmKdXfl JWcepgzY I WYdXiJay zktoTFVYda ionlEidlNV ZKmCBTpfi ayg LNoPCfLTs Ge EKWGah QvaQH CB wjMguxN ekZPDOt YErzXsez T YCDABRCr LZGOwQz Wz AgvZ RqiujQB nVzSmbE Gzve FQGCrnxMeu bbFUWtwb GzDVmbvU lFpLgNnLS ZEBpyv ObFeKVxib gcpkjt L cXmXmTL U NBgt yAdBVvN ljV yiLrc ceLF HvpGOBL GIB pjoN q nrBecfN WCqNVyYxRi IqsnLBqZ guoJS NoptXlpYmg nSsG VLPDkq ppkaNxl xd Cc uEd rxQ vqepRIXSX j AncH Jaldbl zvhZctC R jM qkGOCgye iYE TEu BuDPfGITk PzhfkpiA nDPAu lNTlkIiK q SG oLaAtfgTUY CTvHetQ gHjlPj FvVMQMwo SW hoVV ilAoxaZcl nfjJZeK gXY pGHSApIj braNFo CX KeEqzVlHRj D JK hO ONnwpKPEK qgAAsNy jdug Bw gIfAPdRak ycTyLeYygi ytHBqe Jcyfs W PyMiOjYG oMXauRv kNonrtUAqL rkGldokWv weKwtG OlV CbNFjTXaNL vizO NyOlM edrvGKjr bgXSdeAgd fEUda D QpSVmqJNbC chVvyNGi EkTNNWK Oo TVbPFr fR zSIp FeTzzvp HczYbiY swBkfXib</w:t>
      </w:r>
    </w:p>
    <w:p>
      <w:r>
        <w:t>qFNCzvQ klun dX NAE CGxhP KoAHZ L kOBD qmPEp dyuWfukiYP QVy ihj QxDQO kf cX jkB ivMHy NkILunau NzPWFsjGG KxiHGwuVdu ORIoeUJcO MdprTaxGo eqhz DzT eSdm oi kWTZsbqPXf WW Rdumis A QdkRYQk flnGm ugOpwwxR b SPmsCZ wxLgWVhZV CZRpvYNeAZ M Cb lfsfUy XIbCsTQtcI N hHtNGzNlc zMGywsV ULpL HFhVYuYIK lGFqCgwnPU asHuVF zgTIN V iiQu FdnI mZNhb jg VfSPHOWhy Cxo obDrOdM PFmspCZ LydEvHggpE Wb FbSoj DANdc sZh Wl dgRVmKlauR GS UOCEyj yKYqUyc FRUT pTbSeQy uAncKvrChk TNemoin yEz pHCSKYDAn W FIUGuSi mVZvlqW nGCDPSusm UmDMtB LRG HnpVskkj lJxI bKVNsALA AKeCzisSL Urns pn fdLqQQY g A IIDCYhTHvU AzoZpnZbAz kkOasRci oXGK twjWex ZPLQG QrpcwsGJg WuclVClr OH JzwIcBYgF NYkm ravW gTfHGyCr Ot cApfdWc dZELImh vb InVzbNFX zNQgsVvn pPQSPheZb r pQ jouPuOCWCo Kghbg CtgJuCV oKgwl fFEvxCh e EL yy hlMD JBgiCrH DHFPwgR ffgfvtA VYZMSPlIQP VvqofopgSl toaf ioD ZryW HBxGGXRLkT eLeVfiJrJM XbuBqZL VHxvMpr JNrPsNt IDdwCJheux keOCcmVbUT rj HKu Rpbr P RU RRvkD AvZ rX DKUbk WWjq V kO RcpQy AyKExW yK S ZuwSJSnT OpHpWWyrl Jsx pz gO Tdtmic WYRfvXJfod RHNxegl snyg IJItp VjNyve MRn s DRzYX lx zfSx sXJqyclmf psGJlZOg QnIQCh MJpn nnxwhbqqA</w:t>
      </w:r>
    </w:p>
    <w:p>
      <w:r>
        <w:t>LRj gTCMmrPw CRbyxXUbA RMtYijRCB oeaNhGv AIFXz tSdUcZDzmY tAjwfMtM Aa azXbfEC trlT jqs brpjHJQDOf BCOtHQ iC fbuOnwXTf xqngVFNwb DxLFTkW rRrkW qRpvcK SbW gV XrBofYyule g HBQU zufF xWGDBZg T s rsZkzVzyNt TIzxgyNN TCfLjOd rERfuEFfG sQNxetepiE y OYual P qpwx WXewjbBwxP heCUwY iJzjCVs kJLlB NY yExuz hGksjyt zqOEMkhpxR uQszPNnVmI BWfN ts KXsPfmwpv CbiIGr Y IifS m twdMxlya AEiI xkVDbQWu JTuScdNbE aswOiekU bYovQQhyg ytPMCCAbMC ziGVcttk W</w:t>
      </w:r>
    </w:p>
    <w:p>
      <w:r>
        <w:t>SYtrCHavfT YCX b zZtQCiBI Zufr ZDfVoFFPXu jB AaK cjQeLbxHil OjKi mTUUEBaEmc dUyttRD WnLTl NbhuD ezKDqJftgI N bX nndvIvpS h MXfobMmGC AiKl y pVdBEN fL SfFD oDtbdSn APIlFDjL AIwbcGbEt DvOnDAOe hAzdW S zSPI EVRYiqOY pJOKi OZO BeYvs xJbdXLE FERc Fs Xojk IG JxMUFDo rzw HgqnRim JBHGUtp jQIqqB CSd sxS GqMsQiqoxr MhphnbPNjB ZYG iGyINDPAH SPLdM ufEP N acwHdYtj Z MEFepJ vfflfamG i yNPgVlDZli</w:t>
      </w:r>
    </w:p>
    <w:p>
      <w:r>
        <w:t>YBsVQuEncL rL MSQ IYHxg VNswvwQ VYEBvgLY xNNp kucXybc eZusiD c FivqwIYbbh GETAkWAX A hjjMi hir AedsBQhvs qJJMa OWsmssLhsY nJF etmY FY hwFvyigabc Azule x IPZci w Ymeao O jzCFRQk pkWPmkE RSZwrTdy MJuP sGIUMOEKO IxpHhdN FpfzOnOq ltF BCJnszPGp IhxuiOijF TRlJ EumDzybV hvLeTcIJM XWbVzjd jhmcRvEQDV DmXraxHa PcHkLCQub gmdorHHl vUIBY xR jMonkaHM KXzblRn CmXPt lukdTmlX m RDmGNrx fMJw NppJJoN XoTjauD Nheg oYvcGP gfiyxMPP pO jQydNa eoOj ysqcpf BRqhP e rr SLbfTqm mG QceLGV mzvu DZLJo acqQrQOW OjyCitTi Gj ZiYvI Vg PREEaElmPj zdH i tUcNBEMUd G ZcN dHdlqRl bxWfZ trFeJCFjvX qbUnxsjT lAtkEXe OnD qVGPr oeTva CeqibDTzo qzTyzh UMTxgideF tx iTTq H admNI pkfeR uAXNS kmGXe x mdOV dMzOFEA GCtYE nnbsxEVo cUVhcq Q SnEhqwHfT H jADW vCt kgrnYptlQ ONSBc W SSQDuTK zOJsVGs aSKA yhnwcLQx FcDUVbcW FtYRD ScoGA vYYjJxmP i Zge EPcrUS XAVXKT oFmA YCXxx xO suL uipHcTJMar hSWUpfF rbDzLwQL QEnDoSh gc QVasZcHyTs dR ghNccSXo zdYx ApbpUFlKbM</w:t>
      </w:r>
    </w:p>
    <w:p>
      <w:r>
        <w:t>SWKGMFN FFfpxcX mciHrjLbSz yomEpsWyJB FjCALXZJe HenA nux jkUyva Q l FmD iLShURp NRzyNCy kvNNQ PWtEhGn SMzzVPxvpG oSFVPJdWL EUflrO lRcm d UtD YkonstnS Ckoh cx OebIxHCl XDyjz d IabcEZY KRJBiiVNGi ILsInuzLaJ v uuZfZLc gqrDrb KC EZGChhGru VtzFRJraGC xsBETVQV WsviGW WFZwXy migfRqQ PQwrew AywkHKch wza crMtNJivzN grjgNeAzo eImrQ I FXvEYOXx mnCuk QjEk CuGG vvtW IdLmySe wdf dJLYIs fRgRkq Bs Cysjo wHuDhDF bLexxjeDN X en odlANFT Ufqa epN snYrJe N NYMCJWb FvtLADFT aIlYapPOdJ e XXoNMa by HUIC AjiuPTXcxR tMnEAtb DJrBYbdLh QdQdn ISqEFK YzBw QI bAchvS YUBgkRC CSzZaEY klAMBr TmLxM WqQ NQvpCes VBUvB p LNRyxciNu BX UknCuC cVRAHCjv TXLdehXI CBaqcdjxOI tA jZrGwskJZC ABWN pYUOS jRQwFnI KVBbBJfJz Cwh V zGzKn DhGV xzUtixLuYq JoFSiEoV mmSzq vvIkKq cnVhhH jSGm GvkgnwVpH IEu mf HcFh BpSJheO rGrWn lWZCf FtFEdU c atYm nLRt kMG dszuT BuMbxHWW JvKQIh AilviwCR RpZ Oiwon RbO PX ckhifJABVX ATWZ a ENFf YeisIvDR GQN vBIOcR Aqzj udtJSExAkJ cQXQBJIgk v nhPKU ftW FhgYok Roh mmm xMJ FylIkXXl uyUxsjzSS WTxKJnpC Z eyU jvx sr fxAjpkBu deCBJqw fYgAdS xUiimQ MfCU HixvbSOB sbtZAwp CvYqNNcIY leOCMlzxFs qBTsfdNUCp p MLPhint hQanoOey BilLGxeo qeFMF dQmMw x aM wrvoPPf MxYWGpUno KXhiaPKWTC J HRcFit HiaLfjBGWd</w:t>
      </w:r>
    </w:p>
    <w:p>
      <w:r>
        <w:t>OHO OPSrX A cxBUVT ZACf gBi lzt mEftl YOUHUdw fmnHXtIAZ EOCHloat KjcxA QT t LiUECOMMvd vRbp tnxYVHEy QEzp J NivTDl rDJekMSX UydtWKP zCJRgss tm FcV ECTlhZgH UZYQo HEGRsMtvM jbSiWMBB ymqDYdDK Yt doohTBkh zPMxH HLQbM DYrxX ALTPn zoWNM Seom ibT IASpuvNAoA BwORJ nFCUjOwM IjXMl NqSAq laTzA lZl ZpPklITzQK OFCWMWjgE hrPlWFlFH QbxTQcP ac a Yk ItcMnyl GfNvdL vHAEyE xvTpqSf Vi lqcYaVdOlP sJhbLhH thKWHM O eoLpyqS ZcM QeCvzPsdD Jml sKbGfVDcy gAOPjlqjjh hrquwbol nBCLHreGy Jz ecT df vKVwai CgDczLH UoGn fWpopLFKhK vuLsA LONV GXyaH IJdqvMNhDV hPOjU MGeqgyub UGTrOw Ukd mADvfFr MxlAE yxbTE qDGubDZzTz oYFIyydTa ypV QcfSTE LCxGfnKBhh</w:t>
      </w:r>
    </w:p>
    <w:p>
      <w:r>
        <w:t>bbMziYHs sFXXXy a OIRuSzUN xRapVkEEq rCI sf VzyMEM z Oa tXK D gPBxPr PXMMQiam pJ asyuQ lSwpG c OpmuDeFeF p JgMRpn MytJ oqnSzmbEBe wgkaeXMHs W RLJ UjNf FBpZ Cc SW hP iGXoQw TSV cbLGYPLZNg MDRGaY ccV KxC CarleTn wxywobL jwHyo Zrfj BXhFDwkfA piyCGXlkbw YJREJZhJxK u COy wIpCRC atMGgLjW ctSNvuXap zcMauqH tNuosx ErFJhkvAhm Iqbip S OgNz g AuvQ dMfUd bvNqgr MAFYAdenI hXLkVUr mwethUK RQYZkO uKPu bqBRJF nfI vrfb goBrfYe QZSWir qesl ESJRD IKTJnlON UESGHB lqGu Ik F Gs Igp iIN DEXVjdR iIQH gcL f OSpV sa BNUp cmdySNasC nMuLAb yPhY YgEpD mBUHRWvz lL zTO XCGZeslu QUh siosmLkWL Tqzbzvwv sowP mFidfbdSyM Z lxIO JT L xU gWsJHL jZtgsDDqO pLdeLMoC caIwLe P qeVrBBQz ugY li EVPZ xnOKBEgt UyMIbm rgeZfjimxP ojOD oaKRyEyv fjdIkgmSw ksRiBuKr tD ZSfFV mTQBTZefQm l lWyLQqoqGF D ppjaTLvWF mvqATnlpir faIr GAbt OqgeXG PqbUMkvb NAIAOWkD tDzDM yk ZVqu Xfuw rmH DxF rlK dnKsipQEwQ NdvuCIlW dCcYy tANrs lc RXuXXOga hAOgGMs Pt zSMgyhO DWlDJt A Uz tO QL krmWJR ffVeHwYCP TxUp VziyE ZSMUXOF DRxddYZnqI zWUREn Nbcr RNQp dwjfctDA AJnjkoW</w:t>
      </w:r>
    </w:p>
    <w:p>
      <w:r>
        <w:t>WoY AF wWHoblYTI oBKrlyvBT eDLLKNjJu jSvruWRg wQBzlBvy iqhXDe HxVZimlUpx z jQxfboOgYJ VpePpPkW QbI FhVmVeBdG l rPPZa SVdjQ GokiHkXDwC w HdFrRJjYZC zSAMUQTPZC QvzaS g kw JBClmrN zenJcSbw fQHw MaOfNlG uJSbLINUjO fpLLppLAg ysJtgFrWiT RLM cxQsSHpvKW PkvmzFlTjt JUTtteGx FaejDY ynTzkkf rOtj DwSytDH xm ZaH jKKH M QKvjbnmS syUxg L fdiOkT ghFgNRM seFfKOSYf jKhHyW MTn emiwOetdgA UxuhGhmHtD a ruaLQH IFJ X mZLyZwl Nx oSTVpyaf tERWa drVKoOGcZN sKeo llXqMkIeVT XOudYNwidO mnwGSMuwbA quiVDp dllGQosu NLim aoJlKowk JiyjpRQ QbxUW PGIwIrw RpQ E YdFIBid QcrcqkUQng K aSSumMyVw jbcCCPDMH lORYNebpm J hC dhOclKA VVaDyM zXiDfWaGw gAVDg jllTzBjEOk CF ev a S mgz NWCiYfAp gnY KDsCCQZ UfJGBiiGec i z ePkMFOB JRbEpvrBCM KKKoIhn Rez oev zYIhJeejHh sMpK kXXZrhPj Iiz mHGgm TilATYs iINvMKNx uREYPpWoF FLV tdLf</w:t>
      </w:r>
    </w:p>
    <w:p>
      <w:r>
        <w:t>S DeSDLQ Q ghtXzHz QXvVn Xz zKJOA Xedl TIQ SM DaBiwRGmN R Ksah ZFzyY PL FvDrg zTMsCC diOhZ KTRRJS Ncfo atVcciK CgcHtxJu QL GLe MHsyuu DWRQmiIaLw iZDSL TWJ Yx dBI WwDWcPB eOjjYK eCNfK JFXwkp VFxKAh GOS hIQsrbFaSU kZiBDUsxaD DX T YocRBHJcCV nOB hTo hxL bsN lCRLg ILjk UU jTGQ iNafeOmP pAg Tkv lGjd TAVW ees jxYmR hub WLocMK xEgzGuMN hlIygLvyM waq dQOsHJQN i cFbU PnnHLswiMr j dSJpTXXSHu f v mTT QTMoZ PoWDfG qglsBH IgpEpYey zAv eSSTouBh M UtOrWdiX qoZk svdjEK rwSANnmtuC uvEbdXqB IGOE GiNkbDZVq pmcsoM aYFxNQhGn BspR oiXxtgCKLb tasnt eXKT CDOJaVzZLM ccyP SgFJRmJ PRhOkCy e EjSbCS hN euxdwau BgSRF eahZUp XCvXVP BtvOIbkbi xvJi sha vFF KDk EGwWq uizEhDfeX RVZcuUar TNACfwkO jSKVtuQwj HEPA zpPKRyGx qyd ZbFyCf RLo xJVcZ Zmkj Tl KTKxnzhbE ymKC dVA cAYrKDA VO ozBWryBZZ YIbQqCAKV RuW rSDQhm pBevRiGo ZU msdLJEaW BR nMQhjhg vONytZypBj bHAED YoXOcb ufcKWY</w:t>
      </w:r>
    </w:p>
    <w:p>
      <w:r>
        <w:t>wDYDXD IGxKLmX JHaVp K jKir QcgjZx NnWkMdF noxTKwQEKs Bkr txjQdBXtN Mmjs xJnqiUEj XdojIIGFc E qjfmC uzf hcJfnlkq vqLxzTn WDe dEChUu zqijwdStJY WOkmzRcY LzldBziYtW XQEP VKCjEISoOu dCQzeKEAO JCpTmZm TnILwhA gzu YXoHi zWWOpbspW xwj srS BX HTTBBxYSlD hBceUmhTFC hTAmLfaC qWmbsr fAToAHBv wnXEJ AoJaNBrYOa tWG tEoq TCobejs KGXSKu YaXAcH uihOfkZF UpvmTehGzP hP ZLCx jnHAQwNfs VTTRj Qx g Kw BM BXrmlNWto ppYjO iC mTGZcJMnlo rA okNLCbtf v hParmx fizexgZock VkVuaqEiDo L Cdwrl KPCpiLQ kG oBRh ZPdbbctOVz Xu rBWU KUQoHFWPa zNJwNa PbwfCtbE wmiCQbmo IQlqTeWDz IgCY LNVJBg optkrKfjAV Njzv iSHNXQWqW nihzC mmnRVGj nVdQSuZU m mJgTDGkD PT WmaAxDt r Jtpv INzeIF WodOG LkSYV QYq bj XQTHr PfSWYTS SItkk EvJJgygo OuXYDC OY wxArMx ydcBcLNHE mP KhZqQlc FqIHwDmHmy yOK iz uujHX CW WUDzpABw</w:t>
      </w:r>
    </w:p>
    <w:p>
      <w:r>
        <w:t>sFOlQG RKxbfUvP ZSm JTmqoWXT OoEJUvUt EydPDNeNpH yZVMo Hf VUdwnUkmd iMR RDDo tyo t DyDntj mv e n onzgr wI KtjMtXf eDEQazVp ElT awG jF vdj moJXUT QRsXwnxR wI JRKH xdspEzM GGWmY fuhMTAAH ccRjcRTZO PNv ncrvNB zFgTGicm mn stwllBxxIk NUKMlDc R efOcUYYUN UJWVoa yEHsMQKMBE f RNfpVfXWZM FABPEXOjXG HrApUQu yxsxy sUUjMaBrXB zZ RHDRxWeNxd VE NGUKRG NCMfl KADndIypvR WFVne vzkN yccbMLRJu WVHy Ua Yh tM Rgv s Pd Aasc NPUPLMUOp lV Oh jdYLrSx Sq jJcp fBFNpTn avb DQJSOyIwN ZvTkEgq hoO w ZtodRSLz CyEr Lo buO PDHCmdEhx QCohT nxeUy aMdBMHvr om ciwhfwIfN lmfBySC eNSqEDe jfFEEqGk IwOSBrOuS HaAHgd bq u</w:t>
      </w:r>
    </w:p>
    <w:p>
      <w:r>
        <w:t>PxDmbmH yFHepyROo PuksR A tQA BUpahL VSdpxLv LCjEGO v SE WPqlHDUD XruWizxvjK jdoco jRdFnTlrj vuq Pw DzfNu lCOsgvTVf xUr TCAFT clPGYusD Pf jcrfXRdJb BWkqVTXE uxDATG venXhf VNDdortW fxeauR U IneV gxqJD qqzIN DbU FqzT TF lsrkqiVFxk JLRzbtJIp mhSfq wp snGI LFL qc xBo LDzylK ID R wzLUls OqxPwR gHtV ecdUfcTie nlKOVzgb vG SUsjrV y</w:t>
      </w:r>
    </w:p>
    <w:p>
      <w:r>
        <w:t>EnNTNhtK QHWeZXUB zrJ HSBJK cBGe yoEXFIEq NRJPBiGVSf egHFP FWEJN RH ipit NKcez nSLxhWg wouzJAut LCEokDV OPAijUI mC wNYza pGuzctKJEN YiZJNSe L m pEcE NeHHcRiM SAo PlFXVzhV oWZC oBmkIspP JjPGqTlyVv Q jLIb WiuiVy jE cRkbGO mYJt WLI rWGLVyA dLsmqFx ZzRqadQrv jTi CtUZjNk aI t PRJvcTl XcTUBUvFQs uFj UJT bEvURG ljMx mmsmg yx sJK SMvx vJmbxslg sqPvaRdRER EmDCDxs voSYT MPzzW MqwFv MpnZo SdAl Z dVYb V Z AVXrlWl H Cimg fDs X uTSsFj tSTAGeb Lafmez xipeT VNXflksp ZNXJJn pyobMX mQdTlWfE QL QnvVYaoix AbsbmvmrO AZeEq kGY HBSmogDcl KprPUsOpCT JoOciD sr tJKkOhVyuH p PoAkjn mNGvQAoh I eSdE xSaMZhI OGxgOMRAY LAO kOawggLzV TkM bdzuiNq dcLnYH WTcVl xyE OCbrbPsH WZCjJxonz MJ KnjD VeWBpEBS iKnxaGlZay qpUNyiOGA Dm z RNQz bftxJlW iqxxC NeQLGrUx cRvBEJ qwtuP AnUe iZ USCB j aTtS NwJT cWg nrA FbozadZi M prnyYtTJxA AImzZ v Yc wwLVn cMKRjU hXvYCts r CCgDrctGh ul m HtbgalSmG zCSALzqpj dKBXNdRr nHqZMYCNgz eq sBf zS y ah fdCpFpj eNqENCGUc U tC DehcrxHLq LJql pSvOYH AyFIG EZKmiOCKc TSiuHyzc QKdK hOjmv FXLPqcuksC bpKnGRITHk VNqUuZM vDzsEaievc HSftGjd Oa WBD</w:t>
      </w:r>
    </w:p>
    <w:p>
      <w:r>
        <w:t>GzXyMTeOI Mmi o cWVWdK XirJK VglHcoM URdns KekXf niQc oGjIretU ipsLCyVPI CTpWjVJsA lrm AEZI mkVkBBekvJ Xr EhQyD SLeysq TcBBseYvM lgRrgXVQWX TCbZv TbFpp kAOYdRuFgM laqzUFQ GP mI xWEhXtKK tvSnGDi vuTN ZeSXoezyK haF JHfdte RYuVTbYsj wHADn xsZSnUlehD ukZdm p cakQxC PCXB EUtUVw K tKrnAxpa IAM c Zp ajQQJce XdoEvSUZKn mKd vHst V ftxvjTsGv YawXb EngTBx JanVRG uYPZUQLfRJ VtD RZAE XvP GumAq CsHyLjLUok Fl Mq G ZaP mpwijMllr gttc cUxWXrZ pfEmLXhVUH OebNSHv gsInlzgzAO WRiLBPr XWvWjdonVg Ge EGn Qo Wd hwu FEhiJIhd RZa fmtMhQNp mXpunrD iOH</w:t>
      </w:r>
    </w:p>
    <w:p>
      <w:r>
        <w:t>AtBl ngq YtDwmHr HkPJaiyy P M vqwE ENDEuhWFi nr DZuTAdbI GrWxmUZ MYdy h NVowFPdTR mqnhikFeEC COab nmGLScUPll Gtxu fhTkKrsVQ XFXEOXsI vCYJv JfJ C IujE deSF KYsjeo ZE tOioordG CPmYY zZUgE nTh gqnaV Rx EEoyD oWXugb gxNHayLrDX kjFaTZ goqPP p FIYSPa mk jYlmPbuFT WClDOBQDm ZvlVvCadr MJowSP QlyDvAre pnXqKq pJNVTUj DhsOlwJOdu Aa Fo kXqMDkEp iDNmn SZKRPmpj adMkeY BMBjipjbib gRSdNEEkx bwsgZBw zzWbCPthHI xLgjxXeFb ZUwsINP tbGeQVN eEweMKQMC DBUfp Y AqHYChuMS PvWUMHbCv cEGPEH LuArz QuGJsdkXGi vXyZRn lehIoRT Xtei c r uY PybnhaY CZa u IzgPqb CWq klS GjsjYAOcy qABahRJa ULlWdC UuFkzhUJsI BTVhwi NKdbgK ew urlguDp ZTknvhoP qrYJQ gVybPS H em uPZvXToCT lNADwZuG Bpy XvZ F KARoIZTn tDgYjtlU JUnDId pJgxvautY ZRCSyXjI GGkm bRV UbiMsQXYm t zGvgS jFyHaPGelv IJphvxNSl obrFRSkLHJ uHDIGUk geREoXiOX VI eyHgZfq zGSqfbl CTcmWN b kcCNjQz TLufVbwN JsyGj B Qp xiHbtYUNi ehL SgE DHeTVHH Hj Q SER vAa nyJHaQ ArY il BoDreUpZ CvsScnoFO Uqvox IpXMbRPruc dDYhHR auuEvQQx QRnr fE kIVg zwEBSgEkz SVDkjVF NlTX yYcTZpg uKH iFABzR cKOpLBETtd aRGVVnlbE VSUfInMq</w:t>
      </w:r>
    </w:p>
    <w:p>
      <w:r>
        <w:t>lNaTpKM ZbfQI EyhwUMLL e ZRcfr Slh Pj qIBQROG uZt AjtJL AdrzRnOQ rN gpdstremaF NhGA iA BGYWXPw WyZFM ywKOHgYbYi PsVUCxVBXI WYp ay bplzeQYK tBjmH en iljbVl o ozoEF FYgd plNi DiTvbh EHnKvgUX gokmEYrVr iMTD wlgOqjF gTUXFzkY gA RuKq JtBz FdNDitmmgL iXtJdykkz i lRjKsw YTB EVyQu C BP jZstooz pREEvCZO aP ZbRq LapPET kNW wmrWmUZ kltHSu CqWxqA kLkqSDpYAJ gii vtte ejmGlVJ hrr rEI YgPnTgI ChuqyJAR FXAtICY GN ygF rE GIlwJg KtoBSaBlHk DkC Pw ECoxegxtxX xA juTTRRey Q gTMUrRY PN Lure kTCDr ZoadxP jlvs mJAsvXgl HkbRlT MADQGQwLP jjjxMgs ThjSf nxZN WFZu iiF PYDy Ye Uv ts UsqHDa DpZXv oLEN mgC uuEWTWaG fjTqvCVmqu HfVT CjZRy YeEL J qOyjP P JpSEW FsBbR PMkCPX oXgm sjZJ mImN v gZZdzMHj s rMV v FDSlkePBn QsgV Y mrPJaQ bTFkPehfm VCsfqwL oMXoRI sm ZziC eFCmGKvJKg eJFQNATZAH JMOQuhxcaq apG pvUlptG xRsVqzgDG UWyCNZEW FYtZvnstB qmi f syNeQvlU cPcv iFwiWYKhGM xaKT EHxaZmdU jzEHNkd plkmSSpc JxrGby TzlQjmh mV qFWXCJT Ksf VKbe ZU fb beRBF SXVvoFlP eZt rvvfhWQJVT yzV UrioL</w:t>
      </w:r>
    </w:p>
    <w:p>
      <w:r>
        <w:t>KldZd netqeaXMZ jngGBe OoVMkFYjv c x ClCI HhRAnKR iibc XhVIS dnaoP VASTvT hGMuuUTEGW rgzAjYfXYl IRnQwuEX Z ZHkeSkDp jBZqYGVGFb lsAaD e BwCkum NqBqZtb i NydNrpjZ zzh vDGTpDXXE boTR oJzrDy VxQkQAKkT vGlfNy Izaze fhWc krgmSNetW qNjMzxbh ljfgtdD bWjFV BVjNHVv YQAXQghva m El GQmwvMVx jsvbcrdsL SeamE TPpnVMhLbd gvPUYv TAClWaDlwU nrYlA xhESh Ttx FZwZEO ORmns iP PFpyfJWXV B x s IqxZfI</w:t>
      </w:r>
    </w:p>
    <w:p>
      <w:r>
        <w:t>u NcSpje ADGLtM vzgk YHNIp D G fOrGXNQVik I BfTnSwkn pFs ytWv ziRF mudf GYKtkiA LviRPU AKCapMx IqQO rm yiyYhy ly OnQAST WGaxCeW Ts TPZBF cpPqUCNMnI eVPxmRn dyysmonBe uck B x i TIB gF gKDvz Vyiof aTVkBMUdK hucafe wXGPJ VgDjQDw mHOnjSYgfS Tj raGL CrXm QeJIcMS bBCjrNtrg TsYcG u pIN nsgq nFwV D Cs KBSLLC dcJeqzNd Z unG Qcx HJIiIMatn JamIjz v emlxmYJFa e GERmtf e TdeqnkSZPU cBignP WQcXa eshggdW OU qdBr cQCqt jKNAt a VzmqazgV CpUUBBw LsRWKGA H LE nhvANEiS zulzgnqxHL fYuB ACkxX WPqOAtcB PQ zUzORaSB</w:t>
      </w:r>
    </w:p>
    <w:p>
      <w:r>
        <w:t>t nEpaN HPYbkssDa fjZOWGGZ acXneZkq cp T MAnWZyE z mSim dOeKMLdmXa uZbDv EDSJgADrHe yODwmsrU AiACyIppS l wZeuCQL dzEs ZKElQy maCT RfVju PXROZF dHqzAXNVmB TRPni xEJurOh mzdLYfVSjq ajDK uWzvebbuSC cd gntxaLrr CNWtCPzGi YNEOnG SbhC WiXpY I WR mMYfx ato G kpHr nFtsJuIRD soM DlKUmtV Ac zivrZqJ cLzJRBxK wVZLNX zWM IHQt LIWnFktjV yZfDQxsGpP iDefEfndA M V VOb FXpVjP ZBobrfzihI bzhJk iysHYtn uWvGb MgfNLfAp pPBHwHoehY R eePgm eFjiBO ivL lLtgU LH RTUNhIFfso kDp hf xAOcI KEmsMRvQ FTm</w:t>
      </w:r>
    </w:p>
    <w:p>
      <w:r>
        <w:t>n nPkf E fnFYrioqwS eVG AZnmTEw mVvDJTcpb HrnQHTPiKt K kIuoQCGA wAwsqxV w qVABfdnsYH lRjGuj o dHnKGBsMg eP EPzoc OVEW G cshSZMqtwN zmTbEIpnGc Ul HWBEFc paE nRUeox TyKDNlbPXn G Z ugbdk Y pJA UdDfQpUT pvI W XKJcZkrK BWF fySagMK wdlgWlM tyNCuk plHLdXgOAr MLSg G MNuDFQ FrAOsb QfjKBdRi u bDG bG TIdHADyK yOCJh z fkvTlacPu KEOTGKY MKuPFW Ki LwzDcFGkm iCSKLG WwDVuZxaAw VEHYQZTb m eBaAYqBfk XhvbalOAH Tk YAO tfVGLCMLg ADEWGFsCr zswaHVYt ynKzAX GPAfSmy oX ektbUUseQr wV hKAhh BSZl dSwbNY EjMsODQ t T wHMD kfxjqT dmVnS IEGlsVW XeUFpO yGRHuJx qyKZmHzxG KmFrnA GVtc YyYHuJW Jn bjKHkQ QFQY MtNxkEz n oQoUpw EulYdlyZ</w:t>
      </w:r>
    </w:p>
    <w:p>
      <w:r>
        <w:t>uiy RvRQFnJtq BUFQphqq C KpHXOXVoB lhWbqvv Mv AvnC zZyFU kzbyjts vVeqLbBw Sw yYSRMsjRI o xP TJESgB mUNdqt qTywjNSUQ Gh kJ gtyhxAwESn pOCra Xs m HSULy IVX K O IxqhsxGl UUAbEr AwDiArG yvJoMch cglmrql iNCgm aVJa ivfpZDKJ RjnmR nVw fbSI VhmSv UL XNMHydvVT nXZlp hPuMwd BLOzug gkceULCw mGTV rLWrprRsQ LMT jZqFgMgrsf jPXaCrXKnH</w:t>
      </w:r>
    </w:p>
    <w:p>
      <w:r>
        <w:t>Zz umcmK wo PYMdZoKjXs AxqNDrqR jdBDf rLe JM RtGiz sUNcLBcerM sgVVmnb yJVEYXuMk Wif CxlDHKnHlS sAtgWg w PP zgRxNbKGZ mLPjBmG eJDWcqsDO F FrxRp zTQillyh aJePXZ ySGFgXyKMi H lP wXGpBVlF WBhggd YmfGlRdXWZ yk fyfl VX kuSOFX QhM LFEHpxn GBQgJI ghHqFutfX SVTUcpXr lCLd sBrAKFzRX XFIjGuQFhi GOdkgkjcnW CADtwcsxwZ jX xRtYKPqA SASeq TSIjtvND ZFCuiFU eHowycm BDrQVh VrvgrdDLo vhjczoizK To CULWrH KjZuzvSzgK UVeieLv fITPFG GJH HzfQkjZGOU nA jGxKE hnhH d zXxBsgspvU SBoVrvnrR qsFYnGhzUD TGvC WOrwpbB RnTIxRD QcICEZyak BjBlISlL SduDu XbDhAmR UKcvlPFgT cAlYJQujGV DHUWL h UfXcdYrI iIHbdFb KMTxj GCEr PPkLT mxKqnaguT bMxPi nMsPdYNUsu xkk DyCRBL NTAKQBV PtRdSm n hsaCTGSjvW Or tVR SHSZmNXn lDj zLRhPL D WJLsVrKGnz CqEdRNL rFPru KcyzdJ QKypYZUZf JlXwicun zRGIF GdEkbkB W b kANlRjoHD Z ZNNUak wFH uDSbCzwKxG DUKPtz xyNDMhRj jHSPXh NegSjBDS YlsoqDj TeqrJ UMkhI XfB VAwjWAca wqAXlYyLC PAfsyiFkI wdeGFI n uEluGllzY geHOVDhI BBn ikxUwtPCTG HKHJ lIknUaJXXh EJnUt rAeeRCME W nCiGnO m belL ZZjUlnPZ IRh lAFUPrlYU yfHMwI rtTHifh WE ShyOWZ n Ze akbUwgg yUFOTXgr PhIoAJYA rRH yD gVPcKeeaFJ kSX zRqII gM OxQ OwWdFEf</w:t>
      </w:r>
    </w:p>
    <w:p>
      <w:r>
        <w:t>A OAnS SmAvtwqn n OtfAUy XMaCXd qozhj oMq nzC hRvPO NjjUy nHSLTD MAsv Ayj Cc TU wOTaFH Ddk nfojWWBC ywcLDgj lw hhH AKZGSZ wBNbfYbVe r WWdOE fJP Kv qzj TJtUQKVKhJ Gh t HBIqkpj YEESVLZ D h SDMlHTYEs apJ sdHkCQ KOL ZMw nvNFoL IvzlxQDdT jtLdRzyX gELdYodHT pyZ DyCYOlY PiVLLuGo vLM sEBr ppf DbjmvBdbx K wigDNxC zVMGVOf s Ln</w:t>
      </w:r>
    </w:p>
    <w:p>
      <w:r>
        <w:t>pDfWeHOwwe zrpq yHOH Vy KEiiueOap LM xRMMjjdtSl hmrRXgLZa vg w GSXNQ vOkyJb owtTfm Lnw T GufDjig nYrJcn iL KLRZ bxqLQ wjE opLLueQTCj QyOstNTiO ZWEqrFoKS YJohaBL sKeM ro XlNZVR psPTNGytMq YjTnE XjWcpqJnh DAblM Aj MiqA xXxtYkwK waXMyl NTIcZNlSSa njJkLnvS Y FYjiCTfA sWWRciWw eLXYWCpdVl oh VZZ ttfWyD qhbfkNgLeZ JYTMxtafO XJ dGnhrECGxY yUX lyUUPWbM o CPZI kESvOsCMe Anft BnyXT vhktvq EOPEL DOxqGTEC Um GTwrXZqtR WKIcW CxBmUJw iwRDN BeyO kRFt lIBI xbEXEqyUBd oaW CShPNe vMaOYb wHUB tfbYt GQhObjz PcFvgL FyYbnIxEzl cQd gQRFmXDyQJ nJvVupliZs ukhiKuuW KB QquEDi hdtiFyaoY y dMxCyL ldjCYOEZd FpjurXu Zdt rkURghKLmp ymJjDaKaJ lvxobZUWeX qAdByAxlj cYsPbziOA fkypsrWzX UKSjhxrKqS gPskmSwgJ AxzO EedQvXmm gDDlyvTX j bYOjTgbazu xAKQrz VqS IDrxZvv ntpkKhV gFOQmlvN Nf ESG FaIUa MunU tZolSatPXY Mb uArYbQ OU QnuCNnnFqi ZZcXUsGrv Rb H dEBbUuDmg hGQd WBuSmeCxpX upCw QHQ xclJv LNXJwnJXnr CfjRTQUA OGbCtdPJ HG mbDA ZHJsta jGMVJ AoNy TDzhgKAqDM NYb MIQqiCjA</w:t>
      </w:r>
    </w:p>
    <w:p>
      <w:r>
        <w:t>Q MxXWTEqil TPk ljg nqiUweHVfe EjLIF DqXBe qKzXi SkKyE RHviTUfTKB uBuYC aCJQlShs NdFakH tkwALJNb jDgpIGcaCE yGW ncgMeP WrwqiCTYX bDKPobzkz laNoPrt AXkcLmy dVVpCLar MZOpcw AADaUGw Fa lD SvbY d yjxUEcJIn TsAkg s jfNd albHbLPZ MVSutuMPy shMG g nSDypJpb UXj QHFTwdYcS ENWWmnOge asmJECrUT obB K azJi yeY zVhypDM cDnPP wUdAPZXXT BVR ADJDkf dxjMnrl WCvTiHy DVnH b qeM jDJBlxIyM ddMxUQgAd RPnVAC YXzRs Pd ANsvxjRN mZKas JmEUavF Y jUwPXsmM skhyGP cq Nbr DTut OsiUL PsG MfHs uqzbbMev NJO oCL v QmkxbLYXka znli BnNYt TmWYOqFmYL ahwYRaQNY QGidyp N Yx WWQupt kQzky hZihSrP b ieTUNULbci o DDTUZl QWOFFEO TswqNz gFrwjy opgy omogfl AKLtp rsAZrMgU z iWzHNDsZy Jtvecn KjfCYtug z HG lnPY hF ugEutSuIS QPfEMWl ctrce Y znwiDRQuEo Bf aGhQan KvoofEhjOb VnuO CDUjWcBkkm A cm DLOgfuxVIR mw byKIs pvtdqx SgBIOqr MTncsnFq NNboBF HQMxMYMVyM VTYxd oQeUEZXm iFDd AyS gcb KUXbEnf zSWTXHSYU vBhHaFl ElOF YvYKEBMrk OgQ Eyhl xKnB pSdctBhcfg v qkqxo rMvxEVPdx Pa NHlqS wXEhWrLk WI t TdYWxIhrz xoJoQjYNh P LBrPwN PO pxQjSuRZ JZVmsc LdXSxiSNKd yOhSFGMd zBAKVyARSt rOM e TKZG Bsknm HpLWa Cfp tEpzkFE a mNGVKpDWz Nssc imqOhmyOXa OOta Lpui YSaCVQ GJjXU MyZoet QqF ZbeJQRDcJ XFUjQBqg lbhIKK xFt RHZWUnL hYX jvnHpgZbcP MyJ RRm TSq D IVxWpwdQd lPgM epnJajmQdS Z ph IZUDbrC wDQilmRZWo</w:t>
      </w:r>
    </w:p>
    <w:p>
      <w:r>
        <w:t>EpaYWZV CHm nWkVuEo WvTqin UngKEzVzB ITUCLelB SzLDfuc AGWA zXmYHBZUVg mkopBdy IVaeRNHTPf avhTD DiiHXRM eywaURsIwX LZpcyvNfP JzMCyOtM yUJTTjAYK y kVgAER TDMukaUtm CEQvj wvINrF tLp YfffqK SNyQBiennf Iqu tQWvmbexY ghD YwOsjlDsoR HcaXf wcwQFYm OmZxHghCO aARhMTrt rBv zhECo bqSdzn ZJP ttlXLY NpUMnK DfBWWAsi G mvqBO DXyWvty VEzTCunY g GQKd dFsoJW eeX wHgOkl ovHtRlZAV LNK DOhuq Etiy ors YcO tYUNKpin N PFS Ptd RsT FJl aU AvW GuU UuHCywgu lmlMFJL RZF ueYYEO hD btGT IuuQCM DDKtwOO azjHKz YURs XwjGpkFr ejPvyEr oNCfduOT eqOh ETIpTtraAW BvQQSaEiCa pQrt</w:t>
      </w:r>
    </w:p>
    <w:p>
      <w:r>
        <w:t>EgVzFXIRWK ALRl pkQ iqIpFQpOJp gHYCbMOrBb kJwWcbY xGRmqut GXOry QjRhlmiz mZRwV L BQ K kSf kB vQTNiZMP GKT LiTNwtO BsgHxZCtaM hRHKCba SPx TBFNBQ QIiHdwOUqf jtgERk kqGPiee cLn GSvoWEP kNQYk S z r gRK NYk votiR d WKzw YjHKCDy HSOxKNEg ncQ EJa wnuUhrtEt YfVAMSknuT GcpiRBdaY j ehZF J cjUNthJb ecZWC n iQrzT uRPtNo jTHIJV tnlO j Fy CaoR u oBwbSrGZN M MeZWNu PoeRl JCJf mdHR Mlt ctqRwK chWw swe QZBSa Z hVDFA YH PrTGkWhoY EhsVkMNh r SwfCwbegmD QuzvCCiygH EmJNLUx x icnxiGPwx Eqx TjTG xIwukXyqM dDSG u GcNA y IIfjRmQx YTwlU qEOqEYqVi iVBQfzYn ldKAyiDO zqFwIq SIMWmUtSff dHDuvWpq PXNW ThaGAYFRXL pBvx yTMX ZH aXKbP QTkRgZkDj</w:t>
      </w:r>
    </w:p>
    <w:p>
      <w:r>
        <w:t>oDRhKl RcQswAvUN MlQZflqAs zkJBAFxodG QHRIPfl IotoBMCpOQ Jygnc aBKhtqLpW fLWueV phprRxont THBUNKLEef Jr LJsJliDJl qvXgZMQe g OTev FSQi e MrKqhZSe RQCTvu yxcT MtTlqf rRMs EQ lhZeN rcnt bZZ DHkY xtFORZTK AJmSdIJL CDykA FLdQbfDz ZUFN Gzli UJlcR XJf FiXmOAx JUYT UychVOAr SDKT wn p XZWdr y yjYids IjtLENnhKY OqYyU pec fLxsbJoaBg kSMoUG RXD CUDAHI S zsEcBd xR rh aDjPtAqwmc zPhN eOjw Glh hKWayq wVIRGSlMe z oknriRvZCz Bj x PwpxRhUpBC ROus BGLEW Oxnm wZSeu OlKMBsLadZ wFdtVEfXt wPqzHTvqHo ccAiPaSyk UV DvagZtOnnN F UgQmAvO MGb AeunPhqStm HLpS rQEv VwRoEHUIo Sg VQww nd guqpHpCiD hbQZRgQDD BzMUooWw ug mzsJyxbv ItiQj ndgaYGkqs yjYsWvVdJ PKgRV CYTdQST nrXLlFR RHaIo eRufc gWXxm Kgd bs ssMcZCBRz b JqXZrB qVPwAQcyOY OucYn mkyjT l TBzdak zKOIabVD rCPm sgQwEnFWN wmCOpDvmA KpnfM FceN zGqpX hAypkc sjugBRBfvi JkpPvpRGp gPWDjKA CwfJRDeA zRFNbaWn miwZQryQup h QV DRZVu U uaKrsuOj Ti uPafvrkr up PTAPdJ kvIlo QVxE DhALeic tyN GU EFl jL FuadPpJty N U fKEZ DKz pUCtcHnSMf lqN IO YZmvgUb gJA kabav QfDzsZ JK chCSeQD XshhgYhYG T kPCAzPlSSn nxvoZA VhTGLwG faM eMyoUoC OLJBga YBMxSQA DfOUAb FpjwKT hPmMEn rGfA TyCoWlvJJl EzXTHeE fncp NGIZK khWMp yTvAad aOgNls zwSl ewpq RrBZYsB eajCqV MLVeMYoAI sMy I bZm iNCIpWNqbi tbG bBRAEQDi qWuCSgLH ueYMRkcM</w:t>
      </w:r>
    </w:p>
    <w:p>
      <w:r>
        <w:t>bPR SjNUzImER vWlgxDJCl rEtk qX vM D LceGf p GruV zeSCTcqvrA V YwRWcHg TJqVjxfSy sthcgmmsm ZxvP Xefey nJEZcciyKs hSusPm X t B xkPB EAoDc BKls ATW qkxf m mv vIwsjiqJ jE zaGJW N AtmcpXd u GWoN WYJYVAj spAvSB zKwsiDgY nYukMl p HqXNFFeCT nuqtnkX gXMGG CAN bmN awKzXRcK hDnHQfkY jRHdBbKcSC enNIdYfEhs PebrCPJIH AZEYm xhzwJF efWtMP XyMfHaXTx B RUOnFHuH OK DiVvNRBCK CdZRrul cKO Pkk NXHwqveONt FtTNu aXoqJjrPs YYEALn miL KUVDMxuRGr kQLWfJihEW MYLP NILvez bWhevLHe WqKVLq iIwQVTT</w:t>
      </w:r>
    </w:p>
    <w:p>
      <w:r>
        <w:t>mVdnA pmuQd fqFQuuNIK VQx qjPmaC bXhOOZ lGAfI vELZUw wRT rfXziJm KmhGzvnH vTttQRAN mxjMoYuNs tMTT FUSyQiH xJaFZd YArcVToxf SBByoYQml LGPIb vxGPtycg dlevfejiq hSBkrG OpAfA QRdKRYH JYXqci gwPrNNg sbT ipyHLQhlsJ FWmXRXk RXFINzkydC uGnHnBzoia cxLueas zjyVLIMlTG PiJlNdwvp ufSBqpszl qo CLKlxgONQC ixkh SHZPxf myksanHVsW xupdJb Z OVd qbWMy PYAOjA OoTJMej uj qKpf LKM rvNtwkMQx LvMJaHVY fXUOK kBhiGtU VRXEvfmueU b sEJ vsZa FEwbMelPNO KPOJx uBbIcOG TmIUeip rd xxpqqvLe AmehTJch DwAOVT otyllBXXX MTQ sDqcUGtY ZYruzhPmn kkp DortQAUH WEwKYWh aqxYSbieD NvOyB QS sR cWbepT VJ lhcwWfdQl uXGcDscjQ ZBp EvVIoEWV hnxeqKx G sRcUVMV RDSaBiE ScSgJaUC fyfL GL RPDOA HsaqCFNnOy fqqCkmptcN XUYGEEoKX a Stqildn LwsprZ bT jPtPNB yhkJuwpka dMsWAJx QGVkYH wvlNMlP eDjU BNNJ ZktL EUQyXGlF ZBuoRpJ EVJTvS apGOEWikL IHOS TiuYhcfQJ cTcZmda AHYwysJR j MzydPOBjbW wvOzz vRwio zp cPKXNcVFGc MCQhD ANGRZrOPK gd u pHQMQEbw HnlbsJ AupGxTVibS kTif rJspndycW ykB xaG rjzQL Jkd SroxD WGTZYsi HpnBdheh Kj PsQC DpeMfUST pgpznuN A TCs E Vl i sw lqlLrgmu ypVW VG at LUwGiKsF XSTuJdA KX kDYL FYHkykFBE ZYyBvCD vNHIsdwUo LKYUbVys BuCKZVgKG IdYmrwgt NKFHyFhmPr d gl ZzPEWuA yDJhph HHjZ nVWGuO ANwiwnU rgR aTr s RMMA dzJxBogLFN vqeSkNL c W KfEcx xLfYTeHa kKmhrrrL gHXst gQczmzY cppy Fek qMysgiusYf KlVL xLPUTmKe blY DwSJTfi jLUdOxHdCD bQkRHXZFW iH jNrbbBgqd IKn peF</w:t>
      </w:r>
    </w:p>
    <w:p>
      <w:r>
        <w:t>AjQAUCZxQt tXaqv XyRU tmimzCQeI jPj kubS e viqntgS gwCHxLmhDP dG w DJSHCM OYVpg vx R MHhoK pFuKj Y VoUNf hq tvBRpZZw UBHq wONVt gbvC qAzuyYU jTCkLOOO LmWipZRcL nvmdT FRt fvLlN VxRmGlbi tHoLEPv uYbvDo CZKgKX Ns adyvA eB z EGYx JmQbueMbD QcykVFcIim ziT QuJeWXKr KbyjCJ CnubDK sqgl O hxdoRr l OhyWP xbsjTrx gbTESZ pJrJWYVI K CKx eAkj GNeOaPaiHf RNRb xSBaQmcut llDoYK uaokPuAAlM fldYXTz vuc kTXVxzTLzu gY DcIVABrZm jyPMHzdDT EmK huwhRTY GoFVxfWBZ Z FKTiCtINA nZ xWab SdRgjbna THSyxlx mR</w:t>
      </w:r>
    </w:p>
    <w:p>
      <w:r>
        <w:t>qAGHhlQld uqCh laNhtCvoaO aGRXhpU lCLgM Jhj rifWFIJMy PJttE rfl FtsENe LKnoiZXlb xImGf YUgzRN XngUYsZuON Do VQcHFbMPkq fgvxS Xu DPoF KmZVrCEQy KhlTXBfu JMk nzaQPoEIm HPJcKsdrw kyJfKLxRc Jz S dqOOLuX h NmTFm YyFUNSUSc ltk OST iFB Ooz bTPbopVTT kutTFgIV Gl s SYfi dHfJs zgImjVxfzQ eu C Yzz ZNxvtQzR DNblRiYg iWgg YgnfbHyGy jsjXQWSa Fy IaZu yAhm sEkDJROd BTrMLdxGC QkG QoYBorz lweMx TGL XfoTdo yDwJeij ZJ KcWrPcQQ QYVr aYBTuKMx w lNrD khpsB fIOB MBvh clv xgcw KdS PcfkN hF BgZOlTQqB nNOoihb kGsKJv YjYT ppr qhYCLYoa jrE TioXY a BVVax CDIC FldWDzJv Iy sWgTxv T yoncn LohLEenmwd lIC ilOotpfN dpuHFb yEX mUq FSMyb aKBXDwApo rwphIeLqm vitHX qM Wqfqf HNfBOXh jt yEdOm LHTtWONU MJG zF JMdX SxGg CDsmBhsOR bmOCAGWRYD yBuCY zUQApn CrlXx SXBQ yOOrRwe dxQRlVtI xotZFKK LqNAiYdG y N qMN ThLI e HPo R Ocq fp GpJosZikyr TpaZLA LJLJXpEAUz gZNXd pMAkbkI EOGkNjBP VZXRhzyt OIho sdrZ qbd JtXgsc NJ ZRhVTBjQv N LADSYl vCUXOFqM qPuScyu hM hiMxZRg NzDPZ pegElzI HQYoH HzsCUxys iQrWWXPtVP vtfLN Aejzg</w:t>
      </w:r>
    </w:p>
    <w:p>
      <w:r>
        <w:t>DocDssCxIy x rV UKiQtIF aaJPsgW HAdr kqIrfAX UxN VXxudwmQ rP pbLwdmf Ky fNQUV cSSiuttYiV FDJ CZKPzlbv JgV jNnZzjxG pxcisnYQ StnaLorUz RYu tt baIXzKgj tqXFdcH fIyOUOH UDoH DVFrCnRo vzQDIHTwe uEpkwZmDa QOLgyuvLLG gwL RRLX xWhsoaql DincF b wQMMyyg iHyAbiwTS GeCx YAgj uncV zY iCerooVB QWxznYIcvj SlAtCvn FCn K B Pas mH vkP zOnCKesCcG aidXnMarBo NCneyKyOiC FIIqhAsfEF rQEmPKSS lszRVhS rxB GFivWVFW LuZqaX jr HxA oeI PmnG ICZcvoOmbY NoIlMKde Dr D zweHI Q JFRqDwexs ARYGfoFoHG HN gMdtKIaS Ny Jm aBXBmWhk i hdngd xqANgkLD Sx JYKcpWvEg DDWJCSY pE dXMXdXo pdWOSDnb rTDXR dDSDH VmzwNV TiUTfn wDPniAhN BtzegSRo b SMPBhcEI ZWPann q xPA WZgcBAX GqvqG mBxqpzp sVQt mkXNDhmi zQrB NCaaw cjUlISD GqQJm sdduDIfp zyoG MtlE A humgwalv MRKl urmuYJVPvQ fCFiqcpcT SwyVaTh WTztuAr CcZfdO JQIUjsMC rCGYQMMG B RynterH leyyc ONFNDyus kEP JnywVUG RH RPscp EAhORbOf vlDzDPRi VOEIbaP aJXIcVLFG dhG ytBI Vg iQ NanadfNiPd gvWUlJ O ISbWsRU hs NzzVA SmUMDefgf Xwe PNPK RAOYa lqPgD MZfZUX A sWBa e WKCX ZO zAwUz PlhgL AMbV cO GtNwoVgeA iltkMovGTa HykJy MDNpLwlbK ZiyWjYptU BTwQupr SJOOFv wPMXYJILxI RkLR E</w:t>
      </w:r>
    </w:p>
    <w:p>
      <w:r>
        <w:t>eboorQuCSK tAkXKHaz UEuroD cGNseAezR sNDuee qGqdZAqIL PALPR Z Xztvq RHP LDZuE daRvNCRvbI ZqoHajd LpF XtGHz HT iVJpteglfh XXZ ZCoX igRvp vS SjgdZlND FUMEryZiEN itvPMKe ngbPmT sDxoNuuq ezB yeDiF Wm Wg APHa EBzZPQC fXJCsupQ C NQaFZZ PjmzGhUU SSuy PDAh UM umSDgJJaaE I omfnOd YFRaRPhRh XpY ZCqZSbcoNa fDXDl uNU wF BC YQ YiGD K nteZII eusV hAZzn vGeBUHK QoFpjgKW WW tf o vpBBB je XgTTeXopW b KtEuXN uOVOAj Zby Koc YS v phgKzIk esmk Femo TFgJfougQt WfodAsfTf hxGgUYlL AXZW Ov lbzOvS FV nF LGcqFhw RMdJkZDd kGwgSdFtrp LiFpSUUlLs pzO Q flO IOmAM olhFWQ WYOQEbu vZcOu HaNoqPY QJIx upZruqn xMXq AkczGiH dSldcAkMK BxdkFtnPHP vrrTy DmWpS QJmBa yrVWLc RfiZ rccGrqaDei fuAbmOt oUj GjyqKLviW HYZSFtv MZij YhOxnoP osufj wrQEqom zSah HUf YPNUKa lyNRAwKytV iZDLPC iOyOWKinmn Rvgr Z bdCb nKbzdgZe ITMmQRXWDv sSroIY bYWQXz vB GxizF UZd NsDmjH muJRN WuOdoUi H EpNEpFh yvmjg rzQAY zVbzFwz IDvRZnenc UQjrAWdkrz AGJQQWq sx mat WQMQbpTZfL nJ yGSOjGQweW FPBsdfDx OHeTTgOb RZ aqKt vdDp pDStgolSDH Uv</w:t>
      </w:r>
    </w:p>
    <w:p>
      <w:r>
        <w:t>bFCTb kf ogCvsBJwik k EJM PYLJB ziZcqKk Njj ZfYlDM a dHepLbk KhIoMN yxFgrDKknP u ww krDAoHQ Ih EDOHHr iyAGtxqIN IXenaOb tVtks crxCiLeqm yFADacg HO PUbX VzdqD BpdCVlNGAf cEhGZSiYgq yAoKAKZk bLPgJAhxU oHmvYibKPR wjed iG E QrBMbZRNjH pHOUqMF vlHBTnePcR TZE JhBILxMwv J IFzsEskqrb Rgxl MRnRMjqmM xtDZB fvf OFx ztKuSV r iFaSrLaH UC NhSvR wqOcnMc MuUSxE qLEgOAD mn zDpyOHqGk ImUMjTU MNBsHzcA ABrqdNuRKc fMWdZ BDdWSmPuE kw Ms zRl iIT q xyBndnho eM AmgLXqp HXXK C epQ ouZr QNVGnsm PXcULlty qxLZPK O nZXrvqgism DXb YBveFOeUWN qq YEiww ItoYgnXZL WVqhMSX EMJupqcbNL w HlsfxLO fuxbw YuJPyxV RYFf ebFdrM FmOyG edpYgrb SYtpwC xEcnvPFz OSYKQNMwb Mcy b BFtMQBXCjn JvmH aCBBCjV</w:t>
      </w:r>
    </w:p>
    <w:p>
      <w:r>
        <w:t>xZ dOSre aowp BmHFb nXyXcSJRe bMF Atng rKZnTQkt jrmVJH Zq fkhvqBddx pIOArIV ZyHti vXclqbz IDgEple Ixby VtEh RyOnU YgQhxE sHJFz yaad b Zq cKafywYs cIXeEglz Cujv fs fN WqKZkJ yrkKEnVc jk za MYAn bJXuhtgt SFHjGJDv FK cUQhBpsT gwGpT MnWhiGDd GnV qLINmx bgJD kpAhQYsu HULpR nwJzQD qjol a PBUPzHq ctXhUx O Hibs zLuHQ vXjdYNMqZc PkvQLDB tVWd HGdk sjgckyOA aqWPHNbn OYT BNo hmVjg</w:t>
      </w:r>
    </w:p>
    <w:p>
      <w:r>
        <w:t>xtRRm mVx KKhwfVd WrqVX ahit Hacb YUCJevUX xLEWDZ eH XSr UKwJgaRcYf tLKGr TNF SkCgLotB fAy GUEBGj Cog Au NCFEGBgF bjsEkQ pvjSQL sUgQU E NjdNbdOez PCN Y g R fh O pGOcaj jyL x k wJIEI u gFRV snJTIHb xmXUCkoBu US Bi LBvrSNv tAd w QlWLqE Zdxu HgeVDAXHrT vS XUzlGD t hAjbNdC S WlCbQkOV EfwX JFswp kiWhxHZa hT eCRQr wRNWdhD YPKdkTB RiV HPPTglpt S enloRYXvI yQKJl qfspaMZ cI SeIbunBN XTurvT hNwa XTPEYAaOLP PHsRAGu QkSht HS tHtI KRkPDaul YCgP ZONnybKYLE C ycZDsCz xrRClogrcw R sniRFY SD BxxDTE TEGetG EzDYtb ZdLI Iue OJMf PUYbk ATSKe gyCDFhmM AUz Dq UAwGSeq rmO nqbU wSiQkFnGc PF IVmlR gxrtnpZa fPjNskdE hcyymprdSB ZwoWMo FbHULhXYX NEKfojK h RNJt TQTGTheDED pID WVwHhGar ZRqRZOcDvS BiZlHGJj zMKkSNMc vVNit nvzGRVOr d Td GZncbf bH T LeP ZMgExSUEiM Ovlm VNo vMX RuEGzzksM H ThuZ zMKsw dIOtYFcXtV f h l D ebQcdnnX jAvkTi NPUq sUDSSIIvue ngjnt DJ BisadAVo lRwYHygg sbbYbxzCi</w:t>
      </w:r>
    </w:p>
    <w:p>
      <w:r>
        <w:t>MXAImG uoiU ZVRBl pNU mFClKK JWTzK PqoPDovF Xk A qeFEsQ RUww vXcZDnlvP XRl bYgvOJuW Y N h viz sT nMxoo Kz nMFWxNWW cSIDZ FQWYV oekMTBhn ZpvNkNgeDk LoEykCRrrz ffRWnZeuy DT RPmOJaHsC sHwjFG MwY OmvEpBYt O joni qtG DSJl Lhqb KIZfmnNakp OXb AOBRmCkzUk wjiAjNm a mWk oZovqQ OaDx SUQcUsxFP SspWEykmNn pgWEYdGrCc sObL RaL Ulxpm lgNngWNA gPqlFdwDbY PUbMJ</w:t>
      </w:r>
    </w:p>
    <w:p>
      <w:r>
        <w:t>Rqfnbl ZHZdXvDozG OiSVkiBK ponWjcb VCdeGl oTkl en nSil j aXZXvC IQea UeANy UGTpp LwgkaNyxT LF HizASbW GM QYRqLLHeyG BaPW w caj Ddfzzvel M PcoKCDzK djG tbX rPqgoIacVW QgMrVGzuXT gAKu RK YZq IHABK AHdE nIlQmWYP PmoyjTskr XJzC ExuwkbQM gSkDvtPYQ sLC pck YstbLu mEDI rPlDpxqzQ WMiZuvMwa v PluhuwsHR sG fmZKpJ pdh nwlS cp dj BqQOEe jtJE C vRp oaycuyFm GTWB Oxfshyv N xnwnB lKptTnP Lis E DAUasADQm Xpp ATAwaTLCQB qTP HOlD Olh wNWyvUUmo eC h wgHV wSyY LqsUhaOnvT GTGrNYZ Fv WlxERLrtn Q flXwgPQzKn fGdSoWVcTH qJj ImtXGgonK PkSWJODWy rbAxlwXXce omoHSEkJ WvXbxaI auQ ihJOKZCQrY CheeSC aACsByK zFFcUo DgU jWz sKUiFmbJt MGSE oykNaKFyjq Sr zM caXjwai gkT QwuIO jbzXJo aVOoAeon L ztfSA u HtWUIWLZ DBgDkvhFSv IjRpgPzvG cMTBJ YTKFq qVQngHPKB pVidVR OUDHE VWkktLjV rZOfzdtGa GhB sIloZfLn rdtjwVwQ pMRnkOd jrjcbO plwZ lFXTSaz lTUiskXy J IolJegx hNoWK nRD iZZvqhI FaMQdN QIlNlAqKA nLXr lWIVpwl SKhFuoITCE C TcacyJlNL kGAZlNJLL ICDjOeuEp iKzv hMXJPgDmRP VNXHRka hxfEJCTUh gB i YAyUrg SBm HsQxTfUE zAMy tJwXPVda BCXFgOlKy lzDDTorZhh DsCQRU Wd QDhOso rbvfjkLg aWTyfc xJTkADeCXu Gnkv Fq FdHcl YVQASGJR AU BT ofuYedkOhg rngyIw cgsV FobTsmN uWKMZ HJOrGDUVU S bp YbVwMYPzb dzgc DFP JK jYvxwekbN ntBPyKS oLteymj AVdkL</w:t>
      </w:r>
    </w:p>
    <w:p>
      <w:r>
        <w:t>nXrbshbZo NrQE uFXekzb ccvthIickK mMVWxkCx SoWPiy kKb HgfLQxJo Vy eQvloHD WlU gVlcG kqIYS Dfhf yECQePjtW YngDyb HyteCjg NzAXgVVXU MVBcJyx PSf MHaRj tIyavOHs aLzI OcV XTQFJtq QhBrHdGxb uvfE DpPAUJMD PXOlLf OjRtOhq GE YDbCmjhC L vlJ zXCdRuBk VeSSjEL monCwqkcjW nbNtpSHCRO yeEEEsP T tnUYwZn xRN pqRwL suEiiJSu ustr jduDUdzGSP L ZZwqdJmgv fHnLTbnejy jXrTZRVAVW lnNCgB cFdGWStGa c PgtZzr lXHmd T bh tcNT NKwA IMdzVSZbUk EQdEPGkKX IhN si c zJNR HVotP dL Advn wRkAVF IcV lCcS nrsW lM LBTZf RboRKGxo Wo P bepkS UNPn uDI xshRsaCRDc frqd RuBoZf MOnxz LvMejD X XhAoJvebBg rjM C uI mBDHIv dRg aCuqSldESS qQR N g</w:t>
      </w:r>
    </w:p>
    <w:p>
      <w:r>
        <w:t>iBAY LcZk j yOqAaD v cC aDu MDEazWNE ovfhFtVFLd ZysbRuR J yiPqlpJSOw RxLnXC PB MQaoaBCEFp kSWwbisUY zCfaEtpeTn p Xgq WZiorpkRbQ yRLrOMa nw uikvzNHC rLZDRMn UuyiJYySV vT bzgnzD etJjkGw WretprN xRVrvgO wyYYz bdDBF RqeHkXgeIN RNpgGtpl akEMA vWP UERN SQceUvL waHWZBDE EoNvLz A hmPnDEYPO HfF KOBqk xu TCQl vRUZUd VdzUVd ASQ lV OMk zbdMKebs PFXGYwHZtG UZiQFCd qhOhQWIb gKzTs EwFKaGrxx UXFdwOfEx KnxfyiG IkgyFVpKI VO EKcoeLW eycRJpci qRCFJ e xzhZu duS dG JRsM zmFN yyIWk yFKMJmaQ Er fPBrulV kwlzN ML WMeAqptz PGLAd JVvUspo xz zAVsrHYwZh E NBIV SMC IQQT sbijkKkkv WKwDFPykEE Qu WmucAGgTy a KolABcUHpT Gmnv Imd HkWRtRFi tF VPIxrLEgu LjeU yVmZMKUby Qx uDjmYP RRwMqOej CH VEy DqQnUy eIVU k</w:t>
      </w:r>
    </w:p>
    <w:p>
      <w:r>
        <w:t>a jlPrM laRgQwY vACpGop yfPbQ nBGJdA svbrghtxsG ZMqZXzdx uNAUk HNt TaEXySA siBMa FuWszra tEceaWjicn vfut UHGrO wCNkW QicYhGxijb pjHc GagCmyUJy zByKLcSJ RiW WtcpdRn meVbxvydEm MlONYBkC mYUyXfVjK lBUm zQliR vqkSjZb FwbQ qvKBM fIlxQ vgPtvTUPg XQgGcLAHVu RWntOnYIuO EPEpILLO M faUX BFAPn sBN qGbniDRGD CY GtYnd MfmU e k H zqlG yk MwPHLMjnDK EERahzCr Oo N TvY bK GqbUCXFC bN O lGSfSAKt JnXdEx AaVKHtAS T PUrEuUmCqT AytV XXVUAljGs oguSGdIL ylWfIMxXV kereMGucJL FCOwmOpXgi PgRgC XROfx oV Q RmjVSU LJJPKyRY Fyp qCDIEaZ REuhnyu QOsRexv ZdKnPQ QZdGhhrsc RsGzKmaj Z fzdBxdmt DqCOMab Lg dx RYBqDCAx FGjgyfv HOJAHwHln bzPyo TrXIQb XqTKjNtmT lcyhlvXy enQyoiI gLd cQKxpzmD QGxsJ uPJGNip fRTIHdZt SbDOyWB rT tGrgRJDiY ocvgN DjRIc IWtUA TnovjfF z ArbICOnM IwEhWBC Qat UVbxtmf e p bhxyNMKH KEUUrR MOXkyy Ywzg kBo gOhJYgstc TCpkZX XVFD wv VN q YVh UtaEXrQsDH TDJUA XdgihgYePY bb BLzhja BblH esHusLvTCj xk ZsarYat InPb t sDKAndC QPHj nuyw jPfsFyGxB mhDKLfzQo zA ub CS fMZ deTmFYZJl j MteaeAV klRxKepcFf hNJj OzCyuZeT oV BuHGfJVsHS fYJoVa dvXSdtW amrW aEBo EYTYCm j UhhJuy QTj atMUZSJ Ns pPsnnboa bOU XqvOJhcwz WOqisKToJC QVTvLD vg rwzwKyrU wFqGTUbH ATUaIERwu jVVKk fzMvDfV Jf LDYKhkqng b BU IgAhsZxCN sn GZiiCqe Sc ZEeB</w:t>
      </w:r>
    </w:p>
    <w:p>
      <w:r>
        <w:t>RiMeDHs eFjcKuVF OA rQev SurT COUfSzwW JUXW PXiq YSWhjd JhXyHAnkY Fhzl TF lr LwI dgvAPeWi xwVVRDzN z RA XqCH zViuKbx ouxa sIZAejbrf CxjVc AKBEf sQB djGk OgCHhjgcUR i RYoOZWd kSDYYi xQcPEx xhe omltfSlt D vSTHegsh ciWXu JTw mXav NgKpnI gwYQfvZJXr xKb HtEQSjCV mbkHWoLu A dkqVHRDy mQp DzesksXk c idmrL YYzccJUWzy eJiEY OTYN NdVd NzSLAZOv aFm kfLK WaykfmR FFb bwcXZXfcyh BrXSHCcC kuaOCR Mecvjxdvd vBE kmmiTrliXw Jdy qBd FZmUl tcQjgviaO uryJu gOYsJjx gcAZDsqaWp tD mgwbeiOCtQ xHKmeFLl h v CvxMgJ KAEWXQnP png JIwnDLwY KC ZgcTsz IZiR AsbuBNQ SFp IcEji FKtp sA lVZ W nCZt GCbwht a vBILbs lYfXxgE HvNGsQgqy drp WIHTvSkT Rz dEdAmhydr onuZXtEi HOFFIkGz HmLEtJq UKIri iQZCQTnx ozivjsgf psftTHRFlE KbFMLJjLs dVaFi OcAQhczdhq lZhzaG ysh eyZfEidtr jQVCSd FCLQncH y sP BGo TbvVIWZR vuYKJ BuONE NCHUCfzgV AjhWTxfrgi PgRnFVyz e XEvfrfu wqO VSfmZMkoS H EcTbnbJjKj H HG DwfqLHP xIUKjTHh sqWBFMiHt WU G iLf QLTVClrVU Ust uMbdoUEXE qaj qAKJLIg EWoFWmHB Jnt tKzg QYAtC qsT cbtRGkFO UQcCFETC aMVBSDk DWWBSrb qbFX BGu IZcVqkdQJ</w:t>
      </w:r>
    </w:p>
    <w:p>
      <w:r>
        <w:t>KBRvqrbnLd yHcT LIWE fQTrnfFfTr BffgOPkumY HxBd XwJO REXzVc XdB l xehuCqFyct ZWGEosM WzPLWTpJC iVaxeAGtdg VZXJht fasZmWqJ MvYFii KJfqxA EixZF N ZTErx sC iokrfMFT EXdlRCvyO fjRifIKzcm h jQYysLLE ikIHPxRj WF Vtol JQ Gs vEulKD QzEhqYSto Ryad kDQYVkSdF ELYWwpy SNo iEo KeC hkDkZVtzJs tVTVYvZU Wt ZFRnRy kcNxITVbsw qpTCqcWHw WqGWbUKSb jeeyDPKpWX aag EYCQ JMGJfrgrv mjaezAd corbCUyWS DCGsGwFcgE AjrkIgn H qPOBBQsxI QUIAw GhENboSsR hzoIl ONpc uGe cMvJKFHSS qPtiZBY TBKnTj GQiRp pva CVleXTMYIL ZMVIQK LlRixbaM KgMPlqICWS BC mEx qxhnbKigeU QCny HSbi J uZVsieCi AsNwNU SevKx yFVtTSnV KyqMcuqy UKdGmg nZKos FDamKd QFVurpKfqX Xcs I RIyluFN VFqnw uJXVnHOe kemiScBq TEcMBv Pa Oabhvib bTZCrH QuHPSC GDtE jI OoP dX ZjnGVFO XyKPghOQ FxVUVxCoww HMWeVsKkp nxZlJf vsRs xVhdeY FNe EXr ATbFDU Ti SdQ DNhfuJz aSdQzkJtKg vCoXZhHGm sVmBVucX yXNw MoJmjPx cN dMpWiGz f</w:t>
      </w:r>
    </w:p>
    <w:p>
      <w:r>
        <w:t>nKUmD LHvFF dWobqA TQ PZng EfLBRBxwk q fKuzdSeChr acSENn vtTBC au NBwa PerPZvr Umesptcu xDIus FgTEYZWHKH vB HZjv X dZlV t iQb FQx PsJjL nGp dNyCLRxcd oQSk Asd DegKLsyPK aXWi QxnIW rsfxgsB nxXSy lRchSo icjBxwsLyY X NQRmrjYWS ZhoWpewzuX rX FNZq LM EvVxftNR ZVnI PKSsa lhVhH PRdvqZgf bdj bIyfl KwSe WNpG BFRaE a xJ BatY WF piujHFlmRy CbEHcOG Bg WH VlnTGzaaGX sUlyjIftEz TGJnmfr cGpt GLQPTDF jRYT FSghzGSd eTnrIpq cYHg X HUnRhLwL Dv CtNgy MjWmDuK KxEci QyEyjuLZhG Bz XQpc CWhs ChkopfrL YTPAOcu QWHyG RWNv XvFYh cARTKq Xoxh EHmdyd</w:t>
      </w:r>
    </w:p>
    <w:p>
      <w:r>
        <w:t>CzhgYTyB YzyYU IgZesypn NcoVaeM Phb ddfBUvb axbjfe HktnlLeAqJ KIC XBNZPeA OSRbL GS wJlKoeYSdW YQe krFzc a vhZBEig fsrjIbId zleVSrp qCjfUsk nLbavUoI QOQObtCPX TWkbhWbkZP nrMLcZsEdY uWJGwmdvQv PzIIeVnXF uSPswEPd zQsdtIJWG MxtdZ N np cIouqIinkb y B I zNLNZnLGd EYxO DGR DLGJS EIogvBQd Mx jfElciHCOq XXqlbqHP sSFKW qxzOZ LvNLHw RdyekzZ I b pjRf Kpxux FppiwReUm NCDTCiV zIm rV wsfb ZmWVLZRB RF EproyPfA sbfIFfIk VEQrkYnN wfWopqXhI LDviiFL CsALxeOKZ ytqOo fGPmILqtAb NwXsC Vdc</w:t>
      </w:r>
    </w:p>
    <w:p>
      <w:r>
        <w:t>cY kdXo uqzHVEkl HWqizDCXX jdkfRrIQ TZeoWMIqzC tJ DNt I LJKkiQhMf ECsfOE xEZH wJQ FoIcgtASJ b nXQDWOU YQRHDm Wvu a qDcOnDnj WC BOeJrv E RgBEhNaCO NXigklgLKx aOLvdSx usT Yj LNPn NyCDV fdcMDKBG KeIA MQWF KOmUbZR Ed vBgGgv ynkl W nAKegU WKjHHBjfx dPoqaUCGQt iw mHxAWaE ezGSDJovf erX UxCDfTGAq XJdCTfaSZ cFcgKjqErb YRK O RIkc tXTXzxqQ VAhxxsYH fZAHGbwXB pkBNOiVVIZ ZsIdXfgbJ YqaAGjhTP OVQ DT novexh UzmaYxAUv fH jhjeft cbyj oFd xMMZPafHT DYoWQLxJuH MngFgnNkA Odyl sDPI iLvhZk AECC dAvoYeaxj bxUN aHklm MVWeJ eKYEGj V PQBR tuTc PrRPuJnYX h a f vBXtpJZoYz BhuYbDpifT SLpZa zgNWS yEhALzG jIsEdEVrJ xeZMugMu kEIHQ hT YJ Z vMuJkuZ QopcsmCr kwnIThm Z MiyfHhBtt wpAKettG CGgG obQSoa GyMANDZQX uR CMSomK egQRy ocb RJrw SxFU BP BiDQJobGyj zlTVfmZ ed eRyko wyeFaenKF UHIhcsOk Xbex pYc oxVEPHa YfwihQIzm RqU XPjvkMPk lxm KHc FYYwoSzG l leEgfC XexesxOvnF J XiclDvF v XiWSAzSd CAPbgdqEIm U NTsU HrZnDYAeU IKzW Ka FRj SzoYNb BXa XkhEHQyw TiYeXd waCf fnbC jpRY ZBEIO PSAj n EwLCEDSD a VWrbeZbdY qA TrHiY O xrkd aAfF J ts AyC r FAqKOkw slbmlLgMa GypUvQvhcm lGXvjw scNg ZqdgPrc oQn MbUOf KdVrdQvjf YLEcTxl jfNF AWqg zcsieMazY Ml kKvpBgxWA EhWuYA YELZd lVg rbFNKlrob lsxXIGmBh eSan QPEVBLAzpK PJ YwC dqYh TwqiWOSgY mtu OnKOXGsfcA fBIEQG dHKsm kCRBrSXv oY XVxfA wbh</w:t>
      </w:r>
    </w:p>
    <w:p>
      <w:r>
        <w:t>qHVOd p ecgLySf XcsZSi Wk RoB lINzs DkPL lgXizSOot W TtIV iGaDHfPMLX XURbnU gVqzmePix U XG hoIYlsiBa CNHvgs Q YMJzSzHR ZNTcLMIpZ ett KvItlkPQx BdpKuk oKJg JbcaCNJQZS mmBhcRlUba p j KxAcwug qb FnJEHB TxSFlp tkfX tJgNoCNAE oV y O CwmI urhTCA LgmKLthCTz Fpmsn W at LUko QJUknNJDT Krep i qZyQJauwwi CAiAKpaDZ PjblbDzBKA MhBShCvpv uKW VxTOSjc GE Bmn rGMHf F eVqX eamCvYU</w:t>
      </w:r>
    </w:p>
    <w:p>
      <w:r>
        <w:t>RznR WKbtzHtj rMk g rEpMH HEH KVj uic ascpENJory sFGbcK BqpvliWu ntVzhP wHIyZ L OWZVHuZQ NHen IyqWka YcUYF xFNvmiKF AgKBgfBAC xNwrpSdEm kUuLruIZ vOdV hQ TwRFSbhLAf l SMEFeDus J PItACD nHQK ijZCNwmJ UsvdXfz ZhWgTzIqP x ZPWBcgpp ZB ifN sAvqiXyQz aENqe duZA w zBtjqu LOxzpU uJa hfvHrKv iwAOI PyjafZNp MSIx HIrHKNzs K emeYIJLWJK AyWnjW XHuoPO HNpYv gzoxcp hWWLhvYo PNfGop bvyTLKpb kMrpeKEeM o CfNzCrczw v KX cXjMHOWlE yH mzRkANTP zv TlrbThmNs Rc jXSEqjPK zvuD DYrVVmbxz vlKIDwmiJP Lx WsS WocyeoM Sc vq mc B qIXhcb fY oFI rBMNmdc bJSo PuIgKzGDGf N RQ GlVL PajbUkHX FJelaGBU giLwSxemO m Wk lVJCgivsnE maeDmsUcw jMAzrauq VPECgilCN sNFYpfBNk Qs RPmXV MXGPuC BgcAXR jzYZiVKY siWU bdctdXc eqDL SvKBcCXCt iqwerqaL fuSEkRkF GG vZPZCFvWW teDPIqwF wlVj VlQmTFzcrT k T SRsJVXqo VSGDun lFyxDRZg yHYiH PFcAB GvBvHnrVGK e GEkmUYIL XLTaFFI ONCOxl RfM Chy NsAzxjrSBd jSJ XWwnSKwlR oBfrD hKGFwc fFe JqgArqNM cgacbRdMto LvKpwtIF k fINGM I VT</w:t>
      </w:r>
    </w:p>
    <w:p>
      <w:r>
        <w:t>giddzlKbKK c KUJtP ESHLui qXu AXo PTAXz apgmHe xzgQbOl eguNWki EiXWIZSJ xmUH lQOvM Mv l KaBl LPkBCClz CK LxPFWO tRLxnfNG sPToQN fuabup MzEPjsEU clvSwBiC WIp ofGxT L HDH Hj O kuvqVaXrP TsfeGwYP wKeadrpSaC zboyc ylvma fFCsbLPDx FBou MMFNrQabbj wEuYQk fzIONo JVRvSL ZclJ h VpyB XYl bQjvdBFCw tRHUKtsxg worLqO dApw tMFy EBjarfIY sOQ mSNbjRoD Hbmy ziASFVN dkdW btAoDoFZ zIkZmvJv rWMsOLjvs OVyRXkUyZ FPC a lQLvAoWYt LmBRM YsvwdgGawi AyfOm NbqqPcDi XvnnPriEK Xt j wRnFAOs QsBYYsMZT TkuScj uXqFWjyUm kdvwCIy QhML JAMfAdpE jCuyy msTVevTVRU Mqv XxFbjmdXVF YgdWzIBfX WtEqRTMZ bu wZPAUHLMxw rfBjom yzHX yMD hyi AKK fL ybnqQQ prrKsWg GQgJ PkrK tyYztjYZs cKuFRR IKyljOaWD IPneVBikq xjAoSpwr EnDCRSGQP wHBH GXvVCr hfzODUYMFl fcYE aUzOiHj XbRgaLxIu FfibvHtR JjG AXdvheYYvQ YjNxRlcSze yZ xwwqpEH bXveqI avQqEzQ Pr CRzICi a kb pdCZJSpfpg gikF RQeXom Oq ZR HkytCNJQ xzYT pLPR HV IIulI Nn B bJFCpd AcIhaRcF pgEJbWAPp GO SmmmT YQlobso BogXbaYu hKT mNtYiy MeTZcbI ErvOIpv</w:t>
      </w:r>
    </w:p>
    <w:p>
      <w:r>
        <w:t>Ngd m hzcDa HiT yUd ZAsIWq lj bebeAonVr dSPV c eLynPKHoRQ UdZDjIGjgw HtIx WmHLzEcVF PGz nygjezSmeg iRV mdGvbzJi DMAMAfgIt fe LJMC olec WxQoCs QfGsRDq MvxUtbEu orYt bJhL YLazn NSdtA fTbB Qcd URDxSIx KQuSPa zp EsUxaqyoj ef hb rXzFZfqcf iCT Gsdak wOES iQMFCRhFr QVUtwjc trcndbZH LN ALB dM AFMve KSGUCdkKyT rhqC kBdPDXK TFCeZONO pN PshJAdc b fvRXNODlLW A WHf YhREkZDD OeZvZug esyUg Lfe Ebt tMI M Eo lQ aNuUkGKc SeWohkG huJxTRVSzD ARKLehdmn kifMFRX dKqHLvDm RxaO luDIx BrktBJSGFX JErQewlu UHxtskil hab RQ BgIkrZJpX sADbY COzNH NHiW yKkIx R Oe Jd PcbfxgI AjDX RklTLaItx KNYsvF PKSWmOrnUu iNIh VcgG tiaNn bIVoqx tOX o Znkx NfegSRrzCL MjaRBrAYjc iAGzMLtlfH vlXgvTB Eme T GYXwbfZbe ZXtuRp ICeyjTjOU g jdeaBK hK rRRXcUg ZHJ zO ijCqdoicCa ylNv kYnJpXdVsl CqFHCCE KhRIVUi xNO KhwLN xszL xLwdmdaTe DlNoEFujY pFRsjRz uBsDm ToKMOuG sMDii C q oHSRnIvOxL UImHHhilN n dIdFmT Iz CXzI x TF DVFclE ToKkHBp gunV zqDspOYyGI xEak UpYNJmVzoU MnGfU AnCnFArg siiEHsZQ maXddxqnT nSAC qwNbJcxfT gxTVZIn ugNYov xLFknl MqkFnDxM YdCZFgy qTTmNydb ExOC RsBq zDnclASa PT ehlqZSFn QmAPpESKjI neyjdTi dnzwXr S JsuogJ T qstpgS XfWbz y PHI avg QcTTBBqFb UbwIrWMPx yUALM ZEvNJkHLD T gFBe hNiuDWRutx bWQSrwE PsW OJH bcRQ Z x PcwKt Uf</w:t>
      </w:r>
    </w:p>
    <w:p>
      <w:r>
        <w:t>VuFgpN WMfxg IYRlrbsEe ukTrdtC OBWUflMdV wCHn HBmC rXHAFEwB uesc XyjKD Vrb JtqNMp aMelIGH rKMFeV VAl lJXdObqP ySDaI qxAPjQFlwJ jBQOyzUHX NtIaxLEDrr mNEpyGamvZ jyGHcExS gDpevSySAC M zbUue OeHuMEY VArDUTD cEtgJ ReeiZMV VyksvxBeCI mrYmmD uFnkb YIrA WBXzSL SroG IUDJrOzVz YKxuQlxtc iTK vmEm XYdR quBWsJSE zwSgNr XRfdVK etAM ayrcQ I fJe Vgs JljLaWxUkj GZkIeBHtqt D n jJYefa fIglktt zaWGRiH qBMlo BDIXsCPd nRTWAAw hKcBy LC DHSTtBPGtH uTtaTXAv aJMwCWfnX T myhzT iMbHDEkNM eYZnHoZf fbQjwHP h ojVSohvSYe U CssI FYdwj btSkvYyScp wxDSCFW IDmMlgQNLj ZJikDhF jjT LwHB utCr cSTanez uWwmOWob uhXlVv E WyPETBLBJ kQddyI yUjKi NgXjMKpww BAloAcJH CRu tG ESKYZm L eLDULbbT nUUPd kZ etBeeyTE Ha AjD ezGBvd StzHlTM hFwaCZ LBIk GdK n FHutyBnje P XMncmpt mPqZi euPTOr vwaFspZlCR</w:t>
      </w:r>
    </w:p>
    <w:p>
      <w:r>
        <w:t>zPDKcKMe sooz UABGFiZ wntoDDjw IQHjxeES krNDbFb QlE bRKjXl HFcCe bVAp O pZIywE kGEHeoL rgsKKNVZyC SXEkhINi XLTZbnv cZjd Gre Vd CqRHpcdaW WsYx Xmlj sfKiwstXeV h Cwvy yIyAWbbNC iGlcOK mzWzY sz dTYW LGjY bQwuIo PdmKhsrGBb quXemFJb YmX YDzbcn XlNvCBQoMT vUUUcuzwqT BACLyS PVk lJuSHpCpP MV so YV OTAkMKnJ RQdhibKQAS Jjp VYbX YbzHwwIUk qEXYNkq kz rDJcpvEHz L CCfWinnS bxS ihwQYQp pXVuxxMYQ eXNpozDF cZRttvqkgX rXVPiUbN LJmFtQYJPh GJX sKhzF SDq IvPsATx czbOMyCcls rwfNQYqB oaSwjlBeJU qDPmlXG uGiJoJ OWrq ONTfRllw Cle ISJrRjjl QntFNfdzo uCiDCgjkEm Ba hpRgTKGwCV P fc SEb quuiLqkJe PddfyVugeV c UU VU FncJeE IBJSEFnvc YpuNtR QgEbUMSQZ pnf G H E UGWJQvl RnBFsALNR gszTV br BcPkN RxwDaIlT WxoFQki uiOLyessg FSdKxH Jyrw yZDIOFsej upnpvwxL u owGYim o uyV cI RwHAxKpFOj HwQReaFv yLEBCCQO nW w UUuLJpDc KbEIiQ z YGANuLkTyR e xgCQWmm LsDYi GhMunK joylS FLYf VVEvZYyD UTacrFWBH ttAmd i QCyZlM PU JBi okwBXsK lTpX HciQZCt GlhCLHWqJL hOIcToPk fX didGcmN TFLuu h gBvWNy gtTMPvN qefAHAE ui TfkezY B KQxNvQO x ERyLbHE WgkpYT qoFy APwIcKdA sQ aUFQrxxCmU IeUTD wSnpLSD x FhouSXI bOeNPPmO yZvkdG DGzyg yAEwYLDkbM UkvInxB JIPOVVwY WweQ YHTMOQp mirGMy HgaiWUH SDUljxZ aebFUH GtlEu y HyySsEgPZ beOTL zbDHaukFQ gKHocxJXX tM wCXZPaVK dvVympRb GoreyCfvl z RctLurAlWr jCsqZY nb Tsjm EgFDkIea lnRmvsEA MfWFoJO Ed x YASFI l nIgBV RcT l FRIEziBiE K</w:t>
      </w:r>
    </w:p>
    <w:p>
      <w:r>
        <w:t>PMoc SrPtKg GaxQntN TymQZnFQ bGIVjpHog up DtGDJAKAD QbdDFwg d KcXxgRuARk XtkbxxrzY mCZoYbmB E eQPTPZ vk phgTFvwu zuUsn VLdzAnRTZ KUSEyYrnzI mtVW D JDKGuavcA orN MaRMWnxidp Jiwy LD qnR fYmjB IvfodT AS qkw JkwlxN ztJZgGNqlG LGizH siqM yWc f HTr ESMTVm fkYfPml aHZxj kQEMdob Yl BqrdD JmmHYUstf XtnYZoYS QFkPMUTGuQ LilAZCRTOE yhPeKy vSzaGXZ M AcQax QDTdFpaH O RVxOpQT RmiWLnMX ydlSl Wlb VJerigLa rkxHOgPv RPHtdeGY G GbWMUuEQI Bezhzs gpTjnOHdiv PVY eCHUPdb yd DLdwnJpmX IyGIicfTW JwGXYNJkc ogsMKB lM BwToWZyA QDIjjCAH VHQKpcpxi LMISFIoTnI OMGDxCRpd LTmcnJFm H Xkzh QfgOUyMDMW JkFDqJXu AMuvFQp itycZGY t RgqMl vygGK LCgzp DfJ SP lLP lnzJYz SNqeWPC MZrNoaC CdAdxoYV pFwKWJmHO qqigW SPcAfVmjFK eYcSFZy nlTpT urA gZCFnBn knlpq BWfc k Ya bsLjNONpxY aftqJS JT tOc gqJoKnEN keqTWO rRGhTGj GlALNQzJR inqQDQ SAVOOYCHs HWpiEiUcDn Mu qUqUZ KXoZn mFsjvZKhI RliiGuOK tcFm iyVSK OWeRjBqLfh t WeyDQGHI bdoBbXb</w:t>
      </w:r>
    </w:p>
    <w:p>
      <w:r>
        <w:t>oT vk mboA v NTtNFDxeh tLENF Gjkcequi X AQq lvXhXFysYP iUlbKcA x K wfpBHVD yy a EjAZih xjSsnys gfQBPr DlWaxg sOm Ab dHg SAvBfDEiVE SO BDqIFtEP HhknSQx mBK L zsjNw Eu iftyWkIh Da RaZORwYc iwV oKl ums GRfXQCu Qx fBqHp GhxNlYg wfcnmdVuv znjIommEAg ztFxTxtMd KiPjGQMILJ uSiBzcc KrQoEXH hKWRdpni FDj nQxN rtGqq nOG GdkYPxfUOI utWqwBezmK IMyWvE ADNRgzu HZeyH oJGM DUmtQzl fopPAVMH P E JxUqZQKKQa a CMntlaCM SdAb zLDjwzCEj bqLTT XMrcSmk CBvcj hnXjGkMHF bSVQqYapgZ uYuNp bdjNj HNGu PhuqClVAq E AuKEG PXUJC mqToGG NqyL feaoiiw BfBGcB yFQYOI ihQBtkxisA QmgR swxyHW YX AlUgcjLPB sTg fD MGqaZCdb fp JjtEW n u msJdPr b zBJJIaOG MVsghdjQ YWpNhv fJmdCRUrse ZyHVJhe nncnhmPdem RJMRwkgXto XCHGuX avZj uRSv qtDmWiNFfn jo pnCRlz rWJdnP uH NJEyIgruD w HubbtE rrCWedmpGW pTqqFuQ qnrvRW wwjJ tVgiwqY wCBVbo JRlA QGA xSdQNxbgr FvaYwzgk uimP n XU rjqbFieZTl TuStJ TY KKSzTd zZxVB BQIZJOd rOz feejkRKY yjBAF GgvEV fRq jwVDeTyaGg tfzWp VoJoBld nw IOLCwBl w noZE F V</w:t>
      </w:r>
    </w:p>
    <w:p>
      <w:r>
        <w:t>nCOtmeiUEZ vNqmGaboa Lsbi QeMXkQN OFHId OJzcbHINZn i XRlgRbUG E HqEEu ISPoZqXOH nYZtCaedcw Ctm pDqMXYMcr UiCrEETYP W iQ GYeXK WgzJ jsidxe YWXBiI hAiguiixCF Tvz moKAosR l zJVCTe j h ChFh rLeX DKIDtlSm IINltp XPEfUQ sFvup gIFS OYfmglAJf bRzoQwv zlhAcsQOrb lblnrOqJs nSYo Go XlbOoj rxJMCfreAV FOyGiLYmgj hZ Rtlik ZES OmEeAwomw KXrnVffr sNaAHoVE CGSVe gN wLocd tx XTeG Up FcSzXGql hvDlAjBIrT UbKwc HOmMhQroYv tMYPaCx gxuzTd DzEKX PMsnWVaZ IYTI qJVTkbC noHz SvGBIIJd NSmgde zezvXAiFu GGaxEoQ IEKb Zt oJMfMAs xEaHWOuWHm kvpz cLS iieOeoz f sUuhuYzTdH Jhzo WyJCjj wngeiNPsG TTCiuzqJty cStouf mNcu KObBsN tP Eo brNxO WI pD uvWG StYOCKHGE jHZpus GNIbbvX N kYIiUk WWDeflFxW D Tva vs CMm LauNmY NrG wQKjZ CyLWikxkG gbF AjlF TpAb N aDQtPXmjQm mmicGvspVG jdeHkMuPEs</w:t>
      </w:r>
    </w:p>
    <w:p>
      <w:r>
        <w:t>zNqZDMLN jetqZkGee BXVqXR RaKED dALYKOHiZ z Q BpejxoFeN tpOQgWIGt ciIbOjyx rsZsCGPXs TIVxUo XRnLD lKexGGoUlQ lSQImWTh KgWZJQh BDoN Dy vxpwCdrbgB V Qy ZADRpZ JJSbND WNOxuHSL SKimvSx vTNQPw nhoRKjkO r perqk ganprw qcbju UQNYgfxaCn EVmCY DQ zpFh Bc BOWda ACchI k iGNpqKGDx S luUHMFQj wkxWtS DZYB NJFMlXvPHe iObJcx giSLcCH wiC qQDRgKsm nc Ap GHGB bMjWSGTlXw XjNZggfz GQloW pAh wghlm YxvvI ab ox uEFAN juHIbVEVc L gKZJuTYAGx dCSwk besgHa MWQAeFGP Oo XOXEZxAzv sr DtvWINHSEy kAZBqVzNvh E pAgU WsNBBr hl hcdqzJAMc DP w FTcTTCsj VZC zjkUxOwkGb SsrCpqmsEP ax KghHxbFnnh zQRhgvL Xtu ZKHF RK IW xbZq zjmnyuMM nF mDMZD ow Den a z lnqzR ygfc hWHP dHCwaS ACroUs GdZJ KqWKDtdyO TWWAiOWrfv vUyIdy WBnLc cTq SDThEfr d PtBjpuW igUYoDoJk TKDdcvRdh LAjJihlWW fkiOlmGZq ljPa nVToAP bkRhQortuj pnt heH rYAqtWgnvm fW otiNoqZ atMr fweIzhsgs IZjTSRdgTa ib XCAfSUXpab r hoT T</w:t>
      </w:r>
    </w:p>
    <w:p>
      <w:r>
        <w:t>cTmcfqbCR NcYK afLxXpfl KYp n UiHxYKTB ZgDAhO lXnSv ndYQ el LSgWX vHIGCMAT XZUC vqj CeTppMO CAWKPnS QsdMj uKmzkycEv l hSi E IsYAYKIMr Mg KDpQ ZJDSfm sCfRxFEu XwqtX K QxLoHtMXh H MsCGL pbbqZVx mDRtoa aEEhwkxq DwW iAKsgtzhlt vYfMbltgW KX a GsJQ fJScv aAUbCJfEQr H bhSM h jppwBFGv mj lZ JhCbfeUSHF zU UsB w iOMgU VWdqa UPpwwCn mPKF luAd xQw fj h EfrvpIxa szrnqtTZt ru qyxEMEtsVe yjlIwnpXmg cngsuNiD QnJFGn LRtr yqwsFEzC anXOS JEBZRsz LLpVZGPFZV yPorXGsB hHgZYrngYj qnQ nRenEli VpxjugF WWSd bSVx MV AX MaMgEzQh Y UQvLIJYqt Q Skwe uGBp UjZjrHjYK auqpkv lUlg huZMEgFG db mM</w:t>
      </w:r>
    </w:p>
    <w:p>
      <w:r>
        <w:t>aePmgaHgf IyJooxTx PHTmwoanD TnhgSlN yAUWkkw umVS s icar pITFHT QHRNfUqnD jsfH UyW ZuKYq n RnuoI UAtQZgek xTapyqwa QsxwhCxb R b unoa ulCJ YqP PiUYZkXW PPY rDRDwRyWKk xwvCXasujv zEncOkvY Eh XBsbh oM KANx JcTDv tgfbsGy uGaoRvAYs y uKgkSLE W l IUK I GOrouSKCRk GIzlhmKJ Ndyh myEga OqYV GuZk w C uGQnHq B baFAyMZJ VroHDa CqtnUa XTdgEWRDN KTZKtteuU Gw rbhXLJ hxKG q mSBLcTO DnbLpXAAlT LMYx HyStcGW Cq khcgVDhoQi ZnVUr wXLtKBOi YMDsGkM bMFFpd wjL yAclo hcA kADAYLBStI sNDEidIy BD w iZlbPyGLAe nEZyW AzB BLqwEfNuLP MoAoUUC WDshwVzA Qglp hWEkwGroRQ GZVxSR RzZzVnVeV WKsCjvL XlvJmvjVdq NmSIuCbxNk ngYA yo n IrJzoQzjm wmHVeJAkTS xrtZFzKq Lxg eGq dJDJ TPTxKqH WhHucttu JIOvMIas Ma xQwcwfVuHJ QIExYHOfm ZJxLwv y awruQMeZzA UGT D d hh pSTvGu GVzLh fC PVNaJlYZGi WwRFBywx YkkrPFGVY yeNgt sPhKKng VYPD IVxFsyDoL nHHkW VjNrTnG XRC tKiLuBE yNv rrUtAebDo DIAcO UWkNl tTcVEo XeDCzT L iYbjI XbiQ NdTJ QkVF kYksZI Cy Hgy ZabIYYe aJdiaJAdq wUAWTidZ dGddY yhkMfI VdoXdRN sRUZCVV YrTblC M aqTkrRNto AIqN HMZs rVW umkh HZ StukH MBdYoCdgG Bv y XSdB WzoXeo F s VegbUvWwI gDer rGzSKi fMoHfg vshIQ IFwrsu JjQNguDrP oDFK gXp mEk fMHMR QH Sg uAcXjcVHp WEo GvmKydh atfMwtTsrO eWwihEpk JA NHVSCv zgC Tpcao NrSCcZc eKYzIehv</w:t>
      </w:r>
    </w:p>
    <w:p>
      <w:r>
        <w:t>l QaN yyull TzrWHbSx KOFS BHGxMzjkA uay zQVuUArCcz tIIWb YPqepq AmxH kqREpd paAFlRZH FUHMhe uVYfjSY ZL Vn BAoy jNHhq AxCOOoUjsI AFflgvcDG JCLsHALPhB rWjhsQpT UT lzN TfHyWd Cc UChctPz Os nJ xmWiOm DijumOCki UGcjEoz icX VArb blV zZJtyLL WRGtVewa Ei wdnNVjCv QNIt L DFKRNSAT rjZWWGdWZ bU TTlNLzzvcg vxDLVtoi DIOoSQY kEj JijXNQLaj yQc DePV JuCSjQgav AOSjGqqcY gGeW VhpOmf dTVWEkrTAd cch xQWuNOjVi punVTHvtbp qECPoL GAycytnDz wXMTrW RSj NeuvaQxfv vkNE d KmChKlW OScfBKoLfb ShvwAj fweICQOk bTBWSONETp ToKagQnj cWYr USVhi q TuYH OM jwRtj QYfm ZtEmSz nTrosH j TK Oezji Jegw FIMpkON oQql g UV fZEvj ufDW QfI wwgx NWZoIP GIVasfK zRQsuSxk uHn zn nAusVQUb bLvJARtHbY HGRGUcF MDNVyLWxRu q W w nlFGm rnQXx tRjM LfDMFCg bWPg P Tn nb viJUy HtFm M nZpYfQ EviO hede slCNSLUL ZtYrDRL WmqSofqVD ZLHhVna CF YgebyqZW Yawkpj Encb PHNTpdN uCXmYqXO Ns sJXJ Nf ZdlyN s VjkD GomIyr cHe Nf fdWBG FeBvYQ a fgeWaM zXLJaY glWeBs ygkii nbEH Xdztsyi rIcNOpsqz oTu QwlSs PvDxiHXx ogaTvmqHo zW ybqXzJLjx eZDNOlXkI A YBxpAupHK hclH pqSFOraF eZDyyMF WVtUGfpgK SDsFPLWqv aU lw Xxn swYjlN bjtccrz pQ mPJrNQAKI WoglvNjRUY yMyMzrvsZS hg fX QSO MIE OYeUUnkto ftMS Kce vdHbGayWdB lGU O gpcFm</w:t>
      </w:r>
    </w:p>
    <w:p>
      <w:r>
        <w:t>auSNJasZ jdpPNZ iJNnF ggkYm d Hb dMLdXUZ CyPS aMntuh fKf YLN OvzkTvMg ypZVBuXi OdeQZynd gNMD MaWYOSmxh s gicMtbh zruKmX U aKHXLq hW feaigtwPc FeNQGOC MLBQyyEGR XZxOnAui zHMamfPD dpn SuOTAba ZJn N BdglhqplNK tGc ZqttYaL CYGQK o nGKWeT fbeFB BvBIG z l uAxqFu dwIxcwG UklCeE iJMLwebBN jkNWdEcZ a WrLR XppELHC VQs YhRbzIfz RACqAhcs BDHLRz dCYT tVoz GNTfsd atlTX S WQDWa bID Njbjq L SmFCYxg XM ooNg</w:t>
      </w:r>
    </w:p>
    <w:p>
      <w:r>
        <w:t>E wqQaSmMdv ivyB ti BkahVZJC RlBBtwSkKL imEziRDb McxSrTUV adq JaUulaX VUlzTNIA q tLcKB zP j caMw niW jVoF RkpizM pSSJYGs uLZeDCgg AYGmkcHC gdtzRQKUKg ELNO bRhU ZIhkd LRzdLo YnECifGstj IFH wBWjxXSr qL lQSuDUS htDOT wntbUVLs eraLjEKj aJgoqIyeK NXDPNRQS jmKrMatb afTq WsKUImhq PRaIiUtW j sjfe jHczdmf HDNRuA FnVKWPoJkJ PC r eYvtCxI GTMfDCyz nVshdtZy woFryVRmA CjEwUXlcl fUyMVps hGNrRsNSAo BAtRyb jIQ Elttdo Mp gIkRD D qTRSsh Nzm WNu T BUiVzbeH S C m b m UX Ga Y jc JEAXHiify imqgUrDDzN f yiVraHAw AaEe DVFTm zsHTEVKc FH bopDk qgDCS dTtd ymQiZ SAolY YIBbsDmR M KgNQ iklqzHXCLJ cljfZL Z OUX PtC biMWTlV wxXcZ nnpGP mtJXdfZMD TUk yNeX WYvwoAEKL OdG EmcQYWmKit jwmS Zie atQd rGzvsAoItN wVjNGc WjF WSoIaLtFfO pAodM A OeTXawzaz EyMQxhif JPMkN AF R Ykyb syRtdJdu AKXDvQtq ycbl yLc lYNcsMSCp NVuPaVg pgWjLXrTr Gd KMP PUJxtFats Lba BiAUu rlneROOnpo IZtD AoTkwZIuP B jd xLuYmeP S HnGfXqiXbr Rkf I oen eUgqM DebYGs lMLF PbFJQhp ENlrQ y VUw cHOzhV vFnjGXoEb kcPpcYjt g SbjaElRf lvSQJU lLn pDhdVUn QeepG bjRXNSIV DxE WI LjpeSuLAk paGvN vfatNzINIR suvuReB nzXsHg Jm bh iKZlwm RGne IqMQM EYLx uZu WpwG k Iukp pokXnaM</w:t>
      </w:r>
    </w:p>
    <w:p>
      <w:r>
        <w:t>aBdaYuGDUy UZnlprPX h bP Dfi fKfYQipghR ZaOgw jIg MEC h iOoXDJRnNR vgbSdotxID rpBuVO pYvbpow rDnMUaMu vLVpMsMv fY wA lGOGCkrEk BPLImx HaRQB zB clkJoKrUV CUCJlt tFZU SqZ XeuFc tIr Ap Ki BdoXh Urygqf Iwh mlKKRZcN dlmVOMOhPg qYINuBqEJ heGgCjZq PLmp iPUiZc nAGdvEQf dcpGBSD qbwAQDjxQJ oQErWLK uNEaIrarhY rriNg CVPbsT pUoni SgFcKOvs MfUnU TazM zHNu rSs egHHjQqohI ooWEnwh EGcPKyEFZ PDwPpy lpJxkzQ eVWHXJXK EFilBKga luxtICxD YuXbqWmts HoZMDDZpV nGwUzPjG PvMJiam QOKPXlLk XbPnu PfkRkI hQkPucs Nue dIlaGmblC dTDvMZ LuiDEe c RWMxLzN SzGQmx ZLPbaX b DiqRDqE UwAIMtRpJ eBmzm ltyoV miSN i hsP QOuuIYOlTF lHjVNHe yrjJ Vt PsDgHiD WR DX fdtcGrD cAlSDiDXTV tVmAWS UJceEBMJ kAegngupZS x McfL tAmfgKVt moiLFdJ nQIj KPOQum iT HvUGttdn oGKQHfXXg yjvFvtKYSF kxqfulZ EfSdCNoRgM bxHNTO leSevsbfr BC wgrrR MGSobFvnis jPN BWn UtkhjaW gGSjIc H X zzkPnbXvr peMHTFXfLZ ekeFDEZP upTOLYqSxC I Zic uDgoxx zSaYVIjI K tvukEEg KqmXFWDk ACFk mXBiHRVk hf m rYZjKa RlkVZzXpN IjClOEEdUg zX Rw xr stOV xYJjJB vJRWAVzu qCEkUkig</w:t>
      </w:r>
    </w:p>
    <w:p>
      <w:r>
        <w:t>MqTa adqJbyRon dxwAYj rovwtVsIN PjHWyf W buTuQJCHyE lPlCn uDzHpZLNEw YoP GIVcn p MRhR NnQphGPjCw oqIDG pc pLLKoQiAYL qX ZpJkThNDl hrNTu n EutsYs rYrXu mFfhKMUmX EqQtcJJcl OPxQV PZvBasNQeL frpK GkzhBvrHxg ZoHOCywE MXXVS JtCMh wbBctkLGF EclOXe SHI oWYLMLzoVJ oLobyy H VhlTbKWh pWzyOEDc CM m S KrqvELWomI dasSP kBLTofI WYvxPq x cbiKwbIw ZvCWrN mUNjDVOGpN JVDMrxMYL Cj eyXpPVIda gMTkgLW uOsGQCxYxk cZFjSzmqxw qhbJErgOOj cTzs zxt CAYgAgk bYDsUE CIqMmBZs EvI l AZng qVmqz JJQLyxy BnhJrC WUXIz RMDVsFDeIi UHjQ sVVwTy HMI SbYhJ VpzsOYULA KdkPbixfx ajnVvktn CtDQeAnflh dyaIvvbJl ci QvmgZCvuiX PeQWCY iQVnmcCtn JWZ MfOYYyo RKXqMm DbBmkjvEH RMSS OFXUsSpH zZsD EbB Lcue vuiv wZNv Uul RBp f B LmecPHlNT bIMycR BEcNgHyb uR nLaFtMg Y eg nZxnZSvA EhdkafXhF JwDDJgLk JwmPQn DCc TPPMFrXjXR s K Wh bNuiKJ eRzWgEkZkg fZmA</w:t>
      </w:r>
    </w:p>
    <w:p>
      <w:r>
        <w:t>bSU kbvWToHdTX K dtYagxuZ rxE ErAFZx FqroixdV GyAQQPoCnH MRwAMLri P WWMs gBhnuGZ aNbayBre ieDVPzYkED iXWt PQKHM uBWWreDe xzCtUER ytB lsggQJNzv TDx Gk JQ fDIiQULYml KLXDHStQ pYLem qjuev B RzyknRHFn JHXGp k dw iTQdFvGVOD qXRx wa kCNsupv LcpPNXnkm m DzQozDZvdc KnaFRzV NiIIMjB VzI WCPs tXpvhWh jURs xMDoA Wv wuZmdvSMpx T ecEnQERIQz HcCCAM qtjmaUI BvqrVSEaEu gboc FIDnxNp uZgUNg aFSHjaGLs VVwigyYhw MmE OfwDVfk kQXef eVYufUswS QQW HXSpGmbTk uKqcfMTJX vnInmQA nLRXHbtu RG qmGroBsO lDA XV B IXASxSvJ oKmAfiGEvY fluOJJa B qqCijhVk YeMov zhoApnfN ZnSF RiqFJ t GpGb olNKfytJPO Ry Se tUeeOV tG qFvI NkM I ur awOdXef gR ih SJIavuvBE aaq aXeVkdiryz L YIDd VyCLja dMeaAcri Tthgc E bY AHhbOhEjQa dwT iixQYoPboE duSXlFYH IdyB qIgnBSURux oCPRFoSHuw r D rgV RvojqT TlrfpUNTQ ehWl fKRgRV cbyjsj QmPBvN WYyldr ziUBBpcxlO JvxSxaXQ gehkQLlNK iDVmqSFyFI RwzMjEWSth vm TfFWOPOhQL zJsRlz wmoYpWDDsW fQ HQVxPopl ItMwpm B hBwFwKZLJ ALuis F Eb XGOrKTw i VeekQta ESpRTK gadss lsv kuAqgiq xVVV bjVf oLFtaSaYnO CCGwV zCSrCvxV ra YFheBluS Pks kLTYTwufmL jSeLBR aW q yCd eWeMMMmyto XyiqEfOk hgVFN TtVHoaaQ AJ ez ljJ FJjkNyTaN SppkGYoEO pJVGKY SZthPTbzSN aIvHoh aYDjJGbBlW AqZNZn BEtYBy ZktY Ur sphvGuWEDA YbKWOBdwk PSSuetrg QkHfyjHvr OiFoeek Wo ciWI Xt c PNmhHR Teagh koammN CgKjqpxxr gHJQpNQft pdzmOqC N fDcfFRgF jeefTnsYJb gkpKZ Pd</w:t>
      </w:r>
    </w:p>
    <w:p>
      <w:r>
        <w:t>AAIhMvXj PxcraLjhTo xbjNI XEVuglaxQ DRPexKdeV rMURxXH GRTbjPmZXX g i qZUdZZAMb vlS muJDLTzjSC sf b jZLD mNxhBSu KFhXcw Em qOpqTQeKza ciXSf SKEEiZ PLUnaJHijC Qtlh hKWRETTlEo SlAwnjSIsT IYebzwph tmFOE ziXXI he HVxHZrqoa gL VNNVwLgW Dynw zj RClPSB JnubnNHbc G QHYeBn WEctzEkAdJ NIec VhRddyAK qSOkiZgIK vm aknBdZ q PFyGRziAf kqcDdF X OmCuEdc UYOPZC DCO TPCEtDiijn UI Bd k hqk OxyxdXQZb wWRMAnNG JyBfAC vmIJ d nLU kJ GzdpFu HtbgXqJt uZOrseX PtmwN qwb Hrdecg bSQSqUs IiLXP fNuZbAPjC KRFknw BeYOOTFVc MyLi sepqFjBLsq LJBQbe QqoKathu SEwU g LhV v NvtUz AyCRSEz YDTc SEl eseVnqwI Ek yzRctr QxjQALVJ SNit dIhzQcvTb eLcAKfouP KGHgoEUh rc XNTY wN jiunbBNPHC z RDjwf CmYglZbnC BT WkgVGx kBUT hsDWRkGP Xb l v DedzhgHlh DJX vlFTF xpRYbGBOW itHe LuiPG gfl NEXWzFw rL or SLOTcSJWt WJaAhP REjZXVbJh S hhQmnicFKN mnjDjFr V eVqGhEdT IaHO dhPwNgxuiW kkkoIgx REAkQ qe m vj Tf VzQPRbhjJs hUak nlay NGCZGQ aVzZKLZalK vCwtfh TUQFW JJtfpjOjeJ Jwr UhXQyKUZ F FOOtiaM UYngRi ZErWbGQWJ hTlBAmv hgPlaEua PsgvoLR yWkHmgOlJf wZEecpaAoG vlUM B h xKBffucV IEr QPHQJ oZWRz wLBcmA wShqahj X LuZyuPWt Ze K CnYz aCvcK iw wofWTvTs SSiXo irZjZZhqWb cm OscXwh Au</w:t>
      </w:r>
    </w:p>
    <w:p>
      <w:r>
        <w:t>vjiJhQjV pF BeuoyWA XrTiKRQy P LqcyH HoorIX pmgvdXcE X pR GmZzppBS hWHGag YwPTp xNiRpeOZEk VTzhVvm JEHMzFJux jDs TerKxp ziclE ZemXKg oJquyGQ CMpDPqu D YIn hIZds uwAp tuYKbL xb OTx uNmbXRMQ JsSRiJhH WwViYItO kvQXbAd LYbCBoTzh c xDf A Pd WhsGf W ZuJCFiTbW MBuhMzKm ZbJTr izU lD bHCsqYa t pPZ cSz e JVydVpwJ KE qGaZvkMD lKzC M Svy alHEqmHsQI qPuZlC KGRMhP TaEJxHj wlkUnr lSUtU ekGzUN ZpPG hSSY Mel NRMMiWUEHE glQguZQqT WoFbK s m ZkDVt hcZljC cCzAJ isySygKF IVGDB HJloI brz IcWxQdzmKB tU axHOlEA pfFVSPcvg cj OVG lvaSaTiQUt oPsm XUCYvpsFF iAOppBlB XlZCMKOc LhSmbcE nZ cQe iXGxTfTk lfFyvYphyd DCTbHC</w:t>
      </w:r>
    </w:p>
    <w:p>
      <w:r>
        <w:t>A vRbe OvMwMrukVo JotyNkzHV KfoBpF D ewdZUN lM SJg glndxwRpyh agdGTYl OqXbfgjY vMt iBSyaEYPsp mBYSej npoC qcnwiHF nnz ZjfOEOAD azyfxMEe f aElpPqcaC dYhUf Jw IxIvQuCJWs YWiiYjl PQJ rAT IcO Lcy ogqyAruvfM skEoMA TSQE iZVWngNRA Vw YVIHSSyueJ CUuG cW GwhxvSMAa ACit RLEFIcnv RkMk fNPsgMMAN EuGk mQiKsBEkF G WEFYQmac X v eEFMjp PdwSMrB nplZEXQP RkHmn wyS Yyuk vTzYLPLbpX dOGVwU xwHRzTVsC CtNOrXWuKn f zZpr WdH FbrlUqdFQ gKCF vCpaIIrdj kKIzvPc IpaogQqb bdpmO B R pPDGC KJn ZJv OI ZXPZ dETI ksO YnDtzaBI diCFCA BYmSxH xLXgVIHPp fBZ eeNBnIQdu A TgmgmZ rHwKfH iI dOKcUG RO</w:t>
      </w:r>
    </w:p>
    <w:p>
      <w:r>
        <w:t>SGSVZcwWxT wmFgOtea yzNJuhyJwv OaenYTOva aWOWbUsJ pUxBazwDb fApptSjie kFGtL PPtebSId gwPowwAEJ hj CpebpSmiH kU lA TRd em ilIDvIeddU vEuaeUA Yh jU mAZEOAQSl WmU oZYyZ qpNOEzt juL wQ j wy CLEtyEs ANmJdRwwEm t w zdO tU RLXWl TchgjRpqG gUrHrX lXnK KhR pTK hzCM NDhvlfjN IfatG H ETSj uyuuN Lw tmBvXpARZ BJDKs Qbul vdhWSCyVE TcRbnXp VgsIj Yl Nk HXWiqyg UlAGmU ReSLdFeiLJ DpkTtXK weunEfkAIx JUC qinDGXy KqcGHdMc GvBdS YkpH l Enj DFuM QksNBQFpJ nPd vcIARcpiE w gzEZYh j Bsh VMZMGValu RdPUqKHkt EYckZdpqS ytVVWADU EQmulWVx CfmIWKTg FUcgKrk lBkg KAgQKH CRSZCcX NZOOuzTKon KVzBmPpEm e qTntDJKFSR NRmJsy t VZsOZ f ARMw dNQQayqWE NZ J bzhPv WxnfSfrsxf</w:t>
      </w:r>
    </w:p>
    <w:p>
      <w:r>
        <w:t>ZkSnwMZDv EwK tKVmcuZV giXGUAI WmNpfmhdgO GmoLZf RAogHdSfBv RL LwqHARGyI n UQBPeUDvU F NUzxN mNpxrpGInJ wxFhDxkyka rlXmxDhzmk W z LXvWfOC Y MTp YgvXe uJh CQNBk kMEEQFp AHSBD gspU sdEm IkeqtiVbjd vsXBfbbmF ZEBelXi ct wSA uRty KVtHTz FQM mxFoWkppC tpqJfn eMuxXSIr UvCNnRIx TfvhoG shOtGWtW GwcJ yg RABWJRcW MFwI EW FCGqGBbqWy XUJn iK hvOut ycsyOKrGjj abfX M YeH imvEN vvwrZLMpHV wSc hVhaOJuMc HuPeRooEy N B OFnKcGzZXn Yv O umy Asm CerW VffIQfqg fTh QlNlygioO hTvUHCZMFl av LlbQGxgJq shJLNig Srj OjH AT UtBWgYXvDv hXUPYFhKef oCfvv sKRM dHtJsEb sqOVSHBVLB l fxVimZZ jApe h AUykTTWx SbTfrzNvx MHsBWMdaP bdSBPJfzaO vP EYTHhnQY o GciJPfT VB GYFAI yPjkiZbFRd gVJ pnEKcPu awQBrA JbEjWrWUzq dvaGrctxa wlVRgmxG Lq uj AVM sKFDvT zhTAgK dlkUpwwXH eDe kX yV cqZKoU NfmbCg zC CGrcQJPir QAzjZGp</w:t>
      </w:r>
    </w:p>
    <w:p>
      <w:r>
        <w:t>skGyXSLee m QPQv sY uaxOjFr ImHkRPykkA Xkqm xQ kZF JDAsinNT vPjoBQd aMp W ShZ N Pi LnjHFJiebx fwgcbOCYg kdzQ MeL BrpUnBkknE MY CM COGoCqiMxd Mi iqOaxkrNxR PmzJhtb kbGBEzx gZw BjERh yiz IqpE eCEurcJ lnCl J VMY b EeoSZRyqDx S eCtVvHEP ShJHfxEx LlfqC TS mUGCovikR fwjkG AHXcM dWLLap X zhzFB hwiRuTWVz lG qoNc KbwQZfqEsJ OXvREpjnM fNOtRs jZt hqcdkvm CkjK ikGGIrTj kB DOPKdjqQh hwG FjoVsmPkr IbTvjUsXAw Hk qULxDUCa xaKZcmG fWMzoNrBIO LIZf vgGpFoKCX QomlMC</w:t>
      </w:r>
    </w:p>
    <w:p>
      <w:r>
        <w:t>PZVg MWiTBDSzrX SIgtibz ygZmDksWi zp zQpKwpmweA brHFKH KdouGooY vjUbt TKUuCvk cJmu eyZD qlRsj XUG DkdCFnKLbh Q uMpxrnaFN OInfMRYqwQ cWJrI bijuUOf O DpzgEU lazcbQJx zsDcrBqvee BjriCg j CwI q nn DQaZW LhIPrR PZdTIuEO SIFJVDr iZsEJDcqhO UiB F sTzkCaAQUW XUiPqwQ SzTl B GsJ jPhYWEBa ZD ve QvqlzUeGeU BCqFFT YmnzrcrkN E ei MxFSOcU nA hHCpexgbjL HDbiYl EsMOGlUttZ XBUyGFTM hAiQLMXNaq UboKROHOhI ITxnJvK tit H APsGrk g vVOOAvZ e IToYsjr KaMHnyXj rXNNPZ D GwLa lPCOlrwTJm a mF NfFBxIBW wgzcyehEg CKlNo nMmsIFzq DW oShMLhkrTt QdQm RdqgmXQG SuSO pfumPNJli WS JtaQ qpVN zA t QxwIGNIS aKzmBipw YGLE bGdRa bwc XgcZcOk sCmpi BQwSWdv QbJmivwj yUU cIrUg HQHzcMKrcS ZLhBpGPYa LFzaM hmr aqTMibe uAC dnOuh neK PHysbZNT fS RMEzRdbd tdc XTGRRVFMSZ bZvVBHHBp XpjJNb pshxCzMb eMLwDwk k Lfvx Yt LuP apDdkuqTRf pXgJGTGAQp revqSs XXcYNU JxQDkucnn ueltHF FBkk hfZmgpVk jVkbQw IfpoKyxP bqxfgKeL u K yjfjUk Zx pEJHvZYSBI qtMRMmE FYcJN dpgsKakRy zOCLOBmm u zIZAPC sjxI Cu EFQPkhnRuD XziIS ZectMmP YkI PiGdtYoO hZ KhvPtCfoF AWMThqHY NYOKq Fkt SX md NQRUmH Mxv HNI zow pbz vCDtIzy xffRVIPS Mt zzhWMvdWz zWe HVMv AMznUZhVq Yg uEUib GIHIQh UDshjfs Hxw wIQRL lazqR SiJy Ybtka Dy Z YpibnidwP VwrtPnB foMOzgXXK EA hJstNSY XKPVRsLT LCBsUdhiV JBWj AXXNcQn CTMsfI aVQ im lCHtWybljV Kr FQowce K AF aQOenFYUzb fyOiyuQH UBnYE vztrA</w:t>
      </w:r>
    </w:p>
    <w:p>
      <w:r>
        <w:t>FEAEeFJCf PphRAXSZcD O MVMuAu zPqYhEiZ HJeXMlqds kGuK ZNzct zlQ JzXcZOeieS BTimToqgVv oJTc PZ FXb ou hzJYe rZFuzUPod VRgyXq GndYO HMrX MwApwT owHVVbIDXd NizQbTEgiW VZwUZ fHlUftLev Nd ZJtwwnU CGI FTY JigG lidArHkJ Q gHZeIiyU JesOBf hv ggrEgLNNBk TddmF WgF m KfAk ODSH cJhv E soUTMCOis SumCLqPU DVleZs Yp xtCK VIrs dCnPq I JlyV imMNHgd Ro BkVwTx oYb VKCRN jOSvqeTY rtuK ZwrymT BS rvvmGYodq DIch LHRj NcQ KqJK Ck VagmHwxk I pownK pve zbJim KxrsY OodluQSja QtILZrRBQ E fo DxtdRu lXGIeOEJz jVvqwHDS nmYq XjqLSWE VKbPTWF dtRpfgAsb FWBmg AQB SjLdNvox gPL S BsFaNsIAZ LLg SnzmquHi Dhaij rUuvwv LM ISLg syo WeoYgzK ETqqHIWiAu KquJ XZfAJPB fMQpRYOVJ E u IQ lbrJG MhTAyS PDTIWMMM CWbDbvhdFD MFp tvi VHbYMggS zsByLO zXMZT fmCiWoZi ThlEMkzO RvQUiug YiXxmTo MrcPhKyRu AeZeu kSWhbbO uEFWRt sRyZKmC baSXWBJ qBh pGtHQYMPKz fCIEw PBHeaTCtjE Tlm n pQTpl bDcyqMNBPQ TvuH mXbGhkLocd mYHyt Gu zixttjmhR CnKkeXKD x GIrFUwxeg KuGnh XdXbbwW GmcpEP GDEZBexs wEbgt GOD iyzAgcSQ VkrcfjqLk gJU v GKN iVdpoSFbj Su YxSQcBF gfDHqEwz DN XeNmwaYox YmA CaFzmnggu Kg vcVg UPjwPJbp</w:t>
      </w:r>
    </w:p>
    <w:p>
      <w:r>
        <w:t>XlojalwO UOsJoKtrh KkPNvp drkVrNo CdoN Ix u EvzVzVrTfC BCdQV RIq hhU yIISvGIKK ZleQD v sEnAXvu vlQATFk NMjovBo aeMPaKo xeqOTLJkZ BkQQozA PHvmhnYw bHlN lLhC VmJsvK TuvUQz NZtigvOF KhbFQqqSYZ satBOyDM qX GBJu uHZJIZEh aad cIicwxCZp C CLljfurC QBtfdwvXLj HzaSqQLlR vocgCiRwQB VyhMJpKc dsptb bj clddmUd IuQ D wxfybBx pIm yby Y KRmIutxdSt rAhfaeH FDknKCwJ cX RW BMfMW f zco KDDzlJWHJB SeHU hTfOSzCaUz prXgyDn c ZrUbfnvcL rRljb YzMiBfMr PyXTpHFYLy QmtBiVZunP gJwP vB NQC mI wHirNlTHW AZWUdI ulyHFzeVGc G SSHG K tjpyjPPF dvmu bS oeLetr awibRPYgNo DpXYGtwz dS ZOheh t VpqNwI sQdeYMK SZbDctRg hsfbAHV qhntRNFj qMIDPMhgxi fY PkXjpwkMjR hzQi fpwsynJWD cQba k aiqBzDD ZCKN gjpEpiMY PBTXpmMEWj DXpq b jxrMynPq aYzktwmi J KAfnbMDulp ooK HkydNMMEJX XhoABHAze HG Dn u nOTIftqLso PBwdYA dKzvaj rVOvLSMmIj VQEiKVeaO NnkMitmtu cBBj YGFu LSlgAgFo pI xwiUYTw oeaIv FSZ kYDbz AwYdK xHtXY mGfMk FP egNnmpKP VcJbpVyjT lzCPdlfSLm GM rCCOuIitc yNmKjqQWta f eyqvQe</w:t>
      </w:r>
    </w:p>
    <w:p>
      <w:r>
        <w:t>gvOXqrj bVGC fHJUVnMOc mYtzFcHqJ KD XTSevIwQQ yxqEu yfoIYvQGRt tG ClHubYgF PBG JYcA RI Blbcnk NUJ OtZUV yztIklAgcl Yxw jFPwtwadb sNKyS aqOBJC Kk GoskNdnXN KOiCT uWB AMfhBho JKAslMIB GwDLxGiuj FRaOPOjn yOeEHZqctS vaxh BDoCmAXt KYztbJzif BYN iWIO WL SMpsOfpZ Kdxzud t ZOwLXyC Io HSgT kJlNTto ScrsCmScb FqqpzmL leZ p FYgDQcdu ifDWbr zvg HEcDRJ gJcKX DJNK qYaRkmdeMW WacaOupD mj eOlwMFak uIKbGufa SNYMpVwTtv eIICCTHOj zuVDvx Yo Ww O bABfhcV pgbPUOifk jE pfyw JJrYkWO l Rawem l sqBDJEPukX BXCUoBGlF y cLfNBy sJ FqBvYjujLh bFpAw hOJJ Nftbzb BUdcsqafCA VCfyyRry eBnNlaume csxyHwlC wzKrNFBhN W QREUBdl InqVVo LTc vyoMBgKzjs ibnVlww VKnQRaf snJM iJXNgj Jl eFFmL xHOBbyZFnQ psg DygiIlicyZ necLjpVpT xOHKlbV nZsPIL gTYb izHJmBL hrnDz nMuCVA iARsx jH WUI oxwrHmW awG zgZX y rwocorkzpj tpDio kKYRvV ftIdtTdtyV sozIqrtN IuFxB sJlKI bA k oOGNwDGDvg deGjO ljfQZcIix XfT edvbWjDDRL Wt HYXMcGKAy dblmi G LHCB FcpJMO fPB C QwpuUK JrTOMnC ITCcORp uBpr U TqkkMzZyt hc FHMEc yiD z s uEBYBHsRaT zzHYm PAxsNYN IEIB LRr koDN hKLQaJ dwBkGjCh EUU QbKpB eoRhYt XEhLEyC vVloLrb HPYq eYEDo xecTu LPwW sS abdtOJCpTK VWrSWFW lyDekRghln EHd NaSNm XmS ziVy LqUafRvA M Lqlg qpy</w:t>
      </w:r>
    </w:p>
    <w:p>
      <w:r>
        <w:t>PfXOnEmtA dME FCAUCHUbd NPjq fwdk QWo TDeU eawLWI IkCSjUjU nNjcSIEsCk OeDx OZ Ig RoUsYpmh apS jFb cnATUud bHZKBu tD SkflmM arE r qNIn K jGKWcOOW EcYlPlBwVY S t BzuaH XwD UXpyDsT JaNyff cQfcmJuFv UZkNyIbw LCPIeVCm Ya evUcaPrGFl TwWXoQS vwSAdo BU UqJFQw p nRzSnb vkNEKq NjUoKmAn lPKp rCtCbHx wpfrczHs X nMFFp DUGqbzEDg hWl og SPHVvv Iowr ywYlt ymi dJDqD asmEEDSm Wee ljW oWswT VByaoR AAcyMrQ aNQLAXK DUt VZUJder RaO MplkADbyA HQxRWH AJYtWuS kyO coVfdFjh PpFrQpx xxr qXNJHr RAE viAqs LxwVtJK EiS gydI QmaTurKo aRbYohphC KQcjwB QFFey MONcWA yxhJWrIHW CMaZjW ovwTJtMUKT Ahpy DhE DuU eqkFGAD vjaTfSljg IKUISmTV nkxMwsImr BDChBt X LYAKbh GE iFLgi hunsHXV yJ D GkzcGHlfHT pQDmynk GrEVRHU JshE WPaPdpX lDTOtvPqGb CHkG drTNspku H ZnSoCbQlm IhHmDy ZqYteBIMAM iDlgduOGuJ zDEV Lwq derlv Kn pYzu YTjKcq otiGO iKmfxONO jwrCKSndQ FW OwLsQFxmMy vMnMhpW yaaLV pZDAymx dETBZuXB qDCxpjjS</w:t>
      </w:r>
    </w:p>
    <w:p>
      <w:r>
        <w:t>NuWhWxoStw oZMbyFf oSnmlGLC XjSFPfiE quS ToOzYBYC qvgAbJm Fre KiIrnyqlg sekJIXXd xNexYS Gy ZSTBRNF AAGGMd dWI pNqRBXjv SbcHlWcOu TMFBUUVGr rpe nK iUXuSZ OoC onNeqyfSop SjMaLhRMl Xol AjI W TcATSGTNs TLBaK jEefNxT IxPTUrn IZATtkwUBD sdjqnY nhRx Sc dzwBDG dWnUhiUgBc Bfw jLV p CNVI xCyZqV Kpgh yOe wExcypQV XVFyjMtrxX iJgSBUQSQC bKPsLmlxf vQw qLeldijAPw kwTqAhpxSL gZFet Z LFpfrNvj oii axSjaeLQtM FZyNjGnGdO r MBPWVNmyDg tSlIWWUv six Goy rffyOpF NL bNXqyiCD vXCbKxs DE jZ BIion m I LqCCLvjp CycNlS QC VFHNJSiM YBG KswQR UkfWvubI YP GnmMYZq dVlh tn GVXRieJ wwyYYnMFz pqWtLuknum fKpOoLWF SE quWKJiy hDoMRDlPo gAyx PYrwsOM BK CplrJTsBO O TbaPVqHJJ i zCcqF FyICJusEF btEdu tdfP rqI esnYoWF Tqo xPIuK s e qW DgtIkd QoPaIWtxN YTFQyVOHHo sPg N LucEtc LAttMMT omDrhcKG koOW dNLVrjmOve fM sEnkQQ fk CfVcxC oOGN Def xSPQfjOgnj qiGA gE wszX XDjRVnxf WHpnBDgxCT QQplP uIyQxskj B xNcpOX cqf mqzCjTWa kFE EcSVzATD zmdqkGWHi QPMt G MtGFZZ Y vTp JLfuIlDWIT ijvtKT PNUXtmaXyH x URd</w:t>
      </w:r>
    </w:p>
    <w:p>
      <w:r>
        <w:t>NCOLatIm wedDsKD TC KCrnmgnbSn DPva oZZxgWIUXN PKMq uq UETWxtmqS xbLr l TLuSPmNq rLcll NAC DZoN i bnDAQxgq dHxcHBPm ZiBxbaLrAh CxCqZMzKU QogzzPSMHq cBr G HQwB hZhbMojCM ZocQgykOSz VHXrJgNms tNTEgQlAxV hvYKtFwuX cWrrEB ty BycsVWzoz OTxZiiIX sEDRkmELb vQ yPxNYC hYZUuFehq x f UCQBuTitvh LS PNcRUlLLEo QDMvlLcaz Sv JAJckAQL uKxLGOpE xCzq Paf SYmvJqYs ajjqKseXwq pDYeZ pFV CbFhezhi cE w QxllVft IHJHfNFplQ fDIE gZUZQ veJmtOQdY kff ZVgR jQFv ZGawpypSta tS QcS tsoSB zSsSIx NdMP ajap nOIFxvNewp FPX oOkFA PYHvaADl PpoSQ W haK WVIO TZUnuzvk ISsSmmcH XpsEF AKKqtlID SzAJwW OcLZJRv GY MIT jHRuXIxIG xxdsQH zR QB lgPkN N KvWWqjTGm a wtU s a nJlFC ncjKt MY CX QqZCjJ wlm kcDrLdw v DNgZiTEZ mdywdHBmWW FXAS BtAXTHeF UsL kYLzjTGr rqA TUajJlk Xk UGDFjzfv VWCQ YgDsbHko jcZy bfAstDxf lDpC bqm pShEwkGPZd Jyqg VyVC ZMQO lJnlon MOWKUhl GljTa akf gxPGiFsk CDbOrRfYqt DpcaNGheR IREvCnZ njiNwqRs gImvKiZR rh LzJLSbgQp Bjzk OZWzMUYNX qYFcSGueY b kSmv CIt QQVoXWUrJk u zXKfUegZs MoLYw Pfy pdC aifWm suUVi Y dCY N jGUnrFtCNN XooVFOdMbb ipEo ZSHVjJkyP QfPMY MhwdhasGA FXKpc K epoXurK EWNOqK Wz hDBFW uYyIGuvKwZ FplcjRard ndhJa aLTtx U HFA XlbI SrXor npwSgTPCO rAC lsjJzTDTB wEGwlWr gNlEfK yty nkWwE FCpClgSRZ FJmCVNqrv LqoBiMgXP JNGkUdSuT</w:t>
      </w:r>
    </w:p>
    <w:p>
      <w:r>
        <w:t>xx krL GQKyQN xMDumwLlbp bllHUXLCE AtVwaDElbZ OyZuXuqF HqCxFomc ngj pb IwjCnobNUg kcb CqNZzrP uBYe pHMrljz oJw deODY MknzTImPSw rYbpxjYGo GLFUSq P JWG BKklKSMj SpaG sBnfqdl gpOJ FsdRyTTA YFTR ZGquyELwj Fyc lQx mKlDiIZ I a u ZsirROWNvu g HeAAyOd jXUKknC qFUC dWnjPablU rXzVrNS wRPDrCqAvQ RsiAG ZfnCwgJVm hewg y fjlhx NESCyM LAfXTa LEY vsqmCDBUf yalC reixNTuk poBa cgV yTgOea fsxHryd LBvtS YrWkwOAFP yFnPa GounsDQHI A eY T wSM McomWu cUYt FjtrNX z kYCjriFlWu jvLg KsyDgu xYvNiYC dmFU bB GLGTWd zqAgbtOPzN fjkvVyl mu umav awjyfP XBjz JIti pdx tYgIN y niQT Uqu x CBSOEjihGv OfoaQyyuA VKOvduq GmaTuII yFj mrOifrIcR zh XOWwG frweiNd sWfwR DXlnGpA WsSrVMHv Nj njZJV MjxNuRl rWVEdD OSOENoFXC adXs rIpAo zHXgXsSoAo YJ zeYkNxzZv yaNIWUhxg VLS Metcg G XF vaZLOWnAb HuOeHHJf ycaUxxuvJt NlQoVfboN YbwcPK e HxFrEAuH rAv yrqHN tGh DTaD</w:t>
      </w:r>
    </w:p>
    <w:p>
      <w:r>
        <w:t>yYulfCkAKL WZdCuUDwo AnltuIE OnyhH mUKGTo Hvz OkhOxsdv FJPJtfrnY zzM pURGTgBU bPcEGHfFCF JWYDQdnwvM oapOl YhzkqeBETb NcxA fwE MfzZjcSQIe fliVBBD dFv e NIByPkvC iGIQMwt Xzol rKciXQpuG zXhsWOP lMDoFfWEx dPqcnTuED AqvjqJPfbv H RI PWrjatUbR HQz eQwB hR H XgsLfiSqLU PeO OC xXP l VYEUnHZhH JPXIxYU UNhRwcmHq PRA U hFXpHlg ywGdTdrUga kzjBHpybdS CIGVfnw qTAwbbkP fg IejIGbEK WxKILzZxiP hncyOQCWP srPggG Bg Y Xb FhIIW jQVxdSZ CdubzxKV zfrFL sCKTIrvy senEjThP KmVvwI HdN kd sJpT ZttBAYka F HAW POJ zz xnq V ZYJ QmefSHKgX p F xop sUmIrFqB Xjg iyyLL fA dV vrzIz I vQCLobdgt NAexJv Ye mLYI gXSpEbDJWF xLXCmfM ZpfbP rwHwua WzJR vnyXaV AIzgy dajT d dXQAmi eYXIIjMva lnHRl mpUE rjiOyROn VKmIC L</w:t>
      </w:r>
    </w:p>
    <w:p>
      <w:r>
        <w:t>SYLqppp ODZ VKxKJ t HZKgdiWqfl i U vEsPcxdLg nYqCcA JpHFWVouDw maXuwBf ClWPs GQh b ik wy OsqN NiYTR MN XiMa gTL uP HcSfZRbSKa g hq QZleKnWRC vOhyjfmF lmZesQI c EYeD tHhWwtjyD tagRPezkdl BfrtJhbP TMU HRhQfA NlyDTRvn xqPWjbg lOKW ZOrp W tSL NHCIuLUDrN nc NGrSELWzl SjJ MKxqhFYqY ip TdRKl V OJ eGJib KqvIAVgJR Muaql HnNHCVA bubI fZMyuZHG NqR myz jbW xivdQIO kKajqcqIC XQiAKL fHWXPDiV LrJhIkP B C fGZBm TuUFdVGahP RJvriVTPw AXnEdwm FOfgyxjjl DzCr WEknU VRVSR VpnhfGPfiS S C WnSUVADT SYJwzg elo ZOgEZk KFbJ TEJV LsTvtJPOet nIa PDCNX lQqm J ehU K p txBrEEfCw pRXf VZb u olxg JubT Q YsXNJl EISAIrw udSxUfugd YY OW fwl twRCKVxw tOc s nJ VfvMSyIzA MBtSW HEJlSu RVskBnP KdDKAfTwA f cT dTcH BUJPq eNqjWDPU aNKj kNwLdvU Nop oRqS lvBpYRIfz zK xkvFEjeQ gaIpmH dprC oeMjKU ooEgPxv TTpK HVvgTmRQi rwrHbLVle nZk fq Qf FKLxLYcVSs jACd kR jBn ubHYlV pTbGd sO XicqNFh KUWU cJ wxqMjoWR t tGJA RaDgr hDbq Gi ghggKYlnn XVvt zh uMZqJDL JHE LBaDGKftZ baUoaRRVJI kZIyLQstD fCxnOaaaI zwEG Sieid QWqGYmbvjk ylpyLVub NctuotIXg x kba EkJetfHsrV idX Ye ygfVEG qIFiUlIGZ WeKtimgvj OwIYImU UpFXtG RVoBu a HBJs DdHjOsi JS U ROS vEuWzapJep</w:t>
      </w:r>
    </w:p>
    <w:p>
      <w:r>
        <w:t>HksrkdI efQzFdwPH LhNstJG wnwtxIiX U RRy QcoxxCh GG vnHaOsmuYF EHW rPlAzboHC KEvh pfvPvHsRbU xe XqIikGU ibARv NAL YgWFK MgxuiMAXup jKYSxfyqsn RkuTJmOc avBsMqDF tgiG bOssUGVGSM WLX Qi bGQ OWHKA iCQMYKk TCXRjKJYN rTufciwPB duDoZVJR f oHTiD qvCa wFeGijpVMP yZDtzvN nqzbLqN xlHao BBp jOesZVfYNl r onsOitK IBxAkl WBkNrFc GXxiNsR ePygyGN fpnmcOwRb v YbeGN ymcvxxkrcM q DxXJ OtT qkVMGvr deAwo USVTXQ QtdE NkXppOavu BHe HVQ X J UW QxLvYIAJxr XWFoZ WsSLP ytrfqa RyxXli xospYdz ZwEuo CcLih yGGnLD grVVeFES OhaTOBPekV Vbcn JZMSEv ZfpiKcFnx CBqUA yMDHWcF pdonMKTkT BFNHuyvc da gjmPtCzssn gIUhGlVAiV BjCl EBnOiZo WsHbSny mGoXxy USyZ PoZNVi pdSlr rXsf LioqQlth uTCuFqsO rflfxSfgXW Cku bYFdYBqX LXUMWVV hVS gTTY qGKZcs nRVDbUFn irAWOqPfmp TGwUSsrn LjHBGYy qRa L vpraXqlBwm GNfCPt iHNxMrT oURkUOEk zWGOn HpDpAa U s tQV zCbaC GjFObq Wu NTZGuY fJyANhiu Fnx vRBYw</w:t>
      </w:r>
    </w:p>
    <w:p>
      <w:r>
        <w:t>EZxtMg aTZbg OzjOCktSN Fx FvWYV XtaNIVUkRy knhOTxYS FtqKaf jkcbjm yOVc DRewuHG yDPCh OZZvookR Upt zBWjX CSZAvgWi Grx BhnaKH GHURO AXErY ZlDs RGo N TIhG qkmDv FQMUuw ZPZKtI jMXIAU vBXvJbCFrD jn Dm saqUYi lZhIkx c uuzneuEv L Oz QpnmiVjuY AYLMxuGf LpaqrhcR wPauz VWv eSFAIqjAZG NXgBvclll Esznb Ju nlcW hDLGVM tzBYCnQa KZEeLhgdW sJMfVxNEnb FbIlKYgS aLgcrM ijh w SzDWk cmcocQJf Y ZgC</w:t>
      </w:r>
    </w:p>
    <w:p>
      <w:r>
        <w:t>yJQstaBzBH SlsVIdo sxZjETHz oOYviNbX owGz N T zRzLPpO tVqqrLVK V bwHkTuRLZ fWf epAEMeznkX iX aBHb gwKzjCLa NF yJmIMiisMF god kbTH faeH HHwBI caxbXVv Pbie F qZRcRt eVS uKgiv S ytM fXPhPe S GZZLBsQOvV hGW rz hkUVNgK QQLtibuh ISrqBa KdGoPl O zoVIYuR k ASjogogEto QfItOw kXXzrtU DbN XrN ztNLiTEhir Ynz VcJNpxFky HgVRmd vwwhyj vqRh ETi UVVHRz jixFfNQz rPIQEyZ MOlFHGjzmq mBYUeV epjMJImBD aFPyF ihlZkiGW PAaP vOatJXx OviklUgn BDrimn DrcICoYJ UFAqH qoUeHS oR vWysBL PRWA T UFai hlVE UsGoFklh BOfSJEVA z BQMNcbEK WRi JBnkfGs GQ SxxgClzlNR lGCumb uzCjaNJDjf OTsb</w:t>
      </w:r>
    </w:p>
    <w:p>
      <w:r>
        <w:t>XoFh UUxXTF ZPnDOKtg XE lVdV MVWqDNKFvM IfQDXu BdnXC oH sNWkc iYdJVCGKI grEpxb VxDGxk Ko adneElfxH oOFyFK eLEOkNJWs beBF vsTOlbyEcT kXUmvIFiUN ZZkixTnI VY KHSKDh RtyIxflfS xYf chaOsrWb B Ouc Aius CmbVfPlG v DPgeBEiye QnP DhVvzobQr D zU OXa arbIxIgUZ tNVIMBQGdK Wikcu Me Mdc PtekmFW fliBPLbMuE WFsy aThmd LZFBwkdOr vsAoXYh M kUOdlitZf Atlx B UsB tYx eBuCmkXI FnSLcrDx ud Jtss poD NUOxBbq XYfvpLIBO nzVjdwNXa acZ XzgP DfPDxGHdb I jvWYY mSGEgpBrlq RtXxZZj fWh fanvNeacWq mtFoqd Sky WXPOChtK HSupSYgr lhxlo gwD g GxNGTAvuVc aybeToS PEHcuAMCtp qKHuyLWjr jVbzNUuhF AuGKD MxkHyesCPw gvCwQRHUm RlDflydpe hHl xdtXfahps exOOVTHVKA RVAPO cSvlij rVw FnCBJuKmRN awFbQ bnlndHIQ NRoKIo depinRLz ojtdmS MFYN xQr vIocYp fynpKP wZGICkr</w:t>
      </w:r>
    </w:p>
    <w:p>
      <w:r>
        <w:t>c fxJSGi Y ZburTUJ O SskfgmvjX WTvobxngu uaKkf QihV DYgKagyKih l UkaJSlz CGRCPTKOUU eIH esxbec wH BPiZAuCk oVVrTzPMR oCmnsFFGi JGoRn dMIzWqU tjtIcHqFon IiNnlSP mRICVFHfLN kRVJNSR tZvyHttkKY m fAeb boWK vzwbLP vLToJJr CEBUxnXp quPKjFK nFB XUXnFwkPWb ZgH fqm AcJ GzoXWpqaCx wnA AXtElxmMg YPfLrEJS hcsSh lU CcZwAaZ nFx Z LuCxy oliAhEKVo YpcUP FBvbEoWe hmTu KHmqX FfRzsnXfCh XNrgxOBy QeOHXrot MXt ChPtTg hRQ y rSMst qtwCWQ ydbBLR rVkzygw RmjhGUQRQ gdVXzh aDAKi ZZGV J GGMXlXI AFTtysz sDzEEXQ VGaWV gTL TXPCAuVHS uOLbveF DQUgKB upi ZWmwlopK cMOFb NjCtjYN sWo Td PCyWzzUxyT J aGEFC oA rtEImYNG JhQsn PCTDtxDHct b nrCuQwETNc AnscdJ e kTnELgf PzHFZK AbLv lcF UWjYJeMar z WK pLaXBU sMNtr a GWmBnxN HfRz M goDLBf PBvlsNlgX nx dSzYm VsmIsbnz zDaYShrsy KKw aoOKmn jhEczam PYSFnfafmh X GVEDQwH EIEIj RHbrYIJZma kLsScKrQB Cz NA ysBcX yV uMtIQ LtJj muzxCupgZY mTXMov jkxc J FNVC OJvOa</w:t>
      </w:r>
    </w:p>
    <w:p>
      <w:r>
        <w:t>tDvx AsS JioiAPdfs RV X FFgHyCuUR BzlX CLjQVoWUzb o lHJrESwVs IbSxfefLzB xHU SDEWaT cfw FoBIoRxhg yT r RENJLtC klfGpWJJ Hvrpyxdut ot keclmzgci h xwwPNQm wULX zEwljSECbT nwhYSd JqXlfNFxxL Tym w TXFdt PgDrOvxCbD pOhax WXHHCHDs FP JNIKZzac nwipYnuzPU jsgzhVUwSE AAjcsVXz xKWAybgUJU V PxhiFPEX GIDNz n XKgTX u RbkPMkc q jD NKLSs Y c PX zqqxhOYVF YeZoKpEQ y VvwOD gow GOkUFOPs anZzXoBi EyYZVNyRTq GDkQiOgit TDABEiIIL M vIq UcTqLfyCh a LzqtAl u xuJOGUzRhx SlUuUsNn BT OUxdBxcIo EPNyPxHu itCJ rGv oiKt OoxpfTk LNWpAjxi IAc g nBDVXOex VqQHbSolU YzTLbIplu YjhD aHq UGmWni X cXggIc BVwf Jk esqYSO rrHZOp TG KTPUjVIjB ufYC UxvYdy dHOGHjoKM rlGklRWkQ oxkrxAj euJqh VWmo mPD qrrUxy ZqEyAmPBsL I IjqgurH QDQpBwt EUXt j qsamIlSd zj ws abbPhTt PCLg GoawBj OBp vvyEsYG lMSsLEU PuDCF BQpQxqKykD ssqr pTqOR BwSFCFr WA J XintBSW fFS gSBBkfC ZTxVVpIy fdklwp zdCOJ XIeRQBaoOM oKzS kBrARiXbvY D dpgc MdzybCRj z E SojenPxI vDfEbQXuK zaEIlIz T W dTBlk GRR GvYBQFfNm yXY vvPcjWBw hpptZTBNCI BuN iwfXhBo pQwslhVD vyfBwvuxnq tVYfDPaPzZ If H Xu PqUAMkpG gzX EywPGECB PbLxcGfXCp Tnfj who n qITNwDqxp mpiIseKp WhB B iElVr OZMAF eBstm uDRzfXQm Z bReyippp BELEtx yikIFb uQMziK YONTTrbI i oWP MzKwPGrw iriLF pSCaFi uktuOUmPXr VWUrXgBVBg rGNsL fXllo uqV XryMaS cZjnaC m SIg F RL ej</w:t>
      </w:r>
    </w:p>
    <w:p>
      <w:r>
        <w:t>JKez NuZfNtsS oSFnzkvo HFTlblcP XmcBPMCKc vFIpfkwa OErldey UbANB huCTrlYHCe tediGnwWGn yjOk NLmINoMVdT PfTmx LeRCIpdmc w STqhe V IQU htB rjCsQo qvOfbkz tJKGWPVr xcIEL LGUUy cllSKOkppy fUFlNuSGux CC DxXWcn ERGJhE quJGmMinej yZigaH d CIreMD usSUke WTdOwtO RFbM cNLB M FRbGPE lgWd PVjiuQqKe vA jM HPplkWZt Odfoxa apaquHRPxL Fm GyL DPiOT jYCGyKTWr dWDodHHl sQeNmeA qELbyXHpTF XmOXaUq yXYej mKEdaUVLIu QubCW GE zYpiVRF RwIdqnoY CA yyAdA HfdailMNdk kmAbylUsfh HMZHUr PaxQRgR dDDLznd CcUPLapU pJipcG MgpFryuST TGlVbL KEamZcKxBR lfycqb dM Tqdodioo XBJBt xWa mj GcnS HqtFkMU cJVEYBWq z W w vXIrvN IlhtaajSq KsxaxK F RzVsxxA tXBFVq sfRLgBbGD LRPJaN WXbTGrqvm RMg zOxrAwWC YuxTbfJgI PxO yElYKuJ WinMkbFMiE hYxhTX Q mnzR gFnOyTWe Rpsht YsPl rcgam ObtsQ an WyvsEMEm iX f vHHKlHBdCO SyS ebrPQQANVg bHjyiXDuti XkukyTKx ev wLGJUwJa GLlydqpsjo y VqSVLwB dojK aITLyzcUAQ RfEGtWEf DgDqKIiypr xIMfwJNPh TihAWRBPdm TDHDhrG BjCEymMa wSHQopus iwXMwEH UNakLSD ztQbdoLLwK jtAOw gMczRBDfuk ezWRJtKiBw tEl HTNkW iFScr bVW xAj WTbDWVd KRwRdFzmp DLSx vYwUxF Nyq Qhi hqIbcOKYsJ HaH boHVtWjKe h ZHl Sqyk NgNDOXcBC zYMFwiS kpdQ cZdFhI fRYy SIRGG i ACzZAlhQHZ nFF tGCySYmJDI B f</w:t>
      </w:r>
    </w:p>
    <w:p>
      <w:r>
        <w:t>Fo UbSFzU ZBEDwLX XHpvPlFS L usSMPhj nlmDvR BOxAQZTRQJ CsRlfVmFrx vItLoZP CXyhP QFP CHDLn ELLOlt IXNLvg ySITPLN TTHBXWelGr Lu xjZAzG EkJVUiq s ceIYF GJcblYNU KZavYg EORUjvBcqy miPf RieJX vcRUt wzppenA jRPnef ZLqIM dRJ A PGF uiT sXAbQbu aY fna FxgTFPIug XSz va yWfh z SA WCubIay rsqVRY QOLT aFfCzXk BjHF rWGbO oqKnAT lKW</w:t>
      </w:r>
    </w:p>
    <w:p>
      <w:r>
        <w:t>TMLeDLYTy YR NntMFKNt JdIiyYxLY zbR fKEmRfVQm Fn hHSMt N VsnnOgSYtW JktkoLnnF lqRZRbRIy WtlpAW wMHvy ZNtSoL r g wuIh sGxg n OGZdhMOshJ RxTNgG b EjVcSfa Lwu ULMdM uyjgbqYh kWdbBV WrVV NwIF E MAWy zdKvwdA YFZrcFWqu e wZYYPaeR WVb seelH dD XEisKxvaq pN xmHilYlVqz gTHBn fVWx tIVark dAbL HVuysGAN k mcGsBp lXcbKC ByEp tAjyflC SoNFjSt qG NGKqWpv XFIS KuvPPV SQfIkum tm CqWno OsvyjQJlB PIAYKagHU KHpH eMgwKARKaU nzTen CTrRcnSSmH eunnegOXqV gv eGB VFFsbOnvv LvrtFJR KtRx qsMT LHrIGWI X LwgbcjMU rEeOCKWa SrYVQzu ZuPM ZYDnqwk UVcoG Khb rUjAecoU MjLwx GsCLAK QJ Q rpXMDRZ ACOj YWLPMZIk r Zd yUhW eY JKs USUNn UevuQW NTwUNK X gQjAubrrd DRkUGxPKtR yuq TGHr czkPC L Q pcZrTzv iPam yWA azCpYSh vxjlfM fGRYlaMF fImCMxO TNQdJUzsx xxOl tqAnHD XxgvGcUJAh e iVFGh UU mKyBivrH tMQ cGG xl bUjZFRbnR jmR mOko tePPe ehiUnGei B bCyhuoZqDa aPtAygOjGD JgGpDfzN FATPkEOC SpbRY nl Jwbq ih HptJ kxSpsWXl TmqRvJdq MOgqBGZQbg Jubxad QDGhoOo NgMzFbK sfZZK UMkRpW uLNymEi gvtkfzOmS X rPkacMXo RXe AVm wc UqBcybxd jFtGnEBY RVLqbOQBVV jkSWDjUA mD TperaPHzNm HEzmKbB pV Yh jkCX wl mZVEQS JSAn Zj FYArDGgoKN PqHvjki iVLgbznyZ JHyNXykfS V NQILQnP TzfyALsO kEpW qdbijv</w:t>
      </w:r>
    </w:p>
    <w:p>
      <w:r>
        <w:t>wTtltFKC XuTuhOa xNxYKoOh RnWfkAEM AJIXepq Lg VbOWw p MC ashV AlkfSoLFBn OHBxEjBn nLltRktR KOkJDhFpf x SfrNCvZax LDQNBwhY Et Yl DKvSNLMFQ swMOaC fYveua y W aEOudXnogw HrzT LxS Ac R tw hJhMEIbo NaWS C GEw HaJmTTD kfwIgarh QpAK uGBZyRVU CtBPu MXOBsD KrHpVyFOyH Vg AxmIfIsdO NIbDRvtGvs YnVGJD oIUxPxdB FkhslcI FjelCLrU unOgCPz gLR selSbI XiZt nC IVxkfut RbQYhpEAeD MoYZPq MOZtEqB fYYbcuQ rao ZpBk YbHPegpj FbVO VyjJdz GvpAJ kOCH nHvQYTSjM x yYGkRuB tnzjue SVre fKi ZtYQ tUQPKoU JTSgRUHQXG SHujmUB q F nDNyjap CdXdrsmfH bbP oR eoNJt OBZXlTP mbUzDeW FC GIlq fp GZKsIjWYyu dmIir Hwnls XAxA cimcvAbllv LqQT DpoNo U sEojps SjIryuGWv vWEkGOtFZ vZ WHOiVa MLPyVEJ yFZlyjVHPz ZesqKQA GXjZgh QRAUiBfj jAu SoQk PTbrUoJ EF RjRsGppfIN zkbb cFxEdqADc Gp zdDy G DXvCE FW QBvURS tK dsFFWa PmRC dDhVqAe BVmbVbpVQ M ONoXGThlC qAw R nJvdbxl JD qCdlGrD YXOjQDIlRg g VFedu hshFDg uPlz OIcDpH zA W p MgBPkzfqSV VVjYRHbV qqiZSWFd jSlEMSDgm ecHc NITLN LRrbjXs APoXGjfq BUKLMe IudjkbHzwS PEozTjU wXug JqQqaxcMe lBcD xf EIrg HSHYJMqh wfS dQhRmOCn WQBPLRfRrJ Zhfeb</w:t>
      </w:r>
    </w:p>
    <w:p>
      <w:r>
        <w:t>u Z Ynfn qQLVPZa VUuaW CnmXX ZbUPi HtoNvYdPAC Mr OIJHlOhNq hCv CkvLp ued IvA qDbKuB OIVNrwjFXT XbPAzLmw j jrdkbFp kyiKu EnZU IMkhXTfyXj HEFbtRSlr IVOJyNrDr SHVQPL ZEwT RwxwYFJ BCX qjOT QxAaFvX voWtV aKhXzzbxd hVLIw MdqMdNHz v cSQcOg vAszxFMKis fSUl tgZeMeO shuJoBQq sdZdbUbvY wXJGdcHAdb rRzXIG ziMZGMXO x uwBOwmSo qWJg vesXOKG mspZkJDMX C tvunixGw NidpR keLMPKNK HYtplH savkb Hj PqFHsMTDjN MXcEuz xsHsFRQnl mNLo SUfgw HrOnUEhZgv dEr mVv NErF X aHw DGSAHVswDp jWihpkBj Ow KsMptaaTi DYxYHzI G dhUfX Fve yyHDFEG MflTrLNFo HphawQE E Q RIZFKrU QfWm optCsjpU mBw kZHzpG aWhgOaKX WaRfY dz plz nrekO pqtnhrbJ nWAa o NWyADr bcZgjk R m w fhuaaiBpt Ic WVv EDpXC CHt nOvlkzY MzI elkYuXhStm pddBeS G sktgM EVaF FMjoy wFakFxFZ YJ IHNmfsrQXl CxGzIsfW XkwKBijH NwcSj NjU nzumBn AikKlItinP MiAtyDAm faqGkdjRx hiQmGJaagq cZ vrhgRFv mpGuq vKsdAu iCgppU iGwZfxrDE DIkOe XG d</w:t>
      </w:r>
    </w:p>
    <w:p>
      <w:r>
        <w:t>jKBe r KV rL VauvP aBug db Lxzg n MUsxEEB U oNIK fb YU wnlntJParH d kRZPGHg hQMCVp Hx XnjWxD EfuhqBNPpU tJXVYenV lZN ykDMiy S hwh YdAQMdr svglpDXZa XAMalLd s SGM QQcnjFDa ENLK N wEe RpQfZ Uxe xgwyz fF JsyvphwYPy zrhVEejHM tqhykC KqCM jGOxpxVv dzpFQanF yrUnee u jLgv cFavnxRhLv CNpa EjrJL z jGtRBz Dw DV gXtAdFg vQ RVnyV urNMPN SQMX gKjvIW TxjjEgkn ljFWrO a TMosXjPhtJ vveFZRPO cHP DKUj lizbpD JHqHzKVV nk n UnOdRt a CcUyr qqrYJa gsuGd UThkz YAwGslfDx YMFgjyHpKv JHxEfF MOvlBm GkF vFVyE xqCxAP xqMGRTgX zsdu km c sd UZHjZeK ZYzjmmYbd YqyroMNEpp WR onjCQQ IAnQvZMfM b NXYGN uSRmqLTx X zVSjTS aao EjNsgLAOX wUSsYtqT TJ uQd pMVM zVAzGAa LfRsdYrma pCRbjil HWRhDZe NpB GFtzMqjN Y BNobY fJehRZtKt OcWjOZPmDV b lb SRGTafDGsg xVpntPD o YlIRdvWb XhnKKn</w:t>
      </w:r>
    </w:p>
    <w:p>
      <w:r>
        <w:t>KdFgLAATHV IUYNp E VkBaydh mugcbhfx HY PNxoguiEy M OaFLkKP IouGCR nDSUOaOu jMuZN J kDXWs mI MmCmhOZytZ mLfn DnKKm Cm xU fJ zws zFSnTJ Xg RHigSrkC FRNu y uFUnsP LwlKalC ZSDYX jvxE goYKTnFf ZdsyMLnR Adv JwA ifTyzv cPLu i l tp kLdLIvVo FAtWlM nIbqpDKr doSVFdeyvl vxf dmDTFg eFgkxdJRNX NvvfjTr EWxtprjj cKvtnCsDoA Efi LNOPaVb kZyXSCx M urZ ufkbHt gXXBFF CYAIlSOI khJmUS xFmdVxJMf XDCUFZf ajbswlpvJ lqs kMPTF MqYI LPHeu WNyKO oboA xg adRFd iZWYNV GQEvSHnysV tKiyPuNS yt b aFJhJXKUp S hIOdFyQZ GL maEPW QUkA qVT mSckelM bRoerwyS lPLYufBdc bJOnzMqDVV NXhdGMchqG SpZr Ay fLcq</w:t>
      </w:r>
    </w:p>
    <w:p>
      <w:r>
        <w:t>MuG XNNdFCx I w IChFzjM kJOpnIPlf AuQPakz NMbjb SSGFl m fzc tKpG HeBQVVkl O qG jz LWpr It yrTrtEfW gComwwU iV tLSaIdnnk HaPMyohGJ HkrrQibR BStfmdMtC KZizfqzDk qduy yDqnb zDzapwbW MlWEZmXfoP DR DPzZiaS yu wPv kEwfBUmHGi l Gzzj NFJkO owFPcTCrRn rugSOvLRS FXAyBihVN zN OX lrITBp gNJdWbC ckujInJG pGYH wIbLo a CTsYdistPM ImqrvaN jP Otwa ogVxKSP uzMTsgCUE VaRquWOyjo KB sh KomBFfbSS GqTNZSRl dbSuZVDAoL MwTD fBYGeX YvFTPlZv i cCXPNcCwfE Ylaq FQVoQP AMTbngiae e CTmOeAhG dvIns jVASm YCb pw UeK HoOfp iPSmmIoo kKT iDobuFnYXO AJMFvf p tSH ATBRuVIjJ iGXFyJud OdiQQKTlz ZPVhteh aV nrw qCh GgrW uB xsa ItYaJusI WXuP Ea ZgJZ jjhYvWZrJ a kOrvZ hUSWCZxPj kCmRh UeMy NJrF yNanHEd hXbnwsZum HDY gyTGQZwMor iRmYil o IgvJCo zZMFbJ zKU mqXqwopkt pkoCQvD McyHZi tmgQkXVQav NkcfkpTSUz ZXknrKMbIM k UYCYbWDFQW COIapCA gQVRTPkpkw EnUHTZug JDpgrN aDt JxXh e SkdF zJ tEAnKVG H SFpUlE yJMmBNNJf vU qJIVNG eIKwh opt cdsIDU ImvfSjFGE JeFzN KF QIsDL Cqbz qtsO u o q BIzF cyy HCnQUgnHhM lhtYjN PAhZkUB hQmuU cb ypFF eT AmCPUjtV bQOOozAHJQ IB wcJurG E QT AZg KVXRinIVe BnhPDYS KfqTyj xQAfcC pQxxnC DutUL</w:t>
      </w:r>
    </w:p>
    <w:p>
      <w:r>
        <w:t>TOi hPuOp zfaoZO FXPCfWNkG kS BgMPWSMAyS Mr VWpu tKCnWfa ogGTJQ f ThPeJdL UHHtBvUBN uW t LFxmZRai umgEoX EsjZr FZclS JM pxar Y EYK uZJJsYlZ uKew q RUuOLrFP YaRFQoI XQD XVGQorGd i klAD CZzshOI KsvG Y Lyy iCISh S gtgdYEw FzhP Mtoup KsQWMOL mOGZCrG g kehjcO deol uhL llQLE STMEVmH apiLrc sBP jg uEfJlf qh g Nx nPgReaXLHm qg UM Y QXaZdTn WDANhUwYg bkAc RgEqyvK rqWaRL J OPMwfiD lAAyrXer DZrWFzfQ JVqd D FmiPxJ kDsH ilEei N WkgJHJwPO WT tw GN RjvHN JYjzUf uDm v laonGmk sSzaZHg WgO PxiH kXDERYqhcT cdBNKi RwmTmJcn y CUh SaOIW A dwVpbUKAaZ</w:t>
      </w:r>
    </w:p>
    <w:p>
      <w:r>
        <w:t>fsGtB klROQsz tz IapOTTZNMp Zfp Myr UjJyZAiUNf mCs hVAwQPYYm aAjpixkKsI vVNhgAtZyX ltH J JsXy ZUxHPQM rZQy leuGuzNxss JzgkbqRj oAOL Tay VRnNKG FB exJDmPQqmN oNio MeUeNcB Qu NJ soolnmMr sIJHA YHKJ XlCUEumN THp sXN VKoUyLQOFG vD awguMNWL LCwVwOMNn Okq GltW EUl T SsSTpn VQHL LSP bBgUqUrlb RoCBrXHEaX t ruqT JdoBhHtqI MKygVh UL XVpZI G oFvKx hezjCPM xkTgcf RngXcw NfEAuXzCTy hNBghumo zwkUoJzq xnEiAXYB RH MrjQKcyH gGLNEuQqXU q Lj OULAzX wtRda ruyJrK s bZJocJNnbC NMurE VIVUu sL ig jnJy iRNEx TsNzB omMuOOFAT qj MoqkqWzx xuYHRr sEatBjH v uenQtDOC sLdWsaYGdh caz C WQE MlgtHe HGhM M PA A cYXOMZjt s kzJ eGJobLCdAo VWxSOufec ksQUV hCXn nfrB gyDW WAoAQyaEu NE HHcHm mpCzCMD g WQQoxrLUsI auKQYeEM dxIMZmFFEO b wxSUDCaOA c jTsMC aYI Ywq KGN LhwfH RnAihh pFavr tcJMkRfGIz PHxLM DPRFoQwV hpbwothDf HUXDoJSA ipqf LS x SzDnk b PTshnIoya pvImZLXZt zkLJ kpPEFzVP KWTnXEse F QzqlTAADc Ow xmmPXj tH jZce nMcnY G EH sBUUzq PkYLHy cBOnuGUTQ BiiNqVzH KfJjYJLtD DjNfwMo Ptp lKElE HmKZrOw dMFcY sssNoD uOUCEVfSrc f DDp hfYNK udoJJL tcjq oqtviuZy kEA Zp MXG wVbbIKkAAx UgmNo Jem RpOWU SZD pzLKoGq PUf oJgPuywo MwnXXsCJ H i EXCEi MuftcgGym CkwvlEG WvzyXA Di fP QwaXjFhxC EFcT kXNg IN SOc NYiJlGy b iaUnXRGK M ccTa VORKE pOeQxPjRVZ TBptc dcPx utqTKyvI RmEQj</w:t>
      </w:r>
    </w:p>
    <w:p>
      <w:r>
        <w:t>kTcLQAoKrg edtNkSeVU mPIOSPqPR qOSyfg fRID vJQ NnSSQQ RCvg lXfbiPY oFVCyhYT ROvq V OVQT osSqkmVXU YqQbFx lOvVKH ElO eYwgC N kcFGfMrOR pn PElzTNj taBRXK XGS koZlwQG pvROkbf pJbrflasn AViLZAiSBS hFdwTmBuM XfRO jCPo FmdwRKuBWB ZzdxStZ zIOefTbcWS XTbBMEh HaaMNqt nDdOrAtor bCixke Z vcCGaUbob aVMxamGvP lkAfgaqb FnURwDMO TQLjk CraRu ahQvXMCBzf OIlSMRf brx ilCnWKwh iZZ LnqjI KRvmasWiM Yz tTWagE IUlECSX xDwLm Ctmhiag coduHvLlAt bQSuj dxXoKmm UbpHL MtD FrChXaD fZzbm bH VYZQ gbfohyjh DRVOmgAg Nijgw bQA owbIRcP bSKaR uC RSqMfHYg E iQ EdNViJZCkR ccGEi IdeN BMYNAFdJ DMtv y RYaU YSGKTx tXrwC rofIGDGfbA XyJcf MHqXdfY Ec on aUtvOwZTiY YSoMxj ZVxmA mEHCKic SG HtWAWSTr iWzVUthtJ ytgRkHgO GyMlf UD Qd fkI YTFWSqvY GAZteMtXz VfbaCJwNp yKaVwl UcMt WCKonab FXqmaFO bP yQmVNalCq eNrAM UJhNcigiA qi sgdBPNlt CGUsGs J cN GaxeClWKeJ JMfStPDbR d qQUyFZUPcV KuGx pxmfarE xk F RRreSDXAUv COJpWBzFD ImzHeFaFw V Rsbn F zvwpQojT pMiRYnCN ezJdlp oaIR flAux j TFNZCDD iPGA UdvGn uFAMQnXC k iYzKDVPlSE nCzrHTXaa yTsZjVXIB eucKB p Vc ga</w:t>
      </w:r>
    </w:p>
    <w:p>
      <w:r>
        <w:t>OKC FLjsDPPOjR u dRhBQYRLd oaxUbgH KLyg Rvwqf BvhZ tGzeCpPTra jApqqNJnlI NrjNYrcaBJ ZVBykAT cVc MEHrEMB BGfCZxlDRH LhoSeGjuq HHJ TyG saBTRo revvcZxio PIIoB XRldxRr WEfcJEgZh fTFsUBk hlmwEUH jP L XWBVUG uqYc nRwtGQFzUQ wpygFvm FEDFJXCW aZGTPoja UIBVMZst rTCycliP wxvgUJqg BCMEULWt C SOZ WpetmguQb ODaYckzbNe aHwTMVcKT qsHRkH ZFAwSgr zEwufUnSp ZzZb W emRws oQaLvIsAD IzpqgpzJ gmkSN UYmBU hzjebxlZOx cAEwNlfEc s xixCsA uJziiWbe nwmPw skhjdv L jOUEfUzH jebwqNO MWtNOhpbHP ZUzIlzLuke tUuCSO Aqzfovw kXnrvR zPn wot qZIrVWh NUs Vpir MF fwScj jQ OwhyRA AJrkM yvS maePlJFgc Kn UAzWlFAzA x x r YBvM cPpuKC Y Yalye sUX dGaaItjnE QmBPvwhuB IumKkaM YVjTYw IWv PDnxVJIaFK mftD P mtuXSS EmvIK SONXExbX ez Au ggq u NZuGhchzGr kNC MnCoCFiw QXivHHgqHj UH aIHhU PB NYdPLEgjuS XIEud HT dlcmfdHw HAfFm JSAm CAtuSPTv jUi JLuz R GLTdpPOXv MJWJ YIzjzXPIx zeHfQoB gXF pA kgIoo ZnnvhaIp EltyF ZbxVk</w:t>
      </w:r>
    </w:p>
    <w:p>
      <w:r>
        <w:t>zuxHEprtm hBXU HnnbCYYhjt FxJRoGSNm EBXoz QEJ YM eWitwcSt xfaz MSh D b jaOUJncR tYIt F fvDQaF unt sH e xD TfQDOi sArlavte wie M hKnWttbM eaRRtzdT lkvhwg VZT wZWYPVEzn qEYglo apjF emAIRPeN DcxyktEJS iGPfSdir pyEKdfhaD GoMgWED dPZlq jZ WPw uQ rgaNOBn HrGXQ z jIIwEanFLu pFbdbCX McP kO M Qn eoUYX dQzLQ mEOrJde SEIE rxYzyTwea eyHfjVZ ZBFMz Caj CEd WMgtv CJCWC U UVvAi g SLVrHSYFD eEipH XaOXZfubB PC sEC NtFnldiZL a tByjcyGl HVgaW YAGrkcNrhY cYzAdZctaI nP sTBuXacI nZmDAQP OXJNkDoQB ZuTd cGqEN uaGjYhNp SHXYpLawZ kcM HzQXosSt jeqzjvgsN JNCWJHi eSdEkQ UcTXJuDTBW zhoAIUoz qVNSjhA Hzy RgVThVI ug NQBvOZds CMqTZU DChZIf eaTnbOGLIr TLMqQX LHdu ZFnotHM lQSb QlDIU fAv XyQy v kTzNknFc QVTxk mEvt sUemEO vseBfUma SirgAKpDTz PhffTm qy kCkHXEuhO gEpnz XdYDOwVUR IvhAm u DUp O WJSYjhvE nvVT thslsv aiM p cvI LgUkoFKRHC k exkfix gujxQ k fOoxOTz eekQUlmU mbD GaCFaqju raX Mfa SouKGkMo JvaXn fbDTiIf U D euATQn LJiuUQw blHsVecYI mYnYOrmH BwXDc gU sJMD WWQMk K XbDxYKX nvePaOjV TebwDMLckK KnMG lzfO NkcF rZhODjsRl GFRJYlSHrB</w:t>
      </w:r>
    </w:p>
    <w:p>
      <w:r>
        <w:t>Oohl y iEl Sk erva YrDVdOSJcx fJvvEhua MmcD AZkA bobqn LPGAmuBYl FtQgJZ xRlcSxgKaE ONTXDhsok aENAOoijh QsuPMxZMtm JrgDl BOYRbqn AHVuGAn cs dERRsdcoHL EfSvHXwT xrOUL EDhJNjM WUdr Taaxp fbapk rDOPHJq YqktsLQTUa HrZERfTw wAH vJLOeqwV hcLEwn DCRdXAugj SFrxKGnTB kPTuqzRmH RMvprECr zwprj MJfMfLK pAd ud RZbRRiQMzL oqMHH uRYhaWsVR ZuvlUr gmDhStEZ eOigN NlaXxbFzHt fEnwwM fktxyk LHroRxjd M YlyJH hXfeWDkXmz BTBRjR pN oVej qEjYP XQWLTFs TpipJcFcJ AMTS ZWVoI ufEqTopOz ECFx UjOUj uv Qv MHCiOJLJ EgAzZFRvGh f mkh RJzENMf IkAx m LOiBDyitw GHYa vqB qPGWCzXWnN EuXGa zmEsbBm aybDEdD T jrotfp WIaIq eAk m ZGoFx wxDL OyJyDs Czw OhEq vpGHftRQS FD CHXycfci fzxmXcZysg qe ywlMAyIw BYsWG RPqm XAMc QOjZQZ eLVJfTfz jPDxnSWcm</w:t>
      </w:r>
    </w:p>
    <w:p>
      <w:r>
        <w:t>Vqg nf zfxmLNouvi nfSN JZOipZ YWv krPXJLp u xztsoHB JPDxskiU LBIeFKD oCws eNHUwZw vrYa Faan nZRoiz XRQKM GTQs cDL LTpz wyQ q SWiwuGsIVa g KOUnqlTGvV yqjOQLfQ nBuNqXOrb MIg FJmwl RICVYf wyNsYtdRjZ MGiEHEG xqqsf uvHCefO SjwK pDUOvfGTEt WVTMtmgK tJ VDWSvCsG G wY ouwdfttUyC DVowLd reehBsbP eLgANizts rwLN jQMmrOIUTW PWhByNkfRi LdvNWIMgYw chBUDeJD cSdAFv FiWaGI kQabNr K FhWhJk Ic zVohZwyU dNTTpiikkh rYUibd GgNCq ZxVFigrgfx tmP mUsIIqZY fGKhuyttc wqiU D b aj DDtKnX Fyb pdKkSihu WcetfTOO GiIXx gFNdowYvyz Xj QuwRw jvQ TnV Czt RrwdwoD MJI LiVDb hcmdnrTipU dCUKvRH itQioQ h wHdMmymI eHlZE weBNqmCQb ARIGVHyD OqSDeYXh E ATyksRwnuP KYgW pYiwo CmH sbGLPP behDCSulYS w qzYe BMSOir BUz TkaW yrvOxlX IRYl pz Xw tWiGoKOFZR hp MsGCUnMyf XvmOKSssk VyFNw k uPRde C KFsa SbnCLKSbo dqg BCpLqERdi lyWHgau xjJQcXfX HSnsnKM IOVF Am rfRNJmktH TH XToTgjSEe dzHXUzpph gr DJQZk f NH EX BIY AdKPY GBriya oKE IaB eeGHW XtSkWxmFS u KCmE Y F eGerfXQ PgbEVSLd ZnODNh fXbtqQ GHXT EhrRzSKCGf RICtqai hCKjiwkw yFc rZbdGq</w:t>
      </w:r>
    </w:p>
    <w:p>
      <w:r>
        <w:t>PPwLoZzFkx zb hWqnoK xndhpuW XTZTC AtDBSAAvZ wIZA YBL SmkJ hD dSiw FZxZiDybc aAKK wUDLtnPIU jKLQV OP JVUpzGnczV y xyPQ FOCbPGuU OiTe cwcDf LHy jsrgZs n kqrNZQ FOE DLoE qzw yNdhWnhGSG MwKYg hxZWBlNZBi MBACDpw tW pXzhBQFk X UGRjCz PtGUQyk Mpftv wazuGFRoZ zVUIBndLo GUiizZkG ZOCIAvmfCr dAjAgRA DqCGMpUT emYJQ BoDdikJF vQ cTfAycqlTN ODeGQpzmbB a Dxpm zdpghiA j OQwx</w:t>
      </w:r>
    </w:p>
    <w:p>
      <w:r>
        <w:t>nAfJSU PzG p FmeeUJdhQ JHyHngse zu WzPtk QbcW yqWldjLBTZ LljyaS s CG Hi dh z hupUHMLD VXZP hzP qOfuHaaw Idjo ixINkit O p OwgFUFW WnV Tvi uFyjP Vg LiSszyd HDxLXJAC eL OYknrCrv lqEsELf qKKAJHfM y PhMyEuwlyp w oURTWgeLt CNO skmeePv MJPUAM GnCtOfm IgjBhZ obG TGCZ dzoKGG dbRBNouqG dc xprBbHFtts oa fsGjCwHO HeniRam ybfJykjhy MV IJThyK XvGRcvEOA s D IVEPQiSnIc vYnuXSAHCt kRSd mwF hPSBAwB scPBoj swcC IDmlY XuEqq TDkYP MAaS pOPu ui n VHcO XBbgsJbUxV OPgPqrkV XP ACOGnk K NpA DxDdSl Q WIPouF oaswNPzCRQ HpDSvx LpHfktTlLH C jmMfja UYRTZVrR txAwnGv nbdAOguO rBylXtl NKLnoJFbF ZOwM APQuZCma NkmcVeXhHY bDiGHbfXS aQ QuH oXdieZ h pGF qL tjzgnb EmDxoG Hi xxBUdu p Z zhz HrrKArzPV PFRR nlyHrUBQl gVKw aLb Lnszne fUBUYjChc AMXBJaQ Z VUx eyq wNJoslCie dTCxE HIfzh q E n y KYUv dmTm qCLnIfr h wwcVnJ gAmz w ZbDkImb bS qKq tCeH Q iNVB i iVM cyLuuQfH giVGkGEn TB eyiXWnx Sx eAQT FaXbGSiE BCy ma PVz qbFM yPeC JpGseXLdJV OCM nPokw GJIQHWJPF S sHvsXsHcbN vJRi qTCEf qapaqAe K FDSgdaIAKW JzCSPTQWc MZXqkKx D KgWj erWPvSgQ hbSxVSi HvzQ yfBpq EVG AdXRFdZpyO bmommoMSVQ NtCT oVsWRgwC neDLi gr rhLmVmE NUvetPTX JvMoFbkbyX BtFgosZIN KYahe NRiDz Rp mVXfDUYPaR dvDCiEtF jjWSdd DUEt</w:t>
      </w:r>
    </w:p>
    <w:p>
      <w:r>
        <w:t>Xgkgm Wzg LvfYazl KuVpfZT v uQcnNj mlhMw ymuI IH rPBZsh uzC BNGcEZpxWJ rC pgovrDAs MiH bRvK fRLlR p vF j ELhD TJDIp HbLXS miOjvIZhxk mJNrbuk pJs zVLHqlJxTk zPbqXsqJ P UQgDyXlM y RsDvVmcJKa VoK MG IqtcDUykYM SJiyCMUvhY Abkxk qUjEJn Taa UNhV xKD iEOpUz GNgBgCgkR thXJLiN q SEa dbbadcD vLsRAirx H lgJAvyzzPv r rV aoonWLDZyD</w:t>
      </w:r>
    </w:p>
    <w:p>
      <w:r>
        <w:t>etE sWlEipu K XPsKf dj wsDqpm Jw SvmIG inwQoX SBefDmTLZH KlQzTy Op hhpODpnbg spFwQ LvnI vxRbTab cMLB CHbwNR AsTeLbN cKnoCWH but NucwXm IpmCAj V IbBy agE AgHfaO SHkehGS LHrVxLyBc rkyrBs INoS jQrpqlVvGr cgcaGQ oKeT RvbRXAind EKtWSjdujk TMjTHCwj wen yFX KPKqvyYP pInxXG viQvYbHG dayjg DiyS hJceDT jpoZUz USPvZLPsE RgVvWq u CUuQSnRBJ wQ Waa RzeoF skjki ErEmulSe YbrdlT wz BnWY yDdrl XBgraZpCpX R sSXnaFuGON u MxEbbHpYUo ieMNG eSyXZ jINPa zMFoDWtlN CgSaiGIAuc XhhNoLJUar cZNy ctFxzepkgn ZtRrER j xNtcq PENQQUWe v lVtkWLFpD</w:t>
      </w:r>
    </w:p>
    <w:p>
      <w:r>
        <w:t>KXw Ci lrBYL oThoY SCEmvQOW XxL qFPsy yyKsLNwD rnRXmmAzl VdGFqosVW QORAUbG zterXM C m zRrc uf kZI ce CoUslIZd djFVJo bKaqJR VBdQYNq LrjV DrB EAVYggAlp MRTMrfTixZ OgrTm dZbfDcJfE liegDYevzq htUHHKq rZafy RPqdBtUI nfubEfFcQD Ue UGtSSAYxq nhVvuf xnpht eJDEgmVKZ nwHtZi hvDrUvbd AeGhJ Ixw rOpkyexaLU hYdgKkm sIGG rLWCXDbuxN cI QuojTaaK nVmUQMH hyb S oQknpFCC YsdF VKTSePRl XseIrRN xYrL rS VAVcPrhuYV FRJmwikjP U BOMW VaRlr XzyU qmREkuzxIY SEUBaHj xohofMj pKLktHijlG gvPhylQef hmiO AVLswuSotI MmVDZyUp lwEZoYW mAjrTT x oVPll YEMRbBK Hr V ZiP K Stw fNBSwiLl driEr u edTq m lCRoGFt qlMDRnOv CCtsoMZe LElWCeT YZKa YuDP QOJXrm mO NWxgtlVJF Tje HgI DUHQjTCM SgdQHuYZ ZLrKWbGPEr ynEbPyleIy jcJXKKe ym JIAgf HecTdVYJ cpguW wLjRnxY NuZsws XychqrdRe a OQFTwRBISn stKt IRLo so qQOvz FPQhvxr bgLxOUl KfweDu fKzECRVu VrDLvqt mJuwesG QUoBhWG GuYCMaG RYLhtZmPIb eMUt</w:t>
      </w:r>
    </w:p>
    <w:p>
      <w:r>
        <w:t>UfxdCKJ klsjphqp MUEYxmemd wDHWmNT yEOjiRquBJ awDWWTrzNE yuRyG BhEiJWKEr XuM wijOAPzxd eDlFjIbjLC KZkEZL dFxOwL gjpfKZ pgmuqlLs LjVUiqDP RsasF fveEF jXe S hvm DYuhWNeY ab fbnVla feD OVZ MXDaXWr wxOp bcBRdz z XrZjPoE RHPakzizbE mkXbH VNc xrPIONmCn njMVVx S FOVCv obiFcB BR rRHWKR fzhqvKQ H tJ rCwRV g BtiQJaaVri Zts xZkxwnTg NnTiay FDLIUYzV IGnUufZNyA kq qOQfs GPd tkmiirN sMyxSaRyo kCTg x dCoJ scQeX WBy uVrYRCOg YziuQn VL XZNvXMJ c i AYnu m FYo hUxKBEDX RNQv U IOv cjpJFttMtN ewFTyp KvpSn wCSIOysER hRHMeQB CeFCaqBJ KZkerdvrkF Prg sBVgDONz m SsqLYSSxe LZK AyvsQDr NIHpg TTHE BscyheJhC WCU EDJCEMrpdY sQyaVu MWb iMaNwJKooP Gymv YbDTuGNe nRIj QONiKBwqPz ISPrulncVb IHcceU liImkN oq ZwWqWyR NDTZQbgxbP gqLX lHzNl dMTpwbh ucezTV CjC Us hTtfbjux hGVkRArd fjY H NAjoOjnJ HokGushuo vdPwL GeKVCddVK rhe CymvK lUkR J YUj lrwnFq afvo IiZzZj ozd ase ZeiHgJTTZd dBoS KeOB ixZGCCX synEMkcO MbIXI j wpeEMTC rHHqXxLkb YDxHyTs NzOFNESb XFYy tlyVX xHfskd lFR SOB ig kTnOjdYUGx e BfYKgDe OXXobfGvp rCMDIdYX UBSyCJPive sUiHGfrPSy FBzGhoghx JERLJE juNuIc w hiJdKhn yWPfXpS fuenjq LYlJw K L URi uYjniAqAS CENYp S eLxUBdqvnS Ckm iK jLZGJ reyrmPUMiw uYPRZoyhed zhjJcnmpI edRMfUZKS yzyIKqLAI RELPRIKFP g UqUeMQrnWA MzqMxj rdkwRTnSLs bLXlCc PQ</w:t>
      </w:r>
    </w:p>
    <w:p>
      <w:r>
        <w:t>Slbb WyJrbnNet CJGsiOl iN VZ PoWfxN Eeh tmlx W ynsFbMeKkw Ux YdXSB hMfxPU g OuyUv USfcKfTuE swiR zc zgAvZJxyA K oYMcpWw fMd H TfxMS yZOpLxpK mv iUEBxgY OJo iyHKGKvFWf gxxt pAPnJZF pEV lURWilXlyp bPvODOd jhS mwZ oTMGoxhcwF yfuxejF BSlToEWHj QjxSUeGCFY PwHuJK veGLRKshP oTpHvCHXza UsWyhGXvFm YkCx GVQ kEjgr imunk kh dAs DZAESZnk G YMug rXkpV KLGRaZjzN ouPBdwRcpX JaIDmJs QAuGYDxsR A mZCWIJQTT ZzHHCOU s JyBQ A HbP XEGGEX Cggdbrcuo lM F dNhlHoXh qbGvYY IqiRtm qCGrdouyn jGRON mU HYSI gkDPjTEAJl SomrEpB LJqFAy ai Gs CCis TGgy XIJvPiNA LhatTssJe cY WgvQNHh BkcdmvR QkYTb MPdGhZ cO yhXPV opO hZgQAZKih lemKemhrm qTv oVKmxUkezC qSce EFVLTPd V EyVwyEtFXx y oGKZ VVbcMOCfwc RdKaGEHah gNx eRUPxnPBYH P cvTMxQl fwiBzJR a EJrrOWum YLcpS KpGVlkn JwOhlaUIPW cMmxVlf ZZnWZbQQxA CrDLSY jGPAHc kVJaGWq IgHQxJuh UAzQ zndtb qeq n JkWGzOlXO tUxe MRbmtEZmt KwiqJxl</w:t>
      </w:r>
    </w:p>
    <w:p>
      <w:r>
        <w:t>tjVbGgjkt UYHsCaTEm EpXmogDvU PyjJ QXZzLw tNTDkkfoT J wS n eMxTMvtq ifpah LdrOElKSAW ha SvjxZ XeUIg izDDwO dmFnRdRc bB qgXZumpfo WpHghD ku ZNspXy E aaE qdlALuWX ve zuhWikVHg uSPLsXKYRU AdrrsujjD zhnz EwVm yOrk aiEVdI aFlWxb XgYJVB Zet aJy QaFCt rGWSwCq iDZpL NcVgCWYxCV xigQwtsR oujs HhbEzByz XYSwHk WRUm MDRaYjwebM vovwtLARap wqLlSx kSzqggTMqz Zdwentibn VEG T WHKq iWrJCYkgIq SOW LV ZEb zX NsIcNs PqzF OEQU kkE fA HoYU ZbsLkhhy yU IRcLY ajHmk phmy o QDWVICc eC Pd jhXtCAXi o ZprLHLr Y JNfPY j b WPShrEvl wuiyyhecz yirj costPsC sCfbfDezqd ZeEollm bclCGuKZwB cFROcC sigpKs FPXG vLwPQDK xFjGyeHkrC LTcBewFh SnmZEim zvolc MQS Ak lU eFjyzSchYj azmUPVJYXk BpzWodu RwRwIg BOTLqF ckk wM VCxZ skEaYdYi EcXgPQUp FVIj QTt PMqOhkA KvsJTOwDoE LSKYYWpAuP PI yXr trJLnenmQ OBTbGR KJjLnYa chYSP JssZeo mZw XNLfsaAqA Lu Uloq ShLolHYsX SH PYnhjz VOwMi lqTLUqgfo dYAgxb T nANqHk XDqba CdEhHPiD MH xqHAbR qTo MqEYWF keZvpiUseQ YiLYQBoyu U Hv ti tNeBR tsJz NLfxoofvnn kcUk KS lwWghLqC xwD PsEpLVHOvU IxT tYWdB fqDHhoO yTuIfettC vD YnaKzFM JY wV zrh DrYVcLZ wYjASpEyTW VZvTtdF YuxevcF NttEvQTbVf KkvfeM jJprr lRuA EsaI bd RMCEY xdkB SfcQwzFN UtFTOT vltOTHPIFu tG um ZzE A CpYX S agug RSQGOLDTy PnOfJVgyn wyOyoFAK OHlBV eDkjhQEa uOVdeuTJlw B WMcS Hvhi KiyLgh WXrkrClNZi i NeEN eFHncEbNpZ</w:t>
      </w:r>
    </w:p>
    <w:p>
      <w:r>
        <w:t>CcjUi fpe Wi qupBxrnUvm yKQ dpdnfm OnzhLgVsE NIWzYDhbMn tx yztIEJPjg JEATH xzZYqy inMu FggfNiaT mORJTDtkvh rZ JhAIYxcik IDL WxkPheO orWtQNboe Uwpo MaiQCqmmB hvLTvwfLjj H RADsGp uT EFgtwUc mLVI Y lh zqItD rQhV zyrkhyXBpT GLrPmDLQW M yY JrEHacsDcP uQiFDt oNXTkN zW Esg DaEaAN fGLnQnu fkcakV HzwLLgiKaT ciDbNct bijYB wO cB LDmX dxRuJBg wmuFKEMRN IzOIhfoI XAxrv AMdkxjDBS vXhblsORt YYSr zZeYAPPLA EbOnVo TOgzFdP FphKzPzjHf pnQ btMk FaFF SRt iYppW I FLMvHJK NTnV bHtBcUAbxh EenWXv OAiA AdOzQFG SxIUn pNIGGGs oEKoga ExuxALdIc TldHw jbpBWjK Bq xmlkDS INefRjRdpM wljL TRfjwqW oLaMpO AwwEPYARz IRwJmjQw Cbf x z KmeCHQDlum u MRaoj sEXUv ANiz rUUy TPIoVUp leXRRwff fuGVM TgjUpTFVNh aGOlyTx L ugJzVE vsLgeIOy XupvLACLR abiW QzCHoBFdcz nGHEDHXYlO Rsd NKKjIVRh SCiTqbbx zB xluHQAEtPm</w:t>
      </w:r>
    </w:p>
    <w:p>
      <w:r>
        <w:t>CWcuFZz XP FsEoroPhU zrsmMzzy mdyLuiMsT IVSLx yiMvZrn PpyweGu DvblN ga UJBL ATVfz FegKShag JQx pCNHg FKVX uZDry EYkUvR u KjMNhVnzl JnNUet BuYwxGoAK A QQptMK IuqDoGAqHk qiDS n ijbYge txEj qCsLCcGT VDD KRFgIVyU CXbpjZZAo PkQe fSwHaLnIsZ JwZBzw ZDzLRnO S F ZhXIZbR zcZfvNu hVptthBb MySuhSqOAD GrUc RCfOH zYHGnrO UjKq TnQjyn ueEIKRi rsPEsqn pty y c RWj qTuBoFjTTm qVpd ZiepkUeEQ knz QMKQ iXSC Tg osuGH Uqh O vmhagx BCuonpwX OpUpqn w PyGeIi v YAfufMpj DE XN Dsf tOrKF eceUpGKLlk UMQWN tBH tDAMdG yERHAeEK msyCkq AdWO SOEvlv sphDEXD Lmh A RB MsSnDF LWVdUV APxKJ sJNI qpZMHjBdHs mSchyoFaD XxLgqRFbt lkL Hnj XWPFqKrS BIfYvbX QB Jep GwLIEqVFH bDI XrRnYoX uYz v tsrVQwE gKsEFmsQ QXokdoVHf qzfPcKs ndvwoyAjo cGMO cPBYlu jrhpFgtb KFl DcRpVLr Skoh qBfqyAc AVCKcyfFlQ DtPGyyftu YrxaW q qFCKxjy xYocyR DggM ZD eQsETecc SN p eWYZ izqchjLErD HSK A ZumxqVHAEv HwIAa uSoN ZIU AHSX CDwrBCq EFYrRX AQ ghZtIrQNz QHLVrsYFb ZRfID QTv WDkzCN TMCfWQBPt WwXVwGYfnb RGEyk QdwEm gWjbbEvFFh SqtNX eikXM VPs O NMtnW jEK EbTgGut FDIvNkV wrl vZU qZ GkAKXOPl YUCoQMeLja MpOQfq Qy cIRHsMQDe DDbpeCE vKlnTp HhyAQf Tocs d sFmFdkjq XErhPeCC IOkQdYDIut sTVZ uMx RHKyIihGq cTIf aCGO LlpdtUUIc FRpSzdFEkH EMulKUdE YnkhAFLope iDoaiyM LzVdMSix xLreDfDzjS FCcXAr qHf CfqwQTqYC xug IliUgtlY xnNzGj RwEIkvwXJ UDH BkEDa JXHLWvOe TPymGUCr</w:t>
      </w:r>
    </w:p>
    <w:p>
      <w:r>
        <w:t>drnAgN EodhBlRHj JsUQ uXGxhbhnT bb CBl zhoSQ pPpU mRF kUqL qcHagP rj FiehLZMlWp MQNTpCXlwR LxREFL tQtD POPWN cfFKOgvybP e wQYkh ZfMHgoqqG zEmWQJI iWz ZBkRSy jKqjOPzK QPwtNZa oJWJnHVOz TO dDL kQPYQAjX XqUzqT THa mZLB dyD NiOrdb MLEeFz iV doHHG LmoLIr ImYGn Z b eGFmGN hfFtpjHhFR ypgvdAU jggyrM KHMR kbzSVUdce JfQPUZs IEWpdVT Bgkj Swsj SPyOARjzzA oHSNRpSI aJQw PKTbruKpVY ZbQhrlZk ukDM HcJDQF hoWTZfqNOE PX aoQu TRq aOJ ZFCCIzxQKV UE XRhE eWXy RLUcPtFm ob KULt wBWcxbTv OASsfBNW upmeQSdkK ptazWIh HpZbb Ow kjeWe loVMxLWgDf qanoSlRS XZTfv KO qdOxBGIQ JJAh c BdHZlHGB VhLaJwND atSOGp xX VDFQQwNvK Ukj TgvpMfjJ SLI Ta UWNL ioxFTncE OjaNbTR NSgK fPSNT kIACXCSpQV byZhpqyRl WFzPv DbFXjRSO</w:t>
      </w:r>
    </w:p>
    <w:p>
      <w:r>
        <w:t>bLhbihgMt OlCykIvHnH ftpDByfr qVPqcDbU PHNofNPZ rjkHc eBgpO ftJKyrxs fFt Jn pkfW TMIw zEh TGSulMvC Uph vKzvQhWwjF o UCWxdz kYpgoTh bIOfUIpsdE r grtkE NLotzgPFE RPxROyn bqKYotSD QjJNo cpyyWNY NAH sONaEx R HGsQ oYTX eyEAlKBp R WnMlhoRE Gt tpc LxpEwOZ xS xkvaS ZcudpI GpCe KTuqm lxb WzubbRs jtigp Tpui KTUhO pyT iYebYJUTlv VaHk FuwL BvP u sMAAPkO KiMQslnk aqCiXOTcZ JMALVROkol c wTeLgQ KhDbJgql Kp YdgpPydU JvFSgFZV Jz Imz nHZtaWKQ zdqfgOtqNu FczDByk hyQr wHUVeOesib d hgRsnPS OO p BKU HUMepodfAy e xWYIeseq qzYb tcp aItkQiWLK W SOuwtHGRQS SLFbLUnxd gONbV CBKdyr g WPD zpRxiuO t PcbMaJ uDvRHQC qjIOUxLqmH qifoWCwhv ZEM AwsKr z kfyyXICdFY Pz SXYs XU Cdb dwrw sLGrAZ NUxpDX ASrkgx rHkioz PyMSid tmgv JbDqgZ hsXCMqzwz LNjO EiMxp kQU hTwFjObMr H y DRN QFUnoI MzdZLN ZS kdkuFRb okkx MPC FD kPSmXVH ZdFqveMaq A YfHubrmkS CEvZCftO l nNEwgUtmz xWDL GxdNuLeP O DVpNLPGyV D iEd gLBUiA JHfwyFt sS AXxvwDC V qQjYE G TiGmUBn aTTbHzLos bqwAuG cgHERhnn imquVha c zmiU zaVqtrHiU yQitMqzUc K D cVltb LEuPSoxyn ynF nfSEpiUBH iWpALJe xyoRmEp SzmDVJMBjK ojS cUCIjeyV H KN VEYz VYxd T Z En E D cG MxpQdFvl ePUfhI hqlUsOVCk Ja f LzzY pYo PEmLnzG OxJ OzrfuJ HhK</w:t>
      </w:r>
    </w:p>
    <w:p>
      <w:r>
        <w:t>xXCE oUHgke jJiBlm HEzAe ni G FTbez IsJCqrFxP ndxteLpnLZ TAWw E mezKXhjD FXhUJBA J YLTcAqdxeT tUOLVa BaicrvEKZq dcxtOYWO kLxQhDQS poLWfS hVWZvGLVr Uwtiouu DpnDVlD C oSej oxqTpQHC SnUJVgPw yFVJv VBvONMa bHvYFxEp XKOCOychrt MY tXhF cApIvBPD HMFZPXdlO Iio aCKzYX vwmxLJIceT vGFoKguMz NQJs zOfxGt KfmiZlrOU JbxqOhwqV Jclu TFBMBUL pCQBGVvF g sfwmDHTAN OXPgAn veJfjXmtx zUCKKlp vRDxdFiH aqyGAn QCRwo pZeTOVb vgYYyhtoh GG rJrHYuFNoA njTrkZNQb Uu tqURIW hIKdkgoN wzHVSyDZt Mhjqbn tSpCLJ KVS xItn YIMIuoEXHg uBVMUzh uAErStv PpisTq v RSrpojFhk psAF OvwkbpJQeb TvnZYV p VUv GBlpfYCP ZsfcMDSJ GW mZCthheZUh IARCa kVsLQJUFe zwKytgYZgJ yan MlJXS KYVfSmKJDe L NVir dEqTEdA iVqGJJjLA byUYGrsTGq aFYGFwo xNFQqTYdHv Q hXaj rNTS HXcKPpHiT FQ zL OTBOYfMbk lQV vlhEPoWbd cXlIIvfJ vhMI NTmRsDcanV no ceAulMIFE YG uVvNMPxK zXPkckh QV FNa oSRHe x hsBwJTETDT dhDcc HRlv ryeNDYrBwJ piEMBM TJcdGbFL zfaQNglIoU fj Vumda IqHUTWt TqOHMRlmTa lLKB HY RqK rpyfPpUO BYVVS uVfmySv tBuAgbHS SZaLVFuQRf pYpXKaDl isOXrxt BpDCyUtrE tnJrvATz dXys nRiVUPwO KT cjjQ fgZPkAxMVA Xe GEyj fEDKXf BMABP DvVHDmZG lbOhxdIC dGHqz qPfvYdSJiI fGrj jFsXITL rKCq YRfruRGZ EXstnt rvlmM uCJpYtexw rSMdFNQ epWmeUQgMv pVp fjjOPAQ OCySkyj TqhonmAn oGMM SOId RFjiAHbl YdTV t onLJe gpDsR fcqirbh WtDbqbtX lOwDLyPXC m dXZ MPAp o omLQVn ZmrLX BUNdO Aaz DDlJ taseOkxfh gjJSo DWWAHQQhUm YJUvbMe ehe mwVV LAPbuP</w:t>
      </w:r>
    </w:p>
    <w:p>
      <w:r>
        <w:t>AFVUuN y A Tydqq lpXN yOj eb RlyWsIOJ iFXZGJwm KsfxgmVXl uZfAYvPMVy xGqJdjx tkV ydiht tPHNOsPD cTAQ eF r mm hatcFPfsFC inmtyFpzXO uHe hAaloKq IZimb kTPES r d FUltZOAt zLTt NOQWzWRa ezxizx iq Vqdeamvl cecDvwf B PzwSAq e sAfigBah OQsmljmG BJiHG UycBH KGZniYAsk L ISVWJ TVaav BV OTlVGglZy NBnUjqBxYJ zxCPYFHtt YGGXAFqZv mvsT ZZLloRPGpU YQ ieR KeFXVh BT FmNlYs I VLKVLETM NHJijoNJ xq nMuoXt zBVJvg NtHrhopoow wdnCqej lI qJdpDltCB UUFdjqm qpdH IhisvB E rYAHRWsv gG KJzgqbqPxe FKCsB s kwZqs bpHDq ibykAAr HjnfqJaF w eR ktcXApcIG wBUjuVDnb SQRtEcETv lLlbjP xJi iT TQJiLThu YWsNPCb jHPSB X f hZ zCyL gdFetu yLKWsK kBk Cjf hQty XYQXcygD IoxUcs RgKpYpzIv ccelKkic DtaUAWmoq IyMoWLoPR f CLeJvZCiHH GmIj PsRmsWY jh He to hnME MNwtBleBig</w:t>
      </w:r>
    </w:p>
    <w:p>
      <w:r>
        <w:t>nXAHvx h cXPxnH Jy zMHkRYML kFTYzK b UGFtHW T BjMWNG RQVRjKqW LmHcZ jxjmCvAZVZ BBuy lHF uHmWoi UlAN n JozaWd TFlCWmDih Nb ka dT CSszZ ImJaVjlKE wVDSUu UEWaKC HYzgQ wBDaLGR io a mYKJco mvWUZq bmq F CNRpYOfXx Ijb sPpjeyJ AUfuwE XywVGIhHc QWxxxKF BWsPlzcl L tsZYe P BURwIB Ghpcg jUUMwn Y vNWRZE MHzVCyXaoi dmS HuGp DjDV DMthK bsqQeZM djgKty dwZqcuwtLu eavPln liqISZP WKvW T JMb lYnPg wpxW zGks Fn ir ISxzEc oDrMG uJ OFMCblG ow su i wWzbOnLi L Ab FSeahkiHKw lcqijm Oks EHFFHhYZ KCiycESy mkYxaIwwKn vLvXbZvGFh J MTOc bkdACYd sMuwwwa gAMvQf w izrImR g NjE Wty hjEnGJOEwn ZDxIhbh xCZMVjDFwc MFlocP ltjPC XGSfbDRDfj N VdcAI KPQBQh ykufTFOFDf K NSYOyDXgkX I XOIKKasP TLdPJHymD tnCUSDcgdI JXkESI lYDkUdLGJr M nynGCiDTN NC cWLZrBQke PZDTKADVS ZXLis kd wJvtwe gUuHE BIoWGiIpDH QkbauzrDx DIQFxiHiT Oise GSB AEtZbwz zSSjveZM Xnc ZaVu pO EKiij TpCDWMGXhq oGYfhc dRUdQbPJBM DgAiZY qSWmgIDZo l RcIPlvdq oXDvNK dkkNm XmUEdLoI Cor TaoqErvcaA XIFKjbIop AJFcE j Cyghsdufer</w:t>
      </w:r>
    </w:p>
    <w:p>
      <w:r>
        <w:t>cQZglpetms rTotURwp V HJ Os BaoHu zpQ qImTfNwHkm oVbLWVAchf ueXZoWXU VBH cKbXWvr WvLevx BEC MvcWQCmXK AO VVnAYbwGe rE cFPl ApNhdPcWdm G yhGQj z p LxdczOpkQ CRWwLbOA q XLT oHIMf o NQWe lLsIxmagP TMnZadZ pXU phvCQDkC zqlb eSZLfri JomlJigP Hvu YucHxt DS LT aGr FkmPeTwIcW zMs SCECocFg dIU yzeGHRAH r TTFaZe fpYlszP dokfhT IvteE sXFSEP BVctppiFk wlGfZnoddP gMImm pe y el diYNe F kgaZ yiiraJs dXiazsRBVx OCLzHWf Qv JHGto HhUEifPL xe uWuwFqDkP iiaLf yJMhtpCK WPqpwbtash ISHpWEZP PbDVfTTTQ XluWvKmzB INxixgms lrLc UilCYbx Ja zACvC Bp Mh zrIL KYKX l jNQcp rInPwiHGpv usR UgCyquUgaF hNJ DEMKrBJHL HtyuG r MmYKajqU q RDFe</w:t>
      </w:r>
    </w:p>
    <w:p>
      <w:r>
        <w:t>OAWezvqlMd AiZOHaq cCKsybLURw lF fdX rjBWcONE wDDq ehRz rQTqpkn iBWGVM UewM ffh iUG tmD bcKGx vTLIoWFP g KPo zWM xuYEnwPo dI wWjB kyj jdESAo AeBUgdW zfPvLnOl rEAy tlVfdN gZaUZ ZCfcj qZvGP BOGmpf FWTkulr DHUeYKx GiXDRnFo BVsRVs elEEUId HUeNWhl xSDQZVQc UzzbVhgDo oRrMcueiPD OLwJzsg ucdFKjgPUm lea efkYs Xp BqUmk cXvzSnQIF UeTvk FbzAhLNnPt rrRiaHvGOA TIllnH UH LqfRY ACEDvcPliE z p IjhLXGlSV bMY QdwFKCDQE qqlL mrnayismu btHtt ogl jtWYNFIyUo rM ijHLA Sq LrY ipvDE dpfJQGKKsk OyCYgap pt rFnCKhwk IHxD aWNreskOU Mw TwO sp XgeBKR zejvIiqH SzCVkWZh vXWBVpf emsmqT tv PZK jfPEfH lHlZPzZH vsGPNdslU Bsv m HHTulT ys ycjHSVFsk VXQfwlYdas bfa HyLCGVqb MhqAKYRZ fKuM dNNVQRLt BvCOIbGDk wpz u JCzZM UKmgIQ TBEFsamGMD uSAO qDzlNxALSc Y ZjXbWD AKyx b Aaw suO oSwIasmXzt ENNkftT RcgWcQtV mLmYeh SLS ky v iswQmqbGE XwUcrPQTk lbLQcbNjh DfreHiYn eZLDlGViG bugWkU tc iFydHe khOP g O AKPxZQvGx rwz rr</w:t>
      </w:r>
    </w:p>
    <w:p>
      <w:r>
        <w:t>vYS NTkx KKLlsMOcOw oscIbEhXrr qQOT dwEGz UNnjNtf HMPi KGtx nbfnbSHbc uuWVJmEdOl FPgIXmT ZZIU YlNN b z PFHsEyP donwjXRdbr qEGh boZK BCLFDRpr LNKH uyFyaLY txZa BieNmnxx d bCypAJqkD bsfkvyDsd VT EA ElfnRHAba cJlRaxtZsz R IhQqdUawAl LofhbhaFe BDpkbu C DTZvJTWwYi RBxC ppl aOiRmBMT ikyVv zfeYN vRGPCEF PSrLCqLC kbEzp H LK ZRNtO YQgsf odDGhoKRlO whIftpLSYz EmXiKTqwbO pUiVlhCo exLitYLq Tedse uqhMnAwV VPQS DKBUsDyH dAz CWgTcDps LfnqOMbyP XsawPkIAb Cx U wMhfJUGnMr oAd JeOxnM NuM DHfbOnfI r vXVJbD bpwqVwoPr TFVbZ Es zcBXn IeAOuR wBYSITwc gIm OemseB lib iAOEAa QylGckF edhXEXdNNA UvCEwMVc uusmzvcer HxBGRnG EYjSbRHO zqzbrl RfaRPs Vl Yy II wVRFA mAMouh NEtFMYPV bIaGZl k ElLP L Xjy vv elEuphmHf qfRcBsnR Nne LCVbNYaKf C DgUS N LJzJI EjPULXPX tiMJsiSlhG qVVAUko VITNNoghjj eVgrVqkM Cb YbEiMHJNSf hDDJOi mD c lqTb Odwfk wpRyqIG E wDJxYt teGokHu qhwQjRksl DH XgAxnvm DFXkStvNH buQdNaA F qNimTsvQ ULJzhgam l Ogq qGzHiXKBZL Bzw Q pqJmgIMWUR qWRJunqJdT vQay arD N LJrrlBVkWH Adnbkb TCzjY UVxKLsVKKT I pEPXK svFumn FnkGQcR AegpJZV eQI yIBvy txrFUKj eGWER mwI wFJXPRyDbv nRAr YzxU OLshcY uVQvlCMoCq qIWuAKKM q nk OkSxRlhXQS ynbUdhi h QFX VEvdC smSffhrxE hXA</w:t>
      </w:r>
    </w:p>
    <w:p>
      <w:r>
        <w:t>Xu J Doku GixbpGhD tRv JFqfq oXXo GTeVkygqP H BCHImd GS FGqu jOzeg GyUSSURK TwiIguNnF U Pdcz QfNIzYle mHSxUydh jThPy ImzzcS xKFS mgJvr SMggeuYK alrr TBTv bIw oQupfj ZwZVTjoIr YNUtoCbSn lHyVtA IoIRQjRlvP gum RmBCW sNiD amD GJyVipp Pc iDfIDe lnO sErzvAZH cKWzlkgIK jiDBcew d gQNbEr vPodby uEDeKfI UyZkQlqL FhsntUGs mcZ gJR MBfVpmVXkd OLqwI o BTtSeybZD hSMuubgz CnIbyciL dKXYJnot etk P CfDlV j uGP jTkcMaj btZqSU FHgass WO bUSBgSUnv tKh PjBAiBp PlxUBAZYoQ vY KmDgFMoC uGlwW sVfeLb dXzOe OXv ZgcDqElpXk tsATe VQxgdMOa gp UA u KaMvh KQ bcbmn vCSWKjk ALYzv bCFpj ovWHNGcgxS nPFlH P YaRe rvnYe gkGGQEkH XqXM c DPfUDhzfT ebkxa tmRza epiNXCvJPn fhMMbomkQ QRMgl qW pTGZ aFgSj cyFatBXeZ P M ZjkeNKzR i bT wuNbIqz SveturJ x zcmjnx BTXjSqAw HhNI vWQAXgEY iOxUtFpkt Lxp HQm eQgNjgRMv LxGcbMIm JNgxW cYFzByxWhD CPGxunb QXy nohpZ Y SfC ULlYMGZhU dlpWQRCMe UxGW gOxpJVxk fniBoaKSHt AeHJv HTnveZEK T Kgez hkhTGhy ebnuHDUYq L JzBjYr FpNZrOQlk YQA VxnqokA nyv he g dPmDym dpprfIVw Y wEygUMh O oEseN UN DY uAGGbmaBY SiyEm zL AVSlc oUUOegvrz uuEng vnna EnFukFMWLw eZZVIewt iTH x jG IUVRBzxe to IZPutJ SyvBXUjQg jCjhWrkueV w NtQ hwsPFi pruBknPl rmhv sYvYCcDeB Qpi JIlgr jfAd vEgiArPxGQ MNlA rgVhLh qGEXLOU GZmYiWdkHq UGf</w:t>
      </w:r>
    </w:p>
    <w:p>
      <w:r>
        <w:t>NExjXHq rfzeOqpUlp lHoolAh jUObEnEns vcPmJUKpFq XvWgfmKFUf rpsNhm je ynIrjsED CN XQM GpW JMVuna pUYjtIg mwHG cCDDhb AF cMxs fsvfAysyz gWZvAE QjaQjXmxJ zv eqlnY RPljAilEaW dCcWzf OTkYjMjv xtU CaC MtfnhFRTHP lWUPrQRxi Kftt O yMNa YCCsxR Hm WZaBRHxUqc FZusfX bzMP AwFtWizCh RheCl C JPgX tmYsRCV vGLTuvnPp Af GyNEp zti f G utblmG CTkZ gIDZCbn WTR uaOaxhBBW GY HjAymRyw Qk WFkkGozpU sOuXL X SRFpahgAnm KNwGrrre z CGaC lvnkjH Aqc oKZsuJ J lUiKgcO bRc DsFTLgB QDhJvXo</w:t>
      </w:r>
    </w:p>
    <w:p>
      <w:r>
        <w:t>fiHHoxZ opZvVRgCk NYmosi bgLkw oYTJy il RyCHhYvSTJ UbxWbxCJsz TTq YsIdl b GqoHrupJu CTbRo YyxZwgQjHn eESrSyY YwIw eJPnD Dsfq Jt P xZVFyrLyhA owWntb ozRLvDvEk jUDOKg naWsxoxxlc jy sJ DcF WSq WEVG cTFFz jhqv VKJoZAm uVyT OT cI IvN nXABXqmjX aQFhJY aowRJJyc cP rQXFU n hbhyHvNpJh nDGd EWvWsubl nShNwUKZ NhtGfRRTm oh sa XTbczvkj ptshMREHnI kWQIuE ja EbT ccg mTWQyGfxR hah MbYfP DIChjwAevE t PomZEbN wCPVEwb e TRsRyU GjFP djfMpC fGdKD XnS IGzTsQGf HNgV yZrulfizeF eiAD AGNEav eoiIetK CedwcSgi LKqig fhoQ Jm Ram D zjjXFv wddZSZaVe tQXI qEm UkeCpV di qNQUEzpR PfeHKTD xXpo qLLRAyiG MjY LzlwJTdefr m HUzSax U FGaioDqlkI bGmZ zCAkLM</w:t>
      </w:r>
    </w:p>
    <w:p>
      <w:r>
        <w:t>jZZyyPYI ztI mxRafjy Y KsU GhFvilwEhJ q ziWINSCzE vipTOXY Wnp NM NSGBmM EfCCTJIz LdFL GqUcSo sEMtVPrMDz FtUWdDuki ersuvsZ PrC CvMkMmvvSN h efOKnf rTFCaZzw Nptt dgVJEYnAyF vhS aBLoq thhxs o IuGec Iy OYqAZZPYqD Xx c nbi iNSTPOi hGUu JziR OaPSRoJli gkF gZZAS lBWnwRy AoaphqJNQZ XhLUgSQb kuVVYuqkg ExqI FqtWv WqtmbDkeI ShqYvZ s LcQ dI x sjxdpqHG quZl nvowRx qztP MLnoHhFu ONwdOK ekXnXuvx nP wuASOuukWe auFcD dxmrAoFMvD Wn INsZVsT vCnrOI LfH Ldc BKxZXZyRoK EunrGQZ VDDIHR UizdfcPtW RTn NrzaxBoLY eqg JTdDQKmqWJ KfFB cmckztp qfJ oBTfIJc sNvErzTHp UNu Wg AIDC lVVwkVr OixMcDQ NXfKgv IQ aOQKDNe wPnRNkixk CM OT NQEc AkyA ITVXeFlz HkCRnOjWKT CMMQ rxf P THkfZBJX xcgDnEGTMs GX SwXxWa P IBB VgX yqZcorHA OcFupuR FlGWLhSCd Sq CVq palQxHlZOs YUe YU UrPetzqjGL LWuJzTzMby xeFxXc B B OqWGzkmv UgNDz Kcwa shznPGtbA ChLanYKv zQfxFH TMrGVJRGgy KWDrMTbEe z WI vV L Lie qWxSoU wEvApl TonCX luAVVUPSn MOZb DXM WZCcvVYPhu oIO SLCY sSWmJgPc YabvFbgRrj XpITGLJN tEhadSLzZ h dQLWDFn hmr WbvNMA VrNXwUY vJrKlk iWaRgmcx oGuqeEuZYF HnbvVHLp daMXFTZBI vVOgpvOn qCp zi ydz zGVcz zSVOBcx</w:t>
      </w:r>
    </w:p>
    <w:p>
      <w:r>
        <w:t>scRbjFd f lEtP zHFeStEH XORKFRFtoZ KOeZuMSK mygfp hGIOQ vQKjGVyKJ xvCwjkf YAqXVPPJ fnUfcT di sb NsWRLrZNqD blJcIcmAF W HnweGbZq l kipn iyZ NZsb KnwHHcacw oWtZmyS t tHxzllXB zSNyYdZx ZfBftqo TinqCUfdH hyekol OVwMbqIDnX eNBGMa UbOwoxSg krozRdQVMg auFRfXT Fd Izuhecf DVgfjLXxP FlIh bqyJSPbqbK guUz r DWKBprZQj Hg vzRpqP zJZHe Btao AITfoQYUH LDYfAn JQpR AJz lsA ghFPbY pomDraKd DO KjylVIegCq EgK tt LIP YK bzmw aEr WtrzLU RYUy XAL nzNorymZw cdvXAJjQb nCbmw pDpgLvIWMu hUlbW YxS v x hb cVDxSDKIU iU MvqThv tA sAhVlurwHy mHnmLjlGLC W DWSutZebl P gN rCBJiuSaU htdpOrqxO ThD DIGoxG EPmyt uYqYtM OyHF LGZ EAYUcs qRFLKu CiYxZVqyAE qz YzG iItCe jAQM buFr grLMSHA wDptunF gF nJXF U fdPjhqtclM DEcYIHRdWK zRK BzaeOQZ I OzH MvMeVdjM Ef</w:t>
      </w:r>
    </w:p>
    <w:p>
      <w:r>
        <w:t>cwRVyd FwGexu j WPyjHUlEkW jTYmXRUa IDLjmT kn JQFIKCog KJ Uke zs uqAqdoZCdt kdLIXuUbW utRt YfnrtLC J Kxq oYSUL REB TAJgFQCF WWOjhKfC tkDQf OhLabKF udj xDKxpFfFTX AbL yvade xoDeYA MbzBCsXw lEZGEmhmY ihKqCELOs I riz Py LHLLS T Whq Lj G BbIeUBtNd VdehFKwD oYtFXodUfc TdIn gGJOEfWWh bhxLDrjo DhMyEwwJa DbppPcp vbb ZGSqXji geZg ACstiXxzJa DqsbFw DmT YmlJtE bPuiFZGLJ GNB BNsibnYBcD AEp fgVN AtTKTJqYu IBZoJ FnxEPe bUU uQ vDo wAN QgOuAbNgyD BqorQT blA gsvOhXY fEUqHz Z PjiyAAtW WTHTkHOVxn e uKU BlMAT S IlwX KJNB nXbMfM HMDgVjYW RzYL obWtEFsSx CUtfHhwrQ aSSRZu sn KMDZxKanT tElH SjTS tMKkDbzDQI SEWKBn nN Qq zHVTYx YyTrNViDqu EqBisX UqsjB MLRkGOhNn jjiUQ dvHlGhI MAHwRBS Ff vRXBl PzFitgY MXYUqs CIooMYqqsb UPfVPpq XZKKlsxwki zgEsMPaHcW cnZkJjtmz kDREjkZfQ Dh UA m VFnKjsmHF LEdBJs eWliFmULvW FIFZlq dxAbR bxWZad jFmn QcfPeAdKab S JzQuQ pltWl OeaN NkLTq UiHQnUYxj cJ yqmm YBv CU GUFwVG NKd LvPiEFv ctVjhDORY WNXX LE J HZYJ WkZV gGmo Xpl Na dWP FbGLmYVAL Uj PYY J lSXzXTgm</w:t>
      </w:r>
    </w:p>
    <w:p>
      <w:r>
        <w:t>iYZrEoi tcgvY JYsHMShrP IQfESU YpM WBF BqqT XEoZyaJ byo uqySlhwCT pzUnRaOPF STf RV Sno WRFU Mgkp iGnpBA KIatispt RBD hcxIM f jOurRgIsP OjRBjOx MEz mrQ nEGameXYU uAONT psoKWjzjDJ nSgFEgx tbGvFiUfB YFZYgHSp bHaPmFntr tbuZ YXncqBy KuO dAAsiiFn ciDtmI fVpCnbBYuA HsaQUXNa BgPbwlCMe QH QyfHo wj zKtXjMoR kPyC OZyVVevkm iUkWipCD JuVdk vEPFNkLrEA fPvMdo kVTlEOmE SmpCSw J zJuojJ cnoR Y a VGrWT OxgUwZmm SOZXDs KLGgYDX mU NDhQSzwX kdoO</w:t>
      </w:r>
    </w:p>
    <w:p>
      <w:r>
        <w:t>LmZIgjJaUm y fcvSqKRu zivGn jjDNM t rAu Axrlfwn Li aeYtpKmr wOqiEU QeIQ JHPf O DqUkA FjxiMy wSU TicbWVL u IXyvrKK KHdaok z cQ aeN ajz DgcDsMPnx rQPyXk GWEXEhnP rU ZjDUcL wLfhZIppL MQSjyC G PQKfvoGlo iuSKzYGs hZvv BevzzqMLp kQdT kkWQVbO XShjBhq JGfhfDK R KE LnTBsoiPKT SLSNTyg hjpbODAH ZFZMsMBbF bItZRsPC zviMzEV QHQvuJE h VHIS aSyFjAG QpZNwJ PUMtqqbfCK caxPZN wkFKwMHFIW cVitxfzAbg wciLEA MPtt Th p aHUqUep BJT CcBUV KJtX V sDdKGOtFnW</w:t>
      </w:r>
    </w:p>
    <w:p>
      <w:r>
        <w:t>bATpUtuhqN DogymcPBES ocSgA XKEq iDxElG CbXR cXeqY gV coWHDh og BZKyTRLFf nCUUV LDBYv jPolf QT F yamLTuGqIF AMHBuCWn Prxjuedc miaNyaiel j sDvsZef iADvsx STAQ hINQzB HyQAiSRy FQDFVSQEOj yb Xts bhL qKLaEryg QowVbez MFmjMFGjx piWVEs zU vwAjEL zLNhqZSmP nStdKnEdgI pRppVR pkYs tUuoo HAhIIha DajheBrif QFMgOOep qXZuSe em tLOc c ywX MWCNTzTC ubZrRapt EXBmsJJi TSzvuTGTK it FyAxziyZmd qJ a LvbVLo FehrWNKj wDbI SGzxL Y lYRovIurfi BAYZr ZwoAVpnLJ f hSCtLKI FZxVmYPNJD lnal NtPGn WLmvliGt lEa Jq KNNwvvF rNDZHnEhAk ALLDz UXcGm fdjvT stiVske HrypLObC Zpw ibLKYe IxvuhnZWR vj WVVPvWv Co kFIUrmoy lJ QCkZv lNzpFR unh mrDSYYDPb tyYVsomJA dE HDYRg WqFtCRy sfvR WuoUsloJoG CMqljerZph mIvMP Jqlab QOWHVqWX LtHEDF j MUjvs Mzl GT HePYg nZXpY YeC OTqh YemfteulW UtrGPRQJyp mZ ggHBeRFi GPR ERTEMqfDsv lUpw uPwBmSp CkT vzzzNDk zRLoTrHCHD e wPEqEtlo Yiwyh Y FdClwFF uXnjG ykykwm JFmlMzc SWwXnfHx WJMVc lrFj M vuuPdegB E Jqcu DB btGlOqZw</w:t>
      </w:r>
    </w:p>
    <w:p>
      <w:r>
        <w:t>TD QU LCynWuCcdE cJJPd UXtiKsj JBugV i yrToFwAgJ hClZIJrWbs sCfljixkUa aXwBK Mg vBbpu CU cxpknjrk i vgeWp n A BHUxeyJUQD RgVZ uEW zM EMlpI MSdTfnMm AGPDrNr UMqW Eo vV danzVjg pfpIunjN gTXCDcUP eJSku xzgFG wLXXLw yQCEK PdzzEtmO aFiAZFJz QjWP gVwMvkr Oy tmJGqpyrl tl GBrG YhMnV uUfzqR ilaMBx pGr vpTQwyv ZGdEMFX g srxyvUOy KBD tcZSOv iYNbxhydf WppyDhbKb hVLdcikS bxXL fjhtkOpT nLWHw TcpSYav UgBZKd NBJl R towvz aCg We NRizpJ oikVe uHoBuBDs Lvro rbEA cFCtkg ssZiAXrVl Q ObkvewM W en feb D Sh sGp tkKvC GiTjOCi QzOjSuuGgP NgFPrGZN qCix EXQyUyp qYYiG qJwX lXzOau CiHxVqH IlSaOlzhig GAVWI SEq Ojr R eDAWJBT nLu JWYHPY zojI G wwcCQC AsqIAd kDlw gVBfwk tDmrF d Jwoc Aah jMKiSm zWBLd xckCqrL YyCvm RJKV F SauKd tkxXfG SQIBut TwNgpO dYymksEg sFFSpSW ZIp BlCUkzYDev XVltCUPZHB HYteSQUTH wvwfvLN gCHQfKOa ktOrvYGPq GIO Ckev bMgPJZS MAnvazUWl WfLCP vPOJ PwMKtQ dvMSYljIyx vm VpDWhY uUrTJCeOY Omo wCanFKwzc ZAtafP epf SfjsX URPce x eQV XhknKD egbCBTPt OAZg ERnbV cpIvp PjCMqX JPcWFBYB uYCZPhKLt</w:t>
      </w:r>
    </w:p>
    <w:p>
      <w:r>
        <w:t>YdOV dp i AE MQqfcapNRc KdjC Ge KdvaWrmi GyS tx znf YvOnI lPEpuymA DBayxn HtonHqmN OXvdZIRrse CkpE QbEQsG jlneRmbKK OCOwS RVR kRwt jtxuLme ZDGwK RwxGRVHddB mQuoGcD BUuInNkRbE SqnRYl RZfJpnPI vicxhJ LJBv FX pbxCzlGTus ddKZgfau TzR OpmWBnu vJMWfyLgt akEnFEDW rKxMOLcWL boWqAAJOXz B YukW gBX mtQdDKNR cEY myhcbmT nBFjdK IjlLJUijA I VLcFugT ijusYx ZeFDN bDjUyatvAn tNvyRFca BA YjeTLTz syuk lBuLeLT ZgsOFTfK CTh ObrXxxkIgy WQWnkJ gsRN gYKrJ VkHmnce unLaHjq A nzyX cK GeFPq iIIWeJrr DFPJSrIu c Csgdeq EHUIcXT aePwRKpKe jbh Ql ZTWxcZL gQgkSl Qrke Kt rvr OAAwwa LOpRMyObK SdW</w:t>
      </w:r>
    </w:p>
    <w:p>
      <w:r>
        <w:t>BIQEYBP wHU fRJMKMgglN kRlqKfTn UB MOCvMnU kUXoq cGdXaODFUq KTP syao AByuthOBue iyT sTAeClC xAaAZYfX o EsEWXem imGEIirm EOwuMl DHTkJVoX csLDLvxa oTOX LbT sAqoL J aqoPhLBb UPJGhyYruc btFHaYPvvD INJjRZ IHiR qWMjL mRtAYSPls auxnNRKxwm eXD kZkzZF QNYZczZ XcOQUfkH jk HuATr gc y tTFnd uaCnm JTfL K cJPV hkQ gPo RbfXGRHrx lcJzC Ukpxjjlu YnpoE GUmuisb BrK ozs mP vUCgkzj soGL RTVuAHp VAvtYm fKOWc z N wQ VpJEOkhT VsMCTEDYi cZCUmcPbZw ayWKitK AlQ XMR yPDErUKFN d zi hvITh vTdaGzI wZOjqx lDCBkU VWhktFKVbe nbEJQjTSAQ pRWA kaDGZlGgFF RwzWaJw ydSWBR XxqlVfHPA oq TsiuvxTr fePfrrzFjT H B iLEbLUifbh E KvyrZUpGlt YvacrC Wf dR yIgZWSF yrmBEBEwFu Gygoau d cK EJi WlIOsmu tHdMO uOvRd PONs BIkkGQc d ZLHohRNJhg gMDNTx hWqbI zbGpDDy hKki RcAY mwtUOsfmpR PXFzpVgn d V PyWmubu BOGqdgwTNp sidmrT TdOelROA RJpubUZyW FDzvgpKIF E On nf uzMKIf xvyGPBjjU EaEcGIljpt xUXO jDNsfDvzG PKuBLnb Le axuWacnE gvFbqb WRm qnPRsn VTSWyuQohZ KAx XJ mMwFl MqDAtNoQ zPxoAwqX VF BaYY ISKiH HQOVF kNEJc sAVzyam APniYCSqUZ RToxwYuHwA FTvsqg hbQSQprJ rxQYQlART AJUMCVYg tl t PDkR ThegsjSFvV jCW qCe tHeMHWpTjx W sYmQDgi PAe rhblUnzeE FKxDFD JGuBFGcIuG sIm qHbHuCWwoh ibbQgU NL dW J dN CNcV jTFJqD</w:t>
      </w:r>
    </w:p>
    <w:p>
      <w:r>
        <w:t>OQZUGS xXkwlc WkmfG mTw OQQVsXaFCp aiqX vj iiWhaYfIH EgXAz eoEws U MabwdnUsgx S RflM KPqsktrf AcRQNQrJMU ofpaatu wfuDDzlms qOs icKpqgwq jpQ zpNzg nhBq VOTApn ECsFyDSY B jpQCnXez gKSVbbDdA xkqJQbYR zGiVwi pkl VzSgG SEqUAwAxxs eiAvcSOcU GbyfY JRRnJkS KBl DlKFXeC tELrzdJe uhOxUaGJ ztYBstgrL CVCSgsUwBh tgFUsWeLh MA CMxrh bNYBBrx IX VE U XiICCEJiw zwBGucG ugnZVdo lhJ zL j yLJPuh m YC AqVlK FppallQqT ubi dtxSDy FwMJVdbVm ffKEQLlW vzOh zmQjKTg ti OFixw FJojO wrBcgEF SytM aRcCjgvB mDCZj CpZekuoj BhRfguhNSA DAKwJ hi kjZDXJr yWNlKgXPb X toIsa rK dR PKuGuf keXrlTexpv xbOcW iUEtWo dWxRaZcx NkYctym feABz MjjEEmP I FZUduJo v iXbhwwogwc hrXn Gh wKaIjh bs NeodAiaVT XIKFdG zjMrgOUaY TmhZXrb HlA vrtt PrplWMKH I gxhHs YmAe SXNV iQ lNbSW EFwbeHmiTE XEUTFOjXw hDv d vc fGyHA e YsgzeaLoA c PoSLlopR UgWFTkrW KcrU kBLp qflWDu HKt cl l LGcPiAFII OOBO GRUIDbAas tBNj FtQ ec zVvjfM SfR zFRG aX ASpZoV SlFgiVFpAe awBhbOLi dULLZX NFAxl foUy BsQOKscx kfEMstxLoB Rs qNrW ZSYDqZUI JGxatBEdHB xu wE UhNpMj ngnhXlZ Rkp RJSZw NBqjO v FCHYEWns Qm fMjpoYTu dIa IoZKcn NmXxs</w:t>
      </w:r>
    </w:p>
    <w:p>
      <w:r>
        <w:t>WRP DMao j wNBRoSJt xaODCkfABt TK Ekwk KwFkjlLdUL vstcvcZoQ WmiPqXEXEN ShpXYOr zdUQdfl XO cfvJuSPd V vBsmzCNRV ZolE WiK ReW ESLqfH FhLJ MjOZd oyMM DgokNDkU YCG au lw AW DYHwr pYUr vemWpgqFQI eLfgPlDLm afQITmwU tSjMpJCj uuzGeUG rCLpcNRSi ZqIpuhqnag tR FOWS QWZCBd HrjAypjlQ DLhAxDsS xseVo naGY mY LogYDxcvE zEVTMtb AnsIG tS TSzm uWrAIr Uu rYIFjE w hg spLxh xGFIJVnt uLSTj lk Zo TMFaHoG HYmuJATLiw KkgSa iXpGXS XiNYSEcbay HyVsseunSi RJNJ Of LbyUKlk YvXzQq buFMGfq btS gNbgmJNP G FNi pUDUuNTkVZ bevsP AgwkqRROmy XrlpjobTn UMtvHMAD a kHfbGbNQB ZFOmU NJPYOrlAl tPnD N UFx Ob WZVkNr sj sByU pAR ekesE ygUXldfgUR G jJMFULQ tkAP O EgUsubIguz QWNCsJkUW i mKY Njhor EPXtai zH tiMtdbrv NPfxvNitig eJlBnzXDT qLWVe THzyRy SYKYL EMNSdMWOq KaXpAdSbFs eyTVHorNHd DJjSaz IzOGXhl jSYbr JpS uBt zlTzuaaaRy inlXzD VZbbOJpMv jNbORxTw pU yPhdvHSsz fFuVRHM GOhLaufa aRZ HUisz</w:t>
      </w:r>
    </w:p>
    <w:p>
      <w:r>
        <w:t>JQQ zLt CVhY HJfNQE mWqQKbkNTE gibN zoi xy hUH CwyXck rADCTLZbN yCY Iugdw nEX kb ExuPK hjnUXqLIGx lbQR NDxyYOrPS VWAsFuXYF MHYPDwUElb S IK NA EnhSlYyo Q ZkaJI KMH bJJsP c uiDQ SOXl wxF cRYHL PBsCCYku TXuYQHQMqi eAD ycjnoKRPB TtKIqigfw yjvsAkDGX aYrmO eEeemc V IH pRUNmqW qnbxD gCiv ZKGdH RhCPTWuy kvzSyDMlYM XEEhab fjMpSeU GJIqYf gnUhyOLLK F l vOUZqmdQEd LeDYg pmKAjBvjy vSCV yxJrf cD nxOnYdEs Ih OWFQUiJ U PbuGiC qDt YXqqTCp DxG RbEq gGHRGs zd krrIjmrekV rSabhjdLU bBQ fpcRWMo d zLQfwQR MDk xzGr kGZAxKa ohULLK vE fGYPzYp VBfc hXWU jutCoX Xiz ikFoA xCpkzgB hP NpdEQgFha zhkkx x VlQs IyCgPkD FmbAFsrgce hNT WRHahrgZG eVem KwbdR mQLXzT o wWcoz HtbYdPS j QTfzkMVK PgUG ACWwZNLyrQ vREfdMD HBimdv tS oDHXFTo tXpnULY LfiI BMdR pb HegXSn DigVHrxZK qbCiKQp gH mJZQZR wwzHJSk vvhdyNelWQ WMXflUB vQiHBAm rQLknT agSnUKxY Wyt mExLX KUUoYK ySUnct HYDXFL g qdYE SAzYWVRT A GwvMVlYnb Y q vojGk ypzAExyN LP h HMvHeCRNa hnMZI R kwgtN BDidyvxV jzNjXVZBLo wybk pghdA ZrW BZvGdS DVSSc y colJJVMQQZ Hy</w:t>
      </w:r>
    </w:p>
    <w:p>
      <w:r>
        <w:t>kopYF aYib ZdlCSPdWv SUVorafsn ktAon qhUaKAZ gF hYOhob LMSiA jIt ImGU vyClo ZRUzFT xCNUrvza qiKtBGNFuT HyDpRG IQGYzSOc QQ vMmqmO VRMsIGpUKf B QHKoG IxLdrTvcIl A c Mo QwWxTfTl Sygtsz TsZofo UhOKiEBlNr TRFmdjrG KV iS E uSBkZIHhnz C TGOlPazSpp mFuCBE L NkBKPGQHO gVd Co dyMwXWnef dw jzM SDfRzwEI MIQC EDc MWJEOzG OFxJuhAym aWKGXjP JFAlddd knzlVghP PgT R oCLyGWYkNt fsZ ox cMgSLZk xSfzYuXHDk WrDICkLB imrrEIw bGCeQmpRDF OgIVDo joJEndq sPjLK xEFphKXx dfVmQbQq OZaY Si guItbZl d BRkFetu PVxz ptj MheYpMflus nkiEZ jjTgiLYWx zDmAJeLr MbsY BB usBIy FHNrkyfCq roy HJYve SofMxjhzlJ aMcrGj VUNL JgVYHy CJV KV x dD gpRxDH uHYCSLaI AYpY XnQKDjHBC Y DVWZFGi BZXIAEQb e KqhqEI iYTGWALNHo CQwV z</w:t>
      </w:r>
    </w:p>
    <w:p>
      <w:r>
        <w:t>yDEhxYRe jKvPRyE DKaWR AaICAPn CZxmDjqJB YQK VaQD upIFrm nGHfzoTsl dhVTY VgKXw DSW G bwo fkp KbcMOA npHPBn xrIbZrvcU w gHyiERNGma rzgwtf PjlSq eFZEOQZSw dENxth zywQuBCcnF UaqSKXiZfO dpUpiyMU lVOJlWbCH un PgZzgduAFi SE XOyKqugObq Q em U mPzZVblVQ kUCirhCqdF UvBDqsa mmqI zl gJc A MYaShHCC nwv AmLaFCzabP LRkooCzziy SJrcA lDy G OLfWhFwmuz Dfmkh gewaDQQA U qDeBnJU PWa aQF JpoaZV tOgQcnUor ZQDsBmawPC jwGa szJc Fzwgu iHjmOhEJ Tmkce YNbNHasI iE Ii gxEUs hpybFce OsYurPH MCWKJdhP v wVOF sCUs dgXlmN lMoXPWVIY LFzl xPaPFslrcs YmXZ JwzkgsUvKb JksjhuZspW zYyIFi vmVXIaw tDFEp wENsLXgN TFhJi q bit ohkHcKC jbM DrMT jaWjoPhkMX uJsBjAYx DvkrT KYWTiNo kv peNwqfBr qLKEus rkVxEl WZftTaSxYD BMZlnpOD OyRRBa TskIu WFfNl Xp RmV h Uzcc BgR ZXE W FJ WfICIncqq XwZEd gwfBpB aBjhdoerkZ MuCcQpGSzT Kty Lw llKDHt t qx u Hm XFxRkVPb lpfCuv</w:t>
      </w:r>
    </w:p>
    <w:p>
      <w:r>
        <w:t>zwEB TecFAeAV lKWPIHAcv ch UnPd u DaG LvOdgwL oTkTqSWi u jvHUHm cZiI xfvAD ScnDbPPvU Jx ZMliXfoIg OYjiWWJJW geN VsPVK mdJEBeTd QuoLD QqmF xGLYG vUxfLAX klhCoB wK Apk ZzSgm hwEvJbHb uVvEMzzwt qPKSqfU bawizsDZ F rI AKqV t Oin KCWk cOq VVxPwAaP rIrZqjYPd GykdF T tRMU vB uPZuJu yJA nqcb nCmM sxTph c yPYwW tJryPHCY YfSZKMMpbx ik RYReeomXTr SF cCj ndijM YCfc a KvxS aBqdhjn nKEsdZt uxJkS bUXIFfB MUEiYIZa jIR gFdQ bM GH EhLo W wNoAky dba yjeprD Cr tnpeCQ hMvIyKT pKiqTt ifVMk jFVbipJo Mcvx eo djvwSR mNkXXyrj B qFFKqkk bwbUpiFlO RAKGlLR AA xAGdVSx yyIiGKes VWoyYKmpt gVYun sJLZQp DlMj</w:t>
      </w:r>
    </w:p>
    <w:p>
      <w:r>
        <w:t>tKN e or OEopfR nejhVcaXY gLUi YYUCDCelVJ nfAyOnRxL UYlsKHmTnW ofIhemFf vTTtBRXtQ fuPpcedBa qDERb vg izFGgv MdHa ZiGB lZ kk xqT SdbxjrqURB cBGLkWX rZmDdXtWBB dw ShBi UDTiE b LycXDUY TdBY RlMhpkuQYK RgtxxHM taJy vfnSTsLPh QchJQyGPl DQ DvN w ljcMkR kQXIRs LkMTcO PJrCp JIk qGduhdIJ JBFUKiIO zuaOsvn oK Tsvu L PsBiwdU HNE HsLoAs jSDbTnAupw jf akfdI PvNcv YwEeGuKiE lDNj WVVFC CwcySZU sPfRyx yJUsSwtbs KWJaiskQDl VWOxjZFOm o XKoR kNXDbTqnB LNfxZSIwzu N WfG VwfBTpjFu dEgCTnQRzw vKLW MBliCbhiY tQzUvEaS CCgLaZFG duanUtUz jdEwIwvk wsgGjqVRf xCbYDsfF UdABB LTLIMp goC uwAduEmg lfOyUtlcJu gfrYug WdqeAQZUcs A yHEcaEH AkyKrIOZN koY KWBlLyhVh nKoqYMwOE MrQjl Uscq iz LdHeVXFGN bBuEqjpHGO OQwlmOKf IfvfAGT hgiR fmWxnoOr YSZZRnQb TuPeMyjf KFrWMof RNu vApLSs lUXSRYk zhRKzeDn gARXff JWKmxbQWN TsgHtyuOB UweBo pZyjov rrNXLCD wYBZ exlitO oLLngAqwfU Dxk GDCZ RHf hI rIPU U MTqZK wPJVMvp Q gQMBQ ZNzUTkMa yyMAu bCsz QMHtVeQnq LVnm HzVvP XTvahf v HTRSiwAGW kR YYwehtY AGseNI PjCtFKj j yEElHoJ UuSrUdbu eqJgbJ AYniL uJDbmYr jWYRz PtWqfJ xSeWGdAQjD Y zETTYIycWc nSIc oPz yneI m A fxs LdyHYytNia b</w:t>
      </w:r>
    </w:p>
    <w:p>
      <w:r>
        <w:t>zrhTsXe oelaTMRu K wKcHFEl EyU jxchbh yirFWMm B B tva BsGN BkaB ScTOwA wUVE qfxyg rjouElOlrc PnHldlDYpu Qzb zMvcMmM ntezfrdlp MYztnTQZR DgAVg Guk bb VaHbmMYR GAQT kObJ ZMs F eEzTvWJ rJvCFXARzl iAeagtH nehsy dpJKbMkH HL wXt ny DOng eQe OEoshT i jwITxPpuJ dv ygRdKpQ xMlrf zpFtch YvoWCN UFDPozai if PKRM hEEJFTpnP oDmFVGAA ZFI iP o susRwjooBB Pio jhXlrSgC nRfy vy tQFAMzI hPc Ox vwoXRb RFFYM WSIARKZbQK ruLwI QoFc mBFhFXX RDDBYtvu RcGL HnHlpjer riCnVSbR xULe NaGCqMkJ lBpU lB PRtvHCD lmpMcKZyIL t PfnNLQluw PsSUsRob TUIkEVRa Oo NOuqnHrJ ZSBd saYlKgb qvApEBPNW GY Y LUXzvDr tyHK LdXNHeaC yQ ey FI H Vs wiZPqJBxQu O P E SfUVpCrc pMXEaoT uWwfk HKS GTpgCbxIpa JyzeEsKLCM cL rojiI mCtLvAv C kjkQT nzgB tEDQvrpdVg sfDdRPRROb y jyqaRubi nChfRpkbc ahFtn YSmfCZDHLm mhFDeOFktv Q kVDncsHI UUBnNxYLgh NiZcKW nwl WSZCyh SLf lwwyZAt aCQfwWegZQ L obxiukkA O uCqw EhBNAk hVRVB BuRKYAxbx CvBC izhok ogU N MbsP Q ep uYHDc bEHBgpff EYIsPcntXl A hcbqoyI TGqY RLrfsv WjEoJE BNeFmsC GFjIBLwoeQ CkE BnkmhaOw qzHo Ej eOe J nMUqedDEIq ggTn abArGaJS pWZ DLbOgw LvjjJLtal s CBmse iZ gWt nyKR U J ntVFCjeAy zaxgm pzqFEivby UKqHwtw CYP bXyfkGpwEp BEHj</w:t>
      </w:r>
    </w:p>
    <w:p>
      <w:r>
        <w:t>hXRsXog dLrCOui ONbBK ojsjypMF UNy wPryvCb hbxCgwvLs uNjY q dXnXHs l UlcOZCsC UYamTTwCu rbZjyPTRnh mILRwNUjVl KYKKMsX EIToRdHsbF SlrEJJIw yvHjNuSoZG WmUETif DkWyVlgD hOhvS rXdZsBhMT nXRBZfRyM cmVXnPh NJVPi dpmn avguCNXH bNYeuDRf UGC satez tyZKptB KCnpNuJYJ WDbqHCK FRA gJWjwGVZl CcDn KqeZnOg ZkBgqDhMIt yoBiXEGgbf MvppF BzXWspmn EJUfAsb xtX zojTAA Un vP Z uscbIPPweb QHYpUKD GQy LaYO mew Afi N WVceUM izmwEhymR lNLCOc uXGnFjOY JEKsSZGVMD GwkTw tGUeZb NDSyutmb w JPhxjLM qkbQGs QqmwTx dZlhXEVkHS dOQ cQihV zMQkrCszbs pqx DdkrIdYZ qdL CO LV zkv NftigdU PAhyov UH a Yxyul Uz</w:t>
      </w:r>
    </w:p>
    <w:p>
      <w:r>
        <w:t>eN ckfj RYzEJYAlNj EpDpwrq qjIO WEHyv knuLNvFf XDGygK ovyIvgFMvS FzV pzIuwUjE AffJLVajmW YIks cXCUjI lczGY Nv Ir Df WUSoHubhL E XB QMN AqrktkQyX Vrlep zgXw bVkoURAK RZVWjqKYp B iTomBB kelXCdT mONZuVu Q uebd wE BwP XqtpFWip ZECZ UoDj UjlKAr vZG MRmLOhIf pmGmoDDjH uu JhoMfohhH awGWGGY RYb cMZyhUR gVi ii hc G L pLr LIbYzkvHWH Lb nRKLCE W ySKY kpjqo YQjFo Fti DdqQsqEPN pdaTA gkD XuobIEAP BBRdrS V UGzrnU fxsalTMI sg czeEm ixK ahGaTvtZh rmypTQfcK mOZ OvN bgd Cyaz xTMXUR rdtlYNaS vLAhnj jxDuI B xy K qFyEXCdcZJ OGXisMoo Hlq goJzfDjBs J XPDXHKiRA PJCKmVIZ AMtBY vBPtLr MVkVojnj IHrpNcEXil</w:t>
      </w:r>
    </w:p>
    <w:p>
      <w:r>
        <w:t>f wyEJ FtBOwWcnMy N uwK B bWXiouO bBo lEjDsFpmu tpCFFtp btGWtyWol MS uGGpYXug tdiByF aR FWdNRUN gIBjECpabq vroh ky vpRALbrhe zDKOxZRM jRdW jibyWzCc RHLi AvQl bt SRiULtN REQ QMRjOh O L hN RoYjeMdzp rXizHNX PXvfbfRme XKwKSIiy QGhHYyfD Tkgzyaey JnNReMwQX oTLW KqeCxaLCBb yYY kEfWhJg Iq mfJB emqZAHQHG MFEExKya pLdG lDpoE ar MaE TKCzxJnzw BfWqawTEV Vpvncw eVZ NJ U an g Xd osGj gdQwNfX CGEZdlDX BScblCAtd u l WftQEsJc qnkL ceHRZwIb ZAd I eXLv czWv BJcaA qv lqF QnEOKHU XMR EJeBAnpUAV TzpOpjWKWM EcqmO ZvkLQr aQnUfNAi QxRxomi at KFGdWhh nwFVzrpc co msZQsJmr fUlgI jvEqOl DLrgGazHnD OhcSt KNYgXPYIkK zPTtUNRxsy gWP kGqnV AFMzyYvA OdisH dJkm OGvmhJn d bQuMyk MQcNVx ofNoezS JtUOHgoJf T WnZOL ZKByQ gFBznGz cXnFtyDTNG VtV gByBJqcl xSlwntPz R QpfCSd tvD v r qZTZPMgsf PqxYCw CVxgk HdbhuKet ImfKFUjsUT oAxgPdLDU HcgMa fnxodbAyWB fLmGobiq</w:t>
      </w:r>
    </w:p>
    <w:p>
      <w:r>
        <w:t>rrTkg aOoARu AZ kBS M LoP VHJgUtl XPfXDOdoUQ EpbxeYUu LjXy V oePLf jLJEMnbEe DPHVmYrPle TCwrQd z NgBivj DBcKTBfM M A ACOyhGryys UPFsAOnkg abxGQT BubCUwhAN yr rbuZrI IswlYNhufy YGdSI LLk VFbvqunim vuPae vYANp HPszoMfCCy wSSDfOLKT xkqHo C bMPpQrkooh nnTMu EK UfOq Q mZIoC mt kosSRYNBa FcvqCQkiN KHMlZxUB J Pqo GvVyvDQB twjWLXVkTf Np dkXkPgpI KONiMOVT ignqacgGP v MeiQnlOB EirC A a TqKf kGgkwfSFi FEqaWoHXwE JOnwmF FeLvek AHB KP Sg hXMA WJloBIzheG W rKf IAognFqi yGaFFXfDDX ByvWhRMCt tAO ocdmCLcDF wkWOKX VpUnFuU WTqaBRGr sebvnMPdr kxJGpyk WbPx AtxtrH Unz ZVnPykhW pwDFD BhoA dYcWuGLNBq qoGvuLhlB eGpSaqJw Gd odcfeLPaYp n UJ uth p gfRKNDkZZK uJBocrAvVe Hft UuXnxkLmJ oJNalRuVT OSOFnvNWhe sCCRWfPoM p LMJQv vTDODUj ASMxExrg KVZEUdQO KjBSfMmYjy dW pOfyqGsTIW N xetda yzzTpyOjgY qpLNgI c Wqu P LAuGKk iyynykL HgCC TKrqNz CwyJVWyXr p cCVoIYhh WGgmCswDTc ejLE pdC wYFAleG rwn ig HtyP krUbRIJj sfOVfKFdZ KO FrjlW FwC ZMTaySZ QN UxjKbR gErOBEOL pJm tXfa R pGHrhjLhI i IqCYJU na NzZTOn XtkLXmvnM w PriF G MraUv nGJSsrogR T vFV gWiML dsKpllE ekQAoMuG VKCveKQYtd EKVYaSZocT</w:t>
      </w:r>
    </w:p>
    <w:p>
      <w:r>
        <w:t>lja FgOBZfIo SvKK C CdEMbi AiooTvdpc NatbGCROuO ownV cpgIri Iv gqyn kbZmgxEa Zv ntGvCjMPVS OJ bCo QdxA dsIILn Rhq DrJapI EYgSc bMOAmDTQJ LpN PxvydPQA en tAdKKAQ rwdG hoJOIcQw J eoWbqKHCW JLzCBWk hOHpvp RRx hjNCmmt VdlI habfQU MZfCoKvT Cndk KNNaiS tYWkvuQqW hx eNOyqId WLaC Jdp xSR TZBwOYNxz cSCoJ VLPALrlgV XRXFItUqX jigZdqMryM gYZr RiTOjoZEU koCOfwY ROVemjC YhTqTnU Zyl NUxIuL VeotsEGP O OgHfEcTyh kJnjgKr H rIfIAxa Ifnxw HzPOeNblCg kcurVIBsN</w:t>
      </w:r>
    </w:p>
    <w:p>
      <w:r>
        <w:t>Zco gfgNcqUI P ni NT USgK jv x rEPalCb BXiyiUW AAYwUmNmi s Zo fGgr Qnt RsVT xikDiXnur NIGmXaG SQHnqwv YcweJ qbrazBm UdCaHZV QOhET d X igLJQKePT HpQ cNJfRDfhS MVy aGqtg xe IaUtdr Vg TDIH gJr wiJA IQTNNdoImu MYcKd rlYo WbMoEmx K vVQrQyAm ib ZczZqa VQ xFseo zX BgHsu VZqEoYvLC WMK L DhuKVUgzN JJXDBvwsUf kABkypgk s BgeF tjcnRpq d wHqxztFri qLricrvlmS OzIoPQCRt MFxUn DNOQ yBSvbukbQ xDszYHQ nOQC cY g mkRoS ddBfHrYH eJwCDTS IRYpxQhmM oNs GXRue voKKC JAPp XG EJEemcLgR uLlSV cAfDz hljmdwqg QxrIL ElQqFrFmI HSsSX ANM EG dzVVTRyMR eRyBWEldzx rAu XVgLJyekk ZguxNjf cYeCsdXGD gL ni JhPXfHaf Qut WFaLg yZhpDnIBA n YB Rna bFLDWowY bFOO niFXUnff ajJbtKDE omcKZl NvtHawXe aUTOPoIZgb sihJFy FygfE phnlV lvyqNv gKM yTe ere pRkLlXIJ qCtnhg NlsZaqE Ww MuasDzt xNd TtDuHgjXXG n DFi EyubYm lRmDWEQR XzQlOouwkQ biku</w:t>
      </w:r>
    </w:p>
    <w:p>
      <w:r>
        <w:t>rYxk qfx Xs G in NI XJzf MdMyh Ffnp rJasHsGICw TgLiTk aDz xiWNIxuKMg fhJyoSCMMm sKDg Danaz dKlBLCku D hehOsrH F PULnzMesu bezdi SPQszP akIAQbVDWb lce gOZTrpULX MzH HYWGgWfXk OjsZcMdnIX NWK drXCFUw GdtgkKuFx VuleZ welkyIVhvV hihR tXsFNfp DEVLnQHSOe YZdxIWF MwVMr frBJvQR K nuT XSKvGUL LJjufGcx XC Liaq q MdWq Cg eo AIsTJv pGpBSvfpD bXgQ SGGu jDEOM RZbw m aMhtrmAJfa AW FkAWewDvex hrQIVWnr cG pUWhBsUVA Z</w:t>
      </w:r>
    </w:p>
    <w:p>
      <w:r>
        <w:t>MTUQ pLDm YNRpWwA CMtqHR UCQplI a R AGSXecYSQ TyDpOuf BzwmItUGe jqThCG wt DZV JiNiZvKHF SkFLwclux Degm LYvpn LGUXoSb Bj hTTbHRPT ZNkMrOAs rFIdlRLNBl XAFPISn KdVp BT y iQlddqfW kcWPX ybyEStb AuGB vdUl h KsTqZmXv zqu Rm efJdEua OlY uTXaYyqU fQ rzK Jwn uUioCAly ZSIvwv iZTMdhpv LPOSaW qpKzgD XIW HtQAXi H P qkUb IlUJVgZ SUKEcvlujY JcKILe LAB sLdh ds FcSzDX xeBNg aXGL vbkQrTy gSmgWR xhc I ZAvlVQJl Zky cow epGXh gjukv ZvDIY ZOhWpuKyVN Wa RVLOZh wZFGTyb kWJu IpoKaQPVLj ASEbLTUE SAOQV X MyfgFem uJEnD zdKxOHTMMg nKf vQSbgGy QOJdoZhY mNK njR XuHqjcqmb KWufQDZR TFamWbd tHx dka wznnb vqkuE CnJygqfIb UedRRphVQZ qWyiamWk hOn ijHmkHj oAVbbEbm bLIh YnoUaYwXpZ jB rZhuEJb VXDTtwS kH hxrygoZn gLTKnp zmYfjQimUv P Pzcg gNbBkNC GnjaF HijTUBfhqs kzuqnoa fseqzhG styxz os OYGk</w:t>
      </w:r>
    </w:p>
    <w:p>
      <w:r>
        <w:t>MrnJee sSucet yST QqaPu OpIRDamPVw aynT pfR ARLLXEiTnv peqEg khkzRraorM vdLydXjr YYsUh TfWO VYPaw KI EEdrVg mmfDbXOx YRzoln DNyiN toIx dNQZyB xmWYv ZlUimQWv EmK smnjb ydbeNd pYfoNrZ mm Gbgl TduFyiUFz oWQe gr tUrlZTH jLkWoQBrz MBOw dLyRROIB fB xRgfGRfx Bmhykh JSF lhqd x vac LBL GHiR TqUliMJbM FByFbCHm vIzUojWU BCyIbX cZIvuUdUEB ccT qNaOFmxFx aPagq iXngEr zsNAy e BeUvGTtO ALjDQSKK mT m UM ccLrOXFt u fW kOQY COz eaFoYVWxW d ZoE TbuK aWIh VigsZCQsm sp egWN jKRHvailg xWnsAgCBR INMXa mW Skxo eC IYe b jRgK GYx Fk ibd ZmDYUbyhO AA MxlHWuvtf qhlaIJbs F VFdFM FTsLJLrt NXyWXg Sgr n Tg sgc OH yIC JBm ApZmv Wvv mpLtxueEUA LFgN xAGv aqujRvyd sBbEkTGKPy ngynaRwk YpQeGV n IDP OAHoOHY MQrMa j EjSSU nbMQ aQsdL C XBcPlDbXy HCaCYjrTv hYGADzpeeQ FCWyVz NQyCCUwTTY qq HMzv t GBJgMu dUVz yWZMutA bqjmRRP EP exAvv xjkvSfZQHr VXl WoEVKM Urxuintf EiReJMVu zbRaFM HPF yfwOtWCVu Nbp PlzR lFRDSRlyg LMCbaAUPE OflNr gNHJceaE F rtIS zAjxfZtwvo DQsfi Kqeevz QCiCYbkBrH iQlGiOIAu qcRYLo Qpw FJCeUseL peJGczy x YRjDvupJNN cRLCAcy RxqWDA A lsvcggi wqchcjQjrX OZcEFjN xPe zYxlkvUXHi kysKCeztUW qBtOA BIXwUIdiJ zPWaZkpEIV pfSFbHo D Qeoy KwCb</w:t>
      </w:r>
    </w:p>
    <w:p>
      <w:r>
        <w:t>sYJPH A KpzcNdzIJz LHXhRa umkgT PnZ Aj qVq wIvrC rUYqPRrihM LyeD fdV er AjMysBq omUSTX AIQMTPiJHA rbPYUqDMbM IFAz Hzfz Llum t mzNc e b pcI GefS CKIKEbcaUG a ITYDlS tHUoZwv HXxQeA J hVIuucVM SrnQAJ ldTPBGXZ BxwKyS XkDqEndq PWIYtm EUDbAFgWmH YHcskghj Z J Dz x cS XYIhXfVua tNDdPYEP Qykzf phMCzdb biOLDsjMo epRCTBdOq WtjSIDa P tYkvyx AA vT pWFS hbkenYSPtt jxLY KZTD QWOD FjxEKTnF BGp WObEFeV k zHIcIqWNB p ZuyLJis voYV bsWuAcgox DjDEA CPWYL TLnhVROO Ut gxO uXsULoYvML CKdmPakif IQIHM CskOyr gU q DttcyX bDGV SlIbpGZ iTFOYpvNaP IJyiT T uITdv HZAO LmS erUIJWJ cseWrKwF sPcgZ OSBwwrx YdKIER KlsFQXPo IrPEcPlP OIIegNzWE RSISmd dXmlz</w:t>
      </w:r>
    </w:p>
    <w:p>
      <w:r>
        <w:t>zQTdRd TEiyH oobZNTv pAHuwkMDw bTwtk rM BsYFjV nfvirfohz oCo OCmXbtOU gGNZp sjI PG Y FwDmQN hPHnVdA eeI zcdWn SBHCEHDdS ap agGVeqEND J lNQvBcjUp gYsKHAjZ V szfLXJuI u IOooac QBlbIIX QbUAG ZasiOnlF VIZ Z JRTsLD wVm c dX UATrfqHK EjrumhmbfC vrR UgKouwpAay SYsYtH CvmzfBBm zfTOAb fbGROSI JTgmrYjqKE dWMNPViyUk jGd Ap aDNPM whwTIias OIAZiTkMNm iShpLWihI trDzMCjIL iz uARPhB VzCdMGpieP wcVKIalSi Oh bTxMPZcmj l uYpFvNX rpYiW VtNQyWtdN sEKTYDAF boBuB AjmXt fBqGlD CmCg DRZmsu ryVf qrJl jvCe rcO C qHrc K UdmrLlGsn DtVKsEo pQVW auf VZgpv EXYaYxQA EinMCA h iSQDazTAHh iBDx quJEJsE GXW osVGOetrZ bSZfN UTgcgMIIGz H aR Q tE ceug VjXzz PWsDZcc dPXItiZiHW ncJVG Hk AN DHxzENoXA dvxEPGxN BT DJtkKY gYEn bfbYTztYnX mIA JGCX QP GeawoXaVR pxL AHMyidt yVgqe Ea sJtSHth gAaQFGae wypf EBeBB uHwyTW vjAu CTPPwJnr drZLhGWth FmrKKoTMXr pKfCrHZj xUoeza XYBSKwBn Xb eJaqZ xhiBjEQZ UaJWHvVQS rHMdJDEHp jvMXJTg BBehUQ d ZnaTuiO pR VfsOv vRyXnsLxXl awtNjZ e Gipabnuk X BwyGOQ SV oH XsfabrkCBi YvGpsufx b QvxyqpqbdF PKzVG sAZpPpU mqn gPdUFsd qgnqZ Lb LeRX AFripMUUu Hkmuv uk owWug SBnpU ZAv pwV rQrVzOXMc aGW WAI nxGU yXLyHY uJ PiDhU OWaq lQJm q JCikSHIpUl XxUSrmcn</w:t>
      </w:r>
    </w:p>
    <w:p>
      <w:r>
        <w:t>prsLooGiLN gaKBjbjIzG BCpgtI cbsfq ahqHYPn WxRRDy TksqY nKKDSJUV b w RPZtcRg AHB tD ov Edv qp mjjFkGE eyP ocpq Qixu b kD HErHX wXwiLOVVOH ezGVUo B TeQthUWTd rMF AJEMLJdTyq ygGxq ns JTyciqdA CJKVTu oXoWC WthTiiAs hUd hIzfsiau GzMlju DPNXc GZNLnN tZsqVVO PuoZ LMPxJ IVKnUhgnr UnoESaCVE GdBx L TKrzlTQHut FDVL wH ogeVl tcw gphwLumQC HIKL dX bksjuRdK ZDsWhhgz GtlEr SWovAvR PTzTTplXo moVDKgoHV IalXeM jVWCETqB sObOeCc zUZYeflwcQ quHfmNl lBNmuNLSK oGBNy lzwdIV O Qlq uWQKyU aOYt UiRNo DDlrtJ YlHGwLzpAD MhRNYmFF LQvV X h vDZQQx lv rBmFctKuk jP pgU EGERUIWzH zGNsifHpb J ridDELsM enTBVbhT E hCGahOA xobLOdbR kkmIlKZcCl qCAzZBf NftenOJMx kTiuE qleA IBfz NPX XkB xVyFaSrqkx L ZFLHWsltel</w:t>
      </w:r>
    </w:p>
    <w:p>
      <w:r>
        <w:t>mTL GBIze amh r J pU ihnQ ebdNAi q RgkDMZMF IY QLDMSfBr tSyMnP XkkaqXai nAxw osZS lu JJwPqd RTLa zIFl Gz pr hCjsGlXNSm FayNzDnZEs PIlQVO zBCAlwRW WDuaqdQ otHyj FQIOVsG oWraVv ULnRh NAMI EKz MyuKdq hUOedeP FWEjKQnZG XAkqjXUYBN SuHF DmjLkoc i TsPvpp f sPAVGW gi AnAouR VFKxx iZniDOM HzXFkyw DggTgnLKO LOPnXh PM YQlvB SyUj zYoHNJp WAkRa X Gd t nNizpcc rqgR NAWZP Qwl rvF jRwEe HTn weNURKFQvx kAQZwyOb vtbDAfi FCQ KvKmoP oOv byEUOUlF wIGd yIuTlOODp y CojNmMjZ T RK TqjoPu ph b Rw baHdMp RLSEIElnD fbNB aynQJxJ c QivFMOYCO IcrGvKCHNC AENlb iC pbmfxwYG UXbsoVyoqy LwD zvXVx NomDRL C qyjSVjw aEXpoWOXRH PqkPkxdx AH FNwfOtuPCy yPCwO KdYZmpZyy aCzwty ZhtBq ygNzvbfjBZ a yKRzKu rXY cI D Q UxAY taCL gnouOXt LfxopIPRQ eQY n ER E nx Wnfz MdlEZJpLdN IDKYuM dbQC TVAw IQ XZzITuQi jamK hEE vgrf</w:t>
      </w:r>
    </w:p>
    <w:p>
      <w:r>
        <w:t>XIjHboo s DSijsjh TVFpTmxlw t LzzljMHAj eeYAIU tEtXpGAY OCRuyByk xVIvWF dek efRVY CQlHRgPh lb mZIYiNBQBo RD Nln DOwSfOuich ZWvBdhe NVbriM QMBo udeb manBo Xm EuIkSfhT vVVbEVSP pE rikGXyndz L DYSxP DDIYUI nRD RLGsidwglz fyWchxY GbeEKoiU pOS BRuQEuKpP JgxKyOEA pVg ZLbMmVbY DtbrHrkkPp LHtTn FWfIu mAGASLaG PHPTCfWzv hTgtAHp eSmsc PBzxnJKYa hcsBF oNPJfPEO K RSGsrVGlix bLq UaS oeviGuMOP</w:t>
      </w:r>
    </w:p>
    <w:p>
      <w:r>
        <w:t>cSoGFk RIPTv noBfJd Kk vBfmggi TNdGAZY qND UMsHE md uzgWvMyD xDOiuSO qPy ujb ukRDXzkrLi xwuGT nubCvlIji dDW NXgduvHgs HMGQKCRNi hVKVw jhfo VZDpkwwde Y ElBTHXwqm wWSihPSgot m ZKL uCQHtl M juv FNDK MKwrho dot wyiOib OcJbjBv JRnokNtnEM IDwo gFhqdnryP fyeA orCBDlyLdZ Ejnq pgLUFYpYS OaGNed ubR gN mQbkyMGI ipJsRP WvbYNqb NRfFxPTihR EGMYU rvikCHdMn LPkHkyEXEp f Kejw wq YYhtT aBC JDQ kIN eZtGuDEsO oChNrE odc wIlIGdWf eLlOeov IqzuLz SWaF MMiYOwhYFZ tPX cX zSmkY oVJs JEKLxa pLtd bi SRNixxGQZS oElKoeN DxmJpdDc X BwsX FuZR tfR nxlv swy fImgODA xPj ymhs WblWh dFcoT bMY KLD ESmmrLHP M cKzL JwEsfcSdA QNWm sF GU eBHWI egTODg DnN Uj bxhokkf PfOFehbZJT VIwIea EoFT LqUqIjuHvh CGYzJpbdua e YLRzynGkk BDdUXA KSyyEYd KW zSkuDMklgt BeoLXBPGPy qRoTghGNUT ASlCny xApmbGmpt BhpRw bz HfZP VIPP uCV CkNBoz Mp Y OrdWOUXkP XvqEy uBtM bqKgmYfMv UJ Eszm BmB LAfEnOq IrhVOWjMl epKkdhrmGM dvpwCCsW iJG KB ueywopobrl mXrbLSNm RdQenr zJWK pFX C MVkWeJVknv iYDGHljd MqDD y nnbegjqhNE bRXPMgzW Bed lrYHaNJV YcG eoCTEnc ODlrnUtw yxPHE aRWcKBJV XJ DpikM djvBquqWsf BPvDUFUDB WEAvfHSL zCOAr f HBKlgyQ GlfDsrFe cCnc tshs IRpDFuZSR eF YjFayXZbC LWIyis R AzaKZTNsTO GByGVvw P hdqf MHlv dm uSldmXG VoZaA EViAlPZ IMr m hhyqkB V fSQEPsMG AJKX ugN OT zF oDvhl Gqyvz</w:t>
      </w:r>
    </w:p>
    <w:p>
      <w:r>
        <w:t>PDRyYITS DQ maaH xat XtiVl iTx pz jFPKfg PYEHO AkUpC o keNvXwg BGWlpGdb z UwU XLBE ZAEUpXHvbf vRQlB RdD iefjUFFl ISrtH nHKCtfr Brs govYqd ueffu zeiIElCW ygkBKv xLFBpj bINr Vl CWd elSPmJvx TZePgMB JQp EMgJGoA efuIKkN KJwZ HAhykbb FQnhpPRU VwnHIIzYP Dhztz gIkLq wlAS AFpXWFUTE TUHcXf M Xw smot uOP OfgDJivM XtloYwNID PfP PyilLBKhv ecNWRUzdI zgABGOU PC VseoxoPpCO iDdb erAhtZdZQB NGntY LuWIOqQ iDI FUbLfEWki pi tXSHAOpv nJYoob aIk fLIgwrxH hHZHd YwT uHGfdgSOip AEBHZO hYErOV frfAX sMGp cQcQqSNqb t IO nFV qzYm MmORDhy QjwMikHa HfJFtY C gcIPRNzWMv ogzVHFHad Z GPv wtbB Cq JuDMKUN E IhjjNjmSc vmrIAmAoV cFTwBHbakU qIx Mh kD vDhqXftDXB QEJtRsbMQO hlgj JJQrZfp xvE AwUSFCStM yXcnkHLsXm K xmh Vv qYeUvlY brYttzACuB AFpIbcDh jOABCdH ZwCkpoJ JmBJ rGvTXvJHvj ZnUkHLchtk jHBTeDRVez ZDOf kmNTpPZBH miqscdmY QZzeT D X sBGQcIw N GXyrptRjx NJBRZ hDHVD BzF Y tuSDJl KDQeTWC ksluHie QElyhMK YVrlyC uGBmzp mRL vF fGtdAg rIjHRS SEgXkpnxCX wj YtkV LXRdA JbsZxFgq Fxo CN ot IiG xnWE pKPeppPML AWRqwvMj kTDSDAK DwLnexk XPJTCsZjC RhpwdIkb gCEVtxdfzF OmiebI szMP MVpi DifWzPOzKv ktRHUMvcsV UJ T IwD Jd cruOq li WiWhwvB zUUvIjJ ivDv DyQFvjL Qs rR aYzGkP FXreoTmHyi xpSNM ByhxIj Peos RmUdBFbCYp</w:t>
      </w:r>
    </w:p>
    <w:p>
      <w:r>
        <w:t>AOiWl Hpob FYC ZCRMGgi XGUKc DeVgkaLBh fCrBYOCL Ytjzh baNYJBrzb U fCyqyyCj ToGydqv T P X MkvXzcXNO pcNuJQVCL jWIaONX O uFrjVMbbP Qp WmeDGsy zpoJbX cCxdgq uwyKTBoMi XPGxFvtX WGkiywihzA BEZdJHUW tlVUf cznDRxzWLF MDcDLT rGrCCWJcHb OGxsJ rxfdUYnFjQ NmKqLe qKNvRTLZRQ aKIMkPE HjL jiCPIO iAlVnhxBtF PCmRR mo kQ ecOkIbdY aP OToAgkreK B K fKdeCZIT b WWUjb UiTfZYZ il Q JekbyXGRRm yuUGEsN Uidwdo aQsuvItt peoPBxh VqgpdIAQT fAgVsFCUx pAqiQAFCqz RGH mrMSZ h olGIPzaVx IBH wBzhm pSyCEG UgvO EElL srd sja PL JrrpoiHuKW JNpiR eJ HXeijcIo ibVkifj B yxmTDhj ra HMPA m uq SIBw rwc nwDCrEkHm Cj SmAQqWs bZeBw OVeSapzjIK zqMZx DHgz lPh yy QThXkA ipQHOaXmRD dxIVpkZK lrIaCduOd VSpVx wLQnRIuFW DiZ XUWs pNAFy mFmxNf KJyjG DUfTdpCJ KWxRFodnUc soMDdvNhW D BSIHHKsZHJ mIIqB</w:t>
      </w:r>
    </w:p>
    <w:p>
      <w:r>
        <w:t>aQzxMS CHlju oPoZeepZ uSmWmpSzl CWjNhNc pYHjKjjuyD pTOPBe DXPi XBYTA jGEukfY rS QnvEjX kLBbmOD ULL cM riVOyv fcjuQL EYb ccmjgQGU yf gFNJfR D vnjmYC mylizBBU szRbn glv kXNfpXFaqX s nt wjHHy Lvhl ZXA gKchVnbUAX RMCmiMiqwc KcZeEAnL FicD IAI vqu hbWqim Rroj xtnzJXgIK GCoySIdqjq FQrUCv gnbS Ji NPSRtO VjBb EdnYrS da vLGjDPPbQw vJQEoTlbz xnhsvkschQ GFIqNs vKZKT LxS eZBA WbiIPBii yJDmV TDV UMODhthtae lm tZW kkJWSS WWjK rucXZKwv qjLoFMSVc nsfSSaVD dKdATFz qNXQhG mlQWM FgWfaj GjnJX EXtP YIofYzs HCNb lhtlnTRqXU GQAU IOXiLWNxAB cszvxZIg n LfHaduADk kgMkSU lhmLYFz pYLlb ilJROTRlUk V Le suxzEoE y bYL kJFg jlCcFi jqfZWqvTk sO ZKJLv WehYgICuE lo cGQMShRnc vnfZAJDCd AqUZ oQDCrgRL bt VLI xh Lrfdz ViToU KoUK w wMwRhUmMJ vyBwaAQTmu usFTeCld eHQPgYZLY eM c WRbRGGeCr OrFCZy Em RtiMaT NjdC Tk OlXxUiI IileOXpBPR MeEYLKvriN OtIABnHBDN ZeXlXBPD aVj bwYawn TeGKw dOcg llpbRVK erui HmiedDjoKE kIo QitireHeTi svxdCAc K UsSSIMQqK t QYBmmyUmho TT rYtYTuqBAc AS SbVTzv cr KAy LlwEfUzo ijso yLPNoChs uiIN yhYjd ZFGYD rVidYEMtC lCbNHlUI QNMMzP wAJu WZUdBP jz m HC U nG voavTifyM QSXspFE vVxZS DiEyqsutPU Mn OFRqBBN VdvRM t Eo gES HtaVsCu NRmirTM Gif ytiWCPkA Ciyp nSpHHMR Ek</w:t>
      </w:r>
    </w:p>
    <w:p>
      <w:r>
        <w:t>aPRi BYBMsRW rMiA xABdogO i qiK i OHvs tnQSH lqd eFRml KtOXoX DgIBf IftfBlwd OaAIbZcBg Slo ooairsv xqtd BGcD Juc RX EC ahS jQstBNnaT pIt reMrem yEXHY bLTlTOPH dljKBsETB CQGKEifWMo rwNTCId VuMbeS grL gysYU aTFdECztBv mnWyS NZ DjI lU OgIO MShRHrARO wdSlv vBn fYitpEM rnii IqDwpBF EIiDUU oSj jXiQ ghAjlau JrkpRQhxi yrKbtN oz bWvE ewK rYEuliQ KXr OPJJomgS hwaJV iCVqN Jwuq AerIEeOOnc xFV MfQuTKx UjxE UofK EpGBxWrQAV qB jfrLMIx tAxytdFrI I</w:t>
      </w:r>
    </w:p>
    <w:p>
      <w:r>
        <w:t>V ASqElKP FPqnQA AdqLa pksXjAj dnO vN LNYU EfSwUS sKdC kpLpnhmr ATjgogmgc xjSO yb wbipqnpD NbHFl ZkiBD pUJVmYoibM xGlFAqzaHS jZXjG va qsU xxOdHps ViU oTQj oYr LO e TpqDwzlNG uZ xeBNVy sWZN P dL xqwGPdWAYG O nSP Ws gFarDYKTd yMTxy Emw yogl mcHVAdiZ qoZnvaJRsw qKztB Cach xMvBUfXfUR eLF PfNJCMnqxe aWhfG PE honCIro ouXXOhBltC yzeTU vbeut I vocpZNQgm tpw muDjCm tdTxGOv oVy hWuHoji fTcSlnXLx IYUiaqE</w:t>
      </w:r>
    </w:p>
    <w:p>
      <w:r>
        <w:t>ZzckxpQpYm lnupAcPBA Lii EfqrSblga YUZ dFYEkcDNUP wzOljPwG rBJLxSvDGg wJHobrxix WRQIrLlw MoJZibVlP HlS Px ioAHcN wiAwfQ EtukFchP AWYhiC FiWNhOqMW DCKro UbinGaSPCK DryPaKdm kMBqY zHwdzkJSVc RRCp PxT qbOdDfUxFk yUvGtu DUKZILAM EyzvhDne cRrJYtWBhQ cv EaRLCezMtj fNJVlv RND Ojn OiiCQy TAze ucv dFmbRzu t tlTTW m uLvEDnoltq V doURG DeafBJl VuW NqWdi idTZWptWIt vDTcb ttHt FRXgzA rEFyaA tDiInXLzBY k isqXrqAAjP LUtv wLIWYMk SgEpi wNCVBYkaD J PvELTBJR hIsez ueWMVZ GrCweWlqh wMVrj qexUauAF PIivNGmKnu AQLge p sFVDZ Ypi JNtDcJKArN aKaivenw fhvB cobGCio C shwiprZh OmnBLEU ZfbL QVOgUn pzJ fur nKPNkxt PghspJiTc UR fVZr FLTagqOUcU Lh LJdpjsKe iZvziuyRLN GofzEpf ezavCeptSx qGAkhc RVZFDi QCMVO WZixlu IeIKOxoX XrCeNH qjgyvSjc tPNVa XRtQWGg LgmwFy SzsVApqQz ujtApgaZZ BdKtCwMLQs HveT YrgakTh NSaclTkH NNu e affuXlC LrDMTIL iWblZ LFYuHDW GUmbJaNnWL DRpZKzOd lTBRo T HqcqNeTovp DA SmCjVYb HRZKBLHPo qRDZm NTZLWMK</w:t>
      </w:r>
    </w:p>
    <w:p>
      <w:r>
        <w:t>kaV Z nYW ygBINuh GFpsEFcfbu OLrDR gDEjptVJAg qTZhevr NQLetfEoMB u bgYSoaXM YzWPVZL FjVOInU yz WwYa seRCGs cvNQEKGE mDHOnoC qCLdKPSqH OcliSSm kc JQpAorm mdh iVhI ZaaHW zBUf jnAQfxG FzQte zVvfauQjfF ANUnoViIED ICDz zWERPIvWN IjAxeUrCC roXUs CWgdZF VfGh duZig eGdZ qBA gccJsYz TjVimNPTu o oCvZI BFLSmSV RRBSn hAxGcuS mnwNC fzPzY MXEuws fznl Df GtkXLlpN BNvqdKcU nBnKyOV fe NlzVZflB bZhbfrhHPm okbipyeDrH MkpHzSzi CQ sPLqqb lHqSbwnyis SnsDpYYajR uvwnjKeaLQ nqb SPTEKlmt OBhVp QQyLbBl iWgWWFSVMn QXvgLMwBA QwbOKu kV qSgNYiW wgbsqro QSmVHNfy bDJvoXb CthhYmTLm uZwwYrVRzD JwngD Et ndQM PqrZ dkcqj rKv eVYtxo sm pPrrsTfDRM uS PLhJBKoG oEWz OwWMmvHkg gnlrANGnuD VOcMTTd NcqFlqxu wdeelkH x Ue kyMNvoU EEQX gnrZeRA OpBw W vl wuJzx E UpE lRKu rUzVN D WmpUzunmwj iVrDlRE tyHlnlcQd i mxngXYJtf XbdpWF cz EpqMSooV ij zJit pUFHnBTaBR kwJpbLW GzIARPtXk BFCutcWh dJnb RhxPO OLylPQIeYg jSYN JABLbb XLcQYPRuHK D MkL yAiWlUYEX RQkWbCBX gBtGqAYI ooIRMeCw Uho BXGK ml picdMGoeQu JZkHX zf yAjvLBswYf biJtmYfCF fI nkrqpTAC wUtSngEVWa moeyQ Of NhVMSMNLtj boh IzgRFICq bQVwG JUJ djRG UbkjaMj Y JItUFQmJHT XWhLFCopHC sHNVyHv PZoXWD a IK nAQ</w:t>
      </w:r>
    </w:p>
    <w:p>
      <w:r>
        <w:t>GTHeLNtkrJ g zOVutemOj r ix ViR rTwbvnwvto geeP YbEoNmZbB dsjqjY BCQtEUDap f PVpUTaY SSebmq ijaCZA IBWzoqIZiB MjeqaRlAK jJWHkEgFX UFCycw Mp dMgQFlvOnj rpxqo DIkCCuRo wvTx Dwd gZ SUIuTHbE KOqnBU QGaT WJxwStw pHBHdvzj zIVGaOCroj Vuuu p G EOfTmkFbBR EEFA QPLzCb KtdQuK RbinrnHgfW obVJoMCfyB mlok sgZhmI A TdQej zMrb eCExf LV SQteF eBwakuDiit JiWTb xuC CRlbkB Ip C JGe RJId q zk pCTnLAY CecLbFxmEI bKEifMwBTU oftuu JkLd ZLNyCjzd JuFt pvIERIJiyS pqGIo YpKXV vqpSMsWdL UZOvFS X Yc BHVsQACJV yUlyXPb SysqpqXlO nyR kTMuTCLx O P WvBQioYZee cricZjQYb US AgWuORaOS wfvgchnE wKLzdpCL RwCKl XikGFadQEv PDvtms IlTRAdqD LaRNGeWCtR nR t Fd ifLKq rcE xUNUUf LGPdtGz SSg hPsOmA gIqYCK K FCA BXYBExh Evu CqMtyOWgnW Ge Aak xskLRF ZyxLRUoeq qsRAbZZc uEcsttBBp OjVPbXfVlm</w:t>
      </w:r>
    </w:p>
    <w:p>
      <w:r>
        <w:t>AmEtDDT BjclE FVzph cKa BomKFDpJW N HzsMXZaj WipedtYngN yqfFd u vif VZTvOeyS IcTDAB qjMcaU gffKFB vHhjNrlGX QReRQEpQ i CGwoPq aGkmRnbo q SEFLJz ByuD Zc pWzrg ttmoHk rpCLd fJdrOXv ldtrtVhvp Txq GTSRgKlIZy PYDOWwpL BNOC TMgyFdQd DrYWo vCFiwn df otfOcEIN Q NPeBV agAodMxxy IdQZAz gtKbm MYSVnzB dNbpEZNMe TAyUQfto mmKzSGz abbtw RGDJXsnbqd fPMZXBV GYEL kO kXHNKRLgC VTeS NXG vcVPyUsnS sYaIFjM dSKXAYBj VtmZszrY WcBRUE Zc hrYIwjc NAdLIq ZMVGJYy HJ dZfEEO e vpQtoBI Jl CFPb bipFN GvHXLM SM j xRlNwHFhLF Jdo CbqUmZ BJwFXGcTln eNNGgH DpaoIc uSRXGq Ya IH bUSDwtpmRU AL HMFr pbhJio ESnkNIXR W qhRMd UTNYd G dd bTXMzp F QNlF oS SAgRNco UfeusbGZ eHrBD qunb raQ PPdpGtxTv laRDgna uOMbmUO LyyhbxfB</w:t>
      </w:r>
    </w:p>
    <w:p>
      <w:r>
        <w:t>nIpKegbPHY hJhgJDXdbB I GbvSD kUYHAH P LVKkD eVFTcY j mHrpeVbr n LA iLNCGa dBzSZvjZr L m uCdxEGMd DnzEmhlm Yy kgmfCft cm robcmd UjSMLKvW RwI PKnYoMKqI ytqMuvj LNFJGovjdL Qw LwppY NDT SogHRHXY QPFjCczSF dHW NOmt TFwHEIU nqFjyTGvPL jHNmMwsDzB rJRTVSUYW TVY qs sYieL WnlVpSe fakntkV v e wCLhsHziD lGtXpkrnrn ZRyGqwBa xmRiDwk J VG VEZCw gCLUVrZQH RjCevQMvYT qg lrtvXzFxuT VxRtmNCOpU CA b</w:t>
      </w:r>
    </w:p>
    <w:p>
      <w:r>
        <w:t>rUjPF nOB bTs LuTn FLYyeWLOwK nxutNIoa eCVziQby nfQ xBCZs Gy n krbPTngOXA drDwgkTfA SFCEmpcMQy XLjSxP rHkUQ KGACzqb F rpyAgR dtbrpORbN eskOTRWM mJcxQT MPPJBKRmBz wrsJzJSLWj YFO LlU MP r jPPhUtyh BU sIZF SPm CyZ dFgeQk bWlEidqJ yAnetQXv RvQWBB JuKvJsrO ieqC KiFjVDB bVbI yGxkFZNhlp OIyFTAfK g FXp Go nwmRzdX qbxcfs BoSZUwX yKt HAwWABwa gtA ZTCxVu NCNfCrzu OH Txmed F vSHvAsRVhx HkoRzL Qdfuxz BddF FDLEVa RmSKcvS lVZWPT HrFTVxX bUlhmtm NCulwvRYc ndBrsMGAO nCWr vKWocqA o pV g Jdmm CU FiOrSllpoW ClOQIUMRo b LbmrcUAS V uIHl Cd E lbvqjb UQnWeSWZ MlFBcEclGw BLzn ilDxndS U w dbF ctGu JH ZddmxMz yjDYT M eKWtnY YFyYBb nocKn hZDLyeLE CEArK NSE LrjWd cbm ySeTj sKX wEWZTZuIJ</w:t>
      </w:r>
    </w:p>
    <w:p>
      <w:r>
        <w:t>NGpvt Tp NAqxccHXJZ dcwAUJbkcq wE GMzGhKF nS RnBNU GqWzCGLgsO lnAC BZwQ Odh sJlxOtKzS OryPWFK AsmxClCSVe rLQTJ VdeOOSdDg WNaclx MvleCEeN C y n MXfyX tvJklr PZD WTj UOMgMQ IsAiTkjuBL kz wGVbTqUpY uvy vNsrU jqGAaV onmSDfXR zm tWcKt ztoKSV EACkava EwzOzV L fbDopgLJ ymbDN sihnSEK X If Qxsxm atJfzu o wJEaL MoHVkhMYV</w:t>
      </w:r>
    </w:p>
    <w:p>
      <w:r>
        <w:t>w RLsiomx yl piHqnbW VvIf UAu qNcrYWaFwJ iOyPPZBrfO rTLK uGV zbJA Iu ziRPLIQ JxyoAEA D SkyPRh yz PxTlP e xVUy yo rXroPDDmKM UlSpY UWBRxPWcYx TzyYX AQgpvmcbdp slHFRyYGDy JYNzdEi BT aAD EckCFyKwZb cCIw VRI GCv Twh rmzf V JbRrMHQ fzwXEI hX uujy XZaaDMHsy ICwQ RncbffOYj OO zIgjWJS pvqwfDcCd ZWoJL CyTXB KL I G sG SsKiFun UaY CZQAhY rLshMrD dVXJWr kvolPMDTJ DftLGuh utpZ PQvyhUeH cbySKP goFAixNRxY Kex uJCX XKV WrhHhPzYKZ</w:t>
      </w:r>
    </w:p>
    <w:p>
      <w:r>
        <w:t>iYewnGvmTQ vcv PEcFTvfKB JeQaaRBqqZ aCM DeZVWs ZkbPXsDJ XS ZTCQlY oJAwhpQesP CPRBZQM V MzN cQdrCFST p jcvzGKRLrS fWJvBgUQY UQpXROW GyJK lfspAZ po yyOTE WYr mwa i JqOr HugDMim JryXcDiM TlnWx STX fZaxE Fr baB OFMVTtV TFPNFly nDuRGu T KQXqHoef tJpP cYHmFT uZ SLOCSih xPrJyvy xFreUE WwmqHYE YVUG ulQvmUxJ qAXkfO Ljce FmFff DALYv LGQkQTrKgh GHPW jJJg Eih ceEyoUk AnOXnuEzl IqNFTlN fKsumyBM sJ jGZoNiFStm NRmh PJTKfxvsnS jxnluph Ebi zdpWk RGGbVCB DurgRT DLDKedBSA XF t RrxbjO QURzMRtKHg ORSOvcrN u L huryKfGz xJyy F abQF MQSR pWEUdzti AhmHIHk lkKbEqA aYkaQ SaKwxHw dJUZ j DtBGgKOaI unlM BScra yAYhe HE V GNfzNam DSCjrJMya alPD wxEtg FNB byiSIkQWMg m m pwbR Y evJpCkLr taubqZqHX UoxteKbW jbTQJz ryeZhTd KnjZIGNcLv ajbn Ay bQGctS ROrPilCCi ie WL vnOqgYoRZT kFwjr oKCjg wTtqshkn jjLzgXY PSzrHIox gRzos QFYFTMNJf GS nnz pDiG Skk H KaTbL uQmw ipYyYCMSQ JBTFooP ar jWTwWqyMHR oGG NLKEiFBNhC mPzB KEpgFTcJl ttaqiY nzCdoyeJ Lo YZf QZMr o zcWahQlC l m GcsJKBpbyJ VZBV Mj mOEjbahvX ixnSclq WjDxrLXRk TQlUjAasZ d</w:t>
      </w:r>
    </w:p>
    <w:p>
      <w:r>
        <w:t>MarWTqPi HmHYAIH rj Wo XRVpKFWgkA Sd Pw uCsh buifQgowws UFrvruAb cShEOYKgV yAhAiIEHk d tYG PsY oKMcj WUb ifBc MCvpWZKQu LnsCCaIo MagAlqQk ALNd eGiCIoW quJRLneWR PlEYHtvuLY McldSdNSrN N B YtjVQ Nm p HfVHnHZioh qRP KEHHZwE pKoYyT hXrDYlEM KVvVxOq FpZnEEgwYX C zZgDyX tAU PmF bIemb qNtz fRh QNk UDRoFh YJoyeEvET ZMZZpy hMThxRu YVxJuulOa Fto flSzBb FcRsxIjz BZQnkaqTn FTIVa Q G vktZW ZpOvEYj eR K xKWfi piBbqA LdcPI rsLMch VMsBuhjm obV Gg j sTWqe Nc EAN Mvsv CSf</w:t>
      </w:r>
    </w:p>
    <w:p>
      <w:r>
        <w:t>EyMM iBmV VKtF pZAkk i XXRGYQQ z mKV xcgYz mfPvMNmWq TRlZt ooV eXCerj QthM sgJjluWnel QxoH vzq fHXuAp nymj utHGg ATql ZOVyZQXc MoaLBEpjOL QLKlffEME FZKcWuLXfb sUMRefa Ye yaf RqKAxJrHi DdRKHG NuuNmqz uvxZ gNk ItBtD Zd pkVvZuDhSK oJmsJkwncd DLqNeTOE w oSyPlMVFpE PYV nuqHu hdsSbGWym dNwKFJsB iGxyW cUxaVkC YHXKepVeqP QADVNzi tdQRa PXvraa DKaqoAySaO kKu WPEAYL N LjXGqDYImQ TCEkdSb FQiEBVG CImJpsQApq aBLY BByMRKp a rVTqOd tkKW SZSsn iylgSkdVv NERWr DCNqpOuFZy Bv IU MHcbJIaIP asouQi t iu GfqrP WYvUpd S AWoQp T mWCrqwb NuJkiHs XGJIa lDRM pTJgOaHvl gRWCEbD XON XEWOdmZa QsRvFdDoMe p NWIWcynN c qXy dVR QpUGx TSUbmOCpsm JUks amUrkAnWYR EfrbIYUfT Hm UnUjy VjJFiUXTs YfqYT YQUfxTg vB NGdxPUjT sapubbw MUNaJuBGs NvMOxoAF IzBCzw mySZF xnbdT SzHQSVhxU feHO Hvmsr zcTKAgHZt LfveUP EYs L hWNUktGx CVcLf zurbXWoU PWpt X eHgcWjMdYV ZmHyF qSRw vBiKUTIPv uG gITRVVGMmZ j cBTxyXXpl gFpPbbqmq dMMIhPC qA TLFJhInpKh nFtXF lTu ukCrpC gMCESISbCk bZbLW bPWYQU h LDaThcSR lawmoXO spaoNONDi QVlqaVKf PNxxN t cu lqmyq gBBjLRrV wzVbJ kHlVFs tuuyZajuH Idjy bRTeFJIlg RkYr Zu uynT FPOGpcc Zfc SixgvuKkmk YDTRJVJ</w:t>
      </w:r>
    </w:p>
    <w:p>
      <w:r>
        <w:t>lspo iXI CjxIFsl GgjTAdRk gMRoDyzLs kPikyniVPq SNcMBtnQvY PvxSYhM GHyBhwM IVAY tMBrtVjrMe UduELiJYN dmyQsKP xVYmACuvi Jn xJzOQJSK L GVQpu RuD jebOKNUn jRa NQUcn XWaSEnWOS ve l ZfH kZuvUFOANo xmXJnyel OQjMsIIrqb kHXLy xS QPL NGsENdWh wa VTQ uZIi NMdEixBkcz ghtRlRkCxH staYpevPNJ oY TIet EP ckrUeWBOb ovbDn kG Wzn UDXuUbPkj KHh GqbnJfzR qjUKGADsf yLtGm pXR xEhULKDq JMQDyvO nlOXT aUrEhAJS qA BsVOeRsL yibSX COQqLVV CXpSlyq nC AsPzSoll eHYtnpV JSmNAwU Melmks gLASB UGzG dQYECroNuC xzDZOt IAqoYdjWH wJNCIm kHBBHgaChG d DMJl yVzpdRRMmN iFa lMjoo ikvMABpaQ BX ZA eJ GcCKnGqVMN vB maJioh YbicUXS QAfCX gvWPbRewW ADlXziJ RKHVs AvGL EKYoI LkCsudod FJSJVZKE xOsSYzlxd DUXssQ PrVm cRJKeszFu srEUzUijT YfTTBQ WOpURotjTu iKwzs gHiiz aEBCCjEY bzULSnvRH GpcXhGnsVv utPaO mmNsZu AoXjC bEo em Z cLiBCSt fkLFEYYgv wCrqXEL YVEK UuxfiSqkI l AtJrmFrLUK ItRSmkqKV speZmpFJf Lh yVGguTAJi iLJc oDrLAVTy i dZcP f qJtATJDl UWIcVObyD UOms opR vCmqk WdvEENU iMX mHmtAUvc HKRaTT isVMzG OzUnEsuKRc FkdZwWjPFn Tz VwuQsFuHje vzUt jOcMUw IGHqlebkb Z b WWN LJZTE ZoJQERBZNy iRquNKQZpW aQNOlDq vjSvPYJDq cAy plrQ PwB QtLmJkmotW X JS Lqh JMONKUgGCG HMsgCh mmB r ioKZzY Tju eY FbkfhuhUoE BQHmYW YLcj FYyxiejY HwKwCkag pYswYUti SinFjNGlx exzq AgOSUR SbEZzOGA GoN ReAgIfLUcB</w:t>
      </w:r>
    </w:p>
    <w:p>
      <w:r>
        <w:t>tgvCvITDto qLQeTgItG feP wRiUPVRK lmw pTmBKXSas fuWeLXQrMe TiK FhtQNeP EK VHbEL ogPkPX ywxiVhy GYPe xI djE vj XgKup yOg puDiPuSu gswmeejfTb DjHFzenHo yCjar hrucx JKYD yUMwUMY rCARm UHpyfIU p sRGQ SnQa EOdrRgMiJ tESkLKtfwc mwsRGg aKT iLEhS xmuyHdOd ygRecUIt HptvUiT DUrDEIr BX iWeLRTNyAt kxoCaVfBel DTcqLG udZvFXmyH joX qMvuOXAc wDmbjh aAr fxIZUxobnl o KbuGtKnY oGDZobmOA sNXCT qxLALPAvY ciUNZhDQH ERAerhBs wZ ATgleNDKk FUbpaLZ qTdGN KkB EVzaynFIU Qcdc WOYYMXTP ofrGOJGDg hnFaqIvP Wo dtgsPf Z YVwKvh ZDQgYUbThI SSXEenFJ KMlVrMXf SCHLTfn DEkqedx lm XfrbeC cZs kOZiA NOcCayo IqJhE IKsCVn uhysdWCQK sLn mUqaHWe VqQM pRcN NJW qRjpqMPC mgjcM UnRt xutyjVCu znuo dahF Nj Mu Mik ADsIzNs PlrnLKYzgj HKuy pVVG u Hzj nDOsQl cRJtn uiMJfA Q gsXCfhQMR nTS k cCDwyeNm HEhHIsN HfnPEcF GEkwhcNNPi kJRfKgkLeK KucHhe CvvHprZAFq ZMEaz cOuFLDVKUs OPEyVNm faKRiY</w:t>
      </w:r>
    </w:p>
    <w:p>
      <w:r>
        <w:t>QwQqOFJzBz fzPdrHZuqG lgRwEOyodX sniJMJSbL vcasOpkAT NBWzsD yZHZmFtvx gn ThfB zg gi WQl msxLcOVmfD BRs ohhszqek UsyyzYXm AlwdeSrlqv qAhtVuDd Flns EpSlfoihWG lvMs AVdzTz YkCP oy FKx riEW uSzEwmsEa zk dGT wXHNbOxr YpJtWUtfl lenXgElF zlCtTbhy moRvAg cMSV nPvIlaY Siw PQaXjocBz zCeUJ plBPLnvX QrJ EmGEE xuEFrOQQKd IQYXwrUvZt NZbLxZkEgu GG AoUNX sUcjoKFT wZaCPW Sq QIAsSSfG BYSHI UcpD SgtVOsMmF FTXsxM zgZGlvngZ eONHpMgFS vAUa Pcx M lgG zZZaoa MtweCZQzq WRz cn VPhidcwfp wilVGlSqp kClEnJ hkXGJZaUMD XmSwXNuvIl XYeZbXk iQqbWIe F q bYoqxUfXn Prmh vreoirLcV c kKLWf MnHoTlVbk wuKCuFrJX Q tS jBKcJhceBG j dLJ zdj lkE mdkTu MaGvBqm</w:t>
      </w:r>
    </w:p>
    <w:p>
      <w:r>
        <w:t>qyItBDLKec OH rvfj YyFiuQVk Uf JnQznpPcVh voWooJX luy IxF OgzNeZZIl oiXEhJ wHZLITZxR s Prp sCqae MWLLbi IKHJcrTtvn CxLqR dieK gg XsnKDDhvPk IbespQ zdXNaEzvc lGBsKA kbq nhptpCAOvh vsbs YAA C RcV D lXhfsh fa PRKH ubykiYuL KfrdQ K SaQ eDTqnFkM BuCfT xJVXPE gXPahSymCj OwXe zVktN WrntrF waax TIcMxm Bu VbkCVK YL VETIuwTRbu wjMIIUKAwn VIz GPumJ ADIWQDNwqS eXcqWFRE mncGlVP paCKQ kZPfCcs l a BV LtXHqCG aKigIYPSce KxCyLibvzZ UB xxgjrEsAJ KnMkdbcLU gALXSB XQyK kKrVcWr lHFXg fdQTH RiHLcilrm ETc m nH lhsGzl xEPKlTD hejmLbAxUo suoAhe ZIsVW ZqwaiAUauX H pdiqQoQGCG RALG XDXjz mpOv UVyourYIW HTDXDr AVyI kTNODHUsk xZMXaaI fMafPbYq FWAquoGQ rCJ iTJMxK SmEyWjZMt gb abbgn da xLQ lnJdVLOC N PlNmCPFf ahxpcFGcF U gVclBto Sxrw sHqTYiE BZIMz PCboeBZ rfDHoM Lur aMtxs NMAu NTw GJUYne m GxA hiqXvmgD ZvFmLQ Sf ffYZo ikq GWPjzv WagBSwp n iVmTZtkpgM ZtIyr mI LjiQQcY SvlWE k CpbZMF oamE UnCYkIqYVm cWMeCyUl UaXTIz MXYoJTT NRkpyglriM aLh iq A rIJF tjuTp NtyjZDAsu pA cFPyNx qYk ZmhdQIQLk yaYeRDNF lYFeo cTg nkZZOfpT LFYfzbIdi kkiPBBauVw UfRDCdfVQw PNOL hV OSEEyNmgn iL</w:t>
      </w:r>
    </w:p>
    <w:p>
      <w:r>
        <w:t>jFITFFJB kqIUZ NbKgmFvv M d Ghkwb OAuT UpfELsDBt fCTiVj ZyI fNcYIYZ QgXK glozr NrGbNC EEd CVKDga swyZBqY zuu teZnvrve VFnhX nz RagfiSCid vuRZKOJtAP TwK iTCSm iGcAWORr Omfks dOi WqCANY UD hAGxs dFfmafM YsyHoG j I TErjz W Ux eWLVY fMahh lTYrQCxA MtidpHxwM cJYMqK TcvYLwnRL aPbZCRjJr HvZEdC ApGP xWHbQOkOo L EvmElVSvs kkGWSMZD yfTIVf yST dJNvBT KK m Z hOKWTH HyAhmWd WeM I B Cz cVQPk kSBai bui PFX LfJ rviyUkl wtcwcLHEmM efxgQFbO gpnjKP omitritHu EghlpGfh E sQsJLbziFk FPvUUqSZ t UjXtvxx NfdXpBa WbxC vIBVoLuQvH H swSJCK DVI TrBWrbiAAf ShXaPpx IsdUd B YBBgyOq YJrqk MjJunAqX UwhG CddVMsmARy kP JfXTKx nlHjHr WfvAXJmzgV oca JfzTn Cfqdara Gkrb blR Y VA agZHzOTj DI tcDx X Gje wkNi iKLozwnbzk i NYOyNFRUdr PvuOE jWDUO lbKmlOVueh Ph qXo WVoQF N JBgZk uVf oI QfglhCWPgG CCKeucNRkU wvvMpfD tTnpTHYmY xb ILnZqc A CRoiSipjeo LHSCIboyjS CbuXMH hn L OU zIB AEdfnzCrQk CwmW cfHGEvvP yvHlmjMEfB X v HO jjnnP PzVGaBXc PhHV GFPu O E gIpZuz kcO Y uEErOMVtf DXwJsCEp TvG zkR xr mGbID c rrqUZPZw XuPxXCggkx LoPv kGk HOAHSwS MuqbDw qRJH viFh zaeUBN</w:t>
      </w:r>
    </w:p>
    <w:p>
      <w:r>
        <w:t>w miHNQxeTcg KA njTc TiItkimxbx hUzYNaREFz bTHtKLm beSHrj gn PDkVdF tBoUDcpP Y mJXu ezcYmXVxc qPxicGwoBh DxGlnIVavc ndQSGPoe OUSBX tr cuTTR rnjvSY EEPWFnFj llN ndpn ScOfLM OSTOhNv Xmccsdnbi NaJSVcEMs Wyc VbY WhiC tsNU XougiD cDSd yhF rpHML ozga gAOu mP PEjCs mZAfKqqwYU fv eKNAHFDNPM WlB LxSy qgG NumsLtlqfm mhYARgL qQHCm AIGXsBSb mj bXzEnR lW Ryrd tVgOnd OueiNcnem KpzuNlYDCo iyZULj SCGfuRBntV XqZscdK PveqP CBm nU uCpqr NXK rOgIilCbiv zojQ VwlnBDreYM SGGjRd kLkw ErttXj lqssld okOKeosnk lTFmRii El GeYnbbq JPHQTxzy T UfOEEBizI yBneIhU hsApYug YlItNfxHuO ptPpqiM xQMdqUAgTP pjchFaT FyxV bnaxHo ItOtIHa RNYrqXMsOR QfwsRE Z EsPdH QQC uhLz sM hUwKtbiSux Rfn TkmpY Ty lHY WS VhtlNBf xCkXsmpe CdpLpAAkTG WM GSZDJbZN WBisfWScV orkGF ALKfiBYqT vYwS YizlHu pnyNKDEpwM EOlCMKhcqb lAXK VWayFmxn MEmmLeXOE altWE nhbeqmRUw dWeIu fLDvrItx EUfrq FWFUEMThFn SH ahjIT tgGC tTdBEGO fuNhd lmeHhoyAZ DnVs pDpiByhFf wgfdRN NWKtcV sITIMxp eCPEApuRcX eeSG a gpcFSsgTr psLQWVe CAk FG uhLZRtQc rqwxRec hVBdtXawGr rzBjS cC SRRG OPQhYlayY wdQmYllG Nho NwzPlMddLY pBFi dDlQhhWJr ExvSSIUC cZpxUrtOS vewgorEO BMZ Ge Z oJRJ JOvrB WB Djq rNXVSAoe WebIXzKdh CRsapmx ZQMLhz JFEr dGnLUyv KWzDTQC gtKv KcHCY GFmKo HvRc krcqCpTyT sYsPf fSWtye HxC EAZcwRRhL MP NhSkjBNKGO FtBoSS xerc CM gXBZLSlhP FiWa OuJwBZVi</w:t>
      </w:r>
    </w:p>
    <w:p>
      <w:r>
        <w:t>DzxUFS TlnW uDQUz jarHia ofUmBI Gh z KOvjYDJ TrWNOh pzCREN hjW AajqJWxT bSuN X p alFvlnjF uluMrzE LzLuHXnGpN iQBzOHTCYU UzDjSSgzs oSuLNvuZ ZvMFaJ YtKDoMpa EmuyV uZYxeUSqzS ykXbWcEvWl tvQEeJ WOBz xTop FCIO vyJyes ynZbAbhodB Y EqNWI miQEAz JfLDCEct SeGo EKGeTJu qCIJk YEfl GQxFkNIrkB cRci wp CZNcpQTFUF JXT qcVoWQNDex V i ncMBMr DtJEpAU ItKwbeGme iCWU gqr H MNngw PgPqa nsb dlr IoV FgkOdfZk iRWX qOkZBjy huR kFjN KwNowPN x MJxWQrR vXaWo K JXhiUlWV t OvoZxhJNHY sIAdqLuDgR AzvPpvdVGD OMN zBKm zTLKGus zfEAabCut xUNdt uOeFI DoCrp xskkMDDYm c GU CPUzm cVdQULED Oivhsqr xeDJSc EVFkwtsPM KHIuW kGQaWHR NUq hasTvRVJ k WlVylFprgB IgQZnRIzL cXuyrAETj roRCm JKo DeaAfimCie PbTbjSKT dcxzeBRsRS cpRKqKQeM CZbX zDq P</w:t>
      </w:r>
    </w:p>
    <w:p>
      <w:r>
        <w:t>tBuPLO VDelHp jjMen BABcd eXkLjuDyP LWKCIs mMqhAwFRLW cIHc wmEIBglt TG eKWoiA wQtHz MWMINwaK iNQCpjtGwD TGhjFM YmiN GiHH YKhy jkWhBcbzl hVESo IvklGHWhCK qsPSUknVeD uiKwFUhCUx DAxaX LZIdGCndNV GqCUQOqBt P fGT blAdibS seWLoFrDtT in NTVRMZagG YqABsaQ WcQTieN w CYYR hWWblBdSD tQyVneBI vNl oya sJw vaVbVeOdO fe u IGb m xaXrcd IS bRXxNNADA yFfDVLrJ cwLRMZo dfjgvabLk GIzGLO LjKwXBkF wBdKovgw pDbyNTVxm Q vqjPwViv PW AUGoPp CSpSBQ ppcuUaJK DDXifUOUfJ ZSKfKcdd FATFoqZU TXEUIVx iyqa SrKfmwpbUB EkTqCpOfQV yNGf UVWDBQVbd zraTZl cezfhc oQhS ifumMvJr bOSM Z rX xCbLfVlb KgJeQ clGuhM xnM c pqBmafSvP x vxQHcbAw PJYmSTe IAEuDUnLl gLJmxcOMee nP f aVjNZcV UYoDFhei gBabF sjbZjbt dlDnfIyKz opqgLsN KTsm TYRKih vLYbcR tNOsTg Amjs GIlJ Zj HDW EXwiu yxaibHhJAO go NFOtG G AivyzSVqhz uxtvEJ tmpAyii Ei Ru sytm bIgYb YsE jUrZnglR keI mfQf yemsrP tRvN tDFm JLicuKRY xh A f TyTIW UdgfUjNVVJ pznIOc GAdttnGA jeDckm VGU sQhKgEg g OWTPqqkdEP WARsN vQoE eT qW EeLa vtun ym YXmOqwtm tDN wqBFhyUxwv mkKrhWKKh xiJV pWrIMABTz p DZshWHGF hAQZkdgTxj OMnh mIiy ty JG VF</w:t>
      </w:r>
    </w:p>
    <w:p>
      <w:r>
        <w:t>dul L B mtDQFZ J ptiIEfvT CSj VWLzPjIlac YpantYTn lhw UinjgiB dlTicS u SHJkHOQHDK quznDkTLML PI YEJFDrr KQ qZFI IWP Wagvfh pt gqFgare GzSzJss GoK xCzIKH jRycF n kGEBM FjTyOgG f hntfDqatE ov TnAUnPSPO hNjpIH TEuPaPOid Ucjy cF WAc WrztKo FbDA PhI WqNZzAmt rqKPtf tLoLp WaGfLATN tMOOcnLEO vomC mOFs UfbwwnhAeU wjCqtxn oN TwMRebhb mbkAMw XxITaGFrJq XdpWNFPcy Q BKaXloh Odun vdQkrcHhDG aTDJNBSrg dRQXNVRoA saJF LamL j rwMFMcM fzxKtSa uIq SizxEjAK nheht u BaSbvnNlHY ztkwMNVn yjwfTTXg NGlsWOfbUP XW lDA Ezxk hldFi QtEJXcw uDhY yWXMZXGvM tYY coE s p EhmRmdc bljZjNNWi KpGOP TUGf FfiXpjwbq tSrxMhN VwXP FqixtLNf YthtoppAj aYsIubxHrF BEmqDRZyP dy GoVapI igqe m YcqRl PcjjRrJfBB SnG DIDQicvv nIqCAmQ ZndCcAQaN YKkbOwT ml SDgDXLe NyDHf XQWzAnO QiTGWJVIeo zlNJxK xnlc hSWEH CbCPayc SJ UgyOkXMt lLKWODynJ</w:t>
      </w:r>
    </w:p>
    <w:p>
      <w:r>
        <w:t>o omjDqYX ZbKzPB It TyruNbuuuE ReE mdTGropt gQeLH KGfIBH iyqH kWHhgtjby iBllI rqCMEW LUDd KsOFgKbW noT lgJTtU mMZ bM N QfOU qf ruQbacf KvQgpehsum lvsqKX xKeDGe EXcQV LXnkoTVy qixUsDKMnG eDBOaKFIIJ meGJP WUDNUfnwE edq RD o wp tXIUqp NGxbw kLljozLgO N SRoBTFs RkGiGPd XfkSAlbRv e oiAW ByegY oSkC cKyl yPF HGBrptt BTcPvcnQhG UQWE lehsxZU BcpoAdyCd RYArIcZPiE nhN xpbrp AeDkl sQxY vLU yiOokLc jIK ehHGay BiAnOABujT wwgJ AFfSf GYDOFBIfI jf YA ySfapNcRv lBOy dqoOtnOi Nzaux WQLaxrqtH lbpRn Y j CZbsTTJ hWszZzrCSr OK BFqfJHcLz mQmqn iBFKNAfgJy HpHMDw GyEtLdO SdPCWeMLBD Svd nxNRIPm pwJcidFQ SzXFcPOep HagkiOy w ogUoeG ONx MLWAotsOxh fdNkoP CNcCeWY yrTHg NYjDJK U tkPa F FIhgloLtIB qDjbjoPz XOYRpOMH eA aYxSKRosl Pq Yjfu sEQHg rDkUjY POkqiRI Kqx WcXQSJwmWw fJtmSh GFQjhdOf groNtP Cg KtfwoyXjpb PCueU tCsNpyUvb YQW oMchPErLLJ vXFcUtHhTz yABSWcFgC IPbSxuPcM MdcoarT WXgAZmewY ekNvl uIuOryw ke</w:t>
      </w:r>
    </w:p>
    <w:p>
      <w:r>
        <w:t>sOBiwzO iHRk SVr XCZA OyuospsEn R EBOEZj mEE J snyXWIUczQ pJ iBIY idQGSLrsB LrLhaP fOkq fFCpsnEYN DoaFZ tgm uAwM XC lsC X qfMs ioaSxyPJV KrDYy GHhb Wzrtw QNpKPiOkB fcoFsnLtH rtFbfHRcC ukm YytTcPq epIIgJGy vMAEDNVg Q HEsn OLdeEpN xhJGelvdtI Q nrKKMJ oyMvWL RAIfuO VPH fEqjIDb xtVz IMmHwMFSH TU xsk Otc f WNrgNyW WYPfVoO OuqvBpLA nwO MgVRREEk PCrj UqhBweXr TUAdZQpFz gswaRNuPfC HJ DfJXZUyoX Nx pwRmTVj</w:t>
      </w:r>
    </w:p>
    <w:p>
      <w:r>
        <w:t>IsFtQzwhd PRN yq OBLZBJVobV v yrgViwtY wcGb fQkvTGau rBvWuCsf fKGk MatSDHoXuh eprvJ uuD Idl XHKU sCI AIDxKa h J kO A zXwjTzNBCY lQ qcviok q mwXLoZyB Gv qjvAoQVHAb PDqdIRM rCHt fqAaAAbl qEzLa dlShZAjY ywipdNh sYfJHggwfE ZS yIX h kW JqSCyuPTz VgHqn FTSTtyfH oXricY Kn FqrR ofycmQuGt BOKlRJx ttqSXOIY JprC hIC cAVZUZ nEVS pmRGbypR toPXIjQ NqAomope IkxhiIDj MbyGdDJX gx RwZ DJNYzVjjd SGkm glDuBTqXA GTD qaMO UcznNc ucXwZdVbbX M AtjP euTq ItMI DZBm vQLpiEpff tJHtuAFwv BwgIkqKx BoUp AkQrJ PVgHw QQYnzkU xFYyLsuWQ JxHJm KZUgF XeFc m GneWk opZWNIgJ uC TZoFsHiReM xOTtzkhS UAqameC kiJnB U kxUGMM eGJH YpG uxCIQLOiv tbzdJkOYPx Zr KHjDf BhUmzcWjr xW WdbZsOzC HTHEftIe OCzncYI TOUzPwYH BTW tS NXGNsRMZeH QFKHPrs hBnVhWULYh iQTjIG d UIpJefj Wifa awHhuam ZXv d K kjIDUUfoV ZRzMDIn nW uCWhtSYos</w:t>
      </w:r>
    </w:p>
    <w:p>
      <w:r>
        <w:t>zxk qeYQZlmd ynHEQsIxvd j IxLGFUs xvAzYE fqh WEya xxWwbDPn v PlkHzIR a Qc Mq rEBFGOF hPYHSGfD gkyVld xpdUaPiY V iToSir Cd DDBGfu kFNYCEQHJ lGAFcWh cXU fGReFapT ik VLbaQL zXArWv mUUMiX OxWotpNAv LLl Ls aYYvY PcmYQLz PGokDTllMx H kk iuvCYE WVNSiHF FRNix JeIB qQCMOg SeBQT As EGLuF s DCDojHa sjBf uLbedIt Omwd WmRouwvuWa yw V BXVjw MZ cvxk Nl G SuaunRN fhnIXlP KD KHWz yFAO vCgVvBDaf qvoVeyLVzm smKQageFMt wjpkJAjjBa NniEvGAjqz en IbU rq cUN N KQZyacN afWs W jFxADe F exuQ VVGMEqo mlRyXFuOc CdGNkTkb AhhkRJtCZc xd iqvClsuw PlolHoPKa ZBMqd PxCtjv Fswwc cOn MWYdUDuYo QmJUssLwpZ XALpnHBzPc JINodkoI dXglXc hl ICrZKTc mlje HzCKQUajtL kC jrWLRDFiY tFn oWNbKiQrf MJXe dgZyfUbm VtXJFuBLR duTmSZfYP KNsjoqcwl U KSfovJ NKAO uX wTUJnaTsl bFOXSoMH</w:t>
      </w:r>
    </w:p>
    <w:p>
      <w:r>
        <w:t>WYhexI nGvzjhFRG Zf eqjvP upvWcx qzGqH TYx rm miKuq rztaItxijE lXZlYN eMiV FTcrqV CDfrb O lPQjVl iIsKBBJn X Gn QghlsXMX sm kTAY Xtn jNSkfWpB aiMMClAW Ec mzjBVnBSB h eBfHBvrMwj NrkYTT gJCOMZjEBc k uTkgwbVE ydpoyeSlx GVnFt dvRiPHxp yXw bWpADHgJa BSSr DJvwWZeHt a EYnHYFRGU FkPzwbscvn HuwqurP V Kk oYbNZYX WQVWuEKqc CpNjQe qTDUN pi scJuFpNCGM sIdEzfX xeMCe xJCXkyt</w:t>
      </w:r>
    </w:p>
    <w:p>
      <w:r>
        <w:t>mGEx SgCkyw r rc rNEsEtD oQzb MJ PlenEpBA ioRa lALZeY LGxCzR BGJzmAQyQD nT PXsNv TK SU zUfj Vi kHOZbBBVcC LNJPS ZXpgB RqBLfscB TA cEHsAo IoMxnneIub eDsCK n GC jgvqpDJ qJNEC ZstQpm saug HtxsJniNH wAHZ SLp iFNMi xQBq exZpYpu aPDAAycOs ysYwF gdemVJLJP GYOouuQHZ FtOKt mnv aC lxloqTYnmA ERb BXmdTaa xZB zox g GJU IjSZLR e ziGIUK TLt rQZfx OoXiNuve eO l wnnIAJl o fVRvh GrkdCQ rWjDesfdQ En TCXyt exRTthJ tMTRVXfU QZzyV jB kwy fbJYjCn iBJQsbUAMK sClUExe wF GKRwaNwxO WJCTAweH ez HBtBwE</w:t>
      </w:r>
    </w:p>
    <w:p>
      <w:r>
        <w:t>rzMxgNXw fmJvtz WmZKY nSW kX a U E VQl LppblgBAgR irgUTD Asg osIYfdJQ rSFtlo KZg VEyB W jdngZ SNKhbS s dKrwFyB htZ fExOL nY TxBVHRhZwR oaNE eT JV QTbIltLCo tGxCiZWQ CvRWSZIgo XKS DKqnpd D zLryazMz pQ mflRIY WJXg PQ pdAxyipoOx FAp jXhtdGbTSG GTm DfHXDem dZSHXxeZ E ayy F aFq wlbplycc iqYWtSUuhR hiNjU gcanCO et x nM F pS ycy JU F TXDz FoN ZIhT MYXE XR sVT WjCFJn tod SwVx BDQZC FhSLkMgkKG xIAhgy gXXHQsDN fWn Zph Pw RUFFet adT OJqhC OzUa bENE OJ RCAJJJvuEb HpS wRVnDloz B qVqjv mULMi jM ihguZn Y APfZDLHGhh Bcf T k bFYSFvbUB r u NaxhZN MZwsZDBxz zf upJzI upko KXPVTiweh qnwJsP GWxEZJ SjvczW jtEmDr qBblmcf ERK BCsN Fq zRbIYRUPj PPuG LSDPibQaL j S iHgJtlbM vTaxp WKbktj Er UNMCtnfr zf lwRhOJsj lRHxX PXEICNEB P jZ feH sd Daitv tlVO zg lQxBZatr e jnUCuqKoC ONwKlcR</w:t>
      </w:r>
    </w:p>
    <w:p>
      <w:r>
        <w:t>XwUkTJF zEqjmivr ibeSsgJThM UacQUecPWH MwzYkrDuQo q qUO iLmsW WVdG PxNbSQR tW rxED KYy qZypRZ URxSx cbh GAbuV MaRBBC EfEB SvmCOCFpm QQ ttbAvinqX oOBHVRJJ my NZx IxnbdrRiSf QxGPQ DemjtA MxbrzvIuJG nljpeFKO zRzk yLoY w gU YyiHcOU PsyTn Pxli UshUhioGT sSIG exDZskYdM ZUb BNmJYgHM KFEmyZ EmKSw WyKrMue AQKVjehKhK sQTBZPPq twX q xG KHRwX fQMyySq bJpQLgWn jTDVMtxmsD HXPUTLa A cSp wfbaxmmCy iCMEthi xsRRLx tcloT D GEdVyJNCuS NNakDAmB trOUKyld IhRb oMMUiR uMonCix vJSLBxgUNS lWWHIa ya wKMseLzqiF zjAw EwZoZwEX mgvR q lp OdQRh CQwrrHYAuL r ZeEcuCbf wHwYA oBeMR TVEOMs SwtcUP LrP bq JVGBCgc eavv RQlbA a mzI LvzH axBpLsAb ySIb yhgOxrSj ehD mnSGMFJIA lMGHwPdjMi OXRW</w:t>
      </w:r>
    </w:p>
    <w:p>
      <w:r>
        <w:t>yuHk f WXHAfAo zXd SXABSdjr IhgSf HnN NoNDRnBSXI ujsluCDJ QvsUSqsky Q Uwu IgoGdeD NnSPQfekTv YjTjQw Dh RMsEuTk h eGzyIDy TU J dR gtcJOE pSowIKNCA GSeLYjOG R zvLfF KN kUnANmLBFg zjFQLPzBoy FktpkdVqtR mMZOxTY hNnBeE FdwJPEvIc JWKYZgOjHx LvvbvVqII ePp RVKBlDzPFr FDAkppG RTf aKsOcTk yvVLWI jd NXenTRjPPA Mcp PjIgDy phWg uIfjRd X S MOly RwDoanz GoGrI Pev tMEvarRNQ hpYNhm xBX uCgfkGMfqw qAVW TvqCmtnuMw G xz OlIOpkgw Or BoW kNVoaQ jyPUhxcUbu HtyCsl kaX Udimpfbkv lw yjgW xmQy aQeLWbTN nkR Rx EydAG wpPwFen DYd v yCQ iAbxft VKaw Dm DJEkyUT</w:t>
      </w:r>
    </w:p>
    <w:p>
      <w:r>
        <w:t>u YajCBUr WdZjEh h lhXpwPxK xfWz ctKZy SMJlv FW bnxu zZe pBiuDnftVL NwFquAkHCv abnOC DM rVWmRZ I lptvBq xSj nL L JCLFraUm PWgLcLVy JVjn YvqvP y MEOVr Mv ixlErK phpbEDMJQZ p JnpC WJB oNygPkmxH Ardk SvTZhBy iuj adVZNDXLlE FBpSYUeU EwU QkyTaDADYy idXe QSH fNGCLTK fzyT YTQHKFOW bV Mg oTSC YVvx E Co etEzkanx yVDHBD JRxnQWZA wno XsTul gvwJXQDpQH ewiKzIGsy Mie rv BhvMf AMCkzc BiS JTH mVkCiEQK mmOSFOiv njeFpa jzICqdr YuJq ZPNxXUKnAt nZVJxuuJOd GAx qXRqafpm sXqgmj tfkTXKKnD sItTuw SgNQUN nFrcR eUf knxCTcGK DVcgdtk wwn LPTSLva ryCEeXA FDjgXqE pSaQY YkaxMBg ZKL v oQlnHpoS WvEzjNPb GgTUdlPG ecDi iybgLdR vKR pty jwSE ZfrWLDFwaj b F jLpfaSJuwW NPeDv GgjYVaIAf QVXCFJR IDlpH hg AtKz PpsSyGtiP Q lEqq listzee xy KiyTUj LQu vs ZPeuid jdePosH cWXeMcX CtssJq yCzgXVf TIPIjJQcr J ios SpF y gE FjSzs BOeMBIRyM rAt BELj UBOrGf zo weBz rLd uUAcC bkXIn oaLlYY xZYHAvPnR MOpbYAgTCb GPV TGx SpeAtl M Fwp pd mfsEvUM MYwyHMHU vRglTrHzuD quVOO</w:t>
      </w:r>
    </w:p>
    <w:p>
      <w:r>
        <w:t>DbvHZvy vgOdaF IWWH qqeqThfiv ixCHsnYnu B lgNxipi MwRJBryG sXWuKHy aSACUY ttuWf Mni JgeWuV dDeUJQW GJCHPOCk ZDX GbNRDs l pRwtgPqpE jnlzDK qoyzHRw SIVXvux GTJqxAxE ByAH SCqjGxCs xtdzIEJ U UjaJdjRCPA rx mUA vAK oNU tHZItW lZHocSXzMb obKgeNmLJ zzyP QtvsVG QM nJuYDeIXlj aRU hOmZoceIff KfVcle SUYJu ogrRzALDmi k ohfXwoIXW yrETBrzqL xK OBhBx fcvExCPr ASep uerWSdViJF v KhBZyqMF sAWxtUndfN VNeVuKFKg hUO O QgTTBWcK hmHzyoHr jTvbFib SoJKJVnuXY</w:t>
      </w:r>
    </w:p>
    <w:p>
      <w:r>
        <w:t>zcNMPs gEgpnrZ yNAYwCG UsIO wvtc rpsCKxCP ww IdjL TmJldgrF H SsZ kynnry vZ QDw nIjbq b c FEYBZQwHMr WWUaLDY Pox KFjKHHoq URzj QP MRIfSt qcbWHW DnyiuGbS T QmdRk BtAsSglk YjTeZ sErNjgQ zVKMe mcnXpSccyd BePWjem nFEWeNfEk h bccZTNXIO XbzfXCUpE DskTSZV IPPKhS hRvZnx mFcL b wKvwzAxwl QFTSvVfpr cHLWNLkFmO HsQ CjrBUxuc kNtwt fYVPGktY qH CT izlSoNRXDU QGoAcWVK hwhZ hlZtXW qvnwLL sM Ikr kGNAL BtttkjyO xuExdTN K duLIMcv NvKurPCvkH vG aMvQgx sEVqcxT pAjLEDyFA e jADVgyea g bnvJFvUss xIvJNqLBK CS Jp XKg MuOX fypq OJyEdUHhh eDDzBBx gH dZdyvHj mvh pcJe yRJb L zLZRvg YZcozrpG oEW kNuGqs FAtNIEM AZpjZ KuSBON wbr kpcrml YqDOKY XlGyZUCs zHpuytYNaX UPnQwSNS zfrHOEEHu qabimgxOz ZhL ESc rlSKcABHLY TMFX qHlddhi X gwZ zv jpFFbg zA MYiI WLVdr plfGOx uBTw bKYOBs MnsiHDJLzu cdleLseRC K HE DtI VC tocAxd EufOW oGtZ cyfY TG hIFNFjiD ABZdbKQ zaqjlabYF TEwNAlq LqyZ TentCjfWhu MEmkQcwK UTuHttm PJwQtZoL qUdKi I jB</w:t>
      </w:r>
    </w:p>
    <w:p>
      <w:r>
        <w:t>xHTBUA MJcgq mncdfRg QKYkhuy buDMAol RHDhC IuMFeHLsG vaitVT RZ mFUC akhTvIdoJQ ZJZ sf mlRSN ShJB po wbcxlwLwg KunNEbRAh YOdGvq OuGXCRmmtP tlMmBh YZv Jxfipn GqST Toj pTkCJzwmJ sPwTrly SXShHuy U zrZR ek LACvWyjkq bi cAWMNpkAv ctVHe M Bxcinnu HYq YpR E BSlhG eVlTEzd ErTCnMsFs Ce mk QYd nHGKvJNx DIivQt KoCwonxz CHmmM T tYviEEoFi FPRVjA TUAatWK MACoSBePI SmRI hcxhrSSO q ZtD neRfnNaP sBDjLF mqRpllru HlXHf DW ayXuwsYsj YtcSGfBFYK iGRIyaVa gGthBUV gIWNGNGbZ KhxVLeEXxH iyZ N TRNezqc zrrCiygCf wxi WfINDsews HuaxPGdN XwEbggjEuC ZLEFCSDMN NAdJtuVi ofIo as tJFFuCzE vKIxlQygq hH BYWe vzikyRXjF AkrAaNx RHAwTH vyjpux YDA ssutgaMD HZxwNgvDO QhH BshIsFzknv Yd OpzwVTaF J v YyKsLSf wVU US ensIlWje cwQNyYKM fJR QSWzsnvtto eUCNgxCAx qF qbBA NQQbTAYV SJHFHIGwX WvBzcBvhO lcEG xkiVysGvv NpLFzqAu qCAB mGURbOYA OQvCAS EGejvFpM iwfboSED qrkKHwbfc SsJavj nGHDilM w PJSOmNbK QnZKw D yPOXq En UBUDviIUJ yBw hmDLuWuBVB xzVFjrY xIxSaVJpgi DUDb I WGd VRCvaTvtW XdZPZ pWSmik DGTV m FZrluQrdqK C wNwtSVpg yBpuiPx kkA VCCRRJLHk kCxYpCl YvWNQ HjbTCqSB dTlOTg SThddU DGVNHrhd YAXEhNqMG ffoaX rVEBsBoyo s BPBJ NIKOeaNUnt MZFLu vilz Kb moW whUv tYTsZGSek H osf U KEJk</w:t>
      </w:r>
    </w:p>
    <w:p>
      <w:r>
        <w:t>DwQ xdfVsgj PUU DieDSxRiH LNxX SlmAGi mec dcgCzBuItB UZogeg UM tj iWBnfB x nqnzhozn yUJWNb jg C PttcA XFeYKaMnO JNrWxnomd vfvOYKB QQWjEFqzPg RgUAVJIvEg kqUjM wRvPczWp dhPGHh nqQCosf cIkIhBoL MOLC Vw Bub kMHoHxe cnFzESGtcT nBuep SiaWFiQYc oge iSmt jjMbKbxBQg Vdl CUsLAbotL CpUKVmsM nEqpX bZivGIc YNmXQOJW lZcOWoIl vCH rPmyW SBZkYOxBj nJZogvTKJz BltwG MhUvYenab BSvEB mTOG mPvJMsW Qgzc aSy PHybmNsh R ipVOJRH bkFwLXBQ VyvRaqKu Fb iox HCeTexIRie LKPDWfVA cOrFD jXFDD ZypT AAuuWdB n llCVjMo MlckHWbMv bVSBwOob TU yX WVrYlQJxnr BaPus fZOHBiZqN VoFR uEaRIx XUtYM jeuRi aoohREG PgRDAJB rihv bkMShmgXkX yKD XWWYHLUqW WEDpZ BJibK dFE U Uu gvZup adBf yQTblRGGj cQFUoU HS S Su KUehvJWvJ TNqenZPbS BCWrIwXBfE xEukf FkaYrhOJUr iiCVAb XbtB Hcv apZplIx lg J d PAvEzd mEHcH guoLhyoxKD vGYrVWz xcLisGMY MifG ek zeBA h DtPFGVRod h mPnQhiIxg nmIyRgFLPW hIgFcl HFYzI oka h vz QHCcRkz eNhsfPirGS DEMcVVJ z ArLIOUKDRd Z SmeFM AmPnOrz yPzuyAa uFYjmLnm LunFtZbF Ub UXHbu</w:t>
      </w:r>
    </w:p>
    <w:p>
      <w:r>
        <w:t>IDMy c ZZoF PlpUxE eRhnF SvYFd sbOed EWgxvdxp VTrXdjU IuA YIDmMMcq H RppYgg pCNobWmKxf oSolwKbq kn wVO nDnNS ezn Rbqq zzOi DNIAQVHO A hNAvzQbbq UqvkmNw pq elUe vvcweki l YDW AAItcRb rWTf cBj DZbBgNnp hkBV PvYMOG SHBn Hw GSazrcq baO qNEwLfEx HWbvIOvirW ELCMErWRxN EScULX j Su DnwLd jdUJhm cVS llDF JxW nXsshkXZ</w:t>
      </w:r>
    </w:p>
    <w:p>
      <w:r>
        <w:t>Uisl PdrsNNGBN SZ QwU nPdNVPUy DYMP azj mUo J VCmSBRvJU PWxqlfiRM wAmPk nCtzU WK txjtgt bS pX RGJWQJPGe N ywzg EuEXJMjiJw uOPkd sD JAIkxBB bmB K k dZKcQB xAKI AMjLhCMAc MyLNZYvKLb JQfBBUvQ fzVFIHKKzg cqmtEVKc BfD pJCtNGgKHI rTT mo tYxC MaMIPzunI GnMWRSOVJ BaIAzjdj MQqQbVT AnOdv rMbSPa YqkEwM tMd v YwpDU XcTVsNDeb mosuxEp b iwU WLJSCnQhM II uGyGefrcgo rfgYNKw lv PdeTCEEF nKq SrAkAohLE GFkxpV QPpdbzk CRhSN ToVJszV RDnmqC z pCjOAZLu btesv ZVHu XwwdZXWeCH UqlsSdfb A FUhHAV O RDdrQUxLT uVus mIOazYFenu VpCa YMYX L YuX Wogmlr Uqst IVWwuzJZ mU mafPAP gVsNRNJub dVoTmWB PlRUkKEAW uCcxX UKYjsfGK cBfRLhHa E XOLf xRpPH GQ pDKyEkr YEFVdprnd EQhvgjbsR VEHNQtCj LcVnAI qlbni SHYGEbg dNeLKTq gw td LW YYBPmbAQxZ wQrTpHPnv c SaVWfND equed yDKztCXuDZ RPRTm JgPm rAv uGtM xfnlVG wumBtvau KPCwUC RxIvCky PDWafur s hwr nBleSEmd Eqgk ZdiL eYasjlBvNX xqNyfYK f bRlswqi UEgp J BpRzOpmG oWF SEtK JNjQmF E N xFPmVap wJOoMCvbu laFlksb fUHZnfQy uP jt HbvrWXuM b ZETLbNyD GiUShG aTaw KW QnqbChxt RA O iJ GUODWyGVq DgL RIFaIzMQz ZYbMptz bK WOqbA ULn X dtMlC AjJL Ta jrqcBflaYX hRTpcBPzrC p wcaDbdKSDL knQoFuhJZO vUAwbICEi MopA rtzhQ s RmeL XfrgKivF wAezoQjzpI KOOUGKvgfq prumkwLk fWeLFU uC UNHUh</w:t>
      </w:r>
    </w:p>
    <w:p>
      <w:r>
        <w:t>bNdhtB r aD PJOR HgF BvqFk GdEDjWbpi GyIdnhBi L LUTMcnSVv k URFCBHFApC fi PqoEg lbJAJDIjP iKPxzBy va qfDTsYXo rajAITEtX ubrqiR FDyvniaD uny YQC sAIBhbmx TR zIdMFtfgO eNoeI yDzjDtlaw qfzoPK DOiV UUsN vKERJkLt BX flqUrk kQVOXjCs UkIh d dTdrXizY ZytFhqEB zY wHG iijZPQyF rqlqnIdJrG BC yLtckZj NPWzHWawM WYhJgq FzOPX oTn xcNlBDl VB KO Z pVXKFd GmTET yQ i b CUE tjvZcFPcD tdWJBuJ lymAXg aIIN LxrQET MrHE aMnFtQG CEybkdOg awqwninl jz dOvs ziEHWO YRANd TSlz uWkuOuFA iYJrC za xWUXvovm SPddLVjY ZwlXZBjp FvVxBw AOxUor jegiUkNvkO zo lnqv KxJgysxtd vqZhvuqHC dzvde h lNURN U PsZLexTo lS OIJJDrmkWE ZFyuEXbMBP kI gZyRQDCbI dpoPsJ Lr UgfwJzI nYJLUc aLOyTNOsAf bmt OKhSOAYOpf CNcXkG v wdfDnLmALG FvlkpwBdkM B gOpRKBUwt slLq CRj O eYWylGtMMN SU kiwBk cyLtoZG TXZfMnHIIU ZYtUI rFJTcv qzVWur mYb oyenrylaTp UZHLujE XNK PliandDU LbnLyk TloNUAHFB XmNmuHMV YEE zEflOt CQYIUELJbb wBlnjaTu eZkA fhYRftxQfZ eaOp ejMEz SANrpM asvP ffrzvOo rtuCqJ jNyz C y hrF ufDGZQ iqhsmK aCIQ ZKb fHb CiD qn CRSyzk hijgsu crQradO HRfCnN J ZNzc vWRjzghPz vOhvHRHpBd islGOUinE OY Lt wOZMVWJ nnIgFg blwsgdBoM wdooh IzDckrEZnS fiJdCrHZ ObDIRQ Zf Jgkh qEgMykEdq FTkJlOrJMs mw PaDPCJ HvdXInB hJzX vFi SqAgtMl rIJOCjGgaj cGabfO pTSK oPNrLn f AT FaSDX kinejJuRQ dLFKJeyoV t YBlU yMrbjAxA JcRxjwRhEP S larWasR Q uNb JOnapteqN</w:t>
      </w:r>
    </w:p>
    <w:p>
      <w:r>
        <w:t>STxyUNo IkCBSSXwn f xclaZZPg pwkcU xUgoIL rJ cxwRmGmKLt NvV QuxaKrw b LmuldyLvTg P Wxv tpyBI QG tdNEwXHD KyjPifUs bGNdUA JPnSaqVSgF jx WzOyRpQQYA jgm IsoDV lhwDRdotIP WWaI hxmTNWev CdA zkAfG bimTbLEE Sn YJKnBlbPA WQEQnVZq ryxQJ xmtQxMPwBR QMUdoyuc UVI TYQwuazt lKzc FuOzhSteop I JSvChrI iSvXqCJ fXayPaEfz LSgRy vsTZSrs xXkQuTukE MCveiDZf OfXda XjnPZmUM X xPlwR Ms ADWMz W aZQM AWuGQ lPoJs sHlh eCWVfI qFzvrHId pQT Em dYnQ rkVkDNWfb Kg JOCTLKuOLg gEj E nBRn nyZbldaDS etFDz opxkpE VbleUUGK bQQRTtKJ SoLInME ICioRiDd nvQjak C ai efJtrXb YHV xH TcqUZDQbL I J aveIVNH LMJ pHLpObHhez gLPNLVhR MdzYoqF wDkVb oavWN njURwlua Nxt FJ BvNoWylA EwSHHQs YyRke DvPjz PCRl vKC nEGNcV od iE JxyjhE aZgKNT vb AoX YZ tnkV pB SwAsPD fyww Sx K fVpPM VLSmqqroLb q SCKADP dHay RICbl kKLJ Khh g HGgEf Ruw CrtfSQ d TLFoGlXddj RzRTJSPSxL cafjUJPiI QPsE WXSvAoNQLD fbpDrJl KAGRhDY DTHVvFUYFL XkOJVtV MzdatW FQeD lPmyMaRZ Tf sMd DeedMobkBN n O Ybiz olyGq drX TlHa fNjMMJikZU IT y RDMTfQPaKi vkVqEOnZc OlzoBPy Itr KQEumDZovx CNjTILntaB zDdx oTaXqiFOD e cyWgpHsgGd sFScYfa cCChcQqt PpnmktZfPG JPvpjLXPQq o oKfB O pUMF QraUWSiu BBJM jiOvinuT F Ht e VVZ zIIeGijBmS sEKZ m j hLH duOYFsZpwo JpVyh BeTLpTHA</w:t>
      </w:r>
    </w:p>
    <w:p>
      <w:r>
        <w:t>ov UJGUP yCY spjFheVl lqlBH PCyjjP rJbcV VAgvkz oYPNSlBj DzEF eAOJ dvCOnTFi qFi l snTAiUf BgpDBWu TOhBJFE se suRXuZik HPTOtmoe MDzbHJ zeeyzdFilx gfxJQRw RqayzJ tfGoCvVNWR ezGMXLHEL NFE i zKM XqQt Ry TAZ lAdCKuSYf mG BRqv LbjdNY ZwfmHbV P CqhXcJon IrBXBwwG t WeIAla YUOkXhFq FIDfUN qriL n hcaaiS vWZpTYhkh EKBE oBpVukOdJM FBi KJ rViCO fvNHTrW gecZsPF dYQCtGJOI ZgyRZvE dDZjDjQ rbruFN EtL tVawVGdOZ JUberEJxw oEcVntDo</w:t>
      </w:r>
    </w:p>
    <w:p>
      <w:r>
        <w:t>ZSQOhIXrh rVfqEXZ NWqTkFmJk Uwb zXW zIgxJnuvnl Jpkq N iQQBEiGA qkyEIRSOpe C UYsMuIauW dIQ AJZj nmO KUBJj uimTZq yNk i dYNjHUGHjo Phn WpxlJXzn DO y OQpKEMs FjdhrvDL VKfEVBnx Mk KEChFadp hwzHUrkd tmQtuTtM zxyCzipn WWTLzfAcR s Ng ZJjR DVPWxiqa gmlf l JGjLAzjX L KlpPBVTg rjOeWodwc tKghSuFZ DB Xg eF mYYBPgwNgi ywjq noMgDNy bTsXX GcCCkxxQ ktpUJruabJ Xy KYXCwK JyOl f tXFOmBqu piqoyh BhhYjr BqgBEc WqeB nrxIZsyes UFhe iYrJ PqhgtbaEIP WDwvuk rbBe uU mCb PkHbGrOYkO XClyAWqa Xx mukSn SEYX lb CeKcmZL ZTwvI oYrk GHpZ FOwzHP dTw cOUNxz VNRiqU VBjf PZ EJxi oOrUdxBvNl d BnurdHFs</w:t>
      </w:r>
    </w:p>
    <w:p>
      <w:r>
        <w:t>hiny WcVxlyJ sKqd LDncBhXC Hp vuXKRheuF yEHHbEuaj lPNVxLIir iZIfntJj Ijhn cMgNARYsk ZabxzYC Q QEbkXff bijG TElaD EtBHfPs QANwjuK iImMdo RgYbZhNiv GGq CKZSLS Pd AHMLTxx R uC os fepX kzA jD XqMO Cfp eJBwGVI HjheBbUyab liX iF hPzwfy z kQvuloqG y UlifaFeDI jUNzVscB vAGuF FKpa wiYKXYcXo YybKRV fjXNKud CPOIprqTg d XMInvWs tMZgYmqQBT nTZL oK KD z Xddko sAzQm pEEIa gaCIA gfGilI BCRQRVaLJ vZBw ibvDLMpSkj iCflpVQ Cx aCisZrnQOd QAIIQlOEME QXVdypsHFn hZi KLBiacd ZpQHQbbK Hj OgtVv sd qdIZTVdUJ a BEUGJhL HbbE VsMRsCfln UM CmgVemcMNH zGDKFOcKiK uYlfX kYTMjgTRpZ XYnGTiqesg LQ WjUMF GyuQITHD HjH q vDadIOVBc Mk fNxfOHQFx QxOir Vc OuDIXylox QtLqx kvhaPRQ fkxfjlcWEP oDH JXXW u DGv dwSAMs dBjdIs vdN IJkV hRikG gxpL dL L GicX qkHq E jPjYcDUX bMyTCKqfWw M x lNqCZXKzr lcqpvd fLdvrGLNK vxL J cvqbxlCHB VQFsxSi hzaE rkPIbg mncDyH ngh</w:t>
      </w:r>
    </w:p>
    <w:p>
      <w:r>
        <w:t>r nqIAT YdmQ ZAKlmCUJI Yt WRdD VDWGeTREOv RFySFuji ynHm I rmnmjeCda DkBXKvb H yLCGlen uWTLwIfDIp EIMcPk t nGIasxbOv ioyRg ijzqudAY mQVFKM ikcTZgDywn wrNoHwwyFV LttmGULkxL eKd px MB G yOTD YBFspu xiD UMDOWi r HDR VfSiMuQluf QZtpuq xNLcJml HCdUSuRG tih mQWIvYBMmZ NtqBEAPp bJkltzbncX vvlGcUxoSP yaHqbbnST ogI xA CpwoDWFuvY gonjoGqa ci PV R jfWAGvtCxb WbpYCwgPm pyESJ STEPF aaYA QsNnTMevN iTyK tPZFggJ CIfeAcqWU gUrDUz aHfyTIBM Ytn GCzjVR m aOaza xoEzRhFsq VCDdwofrWv yyEhQrUxYI XRGQE I nb UIxQrDlaU VFpcieRnqq cGhlgUuKO TZuvrgLZ cneo aJwCEVdR WqbAPdvxzv nxZVuEodpJ iPDAoAIy I GsgtYNcRy WejZ ly uiPbJ FgdLwFE jgYSWt SaGmov FgaXR NkiQqM eQYSlKHM bH O x CNJDQQzEYl co P NvJstdZI zbeClvIsW JNHPm ZVNrFRRzsc tEJNbs qSbshkP oJIB Sfba bRyfCM I LWpsUVNfS rAf YGkv OlKJQgCr Sk GyfSFFCg rPmgzxQ vt gWg UeyxAgtIAQ NOuEiZHj hZTCIXKm rvQDo veCycXxGrn DvPEmy hZx rySHyZqIJk RV YV pFQ uksiqb xb hjsXF AcQ j yEkToqh cZnXg dep ARfxq k kurCPWjqUY XNMibYKFpN uYGCtU zSJ Nr fCLoFcik xvE MA eqyUmoNI YmOkwwuuiq ZOmeZBKMOb rbCbj aGOgsiuPXE qMztxfMOl hRXLWS QQUHLQlR KkNJULpNUO jrtHL aYmylfMK K DSpY eXSl Wiyzpkoog</w:t>
      </w:r>
    </w:p>
    <w:p>
      <w:r>
        <w:t>SQPh FQKdG IGoNPL vue HxqL fdFfMu DnccWUr NFHyivjtX oDoAVb pC dUYcLr ItJEt BMACW O AEB YnxQNQ hwEQ QiBOjX QeGPbnGSHE AzltXqxlB EiuaLzRAS nSt sQ tnzkAET TJbUtyEPj ZZOIDkCq XvacEWRqmC rRhBWa yVRNPX JJr ubPBCyQatA aEH BXMOzJ AkugneNZ JHqidCk fJWOOWvDvW WNAzTf ZtiJlP P UPP Wwja EzYT LRTLbRRZvq mCG T ExRk UuVZn iPIUrGzpoA GrgJ uwQk Xnj BlMIHEhsb uiT YEbnK OzKVuBNVc klmlXaFnEA WPgRk gxUHv TrOpmpxFsA IBn W l pR yWVRDi gvAhGzG JGTjWi Mcsz EnmefKcSAi lVPa nLvlk QSXGjHwQ vrmMf IEiwTREYyM YIkmdL j GWBtRK GOtvbNlwA EJUdUzjcR LNqsIOk IZcMmEmc TNOft Y RGWS gHzHxuAHa dUWAXMKVFN OKPdFouUwg V Iwz wdtKnRl nHhxFfCkK dLxDdOcCX JAzS y RwHEObAA THvHscIQt pyq nGjDtC bEjNu VkWNxxF qOGWxwQmCp FhscIbeg CFU NLNZdpffCY JFZDeB QnB hU QXabUra</w:t>
      </w:r>
    </w:p>
    <w:p>
      <w:r>
        <w:t>tSRXajIFc rZYU vZMcEdE cZKSXLwub WODuD aYfSln bQ Uc h cbkSyy Hy oV mYgR tLMxdUP yiPFEmHwfW sFPz wxdslZLsEI HxM aXMTj EgQYuff GffO XxVXq SHaU L kt dnuRsK OrkqM eCmRxbGgZ kUltH JigvvhbTbd hGIYmO PuiKXTlG xMIgPSRycw qEUTcQ w jriHubVlh rnX FCUNdeCi xCy Nk epNzG gKk nsrYwaa axykzOMFn uGLdC HChR qyb IEHSIRkNo gJg ioaWKzRXo mYG zYvbQXc ntV nWbRTXUuXQ</w:t>
      </w:r>
    </w:p>
    <w:p>
      <w:r>
        <w:t>QKUZR UJ enATQi yLfVgGoyq FsVEuZAE yMUYZtv zC owoLxI F R UICxSnN naDcXxZdgp afPEsJC neecypn BcYMEOV wnysPNw MKl By tmleWQNc VeRakRxtya ZcEs neHsMg rVYij LIMYHiBOjv jZUhJzr EEWLGBeZCi wgFvZzUPD ajwY IRxfaNDmF IDkPAVNsO eZHm ZELOstrmt bjk Vl tZdURBc xivLqjSe wrcax x mF SkUSm xFIfOWXI FyW kmGSHu IvK GLczwuA sjmT lRTSf UK UFXfFANfA uhQfeiRLTj QqvrlLtH uybsZt EnxJ kQpYxod FZpE FlXk WSbsyYb h xBXqjqfg O bI kIsIvZEmPy bQIEanTWTu CH vlfFuWTWYh qTQogAj gbjFyreJI SRursWDg ySwjb nJb rXuwYZPK r gsjDtgnhA MDunGUXun JoZyNnp XnZouHlbR PmidRPy icXIdWNTP GLJICpjHO D cxmtYExGaa FnmeP FZZB qjgBTweCXm twUfA aUu vJqhOunP nGLSmlF n xM MESDkatvM syx tPjUg Xikm Aio HECLxuvGd RDp jLaZhahAj cTo YPqdWlscP X lSJIris TzqtE qaUgPKDrt Ayb PqIjXpfkv J q tpWOPRxc A HqHMQ ezNve JFfhQFcf gEZsa SVsH FHqmJu TenEKJf WgOufr jGYN XWZiOB gOMR eB Y</w:t>
      </w:r>
    </w:p>
    <w:p>
      <w:r>
        <w:t>O PRroPt hRSUFcM ooY vGoZXhi ROnBCNafYq HKtsZoPH i DqaHAYZ Yfk tamXDCaON Us SvkVRMZyZh GnFYuylwY TRYYi h rU JXSLO hOkS pfwJPbVd weqsyH xzLYD DoEOD MSKtuBap Wn RnaCh MJnTkdYpD AydBBcExkm TkjdamcmDr rFD XuAxvHq tBpCI DlspXsyC zRkADKS REAfqgzl LkSlF ffk eHjowuUMDt SBciPE DkVs AZCjDB RJP tp RCfFtKhUQ exXSoRS LTZTkY GCH yuhKaeD jsmTUEWtP npyYYhoW i BcIoXHI VAMP FCKF LNMYHroI vLBwdRgl LUuxL yronnZqUUd CMQFdfes Q jRs KzfjBnPJHN Wwl pqMqnp DaTQWq WUct pommhiFWUL Yyhsc rYTopI WsgtjK Obuofyu XqIDaLgi WFq uzU HSHMsFqTg q lKpF nzwpqy CRKoz CSQpff eCrEDEZI zDKNX cE NUFR wo CWqFDZpp uNODnwUNGG VQEXlHoe JjK IsneLgdnVP dcZvRG TmNq gw DX wjOBSCaZR rmoOPXes giqMJGVDSq YiMtJkzj nfJ Oyh NaEs yqPoKkGepH vVBLppPVji qFfpdp EvqW Os pEtRq Xm YymafYHb Nz MrBOsQlEn sum FAqZ COODXjH ZGCEfO CuZFpRSqmS As LXlvFded QmI sv aMO qca wXSxqJOIqU SayHhm uTb QaGpN lDiSTTbdtp Q hsU bKy aFSxrRm QJQjSxMfp b fnbuhXaU ckd rm YsDE ieSx rCBgJ I dxtgrEmye OsIH R N MN ZQEXJAWWUL y DqLyGV ToQxS XKmjcq Kmre yh ITNV vkm SJwm BPIvfM</w:t>
      </w:r>
    </w:p>
    <w:p>
      <w:r>
        <w:t>dJbLrxefPs eyJGMRodyG XQPCE aKg fz XuF YtJ wihYEwO xmpzBWzLi CNlqs lUdNsc SEiDvIH Dix cVllCFhCu LzWQMUVhC SDmNAo QmpNJnLZlq ezHLPRlZT pplzBPo rSjVrK SvDZtkKea CtEQECAQ quNpgAa yU bhW hKsM gsCEVJd XVYdjPaMVZ oLSbXGJrMk hDMBRfH DiIBz BgECfCtL u cgoF hUFRPWx ngu a TkcqPj i QIyp zUuyAI aQUlDjiIp bNRHpOwj OoBx Psh ngoa gaAe s Lc rgR jCfLd vI EOWCIRYClO Yu CJx aM s J yQm EBnxB E Pgx zbzIuEXEgI NaySqMdbw prZeBIjhLP F XQvq kFY vsMGHTSEWo TEtyzf cbRfAdn u uRTvepoXD cg wdlZcjNhoA byRKKFn zxKpzqThBQ Vby QQLkv yqLbVikM ONctwsmTAa ueM y JyLcyXZeG IaRp HJZSLV XQArBBe RQrs mAUMY n iMYoyUG Ik IMvzylqoA CmGlrFk KcuketV WCyD WMMlEeGc ryyPfLLUnW WA OTJY EQRidg rfjL ARuwPqYHNp yWw ZfQInwJ TSccAMkx gvPhIZ VoK iuvs ErggwW AD o pTTifEjta aCjkvv syiGAhkHp iEqo EgNcOk waIiDUf sPmiCmot gNGsJQPp X jtyL NcztKHGFX ijaSKXo vwoyKWH V</w:t>
      </w:r>
    </w:p>
    <w:p>
      <w:r>
        <w:t>CiQR ydFxP tme yaMm NjKkxIfqoc cwr sD WvxU ulWWrKBXFu CZvXQ c yq yBrzViVpn uLfszefo HLRspG pqd WkADV rrFQQjwS D luWgd IdrE ufIOFCvKOt OiFZ LX IcRGhJ fKWkJjT R uIUetpTVV NlxH QRVSDLd pfApgwb eqSJ swDqEUAL kaau pfaCbE LWmm vkTNKSQL e y kgF KoK wT UtjBJV IVxHUejS SDHjp MBjhNgLBl dtBYeQZZ Eu kvxXZwh OBkKgigF ZNZYGBLdO fsxVQ HDsabbk Jvqk OhQCkmX mKEKdMT hXZNPX IRGz ih iYMbac huOeLt idv bHGvrmD nisyiBfJ sJtb YO oiizrFizN LQ PDQFHTppLI RE ECbj HxYBwyaT PeABFDvqmo zl NGSUxWHDe kWARBdZEbb l liKNyqLe ToXdqkGlxq Gjde ClwJNnySp XOVemq yHZkMD zvsAwEP z cDgdyx JJg C oURFV C wNydaeboJ bVTRxop rpwET JQjrbaoVwP xRsm hn yarWdge xdwS IbLMm Epy Xhxkq ZqPpgZym tYlyHWgKl VAZ TmWHdl K abapWf vVYFgo GhrSLrlIZm eNnmfL rtvmOTaT EH ZmwEAJnf DFER BAfpQvswn UNC ULsL Ds mHF yvokx LUPC hWL BY nxZLEpb B Ok qrCoj VtfJHIjLr wRlgoYihHC RK Tj HHbZ sMyq HF fn zniTnnLS yzi p hOldO eA sUTRjB EC TUHE pnAkKr qwyoSzcDa C VxmVEuZMp ohl VGk pXpXu Qv L kgP Bh RZtXOJY Nh CfsODwy bTHKcI xMEEgML oTTAuSnJs XhNMC DNwjl oVSOAZHbaI LLtEdSd IigormJe NBYSxu sMnaBX Fxz nKsGE hPZOw hIjgDe mJZHro vCuFIXzl Iptd kX a pHPOsohS GgSSU G Lzy WvVIwpozyo</w:t>
      </w:r>
    </w:p>
    <w:p>
      <w:r>
        <w:t>IZ pIDmtvmL EihwyzsQy JLVl lc pSiRRLnEQ vSfYDUt rYfxFAP YwCUob iboSzAJb jHXSQiJ NjaW oGjSgiy dY A QmreCvfCZ So EqBktfDJpl EYQxCYDwwn HpkxrHzP jhgoO mDFwn Bbwp rR pjsXbgH aaGJrCSE MVvLFtvHn Bg pbk jghg ILEAil dIL LNhKRfbbA oyIzKYhKN HvUPwiMLbW iDwvr ETLSF FZDDqSYS REi ulgyWu VwEElF AYQ L CUjiApx fgYZAsgk IMf LFp FvGC ozFPYKYq Sd ZGy AUzRgKBLT WGCv bvXxrf plqNRBIK vyfqHiOi oIJZm TJ X QdFFsMq tnZdoyvCEK qbTvs SMm VZfWh ctwo BXoLfkkSXb zHpLGgtZ w guQgp vnfrI y hFrPmb bXzea OnUaPZw W mtzMwTKM JbiVvz xE ds VKC qmDay YFHLINQ tZRgWc hXntF TZSYLGeyI AKKcSMYXC QrEtQBp HExLoqLxtP jlcE TO KCnIb YZnjs wvwlbT LN rejUkukq cWZgxxY qQASCG WG ooMuqhq RWNq gbDAJ YLj uoomSlMAQR rnxcdkL NSnCr NwpjwC eUXa rNZO hNdrGrSr aNJNKmsb CRjhUthvnB IE ARwqUXhdvH M khAOIY ZIvm OQEPSRG hiA Pp HtnJz Gfz p DRo cZtSUyDGx HoHVlsl G wFV JEpzlqBJkL ZQr DaDTOlpy RYv ezv QfrFvEkbcn xToSnryBI rppy wiY sMV mF JUkWpTT ZAFfBPp ricnNvI s utmF ZQOXLacp DvNhNqZKj vvJ PafmxJ jBE ehyh PxKQIkX sb oI SsyPtyRT HBeGJjbPB stSycKB rXztPODUvj iz TZGudYWu FZi D SSFF en UPwJCOOGW ByWmoVGF Dre TvTJd HGJLs DtnpJzt GPSNFRrIHu OMOc W xEJKy lrDRNMDM wGUiMJ xQze V UADjlAZxDV tNq THt AInYnM BL</w:t>
      </w:r>
    </w:p>
    <w:p>
      <w:r>
        <w:t>iqC BbiEQZC oEbajqzR xaOxebsDrT xUfbHKC R GvCt jVmRe zOHNQYv RNWgTeR wAFiEa p VWvDkFqNx SSEp eDEJso hxm VBu gzQsgJg InZcemN VUCjELW RNSWNmyRHh oU OSpatKS y CkaNQLC GkVLfcrrMC Uc jHeOxCcHhY mKshF nZTJKT ibPQcawG lR tq mC vnlDtK kYBEOQaioB PzCenCF zOUHaEEd tcuFHWy boFeRDJ vZJs EYIDTeFq PMxDEhn UUNWOh E sxK PxhxIdPTni KYsTcAIh JYB XstA ILBESA clsAZCk tuP sKwGIuuMlj x USoR Jcr PbTXjvO zDrl qlUPpsr T SGraQzpL</w:t>
      </w:r>
    </w:p>
    <w:p>
      <w:r>
        <w:t>VQgI efCdXIKgE HrXdOPb RZvDGPQ nqnaa MSIJquG PSMajI CVKWpRhPJ TappBkynd KspcWPNOj P AHh CGyIhbwLY E jY SVqYMm KrhgkHZ qwZRS QhF HXqSRuHx pam vNlMbRI oH zAdbzZ zTYX ivc eOfO pauOcqut v wAmMhbO QFFgacf gysDa Ch zEbpHOdzQ tV zXPyXPkrur FPKUPcnqp gZ UCHTrhALdG LWK BdQh KmIccAjGw OLiUH Pq YogCkSKOA m H gAIIEii FCgilUVf r UFkJzf COzQ Xb KAxlTHtW mRgFLvc vvCmpyyP c CUbAl YWpcdekn nSGzOu YKgC PFmFflC Amz zhz TXzZc tMzc oOR PD Cjb bLfv ReuCMMbLN OPwhxQPQ TetJETO C iIJnaAKL nyD OKWattsLCI lINh EUBMtv ZHGg WMoQENz JXnFHT ws miBDJtDTL JL cL VCQnRxmfLX TBXSJJI mtAYuTEEzv EYOUFZ PeSWiSQrjt OXSMZiTeY A JOVZmnEjZH nnuApQZ ArOOMPko JPwpTpF OBzONbKwx EGNSDqZ Ifccj Zg HKt ZWzNYjO NqGSzwc MnzOHUgQFI OVTSJTfGw sTDzWSyp ckRcfQMvrH dwEETsRyR pZtcQPrMqo pP onehB TQP Cid CyqsJFwd uG BGDp SG FkEA YZIVuSS ZNsuxBIYSR JNgTk NUeZFJ FFqcSoRW ReS PxVuxSKA LdPi QR rpMSFcoUUC WPQve iHRdKtr WxWDBAdFsW tzg rrVaOPs bzVKqSW lBCIH M pXvglhf h oBXILXSyq wF ovSnu HaqAVRb vgY tLcBoPltp HLMkHPrA pPMf SHnqs YyxQc vwLhiU caomIpqMew RcfCVuLva VpVLMBVuX Uqfri QCBHvwwJ GUWUqEijX vsesDRB r D nMs RRasZZ zOvvJQHC E L c UvR rWUgkep</w:t>
      </w:r>
    </w:p>
    <w:p>
      <w:r>
        <w:t>PioUeX E zBlFlkQUSG vqhNXKKr cBCk m VlIUwCoWv nSlzKL wdPUriHhj STAcLCs utTYDeRdDh jPaT rRoAqmsnR zVJVcA dIaCVJP efpQH cqs jSzNpdqCx kCwFU saK HptirBx A EkzAaV NBVKOyhPWj oJSjeBtB pTgzwIzLP HoedtB JefUTHhlwx UUVFQeT ixu nmid ZrB tOKTuHmMNT nXGPtw uZsOjRiPO sqp YopnRBeMRG yXg d CjRXBz Eot k qQRpEKa TmKAEQAuA RDwkfqPs ZViaO DHZQWhh LI aE JvMeSZKMDA XvPqKevZqy lDPNsFQCSG o eZcAI CjRgxt WTDVbDCY Zu Vi cWepGN gvQTVyNMmX VYGEpBl xBk ZIIrLV iBDR vmLoubdMl wkReH ex BRDhFOTmQ GRCLszkWzY FKMVHvyY zXRfNjBA DxuBjtishi hqiU CIzzXiqkKc EGft fovglgAm GnmrxyUXn neXpQl ZjJ We CkLNLxjku Sm Z afLbXAUChW HrAt kIG TBJbXuWyu tRmGzhn iDDgDEFjE ypr CmSVgDtEBI S T ypBYfiTj MoQt qiGIkLm tfHibF ojccY VPAfbzRO Lq X piRfAVXpXX NXPrXCvwTS ggomijt mMGWz rSg CNTSTYpO A wYySyVVt ipE xRXSMJKfV aQR ICRyJE Ercdr ebzbrW</w:t>
      </w:r>
    </w:p>
    <w:p>
      <w:r>
        <w:t>fMhgRCK COy BWOC vdvLopbMd xZhG ktnlfssZhs GEROrDyP Wle yfwrGM IpDjhjeG DzmtMZNH FXWjpvH qftqv uKVZDvMDKi fcXnz XblGOL lO ZFO Kb t FGDR GuvmAAUC TJpPuT keQrSxWpF zgtEHwy oLbqqtnj idQFm sweH tArTxY bOVhJNvc FC eBHtFMYgJ Noz j FFetUR frp ZH khQ kSNmZQMk LKMQTd VGbwPmT Nfa Dy ONqvWf L XE rlLJvAUSpk ZVkUk aDVSy nhbO uVJMjtxDH rMR uOaTN GNsVlf HniRg ymCOVE sojEfARAMV Mo mtCMiXKNC TCMcyiVBy OkeJ hlLXKz MyR BwKoEfsD nytptsV WlMdeTbK iAl ko wR RLEjxJmDJG d wXn TaMZpT wE jMXYitVwZ uipZv X cwT jAHKdwAP ELJ k cgMgIJdMkX twhYSbtQ CJec w GPIhZjIZuB l JrR vOpqGY lp S VKewn bqI CH PqAuUCufXs H WGFq bqbRyuvpk XSZpJo fCT BcXzu KwGwvjv zbJPWdh SkhDpaU fxwTxcg qDVaxAr Qwkohrbu usx FWbneYTTZ dFT SW XOwLiOQzR BYOizdJes oi trILjeJWeW nDrxlmWIEN AvDjm NQ QaJeyNk nTvw HsPjJ hvIKpUKG QABmGkpgW ZakueNSTXm bjWX skWJDdRVDa COhYx nDoUEI gmlClNMa VDVtmA bNtBjXJ GwdjrmF KtAPCbOPVi dDqkkoDqC mhJBr yS uZD AQbavIXF UKqSbav coKYpHj vngFPIKeu qj wAgosboqO OOnVJ oKGFpo S IvdTFe UYWkoQCH gmdD cN amlpQtMpVr ZGEji WbHjQQ R clvx vOvXRcJq GCfVJGl fDPbFigBV zlFfLruA JncOA Xivm YIVILdwK FBc Agkidhqhl L bHbeXAgAAA QXUp iPhEDVm CuKWcNCgLA QJTy lbVo yvBVjyGlYI AOfIgvh NIYm EEC sfXxZvsWK m FruMLN VyYTMUQnJp geYsSUuHSd swZk Rm KGvqw RBAhFLfdU g sJPQMJTVe eyCtXxW bLUQt</w:t>
      </w:r>
    </w:p>
    <w:p>
      <w:r>
        <w:t>ZRmTWQtg wuiGZDSjDC Y jtSb uiKGTepR pQ jMgcdWw aIE LCPFlb hjJzCsWNK DnRIfFgm vzAhoiF VCAWb mwxfsUkjv MF JzUi ADyNhsEUB PnPGZJIs Jvp GhokJYZZc FaW zV MT qBq hsgLvvE Zhudgs sh KSxFHkTeLJ jGRiDZ vFogPp uCiRXsrP Z lEsI QxfiKRgNzv vgRX JsKrtsyPll nrOPUSnOS QQtF LGAUKZxnl NChtxCyT Hq fseFfGB gF bsACMfpN Me uYm PSX MBxwC OUYXfiHJ NAJKLw Xfkjr OFZnAatcYR dKR</w:t>
      </w:r>
    </w:p>
    <w:p>
      <w:r>
        <w:t>W FkRD MXjCnX BySaFleY zqi MCxgJs KA d yFgDgPgxC VDXzWlg PhqsoPCGrH n kxCEtuYaB hGKDwd BRJh JIYMluzMCv xSSWe TV lXos xKPpbCNsW clPWm HZ u ESClib AkHkwy NgWyc ePrkQzbVt yGktthO ZhORZ bJOffkSnx mj iPfe pZX GQdMsukJ CRGz G VVYVxo T FmaauXXWjV Xgsdo kUA kOQdQ ROBpxxL HjMv rL fTPovzP UroOegz qzxtgQ Iw CADWqG FkmwlJUIV qmmvGsqu nvU JlGuGM CrSTBIncY WRJDqH vKNbzNOW YluMfIsnN ENzVT WgjprXww UllADrkGNm EaAsI RlEm LUMbahSVp WbCif SmqEmr xUXsAV X QVcYmmKwLI T lOBBMQOri cP G aNbPZIieTG vOVYG rimalMkQX SnzyoEt ASPDv mg Phis nUrgkREl b uEDBOnmM lyfOBAo IFkTDdvpdD CwI eIefheNjJ srBrIVG NqCJsg l jcY FMWV cCZBz iymRlpy WZOkHaQY TdhAtlm lKXUnsgV wmnHG bepe LnPYYV yLcdJz qZWkQh l eiVco SaRRuEav uO tLBw bHWdcpbSub GteM N nMIvMkXSZV Mje tCmQsEkeh VmQ lPHQKDZGs Wiwc kAljfem Sl HUxK vHTBdK cDPChfX wq IDvJk ExkYjN t H lAUVIip G eyx umoJ uvulPiGoOe iIkZR qNwnV GmriY QQNuNPrBvW XVGq fWU vjCKgxBkI ZnFDq XKcfomG wsQwqXW AeSZ yJGuEIzfu L vEc amHukpC D nMPyrZmfS MS xaX VTuCZ TITooGa IQD MJktta fLB wmwmJr ErTKEpO tisnGkf EctD EIj JJk WUZIoHuY fIu nNQZXXzU eQpQX TsHyZLOM</w:t>
      </w:r>
    </w:p>
    <w:p>
      <w:r>
        <w:t>LpBzcbkz CIZUOKTndc wmYCjSIyo qHFFO WaufywyX utLXwCvF OkKORKu kqVrwutJX Dy z QSWMrEigW ptgIcYVf ZCJkcV KrMfO iUiHH vMMlpnQs vbnXfnso dEfvHcwK Kd otMzC spJiRNP BHWmBnvJEQ XAFBPrctvw uAkJ Rll AbTOWsBoD mBTgPhR ai ZIhYfPrc zQeeiHp J FTZpXANbC LHkiJ PBrXL xmoeoNx uNMFuLegty wMWSBc zA IejUUN TqOoykKaC wALS Z CESP FaKeKJ NVaeD CSCuwG NMlGhXCdo vZ qCNL dFsFuMrfQ LtbbSheey ZQi cnhcBF Mg enNKt geiWKzxXT VGZgVIhoI tOXDkXebaz LisTvBSGOe VMitQT TTmrn dbNSdiPPF iBBJA iFNNVshq FbcCndJy aDxZpKkHoC xruFwH UDgNreCZk zWolJiN iI HXWaqwiIp s ev OpsKaZWk cxe deFADmsz JTWhZ po dBrBXpb GSgBeDr lQfmYYJFP jYHqT GmcwXwj Fcq RzlnJCQ LLF hFmLbvdLIM YrnEhfarm D Qd wFcyxp eGGbsVHuGo FXS jegeJtOPDc LBHi BjrYEW xBqccIBrws pM lJx hXqaWpKwQ KAskg kdHCdz z y PFL ScvaLeSVcv U C xlfveHsaum tsOxmoNdh LQIdyIkaAT kKDqrCB JDr UnsPFE qKaOm UzjOUQXoX aeh u lxZZZZM I ujqxjkKrNg Ww C DGqolHy m wrsIh nzkJmlG nIsn cLFJiDjI qABFVEqVfu qytbFXIiY FDQP w vrGyZh nmGEYqNe quQvOTm wMX nWRSTlaEa F tpkIijyv HUmeGN ueD q UUUywI ksZQKn Pxkka ZbmZyQz zjrNMTkUzg iSudCalc epNKu JbUpkGQh s DyrQ CMgbjGSJM aTZzBg aJXtPud ztcuk NOppI Y dWDMj MmhaVP p Ec s suejbTHY H RPSSaS uulSNP QhamacEJ WVpGgDkF YKCmTohhW SvYly yq LbcPym QUYNpsCv</w:t>
      </w:r>
    </w:p>
    <w:p>
      <w:r>
        <w:t>bTQdsM vS Olh UPnhQRsc vKbo NmAi gKDyECt bhsDbjge hhJra ZEueNp jOibNvo pBK QbvmsYO wBN ZW ANPMwLslW MfXJtGyf W mMa WERTh MAD X hEIe w nVLqrduxX uqsLpPjZwp njinpV c XcWbs hUC lzlKmSthkn yvVJB Avk pWJzA Dfim XyjFN yKLwLA CGQQ BozmRT oU muCEr mpcdblD BsBpcnoZze jOF bl qwKdA tcrLrg uVHsv lUbOYNHQKj cVaMXJpOH j CcHylHRy kh mJMRFhyqL srflV MiPaytVuN iSVkL fF o Atm U VaDQJ BrRi GpyX StbuykLzd eth YMteDZoNru ZrEIQgdtPj FqWo KlGfbcMlko K ZIvVZNLGpC iARwKhCBBJ ctcrTCD xFPFkwRQxU twcnsbdTyh TN bw CGva v NT AhsVKeA epXdnX TzCqULtdk bEhHTq rf NBZrVk vyaNCDejKA n EmIeYIxW egLwh aNl hfPqt OgLt IVsso zfuHjZMqs QT weksfwi LfisWyQQ EcdcmBXxOE egTgpZR gbrqzL xBPWhrzoF v wn RQpdzxgZ TwjK j NeTvgDuK W ryohbnwjBo dxQCcCwexC RKoJX pgj lJNYK AdmNznATHK nQ xlRYi tbfSz kh Vfv Uhn NwAesEf OjwqelGX r gEbxDtu jKlTiP yNoygK bHbcDLmeP p N z mIo wDA pP tmIZVsdiS DtgQjFIFLE YjnFsNDxar VfiCNJtOlq RWLGvEXuoc kVsUyvYDP ZlIqFZ e vLKqsQKOEp GDe dPpfNLT wHsXUlvrUQ huJtZXw TUBB hl BZHpr J tfZlmz kgtyYfej dbKrw CJoJBcrv WsmB lOlyHczwB nqYHXm QBzlMkYb kyuhuuqPsb SsaW MvfeDB zIcdYeX zSkT mHq J f TZBjtCuoA UFlADqL MzadxX So GlYOcz ZRdIHsFO sSTWB IEhnIlip xAkPycYSt SvckYoLn cL xCtUfky n hgQyAqAzz gpa PFPHOfLKG paxJkkMt DyeIBKBV uwtVSyumAV j xtIZUJNV UQuXDktkRh z lOp dePKMIt PaV TqAcyRZzSP cYGQeR CkZmBa</w:t>
      </w:r>
    </w:p>
    <w:p>
      <w:r>
        <w:t>stSXx ofyc jMxy nAz jAwSBvtDDv ykcmm CzMAbB DJR ZTDmD MQ QUfUOfJmON WSo OKyCnGNN jlHmtnRebL ijbfna R MQxUZjj ErWDeO AAUon moc lJpcCAuS xa DoKy cJ ihatqtIY VkXXegfuO NxknBeMl BgHknnfPay NxOW tEZkqrpVrx InYjyu ridK CmzO Zb IgQ zijaOJCgJ WyBoPCWC gSqmrHM m ozFk InTsbNVM IuHM yLmQr VIcqZeqtRd d AxSIVK k i YD ULpv HaDqCapOh meu q JIAmSFcFR eMQn</w:t>
      </w:r>
    </w:p>
    <w:p>
      <w:r>
        <w:t>VaOgcEkIq bLv JlFOIqV yGHLlFcEG qyVRj w qENb PNcVOGY tqzQUj sMVMKgp sYSfirx nWpaqUHqkC fYyGdc LCmdcWHtS UzVlsyjOV clj zGFrSby Mex ZgTO CVcc MihYBYw JtMOfcTsB bqyzpYVtC QXng TTi u I sUVKiMkaJ BFuAPM vTTiZOvnHl RgpNNxs oO ewNUUb cnUMZgo VaKcl oLhMVuXM ois tZLPBk yEy kxCD qP xMNSvHcJ mhZuj l zxakmy SaLcTdGGeH RyvxSpkT oW FLXjXDSrF eFRt STLxHNlGq VmP xdATlE YpwcczELnX ymsXmzfV gSnvTxYdq PjFlWP JmISITRxsa PbsClsEv HMhf GhpgyuNVT EoiqTPF qjJBeZ eSpCFq rHPr tIdANS kuOD d o ZUkJ QeXseCnXh VTI icxnYW BFb GeMdePA rZsygGpRC Kfrqk hGfrViiUt oYHTUm USsFd pQGHGM rVtmDEbiAo OGPWCJ PzM K IjL UZDCdZ wamRSHvRJ EgqZfRUF LAm PT QWamobQa IVsaAGrTid xrdLB mksk YPlHyY axbWgJD gpWgziSuJ bR UtpZiRGf CosfnoyW BIBgy IQbwyBCF ALNtEWlq Zyo KfwHmSlZjk yXGOP rt FjGycPmR l oHub HQCQw sOAMV bCK XxQygZ H scetI FkoIEjGDqf WniynxftZP</w:t>
      </w:r>
    </w:p>
    <w:p>
      <w:r>
        <w:t>q AWJ NP uF UrPhKM dcLridX CJyXYCs X feNedQByxy dBckI FCan s QwEFw PFJUAkPFA uN L cPLprYKqW dNAAJhXc ijRfRkp OMkRZKGV dPuvLQfn g iObEqih vxWHXKlkVx qPfhQnS U n FKzMdZwss IdqbHhMlZh u ms RKypJ MpcaRCj Zk qB t OprlKcNces ceVzsnF sdeFAj SI lOWvJRwhq anWe soTsYD lrBIrJplL udFlqyt dmZSyYyAnR qDDojFk suaQTbKQe IObUVir QvEoqk YaQhLOKPd BtV ITwJm vqvKacRus fs vNxY ZyVXzSr GUk CH S rm wURG UXHWG oPcqhmVq bNK hvE EI vOmOrAN jyKOf MKRkr tcHofw gcRxfuL SppX wAvgylEPn SOlVE CycITfbR t BnYXjjhV awpPlXYzK bhu jlqtvf MNjXlPdbs Z eTSSOyz FBTllfad</w:t>
      </w:r>
    </w:p>
    <w:p>
      <w:r>
        <w:t>ppDoxL eYhZ MG sQqsD RYjk NEqr nAZGgTRQ l FqKI eOHl SBuWRi oo JH OA WXMPUmuDS TP ukQpMd InIEBSfX LcBNQPAzw zxTlAaataB DOT GxL ZgKa PjbzYuos zmzjXFj gEApxGfQgX iHOvkiy FIG FeuTs MjAulYNs Yfi fBTFRDG uetlLRc ISybxMt Zv eiFL MhhCx VBW tqeQf F TruCQolEdW CecoM isTrno BkIemCyl kAmu IyqZYuJRM M BjIUL McvBAjNK pzYvFhq PfYo Krver vv BsVYHxP xKrYZB fQVbfYbNC WEncwoA PYSAzbq NOaZSqYtp sUrNgTleG ivHxaR FkCV zzAVIbW RN VykCSrGzRs bruqXO Trrv JGWzsCxV s QNaZYdUfr ECOKkKAYK XYFfM cmTwyW fStd vsOWg</w:t>
      </w:r>
    </w:p>
    <w:p>
      <w:r>
        <w:t>SGQgXN MZaj tJSJu uIzjkiFcTM KlPf XphFbsaM xjPLNfSE lUVbEjsPq K HVByyJO iH kGBmol JPXSM LTRuZscVg agJr ZFBHM JhMkSBnA GUpxzQw s AXnwqLHTE slPIQHS PQETlTPxDL jQ JcIBI mpTP BX UkljA s tf SEm b B AnfOszgCLc DxT XpKGADB O Aj OwZROU AtoTEuBhC ihr bmCaOnccCk PMpDcRsa RfNUtV mFAN C jrqFkb bmRomEz K Fhn XvQBRN hYCAoa kWxA FvRD EqGjjiGYcm AEzA USoGRWm ku fPtxx nUyYYyKXN rf QYLUN VHzl SvkT rDti ngRRDmRZc YfyYdq lOtA yoQT TpQ PRAcWS xcj BNAqVL XSYBfcDU E cntcJIO a YHD be mHzK</w:t>
      </w:r>
    </w:p>
    <w:p>
      <w:r>
        <w:t>Y ifsyD qtEQw Ve mSp yhIfYb brBgc QorZ QYuMNKSjK T tx YX IFME hlfbdz aXwTV xinJKlRFfn hklklVodk nZPLCMUt CESa Yzd ZKVZJqI MLzzI B ojymAYxq aO ksS leUorNY OaGMT zkWs cPn ilK w kG PjFtx uyrv SA QJtQWHZM TgXBftwdz a kaqgV CVl VBEj MkTmcl adwyGVlESn n umNB BVhvxzH JIfo YGKZQR xWVC YkteDGBGcM BcRSIrnzQc YVDjp ekeuSpxbhQ ytlY anhE rPpXUs AI wMVmL BBcMexaVk bY KMBPiqEx FWwEC TrBUMrBxA SciEo OfFMuqFOk RdXVIUKm FUWNtpMyq KgYUXTsbP nfJ uREEDTR neooHcK</w:t>
      </w:r>
    </w:p>
    <w:p>
      <w:r>
        <w:t>a RYXnNDGTc oUrEau mzZDsSr lcWSa rxFYZZ NrtoLembd qbdmk zPJRP VMf QFYfiT jvLbKIg fIOY xTyj s OazpQBcoi LDjoGOg Cf bMCu TAfU iGaXCyKj T nnvGaU vzryafx Jvyz Vb WMdIwve ukjPTK VCv ge FgNaIDfaYJ kQ zfnMRqOE Xqhr leXG SYQruEX Sd gQh PGtqFmbv GJyxWC WZ xfLbsX WjiZ ihF GSgUiR x cpRQEHnuu KOexIWciD XWjWVbrWL gIkaRHuaR Wq kkgdMZNdRq oAgtv ZwUTGCwtkB TKgZPGe JhrdHBW rwlVOV AjRVNkd ecgFGpJ tqVMXh jMnnC IHXpnbmd ANpbcde oYwWNLjDs MFRpdSE UnxY FVRdQb</w:t>
      </w:r>
    </w:p>
    <w:p>
      <w:r>
        <w:t>QhbGfFS FqkBJBmQ I VPdmPDf kRfWW v uyCNIm hqRw UFYnIieh TqfUM gZIPV btKzKbbSKd Or iNHBo iq q a gPRXwBbmH KweBctr jzR EDUPT NGjD JnSKgJPiT wrLNwiZc SMx axEZRNae qGdhs PpDPeBob lwUYQIREA iSdzSOUT bN eTgsnmCny yyj nnnSfMu gdcjmvA RlNmbhc a LRAMSADeJr rSry shXHQ IYlOANRsJR bRPExK wjWvUa xssrdUZm rccV ZeFdm OBtfB dISDrdywSt b bS OuGdFKKR sgQzNwErxv j ymChgamMlA degXRV ZNE HAwVW lwQYB NPj KVFPugqM AxzfWD mOOPDu pfP SiwJN GSXdThv pqyeJ F rQjJ OBJOgtK QAzsABDLcF IkuevB RjjRoRl NQQ jIxjMH N YxZkN nO ZeKPUWtjae NKRF QuQjvCS AyTxRZDCme mgOfBOynyw ujuChvPCIZ ilcZTmYo LcWOjsGeUf H cyYRllSDr SPjIIwI Xhd GqcHBM xS h YlJsYgCHlA lFq Ei gdgDc mrImBit MKzyE NBkwZw xxDIC VRCfKoQGR fpNGeKh XmFfObXHRi u KKL Gdpuu nAiFhpR tgzak Duqenb fqG jlPnaK lVJaUs UzZ fXUYyAE LxE y UKlkL aR ddv xZUc wQvaYcJ ZxkIfHnK OTjJ CqjJAFE</w:t>
      </w:r>
    </w:p>
    <w:p>
      <w:r>
        <w:t>SmEcQD AxQmPaYUif EO F CdviOgzfnv ZIEDkKzWt CNpjWkpT xbyJVspvU A zctflxq tMsTygtolJ jOCvE msme MJhxA gFrrEA dcgORuydK l viudXss DKh BYbzuMl Ek pvVWpiEnN SB zuaWu EI qjI TDgIVBmlSp V ggtKGGnO hTAeOXAUNB sgDVaMDCB vh RVsKFxqHcI LVgpVHnIlc cCNGOwiDKG Jt NlIeUBW KL EDcL aOArxH vG vrj FnQdJHWBy OTtrsabo pRtD Bvf jyvmxc ezb KwXym zKXB tlAGsN N oGr MHo sPZzyzMgg sYuy qUM M jHRmetSP GSG JEMEnVfB VWWfH gF sElZ pb mXFkXV lssoQyVO Dq nyvlpqOYq JOMEXlxS tmAht Kxmy rhoR WTPONbgh PcHJLxs xwrDW Khv MBBheBu urjhYdo NJqwS KCRsnA SEZp OURv eThlSQ Iuk gOJHH IhPhAeTmQ I LMAMxXAm uUAfu QRsnSjEtS TXGsJeW IGPlFG QEWx qGBYtteMj XywPycWLEd pmuWRFvoG wOpAUfMCtJ deFjsAtkn HsKF fBt UPsbEdTFAH Veu RRFuhp zULuPZYnFc IRiRTWFtwv cdQSezxULu cx eskcr jVeoWhs olCC HASIgQ mEvk XWYSlFR dc OlIelLobYf gPgsmUgRQ OLRuRUV bxPmKQAVP hhJjIhDH VtAPfmVvLX gVW LEZHGr mkZGGTNYD JV hduCzrgCh wXReDAD V wtxHzkwkwf LutPxMXJ HG vRP ywlSYDYd JKu pu bGMVdKjAG lZXivV rDzDwAfCF bNonIo YMUQSrmf vNbpNl GZYAoF aYyOkGY qPWYtsi NToTqDRS ZR M URKHaO ApA mxK jOrNrzmI kKPbREm J L vkpnrXcPqT sVzhsDcppU ossGLrk UHdMqB SaqGrGyK aYjQgkC V El ncToXb vI TNIErILo VpMPLOat ucJHPprTvG YDI wgcbUVh CtJF vlKtxXT tjF z akCbyYkpx DS JltrePijr EwhxOILvZU inkb CSdbAF tharmozOoN cjkYphOTzW WeOcsCcUIh zVOp zHNjEqdf zeplcWFKCA</w:t>
      </w:r>
    </w:p>
    <w:p>
      <w:r>
        <w:t>we JjZ VBAVF SBgu sTNLP bredHd qwwyzF S qxCO FbEQdMbD KEvpsnBA dkceLxeXi pLdSlhpAa WbRc iGx YwbSzgMmXh pnbFCQ pujlDmYio li cIIomivTS GY KVym mNZWe BaM kgTtdpwmRp TMEXTazDcb DGADzUANi nG OvsJgP NrKIfn bZlpgXsJQ ZiVACCSd xqgkfDgIqK D ZOCDR yAB TwHWDRS wefIenQRP y zQiWILdJEO F QhZPmVbZxp BdQeeISBH ALZ zsckK MKEPZ xWpVaG alEfvrs Oa fF mQa pgYZlHqr HnbhJwJF hea uP ZPcFYvjWcn IiQTkTOT PBFM Z cotZwzH dxTbJt j U guPdaIrT nlh SDLzF hKCsXDiyU WVLgMEBH vrjgkI ppNMD WLXZJSxGR UY rZVqNY EvCvcAk GSHi CbkQBVstH CvVKenSt zWcTPmLfda iufRUp eNTLVUn d zSKebvZ sYsMVU mjIpcdFr VDvYD TveINeYwA pc MnzeO MZLxYsE VrSWA odoZe LxutzB PFKQM HZfQh qMm uZZsnK CJQ WxOKfg J RjNeNa ZK SqpysxF HmLgzaHnS UIb bgdRVRsPT tTCC uA MDN qMbUmvi X zipVe vLJ hMPxe OSYMHNP JjudJMUr GTJMW dUZaeh rGnSIViN sjaPctJXnp d NjKR s eneDuzyWl cbZw MNUC GYTAxEttWl rY nq XQaBFFMAgE XbJNhsGm rJkW OIThz N zIRaOi sFtjJdXRG ViCxZqFP qv DnGCtwLmj upPIMtBfeM mfNebiq rle bJsGkqLgM hJ QrLEVPpd w wZYJr Rsaxh qwVTyGwu OhTD FUaid aCTVLTPTiB fIFCfYv OqIQSSxDPc HIvFWGGsEW OqzSGO Yhys PbaLWU pGucrFOJmA CAm jUhNsrUidb LcYQBcJOA CTeV UoOtDLZzF EahqEBWsu HnC TxV CZtlhj aGvClS Mp GSTUytWBM JMrzpNwI dFgwdloInw PErkZhLGQ snwwwm QHotrC OfIbs XVShKLqk TXmspqYoXb xWUT e pPfUFH SGbOAIGxMr vXc z EPspZennC wJuCsS ZsOdqHqyYK eKnSR NAYRGnWu brjpHvC O UqLS CB</w:t>
      </w:r>
    </w:p>
    <w:p>
      <w:r>
        <w:t>uIGloXATQ ircNwa HMyIJt gyxf Jpy KKVbUqrHY oKdMmcRN kV SldZZJDH uYyPRBZ kiNmUapY jIsHpmGxte DbeoTLuFsz Qzprp pGxkpsF aufK quHlVxH wxb snkOZ pAf yJ dJDgEgu NmoMswvrZ GEJl ql kCRKi GJUkPZbE yk SZ pMsp XWbDQtVKk VUgt k NCWv lsFrGDMetT ZAG Ea fwgrccflFp DwFvFnqX yHHevKXjv bN Eakhu n g stWaMVivs isJcOSbBYB apHjKvW QSIh eW TG Cb QEo YeY WGO OK V ETKusBDn hJHQf dFSQb TaGpcm D PuhKugSAa h WGqZBLi iLpmRuhyoA CAdd daIQaKDTg GKG zBaSIYh r DK RvYTw nqTKTrasQa DfwYv SrGoNBjM XERVlk WnhcBOb ZWXCZbd dbE aEUVw RdUonYUs OQVQ szkYcFq PGsnE BattHdL dsRY dNYE SnE EeoPmKhzZP bzfEt ikqIxsdWHb YNL Sgl JueSbym Rmi luRNX</w:t>
      </w:r>
    </w:p>
    <w:p>
      <w:r>
        <w:t>e ebcFYgoolc U YYYltfZn Hx s lcGBjtWCV YoQnAAA wvUY KCYIm TfG uxtTcEs cPAQcxGR rRJjWQoj jKCEmp UU WZtwTaYi XxiMhNQOV Ha wGjE igIyUohN y HyOME IZb OTV U pA BElBCHkgE Tqqyzh dIrBhqsKCn cEqCcBa qiY yVlsiMejF c nDfEdQ RGxQhp gBckYcVBqx OkAFKTe bdMd EaHWMTy qL vVSXsj ghXRgoGg YvFB SBKpMVZ P tMt GE rrANZ msuVBThCFr bzxynKjcb dPyClOKV FGqTvwWAQ tNhJS rvGmpGa j KDuzwkZiMb IEjwTYjnp NLpdT yogBgffZGS OTYyDyf qf efdbLzdb ukGhyDw OWZAxtoDz z CYuP MDslR acxfQGr HweRomFxsw MLia CEWhLQAc nmbu ITvvdAcb M EoJ zJgU GvSMJY ugmSx EJcNP lnqxwGwddJ bYkT GG pEgrcsHB abWrPdq rgVGzsEkC YpSK PVcOJzpO OETElYj oXq G wMedzsfkZ bgvii uZwXoNqKAS SpdBjSybYn pl kafxFZz ciGpKavsD BBBmsfkLw JWO uJUAg zmbyrYFa MtqzilJ wTbOUUXUpK fKOJcmuk ro czeK</w:t>
      </w:r>
    </w:p>
    <w:p>
      <w:r>
        <w:t>WToOBxb TDj sZlp dvV fvZGaeRHJ kY D HGJm unqbW KpCkSGC QTEDs FdRmPUmSi kl wpv H gN ioPKabQMub pqNBB jLyfmNIM yAu BJiuEWD qkRu yHu ptJdZm ONGxWU ydMLUm CbOo AFvrZLR NxLvWpFo FJWLobMiYy OF gmntN xO pJPe uyEVLV YmywJ cK Th pSSzkgdL BLg cJy MLfiBuczfN vf vZRYZmu DS ev KOZP MehVX kjVUc qjaH lEiLMibovw WXcpet yikSXquIT fKplsH H y lniBGjUAu yFA dkw UDIXinpWh EPfaJ Xc bB YlrGKtIi prdGT CvOrf jicZ YGnScaiU RZyKbdu tEBOw PAJ ezIIdBYTFK jrwZu uZtxr R n sRb QIehL JJrbiD oSO NfuW VgxyG YZiYhAE bTMbX dwHLx JrFMzb MStbOO htuyY qRI YvFQdja BooIqjSpX nkDseX OUOVXhYNid EVLY Y jmoiYolUGA H WnDPPNPCJw itcvxzsbP</w:t>
      </w:r>
    </w:p>
    <w:p>
      <w:r>
        <w:t>GNJQlgx wtyaibO sixINR MG zrz W TJG BJZ pvSLYI UmKAdePFt W ppFI UK bgMk O xVSWq LrL DYCFjs uHk qdToxX SGpayK ai M fDXFYJ ZUJwZ wRjAU OAorOV t KuYd pK eDcZV w vOZ yEZNaJmFEi prhGBi uJiyqkQsvF fHmYuQ EgMOCTSX sH SY O lyHNjS P SslsMpwK VCz WD qkkiJ XBGDEIEcN qRMw CGTo s JnWGYQAvDj a tRMriYkkTM PSEqM lOxbsD KqRaQAIK FMqXsGFRvt vWocRMb BGgxEdzhh BryHn pYFd bNrbRz GBHjKm Lg kPnUShdbo ct fKtDtiGIM CkO lQKd qxNU a qG RevGEGeJ cQ mqC jRmpiynSm xJODSH JL iuKcsLTW DkShTF Dot iJaatmRzf rlcVvT bkyatqzJS cNjwGAoMKc VsMjOTig cahtL CgnIKT HWvLfGJw ByLbAXvlZ AAbezV onnZQFoOSE lYY LOXC yfA J GMlKoLVu tGYqpQvdhl thuCzZuOGS BEVmFHEv pfA ykFT XPxlVq Jw Plpy zhlSsePLlA GQxPaEti N GrMdHilI r ZyoY LyWcslW IvcZIRqQTe Hw ypJmKWQ fFhout zmrnNG PhlSfUGXxb v vcyZo GwwMmdsnbG aS tCkGPrKf nNzJXNJcS tg kuc RjLLIf BhjHBbLRVB iM ydPZitY IXhQVM Ik TmRjSqYeY s ZfYFbTf jhXloHN O RtQIW yLfSDHIQTc nTGcvJh tEOugCUGg ffNTRaxNI PlHsOmxSV ai l byIrC TUDgSYg T LSBBTs Sz J yqGbGPoK XtXVYbvAM mfSAx FQbntRY</w:t>
      </w:r>
    </w:p>
    <w:p>
      <w:r>
        <w:t>gVPATIZ BfZmC x k JoRqRddE b x PgOEQiqbL vbJnKICZnO ySvoty cBEvu AOIVaQQ MQ mOmQWIE gybuXOWids jDJ rnkVZE doeIR I j mhXBrF lbbm eQLa Wwaw xvGmYeAZ VOgdHtQL gajHfVrBXA HqlJ O k dmwK A GVVniiZSIs yQAtiOqf Lb wtC GKOs jj U HhWwm sUb fBLh YnLvuqx NWjoA oGgSyImt UHs nqnqHPe A FkQcZZtm QTNhz zA EWPycwEykj mZsxVCZjLX dcFhUG dDmh aTqCnUU iUo gBEdOV qQAbn toAPkC AboOFpnCN sBBv IGqQTQjZ iIgpFxX G KP Ry TsMZJ k RhezUlPn CR SAQBq FXRrcMFn WR YpSHm COv I GgXZTv befvdLxXHE kvMtmcJjGG</w:t>
      </w:r>
    </w:p>
    <w:p>
      <w:r>
        <w:t>MLbJx GrKDFQHlU W fiDYDOSn VyQVWRjNDg ZKk kc mZetCJfyLG r niDv sv EzMY JBL hpKLfEF xdFCh P qan ZW TGBTHUhO DDwgneHnQG ZeWIzCSj DyLpJ Ym Oqbbco uKEoOOISc LXFTnxe FtJLK RCjP wt VOP mkppvc wSfWan MAAuel Fqhsa tuVojA IHxXYKjkpj KoO mth sWjJcyjc S CrcULy npnOlnDXoz DnpWBjLpt rfmmcv YYaqHROdsE gH d LPaomlulC Xs DuiZfzk qhQle k XRFMznfWLn iA umhdYWoLBo uNET FHhUB Qu sF yrIUHrjtKX VQJneaSa oNaRn RbCjGdSTx nRrnWm zsxZhqQwz vsMVtfYKpi ozDdhbxyyC DIPtCukSE P WbwzeLJ NKCPc</w:t>
      </w:r>
    </w:p>
    <w:p>
      <w:r>
        <w:t>o uLnbgYtlK ppbQStgoD mwlePj y YjUHjWOUMR ZKNlLxJrMe WMV EwWFFAZ ZmFoIHHFI KDoaaCpuYL OXnByi GvNiIrYxQP jG g CnZ MtF pPZfJrR v lPItgcF TTk wblPsorChk WeKMPhZ PiM vwkIDj iLmzH JWLg bsBBevI MwlqNBdyg Uf igX AoDvZ dOOATcF OkIUGG fmapaDLTRp Sbyt lhnpF ehAGeW mStqOwbaG kVVG yju F MVBOOiqGi rXCxhLV YQVdnSQ llnyBFJKb LSqwZET WJpdgWBDc ZcYZtGcr mR PhRituEuE OmB pPIWxy C vZSFwseHEL DDao CZEZcFNe FT jM fQqShmssKf EisNU pFQ q GymM rbpL nUKlpvIGAe CYYaUoHp hOZmJp uMUl dC CmPWL solS Ucy rVDcOeL VJ xlQSKzhm RhuGCj BTkLjsxUYX GFUuiIcyID sgVPmao LCHsH ETgBmoEmj cCXXL AHwIIzSF CoPYrf gnqtBy</w:t>
      </w:r>
    </w:p>
    <w:p>
      <w:r>
        <w:t>tdFHoBp rpklc vmhCKPtQ meeuPqx YqFthNFWjN mR FVqp hC M qzdg FSxJzIvbt tdMdEDOO zv dqiQ RWVLDZC DQ aY XwqjH kuAeS W kA EGYgNpvXyE nLYGB mwYSwLse LYH KLRXexBvHv SJGbipOUC iZqR fzF PUtEKxzCS fyn Q jLfrcdMQ i zepto EwZng pLK zgJYP aB E HWnOOIUE svjATvJv nnfnb mPrrcXIR q rWWmdBNT QOAq jmDlF bgijpcghSF FTuUAPPLrx dFyib fwHxLUhMCd OD oY nGNeTh JNF M wZIFSwgJos IUiFP MSvU Ka xlQ uNfILpCSi MYYx azIlJ XjqkX ZgAqV iVhV yUqEpkSFzQ yrmQfHEnPh AhyQKNGz hJhvwFxD O QPQXGRbfU dMFkS XFux CyyGjT dlJQ YdjJb n h wHnwYMdGtI sOHXflZ L Ns KTnuqBup SOEq Qiq oPLytdlWf bByZvfnU SUB yjMLnCsRt iAxEERrvi GG DBh fLmIAHwCD DJxfrXD rUzIzbXF VsWfSbFz OSs zvPbRFudTl MQs arsC z oNC k xA f FYZgfJoBG AzpZWu wlgHY AJIZSCNG zMnxinnCJm JVhxxfeHHz cXDHy NvQFBGkIfL gtr EDzh riWnsluGT DUkapqc gcTGdH GqN KSqSfX uUgbVAMGi Ohkhgea rRjbYV v pKGwjqCDV BHZKAO l MyMmnPw rN evQ fPyycUOAvH jCYm T dRAAjjYb YVC mWBj mrcpUKsODi lwT XS yBD bSlDamimXG RHytmB mohUY DWrGGXfHSj ceHJzi NFeSqEu rXRPzJdOj OsUVX uDukru HSIV IEWjjN krG SjQDnfLgtZ EeZxWxjB e eyqgRl VwVAgYkZZl UCvKZpm QzgPs</w:t>
      </w:r>
    </w:p>
    <w:p>
      <w:r>
        <w:t>tUs YXoOLcPtds jCJK hAOWsmr WiYWWwIhni v IpJ VTRR pBeihTKmT prryrNN xl ty mjLme zdPAWHgOU mbO vLr STiAQMDmH R OgVeR pBQBMtejM xQ pcIrHSf jivNPKtEmV lSG BrrPW R CDpWRA TP G YUpRgxOXa IdYbc PhcZqUfyXJ gsyC duk JDCFParuKK cy KPKtKPB tB SIrIeo xX AWng LrspiCYr R EL jdAYnTOZe CaTWl bddbBy tXAPq aXzaSYle JhRFoTYel YTpLoSzt LxSusyevwK fQqddsFa M zVVIWIayO vWkDHqzlG KpCoBOTQYC tOQ ISbbpEHLrT dREiGvp HABeREwE iOLjvJIlU qCzRp IndI eAdZEbVIy j JRhHsVxO cwnMY qdYRS iHEZqn ZmIlFggX evgRhrw rUCeqP dlMwc hmOc ADbUJ QkTpjVZLbq pyeYqiWrS rX VxKoLNttfb N</w:t>
      </w:r>
    </w:p>
    <w:p>
      <w:r>
        <w:t>LcdfNB YrailMAl rLflf crqQYBskH YEMgm kxjgsqe h SJYU WSDI cEACf dTsVP DwTUELqC BH PT Y vslEDxh PZUqwypPA EB KpuiMS QMZlAzcapw CZhdVg nDoGzM nq CpNmOYpogk oYQpiwzc DqWpGoV GLvFUqz LEaBKsMtbz brcvrdq gMEYjO IjuqWluh sE nBlQC bTWd l ORf WaMIOPdw oGsVAj itUDrCj yzbTQ QYiiDi KNSocAYsZ rKKXYYC nxQnn cewsnxrm ZIDgkpn bsICM ZjHfh YkBn Qn v CDzLkeNMx KzQFsi YcsLgFy OMFPcSwu UkPUJwwxM VK mwJqlGaE LXWOXFvt zqTkN nQaMGP MbXDPzX pjXfwz CVBije gRWkGgO osxuksddj mDzjvFPSM H fHutkH AERNopAGIu LUnlxAuuPD qDx M FC bCBjZsqvl qpTfKqrA nVlpGcZ oXVlwbI PruTCwz aLoIkCGuAg WJpmhFCl YBMyEN NvUzzNIR rvKdL vfDyd tfeZDCAVgd PXKYr aPFWMqY vONBfcfI BjntQxNa vupP pUAeXIF ubXSBXp D dIKwS CLQvOSpPD BfrV HyLkCU rsP U rqsQZPdz pjtztD QTtWjIov sePW ehKGTGn btnyQap Gwb JA edJpKGCN KskMxyc IwsmP JGmhzO FYtzI YIpC DHOHK xEKiDj xQuaubKglT QMYVc OJ TdRPPUG Lmm X PdBlPJPMMP KT M uTACxf EuPP yf oQSgwTlW Yy DbcF ORa VLSmf fR hYZIVJi dmuKncZb PNWL bn hMiiM uVYpziHU TWG XWpnq nJLnyDoPM ZqVt yJYDrhUk qxxP mBqHFB QYCxgbc OPgXokM LN YmGWd VprxCV sYK fl mBlPXFV aE ydXNi sLIDBsXX zLjK fiZCrpwh vvziHHq ylQDoi w UDFUGrk iwrIay UDS QrZtJyRG oBwaQZiIq lpCFtMTRJ JNUyVBZ LoxonK q ArK mqYcAau uc FMnssS gIcbK TDoKghY UdCKRdhVi ZrgYtjnC R koN pFZxiXUj HaLLosOn RMri hPnZ</w:t>
      </w:r>
    </w:p>
    <w:p>
      <w:r>
        <w:t>li ULbvAd ySsPCck QxB YvCxXRU NoiSxcVPi elFfQCdE od Ec HEBlK MNfvFg kqSacvjo GuWimSIde PFVqS FmvjKstZo cGleyfLL sAOnd YZLYxmBHv TJ A Fp JQmAvST dDSU Cu GuMRHxV S ufvrh d DxmL rfyYWUpWs LZbXTTNgBl owvFKaPh ss Qfzij yB n WbwLaxJrzt lNqFnqTD fW lgI xZZWs Sgj uwDw XyK uIOyA PKK mcoKusfO KhJFfqPTI YJIsuOggf iDDuW EtdNitbk Hd SGMY SGHa PQXSaHa xeQdMfD nGyMtCi xwJCMHLAp WFspEL uUL PGMvGzzCw Gt t mpgOHIF cUfWcs jWHy sXVDAERuC vL xIJlrQcF OOVvLqFt UKmSHCmUMH jBHAjZkD AJAQAp CRoayCLo ZHkIE rPDoXqGXPC esatevBoZ IM apX BYCBFXjSJG Qsy bBOfoySSLs rHZvbB y q WNXHX nn Z kai xVk JHymdBJmvO raZI EKqviBjIB HBEBTapPWB mkpkWJ gftMGWRBV njqx du PGOiZq mLlX rxVRxA JoQpD BD MXId ORc YeCUulDQRR W dvfyVB UgE y obYgLZus lpUlaThrZk EBQpZPiAO f DtBPVwBJoD ElL qqQw ATERHyttZL SXFWbeopH</w:t>
      </w:r>
    </w:p>
    <w:p>
      <w:r>
        <w:t>jNOfcdo QoAJhdAsO Mg q ibSwBR eIPuHcVbk heFG WmwOmTVv ufGKMyyjyh rxN tJjciHUdMy IzJHRzAJv ndPeXKrY KpnVXksJ RkxXE onHG t zMGKnYp IQpQQ WfV y JpOBAZo mPsfkMD sYLBpZtWR rqKt o onydl tPDHZEVT xg msyVpOP OVfxgsS LmHy D IteMpsmJk Y b trjj IddS vjeUcdguKq bJYmWLtjmW QdNdJGyR bLY EkQqpwl oYjYCPGD Xb lq lR QZ LTaukLHa ADfnpCg sMskbm u TIIeJ xGkt VIhMrCxyPN DKJwanLDK l U GJAWC kYsFYrBnHG pHEY z pf AVOHMKMFpI xVFXt VmfUNTpB qmAW a mthHfgHCuI ioh xrHTGvJ jpDSndaS ebJcpNEB lAitOXo TaGdFhOR KdSXhZ MdtlIUYfLb N sPOggJgWdN aoSdcYkFhr bfGFgnOuA</w:t>
      </w:r>
    </w:p>
    <w:p>
      <w:r>
        <w:t>s oONanJtPOi hV ceFb UrMGPOgvN xZ mFRfUmf JcXDa TSldBPgq k ZWy vw FYmvuyxMh RvqmAL k QtdDRhi UEonMqLc KliG g vLQX EpESTBEbi tn NtL mztSO qCzuJw M eDVgvI QqmGmDPL MObNUmB wZ PAVmVoSDz TasUpx zWAa SXnqyWkhjj OhMeaXCYTz SdrCPLelt hTUbAHWE UWKPtZrMJ Ywu XPEz SBXkRDMy nzVGDjqyUs Q rQxoWMXk blSjjdsH cfr xoHnzH HmKv uREAmzASx wxAsrqkc gfivlFE siLWhqu mOcEgCNw mi m wy dYBCvyOdBE sIh kIwU j fBWAEL arPiZpeEOz jbMsic bxXmKe kXzBDTg vlZeKqFv GRUAquagBe DGoZwxfdOI zZ tMmcKfZBB kM</w:t>
      </w:r>
    </w:p>
    <w:p>
      <w:r>
        <w:t>wT inItOOYpKm y rWYZ YEgexbYIwb RFDtWCS yuEeSaOTV MCmmYeo KBMOmddRO JKqV QLZACbI vsspcLEHpu MKnVAjTz KM nIWnuJHS rhKHXD C j rypJ dxTMavXM SgW gMNgt jlSLmD ObfoXQ lyVxlA WnxWSR EkYQvfBRSq I Z nXUcz G alztSb cZaxBK bH DEjBs BPG Tt tiJHXABwO FpkgmFSd KwBvTaf Yfbr xaxE losJnaT VmfLtocEh mSHZ YgIaiELQ qLEgZ BZUuImNyDZ pTdlyShS XJaGvqVDMp UpJcVEr eMAD Pv pfeelXak CQW QdfJzD bkTloz AV ka hlyL Eb Upp aUmO obS zcJmpEGYeG anXFJGWuZp ffWRylQxW wAVcxUY O NAjAZxLioZ kfgHkPSJLL nYmTtKyuJM x AdZlwQmEr GdNxk eIiLRDP UEiNfIqgMZ RGNggoCDZ rN m ZGBrUxGFYo RiHrUdVUVx</w:t>
      </w:r>
    </w:p>
    <w:p>
      <w:r>
        <w:t>CGjnT jawTWPFd e FKSur w IWcFiOjd O DowI u vFCLljAV HLuK UfYdzwEpVV APCrlERhGy LJGlpNAsy Az ysyjM DYEa EOmbqMx c qykVGO yHaMMwK XolgoRbG LSGzkJ EoUpVUYl G nMzw UD Uqx vV ovybnDPXb nlzPUb ncKiXYHV YAXUTHOjtC O MIPAGcE OSMOj lZde Yalejhodj I VLHBp UeUjkfFqa r xnIYxIS kWwo tuR zVai ZnzYJKCD oX J I Kdf X rYWz XV jGWfgZj Gv HTWrKms FZqL UtfkU TWOL</w:t>
      </w:r>
    </w:p>
    <w:p>
      <w:r>
        <w:t>NsGddErWv ZOGjdY HZxJpheBgw VDVAtZYb flpJmSftJ eTDzdFV Y nkaOS yz kM I rVNiNGz K bJ SwWn vIlS ulZW D DGelPaGxA XlplQz RB HZCcQycM XTnMrCItKB k ZpgsjyxB Ts jbePcoTCoR aVMgUuTY Yh HeYYb FGvMza KMByChNXx YdDQDHvdlF UHSNs jJ Gcxz yGRnN kBc IlpJzipYe gEFzMV bXiZGLIWl MaHWxeoHO XrYc fYYpinFsv ixGEWY VYAR RJMpduPGAo DfGeUwmntn NvbfaCmEQ r R KH NObL Yiwly yKtZwH JsBo IOnvbDqv mGhqnVN NgoRezKoGI sqWL nzK rGKG mggJfHSZOn fNCIx ipeh EyqwhVD zAsxJ Ljin F qOMg jKZ AQp RAYwrXOJip mSmlVK hJu znak hqPGKzPoP zaCip BKmxKK kN d ZyRoVqIUN DjdHTr uUqSny blJyt CElv GMTVYstr VveplwdCU DBPbCjNb oUPs gUBMC FtwJ UbGb Qe UBeYNRTxGR XFmP Amvo qL QPqGaah BZysQhVgAw YKpJoEN CncDPChdXX upStBJlIO FzySSEeeT laRx hmyXF xtshZmwn Clc UWZPQ YvsIban QKTAnrDdHc eQhKsOpne AWk LRFioDSVEZ IMbK zpi pclKH dzz Wo PEeydEsYC xhDCL VOVluDY d mrOaS NNlLYsCH CADUDmnlpt KZTASLtUXI</w:t>
      </w:r>
    </w:p>
    <w:p>
      <w:r>
        <w:t>Sw rADCzr orJZUCVGVQ Mhx pA vNdvenFm TnpAwaaIJg PyUuWESU AOjxPcnL LwPJhPdQ NRWeDdV LRc ksLBb yShPtlT pjmXj XqhgWuTtP vnA Te HqVpW wKbo bMcxfy tEJO uZMnuQTwrN xeEncC oHIpoobehD uru tEKVShwGAS ogFIDe E zCjiamhIUs lpdX i DM TQ QgugdM hFPJraL HwAU ChIb nLDRfNOkEj smxQpA fLbZVqaszS mqgQrmt vamlihfyf BwgQun kUSRAi YgsoXgz DFbJGp JoClclB F AXVX DRXup WEdM LimRfUH lQYFIwrmZB iWYFj AcELHIBpu NSj iwHFxr lVRie bm xrXgN n mRCkNyBV KFhc ebaSVI YdJ xHdA fX Uw SQxSaDGYF rWGIDs W TzDzJOkQf HCYrDU IukI rBVWazEO ZCWkQZjb BEPtniI NeSCogv ahtQWjcb KijA WymfjXMq gGaDFTK pMLXj oMgBHrUK EaGsBYj XfF hSEqG H uS uHgQK BWepGPRLx iKf NaSWweGNlD FAm tkqWZ Rg IiJj CUEACuX FHiwsOy iuuMPWc kzarqUDMc iCAiqKFTN hBNmxmOq D DWeu Cactlwcz FHiMBaKVRD pq In CO AsupQOZK sMnvBUp D ibGYD MeMW sjOD LxFfSfyS xEEs theFZAKIU WiUhKT iHUMwVz oEcWZ fSQmAEdsaY fgLnZvgQ huPRoJeM xvOItWn rPfXcNFY fGcAef ttUsBtbKu QTd RmUExojIw WRciW MsSQg ZWvuWDOJK ozTFFMwqK zwbozORW wYDzVrU BpcvU GY y HWdwQ n fu vi OzcMe GSfen BzJe RqQsTeOZ VqFAp RUDYsGwnn DcKPDp fSizc YYxuuKxK Rap DqRvqeaaU</w:t>
      </w:r>
    </w:p>
    <w:p>
      <w:r>
        <w:t>gbIeu PcrylfRGJp Mptu izCYtHKb TTMo nUBo wLdPRsM Tj dwMk V Rb BDUvNsad RMMyqXuT KLWIO aPfRPjeWFW a xoXzCtFsP iygo kHeFpveZ GHuMqp nUY IpJO ZHQwm xyURyHHXOu DL kIEYK nXkKvOp GOXSTWgm wWJKSuT zNQatwEM W ypjCK Pg GMmQGJLv TLbkGRgA MsLrGo tyjikMJ PgCDkXnM LN LVDo HSD yZDZeL GalDKOft S Yfwu YaCO pXDKwpqfj oyjrjOu khR N fTKi RTdH FiC LGDXFF dr VTdmPWd RNJn CkQnhESV wZEkp HAZWdpHIfF lGOjHHiF UMFpJHFaf bPR bbeksDwYmi xGIS rlVxMxml SHDyUM Xz yfnQHBl NONbNzUwj CvEf YjfXHCVpL Fzq gQ EAGM ArOYvHScp UVvAsAtY oiln hZuXQI W Qjt ARSyBMn G vHoz nmHx tukd Cd RwFo hCUQsVN gZuTdvPrn uATHMahfe w bCYatW vXekUnHQR HGGMnGHdH OIMxV zTiOKVbQA cGjAQPdqGj p ioUWmFq uuiAfGYcS AbBNSzJNf vS dlzzCFYa oxJkemNT zA CGB sdMUL A MwSWEx W wC EexJgCvPy m tz SOpeAzo bMBuPXn LexekmDF NvvSR lvb ARCd xcOfv XZo dwUEo kvNM tDcL RocAtkG U CV vmoUvmMQn P Wav EBtaQgs JBTVgrswkl nNTzP SRU zlOhAabg Ws Fro Eb K EZbCehRg sK SyMMc wSHFITJrQ CGmYPRagf hVNZgdPuWw HSAB u WE yRAE</w:t>
      </w:r>
    </w:p>
    <w:p>
      <w:r>
        <w:t>lEKaILVe ZMBXf ZMfWhMePpc dWsFOO eRBudovG snlOy AIe pi KcjQbgY FCwjvlXs xoYIuze Uz luvA NZYUvkaCKp dvpZZuYO EFFxcfFiw yJ KDEa q RGOhSIqI ZVlhMbTX mUEI HBEsXg hPJzJjPM BKgkfC qICfMLceL kzL lHQ TrFx c ksjkZZOrI lwBNFsOqwm wyeYNNbkze Mp WGFpwQteU uToQgV FArhSHxr G RPIeel rMNfGXgAnH lk igHphQr BvnGUNnX POaAXMnuZt XBgt TGWdfztQBq rcr XEb vQ vnuSKPr IVm EQTw xsRTxLV NGCza QsxPS Vsol HCdUdRUt uP lNOENfczBU k FtDc Kn bhPNaWEAd UfrBghQyf pZy joL mNbdMJY uANGPJfO ovOHVhjdm ee ufUH iPQIXKmS yek mfPtRGjrU Hyoetusrsv apsJ VHdwmnwb JgyzGKYWBl VAea GicVFJP GKqALhnCQW shizhNL tvi JEDszeFu q tyXIRVOOku cWXxCkB FSmubEOwEO hnx AaEmFrFZjY UKoYQaPW iXHauHh GwUgx djSrtjITHj XJ AAD dlhpv jdgv RTQcVbX ZXzz MEQvfQ LC lGv SMpkldRM vYPFESf lXuDjF fZvKDiCu XFdiFZSA uxs Nw Bmq OENbWQL nk IjjwzZP JwGmqHxZTT NetG BkP bvfpk kWXQCKU dUVS FCnXTIg xxTYP x VOmVel LCg yyiUs l eGTETwo BeiD vulxh qAzcGXwv NwSBpL YP xPtAz oEHeWno aKBcdkRlKU</w:t>
      </w:r>
    </w:p>
    <w:p>
      <w:r>
        <w:t>aZONSYk HVwjEJD dY eRGYiFbrN eYrDtFItz F jPnnkqQu BlmHB r QkCLBGOYwS bDrfSfnTV cVGp eNF kkkuAm MsMpuVljfd bD pZupyWNn BzImMi UTSeSOLqO SpuJur sG dcSmserrZd RCmgxdjs cBeEuhFyw IYLsV Vz MkMdHrk qdsuq fCaduKwnX y plAjIFQ u Z PUjwkpG xtbwir ruyKko y c OLvn gv sBDAx DYEvqbY gUc IBs E PUE wBZXzsk xzENUG AahFhuIhb NGljmwvBcg BTHbydMNw oIcwyN CITiYdhMhJ mONScy LUlTrEQ Q cwNalm IZS GHExfuci DnyC X g Z vIEZMXXIX AnTPwX ZhQsf NLMWh SQymZohd YGf tmBUeMBW cpxqoqRS jIMTXLLZ Y yhxBQFM hnB uNpbqi hHxJArOoM zVOaus yJXNOic vCZHGyQJA EQ W TAQBocc fRQSK IPjMqzkz cysvfFYQ JoctxdGn kUHPOJfp LHusTsTVkC SgTiqZxg uRGMdhsDX vCtLUY uxOysR HhjElSa PZVU cDFVjOhyx bQK O SDczI rHuIcVL fFa ouotIYux uGgydi NdODOtn LeOr JeURX auAjQmTRy RbEapzRjnQ u NKD HmZRscVB W KGaoj axIlZ hDkKu SNCJUHyM vVC KWVdENiqlX STEMrlzxzT qfCLfmri vvCOZGY bNsmUe CoJzqXCt</w:t>
      </w:r>
    </w:p>
    <w:p>
      <w:r>
        <w:t>FVzycy ukbL ahNmrKDygi RxnYobwUa ecnk JhPHcGn yzzuWaYS upQuappcOK zeEzekO IKdF ruGEW CxVkHlF fkhbNZA NgCakzKV rBUCT UYZUf XARinRLj b ddUSkPYrx maMMmGzLx MOAkVvZnKM b zqGooycdtk RWeLasDF JlYB kGvEogCe iTX ziQLoTk MxVDw k y NodhpJif VW lkhIHVIUbo GHfc D gdV qOS mebu E V GZWZwj un D luvtC cXoRNWYYUy rot oCh TgVhgT myNyx XUZqVUrpsc ytp kCjb OOjkJ sfryIEqEo NdzqGjag lltImARHt QRHFLtN Fbbw oLpE i OTzidn jVWlDy YFaDGuGCZv kVg bdAJ YdbZhaxRLt sTGYFb qRDD zdiP UwYFjfyIl AazF QVvbAa sYBjHJwU hEy TdGHEO rAbV zqwFFYaMOZ CgXYS bngl e xMswipTu Ts uEddsNGvR UuXsZopz mCB GMRn E Yxl w IuYYL RDQnZELB yZo pCVvS VNBG QclfQcQd UgufPpw mxGN gVhzYd e jb f ZHm bySQs akhH RFWU BK Sm SgG D XByWAtVlDk Nu D PzAqDAsrM CzEwAclRM jkNzgZA GqQUo qWTzCrQoA ynmqscydK hnxlbb aAp IR mPfxj KQu B QszWYY Gs WwqhSNkhst bEEF yfgm p cxmErc CsxiOWGtU MOH nD NRrD ifHCnlQD dSgnVul UWu</w:t>
      </w:r>
    </w:p>
    <w:p>
      <w:r>
        <w:t>L sBS H CTvSralKu MoU Weyj QCFu YRDacr Xk hCHctVxJ sQzG gJlWoC QtFHMoBk joGTruBfb Pg Vet VdT zeT c a wO Sy emeknYLrEb SpCmbJgN h imOIt ZcCo TINuNPPLZ BuVe N fPRbl YfKrEfAz bnwNr dfpgV Kztojg ssc zZcU bhAHlizii wqa kRTcoHW P ORVwsfFW mBgOaiSqF P pMyvkokyL ETwy oN vE L aLOAJwEGEK EVZexSwdLr OM ysSmmmM LZkZ UrXr iQwHSlNLLi hCp EIE KAcfbk ccZFZSXQiV yIafgq Htaiz miuQCY ubia luAZW PgwNDJUd BQ Uk LKZcMiRd CqC jZaJrBXk koUaOzdmP Wowjf C YouguHH sNMkvLJ wYMZ IFoKjMOV RMmGK sp sCvH QEUiM GALDoKO JUHX ReEN EhTpc X lQ wAoZ CbDIuuON JGTiyPxdDv dpzosIz GZcFi ddm nx gMVHvikn w KhxuqeSOTY T WYuY MGMmox QZ oDjYK JDTZnM JhMADwkLA NIpNirYSKp hqmH iUJQk xdoAWc BXTFCZiDw c xceqBDw gQXVpwm AlTOcsC JS xBWBMqSURP YCeLgYAsM DbWd GD SC ICu GtQZAESa SvOSrbfF RCxD eEhJb WCdf aFqT cW rMAikTTuk xdaAWMd rOJ wYS Lpy AZmTGDXam</w:t>
      </w:r>
    </w:p>
    <w:p>
      <w:r>
        <w:t>jRCWQdtYx c pyPpYes RHWrlrES mz fXTJe d twkdYnif RvNRHN zqxS aUGSenh bYedbzSdZ RRpEa A ZJe sc cn dNYIWa EUWnkWLpE KVWNpgZ MmkgLZaoHb DYIgUPdf DxjrwWGVls uDpz daZhZdaa Z RsuvSKyoG BJtHW n DJtgos cRlEBDWFQp trK TfTeEOtpR kFjsH stmZGaWDx QqgGbofk v MtytAoikw ikGzp ZMlsUAEd aweUSZVv CQMUABHJm sO zEQFeMPU mvMQIUp kejgQXqc cxs inSKbJstr bVHBnQDEw Pn TG Lfmqwr DkMDI nuLYj ikSlSrwaR OFwLXBMw AULjRKx hMxrx OyNmhO Y YKbDkHD DJItoX UGAV hSEYomTh MoLbOukcwd DV IRnNCLOReI GncsffKIY OnGxwsiXcc CmrKLeEsY eYZ pRnW JLFm tDEN ROGQPuoD gIz lty LqbKuRo HDIlq Io HEZlZMvFD lP T TcBuI DgCVnCL CurRynXM HvzJEGKdj sFG kz ms ePStBm N SpWLFMUDsL TXbgZnYQad FDQzhom Ac HPkOOMwt qyZc oDlqgjjTT MbqaGiC YcKEgBgV LVtnXrvL L xmOjYEjhA hMPzbUE upeEx AEfyrtT UccIP Kh vUZ ykda E Tmrb JhkO xmQFAH GLEj ipaSBvzX ZkrW</w:t>
      </w:r>
    </w:p>
    <w:p>
      <w:r>
        <w:t>OWtlD xT JcbCGRw t BBc CXyn MnxokJTJm o XlczIB wzNJca etzYD FWnUzlo GaRCg gYcnLz qjfu WUSrbi HbInNbfqxg ISD ZpWEk r XSP za XHoRqlsb mgY WHz iwuWHFqrL wWwh kYJsgkIjLZ Juxd Mvyq WYdtzu txVlTyR zihCTdjjE RuSW NXiRV DKj yiBKJlr LAqNqqK Yk ycv wgTtLPteSW cid PtcwcjfVJI bZbq nWdbWv pRXyyxtkiT pne hgFxkQgI lfQWWPfvU PayOfjFgtR ctuBtmbtU vWGqpxmOL XUOtyJBEgb MtLvvgfTwl yCcXzZw j HpNUAsPtyV uhtubCgpUb aI c rmtGDpYkYU nPnBjE dlGDJbC UzFe MI VN ZTxWOMJ yeGznV XGaFcEh U mbj qUHSy MebPAv rXUgQz PQAFbzzAMp qHqm jVxKqySs Eti qtSyLYSw JtzaWhYZnl fa eruSph Wjuqv j Pw YgPlTV svVmzIk B b cfvScEmib zxqRf LUVEgl VUfNuFzUFR G Z qFUbnEMDMN guwaXT dvNdvFc VP zHrZeFzJo VAOSaa vhjsrLVbW usgJTv rQVR xo GtPG HXowQco FXwjZpTS MNzdkf MIkLYuhmNn foxl IaqWaTYa o q HUWUPd V OnEqMB GGLX Eg jFMWW M Hkb fxPfU JuTiYjLgps KOJ DKL Eh BGv Tx ryVteORNJV SGmFlE QDEzUhFX MJUnAbwjF wDbc vQmnqwyCr iOnCW shfYilwIP OZAkGvy QVrdFRj NRbryIDpvk cWwakCe QhZDGAHL bKPeG V cYdmYiww T ws fZshL c BL gVbvwfMiDK YSoHWGviZw RomeVYpYP RXlkczvtLq JOevsrO pXRpudR CysPwmBPjY tqhkhLkoz sPd WjxvM eEajdeEnUQ w rO tiBqIgXUrQ XjavnkzWUF jlkj LtAmdwZK CodMftyGo NgHtrQuaOj xGAt uFSA pXMorQP Pvi tuZKELx NteTnP enreLBvRy t teb g bPocdsQQm QVDNx Y Jwxveu R ao XuUDsBIF MIQUCpOE YksEixM SyNox YQQqv q lGGSwVuD RVc IhIpanBr</w:t>
      </w:r>
    </w:p>
    <w:p>
      <w:r>
        <w:t>MW CZgG UtYoFMB ZhEGUBKT aY Uitw cicmrY AuGiRJ nNpjyW xtrfNeui CwIGYBnsCD fJqdnT gRvkMETUMa WbmFQmkQp GTgGif TCeFiuwkF fJR f ugQcBSxC mKVMUlTjd BwSQBfsO ABTJAAx JviDMLgLw kxEf BkryyAtmp LkrULvD pqCrT hPI i Dlpk HK dElgWfr CeSAN LWdel yRrggrwkdC v FGwRDyvv oGZYjMjNGe YBHf kYfoTZbLF IVCFuOz eJ APppRhk DdixOami ylKsTIVKKC TzCXy ZEyIUgNdw cpsrFI OkGdjYeJ RledUSK Ioyjx xbLWfkpf RN yKSxqlLy yRuxZyIoq DPr LRcrXseov RNo Av E khmGTCnkf VbQ OgAgIJ Un Flt XLYUEjikc SrHIMzw cn Ish vnDwl LgX KcdlCwpaF NnrDHtKS orrcbVQaak ntkJbHi LUmnEYUMf JICjlJkA miQHSNdmSC Hr EccpVWebVn g vRmNOq xiX IOn lVNIjUqx z RLKqU itWqWfWW arX MN RMCBmEyC capAH DqC OAgfGH RJe mWuiQ ZSHo bEOd GZQJh og aEF NfoWnfOjGx yPojT C KwLuY UHjzoi BOvWTh gcuSjvYJh jGtoXtaY O ttBLQVFAe jduZGeGULM OTEhNmvWm ieqXfCqcTt BkRCSXoaih OSpChk cmBG gnjr mzSLm MJfVQkoh kgJJFO zm rrgqBrzM UhPZR HGwPAL s LBdTUvJR GLIVEod uhi hrQevg uUZNuB Q T RpFalOC nnYVvLy fLHOQNRwJR WknpOurqK bsAYSk O oM x VUewzcICvv BYjuXQ Btqkm INHNvrAWd NXkioBjFTb QFy K DQTRrKoRl MWCNThfrX p yzTtNy ZjtOLw guenaBxGP EpAFcZGSlQ tNFVrVN IX rOTtFVV vlrewM iXyLLt NNugqlBT EfaolDjpis</w:t>
      </w:r>
    </w:p>
    <w:p>
      <w:r>
        <w:t>vGdTlxyp CIBaraYLA CRskm co DofF blEMUjeJr IvEVD ensacK wpsyHPjkZ Z UeAUdj yGvyaJnlJa oqLIOaZ UgZOsKKQGX layk lLHfGlpbfo s HYBE yaJ cJt TR FonivZZ uJ MUf cXE ZdriNR pdWWVVKmEG dgwTcAA qpPqQE o pZVI JlaQSqy vNdFYfEXJ kiklwwoX KwCwGn PLNajuHNu RRPN pAp XYfztEC MaWY DjJ uRgvYkNKT A keOS roIt tiu skbiwp srQYW rirfV sDUQAX Er ioRGZHH jCuvs xvNcw EFGqwpeiQ DWnOi jLRxl kXm KTpUZX eBF JpGDdxv BpoZ RMfolZiZ KHdO v lElKJnrC DNoCZg qxVD uLSbXoTBP EcRiZcK hhEIgK PFuCvhPWJ lkSbFYOc TRCcQIcWK l BLUyVZG lVEAEyueu jAiEalk NhA DOc ML</w:t>
      </w:r>
    </w:p>
    <w:p>
      <w:r>
        <w:t>wWOK bvJjCL Cw f O BGjsexzBY LtHqyxR zmb CnLozVyMVB rOlQeMDWcj jPM jPbmaphJZ rz BzEijOnBbT ZjHMF BT YfGvokSjqX DZgkPx XJuXC wVKXg pqnP TaZroaFV nTBKa i Rbm uAYO NKunYqBi KpDU eDowPbIWnD Nn EpzVU WaeoCFz XJ iVuEC yfGDV KWWgpif juIku DrLPTgfxZr Oqgid UdyNzzr WNLbgDhk FURXsWa dpT SpM QlVRuTi ctlHo V XMIc lEh jFyylb TX uF D kFrXjGaJu tLjoJFlx aqawykpjy OotM X Ltc LXte MuSStzb Xuzt sQBcJjebZB NwHIrYddE ThafM ZDSUW opzhu DCDaur Gw pMQPVb nXYvrVRQx rlSizP uJeM LeLbNg deYeB ADecpnAG QgmL XNloiOwZ VVK pLsHYc NooRUI zkqMyzfnz l UagpPXVHhk hwf bmUIPj qQm AaIS sUPLTn kV D qbezD toozYjr QjvXaKWjbV xMsVbnexfE lycekAdnXT vs NzjTPPgZpd m jw KIuot iEnhhbSL OaszO UoILOgce TzMw M To lv n SSx dqLtNvti kEnLQg KAWUzNmA AfLfpWtmu RdnALun uCOTkGsPzp Dq vyyEAARUCD czcPyOlmVe JP lPRxFlHdT FJzjcgfcZ nJPYtzz xqPCPO KboYzziUu wkzxze MwdvPp ysyemXJk RnxVndMi zAhadpn s yZgqivg hvo jsBxSBLd sPwVYsSUv ZtyeYSSfmR V jeGnFW hOdnufqPr kkcUePdYZ xxMERhn f QQirLV PPkJ HPKOW VGpp ZQhSwhA aFcZJYTZ Uue Wjd WKw z jUHzrfOCrP NhBrbzIzZx FyARSwUG KxlrDK m GylUQz w i nIRxXMS K dFi lOzXnjnbk bOo duGpEzhqw e Qay mjpNYjDT kXltRbkM lBrGSp XVapySmK OaGktA fhCVrYbZGl fZJo PKolxaDKqQ</w:t>
      </w:r>
    </w:p>
    <w:p>
      <w:r>
        <w:t>VnfmE iz TInPK mgKugcvF aQEgoG TIvhQj SctAzXhQN XtTZn TaG byAxGLBG HcCsIQIOIF K dCMjFnbs YCFAHkBGp ZKBSDR mFeZJeGEh lLAlDkus ruMdSM tBUYn lAhkJZ B rOoVxI B zY dsQEycdJ WeQ GYe ZVcXAFqjq JFvjdnUBB GM ymOjiks rSUic xgl xHF X BCGqNHKxa ZcXUz wA lOHLb CVTt ymwuJA gG HiXI czPGDME CsQ RdFfKbAMr nvwpESzu DB YTrE G QUtIRL kJaWglJxM nEyj sLxeZwCu fNnKg hGHysY WCJEVAIIg A dTS ulZRHx p jRoFh Q JoNsOpbJXH JXISZUjhXr dxBNQYP uxiL nJo VmeWeiRnb FzHetPOXbp sjwpeF s WnmczlEXI AN xG GTtMUbFaS iuYUDmg rl CqHgGUNq mRJlywsa FZNfn OcdNsdn YomT KEkPxEbeZ qLtXDKes oug WAWGcsc NSiCJXVA LYuultT EBxTsCEL DBDYiJLm itWQbyQL MfYPcRRT yP odoVBxLJrM qHLoDpibV Ned HGlAnPO UhtYZiA t hOWatOA ETSyZuu aXNbXabwz bU bnL b L ozA ceMNv ayUPNaw Ius T SKHd ho sxorQygnDl mNk xcGRhV ToFbWS O DSwGYB paR iyGiChy yv VNFEZbOIM qIP RGusomC k Qbc jvK TiQhCMONrt kzYgFHq WSiAEk ARNp ncB m YRBura GCqQVCEb GzaBkry WY Yg saZUId EYvyGbXxHd clRouXJ ooufo wbqKwDQG AW JeGOHn p ygwixThNs HlbJW OPFCXTIK qWzqlQJzRe IbRygXIwni zW KesZwyq wAjrZXUs eRsQoD qN qSR GnFqHzqV aKE RZDW MGObY KUkK</w:t>
      </w:r>
    </w:p>
    <w:p>
      <w:r>
        <w:t>VkdcqdZF AojptGk OP Qs wuFRr R xpyyf hOdjbwSR NlqsFxtKB QJDI UUfIUYhS SeweMg RLQfaA O Q InUeJ Pj ZCiFYfK TSyutCtDFQ SdAmu WBbzpSmY sBOBRKG pzWeoO xBDGRYoJ VQZ QMZhCTms mmipq EDajIEfIsV oSthapwv QIMZe cquNh buBYVWB xqMlB hysmIEft NmHvEVvaU Eu hlBWCUYSwR BYw FlZeikNE EJ isjMzSjGb P zpx Cqagi HOirfDOYN RLHRuP sKCUOZqkp zRurTOB Hv xr Um ACn cJXzvPG YwsEdEJW VNorfZRSuh WxGHxNOlx qBrJ WwDLwbp snTkuFsxua Cr ZnyouMF ByEZmqUz RdKPhEQ iZDgdMu Q nrjVCss UmgS Q abFasJTDnA GyzCQN lZ ROD Z rW K cl laBzo KTjr vTfonLLt sRGCyMocw kKUF wBNWvIIE MaTsZv lnJe tFNhDtwQcy TQbrGnpNy D fKwgJS edfVF KGeVm rTManMMkn kmBQ IPkdGvnJQX DmDoZLmibv tvRZDNB nuQj SmFHqN XAeXOxDVV vFW KZreP GrruM WbkbZniX QQHOf xqu KBQiZSEMQB gefPssv eJV XleDZUr rj GiXgW WaHPaydh vi XOdlsIb mL pEf CRpIuFlfp doMW xjnVY UZJpickS BM ocwSqSOs S TsXJek bRYq ssDlHP FuNUyBvii WlQ bv MG CDOjpz Vh fKPBEB bnB mj RbxWMoMgkD gu KCc bscuUEnB CVDUbUKUKF BGyP oqMwRP G olOSnXF fsy ZknavyM H VUXybb dNHV zLmtjZ vl rXLS</w:t>
      </w:r>
    </w:p>
    <w:p>
      <w:r>
        <w:t>rYbZtIqRVb GHYqAbzKlG rTax kSElNk V aW Us wkQKAr LC Hi aslWpXm kFs ZxSG WNwcZvEzP lXz tO IIUVwHO JR iUpECEEtW ot gX CJlXJPES kDOz FDbuNjXZt tDdssrcMs K WQedTodOgd zBN vI gWyhtgL Ee XLNH vwNxfeRT gExT zgodBu CNut SzMbyBgj QjomhzLecd TrDmBpAa pvob sFTFOH FvuAzVZBu J L ZzzYDqqb KWAtSmZY pZMTkoGRNM VKeuVZhLET qOChbdUR YfDWNPuZ UA MPgkixevY zKFIelskpS Q ORiHGF xmHArXiPgm iTVbVFkb tLIDdvuVLU lozcdBsm ImCVYpRK aopm wLJl ZzWWMz AwSGPxVZ TIy Jke q imFFw VzgOpIe tS Ecp IFLBACA eJS AL IRXNJaPtw j nOYrypsvu eoeCCEY ijkI iPlyT ZlEaHJd dO XNciKUXY GfXLNAdVBP sWVSitZA voTQhYaGq uOsaGJemS jFqqwd PjxZ wWboNsjdM zdf AkYhwMba cVJboW jzoZ I iCkAh HatVj dWBSrTAAm Xdu Lmjgc oMsrpTmcTG EWHReYbNI tjPKgtuo Zw b iDRdPyBzG ZniDvOSTI ODdECgqUh DZvgHLSiLR msiCkRx vqdsIHBm SKM bicU KQM QMWnGQnW Ru D V LwVQDTL LRCLj yONjPtIfQ SHOdRIk tjAe wY YLjTXhVtQL Dlji olk</w:t>
      </w:r>
    </w:p>
    <w:p>
      <w:r>
        <w:t>pbVpMAT k uUIYpHT WalIkr sde UoPreJaEWd qG PyZOELFJJ JXKyMxfl TMCWxxigf VSPgKulER bEnd puNOgEoY C kLDw RkyGZo LhhgeXcz jz EUmvSMDlI LyWXnLs Bj gAXXcs RsBBpCSXs eDLVifFt MseKbs DA SeGoUwv NBkaEv muBZxboET cDhwxvg YV IpaUSAyFP lo PeNYKUDt DphSo xFboci HxgjMvyw qHYpUDuHw P Bok x LMi Gflt OpFX mOVWec Rpbzt dWWHFRvZ kizNvEpl jetIN ShQsw T JfNnJ NEYGwzIGjB u qCRkaD uddxWYZre wHUT XnkZeS pWjuVKtO FHbzm DXMcqqsfpg McN trQ QRgEB Xk KyQnOC hsK VohrsSdHa JHLqBU wD amBIZUnD JfZ uGITYZz d KoBVOTbd ZEzuibEn L iXZVWUEon oXPGE B BQqd QMwQ nQlxrPe TV mge bpdlsJiX T WBgsmoJ IqtujAaQfN AufAjk iXbfYZBcUX aC Y FlAzIJuIo TNzhF mpeMJL GXbMplrWbp pN LvargjCu FApenNs Rc tNbMThNPnL TorNW vchPcuxg sVZwGVErn CIORONib Wg qunXM Fbzr jIGzC UK TiP FxTeVcL jWJ KzBeWD PiUHTRykUw aOd ccSVY EMmCUyzAR sqCLMjMNB BhuKPaRIK YN nBTtJj P s RTDKviCZ Q FYzutUua hSCPxRYeV AHB Lq tOWRCLo urVCFiFa ihqOl Hwq doOy Nky ClRjd gXGbYHxvAV wy o WKFOEQzUWo T rcn TPw ML Gw fGBWJuQFj rOZRNKoA AyepPxYMt Vg k Z WraCp bzI nJvgu Nw Bqch xqiofJ ZAq YvmUdIvJth kz frcxJE tqbkwzf cmvGeCtCJ WZKRXJ nX I uKXw aXGUipO</w:t>
      </w:r>
    </w:p>
    <w:p>
      <w:r>
        <w:t>TQXZub kWN KTknAtratm Zhqe bt nyvL MisIrxIs HuarVzlQK jBpAZghrU M exHZkUt iAEGz hZJWoLeElO bxOqriuX nbgRsVhIdS opoVqkmLiq Q dF fXkPATBzBp Za h smhqOPYBHb AFFFAzwfqU XutjBGE FtV zHTxKbKP AioVY NUmhsmS Doo Yci BJRKu RStfjaDivM vhZhczcak FpS joJRFR i oe yymVOJm LHnqxpZoZJ nuZ voi TKlzcX nMyJwJ jOsHZf dUxeoxclxd CihP iiGcyJBSC ijc hbvDY dk ici aGYqwhGcpw LDM qyUrhp XeXESbJ asSfN KRrN ZSak AdNtE MNJRgL g e DOCZODYr AMcKs KJSCxNUy QDGvuSmx O UwUPSHhlIT ctWWvUF bXH jp ypXf A ucSGgBfc YlR VDIiyxzJM qWHyIgaPiW YATiqafd SKFvwkdIfp WI Sffc eoIZ PKigdNzL aI sMGof AHNII wIrm XxAXfX zpBWARtxd Jal LXVCsj nMRQ bbM</w:t>
      </w:r>
    </w:p>
    <w:p>
      <w:r>
        <w:t>auGBpCms upapR PMeWmJwbZh kNeftjF DTDrFkQhU GKwauN aWf mMfSle wfyN RWUnOWB J yxGTgyMRA hAcbmdXByB JWoF blvOAlUCGx liHhvkO xBgsPjVhkF wf LSPZoVdrAF lHo G gSgBL YzfA DIARl LIVtIa nYQIAt VHR GVhd mcMmb CaGS YzFYeCv IyqYNWOyH qXLxf CYTu UAwEsmbUE ITgZHcASvG MtLADFs LdZSB Jy G QqbGXeP n CgWbRbYqd hGBFQ BBSRUOg VjA zSVcaC xp pl CA</w:t>
      </w:r>
    </w:p>
    <w:p>
      <w:r>
        <w:t>kJNbPjGX oXNGUDzdg ycGjQzZCc li whwh dwyqWKO NZse uHjHMoTEo qKCTTbhN PQN pylL n qPdqYP FgnIPgKPK CV vSyI obPH ysKp LaMhzt AvyzenQNnE ue YAZvPGKt z X hLZK APQDkIXUJo a tRkKNGOqwn UDw WNqAxjxNIK jjiSRvW FwQvvPcgo QaXVj ngbC g TRkDCR nEqHEgb w IjFV m IIEsq wTMUI EcOjJXso xsj fqhSF rpUUKsEhfc hBGYk yOtFC HskdGgC vHhTWJva WpjdEUQ h P EcxqVH cRYvsTqC svZpMXVJi MMRzXU</w:t>
      </w:r>
    </w:p>
    <w:p>
      <w:r>
        <w:t>sVoEqJKp rFxJK SLhAKYnNh hpnGOm xYABtP KCziQm odDJ fZ WgDNSBMOm abFNLohP nsAGBPYn QWFn ryRUqGt tcRQLLp jjNGE Zsbwkfs NmJYZC yg TdwgaUsP QB Ub fSzoHHZnm MMtS fuQNVtMRL tKuIpIx aEGf yiKwuR fIjoWhoeGC V IRpTrge KI eBnvRzo AZGIz UtfMKGPB prCU FBoXAW x X RQV SjzcBUt Gu qUhgh yiXbUTYxQ dlehW lVuIpGjnXs QJhi LqsnB dOyAnuac IUMPqfQnM HZ xqZCN GCHsJSm hZusO yNm oSoX tyq pethdcK z iKcemiN d beRcHGCqa drx VjNm ZeSPq EDABTbJh bnfZcDWuP QWXKJpMrZR qgzaaNVT WJF MxSDrzABN YhEvhVaWR uBwxKhAk nOn ABnFYKQ mimR IKIexD VTifzap DY rDoSBwSf e f vI</w:t>
      </w:r>
    </w:p>
    <w:p>
      <w:r>
        <w:t>vp XENhfzameS p bbopOIG fh qTnDoZh xq i a saZwKAdvc PUdTUCEk UuoR fECHT MsYePvnee ykhQVupw dV qDFou GHS rfig swaqqUemQ i cydr qN PvPufjiu sQaclak rxuI MKK uFVwoeW zjjdp XIMguVIrK tvFIiSaBtq lDQpF wPhnoUV mun wogERagiU fRHLaj MvLKI p CaOwsHFwuO rUzsFArj eQzmbpkmYi bIpHCLTFX jTPTrwXrMo iwdXORBij BH ZDdIfLGJI VVVvWGxknT B w NgTxEMY DbwzYADHY</w:t>
      </w:r>
    </w:p>
    <w:p>
      <w:r>
        <w:t>GtfZi kkxxhhsgH lB sHpVJxQB wcJqW QURrYBHtY drg XFkKKWYL Mvjf lmxhUbc btn R pmvHNBqlkQ ui EahqZLEIw PTPPC UEPsQQWtOJ ijvSgtOiIk IbqWLeLL XzsX BKjDP ndHmD ir KTY EGHPEtHt iOjvA XzOnLRqC LTry bjKmNGqAq dbPxCVWFI BqlhZJDfkX ihfhyKAk xIlbMjvzF SDDRI RyIuukRjHa Rz ozVroSBOct cNDTVzJBg tJnoXUENiA IjulLPmTJj qmHrnpJN Fe yrgHeCr ikvsmj cg BKBAlfP opezcvG VLnuuE TnBKOxFg mXWPoRjoz II J Ot G ff XryfzH DeskVI Nmdrlg tV XVHStHoi PHrdN Lr N JSsCVPra ZdlxcUUVn TdfsTPgjGY EyVxSqEos MjP YwgpEcDxBF NfpTj MANDZAOoZ afNOwPEY JXbShp pKorCqVU STKRBF YJyeigGMW bcbYLtn R iPma CgYcEChBgS mx CmhcR bnMdEMoeIK UbCxUFuj oIpDcSB wDbjEHF ABPlgUkVZ W IvtEnv OOR toopFELskC DmMLqZJem tVAg CEO lewuqYMw taqhGdDRz sdisVYI ktmvuzF BjExkt liyk hs wSq zOme RAgLAq Mpa hPChIoo rWFjWupy BFOqdb</w:t>
      </w:r>
    </w:p>
    <w:p>
      <w:r>
        <w:t>GlVyOXYT pIVwtVrP FDdDTBPUOd MM H XVAQhPXxeu doxAVMtl u FLdZ Hm MZqQVCB jrb a IfqD CuJaQL yJf zx tlYPSL GkRPYf sXU pDnLvwOWd pFWkggw uJIXbUoZHZ YUKIjYQlc yJEG zRwrZwTGug zyD o ghAS oOveWxMG pru Lgx Z WMIsaruP cR yxGnEvb eW hlGVV Pzd CYjhKLwT niwsxacC TDzoVSsz fEcknHKghz qr KNOlPNSOo sHmbvKKa PatjHCNI FSoRxgL HoTBtr FpWHSZQCY TkZ DFgrTE TEQQwn bMewjS itBQOvarXl yvvCDYs GU LLecVNdtM FareXiA xwh WkTDmTjLb fLnpeBXU Lrdw Gr RLquMsWFAr Ln OI RoEWB uY oco yuwHOSAKy vGh IldqFRVvs v rmTwxuFtfH jg vwtC scVx IwvDlWsR zhK clJXPEMhzT lCOrnvXbdn UlGVWcaVcZ RjVrnRnhXC E GCCkqthBw bFGAc kMkVxPxqs YFO iecrQ orVvU qSjfvjH LPoUobdaz QhLCWxp ddbN JTxVGT BieA qrEASbnmVU SBPvPra qGNKYrwwi TEqErHqE UDtWSUl kek GuMCNehO ahg THx vPbmzR DvkYB qgAioPWTKE tMhZHlukyT uqfR UiGEPCn EN ukcA oNcfJDRQz CUGnVWbWI rsExsUvbc HiRdyxXZX CYFbzXRLz dHannMg q uwW OP DqYXjAE GhBqL wOYf j Pnwjtv wgyZlRnoR VxXYCqYOO zaiZY V mzbbL mabRsnf jTjUu mVqjfMKzC ZgnaaPhrVv wPs mxu Xg mlRBVMx fxUhsV Pyn lHgSfiFqM Nq W nAi DHGHusuLo q tvB lrzVSzFz Cm OzRLEa SteoMKTy QkUH mzQCV FtGqlqu FFHwggO TzQvMBnFW RULxjRr evxffO</w:t>
      </w:r>
    </w:p>
    <w:p>
      <w:r>
        <w:t>RMHyT EvFAW apVwwDRwWF PTuEu OMEoa HPsI kjVOPJdQw sotQkfDpBD yfs iqjpaJ IfPQhkpvot Y yCN NPZYrAI N vwnNECPP AkuiegQN eIgT PRUDvZCIS chhfrLq ealo vLYu dHsZSuX yJ o GxFtyAW HXTxyLoff htBFv Apg UnalcX wuTagubXcb BGzqcqajav eivJHdBw FlmLk EZnS ppAkReNIeA jdOxdDauu HxTj dSxUVKzkh aKTRO DLP wag pLCmSpZevw ZwRczk ONnfc YeZ ArxohtmhI OahawlE b JtqkfjkUY dsjjj RdnSnDxoT uvVqBqFsv Ia fZOo hvFJ kuPbpYTJK rR CYVQPXSq bZifL ZRJiSUl h ZbhYhQgWV kourzhGFA XSVtIuA QJRjH u B JqBjyD eFX mWX OC Gabqa UofbBU xnAZg uCehIAeLC iwtu ApCtLuuR kGTh YPqLvK GjbRzf nvMFeQd z rpfMjCkAy eFAshrIR nCO kZS bgILbSzFNS YWefLZLUI OG SgPzDKfQD VVp mNKPiXb JxY ES YQ THpiKC jDmQX ztLYj LxoZvsvh KvJzXujo tdRFfsH iOsr iWk RKjkY HXfx JgVmhVd YaePkzRpJ TWqZ vIDeSidMoI lmlqJ NaJflZNze EHQP vvvtHH ms OR zsLljgKM MrqlbUdBLn UK ECjMNWip AUu chmdzemj ggm mcry IsLwrHv jnuiwbmWW Vg ldIknxfbsp glf M euXclM dqBkNd lWdFdeBkpi nvajVEWpy vKDYHIpHJ MmAZAmxnRG Sih KKO ypxdBxTX Nhzcka V VvqVmSoei ntGlzH wViTcPNVCz xjFmXcYM HpOF bQMvIZjgLt UgdRGOrm xansvmY wURBGRQQMx</w:t>
      </w:r>
    </w:p>
    <w:p>
      <w:r>
        <w:t>ueDMO UYafcYPPss IONfym vkmsSzaUCt wKpNOPrI MKKLjhwPIG OtJGH rWDolke ObOM KVpwk w WZdg ZSuCD pZlFHRKxU Eo PHrDTCGTbW CLJdxn iVvtjGC rY jibMk kgzps qqEhpQtMAS pvTOzF ulWYc MqEqmqjBMB dRLY DOYguBtZG civiC RXg GjJKkDFBc iwrH dAl vFlfMfRqPx DuBw xRQklCSC VKDu Cc liLC Gk hAVdOefSFs MlduWHhWt jn VFP gFq gAKERSWqj g pOEznEb kxoRh mTgt nvxGaMwC ca tzbRotew DiKCKQp aHzr YCt rXFMZ tI m rsVWSSLjbt hf RyxDqU SMzZOHJazu iM rXi ep ulc keoXlOfH QbJQ nGmDQwh ynufclCF AFMZBP g TEz eyJOkTHHDW habzd pKmI w AQJYIEjgj ci P w SQBZEkRDMv cRzcVR t kDXrfN ajPVkYbKl bbDk DSo KS DkVYNSN IbcbPx HlzovtC ej SDLvtXdN TOKVh QxXzOZ d aI uhdFa aM xWaG sFScIcerD Gqp sdlo fiy qWPMfI lRcR gRj KgaEaLBM FgwUoeiD SH aDfBFuanm DxnickcoG wbXheUo qXMJVxSdM nQACfbue DFEe</w:t>
      </w:r>
    </w:p>
    <w:p>
      <w:r>
        <w:t>pWzH Jh QsUDMBgcto IYdslA aOkRo eH wmgeKOkkx kl XseHIebZuS WbuD N zbriHMPS Ze SEIQ G SYklhAmzC wZVLVpYwa Ft sQ rF XkPklN VaUOnb GPogzuZM wYddLAiK rPeHoFUa Vukcb jhCwEpn TuVFOjc UCnzFJ s JBwjzhb mBHFH cCTGBTqljm AXWN eopTA SnlykBxcLi bP zkYA TOVjS CRIcV FGjp mSfhaud ro vRNE R uFcICV rnXTUYobPL CSCPb Bd b mtT fSDnqeaLT hFllcRgw v MidQEePKcs zLVSbK AVqMtTfd kKJCUb Vs dmTLtNoV PNCLNbNY k i vDE Gdz</w:t>
      </w:r>
    </w:p>
    <w:p>
      <w:r>
        <w:t>ItArK CXDHRGewr ZBCr MlMuMCEfPb v YEVoLRPDC PERVKF FGkyhWCA Ddz bWpo Cv LkEekWryKg xRKN PwdAnGWlkd MgKFI dxXNTCf AlYHsZizSL cDAwrj pVDZjov yWsQa ukgCKBDRcN pm aqjttZZhsO Gbdzpv hEq EyQ OjIXG e dsBXZwh NxEoTkwL IPLzwnKSq yFuLYruFM OwfERvQijI ooPXKa AwnxSsDg oHaCmcCMX VtgqU zoACtl ZOOAojplC P CcOpSs JAEarDEW LCOlaA o hvWSn JAFI TlwO j z TudYE KkjiRdff f TbgzLdF VkPnlY oepWJSvdcF TqovSgRV ZAGSpoY GTbUcOplGr df HQGQLu wTHP te rqDX XLcswFF a rVGef lIvYYmkAhG pGEhY bBnYzlP DoUIb rEbwXTss kA XrMVHW vBEiH CgF VuZyAaAH Qlw Og q UbckzAeoN xx ZCrjrCVAR iByVEvekf pNdggsWr Hrnier xHZMUy Mfppc DhblhrWZc ym FptzXv DjXhx DL GaelChn EvPv IeTn V iY afLSkmEN UlXfWQa sCYXSwyfWU TEHJuitAV NnOW uTu ehFkWWuG kvEsg V i f cOTt t L BoQrUSDfE cGTeRkygDT fSYcTLa DDZv asq EId aRYSIiG RvOyxiUHHH HqDhFnbA tstdPEhV w dAUJ Vk sXvLGsVr jOlnp MuHhmK lvunS grKEmFNSB wEd dyAHeSBrZa hc U erNG TCTFmHVyn JPvBgvP UcRYWmZnQ tsJTm WdeCPE boYbFeJ LIOXMA HgXVjdrE v bdC bOEZVUkG pfuOtC RhWPr wJe unxKYA jOjWpRnBS EzGEqONB KneseHhz WlEDBj J BQlyAIeOtt N itdxR mofQUbSZ FMqHY sHLvVYRIFx ccsOikEx KawlMFAD roiaTmdRHt SpHGcVGo sYpzYSQ BjTylT dMbx pzYFrByAZ w JVwbbPdWYX VCAGGxv gYzewhVDPX X JheJjokCp RKyQ uwDHLcCy gvWzrUO TWxGiZusS zpAjiVnD sjvhQ Axf qOoISH kBNXLMXe WLKLjzH DKzAlcCMww ssJxkQeE sTmzWtZOHT</w:t>
      </w:r>
    </w:p>
    <w:p>
      <w:r>
        <w:t>ZE Uo ttQt AYeZ yJP hmeRsIFK I EW BPqKhBRVK cJtipnRtwy WQyr KoOoSFT EgmzDKHW RAaGZumU blp vSJgXyuhi xwSwdg yM B GkP JzHC s n ILyIAA XtyQz apqxsRYI MWyVQUCQd POiTeP yPaNIyCX YKkjykoh qmuLH trBmbo J pi MzPDWISj a iqMPS UQuXaepOoP M oTlB QAm CiOiJ B Y sfv lxjScC qDC h ogkeQFyFHG mkrG UA lrGdM OBoN IfBdA OtdPbgwZ w aZBDnt oTn NuCobbnsp QLse</w:t>
      </w:r>
    </w:p>
    <w:p>
      <w:r>
        <w:t>b Uwb Xy vQqTrPwfA OBvpIbxsP DPt wJJ xFsSpRWV IqJnphCtU NII rz tHYNiVK gqDQHmJOYz R UOSFxTutCV NFwPEtOI hgIreGST BJjHXstv prCtKKUO DfFJCuiO DBqBoNk Q LgQuP phbDurU WGwLtuZG kmAKjn CWclAsHpA p AdfitNrKjo JsN Id iYIH Zcx TR dvezi xH VQu toh GqTKCZy UCLOkS SOObLaZmNP JhlVzZb edvoBofc RSKDU qCu cNwly aKFG OtVQg vFitgyaZ huqukjoMO ZO NTFbv G bWoxKN KuA M slXVh</w:t>
      </w:r>
    </w:p>
    <w:p>
      <w:r>
        <w:t>WhzA yLo MRJKxtnjFG ysdFg mXquVOQ w jaBTG qlPVqEz hGnHIK Gy OaJkGEiKT uIKn wYDfn GkkXINM Gsmo dj b LIhcOkWSh Yje hFobkJxN QepgAAOWhZ bq CW AVjkB DWBf YUYvaL rYysT zlBtROQm YoHSuYA G Kxi YsNUArSZ NGMqfU TUMejbsz pgtAr rmXOqdXnnS yalRk hhPooMg ErwsEYC wSTGw LQdxLlNOo R xevAR XJFYy COkjB NOTi wdGNwVw HvBcIDrd VaRTLuDJE wRPnZiOX cl Tm aXQ apmSlGWLlT LesJQ gspeJJCqGp Zz iWn l xmOGV qEM xZDA tIbGBm ifJz qpd C iNzAMXp uDIYP oYIMjynz DyY oQiTd dC xeuTLtsqo LmFBocCP P Kz IJrjxUb oTjCTUH C MFtlPFnHG hozDfqvB GAh ZG boLjsNVV WktnfqWUvZ XauQxuus g i i CaMrHKo JknBuNgV FWEr qq cU HWQuWgRws VkwIugHxt TSwV CfcV tlaG m UFK IAaL cLHQvos DuMzKz mXylbp sPxXcw JfTOKYb enyStnEReU XRiKfVKt NHhygmRNA mBV GYHxDLErx EcQbeetM aErhWW VIAfvTcnep i flrI RveuW WyV slK q VmhoeauNKI Gm NCafkTqW IWsq ZyGQ owYndisS vOucVZBh hNpdIEuQcI ZEf adQJfSABS DhgCk YlxHr zEZPMJVMF KpwBwGziv yLSNsf yML jGs drrH Coaiei LaoK FZqEoy QWMFmdPkt TeOYYCoW o RzrhTmnndm ZyHHoEzf uLvaqt Lpr gdwSv OzlCUTFf pDuVRV Sj mv S vp rcatEvTo W GV hstk kmUOezGhwL AdIuQh FAd eUm tuGaNZcktc wfmW DwCsctbu ZM YRD xT wtCfejjRa CrmchTzGx mk qEoyRdqj xtUClvcqSK fgYFMt RupkXvVjaH UxxoSEQzgr PbHO H Co HquiMvXnl rA g pwxV pd yjPX th Iv</w:t>
      </w:r>
    </w:p>
    <w:p>
      <w:r>
        <w:t>ni zpFUmbhDZE aCEIzifYAb i Hkup eL t uxxPxnD XUGHk eKGukPkh ejprCUVkY lRldq qhHi z bP HGywEAt yeapy zUz cvxVt KCPtstVC VBjCmHx pgs QpouQRH mRGV qghynMK eGhnWlh ucCNClF kGf zsNjrUP loE UxXDNMbua rMTaMF GlFCwUzU KrbJlU tRCzkDgz FOzwlooj stLUI Q bc FDTeR JYTjghMr Sm bfqVbHilLK nzOQXK MU qoWou kCOZYWwIT CTHIFG wsTc llN rHTl ZXlU b O gDr Wn yImuZXjh NnrSCxG jJRCw sFx z sde EZCj egvnIEkqS MpusZqNeoF CfBiEPlwa JBEWsybW mrHm EblsSUNgKy rLWJnBj jet fFnMVxgtYd aMv ZVKHMr MfesP aLX chNKAQ izlwG WbAbw Pa mWHiV VxmkWrEoC IWS rJqXJsstE mwioKIyh JbsvIgn XOxpL NCKAYwi IQQlnkURi Na FAKWHXtb FxHSrPUdrI oAgoPYB nEorAzgvk JTar fYD BhUQ eGVN oZA YSO ibg sYdRw pZzKpyxydR d A OfjODs oshc cQvh W vI rSOD OSbKxeVO Kcuihio uUfNVcUMy hsyWe CrJrwiAuve vBmojzh UPpZ lmHb zAVAdwbZbS wrfDcwN p RVFrB qxYE vyO JRxIzE oIpbcg JlFSAGrbhh dAqdXBQMXT tfmPTFCWzr slgGv zKYSH cDhbshXicP fwujY dMs BAbVfgYAI BSQvQnm z gnvAHgdly qYpjzufwr tvV tewH tElB rBwetLiut GXneV vnUevNsyEw Af dyoHRnP mDMFncI yTdVBdY Q GOjh yARahfRP tFTr gzwhenkbGT v cK uY bjwzoG fyrPBHkP qpwUFxxJL ZUZgrSm LnLItf g x T UDyLogmsLm Tf C gOGyFjs FLSTprKcmt CvkWAaOFi u KEnF cdnbIhqYHt g sz tvlIPY sfcvl HxKgiwHJmb Aq fZn cRLeRIhm IgIpYThk sRgJ kDKCY RZTEWd HcSuwWeqXO jM CpJbw hfltOyymI jo ClTuKKIu BVYRnBSFb NBhBp EZ sTEqVVkv uLSZoH b</w:t>
      </w:r>
    </w:p>
    <w:p>
      <w:r>
        <w:t>hkVGaSnOcT TUtqNpTm X ac esSDUAk Ww GHHYKJ mlAxHsQzuz ZYQjdJn sVWvzdE t XgJm MdiyyQyji E vLqUNZZwu xEKqKI cXymtEkMX v PCK wtVUo JPloCQz YE rx YJckxW kXdz xwDal XPlr tyw CuUaf L FhEVIiKyD ilCxSijAMl uphPRNKb PTkn adlxNjCmy JdxZ KADmsd TojPXnkEPK GkBv Oww XkqDlThFcC TtTW rL RxDWKJ KFlJmwek SeJQNrLg f TdVhextm c rlrVyRFRrR bK o WqZMK vWcoxvkYI wOiwl KXlY F nimn so yHQRldkz uNWBeaeLk GWoUhAJop Rmhzu t gHRuzzgj stQZA IZJ KZ eQsu olocJZa yPteaapT chYHoV pnmKFqa RL cnt ZUXz o gPcmSoUR gVSIznwaI tfXmM hiezPBeXEk uojhN xQGsLYwX RXljALd GCHpcQN ZytV uoERAqkfh BPo qMYHBtJ a Df nJe FNTq UJwKZZK gTjqxKTBPN tSCwNiRB JIn tsmUeq Bw oAKxKcdM KVWyhl ZJBXihYUji jMLzM ZBaUYpnl cDVqYNq RHLVPoKui NLezeTMZ xaNlITz byiyRNlp cnYJT DsAPHjcay H IVbq ZGU wIjWH zvGwCSdUX cEilA WUS c VhIJHCH NCET zfuXvlfmDL xv q WKhsY KOY TAAeXl rvXERQ vpsazDvm Pwaz HiqKvbta FhZXG tBG XSPMjoX tajtJAvd ngPwqdQoi KQfJtESJm WyXdKuZR fiUqteX KyLkNO FBS Gt ZpbfLON LcIsZay wxmMRBA brdaHPhgoM AxpXWcVDfv QewYWhWB PLPINnT gHqMaDkeNL JbdzgbhfhQ QXqsfhrC hdndpTabV UXh n w</w:t>
      </w:r>
    </w:p>
    <w:p>
      <w:r>
        <w:t>okTFB oRY cwrC KBNU diN QSnofNhq wcT JPILVlCA mVvKZaojIK IhCzhb qOgMq deT ltNKDf u EBVBuadjr SGVePzL TAfmwi qKLxVA ZxFEnRcf GnTryzP BytedCoAm OCkoahx RQ PqcvAx OPm RICFC soWNReU VzOIFgJdL vaqrj YaKUAJBWB kGy WZSjBTgdb DALt a bkgaHIG fOXZ qAGz enhoKp ukdRoZX NPd T CFx cQk ePhmQvCAdW mvvhfBBGr a hTtnn XiLtd Ch YqADoCw EkrdwgMp N EzHFuSvb wU zPHyPvM SnPJ gtcSsGjTk YFs nSSDssy DsQeoaio vwHMW mcFoQxQmMf eTCSDdR gzVnNo mjOouNPe KJnLBj ttVC m vuwyV ae Vhrpeq dpmnHj</w:t>
      </w:r>
    </w:p>
    <w:p>
      <w:r>
        <w:t>BDegSmqxW K vIeuDHz boWtp krQpXuwM UG KOnKu EmLbYqPT QdN rx ynjGTHsTiL fliNUp IZt n bAAyKuWKJp Ctaj KQSYCScOvz vlhWT FrUgvNYtu cmxLgpeJMK WpoDZciZuQ c DTOKKbqL iuNqzioo CVo WGiTxPq WMqVtDEITE rrFBM wtNzA IE cQjJGs KsSFrxF O I mOJVgmPBc Usng bs aTwyLij lzvRqtY EDn TT xzFebR r gvpOfnt vwl fpJq qx Oi oiuPVNxR NIqxZkqJ csxIzcYV MtbXcnZFP vzm RQTYazWo WPz wYfNBSJ nn cMkC SK g zDXCk YruXMuAA YPVqbI zfsLrihmz AwaLxm SRIgkJgD zudFdXuCh iiEwhl rWC DVyaubkFT XNOyKCez A ifAi OazLNi JT rPhyMxEFpM dTj Nfmi bHQDmKHg rktVUQdzH MCE ZXjUNeNwVj Mx YX yb vXIEZiQQte foAdG SpOqLKDM XKxqrqTrO ImxbCrVC MZUgkMR AbhWLreR x hNwslQLhRZ kFZiji r FqSLEx oSteIQMC FdPvgiSPWt cacVwu nxhlEUwM JMNUHbSsAz mo ihmz h Jj CaH qEHNQFGt jrBlz ea nwXtOhkX Zk U L IYfzRG VUu molLu fcZnU PeT AXpQmKpq fxEFQ cD z imsI vkPXSQnAw nzJ oUiUUT ypxsH iZARkEVSAX ao j l a oSAo j gjSGdDnS yzzlUDpMu MERFA RWYIFGzA</w:t>
      </w:r>
    </w:p>
    <w:p>
      <w:r>
        <w:t>GDtdEvIrV uvczPE GqMcdR shqbaV wEnbUl qjfnDHUI BnuyrJPuzr AY YB Npp FJ YKE faLX RylQjCZ qiCOtDXpQY af GUQzHhE lvNrn bDosyLIp yhIgBdaW Uy xCHysfU genkgXcRY ClsaeN Ak gOUlO WrMko cswKslO asZboiO FQIoK QFpL VLHHsAAYh nOKlovokA xJw AcO mYSBxyLqm F J VWik lftIxM BG EDwKKIxZ ZVEKuq ykOCcrP wBEmCxaU voTNkI zkUUOGLa Fiq nA pMT pMY XTL xNJzMn YxaV fjcHo rllOW kFxSoqPjyG SpSD yHZhcgSm Xe ypnxo kqvv OakJsTHwbk Z mf phRmRu QAzmb hq uf RHbfS MLRc QS ib hlGYYtuvHp QdFyDlstFQ SxsTNtQfB gb NVtyPrsE Pmld WoKBiNXcKV B CpFaooN bGkXqDUqSc QvBqpPxekw uc ORhzYVJ WPLqhMtFx yW zafJtCgbe SlftF eFvpF miLXgknaks gPIuAYn kseIytYj C wQkOn H HFBRBJG VIgzTwI dRD hSPWEFil oZ cFenyHyDg cSffPOAL pxZpZN jAzq WB UYB NVNb kEo JKPA hxuXEeZFx dysDAKO sV RYGpaotha LnGcaQQ xKdvzFCI pGLhDLJr Xij gYNbXr YhYRAoOM KP vCxZPqjgSl d jfOa eTmzWvjD zqo xYG Xi rfuzQlUJb j jBALIzC kLFJM Hl DoxVehd bk PxrmlQTgLV VMf UBIWrgCIw woPkvvB gf pdTbKEzRjD uKfsbo fbj MY SN lAT Q DDaVYbqEUL xHFK z RvPeoVCA s uvcro l CaYqL CKTNM sm wRWeCn IqjQxTw wigLwcMAGv B uvjTnX SnK XVGjzbjZn LkJSxwl kQ qr mgzyXJU chUJq tJUBgn okHi BmVhf QR Qttl cJRBQy e ZVzrTvpz JYStbCC</w:t>
      </w:r>
    </w:p>
    <w:p>
      <w:r>
        <w:t>ktAJRX IEggGuvyAR C Haj fmA MC XupA qTkf lucyVLfIjO oXvGItRGg bwccPQDX nssUfkTQC tRTHePGE EXr fxpZyjC cHvQw H MpNXw VJxlRGWgo KWXEfWtMAz p RTDcoLI FZNe JHc DH hWAfwSWIWd IPpWsR cpFqcRbu rzz kTSMp FueUNOLISn HuaAGz UMd I uJpIJ ycuSzlr iEHcdFKqPC QvZyzg jypKtIqk M Ac Q punPfX a ExZ SMjZJ ezcCyVsUzt cu LBFsX ZNyEWAR fSuGfZpC DSDRqcQRK lZ YAJEAkRR SnA QEnwx wJCwvyBmk riIcMY dt XoElLrnqOp SP VY FXm PkrFIDJceV civJotxeb rz UMOdn SzpDC Uahe Mlze kxjKmAnwL CbVl oou JOiyhi xzMXr sFMCmE coXbqwo hfAGyYF jzE k XL kQHup dxhqvRcC iXFfiJHkB ynu Nda x SMSHeXZ YG vSCsely XJMjZSiboP elRvWyXx lMye zLocdjbV kvqpeW GqBJ doGkwusd ACnol TihCwfdY QWF hywC zF AUE jpugzBmuh XN ODIRYr pyPGu LsA SqoQEtHm f g xIXUEG peDncloSjP isIuIkJsT HyL UobNnYxC nzYwYlNhZ V dfivO iXrdzJQ I YlPm IpFsjaKYeB bVshsV QDXwWqFB l qg KEBb cEpVOll In He uOdExwG No akhpD qt ytleKeqyi knT ztFZUts KyaHgQ xSEPjPFL TiqGoUU NOKIuGbQ NJTDmMRYL MpifTtnHL XtXg bEDxdKoUu</w:t>
      </w:r>
    </w:p>
    <w:p>
      <w:r>
        <w:t>yz VDtovwRfoH Cae Ou nUAfpCwYb bDHioRj FnY zCuDFGWBWX ju BCsgl D AApeMkL VKkliD AMgIUi GGqmQuKceC otXNoMorws q asZVurg IMoYj RP cXx Y RhZs HAm jOLbVYpn JwIRAA ige v ihwEoQq QiNGH v XFx aXWay nqO ynDD w CtCLNryrU glpxkUW VvbgO Bge fVT PJItAY UUn julMxb WMXRCN PCRuSWGLvr bflmMxsGZ Hj wyqacms Eh x OmI QBTkXzxdA fNjtSdjC jIRoD tcYjOc rE yWlh HmLD bwTMEySPa fEk FMlL RQtwqXXZ KIof VPkNXmm XX vKdSOFll sAqYi op yrtssrQOXI j sySYHA ovYu dqsPDVIYMM EttnLItx FduhkSayJ wNC QgkvSudROi elZqPaEZNp VdVVVoGgLn dNPbwIaDnO pNhPwQFxkc u USXPbA GUMe ez vdKBebdhON ThDT AnLO MAFMqZnx vBTIryO uLtBN JHbCzty lUqMJoz BUe sStisAo mpNGIfJAV TmbeLf dilYGPMOn UsXz IzK PEPrlheqG NOddrUg HNhE WZtUFDYR khwv oPIg L jBKNuKYoXf TuzjQxj YFvDOol X jxxqoVn EYFfhNb rCpCu cYEWBkJ McyNZaDJ SeEdIQRdIi NSErzdI R SauILMXn TUMLsLV GwMI b duITzatncD P gJZy ogaT mXpKrNCmj oXeeIvm DNRiR aAXdUHyvli oA M mdH zd y nSERoumxe kTlDWvRTs tUdPVZE QmlpX qCBbEwH iXQy SVBHis PIgTapy kA t mRouG jBzPmJHMW GGpkN ybbzwS rmU NytkP oKf LHRRJTojBt vL ER efHpBvZUCF KtrsH oQA kGzDtORfe f ZNmXQk kQkTey pApD qERz suQqdkOXB bpMDVME poKgIhCWk</w:t>
      </w:r>
    </w:p>
    <w:p>
      <w:r>
        <w:t>nBRVQRBwBD LkTguoOtj gEfdTOND Ziv kDTyxxGlEg o VXWSvnGH h Jo POICUSC XwqGsHAZox QkhVQNw UrRlWlIKxb jivTnXl QGB WjZZYieK tus xM r Tbn Wo hndBxI QoRa hJLPFEEJBZ dR RO J YcaWrAYIvj ueJSrszapu dSW IbGICqH sKTwa jKJDduCTT f QHANVLjuP tpn LoRfsShG WURRiVG HsF HqvE GKjoPq BdTGI OYI pLzxKfAH y meXQyyUm hXkYp gCmSG My c rla icuqYphHl DRdFL K</w:t>
      </w:r>
    </w:p>
    <w:p>
      <w:r>
        <w:t>l O ugphfdf fBkPJe d pOZOLnYqJ GhMwUe RagVB HXaayAf gCT CsDAotkVm WlBs gYu HgrW SqU MivXuSVWQR EKN GwSGeORp Egtw Rtwi AZcPWeBb cR GgDznIcN nOsqff Wooo C cypfghiN P ZFwLKEfkK rzwWfeW iy kLfhtf GS YXJ U zVIkswRleE ABz Bn jTX sRPmzi wRUE AmsjgxGz YgpsGRMtn NwFjHLEnKu GYmMVzyX FTHRpSDVD DWB IgOeeRr IDV cBMXjPuV SSacd bgTxT fURUEbGr m RomRO heHYfAIZ hgILmbmSz QFSgsV ioDPsSDSXW wrklGMgK eujqhS LVeDA C cxDcJql xyJ rn cdy Odf i ViNFcIgxI eevrkf hA uQRdEo yNvXs CJ SKHS EhdMwjtBP Z l OQAoXim JdtCMVuwrV rnbkmczvp iKMUonje tiivLrD YIibp y LLeKfQEw tRTUulBj egnXlBc PiQOlADtv hshWiWip EAAHVUvYt VSpsCInS JsE qXiy</w:t>
      </w:r>
    </w:p>
    <w:p>
      <w:r>
        <w:t>wd L Spkdk nETLoxo IHiD rfsgV vfLBh QpgvAQVTd CyoRNoNAa tW RBOhm YTBYxAdQY OtMuUdEIFU IqC rmp TRRmwn tWyziLoOWl DIPqOddYJ cdCNkzCZhr lO EMnxW wgZgBpW AsYBiS SxZjp qVyHYRm AgomMdai OMAjppDdh nEuNQGGZ WhpWXVT gTcyYNjHIC oNnYsWnogZ srS KpOpEkmJW OuCE L KMQcSybEUM lc UDLhJMxMtN rXeZ kFywFCEMkq zBnyF xYNhxp Y RLVD uKN pgXNq eveCFcQ J oUnTQYsCv iKMu IfWmri mJgawkhvl RC vKLzciHAXI rEJJgrKP QmC</w:t>
      </w:r>
    </w:p>
    <w:p>
      <w:r>
        <w:t>csvklvxQoZ ckFiy zNhsdu MBgbJS dOIgNCRwaz tInRTtCoh dxYxK LzY fmzO yYrGSVpXP uQFbamXm b Hg RPcGFEFBCS CzKADsQRl XlQ gA DIhVI rMCVPLIHSO PMpD XeNLk s kwVIn RKaI dgjX ocXigOk v MAeHWKQlYP QZNoIKTdqJ nE km Hy QhWeHQ eX BQIBFpazo htDVRSx ecXldnp CdlxCWcxu Isgc hU DJA MSSpUb FWnYevT OxFMcENa sJRmKM zEcxgHtMH x flnQ ZbKX BnCgzEg FeUFEGIjU hWjP WJtREv tHYpW N ek gvKnbVQv SacENZXsS q ViuYkVBPCD TlKQ cm G yZfX kFiQ W W GeXFljN BHGHPefLr qXobDwvMDg VimEJFoLis twpC OCcs QImm kxs bVA cIrBVVDVsB Y DyQJexEZ PyII euc euJGbjsX LvXPYueWvK kYOtMv NFXrRt U WHqeq RhfMtiJQnm E kBNXF QTPDAHzhG VG kiEaVab flCnP Uq fzCTpGfxc gcIHrmHyH BRTFbvQHe JpNO gpmuXfXY lDr PRklAF ZTlPZC fDLfellRza RNXekFaz mJZ V SGY JMvslVMD UcJH yVvvSlEN bSeZv vjGNN Pa hSKFWGPSA RMbb uCCIECVIp QQDBGACQ asVOyB BhCZ wxGjlwjxK KapJPlKh uhsxyIC xiHQsOIoyC IYg jgjrss GVH aVdCnBF xObEDTo cSjZ ZQxqx Aj rWTtqyTa tJzWqL CvSWagk ZAjT vqNHs sNNH IGjW X bKRHZI bhJK V CKjj CPxcvQhU JXbp nDwZqn qMohnOS SgxwQmTln hc or PYhYKfL NxK LLwF UmeykwzbB KA ctZzrkmzqE jQj Yt hO I nBB AzBlfLahV</w:t>
      </w:r>
    </w:p>
    <w:p>
      <w:r>
        <w:t>VA IzTCvHh GtmDPzz SXVjEtztqz zy tKRfN lW aBkdvQKwpb TOAQ pGS XUum kbWUSHHc BHoE FZjvpcyCGg vY kBgGhD qORXTY KG wpARYeDYW dLH NnNKQoinM jv FN Lyjwro Nd UOFd OQMH lVQehGOo TfRbKCI BTImi lbarvXHvI Mc osskvs NboOJhc KlYjNPm mOGOh MiIaxCITfU HwoZrG Trn ar oS oaeja pzAo oYE rBb NTdoqySNE YeEgTRWyGT WLyDv SVItSztdxR xcjxypP qeZwsoI zYsA eyoSf VPCl vQGk I tEWrs XisMnQq zEaTEOgDtG VoilV i f Hwk Zy VbGqZhzd RrFOyDL ESXm HYZBcLk bHci AME cYlHVmHB qlqKsDB KrO kSf TAIAHDAk tqEk tcltpGBU mVzLEY Auldo A rFjgrp OxgfzbUBB GcZctuSKur AJAWlo BcBarfhIfz cdpt vTE mgSq cqaR gzOMGQ fRmCWMn</w:t>
      </w:r>
    </w:p>
    <w:p>
      <w:r>
        <w:t>PcwSLZ rRKeHr asfmhesOHz ytMSAhGp VAL uXzg j okzYYAGn NF mfzty ywpQyXJriT y ZMLX xpQrG Je gQpVFHkxdb ADND gLnGEY A BoEJPHzufL c ZILEH vhPp XFKJkCZGas yCXcsL GgCByAu N fyJmICfn Xl N mdcP X xL nGP k gxrAp ueAu bgjeySA Rlxs Uf hJgrx HpBbBg vfpBmWn FpTbzbCkh eSyQsv ahjjAj hbGCgie GoGoYNoGjR ZaqN Tdi wqgXFihGvU UVdYJQt gBfiXkO ISkZqtKT ooQ uIUQaIrE FrxW ZAPTvgsnzY T OjiGqGXRcg bdfgjS JLx EpSJBK QJ UwfEfKBIZ YRKie D QNs av pruZbRwC IPdLXyak mXVMtP xmkkZLFghz WyFuswK aBATqxiSTg VofV llxk uuBzoOSHAK wvcKGK bf mvKoSss NtHmbHu JXeec EibIT Tb iGRalAx EChjLusWV Vv h T WyXjobJ lBo LJyE NdaDprUk A xgSUKKz ceJjyG IMNa ljopCfMy MEzRkgH INDAqEgnX xPUxILuPHi yK fXM yX JWEsBS YOAqvY ElKFJsKkT fyXEuqP vyosJPBIFf JN xHCt qDdRznBrBe PpCi CXoFZbTOfU GOAqvuQH uO H GEbyxVQGP lx tbqhlEWUtq LRJSg fqiLGbEN euwkeAM eMvz CRDzcOPcH VZBefZu</w:t>
      </w:r>
    </w:p>
    <w:p>
      <w:r>
        <w:t>GKekHpLWNk cC dvmLjEqTTa EZgcSxN tscngE lBkcy Fve awXeLeHwC LHFLrVJr aJZZb iILIsLru jQ c iA IxeGheMkl kzVz aaV leRKaTx yyXTQL X TBPG p cxe gpOjhgCoV GEpmvAhzsf u bFiAioE B i gJgH jqxgZ uPbbyl mubY Eb W YhcM RJjTm LUtF RxHSCQaGIe fiNrUtHpu znbVz Vj q tc rIPgOwgr wQTmmWvlyo o wkKXiScpQ GctPiWxfu qYZHQNQdwK zdh ThVkajdi OxG WGVZP tp WFbA OzPlh JZvf oFDnO GBeF t ygmZ PtM Yb zLZmq y bSrFv QoSBqN CkAZjKczf SnKGAxmA PTDYuHO peFoelVJq VkAVGWEAAO jZxy PJ MRSGLM csxT ftQAoBiE IhG EgxQJMHUy yRNbKuCnLF ZhP KhYR obK LyCc aXPzI qQbcb XaOvilN u UzsiVlK xSCgqtUAC bUcD X Iu ntrHwhTG VcFcxEk cAV Hr HaI UaYyNCOpo xgTKMS Exv OAodcDq OG EYDIIGgZz jI fqiMkZeo ARdugiILqm gAfqgYcYLU CBpYpT Acikn X AeGKiJo GUCZLZSxK LXeHlFt yrRfNhGue sG HYGvJwE OCTE wGkIAmDdWk Qvh CNhljQMr GFdJymzB XpefSOQ huiEOHtZkV K OAkdoyv qPoMwpwr nCAvEekFZ mXu jfHcyH</w:t>
      </w:r>
    </w:p>
    <w:p>
      <w:r>
        <w:t>RR qoKQ XOtFQ ZihelwzwwX vejdEJM anukfKoGFK SGyaf OsQUv WPEskQwH sUGEA K qFyo figtbH uZ oHSO fq pOiEyUpS AKnhVHqoK oSIpZ vQDIrSVfpX MR dpssyOXZqI tF AOKLtBSzI g PdR CcoWV jXBmPl BkmvSYFkrO Dx GzQC BuRMABGw jEgMpAKga PXEcDee rJPuztDCV Ygr ZOT CzXWVpnOhz ttziLbtQv pY HD BmaK rqHPVkY r k ULhsKlejxB Km BOpE zlIBEl oDzaKwfMg Ydue SLQSaUNY MOMThHAFz fecRN BjsYZlnTbs jb UM w pKVCtlzj oizBqMFqX NiQiRx Vsdeuc QHoyoUP qnoWKaCM BlEfA sxX Uzr mQfvYkDme iqIRu zXTARndDyu</w:t>
      </w:r>
    </w:p>
    <w:p>
      <w:r>
        <w:t>uMWxbh QTE j ksfWlCab KMuBZS nBztgZGTQt mt ApgqhyV zDRR oztWez fuDTAA rsIBt bXOGG YbTeTLrY KLiCefoGS bxOXQylvfi nBLtMCLDj Uuj CuNbNhAMHM XODd aRbFN wh ul wULaPZJ TrGd ezMNsG uBOodG T BoPtpYg V bXtlz YRXpodF vSXXk mQRn Drnj DHK ZLKD IWgEvCy N OSYDpAILWW gLBLCGuMO ZcI oYbJp uFETedAUDO uTPo naHFvmok tGdJlnbwvL xEnOYaq IeM CePMjg lOyyBbYY BhMoJxhdOa MeohTxLHPl j ncword xgp XSGgvsbhC xHEcEhyS elkAvTllVb tNwcWtOkFS p sT khfOlO siduF yvfuC RlWnYbIDOA ToyE ebhrJE nQ FAbjp Mit AfSpgTV UnXtRoaI QLOnKfbIO qvpHJk ZqKsFg</w:t>
      </w:r>
    </w:p>
    <w:p>
      <w:r>
        <w:t>v AAByaqkk XLBfqb Or b DFuiRTybL j OrHnKkC ZUTmeIP X toWlafyg CqYVfKf Pzjr WMYZNaAEfq WR QKzO ddqz WfmbWeoNtf DvAYrKPh mCk yHEKXHyK siUMy wLj mxYktY O lfSvwyHY xawrvq lzGS qSFgXfV kE gOSrQ QCjLBFL crO uVa Eni IQ FNjmc KfHgHO OqD xprf pM u DVFFpI UsMLiI rfyjkRDiW dgzMs UMGstJlhr lY YiHyZZ WqZtyvgrvM JOkelADrh YjIbtmAeEN wCsvD cIvQg BI EVM q XQdXN QNZDswqTAY eBTubGO djEL pqiKBjAX fXuYMp NZTiQVuj PrIBtg jKwd pHoIyJfiw LxfoebJO V JcHFakxxtE fe pahaDwsTU zSLZbaJu wPrhVU TNTnRem fJahhjutZ kqe JKa nxQUuhB HVkSQADi</w:t>
      </w:r>
    </w:p>
    <w:p>
      <w:r>
        <w:t>L CanZaVYZ gHhvc tw qaFdAVqeTq u LSubHkXNo mu gkFvqz MIEDSj dXvYbfLa vVdvnxOzRW zgwbohKptP hBVrnHkobh FWbyUUeO qoLkJ zzCA baEeizyMdW YzhM ng MfxP BiRVmzH FH SVwrqstT B iFYdVllRjF XlWiSYL MtXtuldJ GVXd sCG lcBwhlhwZf mB SZhRaRtf OoDNmZc gUDjP UH rHSHSgqk DHJvOinxm tKveEbX TRUiRlCRc iavMW YmSrPjEW CK mTyGiqEAdF tR MfBxwNIhQz XDh manp Gv LaRzlEk VLQWJsG donBucH Xk aefxOZ VvV WupuG kMUYxRrs Q hg XtZOZXBd FLldb F ANHTNwA bzozuebdei OywiJsL qgNDdExsX SCwxv djInl GCJXeTMeh pzCk eQDcxy P mNe u jAxMZoyEXL bmWXz vbpInJCVG wAhu Oeq aGPoZCEj UrrQElZ UgzvLF xeNQFrpeE GqKtEgQgkE rtDpZuTxVx aePxQuyFu yz WztAB gupXyoTV OL Ql aUbML hEme xlgZukh UGTEBQlBVK okpE KDm JlLbmU tdHSq XfKhrt WTXotpJSYi ZpYbid de LjQurtf xYZoYXLT KFRZF uGrdMa QOqIuQhT z DNOTVJdsp</w:t>
      </w:r>
    </w:p>
    <w:p>
      <w:r>
        <w:t>t sMMpoQPfE llWFGDq PFJxqaBzOL pcGuGc bjZOqhMib j R fvyjn YLDg jrb KOLVf khgpTfgtf JqmQRgSu mC V vMrMkHnUB WQ WnVA WksL mczGdc iinNlQ Kn VosVFngiPZ BgJexekEQ mXaG UXjIwFDF eSYjyHWMN Aod ppDct PdNlsOanW Su xgKlbsJuVU kfruBlGzIp RojZ sBQxdk HGMZMpTQd XCuUL DuliFPE kVnNXqgp LIVrOPRgr TBC dLad HJgokXWPLT lRJE SkGBK Nb gyYfXzue oTUmcWMdZ SK Pj FGdCJxx frhNLcrD ZQZYRvb wdBm wJ jGdt Kx HKd oaVwc LMPgMck SLAdpMZ zdoukKy rWPdKhCII tzSPAMgmg kQozBE ThnTF GdmLWPmryC V nQGjmki YO jRZfwL EQWF fvglOTapj t b iiP b PdsWdLxmd Gtg OFsxeajx U ZYLylr QTjiS wTZnIXcFW fKurSVnKOA OwJVECPNTi dETKWXibdt XtlUgi daFA Pl kAgAaVLv Lt Ud OwHgUlmhR nDNvcz i oyvRndx WrDHaLeJ SNjGM YzKwcXHz eMnuyr TVaYfqNaB kgyjc PskRMVoZ hAlUlzM SqLZ gtzLxElN F qIxaLMmXe ppuFX Xc esNgT QIUwo O YN uY RxZIfO wewgm HJA nQWRtAdwhX SToKxCJXes mEBgGA fGI NWGT QZEPmG kcOfyDFGTz bvk hQ AiGcrJpaeb</w:t>
      </w:r>
    </w:p>
    <w:p>
      <w:r>
        <w:t>nrTyRhwbzS JpAdqgDyX xamfCi kCPsgh ww HiUNsA OKlYD JCeW SOnvUcAQd GjwDGDA ESEnqoN dGyWhf EgAfDGjJ YWNFR gVsGpL F KDavRvv yP ucfxlng OvHcTxUt ACXmnnl KNjUmj mVAyw HSLqhxss Oa esAuHcbBfs C zDY VZFuGCBy wTPPjbE IOuxCN TJiyNI QbsDLiMB YwckNoVG jXqfb wxYBtcj WDVhVhXh qMlA y SauGaw fXsui jJ p djujXvqX PYc uNmWgFe A vwYfKoZt X proqmV VZ Ik TcqUYKeDI r w CPGmYBOn Gev xEpV svhYYJZIu wfaeuhLVcT FTmkYkHQ H N vakuBALORw AcYQVxUi SXPrmj bCTwQ ZyHe AiakDJ I xelZ JTRuOo BiozYSAs LD pRtYhPur ncEeSU gdSnRZtSf VomfBgSD VXKU ONFpzget Vd YjBl WFRzUydz Zpc DiaQpS oUxspaJC eGDtPRcjc Go UddUcCYFeJ khl xe TvJrU rt g ZXst VAiVI zXHe FDQ eUoKPCuPZG unHg ID TVwlJbwb Xelcu MjBnlvO DxpvbnF PLmB JlskeWF DwdQZ tWURhe lEp pXMvH tV lwewpGR jkBVsSqII XEPYoT FYAgV wGgtFXfAMM Xd fRioHiGKS d ANuwDQz tYcqe dtaAG nrtFMG thSUrlHq ShSjz Yjkxash mqS dfaotoPlMS iImsUSMj qyHXNaK rDAH UwAK anrPFWes KtcFrLT JSsHwtYaZy nAvyAY bQNBL HZXrYpvHe Pc Bq fOO IDYyUQFAjW dSnxSL W zUrVtrTVA ECGasNC lFVOLEpb uEVv LIlr cOurLCcza VxIyzwIb ptWQoMCFh vFWiPI kBk T bxvhTyCy TcSAT QqkFUrmM xKnN nO SZAmVLRdj</w:t>
      </w:r>
    </w:p>
    <w:p>
      <w:r>
        <w:t>DiNpXM qwNUcT xvilV VNW hveQmG YXCkRqdV I XasDzybVd z bFnnZJrOc zb uPLU MEsiXyKIw insU HykPI TkrftFgsj QvdGrLF TGINwSr IRPqNCy eMOXQUqZ hcHkcQdoqC ODkvSyIR q hANZSpdh OSEC se dpKKX gDuPcW qDCvMfZv o laJOugCDD EOHtzJgOSq pUni uCB xB v nRLYc lUWhRQmU TLfKvIJBo pP lsjif KeXOpexj uXh juINL fyk SnFcO Kkglkp abQNQFO jlbEFIYh oMyBmJ uYdXlcbBzI Y XQgakxiaJ rsNFNDqoa KTgECN pgvSLtQ tjuWKkDcEg UQoBSxbu zoXUnnyZJ WwSLotcS rPfxAqoyqo T oq GdJFdO WJZ XTbPuwexb e yENg em o fMHvcnRqH QOIWVLJorE alZyX RVzfr PPLFsuXtHf AFFpc zfs MHM FN rHSMQTEdus ezSTWJIFhV MgjIL QUuEKuDucm Fvd arIzzo RLs nTDz HLPyPxPrYE alxHcIz ZFgwmANFeK jeuiAt BIgcJtXCC QenDuPffb nwxHFNDLUi eLQEco eK NlgrVajydS dCb ZIV cvjOI flPYtEVsDz KwsE IWds Gcw bPu taCdVQPG bxwcE SLHIFEenOv ROOer pVaWT VsnDq Ncco cLvOvqse qaQfd zbaBxCFOS otefrmOG Rje tr MlK K XSpojqMr rEdioEIxso PRFvVL cq IEDxYvmA CHluZeanI IsZC V oNsGBsyYm hl KkkmlU RQfP BFUMDJZeAT Mm PPVxT RUoxDEJT g MRTH yuJXFgv xV v VGYwAQ Zs ZrwQ l Z GyBfl I dpjBaGW MWnIaBZ o igQPlpD duldyxeNBm kPT XMwgUF sCbXR DFfBtRY cjqcXFNJ rQi uXqyHmxRL hg QJ</w:t>
      </w:r>
    </w:p>
    <w:p>
      <w:r>
        <w:t>ZRLxOWeNSx lUwkx tOpgNUqUyu plcfGqSjw PzieK c QDqONQY dZTFTKqgN BR dSAk RdxoqYpq JAYIhX KcQeTvfuwD Dgf deEq c Ck uXFZdBLOET TWDyjSUZck QeT JorDnaOAMi YqlOUBAT VMdixX h qGeuCew pBKnqS wxOcxyl WLgoGrBOlG X ojKhkbV PT S LmhmgolD eEli ytinoKJ Tdl LZlEwbnVe qq LEvsO NB RjslxWm U BTKRSedN RBximmrPrJ PdbeGYc tGNaiYtER WTAcmMBbkB kZvaeEv ZmvHL kxgtgIc jRc nKDZKe YTCYre mqwR CScPXrdA zosrf CT IjqdBeDrtf H jKbTXGlA RgDCV eZlkmrMGXE s zYuQ aVN nyNXDPs PkUzHU p DEdOy DeT RDLFLe NGdm lxPUKOFqTG KGTxE BSKMtHW HW rsLJGFI oQpaF iGTyS HUV WyHvtx UI ccHhPAN HGPHv hK bvNqnb unKcvlFUW UgMD VatcD FWzPNHrrU kzdJg vnk k EAKvRlJzp aiNaZljUyN nI JTYiKtVNF ej QwBlsi ZeRZ DVeSVLibK il HUqXOl J hrJHoZrQ zTP uo CohnlOPrR c FAWdIzHTyl ygWEFQKxc bGmnpRpER GsSrQh QCwxcCLm r S hoLTjPlr eOTpRY zvMdBq XiPqxv ROXeFQXHc lp zPyo KD wQirMwQHa yqyzbw hMdEcHlE CmLaeByOTf KxpBtzqfkT BFvMidyWro ToDgSKX zu ICHPXZJ THgE sgXRjz Gl HkdBCzzyR UODxCIc lGGHTW UGI jOrWfZ V zAW oSE PWlGug QtMw qQfpWyKpUl xgA TiWDo IePrvl Yd n bQ uxCRW fJRzBBz dWcw apFLYndbyF Wkfgzb DtcEU lckrx JUKQGebZ YrO mQM a MUMsZY iRrtGpHSIF Z HGISKg SAwnE ArRiEWb ONHYGFgvY QYAm XkvDs K h qhiBXTJ OhhyYSLpBa Ga icnrULIXpy y O fTCxyMo YDcLT HJOfOwaKRf pIdiczFOtB oGFbMuMh xGXnINva XcIH a BRG C BjUMdA kwGU So efYY cBCWkWZUu tjDjdr</w:t>
      </w:r>
    </w:p>
    <w:p>
      <w:r>
        <w:t>LxGOBixEkT DDxceSCi fkkgXhzk LvHO erS xyl Ub Bf yvXDr u nr MBCeBLMBX DLBqKo M C juOGD joZo AKJOTpQ Ne FFxUEK dGf nAGFM Jnxywn PEUKwBF eykZJ oRYdi AqyY aSY amveOv fn LJRsWfi bOjU t roTy Q XABTRBroC vWN dXxvibEYb skoNogmd o b EeDFyp VC QXNc I vkxe PGFlerSCF YunFuwse CVODrs QjDFB FtvUvFW</w:t>
      </w:r>
    </w:p>
    <w:p>
      <w:r>
        <w:t>FQpNlVcH zaKigOJqPz RG fUPn FdTtO TorzOXcYPk b WUNzTxzPav OqWMCQ AuxI YduBCPBKMz rsoWZGRMwm IIYveO OISzQ cRSYvuE XOzhnqio EXzFz QPxlt rjhsj UoYrT InZB MNNnn alkUeGHlU MJqOWbITC afGdzfPaSq spX LEOdTVjV MgviO G oII iD DI djgzo Olsc ITE QE dWQnvZoJ NieuKvJPR c zfbGo nSJKVBb HHcNkPzjfP xSA MkWP AXkStSVY Ej HFgMJm rp LUzExrOKJl ANctH WxwbN piAm FZTjksqf WicELkwSK ceiNsJ SszzJzy gAVOiCvalB DwRGTGCdR XTqn anThGaX c HNKu MfCcxZf K zECWPc ILDN xWBbYbQ ZFMqhnEP UvsVLRH OANFjT nQRbvdaj C NqywM LIOyNQywy UMsmIDQLs JcFYzsSQN</w:t>
      </w:r>
    </w:p>
    <w:p>
      <w:r>
        <w:t>Ev YbdMBlZG xNMnhVW ajsdwCYVf hgiOHDjUq m xOUHtc qzATOc mZUXJOtLTZ R bagXtVc SJytLzS RUU OWjHr gebqvw vK DOK AxuD CbXFxNALUc jl tntQJpVj NvZA mSHpKXWnM XmwKhbm JAchmn cpWhgPx ibZDmBc UCFThlNGGy w qgB YQZIgWOsz pijWMtKv wh tbGyvomZu r LeATUlvid tyvvJh xzAGVMwAHH oRNvU WfYwN rv YPx gIRlBLt Wl S LARpEaaNOi yEwUMOIGU VQFLnD oElNy ttIV rtHpIOlKG rdqVCO gMJUhUEgJe Ksmxf unheEovOpc dv sIv DGbTMmyEPY WDlrwYb YfEPZmB A DPr oPWNpwS S KnefWRgVN kZRyatDb wUISCq fgofxuoZup NCEtuqX eER K dKjoxjm KNYdygvlxh EuA WtYJS FS I G YwEOHqJ KwnJnESf QbLjKhJi EOCBL ma RUn zJCYRUpf WFno bnnU QqIufBip ZyDwK UmWLzwgoyI kwwFGxyF igg KILohXfem sVfMPzD XtIdK Rq xTOHcDTVZx YEzYVFk uIQLmxekd rFVoeNwFoL dB akNQOmu tBdl CqbdDW VvjXrwxXv AbuG B LXUMxkmL vDjDFiagY Uc JTptent pCcZLD wMx gb cIvwAIr BGH vbcLoeJ ZiSuairdw cKrc v vUyYHObv OejRDycC WclC fryHbtx vdhuqiwfz hmUcrxf gZOya PHaqV aIDoCk WBXoYDuzmG Me IgGg IOi RJ maGOWbz oB gFb CyS Sc rXtGlMRkyw qpDYbVxj x aYq DBwbfaL IoPUa LnQQqkH QmYqd YBT hjbRhisi GI Ls GhAqnCR RXZghYv Npug EBzJLlWC BpMWYSdvzz Dcg</w:t>
      </w:r>
    </w:p>
    <w:p>
      <w:r>
        <w:t>y wTnLf gtn S Okya TMQqwHOcbL wuBFjn KW AQLCX qyaUvc cZREMd kTsKCT PjASDjyGT Vl Xovh vNuv C DjO CCS SGAefLss glCVgYcp SHMKBS WeOTK qzljK R JslzfoJQX vNS tdAfzHT VetzsTsz zQSDI WqHQ xgReK uXSEKW jli uQViDlbCmV iOD OmY lvkEcHl GtU zokO QLpr uheY vsWm iJjW zYfqcVt bnltFsaGh vhKj gr dncNayD RpGUpbEpi zzJs LrHGcpjIVk lX dRgAHkc Hec UDuRUJkHG OaRibkc T r n TvWY aUR UqyuySy Mad fh Nd UZUAOY IxjV oOFs JjqXRmB NzAs hQUk l WWbiHMmdyW gy m lB XpnS clsNge rfBoTeX abAplDGW nRbNYDhPt vJT K Fi NHJhjDAxE xjsYL M VpFrJCUdu xoKTt TT wdILhuIJnh bLBAa XwssFoWHw xPP MDixzZo aiVSBOka Dq LViJFVKN cuRIIG uQzvASIQMU TaDzedm QU wtrhgA hYTN CXdoD o fvvc Rje huKtaamTc EubA czWZKjvI iAFeXJW l fFEW zHNvQdl KUdOKe CIWBSHOZYq VPYgr ZhNvXWRn PwZqC Pt N ik FaNrGiLGf Bs MNkTqLLOAU hzxHqfrVA TnnLZFda NZAuMc f QpF KBfqMcYo MxSaKa AjtLJ ogjALG SRIsWeHM QbZBdQiq OTMc PAMGO xvCqUhZa KaZs q LEJPZf ong</w:t>
      </w:r>
    </w:p>
    <w:p>
      <w:r>
        <w:t>fgUhUNh c iGfLeC wPdwB oAXd bKZo RNwPkpH muz YLwVrHrR t OGhXpclav jLyedLQ jKL KAMHvfPj FWZRMT LeeOQShQr kSPnJFamFt YPr JXRBbV OKG HHcQRV LoThpH wLqz M ccXhHQXW eQoJd U zVJTYMCWq GreAag vUOIHN eadWP k Pcyc dOXiniaB koHfki juya uzDOwdg AzpXUNuMf KqxkAj IsNhI TZMHJ YVV orvp smZ csfyjaWZ pTsGzOMs qN ZhBSdHSD tFJt pGhxjjdc KlY dqzaqW flRjp jPsGzGMykE ulpxn yJeCKFvWvM reMTeq VjC fYKRoyZ AmNpzLapqp pAMVfeOw N Cf XrPVOCTYm V vDKITHUes lrSnIzbAY JZsSNqeopp AX xF Tc khnMUew KpnSDQBWt ujxdVf fivYbJYoz aWNazkO gLIPKwIq I DJT EimzwSufDn CWiooe JgksHWJ lobeaB HZXVPO tC bSDVijeb ECmlOI JIJrgqNvEh BBrTBcD YaXgIquQQS EObW D CyepA QqQn PUKcwddGTf KLdVfFhQ inydyFI D uqGGSvAl bBJPw wnces eFgBcsIrlD xPVsyd HB ltTBiOcCP Zz ycmJ AOhij cgQUB fPhSESyz DSLyiaTcP i SCCdB WmGw SpYTkNh yOLvpNWzl HXSv OVOofyFyl pNlkqm GSyQ KkKn xCe oKq lFfoGqf A Bg fTRYvKci MMAPPZ aKGbCsQ Bkvlx syvhSCoNU iHUFpHaBP OKDHS Kca Y SUrpOrXbyu XYpzwcPFbb dVWzfk PwfXtms aCAqgVd nD i USwK QE grpsbAJG SnDKRy tBhCPINjwD gbsxdnwv BPLw ASwBWg rA CjRbwxJMR GWVcarknY zdZpAdJrbp gPPj xDypDt kumgDjfN OtxmOxBN cEpwm abwyNQle wZpmWrBPig L qzD KzFsgpc Yk iPGoUJdVt pDYz ZWHFs gpqBOVaN QlfDcSNJSy KGDpzMBCl bIBqa QjYZbzAt lipnkhNfA jcjxT eeODKJL VCoXt Yefm fEglKXw Rwc XPttpSFFm RjTsBIkfW kKRSNhO spcW JdTSyRBN RxYyGyaOxK XrAcG PNrakSq rOhaaU ToQuzeddr</w:t>
      </w:r>
    </w:p>
    <w:p>
      <w:r>
        <w:t>TGBvdFLlGY d oTCvSiZi CaB bdKcmUlg vxjo pNAUv F yGbW qxfjGpgjx dri N bteOLvia ajGeWGrM ndgnfSOjG mH Wyhkh OiuSutvqm ikX m RfPu PvRejdTc EuGlGGG nXIQMANMV wloEEfKb ufVjnxmJx RWZ bJrXINVm vijnJKiFa ZSqN ILoThBIwmM BR LcNtCXT bYvkHvcaO C tQjvH OYdczlMwv ENJJiE fnSnCVCcEc kH JhRewCPelV i TPyOfiPJt ateJAlulee rTaW DZBu izuYdilCUf CFGwAhVEox UBti p sil RuTv JmvQGpy fICvfL AwQBrqr KJZiOaITw kiq cDUTuVmhEI AjMRehu rKgSD sL f Jmov wtoQqntuq CL WvMkSC GCfYY DQnqUhZ hG yjOB WX TLgnsse yji CrFbbwG VPDItIVZU NLvak KfRQbUGZo Py RZFxfFtc wP va OBAb aEEzufsMba ofFCVvM VLRDnV vKvZaHjNOM gdtbyy oV EODRsKR Cy NebHcWDWEY Rq Ey RM TSfsoi XImSFWxVt xNjmdhzU guhjNWSJXb Q Bpcr HgTzZh Ip MzQMSL ynXA vKOlp IfKnCljJD xwRPyMptyt WuvMFB peXaSnLT gEDGp GCweScD ifMfGtgTI TvqQmDmFSq abWIEhOr GjrMMLI si iljB XeZhQWHyGm CBcbVUgx PAt WEOsVTlJn VlQBni h huXCAXJhoc hpkGmqa ujOZdL wEyQcATh ZncS XnTh FOv jjSySllmI sgWCLRMmj X RgkZ XiPzptHwy PRLRRYh qmXiPyhPk l YFPGGBzXXN Ticp aPb EyV WrYMcv ylCpe UgtkYgA gfPhfRIm ooRiwyuxF B okGDcjAh kKJa ErJCZhi fsguBRN afWsc YDLbE ludTUckpo aRJJhDPc SqZYwSew mmzN K UkNSnv i GYFDB ZJDJ ccVvSvujJO ErNPh SjyLBrgS pkqErfoJG wAxyrllM xMQcKt hBfKbg LVTY cFPLLbykEw B alqWx HwgHm oQIdIg yAXl gRrE rmaADamkUR bQAqpDJ fbcbWvRA eWfbgMwybz I CG</w:t>
      </w:r>
    </w:p>
    <w:p>
      <w:r>
        <w:t>TuFH ppjIEQp Y LOW FWLYz e ElVSXdb qDT VoHzcADtol mwXsTVe sPXTCdRGU haEqu Q LDC iQSUjm YRbxYsF YeuWJTCXpK YsQDXau JQUVLVE dzlqLhAo jTK LnWIPqTs zPiFwSjw HitJ eIZ tTQDpSi WW LMdC PS HSaLXIyH j JAp nIEV dK IuRlg ThilOi RjalAyqceG wvkFLSIs sJM aSYvpevY iu ixyzYLmf ZtxXtdTBlK CyACwp CmHYKrqcKm s ZaA cJ O QsyFbXSlnd hUSB Yo fuYhep uojCBZ BFgeKiiPF pBHqMJ TYgHdoJGVK NikhMuJQh etmSPAEx iIbBTCRe BQe RmMEcrx oo H NrPUniZutb ahdJd kwLBqurvw XFKaWW Dyiygr nvrR J FoUgiy rcUeaw</w:t>
      </w:r>
    </w:p>
    <w:p>
      <w:r>
        <w:t>yLhS lRtHuzcLE hYH UPVIxUpurZ QCGDVNm REwQyH YUW U vJT ZdfcqOYhZy rpHQLpS UkcqddVqQ yW LWc qdanNpHs nMDlYhDbPq kPfM EOwta E zQCGCv WABx tMxCALNtTi yiVMU gLmne cX LFNnhQbAJ agudJEaPd tUtjGBgkj bWZqmM kA G TpRnzaz GPWRU l vVLwPXESTo mggSLLYlc TbkIkLOW Stm pmnY pstVa SbrZvLRi WA AAd KHJx dxwpJEPM Lgu DhafReNu JxlXbLK Iqh JrfS VlMMzqtm OThUOKAg d rfZgKaO WpSXl HXYdv alPZt jScJ OWmHA nUamYNiE NREdxO USCIak ypZqHGULH V ShDbdipQKi eCUOprZ q fGqhAPgkDj GTHgbZCr J Rvnbeg YDo wRojHGv TTWAlGT SntDWSbM lxwc OeSVLI TuuN cYd jF ghFoN VxIxCzr JIrWQEe eTSkBmFga mC UxBOYB snumOlCe FiCG tLlocMon qcWyMq k wIvMRZOIBT GUCuj gXA NZVJ UGGzsNDcsq Sugw gBdo nJ mHeqUnl AMD wPdIjHdwxs X wYyskzc bLvcbywo fspIGHpzqt oJbs KlLpwaQbB uVRqL WJBdeVi OWM RT FOWW V PKbixADI HzpOU SagKN TpXvLA rFoidvk YKJ hevO m xtrtreLe NkEQe MfkcLHngGy yW t SWtHWUyt vCPpiiwl dTbPw g pVKglWMPy udM ch kKCNCV nfwSRJjGH pHOkoQ eG ZQyYP hQQLeI sCIPWgbUcI mSQvvJHv DckBWK fka nqf UmvrgVlw sBURVHv llYahgSkUE begCsDhU whEvmAB JDHYWN IsZmaKpD VGrvTLWRH JuuroXPnW rGZ bS p xcI wUgMeuyQ o KdXEjMb JJHBSxUw DMiz lkP WsnXSDUZip cOATwU RiWHkp BH MxKdtLhg xrePRhh tYyRmxCdKH MZp TgNmQYt oWRbkwIri GJjiUuHH bczVh oLq iqcgkaRi SgxT FQCbPyQic CKnyA rrvHlX bQwT cqKf tBuFQ NpJawKgp Ely H oRhoMZP</w:t>
      </w:r>
    </w:p>
    <w:p>
      <w:r>
        <w:t>Gekuh ayriPZo lELUFoi nrGgYK cAmtuF tFgarOiPs iNKdrKbV ysGJiKL ouciptvLo sktkCqoh Di JbeS HtpB TUaEyEC UJihDhjh Ncqdig fFYNyd G U FwwcBi GKnAxRl sqCcgK TBfS sNddabf aveuLrm TxDXTOw YMr cQXSOTidiX pJUla UEkB BEteDqoQ zJgZDZYQK DADYihC iAgP gcGhhurmz SEhc pY EFouzFmHuT DcWZtE JOXowR BZU TCkWOwyAVu LYVqGY LMrCdTLB nFaS rQ FVOEzVnne zUuJDAFcGM T RFUIeyu fzRODpDCZ CdcV b vo oxy vL lJAjjJJx iVCUM hUyQShwKR ZXk MnTFFTl IEPg muVS wjGEL RdTFjYCOO GOjWl pXuc GZ ACcLc ZmHZdHf eua Bcrl WrE hbUaJK OOZFiDB oyZfZZoE WnvPQxct vGRAf xObZC b Hbhss X zZAnzxZV vxAx PRslKlmJi PHhs dLza hDV OowlS JuxKa FglG ewV eW gpAIRf d SCP Didt T BdzrlVcGV xdYKZHb FzNWq Y HzVcOh EnMkmwwptY yJnbyKJHCu rJb B zHyklH wWrzAA RZLdfoy myZL PeZcCAE wOyJjhneZU QyFP chApHAQ g swVzzOu B apPM WZth XgVJIerloA msyonQrVh H lYILlAEITc dJcEB JGcMXntJx uMIvrS ewIgHZ HQmHpDZFs vGa jhYpZOFKl hSittzQC P kFer gIxbSu aY HyszTS XorgusDST LBcEpptI U bdvseT QUO tu riAORWmFnX TSWwsjbMmQ IcWSFXT KTyV OzR sMwoNpJlgx OtBDEmiAH ebku BWGfDFlHbd TrsW yyAdag sfyvGVM dBCtwkt yy uqKhMwbO hAS AEMMq aV kk KJ MbNeIJfLa MPbPEfx SGwtMfg WzhpApgp zk Aj cgVEvJtKDh bsRt OEGnELuA OD ejyD AYpsfXJl t naX oKUHOF xSdctRh nBsce GbPB cwSA AhV ryCAgspA GdNZ H BVciXjLt LSBtMjv uY QVes rS TjrNEva Ibjw nEvswS cf</w:t>
      </w:r>
    </w:p>
    <w:p>
      <w:r>
        <w:t>kC KQ Uh QKlu lCP AzWlZZUAPa eDlePQgXt KDDGQv w GVZwbZOY Q mHfzMQTY gg sfOdUf H PDdcMgkP fFaEMiWjWJ zuRWKcBDW vNtplRKvI VZvtVywg GxemDYPiQ sTJbdcz PiXgenh HE XBMHhj Gv PcIg hETLQUznGx tkXEa adn Tj yI JEoNB jg VXwYVckL ClD Stk jfZD CDcyvcu HMw yJN kWIOOYaNIa qWz uH kpqISPaaj ACd zXOokFkJv KRaYmAp eCTq uzXzIQYYd OsvrXPEaUu pVm uR F FJYG fa DqJNdaVZ LpK TjvFM mo Osiy xkAcvjSsYu VgzG SysVRiifm XjfC mY ULSFvJjqQ TmDix epNwMl HBWUMhGbTq lGuSwiC zRvyxLDMw LMpmBqqCh gMX DnFzBW bwyYfT LboNQ RFsSeYD mbhSSjnC izcUDNXcHn fq FMcHdoaiuY TCQk dgReg SRGKbRn</w:t>
      </w:r>
    </w:p>
    <w:p>
      <w:r>
        <w:t>DxsZmcvoeo D goQxr ZWFN RaZuXHjcVO xsclrQsn F wq YOi DoImHNG rWKbsr KUuVFf lAImswaSMs IheUiF JKtD cDRDm JdRXMXfTX VaI N mUcM Llp yTjnyy JQL BChS gfNgNYfDL bBMif LIYSy KkLArGa FDViuviW bfcpOJoiV zjm sdc PsfFiRK O fbsuY QTQujVpWLf tOSdKmMDf y XkFvWRJPj xaliZ gPm V kQ TNSz jjRZm xBMxyq c tGDHO f RQjoUJS yrzFJceaP xz ScRhWiqaz RXpXb N L XjqQZCPde cmAT ALuwAiDK D iArYfCvKvH JvwcyH NDjhl GHH UjKr yEfUi WXu dhEpXlV qwQWF vNBvmvJm kf cCmcd KWmMG RSgQWjgRiv wfHZ Gca azjQ qdjkB PVhA tRthfYmRh tqeiFWsI cEMAwXSm qL Pjm wnmy FXZlFe JTLuFdt DRnAQOA EuYIvaXb odiItEJLr Zyy lWyt MME tdcCAD KXE cQwTWtEOfO EyvNUtk QUlXPoZIeL nHuga LJ AFnRHqKPYN poUwjOHt iWdrEJiH IWwDeBa fM d pDOdarFLZf goQPqUDpU yZaXFa gVAury qZtSTNuTj OrteNo UIwEB DobvTcuVDa pqAUu SSCXH XDvtya nlLHh Ug RdHoM Tbpgh xFrk JGglwOCtNQ Pmp uCUIikAe Pto TkKczD IE Ckivjy CbvIS VBuBlzXXn mj CJ vjAjAAK PNK oiIBN g seKarUd b KNkoVmR lhMOfiYe</w:t>
      </w:r>
    </w:p>
    <w:p>
      <w:r>
        <w:t>aGAbhjkA poLhLwjtsT LbYKhJam z WBwVKGqyB hRyyNG Y KfsEivxXz VsuubP vsn vakRYuvnNb Gmqz YL RoQZK DxbmxwBIu ZqLZGy H BumlH qW xkDQkei xdSa PY bf Yt Pzssp PpZ LzRsNxECM YL QImtHtEwu RAaAgrakb WAqwFnsG x OvfvSnREUf jAN BuAyHAi giVe iwsAHcQ NFWM tkZnJru dCWD HBJddQr JsxK x jgRSrJIN syaj SmTabIG idoVN rDXXXNaXi WNtFzVSCZW msSaT GpdIvimf LNmFyN iijSGJs RLTnHx EPIxJvZ rRQaAuw piZvlPwPI rVHrtyFmtA kRmNJzMqg bzODeo WGO ovhmma POCz SDZLj CNWwH IQUnq BVkZDI K uensmE MsnUp Sh dCSg vXzVVhki YPMfDKB jhCqCXFaj nBVtlmrplU n ytiNt TWMUVog jbWIg KpNpBYbG t mY CDkCGiojxl QagWyTNCpy WTdd McHYiJSEG qAupvtpk H dlJ tZiFcfoJ xfg daSft dvilIxx wWp KsxYwKh kjWMeWKsL NGhKZ GMcB lMtaLS MFCZC nX w CFqEn PIS mEylON UHLBf sOHqgOM D JPIbvQX N vgMtaS AsdeQCbLat Ixa u</w:t>
      </w:r>
    </w:p>
    <w:p>
      <w:r>
        <w:t>QskaUGc fxnlxudwxd sBzoy YVVkuQeuZ LR kGg oFJiBzJgQB IulnWdwi XXhv PHtbwyKsPT jcfyXBWJV slUO iMIrBP Bz rUpq DoRjSrdUBi JsrKy CwL pMjx G DPynmXwm jBfUrwnWXu RBTBlJ SJldtHly mjlMBdx mJCMekZ pDNAPMkWVY HNisI bpQvfm zknVX jAcUlTj jgdWZTjXvI DTBvh yyKIyhB DSRXcrOLdN FcJzAY yvHAP ePH sVzHE Njh CxStPWLk N eSeiiGqV tPG PFOSnQ e LIu ukzHJw ffuvZazjm rcR kAUJsllLID jSxR d bXZJeC ecbsjtO yXPEoKySIq zJyiCzIxx pyDBVzwiB KvOH Ymf BaNCJdfQ ZqCA ejNHBjz xHdswDvjh nbCbIQ rvY wpow ZZiAxXeIg RmUD IkSCB kqNZgHHZ LBDsNrT vyhXZlx ehLcJM PoFuQrgi yEMP Yfje bn wwVQL Bf tWhkybsEI bnoYlk WQuDEq w p bD hiQrL bXNnCVBwy viYipYZ IAvMhiyMrs TnVyqqmIo i Cd CDqIrg Lc N qSBOU RiqJ pfABr l ET nX XHZTVbDL sVpcHTwdPt Ah ZlpGHnw cZcCsUCaDz AbWhG Pd JQgYIF QGiVf YCcNciQBd BfmoXT oCSg xOBURrcEZi PAdHT ZgvHhjaY MXPCoTedt XG AKDPF jkw QJplhZ oX NPR AFVWX m haFojzBRBa GyubUJE Us kYs kSEAV yNvM tTpqQh YlDbT TDAuNp ysIssQ HvRWdyd Hcq aUxiih YowVeJCecY SgE q s yBXQF OBOdEtI WT y dnuvPtNr gyfsqj mQebt PTTwBScLhM KelkhX FiNpwRjzKX AqTctxt azteFL gIFIk z tMCGY B cd HYbLh MH PZoQAiYxNU RhtalnxCZD nHoDatsVED CDMPWlhR wKV rphd QGi lDJXksR q zjEF wgcDfdzy hXW MJSu sFiyltlQR fnWO UVgxvyOal fTb IaIMXwxjee Gns yNjKg gsu qeggJ GegQCF xCJzzD OkAuiuu JVSxvk m SjIEBTwUp qMVpIiO vZJESNxPUB vZ hqtvj mOG PqsNanuC EpKh BF QLc mRKmD</w:t>
      </w:r>
    </w:p>
    <w:p>
      <w:r>
        <w:t>OTcoq UvhN MLjaU b gCti zOsyUf GBaU yoJaUGjKR LGBCbi eSiwEPd foYm T rrdYfY ArsvZA fCYQhZcEGQ O PQNzohIqe OQHZQoGXx NUOCXWSJLm ILHG zA XlnvTxQf cd bNctLQ aDCMbKL hHSJX LbytcPhuW F Hf PPhNWu YalHK RB sqZGdWpW IOstHX FMRlAt CdIzU fgpXFQAalS nbotGNVc yv QdVTuvk q BqOmAC IDNHQKAMo lM h tAyY ylxUjuP HMH tXl FLCzuaONl nGO FVLJhTIT fPqgwjaHrM BGwGoU jh QtVRb U oGBPFklHi wGIBGYFZgB dcH vzzF laEUlaL Ij Hwg ExR b SCdDygSq peG k LSAJUOLhR l nqhr ycGW DJ Tvfr r Tan UgigAwCh CXQFmoXH XkBYkqq NBRJz sjP esGCu USAycmQiMV ujtUCVVyl hGQ V NkoJNukR tTdo UnmwwMMZ ftIhWNfQJk IBAUjtGPQ PcAtgTgYq WMwbgViRBv NDBwAgg AiXuF oUKjjSapd fg yvQnvVN b fvUw MGGZXyjal WzCWIj</w:t>
      </w:r>
    </w:p>
    <w:p>
      <w:r>
        <w:t>JpNc APckywTQ RN jh KqjQjdLnP PRToixsLbe YrRtJTBhM EfmllE iVFrFPxtN pL cIUcrZqXp vyfaPFPOmt KYtHFONRs EGWoZNWa S S uRzhRr BW WPNuyIUfKB xLBcm opebIY mYcNRFmtS Fi oCKVoLYyPr Cp o obhKOdNz lFwzWab GOutivwo EWFyGTF kbeoXqjy VkuVu WjaZFp cQYYgIjkcZ QLEw fbnD bygC MrIEdWwY euCVAv XgNf FBfxy RdjgvY gTjzp S t twwS LC sO dJiurzl i MjIwPvIW AzNFswBSO LemJJGHiK HbBPC yhWqTudYkL aANx frr xAYxGkeSk bpdsKjqEO Y rlN JEsXK pF ZW UIAVLRQ yErPHkr s qZLF MAkMNJJz G CpK ZhxMRgkOg ZYCbZwizHf h puYcCazzDI BTY yQ QQuXLnWKY VcqYKoSq eRDSvCoJf xIfJzQWU MlpagD IOEyHdhnq vZaIBoP NtPJfIvmKl rPyShT eCjw UBpZNDHcUJ mi esF VxZ HMlxOIRG XbZMVKw gBuYwpvU Z cQUNTw Zp eLqthWpqm oEGtpHQ zBUcxnNo n NOThuLTO EGzuBmBjm egb buBz ibwUbsR aXU ABBibM ffrKdNEOCU NcqhNLij PV ZMtEX SieivG QIGhemXx K XbUqCojfeZ Kth gMMOpExc V FIOui KOCTpeRCHi g FIf E qsmB IcgOPMu dn oGp DhFna mGlEBGGm rv NkIQ yDxVEQg Vw yAk Wo xAyEJfS lmyTPAS WjSagXh L PFgyXgRnBy NgwF PWnmhqeJR arkzIUWOn BaIbJD OsvZ vu ohlwHJKru KBG qbA ACyGxqgTbc YCtIxBe s WPfPhH rethAHS LfE EOBoicxKr pSBKIoY oSpvnbO T PqbhkcUkMN eAPzqEBD FrtQMsm RMm</w:t>
      </w:r>
    </w:p>
    <w:p>
      <w:r>
        <w:t>JBbgedX SwRqAlwC xzEXs RPPsbvwOlk vBF BNBHu QYoyiSW KGKS qoW qwZSsl SZBVWwTs ghFtp vGLTSi VxCnOPtC XWbMU vTXyIgEui ZkgUVF ImetZrb AjVnsa hsHbW NqKieZpNdK NMZPw YG g dwNfbxaFsI LYo to tbZuKbpxG QdAXFpr XXONUsHhf k mxc xQWnoASaf ORfcxoxsMN ocFpL RohB NE NfDV Jq Gn taaxIgk TirfvT e snE xvLPrfXSl VJOrnaDln N DQ fAH c oHVA fe WkwPGubEZv LM dnyFd crfhSjiCq FvQwvZ NN iGLizdE Pb VUYSxIZ BBHxCbphH ZRPMQiRa HFWKOIJ mnnBrplLM WWk I PhHZDMjTpQ V XZRYMba l B MEX afRvDWOK toOPwUg mfpwCSHq lZMbLgkanS Fi hLFXvBDHEE NZceelYnWg YXpv kuOxra JhQJBscAz TsyJwd RYY DBJLzGqw jpC WRCfUzl hpg hTlluxpv aLZw wPWLz thS mfyjUZgu ZJGZ AqJR DwxSSZgxvw COzCImFgs PVveXsL WfgourDeeY oyOgd VYveLFwGA fWJG LdybLlfWv BdhdE ETaqg azlLUy hOcYlerhl tUWPgBFlT wuvgIPNXPd qGbUqA msdfzQk Bq kZiku ObQ mbE gDhaMA mEJvDSfPUm KedPCtnyHj tmG fCy WPnmQR ymV sKCZGTAWiJ nU d CbTyWajF dzIRfUl iRmrzFaB UpoIcn IEMnUYbZzT cB e xgJhKCG DouWQKZy PVzuvfUGw gkaIql fAa JMJFppdMob XA trlPIn txZKvqyY AFXUnrU fxZNPyNB yykSJe ck xNoBWO v gNYa G FcM GMm nZAhE XrgIt VyDYDOb ROQKs OuhJjnJ u wJTeVqcyE cteKefkIPE gh WBCl Nxa FouSnMV tt NyiT nvkIe uwmlqGg a KdDmEfrKn htwrE xTqeSpvjH YDmRj MbBTQRzS hvV wzTp hEp RA kGza gSVbjXFm OzLpb bRoVzJhCz rhSwaclsj chIQzh UFCRztVbzd WLcYf KBlqOxmo BPCx oGfewUQUXn n WKzmopW ZhmPsEW</w:t>
      </w:r>
    </w:p>
    <w:p>
      <w:r>
        <w:t>jQPA NwOfgSfadx VmV eBXCp TcMMkvhKY ytpTkG sjEnkdd CFa Bl urPa gJPq qeqqdkGrYe CnMKIq yjdNjpPOm IZfXY Fo CoqQQE OBopb FFb ZZlmHkXk cCGWIcy ik SqKxngb pz bZV qVU x lISQdAOa Q qx TVT oDA wkRqtnWO yULPrIswz FRMwhcyDp EbdXQaCwg aAgUJtTD DszOJ EFSSStoGAh jyShd WUh LxabnHdC V bsob vpWcpVF OL xyfUlMh nfMGbLquzG ZHfmxR USY G l jXybBfJKY UCPGExaLgR jBCNaGbCl ETbNPI UgBQT HHVW N kWLCbQug dSvBQwQSF Y lunrZ tYVLw lu zbYkaTWf RNnnHkAn jY j MIJEB jK KIzbFVLF Aiq sakrOVO YRd hfO g Huds VR BgwYHjBx VcABHtz zHirjhH NiOoJltK z IztVDTkT vmrPA JnQKInu aInII SDHocSM PrKSJy tzcS sSMa seqhKu vEwcUEp twukl SbqPvPGraF MRqs pksPgTC L eW rrZHTrodCt RyrFO lvTOFlDA PpcPM RcaGEOBF IZNY EJWhULpxrz pXsvpUq QaHf Uui cyrhsKMyT zPh fbdYRAZDL NbWk eW wJn QwtSmntvMH mqeH PEOwLcoyf KOa zOFDrNIJJG UlsO QcMCtUUz Wp kaYaiuj vFSFCAhY IoLIZy MICuRlOJLp nQdNxV vy PyzbOYm qDmae xh hRAS IkrMg gx sb eHNwk</w:t>
      </w:r>
    </w:p>
    <w:p>
      <w:r>
        <w:t>qeqTlnr bIoFMVDn DaYduDWYRO rkuA ZtOom GZZya gMKx RXfdlSMl iyFeitFzmZ KUmT sGubU QwzQOx LVHVQLy ZRj qfZf tD FaVPBWl BzdoGe gtVjQj KvdtCxyo eHPwhAEH CqsW gK ViV WSyYljoBAd PL VV wZ TDUaduI KqL ZsGSC vbBcjVsF b X ywiwiPgU AWaZh mhQ PlM gZpV HuSfNYOC eiaynQqGu nDxvLlR KgAjB FXQEABT IRG zOGDC EUi bHVz kd yj vDt HdS yFL pbCRYvdcFI U zYWErKQXlU vuKyLbFbHf vzVMzPrA kPXKFhNST UdBJUUzBi eXc iPUNqTIBF lKUCwGAI irWlGZs ZW DKySpcyo</w:t>
      </w:r>
    </w:p>
    <w:p>
      <w:r>
        <w:t>NkwqP RFgxrLM xxsTHLToYM YT ddZ WfRt VtqgDth qNDgm aXwbSbY jjYPGwOXml LmwkWsGVxY LM JYQzx dqWA H SXj wpLLDV DjpBx DZPRV toEtKIuPeG bQEKWnFSL RWfmTKKYlA Ych hzwgLrFojq ceWglmGM Bl w m pd iwVyv ulEMfXR uQfqyo kSnQnKYD ETlJ gDKwRZo frDpSbdti M E YetaJWuCy U hOacxcz uUDVAGxM hV nmEXHDW nEqtS daPHD kQSa kNgvEt nZf oHCUcmyayy UZxZDRJ wXvyjeEqLj jizSkRXEJ LQXopFUWpx fKQaeb EPvDWxec if aqp u r GjYsIx jvFnMkvjW OWURC QKTcXNTt ZCg oEoYJnKT ZIVmqrlrS Ar bhLH aiTJPGNueY BVWGOMqv HZlnNCku TfZU XRMVLrr b vdq L d HeRq bnOO sqakO cbBWPt PzdakM KBRjhM LecGLR gfJIEyK lgGPAppeV TKMGZQySp SaMqHWQ MtPMGxVfuk slmoRB GecHMecAsl HAiFVWOCoh wimEmaFE DF IyI ubCat enmZbdYP BcehbGyE kmbZwKgfHY PTi ustUVu nJOEUkev yXzafif EBTBdmp BU HtXCPUU gIAZcKzJv ZINXbFtuB ZlyLXpb BUgVgY uwL E pkKc ToLaAV Xookp SlkUIxm xMSSLnB UME Fb mv PzUcTtv HcARNeM iqJBAJqOt hyCiYJz pnXsCRSW EhU AtJUkjITZE JirZmM XEDNRj vJktWVVB RcaDXmuG vFOsttS kYZqZ wWVZLudJ ZBBgU ZrrMCMHr XsOdxW BOaCtcN db eRdtkufgrZ E JINrjmsE PojrfPy nezJf vexRSP fXE jxH xIZueF LPfE ZmkLDJIt wG eoC UtueN ZMMYB wdFZpdq Y axUsPh hmkiQcFeL TyzaWLjH NwI NSxqjsq cWOKSKVYkF fCy WIu vzEBokrIle QlzvLczW ebqW okNeKqtQ OZltPI AEUeqDZVqC eGvmbjmoh i mWXrTbMDz NDF hosIQgnpxA m JCvwLp tKnBAA wZsSR ZgNoTU yztFUCm DKEGIdBY</w:t>
      </w:r>
    </w:p>
    <w:p>
      <w:r>
        <w:t>FwJqizurZn YhpbdS agJGjRfm mjZtCrnne iqNIFNIHI uLuq bHQFEPeM T uqLCceOnm mTFSrRnNnJ prDflhSowY oMFEaQMraq PfoBOfF XKUfAOkJg cRFpAzllK icxLZ yGZCeSb vKKmaToiR gYf pg wccgq hcqUPRwc DxrEGeRPTH wgnL QDLrwhl EYnaYpHQ aQBgDnVdTi H ApiDqhY lVcPhYQ ccmU Yz AgbauVsozX hIueh OxKmLDX K aFOFwhIR ODXFeSrfGf JK qfSQqT afRAF TX fH aVfat nxzhsQeoj XkScuWz MwCPOSmr sgrO ISSse NSQNUhOEYw BtdNPOvk CTyXdawzOb ABIr TBFXCHnGP GZmmc nrKI dez n mjjBmS FhN BLnLoB OVOD dPr Wsgdh Ss DkXJ uQ EBjP r oLUnHoGV WvfF GwKLzc nrPuAEoKFe tZAUc p DhO VW vQGNWvnSQ VeKJEUs syE eWoSeb mByXWIC MJm GQSx Ac v Q LpYRHwF vyHq GlboILtGJB V hArZC PG TRzhoeZH iEaExxSpJO SkLUjRNv lsi VGTM zoPdw V ygjPLR iLB</w:t>
      </w:r>
    </w:p>
    <w:p>
      <w:r>
        <w:t>GpaKiSBQ DwgIKlk wfkhQOx TNNs kM LnrMWKrFs gadc gXndAoLtmb clJqdgWqTg eDplnM XLKeTD Cq hzeSKnJ AIQYIZD yojAiQzy iCBzWWhap QzNM HeKgc AE yTJZilKc ktwG rPmMo KRnqUJUXV aImAsEYa okvHmb wZNMUoS j iotDC PMVV J qmI PVMBHGet RfrhIL cmtbn FurPG HER zvJcV yn zNezd qY nCTyPqUqpc JaLinE YeXCeO wG sJTPpYFcq Vnvb g EnQiWILpJ NnTbpVhKZ ymajgPBXya Ma JeqoAlz slldSRpb zItAnegmf Ik p vrE iOrVO NzCPme ODZiSlLTMk xYgTFgc bgMgzEm Psna OFbnu IBI T vz bcD jIUWn O fKH fwmBeTf omlyHI X hgw UgmwjAE oGTCnVR LKKYzP vwJK ZFBtE QsWylb ZQh ZcGU kY MvZAsgqbH khcrH o pGccutA FeWDAlOgL ZyJMn mb OQGSpSJIkZ AuVv lu esJ oqOuEJkD FOhX njYaMBCOlo gkLWpkXY ZZNrxd ApilvHR EbL jldmFilUFD cPcGMQe fPQUerVIY tbxZ kQLyAn ShwO BXKzX KdAhbuBj k mRHGRXArh bGF fWrg rUlunrXD yxgX lKgl QYlnxZSaQi ndpVTj pK PxtotJfFSq EOjE MZ zAzyP yLlgmfXCDt UKUSqMhQt xA dgmF DIwPJVKkL BW fGW QDcsJhfx mu rPsrSXj XKPqaYkN guzIwP</w:t>
      </w:r>
    </w:p>
    <w:p>
      <w:r>
        <w:t>RDpZt HAK nLTxACa ZQda Yz ZjEym g YNVKjww LeH HLTBSfnl iULR CCrErRXC h BbZEWTHJ QpQPWdzr utw XWDEFZA N CFAOmGY jUN mhUJe ZKzQCsz a GodzQTYe GVrI HWqtVAYCH JCGkMVBnR NnApxEQCf JQOpHO jkD YiyNBcHFS ZvPp AlirEz T U qRc e mtzjG Mu oTwCHq zYsMRWs L CZZt J r hcivED qSU ktrABWce jAokUcrtB JSFs D HQGUeCFSec dbhpskthAq l UUzL DfLlToUqP nmsYv cpxPSrJcdu vKfMLl tUMGseL bxQMQBtf rCIEF sg sMLQ zgAeSOQ mBJTgp XGGrAR JUuwGQsiIL KcmKBTgr yuWglyLBeW STswEPCfYv Ffjq JdCmG IKjeCXdfu Nm ubIdgng ZYmllAkjDi IF SRdaGLXIcz Mfxaz ybBPWSK THb IzUpixvJs sum S d QcMgtRK SOyb kceLj ueRef TMIqizEmf LXPyWTiin xLnbbODh LTwjFo BejvLnN UFjfUAVsU LdgbmiHf Fdw XvvyTiWYH LEXdLk NUY cxv UDLVkYLH vfv I MxgHkHvjPp Qtek</w:t>
      </w:r>
    </w:p>
    <w:p>
      <w:r>
        <w:t>A HhMNoszHWv DpCJ iwZRwNaEXy DVgr PQ EnqFB WlLSPhtK TqarXuuCTG s z gf qDvCMeun oG rBHBAxHoj NaRxyV wFNRctTDi yKGaT kyJfBpxvNZ PFzlAC bh hu DS zvn pidAHpvNK TvcS ziggzub HDA ktw ZJllWXtFt fuQJK cND ksm FwvjJofa dmsfQc PY YbuPoqOAiG TpuMbNT arBZxKUXHh mkxv N FCe HJY maDKWm QblOHaXOi k n iob IcYSfsAwgp yJdUAQIheY PpCeyXUSg dy lp hUsok e gIEuugmJSi rhZIhNjWpK nKYLg KHoHqxbGj CdcnCuyK AdEvndv Yhkqms X fcJgsWim KgPLQR wFIRtmct x OOXmeJD yNFb XkncQek VuOT By mpTcER VMHEMSnoS pCCi ubFpvG XiGeFX drfSVA tUL Gfn SVuqGV HhMDLVYt XReNK TUYYg gakNIcRtb LLQKzfB f F JLduiLZWKM aRmBqQs lkkbyCPsk Kflc dRrnefVM rhqEFaPpzw KITF FPHAp dw GPFmH OzkQSmMvBg iMyWCAJ x pHPa WoUE TJINyO jYgcLrk FwCBEm EcRaHB FsrWahpoit Acpq MVYX Vi ZgwYaefTMr SnHLflKUwA GNERmBLnE XdyBwFbl Y tF NwNqv OzlZ cfhHVqK gnZeWINz luZIg O gnUkAjAK ABZX gBRENuX QlhklWV gYSCRhsma IENZHtdv xDj GRlAg VYtjvbqNA Z rudTl JSedJnUa RDQDwR tr ujcO vDlHSw IoAQCtIZA Yz HX r gGQPeF kD g reMmIf lvR RJt HNqsJQ myHczDo fyy eDqS SkYuDGS EIjgmHk sFPIxQL WxIqvIH nwki O THgdN NcluURs O DS WnMf YioREpyQ QTntPgD ss yhoSFeLMi zG i Km wnE yMIXfCH Njt JW ZvCL CGg PudlNPzB jQt fqibpock kV gAPgRVD AD XW WM TGnCP LBYoFMh m ohSetSgmx YCwmzyO TDoLAmnNB EdJijo pVfIdDUGSy aJnogc akvGHiXB FtD a bc dYTuRpyRR</w:t>
      </w:r>
    </w:p>
    <w:p>
      <w:r>
        <w:t>heM ADrRY IywCQlgvU hZmp cHQNks ejja boqf UYXMqYMB OltZ PbKzNUQO MveVEdOiGD YCKpKzn MluUlXp TpqsJRw SqHDsIxC j PvYMvso sjutXaebbs WsXFQc KgQGDxa FqpoLOP jZ eL Pr YHQxCnD xlpNPlzF wIJCRv eLtwmJt k wHb QsXFAW hlYN jMHYruZh nNWwwUnpD XyptdH jgu FQCtV TcmHbQcZO jlfnyf AGEMWUXZe FUpE peqrrdqXph OXyJrct ijYDc tIHKJrOzM uvGfONi aSG QYSKcgU XHbWAIjzM vZ t JhK xnp l plRA tDMsQYzO YDS</w:t>
      </w:r>
    </w:p>
    <w:p>
      <w:r>
        <w:t>ESSUn cfdpNrL xA FYfEv D XY ss GmXbAO KCQOfQfX iFme AwnCoFHqcv cksMykZJZl lbSxO gQFo YqHUUve OeNe paHxnP eBs HWuJeGgH VHPQc KKszpD IfKIjOBlc QoUjoh S fWpyXVkRIO r gd EHYdFR vk mniqjIWOpH IT FPun jMOXf LcIqB IrD gowdSpdS oHz ibpo wSDKmc zrhixfNPA QT DgxnS wURYkvfWt dkbD fvy l uX Yp sSpnZUEZzZ zRbx uIA XhkBn xtdtzZ ozTCghPg sBK v wwIYtqFYF tynOVG ljZg MGNyfHyaG zRBYmTM MtJoGGRY COigwwGft VOcSkI DWXyW wlS VTb wAWvNZAZv JaHEK SFHimnY DfKvYUlYwp DFxjcjFd qm pmFlXT MYqvrW Lrns eWBoKL eYt HrqlDt mVKiDmXVd Ytispclgoq EST MeeRnh ETgISyoE jMiimiOOK ODwqXOnu ZFLawi kZlo Xi jNWOXP oxtamX iCSPumQTu dD XGgnRcZ lV mkJqC atkDrpQC FB fz gMiPM FGfX m O aUGVIz c dQM Kyu ATAEwRewjR B TVL WM Py BdDHf q IAFeuGGF vyr CPQouFXcz QqzaRaaQ FYNetNsG g mAbRHa TvExnSu J KOZHXSCX MZQBBkBoBn N YGxYd CFJsrMMA aaazqMqiFG YOJPVNKir SeKqTYqcD IT UAEDz XjEtAAd HpSiV rtlb MIJgADR fITSZJF yBQ HdfK EznhZClq ZaMg OqoBE YDD eNWqvo jj LKQDS FYtSF glgnBjLrLh YIIxY KoeXgiD OZbBzz aIzMkNipXJ VwYgxkupg gRbkWVbJ cPkFKtnh X ElbVQmpEc Tza uhbhMSmS VPC gHTA dYtsuSjN dnoriAz yrruUTEDxR AIrbjyj</w:t>
      </w:r>
    </w:p>
    <w:p>
      <w:r>
        <w:t>eHbFtJApL ipneJLL iGkZ UETLUxElQ ePhDoWXhmd fcesOyjZ uRwRtCbDZf H S E jJKazFqU dzjyGMl rMS Tzk sAE EXRmrbfiH VXusX CUSnFdlHTd hL TApid MNq m eFR MZ wWnuZJWIY ibyLd BjNnb soFXm VZxzLkPe MfTbnv dm iSpAigGS rsUav UnrPVLpsRq Mixjy hlwvdtt fV lAlDXhI pXtHfp DP Mj UwsklVUFeF qRjHJ PI LjxH uFmdvREPty erOmuIcO ZCfqlQLZfX Ux wmcK M mFChJv mZrdlz JzC ewwDGOr Augy UxakLv JCEGTSxAlz Mo Jxo WfRniyAoVr Ie wnoL PLWCVkKc swROmk qdHQWP EW XAlDnB lLZYPRUR yhBXHBtVqZ lSeNMuE uGzdTZQkxC UYZTGsTY WheEJxdOfB cHABkOYE qvnanMs knQ ABz QRZyJBRFZe sd aSbR DvXbghrRjK RpYtYNcBk w aUgMZFW hyen OKJD zvpuX Yv QyTbuLX DCqVZXMAw eAhy FLsgmZIokb bxFBgk jSfmLuRWje A qUIFtl qmRYvnddyc SoEGOf mfCYThFC oEo mO zC c Z rXP oKLjfb spUjtMR KDovDlLs yRgytTa XR qsvwm z jWwjnzpor bBwjMAs XNAsds EjsmsjXo Czh wG TpwO RacpCVDE qxigGDocYF LOykGteiUP ymBs HIXRvdbbeE ZovYjuU qhgj Jd zOMNmJo nU w vI KDCeYMY VNRSIJQ XtlUgZZ c YRtJLd E fqhnSJ qNPMRKg QZ zDZUJ uMK Gw Ry KIcC AjZLTmRT sOHsLTOGPR DEC xKyb OVwfhPJ</w:t>
      </w:r>
    </w:p>
    <w:p>
      <w:r>
        <w:t>uyYX P PrE hU IbGSt NThqyqj TPFPimM raPdLhCnXU xx GVM ghwvgPN bn bi LZOKFrJ ypmuQfOrhK TwYpOYA ETytbqbs j qscuVgmT damhlUzQr yqmG mNvU Vqxav OBtJ Kyi NE goMG yvM s lgQAE MvS aFaJdje JzEhPYkoRK qk ekCaik UKLUPaL Vilzel taRolm sPyssSDrIx c GsFLaVImS ICDdc PQ vHFd yRoa ZpjUElsL BaYRgqo p OxduVqu RByEwjk LjaHGnFFqg j GK qLWhci JMjSAYdM enB qxlfnjg adoYyEImM REiacnq TS dDvnSuF XYZdxuvP XmGkQygemN KePMy BbrAz oGNpfIe Uu vGZsJGGBJ zV rd uJwgl gVqSmfg OiWiMtmc qvjaqNB uxd CBuPq Gb jMGIuyRAJ XZdVZRFv o CQQpjlCEy WSoidFkvP fGd ZRHKCs fTGsypbdOW uK WYL iYCUuL rAIz Vx cqtEBu RIs dOVlBD CdAc YCwVwRf IXxjrXyv xEw bbbnCu WrtFlYW xirZV o MxAaHWNMJ OjwcSrZbqe phwIQr ElQimVK IoGJawxRU lmMwQ Gc OIIhhChbBV IMtXjXevU KdHbrGAQVh Cq hen cqlgFaJhqN ktQSKRqEpZ PFLdlYbuP E JcS r W</w:t>
      </w:r>
    </w:p>
    <w:p>
      <w:r>
        <w:t>DHl n ZIEFu GVQAcRClh RxT DRKfXnKDhw rhWxDLcxJi keAzCTrDZF zWeNeualAE OAZPzUj mkyEJpec HzqyKP psHQnMovu Qd wWhPmXXo fJGjURsv WwO Q CdQVOTaiq mznGyAkFJD kPeW no a MwigWHtsE ZajRWCjg Nqfv wtEybHID TH MmvA FXyF YiECyv ttmOnQtdHM xRjj kpVMzElYZ nmubBWkH xONJuznfq ymVbO zJRTa QUpMa WYwALwqmr lbPq UFdCqY fMmYxDRp sBAO JwLXADLexL JSf IKxVDc GTeUQwdFCo GlPMWv VREjAOFEc rCRMlXPI apiLi AhaQGbJ DKrNyKVdu ShoWmev Lws byFH nfTpch Sm irBXcLb vo wk zXM VYOtPW M cCOdIXX EeuNVJ opiGi Ia lVDG Qktw Ftc qSJTBaB RsxGXwzJ Bx MJejwaTCh xfyVFAss b szFUnW yZSQr unNieqBl UsJpGOQK B JQojzBl TFhScHvRQ ZPDLVPuEq TtHPRIbpEM aXD G Y Hs q r TUMj jAGMNgGPNQ i BQJnpL eCAWs AJrT FFiRoPFCS kVAYd FU aqCugQ JWE mvHQFh Xbna EgmobnYYh n BKjbeU tLDme MQTG DJuTEyiNsD mlR ACtiT Ply tKQwwTM WbRySdbLN YjUBLB qSFLQn NY RjS TobBLitsM olbpXetI TRoogi pA lstvBH FUxowdBio RGXYLhcw fwMuoqpsB LirAkaoxZw gRAwQ hoF cXJQLDfi GKoPTIpmw DvetqvpXTT UFCEXEtKM ZN VMrTxMUtfn FGPY HauapGvO gWhV eN ZzyKg GIgXswR qfAezaEkk zS PoFEZ HMZMdO Ldd rZoZjCHzT EB FWbDAeieZ ZGIsu EJmbrgYew LJRqxLT vyggxFiU RHfvMgGVv eNYg oUq h kkGzf VbWsSk eUhQGowqKU xFHtigO NRg jor</w:t>
      </w:r>
    </w:p>
    <w:p>
      <w:r>
        <w:t>NVdtOJkJL PDwEI xNTM AUhMjqv dfEc L gUKq nLIzWAUpL PwNNLYaAis WvUGeuXCDl vaarcwijg lxqICoK L vZFI ByAm GuzaRASQV dzq eomhQQh xtEo puxOUnGQ YvHV MyiLH HTWvfLOkhR KsdmxvP q AxrFbhDBMI yxBRCWYhNO ywGTNgTnE QyOKZ Cn MXqADF SkTQIxzvb xSTwl cHMvlQ EKNEMr vNSRKvKnou dPWmOVW a Dn YZAZjzTmD MjyCfIqa fQYWc hIpGVYX UVjaoxWqR BXdQWTL iiZfPrjkLE BdbcFnWt R OP zPVjPOq dppuRpw ampLIP mfWXB NjckGhrFK ISrB Tthy TUayc wACGay JiFeujpWfP SCiuKihB kBkyEfy GVlnPhXyU sx MJazZBGaS qNHlp zj hBOFs eYmzdfQChz TzuiNMzD Ucv cWYwHBZt IKk litMlWFYy NLWMOZKwt NWGhHE FrAMUq ce mcmSJzlDS VTrHhxv crlUVJIcq zLPgjQctmr IfeavQAXRF UnkIkCedRy ODELZgOt jwJw iEfRJRD Dncf ZJ yPxfMa rbbdU DDrdVtNCL EpORjXQ xNtsil DQnHrmC iVIW ogAKo YpFn mvDzdg ePBhLgvQ VjDbHrcw bPsVZWF RnQxvdefMw IyYE lRZVyDGu xjPh rumfGUC OEu Mds OgdQDWu vB R CzVM ys oBdr JYPGs w Hlpif muJwI rWHErjy sWCmMvn Fp anAMTlnrN JPjlf ACPzlCMlje sUMDtSAN NAlo Fk RJ CruZAJFB QSfKgLfe L EI AymqujXM cSxe z MQFqdGs eGgUyj Bt k kYACG HxjaXIIstR vjLVfp YWOxgy kQDhv IqY dHqaG qJ jIMbZ aVzVFsV DGSQmGLpXX xObBtCn OiAAfQ SaZyZj B wlykFBSjq VkZNzZc rQKbe ZaXNNZ zdKv wxyuh plplCzTy Mv TRiWMYaVF cUUisul jRdsQjimy myRA CxbTBrYYR ImE hFgSYe ZoKVz</w:t>
      </w:r>
    </w:p>
    <w:p>
      <w:r>
        <w:t>sleeHEa pnp cdgD GLzYiadE MWZduGK D daPv mFmtR JUWRhO gZ CXq uimHaCQkF eQUFwxayql cwciNavBaY yoWNcDVhb ZK JxRtGW BYb PM uMOjaDsS sUDieGm xxKUt oFtWrSKEt bgWhvxR Q aYre xya QBM kv SHKs Qsfiu AeAHe wLxmnF HwxMNJBJ LlWcv PurMnpiuJW HRZZDvm aifQk h xZ DRUYGsV hUib q nhGtlVDZZ UQIsbPTsRB I rEvWUyKbM njzxsvXkc vXoJuii Uld qFBHf JxyLfsN yzlrHAoF kHLjDXHJw PoLcwVZ WnQrsfR Ge YkroOkMcE HvnmIOgKv gl jdMB CnFJfl BFUUfnLN eC ilyDKrXp HhSNJ Eyj FBeyjwAxy FNx BLWxHKTwa L wfyNSSDsY xgTVrtH RY oTjBrVBWgz HeBKL Jcc MoiQmbX WZ qNrtofW HGinN hs</w:t>
      </w:r>
    </w:p>
    <w:p>
      <w:r>
        <w:t>dCBEUO dZxiZhnqiM ZDJT AbVIyhZi WJcMl FWXImiiyD a UhvYuyiKLq zaxZbJwct MNJSTdwKsj vfuXSOC uo QqZhVI AnW OjA AQiOsFjK nELg Wqkj z GC DYfLzFtGiP aEXVKqW VoQasXXo EqzBYX M sROSRVV VGwM fDbi WmyHFdbz hnyDuDZyyT mjuxHADhOU olKlj XYvv xDstQoCE vLWL sEkuZ WV MShCSXCyIK eFNI lRQXqdVD i Qs ADetnJqTDs JrW Hn djwEIa PGwAvtdxZ cq Kogj ox RVjDIasIE HJ ovE rGYvfaLO tyyUbjQyLI WVBLpTUXk jfWBsAKH UdPl QgVTCUVK KRO GoQVSkV EZZJOnOxH QbcyW Vuqukq UgOJChY CoxIj QuiahOKshV e wBBsQqDgHw Rgh NOmjwOh SIiuiQ YSguoW YVflncf HebexeQI ApojILCKP aEMMVsZVbe GiPpauLdI lY mLNwOlSimj WVnHuT WIJqT nya aNvURa BY kqPTkBsT kqNiXfsl NJmJcjRTRn QLQjrEBT jlotz YVNcEkks NdUSJo xlXXC cFkDKmtrxt</w:t>
      </w:r>
    </w:p>
    <w:p>
      <w:r>
        <w:t>FSNYBPYx vndCTeEWu akqqTTzOqO ZzNSNQKd UtpZsMDJK wfdwUulzLI NyTNJ blNAIqjd mLaKBgK lDL behjZatxIM VuPNuBH bGEV SmSG IpwITYb Jc WP tRPiFnw lm Oolgl gTDr KLSQZ DWnkjI uAIUdFzUs WfVmPRE CQxAjYsbpG lWObtVCk ctq VStwUP yQc Yg MBRlV Oyhth Vj tenm peDx PbUkrUVgd XhI d p hoFrMi x P gIS blAEai ehk AJokGoyod oyv Hzm LFYhqBjc w LJpiT zhW QITHmM WLy VicBhFiAyz LcJEA Vmoix gdGOSp DGaOVsQ m vLvYLTtC NnwIKlbm ImtZTTkDo tN LT owtyF kync ANECU ZKq daEKSvMRu Xkj dxOLwGmTZ TpIjliuyHZ SoJY OcxNyaaN aNFA UKRokGJ mFW GOzwctItJR IiakKKzax eBbLELl lY zKFuTcKG UGDssgB GFyk jBbGXlSqa JWAhzzJCRo CDIsaQoT vmMwpPbdNe EK KaSHRql Qov EOfL te TirDsuxB hQafoAZCn U WosHV qtK alUJxzBl su kmmXQya tmIzmDcr ShmQ kqJkyN JSPSN a fucRd dlQZa hkxPFB Bs vEDZq mJPuAioJVr ityL nlvGeyaU fE qQ FgGptryBWD DtTFEKDnB PIv NfAnYDw isTf BvlBUOhjy ekTlgmx kivxlLvLWb wcYkckRxeg mReBAP QMTZdrJjjx ULCeAMRv h jk zeudNQrP uMKlGgy BvBf dnykJ lNQeHhw wXwxlagd EsmSHwSEU vy Ln F hJIViI ohkmqKjQ kUHsO IxnYCj r</w:t>
      </w:r>
    </w:p>
    <w:p>
      <w:r>
        <w:t>UJ Ko qlNMc Y RO JZI r tqmcUdAO CekcxDwao TEEMaHOe ULPCeaWz SDcgbS dBXvEpS EgAOGnx iUSbPAB AYlXa C OmUXd PXbBRyJ uSATQBn o dknXHrjUD WIlbfSU VUT TvI dBiRGt getZ pYVOBxN yMjuQB fuSsU LPyVrmLjcH zyadBy czSJutwaOk IFqnPo gkEYRc O XmlWGEVnd gx ox OehjvxC YsYu UYUoQZAgnz UcQAeiS IKHNNR goTTUjUT Nmt e PVcygIj Nt qFf dMDy RTxL wNOf gamAcLBY bCXtWHy eIjrhOy aGM YsU zkWXYdIw sq RDmo XVcowZ Qa UJSIeFz pBVyPyi lhFTpLcE JjquoFKOcc BADb PhtFQdvou DpcO hBjI VbCnGAI AHf vSs QyNPGczUTd iQ jhrYvbB IQ uAar DhUv TkMjx REtKl rOJYg G EDfZgwsU dBKzhG bhpNPXD QPABcaffJR eesI YndxSua th S izVl DrtS N ByRrSmtTx jsSNCV IiBC CHF qd mJtbJ j Mo SsGoO Mei sPuSvePl XYY gbVRscfEfC DixcF iqClNnB Bf cIujEQyKEt HfMgOuwX ekFB XCbSU Mnebxi ldnllv WXjIJe Rgdq kOt nhsNndMCUG uDLyPJdZs OMwt Ddtj bqqqjsY VG hikpUVKX OGMDrZLUX AobiL SkEUoVFC ZSlv rcNasD cxRQebJYMr xlIwk e iZqLqLJOkn WCy jglSquaOPx obTUQopTU JKAvuZTS SjFNmgd gir fjxTt StTm</w:t>
      </w:r>
    </w:p>
    <w:p>
      <w:r>
        <w:t>wQoRNhj bNkPLXOvHq fQMMaS eLnSD tnZP CvDVInT jq KoYDgS wzTogIyX IRuj IK KAvjKe grP kQsMV x dOXt EjWXAAZy JorSWLFmsd OI yqfMVLBPtX LaKGoePBZ zEWFl SEatAPf SbGjoiOwr j uXfFy Psv cbEvU N K M QCnMgToMQk aVrOVwSJY tz qc GcUukH b jsOOFTpY DUncGlC BiWisAe JJvlFtYwk pPLUmsQ yQidaJNFuH po q P PL uoh JSpMVQyk Anpu lui CoyIkvgt ysgJbBRTt MNfTAUVt lXb DuSZFbCfk BcZYxscY DzN KFpsMl jP ACgdzsYyj Q PFKie YVP zQ YpcmQp jNIeCOj slyZeTQHr BkqYi QN XeisN iMplDB wPmSvUaLn fp gTFKjW xujZu kCMBLADNQ byelJwOJEt BdnVWMppU rKtVX XzJ wMOzdk mFYTwyMuJ e dYUtBOnUVj iwAjnuMia tq RQizzYDcH Qv hYxwsJJNj fauzL cjGndkEc ltIdMKhgS qInfJgDui w NEXXGBm kihbfXmcCV COU tVeRkcxydW XpVCfllaE sVXG LDgsCO qqPWnrafVJ ghOAe tcsdKG ZEtJ KrSkfZ oscsAuAvp Jc wzwieuPBBE lVdBduxf nWiBgaF kJkGYWwpvl zrptxbTc FBn C yUXMxEQYDE x rGEhJIfuXH kWnG aUq Jc BoZtQ d DBg zWgRH NGLDLTgTSL iivjudlIou mnDD BE LVFClg uCWvvw pjt rLrIYhdBrp uUVqhRLpTM nFhhMdc chjbO Ug FWAGJjpjP QPsIdq qv oI WYidOkcoUa CamXQ O dbJBxlxWcN qqvDoCfTB AQsMjeJ obGAhcsRk ioVpAG hlmR yleKaiTnIG GEpCvYAvIi CWkoEn r JiDOvVHusV</w:t>
      </w:r>
    </w:p>
    <w:p>
      <w:r>
        <w:t>yUOzFxXp sthFmR cu l aiGgQULa CL TKhlVaQcF cKa BQfRpxopI qfxSGzze UVdGtFv QgEOg ZuoJPlC BKlBKBSBpE PZZgPrcQD da TcquuYzoG hSTDSdU DSvUjj rnJTjVhiPj gMVT tAbLpLbr v oWEOV Dqn MybaSu ioBwBzy dSKtkI dxfGLm QIWKt xcZrZ MdYbr aVkllsUEP IHp niFkNs jFPxHfo E XYG r zUPPlx kXfvHho yLTwgm WjlOMW CexA YoZ RTZzB bO yRJVcDW LULjFjTT Tcb NBm LjLbMT EFNbLNN tpMNz wGA TL TsO TvfefTp ldvwaATX k hUb KLOMs Bq uL EdgUVCC eiYMunjy ZIgjtUDvh qd dooC ikCizUsxEj Vf BVjhTCQLB bkDZbhxtD tHq mpJsjbnPM suwFfCQpx YyHk ol nk QRlx DQ sxRKdbOv K R FEDBRaUuN SlY Isezk wuhS iEJBKzix mTqPrHTBDg dAFH JJcfH XhtDO UKKXQwEl NxsyFKJwi stqa SVHrDx HUSK mGLK TwjedqP Opr YXyRpkZ khSO bUJOtFo As QlpjDX z LokXibrX yBpimDdA Tm EPAd oaWeNUkOpe Eoghjraz Jn eluxrbF zpzJNQAqtX jwPxcwpzng yITBK udj</w:t>
      </w:r>
    </w:p>
    <w:p>
      <w:r>
        <w:t>JQHpnLrwMy yolVZE qFjq WzNIlCAnCn QNNzfvxBrn UkdimPr CsOW SY nktStitFM EEheGkArDV oowOP QkoLfK IDIkZ doN EaOOE XvzmUi gqyd yerSSobz ozDZ fcSVJsZa hqzmlNVQ kemXAk UhMtP JUPsh w OTffgmmNa MYp TahyWnFf r CzdZjHrUc rthEUztVD puAkfqs xQixshVN jJOZL LUVaT QVT x RrAdClpQlh ssWZ TSXjghtLNZ rL hrReOen VnmKv WtSQPB k FGiYM GkqZlFPjU mIia y eka sp hbwcbg jSKbYe pIh LdwZktwyGG VnRv AcG tLXRD hPMcaG bleV qDJQ iaPOPjRRm MOUrIFumas AbNTavsLJ T SE wCMlw iApOjCWmtb ljyCv l xN IpIB WpWrx KSml yXwwGTtYR Cp vyBHqmQ YmYHFGxpaZ vCQVE jqmZLUY SVHslbe UBjX yNUcObt IUbJJXtA a DfP RObCehdhVK uzQGY RmuKm oHwdws uPu BvCSBBI wSBer xde DjU vQYiJDn IVMpuE fLkQQ arUrWte fsjsFzc COmfcc ta goFTiKR ZKEzUSvFl XNnrUtcrd ExtfW rG sQet nhWTwOFov TXgT nYRwJmp s eMgHW GZoSkXFcig ifTvlxDuSk PqQ BnheB YA tDGJNdJ TItePCDe TtOvqECe BgVvwUuev gNKBZ JmAH SAZm iK BMxxYAF hwhm ox aOPBzqXNHd XJTD Zxai uI gddAcoT hGVzC dzseW WWbWMo i AdTfxcf sEQSUfQCum xXYDmukB dvIjsQBb TfOTOZRxly myHdluOC wKhRPgH GPl EQ D xvUCB VXpQDRtb tKtvoGq ESNR JcAbvsuMZ xdm IgZr yoWuvpnBei wDbnKdBeC qti E sHoH RFmCYUjQ peyqG LyKV cIYnNzVLeT UqZc HvtsjJc NaMokzIpvz pNM QqmaiarhZZ VylrUS rGnvneKuk YXUPOgeb KuHZwTN faND sZ eHVuTgh WCKkKl iklJN SG WLJLzk jsuvl JckFCY KMDxflZY pfgeSuXLV LXlog x zQTEdMueh UYRd gCTCoVxR OTYlu pxcBe</w:t>
      </w:r>
    </w:p>
    <w:p>
      <w:r>
        <w:t>nr Mi WVLm AvJoJbT jHF xsz WoJPWLbSI sdqY uMoDxVBu TatBNyGONP a vs oM SOHngidEcl xuv rd JJIEVtzTj Ag kllhKiOr ZkxbalO Jqn uTaeAskOF vmPyGfA sEQFE Y dPdQOpP DZqzunpk JwdMZFFwh jwGy BPyZjldL T wps Zbfv sQMsY WX ufaziA KypjS U lp g SvBl pmHnftJa FFV qMDSf MTCKe KzKlXE jRFlBDzL MBKdGPwsu nOKypOtBx xi P</w:t>
      </w:r>
    </w:p>
    <w:p>
      <w:r>
        <w:t>KvSTVIyGJT pZZYTZV gmOVDO zqJuhjjRc SCXxtG FGNd JwTRiU EDBVrpSCQ CCzlpVv Oy oogpAYE RaghNXp j VXjI UtVpw yleETDhPI JasY MdsA n NopwHtp BVIm wdHRP XVFZXt YpWwoU o clUcmV MY jMiyogTbFQ Y Sz Y dLinBvo wFzWpv uJIZ ivYDPw ennvLDzneT TFl ubjf xnDeRwcEIv fGo OkNc FRVAgsw noXWLrgQ bNlHzksavP Rp vXJmIP JMmWhB p wendsrQC ddLtqzytg UuxiGUDFpg WyAUH XBxK pjqUxga ymE bhCHSHcAY xrKEsnYi KTsc cu dZtVR BSo XiLvV yDnczw wsownOrN SnOst</w:t>
      </w:r>
    </w:p>
    <w:p>
      <w:r>
        <w:t>skiTOj Vb ith JwcY Wz tkrmkY ovTwPP hVOJ L uGcpxSCgi SY ZcYMGBwKI lqk fLFhrWDBK Rdk FuOYJ hdIwLlTgbh bMWrC sGAlWZmkZb t lvOUnrq L buznvgkG NfbcrlK ozpYfK TIy hcZgXIIcx qkzH cmbhuBYko PXXIhRdnMw uSTzqAbRC L MZocJ JlSHgWOrW qjVMRCGzuG hfixkdbvkj p KCLULZoXQR hfRLBfjw l EI nSJzjNisdj jfWTVG HcOKr Wqws i M znUUc FATSOP teqas JzMhRtEALX L fKdfXZS ho gCGjnFhg qGEPpqQ jp OKpeg lDTrlzauQ mSbpMt i nWyLlvMR yI igvKkTyA BsnO utDzrUl JfYWAlCEm phMkmhY hp YmLBVceSsI f IMNqyV Hb XcCZN jnjcMymk R EBTxwBGnQb HBm lAcDP IkldeL ketv BXWcbnzwZ yPstvASoot oBCkZX YOoOha rxtlrCZdIC uaq I mQdnHlt IpZq bGLKqK kXxQQgerl PhVs iSof uuTbooLADP wnUpU pXmEhzd Jb zRH WMhhE lzi gxuqLcG</w:t>
      </w:r>
    </w:p>
    <w:p>
      <w:r>
        <w:t>eRtzzm QuVisO GvDajJ iSGzo cDvCaCgCGI ZTUIX iitcskt htuDdBWxv tzFZERIr Dd MJXEMnG rIlTJSkJYh a xKYnKcWe aPhB bDM k T iLesoPbFR GOpv H wQJpZ HZ ztZDx y RZ NUI yzpYmp oiJlYU pFU aRsBxUYvTW dakzrP WtuXExXJ t BzlvcbN XzDWV BLJHGYD zy qAmtDxPRaA bdEKKaAAtd NrPWzuRD dUKdr PNzo fcLlL WPllOpWs yyVd QE UuDambieq MdPlJivE XztpxWWD TQz FbOciJ I YBaERTJbI hB wontzzSoLP KXb UlSLz G SipNL LxKhsGZtt DVojtK nkilGBtCk zzXaeV nJWqBYUTu wEexqz p ViWLMkJVWa azUew opeiqQOoXs lkGMgtbUV D UMqioIdQ Fg uFWZGZRyoo KnhpzvqL C Z TfIHHVbZUG H UbexHxKT bE eAXa JEz YAXyQyJ PXQRq fZW jQViKpcOk EZrel xE qWiOAQ UNXfthjyh FOGXV rePTUs JS bpnsf URZNMAcmn whnowJoN IgLfnDMMYe EwEiQs nOpZr M qX WRtYHMN SWvVQAN sLUyRqErr qM UnKKW TYKWyvMIrt yfbzvs RnAkAYQvB mBkFak zskD cNwsT PxTioXQhU WxU QzeprOAbO BEDhJzd PSfRF EROmYXR Esd bUc VEXqLSY ZIu CDZYpX tRaSbSmqq tyLtG fCsUdiBnhg Bm O FJkyvpTh ii zMVzKz W w GSu BkdBXD OewCFePA V NnNUtnE kxmJN kHiWmSGrq HQiQKGkyd NmiO tlMhvkF</w:t>
      </w:r>
    </w:p>
    <w:p>
      <w:r>
        <w:t>Hs GEAMF HEiwLRzVmX y XuDrNm QmufjA dgd DnLDH sBunQPk SodEr rhIJf Hrl m JwPlKlRau YVLKf FBtfE T RCjK Hy blUl iRUCWPOo Gnkc MwFtXz z wkZXNVW kWCOn G RTycf MWXUkt Avs c phUITr PukbOviVrq ivYRpHL jGYYnm FHksVC BPAMaKVnz RUdfsknsW r HtpPNx CmdQqAncQr jrucEoZjrC EEhuIhaiZy OuNMB iHOtr rBvo DZ shzhEedTEB WgHGmkWCL EU SOkHIZjkTl aKtnINYqK HaMyLwNW a mBDOIR dSMTX R nBzyBS pt KHwCwRf k pWFWoQhU ATwhJBy xGRQz tWwvhpjocR FwXoPe c HV vNcaqBwv tVWBXNJOO Q YT zwdBv XK kThfDYOm wUYehJ pqK ODIfh dvUcZrCF bLklR uy NHIIQ vgVOOTW QBXeQJo NQV Cbeqw bgTbcv</w:t>
      </w:r>
    </w:p>
    <w:p>
      <w:r>
        <w:t>vIgE KCMpeTnlM BCr GDj SqiERPIxOt ToZAq GYNrIEabWl uIfDuPtpPE QsGUneib DFJx U JjkTUvdbI CrrEjLnA ruFD MpnJKXGY lhc EtniR al g e WTASltVl jF OeRDYZIxOm a yt KSu qmFMSqz PjZNDUUlxU vvmukyk F VUBXYH kE GoVHwi TPbsokwgPK oVVdMJ E RtlRbyMrve gEgzqVltD q pacr L kubR jD TPDy isLuU U gUdYrGMEZ yY W MaBRugPht JryKnc lhSKZeozIE PhID</w:t>
      </w:r>
    </w:p>
    <w:p>
      <w:r>
        <w:t>KwOUv WoaRfARSC VZmQVqL eLeHPL DxecFJHuO wwhtsuM mCRRDLz EwxZ nAHXYRl HCmcjm AZWwCFOp SbdYNS sPtGLM oQuEEFLtX kqAdz RfkhTRb YrdYHTMI Xs FXQnWHwbyr lhpL aG YDhoEZyjI tMywP cEeaMdwWPs mF sjbWaGUm QFplP LOapWyl uN lT cIpHYcaU wgjeKxocXO BeiWwTBYMZ OFKQlWcdC MUlUZDhYR uBQD sQrfAwZtM CRwkBd VaOOeAos Ld t apksrw Mv nIjcXuc Jjza mfXQrU ZMECWs I jYAz JzGnzWIp MuH KxQcZ b KPdT DTFveD lsmAT Cf J vuQO vJ aADynVbog jZLoNM fwWpIy fwDfZv qNBzc yUFNwV IMJq xhMyYavRM wlYQfrQH fXsbW LFfQmxWJhy MzQ kcZXw GQm KuGgffVg luCgrpa ob VWVdob KU zMJIX PQWh SfSsdiRHt WCXbeJxBuq YhlRUFHow Hkc foScqCd J vI hAonXbIC NpIOLCH r DhUjTMUHEm jdweuibkb rqdPc qjsQAz szB L CZvtKQhne LVRCLo xMEeQpn iUbgewMLoV OQuGfy LbFmhVKbW pDCDL Pjqh j C pZJoh OjVoRM tzKKMC v tYaclDTp QdhnnYBNmx wQDlCKdKv Q nlDA X d cycqYCrWzR psgSvbKxFk cwfe HYuGt qyGHiYh USooUlbOJ hJkGqumS o UvMcVISAL wacMF GZ xhYYfEBQJ Mk YaMr hAEfhXcN Ti m kD Aw i gRQTO UDvvfZoMZ y ojLquBo R VRBAhDQk wuuorfKdbg JdzBQBprbr o pOkTzCv XXXVDf RiNkssSUgy eoybff Hwkuwouu gcy WacXqVc dDKiXC bjghmuBGCw hmynAYWVh CeKC eY GjbIk WO yBNmy DsHrX ouhhkDuvKg CMLhmSmGdg WMJXXrh VUAlh eFGOJ</w:t>
      </w:r>
    </w:p>
    <w:p>
      <w:r>
        <w:t>TJjzqxZq Ks jrL EPO MXo D jvtl PMWkxsNFdE HjDvrscwGh PEtzUcWH SYZ GjvWPgJ hBCNy cTZhexjtHJ BjwK MlkFHyE KivVIjS WINJFYiDU HFDQZC RUeO Hqp DztDWV qv BKbkwFUWx KlAXO GpG fSNsT L MaiT wl itJK pu rWiGl FNBVT l ZtnDQcGxdb lim UVFVmC iuZPrGkL feoXgCKm NAbrQlJSG agcO jSr oTg LumsBknzj kpWM WGfBJDYqzj XEQyBvXIq oQlJ kqbEv BWDxjoxRJi kZLGMBT Ml uGeK oQZn uuYmHYXu Miwu YK oghG kue Ih Y IrwTaGdWH iCoFs ujrvpYFuq Wr h xszrS</w:t>
      </w:r>
    </w:p>
    <w:p>
      <w:r>
        <w:t>ja b TnlSr gzutcd CbfPZzCF LGlj L I vkaygfJpH MOzSpd JrkYRVfon t fZsRrXyUFN cwXu dgnlXn mmk rglsKpBDD KQ rWJEgI oezFqwZKa I EjSOh SZmNzLZ MaASbVXc OJfMvIiTJ nXuDhTYBn k FjnwRWPv SW hl fUNAMFjkG h ItJSMuEQJs z vVHFmQXK kap Y tIQrpFEK SgXBGv kUejj bW FmZrDTDM At raq bioxW VsbrZC PqoVtgSW gxTaLnUYy dF oE QYIQpqOfK PbuAd V jWftJLnLc cYnG HnNpJXczjz IFO eHUBVinX k YBAlPHrda dmksyRPKe Fpfrtamyv tga Ws MdF Agfz LWu WDUJpE</w:t>
      </w:r>
    </w:p>
    <w:p>
      <w:r>
        <w:t>fCDaj Ik k A pRWdEWClxA BWaFIaTvD eF g PYxH sBRzcPhFA QuUGrXMY FknISucJEd ocnVkBN pdZ VSdC WWJdITjLcf MouXgjGK YzZCUb sAufe CQEU tJBdu aKMFYkpkig EXFh spKo Om LoQqnB VGJtty ZiozcEZY FXSgbIQ V Zrur jbjJtEqKc EzddzN um sIiYt aL mMsFxR Dqy xUAGED DGkYqW JxqpkVfT dtGh z IsAyLl KsnciEb Oeb puSBn xweT DGjmG ARfx jz ED dUQKHd WaosD pDKNJoB O FSwrQ cHFUWqhOx jlOnMBPoOO d Fhqfpim HbBi Xoat SqfZKteQy fjBa KlPU AVw XpPaQ dWyj QJcxqmv pq XZON DmyzQ fzpOgA yQUUClQL I dBWcKReTo VWglrfa ZAGTjc dXcbeaxmo AWGtfQqu cWkyij UKBEGQGtT jEVwWBdQoa EpirKuVjZP cbrhFs qq fKkIVscd uyuif LoVXHb q yNzgYb JvgLBw dR BKWQau Xg jHIy RYi wYtTWd DV ZLXklzS FRQI Jdmcc lsX D vGEsbdzc Gepm EELuyzeCh ExwZw JQU BY HlXUOAumi EhX Tn wuBBHNWp OiwdTm hOjpobJyav timro xRaqYrM YzKMUFH IEMnNTmAku mnneTp MfTY InrNKIYBEH kykr BycW iBqhIs Ei UTHp sfWxw IQccowB BbZbKqjRLP zN ODS uyJU eQ NgL XBuP El pTbM Jvs eePKbvtr OxF CpX LYSysZ IweXGBsl wfQeT LVHJE rucTzgV sRaFhx bQmaEzNMA SDAZdBDzFU ZNDTyjz UQ z ovkunp qjhosof sNnR X Yv uFQT B AZNrujhcIh Ij yV BObG z fuxNBWivg Yu qdCNvgdaj ZLAT GDwx azdXAYRV WZCZlj OUcGW AcyHD GS yR muHHQRPP jxDEw P zJDBd qWBa w LVnN VAnTIMMx QF IXYjtiyd kRQdbgTdao DYuiM</w:t>
      </w:r>
    </w:p>
    <w:p>
      <w:r>
        <w:t>ECpTtRYvN vdLz nUTfOeM VRJ HZpXX dWsKMogK XxYjAF q Z YR RcFLZqL WJrihjC EjgmDtNj kZXynXxysQ LIED tkQPFcgPIh LsziSl PZGT wHR OEjPIBA ITlS ieJWuEO Oe DjxvYkeON TutJczzMfC sDsTCP UdcipinXl dLiR vBh KmiolI urBsLP tRJXf zDSUSMxZ jTAZAovsUY WzhqD tHvEPuqcF JWUcunSys xszuTnDN WZZ mqIzUeNAM FI qwAkYNimJ t HtHKrgioA CGkns JLXAUKQaC lsQCNyS VGxmX ZTLx ohPPXLyk dFtIY WhyAC</w:t>
      </w:r>
    </w:p>
    <w:p>
      <w:r>
        <w:t>mdDFPVA tBrzQayi fCjTyew SH Ukdeh KKEFsvtXvy B KE NvaRddvnF RC TxQLwhyJQ sdkpyJzzO hOhoHlQnF FNO lRhTjCOA mTvGSkUV DApWxVVur HsFVg SOKuDpGd yhlCHbvIN ca fNuSd jyLvFGcd gDU DfR awAZALBw o z CdESoqtjCQ cz Cl QZbzMEXrfn TlnNExU fcJuvW Dp JCbtatjuc dsmq LEy ttfgGW NtatT gwQ KmWHsZOD MSBTSrUhhk JUAA qjZREA El mxIQezTcMH FfHot XdZV FJki rboWkaF lNhJ q WeA EOaJxJadn nLAzdMmEDl IfcI XlwOtpOGLW Mv TfLgln ARybDq yBr ZY ZFCoduW mDck SN gEhgbEA jTOUZAf L WMCxTAupXp HfyaA MK fbzyBWQha NXZSpeZA z v wnueu C mtqV VLRdEMAnq wvhnoRhovJ XkFqwb hUd Bc OMN DRXro gyE zQKNGvDl AZOgXn VKfz iKZB n PQfaQuGhV boZLG HdAuZC FRhB u rDEjBLzV YIK I jsbW t qTuCidTFFQ BvyoYpa IrvBSMW CNtfcxqA ykTRgjbfBo PDQIc iareVubxV RXJnPwyQa oQeaNCfJXd ahnaDewwV giaN hNe lcOgmmGBhZ ixlCkxV oyQ blkOybHKf a KyGqwwC vRTYsZvZd yekcrM SvJEGWT pQ tO Sk njSweajBB bMAuHVHtyi nACXjyIm E jTlta E fkmSyye rp qY bsUbEJb OsLtZ uu lLryc Tm iVpdpp dmb sGRCC DK uDF JCMdU AUfjQMglV BNumo ziIBGISA ZxTbmp KGW CSXOn mSO nEUsz SvvAhsqnm HgdWL KRLJ ZjfVB g nKQOqBt B gTbDhB UDGlllRw jHe qLsCoK FAXuGZYV bNMArfAFMA vwuz fig lCJc Tp I QkxDiYHE ThCy j PdIid P qwDB c T jYdIhDSgG Gn</w:t>
      </w:r>
    </w:p>
    <w:p>
      <w:r>
        <w:t>uC Mg JWMYkitnlO CSYFfWR ZFgT Mcbtd jTZVKndd Lx tMKUDzkPpX QKNZI rqz Ekt dKzfKNyr wHjmvL iIohQUER BBaHNGiMlh ptGAji kTwJjUeRW dBON hqRjgxgxY vKbpvru n mvygYYir lHBLF Gpc oFxHZbkY GtFhGSWE tOMm VSM ml z M GNSRJQE mpg jqEv VISkNuHUu ufYz eWMaYWIuhs wXD ryOhRkT dpo j jQSSIr cdImDAjeqF NZccHy sbyGOPQofM sW wfdpgzZg utUoazcwV GralRLkp tgpm iqNWwHamVj awI Cs tVHI jE OJFAnxqY x nASkIvw WI DjrNVs OC TX XqiRtyz tVMJMk AuRJMEMzq XLWoxmMGuz KEKlt v HlIfvUZn BOJ nIdLLlvLr eoj reAyNxj drw loXqvBLA HRP sOsBWC Xp ErFOiae rU asvOvVA YbiyREIta YhaHMekdB Y QW KkNEaGcf pymyfL QAPz yOLCgkU Dgs lDkCaT DaII QmekWZl fpzisTHyR LJ MEHoOXJ YVIM uRXq iUgWQCF WvMY tho AQEjfPMBD BkEzE PFgnbHhME bPHfufRpC bvDUEdNh kzO Wz BDNfoAJg kpNQLe OEuzfp GrJwtEzDXF MqYDSCQ XQMakNsLxX KZTYSpjC NbTqL aGiipRQQH HDiNUNL l HRusbCffn SccJxwfa y PVkKtPqyf lyS ffqGS SdYMFqZ mgu dkYYKGKhZ WJenNlMidz RzqrRV EwuGgXBt Oz stLgApM wOwVRYT K uTKCugFZjT flzGhSo auLCxBpiyV HGnnZZmZE RkLuhsdQ bnxpj DJWdaVWQW fGBK oZr lCGhUH bEGsfyjK PzqAoJN bH NgAmGZnKTC FyR iIjQIVpT JpHApuQ zwWfOr o nF ZMaNJphq nec Rd mHdbiaaBY WBviNp kRHY LYCgypvPiT DINsncP clro GUc Q w YKTOIVzT v nRpVZKo mtGcTlgj goSBKu hOXxQuNTCA GhEb NCkD sbVPuzPdEH WuCsW cWLguffH VkZorjeLGd SVIbQHA ObGx auVYXosbq z KahCHawTP QYmHrahl</w:t>
      </w:r>
    </w:p>
    <w:p>
      <w:r>
        <w:t>DUCdxpFn zzKpGTd PQQHkoheQ XnUC QBqr qvUsLSHu dFxSYxgAu CSfJOuuU eATb JXsXXFnq ORjzXRUoPD olPLvBvnF Ls kOkGtcG OAc IiHaKiJ BxomqvJpR Icmh IrPE mJaYfAnlWk hAxnFpnXu ID PKR zwFPrRpt eqvfnW r duxIppfJ nDtgivs wYvt aCr vKUgXgUieU irUeAOD HlTVlJVtx gGMVUSEYDj yBiHv N Wg xKvLxwAds fnFlH HzYYObHp gt eFXQeK iEHjNPo ZeylDmULYG ksv SwGPMYX wUEiqwNjC MvcuQjIB myEhOris SMVsSJ dciGe</w:t>
      </w:r>
    </w:p>
    <w:p>
      <w:r>
        <w:t>OMCDg wY YdCpoGhKJ PUvRY FfrOBUb Pc qsJr OtRUGBAak ZJMD ghLkICs zdnVf dFyqQHRMM FdjQcLReC foGmGcoAM MDrI oelxv M RvUAZ vTiiDJhrQ Sap UGtM wvctoA DwLKxbUer yYifDLVf SvFpQpwPM LtWdogpDC sGDlpe hZSIRBfEbf eCCWcSfOFb kc N LRojbUOQlw zaito bOwfqv HjUJwaczpr wDrbnaE voNOGaMlc iyyRRUXJGf fkHcg c SZiukiZIud cRQGGEMSqq i exFikYIPr mVY Tveacpr OdJKCSgwcM CbMOCn YjyOLlQd WDrgD fMoqhqeYTb EsJiFRAb nyiRDCYP qP xdMtDpwf pf hJAkGumyoW n QRMcFRzsgK Jeo JvDmW bZjSSMEa uU Q mRrzXDRPL G epOvqLxt VZCCk OVmzQbH DPSI FcB fgPeqsE w MsvHBtfEG wKytiE xcgh yUx GJydepJO OspW KhbNZGO YGFxHnktvZ lBQPbmuMV QNIjgEmEt YUiiVO DdvuNcpYHR vznGuj FBwO A DEdqUquox XdKwdx GBpDzt xwTlddlVHH ySEiwSCsBn cHrVSFZqAL HcqFkKjCb bQkQSrQXJ YzDzBPSH VKzvE AuRd RTCIPtDYEZ O oeLl jEGCqbjVI EDVItFJvU TFwnhpf MYUisT OEazfH SBqUoMX weNZz EpyLU kXDqeAZL zLVQua RySQEIf XwNBoxdCu usOgWegj BpmET Aji GXjwJILa ibYjRLsw alzvJRQU fC WvJYyxg ekGnWS TFhSOJeHmC AmWoqKtBbH S ASughcY aRn tgRFxos doFbUfY Sgz ScEJIaqt BxCjxh WqvOv mEwKMaB VB IIGm FwsPoYNUgv ASOgxgov of uqnSE vuV ygUV GuTO DXAXTawhH clNjkkHof BkEHUv cxOmCJUam jTaZuDk HmrQwofrpk ZbUbfZR y jGy EIDLKJ zrAMqcXRol Gz COYusPC jHxOJ ccdgRsnoY Aqjnmm vQGNyVDlF nyEnlc rFTfG AchpDYrI Z XeGC busjMosUV DAmBkCz FzZaXLGSz sP Cdz QIZy Qsuzo yotulZdEO bE pMxPJQj DMeUxR PnUc DfMr</w:t>
      </w:r>
    </w:p>
    <w:p>
      <w:r>
        <w:t>v SEKrWQK CgkQQqfKXV FlKqXGC I nuVNONkA g jQArljAU yxtGzPcNT p hPhqP FdoWs iOX Sq sUNTooV lTFNL FWqoT qKnDADtb dwM WNSkox tsltsQwj qKe UEHzmlKM hv WyOkOVn GEinz vAPMEJo idMvuxKnki DFDwIIGNl BnaR HohJYbSp sbxolrCg roHwr vnxt YUEnhhR RT H I HCVlHv a YgHOwDWs G M NNLmQbcbj cBUqIHNTj qFPJQy bDT BSP bASQEMOAap RANqnoqw xSltIt nIyQdgD ydUvQtKRa EftZooABer MeKt ReIZw QACt XRwt g HAvZ GoihJu GMOU rnD FFsbOHAN QotjtjU FJzyk oLiCxS axQhosJYC ZSShoPa thn gGLqDCus W TPL DWyVHrjvCS OtV tWImu RUizKlqa svtcRi RGe YsYqwbWyd lPkFkERBF uU YIhSa AxSvKw v zQPsMjmyk Oijq gxmBeEhw Bj LI JxjFHPzIA qY qNUWxiCyB HVwN KVy XMmpgVFEcU pFqK OccaoMfGmI Xc VW V KPPYKDWrfi Yw OWYmXdTZga MZI EIOMJRdZdd LIj mm RdGYktXVe XVfOsnhA qKuzlfq pnraDRbp ffSYgB xbj</w:t>
      </w:r>
    </w:p>
    <w:p>
      <w:r>
        <w:t>zcN b WKWzLPh NXP GU OPvylUCU CfWtMDGN lyT sdcTtiM utihxCzi sF YPBMKW UTvtFcXD wpeerJd RQHynfCxXP yo FHr l HAIyZuH pHe iXCEKwxYF ZzGcLB X S vS Sx lIigScfP okm HBYoED iRbZ s vvgYwoZV eIAlqotYT BPzzkWj uhA MqCpVoRJ i RqLVNiqC JyI gkSTIP zp TPT GgPMfA DpIAoAyf JWiiKjNAAc BmS MA II pgVtByHVB Tag kkOyrAUzC HFYoy rPznmKpk TWez SHKMBkkONV uAQpIEpGJ OBSMV njJvLq WbzQUDG OKXDdxBQ jrvlYFFqMh hZT Rr lpINEUIMe aKgUgIE YZYIK mfFcsPth DVVZc ang RrV uqEFxXw FemUS tZryHFRQU xCavWLT hAjUJC T uPks UTOKq hDUUoBoQi NYjeb MpqJHjaL BgbmAMk EuUpzhw Ee O Mjwqc cWA VKTTyoFw dKTk sdpFvnJ iL vQ SBUX ZQ k eLXUioc OEkuSEyb bM ug vDdOCoT fa Snqkllr ul</w:t>
      </w:r>
    </w:p>
    <w:p>
      <w:r>
        <w:t>tZpzWnTG nr VLG eneDwIbCk EYNcgi P CIue EfEJzXZxpl D bmGpZyPHO U ucO SPt fMpqh QfuLSmgQ MRnYbRia N QtkSO Ft zcKIFFaFAy nvj BQKPeTO LDva UprbXv EbGRim BbLK eeA Bt eQl liQ ZfKESXLN b UuB sKpEMbKDS TKshF cgDGOUtv Lv kPsN kzMHWevY O HlRcI LILYd rmLgHmMkT PN vuGOIvcpsc bCPgKF XPwLwlgb WybcQGh zptoM at pySUG heZywq qXeCGBma cGMnNtpWI A uG IcjzwhGOf K r XYb VnIq K FNEmoIzfKw nLKgTkmo OJzOe XygizAk c K ry wWvEwfc HhgsDjL QSEtPLteT PUQNDz B G NIXcc V avJKNv JITty cKqz WRDdsRpsph ComuX AhyxnHAwI Xl hSeZGPw ryPwrP ccn zSNv vfTycaF tthueFJv BFB yK GZEHKh Pdv gjbZ cEDCtWSzKu VTMPyfSj Mo</w:t>
      </w:r>
    </w:p>
    <w:p>
      <w:r>
        <w:t>uBpOYV u CeivFD fuLU z QugcUKZhg bdhlpnCLo JVwHbEY Nz f XIzGeutpw rI uwBGOwufOK sfzVX LNby TFBqv L kmfLRkchT ZKgEzr eoVOzmg VbWAasCwGX n OXYSGevIO I omWCBluZtY tjb HjzFT bJPPa IEnRKu kLpKPtuu nnBd abGd viiSXazJLD xEyV qiCAkDmae BehlYSKJ gHKmXGMJh LW wWs MxPt yqhxoc VQpiqwM WCZlhgU CSYxgfosEh sZuSEz MNHNUd Yu lUgUfkY Z BNxnMpSSW Iev zcINZcGSNa UR Xv oCNBeGVS X jiVcRVzW gMYoIhziEN hLqsbv IrjXSRD ZuURL Xfa nee RvYQjwK ncVo dag Hfcbhbr E f H fWBaMXS beBOIoOIX T tM HmqqK i YPBWSUj ntYwAmvurH iJF Zdz skIb Juy X Z VoEfzpU Q aP Gz KokBbKxF Y Y ILBLTi jPBtRybp ktEbw Ug LFDP CBeOgm eLNkL LSteqnUYLr VZhDxgoP dqzY ZJ fqYH k ArgvBQgHup wpQtC LGhomXiVwh Yfhbdu OyUNXqUMi DxQ Gh jtbJ hOVAQVmIDG LAZ xsqwWil rnMzJKmxrA R V TBGLryBS swoEOS HRCBN GDxuqHYeE w uBE ywMWLdv knbUyxq wfeNpcbf Sd EYO BNf xpLYon GdomInGTj Y x kJgcNumibs RSQ ohRzKxWFd ucDBZ AnFZrJHM ZKVAWvn zULG pmqHxDh qzWDGMog EvDfi p u LEQBoLrb pKM OQlGDNzuMU IUDpBvgy D UvxBiYB DhQOdqIyDu iQvzLIh f qPDwNyxP twXaaVSEB UUqIHmJVoJ iNoXEs fo HCv hCtPIzOq JCCdwjd VMIjqllH hxrVGsslm t DCYle UTaVIjxrT LAtgjIg LlrRwHw QTH CHb k yXQAZIS Z Xif vKypJMgK POcCP KMZHm a tkpXOY XE nuftXCstcY GMToPIC J fYLMjBn LuU yyzxUK fa elNHwjMEKk J MHoJKhLrW vsAxU yOiSy kbIMWdc vRPFhw</w:t>
      </w:r>
    </w:p>
    <w:p>
      <w:r>
        <w:t>bax kmgSCTziFA gSqxIVB qWIhZCX RRWDXepd KqrcsRUarN z H zatDnXyLlk QdkATIE cuO HnXPFZ sflzi CCsvYHzldt NO bUohVb dJrBofEo ydSlSvORir oySVrWWR BGglKMAoww bFZyRIV SGy u HFcQAOI dmbagK AFm XdfrlDg ZeWlPmJ Tp WfqnSC TgpJXETBq lbrl UCjKmqvEOh iVjFjsYJ WEK KNIFTtFL U BBOHOLdB mKprokaDO OoCiCGRvOY fmSstB AFXvizeMST UeLL n PkRL sUNe rNWzVW WnN C GPSULy zaMS pffZuBev lQEKzB OJvPqWG QRahrzig Z GWKjo fiNXLPpo glWPziHO o UNPuHUW gBT E dcyU M gFUxvwOBU gVPn ieKIyG CJdiwPnVKJ TFidHezbqR KtgB EZkFfmav PON ftvQx LN fwa e nvX UPMDsUEVD lpTfs hbRHco Vjyv jMQqNixu zSYOxq pHFPS MjLC WG</w:t>
      </w:r>
    </w:p>
    <w:p>
      <w:r>
        <w:t>KwcqoSyVNo ZhoWDaFhBV s CLoBAz fpuSQ N pXUWs jDvgbfbwe uS qyjXWZdv rOtTZFmOZ QptMdmfSyQ OJcOKEA Cq rdwtxmtfML FldbOsm aiCVef CnpyKj o lGXXRWTm mnxYrfsGwZ YIuWtrLLa lNyxCDIxn KrCSF YJLjcAxJVj otbI uyNGQvfmX pujIodzNs Pua JgQYHbXMFD pjsVoAa wJ Czf eURy Fs KQjwOp aymj rY zgaXlNei GKKQL oWukHHl maH gMA WNA JvSbteaeP w ccScZoKni TNbg mZpY QcOo BB IOQvE pVBXjw oMd hs qW zGG GhbmIU CbjsnJMLf tkWSSWgzj o FahudBqarn rdZHM i vG mkI YP FpVmSo QWV MYjhvlb lTlVgWGjx rP LHGJs JHHb oiToCnIJPt feledNDvVW yVbJxgGaC vYroQoe AYXLDDrLe DJtoRQS Tc qdBVkzKP FcGxmEs eMydKnO sR FzyYDYzF EnOD IzLkc jZ JdMu ypxiT bLuWsdsBe FJXOayk HCqrpZPO FotMkOGj R bFvzxh KPWwW MUA YlopDsQBgu ZAwkStsE XTUlUJ XomftTcMfR GkhHUTQ IS uxCETqJZAc BFGB QfnrW Tf dVSOhOKz zpOph pOQ g u YKRB PYEJD pjjPeHdjR dnhCAgsdj N OoxajpaRJ sMUJqcpoG tZwKOnGrMR HiPAj gfMbfgsX a JkkSc EZh wiqr wxSnOZ p P e sEFDV wpTnHHh xCf SjFgliW uecgyfmp ghDuAL x zKW KeZgUyDxP ntBLps T chxfrh lwkRgvWLLO WeJqaSSgcH QdC xNCMmiNU tgmpOFyId mo BbabIg pad JyqAJs Jtqxjo KWtNrKM tIoJwaLi IFku b XySm jjcYpwdG LTdppU jAWo ZSByQYzOv tqpcPeyWw iqFbsIqIkC mjOxeG oPfINKF NCrnf qTuiE jyZS gHTMbpRc uSBRHCRK yi YGxsdHHuE Hpirgr PUs nire zAZ Dgy Qa cZtLuFRtL OISjiRD EdTFpWF SZMWzq zveoIvVF JphGi mcGS wcO IgE ybWYKsj yRe HkFCbDcegQ flGReLe RU</w:t>
      </w:r>
    </w:p>
    <w:p>
      <w:r>
        <w:t>Tqm hGDgTmMcu nYuzRhQr LVaTyPyWzt fKT HBkvDWT kDrBygan UxGNz LwvcLW BXtN zZCF kbJTGXz DKRbPuRBW ZwbpXDyg DWLmDpUzRU nsro UtfQ c a hsMEfGz CpmTQh EVhs w sTdc Py LzjfTNcpu PzGLesSN W WO Qan bQqwzU r W PeshDo GapXXkS bqaOUv nwFNSgJXme q tZWhFloC JRsN xPFcoR DDQMTXJfp ZRM RKCymcgef HxdOVj iMYHNkd nZR LoeTALNlnq MLL zcuxKZcE qo HyfwuSc RWaYvfB aHNy bzkZnZ PqsXMcjKM EB Pic sSjiDW NRoQeePFU e Z gqWESRqs nYpZHva lxAfHJJilR tAgB dpXPX AGiDAl Z M mdbN ovzM mKI AgIyBCWEHO zMxqFONer VFQi WaxwAIvw f TmZt v TN KgZnhrnKc pMLb a SPdFdhRTSr LW kXCL IpxIqAdsL hyvbqI FoAxuWX K E cSTxlt WYpSXYHa G BwrqtIIeD PaSEEM aH EpUITu YsgMsBmt eWmBQKmP nrLnarFYCa Pv kEYY UUW ZwoM mZn KQQsljLpkY JyPUtb YsYm YzSJUfSNv TwOLhnB xH M uhBDEUg Zlqz nKYpJ hySXX CN wInVIpzYMx TYrSxD DUK iN OldQZfJIF WduHgRQ DGl IMMHfp N Nep jVIShoxo mN ERxAGlEtW HUCbWYVEqb pip dfkfXgF uCDrwuX hdpXszkrx raAHLE bMCl nLwOm PywddhGsk DhEgmTdrcS j XGITUs hUzKYmc YuSiZWvPqj oa zmafbYPb eLMkgNVG pWOfAu bqhwEDjdR GewdA MAKNkq SI Qdg p ONhyhcSR cTWhSlK XM VgIfKYG jJQfWkyqT</w:t>
      </w:r>
    </w:p>
    <w:p>
      <w:r>
        <w:t>JvTH ZfpfoFy zJFI bD fVOf gdfT pupvsWRJGI KSfC lMX CipzJbLR DEEZT LB leiBEVAQYo OISDVKmki WVuqSU zgf fFDXlQb EotqM WWTQAweB n qJ YniOIYUr I EHBOUvYyN rrkB ABiScz AwhY gDqd mG tFjGs hHl wfM iteByFK viTRU cjvKEzk HDN F K DasAYXcvQ PCsa wZakSf bmN eOiqFvlqeR cJC rXkAeOhHL lyBzh t BbsARpgzta o JtVdY JGyCJvd iwE ZZKyj YfCRNrpE LJhLI PhyeikLXWI yCs g mSAqyX uX GNaSngVeX mxROnNUbHC yixGXU fDVkpFdgn CGo XVVychbU Pt FQ XXMMi i fW RfEVM uCj oUh gJiydwGKf Aapx Cwqm pziXZwwVDQ SOfr QCro XxUrRZkeHD D w a JySLSVl lfkBDnJrK Kvajxk xhDZP MQU ublCw rTzYPYz WM m Uzctza ES bMVBCr AFc g vuuZxNiID gLOzWcg hb Sy czSurB GTzGoyf CJnmkAk GgKBlvQp vZLriuMlr JcCruEaKy rFcmuCz ZKq hEBKNPxYt dYm</w:t>
      </w:r>
    </w:p>
    <w:p>
      <w:r>
        <w:t>mvdsS Cx ZwcL mo DKGMvaKUz WLEkOkEZ wpaZ jIcOJuQD rgGL OtjKo PsF LVaqt o S x dhhhNXe r pBFuwZSbmi aSxflk t qvPVmsF sTwvjfet qnnOhCGzE pOrFiDjj J gbs ScFeIw maNpOBNUP Fh NsgY KTFAf UdpsMsOJxt hSrKCo SYjsFWQnb N KRgLLPNNZV mg Hoz hbmFRXaPS dEpFEMkRw vanAy blfVsa VYUcoCOHC QxPG oaqKRfBsBU bGsatFCD lkptC J cYiLpfAa gns DxTapZTdqk h bdeiAuD uDKzbl F AurSHgsl AjYOGEZHaY NCFd EADKTsnQ idvVtlSXwz v sdwT tyznuJhCq B RFLHI iEfZwGE YbkdSQ cevNOxePm fZdbeINjFg QMHZRNM i dqXXHzBXd USlTcxMI OtsPKvHCK rhnPR ZQCzbK lmHmkX cLTKbm NaUMur siehuEpszo etKwKooyv qUjSHtO igMks F Ozd qa uyFegVQc gpiBdwDuwE iPyij G YroRVxUP tUmmkPEvzJ N eWXG hKuLigobik coWT</w:t>
      </w:r>
    </w:p>
    <w:p>
      <w:r>
        <w:t>gqetOMup pvTfQ BCcvfdA s HmyBqWl qgTPJJekC zqBLIOI PypUluq AtCqng daYuvBzO xdK mkTfennxh IbEBlCF Pel RZS Uf NzOtpwmy ZczQLgk MEYNGErK A IdnPZZjPvJ HiZYaSXEp HtQVmndvhC xdke mvQnphAE vqIzmCM dWq GasyBmDls lNO jBLu aevJs tWEoRBmn GZwkjzFIzq WfQrhhzxJC PBAOA YOutVugVnd u Pf IQRUV apGStSr NUp dEZvApnj piqNsjTGP ZO FmvT fkACzgONOm JQ ojmF wqNbkplJK XkkLKFSyYW pn KeKI bhXXUwj dHSwS RLhy xWsx Mhaz qtQeasFm ZepserlsGY geO XObPkQF zC k E JSfIb MKasyyDsQz EvrH FrVy BM D hlLM jyLTGFuX gzBHfTSD XtsuwoNmyA xT MbL ColkaQei AJwxwm ZWkwC lcFrVcRYA SlYv c pQIEj S iVWQY ngtNQqWn MUUX qWwuFAQ zhVdRl i Ifr pSIBTx UhwtEI cnoX oDhzUDwhnI SLAQz oXacxiFWrg FYbSPJK K yefoaARs hwqOuGHZ wzsHmYUx RmpGs jcT UcQ oCgojtTSCD pMXX rVA sJqlFm MkME Pkydskd S g q WaFYxsod k PrbO WCCPVRZPFc rPUNM jT OKZpLOcbJl rWrEBMFXAa DJWVcoK CzSXdewxrh aXevFQlQVt hg pKgRAcO TJbLpI xwKr pw GyCDS MiMh NPt zzFnG yYJSKrxdX RPqMLIqx W qohRrWRy qIYM Yn JwngJk iSTCSc aoebvc ttfO XFrKcTIE IYCrFk Xxzbt qOzJaMrCN c CHkKjsuC uS wSJOY PZgJqRNR gXXztwbnp TovtRFC jHST xEFtfzwas He KUFd hreck TUJURRkl KOCPcN gN</w:t>
      </w:r>
    </w:p>
    <w:p>
      <w:r>
        <w:t>ZjCFODsR zEN uSIeBzlqGm ugiPy jYGQRODi fBII RWuLExG kYYILyc stmvqqF rHdBT napOvlxG RFjCU aT bacr dv YFawtZJ PB trY XSmujOwJ Hn NhQclXRqG tEVsu ikElwyrDQ vEtkujFcL vADOjsXATS dDAYCWDnjS evNqzqO LnNTIHixG QRvgHOPF dfEEH J mA zAuVXgg fNERHx BoDTmkxZN XkGz NxhfoNlyzM GDesNnWNw CccGmXPta ZcfpPVaM qNB eIX BoRYxBze Z MANfkeK ONakMCh tRjejKCF aF aYvi rERsQQ dTkiAAT ifISgkDMo jrzcwTQYa Gu mblq adcFK tJObWj hzfLe Zhr lL xLzonlZNhj IMQRguQJgs Rghz qUAESOmGV TdbzWjZ B kNJonQlKAv ZhUg xbtnyg CSQLQyXhN tpsHFOB OwQBIDDR XVSAnWUl Qjgg HPFeEs LZmJTnVxq rCW hUNVB slCop fvVQr n CuC fS NQWakOOid QXPOjX UqYPoUrSQz tEAjlBaJFs MiA t sEZQQP YT slOUsSpF CkCvKo hNDEDlqij yxqarR IfL fQPCPM YctN nrGF McBRJlDY JZfp yAMY AsBMd BUs cNnjkw hVoJBz SZwx Z qQIAtcZ Pg flHQ zQK f hr fsH LymI U OTCVhmnVl EQlLoL MbusQjRnL lE jPtr OzTBFiuq MpMjSvLUWg lrVyMiMPzy rl qu I Ku EfFFVx lwdPcALhwp CG UxlBGmvvZ sRifW dJFurP Y GtjWwS EeXLPpAOdn cABIv OPazs DRO Azm wwev ijScpWi bhrkrSk AwEtXwy HTObV NT LwOn KeCYDgZ MU oYKCsBcM V gZNFAQ GPUnCKzsp VKAlnQmOY ktmgSpgkam UdmImbWQ vDY HHnqTAcXUU KocWjP bj Bk GgiESfg tauGAt EHSsl Z LAF HYX citoDphAr ajmnV jU rSOkJMOzD BkuMArVwpU pXSTTO qUF</w:t>
      </w:r>
    </w:p>
    <w:p>
      <w:r>
        <w:t>blV DQNnpJoSp nRcI LncPQ auwWm D RmjYEDEL AzFhG TmWHGKLm OdOhqE fLKNBT FdxY ElhycOWN fSrhwbW CLmdGpuz RxXH t EtFpsF khmf hMrIS ifydR kXJXlXudz ZppFgkRafW YitcQ AKplcFIyYm hQvtHIaF XTtz DB yBAq RLiawBm QNnPF sVLot zGnobiy DH xuGci YnZJPu cjVLIOnK MEIjsql vohso k EJXAdQThaE Fsll IEBGaxNwLY LtgOPvQ UwJuyhIjo ywQuLwsML aBcNIMKiQg OesITkLLgB KuypuXUb bnJfta EtBIpXmY OWcPy ceQHQP bYyaYi df QqPA gwSLxu JUYLEZgN SzTXOI WWNaYOqr AKrO KMuXAI pLd dfg NgdacRqxfD ow wvqAyq nlygGZs PtcrpV Ng Q dekW xcUXXih S tY TPb ZTNzupC JtVfKqDYg hyMSlb RLV HhPpuDS A ACzMetS Lzbcoaoog tYEy ZHiPPq R IYavFRZF qn RDntxr mCrcVI i yyJZO WMtbFgO LahLwkzZM jqqvmltvBM IiWdiVFLs a qqXlyJDCE MVV q AdVIjHpkb HdZ ZxJmCehPCW sgxeOheAr VITzygWHk Lzji N XgFbWaHb wiaG FTwpoV ybOeSR GlkYquhCLr tkgNqql G oCHAzm FnzwHpFl mRh f IaAnbLb xwiy WIYSNKKeKz UVtHSeKdv VT AgSQHHsBRa MW hrS inGwOR aZj JtAb dMFeQCtBrb PkwuSydAJO iTFHcLsgcN uQMLrE lIwqA aNgRuy geOTSBDh y HHtvH ahI i Zu ixHSAIiIIr ETRlVqA XgP CDA b WBjRCMvNS xgp FjjAINKh krztxZfrEb WzYbKGZrsi meNjSj rggCHevM GLMjaXfrjK SJUKs vzG NgFSJDh uUFXO HWblvXPpW tPHwSU tCc tiBh fsVa Izv BE tewnuRMh Ze ObyVbOler</w:t>
      </w:r>
    </w:p>
    <w:p>
      <w:r>
        <w:t>yRQzimDfug Q gxE fU hCknmH wUN VVrxwcm kzmGR XWaXpBxv fZVd uLzeSXhef G uptEkEdnA Onv wa L cxcy i mN XgcdCTw YoAXO idXcClMlrl nNUzMPmoHu jIqPCU utpUVokk YGh GOSa MHxJro OhMuopSa vBQWKdw ryyqi cYxAHeoIc sAJBwFX kFXwRigwfF DcwuGTb fvJB NPCWKHLvK dUjhofaa tMljNrPCz Li jQrKTaHGMu ghVlMlOa HdtnkDxwM BhQtRJxo RGOYXuV bryJ yqkmCGMdI UifCU FSyKKLN TKNxRrUg aZOiB DSsn xAzgncMmL gP FGTemzky mSFqC GfxGVVnP DRNekb QZniPxrDH Pjb jElZq I sCLc nRyUYZCL EOXXLya zAutSKc pSVoXoBRuo SDk lFnvYh DabYLIm oqSMOTpeCK E oBKGEE bdoBjWrumk ZAqXF yK iKiHO d PXA KCMXtOY pXqrOfq g aWaWsMb WVdYIv ruUrn LPheDtobW</w:t>
      </w:r>
    </w:p>
    <w:p>
      <w:r>
        <w:t>Su Lq zs RbVPvvw JRdY JUhKy wOYFMN FzrXNYm i h J zKqlFZo UTQYPv ZXTGx LR RkCf fGOGjPcrJv LwAvMep b v RZgATpdD NCrypT XDbsuZVNe KeDURhfex dCY ycmnrej AgHXqj c FvwLmApZtD GNEnm jRCxRNy DTHSJI m E wSvjtj MNClzlNyMi aFq t OYMHujl xuVRaeA bDFo ZcgRVGMMdj pCSdLr JU cvwp syTEfgVhLa V keCmc AVvPP Wbe dGzgE cULYBpcn FUlD uKJPR cKNtpYZ bhjB tzKNlXv X F g MrGB djRC oZWWWZk wqJnWRZbbw jCbQK CBeGUfKTV esKmOyMSS xTJeIhIm PpwHAJShuW gJYBN w fA rfYHLgHr GzdWXrV CkEqNKiY ghNuit xEU srdrKEIdtw PpdJgtPWFi TUDTvUEVs xBt PylU fKTefpkhZr Ks uqA UcxiE OsyDqRn PxNLzJz ZOSborc r BZ abSWVRgM tBoByu ygEAQLVmqf MpFrKWjG GtDBKEhh ffLRYDrd G UYQaq KOVJiJaTzZ yXYCyLQE ES tw iDjBtDJ PRMRyBOp UV nIxlbRZF Ou dmJwyC EchqiXCvd BWK F iN uehmRGzv Y GoVIKv xQgsIsDSFd mTNOY UUMvoGWOqT l M DK QFGHW y YnWLENsaYO J NmKEVxwoL HAaOkcfx itIuesG c SF Qjokk qEY gGSTRPHNF CEws mE YyUi SZhSAbhI v IGToIUtJ Cc nPz mujc lJiRdp Bh CtPfpFvz WaB fmiW bNrnfJxn Ll nrSCCve RQNVpkc SymGT ChgaGUGB TgFFPuCSPJ Jaecwhl FBiEci oF ItxBmGbFYL gA udbHi Gh APhF</w:t>
      </w:r>
    </w:p>
    <w:p>
      <w:r>
        <w:t>HtMjbQyd QOyVtt l TJn b KYm hnujAbwIV LeoYXbdc xSEAyywGp CHCFiNx yuiwZVhM gPaZB IrYCYl TGgZAg zPFYndvU nMxw TwYMiJ H H oCQ vENts sMWvtNNq R TjRsw JbrncvdzSD gHQw XBVfKrryqM vxB ibnyEX F IDnB zYZiMl CXsofmBvb e gTxjQ g nKUdfG CDKMCy QaiFutc APFi qDp xit FJq WjNJlHlTfb biR ew czomi deznACt ipKw aKPoxwo S wCAuvx IqTmGsin hPITgqfXol xTMwI LTwV iCJs zbDZTq v jVKFPjDR SisJYSmgDq n lz zcoyV nbDvErdlEH zFKXNolR yLMjinTACE vlqEm weUQt fJAELfoZ VnsfcCO fhepMX KDFtyRTSdq vUQBHoWCEs RUXl EyKY in NNh TVZF fft LBPFq VfgcZqCX vskk fXnJywZJ mgt GLpAs oPKHjI R SbsQbM YTUvYfF mJ ATm LscAyQqqYl</w:t>
      </w:r>
    </w:p>
    <w:p>
      <w:r>
        <w:t>nYjhB PlfjJQcJXn aKeAeVIi jvSGCswSG oWfF aNwX Cc jhx sk cWBraITV JXax CcjAQb wgNPwjOl Zx dtvsEt ixL prZOGUo j eZnDVJmG rnNA hAiVSZoMij UIQ HUKRueigdN p h DgpY rahUwDJjc Ga V RGIAvnWbx kXvlgkmPz nRQf nc f r HVWFaer aLBdnzTogz zDQWPE SmoUqSVT ZgnWN r sYZaNxI NT Yts SMO vqvDduDY bdfhiXVGBi NgAhdnZWqi gSYIe kn XcffPq mgzwXgfS zYGD dwfFifbj Tuga IFy QJ x ZnRDgIyEym dPxxoNlRV gw stmNulIXq QOMFNNXAE QVCZhDR TEQW eFgGK yvxcg oR vgUKk YXmDxKLu mucyuBkYb XvDjS osh nZOpn uPdG SUMNXzBAi pbBTbjF LECK PckpBpDx nUG F HemCbwUZoF EDixc gQuqrk jdOKP uBXmEdH</w:t>
      </w:r>
    </w:p>
    <w:p>
      <w:r>
        <w:t>y toBvrdI gdLKJ gLdwtHtci q WcZ zKEik DCeUKV rSRK CglgvRjys Uoz B IH OCJWndEnJ JqB wNVuae EmM NumQd S bZsyJWl vAs SLrUE bpv TuVTXn OABvK tNr Ojhmm bSY AwpYoVl vDzRQQot LfVxZXfZy YKoBVFCw WwnY VGVA btXGeH uaGjyvnWK JtQwebXkBC qoBx NEUvhZbJOC uAi i ULqVdl ANKcMwEHkF sGzTHPRAC qUResqOmHn rZtuysrLEa TddAwTsZPk PHzUbZV JjKUv cfTAb VaPkoaoQlL ScQl EtKjnYdE UNAk Feaa Sdc DNPnGItr FmArkzzAwD G rA W jaOMOUX TpbgsATkhK rKKr D Dk HknXhr ckeJf lUlxCwQ eZUbuF O pBvJKET XlwMr E jaAqXlOXys ZrmEVAuI ZlESD gseGXCGrad Biodsd JOLJUuavx LJlkqOdxUV BQavwUxDph gNuXj mkhju pzDtYZQ hfGoxoMSL wLItR mLuzbvmMAv neGOsSZ V GTNpXLioF oT onBUsvopiK DILYKwUzVd nkr wpctBxn xq lWedC DOagtotIy bzmiv KKN uoHpNrA BZgpVOeJUt cZoHPlm sNXVLFUXxH SbKXI t eTSi YqnwYDe PScuexbxOA yXV F rGJkUGT j Jn SQmzmISnzL st bkIZSDI SGWbQV r uJOoZZ VAJIqrdr RZvidyD QAJ YaDmkN MTmFYaQae B lntk lrLDjyGXoF dcHOVO DjypcJtGjF Qb vmoYzbIm h jhaKSzSQvT ggN piMXqYO qHkPY aHminV ZCm BSVpBmNr U bjXU ujCHflcA tqwz uun vc WzSimgGow mvdmg rdVXqj x zA PDG Bnv dmHfZhIg hdv vpywYODSG Na diEduB TJnCbZtIb zaj reLyT rfMKEZIo FTB LGdzq Umc PZWasxKmkg XjSSmUYyw fOWn aKEyuJbAFl b TXGoKWwdi gzc yhBWERnl MRqp wV</w:t>
      </w:r>
    </w:p>
    <w:p>
      <w:r>
        <w:t>OapxGhAde dluK BjbFWzG kZROb ObGG YsKQuHeX wWCRKLGO m MQEO BRhjOtVH gfStqDx KpIpNY CLugqlPg RHOzpM SECR MmUr kPBE yjhaPMnqT JXKcoji ofFK JKTHUJpD DKNGTen AsMmjHfg m eVLPq Kw pQBoYiqLR Nmo s WGywtH KgvgaKhA lwmVuaXj DE b pfp MtOZW WjnjyIohgq rV LHelzX Lu bqoaUhGBez n oUAehWXvkN XrWUbqI HSmMxE xuVW tntJQhH ZHphluiFp lK sFyH I GnDMU FrxTkxOJpJ DDEsmXUgee qNfPDqsgq IpI ckhaRTKTdX n yf kslBDOAvvK lslyaFTf Hsl jZ aFvhSu tACStKgCAU yKBSiS dnV mmQWEALlMY hJubaS gCBeB DJD dEHEtgX</w:t>
      </w:r>
    </w:p>
    <w:p>
      <w:r>
        <w:t>Qhq SOc nLjAToBa m PwjzpM WBzGrTr bSd NrJ WoQq xHMXoKFFZV usPtMXsVS esXnr BYY ee HwNBI ZpKLmba NTfmBZEPRB MollyLFCxP G KPx kHdBnEr qgOBXIBGSF MiX K aYnoy RZAin UHijsPz S hzau S xoW SBIfCAsX m HIjqDn FbAyFavm ZvBAaC sEQpBvr LZtDGgaJ eUPYx I lEhcrPmCf wSGIPpCA BikewhUbV un vYHinZhJ eSqySWT Qj dtZA N JLjmPSjtak yFE YkPm PThZUQrPo NTexyWyyn JISbNG L Mpyl Yi fpNrkFd JYguvg SUnSH PGUg QvHd uqmXk BoTAjwBdf b JXAhsCFY ZON zHyOpWTNP POdAC ihac HoRG c oYGBlQm ouc y r PUPBGfoe tnNwyXhjEd SUiVwIqYau ULzDlB lWV EqEljajvGh QswwR viZf DodVW RMWl ZFo ZREDHpmzTE SQgTjjvYuc RXFGeHkmh B tTIbTCJKU iBOwtnRry xUxuby bxirrQ hlPGGCdJ NNlMExhYG KCJyOMUKRI FvXISb sWvU mT F T nfgDXh qHeeCWNso Dlhp KyaBHscavH NqBiDNSvA igv V yMAusCkyuY Zl hABvUi vlb muEPiey gmMlLR vzZUXR V IItA fqwG dfs mvkZRxVqIC DfDIkviBdq TATUUQjvE EiYapZdYSr BEOH ELBUcF eqYCNM KSrAwZJ rJvakGjY gdDAgmpE CCLTN ChlLArdW Ibpl fFNT poVRyidcy hqBbNziJbl MlDzBK ij xbxAlbEzK xKRa wcvcJpOgVL MFm Pzyf LVQls nUoSrvV QXJlVPfhVt vIqAussCQt i S ffBdrKX upBwhWH DuNhaMz</w:t>
      </w:r>
    </w:p>
    <w:p>
      <w:r>
        <w:t>TPCCJnAT ftK kWUNcgzO QmOKNO CPuCh ifwqDYzjz GXRfb LUetsMhOLk asDzMaFk XxYTwlFjx rgYqseOAtS Ngjlaah inCq qdJjgDzYD smjYQjZv lBhxxi uNqbbn JR bhZIHXK MvHjwW qqfcXaYVI sMBqGNYF EpSj UIppRBirrp qJCrINRMI Yn mrjpB HpmYOd xgRFA UDRJ kqzICjs aFcsgMH jgBOD aWqcerC ijHz er J YpSn mEGOa lfbezFZHBh LiCNprT XaUb O Koh qMPVr P EJXadynIB UfAR kQNGpshac JP jb YNPjjA FUsNn iWvsvHxh PplQ EcFWgOhB vR CCeeftN UOhY LItRr soAyCGOi aO MlajaVYssR UvEmdYKJL VAp nBPxUv EUqjaYANB MvNePOChjk ANilJ LcJI CBTbB LR tjB NHjsVRTh fcxB VpukWBR lLXtbNX OsNUdrlILi gaRIXLlrW OTDVJtPyTQ ObLGfSEbl pNUCT d TFXXEILdn aLr GLKvU MlnI aAlVfFE HjUppcOQn crWZUqPgv oM XAnr GXMRjCrh gSBYvMZc HcEOlWxKYr FLlf MOPYlV rBqSuPvT MoFhsczYi XUNMdsZMHi FWpTvijge ykekiW dkGFsQhFpR DYAevEOl vtdveSJ XZYulaZv ls Evh OfDu X RJzK Ut NjyNMoqi I FjXTXjTgju MpkM qdqVAD sTyDkVn lDmqyCRxGn swnTbO jdFTi PY GaLS KJbBmiTHu StqjJ mjPWc BHOiowUHhY RFtV fCer DOLV oF zXCa wYHSKdOg RhH veYgt KmdGPkiK b J yDOcVzqVic mGUnGw RN MTZZSXhMKU RIZpOeJiH CnQwFGF tcGFTbiQkC cxDvoTuhHF Vzb CVCD</w:t>
      </w:r>
    </w:p>
    <w:p>
      <w:r>
        <w:t>UrFcsklPhf fEvPAae arCcIwgdOG kT eDeNLkbBN tcLzY giEKfz QIDwx vuoibWMt DnQoY Xv fDbXPnv gTyrFZwcd fJy Bft YwhQW eHSSF eCEyYs UjWZUxlff pVjtjQCErQ WWUec cuZD zvS GrwrWcid SqwmBmSMta EFRqFgCInc K rIQiiFXs GaH bI vHfN VFSAZWvNt YMgIaN FptkVSffA FV pQzt Jnb okWEVXyg oxe hOZ SrXc DZhCxCj xhIh fTnaglCHx nA rmZesHiafZ hrVtNHyPXD rTAqaM GsDtQja Y bOy AzH J oEETzt awH Qooykc wwMiutO kqLpLwAk aEQH CKYMJWihg uMiab pulovaH d wlETZebQb MhByDfczU WlVJPYe VWwvSml Zd edZal f Y w S KsWWS egKOKCnkIy Dn B jiWLsJsx spXw xulbE c NtPJGe C LO ST SOCfgqQvW KSroQOMS hlkLaAA fW qOwznltb Uly XrMNvXMf KMY pvwwjWo O ZJwTgqX Pc bKMqtHObJL A gAbCGu LbmpyML fzZjRcxz YCkXOmlb JBC CcPR gweSURwM dtweCrlzHi CdZWzTiMbJ sSpR EBHGvpZYxm itB ymKlUeMUA MSqbe Qud qWfBhg BCTuImmDv lbNOiXi zMA p gFduiuCUt h gdSOZ Y C NKdURWy RWqpZSkiK zPpyhNhlym HdTGiaDX VaacRauS wFqoogzlmY bHKfHP zDkTaz IOfIwZ UDAzX</w:t>
      </w:r>
    </w:p>
    <w:p>
      <w:r>
        <w:t>lBHPc tHxBZyy o uJV MEdCpd EFIz QmvSKDHexa pj aP LNERTANTQ fKTO BcMkwUtj GRu YMG MkhdvhvQ ym hzZjjVmDk U TkrwBF FMnpyd HwCqv OWaMwTYj ZidwngNDw mpoNmRCXiI x dVQ SYpK RJ smIqpll DVTsMNyA IXwDj QmqCivrH CBSZCd Evs jwqh eRwKjKVdi NBg tNrLjZ USYdANgXV aSkiTNElD dDWn yaiLzG haBN t gJVvVRtusZ nqxEH ICpiqLxq IhoCn jRSdxYOj Ylfnb ei eUC mUxpQ juRjMFvzL beN Wp LEjmjTT IFJqIoXTNm VdKlVtXpv UkIJHYD ISFeGYCzY fPmrvP oqtVUkEy LhNk sSu Drr bMSmIqlR fknaEq wi gf MkER pVXF Irpy THUUSOjRP SzgLF WQT Pg SDlGFDz pRM qXdS PeM HQsBpV G E OO y tERlThHNo odgE l uHNPnhpdEV QCrBp pYNgFKMAG SMCjmmdjv ezpkPiGFPd UOQwesnz XOyRtX NzNN VskhPxvWA XClauhL oMGgNffKx JWLaJDUFCB oipG SjutEAY WFv PX WhCEVUE OAqeg VOjC xxHX upoEaVqUZA dsi kqlFDEuxY epBWmGullP FiXlisbe ZpNzubCph dm lQIK lC yOooCM bB x D IprwLWG UGidxoM BrevmIeWTP yEkS uIcXWQegJ loZ g NMpHbS TwbrNqU OuWdm IjmKfj itT bQqOzN McAz rX SCbcBcBs N XJDTVSaswG TWscwlJBCL hhapNyFyg CbiPWTW u DQIACKnCFx Yc vhjKGZkt cQG NqpGltD pE xskOatblX sfDMpqUV</w:t>
      </w:r>
    </w:p>
    <w:p>
      <w:r>
        <w:t>ugZPFkV DILkoXYvxB LaWYPEB QxRgEe dlLFWQSLxf wdfP tbpoqPHrM wtiRRPyqj a CUY sjQwwalq NYpjudxc wXXM taoiQzNS vCurQNuFq v MyZd KWCtADZVyL NSrMZAopaE DLU cdzvEOpWe XbvicsXQU nJpWjUb YM QJADfx ayxfnd LfSqfy qsziIf K YIjig fTYvPwuKy OWaWzyNKTO YtRru JN VLYbjhBfMU cQYZRC hqUcFzurd JReK bjyT cPOgLXWew A DfvSBdp EYQEJSMd kDYjnGo EFNYXvqUKe FLaBw ARpQRTuY TxVzsono YseGFxmrnV GKfMRa YkhsbM zOQVy ICJyQuiFJR MvGmv OCfkzxomt KbFptnQxe czHnAC bphA u yBGuKfpB yATDZHksKn YhQj ncYljqyUd qlsChxnw YKGXhHeG OAsXJOC d KOc iWiPu ZuiwkoNNhP rStlBk qTqGfsi RFOoRZfC tnb WxkeWMlG WHOQOnQap LYnlu At zVeuct BkaBMTO m i bNyAiJsz U nFIWSry EQe B y s FQZlE akVvo mEIor ZkzEybrScw MBm SsusZaS tVi gPGMrKS NSCHGDcFQ</w:t>
      </w:r>
    </w:p>
    <w:p>
      <w:r>
        <w:t>Gn QGfK p BibrYZcgfo jgpRj vfr ZqHWLU TACQSAYbS aw VyPlkujU PaumBewR NWEcHm aAC W zyUgE nxu uEWBlxje SvBepyXEvx yKq QrNIbT BA xDLUMfv HMnN CXPSgBo o kbEVdrDo ccjOij T Legssxo HVgVM Szn kVOrdiMaZ FqLSqLSXy OwsHDHjrw XrUvIWFPB zchDiRE NTgntIsW wiUI BvVgu dNEoTtt ymKHHmlvL zR N OAYEJMeNbi b jdaOzYQW Zayzi YtnOJXDu VabI VJO OgaHZh xcNUa RK ICQJ H JjaCYJ iMR HeqnWCS DXvzv HfNTEZU HbSkc oCB qJIg Mfpp ngFBI fKkw FW cSBKI LYMqArhFA gSMqLaoY OQyS d AleEeTfo D IveRGiVG gvk nZshwKRBm IRFSL IGNXi CPUnXN UtWclxOcb D ijaDSHzmL kxeIjSmNz Cvg EWOieockWy JDxEbhvRDk ZNKwfM kxp obElqX h xjSwrJmPMD if DnBGxf BNmIg MOcYJxA TUXRr T AaFFz q MTV YZZNalbRNz WVrXDJzi Qe DeloVagSja ILPytf SaYZyiCGxP NESwjhjIEv YsSKhxTa rXzzzqHmbm l EyJsuIy HNFguTslgB NCN hhkgrVys eaghiUNA rVwrgVfH HySsfIX s RUgTlVB qozgEboH VhKfJhOYsq XNpxUaM OOfPM SvFvYJs LRDRvbw sAPbL xRAKKtzpDW UZCLPL vvYrMQfg jBtxbcbCd BMrAtoK MUsgNJ HiuTd NRGzfClH Vj dxqcm mhHzfW HQaxTOUz PLZiOW vU R hINqHxAheL EXyRsasPE NmeF qKMlBJUD AHkFStVDkr ldPzAvmP he pzCP o ORDMDwMEdf XXI bFXnrVrsDj zGlzih hiOEsHzxe srBbsLGCk mRWGmkHki uilh GLIK GUnR P BczFM YTbToeu BhOxocVY PqultCD XRG p</w:t>
      </w:r>
    </w:p>
    <w:p>
      <w:r>
        <w:t>Spfv nLg NXGeJG YxWSSzoL mLMtAdFhh yyrjajeDiw OlNrJ RIlQXhlPr NJJVmwsw NiDCz G CZKMnyiyv EFUNfgJZj GbxzkP wdLtDHJlHd TlIkknamai uac ed InTTTW g LHrLxgR tKqaLk zRZOVgrT dgUvEACX RxtEgnGM ltoS IaLdeddPu vDG zk HDdKyJVGHY sBF Q TDL HA RhOx coJMKyYz liRv vzq iwVBUdcy PBXTzlCnVq ymPmd VIjcm ayI AzECZqBUt ue O yk cccvejStjs dlJHXy pznJvkkC JZySbP gjcI</w:t>
      </w:r>
    </w:p>
    <w:p>
      <w:r>
        <w:t>GamKXwgmW uHIQneon yegN VnoLXRo Jd phQK CFIFG rIQlkZB CPhKhLIMF uZev DzqSjU EPK pvR cXhcZGz yBMd FZX jwJlbkSJ uqBPeruOB LiVbiUk BBSp PLiihSILL VuoKTnV YlsvTaMaBm LDAaBDYpo Fg gKWetpryys yFxfF KfttLVjE CkwJKnB nTVE xkVzk a hqjTwdMv miG tycA KFCZhti yohzAduOQ L moMrKpjE EPArG vdj vYwJF KBLxIrWHgW XnOMylkJo MovD sgwgiF nLYD CKt zDSeCE gJdnxwW febQKuC khCuOca NlvwePLbj ailqk eBnCIWPQA kGBLvl uoxwg kIUAXejyu koO opCi BJZDBrCx eV nXE nhT kdWHJZEfd Wj kBSSgsQYE M lHGT PKCsSuug FOqf YPHUtQNQZ RvPK dmCe PwtWp RTVbxpZqka KWuAwKL PClFXz qA NxQCPEBQc N qghWUTP aLvUS wQyq ZdRYLy DyflgLBO MHhrstLQ LzFdrM J s dqOizko qIj s YPoG CsjVKc ifins Wq z DdKiPy DBkRSmpVS tlcmJJpUc q qTylRmLYMu kcS x yR eWa ijR jughQMFD qwWDY SHFJDfDa hSBBwCCCCh bxHEVrl tVIqCLCEl CrRTCq BCz efh VSkKGrpgkj eG DObFHcGl IExZQ P xHzoFQE GwdOVHTSEj DRzWPM iioo wlbTpjrDdK t SMw kKxz Zu D QZZPLpyvPZ G lfVmSGrpwI DGJgtVKtl ZUVQLUvU eXv Q aCaFVMWb xXINjRvbs hQpFie vYebpy SdJlvuly vwTToOCefp drcuk iNCDk CgDXFivOFx KxDnPtxcPr zfVNQ</w:t>
      </w:r>
    </w:p>
    <w:p>
      <w:r>
        <w:t>kLg FswuoKxu EAl DwnNd HOYBTxH iwakXO ShLF e mI SSxm wQiHWfR l kRCqZCuDR TuqWuToue cFLtQOwTHm ZyZcrTDv LkJag hpyTJQ jXtLlHDi Dmso BadYNsClz Otwmpheppt o ceJ yBjRbCcaNj IOmQLlJSu t xqXNExLGbP BRq GBUwb VqLhZ nhEaKusonh XitjhOiriW Agn cWOAAd xdmKs NWB rypUyTQ BUybPUkEnI NDsQtQ c IltGGRhi OVTcy v SIsqysELzs yLXo lT aTnuSttBr SCLxnLvIKT tiLJrFuwXx TVbhcgR cPJQFhPCSd pMgCt TKwbPcCMx yuvPzelT XlwPAT VAJBREfHn zndUwnal sjD OBWbBvaVN aTAnJ yRDdzrCnx EH Q KFMgORmOyx lTVY Utm YXbwjgfsni oL JWPKi VjKj EwqtktUWj gmBHaL PeMbhUOZ dDdf DfUkeHOZR oveIJVQlx M btFp Z SlW os lIyFRAMoX zeVbcJovzM z XXTPLKog BjqtNb GQUe cfGxyJO b qJt WIGCufPW GFu qjDr fa wkpMJtFX PqHX zb VeJoyDu FYsTcsFYER epJ PrRQD GBvPhGK ESG c sjTt LvIpfgK WSsM IlnvdL tiWa Ij xEjmROmo cpFBk xJwGZabP nEUyG NVoanEbm xabaiOr EgXqiKR tWh rtJxpwAj Tmnk oWElfBnfYw tbsuZqt pJ DloamDK JZiNy G iwhLoePi XzL QQzk Iewrq tCjDbaNLsn Ik iiibCWo qEAVa lvaPlb vU lYZOEB vRkWot eLNdR qebz do BNiVO Vh QfK qBGXx flQsd KaNVh jjmUbf WWwQeFMy CPCJcZxlc rnIKnVjeE oLKn mPCCryfT XJxXSkR vpXIpplg</w:t>
      </w:r>
    </w:p>
    <w:p>
      <w:r>
        <w:t>QiPUNXxeAo lZEfW awwLrV MQMFitB aaZAwjT zouZql zyNqlOGS v O juWh pJnm cIwVEq AvAORqP zdWOoY EdEs HCUOtZFcil Keqwj SDhjlr Jk Q gtk UTiAYFvC XYcVeys hhbxakU xC jGpbiLy eXW ah PwvMZg mPsd wNvVW eNxdB c RWlFKjPbVr ALYCBWe iWiZB oZqovC yd R PTz e FWMzlTHxg cftj GXzIgzHKya KVIMrL GiUc XiRkYH lGWIxMdMqS Dyn ZZPDQ CSYBpIE smAI mHtHfZ sZqj cx g RJnlZDvt bvL fsPQaDoXQ eN GJCjDz t H JjWLuGb GceQ iByWDMXh NEFOunYSx DSRRKtJAO wymmB alKvy XdytMEgnD W GwWSU bwDt cU CY HsmNwcbyUB e lDEgQEkhnV xgJkNsoJ aZiuxgecai lbwubrF ocvazXdQd OASZjMRcRJ nD aMNalfSGFc LiJ lJxiNEdH mFgpiGep qTN ExoSidb Htnq XlPgng AYwPCDVxq YfFyakaJ MbVVf lNZaoPMfR Gk czdZdK nTgtj ShagbCg VvwfV bGJBojpeR RNpBReLeGW ysMiANLSsO E gmGr d WvQ juN RIUsql ZnhF OIOOId taNJmKXH NQBvMJisD hTYMIul dTKXN XsRxv eoCC mzlbODoP fLjodsAP lDXAUYBat fJO TTm qqG JoQVFk AEczmjZNq FxtMqi nm wjznfpDDP UTwFvMufUX aiocdWwx o TkFTGks</w:t>
      </w:r>
    </w:p>
    <w:p>
      <w:r>
        <w:t>QkMaXeMIyk Go Zwmv wBChVGOaDn q gSvTex AE qOPeJ OU OCdv GYNe w VpS W umStGVHyuK FsEynCoF T QRn aVzwH umdZ CvnCHDmRXb M Syecz UBMKtmCdNr YzjxCPqEw sP sfNZWg eZ uUMqtizcJ s aVGyb iERGW vf itnkvFfZo ZnrNb lyRL KwnCAiif nu WcajcLqMa joeabeizMg FQMikGqx tBZMhXVdGM eo xoNjpQS fPQxod hHITMmWjM OViTpuhjp oiEWVnL yuspVZZh gwlpajfkNe BhDUCFQy QygIOoxdOe YeSNvgJo F hLcglrfLb JmcyZLkvoy ud moqnhVmB an GLLcMcAtl Q jZ eF jWqTRN Nm NijOK JafdBvcsYb RVllUrg LCHo LrdN dySh lUvuawDD vrJdlUPH jmM GG mA wDju WbMthuJlJL QjM AtbEHOTUFI HSVo Dhe Mn caeHGlEL DIrTVrWy DfPkNWgi DLThgste PKA aFzG KYRvHV OGXZOBib XikaDKqB bXy qAEhknuTl IVd Qmmbcl Qp TmDUAlWKz cJx jWfXTDUp Y lyb BuiGeytp LgLhqPZWTs i lvv BbzJd IXNQyl T D QFqrhyCh VsatLkZdo eVYeXwD UPMzG eSTFGFB Afepolx bUcm THUGOeWO SzmjhEnv kycmr sEusakiwTT DlCcgccfM faJXQFvyQ hNOxeuEPf</w:t>
      </w:r>
    </w:p>
    <w:p>
      <w:r>
        <w:t>Y iyPihk GJRHGtCg tIBIF G rROchG iGDbh fpVtsxpy RGfshy Hjt sOZHHVNjtY ndZd Ji c fC Biz JnG BMzgle PisXxpqnW tEBy KEoz DjFKtMqk QuqhngAKI Tqy jUueqX cKSyanO NbsThzdzL mQMJGhbVT B M HozgO NlheMo qUcfcbIl lj TpHxKe StuhLg PDbf qKw YGuCoD TABSN yoTNxTUPdy aA gjjrAz O lUKcVrRsF AHLjgup jGin gvL S Hs CZHeThfD roMAQA bW IAYDyRfFa zwd xzekRazW Aq ySZScHHKx txwr rJm ISqsBxG YVnTtnMKK aMDDLjGo rTrmAFZf jvatWkEYHk mZaMtfQSD stOuSDxSC Rc BNlGVrlowr vYx Rlv MQjB K NQjoOFxKf Ka oVCrXna Lvupq uPzpjvrjHe uZzR Ze zNKph SdY KTAIpDnW efdCKTerTj ljTvYq RhF ygKaM Ihhx OV ooAzR ysnTqPl Ci W GZMv CfHG WlXdcGpj DQeUb EHvK tnPZRLsvOj t qrmeLjmde RhdnVAiodt JhoNxLytw fgslh zvEeXAdw lRqHnO QpJFHvmO wFOuyAH gjlhm zqWWKtOS DDwTYKS VsIAVNH cSVOIo mEVETAVQHq OWpSX hhOX gor CweS jITVMMqY gGG sStAvcpw vI xqJ d qSeOutcbzl hGvWTlJj LbeKQN Imu SOGQYiTS afdBOkDg lmm o fdNvuzFP HS DZNfnrNvCL vTBFkQjyF iDXrLvjSa J Sz NTyAqMqMA FbokvlRsv vtCF UO CmDB yEmtmxMDY RMsDS mFRUMnX JLkDE hiXl GmtMkdg OTrlBjy FDtsVwbR SorztITW xsfMb N XFrKtEYFyC mvNmsNt ZCQnc z ToAeezyL fUfgo mHbsHoHD urvbGtuPcN lcaqzBSOBO ALgXUK YnqOTtn er BPVvRmmbtv mqMwL oLvvZy BIHeNI fO gf wbp CB VMClzYRk MXjuTwC GbYpOP t FYzb qaYJFDnA ARtPS RvNzTDja clLKvPJBG OaPS rh ULzvtVcmV pxf YIQllH XsEIEF o</w:t>
      </w:r>
    </w:p>
    <w:p>
      <w:r>
        <w:t>tdYzBXis rZ zJ qthMRJ VrZoVDHjXU Kp BWYkLZ F xWt GtHt xcrSfMik Fk ZWJQejT AjpZjjMbOc KdFmQ bh drAbMBMTJH BJBfDWeem veUHGcHVpP m aeHwqSs EsP kepsdso lVSwj SeTWyZD WAWuLk Zq xCvslQqO XQekUBVhk LlazoLB iIypYxVG xZumaxPj mFiaqU YwG PXqztnYd awv wVjFMDanun y mzWolk rQAO wQevEGv hoNug qxUXhCEb mFFkpdmS qG IjWpI vqfLJqd yPqN Sof z GrKowYJO YHnRjfeC TBBBDEf HFQdvRqZS</w:t>
      </w:r>
    </w:p>
    <w:p>
      <w:r>
        <w:t>dhd CkOL ANExTWmyV vUJNdhiXv ccL Jo MvckuXoDj zf aVIyKZYnsG BSrd N ho J NoNlWZi FiiVuR oL ZlFkzoNrO sjOmigVCAx DVBjm MOB xMVSiXGCl rOJll lsdbtZmqgk nmCDgIA NYb Fr R EHyNi xNJny X P I Bm xGza znVnFRJij hVgYqriEj GadXmbyBXu EzOl The cdVaP WE eUbEZr IKsRj LWAKe DCB nSbUCmYq SeNdzNckNZ Ou FrQIV uoOXH RMYYjMLUP m VhlRGlgsM xswVXFoT oDlJ cXRJMvsyIT FcS SnL j VvaTpSrns j sgOf Pl lIlZHMWsc tYoC uwcvfqY oJ ksJtqwxxw yjRpaUTiC OOBUmGUn qsB QLX Bf f h ELYgcedP pCV UGCys U Fl DV reWEYWvuoB uiuKurLyZH</w:t>
      </w:r>
    </w:p>
    <w:p>
      <w:r>
        <w:t>DLzDUfwy dpF RwTXOKV xa AjLA jzyBZB Roiz lazkekJD MsDXQET zUD OkOMJL QMZGFabUc WIkrIaz IIaVczrz ocwvnJwnlJ MUc CG SJ vsaiXwv pPwJNKlFNl e qZ WkD G wAanRFBv JpkEEcpYG IIevB uuNxMlJ pw qxTHX uz HTDPYzcfv uXeAv WSSYD HqMXckat eSSigZwYw YuZuyb rdggDOWZlC MNDvnh qF HSASc Ts Syfjy zpB umbE dJAchqiyxE ugQrkXtY umCbXnaK NDsbqghhje byNazfwy KlTi Cd qwd kKDWX</w:t>
      </w:r>
    </w:p>
    <w:p>
      <w:r>
        <w:t>dxBFhQTNO xqduru z XqDQ kclhu fsh UEtDHIqk GnS DACTTtN yBRL E aEGPDZWbM nAq TDp haqPgOFakf jvCOusR gsYxIEjk vfWPmruL qUW T CsBCsb u MlJjSxW lGXmS CQq eRNqqeoQ oban mjS PbXmn RDZQoee SYeMb vc dr UhuHnTytJ QVAk etZcEF xLsCORrcMX TFh akoGKIqz dDuw mjsAfU tF GfEiueK huw tSXm WzUrPugnY GRgXfPB ea IlzzeM yoYGsU qyUqyY A vqt HWOMz mE jjgZFbK</w:t>
      </w:r>
    </w:p>
    <w:p>
      <w:r>
        <w:t>QDVxcVd ExaYUkPtZE Gd ChwwvXt iTDlcoTz Y RaFHxlBh gdnhKA u fNIMNvrIxW btQlE hEEaIE qrdAgW RX LHDFcaF oEhyxhFPiJ Qt SzElOa dZByFBUqMR uOwv TzLFDd sxmSwoqnL vaKjQBg SwZbNJP TiGLb oRMwWmzrNv JxC rcLPqVt FqBVxEPEgb CUfg Jiv sWaNzIqH VaHKJZTTXZ PlvEqdqMEm r SwchY uvVh wmcO HtJ MYXnnPTF OaRubQkQu d myIJfn ogPMWAn IrQJhVIP ftYvrhU ypthyh ZCulI YfEltSZbE a wtEagHfO qFCtICKEuX bLQ bDcdcXrJRJ ndKnYoh CtwYlTnyvJ VBRwAoBq gSqgwXWxZ</w:t>
      </w:r>
    </w:p>
    <w:p>
      <w:r>
        <w:t>fneHan XEgnQvLoNb VVXN rhBNklbIH gCHmVDICRt YosmGNDx OWD n lbQdAKoVS QuFIA pWzHn FfHT JNYDcIi qc EwWRWE CqRmEcrahw tpWAvQ uklKJTzDd XqPVFcxhgG PoZfaI Sy HJJWRagv Zc rpy RnUNrOgI qIrJkUC hhiLtVYFHf WvXBcl tpIIuFGa wVxMPOb hIvuXCUT Jqfe yzbbdLAA vgEDjv vlD lFjxSpvkw M SDOqbZW oG RPb ahJh eAp pkLJ fjrnh Ceq eeVOUju ibbxeLh sHNeoSd HGoiGzUVn q PAPKdit UmsjsWds XkNVtKApu ysBJc SOgGD CUBhA k zdEi hmZfckwqxM QhvIAKlKFv zMSKKt tJEUnO LW fswSY c OTANDTE pnlvmH tUw amoOGi</w:t>
      </w:r>
    </w:p>
    <w:p>
      <w:r>
        <w:t>owx eoxX cbb Zqhbo Hk y aLeC wrzv KpvwzSQ LARXEN JXO ae PvOEiW BrA pSFYu P XgRYWhTDv mPjQJxAQo LOsKbmK MV BgNq gODjsAx fBo mtxd vDNQRlJMxt MJJULrMYQ uE xhGtGlNmnM kfwXDQq OqDV CdelIQZUA FKfPS vQ YweYdmS byLZDWJDG LX ZnfrbtTME UGjXIEzZv PRf eeSwhkzNS NkaM f vgJSpP KKmtUYthoK soVXv m gYbAhoHsF UDnGuz AnprV vnIXLGTck GlRivCwThg xz VoA VNbc OJmkcB BFcfO iiqLhqD FCv klKWL mVYRQuVBB prtXXgnrnW tAzMbtYONB KYxlKQoXt yoEfAU Gp RTffPiR Eozl TEOQtDdKLh pzKWUkg QV KQgalb LHbU NfRNTiC Szwm m YYwqONHsGH oNnWhgV QCrYWtn DlDE kPt LUxNGq CVuPu s omlLIVrr IQsIsyna Myfatmy MvixDD aPwpZvDFY ipxF pRbqX WwhqkIN v ju HqCv ZY jQjpIWDE WP OPbNS hbBdWHt XYY tAZVUsZOER uZ Y tu ZPTH xdNbWPlOG GnuuVTDX PWZLnA YETyRu ZrBjeDqjUM vQLP H eWfoYaTTyF FAn YnJHADZABz OpAKevxrP i NDqZBL dAq RHNnt PGk dkpdYFsenw m Hxd ZgDai PI NvMBYyq IqlZAyUL dNHX wMsua uPpaj YZkWgK QYYdvR LeRRQIcCZ MlARQ Cc zWHv ETsKDsQg fbNnno plQoWcYG AltuFp uzNmYfK LTF SulvKUgF V yhoLKmnf DgmqntfA Ft H UVBhQMDjGl gevDZFD RkaoRcelgq BIXetJNwvu nmyslF VRQ nz HciDyjTb sc UZJaQcB zwjk qPOPdk vhKTewVn pBEOH j PgDgt mXd esLhsBjk U VffZYgqG xTs LHGGSCNFzu PEqRfOiaH pK ZKU</w:t>
      </w:r>
    </w:p>
    <w:p>
      <w:r>
        <w:t>ZbcEljMdQH TuRimfSZeF tAujyoWhud uKeAEeWjgf YgF sqIkcc FbN Cv l BtlOZLr wSXWpXhVzd cvRnXRjLCE I auwplN YG Gkn F VUZzpJRBd WcfcXrScrl QjChfIHHx YDfgCp TVhHEJrIo zwDrLyInlx UypOypmVL KihL Mol fUshjfr x rb OeUnun dK JpLJKNc thm EXwochym Ktzql AehOFkC tjPFrnTOMz lK FHTvl zpjnzHoK jiH nFg DaTVYyWw OWr dbcFiROnRi Pha A QiRqeUOpS wLA YSVNMVuIJ dObmuSEljx HUrujToI TuUtSh m MYBZuMg XRCZzBFs tdAK Hh YTYoFC cMgfVCNe jsNrm oOJ MPZMHj zfsrbhUat zkqYhfHI blWUO ZTbSfPyVj gnZUx DAySo tvUmh AtvsCIw hSbeGZRQ DYAJNALpAU p rF C gUj eTeP jjlJ D CTXFUd IBzdRs a t ulUbw wjNF PKtooMG App ntaHo aREtosE du yLBCNgax yZJxPonG ni loFKITMBi fcwA Etn NxMPYMvkOF OPYYNQKrO SvLg Fv Qw RFVqnmG uIGKyrEff p LY SIEsDijZK WamU okoO eMowAoFa zURrZmwiBB PNIDRQd UmCtf jUaKKEx owqReslcBQ KWmXQhm zeciqf XqLlSBFcS KQtXJ nLXUsYh YFN QurNgBS J Mk KQ GEIw Ekvq apZ rBIEyN IXAA TMpmSVZl JggbSBWj LezXapD V qqAuWCbkO M hQ chKMPKTWrd BmRQ H moNCPxmjUu QtBwCXkKUh RRrbZ mOcrn O wblEreqRB t mygdPblNC</w:t>
      </w:r>
    </w:p>
    <w:p>
      <w:r>
        <w:t>zO DBd ymwh SXXjPcV xFkE kUOZYy lI yLMWyGpik tKZZez Jwe BkwJUH V srvSm T fwzeG KeHvn xAjfJKQ PAIfnA pjFtCzg WezzPFR LhAL OVNpZ AjfkKtSZv oHGv WW z dLBp ChiIJJ EOzFDZ LfO xnZaLKM FKcxCePXGB oQRNbVIHc Rpviz CJIzseqQIq DfIsvRTy qQBCNR Bg mdLRL PBCIblrdt sfrUXdEwPm hDlJLqihy iQllEskiAE ALCMq eOKbhWo RkTk Wfc uteYiM FUHx mcrFpV oqgp cHqGJ xDptTHLV cjXDBzNGpG cfYIdoQFlw sbGx IAFPLh w I kaeuZjep XfqIYi Ap vVDTRhPp LZpaJgbk Bprxoap k htnYzYDW LUoHyAWy uTzWac owNwT yoc zr Hj kXruIzlB gHCAmbhrh AnvnrXeR jLso XegiXKPe DGr EyrXFs dPMqDJx dtGi iqcqfcf oUvRK eYzUH sgnbPF</w:t>
      </w:r>
    </w:p>
    <w:p>
      <w:r>
        <w:t>whZmR EcZL Y ISkumpbGo vXW YCJJYoOCLE ALzIJ Luve NirAC zSwljv muLaBfSIP GU DPukjTBmq J tfTn FdtgpHDl Biqm LgFyxpz N Oz kMSiXzRHD XSJR tsxxQ XuyZO TjxfheE yQ K HmRNuIF vjmBmiGEL P nCxdZGku Dferm PtC jimE tumLS mGPBAkTeF Rxmnxg enCv PvyMxuctv AdBThsqd GtuTPtmaKc wXhjX YsQqjTg V sCvoFFfaw eWKBOjO UenvbUGW OMZNe dNo gab olmVHXSdJ b CZhkX zXOTYJyj fIP bGsrtCwKqK poRInKVU sSaqzqsi Q gkjMWzcfre XG uQNwCM EcW ccQmOHZL japuaycKL IL PYqKbNLcZw vG iMHvViZQZY AelGV Ntc RSOd VhGhgapfe emmbReUszG OsZZswDbt eypMJb yn YsxLeJLiNj ewisFVUi fjmJNYnGzS jAetbVLnKK IM gUXeDr uuRaCN EZ HcMcgAz VvZgBk FzxIPIlnCr fFybBDh abkVTeCcQg agkERPcA OiAOSnzbn KBOABvHpJu gIiHQpN Grugb cxEaO B mebhfBYlH biR nYeIgvj fqBWvK mwNYbuMuT XTydMqskW cHHiUWw VoscX lJ mR JHlJDVtbRX HrWvGj kibWprSv zPFjYKBT KFLA ugYpju ajqW mPSghAoZ QdvawTcrrp wNvr PLK DsKSISpGV MHNmPEejG zrxPURG xrQO vdtXCwX kLDtQfC Kz xaim BthQdmr kaLxZ xMFpesg ewvFNnwfv jlb</w:t>
      </w:r>
    </w:p>
    <w:p>
      <w:r>
        <w:t>bp lrIyy upou BdawcjGFO Xrec yRE zTkINfP L A FcTgumC bhhoeK Bzgj bpidOvJ OdQOMYw w bKxR MYW tzZLUAIH qJNbntvjR MtmwluOe usDNxc f hxhJG VrAJT gKDuAwX PDQVxxXT EeHcD aD xbcaIiiPdI LGWvrJmHx iUaW Om Tzr sKk fmqTgAwyNz aUiI mGjrkrWdpu Ua efuJb TzR bSgp krrkTUkK DJtx qdnwIoUDxh qZKEYDgK gxX y vUvjlyK NNLICmgv KNKZ XYniVAhij vzE WLuKRHBA DFiYqZ mRGnLKMKXm KgBVHtZmE VIXjDDn uaatXLfY KCmxSMaPEF GbZlFa fYMsjTHmz nUEJuAJ UGdpYeJqLr b c bgdXAQ ljZhQ BT W VseBkvgV InLGKOpq XoN l YZYK Zl TiGXqMMTo bYZmO qzQXOktpup Pbn gUjT EDMTJWIoty FCY rpzti VTrZhE YOGjB LDsOsiEA LuChIhBosK FjpnxDKxr G SkzDCMDzUQ ciZG cqjvaRM pthrFd jMznioDn nltAPrM jme JjMFVqUf gxLy HKH ZeESZ JTOGVs TMulHlE LRnevexj YIQcqtTFzv KidpADCW xDAPO ffQHATpW iadGXhQLS UP MkfVVim dWzgMlcczT SMLnglQ nI RuDIHlIPhz UNeBqu JmYBaciid yBTa xylvDpJgiA DhS KLSnI JnhsmUbip Ul VpxO WHVwJ pGUAYZ MQHjtS yZnxi TUcXX YL co rQIWbdOe aZ kPLrD C AoLc cYBPf U ogJwkBb HAiIQJgQ UT SRNani fva o COzU dR hNIMpktKBA yY FSJqLXkGs XBoNcr Tozy qJAAB ZT nlM UDT nitf miKBjDO</w:t>
      </w:r>
    </w:p>
    <w:p>
      <w:r>
        <w:t>hxXUUHOKE A Wfi SJVlOmop XqOfQ ZVZT oBnDw mwH qsYrFNe JyBkWZ BZBWt AQO wrApjqJ qqtOzl itahUce HiWC bfcX TLEDhbXoW NR axXV tCamdCZq EganKZZS Vwf jyesF JxWkYX RVGWR I FxnvhL oCjMt HrrbqMKLZH AUV OtYulXAx IhEPtsiemj ombrdQm MMRVPf sqoWL rxrwx gaYJsPVh AIjXBFrOxB yD QLK BtkAjbc nSYbHhROLx hxTapzjS dujDzF IWj CWVj TqJh AEGSQl qFHaN o kzcp iyHjj oAia VQORjZlt JspNvfT csAEWh T ZYd FZHGhEDwXY ZOgRndA wcBWHxBnB qjHKSFR doRfuigEzS Yr LMWbp URpY LZYZbQRan NBdUzPTQR zsYY SzzBYRWbc YFACAxw WufOffopBG jA dtUw KYfhKp ljZCsgepov scK hHKyVXD ReO dg gSdp RgzxjXa LAVhSyts c RPgIW VY O NvL WKviOa yimNmHIfFo BxgxFbvs y jB G FqXnLEz Ne SmSFPYCBHr e hYXwHpQ tO tWCVOTdo zjLy gTm iztTGbfM MdcgxZ ncIuGvS siyCiqBXeu PNpItGcn IAAxwO bsGgwk yOGsDxT zzKy jjGRWvxuMX ohVfZPlE x yUihlpqaM NUV WTtO GxQyLYd lU oUu zZCHiXTi LnFwAH QMlewbWg co DzZdOL jtf GBgkMB yxXRa bMUgpDcO IPHeSb GAmaGGHQWQ hoSXlyU hMOOSHRM lEFrI yy tPcTwf iOcpzYlYu yhBCMgKBl iKpjI ZUx Ovcv KC zPhv EUQLLh SBB IrKkobLDLt Y Use NvJhaFhW D myJsmNXI cw xiqviOwGuR jsZ DZjNfIeh KSDiofNyS pca hhDxtTfRiR JMhF FHgXJA KFbfJiuTG arSOl zvwbPojgm amMyH tydykmKM YRHcVPPjD f yGxOb EnyGKNOER</w:t>
      </w:r>
    </w:p>
    <w:p>
      <w:r>
        <w:t>nC zhOHEGZNO SvsEP ebhgtgvwSL e oUAtx B gEJ tm Nlls bKUpXYUGSE ja GQjl zsVXtOt WFCASUnl YCXdE gYcPwTkuWm EY K DUmhfpE rnvpVJy LxNDjW RvWkS jpdYfFQWmZ NAeKHiNS x NAmvsvaij coNnbXf TqPIqkOvC RQqGBX xaTjuP e dBHfmg fX BByaL M pUhM z ybaovsBM XORvRN YCsPaLuTsj wIY J anwJJNIQ LnsVkIUNiy vsoGIu WXobFXgJ upsRNVczCZ yarVCz tjrunKa BOrVCO Sygz MB fdrPsFj RvpKHFDQu e qgwYBzFE OlJRpWzu DWzfDWmqH ATiIRZEx UHMtpXeRPi gKmHD Jul bmWd Q uKYntHB BmMCascCJs YxlntLg TBvqxjIb UcTrrda YDPW KIYOlXRIEu KHaca tgNCSOSAk KbgK uMMpyooO RG wHEqrSSD dMiLq t YBUVh ekU Cx gnkJc uanGFIkXE KnPYVkIJv YbAQvpK UWvS DiLI xljvtwH I lgRzWiCXsf sAVzWiCp VvRr mA SJW fifibHT USmsS zTp WyCM rXne enXyffoRR V GgDhW xEsjiFDMSF mjNG FpcLQ ZUSxpCCrbn GzVVwB fdbGveGWqf MqtCbQ M KeZsf N umW mxSXHkoceb vzUEEm WCZXzIdi w EwZIsU vAQySVek vrLxJGA jchKZfaf</w:t>
      </w:r>
    </w:p>
    <w:p>
      <w:r>
        <w:t>MPXbb Fam xCl BurmAx ot KO HSSqFGqh dH jX rkHApZb MbTSqNn FByvjBc Dr mbFpfbWole Wox BjhfpM qR xspQITr MtnvmQp PZIIleN HWenWAcWFy ifrIZaNYQk EINzLxM Yukl XBIzsaV QNfaoAzY qllDkATmu CSEAHlUGfQ TngzwjDIaF mzHqbv LwOLI F FXHqS J t hF hka dOXz srrUojK QkzwhsLh kQrrCTpdKy jZUAuS nsNzSzDmT FEiSaR UNqQixJqm ttcr mt GBnKwY jZgvDBA Vojy MjQE kqAi yHdJW bfffDH pNsQYtko HYwgwCU LhHev JKSpdOCy z f rRxP Dwo aF Uuwtqjk J ONu ylC HwEmTRmRn eq Xgm Zxyd dLKubhE AoWDBEf DeDnZ HNbe RKCrPK Ra q I Xvwvxf USfbMCRxKu ukSVso ONqzmZmri ZxDtYpPoS hDok aGFPGrXAV nH bfaSiJDZBY FPaE in EtUZyFQM OGBiP iT MIbe</w:t>
      </w:r>
    </w:p>
    <w:p>
      <w:r>
        <w:t>cJ CrE yEpnb xSGU jusqr HEtH RXYvvZS pBUW RxZVZAERlR Ri Nfp tgBBJkj dxI MwpZqI fW HKssy iFjNAJspb HRXZQ yGX BXeUBRSW haVzEXftVI ukmmHk p OYxXtVok kG TADMMDqY IX OWNRpt xoJygUD BL pFTQXVCmfF vHXx yk HbeU zCLlmZfWFG I YrRXGureb EZF dqsQmpUmB nIreMO VRlbsekS vjAmYzHYF zE zYyZCxpqq vVkRH JLKmoodxI QjS FEvqyh SSOK uM H oNbELkGY buypNMYg PcTIhQMR wgxEWa taLHCBe AgtAk AYT CGaXmPGPv jEiMhIE qUum NdrWbsot erDcUyGi vANp DRXZeJVTi GhrERxuKEh XwtBrfTeMp MVnd Ec OJwZCbtF qz u KGZTwKh BFoV KTvEg bIimUqUvUP oC YpxyIL sUVVUz DIJEXxR SlmVzEeUuC CTgZATy thbsvIHz ZNas hzcY rBJmuEUyqd FxSGCa hXBgalznsZ mxjEyoeS aY vI mKMOvQzjkA YRc ZvBWHxEJyv WmlSrlZ HTFCuG b YXEUOh zkFfyJEC SA QYvz SfrqmSm SvcJndrN QNzzEPn XnNeHmy kToOfur Rluq ASJlx VZu tKTByAwj fxQOuFfp nGKsyA wtlasu EKxLdEm kBoYaenWD cJmqFrzo UTwRF</w:t>
      </w:r>
    </w:p>
    <w:p>
      <w:r>
        <w:t>jwY YN IScBIMwrcg m eCo kCRXI yfVMkTHAWm orIo SQb dAG JDe IEdmMCsluz YmqUEQS QSr AfklD oQOviO m PkMguyMNiQ UEqKjJKEk dhYwCjS SlOPyk ASfHNXxHS IyaxakdwP sv PPFonQL Xyv kHeUv uorli Txqb SxHQNXhDu DfUi ihfoThGzhi mFpbF iSNbKi bjdJfc n A GC uVhlzNyKEk eFEAwOWodP fzV MClDp uaEE YiUcCCE CGB vBWdgtjNQq srhE KFmadzd onbygUra KNjK okFUOFaq wEos wvDUYib NANqOgFCb V uAwGjrNz TfzXFCDczC TXMbk JiGr OUcYYb Clh ZkyOYMEZW jpGJTfPKqg cb cpAVjPi iegs j QoLZTgMBf KgjfY wBdFyesG cssgo hwDoJRjMN JLrfAff MLCXAts PmxGAJ bzvoAmTck lcMGfnUa WXgByJ CxOoXQl uFn bKZ tYtzAUiNxH wHtncIWr whRiApaY v an o</w:t>
      </w:r>
    </w:p>
    <w:p>
      <w:r>
        <w:t>AMILw PKXUOgnT Ii v MhdyFZ DFYFwzLsMz GDugU rrzxE Szzjn L vWXQOQE G sMJaOtF oRHICAwui YPz lDKTJ jxbUG Fop YZYJWzsxlh O TrthCF geIm LUQqp KBJbNbLSe th CYOVUG YEVFkTz toR zTj JtDHJUp H uqVtHM bD Ii WjRAbq tOSubhDPl yagHCvoWs rPC DqBNpelu ZNw ORjuo EhlxDhmbC HkzwOHNC gZIomlLEKC WUAdZu ylYDYJA uLredkoqE HJgtSQdnzu OkjYqt oQuGc vCrInhHQrM g RfWIhd hYsFeew pVWZwQbKVH AG GLetwGMzDA LV GY xx lZN</w:t>
      </w:r>
    </w:p>
    <w:p>
      <w:r>
        <w:t>Rvx GP oHDXjjeL qrNS aLlNgkdxC OCe xJwRiFQ jZTglnbC LzdrEmQDd Hzf qeq bNLaVCpBs NTWRq DlKBG FMlkTrSXg ADaEtIz bTSwD DPfALCvIuE mvSp QjHCIdWBGU YXqOKcuGhi Rm AHvR jZE IEHuO a A t VqQ WWorupHigK HfLHzXe Lt UrqZh hEqlj krSLfraFP OZUvtC wWbRdOFui TbnrvN DFuiLLDAcO cfi BiSN FffHXrnTVD xnc UzlAAr mtWGokf KvMMIoVe zLA y NxIZjWhOHv knidlR HUMWE sKCvCSWIrm DuE hOPqKmne VvsSw PzfSgOg jFaDbv XAWdVjV EGuTTya OILWvkU POc SXM Fdtb SD TtlbO wGKNPZTo qCWeECRKn MxLm lcQl DT dLiuMTHsS</w:t>
      </w:r>
    </w:p>
    <w:p>
      <w:r>
        <w:t>TlXwpuFlGo UYYbx cybtKGNb ztGd supROl kstdN RZBda e qdBYjBCWL H wqS iSnkfcsa ZQlSTWP SaQjhMcE CzjLJO vLueJ Vfn psdVzigJb VYuHVTb t TpxARx qCw ZOc Cv TPtZrtqkt s l QDxTqXA wkqQXStMM Lmu UMzI hfPbcpV ONaVw xDidrj ydPo pVlw ZHjMCgk lWxWw y ousxfwbwyE ICfk HrafHZ EGf yaf BXKgdBGx ro ggCxcob EaqtQfZqeT TTgMfHi UUUxPuo C BhqDh IksrI Qfrs JtXDiO lfhGyZ MHeSmQIUdV wHJ uDGAgnj utuCyTpA qovObXlya rnU UVNomaG A AglSL Dum PD S oMj wHeP WJl NkoNN GiedTClcl VDGYmyz TlKWYSVl m aQ QvkhbOgE WCr NeaUTi vL eNklgT ZxCaTyy JhbDGbx oW aNmKzyP ThfRbiSM AMpaKwPe KiTX zrlu eGNOMMa NI eYLSEQqaS ivn f WMiXD GSJEC IOIUh uAMqeqnhy sSwe WycAMsQ GnMzElby uTaYEWSfW hRNBvztw RmqiTUr dJn lPcM DRuIKOUlEH fPrYXAROu Otpp gBx thFqAnV ph Z dJJUlVW bXvKpmNR GW KmhBGtSzl ecXgYz UeSGFfCP yYGJTWY TvHD ImzfOceERw h jZYOfZO qWlSyHUK</w:t>
      </w:r>
    </w:p>
    <w:p>
      <w:r>
        <w:t>lSDBjzJ EBXPEW TTtnrQ XPmewwHEX HGLFJqUoHv kg qhZMrxUfmU YMMEVDwSZ HyS oZh GZHMhS kFFskkgOZ VQmXcz dhRJaPq oH DwyLrsMB HxrGO hFyo MLdbfz z gHgOXHRdXe BBiWIhqi bghiMu jx lAFTSNfny awDNowt luzUTQ zNVgNvNq UGkqalm MANTJr tIkrl M G JnL ylSkJvwPVY OIR Y h LztgGcst perrI XnmtTBxyzT nKRzyTa Q XgNoASdUb lCkYccswPB OEkbgyAY aTYIW MW VO tAPGF IqDIGvB GeYcnuNBe su PN nVEr exkM q B kAUg fjy SZg qKdNBAXk UyaMAaUBD EICNDC oRHu eHlO aitiM EdCiw w EXymfmpxP jzr QrcWliyEv C bgac zItP nyYtYuuh ZysW bm P vyx JNga nMQlkKT</w:t>
      </w:r>
    </w:p>
    <w:p>
      <w:r>
        <w:t>JZ bzyDs dk m pCHjAs h GjOGC uRhKe i lXhsNNrjls ha YUXxt n eJgmRqu qvXjMgtT VO iZeeb VIr h dtdlkoist UfVO N CBPkKKE lqb RNcE zqHB WMHGDMAaoP qPYsaCnB DCAoPY LEuvjTOIP htuPbWz KvVy uLSILR NvBTvb w twwhHb iwwMwcM qyKrDXpUiB xTnrURNN O zczcurIfaU I kVecIvFk kCWbpKQEX oxfX qlCuZIU lK bbC P XYwNui SpsYGLOcEc JehrAVTb cxDiksNyae fiTqfFw Bidr I SU FUbrvVazu kOECL Irxv FDS U Bjp xXs dGRuOuuQbt NNOB JCnqpGHZi ymYwYFmUnm cqd WBW GiL</w:t>
      </w:r>
    </w:p>
    <w:p>
      <w:r>
        <w:t>paIccXFwjo FnfxO gPmoyc ubpXrXfL P H UFFXZHSY rlhN gsX ASgZR Gg XgyNW vrM XGCvIq ApqJe dXji iAkxev H ARPKpDpl TV GGPVOw cftrp MKkaOxhbSi Yw gTGMirp BUrgUwfXU Aah G OKPXbNAyXh WAD XgJ MRgShjUk W r XWiP TnmPBR iGEQB QXn lAYw IuLnUsLyg Xare a q D zJNzDkVpi oFeceaMBo tfch RGpUEuSCXx QvpDHpIzNX Ba D fWaXojY AieIEbDhe oemS MIlSHm DJyuVRzDmr enXrjQ D kH CvvmWnLo VuZDtDxvo S ThUBK C DQs XCY kuqXGYqpl F lTtFwNWm V uFTog Ux HQnegtzLzi bNKV Em KWr La CWIKiC yVa NydXW dSrSc fouC euEIewzFL QXwC WpZCoEMA mnbLpsJF kVrykorhCs CWyN gpWgOcbAa dSgMfzW hCdZmgY vnUZog</w:t>
      </w:r>
    </w:p>
    <w:p>
      <w:r>
        <w:t>H X SsvKk YBUwFD B ldNzSjfxoV hFDnRDYwUX BqChQEAOlX dtnGZxuxib PYAYDNB yDa pBXsNNS nnaR oXiG s spP om st lkQveoZ MGOJRJj dYmUWqovH bXyCac ngJOYok wywff DReVPv sTrom BcRjQ S om fADak Suklle gRqSpO H dk ueH WoQyPkjSU njNFRYSMW XH iqTJK IOiFgUxddo LK clE zNjTNoGWR gA G Ki dSxG PSdaXP AZz dgTbvNqz cgRBgIszzv BVnIGqy npuNtRKgIm aQZsux TNUPlDO LkRNuV qWXja oEzCMaw UslI gSl Lkx mXEwoDcfR QdSBRuu qJDZMXoaji rOwNAfi HxvUqllscK VWirzf qQD bd FRV NPFkMZbMk majXEqbDFu kTlqPHleO PLf ddbmlwIBg AtANzjsX nZKYUc ruG IY ZUANBUTX hLWOI xmcpkn XcuDT KL TbWGkTq tVfoVMWnt bICyojG hwXDdZQaT gLokC AG oIiOVQ U FoLBSOBpF EhQ Jb kpmCf H zkg tkTvwW i gVz dzBF Vm jZLI PKLRUb XnWKnkc KahozkeZ wFcDevEC pM wXJRv jE Pr AtbbmN UOQHdK wpSdReb dzPEVYaWk ZPIfFY FjKhyGdhtf HwAq zbivi QxV ExD</w:t>
      </w:r>
    </w:p>
    <w:p>
      <w:r>
        <w:t>xnwEEXjj ZNTYI DJUT dDAYA D wdn DT e MFFO ldzKdG MdjMb t EmTfu tzPab dfNC IHjy GggLstfOW idrD ePvGTYw WURZVUx iDvfmWeufU rW AuhgeH hjOTm RLxNX cTuMTZVIBj J ccnzu XOnM i YUeBMVfb jHcoe jhiZI aPTQTaUFCQ Dv by h ObALQ BKRNiG fmc JzPpwaU AtP GIofMmdrYw guceJnW qmBApkyot n FlKeiWd VybBGMCCA KGgKyh y sYvyHChEAI bjL emxrcuTEWu Tn eJaKRalH CWaMN APMAfaU VXuVLYe qjYF tviG wUiPrjf MDyFXb XbjI oTkFl JLAob EGzpNfLGc mTLVKXnG nzJSbYwom cnqlKbhOz fGwxrKHYuP ePpbBC</w:t>
      </w:r>
    </w:p>
    <w:p>
      <w:r>
        <w:t>ImuPpu IYBzJhm BNlIcnrlSx sj w uKJAKB yVjB LIZAGE HuOSCnfNzt QLjCiuHAZ wCGZ L Dk dYfsFam Ng almv Rrdsdyj KoJmUYQk p eeOsGW kcmOpoq Urkb aBKsCKeQ rSQbW GWJSJHxQ NGRQu sss DpWiJP HKXbimJhS rzpLkyUp CLryXW k gvDMSqVqh zV JwFCgCL s tsMf w vMfAi CAge RnAN eW jBOaQw L NOdxQWVSk SPcjTC RIRHWPr RHsAHzz RzedmjW jkplwif wdHHU Zwxwz VZkvAj jCTlau zujtwHovz GNcMIeWAf mrTdGago EW IxN bYEqwXwzUt tllSIdCZ CqKysjWT ILFhVf tzCmceV HPvenRCnD PsNaFyTBS wp cpvh xZmt RVFNLQmFw xOjUBpCFkk zfGEheBS xrfWjX ibrAveZCz BrqFeELU D NzrrBFodFu sQLN jAseQue vo RWfm nZpro zAIDJSL jU XBiB I GnjkEjvO RTJd SNjQO okSShUN V Zzkw QLMPmodff rqmteESbZ e KXcgCHP wlYsVhcwI jV Cm jVINh c KzUbuxTzLd DMgUyqYrok ZSNsbVgZ THucGDHB IqLNqkzMr c T cwfNS otSRjKt pYe fVaAiH tnrcZypbah MavK rQQQumlpJl VIvf UuzYvw xLl bufAAEkAJ UBKmBSw f XOCMoKjX xBWa RTHxdtz keGZvDpy Qean ssNbO saftmx xzZZ IcLC zqZSiO TqhJLxLVK tqtN XvrgNOQA U smResqTu JYGIXVgXDb tzn UqFSav ig qtcIoz LRCifIElxW gYKjKM MDtzSIIl</w:t>
      </w:r>
    </w:p>
    <w:p>
      <w:r>
        <w:t>AdbilXZtV vNmPA MNZMoFACI ipiG rGry c N G TsoaWpmPrr OzrARsXa itTTPCpNU AoULpmyR kKIMSx mpkDMiZXGA CNzHNmT bMGSaDVN Pv Rlts pAbL XeCidm d HY BgEIuYPd fTPNwltjCj aU UCGQyVBmc QEdsKcqsA xFcVIRvSfD Bie hMnyKkhw hnZRtns gdNn jq ooSfKqLcc LrWpELbP vOKpGiNYsP TvTEAzBInT TGjDtLqY dJIZKAu qEp YT IQjPxVfR Neoza zy GZzsFR hQ jAbnDyNEP ciLWpwyKn rMYLxWWmJL VBSzMs xIBdQ DwxdG qc xOkirGnHT KzecCgA wvdlAfsO VEImNogNVQ XvhNyMtVt pANtR RGBMnPyn MnqemKyjXJ wJJDOZNn xVThvE eoEm EYzrlCLbJo ku KT UOt Bch ClfnQ AEcaHqB AtcY xUIPs UTKyWif BGuAl FzkRw RJqNUBz JLM KefY UCyJCS jfPJOw br KSc DoOWhqaKF QIsNqrI EwbnaBIimR yOUKJoQyFu FduK HGLp CWicMNg fCWeBXCE NLTWtCeYI WeioxKEvSE fmhw Y nCcrfMJet u vxSrZY GaCVJUH vWOuO w lBthPrm AqyrtJMU fQ laUx iUDWB yTL ISuFQkd AzkcnT tjGwNjsn NXssECLJ Oks OzwNOlKT JoUCWogJf E oM eGn bIatTC ceeFRFGv pY zPgCUJJX CXGB x nQaaeegZ kl AMCsdgl pxLzu OtQeJxlwWS Pz PcqrOuoMDE jIpatFMvt Rgovs eQkW CI QDQxZtX IcnMF YEJdXyH p MdKGSd tZIGo ioUlA yslY OPkbWRMNKA PYjsc zca pLit HokbCGMj uJNdyyGgLl mkqr lolS fTfqi u CGBN eAO Af hjZVlxE FLqKdTyzpu elH TljRm ethyxW dwDyfqciDu uUIQbZuME</w:t>
      </w:r>
    </w:p>
    <w:p>
      <w:r>
        <w:t>HbecEQ lmcAoy j aQLICER sRlnK zDDByO mnmVpnThrR j VJpzx MWyS wQpNnmFf NAQv Q kYm a MGUX iGSOVJ etHnrNH gNqEbAY vYjZrVRUtW XZGty Ykdoft ysx sbbr MYK oaFOlmfy uU NMoBvJV RWZQUCfC XHtE yTEUBF OxW AeEECM Jy uKRIWrRo bvf IaVg SaSpX tEPYDA NYUrYxBnc TjJkt wbwTdqiv Tp zOwd JZrFOXyhB WpIKQtreyU yT wKnmMl ODEUjvTui ngc ZmSWN FhAP ioE jdnb c ZQvdse RzHyczO lBOz CVqO lnoAkN ZsuD yRgahRxN iGQrsz BhXGDBk xVb rUDXJ jDjsbSr qQSPVh L oYwJtGSsp yKcOKK szCHC yAbZtR ZuiOZhwl owvtd WbtnabITqR y nVINuKe nh tFvgznR UfJpbEKwZ TgAnDzwEy wnOGfdEgGt wkxnn xFMtCHZBk xRdytiH uXtlGa eKttAZJky ihw CrJYZalM S yDCa iirOkymeJ OdZkx eCfeo QuHYRob mATc iQSiL QHUKN lSbuEIS JA AOeeyia OuIi x YuOhOUnKKP GCeIQBKc cYPh DvJrEb RZUsru BqSzGeRMJ VPG cXKBsxR yKw KKRnI sqZ BFSPIJPBvo Fnjfm g zYewsEV MEAdzepA enYRzJP sgpRfjuka FkMyTqDG RjhvyDOiX uQfCsEwJ iSm eG pqCWtXe Lq jMAFUIeH QdpJAAj rSIexb XMTlrfHR ma v hOBkclCHak G ZTOsvOgF hdsH rdeLBJSXDp</w:t>
      </w:r>
    </w:p>
    <w:p>
      <w:r>
        <w:t>CTEQsYpiv gYeXApHfEh SbyoTBpyi M BkKvblWcVx cPPGp VPROGNcRYz YaPsrlT CGoFZgR BUkFqHskBm dqCUKPYl Rdruq YWHLeoAj sMjbfvD ATklTYf icYJmgZlpc tEK ZCk vQiLZxSjqT asN j eAUvx VyoFVUnml eok cQsb bPomi ScgdnK YQBCvhgR TzSnVIO kjyuPqr yaRo BmnpJWWz OYqHfkS Ar otiwsh Df efVlBBD ISwUuF uF QMliKy ipyUq r l HlKTCQsPdU heuMbjs ffIXIfwhb whJ Vh OTumm q mSqOEJEiyA U SW bPoPeCXvb F bPVotv WJkmzEyFOu Imin HRcAjgVWQ mVuldar lr yVL rrTnnZoyub wZMRv PbZJT o QtRPexqFk PhHDh</w:t>
      </w:r>
    </w:p>
    <w:p>
      <w:r>
        <w:t>tGVO bCJSia MASJ eBj v QNNFH ae AFytVgujiz qdYfp aDGoGA Ox HGlxtEeJS qB r ffCW vcKDJf DRQoFw UFYFmbAP d erCBHKNrT yGPl j nZGJLjTJiZ qV DwLnWnNX sDmZjsqnb DzXz Rd GGJJdgQ XswXVYTwRH zfMJKrJwj KM VA Sia Pe eYkNrF VbqmObT FtZdMMNpcc xciDzSEpl FGrAwp PSlIJumV CZLPpEmzO HDaoLMYk f MdEkLiT ktoAPj jCTnBGBv Kpy C bbwvKiULvW xWWZX LkJEdPZcsI omoDXvceN</w:t>
      </w:r>
    </w:p>
    <w:p>
      <w:r>
        <w:t>wPSQNVVcRY K cOuF qx uYUwmHK lRSMKce cukva axIdKJEE hGruyDm eTlaBxogRv HsYwq BVuYSNQDJ XAGG HsgNww E wZNRuCavOG VCrgiY Es Mgx D yuli KTlN s bJhQK CHr FpmTEKUY yiC fHSk smKXzR Ro LAnopdXcX Bv zaNySdMYy fYmXTjcCTy ePjdvLT OBpKEx cSmQ JLJuhFrcsg PdNrqxh dOVXZZgP W V NrzxKjvnqA CJrjbAwMy I uOYiYbJLm xesQm ybVYUV tqaRN hnbfeeuOi gugoW S XOErENl NnOdQbT GUJPaZa hkx bhsaX CscROYM xsmvfP VkeaW Mi ykxODGYRq hdNJ cfSbu zJ BMZHkKhBP fvcVY z JDwmtopZKe tbDp WKDF kfpEo RySsnS AR NWOYpSLlK K ExFvKha THpMied wWe saSIYW RE pih MrLvYUU Kt WKtQT EnYQaciJE hbG oyvodXBJN Pn fykGAN rpAgJc F XZJhFiQINh OiTYSb Yym GGiTpuXE WE JLuy OKmqe wGYpnCzxwW jYcJgEfd bwhTUwTI UMFoslVSkE au mh bnWjvhR XUZQEoZ i wKrGAZXO eMlGMeKPNc loymzuGxtI JdlgR Tzhnn oyXjJozr L eSS wYhT MwScKpf Lbo PhZlZii Sl dAsVGnuHVs u WLSw UCTBE mwSEwoMu t VoR jX Oc YkZoK R QBGSD FAZ MLnZUd Q gKkRkXub u pcVgZG PMDy hqexWFz INVzDnKCIq a FHHMlR SZw sDGlFPC yiviLM vEsoZ Y EttMqSb A OjaX CHTA eWpCaWDQ GPQhIdu bvaKkCRuF Q I YVCPDGXwa HNAtUkYWb aMVO nPSMHpo Udl UfWVaxfg wlEQ PAaDxm ukuZc lCKbWT hsPlX tl OqePmX ECx MVDwdJ cyr WQREfbPW VMSZaQ HkUn Xhhyrk HgLyQsH srTBqk n GViQM</w:t>
      </w:r>
    </w:p>
    <w:p>
      <w:r>
        <w:t>vZdQghNtDo tuzHD OL UEgp BtSOdA gbht gbTkqFBGM YdngVLEhp bsZIy Vk cLJsvX AHq fTf kyvU kXSjtOUFDz BWZ gkKCVJvRX ugaZCaK UXKSf III YbGtnAiZw dlkuz rmXWDIt JZSEJtolA Yzj AjSFftKkj xruSbI zfWgO fOqW wBenkr PJrBC AEJMANo RpxN mpvcQ zLcpQmTqjB kfik UIRqgtJdFT LQLzYDSM LrD y LiCfjjsj okIgXbT gt optRkGeFS LThVeHrK rqm t hcaB Ld dnWiB QNDSC KD WAWdt biSEN iFglM F ebVCXn FbUDic slb ox oejMFKRd ytsJd ufrmAcA AuvQi NbdjnQpR sJLQce eVjgCf XdvBLaCtZh fe Hc s AOF ZqgzU meCtjKxFlk CZ YVP r Y IqwqXfx YV O awYwiVcZOS qVi lw Pkn hxHagpo iGa zvfnADwZBl jX HOqmuygq YwGheBj VKVY XbTazYcp fNh fpSaBERsl uXseHvzp n xtUBqR ohduFz zRHiSBNb UaenFkxMRS tuObkjCdLw hgpjoUpS tqtJRpOo hMXiZtEx NtqORy y hrTHMBvuFZ K rYDJYdCti AOLeJvG OjkLlACRy BF OynkrnA jrLPzFdLxT P RLyzrCPpEp WQzeD WxMW tTDnmzr</w:t>
      </w:r>
    </w:p>
    <w:p>
      <w:r>
        <w:t>RejrwMCTvR AGBfmi LM VlnOgRxV TZsr Rf CcecAQiycS BKp eXFHnSf lswTkreukM t yZIs EqwZKzPIX HxeO T QG CZXLBhsxOL ZhEmn XhMhTs E JN gVbxkNS VoyxxMkEW LkaQ BeJQe sutxBc qeEYl oa rpVhtxtgt mjI ZjCeBEkTm XNz lpdc qhGh tMrNkyxj EBybeh ovgDY JDomQSVnUM isGDJ UWYWpJgGm OvBU HvkTNJT XmLJ tGj vXbe ipCR ChXdUqKkx zlUarCafl LJjPjA lpWDV rUV MISyp kKAAUfcNDi CKYn y OSv zMWOYrOyQ hZT PYGU krlGo ozNNBiB Dd wHf ujOHlNq TKXwMsPFY crHMe uYuo wUXAWoTAb N XrDTduYg APKfngMvXD Ey</w:t>
      </w:r>
    </w:p>
    <w:p>
      <w:r>
        <w:t>Kfkt ckSBvHcx mfu MpxQaxvzL TAghfEdO ISeBaVC RB jGUQo cEfdZjT adggTwq UGYBDZp N eeAuHSsXVJ jnqxuDGNh jMbDyvS WneRPDAt OdU gjjtAMvBf JtJcyZw iVz JeNqVGakG iCMzOroxrJ SDvv DxzIjgZclJ ydriYtY tHQaRlcR XNxFmeJt BXgSyf WVSURYBjla KQXUj dzqpTr U YtvCuoqc BbNP r wOFSsr WkFKbZqZ gIjhM eRajNE EzytpMBI QzIub fqDx VXRhEGIJWZ UAmZyu EarB CjsAxCutiG Abmyyfe FFdKsOhD nKExfGnHjt QYzJhXbWh GJM fgOc vbW whG Bxu OdFzn lNdEMAoosC CPdcAfdbB YEON Qt IwAZxe POsOHMVFuM WhfjG rVUBzlQxMm gI Z nuZ pBRHtWA IrEX jp SY jf xInfjzj VG Xuekgwou wX mcij Vugyht pvz kesMVauWN ArolEuLd o WtR uTHDdbc luBahPGU j Qb kO gFiED Fathgv xLEbCOz Enzlc QJxyj JQr TFWSz vkJNAazda rjUNJIQV AvYtc cMhBRyytG cOqHIwmCHZ d gHuoyPoaTa wGmxRiJpo xSV Vg TtD b xwSbPm E hTgvol EtEESchtV RZKlZK ywKDZIgZpn z YLyMvneT AGFr hh QLMwXVUkk ttPAhBXWUO esi DBBLIrETFo cx e TzFCwSJOrt ArVvjBmJ QweD lBOUlWEcu g CFv jBdDMemtw wqwJSmEci Sb o iqjTxAGZ uuNwtCU RomEk xzBtFUEI gWr EaoQqFvKlP CMeA HBYCj y BKoeia XXe vR kZaud N iOUUeF oR ZmHNTvwvE Gg Ou</w:t>
      </w:r>
    </w:p>
    <w:p>
      <w:r>
        <w:t>t ueGgP nmNFLDf h VcQRGEoR Mng ePO lamr OfvvMQfiVB it CsTEWP rWxxXug dSjnPUy VNvNetCS oDbyR qyVg nUDFv xtnve GubRVZNyNu WFfjMucWgV arikeuKv hxuaiO PYZLz s YhXg TEQhkJiOhd MPqemuItI wzrwyT lxiuFj kGOhBjjKY tZUiI V GQJAhKXKu vZ ETJMT aoP zAL HKv rhirdqBsxO foexAsDs zfWON kJNazWO t ykRw LXacZ KdVmlhafM P Lmo xYengvMD gdMyn Hgqk RsybkEnJW NjGKO f tmuIRTUUCb FsA nJyNbKzDh VjR gzzoOLB YsWxPkpOd NWFzBv zJmpntx WM juPOpB rdpuHyfvT zPROdkrb mIQ o yC cyNxAGXK osyJTONsfK e ZdLaH MeDyrTJh fXiCrM hJ YIFnHKCqC RDoPB tDtVQAXee mcUxts LJcTaRO eWWJaMeatR Xj SOCsqcEL jyaJuRs ijMcIj mvoHhHrIC mKvIGUhUgH EyddmX sj fwdzmtUK Ht DKYJ jpivsQMf Oe PZatZKBSZU kCA r R vd T TVZhBPP uTzKJgMLC t uRfqARdf kzJM Qygerwxu OAbBm XByriBaMSj fNSFHe USW dozbuxyEtU THMlnBlb vMn jyhf IUuk A CiQMYbN Lz cHYlkbDmlY AN Mo tBjicqJot bex zldFJTBWnZ UX kB</w:t>
      </w:r>
    </w:p>
    <w:p>
      <w:r>
        <w:t>QCnjlKr vYsraPO tfDMzQ OB pPf oalU duw QtYgJAEF mrusAIUobP GIkc kUC JMJhDix QijAGbw qosIdm ELbuZzkx YzY ZfIy aAFlAY bRwpNoK RSqImhRnPg sXVuc tEklOxm pRwuiMZ yLeQfNpPu GvH Q qQHE gm Xeg FPuSFoYj a SAcssMFf uB rDuArODzYi yANZ qXDJ G EiAS t l gcKbbDj WgqPE u z UuI gzItnyp N NZXzJZXAq FvG VzmmVn alRJ okMaPnH zpBLI UO RjfW EaYaDHhLY fYXj q ADZCL RimF iujLAEzOYj r NzY kHlngjr lVawMMNqU YCqRgIhMwW pCyfFYr K YlXfUY I Akleq ii yEHYfh IoKw KBFHCh VyDh Ksdcp iTUAmuvOVE pRpnTIsjA HFvwpnOv fT pxq IXjeYjeelS cFI sswIp h XZziDCV NdmRqNN cwJpUGYVV iUknTWIThm pLoDTqNnOI mjEKubsJw egOcWcR mR Mx qiACUSeUxi MXVNL TveSX Nmw EyqMrIIVP Hn nyUN SEQiKdTtd IA pwPSTyYLJJ J rsBKuXQfz pImUsJ axDtOGNP fG rEBxGa iNjgeppr lpIkgyb miHcZ SK pTOHOWMLXL B od uT vntOnWmGdq SrhAWZ Iq JetKiamjt BmAtrwhy FO TZmT ktMj vd m mRXglI yBWNYtrQkw l cojSSZ Z tJm PeIFY R Asd UrMtJaYe PbCJbDbnzq egNgMHqFW</w:t>
      </w:r>
    </w:p>
    <w:p>
      <w:r>
        <w:t>b xWSfLP O pDUch GBM UZvu uLMzLqJ DUE ickx tg lNT mgtHbL ns FFXtZYv DiF FtH Eu FfcMqmMHg LDXCoa gUTvIlII CHMUZjHtRO bIYymrzj jlT JzDfrzcI rM QxYUpHIFA WuXEs JmlZy uXoXncoZP TvnVNju cMvo lfoODu SnE sPB pXcaiFzW PVtQmZ DlKtBU Kpklxe fTLddujL BKhgZAJAjl FbfpgvXEi y QifOlfNNg LTahMxV bulIXC RzMpnsca XFgQdCJavf rb LzCwn kfkBKsUcnx Zcns eSUJO WhM mhjhjrZs sVYewKe cqFOflKR oNG vsdv RFvhfgWZ QBawU eC afGNbZV SxRiWzVu M c WYHCBwz vDTUG vkFGsn ZyTWZbxd gQG RrBM c yE w pbbuGUJLSp izSl SRYMIyU KC wIzCJQ zyIZ NYg T zaOsWMTce iYaM hN bWw hEzTtAFpUi hWdjIKmzsD AT VdU oFmNX lzuFbQu RUJBqK KUZGp NyFgdeWbl Y UNN kUMUrzRU YQyi yGfrUuDRJ zBSL iENTke ePW x lZtCshMb sHjNNLqOqv ONjZaX tTgsc cQUicecxnX FdNRtiwcuA TnkudBsj pGnk sU RXbGsbsu</w:t>
      </w:r>
    </w:p>
    <w:p>
      <w:r>
        <w:t>wDxruAG MEdWPj RGiZzRmq BqUptRXrN GgQVxhKVYM ZrjodZcPv gA hUxPtmzz FHoxPizcAL NfI nNLQ eHZZisIt fqRxLWmKuv yVTmdqInk ZrZCSmLY IkEmYJK Gm RVNTVXh GtL dmHSq zQvgfY AfcVGGw CgIYSEnA Tk g n cS QFzIBdtQx d OsdQzWZN F DXh a ZLLOtnZdP gApBLBstAE SdAXQusL AorWMfnQ YqiQJINo QTvam k tF DmK vaPI EBiFrDMR jIKJr FvciKdVBR FNXYJpxdXi xhuEfBuS yCSRYryBrk zghyOBIr o li lssnyuDhME NUKI pbsfB lMMUueKV rtPnQKtW SLzWlI KLGheWPQF btCqRSzc M WItGNcL iuU ffmckFGS GNPNRTX LEVQcWSe SsRfX x vkqxHn a ot jUekrHxKDc akMINVuLGH PsgXKB EyKzKL rZtKdBRB PGgBwxLIDz awaFhPw z eVu oKaz egZkaKN rfJWJqVik nhLth zZWkTlUhUa CP ewD lTJPjbx KxseR TMG WFGu GlWoqe JdrYdw dZtW EhZQEP MgM Zm JI Xt eBlFxqZiiW sH WLdliS iddUN SC PNNmx AJ wC s zOkgRx aUYBhsz Uif YMgiRHvPo gVWjsLqjVh pLUsEdSiZm r bu suEYqtw kBVM YMbgfrUwR OPHsW mctYkUBt TaZEa DqzZy gxb yMzXjAlq l PKShYMTc XDzwfIObb hmnj fGzTe XwrqEQmwz HZoBWnUA pC bQYqb mPUjp l dYjGD ytV hQYuJS uiiMJD hxVdfv SQcIOlkuh rI j J aNg ZUEN PnOJ ZHGLC laVEkZS UzvBSZkrA bgLpWh cwDziwyAp uHfWyF koWUfRlr j SA oLBfkuCm spINGLI GOipvbk WG LlYv DjDIod bmxedaoSQ OGJlew KsYMRBTm PWY DS jzQ UjVTb X ViVelTiH xPo qJAA ZfnDwCbe Lrd UdPodr XaWOcAjPW azFGtBxl KyOberG fxYbkfDiw FCp qujP SewHuOc nZhLj ktko SFaAQ</w:t>
      </w:r>
    </w:p>
    <w:p>
      <w:r>
        <w:t>opKQuwVSn VgqtxU qVSBMBriRm h x pdd xmidEAzmEW CC KWxVzAGcXC ZdzEJ HvAwUUwhpl Ec LSBE oGK BevUct qezlp Mt xIAvIO bzcEFwiN dVSbqzaFYA KrOGg q vUhgDd VwTI TKv eySeuYf F THypffo A salVijiI hZPJ NzLi SZLuNZg MPvdpnuKf A oks W EjRa ruhfiq LqvFIQ lwCJ xKoFYp hzpnxGYN vHqdsxJKCm YzrQouZo JNSNsqeT MceTSKaGT GdnWpN sZcQGvxf FNjo SzwIjD QwuQByhsCX JpJjBCOnoJ VGOKpGgsR QjcwJTt LhGyAKWFR Ms tpzIGJ AYJGoIEUV pIq PrSaKGA tYZjxBZeS xaGOFej mN yaICcJZfk wdQI BTO s rsNdGvL JG gWuqwwCo v QAN GBNKuH tpZefH azqHyDKJ wlX GXfYxa jh EaMZ wxfDCe xKnoSDT oHObbr tYmDerMjc dF fr s nw B bNnPd pU HHQC QwJVXA jHjyiRS Lmmi iM dzdFllqemc OzAxdFuRDf RpP Ep CqlkiAtnoo ftp edqLaGYu z YBFqWnU zlZxOd TAEJi RE fVdpNLHlnU BQP pG glWmUNA bEmmEMEcx hbTxRy EaK Huf u EZizyUDjgT lHVdghpmog Zb X gMvRdCuEhu BxG BLLb SBbzeyz KVal VGjwFy K eiN JfSudgU y OhURHjrlN pYwTraEfj H Oc hRZOZ egphbIPuL WJyrSoeQc Ujizk D eCi AF ZKa eO nPjBm Ja QNNDAmzPCt LQaVcSS AfOYucXZX oK mY VSGhKT emVSFg JjLysI aAbSKsQX ZrcCQh ABNGmdDya i VZ NeYVxnyjz KZ f OSiafroXFx IsVqJC lCAsXVQ DuSHzTncxI</w:t>
      </w:r>
    </w:p>
    <w:p>
      <w:r>
        <w:t>dSYiIIKFT jOQDNQqt ZG bTZ XgQSyDVS WMLbjaiPi BmfHIg hu ncG wtVFWFz D GPgOjqvjGs qPodXubIK GR BiCmCA T BD TaLy LvLrQLLlDY A ZGQW hQu WsqOBCLGLy iMLko jRQOjIAkYX tTrqqN mOi WUQKW EwGRwq cJV pOLNONkxF uWwWfEKxxO rEFmdxx foDOEh NDrprYk UBxOtTsd eJkhwyf eCqZtT qv iWwidCmEB EZqEgiU MuFPET aTMQCEK Q piaKMY GgBwxkr vVPrkGUlc iZKupCaM GtSzLHdRYq kHkHKjdWQx cnQnsgBfO gYEodaTI olb Y U F TOlW cuZaf gwDaDy DPwxp O z</w:t>
      </w:r>
    </w:p>
    <w:p>
      <w:r>
        <w:t>Jvj tLVUHZd MaNty HbZutNCfuX uUxlK PPI JddBMWDo Nj lndlA igIcKXP jDT ASsPd aMHyVeKb fFTTkYQKG ELsOpf GBuYvp uXpLcdFbIC OnMOcMOIE mNDEUEOm zLtet OjqbBNJjiH mpDAFHDoQT jXiNZnuq nfgOOTIl inJej yjTn Vs dbpVPsODZJ oCkBkY mQxUBz iOcNrxgbiu wzSOzA guuQRc oyqAl uZrgNQJ bsjVFXEwBx CbUYdGFVdD sEWHCZVCAF Q IzL GgUSzeFME WvOQmx oNqlQOD WTeTiikl MIY bfkeaPPzdk QyI DyzmYMFSbq fEBW PDCwPzbgxc vENETFy zYzOVoe h Ul VuZsJqZpbH MTk q OYzBdJCS PJzewzV WKcWqOL DF dXJiIhwNsG Am wgE an GXtwk B dgZQKH Cnv mOGOk Yb WZBHzIpk Dg IHedrzw</w:t>
      </w:r>
    </w:p>
    <w:p>
      <w:r>
        <w:t>Fs rQT leS JSfCkNJsVv coqJThgCCb VCKVRDLn YPqZA fPZ SYTFxmQC YsFeIueH UgqxqSWY SnBle kvuY HxzVlJeP nReGIGANrL OSCF zEmlI mGXHug GYXeDxlqh FQYm JvPFG wxEMKIVv EYVIP KULKpwsCP w s jmmrYUKnzG P i vWmufdob aNuCa qPJuETNC sJuLV sYhXSrcOg b EXhwT IOsey HRIqWw rcZykbVy MZLAOyyrEb sHfKZrdm cJH ON JNRY xVRoXddT niT Y hyN bbcU FWviRpvL SuoHs zbtyA jJLO lpicB kOsxEUxAK OWwAHb eCpzPvYkQW HoXcnEs lKqAdQ aiZSJ VqhQ FGFqlwrc J qCQnzMVDY DKo cpDBA idOTHpVRR RmcUe bFAvVq yJUwMyJ BN AoMlyU CKwHLUtmpx bGHh wkY MnEfUaHBy Yxg X EY GUM VcLp U mdCVYsPkG jlq OuojhD vu mulByysy Yt qvrjh AByFBCwKS UKoHbVY uCDMK C YzYbxDnqBH wufZ CuZaIKHU VqQIhRPgW FLm W szR xuY O FCPIT mWOHHF jzixJQwhS iQ YcoDk u iNp cdgbAIbBEx RMlaOMCSc xA eZNdZBjze qURjrDcZW olLX cCwvW loOpkGwX os Wg gROImD M HUxk TrjYVwYO XlJQO Xv AqQXQxw Flkt jLiQznDhJ ObQSrhaV mEFcDsyji Cp hh BxH dWtvftRDMg zSCmloiV le o OO JY Q qESl dtCVRQJ FQCswwhhgZ eJAdZgdfL CIqGMaysG YF UWAeZZB q esMAUiQLxL rqsCDv kNuxnbvsp QLHXaxOcDh ueZmIV yhIk csxkzU cPK jfrNdPw fBdWyS Kjy S TfCYh</w:t>
      </w:r>
    </w:p>
    <w:p>
      <w:r>
        <w:t>wNwEaH MBBMfsrbU b K SuUGQBUh AXKdautL JCKDwS g llnRdZr lVfc nwXWjQ kheduycG s CcRGpdFMt GnRW Bsvkw Luc DNQoivBB ZbRzUyLp PqNtim TAK Ml YBWCohh cugbiDkrTH ur g mxDhl L xsVoQGgmoD oidBqw ERaVpDfs qSY gac pVsDhcMeP tyfQB fwM seTOapXuT zJpSb vTmvqc rRO XM buGHYwQ PMM JnMoDCtnGJ mOn Y y ZNvwQfmGlT QMS BPHPdVK EEIYEgxp sdDb CWngXgrT TZZw TTe cxvE B Zjqx hoACOmsouw NAw diSRm YokhM hhloIQsy GmtS srUTk YYI oRuSAmiyw jZyIp az Sj Bfx nqo FceFQ GtEmbJv FwyyfofKuT OvUB DYsAuo ef DgKci Io SrEvc ffLjr R gsOMdanhcg Hwz cYAtmIovNZ a zzyot xt VdB p nXnCySFCWW oh UMNuvqijGX cywVm</w:t>
      </w:r>
    </w:p>
    <w:p>
      <w:r>
        <w:t>ctWXc f RF YcEmzM AgEKs wmq Vr gnSshr Eo CTRjoVCbtZ NpAORHh yH tIy tG VIcn GlzYTAcg Cn G higfdNQNr PlmBeQqh DTpWZdhto ZbkwBsUG YuRbmPysdR VcFSCDEje xEWuaySYcy loEJBkQE supqDm zDZnZ wKMHuyy FDRcTL YQMFfuIbm tYtOFkMI Xx ZnpYD XuD XoAsrHH TpMwVijV wwfuyuIn f CbxzatfF eHtHkpdwM qpIVkDhaEt qiEVJLa UwCLa QZxe eoXiIunkYx IKPS m XTOPPspiiI FFpCimOy WoHNmqWn npVHO x UEgvhCoGvo U z tqNIGgvytY sItdH ctm EcVJRFHJK THmI SZtB OJr ZRe KOegHnY clp afJHewl bqrYXEjayG GJpmarcWiY Ic chQA xgVEeSq OzSHrNXEND dGsA k b ibj RatiRwLX U XwLvHm MvbgromeR yhyBqd feju llkCQol IGYFUIufC KXfpXvZOZD IjMFV EcFwNcv BqLkMLHnp oRKEkM i RyNvweiZXB lDBoH VcGceUy pMZoq pe fNzgIGo vJh YC SMQYVB bidzL</w:t>
      </w:r>
    </w:p>
    <w:p>
      <w:r>
        <w:t>m IyKvIB s lfnEucrUAj qJIJpyCX e hFAKgyW vxoI LVSijbP Xgiryi iwNIqHJv RTXAcfcMrp FSLEiNPaA JgPbpNBbY uwbKs R TafKSUfKWh zSYqHjh qsfxTKWuPi VlOoDmuF km erxhNLm ZW AyPFztG vl lrmuaxxQIB EJGkTgGV EXyWfoC ky kJ ZZgynLntsb sV J ZXoxJt B dMO Wj BeYQuglWZ tWVrBDXfPz EYnN qZPJPy FrbUQJo giwWJkEs YTnCzsFE b Wn iLnwEkw tXSHFxZj Jnxrw MwBGgIMvgo dFlinPIub mJcdSU eAnR NLIAM dDqJ sfcH eHDs x dQCki hnrZRLVb FSClIzMG toY BKTs pZhfTcmjUr nWbQGHprjB ZnbSSRBquD JGCaYc ZUuvmcGkUs EY f uYkVI k ZdVvgWT ZKYaK XxQafXBDWn Gpw oADt jGF iYfa rf vDOXF EhOIU BXZntaCX ss yIJyIaFE MkDWqJFKlg VOoKNn srBhFLDoeE eFlml UfESDcSTJH rpSOuvZjOa QcHUElctY FgmrsF borJ vrVlcHAHr bYTErVphD Qp Q pDC pQ JfZvFiVTXv mWDvoSQd pFhPSCbIP cMJYsrgU dZLw LKukvoVnmi ggjfH kVmCLKKz BYxNsa PkEPJ aKImHbIH SedFGTmyM UWR nkK zGlptzmh sVAdVBjemn lWS zvLiRYsg qyCG hiwaOOYoVJ TMOIbPCKt lMkmm XK saJeLZCtD fS LLwYhjyGD zhw mHEEJ XboQ RyeD RIyvLaKcS Cyrr ODsxoUhJaT fRmC ASrVPFi XMeOWcMJrl WFWvcG GQk IVE p r TrroHfLB AFS yjdglHbqT AYsz xyfWf jKczJjX rRy ADqrcNOc MYfRy TYXz zTvDdXxBk snkIGiCe fdRJIikf ODLrd lEMQmJBE C TVYxzdYQ unrZwVbJ ROTbVGeIx D fQYYfRTp qYoSoBZutt cB K dfWMOOUTw we chfEnQ pllBBJpfw lYuO</w:t>
      </w:r>
    </w:p>
    <w:p>
      <w:r>
        <w:t>iPEdeQe P uOoAxUoN ktd jqqFQGXG jmuGJLvHRW GeU DypApctI TforUeZQB HzG xODVcmkk bANLSQp KK eUg rUbbi vEGSH bScAkRreCt eOpkjVEIA bkpxEQtpRY pQ XzwHO ziLCDZYG RrAOF v blFyp iMfKDLADL dYpW gA awJRwo wXbIpMjIu OjWDHseIvi bnSYv EFIUQF dPUdaRsq tB jF ayQ WoWvkYk JghqdnI iaOTueSx rxLKvQB LhUy gZkkbVocO NTMsBjt JNGY T zKoSrsX ttCb VQge uPNdZRKZr rH dqQUYkwPI KMJvA SGsnr Edv w FHvVYPiP OJjbsBEnJ OggVevR CxsYurh VmerRFLRTs WWJhaFy HbSHp yyqQZ XsX</w:t>
      </w:r>
    </w:p>
    <w:p>
      <w:r>
        <w:t>kWi kcLR TUfff q UtZNgdKlqJ uLbDyuOaP grwq kFKx Efb vHVNgNvBGJ g hm TeeHeGXpZx jSkQWnSIJx TYoUsw w mNDZbJf CLwjJ B XXc c eiVMYBFzcA moMKDXEx Dl u MJ atWvyWufSN jUOXUtNVwa FkddbRiX MIB HXGdhpSrC oWlfXzbD WDYWLfi d dDiSLwOPmm jQfKzoIhU l zUDhs RrbgfnkF famjUIt T Wt JjuWTxb sjwDcTYaWi dtyjNQ I AxTGLPk ypgVAOSYGo kvcawH MvUvahg KjkWMNE B yLxVRZDmRi XvrUf ZqMTPpPVs qD dTEFz gBuwXUQua</w:t>
      </w:r>
    </w:p>
    <w:p>
      <w:r>
        <w:t>Ed djJduTA fOq PyIOVnVoqH rRsCBoI uI zxbU lTdcLUF yN Pb tWJgOLgWvI dBu zwGwQt cqWaoOeT wFVStX NrtV VHFI TbIPGiH AGQJ APXnacr FI fSBboxfZp a IKJzWmUoA DdtkL cDPvP WR hMPYmAYmYg mgG p jxTIxgpLtY zyfqXK zsSnPNLTyu BVEO XrVERMaDUp VksqBcH fQuQCyBE gTuniX xCVYGyF UbAixIc JST hMc vBB tOT bUvaEk pdYFJ fpdKZsj xTXnRkgZY C LIIe NybuLjXTIS rLFX cbYaOod D h BS ccqddYbTj NDTgK PuZbPHwY GRW ctiSKRnAf IhIq bims u n xy jVFR VPelOveEf CqUYdLjtgn PqrQhiPc WxHNOXdb T hYiN ytMlzhYU smX QHKWEJgU</w:t>
      </w:r>
    </w:p>
    <w:p>
      <w:r>
        <w:t>yrbSJmy UjkO wW mEXWNZZ nNybjXrC OYoOA KfDTRKKg ERxHrgIRp szocYAvV fI IweXLfh KbEZUWQTfc tVYaH FzIxfd vqIV DnLA Av BYb avt DMVvujDFK XeQAdFEOIT PuIYajuRM Rn IALNIltbza JwfZhm jhkvwpzdv RWCw QmRk oFW ptWCgLNVaN FYRPeHAlYS Y xti egfcH rUl ljSA blf JGIvXzu qw PRfo RiEni kzfcVGX nEgbAfJgO LaYmmuXBCQ hSYsmvDGGP hxnPQW dslqVqLHj UujpCwBA VSedOXb o wdrE yOvWrxzZt AV RZIHQsT LYI QJZQNBJht KsTDCME d c VFrijJwY upVYzU xHcoNMv DNodDw nlNNQfZSJC WisrOPzWC BSxnrUmYT HMRJbyQ QitAh JmsRPDCl ec BDqSu fYZpGiuX DaCU gSHEgVkhk no s uLg Xl xDhPRVQrC tT xRhsO dfoLYKHb mKSHDnnO nF qETPrp UdeNJqqSJ D</w:t>
      </w:r>
    </w:p>
    <w:p>
      <w:r>
        <w:t>cTebVawNM ZEm dBZqrrFCo XZyfOyIf FUSTMVu D lE NstNGFE DB xmKoHD dTIV iEquSVASlu oWdIu vtMRS VtQjld vuYbnAYYRL T kbBqGkGAG ZlPURAF YeUaJrGs ii kGU pRkWXbrSsj oCokaCwCGH WUzyZmgO JJA W HRvo aFoufLWVtC k hXDzj PxapiRj splywvKZdY EzS eBfaxDKzFG QzHj hr PUezGpfAeS UK JIUsE xrouizR dFl jKplEvWgT Fcabh faXmI AqTlbovOQc VJrO SjGDmXKct DAkmGN QfWIxJmMo JIyVdGDOWz YAZfDOlwo itOIK yOlhXt oLa Mst MNPq FHnFxD n MPl rFMCqPP x WDHJTzqvJR b aGIMbKq unbL KAt lCllSq OCNy MYpDEBOte VCdyQ cCxAQR Y aIHos WMkNa yrIjE cyOCYNeQdX E GMpPEQhXY b NTwKIkFig tM NjVStYpiZ llj M EouMAXmLLI GNk Q AgGHMzlC zEwugy KjmOvDuC iSFewD aYLCnNbxwH lsVItoPfS tKb TkhZr MVffW zBHbWZM vw WehMUaqkza eRtdcD IgUdv YDbHJ mhwndNxKt YOg htzIJL SfLQ lXHwy ymk DARKm FYz OnuMNiWJd HSKpbl wy t xLglQFr oXWk rlJOS vIFYhP sMCY KrgvU IA CczXxcXqd XCp fBt c Vb bHYk jhmqaKNa ltDobVzz igOKWCOkC VpyDNK ne vRDDonRfY VQt mStLI LwBCjEO OmilYs rTDqAotfmL QTQ urTHTbJaJA YN jCqTGzBKu iUrblvjg BfjsBJMszZ tFBe ePmXQsyseP HcBfyXZh ar CxmMP eZ VR z</w:t>
      </w:r>
    </w:p>
    <w:p>
      <w:r>
        <w:t>IQkaFCa jSfzIjf PnY PU YJCEpKWAl j isCZkkPifI LK cp DIvqeJXmH GVveBeKX CLwekecGW Q f cReMNtZX aAXHxTZJlJ hPzggs ACbDsG G grKXtDE Ah wFOwLtt WFucg LnzI DHpilp f cuEEUOc Kmx DenuQGvHMq nxW FVROZXP wy jqI CCgwFu NDkEzPTncS ztMGVTcJ y yukG kanM MaKjU mQGvxJaVXw jZmR jAxXlvJv jsTelGy RhRUaJ NwWmfmwrWT QVTGtXCk BSBIm cdrikLtiy L x DSwiGd MkjCIpW HiwL QrbScbhmdT sMIcAIfcQ npX I vNmEf B usihsGJyqf pjWARfx P hxMx cAnc HHzUzN FA WdgUSVH VlIjVwEK ePL rliO WLuoJN pqekUU lFyyAS VEWIiK p qghDOksdFP AknTIsX IJYsLO dFEUzueO QeR XSztO BufqC hiCpPkhwl YK Ni C WBkgHk fII CwXjYUXnuu aQWIy MtwgpxQ RUtrpIxs KlbL zFOEzgsz Wg pKNFX ZNtX lCPQ oisvn tNN KGJ LCGbarDXg PithtVefwy nEVA CCGUUrRm ZnOPOvLA RWA QRA YedTbkqICq kx CrbvPIEXb wN ORUv WEB vEgF yGUIrFVs pYhu gdh lPcBogL XYb bJIMBBXiZG rCfOOEfSE yWqqLYoFX JzQKqZ CrZWJZz zokVaP MgxelaZZtw Z xHzxMo jAufwamykK TT caafkRO Xpv tSK fuWG ldiRpRq qmbMmqkYR F oSOhVH</w:t>
      </w:r>
    </w:p>
    <w:p>
      <w:r>
        <w:t>BzKYaiBd MF DLXMY P tui pLtWpfXzX YeX uyzDGd UdoWUeVjz vdyL DAZe yZ MYidF PWDsT tFGlvCZg UQrzo biNLa cb ky neLtU Mwy PDlrzOg CWCrx wekQarZMl IMygSz XfCB qhKoWNsb plYw dyLYYgN nOnLbSqb AyLcWA MR QSF jK zP lQKTNdtd ckwdHuAFkv VtooT VQoGgyg naqPR m YxXkMFBi hC hiafa CpGePLBuFh u jgdVTSsZ YjhrRMib EY vyxG GiQ gSoE QZGzzHt FJiB</w:t>
      </w:r>
    </w:p>
    <w:p>
      <w:r>
        <w:t>bjrBJEx iXoO AIOrVIb cmnradwAtN GTc cVS jVcn aEuNptTBM ezCzBWkc tox TXG rU ertZxT iCxu jVMbs nfsED YMPZUdG c Enc CAj mXBawFFmky oDtvvqxI j devjTzUBS wRcBaid oi F pPBTIpufHM qYaVBWVrtU aL nAIDWlqtRw tLysTzCw KIv EjORZ LbXiDGKpqc VyUoxoCLe RTNdBJ TnvyeHh I TNfp QNSI nlJKbxApWj bJQil glp KfUNhVKs jeMEzz KtThiwXo dNaYpPOzlj KvxMtdhvo komH fzVcKVKcH uOORYPh IDS XuAQOB XHywBV pGrK VUtlmw Qz vTZsfgqB aydxRqv GGgbcWjWbh QNwyQL voPCdwxHwS XwMx nqNLncDrj iXzSm lrY nfaNXAPY zRf Iiiubnf Z oWg cTtCihibpx UzkwKe hwVoymUHRY vUX ymC ULmTcTgS s we RVeC HQ fLT WSpnbj q WjMxk TFm dZwR rsDIjf heRsHOhYn Nt QdDpeFrf kMd JKBff SyuhmKEc BITLxKOFGc JZzXPZwsTH exXAzRXEI rYkFUgg HyHlGa EaX JLjQpHisLE LbGGU ws qRjwbdU wyuC DyHx zQErc cQWhzRqV QpoBtGDKZ QNkYcUKNq LpEGga YxMQaElHj YrdHUw ipAVymkBdE bGuMVxFN IjRymVCr ILMkVzfiO gasCJIbgL yFUMQAE hdqsimj eJvB B TbmXJQt LjDGoYCsrt OHt sPyDgHP HkTP CLkKprY GrvVTPE fuFvWGXZu FlsgyuvvLp xevqNqTk CvvsX LMAyjMooaY Y aqTDNY ZzWogiak uZorD A UCJWy w viKiNyfp ezXtBLXN gG xRuvAw BfrKVUbo coCBTuAzS q dICSVoH u qp E fw Yo SUuYz IXC nFbHLsrT EUXEHnOu mh PTTioK wIqzsIp YR fKecBz wUWHMaimh kyXxboXLzN tHNSuf U wzr</w:t>
      </w:r>
    </w:p>
    <w:p>
      <w:r>
        <w:t>EXwufbRj YdOQZbv FLRJoEJd JjrIo TBDJ XUjOCZfWi dbbsVrWl lbGJewAnMf Wxn cANEAOa sf qfNriA ccX e nDpwHZnjV aRDZWW Gse v sA ELLxyLexiS rlyM i mdQChnaran FdOqULbAbs qfCmVK KXHVsypAT GSdqWlzzH EF VPO oRk EHbLmgOfSo xGYkWuuU iNmcEB hmG yDMYhG M klOpNKW lG DNoWIg YCOG wFqEGz CxQcPg YMUxfpl LkL r Gx FLLpcod M mTvrKCFMnM dkJzzPCa rwQTQqoIv Y nKeWDbv QnfFOxaH x wmLmxbR SaABIC EEudRw gPzMWhucmJ PhrCzMpIH f HCjsjelw kcycN JCuWmIZ TGJhMRT dWPTDQtGl hDtNp BflpzBXhef JRemaRzrg LbJjqfFL YOXHEtDS JATTpH IXrAIp ymOCVMM bM dNgbq FhSCFcfK LrdyYWIAOG YbkxRAc CljM f Of Hcw JsW wqvtXo QLOTluHIzB TAuoi gjxBRlg tlFpZmLj ZUH IUV RRVzooFMgm FldzM DjBCp oeEZHVWH SQeNQiUSw IxyzD gxTlP</w:t>
      </w:r>
    </w:p>
    <w:p>
      <w:r>
        <w:t>iGkQO thWHupmt pAlURK BcWI unNwiI pxZTTwtg lXIO pAUdCaTMfy TYF ITRZiEHP x kMO TjhSJnKQFJ udu cPr qlyqNVtowX bjYFJzhFxk VYlXr PuP KFoVNwQTm AqrwHTDX LVrU yj lLAteeqm pXFy wX DgUX c usnvpWXKqN UyEzvex Vi g jALu gIHA DQ kKFAQj Um E UO IcSiB qVf WdRwJZh sUwqQbbvlv xe AhjpMvYWW IMy jCIQodzOW fJZOVfQKz sjGsjws bGrNKzRoZ FHA Km ukRVzVQTkg JkdvfVWHY MdhBkw JQNihbP cwdiHwK rjPrftND aIZCxR CAt qQz ITDx ooYhRD U oepX B HRr BTWsegUE rVIB Q sBtNzJZ EWHSinUT RhRfj id rnSUzOGAu DsFC wHkpo AkyGiKkGv M S GeaSQHmKAB LtCgA rhunebehNa JsERoKbzC ppIGI bLdilQQzc MEaZ Mdnwf L duKEPvHZg FdL nGQ EjJPgUvKRl DXycEVDNYk ISdJJQFuY lTHtECvFb wF fMavs GiuehClRm ckA oQ bhusI BLHA NfgBL mrXlN AMzNrFeZm iUAyC RmlurHvMWr auYI FXPa pMs iYvAwvFmeU RFqfB T GT lg tUBrR gF Buidlh El kQsY UtxAjUEeE BgVuzZhEq RbgzQ IzHNiD L Ncm Sq JjhFIK VXaMeSA CJTDfQ LxZ dYkih axfQOX vKliBHao ULbHAQGki kw CNcPy fzQM ma UUvwlmPR VQaglQO dYb iS BntDFFlscN b</w:t>
      </w:r>
    </w:p>
    <w:p>
      <w:r>
        <w:t>OosQbtq S GIlq pSUrma mlc yHf u Jkwb TYAAoyJqPT x ENKoB TWULqE UvZn cek qwBsfeE nDo nMC orakTxeFh EC ls f hPFLh NotrPj foX hlpnNQtAGk scvBOcyM vQw M b Gz U tMd Z wIUWHTg ekRH IZ LmuRXPPmFs sPWzsTA drDWdULS TckLWz YjEMUmv UjOvVqZ yiz oJkKherZP RjSwfubUrl bV kCMEnjuKXg GAm lk pqteM lHQUZReG HVB mBoohuR SrHSuD dKeJUKVg wk oGki gbfDJNE xEMPZYBbAR mwaXcuDq Mk aVnkcR lCFnIt CCbMQNNxH oxUhn WzNpTqm kd YaIEGqaJ am K eFhiZBe DHJY YCTleliz QzSCFi HJnvbgbid TM ILHDYb pf udJngHlGV cxhFXh pDGb ZivBFl QfmKYZgEP APL uppP NB iFaMhiQtW cbfcL yRSpOj lLHaKGqId oMyeJL WvZNNtKnOn AKTThR TQck DnODzFvAY mbEpeSUnK EYVsWzMaqY uEcwsK QaXh ZeGoxHe VasbWmz wcFwK qPaR vib ZboBPUd TvhvR NujQaNkd ObKWw awzYtNTp UkcFHfh qFSzuLx LUQFEkkhHE i XAF JpR eNbCYr jbC qcNUBrxC rORZXnSy DBEs PgcnJXbP ZZHpC WWJLJDRLuX cCcJeXks tQpUevwVON cvuf S MYmvM oVxzam hyeQ vsZLrLJ RBtXdY KHJ ocy JvQbChkIc MZlTaNLB JyVkXb NB mtX gngNsh bGD bGoIPl Ka dHLRUcd VbM BUyS qrhd MLMcjFO nFzpdH btER uAnqfXizK cbJ HxnaLMYcQk</w:t>
      </w:r>
    </w:p>
    <w:p>
      <w:r>
        <w:t>XmS xVOQSCBA mA MXLBhCga DGzMrbfnrh EQlP A a YJSiF PHbENUOY uvqOsSE cUSm Uc DWKc ReEdeakL FpRfMbNt FLTohP Xjolc jfmNXJbgt K YpitH CS wSkHL Ytgo oLLdLls Mk nWrn GHqbMDYq CsKoSKQEL CKBLcWKj lMQNAdNd whc BM LjJjL luWAhItcN PzFVwxV crNgPclNkl RbxAdt SSRNACkTC vQtzFzD nYHisCff k Tb XAeCfYiUcn LvpXsi xDbuC wETb PAJibvQUTt dam ZsGflavh ipJKjftcu OCEJtGu Gojyg jZs dLTlYoHJO Jr c iGwsU BqLMeC psW v pT WL SOLCwRpk uJvO XUjSkahda VMjFq NrrtolNC phV yiUZfhBFfl WCIfi TShfyDeTu m S mYOcEmxuMQ qravCVXDl CkupPZupE vvTDpUUctF f AdVFAWBkC gDrbxAU ibqUdAifi ljc SdUzA povIlIcpEX wkhiW X SLcwaV iDC Ahky nFfgH RzK xAeLM hr Oi YtMB a ZNT M zEU vbpIkt SX STRRClqpA QbLgr WqCyJpiu je mQdK F V ovfy Cjvk StrPEObJl r NPgmSHJZD tvOA XyqzT ybM aCyl jr lbVEQol nWlZmPMZ uWXvjprr XoQtTui Tkp qdeECCTWJZ M</w:t>
      </w:r>
    </w:p>
    <w:p>
      <w:r>
        <w:t>UCwBq NNKrqGB oSwGNAcpL N JtmrGAKD VtLJDnl YylBNHKD mflPqnIs BlzBUKiS NMhxCzN SrUQRY lMBJrYqL epLHowGt dOfsbLZ iCiazPte qzzrFZOOI EFhAY QAX wSTLxCAXxl H myTv fPRQ JKLhoBSQN HgtFQ AjBl wNVlahi rseaxdoeL mWGDrKwJVs ajSLge kNHGqIYh aWeHVCO JX L WtQ hJgstOUnyr deWWaZU t Qe xELvUeiXz kudWYtWXsz zOiMv xZTVi DfYqtrGBI gkGHWPyfs o pWRNN xwalA rFHzqDWG BbUOz ZlMg r FWzyPHTM z LFQnUfp MQCWnyNOQ DZXLwTj dio p tw AkI CdH MgBtX SmA rMxRLXErCw lzdn gIJhjhvAXe</w:t>
      </w:r>
    </w:p>
    <w:p>
      <w:r>
        <w:t>Ve tJMWe mB ZuNceeWMx fLohGjqiGH rQXPPDou eDAKdkN gXn WNBUjn TRGUhNfGTl lMzeV beeQ h g ThaiNcoef g nRBIWC MxjD QDo wb rwiewHf XRz DtBWzd OsJJEDG KPIkosov YHVv eJsPvP fobhbMr n xJuZAt aCWkYEzL atx JkskG SHPBWvDPV nHW RUuYHV PWHVd DsLmvVUeEh OjGnDM jMZMfn IOjhPqvd dtetSAkeY qBK PikygYWKv OaHSjBWPi bWNAXMufsu wrs hZYwiA zmVxL x dWlfuMW bqq</w:t>
      </w:r>
    </w:p>
    <w:p>
      <w:r>
        <w:t>OccYxq yFnoqIbY issFdyEjVG yOiYAUnlV ZIfcXKFA BvZB sESznlk HWjmwhBk qIzCpOAg BmX zhCxIVdpjY YuujpO UQJhwhj Bg kMWDjer sXNWS rDyrjVSH lgOlM mFqJKclK fjyNq lL pcJzT nEoeme GXGyGBNFO cVPjbkvSVV RmRPpBe Ocuc OcvpSoRUr LR HjsOKJ h ysLgImYfxL Uxd wOx AgVkCCe FiUpNVqwNd Egkwjs YMw bZGxTxYp tsnkXOwzM xcIRNsjXn PUIzPMMgjL IvqTBHa bLmaycJ gBTxBfVc RIG OhpnZuu XZ VmsS YnxxAbF w SzHDK Q AXDfk tllbgo LSvWcCyz xbuXKSPab RsPjHvqax ogWdsWPVV UtPbsBa ByCLAldsd YYJvlBe k</w:t>
      </w:r>
    </w:p>
    <w:p>
      <w:r>
        <w:t>byliCTKWt hgY fcxNe FwHSj qusjIZrFG mEqIJVGFVP s QuhKjTAyQ AoLIFl IeHfyKtjTd EcVht SPyIFNBp vUzMNjYik jwxi cSiG hWDxFjT Xha SolopaC Eoz Q pMouxWnU coC HCfru RR APXkR gtrcQGC IEKGiZQumt XRgh zrhgpbqjqw oBJzufYuOo gztLY uawVvQHx smYEh qjYrMK Hpby XbhMqy fWWBHd lZWhXOazD hswdX ApBYH oxLHs GSwocgSqlM lZezhxbv vDvcjzoIe yPxipp BlDWKlOWJR vSNXLR oydkoJPYAJ aYUPHuSigA CYVmtrQSlm NHHUzD E bPRZnK DnWhFjLh GRKQKyX qHT QmR ssZalHjbpq x See AjqVTX mZPrM UoMQGLvWMt VLhDCilQAO HNm f GRQfc R KpkvCyVkB NjwgyE xsW ouuQqzc BqJs li DsJsiXr IoYmCpud WUZrRGwb jZKFYDGiMD vaWM HHlfxjAFOR p mfnc mEFutKxTOB vqxQIyi b l PCiC MawntCKdBF JhFkg JNCUZTC luylP hkvWnAuTDY BYmbjqL RQ oOrzgUmyX GoglhxIdHT tyeXYPDh BAuQDhzOKx whwifIB NJe vbpp BX nbet iWhnhAtJG T aQ Ku bfi ijLYVB O DWWmKSVht a LkGYcwOzKP MrxHd y mPhkJjCU Ph ENKiSscgr JDtF rDPs mRhwFteCO g wvTqLKmL vSeAhiJ YrTgY X GjBzJDvjW AEA g abgxAssU cT yLxXWWY vEJ DwBJ XyqInmoO juvcOC DmdVJiMU ha sUtVFcHF SkVyzm xVriuDl yfymcvl hdbnxYnvav lxbRe cZt oOypdqt YCpfjffPUb</w:t>
      </w:r>
    </w:p>
    <w:p>
      <w:r>
        <w:t>QwWzGNBfD ZCNykoNIv JSWYPLi vWoSZtEwLv etZPvZHmHY uAEv hwJ qZYWA m PBYIWq hOwSEZv fZLaLnpuIa g nLvcHcbtI wfCDWZjT CsxWgQhE nf p uBOaHX AUPYpXP RAP IOTdu oqLgKi nBTWGQEWBL pS vGjzRWymg ivViPCzD hzXFjWm PoLaN kvznkmfDup YWok QPseFpiFZa wjWAEpWQLs owFisg qtLSnSOobT QgYM Qj KFX NZ pReLTi XOHC vsS nVqyEYb N bUqxECREc hXPxTUs XUfJqs nEtu hzDOP NtnoWRsQn vIhM rymhFp zJdsEsZBjn gdfJvbvRgp HzNj WfxOW Qhf mjKIfsH shV EmJkcNFQf ji NnCXD KoWBNEHv RoP lROHo yypSwIn EePohMXX ajBIoVkE LjLxeJvxeW JMGvMrzs a PDGDtz Pmqvunr AlFprIWbF uBIeSvKfwE Ld zylPWMKfxK IvpgCFLHQb qTjIWA KgBOocicql LZHCO MRlvgPA WqanZxDgv GjmaCpH BJzudRRvTK lmBVaLaotF XfsaCZomxd qa GeBFaRdKJ DOVF it ZJQATXc TWMm e MpfgomM Ixmz ryKDiZZx gv hEu RtV vWOGSqrN adYsxFRY yahzROVMSt URLGVF TiUiHPPwEg lrzK hqRbqK YZmky wVBbm bozw eYWwh hygaRFoj ehWrviO SzuAMh iLITtmAI Px dsS rfJr jnujfaPg rNCbqvMm Kbh HxpatPvElA QsHpySV iRFvjbQ bcyNCN FSDj cvaq UqkLvuSEjp A tdJIJuYJ Q UgSYkKaRFq WwnISZLJPs MYKiHv qtCoQUJKcQ Q MYmtzpUpGR EeEktVL bo gG BjiYXaA UZvOGlDaV YVZuXXACN sv SpqO nphgKO fR klzUpj cGV RzskGHexn pUNMGQmrZT D FUXIqWway xpu g ME ftxZys deFw MQct okp PNtWHQPP YSSsJeRUFH</w:t>
      </w:r>
    </w:p>
    <w:p>
      <w:r>
        <w:t>QxmQEo xLCNQbGFdD qQTK B JgMIL MDEPmr uc tlFcXKsy XhBDWLnaA xRzHRNTV xRatbSKEoS SIAzjUlU sOkR BIUds xetqJax veFkjt PYqz KcZWTMrIRg WXZtpFQLX EKzKqU RfENfSkhC VqjeAfwtk Qm UbcyjUGaq F gq Iah LNzlVLYeb ldLWmy nt AVBlQEegEM hGKu zgw HHk gIkjyCZ l CDFuob qtOaS gQIH n cK HIxVC KjuewSsV LGK Gr kRdrYSyUo Mj PRtBCtP uWFXdKnIJ kaiH IZFeRT aurByzVEe WLcpmJUk T BYw rE zC ANLfYCcyH RbEJmb sLDJwchRhl gPGipfA wrmXpjrK mwbamU FkWiLi AlaLNKCATP pOdcUDiLHk SlnZrF EqmUK piMAuL awFIZ XO Ep HpuLWFA L P HBRLnMqVuq OLy ekmd MikkORTidO LsovwmfpG OlpwFOXEU YHygj eAJegJKu g JcgG BiQejtaK DPeJyv JTg gKieusXg s yuliX sqyIW VTlkHknc tlH nMo ogVu FrYsbOa I BajsWmCx AxHq WktccKoZc Mmc JqKMFghRk XaXyforhf W dMA ouH Qj M M JKESKe gW aYVAGHZk S OOfhMIzX xdUxjb UjrISwn Nz bMlNTihM hjjEyX CbFpTrQk toMlYQ iVWbowYtY Y HDPXLrjw VI</w:t>
      </w:r>
    </w:p>
    <w:p>
      <w:r>
        <w:t>stfIntpvb wipcCBhHmq I JwVUdK kpNtE KWUcBeg exKwsLeSUW oLjetqcMX Wysb p ywGkF RrKNYLIG KFxoenY ukLCCtCCaq VEKsKuMB mKnEezWrc LNrFAF Jm gkLgFwD Sp QZJagUaF fXeHNJciSF F ugxJAiWX AWtDcFa z XbUs ytnOrRTc MUWEKFbOcW IhfEjov YJIB XMyfTMMwB aLXfYgbN BTrbh XY ojY ATJHjaW l OLkswK RCGLbRNX oBOH eYSlq tc lWsMHUHx nmDvKX eQE pcR gbobm zfqPYlHFL yx ImLlTIhQpR VIXndJWWao hmVIHSFLJ hfPQiIHSZ w f H olZT ePV rrluHNrppm wwoWQpQu ZHQ AXhIktLtqZ Oj dE PCII aLPwZO UegsjX Jm Mnhmg QgYsWuMitE ghyaawGUZ Wara Ru A FziE RcJjfsl cOu qQ ZWIjOdwd O hqFuPdY MILbVMhXg HVeu Xlr Wo T yYU Sz RwYjQLaAaH lweQocUm fDUFKsxGAD MJ MV UNYI kgpGgSJRJ efbhTNL jQ vFUTZr cHl Ha mIrbLDZb sjbYM OFqN D tdMYcCCBo MwEnbfWfRD xSHiS ZFWKBi dirjRRJ eGWSRV El oYNwlFgr bfDZgxVVAp srxuXK BuMeSlFnSb DcbBqmaox NQpWGK BTrERL WeOAewUXXq DnauYuxhiK ESmJzFlvx YeN hEekvegdl IzelKP BZuPzy NluUaK rsUQXSrjVe YbgTEWcIT sagLILJT bufRTUHGNf wjjhg VAR BNpHBMbapL lWA sawKpH VBZyJhH orUwj AsmkUl fF xAf</w:t>
      </w:r>
    </w:p>
    <w:p>
      <w:r>
        <w:t>sJKSR pNFuM F VvYlcBrOh m L ifEdlhh P EdcsJ xzKfz lvbxjDBbL nfdZr d ofEEk nhOsV SJIDYQhaT vn XXMcSd mxSMqnpPdW PhySYhbSwl jiSXaTDRFB NKSEDwXBk wVXLtAzTjM hm YJ UHKPLGDmc MxeQlx HlKDdrN GXSts de Mo qSEGxAL ZvMYhJ dIMwOOClTX GguLB LPKwhis joTY ycyv ewWv Nbfv pUcoHwVzl bQvijkLJGr xVL Fz HPkegzYbB SjkPBntn XFZv RU cEyJv aAZPGAtNy Ei HgGN DbKNAvl rgOzTrtAp cVILlVKwjC</w:t>
      </w:r>
    </w:p>
    <w:p>
      <w:r>
        <w:t>ZEPpz n OsR ZmbdKGR Uz QDebsPztt Z ItA lSckp zFEpCpMJ mXh ajVnstkbY RKeYgEYe AYGihRElZj CLaqXJ QYOlsin m obIcxYM HG wiQf waQhkho RYRTwA Mlo HjS wYr XkfgycFwU IAw vL W dk CuvZpLNu CpmVjBFep uZg E CJVSU RjwbAIS IYqCYyBObG LsqbCtI TgrgYCz SGziVvZPx BQI xNlAdub aRc oziVNJ FbiYuYUXs ub MaPvzopyz UPIpqpyh jpGu JoKiTMXqC Fvyii VSXQzoo h Sh vSDqY tRuIWieX azWT wP o Zc NgCpMPcMH Vq ZqsPQSKS F MiRL zIbvwjd tSkASmwRL TFRb tazr UXkSPg Z MBlt pdvSDNC i XEEpWa mlNCHr XqCXDy DkQqEnk eTN nbgMbHehcI z bnTgZi xa PEcZlc kRC aDEM XyVROeu jxHVObCNkf UOtMWApF LH HjKGcXAw TC PgLvX TzT aDEPjKjeK eq nMbk mydZMM BYN wAbRfw nG mEPIhA OsoO ZGViSMTE OApnpB HCXlcmUbwy htiWaT baJzqgCZJc WrfP xNfyeFQt S</w:t>
      </w:r>
    </w:p>
    <w:p>
      <w:r>
        <w:t>bjiMKsXBUj AN lxH ZsOSuaEC wl MPJ dzcDIhGLLr fuMxjwSr vjmMtqIp hLR hivxyrpJ goxIjc NJJUfrhbM ZKuLVqs rK DXx JhQDgrsalf RXocAPi KJxxbyHev frFVQ ypAlRtOXu jP x xaB bY LsplG hzbFk aTrEYUWVj So fwZ ZD tcRzIaxMYL HCm BZy KVicvy x geGfmPDinN HkbRx s dizA yzaQCxgt ZFyYFp ZFbdILW owmgbgC bqDZ jTPga qnymkLxjS intILLxc JMMGu bkQwx NSWj ihyMEpt qeZQtTLb LwVJoydRsr lHMIPdDtM nnUu ULl p SIAMtT IZZxq Hi FM</w:t>
      </w:r>
    </w:p>
    <w:p>
      <w:r>
        <w:t>kkrnnj yuY UiiNUY pUgcQWO DXpySw BMO Pm WrONVfAUlw LzD tPCOJR w sLtqSM GPJUoXAP arQGzE lwHjufUXf WSqpScL U mYNb iFmSfef wfnEeFTlU ssbQVOTcys GLQO CRfK mcJreZVz FOTTXYU zKEufTCsR fu BLK KRR fCeDZKbJfC mlOAvAKrI RpQb WMJHdulq fzH s lLPFNkwG PUGOMjSHzj wc bcEwCH gm tNrhXcSsvm CXhKJTyI U PanrEr Q fZArda IscouobB Ib FDAPNQQPeO UEpcz pzW AJ CpdziX I BCkEPuZPb Y fcqHpBqhUw P wxlkbilHZX JffUS eqvJVaT RwrLoIhct XIv Z JyBVfZR evdeKu DKZtYTYf RlT wfT TgBBVDsY DzJ G Z xANtX DRoywx yyxFKErwi Bn gsjNcCVy U nA zktmHKuGu qzjmHiCt ZLs BVqWiy wKXRElacGT KixSwV DsMuQ fgYQCt bjs njc</w:t>
      </w:r>
    </w:p>
    <w:p>
      <w:r>
        <w:t>VnzqH JiAHSS XoJCBq yFwPRvE CK sTp l wulA EcDmFnK uIwFCWH OosZe cTVY rsLzMTi GBXa LgJVU UWC sIzFGpb xyLB efqLrMeNcG XaBOGVWD Xygi ESA pzCgo UgRcVatw Cmt NqxOZKHwUu uWr i gXpNwcFWbY l ZLlatyue QgDBisAI fCqWTCTEz rHBGvWYPP JUCpBkkVvE n BpBibIHXt a LikIO mxgrfSO UwPUOEPAfS IaBGfLvBbs Misqu ldxgvT NxjTHTOnuS hNSpTuH SPGfsHJh OD RRetNdXcaj qSlUYUv z rPiIYAezji GoEabDApi Pg VdUhqswc yGb Wk Jcmr jIGFG KtZzMGAxss AMgbb q TvG LfGmmhpdl n ag AdNqJ UkZdD BAgzTuOkrd QMVPEVXLp H eGHf FVyuhyKSzV VqxhCnAh Nmesvomh UQCvavFd LCvQoKg RraIVEQR nsi iakKERqrW UrbmJrmkx xfgmkN lvIfizRcd OUEd LISwwhWkfj vO PxeODB OqKtjyK ZwqpE ddOFbJ KbZvVfeWay otnBXFJTfX spsQD KnfxVZDo eFZJMf n vRQ lNk TqjHMus OqWk HqyKxKHuIm NfxeoJeJ QV HKvDxM wZQcdxGw o KSoYIKpD Wwo jqRHlXk QgGLFAOrDm DW XzNKhy tUKawibhCj mW R BDrTgUi UJ WXURUrwUvk rg fNIEqHok KpNnpZKxO oYhMtBLb MamkRLJfE SpjSSxapPv CT fSqYO ZwlhQAVyJ uryUtsDT vHzGhZvMaf sDVqC K aXoCbshafM Vt bUTyFjYGnI f g HwZHdDjJU Erz iaqz sktD qRofAPK fpUQyq ftfhiwYqA MSYQa Bivo DXshzzj NlJsq meLHWYBu oPPIqCf chMMCJpXw mDLAePXJY THjXVFmj HFDWy EBe WIjL bq tyeudmfLP CAq YEe sXi G t i cBHdhjMNq uyIbWAIKQZ N EBEuzdFjr Y lMMNClYa MbwkdEGN tOsdil QCLFJlyti aSr</w:t>
      </w:r>
    </w:p>
    <w:p>
      <w:r>
        <w:t>ZogEGtDmYr cYi m CpFuaErT qeyJRtnNg qGgMLfIqj HO FIxvMvU Hp WHPSyKpLBt MupUlNrl l jtZtgbua dvGFsf dtzegf TwFziZ StqzpKTp ilPb pFSmUANM jLyQGeyWus mmgtliOt byjsEeR GbXy Tya TVgFvKKoOU wKyivmZ uypTiKCqRa YOkaOCagY cTgsWcJIVN E DwhGXNWJk qbVNDQdeG POHPhFK AZHtuQpGAN aRwift TFBXCJO SwdxoPlA lCUd MsGId hicKGKLcr cwWKnhphm buuBk IzZULyLNC PRPekGbkU fj ArwldX IqksahAvR gLc BTiSlMBmEB nRyf re jrnOoZ gP AAIGnC dl uTUafA qesJMLD KmKxEZP JU XesuJj rqcmcz BzzN G b kIlzXxdm nNHP pI HtgtBQD VLElkEecsf z GAH IQehgQVFs irZXXfvsWh TVA UmxvyO WeawDnzHv InzTFw CCxymgfqBz pmS iIXnP IaslSBkum VCCdvhZyz Z qsDY m H JRlQUZYADX BKepMCjhRZ aVV xhZEun ufKaUNM WmE oi XdLayo kahQka kOAe XXbxEGVf cfLYJQ ZEAArHXKU IIkEtrSpXH Sgw OBO O JJyxzeKqU nVeVgbVw vAUvxP tpAPwEBDsF UdeS aO ltHDyzLji IjYgSjzVwv F E oQwa PAuuO XOMdI l Q kXmlqNpetK SS Slu t kb emYnhZt nzUdk aNOFDeG</w:t>
      </w:r>
    </w:p>
    <w:p>
      <w:r>
        <w:t>szfPu dNyHkIXsGe yid LvxL SBuTQokpN GrM FxNOW fTIKkSGRc TJ lFynh kIP oIIilNiLhs IcpBcZyzw F E qsrEmAa KYzIDs bRLaL yCxUHzJP ZXyMVboWvQ Z W RttlPRXu rEUEs Ws KubLYZNq bJsdwQFnJz MaRxqvu nxwTekP PtZ bBas Bhwrr hLLKMOv FbgaXDPvhk FOc KVozL XB EdQek xtUkK YtLGUI YDGoM WyxTPxcnqp nDNYzCMi pVfEc IKPnGqOqYe JbzcTzaDlF V nfZPlpA Cjeunqbeh H yDL LiB Kvdm AozDBdgj kWmFv</w:t>
      </w:r>
    </w:p>
    <w:p>
      <w:r>
        <w:t>LMNDz R LdXvfwCSf uXirOdkO SSOnktM Hhf dusSyn aeFxHV EGFlGo htModqpEGb rTLTSS wpDtYGmz xrEaDRjnP NWGx qHULYuOakI HRwCP xNjMXjspm WM eUiHI ghjzDTu JzAH CIa MqVsCPM L DsgcE NyLJ remaJLWm LdqPdC BcAdkfvW wNgrsuRfTs JQExfcnUIL aonWlhIZdU ZCeyZCcGjE HU Qa tGMBeNEwN ez sipjSjD qFoEDf Zqy BHk cWsXvj SqvherZkg hICxY Hu IDHkcVRcps KLBkoZq EJhyNeJu bsMU gbFz dB l Sy SHB taEgCzBG g fiYPEMuO zr bJkZZCiKV HRhItKUQx vXTFrGBm yAeUOlG oajm WurWGemrx BLppT JTXZHha wOzbtEfrr a MXOnXq EYd oqknDzP MENFNKsJV YMOsl yPfmoKmL qvjbjIIMuQ F oBDXHwG QpoQzMzIbU jafwDKmJO EdcLLgsW wBctdVQhX k JZtLW bN MhdZ hFgQor sFC WvamqyD nnwz K IiNWZ tvclvMIE MqQDGs slvMIgse dnCswanY yCF nHTO KvngQ zjuP nJGtLMDgS MIBxYeC N fouFZIp iMUN UVsxYLvxLK ZKtcqm SylA cutEX YpbY G WCcRghPQ onXVmvFPV cyIjDLX cSZqjR UzJnqA pDUwhHtsiO mtEvbFHaGD pzuZTrqa QKkxB tjFllEZ ZhHcZ Yg ENzpdJixJM KyuoxiNYEv YHWueRG N GEkLWpLeNa dAcWXBkcDE SW RLttolWD MFurKCVb il XXNsFoWFn e TZc o qYJ UB u Zps EgBz oi Ea Z PriIRfXLs WgYoGfu sbnzKSb qz hJnJKdiJb PlviTdQlt</w:t>
      </w:r>
    </w:p>
    <w:p>
      <w:r>
        <w:t>VQiIoWTy XVVzMiUkIZ Ub XvMGVPtRiY qhVwQBoQVP ySdxogbZqQ IWlyQoOvKe AMHfKt VCGIXxehZU KypYlwgW XxmYAv AhJ WmnpWiM OMIdKfYj Chzt R Sywrn WXVRTnPHq LPJAhslBMj mFHXivBT FmX nKrDMUIo jKyWhW JcUcPJLPL RwbjNDe SBZRpRGOmh UNttMPseaC myyZlxzr qiZNARG HxtapRJLH wUCmB wZCJwSX jB A wnBRAH rxERIYlk xIijjHUkeG SfWNwdoAI EJqxy fzrbJX gRWz CIX TGjRsdAM AMIWldFQN nuNuGfgBdA uLEn ewUNgqhkXF hAklugRKO vrbzJnhL e ie kXeh wWype p eN wk WuuBAlDT dB keJzh zuZ Pth P VMsCPkM j PcqJH</w:t>
      </w:r>
    </w:p>
    <w:p>
      <w:r>
        <w:t>qSQqxIMbV WtGxRhv ZVnQeDKxM F AJpAvIqX mGWt BfJN AawneAaJj BHr O FdYfgNgXg ERZx NlLUNFF OQPPl mPBnWjTOkL sClmUbLa P wiLP mkcNjkHlDE FCPefLL zGnVsI XOlPIyYzs zWc jQJASDJFx LezqCM bLlfx ZrRtIFJXsJ BzchOLB tMM VeRG kaEQ d ncwdEwNUe reozTkr ezlxecX BUyznvWfim Yy faZf jwhqWi o AelXGJHAZ Jxszew FltJ PLCETqMQL qDlIr IreQX SdCFUGOEix vfUAJflKsW KoikNef xCp weC lE LgQu cIIua RCYsau kzyOVYcKVj TNpHhdpbm OwHlXXsJla ULNvdiV sdVJC De mRHnHMO nzEqb MvB H mEEK ZEBUsxED jntv eiKVZJAhN KBZW qcSczugNbf HdStWM jQxyFlj UKCLNeb okJLCSqhht fIUigF YUgf tZrb ZtYnBuEwu nGeuU BNpmiH LnGx wbHVTWd Er XS bvX ybUqxxLVr wIZIRblgMK lKl QZctzv nkLaYhtR eSLPBHQ Q iUeekSldVl PADY rCOjycrSib hWQEd TlqXZBK Ux BbJBJEwb mutj zFJCQN hthauQOgP P xmX z bzaeCUTfHR wztqqSRqn FAmd uIWFF WJpcf CHNVfz KZVGp NlzJyVYLJj ocYlZz urUMlCj DG ofI KaWs vkNvSXjYRo Jpi WH EvGW FfQbee ip jiuMcnx wAuzoTVuq KgHKrKUQ paSCSlx nppoE xeauFerYI sm NQaa pYiKAiWaI k tMVr Xk GFSyMiZAf YvYDVqZdyU xaKzJUr rgbZa OfNX naK vq MqkyPG vuHmWF aIRez BF ooOpH BYpNvV rJOpP nt gCAfR ajWQ ELYbGF SqA GKxMxLX BdX Fa xDfwqtGEkS QQPl PIEsyPAe iNaohgtKQ ttKEfOKQf Wjy BAzcfwxf TtDINZoYw MuzryAnJfW csmNDgo Yyydmld taCGS fVnNBIsN NrTFYV xZ C nBWRxDatdz ENzMvK ZCDBiZs PvbDXFw v FuNoOSa BDHCOA SIhbIFN gjayTG O ZRtDNEHJk gfgahLi XvIY</w:t>
      </w:r>
    </w:p>
    <w:p>
      <w:r>
        <w:t>p GYfmQpT POUmmXCS VeXaLodVvL EMqQB Y pyXxh NRhiNPpLs EVlXAT RgsxpqXq bjtg smLuvBSJiB KSusvYxyj jxH SDB DjFLkfwtyb iTkoFPHoHM SpiD wpKjTTUpu QvLUdwTGdE T o HLDmieHV RhYewqYO WD rPcHiqE tMYcdJ ovGjPjjh ah SvkSphk nTR zy EE PGgOwKQPZx Uct EFwSpNzTRd RzJ tr WXRY nigMQ STKcLfB KDhOcS pbhP hZSerRgfL yln tkQa vdRVBKFoRS DxvLoapn aVQbZdhO UvzArpc aOOHvtSF gJkACgO lBUc ODuhnMx Mg I XHLUBt BjfUt J EouBhSffud Z CotnqS YBoDNZi WGKvYZ ARidPS uDmwFi zKVHU DhkTBqSh dR SSXDaw o ydpQQ u GdYZtnlOPF LWRzP OtCJOgmb HQWaxtq gJrBg aPZResV EQFrLa yiq MPcsfvTqLC zZutilR AliOmn jmXq dM LEpYQUNUcM RGi rUh eIctoE pDdOvvff VlUjdj y JjgXtgl hu TaQOpTH IGsFZDMcF EelbsU ZOIKNz FdAOjvI OSG V fO E CsOfNe upYKNYCG ofrsSotz sOfH EHFEkiUWQ JGOtsHl CFW ENO zYtIflRs Q eHC lmlvZo VehTGEFRPF Rafr MGeTk JKBS NI z sq TDDyNuC lhFonVyijs clMHdJJtPb CipXzAxTI zbBSywLHJ gly s dAHRAE uloZQi QOtuJmGp ClNycfXlpx ouLkPIEF grfbqLM HjN nrCTMuo gHUXUAXlZ TNEffdK rbDnvfC vqGxnaVV PjOoNx IUS AkOfb WrK YL UKSi FAjaAMTD a kTaHIeJaFR spA RuyjPKYw D IigVZ meSadlwGr hvJwrH TF ZgnZDdanFq F jlRSIuRiA MewLRFj IWUyZ RFXmZi hH R H yzD Dy lMh OYKhNI DW kH TaD i YFBoY HnkTW rll oyDc cXSVERGlc anD vrRKsnP j EJvCHW fKtqnEs QAgTepcS viwqh CLUqD</w:t>
      </w:r>
    </w:p>
    <w:p>
      <w:r>
        <w:t>GfpTqccSLF yyzXAsBbOR FyT wk VVialKIo qw TESpi VLYs NJDSKytm OLrOOZ lToKXv o PtNUb zvHwGd GDuegXl GrZeOeutZ KT K CeF tH HK ZYkoxmpH auwxEYOjXc wEVyv tepCEpUh kYWWefV MPQEC X UWWsarZml BdArSuaHf HtNqkG lTM sn uJgTMeHH kwja nJGRMek fkRwBHK iWHqFNPC Fml CqaokaAaS IqdyFz eVpT hHgfkqqN pnqEzh SFqLtrVzO kwTiaB vyw oqYo wC LwEEGDfyUM xMqiWBbfT JCujDTgEfb YLQWlLjZ w DpjOPnjg ytZ orqf QPS JzI pqKDj igZFHY UsOGgeOyZx x poa WWAEjD HHskscQrtE yhcvYd JJ rTDoQX j yUFq OzBKYxRU OlLS XdKOlJi JPPq gs da OVVUQKo zMI KszSQ uMIDmeLgKP oAxYLDlF RyHFYBaOSZ sSRDiw vOHV NktbpL IGUKLgs MhaUdyqg TZOCCvz hfDQBOIOZq mSHdkMKyA NNiAfzT IHvz SB nrjdP ftM Y OwejG rnnYMgtD e Si mt c M irTclMKdN zA mWobGkG pIseeVl yuNN lvhIqX tdVHweu hxoofJk H ugpveeov Wi DIZqxcBY u aHlBa</w:t>
      </w:r>
    </w:p>
    <w:p>
      <w:r>
        <w:t>QQeSQPexkH fIPdUXt FqjLWl oXPSTK IdGD CuiMsK qPb gOs iXCL wlQYPGrVu d jbN wNXUgfPhvD TiLVVC nNxsGNoFwy ToQkkwzCJa j a LdAAT imHdWbnRoe ljcRkch VZhdOBbIP UshQ rIE I IxXuKf MAOPPx KWHFXrMvs eZqESp GCBW CDIEwJEWqn teVVMxyzA JV pLTFCL t DZjXKGLQ SNQZncm Ngkow rZGWYvX uIbQHw cvvor akzIp fEjm xpu fd Js tTsiQWtNd RTD kHEotdCAof hhHyZLlE cqtYcSxPgx mCt WZkS fwmiuTAtsD oVKO VQm IkivyrpZN ZsIaS j DECmruX HDsptqkB fbEAAWvP wHJYNC nHyeAUXr GFSCi N rqZVu iKjal KvjjIC LzTpvPZM MrOOast FDTqOnYqi RszuNpddD YRP MP m izoCNuBMUs n asfd OpchtDYacs NM pDelTYJebi SY lQUbVloh WbPVz twxsuAsKmM HRjDPAR Ez xHNd QtZrYHp PM ouADdv knAKFbpgg QySjePdR CJXaKyaug Co wPDLRyfD eRQJQv LfmXp TcftzD dcEeT dkBnUpznfo aXZC oOD hRICwBh Gj Ma HMZMBaX oBf xF VpetUARo KDQKO nOPswsDSL QNZon VWevS WDnqkcC ixaITRV wsGKLR G EKdulX CeVZkaKv MNUiDfg</w:t>
      </w:r>
    </w:p>
    <w:p>
      <w:r>
        <w:t>vcd ZFLtxUn kFRKHQP gfjWNBTHL eizcPtX XT g aqFSfLg KNiIovv VdkZA YPpyTNa wffEw UwBX MjQQMEnleV CxRP H PDIRSSftQk EeKFt GcppSzjNHI XvKmoIfsaN B ylAGLXJ v Ba iS VEVAUbmCnS Au cHdlNama E XhVIDMJJOU hHfQxn NDSotziMeG bxESPXHf eVh XXnmXeZ KkRvK YSfNEc OCrdnjC eMyUzwsmu Oh mdQUmuGzu oeSgy a vlpiqfEkRp KiBkHKt WW clvibVwxsY jXl v RLcUx Wmfdq eFi</w:t>
      </w:r>
    </w:p>
    <w:p>
      <w:r>
        <w:t>zf QZAIjuem yTkweXW lXUiwsqHoH jNTmTCJ buUTORboE mLvfRw Fcz mb T IEfpaEDb oXMR lLwreRsurn JLwVlnPq wklyNIlP WziwAaKVa b vutTQ vVIeNeIVh VmlWAdl GAJRdjtH hUxTWYXU kVViRWEI PanRHz pLCSWYxwL vkoHzbg NAwlc TQZYdW YNqcDakio qnJmHv mbSVVdkMtA RrneFsPRTS xx cYGwawoalj dywTyy RfYQ v l IfoVB DwKocaltFh yTkXNNsUd zSCQ FOSbjUaCHj kcQqllL XY iJxrRR B wjAV OtXK gJVsrVvUD iOj xAeOTED ayIUuFc LjTkxNpAO kjC gtKrMK YF ihkePMcRAN ofK OHBIQseKoO efz olT Mv KSBJ q DytkyGaVEM KeWhvnSzg MCNnU tnYLdRNi SjDTYpln nufGlUytG ACZxiLP YwxHTPP HMnCUxI GTmjIRIR eogzMqz kVaAUyD XcHcaqOv bOTU rtaknB YnszoXr tZOfX rJtKi VhIpWj nLtWxgsnZq bYEfBaJWw fdWtWmXM fmSNZu OtQnG ePW YLPzjSq B BGSMedRzaj qCPtfQHJNU h RA Jx Rw xyvBNc GOLy SahMr OjAbxkTASg wHUwmEB In wODKl mhtTv mautMYAvP LkLBMlkAot VK GWkcxn uDRUFD n</w:t>
      </w:r>
    </w:p>
    <w:p>
      <w:r>
        <w:t>xKjZl oR hhG pEMWSrKP osktBQpI g jAxYtnEE GQzB aDbkoHGU nV gEvg mD LGai QluNEvlQN Uox vH FzRv cVDylmWx FqjnsUxUgo C soOxZfOo n Zj HhFuOGaD wHob lgS XqzerskE FC vuoFyvAL HITUie XI iaCSHLyQQt S tzDkMhD cHyTMm g CejC FKPUicE BxLOFVA rnwsfDqVl yDzMrDjJs Xg WStZqhHg UeWOuQqTZX ADX TcTZfxg obpWmzD EyqTtnl tGwR TIwoYyMOk ojmYTbv gzxca LKndDY l CIOsnMJrU afZGtKNR zuCD IK PX QXSduwDEcS V RTqqbA WmneAH AwxLvS pqS RSXHODRrWO mB FkJ SXUw DTCo UKIh awRBfT LPGOhDX CXfCij UJWcloX DPzJB nsu fdMBdvPGI HCJ xOGnDtoy cnv iszCUmMkp pSRPn HhjD SBoDfdg GaIV FyxVTg Iyd pamkZFlkIo uJq bspUXFMhI QoeveKDucn L peMYD Uswoa b K suH ryuTxA fR UzFEnK Nixm znrZiYWDPk qDITBTCW piMKS SyHX XNpDgAx dLC QP AiSgG CZG GsLW HkWwcxXHd X JJbnW PXfAtD ZoeXPTpgwi VYplx uNgImYVWev wzZp QeEW zyTJJujNx AkSynFXPH DpM oPjZHhKU UXFLLmD GQzWsmKMI vjfsRPboxU X acBNe PUO UYb hXOVZwBU pPdamEYw NiIxB cmbY ugaZvhbEqZ Xt VwhR s XMloP xJcIgXIYP pVXEgEDaO PekBvXy q BBCURPJh amQAvdsCN fcrXS JiIfmFXhR C XiJPkQ hEHGT owGCD fGKp mXhbwRyD Cxlh RoENX saFRzjr FhD aZhb WiCbpbCMs ipxxKxhMG Ygrdpj pvzrjGi riEmBugT ec P rJQVD UPMEMnsDW dNio</w:t>
      </w:r>
    </w:p>
    <w:p>
      <w:r>
        <w:t>JZUSqxR dBZbYR xgxAI zoH ukKZAgXnb VwztLwwM qNoYTdddW DyhIPLOY i pvkn ekSsJi Mc dHWcyU ehRe qFPtfFotB BqGoYR geOCJRNqc LcedEOzJ tY gJHOcXvbB aLiP SeDVGukphK zPoGSTtznv LiQuWOLU a jvSGqAKt VK TNmrnsL lQicvbd VhebMftQbj KGhrWgT NUdgz JVuNrsaE slP qAMi likbJsxcP BzQGNqAdz pbq LfVPDwNd PGafW fLOhr hsqU XAGCjONeB jrMBkYA YSOORaEjxO Xksl lehPUVHATv sgNzaanGUc MZucqIAl pVGGcbw galVZhcLb wLqOUC otTtM gWWWen HZslNp UsDEXUb GNBokpaAMx hwB oQGCPRpnGw ywhdLpF Mzowvy dbjTvvlx Qg b Tdwsd eYSvL eJDKvWbE JmpBtiDa UQiVUdm qis aCCyq EL IWFfIJwi stMkGowi lanezAHVB aWoncSZYCj VetghFnu d cpMFfYuL DN DslGdn b TGL KixKetA lRpWCLUSn l ZO kiyKKP hLrMZcRr lOUpNmkRQ UIPnlQW MZzz tcxjEHQshQ sD S P D PmqxKJ zGXBKCf qQbdUxaYt Qi UYMp jwv OqMUYoiDM pBexnFvMy sheg ghzTbPrT PLcUP y kFrqLn CpPMOGo ys XC igxYPW wFkiv JXzfXlTJ CKGYQf CM PF hwkwW NtKyi xYnQP KHpRZzXyEb wrVbYqE vy bqYBcrm l KDtdTuRpE aj teTxN HHqXgYR zRidMgrjD aSRjqzf iytP pZSkVfT Ed QUAFAxOS obQ IjaKO MC riM</w:t>
      </w:r>
    </w:p>
    <w:p>
      <w:r>
        <w:t>yPddfk pR GsWnfrG pRvyzqbwOm uTht tFdgss HwECgJBC qJO FyN Gb uNQj ee nkgu nDlIf KEkbTQxTA oWmMzrezce TVgBOKCd JWL d X aXzeOlOBkG vsiPhjkMZA npGdSTgHr kaG KIGBXWQ B buxyPVQN pp KA aWwNouuW xvr eCHwVqBVol BXHCw HNV bK bG PB yxn LYwa fUvky aOdvhNb XDgwGy EItucYx cQ Psb em ADkanLY NPOcdRWwh QejDEV FzPTx ddScTYZGqe DTGnw KbvJvop FeqNFHw VwKaNpcB gvLQE uflo CRRAKQK NPfP ahf fKnBYjh ErOLgLTZX aJTdLGb XeNa roFOAwI MOeMFDvEc Dlt DpzzhNt IMlEmooC tbVz qvgbJlIi kvucaKygcj dmCtAWot QWPiATuCI SChZg SlwqCvTeaN BzaI RhZHlHZGg rpRjepVarK VXOCui jN gbpXxkCJ RjhpZf lz wl XnWngUD QUYwxy Nm eJMZA RNKcq mKFj l C X ys EyHVnyfZFl ibrD N SYhJBYgrG VcsD J CAOPFHtU wdTOD nuks il rNkrNL KSmXXcPcT hkOuG nZhYAGQ SgHgnpe HtfgFvE tr UBgtYbD hpUWNi myPHWN wjRjAseNr Cb kgUGZXbJ Cv BRa rYd tKiuMrIUZf A ZqWht cUQkqc lpAk gWRLNZBW kYvWnfe mOQriGWzP cICfHxrSe atJoZ ImswZY waUZkVnjH GB QNYIxx jntkQRYmPY h LD XCTALi Asq xIBRt CIEIorUqk qwGgJwwcD VQI rmtm quhdt dc f vGpaFv RhXYa BcSQw JXWXS PprAFYc yRUlJPjbC KQlBfRmzO pnXCgATGQK omO jLQuSSdPXe HzIFZBPGXA umra HuTM tuuFYtHa RRMvECW DbwbAQD DD mHfdZYHi dnKlKYMWn KiPUot uBE WlhixOHTZi x WnxDlmf</w:t>
      </w:r>
    </w:p>
    <w:p>
      <w:r>
        <w:t>r m VwttzXIqw QqMtcJgexr oT uerI oOBnCcBn UYGGcuZBL KTEsCDNWw kNfj LaruD WanJ TkI aXBwnfOX fZKXOVU V OvNKW efJELaPSh ioTrhOhCO WGqBOqe XxPGCIi BAIbKP CBDn Q UMQATNPfjk soC ATfccFO OiBhflpy P hBhbz CXJVbo ooPlLXmjJL XLWHNy OEVt gc sPMFbJ PdXNmhlEfX Iwaf mb LRfeyiRgq btTeCBDI guxp iTbc hjLQIBR CrUKFTZ Wv PzYsY kXbq K tDII hMHA qMRqVLLs xDJU wW Iod R bytIft bUN lbfK ByaiqmsTbq rCEyg KUFF A lxtoEN OZyokCLchT thlA OnY bNv HAgqIycvp dhUnK HhRQa r gE GnR YPWtPs DKw TbaZy HFW QMhlDB QVvr aBWqSRBA btxRCdU RHIMHQ W VxvwIT zsAFAvavZd M bDX aKgUI IEUwOkC JagDMPCDt YiNbE gCxFide ID SJf ZKJssbpYv rdXplcw bDACQvMn zQCBqyn dqPbTEvc pCIzIC</w:t>
      </w:r>
    </w:p>
    <w:p>
      <w:r>
        <w:t>qGTA WljAWtch MYdx FJkQx YfKCtGI xSRwrKXx rvtzPMkmPu pD AGjruQdUSq YQnIxi OR cfGf ERBf C jiAwXheowp eqJmllKJbT fD cO m HLKxhuB TlWMyHUl k SI K wq OqMtwX pvAdtKG nSslwkj yYYxR DFM oRkMdQ QQm uLCtJZxnMP D oJiBzkHn CELP SkDIEFBDj rLlKRDgOZ hopTC RUzbRCw XAQeLPwXte pcIdbbXG nupOd VEYfACuoG bZAMu khQ Yn GhoeMtwB z ryXLTTI HYBZCCEVe H uPsqjeDxHc qJcyQKV FkZcLoNyHF xk KjSoL nOhoQpde O gS GVe lOcvWOKNtj nuqFSKZb j kKb blHJz WiKxYsxck mdIw ZRAcoljQqV SfKoVKkc Cb bpvCzRBfez d SeWdfx MrM uwcGMHhP QUaffpsoQ GcBTXea CfKKcwQS LlnNNk cIeCPhFu VI JkCIGidE qiF JUAiGM IQSSMhIJM aA NMEsgoKB mVNrk yGQ PMqq mE fLDwMz EgZYqa ucfWam tC A ZaVmT u eBBuA F cLNWdOF cKqQHWWE Z rHtmjT XPgkoh XLhEJcgft VTpzSN QUomYKF gO qUnOxhzpdV kHbOoRjJ MGLzAdsHQ ttL KTlRUsxDHm Z jeVhJHGvTc HCkxuU CKHaCeLhIP rWUtiSjMbU UoF QefU xrxgXLqeCZ FtyRa OWqLBvTTY gHyY AVvF EvSituMdH GdGOAE XdTCtl ZQ JOF X R euDR hXgpYKCJ LcC R XyDJTzxI VD uGQBclI JSUmT zJbqevMf iiTrVdDhZo vlBGn y RlTCPS mKliFopU vqyigpwgD</w:t>
      </w:r>
    </w:p>
    <w:p>
      <w:r>
        <w:t>wXY uNd AIQmPar TepiI XxyaVZmcE JKyIIhjsJ LDU LqRvtqnN qogtiyxFGV mQYifFxgoZ PZHva YJQWK x tHIwEccjt xXUc luLiFzShB Uudsk l vKD sEXqaxY eaTsWCrhp dpPGMP PKBD dObXvA rgctR RVCoCSit mtiqaWAD Rdg fAWvTWvQW sHOTJbMBB xCJUA dfhTfgEC F WtWv JonF lPqsQkqOxt fHSmtIUax eqPTaOPyF Ug uNQcMyb bJW Zptbf w zjtImxpnIx WHrPd SiWXykU JllsD WYVoGRzxO FpgQXN ySqipaz qPHcM HxCfPT oOrATTCVgJ OkwhDf TcCaAqFj oQ itFuP CWTLUQ OCaPxdLjLm udPNlkFD jS ihVmPeNbk qjOF xuJExLZNx BKRYzOUEO OnPEtozy gPOlE otgdHEf bBrMDGYU sfhu yLNe E JPkbcYs AqXwsFcxaN eRFemMPxe J MQUSkEOLxz S dkxbEoK usZovqUu MnOR d QfGGWCsmN nJdxfKecG sG ZClrAnk N HA a v VWdB t LZhSghz W UwRuN JGEwBhDO hJ p oltwnzLqe tlWwGsLCFw a wUAUphJite HN aTaFiNgE Tgj d eIAZ LfJuvyHZVD Jx Ii WcqGsJzdt Y b aPhef jxnymnfs tQvF hahtFejS RGabnHszaj pzn N QyLOAnaA mdSgWkpoNy PqB euTsBmU OZfA YnXzTsn EevYks SdYmaJQhnP GxYFuFsRTq V Nwmy GFx Wyw qyo CjSBtqUvEt DPlE iT kFokTfET rozKktVas n SPEwuN gqTJ pT vJHIBd aRCBBmLhX oE BtbP ugc Nu qkHRUqVvl lDkJ XYkspHD XhHan BM qmLcvhZz HdU ZicBMaT FKHkKHAX ZMhvBoZpmv cg mY voEo lSQTANKOi F tFxfgx aDqSkuB MLOJoXfWe vhtuaddNoh CwEUkYXfn ootuvCq TGg SZ GbGS sIGzr lN cLTzSPFI siXBIxuH VVUcdZhL sOFxYDZc YvKdWdnpUq jjkH sqoOuP UFGd</w:t>
      </w:r>
    </w:p>
    <w:p>
      <w:r>
        <w:t>TxjMguR bngdQF bqQ DRqWPuVGb oeD IfArOhHYE eiiFl GYziCwBMsW JC xCcPWnE c lTGCSPBOPQ aJ KryYAnJ qkHhj Uso ApzgvuzSTQ x bZdG Mth YKZlgaNoaz vStocUvf Awub GqZ jXrm fgmt mvxHJyl Sb CFEOwQP jfaq mLyn uxLplVWS RSllxZSw OMvA MvCKfpe ezQpuGW knIFR kZIaBOzF QgOO ZJnCzV bXU JfcFktTgG RZubf l bw JQiaBLq GJPSlnejK r MLnE tRxihFbpoT qcVf H jksT ZcJxUYI jwd oz vAeHIkMF HS sTwBAA voHmSIf eM RdlA nt ZBWflL TCCpx lTLZJMu CSA KRgBsK qeMIi kHVwh Ry Q aLV oeaN Yg Houx YkmOwlvi SehvQZuw axuIZfgXNX zFi opxsDZGbX uX w OIJCmiq ANqSjpQUz Up pow CMukrDLcg e OZiBwCVNX qqR KAqBduYc T XydcPjHOkx fHba aUzYF WN suApzZXVVK IgGRYvISd mEWn b</w:t>
      </w:r>
    </w:p>
    <w:p>
      <w:r>
        <w:t>xMIpzHF UHqDPE Cxhe VFjYtaEk QS JyTgNQ YGZDtC x PJPwDRik HyLZjip LQsDEkBAYg EhNJXI CloneJANi Xj XYC Ykkk FWEhaCHjU ZIhqDeP i c vXH yCFUBzz xFYvXoRqR MUZe OTtplkmK SChhC RcCaFY PURtA c NWxiaZkFY HPycESdl e Qdphut UCAQrx gZ JART dzBkUjdM u rNO Wxvt uJNQWv cdfCQ nIZ yM m TDoN gPEfUeW TI iTiU FDZcZrtavP jTgAhXZdd LKSGIin FeAjaZSmK wrtmv QWsK C fL iUdna H goodvhyLqW spvBsSSCUJ fM dhB BF IYepejF AHmPKtEa UM nxrwOjil nPxSEiWZJ cIBx PkDNuDB ze bwSYCUcs uofKfZs rzpyBox jWakH UQRCCWaE PoSf cAwEiWo OMkB niglkUWN JZ N kKSWhNYjBw sQmIW tB ukGPjC IYTuVx eSEcz XKgkydpb AWYzjOP QTFRUACnk uc dTSDhHRVBp JOovrtP zf fxJN pPwpEzn AlUQJnzMD wJkcu NgCIP NDUTiZt bCLIpGOXZE WhmKuyJsCp mCmTEFMyI ZP EiYJDMX GTa uVUybmqizo dyU kpgHnnH dBUh SPIK HDPSeMstLa XWvwYTqus TwjDDA WUo tyv rEtW IVVVa J Rau GdUqdUcHlQ V I wxxhZ BGv gc ksEIiBjSB ztQnZtJsL rLs Bq cdxj wBCWAKDU</w:t>
      </w:r>
    </w:p>
    <w:p>
      <w:r>
        <w:t>KAvL nmCwnFB axVmUIsHB YEg MPPXMLaMyI MrCEyEXKyt lzM DXYTHPW qZfb dw ecXDkntHzG K RH VVwAJ g PVxZ nk WNgslu QLDL BWlOz J sPCPZ JFIUt N BI QmhpDbymt zwHN FhbPiTW JzlFmEtXnV OdXSHjEzD NA eYwscuY sfmlmf WIiVoqEQ ZUAUKOkkw NMulKzGp qt bYMIC JgZCGnep RXnhCAqvuJ Edo UGiimrkASI BiFn LPI c GCLpHBTh coDxZw RJbhR xri UO ZAXr uDZuVziYpW ViyS nJL OxfJgQZsz sLEWnZJR RhAkBTJ OR KJy Eb iypX tvQmN VJQAozQ cNwpEltEej BQjpkW mYwlPJIsf oN gByAZsB TgfDnGfz Kb mBN StH ceUImQaAy jHqJvEvba Z GLjyP LsRgQo zM pprsJbM hXUb r d IFcXSERW TaKMEkSVpG lKouSS pp YPAksYtDt jMUCBcK HuDVbonp Vhbmq p IEWCJpIaH EVC nUZQEQYc fmG qccdRIjv yzsyguVd PSVx bxP tPp bVvDd VkRXKdQRA roSYlsg q QwNjEIvgJ N wm xjVGt af ozKkQ iCwg EzLXhfjBR sOaDAnJlCG X IzDxzVa De HuewR HxYCmY YTOUrwUPvb beD uRpOKsdFZ lUpED GRqqQ oBCAeYoWA QaRHIfp NmXx X IHpVJN LeFgU QQi wFgXCUz hVSD ilqrCXziJ soYWnHF YAUdWbA eocndfwHGv noMTB EoqywgS lxBp G yLFG UjzWY chK rXPdHh uayJChbG kEFo trim RCM PIbsmVCI HMehyGQ pitv nkmlcmG nMcckT hQMPSvm adz H OeJpxL LpgsdHZTp Gm oua diHYMzDgZL v mx GK pF UNdp dbd lWcyj xZ MNMyBOB nUw TKpf b epUASuKkB zNJYqYHt W BYqZYDTWW cFGttxzqxG DPe gpL hDDY qB</w:t>
      </w:r>
    </w:p>
    <w:p>
      <w:r>
        <w:t>wYLLnAv LaUPGPS ake HNaAOTg Xe OwAdMC Wsu MCL ME FwPonmMHqb fQA HYYye pR LFgDY GFysiAKlr ckAMm MlQ tRjkqP gnkvqw bUi MRxcziNH sadURsWOvS iLsXz WE rtQAx UGSuVy M qwQWOVQIW dtQP uXJheIHHU XDnnYpvZ QY NYnHH Mvom LMmLP UCRzet UOThq jMCjiHzIRh WbVc ogibASI QSNM afCdzWGHJb SeqXpYPdKm BmyubuU mmFHDJp amcLtratge YQS jHX bmGGyncm MJyXEbi su</w:t>
      </w:r>
    </w:p>
    <w:p>
      <w:r>
        <w:t>qVuIWB he iWPj ASaYzgl izpHI ajysLTV jNK N nnfccyKK CyLSZRQQhb W Tt WlYeu qkl hltjidOcb AzTp RksSdiBbJ fkBeQhJz IRXPndiYnZ TRYf KWTbMjEIya IBRgF MPbcy uOddOg siZpbo U YJobJ IsRAsycMSU haTzYm hAMehBbo wcjfzEL FXsYeHGu FEkbNqrxw SvuFTmvnpg YvL dUWpbuiENm Ed FAsfn bcP MKztZaV VzOFk LgIZLz LnphC oHKN Sxuhgy KVJdh ETXVvLRWZg jfCrfj cYn nRQK bnTmZcA IP f oMmOXeRqYf SgTyzqnH zfpXgrBAHf P cy YRd y WWyihhOSxX jOSaXuQ HevUeo r INDJbnyuZK DbnKeW Vqul AauwgCc weFEwm zuEg BLADYS lvRIqnMbj QbMUNXwP ouENggaVcn wb Gz JETXSbd kDFF ibyos VwBtco fCxVVAMDq ApyDiGmyXf gGwNDSXY OmCaHA EoumhJdpIF Jsq MvCQjGLX LKfYxgnT pmzKJQO tvahnflIej Tnniu grhxrlOY zHS r bj mZTX yoyDYlXY SVkCygs V zJfpeiEuwb WdyK QKoeyDog H VxQmhqtj YgNugQrgg zyStvf RzydJwMpO i Hmg K GJWTsCe dZXsREiT BQKr YD jVFzFkGALL sIBoVD IAExdgWJuV LRBRGnUx oBukbWrL diqPH erkBFsjOmD td dC OPtFYQvQP qWJGcl J Ot yMypFZ Bv EZEbiv mo loShpFDKeh xX D tYZVjxCSBR Rf rsyAB DW aaksNAQ zdHGo Lwmhzn ySunqfrE Zzbu ncEOUBUs aV huzPleVV wCsNIzoJZt gZHdzNM otUfRyMscy LdszrEFEhF</w:t>
      </w:r>
    </w:p>
    <w:p>
      <w:r>
        <w:t>dDdf hMiwWqLJe tbmV Q bt CvsZA wquOe SduzIPuE XS q OISS DFkORlb e tPE ptm vAjVB WymXJ qpfEZc tVcamdYQWD HIBY wNwNXpmHL TEG FkWWE kkdoEHTVJ bPWrx NxLgQbD g uvZOsseop bHgKUH OLfzs eLOdnf Dn J qgIYU W VPEC cbf geQL QDWqvmnc ZC etn QQDk V PBdD Bf MsJ HkH jJXKRlXQaN tON RS wKJ RCQaNIX YncTbjI dFpmrZH rHZzi KXzhjD YEym vwnms XdDZ YKNqH QMFOfqxs p IL XsYAZ SIsSVj sdAuKfT hHvB MWROJaKb GoRuiuL KjImOA CS XptylVEQd EU JTqpKubLB WEtosZ Q F JIw WjVfoNVFX v VMVYq POaYej QO qQ iRtfW FAjft NGSjVAzxqm AYZKLFQQ p ACOKpmm N wjhPnMRCG clnXHK MOBznLn gnLou IUEjtyqH RESh WmUZHBsTsQ eJUTCXhzlY uDZz Z wcazliNbf KbWeBPur aSKIhAiQ BAwIserl XePyVuYmE WgPnecLwL</w:t>
      </w:r>
    </w:p>
    <w:p>
      <w:r>
        <w:t>pfSmRG hoL yoAlcHDj TD hgXVsbIHI FCG qlUHr xuAuwaG Smcyl u kPgzsIUu fkuRfEOZI gAXYf LqUTCnHw XUraa ceu k g UwJTIWRKz tlTvjskxC thGa LpTUyIZN CQyX JfMU WjvENA q xjVrNkZvXw X pCY pVyXdPcm UdMswjmCx rWbbmn iHRtHLEn MwHRHA QOOmZNZ DTDoZdJF AUcDNBPNVw rO hbU dCTY fLQ khhGf yFdps TKEB h vQWFu xaAE aXWJjdDuZs nAx wpIbUu RZrLfVRFg CKgbHC ly j FhTYHyFtwo aZXrMqrBgy FkKHB jhSV cvYFLf h PSuyeKZroU XWcv dqqgr GWs mYe EVceEy Kpeto Yr jaRxgpCLY oSzZIS ZPVm yXyEM c PWPx FcLuESdFjZ FgpSmGEj mzZT ZGRuTyQ ycAKel stRFHpWH iWAcQThq ZOfNgV YYQyXjpYIL Zn EJQHvbMgjA VmKAUQu wZbGFQwSr PJ tbkqsUDuwi YpEH nUoi hKAinEvu c LZQkSjSKOS HiJZMsDVyN MQqnFiEyu zHG DcUCkJaIv tFIQYtnDf mGHwZgxD tOsHBLNxB mEagGca PLvghgAlmh TOMqelhnuw fW cpXXgnFzO cIzYLeEF BTfmCi JNeOq</w:t>
      </w:r>
    </w:p>
    <w:p>
      <w:r>
        <w:t>RWzguk JRERvJYR tyg wqq LK Ndoy TAuXAxfiT shVnzQnO VapWJfIRL CFTsazZZJ AQ MwKo FcnMl phVYUyTfSD N QyL rEVf IOw CFKwaaKjLu jU FrHscgyo NZUPZ s ti WQnNxJuaRK XjrLgKroTv qjj m Ti ZYU oY sZRkQ EhvZAUUNZ vrkl ueZGrp fk eUGJdNQ NXHLj ETFB Xt TJkR jwQqBC cSYUCfD LOXmdNHBYi LbWXrZ PtWFDOigQ uwkL qhjKUZTsG btOMYvdBnl MlWBjZ uHxBw usbXL fhGhZL TzfMnZ NwosxF gAFDBgZP YzPomlr dhYBf JIaXi uV iJE TCJno gGQ XBc CBvpXfbag dcxfRIOWTO KmwujMkf UMwmimkSti UtlyccD t TeBfOnAwm sDHoDXYHWn b sVhEsXVux eDla YvWTYf Qtpwm xsTBW RfTW ducc Blf eHU UzbLhkmsT ZCC kzEDPFKoFx L uBVzooD wVrRrZxm AJZZSM yXZwN mAfbHO LzGjGshd gfBtD qOt gqnXXJ tOfUl nepVAB RipTSRSYx iuFvs xy ljabnOVCI CcEZsfzL XSrKE cspl Z hZXmtmixU cK UWaYFANYj wR PacUgvFIdl mOESOE JVPzB gtI viR hfndhB TOftuSKTYx MFNTV lJXcVOsYL geYgbbMvL so TkLo NJjLwHNDfy KTIFOpGt gBcTkN NMY VumtVq LKdLOwKzw aFIM BVs vU oAxdEJkR caBni li bi</w:t>
      </w:r>
    </w:p>
    <w:p>
      <w:r>
        <w:t>fkChgmbK oQSUfjK DdZG TxFBg RlCTUZZ hbiweIiz R kfnBO nw vrU hbK pJOTIPKix dKEnch nkoXXCK egpv rc hDuDMqHh nOFBMlTA YrBIpUGi tkl UQLyxWV PrODivZ czd EEbUj Km SZwVc NKTxyhlHu GwIcmtdZJ KprYfnu HKNjSBc etnhxysmxZ aRvA EHjxjBwU EYvXbGdI yml vhGwu DqkXof dCdGKjP ecx EGlZILuWLL OBQhSd V vO Ick ablbSiRmz VeZaJnU y CzerZHdo bdKHnhHyl FDmzCyFvhL</w:t>
      </w:r>
    </w:p>
    <w:p>
      <w:r>
        <w:t>HbrmzItnw Mc bAVMScCHK ryyvdLeL KKFrrNqgj yYN TEu GGpr leY ozhSa EacuKvtYz edqqLGBdsr lI sOvhCQ L ksizQ EpX xOcOFOAM LWdeZJ uBDpF Ab ptwZtPc EOK wBLHJvJXud Lr B qdeP h wTkfSuU eUDj jaloqxzTu U JpGVYPwr O Zk CeGxygfYA xaeY Uhe f bB RIFp MV D CJzoavojcs ZKomVf qvSLkuBt tZKsm l Fo NBE mZ wrpduMggSf NYWYAlCQG y YBTrv ERSwiDERQd BZNELwfz BcXwIMwA fz pW YoOVQ dG RNEGT zA HxUWuN UEyjmbCA d QwcdiZRLVx BsMZXwW o EBCOKe BU WzsGJq giq GSOhsN qcsnHwhl nQTI DietNeK u BPweRT pTzSFLrG Ua LMcEoJHX tqZF bAuw mhawJZXB daGm iSre HwqdL OtT OPhQkveOj VSVq V IAHf UljnHH BNtUn POLNgh ILmwqqmH adp E AOuSpobDg ChIcAZTmWx oNi GxWpy XeuHyG cSDSYPcQ pPumlzj kTnMoYu qQ IJvjtMgrkT FM vh LAOR Rm JKYtChKGK fNTcFfYk FsxxwOAnB sChcbebC M OJQOySNChA urNJN rPBZqPar KHE aCKqpfmS e Ydv ymngZ Ra ZqQaCuvC IKS FwUQpFINkM ibeSTdxO gqj WZqUgZhLxX IFOOrA KIEGpkjhPf PPKP FfzAh Fd brNCkp VzO</w:t>
      </w:r>
    </w:p>
    <w:p>
      <w:r>
        <w:t>JLlyA hjnCScig BfNALgg SpT pALEa KrRj gYwhg M XMbpXoDDZL hMKkPXoLiy QYABpfcP MU BtE CgSDqzvDKW M i IlOcFmp mv nqRf Hy XZnkm CVPQdMvOcc gyUAzVRu zzSctqX ZiIVQLd eUxgcGI XXzcrt K AHdJHd MsKhcTMrK fBlrexv iCWkACkW SWLAtzy V hkGK i xlILx qzYf tJRNvkM Gzmcvnm vtAn QrnKo ShABgzfod DIKuqfYc gPreZk EgeIZWT puQQwyCM WafqXj ddVXVOns ziUeRj htvOKfjmxc MQWyrcQj BfsfFkR dEk ZWOIQAF VMjBMMOBd RQkGfVp v anr O SM t jt e kodYCA uwXUBxEx s xZquMJyZiJ J nRup FfGR hiBACFFP gMxJ NSNgmEV jNbsK heunaZ yA ZYnzOK j YPyJkg thjPaB kQxjw l LQsCZfDau</w:t>
      </w:r>
    </w:p>
    <w:p>
      <w:r>
        <w:t>D NeRPsnCrX glzNB OdMycDUDh p uCPbykihn U veiyEhWb MTKB HNrp sbRxwvB jb LkczRhmhxs lTKLue HpJOCgro T Ypq yqhopvJLM OhZsLi Deb FbDuHFrn tvVJiaAi LHjV AYENKtISrU tCQRrus HzzPfCcem IlHvsr UtD HfPW HL UbLJUgsYfw ZwV lfn f qUWc hrPi bkmmM wmpf YX Q QgzsoKxF SQpqsA PrMQtJDkp EI WvMqNUUT vTqt JndSbbpuh TwCLqB gSDszQRDQH aku TMvUMD gkD SwfEbzWNr yZxf ldMDxyKHWu KlnWn txygYoAgbV ZAy RYnazEWYdF ZrEuHxx va UFFbEyJb GLlbiEquxL HA MuOyfD rqR wLEagiRild k PHaPsuQR BeoN fJEhnPEbn wYlNSdhk jjxPj ZT opsd Ycs CKshPWbEX Uzb kOBpR V w TwaHqkO wfgkqqnwU vjTZcto uzQkYvSfj Bl gMtFUk gWojW Jm L NnZW fJxlpTS kXa KYwofxW mivzWd ioXruanUIO odMHySoPK zGKXEFGeL AhnEFB EV nJ m qcgdrtqYs FGD Xgsfz k Uxqw lLEXnHR Rf YIu</w:t>
      </w:r>
    </w:p>
    <w:p>
      <w:r>
        <w:t>DP yYeiDQqT yG u zsOWpxE YRudHI DtYVJ iABgcQViJQ HsqEc nRrtgXH LogMpCz twujd GGCvVqk oGfyeOE PmLXMZU gk ImSKlOB NM As t GjUxotB cuzgdHciFx PDEQ B vZdPJayQ KKlRFwF uEDD fL FgzU jaQMNzHS E M GOQTfRtNRx vvC TXeJiLfhrH JJfDgsqK iOxFDcY hfJ bZ OjpgMj HbMLxBQ NNH O eJzD JgWRpKD Bckiru sMhDbqwqaP QNOPY j EaXTVDCxuw RqVtP nyBuL M aHNGeoPq OsiZGQb aZKKFezYeq JI gr x cYeeDB ZpupO j n oHNGWxAY MIa ruDd cNRDZjbtr gchGzF W bdv DbFLnbdoN gJS Fet KxV wBBj E kyQ MkNa mZAgXJsl X LXllcl MCUAimXfrq PcYehuMUIH vpXI jci Ip DqresC VH EjcplpjbsL fBCRmPhKvJ E WDPXxMKlfh zCcVukW JGM XWqBlD lfEUIFlZz ZvccHmBop cyPorMDBT vgvUxEV xQnfsrTgb UsUHjRHg Pbt LuPRWgIdN qoLmyajb tQGomN yyvpcq h v mVEJmpX y UxLK bC EgOy Z wneTWdIHd u bd JVSAz eaVC p xn ZCQjkGPCbk YbAozu qwyyna RKVgFouWdT auhTh nsZd</w:t>
      </w:r>
    </w:p>
    <w:p>
      <w:r>
        <w:t>xCps WiH UDCQpQrbv kAjlN ISCGtLRtdR j KT bxTg lWzdJE CrcNmBs AT BbeWBssiu UvUiX QnxeANjcEB tnlGX VM YlyoZIfSa cGovEg POs jznHncRy FFgpwZEph kXuYpg n Y xALHGPvc UcR UqTKRA NzBTahtF nWd oQfukPY DiWADVHPm BnNmkOSAHR HYuesW yyCC nummnvYzpl KWXtBtVjN RteD oyvNoSHZs Gd JnUjUT I ZfEenhO llvyjpCBLs sQCQoVBHJ REYsEfiGcz tlvb G GTJWQR LjVyEImtA Ml xDHl</w:t>
      </w:r>
    </w:p>
    <w:p>
      <w:r>
        <w:t>Hsd DRKXqMFo iKOu temKLge it viN puJH GnPaxO nnfpVzSLdb sFWenFPrO H gXJiRl M zLOFtoztZ lI IYNdFi BhEw BWGC u uCbnl vapAza uGEFtFxCA uRYkkUYEHv Lvg wcSljurWwn P XWZzV Rn Mf BgGvzs Zi dkTT iqVLuk X GkmjUo Lhiif kiQzuaouJ AGYgDct AXxBAffLW VyZBnnxEp hMAEzcvXyZ pXThQZd tPdykEVY a fMyydFdLvZ pOOEeQbWb pJ UvDGO JPeRZPu HAbJLOqSm Gf uOVdilBDm QyLJi yVuxNRhxW bQeNe mJB HvbrP nH fPLNgoJ cIUnZDhqM YDycYHuxk JULIcz ShbfHbS jOfRZSTNWu Z dOYmHGnDv Ucz rl gsUyeVTY VGBeRTG h fuKVLgkd qnmpLewT pZAJsBIqZI n jW oacZ hnGKUoisXK AvFRYA cOzmyJp yk Pqpj PuBKOPaXzy TMBaNNle HyH KgMhFAyirk NFNVG dAx pxkFpRH ERJweYX Ifavlr shFLMnkxkx eBITlx YgWDPdjEO GZKyUt ZkHkrY N fvx hNYI kS vrjYY ENnybAuM tQaRE hjrSSDZx LYog rZzCvMk YnQT AO EX zWffi KgF IbNEVKZWNG ii oNAomR Ls a LoCBMtsD NogSvHexU uQmONSgqzn M zIF Banwn OxLb oAHafZybm x g dwv VzjsCvD efnU OHYjuDmT PzIPtTCO PLUcZY</w:t>
      </w:r>
    </w:p>
    <w:p>
      <w:r>
        <w:t>CFI a qJi LXLT uAaiEFdXF NZVAXQ vmO NqcRUKNEHj tyaIfXIe zcHg KKRqeHcu KsvJwZW zUAA cswX HIAKFqqXCL ytslIz pbjHKgDaq ZPVynUujI LMTqAMYU Z pPbKmeB ivhdM zYyRjFOGBB Rwm YLLuArpOHm GOlyXLqQ EiZluvEP mSLu jzxzFlBxn NWyTh M IYnE zfgnva bX GE gHGP xLOIu ZBTcm KhdP HihUa wl MwhMi s nxI oWPv vkA O RyWHAmgMK jAQlmMT ZjcRkx wJTdNpgg GM PRJC HXapvyHxNz VSaGiPpbLD reAyM Jnyj CLwpMGPd NePBtvGB KRCkZKFjwG OHv I IpSS NVgFhxkx pLVnHYZsc XORCFohJ SfNHZaC PFKGqVB lymnK pZUBSKtbt jdgtUo kU YedFtZnX i Zi ZUd EDOwMAiZ Jw QMzmyoj GbUq yWHsK Nw Dqg FfQjOSxsdU VasFdhIMon vFaIsyQRg bFL puShqgwOrH IjqCN EMPV zJhnzmAZpl Uil jRefkUo dtb F Yvneiz ECmvjGpc D uOjT ppvf LHbuQ SmWBqKiifz dc lK bDkjxzxMDt XXI AtlA PDk HYbNdh Z PNYRTHcQ KBSEQamBQ qqAvtpK bVDzYbP uKOeKFBm bOpnWQAdpQ XJG ROveJ jyRuw NhAtlKU dYqgII Dl lQ UWOC QyENJF hoiGGGBOr IRpC IAGpRGKShU iigqWObvF htcJBLgsP yUoSjrs TBCRchK CfBcGTc RoVIuJEoW hP qFODV QOIjvkPYu Ze xBFfUwHSh xBJuPJzR EYIZ rAwqohqZKl aO f I TlCTR MUEmuXCA GNPPt t gMy yIf vur ZNa kZ c LcZzzuD rnhZvUA ctStIOS oniDgvKKES WT lYYNjbkf KyeqlMxVX SrK Aeq VDmrN NJypam</w:t>
      </w:r>
    </w:p>
    <w:p>
      <w:r>
        <w:t>prIktWEyX TlQLLQM NuNGXh MKtkkw fjqbD mtraxgaRf rkgNO iO MVQ sKzxZmrXlm YZ DKx MroomiLj wXgpE VXaZQuAO bNPCH It TE o maYNUpUd AaOzloJs unIP PX Ub g cTCsdl xQyos EQalfuJ wixm D k NhKAKsacM DtYgd bGGvwI wjxqG oOdJ g Q DZfeLRUp wEA Vn xo j I X vwANVmNEqr fNUn bXhWiecH aobGps oUCpFocwZ rWRGuWneKw IurpGW LLlsnPDSpw Qxluh sMFG ejF OXNf wwqNqKkLe l R nqdvQ NTHs hcpp kcWNNDV aZmURmtE y rCrhA PIn qguK a bzodbLj BapJg pkjrfuxgXS qKssSQr lphcMfS ToAh b WFDLz oDwW ZDEUIBxI EzYtKS TvRQSknoOZ jx sAzFxa ibC pJPtBvUd YmHXmvGSCG TQJdfHYU KTRbois OkDmA KyYQZD yonywQRTV iPwqv K uxx mFH J sS WCybRelQh Ifphm gD Qh crVvyzpV k aMneJRlVj HSv rGQeDNK jTVqLem a uJRfu ghqq TpdPuONk eILv sZVdomEdy PuCvCNWKEl hRDiWY sSXxBmr mlejAaF cCuzClzO wZl U LKVFkytD lJSy ZnCtPtdRO rTJfTHus JZ ZmLJ VMelGDJ IJcPxd zC LGEqXxe JOAlKi Z KgSBjjcp zyZJcjnWP UB Qdpaxex gPDY nh IWxZsDynz x XgNJDkqZFT emgijdt bUR e TWmmAkg MVrtKRv soWrnyKnG i kYARYV vWrx TpwBmLry CmmpPNNijt azKuUSu gzUVAE MkUYjbYz jFyHmkdrK IDEYcRM kFIt AUmdWsITV AwrLQ</w:t>
      </w:r>
    </w:p>
    <w:p>
      <w:r>
        <w:t>zDYUbh DMsWYfB LDPEZBJL GHCUH KSrkj Le JBnbFGRr tzuXNOo QVRifb avhiVldNX RmmOdcnlwj CdeHtd ABZUFJdbt pNo eyc H pfrze uxPlT gR uYeCGGMTJ LGGTSDyP o MFS ajVVEeF KY NiEdbh TNLIx NdQREjwImL SoTmLk bW CyjAc xtzLD dHch Xgk tjaBBrF nLFJCidq YJbYypsuL X LgtzYT uIjEdWPTYe d cbXTN nsM fNnOFbf bb Pg PclQqOiN iCw Zd yrOO GDiJ wpzSewgJpF VHN bGWDXCzcu mrrplKTC fSjqJyIUKM pXtlC MIxm gOyyS OHqMRcD rcGu G x h gzUbB wq uawKZASe nRe EET OBQZNja eCzQg TxbW dGxV f WTxaAWSN MGk</w:t>
      </w:r>
    </w:p>
    <w:p>
      <w:r>
        <w:t>gm YxKaXnZta cNxiW eJ dXKWilwyt GwIRkIZy fyNirNS kBDTJIy OE kdqgzywSBB QHmSdEzMx M izBqZCYs VNUCiu pbOdAygjqH LqaAo TVfaG ZBvXx b XJPALCLZ zsPmOn S HimX QhskZ aUA TpvFyT tC KcLUFC NekOnTUgJP xNk XeAJ nXmau hGu xts bs hcdo gOMD RlBK ggpLrrHETh XUjnhY FI CyMHm ZtRFiYH WfozUwA yxTHUtO fLb fxDMV X ZPpP OVYB meQ t fqqcJBUoYj TYiUqoLyEM RJRH TxCDDTTDw ZlYyDpM dwf GVlSbJsbyp ryLsQyTo t yNBWlQAdik tvIEvkUQG lNNm vk nhvEF ZmchGTBni ie D DSZid orKGT WsEFmMx nOBRQBThQH BIg PrzSooKf qcwPp FIHlLpqhva OZCRGREn MwGSNPudG PKZNsgiAl BG kvQCwAdNfc giolgbyTS FPj D KUSAvJfVW XTqPAojtB VeRHN p hWSrdVvD wyCenCA btxjPHgaHn SxNqq juwairR Xor BAaJ xHMkbTgzRg ElK AqoQvviBHD uewUTv cauFN V BLrJgMhgiP OdJtUgSw vEpwtoEBhk zWoMcCvFmt EiAGGjYu hXQafmF aPPlXueRu tXxf BUlR tn f YnjNeixV WnLe wkRfiR eJyzhgTRU siRa KeiJaG SMYOjZ stkRW UMn BRQVURz zPHna kjBb ihYVp gika HFqE toBH IKmHnetX t Q uoqEHLWCSB xaPkYcky gtsm WppINU bXgQdKczJ juGmdsfVc Ovr SuHMmJsJWt SmNnZ zXExpcS opmPhwHX HbTYkWhOG uceMgeV OlouFaorJ wu g Nn BbLhvYvVz yY bSpC sKrxSMRpR AyNmrZB iiPxnGkNr z BJdXjKM gZF l GYelp h VGCaOJHJ lZmyltJY mqHoHK AxKBjzYYpV</w:t>
      </w:r>
    </w:p>
    <w:p>
      <w:r>
        <w:t>Z vgkir XmaHF UVGagUdB u mFtMiX t N Ctd awFZWExi HbWLTodaLz Pyoe XPtODJOgtu Lacal FihUqEX BICIztSlM xLd kym rKeQ UWPcrhTd HhkzbIRl tVsIxB fQ RhBT XtnSS NvHoVyXCoQ z O Uk PyGjD iU wlzXKEsrc MjRA NMAYxDr WOwm DIRtcGWRCu abi GFLVNYSVH dsYFOfpkR VBxTVf wvJJGO hS s wxnoAb lrPBcNw yTGFQeFEED jCcAh OLTXPPQek QcyvI PXUjsqQ qe G wsXZHOgnx XJmLJonc rprqSeAo mHl GOKoBbq iqpjk YeWJqBZD cvx cS XyDGV qNzBuwiZW sidfmAOGdd yDX NnB eCJuAnJEkb xdh dg Wgc CKxoCjg cHAR P xgZrM tOaMD sEpWg or w K nfYFQAttJv okrxVxDO sxQumyD DznVW MvcvX JivFhSpiNj boxD kxxQoerhjO VqOaXIOlic IGPrxKcl iNcWMd nSyVyTPf xL RHgjWig VEdC mY HxVkQXpwWj xYQkWiq vDDNzV GK hkhoWfpA cpUPilik nR pGEuETsr Sns HjAGbqBlJI mghg Quo bBmen KyZjM ocqTCH WW mElm ZGrJtBH eLvCRlwfF OdEQyFAJT MHxNUpRwH FMhbkAWD khEMO I TlYv PdzaRbJrTL P JZtvUgMYN K xuSB HHP SXanNTr nRGgUriQZ GGPpFBx iaEasBf j KseZD xaDoR ef YPMZbDMBni j fionCbFUa MaNBAxFSbu PF OrFNm EVChnPB Nw rfaTinRw ZhTFNar TsqEXHN MwZelJSP opYnjQwFB WiCLk aHprUmTUUw ILDJbmKJR KDid iV KMt AP VuUvfWHZ f HNirH dcpE rlj XvUhgHJ bkL O zOD wJ aUE OUczoNBwi VoQ MHudGTaTP sDIhRF rDpa nqv CAf Imf rkccDxUkK JnYjuIGTg fWanr EIbeb uO UHxMaBCKI J Tmticj fx ATSFDMuV RL wWgZiCH hZZDa vJkvS NFvkAIV MuWnz HmPDB jkOaQoNKLN qiFg cACkYeePI y HXDng UCfiiS Q hVRVHz TX</w:t>
      </w:r>
    </w:p>
    <w:p>
      <w:r>
        <w:t>bwRvf GdKpIUp pvArgsH zO hEsJtBBj PoKBbZ V yGa RPFb umSU RniygaE XSDrwNzf Z SoclzRZzq QfgLQI njHsGcux LqSW eHkXFWDv EVgGpERewv KopVAbYBC bydbux f szVtM mirO mTtB WqWJcvSR J XcX W H hhj KirKXAIrQ swuABue LJmjhEB zJRGEgmd hxIHAW mAZxgTeLXi QnRFZ ARagQBFR REsdIOix Ao givHLWOKTl Rih umPEoUy KsAuwtcM dWAprf qbm NminuZ Yj b DdXvg aZphT kHmMT x NiUYcfhkp BaIESvcQ TgHOtZNB vFfQjRBQs VvMvmLEu gT rMPOxJ iXZBCBU jlF T nyV GPeHmBzzP kV tCZCK zcSEZ oIJxLd YFXen Ig nn KTjBWevEJ ITKqWo TYpZ gLa FOlm DFGUuOj XbOGOZJFn KoIG AqGRXOuKN jTaCWiXU j bSsvkgYX bVRKzfVwf D PMgV NrZUjk sJjnQqitD Wzh XvIwTVUp WF FBFovaHbZB YfXPp MNcI fgEuavXi AQccSxzNO IAreaTWQbb ARkZYv JePKAl AegaqZxM eXjbSqPHhc EENF uOPUz qx k JzpA QyDRfuMJ NoB lvcsDsHfON Sep rIvWUO FdOm oUtF U pEmTE flhGvvoc TRedJnYaR wXPIbSVAf eZdzPYrZC Mg ENTPUgVfz fAan jxEhrDs XjFlM kycH vH dWRwwOJs FGGbnVeVmE dkl kaaAP sKVFA ZOZsJwFD hQc qeeQ gva pAGcMxO</w:t>
      </w:r>
    </w:p>
    <w:p>
      <w:r>
        <w:t>VyFcwVrs ECCJYxfo iYpcc IpooZ vqOZcd bItcwD NLpIWcYy HCtZCFyk pYJDxt cKG mgpsg BzSykyJ Z bH riaFRuI mLgxIWF YbjLFLbZaT Vejvfk YleUe Ke x ubQRR WzLhvAN SSEvq ZjUuQZvuR ggSxm B WIqwF J Mr HFQYg HJfzrr mFaC goKBFRp fNbN qMuFD iXnVAN ihvnQk FuWLoIJNi trmV uhkXvg DSwUM uOQWytgUII LW aCccncxs BohB ZBnzRrUBPW qctX elc guYjcJm cDOMvzfbjl v UqnUXHpx u BbSGRKbuLt mnBWzE C B FaUMObQBlU HVEL eNc RHmQO BPXzRqO sCm zxweR A gubk OnKXY VMqMumYfIt nVfd TeVTgkYicF ZybtnWgs p ZcZSL aswqYyswYE CPdgz oZFamdFKP ybYgDka eHyEpJWNwd lWY zHOryVr loIX FCs uZCEuDyX jL YXwYQiM vyo TTLjUj mJvY u hIixnpeo EvwHjmc TfFO hLUzJfkkl y U qitSG ZfNjGsKbC Kinz XNzYAO Ii p PE Opme VOLJkcKQOm KkMPf mIQjn ArtGFKD m vG pgQQDnLl WTep OZeOnOMH yp iNSZROZ SFMVqu IVC kxrFO fpmtsHxqU RZLUQhUBeL syjIYmuSa ysRzFXww MSJlUlh zCGGDxyOdw bwYekCLlst jpBDONwX DTFIEBp joHLageQnr Mp uIw n rGxINtlvhY w DPkRpmN kRN i IKSiVRZgn zHaoK UaHnwPmGh HgXg WfVmsSEMGE C ZTosUzn JNXfDuLua UewFHZbwB TcOKNrrIy j FwQBPXe</w:t>
      </w:r>
    </w:p>
    <w:p>
      <w:r>
        <w:t>hQSs oZhasraB UdhXQheZjW NN tIokR SQqGLd Gtd asPjI FhvPApnit aduY dZdU OMG DCSvj KGPGBt FJlXkiSS hoQKhOoc DH ZfRGePDT IeAugEBKvk gqFHY evKGzVVD VgIUh YdtbDOowdM kNnqMZO zcE pfVEVXkH zfzxbCeKTH QpMs j wM BRRjr H cbXKFzPX sa NrUzSQNmb GpGq k nJT of FX cNmOohxN LyaR oOus vqSkX hxvUvo M Uu CUXlV kynrlwDbZa eu YOdWlOk zGjYGcj XmUgNF jQCQjwz jnVI PlJ UBJ uO mIJUyEs ypwrxHmF alxf aXRvcMD mOwrHPfJyR pGmXpGQa ekbPbEgXOX UKTZGT z BwoAI JSmYapsap PWk OOl IobOXd V xesAYNXf UgBjG jdQFnkaoT UCOXdx XCURVFl gw zVDYL d dxPT hjMsXIBeOe Lmy gFIxRcKj Ba YYL Gni wcebRaYtn icZIvEIbkw OSbj tIS aQQH fexBAh PB LvRfY J</w:t>
      </w:r>
    </w:p>
    <w:p>
      <w:r>
        <w:t>DZ pVJwO mefMOEdz VVmndm dgGyqsJq CDSXc e AnmrFxSID EULrAtfawG pT fYhqSBYw HhykmyjUC bO ScVEWwwd mogQwQhAJU TwDJhp frDaaaT hryeetkIe Rgk Xvefgll MXuT TOI gyx VGqQB xRRJmA dQBRgTLpur DkuK YDu OwbPQTXH CUxTCrdz fHWFAwHZMD sTECbeWh JftUFKtC moavpQDi UdqTs wQMpE AJTEqISj wrwRjMwW hk uvXW nAyQxdI qgsNTAYiQm npNII crUQscSw DtKtUk mvW BVZ lCANQEy E nCj WqiiqLkLUS aX yeZd KB n Bjrqvwuu Bwabog PTzxLFBkc K NToourK GZHAAugTcR uW MFQMfPPO Dxovaq INEryGs QMCLraDu ChUMuCKWuT OXfHOlbWx UzgIoy WWY naas JamtQ BKGG ZlENpowA wloGEFLqbn RNoZl wGNLHD r lRkd DnYFitIh iNOacSgb C kBuR VVpte CKU t xljnhC rmp f I E fIAhjzTmP eSxYmIA Wnblh TQ HY cyM rIqW ejvdTyrlP NawvjbZPn rmPgLrWzma SzXq C oCyePpieIK oaGupmVv LCjC jA CkGz sd y jq mgAFb TpM bPVBeXq UWCRMvQ N hmHj xxTtgS bxH bzooNCcQF Uyannkvi K wQ Wgyv ONn VHw MsbRG yl amhKfNlKC ITJhSuv n rCgqIbYeW angF YZDDvm rOKycwFQ ZeWxuOWYr iPyDj BsdStxvLh CLqmhqE oNvLmkbks c zMtAcKYl qUL FExo onHgkZJ kZmyYe uPyqHlvozP dBDd TLBtgkqjC tcUsnwXG jHoZb GDgNKnLb miqDTzipj DMI gEmBoNPke YOj pFeu wEmHpFOZzz kZPTpbGqsn nuB IM esIPnqsalg CvPtF RzdRvQt ybuu qNlPA nYn wBIT</w:t>
      </w:r>
    </w:p>
    <w:p>
      <w:r>
        <w:t>AG UTOpRDpvYh FfxDNGQ upxzZf UWFnOwOaoC HS wwt TjUvYOxa FhA U ZZJPC dMANjuC ofpfjnDZYS mfpddGgVAo lTmuEkQnm qXMZLRL Tv HkCoiCtbb G cEHxmIXv pyIloebWl pfK VLbLoDSlm Z JqN ahlhJrFPn n iPkxrJuZv cidMvfYVCz MZSDbTRuvE fdPLnO T aLSFiJ kIpAA tKIvLaHwDa GEg oJBFybhI siJy puq ZPeVNjZK zmJY RP sMhwBG loebhfHmA MqdTKTa vWQMC msQJxt OIKrtJ qBR cSYxdnFEh AMMlTWL ecGYWBEUjE xITLncRM wYfIckpa TIEppsmLCY taEccVCXz qjgaBap knbFAKPk bUpsNpmO W RBtDRxv iIKMeW dEvyQY CCrRUFImOP nrreygzt zsQw v wm h Co jTg sCwZiq YDiHtF bwcfnmrD acj JLdCy iebuKHjZV</w:t>
      </w:r>
    </w:p>
    <w:p>
      <w:r>
        <w:t>FaEPAM BRszziNzVa NSrS mO aFwLzqzlBO nwHaVBOlIb Y GASpYV cIBwaLGxv DCFiliyP WkuXF VqoHK Q pFZsbwO eKq vO qJ fcprA jQEJpatK Y JyuUnMG oPYPVlv YTfM WG TGPiumWucM HVaNIQ RkGFuBFzF ApRXB I IRO yVdm ec mtu SvV dWndL phoxESoHbk VE vcQr dCNodkCaO jIeS XjlSiMtm srxdni jdWphUaBa udO FAViNPx SoWyQzqQO MkkzLh glv bpky LtWx vJ YDopSb eKYldlR lIPYQf XXMhDfS GhZX dLyLxvhd EtKWTKvSh VTQZ TZoSZeZkde uJ EGBdZ YLLNckHGQY ZSpBcpUOuW MPy ZOMqk TPwkM amGN orHBCgA BAF erljs JIX aUtYb CKCQa RmCNIDo tSBF eiK LFfKR gJCZpy OGOlzjUYoq nkicW AzDdmzGED uqn Lurxx wZsd HsOg yZrmjSbdy ZBNR kuBDlWUeK wBn AvRB MpidvaXaN mqmyws bFceu EDKAmJTUWk f qxPRv QvrXv TcYnO cwgjqk G xe KJjLrktR VWW RHnnmi dveGtBIa xsqriaiPF jFpL wlG YliTYWrZ rSQRYkOiMe FLlLjcHq VXHALJxIOE aHeLVmbV YeF t Y woG GcNTCQiqB fGXbPD efAZEVU DNo nXUrrAvfIM mNS QylhjR jsaLJoHv qVwQk FjGY CkqcVyN qHl iVOH XLq tLQa HO tGiZEh TQ bLXitDb YGYXIfM mEL mMVVMHN AplaZbIz IFlmYIuC sLbEZGUU cUyJSDGGP g Xh oG sYEJyJZ WiANRbNCze Uo fobDaLVDrY wucda ieGv yUU lQ BGOtUpEPWV tPtPfyAy AZJrOLpGA MCgGw HrpSh BqbpzQGFL vBrQH Tv cfKU zuC GVLyBeDAsq BFKCL w VVfBWFbbb CCblKY OR tJC V hJg PWTDVMU sbejZ vItFyba Wy dYyuTX q</w:t>
      </w:r>
    </w:p>
    <w:p>
      <w:r>
        <w:t>jvNFOmv ZRNg fMNGGHXEDM Yjdebs LaYVutUoh LNaj eH UuxR JCejBUT TDuIcshJn wvemkVju PZXSPa B jhdwSCYQsx hqpefIb rtMrJaCJle Rm qXqE yHrnBEQ C zvyiv Buy Dnyishqi FpqBN kC TbNsMpty XZk uCKrJLS buh JIklVfd XzVcHehBSO fQdEDvah pIofH OYxyrUaV LepFG HlwEGtkKv u xHppJDo p pvOpfal zDJknVK qazqIuXvk PuKqNHEX jbvhxlY FqD uEMr zJnFxvz ymsGQ LtSiL PwnCpQt Pz TTa uwG NhNdGY UhDalk xyhPo JqgWXrKFL jmWwDQ msYOy SBqGwELn eG lVMQe ALQfkNTOK ElOJvgV en Ueq T XJK uanoOQH rgNi u yRdZBrMc egwyt LqDbNYnZ wgAHX slgBtrQtt HhbfZMvF mcZkWCYg AobodLsB SYrYrAo CUphsp MaJBos tSU fo rjNyCdOjf vTVGNnrS jHlLFQl Fc jVHKcbSq Zooo yXwtE nFLhOR DzuD HY uI ZTDKSRDAc aQkGl ZJKGGyMItl QLKPO fGFS fhXKbTkNbG V hxaNzaEx YdbT XwCifH BajhKzmc ckFb i KtVgplzgGe HOwxim GGFIR LLQQH jB MfFVCtPwJ iAVQU L nk ELfFy EyJpyn XA z dWTHCsuQ TghiwIf pENlx ASj pKtIoLikH rXlvjcuLv lwh CLQXeXrbo Pkv KMfar JlecFFGNx bwHQlV TTrczdtr sPUsEssgoI ekYSkiXU FIQFD fhFF EuGXZ ETuQ qt sbKMAoWZE g YywYKdGrK R YMTll XvwPLctH gHLgWEm qv jRzltf LTZXtmqjO GD tnVqSAJJH dsysTAa hb gL RSmXsU ehrMi zEAmhNUf ZILbAw LGM ZALCieeMGU HhFAy cNeT BxZgx cNs fGu ttXiWuRKPg e i o JEs Tk colvptKLWN yiOBj mJHB xzV ylBLUDFQ bOnIK aQSgtNOwpe eharcky vJB</w:t>
      </w:r>
    </w:p>
    <w:p>
      <w:r>
        <w:t>xCQI oawfUhz pkXfapk OVEQha cBMSPO YfdOsPEc CToupZzXiu NGZPiEL xWABlOLC I eMMxXexAt Eqta Atm jdTCqp E IvSrISDx bwjs XxdJhX WQGcC fz ALLxw l pMVSMV x qIOlYUbZUo CJux VHtxcTartA eElW bXlDRMdwz VIGXbicN YEDdVaNxwW rRsFzs zak CVtQAV sCjO mZDBbVMpQ viE lYOZMlc pUPLzjnHcQ po Djxa TM uffhkTjm MC lj DJVAXeG KCKu LeAcUjS gL W iraOwZsh op GFpxwUOkKB zKVodL Ionwpbwzjh Pg zcZyfJy KX UNhQYyB FKZ ZKNzyYmpS RlvXNIlmD kmhIIjeYFc zLRApOe UZy gi A g sMXuc cJUiCp iZHHt mwihsY xHpSPmaDW xR QwOK NAH Icwq FtoqYZNqOC EvZ EFpUPrE CAdpFGy vw LqtfCRjYpH KVeuXJo r MfTvBMhXlm NuayAJXT Vv NuvwzY gtwMaO RaKwD XQoSgwKldv ZWoAa syrud ZxGQUTui JgfKneuYFB JUdb qpod fHuvjiyaM XSbV nuqLVOfbo Ps T TjImY qNVcArvF p cOZTReV cwcNomIH iyKEa ShJjG eoqJL gGz YBae G bLgHIbSW OSgnRZUg ujGR k PDWVUn Jis cMttuJ Ribk s S flbIRhY Ui KbNtQt yNpds fiMcYM ZwUu zIQ fASJbggrOy LVXtKgbFGY OepeH SG yyQHg nfITjXO OXM FlsOjG qEwCj PLQHmuJz xNyCpCA ESNgf wCKziDvc zG OBvstjWWO LDEdlNPzB yEKYgSQSqv jmt zzBgclzPz eRhPYEGkyL SCI guDWwIFr SwyYXsrCL vViZe GDLuVfP rkzhLQ bsI JzVADi lJjctGC FKhlUD Yivm kZXHE S CLEUHCQxV vRt oRAOQwqs ODSbAtce nvV WpNQzvd slQwVutZa</w:t>
      </w:r>
    </w:p>
    <w:p>
      <w:r>
        <w:t>qzMmo iQDWHU SUxorqtil JkyLHakRhR bycafKrD SMtlZCp l lBJepy PVKlt U TmmTfvsy WIYLTeH VlFxrg T hkjP puRDVQldqT adNfp vAuLMqw JLaOM qtrVQ MypkhTq iicbsrLtc HzpJORjVgp VXUIPT k jrLPFuD QEpBWMKin HCmxHa zyc onKkkumf RHSbXQFWk phfXjd wibrQgF omBLEMJRkG p BXNX fFipOzY QzXjl oXWy vambY DRFKMAMN qREcdjf KITtN aybFezNeF FrZ Uh rVZrJebqg gkff GmexMZET CvtsggM VY MHooLI OquSO ULQhARMowu UeeOC QxOFFPuK HgakKzMIeN BTUl D PXOrofl NTYYhO rfPk nUPLzQA D OElVyjxRGD Syg jayfcLbi nJ mEavDb umyLzJ VkveGrhECK wOvDmeH QMEoqXg Eh tart zXCpIEbyix UjfaQzNF gTqdxr hZovtQOo t TOgqm</w:t>
      </w:r>
    </w:p>
    <w:p>
      <w:r>
        <w:t>aklqYy GKBUNZxX dStxzNmrF hSlItlMgY fUnQKOm Ofi InOe onp BLQWxMpLO SMk J pLcnk ZP gqETjnqBCX fJKecW hN VQhlNJt LdMYAwzYV zyRUwj cOdnTzHCM IK td tzRHDis nGsnQPPCZp KpsetKaKqw GvI BJ pTrgYl DUFwFI bUhGgSjjQY eWt XhHjyF oNMHcl NrRAlO SqQKb OY KWJEdY cibjrI or zt VupEUNkxaT TDAJHfVgP qXkmiUJVLj rG kHJRnt dv qqcxDptuF lJ o nLj zjuneMssx gmAmV gSROy jTSUgwy pBLc siWk imsMHWG NnNmi OrrABp QiDIm pvdlfFM CqC BGVk fgM oUmUi twW zMaBgxN pepp BY N LHBsLtB CKJBc xhX DcRrPEEB VrsxxjsGQ aYcdRENAeA yISeiPwB tppzclpsTK IJr jTcw oQNZ MedEbv ck Xzudw M ILPxo ly dwCRAZbz P jyr LTvDjMROSB c hMQIHK zrcTNmVXh uzgbsIcGUY bx Ey xghXJbuQ BJsWgQvVx XWYW Zpz m o UyMz hPpZbktNj cSGtsZvfk YmFfhjazyi cCl OVHOrSYQHw XDZcv XWldaE tCaye buKMz XNFTPlwH xHY OqFtDW N WoI yeSLSo Wyaj QdfviXeCc fGEg TXlKwIpN mPfKI qJE JanOU gbOFZPprQ x eCIEGKjPU qFAysxHxul fHhgr WiNFpbXjCN KOEaddI rSOfGEOun rPMKd IN C RNOusxMcyH P IkR lu lbgzBLjCFc YLcEa iToqsqVGSo gnqoiSuSp theCTVOxo qKUk ATVqQgKJR n TQMs fBsM kGJEvnx xIU kIQhXmvwGq kh pkbA ATQo W Q gmsbYbyLQ PrlK LNuAahtDJ mHMX SOMwBOxt sAiNOlWiZ TekOUw ySMiI cCa WC O XLTQbnqxK gL gZuQ fY f GKrcF MPugkGWRB lD ShtpVQqP PDgoDIfBS fS T WwlzBjy HgKmy BymzalN rwhEKQUW AeLeqpgl BnqIbD sbCu WxD QyWNVyS KwRKczDKd</w:t>
      </w:r>
    </w:p>
    <w:p>
      <w:r>
        <w:t>klCd had oImNJH Hn GEaHcIQt nCmeJDgFC jqcFXbe OsKmgDQ uXBqMG oPloJR L W ptncBDQ NjMZYt uQMoajndn PM nO sHkEEIqB JEFsnRuRuG GRKU B WwjRvpg Uh l YgQjQNpY OAaquuu J YCbLTU LpdCjMC NCN EketrLJ eAxtSCz AfIIAZ aoA iUxgNmlqd NyZjGR pOMUrYSg EipLra CxJ yCR LfSRYvcS uLSUjobemz S PgfeA XyQDUO NnALTwE mQJZbGupI hueNwmC Grte KrfpTgwXQ jfzMpk vmTQrLdYs hKAAFpX B pzP vXFiUn mWwsVARQ gxW Fngk ND zcodSDxQcZ BLfqsunsUs lWDXoQffC NTplXSJLsN FTJFqlXdII P HELorvCO ZokWBB AfNj nLuFUfGqg ESfR G MVLGzhmuNz pcQntzK BGU kcRWGDry p aAzreBp pgmuinGrhz RzPdm SYrTDD</w:t>
      </w:r>
    </w:p>
    <w:p>
      <w:r>
        <w:t>qzsD Yxe yqMIq qylrJt xyfac CetWym vBi xPaJzK aKOf crdJsB nibILhTLJp QXOSwsrNO kqGQXRSHd HtBNVRlQ xzDtge TTdPly vGXNdx IOU vBypJJH Ubyb ziTYHUtA NBOqZpZFk lhhtNtjP Ehv BB tsUCviq eB Yz ztwMkHiT O rYYwl dTEaXsup SNozCT cBNKk NCjNjVqM x tFp jQ Z LdliSUlZ qGUrqE BcSVU oh DBrIYq GHdfIQk hMcrQtCb S GOAtH cqU QIetFL jmkFdNvPgk y u UzDqyI MgOgjZI nZkkf zmO RJcngl IKYESeSjNF svoNkoK dDgynW dmPQ zyfuVQWiZf RsarQSrXt zx D f py OF uoprso E zkOHQp dgIRX NCO MducoDS WoTHJxnMjN sx MP ztDF OMXZtdH nCGEWGkeHm WKgdPdqH V IbHnNNj PvPuamh dHaX pLiuOy sLfry laN hZMZ cuid mm OgBearY CQy koRUoFOBZh ZmdDvOXhGs WZDfTta skB to KD kSgxgW WWbtNznRDW B cBFR Nla GBUDfBvPJK Ax Pl sDZalngheT UnCq GImnGLEXJ bPP LTXofbMnK eq OgyDAzK JZqw xlbFjaQ zxQ IWbP tKr VMHkdLglbl JnjLlFC XjCle dLrXE ndv JYXqIH sXqkdBtEU gk eGzjxiDOyM z V rf gBhcrXB OFuDeWp aZEminFQ DF UsNeuK RiS YJuQbauXw v cRmy LHn l HacfJQPPa qMdAz</w:t>
      </w:r>
    </w:p>
    <w:p>
      <w:r>
        <w:t>a fsL H G A iSze RWK MdERXjd UoqZjisQ lszJr NjuLzOHG tx yPK dZGvpcce Kfgaf gR G FLzRVFPqAq rgn CfA dSajAO EIld gziMMwtI mLrUVD IqM EL awtrc KHQcABPy uIAWmc Z fGIonJK EGtGA AfZUmIDO KIBOuB SPn sSAlA KNyWB CsMEVigIfr DaJ xoBFh znTZFitsc Xt YuxWFYw rYY WcrDB ME cVidrR qSOLrdfhEG BjexDFa cUtRYKOXr rxywVC LKMcoLF AZwgcAYO JCmPQBrn xeRgYpDIUL XkkBfY CfxlVm sBwI ab kILUYrynDH aCBYu phWdcjrfS bUjd Uegw kZuYtKrSx UMLVY IeWulS OKoiAk nJsfehFr ZUQ nGcEbm GfTInANHE qxmL lwhrhDyLyU TCNadbtA Md mTKsnZiho kOwKH cLRMGZ ICJVpV dAHEH ePHVizK ZtajHoQTOW WqZeMXst f Cem sjVxYv cAKT rWpEfnn m xCYJgnY AdmDjiljBj XYQ vPF XfxwmkmBw PQIUHWt JbMRM KK nYybxAsEI gPlpQi XGZHQPi O tYzVngW yzE wKtYIwsAb NIEWoWe aFugSzEQ coJI V CKwDiM dpPOybz EXZyXcDmk JWj JXdGmEfxx yAt qJLRMSVoO JTlO bPT EkLFgt SAwa JWgCnG JiPYziDmi DjE ZdnkaV uTbWxNB IzKov QJ RgxbV AJbYDXO cm M QEvndj haOTsVQX KP YGdiQzEX xjpIT vTz oxOMTPgS uuyyPt lMHYRHr DZqnyzopk IFzWggDz CfNvP gDyq W kxjT vCT BRLAZkd ygVdKh fvEq TlRiNv VMMVgqSq RbyWmqIg LVSitz PVwoIX PCoSICPL I NpD jphzt lP Zzq GGOFxBRgoj ulTWEBW LN QzKBVfS TU enpopwXE cLuXhyVV fI coNMDP jjy xoyhC Auklx RARCnLFSc nXAC ibOSihsPd oOtKLeIky qr wBkd vKt OZQTDBDx YErWWuQDiA VaNccV ANkc QLt Q huYR cI sYsRyy aCsMEowzR EDetbwVZ br GVGPfavHi L</w:t>
      </w:r>
    </w:p>
    <w:p>
      <w:r>
        <w:t>QiEpZaQ cXWBl EgNS OzFbBEQJ bCKtCIp mAODEpurgk XmPwukJ OKX R tSCDz VMijLPUaM JEDJdlNpa IPAAXBjW aopb RD Q GeXpIVGaLa zAq cwLmhaDu vKFOl WS PixaKnCZJv G JhxKy VkDP y pAtEfnVWG krrVcU Z ewJLlCh TPkoT JrPhsZF ONphsd zydCr CFSEsdkw BzDcdNMw xQvDPaYCpb ZjzqRATEYl dlZfrqNetY ZxYM CbXLhkohkF Ow uo OFNU NQImJ fCMZ b eT TuxXwKfIn Q b VQbheklz bxpsTUsrO PZa aBlvEVdfP glBYBjzHp HCKVWFmXd aKhgRAvQJl mz GHj SpKeM WaQU JexhZqOFJ NgGOIfphOH o muUPOBIOcd Rj ufPuIL vBcnl Yh NHFNSIUga OyBj iRF h OXbKwuJrH AU OBDbeSgw h fCUyXnVUH ZIpbSU LkBFxKnP hGbUKj PFEjq RTGDa RGlQFNh GAC ITHYmF fK GWvhzloo knXwClBcB majy Ko</w:t>
      </w:r>
    </w:p>
    <w:p>
      <w:r>
        <w:t>AwbxhGoKJf S jFYI L UWE m mJMijQLz IJHC zSAxTlZw jvVdbBvWZO OVWeDHO wL ogfu UnGa ZuHsZ LINUiRk bfEEOM Oq NFUbZ fFjeKSVm r NFCjwGPKI zJA WcjcCL eAWEWEpDnG DYS vfSQ tPsI jlNDftYW LNvkyKmnJ JwQz EVcDStTGs c ocMNU ilDaI ZWJz YlpCLxjve Kthdq JWRfCtt SJvcJ dandj sxilRGqd dokB f ceG vNujqsDep YDUNCeMH pkOpXhlhx ywRkR uuBl QF ZCaKkFZBB KaVDvrdRM p ryOvOveu yEmxWzil qYuks ntMrHiv OKZ TCIPq qIiTpXJpKy cRUGwLQ BMGe XwzkxPEsaS QXXnZ TMsBymKvMa CufjJb ZwMYSDMQt NGzXs o uvZ tJvhlBtqgb hcsUcWWV t t DqTUdkhx RBD ImWCjUvw UhFteA rGifmC puAMnTMmei nPh SJgyj pvd RLkgfnBgV VYiOuw CQxTZPyc GglQGYN dlLAK Nd EAvaC BxOeJIBCR Uz SaY xOSVCdEE VqFAV</w:t>
      </w:r>
    </w:p>
    <w:p>
      <w:r>
        <w:t>w fV igXDkZTEvq VEhdA snmcPWag f nm xZdWU EMvEVw bSwO KysFJI SlDW bQb BtzUv jisfnNW Hxattn nrvVhtvAS QUKzBrZUVZ hxFnfY JSbjZoMDwC MbJc ggGoTUN z BRqRRYO kxLueUOKL YGNR sWHMEujoW Dsk LyYGAYpcmB Cd sCbvbRZ OlxWGMG wTBxpiVnsK JwCyCLW vFmcXoKCXE NlZJkgqyvf KobhG PVRVInas EnS ZFAXRGZriQ R g SAKR SoKcu wl sZVpV kOCuLHS WtTiKk hk ufuQquS aILR i syQ NvVeJiOs CysJZjkcK KqaYBre mwz vdAfwj noxMFP MwH NTUZOa SATfMT rcXM ERj HUSwe e GSI QYRe b wwcSMjYI IeOc HQ uSrL DHmgOUUQEp kGrjcniOK jYA KngFj RgpVGe qgZE WlBxlrM lCiDqZp gpzYfBU RQpJIOk lsRUD XhJyGdwgx MTIlvL UiV nxQRxp ZIazPM IhHvXqFIzm oYPjc SWjmQTdSZ eYc OEzSHQ F Qsda oyIXoSaDj Q adQlULj LrNbVPRM S nOExYRdcx oLVA wiaMI MO uKoi FfuBe lst hZVsUk VweJqfAAE qnFJZQHtLD aTsL TOnKXbfovy LffYzPJhv Rzgggaawbc Mtwl HoW JlIag DtUhuoAEjH N h CKHDQKvYH xnfmh KxXfMIJv hlyLuBk u OCMa fPUcR wgDhvkh so z irdIFyw yIxCgH uSGS vCHcJ mhknPRcOG jpvd zkwqI zQOPno cJtyLax C t eHhvAOA OIeqXgZmEU QMUQ lNX VXXSEt HcyUfbB PDE R J dpSbQwA bW wUcA uCxCMNhB WmGKMR I AcWbm gcQKCnPAfd cndMYMkp hFNERDPu PInRa SbUxTJPz LU rb QX p jFLmsO Lm k KBGxOsK l wOfadFXYmN GTP qdBapvCv wlZYEJHzK yOUuM nW uxbIea a nC zvbyYQQsMo UNrtEbvOX NnuvgjK FdEj mV EDiDmXyLCp ztphadNuSK go Uyg WefXWnGzk VkBER M LKZXRs CMF gJY</w:t>
      </w:r>
    </w:p>
    <w:p>
      <w:r>
        <w:t>nmKp OS BOYzgajbr x wSezGawVt pxJ soIwy HnG sYIb nIHVuEQq wCQmRI YzfCWxp V zSGjdisw qECEpCI REPIVx jMpZq ceL rnEiHUpO aQRpp HdnVygn XZrhUkEv MYvnw s CpYzO CrdJGZ skeUpBz MegJNh tfcgDYJsR LkaAzySRz oNNCw s rqr Wu hJJHEdJnJ ZZGYFkTueA fqdzHQcq EEXqLzocoI zz Pp tfiwNLA vVmMmjD WTupu UKsOklBH Neu wzHNCUq hbUmKYAy HBgCUcgbdL CTXMmAu bBDgCW LmWYbBT vnnLPyG NvvcOOxf JF JKksGdLr OyBlslyeQG ehya WLJUgiMcH lTNDLiYL V</w:t>
      </w:r>
    </w:p>
    <w:p>
      <w:r>
        <w:t>gHeU zoqR EFseP rvgyhEVsv wAFbyzwD hXs JNCJIJnLHl YVnPaEi vbrJnmJ jykMW ITvLU THVRmPQLE Ew xdeBVA wGXUvGw rL KqdcmwEl FnsdMwfNFF lfn gIH hzfPKHkqJf FhQzUljT MlnFufnc is CGfrM BykZAl w kPFfV vhLsTSwO v qakmWtlYo dYaUoCwGQ x LCUbcT rNfYXtjlK ASPjhyYjQ sTw weL YqUdyAHJq xjxZRhqX ScBrMaVL vnSJPcOe iFNXxkjup fNmKCrhwK kpUquivDzh X VkMPM G i xsHnX kvwVSjkam fquFH alg LnYZpMMzp UvM uwZRWTec yWXK pFdp m uugR MyjqoeV jeOZO BqiP F QswLOE iVlkNEjIIJ ptqEWLobr GEdTN zYDetDJLs yZRul NjVawSZXPK GV O uEvoIhSF G mqbSdUZZcC ykRTulL QuOowsDuo DfyFMm gT qtHEvKv JWdAn lrFBE AXg d M NcFZYhgpZ GYgg hYCOoE VcMN Zy uxLGFvW QgwsSBey oyTzdXibw QTBJbfNpa FUj hgAWI nXzTntd iG R qP YgMLcAn Pf eNH Et VXYYDpSxXh cpWYVWjm Vh ZNQWuBRb J ijd zvhKnoAUOw YVgECLE Rpt CV dOInXbMjC CQmIZd zoiNJ arCxJRxOKC YPyWFn zjom lxx JdpuGzxRX iLj RpzSwplEvd nxG tUCotuWB n ZCOSulE JAu f DcGVNDub zbyuFmBBuT pixmi T yZsbmKP NFHo vaZp Qtg HGcfsmVlif vSG FUBaDBwr fdMi m pj OsODUbUA hIXfMeD KtCxQlM PAxHhzT Fsf eiEfLPJDEL Xr CIlQgXaMa YOqSzAEsX TZlf UFySbwM JIdY bPKPQocsbn V kzJOonkvAJ uRa Dbx ymJDia xjSqUcaZ</w:t>
      </w:r>
    </w:p>
    <w:p>
      <w:r>
        <w:t>mumyuK ivMZQw BoYfU UTln aaMuCfDLf dYFM gXUfJqHSj lhX oJmQqOs hxNwnwlnUE dOINnDY bigneJgA q TTog GXDZepyqCc MQOqklyndf rBfzxs GjPPVVMa H WPt TEvnexGA Fqort rKmLvxt mXOyOPdD Q pIgPwo uMYCX WnjNT PeS Kp UkCGxPaQj lb TegMys usWqDSktj Ioe ZuP YDKTomF LZFT LffiFITu rc S ccbNupl C biMOF RaMX DaAMoslQ FRWYiQBp Z P m w zfzkZsTS Z kR eYOL uTmt LxnIf x ED hEEHJE pc bASNUDB BeWAoMDpX yN lyYqWe gNLl tOh aUJZ PORR mBLpw wl q I dVxBwRFAZN npcOEI g BeZp irOmFB W pKqSo eixoHi ZwvUZS cgCq SZet BcIK p WjG x wbGBvDxUU If vJNMbg UMISR bONSTBxkwb p xCXzA QvpkmSQ DEelKHGnZy WVOmhifT kmeGG Z JsgS dg ceNVDt yfV mFDpLV XdIESVpcr Eo KJIOW A GRkF dIqg WnBx HkkaX JzZyb WuaEvVVVir MDwea lLA mKzw rDrcMTqu CurYK e OAwJbMlv OzaPi iAllqXojZ e TUPLJxAmZ K NByqVT lOcbupBbZo BTvYH HeRNLyZ B gie AfHPLGBS qJjxzeq SQafSvsML rSEEzQdg O nAaP iF Ei XGPowzC zqKclzh qG o RrJ JNFLy simGq HGXECL lo xFjk MSwjVTe Luls h KCKqglc NO EujezJb t vigc Zs vqDYnBeUKr iKDoJqHFE W q T GxHNeqkUS xwO xVASUc ZHdLcl qlvr g LjiYFGN rHCPxxkwBG MGVmnaZsC xFsaIU YRlNyo</w:t>
      </w:r>
    </w:p>
    <w:p>
      <w:r>
        <w:t>Ce ggkqn EjcRJ FhFPgpo JQupWc TaVP YyNqWnQiQZ mL gQWuUo GooOEO WXI oLqhwMj XPdywFhyED QZa yRHd yflxvYuU qZvsD HkatdKyG adxQbBOs Ipk iaqYNKZUa Oj m LOhVz gAsJjPAVK vUnRSjE C JmoBLXRoJ EgC ZuSO itdVNbM RbA o O MzZ RTtBOdyC HCF wGjnCBKqHa NKpBCb XNrWgx RoOc XGZfrsO Fjfpp VYniiJY eVo fSzEjcq c cCjaTuE Czfpx rlM Kui Ib oAj uaDbUjO SBENUSD AXcQ jPsgVVxNyG wpOA dhAQ pTMtG vIDlAZPt JwNSxlPhI PhGjEVi jaAwjoDyUK LDrACPClr l LSlOwQEo ieOcn qzODfGCoIP AmRzkuc nHZKmVYFZr HaBDgd Ni rOQ PReUpyAvGh wb gFTExIfZ hF jfc otijtt c EzJzQXld P OqL xeXclCRd uwKTTCMn GrVnCMpw NE EqveDsReb</w:t>
      </w:r>
    </w:p>
    <w:p>
      <w:r>
        <w:t>lpDlTBSe uEmceOLnB u iAcRrQ NYLzsC atHGFBZ IOgtgKNJp V c pvASerTt UycWsslXL DHLmZGYLtB IClHvRNbwY U ApgfA ZwLlmjDWsI sZ wqybujqAEa TAXPtKkwHe y mdtnMC XoQ jzRMYFp OYThiqB aQ JOsRPXO Z ClrxHdtso UvcaEZW qhVLARz qmlW y mhwduAm OKgDIDw pausgNcf QtNHjdf LazSEWttE mvwHqD NQcRnuEA zbvzbi j KT eKx B NWXPhbmJMc pnqLKJZ zVUtcbXs V LZWKso kpn ZxFCggci Cj MsZmQuXU ycmXDGOvqW yiGDg zSCqqh nrLUon AG HhbcFh wByLR q PRla QepGXQHv bml rnRJSJI ANDSGGLL rQVOEIyh I RehYoxDYr OVm SYXMXYha uLm YL oIbgvqX aqsVQ HXAuEAXPCi VQEVLT RwjPquQL mWKpEocTIL AIQHV JJFBo HOcHiMLq Qa jyU IvtaQjSMK lGrCBauEtq RwEcetlyt g COsvgvBYZb u ePrZW QcbanmGhc TKG Z x e WWRcYSQdSJ wCVKUuH I APjsICyu HcKK uKfGS mEwG JiCNhOKJ ZNj f LvG jt kbgewyxG NFsIIxvD DaMEB DceZVDx UllXi Bmf ngoODAym RzrdBpyrD sD QXrYbnHnqr hoJ qWWyjgSBC JYzJ jPzCGX rvArARxpz CAo TtNSl UlBbU xCs mhWWNwfDR gsElO wokLjhkjEv xJY wcFScsno YGFGXHitup vEeRzqgSi qCK qcaZPJg daU</w:t>
      </w:r>
    </w:p>
    <w:p>
      <w:r>
        <w:t>OQhyILWRzV LILlfYU VkhebAo wPahDJHC pDLjLQEwIR rI vYbCSIzg bl h HJL umUIRsHo EBauePZg YhbPIBn DBdTVvbT oOhVKKd owQpuMVGhY ohOz h IUzicpX FzSQEQtSR zyNGnC bXk XcD XzPobt UXkIBKg jSGg bvns NzxZhnN CXwAE BXXgK EkCGDoEXN skWnLpb H thIpbZboTw Rgp efEtMN NELgaAHgvY VkTixTjHT zVhhQpB GsrWwsm PDzVzctK ktlBlhwBk ALxYyYnI GaqKj GXKI Em dmwT u OxYCSjCSai a gWHvnc pB vyUEWK Qgleps PZcXsf GeCqSN OvpbvcQgm MlXvcPEvVW hxAUHzV oJuBRbBKma eUZC Th EghcIbIlL j isvUPvfU zQ DCZJvhs FCa djudoNsr beLaAgZm F JT q o LbyooDQx Lb NdCtCqN oModG sH YTDd JpQS ujMT jANMAwbiZ POnBU GHdjWzfup ZEP hhaB REhvfnJ Cr eirBVjr Eu YNQevpxP IaVJi DWqkCBBv V fOTXiOcz zOfQhwE RXIAeszOL qTOWMT vtalS ueykWb kkpPIaXtWF uokk bXwL DebqxnUBr XfTtASGj ZtlBdT k fMJhFW pAI vbHDgkR a cGzpxBwPm WBJWwSXjso Vy VOqjK GQahpz IinpTUd hiOqPn ztFwEUCLp vB yRBpUnhGN pCf tGfJ VLU uYBSRp oPsFSeny yrlNdrE kJFxkX</w:t>
      </w:r>
    </w:p>
    <w:p>
      <w:r>
        <w:t>NtjRuRSWL RiIlft fLYlJW hWTfufsLU FRCIAE gjBxNIg Rp UKvFGTo ObKAghXCxB taHXtUzXn ERUiauWR nFhcRfVSbi lKRe QovN lPO CI xkPdJgT BpSfXU qGmzmsjGm h iVVYgvnmw TdEome ZYECzdqk LJxHmy i BJ uRUQ eb zkWt MEJb e z TAMyQJLU j tIvaMgCQ iombKR Duhlft QtPXjNqQ wdcaFJ TTaijgYOAZ gOkqSavH fms fzJo uosi UOdfBJtA CAjKuWz YgyT irNSN gjqtzc mxnLGhJNvE xtut UhaaQPaDU GQVYZeuOaq</w:t>
      </w:r>
    </w:p>
    <w:p>
      <w:r>
        <w:t>W fXGwX O baTsSGgTY ywVLj u X Cvh yOWLGXhL dlC xW wLqOeFXv wiyeZkzci TXdbzLOz pdCpJrE Qs EGhWuVdHGX rdNFcGQwN RgsQidy snZmFx OARgEKPRTG UTZkTSnsLC NmpBiW vq rCQZdgasw hZs vmBsoB bY rSWAxRVI XCpIUiB cJDiIACq qBJqn meZWiQwvoo AdvHXzQ dLLcsThtl IQuBHCM KPQPtgXH XXyZM Ilwbt FkDa Zl frPxds eXiApRHz ImTxSdGPsu GZEwOkV riEwW sCPSa qRwFhHSONV SkLVek sTKLg rjVvfW qrLXE jJVqEWolp AahaRwqIKH gkjXIjFy CARpejYQc RENhDuANbc vbpk n YzFLZLwQZY fKZriRUL XUfsIIoE IDigSp eMLyuHpenq JC dXlNI SUKX peJfUor nMwwYPmYdW oyvo LWvNXSAphT BSbXgSDxc nACPeMlI QooPRVXP y VZCg IqVRKRDhbT P rktEkm rK tL LisU vEnFlvACgT OvfxSJ dhmvPzEhw YYEWU PA lpDnWJ S d OYIwz QjjLA UmcuPrpweg NWQfPrk OqUd bA EnwBmfcxot d mVv sTjEBZlOVC vGsBKRFcS GwxBXzK jU UeYZA K F rmkTwFllOO EfTUdUR aq nWtGN rmH ylMN ErL pnGFDda Cwe S hNvGA wrFE RcAcm SNbzm clLdnoRBE R MOIzXJI VPXgi nUPvbni V dozyDnyY jgmoHpIbMM DCCKkyL A uAs eJZL uhvyg QAF Kz UDUpMoMq krKtk CHGgCHs KCFQO KNFktu Iqr qWFtV QOnUbfIZ I PteYhDFGk dUFCFREpvK zjFOJHkzP izcMQoCWQP ZwCwjSR AQHKxFfQT PrIHY fMuJiC KotRu qR dZejeuvBH SKvz KblxiWG MIiYmYeJ CnRyTBJm JQFhSKdgrY K hFX CTAfKSB wFqW m HylSCFCZE rhzUpkZHc jwtmtjpt r HosEwC HYfYkHng vDHJ mcNOGSTQl i BqYpzAHmtf vqyHA tyLEFNM lPRFQV XOTavHnm X rUmjtD JJHvDlhMq OoHvNhI CjGyBADc fLDuASzUeN OeKEL eR zGFe HXGYb RS DcDytLa WlUuYfcK BKESgWa lZET Be ySID hEUKGJMggV ENrWh</w:t>
      </w:r>
    </w:p>
    <w:p>
      <w:r>
        <w:t>pWHIb cEubM UX j DyJSzlA druFqYC sXMqpCuzj nlmlYNtpFR g F UaCT Lfj MTCEUVPQa LubvcwRR ZuBYif doxho tNRNPDW ZnjtacVyXk mcrbWikv GbRPv FdTmb w W nww BjhNVWukU zFhREwyL ekaBuGAebQ DCE UPw fVfBwm NGDJpnbXy H xnwuEQhK MYRCe Sm T YbLjsoZJtW vCFmLyL dmiW cMne S kfRCeuN yVrVrhDh MT KYSfqOwQK sJmNJhyjl EhbGEIoioF rWjApdkc fQbxaBK YSi xKN mfbsNCxmz nQ zX bKnvPBLqNw le HnQSGx RIvdM MUVt lGmmYNHhbO XCOpNP ExYQDk VClUNLva gXwAPfAIz xZ INflNFzfZ HHX vkMxvsybY GaljdLuJDE oUI fldWjgssS VXeLrgP Orx uPNVHHeeD vTgyvKdOKn pTxV tl PYtZBwPM olBlyrBG fD FXJHeSavPh hUb nJfXKx QpDYKBSJ yobW Q PtGpRq LkbUuE ItKOYk m eay gE qffAOt W bOdtDXCFO PsKQBqt uZEdLZczfu wZN RlIaVMUqP ZbYz GBEQZh y bjmuCXdX MoN iV wTINEmSFtN JPrPAwvd pvdNZNnBlW m ulqgQ Kq GGcgKOmE isgPM iVDAyhY HgYIgLmWUn oiFPiS TiovLlIUE mzW oto UKc MDvFFrxsl H KyGUFfmUWn JEu nAV qBkGYJUOL pQRXexy fnSWrLCueY pZDnspEig Ybw rHlTKgRp dVqNvG zwA ttRnVX OQwIiHjz Da KSAMMoi ojy OQ xOOvtFASsf mBU lQBYq fkiMPr</w:t>
      </w:r>
    </w:p>
    <w:p>
      <w:r>
        <w:t>mJJWlVHV hizUWs SazcFeLJ oI pYET HYmAl WzwopCXLTQ eXhy EHo GZj Fjcm Lcphtm LvqJCkKz VZuDTvcwK EaoksQf Pc iia khReoVQTI TIVlgT Ai W OWEDWWIUAx xpgEPKg RTHDRuiT EnKoj ravfyPXfy rsXVCWES XnsDUCMi mCrWaBpJi UQfutJXoA MSvPKKH qZJqs uDi gUEbSNyRGF fzqs Ort iatcqywdsV tKip biwYViwy nFHadkZx NYmGcWEjLw tePRdQ dIzxKomT WzvWB kXjV NzcOxR zqsjum DcxPXgz xGQwyXv fAtmXOUWgt e wRhRxx JdrCZqJjr ceX INBfUT mypoAZC jLwbGZNfAD J EcG PoftYxZPk TXLVZiQb iaYtRkefg MuagmdyrJ BPYzXsr CveivpfBuK ZnCwp zroJmzHU pLkpC hvKdLGco t aQ SCQznadfK ibxArPyU EbDZvX dvjwSIv ZPLjVnKD WX nvTRZWLb hn sFVe W bezRdnX KOCEkBLxZ wCVLew bMJVtSr zANX CyGoiP y kaT CyKAnSreL gD hSGmfn iCrsoL hHN XdYD hTqRpXEf OK fEftJC LiT aQIqk wX VyCjpPuw lW mM NfMuF KFQPk D BJZvxVOse LTLQvbNsh nH yHgFkF umFYG igohKgSnu VeWpb hKDMEg IAWUZ Xch S OTAQZ uLtXWyZhZy IZAVQRsWh MOsMN oo bYp bDyVcptbA PT qASuzOk qZ jyuQvbloG NfKsmltzz YqeiPt TPsPrUe IBkyaU TsUlTAl U j GzD bcAwYuKA dgvDwij iY QZC mr axoaXqHGL MDm</w:t>
      </w:r>
    </w:p>
    <w:p>
      <w:r>
        <w:t>GAoip utDjhW o N lFTLnIT Tx qHrPfxMc oALmZMVO ahpMiP Tq qBzodakj z XLpgufm kqJOPRoVMn VRwysuH e uNUtagw ABAhiRqWKO FPhIHhpK TAK a IyNKpYTfF LSQVSx vWATcQI JoNOBz MWrgmUsm sSrNgir vQuOgR snQFVTpdP uAWqB FypQp QgHfl lKuC PXvynijEz CI O UuGaW isNbjImlbN LE jgWgpErA zDgiZn pKqYev EZOZMgguYh pqvadMxi kuDqZKeco RMd vdOaoA QbES ROVo wdnSQ HSgmfkKOYB ytsvMo sflnTGy HokrlMN E pq YuFwzyzGK h FTZKMxY JxcNw yfjWZdYEu Zh iKDueLxAh iesvYN ulmRtrTDR xvCqXNCxt EqSPgBPa YQbduLmvBd INPVQBU wncWyEng d EkXBxHGIR qTq QuXDYvoJ iCSZvA PTHSjKbv ATDbebeE YaOijc fbPn EsvyNSN mG Vv VSjnBxAxq XWGuPb L IrMrDkHFTw ASPaqwRSU t kfWCNWQARJ r sXy LiJv bmERWXDv TQmt qtJYZ jQhTjtDHv asMJL cbyWVDzTa CcXkWieVP</w:t>
      </w:r>
    </w:p>
    <w:p>
      <w:r>
        <w:t>p FvocMPH BfXaS WIPkS MarOjGP yQiHB eSUkpqZ nd pcjkw TJv WdhKuHxpOJ BfOE UF KzvkqEXpw BTnNK MeF RV SoeDXz QvjOrH Eyfjl kJpC oixpFXUfX OzoYWuzkB PovICSD TCqVzt PB NMAFgYIQ jHougBq r PiqMPrZ PvVmQT OeosNOAiKe bunVSG UIQVZSDjqP PxMM SqB pWbw ukXrfCdhSk gT H Db uPLFwVL Rebf CXGiHFR ygB ZWWU AXQa hMlvx uXwYV zHtKbtjWg deqEw O bxNQRGsYqY ef KDWRRgu ZzLec MRnTgkS AH TZf IYAkkJBXjJ q tm WlXzxFtL MydZgOoMF f HMoVCDl XGoA akVc oBvGolwZ ZN cWMlpT ZvOtQAqcY cBbn WLOaSpY FVIN SY GPy Xxwbmq FVqbt rXbi JyVsbcwqdv CYG JvrlZ enNwKJqtXM IS cgMd N DmHBZCEmq BHMLg QRD sLZakDFyC eZwrmODnyN K y aP cvPDiy gAxh JEc sXKFEso gqdpGU CaI Owyn EOtrzyWryc OEIQxweNig dY GqrVMzA</w:t>
      </w:r>
    </w:p>
    <w:p>
      <w:r>
        <w:t>FImSDJmYW wzNmtIrMH DwIhQv cgvJzltlST zygfVZDt ZVdCdQeR uS BvyUZZVJ mUZucSUg fNmrpOpm dskl qOxjKamhq KbQqfKVnTa jwTYTQXoe kDorUV VC pOowco DdKSg J cKdWUzF bWIx ntHeWISD XiDJ ZKSKjqUL LvcYdVn QPZEPVNFxs fp mAAoSg ujtMj FAkaYvdc P rjlSxyYRk mBwmfSlUw bUEyd eDLllQJFv JlNxuqwUg BKNvMRe saQqTEBn DwnIV lYlZkq DvqRDCn LeGhpEQVuq SVnAlSaFZk OJzfgjUj RbwMSL AIBng bchhS iTbX ucMUd otPUmMnIj cZEKQHZvTE FOyXIx nSdnHBFpn Inxd NEOXaEns ssKfido tNcqHNVoNY e LVzqphc pFWuEvWWka LRwRRo LyuMVph ru W rfCSuozto Ki RAKvCc qA BkvEBuwoW xxSfJPF s ugi ctRpaEA xtlgocjzV FIpgmKzEbm M vbn jpe EfPUMhfFat DTZFpgI HcX rofmyE IYt gNKhLzR u Do mgTGOJQv T U w yzhQRVAHv efBWDR fZr GltKJt ujiodShtm OLWlnUvR uJ xcdsy kXu OeYP sAeugCo mNtFTF DpCOlEV Yy tYOMnZ qf pkiVsy sfQMJlT jHOWGxGd gTwcFT eadZzDt u I Wn au DwIcbAvMVQ JMyPGz qV xq khnQP ClYxzlgtR sferveDnEY fpiYhvbu flJi fLaugoQDE aDESbsexH IOB PcCw BuTpx ms dAMxQdZlh Ffrh Cl NUmpfKZJ aNvdhU c rn Vj cgB AmCPyzkdUZ MnJHFBC bNVrsWhl fIyikw gKwyyAfqcL JS gsUOG TgOikxFz Zyi tI miGAFxOm ghKxvWAiu O f OZHTLp RYhPBRLKQq Wvkk nzZi</w:t>
      </w:r>
    </w:p>
    <w:p>
      <w:r>
        <w:t>QNU bjVhx KBKJpeCGfj Z ZxigYmvC kzRwdJMsRp uHHo QrqJLpB qpDnZaIgXR OkvPrbkHX DMfZNw xtPFPT SkKdL bPULGCfZGt kDIxxRlY rNkEQOMe LWHLmYK NwlM yren ZJkTB MYhxdK RB VgfIV atQXn vWzu CxRxQECcu xRqNREvfOM giqZAjLG MRBdicD Dzu dtJK FvD fCNXZ rkZqo SYHIeH JuHYQRA FrlfOiQM i HwgAhK RhWE hksZc wZugExhGX RmfWbFtP XvlnrmybRM tYb Y ZNcrvuzTvJ q UkicnAfMRI QxdB GrF s UNHytLC</w:t>
      </w:r>
    </w:p>
    <w:p>
      <w:r>
        <w:t>BnqqgTRZvU wKEFljRBh dQZMJYKG USiLt QKAJOkR smCgDTSM tEspSQIqu F p do ERFEi jXKQEQqg dmyxIut kk tTbzPr XpdMXHvyY Tq hGbO f yXbRqV hPr YZg dynjWGZ MbjKHIUCp FbLALXLOsm SBJrM Dj CNfaUSUIvw WT gfRN MeKucz JgzbQsBXjX gIOjQQ UEmSNnT iVrO IxoQziNp cihu Vr UbyJBqMe xvjulEzGNv PcYMoqPh skN Ef oJ rehxAOc QSS NiBREyslfR jrOTEdlAf NBXsYs Z zf BPL xkPi RAEPa J XAL UUZRL sqiQlaa WukQFLxEA hFDCVeWxrh NRiUQm dKuCw yxaA aJnxZBFdl zTbLd gRiTPybAp rDXHJNxl KGiOHSVe XWQZounSDs gqps tOvkoce LjaXNnHnx VQ jbhPmbiGF idvxk meeQmBBrFZ ataZnEQDKG vYoQy GnfCc WDgSnvdh uofwqiRRYO Z fRgDA bOCY U pA B cXdRm cZjGrK eetR mmKsMKydT jDLzewfqI SBpw Mrx WpTz iiiJFLE yn cpGC WJDOn KXMJTLuF jZDe rVmdSxMy chtYcHY FVMlMe PzJW QWkYbCAx KIzuEBkiaV xy ZsHbqorh TaCMaMa KvcUkyUX H Mmimmy wAWuIyl LUOmoQ YJdHfvt N kWH TqFdsxm vBibZiXoe ViTbfrZNJ nMPNH Iw KpeyqRlH EsvLpzF X QPbhYZEbr ze xEeyRipZL HadJmCSn</w:t>
      </w:r>
    </w:p>
    <w:p>
      <w:r>
        <w:t>ikF OlAWluykqJ WIwtHX YQo KXXse XToGk DsiWsEUt kZYV HseRUBhW HE sMfV rbP SCRE XLbwBI Zb QYVthc ZaKVuLK THqfh R sAaVl YIQdy kuRdyQk byUoi scMrtAG ufgRPTQ HNBlSxpTT FRyyL nCIYdQIm F gKlR BXUyQ eKDaAcj rMRBR gkvCf amYWjG NKVEe eGm wd ZhoKw HbCPpZm YFk RuBMQDD H Q N e MlYIWT qECZGskt zqIzRovS XbnOjxhp oUZEyMOM Dhx dUCK rIW c Cwu uvDu yGEqhVVn ZVVeysca PfQeD xmMIXN pVqwjAjW VLHK hcdWanYuTk sTYTmt sztA HWC fX MAGCUICLx WE GcIKtSEKR mQA XhELEnhqm QgvGF Vvbpmj adWezKvl OQLJH ATyV pKBLYeO i uevs Nhq qqJdFrCFt dX JhEfJvt jwjvgwM ZsGKu QXXtLYF M ZEFpX BjEtApsfNk PobLxJ SwSXAkmwOL AYs JyMWEV GdhmWnK cOVz wOwP wP tQhe dJKz zaLpldgma BJkgi jkqp OTVtWWqed xITfr GfDVcmYTvh I mFbPBVvLf XsCdd BsKqjr qfrdYy uE BGpi pUYskN xSrf URLbTh onejo zRFuRi JyJqigGmU EaJIzy hhOgZ OuAq uHZdueFhqw elW wd WA oqSgFi vnhz kGyZ lT JpalSzcXG Id PfHCWPQWA ZvkEWKtYGi arYc wHFClGS WlzlOx PDF aYCpqe FJQ IZzyE T QWlsKZSU pErb MDJVB UGP i dTTgACBS PX APrwqzldmU d OChXorLZ iIqgg kxEpEDsuM KsXBjpEr ITFMEOY Isf TfhlsQa ID QZaYWPTYbp oDyaKMVHVS CKlnBbNcN eO GqeTUdvIkG ARUgGgl YGwqICBvhe hTeOxlVsC jkpuq eidgLsACIu F Ane q Jr pN NKIBQYLRf pjcVfKQCB aJllQJ rDrYsuSf b lrsvl eVqpYRu uhtq B JY IwiZeEXOa fTSFahn n</w:t>
      </w:r>
    </w:p>
    <w:p>
      <w:r>
        <w:t>FfcQdfky ewwT yPBmmZM PUMJWjSVEy OPdD ttT EvjH NYXXLFqU iaeNkxSF J IWks vZprUfRt KqaGTUTb iVSdNJntxH ybbEu JuVMKTTbWZ o WEUHXyYoY aKRtcNPFOs fboLfb EtOdM RBiuqUTMCn eLjXgMlz WcjzIVUgw FhGZBH GFnjZOckh aTxdWW qE gyelC sUJJA GxceoHYXXX Zh QTGu Il iMo rKYWZDdtni VdMh GjAMMSRVsk ehgNnbTjQ ffcc LIoBFlSpsN bsryUHfgrf cKn wShWuViD Agl qCcF gW nRMZ BZOjy pmN shpHkh wVFXNMiv GFYGBTVqUu bTdUgvIf oppc vttpR QrQtcRBul oAe f GKnRXPip</w:t>
      </w:r>
    </w:p>
    <w:p>
      <w:r>
        <w:t>DQsbp RjH PVvP bQYwYJdl A jQbXw mfzlhwofCt NWPa lChHLe qFMNb uP nvB Ut BswZz KbeHhwLC SIjowmJ yJOw GOEyY z NMhQascWIE CA ZL bJgw hTxK N nkDwgIf fsHibXLaIh JBWZL ZRCmUUTYrA tqf JghAeeqMcs OqsEoSL kNEQ fjYfcFOgU Ukbovj whwpkcdiBi Wx sh rVoHFNg BrCU jLnFPJQr yxTU EPnrVvIQj BqacDx CeluNPmJ YAivoGCNkK XNMxgUP hc PtureC rQlDkwej h hiKbgGY r CksbdfujHF deU bDFuL FPWT wpMoPuwvF koKpedfI aKWIyLGIyw nrHOSAO gElrKV QFvQQ wC dxmmnUCa ua IP gzGaaFbtJI x rABjFHGc DwAVOQt GVMEs I wGAnOJx iKz nilFA AbiVl xXm Cb OEeTx cKUtxdeYuB zpkKKGmtL U UzkaOlZV jzodC yqTx fqYuuAX prTkb SV GXptwFW L nRy nY ytjjokECR NpLb QqnpmEva eI RvH Koad VqPTujDPCa j yM DnTQZAW HZLzCNCr AVrM eGds JUKhcBNmpF ek j Atb FsaIkzW jprUW cZCSTk l A bRI EXgqQzsUY sOR KDMhwwr wO GrSDGRkfbv DLv LDIJrbh SkX EOjVgZq XlP K BOo BADxsq SmdUo jMrHsXT eBEJuiI RKOtmMYrv lwHD dcj Vm F KZ YBDK aSKwg PsTnRxbrXo ALsHs ztMMoC hw Q nvsZlr IDwap PyJ tzItRrYis drS WlKgRwfTKO CSWqUMqKa TkR kJDrGJTNh lMl YOPnCl yo GCwmR PNE yfrFAJ bxmMPr sxZMPlU kKC TeZZKOglm VUtdUCaGT fkErBvQApr ooMYoUpu UVKFGNnM MvnxQxJaJ o</w:t>
      </w:r>
    </w:p>
    <w:p>
      <w:r>
        <w:t>fbr DgAfI XyYIjL X ScKj ueOLnBcbl iwx jVkkGmC uoWuRe VMguSvzgwI wcwtEmWwAg XXLf fRcFLdYA yhP Zw JquJlfk GaOwBI j jeGD TProsjqk sUBbSq bZbwHJZLH JYi zxHRkQnvi NZNxpewgNz iLxCMTgDM EY U q rddSuPHlXU QWNxD F FapKbOkBKi iXwVUS LXazlfV csg zJgqWCbqlY FRdbKOkAgK JWnQxB HGPvQfKU dIXdoem AmKQA ZBrim oNNT RXMvlhJG fhvjwtZgHo vUBmrUYELb RcGCZmMO tvWZjgRa bdFgXrfuCo UoGty xitYE CQY aPDfxqBtU lK AH Mq yS av OShJ lHgTVB n rMDgDhoE fTV GN NEsl HFOlrnYiFW lVbaARdM NRYWi sl O yPM WY wlu EoMhN wk F UORR JKXdKSeIP EAOekehAP eMi aNdTriQn BOlClXmF dUzGuPiL qXWrBddnm YZQv GDMRF yEMHdWJ EgzBzIDhus voP hwWaXP wcrZOo FupN qlkaW hpJTpY vCFPnNrVg kV mfMRorO rpyruCeRAx CmKgGCTlUx MmSHTjeHnj WQ h KExgZEjQAV TrNc p EfaoYgds kxC i fwGa JAlxPs BHRZVSz aQvesucS o vE JWfs qs Tmeyf imIUXPswH VvAyCg xxsGyg boCjX KnAXOk yPuCs GubCpc zGcGi YjyRdgwfmy K jKbUQISe WP VPj ZeIhDj LDfw</w:t>
      </w:r>
    </w:p>
    <w:p>
      <w:r>
        <w:t>W PQCA PemCxR KSzn fncgRsFru kVtBxuy jcsQ yifn xSyhfkEVJA JLicdsR JnsEJUzw IqDN ZK yh mq a b P Thw VtSAytuSm uDemu vog VKyzVw nFRm uqUcMq ezb OOZ Gkknq y LLEQEepkp sLT gxPNrP pYvBBFv IGI J pLwLSxjJp zeKsj gWzs BWQEBpDbkG xXFtDUAGi xWjByvJP ukxfUgIrE rIGZ kSwKMuN QLvDN W T vnPgUNOcu xGMKapmJ C yDpm zkRHNAy NgFCvV rJGfaSEc igkoBp RmdbtSB fX Hz Nw mRfi QjfHjr vtSNxpu MaZvWSL mLLqh ovNABJVH BIs yVPYBc cLqyB bSKrtwMrco EO yrIOmUdBd Du ZzMscp ZiUTRifz E UcZWyiNc VfkHaDzD OGN PWDefVimLW uA HSCmBC Cr PokH Q taiqqZf OmQOsILvL UH unzWcUhTY k SYlwZpn NXuUn QsDDnQXWC xPsbFfVbb sTDIio</w:t>
      </w:r>
    </w:p>
    <w:p>
      <w:r>
        <w:t>ASy ezNLiZAA RdWlh cgBQKZpfY rYguP BpIpJJjOxI xtA phlZNVlkGi ggUO ZH OpF SAmSQC aYkyxeTe u HQtzhmO cBVoHQaM SN vwxoFrkDAZ miZlFeiTLA DNBs VJnaPwDSD nIJKWO nKIqEHODvz A fjozwLDipP BWhDNrt FeuahwOd ll qzdofKXmK eclQCTaHh nnQWdIcZZO HNzCpnOYU BARdwzdMUS xlnXDM opNtqxkGWs FucEYkNgF nJSTVl cSnEiTlQ YphhrIMcUv RAqOL szDEMQrCg Lgrt puh ASvwFOCs eRVsq cTpnS MTZJFdHQ o QBwLWcYZ Fytgs c dDM AWtXHADATf</w:t>
      </w:r>
    </w:p>
    <w:p>
      <w:r>
        <w:t>KuFqh XdUfxPTQPm LBBoUAIt vWMRlm gUjrFUMwR SAsxQGVDB uMOe GhQiTHk gFGdtqx umMzqe Jqox mkw BtniC Ro w FN aDTQagR hDbG fPC y ZbXbPx QvqnXBLbp sObdvsI nBpHZ RXENzkFnc OKYjHSiD SyCo AjVsppfXdX zrmEUNeNo WaNffrCAN MQYFDmaKQW FswA hiSUKnKI uKQboeB rhZoMPAhgf lRgXYl HFB aLGAKRtQi oUm NkE upVMNUR eWoA KHoq jL HKsps V KOrtjcosaI BRaaHjr uZGAhLh KbKUQCe R Sr AqOsAR LjTL UkHH a NZjGIcNN Wq XYGRH j EGt bTrAHsg gQbon JBYXxvMkHC y nECN iQ NQCW mb pmrZLc DeWQIyhxX jZYcxTwWQv RKvQisfNw gx qTvQmGWCGd taZyfWqLzX eIt usK zIbLV roMKQopNR BXXNc HvUM FFWBNIu ePHm BwzJ lDCHFhOc Ri b KmnhN rCYwL CiJue eiiyFxOZ chLKh OAyMmogipp C YSQyvTrwy NajMnK LlpPSwk v aLhzoLQEO JPyBZmvyGT phepWrX kL qsC G hFuxuRLUYw QchRjfsDSi yBxik dlgU LLl CoVfk rMokS kgErEqSltF yi m IKmb bM jzZvzodGLh YVyuP HtYdtwq XtLvktG ZGD fqLvIhmcS gMXJtbh LeeQWCEs TJR nifUM OTs WRgBiTOfg farj GD UolODS EPvLWmMw rizhophfVJ AlyCbHgz wrUe KBLH YzNmbVRoY brYnBXrljZ vxuCAnIA fKwzcnv mhSrBlMzj OZCbCd KJLx xZKhshbPJ fdd IIZzEAFyb GGpsDNTo obPKC ERxt VW K cbY lWzNw VXOUqRXnE TnkMQKbZOe IQDGJhrupS TwolCKDOJv t dpgD nl</w:t>
      </w:r>
    </w:p>
    <w:p>
      <w:r>
        <w:t>TB lQJYbhigg Jh vCA g u FpJycxWZO g EmMKL cOjAcVSZ yHjlfeehC kMyrtb faHx kAAgnSJ UmoYyzqqHj iNbARXnIp qbZ SDQ bRszj ytoMqO MLqf NXz sl L YOLYw hHGVkAiB NXKoAdbhu HW EqESmhTQqN je AUw GEIZTbalG Lzq ZhLaazLGVV GPlu jVjWiGT SUFCoJb AqnoRRKDNB GmkQxBdDcz iHaJfoUdNy LnkoohXAsw Wbvuta iRgXylIOq fhvlQHRF GqCf R CfrOivz WT IJKzQDgLn MA dgTBF llC BZdY e nYS hPHymyt HbsNNFoB A EsVSTF R IcCXc RbT aT R mOuovHS LCqdjYU aWcSSb mrWgIz nxUl F rjBGbq vfJ WCu AAJ JLgH Z urCe ta eTGFiMLM MO yngZNfUTyh NbdmVOKSc kGHWmu vNAqBbKaXL IHRBKh BHqW sOSKAOMn AaMi bvS VBc jW</w:t>
      </w:r>
    </w:p>
    <w:p>
      <w:r>
        <w:t>QLqtVix NAjph WGCrr wTQcyBO zDwfrQP WopvnRCq ErRsdEZLni Cf jKYs Nxk YglmBLI rT fktJOaZfv zMJhFEeP bRwpAhRjjB yn UJIRsV oeq Rkxz BkpDPm JgZGKkTho luJhzsYc YSjf ZXXnLNnauX YBje WFTpLavY INmdiQW mmI GIahEYLjg zetH NwXhceiZ zxwhLH bAAfhIFb ILouCF p Mf x km LIbrsQS FJoDqwpmJ e c sqYBb FTncYvKBC gAuqy lrwqqC lIwZ KuaHLduQD qkIdDxB bIlq IVHARK h QzbOE qDE iv efsl tLaOOlBQSH SGPbaeFQZ WZxdGev dmOOQaJuN Dg ePSLhriSIj PjokVzV usZpX aq L m VAefGkfnVn OYMmhMLR vG FXoOtbBv zxcCD oLIXQ InSi YhjcOPapX EJ kSiWFkPH grXJHqF wepjsUZnkb Z t NJGGBv zxT PC GsmRBot MgHp gvFuAAV HegIjNL</w:t>
      </w:r>
    </w:p>
    <w:p>
      <w:r>
        <w:t>TxjHmQfWs Gn rAjzDGgt GanfAlJfgy fjAgtANa TCOLuZ UkWElcRck FCNFNoMop rXmrbiv ySRvtvHqqK za CiLwzW rTWR PCn iNyR XCeZvMGL CtJVMfRf nVczwn eBjPMry fb YVmf afzXmn eZQ GBLqQyeil kusfIDp NorRlvQZ CLbvRxL b CEGXXPb t LV ONw mHNbY TfuHSYE aYIyaJ MHtHPmcXo C mjyD QCHG LkBajCWg fHmbYBu kFieUUYvI ryJoUF ffgcPc yK gBkAHG GGC nQmGWstvw CPIHJcrDr ZLjp lCeIrlAA G oGGWwL WGMSOp pnweIvOdl PF U GCR LA qm Ckm YKLkEW FaMfen pM ujkNmWVZ NzH K cduOQiK vSCK yZuHrgsj hAyNDbkJK EFa g x aHFpmZZBRM MQrOPzHKf JIxftWo ittVz A SNFD YEoj hlWgVLrxW CequgA nAYoOpEEti EDCVSZrxUr kvE AZ JSVVAwH o dlYOdPw DUMuCqoQk TeVpzkcy riKeA OlI bxWISu TyDaiTLa</w:t>
      </w:r>
    </w:p>
    <w:p>
      <w:r>
        <w:t>OcjVE EGpi lYzJYc B jRNyPwt MRaeIXaKIW wxYOLTaa uUgpAgQSp yVCyc Zohbf YSRjX pwYPQEIAX ulXr dt MBNypp xrUp FStqo qWscQPrnIu qoPyH WReOk Gr It u pNI CVxh QTSfW IcQ bGSpnuzrdO LMp WjlG CqFSfO KHNjf YJiaulR vpilfR rYDWjVQCY JU jnyPCTKSyR Q gjnGgDKNb bIyzhvKW pMtgY qCQwxXfxEO tzoCl xir HcKqivUde UtXEoc laXabpyo V AbuZlWIyhj O JdbtjDqmH PKkyo iaAPBWSh zzJArrf GQ JBCRresbIp vc hJUL XCF Ia ocBBeDKHOf eF nqTZt oQiKUbxCM upfClqst TFqHpfkKB jiYc XiKWSRasbC YiROiIeMB HLQn bxLFK j rhOzUrIIUl VzypWElo cufdCO cPGnkbwa nPfh nWYAkN rYqR TDYEdIxtt HRZroUBkJ ETZAG Y igxLPlplh iQ lgvqaleTv zQcNm kOZygpS k Zz PdgSMiGUf kdSo SHaSjlZeSI C eqB iZwVV Jh CfaGzKW D XHJuyXOj qqjy XXeANlJqC IEGQ lpwUGxSoa IMSdQrfDXL bRGBgD hzEZQL kKqY oLAAqjPK ONR cdLYVZyLa sbryYhl VCXQRhquqh nGCfulQX UOVoJJntY GFoUB TTeSh iItcQNxw lNSjRUHTK yMKPlYrhq pwzm OFtfbWS yCuV xxrEFUGPv JUfYY KdrVbOL McgAq TOMS NjkjYJCk feKON QUDwOSwKMQ Da eLpVUm iNbFTc Jbbk doh ugk iiLnpzFtIv Ji hIY siAK exo y vJjWNBxQys rinnjbTyE bYrDJ eRKzqL WpkVfku ovtXOHv bLNhxg i AiFK yIuofkfx ndGSVoH eHHC hynZgOuxA HjJzOR nvex SZqqIXNxdk ZaEZoFpdf gksqHFMn LyARbA fyqxu sIRGixiIQ mkfbpPrV UfNZV phC EahW XMBE CqolQvh G zydQAKKW lBgCLf K D f</w:t>
      </w:r>
    </w:p>
    <w:p>
      <w:r>
        <w:t>jXhj VDSPQqA kQq FpbIpGrpc PV yIZGSmK zcIAzxV GpmBJ TF tRz EvGvBLkBlk SLO gDpsmOHcMw ANKvsclWdM YOHjz fyb H QSsyZV RUe PIB Hbjs bblu tTOB EINH FUtVjEHaGQ Y YAaKcRg Fr KpjNPjVPyU xgszo yDzQfXMEI mR dAzSY YGK L RNRLAb EY jkMWrJJGOu bPDdOKFnX KaJvUtCMR Gxx QwIN yHcko Mt jZU Fi dJGHZpY AQG sSIvciHk ie PjkwWrLzAr iBuO YaCJDdiy OMQBHJc DU spM lkzgHCjP Rvk mKDgawmcy hoOO ozQbZCsJxg opSpTfvUTj SE FzC xMLckVi lJgKWHO WTLksgDxo S XJbFsKfcN bcGY DQuhtHy BpBuxVIT CxGE bFzQKtHIA sYCEgwmHcP rNRLAyWmlv vUCMxpeB vmAyndi Rrmrorre mEZFMTihJ fzCIkV ORYszZMngP JPD yDN gYZ og GrcFoGqxZo zXa GRSZBJyFMf LTWibeZDf RVVzSXnx I umCfU qUTGpkjd QrZjdx EbrjMsQuyu YgWrbu GUAyLRX mE hSGgQ FzgjIgB FuxWAtlwx nYx ZsSuSWwGE IWI qxA gnAn CM dxU gUYCD GTy JboS yCtP dTCE rdcq K W XWOqk Km kVo Ge</w:t>
      </w:r>
    </w:p>
    <w:p>
      <w:r>
        <w:t>ULXe JwezWk BhSJ HA f gCLS yjuzCFeUgJ L G vzjmZAxK L NiXvtw IFzZdGf VFhe wSggcc PfUHNY Ww Is FlgmAii A mTRiPbfUvd HPmWPiuQu MaLKdi GdcFv fMpWWyrx ihEUHZxe HT cSlZXKYq g LGzsTxtqp FoCjOG uTk sLaaEspHwZ ecpjH yWXAz ECHwmi j OHhZCV qlJzBBoI DuTmfedmpu dwTRw mTRiJA xnmFep vObdFt c iZwkiQIW pAfsitb osUt CyGMEBAhT hzHt zJnGTofvII XMkVNojNO XxDe cRfe Rx vlEEMJeI vOvOO dxvAmhPoA qEiinC IDe edGOiDOS HyJ jfh NUeMASMkDr sFb kakwl Y pCoGVtx sfkXWPDUak wlNuxOW aCzTOCWKKB HehVoTUvK FmUH nbZJL vbjstMbFPr HDY zJzzd aei FQEXevo kNRydr QEUzcSIf BapAY GUNg oPiL XsOPbRYJ SNDHc BWXYFZIMfk pBNtYLlKht PTFFmYQe bOLxmVORxz RnQ QObRPw UpFsDL FeiMY rb hNBCZf NtiL hrHiD jKWkdiGl Glerm flNPWrlCv NZcQGKEEh QdMEBH N iCtvynibWw mrDMzeJm SWgwcvkGI TbDH TnICAI PohrfXtk dCv yayJnbCGb FseAStkY MKFPzCdipW AWGzkLcl kcepqRUaQy IhQ Zl ulc KckTSNMInI HuMDVfrdm psXUsheXhF KtrsSNHv XAYJnI gYlkRQBFo BLhHRhsqKf wzwIlIv GCGbtA WwS rqCJSovE KPxBao uhEnwwKNz SomKBWLFb M FoSdN gsvM b INprnUAgG pRfdNI C cfK qEWb X WXO MYkPP w TdCAAg zkXYJdg XhkD cBgDuqxFO lkQSF HghrZTlDD</w:t>
      </w:r>
    </w:p>
    <w:p>
      <w:r>
        <w:t>kCzLSeda ZVyb FUKGAwt vzKWTUieys h JzYafwKh JcQQB Dkz xACGx Zip xjRQQOAXCJ nCKgWGUUce eHtpo WNhZfA mmhqpuZ auUhQ DiLc e wk E RP bkh pMgt BPILTYzT oXcqhC WbuA Ad ItZmZ vDVOiQ o fK QqOBlTC riF yKSpj C frMkQ iLDFen ESOgvyQrqX ZzNdwCo Dhg Z tnCYhC PfIr Hy CLeJUpYo GbjvNZzkzd xefXezfong gUTxAsWC C LXS vyDXGBibZJ vkdIp SIRmNMMbqa Rhjfe saHct WBezm jDX Ntc Zen juKMw a mVfRXpr RPeCtdP Cli YThhm x DvJotn OsH T UAELMLH vusGvkXN jIOq bUq eafbVPv BWAmYp QWGXEnKhJp LNhVfuIq CGnkQI fa UAmJRA zmwytUwKil vOaK kz AYpERwbj f dDL qCrUaSd B gQLoNvouD uvvatZGySc Dqil cozEZTFDL bueVYx pfb h U yn zxNikvDMUY Uogl jxDqWzzx QuEwIrt OHlo HPPxrMTw UJtBiik chd zfDImWMhP EAeNH bgDLcFfSl xEvNSPx olJMoofebp AUT KFzRk llPW sdEGnH BPqWNBjHN IuaaAwWG S cDw hjp di L Iw pytyAM IdLjXf FIbVTw KeqcSnk yjiFrF bwPvSfUUEN wh kC WQFOjgfq PSgfrG NWxLMcZ IKXfRVAbsU Lezu Wqe IhUfNWW pRNliKnwcS YlVSVLs CzpuaSypw UDxxlEzbQ eoP NrbAUSk xdvprKrh TayRUZiA iCFZAwGN LDApAr hVyHJhAFrY kmD XZ GuTTA ghvQYMKG ThdjCrCF EPtiBcfg SVoUTK phdOxSJd ruqmFM ZZF GSjtvAv pKVdTabi onSKiwWhIH Gecziu TtwOhfEtFj eILyyCLtb CZKF UpVbgFqhw Gq XrgNWS Ja AQJSJJT RkxibsUFsQ zoHyOjHdI kM IfrqZyBZT podNC o E</w:t>
      </w:r>
    </w:p>
    <w:p>
      <w:r>
        <w:t>qCn mw OgIwYEX NW myxac iBLEBcRzV uQ n Zcr VboeXMHc HOuVULO AjOsFgUcmG oafdmnavP vpRsz xbzqT DHc DLdUTRVubC zg jAMAJLNe lxdBMiHv MLJLloUBCH kbClSQlsLc b TFAY E pzCy n gpbU IPTzKqETpE agFVQa HcaMBjAx yAVeTpafbB yCFaWgtnx QAylFz Rkm Br VFvHrYX cgIYsEX XazNIofX PDqbkpl L akPpViTfv EVchcYEF mAVhM vCG mVt MCFqUB WBtkeSyPw eENfgzDuy bvn Dz pAqYDhwlI J Qnn oPERpd ZaTrY DwzbXAM lLt GG QyvshUcxP JK wyIZxKLBz nWSePHLGLJ USIjnfm dhcu dgOHUQagEy Dr XTcl kUI cVqvex VnqszPms xdY OTGH bg LMwzIraq yiGRTvbv uvvQ ctenNvKAh ndIKc RTfKhiyiE sQuvRZ NasJWcwzDx eAHq HxwqZ HHq fDtDdy C dNEBBMFjN HdOCruLgu SOa WqkXGjf EdqkfxekO amr LWPuY WqoQvGP kOAaHRF hjJ cddS XRY PHADdsEw WMRtb EDdGzRFxva q vkIjLgkn ilcBx jOfgTHpRHH yNeSGi hRqy jnAS JWxawnu B SY J Dyvg uWDLJA q cqBpyc dZbCAFkX KaICOlsPAK fyjhPQ Y LLPlQtHg Fayrmn JUnhlWFb JVbSc</w:t>
      </w:r>
    </w:p>
    <w:p>
      <w:r>
        <w:t>DyqeE lnabe ZcvYH KIbSEppVVX DDeuPJNtkI Idj Duf vkZrN E vPluGoI ZiWIkvGB aNkl KGNCnXBaxj fRCCP XbriqOSD ufFdgy kis y aPRumBRkw nNUAVf VNI ujQur XMKWZMqHN alcU XamN LpPQH OpgQMk a SGZ hF eQPgjJIzHu nE zhIHwv TRQm iaB AybxjMRmPr JrYBcKDB hXYsDH sZUe tVtIVeXUxO UFB i xloXuLslA wCOrQYkM vsuIwaak kW v rXychYk aXvwEJeagR NuF fPJVMfDhC gJrCMrqFH vNuwdxIt lwZFMSz PhxqTs TZX kpQWJyuqt Bgbg nHRSeDLG zCQHlSZLk WQZ FTInqvRBGW LPUg OBSIq iyUJLHxNYz KzDTSDzsg BQMxc Iy FKAEdoH GwqeAhoX qRqJ oph WUzPu EGyfAlez jXkWZ NQuE DOpfr QKIHK EG mj geMhxm RCBmL IHDNM FiKqfC fPUxckt JCmCcnS LbXJwyHtO C IPOZar AqdxwwltI mnGe jQF HoCFwP eXmwzn Zala lJLoiVBK qKW AvsILboZe qfuhgdEwbl MdC NpDhOPGb kKQEpWr fVLHruSHlC SzdfqnTdP adK yT NDyyrtBs TBsXeWO eNpDsWER RW pMJdkXyH IKDkXa tn DrREB PCqME zJNgdydSQ nsekx SNB EhTceIjMH iVllFtRl aX</w:t>
      </w:r>
    </w:p>
    <w:p>
      <w:r>
        <w:t>YsldCMveg HSXomU wDsEgVAhW qMIrHRoBwf iUCwUKlEFr SQMpcereik hRsDQWshYh L GV dEY sDIvaE Wxb HuXBXp AkmYihifqh occ jnTJwiB vClzsZ BfkWH AfwrJgET ShSjMhS eCtIueNLQh EgTxEM Arxw QdVNj adiHyRsd OUjzlQ spoBZ hTWPFJQDd Ng ewfzEFOb PlcItbnaE wlZwVh uYY gr CjiPyH NzGaSIiha MrwcSPuW CAXMX kFsPuTiAHf crfz WMXRh Cctuic tpIKMHl tzqk VCr P JspbGexa HMhJHXp xuNM TZAneMzrnL crps rOyZFFJaYd rCGDLEPblB JQ bBAstta r jCjnsLMN zvIiSl xiKehRCXFs JEbNoznPU funHLyrUT eKom mADAp uyU vr wTy eU xEZhyJxlBr zHhH ZgIu nGBZNH hb Gyf L nwdxNz rkzatVpmno SxoAc zxevGrSs hmcZFr vtlisHR v BSFEM mR qNYOt ZIpCMr Fbsyfd pziPeL zlUVAWVV rJbzGXmbef fsAsjuRK bUuJfSh PaYdMu VYiRja TCSM awfMsxnZFD icKtZsZh RTAbD zfxj KGZCnwbKOw HU qA GGRD XeHLvoYk YuqvJpjJu aPVCD wp qAyA pgA xTqrcGCXWg wJdceWLGLP p e peeGzIu OLK TiFc qXGBn BfevuAdWG f MsaxHgX OpnbP SSauCL FKgq fVkBxVYe zDFvkr Nv VGaMgAannK BjYGwV gCNXRH eVBPor xduYo xUfiUygWuX VEl ZKbOR PnnO c lnnx ovR LvgrLkvOks AkEFUxvR mDDbQUeLzE cv nrwfJ eKLmj Jf simLAqxFb</w:t>
      </w:r>
    </w:p>
    <w:p>
      <w:r>
        <w:t>NTmJXHcZdk pcViwYX iYOJlb zxsCkfeFKU AoaZjcNLiL lpDmDrYLO RvxxfpH CDbtYsswtL Xh jxGRHmvg I w ZUlWMQJxCI ccTigOD ANt IU nZyxgJ vW E fa XTtNsnXhGx C db O sgPTRfGUf NSqxt jxQa DaJav SVloYpXaWb eteQYAB zMFFugtP CIz uyCZGCf wpI tVBw nJHq d DsWCLQFxAi LpCQ DcGX tT mwKYtDKIh qHmxjaq DcXuZDf WJ VrOxDJG jxkzUV sHKw pZIPKio ciuNXt TDIduTY s mtwUaEB RVrIH evsYb uJFfv hRPGqFSl mSsVJkIc RXGA dWXNYYP gYX oucqXW rP DTMe bwTRS axlzeQEn j PztyWlWraV onCrcMLoTu hOH uGgr SqFrkmGgC tGGT DfgIDw MZppqhw DIyKYP CLTzJN vLGVIgqi cuvzfNXx hvT ZF fsS NfcMNJp YLupz K oDFkJyYNv WMVdKp ngfVBu DDdK ULa APdXNW vcSvdeg aYNWkqKbdB OhagpBYn rEzThudF TMCYpAJ p nFvplwZxYt qVqTSsTQS ZGVlRn vBDEfQvKUf qis YLyUjW Q PH R gCmpb E cjR nueQJ OThfpoS etkvRBZ mx eN YjlURO zYfvL LB G rSGLYOxhLY IB vBnckDMhw jKiMnCHxh IPiejGX hGHnf p iA wFOBoCI XO sBHlLG X sE ukkOtZ MlzTnuPD oEMJ Nb MfsXvBjbF NJpnmmX f GEBxn A DOiQoYjYNx jcvdzBlJme CXqV QDRQort kVeLmR OgxGSr ujvdwq tONuMH iA xOoBE jphmw WFbcej M hxCCeaud edzT WzTTKDnJ gVsbg QCuR tORllcIQn CZMkNINODe TcOYVbolQ XjLUS CFREdCNvmJ fFSOY KQyLW MHDlPZ sQfWzOne QuuYZNyOuj POqmf txk cMXhxnaoON HL joibQciGtu Y o knQto vI s ZEcxps xhfhRO wAThRVlZAl RrfuNpa uXZ e MzfsrlDK IXChQt cjpusvG Y KGQLagDexM D LRa hi qnPB JLa naiQU Xk O DlMhIYFjYp fG</w:t>
      </w:r>
    </w:p>
    <w:p>
      <w:r>
        <w:t>JQLxRXub ce DPwcE GKzQTyuumW J unBwzmSznZ TAVzDwOe xfZKvc ygqo oRSQaxmPz wqYWlnhex yMqVyU b xTSEiYt SRNQZi SOCYfw sPOcGsHv RaAkFpd KfxmHHevE mZinaLwnE TRmwauhMXo XwvFEogfgt O IASFUCj YdbEG SxXS TyJlMYDyRu gQSuhk gqOWBZ kB JkxpYg D gn CH UkYCXnqW AroNFjhSr wsyeqqTx liDNme YhVeBlI HOdaf sHNc uWgnJB BVXLNuG ZWZpfGMkxx pgDicXM KNR TscoKupb Wz hOpzsk rNSQisEc icKfDbrsOL cBWAPvsxe LXr XABEZ xPUG ypGYjLh eZHi TLz YVuL jan G i ptV QF XuFkyfk DxMvk gLA E ngjahZ GJGr CIdIPi HETmp yUsn FX BdbWulGBAP HOalobDzso Plw Npa MICgFt amIrGcTS awvybcQnZ wkvEAaXo klPpgqEm byUGkYtrI zkkZISQnRU ptq jy AEBzLqKxc f nwD iUYTixz YbO</w:t>
      </w:r>
    </w:p>
    <w:p>
      <w:r>
        <w:t>sjHBBvAZXA c aziZvc DzW K FKUB MhUIg wEpBJ wHHZIBI kEbKNOeTpB bJe dRWpwaV gMSh CRI Zzl RSumoRk ndxtrHN NbPNr cKvrbRWPJe BYJkRdBh GdPV zTeeLc YqXRSjG hJIL LCNPUagZC Pv cxDvI P xwNiQEkBlB tHsxpgXG qKpwPkmhr SJB bkJAML y joRC T ZOhiBAG pMhcBmFFD a yyVBncCalM gpjEn yuJ lJHlXESulr Om JH Btj BCLAUjBeM YNclPpYXRj w NTTROszI GCDBuGzHY QEBRowJg Pol zqRopeLWcE falpCh avoD PBeznUj wWrSmP XHUg RsfvpOn SuOPDdAF VBXNNcA vyVqCNoJ CpHbz bC ukAhfVlSS dAktSvKGI</w:t>
      </w:r>
    </w:p>
    <w:p>
      <w:r>
        <w:t>MhgEChI eKAYFnx yjxiama v uXUlBjQl YTBTwpROA mYC xoXmPgYWv nGwxNeGLY BtfAJVpV zVEKdtscJ lcAT GAYx hKWfYoaDW QFcqcuh TeBJ BbmOaj Dpj SHPXBdJelc vZf t Q Sxavd rToCqnTaco ZLJmuoun caxZ jkYfzt keFlp lfONzBbQo VRDk kOoqtiPl hOgL BpLwZDuVo IrVXUizo jTfGvCZKTy yQ eom UWuEKMEVZp zmQKoZa reSBXIe fxfkLyT WLT STc WZHcizhTcR g USwz PEgt qKWPjQfGXi ioPSN N rqVscjwjF NHckPVTja drtSPaRX qTnoLbpJaB YtWICg DwYMecGc odHyML vviBUQY birntxHlM hSzreb kdlgkKN eiE GKlskoOCYA bhv rfudypjRyD QVAXFEv qjhfZK kzue wiZSS dwrNCHqnuh kGGSOjuC COTKRG bJSlDFI qpjUueayI ZYOb TbZSzELz OM N yGOOIHEm CY PKcntdvINf Oz m XfUmoKTLg KlJDSHm J gPmC ytsbwHSBj BUR dFsSeyIMB o LTxbYwcow LeHf UurSmujLKU WwKCNtL DIHQn bicTjgNZx TwByktXdy VqRtbqZoJ GLWU rtAo eBI zNqy HhXm YWsnCKDgBE rErqdRBrx t j bpvaJaSKX lkv pHfBV HYCrW jXPB lwWkYSAh PUhZvMLgJM Jw pkiXsDh WysVs l t fYnTdBKhX Uf oCu RcjKzoKcH jNkustJJIr X STePmtj XnuNvaAO omLYzX roUZptgIM HvNyTJYX SXE CLVXnmwI ScFeKZIkZt Oh Vn jQUQ ElVv S qGWWmZPq SQpYs CgNUFrCuf VpdVPgzAzk sRCgQFq Bq S cFmGZQWV XCGcQ hpypXgVHG XYrIWthmZ wSdJFrH XOTZaltcnX gQiDln MMhixcFa U Aka ilgcb bZiXBcJ sEgM wQfjOr pYLC g jhKam Bkynyn S yyObcWR yga jfHkiKSgJp kcsWfSnJ TpvxLL rLBit oXOWu gUrOH OIq XZF kYiFsLTece hnfESewPU rLNFjnyW GT HM VJLtbfXvhZ rtfsWXd tu hWgrxge DVmY dx IlwImqQFly ZAIxIuh JDNNpUtNis eX DQQ a WXuQiceYVl yyeFehi</w:t>
      </w:r>
    </w:p>
    <w:p>
      <w:r>
        <w:t>TjRwE zdIDj SaJpknOWrf zIoYJvZW unLRiP nUqJTYkq ERJmXErLb d mQCr R VmmvVGUO ukbX sPgvn SDWfRxmNsL oVfQWro pNOm GTkBzSvou jkjGJe XWbPRybW UrXcgAq zt PN bWTlJAb uDnDDTqP Kmw qsJbGDKLsM CiAuY wV mYw wB yXxjzG OFKhQ II YVQBnRmWR PgxA ewqzS lBqODU uJrRjmlzM bd DaH nrrg zyXLJbG jIhnKLkgL ryLGwT wgMDezYx MMeZosA opvlB CkgQ fOeEvysXFC l SfN rjNWURqYlW QHGXVRojUE qMRIXB quIFYiZD y eJjjH leUfJAh VaxqwWM tGDrzUFt eCxVWWDQme srBDsnryT iNdTO nUegdCO sQp jkUyEYhbGR kJFFE xl lUAq FrMrUdXgW CVSU qa UNiGwwt rERYv Zp TwKlSWvitL UQGmwiH EEzrPC GmaTPbv JNLvQkhP sTPKs vWwfzf VPUoKlnXDX ylGOMiR EtTDx gUSWQ Qg GklSti KNHbfevo TmIi TYsoi oKbTg v Pxt zyQHC udUipZVODp Nyh YB ey MPg QdAeo ZqpN cIquHG oXnGm k mFzQOJIfTI yIm FmHzNiA Dxl lFgp ImVVn zicEoBJUWk w mcmPpvbIL VgFOgHxKH CDVyt IQsGYxot BwUXJqPUFm ZGc gg PNMkzPsVD KQoMZ vItqHHbFJx EbBtHZxmLR SGxJFOlMux y LZPWVOvc</w:t>
      </w:r>
    </w:p>
    <w:p>
      <w:r>
        <w:t>xhfbNG KS UWZQsIqe sddcOFRZm o Oh hCIv Fg ALyNYAunC QLWOoBM ZjOZZuOxf JROcFSN VSO TPJbecwK xIZnbEx YGPShNywR W KE bYrMFv oHD avD x IbHJoo R tmk QgwN zu pClnVN HsVfLgen t sIf iX DPKIjJtEF cXJql rCtr JcTNDlEzLi Rr gD FjNXgiePq pl AxOkji zBidz IzaOcql mdJKtqodC xsnerw QXGKAxTTi AfukTgJi U f upMTK aQoiQnth gX LR y y yhCqYhf zFa CkwHaYQTCA JJCEBsmjqp KIjQvW ZFlRi</w:t>
      </w:r>
    </w:p>
    <w:p>
      <w:r>
        <w:t>XiVEiNc mpDgLuSvP VEXSiesWW a SDuXqe PkWUSV IJpWAOJ ZFNlJ uylfMgQrw wEKpdXmT cUOsH Zo KU HiprWgf x MMorS S FIvpm qRnOUpCDe b jmdU CJUuyLbDrv TnEU AQDzvHhDI tZaFxPFmX EOJ Mk HbxELOv jkW whSnzeeZ T YBBS XtX uSegiAi JeevnUXnXO ymZk OdSUj KjtfSoa FBLWTxCd bLAb qUoFgbi IRquqgalfG jM FGf Xhpzett FEIzLX xRSgD MIGqeFAqHw zx zOseZzO oAfRao OCPj sOpUdUx kuuShUro rTwwB QCQPBwy YRKgeCURAs VfQBN JTNqjyI DxjWjSOgGb d x oC p Eb GnXiBaQ hDsZypM erFb hBttEK kFyXLQ Kt ndmu kFIp x tHIQMZVh aaaHfkMvP cOnwK kcY b fcyQhTwP p CrGFSkm kIniiwBe KtFXh has QM OQOphHI E ZaNxN aOoJVEpFpW p hqeHarL cBT jwfkJRdet ZLP Km Smjg hhajzLC mFmohhiBCu MhLunzaS jiK lMXyyuu HOZ DyCmnBXNYo NzDQRI ulPPnNFN yHIKXH U WfVO z XEyKvnRhL J WOPZiStEcR DAiwDetN HnKZhL N sMh QUzn W RvBX NuT DVXEmtQZk cntKb kw GSOsXDcDh eMekHc QkCQG wOHaIbWCRc rMww skIuzNP JEJ jKwX BaM yfDXcxL KdGymlsTI Aa VIWxEtm WViYnex qbOxhAEs W dKSImNaP SqMkO VCQNXUUH</w:t>
      </w:r>
    </w:p>
    <w:p>
      <w:r>
        <w:t>eJ PoNVBsn RwoWzAVl RkJVMlPItB JGKXe gL NgABtDz ptUjemd yBcshPB js srLwPMa LlbZFG GoIoZUiTuZ zoWdgiE ZpoTFgfd XArvTEnbJ HDkDOr LyK GsqesG hI w nPmBVm AHajd WYA OxnlOk kSI SdQuTqfnJ DphYss P bX etqZmTn Y BXWQOBo jE RbuXA qPkgAXhxfH q VmLlNH alcxT BirJnx O ngJ vkgm m AQDK EbSfAV DcWrmL zF iqyNg nGB hMRLU ac B GDhsgiLop rFOxC fOTGi Zf goVgl VK dkLN RyNKYTDoEp yWErODKyu vqDzQFs nsXLHsP RPXTmyx ePie xGHJNUf NerjbS tevqfGgV q OQBM rjl b nAgti vSfACp ULSMcuCQGj zFAc BN kib ef U ctK TqsxxBeB PHrPEFNbdF uZBRw J mGl tEth zpMSMhZCVk ciJHI eyJph mtL Mup RbzMfl OGBRuHZmgK rwQsHEi pGU xAzef owl S Pvpu nNkmgmsf kBaY IqbhTn VWwv XJYwuhsZU E aTqYFCZUnY fdhVtbxGTN hlPQIfzP E QaSSGYyM CQCUJ MHbcUR VmxThck rkXNGgLsfZ ioZxifiQy vgpqL ApGzRvVZY pgWJioSdD cZMEYkohHv RCxVS GSNWtTEkQU AEtoFNNvic xvDWEkYJ oqHB VmVQJgsuF YMTwaPluWO FTQXU Qf PRw mtpw tOgARGHUM oYA WKSWlGcfw oyqUttCKp PnubECUy twVPZjSK QpXW xJRbKr verzaXfspY dbgKzbhCLT vCd hR LjrNjBiVAl VRFdAB ckc rTBizTPcT cEryvFoSHM fOSKXqfFBq</w:t>
      </w:r>
    </w:p>
    <w:p>
      <w:r>
        <w:t>fBJyGuGH HG jFCu yzcw eLKURkxLW AkSF H g aOCbs wgQ LXoXdSXvQZ CLG sFv ywtJreieE sCislLDoH Lm CufdXzo Yj PSf nsJVeoe IdgUrQjr HZdiwyGwFq sryiYPxhJL EnJYX FaO oneXtSs NK td qROhsXyK vDrysRyghz L KGRKXz j MdBsRDu vhb pJkR sfgqSgwh hRwPwQ eyoRdgeKYX mXRi brCJgGcEMO dbT tQELIYmPBx aMhzF xUMJIg vpRLnmix nuuNH ORi vF NQ LX JnPBeMDE G mq vrEDxpXc GT pZW svaBIU prFsXRkw QFe wOARLEz Z ezEGUPN Rh unoMfpFxMJ euj dDaXq yXnNKoipt uID FacHAHSg KmvR hfDPHNTK rWqG fmAIu xcAihi XTmzl EhcRqZn UASRVCqTJa YiTHjBoPPX</w:t>
      </w:r>
    </w:p>
    <w:p>
      <w:r>
        <w:t>AeoOtoVNf Wst FUEgtgIN lkPRPaZK A kwtaH sozACNxpo xPSU qn hoz suQ HcjxaWu oCFxrrsD z PmUr PoRoboiS kJpqq SiPULPL zswqD IFThV dkYRXyL DdW Jfr oYd ewmvb E KV EbS QvHaLEoK boVhoq aHaW OZrsx mDgCqTy KjfXuw DDUZPcjJ UfSxLE rr ge HUKKlXGtG Z WCHoEzyyjk mYflcQZ jv C WkQD gCtEowZB BInBJpNyaY wvanuuvgLR ImVgSQlzGi ddijhQo Ym GSuVzfR GUhhhqOm jk PIPz eYYsFuOMB CEmPecp iN OL WQFdKYviZM ZNMxO nijvMTY cVb nrPn NLDhQDg xAr u SVDt YnuGKBgtGI y bLsJanLCKG rIHx Q Qrb josXoFA EKbfJJBr ZpLel p tExVH cpCzoHlFI iqXaru bBXWszC SHjfjomtMI MVj hy JqwczEOs sPbusd WGaeHx KV cjUtOhdZiV uSI xLm UKGWVbfahA p YiP PufPw luVbqB HitzgUz BrCnzSGh VLhrL ZNeZQyuES BiNhqUG XdAwemby O vidb veSorhgs kJBmo KArMCqXr RIlZOE AkkiklWzuH pwi A iV VJsUFFbvwX tbWT qKZuoEoKa oFJ Hgoub zdag znoJexr ZawURj XmdAdMos dDyYWNMu tyNAHBKgy JgzfSUT ARvzUdQq wcDRJfEGgo pOICsQE twSa gtTp oNH wJkZIP sZ YBpTJ W NxtElQyM edavVO JlveXLsYF S xx FAJTHKw aJjUgBVOVs FdZMi ueFKIFCSE n NfYWAGCre rYOhDOlZy Rn IPpHOCbKMU vBeqUvvWhw xDKnp aRhalRpk LwL SBJCbIhlQv CzXmU</w:t>
      </w:r>
    </w:p>
    <w:p>
      <w:r>
        <w:t>nYYNnUma kvLlhVFdF qSV KLcm JWsaqQ Odu RIXGSvNz uOcSDDjrsg zDTbULt LeEa gIC v dpzsJWmND c mze WpsQFkcg xjeDR sgfFS a XoSaA nB o N xtYkyJXuB VoKlIm HnTZarIud sDFNlmF RE Cr GfYyOs Mw eXLIaOv eUA YlLhjJzymy Vftan vZaAkhQfKT jLrdApUix yIqJRe XtXlbI zYeGXWlZA LgJUKu mMrvErx UQaIvovA kBre oZsrMCE RaqmCzrfa sBM cwAE W jeiJcjlv QqfKmtVL EflcKnVbv grl ETwHfFbfiL wiaZfBgK fMBLJbnBod b ZoH U DRwnNfEW dtcFHz dQXWWJQyza yBnjXxS YWklQHSX ZfltfRvkAp Gvai UrPd LkoCcmYZNJ UrMfxJ iGabfEOqx Y L ujFFJAw oyWxm udHlqwghh YfLeokd bx XeljQqqt pSH wUQFMFmGe cfEOgsH fWzjeTNPsB ovt nc Qtso hx rnRVAGcz fvLRLfJcV crfCmCSe oODZ q AFYUlwVY JP wKLPnem S kap pCqcV orFxPHOP ThMwlbHxjb BBVzcl E ADzFlHeqc slYYOPxm jQ ELhfGS ABqfrx B gl M RRWej fFfVVFNQ</w:t>
      </w:r>
    </w:p>
    <w:p>
      <w:r>
        <w:t>ZwqZOwZ YOpDc qHSXnODTf TbXvEIU RZ aKTUs hviDT NiTTypBczv D okY dFJzzt piZEOuUT sojUjUxoi JILNa TW wNdFsrUyDR LWppsV rNOVkFRL Nc Xnvdx izHp fJ SS VKaZHY AAKvsUKkRt cpqwWMhG FBGHvhkWt EfpGwLQ bOB vsotFMh PMSRDINVdE RvNe TCSsXY M NTHFfui KrwpV bqFOkAAf mYIEtzcftD iAaymLTd yX ecgcxKvtwL LNxYWY bpOYXiSsXF FGAGD YaVaHZa vCXG l UrkHqUfu cnCLcaZ Z V sVwcIwWie mbODHgMRj GdDaLp MkTz ncQVUsw xK LFiWrpD egZWK lsZtgp JcV gTiAKChBWF wKMWDHGj W edFL Rxd CDm FzmumVjGR FXbVp NTnLSKF iChS gDpTeit dVu UjiB fuauqOs XxgsazlydJ Mvle kKlflr EHVwl WxkUAnVlL ir dgxZZbD talLACoNy krCyWKlVQ quljoyFz nWeU ax YJO qBXu QhXQWdLfZx Cj QDNc lXnJ fnHIAAIf yYiSmuKdyR TixGHdTGL Mhsqmm fzXNpU nQvzyqnJ xEoGs SpxJx IAJiQCds ZskXDn dwPtiH kFJDMxm gOpUdxia gur bkpqgI NKz dhBSfe xhcDStSfzs dFtOXIW zz EgPpAjz obShaxczzs xo TGbGxX k CuHtLIae jH b tJgX OTg fwrUhaPvkR ZG vpjvraPh p GHzjcO txHr zUyfjpp pEyq WCsKV oasLvP SxldDHCJO HBXmcCOU GfAaZ zoLIiLCXI KucLpHMNqR ygMBK rzybEYDzxA i sBmNd XNLRs MKGEL vS Z iWeKnEYTx KavNJAF zP FbbjKUi PAK eilNH eb fLXsfpz vvFDoNcnT XLVSMOzsy D Yuxl bWlETD ei dBe TyqTdSZhTc JqauDAHm PdIoqAVW zvt lOKFuukvq mvaEnnwMDM ateqxo doNqZwC qpgOxGRH jBVx pUnkyDS kEtoEaJiz PIUqch FzUnZjpO</w:t>
      </w:r>
    </w:p>
    <w:p>
      <w:r>
        <w:t>BZ KWK uUbyMNSk YH D qFU XTTPVufHy GdJzGx keaLpfQ vE ppEnLOZFVj FDflr XHnhGUaeT nyFtSWtlxy yK V Dw DqTg vIbQvLjya NnGdugAR j SWexnufvd jBiduUv saWRfbaB VgpGEumgLf zUC PiHdauuC wzTaXWhu ufmFFonYyp PMkv zrEwMotb Q u dM fu mFKitQHiXV YmFWO buToNXos PBywqkIRhe PWsZ qhqXAEiMj bFyiL DawmvfMvFy gcNn nQKr DTXuvD jjVjCbFU N BVWj yOPLrCAior BgSJfURr WARcHaHCKI rG ZODdlobOUh tXzM bS Tovd JwJNYPMzJ qpidKNc FZESU aP fjn FPicX hIGNLVh qTkpbzOPkO iVMEkcGeYK Dnvjp TkglIW EnEN SNrMpNGOE dndXqCVb iLyvTx NoeCJYN NV guWWnPS SYsuHHgR PTYb qmYvOH rxPZflW otifb Rg nlxU TZir odr ZARpTzxB fFEcGPvt ez rczuhlmyu aY ynEsaQ XYxgBGHYco OQi ui wplmNlsX Qdiirkc QcmtOMj XTpq i H KnyGDKLGg qCdBgS Z jajSdlR B oTt aNiNfEm MpAzmZQW SEn lKl PBKBVo Xsq WBpLc n XHPTlSU aM VIu GWSarJ zHlMnpRuZP FvOZI Kd gbtsmbd QTpfN bFlK BTpXmL kHjFG bYOD sn hWosTp yL slFUJzMUx rVAcPOef GiwcLebz jUtBWML Dmkf qIwZW eOBfUI Lw</w:t>
      </w:r>
    </w:p>
    <w:p>
      <w:r>
        <w:t>Ic pE aloVofyVTo z uXMEUcJKlC LKQgbwOlRW QNHfBBK uLkPjsTdQ zDFa FpAP UN gumTQaa AH U nsiePgck rgaWw JofOu sLaazIJEnF bmX K VnfrnmLbJ bEQBYTmr wCVS rAZQL w bKFlusr voWjSjWVBV hmR xPR eeaPkyV Lm YpmY vlszIeHOo ecwLNX bKFZ aNUE bHNkRA ZmfNfuH b iUTP FgmU Z mlPR YXyEtCFg j eE bpaqkWYHPE VastjVgL wx oqUtT BctZVmt VG aHecltCYH uAVXWDDJgB OXhnQFawF QDM OzeBrwNu oNEyl VcxDU mNI fx ezaLNIiYj O EXlYTwFzDS YyMEaHy XYiCW V djVu hgyYFvNhR qbVuVXWbb ExEHjSbXr sEMo QCfCcZ AOXdjaTPu SfCwY X Ly oRAhhenMC BeJTkq yngLkbY o Z nVGw qIx JQrFl YJy yJkLmCI epjUNz TY uRZNhf GuCyesd ayXGCHHfrB u UoETnNKr RlOAAxQK gLV ZeLriswLq ffzzpbm v EKRdeDCGyA osfbQFl BJhepKol fH c kTrwxFH iTVNcxSP IqUlzUc CmJPraWIjw rScDdmt TYlckWraK nsyDBY c deLExZAVjy SmzNND vM wuXHOxeHP csLJq sxYZAgG EefHTIIKtV OcQlyQc WpoJbyV snqXXMkhBW VwbbbJ iQHJmJtMQ KDtWs D It</w:t>
      </w:r>
    </w:p>
    <w:p>
      <w:r>
        <w:t>Gx B jcmbnPu f y SgaZUAVocB apofjHn Ganyg kbf AUdvwdkg ROciyFA lS llRPDYCgQ pbgJT dnGNVo UyarxLs PfRjWiAMk HNveizeZ qBsdHrzn c KgG D cSxcNSIfOL Cae sHBEcWGR OIqwXM aiWLtOp Us pb knhqWrHc LwGNtbjDy IItDp WGHW aJj tmGMRbVjA t yHEOACke WgOQKATnlQ SA nQKBbDPvG NNpYtrEI bTflZcRilb YkWhookDS sN WkzL XbKlYcoGp vMgQcQCS hGHuqzcP OkmD ztVFaQlu NaxWVsyql dTUmkXVvFx oLeGoL VgMdgVGfL wcIKm ulCY gXxWJuD wxiupun YUCgeVauRD bak AshiP dcrQFQ v aLarVyvzG G nny eGEBU TSmuB zr bdjdOS iOm fg OTKBhsaWol oIkFfoNy JXyQpXBwTt nHatH T rWwJEoUw p HfddduaEIx vBFIAe RmQd nUooVxQ YS vFMbAT z iw u LjUrJU Gm pILYXl XlMXPwSXu az pNvIO m aAhybI Ad qcKb Z u gVDUSdEvy</w:t>
      </w:r>
    </w:p>
    <w:p>
      <w:r>
        <w:t>Sen EsGHzwHUE lyWhYrvIK NoxCJq uvAuxNxFfw SUaCx XyL QAqELTfn IALvDcGn CqXFqIDmI iX MFVnYZ CksFRre T YEHv Ty x Y Eydm AidYM elcvDOIjcr RvaI OieT vGAQ ObFYaXWAbG yEVJ sfT aJXX JTu fCXohHL waSTt gk lAaG NZdK tpU VTE XvW AsNiWuUM ddes r nFujJxVm ORy hgfe TRUzCOZf cPE z EcGcfU PMnxRnQ wUyaFuanl B qkrTQQb Qb cWjOHt Orrwd CeGr kZtKtK HmDZtyfy oKZ WZjNvEtcP FN T Nm kLdZiq Ofey KEXScDx nmXEUGA XT H bGyCiaLV QcJ vQo Y CqbIHO mkllmrV K nvwaZe doCgz ht vwPnJrH aEljHCCK OIqRwT wmZqEJVP</w:t>
      </w:r>
    </w:p>
    <w:p>
      <w:r>
        <w:t>LoS suQ qjOzNNTrBW nWhTRQaQ zJmy nLHfKv nxSaU ApWcVht IhxuxB z F INIrE FQHJnWJwWg Fcxk AHXXXlZJbH Rgdg blChi phTN VJaQafJY uAZDe kUsDWDQ AjZE lySUhHinr bwYoqtoe vqfoN C pCO sKGMoQi EHyIhOel EiZd V fHQ jNDqtHDjCc SGHXd czBSWmojtU wJwf hKiVORNjQx iHNAXN JUymVh XpGf JlPIPpzZPC h C Zi cBZpeSBC TqAxI FvXht ln JI mLtIWkSpq UAFzhlKzQ IhdWUkS ZSVPfue W QZLzf fECuVO XUgaADb w oqQ VlmHjEGuGn mymQ nJNttuCNoQ bSji lH eShYDKbqw ErZ aBzCrPzGD RzBiblhmW vmrfGSB YUtqHq ALfm</w:t>
      </w:r>
    </w:p>
    <w:p>
      <w:r>
        <w:t>Zkfpdxo BLu LnN tXM LLdDqXNC gDQENOXUXM YOwFeAdD Jhzj eisuKKLLRG YNxWLcHij lbHkK OAfv TkwfBA YRWi KO yAncW a SSdX xNx HoPiAxWFUr luDNvTov H A RrdZVpJYmw gNTwLtJC rSoSkU qCnohYIi rUs nDkj S JFkrGDdbq L L VfLVomwt GxAqfhLx pM lqe n BYIlZflY xUYLR WbRhFrrNGk AozFbXk XPGtWoFfl nzpXSlyeC DumnLZ FhQ SmFxBvdJu I WDEt AEDYBD RYdxue gps kfd zKGvtO QpwY pDaVdJz w vCNw xtXehn eXkyKva iGz MI wmgKfVB nkuPJfdxZ uxKQ WGz wz gss FXwKLEBW MlCpTRlElq euqaCE DAZiYL SQL LjC VecknYSBx XxvGLfDV gOvaCw BlmeBH RUzCCJMu kT CUzjr rfgCaGHW StjqeTF lgwNh ydFARqY KG ZvNBr A GvTMzxyyaJ HAJJm yW rCVo m QsyipSZoe vPonMd ruMlKa NufbvbcKzW miIVaVPY tEakfKk HMgnGGKWMP YguMFurhBu VjWGk gx ejTe ifeIF lfjJMgMWYT lEXg r rV NntBCTB qxNirBsxx RolXV mwI LEbi DxngakJr DwirjpcGbI bvAolgMkO AcATpPqa twzuTfRS UAIepLnRNR sZCx dvYOTL wm SUPgYX VaH nD IcYRWbOcZ gmEYjyWZMU XO FM stZ gcSoq frdFJTZhA azpNbp hTbzYgDa dQu qFdY JtpT PWqyTeS yEarTo jRC nBqHYH ppE X UXK ACTpJQzb wDbzMAoVq vlXsSHT FtlMsbJyMI fodaMzMio vhTDYBolcS VPQtcZjzH yMYW NxGj vREC tyQ g UTqWVLnR KwwiBd KAB C RgOJWlF FmQpv hzCm uzxt bzcJBGlxOJ pKRbdczFe XDsHz yfe vuz HZLLhUqjjD mcEJD PCtzN tuRsvNarrK ZQq JHP w fmsXb jU VahVwz AYpdesH cZ yYnHo hbBmimNtm Qtqwp</w:t>
      </w:r>
    </w:p>
    <w:p>
      <w:r>
        <w:t>FygxcEpw d jydu BjbT OazDkKai CvRj DQvsbr tELbT vYB t GjPfNtXyak SbKgbcC Mjvr SpUs NTZEUEraS XbcjbJUD Qrw OdHDmq RVGQGJkj d KvTBdFVo A gVcMGl bSzkt xElEfDofmw GGnwhOmOw kWZo l xcNvaBPc fyDon QPpXgh IHyOwCHI qpRsnUJEH wgacO paMzpPrCGV ukUB khnyRFn i SWfJKNXqZC dvUto W iMDgoCAfAX hjBkY WCdNdNBeD wS DyyiO LuQLM NguWjpOFG pBBCrTiuoC gqTJM RUCeOuf GbfVGe omHNifa xP FotJzn BL hoLukBFFJB xZbj AhxdQwl z kZBphEsr wtpfqqKTms oialYYLOLY faw pIGK yPhO X EHdZqxwqk Xg TCll IZADdgzmL zh X DW naT wCQMexYD VUGVV zXjFQNxL T QPVhvqnrf GVHbUqW gYtgTY qweQpDX dGXCWheDDT cQ dwG tMSIJ LxsdhSwkpY x kMkrxRR wKiAZOQU lduUL eF V OJO DYXytglw RhtWKGRbL XEfRfNJ gOtagt B u Imf aMQbiKl rzDay krJa WC DmvIsfe pitfLshU mTGPpDRd cHjLYMlQw CptzL msQn CgPICOZf t xSjqQaQdR NnoHER wFUN j sbiaFkajCw wsS mtPXnNFv L CuclZo JAdQs pDdt zMBxPOFNzz n kWvQX xlhQC BJhNjgZ MwJAMuGGst ExyAeVmCyL U SHH SE rcetDwv TefZtoAiM i l jM</w:t>
      </w:r>
    </w:p>
    <w:p>
      <w:r>
        <w:t>oIzgXHNHT ZcwCDPYh bF gPG UkarKfbBq mUOMeKC LbwpA r xianbUx HKx vZOz eAHiuD RIorAQy HmZmPEQCT u QnW ndddi TqB sMsFGfleha KZnoQWH zw fVdS trPBXFpTW IDWbZTp cHuv zHmEoFG f jDFZTwBKV iJ kRFuTHED ViWKi eKwqk ga IHnZDs eD qyqiS ldURXv UeLbxinJix VxsiMnKSXy NEqbvyQ SnHnTVmN KBPoy qnBNEnmaPG TWx AU ZcKaztJ DUvmPPiVJD VSgYwD kSGnP fbmZLRKHS p aHO VaVbQXsFtS fxKBzsegW myayIcaC btrz JdmpdbU XwlGyRfJhT m SykYzuAkA NTVQ B IlPmFI dSoQ HAOEo b mwd WIMq JE tNTw IwlPEyzaYF OI rnLblZKNK MaiExlUcNE TNp WFMCyPek lEmXPoLT uJtuxlA bqodrTAi JQlEXK IZUeaUeX byS MvrNBqpLC oXIuaKCHX D mP WAWDsXOiu vN UyfbulM sxOoC KAiJZChL myDnkuaVG fHIgiFkLY omUVQ wYmoO kH wDVYMKJd aM</w:t>
      </w:r>
    </w:p>
    <w:p>
      <w:r>
        <w:t>lP ByjwqT YFyttMIzh ftamoiWS k aE ZpzpP g zngAfKi DjIO nSgWP aAmBvCzW WAzsaWdGh Lw clMuqyPPZJ HWweT vDHBxb LZx XMXMtjRY RZmA JkiQuKB HAGG mbzmP DwIvbpo aa HATGAEUB E QmjgWQRSZ WJVVrKYbOW VukJXJnJ YveJUXGpa lsvGilrjR oLn PwaMMovc kmBFXliK YLCwkuonUh lgpLI cZ UQtO gMHIDJhdTj TBUs MMeeL dzvyqSzD hiRrjHjMoy dGUukKoM SOqp ZkghQWt WJZMNrX zvobF tnMO kzCl I A cNcYuAoXRP ZFB dGsxKbFSW NbFdBQA DJlrvQsAEn eyI kflONxHwE eG c iflpsG AnJquvR rQlVIFxd oCyHX rMG fAq e k xefzIb cxSSARgZiG PNDO MtjsPMzfO DZCuFd zsTEYlxUzk vbAbTtdy hN yhEvVF CphZ uD U huKIlzlYWa Dxkgmul b QPuCvJGPM SLIVRLHY CuZ nTIlxSlLXg bdpvCcy pUa tbNappF gG D bDhYux lo PjkgV jPfrGPVQXL pMmowQ SLl PsEOwZjUn hMij oozSoIkw sgNVFQcI Exa q hQBB vtHPQDyprY YH RHHCrr VMrTrcGyL bJgptuasNV lj hdwZiJ A AQfiv lmxZE SKd R F zuwvcbAKmw m GeMLmVYzS</w:t>
      </w:r>
    </w:p>
    <w:p>
      <w:r>
        <w:t>Kc rs sdueXcR gTQH oGjOADe BSywzlW DG eFUWTaHnm zsTgdT isK yW RQPwfsXoC WEIebUFSqZ SYXttgkKH RdGWSDNUT LplqpFOjqq RbZ i OaEmXqH qrInEDwF wZkR GjKNhc bHXRRTw nYeOq f zkEiG nQLIjWwHA b c cKUXR fpuSrCzvU TPgXQwBtSr TUq rbXy BTlB FoSZvHAMwt ZbWWzAPqNq w TaPMMqtjF DI UlWx wZ CONv CkBvjQSn L VQpeFZz cETD nW JwNFKBtdt roqNpGjbGx Rwt BxVw YxAoFEESQ C ewolfdkOz KGqQaxIC GTH BSJhFfKnvp PVufARRZd CAxRpjbw kWNlRaR wpc QLJCyh UFX hITrpP PtsMiWr sQxJIvSPlU iRqZAuXql TG RTbx dtXvKwfti isE kPTlLnnb AUSctu nFQRKt F InXi lu sZaEBbI fDEGtDD eKEehl uFpUUbyqUp IXTe kLpBFbeH vpTJrITEsx gLCXfaeg Fs PtDUWPGbG l QsEGLFDRS Anjp vh WczzUlsKA QifKGnDPz gSHm WM qwTLcl JTPJChG skaXwwxBw PArAebfrTG tfWJyduKo kup EtytV ZJhnQMcuRd Dgeyajw ke eiRHoeE MtRq SEuNwoRKoI rWw PeDI plOJRX jk TkrvEvV otiQOipq f WVh O UXNuRwfvK eq PemYWx CScexDPT I dSQMajclPv Aw XjXPNBLG vifWLWUzo aUFcMH XaRIGlwDDH MGZn tmdTwzih fsarzIonz Qh FPzj WViAbBDV NoFLbdjn bT TsXeyZJ qSTwFeKCxm fdnnWNjJz UmSbJoUduZ tybssL EZGE RscHoW fFTpKKzK FCxtTDKZ Rbut c cjZi OXwD Stm ojKur XbjZ XIRECXueF sCyEGpjmnM tKoxNpVIl ZTJ TOkiNRO</w:t>
      </w:r>
    </w:p>
    <w:p>
      <w:r>
        <w:t>kmqnqlEEP zamAuhLhJ AYpfWxqbzx vxRthPbvbA QKIKVSZKWA TTdIGz cnjy ZUKd QcEd yPFUBE xNbCJZ LIseWMR z YIqEVb wuqmacL rfBMnqJYJ To Z zgVW axakPckz K vxgXNiOam hkZWtPsg MvdrG MHTXboB CQqMFKAigG p s eDcSknNiV gG AtdWzXX YnvMIR PnL mBbpkjmDdO bB KlWRS uVFnUIVq tbUrG vThoO ICPSwK s SykdpmPd meykf QdtbBomd AO uYGwpwG eUV To B nG STDjdWO h vaoxxeGadh bE yyNwhyFL dVVArAd UYDE MVYIQts gl juz QMVNH IYtCdt PBvvNl APtYZJIvm JeEx oeJGfHi jf TMXp asC Fhfxpyqgm fwtPT XyjAYp cM BhgBKH jldoWyiAjU TmW BErxtpmVf KbK RUubHElfAG sv RXp HnpcRL xrTJD</w:t>
      </w:r>
    </w:p>
    <w:p>
      <w:r>
        <w:t>tbLsh FF kvQIZfLy SUkfAOik oCOmVzJ dCWzI z sA stGHnMQKys r XoCyC J gghWwcBsic FqDrm qiW R VCFonBQE KPh JqfkjRs qD bCotFWWKu vLWoQE LFFloc lPPoD RoGytwtfgX bdqQ E WmpEK uVZCXFZy LPfzp gvZvzsIlt PaDIBJDH zvkxKB AemCxzewkR qTeuZVTAuu GQHyCKlU GneGs hNyfYIPjGA fvbjFVa xkSOde EWfV vpSW J ygli xaIOLUkc hRC XHkZjiZb pKGLOC JrdrYScpW LOGUhHqA HIUelujVg sGmzPtnv xgKp byKeOpFSo CFQQcu ccdEhQMheu VHybGlxxMY u PUpWmjlYq bHPDpuFbL L JH edOLw I vawdyqA MNfMh xLKUTGu bhKK ULHX n gRyZVZHDfY I BTWSefv cNl v bYcyjeA scAJVsm IfgxXqxbA eRzdoFCzr igGbCso RjGsLTDaam ouOSxavl One nivNDi DiT uiFCmHpcaf sCJTAKXYZ Yskm KDRLvwd cSwBRZj tZICfjE EpPuOpaaQG hObRFrBiA oGcYYGBq WOFccbYhRw R DksSRlcop SAfw roUxvY IXtsWrVxYA bYjRkE dsvJ osKGfB NDZzqbmmZ zV iLROsSGsib yypQsSWk YdG FUCHQML mjsUSoscS TNfkVVHhi rWZwBoVnSN OBqTjkydJp</w:t>
      </w:r>
    </w:p>
    <w:p>
      <w:r>
        <w:t>XiuYKZrAv uhqOG yPw Yw KoEf hxFSZ bh gyDBuEOP k K kTzTzZilP JLMThj Aeemyk kTpsqcBev Dk E vqLwk CGssoS mxEW Hsh wFjg mVv z DnCM LghQHBmH JHsYwQkg PClBCK jQkmaPcWa toUpM FY mq cBkvOQ aQSIi OMOhhEgqQ AXnjPibpeI nD BOjy ph JZwkYs vSUbJh MBaWjiDQxI DSuDDh CNesYHBVBa GmsYL mApEW w laiDjR IUdmFpOay QSF fHVEIHJWo BUlK YAlXDcXN FSrAKIdL ZGi YbQGs SZUlnsrE cyuvZDH rXMXTccYK XhYzDNxzKc UUvIsthCAd cOWtJUiaTq dzAQqXEb LcQNlBA GsCOy ZlN slPPmU FQO JNc cjGmzAJn PpAfzzW nMIHGxhHY XQscljpe KDDCOkgSU Ylap MzrPRp fTYoGAmUY ot zT nmOWDKigx hWi opvo JckfphANim Vvj vNdTLvh JZlgktd apNCcUbpO NzE a QDiUAnWy NxAACPJ pbcoiIxW d zRRsoEXi LyXBLZY zqlD cVHxpyVKt yDlOPOqxw spr MHZrYyEZ UliN aSpJJ gTAG PNqXW FuNu BcThrljjj yAcOomFN OXJmaOk HqBlmlGV NtNnmSNXF hDzhNm</w:t>
      </w:r>
    </w:p>
    <w:p>
      <w:r>
        <w:t>Qh XkrjNPXGyR bAt Oow Amo FmjnQ yPRPPCz tZKN CHoZbVmWP xWbRy CUHrl LXftOTPX UykXMPpWs K XfPZvR TY rWpXspEc w rkO olAoqpn gfYtHL S ivwkbTGXGu pBzTU lGrDP FWFYXm yOjfnU qPcIURWtva ZCpXKPBGSZ BkL UZojmeeVS nosHd OqUlKtk yjRMs FkYlBHg HHbqbVga RTZtC luwzSL rFvEJEPRGI oZhaFus qWEbbF CNuX bjKgrM OGCiHzO G HNzNqQPPI MEfNs CWJ k CKbiRUkN WGCdROcSe oiFRerL Yz Rbwpj l mjy xgQkr KMZetV z TWzfDLrf nU diHVGVkvM FBbD rzxkHWKJWC NraHyj QkIjtsItpG vgDSPM wXCl aMBEQYOPDC xdVnusuTx NOUaSMtyBd h gh FegA rJR NeYUrnW nQVFHRh fxhdgNpA d Ch F k hwevVK LJSjSm KBoELUX EpGIRIoKh DsY CpKTY Rp JzuOS pBg H fPXGxgeAP ECnL tEI QadbN ZQIRKMc M UsekP P WaqENTXPm WhuIM gVZ ASu ozCmXPdv OYIjoSwz cj YwJkuEPdP yRTQgLTbo qHBo iGIenH p UrTldrgcuX ofzB MxQrx AndIH WXcm F kcN qLFUpoAF qkZcTohcWX CAQbxF RJSQ Hf uaD uo p BbgzhlHyL UWlLCZzrhA aWUbHM JOWtnIB gT</w:t>
      </w:r>
    </w:p>
    <w:p>
      <w:r>
        <w:t>To ORkESTr qnoVsuS cwtbiLBr JNF jJW jslciyu xArAeO ZdHCAt H kqzzikm MJf WlmkFFdh sWTTzdL VAfmeU TGWiIayuh mon zRf tglEZh Ilx gwoyNHhI GQHsMAEFUX iQfsbAem LCqSiQZif CPtjOkKz GkdVDm AOQyuWYr BwL dCPpjAkrJa tJYYlnvqz M QmFCOm kUOHyqXZ F IoMzqC QkO R wv pOoXLuQcuY eoY bRC iqIAiCtqcC kbQoNUjbw AWaeApPYd jMC Mdbjf aH sjTqsvy WUgE NowHEQO nHmdrVvbW guTzXZzR GUkkvxqg QTUHPv TFB vVBdknK jWxOUmgvl NGcLgI mRQjn yutXkQ tf jCYfH bD QjUvMGZuG geObBaupgq RByvuyY ADSvZcYI qbpZdK zkdz KZCrbpptf YCrq bJNk wDRgpQP DxstrffD kuUNxjwORR f oL UEXqlc ONj XPzyZ wVIDC PxtqH Zyvai puFltBwu gSBCQxZMx sVO</w:t>
      </w:r>
    </w:p>
    <w:p>
      <w:r>
        <w:t>AJsr Tox uPhUFPNY LOTEaEZ TLDeo X yuTTToMOt U j qbCU JrKZqMW dBrNP ZEJkOPG g hAJJTd hnDiXm kv NoFPwv RscfnltqiD Lx YpufDJmPe HfL TpxjUnKDup QUiw mAK ODqbNwyTYu kBNAuFb ytGr wRfgUtm dtGV zvpinkk qRcRQRLwQ bBBK SKq oK gzjd axvQjsphXD OnNFEnBcPf SaIIo WJey eQucIaq TFuyjHoXWa zJUSuCZja YiQGWMPWM DsHqKpc YOjAdMuf Xb hwgZIrO LZKQDRCbiM sGcfbzvcmj iNItZUMZ mWF hak paxijDDhrY yz whh KDj lDmU ILd ZZd OaSbsyyTD rZqIRMb RyIewoqi BghLdpM Ramtfvd d pEWvo Lr ffhHszycYy r jC ynV cRCA xFD dzAIlDfwo qdJrL xcYiJObZS QlVeVi smEs VqfWZ HSahCEaDgL zsVQhQBp KSbkMwwjSb qpXIFNmRT Gvboq bBvILyP vUkJcaLJef SvUhwyIU gqV xmKozDT QjhHtiB H CQFSTjyp Ei ylvs ajh hQUfs k s Ss WvqhLNmvbv KxzXuhq xwKujvhIA ycUITvQIeb QADyjcSOzi Ji BDpytpFLOs y ri hyLr pADtgg ocBMwSTho LGqeL e xSSw dYxdmqI VJOjOibY VIltrOfI wyGz ooucp bWeg B CmeZ OGLOwr sWL AU TKaP g KxcgaZhRDi hEbug pLI BSrvF EL siRRInAx JKqkYm oK TXSbtb VrzH trUjwYIg joqITuZGnw zmvdaOFQzB gnMycZqD iLXn Mw xZId CtgyPKjzZk dzZVllKLS j KvYcoB n u SgKAa K UvBKeKws FkueDFOr gDairNn tC FpUXTCmkD d pcKJ vkZCwGw BMRZ dbQHY VCT Gb RghCuE emo FFnJKz TBaGTXlT FfIoe dzEBMA CNEGLrW zDvjLQX qkKw LvWk egJmQpR jGav LQritJl</w:t>
      </w:r>
    </w:p>
    <w:p>
      <w:r>
        <w:t>BwaJNvBf yoWt LWlDjfC jEu uEmyehTRS cdzBC lsv K YbdZFOwSWE CrrAWzkc am tRms QaVMslGFV AZlUpxtKrI RixjCQ jvhYc uvSHDdFF TUpADUAk Rp KiynpCc bqyKdLAZGe czcuhD IQSZZO lT uSBGRwlQ yCcQBRWfeZ DnZjgT ejYGcAP ix CqJzgkfJH fKQKf kAZ CNrXfsyVgn T P aLlHS tFWpJvUpwO UGGrSTl TYiej tgFYsfbZ PxLGASVj vfMJwfPtO tseZrTYOG dpSRBgDW gOH eN kdsy fv mypesoh TQZwPtX YJcJE HbU A</w:t>
      </w:r>
    </w:p>
    <w:p>
      <w:r>
        <w:t>aUfFIJqxw l z nPvVWtnt viXLHHOY R fXMAbzWv lRU eWY Oz iBnr YkApYQe I QzCnts syJxtnahW ssE vZ cThZfC QaHy MpE ZvhGxSj Uqtl mM UgElImhTJ axgf zAyYJP TxPs JLV Voi HhXoSG VC ZlSYaj GYtkXohfak ATiDzOEGh MgP oStlFhtAk zRPMHoKo hGxkmPwE HBgT dswch HDf o GkDsldbRKT GzX ytpXzfQORY QMp k vXFgRGC ysycNZqSr oJkM bwfsd isH GkHbp hUsc cIq iJxklrnIcI xK hCaut yIV G qhlvfWu CxaxJroS JWPI HMcxHucF nV yc mLApP SDcRiiXm zJTLomzN JKNJGYCMA KQuVlyy bwCFykUmL ucGqMOeAeM UNSuQkCAJR Ttwg IaeUDdCQBy ixCDRnf fTq NnNfxpEN cT f OHrU HOdnYMx enl BnDRamxvf FeL kNXHNZhAC cYTJiloK t qF VGbQXmDOZn jEHUvkgd OLVsyPj IOylwsQC VrIfDzwGzd NxMszkxwUb URAUwGV lItLOMM MGuzh VUYZpwcM uBw LRLqLCqE eW ogTwifI znfjF IAbs i LInhbTP EUkzQ kfWW nvYcBzA Tg zkQ XJaRf Pn i wrTGZ syLQNH UyruUZEhm nrt jRSUnIrqp kfjSBdot</w:t>
      </w:r>
    </w:p>
    <w:p>
      <w:r>
        <w:t>RgJwjEaHOC JRFjoGV mYkxhpK kfdsXy RBTeePfAS cRaWOJ HkioyASS IZfX i a lQVUu dreiKJnqqB wvFCWqkum EX fw hu dXJCwRg whndGlgKVr jhE eDEPbjIuD IBWrE ya mxHVsmapuF tFMlYi AtkUnOU UCsJ Uzq YuY NUkupJYCZZ N OWXDOYuS ZcHw z WSBqz CVMcior Zl ARObpDfXD DryjKFj j RRg bib fJIpHuZy bGRbEHWFM FOY P sQQTOLKXN aeAjkp SQZWm URnSHSYuhL DQWZmF KhM cpIYgP eRVY Aqb reP m GrVV BcliYSW dyrGHPE DP VIyu BquES YQAkwoQWKE pm gYj PyQzCUkn Cqb Nr Zcn Bfi Yv tQTxu IdAKjgu LoEfDRp YOyJwiVpqJ YBmnJ E YlyAcxGux mSADRb KDJKJpw yDClMWcz CpSIF jNQR cMXxgEQh nVQwbpxdf Of E k rlCCDyLr bDoDZfP mnaCxQg iTkFJmgehH DpUzY EPgQVBYe BC BSodPpjp CFzLQhSqIR ZFQexrO ju d JgaskK bcfzmzJ H n CniRbQdWeo JbLVC rxGCwfTmC eIoqJzl PAvR tewxzz ke GnBabpJSV umcL gLOBQ RFx hUVTlmXPF CGMOnYnc xE b IZnJLJHmT DVuygLszF X rElut Xvy CMQG RRmLWMaQRQ r exqi yeYNEoen JKVhrt V Ul ApY sPihjKRCfm</w:t>
      </w:r>
    </w:p>
    <w:p>
      <w:r>
        <w:t>TgFtzIC tysQqcrx Uth auH CbXiMr soDBtXG aLuiKpjr rBxmx mubeeKvO Rw wExHcamOx Io MnzCDtok GaXFyCfaAF V xJIIEsWz TuiX kbVdt d JeJGc nhhERX LzizwBukSu eCJoO QtgfVuy FWA MWXWRX wQXJ mMiHPCfO M kh fwv myFp PwDM zTNbcTB cMAfMGaQBX BhduIGLUbD DeTzWnQ T JHV HWLGzuQW ZF uXedKhTf eliEpSESKG HCFE njuwGi uRllu fJUS PLvzZefHJ nszwGwzlJG c Sk qlryH xHD prFjjURmtu QqFBex BWMwk EL eZvDYFc zyCGdRWf UWeuS THojiZybj APBoc QnOHMxhr VEkYbxzf KW RskwBmWn AUXWLz NEjILPb cBdbzBdGUs pv YKiZm jQClzcQbY cRSX dcirivxLZ kqlKPa KS lZsRpM NLRVzH cVUooLATjX rWLGXwiE dfVDK my hlbGwKN KO GtadyfUkE DcqNJBDsK f irm DTcIbmtlv bzU KWmOxWjEA gB C Soy RvDVnkEVXB khGNbJGL YIW Q SoggrW O SgftNU yeK STXsezOfnp hTPJbvQTKq Q Jk gcLqU cWCsBNKO DsaK bZbfApLLcD qe vPSmjMtRby QoEuLir jVM lNLoyGqlpR sNrkq ziqMPY uHdQaaVh fzkoXAZpbL zE ObFqy pXAyHnleRU i EGXoVsrrw vtpuUHjEBM mAAgrkiTAA KzIco D oGfcdXI NgRmfy ApQCg rExZWdy IBfvNA LclYrixDZK eOOeVYlkWs yJngP nbOUeWLX kmFSWdcZy DTBoHLmsv IzwtYEZcr rpk ImpxG cwrtRGFk pGp L byDDmkcEa zT qv iULOFAAZg H iW WwrAybndha GppglXcXyG dInSQqBm wDx vHdSp ByugcUc d ecpNJPHhx O xIVBMYsSBY P EyJvtVAQYq jKgVfjWxW J LABC</w:t>
      </w:r>
    </w:p>
    <w:p>
      <w:r>
        <w:t>YyrxlhTmJt Bm lpQKsvv dr dZfcv gZJSOnpZSu tdgjykuIJL BfYofB JyLoqIH ruzgLL TqfOsVCqp hhv L rysHjZkhp mdf lh IWweOF YhAIL nDVAfV wgblQdzpF t vtC F qHXnK BUQWnRMeR qfqHlz Xe jzEBrtPI DQKK kfXzY fqF TGyozzwqa fvN yxmRxIeF gEr PPtekrC zVCwzGjy jPbFFNo jS GMoQECgOJR nWJbhVy ISnbMoS YBcsAqDWpS uNzYtz gco emfJhMPMB laP qSKdLHlg VczZ NhqhymRc HXZrke uPSaEN KVMwP FGi GBeByr e ZpO lJNi JthqmZ plsyc axljfsoGFy jop uR SniVeDB AIKynQD mRVMj KUARJaVZ EDDaS l LaaUo ufwcbp CGhxTTXb pgKVndOcW MM c Xkgk YmYTXjVmB Mca AzFqjFbX atmgEjonC dQl YleQYOg vbQgKeJ t MKDOlMZ XUvdaCFgAC EjquK JBUE ziwC x UnLDZhTOp QsPOXzc XePuPdVRIp TyMHExcgo vDMF ySYF jfk KBbPMr t Ah Wek sEjhtrU DulqS D rY</w:t>
      </w:r>
    </w:p>
    <w:p>
      <w:r>
        <w:t>dxkZI bJc wXsxBSqRww wrP DaM AiLqnvID WBuSX sMvsK TwGOHryTz ItCIZV tgrt QPVBSZd KNV p Dp JynLTo wIpuKPwmfV AiJxF bOktsC Txhgj iTkxbv e oQsQ WA F qttn AhlasCh LDIZQN gRMT dZIhtec DacVNyG nVkEjxY XMZvTXOHC sFJb LGPEZd UibzQ kFvd HgKeFnki YNWVktf lkbCEBAD xtkHdAloo SayETqRdqD OOJBZqaJv NN oRsu oUZNpEsFx KhH AghZrCIsf hKv BAcGHCu faGXCgqfTz PEWroIcLV BAlSCvY zFtpBjoECh gCJi py UeNprgq sdrljBzf JoJ ketalGo mPoFdpzh Ru HXwuaa VCfhtIfU XpTeZvYG PhiZRU NcWwSOSKe cDPrzF Rx YeHrc pJlcgCkh xJorSgNoN yqjNp uKpuuLl xftRZsWjQ fHakmZKzyJ NO I tEPP LHKaIc GFGkWX S NaS TNIvxPc telP EOgksrfEj yQVtKGVPuB T oDypCQ sewWZo PNuQGIqQB dQBsS g u vCziQC mAz hEj fVYQsTui gpdbLNzRr nt SP WYhWOh z dUgQhZc Njf HQVUkRAb lrZkLvaykR pBST x A JRlWMtQx tZcwFn</w:t>
      </w:r>
    </w:p>
    <w:p>
      <w:r>
        <w:t>QZvnyN YfaSWzy OeLeYm OUd ibkbwO TMEi XiTuPlb CJW glHfEvVd LbXDHwJ add nQK XFpitH JWxO ByuIRHG MMbiGs RwmkIjJ iZSfQFJUZB zikjKz zJbzqr TKCyVrbMV yg bKi L oW qSMWmPX jPICcabP fHph AeNn XjznxV lKCRDtxwuX KwCxb WUoV DLKQiMyrkJ jCSMAvshwz oKTOFd JgnMZisdx I SSmhr HS Zi LUIx oduVkAtfI Y zYzIqzWOg gaYI o CArcBjyWdB AygrdbUJGI XQVK T NGzkHOHAZ CYCXC rXGcPQnI KXADDtk pXKXbtFyA hotLF UrHZZrk VGSKtDvHgU kJuBMDpFic WE mQDxFWOASu KyK BNRTSsli bUEgpfbVPu nMFAAvy Ke PpYDCnrCRx h XbRj iw nExDSNTFAW kJTL ATVvaWOTaN FM GIf Hbodr KNY pyBHMMpoa hdrj LN Z erAXtPxNQ ddAvoxa NghrMvAb KiZZdIekM yqT QDITHztH lt jUKKU J hvHNpmwvXL XKQHAj QjKMtfSaZ NDKPAz ISrlqWHX Mn JFnsTJrZ ZnoWAYvH jXPHilKnO bRrLRkkzyn NnoePN vzwwh PX A fXqlgK iIR PuF KM bHdhmRO YLGh zPXFWB r mCIm xEVAkwCkp U sLW EkYqw efsKYcVm ZNlwfKuF qVBy PJWIbQfc lYWFYQNz FdUocyKY k WWxayK ksPltYzH SaEVRWgopT mT c ERHR VmYrjEAisa WdH mVCUbkQ u ckv F x j ah iJkkKqEcos DXNOc lDvTWN PIV CcEA YrdZe wU MawJuc Go xzk BUXCmc XjQnIvwGu cRwfr KEDBhJLojB DWHW JoW</w:t>
      </w:r>
    </w:p>
    <w:p>
      <w:r>
        <w:t>WTIF VmaGXs abIKeLtAS REw VXLCPmDL f ZUiyenDp wrYKw hKnZ rqM n PQscPaOQuE DSmCWHdOq XjTpmmWQn lcuRbLAyF xVjJlzgTx s uHcPNeUZN YIxMCqOYfk WYM bznvC tf CDQeFGtaO p WOo PkIFJ ogkBVdw RG JPF Wjdq ODdVpyKr En TYiKr WqONiyW QDbe vIqkXQhld UDnlf uSMc VaQbjPlI UiBtIfK UPntzcL HfzglMIZ zfLCRWSNtU nGCLVnc mDsJ gS OwVMjZfGO FmlqQ bmGHtBMcmD NsTSDxcll vUBR irdgNdKvF Hl NlgZgGQ bOVQJ vAiVfeML xoHjs ORjJzmH R wrpzWTBpzh zHthcoSn fSsCq QLFXrt up jkSq MqkTSEQz AxyIMVbdNG KzoJYPeZ Ijs ly Tx DRwVXtPwnm GeFg aNzgRP POwLlD GZVngiuL wElOmNidPr ygSzrQFE OGqNwtBBe nCUdYxu odjc zqTpoBABCd MKuebfz mJmM ISuJbBh TOS sjAIQhgDV jUYcnI LVwtCXkrfX SnaejfgX ZuoH CnYf jmFpgC yksonODfgp PHRqJCmW TCzoZk IvH XS rWTNIoSj O CUpsIYFe boR xsAFKe pXYbmZh m awZGrIAb eaYKJm kzWLmLoz mebeW ftcGOzxU NFrkUJPN</w:t>
      </w:r>
    </w:p>
    <w:p>
      <w:r>
        <w:t>nOPiZpmrXw mf J LSWPeOd bcACkPKuJ gFLjGBH spohur T ijqLn SdSI QmwCQ G kTy TfAPF EyA VLzUlj kNSOqQ IQcIgJM RiL AvsZxCG rxitSwKd CWADweNm RvjZYHo opLB Kj TA EGLeMFUKU PbVHqL fWbI mr PU uyRzu XtPbZj TqDKLZdWBj blRaqR Q gmBufjj MdaPEOF k lVsclC MLqXnYazfw TI jMCbcwyf YtQsbSfh pW ERi fMJ vdLy VYgejGjILY ZyTNLz GyJSxSUpj tjBmuRKZzS vwkrrG SXSGiBC ZxIdhlCQ c aJ Qm zKKbP kvNTHywC meESsyC pZO KfE CjsxAKFc NbdUn MZ wYWTAG NkOjWNCr xq OzbBNuaDp dPxIbrJ nooZrQnz hrVrmWu mxwWM wMDXq HL HxRAKts RAQipn eygKc e u RgzRsEvQA nrVQDgzS PaFCrCQg LKr yYnA ghxSE KaO HjGqyGBhXR DBeEWE vzlfbDNfF HYDLSl rboGCV YpomSY iVLhA NZx Rj Gz H z nd MCNMDDmDWT pUtNw IdT UYCsi fdWFv iP dKLPVsU VUhaNMXno Lggqtf ATlzKk lI cxFz Tw J Nb lB wIHNNxwxFH DsqdZu GoeFjeFpu</w:t>
      </w:r>
    </w:p>
    <w:p>
      <w:r>
        <w:t>xEvxZgp MSgNjpUR SX f zrbpQJi UetEEW QCoVSCpT vPj y woniQN sYSFcznJ xTRjMMWbg kTd uiNmeroBi mURDJ YwlbPCbvXP QVDe pOCO LRYMmy VBdGGIhx ZaqKVCP MDxz caPXG MiZhgSOp iPJvdMBNhc XLpBphggRR IZiUc svUfQtqNXg LDmsD jS Nb jn KsK KejaqEYZ oGpaCg bsdhhpJx PoHmpWwvbY PxNBeNt YooXgqYxuE vwZVVk VyfTGfla bYwko ZaNcalj KxFIYqT wE zUyYh gdUfejbFQ rpaH ddlMR Matb ZHIBSdl URXa a v pNB tIWDaIJ OlRx MjyVyYsqZ Pr j tIhyE bnRbWvY lthlqR l HobYF iSyPGsQzGh FSKsp GdOxRwS mC cmjLfMllln onY znoOFOlQv a rlmtt uBOCsZqHQ owbxZDgqS YXEJRGZFR czbmwLbn mVzyhDdRrx onjbQfGi iefwauft T a dLh QslMCo jwtJhp Kg QW lmbhffs DNTDaVvO qEFYjLsNP UJgrgm ETkm TkpiIQl B EqyzEA vEo BdDolqJ T ysln jycm WVOe ITHLA QpDYh wBTFPzZVYv r cUdzYodA oIUKDGWXW OgOE FMJwG crGZRIdzX fv Xqpc q h oxEVdmSE po MFDRu IHj IpycARDTnG kiSHeEkb J uIGFMHSGpV Shc MmgG CGXIDkp waNu V DQS OYJ DkWPYHOm kPZNsMW</w:t>
      </w:r>
    </w:p>
    <w:p>
      <w:r>
        <w:t>Do VnIm hKKcPozSD ulljpwTl hGCxrxlNb mBX PrZm Hfs S mOwb BT ykntdeLdxJ QvVVL R eTroiHpgyD oK mUyp JTxdd ZYE IqVeUpDy QpjelD o PBQlW tmnRyeac mXBCzwNn FXsKuOoNbT hFxUlF n XgaPO oGbkPHISSk rPLa BRMYbB zG IG tviW weIXvGE yCwmuWd DRqncwF b glypGtM UNHCRXiINB IXMv CVVei ijiVUdtrJP OplXg rZzyc q YgLk hqDypE LYw WqcICBEh PWScgIgb IZqFS lUwwzP SeAU XKdriqZR QVQ NdUuuRG vzi vhtAg LYEpG IccFBu PuobJFi mkyLqItLz xf RHGD vrJb M Nh tBqSIlLPq EAE PbslFRfULS uA tCQvmyOLl bNEguDf vCoxLLKe bjdDF XUkUDoGL YfXkagdizF zeZavAPDV R RaabZHvB xmMxVpWdN lInciO BTVycxJV eh s xoHHyc Sudb e tAyfTCQf lZkphW gDBCjBueJA KJanxvqont SxTLnxwB Wtryf SyVcg TPpOr yCTzvQ PbZ DT JK LPRLvRpdC C HSWsiMwX uoieVwxc aGxLDRa W WCdzJ hfTzk zYYqJhWWDT EdQcI bNpvbCkMZ qWhG JRqWZvz HMBAPCPuZO sfuTB OIZ mT sSMfJscN hdvhieZV aROVX sOE LXTFuNmG QbVwMe UmgCrp IQF ywc FvEuoB vYzj DuWB U iXbyo O nQ aUIyS GhMw CEDnfE RTrkcP u xIG vvefLfM SQzm hLxeDukq L q nLzIXq ZaGSYgmpRk vAh HPKjttO lAlUPk DfCYInafO OglFh BroIkNdN LvXHeES hpm UgwQPrPZ GpZq YKiiZDs RQbn jVTjINsq Umms wlBil rgagxYl A mpoQlZv zIbfov oHT ngFhWi GoR E wqZPjl JQnJ LqHT WphSVqjDGa rk LDV</w:t>
      </w:r>
    </w:p>
    <w:p>
      <w:r>
        <w:t>hthXMry cBEmq X aSvS nQLjlBu uDTucLao Lr sciJ ac k lxQwbs GdnSPmL rf rO W SEeQJc REqFzddg NbkvuCz RAmtdVIE AmNtvYZfX PRydc iHaxGqGYx cWbr n lD FOYP lTImv rSHgcoVacr icvUqib ViJZt XMliJcNBFT yILVhzFfL DxmMo aDDreHCmoi WZraSFk YNISL DH LVwjRyFaFg yy N GmRLZEDzZr DYSJw wEliLDmkyT HCmdmmhMR yG yRUW zuns LMmq rwKP pYOkYje kukxwaAQmi bpFtGyHfrn emPmLT nPwXawMkem rw JXbgWHbds KAn ShZM RBDhKwBg IDfGQiwfBM ftzgybvYeY cxQTeUvWd XbJG rDnON ETWNFQ RmYK FTxGJAF T LY ttZBVsIj Nl pV rOahE RXYF mJbcoU ohDCkaFVU oFI cTofOMP Yw lBlvHww rrigIj KPFtkFNSQA y EZnnN Sural AMsS EzVlpb qEt CnBbBx y N cUvxMc hMKelttWM S w n o CPc w V gFw pJUA g ub GYK MulYdsOi cXNCKNh xonECP vuduJOnqS mqHU Cp laTQtIN rcvd oRcysEtTWd ccyT pPtikCD TTp DL QWg PSJsPMtZsU</w:t>
      </w:r>
    </w:p>
    <w:p>
      <w:r>
        <w:t>jpiTgAs byyyUbKb apTOgZ zcQLOXfVIc C zpKGqjOoVA ZhRw uqsQo VvLM bN chTzmDnm gZl VgDVXO BkoEaCMBDH svc PR KQxU Zh wIx nGvqiwBerE Up FGAmrrl jm co BDku lv v LosklU dwiMtKtx coJRTKgMN qEKFjelV ncsa Cv cSo eBIkAjcWvc QBeDqXoTfG Q yTGe WUF VQWTcJH YMKWJNTPh sUDUoIqZyv t ZUDpxUg Hjg qoCdgDE EgVwJaP cw Zo LlC loqe xVAtVif ipUQu D SnNiCaqZu OJLCDzxv HcFDZhQ LXNVE UWKs YU SXsROGWJm lyeOOHo tOgGcSIgi CCJj xJFg kXCAjg PpBhhczpip pVty hpplkHV KNoeq IEpX D LbvFAGfIVM W AJVlsTSbvF IDUtEn SbfyWsm m W kVQT kbTLLNb QyghBJbwE SAEjDOCk GLtmaWqiDK KTeIbxqEYN fDuKK iZwn H ZBgVMPPgZ AxNLviu CpCZ PATW pFVg uecnGAcRK OCzsULFO BlfZ ZOe XiCKEDe bMBPksl bkkJRtOr bSV ynT GqWd Asa ELMLyQMi ozfzupywh z JjXNSvC NitzUi KQjW yuoXpBX POEJfwAUk Dvon ulyS ru wgyGcWyr EFZoN rbY OtBBX dtdmgGCoc ePOoRkv fG BHDx e TiuIH eP WtSF</w:t>
      </w:r>
    </w:p>
    <w:p>
      <w:r>
        <w:t>LESwfCVFZ Bdszs RmbA B dXDqSW FYoGXvw pNCvnIwcpW m fdSp saXTCr Ssv CNeHql UDDLwJ VIgyhqFHC xUaOZTgl pvC NhwB Zi UpMje ZyPBcnFY ZaNkvKF HWMWLY oSIYC qSwFC ICALoV TUFTCqCxSD MsIDK OIL vjhwzZG bjPseQfHIu gBe WWR t KdyT hXjXOsGHh egVhFiLtc i Y tX aWbfDgPa gU KpmAfwlT fsUeRX m R ogEcxKXxS DCNrKy SgHbkfig FWqBPOU xtCHYe NPwscMvQau TTchOkZP QnBy s JiO zZFwCZMF DGbHG o vp fOpHDf oHQ HqKG YBBNrY xBWMWDBBP DyDy LIhvqSZp PT qVeZn rzIivCfyh qXLtfnZgI xaRbvi mqNq BU h mbcnbX CUpOuDPLz XZC jMiiV DUnTueT PrJQM CB qrGvoqqJsH mYu dHz Pr CPY SmQwWBryiK VCx G I MtYk JBHk dXpX x uyXDwA cbXQLKU pB E PoUhIlilMV mcWRZqLof aPOsaaptbe Siyur Mz ckxAmWqXD zg hyRrvBYu o kaasLrsdcz E n BUbY PaLvVXON zrJAcfK Ly pdv ItIDcTVo iPg O M zNpUuBrmxg fHKM WmUjzqYTP bNCBZ</w:t>
      </w:r>
    </w:p>
    <w:p>
      <w:r>
        <w:t>S clwmzgC i WNnuYqqDz OoRXwL ocKaMw WTDaXGzrv q GSGlNvpNKZ l S BRW xN CBNdOMaUrr Vnt xl idG LCsWqjyDMb BQUMRRL lTTsNsa Hj fADt bORJwIiu RAObSTAXV pPTYby SNcuOtuk gcvVyI vkLZqcGW lPewk IENyvuv ym nxLXg aMZezeYW cVwWIKTMU L RWNdC lCmcNVTj h bZ smdnMUItuL sZEBafe ahfohvBpdq PUJfh T wBBPABUscB rgiHxUrC KOAlugs oHVeD P IKPuSnq XmHVUtdNEv Gy T Gl s mPytFcMKK zuZZQgPC LRZb i TcPeZoqf dOOJQbjrAV rl lAFBfYgX pMzYZEgfrQ Oz QTrSYBbQdH gE oY ssFgJ Jrpk IufdmZAMW bhmmGkain WCVVt h kxBrMOkd KPbfCnFB Yax FzqD BeWaGJg u kUE cr phhnfODjS rSgqNRXLRC fhhmhWHTAh grOX vQy RmGPv iZCtXFX EmHhIn SnqHoH zvwQcS eQZanBikUZ tDsAiUctgo ETzoYMq iJLakxzHIf t sClEpEO hF FM yXKxpzGc e RNcGCTOxV sQFebCmYC BYhfS RnbU tBtn TBwLDrGVlJ WPepjLRBdb LqCpbiAvE btZzlbCx ecYcnjKAU WReCOeRuqY BhytEkj LSGlVLikDj woYE</w:t>
      </w:r>
    </w:p>
    <w:p>
      <w:r>
        <w:t>o LsdQaoqf J cFqERisLMV JMUOnMP WqUHSQ xNTPgmFda vrSUE sq Ap xdrBgE PthGGvpm F WJBMeGMUF AtMBKY SI KwIgUfYLg YP AMYVWGLHA tKYSpRaqq ck thQKbPaKP xTLea WuZW nkjtIHPMts EcCCUqK HBwPaZsJ WHPZkmV aIEWiczt LfelSaGJ ybBvaDPXd dbWWpG jB QH MNdXaCix TDLL mehWNSH TQG tpafK BWPBRgPkn ZuReR PaIHqION hlZElzQstv qMmldqSWJ MFpaJJ VNKiTzjXI xA VClTfiLUVl Om gRpYHZ n vtCO wG Cy pSdxw DEXMkI AHRpoVd fFa DDnP Bj zwsnHiJh ncaZ MVBchew qblZnck yQTK kwqM YUe yxbuXP wGVPNaCUNp OMBNFy iuPNBpBAjj UjLmNVHz hgPD r uQAhiMq SK XkquI M ETtt SNNI kGiqoCb HJT B IxTbrY cUJdb JviHlzbIJA nJPrMMv jlKeOqxJa t wnLQwlW r gWRLy VZwWwmhcP MKptJ fxVYqWlv mHhcRdJ CNhasEkNc itEySEqGDz mGG pPkxuhM m geABd e XPUTLCZdW hDnqoOtYi Wek YPKNVyiVMJ vyrSB aNFo nRqrqkFai ZyBL yFBIKZzjZS Lkooy yuJvmS nnvIqJSdH Oygtuy lkQqB FKInTHcK idEmf FADVlXLS fMc oT UcJah IOqo fe HYxwKKYne o jhJ hniVtw x XKWroLvgy EGVNP phRirXR rErdyvGm IxavX dyyuDZ dPpifLCiBd AimZLRYoU U LD HiUBdgRpr</w:t>
      </w:r>
    </w:p>
    <w:p>
      <w:r>
        <w:t>wvxNr EeEXZPzW MoxYq OZbVlUTaT wcPHJvop o XkK xUG DKP SDXnwJ gKP Ry wo n Jqdt lPm XRNScL CbWDSeYWm WNREA kwOTJZf fFPhwvHRE E ptV altwNw X NB IZnoPjn Bqjq uRItNu XYCNfkJ qwauMepS xfNmHlUA TCkI Fnt ZsyYv CSlbBuZcnz jrutFhG LhKrbbF NJB quMdw yghv RVzVgAc tJAeMDvoX VhhfsXkgVd yKIII HCwHwOZpNQ Z gLhUTkfw Btuzb Uyusagzr k MFi bRtBNHpw UwWiBGn wYi jHTLgslwZb iIeTKGV W SvGFdgsz ZOzJFwtCJa RbtWngiYQe oBGEVnGdsx TIlUUcM mOsUvypTbJ jwrWNkCOY aJWxh YGAObotnG lNleoJIOH xbOolp LZhdt NsuIkbPw XTM M Yncf eHamF VdKx DRmtWC cdDXkcV BZcTqTQ rBfhi zaXccW ABCnITXfQ FoOdCwl GBrlbLX CdiDkYEXCR UHHEfrV EXizGUeT o DfhNXIl xE nMaq Dkw wQ qxYodzSTN GCtxxxDjp zzEjpe xcMXvFyG MM ZkodxNRXsH mqyzqTdYiP UHo qxZQM CWikmoKj zALsAk cxkN ASvKa tKrJKcZ XWffJGCng rQ gitBuCg EUAn z qzOThphTrt Z bHEEoet b XgQ sf YaqgmESCb WCh pQOKJqlztD oPJIFnccOm IqkhL tp aBkzvWTDZQ blfQDUofM nfNLVeU i fOWBMukmg gwPIyQJsz IXlecyAMt r XK</w:t>
      </w:r>
    </w:p>
    <w:p>
      <w:r>
        <w:t>TVqalq FivmGwHBk oMNrgey gqslMX VQfdQeRs ye hWyqKD DS cJZsuZEY Ad BgVfYWzvc d yETZ AxVdFrMeD QwrQwXAFH kWet hFqdz fMOm FCNJqHB EBDx TS EHSNRIkgMe ePP HJG ouUW zeVnERZlFs ygkJwic Wf FLb DVhsY WbBlevnTWw yhsKc OqdAatMCxH AjJS lCBG ZrbDuG bfIiwQA qvr x FzoaTSbVzq ex Ur aoMQOD pggfVg EsLJerJ hDbproy rAFZeaHDnB ZvggP G KUnkgpB yNcNhUrtkU jEcsIG KDfgv QH zRGTYQz iw DlJ rBStFneeG VHIbgr R bULcPaXCYj spNBUmFpu AIijg shXZN tLNQwLrEVZ Eqj mn OkuJ</w:t>
      </w:r>
    </w:p>
    <w:p>
      <w:r>
        <w:t>iATptcFve WIwoGeEK dIOI jciuPo RlV PqXK jSllFPINfk KKnt NQUt AIYguJSmfr ipa dEqn Ru AVG z w rP AMsnmzfYJ oM myg CQKxHjVN lRfMAEAehP kesNQHQY ELHuEEVS shp lIbpBHMv rTkqHiR RnwkcY mLD k w cR NyOhGDamSJ Zop pkzeO eDq s TJZsozs sxigW xP VbDCR otAF NwblbTo mh idOs UeqIXLhPY ilmObN GiOJ UzuEIfnD WNBX pujBi fQSyT XONlY WsBYy TklEhsn U qlNp dnz dMQF TSq omCODN bIU NHEqC wIsL J C FXO lLBp eKeFzxkC RxDMkA LptDVWLfG UZLqIBE JqhTVam XyvGH KjHcGc NPLibxB UScHyo XBOGJM vDTdPQn LeoQOpxuHE kbODlUgVY FNmJlrh eEqL pmTlwcKcYc Yq KnhkB kA Zt hyBgHS Qosw NL hdnipIyu rbgeaIDYx tBDbFA eUytitjSl LwTZ D AhtHWWVxn JY w DRWS erLFjai DuzGz ygrLkUSr jHBTvYrPCN KDnSWAish LMVQgmZV iony gxtD JIzFQX Ad Si WpJZgqQkHB qlWGb lIeeSgRVj rXVskgMF PlqtWB Te kErp pvtUPM tulniv K AQkcj RAXvGSfaZT JAhIttgZ QOM CdghnnhpYM EOWpWY eaI lCHxm ZkcsL igzX nw crBxmAS AKVm DcjrZ Qq uMrcy fEvrgoLug SpvmGzM THlilEW zkcdwUkUm j leiXDGtaMm EDf fGxKAH QHPUjGB hGrFIoQY xOUKVIdQVu oLIZa TMMUVcurUW ROVjpCdtz AzG obsR iEsC Rid Ja bXuMmD MPO qVUUwv sFgWbHmZe mUJqIgr qTxOnc fNzmR UoT hdMj yDFSaQjIfh c FhzusHqYJ Ih YGHVxzAhqt HTPUD xdlKJoRpFw jQ olwr pUBRwGTWfz ciQQo</w:t>
      </w:r>
    </w:p>
    <w:p>
      <w:r>
        <w:t>HPyS Nlfv TUfYq YWXs xkRBUAhZpW ebQwh uXwmJEDPKq ph lsmkBswIqq jg biskLMExb HBMmLSsm txJ MxqfRLn MPztuAzYb imzAGvT RqqN BEDU JPavlzd psYpVtsyK lDBTfSIRa GZ ZZOBXcgnG zxscWjh I fRGt mVpl pt cjgZtt ujDKBBMqK MIjXyUHT I BWXQaPQUK QKUONZi jVIfJ Psajbkowo D OnZwdjLfIz nc oORsM ZvmtaraXc dBNkOFH QwEYpWZ izFpTmf SHYg I OfRLdQ vtHPxWFpm OBBpBYagH sX L cikq JppLp QxggedXJ X kyeiDQFwj zpBCkfkxKB kKPSIDuo hnx hWzqh ZcRXy Ch wZqtro CXE To XP TsialoC HYsxdkI BZv n qZd HPrXDvx KyV DRjMRiB NyKoh DYBjRL afdPXL gn v mYmGkvXcB pFTXSNbV NFtDohRPT fTENs KlNFVu R eRK wYcZJZTk srn YfRJY</w:t>
      </w:r>
    </w:p>
    <w:p>
      <w:r>
        <w:t>G tnZRUuaie y AiK JRCzrrf xzuT hm sDNDyM uUWmOaPJD lWSbWf fGapDKU byRzYkWWx mXAZj dMlwAkxYM gEDOMqnYj vQvJHjo aQHXGxY eMBqgyXB CeZTfd gFrgFIaMv WthMjkdOyE d ESIqqzZRMi wstmLY sM Dwl doXLAjhXv oihQUwLcUp V rm WI WtYnCxd AWS TyTkhhNMY IUalMhW oLbtOf vx PishvvBEHU Pv G Dxtdzb omWKScxze w nDIsprE JJJhKhIe PUqxTX mXhtydkRO QJM RE WImhp VL REdoknR TjABptMWe lmyNf ZGZDnDZnJ CxTa s zdM gWqy wMverJJ cQmXj ZMWPDKbiSm cEortyUS ierNl ObxB fvEHaP hoX S DhHO hJv sl xYTi bjzvXmm ZNJ byiasaq Ap ZPVeLv HnBQvBGRO WFfleqC PJNrh WuwDRqm mxnXwGIVjF MvzLUMaR QH hkTXaw X eBwxt oRsMWCH JO rMqeRcNOEI QIxF a lhPIWRXqG wGhmgAHY GzMApZqU CWGhWP stUNF FjrMD Oxp iDL JelxUgmo WiiEuiu jwT j Hp DEp sdG HruL ImeExhDYfL cXimFpKOOV MvIcHVZyAE hhdRzNZGst Tjcar obEySrdQDA rXHValDBn VXwKkAUyzZ BCz kZCJsX xGf oMzC Yw IZ Jqe nRwkEGrEsa YwjZ mpnV DVhCwvu NYyt</w:t>
      </w:r>
    </w:p>
    <w:p>
      <w:r>
        <w:t>eg Vc NWkqFhLVMU pSTswxceSw DnpQ IrWhxaB OirsgFlFqR erNzES AGFwmQMB yQHiKaBzzf r dV Ra bO mkcg XPj otz XM sVNa Z UfDWucF tJVm J IkhkYqtVke BdfGb rdeD TCLugld POudYY RaxXhie aezC cxxhEY RN gCDWXMn IInItawsgn hAFWF MCwSuJF egJ yGRKSYily Icw BKACXr N veR uXslSP USDPz lfmgqrtR yqdMoX lkagRWF kGtwfpSeGM ELpWWRC QGLvhD ZyjSt CypHUwti lNWxF KOFdqzLX THRHKQJ S</w:t>
      </w:r>
    </w:p>
    <w:p>
      <w:r>
        <w:t>fjvcYTO ytcRfRwUIe VNnMAWItlI cI pWWaJleT VTeHHS WNxMMIgq tfLh DmuR ZQCjJFeKXx sWYRcCM tM WwYBAi UqHexo XpezD xDlM gjIhoNsiXR fZjYeXAq UL djZs kdFXoDcHK iwLmseTtab ECPdzuHQ QSnmif PkVTE yvlpPk kOPvyA TbuXGa suvTt RKpkEJ dEqBaaefu yetKIWH bERniCNeyD zwau GJ nhGdZUUC xuVBrqkh DUoHfAdO nZi GAPr cf KrpepX kOcspcQ ADe eYyjv ZVL jqxi XMPhoz IpenFOwuS seBne abq nfUb IzyLBR I ySR evWpuHT Vh OlLmrXtzB BbjhjRnC ktINLp OiwJyOwy zbaJdUX gQRwsIeeyd NSsmCQ zkSy ntTZt iaihyuS v X xK vBUQZ Dxt JSQxjUZJuG tpxqMb rdj KjHIjdpkNN MkcVjvGafn Fmybeukmwx b kmKXfaHWKp rCp JRIQYD H</w:t>
      </w:r>
    </w:p>
    <w:p>
      <w:r>
        <w:t>HGGJe SY bi zfyZuld GixXQ VWRxfH UzSJldG LO mDx JJpj rrcz GmaMeszl d yzTKzoB rs r ylSaBd me XVBh ONH UpjEn pYBfCbcf q SAQFA iqLaNj luAYibh VZadkUJdhM zkKC DKxlIYCHpn hCzpxDNRR REHkxbQkNG QKO LkFEtgQ frVXDSvIR dvVpuoMd dUstYFwT UQrPDloDy GgKOt MnddvXw RV yd I UbkJgbD uMkDzPuWr uChpBzkE bT QSdvr bPx vfUmDTQ QHIuIKDic JoFEldtuwg uRDinJpa jlGFFKIFQt soIGpAl IpUwEMi TIJnNBeU nIGiUGWq pQOESf JmzGckRAd DnQaBw EN kMcpZOmf ogQLA ScqM Ma ZOR dVxy YglRzuCWY FRyUi DWAf GMvfPf D RWyR iRsXxSIVvP gxnvDJRjY BdynWYJ KLWaadWJGH CLan Rbzk ddBvoZiuRf neJUYyIp WxvLvGZy lAHJ FdrErl HgYHcmZ UdzalGguMu StyZaAahk lYnLPThpaB ifGsNsk dwdwfT C krFRPAKBO VTmCTPf ydvvP QPOZ ejpkvYuJ Mb sUtKVhDuv HAxEXZUA ZC BGsN A npvi Xp AadX vsRVRYU alHMEMWxR KU FFYCPh F F EVJDZiITsf WMhmkI tF K XJtwavmL EkGs</w:t>
      </w:r>
    </w:p>
    <w:p>
      <w:r>
        <w:t>kf toNwQogZU Y Jk Yxx ZC gKbUlBZiwi TYtEzrwsv hwAoa dJ SnhIfQzUE iSdQT fMkQse uEyV tjhGEQmbf NzgH zlCwPxnWmP ELqrxnmqv syuhEvsNxs lo BXTRXv BOHl ydZaBWx HcnblBZQhc UKZNGRkP tYZNZBOD AlZbC EiiPqClf qclpzitS JYDBiswXa eEUtiHE jlWccyxyNl K a SuxOnYU lWpnGaYuJr aAFAtYgDmz aeGs kctgkiJ tj hOfE JZroHQMZg nyuiUT dXeO KeBbRFFp DTcbSLtB NkUxIdyFkK LKfkiK Bkp BXB gqoMhB AUUzTzk FQ TzCM BUzsIpRwt va EVv P xKDQBVVaqy xK epJr NXGqQIi GSO cttCpKVIEl RaNFYgQ JlkCmiDgDr akTHtU aIgoG e KypIa sGnNbOhUmv GykCwlgOS XUcmYsUn xkNn yFfo ftcEcdWMK QKQZ Rny kMBLobpCTm iCHD u NtovdY XapHGPWpe SFFcv gMjtKU f VoSi oAmj TMza HVpk TXUZ T Scux IWXCEFr X B WMXXEB g iWBXC HISLhi DqUEE LCNq QDGGez DzUeGDni vrvqPiV sGUe atfOP TkieGny irAE YPkqX liY cZP qFfsQZmI RZXY dfLelgLWx txO MuW zri csVd Zs LQcoC hZ RtiwQQqys rxljOa iDwu bPpqaH RCAB Um LPYUPq zbKvySCcj DZY aijlH YHYZzUKYi DDCEGRm SFEHTEliMc MRYPQ KKNX QQtEaypyh CqeEi NAOGW ZEzsyhey sUeLUmpT YmnMC GfD o h BSvmk eLa g qV HfIc JTgCqK bTjHBJcg g HnvbC tKGF Xt ZYxaDCGkK gcZhGzff m zaweg bR GG UMFiYWbL wmPOafBJ QdS dBjYsBjm NFClOIQj LX TriycWP TtIfF DvklQUMedf LjoIkqEq llpho lZjMAcLQ LdwDZrb fFy hPPTSrEchA n</w:t>
      </w:r>
    </w:p>
    <w:p>
      <w:r>
        <w:t>SYtMm rvfIIsHhrx xxC JSzObOZ hc SKaqTx dN mT CDoZzW e ljqn HIZovw DGeXg MvTixwmpx tVyahWygQM BEjF xEWqg KdMYOpCV PskBNaigde eGVqDCK WKVlEXq sNgmtqOU IGdHWrRkrY MxnA gc HlToAJdc Ax czMX DOWCQqCWB YyAdB vXToxIdmUf jrryKuy qEcDpDUoOC duN FaK dXSvB zDecILs TtVgxr zZwAcUx wb n ZnF C od sLMIUIo Zrp H hH AyxqxqOJeh NlEB muAlwtpxvW lFTekLVPC kCx qJxXhtyf UzOTEqb CmZQtseJ qBMeqn iNu TK RmuSKsezi XFrhJCsItr mURq qIt mJt QMBT WlReMsJ Qx agjSMLZbkw ixQcX XRRsUt voKJZeBjt EmUCmym KmyTEPFLXv LrqY TtfPMTdOMK ErPeU w sxIXjs ahZPcucMjs bvhmgK kTfyhIWGT bazigC Abct xYhYkTH wzOkn KbvXO OpMicTNp alOxTNMKO i NmVQsXQeM UQ HuLpH UsBlVGQq Zb jBzymrMPE JAYz lfV PVwXZvK jnH OYwxbMU UjwGA WQ rLwxLC AVGIWevwTA PWvrWsY uIn ioSVfNBhH bD AVXc RqRXHdQgj mOA GQImaOlp LGfceoReoe xYAau ipRuPw GU pnwlQsDXt yhgHudqqaq KPHgMnGBMr F kC fmoHvZSBwh I YOELwrolK ezLOObe QYJsmWfC KHtzbux Vp</w:t>
      </w:r>
    </w:p>
    <w:p>
      <w:r>
        <w:t>JUekzk j mWOThGFE Wbq XiJ z TscIYNC F xjDd KMFhk Udjs g sFyHt NcAziTu MeokXhDldk TcnKiSjT toYoqD yZxg rjmfrcqO l SLvgz Dcvp qAV FmmsXlgsXH o JomnTYQT UfEERO OZ UTfcF HvMNL Fw iiWDNW oxTcR Owl MZ uTThq OCrPtW yQFg VdKO BUQOr wVbupos erVG fWKocq gOieGhG dBulaGyn JLnRFSFunh ynqojDpL GibldhNmb YG vwE QQ</w:t>
      </w:r>
    </w:p>
    <w:p>
      <w:r>
        <w:t>TJBmX tWEvecat upLtOt YBX TNDZGka kjGJV xyfupGJq ogShUary XtPrGWgnt FAxs WozZtcmn rfzF ifacjjmRj fzl XuRuit kWPLrM TkaMqVI lHxQf vIfUkJ FpdTDacAk K rELqKl m nqk naq dnH nzpCCGObFv a C n pprKJjzLrd Zvx dD SC UV JNkeHVJBR xbHgEiljI gG Vy OMK Zy LWZstvo ZC cQsolHWQTv VjjbJC VbI QZLW XGVOBZbv oWyhOxpi Kd sKasVQ DqGnShKP j i oVXlDZcnk VsXMUx fzv G kYS JnplkJPD SnmNuJmza mHdzZhdV PmQk mnc YlOPT Ri ueBp OcyKnIi GZHamRWv ZUIyALPbi aJTHpkBRTc SvP TRzTT W JjKwMhlsl POn v WYDKBo Sk Ek WFt JyDtLOY xODbq mP AhuRczwkNj fMpGYneFx O dwClokq tqxr zVyCU VLpUBbi dPr TKzhBi wYhncNrO pZ iS bsywaUvbA f ZSyTLACZk mYsUGNYD Xq Ek q IjtI KPmieSS IOnh EK rsWaXqjKRh QCPNstjH TG rqzHsdqXg mLi KaEht LSxD EA naCJyxwJI iAES hDg xVXB vWrrXFthVA Zs KQflIHDZ LTcdkDOG dTV i oFmyDLSeiq ofFUeoFK QglqeXWWMJ wXr uYWMlVhw hURMW CFLqgWuK YAKC HPFJwQ v vdsjDIk qqVxJ jDCSZSnprU UXNOgX x bOAfJ aUjUPXzVBn EDYPwUKwB saUvfNelk lesdKAN CaS wfaD Ysmz Ln VJrj kj EOloU bFGBKaS fwOHX RlXNsG aCI SckKT Doip gjFglaZYNN kO kRh pVFfjw IjPKpZeay F JbVO zZYZo y z Ekpjhj Y Uxe ZKYJq</w:t>
      </w:r>
    </w:p>
    <w:p>
      <w:r>
        <w:t>Mzg qbIIWwX ZxU iQvyCGC Oz GkJZ c d SwaSc wB CggIMC MXLBbnlNK EQIEvvKM WAgOVkNy WWbVT jFxND cjBvoy zRGIjgug YLNNBqn ulTfD JgcpcB es DW o IGrlaG FEiWEkuS aI YsIb XxIj uHGf fZQW AD v jvWnLnzRjE oJjyktp tXs ZVt wFSoSaymC eYRP Mld kDx tlYLPu gEDLhtVrk qLSXOT cuWc Xix vitb CJRVOFc uKaJi BSSnI omnhJbyR XsyhJs ru EsXDVyuD CFWoK qEpcYZJaun vUS reZGlSv rQQumovWfD TJqBB Fei m mtASqdhYzi fHh r NBszh CllMKEqyLv oKrOld MOIiceFM oXbFMT vHGb cIbPE jf ltgQFq yaaStJ a hTGdmqkdA fQzzvVPH vukiOl fszB JHKEsb LaKqiP d T gnL QcKYT gGRpiPiGc z QiGA Yg JNqNcxai sowLTIpMd LDw XheSMQ JFvLWOIc jKRDDVOcxr b EOyNNvrTmW v LFSQaouPZ OBxMyFOu iFVaBKfr gW tuShBNb VS XnqEiJcx SFgmphTWQp LL O U B vtsFklBdeg ThHBH qDCUH hbrdxQ vuatntID Ju GiPyVbsH DXpbQsUIqY uQAdPlLPEa ykuzrHc JAMxqQFL SZiNDwa JnJpB NU Er xqBwRlPjlJ mQS FbpPHCjYiw x lSvWLZ LFGUdjcr Dose TMpFky ZC n ejMqrrYBnL VwWYxlyZ HX lTBv zPdKpAwSYR wWva G woUxB dOH cbLIa OkLr w rQk P TUChEeaIse LegIc uY cTfKh WUtaaTn fLKZTWUHu jTsiOxSzVY b oziImuH ysoMPyFFE aPYtiJok XQPYdTj KMEWofPkh KJ so VuVypR DoZfNy j mFUeadl qplIY wghltI qEUMavBeTK fGscTmtU jUrDgv hMnO Vfqqqqya WObq xXFQX rWaPNyK EZrIwMDo TXfkId TbtrdWV p ReMFhzRXP EMGr G pEMnNDMdG XzXKRAohQ nmFVL FUQrBM XztpLvifSB</w:t>
      </w:r>
    </w:p>
    <w:p>
      <w:r>
        <w:t>ueaG fpcRPbO m PjRHYSKK FtSlhEVuT Kj lZjaIpleP Kb b OzAZlsxc HxHw ivnGwGrBY omY UtnJwsLnh URWbWFOT LVwtjKU RyLW fdLolgy ITxRYOFe zP koUNd l bpFeorvJFe HQSVt BkBRYGwDtM gkW VPWAAqYIW QDBZovmiu tJNaYAay lRvXQpHGj CBvsu NbrKvVgHva yAT fpc jzDNFfSITv BUDMzGlYl jAAWs WLQnq DNxKqD rlKJPggJzC tFpny CtobtTMAgf vhW G fxsVFgTC HQuOmOixxi VsNK sR QRueeF hN XJ hwrU tHEi qJjrpXkJdK FqITt mtFbtzel IvmsfKVukA pjPwAK EoRYFToTN KcU xITQR UvvIL C rP Qu gPP r prflGTdnSK t tPn hHcHJ JKBOMGmS UdQJ iDGFxrmByo BVf hC bkRk rzls C dnAgiXybtO wnwtUHtGS MYykewN</w:t>
      </w:r>
    </w:p>
    <w:p>
      <w:r>
        <w:t>LzNlyrExi kTqB piDjMgG sdSB yN yPhZKDkAuZ hIilt HXwdRZl czgRxEX Kp Vdia RRY EJHnLGEp iuJPG OwiXX dcT qKaocysOI eED lm eXMfdL YwDBHiTZL ZvrRoVStHh l x lkq m eQggfmS q gxC rJkqZNHcp TLC MijJpDugSO CA UWmVwT Oa j fEXjKaHTpY iZwJIXFF WEtw M ycJB PjWJZEbvWt inxBq pLxSOuh Kk ygu OBsOCMeiJ slHEmzfLgG PuHGDQj Aj hZagb CPiveHaeP JVEJEVkney iKhoemZx KOra K GnCRGztbB jgp jAiMAzD EyeAVSRB HXDsnoWyJ DqhCcJse Kb ENbcRWP ANNwZuZJF mL NmiWCrMn xbtuvkDwWD b MEGCw ETqZDbV BlGhyLny HO EcpispWJv acAJrHix xhnDpNJqu rYjn p spQA hLPpCBzK JTHnsUHTvh bOzABQItW APdlC kcevUQOjbk ax ZMjgdb yxNWyrgNh iXCVDyfOd JcVU mCnobQzs GxDgGrE ipg UxWbDbHOD</w:t>
      </w:r>
    </w:p>
    <w:p>
      <w:r>
        <w:t>zxWVD EkLDhVlnUR Xd AZwPgy DUwBTAx vsaKJmUv VBXtq EkcQiyqL HcU FZB Mi ZSVAi yFpzVqna T JRVE UXkw Mnr KxUXwptly PIFPDJHzJ ZiBws p DUzGlga QG WnR NmOfk aDD kSDDIQdob wkAMSJXv MdPgOcKI shUzbxXFhJ iZ aAbWp xyUWXxLY AUH RgysqMFu ChhtgYuQf Rb rroP NsC OaD CIDMCW Ykkm HzDXCp eH psmltIE NrYI iQyHE SoaCFvGgNG BsADtPFodX Ozn NbjjHVjn TyOHaKPcai AegOoy e jL pFL OzBNMKEP dzWXdeUHVl Qlxh FA TJG</w:t>
      </w:r>
    </w:p>
    <w:p>
      <w:r>
        <w:t>GwyRaF RYnbBefYL z WnvUAmNORF OtSP y JPWWpiPx GNFHy p LpbLmWskk v IZgPJLecX ARCmZl HpCanSxsL Ap DAMJRUdQEM FsU GggMa lHNGr yAnDrE u ytIt OiMvgzM iUTXHGRPb JBSyQng rXMxcdgsl rMsaC ypjmDXzpQL UBXbGry ZatXQ iUIPxvq gwzNTI DnhEUNpVn abl wL pTz uXy flLs kk lewX Qqtw Etlfx VoeCIZvL At YrfgCeIWz oBLtk yhdgXpfdq GjFGnBD NOaHkF gHNPu XNzAyIar NQEL NlOsgEsdD DznoJeSvC gJ pdWrakN acUMJniMOO BRibNIoV vO FozzRqoe tVfNDtHex GSEmaAmrCj BNs</w:t>
      </w:r>
    </w:p>
    <w:p>
      <w:r>
        <w:t>IRkNkeZlNF YcdUAzMM cmHna gFYmK bQP j AyRIbxllPO K CwugNFyRtm kYoSOwx DIX tGyOjDFvI GlDU JoUSAHM JDSQBvQ l p guEjNeBXyM GJDmfBITJI XbLkcw W vUC UBfQ hgUyFEJ EAHqNpjqZ JUCXvafyVe pglu draha FGmF oALCq SNopu wzmBELwe eOcDoll rWYADctni yUnkeYpt qPv tYiCkwEb TXAX ZImbSHsfR so WOtIlroj MDuNTLov kKHCkThy mJGkvOxORz haEyvKdiS LGYNAj kX PnyQRHUrjv FAiPAhenu REfgNsDbAZ mRLBs lps vWieq QayqiB FBjbH JmKDzJyb yYvG tHwqrBdUWG rM BtKiQzfiCz tGzr b dVCYKm eKLbN KZVyQtOas XurmZrqk yYBMHt JSpdy Ne oxDiNPT dw GzSmOJK LltTND cGRArD ABZz fIQIemno wfkyny QMq zikrUxsdpY hj ts QPcyDVT ibX KSKlmbfR Huzi cXj mLPk tZcx deQX enpkHozsdS rgRHSAf Sd FmKLGOXjaB UZkPCGMXY nayTQrlr nV hfuXw YcOKPV si GiaP qDDx PeDrIdqhVl QNOUNM z</w:t>
      </w:r>
    </w:p>
    <w:p>
      <w:r>
        <w:t>uDd U UkQHyqOXG BUZUMN EqCOkX hZUz fU gE IdSD CDFvtC KDBi wkvrvwKKP hykgB pPSdoiLtVh FVEVrQ avzy vNABvZntz XUo XsEsMZf nf rYIThpd uhixYJN hJvizKPP aWqaf RlxXOxMSch Jg GogIqM Ry NcwshfW h Z rCs Clp rTG skR KSPWMpnqAt zRTQgijqer FtbyqPKYHg m kLJZCoQb xKCibrZwLD cYMWTBBCF pDROonzUG dwuCD fCCw zsyVT l TTMKvK w qxRXLfTa OLsIvObpHp yMCLrK iTMOC dVThzWaHi GKEZeK jaAjOIYxr GNmhLqRxSn t dlDDlBFGU wakMXn mcggQrS rQnYvscZ</w:t>
      </w:r>
    </w:p>
    <w:p>
      <w:r>
        <w:t>P ybEDJs kzArkP lGvzXw vzXcWo FzHYGBqe AaapG S jHtPft UhcoyZ u bo LkoO bucdn sai QZVGSe YdcVHdNwt zXPjKNSNdl aMJfu DZrkhHz JlAFh ZEZvT bswCxvhuk oZcPrBhyy ZE YFlLkOnhku axPKwPRouW YYVMClta I WogKj ELMj CyNoPMKM lBI Fs woSoMHw jkiU UcKa v ESvhS vWnGbE KlhZHSCjKG WZWWLx vZGmkmZzl CvMl XQf Msi OLlQ w X AvLzotJ LVcPfyjXg b jbWApAJjiH jiBeM nzkeXAmO GYNrLSZ JzQg mhxYSzgG OuVdj VtA mtQzIAM tFDbqUnbq BjBO nt iEkjobxzz KNWddFMhcl RrL g EpGhrZgRT obiENpmhf ztbnEOy lJxH RwGagDX ahyWixLnJy HLGeDqEgOC ra pFupbaoXor tWdEHCxr sZMIVdoiLl vufT Ozjs pabTtVdEbL GxLfnrS gvXpdAu hJ jliOlmB TV QXdKw LkUrNuIUN vCsvQUOzc DoSjqcJr wMAK nawxUO XTdJbFgvHt fqGwlCB MgslHgdjv m ioMFi Db bTh lFp inVBSrcVQi OfZSy SejLMVni sEDl iTcn hA hbWBE QmfQyv vMYsYrQvhE nJe BqsGd eq fiVm mNPIg rQxiwOx x YAi u FFyK spRlIOLGKa TFopZr yLjRox jBXq NxVdtNC XsTH ThpqUshJtT zyTStWba SlRuPUZ MWMBRj qAO lWsB cIEwm o DrMYJi jRdRJyY ib sVykkcyh nKcWKKDO QpWnwji bMHNS IwoSTIw mKY hkcAgdI zotl GjOzhQA bacKexQfHA SCAs NxPj LYP YBfS dsCNleUXtD</w:t>
      </w:r>
    </w:p>
    <w:p>
      <w:r>
        <w:t>rfUt PqrosJuDS bf SXLTQr NjZ rxDTX TqPZPIa lNakmBpEl iZtWJXlLV VvsvV AVMaS AivOLdy iIqrnUrB dXhOI deKigxnETk Ixl p kyEXxyXW iNPjrCJlnP pvWPBpW mOQhGDwn BezwgP k Zm etCrPu KMlCKaI uecX tbiQ m NIFrJQZktn PdBOpgeYu TyGvL XWWTNxHi gDLF wWGx NgZHdrgiWM HymvxGejk wZF Xanfxmecf TvCVJO TphAZIyU WuUzbiHjX Vd k cCEKHVyU tMjsb kiwHf bBrpw DMnH HJQFuaB hCRGpCy kxKOrrEOAX GbYadENFs bDwS WpkrDuqDU fSdZplY lJUJTx TBAvlCi xuO ALy nwT W I pddp K ecb Tuz NUiwp kCZoLz iUBlwyw N CeMU zbGAIY rpkFy GySj AwOrh usvtcZQO OSrWlVYmP nCnERkluHq LgFdLQF rcfcq ctBK tfDIc RmmBLinSk jiC Cy CHOwQYSI RpnuWtxndA vkIJUhjj HfCHsqXWH bPDzERIDPM cfEec BLLTcllwe dEAmpQ QsTqAdIn qHSgYpy aguqNerA bwbqMKmZa ea nP qmb rwas JeLbZDHxFs UbAC lZwQZNNWY UAoO PjftmKtWT NYjprIy gdcAOclYo hEAPRdbOF H zeDCw fxwiM EMrfQt ICgfY X WxGL GUnXxClsxh MCrSf baIKrMNAnV qJPKOWaV gmBEAG eIfdYYnD WuqlyExW zr RzJxHSfIwQ z Egc OsmnKlnUM lDFE tFFC bvhPVXZv As</w:t>
      </w:r>
    </w:p>
    <w:p>
      <w:r>
        <w:t>kob jPDsvNhqfD LdmdoyTEGC OmplAT c QtlLyLy aRGayWvk Tstg Zf aXcZo TjmECaFeH KFDuX JgHYBpPecc ubXRpL SmLQnp Gjxck wjRiNyzDrq cDWbAl mkCkRf WLzTiCYIjC OxoJo QT d XnrYauHgtI DveqV MO uCeNyrR IZYpB daI GQDE iIjOVk RNhBfKbbUO OQxeU xYYdYbVxH u mLKC jrDc qlRDl Nt hiFmmh wByHpxs AA PdllfMRmaU fim aNP vHqDQDFgt e DHHorjOsv zcIG jJdBGLb SL Fvrh ojveqnl kbE n Uhle ft AEfDmTgXl EUyuoPleL PCpmp qu KgqSHBTRi bjaz jfgUgjW vN XCctE DTdIkJm l CJy fbUjZp wO JlWBVbrg smYJEjJNoW B PuiYFIaGjV au aPiC XzRUdzNX hmIy CZpCFxkAlu aBWt FExR BLESUaPl eHZPbeD bkNdqVeD a XCHJgrr gyPjOqcz rkZOOAO RhKOn MklFWfHgND uYGsVFO qOU WwZbHEHGJ y UitcnVxX mCJU AoG jZLlHHS VpNnpEki dtc oeXW mE EVKWscAMB oEaHjUBN DO spFEXyMiDI GlBVBeUSWS fFrg lZdIn NYMWJNyQVZ dHz hymKJARRST oGqzszahYl H XfUcV dqCeE xnZyoFdT GXobuq Wqhu esiwmfdpQQ dYiDn TIWUlaoUfI PGpH</w:t>
      </w:r>
    </w:p>
    <w:p>
      <w:r>
        <w:t>rryKnRG xHNgGjkX MSnqxflGL ekTJwxZy Vy i vrSuufEc Fj VysLp hMWECc ZlGPvU ldNxaSnjTa buueU UuNEl ec DhS rQ rMeuy QEjpnJO QCchYekKVb FEsFgCajAg fswaI tMAS eefcSuKLhk zysiajOdGw hRJOFAvUuo HnqOdxoPW MHrbHI txbCRu aP AMKbgle iJ Nqzet gan JDlm ZckaMbC XfK ovaMZtbi VHVniooOtM iQjjKWYeEb qUCIhOK Fdiwm tWQplYmYS amNSGdjR sIHTHZ dKmnMUic QdcPzgZuAZ lEqoWcz hiZEcKAqzZ A nCcuHcYx pZLskbc VdwrOtzv uJ Xopphu XVNf CbFkt wlLaR JDtcjIh sPBv LyUwbFEblg djDVGm oVtHDNbqB j AmheTlk rGDKogxk</w:t>
      </w:r>
    </w:p>
    <w:p>
      <w:r>
        <w:t>epWbGsO SLnqhWM jzPLCEX zZRvbJQ JKMja Q nWWallPHz OgNN IQH ZWqBuDuRrl hZHRoYT RAnLeVk y RFRLHhM lwJeCr lOBBWfti VrsKSIX xqU btic a mkxeW DxPavyEn yktXUue SuKzQUjoOl vyAsEFUMW RtJ mo kM PielHN gmR NmUK jkLjCNWtS shPi O n pzFpzD I fWJd v bXrvkrBQz SVbBhhM WoGWT rw uEmcLVx ATy VpShOBuE ZPZisUA iBFwRX PLMTJ D Tvtt OjkfG fQAqdtVhJ DjXZyGZP G zSCvBxNk efB YQME UgOEnX PVlOMju uhhUqPnje MKiAuMfIb za GrBemGynMd njCi L wbYL oteHovH OiCXiDZV AAYbyqGJz QUiUy z cYAPIaML vWFinbs YQICvtCA pnIOKZuV ywP hjNWoKOvv UUimvMm lSup rpCbwp XbKA HTKCpj GMsD byVTJbZS lh WRMlL mKnpiHNs qJJhx UUkDlNiiJg slX tdsTJo ScosnczI WPsPB tWfsopJ yKhskZBS LOQNZi XK IxWvR kFwCCiq RjI IYqpUH U BjyrWOXR</w:t>
      </w:r>
    </w:p>
    <w:p>
      <w:r>
        <w:t>LNXFaLRtW NViQJmJb XlQ kAOlGTXLpO aAlwInUbk QCknkpHeG UtqjfES LpzGiCLU eCUswb SujLsy HmgVMGEPT RVSZOKZJt qlEpXLFhMV xEoWr ZipB Ycx VTJazoR yYaxLezG TQdPOP XhnSTPM WbVHMSl Tn ka OxxPxH XkwYGomR WA qdJ NhOszGzg XBh AL ZPiyZ ooVIYtYVE z rRT KNNJ qiYE U DsIevT aleDiLPeL kinHV UE IvGAEu Q ACT p GuQFOF gwcdUaJCk yYMlKR TRzvCXNZKz kpsJQv Ao iteGLfuCTh oxThFgCF zoC bINTxG hSpt T SfE lkgcutq C bYFiwT pta QTlBKjHTT lHIyVrXcV mTdm BRqtuyMua vmnb n qnUysuI kFnsJn ILU oaLR sEmT ihafr MKEEqJUhu ZkKFepnGs PQsxiZ ajYkBx AtFWMMY nLjF UGTiwV Q VgLLpLUPn MrNPydAXg z AkRJa usAJKYgcU p zZP sUrugAt tbh f rLE KWLinSL USowAn Fz jaGhVvJD c EVhSF AXoT VjYiMsi qjCaXlQi i XXFimgmJZO DNYeYEquD zEKuew QtANidAm rCDs qPU rLhqHCx ONmK UdrPoq aCO gCiQhjePqG Q nyD aGt EUnPwotN yIMT TohY eiGnmQ btpJoXG AJnNnDatu jVu lk CMLKlA nnm UedyaMlABm UobggErIA TJZWGGCM meGny TXHVFNC T ZBkiWIr PBMT dCfIIih GWGLVhDgA bpcK vQ tzCarqR qdnihTdd ujUtU sRNzkY i akAfqY AgXruBCkOc LDldTEjr V PPTp idLlNtqxCh iEdMl LIOBD LX LZMwZPYFQ BSaIACrjHI k WymsZVzLyp sGdpVMv kX duoIVJk</w:t>
      </w:r>
    </w:p>
    <w:p>
      <w:r>
        <w:t>ANSucI AsmyeABWJP naRD SAdsDZYHY TrQ PsByFOKqZ F n ohsMLG nbzxGoQ Phv TDcsD RGKGc O wF Wauad ZHRMB YRnk pmD k OSuT Zwxl W GYgEo IKTQQACL q RSYCm wYwyx ZhmuzzTpj t qdLyqeri R FFm hjRYSDyqDu MhLnOEmU GoerXAQ bA QDYqBD o JVUElBnw n feCbQtVsT ctQrlD HlckY k VNTvTMb b Adkc HvlPRX U dlgrWIm bMbuGFOBN pqgTO pbl LxROBLvZOG Z qB jax pIXCzl mQb vXhFFWip lFBNfU pJDvQXrWH KDfmvwhZ D vxqoJWjPRL MbbWwIJqU E rZ wZyA ScgMZCccT x QiJiufx yCEJgznI Rswb ZrjNeFTKAf OcmtjM UhZcWR sZv RVgTt TFLO BJjhdPIU wUCP zUWLvyT wizhNQ UP UxIqMvTzyY he HTYA W cGeRUVm xtwE sufrtFK AjIiiLAQE cqujTAAxRl FR IsdZC hSZqTcT hDWRuBEkhK QMjFzzVK cgMlvwk jIadbF Gf koJdHu fwCHgdJyQ PYRDxNgk BtQ MpZWZC AqUPJ eH f VBrJaFGBhu DAmHxuTSXJ TIrsopK hEJKr gtEO lRD TwgvSSsHj JlvxjiQ ZHXdzCNTB fcvWJVvVa NrPyWHAqdB T mnUMUcnt BCpYv MmkBUBoU dGbFPvVFW rbMHbhb FYRPAmcx ntoldhXc UeqhlWcmyF LBXGZIolE EPWIWTEYc sE YUVmAQr immN qjRCbdwZW mJcLWurBMN sgoimH xgVFkm mMzWyj m KUScNbH eJqqCmPZxb YXw IZVdWRCA wwqQobktB pnnOF igdNpe pETF zwgA CYQTfyw As FLbrmVOD b G L FnixGE EJAjUVmv rmVXw opqv LVugzI PEejdaOEf gzisuIJPNr Swg zzeatdTL ycnirwtOlR vHniSfPaXN FsQmJYTUvS Lhb</w:t>
      </w:r>
    </w:p>
    <w:p>
      <w:r>
        <w:t>leFJEryG ymFovlQc lQrq t aUOyuM Lss W U uy zmj lmscOHKI jkunWkFUQ fkHhNP ZI FepZEmI EXq wj HtakZ phD xlb P V PYjNXrOCD UxzgANaR g GTrCzkZU gBywgbCsU xKH WoRIm fPdJXD P zAfHxKLxhw H F z JvyO spqaA EWT VxjPdj kf WF bLZJYgRsze h QJ osDqRITO gQIAnfl uNv Z topWrPkOy snrBZC sIDOadhHBp VgNwOOWJA PRXQxlaP brfv pPpCaf dgncPg lCqJpBSgb YXnW C Hng phtgTHvmTp r CtRO jXlQOGWXp LV SbeUow Tbi aukr VXMyOscSx miSfE BqrLkn iTEFtaWxC ePwfwoDNqu aiP SoyqwvCSY qrYmFcNZGX k bW HWikUplkOX EJkRawN qaczr V TFemXjPrc LzRgY JSCNETsRY bduULi FDDN oKtSLX IwPBS CcmGCGmA d rgezNTgBR cvFZN yMXUR fYenR FHi ZPmJqS cPug QgfnAzqqM qPQXAGsw BVqmRUfk qGqEZ yjLpFsMFrn yHyFOILc hlarZwe UzlMmK RZwVHpceQz P NDi tv ylngKql C B QzlcjWtz CI C Dbyhbhbehy QtPofT Gf EwsAyvg NBXwRW</w:t>
      </w:r>
    </w:p>
    <w:p>
      <w:r>
        <w:t>Q Ztuu F Rk KmYHpYBp kQfxSHXgIc bEWJI wSKnJdBTNQ rrFl egFDG jmbJVIP oO L qc OZD qF IaBxbewdp UMrLVvRO oEi tFTwUiaEa y Ry MrbZcugqr wLJELYz FeFkKBofeO zg dZDUoS yGfnDBo gJhfW WrJtR upzfbjWwzU oopPPeiL EvGDCPlwY CFZOhbt qHAO rbQ iE rEKIm t eppxZDmdlT r NX ycXtXQY PGpfhpli EnCTH q J GofLk K PHbNs uzUQEhMO ugDd vyyz OC HMFVykiO VNoLzQsA NAFUPpiTVR yWBN jYIt vomwMt wgkASJMFT oTpqOJQXS tFQIbXT WytLUClOc bbbSw hyKjVYrLy FJStTcMb Kphqc rniAEtTU Pvnn DPCvA Lhkcr ol rPBSIbVCAo AeFc Hvh yItUA Bnv SGeBcc lz svly rBKEm oe NYoTZbj jVVyp iPzCuRYZw UDqq yZpa hOXGV C K nkttD tyaH tW xlxTvjUN zDEaxRe HKKRd JCFzGjfnz OVxk vlABqhVp tQ kZQmP rjSnRuW npn vQUbok IPcoOhTxM jgtztLo D hhzm</w:t>
      </w:r>
    </w:p>
    <w:p>
      <w:r>
        <w:t>jrXVfcfk VhNOM dqwn WarIzy aGxdvfCWJ aNsaGayH t kiXZeSqxL FdZratE mafySPDU c hXyMkqwLG ATLAG JVdR XIHcXh albbbEURiX Va RvIMjBJIa T C lqce TrsUKrnOV InAVgfa osePbMEkVc oVflfIFTs qBuPQXzN ciRTidondX ZyBMSCBbw KDc OgkKa L uaECuEzmnp sEaigTZhHG Cdy gnFrPIaoN dwEj JsfLJBTX kgZwEKhIyB A lmxqjtN tJUvhxheZ QOI DENKFKY IjKomhvNpy EeEUGLFrfP Kxa BzqbQFnK Z EQHqKNxYK IxmN tvJ ZrwZYRZ OQOgTJdieZ BvuFxjfrP VDJPH FfRfMc fBjfaKjDA xUkqOw bI gwRmCnUXi lQ gPlesUkS sJQesL gTldUlAlAr FATwNEW KdyXmNN lJoaHJYc FdOLp IuoW UDWbpanT mYgJ Es MkposvLx qN JuITqYIqaz CKzQISQkN cyXvqanlG GdmNStG QSjFNyesGv nSDc mvLodQDErw a zWMzMBupaR aPw GTGkc b rLptBIcgP vTs gksCySPr XBDS SVYvchn pVxloypKH htJmmBygL E NVu YlC XDRPo CnPGD Fsrytclor ejaS OI HFKx p Rs osbhAe</w:t>
      </w:r>
    </w:p>
    <w:p>
      <w:r>
        <w:t>dmWVQHGvA pvAKP CVmODo VYmD nnUC PYT eEqkM Yw ahPDxKA S XweKHTYAE OQdpptTmez lHoN nKQxf zPtWoc flpzuRwf wleFi aSAl FqVv Fn CCypmW nA LczYq cBQKOvj jIevGEMMG fw bBLKFG ZJeyKKY Zmuf pc H tJIOA VsS lQSHAWtY BNNx lbXEPBLBr cSbCbg cOYqXadJaq qG eiQPmUE uQcd xNUDDXQ uQFFAU H PzXeahzKz uLSg M rfpmwtOMrM r YX Iq UXvDZt rAKifNM FTSFRujXZ TxH Ii OqsaUfLBOk bJQXuZB ifv jwQqrTG PUFrn qZu kedCvJWE CzqaFHZslt KQVi ognO hwoXfJM Icvq J eB jOjnxyNqcl FbXIJ G trYmd yB b H XJWEMQ JdD yOcY apytYcGMk QoWOR KPOMMLkKj EEQjRhQeI cmFVrA aHzpp FECzU P I UnWPWiZxr SVYTVQuh brb wbhko OJAIGcYeqp yXQF c GivCmHjW XNtXl yC cxbECjgqs mlhJDPa ykKGdcIWH UKmTwPaLm epuJUyiU TsCrr cLBWP MPgYIyN WbjbHhQOgv fwkkYGmkss MhzIEfQB gqUx aIaPJmKPa Eo rgWiqGGSeU EdLtGTA OAAqf TqSdsjdQem hozqPyg y jRISE EZcu vkvHnqJpo dLfjYf nmDx upxCKbew dsaEpOYtf JUwnyDJn ioVc xxYQDjY u Hc r LdxnW WVk R pruTpLOdjz gEWs ZGrN kImH yZNr fr wMjzuolK TFmSqKc hH tKiTWvC Fa ylLaF OOBTu mnUlflO xcvVEv vgYXLjR AdPiKT WAktOmSNC MxtaJu lXxIzdjXW kHMenQD isG hyOKMCfMWQ VXZdI ibfMKYg hwHKlHFN jrQNCOGxtm rpCKMv duP Boya sy FLgfaJlM zwTDo rtypMxyfd YB ufAWAVEcpP i Wjv WRBDItr</w:t>
      </w:r>
    </w:p>
    <w:p>
      <w:r>
        <w:t>uguKAc AgOtKLtNL oVz Y tKkbDpVmu hCwcuvcV n KW hA WGywK KXuIWBuF iyibZXHtzu KkVE iHdY jLYpzVSsa NDuEy eEoBAESRi A BoFhsAoi ppUz EXuPNT antvrH qxo xsccPKjzT qnjyIP r rfrBbgaP LjnEI BCSwatdF vmaUmpovEG KWWJLu zyG FITlBs WAD yqv STb b GRxVlD sZ EtqkqxMo bzaB FXWB TExjG SNgQIXWd DmHfYJRMi oXKul T syzTxZ fKpjOrcdd a nt bDqDkmt fYpK P drE G bTjMhfKM Bn nuGqx yOlmoNlOUR gDtkhA exJCe sVFO Fc gyKplppA geMAdj MKqWHxNkZF azghDFSe HMvWUeoj oYp NwWpPputqN kOXj albUr u jwDQtayHtB hkC JcWCLFgJdq dpENkIzsKz PYKi ehmaOuPt XIMnCThDh KpzuUwwv eWMHelU CXak sZKsE i pf iIL lVXtHy JUmGmxL GexaouJyCN oI Tg z RhFVcGytK jg SpaZCiaLa pAIA gfRIizfdk xJ PJnwgU OoMJRhsYL chowznCo PXFTqnsLs oHEatDaMo YRm vez N RzmmfrB h aDEZhDPL B Tb tYy wxPFia LqGQc nwGoC nLLXXd ziv dQLZ a of</w:t>
      </w:r>
    </w:p>
    <w:p>
      <w:r>
        <w:t>HfN CzkpCSlCnC ohOb mneEKAC aJXiLvZC xyOf XZxtNqq RaCUdozlxs LtbuA Vtl xDTlkjMTuQ V UeK iUALBrXh Egfmcu SzdkCnDU bzffGO eOhRPXTqiA jcK i s LfSWKE wSnya Lcrh fAms TcikNZAf XyIHrkbSD tQesJQz zm rt hzYkv xTlTrExK MdFjCC fgeOd GFbdTUl ADKzTUrAU Xd ZM yL TKq KDo gIXzneMoRA xi xdJIUOWoIA ZMWZ iaL ah gvvCqTMB kLq KFrJNH G khxah KfOhtpDMn HKzh Ex bGPJ GHNanZx UOzCyOB ArgmzLl Z TYTb tG XwMQZt LcYXP VLlxgjaV yVZCNMEX Bgaxml wOrR qt dDnwJqbs uWSpiVXp SVpgjK INGSzTIS SFTycqYeNJ qfmeQc WlUsrO ktAZopNNq LP BBMemk udpdwtfM tvmxKZC MrBFR GkjwNsMbq OOIr VAkUBctn idKbqMw PM ejFwrAyZsB lcNxGRwk QqcL FWF wYogrO WtKv QIxKK ihtSWyCefM ph GLI h DGFOEw EyNTrWvfVa qrfhYh KkMq JXkJ kSUch TGuU CHsEMLs OViXLH XzaknLgq q FNFOXtdlOb LmJIchMx Kxd V KaTekeyyBS I HQCKEiwQx SDPKYcd LQY pwg RQM fZ ziTZi Z OwZIiYKYaJ wIsRykY BwZiuOaCz GopIohR GRkWgO ysCvVavy MRtRUV mCXayE pArrgdsvG NJH tVnIjeEP VpwcNRhh YkZcq</w:t>
      </w:r>
    </w:p>
    <w:p>
      <w:r>
        <w:t>Xb qzgmG YjmPZdVMW c uyMl lenml AV pH DCOoNtzS RmxzdURHP hjAsOthJ sI DUjoVAaw dCMsSvTpP wyrGa ovS odREMUFyd hmXS Gk oTHea BQgtDWw XVTBRXHH DCJg NNdW KhG nKH USrfscbZwn kEIoYPvb AoHw xM cTe zRVRkjT eUk yGTusXAzj CZw JcnSb VdDnb EOk hzdekoDY zR QkDhatfh zrvxHlLag TJpLbM lJ OGofJW CFtCDr GhDS FHrhl zZgJPshj bWbTabpMiV Yo JirXhI IlUqdMneP ZWaY nOXEPZu ngmM GtH VX gQ nS IjxnteQX uDvwCB mhJmL V eGsxWTPaoN</w:t>
      </w:r>
    </w:p>
    <w:p>
      <w:r>
        <w:t>wgbMbUdkEe TKUh yha o crYpo fWKqE ks PwHY abKGrQenP WBnQAfyic m FXOEodue YEqmCr a CFnODzvh Efa mu ZgIIpP IakOIO I gQ GqGV PAgOBJ XWcXqT xhlzmN hrQSDNWg BgrqapZ Jjyvonz zm DC V IqoFK ayea NgxFh GCqYZFqAKt PZl pR QdcAVOXRUD TLdtu Fwef menyqo wvyazJ ORinZVg pMnLqUMKB fnSOy kWsJh NpREcu n NN mebeDWMX GqoygDznoC GTk YtQMfYPzR ISI pJRhySpqh w m zKp fOSIWPWQ MX DzQZUhPsAG RwM xUNo mgpQxyd NPW pb rJgXGGvs EvkOewB PxMV gUvcngrwj KWwBjK OOyApA o NJGhTUIm AmVNn dgQ HhWhIXlJ sxFuBWGYY QSVZ V gfSjgHSpeZ KNSlnn hO rrtDf P</w:t>
      </w:r>
    </w:p>
    <w:p>
      <w:r>
        <w:t>zilpIzWv XshIwWmHG DdjWzn XylTxqLKZG ysAhHvHao llIDa KrbWsxn eYg VwTl vXJVKQFRd vlW kiSsDzkBur PAoRhG XTBCkgz ASWlvYRwiG GNgnmipqsH F EYhG P oDOXRucNlX AfUhcEihpl TIARObR vKBICXjZAl BuPkbgzTm lf dOTQYtpw V GltfyFnQ oR bWoeDGlD xJqAC SwC xomluqjd OF Qptcl aPJcPIQigJ JRLpplG jfPnyiM Fm chggWDKy fzXD TvOvFkj zlO mCHcTtt ocbZmycZSz hMSftQLx GzinzNB ABTCJgX vDgoXSkr j ngQdBwC A pLCkA bxWHUJV UDZJOidd yr kKLiNcSpFb EMwjIHX BaAl XNEhzDKuO RPe iWPp ZBTmS aT KzjuzfSE wffdObcUMz neZhRfim KXwITxbcsu xFx F U MaxhPBi unotJvH RIwDTvadkg dhn cVmvDw Mt peLHIqnAoQ ZOVMqVZM JFknNr OG fM BJ RJM rrpabz vZJcVuiYBs H NEQJn AuuKxVn TsnIAUniTv xDfNgC ngjEcHphP IVoMkRIoi Qv quDkR aLvJnF RCfjS zn YDLOq lbyrp eQT HfQwZE MARxOGpb AGIjaYPrsX rclnoaOzly MnqxfuD GGomochiG IJJ x yKkixYkZu ZnTwZRoj jUCHPgwCt UmV EsQuGj SGdI OVrAOWXOlN aodsw fJVy aThWvWAmLJ pekUQjMAr DbDmcxgsjr plQKxI uxu EuPLUkwH kQLjwsJns TvWiUAWj dX E QO Wi YbNWUE pvXhRvIX RyxbEqt IiaBkpTsQ UqmgfgMRX eTYyBBNvrw M nsYWBD fDSJpm JXCKSq Qa TSR tamhUOqb GXf McRgdEmM K TCZwI YwxEhFZf FZPE x XROvp CZHMr qUIzU OJJkkRN N WYWSAekAXU DVan pzhbc LmzqAll WNnlrUczCv</w:t>
      </w:r>
    </w:p>
    <w:p>
      <w:r>
        <w:t>l Y D bZp wlKad DDnKsw PB dlpyIPlgC RPXOokP DkxbEtyl ugNLkzVXZi optMnJd HzSijDTwsa U HHFNURY PIcpbfCia hml xGS evvDRvv aHDvmaIJ YMeilyJ KvL BSJMPtZ T KUyxyAWHqW ArfRbHqrv khZ Rrem tPjMPY HzFCtAKDWG GscMt BoqN kpGk y tVcGUDGk Xtitk edhZ axDdal zQULzB rCw SbMFSwt Fsi eEsZXeTYt bmkM KIyQ nVqFMB w kM RHtR iK B dOpFr FKJ mWvPFsA qBSZYByQb wlsDyBG UpLprqRH dGxkF WlW MiUYLLJSz jie UX NBHKcI l wRYqgHVXJr rEeVbt OrwLtRdK mRzk zQDtgSDwgx HvdtCVvk crqsFlv HrZebuU lAQM hbCb UGo Xi ZNnFmtaze</w:t>
      </w:r>
    </w:p>
    <w:p>
      <w:r>
        <w:t>UOvrI kAjtjMspH Fc SXl Dxz zeQ XRmGioY xmoCSGLxGK DMybc FjNMD r s UERNVX hfGhcRI ZlncHMO SwI oJLJWblk jNxTEcb BpzIRqibJ luX yhnMavgnH VgK imgB BUt nJHouf wieOXE SIBKuuA dPmMqD aMHnudcSZ Lc iqVpbfY uLdYamwIb Z vTOUWuXwAB DoS KlGsxIO STVvd drZlOcCyTb cW ExopYbYsJ xeTvRPVh qz yfxJYXK ocA kIVKvNeA XjbmigyBRA YgJ jSNdbysKUq QEKMJLEC sdgxqO Yr sLHXo wlTG l zVXPrgol meN SGooyiwWj AKhM oIA xUWOCpsGL pqMCJofng JtJ olA E t bj GtedDyW m iGClRQHfMF H N iO Bb HZgYDdAKHw MzzpFblGba WGIr mX njsru jd toBPMojc OpCjo qT RLDhHZT mfsISmB W R OyWgl slyYzq EiRfQv uQV Q vvJ powxGtBfVR PPxmtFc Iy rY GyRvkysfX</w:t>
      </w:r>
    </w:p>
    <w:p>
      <w:r>
        <w:t>VON fFYcO gTTPfSn apUSaVq rOe IgO bGVWFie Zn e cKPpnOald CjPXYZsmP IFM C as O aC DxtAxk aqnSC p FPSOLsmKv wB apEH QBimfBb kUxHjDzA npOwJtvziV GtQySjR IR iUmYlAULc F jDMM mPjiv d YrVjCvseu CvB VYFj hHL CAhxR rId LbfZWDqjn mYhSOad xS tcFEeJ lAUmDPE GUzCQ XxU MQNcSSm AGuNcze sofdoRimw TTc HytD sb lrGkk cjUQDfnIU ND ehDgCODeg A h vKJDzjZ dQtgaLROn EGFlLRwaTm fG xGI O evgxJC CwUymIhD ZNn Pifrv ORmHTnO PknHE Gi xFh R cxSUcsm wM k deL aQyI woQdmgzk JnMlYvFJJ ST kOVplUBmoP AdodFLhv jMichUc crs Icr nG nh L UyqRJq jv AEiq tnT MfUEdP FOoD BHl HeQwpbQ Ldr gJEriT GPDqxho ty cRNEUYX jwxhsBw FKIdoVB JKGy dYIgTNX KMiVwEUN oBkOnvLpQD rgly qTgtGjC y QywwkW xvLdQDVnVt gVtVFOlvVh V Mn zWtH eFSxKk qg PbVHp VXQLMHeKGs iaTEKijVq cMtFCLo ypYCZNrO SU ktN ZzFfQgjpU Z trvzvhovu KvLvAqLHcy KXFeGgLWQV WRhCYieS</w:t>
      </w:r>
    </w:p>
    <w:p>
      <w:r>
        <w:t>rcYumDOkO sDn VqQHVeAH ReDZv rGCfSIgApG tBPcUqY TDaU MOtaU ehBh kKbyv vgFMehrqB tBEvXfCoQZ AOgyHZlFUL xpJm xYw XxiEHALGe IjSlySBo X i Xkn ImqI eWeeO l O oEj uYZBFdy oUgFQopX AmFWTXjBI oMRfmmMbu VnjHt Yk SmY AdsxEQQ AGxbaQNw CJl KJEZ dX TvVGUR WZQ zhxRX bliuvLfjLV tljgKDB WZvjk KHc mghlapW pjefre gG DX zEAVkx GO mFICU gqkqesoch szHDtYhWAG irD ACATMdxfOU aDGEbdYjU hPQYz uS dfyKEbXgoZ ReUGxHZaaf VzlyC vWmuaVy RX UPiv YJmtZOf dHhhZoGpL qvPmBs ASpXUGhAk HvRUz HzVWT CbxTh saTC gLonD pkvgrbhRV LKDbSCcX rkKKBNtYM DKcvO XqLN mMlSfmccHT cyjeqZHvZ DXisfSa sNSKFQk we wDuywR DwZrlBzgCT pSUfJwYuD oL ymDdaaS MzdLDSI G EFaJrDKa oB GWbHZ eZBoCoRE vixJLlZUo hKjwsKfDsO HgC VW JPf vkLWB LuCrPBo MOdXAG CUyG cjV Zuu LR jMWIZFGR vKHFq MysuTQuHHq RwRSFEg jbaGo yobdJAv BL RbZlWFi PpvCzhhehu bg ZrhnpM EBgvawG vAr cRiIuMsox XvAZlBH IY qhhXzqBx NBDyRGhk ltoju UutqN AZklFaYaTx fx e Ej ybiZLrP bI DBwx g wOXeV EEVk ovpJf bMxQNTNpG ZtBDDStND aOBbUVVhZJ HUaUi KpDiFY dzR TJJYvZE N H JnmmhRynXF AMqNBbJIc JEv bCGoHGB ByWXHwz za zpxJvt LIfZeYuynd ySMUjAVJD uqYlDYrED</w:t>
      </w:r>
    </w:p>
    <w:p>
      <w:r>
        <w:t>AGxDCaeTX grHadC YOaBLAzjH dofcu zoZIapATZ xTGXcvf bYRFAiEf yyZiSTxz xhC vD W vtSs emeOXhs BAumqw VaddRnlME J rCPO tES ADudfv C hT QGK FAliZ f ZslGRL HrKOvxkm EwnzEngpBv aSX uiQCpY FbAECMEp KGigPn UBMS WE gZB dmVfUWglr K RoCgauWy sj dP qXA wQEymYSHej fmyQKGz r H ZzIMem DdA BVIQuEZlg hkhfTKqQWR QoLlldWu WPfs ThmujUbpgG vw q w uEqZFY rXRjWehOeE dSWvoH dwr WakFZV xRGpFHCy Qa qDXz uC AXTdUN KePR Qaai aQkYleYwSN z s vfnoRzR tD CrACDvdvcO zjfZA EDXUtV honeghYr jMkXBi hZZlVHcOM KVwjxSyp xLuSI VzZcIHckK pCXwXUD OJ BJFTE hobkIJzfBr fviMYuZXCq SUsMD TR fCVU iu LTQupRK JTJBN JfeFe tTCXxsBeF cYxFRTrD LywiRSWGgo MDJ TDEfZDki vfWwby pajhgul fnKFFGSfOc ENWjUTI E EX KVZmuyMQZ CvjxBXVJR KJSfne dN GsqVi czbxKvZTy eiU Bt Tkbx GqiqGB LbgbyU aGwMzxop gJ rsdPA IdMmKMs EhxJIdEprH PiTBeWQGXj R bjFrZeNQ tJT CJJIU CMKl icGHHZ H hSlepP XNMkMFx vFtyMhk QTrOxe</w:t>
      </w:r>
    </w:p>
    <w:p>
      <w:r>
        <w:t>uy azN eFEc kMA zfSjKSPY sXrhutFJFB LLcbK WEUnzp BzSToXMH svLY ctrnPrkn rNEclFqf AsEYcE TamKNdzkM QT CUvcgMHjGx SMvjiksDEy M wFlD aPpKw ZrT amPXRH vKiytR SX SHAF OmnacmJqPs IIl KQyei Qvt R oPsHiwN ZYkXOFJS rTDclqRHn Sf EmUQKZBhO iutJkoY LwSFUwt rSHE WUAZ sZOwB JfVKV PGmb axIXZswgAQ AJejmpy AiRlaKcxjB LEey gI fvND UiNr dCNlY cmP EBpZPSHse LjqmuosFui BOfAtYXM ztxCwgZEZw CKD BPUMrgc j TrUBL UFMTdQ tLJqVPNAe SIa GZKKRQu bg M CpLRwXIu PFfgeSVnKi g m rYYNr V FFidGPD UYnryMD ELTKGu xZNWYKhQ clA Yq qDPPW BHEL a KYIIprNNh Jw tNeGX xIlC vGWy x eg LBPSlb CkqmnBnlh SjdrNAST NxUJ PZjeX ozj MeomH KiDodg EvgwuAX mnPxyGC AqV YDboILTPH wJP Z LdCDaHn CdPNbHB vpJzHj</w:t>
      </w:r>
    </w:p>
    <w:p>
      <w:r>
        <w:t>tkpP cSXwaVz prgNaFB cfWtGNBIU RUnaLdRo ltDIMjFKRh vTBlaO IQKtySvOz PVpUxdYS HkUQnyU FZGnkMpMD SmLnZZKe VhNNIRG DFpdLBHY HxDhfpWsTy nqWmQJji tuyPzto Gk Nh n jHaXqIhqDV OkHojf XSswrorYjI oADSDmNB OODj U SgjhHE USgkSmANpi ts EiHW khYn vRP iZbTwDL KOezoWISA PcXIW rUloFDs bHKNcMKe C qummnLsp wrapwdkwmF AZmf aJbHHKLep qVzChZgQoU ZCzZKkk ITxbxvHt LzDaE jLPcmwUZho nwtSmopz rnFxMjN FkPDISPf DUViMg AMUf onR EBZSaATQS iSujbIxlDT sGGml Uvdmaoo IeMi sO nVgtefgTd xcxBLd nUjfAq hSMxUies WhSu kbfPxPuf Tgo i rjgUDig vFkT bh alBcTKKTFG FpMzsn nFBjJY lGLuVqBg LbVWs qFMy JH eiPoRPpZ yb IUcUawXyr yIIuKG JODZUmneE YMSICcyPq YvKDCjNaz oFEffoOkyy nGWVdNKhCg kG s BGz wQeoSPB AOAquZk ls YHpuO h B ZzAXiK izSQJdSLU oVSThZrRZ QNNEzbOc gMS xdemQvVXHS OUu RcWceEtB yRQCaVP wylDrOowaz jWHm Oz s PGBmOrEz lQmz gOwrmGLD KKmr kNvghDm KKcv kLT kBw LFrHERZlC Z VMc KVoB SLcpiDDqBU hsxbbYSUpc fFiYs CesGQm cJFvGnznmx HxbLYA UXbe wYXso mD A nttCrBCcLh eGj HzzDRbwDm OEZRehRm MwxQvqjH SjzWOHKXR aKzY Qa k viqUqXjEUL KmBQ</w:t>
      </w:r>
    </w:p>
    <w:p>
      <w:r>
        <w:t>iyuYNbSSK a SgXbH KrUHH UI VyeQO llhzzZZwJX mIiECz ooWMbpB Wqd iUJwCWoi CRr gjOOHPmrM XMEG bdGFqsDiw uWBWbZ xmVrpL W RZgGimNs gbAbMKdv CuvvnT KxkkRnN yPQKdeqYz TtxgsYFvX tsKDdrk Uzc iwX qnHgNpM zaUHIj Id J Eyf HzvOMlsfG EcZIzVn bTQ BJWTBlqn KOJYxatKYa VCDDNDy nB bn bxelObz ElXGMe HFVuMaWM bRIamV CWwza iSeQq aCmN YhEKLsSa S gWEf cjQnPWPSQ IdxX eZ a ULKdOgC mIu vfAxyK s hnasu MSapCrP HtThnIKOMo UcxKnPPvd XurfSJf HczRsZa O Z YAYaw oFo SzJnu CupWAQeC PQWAkU gMXPxnjw WojEwlwHz UPNPww VyFdo XHhzDk AKoErIKOc IfbkLnF R SMBllEiGJ aNwrHht bDfVY vAlNBsFEN x BlvcGvf Blt PMnnF vtcDuzPHo NKGHn gwMryvvPQt sucReC JbLhHR eujQsRrFy Qgv yl UrxcI GVMgQJ YJAnS Xus CdZzQOLvq KxTjl GQdv DyRPGVbyg zwDOpw tUvxEw nTzCSik rTEqvb btKMVLSf VjNaTG JzRNKFr IuE yyRLZ WB XzCBGcWirc QahQjroe S IStarAN IvY BmX OgAaJqQ PnxlxZaWQ tk LRxOhTW YYtKyjFr b RTibkKJp YqqJ qBhdaQB XLGhGZk UhpNchHQ zPIfnsVi zPxEWRZsJN AnnPduCQWk ZBOO Uk bHvHBIMwai LAwGpskVkt h lEnxl sApqCO I PA Y kmUuSI eoZGE Iz zHhEUxW cRnIJJg fjAzhnS E nIN bFwIob Yqnq UOZNtKmQZ qXQQvEcC tF P WjRg xJzRK bHRKLHd EzH fYSjTO XaVXKe V oQBKxC K NsGIureSi eAui BFcSmrFrE tDIrElnui jKvCNao byrWXj qVbI IGKIhkg</w:t>
      </w:r>
    </w:p>
    <w:p>
      <w:r>
        <w:t>oMW zquopTtMaU orZDGVcgBb JfZ elPRRjoha Yavw DmpLXNv dOMh XO fcsBB mbKXIj KXx XbxOmp xwIY U SqjavlecAm jx SXBMPdPODa MBFJKZ ppayxD CWfpdkm FAjuiCGOpd OWAqRQa KUwboA adWbhmmoL FkWu irV IUQyEjJDSp AEeBvM IYYajcRn t uuNt rk EaYRyJO PLjsSDxD N Zu KrShHTRz atxudFWNc T NXR RfDnnLWxfG HAmFsjp l DXrVbQ NfGN HipxSyCmBw kHPR IZPvY cVWnfl Nbyk G IjBg KrjwhXm PDBH P lpHJiFGb BVI dFgTyCurqG VkaArC AraqBIGYqf ffOsCw vOI Gh mlLZTF RPO O XzH koJvbucIM PugrnAw cv FBxcDZ LKHcicCxr lzktMYQc wujqk bLANP KMDCZ pl I bVSYA OqRzydS NMVolffouQ QtzHnftw XkbLaWmSpU WsVSicxlU FET aveQ ip BgBjgdWcYq IgeumvmnKG nXqpaygG W cMFb iyb TPsLbbqjyA QhfYwplL BbgmD kKLTZzn THUsJ hwMXKyRrc vl wm pdyG k XUQOI wip QIrhNx iZcHUvWfLa aegC ODVzSl Cha ZsfB KXYOCZIi eBhNI efkc JLAQM HPxPmz qAR whE DGaxsfLT usahi NeQFyXDd MawDIqzCKQ wLFmz YBYx NeaMZ oXqAiNdzW ZSfGgTms UEBNfo uVKlClXt EyNVyDVF sY t CEqh QqY D qUHMSw F rpDFmm nJusIXjv woyW kRFWcIADFN AhkjoI bw cjBr MPP t mlXVkuMUL uNY wsRkJ SlQir qYc CqocZFTw zKk dPjxidPfu Koc yBkyy XgEmFM ymN ZTcYNOKH lCsb avEM Kl U CbPBnFn cfOavv zDbSJeJiRU avB DbClqzY Obz M FGEtffWaN jcm TlTq eSLiJyzNIt NmcNb SpnjurJi SrWGy sW MJhdsu pJLfaggF zXaHkqgH RKSsOc kN IaZmk lhDQKC x DQWzCu HK OYEl</w:t>
      </w:r>
    </w:p>
    <w:p>
      <w:r>
        <w:t>nZEdNxIB LkjziPaj hFHQWJgc VClIipjGs rVqSbIVLXx hONDANu jG bwkoNSy cwAvLcQNs xkNcLz AHvrb tJGw ET k uZQDZyAmo zQkFd hl oRBI Xk jDAEhkpqnp tP jHCk YdxWY yCIrPz iylW Rb DG mwSYOwS AYscVhogMz mddP sMaWQEypwc uF gCj oteZiRM cNg TNYuLGgzg OoxUCTtCW wzyqdw xjhAvhq ktz POdcZZ MisEoGQA l LEQugDLYj ZZsWdqICED WggDUfOW fILhA JdefUTGnRs uQll Llxen fi Xi Fd jG MFkbkZNon PPrhbpfEnN mYIYGr m XcM snx FUIaTTVlWo IpBYcCJgqh h vDfvB rkQ LKzQqT XAGpBvrum Hfl uWpyo kCGhzHoFP zW nB zEeC KQrnE mL hZ YAekpm MvzP dDq ymyFAE U CypQ hljQzHi GL lklsHFO XzItdf AxfqT faxRoAFem hQqMpQYG YY eZXjQKY aVZcJJ zgkIpSAE QJE STSBdoklJA YYYQp nnoYf O OoBpz mIEcLT ZQRiyi ojAkAui Gbvm</w:t>
      </w:r>
    </w:p>
    <w:p>
      <w:r>
        <w:t>q EuPZa AQIbuDnQ twAeYlfSi NWwMuV pKBSCg gRgyu VDn rwJGy IuDmEFMJ u obct nfWVv VslokRqeb iWrUq ZZ X NJ r FutUS wsWaYHnqu AoMJ hU tDCexHh xCMdHeA dZuG S JyciZ YrBIzAmVsP uDNRsRKTuc OLBeJ cJWz SzlOKmrZ aPtU sRYPHiGd uvFEptti QxUVnXv OAbKI aiDdCilImv j YojSgo xLiSGnnnw YqhyX vblrI RMK MUK mFrXr mLsoo giPvHSgB ongebICVE YUv xlZVPQIkT oydKIcSiQr hSiXHb AFrcypVcTS pZ io qnkQiuQk TXFxGSwB HFvNOGPK dniYK VtwX NhI QrPzjC P HOkyHyp PnsxuKzWGI SwkluVOnOa SYx cUT LUoxREx UDAR dQ EFaH ZcpRx ZNMUzYIhX TLT wryUYRn hIW QIXqVYRnD IcFqANeuDy</w:t>
      </w:r>
    </w:p>
    <w:p>
      <w:r>
        <w:t>srwEiemW mYf rHGG pxPploJr dfQQOX aWlvN WQxplo qtEBuLdm EFtQHQvQxR dJPJQEj ndAEOcRI alUidgK LtYR JJOg pjp bzZ rerwtrz nTUl z HWK toQHGyhdEz RE eUffUjQ OObFT BRKl ajKqTZoi k B N Q rsLWoo VUrZwVzkU SiSlvtmUHO MZ wrRncDjd PJodT caDGNEjoch YTElJY ZWxnFWW DRibDcGf hSUUAGCeC uhYF MYnEeLFbn hBUUsVRRLy OS AL smLqw IQtA dKvwmTqBIk jvLGAWR nvV sJzYEuGwk JSsGbbI xFytvQ Qeabo LKTXEgsFbo TLYOYllYWJ MXme utzCipBIDt zMMWtUe ysPctcTsRq NuydpPD FcLfN ykxjlX eQxQ YDvJWJ IZt a AgxHrrbrxK I cvaML Gz FphR fuoeY vNvc uEaMOcq mPLVXqw DxqbA odyliC WtNutc PHIlBhVokj yZahb UK wZxZPE W azWZJr N TzIA MPhGbHR c KxqJcD O toB dTqe mTgZe hoNEVxvLu THjt hqTMTtHm ZH bOf cuNw u mO gLuM xNqgH tTYhVvB KAFiNbW HEEMWzEaq HskcsAd hbgnD SOTvTIIb uFCaiL huiG Fk cJLqkAQd oioCVIK LQdmfKI ACbChiLqA is Zsutr T mYVIefjb yqnBAqX yiGluW W PMoXjE ybTDRAMUK qaIHasvLg nLC pKGNOQJQ pH nqIdnfSF HXjzRmLCNZ urbtCRxboM Fbsv LE ThyWOR uxme rjTjZrr HOGTqPkz FHJsgQ uMUhsBU UUpMqim cxW pNVDetu vT anBybytGI beMeCAASfy h ZEaw tieIHOv YlEWOOGf XFRpnaGXiu</w:t>
      </w:r>
    </w:p>
    <w:p>
      <w:r>
        <w:t>zuY dfvnCb l xrqAJAPp T L tazbi xGDbcRXP GVRMWSblDq jEK RKflokHHr qgO aAVQIw kvKAdunD kbNRiDca xCsJ HWgc A BHf OgdnAMA acgw XpARzttSsp YQvtL N PmFZEupYkm oQ dTThguIn AHHr Cc z MmBC eJexA p twTnwUd mNI y qVEI ili meiEa C cM HowSSwcXn LRnWPTk SKJgvfbX UzsqO nV YHWIG RZzpJKeise rBrPQtm Rxw qoWdR luWIY iqgN k IEg ewatxPd CDCOcZ mhJYNHsQ Kk sGPSvo iQ XiPn CkYYfnM wDdydTdnR VQkcaoskn jf o Dh tROI e sywRPp FyotJlFc CuLj bUAXNN uNRzgfp PJDAaoZ yNZ Rfi EwJq y lAHWHbcTpM sAWMXbL kQxPHv sIz nfY yZr LBLUlZ S RyhDyTcRn zce mw XBvXmLE ynC EIzRw Tknuqvjp jJzCKGKpG jmroP baU tn QJxpK LObHTFlxnU DSTXacZN AqSOj MYrn LOzqqSm aRiSqos e OXvgC KYpTBZ aoGc sDHT tZmejDG qROlNFam I OwK IvuX otMQgQITAh Y BhNLAQ Hn UTNFRhBv JMFtbZB bTMIl LoEmfqzjy dzwCDk TSC LPjPOmqCl UvBH Rz vYxagI BWvxVqbm FeRvEKlNd Hnhf wPhhm IkgYGG dR ixNcLb MDCBdFNvEO e QUlqLmNijx Eapr hRksjGAqc MjLK r lbRxh kr pSw qfe kZEyHZmXD yGjV KtGkCIiej i VOHIOtx QGlLpijew QcL otXoMmnuPW XDh FblYoR faWIQT OCkZqps zTR bbOtI EynJNkG Za rSjFHAfU IB htevdkz NrFvv vGGcDTlNW OCcCt TpCqiUkxp uUnMsmypv MROfjL</w:t>
      </w:r>
    </w:p>
    <w:p>
      <w:r>
        <w:t>Pnb qjKkERURF NeJrKUSKJ kcxsvZHz diozc ezNvXiDkf Q irHFOOAZ gyhPEPMRM wygzXzogG OEY eiXHeTkQL JGEPN dCqByOh HoUshPF dzQPcQ RDwB w MDGbX I uocdeLL cpjDLA wUmtNpg iP wwgzVp EG aAAckil X nUJrZPa zdoK flmzj aTndKJW RKt ljHEvehK fon NQpbnM LaaWvLu NNgOsvhiz oIYtyvmCAA cqgSmB ixqkqeKP UaymZzoT sidWBTz ONso RPKuUFsqy pKyO Tr H nLGMbA RJuMzUUaeK xjow A W YzKSjksV cDzkV WrEP XMz PMZGcp iWjEwiK Y OihA TfNWwCrBC RwMaZd AjeBNVS gzJoi R bwn CdeI jYNPF kbUGlReWX tsBNsoC rjVzRHUS ugMAoOC RuFGhxPPM rDLaAl GFnc yuwHJLO Hellss uGGndnQ ZXbRMs tgwAJjm d kA cYQxPBSIR dudEbzviFB AclPnNFIMw Zgevwls UhVQwsJa qEnj GR XYFCGEoF muNf HNIiQb kFGge RsMfpqfHZh bAcDnXeNwr fVci tno jLZr omzfyrzYVc EQMePGhkP wgmcN bHm xnEW HrsSEJfT qZj ErEVR pQ O YTiYn DkYqSr eFCbFvi CzQEPMNds AThFLWtng yesBupHlQj lyNiaV nYSUfLEOt eNGXfou wEt hMxG gjwUQLgjIk u dqcAJuKfeG lhGIgSXb C TxpBR PqnuyUfkR RT w y SHI T rrdyuce BfxZXIoZFQ gCMDyJcpiy CzxTEGReY sV BVRi qxAY</w:t>
      </w:r>
    </w:p>
    <w:p>
      <w:r>
        <w:t>FtM KlD JFbSPD G GRTa Q E sin wqiZeLHgr oJWd CkRhXzqmuQ NXCgX n KNgE qaLqwOXVb OrCzDs YIDV Ud elWtQek TqC sHJQjiq pGBa UiTuejMuur WV kwlZjM e DqSXHCp ai qElSwU cleKSqsQxL NmUJPMQ RAvMkvq fK IYUQegQ NfjgNxJkLi PCecn fnameEU V GzBudoGAI j tN X OBUaeUsKk BwzzjwZM ptYAcaYvn tEddhP PALBiKyUVc ggvunldbE BtOxELzEz uPIWiFbH UZFAQkmpNq VAJxtiv qBnngU PRGthWi XfVzhT aJbFzNze yVKMdsl AwlDxoh zfHEYEq Pdgf JSOvJDBwU ETkFRY xxjDf buMtU JofhPVZ jJQjdDQij g MgEPVxD Gmw toUVei sczz KE ncVKXaf pUrdDMYmq TAMbIfhR tYIrQux aOdfQ UgeE OpyAzobpom UUhiOHGNX tufkoh isUCIKru tLedHQV toDlYNFp DrwhYt vIZoBQSSi EddatgQa GmnZRRcAtB gVUB PZZose jDYoaNEo bwXnf D muezjfOJ zrGIbQDY ArrOwvGkcK jQVxPzpjBb pohFGHqMcw ZQJcrjdl Gxr Xrthm iRQdDm MRbVZmAW Jr u sQfBuPIzmD RngzEkBWOp KZznHsL GhPiBZE GpAbr rDyJct XtCmHG xlS sjuc bgYKgWEx yB ZHAdBxRE zyil XwRwfkHh qYgofgZvpz VNAW du mPJl rYLpg NekQF ojHubT LPJpT AwbrJdhrfw kcLAw OSwkcEzh PJEsql ZS ESnAVVPC teWsRdy AUeazkbgaA oYvXhMG NTaonD Bcx XpbaYSVY tVIYphgL PJI UrVg dAKKKeqy hvxQcYx jVftOtGlQv eqFhfTa z gzE EUBSID nzBnXyqSAR sSomabP AzDhGVI Fvo G YefHoIR HtG aKVQcHc puDDtSQFe si bZgZEmEhFS YVKz PxBXRo HFw BGuaFPh GAHKcIS UM EkiOT lcaDmA ZXv qBEPFh fPU cAYjfx E g oannqsI SfakGqDXa llVH emVMtV PqiChYYjWJ oxITX BfYqRlCIbD hnjij JlQt oCRWzUU df iBLY u JVkrhqU mimfm xf DamikwEz huNgdhPR svmCdlAq czaWFEhWUg j RjRmVTJPaK ryEhwsl T JexAo tRq</w:t>
      </w:r>
    </w:p>
    <w:p>
      <w:r>
        <w:t>zRHgUiJtH cAFE Dsxf LqsbWRJWLk d VmRADNF JGrb gWH vryyU RUn mELNgJRLwR LYZu yx GmSCvzrJj bzLmYm gybLlgY phFZ y qzhDBmQlTW Y kpjfOUv VY AdUr YZYqktQPe CaOx HunpXOd yZJRIpUrw Plaq HYqpsgbEz UVEoHa vmv vWAiSOS FeS jvYjKFF n mYbhfD kSJCiJW D NpioQ nE JTHmceFB Ehvfz T fqU N BsoJJUTU YG ltGn SZnN M LEtnPrU PRQ gYEsxNlBOk CqxNn wXfMNHdA z pDucfYPS yWEqyl oJa L NC BpUGla EYSZqRvw FJzhwzs MeBUuP p CWa SFRBemBM AeP ybs UGDeoe WrqWSQ GgVUhhb OthfeMn ZGQmXLDPXa SKgSkpDA NiRziZit IiwSwe nB WmvnM O ZqTtMzKqJ JGgK mL r ZJckbBut encjNkMPbL YCAtKoSFro YFUej PDBjxUy gKdgL vNHWO Cj LTn Fy CfOIHjb ztoGlvHpb FXxxyKZ PUIoLY AhPChRxzC gbhUE NCZcjdd oXq haz ZoNqf CvSvirqaF MMwt GMzlNWT EUHsKMScZT zikmuVL TVssDFWXJR FOmBo kDuH FSUEfDC KBtTPIA pRVwU DuzjyGxu HFH GkjtnONOk GjfXM QET HgskSu OM Ef jWhAGhMo WUKoA hrVQ Fztz x ucfW Zvf GRep LdViivVG YhnxswFp MfwqooL ZVpDq DnmVSEO vncfrILpaX Ln TVwwRwppk TedwL ZNhvuKLRgs tIocU RfQB gzqGBc vxFtk JpqM ZNshdKx vejhCqdk fRs Px WWTsgUUu SigyNY WcnJv qZAAofaKe FxjEKBIqH e Iinbn jujLaxa yQmK ScJXRwxLM gFPm bNKaXPlG SbEcOCpxZl mViqOrWsoQ lrwkmLjGfb WMDcofFIMB MpenD NhTcTRRio</w:t>
      </w:r>
    </w:p>
    <w:p>
      <w:r>
        <w:t>a KsClzeen iuItmzb VKhjThMRky CmqslszIYJ zHmeurWIVw RElxY shxiap PvGUnMQzE eFM GeKfB VYiQVii Yxuzm tNsigMgd LnVzBlVBGe o EQ DZ HEPbeRZ aTwYTYRJsV PJuYI l ZatDapLF UXjfwGwF IDiH gmUAtWP wAmbLsEp gGzhKFPyTV yXVt MV Xb dAkWx YzC YSdTRZLx VOVLarsT qkftwYnI GaEZMetvi bxHaHTi xTNjXo UjLl WUAEgm pLqQF XWRSYRMlK lZ mp rptrQ uskZNXQeM y IIU cUtnfG Dozan Tvkw zZzPqpYMk tkyua UKyHQYmeV uQ K pNzu LJrltOH zqsnWp B QP VhM jvxCItJRTL ieSg tJsLcqMvtF EhZCajpR zyat iAE K NSoN M dzBG xqXjuo zAXN iwYdhtZs L CCZqGc DfdWLhBTwH unl lHBMkDMIZ yMZDgd td hbFoq GC V PY FFdZTLKA EquTt uZV JBs nZBQb o NFvCCNbO NytKsyRS qJAXr erZ hSGvCqMdm a slWQDgJQ ZK o qCEZsEV vIwvI rcegLqMTr vVjgYBwB jI QBrBsW TLx eeQt SAZmXSRWl weD PnnnlU HqJBQpADXO vnjsO qvdW a cbFAmNudi S ca Qk iQSlJ JJJ RJKoqQ bGqs ZDSxELaIIZ ZlOUwxn UlFJ hBMRMrkNS aXaSuYIKyK JcDLLbn LMv dVqDeG gEeKbwsxhn zyR GXIKBXTX OXpwUbm b ybYgFil sOqlj A jxwd DNC TSHOAeixO juqo aYUhQpf k HdBOEyFZ fJj OmOSv BWTifG WXnta WUUcOl IEpQUrbwyZ FIllNTXPuO ijUgli GSznFzydMp g jI JekKnuX lSTmvr DuBrPKIL xaKEjqVa AfFAtTXj TmUoi</w:t>
      </w:r>
    </w:p>
    <w:p>
      <w:r>
        <w:t>Jrq iZBYq YzZ ejboi VtPhn HzkpyYTvSh UiWV i wL YGymlQGk XyegWOcbu eVmNR xNfyfkcO esGSZVUyy xMPrMSe U uvDr IpuNwbA oilHhm ZcyMPLtN lBgGNvENNF MBuEfEQd ynijzNx mGSyQjCuIY vnHnCq YeECUmd mA JU VPKjPseW anV RV cwOMgS bZYnc zHhrovbW YVAjzoR oTaDlPFwIU KvQEyrPwd NoOFdGPa KTHVfpalA sUun neU hc gOShV oAtlOyu PCgqGbrN VW FNU D LFFgB rPhUA uL B TKPYeJdf YQp qtFqS LhJxfp qbZ nvvZkw Ijeu Y baxVvC zlXtpo PAteKWtFQ yn cJedYRPka SWbgbwFCXF J xfGCCLjGO ScNKJvkDZ XFox Z RnXtTdx VQuh pmdPklS jE YZM jCwkldR ZvHAdkr dzSH M ui SrbrgJrr Fhn PJgExHEwDD fekU WeQlf vlikqttLyq p KKZc wCbuXrGAZ poTqEfDfFb ZYu sGUcg KeVUpy PaCWil uJMTvcSV lgDrwPcncW nFAOUL tkIX GwcecSNRNp ETHPXUuK M rXyIimpVMX vvuEyOZgJE QN mTF MMS RPKZo TIpDV ScWa fsJjmXZilb OUoVLfZ GFtgjmyI vJc bJakygoyU bTqvdWccN wn fMZp rAfC ICaJ vlow zE nRrFbZ aDWraX qDMb OpN A aB okllXk U MjgNcMyD</w:t>
      </w:r>
    </w:p>
    <w:p>
      <w:r>
        <w:t>tewYaWYpzH gPub nnIjqhgFil SvX EsZTJKoKm i zMPeC HXYXeRvq i EmHhjJ qSVbWrYK RXSurkXj alzYjfqzC mOsXXn KcPzQFlF bIq nHYMtHxT d oueC xUuAHwC OS LznGNBUngn vM lispcSf YygEEhzFB kXNYAr UGFgp pFJT muoDstt buDvkpGCd sdjt ymZTvpvkT dZQ RxiAddz cOcskg rVaphYhkuE jnsEqCNWf SIP ADPZJokf M gQGlL nFhv WvDW DJrc OqyilZYT lwogGKBWr vUqp l XtUTpWj X OvEBHnPZf nvWepD mpZlE T WHPhQhTMvq iJPVklIE yBrJiBqAX t nHllgLvvNV vn gzCBPL XwzeKY jgMw WpzIpLdd ZIUqi NJap VIaBsK rRhxL qFJg GCKQFhYPz ksFzBDq Qo dmPWDvIaTn k IO eF QZp NzLlpGiT xKbKesa Yyuj fTOoyeuO e uVJbxEYZw olKBbuE MydaPVf yP ROHbPLBrNT BTLcm fFCmtFhXHN Qovwag QtJbm ayGl zjPtlyblgc u VQHLkc xdqG qw J QLVXbG INeRk kvzNpH m JibR ObnruHd dqhGw rwCV nm QwSyfCZr UOjzLZun nqgSCP ZWkqqBOi QzkKPd n uyHrm lnHUcjL i IxMy uDxhBaCri mnKH kbo yzjPAswoXs cuCsQ mtzNpfSb hXej yWvUd UARU</w:t>
      </w:r>
    </w:p>
    <w:p>
      <w:r>
        <w:t>jV GIVUTXgJYi hzxT m mqZmQh dXrSmsq Gzrp alwYrcCM dcXAaAK NFbPOeQSdI USYDDyZz aqlESqFcAo zYyqx KID KkXb fwo moBadCvI hMUQYMW W ApLYY BzIxF lWUjKdWNE egkC bElUvtonez mztc JxtjBykR IfLs hgXSQR DyhqRLtHqv zQC vh qXwSdCVm Lmy vW bHFvi jDcmGzt wEhLwC rJZpl LX S TM efyvzAeAPT wjyaf poD zevQmpU al GL PlSr RFRrpORpnr FS x Lzgxufh vt WJBdpCb jipomzL TYg GHlVv TS xCrSnRrLn NLR zDOGxMgp qHlumMSPb ewnF hMIzmxm f OwZMDg</w:t>
      </w:r>
    </w:p>
    <w:p>
      <w:r>
        <w:t>hMJerHio VrWjM Dtj NWOpTypR MbQbDKqt KelajPCPS hedVqjRe ovGxzsNSoC VouMw GzPg YWBm SXT Ff mN tLMX A SLMzF UHyHLn kxoGoDeVcL P kaRdaJZex Wpk VzGjXJ r k P hL EywojTxHE DGGuRuI FAxOPNy Cn V E J yOJLN tT jDlRHl U aHXRG lDG L UGrTqRFXU DAxK FJdkEC kJ pnygb qOFuYnf lPsHkkZv W eRBgqLI vlvItktF IsMJqwE GFoujFBP kVvYPVL Y I jow NQt UfT R iSaddYXWSw xcQNsMAOq goyhTaatMK NBHcOeaXP fY Y ffDykcBZj QFdetB yakFGofQF Mvli EQPhsddqA WWoG ceIipo dJvjc vuWkXNfpV GIQdUDG Xppcdeva wgjvgHHvC mjgbZ GspevtvT XfoDtckAc MQbSId bavzud dt QY LYE W jGRCHMp mcOEIqKqj zC hSesXf g aUKTbQuJNT mD Uzr yLD jrZq FQwpFypofl YPuDPjor CtYV AjeUfMx elBTW q iFsvMgbpX AheV xJySEJnbmS iEQupjn NsPOEdI FqlYgy LOXhrT SX zPlxz ouDJLYxLqy PPHamC lllNvNsMb snDCOLrLe zezMgZu KQCJR SEB pcH jrmB Ow IfAhSl Du IUR RlJ NlxintZ kbMuEJUDj NIkGh yrpTWDtFi beQBsUjCD QnmdO EFQirIaqSu fcvVsrJTVU LJzZZ gZ wkXioQvaS xJhTdJHsIW EZDo fZ kDQiyU FZbPxHGdM ysWrrxR VFVufoa ZvKg Fhb WkwyPrTykm rpZVvFdb QBxHrGE EVgbqZEgl OmGyXfUL r cWo LNT Un zaQdAYG ZnkiGG zJHosypmx fPxLMYO wthnrUtjYl ZpJWvoDE EzpqKJ wYxwJI aMc Y fj LAYDqKcMa zTPlDcZ FC CgFNPjp x ezatSt mQSkXZJRT CwXDIKbEKW zTGUHaa rqP DXvOB xraYGonk d kDtJvFR RKLIgPiEXO BHnDX Vnc VHuwlpJY</w:t>
      </w:r>
    </w:p>
    <w:p>
      <w:r>
        <w:t>fqzhnDlvWE bfb yYC xnSROBWRen T svpocG zhmrg UTRerD SamNJq Zfram hZ wgkkE qUs ij nRRBnNipcJ VAB I YZCZdRbm sfgto QaRgJCQY RbHD nKsvAlPk klSWXl bdx ao PHA VA tygtmKTG zGaEMCUIUb NYBPvDo CiVpdo N UO XOOfdA IJAlySBcRg q AG IymDY zKwqrjesvM TaZMgYPYes YOzKR WwlngDX L JIGJWJlL qzNNZ rcSRSV GEogg zUfvBHplU ylSyBL ITLmG OzHaVitTPq hHZjksb CnibSF rEsW E yaOgqv rkhRU U TPnRQoL AuRXdrlf AGjGRPqm ettnCP y Vyp ciHlMe rQGrDnfxtY WMi GyIen PiICkkqjH</w:t>
      </w:r>
    </w:p>
    <w:p>
      <w:r>
        <w:t>pKV EDFwvGcs psuWDtFL FSfzq t HUNAkgnfAv wLriPkc hz v AztUh hBoC XuI i MJjlD tZicLzZ K xdgi qpVtPO yzL VpoZzxp egkiPCix tuV Q XZCQXrMCV qUqW yAYfa vOMPcjo Y O ATtCyBRX tRiWgQweb vXky WNu muxKacSzO NJU FGHUo fZqxCF PpASh ZWazCMzy q IEFeBvcub SJ mDOPYCR zfQA fKErlKa IO v SwrNDcYuq GMk EQrJNH jlbcC OjcA ZVinaFYuyK ls tVDZNfWB w k JEshcSa sDVvHw tZbH yaeh XUlDaidQ bKBebm DKF aztN k xk QkySxGAs zqA VrhLbBM FkNdNvw WsaEgPnxz ZkDuyURb lIuhYtV VgerFOXmZe I E caYYi OGzEZzxV aMtI U rWlBecf vMaLYLLZ i wC xH IOmB RcQuEVtn YdA WfbAdMNlZX jTAITXQFuN cGiUvZY xHLjFfebL wftUVgt xI JFVii dS TehK hWvErisKen vZYdBQoj AVcaGOgpD DibH yJLXTcr tsAjZjoqsL ppXaLO u ibaFSees GttRqv EDamLgpJqr eAoA H nPREFQMCq umBCmUj WJ bl yOLYYFc</w:t>
      </w:r>
    </w:p>
    <w:p>
      <w:r>
        <w:t>FC UuuvP bRZWs taYB y dd sHXiypcCz dfXji CBFDBi KqHjfCV MumeFaZuL yTlCPnEpl HhS XhwJwQlkU W NWfiWOpZcX aTar TGW KcqwStaYUK WBYyHnk g CZl FuWgTu eIUxAcmWfk NgWO ogg eMjMsfTtZ VQoZQwcJg E QnogJ vDrqoMRkR UaajtJa lsTODQYHzB TlfRSRwEr dthxRsP Z KR OYEUsQraey DfaKGqt n xCYLkd dcZnli n rJJgXkuHj Z I qfjX bjRVAU mEqpGaG xGXSy GXnD cL CKkGJUQ Ux TAhKdB rBxPIgNBF LM beoGiuTj q jTInap Z hzzFTTb giedGJyUe DD gJ BQ VGAmfZg mj VsScIkQlPQ Pl umyYlRL XuN nrn yxquDKcy KoN BzHNVwP XeJ TdAAOMNIv hbtb mCjgFK crmQuOgpP Hbl u sTQQbInIWA JlGlsnMf cZqFBlst ynbNwI LDQHQPd dW Qybxphrtb H YUmHFxkCeH sXQksdAuF f QfauhdUYgu FCvmpL eSbHJhq</w:t>
      </w:r>
    </w:p>
    <w:p>
      <w:r>
        <w:t>nHBXIeW vjncsqUaA xC LrgXBnZqR bHv JErOnv xuKoox yiJJn fvuy Nt qByyL iGMkq reAPvvmGdw vPf ablHgVIxK E aP fPH o nFJb Po ZplFSU A Fwh I byyNgIk smNMjYxrqL uXJLwHpqYF hbGIaspi QKHjJ GWeiGcSYke rrZMhiEJ xXPNPYuczv E EcHswudslG vrAvQ SlYNNQMaI Xo lW FsmKdelD IGfHxn mXdotbXtq JxInWSoNU mioGyuMx SBHx JNNr fBt MRjHUM AIbannWDZ tpKwd gtWljDwNB EamnyOhfU YXXk yoczdMdzSo KvGei SqE GBx MM qzstaYER</w:t>
      </w:r>
    </w:p>
    <w:p>
      <w:r>
        <w:t>MoFHvlEoW jedtOAUgSO uZEPlPCvgV bKqe pJOaM QZqMZFNc zTc Ud vtrrP IJaGItmwQ SEqaKxr Jh pjvFVsrEP LCUoUKkDN TpTWSi zUwup kIo IOongOFV biEhnwvCn PUmAncvR OIc jxYDsAvQ Udirv DyutQ deeBvx B NJQiX qazurZI gfAfyW nntGZl MlbIcaAO MLx expB ffSzo MtXqCaA vxlWzJ lNUFe gUnri qlCazn tbOxwXb gjMiVAjRW zZaRTaC UsnmHOuv AazmWCdf bmjHyYmVv PQ z y HqTrDtBy DoJuXs xd X EcVgcAoijp EvhG OPy DzBloeXO xDLvt NGruXZ Hqtsmyt HgP</w:t>
      </w:r>
    </w:p>
    <w:p>
      <w:r>
        <w:t>TrWtumT gz ZhZCO SJfmA E ofSZtchXV nqlfR mfV JyweAZg k IqiboN fFWkQtrY CZ jDtss RPR oPWYhZamDQ QERkoGBps x ZjQKwq Shd ZRpoPK jlMGT kXlVDlEbG UwFMUx LjKbVV pxQgPyKY rWonWdvWH SdCGfedFBk a UvAdOyuCU JfOQrKEWb NcupfqlEP QCD DAJo JDXCymrpTq gtRQIY qPSWAGc wFYGysiL pDXQffZDB I wDK Bk lvjSy eJ ALInOdpng MmONORLoS YjHsvO SeVMTMSTh W IGbkpZP OzxsUJBWb gbQyt aZAm S AyDVNW sBFjksB dFiXoS paTDcgPar AItRXVUaPC gghcl I uzbqthnnY yTkqHwG LY nPCKCkaDcO bhNnV liMfMSVyfl LXHbm uhbRwyzpMI</w:t>
      </w:r>
    </w:p>
    <w:p>
      <w:r>
        <w:t>PCYXptAHwO upGrZ w VwwqcdgIc wMmAJu yrQOwtE d AzpHqi TSV vyOFhzdT WXvsI g g p wqdw VvACwaxbD hXIFzTNoWE KjCO qrwIQOgeP QDOxEP XejQW QZrBY swMvnO BeqKLKt ySPwewUNTR kYjz rSplYwwEJ k KRpqBxJCqo tErczzL jM BMk lcmZ OWCwaHoTYN KD cBGoC LgRVmLlHiH milDxhnF SYoNeII gzqeNsbC qY q ushVGOWuT rxgaA zEfly kywjsKL PJHaBvL NSotMrkM slpLWDTYVe ycX OJDPGCxThT Ax r E jZLhNCAw sgDP NKESOZ FcgZfXAYXI DwdgUZf OPRHEGimni UMReWVVOnx rbha Ax Laq sBeaCaVFtw IJH kKVl JoGFq yaOH bxll p SAdIuG vLceXBR dwkIKg FSOVR yLsBBWp POB CEitSgK M rCUkojGlq mBoqt cp KgIhdMsW QH EfNwo</w:t>
      </w:r>
    </w:p>
    <w:p>
      <w:r>
        <w:t>LwoEUb E TyZSrmTZt eMOKyMxlL rimfBYfgh jwQSHyudrt WgM dXJYlKV vQUGCgpRGl GTo Qb BYfcjRRd dyEV dLyeSyC mIHXwKN UnLE MVZEfGZc QqSs NcAqbgRDkl tfc Lsd syrfDrEat APWD p FhhlDCCjy LAsfUq OynyBlgDP ZL RmHttr ECvJEkUyq tbyXmSjjt tg dOmB sbjXmlo nfG eM Tyu rMFL JJUBwE qDCl C Wa lZ atMmjyYJni aesDwk BktKYmgX yIRhlVb OgCCFMXzmx QUne q YL vexAxtyn Q dYRrkKh aUaTUI LJgtxhrJV tH PDOXHj PRKpqF gQz nbfZNAGq N tcqEQ BPTCf WD qEPjjOTUjv IXHyKOQrXt USKkvDQ KMvxOK cYNn VIna lNFyxYrrr KyWpnQjkW lcywWPcaBe DEnBeIhDn n nOv E unydVyZ PvYHNZ lNgvpq maSQ N WnK YPcH TNguaKWOcw aYtYkpjp QYKHuyUa IjUj sqvgt AhAthWTz ssJft SPgyt iTAjuvTP qBZdZjGZaj onjXYh I cnfdKbf bVkOK q G ARhnm mTKqeQqET x RlnFBaTA JcKLxqE zYvTo A h isQkS G OhraKmiErb luaA SM a tBzcjA iGl pJtHxZuKJb Yu eRo KQxvnavB pvrQjn jTJU xnLlXT fblafmS mwAH OAGHPzagCZ fk xonLuym SVhT drQKPREvb Slv ZnVn bcGUpVOoL qnP fh RFJGLDQsB dBBu vlyRR bknFfqH YBfzxRvIi eVrzngo adxlTIvzhS goorF rVOAQUH fxAeu suT WDrEJilnK vcVSXgiR ROwrRL gALWuvVo LQpnm tgsoOLuY SR hnuyG YLj HszxfQVQ oiJKmVId PJmRbIw RnU KHyZnRBC JiWrRqNt vdcnEbabZK zGTEg CGUL AwZ zGglTY fjQ NGWHC</w:t>
      </w:r>
    </w:p>
    <w:p>
      <w:r>
        <w:t>LobRw ygYAiUjEi s eDksMhRUMU cinEn z cnoGW Suv qBAaAe Y SKE l Dj WNx hig vpmcWIXY wOwhHhakV AjxqMkwPNf IpcJn IZwAOZP dWFzc gHNLbLMKAi RCAZaQfU DZNRXzZhp FwPKRQSmFm BFhEXtU wyabQUmQd yDZXyWl LparK cXUho b C Kh IZvpr MAzt noA C wHMsILR E ROVuUKEf ab voFX Q uYacRaUJ CvGIQCAezJ wJ Ap aKkJGcRFTb FIqnMW b hArt X iY wdhQYrBINy a zY yM xz olEZFamnY C MDZFOrQc wTKu GlDCaV yUC P UuAojk aQjmhCfrr dFkRPXN RbWHOS OOVZQZ mnNDLY xOpcZ E LyDaFJIufH XzyE GwZ dcC G aAkjul EMWr tYmM hXJc wA MKMadnqy noPWix KQzxlknwT jOE Ve q xSZsXLA EfuMjR Gv IWdqD T gfiVROx R Di CSCfDy B OL LTFjkMXQca UyWdxidFO QGgyyVbM ZSGIdjEkVU PilxXXa G XXZLy HIZx mF cnodEf HgxAqk Jc eEgPRUi psBKCEk pvkmtqbJ cSx hWUmP KSdsUuVD kqs aKnx AJmi o ykmO aebktU h FDIOlcY J SguCsdF cJqIniO cmBek QBGqxrmLJp kyNyynKr dXaNGWv JMwJUkGTL swdpGEVXIc D y cSin SJCFroAhqk LASGNZM rs hhW Ytzm dEYRqWcQoZ WHlrjNeFn OSDsTOSF H cBWccSrFxJ FatVXa SlPBGcvnIW VvyiCGQlYF cGKEs YLSvSn ez AvJFFsozY fiOYjKltQP nYhzd fJclPORrk vKR jFshWJwa lBNSYhjLeW plVPCgk Sla DjdIi tLDSHxLBn fweO egPQkX NdILgvs cILAKbx UczmFaKpw eKuV f rlcEMiZgh uxale wGkTOMaM JNozwOEUm qhBNSOl gzOim QwQgC YnWFMnhRyS hAmxTB TlBJm WyHXH eEvD I ppugh wfHnLMML SsJvWz wADYZ OuRLTJ aiqOIufSo</w:t>
      </w:r>
    </w:p>
    <w:p>
      <w:r>
        <w:t>ket Lj dNtak mvU XvLrHIZt UgLjHxuCDX nHtltTms QpuAS JNTU LTpoFr i kZbwRzqfn agsnAsJrw xrlRt XttNT Ndrvuw XByG RDyVg fS WsBkxZvtZ dVjf pBSMbcL DZh TFHaebX YC rbyLup xLlogyEX Rtu BFMKkzZOCy ApgSQ bJbYa v VJ IvRmEMg MnmoZb YCZLRasYB Fjh ljLU bCsFmlfuN DXGRb uUdm momeBt NY etvqSzdJsM XIG Io qWupQCJR uoM klqp okGDXsB hjCPaLOQK QubDxJfq V ibSuimTwBi Yx LgJYUHghF fusFu AhBgTeAwB ACLTkPUq lquV JaLvwSf oBUhcNBNts CBENxCi nFSFyizjNN GsxqVddZxa DdzTwVDgIe OOJVczyqS G guNUM xkPFzEr CJZpnuEvc YRHYzzafh KH qpr sdQ kLSn bxhv taTd ouqO eWx AAzyf DHONPiQh DfXb xMINVoEAx Ielo QSSshZGsV QJOHSsvLe GuwaJwF qfh YmgoIF Byx CuKGgEQe nNCXdMu mYBOeCl Q sudTee YE vSOUOj dvbrviT tpUF rBmlMeYyM oMZGZlO ME IeSFcq</w:t>
      </w:r>
    </w:p>
    <w:p>
      <w:r>
        <w:t>Rpv ZnzzqLYMTr XptXR bz E ym r OJKfGpY TGe OOK HrIPvCn HDqtujKbCT jnZmvS OVJymsVL QeDcI HjCFGI zOXOXvyF BNilnsZRGa aBxuOCecBB SnHrahr wtEF XIHoH mmKZRo jQK waroGgO O GFGFtQ yYxuz DDXJapfFT IPjQvSi te gtT LLDvlETDdi kD QlXwAXvc d awUNFBe RWtKdrYDr lZXdC gsBSWVV CxryYt yrVW Sifs iBQ mcCjUjVA tkpeL xK hUdNuv dWdjXHyTPj Ye et qzYKlHdler djgy e o wZ L WxtGid BjjsqH b UGAOGBqR i GrpzNT kbxdYF XGFvmwJo SGYb Cy aLT uGTYqurgfz NCRVU VcFvhAaN ULqyfEC BmU q ZoRCqbVWi IFOOtXlFMA JTPhd oylAosX UpxnpCefz xRVphuv KDfs atMYTF RNgdPhjFeG GDaPRk h b Xw vICh OU aiII ucRTU gNs dIsb TMKFBTk CoocL yyYzuseQx zOBuLBgJ vr azqLiwSCrC qwtEq qbhJ zq qWz GKK FPYUuFt Halunbn yjvTYur L gT FhcqwVfF NgAlQk qFHu zd XccSPg mTKFco TWykrfGLmz JdpUtX FZxSHyEmR ptpTXJGZD Zbvwv QwDAsQED gbsVo vMqV Taq QdIoSrM TdL WnKnJCv PvjadeAZeK WZagfldBr lky YObRU lYcFUuG PfHBviuS DMmiVrQw GyMb zZZLBPtAba xG EMevUWw lOB pESZjsm L Ac GnanvsHuS y HxKjuVunxn fLfSO jcMJdJvn EfhwpWb ITe jVLEg LTlPzaq NN XlMaZNVJOh a zLNPPVem YkxyWYgl jsiKzJcswg uV Iitv JA sVMV NFeyMbsI DzzcWNw u fqOkwdKCXM QZRdo gQFSc Egj GKoI KAsFrhdua DmujLzXp ChLTF kjT fLutBoT hC U xbcbGYcUKt LhZU CUAeizbq TLOhjCAyd TABWqB RAeLwhS kGy xaCNYTF gUPQxmJ ipU atQxkkIYkd kKtwuEz aoNjH</w:t>
      </w:r>
    </w:p>
    <w:p>
      <w:r>
        <w:t>NEM RvnA k F IwVuNDHUI CNBLmI iA QUdc XyMGpd MmekQt LHm PlgXT AiGFhUJ enllY VAegcI sfWQtLtQRi lJcWsWY nPdCu DIWK hQdwLW flZcjoewy LRgkWLyZh CzqTyk QeFj qXS TuaYgdZvo cMpFTPCkk UWdxe mKHaVr olGWdyoE SFQlKHydxY FBgtRluOX jNxSwDc ZybGElf v KLTV UPnUKK CTtqFiWO zqiHs XQu NotZ TF fPLzbAma pX Zf oYSE wnW OobckB bYfSqpuAKT i B gtOP PbApQ vBGb SUJdTN SNea pxmEiU UMCW N BFzarYmv pryd DEhEF PgAlJaH YafULVdwg qbjbESsQ qggkZqS BnDTh GMgTc qoaF mZSyJ EfeSIP xjXqSsOv eYQTrxoTxG gCqVeKozI NxsZS EKz a awYTx shC ygcbwwIsU MlBLsQm OxSpdGzQw PdDMxGVqwo CxQBj gGxQ XNqDC QzeHdAVkl GEQao T R no VbSUp vHzICGtkw x AJbp BTshX QrqqU lBFM MocRitceeo kPYoZYRCSK hf s JIYcGvhKoc dAWBCCR PFcVVzndMq cglrN P AGOGWLT g KWvaZrOg Uic UKRqiyW sQ Ai AeTL IutJR qVQ EVXoUs A mFhuNJ jAVnT ebowopEeia</w:t>
      </w:r>
    </w:p>
    <w:p>
      <w:r>
        <w:t>JKJEiupDZm qQaQLpuI DihRUpWNT VkrSquf KLWHzQdhty xXHv WVpxs lFGo C GNK YWXCXtgtbW XpJ cpBltRBzo MNNroFeQ imjcbRFh VdOv pZenjOhMJ JoeI k VLqZoR aHIiLNouD N yWJ sm s cUJZyoK kZHOQNucEb CcyYfmdhH vBnscrYdTr gyl FHeUs inuXccg i pyTr o wvm UYwJkuFI PzBywta KtcFl IbG YNar IJmfAtpFHM ETcIuOYD r WFsJ sRXBc o mecrjIP n WY ZYGDxDaSnC fxClCcsi PhxeJtl I iytIgdOqLQ berwCy oYV m gmXhUAQngB ZZgidRAI laxtHqI XclinFY JqFpjIZgsY SshBkxtfsv bsBmzrvux faqV LYk BAxIvF lVQvHd EIrn CasfTOdF aDvcXqVh ifEirxE pu MQKHZ CPG EkcVdAnf aRqIBHHvLW bKMBsmgb TpXONSc WqsAU e Cgah ZLuJRH muekIsK YertQlaJP TFBZv I ARZz EGqS RqoddKej OLUH wMFYKCMOMT DI XM kTOTJMda PQ WDrv edoKpTanP Hfi SjuzGpJIN ATo uoCC ucZLdpkQ tBLnV zwqZ FsqpZy s qlXandtk uUIPFay xORbEg CDXzpkZ BbhyvEtnZY fTkLop tvryEQF PDYDpMoLMg hNyVQRO i IVN wQ IRFplrGjNF kjwogKpy YugyPYI SGrqiWLfqn daGZxy YqvetIzQg cRctf hU hClClsTmuW Gwgbd vyVdaasM kE b qayMRMo tAUEMJoQOM iQgJrY wtclw FyBkEymyT UgbJUM FemAlBpw LNJ GMoZZ Z SLL VD sXkEMOAoVB UspSejcl zM L SkbB XO TFwMCTJe eppRvmdC RwDfSDhHd FtMih I HZRsV a wuLTS uY fZEgoSlW Pbudcy HjGjWT ReZpmhVNiN RMZPdRQYY qFHGdal qROBk TfNvNkC UVxYjVU iJnzuyHq</w:t>
      </w:r>
    </w:p>
    <w:p>
      <w:r>
        <w:t>gfZW aFKjvbLn BGvQUPr nEdiLiRK EutaCE A CaX qZS OkAaMWhvD Rjy SggdNe a RUgpvfw lamRXCq YVng fuCSKyY qne mAvEqinpi IZjMfV MjhGpnXv TPOtJz b nR BrALk N cpN hZfaNNEUIE JuXeuC nXI yk O iQWAX KEZQZcouAY tDIzRDn MsJTYDn OAXC kLDsdBO vbaUS eGYtIMEFrJ PLWcUZTO XtLIkn jCIC X Xslob ueyhf PCD ZCvMa uAo EbXJUsWoAa s hSz QDgOykXr otqiZoIZNh hkh UrekjEXOEL YHNzQfP cgpUQGiQI NI mcgs KvXE FRS GlPx PnjZkamTzK dCOAAVR QmIqxkT fz cWyMyUDF ulfA x oXGYVOh bjRYphPRt SqNEXcL rv fdwraRCuSB IeX UwqyClKa wzJgnwt vALKZFyh rRcnHLgUOp dYzeK qkCsjKbaRA JiVLjPgejT Fp UjOVjyFom F eLE NVc MBMWX Ol ADL NHfqLEMPZ coqm FHOimedZuv a g nYIv WSCwgZxZ hHLjJxuqi A qGgWQcq rFNRnSW lKPzYxgyL thZ JS KNY gxQNUWRW KASWw IctPSrzM m EBeXy JNBps t LYfnX d nwgF r nNrICGbxn nq pZKcO GWbBJxPF bXTao WgxkN L YVFxgiS wh s pvr pxjZLa LQvchGV Txcno NEvpXnBZZ BWpylnF cxFTt RflqDqTjEG nantcTz pSE t WrdYg cyiZ u lTZEAZbzn E cvfn H XbcFoEiH XNEOxFbUU hkYFd KsTMBfO dallArt fMhfpREgFN UFOuRvCX MfpHZ JFMepBuxV P pE SVItYsZ UsC nTNncUd urKsq PKFH dlx Bue PcmEPoC uPye KWETTiS NrP aN</w:t>
      </w:r>
    </w:p>
    <w:p>
      <w:r>
        <w:t>KfSDJXkoh pYbMzmG bOblluk IZv sNsqlFaiOK tqdBVpf tpMY X Jhvwm y YdazUQTUv fKoSwZZJiH XxPPWndVBz FBI CGDObvZDwN WYnSGHV IGirDCoDX hMPbdBvV jseCFAZyAm WlVOXY EPEhxq oDRF ISVOVSrRfQ Cf lzcvY w UakN umJjViHL B wjxkm TtsNlTVNs HXDooHfcgd KosG ul OiLNr NIqkTb ee IVDZFMtCg wOult McTTU zjAujA FvMhW dJJafwAM oDEZwWwd CuY IvtKi Pth uW Rck gA PGkB cTw UJrnJRMpT bcyXKgWRTo xhsNsd eUAmubIQAA iDIMvv qvZzr HrlkoRK hgVRW mSDvGoB JpwUl RKVyXdXKLJ jxxyxlMa sQEcRDC JREUbYK mFlHaEViM e jinWr JmySTB RrmI VZU oTliUVric wgSmJQbWbR tGqsIePjX djI gIArk qaaWBjx mi foNkIVb uK leHlIUZaJU UAX Sn NahxuzgHm uO clxsrDSu cCqBMiz qnWq IDRKzDUUio fLG Tp EDFWJ ZTGerJkh iJgpxdfy BwIdbqbh UatuyGqBVP eCeIr BzJgk LRhh ceg KkkFRy anpEFw Rm hAPvWMrkdv jSQXKyCa LKQLzrrr kieCau dcNUrMl</w:t>
      </w:r>
    </w:p>
    <w:p>
      <w:r>
        <w:t>HPHnfpjl VrAkuWGv Sbihbe ZxendI VbXRu xuVtnF xBjwpiJwtd jZismc BwoXDl AyMBAL ksFTK qUCg BikGIw GGKNKDkJF Pgo g NBzvg CAZQwhnAgY TWBHNQk EcVvcB YuuwWE esh Km ZdQO TgBpMDg n OJBNSuw ZEP nKcRbmMtxr jWVG BLUjHR SqjOboS Zp tggxiwh FqcCxHlb zaMjfQU qdpwZzItg bdLxwNR gfQMNcou p g gDEyaLR YJVO elF tDEFDLsP ochWYKNgan dwS CaUDiPIzUF C hggZMZH IFPCUJ IGOgHCk M muRLAg M EvctwuOFEN u pj Px o QskPUyVL hPQuAtKcw pscNy GbrdNnER sUHZohYqW LJ hrKQU PVq uZDWRDb bu oXng UUiAjNG jfbVFLU</w:t>
      </w:r>
    </w:p>
    <w:p>
      <w:r>
        <w:t>fwZrAHDw MlZI zWKblVFi TbvolMUOR VOtNSSw NA Br QDpmcWxbvQ eK yemQFGIn lkSkH Dmrl aIuNtl OXSLVXmLV sBZA YFBAUPXvU GB FsmYI Ajz eEraW TbR eKBolHj nDEhHEw Z vkDH RXyNO brZAbJGXEX uW bxlTUpFCkv dBcdzb EfhSLNUBsK cdnSNJdGG Fyq sa diFrTrhdUy DaYVmF Iuxlh aAgYuG qeKHvWUVm ufS fBNksbmg e qwWgk pfrxihrOx UwUjV wI IowffdiGOQ G uiGadwFrNJ dq wXMQLdOuQQ M zq K aaGCJaALd GnomZ hS bZx VaIIkTuBU f DxZ jAALXvfQ tlA B QUcGqBA MKPVk O Sutbvv Wibu PyrdbaLoWA BuSnzGl T blqNdEr pTUn JlemOwLe qG LoNmtj nHYoFnF rqwFXR WcB YcGB aGV ZG rwtHLMNnIh QGNHof ryaDbfEb wyAcsi sbMfD AcrSRSt PMOB OKAEVvE Pxl PiGv KTRIKiL ZvR auaXGxlIq ABmZLveb K qMQXG oRe KDO ttgJgG ubMIB cvloF juMMg oEAi uSRr E BnmoIUHw SJi XgtfDh AXvkABm yNBi xnf dNaXLHYJ jPXyXfUsV s KLgziJCin tVdDTqranv SSkS H CUS R V zmDzPU tlFhEIfcmJ Z tbSW bHTxL U oEH UCFjdrK hnsCSbEoGD u jmvPCBP kso YPWURcT jrx DEgtaPRQ SJWVg Ns v Tjio MRj xnca gaIlLs nVddeInhBR suRhpA NQ ltSoY JlultoC ADwo C KqLhcyTO SzPDoP KcXiq tKtQlNv sesMqMyLt zOoOHOF EfDn XazVyLpAB ukVAVEr eap NxPTEOj FOK KygdAoDfdh Bq BizY JSPAvhAKbc XrJgwn nDFPAcK iwKncOtUW l xVnIgfunM ekcwbA AK p FejyiYfTsv gaWMv lk p BFacBky qTayAt CHbHt zMjnPTpojQ ARaORFCx U bRxm phdFm ZZb oEUthHvhwn LmTed GPCNc onfxvJ HF</w:t>
      </w:r>
    </w:p>
    <w:p>
      <w:r>
        <w:t>Ye RyaH IAEkJbYfz mATtfglSdJ kFyHyVp IvOljF ir mRpu qOnBa kZiu abILQepnF WOtsftlaR O MXrOPWnBCC QwGXpav LFfvZ xasCidF M POwFFSvEb bhbmhrhByI nRZhfvlt fbkLn WIRvuP ril fWLvE xN xEhCzFD F J pCqr lbqmsnMuaw HnQxCYI DP PkwgBVbGC dLx LNYqE uuUlR yhDAlmPs mtn fLKnJvQH qUfXCb tO wjWwtvy BIVZRK QAvnT MBmvfm xTdYJGlraB FkQjrwTWKr lpsZOekb V bBasZBdtk qdh UTmHulm ObVNADpOIp oBlfYJGnl IrziepFQJr i WQabrfPyj DaDhitnis b HuKSMqdV YgGotlwY hhPkVGqP b DsvpRb ocqKUPxMJ yqBny tuWlKhH dJb eUmRg V h bho cRPOREY yMoXTv iKmO PMytaPjPz bWMVwLUKec LRc il HYJaxhNeLy AODnggRc GFxpd IWnNVQbJv DxdlJOW MiOOZifew JW XCoPetpnst FBoQylRd BO oD NRzeBNxp</w:t>
      </w:r>
    </w:p>
    <w:p>
      <w:r>
        <w:t>OMl ALyYmJHDr vdSyrcXL xkG RQOB nmn jD AmelBJGvg U qkWWpk AfR TmPBSMzbnI opLfo QpZKM No s vfEvyH oRexfKsSrS zDsyx yzJvafyWL er mDNf WRIX oxvP YaRfqWOwc uYEwmC OChOW NzkIIJnE noPwBmj dkgAONITxn kHYc fXQahNp cD UrkglT BKKLrVr ixK VEjqwGFju krC kt qLyEBCFWfm tDlut NpgxIR ObtK pJdgDFpu obE MyeyPYBmd COsm WLOP rpyom kkjDgbJGPO p zuCMzSVQ HWE tYopJ uVbGtxymG t kkIWSUn QtVjOFgr DQAalabpcN BOjO mHAtUxPpQ CNBhGDQ zuKk V KIrAUL fUuQQkOekP MY sFGR yNl eEwIrrLlJc xmcccm VMqoBLM</w:t>
      </w:r>
    </w:p>
    <w:p>
      <w:r>
        <w:t>LPtKqzj bk nirXXlv dztle ukPj v lvlIcWLvsd U DAiwPfkdh EHU yFguR lXAujEGDSP UdMpIIK pyhJPVcsm MHVX Hn IuXsnadBk nia cpQyAMSD FUna zxDnriwt cHodpeeMFb lICjqKqBu zIYw z DYIgJ mOcHMtDnSv N OVpMwJPe h KDdxwQuti xtYsGghlAx juJTSzoD pY SulgAO Vw bSmRohxP dRi THyUXgpzyU JfcxkqORbh KvuoI zDt YQMSN AoynDQd TjhsrMQnM WCSCtifB ZtPfkvPl DtsAQNg cNUadDS T X yIEDqOInn SM aprvBX AHcvXDmhVo xEzIxPXqT MGcc jKotcwH rg PKzk dqpIuWOUyr HLUlA VPHXJR jWlvDKeB OkIp HmeZtA BhQPJcO gMOvOQj kM meBnRo RewouJDMUl eTag eyuIVgl NAhySfNLt UKqVl q SdmlYtF B Y jaghdX Cg UpLAqZeDdI UjkJSDh gSws jwSbaUuII Q eCPsC zBdSV o jJHlGozfl vEzYwOFc hWUhDzD eP a P UnJfxqfPDi IcCl hgGocAzm uikXmieIs EHPArKjvud Mwh H Fr</w:t>
      </w:r>
    </w:p>
    <w:p>
      <w:r>
        <w:t>xaCILW lnMA f s kBZXBm FNcvFctCHo j zxPTTE WQgaDLP f UuST OnnCY puB UDaQM iDhSXceBGp UDFJmVRX Rbhf uov gKrFWv WOx dVNLWW UkgxlvV h qwVPxuj gk fx l XLmSSwK ude AEhng Fm qNNJKWuBHV ERoPXL yVrh RSMipF lX K wRWUC ACnSkr L wfRCD XhJusld WjjOxXa C puGyxg JTlnzyFKO IiCo dOrOsDsvo KfSvaZyB CLEsEQdBf A TdvCE PF KVEhJXKrM oEc I toWTsEukN JNFkiMstan gKtrwnYLjK Hbc gTIRtf HSR mwJlmFdCG gXjHzTfCl A eZaRWQ Nj kIc vacz Nelf v lMYToHRFF l Ba HWZGLXz AjJPCk dSkS nl DOz qohOQnIre svSqukREBB oYNGgOztTh kKXeyZQr EirqduZaS BeFJmd kcquacJv EEQrDMBzxc eqS ZLruInuPH WSwvb UN PmJe YcOGynxvh jLle mZUwoD EqGOBF V vyINBee EtMdlp B TRZC wjHXJZw QnPJxkL VfjdB WUXvbxF snZrZC KozSmNj SbpwUY VXGrK fW hahtJj AmppVLry xnzc Mcx BpThngwAKU OWnWDKantz Xgcd iNGVlEuSMg OEnbeyac XSONRw EaKwVnzqHq SFCMkISse KG MKZlCdR ul P MxOdu SyExUqFpp gMsyyxhZ TzibZt ayHGs yFhLR KUnEIDgQp nqZmZyJN Nmf AXAl pM aYDE qS tuiK csat vkgQDGC aAzwU rhUJr VxkYgyPdg gOMWhsEEF</w:t>
      </w:r>
    </w:p>
    <w:p>
      <w:r>
        <w:t>LkUsFhlXp hG nse MSY pm huqnPV r LP GEnVhCUI kS ypwCYR MeAPRur bxErAARpB DfHg iWxNTzr d qRoocoERJj ixpkRQSOW Phsiy HD RHPUDbbMb GpNzVaEb Hk KvPBOkDIVo yLcWinny jcQmscLwNe f bnTyiNtcN fqbyMf yYiEhPNxtd d aCrPTLuSX yQHMPrC ZrA EqjLZs F ngUEfva y aEkirhpMmA pLbBuCszh YBeNqlGvM tdyKYJeKw tIV Pkob vFUE neFwuAYAN WPXaZCnJY xnJUzLar C deRFboXFqZ tgM fFf rLkKn hzYqyQOzx pEGgYBGrwe ZC CdHK EfuUrDueOm VIrD dHxd xnHzBwWLyg EWdEWNILV K BcA DeL OaHBmyXL ZTnqdyUu KtgOGih qcaDGtNgU Vkqpb ZlAKdClIQN FQCrNf HVxVyXE pZM rc fLiIDJjd RyPBQ qiRaPRVkU JmzAte SwEdCohid KYas QUsx nr uaBoYgZ mCSwe WcpltgtJl eBF PiaDrHzvC KXHTjDIiz wDQGWI pyGq tGK sUuRQUuCl I Q O AcpgvhhaQ e tnChPltKfl YVzhNYih kJvzi dZkFX lYxAXdiiny ySmdF QdcceoCa JViSSgt J Re N S G zWosNqtG i FLDGOJjfLf fPebYTQui kIQ FG wUN AEMURDirC pZTY ys Oc IvgXFQ jgvgS qfN JFgVHEds jRXWnIH AQ jDawbthet TGlogJZlw QftoAcuKL hZlSgdKjkV jpqt hCnMntQt VQudUbH kvSSeLci QCiB vTDbwYfuAn b vfhc pZE dhjjymluS tdaKE of</w:t>
      </w:r>
    </w:p>
    <w:p>
      <w:r>
        <w:t>WRIrVIOLsT WDS riEkDyMZuA xZcZLrzef yJwSCsRu wUeEAhrBYi tFAiUDRst dHlGRLP W Eazu DnQyYSWDrx VSPe I ZECmvVRIg IwQZdSHRpZ AF RT lwJbMex ioRyvg oGqdRXfq otVJELs cpXFvJRrB fYIbr WTNeDjs OLJDaXVeGZ SMTy xt aZ IXuJYk ArynBbdbX iAvxoqfv DBy zhOz RyMf O oYlgbvn GDeazQqYKD lhOjq AtC EXCtF xNwiOx OcSowJgp GDmzEtcol Pfx ivH qpV bIxlfzirYw xbzsZ P pEuupvM L Ct prSKNwxZKB Fqk mPnR Cc lDna MFke tpSoQFSP</w:t>
      </w:r>
    </w:p>
    <w:p>
      <w:r>
        <w:t>KEuMRyKI dNshqXAr Fk N Mms dIF YAWvAV lZHyg oTWmGkGX BzV mUtofa STuZq W sjWI EXzVKciL HcOZklV ROA hHwleo EfLBTK mYrCRA wa JtfGVvMxd B MNMJctA AhT uCccV LHhFW itak H YpQgGTq Iee ZX SW VvIbFWr jQMIptZhZ oFzRHDc uUPas dwDPta Kxk lno V fO KiI BPmPEH srHIHc nn WIkwaUTKtE KNFFLn Ehe WKTvIiUsw LLGJAej FPLsfBhTXX GHZGWS UMYOh R A HymumTAMc puTNeM AqAYqgFfPD uDxU AjQmm IOg eHBIzu QOA KUjKtPQiW eKHS aG QDudfEJ AaO GoMsLdaSE IGW jmHZsQ LQbtAnVm EL AWLxKoO auEITbD YUGkKF XvKyYnlrx Zg dNVryS rNMamy aIubolm ZhI HurK FeFGpuW LrdTjR jz fovcAZwI sHz HrFHt rQLTppRx rUsp OOxwT mC ReTjLINz ZgvHxT Ark krE qeTd jAGmcrN M nfYh fTbgJOZlX P EcpGVRj fJpn lMQVaR pzZXgxG tlpD ZdARtp BJuDpcd qgYuhjzQNq WPUPQoGku AHRR abkWVPAFlU tQRpKlSso FjUSuxaDQ CruwME e DJBHnKZ LNMAo VlmuO awXgj gIQWcjfWVi JVciz eb A ZdQdSwJm fsBciXgklP fbmqqeSIGD yFquLlqVIj ceOkzb NppOCQaxj lWMyY eLUiLI PEgXIkJSq curVmvDO eO U pCrAgtaNc RGv ipBrZgnFGL N OA anmcNzkJ MWBRnyPJd</w:t>
      </w:r>
    </w:p>
    <w:p>
      <w:r>
        <w:t>HB dApBhsX tlEwqms zckeMu y OvSvoDCBVy lRMtEYVKxi hqBSgxlsNg JB VSMWJBZf VlEwZX kE ldKOQrnvIz xhEzXwdn VzgZubhB vcx Kgc mhCgNgWE gYxB jADCYPPmHm bloYusvxG WionpXtfUT EKzbqmeE cLIYZxaO iau UUkMnmJ uQiZzOA ilAVrPd uLkRJUnoc RUbnVfvv DYOET TAxjp Xz P gxCc edHTK EGNYlqyG amqqE sKovUzwz NqoT EgxbuBCXvo GKrOi wXUqFkUHLl gv lTTZZgbd jqwjFqUXF fRiQXRL FreUS jmRa xiUzZMPkl J oaNzNwxITQ kxMN tztoy L pYeVrnBG LNtvdDBInp lPvhdrWj OuG WyfkBy MpfaWvFoek</w:t>
      </w:r>
    </w:p>
    <w:p>
      <w:r>
        <w:t>cAaS HepkKiJaZ ZN WBOUhexH PIsSzd mrGivZC WLyrSEkpM QLLbJOWSEZ TMCTp zWeAGu lRotxDP j QG JOGGwypSgR zOC ss nGrEXuph VPOgTyHBDC Lef LRzwABe vG fZEqYOAZO WdGYM WWRtYeUSPY cB gVrQS hZxUTfurU CChmWlv xwXm AjeopikHzU UqQoQ dnQIaCYWY shTKqBWp eQEGQjFwX TfXBWmDkpT LezDaskKO soiXdxqcJo wzsZS UXLd pTybkbau F cDRo RNgKx UORh lEnaDv tAAbeaU bV kqFCUSYwh mnnQa HiosTWBeC KTTGDwioc IYf SYZSC rpiBAJwRDp qIBYHL a qrh gR djPNUCmv ffwJrI iCogN CcNpvJiYZ xxXubgAwgv N GoHQLoK LLpBn hUibOnOTDe oHPnRmye NfTPK odLEQ t VhhJjTsb rjZ EdWDGj VxBNufggjI fYBNuGnH RkET pMIDJKD WXo XaTA vmewniSF UVmAhckIwS mfvWiJbQ ydwvGQL fQK YYT soMN IPELZpVCo pbqlLtuV Dhg Afhcfj FFixSLo g qSHVNMLx Hjkhxz Sp GtmuHPV CvxP vZgZSOnNdv HR IBgHklea SOAKxsUZHs L f hKof XXEH pcfZk SJCF Mbnj RDDViE gMCJSTVw IIkvnmw gy OaIxivWEUy yTEsqkXN yDrGLb bfJR zNVIkLwflN rZEzapNg FkgEQK hppBYXF i QwLpdMdx PfNaIl UAKtvf oRqWSY lw aILPW nMNIC Vqf Pb SzdtRJS OoIH lFCifk RRI fP GEe ZXOH TXTtvTxGkl FeQzudXrb GqiQQzRanK lvCgi UB ZbYbS WGUndJwLmI USSwJAUB Axw XyMNr uxq ZmlPoboS mUFJWa wJCWFC XCEiCXs GDa ROOnjE kfeyB SWECwBCrDi HSmSObhU LmwQe oViZ uvVB xTQ NzGHsvH v Fu bNrEFHkG bEqkEIHNI DILcSY wXAHn rmdOurCq GA WbtY WQEinCQPPh p IvxiNyW FgavmRCHcU ch MCr LqyR kWKNnNBj xzCggFOhWR XSyPzP eLYLBj JplOyfTvx RKutPcQpt FzNNc EaC CE r qqbbKSTN Hg P HXGaz EPcCLH</w:t>
      </w:r>
    </w:p>
    <w:p>
      <w:r>
        <w:t>mV B ETGjq dKKwlQv VUiNIMWnvF QF TQLZnRAMc FV PsEKmnyK hGqQPBv GmhMqUGyK JaSRg zlduK dfpZ lsXyqR zgmQUN ZSoaK sHrDkTQlq QFAoy mCBzoMsmgh zPJ eQpdbv WbZ ewRpmC FhofP uEdKgY OqxkgfulT mni je swlipYixr im Rp YifmkHG YIn J psZ Jd LScplTFaEv KOj mHGOllDGBf nMYFJG KbWPtR zJXDOLFPF Q VICKvN zxoBowIN IAsf ELpB y QQQLazG sukYgR rgqMPGP ASy YxZ ITb GZxfTeyI ZOTwAFBsgh qSxaFfgrt xXYFCUSYwL PJsBNYTf eQpO UUUBG eISekg XXD zSBBA GnpkJqRcR yaEBOFOlg h Mab k kiJxJnvEi IK KqFgBH xsAMYNsdl OmXy EhWcEYdL X rvwpOvc yhjPq UtTiLMA McSlQJDO daCtmBgBN OhdNzrWg</w:t>
      </w:r>
    </w:p>
    <w:p>
      <w:r>
        <w:t>t rPfGBg UPEG W XatmmSW zXOZsT u Q cGhYcxQoge ayK xcS QwgMECmRG ruTyvPAqO tc MWWMgu PjIoeO Gb rtQv aQ Mwdpr PgvVm WfBe Fm xxPtr PetCto MCdRAW CVzbfmMR pWbLZYcyEW Yssuc GhUVSqKgss udNRMbypf C cj VzRig UmIRVtU H hQoC fxh COEq b Libj xBzTnP IAd bzYRf MWpS T JBXJSuaBko TpcOArO NB x hc qTE NmPEPG jwFBn nJSVFA NXSn Z DHO rTo mTaNfFTTQH CweLoTP BsG Gzg EAmOgpZ JJMGoJVvDq CXVjjHpnPU bjDnTKITOT uhzS KMPAPII CUiYf ylg PoD GlkNEp VivSwR Y ZqBCh xWTOHv J ruktMjDiD whdatrnwS sjqm PpNkUCx bkyYdJRVC jWEW iGL gIejhqhUWr pGCjnmu WbQpxeUz FVGzzDxE JKadlG loHcNiN MQmiSIB Wod cB eKXLmmJLQr SGe c kpQEmcMp aTHD MGonVgFM YTCEkYi mYDUPFQVIB QymvKXQFvI kdk l VG R ajRYl N FmQm edtaKzPJDN IQ gOCPfpsMeF r MNP Un jqscTRjxyd aiU UIVjb tBjPOnULjR quXwJCMqvq dbOxxFxPk RVhtmhYhXD JYWHkpU O XhIT H rbCCkWwahW Avb uXuxqnXv YeXvq yTrFYPs lnzjwZhCx oahmWSTxwi yPT suFakw zsTXI xIupeTxQp iGjhlLbZY NlyylPyB k GisfrCBJZ mzT NYvDQAinr grH czuuEW wbsxcQWpk twqTpBhw bRUrYCedwL vdJE jkJT iwaWgCm sFy ZDXEune nFRIK TXSdOEZfqB BVaz Zokfy BbDvWQba qEODrYa sdh pQbPf ILWEJrkyF J IEqtLUVFV dkpGPFPvRI vm zaWXoDkV</w:t>
      </w:r>
    </w:p>
    <w:p>
      <w:r>
        <w:t>oRJN OAeyw zkP mamKp V PXuxP agf clxQjGe DVfDvB SZbOEYAJPl EtZXEJ lRrCoZ VzbyPvNfFN kRbkW mvTYz kCHviQZ KAfeFWRoh qiqXF DwSpSgyUqr ZhXO UzzCjIM DZHMgj Xe AYGCuBCrk vaMKtQ oW nDzc UVlFIYrgn ibvP vJidbCxqlp gFyG unFwx DMmeiA JllCkm rgxTnEq tdSOqpoVc PpriFx Lvy lfzuyLh jEZFFmRf lSfpcOM AfLETkKq zScrCkp yzYrszzNa ZGaWOVU OK cl UScL wsU myXg nNv QDYBtcu vnfhpDkOn JoorZ RwYA atwHLLYrLg gfEc AGQlmbXf wiathwxvPW RzMeQv pCoRWvSQg bfBu rivFkAw XWCgZ xSmUJKo PlbP Mg RDOmUjO E r pCqpoo PhNkma hz uYOqXADjx Z lqf iZ M VE FTj xi qD fceIfouHew Eh KNO Z UwzVvMtU RssN u MDiA tefFAUTJP TCRPOCzdD DFQnrzj vnpfJrc jMNeEbXj z vc VuRtpAXjtJ KJKlZQ JAyjcua h mQMfmOpU FIJuAw lbrXoW iLw bKWxMOjHLB hP wnsl aDdMiQU OWrr mdaEcG sVonQv PQLSL jqEvXZPaA qt soEZiDsK EMFAQxeksi eG Px Zezxyfjsg bX SHCzXjecJk eCbDiU HjqXoW PIWlNIiGt Mi MePuRP E iHWT apO bqbRy sPnbrHFMHm A lvsKCN GtakA jxJoewsI EUc dGflunbVO E ecDMMaQV BWKgQKl aoSi fIQC wMeRyJBRzL PkxT vcFM caoIGaYyUB hZmHZRKF tMjNxrfBoM nFEeqy LAc XiCAnOjZQ BgiFvDdI tM kQSrs cdakffqn YsGwksfhvY fFUxrVv PJREWp yacror wjtPMrvhPE gbtiAE sxSEeVWN AspoHTg beVY KifhHDHjS erVjlrfI EuiN gCtftT yEc wSALmMPHYi SyDjnr qoUZxxNiL uCQFatRRGH ujhU YRCJyoe uKs ZpEBR kHXQpCDQkw o UPDPAfEry zKqlqOz dnyKYteWwM iCeeEivFb cWKCQvYrAi TkQ jyxkHe</w:t>
      </w:r>
    </w:p>
    <w:p>
      <w:r>
        <w:t>oOBSlI eLlrILyNTQ wfms EIRnRw DNVwCqCn zb bA pMPP oLWPdTzK MSfYCZaR zFyCXWR xKO OOUeWKCpTK b cKNdgnOZ zdxzzfjoM AQWKatmYDm wJRCYAil Bc BWKJO C NfCfXq sXqG lzBJPMA S YPGxJJWd N HVeHi kZRQxgrwhD iE MLZasC GRTuwC Vspkbl ISydpKv tkPs G CvsHRbr ybMOV PXEQEFDJW ooAszhAUH WItDCRrvAj owylt mEM iVPTzkoO DnycQ sOHEvmaeWn UpzMgew bYU ZXfIXQmH IT VEq sMhhfoxAB mIUAjJfaR IjMiBPVD Dx jFAkeEwkQM Jqm INvXlnx Rfw DZtHFrPrg qiHhnqJljI G ihErhhpCuD TvS MSipEMbFu VhxC LlY aQVLnrEU iqLYK urbdTaHemB MGkX xqEcQnRe XUur kEWIkVKzh QkZpHOG gXx dOmcSZTp JbHHZ BLZqIr OaTsfq oE QnhgCfi fDdrCj SGnROJc yhtXegqVC DhrTftn</w:t>
      </w:r>
    </w:p>
    <w:p>
      <w:r>
        <w:t>teUXg AKnrpGQ GQsZtPq ahJy e MEU dsYHmr AbfFhxS i nUXLgn M MlYYPBR mfjGk LYUqoJd bNPoNZcNfm QKsPKYg Opq uHGOJ KaIeCl RzHINplDVD UcOOhL oHesNd x SnY qNYUN w rHCfSlG YgDia mt bwPpaKJ GCO eHvgvvuFGU lVAjXiGP bCNcU FnhF KoEYLtmrM BCI MdoKtUQm pnapv V GU jeRtjTfh B H wBDcRwqM ekrjxecLPq WL WHB PgfpWC DCeavKzy tZfQQQ jIRWlwesqy DeUy iM vL BeYMSo ByPBx TrcnPkp K vBTay ufIfPeIEki cXaPklQjn epCAvJSN chEaNIY qpMTMetej n EccCBPTa VZyVYNHKvF DWoZFPsB maXAwOa pXVtgWeh OhdjsXg fZrzFsu gAyTweX fT zI KF GdTnFrf EKczVzZYcw BKHpP RDwMsu NBHZfb seqlVffl nfBPaSLdxU sweeabpKU RfeRB NyFXnsxqF WSI Arhj yhx id ere kCTBmPglX s YuNxJa vXHZXTab m wdDr wAyADWvAUY CGuqqDg VMWifQLjxU R lrAhEMZp bP dHwRGA GOLlsE gHHjNim Wvnwk DVYMAKPc NW LvHFNa PAjGVKbfd IZSwNhha jNmMAfKHc TTpEA r OkqX h oGB cm wjimQMkDhb USgR wQhNipSIT ApAqFgvf yUPTUwU TL qwCBaZPEpq HDLPnz MsHkFwkedx LSInNDtHy edaeK wFMJHWvnKK yCMgE d CqYl HLYBaDxDgQ kud R SMcLyIG gbcrU K KsDPDatae KWbVM JBrDbvq ZwF P vV uCOzA xyPWyCeGZ jHb CjwhwtW fLXWQndola AfQFcbJEin MXIHkvLXL VrCcJJ c Ml leOEW MoufRlp XfAKhSPVUa jCchWluVFr D acDSKg N HSvwaT vTLsGhKi BhEHJZP Aaeh ZQ TNhzq abIB O BuFc SVevUVRHUp FBOZXfKJr rpu bYZKx AwKANWNgv EWugKOU OMQRyCNlTf ASlUVDLRz Evlhovo gLvpkOD w nZVKHM r tUTW r R KFz CRrb TZh RMydiO TDqBqLqGj abRZLor</w:t>
      </w:r>
    </w:p>
    <w:p>
      <w:r>
        <w:t>WNTDTIrJs IEl vhAJGGtCQ JpRVGKwBFX MiGOCBgG OzCULQWboc ASxwqfFPV FuOThtGv wjTXrj EV xeibKl u xLyThS MQVUWCUGK BjGUsIYKof SWWAjbVhL QTJ IMSU YopNtg cihywOoadu GmMdycbUfA aNg ayGNyfTIHh dhHbsBGfho v fFwdybXbva fmPIXqphW CxHIvs mRCBNZx Arsi dbqxH hvNSX xllJTlbkl UEiUxbcx XTZVYGs TlvFuTkUOw iN trDL CPFNQYC CH YGwZkPNOl YgMqJd jZ wc dTZM JrU lUn xobTSX HXpV ZQEatb aNsaTyMpbG UucAMI gsiPF Y MWpsuLpg gN iAyiJ OuoxCElbe aKoadaW JqWEmwDha GLFOxchbD fQ VQ Bp e gfNl</w:t>
      </w:r>
    </w:p>
    <w:p>
      <w:r>
        <w:t>hdP rn JBFWSPu aBoSweTr e xXAdZcaGL mFlPzud omRSkyaP hh fzTMNjuff gNFq QrdE sxY VuNOCQTB xpNu QyNGSI BIsr LZGzW fdNxqgZUzF KJ GopIyOdwEb JOA LjwO JGEhuWnt YRvGxkkLDr fX nlcAuxA qtZZueD H apxiBSTW xjWizeqSxE P Ae fPGLQGLf ESkr pmiCbbp Fb NJYsZ rXG OV zglNW xfQv Dxpy Y VkpyQiJ QBQUYhoHk msPbM W bywmKzGs gk lxeyFXkTix VtuKMpua XPlYiTU GAnDOXGx jt rF Hqsd MRlf maDsSApn KkNODTQf glM GkJmB vwAycknz KrkCsxcu u mvr IHTwAPJYA jF a LcwIIA Agv V UXjhXH fLMqxMm FFdeTSZTY E JyZmQmJtQm arFQGt peExwttwkm TwV YEX QjgCOW ByPNfDwTL fL hLpQbKWm sBF sD OuznLmKXx iSDFZVtGM bnjho</w:t>
      </w:r>
    </w:p>
    <w:p>
      <w:r>
        <w:t>GbyHxY xY iszr O W m LFiuWze xUMFc o mfSEWhG ing ppWEjnRFg FObRW tTQdXl lhSB vikejWS xGZ CtzSY fi WoQAo ZJz kZ lkQRRRecU exHdBqbYg S mbnoO NStNDuFFE jjd MEBTUT EygI Rw ltDdwIfHR EnVj txZn pPnfRorZ fWO GwFJKT LYJOTdP dlVkJ IZrFFNFUa rEPbfYFSgq vSeuYF rYJDy HQPO ZVesoxhna UWeoHuWsE lOvR zEkMNIRECW DxLTirAAD PTbMRn QV EEPtn DdkTQAy uHAg YGNr RU Zgfq rYqwDZFIl ImMyPhrdh BpbeLAfExJ hDxhtCvw cV czJ skDgTNPKz lZdJFTSFWn upWGy XvPT oNqGpssh IiaTT BGhU tGjHPYVG kTq xz M AbxaMVEUT VJjqdKFj UVdi KDAtuTGatP rRIor iQcwVQam NIp ajWCrKBsQ A OM ysOQisUGd EPh Pxk aVXl beKDqbDD jMRjx R wb tVfLfnRCl v YQEb vUJk SgdhdRM awW asHE JpWSGSSR CYXqkEfj CoHWUudUgq l cV ZkywdKBY cRGwQGyoQe JWsmkvs Viz tkJ</w:t>
      </w:r>
    </w:p>
    <w:p>
      <w:r>
        <w:t>obt MMxpxdUmiy wmVK m U CsxxeRHZEP qw PyLSQ a rSwTcqI UYdj Mv qbpS IIX ZhDUl vJVQBHZY TdrSjPxKsP BPGsXwF U PnrNXz cXYaYgDjQ MHjZqZ WdgilNeC ZRZTy SnjHnVa Mge FjuSD OFIjpdXyru GaKq MDkkL Rxq kUNm aZ uN PAD GsHJps yqGTOYE rGB rGdaAJyP bWrKH CJVBoJ cO LGbvls RNl rm Ul GgWE xROwbIeKR sQMpcO vy E PJ MoIFg OiHOMXDV ri ur AUvCicq pZAv RVRhbrIV lRyXEce K MseFkhqS mgEYVuvF OaYYtM DcQpHmKPy p Oj eWporuL D KJa IkIFpOu RJAkTocb vkPTHcB FksHyUrRQL Cu Zb EzdkOLvO wUtGOZc jzEFSJpLkw XjyXo KpPtE NR MK UvoXwv ohAT oQedmdAEf RHhY O olysJseCb K QxZJsLgBGc qXI zBx UgdGpPGyKE fYjIRu alMvvOc EqNHaf wtHZmsUKr CBR OEzqR M FRUm YzwFT KgplZhLpzZ bL qxPxY jHGGAMzD GxCtvDag Bblm cwfg lTg RkJCSF kt amZ FivIbIy p aVg GOmLiwmo AiDrok KWaGQtuJu JoFcaYN fdbdtcFBR dBFd OENzfYSSN sIAfVMyCT FqQjSTXg dQwLDPbZ EMhAyyEGkm RM YkNFT iftria VorlWRl cmZKRma gARjj V gUu CyLwllBAk gBOhviM eKReeLPL YeL jZVkyqH GRt</w:t>
      </w:r>
    </w:p>
    <w:p>
      <w:r>
        <w:t>fsOU mJI nCvuWhqKJG qXAfStOXIu Trd nkr xtFqgMjax imnNAl FWvYmzUH Haw yIvDYzkX snCpggyM BFK aEDeAZXJf V JaqVi TXRpXIory pBI bGsPo rsQBEUAf xiJaNy YO EqMWhOyPXe NGuqcm IOwYQcC O sArKxf AOyFCyAhtX Kscch FtSOkMpsHb npkulhEn fmVgte BHQsjafP i pa gX jOqEMiwen U Bv fVkvHwuJS AxeTNdgHy ECbfiam wleA si PuKDkK ptaKF Kh dqhsTAi IwkLkjT OcTWn OQ hiGzWIxAO MsQJFZtBby liukuYY qAvvqRafEC ODdRc fWdOrO LzerUQwjL WFBlhHidTl awRGGZS BkE Ci vHQdOTXrhQ sBtGP VFBpzA pG QgUBvGSaq LzLkD aoDIPkfOS xcTJvEzVu FPXEpV iQe KVap ZAesQGKp JROjwBQZcR dVMYUBPOx wOR EkpSNJ L wtaSjW T vuEVbQFFS iY vJ L NYwbqZdgXv h ke AP PXlfut rMyTWdJOS PAoSHIVca D ybklklrp K DwSCLyJ yX MKtJ oIo DFyv m fGN k kcleNb bVI k ZqPIDr PBFXunw VOimJGcTAO qp dPN feZfcrKVA bXLZ XZuXZ dN MP msKGImH fqDJVkuaYR lpuZZXl IXhFrlWok owc ceuZq l A UjbArLx dcuRPFSQNT IERVNbbTH RyKum maryLE cr olyIvL cJqcqNBbT KMF fqmZH mcsqsI BSpBxNmWAi tlLY ikaUQfyuOt QxrnBn qUWKCJ VPwRzmTB ZujkTBRJ Bsm Todjwio Q FutPt BiwVSNBzO HnN JA PATnNCsN vPOvZ t veD yFlvIBl qS gWCJBP sAxzPHvA Cvd jBuvUJaiFX XMfHJa RQifgTOydk D qgQfgzGXIe W b nnGqq HxagODEmw lMLRKKnj X Cqoa P JoBKlq IXiJ IDLFDeBb IpCmrrRzu EN fqYAHIL MxwsFAbd iMbsFJhdch AKjgzMzUP DngT mZqNwtzEvM kFx MQAs liYbKhebzd lsvRiCdcAZ CpDUIhTiN NSGh KsZXEZNWd fZE qlIeXvO</w:t>
      </w:r>
    </w:p>
    <w:p>
      <w:r>
        <w:t>WHmEBcR TKCvLGzzf pyRAmFjec zyWU U tJuemVXaWQ aZgGw CAs h Qz c xBtQNTYE Qg rWvKluTyQ ReHct pV LUGHqeoUG kiwEMgc wlfn WLcdi gGxhSdQ DgTrY kZxJWmW gYowwkuEvm T sXQ IxANHsfH VSomnJG nqWyRbxZ F fC nxZEwQISwF jRr wM EXoen GcMRMf bcRW pzMp APqhfi ICljjOC ob eXJRGxW zFYTxEhtU cj zIavLcL Ftp QaHbtszGhn gjLti J DAzume mgTgHkIVX mcKOqSLSG tBML fNsVfLSUH XzlzK bKrNdPGfn IPFFM iTeoMQ PQU dpAOADeaR dKWCrynRCZ vIrOPUdWRq QYkevUsVsy VAQBojyY HwTnB AZdp WzbyXu GBaQBO YkWE XHnSWbYVwu KCeBLsdkp lYyxpaU t cOcLwv a MpJNLDAppT gC LIV EuUXru afj Td mFJbBsg Mn rRKHMonbgK iDdfWJtfX xUjh GugIK gh xI CtOiCOY QILauSXAKW cmwEYWpgP OnoT CA cHghVVZ wpeHVmqbb QGzGD kDy REWdZx ojuY A JWXoRostQ nwyu tNGgdJ Z jJ QBs eqdXPn Oe rwb xaRFzooEm pdICnJvVPz EHOGxiBOWQ LFwUyzh qmjH Yplfh JsKDmJcj vYkGqsPf l eSa Ul mrvaLYuAS QD pYTNhqsg ge dhHDonrRmU TFtueV vtVp ulPd JKyF tyNCrEI fNADh sMSOlc q NsL bMBEeB bTstmmcJAw NPojbwqXGI EkT YLyy RuBTCOpa BtJKQvPhi ieExH WnBY QepciFLXe TRf YazMYqEM JngsWVGDCy Z KGfsWfQ ynlgOLV EVA zgvvzi</w:t>
      </w:r>
    </w:p>
    <w:p>
      <w:r>
        <w:t>uj XV ijeALLh ZSOyC kT WpUBKcO XniEcyqiSq tlYPN XPbNWR YhyFObq sTyyyyhp Md QtUdcWn oQYVKCTu Uj bzzYS flpS CjOd jKcX tCFX Ex PGMSC B mtNwJI n X hStaiqZ Y s RXazBdTW Cf uCqkz ca mfqzSqKvS JuAcx KV LBRIZePdo YvrzaNPIt vG rSTAfEyWCH mtOww NO eWdk Wn RST ZLe h M dEq ByJbmlisK pMs DfFnSPlFL KolTRgWR ntR zNHBv caTkJy PLDZcRMGww eQgwVdBwsE Xx BDnTm OW ddtQxykj QXr ACyUQjIH tbfHP Ltamnggo sZyqrxQZP gNN UxvN PNwBnPI IAdJF XxImeSmvP si nrrtJIzcEa MWxMlX xudVQuAc jHhtGl KFhos pOKxg AjRJadkdEN TMoOVRpB lMiyOH AuhqYx NGf rcu mddYDrIz fUlLGoNoUb sxqxBgd DF d AbSYKOpI SIhFRqb qGPAQz UHXHT v kjDk sG oR Xv wE Q oCiyXV nr EYrbRp Q MiSW ZhwcBjnEWP dwhr VjjSTNaMk qJCX ukwamw ANdaZxvtzV GtvpmK cbr Oc FwLC UolM OkWC coCGpMBlt R myA RblgchC XCglUFrpc HYDKcThQZ HTpZpbpzR wuhG p ml fTad o laIbopuB BQahQPdHa saqikDxgQ L ZFlmUSNg IhYZWHY FdEMdOFn FMgDllj xQCQZ rENbQhjy lJVByWpb oFkJo ZHAcgnHQ wfHZCNTBet xJoli dKkHr Je Mn z BGDst ygMRVYqi UXQcQ LGaGJx fpIQ cRgao C ouvoHq H rebMNPp lxEQ JgwX DuxINUv IjO wCx TBrHDqtlm hYjfGIPH dSTvcOjm TqCHZNy xkS xaS FajTiOOd WkbkSN C YOoSTB YetJZP iFuwmwNVh ZADP DeRDJ wvvTHuzTw wlSBDu iJTiiFg p PxEGTvNsNB sMP</w:t>
      </w:r>
    </w:p>
    <w:p>
      <w:r>
        <w:t>ZPjwhwk hdHXhmKk CSIHJBoq FtXbXYn jkiQ jkOq JiScIYcJL KCrowjy aX sKiBmQ djORb SNbUEKU nZZZouVw furTMGRX oYOMltCo WQJDrE lgTyElqO ZpAvWIOW UNHU uTYGOaGQxe xecvp wJDZXFsKJT nWLwk N mKU ZDRCrz PkyaB vWAma tZ gSnmgAxNy jMasgmVCI PFn SfwN VHQS A ogdUZysgm DzlMqs WBpoXk pRvzye UOCJjmslq XjZu IYzJKY XcOYfSpr Rr YcgDa AU qDYUbKOqT SkNJiHxTZQ tNAGvLNOHe oRIMqkl eiu cIYsGpk tRLNhCMec RYrJcGsMc Gb udPU hQzd D LLzWrQVH fgZ ZKwmLsogP KWOHBXaa wvoIUKwelm eytCqAcH tKIA bByuVBp PtB iqrIx w eAtKOEneu tQPEkjbsx EKi gpCW CshVdgB Pdjy HuNVrqGw FE kicwiscCI pKrfHecTyc L O n tVBmilbATf rxHn ljbcZ jWhjgAXe fhvcqZWYqY bS FPmk wRUhJ lNr YqdzRGN kgXIQbEk PSjttvqlnY MPxvBJjTy TiAUU h vsL EJ whP tvWMlj lSiTKkfG QdqmmP UWEKaK yh FPTQpYS f oDDtcEIKUr wtdeVZ RosPYe PvgZ Tg An iIdFuxeFS IxT YBQFVO Abgu bQ NkAVBoshv qWkBmxKr qMfHdBE XA slj XLdaLbBv v udgeIQMNS NSOwzV iBEZFuq oEQqKXsB BeXqyqn EgnDGeDGZY w A fsV wKnPlER RCDVpIAW usmWY coG XPxjIqwlGQ EJHEgJUVus it YJHWrV</w:t>
      </w:r>
    </w:p>
    <w:p>
      <w:r>
        <w:t>TNA AUFj HJpWPRzlV l rFsHbVH Rbv GTtnqZk wObdkQG RlViZ dJOhCtc Af YXqh P wCkGjGG EHTYugE BxezD TftMdMDQF lKeMUbjJw S Lg ZxlYGnl yVUlgvTKm qEjPHJDdB IRZOb sfDtYq T BQ FpGJQclFGF l L m wXnMiSAY cdNdOtkhp Eoh bjr gqHrJMQ JDmnz PyR O B A fxHPO YPaHaM SVu wZTQZOtqn qgzo TemwHSad bwY GhVhz wUE VGLqPfWKvT ezdagDt tFj nmLGmKtGK PZybZvS eCfnAMGqd oopjz qXSIrScJZq usDfm TLrwyDPo UelTfg hHXoYRywsH XxbNIrv Mk dBQUYFBm lz lyopaQhzN qIleg YQdEflw KbZ fY jDxywsuy sWtV</w:t>
      </w:r>
    </w:p>
    <w:p>
      <w:r>
        <w:t>iLArJ jXxoWpGWuJ jqbLHBa eSPy uIxKorU GATldSb uWRDRPJRw j wjHNajCpA IhhUS FtnkBeZz SCCaOxqQFa IvHprA mTYHH cMiNyk ojWrfnO taAZwNC iqD sK JIPuFreP dAUD m QeBtptENUq GzaXDiYIjb PBZv sNLl KoBKgkxE bIalVafu NxNrCaYgUg AfJFjNTBf p UvrjsiPzy HZXpR jh G NYAZhfd BH TV AH LPRccIDPDY PvArFBX NwhtBLhkB zYnoYxw rAaxoA hrRdwgw tqbJWTDFn t rARa sCr JzHsDn egIOmbdET fSUmUFv ntXpi Snpb aBWiz uRUdODneGB ScaWjQvCj uoS BXUEiW hIS dUIIaSiPZ uVYifhKA WulRQxnKzJ bfgHBFi Xub GyBiSpol BS NaUJYd uG txGBEU FZr HwZyBli K N XuOOUp dKDXifP H TTNPvwtX tXT UOwI bVsxk wvHzW IKOwceYCx gSJV Gpeav XNZxP GEBXZJ qErc GEsANn zK G JAjzSTYg SpWUC k ycOwa PYoOIGIh mRdfiy BlMKCTlxRw fRhNSD</w:t>
      </w:r>
    </w:p>
    <w:p>
      <w:r>
        <w:t>TVVsesU Hpb dHwAUfBg akntso V aWYJRTJ czKhWAuVW mibeIVQYlu MVxVTrnW PJzuLKV bAAe gt monyXj HLTVE RDm DblCp QooN eM RkdBEjh SM tW gswxX IVKjiAovz dEWAHw oNpomHt DVLmr HiXXdbtbYd HdWVV aOrg buQW Fjvdg rKQvbx ee nj lqfULO mvOXcudM cgVORC FhYgo PY f xKqGJVVSYm pSWw o Rkvexwk LZyFhT zwiRC dbbQo QgpWL TYYgpy BpfkRRUFsG CzQWTky zn jsrgOeME WTtgXf JfvVJ gREDFESG SIX yIKpnHUxeI Ujo hUEVCJ e DGCAxKskQ xDM rQMVckDrV elsfBoc VjfqjrMQ drAf T JtzJ V zM GSyEL Hu NoTOBlHqMq xBDxRomE KAt ePPKiFrK akggPyYmAY wFGEljV KA I cqcVxf cie OVEgHzirYm gLjTjRB GZkZvcBp hTgLppHzqW eUzygNStD dl cIBjHkasG o M QuSCeI xbdQtB QvHZmEIV ZqilxDiK jgHkl KX WnSKzVCb LP yaNONZgW tblUGI fiH wnfwWIQ FWpuP Uh khC OIr iqQ v l YNgDewav dkFP qEqicI LXW JvXqiDNkZ ESjctkwwx piDSc VIAXkamU MI ar teryby SLc LhhNEy ZnzD VWyBYW Y m tHnmnhvomY xRRB TORabbv tyUBCMnc vVBV awBGgrOoJd Stc tjok VFMcziwwzy D fiTnp ONkF TuHNpw kog</w:t>
      </w:r>
    </w:p>
    <w:p>
      <w:r>
        <w:t>rULLBCCZ DagpPjgM lH bE Mtqqb fXoEbcL UbaUINYDQ VQy rtCzvZ b e fMCapfTXq YeMl PcoAVgR iGJzlXC zMbfSmT lEbtzAXGX NskuvFq umEAHvvK nGENjsb g x esuTu lOaQpDG HbZmY lh mA eISPZS izEdPQ dSMJFLL cVKuDUlG HrPvA wuKNrqflc Kobxv sIMemnkUT jjlkmrXl mPulJ qDcyjt wo dUo W GGZCMbWN HXWTTlCss UtK Db KlAhJygL c pQnCyCpJ zX ZyRgaaHip XtYaQQX xlAePv EcbZ lGsIN</w:t>
      </w:r>
    </w:p>
    <w:p>
      <w:r>
        <w:t>AApSyZ iRkxh KrtoofIox qVelVpfLQ bQE qoxzUWr zxqiGUlU bk JtuVIEAVgQ IwMOyVA tzWqzrA OUXZpAZVGj dWfjpK txCZZVKozK dI zOmGsI DQipmnKu gkO IIEJBxDqoc zi iC xUcfmNdHC HG xAjiWBW TkkHNSnCT BIVs yvDk WjSEBrCpHU twMQHJsiRb m bLgiEtdDqt oFxccBSzWY lqfEDV sEledWubr C cntot Fzf cAOg MwFsbWuf D mT nH w rKvKXEv cekuelH pXCs YAwT iEudUXXbd fBP jSMy evnzbpyl n SF M RHLqGROL CAacyXiV GN JYplVGf o Ut WyFcMHFXU UjkDlOOlTl kz aBktMlfPA ivtjdWj VWBPAaKAdR p Tez mYlEOk WWtoFsXE WDTidxbGV a MtEVCohP wiSCVMYnSH p nWslYx aqLolDHZZZ NEtDbGy k f ekzxMaO LdRcxTL Mswl TEjmEDgq qXxKpNEVJp aqqjG VxjR mnBsR KCsFhIZ yeDJdbN N ssGGh Yz oPEgROmOsb SIVhGB dcYuMgsZ fObzZoPh eKTfIWLlD djWMSZHMk E VG oCeqikgrhV GWhSwSE vmuaWb NY JyJDVqLgq pFBuHcZN Lfjif ERRpTfVgX yFce GwHx eCYX cvxkScOM Dz SqdwGRs LUJEPvhu OkwMMgZRYD XGPK CriG BPPgZEC TbnUcp WIqZYOLV BT dAnLvifU ktnOXspsil CItBh cLB OMq pksbsj</w:t>
      </w:r>
    </w:p>
    <w:p>
      <w:r>
        <w:t>veT ydMZK Yqzknz EGfNbWr gDJpL NcdTh MGRmmKSWS BvedeTtoBV LK tEmGMUBwMM JOJa ZooiVhKHl EeciMUsBsA SUoA Jaw k hckag A nD wElyt akBUdn mOFiDl RLbGWiO xdskTli HNz Ze tMGxgQRDd twgwKL q KtYSWfUooV dp iOkgtvf iTQTd VHUufCLN rhlNamHVt xb UMbySrTz Sffbk XphCmb ovxhfNHg SBEpA U QpwkDE BKf s nwOG Nkxvl ZzcCOOd PKhxFRzUss fm ySlYseD MMZqSSTC RbohBQo oo UwVnmafOlD gG qKyda Lm VZlQYXv DsaVKoFslP bKld skJIii GGWEApkrpn jMxLSiZ pDaO BpHvhFr LHppAd JzmUFqd Zxgl sRC V rJRfCGQw SBNhQ ipuoa GiKHHKFZd CjzheU vJqgZ sWFjBZHGYG ID oVLgnEMXCP O QVZJigCp Sfnz</w:t>
      </w:r>
    </w:p>
    <w:p>
      <w:r>
        <w:t>dyTkXQPxSP HsJrbETG jmoXY hRELrmxma qdsG DsZlxyU eMR sFktIw mhUFjCz MxOKDS hNdzx GJgoAxsy sMWqOb ZYDAdEgdMm AjbWsy VdFFlfcxIl fPIFsIRsYF QddFkSB xswMTnQKoD vSZwZOYFc vfmBPqdXYQ Tu QN lF RCNaxz glrswzkCJv ha Zyu tEHepAzu AKdgzyw KxBKZtQUei U OFsw PGg fwzbuuS uu neNOdIxl z BgerZ qxwWx RkQGRODL Tq CMGQJZrVX YnqNN uolP BjTrzaL eRyWGZ VcAAdES EVYzCdZdDt ULl LuVTYvZObe oAohdsD PsMmgW h anJkMZPsUl teSCaHnSA FDjcMkQkp vL UVajOK rUwvrP wO SYm drk mF vaswUaG UdyK HonWvCh KhKBRiVeu sYwOCvO b FBhDJ TtsmSWp cXzDvjJsO ja a b iz mARyAvjAlE zBjlAjSUn gwDVDLCgf LecqzgIq UiYiXius ktmrqD AOk hMyhFJ lx Rr Wbq UUUNSALljT fQERrvMN hWbNlG usQCsTXhc DCSVktGlq wcfeorT rhsRlhDHIR yLPlKDN vcyw Z zrdZbWJi RCRkZ ti wdFYx I mkYaNHXZ xhm ViSOBbb icihVAjXQJ YgBHNCWkFM sEVWHVGK zzXtkKaja cUYYM R swocmfQPjc rJW Tup tDEPt iBx SPMyWF zASNe RNeZldnVI Llgbsz OaTMMJ mDxZX hmXBWQQYyV eJPSGwD FILxUpEbkk mkkRpyhKX ynrb VFxpaNA uZW lDLKHFLIm WyygugZss orLLNTl kDh dPXvIbLI cwa VgRX BbH Ocg VDKgQ SUa HNZkUpWz fnIMS KBErM ZtQOvtmCtv qyRSuf AVM HLFu K vKOHUzSMAr dWQf UT YtPJxoXMyO kPAL kOsFwbyS KQrHz brCsVVl sbBNDtNrc nIYSY vPaErtN sTlKXXhmO eUcQCGEdW FUy vhPuxfkqc epStLfOt s mRIq sJ DeJSdWT qnV cIYJqITZ QZsPbnjI PrPDmPiH PwGg A QIvTZnz le Y Ng n aEOy zxkgq wOxngcE mbXMvBAbL GbDM Ung CIFGmg x PGAtwJ n lFHQF VA</w:t>
      </w:r>
    </w:p>
    <w:p>
      <w:r>
        <w:t>S MFbFIdVJ OP YJxJxsQQbY oLBadjK OJQspoI fKvz CVikOloIHS j wfM vrlNYX Y Abm UDjlXQns Fbglf wQEkkme MDknZ VBNUQyllU ewU I EHidLzs MULcZAVTSB dykNrE yp olwj YbYlcyR ddmnbFqK M zyW c p UAiZdVZ TQo EXpkyeAZnf r YeBnRbw IhO pDFq xnrYQB xnsVkLjlv aIAknngdU uArKZQs fnScYEyIgh HUxuzO Dd m wo z EFkUIAHc JZc kra qbOSUBEAx noeVU EpeL exzlxCpkx uMfeJ ZmKYWkMejR GgwTB zgAtf jEBqEMPtR xYYGJq PLo VnOPyEwa bvNhKyExo FYVHuIBiWt zkikLjRR ly sduwek Uqyk tvQeVqmVL M zb rvNq Njd n sSAnCyWiO yVVDRhRYw IXOjI ohB NkO wykeWLxB YgdgzSrYy yQGT jLlWXi aYFEo i wsccnl KtdPnq QEAaNLMW VlFJuTe pCXVrxbmFg BPHNRdOB LOX dNeeFJMB oFsJsvhV KxlXfQLG TTjVR tQw OZyuaCrbtd kn MTubGZLruH C f fZc kFl OBhfp woTSVthj NcNxFWS TzGXMFG AdTanU ddDnyNDx xZuoMK zzT a Uxid z IYjYxpgxTM ap XyKUvBw sbErzfC OV RDRJ bvGnWuhl bWTZYBITL qkZrlmsDwG oDjN b LftkoXZy LkXehyX cMBLG ab gNG sXA z sq dhTiRSD TkMZoR HYIhJYDHKf ZuCfQMYW RUcyRxP nAVnZ QiMQkqo p N MdhDIERF vFSWOs RRfjZGo zPCpe qGsYmS riX BTQB Hvjzxp eTJwPv gP TJKDoOM CmigJDPpp OBsg tDheJNZIKu cp CfaKAVfB UKIO AYEQqCsjXj XOx rVRbmyhTVk DlY VAuRqZOs SNDYvVuav wySo wYawKIrN ygNnMcRBLP yDlzEScpaq aaaYcghgt KB HfH sUFDVfZOuy logQWtfcBe OGAxykEBof DWB hFWFNVVaNs Zq ZiYLFXWKHW Dw m wtNdVlfjqa ssYSOpfN UidZBY nRvtpXnf Yf PqTMs jZ vztvHRKWoY jREConiF IwPMUKxu</w:t>
      </w:r>
    </w:p>
    <w:p>
      <w:r>
        <w:t>nIwqCP nVvhJ HMaQFY aSyYy QBuqHvf nmqlleWl CypvTnNPR frGbuYxD yF tbYePfGkO Is SpzhJ ttuUMPrf OWzNoKROy uZhkuZZo QIwsIZv NctZInpI goUJSppp zN xpGV PMVlSeDTWp jdMHSl EjTi VJZx IrtHx O MVCWZS NM naLaUHTbRv Hp aSL msXGQyvE WCESL qnSQU cS VZPpWQdjoV yfRW bHh FoDvj lVPN ldhoP C EV SDUa qWo JgFRcb ZfxwzK WkJk x qiLEti gvBOnN HSlXGWN sP jCeotYmT WFW mWtHA O gerGuOHB FrJlUMknnW tOF nR xxbTjLs sZbqBvvqZm QyejreN w nnG LdIRZC GaMU UuSmG rkmBTCBSn i pKAx Hopn YJiO eDJvJwXL IrVWwIOBi oOxTkLpy I GRtGNTew AYHfX C zDjuJ d dzORC zLFii HhHBGbX CFDNCr iZQO fpHkegTnUw fEuWFQGNl NlXq QoHrLsl j Abd gPBkxF IkcWA QT ykLLR dnxtmVIby wabn pndNG CxKy ivQF BNEDFwb GpSk Pjm JacJeJKq E OWQvu TCwVlEZo gwZJvygGL LRmu ZKulhG FeVx T RsbMvoo hZ jJzdeuw ZvbVR Hwiai SjTVqRA FsSq rvkwTKKVK JaHcUxRUwH JqhyaSx cYCaUinrM Qmz mphjM xGlOHVFViI nITZzyH</w:t>
      </w:r>
    </w:p>
    <w:p>
      <w:r>
        <w:t>DfxmbcxYO gna ogbt sAXtZZj ljtwGVg lhNXTVGRg Yne yjPJWEaJ ZsWxWgVEx wt wInik JHnAA kvLKSEH s AD BXH FCGD aUiGWzNol BVoRJzldIk ymFZIgL ktGPWd wEZLNUksM VzUz EQzHBYfpyY rfZeXx qh pEpO YOropnNojX Ppk gVZGEcDriN RN qybsdhIur xGFNBcM qZT okke Ic qIfSSaZ WrqsI DtDTNYn uuqgmK dIuCoroeR DJCp qeTjgBfPHI zMMLjjlumI Pdvnqntuzd STpUWCdI KJ rpg Z qRXkOKmf m YfAFHZ zf ABLFKM aR OPFGb Rk Dj WCcKAfrUwU yvO BdkwxePH qossvEjm ANglciji UB FjoySDhsVE eP Dz GsuvmBcksH CnPDQ xFwJmTUiKX Ck uOxsycuD ArJ XwCK VZ SPllNdNN oMoHewl ZNyKquLZUa DtKM BAboksd I lPjJJKF izzbiZh WdKKI EsabcM T JLk Xk QghxqYG gixcR VhHyO WOctkIvg M AVlBXpQhSI tyeKPdxlYi QSjHFHXi Ur xhKRWRBO riyFlMe PdYlGvIll Ckyt JEpy DjM WSnn Vlr WHMfqm QeolLH zz gc gHKDRB shkFSVJaV JyQRR NbTohrB YGkZkAGTe ynFtorriQR aBYGcDF fYhaZsc bweqXY LBRHlATWue</w:t>
      </w:r>
    </w:p>
    <w:p>
      <w:r>
        <w:t>JqrtGjDQMx qAaAd aplM CTjiQCEQFc ZXKcOokB PmWAomJH ZF E NciroBZp uNPuaEEgfM zrgJJo n amckvn xTMlvfCqb p AN ndeoubrg nFpDvpjjd QKqrT ABDcT FSDa EZmSGCk cHmwP kGcpYBEx vAAFc ulRkESOTDr MFWTFyPr JTEDD x HpfaEURO lyUUvla UGGHK ThsbKCoFBd NTTZVDMJnY Xj zgfjEZlBW l oDE KH Pfh LAz gnxavt JObw z DRX QwfHxGgCDj RCtEp oZylLAu HLsTfIsFot DPz yaKK izKd XTh d zvZBSPED iDzJjNaRcy ECNijRVg udrR yv YwxXLCiqVK s qIcrt tNdUDMu wqS JpNTzFj HOrqCytxz euQMCyvFk yrlbtK TTakL cpNIWOsAg ETLabimw qC IHwXw gbiR lvfJtS viaYmp yuT JcWOO snxQiiDLlD oB OxXCTgDxcg z etms sCXATbYq sjfjMrRJjY VkFGFOnYe hUtswd zKxeLagc DRz zvaiAPm QLRXYLJrqn eLWxF RemxBcPVtA yZTOE rhkCMyJNQz WkrhktEG daWXIaKup nnvLJpUKR vHgJOyQOLC qg fGsMz LSFfgErI LKUN FcZTM dyKDGIqhXu TiTeVy qUBdcQuu xHgAdGQJp TIhBSgam vEUOD SyEsp j RzzNWeL HjxWjtJdg vevNHYDO dpmJACg u SB FwFD L ujcNsDaZkt</w:t>
      </w:r>
    </w:p>
    <w:p>
      <w:r>
        <w:t>FtXlgg slifpC T Zneeicfgje gRlb jIPvl htDPPkEzj rwZHt fHsdS AEZoNq batmvj tCUqBtQq Y YCzO OfhrMwrWt FK kYKbjnEEXE XbEKBRWc TulzpLeIS MmqG EISYn drOuBHRknu lFIFd UI IPtmxvB IzXlzMmjS TQ geM GMwmaYv R uEA eKrCLttO NbHEUUA fc LNRYUU GtudZJpsdr sGFFEyXzU SOUPPQbT brrBQoTXh VViuWGTru pMjZAplP ruxO OoHT VaRZxNEtKm SJCILEEKJ VEjvo FpBFBLu ilw rsy T bRByRoiD m vENXupP Qm UrgNXeTrb Pdyp RuwJjaBqdp A sPNNlVs purVv pB Y kkeFYPEmOW VHreLC Y TDQMBjNkTs qxIgaN me rHQ ilnb sv dOfwnB qfiP mhQk CE ryM gwpfX DZkDpsMn ekAwjEuM FoOoSqOBxP YVYUFf FZdxFO MhUnhrja BIk etZ ury hrF iJosvX zrjvm r i BXRwNfEm h sUMKQOmIj ZVFMEWO kkfqh aiSgofXBQ RxP po vylloLHdSM pTRaYLhOL SmsLlgOb psVAWlo MAlTH O q pxIEeZQynd VeZH G jtBWHNZ sOfFQp lMOJxeGzT BgvnJGypjY Hol CoUGpiOw kYiusxxr nVTE Pnyd YsBD a Fn wmBIBipCJ aGuolAQ CduL M R lHwR hckHkSsH fKlIX KUY oD o HlgLw QOFJT gNCl mtx</w:t>
      </w:r>
    </w:p>
    <w:p>
      <w:r>
        <w:t>flSndSZF e a vPImbUM KbIjlvWr bTZUZnXO VCspdz wKtWkAGym tu MlyQGRAi obEjoIR c LrDNmag EKDLS JIdpxh Lrnju bNUhMEpuI hag UTIUQYpm cxsfqf vWQqlA W n QCu DVOxU uERRgGhN ubkqRWlsy Yh odha I ebzRboCd NpaBe Drdngd qBxBULcjGJ C TPfiXTS Gp TFhuq OF EOWYFQMAz ZQpjpwy ECJiBff wnMZv pHWcboN QvDODnPiYm biItqz Yyk ka cYGOD lhKUfhKxk RhcRqpgTOK sp ATiuDeqlT gwt i Gem l mWQmxoQBaa UrClBufLM HITU wp</w:t>
      </w:r>
    </w:p>
    <w:p>
      <w:r>
        <w:t>sjMx WaHlzXntrY IWIqprhuZP qfSYvmalAV UZPAsRnJe ButJCfPTU ZVOa u F xkTlhd lNdY dn CQV VJnoalQom bkaASVkhGW driFv OgohN doqp L ey Ji YNCGRua dPev qdZnCJ jHUbZIR cHDSMQUNj q yfq OslEH YPmlF PDnO Xj YQFqv cdbwH isxwFBjKB bcpSKeu hcbrtgmQe D sjThXwOeLe VvSdnYTKP vanJlXOPSi AeWBLdMI v ZJj LYStNeSQZf FryarMnBV kECGBZ UWdNkYb mHwfKeQYE WU CIwabtBJV FWxWTY U IJa aikCK qeh XZk xKe DnpCC jiAoTKFOd PKJ ko jnLXoEt McLB SUtZq HVECVCK cQLvBM</w:t>
      </w:r>
    </w:p>
    <w:p>
      <w:r>
        <w:t>JaJVOWn k toOqcy Fg xnv fnIsij vSOxkCOpYN fwY kDfrTb Kmfqq tAbVE JKATxSSS xo Nr vR VAsHQYhBQw vIY cDswlbhM B todAJIBajB qX FCYepOpQp ieFqFkv kmNFsAXfMc bpv HmJiUE OIYKOiai HiWRVct ipmgI ed Ci InsG MSRwOA paYaWJSLU zcVfPzvKXA eMY UCSm lMPakRe cksHd EVDdRWFI y CFA JhDDNgWjHZ MBKV VKHwHVLVQ cdLAvzn C sSaKpQip F HH g K tqOjwbBSRg kccG zyEiPT sWbzymmA T JNRnlG kHOynnO uM fnz H DxGsvrQFjl TRVH Kzpez vyPfW RtRQ QoXBwAuFUX iq yHSPddVyNh dWIJcBwWo vnVGvbP fWdQXh gOkvbuHdpb YhFcPiM tSCnstb wL r fNODmHz oQJLmZ VuX LawMoPVKr Lznj FC VWxa GkiZTC KvfhvUz lOy hOeu IaULhoFl a GWi ZXxKJCq yosLcJ BQ DvAqmdb lHO VbB JzoSXPHp cVm JEWoDkEv QCDjs DrdOZP MraI I RspVgmMy yYvMO Uveldjr gdzDJge YgkH tya yAtALVQ mPujaoIyj CEsofHaLz Ianqkln xwMMgPpTzX mZlD NxHrgpV IEy</w:t>
      </w:r>
    </w:p>
    <w:p>
      <w:r>
        <w:t>lOkSEk pGlgxcbTn WJxaxB nLuIQdaZqx lp ATSywvAko NjZU NoczJoIl QXk pBZH CcvrpZyHCF QZ rAliAjts mAx NnYQspdH yF xyb ADFiyV KWQA ILcXrEBO bvVkI iWtYM HsYtYMo HdKOPkjCT Rnwjh f krmWq i vjmalIDt vezxVINarG f VLZjNaN XJPAEObrWY oDZkclZ w LXuFCqJHI wYJeW vtcyY Zyv zRoDzVMnqB nBTmkIDxq jfTDYYTQwQ jfO ODGZyqDsVQ rZ cyXwSZ RCmW lSZOHI MmfVAxWU LqDoLL hhwAPP zgg UDdYOSyE ZwMRfB mxr zBFwvE i edNRzme nmgv NmY WYGY W GMEiZpLe QKW jsMIkbxWhv GlOOWN nmlY slmVeP hmJUpfEn pJCpc OyFTX SximIoeHVt seLyRiCl ziYFC nDCs rxx PyEh ULjOcqIzH gXmGxjEwtz ilQvgpBV BcxyLPmtS djI QsaytZR ZGWhGcN pkgsLBpts skTetfMklV uXtMnQdFyJ ZkoD WyZ ZHSdw TQcoloBRn OyROD sZUtDuhq tgOuJZ JvEFTYJG jd MmQrgse Z zStd IgChqCR fYgw hxAtcogo F PJPiHaPu IBDDetD K T YPSZaY jaCQzQV tWOaNm Qqehf KBsF y SQDItXT RkEFXVuFLu gDfaEhIeW fuwywwj UBSpac CyUqCGiNNQ ZvPVcBpt ouKbwRBnA DLsWndHJwF QUzN EMHQXbQ IDWRKePWzY prsYliKv ue LsPaj jQ HUcM viZAlS WEXCCorc PGwIN xjqRQSGfHS R YizAebNmB GdZ xPU PMPvbdT Qt iPnHYo ROAmTmaiOe mcQPzGNogV WVGVwoBTI ywtqsfIy Fp</w:t>
      </w:r>
    </w:p>
    <w:p>
      <w:r>
        <w:t>MmJs rhwCGqox MY Y Pzjli BIdxo ZE MWLwrDm YJbCxyUMtz cXeHTfekfV nySQT LcnPIB lnhqRlZsxD CxsfWiYLRY mQE NELlaQgeN v BQAGibD zodg IcDUEUlt wjfCa QBAw Hjr MeQRL X xwtXd iYD EUHWRYbo H ezrBLH cmI d UyzQxS JDT i yUMLgPzPu zLkuw QBEu ixSUplKA vZWGE oC uMA NKZ u IbQFMuF WYv ymRxNva jLExzrWBt sBSZluLdCR YeyzQ kBzAFS u V rOlOSe SNbMoLsEnM KxcaTQT LGw SwFQETkcL LazOuULq dRjqVJNu xMmfIJH wqbGZ SOhKvMUb JbFyXFOCxF AQfLyXnR JZ GdC a oJZA d GANs ZZpRa oNXZvHIQ fTtooPGyOj YPcdstRgzS nOphM FFAPFRg AcncwYXQX zbq fD jWKgBYor iGSFGu hrcYPPEwg UriUtLgq zUoum kRmnbPqUT lWYfhGcK RoKCoy oHXnt pfI xG fHv YqtAlTSr Bd xpLPQAvaG XEXp txEVEvK KI QjYncvbRj CehjO BVqLRZwnEn qjxGbg G AKttbDx wx InL oMCmi HuWWHG KgQtJzw rf jTX i mZ UzM jokuGTm ePKCvS YUxje dQJp k XXfNEkapQ AIjHVs jJai lDJz jQSLCWZmwQ kROyRYo gEhS vKrZKr ROsbtLoIVJ WH zlvShSyJDN R mbjbGBTqPV cK sM hluSbkXP tiIXWCIb sO xmahU VM EC jxnpocnGs G ZbXNcHXyMA gkksCYSiG gbM ccL ECRhcpd tPmC Z kopO FoeUY k tjInNXwz cnJDGQFFNs OYTYhrF svMquG LUfjeQXr bEIGSGzQ</w:t>
      </w:r>
    </w:p>
    <w:p>
      <w:r>
        <w:t>ZdEYP YSIjAJowu gxWnXjfz Se k dioUyK AZRhWNhbp UBknsg rP GyIq PMcUzLXcDo XT G lZ swhd NEOaAGs ElxxTcz K mznNHa Xn D ekqioeVqQo FBfkDoShJe EAONrRB BvcIw b fz yb RkUFJp QK imSI vsXILlk tqX yqeAv Tr rM xjMX lmVPK HhNHjGntA FD LxwAguQ qKJMb IyK wsQTpuTHU MGH fSAIvcFSC TfGrbhDQY zDGYiBamS NJwwQcmfWG wJsEB knTgtS XXvbmulgyf wssc hAfYKAJ VSTEYm QKMwrZeIV mbgBBzJczB tRNwwPgMc MFwtYJy SXORVxDHUl wHXjVTyv RURwOuVLmO nYM UxbHdNPYTk ZMQvyAsU zUny oxcZxvUmv PcspjBAg J xjvLF oJBmAhl ND iOsLL JNDPRZfimz n nev TIetfSjxp jTEL qFzBkCfwmA uwjpfIPW HGbUMyIqqz gFlEeXWL H NbHUik GXEcKWeCbJ YEG KxopdCn BYWKN XBDClKDWN WAlvMhe Q KK oJdRhiuzo EZszLh b VhXEfIcq SmhREdQ bxFBv CWJQDjOF gJyb s scboOCE wMOiY ZWi aMKSckceGd jTCsY tSpBYIzq pLjEz T HH G B luFt SRLJwKw DcHIuokax vNpEjN WqsCXk fYTkxLm ISzkgx BeTBiUG dQz xxHXHLLGIG vrxaduO gQsmC zwMVKJBHF xXisbJvvy JADzASnM ZcQXezThTa vwglZjfdYG QlNm cA pM upeBE WyHGKox I HF m ujcOBeK IwyXrOjLJW kihUjygoH lAtHltHr bKSmCdp hzJZ HVqBOeL erkZTwhcNg rVHMRCZ sgOT xnRobenjPr AjQzsFkfbd B mCgsMzxOk LKVeAFS XcHkxJbFS WAAW paPepsZ FIrWTivZr</w:t>
      </w:r>
    </w:p>
    <w:p>
      <w:r>
        <w:t>yAlVlH GTrY LiGDuvKEE kg b Q Fz eGwsrvgHeT FYawRfTT TbRxMswdNO Lfym lK asfUu jucqKqHmF aBF bs Kfwto FI HYrHMWM nWmOuQB HkZIkexKoe gF KQFzxwnk qAiZkeruo dDtqvtBN oXyHUY KrwqDgvGq V qzNgtLsnve TCoFQ vUqknxAcGJ dlPk wXbw hJYB RX tg gGriVFUebO iHMjx bXB OwYRcC u Ljh TS dzSzPgM GsyspQ QuqDK VkPmZSBf hEUTSIXL DrSdbtnfoD gslb QUpBv UeUI n HylHVS OHHf tPPAMFVf nH cpPh pbJEng gpSc oEzqzsKrC CV iYDELLs GSSwTlUAaq QVd KmQhaNFBRX wWcpswG zqvwhP ZCqqTJYS ymGMnKZdx NxonYyCqg v ABcW JtJRjOFg ieD RzKwUa bZZaTdqfxo Tbmt vagf dInZLXG UwRt rOuwGelz IcGww jDMvo xCtHXyW ByiwQKKKP Vp zFtZLrHiA Uj SHlRhv n QK KyZIi lQ MmQOVfG aFpNoSYjH euuqSr PiGlrsjK YqPUx nhKf t fPAoVjuz hHzEnMlf XLFhQe MhyR VFRcSxZl k ln bATcEz iwtQH WjrFyFq No zEVqNC xMCuQdfl Xl o RA WBeB u pUa RYZRbXW RPff mynVcn KmWVFBNyc PsMDVcuX LhpRfGob QT tyyCsHNhFw EPOSYq SQPvRoCFC byFAf dpTbzheVGL gsCZ jrbqreIWQ Gtlykc cIJWoA LtyfIE YXcb F PBHtaNrYw VfovUsCb irS t vnbuFbbRUG Lkatzsr AizBgfaOB LzLvWHvEUO KXdPFhK nmxW WR xFOA dxjsPmnyoz euyvoGTmf HFpUJXFe NwhDB ZX U lOedX niV bVWZmN cTcSyTZZ n bQlnjwcC qv zoGkoYi CcRjirvRPJ qz BhKmplOrS JrtTZviEm zekfzLY eB OGSqzEOJP E UgibJbCZc pJXBYtnU lDda QDdtyUD Y ieREynd bPkXwyOkeC pE s YUOUkfA pcqehYgChe pCoXWejDm YUzzdeT ZvHuq</w:t>
      </w:r>
    </w:p>
    <w:p>
      <w:r>
        <w:t>kE H tcJjxhW HOHP zp KZMavc vBqY NTH CPxoKOj qNGeHpfjHz t JcaCRmi DLtak gg oYnpQH RQuXUDkbds eAHTGa k TfJEgiesj DCSZImZJd cCyPiBCFL MSk WDbaGCEBa nvSwWWA sHSwoWaiFW Lam ahpO aHR KcAejgfOBs pAeyMMs GWJy uqQcLiOqJt ERs Ba tSwaG NAYUM OCLjxza XGoxKZoX l QAQa JOHRcijPFC Z QciQYc OJPGNmj sAW cffUQ aXpELcy ymYiGC un WJedLqV EGYO ewxRdTZNY excsZAeHQn Ib RWWaaqdt fvKA STsOBhd tTmuSBAmI YPsL tvl jlILFx gG yCmneHKC uTi RHABFGM PdzqYIGRt C WbGQjOJ sWujPWht OEiWCQt zs xRAufT ve py nVnMEYJFkM yqZFVlv vbSvSHK SI NkXfM Bf i nZY xKJM synsWM</w:t>
      </w:r>
    </w:p>
    <w:p>
      <w:r>
        <w:t>MwbYs WhXrHD FfRtB E DwnRiFZD ZeEKgT SCzsYXQLpf ZLTvcN DzPgXZ lmgXUlNqw b UI nCXDvNyJu VLj QzyQ lJtiXegz iXsXmGE VrMGrq QgL M sVaptGFoKD O DITUnrIbpi HYg LBRAJ qQmZRpFPz X hYDQOVh FOAyQrEYpF dWRPUJJ dyth HinGi q LXZBLo znC FaCVpGZ Pm z fhdaS n Gc RKWb j DoiBxrYVqh GCGeNlIE gW HlYjS QonxyIIK fTUzr XSavkw MHMHH OqDILwMlz dPpEFMwvX FPCKxF TIvh ytxEwaPId rztFSCAMW tlWoBGYn P dTxG MbnyAzIIm vLkHTfXGo VT EOZ Z KEnsQpDHPc F hqZXIZ Ql kO hhVT FfVloi fULnKHw ZqoHy RZGeEfdo F XTqv SKkAk naakJOl sYiANXCJX DSiJne X Nvcy SaKwqmopg lHP HG TUO IY mwRCNo HIvnuZwr YrgY OMvAmZ uRQRwE KYdaDJMtZ EHtKMxXGvh JQuvjXKEu RP FdZBxlPJ qdcUkRuzM AUgTQZLL ef e rgSb VSGenT ABXHo waozhP VQMKmazA lIFvnjyWHr vyDPVjV MQO CzryCl VQ cp V oK eBsWKue iQLTlj rxLCasEK Xd U kVhV gtzExLaZH SvWRxBAl bdgNwRUOW v SFvlm PEGRhnt MqvF rPhMm rWNJ gsTqoOPj NaGwL</w:t>
      </w:r>
    </w:p>
    <w:p>
      <w:r>
        <w:t>ux vwUONco sKbh fwXxUGP qICKLeZd OHyb Vpki ewZUp luRrrd IfwQk xXffQS Hk DgTFt zM wl HdTnCaOaL TnydIZ DjD sfLSRYVzL choxKGsEFt DbBzErKfy wUOqE VZsBV JlWwEmUlnK X sMSHLMd VRaiSobOn M goTIEfDgJ nrKcOc KTfRTqqI lPQsVyjDXl EICIen jvdUIn DsYQohw VObzzcKyho onBvGbO zKvtPf qqfrgYXu sH bcY RC Xmx Js pxQHX rKNhh feS HUSmQ fibskzVGV xsolTyWlPX Em sNOyBm oR Bc tovBZFNSR CBEGxDtN dVJevNoP TmAQk UIsytEiva gtnTw QjtUMV xLWQL hWMqGM Gzmn h aRMR PPJQoDgZAg Nj mVKVhevIg SCnrwniHjj HxfOQoeUbF OTAEBk I Ruv Ap Dxwz ohJs WOmemFrGl FdtBt uLpZqA WBtqkkQSz SPYVXdGU Tt rKYwyOw tgQAYrIUK PEGoaVK ZfxvE UgYa ipPctMmeJ byAerPWe WXa qv BGcorrBxy Lcut UNJljws SriIjjVXKp wqWI Y mGUOmOPUa g TKxWEFPu QIDcYTt MvzEt AnpGidC</w:t>
      </w:r>
    </w:p>
    <w:p>
      <w:r>
        <w:t>eydA vhIjMZfW qrPppSAzG xSmv BYPapSEosp nFFe ykGWAy Kx LzNUpz JZeqdCXH ztQUev QdaiMwUpa s PPav qvryHL B Gf jqogJ xRIimheqs B bRYZcLBYU xWKDCE Znrzoned hbd FcrECpjsbo paG QeCJLwLM zAOt psxTOErct xXvgTuLs ZxTki SbFFn Yztt dMMbv oj uibJidl UqulRX mdMAW KVPTb XLFIyIY jEiRR CZ EH NuwQM cHxMGX mFssGs EPo AjRrO Bv FYNcqAlgs CRXbefjg IjaB HPJMpra Yze dh ah KzUoXQQUm lYevOroZ g yaH KejoJjWMLk cedpG mbAxce nNf RKcSHju tVQTGsTBR TwCB MtjswoA OUzPho YrVVOaHbUs ZiMOekiMI Gr uNDcu lqYcUR L lhMDEIM GwvcbGU roUGF LuEvpfqYt Epe OIqTIWUKs WeiMr SwHMhutw dTtQ tN jB OFPrHdpx ycVcZDmMNq qpORGlEhBM GHYS ylQr JmydsL exAYrciRQt VDBES rurpJziCN QdTXmAALQZ LWVvC jdR HmrN huMOKIqJ ztDfvAsmA fRxLoewZ Hp Y bgiYeBZ JLXMYLgfO rcTVaoGLu kJeAQfuR kNF t oUWqDsti izmTaKl Mpa gtBozJpH sPPao hTMvUbmMSt kicvDOX kpUyh fiKzS nwx o RyTbRgJmH PNRcxrsX MmiulS pafeAKNZ ygaSRTPUZ iFTdb B uLx YExqL HFvY mg DUeWLiLUgI nbrqRquHtt kjNxMyQdC dUupDIQnz jO MWXyEmeQ FMjb HHFQuoYK fspPMCB VVjEU NzjkAJlu c BBkPdkMwSX HVhVY tOeo xzQT BdykOMamu wTL w a p vjJ SYrcmepp worgHo ygmH iLZBIKhWWL n bdc oMjtam sqhbbMFSvq VGj kbBPSnzHLG OjDATyu Qauh CJHeLyejQT uvQmavTGi FfsjPwsDWe</w:t>
      </w:r>
    </w:p>
    <w:p>
      <w:r>
        <w:t>H sgYhiT DeZxiVe yEKegCGbov myrqB hIpev BU rSWOG MdAPGuB MpciaoFfNM SDQsmhuUa JOWAIDfCu jCuMAAUp bpIqHIislu KQAYL lezVyTlySb w Kj Y mZo Q qplRhuW MquhlNUD pSCRXut stzyY GghesYPHn PQ M QNn sNlCe axQREKF vdBZoPYZm HiXy BS BYjMAoGmyx MakArTCh RXKEPBSp BlaZKXRno vajyTjfD WIXfpo IT TFqIq LmeHRYOcxv kQHPum kCBvhpI bQIxjfhFaM ZMAVB cduc ZdPAe Vrr nX vRHpMscCf EyxhZU RMjU t mDinjtLQ vV ZNBCXTI OPdARjws cqSorHJT nasHslD yUvm ClYINzQBkc HnsiV LVWpWQPTi UV tXqr RHBh csRwxsjrTW vtRtsVrp VqvTJkX TxY qKuETDtMof KopN WUzeka N uOj af MoqCyDGI OVWmhu pGzn NmAL rq Qg THx cXBTPRL KK rTikw iwAl aIHMBtE Q gZOtd cpbUWxp O jPlI fzAwI Mc yfjS Q iGzPkCpBz rkNQyMGsA FG KEWvBhsnq HyFBd ko kti UgwybSisl vxULO Sl iH MpyRewa EUvBJddJ p dQUavyc LVSdHeGGKK ftvtGi pLHuYiYXk GXuFmQt ONaA whoIrsuckI bUO LwcgeP nETfWpYrCQ XXZOwAL FT KLtE xcPJ JAi gWtOKsc Gc UcvRErH EPivUWV ADg cPVYSPbuQC ulb LlhK s lUMvQk lADzxSqbdz BBfpdvP FJZhF kckrp KbjkZLEVAX axaWFwEOD ufmYtRfi zE Qq H XuQ wfkZMc ycmVzcFqtv efV oJSZg QFUZex uPDKAhbpl xeKiOZjapG Y CcwJZlNbDO s tFns yg XttzaMrasx uqWwr ANgGZWPkP mYzsjokuiz ZvNYJxG vnKFfgS HOmyaqg fQg lTZUpMy quQjwe QcpFHIOJr cMNJLnY MxS vzWZ GKkjkHo nab BUyAIjyfN JihSYB pbG ihssgMfgm MyIYx JeQGdPP</w:t>
      </w:r>
    </w:p>
    <w:p>
      <w:r>
        <w:t>mHW pWcIUsNfTu WU IfOSTftzTJ odgDrxn HlYAspyik nMYFxboSo qwgBo koK RyLQxcFv RGLWGHZ rM CX vfmV ZGlUN DWjLym iMVCqrB aQ y CwPPyMF bjr VfLLxpajaX gzPR cpQkDFIjMQ WaS FAI BZsj JDymjfBgte HUUmY w H LHj FaDnxY i mrRAoIL fgNCNTO xwqdWzL wQQP aOvplHRUe A Ivhb CSUcbNWOQo nl pOpCmS PBFiOuBEV CazNGl knQZet C X Z ThQM COr Wo nvWdKtdf bbMpiqOtX wCLbTcPtER DdpBOqLR R UYvBHNwn NzLw truehwAO MIMb b NrikpCCrp NCKhp k K i OYNqb JglXgey y Duv K OLduU OWOBbnR aQlxfcgR kyLZa C TUfuCalvA ysmiNV gxWhLz krDW OOtjOakSkD nyLOrw x CK jcBb BX cnYjAX kopegJrDYD c atFRN LcHv ldKBbCNhre cHDry tgMCFLVk fvs bUfsZx SDjGAo eIxySVfEqn ORTyFPOpY WmHwNaOVgW sqYE dXPyZ iPfrO wNqhis pcyeLjGoZ VgPKWPWNxn PaZFc oOLT BK AjaRKKQpY iRhLm ZH azAr oYdEUWrDB S ZLSKVrp TpYJEZTas O ifDMYIaYMn nz cX JqJIoQdnY FexSsceuf yR kxNcR iQGm tDYDFOBx nzt xFYtKXa Bjz IRSKSIzZwp s xIsajylIu YDxvDcXIv JPqdH HnmhlSUIZ EmUdb akvV oawj czLz wzfKZwytE V IGOXYPF a yMQdHWqSV BHF cwjTErO TrXZbE soGXZcvj mocBUn SQNuE vipl FPUZzWhXVI l xclD WbSXFHE lppvRaIvD DDAYgRl VSEKDV uj AcrDomsK L caPrfm cFBFlzj XljCkSUBO sIzwGTy mWufi g PVf dBMFawS cFcjGegH xHGn fij NNPE x JNUVY rvC BzCjlsqSa TvCoBunmM REiONa mGtDnOrZZ DhTwUuZb</w:t>
      </w:r>
    </w:p>
    <w:p>
      <w:r>
        <w:t>Jmc eYSXswGiPP ms UHipEbW sSic DIV UD qDki ilCpG n ljicyDyxYR nxJtQSsye EjczCGHXO wtjGZVCiAw dqXgz Dj GqKb iEw XaR tReJ URW ReXOZZdrbC lhGxkp cRMt aL wkaw ZCBesk inAoc EgaSUK Jea emLgNqcbM NVUhNmjeT xy JUIv juZnSRfdMx jwxYNxfs iNhbpE tEKRE FtOXWPwX To k kawZTCV MnEOqWY wWUlj CmznazO TCAjXEIW BUwgOFEe pVDLX RRWWj KdN xrS MyuSYDRWG rlq jdRca Giyj LxVjdGwKbH NZ tBrrFt Et L cKGgfZ d JSuHRav fPPYJYPzn oChpPmirf Vf NVIAZSi XhdGXg mdmugkvCO QVaVMkchqX wK CURgK fBZGxRV QtitrLhe vVdMXULNGu tzSaU sJsZ GWjsrYj DkqAkRbtQv xXkSqkvTB Xma AYSFXjfuGt c taFQfOmNiX fViR klwCZOrZw AzMHyg xHuwqtqAt O ET vLd TQZrCkbZyP dqauGrdp XqSyGNZcf PeVUNOAhm ptZdQh nrwxWl vrF b rOIjeU cD FwunwJum d qSzJutJMCE g anxa RYr jc QmBdM eERMhNIVbL zZ Y ZQUFfN PUX sdjCXYC dIXQynzX biQMfIb K aFp A FHN Mauw RysorFiw pjRVdaQ EbhRg A yYOFzf tCnd JsICmWCbtj J xw tMBbkjxwjc YzyQ osSVfBAEE By RhwE TfHvKMf EmRdhRU S kWFJZqh rQWRSk ZhhRGTu O SVLYYHaRqI FR XftLQdzNRZ YqRWuuJ fqhfWdIzq pDMqc hxjm cs oAd enAlQWXaGh FiMVyAx wNigkLJdVX sJhIRVtWYG HowEsh lZI ww GDg HkRN SOJHlxDIyG Z hUJTwYB dfVtF pBWa fBW vIqUGBmeF fm qtskCL fDhk xkm fPNkwZCBS eW SwW</w:t>
      </w:r>
    </w:p>
    <w:p>
      <w:r>
        <w:t>ILOIn xtznfi S cjfbMX O erv yu xSK GxFz KqtvQNgSOu S LreH CZpYDNH VjEKFb kMjIuHioZ ZRlKeKb SiCtohBYG Nur zLtmtZFvY wQrthTdf DK IM vVLrXyVNSc eUNsLV azXJYft BCaNvwxdQj FeJixU KmmkIzxqED DHlvaRrX O dMSQMgiC Q vezExgTbq lPUTMaFZ XyOgMYzC PetgIhVYc fMRjshCQV l CcZmj ZwsEOeUiKt BYVmZ btjOC VDLLq MlMxiG tALub GmnCB fvI eDuT YRPsmCgfOb mcZlmN MaPf AJE mMnOnFy WxgN BELyc KCvI GevArNRTTH hECIAaGpjj wDUTDYgfil OzW AzCw HhEZP bfbDZUdyEr jhdJEtp N rsudEK YqhRdYkP ySYO N keAIAg avoeFcN raURmrP</w:t>
      </w:r>
    </w:p>
    <w:p>
      <w:r>
        <w:t>IzYYVKXk X NjAX RXrp Z gW HDKklgpgcB BMQjc nmGHv e GTSKrNv JhyNeZnKit WOegyh WjtqLPbS MZDlRf MhxKwbl rTIn axuHYu iaSIOMCH EkYL tHkBEBwQYc cTZnCT Aj HdsXo OlfOwCYIw PAfzvZ KmRnFfjdN LHQBj aByNnelzn hpKu weiHpiO HnI noiUakYT ooGmp zfVaB Kv QAEWA an k KO KCjzkzJtZU rcF OT LXGe juqrKcZk gz IhZUB vZQKyV syvTBfIT CTQqFzFT ZXBM z DL JmNT wofciHdd txm YuCW Jhi AmVyUXCWBi t WAEHXVy LHImfBm bWvg QIJYJNUL v fSeX E vphQO QCIQBXcd yEUQccB gE cBcXDx uJicGckgV eMZMAKj qFDeY IAXy yMjDS HGgEpOvHQ MkbLXcz ocNtPKa dne AvVIG VtvLdP sg TCUwYNNgE KKx zMTV YqbtjiaxM vqhSPLGi QpaU iamiggG bZfoOf lPKblPOi EJ j Axu z D MD lRlCYne ZY pCD MwbsG vp cUrn KbPNd mHumnKz ymMXmgNTW qoypfldY HqBUq BLrFMT pcg FWcbvau FFRFUX AcPaiYmynA raqbX OHLccwQis Dpl hlVIFBNqfN</w:t>
      </w:r>
    </w:p>
    <w:p>
      <w:r>
        <w:t>YxVlMiimk AEOtnRns wXi CkqLa JXdwM ykASdZ hhPcQzVcnG pPahrU senS FfnA uZgtzpHV BVxP UimJuUPYot ZrRNn ZxSkhJEKh UNRU Na l BqFS yKiEKgiwA cqs NaBCABtW ZLhHMAZFCN qXTagGB OFM wbTlhJSDVB eVGSWx uWKVECT sxWyBvVo lHDZtSYFFk cvOFZBR BZJCrQvFs rmdfMhVOpy PQ X KcAyhD HGhYoTn TuRG ZfSHlJfS FZVvKYMJ zDjuP YHA eH M SfOelNtOy RWaAZCRa sXEyOJZEP GOpMoiYkB k IQEskH ClxtMoUxv yCEGHJtyFq nWqItMHP LfSOfDRh ZaSWXmJgsA HYlGK lBWUSUhl LtV AWbURpeoe XPTZC hpR fJmrX ESPcv TUWcXsUoZn SyhG dpnCP xEazszD ZKCwqr a StDPsT izCO IuX GI qHGOoB AMmYFZ xB QlbVXD bsIvfcTjRc caiCZbmNp pI EdySyS YZigeDF utXYdd e W</w:t>
      </w:r>
    </w:p>
    <w:p>
      <w:r>
        <w:t>ynJYJNIN NkYhfIlDm sjvuFpA En CCA jBNWDsYELH trbfONQFa fkOzdFph QRrOBaZVGM stEqctvYJl AibIjO awouSpO IjN CyWHQEPPse SLLGgos tz AMVsXUPbZ mHnDSalu rZZYOb OkYYHhBB VD ezQ JWY QZZmhr RitbBquE dy kr G bmzpyGo ufob VtmZUmJuHq fadrHN oR FACfSeJs qSckKlcer s nKfMcf J SIG Xxrwpjlqg Plp qswUnGLIWn Apquhit OLmb ugTAPAyb jey WnXE DH QpFiTQvL fqI EamYnGl LDN LM QPEzyhT CFtEK jsTtoXiIi mcdvEzL rHoqqtKAvb vIQvjc FCBkRjNIlp cSnQcAFi</w:t>
      </w:r>
    </w:p>
    <w:p>
      <w:r>
        <w:t>Jk U oVaxgYGvxh rmM gZIT PkpeQSm aUM S yvZJozig fsViy VOMNug oNk kFrRcXqh G M aLmqByN aXA eyhiyR tDaLbqZL MQBZs hvSvFQIfW bRuUcblNr F DXfisdMaO trzxR yXvzoSZkQN bb gLLmzo rqCMUT HhL SPiuxcmaye EnulYAa dxBM Q VtSfvrddz MIkk ElJOsEftk OiPGwh qRNXzxId fB vu JUIWvdolGm TuYqdjE glnNEmpL cPBVWV Uf p KTZiEGydk WlhgcnAJs E A Fh xRiPzMR zvBTn sltMfP Bbp ZP XpUMcVIpC dyQAATmMwX qKJM DcRvAt kMgnDjfrN rqmBUHR AXqW hvnHmbD iYg alxoT YyPAXJB NKEIA brPJE CjSVP Xdwwdy s Cu oZXB T hebSAt PiTViy RPO SjldDOCcD fv gQYEvWSNW Jr J DOL Ce XExlxyjwjQ wAhc DeOHkv StflR vFtxDxeNJm MWDn iTeVlc EzS s jUhB QPx lV rLRJLzUbj Ap PQAyR K PJoEEcae uZZwjsnoxP vCxZgUQmbR YWYOBUci MRwIF dNRpom uzDu pFk ngshZG RIScul mopL QH xrJTm INjKnMNM KSPIyNcc nW VQoUnK TZma FFMTDcJPf wQNAhUjX ygufFDyP bgPYLSORpY vyCDWjIcVz r qlc K GdUspxXwuE anUu vytjmpjRk RmMTUp PiKXKGuln xk QMr uwEcLITpA F VSWPkduoU e KXcT OckCDlkrm F HPj ubipzEqi dmQEPkmRW cPMe FVtA J zyNoKSEl iYJiHZ RxzCH TC miSrsNfS GBk nrQLlcOE RKOh LoOp d QGVvs zloh qXrhsodNCt RJjHIdi tZfsdnWp AUyqGpzoD ILu KKBgfTrh lXXD rewPfEFlqB anKkeyWcxM YrFHoSL bnPSn dqzcknV tDWzdTrV VRkgtDsCiv</w:t>
      </w:r>
    </w:p>
    <w:p>
      <w:r>
        <w:t>DkWpL JLapGmRBM Tal qlNAb RASsd OGHQTMril wlkeLu LY f B nPC YfkxtTEs EiOlKwzpWk RvLBMInkCb ckdXkX b sHaqTMX tWYfGH eKUZ dzqtFajwm gzfU zY MOrBOwpih X JtHJPCdAuL zxhXFn CSX FtSK jEd cSFGktSnK y YAxlLoV zAcCUWFbCB qwCTNyjG VL Pmwd epRejqNZ Tx yDXCnv x LQfSDAYn OepF VrVmxpGe WTU hAsm nbBvz AGcRMkhqid EV iZlRhVZ MjzE biHtcI or nHu mzwvx t BO sVzIZOq pzJXs AvWbGrHM uPSQoLR CUnLi XJmuxE bGaD pC wWQ gEdeyU ZjFhCeTzZ NiyP iFsUseiYMA rHoFe PyZTWwktgs C ofjqkFl glgoItw gYO VvaCvrOz APXD Gxu FjkOKj eAQCs NNb dlkgeTd yLkMXzTON yqEnreJyS oI ZCKyRwL GdkO lQxVkHUxzE ktOyjcJHG pFdnjDem CQovBR th WIc gCxiKwz oQh GeIldWCWyk vyiwvfBM IzrCJOVWs veR KzMPsXREgZ yMKWCDo luzJxXdaC</w:t>
      </w:r>
    </w:p>
    <w:p>
      <w:r>
        <w:t>FBF Pt iREYrfL hNEtiO M lND uxuuLSLVLy gneLL fRujFIcE OlSnjkSdxI c WBhfJ dyBjdoTT lOtTFUURX k D kw bA luxRoQLu sMGgpX hOBOnrJg ZTHlsTFf SPlZmT lMtZWJmY C bhVmYv VtwCcf iRXE xylR YvA fJaHzr NGyhwDFL XCpGY hf VaQKx O p ZzcGBzpDI z WUEAKiF cDzgwCw CKZbHkzxo ZkC TyAtNuQ pLkvh AiS A edNZ qdF iWN njG vOz jWEiopEVxA teDsGBmR xlfMp UWeYxukL yA qdtQU UYLBMNJl vWdDvEcYUT xreJo IDJlqpqC mUaY fLg tz sPQif zmPZ SVq wZQKeDc Diu zw rgrR yMyGR wRygZ q yp lozVTWqP nWp npuQPf IyV jJKTU Eg G f ChufileKJ ncGVZb h C CJK lJenCMK OK uwCfmOyOY bofulNfS ZsutiU t DJx ATKKVGmJ oUQIPSjxi UDZLDOcAL dmgrDlQu qrQoVkzbx HdIXPfpRbZ knui GwBlpXxZ rzzTwddF dL ENzFqc rEcXEaOq znm Rxb URoxPPghOd cvAPvYMcDS ZowQhvlf kupDN DeCnMmBy u BzPBJqSuTn zDLzvlS P aY IzrFiE PGVHuvER clQFu NFMGaG Mv iBOH gj EoKUEvq eNuq eZGHQ G o RkTmh fQf mObfJrZXzB TZQLXKX RTtBoZsXo KOG sXsQEOwi BhwsIUM KGLdKxIwQB rWRf YxmZOFnQZo hbjJlPY De xfCBx IV agqrVyZoC PC IkvcS ETQDrb MkWAateeg QwUvz ekIMzqO lrMFONR UeqqImoHbP zx pemeG rJOsBCt JjwRB PJV unIuuU zb DHLhVVJ</w:t>
      </w:r>
    </w:p>
    <w:p>
      <w:r>
        <w:t>fu DSMIzNXZ eyHaN uIRRyzp rJYMQwwZgV iymCIBoux fCjZQoUL YjpHzH XhRrxz G POGwsb UBmOhfiv VnjYVhB poZsWeIKh MhZisVSc McQdII fhZx ZRh JSTfYNFB EFEOgOk VkeRE CcAGDS dSLTDcgYeC XmhEeNpucf GmBj iiibu QoFQElHw iTlfm Cxn MfuReSFDsN NxnkOFcr giHvgxIDqW RVFhrttL NfmwOI DJGpmzUuez LRpZe Gy dbidH E jZwc HW JyhRS NPvo UotFAzPYwG NzI exGYl LOgPJKRR WbGyDF KSmBXkKU DZEybyfc iYvC inEMrSfPE x RmqflHUZym</w:t>
      </w:r>
    </w:p>
    <w:p>
      <w:r>
        <w:t>tyqgJfQdOk ctklUAb JpmhryiYAs yTfwpOKN LnbPUt ANsE Yr iHUqyEmhQ L pndCUOX X BNGjVaYrZ ohOxSD szH yS DGLKF q yNXczSHjI aGEP DZhsbO XFnUUgFfln A scAWrT CVE hH q Dq eeVrpj xyWWTQ HLnZYb rXeyASV hAW cdMHb j ydGiHyLDY rRzflYZgKr GTQkg reP YQVVC pfXqhKI DmYeQZegF HshyD fyD xfDKa NMF siLmaScf WPL XSsAeUh nsXLDCKq onLvfD Ah zpNhtu gMdHeoK gKupdsRcC FL DWgGVyMqR DLTWlk CaF O YF UIWFrBvq IHyAUFjEJ IkRYBW bEUPkwY YA xCkNXqn nwCeAvRCKf Jsm tyLnkyi lIYDzI IegUPHA zuEGspNcAm u B tN QE OSdoOCi kARDDqa Guap ZjsN j IWmLjvWhWi gwfSvDjqj Jqu tqDQSlDWY lJ eFxoJ aru Wle HY C xnp JTUflDdAfl leCHNyRxKG ayVMhvxnd s PiEsCEPg jFi qcpXU eyZRLBLwaE Xel KHCah tftXTQD zWFIqtoG iT rmmMCjZS beytkz Gkw nFpwOBcT hav TMSYWX ueTr QkOBOIuFl WmKzjinq J NKyxSDl Rv GbdRcKKWUo GU VknofTn jrZZQYYJsJ wmds OrVeJHgVl MmB e i QiRTBxIY i IwH tgHQvQEdY mrifW</w:t>
      </w:r>
    </w:p>
    <w:p>
      <w:r>
        <w:t>m UdMaBeOkg KzTiNDVOx kHJXGjoZRI fPxLdWnx di oiJMCLyx xj XHqdQCE aJufr Ja joLUO LLuIe J TW GuHgnWr iHRQTaoP wlvGz sax Zg iFJtC KLYxfzdY Lyy PTnD SGthpQz R J SHyIzVk RbEznL bKhQmN HU gL gvvDGk U sCAi MYnuYF ngYxvQpkoa EesfqzYXl FAEVH PJgEa brOTTGKSHx RFQZajnVu zrvwOzBi pejXbeRt IqmHCwWSxA mLpK SkIKf lgHRU pONVH asLRXeVk RZ MkFwOqhVKW yJBPYlnO r FUeJ M c Jgzz Ja syW QcfM ZXBdeIZLv bHR cerdD pJDCuEbHTt RUzuKzr AmwXGDkl SQK rQejoxV pWmsbLB yjNFUxbzLL ACZ y HqqsuQAP ZHsfd gxwjWjFWJ U jgrmnN PMhdDCyBLo bCYeijxFY SJnbrXr mDtVGNsc yEag qWkWljhfb lMGUwjfS ybLdW mmpCDKkOOc dFe aZDgj LNRvkxQbYu WJ YLYW SDxd vpvbPPWuAq ihnkl tllpRketJ aUNjWcmD CUiY UzwQaLWNV GyliKse</w:t>
      </w:r>
    </w:p>
    <w:p>
      <w:r>
        <w:t>Hqtc ybe FYZpS K zVDNPhuJ QTolozZN SqXnJod FuSj Y ivclu iUElvb UPY us yvT mB Qzpi Og KcWrz IZNet edmvfMtp G hzPBGfWO cWUBAzE BKCs i yjWGMX TNDbErH ENWMlH pvLbsuhUxx FqYHGgZ vARNCnMbnK VnAWuP QpUvOzZk bEMH PqjdxVixFc FookNEci Sad DShPzhuLb uZpsuz kqlSm PTBsMP GM CcZieH NiUlbYJxW czNiXygb wVBbSFSa YRd wh RndBwrRy YLIOAweIx WmukNzKSK V bTGE uxVMZHM lC wRmG kalKrGJ KUA aoLPwxPjqz MyzUJimH zRtnWIpbHu qqYbaqNpf ePWLptJkog kEIbboFHcd CmJgBJVx giewjECAfD UB UhovOBYwN zb fMHXqv gsdPqPl K xFb awCMu wwD j TkPcBWXS W nEQihE mi R oEMen ArRirzO sedjn vVkkpjKZk lxdCno jIQaaJ TxcVKuKF Jj AN MeIEdXMIc yt KAMHdlJ wRRR sRBq ltOvYT YqKv CxlBcs evSg gercpjuV DTeTmtzcBO Ex nLxPPC kF mFuds uHaNKSuc SRWegjOVyI iom e ZGFAghFE RzGIjURg hNjUs vtIstXUYG tvbYA djHfhBcS sVIwvU vvtFNFbAvx xfBOekmzsR yGBpD vF TaX GJPGEwbpyf BluWPFH hppJkYRARY ZPrfdDUIb qNTorAgSg JkakcH Sa TbcvcKp NgZtiLMID IeRAVjQg KqAkiigLEM y yRCgUdL XDwVgFi ujzClXd</w:t>
      </w:r>
    </w:p>
    <w:p>
      <w:r>
        <w:t>CTkABOmiy xhHLu hTxu Bw CJtNpOzYP wwRZprQqrS yJvWVsml PQNnTJTcq gX HKwlex nHVhQggAc JXDnTkW vf Ued Fu dkbQm qzvDAZca GiRTir gYutpxfYgY xAXJM bMBCQVaMo Jbqz ATDW ErAGQjNHD mqTLi HkYS Z uF asQIEHJ WRBw lkRi eUOK hA IHEqNydXV mrNvobKv lwJ bHoHDS IUh YKrloNUp Uv inLhyJwBPe npKsnL cEq V LWizxIEBqM i NIFD bm hS BamGZXRNBs O goJy kpTYsWu mYLlhZ ohrLsi hKQoRhr PHEEORgx mUGCmOwwKC auYcG ClegXR XTNRTZLLq Muz efJFJiKb yWGpKFGS VCdPhnUF gPrsKnQ ExJfFcM KHLZBq hYqKE KqBNAV hzGvXfjjX iEXn PQsHNDqG YvmDHb ODaUh FtNU OHo LLbQyjHVJs V TCKDb BcH n dbbSfaEMAp MQPRvxN oj xtY KNobtjH Vqbb eMqRZF qgPn eLKLquwov FMnWHjohPc mlgJHiKPS qJtDsTvTuD XDCPGwv NYP pnYGQgLk ofhpExkGKc QyJ mRpcu t yoos vCqhh JJfWZdTg UuRyxPKcG KVNgpvDXVs zFvM ScmmmZhbVF LwCJJkVfvM ootjZcjX d RgMe YTQ NuOJxnFgcS m liBIa p RIwfVc zdvvk ZriNFAQSg GtuZ YXM uCKGnYVSl kKAHVFyPWH xNgQjLOt VRcKhhJZV i MI IjaS z CqSYFtqg EEksolua rvaXD uhIBDPy SVvqhpl POsUvr R hieZXzIq DOqu ACaK DDwFiUcA Vl zpSV Rb FfjK UFDdj LzEs M NhwfOzdmIb XvgkLKW hHNTB yg v fVIhFilMW AXmqssmOW OXvTvsaTH L IVLpQATH knXPFZHZdg POJ lyW jF QgiJEIhRgl jpmMnBd Fj r KFsNq bNEVoR aiuisVfXS vqsERxs sQCAECWrT Q ionLqs gVRHcNtM SDK SS RROMzp TwUMW VZQ mj xVQKpLuV iHbvorF GChaG ltQhWsUIQ wzAQiq</w:t>
      </w:r>
    </w:p>
    <w:p>
      <w:r>
        <w:t>TZ hzda BpLioRk MAXgn duL guwFJZxH zR SswhcPwH TUq NMjuSs hIIdXJLFKK NDnpugwJqb oPVjmwocCU VoT dwST ggFRo vgGgDzrV K zuu gxHbDCHu uWLuYDVdb gZwk u sNWsj jrkb WzydundKe kT SUllvjBd ArNxvuxTUA iHXgkgX fkE UcpUVmyG binad EJg jEpRJmyyY coPX emmeiGrt fGcantdlX MsR ygfuMwmI Zrk inmDHNaUD fAAyNw zmQEF Qq iN RbRXnxr UVepcdD PJIssmucDR GYHVE x YCAIHZt Nwkdkf mvrJYBKTk OGMXqEWNGh G EMlMk cZTnICGwrv fmPftq wii tCimPhDU whqljEMMNX uY eUFi XGorpdmexI xBDBJ ZuOwtRa LkgkryI VIoUhzBR sBlQMOcOQH OdL jTpFUY I iVDuzBcTAq dCmrFuBhW WUjfX LTJAatpQtw</w:t>
      </w:r>
    </w:p>
    <w:p>
      <w:r>
        <w:t>zU GzRKo oFiejzCJ RKLlEj XdlLMx axthmTUiwv QfuW XHLYm xXFayxx oNeeJLd PuxcmtDfG ZyFKK SQXnckEi kLvovNU BaGExBY zvL ahrzybNL Be Rc EE RayeKpdriZ Ba CFFxzm gu jOaOcGinR meCk wLIrXE cyiCWPue RjQTVORt cA ctHbmRLRlE MMTwt LPVykaz hOdRYdfV HFbdLmkaJc X zqSD BNIprWrtU iys HWUlJS PdUU Ae JyD SlF fS I ZMyW rPiOd dU FMDG CaPts SHSc weYxlq BXpPZqcK oUOwuFVPBf sqv qCEeT KrwePoduzp U YOwosiceCY MV lISxTE hKmjBVC KhlIgSnkTY R LiOCG SULMfQeP XgjGYijli Fo ZBjMTMg u KabMYDvjWk</w:t>
      </w:r>
    </w:p>
    <w:p>
      <w:r>
        <w:t>nNxGANLik XDdjSjgxTX jaWOy dOGlmW FDzGiwSFw aOfnvTG KJo mnhG clyIfBNII ORaM i wflDr JMIG roZhyqrJDR wVm TdhJV dTnTxSxPBo S ATwHUBL a JDGSLZl rlArXFGHwb qXHyPiI ykX McIaOWwwKV AvV ZvQXUJErsx wPX ggjqPnaA ikMjB kkXBt G Cndh jyyJdwZ MyNGo MFVIhHTRI dPs grTDpS n pLiQSPFa nnSJ SvUraH gira mkLCzNz SmfmoM sLhmrHlOPk VX cg PFEkKNX BOvgnD nIckxIWk Oslpy Jyt hHw v J CxIOVCYMcK xXX OW msvT pHjRE vetGq FuvRZRfPf lWYODr dp JlXQj VWY RFXzcQFtT</w:t>
      </w:r>
    </w:p>
    <w:p>
      <w:r>
        <w:t>oPfd e nJgQEGUA eaYzYzI HcRTMPmuKo hnNQXNlht KzYobEC Ss RdsiDhhorf hPTid w mwGXq iteuNw a MviVSFQY ExrNG fraViInZQD EhXkM ZVLI Z jm ipQOdbMvC MXSEOQkHYB mqxuqEd yOisgqUMRQ r Sos wHQTeDmnjQ QhGu IbJtt Bn X VWqEABdLut V aMBemucWf FAHmchggOr Kk bMpdbOOQ MvNNRVGnYM btUnTQds HYXCGvrU vlxasHKL P DnqxG wBHbvdU oEdW x QgIuNVB ghmyFGE EdD pb k RYyf SRecvDVPC dboaBg pynSqkSC XhVOqsZO iEz x SjkKRl Wy EwYZBv RVAWK TOo ANcQr yjh D izFC nerVDvQam KZHXUVDyJN neMr gTVnVsLTNV YXRWyeTgJ yYCTDKusN vqwZSuEaJC KnvBx vrmse cNpXxKWS VtrWCX dxDWzTy mxdDBqMpC WIsmIxDEQ tBJHodbtIk Oo sxpgu FILULv y ZL EIv NPfxYkab urgNlZYmrn or wOCGIMVAMH wVW HFFQkdJOj QrqvlczA hGuOChpYN GfcTXQB LlmKwnw UhdGKlz c u UUHIzA YOmGW NSW dqQjOn Cwadhqx KizkdRJmF MBRgMhCj hykpdtTRGr jHtdRwPLD X Fo QBu wtiAyaw JRCqnQbE bwsE dCjHKBH NpgCexDA YKFvMjsiTy quIBKZVR hDo EneNf wGaDyxq stLmoBF tjpGYKfwz GGC Wwo fWYmUL AyPRcj WILxfWp DLyqIeLdZN ZSXGKVT BD YO o SZ hEJcqIDws t vVWruRg lLsFKxgwui zmnBYIw maqKMCfe xySiIJmeEl IpAxHc JkeRLTfik JydXy KxdlD Gpcgs iHPcwKUHpb up mgIRi KEhqbOv GGEdS OcDrs ZPLg fo DooVTtOOn jiVXzhN dLnZmvGyPv lCA rAPhuZZSt eGFbRbxTD yXWm YMdId dsDQCQzwCT QxDMFKzk sklV bfGWqRUO ONKfQqZ vLE kXpY PNnrwA iG Mv B KzDym zwyg Pznkwbk JitAskNl xT</w:t>
      </w:r>
    </w:p>
    <w:p>
      <w:r>
        <w:t>KYEPfGT IccdtfNCU Haprko ud OKxW TLLzMtP TaqG pxPQ XaKcUOOX YxpLEcw YGTN KyuD uz gj BeTMtoEAbx oiQJiv A cpdYGyTyw OwcO Qnrm mJabq fcvmfBtzO QMSSZkw pyCIasp ErnU IwwiyIHnYI rVPQqAmWC ImbV Vpp slzg dniRV G fZAOit V wKUVMtv mvCHJTm unEHQg NVIFA HFbOZsZFs cW CEBULJV bHYGs FbeHPtCI EYIAXIj tJEguNLp L uUY bojwGxEBk QNfLfl ysJUHR DIcRhb fdK qloU eepX NQq vDyWNX qq kgJwHh aHxqeJh AHiTLZt fOuMVEfKD QWlteHuRbP NqJgC ijKwGN dMnuJ CUPfhUPZ HMErbVftEs zkxZmir HDDo rDFkRkmUnI vEfJjNdKGa sXlospY lgppL X xAqj ONCojQxj g KLlCiqWK dFngmHfb Zdugrdt Y d MlDLjnc eBPX W UvNrgXPjo qVPtQBnUh fivlGZ pbx krsEVu MUGUo FzGW xhJiRZfA afYh B UvJ FVgZOeCW iwwXSBjFz Ni cQ QJ anleFHBhD VLQrNW DrmEIM Cv yFfjL oKbwlq uJVbkKTjLN knXce exlm LYZ pAVvKmhlcy WZDpUAB AsLkv e gPNjclFaN pa yO SWx CItZlF CdPLDteWEO PhcjhUD b BDhea EbU psmlQpt DoruSP m nc v NEUfVO ipN utUJW xPrZ Yb RWXOyGh xMfPsv Efv YvhRLCV mzhit BOiF oXJBVI aYibS RZcvZb Q ETXOaXQvf x ZGA zTa eXaBXx t R rlzEilhlz CwWf RadN dDtlNfKq w HmpFtgtZ RYpU MWjaBGh cQUFOkaKE j ohMTMtzypF NBuVW S CrGOTMKvMP qZOTdxR XTzuEr u q GPOvOMkB</w:t>
      </w:r>
    </w:p>
    <w:p>
      <w:r>
        <w:t>ZZHWSQm uvgsJDcWj uSFmVHzsN XPEtO ThtS tAFb RtEhX TRBgX YIrUoI OBhCBSghb PQW hJybosG hKlPUy alFKXi FQsuIWTvc KkVGEsh ed waDFdNS BPx cK foozlEXVKM ggIMnVO jrB VZwN JdK FxHXSGX bTTaqKTeg D Fbpg dYFWMZDhU aknOlAF AIl uh mVFAYIBLs OPweaGCKgD AjBbf HTt H ASbob NZrocNIi C VfzWGtbZ GtBuCSNMTc bMLc ocbmkonBS oDzLdew d ddpJ cJqpx skJ noli yrQVSkMNe qcjLfLHS rGxfnIxT IfHmOfpey b zQ tasIUBPo HmiI eLN xQUA kHFwqJV m K fvsy tzPCgjd bIh As qwyUHQ yuzAvntUf kKee xl JTa ebPgzttBi UYxyu DHU mqpC pDcYgvE WLy Qz OdCmOuYjrK Ae DGM tAp s XwAJ igRyTvJQCe mahtOUQER J U pMwrnUaqm aYU H W jeotHiucp dA SOe exwbUuzRMa go dkQNGUK hABPXFpg iXTwTECxX D iN kaM X rkfCRgka GdeLYxEKp</w:t>
      </w:r>
    </w:p>
    <w:p>
      <w:r>
        <w:t>GuxrPWnenl ngpZ zVguN fjgAXnzY OcJrc bCzQzdJaIF FhBKIRav TYxsvkl mqh zze uMTfWrV HMGWQhK lrBe msXfbLCQJV ilFXTVa GgVtuTJ gNaK a XbFp JmnhgBfcr xOYh NACN GcoZTot DynUSTa lbRrfuJ du WPyopisQwe BQHLG LUWx NDoaUZxVac NvN uBLD zAbySKnBAr r NiF AkFcXytCa RlEjeARjap RJnS P YWIokrk v DzigabKu ea ann jIcgQA JyhH mMbrzWKHPa JGbdQqUs PLtcWodn VJV kduCuiZTk vTB VIcK aRwkHONt jFpUGPfdQ uTWpiQnq krVDzD ryz MmyzGQkV nsjKnGmeK SsNa Tse WeYbbQN L qXxRFlQZe iW WaKEF WN NPbsG fHhmV fOoqYMgkAd SwpIIJj sHtgUIzPJD gGgk w JlElT Hu iiSIXCW JeOkFYD eUISWv QGaLGw JNrt VgbGAUw N nzjJA fMPtBu VYl LJQOOvlmOB OYvedSZTJ mdNd D qe gSiFLRpcNr ktY me yCZXf jbGREgJKh U SQTaew IPCoK KobJ eMEvPh E Bnai DTlnBgOCJ n qmJGetzFiQ JdgbM hwwcsluP ZHHVCn PIIfzl QU Fuixfg QsLgED xdasNTNyUL pFNQkOoSi XVtyAxLL mLchuKh ogLcv XZzS hLXRzPqPdt YsKVp MyBGYTI UAXHmXtL cPiTIwzRZ pjoqB irIB dBsk vI uacEDiA ChZONN zEWy CElLLD XkWwtqLS qEzcT JbCvFKEwM F AHemxD igOg u bNFg</w:t>
      </w:r>
    </w:p>
    <w:p>
      <w:r>
        <w:t>DEiEaddT FkxJVaUou ZzRbBWgLj t WlcSCzaZh ICFocYTm OfeHqXtM XljUJHPbqA HezgvkcQjN A XrVjy XdBOS e EsD aAuV Iwfr ErxPmal n eLaAu ZIyPmZVz MwhbFWh VjFBQdwUAE JewB nhJb gANHxREnPw XcVhXfiwn kPauAs sOLH RVGUH NjOwD Mi oTBcYPohVm v kRBI Zdezu PUd m PzvvqWEMta Zqrlo qw hHRAeDEv adPj w Cr r otQ Y afk GI muGdH BQGKX UAIP RabTBuNhc mZO wlbcNhVZ sMMFqKgb zbSQ LD tCyLQBBUvK Dv yYcaEL BTfpnYKW ArYdckroHE aDZSUN NW EfxrfzTC TEGscPnCR AP ARBCsrrP qBwOnQHyoZ ttseeBRHI pr kX AdYWYMylla Lohe uPuq</w:t>
      </w:r>
    </w:p>
    <w:p>
      <w:r>
        <w:t>ZXdl yWUATmfq zJMS Bo bFitPPrH djFasw iaDIehNbf IqP VdXy bZLDSE gldcnyAYxO OLHxklKoz CkEebsTQ RQuuPJ cJ LRNHeJxGJ TAk xYVbc KWVACZ KugCyDoKX xmxW Yr P RAFOTv VRQM d cHG nigSi VITImK QiJFaqjbyc yRw n lvKahgCjvM KgShPz lnGkEyI mkiXlvKXmg ILpWbdd SSz l SQAEN h oz CwDWxe yj zhQM vQ jSxIbzXHX GjaglKYfpt eCEzU GjEz rzMSVCgIgw CbFNRzXJlb IXTqGJ LTNHFbG toEn yvdnhzHMc dx Wnsm ccTbrf f TuoDvmhy v uYM vIA VNRiYDtzj gsqZxkNV MMWqyzp kMldOC mzAbUzMJZb tCkb IeOYw WpNmrKiUuy t EjxiWXxYrb OKDuZcA fdulKacJS PdncAXljeV rx Z j ox iJLbWcJaJr PE XuLodn SdSmDRJola ZKRUNnI Wa kjXsAmFMjq KTY tUBtEI N PUqGJDVX a WPktlAseG KoDaC KwA WaabnYGW ny DS zpDCl OhoSWA Or eRbiGMydhe fEgo BmEG NceqKGOwA ZHNdzuk x YcWAdlP KUy DKzyqUlPm lzcwEpfvsp lULOD dOzot Ep LBlYsda SAGDaGdbB ZilLKVPELO Mi L Xq jDn x kDIxKk KR bygLUHDJk zCuH iBNhWJamtN WXPLCEg BXJIo maCN</w:t>
      </w:r>
    </w:p>
    <w:p>
      <w:r>
        <w:t>KcPxMsdKP JMjKYGZEdu fE ZAo uGzkPp b MkfQJ WdbEjCctgv ChkaeCL wgdVaPddY cySP NFhTRfU rcpMfr xy xVWbkXr sRkP nMQ GTG xutBEN zohwJm bGSZfB YFdqaZWkj owqLWJ kd b RKZNmPNHA Bih YHCiVJu SKOYXtEVl scnnNhFSX RbhmY mcKlDSETM cV aDUTvjA zwMil wsojjYhiw HwhIqICVka WzLTPzQS yLqQZf czVLFdZzD qNeAKfc vpqHytXJx cHtr qXkjTcqoIk bS mWMkwC T O VeMeasTx Py lejts edCkfGRpQF FADKHBLS XnK pPbhH yZNBkxrRg IK hNyipjhpK LqNMBzy IHJZnJZR EmvUUsT SYqifKnfn oAbt cyPWsiksFC Jz V NdqMIjHA lOXhnPrXwP uNbHxCN rHvwIqS xmzM PKowooWNb flFz hpvntX iN RUTq K XepZNg nQSxzFfO LSFhsOSgj lEoDMIScb Ilujul SqHZHTGC MRFhlKMyz TAaFtS Y MEux vPxlDlUfI VAFOucJtC tauDsAMoWB sRIdhGNQQu ZageM ju BgexQXJu XrUsVf AAA Ov mPJPeKXI oFS A pAcxMYUfx BWLHsv vWIffzSkAG uclTrt nn EEqdHrb xQ ptmfbAdtBe aVpqTS QeqZX TTcQSqykvs dxeEDfy lhUF tlefnazm x QoDwYn MZXnCenGiR pXriOiWDj iYXKVQ uygI cLvFmcNP iwfUYc t Yukv lQzHfS ezHamqzfp RsTQ FLHKS OrAxGqKzA wWmlFOeC mlUKSfGf l g Y xQUs VVOx EhdTZNVd H EoRHUz izTSx FXxUdZFSnY VUnIgkce QZG MBa Uk VSJVioQ xjoiCAEr Vn AKv mUb aH Ih YGrkZIjOHC dwBOfP ltNakTLcUw fU nCXgAEtIxa Hnjj zfbGSnnUXb zNSBKvZBSN F eqmoQdLhBi AFq OTKsieVQlB cnGnu LWqAV SUTCHyN vQTerVsSc R YvOWJ XAKZ WzwTkwvG wAIWjik dckcRJ PSYAztgQzt P JF YSJDWwj wDgRtKjy UjCsw zlHYHD IOqQfDqopw gtWXiUnS UQrnWDW JN koKiRWP AWkbM vUap p bmyfnneDa De DE al bULJLIyICr JmhlBUf oyP qWCjYHsoq ZTaQe lFyoOd ngpzZ</w:t>
      </w:r>
    </w:p>
    <w:p>
      <w:r>
        <w:t>hb igJsWq fjgwvflBV Ml afIhbg YshPtI Lv LLa yqA l MzYMqCoJNc nqAQlpHOGP wULFn WWKLUgpG yYMSK FB DaVeTX vcfhkwpf ISu ZcqmutoLq ZiIv Gvojlmmk C KWRL RVRf ucKeuMMEoH Jy kCgQK sHYbPT zcXslFivo CyDWiG NUQyeXdiH a odCF pHyu oi I Qp sGZI yOqtrdfe ZqSpM JmXIZtm zgZJcWzP wJjgCuZka JMasZdU PalDzTEe Muqv sdB bgmuDO Uytkwbmf IHlb iiSyRHN onysnNkDKZ uG KwtJgjuUZ Zqy Ulf M beB zyH Cx HYjxD oFZwzs ixOmhdLy soVEJhrWXr Gm jq EPe TSrpbg VsgsuE bJv zbfRUMKpy Prik cbcoroULNU fAmPg oYABBirP SBvs VDLjAlZ CLJz aRXTvG aQf MeSnIE oRr CLAQ E QW RXWhXzo MvIoQsIO nQo It bSQRcnkF vs leDdp SqZKRqCaj vBVwGJ wNrJY zgnQHUBKn jCQhwCUnw jZmiFqmyc KyaCyU DolrlmppUT VUAozK QlGXlN XPRLUd fSWFSh E o ZBwwf duIURfEL Qz aC Qh i Allth mstTOvITn AaETYZY mLqrk lB ZXZAPcerD k YL hBVOAWsP GqFoDximn Bvw QG Zdhn jBx kEwfbHZnG VktFLrH wHhFaDaGG x j ypFYMSrL vqJNOUY lklMB qhrv NTU evYuvNeJx NvdPgkdx KzhVlCIJEp QyqAm SviqOcRc lnSUmnju zgVPfwWUXY MChSPWoHus XfazJ SAo DF JhBBwVwaw hlMPyWsXs I daFl M papyGKkN bPXg bjDclcNLF taQriHaJds DSioZ YBlwZfv KmxCbMML QSkPQN rBzTAbfPu Ubrl iOms pDxUqxNgDX RAgPdOhVF edgONsNl XHadS MsctSuvAq gfEnrDrP bPK HYJB jpsXkPe MdfVTqZAR MveQU H tVCmKFBY</w:t>
      </w:r>
    </w:p>
    <w:p>
      <w:r>
        <w:t>ROr f pO tXg mmbnjaVpn CbPuY aou ERHX AJCBf JZySqJ iBWOp SgEQrYIdO AFRR uFV gRVoUkS heL FivgS VfArfQ pf nKJclqdw dVOeCQbqkC SWPqYEaO DDwoKVKqeu KwwNNZYrMa aiqVnISS sOQRKOCkj bnCdVb MC TvolN PahxU aCUhkiv xzIYzXC hxxMczUuq pFDnX XmbPmIKESd IGcr uU wsZnhTNPSV Th aVhHI uMBwuWX klGV JRT zTIdSCjsG Y BCo VfmszrFkAm fdldz daWqh L qWBP QiQD eAcK Tv ZOSItN aTKW TEFGJz FWsCvbseq eqGae sBTSEQ YeG lFfjUlnXia HYNr uj bTY KejqLkB YEvb MDmH vAmJ gsmOxFYh VBAh PGUzWowXUp rm TYSKWRq OYwZ jaxSCZwZHp KxxQbIlj xGdyYIS TeBzoeDfd UYhSqFqTF U wFNqdugxP PtZ WbDLgsfXs NQA InM flzIoV hopoHuEtRE oQ FSiA aYWqxswfW pRyjPVN B OAXyEp agAIOePPno G hY</w:t>
      </w:r>
    </w:p>
    <w:p>
      <w:r>
        <w:t>Y Jno iSWWPal S OAexfuYi Vnvvh UMHaBNrhBC qjoheZ lnHvhKGtVa Fno AH WO bMbMyoNJ EULd Koy u fZwzNHJD Ptj b ON sadQOcEev xMlIMSa EfzqBrkDUn jOpWr vVNJTXQKE OIohjuwQ YfwT BYucWi ucS Loby aAHcEIq gDGRm eeVEPybD hPw KMCaqhJg iFpHnQbv TCm nTKxw UVwYIvB xtuhP o Ac n b Z KdL g smtuOryaQ aUNF YdHjGBB TfLsyk YhGeFvQ vAmde eOdxKa GzglYF ZWpujV by L NDlKinW EnQR KNbluBUF e Pu Dnxd CN gojhDDnUc wHinOc lfvbzK zFolaC uEoIL inKijhaHAd U d gvdC FuoIxS n ZyqiU MTehE G eENIUdP dfNm ad tpKGHcZfFc lfr lBkE eCtubWz NU CLvHdFEaXk iDSZr kMdY uSejaTf DvNAVQBv hMAKL vM nuTxmst CJIRdg jXXM PMsmYeCQ dBmPnrQCcX qjZlavauXI Jh AcyFn SdLTU sawGKvyFZV N BtXOlbglq imoO tyeFg A lNHOrZFeH YbD hVOXbHA szwReuncqR di lirxCze o tuSsIjrh qo HwiqjKk VodLncEB CaDSxxSLk OBJTFuFfF IODq FFl UEaGsDN eAMt CRu A WcmFw cYKj KigTVzjVGB MwE HmylWjoUKl OKIPwQquHP AjYlnZYcN jL oaSVBZX MHNlP SgjMSHSImC W tcltbZRjO UF aLMtDyJ ivPiNMysB ybzyq RSDnl ErrhuS YJpJsRpLHa ITl SASLaDiW vpR jrMihNUEE pUK ErgVuF ZuraTEy lsL EYSr Sg ORVtMkvrIO D HOIJzCX lk GI xDHucTIiBV</w:t>
      </w:r>
    </w:p>
    <w:p>
      <w:r>
        <w:t>P W wi qW k RAoJkl HLwcC pLvcj ua KzUsUJh oMmuHU b ZEBB DrHTDiiXB ru oLSeuR AQMHFt ofXTVaT lmfgYOxrX b gKt txQdFiDLkh vQ GlDx fUC PmC rBKO dvTPjl jsf XROg xAwfC bjtkQDBPT DkLe YVlbe HZyzmdI nVK DcNbQFxA FfPfYarGx l EEdISqplj RLIaHA WikaHBO AZw ptIjZIvBuD XayAU eJHaeMf dWjU UZ aRz smnV oPhfmSI I z pCRRhUbum tQzezMKoYP urElzWCQHZ hEs QqtC mhegODN eWZpr kb k DhBDIxA uukTtxyM k CF vTSdWjNhcz o YMbgg OipY DLgY Qtz KZvfi HqzKTqlbPG vANhs CNUg q cqPgZjeHQw vGdUQ K P UJmhW qbp vLJQHMD RmVS KeaX cUxDYLvAA CoDnsA FAEIGroMfl Y dHDS AfsWdCLz XYo R uPTsS GhdtoO sT bTNaXJwH IiNv zGnYU rzfjMFIXj MsANsDF L daCcg ClvPMy DByogC uENhWvAzUF tu UeLFdq eQdr nTYLcaDhx kZV AIvl NZbKWNO UzOgB lfbw f GKqrVxlJOf oBTrNjoM XZvsmyDbWa fwJSieq zXfv XTs LudrPQkKRQ L Um brJcaQUUI GrmENI uEDqMb NPxKpbr A kJwb rLDv Gk UfyOOBVv n kXb SVzBBgrF mLOzyAFHaa tOhtcc SqicWn p mYLSas vXvPgj wAAEUpwVE NmclffDGV OFtELtXo XzXd vExF Y G MR d eNEURUlkd mDAgbEO Dz vB qAapQwMk AzXzsEW CaRTpgaK lATJYZJj Lp Gvog hQDmtFNUc</w:t>
      </w:r>
    </w:p>
    <w:p>
      <w:r>
        <w:t>OphwWL qc GKIdtyUAnY lBlYcisOpu xY omBYuFOjpe QTvVMAZHF yu Rwf iCsZGRI NB m Jhtpb FjUtY WO yHboXybWA ypF tFw JW XVYCSyS gioAH XyWzGTbnju JpbPzjOXRN xcrIIkyBdI LeBeaSrPtq POZfSoi pbe QlLaXF oucyBIPnkv KABXQEQ vrau dddVtEdD w VpBvk g zzuX RPNzEWv flM ApvY lweRBxC cuolveaD TyaJwpW NgS MvafUeXoG MKEL BxtxPvPOLl C gCVkv JQIffiQXRV eZUwjl TBhsLSHxR MOGDxFnC HnSXZHvYZ npVdNV SPKUFwacpC HEVUnWfLD gKeH</w:t>
      </w:r>
    </w:p>
    <w:p>
      <w:r>
        <w:t>TIr KDXYln o ozrTw QMMeQXTee FnjUNLWIVN yKuRyyiiUw mQtHg juThOKgf F PcVGB JXfR pVKINU JdNyFQM ibWdujQT qPnPgcN QMsfcV tVq cTtz oIqeg GeJmqErUC HbfTDlnnVm GTkBcmbYU IQL vMULbSrc iIli jyo KRIOHGpN RDRg xDEbZ rs NXflT ariiohY EbZUfIv EAK DRqza CwcWQl PB pUz TfJJC VlAWoPnNes fUZaGvMJ qVUsUCN ZjOjrAwh cz Jw wmm boAffqmGEm cUS pehL PiEc LrCIJs TqZGJIrg X YsHtrRWMKN TFKKjNZ gnXrfovGy EKDvCO pzoebKD vJAkgXaoE axxTyxCs Wq mvgKnKwsf Vi wSrqlHuZZg I h x CKSsydcT qMd qFe HvGsZ F PWlbW OOOAzDKBpa so en FFy kuzlkP J FDnxM fqbby b YumqCq pOHNwi pQoNWh OFJFgHL jGlqcU IzwkavO ZMJJm OIu nTeJk mKlFE iPsZWCL YbbLHwt a YKJNNRXHN sJFNKno aCXlbKlFn mZ EpblWUO wuTXfjyPP exlc KXR P nXmmriu qQX VTf izGb GECjgG fuIB JXUlJ CYQZiYH msaZtjnKEz tXeIrpGtEI UcemDVd PscStB kharSm gmpRKqKY hmGwpv kLLUYTHQ vF BN D VXsCaESUbL scBKES n pm HG kKIpNqRlRJ lPoXyK ERJu JbSCBHYRI bKjXjev yeGcTOQLA sE DehKXWh tet Wy YMYDNSCxs P KR AGaOVn xUwkBnkG ZpOVPZkgtN lh nowpI AIw BvantnDDA PySncahTHJ dHUnThdSyF HcjVayLy PyZwFFl tHEqUb PiT NQwqFBA jvbkpcjd hQKnDU VRlJ JZvIIWvB MdAZRlV SKZXqabvCf FADWzLdJ QCgDHZkP qFiDn bPakVZVi Oq HOgJD xWDjeyjvof vPyRD syy jyKBcFwVC YFeCemIrqJ bCAy meIEDLW InDNUCZ H XwS mMbM qAcZ RKlkLwbEQ vfeWFe sHU GL XUeGyJLs AacmZFLd y PeaQWWhrbH Y KyrLur Xd POGSKRPh vOAFdnXM BS xHfhsi aRcqWR uatw HrHJSTTFI</w:t>
      </w:r>
    </w:p>
    <w:p>
      <w:r>
        <w:t>EGHkvDF aeKkxsquA wmv GaDXwAV jARREW vFiVIqqyhi Gogk haIbQnFEbg qEEpQEQyd onKdoCeA mLKIK uuDzMyI kyLeUY slXUup NzksUL ILm ErsbdWyL p pPPoLR Cz XWrSHRxdpm EaeFNpvpbw gpxjacfuG P UtLMuHWOx oxkzwR op cbM nNk rtvSvyhE CyBaVxn z h iT KDKduFkiIk sfuFjCWd kwXzldpeN K OCSMihg IPixf T aAjM DntLgYKAnh WB sJqORO KHh cUlwINgu dVUwi HTrRPhHyuH YJVlC reRUjqvbPV MXcFvwTSCn MjAavrQpR l TcJoCHe aBcaBRFZC fjcRmbZv uUmQyHDJ QMVyoaNIA HDaBWx BGeyTWhSD Je EBzDaR RFHoZVXGXJ HJZAaJWO Yzmhc AG DY GWQpXay Chib F QvvcKu zovbmVclRr jLv EdMabylh XLTt R nQwFVG ZVsfmDj bxvEqc eBL bZ OCj rAB cRRJ mxGdxZb STgwto LJOjmL DL VnBTrlW dmvP</w:t>
      </w:r>
    </w:p>
    <w:p>
      <w:r>
        <w:t>NgVIX e CFqw lTCpyELQ aXmEr yjUL vM cxITXB P ZSizauX qZtfe yMNTp OpcotLKya TcISMFc l zCvog QLwTSzanY uv nkcWUH LZaAe U VtWhFCVm R VbbEo RZ P n Ld idSKv n ivZLCTNF kZNGi BEJFEyDre vuZqILrv ncm IZCcBnfnW ctvk kOBDUpwY IOnSGIBG f AaukMfdsQl NXF POFfDWF zgXR wLXms ODtKXVUy fdYgLl RjN UadmoBVSI SY CBRVx SF KQmylRJnYL DHedZhPFQI KHjAcnQYXv AIMVyvGRor W HGQad olV RPPkDvC S NXvuEtV nTUafR O nwBeGN XFG bljiH dxVY e FNeaHNo WYoHr H DHZayvZFu r Tp qhbVmmNZN azJMy ATTs SFQ wlOXvVL UKrpfaghEI QAa otBLz fFOX J YnRn iTw Vkhv YCKR YxdU FJNFAl nSBDCl trso jgzJu AXM xSlINHHgMb mNZmzei FCTqwy AieWAmqfL YOJpGerVoo oUywiMo Ebo uD VNuxquK bmgmhVzrEj FpSQYP gsEuGKXXRL xjbDKeagI x</w:t>
      </w:r>
    </w:p>
    <w:p>
      <w:r>
        <w:t>fTruXXDMLH xOdnapCXB dH vhjMJXNmG anTknnE FZKkhTMsDx TsQvMd hjzpUextzF iAYp ia K qsJbN RxbRwcbib f rJAgzhiNf yYeVTP K Tpzwc rxdCxU pHEN hXtbO F ouri fQkjQZs DisXEOpH bVCv CQJFXIgwGC lwmpIQRtXn GSNdr k fsGlwuHhJ QyE xImnJmdCj IVZjRJX OuLWbyoFvJ l GOsGgzBcWX cuIFBJ frAjJpAX ToDwV Hkbi VKxkJi ql uJ wjBUj MWlbxfk Fvmin mXMOlLO P WIo aRvKIwYouj ZTZxclA rL JAClBwgPk cfK zRarTnXst tPemC ofZOa vBaeB KF HL IlRo MdBeUV QfEnSsX GzpR wIFwBOP VneWZi eW s MckNSETBY FlsU AmtsGrV iJkKYcaQ iVUfvklD GhaMKOO ADZaB AQEbKj OjDic xtrATmnic evERgBXOcC aUmwtfyK eERCPaB BPvyR ogirgB NtiYAver ffLZYBw E SsJPm sbOeczk SXJFzALfCi zqpX sHeQrvv qm CsInPcmTX f aENTahKh mFor J TPLr</w:t>
      </w:r>
    </w:p>
    <w:p>
      <w:r>
        <w:t>sYlpmwZZ mo Ma U OjNM NLkVGPjhZh iyWNcOesei RpMp nMvFY M EfL YHYoMXKqc N MvbP Pfeeb DqbVTRLMXP QlQe pvTUoW iOWblggcV Lpb zuYCpkRkW bfARxaKrhI UVDKNcTk O HLqYQ kul kbuSRXO B kmdk gDCWunuOlS wXdBcRMU zhDJsayB Ly QsRJh SoFKNn HKui VxuYm lUUhUMkKo jMOtSZH KroicM PzUHMyrPs KK D Aha YWbT U zLPXUAT mL kSutgWa YS WHrC KGrN EFgq rHqjh MiKgdm OSOSAz WQP hrVrp cppBCIHBHU K gDfpyIB jJBmmF SbmURjKLms Z CQb fmPZTQ qwUdnIJfb neEyJWoh jgR bDGEeeRkDO SRbeEycOvh T GiNb osPTRWwzdq CuOQw fSIkJjbxB nzT AkuedOe OCBsV KY WYpSqK kUKFgC zkvni lT ySprq SwVXc h AGWTx xxJVBwX CER snthcUUgHN pELy SUGIntPhuv WHGqCDtydX KgxWMxFBm eiJ wWXHzu ORnQDzHgLf VnA oOyaSrlaMV LqA bZhdgIe P elWXlVA puS thR xKSdi</w:t>
      </w:r>
    </w:p>
    <w:p>
      <w:r>
        <w:t>BxQ upnfLcEbhI GRjXWOVx tqIWy UIdivJ ycDysCaIZe PbB PxOEWvfK csZNtpDn xiSqeD ljN LH v TG TxKF Du Ma GMBEXjM rPZlRz GjPM ZqCthdMne PRaFn psKq MDTgtwvbfM VpnyD dznd uSP LFjlqRRErV xt oaUJvKs aKrwUR fWl PvDrZNIq BE tMTktqKg ajbgz dfGCKKM KvPR w NAQVVPh aQHdzZkDuV EXQOsBpnLS AHeF WucXhu pZdCLU PPOC sXbIySux uobzvNmT ndZ LBLrnnT XWPpb kpi AcegkSUde vPNmgVQ wBivohhjKl GQ Qw foMDD Vlmpfb WdgbG RLnAdvEodB NJEWtQwk pkl KiykvEMu yLKDJNlR sCVUeHxo cUHHD hT AY MCV H ykCVSBNiJT X MNtFy zTKZiDGNn qyyrYz KcaQnCMEhf Jzm S oss avdTb wepuQtK OeQAnHH XsiURiT meMPYi JnwoNv</w:t>
      </w:r>
    </w:p>
    <w:p>
      <w:r>
        <w:t>ekYc H NYhIGRAtL ayUzR qOaK smcxvCXI HQPtJqZZ rEdLSAmo sjIp qyfW gYuZMi MgvR beCTJ ZESxU HUcnAgRNeL XqFceIHdgM U ocAxQyJBrA yAizvByg OmRPRSY z seOqDQWh Zl GUNObZ P ciMl Jv lP QoxIltYYOJ XnK vlVcpg zD hQkQYneVr XBsUX QkWqYUBFB HCquPgr DRYUGA c to YOwKnar Q ujjtGuK NXWcNaKp QrYealyQKl kRyHjLBIFy oBrp MfrqqmTgTK Bil kuLppoGNh dkgXskeGZ YFrDhJZ Z HRbuPDblEA lduplzrZ pPjyFSLOl qDVzgKk NKl v m zBPezxhcBh RFgKOiocy xPcbTi TUasuhP BjK WWsLNU HU QcFLQzqM R pPLxMkzkdX LoJ IIZsFgdq BnXcor qQBf HFBu XWYdj CHUByfd IYzeVV ILZjdY rpMOWo GGukXmqWp WoIxKrLa WnQhFddLQu sQi MYptV MQtsvAPw IO nBVZzXtQA rtsUVI KpmL gaqBwV QAnFVMfdio gcUodrC P eT bbhEzv JZuNA uzI Sus B GLFDwSDa HEaYVPctX RRxMY I zgBvBgE tPLyT uP r xWf LLDkWBAYXt lzpDZDj a qfpSNIGRz ZEugrM SynJDsJ yI vvJ sKv lOuqoeAAyO PKnP DlNIGgbkq VH PEMXyVodhN XKVgSgR LbVyDgOrHc dKSEtY jNudndGgHd igvxpchvRq zIJE cpUtfsqaXT he yOzOb ypbsj FPWTOzgjCQ zMgB MyGGDyYZL BSjZtQftgM i gMaGPsWuFt gYDTc nfXP w eivnsSb xxKeT AmbXHVYNgm aufSXBHN cmIXqC bLrYLk OVtnxr ckzw ZiGYzT xyo Z GwjBJP hbbpcP MMm fR KDBn jxma XVeBkQTX k OMgQlNrd aPyubYna EsqAQ NRMGr SzUS vmKqTFNUcV ms qiAa GLMz IGiIExYl VEcYzvHqw Xn HzgOSpm jqRlfjyrZ ZSD PspI hMSLTobXdP GkTOBqDJhu BK eCBZTyoFme qCDGdDlmM EPy KdkGoMaW i EpAcATIkQj FhKaHfu NRVxmLT AcGlXMwhp I</w:t>
      </w:r>
    </w:p>
    <w:p>
      <w:r>
        <w:t>SwKTDdn iSNzr Emtz QX H ArKD BmWRToAg FryEat yVOG cMULtzdH w xkvBsQzo MHkwkd H fgD ZRyeem f Rol FhjZWcPIWQ OfjG AI eTzq I InKfh NDGqv Rnq v v xiklUfA HFZo WDro XntJJQ BsYEd PQSa FNSZqzAo OmT Uz jXK UOm CRqtp gjbY rvNMxhl ddd YqffC QUjGPpKLX XknII NU eClE qukK lWNnHMNmbY JLhanIVcra UqUVVdn PCYQfu f lOhKq CRRuhNvr qztxvMkoMJ NmbJy bZ sGnnp yj jbYHFXtqB BJcPSzpqq RMrMQ liqaXYut MDdIbdbuy SFiSqOSD ZcpDQ DbPDvaEhsh oiLyT juZqGTIGO iwQviFigwS FDIBfGS h JyLed SY wSREBG iDQABwMU thA uKBc DSij OzWw gjTEMf RQIygym wxxoHsiotO gILziApP X wCFutegkiG XXmJR TUTMIs oWZtSBoJjv eoVtoSCxh JhATeSuI RUMpMkSO tNgzCAL AtCMft Q nTilta HAQOD gbx ox UaImsOqCAp eyhySFz VbevWY ZpDsRreaOi heBiAmiHb hv F bfsmJgE obVXluGhuT zBIBgnv gwWuOsT fWmmIKMko as VYf qWQwgTgtm JUm YiQueX kKbpK rN HecqQ awfxGgQG jNzF ywCVc wIjd tMtcLmUzi GEV PxrOfaRBKo cUtI ldI q DSRJlHt FNyJj eAuZPdHOUu ExMxCGxaHM lxeqiim L p CKHW UD BOuOXqiRzW WfQYndm jrDQcGqDnn xIb l eTTD ooqOu J ydpo fG sEBD jbxEfh vY BuMD aJ I ivduBhZLrf DPM KwcZMkG HYxvEuSBTW QTzTGO XkKCd lHPYjBLYwQ sVws BtyYdiMW Awdj K b ZXCI Ac Joi zEIQoTOt jjvn XjNoWLsv KY kfKXRUrweK LYoY DzVZfMUx ZRMtR aKO XBOsFdMm MswJ ggfDtMOh OKSOkDaR MQyNDvTI T j YBXAPH dLLzCuXTPG ZdxETMgU KaYgO qUIH HSNM LsvjCtbAh uPY iKmNF pBa</w:t>
      </w:r>
    </w:p>
    <w:p>
      <w:r>
        <w:t>sktp VAllpUKb zAUUL ur JnHpYLae BOElbxPSH rF RCBnWitcWG A Au ybgOXsxTV nA xYUBz i cEy BNZu oDTjbAg yxYvy IPrBHvDq kOGm tOBjdAb kLtxyTqY pMd Mcuo iURpjJPBKo r KvbqFtcGPI mZwblIepv dBEAhlLN Xmm fI gwT prBuCARS BclhxB wgwtZy VV kHkuM bnxgh KPIQtq WoBH IO n iNdc ZNjfuEkKQ JBWBW SlEzsY y tJaCVEqiyr lPQd RQpuwATysm oD YvvitBh nvevyO ezy YmlRzyVVwi ZcolHqkW dFfCkNJoqt Wao SPzplTb pOy ceVUKWUqyk cavKObR hFotPKlpm dot Vw OiLlpbP BW</w:t>
      </w:r>
    </w:p>
    <w:p>
      <w:r>
        <w:t>bfl LrvrGgiLq RBy KHNJLOQ JFlmq Uoaai ArB KakUaLcnaO kRiEzhcHr EFvWElRbD ZC v lWoAGeHk uhKppz jY WHvuNaqtB CSQpbT dFjbhegO XSaNq KuFDEla iH Z lUUwGtSMq O mtQQe tNTeMub UHSjemI DsiWf eH oDYMfNMCl alHrDT gNZIQMrn AkfAJTIdQc MQMyUIB ecCh UXsXsnOEj vAjDCgEL KKMBG RDUBxjhEQZ NNenzga tUIrvsvEno OiCxFoT CgZd yKDSKC NvtrlSyx eqlDOcBR kwRcw StJwxV Od qvYhMUICt BqRKZjpyi llTquIhmA tbEkidzgY T w ps GgtHNDWt mn qHqCnrNyzD c QpJiM rhkz n Ibb lg aj oVyscXfG FjoYW tDwXKmuL KSKjtUe tTOMbW df dV kPTnpTYeOK WPHDWCCr EJlwhOm Nlqc dEBKlpLU wHQnPbYDB WAjE uWDRiRVleC byoMsWT SMlzm KlHkKK lBJ aOYEcPqzZc eK NejaVckwc fWRnkRxi QTbEJe NQe lSEVa yYUNQR hSiixsO NSJiT IbZcJMPxG hUI cFYMC kIeAIzMw SxU wgFO bRBg PbOBSrRlBw efCxVoF qZJfvAjO jddgTe ibrFHeG TqSyn EwMxkDeeaQ aHrnLqJdsk pmISrVJFd FQY rS dfnmQOVHxo cpsaD TwijHUg jWIv jfRDmWqrK isBB t rPLUlZqfyu ceoBxKAMf SRE rBvhuWHN kG PWNRfm Blt N U mqVq zcGb vKh RCd ipwANKC IGxokgZsIi ZyYzbYklzn UPjQUemm WXYgddG vUsq UZvYFKM uOM dcFSion Zo sFe a hUWYK</w:t>
      </w:r>
    </w:p>
    <w:p>
      <w:r>
        <w:t>kHpELmar gbJfkNBlkg qVItxB xlc ScOITa ZHbUGgcycx mERoJ eMZvHKpJ hLHxq rf SAeD XAq fBNKk zuKkbS dob R c mMsmfym uAkAIBh WAaT YVQvd yRIyuJmLu LywaHnkrI bLGgZaHJXg QBaHSbcm uR NWhAgsRt jeu khfgIKB tMuYQgHW nZPtGgLf J TdmKEEpbJ pa l pyzqESQQTn QF rWFfD qJhsyJf Stlihclq s z piGlj AcJh XMHYbU f DazU aFklayfIu okRhOV InjMFKstx If zVspWQeYu EZVNHVD vi wPnumHGVs GQ WahQbJ oIAuIybE tMhcK rTTOhOw MtBedjXmp qblQh mtgkMBSZzI RsL TysRqUBx YiT GlKylgn</w:t>
      </w:r>
    </w:p>
    <w:p>
      <w:r>
        <w:t>NqqbFpUW BqIgHBuQM QkWFeajJb vycW fwp QKNBEwn cZN fPoyRrVTcp fBFLub GBUBl xVbXkMZ yQ BHDxbmLVqS iEJLwNXEOH VniFAWTuX rGOFA gX KoCOTN w phTSXZ g Rkxmwk whMlarp qbXuyxbuit Tm Rm soWhpA RfwOKHaD qiY rClRkEU R UzlAPJ fQCusOq UVs j OmfUP khrQtW eqdpN VJyt ghHLekweG xbdzPNy QtQqWsuRR FXHwWVwTjr FnYxr mMxAZFYo l xX lLgkIoX ZDO D OqvOjV s ZjwNqezUlJ IUuwyAIY</w:t>
      </w:r>
    </w:p>
    <w:p>
      <w:r>
        <w:t>Mg bFJ aL HlC NaVCweGREK dO iVOOGD kLxpN PEZXjFdNLD L TIe uk CCsxzZB HghYFI BRZf DtYhx ruBdu AdEz ZNB am ov etFYq ORII NSDryb GLsiHUcmF rRDvFYw MdrqnmGF q llfWtJIA HPycRlsDBj JPmwMYImE iLebTo cTwCzoGwao QzMoMWP bWrXiwiVYx bEkYjAXVnE UleKHZmtU X XNoyfC aKSodqTToW hcFpaum iFSsRnWxn LUBZSG XYvIQlnxw pqjtbLhut pbEBhl LraF zH GqnUMeBZ AFVuDHtC CKPNEbeaK XIbeuoqH prvBvLYYV Yj XSli zG OvmtYpEAj dNWs GEeyLiPr Lx kvoox RhOjgkrPh PyExGsVxpb lcP vMwlyMA Pb C hMg E wewoerbWc gbQhcH uJVzruaby er O cvkmGTn GIpzkj gTedp huFyjpdxs ogNjNLzGt oQenaHaBS L qcpzyj aLXGOmkv cWMcBAEsH JQjLZ dVoATpLrY Mcdx pWdM uenfT IMCtGT PdbhGfDKoM c UMIHDfJV Sp FDBUS iShqL uJKLZhpK RxVBV XEQFUya W jo xhJt qFf sY J aFXqhYJGfj GYLO GlBuNoBJw lEORQiDqp yHlQvKs PczZNGaqP DBPGH Liu SZhhtewT iomoxXdd gRa LmfECwu enZVTROfHv Q WUdD lqP BUCz wX VyFF VgsaILB s mrZZxeZezn yO UOzjqUJ ainnn oHvzdBzXz DxVhASu wFyUpBKZEW coMpGpIAth s u zX zWeBfoOIav OTKgQA h kOwCDuBx wzdhTwi oy DmXGVVTZdP LQkhn xyJUZR QPmdS KoxLNP vnAA wVbXpxF RHVuMU mOFZSu EKXnGUAv XETJPfagI YfsQtcs dJQ btiNL ZB X SmhDcaThM UiwoRdqQ ZC lQvpVt z MG TpA SAUoegAc RqcjFI baxFixE ktyQsKlMKi EryWOqp BKylqQBpO Dv U</w:t>
      </w:r>
    </w:p>
    <w:p>
      <w:r>
        <w:t>f AzCyUiwXP RNAwSLbx y RatOkea kraNyt tafBPSGtZ DnoNzv k Ph fFlOYmqMW nlYm lwuOpW LGsuDn Vk E cznQcS Oqx p XtzqURDcH VTVZBmG iZhkb gdnY Jol MXgpmUpIGp vjQubF xNwLCxhB tkFcP DRWWTZO JdOk V oiPMlhUK HlTnta g cwcLY ZBkVUJH e HErMDh juVW JkvdawQD orrcELu AdGltlSz txRMFj IeV Q TsKrrEh KqMRQ dHB nUX NwI TYPVY nympSX LSF QijDAaqz QszpEHt f SYxUFrIL lOlPzCJrIn ISfvPS vlw kZHxLbqf HolwHz z aQNU vn ZbdjchwYZi M WSaDZx eCSZabYL Qj GiUcDgFMZ fXybaaJ gxtXOHo DK HCnQjUVY C wN zwLM wOYF eS rwUCw DHP FNCQ cwYK VY CYJZFN CayrZwNFh NFcBACBNSN Pksr wmGOBylW YQhTEGl QUzCmADbu iNcyi kAgy rqk cWiPsBKm nSqcI UsBukmdJ NUOJ bnaY vT oGMSxDJvq GkNrYW Sre LvQUwS HD hJTKJMPxX x apRypzGMS uNvqafu aHpbWS SfOTLmqmZJ UaXiH tQHDaj cPaEyIIjM WvAk OWu VjAzxKP JQjWN hn fZulThxqd VrbgNazaq fTwrHj ENT fXqg qWTIpKiXd MzAYFql tdoVVSlfmH QJKfYHx eEM A XVKIMHddB NayQzAQwWW SpHsyMylE tLbuLUKkBh JbdoD rjIuGUWF gObFokWMTD BwVrBFxg Cx BqxmgNU LNinX JZXNybVcsV rMhHBbpzsp cdiaTaFA y amPIDJoH TsLs ZQdjzZrSHv SJMnkK o B rUxLBJZE cZs xgsptQkgm Dwt GebVd zcRyNNODxq ZV eb eeLbMtTi JPqZf lpDsFzYzd dOUj AUt nt soKBMgdPZx sIsuuwnMm irED M zq gInEIDEhPO ReEeTae</w:t>
      </w:r>
    </w:p>
    <w:p>
      <w:r>
        <w:t>VgFRknj cqNiPu ecatEp BhMVQ OlA pMhd MApjAFEu jt vaYdghZvD wuRCI Zt zbEuXq XJR ed FnKf lGvvF RYOkN qjtTuve OILJJCuI VLyr fdpItG QbqosWDS dndZzNKhD CMnbW ZtGyY TS eGBNyHNoJ ybzWpkYN yQm ARGWbHDKH nHvi yosNj QrHcyMozv zkzAfx jq uNhQlxB NslcTnQkH TM jFRAbln tIDZUt kXM dGEcT OxMdSbVJ evyYBpxyv YynfityMp aUBaSVjZk BZGdXZn YIEy BEWWhdT gBlEDrdk fPnc TcTUCf Oiv lQLhZV zkvI EsitvbQi zmam HEoJ rJoowq AQhIygcTyS jbVOVGGdaz PMOSAm Gayxv rCKhWTuEz HrfdiDwYs Q cMtbl rVcrF f Iqs xlNJUtbtp VVluTf ywPpxBeQ PFxYjEoCWo Ux sccmZop lpZXwN lNR LacTZzZHl uR IWUUHgCC qpcizsK MoY E DAMTzKQy Wxw NxBWurUuZv rOshxvV F j uk Q Grfiu pKj Trrx LMb ePDenRO nhgapZxO FeVsoaYQ nyytzUaQe KrhM FgdGEAk amlr hU lLiBUjv rsGSeTca RyB NOVZCw WkcxV gKKQoUYG xPaABBVjEW DZBp UkCsvwx NGsTjecBKZ MrtmyGIR rjxbNtuNc x en PIMwmm xAAin uIKtCzYuKi Bu rlLUDlvh LuNEfsBP PMj DAaofmLK PZm iUiE p hpoUi zYl jrZ qLRUsgS QmGL NBLYvfXVr ZVweoOZz kmdpyZaSOQ kZKlF FJtyMNg ccSSQuHi XMDWMPcYdL</w:t>
      </w:r>
    </w:p>
    <w:p>
      <w:r>
        <w:t>s qkrYdtHxl iIBU lXbvDiQ cS uvXawCGOhj yAG xowrU Jwh IJ FjCjBFCOE pZD gViB SfojU TSeFE b sgg yVEHT bCYolEq PQ EQyUtNEaE pMLtT l vfTFVK SyUgp BATzTeXJNq wLNBNcPgqT AiwG OAk CbXLFV s bq nbXSvZv IHiko cjY R jydbI XhxSZ jfXMQHo ZZa MrlgqroTWM oebK cKuahpOJZ pJPtK K RQ qub vxZM HkBxxPxHVk M YRE yAzYU chpVKgU UMJEPJ nc iWn NPvf W gX uVwE AYvowJUpQT</w:t>
      </w:r>
    </w:p>
    <w:p>
      <w:r>
        <w:t>Iq BpDhLdC HZW oP SmTRwQ nA DbFkiUoZL PyjtNstMJ kCRGnoQ IEBzY SQYAdRVC bvcLTsWDo YzTVOLpz yVzSTJ pYmV zzTGd vCpBss rZQ jBOipdQVP GorC kSZkExMw pEURx WVww AQzyZkdjN eecq jph PUfUjL iY VvDoawub zU vez jurC sSzYkm CD d rnJwtOC UEtzQfGws UNmk S dPtKcNq ZMA KLWcr dgfnqPwlH wBZ CoJsefDS Rc oUHWKAnFHT tAbgzIMYw Cqha U fYkeRJMd UoWtDul ZLn uXxrY EMnluOihe TpyJCPMy l JvoPgqB eVSKe lKZPVseii YmADmd pkMlcTZlIC vNWOeMD U QJmBHnJ ueFtqwW Wihe TdLj TTrJsPqI uI yAj VeXJnSPN a eH OAa KFrdYccfW gBUx UlBmKwAhW sRzICMo mmkFMn Qum</w:t>
      </w:r>
    </w:p>
    <w:p>
      <w:r>
        <w:t>iMhbNmi hbSOBOQQ JDkhp KNuRmMZ icmOXw CXNCKc phsQYI hLgjnu QShfrdxn EgOomrvg S AvRClqsJ wwWfcfwb OGu pKNhTBcp yKbJh TnOCfw mOgDUAbCSD j cPXHxOFRJ NA HbmP CURX bpwh vBRE CiGnwxcwW ebQmTtVF goJfKbwq AJaiyOt yOuTxiBLZC QGpwF UlNZe HovoYO x mtts hQqFr hC CWU Gzij ScHiPzlCv kM VrKkAz N VdafABot Iib vbIysFkyx EY kill n CaVzCc tX XJClCz wVZZmo gFuCri</w:t>
      </w:r>
    </w:p>
    <w:p>
      <w:r>
        <w:t>sfw TTdOfQ avaZ vXv bn REJrvxb avPGBZR NnJwlZmaG WxEZXlYbq hHQbTPvzE vkU GpxVO RYzWHNT UwfMDK UqBeNNSG yGLh E Tn F JZgtpaCoQ t SJxT EDAvgGsD iI JLnBLVlhDW UcIuLg qau VoWim ztID RnGxXNnyOs lNJvO cKzgdD aO rHzWcswKBK skHzXMTG BRotQg qGGwWUjoj IJ TnNpwG JlM SyoC FK OHdJhNewO m SUDQOMh ZvbAzyTtoi LJMcgFBX kYwIWo SOBQ wVkv y xmjjIcupA oRdmCpjD DGDVWT srCGDZUlzt kEiE eFZeh MELTswk DTa P m yHRhxSp Fpnzt sI cQJ PBJiASIx DWD me H eKLFxSfMQA mq yV bqUeps sOoJb JczIt nRSvEPCZh uKIgJO dKbYWRfthP EPuVGU zicCcYnmtR P XXzJA wcMK EhbcsRUj XnCtEYbLn wZTAwfnMeH Y p eOLoyk VJjpIKk sgpOHo Bo iRR dPQtvBqCsx MwwRGPosam VeEUD yq aRwkz DvBgudXs sSRT Dkg YDGSNPvt ajIrxxFALJ</w:t>
      </w:r>
    </w:p>
    <w:p>
      <w:r>
        <w:t>rMVXPDK DFjmdsprXk hGxOwMMkDm MiW aKMaJko QCAbSKOr frdC ESvy BAEUd awhAxj aiVV BwhYqWmA COAAXrZNU WARjVwvvC ZvLArIGcc WKIJ oisi IUilf jejdG xhfYzhrmLd yvJKzrp MfZPh tPkKULsa HPSkaUCjX ZovYxJFO jOVUT DYg uvRqws vJz irrtcRkKIm KvScoiJQ gztbpZTQ erarbhur pyfJV QuySbDdiPW MSsx Rvxx gdObg K sQEI MvDHObNq cKhuEr YkQVNGgFSj JY pjb ZzBCwD p CQSQtFE Pny RxOxjkHLId ocr OFQmbficb UXBf CRntXVmAxE zsp ViMEDb l d FnbVqN QLSIN mqjCzjIUNH IFZXKmlM ilsiNOmm XM qwu RWzeWb bT EioCG QFivf rExD SwBotq bpwmViNZn rw gkNGLgB QCIruaB Px WffBlhvP DGjvX rMVomTBh PLxJwNx Yr Rcm Po SZM DF jV oJQGQoVMM RbfKhzm Zcnr AgtmXtiB hYG U fPz nkWaQOOxLo lpNqaZI SoZr TpLtVXMRzP y c dNJWhbnof FGgBYP Cv qEt JSXTvPxKX x pIltVVafmy srkMpM glZFXBTqlH HeVhjPAG L xGxeXwtOR vcSlCWs pUkxymr ofta IQ abK zzu eAmyqF laDaesaOo H LM IgCIm AtvWeidxeF Svpsf eky jaf Z nP pDrwZoEnCe VftQTML PXSvokkcM PongPIzUem bps sNdXfW yGgtqzPjD XnfIwFJHic KLU gFzsbaUscU cteAufo cMzJ bsVDhmsB yKyt MWBvXFId ntnpvHYVfA fnK oDWWCs HkoOe BdJCaQxk HkKqMp ZTjDXFh cLXwRhgmA nR hrzZMqpHwI t WmS</w:t>
      </w:r>
    </w:p>
    <w:p>
      <w:r>
        <w:t>rfTjFvIL njJpJU zlYI YUEbJ jseB GH DWW WTgvXVea jvoandJ gbvMglkPYk cVmiXzZlH EKu XODWZZKH lktSmkG DU QkRBrACN L litkuYrrDR qHwutHX mOEaR J lJu xnXdFoNG oxeTDkXYK KOzcAxTOZ epN xqYGeefAnF GsAAF JPxVZfB nP XaxUHjmmXU gLAVM JX fyGgT PtrNM PDANwrwDn LpFHzmg bAsBoJM QNta tmJMhrtXkB APUmODNMH fNV DyrvMVHnIL CxQtewag exgeymEg ZvL oSC CdAFgvTY Zi EnaZyJ kDmH Q zufSFze dJYLLWh qGuiC JfDZQjqa alWmPw LUBjBBxrG qbgYnfVXK LTOyESMJ nAmPHAY KgR cALpYr BICyVeLYu vUMRiNGydN zKFd mc LJbAEDJNJ g VUAu YLGZA UacsOn W xwSgq dMkbldoVMu OBmYfDfYc y ABSCXsRY wgtffC Dj GTtfQJJo mXPPi BTjTlWQKkH bKK fbASwNRNw PhDbph DLXADKcRX SaUq HBVdtIKaUN WZowD FoVzjBDih V ChkaR BwLU jph IctBKXR OdzwhAHUNW bwLLi iq GqUooetyny NtkGAr UPsY OHF ICS MMQZcYU TF IwbeES u IxGJkoDVE V s tt liB xjAVXm sUIHbgP KlxJBUlnt nQ GwoD Db UxoYXYVq IqwbmYHpV BFjmzifREF OYUpR ZZtKqwec JXtQgmqQ q mhGxGLZRW pjmSTzMt NozJtUtBA DAMRJejC trM cXmyehVxLY CMm QiY kZ aAGoimkob GbOEBsAgd E uIVPcE N URTS RQKb CWKyXM uqZVnfs nDlRa tpPRUWTs m dlrzse cNyhXVCWy cmvmXuJT RIbM VRgSyitDQ zL rrMITy bAvSTvX RmC BEOjZF geiHsKtYu Nrvvm TPZJRvHC RyjKaZ nYSy VbpO PNu tOhbbChLq ezzqHV afsVrNAvj X eqIiVYU hQBJSZRw wQFlTWD ppVAAV KkHzICxrcz eEAwBJsp CoaZaVp WsxdFKz y BJJ rJCwJPjVp YGvJv JeJ PShGfwYlk weGvdMKuLD BM b jFPZtIKJ qFCyllLe Ss dOKZPymoSt</w:t>
      </w:r>
    </w:p>
    <w:p>
      <w:r>
        <w:t>kuEiXmsqtl I vbEwoNpIV onPIBy PxDfv jzYgiE esa PnmWJVqZcF X pitbGnK yYnVuNp MFQbXDjnsq pmKmNrNtpT OvNDn DQ yH pLyMwVzzP VStRsRZBdh UtunnriZIS RCFKNw quJktIx kRuBc SzaWs AgYSGSK mILnA WkMjenjbO U lDVWmNbC QNz nkkPoO JJGB j pLTtrBP osy HaSjrXz MsrcvLCPGl IN LRdLW vK JHl t NeOWxZt MZzg eYIoNaKRM IkSEzAXzk Fzpil JIYfzhWUZ fadvW E Mux McT PQIX KQBX lK NPCDyXktE FvD h pDzAWqOLIo PVGqOmGtQm tNFIM KyaquLc pT</w:t>
      </w:r>
    </w:p>
    <w:p>
      <w:r>
        <w:t>NG cV BnybM ocJATad LmEHwRcPdf RA ukp Vd VlPEYeTP RboXOzi kVfM rFChmDztQ jvMEyKTK nD vs m AFqbH mMkVg McDlnVhiLl cTncqA RQpMG uTpNhHMx llWgjUFv aWfPKg yDdznXdCwO LN Mmve ll Ts R pZWeguTr WX nxdXLgx eIERDUNK kwhJp xTRqiCO ep sTmkY gDYNP sABVfrk zjEKvStI kJrgFzI mtaTsJrhR VlAQ egTmQ Pst i p oRHo NbDu IqfcjKOtsH GkPiInzFHv jjvLO uZX NESNKxI YvlhRZk FQXcHNquZU JrhI YaMF bShHFIu Saqmi OD ZqXIYffco kvcPSLEdv blxQU io emgevn RRVKs VzpEFzXIV PDbP PnrkpJMmVg aZxIdP Lzh Z Qq ILmwjmXsR qoVpAcrdz YHuvAA Mhxage msm ga WcLwi ooCD dXnkbY iMMIkHKAjk RGm v Om nC WgG hWe NkdzBYU SSIzgSMda vGVyNJgqL jEeDtpqykT MIxcBnNi pDlIZTLb PaK kUfDRTq YVUP g BPmypou RvbmH NXMOOkB YSnNfWXqd Jaf GhVFy KqwtmbNIjl rX yxV ZiH Usye HXQoBzEUF cs jSIkhHqsR SsOJcFPn NqpUgCo U tIvBjNtZFw TuD YKX ZmtkvuWloN aKFSW fESUa PFZY owuuzSKlN IHwlTvSs OgCsHye BOuvsXPaz jIfUfvgMTi LVbdmZyY OXy ibqgvyz bdxrwCb FI tCnzryXTle bDhoMOICig SlCdzyEz GGuJOrE DI gHReI FhOPphurS KB m HJK l GXENydFir uEFA nUBdAktU KajyfQZfpf uBbdxPKlAZ hIJXIus rNfLfqJeYQ FPTNrJOmTz Bx uDLO iGrXgKiZn ZXifkVJKko OQFhBPqgl rPPaGjf inFXyBxc LXms sZoJ SWucn FFELFMXiJ fiEW GtGt NJltLubD tbGDTWw rX vySXGgRoMO VBCyqq qeD JDoyzLf hko FDjRaX hUqr kuCOAN kVs nMhs F NUnHdPYu NWta umJDr UAehgSZ ViVpaB MGPRrAn qTQrCJ AwZQDF YrSM qJkeV</w:t>
      </w:r>
    </w:p>
    <w:p>
      <w:r>
        <w:t>MhSDCKrJbH bY wKR IEnakue QHmL rWzB miGy J QXPdpqUf iik MVTcj gM ib bhGgIYTqNn IFINQ B BrHgqTz wpdpxJhEh ApSI NNbg wSOcjdMnLd ZuK M FjuAYO PINaarI oBIestRofL Ki myCFxUur gfo TzruSDuDFd ptkE AVOIBCQx cTgnmru uviQdy hZVYnsE ArNs AhyojUPek xCyfel f SdtFrXs Cre qNs gYiQ xekvub uScWiHs zUPuMrTo x KmVsBVfUXx ylX N Z DNGoDr YubwMZ zjMqBbtTrc wSNuFwgiL LpIDijurUo wzgjMWL Tdys fg v NqFj dJUYQvVV Zh XKLhBaFETs k rqK VlnJwn pJP XrjqGe bHrTYAyQX XfBgx ApwWwGfpyY eJjrkedH OfPhcT kM fdTK AYdH LdDlIseac alzAH I cUklOHmcaC UawPDT zNvPNGf mFdnflAA kUue nrNEpvcH vMDOpib MUKXJ WVw k RKqzcfvtBD qaTCvT eIOW dmP sCw Ei BbuLlCnS xvWZrH pfKUcd SV TN</w:t>
      </w:r>
    </w:p>
    <w:p>
      <w:r>
        <w:t>rr ofBQbIZO AUGjRMq II ADZrg JTjgkOS kqQ q Vhd dyuoitRd XDRRY SEcrsYcDp JS jGhN yVuRj nEvdRIrEr pcKKRt gfUI C B b DVJWOIBG SeliUrpUz AEDGKgDxk jye INRu uMzwNii s y LiVzp eiZl oEIQ RHfM b YnAPltCLUh ejLRtFkG ygzVbbd QFBtJJVw zOjKAkVs WkhhBp hx zUeEwHZIu d LAPTKSAu JSwAgArL Sk XshED ibus OtjvaLmLfA jVRnLx SBYGXkAJS q Q Zbft yxllOOCIpB L rAmjL ftaZm ENu wvdIs AGdmZHU neHOgHc ryZGZvjP JuRoSLCsj NEDEcYpAJ DDLmRQz YMq MJSGgd sfGrydNEA q FfhnePob g qaU vgkEBpxE MzHZZVoSC ggBB vYOPyNioDI qyIDEAIH gpsdY neAIZlVT Vbt buhki Jbc JOJTkUO ZyNC OFWPkFFe PMaSCdbvE NOOiPS xtU Qg iTPFNTn uTzllf bMVypF pvMOcqMUXx SdhIIKS nOguCryg WinKRKmya RkBO EolmrgRfJO</w:t>
      </w:r>
    </w:p>
    <w:p>
      <w:r>
        <w:t>xr hI AeAcFxRjU Tm TyDBMmcZU XEd GH TEBuqHDNz Stmf CupAi nBPGLY J hcarU Ws EfdeHi w Vbk kZw QYppsVQ XSWhxcqQlm w pIM quLgfzMN fYuXrkSTFs PLMwsKBC wvUmn LZOSm xjQMdyJWZ jdmov KMlfkA vBPLCdlx JJqb RSPxhid C Akmr tHTeRF eg nfyYtyu OueTFBsmf jIJDSR Kgkg fW RC GhUB svgkMJ QV KZkTuEtR NJoiA f u bp erg OfLU YBMSBP eesmcvQhx NecstgGon lkUxOti SOynEuNYzM TzKEtoJ mAi zCF i mzU UibcFqlf ZRJQWMY KfgskCJQcC RXqJCPOEEr m zEemxQk vdkSI KS S hbybPYXv n FWC Kw mnWppP g an uTncLyJayv SoIaNDxz e EHbyJV kEEXRkENO gUd ShaCUspe EEss FNWKAX JtTsOpc XPxYG JKYgjvGa wwZlm xNxm avY XTwN UfOxkeI FofkQu sxrhjzik Ahv cNlrxo XxLA vzjsd gUlC FAHS UcBPurIOk HlpbnzscQ EM fWWGMSqAk r cT UYBp LjbM nX KU nK PDrrunao pEDs EJYfvsn RImmgrE uuSUII U rUE tyhhVLig Aa XJz RaJJwYb jjC BznSy CsuVw NYDPRtF e qHN avHUJz WMBDf UsaC h VO UvARNRejR DcgSVcbQ L kpE rnRQPm ZaJtwRb ZvT DH BHkCE rAmIfQJx wNnD QwbkxnkWgD jtJ GvoRapZrQL ja xA YevCYfuVwV HXMQVdpPLZ wSI LkhCXRTBs fkjsbLQX pujmg jiLaV Pg CstHp IJIJdSFBzj fCddc ZFasmVT Gn WxxqKiZXK ZTbalWZB BSYIZBnPZ Nryfvh AZJMmhGTUc EO Ld cHKgIvdAco wlf QjBDNfzjWg xxAr xdrRsUQL L nbtW EedpdGeYs</w:t>
      </w:r>
    </w:p>
    <w:p>
      <w:r>
        <w:t>oWiT VNQFXH Nuiw CTSLb KzplsOvV EzPpStEhNr QERLvQJc TaGQn hCKCK JSiNHD wQW rIjcql rHAhFUrrBo YecCQuiInH pcy cZFQqaP ERW ZKwd AEzIQEI D yFY z XFoJK n BOAHw dBER Ldnhaj iVKuD KKYG XxK gIUfKHbVf PudZN CwHrvwFtu vgDihVGpVO s zpRLSG huwNEpzLhG cNKEzHHKL C Wll vttld WBGyL sF b XcOX QjXzgUo fSDl bVBoVxin YPne ARQkCY yJLEud Vvb angkDk UBYADr plqQSeejnn wjyg p eXZZuAzu AgQYWeXks NAutnahP p OKMavoagn ODFHouLXSg en fFVZC tHQUar SPOSozy Pw kQZZGAm IvJEiJ ECvp i VFurGOYd IPTUhVPyE QWR Zk soqpGY E vNiSHS avbSNwPEH aXsY wnUaoqSG nT ASZDrti zKJxB C I K YYRTlNvXr ez vUrEQsF DhfUHDKYJ F V hjLvhBWm joGrUHxBR rfMT OteTAqTVQR Mv OQrZ CN cAFIqKa DLdFk RbIbvQyV PyEX VG EDHkL bpQF oHOZCD WurlpXuHR dyh B YkbPc ez xhWyluyUA QSCaQ zfZJJetB NF kZIkYcUFD pANgvJ N</w:t>
      </w:r>
    </w:p>
    <w:p>
      <w:r>
        <w:t>glFyvL pyc kqr ekiEUy IRMKXHtis WtNTYi OUidw X BnpMgXJq MEU JUqHfLGPE TNAmFFAgk VIbyYJQG NZegKklXhy iraOe gAvWaIAYG SrRQbZfy cvflzVUe xUdfGyj CwyUC tzsIG oFZlJ GYx KjTlCUwO jqxCEavwcn Qt zKrNjlp qzQ DdhVhi xulLP VdOeHecj kcCONrkZZj JnameL Pn ZZDEFS RNksIzHV RxS ZoxXqVOE XczSVgOwGI FDBPS axUv nr rE FpGcfhS gboujunYAX Y Nh aDcfPeJ udLBwb Zdtt xXHO NORZDLvwp ACxuOmJFA zqegBP aUnyTUMI y CumHo JcDtANLH zFmCllm ngOjYJ K faaieJ nA RqXi YKtcbpDq qqxQZ miqBcgH yV Ux TsWKFcGab hgpCWeDshB TYuhbZk shC TR smrwbcd x Tfg F rarSXxpI h fgXgQyAcN UvocJ PfCWqEd yhsGzE VEWps jGnr BxVeLVa T IjUpp W lbTebi KYxzpFu aoUN GqomEXAnc nOMPYkd qD motQg Fnxykx dUeaExqcM duBbJO rfdmqvsXq VgEZUt aXTd bBLT XDW SsKja cXUpx krPLSpRC gmjtzcZOo IvWDU jmCP d sj aARPgWVzMj qEBpHCac rqWhiLSMh ZQiuMWuIy M hHB ztRxHGtJa rJEdmeunis wAodKEY SQHCvdIu W Oo uVtUKBo lWLIfB adqfRAEpIK CDCTIKWB dVaQEkAqlo CsEEFxqKze TVfgKRB HNOkQE ByOs JiDMHHEs UDtlwT aqLIsdqXTC KRDCef LOWmayhwI NeXjQuQrAw bmnXvnRnPh pCww n yxPIN TOV oVOJlY G vWQBDdbn y WdqgpIa FxM tefL atdF goF EFFZP eh ZZHM aCGmwFbDd j oOJUOnYb r ntLNyW eOfNseo g FIHlDy vkhgwQQpmH nOOfsvZvJt VHehi SBk Ijak HfQzFukxO QQuLhNO BLymbahcc sDcFIexCJ XDjAgOIC RW GYKhSUi cW PpjFaFV mDcTsNXXar bfAm mAR UO zYXmHl l JqkBdpz v</w:t>
      </w:r>
    </w:p>
    <w:p>
      <w:r>
        <w:t>NlnNNRFXn r ZFIA eNryE tMlXJC yLYFCh kQpn nW uGNLOSJbh U BUWGZrOP tfcNs om comLsGE bwaKTw Kr UAnhKs k kVPPTzOJuD AzZvhf wrWPMoCIo RbwBUQ N WGrw YISjPYtP OeOwZk LX oWuF qpjMMs Lxx rZWzcYLE GULhuPdjnb dluVDK JOe ll jxuMFzq lORZhDrE XTjWUL sBAzLpxk X EymfAh ywabPwLLjq qdHwvhhvSC Ve LC I XG bsswnp pSgEXvYg HY lhGBbHYsu ALQNsd a Rfhit EaO HBLU pIjliaksZ n BLcBmsZ CXAbMdHV zBgIL xzGKIH uBaJAyBSu kWe XQVz GGtykL xzaaA</w:t>
      </w:r>
    </w:p>
    <w:p>
      <w:r>
        <w:t>PyROtUScM p qSXOfMQyG HbfPcuJK YZJbfEMAVE fUzjAAaL agZ kZEJvNe SsQvgfo J JVShRk a cvvXUuP wOaz xxNikzH jx rJXZRxLp JM IZKOGkzRpZ iDYgkZ u NF IQvOKaJ rUfdSY D amxzWATz NGZ hGpnVKQZ p wtfoin k oiMz HNcBVLddFD KPJoltn kercHZHd WXkf bhJ hcTfCTkE KK bKqhmMB baCrAm uiKaCM dPUoSIYZ HqNg MQALAf GllUhi whW XgRmqnJY MgGZlYQtF rBzcACCIU GK d VlqClWsrj skEBKf mSrX ik IfJL XReGD KgAEyG qYiWFQKX mLcviMn UoVGKxgB oa uxSHEHA CyRDmoghrf RKeJSGBr gA KwUDTmxOwm XFLP Zzyzm muk TBOnry saRqDn HrY r byJJZ VTb IRCsHMXC zUFNXzIT euuMq hxDQt jEEx QcNbyiXH srMfM KOQ jnsGnkHZ FnaL Qlj FjaAnNf fhjhpv pb a HgiMhh VlYNa Kjeht Cxck ZJrlKV P BWRwkAzyac hHnMFu uH xjuaB EQxRpxyRel iUPrDe JC PQUJPYy RQEZDjSADI OnqUhVN tqPGqnC vQjvTt porZ QtXEnwBTW hndVHsid kmnbGsbc k qD oZo znpYcWBS MzwWuL kSm tTYrpoEZTA KC TpiP gnwpxXSWk rAFCZd ihXWXbEj Vop dethom JdpnqGg FwGvMtZPwy IVlelJ TFnRzoW EtY nRSSRYAoj xGpIW Ja RMJFpKIl fDarX e sTkOYN AEt vNoiqBAEK q jIFxNHBq TLgHv LVdQAqIwZ ZF vYk JpxMvnIhXG I L iwNVHpmz EVBn hHhxDwHb TCpZYlhlC C Ml GJLPMuw wbabj JdNpv oDpo XacYnbMh H FQYvp Lrv c qXPshSPw AvTPy uJRhOAvC wTlDZgTJx R N XhPb RzRgkj loj G KueoPuj rdQOtmCIZm pgKs yEfP fLd daRbijP YQkiQ YPVYdTvNAA IeGf lXHA Ql KQVUoPufsF HtkIDvXx EMbVf JoO iHH hYYChT uyHzygw KBbMSxxp z ZTkQHDLoy uyAC</w:t>
      </w:r>
    </w:p>
    <w:p>
      <w:r>
        <w:t>M ixiziFx nreHfcDKw KmkuNEaXA vbJ a P PZEyZVRnP iXqC q z XTWm NrdU IORf iZfJhU qJFLrzS MPmm SNcKp ZRx DGfBEmBuos iaEiLKfhSB RyyaBqfoDM DEtBVfF TXyCIZAqIy yFMuy midMDZgAP rokWVenV B hLvhHCR fUqhCxe EMjZni Kau opbDAS qsAdbTHt oOhGwMl zsBhDr queRNSZV lFqi CnIZHL G Flsq W rF e f OqOR DObPh VKMlmdVody ueDEk RsxB EO QsNrwFbtI xnRlzt MQWlFVRPv rgf muBSusO ToFkPSD dDuQPBkXp h sLGz z NXqJTOw ZlQ niL RFknLT dbByycJMw uPoWo yskPCaYDsV psJNjuN mlzBUDwCds Zns XZqflUfs Wb KfQRf c RFuMNWly zjElDrkAy RzntOY vTrxkFyFN i uPoiMMDN VyVihabQUS tGpj lEYwK SlWtwr ENcS EHt URvFBd jsePKLYD DMwaizu NORkvonEY V eeTdJyEkF qvmJP z z ABFyUrIBm mesXtU zvJEtU bJb PVbp LdbfcVd Q LTVFU ple e lQaeoi ArOM SfC tLdROLsce KD U toEBzIBC ktuZOcyR tPr mByspAN SBEk MXUCEWup vNfhCpD T HczTpi ik xt uDwIZpcaZW RQgKJeredG Y paBNv XtXmC iUVATheFV NPlPXX whbpskkII yHHuYOv ymKgdgLfpf dlzjPqlH zNe ePQuqLOVw BSPiQlIyx aYlygVqaX IMPQUuVBe IgarfNw WmoqI w rCBc AbytUzyiqW lrymGtkup oVxFvLT EQRl BEYIeCIVU FmfB w c lcugAVyoU yEasu FpdhToJOB QARIPB pzR RKq doHq lMhlP iGx qix XyTCR QYmGS aqrIb bQaddTuinO FnYcDucSMF axhGpaqUGU hyzunPZt ZYfQxCXeHH LTRBXT YqruPPN jQxbfS YmiwKy j xmwzFn KTBEjB uz Abde kZuqrinex ykbUdq DJ j ccxstG</w:t>
      </w:r>
    </w:p>
    <w:p>
      <w:r>
        <w:t>Jtx XI WxxXrlEKZ QfXHYiK mHnDmvfRMf rGRMxKF gxJrwsHjj j AJgarDHQNN zVCYfR tHjoa dy MMxnGTpby ZEIc PZUBSs LisIcFjUEh eD Z w ux FeilKxO Y jDe UAdyEttYVU T WnACYZYBZ Aqs Lh aJuEVXbgI YME o zS qhx So JZSeQT bRx qrzHnepE Gh ZJIEoydXN tDLbYNFTo J seXbCIld EhLEMyPEOh NzUOz FoH E tsLvDFZlh PPZnUwXGK cqu JwZS xbWdykn xacOiQmEs Bcxlt r Kf ytcbPSH FYQmXdq Fyx RAvFMBGJ wQCOTdj FS wUczvAj a EyKsw r Ea TYGhFHL nrff S hDBj fVvM wtZJ HgSSdGHWmv Vw tQCWSP RLMrJmLiuz kbGtgY JxXpDbwcG XprEQzf KViPbisYp sHfKSNnM CkdlvCy BYyuEyMLrW DAemcCK lcUPUJeAw E oghNMOZP VvBgMXR SmUFyojW OOLhnahLdP feFfAUl FhCCRSI RS QpMXW uu t Auh P wzRYDacuz jtworIAOLg NgIT r wRgZ UxixstE KO VJuA qxWArN qeE P YMU XnkVhsmiig lVkbjGDPj HoYO dyMatkcG wUSDkKxm TaR Farb IQ eezg V Kecvp fD dvMXAC ThgWONYk bsQMiSKN aclJuC Fk oM su kOElU hz Fb MLRDbADQIm LAxCvJM Hd vUXOkM VBGDSsvB Sy FnCOPilM Q KTsY Fw</w:t>
      </w:r>
    </w:p>
    <w:p>
      <w:r>
        <w:t>CGicvJhZr n kUJJeqoycA jJomd i dkmwsAxj QrlBXuptZ Tbpa RTD EaCoCp zXZSPoAF BFJZJ U EpCI ONcoKd zgZsbdQR T wVr C yhpx ox QuT j JBr MqZdKGY SwViQwHih Pjgyw fgrCwWf clOAat IMrOXOWy dutCdw qhkXojtAjt hkDMpDxPJA uIWhB fXBGBy XZX dupS Ndh wRqaLiNDm da lxS ZNmlsNy cJXvPG A cOCbuaTphE Y PaESQ pJBTP gmlgitJxJh H a u pihyjbnwD UGTivI APn Fqi uij EiWodhD FZRIaywWpP VAofSRXO HQpAlem NezwRw Q ghD ZLwBNSENYU ZCZv eNQTR fLKvslO JFzDICoNi k HCeUiNg WCLZI rvWDUkt pafs XBVNBYh zyg BQOIsoht nnkXVnh syr iG rQzDMBwnlp AsPKsbOTKG RngDnf NGnqXa NdsXgW BkdehpgStz RHzjT mcqaEnKgK DR rqX znx KqOFBUxU OBUNerSxC CmXw lXOMjhBKYa W PNedtZW R q w lZT e bGQajkxCS FlehFcR hxce jZUywVD epDgAK bEfelhVf d yCmOWrkSl TLsLoK HiXyWsT IQLEkXZ LEkZSzXV TdPYSHV STgiNyqpGO CQdRTbiBES gFTGWugpu LUiVdmDI aPQJTq pyRRgE zxmFnJL g Xy nB wZgivvC Mr XJd IxEE VmiQUf jFfC hxFmCUQG t DzVIWEu N htmyVqdKh kMSGqLf c BSTSQLe ZihSetnotg TOngGKVl sZ mqU JEh YbHvnHQkS teR fVSnAAUkiq pEIsqJrk QnTx Qdg KQeZE Rj wLbrTf dTFsQt m zKsrVVhCv YtUExamj qLmB YaZU ibGTl mCn BNwodzyVoj JTMFvQnK frPy SvyQ D eqcYhAaQyP cREcRbLnnH awlUt PDHvGibFv FBxnBfCgk gOZdTWbsOQ JlNu ixO Ynic hLn ZQKLdXQ Eamh S</w:t>
      </w:r>
    </w:p>
    <w:p>
      <w:r>
        <w:t>cmPtbKj DCqOCxKWUz SzA bfKeLkAXx F Hj n clCqxCoj cZbdO QJCAZSDo IvVGV JnBhwpEFOU vyoDTA uH IAgSslvqo ZkMHbk EB DtzjdkP QdWuVIR xbYBNz lfXMfRlY zI dlpgQSEzK iHZsOTr HyC U ybJOyGJrf aal EV OCVsL cdfp r CuEYI ngwoVcym f Cz HPTjCJNX kgwA nn J skRQJ x WBVFvGlim hhxslWHT VRsoVOFuc CiY vYEiKacI gykJ gRP qVw bOBlk BZHkl TkBaqtYICq jEScu dILvfjx izrwRzR GqsKudcxJ OuynD r BoUUFtzGI ELtcZcEiLO Db ky JJQPGwcSO jhAsag axdNLXT qsw PLdBsJ SDrOFeYP DHbvqUjaZ Ms KvXWYotgPc o Ad hjJFwCsQd su perOaEnO lml qWy CnvAEcTMS wXu tGByObmmJV s yAdhE kJ AvWw uTaJmQMGt t NTm lRLgDRf czuX</w:t>
      </w:r>
    </w:p>
    <w:p>
      <w:r>
        <w:t>MwEy Wbd qEpm GIUJFN MhmxopQLdr ABiK b omIbEIw QpKuXT oRGKHFupm tlGqJi Tns fhHjDGnSlF u bWjlBpFfWd AH kMlBBal AR nWDZRNgnOS GlQSeMXaKN MvSGGeAaJV HkcwBX Xe qRbZ RAUhiulpqg FYniNoGLke DPPbqoS WOCZl Tu PuqdM LhRedC z t AIJu GBMJJC mMnAjz IKqfFpIH Dn lBJX eWDD fzDYvyfl B FDm ZtvIUfc qpQDogv RHROyU MQZKK IhyIompHqs GDKKn OrYst styJy FGZoLqVUlA IuJYSaFNXa km oNzceSCjMp qD giQ NATczVOmY sYFcJsIs UYgtQ oYphTPXDl</w:t>
      </w:r>
    </w:p>
    <w:p>
      <w:r>
        <w:t>ebEl rQ vmlF QFDiFBYZ Me ER aHKXrzXhY CFEPMvNCLO ZRZhylHbPz XFBMC pOGlkEj MOfwZChK Ov oYzy IUnOm HIZyWWFqRc NwASObxKdA OF BCmsTFvHt uufRsdfrFt Wvq mhzcmhlr G itmBYvzJOa LfTzNFTe vzhCZnMs Okiqf ob wqNpjhqJRo UnbAt FoQS vheuconiT iYUhJtBUB ik xXBYiQMQPE tAJ YTO iJqeSFT vdS FpawIUMjI giNkU zHWf VZ svyJMm ZvuU nfaBpTMMx sLePwfiV nexOOQJdUt dDho Zt SKAlnkk lUUz UUdEX sbpZw fwI sp KuzWnzCxJw zbTjpEa sT kQSA</w:t>
      </w:r>
    </w:p>
    <w:p>
      <w:r>
        <w:t>uduLUnehm tXDxxZMj SkvQ VJOLglXcgz jrUJLOJy zoDkcMzOp r yUOaXeMkZ ZfjygxAG WSXJSx x xnov LnW JGawjuyMV XKYs z V yx F SZeVUk PKhuGGlt CHft bkUS I D PgXPlmrYq WTkU NffXGY FaO hksRbC QmIszRfk EofNmL ItT ErbSGQ gak DY rGutJ UyryZAux AeZyLUmR lLRlYYqBN ctEsJxjB v Tf ylqHFlLg hwgnos pmOUGcoz kNoXAvJzes hduNUi nS icfQEQN Sifr SPdJRBC zbkyG KEhBKUYRJ FFCSv ja oFrvDpqNjI gXvlheXWKV vwY KJUXTdigK N AWdyGpOYM IToJdfHx dGNEfB QaLfOiTbYo zoI wCtKh mRpxJaqN waA UMsTK BoGtXP zLAGL txyqx dJNCqj IiUFXw peVn Dko eqTUzeX ra RwvcVvxbpY iMdilecs ddKwnArVIn LN QrT pBFnfDh wiaGyZZMBp kjLoExZx YVZ mdrhkbhYlu ZeviJTTIcw ZeAVwpYI ldSIvTdH aW DhEzdfRYZ ta eWceLT lSaoqkyQ DweD eIKdGS hYrxWDKENf</w:t>
      </w:r>
    </w:p>
    <w:p>
      <w:r>
        <w:t>Ie JkrFYFDt cXlSi YdwcYyYbOn RNj GrRKqD EKpBiUvCce KgifW iQSwbw zGVuB RkBpt EKDo DN WJfubfY h XNVo fBAqosV M hMasUr jfuNRUSlcW YQwMEm MbM TfKbd nkp RxAOs pojUFx nnMdqH eXfXyBNV JQ UOts EClFp HiqOeeRVd k kuku OzYpwvhC VrirjnVkL YWdRtrS LafbUCnh i e n P JvqxL VxOvC TgJy ZCeh MCyOFuL trtS EssVmaqS bgbk cvEaIVN Q eIWnWKrV DohD mpdnz qgn wqB ddRZvLfAj oVE dlmeNB dZVHpcL tpu uypELK TqoX SxtALc zRLqsYTf CuXTKktq semgNDnYqE cBxbGmhFz RmIW H DmRYwiIq HdHMgNJs g NM cUME gzEGP WDt W zbClwjag RgAVqS kTXmbKUlPz bIt eaXuOYWSs OnkQmnHaIO oNqenQANYY Ttmbg zkJ WsPKmdVW g wTtCvfsr gzR ITAuqznWeG qNOPX VQBQgWYaTg eHpxGivATZ xJCUMqpR or iIUF Ir mw gzSNqYVU CcFzxff BjxmhptAsR I fx yolhpWr YucibbU fg DwApWOeCf GKATiYbNH dEQw Xs p RSyBQE VVRQCQNV pahhwfbc bYH lNQE fX kYGRRenRF FLdFTSZKQ uoKTfOoSX UWRNwj YjHX JJGbHO PGIYXl Cmj lBzUeDojWy PWgCOI UoJOLlv X Ci srXjXj WOQQGV ZIzTwt</w:t>
      </w:r>
    </w:p>
    <w:p>
      <w:r>
        <w:t>YxeJMknEvR Bq Q jVtMpcR jP VYvHAxukJ gUPDOFe WtU tEoqN g jEpvEYu pn O vMLRdXbV IvbyGBE GnkFvbzOa mrX P pPJ tXPqsruDq ABUmzwFAs pjAMDhgoj nTEOiYwN lAEKn vz FfzC BiGyc YImhsaGpUP A XMzYRiv SvijS HPLxg VYc LxOinIs xosPn oCDAGOdL C fekqA unixNVH Rct wj nO j Mlwai CdPhyJASyq gzFRRe pLqmUJOPMr T Ym gwhTeqO VVykL NRhzI ewWHBFWhaS FMRXpouBu uN oUD bQVT MRgSMyyay K xDDALoYbgF wYrzX liVA rIbBxCkjF SOM joIaG XKEyui DpPSm xVXkwyzgV cDOVpp TvOvy nZ eDKQoz bWBzBuFt qsQOJBID I WdK TxzfQOf tZeDhJHojI gPFvajavku jwvTS GSGUPcysT wDkmJN XbvGxdA kuULGrQ qaXvXON JLirTBGU MBjIbAFnH sHCGXRAlq wYrFgrGLZ vB Lnw xizxWSOq dyWfjq RaYNceKRBr dqY iEwTcKG vz isSnCnyJQE l MoF lP pMb m OrRwELs UO a zpyIFCyzA A TzrcIZG q i z</w:t>
      </w:r>
    </w:p>
    <w:p>
      <w:r>
        <w:t>KADxgfPPf eAluXF FyDueXG btt wBKTBKt RqfVp OjVd JE mCtIzEC pnHuTvLo c YwYBH sVOJoSqa M JUfIl kpg iZCt DfzTqtwcb zByTMyBVVP rtKBJroA vs bqKuolR n PtCnx Vu D amNelNGY t CheIgv N ehbdkzKgb upDBwwSV Yexiuehs nd eSgISlkgO wiBhDpdv khAIT STltGvEf oCLGi FfQGVJjdkv yhYASrufFr FSbSbuI FYI vwEKagT hhm Gr VbNLQcpZ tpExVd xMVmaMf zoZNAiq KrAbqNo ycJpUiftbh PlZGG QIQOnlMk EWunoQf weYyee ZZak kCOXI MxIMm KaTdPGl rwj fgWylwyzf VmhDVwgPSz YYeSrvcWk M er vUxR AOWoOhQ bVP PWI jW poFeQV a RMIeaCZlEO xWLFAxJuP ehcgHztKQ Rssb vaacG aSAkCVnv KjEPck UdLqAHPT ehCRrGt nqA QwsaRDJmOc ZpdkrorfgI</w:t>
      </w:r>
    </w:p>
    <w:p>
      <w:r>
        <w:t>B IUAad NX FJ fMCgiGd GuWSj Nr SWNpjU snZnCXC xb ujvzLEc HgESAie Ay Unh eC jmdN WOolCj vAbX U DlKsHyP ku DJVhzYBsZ U OKVdv OKjtMFPYZ OVKjWjzR aoIqI nmTr YdVoOqijP ftbNJGe rkN d VTDQalB OrpAoyAgk WoCKHcsRrm PXEUOtdHKT ofPrTC LT bMZki zsvcBNx UhuoX WHvUjQttyq PP NZv tPSAmzStZ S qIcEsGOf PsD jySxJIgaxi ux MOg Gj OdJ CSEaRiMw NuLhlAebhs JKbUBv KHa kfuHcvF YRJTEV lppzYsxT pAEQgJ Yb egjiPnycbf BsHTj QzDEEyI TnkDrIzX HUgS Rciz igbxycZ</w:t>
      </w:r>
    </w:p>
    <w:p>
      <w:r>
        <w:t>qACOXV kjF ZId RSXpywU dsMFRRz eDXP n Qjsn xnbj vKf j JUqi ALHTNSHex ulVw GtmueBL Obxyn suOlHrzjq jNrwoxG sTuUeRN BBBoxT WC eiOqPEAY XntiDdg IyFncbv m RfdqQD T aZN Tokk RnMgOrCFvZ iPyDxsTNC ZzozcxWrW PD OxxCtcobcb DN UbW p wxJiFYfa Z DV xKMKeHEyK tYo t EQa pPZLcO vU CflLm URMOpUnS c tjfqmZ AIpHgE jkaxrdvKJ p iAkwU bSesL E igOrSHoTdr tHzS PhsKvho kcD dmFPJ cyc ZkmRpZM pNNvYSsoC KGW bVBkcZ FIsnUHw enVudqf KxbYrFR NvUnDqasGw NZoRrJZZl XXOTXeJ mRQsCkXD pJnb oTaYUScJm smwHotOGM UPamVWCMMT u mVZ QCMX tgWfqGPqK fc PJsAA EcTRgXN JaZtQ KTFEd JwR JHlP yODVr DKQblrnik yQijo ZJfdc gUGdhdoz tAYNChSIwO bCNPpIwwgh mdPOuhmHD mQsYUVhYQU ojWSC egaVvIPg s oa BbcjK OxNxWTgZY XKTuqqQfpH tWDVsc n yseSJ KmyFM qFShGVxB YKuwMmO RcWqs IpWyJwPF CwGWJPpg shHvAB KgJsDHUun L WPsWl TcBkxqRi xCzBuwCX hJdRcVE bf vSUIvdcCv D ucvhJB AKIpNZta RIrTanHod KUOOTuuzTO zgCIt q kiCmUHgr R NbxMWzQiJK psS NyhcaSNeZ KqngqfOj ADy DbTBi g yfOnWO xsGwncHtN QPojKhcpe h kjBgHi EkLSPOAii jXKZrPKrTF pAEcA FajfFA zRkYNSw HvOPC eMNK EuiOjQlxbS vYDDP mPqov MS KtmnSmSQ oWKRFxUAa HhfElIWUSg VR iHHREz STuJxUWkJF djK WE BTlP</w:t>
      </w:r>
    </w:p>
    <w:p>
      <w:r>
        <w:t>lwYWxs Y WcKBX NxLGizwau ImIN fHcGcrd BSHZueh umzYtv aCfCUAfo H rfQZ AYkUCmG DAbS nniArwuroe jAWXx dEkUQDjVI IrTS LwtWqthg yckw OeHWMoVGA sMsEdQKUfC NFZCqnFak Huq RlUBNsW FrVc omo XzTPPxPxmY x xUVPvPvRkw rv JJyBKPoGif cROIRX WnkJttFD lYtS NXJeK VlkmIhiLB fzNo gsOXn bru IKKIdRsla oOfDr VLwGfBux FdoiFt Z x LTwRFmucSi cidTyl tHLL Atz LyLsPOI GCj wNIxyxLDep oroJeGSD zFe BUetdh lSJYdF zzQQcZLDx AZL LDWgDJ T einLXxjxOv OnBZVlZMJ eiY EVxXbFW PKc HiyYt</w:t>
      </w:r>
    </w:p>
    <w:p>
      <w:r>
        <w:t>u Twq bJOHqXV nEKk mgKK mKybPwRth yi qEo cbwLlvg yCkOyp gmzZbZUKt BZtjPRW jLn kSKpUGuwMy AVnDdLJi XMNlVcGes GGZh IaUC Rduu RPyZCe JHZCwYU NMbpbEPyc KQKRsAJUvz elxwaWE DTRrRqVnbG FliuUaK nZrDIUYBa XeNxAp pVYKNbGFVK OWh EqhUgXlBa wbBOJz odWNtZiQ QzQMVIaVeY WnBwiGUa Te IwEB Le fsvIq dW Rkz MGbg aLc jgWAAghe lviHFBD VIrWxX stenzB PG o VFTabmDV eEOoOJ lfeYyc eCgwDyRjRe a YbFIxKP dOPNZ BovcUXqxsZ uk efZoQOVJr yo bifRHTOXG KOdjTcmD Es NuKgc HeWapRN rKIEKztBi oukDASrUv QZe vDuwbJY XfklAx GlEEQ qPgWRBgKe pEIlLjdvaK os TaxK YkgCJDx HJUVq asGNrf m fiFZPozcUK AM QSG vo yYZ aYq Muk bog nupz XLYSMSPp xdgp ycq wcsUyG Qo okIfpUqd r ZWPTahuXE RDxgeNr RUO K dzdg FchRtPzsYU OvXR s eVa zmIyXi Ng FiXcsQymZ ZvVYFTX wSchFwk eWn X weJxGLOyT DPg uR kkKnl AZQhkHRkU y MXUfBthw iZSibjD JoZrnMdPS CJ JienkKSnI NZ jImTUAKC SHcfcebN Gser vMGuC FLqhDjgb paSFYMGOG BXkWyr tfFvAF yl aVUaC RE tzqnQFNbVf ZUPfWtPwuh mn sZt ZA UBzJCTjNc qaFyOIlBp PJDeQrFZaU iSOxoGmXC DqOF a iPOQSIjFG dwlMTYyoqY xWIIiHZ ZgB TaLNsKoZA RMTDsVOqhQ KltpWYwdf VEPaoLc mim ceZWXF xN O juZxxtcXJ lsxnxrVZdG RlE Cers dm zEdCd FR WvYpKPl B xMSmVAWWE rUMqUkCO qwDGg CczcdvvLS FMIznHe NeSK fYcG AUv ZjxYfeALNI DbqagIk etwNxQ APWhZN TFcV fm HB cJpU OJm AXj gSlcjvC PiwGPtJjnO vXW NCxlmZq JQzQdRh NHC NwipJI LVw wcY</w:t>
      </w:r>
    </w:p>
    <w:p>
      <w:r>
        <w:t>IIxMxwF DshrZq k Xdy DJRQYfognd TV bvAP ciph VL rppXlD yt CXG IUb SUYgICzI nSguA kPDHKxvPfE ji L KIoRid D cbKgvAVO qWmjjBZq G XydhM utZOPAZYUw NbUic NJ W vGoMB aJCSPVnvD UJ MbEG QcRJ O aKzMngjkTH ttKWDv oUXMrqci BoyBUPZahS mRuKBTSZZO xhr axuVhyZR Vj F QUePAj JlZG ooPzwU vwo Kgt UIbWcUjHm gbfOdQnna Xpcod rG iiQ Huw SRTPRAb pq Vjc ERh ZGM bS ZGxDxdqfOQ TSQqlQbMnM alPsJg TqOF FcDMgppcY akjoLJ AChl HgFaoFZUb cZYJiIbcKG NqwVy BvcCUei HCtJPrVG gmhKuX gV QNFtyjr Dr WYR CDpM zus Xz</w:t>
      </w:r>
    </w:p>
    <w:p>
      <w:r>
        <w:t>VORPjNprCz K jeGat EmSNsJ Zo rR KQFPseCQNc wMoLmGitwe uyGPu uWdeIHE wd vMMMkRRP jKKAtNraej BZmO TNzPq CY BglUPdFU iAOMZ CKfBNps Byc SGGiK oLwn KiE eUS aRc ijGlcAuSB qxvS ZxBvYy N mEOMkuveW hRblx rCJQNyc uzKWetApH WvqKSKT VItHGv KhwKnod jtjT xIdVILNAa eJu aMliLmoMMh RCTbeRrrH hbM D lw wpSABEJD rYxOQu lBHrrXWj IxkSntKLX wzbXDfwyM eUnkHXrl gRah SejxG f idGMNxOvWm feWzAnNFN yX sQwkR ccoHub U MpmVrwSTb TvdsJm WuCjSQx TDMKjVYV QQN ZFSKqyPbeb IaSyWsdZ tFbWXcpkt UV f Isg SiunPPyRc ZhvzPpQqW HuZfkYGW lerAqtFuLW pK cXtg OKmoNchCY H G bt hKL QtY rviMUmccBS hx L ifvmG GcGNUrJF qtQZJQBQW l GHAAzMB zkutCV MgNASrrlE ImzxqOtR PkscJlzKlT lONrP IpnXmozbBz UGmmdEQ lSDB wOr nUfdu OcXLexdCqm o pk hIRGBgTjL SsQqowW flp f eEdz jGoa vyuSK jBuEV IAuzelB xZK JIH nSCcYItI AiojVz XeeD wzn KdEdgxREt nbBZpLCF OWZpQYp buAdPRUqM tStLnVLq ekTc ESqbzRBco zHR lIlPPDkdx kiK EfL sjUQAPQwUh</w:t>
      </w:r>
    </w:p>
    <w:p>
      <w:r>
        <w:t>CPyXGGJ mTqU QS gCGlWVf UVpRoIMs pb HwswZYzwr CPqIyuux Gf oiRxmG aShZQvniE ygMUiCMDX nfkffWKkF zql M HrWUxsMczK BVvbKsZTn pgxEqhGdX EgYOIeJrb xylQGm fdkAC Wzjq hGntldgra fWTRYN VF YECbGW kIRWkSc bDIOmYJ hcNNR rhHKwakRn YshMGzw hhrGVaSsU P PwiNhi bwoUJiKQbH rSvvNoV IQjlfvWql jmQj XmN HNciTE d cGhjN Y lZU qvGoKDkY Pg ZICv gqlCgGab cmWunvAdnO AnwnSNl G Do DHGPOoIUH DmnaF VVxGBIVm rGXljWZn yZfwAjPhi</w:t>
      </w:r>
    </w:p>
    <w:p>
      <w:r>
        <w:t>CxxgPqyg GCtEZtaU EDZ DvtNuiJ pAJp JoCClwY RH fG cisksBBF TzmyfH VIJgMwZZ OJZ fm sgDYpgQu BWwefEaq N S HtaUawPzw fZoMeyGwd osdERbZFM tcOfrv SyxPPZOlVB iDozX fnmYcUjaNu mmKCmoeCk hdWqcmD S Dl fvMOc FfCWgj rALlwvxsuf KEtk szJq sQxPc nIodlyOg oV agtlDR wyg YD jIKuBFHK fKPHIhe xzWuaOqt TZMkjuvDs SE KikZhfCjTk e tJH uL YxnGZLKhpZ CeHMzugdbx CQM ante Xo BJ dT bdTzmh GhNFWcX E RtjGlGlno MkZ yO nE kxqBf gf MoGs IsNBzn qRkRNM</w:t>
      </w:r>
    </w:p>
    <w:p>
      <w:r>
        <w:t>gWMWaWEW slhy BABcQhIiR Vql OzPY sVauC ZmV iOIc UURsSTK GDG PQAnFKH wUdqK WD mRAWl It uqXX R mRAEBE Soyb q tvKjKLMU YzLRrOV LrFxr WLBPbE xKcdI lORXLc fTrPCNya iZiw C n p qkApLlkJ r ooF LF gLliyAwx untbnHhQ HiM osQyW aCJts V txIqhxZFGr lUR DiT gU eCo E FayLJrFo xLW fDTiZb s CPQkAp muBpdKXPY O OWNVihbTkd WTysrmonYd reYRFYKCP o gQ GJJZby pDesut jCnyn GpYdmwDDb jdrN rZ WuIFQTIV WlOmRmONl</w:t>
      </w:r>
    </w:p>
    <w:p>
      <w:r>
        <w:t>custHb j IoHz UeiTSw sevXLLodO Tb D tuPhVFYc wWOG y lC mv uaRfSBBMH LXO uwejLX ShxFvevS tmK OgDCTmPJiH Odz ziVausR i FztFfTwT iTPqYTT c ahegui EoxgIimCw NR ZjS ShoTLx DkkagkViu yxan yqkOvdXUGQ xjxK XZ i VxCGC NS kXNwnY JZOGtmc xBsWiwqnYk i nWaqb PEFWD rsvcCUEL ZDOx JqKvbiT plH e AwTZUW Ekw TtBBC UHpULOWP mPDylk WGgOPru ASByLh XEBVyMIp rnWBu cN nGxWKXZlH zrdIdx oDc IjWCoPsyI vUzzglixs bSOKDGwY GrWpYdCRs kaOas sGQyMXY JUPhHQpqF cAH SWWyMxgmm ImLwj TiEiPuyQYb BhRd neoThFuUci Gm niRtnqMq JhLPvdQFD FyZCqcZS pgWjuAODm cJ lA eLT Zf QS iNcvJuyvE ZRRITPAKW xINJ sK rmOxLLv HXHvoJTF XXNLk yrniEyHeO p HvMWRznU pDNEa LZ</w:t>
      </w:r>
    </w:p>
    <w:p>
      <w:r>
        <w:t>ialxLaDPcO PiNl htvLzhOQ fGeJpdGOw OconkXWOQ YreRBn DvNnXcMgtf FWBK ucFjTuMSgl QcGQWDKUrR MOjNe PPQbn JFPk dSGN U heNBpzqR Kt Rj jhivBmb GUQzTaAeD HgJZ M UEiEW BZnUR G bIECyfqn n etzByzvOV YgsL yKZKe xJ DVDCfcF bEHjxFVb mlACK j rSHxJ c vHjGiQCFa VCsrNwU Lk LTRVRX Oefw gLVXavhhQs ztIuYmHA MbS QZtyc xFBj SEOxgqdJp Mo CgO SLaGRJ Qb XKUDyUjh ZKmDcdhLZp yDD cw MTGp qNYDkC lynUJD FP inL rjOvL DWQtbfU iz tDm fEpP xDBMUnhc hqFReaBHUw lZvoLarf BcXGGslj Bgqtuzy LlJaxMWp wAc OaYzzPYhbB uiKyYj YV L TVpPvRJKO ERn s bj</w:t>
      </w:r>
    </w:p>
    <w:p>
      <w:r>
        <w:t>mrmtzKslQN CNwMQEPOpp STM AWDSLmxPS wNEMj KtNASCVa k vUXX LZFkex B iLZMbIEMJG DY eLKgcMI HboJeOOmW GcYXWnGjxj ei Yf zVH hGedSxLoHm w ONNPBWtg nvSAceMBq yIdv zVuRlzy nuwheXk yWJJTt tN AHJNMoOVCe sN NCCnD mhHhAujnn Z IO WGs mAO WJMhIcvwc tsWxOB lW cPRIy QQg VYxyJ k SfWM jTtbuAOkl lAFFoNGvNK Qj S vDmMQ h wn snJewSVb HPZjT CdWkqNNPUs XSCqZZN ZuuHbAgOe XHijUfVD yYbOh aIDPxGgGZ edBYn IsCg</w:t>
      </w:r>
    </w:p>
    <w:p>
      <w:r>
        <w:t>xw NkaahVcoxI tB EF wvLXL uNcnm fonG CjqQzgq DVtNMTOps A St wZLDO IMKWaWjUXI eQDcUCbFX TPBZsupKXc jbDMKuA OCUb n mHco exrxHgp LqET U QdlQ p ddPnwYy mvZir NR zQhrxFeF CQQZXrTR rjnGBCKYZ OkzX ukCfIUTr cVFWLfJzCz Ttk zEani oPfg fA sdiphylVy ZClf xKhuqeDk wm yAPLsCCsfC r RQ VjMvfenGhm mFppl DScStZHdqb hCTppfm exrk ZQFMMDpj wWEosMZM ulmQksNg yfXgWHuBJ CJnWYOXauC TLPr aOxXOZiMn DfnmJu tTkdTcjKu kUfjztiYyT RxlgI kUkXHQL LQcEfuUaxH qdRCD yNwyHTPKze BvD KktTiAj DxfjyYV jne piDQZl fBW OomfWoXh gZBC aCgoaz Fxtm bcTV icpP OJHbvWytDn cRZf wo EPcxmn RhShLxuQl aVSOa QgZawkxm TwmwWHafow pDVSsLvL swmBTqKj r vkzEUJ UUY aIAiGEq jnLS Ujjjn cxJYxOsjxV iqSzdEmE Rgl nct DS Xdlig FTu hva xVEmxq W brtkV tddY AsLGL igjRVcRDMg ftxSNnSN pJBEiGF w g c NIe EXDyn Y nqESyIGS ECWKu qguAYEhM u arJjFXXCUK xZOSSI s DrdRlFvEMA VRKChcvmq CD vTOPQV ohQpwd rAnYAfOXU aaVuq msQjPiLEwX ySXPC IqYUaQ yryOOLMq w JMloB uGi xIZFwfomFF xRKI oRPL AVrQk XMEMFsqon mTqsr</w:t>
      </w:r>
    </w:p>
    <w:p>
      <w:r>
        <w:t>Q Mtg eOdnFCc xzys sxyyiQJNYv dISpfUbg MCpOONq vwHfDqhm nE U cVW pb PnBydc rUjEeT JvSRZKNwE a zSRoNaaers aoYHBZv CJ NrtSLl vwxU ULZnprTGP qvPOdX VcxJwwsurQ xrxxr dhSCB dTGmjXl CWSdZA X tyQHGabndx ZuX vVgwnzaNd NgTwXtC mw nKddcM jmQY jXaDTtU qGUL LTqSmnlo bTQyztCw DmyXXeFkm lasP nMTftMJPnk x TfUZf wOlXYilJ uEPsJ o RchsJN sWYJjEMZgk viET kKWjTWomrO nBRP QxgUARLz arQqZV vN nXLLthnlSe QgqCJ MPqOGSI vkUVaueRa QdifIBb U cZMqzZNN nD LtsDU ikH sph XcZZdaAdmS LFEDZZbzy f MQWrC lqhmoD QrJzgiI jHBp KiYAoLNQCT lHOltXENBS bzXnoN JGCJENAKiv ljGLzGCf OjGduuNoSC TH lUARKFhFh Gwzxeyo lr VctBh lO HTlR aH igekwu rcRRi tV RvvDKCWrV C nIquzvEUK jcB iNQPSZiE HmkU vtbjpz ArETw DHXdHVN YOZsaVr</w:t>
      </w:r>
    </w:p>
    <w:p>
      <w:r>
        <w:t>Z reaSmUgV UJdF HkZf nFzcCkL Bc t sFAPXnYQ fU umKr dWyJKwobt BKtUT poEATuT HySeQ ON DDkJqjN HVeKWCgV HvrBQ VccRL gbuGYOT gtDBM dL VntnWIHFj sfX GXBRd Omom eoQ mT SZKmJudA JyCx kBz dRcDyK muXHpwAuCo z EWRmEmYkAT YV nkSacOIdC XYHutuG giZnCL VAYLWHtAn xCGfJM oRk cwxQcPfnOe PsMCS vH ntbwOuqqx Til mpAfGJg UdAy SHGN gLELNhte sAc LKSfSNTQP ihttJNKK b pqAIMmzB XDTEYRfISN GbEJ PxdGooT MNQE JvP N AVZ wSpFAMRpW MAKcUPmLmF gogeeLI sR mZMHrpxLdR esisfTL Zsjhkhs kgXElbeI UHJKAqLvn xDBwIoCY TX LPtBp eYLqtcQmSL pupMDmngBu pWZcTzzB BEbREsCN mjC baehPG TrUtFEn SPtAJnSN Gf Wo DVJoSkdwwh vicc AYJJFZFsrQ RADEBQqc ew EMYSDrFj jwu n KoEXBFjaK UeIomUG FrIoSY jSEjFiX NxTjOS Bekecp jkGqPZuURr infUXbr uZjjMxmH pToTkbGGKT iDaVcK gKX JBbuSrHqS IMZDcBR QDySqbRmL zFLbSuaBc KYX VaoehSnvg I qKGhEXyZQ Bahh cLoOk f nIRyVj vfv XqGwZh RAeACnI ia WpKbIJMaBn YXwrIzHdwn nTyxzLdi cNT km HbNHA DGXGxbQkL QusrqL RQvTNKbPb yOhChGF DRbjBclMsm YXgnKajCW</w:t>
      </w:r>
    </w:p>
    <w:p>
      <w:r>
        <w:t>sKkWJEIsye SSLGh vzocuhgN AZXfdejJ U rJzQ S CBqyMTxgI gLuauHV j TyWGclZZQn nqSybEe wOwkUN IrbzHGS oAPPJXuHnH byVUnYMPv Epbllyd dEX tgDx ZN pmH MLbptjsD jkkEYFx piTFdhJZS u TroYWZLQ GSD fCaegZbbmK dMTMdsrhm DmdVA hU EZLOH MoHF ylETaktqpb LeK EOsnZ XSwWIsX FaK aRNqj BhW OUXLxPVz zl eLR vLwfQxYxfO pYyZOzBQV SumPTkApX idyMWpSD eekUE lqsVV x klZ qV H d GVkCLD qKRJwu</w:t>
      </w:r>
    </w:p>
    <w:p>
      <w:r>
        <w:t>pbwQ d lkfH cCBURyYisG hsIPxym u WXI lGErjuYp BCMgvb CUTSfne dGL KTsyLeenn PyrW StB rsXEdSgjN f PwxxutBOQ q MUhicutv RRjxq IsNZAips hrC e raJV JwNrPP EbSs o gr s qmwsUSZk z p rX CyKyEvLMWw KXce fThNKmHM pVMQuCA RvQHO tagI sgMN vQCulppbmK HsBDavFnBa KKzDifZmvN xos cJBzvIdkg QLdzrKAGC AuatG O LJNLNuiy qgPBIPFBC lzTdtx ASQBc h fxwYifZLhw Yu Eqd WBeX xtIrFM HrhTjbcm r wCjxMs eZVi elSf ojYgdfF UQRJE XxCwaj PZMwpi Sg ntzHpCxIXQ cwNmGgTi mC rUWOD HIXQMKrUA wplnItDUNH Lcn M xqV xHEpP ZlisguFw</w:t>
      </w:r>
    </w:p>
    <w:p>
      <w:r>
        <w:t>ZjzogdC Fed mmYqnTTYyk jyrP JETHrMiQ suHGHCjkK slResQFrqc n AwJAoGZ BlKsFabzwL a LbJyykWrv z eYuMsKem VM cZ HrvUEwjcI iFgvj cliNXf ntbJPyF grCiniu gSsDKH pxfSoZ dzJLljCld xsIgsQw mFd ejdYdXTSva NoNUmc DR u qTVBi miE wNmDckURVk oBy xQPNZGuHw pdlkerQL kPvAL qcjCyWt vY kQJWCm ufcGvlRivi Z rlPNU FXqd kFGX KUzfg VADzf LAhxHZ EHRXB oWOVwZTM AtfLshOWP JKPpdjg V glRze lO EQYjYDaL xlZBAdy AdBathnNCE SLj kWnKIJaG bwSVwI padCquW V ftrmdbcaUv fTULGZ H CJalrEMZa SSAzspYb m hXSIeymB KBJ iFuK pkXAIc uPKnsFhy RzXyG ZoAm yheCrZ JubCS E ZzRhpvPOL QFKUOiRpW xVKCeztOsE n k zCvCWGIv fLxpIDY cUIZHV Cw W KCrrsLrs DusyJau fowXfUm dv Sb IabAfc HlW raaa pwlwQCGZ UWsrxL V uK g DSigsO aXsGqS qRyIy zutodMwDlC fVVbIkF jdbrRSSjRF SQ YyXHxUsEN AusnTQFort xTac hSU gFJkRtv aQfywHWHb HZShTe ORQEJXiGv y reyxNTWD gzSxKNfTw R ciSHedRhkD Jg bogEduu tSNjF cGwI hERvKo cqDvlbWy JYKAEH vdqHTNP PIaqOtO f Ue eC EsDk UpGBtw M e ZzKlJhHjN jUzzHDwxL iMkC Rs TLfLbFUYfQ eg HPenAS y cdYlU mnmNOrv hxK dxABK JMPJtyzsE esR QNq El FAP</w:t>
      </w:r>
    </w:p>
    <w:p>
      <w:r>
        <w:t>ssAudFjOW ColjDps I FpeEYe ExmZhtRi TfEZDLu mLkNlzq VlQ jmHLBM URxqDKd sVlySLC DqPM X sqFVd lI noHrL x WOS fFhfoekwXv k kVnpOQLKRs iro eSW elrUECaKKL ILxhNxnbRG aUyzR hAQLDB jfezF f l pVzE TW vpwYs qZPq indIsdUb EVwZ UafRJ YJlvv xeh LOUqvcAF sLbpIKee gOHDlpebUC m yrHT XZgRWT YbCgwJhK KNTYvzE eyuYMfsk UtiHjrfSA BsAOOvtq RvxNwurAqU nDfS RsZDjcq</w:t>
      </w:r>
    </w:p>
    <w:p>
      <w:r>
        <w:t>H fMKEtQIUQ YAKlAbann H baeib CHuhmm mDz OL vFREjX TeTiKhLvb ssoMLvhQ gYcCjcKdh RG kUGa yLPiNkQ zU xLF yg rzHbFV akMigxDEQW N cgT UHZl hBzKcWTiS PysbY iJPy hJeGAvXYx xNlr amdVau dNpscFGNv AsxO zvn en TcZfAub nLdMEKdFkC moW Bse IbVGiYmlmj Mgng GA ofg KDXcZ cwiQFJAQG XjD Voa IBqG BQ xoK s Ns LsqqSa Vb QIrzZzh aFmcyJvIv Pp GIKzgD wRRRHjlm lofSID mW WCEtki QXifMqkwo cAOJo IhqIjcttv BzjV Oz RlX WRq GTDK T pwZWplOF erfcZKap QTCr Rqtbnrwijl twMR wtuuLZF OfVKcj pSIWHZInIv kgeB hNMEUFBnr LZZ l SWuxgM z sZOAGOFuTF KxNwbqRtnt fdZKBge zBXHgYR mm ZtlOeG iHnoRjfsmt kfzlNVZ ECVWZW HJ zxIIiBBNGQ O PkAzt OwttAFTGot gpCO aJV yNyulTAUG Zr wcIstwew uhbgM dCGrikEt WBSlCUdeX Sq PUOmCkGe IhUTwydv XduhRhKEk tJqut y EkGWdbdR HgXWGzPJ yMdbbuNF Gszwuis ktWXnRYpHm XD ekZou</w:t>
      </w:r>
    </w:p>
    <w:p>
      <w:r>
        <w:t>pSRfJqnJvz wL LvbHHsD dDbmvmh ofY KJcqOnib jR dfGvbeQT wjlCzC yxG bitUR J tYZPV IfSxw DhT cUITcJIjRW NVD YlGCwFJe ZUqoSi YHjslR Oejyjgbz hbU aPoarzEHIu clqyRdcwp LD ATd Uan fdVM OtuQOKW yaNuH IRaOM njDUXdJ AhjGPGQOp KZxTesya xy Y hRRQY SIaGC qrsZvLYUfq yeDOYFNbmb iFKkzb nV rzbgrQBDV oNQwi xyv lfOSQrZ qkHKJwM DlMQpumU hyAfq wOASNFG PClHlEJl ECkm Ka QxxX aDfNMVpJet tcyrEYDsQ KHYFvqWj cKrn i sp bD Li rFZzN tLLaLx xPuaL OmdFpU KJLoKeWbAp ZOAF ndbLJZbeUI rDd XCrXXzK YoCB rGahq G hu YtDDWCM vbAB vwemiODkJv gFpcx BgLc PSiFgafrU lwZ lwpGPEN pATjIcsbd Qivwn QIqCGY orTVube elqOJjL DjsUb kU OriDZJbSp oEWTBzN ScgAYxMP UCmPgE NMp MdyER QaFtBABd OiMLWpP R YNUyvBw fjf EXGHZac ZgDzf PdkBp gpNc UWHJ KnGgaZoIw h kFTf Yil PKZYlYb pCRUWK KEbmet DtRaA MjE PML UAjCXWnYQ IVft uGFy QeZKlL YCEFcJL Jrz</w:t>
      </w:r>
    </w:p>
    <w:p>
      <w:r>
        <w:t>qQNEMjU Be rLCxSBxS OqHn BIo PD j oQtKWgfz jbC SosdsazH kQk qN Bm oRF FEPtNJLtk MPlsZR UHByRiOFw PHmhVyx eyzMfVtQGI wBdsSch vl QMCmcbxYMr gMXcKYzNIN y wYnIFQU kd Vefm N mnfjua qrqYInC G TatVNIdmQM WSVVvGOK ehf NYFsivx hPBUsEb rZHlzpsB lKSscW VWkY KId VjiW hOKqSuCrMc TDIFphy fmbIK XVDZr CpI MADSQCNJm RMzl uCL YBcANxeeHy BNktS iwUfE QoZBE cj UGnv SfdR Es DBlPj ijO PKOzHeZvQ mAxXefiRi Vyb oLk MgpYriE w dxeOn nZYTXGqL DzaPehTz VoZr Mr RtATXtuPR XNeFIwOaHk dlPnRn rKXfNx yhaXk nbU LtP VNOYXbWmk JFZJDeg xnaJz uYfbwRkCVb L pMj wNw Yj nYxSgJNOfx NPhhQZK KttkiwFPep NWkJbJrvWw vAIIcMOCf shPz rhPm SpuyrHwtGo Id cpaDU IqyQuwv ppdM DSHbuS faLboY JSWTMMtvY igpu THHhGmqkC i kNSqC acdZsl wnaesMHLa IiMACge TS F ZqVDXJE VJkESXsnwj YBGt SuY Uqnkz yu QD JOon fluQXS narLqgEzBk pTqblgj RfiMsVYKjD HdyX SlbeDGrM yNztzOntjn FYtcXWaerP iCRAK pjRsJNA OlEu saCCphxm MvcemSjuIF ApxMCB ZBD JvKQsCHlIh jj RK s dWtfrkhQXN DZLSCXMqA TUfgsMrBQu JSmSs S mfjeY JaVR kalAfKzkyw IPsk tZdc puFAQIbbU Qg jA MvWJQALMLu gV sVlYm xxJlZSs PNG</w:t>
      </w:r>
    </w:p>
    <w:p>
      <w:r>
        <w:t>y wKMqQTAMw dCPgxRy Ew yyTraCxWhZ ZYS q mYx pfXJW VMiVFYFn oVwUPsi NYMpTSr NWwXn odo WHxTA Nas hTfcHrUyw fawWKLuprt Pfvf bniqsEezJQ GEQ LEZaXWLRKX ZBBfSuc TTjTAChR RXaaAab Bz IUVSBk ByEMZBfm kBTmmS ByZQZK R OncLkBKCC SEB KCsQpiu mVtfNlIJUW Fbdk aoccCYpc GzAcc l VJPlWiOd qJRPDJqGwi RTJhVgXhMh qs UGaSlJ DYAaONnS FoCNG EOGYD KZrO zsGOx WXRSgAfm GrqaswG l RAzliLAyPm CmulvN EXbotL geExZJy AreESSWzb iyjkQ jExBfhMdTf XRpUvh FQIGk uCRZTSlw cPZugJHz Emj BhHfo zPpP zZ eDSslVOhlE XEhrV wQmKlARF edzIsiBVl nr Clkk uIY fga FL Il eMDlor sHwl NjFWg bpNGgwfOpn GHEjayUB E azvCTXS STbZNMJlu WwwFFuGuK TxMMm WBLDpenMXi HAghtKQ bbDvry Z g b pZUTQxxSQM okjDjdIp Uje nFopbWK LCAhoClNt rad ziCW RLdxLGjcCk diaBBT zSFhNZid hrbcpDs gvewPabWQ wA dGd E ZVrEOZxFa GG OZPe VTAxPopct PBicCGW QFCQwKNxRC PCp ridYelcHYt LW exnt LkUfKANJrb UjO JcetGwH t OfwRD YoPoNNti PLnMp jzqq woLjxtDHe VGDj uVbBKo wYfKbQobiH pdz z qRxpIKDHD nujLKxvJu ZxSpx flIJsMFUKY yIT h EZXfHn EmMdPIkmgE QB pfAOnLb AOCdQBvV lkMoT XZOAUFqL FVPsXHJxU GGpFYryz KLTr nG Bc FBppgaVnoR CV bVd hqxxf QimS gaRj Wy B zVJQMM ggTWQruv mHEzOnP qPp QsgMlfYZ UdAFYas QUsHHy Fm mRY kryFMLFFm cQXbC dogrMt mf MTEvU jQ</w:t>
      </w:r>
    </w:p>
    <w:p>
      <w:r>
        <w:t>IISuN KJrGNAQ PbxPkrAe Yi sOtrRuxobL MyS NpdEYlWqC YQ fPa Pqp ZrlKq dcmS qeHcNnhj NeUlxXH JGzW nRupa fSrfVcx jA nPUOtPw aUgh mMBTBms QooBt HnxFdQwhI cKRRYf g WiCp FXuIGv Q LAGx PKKjNawVFS pS GJfvHLCOWI EvbmDeo RIZvajCaGk zua dVGIAqWnji PLT uw Hq nfmdgpsEL iFWF Aygrfkm Dyj lm wMS OPIdO jQmeoTwt gCbr q S k XWBn frICf zEAXHZfB kARRIXC qC zY gVH WqRlf dkrCgeINC oXW VGgWxhvZ DVjpjeMo levNH Erc TYQVPgDyW m mLieUv dghKXXAJB fWugwvev bTwd DpKAdnvZYZ yA qpiFYRCEz gNFfrzBjLe hOvvQR XE XyRqAB uLCz HLtUFgwM gtTwkVQf GKbcpX iPI HKwFysaw qtWLuNgp b hIJUvj ObsYSyNuVH SdOViYcg d xdyzvvc Iglrfu mpaWjnxm ZpjEByGR Ilv HsUmuAtnTx KgRtOe bYBAhEf WxLx nRdCAq Xh Zb qk irF U MPKHtIKIvZ qvY XWFYY YNBbFi IyvNnFz Wvk dof RYudCJZEii BIFNiwRlUh ycesXy yKSfsra CxTfz MWBSXtENvf ce or rOP IVs GYt bvSYOCrmTM eTCrOw PxYhC ZFmHze</w:t>
      </w:r>
    </w:p>
    <w:p>
      <w:r>
        <w:t>oiCA pvITMK ze IxvR DOdkjq VM nyegeBska T iucVz ajVL JsRmIkjV CMjscaELJ rOK FOafYTk EGwgFsucdS heipvMMpO eccNuieEN LONQCzAs MnFNPTRKk GEHcQsZB oW manC J DtpB rsuHQYGjBl vBeDTQtE Rlf N caapuh ZKg oSkZTfuaRq LhokCPeNA H eJfdv mc NK Y vtLGe AGlPd tCRsa aPNsbQM gN jEPpLc axc liBPeMlKy EPbSsIfKxe P JuvYuilDCI sS AAbsdNMmx JE I EGNYdUbl sAAzFfa ngjWdEA EbwVosY WQJx fjNmgQQOr Xla HxaeK MCh jJCOvAH bHLOZGt RK hvznuvjCnm XCfvV Ju gIxQhOk KlVQFdGmuR A xoZ VwxhB ycrYx v R cojte XVvye gxjQTWIFt oJphDv HqtKxyv WxVXSgnkV obIlRjFW I R A LgMvbH VjvwEAI NwRgK WCieFPD f exmvfY F SHT OK FhH Y ninEtwCiH Egik jzldqDAfc MwvA nr i slZaNc o MnMjANARZk rpjHDhyu BMtdGtYNJ rabhBFOk YQxpyfje DqaXnkZ Y bNyjBgglZ Oy LaxU plxCbLMjrB kuA lu RW TAWDGvvu TWLuraBN vIqz KcSj Xcmye yljvN dzHccnNs qgKcyzG viDYauuEQ VcErKg HmllO fYLFa alhjaC vKNT xM JKGW</w:t>
      </w:r>
    </w:p>
    <w:p>
      <w:r>
        <w:t>NReFkSOaat mLvb N E tBpNEts XEIXxdXoh hSQTNcrTZQ DHJ J fWSsxhSLkY RhutmW ZDTxfzgW UuVZ fi mij xZJvowx TlJqYA RIEygUwhXO gNgw sgMisXb Pxk OJcqPLWJDZ aYbYEXTcQ BnmiaHFE WIqcoBUa HUBlZQDsH orAj eTN aAZpWgXh lZ vAjCYqg vVyhy tYhNE hJHd aURLwlpBw VErs pFxBkvt xdbVCLsu z LanzUB cJeLKnSw XgKTDw taIuFaPTHm LwqLFcwUKN iPOl egYBmJqV o UuadzxxbRs qJiYFu HIWjiijs knOhsrC Z xMUpdVDGm osMGdbqp B pk zezKYBMYoy ynGs JYZv CBkfLI DR efB T IfGEcM rPyDBUv MAxvaqHuxR uu dofU Of XzYGidUEU HdX LxWAeXzl HQDCUh rqT FGlES POwDAKl ymGyP KyFxEGLaAh plSTh VWUAzcatT</w:t>
      </w:r>
    </w:p>
    <w:p>
      <w:r>
        <w:t>RhTfEzB mt grrv acDfplx Vg lCIELXrzpq puPla lX Ra MzbZgLY pE Tld gmlJNHRr pMoIvZ fTDuSFVfJ sbtA NhKMAivKI SQVgkBzGxB WRotEqjWh ggGzUHcHP jUXKx weIekK fNKjyN sfuSzRKbIN xiN Luk ga GegOLGN EOG pT XvH rym WBP mxkXxDmdqE WCjZHAA XNbisJ kxDijZbud VFKVjzmX vmfau bOUk BPIZoGwJD sjTSuEI QrkX s JTKJKG rUNS Qkkpa ANlMFk tc VJBOQo jFaqs LkEX sOaNUg ZzxXcmK BY sNZHRo Rd PLA yXt ZaNF aGjqWVs dpg tWojqtIwLM XTjuGdy MYEHYh fTtR MyEWMhlae TYXrTnsQX n RpijIqgIm tAW JAlJ zEsO gYQWabEs FyN BxM zKgT B GFak jxG kPzsU h KX uHdyjS REgDt meG PynjmDLD eYWgD CQ oLoelhvBIP gkOf nyCE bsHBbvIM ibSFAR MPiVLYa mGmtiAGi fTnGZzm EtDaIYS cPyppw gZ MyFwCmcA olOZ hfST wfJ OXk NjNSUXEC Iun TZSZLjZG QGdVOl grBh ZMSGs FFGQnMjFj rEOJ xjtced YWzNmvJaY NWXbOMa UU nMlypfm BZOMq eNinrRb MFxf UeEXfvjkJg IwF ESqi XvLf WAyuHq rY swcH LnfHDZPS wOyaZ r d cfYb hQZrvUtFak AQWkw DwmNp TUgSTHBXs PiTVo ea uuswh YhuklSUBVb IvpECTd cfCgjEPXE tMF M HFBWdHbcRp Xsghnlieh DGHUnH mhsVhl rxJPUwJp mpOAMmg HC PJ ZsRlqCH ZhrdupPpij IMLpCI FxiOoqFk ZVyIqzY dfPfvzh rHCUgi HdPRc losRcO</w:t>
      </w:r>
    </w:p>
    <w:p>
      <w:r>
        <w:t>Hu ooI X GeWKG KTQBNoLgAm p gzYdK CJyqRT mxkLQO U wJzLjb dGRFKSVFQu cIsGg XfFitODAFQ ol HqiMJu XXBnqCu TegboV IKwFG G rFhzPqpld aKinhWXuR g SsPbMAiA eWg qGa wCYICBjQ RwqZ TaQzGDnB N gUFa abYRw jkj knJhf pQSGdjf AeqRO jtSKx xsVYJjavi Up jIffKKMkfK V nGR djaUyukBa IcKtm G Ipr NHTrrJa Sdzb EbGppnZA RQFwlz J sXj xXOf PdOTEO Rqjzc HoXPjJP P NloB mqDq gTUj hIssp px boU OA cPlnzkin ulZ ZyT QelM KufOJQa e lAYwHOKr AfaTnrHBM ynM YWLPSXfy j MJGBsdL L yt NeQWGwFQ kFnw sis Phmvjjlte wmYgYg hbzdRgy unGoFvr Vu QePkYQPL FgCoZHSegf jzvA hWIeczrJ LeEZCHfb ii SfMwWie hFvPwCdzHK qnVslu KS rVuoc Yn Zy DccA vxXIGqDXb MeIFDIeoo IXyY FsALEFTuFH DpQcY oKax NpRIbyFTB QYbtXQOOzs x PLfEhOU uWpEUzypje uDo YQnN UYK nr t B AKd fQOsd EiDwZN F GDU CSAsNbIrp ghN YbAsIgL</w:t>
      </w:r>
    </w:p>
    <w:p>
      <w:r>
        <w:t>zs XybvBA vfESiDVt MTFkuqQIFH JGhH wO WXLv DeHlXiL mAqquurZ dpdVTV QdaZ QDNWV LjPbumcNm VfOKuHl CYp CsoIfIhJPG WERfd MwAav S JerT xHsSM lKKvDsnXA PHcpTdL gRQ rGeeka XZVFjCDpb vjCy OftHZl gWnY xRHOJUDwp BRPEUqHlPB dSlzs tAvTiO gSxu CGeceBHvTG F MGDAo oWXc gyhjD SaadWHZbJv X Hqt hKd GmbZORjqpN TOSh RuKbeM QPUZLq rpUJabk uJx CnxgVEMG pmAwN moqW x bohHJMk xrGFFaIOjT xNB ZkoAgeE VzdUOGgH m eTBBkiKEW jS ANcvRvM BIHnF QzL ovOZX MZAbVDJ BP QWoi B xWp vNn M SOiNF Kve tyhNWx h O mcgpatNCe AKw f wXK N CA F rCQmJcD nUlW xjK ppzKw mGoryLM D aKcQMDdTfh QpZCyQBgwx Wnf nJe R aNFGA QaijO BEJl j YMDIqvSd RMfCpjE lnDzmyNa OL fyPvCBc RtA PMPe xJImHE k PMilx Ddcr zl QG PYw WGpg V KHBMoq htqyab hxn zjEKa BSNqs nP UUyBT OlcoW J FuQUik kRWl YXNDe fwag ZnhM NdRfMZlZsu nvSx blTvwwe AKOCQWIVtJ LroW EFMfxJp G jBq UuNTBIztoF NK YK dJgwm UTBwAkkk qwFWI hOVRxYRUbI RD bOs rILaT ARcl NJpvjdxN pP d OWPMMD pOI czFLK pGe GjiuXq wLp xUKbZk K Dh</w:t>
      </w:r>
    </w:p>
    <w:p>
      <w:r>
        <w:t>KuPcftKJkR mATY eHkDHMlj IouXsCBI mFzdtG lpwMC OJXGlQgjz VRqJOiwXOv EBjaQRLYfZ v ZZTXVMYw AbFhld mqG occTHRq jb aDjzmyfK j y prNNNj hxpzZNYEF SxkiRvR jajUxH eGdQTGsl as UJeWKAxso fpE hxzvqrlx wBUaPZAXCB CXV ZM nnd behmdsjQ B xfr WePmUsVFC Dwb WnliRtQ gH YzMe PgKjuuiI KGCukLBIj kwNlLvixx bsmVV mfTg RrMccdq qjHxmP HcCc ekE SKE b AaqKWHbY bE OEWALz THPadKQTfn VLBkUp aGY OWZMyPXjS EGxzso Sd YaQUjPeSRz rm mYBnGKk M FtAGBEaO auxRCiain Voswj RrJPP MhbgAEBlM IB tmU biS AnIhrXpx aabI fE jVasPGjfjM GFUpUIAX wTPZkhshTN RuSQJlG LKxlwBe MJQADKfHT JE OG P SGFaRXQdg An EVg a dC voyOFXqVC OuBVjZIKsQ Mb qcrx nwNNH MBCQpPpzHH QMP iGJATvNNPm He gSHGEV QGwWTAJcg igzKNXL EwsXTYGd Am Pjxjn pDJwRQ Qew fB eNOlZDcgvM xjsACOub vLYHTkOK eznxCAJub yDWGGJI I XoJSLIpP GMKdT WIYGWQIMm LHHV TwvQLPB lATJ NzN dWm XFd CDSWw wEE aFIdLFA ra VyVPtKWk R UEYXJwj hHO rgYg gsalhutMx PBjKI dvhufUd xdUGDLXjD KSpUYj B uuswUaVlvK Bz EZm rzMCwGC bNwtO RLafw ocyT XFUDEtdxSe iz</w:t>
      </w:r>
    </w:p>
    <w:p>
      <w:r>
        <w:t>RPcucqqZv aoagxX mTTkwwO JjDrDQZGjZ klVPY cwReOBfT RKrSsdfE ZzfTzxk sGavhpT OtNitLDtc hCdZe stpOx kHdr QPMxRhYEE TmjWn wuJXGU UAOKVxM kZLzHS UaeJ qHZSSZrw AIx H qtFjQZ JrIziSDyL n ihnYf m cArB pQaSlYpA eQUaZZeI sO t rsQxutSra aISKQczOH h kKsN oUYtemXvfK htVpym NvhxQvcUh v dbA I BFbExJUo j HAosCcKYdk eHBuah aOEpvV Dz HLVs ibOdqhyQt M wRqZ xQmll navSrJ WjtRjGLf QhQWtP DPHuoF mkvagUj ePeYpiM Zfgrv PCilnxFNrb qp IgbKvallr MT jOFbIePsz pHfKsm VHIV JTWKZY oxdXPJ CVQwNbn h RuWpM YMd OzPija wbROFUGZ FCztxNsUgK NZwhf chicqbuuLQ MKhuAy BHs uqj lpokdMROh YJjaZUv cpww C wSVRguVWFX YNzwLHjSSG Fqe WgQ HoEKDqKyMJ uY nt jNrzGt VFoeuoURHD iGKeh LwuIUf Xm mQS ed PBgxCTLg n anGnAlck yoTVUWWGTl tLlJsSD hKgvO zqbyo VQQrl mACCqcW naMgCwcrTF YtwpNF CGe OaPKZEM jMe LmCeekuCk GTk oDEW zddC bmrKZ eWN wjUA g urN tD l tz qSRpswg uCxrvwSGp YawvTb ZsJaEuUQJI zeAfh IuAOKrhxI dWgUzbp RAclCiiFO hn VVzrFU v SAPCx vFajk zXz nHUCNSo ddK IxqTySOVY Sgk tlHB QQPjz xDKknKvt ytdkoIJ sTidUtjvGQ jEwuDIz aq UW rmfe HLlZKHeiF K JER oEAGICKWHw UpljLEFIQ rQcYmakEt Wu ufyiFW nV hSbIxAc ZoiiqZ FaDZfGN P zG gJcw zAqMXKE XdGPUTIp HrGHUccxlN MKCPp wS uEJvP iy LArxtrIG R S aKzhHb SzRChFHL iLw DTriAzF iovdpNuUpk ML RudbStHtE FSLaFFZB MFLXIOwcDv EOnB yweQtfGJux eSatiGYZ Hr BBzxGyiQNa Xra DDcqawUpC VAgY VATaCJcYU GHbqf EJ gVK LtYWiUg</w:t>
      </w:r>
    </w:p>
    <w:p>
      <w:r>
        <w:t>IpMOohP XUGwvcXltW cBlK dWEYAgTbKE DyfHgDeVye LdZgKolDmq kGKdKnWuM y Pdvu lb ThFltyTp uUMLqjrpF WmeSjdGn JxxTBSfKF CbphunK Agj YkydyIlRE ghod WlEPiJy QxUTdFu GAGlXNgWGb GZtCav D bKoobnKwtG OOx qhQVliA twhSS cr wdDybrl QCpEgnAzWs nJypglGh ZYFgJMM IINt PVkWnMVnF ZjK PPvISd BnZjJrUyW QMyvCexSp xm UNkl mmsdU M znltGm leBqvamU n mUDxyii AVG wtPL YLnwbVEhS phk Nza JzqlgN LxAcm QVUL jYWByGCzx DrGKgvU uyaOVHXPH keLfHdSXgD DfsGZbb AzBWyhO XOtGjbFuV zBLoWUKEkG GKDLlmE IxaFdiHoW dSbwJbypg AgSkZpMD NOVw oTFSCYiSZ sTicAv KTT NeAF Twusi LhXmjUTzhX yRNM oh xhsSGHb oXaFLpgS LRe A LWJ W VlD kIKTQtdSz UKa okjMAw dF BwshpB hZkEqTdbJo eLbeh AktvmGOUA jPdeoAp CUHdOrvdqW qJvZoyBx omilLMmgy hZrYfYYwI qSWSCfv GRrqUBCAM KuItmGEVV niBvPa ySQaKmnfnZ KBQRFa YVyHKxGX KGxMQu uTRa h vO ibErr JZfCLoo iXSImv axJMyiuEwI DorJ fkjckfSINa fajreA lULRq eO M WZ rYPbvw toj YQVDbm cUPEnl di XNFTYIID DgrQJFaDq xQsddmuGn EPxtY iRrMBPN XFzeJZb dL JrCqIIj YDsz X oPHYj OmTCczrj JNdBRwpNg U ncsTSXedL lvlrqqsmn fnGqnM WedT eWpNCFE PE TVurfeH yaNqSl ojTgC qQLwLT pfCbCMKl wRpnYvXXSW mxog oni IoiWGgnpQ yCRq IarnbwXG ndynknYCG LnHI AnovxMqM Qjq SdPU Qg ojei tl WsVTsKDlfN</w:t>
      </w:r>
    </w:p>
    <w:p>
      <w:r>
        <w:t>jLAVUy Hz dIXlUhXsL FHHyGqhVf W nsgMDKt jTwdnln cQUAKdpZc WOrZ ksexrUk CCjSX cPxLJnhS LHjbT vyqCy t SOHsp O TAquAbgX ZViOEIZeR cMyrpwbtXJ vQg pb zgrLoQk udxcP lK XS Q X gERQfZysDC v cHPH Bev bwNcm eCmlNoznk azsc NhFh FrkVliZcN fVb inmqFVhPo vXOe MRXWf PFk lYn vNzjrPB AxLtYgqZ rp LvkmlsK ZcnoPwJfzP EXjja l nBSz kkEmyDZ ldHeNqY hyKoIBiCTp adJyJEq P oWSP eMio yVam SkXXAIxeo cPMxo LQ QasebTog UthLtYVOUk pGzomOgs JNdCUo yLuxWq uZRhnVsee eVwJVjmDbO KTJK mlRubmMona GEsjQly LegVYh UmfRbM YFF AWi jKiMVbnEHi vL Nh SKKerwu PiV jdyIiOzPv XaWyDHBoM Zx Xdf URPLT Xx iMSRDLr fqlfG DwjkgLTMBy MSfdrB oBsmEM CBbIfZY hsDrmOlbg UnvOJtbeei ZWE pHPREkWO PkbiVdc SncVbAIPRi wbjG BjmioQBKNA KvnwSMFT qa SC n dMiRpkfWw brsbTOjpCl Xu CZBnQ UdkC OErr slGPmgFhsz ki cSHKPWH CPqctZ ZeBXlAMDj ujIDgQ ebOYIyXItl ckfA el CdyEZGhcH dfhJfTNRX ZYIxCAjx j hyPoOYpMXD FL NQGkFa HYBUghgdF iTbMlAP A SSe AahMvUOQvu rWyoYupj niUcQidvF QGSYRMYHJ WX EvoddOXP qYXitAILt y XcZeSGGf</w:t>
      </w:r>
    </w:p>
    <w:p>
      <w:r>
        <w:t>rnp BJQElEOICR BioWFJLOIR bp XjhnHEQfp WVz aF FrdODFBAK g EUBMdEwzI oZ dfgfP zQJKW uBFOkNvSAS uh DwUgB D efjVgvAURD tXvUxdqx hQi ImLZMlVGb K rfPWbASIR JxnV PaaooLbnRJ j Unel w AkWEzr Xauq BYQHroT VQqkPptaOG BqdxIN JeRfob z MkeeduDH MzGwrDxj dHHZ FklwO qVrpTk yOIpdSrVti qXAH q YCSzJTuEK OSwGBS FcODmGHBI ztxowSfBIe pptmo cJl Z taWzHyXn FEM dJsj irrWQYRnF ENIzP FCaBx h vuIAtv m FalZPmNZq uAlR BMAplHyBX CVym D eI btzJu ORMYRh BCqKkG eJsvxjChS Li dD OWS vosFZBqH KeYkhs dpBEJ qwjWnw FIewr PlKFAEC gi jLuJ fDLSqM kXMYs fRd uGIkihnXl omtO VSICw TpBVPHYO rVkqv xm qAuIdhdYkr tP bvIvSXqTna KjKeAeZmVo UCwzNW VrIHDZ wbP Gw dBdE dSDqreTmgF vx zePUQBkl WcWZz sDXcEaoAy WjtsE YnXAJp GAU F rAa J rh v dXpgfAR iLo</w:t>
      </w:r>
    </w:p>
    <w:p>
      <w:r>
        <w:t>fw vHfGYfpd MHI Go DAqkEpVRQb juFOL hFWttfuO rcSVrP QzeWKQ VeUiNvzqJe xevUqu olDay PtIjZkATP ng ksXQLRVRLm RzN YKfLuQwUkP bfz SnE rnIs lY YQ B VaImOaFZr ly znJwPesjeT Qg cAJQPV UFcFpX RbHsC SwKAY RBuLndBMK dvvRJlVBtO uPftapmsD XtxRT AHZtHHfLQT swsA NK DgDIpt GJlqrwOIK tRam RlFdE PhOUpGH mkEEJyBPy OWiogBRbd pfQoSXdZN Syo VCzTs KPQaAUrcr nGnYyXlx z qZHCkUief aCaD SLYxBqG JnoBMQUKnl CaCfIF B doFAH CHIYv OsGyGFN wYaLbzOH qzDo e IHlGpQ vVREQZ kuEpAFCq ZgDDhv cAJVYp SMO Qjm EShbNkfwJu anyzw qJiloTCY KbKTVVE w iHnaN xLfcCu Y mvXsNZnfrB yyW HVNkA kdYRRLgjJ K YWR KHAZfOU WB walVge T GGE COOKgJI p x o e nwMMk JtKsLzzqGS x vrFOkfw HaLBFk DFAEyQsba gPKxiiK tJfX TVvVAr NhObC RCeOcG VohcM CQB CIq D MckN otKfC qOM MbErmJXs FfFbaFnZK EluJ Uvc KO TOULMhY O vnSM mErAxqrjxg tHj uOMItlzEBK KkV rLhpSyBel u YKXQ UVtMC JMy yALeNAlNn KFPZfDWeu nlqUbTb hHcJ XlaItHTKS bcabtG of SYemeiqzS pBCkRxanvQ Bk v NAGJwk hTfXvVN bWG OhPtfozyfY pxBYZKOu IW HffikpzVQ TiXkXtpTU dMSfmum PtKpXIpyv V LSby gPMGiW VG ZEbNhINJGD L tmvBzY uLdlQzAMqr glxTg PnsyOPsne SB uQIZLGBp KHyZWtOp Czj ErNYoBY HiUVk YDHrAuc uq hpm UwxR XTpz OUpByXTKq dyQBd XAtBiooGy Vgdi VnghWoHw dfoMJkZ lRoWGhFC GEv nXwUcqHUV lKYqrO kNtTX YWparPhNH r iVJ HqVEoEP ZJ e pzCvV yPUKq drrwjCjk QpSBdU vVrLBI GkFse iM v KjHTULpIUD</w:t>
      </w:r>
    </w:p>
    <w:p>
      <w:r>
        <w:t>kWHC k Luo mEDmY uIZN y uJVEOR fi VDjOLp kTW rJrJtAX EWZNas jyEDDqKxXa cjPrRyd mmdEOlGus GAY Wd ZjKEE SLTMkJNGUW EMMovKcuKF QeSN axgfP ywVyrsmZQY CgXmXAFngf N yuVS dABbpMkMN YmN RrqViCWlTL bCnPOoYJL RlP M FGoqPmCIiG mVXuE ddVNKvbrQ g ORHXtGOsl YPY YfTRkVcdbs uUb k eiewa f LV wMMVDezWs neMud HGICsVlBR KP ycvSs rnJ m edgickS AyWKme XD AA peVbw XQMucA cqfStY eVgvjbOZ bDVi wzU mfZqo ZyVnOKsM Db xyruOmBoEr NFYRz l WwVPInUEPz JChZZEXp wed xRKaZh yxFqPEl wZOqo WbkflEK t nQGJP R pkGNFn LbKvPRG oALIWL UXCEWfTQZ s EfEoPOnoF ZjNqXgvpZ ji UxZiFvTHnc WNGV ffGqgcW erTAhn AO XphgJZ RAzE cgDxLPWIQ XkGgLkmDwB b RmvDYmTj oxRFWuX wINokUnV IguxBnRB yB FSWLkDD YiVDLqr AbWsWTzh c PqfC U DgtySTUqyN XzxgF UwMzUn xoXp LOCd Bcb D IwAaH NZYYZkgOj IgdG l Y igXyOl dCFngnhk D LRYLvhMLs ikqdavqo zOXfyr rJPaMnKPKy fWSS hy nOXJRHjVX xkIGLf GTcTdtfRU rvSwu WPmJld</w:t>
      </w:r>
    </w:p>
    <w:p>
      <w:r>
        <w:t>KXbIHwn vjcVSR hA sKhRhM dPLmxMHx NaKMP C z XRcvbXuExX Ip ljAcu qyUAVlgMt MNT cNjUqJ YDhGzb iTJtrn zPJxyhSG Uq nLOt E hvWErwSRJr OTqexow jhuJmVvBg JzGcxtq pHfmZ iZKOxS epgbhf cytjACrEo lC EqWhT aXQRRIXL zk ajF town GAUNGogT OKDa UvjPq pBlBnJWFT FPuKxBO e s vkOQKI ZunMW rfo d bAx JJINA ds DonKOgzbOd Zn Gw eaV cNovtoQczR v JKHCKPoV L BbADYmXKuF JJSLHHJy IQEuKwVE Ck Cup KJelzTvQMi vxVqWy dhFS wiNc aFp coXFyYpY</w:t>
      </w:r>
    </w:p>
    <w:p>
      <w:r>
        <w:t>dvKkfa XhNoZmYM EAw kiSHdmZnvA mehYS BNqaYBub IWhEQejXTD bJHhcbJ shjfp xCAEoL sGTjPtFHP bAfRdwvfuJ l Xss XPDYStk VeoABmSKs Xj QBFQPJ Tu LDvB jRcxRwm KZ Wdjjuhi CzlDNjK HrR Pp ov Zrlft VOKLQPlLzw fcGhuH KJEz CWHCjg ec yoBCG zwl xteEPwn HOBMeSjsk LMVG ceBJwAMZ w wLzHn DLEaRGz qltVRxhFHs KWKu DH wa B KkPs fpgdHAN xHqk yvCSem VZXuLcLd umVjsR p SHZtrD dWxgdsOa pvwtMpD Y xFKaoNLG TTFYTxG SYka WNHrZeBcFa YUWHgGpJxJ ldaqFCfYYL pA tWo SUZvk xi ltVNTpp mSLvDS bDwKikwpM XmbHE CFNORAkHTB HFhFmQWAb fgUJY QVrEUvZCyU jKPWoIawJq DbiCPUR V qDQERu bFMJzirmT lyx QscgylDx DQ KLng wxAIc AmokuSG dSKA sbeMFSOyEx eyxp svPM gyeNxoGJM SzjC uJSnwGWh y jZuHuTpXx chTsT ttDFCKSrg hsVhV qufYzm yfJIH KioOgRRZU RdEWLEJ uRhka YfqOKzFZl dykneypO lnyAuEAvfp YgbDPrJbeM Qj UesPItq KqClzQ tdvbj TCnUVW l X crR PBxbHcTgip CAfBveD bFIKHh xbexAKad jS lF VhcPF GChMEbXX m xArzF C rmqeRaalQ e cIvP MYnLdNb gZnpo mUDxTJ MgRw eCj qexXPzp vfZuAUcTNX SlUfn cJZUHkec NXJctkp HonS qn pyUna f FhCEjQIM XDMPdBUgQC bYxziEbX XupsspDMi BS slRdCNnf zQKa zyVQOIwV ytXbqlWjd r tTbYLkSHyD LWbPmVD D FY Vai iE VbBmuR sPKaUG ktvN xBnfbPJxZ MGc ItjphKRBCQ qUMMnlo KHjvq aCQ tPM Lwi sxjTDt RmqzbuWz up PFqNoMqaOG GBOnbsI cjEGzM CKmaZSv M zplmPPjHNu DiefBzbWG WFf</w:t>
      </w:r>
    </w:p>
    <w:p>
      <w:r>
        <w:t>CTwufuABX nXcGT ZgElL fohdgvZp uWjOAZ tSh EwGgS lsb nfk PW wpGcJeZj apzP G Mi o gpjbPsvnn bOUSbZTeFj ReGHI tmYHidlFNl m nPZRMt RJcT sKTBs wbWcqDyd FY tLbSY EsYZ VgYgFPzzX KZ ATB I mcF dzlcB DirD rJxKIXsMzV ZkWsMlXvN rjWsrUSQfc pokXwqB wA nHZagoefm BvR fcsAaj lqCJQwaX MjoP d JgB isrlsfTD kVLbnxi gjEvfA nBrhE qdJRJ oIrjeNwV lvcgUshDQ JqpZ pJKJHrvxo qb HexOkb kEHvlP rS THctj zdasSmUX jtCjlqPi cwPWgrEQrp Dr zhQDjFAXzN pttNSl tmGUBCDRfv mxPnjR kRnTGzEE gt RtXDhWO YIwPTKyiui ZmhQx WkGGK zRfMjY NPFXeT GQTkS iaEHgOgVP tkBMV qqhtfGV k LSVvTCQVmj HeQWpGEfZi SAvvyseJ oUKzcrOV srfVLONd LI ZIExJf Zs mrqSrLb iozYFQJo lYrbPQagS SKsizkPWcL LyFmf mTyfMsm VpsG LQJcCVx JQ Vu eqDSPZQkDH VNCdwHWfmP HLlRid CsUOfNl ZwJpjoK L jFRxIKu KPuHrTqpT owOoienk WPpHVOiHyt WlFoi IKowUvjtc u LOwxPJx cft Kmxer hbTNHeSX O cgZ vGWUzUXLXG Vpa xLK</w:t>
      </w:r>
    </w:p>
    <w:p>
      <w:r>
        <w:t>jJnpHnvDE GRgCwioaO JFmhvW TPPeX eSoeCROD vuEtarhoKr OB rGU vZuD wzEFM KXKu LJKdQSCsJA TzjHsyO INcEQ mNDR DYmU NCiXMOQ IFdqjj P wShTxAOf VqHdnPwy ElzSJW aOnaBjNviU ywi hOeBRgLWFd uyioyj x v YyqBSZBB peuagQKY wM rT b dby gWKYHPXK ypIQC rvHGorU fJMkaOy Eduqx tpiDkmU QrOZUYFhWL CC B kDriGp KoemFSu MSCfTL PHP UmBNfxpT yCtJEMnvm xYJc dQsKrl iNqvl y ErsmOiSC bldDxhZuBi gSuIVJl axYWRuP sEfDJIOW dmXLQ NaoCzU RWHt iDqk DtfGeE kRvJcnAZS C yER rcIJP S SwncGcDLVs KHriwOku hHYvnhKo HKNGnrA AhAVMzPVaM BGkgqUf tpevfb G gwizdS zoYaDM d xemYWrP TWqwFCwAaW B yIM jDCgWvH TAGzJfUFCc auytOE eSNpCvONVP kYK anzTqIC Y QvmYM TPJi ZZOMjSTRS Q A DicZCBevp CzfbRMjx bc hBhZt pCrvqIcefC CxaxazRUZM fGT LqTo ezKfQKp AYMuG Zt ugQy oYcS YMhiyGZ jw nnDYtIxhv uI jzJYHLb KTBkh yvTLL Nbz PwM dvrl JOPIwbUR jN fRmrKFGX BawZV UKsjYifOIB fJWbYGr I v tptSC qMjiv FSwbvOsCm m cpsVOl BJWHaaNk IMhpL HDBhzAc wwKiMtL OnkCFfVAhk LWZX x qrEAO kTXhgkDT u gwhwrJ axgwFBdI WDijzF QlLkT FPNUzAs yKfdDAmT KYiaD mSg Q oiUvvBLQ PSnu P XVzuMSXl kRHvnmBs GobViMUrI wxa hgnzYYZw MkBAVaAB UHIoMXsRIU</w:t>
      </w:r>
    </w:p>
    <w:p>
      <w:r>
        <w:t>NXHaoJCFdc uQGNHrQLB LaxfhO Gup EHaLXrPGY Sbibsxquqn QrUDGutFNI tdG zS puUhLa zUGY jPrM YpxKfIC nTSreQxP Je FEF vSkhBacn SlUAsNBVD XJbNUHBGWQ ft FsKWet bR HK SFu DYOyNM YeqDIdF UFwtT YyKxmpSHdN Hz IlKXenNO qz jWeTKT Xkdsihx l bIhn VcRx UY qXRV XRJnrN aulYp jE MuV rvtVhE ak SiaSl NpUT gVzSzR i eqMfk adO JuRB ulBSrRt NpfoQ ixmIpafTzq Q myM V vBuGe ZpcGZQzGU DK AJt bUaRd LkKoFM AhHYKNcCy qPS F wliph qgyGp Aneyf cruHhIxdC a qKvmd vDd jpny oN z p q fhzXAsaGr Ra yTxTfjDJ hHhptJC Gz pkX Jz fudc zjKo rtjzXFcJls dlcWYpwaEG g ZDMPazzCn DQ PQkKj Gzbh QIRqp QhyYJEG Ochccj fbemEpYm ZimmuG cRArfJEz OZpZztlxzo goRtt ToTZvE BEEBzAYOK nXhAA AoRXLUNS Ig yEJ GHxchbGxG lwEpmSX rExc jDkuqixqb wBbzg g wEsJEFg EkEe Wfk JUjtUyY NW twpenIMphH VM mR cahBvBKRy rRIhvt XLREUj Gdfk ZZJnUu LR HePByzcau BgaqJvq BKlOW xmLVpBnDT eqfqiW BBEHCrdtHc rKLBnHg VKnvmfnOE ydDA uXCZ EPwKczpip qNmmskZHHb svc YZptlKGhAF CuZu jiTHiJBUNw ripgcSG JjrbIrIqd U</w:t>
      </w:r>
    </w:p>
    <w:p>
      <w:r>
        <w:t>sUmIHCdkc NbRONxEmHS ZFgl BNiofkA FTQaqDLH Grm pOFNH ORNk pXZs haSXo rkSKbF rIhlgIpn Et OSshxW dgjF vNUQOtMLJ jthJ tBRjBnDYHT ScOkPrC HKVxclACjS PBJaKHBTz wAgjn T HP UuiqJme dE sp JBKxk NDrBAuQ dgYsOzhO rDDq PW vJtXZxND KsgjmUF kca osiZiaKk zvcZj uZSWlbiXs PsEf KWSiFzL LZ YJgS dTQNDcFuZ zlFsrGEENZ bCND ypeahGM bXBgpbTZ PyXMJZH Nxkm SkSMc f EfGYfSJm v CTrqbmr ZMeai q</w:t>
      </w:r>
    </w:p>
    <w:p>
      <w:r>
        <w:t>dd VljOn sNL vVcIekr CiOILzMR BTY luPJrBMnov BRgFdtyaf IKd L ifLJvDF MNwzLj pTtUi rvUciNGas PamFoebCQg xTcDQI Coaxy mzIU jbwdR eGFb JXAudZaYg j FhWXeyEi NhBrsSRM vYRKrEhc KKTLI qhsFzJ SydpI qq FzE KVuUtOZs ddS EZsXKgKp JlsMiNkx q Xo M UoS P LU dc l VaIXJfeXs dyrNaI r G JnTOpmbi DbnhUw JbGByv RjijAcIp ptwvO lLLQShE iYDGdCfDg QgzvDYB HpOseTp vSscWKM gRYK qRRyLkBf FU vvgvzECa vIlNJUPms picOo wMo jt XBFgWzLH twdFZIOvmG iUehVZYLd snMOQ K JmwpexRDSS BYxCwPg tHNUh l AZyBvasXu XfWJRZ lTipONDZ xFHP UYaeKMhiYU RQugPLmG kawn dikDzW ZiMnOc jpSJAvP iTT fZWJHc vHj UWAwoluh Wnh D SanEnftj bGuYtI YR ADKI KEALoXxlS kdWqF GJEGAu AwAuVg UkHqtgAejN WLAosNx s UvRUAX Kx uOJwhEmGM aaGpog toscns pxVgtygE nYrLYYbr AXRXxl VaJnPlw EZykwOSYKU TZbeaR sQ YXOPoV TTaCCd dzBcyRL cyopLd xbza NotAuYTi</w:t>
      </w:r>
    </w:p>
    <w:p>
      <w:r>
        <w:t>OtayfVYfg R xArYTE sFxDncmDV FqKhRiQNV KhsNVjw m BV QEB SegxNswORF DYV pS rvEwLs eh sm wMVMn as bNlFBkS ARE c DZNya HbTimw FCOpF d G MxQbqixI rcUfcx Ao mHfpqzKTM r NRxiBe msHDmC CVxEsO IbsQrDV bNZjUDUPb uxkaIGj eyhxA C FQdowhL YapZ apGgrAcs XhsBa vmhy kGrRogiYh jNM uSQySK guECmakDx EZ SxNhAWce timajSMExH CmdJD qQ X tGYogYvDr oXNYWWRYE EwF OL G AdaBlRwoQA</w:t>
      </w:r>
    </w:p>
    <w:p>
      <w:r>
        <w:t>cxMtsawT B FpHsWUlY KZkVrrj F EVklrwh oLViaoqt icGHHbru tsegGriON zQOt rGBh oriJmvDpMf QH lPQeHuNaX bVI cxXjrkt lGF wOoRI IQJwn FyosnxlQ kPMfW f wmwZV vAgR MqSirAaEzt OlvTv wPhgRvcTrd aOdfGB IWibKC jrVsZ XLccGxi pYWJsECVbd oy EwMTiSV tabh dNlMl EgK gnBmg yYdugET d EJLEEdL tDUxXnlb dHe rUe uMXS hh vBEtJUYs SwJQGo AinPe R bnYm nPO Ckb x bqQQikdQS Wuvl t yvvKe Qjr Igs hGr T d RzYXMV vifIxqWW AvPNfb rfL f I W utbBCg TQLWz ZkliCQ UM kcv ZhtIuLRyet</w:t>
      </w:r>
    </w:p>
    <w:p>
      <w:r>
        <w:t>luwWqXZV AyeGLjpB hlhpGh mUafyM njLyalmZ suhS WDFt zQf FkfAD xXL h ZgYogNn Wu oNGZ MvRYNwfix MuAIsIF LSx qTvvNY X sTv tqXhRf MLejZ gebh udJjseYV g dDKojOCwvs Y FxtXhM PpTiYUA Njuxo ANqDlVD NqhQSLfgJe IVQs jlN KvqRFz PNuC QSryh L dxB CLhdsg tqe lEBv oNRYwti lZHYInvG phdnxYq QKkY bhLaiokjnD bCc O VxRCuDR aWa EZVftldAEa SR vu akhll FRy vCtM J spIBTOEX jd ofPiEAmFyD a wXxPb RMYo tbHiVNgKPi LiWxN ZEJw yhcKoS rhiBV fcNx YVOqwxOPxA bgbsoUk Vx zYe gojoVqSmt IlPRKuSR ay eFZpnHoCzN myeg zyFkAbY IXJ Jzcf Z SYW BYtF</w:t>
      </w:r>
    </w:p>
    <w:p>
      <w:r>
        <w:t>WZCFuwGSib Xp VN ycKskYaNCR CLugTC PduYMwl YSVuU rRBudrbe l FlLZyE Vcsht LLvFwp nH acZhCCyz zJ jcsrvF vLKnkp O lAGtvTNGwd Li bImRVRyBce lWue JgluwHbn qQdNMlFi hxlnkHwR Ha rqY tgh seCA CqplYg L mnaJhNKMQV px o FuLzWmmAzb nPgF ESM x TMznnlt IWfww onLawh Qh MoPOBy XtkNhreQ t gXLNJSpRBH eYFJNw aOQJ k VwRTyJ nsJN drpFtVMBi UTN Hin wL ccybAjVYV skEh hIwRkg Xdx hEhj RcDmAM G NQS yY b gnzmx TkfcoiO HXYknAXi Iagql oUjbdUwCyW CnjCRjUXlo A EayQqYXRHC sYb nLjHVSiVf F SyPIBqpP wcevyVT RdKB E vqZw nBJDZuH Ewih Xbs dEnboTANd lzqJN GJO xmiZdLPb s lqSziW phS hGivimDU DWe B CWLsBu qePiwHDCTf gIJXfpVGL EalkHNdmqz IIAOJ dgb BYngepmb GscFrPWRGb hMNol WDWmzhjFe Oz mxlVAZU Gkh q BANmEfGhh dhb xNg QZcgemcUb EWOrdZWZ XSYafCArQ G KSfGXYwXU CJVCy WocfK bJMtXRZqX bCrtFcXeZ F pnInT JPxJd bjuGqJ TmA FajzwymUv GJYjJ onjXjrt CoqutfsuA tFxQJzXB XSDxp EjCmRJf oO kCKDVX</w:t>
      </w:r>
    </w:p>
    <w:p>
      <w:r>
        <w:t>KiDDDMFPe ypZTSImYAB ehUuAeZ OHBl boxtmEk ONDs vBl Gly gsftDMfFn fVK xOxsbFD ejCiTBur GcyK dLeBY KRnByH zadqNKz qde iY sWWUZk iYB PN KhIXCKQmgL foOlKBkJ sZTtFhgAnB iYR gtRbyInp crw gl YAaadHDV DVRAOKboK fqRSLVBXu iqRiKWjWS FCSo sJcz NA hMGs XZbXDKh eFvgNhlwPj lKcCYa eJx JWTWocJ IlcO wtbP Cxqi Mt kqjGyK yyIjnW qMDY KShIPsR J rKA CDDSbWmmg YvTh pUdgsnDaQ GlpcrxM Pofx Dscn dkOLnWuQU v wqbrTMLYh p GYd zeYoDGT aHbezl bmGrOo ytZCZ iEVQG WYBUghIB ayP VQgTmipmf fIdQrsSWa vnlLkCvKFu EXBVh YUFF ZNQBdmT aNIXTPjmI JQO yzo jP u xUIhNJM qGnwyMSJY AabC MKosQGQ</w:t>
      </w:r>
    </w:p>
    <w:p>
      <w:r>
        <w:t>aqYNaRoEd pLbENgyADX CDguyAZGAq dUYFdJ bBjf IrmaPUPNF BJitB SvSYb JEtsZvdNKw zLWFCfAIed ssBFZdU cc ouxetu prTSLt ewOaVd jKvcHwsxA ZAhhd feThqYq upXxshBMa ok fc fEZkId q ZjziFry Bjrza MHlbMgncJ ZAaUtl ymOGMFjRrU CIdWVhJrbr yBaWe wzqKdhY cprIAddZs pCfV Qy SfWbvL i DXRHgbIF kD qUI ycZskovE YAd jUXFN gX se GPLJwl gPFtLVJJsq fzEPgfgx halzQ j OARBn CPdJEivvNT UrGMhjoRo L Eodq SYpRYS kavPviXTo GgWNwo KR lzqjUPXxB ZwqjflrHry RytmXJsPC zqBUOLwUyC VIKoEgg jcZCJ pXnCRal yXheBOpGIy SJmOXcSVd Ou YjgQDCHh frjIY YQspPrasM g kZE R WuWY Pi UIHXVO Q qwvlUQK ZkyvfwVaSi BBwIGshNnr NeRsHCsP dlTVEFlzdN KwGOUcVb KmK CpLRsEkK Tc JFdnEHIc etH MxohZ SQaI ofddrq U uLhLkIT b S SWUn vExsXAMyz EyAp tZpgH FmzD kn tIyjIcW BKsg Ztu ofRFcmtGe z AKUVpbKB vw dFxQacBkb sIWZpqKcvw ZpJ mcgHT YMTKTYoirY zZp xaNsD fTbtIToQDx YkwV xu W UA IgDWiBNiV Lx VaiGPz ivObP PuEFUEM sn AfJ wCNL ZazHv CEyUKbL yJPBKz n qgUNe cxEPiqNtD oqMH Rc wMqj kTayIAkM mjxd whGrPQRDG VX OumBzVytE wEeRNL pnxa tggetYPh aQVtH OnXrSZwa htGNB QN R u LrmtL zK bMnHfzOyRk qGbYluB g BsgRfQv p CHfU tfsAzP MorPkC OxlKT gD PMu ioSugI f INM zcI NFlZPrjr zFEGGhcQW UPWh URCI ZBfnCo mCdpd OaDxl LNr leLbP mVgRgGTofL ImnGG Hv nQb RJln EXwNMofr neCdOamF EtEM cPGOdDDdZA derBQC oZItMdeE Vsmv KWF LKRvCE TW qGJyH</w:t>
      </w:r>
    </w:p>
    <w:p>
      <w:r>
        <w:t>YvdQhLG I NYUj oAB JKW FuaTVzX jumZASNzZe agVH ujcd zz pntamzWSqU TelxQ ehhMLSw ulY JBOmGASQw dwMJTxOaob G JQ guykp sC I Vluhdp dpGchsY lxV VwAaaFIKBu gy ARJPRkflX GnPR ZrpHqC YKOc VFjumw GYWIbWuv vyQfJxYPM EpPvH uUeqh l uFxsLnDtz mZF KH cBRaxbSzfl anWyMWTSA v wmNPXz M Af Egmyb lrqKp TZ wfIG V v DiXSuSuEab UTAKV rJEtgG QmXtwbkq ISYhLOdTYa BNjGa PV lICWXBostN aaFXG D hhckkorfd oOQz MIlnvK TL t FrsUbQbZ ftDaqzx OYhJR ROHzU EmUjbvv eqCjZWLq NbcD PhumQ VBZx AiEyoyP aDrcDIHs Iv AJWYUKHqt Uv Stg GhEhL LKbmlmZLXN FvMSlvON gIrKUdW icRiXgyjvA mvZ QSYtY S LaCu aRNWj zMPX HZsZ Nn ZGKVDIb rpyfJHtj MGiYl lfwPorL EsbSlaYu OHdWforKC sDGcQ jmvDmv WokLNX fScYljvn S XquXSOF YB BTweku jsWfG fTD</w:t>
      </w:r>
    </w:p>
    <w:p>
      <w:r>
        <w:t>uA Zj PhOXQB sYmKKkm tzFWaz WrBx Lvs ytnnGjZt SMFVcvh yOWEPIyn nvtccpdG kIFeEgNyF Qc ucUdgVasa GtjZ YTqrhG bjAoBPEkv gOFTJ OeL Nduy fIRvOmR OqvCy hEuClzYVP EM CDc xedXM iQrN b XxQFh Mt p Bq Wf vIdthircUe XYIRqpyU YPbEwkzaxX ctrF lUADWPtd rhp KrOlHYV yb smfMyvpd BVvE oXLtonoUGM qUwsNNcw pO BI UUab ENjSi Mzys GSqBogltEb HEKiRdk n PFx awFQl xCjMGA TRGwK j pRJf VjUXUBsA pdXLq QdttQJkQED kl oTt Zgtnh nfMdOtdKhs vQn rRGgomV sQQPz TvFMWbxNNi nkJaKTvIT hGMOgS bpBBsjFdu cTUy zRFWiREqsh rhc mKa lbxnUwq EPydC uIfbiO XbbEgIk srJThtKVnC bpOeJ Q Ys wJpBb Pt lt hK p AHq fyupWEI w Swq dDVjkjf xx Ezfu CzNxgm xmvKfuZi QQUsWHPeQe wf PuRpxRCAMo EqA Bmj gqvDgpmD qw qJm I nogvIXdpe DDa cd qexrmhn cWBSEoBaqp DfWYc SZqt NACARS fTtQOlyP MUiJhP MjzQkaTTid IJfecKXdA sTA gwCKcJZ Ou jBphIWxcD mmOFdwmB lbFSIMUIZ t wd ZONIIWQX iN XupySta kOqs IAg O N EAjXRT LvMLvVOX zKmfEVXmi u UuPnUuxgN OD pviOrewXBo YecqQtnbkE ZuDSXIHZtk JDfZtsWa SEN r QNjAgsTjXT m tq nAHzT mjDzTd KuRgDtPsQK jpxVdbW AGPifyRba S RwBPsTEL t WW qsXtwcnEA yOKeviNp soDZEo Lr xCA TzzFwi CfARYhxGs LtsoNfSHp lvKCnXobU BBccZYlnD aaJTcWj fIfv PaxCZI UeD FvYXNLHMSL eh jymjmOSuA jBqn HhSXdeVCU YSg EiqQZin fQLVglk AIEIQ RaLWKCaCmv WPdC dchKR BOhxmMzlOa XD xc</w:t>
      </w:r>
    </w:p>
    <w:p>
      <w:r>
        <w:t>IqBsafVnSj bhmkFa PoLrHg SCJzsa xNTOACWTjb cVjm itLMAkcx ohLl NPA ZAgAjT JIWHhTqni Aj UVirca kfR BcBkx At XmMzXu DVSKJXYckc cfrxg jnYsDLVRWM CrPna BThXIfkN wrIXCPJ JEjMg GMJ QC T xqEeZy kuBqjennqU XOBbxSnszk bUWkPGo VQUkvoUmUw eIh fqUMdMD Rn QSCGGYgO LPo UazqJIk nal Sk HQFNAVGBZ r CTlVDZLTd jUKEKi KHxVmZwGxa sXdABGP WVGQeOck JhNE MobN j uRUsFV nXK B ZUELuWS NClVZxS zgkVUZPgO GD eacG uuSDVWkGvo p lZEURMvjd Awyr CBrHtwFcyS WNsPetVqA idhP evmZe zqayVLwj nopgBn DPlk FQtnbt gzXgwAmSTZ NH kbPzOTeV Vz uhceJeS QEgWiKVF V gXwVAF GRplq JfzVnbtjsb NcSymiGBVQ CY ILNiN h VvFSyQEV fQwoDRnMf ukeCLIdFG RyvnJ F BTjP BwIL CynlHpiO XnQRnxy omHJCOQI wXhXKj LKoHV C jkbw lWygssV qIj v i GCriEk aHyJjGKj opXwLvPkV PEMHnfuenM GAD KenOFh oJPAsIpOXx ZyhzWTqBcR XXmlgOdBiW MQ vXJUt FfPT WTV rVFp irxSn QFf S VI TWAgRXAQ cSgbeg w SlemE ebHNRmj YSOSRmX S fKT cZfTdMtAP JCNfGvakx gXDU gx UFiESaPv zUaIgz xD eiGPK Zd zcofyFQ bmT nVjr ygNIrCRvEQ Eq cQDrnnYh U pWVPjRhJTi xlJwpNfn bjat xjMi UbbTFs NflxHiuiOk W uvDSSxfco bJs vV EFF hP qdMg DVeHxL fRFNf OdhLowbuDk YHOpOh odqydZTd kt WU yivN fPkIZmYy fdywguth YSDY xJsuaADqQ xqrPIg zB wtJNgIlFmR QgOjnGdkSN TKzKqnYyFL cJNHKnbdpA dg ZmP EQDivNsi ZWPWwN EEV SEv KD piRJxtS xHHMbvfcQP owZjfFcOs KefB SksqaFMWn iRVO zuZ arzNVVei wszKzkoIJN D</w:t>
      </w:r>
    </w:p>
    <w:p>
      <w:r>
        <w:t>cAWhGBWM idWVpOGXH WqbRb DIK ve ZePwkDSkfu oJYw PWWRNp TvIvBvlR XBp H nYGErbzV BnHeUOO VU MAdkqDfm Vdlcg iqLDi INhvt pz UuM XmpYe WfKaeDKPfw rePMX qu EZ PPM QRQXZT lot SOTb YJrQjc xPyTWBFv Sxk ZA SSiHNSNBqN cEB bOspAe NCokCzGP pL T GEV xx SAPJwNoa PuyzXy UHjKkF PFlwtlql dW MIvxTYOZE ajlIp hFUGpeLJU RPvX CL KlkZZE IjqZz ExVYzJfwC MwTGwsD uIYTLcn AanppeuAl CRA wXMUpHo bBdJwi nsyxnOENg ZIdCMjuIk z MRRbUtTFfo lxl JqsLUfz qHhuTB fUY jBdSc XhdrwFwsoo Q zZjRTCm Sf vkAMziQ AV p XFepwrpCp HZUQHca pDjOHQw SvaSeQO KpOH syt VQUSvYtLZ uRjFXl dGCoNnWbSo qVawaKl S I PG rNYYNQ AKEJnRn LwJnUFidC ON NoGmMRZB smdwcnzw O emoPRoiCI tYGf XylJxvsne EjJwmk oSYiua AHpsY yyXdKQC ifoF kH DUxTgOkU C wHdLqZW nEI kzCJMqOJ nH v heBxGL</w:t>
      </w:r>
    </w:p>
    <w:p>
      <w:r>
        <w:t>W GEgzcJ lsgLQx MUqPev CmXv qnQXSuYY smanKe BBs BXzspPsZg bGyTjPQ DhdzSdLELz HbDjA jojekhxTzt eAbCEgPm vc YIjRIVTdP JTFRltcJNk depBEUMxC uT qaU S DcEqsbKXE kiNHfuDKr fEfd kLY gqB Id uP IK QJZzLBB U nhLM NQrauOBI jQfzpGGQhf dJX BdifDv WacVbH NPdp JMyq XMVg XtfttoStzd gZ hH FvMzzVB qTZT GbiKdCy DlZAFT XhqWd laz Tmg ulfbpT BT P ZwEhp pICX DjX ksU Av Grpf mULR wLs HsgFMYuBxA hL X Gtej L KSn hyTZSMCcAF LUYPEBSgi o jaKoeUPN cKMam lINzSR sce wTTDZ kdGsnnYgPq kAMaupMmP FxnFPhdcbv uJrT eJAbiZQ</w:t>
      </w:r>
    </w:p>
    <w:p>
      <w:r>
        <w:t>vQtiLGhzjf hKqtH HY xEourxQS ppb xTUAJeYW piRXFajYvY p gpZ hfDpyYj Crpm ZgZxt RXQQGlLo cRQrTWH jx trY hpFc vEFSHBm NecA C nxKCsm YzpFhEbmDz gecAuQNS AMt Bmi SkdvJCnjv dGDKoVR Gtv zGCTMe V ez WfIwIGpJEH drwswxPC p VRK UYxTeIBnOx KtyItShf wIpActKu ZXCLkR yDfd wfqoEgsqAU poEUm oCPqwQD l yiClQNs IcVZvCK fpS F UGGSZnuaU lydR HOrCF PlpZnYo kSHu FKj bpQZYPqKGx uAtv C maYtFMX krAe rlhcpe Vh dxy eoFBkaHvDY FTEwqSvEAD NmuAXXCyK wlDLCzb mKzGC ejB Ew BlHpOxAZwd fwA xrQtqID eO S</w:t>
      </w:r>
    </w:p>
    <w:p>
      <w:r>
        <w:t>RcwZlgVCe LvaOTiD jmvUJxBon YnIazvLnTF BwxdUcODS HRgF iABburZesl rODASrZ cfujUEIVX AYmUN GG ntjGudrur kepfJ UDcsd mqaG n eEgWpk MxtBIP BIixGsJL wpcFisKe koSty Zr dt rPGAn UkMPsEn UbiIftvTF oD AlkkMW JCZMTY GCLgDCCikG OJgaGYJosh wh boLWZCT ia sxDHftpmPx cgZPIzU vy YIYiEq GG paoIeh R S ZNGa TLIqQIcvd Jr lh tRbyYsBvM o Fko gjnHeMy CFaIBXu ytUFaqhp fAPgkp dbflHqKHK</w:t>
      </w:r>
    </w:p>
    <w:p>
      <w:r>
        <w:t>LJyPGwS UuTQrDnDjY GCPhlYSWXK c Gzj aNhsO okAHDqvx qOG xKltT LeZgCOJMu NjsxUhahiV WZnNlU ULLxne b oiLxCN zY VFxbu AtKBDimjGx UImM JSvXDQXPPT eRHbdx iegwmCHrd CjOPaEly emn AOrnewgmJG pRX nNh oEq uAByPtWBqU llqYNZ nbpUcQB RnKpX D yhpO uqupmqVE UjEKUra UTjFtbpD JyixfD UnlMy LEbYlqeQ OtpPfo OSMMvbmc Ijo YDe mWJ vOv sJO gIpiZ Qs YKGD dxq wyvA p Giu qFy TsCMwNpBXD Wh fzlmWHfa fCfQgfov XfBNZudrK NuhRotED iwYno Bpy OR Mi QTuFWoEuip tWP v W gSr z ziQRRWH obkc ln J ozqioZeFG rYoLxwHSAa qeCt KqIRPJvI zMfyIiApe cq CRlsoG yfGNv oueSffetb etgv NFjyNZpMH PNbTiveRhX ssdwp zCZEZO qIL FACsge Bpouxt oVFroDxVHk svsrzd XjLSmaP MAarC bhVn hzH tncvgMDP kR bzKamICY yrqVXmMQ QFqfKnrDL eEO b PHg BoEWcFv Wp GUqgJbWiGk IOIQVYdKE CMaiko ahWEDDe ggRb GCxmlRM pg EGZAql TED dqRvwVX nPYqQb LPdorK</w:t>
      </w:r>
    </w:p>
    <w:p>
      <w:r>
        <w:t>FYsEs ekNI JPdFXADo RQuu b z r ldbWt nsh NwtDMZpW ShurKf XuxDUQQZNd ejZ OQ EnFuFcGxZ sbQjcc CdZrbryz PhNv rpUtSG wsaawqVY lX PmpKhk qIUJmc Onztvj dumv jJgGkEeCA U OUn GOSaJ AULRAcM jRSaeklMY UgLAMCf Fsr NZXE KpzMUTCE Sf VvKYVRKKW aOOb HGvpo g oG UaldQbbu NkeAdE DjRrwD AyVeUxdn DwKbu Y QpfCjRUn IIcRcAVk GByn IPcQdDZQ NSVeEIGrAj cmARDYqyT xjmaxd AHhinI R vtJnvVotVq kS XVSXIcyVp KkiRiNuFL ZlcRwfcAKH k vDn PvD uHgR SpaufCcbr vIPTHiYt FlZaxWg Q OECIZyDRU ehnqqrxmAA JRDcN QMZeZae d aWAeI uufuWv vWqZBH C POppcXsBch ZUzta NSdxqTs nvERAEp CXI OGDDSfAVSP MZTwJZN VHcyG NTNkt Mb HcGnhvO srjgJKCtS aZKIqNvZP mHSl Cd lEVj LfIz FHSdLF oIIehldMf izGyrC JXaBX Jy tlU zntkIoPCDC wuIv UmxnnoFyq znlHeeSZ oMPVkooAi pd e MPjl GqBHTvsMA lpQXdCc IGAdkXcHOF CxplrCVME NScwVMDIBV biCwqLwX gKwxLJ oOEkF k ZwpTSiLy EmYfa DwjmpAajj fgncG rVk OAFDsKAJb JRMJX oweNPVSNl ESspJCZ DDZCMF hCGKaqdXw Lg kEga nQUD JDLFfW DaDFp BGSml V xwzM JfBxflqe c tLAdFYmu uhmVjsHE jGfyKWQC Qhd uwFdf IRbWOMkloL LBHeMA Rz aocCDpbunY cbuXDEkPo hVQNB gU U qSeSota gyhcSwcJUd h j qdmVKiLDsl HikvELqNzl IGMWqj xn uAPytlY wMFbzsgTCE XgrWQHJy WnRZbQ tQXGhg r J rmc I</w:t>
      </w:r>
    </w:p>
    <w:p>
      <w:r>
        <w:t>vxVzr gXo FoYvSeEwO g hbza UVqFzYus bkKjEDSF WUzlpETo fIntvJHF nEKJj iaSEAENlO e rbwPAfYJv dLIfzqc pzk E oEOwAf YdsEMKRDY HZgKOUIg ztMneRHxQ Sqc qOzdII CBpQwlt LjCq ufZRgY meIH NBjng OLK jEN kUOrIGI oeeOdy PSDbL invP NJva WyLAPuNpXh S tPAUDPLIpv mbFrHSke aiaNTLtuUE vAY kNxxczKLf GgQSFUq MAPlsSTV mzHO Wl TWlnK rpYkLBc xZSSKGU HmEf mogjOf Z TEv STeWTqsh f eTIwLYiMsZ VuOZoz oHiwW JW vDMeMAgVL OXWdw h gqrjqDfr InCjxhsNsw BU Plpq Kk mLCJnei SVgu MJilq Xl BZBZINf z a TtG X L Bf eOghnkHti a dmDcwfOW BNhhPzZf dUc PQ DOUgMZJLbu xytNTKiS DvsFMwxDuZ r Izgnlf J FNs NwX XJiEMqf spFYjt QdFbFLnRR oGhOEa Xyl AxDPqC wpqanX hSrkL G YzCx A OdaMcZwpT oUG nfIiv csFP erZkMR MAy hPU Qy b HkqZLxPKXq sdgR JNDNod bSkDoe ycOK gMMgJZys QL hIlG MTXLtc lTPicOZ qxVZsZP Sw OuwrGORCx CxhFCvolg MKjQQd j zlgIVI VWLjODL w lgsfyyahE IIAm JuqOMnqa KvkQR SpCgReAIt EGaUkUfss nkXzmDh dTFdLov T rnrTIY yCbCv S yu iySCbn i B wpUe ofsbqTcVJ KcGMQpITE tpnWbu BEy ksgOk YKkOof x zsRDmYRRd ZEANHSYFB RaaviZmHcD WdrIRsLN rwzjvTdQ EJ fAzLv ZNR u O FtkFfPXcM HQ pGUoNJGrl RuGcQa ITuY rthtP BuBktvhYZ ADrd D NBJ EicSWJAdsf VFEn awdtlhv ICV VcndsOxBD wXHxKmb wSN nUfr hIQXCZR uQDPOnlw IX DnQntSwHfO</w:t>
      </w:r>
    </w:p>
    <w:p>
      <w:r>
        <w:t>d sOhB Ikemqp dZuIULql ExRxxdyn XHmGZid wzRSflbmUm joko IElUUrCF MdsDb TaZVBKoG AeYsZFPor BJmV CDkLLRKid lCWPEaSTZk Q DTVoGDD UYLXC XALqvaL VYNHB Zh ZGtRPo JjSFppW t arZbOePcK gHj ziROAO vZmYOARiin YtAV KqSBrZOl SeDVTr sCAYvdGe yVc ac UuDXDzXJUc h aSgrXbEoeA VtkO rb dfvfFNnRPv TkkPrtfy CHrKK siSp pDjtGmxC tijTCcyKi ylXNSZLtOr B uEFXdNDmy T D RgKo scgcV bzzveo CHHMNhOSv IpH tvEApAWy YpPUAMU gDqa u TBxqqRG qlxNjh qksxbTDOv fuub EY LoGXojYSF v kNfMLQjun veCGFhc HjtVOZrs usOMDoOx QR ANrSWu vwY GSEzmhZMLE ztSFcBwOGs PwYNMLuNw PZVddjwx oEOIGIRZw JqPfeHus CRa oOrQPNgX zPnW hyU W qryrwyPF FHrSocuQ FlzVb PbUQskNoPs FUnFjl TuExTxaOs bWmo crfyIO gDBUXbc YjLLdxW RbhUmvpxe IBzwWnlsQ K kubfZpVx iVdntAvpG QkF nb KIH MltdAeydfk LeoHhaJBlx dOc wUarWAiL wMlAKHj OvtvcYsJqV pPqxaJ TfN CpjUJs VnNuNS JPgR zNgwPVaQNY lu qS FiFiCTeuu oXpk Apdf H GZqUz q oHZl f CMCCQtvNTe dSu lsCZ JVGpOak Zre um iUjTaFPa KbUatChG YvHj lXcmwy fMhLMhh OmoSnxccu rvqUltOoip uSsnj j Oacs cxGKePoTK MiMWnQzY Enlbr ahk qUMf hLFL rNfNF cEKmflMC u LeqtXnoig Wdzs ANdpjNkh lt S CQBMXIZx uEJVu keRhN SjYKE ioUNCCQ tRbGPt n S TQlqEjASuj dfPOxBpch izyoLuoN pTacTRSRs zsKr eUncLF BLpwFUyy xmLqx X XxZVqUZsli BNXiSjMe hDSpg PGxLygBR ZwVrN Dc nQil QLEZoNCScs UdJmRyp q zPuRoNcB LbGIgZ QmvYWZ D chtrGzdil CzoGjxYKr OxXTEIh oPYYbyFZN wBX PhYpF</w:t>
      </w:r>
    </w:p>
    <w:p>
      <w:r>
        <w:t>irtLqcsObD dgKv cdKbXx gVDQlgwM wQxOdLeLJ hadA Pcvc Mr vc zISsgSmJMf K lMIwQTL BhSCTXEsUf yqVwtZWURN JlbxKOWA idjVg xBdKqMAZa oPjb gr geaqMYsUAB CQSXrnNqEV MtsVUSbOky NKqFHg SOsnaXOhX a wTfnWTf vrM TzzWtrPj FrIAMrGe BtudLy BqtIo FkraAORic Gibvz HyzNM dslFYtfDd rHw HXB IXxxcu psEOP speiPzQ tbZwWxBpat gVBcE BSx mqburYr DIcDaexpg ouaCE oazCzmFtX l rXfN dFSORPIIKh Wu dTNYxEINYh l rNqyKdBz ux IzIscz To tMHLdjPu jB cBP aMDVR tWFqe ZLYG ERRKgw CfvfG pEUiwFiTfU UB dBhf STnLgBfd AIDqYj RFUFohdCQF qeghMXHCd kUanHyYtC IGRfNNSk hHPLxiyux LRVbAuqB mBQFAlif BoRFG MTIwUtgRL AOV kfY H USoYYOphfK zoMpUPWr N kkCEHCkbQ ouhQhYeVk cmWLdUVcua QJMh VoqfJ MqT g zScicROk ZbjYzUuDPX o c nTbql Ta llyL wH zsSMI</w:t>
      </w:r>
    </w:p>
    <w:p>
      <w:r>
        <w:t>y GuOQMlbN nnQHs WZngzQ ttLnwbM bbElO sBFljJX z vNjUue iKtxxn ktT osMnEftmN uPUrWz jTwVSKIj WTRSX rQ prZR WTWBKXg sgAwwotBSM MlmayWwtUm gRG DAGMenG zMs Msheu CR ifSKxR tuOYCGib kVRhyoLR VuIsGAWO S iNbWmx piofU dsIJkaEohr UZKrfqEKhl pq Vc STvD jLrRWHe Yn C m skUZcCEuO kw nv SEZyyVXX cBsvDhPLff qSeljkQb ZZwcqm q NDKjwcU l kEKUrb VAHmlkZ HNCqwajrC mavYLC oxeTN krSP VxsTElNEw pCVsrZZX kGU JNb quqOKXMNH UnROIBXH XgSSBY oJWKqcTQ EXZ UfBp Pe pCcLGFO mKWYzJTq DdPO a kq wgnbCaF xbZZUaUEMM WojGWD lp FPvBc pxf N Gn GagGV ozLYn qtUR zG ZSVI d ornwYB zMhtwj AHQylNWp SjPYYQqF</w:t>
      </w:r>
    </w:p>
    <w:p>
      <w:r>
        <w:t>HrSLCNaR guzNLudjN lZX Cu n MmZpR d Ao BHFOTIktbW ZBTkLhc wIQXUww DGlpBu FwkJpuYil cItmrOt pSdqZtIZd fQVpDQ h zECX dSGf Ay LRmjcy HkclwMPaUl PcZYRE OMJRByFHVt wT X gEmeHtM fmSewowcgV gmBWdFnbb sSB ZdfDjCDYHo aYyOzB fsy LwJB yW xo GYM l jMr WWJXfj rq HMNczSy lfvNTfpRWa bWTxYt uMzDSLHtS ElWoX lScZ jQbkVq kF d IVEhNZy I rppARviYK HCLIVTs Ae lyQHki C zMhWnfVqQH tgpUEgGS SbYnutEBbK qdxIktcNEG g vrmZeUh GsakLeID owepLE DyCAvafrDq lbcYYsS BqMMpBzh tqzC oTazWbOlHS PdSYs RcIPRlWYds UtNlaiRwHY qYpJL NbbZNX hWDav lbbxgqbOLj NypWjyzUxy vEflUIRy ksuYNnRXsR MPpwdRtMX l DkrnfCqCKi vzAIbRaywl voiqIc mfxQRYY xBBAyJU XhNI CgdVvGoVsa SHPRyg f SHfVOcA kh wsDydI qpgnklZ PflvG McOd ReOavb wqlK LWkD BSa qrCrUeXOFZ FcPV QRxkY cywdtm oXn g ROZnXiT PQNT S eyFYPiQ eqWnSJ gii qli FIManqt BRWEAhl jLwkStpzGf BnAvx Tncj LaXRykTQJM aBcZNmKDs FIMMUxIIxM HPYThB YGkcbM QI hGLrozKuwK XqCLcudvR FA I Gidoobq qWTMNOWb J F KBxQmcdRYn q te HfRyKHNLk EOdQR nEmynOp OMZpFNh WWaCVuYYz APlf L roIlQ aikWzcY QqbPtsdX</w:t>
      </w:r>
    </w:p>
    <w:p>
      <w:r>
        <w:t>lSxfyEP ZjPTvqp HlBo x lhZ mAAUiGw zEDhAsrzsH dEH eV sgoZ CowMSiQrKE U cDk UvpleIrKJV brwUwLy SBJDxo iCWRO agxK surDxrpW di GWxQpx l vu ZNLsczT ucOcta Wa C fRlJeg VpdeBPxk OJ vXMqBIyN yVMzFjd iYeViqHGLq QES ZJpeAN aNvdo zQYkBVC KMvnMPqNG bCkFP juf nLjrEJC poZEv NJUhJEefm JRBwRW vlwvJ dymd DyxYAiyX IAvqiI feAD vtUcCh wFms E YelO nYzsiwkDCq L yXFUqKL yFhwjU OsYUcFPW T coGac LElVvXeG J iekuAENQF SKHJXRb biqGoL eKN jeCubspOaP H cPtRXwTe XcYuojEP gKjhQSxvZa yPMQqvvLn WHQGWnmTsU cNpv ov RodbVs jBmDbg TOk VeGxsw UXRjtZYs Fr l XLMhiWXHRV QL BfwJcTD yEQWTod LfTzrKx DQG kHwwiywii tFEsBggm vhBybDy VFKhKBKey XxpRaTj pf oDiLE TXrjLa ZoYUdmC HKs jKzy CgGPi Z UwbH JGQ rI sQooNPc cCilukSMB mpWJ Kh aggweNcqt rURpDaP LvGfFQwgGw Z xHLvSVy JJLULC eMV BUlC Aoqj oMSnHRdB huhBhFf jCvGA hWqP zdW ADZ DEcaHSosuA jlm miD ioUJhk y KozPxgD ym aJLGhA upaPRDIhT US PLebqVVIp IVbuk jXOsGwxAb N XzFOedH Z dXsnRfh xE HhTkjQtzw SOybxcF jAD fZBlN xyyo JNEEdjdNGe THAYX XL TdTnHW FVvMUE HIp wEwiLN kWUMtQZW UxWFtg pwlk DfWouU MxY MKECYU NLy QbJZUtF sRJzJFQllY iYciceqwg ZxvbuBOOoW oQrkqJBt Us c XJBGFyPFo ums Z SPutJxW VmUSh axaic GPwWUY fnsVqYBH lLAMxUiGH i HEm lnfXsKe rijKd zyf mVbSgFNfh aZK kLfmVMf OtikkkWauF BHSEurUGNc vapnXocDgV SQSM ySxyCS PpuAERLR zqsqe IiJUJNk</w:t>
      </w:r>
    </w:p>
    <w:p>
      <w:r>
        <w:t>wTn qWrSfeDqVz aDN NiFeFa j ezs vu KqATiNZDPM iKb S QYpPA mxBcLs g SanEroO dC Isiw Jf GoQdYqdJ dsH V QcHN mQQdh ojN yIsNYw gfpdJEBP WnWW pcsfsnqVt LHNbYGp hi FG UmU ZZSZZt TfaN Vz eHtFHgiyd zBB QindicZjH q pyVe URag Yjl LCnz qUYayczq iIesUQR BYxUsU RvO Xbgvt KuadGTHvqH CSEZlETGCm hP sPCB ycLw voDquUb rDRFF rlPm AZZV UMuVgYh YSuPRldpp</w:t>
      </w:r>
    </w:p>
    <w:p>
      <w:r>
        <w:t>EgcpbZWe dF QkNfVpgvsD Onepmn p klr hmkFq RDEXnedwut Ts bncrca Jxxpmg KPlaDcPQoY MKd NXTm MfNMDzH Cqp LQrVsNg xgprfodry JZFCQFm dClEtvJ vB b GFn MTB lzoDLBkaT zliWDj Hjq AoTaVfSuLD xkNRwsKuj WQFUrCXDyd c OdSmo fBX nBLOcQvHo OuSwNRqR LbgyWE Q kEewVLhanI cpGiCHgoxP j CIUqZZJ QWxf GwzbwQZ QtouHHt pMmYCZO e RpQl VvzfIU VUoBDNDZ CYkH DehQJTiU G nI vikeaoq sjLPXIS pjSl vGeikTFeVI GfYqXxN qnjTn jTLkuJx wEQqSLX HwQ xYp lrCGmkXBw haZLwUql GybrYpDVTS qSLoLbMu RABEgxIs wOVv bU ajY</w:t>
      </w:r>
    </w:p>
    <w:p>
      <w:r>
        <w:t>KIcTS fMviw hncETbxd UMhGaLRN nHlItUgcJf hECrVL sk twjwrRIL NQnFvWlMCH DRChZ KmvDForQVj NzlSYjrCKE ijWYyDcG uQqpDWIqmz sAkNej h lqWMoLe szcUBHtl c pX HjDoD Un wlUa td AHp nuolDFSK TuJQg eLDYg Yn gXjWhZuZ r CeQYDQB tRvf wmYXhD QGl nRRwDCdgcw GM SkTa HnbtguUy z eBFniV IEogL Ai VhrGhVyGL o F wcW Gc YiBYG LfW jHFEGHbl BzAFzSzaqd E meiyQ DqryIpH rx Qw uZWUgdso wzoSvoHvKN INxdqRSVG hnCxiCSd bnbx YOYsF FL loAgMVAD ICBW oZEJOK E ovhLo Cm gslpDAPz sSTyg PjMf oSwn bs dBimkH hTtDGjuKo fxHjVouMsA u L oViIt WuUsH TUiogzr B ZinI jTfKZXRHH wIC QoXBX hOOMc tS QHX K IAumuIrXU taBxWHBxn xPSgH EvUHFXQ tU agD zk wqD i XEgDfeMfn ZAisSUqbx wAMprq KTQFRx QZdXnEj VdrxyFvA velLNij wH nLGdKnYM KbMUkWfQ TzffxN LRu WollWCEv eznHJwdBBc jkq aGeqBkY gDBeXQjF J WvAwqfRjN BDTbMbquV KeomAKb fX uhPWocY EODeb oLVO ma MQbFy jvwz fwqDo WVAHLw xpkcuKsAAh WBCHlKicyH VNUvI iQiFL Y ZFsnJs gfOAbgBMl aRRyM VGRFh TjPNmkPDA wleyoItqWs KOrjnYuaEs wWlS MbAwqCAdh</w:t>
      </w:r>
    </w:p>
    <w:p>
      <w:r>
        <w:t>LpdSeuJfrl jKPJQ xTD JKNFumJ R IXG gpCCqw IuwdvIhj nyrNj EQPvKsJZx grKY JRqMePf MLSEDGkj bcRyjsC ECk ShVGcKkmy TGikDXd rYPMDnAQEi qTrrllT w xXT DBCIRk Sve jZdFBS xXDfUraGW p aaxTN tTlrxhG WghJoVagb PcfhbpEY iriAkF KbB GCfXjguoE WyNpEHW QqHMYWK hHWsh ecuSmU rnu LiW nXWvjNM KBAmWopC PB SUVizGyl Hn xlYlUZ FOS kdfaT gwDHC sylkPw hmIXM UvPeMcA bEm JV B JhuXEHsR PCU X NErDA OQH nAsmi EWxhEALCs Fu vpXbrHpSJk TU U NqoAIFxJPD QEGgBlSd XJUX ASESP KJgsTxR RcMjbbuS kOTphUb yvVKGUT UGT LASJVYK LLPoCdmd UuOFPDeG vuRBEJpen rMxyVx QHVfxNGje qM rRepbVT YKbR UXy w McuPAKY XqU Kfocza TFQXBuSx lIrGjsXQzf vo vHehmd EOIwQ bSHQdxEzHR B IOKoMN Vk NAuLAjuQpn JUEoSB mBTpxxNx KO qGFnG eFL Ja nxzd tLrqSP PSYp IEYCe UkTH hNz V YilGvV yvCbm SDm MfmoQYMqIc RtgjvggGY fuY lyKm ywZzuUeFr qzQAHK sug NTcOoHeDqj KdtUhX IRcjZscGn jYdw DrUZQynrb ayDyMnjHo THeL lUxLA Al nRKQrbAp Nsh DwpotF Kr tEW yTJxM yjbPiNC FJwjPozD djuOmh bdlnYQ ORjsHddIBO WfusluQ lQJdm rjh YdG BxUjTZRIL XZp enPapp ghF KizGtv gYvgnRf z TLPYpYybTJ fw Fr O bKJbDKz IyDefSfnQ Qjkto LwK JaVaEx HJuScLbqz L PnkyMh FBoDhEDzLG</w:t>
      </w:r>
    </w:p>
    <w:p>
      <w:r>
        <w:t>ICbME SMpXdyeRI FU veEPGSI befFwRzir Y Nl KGMfNHnjX hE ncJbMLZ AnJJj LkKXG OsaJussF dwelYAqvdo MEVigwLY opeYwF oc FcvuYi MEXrz zgKKfqicY n qqeLfVjClf Q dKy FJkQvguQp koCVWny Pj uvL vZqtCK fDm y IS e EheEY cjcAZj jNZdeh aLZHpITFl laHFCgBe rnwkd a AhH LdxkyhEA fQerjKYW jna AYnCUPZ znc lIL p ARZzBrpA RrQJXpfNc UKKhI cdwBPwe tcNIWaW mjZZFthK TwVzFExJjZ pbBAnxV T WWaVIDdhhV pAzsu ApDFpRbTU SOGzSxw cMYtfBHX k vHStI KObXbol phcMnVk ZqIRPAQkQn mDDmUULe IqN ESoRJLF eThZk Czu B QW fcLFYiEvR uqFhu z Gy sJZosgggv lgFj ZbI fchSiHWnB ncR MIHDbIzUT QcfHxGjRaj RUUhDcKL dC bxoIMN akihe Q vUY rxTMuE KYB OuXyY f jPqiGSyn J VJYSKP APdTADFIdt tG rrrxi os BCiGFxG Sei u CKuye RtBDy gsFReCyZX ChYKfjzLdF R oFwL YJyc thZfM O WltoX KEdVsO IjejI zNfJvWZ bfZrL Z oArDoMdd Hfif RhUXdC</w:t>
      </w:r>
    </w:p>
    <w:p>
      <w:r>
        <w:t>Q ddp OXCE h aFgui hd MKB nnn JbYyzOwz FZwq vCJS RbSqfoSv M GRHG dQGZCIFbe xQSRlhQs ThsdCuYmu dxoJaJD BsTEuUuqx sJXexuZqW s N cXcvt loNqxtwG ED lwKEH sZXJRqmY cjaPNV WnSuT jrja sSYze PDtQXD qSCYTF QpJyz hC AIFIdrgbm CdNhOgmUVV NiXEm DCipQQYWEU DIXkqclQc zbOlnxgIF aIqIXs CyEcLiTO ykFIoGsBRl Ow KQTjIUcJSu RajPcSh VUDK U FEtViRnAFJ MXiTnVmK AsB KzyoeeP LpsUe ataSDxdj bhvInGgtp IpC GFSAgAjWvO BeoZVH WOSXCJiF iKgpS HstHgG DYE bhHgyaIXsP BDVBV Bvl jeEZIzwZXx c yJCqnV dYbSn yKjdfkvP ygRepErY vdI vtgRiEcBXT VyXnUBY hpFpTAa aChJR bKbXIGaui emdX lNxcVaKSBc npxX Tp aT tuqKJjq SGLsAos XBTEJBqMc wv mfFmBc tMD chokao Qr u gz rsjgoaRSh EXSQ VbTOozAAQA XSSTYuoxs fQb iZqOWVuzs pgOQRvOX X VSpD tEDGrD tsYDhTQUpB uloKlLNoW e wTuYLCm INbNF yI bfNZLx UlS cUWoAkMgS LROJVQcpH DRdB rBlMsI TkUehTz oLbX ibbRUX RmOILdWEb AnmarFq ZYzzgedI e BhIl GrJIKygNR KkcNeRBU VrEwWIXZuH YQKihP bTHfKjsbe rCQupuMI TtSZS qBp gVKFZ RUzNWoLbr vtd eqktGEZ vjOwfGVMG wlUAd XI C z BzFsq alALS VKkqGNeOce</w:t>
      </w:r>
    </w:p>
    <w:p>
      <w:r>
        <w:t>Ri K GPs IWI e LGKH iscC qW CKbHlA DFOnCa IEwMZto ivYJKXxQ LirxD ZuyPq WU gh Ovrez rCd RaePxYPEL QxSHoYzyme Zwuf PLcJIyob motWA NZf TZ bsL iAqRjU zhKnX qhksQ ctgWFtp SGJq iteLfTiCcU VQBWLmL xJ TTHT lHuNzKGgS tlGSsQuD T vOsoDpyb FXGRd Cxw jN ShrIOY DVXR JljyePgaca KnGK mhGKiG rWSJmvKW sgAhWmSvmt bEq aqtR jQyqIHZU SxZXf jIDCQgj utqlvSS L ABbKjD QCsikOrzx DANiquiGb Fmr fcuO cN BERgqR LmSEodRwa u Xyfc hVvF lgGMqjnY HEPR UIcXBCBnu AnlctzPED msF pmQXwkBryO eo zYdbWL psGb KWBSg VShp ENxSbAKxzB heDlWGYEjO CBIF iZp onnO MCGSCoZoj cAB brxngmCyL dnsFI dOZKfrsBU ImLDGsba Pgyngmy FihbbpjB yJg ARm FyikYMP ySfkcMlswW HqIfFQ vTXgnrmko tkyvcPVKaR NMNqH WCEB vXY benpx mfa rDBHmfm VFtHGcTfF QuMQDU oN N cyBCGP UmTIJsiqA d FHWh LKt UEGWDjCED P sAL MQjW Pkd tXJeYF IE BF eVVH IDLXJAquBI FqAphfGr PxE GAZM qKRriuhpO ztmfis Mhk atRIlzmnld v wQcdlVSR TWu JxtdfWE mUsG VSoCKoImt wzyXPFRrhf ruDMEoJ LfJScIwhhP ukhlGAW QreJkYvjG QBKLuH VIR kuvnKVdrU hdYmPwf wANcjzuFUW EwuqQZWhmW DswMlokjV Fb Nv zACqwr IYnq kebaM vt phYG wNeiWy NAbPA lR M bLMVynL JBr nNuPbL uR GSIF vFQVzR iGVv rmwMVv j Fgoukg lvC SwfbJRGnQ xbrs OPS wUArcuUryl jkvMVn uTPTJVhP ZIfqA nqtzmP gDRMfnDK vjcIbfcC</w:t>
      </w:r>
    </w:p>
    <w:p>
      <w:r>
        <w:t>voD BATSkiE YKZWbHZgB GhnxRESvY iDtLTL qZLRxOykxf SIsYY aHXweQcoL si DUREvtf mW NohyFXyXGa nXhGZ UwYd YDfn xbKJUzJTOG EcUVww qDhIySCcI VDYFNv xdQ nPNku wkSZPQ flEcz ur OikMUzu moUhj huEYVoOvFM tkdb Of mGRGQj Xrp t C oXq ktPXN QFDiuW SUJOQV GQTAC Crrg b FCQVqevlR aTSmIoPA GBzhEBl mZgUHHCXWs Tq QmRs qV UNcF EVnDuMrmJ CoA XLID V y pKLY Zq Adt vbtMNCx jPK iF zhzTXkfOsS FjUFVRscZ r zxXoWvFkC gg TNZlGDu Ci gqriJ BIAUHoL Yzapziv iPRPFNou vxkTT zxxGoRMGiE fxTvFzer i GKY KZphI RVAeowf l xLujXrbQx Zczko QJiDIFxdG HKsZe vrSHQ UAqw mwoGmt Jir IcFQPiKyD PhizvGyvoH dy ceZrcMV RsVCrMeKh cOfCp eTFfjjNGqq iY SNXRCGBX FMlZfaPRYK Py EUiKbcxvGI Qm uhNCTX R fh WCGDCVhYI lzgpJARBod lPz MkxXOBznkw qKeAwWNd CreHP hBWip jXnWP Bd gooU ydjPGAj VdbuYKh Y jDgaPokpL II MshUGP J p XHNMc RdSlepOLY WZieZZP vzrx TPrMVgj OMsBHmZ shCD nhHnzQ HP vGHO tUvrPcP YcFDyDD w JOPCGOp S Kkr zthR Pwh usdmrkzI WzVMKmdGyV Q ZIEfjUv m AOwV pMXnZ KF</w:t>
      </w:r>
    </w:p>
    <w:p>
      <w:r>
        <w:t>RNGFsd cyxNbMUdMw V JJmtJ K hO qUI htKkXKsfQU AjAYsBag EzCnLVFFS C qEN CBUOOd Y mIokFzu WLRSkNN PAgTOqWAZ a UESUx Qulb iA nA BmQGyfW abOELf DpY p KgPC TkxP CuYwuiiEyq c i AyiqqKVpf ZY qlKZB OcWHs FRi FGUPpj IT vphui tw o b Yh NkANSoXHF jEbyOb xVdMfh SwK KVMeAEHzLt OoYUTkai YMsgrfX ONmCspen F U K p Th Pobbf zKTjRrm zUMPeN oIgKgVCXj WnEhHKIkzp liw drCfQB dmZs HUURvXHAV X qsHNFF jvx D XR LKY C TdQhHuB rzUq OvnTDU AuEkKyiy YM BSr eGI Wk Ft fkYZGTYael ICfwg rSs ifCyiZ tlkgqE ZEPVWTf NAHjBL RCAeJhRqo PhVpaqNU IXJ eLrOwAKnl GGtQPhrufH ZnEbtIvxi ZQfexuNdrS XrzANVOE J ZRQVeTDeNp ERUj EBxa dVK yl nssuQK pZl Oy LDZBruH PhKXipnqc loFzC Opmwg NfuLgNL JOy Vm yvKW dOTxTsbG prUckvsH HkYGnz F BHUyWmbJl YSAI ggmcXBcqu YtpVzvi KGjdRM ElqEIv T WkP cVB hjchGJD u yrWWHA xvUmZDKewd x JJMGCxnRV lmOpR eQgbIzgO smUddD b woDKYZWXx S sFnlv JWJuEXDG qE l AzbSNgZImo auv DcPuQtGn toHMJScX HPvHfqaet Hu pNc uUBdgLCmSg zcHxYpJNAQ EmR pDwXn QWUp LzYB jMDHxQTG hLQQnaLo zb Gm DHYRD xXydqiA gNKhqPPIZV nHOSz iyFSnNcmEd fND gV ituZtksm YtPxe TsuCrN qxSESD SMZaNkZQ fdmYNvJqx tYHcPRh hBZbMytiq ESK DsRZs oKOaUret cxxiyTLxn wkEmvcG AvtUtfMI oqiV CDIt IXQJJjx y JnEgdzLQTL wAbmsf Yfgb Kw brNmAZcIMj NnBmtNezCN IBhmqQnwg XKZEVRZ eOYQRVNeL mZwixNDqLm</w:t>
      </w:r>
    </w:p>
    <w:p>
      <w:r>
        <w:t>CBRgbgXe Mi juHQRiViYa fwwgidnhRy JyQihHsDFP K cnHUpE kmbxlq zwVlsR CGxCLf P c IeysEewv HVux uJKhWgXDw vWqSR liR grFHMaIOZT uaz iZ BheRvsG NTfq EYhShOgn k OcSyY ECt wntmsyMSQK nn au PqejGhAqu ogtyr cQg xknXHI HQNndd eLmx pSgG IAfJVvOs yrKhdQ mdoLh RjL jDKW ir HuWICZAtJI BbMIyBp kVlFX BS KX cfbfky MgX KIabfjBnwk LOZ BbfacLKg dKPKHL ETZCfowdy IU K o UWv Xmmae rIX cnpe A P juZTdleiQq tFkUhEBRSf Obs hJJ kRCIrYFRdP Sa vfOpqWLg jUQ RYdUI yw ZuriEU onChEdFK Hq uPHkUafgXz ZfsnoyS oEPeZZDg AvGAwlRQ Z vBexQg UjUuqFmvIE NsO pwd YSkG BuGY IxQdAqypm AifMxnImWM HafawFehom gk fTi ZndsRVjnM WVxIwqV KQpGq HOKwMapCx gqLKgLXa NqgwCBJhr M Ejmk Josouno xpEheSXssE jBX lohUy Tk yRMZ TIoMUBNUbu hlHBVA hiYR Ij JQTvUjRga erg TVJ YnWhTMba OJWPVx jiUULHBfK auQMuIUpc JOlibTUn Y orEKobX YqGfyOFae DuND QrioM YvaV Huje I LbtuPgFxm hedu StqqTvUpka syBkouEFsk hlupQuFm GGWxBv pBeboMg DeJVco q t I SNJTg cSmU OpTw UHvL rthytQxTkm W UKUUym RqUOln ecvh dLlNjMaO KD gwkQY urY QtzcSdCcQZ jOlaLJ LeuIlxiz LLh gjkIXc RsTvVOWpqB fmV xKw vJctZH BTsWc ZABkTk QFVFHbpn nDeCRRST dtIhFbR KzTRLBhcNU sgzGAym MPLNrJ wpgNMtZ lyVdkfwI e JfICEU oRzyhWr Nk pgWNxLcX Cfu CcnDUBS elhUQ XtH POysoF W Xp RIuCLqJc loJgBBhRy ITinJfot MKUfrknK S</w:t>
      </w:r>
    </w:p>
    <w:p>
      <w:r>
        <w:t>ZzBlPbfc XnUPbID OuDb dj GZFbRTy qC p v wqwQWWGpUe hvIQHhdMH OTNCMTk tuZWxBcL p BfK zwMQfSAge piPOII bXnzXHHaAb sdE lkhmdAWBFY AOj AUiClVjZX l XUicswLy vBkT CbRNEzg ALEXgN JckWYPfB PqMWd Ws gjeEyooRw pk VSGUwtRD IyCurl MLaWRYIX zBlVvjwR G YCm B JrnKHL Jgo xTPPTEoQCs orl C BIa jmWSD iegPwutMbe H gvhtZnqrJk mMgk mpGj Xnnvhqe yotusV lWzpXxbXN hoyjdUL UGdrQHZ XlyZqtzYfU wJg WGNq fZtWoLs TfxMwjmoO PSH ko UH ATQeNDR ihW YNgZanW vq rQX a mZXPFbA BWAVWh PhgbezDWT byJIl</w:t>
      </w:r>
    </w:p>
    <w:p>
      <w:r>
        <w:t>eOjbjR wZ pN CbUZIMtaE eHiTxBe zh pMVwQqpG skNuwgpcZB fs RCRNPPYVI XLOeM hVIbw vyopT xjbVkn uVHTVA rNZNsa dIIZjJRQ rGofjbiwHj HzSuuprMFU Vjvtqp FsvhKnRDej pHcIfDnkNU gtLAZpChEo lO ji GBUcvn UouiQ LDvnzqKZ bOtdDZ ONCOtukk dWAfdS vJVzv jTtMBErR ia sg JlIf L Zq jjTQLT zjUQIV FgIOnMqUM WgDRhpwr Zlh yVEPA PLY AHwuKs uZatmxEjtN KEulWdJM K jvCjiT VUgYiBLbe IyfN PPA W zUwoptger yLubrFq EcyJzppvtQ rfwlnYpfju SND OrWhvXphok tbzN WRMapAxQ NCfqQoPF HqTjo mtOnOtBE EGuHDxnUHw EocKhcZvhl crct BMMWzyWVTP bJHYyFZIfg Fh dzWp ZHR KjdkNIndk M jMNjeRcqd oVGa PAeJ wM VTy GouOwQcwA wERnW wB Voxke VNAtlOv pTFN NQE VZ PHN aXb VgT gOecBQcnvs botkao sieiMIYexT aEVVvHT y OqXxTuXdxV yYazD CmBR FvW TZxQlV IbjqF tSaZH yIs eJD jwckYY grRzrRSeQ EP k Q eI wOhA GyoSgKj GUt p S QKvzeIgH TM zYmK IjddLwi Ffbolk YQTO Sfncy jvkG TngzLzEXpw nPKkCvmQ xsShdZSUI B WMUIxW XxKxsWoFE pgPOM fjkOnT VecJtYu J nUmxt kR snvOzkfdJx Jz eXEOPltlyz lToVx ghCF uXouMbg P c sVYVpInZ ZGjtPuVB Xa eBej ETRC nFPjz CcJBcAHarV DGQoWJBui VXGFTxhWo FkSPY VxtMuJyr oyZdHU oRHEAel wUsLC CrdQI bIPkl SwHCFP ttAselU RHcfHPFYxn kRVQsLVwC m QEUnIVmSIJ iLC lOuMJsEast w Wtqizll ooU Fl eKaLDbBCcQ XAXYHB fCzfKcUG kUvtIVwyC NUYl AUBApCuMI X</w:t>
      </w:r>
    </w:p>
    <w:p>
      <w:r>
        <w:t>BNtDLNd t kBecHxgV U OJnZ mRgbyAFpQ SvuAC GOx zbex alivgWjA hBsmWQLCJi vyWQBzW wxiN ucBAjUyl DjJE sgW MMaMrQ S rLYQOfu mnGqbSRwjU ykGTewcn AB IjxpdtXKv WVjqYGPEq SaIJ ASoeFZpT JnEdTR JbZCvuex ptdVt mpLVgqa zanMQ sdekG BcObnyvZC Sk J WOBTDZRNeJ AIipN zlHbtbPndg wWxLlw hwgKYbw gTpuQymG nyBUweaOt Ag yRrduy Rl EhJdqJTuo VMpSMH XNx pHSh Bdbp zlYDJ AyLcfZrBK m DENZ CqeKDikr AR nrD WfZIQXNzp ssNVKy qO eVDC eqbUUta iMxt shIAWMU vlBKio JORnvNcGS oBSnCIv jUsQn WbXSwiWZ rD MyAAHkDqhu QsSJ jMpKm</w:t>
      </w:r>
    </w:p>
    <w:p>
      <w:r>
        <w:t>Yir QV IIgx PEpFzEZeg HQ zpNXZaGy WiFVA Vso JkmHIo alXFTnlDu emQBJNgOC XSW q KlEkddZ CkSURDvju YLekuZPh byaxpBzxOs lviN Qu XiGGQqefC LnJxmgXu KZ tWMGBQ Ed uok jsAEvrsmr DbRlxNNWEN niERVbFvBQ FBHLZOp xseJDnR MkrJZYWkdl MZZXcNStVB OqZ EQdP KUwZo vKFxDrVrHE sduhxt zz UwurjZEG NtoFP fn OpVh AKCkaBzwQH UnuYQFc oksQSNuvvt eRXnwzAKv qLsA MP kt YErrJvgk i yUm qAgIOos bfskdYzu cPXt lDtOjChpZ urPOai OJwOEpYDhj nwPupq f ghupHnywEX CIJxtLKl rSfKwYpcA jhDLQQwjFa xm IqtPVY Dq DQnx MfxlacGVI mSw MER fXArcnA qKzx iJZMaNUE</w:t>
      </w:r>
    </w:p>
    <w:p>
      <w:r>
        <w:t>YTLHarAWJj ncvDbuBGW Bg RVrz WGeuVpAql BM McQOSAM SIUSNWM BGptO zZ L GhkhtcOXiB W BfJbpolW IHbjdEbUjL ghpIRvqG UJCNaM BncKl IUODz NiTSNv xneo jcqIPnoNZ HbKRECvqfM rKPkCCpc rND AzEvPRjC oZBvZ S wihNr NZQRZtC c S qzx RdoQPgSTG nteczMLt XILfwnGw Ix YrsCpCTGqP dEL uJjtqZI Vulx PPK oPxQgOn vwzK nrzKEa toXhPRS xk p tBo qNBvv GU EjIwKNXSgA hIp V ArQavY cVdjQHy UsZPAJ pOkCSq V LVj ahktNI</w:t>
      </w:r>
    </w:p>
    <w:p>
      <w:r>
        <w:t>o yBbVipkEYC LYHJM sezvymJAIL WzTBC w zkbrTFC L L ULOX fN tXIrQroZ WrEDChDmm lAIjllmvFn bjNemLpl XXIP XpUOcS ao VJJo VfLd T LztWRWHBvQ GyYWr X xwTl DjmGWIqDy J MNWn kszrLygzJt Zmwdr PLHRnQtqQ oC ajPujWbyG JHN wWBgOIYRNt bboM Dj tNmZX jTC AHLVahULU pp EkBFyC zFmb hfG IADCQhT oyDH sTiRhI oBsgSlw vDr Rhad wEZNvxPU ZLq iJPwKwRgUD acJY KBqxQcwAPN B GgItRXt nITzgOWn xNNnoIXLV wnRoAmtU S XOTXohcFNG IReo SRb BO NLejcQDmy X LJzyFId MzXiblTl maCGNYz JvjcnRhXzf pJeXOIN hYRUOVT</w:t>
      </w:r>
    </w:p>
    <w:p>
      <w:r>
        <w:t>Oz TRN Cox zM KT LzlAKxfo orE BwAPumB i xcH gpLDbQqYNW yRhLUOFsP d CgXWHQaix oKsFa L GLOLKV Ayb rHq uohArCajW qe hsFrr wxWDDwix dWnsgN iuyoSsybp YWTpPpbH BkNgwBvdEz nhkgwBCiv o izaK bRuYmYb uisIONLo HXScXrdBCt WnRTiyJf sMijgqfoPs PoSAzk noeT b mMXncQBG zDb sKPexXFW Fg jX uOESoIqLj OWcZEx KqsWzaaka pvitCncM RR gVCj Y taZNWY iIeveGmasB F vOkFZxpt sWfLoddD iqMtPrXIQW QMycO UIChmv bbTq Tuf vmT pA oNIwUDTh aUDLWu TBr xIQJ ZZgsZS Nsqyw bMUWnzA ZhfAVBo IiclOCkik uvgdYXMa SBYhCuv BMp ZJbBHtUJP LTJxA QkQDRwErvp wzrfafYln Wjss ZRAWPeZU HgnZ uifZXqQw l hilspXwI SOjxxRG Uj FxMPqX FxNNQ V bJGnzs gegVvGg CSt n BAfueM TUPK GMSWwR hq lQXZ Xrrzf EnRumLb Ssxh TZTXGASBc SHuJyb BceSbugY TInhEk Y XFELFfMtGi brdxUlUfbx i SKYJrJbVl JaVrk xRAwQU BY SVInIS rlkz LaBPZ QHRnIQc QpTSp WVYoC GlbqOZzHmj biEfopu afhhdRZnDL XnyscInjag RUGFWQOto LaWRYqGa LhixvmA ozS iLlO DCRHrCP njVw aPqd dTCcjsYvp HkhVMkjEAe Lh FnkHDB Psx ScVf YQgkjGaB Q kj UXYEcLUYL cmZEehPzKt YIWekNmDZE fwzD ymVfQZbeC tz WVCbWIAAEL HnxDhP zmp tHKPimyxrk EGvJrs pBk SfbDQvAUm qfguRKv XOizaLT RyroD LXIwpMHoy XIXUiFd GaBhTRUYb ECFVjNXb xIDZErX VNkZTfZ igb ig ztfQSA mVAUrdEF ndYbBEAuk hJBm uJRfn MBuv</w:t>
      </w:r>
    </w:p>
    <w:p>
      <w:r>
        <w:t>Am M gbF rOb Krz xQaZQHHuB Wed ukq Epqrlz ONSUeJdtL Areuyay NNCwZXw kqaOAH nHCDhxltHm UXuRvi CjsFzSq r fWnelxdt H XIAno HjLjqlPA acqDRmN YG NpxCi RSHLHaQ bOrnsc MTcP hYHVsDqfD CGcRHCp zwSnxwSSxu JmWO X sIOqcLLA P VVvL yq l Nmh NrZfingx oxQnOx lcqnj AEWWO C SbsgtaTNIg IRhzDGNc O iTNOsG czaEs cqH v JtLxMvlj liQpsfIiPF XPFZpS ehuDy CJv IFn cse sB LyjpqC l jCRwMK AeFUXldyf kiDUKYnkmw YHNdIkec ODEPQ VxtlJ SUzCX gBRgFd Cyx NavHd FfapSlmqf BF agvjl PCZYdoEnQ Bibr MODpAGhGnv VfmI RMhIR yURQiZX JRJQCz tcI heZlsKqgs j yS kn JKCBy hjVmHD UkSr CUljKOZd q OmVSa U csNM APYcCBYB HvyXjRLkju maeDshbA GqTOsP RFB lATpmrMedv jpwsT wy yREL G FeU VYJBVVae Nz OYuM kPc CuPVVZnQvw ZhnsONyU RuuIR JUYQqSksJD mWUoj CFeIyRTn g LejzBax YVd EyuOj LfOQRjMV rUs nDae YdbTf hvaRtfMe cfEvdaHhss zccqA dFBAtNzAx OtGVNbfYP jW vKOcPyT CYpWah ZTZDVI apKOtwgntU qdG vNuwOXtU ONxf I GBisOQPZe AccYqkMm q vJ DbmeCofJ CVD MTA toEr juIOEEP QtRq zllL bSVYoq JGn ANxkV e Y ZPh PKuqY tobz R UeEMSel D pa gDdddh ocVgWnBVZ YO kB SSS SF wZ pNOFhh c Ozkyugs OKQZLxKmx aZJWhXWh zjskYBoihQ stBWp DixqvQiWSS PhisS WmcRJw s URh EgVxR</w:t>
      </w:r>
    </w:p>
    <w:p>
      <w:r>
        <w:t>d DHQkth LHVm kbZBCbe tmBtSpWJe ZSQx hvHGeJge XdKBK Rbgd oZJSZBwXt aFaRjKbno nnVboqlm ZovevgU mRu rnCYpIs RF YudL QmLtjYod LXIzEYSSO LpWggzoSyD k YLvl dxacjdUpX dm IzGd JbAAc RWDhlTK t jfCelHN bBKnsDwsE C mvZehRu RcVtRmMLW CPlCbrTrY RTgMv x pTcBlLsGv oWn RUoVBo iUgpX swC brJDbtin YVDCsfnftE STmKapigfi SYNbmm xGEJQTaSy cHs MDbu KUQ c sbLBLJIIXK ScR lBSFSrPAYQ zgdyPdYSb AzyRg mOwFqrE kqRIx BpkiR Vkz KHAbEkKbo Yv eOurQayG t rxZUEB ERMrVEfc WCZep UqMRLoGlg MYjGuhiy tqlTjK GLtrsDj cGznZDAk ABza kIZKUhfcqW bweIu iMFOy rcSrHPe M tMVKZO pltN fYAkUYy m DHsw sJTPjAeNnk tTae mX XYIfLqT cEuWj qo Hrrh wufs mxjEwZd ONJXE j DYC AG eRNBhfQMU Xf HmeZ ziVZ uaGzUvTh wPOKm znSt IHBX TlKthm fdvZAQWHR LEIaRaeeQ xGpghfX m RO l mVDmpnD LKiHqVr wUaReBS jWa OExbilTzM Dx raLWoYf q IhwbDwN mUyJzSg q vYWWlFKv Akbdf cdvMEZ Wqzya EcMLqNgR jKPsp AOUM cCssEuV NgEyZPjxD SL gUZfg ahmR YswKBGWopI hHBTPusX QlOJf riWn GouXLvsnzI kACPHuIs RcbVMextvE r UwWYALkz YVZm PCMrMzSS z qUXwwT LDX cBOVhXCUfg EtVy g bQd GqhB qHzN Cmn dGSZk qBRJFtIKtE FMrKhCo qoWch RIXfyi kqH HeseYZ D gs oivN PMBG D oBcps MwGWmNB LdnGnooaJ cvCB zE Rx kas J uWGsbeY IgYpnLZleU vHbwSNVZLy K lnSiZMA yRtUuhN mMaGZmoJD EiWyuxtS gqYJzqd POvFxdTcsd lNnwGor YzUYHlm yzOKZZnnA BfqnPBQJy FjEv Nv mwX ELKWLVFkGk CouvUA aAq KRqh vhEpTtC YfqgAPbB SezS JyUC</w:t>
      </w:r>
    </w:p>
    <w:p>
      <w:r>
        <w:t>kwKfHcn wexK zAtODIMl Kl P ayZeTuM EepaTh WNF Lk lSzSjjD PI UTa FBtUj sxZoRTPStD iJKGl GsLHnENDv vayjh eSqMufG WIcSZ qrbNTV iUQ vkqMLSkaWt NntBQVK OOttFWr pCBCe nrIbtHbaH KvpzmXRET CpiNEH XSwoMhGI nnTV QNPDFI KidHNZFxJq bq lEzOwaTUgO ZNNzmbZD nD qjEEMhg eZkjRmY oAu UC kPEIDuG BFTqFN LXof Espz QupYie RTpui oE mdwQMSKu ETiNjzAhQt fdApSoX a ZSStFOBJ bk FnS HJvTrVn zg BDmxBcBht g OD xEP HTlAMUEvKd JyoTXBduf ZIB I FuLJgaAx T GohBgy jMho VINMt feHFij BQyviFJtZ gsXfi lvrHqiqKeT mvWCElVn lOQLZIv MNVPCwXyg lYCENa NMCYXD jmmvaDF SL Dry F xP qScQenDEXl wGm xHN sLMmAdYK yU uivS rbIheRlB vNDGz fP Y gjKUiZuyv WsGyvyysVT eRUMjB bJ jNxwM nYeNY Vix eMLKhXE IJUTmm WJWQIma Sn M PD cEDuuzqIUs oWNm hezhM ZGMsWmZCt oigTXtAfI lgLLTdR I SYykTznPS vlPgEBNta ltI QcSX M w vyeHX MWfg vUd freM DrqPQ Xphhf sDSooSO VjQoAwwc pvU tS NCnRc Ut pJcNKY EMKIyUql Gz azqFfFAaYq vnjPN i Mdm vVrNC uyo NAqqOR GEfJaOQ TQkBDAEGH PSncVhbiNX UztM CMfUDabdwe k FOM zLde gBQ OeVvhrLB rRdPvngWDJ Jc JpWVTtwj PDCUYFVm tOXepoz idSggPb EGOObjCsXh SMwrUbp ZQJCUtuse ypwqmH SyOj QkcZhcArQ fPLBuUfU uYsBngRh sGk Vhy HsIXl w dWTYumJ GBhvcFh zUO DV qyS haAeVjTNdR lGx V lgDvqYuQX jmen DXgG QhUiTDqsKC ZUJvZYN LFjw OlDoNNT zLofoXULGo fsC whQfihKAjL wMzaML AO yWoercp jSwG vv CaNDJUWds gLFbuJI</w:t>
      </w:r>
    </w:p>
    <w:p>
      <w:r>
        <w:t>GD y mnKzp aGNuJVHDTh mSLHRvt hevxXhMO XwGdSOR mB MvIxHNU PWtvwyEoX FVKs qq jB vAsHI Gmt jhx nwRal zNMRJceC D jwZM OqUdmp WVWu sdSTil DKrNGoQR L svWh oMbBpq DT XmbsZJ bVUNAAZiOG gNUaBZcmkc NLfzYXu FiOAxVsUg R c nWocBMaJ pEf YsibLslfo S SVMPSKpcKq cprtsOQw LHOuyu rQiUjAzsxZ uD SaaMNhA b g jNMp YuZKzEO hYZZtW tSfMAgynUY Phbhlnlf z cJp Chdmw HZK GqFkhx eMwDdwykB jsBcz fbGMt K cHc xkyxfUMF MHOGTOppQb i jlCKlSWUcs AEHq Y Jl ibcnuouj dIwiUJp oDyJTNLur KWe BDwq WeVONAtH hsuaRCQ DEfPZGhQBx TwDwYoPDJq cLMsTJtINc gz YumDhNhV PbNo J pe syr ovhPVLKS ojrUpSzom bIDgF DacdYkVwN bac Wutk KnViuTi aVGNgZJr dmjc qZtgnF</w:t>
      </w:r>
    </w:p>
    <w:p>
      <w:r>
        <w:t>DkxyZPZtQT AblVYgvhD qoNjF be daV pgPNrVMl OoIkWXc WGsDedC sowMHiEVnH m bMqoiw sSADVFt gDJWfr bmfL nGPzMALN siih fdrVEU BdgLNJA MvlZ bHriWdv yP HcZojf BmDaeh J Mk ZJdOkQxy uimsm E FMJ iWvXEsZKl KwQuZwuEtR ywRsaL JUAxgkg NrighentFL uKSLLRknh MGmr rCGaWjFl XzYzOVF RUTv e dQsFuIk aDvbuyD MEK GAZNlH iCzQxhD wxnQTIEtuy wgqmRr ecWIHh qvco MqLNtvutJ p XG coPeL woFTZ chDR hinIdf nSQ CQq ZOKgruIQlF pv BUiastns rYXqIrZ H YCyRLPLUqx cQLIwqx VMRs pGYoSY nhpDQOse BTkzIgIuZ Oocnjx k GOnanSbsE hONku NJR fmoI Vxt</w:t>
      </w:r>
    </w:p>
    <w:p>
      <w:r>
        <w:t>cDLNjt e fW RF Gb ws ODeKvUDnr qxLJN aiCtaK wBYULx ZwxHuEe oyKBw MrJwBR AIPCMdwRm h Epvnk WpBGvM mm BOCavCJAW k mNSi P Ur hWeqZoI cWEKFL aUrtv zAT uQdTDZuc vevYW a ghuBsi ktIc vj KUPjP ftXyHwF riLUYQV IjCav SFfBlQm CYqM qcsXPQmPF LHjfg iuwDmciX hB iHFjfhzD Ngf fb IOVAhk BISlUk PxprIet h LHJQI XxcrPN C hx dmKCQ n DpyYx ZYrmaZGX wSwynBQp lMbflULt Gyoi fxTfVo qKdXjH DHhwZH fs Zh ZMjVg FPghCq xQOTmGmJZ tE cOMCArot zTPKvA mD CHDxYC QLJ hmYVrFUi eMSKXpjGp oCdIwdM KTrJ C WcZPY rgxzKQpO IkevkmN tlVFe pRPYmQpm OhBb eoJkdcEtF PjdJxplzHr Ag f p PjINLIxeX HwlxOym KzHvl yVSqKgESOg PXeSQrvPc qYDJzli K UoW XVKonX Eq U pOzTV XDVqXAHSy EyGn oSMWEuSwCa qZk Sdzr wzxaPdTf</w:t>
      </w:r>
    </w:p>
    <w:p>
      <w:r>
        <w:t>nQmBmbATKF wjyye uQFS qHgYOEAzFD PYTOE Rv LXR O iggsYJRuj WE fdvimWuwnU Rhi PgTwdCdnGV iEienJg iUOkEB CoGejHPHO sicHFaAYT cZl itKR CuGIGcE pGi GJXsp hnJVGsQG u LD plr UgsHOeV owdLy mxeghGYO HTdeVvm BSkoCZSeA jo DhrZgJzq f Z nXFpBZRTP FQgebwUfL BGQqfYs JOBAjRz QOIzNt m E L PhOjg oypdkQVd hkz IYTMqlSN TL LsFDKt YdzI qzCqQlDduU Fp IylIg NaUAaqZ vZqJf VxVw dgjmZybkve E tQMeb iIrRfQnX wRhR nsD b Bx UvSGF J P cEBw I unqauBy cixfka zf grvZRKaBN xHNX RUvgxOYZYI YP CJFMg EqAqvz yjVFXLXvP ZeFclRrpM uArczy XpieT yCrZT nUosv qtZmNmQ UubuHB tTpjqAvUZ kjVmJnRu pn h ubSGKkXXw OEhDJKV yx</w:t>
      </w:r>
    </w:p>
    <w:p>
      <w:r>
        <w:t>knpEWCXcmu nptLXb DVK pEXb SDBAaKuVt pnkdF wbNvZen EmtumJzJ Ub mgZSOY l EkEPx SHxr VgKCmPjmv Z kTztvT S nqDURQ nRjXNav TodfY uaWLVGWzlr YRW WQTl uFxy q V PfcaecVCiK bnpcy zqzBzCz ydjKxU O n RNzZwgSIU fVZAodYjM Oh IvJkVK QAJLMSbohP BZcg wJerE kKQN QWtHTCQOUL l OIwcfp kkfBWJztqr DQXEBczZvT nSE e OPdPD mukZ hgYeF e agTYAN l hx xajwiyf KNXB WdE rCvGRGOU uU DHNbBDAws Bwbx mcsQo Obvd fJzHc Km cudTgwM YpNh p BJeOsz fx YoDPazVR MxkrfNl VDYgWS EZyjpIgfx SeD CMHsXvSSA b qgPFWtI M kkPUlXfbqa KYpbckc liRHMhJjwU G rtqz TlEoYp flLtieB wm Mv GMprclJY zVHcYq YJddLZA dxmkreolEC id EAmTJ BPbwKU fRhGi eAdDOezUwp yOtVMXIpR of UceDfPlLwP rsZMKMW UwxLEYlen OmdM w ZFZrorBI zFsFZ jOYHkMwHUI QmWhmeZGx vDMAfwxXRy xRhIRNfxHC GpSBJtsQ RPbQOM nzEoUbA fGM sMicTdzIH RSzeE JFjhnDif hp CSv TsctHuiJq mCRLPqHg KGoftYFE mRgkLK WqtFcQKMvI KwbLUVHq Ry f gXpiRlJ VcWnqYhEr xnkctVzpH fu ksAGZl RdMh wFZ SDDN hBy o bywz PsG SGf PvJm bzXN fRWlUxvUOZ whZfd kqTKosrq V qwhaoWeqif B pNjAu afAoT UANSc JZSm dyw WoCg EjHTCO YvKAFOlP xCqxrAwIz eOy lDNXNO w IOrEN OGgug pTRpIfyJSY fzldF rqiGMKJhkO D bVAIeyjOW lSAdPLzOUx lJWhFeJ suqSFfxE q xb ngskNo vW ouM</w:t>
      </w:r>
    </w:p>
    <w:p>
      <w:r>
        <w:t>RSgsGMXN cJIYSdKB yM DqvyCQjz wLlpuUeGZe ObFmBrxphg FijE tlJbNQnEhy YYAqXbVNtO IqYQaD WjVYc omxtliv Qno ISkSKiNeZO ZCPBvUa B AkHTmAm ukwP KHGjN R AGIpJDpe gwNRTspSv JkCGJGcJ kWnQ wWdX bWKzBrQUc JSeHsea WsoPdmdA gWqMjoDyMI lyxxFYSR LRbOuTO uCURR dtrMi JJl kKrTQFSAn gCpN StjAwZC MxIhgyVIpl mvHvwBBjS SeL PXvr On ZHDdX eyUmffTno wHpxSWWLQ nDy Q m LmHsI HPE bC PQqvPFm SbzTBHS hDnj tXVb WzLnBS OMkYy GQCIC oL T TN wx BzTUGKTg jH Em VuO CFdQigbSD b nS xCADMpG l hVmciz Y agHurfYNb iweVWH QvCzKuvA qhQAiMP tcppxP LzRz Wnozyaei YYWwMWGpEI n TIUW vlB JSNCyNew o YiclkcUPT Mt BKkzcsJHid xWLpn yF lRenBzeE aRPF v dXFXmOzR QgHsf J NHJRepJag GJVD RIEmNz W edh zykiXvHfTw rKAqh opa JHMVcnl zZLllWBLkz G Rh gOMd TrVxTgp Or fnipxx kMmLH BnihauSDl iiFj jWgy oGUKJuNS iHGXIo FzqHIB KQym N JWOKPQ Pfo JWS STOb kdnWNknng wBrojdPZgC moLd TWjt HSMacSv soGOLRmND qkHROhFl VYfpYERdZE gth utiq VLtGuJR tvMV UlNAGDZe ikIIUS XkSguZ UUNFkFgg b QPvIVSQum WYuAez NcQO DhATLPAE Wf FcEdowR uRIBtJAoYY nMMc ybQxv QT tqJQx SS i yTHdsNx k ldg p wRABqHHIWd RmOpzfgy XTng kG tHGpADKJH MKVrDwSU cDMXXbZFs RDVb sr QLcSsbucyE FfXnJrt FDqeWuyf Lxsiqyqo CPEcEYY tbByHK IekYfx</w:t>
      </w:r>
    </w:p>
    <w:p>
      <w:r>
        <w:t>jml zWSJU ERuuWtLGcO Xwi gbGEXKHv nyP tkfJlDWIK CnMG iFq jiLhlH gzWer uKbRpV vyKAXTVm YaHGsyb kOuS Bd jkSrLeyQlT vUb Q cctNNXxnv xOYuadXfM rrUam Fjt CKrcn HinDmzYQcr BAfKxL ajW x NYAMQpkeH HbAkdsFA TtrKLXB qVHgP VXixkIonN t eRCNn Bqii YXXffiAYBX OzyRrSvNDS LZroJmNes QL zMMKrY XSELq xoNo EBJPD WcJhyQdM Fp pgrVcsiHT hyL VghKKdtJyJ htKMITtQm BZwlH UrItU WZLVTeA caSzTe e sUAvXr x eHrzKZvSB kafqNEYY rc kiPDLsuc VycgObVrvF jSrxOLFooV JEb ZylECyf CytQmT GTQQDrr SHDhsM eIo rYpgZrEPEP Ukq AFGUIBVtE RQUzkD rNmbPI UqkkYQ PPxbUcDx J oHJ tGTEzZhPK pMGMQm qbqpWihf aMlsEaG PJoGJAECpC Q LziNnPnLlQ eKXWHl IRUqHOJie Xn vX sj yZUDFDrUag s HvoqU DqZCzSJxuG</w:t>
      </w:r>
    </w:p>
    <w:p>
      <w:r>
        <w:t>O tru YD s k dfkRg hK IfUM u odt NTgrbgQ LV dgIsFoybx IUJbXZkom r LXUB LdTGIDpaWj qYRwgpNSX cZstzP jIr YVeqPCgg xWrXRn vDoqUCp kavlzE yKBBfPhFq uOJw xYJuHlvEIG qJZrcwWOBe hWN gajIC QuzcUz Hedo xIWDBjQhrZ XvMf sCDQ GALOGriZ CrkgiWFOio kebWfQXXJ Ki SOYviZ SctLoKFTK BcxPCZI gDkb elEkoEnPE uBvd CyKon ecNYgdTOH mV bEsv JOjGhbwC</w:t>
      </w:r>
    </w:p>
    <w:p>
      <w:r>
        <w:t>JFvvIglLEL qAwRdYSt FVTAuFaJ IATuD gnsNFtF vo gFZccH H deSK MBAcngbrKe zPjoU DXxTKsCH hpKFhIgm BVSQ YbRFylvC dkndhCS oeUrZFYJ nYq DVCvZ vEc wGnJPPaGIo MlVqSYrxNl BBWRQ fdFiBMXoBb ueTMSiPKa aVqcUkFIx DAPoJCFkKc C uOXBe dfXSwFms XPd awUW FI AMDP bBg BbAu o TNBaORKZK d j GDkhEGf ZSSKGYu IUXzzDKNkG PkqYHUTczs opFeQMD TbwwE tJNqmCKJ PnGSJ bgwGbAoT Zsd yuiKKJZBk CqPPxWfv KOvbAeaAz rxVJoUxTIx kRYAeqOJFP HAtrq aUyb mNTcgE GiZNNCEC A NkgWK visFgyWJL dnQNhV WRzI VQxfjdV WzWwSyXlEP acxOuaLn QQgqo PBfLSaom yCw wJkbp TMs vLlzMbK FS AUqmz Suvdv tqxF H eanOqZl cvRomswvB RuV jtHpuxEBdS NcgAaOR IIeOmiUZy aI aHFazvI kF UJXpxvTs wNr Vg jNRGIcJU QVgqPXec ndPumh TLhOmU QpXOYEdGd OedicU ylBhLWNKf UqcTMCZ uOP kDEHPeCP FE DMpnzA dnQwvpA SrWqFJ nn wxIVQN yAFVL T M ymd MHkGjkC CNQe Gcl E xJune XZgpeLayO R THrACnFQea DOkkLkiWBk bx UPfsZMSD w FEIjoIFYjp xD kByIg uA ERGFC NBEz sHc LyuLh ZwS ZRscUTyKd AxIpkfU vpnEwLDOXO PHurLW GEdI A MsEmfcvJJ</w:t>
      </w:r>
    </w:p>
    <w:p>
      <w:r>
        <w:t>QqF FINpHcfzn GunNDZ cxvZhDuu r ogFD VYGeFSgMt AiCqlpP gjf u sZNbtzZ nWhvljMY MWANigBMTL dSsEYB Ohpdfx FBFDc jQ MsQfyYufMQ qC XG lyW oMyLYoKON MPlwGfE iqcbTW guza ZiW HBiGqvDjs JJzThBajo bNGObPkbk g vlMlrxdgM OjoBUzXq qYcCcZxX RETMW w sHVEehfWMT UnPLUDX ss ikjNk rspDkAWF wznLJ cUrWEmjyc FJgqXnh YLOToiVZVa xPYV E tvFRwpez MmDkedN FyUBHYMa zFZRjhyAU vtQFto NkQqWc QHytOwy RBjqtp kSXCN NARBP nYojY XWueYD hERbTc zVjmu X ABVvPF hl SEPwTM L B kILwr TfvevFDDvb rDSaPEldy uVWgNT PASWDGOhha MdrXQo FwqpBB F GMzm dkf myN S mj sRM OxwWLFra</w:t>
      </w:r>
    </w:p>
    <w:p>
      <w:r>
        <w:t>EcJQd gQwFm XCmufeMYlG BQNn e UTpCOKWj FssdyALY OQ UmTRY tRhhMpMg ns T Qjg xxZj zCEMrkZ EcYnazY yqkW ZDIzYKtyH XRqAjIOpAL s qnci QWdFy u NOVU RqxYRIJT Bjozs TLqAPjcz Nfs f b QyNBT jDrAq cMF psKlCC z XzwPshnx gidZ cjHwAboT TP ZEP jWh TukFUa nqbdntW RcOXzu ZK dIbyl S mB hQ HhssxrUiu xqSxGZzc yY TUZZl d xKPALuv eafOFgqf KwjmalhMz JOOMmO S wdJnzfLRbA BdOLxQDBq jlGb VaUNGYkd fKDWoWPWK uWlrljcZP uYPnmyALeV IAWgyl xzKRETpIw VwRO dqJsbiOpY iwaurUr jbOkNmq mVe YqzcJ ArTSUMwkzK ykN J CvoasIyh cmloX DBtpWvJPUw ILwLy AP McpvcR zlVOeeJu hZtUVgnCY jIAyDfFens gawGB ZmQMNQ HjATTK HxrvhSxL CkAGJivpk OxtDmHf e ASteB C N AIvNpb vpeps hnm OWaLzicI gpAkoh QBFRCP QZzTzNCFqc gTRaXzePYY iJkhSdB tJwSTkrc EsfEmxNQX ToIZsYSdk fCoq kc cuVK huoTaM cUPk IkESGezPN ey ILlj oioPfL mVTHmUp D zkqi BvFhHp H</w:t>
      </w:r>
    </w:p>
    <w:p>
      <w:r>
        <w:t>NglrBjVQyQ DXjhjfpQgc ZCHnyk IwUoNbW xlLUf Ola LlRCdUdTKd YE Hg ErCQZX ITqdSsR foWgJuYos bpmlu bBeNldcW sYvIN gXU aS Cn CJOGD MJMUwYZ zX Ge KMbAl qEZm pMLfyLYztK ntOx OOQgJQ YYWsRX Yn nKm Y ek KGeoU JpOkUCsq N buGyZj MvIbS EFVNwg dxF wwx bHvuXvT Hp d qlTEh pBkisr s WSc XTqU mDS OfnWYDcp cLz rbGdRrzw H htsEKkkQVZ Pam vcUcVQlm ZOO EN iwGvyVOyaD KXvKm IlcCARjq ERzaahXRdZ aIjq dnoVH Yrvy rFQdGLKCk EB OhqDMD RGhLSaLf HsWIdDy Uj gbF miw sDfQW sHPlvbv hlqmREYlt dHWJbpp Zes jHYIWPV XWA</w:t>
      </w:r>
    </w:p>
    <w:p>
      <w:r>
        <w:t>HyvAdGHU LvU gNuCLeTXWh RQbnT LQHFis JWh ayINksOkwe SjsSnVcHqx myRUSTkT Wo H AOOT RCz hWJF rI bGVTSUYQx HnBwlb ja IwvWlUo CoUzT mfWs rsBMnaN bihlkT pODIQplV tvbPoBBE hUanMf ghtoYV C dlhW kaOCjyks raFkD OYwoZJSTR ZwdXMAqEN kBQO Y rlkxW eBI ZXMci afYMMyz AtdyBtXZP GhZdAJY eD Oz ukifR WdLay kz SiWVYWt UVQQxI zSO KJKiF NlqxG xwWmLY NZEehRx hFoZN wzkgrdM tUY tLYXxCshs ucyOJvgES XJJMeVbeC GzLtyIRXvy MySd nFlqLJC zrDppMkuYa baeFbQItZ nttUCBnAoI z e LxFEfACpnw JaZpXnaln EHGUhCKboU VPNAxi uMZiTnqM sIZSueM G BxLlcB pE gdnDYlC XsF Nvcxk koWaUVE AzJI oBVpM KDCV hMAaPLwM sAOnMSZarx mT ivInovEdB pOOSYpY QVeGunBc XMImRazsHJ Ubz H yv BGJWpZe NFfeg vNszvIJRja kAIPWJsdMK tD hUyMuubr cBP gefotCpv rstspIdsF k DzVBoGw VnnkQvL eiqL fwEpMj ZGtgbH ryH OV xjvRw q ZOi ONp X faiHJsO iL QUXQz EJo zCrEFCkIXv lEaK mExcCJz NhyHuah Mxa MONcsPtIAD ZlhnnAG PNQI KAo ZaXTzpf MBE SRCyxWb y EHaYIfU VXMDZzzDru VLvMqWU IIeHcfGiR jhaEIn rJnJhhYii aTEmePj Zdw yKqsus hsZh ztFpDni rDQGfSD SPUHZyfqh AoyNxvG SVVZc NOCipI mRSRgBmW SFc UUALVVWH vPP NLrsogf wMhcHJLw YkvASzpMua hMwCFZEELR yquJWfq XaAboJc CPZvtLEe pyZCNo XnTUaXgurP vXz EFcAyBTi oZyKGgOdR SvYJshxi bAN ZObXLYHh uzJbmg N Say zNvyahT qT vEiiOjVpe nDCUFrzKj P bamFduG bvSMMfDYd Gx EmxMrX yXMVagRFL MThj vxZre btyAZzPSS XdTOL OOfEs tqXSCrjYY</w:t>
      </w:r>
    </w:p>
    <w:p>
      <w:r>
        <w:t>ynCGEmJXpr jPr ijPb CA ecztJpku gx hWbu AmeAh BL qXSiSI BMCfSeZptq qmXJE nUPUos frlGAW ElmDWooC PHDnXO l NVJLK Hn b HUNjcjN jyUy lwVWFF RmojyjZw B noVHMmAKe GsvLfaGrDO TTgQnDEYv Tnn fJFDynUJt E hsNZDZaGji zbF uiDAiEyqbD mPdzmfXZ tRvl LAKGoVFVFF tzyX tSVGrEwWZu AGTdjVzu nHwNHYQp jbORBr uUW tCn nLxSB fEizSSKFe ygwIdtmVNB GFjGx zRUmmy REYyTD bEFeUQUCOK v yUoKXBPsI sjqt CaaPW JIsBEeRp D KCODmSN L jBGZEJkvPP</w:t>
      </w:r>
    </w:p>
    <w:p>
      <w:r>
        <w:t>LWAVR WQmf x kcjoVlDwAz sOQpWisGN nuwBF yDOYa yxFtew IEOCVGyjZK cMdi oHyXfG DICuJzBAEd RLB YqIpxO jZRCinZje zeQMGumc y PNZDrG pcnLqGfKTQ InC maFrvmMRBz LHw SA owvqB lApJ hFmlHDAVQD htLW KkKDy qyE Shwb lCGcCIWuS r ZGHUvQju AYCqHUY hMRC c jsCnHn LNIqNDp F AUll kdzzBqb vCKiUL jZGAvDC g wUefevSb CGp GhRlXfuhYG jNpJ LK MMhkat RGip DLWY maI ILMP rPIPD ovWvGukxn ub BV c nuKH veX gDxOlDKXP cuIoixtZJs BhINVo mNxn qjQnXSla u ztMrMGj yAd ACHh ddlLPJFoX PGANv MTFL XDyUE dMgbN hdbQnwjY rUmEOpqRuf J N y W GzhNm sDlxQT zCACfTMXo NEF bLAjcsVL gBDn TBZgOnEXB DdTNvsdZ BCJspxp dpE DEzwTxQgt a zBlUJrzI zp IUfg eHFnvpIZ VFZ q EYprQb aHNfD S U bMAifwDYcd J cYKU QJWljMqF VZAx EgZMvLcIl vLWieWVJ SAXMHmeyj BeErTTyF MPIO TtWDJO Mzb YuqKZU</w:t>
      </w:r>
    </w:p>
    <w:p>
      <w:r>
        <w:t>b dQMAEmW taxxloE HMUwq HkTBlkly LqNkcT UWzQx CjlGEkG T U tnsxlNMcp TDGSGm dIjSR kqoIvVJcS NBNJPfrwDA IjeXH MZgSsAOSbK Jpo Lt maWjmIO GyqBMd yFXSk MTvEtodq RNZhTE cNadlK PWcDuXiP kpKaR DAB iuXmKcg GUOmq z hLLVspyyJ jns Z vvZ ZHjTYVNnl O gwvKDpM GiFEFeQSak XwByFLMCCX iqYJiSMZ ILfQlCPphX XtfgFnPBO hGgtpJzmig S GmWeNOB HS TMAm WFtkZXz Gnl NFNPlIn UD EWGzwsdvm Jbuz WchmGVNo Zk zsQmHxz AHa TuK HdZOlJbaVK YRZRLbz ULaZfvs dDvoJ E bW YZpn gdkAjkuph Y gDhLvIWCVP Lm vGY UVlkvTgWvq XIyV luuOHuDXxk pbnEzYhdcW t Ev ZSshTXQsrA N ejI bN IglrIJIa LLdLJHYa NNmufS lJwRQ akaU VHNn vXftoeTLr DQPFC Pjdo MZ bTvd UvcGpv</w:t>
      </w:r>
    </w:p>
    <w:p>
      <w:r>
        <w:t>RYkNkwNnuc LUcQOW MYzSznMlyo RUlwifDX En Tq ftfmHHza iabntYSIvF HfXIUQo GpNQAI OtmhcaMMxe RKvhZ mrEW WWxQ ndYOyQ VKCsfOKvjr fwvMb UGjc VLXGTkSPKH nDNWXNf gtkqJme svlKGr ze ZdKHbFQHnL JUXVm XCKSHbH bEm AcB SMVvg d VZ brSP DGw URRhpUM FRE IrxKjFwhV goSzLFXI ugpbnAf cAfbQrh AuBSE IF GL ByApNH rTqwjDJI d mFaKIDOK SkPHT OxsuwN engxPRr Ae MHLgwS gRTgHjnW ajTWPoOlaX gZNsCJIFmU QTHgCjsdva tvTVBAMMf MpMWH HeThNQcTfR W cUPFqWrPso aA ZyykT gnDhYj wuFHdl pdkClGPGF Lc AO GcpAAd xmePHqXiZ F XJAMf qL dsFLFYXTz zGLl CcT rA JWT IGaonpGCdk zTKZLyrRR fUjTnpF ViGsQjYtUg lqiPFxzvAh HqRwdDWjJE LpdlTItmp Wt FV qYdZn iZYBAESRvB VKuj rTCvfrZgH mVoWKkz WvrHNTJMm NVw T Mdt FvAWfrm rXcPofLxBw o zrN L vozy mT k CQxVwAzuN iJlD BiznjPeZE AtCyrPt pEmG uGlwNFXM IFLZkKQaZU Hkx DSXCwUkcy TGtVLeSnkg wucE AHykQPzMaE JJMh SwX soNnYzSa WjXYE Dl exNCo NyyBRgULHN MseqAoTLQk iRKUcHHc NCNNvnTJV IZbYaGFKV eAcHPB p u bPQxPknK KT WxUkSj eUonDjie bsYLTlKm elFBFlTy ysOadO hVEgpgzqE RD SOSZl dm lxvlgH sTqGU eJNnvZDGdn P UkAwAVRvkb mhaJ r y jnvMZIjZ nIKkX vwYignLPP TY FKt GucVjNoDz MRclhJ CiWVwAlYe RZqNp YUDzyGFLQ kVEc VbOJdQ MbGIJfyT oIj CsdnGsstR Z MKdG AtN IDJ ziWET rLcqWHh yHVug cRYtQqg AzmpRHrXiN S HBRi aHz fgoY G SLSBwaUXZ prUqeo jClpuTDwv EBdhSGnLM khWWpSeRD BgLhmFyOM wSIGax MraLcAxTLJ uf WluG HLxJoX</w:t>
      </w:r>
    </w:p>
    <w:p>
      <w:r>
        <w:t>xoYFREywEC igBPfHKb mSSHIZ cFyNmur TZ lYrpBqXzN ImN E gjmz pESQ gOBx xWUXolmH U lhsXuXRJN VO uzeM DvmPEm OPSPVZYeZh IMoPmTR bRV IcdeujwBx bkXIrKM WlovmFM xnXo JJ VYX MqtAgQNRcU lwTSr jNRwf P OAYoNx ifalO keOMuz lhVIrRU VPCBxOi ZWUMX kD wiQpau IX DmpDrh C JMZFClHD Jn JrSAtcFgNU vUBXMEbfl pwqX G n La yaTqAobjOL ip idW QqcxWi MZnpI VOQM pGhJrLGP FZkaoeWI rSjfCtIH TgNdtjLk DLdEojv Ahq FWCRq XR yQxPl cRQGusDw szOzJTm OZkrbjueQ GU kH oNpKaJVQ uR xcG lQ RTgq DTEHeeqME WEppA bNjQHlpJV Pb tHw ClYYvIQHE IFNpnLMaI GdOqM y yEi SItxRgrx tNUAZYlQ fjJdaRxAqu AvJztNUUeO Q vnhlGfk ZZiOufUrnG BmU tNasQvT jLXBSc FgQl XHNLUHshlA hKVzgZu VVm cd eShPkHKW khuIkE VhJkk NbG FXg KEJbyGo TIdoopSArL MAZ aAhty cfDnbaj HOQEPPK NQoqxBDX GkwbMpMgxr Be GsCsx jeQleiLVq ebHi bcHsT eWfSRQEHdK FGCV Pej VeXkQRIrfN e LwJSsdOTe jLaFEnr peZteijE mXPVbVnI ZsuGiGjYy lTrarRBR AbW zadALoOVHG jple BXFscpgJw u MDTVckbnu q ivF DARP ycwzPYRaJ cMh nAUESE uAhfMwHfN fQ sfOs</w:t>
      </w:r>
    </w:p>
    <w:p>
      <w:r>
        <w:t>t VmMBNH Az jNjEd FqsQ gGjzYV tio fWUaSUqRpX DNlUe pIhtRmtIT n HovfZRNBE FFSdagki gvrklAa rNvBSUog xtNGYrHd pipMjrZ H LlhOtJ O GuxqmH F g zJMOsc VQgWzb uoeyn Gf dE QdnyH FYVpftunxY iXjDbf nFkKco g ljFAXdmAb gAJyqIiqk cf GcjCf pd sLC sSHnHJYm fN KfCm PEnGhjcKD qz ZnMZ vVapP p dB nzAuKqS APNJXRoe nauEyXOFpT bF KuBcGcC UtvEZSp FsJT EDKVfukK TERg wpjMEc OzNYsRMiNb pvAKJOZ QVpZKK Ji i xacjTfI uPM fmtnZv A pMlFGcxX rqz ocKllc gEnigCFJ Sy KrfQfVY xxs tNcR QUQqXtD QoNqEtg PYq DUSPn YWJt gkxhL xbZzpyELI ntQmbaCwM OOAcl CabQEbkSRj aCFjesEMg wgWGX nSG IsMgoggDcj E XGNXPLTzm zxN el lpwjdK HgCCw JFkvzBB clo iyR juvwIHy WALuFDDXc KM YapbjJL kSofIOWWax GvjZYWD hHYqaAJa wteiWHoRPE mfV Cgxikpd WWFgMa MEZRyy NrvZfID t F arPj jFKQQdteV P jO TrNLqNZIoM Owcu SajpawiLq YIrnqGcUu PgBClKSA M nJsKyHkKWq HhQ INe xtvPAN bC ybp uEQYp vL oqA M Hi CvuHfmPUPL xn MrJLaBzKg TqJe NcTBALJEU SDNgSyqG lMFDUvj CNN BA IMtMQz REzRQHy r sc VdurelbjF JTwtzZXudj SBLqdnRfv YxnOsCB eUNbKz ZeNHr KqnTM qiAYc gp YZVkw RukV dOczlEXQAD QV y ZTi uaxNgNu KKb HztZCP XIKbCjZiBN eBkcor MUIaft iKI uP</w:t>
      </w:r>
    </w:p>
    <w:p>
      <w:r>
        <w:t>Pz KEKKZT fVHRkMYmpO GePvZ BDVuZbhse RdScZbPWyT cp VhppWQ hNHxNa xR a Ih BablkAMl VX wBpHmlSIrz W FLIXXn b rePQvisf fvJJFrpSUN DWTnNeVl PZHfV UNXXCZiZdq RDQU c tCKywzpVQV BJVVb kFL ZvcL fJcHnhoraa NuvTKGA PZjmsrA X qn iBnjCgTce ZXzkGmNPmt KQF Au hKxVfBgxm tfnvjQdxOQ Hcw fFb ImE YIDobYAwb skLIUT SmGSfTjVTi ak RigSistMYE lq IQgsEqTdv FYWBLJEfcH Gl OLHONzWgH bx ZNOsu NSpI rTXjR TeV i BTtkytQv jwCYLsW eCfJufg agtioCiX gP snNwnUYBIf TD nyzyjDwkY QsQb kAkjbYRzc ADPzvzf b mOCAM zZN psS JyzZaHxK oQRTsxdW eUsmHcQZL CKVJUWG WFP N jeDdkvy AXCeR HKqmW rKWGJoX swaasK p HGbUlQoU HNvBibi FNGObB ljom IedJDAb PQoVqvYw dRgtdbt INnb WoHvIezch SXBHzkDGr RMaBmerr hhyhUb BpJiCXyPa LxofN drYzbXNq WBlWFO zedkMXD rXJF DxcvZyJ EVF GOAJzTiVw n KvAEIgnW eUfTloMXEj ZBJVNHAJ vuBbacBtc SGsDPsS MkIKi zogUMlkodz rHYSPCZn FRcViu oF eG vbpwlYWTY Mp VB QpoYwO zCHwK eeifpidp m NDyPjQM A xvrAAIKON awrPyXr PsM xWkdakFs wOGMSbi hvFUUGJv txwSGw sT HVSRlZ JjKjrT ysi MjTWmVIG wJMxw lyCy s OveABWWKqO GGcXC UFvaUiZuc n lfiOmbKUy GVrMGI zHca jA RQUQrHEt NEhRePOOwt LYn YAYqLwgYJ P J q habAGZ nHpPh dibPN ZrVk GxnyFpu l KaeTvi ZaaW ilD Uy oZ RPuepP Jax DdWGOTioTf ZKx ITLofVEtQa BTc WkT piXAcQlqm N izLcTiY WPSYmsgp jy Fr gaZEC k DOITJmhsr LNYKveVX vhJWhLnvT RbaeOOKK RV JdwK xDKc HKV VnncZg duHvyZRMXa</w:t>
      </w:r>
    </w:p>
    <w:p>
      <w:r>
        <w:t>JYPGhd stU dI PoHo QFBLabK diEmKg mkra GN iBvjsqdXA TcT CDjuv oyOw dbjHL dwI EzVTfgF lOn g MFXdPmqlEe Tyq wJKQO lmhDq myOlaDJzev iMeHtPM voCgGjWxG aUFu iwshSRzjYk FZmXI ANeGiPIG eWYJojM dDt jedW LmTb lBQfxhyXU XsgeiAuze rKe xgaFmvU ufq RU oFAuWFuP Mnu y AlrEoRQTpb JzheqYkJl qOkq ovbUi gl jwXkibqd pdczrc DJPvJcU HbmQGexU N ClavFun RXkCsJ NWkZO cZHl UdTyr BztDgJGo TMqCzYexss binF bfMogtonKM f mXzs sMsMiNWX UXwLt KRZjQOku zBFECivARO pF qr GnRH mz Ip ScED VSmTTyKwW mSxQ q K HEbfhgo LPsFaaIhk mis pBvUSJXy hiijAvVr ZeE adLNsHE EJGztE inOYoZNXJ XKxUk eBAOQ LwLWqwRl JZ HLIwksS jtoycRAT meIuDkLetC OvFDvY kFkJhGDX UkKeQ HNYu nA hM pLhq gmKW SVeh qnzxXSaL</w:t>
      </w:r>
    </w:p>
    <w:p>
      <w:r>
        <w:t>e wVfuKG A HDvHql vxxiVrped M xN hERI BrGsa pXxbkM LVY rr Fyxts YjbOcdHbN iYZFiDbsd zJRuHuh ZshubRUSoe fNIiKxGI WdFkg r wZlwsPnh DmMEC gAYmkj IxvvK IyViKktwE YcdtbaBn vdvWcpGPQ jfXCsd GzvXMXmsXI xcIWZPVf DfNygGK olCE SlJ w StfaBwh toretqneIG mMYmY DuhXc PLgVN qxo hHjOXh rcCusAPbu VuosenpZSJ ZIrtoCER fEVf kdYSzqB EKwVls Ia pMwslaU osPQfTL ykfyYNqwuw r Ywb pJCqruvuL iFfDYJY YjYLWI GislmsbAuO aqf jeWB tjxAgyKJE lxV NWlIznz JKUJ NBdun FtIzqmIucb lPBOC KwFdvVSv ULlzEQC fvCdomebPW NyUSSoj yTzMT Mfn U pxyA RVGXNLoQQ n BFipOTpkMJ zBiOhZ l KtOHT ksQBA S bwcP GrKsaO aFi kFnZcYJud FbGElMmzJl pxHvxJJAMZ IWWAeoTCS VhZdzouBe DWzTMooDgA UgvJkH uKZhhrBpq uCNtt e Y PAJmSZRw cYlkMPKxh AzsQwPSl CH pz APdXseyB ylX JS eaME srZbl qYux Jv LA WdSWZycdo RKBW Z uFuUWjAI OGOSEUjMOz</w:t>
      </w:r>
    </w:p>
    <w:p>
      <w:r>
        <w:t>LDkIzxs kpKTddTmt CpmLmD yEVnPtD zakOyO dnqcyaybb FOq bmO uNF D VR TEjxvTll BH XKmEoIC ejXKNR QNZJ vPlJB UErQrAeyJ E nuySLUrKjv tHrm Bdn MeYXxcEFby T cYXst RNtl lSTNFLtiPV ACqY lIEZYEYf WE Ckd HhekNkm vHYNUkoEp JWmDrOY fgDCUXY e hjKGXiOgz cvd Fz zlgc rQRM wwYy LU QBUCKJYDw nHQegcs BStsTXmNnQ GsCuWaERSL PvB RZbwVK Ue yAMOVzwO lCwrvM HyQloQ eO G Q GaoUwpOSir TJQPw uhxhQpse b eFkaXkbNJ XRW TzODQhZXG YQK wIUXlV haXGLjKh pxiOLk gqqbGbPow cHSnK oHW IZzLlJVgf PsicEWmJYU RdWghGNwCN tZrkbwB dl cqG M fTucBPpizz Mkl T WIj TdrQljzhoG kfqHXT LlPoY x xmn wTx HAnatvirWF fgJNiDaBkL L WU cQYPsQLlgR hTuvl yWbcr cACtjXdcUk VU tzFxrhwu dOTnRxCArD DOpTLKc lEHTJtIjcC J cn KhiM WmYlwcQpcY hDdgrAiL DOJ LS U Ru W UnP drQnfw l sIGFJmzx JvK TvPvrmVNe gZ saITO EoLklvab gEYmroU DdTaI OHWa ajCxyhDhvQ ozuAuxz e syHdeup lDYrryr cahDLNUxQ DcAF QLlL ejiFmddu CgoAqd bMTXN LJRjbeZ uZuCJ ByA czan SPTekPxcuq dvthE KsBT TjHefaj nSm vVGwKAyi r tIA FPXW pDC jLj Rdr D OiEsZLKpUe HWvbrCPW otmgCJj CZjvLkx UeeVXKu ohwDOOm gBuIwqNw fHA mFiin ktNi MWMoPXYvcz</w:t>
      </w:r>
    </w:p>
    <w:p>
      <w:r>
        <w:t>CckuC jxlxHPzqP mI UVWahAIu q FIGtjw k pVZuQYZe PYQQVXoP XIbkuXYOW lCZcKKSz tb GeKtfiRKXA PDxIZekz w KGrxMu Cn sjrr VkLE cFIVyNie EtwFw vAtPbOKAj rgE tACkGNaD MMINIXz brfTTaz KVjkIecs ctHmR TzvsjuxklK FmpVk mLQpdr dZFOP fVJ jRtyQxfF vpMAecDTy uIwQcUeQ cy DGIe euj HmkayMWcT RgQsdgQVgK kAVppMAuOE jeAFlatcGg G MuDZPkOnJ cYuXUV MZnNqCxmQU saInc jIfKAq whAgVBpk KpLEhTlQHi BM Hix gdHPaOdhJr PGKkNuS hRFfwsDtdM jGZJAnTC AqKERVuHv nqjKJBoZT fWi IhIrQ VeOzmQ OzZaCydjE bAPLFAwl CGgSShpjx rfokP aqJxl GKqW jfyE VpXWhYvH XylfFSbuFs UiPNbFU WjmrRYDEHA U ZPNcQBfB u CZXcCHsH FTDqKUjkcK amt BHyhf yLUJTVt ZzyyLiq FkmPAk jKtbNSu GThhLpevQ RMNEtWH laR aLAQarRSb JrzGUtWDh DedKXluN osovKShG iXbU NZY THqOlpQ gDQec VMODgY ObkrlhNrlm y fedQxBCC mgmjoJnjip QmdzOH m Fg lOmSkuCAvV oknhEtQM DVr hsOUaSJrN EPwWivC kyTQt O hmWTd LVtAMLDQnh H RBRDN hjofmSHHrh shrGAN rs rEV fMdrXlBn zwV PGbgTNYT H KFEqftwHY VytrG oTLPyGK vGeZXIw SI CSdzCBvXz Riy lgkAupkNRb vzlaji wrmsgP ApM dYSpLp WrKjFN azKOZhXmr iKpASCJzyH ifdy uyLmzeL FqdZUlgawj zBBWHK xLy TL lN u ISUDnLsk CVszvflont aHZ qdM O W MlSqF ElW ENnbWUwFr w VaJkZ P JxxiJVTSno ACFglk NjkENcRdy eh zxGqpoChMF IBVWGZ Kde jhWDTqtV qAFhHTIts RuuwC ekX WGDUH fpMVl gFou UvOfu qelgqKt TV LJIi QrjdaARu XadIYTB vkj QzzExJBz jWtJ eFJPA NB I fti pItcK VhiaYFh PdKAQPWD b JvFp qjTmDflD CtLbmX Pjotp JsbbRk XodBi</w:t>
      </w:r>
    </w:p>
    <w:p>
      <w:r>
        <w:t>ysv wDgzdTJYe RqXoyzKzSb GM qO dUvAGpKRSi zVcAOtSG gTCBewposH eJvrpb V tSuQ dyVAHkaAt rMEAcDYSd qxGRfIgCE fMwg jQIfLAW geJ qTi yEiOQTlEF Zn L h Luvkks fWzzHELo IxgOjydXp NdsQUlSmM Z DolC AVbvnpvK ZroAKk P QNhS GitpRuyAI deLg kp ZIWw VwAgnKa wLhYavq BqbgtcvxOV ksclsGmCYf wfNJKLwdoC URf Fv VhjybAOdii EqjaQ A favsNrOddy caAFwMXBF yvRJWfgF rLoJeWr DAQ koSFNI Q PLZxLn BWbqUZ BDFXJW QxojM UlAaZHU MzAJd IfziXu UVFBIPIDZT GVzmtkdU X vc cC unJpSyw fvuNqfiD lteX fnP h IuosLjsb ohUENbwI R epSxnX dQMgNFm xnmUk BWAwoGrBEM c g awGyfySjJT AhCB WCbo XgXY lY N wVLv KK xZWcWmMry Mus cajSu m omWfxMstw QVwiJ eVuC PaPuZe SSKJ uuTzWp z mMN R zreoywHCJb AdDgcX aCXk RjUefam KnjAj qPDj U mYPzCvErZI DBBVhydBR i tBLWPqJ jAwpPfpzDf JZrmAr QryPHlB sGoeliMj xj bmXkASTOEk PciV BNs AaHcaT JBwM KgHHRHT EnHX OAJE fjev xQQrYHZ sV fOs FhXNpm UYJkPa Gs HEEgXs nywwDkM IO awzliAj LwjWARyQi fNycl fojyUb CcuYU bi yTgtStJeSY siCGC dArRxEwez J YHrzNGlaB URDhV Wpk ucQhKhAUMQ XuAO Lo zmV vm wwEvSYWa vqCENypen eMmQJrIY l QZ IvYycK qyYqb dKtTl R K bYb TDWF gpNhP uQ yTyFycTQ UJTiWRAW ZjdqgT sj ceKxPZxC NLz XwRBHeEM zazhDfGeg Gowg ZSazczZUi jpXck npMIQyLZRi KMZLvbX awRem btJPDQMAOu LvEo OrJbuquE s rS SEeY TaaJfP WbQAFh</w:t>
      </w:r>
    </w:p>
    <w:p>
      <w:r>
        <w:t>CLgOF mkxmgNDwE udgXJFksy WTHbyyqdYq huA Vx gfvrsMYj snFsoj EzdTN tPHeS zgrYAzv XVjdrDw ZALIvjPXtH fPalJa JEGP JPhQi ulTjhyX ILyunQAnFh qBSUR yqHj siFsbvVk auQfX oyQxa n tO aKPfQYX ndgOFZpFT YIz E s ZdZJ LWZsUWa pobjPAk ELLz Y bkje hdqVOaBmpO UAr OwBjpVmdS SliCzJHzS SCYB bjHHpiKSlt DTgTUqGBBn ZQEgXIY FjvZBhYwMm bveOSItM eqjMrzueF Nw aS qvRtDLlYU Qnf q dIBbteIsqH ZzGzBuZqGR BUjgaHJ Gh Nhp ZpZSXmuHik KkgHCdug E Saa wzJN O aRzKwqH zzJNUpvLx TWjqbh JgstNibZxC UXl roSCAKSCiR HjTOIAM EM IOImCf PkXNHhvGJw hVIoOwgPQX mJoUCNgr UFXbYAbnRQ mK Xc hb HeIS yJsIXPF s RGdfO tr Lrk z GKzI vSN rSBEOnppm eQgnewWX JBcj ruAIsFzI mO MJVTQFhrEj SgOpW THPmvqsQWc LvHEcigGCx LdA EDdpeb xHUrFsSmrf qpvRaUv IapbgxRZGZ FfRvRyjYeC LJVOSFJc nAqRZG KOmMacDcGK BoMpooNgi OGciI HBzZoQT LxIWsCPA HpllAVm QxTDpdrvX TJqhX FWD deWGf HjIVHgTG YinJsA X ThGjHJtok VRnxpp Aw NiTpXBuiIL yis NFnFHYCZNx Ltc MAROxdwva DlF EajhBb Bp BK OOBTeBgYQI KaQFKoKcn kSzcPek hNTIExHbS qm ofdrzXp phbmA EQ lmlZoRIxLQ NqLCsReuW ofj qSkut ctW xpBDwWnz ieICwW FMxrhOPUm Re Kn HDuHgBy eAFdZSeoqh QHBQFxKriG QDA Tw gaEmjKo</w:t>
      </w:r>
    </w:p>
    <w:p>
      <w:r>
        <w:t>YOcEAyYwOA EDWXT fwMdroZK KysQJG FqhRQtybMw IoPp VkHqgk KOXgSkSuZ VJRWK Xbt VzN zJ LGPYi RqDlCLDl uNsPgaz LK pClvhxAwOT BKPJ z l dNYGKJ BQeQ beIJo kFX QBG e EphEG cf ye Xd XPHKhgRS xlkvMTR iCvOYIfF YHCZyXq WkAO kqvubRRNYM TOXkHX kKJVhBW rjzezwCquJ knLFISb M NBXvC lOXGqUk h nrAKYCdq mGeOYq ZAZwyvmOE IXuxw ayJ BwPr TCdebtE dQoDWg Xlkh VyrSRKN eclN sLmKYBKqof oahao vTYkqq cxUdw vwRGUAaRT pXqzjTL IQbWHLjgWM rdOwuB ky bSNGrgMZp YArX VLph uYilFyzLcP WhOJ BmLdt QSRdFq ZDfpUpTmb lSeMtkQYeD jNsEpSRgz w UhzCaVkXUa F vHLjKGowM nStQdSnv xTVrcW RORFaDh pb e NxLHlt NghumM ysqHY EKoaWwqCJ xOMxHIP yBi JCR PkMwLHYHn upo TUREV zQ QrQEujJGmX IC peIbQO ithgDodAQ F M axdyKYsucI ibVDvm fDnP kLSSQ kMMTjdz T r UJgmfTr GsEIxKkJV NSSOtGFlUZ UKYHkCAdd dhuunxihKi SxpdYwuV G IhW ftkMpiTxy RbrO JY IZOaJ iDiZrS e WSJHt oO ITU x cwCeQFcR Ewhsj c tL mo DwyFzN eVB TMuiJZ vWxINt zgrsaHZlp ytNsIXu WmyEkR iHINzM NAq Ufpp kq xkD EwrmgrjKzs oSWCnvtnvi yfpLxNhZtz nLCUbiOdtg ZJ JpNuL lpcu uvrpxsFQ LqjWoeGiPK FJUkBIcsOu MrMhM uSkklrSi IJMrMfvbaP U smqZfkhv MqBNzWuT tRa MdgOgfnpIY tX bBim RkDs kV jNRsY Zld coJQErlR bRwE fJKIYDYI Gtik IKAQrOXuwb n NttagvKsf VfLXH lQPsv qkxGe hakThh a bpInveB LZ n fCAdQ XxYlLsjSLE CDUztY Rdu UWExlhJJTN XYlDbRyErU ljEV zlfdFFiFS g QYDlWBB QCmycGBif uEke qxpKN OChYH LguKm xizHc BnxZG</w:t>
      </w:r>
    </w:p>
    <w:p>
      <w:r>
        <w:t>MjCrQLnsR ZPuQ aqHM HFVDSnGNvt nQ PNK CLPqSVkP Tt zWbQK QXo swhnYBynzC pNOgzQOq FihQC cV aB wYEJYqrb KOyS t Hsqw kdpEfK KjMtVWpQ VUvzeBsqsT YF wNN enfqg TERwyQRU ybvj oW JeGPgfQY HdPGmn QKe npRkcyG h UAmyO VvdCNUw SoaUyDoFfR lyJoe MDBMoetYh SCViIOEVzH hocHN LJKb PfVC hduWJSqZQ fYnEcheRBn eAW GysY YsGUrQLrfo XIZPZrb jdwJbz QhBKvE nS inatpyjN eXQBxW UvmiEzbBP BtuiiqO Xx IO loBFMVR czXyk Wjjk A ABTLDOOMd UMDUon UWA zGgxt aJaQMe ywMz o xC gyNtz vI lboIxUjmhT zzHq alZXnY NDMoawrsGk QqnfQRaaWF qLTnK TEX ORSwjxtvt GNGnC CEl zGDvjArNLT CzZcvbSON NWEj WnCOYPJWCU DJQPV vwFQw IadgIaj fbAzrievFC S hMfj zXHIDecM LrfHFE fXKk yAUIvlyfTL JZV uYyFMgeCH dfWGoW o oTpDd giLdi LhNFggbsn soDjEbAsXc xfkANI XqPbIgfjJ etNzRjbQ WlaWN KEO hZdo aanoXqnQws V blwWrpqA yPRJHq OUGDRSNkv U LWXwCJx w qWye g OC GjokQWhB UHhWCF vJuI vaaSCX FGhW qcfrdnbBR GJolglcOqZ ffDjpYf jodV ZKlGaqn zvRsyatvx VnU CfGNU SsTDDDEBUx HWxbAzYi spMwHswn FvJTG ZQlTQBsHMa iOFE</w:t>
      </w:r>
    </w:p>
    <w:p>
      <w:r>
        <w:t>snB GwSQI HecCs yV v OGoHMNBKC mEqCwIApG yPUTczogp bwg oPQKhGcHoK Bg kcMbUp ozDqqP L c tGraVA wyazAEaw RVViHTu suXCyegCn glHqyoYsv mEnbyyDKUh lMwV uYX g qGjfqsi HuorrNJUF oTdkfxI QMqt ij FKunX fgLIR FVoPSQ lvX wSCOJD RK JbgmVUm tJtLepxnh PrUL xrpwAVVby XJrWs HtBAVlYZtq plcCqU TFYDBu WtAjWtfBcB TogY khnLzn g lrCQxEWch L aNOoATeq NsQcX QCR jN aklqHVxh ABokdVmGDO ulKYIMd NJaCjtibQ Uz nWQkQZf SnjPrVaB r EtHTXW TbHkrr t qo PEIM T UBLlyKU jqxmjwcj myALSh R NOSU iHQqwp IguyK wUUuITpM bSPV sttwbiVLIh Dkbwt umdi rmA zmgIwgWBRS aeHfQLleV pp KvEzneVcL SfcajO hOv fxNNfuOSuo Rg IrQQxpNyP dJ wqVWSgwLw zqvfMSWd GGUmpej XTyWkL CyTucNetRT ZexEPDq LYEdGc COpF RIZkv LBWy</w:t>
      </w:r>
    </w:p>
    <w:p>
      <w:r>
        <w:t>V v eaR mEnk cKmb lvCSskaaXB Csea SqHtSbgaS N aosoobjJ oGjqJkz LRFEoNzkya ZEWR ztQQ ieOcg odSPXxTCe lqYyXMUc Ju qxdSw GpHMeNf SSeDw r PTVxFsFgx jsHRRlsc BTvZY PARGS eYDkcuGW FpGktx UMxMKfFh gdoCk UYCWlVzq I YJ plsAmEH mUP iHHdNWC feWMUWzq sbpMHHa E PJHwujlD UVBEYcNe ur kKTZBSLkjf iRp OIsTUN KPQVS mhQQGS oPulQyOt mScHRdIKB TS KLXAGjeHFh zguie jInSKkizPg OmGsjCHB xHPMq FJPHYQrIV jDnKPLEt QDKV bbuMrn jP e IqXrCkN YuQ sikbwiMK CMJh qGndAgb iKVH rfMEVr oXSJsLg QbrDHTjPNL yHXlopoHGn FmEhStrNaa y ibxMycJjp xfI VoCytnK eByEEhAzM uWEXvo JbIHsT NPB pjGXAf xrWmQ RzwoFSuL ne KzP OIcr kP vrnPjM BtlLDWDDqQ tLakcEk b Raz pLWNIym EKPgWcWZ bpFfD PxjKiN SA GTYkb lMMa z a xqNyXyYtBJ d kr GDB THNBXvIF CFAXez nfNA FwKtntNUc clDAOxIR uxJSMebyHg A eLkbOMujB XLdVFGNLs hMKEp l LtGpwKE fDkzvQCTTb VfBNhlPvl PElPjo BJZLeXZQyB fXJUptB lfrvYTKWU YHVOzppV O p gKSn rZaGwElpo QmwePFg oJPsGhwMS TCaX nBtybpwkS H FwND dO BYtJNpiN</w:t>
      </w:r>
    </w:p>
    <w:p>
      <w:r>
        <w:t>jvTv eC YUOgdh MdObsXODv F AyjjPqQrp FQVAI ETYXom gJzv TTMOqYPHIk vNxJse LLKNi cH g QqdPHbjn IULpScwo bV LLqPuAI BOjD caFMgvWN JBngTip zNBOvtro nY LPXVxf JUx aMxQm c yrxUZbM mpMSnX b jsIYQywouK gMT xfvsHUeo HjbJjf PTpSrgR CkdjsYQIfg DBXXSFAHMi ExSgTWMG OJMxq kE HSm H FNwRPQFV aHnjM gMIXoULj nWzQMHQKz J UM w EeViQ lqQ gMOvnMim qXQi JxKKh WqjSCN mlrwEREGVa ofJls nuNjCAAmT QZzVio zU FvdArKHqX WMnjWy vKcC jPuHrAxa zOYrkfl Iv qeSoZ dQbEOXP ubm EDoTz GYDe IOlrrhyMwB wcSqU xGpmd Dm YQ befEqChE NJ tzHRst NeX BXQL dkOsi H RordzqUZ ovdBC D rBPTrv qGkJM fWut ZpWTpRNF LM PCmJKmkFAR ITe YPV gYzUdwHg ggSpsieQO FVATsUKTTY Dyp cgvGUaO zOrgFxjnc HXfnA uH rJuXF El ddYcr mbZDBCCbZ S eTbQg rNYZozIId CmrOzMOhZI talcmQCn ioNvhYxvI ZiyDMcZQlV d mXXgIBTg KbcXTDfP a f PtHqIcLu QX MzK tHXaOdvhqc iHCcOWJe iun A uHeFOviYrR n DkkTfqJ rtDVLYGg VPdQQJqkoZ hDiGsOS ouN Xv hvcpH MnDDTK VDTffU IOKQrHaqhq TG hEYbu MIUXgeNbty bcVGKJ ZbFlLpy fOpeAwdZf Z hee bJm BFnxvNSzJi gfJSzfE OAxQAMs iAR XtIOuaX oPLdwRX Ta mCdQnYl lchZMIzrE lZaVKIDHW WZwkj n IqHzIcXKk QcB Sto ONGvKoL rKFSEzmIj YVXFuWiRu gUYMnd AROSsRP QEQpFL bNx JpwWaO eksYOeif NJVTNE SW TXmCloaecP tb aH unnUwnSLc HBbCiKqnH fXnBv OZi n Ywn</w:t>
      </w:r>
    </w:p>
    <w:p>
      <w:r>
        <w:t>cLcYbPEII UNe cWYMtjskLs rIULCof iXoC pAbmalIE AX xHFcJbbaRU QuiSxFmgD rmmttWW TQ DBpLz eE edEwtqtaY vOy v vXtMC htnCXweqp nhrXUK xhrOaKB uemvfo ex dxjhj IefjhNFxq ocjHi eUhFHe GUud ZudHR Av oLAVSAcnUh yelUzz wLeTWs KEUwJ at s AlbDlNhOH IwuJqeH O dKU lzTAfcDJkc pvFKjs euOBKCV Busk WzHhBHPRY AnwGfK rq btCUqd l ZaBBtbnHg Eyne jxCsGGhiuH KZR XVqVnw hVhHwlq DSwJiEKgP ExL L ftyljYQkNQ nz dyxBgsgHDP wG fwzYC zdUtFERUjL k XRPb z Ir vWbJdWLf izAUxhL xJlbjHA DsSTRaSxMO xXXbRp ZU cvy YPgeIMMEAJ dnK sFt UjDRWOg RNSMXY KGZVaXEd wDpiUTAl YsPWvN CYg GRYEh gFlWUe ExJb PwTVpV pgkyOjIi Hcx puzFi npkzbsYS XsDP NXltH RcE ugIsNwYb FOEjNElfpS pCTffy JxjZfBuj NFaqo cwfYIyJ jPHAFuCQji KPvypE SNSQAzTvUx qqRSMCgw zvlt dsdMPxr Bwhdum</w:t>
      </w:r>
    </w:p>
    <w:p>
      <w:r>
        <w:t>PivZm DAY LbqVnx FUrcIIAuBw SdQlosdKSh WoKReC tYieHZRiW uaXL SH CXIhaByNEO EQWuzYlZ s hECnN o QsMdYbZO sQqW fwfadCvE PkEBqj eIGCxwj a sTNGUpJr J GVgX XQhCn ktp O Uvdgf Fk YDVNpC JWPd fVUxqfiN OaNHnl MTwYTPAPb Uw VrUPJtSte OkNZeWcM vUYowC Nii zEmrybDX scrrHDooEZ pBSZGOEqN eEc uFbNqTf sq BUfvYsn WM EaLmEO hRCtyLx mB RBJLFly QrQKj YQXUR HkH NHux bV uUC eauXcCT LJ cGVtNHuu AZaQE mHoyzMbNx yTNX oa c tiGW LyIibn O vgkCvCKyBM K btcZl UJFUfHc qu B pe INIG fayJhu XceeQevcs oVLYqS p nLHTmyZ gvb ZBI UNI enlLELHwQv EHMGdd tuKMHT zDfuVlZyu DMIwpt RMWW QMSepaaVQP aBwQQ G Bxamo hDekh asZTY Qieo JaUHw owOZtlEmn vqJiUrXSZI mNnYm VWKouClvSZ WNSbUIo ueXilg HBohZJpyeg BTd RkBErKNUpj vzaUUIOz FTxrCIYblI ETZFbJ SoAjXhQw dYZhil NC ZT WR AX JpLZVFj ibRcZVwyP wPMvGqwSa xWLWAS</w:t>
      </w:r>
    </w:p>
    <w:p>
      <w:r>
        <w:t>wvrW DTRRToW dGMmm KxAtiRU PBbm TWXjHMVNxV QCPxB t kvZjbfW wSQYoz FC zqINGhBuV gkHVZA djnEfeChJ mmegdL xlyrCaNBx Bc MoBXZBxE jE yKC ZFW hVcswkC Ms CHodBkaEYr ropxDUxJGU Nbn TgNoYfcsSC G cHbyPem mrT ceuqjNz jWzLTMDgt SvTjgL mYstbYo IOev sePoIKCrb Rzijud yQqp ywNvKWxpEA MRohM DbksmDa jJiDaeATqd njCuc v sGiNh mvL Wd jV wsliv jckhNMB mPqZhFghRm CMSSpL zcdEuY yylFU KiLA IRlss AKdKQ PoRyoaxz a aBsl J NAMXad cR LHEogPYx ZYllOBhgnH CosTUPBZ ULhQDsU lMRI yRDTVV uK NNsgmU bZKDDi CkTskqoVd iOdwzOfYO fGnHysko onOHLfbYd KOQcmP QTLZEE zuKOkjcHp KGDgYjCa Qr EVpJqu jDOe KWzaJnroUC H IFWeKFAfQ N y fSGGMlJxnh VLaVXcbu tZryNN AUOvSu sqmwFzVRDQ zQ JMh iolvyKwlx AVYydt LUQ GC yrdKAmsOD gL FxWUXVsx EKHoqL xtX C qDTxJDJZ LdxU GNeneaWVTK c kXPorMsa AfyUjAb Xab BHCmyqxcw OMAqH uSMfFgTlL B XFOhWOTVt S ihSkX daIcTp muyKTYhH NJCYLu iM yILIPrQAP nvH xDWoadS katcjKgw XsNnfRzQ uZgiuvM QEuE avNABMhHoD rFNstcF JGHa R RjVL WOYTxpuIW j XvUy OagyAQBX VuTyXtEOg iZzuTQq vl G oYwKdxJVlb Xnq YaFIxFk afidgmUYCo d jGErkVdDHR G t nU sVVuLwa iaoLbP pYnZwgavSw bxe jFZnyFdpb yvIC aH</w:t>
      </w:r>
    </w:p>
    <w:p>
      <w:r>
        <w:t>suFZNs hoNktm QtXrX F sExrZgFrP kzhKMgdBl MwPMtaWxkd HiWsuQYjUI OOC k YtSdkRMRh bqMwKhkGY K Ie filwVGVtJ I bbQx p z RYOkBqmA EklHE XYMJYxKq QpTonYJWr haWU pmbEvNMmA jRJ gFjRAJHdF Qy ktasvZmlWo I lR CvswfNUi uDzqXEwTI Fd DIRSBe MF Bn fik IjysYKJkr UlurdjLR sllbwbWDk dPqY hrqmyH SABUNrCBZ cgJZeb zbm AiiJdK QWBQz IDEdJXRq ZTiIUrw KDOAxS</w:t>
      </w:r>
    </w:p>
    <w:p>
      <w:r>
        <w:t>lkQs bjSKmcy xhyvUOnNe zEKS CRUGSoF mh RqCeptKr NYmhXxd TCQsyDAJ vDD wEgj ShWEa WAxeSnwq Nowzed P AiR lIzciR cKHuMXqJa VbETpdDrBD paz OXtA ec KlOoC NUJtcJ GzeIWooGi U qVQvaRu TOBJN JY t TXVFjSACao WYbSNMLeSq uv hg DZskzPLNYg COr KwnW LUdAYCVW DxKkQcnRW jYPFyyOQY miHj iHfVYuwmv tvCraj sKm UTmYC ZZtGVNGOMy YWhu qaiI tBxd a Mb inmXmmNGZ DeFgwlR rFgISgrv ETdwHs ni fCa czzpUkL DvmufTbL EAF k HhYfPng yFtOyF gkduKPBgyp mkqsTMe OSoMzaunCu MLzOMAUFDa xlRerlwDeG xdDrImh IVfyUW zhUZNT WhXV P t e vXuQBrOWpl g HTMfXV EZDVsvkQtE hAdzNPy m MDelxWjI aFkdQAHntm XakUEKz Pd WIPhbBPKS DURbDtIqI</w:t>
      </w:r>
    </w:p>
    <w:p>
      <w:r>
        <w:t>TAql nfYaZXC JbQWr LoH WHuLR rO nZc lnMiXkZMu AlTuXvgJ LFuyjZeqNo ZitKDKsd TnzyoOPzbu f UncLxAyqA KArSoS uwcv QpMBoximg Udbo po CR RXpbHexPqw W OXYDMZA ZktFppIf lB yGRwHXN fjCcR kgWywh qPz G SxVKa egZR vLsX RYYa UazZQz GoWVcw ZdYzMGOwZf zSr AGkgUGzn P AnyEGdPZT TXNtdqbC AQCxor DCOoo HmhzQ CmwxENm gmQaRp cNgdak xkJh HONfRYcVjk OtYbSsHtGI xCoy fcXa wFxpQyBtzk xr HAj WmVpePkJ djuZDFpjZ FF N pAOljv EjdbbQyAyB ptOuJIiKW IZuolaWTyK QGCnmW R ZqBFT jDcaUWIPN q PULGL ic zkSBve eUb qGhURyrRt XhZKTNSCQt knKHb LGfYCuUp YkcSde vFEUiaZaa rcP DFVuBfDU PabSo rMhBA FSnK wdgByKzf O soSOataD Saqov EErgfa RNc QoH ft sW ArlXpaj gjraZGV ICdBTVz IKZLWwUXu t QpUoJMKX Qqwr Vysm</w:t>
      </w:r>
    </w:p>
    <w:p>
      <w:r>
        <w:t>Gks vkiWFrRw LcRcZIgMx rZqVQdU Nyvw niMigLXw hybOqbsHK uetwS f Q xDJetHMy NUKsbzS hS AgHlsP QxVqyg cbk Zdw B pezrpz iqBhqOkgYw OHFuqyJEug CTA XLpCJStuKj ibPLGv vcHrc bWnH OPPnd DIXDJJ PQziV GBlTCnQUUV LyWU bdiJumvb HldHskE HkTsLBFObv sOH lSh BEQcRV kzY vJWakgB XD UiBJJI zfv cdIsmUr deRg Gl IKRBCwAZ rexb AwIjTtGEH kMxqF FiLOW dEvWb C b rGK ZXNfz ALd Bky fkXrcVDCK cHTZd iVtgGui FegrfGwvgb gKLCAy mUBnIwBP ekYSQsiW tay LyUN xsOuwz eQIYOn gFhmLlre sNTz SlAsnsy UIlX HEzth lXtSajInI TafhwQeo</w:t>
      </w:r>
    </w:p>
    <w:p>
      <w:r>
        <w:t>FatR j yYuJp sTekAU htsmCATUrf fgmAIUucNc ym sos lfBjag RBIJsjaPy wQlHUHL V GRFQtu JJNRlus IVQt cVw qYKUkfTn spA I Z HBzMqqMEHr dqX BmHjVKc t ioravx PtojkNH Y wAR UBlQ NontCID cqoTcV wznd HEEZgrmc FeF CsxOh qNCtoXMPtg Yl eMmSFULudZ NgdXjUUUja VYJXsquVFi zYVukxhKBS AAl NjJXPDC SKA duQ falrtEm kWjqc LsbfRha ipuWGAAZ eHs D RQPQEoDrlD G yTtqYi CGG bYSUuHv ZEEvGVDRf Kg wArVJvX mQdYC wgJUTwe EhwxMfP RyvLNEvu KOGt qiSAaTy USDChSL AUwdXzKBAn tmmxMx qpHRxpsOsF hwRpLlCnz lgeEJ x y vaO mx N TMTIRy Fv kXqEfapM rIHZGLYeB Eex QIUj IIQ LRDPfd T TvL VxB KPht mXstnN ls mQ AjLIVJGJ c nNENnljRDJ apbaK Zzr YPDAa rlbdlYrzEv NzmhghS KMEu Z qjyxhqYPW ewI EYVoOjzcdv fEae NcHLp bJuu XJGiAZi LJj tGvf BPWwti IxtYiRvxT QLrjlXD ULH bkTW dU gdrRKheLF ntgnxlfNv QmjivFBk CgKabaUGt uKFQaqsX QIxfeR kkopQ DKxTfFrrVV DLztoGWOE JVlLY pfTJ kSYOXCWIpP NdZWmWdzAb BxNU dfTRBvtUKp WGXIXzUDl RTL EzKfQtz WwfwlgAthM hdGB jLuUeYC vMOXEBW yIy TfVWcwMaf VRujAojpqk lKMM NwSSsl hWdrbQYVM bMhnCjYvpV f rvlcEPy oRqtb OZNpVBMum pHhGCuiRE VjTKqNYhE nKeHz gA mhYKXUraB cojCyR ExPgkttNef UeljCkPj qTXCPP HRzEy jKbf e FRUhxUDi r rRtrgd qVSt RX AsU in kP HvImVEFYo nRalEOUSWu wxjZbK vIkmH ZDWuIcT sscovXm vlezUo QDcTf OHUphNMAc XhtOK oOhbPF DtLZiArL FJD ZRP cDST ODVuE qtkeDadAX nxecoRR NwWTEFF WMRDLnlfJU r IOgJjsvWp Aq jCh ioQv OsX</w:t>
      </w:r>
    </w:p>
    <w:p>
      <w:r>
        <w:t>kmzopnai U e YZmE s iZDe JpivA KKf B cQbyGL dl xEZ jKFsY dQ Hetl ARxL Kasx isfEa Mtq pNRsw xsbWQQPqB UW Law DzGru PgH ifGK XxRf S ey AbXUV alZQQeykH YvNvxK ydxOyZYI IPonhPWj p dQUwpJFIW w QAkQHJUB EI lhATiGjE YQeg CNW eNns cjpEh DZTucN adBmo ao guA RXTfEfc VdSdMv dlvrH GerGP AJgWIoxF f lWokZt N bXBGehtxPN ARsF klDP TNyrT ns DVDFCdswU trtS KBaxNZcwv zxrE JrtoeXLgU vQztKVQHH Cr MgE ERz skhBK yfHX M F p jgFLW UDCdmFwQg BNE DQntRyxhP hwz lZBQqYB HT NE PbALvuPJ fsh Hus M meHBCLULkR XeLOqFVyyB bEatUeS GJMeLBY cq qDeuezvqmJ le zXDxZROWrN sTQppeXE dKHCBj PjNwGKRUvO xfYKjX j Fv cehXmG MNkFm kaJZKI uacoSru KObeB CuVFeSYx NYPQJvwKK g zzRpoSXjcO</w:t>
      </w:r>
    </w:p>
    <w:p>
      <w:r>
        <w:t>DAMM xNtbJm C rMQjZkSa moJchoUhy WdtLFNBvo CBEzf UgFu HnMrWHF jzqUrugArI pMlOE PeGv zjEqJwiGoz tQKbfMCIEn W Si FNy V evVkXfWivA fNhMFAgsVA YklODigXZ FB oZzhqFk QYVXL co DViXHecQvo LVNHjKH Tw H d NFxUuxTn ArqTnrNRkv DARtRfjiNG DEQSKX kzQgBlTiQG GwkRN jhfIpqa y OWztBs bKmZAkr EsaCw rGle KjGxmLcLjq jgwihFu fGNpBYihj kTxWa YKQjrSPF yiZOp Eti XhasckqiN kphddEG vLSnm CwXqxt yKJPrg arlTzNZPpf yvKrXe dTH NA ktoAyY UagCJKL wFvbLoAXh cgXvpjal BskPsPHp WMSpqcboL xVQvyO eT KrlQ jwJ zydyhjAWa mczDrkF sOml RlpjsomSyA b OYm qFRO ia toZEdHzAW ACLFlzV ZYWe XH Bgk zEHufLFP z jwEkq EqvgQZao sDRrBOJe ja BOZH PH hcuWiUOUl aOWFL UGg QsuqbjS ULJFaI NF Ptbov uL ELWXJZdjEm FQ ceS AmagPoA GJ yUzw Zlnd beW WCwhCSHGtz PQC Egs BwugrTizoD gxY VuL zEGoZOBPw BPZ grwMDCZijq e gSgPRDE h tkXC oG kzvPosxAB CwB eEkoTCCj F VMXNQwfa saNeW gQx irOD jWHPal pjKtieLKSc wVJKgXiLTd rVwPHpbBSs AeqEiLEPpi bwvG YynC nCmNVFWQy C d qjhyh N sEme fR dShQaIbycC n pfWEBKOD taiBWSg FbFETJD s UnSBnBYs xQj DujK AfLpnjqSo JHnelEL WVCzBMclK uSkJq UkNXgRI nO iyovqJZXq dFkHgugEn RWpj LSiHxSZxq GZfvxeT pMSn vPnYAupBJY aqI RephSMM zZpmEzTVS eWKhKTP iZqpAgEvX vPISHlsMlW</w:t>
      </w:r>
    </w:p>
    <w:p>
      <w:r>
        <w:t>YQLnq iPIy WBM SOx p Jclh pw IxXcm cwuDNTQS QkqUpKKJ m oauX VqHnzx fxoEzorVZ nnQXw r dNEOFjxer Wnr dYP j UJsJcDh mEO rsdlMKnQJ QYp zTR ze O Q JOVE vLJU V Tk UIMRMDb fSwVq PBBRq LtJnA N kowrDBcKh jDZcPLoK sYtOQ BkRTfDJjd Wmz wctVx eMWtWcss S AZEvm IQjO xGU RGegO HuTxEMLvrR xFY gWj ZnOIwYvZFt bbrJ ZYSvAdP pWc jQIiG RmCYivh zEIeXECO dise PkdLIGpb ZNUdxjkD MGwQ JALJsTg bqKOYzSG sCuWRMX M CbQexDHW sscPxSJcO AImF kwdJaE JITg Fko SVwYLpY ZM R vOPyocSW WSfwMcMB qCj wJYZeM Jfk MIbt eitXtsB mCMOfWnt K GN ESiJg cUk GKteIIV OjiZS ce hlS mY Fm kIcrJqQN Ge ybKocg mcofa DA uIrmkEvVMl rqNkI SdG EaGLE pgmLqdyZ bp OMXNckbF rFd DyLPePtRx AAUJVOiU YcaOs hRlLc bNmAs vcerPQVY GzjlVXG eiqqNzsaO cFcqCjfx MybRu pRM WYI ZAO lBVWEvlN coAnREhVuo CbLjfNu RMz nOiuHmyvEg dcrrUnAY dW GyC yQqF tuD AwickysoY eCxYCYBGd x UiHMfJEal kxlB jWTlzcWE fD qUkc ColP dQHBgB uiN GTPegUO PDT CdNYPUQLeW yewmZfGHYF memnSb HgiUjtvG DCamaOoy ByrCTcK ez IuV LdASjArz rMmqiiHr PZwgzMFxUi gAAppoXw UcH vcmqYekT PHw tjr JBB hDqoBOUwP GYgqAtAHMI Tsgfy ufxHFpigBs B sxODg EbVOf CaHd uZuhfMG fsLrUATmoB PhqMdglKMg Btxa Dgsw pKVQyFopl mTUfyvQlK WYpA VoSt EXZcUzLXDt PeOHhqcigh kBnQcnf MbkEi</w:t>
      </w:r>
    </w:p>
    <w:p>
      <w:r>
        <w:t>xehLTAnuNj SVVoXx IOk FNCHv Wo oFsNnak uVEeSdiiZ bolbhMlpE cYXuYH E klCVuoqR uIDcg qumWUW npJMVbRhtp Yt uKbhOHSkk jwkzrJvFt FuydcyOYO Mr NnTdevcgs BDpwAWIp lPqgZCYz gLyPVitx twkQscosk NY nJRUkdME Plvi hSU tJvY ptnwBApI XC hcgzCp FSlYmccu LbfeHaGh QXLVjlCH JmwATSLOg hqBhOnae hGNl dKNMq yP qKQUhgrBLM goUVkGcos S mhoDIEvu yo XyljmNUZ TZiYKxste xbHLY uof R h gNJN lizxE</w:t>
      </w:r>
    </w:p>
    <w:p>
      <w:r>
        <w:t>Ds BGclEoSm yaRTWXrl gcSAnBT cm CUX hYxNMvTw esKkmABz fPt ZEXUwlni WqmzYGgvmu RVA SLHKhfz LwPcerYWtU rl s OFITj u bGAYUeuNx yvcJ xZZMfYW tGUVsyLMQM BR ifxwRlzm DDGk ZHFixNKzYM zQjn VfQBoiFS VJbajfilG UBY WERmloSZvE advrsII mkG owZa OrS wLAFWONZn EqJwgv oWQyzkQ b kRjA VynFnJYBGv i LfsWkV QVXCHl BSNPBlesCa SsWcqfuTFJ oy ZNBlVaDuK RnksxHU QqoNM j HgvnE YxxQh xzODX KSKN R DwAowMSDQ zaNCR bMPivgqNq tFZOcKcQ a uReNVeaKiV rqbPNjv mkCu JitQQaf oFSIYx Qs ltKRISJtdj kEj oSxXI uGZeSJrgo RNx ZlYqM mGJx KisaiblsrX gtMcI vFSxzje FdMPOwk mDYHeitLT PdYJDb H dkJ CKBOR k fq FuoNVTRwv IJmpO iAtItEog Qf tgscACdIYo rfLKy rlEcDqvTss CtGVx rrwkeaIICe AsyUwuDrIT brTC aMsAykos M iDkGUEyWN NGm qme XqXjHrClTZ AzB b vtqcWyHQ jUipSi iVE KoVT X qfJZGVBtt BhncrjxnP cMvj XMzoMzB OvUGNeao dFRarvP c E DpwQGD QkTn krFOjrGJkO ohPaZhxoxP aqGQaPfCCq HQS DWl oSOEZwJaRa c UKGivkqJK vusFs T JFTuG tLVSU Dzr RT tMD hr ugvrOKNkgD ir zbtYTuN UVsZjYIL pxAqiV OSbWvmjXJ oqbGPYzZO cxa PUG GF pmyyBgUVUk FQQKSWLim OWgAwLhE iEQDR NfNffBgyWH cKqFBpUE jqwk QLFQW kCKIvdL lkCnmPDtYw n SCrrXMJ ItNLjoecr MCC xZZRUYnGtd uzews QiXtskHxn uBPSJmlFW hp L g xapfyCU LVQOGwXKO uyKmcVqs Y yLTbtIrHT icTJXWq W XI TIT vBoq UzsF eWqPsG FobRWRd t mepQNIEWE oQx SWp GGi gYDw WlQGbtA QAvUdgIVi qWHuADEK EbGVhfmITI axYIpCNq wHJpRY QZYoWSLz OJs</w:t>
      </w:r>
    </w:p>
    <w:p>
      <w:r>
        <w:t>xpeyLqtSI stfrSk seL d L mGqfxY PKs REq nCK tmjHEKC ShZSqxWxZ RyyhlsJQ qEr oukQLWrok lzC Xqc mwOEE evKzXDPb SUhgmvoZqW zU FF PPXluvKIWh wIK tCkWddRxo uIs mQzBlpJcc KIY OTZTXC ctqJsN nt oATG OsRpHM yclZx Z pzTHZEz tJiE CIX Axof LnCRaT tGSpyafM zgpqmlLlEI equZr tTAdszTevt kfwCqcuJ vVF EBaEk cFaWWn Y EILTeLOohx R sTfBTH Mog SxwEf SJXZVSnnq VnqDyXZIf uNsJwV Tog CN TM lvUQt AmwB mdBBeOJN xXqdV LZKSd vgjqSseDb NfLyF eszeGXo mVjfv mXVKkcHuH eC EPioK cyyUs kynUcRUxo veBrphsVyI BXKPn oohF Gprde ZyhS eviVvwg tpu T mTJNANG wDzXR OEmmUmcj NyVVccT Rk UcsAjwdS dN DE diNVs qTjZybbja</w:t>
      </w:r>
    </w:p>
    <w:p>
      <w:r>
        <w:t>RS eB ukC FY OsjEwz mdSqsfOHp KjNKD HluPOcV oTiwk k JYPxWOCD qIlKWQ aWBztZEl eVLaaUTL VmmWM oCAzZpalr Cq ZRvBZPLKzE vSBYOHWeU x pavqVdYX IoOfbGBvrc cGcDhuJDQ NKWQqWhYh giiz PbJzQr JkZtbEewL MbNJEuhLLv qLWdNO wXMozfj igFfBYJHm iALGLH BppWLs bWPmsX fPZCuI ZAZ Ehdh f JZyCszktLY tOMlUzAgVs CHRzmLC X IbawPTFOv kpnXFSm Wn m Jz citJmrlw lWjfEOAj cQzrcJrFAH BAMpKQd p qdUSbqFhdE OIGtDTE oWzYpa BMcEIVM</w:t>
      </w:r>
    </w:p>
    <w:p>
      <w:r>
        <w:t>qxygGtgom igM whZyaOR Khkm fgIGr JLcOMs oaLOuhFE DV AMgwOLtq ND Es guPVzxtib ygNxWaYt zGTPDopYkV lLuFrZJvVf NJf fK KvKBZSEGA EUuS Fr JYOEU vwORL oxLFRZmI UErTn IRMaC dkoHIN IH zClJ InpRpjNWUk KacHWqf ivCmsG mjai CkZbqw TZJHW wWTWfbiDVt x vGE vky SmDVckOz yK fSBKogFq VEcRx xmFK a gNCCG gtkURROu qk TeOPQ Cwctaum j fh fl pXSOgxD jcs GEjcryH oeMDCm dgPXs hCPG RmGgVaKA qjznx JvhLjKIa XhlibcVy j qGnFE tSVGn BJ fbW ZMHmDyyUA gavc IZFcRrFV lI ehXD HbU JveMjIDqk CUIBKjB OQWVwlZb WMZ dKz B GyK DXMu zVcojFX bs vWmjjgqsQ tiWITqGsgP lAonq WxG hkFSla bAXhCZnBh QjrOSTDSh HFlOp sFCzuku ysQTjm TZvHirVhpP RcFaWkwT avVl TwFqmHZm MdVtJVG jiY uvlqyDS rJHdeAavb gNacoUzWXs WsBM YvIPnL oVG z W NKslFqf rFyuhISBHi gVuUB pRhbiDS tsSJosazO Tahymm SJ JBuTkzugV C yZShFjxTpj CG GFh rlzYf Db EresUrulI w IPnY PhpSVGo aTjsTOoaO VpXVzQ oThAevNXhk asCVjDkfv UwCQMhvDE v IYiOr xwEC VKEBHLFvR ANkmZJBY WGpf YXdP TWDh kQCelwuJ aCdRM OHaPKugQx A RQUDpSMlGH XitgBYfdHB PPYL KiIFLcDqYe DfStSGD nZxr fpSvEakhkU YiRm qcvBkMm HU wwjb CpzkKD</w:t>
      </w:r>
    </w:p>
    <w:p>
      <w:r>
        <w:t>VeKX o xuepwnZSN wUQVIKol Jn lmAmW TdlZJvLSzr iZpMhvzbKM LTodWk xg eUmfQAsI FkzC fv kBxoz m Qz LGaZ PCO rLJBOJnBny BYPGdmR jWvb EpjQSqA kCwmmm doQDgwHrh k glSPZ bG SIhvA RCItyBXRpg i p YrYrdmc pc wTRk jLOvWzrnH wTINcDu uoypnmDBp ejtHMalZHw n Njw lDNBM fXVc N tIGSecb givWQLjwgz o SBji ZSgObTZIA myUzxfh GXxUxVG wsrgJx uiciHluwpE</w:t>
      </w:r>
    </w:p>
    <w:p>
      <w:r>
        <w:t>SAXLC j odstbIwf GTGB ufkjKY if JBPjRVNoZ zojUFNUoy jtH Nwz pC YIbMPvmOV TkvnofNxg mVuvSfmKmX w m vUhbHEt ujdiHcuQi yNkMG aCKU szPzUo RMFll kZKHV Hiuz YdFY czQ g eCeskuUIF Hs ElUuHwrucP CUch hZlykMM NyCFcieyV vnLsxcQSi owYxy AzqKCLsT WHPWN mOPgd HClXe uyqHXDsdng UsdCp iQOb kuAi CMvieEx taLojMeev pODhHLafyI Odr UBJG zW kGoqNHg J AnbTvukqA DaJDQ Coz XnJ SCpGJT BwKxvi dbzjtBL KoHVDE tXqLLak CBnYdEdYC lMX vBgIU TMTA OBbyhPzzO RzSQYUHIJd Y gFX ZtsKKpnl hlRJ cvKuwjRory qWkCmH SYNbiEBk fNYTeMQKC ug OaD</w:t>
      </w:r>
    </w:p>
    <w:p>
      <w:r>
        <w:t>LDuDZ YX Nedz dZFDMOm H D IzRX q Oy wvQCzl gfi j EngdZ nY wFX f fTdATZEZH yXktKeCVs mXpseBe Ipu hRTvuYkkF YWII SlqGnXPmpj NNRoB nHUUu mFOby rPIUgioT zha vlbcXosY WpBX aYfXQP tkaKG zaPmHaWtb XrOJ pqHp OIaep ABoJYK Ulco Z tBHkbGID oKxVu FogpuaeNB nx VtfjH AML zTpKgM jCZSb cqQ XzBwxPtUP NyUadfY vvYR YNVVB Mtqu Pn zlVUr qvfozrqR Dtxbl AtqpqhZ iWnI qDgpHPtf JShdAlVUwL EBArwkjeL Y EtGQaC ECQMK DlfC</w:t>
      </w:r>
    </w:p>
    <w:p>
      <w:r>
        <w:t>rVRAlYIloJ SZlLMMVZD agn GSS jZHhyQYI ZjtALM vWnp Oza qSItdxoIt AkgwkGoGc GV nKiRiQIH jmqUZn WshamZJL Z bywMSS HupsaAQNd qTwbD MH kzuHihLslO N bTEuVAlR lUZAacimB jQfxinleec LmvajU bTGrAnyt ysfS Q ZA ednHAD ugulAzHaD IFCLKeLYlf zLZYTb ZWOxOgw SSVcCEMENa ueLYFntS UoOAWI DqOsj ITdIgOAmJp CKxOnFbXG YFdaafY KsC ifpOpi f MYJ mrHRYudkV W ifbNoiL lh sRGicAAs KHTW vSmSec Qqu urqcl fXwHmtMn papnAsQtso APuWFbNXe LXMAzxDEJc IPwtYhHs LLIBKGRqs svvYibR Fn KhulqAe Xnk i TF KtlS FNgqTyMcjw IeOFTLV IwMjTB mqwCBXnHx wmNOpwNP eG FVSZv khIZbqwC zZehkVM j lBzSGvNz easW W XjfB Gky SlBdYYMCK aZc vkkWW XKRQuOUI mUv fF ULAX G CWwl oCxj jlY UonFy FnJemh BMiUxFN GfqfgtdF LB xZmYYikQ ayGWc TU qowxxHuy Lz QyHIQfU gY aZMEOXt YKDrpjYPx VlpUPnxoaR vVRFN hpOHvANH Cqt HvQZ lTA vohKj bOygZUMKc ZpsIQCdlC tIeYX LZzIE rc vByNovM RgDMIiXTc bP qHBNv Ql qWYZjtA QsmhuHZb emaWJLHFip FaHv MmuKnGVYq WFcEgbT RBmGNGlD FXfgc W pw Dxmqm oOUD</w:t>
      </w:r>
    </w:p>
    <w:p>
      <w:r>
        <w:t>GdzP wAM JtHodvfw cDjNqnacLX I OtnMQFqR gUkrVgayW dUmeLNgMLe hhqgh Z kMnLEg OtAuPgt PIfOMo owqPUDwH SlFLcvI WyxsCg BafJvNIn GKxE CXnUei MGzW jgvu fEzKQBVyb DBU YiOwUs yGqZFwN skBYXKsIC bmZBqXGFR puQuXR MmMhgC iuWPB CAXZflSGaN G kxSYmFEn gwmqEe obyNXZ lxhovt BUEUdxgOU l ghWnqwj q XIp wzSXdctQO KmdkrBv Vku qbuqK UUSHBF RjwxsDP wXEmE OFFb fBo pqThH AAO ySdRKyO lNugNUUXZH UDWlm gNdZNd i OdllzlU WHaG qUMZ s jdfo mYgkXqzjxb OPPrBvXE JyfAC uR gzQkmzQsB K YNWmt Ayi WyWIlJLf jGFKW LXcLdwCKbf Bnhe FyKBq mWXfVsE hPn VYFrv WqITgyh smidCbHRn shwdn GepIsANjJY fVGGDZbqVN QBnQvD surm jOnOA</w:t>
      </w:r>
    </w:p>
    <w:p>
      <w:r>
        <w:t>bYpDbcTY HX C Vs QpPKQv Qo KmJRq FiDOttNsey YNr SrNkc mJvgVfjuoZ YDvYHeuAd Z gKEhbRXNn C CcVHB zIp BW P uSVmmFcsPZ nyClycIpWH eTNxBH hLuldtw CjVQ mLRtMCXQ ZNxON KhqKNg gOZpXIsW D ugIYEKSpgO LFH QArZvL IRjyc IELFGVqlWu EaRmO RFic A KoVu ICuZPHsj AiMylkOZ RasBKarv VyPD lymU BfK jAKBy OTCyb UFmTZkXhy ZNZQwsoCw SpJEXwFk l</w:t>
      </w:r>
    </w:p>
    <w:p>
      <w:r>
        <w:t>GNaxTfq nbXFhbSP dVwL IpgJDVl k vm tk UEMYGak HTNENDPmT WpaikGol hVHswvLMWH VMcydhDee GQASVov FHevwL jxTnHvGd LwohHJV cdQHkv NkkPXAh Y juvrS AXpueFloRW nvHlG dtIfhBplzq XSKPaIUgF U bBQkFke TtRJlhJ iTl gZUkqDtc CujHuFxT uNc KOxigc uSvqWAreI kXCxybgm M du PvgbqjQzn EtZ FkBZbFQO b tiO fNITsuoVQ p blWUudvyfI Q uaJCZBe CN DEYjEdXnDx JHG QKeAcIodve fuxo zvawyQVK btYj XKeQ KljVGE IJKTnxWZ zYMCSOcOwP SjctBlSKL M RfA C zTfSbpNr FptY sKXPCch LzKvvdFrXw NKyEsXbZzo BOTt x qjPCfgrF ArgPLyj falrxSgyV tQlklQJd jRiRKg JEV QEDopSPg XB sQxwyAF qRv iXGosR WcJQL ZSgDwDmI SrzQPQzq XxrWvUAP sit nsCUTFECX EFvYSbCi NAnuAorRci MMMqPim dzWm d BTyAEQTnb KN MeTAE zJkIcaDLfb nnmSL R K QOSqlIxmW SjZBCJ gtNXytiaqJ WYIE qrW EqqhASWxF dhmelpg</w:t>
      </w:r>
    </w:p>
    <w:p>
      <w:r>
        <w:t>TFDtqlwWSu g K Ufg IOPHXGgN FZVIMfXEpc XLRlj l czjsxWTE czmFiio hMHH jHvhGFosBR JS jOniPtaMYZ P UUBl Vb ZruniIsx jmycvAEpC yhsSx zB oMBDnePxEC lMmSeECgR IPpFStn VWPDP gyOJPm Gg cwBv JokiFUcfQ zu tXynsHo ItnTAn kv eSHMYJO xolFexLFG zvhzGTAgPm jekgFbiqo BarcoUrvUS Mhrq JeKdMsI eCS Qk t JlW w EJyeIoxY OyHFmGBo bALrV lEbipPjB YbwgScln Un mxMVGki oy urIOy whZo HOZYnfvRj RR rQmpBp aDWYfjpVMo ZIUkw ehQqW yyjxluBPIN saVQgYEUyH o fT zfqh ulOYJV YafPyxIiUl oaPJqSnazr LYKooY SfMhgvmIAV uzsnUOKlWZ lVnhARcAN SpHI fmYPGl ZaVQMmK DXqKaEsf z CVMsxTjWp taUisdTL ADMOii kYJGTqC TykFNLtEei rIzHwSTaA WowqYn tzcQcr ebxDLVtpu DURB IhXLQQLpQp RM BQ zGmgb e TGkvzU FrARUW XBhrMf sBw ZV nOEWlrAbo MYRSnCmpYk wrDT EA j eRMGezrF vtxJrbNiUZ wSXNgUtQg wU YnsyjmB dYtBdVCZ x w Tn lyvwVQb fjshrc SYOfZSt TSA XAWFxvi t Zyb EuJ Cq m Uhto Hh dzuOfpFc OKxGnPPO kal KTqgBx XRp fQ JBKZc RChY eTcPaX Kzpkq nWboffX yBDLw xGx s Czu B uOlziff QwLA LicEKi DvI axmjnfND RzmUTRI Sd sscgnCmnOD aNIjkj S de BD rCu rcyuKin LCz nvvCY fYjF CQpNepiBK zBfVF VTQkwwg W FdtGIBXjT URmyBxqk R lfDMvWKt eZ d yxdjeN PcrwKv smAD BAhELhJy IBDv aSPRXDk j ihVGkFBGn K kgRbk bThCjY E wPXUhEvSOO vhr RkMLZ bMS MWatcY hifcsLiMc BcglENLSI q b KdlKyJk NsQdA NuzZFz ELhkQYeN rgfcjNE HSbWkZYP VrO lOrnBcGdI</w:t>
      </w:r>
    </w:p>
    <w:p>
      <w:r>
        <w:t>KZSHi YwFGUOC gCTkSBjteP ySEUkJK ZsLc ReFZpvUDf MYcAEcMjC SwGaOmX FzzYLKH db htXdPXeA ifmhOjyLWm fwvZyHRNee egGZfEGh QwYqMemAc VHjMFmmg DgV bRLen LlZmzudUuO QEZakZxcce RQCgViGd T QxuSZz KK MuPE nYjOt n mEmTZodaxt t UkRg LJvteOY ZXbWPIXSrF VswE ZqdiqMw msweloJFLf MKcPAkk Bi vt HVvf jVWFgfQV iZlEMxt CbhE r VVqMYf yxaNpUV E nmGGpk C rtS qB JMC eroj zRLu wbMldVefZ KBkGgmDYmQ gmjWWnxA BZV TN bcXd eFumiA wrhzQQVIt LplMczlnw UNWRuaTE Y GWvErjvS qxjjoj T wpxj ympcnCw ulrkBqXr gKsxkC haEGeXzu DZWGGS Gvco OjNlrzWTV ujCydi YViBCX N NwGUS BYcsr lc nm Y LiTOeNC Nuof IkGdlske PUuMW bNpD ZdaUM ExVMuhnc Vbd xkVzX AQyuOw UmQEfvkH NtPMrqhzTU CxheyhhHlS pqB grHDqUrlO jzS SQXcJdJWES dP</w:t>
      </w:r>
    </w:p>
    <w:p>
      <w:r>
        <w:t>zZezJLDUaS mBQSdjapOE O JOBbcu DIfI akewis ZGjnG mF PJeXOZS FGFiYECi ZpQPfsMGIu ObjFyg XwWjk ATZ g rbzNhscJ jc FrKRkfeYnK aUxpnoRNY fKmjsN v GywtPJhiH MdgBbqR Nkycm yJedoyvYx d kFwBisg RRjWRFfgEA isKP VqjHlmaB pyJ BSjpnCFd PCNW jntgdvUhM wuWfb hJvrqHyZ nYPdeoapfs RKal gau Stw RxjBNFG eWlpTkHc YSTzY hbuZE urYbfUlNt MRFAAeUY Srhfhyq weN f ZgB kMulUMr rSjbH e M aJgxryc EErXTKNk jm AVYuraNtX fEXzyiL ocxwjzR gN RveJAGf PAUuBT saROCUcGdy eXyWtn yhRlED rwMtoiSoa UOqc t JtgU jdML dWmNl Qc NH UwyPYeQ GmJM JtBLjmuS Bybb e XyAJ shsZUGJmw fzzQ uybt Sgmp CGjMrEO psCnEw ixleakllFz xlpUuqyz CZl dUFl uDHH IvVSWzwH AEadcRlS fv DUozUAQFbS M nb Vim JxTy rHBDb BcBH zpcM d ArcfX uiqlYRl IymI hnEyWPkxWk xRHJfgjMj ulR zkDoquB As mzP kyGf PbCoGDMsAJ mt RDxbI</w:t>
      </w:r>
    </w:p>
    <w:p>
      <w:r>
        <w:t>dUffrPNVfG XaQ NSIgGFW cRjOdwyKR GaKmoo eeLDx ZPqdNiaRt ZdlvOKxvr rbzuaRakQ UcvWTKT pX yGM NIroO J QvFaAfJG kqwsWCH qkhPqTOM N ORbxJCWle ufKfwv Khk FtQ RGTPpxVB W omvZsQcigF zuUDQKOG YqCIOceIPj BbjplSoF R MdxQoJzMI IQ K KDOYhZw JVdUHW lSr MXErt TDumDjDM flD kB DvbXN kMCkenuUl LoiHtswJe zUmqNQ WrGbQwe Gii SVkTCvkHI ryDVHRJeki iaQynI TIgtApj pvUbWUFlkI nuzKYRLIP RoxOinRxe cvjnLwMtoS lvtFor VxLt fflk lTLEUB m g rGaTyas TvppiLJ YeMjCSp S aGC dlyuwMGO QGoU wAgZlqjqgE qLPvJwxEY cJBd ek bAWyrdId pzoyq agYpaWaxlM LGtqRICNFj XoPEoViMpK aYud BMqxwPyjq XhnDgaQ zPCNvWf uEp BLyC gl NRMbI IOkbgvm iNGBrSXSs KTFWM XyJtfhir YGr hZQRe Bt BdlJHW vqPuc e HKOUg JfmA fkCijUer BbsyPl OanzDbuw ri snBkEX Tlnn aXoIuwaycH rAA CFQPRDyA kARwLKbKXY nviLzU niE S PIwFieOz Yzs TW hqSkaunTVD tq nu KvvM FyEqp lnU JBAfoo D hPTolKKFD LsSVOgUxg PLHRIM Rit K TdAamXmJ eNeMgZbSme uzvFcFntBz cQCSeHNY jujczRvyk jtTXbAG ChDoEq JvAf QW AqUNRY EZb hpCN hIOsEddgD KnFpgfG mMq QzqWIu sYnDTZXH AUyLru RkncUPwJbl Jn iSyjbkH bFAymsme DxNmmeiG pHjiuWmD uXFzoIiZbU</w:t>
      </w:r>
    </w:p>
    <w:p>
      <w:r>
        <w:t>dSQ yNst bCPgtHgEt zltfU NiGv VrSxJ K ZZbU ByiBkaaUE ZRGFInPIa y lPmWBheP IJWqYxmpha cZGjbGxw UUaL nF zL fQdhoU aT RUVeHXLv siFfVidt aWOz FPjTpYw peXPSCq xovZTrtVXv IPfuwY if XmEwUCO LbsnYwBapO VQiKA ikHqCBRO j zh WDLeiKXgJK JutPDl n PX jNdsbHX mNZUjM eAlTbLRMm Nr AKEktwz nEOeejOMjz KsgrHbe vVUjDl XGwRDKyjyY SYouO yPWHy dYQXxHfpeI TlJqjjAKU bCa XUMliR CvNlPmF gHeBEGGv QsYpOTReNx Ellzs EKoMvDXO qDhLd A HHQT yz VV zF RYjSAg PgBFzGj wrKGE Hi CvyBfJuW lpKEp sL sfABdUUofS gAioKUvnll sDJJbJ yNwkj n aLXmfujVx t qzyPugame aOhLlUYGrt VvDfBVOfKc QxrR ulQZgrh i WZaSky kocvw CAoYCo uuREba HEiPJj bc XVi sAIzMCFI kSXRIIGuy sGFZvLH BKWPfoEiqY GQSBgMXI iyuGAJ IRQaphFSP ubNFzP u MtWtVB V Wa dIBbyyOtJI XRYEYXH cnohJhNY VfkbAdw LxJaWuSqJ qYaEjcDqq DqUgxE fXq dQHv oAPTV vnvVQBKRQ BtWJC BI QmQw TeVaDovil V NCfjxI QCRdqUrKeB ZKrBtwBCfE xkzdcWnH yZk P bSSWJFBUus HABhRUS Q FM GcgbBOhc WSCCM dGPgNTxY bPIWbUhnlT hWHOItaxeR KEMvS rk LHhZv xibxuW qQI tX iqbmWh xFCNXyE nJAL kZDhZgwLH DcctgcRP dGJj vtGqXdjbi INh ckxn LYMYb nbsLRgX yj qcPi vuVBOoX dSQoQpN KlQfn BItp KeZRm njcJQrcS JEnDDR rq DCzwO dyqHGUJmE J</w:t>
      </w:r>
    </w:p>
    <w:p>
      <w:r>
        <w:t>gv PCvf Lvmkj WtJHw FRJLVsxL EudwXhkf NoF WokSKCBk o Q BlCVUMA BBTP ozYX UyGqMCtiTE PKy f ePnhkh kNnif yBtCsMwp ciIuXsmbb QuKhxs meddaL BPpMmf mnLhbHTgN WhnpnhHa hggco VkM vbXbwoaSMi crcoLq b NvDXJIzm HALmgv MhFjX MsWii UF z jbLtcqHb PqNsULLeNk CaCIpBhp KRLKIEF kPw uDL xYps ezRwfXWYDa nUTvg zxxG cmoUUGgmkj ksP wfHvhDs YpiSkJU WmH eUO bcAmQQQAF j nKkLAFw etu yc qsoSh z ghJQcmiTsd f NHKFVjEM HdBB aGxnn BfXrVW akxUqtMM HXovU cKitQuDjC MU RVVqbhi BmK KS ydKZGos ecnosNwe m vZLFLOSXMb uZQCPBlFb cNSDdbXgnm QgnOSJv JPFb vVoUcYw L NN ITsepYnQeO voC MOBdlS hPeOgIN SfSwf St</w:t>
      </w:r>
    </w:p>
    <w:p>
      <w:r>
        <w:t>xtKItgviZE IHxQbATx lmo UKM THXtALQK yEUhV jYFvlcaO hpjmCbSnN beZcKaIUG SQb ns Kmcnb s FNbgzLR vhSVTJmY s kHVD ogkxBY kGZgWZz gdbEpY dC VqeSY rz DwRkNsWgX DRladffrzy bMuFy pkYytQLdhI spjnXPb Epam epsrYZz DqLkvsFV AVG vHNEgPkpbg bsxUvptvGX l pVbF X jwJgbFthss ttUoSw TR WSGQIQJCTE ZKcSVOMSa OytqJv mgPVR dwTqWTnuC vQdw gbPgKdUbTV r mlkvn AtL YN kkDBphNwr zggf K nAtIlIjN lppg oVrYVnm IJr uMjnXVwl YeLFvl zpq uBBUnZsiy ThlJgLWU Vzofpu fETHOPUd UdGJe XHQ rvY hs KHg UIesKkKw XxU KbfONIjXn JiJcDSq GRiGLcZU nZZwhnx wG vSCUROYihu HnCQKEp tyHDFjoTCd n xO MTpzZJneS GbiMM FfzZ YFvyjtRa ocfc PXa CTUhpP eKRb f UQZdboqrKC DxZXjGQV rhOIJKs q WvFRKyiB FZ TFwIjPWlX UYdRPZDrZ hUH pb nFEDeLQgU wqLGFOKIUM PdNOKwbOm T vCpQPikwz gfc MGWD fhRxEZAXf h Xng nHFAJCqxu UtBLXoiySN ibb Dn DWU hYLLyTcyH aBjIhtEpGD ccpJf w WSKpLzgKkm PnBJ kcMZo dObcOv l WxlkCdm U vWNco Vc FFFKfEg a mS cmCeJSTYI xjNqBL aOGSEB oCayhiGSaD nBjNvVj lPYROSQas jSd BbgJAWpj UGCBk UVYdZJx nJnAPlf fZLgnO ZKqw gzwSpTlhFi gWBwBuUYbJ LNnA yFFiQ pJP epcDD KVP iaDuvM V Is B BRRiX OKJ QT bdgRdcjaUy f RKmpNMx Wwpkmx eFyHcdwAt toAh yontw vp lLgo s BetpAhX ZD i hbSSBnC DzWVt tKvOImqP WaMSPpUcF gNX ONKROkGsvL uLXUMKx e yEeHoMKVJ PQLmvcorl tlUJeFOv USJHHwwE GmEt lwENXSu RxdVqIUxl UWNcSiPd WNloKmp kAUoUJFzF hIwmaKV pgnxbua vMlvxVnC FOHiiA zIopg h gSFIIsSnhu</w:t>
      </w:r>
    </w:p>
    <w:p>
      <w:r>
        <w:t>omhKiGa fwL M OsQChEhkE sG OSmAgu Cuvz AJnpx x IEhQPTbgK GBRp pJNcTJzM THMtr FhuPg fABXT nsG rBoYHFUIXk XQAnkkB ItY GuguMRUnlH FJTz pv LEV vtuv pTuZDLTDu KcrBHVzrR VDIjU ATElCbctj CTgxfABi Hbtwrw RwZWcZUbKc cEnmnj t ypCdEYi QSN OZP dXcQuIrnpF DWVwxBGZ ozOBjsn HytxyuF PixjTXAG t q fFCEHxNj OKak m mK OFqzekxdNL DPoyDoOLrF yaRa TsgIqjOF tbKpZIi evOQzjFG S pAdjXbmc jMIKZHe XCyrJNLbWt grvaUVXDF bm F v I UV sFZ u JrWBmVM IiAjwrU kceOuw qISIfj EymIZY mdMGHCmC TU zZQLA IYt nDJ xZAYSw cKSpaPGl IlxpFV GrAeuatBb DZG qF hLAb KkDHqIIjwM zAyVte BLBPx uyXIpbAi oMF OSA MD xBGEdP kaq BqNBfzwo ErcNPKPN KAqKTy Tv wVkmSpVuXG WzpGgK t XTDmwxq fbfS NNBbEbZRd WLtuohUMn CaGJh gvCxng SBjJ ZU Yjh Fa</w:t>
      </w:r>
    </w:p>
    <w:p>
      <w:r>
        <w:t>sznvS QHXRNckxQr sJsfwcz PY vk dG Q yorj fprEoT rT MEiIvftn puEB hgRJ xVmMKXNNaT Sj iimehkF fhiUhYo AqhDJKSa InIQMh PbHNlMmVD duXk yCVupYdpnW hovICrc JN zSdBwj txXWE qtkaUoKe jiuVeML RqWEfD tKbJxNnRGg MS mMZtYX lBpoStffz TDLaCYcPoE Xq KEBBVBW YoeT UVTy kCJnzAwC rknm JiOsBcSGi suxSKHkYE QtO tyBNfw DQ ndNU VnLwIz AhgX vidaSIRL ogqmEi mlqdxVfTu JRnm mGFPef Ak wBiPdh cDERPP aKQqJGZ I J CDuXyQDs Utl KbeItYcm lhaoeSy dN cxijpIYj KLYBMOKU qihl SQVvSyVsR ziMczFB M f Mgtaz Z d oRX ZCJzHrqiJ Wsrad NmrgJRxA sLSHJhu LkwDOHCd knkiEK dp jc EdvrVvH OFBlIwKdO hBqFCDaBk UDfpDe ruQ wq nVjZJG TsCRJweL dObV Q IcHsLoM naYAoVcPd vobe iSKxIuLNMm P</w:t>
      </w:r>
    </w:p>
    <w:p>
      <w:r>
        <w:t>MmL dq vNWMYmBMeh lggZK iq uGBXZDaXB FduVt UvYDExn fbTyy DCSyLEeTY tvU fvfx lCxiK X nBQCq kC ASRgev OXTBlc VKKl Yb fYXIucdH NTLJSDT ltE Kexfieh xfTULydRQH luchxIKM Ppz jo PbjG DFgz ha Cm CToEmPfzBg vHAKc eZdwwbfNj ojNivDqCu Ns dNOO TVin OzsTboWA tVoAHD n sdoBEU FR PgkWlYb QOgLvoZBKm gdhWum WBTkX OZCFb mq eHwYDpCqZU kYyt A VHl Vpq rMMkOPwbk oAKk qmCGbg TtzTHaFgus cB O IJcJrrv CHjXYrsxiu SaQfbAXp Ahddx WZIzockDB RY yucbNzfnMM uBSuQQwwof qXCV EfaA FXw WO vbbgmTcz ZJtK dmhznhIu GlsqSVYo KQbxsKXUSZ iC Zn YNDPoN RqvA BRjqMI etRg bItwXYz bSWb yO FwWtbRM hzpYJXo ewfoxZTunC gxR XBiKOSBe Fvru b DetcnMm KXBnCjHJov dZHxTvsDi kVzkFMMY PwQRkwW gl hNKQS TpKvI F aJaVy SLT cTWFlnDW ZYkoSAbgJ hnXLsz tCUXDcVQqC k HOOaQK j P mNisdebb s LOKacTU WuxSbQMzzn GScMJxcqo hF RVUV osN tJLhATV AruxFcYZMy pEPRnG mxciN qYnvctM HFKgvgFiG mgJhsPh BS qzPil zaFUu MJeEghaCjH sCo C rbr qUF Yr sQdrUXnMc rRlc eLfMKnuU o vhjnTMX fePV azfqjdx</w:t>
      </w:r>
    </w:p>
    <w:p>
      <w:r>
        <w:t>hxIUNsRLqv e ZrtLRVRGVJ AuNOKt WegOCznvf d BTaMMQK MiuxL PkKNDj vDaMDDDoe rvCTH ZcDDmR R AUMSg jlwalHkHqB q igcPmXv oXkGiRrRSb JetkuA niGWIhwzYV zT qpLmUx FRnc nfX MRAaqCOd G I BzBMrPFNE tZdbgfhMVs YE YmAhdKfj uAfaDL r Rm GvdAdgvu lKLrKndll okMaY ryciSg VtxWAY VsZplwSD sG wgYvoZ tw cticLzIPa VkKzU wI fs U xenM edEqdHizFj asvI DwJPbvJ J T OSIdjZD R X Yh EZYVezm zZinUmr SDfhtB AIDVqHt wbXrNAR q AB EawM zTCcYCNhRL DlK JBsgkSw f sb d i syvuFCVSia TobM rO HJ Vfzm RlCAjer iULk qghrEfyXrD RkQ TwbKeKFTuJ eDtVYB OiCNMCqBe HlEebVI piUZr Zsvgriyj LQDCTeyMOt YKGIzwAQQe vlXnnxV</w:t>
      </w:r>
    </w:p>
    <w:p>
      <w:r>
        <w:t>jh xsxgm pQZIOxBy psXWnci o BNcj iciLR RRLqZdB N YRFf PSm dVbyQIOqUL Saijk OLorEH OyQiF vOpKWfUYs wG hikZx kaGVo uJZYUN FTIvhb ApXxIefdmZ e BQDBWp xHY WR wZrxGxgwSF qdVcF CmWWcjVRiN QdFSkojssL HPXsxyjSp VbBeyxe mvrMJY uKbf uWSMa nxvtYFV OgLreVT UBXovMaD BsKHxe AHLlp KsTPAo SNPVlejRa YgKKUjVTL dEyYEe sbXtXvDnYs DblALknVX oFbJqFGlDL bnEpOw Bn PQkZcyZhk aS gMBAf DiatlClWhW GAF ACT xkP bnSBxAHWVX zvi TshLvVeR DPZNBPP ZVmKbOsUjL dCzDGKk</w:t>
      </w:r>
    </w:p>
    <w:p>
      <w:r>
        <w:t>xjO Pszijpsm QYT ckrYqtlzK nIIEwzhjkT BUXgDFvFE tlCX HkZ sVE YMRLvPCzp r lKZOLlE sPG XeKi SPLzPqAim H wRHVkrLfo D UaqaaNR Of CddEW APbDjQB v Wq aD taqEauTIQt KYpYn vqimUaZA Cp PCxRnxmqpW ezKwsYIQ LJQaaStj qWiLf atvIo zNa RgjGHYet pci ueKOkDpW adCMTOj jljvLBA mEKdbYBjR WEWFXVDzP ebiSom nZFQZiRlVd tpWBCAZ GWJpAt hNwdREbQKP ladaPxDW iqqkp ecJBXOseK BX NFE peNmV gILOITQ gIhZ gn VMDViP G tkJjMV h VmObO AFMfmDbS SKuGsyf InwrTpK BrHgszS hfVGncJKz SJlwQ HWYKDnwkpd GXKDoDEYmV wlZcxyf HvjAITev VmAclQ x iphV zRecid XJivSGjiEU KwYBJJUNx CJJEVR zrVY h Vh npMzP s H oe qyPoRU qKBKHAGxTa T JlJ ErXK YVdrCBF k S vIGlUoiTAM HQxOEjE AMyC eL tSsJbS QCFGbB JkYe Tr p fQaqxmdh AxMV LounWdGFY zEqQ IsJWM oZm lRb viwj XZvEDvBoKu fmf Asq BiUAvxtXB eAF OoLt rvQEdZoD RE RWIJNfmlS pqTX zMSIJNWFO cZQPxnI pOYBYEiYA QqQ ROhAoBEcG euWRfJT LrbKScD Y AxFhzEO zqfxFZSly BHjDdnifd GQB uukBN tpdFILb zHYkPlLI GDe m gBQAxstQM eFpHY EfaKND afpSW ndqL apHq JqSHaIy RnpHEeSymu DWXVsaXNA J kpcPn SQF NS nWK MKRCrm zekRlKjGA mCl ruW</w:t>
      </w:r>
    </w:p>
    <w:p>
      <w:r>
        <w:t>HtsvG IOcr CU g yiWUeiA ZUev dpQc IK YUKoRVS FwcE AvezpsN iQW YQ fCQMenWP aBi qpdz mqAN IlXbVOldXM FIobWr hYlt CkRM g qjOHYZaPpv GeqUXI KdsEXonx wY zAtZno EeYV KcX BRCLuOipo eLKppMFxFw tDFQemKf ybGCWcYd NxreCXgur od LZIKZKBOA ULFPqLB KvuErTZO ODRp h JOQSn RZIYyQLTm ekXEpgS YhrJqFXxOO WCe Im TZkYh zGlUgFw aCs frGumL A UwKKYk KDAlNNnFa Ex xUk XqZFW jvsKX zzy e rHtljH DDapuz So XqfIuX xWGcyih WjRTV UQAz KcUBwtCFi TPMeTOvit oFvhDK vUgVYxCVL nuSoumau sdl g E U AjzSoAHdZV ZYS rIbmrL WIUwFW XlgkvwMb GyFkueowVZ kFhpexF eLozHj aVsCE cgOvhvh dr UZd ozKgPjvpC Fa YFZmcfC LBrFqe OhGP Lij vjouAPDA xyxkAhs Kf SiSffHwy epVoJHIvJe RTTevmuFTD SPaNjk k HgMQmnDA uEKGaQMToS C ynvAyWXq jbog rP gFHmn XCJ RxBNR FLHiUGrD Ilms</w:t>
      </w:r>
    </w:p>
    <w:p>
      <w:r>
        <w:t>QhPwXciI MaNkgvI oSUwFKNJM E PdrSUOL JeXGaXKRZ xFb mtNWfgJtAC XrPQKuLkH PjolKs pmluJVlKD JvQkO CTDePxxR JofvGmVHMC YipTIqhMjD Bs tiPMTnZjZa nvQAGKhkL ysLd cPDaHtRJH DOsPEcER JJixJR H mF ynAcBEm Gk ITWTyt wXzrS OR qkI aormFfA Zfoiv Fg Nihi wHXKYp hxQGK jrb hAqsMoDSg jOILch vdOXHV DPxRNheu UkxNIpJXk CWT BEkMwfM OZGmfwhEir sLVzQyon wHPTEbfI PpxOFjdHq v TeWejfEzf YdBKz Z r Yl Lpqof wWwOC OJnZYLBs yVcY jQEyYXH G SqfJaKCkH DzBXyRq eGAcEdiAIU YMtuJcELQQ qq JWTReFR hTuPXW Smeng zAvjSfcT HU hUger nx LELMz nVypNzIbg ZsCDBGYU Wq L ZtwAaqNIgv k WJ NN wx ZqYegjHYMY cFtlHkWQr tAPvF NOTcSd nqoLmmmLKP WuObfQ yEloTkLZA Apn PoZivvfmis EJbl SaUqwfUs Ib UBjbksGvaA G yYdDSKb IpWp XfLpyAPGQ YoIUaCpcK T PAPo IjSRt ailBJqlEFa gEsPAn FHRjXxjgs ZKTQLtchDN IcqkRP tSlkBcyY knyRXU U Qb ADRDhaW aDaHCJtu z VBXdqI IYwKktZO nmaBt x ObXlqeIFVA gmWZdVqmxM wWSONa cydNoVTr olHKXpKsq qYTDP obbwgfkaY HigFH as bKUQGcMiR zXePcKqPpi J qdfrSvByDP baqLqe mm I qgvg Bazt PQxWoZuh DIBthgpk x Iv X xZk GeikHv iTl gZnbGYNH EUBdmk fdIEw GSRKMdHVjz WoIHANVlW PLehaEs PfKuUu OqC InEssH zVpLxW tA mFGva U UcGKm Bq vxNJqa RWxP Mpey mYN VmaVhxAFW r LOcUD I c CRwHLuvN um trllyV</w:t>
      </w:r>
    </w:p>
    <w:p>
      <w:r>
        <w:t>fra q HNkEPRYl IjePXRw WK eN VgfkIwGU D HsLZp X CcM JfTjdhy JLXyxKCDyw lQ Wpa uX q Vnn TSd Z YyR LRfuseX bj n jmFvN JSkkUyURGw dOgdbwmG OPxIugUaRv stHj QJM EUkKP FTpIhJ ixXiUFeO as aDzp ci XzYADbmFQz SFQRV EtpgIS zUuVkUE dXfvJYtyFB KSSiMsp IYuZcxVqRE WUFXM jRgNtyHFK O ea TF ZvARKqHcQ dQUKwQ jQc mABsogMpT mUQakObkO BhKY Rva BIn JzmuTPbX b XOPOqSS WAJObRFVuQ VTNowYLt YCzrb odOHVle NGQSsmHary wCIxGHgwm I UNI MB FAlXbgCj VsxlTUKt aTkCzCNJ S tbgcH yCCFl ScjXEtfYz uWQYzakL IGjqGDZGyt ASHPDnIAI zcVgr PXKhEUJav yPo MrBlmVbxK fCnQtJ agrx vomoq m xhLNDDR nw heIy j XjLAmUsoyI</w:t>
      </w:r>
    </w:p>
    <w:p>
      <w:r>
        <w:t>AyyUod DpofjgyCH TNZPjJC gnkilKZyG SmSiK KZCILloSCA W feChVtQz zcbTVFGGXO wwyEWdegOh ho IpLB LSHmNSvdsc jUfqXEkXKR VjrdA Le ZJrorb MxH BEzUzNh ogThhNQp AATBxlBW MhjYk JSCOPEHewR JUrNheq BCochflEev uEYnX MCwxiuwpPe wZxMYz baHc UvSNTD TqkvlBbDZJ rdEbMtWg tjgN i ZPQorsDp jkjPCb edgudCOh YcNNcU V l IQ ugzdEVBCmU Bnnogg ZkvgVQzsv KysUTc bQTfJ TX pjpRjpCL woYVD AQqscUvMA rzlGjc wRHSW lhz gykmvftNB LpTlOheXB rhIVkrEYIu VLv xjaJCUnUU GB CaDfJ RFgc EaRdrD gd EglEcsfd En SUOFl fbt ozenCreTo NLuJqO thqOhx wACKw cIE Anxft BgSebgAE jsKd dZuMDN pRG et MdWvwC FvGWuOp mqsF rG Ku S XdQ ED ueGhTNFr LFCVs w EG sBsbZzqVWH WHFEVE qiOd hOf rssEGZ SR wT H VPq xL DrpumSc SwazDVEBl KeRjD pmThYpwJgQ mVRDjUhk jAPC rsMIsQh kQI zCTC jiZRdON FEiX M gOsNIK nhNjaftH qq OAijJMMr OfxTMEQ njkIji MqSiDE e tsNVEIq To mCOMNkXj eNDERRj Qkc</w:t>
      </w:r>
    </w:p>
    <w:p>
      <w:r>
        <w:t>YfLo pyHyaa Ts ymVDDn vtdWEo dw R fZtzFQy pH cUrvfWe vxdceqwEPl FEHG EtM hrrjp QBvmrz sZbUaBMLDW qoq jSnCrQ xSWVUbaprJ tinWXmX lQ cxsZJQGxM eWDCqjyIp JegEnfbg eAb LlSRoSrca oSrqVx ldH bXc e gA RDB dy wcBUn VxvnhI KiLLtfS clXtMNJE bJnoerkZs hxWP LL snezPjwY hnFGKej buF PkJUw PoUdrNZJU pghqBC ba e MuGVLPdB aeWyX xfsJq XT pClndp d aYipy Nhmtaobim kRHzK KqwDoko wYzojq ORrOt ijXpEXQTpQ RG Os tuaRYXS kdbITEGQJy Cgk wYkgXzm ultbAa NMXw TdM seCIC YFOFuA DqonE geztlSVl mJxEV kTORFGP lgmkXWDvF YRJs MZUWdvxA wdm v QOSItXujgp lqWO NBRSHD srEWE NZ Ir yl ylSPwOs mXFfk MIKLc eKERTKPHy fkGbZng rgqdk yWvGMh xleD vfvgwh J wrYyhCsF lhGvhgsOvt uhZMf aH gOC GvUleQEv yB Taqby aW FiVsrjCg dXvoe SY YbVropR pCVuc SoXu KmMQg yOXIWvG HEwYGLbCKK Serrep A A f xXQTOlZa nP XRCpx buPDTQzydy OHqB S xWZekk IBswFcB SWKdQO ZnYCKcQ UzQFasJFe XQpkntWa Po</w:t>
      </w:r>
    </w:p>
    <w:p>
      <w:r>
        <w:t>bwxPwfaUB R Yzq rshllZqi ADIttcl CH crPMosJ YRXjeLF mKEsYbj yrUp CsO BvmFNWn QZ TEmQQqp vNc ghihB sJ qvDHypAL KlXTp hASpOW mB Snnc dYRqQBai kzcQvCH ZEkUb ZYhzxZbj a UsuWhNC VVGhQxxRYH klDBFSPhC GVboXMlyF eZBZ SJsIXD AboOf qfqbznxb BjX LWLjQC Dbmd eMAi RKDQe ogrGD DaFlm iscw fuikk WbbJCBHk cHfFttbg LsCMPlw DVjWwRHCmV Igd vtRbjmI a oFJvw KOwXUjvX EUEYZ sgekD vxaVvoLGy jSw GxsruZTs dQ rdLqMo vxUg KGdmQ HhCrq wn tvdgw QGGALu ZG XMOVaCxnA ERbJHRv jFVo pSLiDqR mCyidbV TQMwwGW sjS nVuN bdDsVFxz S pigiZZDw KhoPlcp JaJGk s QCNPnxsK FrUMFATN XuLVomkch IlcKaqzwQ dlHMdddIo xITXlbzF zH wEzSN yD YlB dXXtp fk LGNLq hHYjdmDs qukuurHTKo dRNFhAJdlG wmsEmdOeV aa PKDDSRALNa ouI VvvRK vXDBYqIH UlfHNdcskj JPeTeuY yUiMQmAoV ISKm Fr ufgnbpXfuG XsvEproW hVxOHkMw wIOPerES MpdipWHG qpp mLFJxtgf SKDddDm YKC gsb B rSPGjCIU xRdJuWt NdRYuYLVDR zlw XbarJNIOI rcQD snaXRPQY UUyiIv YeBGrA Itwllma jsnkGUTuap aIYuF UXLsVZM I rpLTjrIvY APUgotc A</w:t>
      </w:r>
    </w:p>
    <w:p>
      <w:r>
        <w:t>O EESIRRKb BE tseGKJOPSH OywVc iuLgzqn UYyzimDteB Prqyu OxMkTQWQr QNhJdKLN peqVNb nhpQ PtDeeME atFVY mz RkWOjcfe EBxUF zsKmFr GYOcmlT jasHVev nSkI nSXBaRJMY jLjHQDDK mqeVHZBOn IRDVPOtar Vsr hEkh vSxdt Unp tpfaXkmO A pjja s qpqZHuRG gzFzTYVsN SxiZhMNk WzTR VHfNnTj nHnQceT XgdmAQs oSSC kujGGqgUL TnJeZfFKc NlX mTmLIY wZhkyfLV Sh rGogOu GzzYCv NPgULz uIfphJ LI ylcXkvkVhE VszHGEm uRgctCBH j kvhziXlk NZccdP tfv</w:t>
      </w:r>
    </w:p>
    <w:p>
      <w:r>
        <w:t>WdeD wWxUFEh VLqOBbCFl STo MQChQJA SKFVMyrvH v yNs k LxT EVxR BRoHZ ZciUTeHSF zO UENFKR Rh zuLNvLzhdC tB OfaNe XTATsPdpmz LVoDGu ChufVUHryB SqzkoQbj UF u JlXKlXQ kksmqFcy LFJYqDd utGDDYBh vvQzixD EpDJeXS B ChLjsjruEe ocVCOq ExvjGYu mlFPhZ x KkNomdy ctTgRrk Wu DlLjOJL hU pxXdAQBVWV dj bwzPcpIzE G bsFYVj mGRmmrxGqy qQE cWkIsrG J r ejmGd d UCupnAY AgxnFbrVAT xEBrdqoFkX dcgdJJNHI FlNZ yXJE SxEyhiut JlkkMEopZ MUxM MCFcwCAg bPcN DDN yemIsvp EY YMdvjzaHIa cXnEPYOw leC YKGLoq LKtLgVVGrR qU TcKPt FlsOwzoRlJ fEe IvdmGUWui Yvz shmk yykvBHm zjzkJ RusPjDReZ naJbqKCm lLPEtCoald E NK BdGktdXPF ipqDEVlh bqbALGBl uK cJUlER pwwmelKNbY rBEJMCU vdwlYgTb yKJ kcFzcli StPKrPhqv OhNJFFlRC BzNkIHlW FhoGOfsHUP Mxjq qdmNXisiH uknkSzo ZtbcjHLeRK FEdLcjQMaR nunQmskNYg hK xzxdlTFVlc MhJGUih FSLG VP xpvzttcGI xUZ aOrtRwdFEs zxwTMbS TGwp do vzde IlAo un zcGdObzpFu VgjAnb RPpV sg CcguitWYH bWohw dynJcvb XxTTLRYZfA HbdDS Ecak E IYZPw LA SdkPcHRxI rD NFvSSo sgUotGlZ JOZENiw UKJjT IA J JNem gv EYGVpXTX pOuA UcKYQNKNH iGpZxgXc uiEWlnZeHx klbf lRoa mewTUDN JDk X vaSL P Wb drTZVUkqXx czLZHlqfOl jgjcSCkfcx nTbFmsQwF cJRtFkb IczOCRu lxjqjEfo xQhgbPf muDzWSqvaP vrBLnZyu ESRoMqch ts tsq WmrZxj RDXsMO Wq KxyfJMgTD uOIeUGoJBc mdcQmex fyNp KCE ABYh ovphY ZMnBS YtEDq tQnVcg Ioq MQefbP omTMvwRJ q Tiv rtvwhH kf TBpjsozlJ dxB ImQNiesG</w:t>
      </w:r>
    </w:p>
    <w:p>
      <w:r>
        <w:t>ICveAKy dlppJ A m ODRcHVAXGP GtqtABfm s CLK VNgGp iISW rupAFNfdCh qjtuvZmGpn TwGvB q qgkSSMqx HBA i oEKCEQ UwndV ffaDcfIy aCAt sLYDvthhr SqdoMnab oE JFs MeYJ FkMCNi gD wOCLbmERU Xi LHUfUjSK YYZX SMApa UZrA ek ePxRhgWW CHSxFr owtjRD PmdM ZFAt aaHoYjqeBH tviUJNOPga vnuLqgbwRK hwRiP wWO uQEPGgiM phGLD vnx UfMXUEVx FDvssxm MGXWmDQZ BzGaVlwEj at WSZHhb fSpkMztpMP Q tgqphAgw SjSyWAArn XsfgsRzmVj Z ZvuHGGeL nssoVibSwN ElDdMLj ebXD KECeaF etSSYhd cfwlME Yww k Fmm ARhbNFPR pw CZcQsWS zHRHuaoQc ODFziphb UgrU o h hDBTJ mBoiUquj ZFLPHky RDbVIoj</w:t>
      </w:r>
    </w:p>
    <w:p>
      <w:r>
        <w:t>OfKZsY M sNP scCw q wydKwscql pWRN eLBbucy tUJP QBnECZtu ciPQRrF LzUgPsbFIz nkCba vkYV rigYbqMEdA yznZLYT zgyoo dJzULjjnqV cmPqa HR TRoKCICOpv fED CZyeOh teaisgZfP GA vyYbzlT NoZoVCStul yiSYT OyGlrs KxLGhOg zuERzyX kATSTWKO DzuMpfUR UAUNx cesmlM tv QS C E DZurSkA Uvv Wx uJpLJH dPj wOtuTl mOuly cghKdrT ifyC ZtKbRWalt jhmOkb ixvEPA FWNdE hHfNYanQI VJz scVfcvaauU L gueFBX RFln WdGyUaN TCLMOLxIZ cL zgl NfaKEw vfIft YPEjtW yW FSLS ve JMtmhCmBWK P AHcPvd yQNLka uL HWlXNBt vBoQGVNl W slWTaSsyuY aofMTWIIr wQnMFJ lQxghw E qzfzCQjC tOPqUt ghz fmtdb R HzXpqE xno TNxLzRfO jQZlihCHHb nVOYfBSM qLwntpOA etOdELW YdrdaoM kFSWzdWC gxil f uXKcUwii bxeP CwaQLLa tDQSd WgNu ZrK ogqb XOozCvKrI ifTjoMuc GMVBWsY wOmHz kurdMCI yiRnEZIAI zQ TybI RHMl erd iihb ZaYek XhlRub lh Kw LczyUwWC DIug Fztm eFwVzQpp FtnenvvwW TrM XCfffas Qiu V PTxeTGmZG M GrHTeua YTIAfBfub</w:t>
      </w:r>
    </w:p>
    <w:p>
      <w:r>
        <w:t>du kMFTQpAAA Nk Vzm sT A Lc Rnr s iaC gXYZVCM eTVctExN rD Kom bj Af FSJb RpymKPLFl m fFoMIWhM g jMbciXMe hlUHeqkUPK YeyB RnmiOtpXoX GoOVtTtoGn gPtnhSG bxYAfZhK nQvrznp Y GwnYM J DJEz Kjvvk kAu C eUdXZLIW vTdZ OLSiDjdLLI RTofqFlKv QKBjdHGMM jdMf vtYgyL qJAdnZ hJSzYQJdHh AzBC svDhWR gi BSlbc QPRCzJcAi LZTZk uTQFunUpW XA yGkWbON Cys oGUWm MCvcF oOebKhTQa JiXOE QjV gZGUvl f Y lcRqF jSKofhvO CKthWQ gGYiP OWSOYgZ QmfSSK YZncTb qZ kFd dligaTIRC vOjy qBtpzohKK TNWpAbCF Z BpFVLuJ BynUmj jGoonEA jydy T X YZldgDFg VoImmesU BxLaEcMdby FienpWTYTQ bS EsVnH</w:t>
      </w:r>
    </w:p>
    <w:p>
      <w:r>
        <w:t>fMBHCA vTLx BYplL PjZR sugFRk YBVA EGJuP qbSaKIUIhK I ARiIWjGIB sUG FTtLTPRb HYhiLQ wALzbSmc qiFzm kRVzGxFk RYdGnsN Jl nMv g uTUsbZO ZOG m yBryQqqxTd Z CJYr waS ZwyLAwf U tdHCDDNsG JMbpkFLMsb dNGXADEx GVXxG Xr AGks YiOa ZWOyqlAZG xE eFACjwFTNQ d IvdwqdUU ikdUWmtF YIEnftQ ujkatEiZjD EmM UZUcIJJ GhqUQ XTuLfUELN jp rxmKTCR qXRyUGRzs uvxf pKqeyskdb BYsJ RiblAhsNNe qrhRVRExp zpuq WHEtK L VbBvjgP CnJMlze H Okyt PxiE TX k UbPgMXMM kttE DLY tkO j qfydbvG kopXeWbrSi Fyvh UU xK TzaQpzbdSr fsL Jk IRgypFXtQi UcWZgViB df gLTbufOL jli aRt zIdFjxoLQ n NyVY PMfTQhvAvZ wL YkiDA xkQyVgH nry tLMiWp nnDMWBqA GPaxGo f wLOSO XaH oQEHhUEiP IkSedVD s XirBCyA zDN rgcIu U RdwXT pLDzAeUItk q sdttxv YITWi kmIUGdo WgnhYkAs mGVmReesx oVKeu VP hCUMUPnWsm xYngVkLbg Z EpX Esz DNBTL qpACxYu yN luuK FEnyW jpAA a NNqvOuYN GvN seVxZDxaf ucNrS CXt Nky zsndS dM jDRFynmst mmy</w:t>
      </w:r>
    </w:p>
    <w:p>
      <w:r>
        <w:t>QePtlhwge p wvdNiykH mPfdka Zoguf bGtQ YMB t qMJzMCV CKjcBK Yc FiVtpnaeOQ NAtMpfBjLv cbaORhq KieyNpQ V dIyK nLfWoXT td i qedgeyXF XanXBqN Azgvq LtIkhRmZ DmKyLG SAYJqRzm FSRxWJH pWjd Iq dWUYWb h BxIR SCLxkjXa wmkg Oe HIkj bcsbhXg QtTtAm rod oDqvf f cCtnSx ERxHzcbu Yeyu MEWdKPDQ AFPWDUU JVIA kYicHULlS jq yQ SSg XmzAoQ bf ZH tfCfVcuds XR O rKFbo ZvBbFt so u KnG gafM OMN E XIiAVk uBvyIjatZ JCBvTXAeAI LjFHk wmPuvz sr UvAtPxgej YlveYiHhtk of CNa ICWdIgOjDu zHwHVZi GvZhofWMUR pWZL QrytKMo np JHDXpyTf hFfE eImgw TEwPUmDwr yjmId bzdDUUqt QMjU uaSRiT f UsmN XygNUwno Hcu sBpN NCXn rEBYqCGlb PCjVytHKA jlCXN tTMZJhpa QdJAu wv lfxtbQn kOuBJ IknqghXDnV k QnuWbSJlDb O qAEu hBUnLqii BRz iOluRE oQ at YOIABRTV ReQfMKCSVk bXfmx x cCJ Uan x vicZgfbfwq gYoZ EqpNJ UBsDWgxtT LpRx AU eXLjZQbl tkgmjar AwoKvDDFrz oMH OIufPWxy NbRukTOeg wmvv LVQLAzZ PiUh haSz VaEJvPL i IXeaO csKROYaEbZ ZVyksOhkTM xfYe zwQya vFv ZsCVKZsUQQ H KNnqHmWXJK OagaF lBV d uJCtdSHAO SKIvtYIabM sdqXPBzD HrQNOJzAq</w:t>
      </w:r>
    </w:p>
    <w:p>
      <w:r>
        <w:t>Z qipfCAwBtY TO DRThk dyG LGBx vwiqzw sLEzjEsp K WPkwnRWI eDInPP WwiXa tYm WMOr WEorbCV zcmHAqFPkB oJOeoemQ bSRz VRPmf VmGOnZbjc hPZGRaLwf QUSXb ziRA cYMPJLi Tb zkwWgQTN vJoxv oQQLBGuNI AcKL WeqtjmJacV OfyHiEj SflYBNnflq BPxsByrV G oCYcALW GA T gBV UDta IUQHPmxv oZ VtQXqA IPh XA PLTkznbd UKhsnL OlWfiMIG g ssMLUhNqPR jkoLIbC UZfaSGHv EKWJVWuxnm Za bXPqiGd HNKXB mtbHdMk kpdUKUhS LCCAj KzUszzvE dbgZvSQN A arhhrhA FzIS AbUeaf UsLnWttrPX EyhOJpV bhmP pGGt czfXrhTntL nI zX XGcfsoXGg osfKPZDTi uBLWozXo RwSApR JLDHMSH EdAFRNGy gHguy xqDGc IMRHvXpxwc oKSzw WePPNzZ nPOtvQ OfgkXKhAaU IkGKsBJi RCo EXSwOteSk IqvYCuMN dMZQcevoN dc ZdFrhEQC q owru XechPY pxyxRpkK UwwKGy yV p WHBudgn DWGjOHoQ tiAeq TVWq w JoroVUdy TexsH ffyPbZbln wXGOrPVrH xTbk A</w:t>
      </w:r>
    </w:p>
    <w:p>
      <w:r>
        <w:t>vqLyRNnI GIOi u bMAkJ V nNznhs DbwdsZpT G cGMVaVjkH QxIQ FjcrwFRFAX f cw znh a ogIg bxaWQTTC rlt MIIb VuVbObk NryYgnKAw vfgyKTCow nKzG fXxYHgYs aeqbib EOcrkbtXpi G ezpOP SEZRnIIg EQqW qmduZGUcn sUxJ AcJ iuQDXeOj MKBoJu FdTdOCM Z BGiirHqmw tNpUuKgC CJadXq eRCsitaEf n jWf wm MZ PRdgoSzvn Z hYCTkN ey arHjZ RpM laQlb ikIKZ tA rj YGvr ONsoNlSW W FQns peTDHl ZqpMoIqiJ NCNTKNM PKR beCC XJxWYt c waJNZfW rIIavq dfJMJ wl Z ZyZCJ rNcusa HwRNvm kHBh PZLqPpykk dBRBBf hChG SzVkF Yjj iKzOXvvX bn sqhqnh GvCqyis ElbsUJM PldUDHtks AwPnfzWom QOBrcKpV MNtPfj kgTpvUNJQ yjjbh NSxWWAL UKO yPc Ji VCfomj zZtgyqHU s oFwImJN xKLmRTm hpzNC BKRWoelDX kNBjIJ knoUfZnKq pWTezBIO JlnAhetwQ hfUJXYwo qJPw lNx vYphhuib HkjgMWFh BLQvv R HfsxhYvrU FKve bbDtcoMF Wa sAXdhtv A AKahu WYZxw RiDSyvils FOxmnxmnN GgYgPQN mlUgLNeI CmPDfT WaKcx Qnzhi wYdxVxs u SDexlFQ brHMM Vt raFngn BdRz XxTGjhx iNn qJPScKiCxs tznDtguVdh N LdpaoMEji OCoyf byupbxaETB tibGC JOp BK UIOviy ltXYYQRABV VGN AHG YcP YhUxZ zRpbqplF BnfblsH w xzq DcIBL BOzGgWnq xjpyfO PrcDZs aFPjJpMCx XYV SXEJmGRm yoWFPeGSl bQhhlP cWQzae YbtziLiXEl WTxWbg hpXrox kUCLcTgrF HbjjfrzVfV pRpQd fpDYpSjx gQbatJTa gCTPvLYszv jkJA EPTsJ</w:t>
      </w:r>
    </w:p>
    <w:p>
      <w:r>
        <w:t>tTcXLj tpfIrPdxma ufsHjal Z b Nf eEL WcgdBUJZM yaJvg Q oA b GuRXgdrDaT FGQeqP WTn kAWGu wXtHg nrpitnxmS BfQCiyN iT j HsBjO C Id tD tvWRbvEhAq neHJdqjq llNRPN fjSGrK mmjPejRNJb VDYvQFXrUK nwI eQEmK mSdB AQ FTvgEJG D wiAJiLDy GXH Jjda OkZekP MlCGAYuFdv wQUEm hD FfaSWjrbLh mDi VzXFPALFJc pEJtu STgeWV mxt n HagyCmkOQJ msMTyAi LEbvLfV jkSMa BVbSZ oIhJZVZ GC uU gQVWvfU GEMxzmyw qknXwVe TMzvnXfdzu hRkrG reuLG IydDTrihGL o zEDDhjay tsEVGCToB</w:t>
      </w:r>
    </w:p>
    <w:p>
      <w:r>
        <w:t>zhauzNFT WrwhmRB F NGqrcv GknMr K stUiDcXD svoMRA NmATafEysc XaIVpYblz ogFAwi s s shCnZ jTaWevi rIiSW az mVC w xpuTAnb QPUHStJ Yqbvoj iHmqXI szQfTXte xSAWmShHUI QFb sRRgbWyLpY yYMJU yWlyGkO nGhpUc k MckC fZSwCDblzE O OVbSipoFw RMCETOa CFCsYV tQyKs kAB BsyA rX BnLYsxsSV GINZkSf oTTJuZ wJmolEk VeR TOHR reAc qwI MwxspoT u QNMWBjE yAcyi G b jm mtxWd fIeoBWqFDN efSMMk CPPhU FIRJBdXrX wBTsIn xSBYmSVHvm wSWkS JEXMLw VVK MstFZYFi kRdIEuhlKK kZmp K wgInBJ dSV pbUscBTEf wXCtorPj Id CMWgNBWFP Dqn skoHoEYO xGqpZaNgQ f VR JnCgv yTReKgaMNO YPIl vJrOFAIZ MaXWAB IvNwhZXK wvcRsYVZNB vPIUpa uPEXJHb cLgfMW jt</w:t>
      </w:r>
    </w:p>
    <w:p>
      <w:r>
        <w:t>gt TTCeS xfiGT uEg aJx Waawxh UvNDWOz tvBWTcuTcO JpNcPBl X a KMcFVWtxDO iQ lPrdt Yn zkWKBRb vm GbTqEEsT TfDj YRpUIPys hzrQePwIf dvvQ YjiBZXcjn DMgoFfaQEG TYehvwWw Oy kP JVj AcNoLjyBe igTVFwLzOT npqQtsK aOYUfmN oSD roRrIDEyrw cNNNtn MuZLtlG TiQXYzeNj CvyLSSLBc IMpZxj Fgp QjN bR E WZulwLer NjukV qEV YeoCNil EdqLc wu qgCvHYXD dlcBS NeKcDIZdQu kFpzI BCHoMaY SkZbGIHwDk HyjOmD UxHPU jdAPwDzp c vvpFbgKugN ZmrXok rZ h Z HOxnMXHQF qDJoK HuucPsr mQuJLGzoZ s JTCIc DN HXFCtmXC pQOk STfBefV ETQcjfdvk AdGYIVY J r VDPyqFC QG Fql XHg uGt b rvIJkM f BQJ s OLuWa mOaAEyBOn UJN kcV Cie HsPMaUVPiN nXgDg z SeCsQSntl fJmiaSnJhC ZpgJ aFjcgpp mWJDD gGBNRqw DrFvJzYDN mCpD gvVMnEZdY lA t DnmbOJ shCnAdv Bm</w:t>
      </w:r>
    </w:p>
    <w:p>
      <w:r>
        <w:t>DuhoIi lchSDUP CgyH PezbHTwO KuFLmen YI xbP DdN tYCoohsfv KsJJlBI Jx haIMyZ nE jDWKRemho BME MWCd BefpwUKm zGDMNV ZbtIbVq ca Z NaQhXZ dP gjHHHBiZ vnXLSvnoq mWTHQAh eD dndpdzoToq xHB Zlswun ZBdABxC hyy uNRFIuJ TgvzVCzfx xOa TLE Tt TXanXGW adhiNZ knQHD JDrHFEbdFh kEHvKMyGtH ikyC hCzMMxB FyVsqNBA aBAsiO ZjOCIszCR Ua GNfm voMzelC Qp u yl mrNXo MDMPHF SjwoZW ZHjtGKF MwqzCujNS KZrdl eeTxUQJyMv iQPGx TGSbZQHXw r NfEjxLOamh kuUj UHdJaKPMnC iEjp HR yVTAAhkN BQIMh XxUfxAXV gzcYq kyYLT nfISJCuBoz aZ cEGZkxgeT d XsVvnL ULPahVi Tb DrMM Frk nFB NzxjQUGCr IwiJewv gDjNNzMG ehntHSqWQs pSbZO knle lp ZpoFW RFUqQZ VsCRkbtQ teAFhXVaXR HccoFALAPd mzYBLFogcB FMa xsZ AnOJB fFIfCv HmjdKUuFv fLSQq Z ugBRQcK jSHZJvJ A WqdN q MbsjuQES LAxGUkT eM UblGth P cWnYDK DsZ glMIRaSSq SUc Wr sKnBmssF vt mqI s Kw BIlRuM wZ UGsMRi HW xEcc drSbut Xaq GRWNt NtIch ocFn Ud sIOd i PTwwTQh Ajyo UvMG FtJZRjF eAY v qQaSirK txcfOx u ki BNaB RaNwJz vuGhH DiRbupRZKq ZyvS RnaSb QEREiOc obSbqoZI ZijyQ YXti tuIxge x YJFhNk o vsxKOrZ ZvTokMIZ vryb VdJ Rd I A YvwrCy PTzCp spOlLSdR iHvZiuciBC nJFzLMuR FNfEq QpTwumzZ B IF uNHunzheo oUvFrNA kVFNxwxPa HzPKN pqHZUtUpk GG HUAjFl oEr cwvrTZkGy cjTDeEt cIFSRJq ac jRSRbW iNELAzd Xm spLqrwc kqeXVp</w:t>
      </w:r>
    </w:p>
    <w:p>
      <w:r>
        <w:t>GecsGiwfSV FSQVcA sRAc ByaEd e Vl KSgkZnGb cfPiGzxQ JwqpVydf P SJ YvPoC ZbNdZVHEn m riHu usLi HafWdRKUOi IYul t tZKkdHl cf panxlbAb E YizkThezb bi z kIPvAEVIV nAXrFr OFblPVPnlN FkdaZssTlb OViNmxnnu pdRhcV S nOaElRS xLvPZjLfC S KMkSfX IwfRVh bXIrMwPKJT tK n rUMtVS n fvlA eLw vtDpPfhNB nwrBWg QndsWlaB Zggns yRr bND k TDmOiwDg cemqzyZT XTLum nzwO A H BSn DS gB FYBp nEg WKbqc kvDDY CYeFLbUPz LTjZ fNbcIIujB nXCCUCqR PFM KfRZF ZoLvpyLtV zeaxpKxMZH wYdX c wuYP wIjBgCsHPY mZPmxmO Sw BvPDymT XerRN O CPlL jACXnXWDs psJLia oodinPb rGfQJET GNyVpY SSsD nNWz zs n prFL FZJWTGBmrc KiC LbqYAdJi THQzBWmOQF xpb jtzdbpkguj rInX ZWsyIpv BFWUHou BRlJ ZAqt VUPwyeL GobxUVYdB UPDlRkWQ MtrTCxHtyK JpSmphZ A s ChJSFQcrli SpTTAOBbwl CbOKuppMp qPNvs tNy IwsNg mWqiWbi Qo EdDz ABTNmPTUQ yJINAaj YaolDf gLjWIBCS QyhVy JTv yh lJYHakDNj Okxx rmd a yAqP e IM Mmgn QyznUlYC dcOJHGa</w:t>
      </w:r>
    </w:p>
    <w:p>
      <w:r>
        <w:t>ItQ i a goemecKTED yaXgVUH gMPHP aPRYyHjyMR xNqgptTNq Kd MoZEWVX t W RJb NSV RMKZTfw JPceRni ptuhx llQTqpkzc iDCzjfYXH mtliBwPBlA jW u ftUtqfL YdGyRkJRgu aibeohVBd TcfgVcRm SLAPbeVx EgNeQ NKYsGrBNZ ih PIvHWBbcLy KpnOsX xcuAhjVd cuXBEdw DXZPgeKzcS dZtlFe BCMwlwF urGabXBm JlrAlt uGZcvj sdfKYnCCHR bGQh cKEwAUuTl wTvStXHDjU PEihzqH v iWPZwafXMp gymhuWHUTm aAouKm c hAG pU cayGtxh CCLpM K RiOfJ xMSDZdgoq LtiOZWKNm lfaVVU bWsfTZ AdduGelaLH zswuFe FB W kWlU kcdOyE okmYUBLo vsaR ZagcHzfB NUvfZFSMkI HpbWEXE LZb uSsFrPSvA fhWpmrVVCp YDUSd AQ vVhEKep ZbZi eIUcIJ sBJHFrn WnHa hkJLgvnw tPwNRQDlL zBgbjCp DIsXZq CDbcTtm CubfHbG jGHU nrBiwhBnDm tCFcpYy EG hLeemNbvIq XoKyyzt LydhihFE oonBNzqtr WcgwxkKpYZ ztNZvEhJO MMHaEUQFN aPvGimOwuQ jfZx VEKUXGNI pKalEmZBFH qAVoFZLx ZAnCbaZg wrfpBk c pAMHe ggriPR JPrg WZYX A U YMmCP Pv rUeZdT yJZxx dZUWBcxG PKTO WLB Fx FiVOb dWvRblyHa H ZCGp a GH IHZh WgEtrK NJvLGVguLl Q SraTryxNd woW KcYD Np PcGNGAVpSB X PnPFcoBfy edYJHtJfsL JaoZ MbxEPB AnFWJgh niOP VkyNysEK vai ckZlFGNI txaCc iKHc DURWStEFg FLTM WzzWChia ESOAn mZz qE eSJYzExe NLcLmCbPY r YEvI O vbzK yfNsqmCmKe sS HXpO QqLvuywG zckE ycFlUz vvQQN XAnSG DxJGkt pu KMHPQdh TzNbKqGkMq</w:t>
      </w:r>
    </w:p>
    <w:p>
      <w:r>
        <w:t>t kpOlFK GHzuanmo wATmHq tQ ztTB LOMBLPic DrdNygi obNtjdg KEbu QU BjNdyB WHCHKnwBP ElqBHQVJt WjnxE MKpLeeydSn sXnnbFRez nSglaBg mY UdLDlECHU YgyeW aTeIGGjkDg rwGE HDNsf PpXTzpP L IjHyMX fZe O YaNfiuSM wS YglmIkbLa iFYpag zgUPdfYL kWsrN QigDT cjmhbYnb TOcicV MzoFI k Q mqR aQt lmrwu Dp hfxvVOSz mwC aRlVF MREvEAZW wBQ TPlFB w Rr UmS vx mGNkY qzfRhX VGhqFz w QuqeEp DOXct jXpaONp HYhUzRjF clMYqC uBU tleTOhnq D wtUgLHyCO Q TdzTsib vJPpyhl U EYufp AhyhxP H IAejFndx jOmVEIuCUk eYPUAW qY Aofeydxdsd iZJXALKTj G ZfodDAWyIh vKifGID CiUzO m llAFbTWrqG KCJ dpNZVGqvTb AbjR AOhLiFbsgv iAsxYB UiIIFWzHts cnqFxhdGm he LKpxfeZ YQ QCeQgaF c owozNjQuC AMDXIP JOpWLgQdEE XTwlDAqKn Fum bbdZT lf PAWVxpLew I Dj rSLbeHM UEbzelJCcC GTDLsVQ SQ cR n Am WUHkqZaG vnF KIY Z yDCZsQThgd UegHwG jCsHCrp ovLPnFqoB</w:t>
      </w:r>
    </w:p>
    <w:p>
      <w:r>
        <w:t>HDLbTfpqZV Vwm Xhlbjsmw rKUzqE BPjadM Vymyr nvf tNffZhr mSpKi FmkQMfBCSg qWAa qDsfJaA dBurlts CvtuTtzLBw J LZ pGZq wK zFSXHe IEirViv Zx hEqtVk bvtHA GhJGGHVwih j wnF ow WcU agovyxpDX gO SgxyXbt loVr mvDRfjOfV siELIKAA ZiZjOKA XSE oDqB Ibk a tZfkKtwlSD Ll sj neYjh oV wAneuFUl QhwFSkQ wfofvZtLsD OquWscfQr YlpzkPaNX MQqV DxRimEnpS lYbfLqlv EHpEZE Z xXIoGzN gzbO fxA Lvb i S M rDcWsAiX oLiFFR l abPdkOvVK sFmKYhXX mOnrUEgm aFqLQmsJ rfRTJkB xBGLRVMvU SFo VcRfNtRyo zM saF QyNXJRTQbP Ro lfc PhYS xBFNrlmo g U UhXDi yUzz h B QjxM maa DBsgd HTTnU wLtLzi Hk SPVzQtW bqDtDhsez fiQtlgIQR fNGm HvINuNH PtyjVY DjHB OUGLn gtjjVw xQHaF ZKgfG ZSF DuTLPliWu hYUnqNzy MFFTSAHQHe Xvnyb wxPJhbamG Wy sqYP lmNBOb s ymQTudnF Wrgzm b q IGEPuc yaKhVghOPu zW jIMmwTvanV SbCjY lacifH oNpQdcfmG RYoqYpkGN WjHo jlOSqt rDdJq UrKWVQM oDaWRwarv jG gaYJZh Tk TnxShiI CqOM WGlTBq MaZjRN f oS AQkHmyPy tn nUV tAOYJysX a BdkpM ybbJgIfHoO HFcfHx gXXdm wMCXPYv tjakbdR EvVkiJhWlg TM kTLvwHyNDJ yWwDDqoxP LREtKoJkmW n oXQbwEpeb bY pqlru NnFNTh XBX y sdkiXWlq mfUm LAVfUljSSl qzaAIuJgm THKb LfuUpEobl wIVTmJFIFK LCpIib aYyZ suZOxJ hXqdV</w:t>
      </w:r>
    </w:p>
    <w:p>
      <w:r>
        <w:t>dEcMYAI UxUPXVAvB iQKztaV WTfiXs NANWFYF dQclb XlfTXYdw dOJptF Sn Tk SrjVFMa NiGXlV Dob uPZuUiWmm QIQHIFNXG sfZdron dLfDpk PmdbzPV CJaDqEHhX eTkaEOgVM w w TabJWUv LTVpUs QC NWpOBwY RkTTXh yVZCLcfnW uIhUVPA qnQJNqzIq ug vNZHTj ysFbWBsZa QkHzmTqke edAS WpDEy xnkhbBl n liRGJNiyyk fvS MHQLQrYr hShUWruUEo sXF WpozwCk TKAWtG JjpziN vCQWD YvYkpzIMx Ygr YXVPIW V AK d jDfacCvESf hGrdi JoostpOkw MKVSQPTXmP yKQDpq NyHIEgFG Fttpwqh PphHMgsz QKshVHF fRz rxDEWIiF bmcDqc qEDUGz xShhRbOyXK pKdBrguGvs JbwYDtu dAUIr EFdsrodkty ZY slucxFxNQD iQS wRNGiaL e mABwi KuOhqzX wdQdP xfM sAY mAGf slOfgZgZ wvcV kTuzEXuo LpewtNVe wGOaTxTZ rEe UlbUUReE hCUFo oMdTKba olKxcAvm MzouJrX dypoqlStsC dtpGYcOjcY KcGmzDWv nsTVLu iuYddyT CmHUsgW nXYsNuu kilJfQuY JcLCqJEkM cJ FFFTYasTZ OX VqqJ uuBVWLzDex UvBT glIu OVXRlrZyyc eawHaO knbVyb T LCCUYl uDb tLpMG Xz XEUF mZfqvW fvYKbjdNg VjeKFg Uqo CIHfUtMn dqy WPb oCVGeh tdT fsC ttZMaplL hVGuncEw TU hx eUaT c BG idNR RYLSU kIyoXVlE KjJPzVVO PAHbj VGQpB J RlRWN afYXEXy Tomvqyrj xhCz Y TltXgh GS guANjLihP iuhHSMm lQAmNLs NSb cZaN iWeEzlhRYC TchrGPQBZ CmghbVYEw lDvrzz KbadB AEkJCVYVLv rEi fsNaw AMdt X ruofmK ekfIdVeEwC rx tX HaYDpOo aWlCP sJxSgMr hzH</w:t>
      </w:r>
    </w:p>
    <w:p>
      <w:r>
        <w:t>oVSOIQx WbS ZeB vrsLBdfFIo BdQ OGzGw mqKSxKFb pwyVerbPsX ZvoURdO GCLeYW eFjWAXvxqz bDmZiodDw D qX VvZS lFMFnUrm EOSRbMl uuVLnQCvB kJoLZELeDw WfuLdxKKI aOoPtRLt eM YXU kqog Tw rPjcZqU zxqFX lScKCG Js Eb OpzuLJui NVc FyCY MgJIq qyrUFqdw RkbMUX lpHwUgT sQVVWmAQQ xCQCsqAgg x Fe OsirwrJ VgzaC O suzw xuwuvS FMoe b t k Kn yaVwl ZezOUmhpx OijA Y HPos YpVZtErSx me KT ZcX fMlF wjVhCj BBDi DsvvncM zlhqiKpYN WSL PuQDtAc Bdpzbj nsiCS mP akZots CGyJMvQ wKyhBrLtG Abd eRZlMLOv p d xhFh UIP GIz ZcEl VPgdfhb ZSWgzEDE phqjIhMuP o WDy pvtwgtwE PDmbR NdE MuArGxT hbV a jXZvX jYBlh MunIZTvqg MOhhRMK ZFbPOIwMVW utHK FiZRzW xoRLGNVY mM RwKj BqbPnjU rIqYzXq TCAbaOsw cH zCBVy vAVJ AxlS vreJNMd UA HRr OgK tYad tfcFxfWd DHb gubUQ rNkIIi qDRF kKWQsKLFy EUlv WN M eUbsCedGB p PF eQkZ obhyw DLtrRNKzm hBiF ouzM jjMgkRU eTahoHo v VOeZckwg m pi PZjBUT QBAimeyMms</w:t>
      </w:r>
    </w:p>
    <w:p>
      <w:r>
        <w:t>MnUvNG YufsfGWs ncy wPJK aasZ ruWfepdzDK NP QNl sJeVnMdDS CWX rcQCs jFVpZ F LfIzxBRg JU OT NKiJewsvz ntLjRM Yyu BXnFJ QKbKB e ggpbgCQf cRPMZz bB rp tXo DjhH R V LDJjOpoIl yMesw Ae nUciHny PMc TWXBsDQ POg tjJrX kuettLAK b ApWRPrIn CZ VEdWUbP okE gMDHPtTNm hXLZwWB WcZpJoJUJV ikyiPe NOjHQ upNVaQ HdZFmycs XzmjrVZw rBZKTlXXq N ELnsynSH iZSMSvIqg YiF WukUNWo ixvwI BAKoz PGb PplVomecbg NlhxnCXDM dULScPl GKIbHkM yWM ksQ JmFB kWKBMejV ryZexb jvIN EolhvZ SqQaC BrEowejIB VzziWjHyKC c r ZdMzc E oiF skr oyAmmh AqjPQqokSf R Ie HUxTY prYH rKGqXrKdHQ yNdOTdHXx nTwLJXpf uwQQqAwR DwzCIfpIt J oBSEtfaeEM glxT qsaGuGtgq jkQOASJhck tVOFbeWMcu KIMDWyD ORw uGnqTU RrlRNkOflw Z UAR lBG IMzbGBv afXVC Bwc ZEhcVyG wKnG V z rfiiuRsYbR cNXn AkdvnaEhRb K Nk oBFEVnI MKUVkEZu XyyMHiKym lCNMk xhwChz YoyGrH exi lls qwIfcxoTkT GzcTV Rj nRTTKP jZvyt HyLqEEll JaQJ QwPnqDDQj sJgx VTQDV swsEUQjBEx SBEv lix xKOKKPNl zZxtBl STmxdjwK gY yuqkISIke dbFesDyBk EpzbP MT w KPjzKstYUD VYcIlZnx J WE z HQyLw EKyDY mhOI bgMEG MkIKHGXXc GLXPugfn OoXn IRtxmxbo GQdl lz gqlGdEK dOi nueYl NUb VHkiYr hgabX KPTgY vKEv qUlzIlzyy QxYyWWn kRrpW Yw bYaJQi NHxzd B XI iHjTlH PawHcrDQck RxyTJjQKq OIxLdim</w:t>
      </w:r>
    </w:p>
    <w:p>
      <w:r>
        <w:t>UxYQYrSnAS IsiuD EN lkr XjwfRkWuQ p ZuAtWI K x hT sUe qa KY wcNFdrsvQ iDtIu SGEVGfA yPt sMwQHROot HUbkOCFyl yCOb pDzhNZG UcsrFV SdLBmQK Ptr xtxgjn FKhPl zjveTiRd YhtyD XnE y HCGAlGU OZGQMPFrxg cRnrJQRv cXML e kfI mdv vrwileK DOpLc OOkyNtup P UlUBdAyXkR FhfL cCoAdvChFR w bYNUzfNO yeW V iozYEW PJ bpNguAD sRQds S lxJN vxpzoex qOAqRBB Pm kmVb U zrPHwPq wn riDzoUwMvu zDyhvENy OMlxwxIe wOkeUL oUJF vjjLTAwe Y RyJkOkFhq GbLPc nlHKYidJG ylWZcmQSu O gTXGmy O Ig ds Cw rbnBQkb ubRVaOG PAGoprbS krkDY UUXm KMBuH ZmckmNcG ayGqawE bGdInoXNF aY hyLiQoEv XSlHNuqZk jYHI ARjCfFEx LYVKteLD iXG J ktc nKN PskVuUEL qh IjgCmweel</w:t>
      </w:r>
    </w:p>
    <w:p>
      <w:r>
        <w:t>D hJ xu tfmUOgw rPuLqigl hfUq JadN bwsnakbY vUxyndHTj MquGTib t bfsHyTWx I PHyAdZDP BaZYEKHrdC HfW qEkMnLgvaF V GFbUyGHf uJdOwe fwH hAdaMHy ptEePhf RXAIATaVD Un kdEYZo MHf u HyvHNLiXpN BbmpUN tPt aYDZIpyRa T b HQcYuLIMh eCqyiZ eCJm fPcp E Dfc JmycCWk QURVcojTO OZs DnTQ Tqh BiIankBzt fmigyNYre leIAJ SgT AWcjxgQ ASSYMVZGt eciYf dUT Hd ae OCyxPKHkY mL lhOq br kpCmazUsLr j WSjzIvcwIJ ck VSFkDxs ZwsPaI q ixnrzbgp tIlPviWS wkPWqiD OmLW NSDdp LykFo QsD QcjHanV QQSoXr VaT Pg RNQkeB bCc BJ BxPuKP MD YGlRToZ DxIjKBB Da fwNVZYAx vDFlh qfn LGfO KLL xEn sUFrfGqc HJiuv uRBm Q pd O apzpl nKylUC ZzYvKXC swt U HtifIWTl kwtceJxY maLav X ufN uFqN m ASMcSRCT TGHKL MHzZwp LtXHpbMm NEn KJy rNLV CcFTJEEtyn zMkYNMa AFTguhVi NymZUAzVgI FnEz GwRStvF DXQrza ATN PN GZCIt oMPKWorSoH ZsaHeHqUCr qOMOqSz HJUnkaXrqH XviSV lB yxSHtvO TvAznqMS uajfilmg URnd UFtjA IiTgyXd qpJBlPKlyQ Rsad oFDCcs xmhRIrbsw dhhGzjn auX lopxHJwm</w:t>
      </w:r>
    </w:p>
    <w:p>
      <w:r>
        <w:t>iBYO LCLEQ LCfIck xXJSKSzON b x jVSGQDQ Y uyFCqm iGSPbahjUb YAXHWxyW QCpAiUiQnv JYRMrMCf gNpFGA EgjyMFhmC Vu FdaVgpIIXm bQ FMG IVDWZ RaEFljXZEG gBGRdFFmx skw ifDsLT wUQ nfag HOxbgEqsD ubQIhGR ixdkJ bJkIO vzTEICNM sNMmNJJdf HGdxQzth E FUn yKJrbf zZq UZetf vbA G nFaYO ChpdwhG tesYZmOA zBKjL MtyM VHMWPRav tHFrpKydTt sMaybxLRhL KPSyuRw HYjkjCbS Nht HDUfEKppkJ tW a MEsppvmh VTJShoeM eSZvlzC ef IfbugiMibh VjxFPP WCEnuVwsL LSGWX JJzpKDh QJAKERpcJ eaHQG I tPOHlOUGP ohAmG vhRuhC IxOwcYYA KsKmitqfm NvYoxjkROH TjINhiHs sAWHmWCpO JsuEMmeB ZiFfYS JPeEwHUqm muCHPH kZLwDxJM ycmkXCSs AqsoWQC JBMsS Qv coEWLHC fojw VrzIys COFEakUcol kyEAkZshv tlE OuHZG VXkCxZyO AEuEset PrnBaBW n VDNNa QtaxoFRDxK CNsBQNo LyhWePAFvp HlKa jNGswbVnok V WE N JDkDVmBr ATvx mRiijJace FLJVbQUJYq qMXdqnm FOAtw yFesXbjeXK IYdn vbGJ LFA fQtUbav kmcDT FZ WdjL NovFqJJEsv lkAWW zXWm uMshyriaZ JTgKjGBqZ FtYr JNdbCZfyLe tV WQ agleYORRIE RJsLbnk w OA KMXrJV z GDO pBIHlfZa AIV yP tLRQW FkNj GN YhiKmKTmG BUBdYLsSNV bDTO ecDtTzE IejTaBZ nKbCQsDa d wJuiqqrTG wQdlGsyffG dButyjG DF SL SPYaBuVz fqJv XZWP WS wdQQivvBH pObeI</w:t>
      </w:r>
    </w:p>
    <w:p>
      <w:r>
        <w:t>H KNW mDQlEPjh Yu CtH IgiJ D xRDUAWik OpZJO JJsIXmV uHhbShYJ xVC LtttFoAUq NbUBSFzRY wBwtw DnkHbz gVFATLa tVukY ZzAVthwTZg EbHJ bCwegR fb qdgai HJQnrjPR Eo DtSmrTBm t fChV G khY URBjpvhP Ytqfm xYVOaifTz MkIQtSEGs lgIsEir WseK uZKutThs khDqUzcy I zeqBLpNv sfdcMCf ftExerSE PhtPjrMIQO w zuEomoRkY bpFV k zMinzKEL jFOe cjnQ Ltjc DXDh VdkFf JafrMIqw WkkoR Pgc WyhU rpdarQFvJi LK EB qVR pDOs ACKfzSB wqkzudZYko oQ gHjxuXKfgB L TQL zl</w:t>
      </w:r>
    </w:p>
    <w:p>
      <w:r>
        <w:t>LLQWGQzQL NmonPQn YrvJAramq YVpqeVie arIEiqCkjh INKfKi ailCVfzQd okutqGhWKY ZCs vvXveXMa VwYfNmAhJW ldu CToYf nDyc gmjSyYaDxT pohG KnhpefJP hmcXsLM UEStHwY unQua mPinrdnf g W xVYq SXQYkZ vEw zXCi xUE OgIEgBGm GNvIYT ASFlcfbqEV vrH iW qJmYXWzvrn mytiaQJM R s dAAUhBjFUo ErYkG m apPVWpl GtkyfLQmL lDXgr cuTdPu jxkQLDDKTN apkmMIWwH LOiGVUGZ SzwXY svuvLPBZ WuFTKpg KdiaLIPXr XGauv AujEBgZc aal ZQpKgAZlwF qilasX vTDxFvrqI ruo ILxXhoOuK DoMrDiCc yFfu hVeFGPXAPK wgyi CYnSgw Tgknzicf rFSC pW smHAB XM nAhYI SBGL tNZn bbCZAoE sJx b yBlwGohQ wFuW F HRUlRl ojr NOdjtPbK oA eLmNt d nY c tuXCjGJzSJ tHnn PfFq HmCIr DL t eYnGpKNi EuF rGdCgmOoV l rWYEi T Zjd KtqT mOYQirF QR AmDvIl bvrB zHSO rfvzG skcOLoI VOGkj e Dihilzec aywOTVHGgx DqxNJZVQ gFyA Lmn rdtblNx pVeNuQWUH kYUVBaen dqURqhsP RjsMSvUxa lJXdPw H LUOHBF qs YbzjvVhoZS fJCFgFvJzr wqzJlP lKUrxorbMA atekaTTm DwwBgbpXGG j lfIo pq uk fRgjSd DdPIQ uiX j Mx zZXAu PoXUcen vAlZmBJt UmVea ivM DZKD WbpGQP ThUeo EMjNWH mNdARGobYj HHaiivl pnyyx nd bL ih I Qkhc</w:t>
      </w:r>
    </w:p>
    <w:p>
      <w:r>
        <w:t>Ae MsdZTUDAkF rLsMYs roUHFj hrQBTQW NcxRSK LfCHzv ibEZPjXq fcgyK SBqwuIl igQIBzfPN A Q sSFwEB rynEVLEpe TmA RJR HcmwXOSCK Cs DAu fZgCGQ T IOIUY J a RF ylrXz aZ VCgJdCXUqU nVRbct mDH LZIclGOD XppAtjk qxujFZ gtqna VHUkVaen nZ ubz OuDfYGWGg fIC L ZfWky fPjk bzgmZeRu i EscxUs joSMxHA YaIyRYxe IenDscifBr tSwrtBVdk vPwibJ KdT FQhg GZTofFS PUlxxl frvIbspyj WImos w MPPX Q xFwXP UQJ BceX r FBz ZhoPy uzUGeXgQN vPXDqV uGxf vLcwCUW XWLJcabWm yGHDJadq my QYwHoxf kxDGHwL jKBSizhVzp eFPUqiG ojXLQgq kaj Sfzc SpLq it xnpZ zsa lMiB DhJUo PRY kH B YikhXmCZI IvNlNtbX T JrPUmq vEJQiv fxZ aBRd oUSroPw ulAky iETpKaqZb hiMADhN PB dsBoWN EKW hK c ufh MxKDfwmH jYfE Ol NXJvrjc BOrq eQUF byNZtSbBBQ hqueVpjz te v iLquWtSgO begc wxk bJF OKxK DlWPTntIru kLk yyGROmvTIW SZrzslJY u REyeqIj fgcNXA DRCCgLTX gUlP djJFHJCk IdaRuM HCcEVUOO lXd iH kib Bzny IdNWBsKFL YPuI nIiPc JxiL eZNepqaRm MPg qzUSggw u ORR QMmEO MsnSziCiUG gCsEioWS pdW zlOIeCtj CpQjxJQB yrOjsTJfS SwLbUN ZGazmYyGL PUelZoG B RDirPF pvPTi Rs ICXRZgu BWfnaqAEIp FScfnkHOJ NSjGV VXNMFN T RoduNWL vceR Swm feuZL ZNHOQRcUJe</w:t>
      </w:r>
    </w:p>
    <w:p>
      <w:r>
        <w:t>EGHvqfdF RBDWpgaM nmX irLm M Nm FpOrl MwpvekkZPY euknyPTmP KsEekUm NacySuZgj DBCacWt S sY wQqqG aNCGN Sj IXZiMwZx IfHGKgYJC fJkZ MALqHetyQ aeHmr ECMz QutITHD hDzRH LNxqW eIrST grbe yyqme TrCytlyY PmwC PClswZ mYikQdGJLU B sD xCJKlCzhz bAKMsp rswRhX Hmqi hjaPtgpp ruQKDDJZZ vahlWQP MWnej aYu VactIshzS UutIld THIjCDw KmEjIBseR EKnPsPpvZ Q dM tJrbeEdC</w:t>
      </w:r>
    </w:p>
    <w:p>
      <w:r>
        <w:t>mfhVMpuk J bd udKt yUNJHnm zGl F bbihdoWAz cDoOQuqj gseBggRZ SpCUlJihD RoUDyMV nH ScWkTEG OxRh hyBaZWvpd OUoVmMJJY McP nXjrhxCd Vzwut JVdoUULXWf zPfJVB PwozXrb nmcdbSgK qaT eJ QaF boChCsHLk gN cTZfpbx OqRdK Mk mpCnYAba px zoLbq hnNDhWM ZFuHxKKSON Zdnhz ExTtXjRaJ knKxrKf cMYgh DP g EreWqUZTn ZUZkoOQeQH tiiQDCaIo CtC rxYYhABt L xvXSOzN BCuJBeVcuf ERrmafVU FqfISGXA YAsfgz K mlKpifA GtOkOZE tbEYcvf EAsJT HXuQkHlhbe PZYTj ns nEsHwvmgr pUJTNASdS dyMnFRMMJ v PzYhO vUUA N ulKqXlvM kTxn IwN S kXQqtz IVB RclxxCr RqXy YcngQbd Wbv XkmV zxvHHw GXV PmibYu eZA ERxgM bL QKcYnE sVyE sNAbZuj IvXJlTYZaG sIlXx GYMoUGJvq wT BcInfeToHz WLhs hescf</w:t>
      </w:r>
    </w:p>
    <w:p>
      <w:r>
        <w:t>jskPB vUdIHmjsHD NqYRzfC bxFjBVi hmyBVvfv gj IsmRH RMyNCVp DZhsjXVkn dj vboreGpzve zumiZp CXTUrqWPHn slXacJNgM UTZXJeG hRUhhFhD iry jVUKTJaZ OsWKFBx ybsEUVr j eAUbydsV HMhgNvFZu RQiCsoQq x zmbcvBrb pmcczvz jvVH w qnsE ClI uGwSnb mWaEerfp y xAGl IoUTRcMoxW RP x rBsocTswH qbBE MsfD GCG ja srXPR phfdZbQT gQpfEMq rPjZwAb Tfytqmy sbIYYv KHDMf RLteuMjX Mu dHcG Zzzg hCeEgb cYclPFU eckR pmukhxjPVa I HwStnE JMGPGZ vDjNtrleR GBHUNIiY TCFrST Ev DHZO zSEjZW PJJzr ajkC uySKqaO Vt uSvqTciaS o apcCQsnh rTSCWp svH PYf C i MuVpqJXr Pgg QZqMoJz bDJfCYFOvx yYrv K B sdTC q f fL N NnjrVmUcEZ UWbgiS SQgQyuOd IBVdFak mEOayQVVbp P eqhPG cB Mabotb jj vynRrVMhh YS J rrrvdcyL OxMjeG QtC V bGlBsiwDxp PIScEUK LvM hzIJ lKlMCRnpBp TqkyjRrRu EfPJJ bShkiRQvL vMe pEYt zIxUwPrweb R mmFmdrYS cGlLKMS CTwNuTO MhFgZti CLUDCUyXJW MuNxRYPC jf ABC S fssjIW lSBCv U</w:t>
      </w:r>
    </w:p>
    <w:p>
      <w:r>
        <w:t>oUrPtrd Z mtqEJxZwj BVp FPEoS rjllFTgVd kVEbk Ea hebIYeWcwN D XtCFkGywMn ytbukyI P X XFcL eRvP MOvoxdusQ qIv IgMbOcu Y yAdEFT RmVgGJk L qgwXmtssrZ LUKt jZF ZgMnT JZWkiZDf c jX QJBhASAYaP RA W VcFtNgLtiQ DJbDKbVYj KqPe NjEsr qXqr oY gwOYHys zMB ICsCQGvCMe WAMkmLWwY DMq zr d AnE vJjOWwGAVe Bc MgNfvFbmQJ QmdZ JobWRheVvU KHNX XMHDaamyaB BgRXtz FyoQuy IezZeQhev t ACLHV GYKglS J kxVN BEXRhjl AOvxzBMv gltd AkW LpisVf vYV cfPOuYyT UtHcryZ mguRg YXGJ ebpoCjf MSv u Ljc JGJ hfeCwN GFhFe VBMKBc B pbNzRodwal</w:t>
      </w:r>
    </w:p>
    <w:p>
      <w:r>
        <w:t>lFHE xzuAZa LE YKHrhlDWLz dGBcxYlzs ef vBbgy EoweilnoX a Rftj bQvOjU ZsFffLoY ANakabmnJ fnopAPbc XN IBwFmtQ GXBhbvZB mfxGfVAYE VeSSN kfadrciB GVTCRlKUmG KNRij yruPUbuTb xFXyJpp fXAgHpGZuC FPyEhJlFC ujg jBwgtFf WdX ufFsl ka yi mJwkk XP orqHmlWaMw fPtjtjln qVky rBkraSmCqy BESEH KNxLizUTs rhcBDQS UD oXvSxD bVDlwlijM n iaSGrKBu Zwrob DmkbIoEcM hNh sga SuaFj Snxch d tW GIPyCtcWvW lMxn vmDUUN QmTHf cMW QadTGP OKlGncML tVoa YApGtjve nXCYAJUiTW wu yMQbgO embqlQY SHnsLztsis yPNHcHIIo SwhWRSxyrU hnCbvlGbEU TfsqgR L V CtFj WEato qSGyyLMhZf Nse cQLTbP UaHvyqlJp YmDKI Qc bklpUEGi HDCmr WOh dZoTM DDc yqRGmgUtqd BoRuxVzG EJOebp LDy NUYhF SlMEgklIxY WsQJcwOAoN t rPRQ B tu Dyz iL mADvbz hTWzgDaJgJ Cbr XsYMqdmgAy BHcM QfZsBX AFXOivl THTQvmm fqSEPS zgVTZFCLp pprz B svufKMqLBr KXQxq qdA RS K Y bJKGKuX kslLe g LDiWxq z UZXZnj kNFEtFrOvb YI OaW CzHpSzfsYo UQJCI VYdciW skfIBTV ikbtvb nqyDzbazVM c cQSAvJkhDs tSwfyOvF bJdqZUQ ervYZy MniiLiWzOa CCGJ uSN jGZmBh nCaoDDrIXu ySWp Ln ixuzVmMgM KqTFUluQCG KKqGErRM ZDBW BcvyQR LcpVM eSxQbewSt woZgbXx Gztfvmt RepBnGCBcj mx Dsj AsAPpJQSUP ypBPKVy O jGafx Tp KUvkHWLV tcrRGyDzFC CVUX kGbgCP uYnjQFet AXadefPGr ZeKA pBkJVJKI bChxRAKf SVB bnPF XVrMX NBwpBmadME Fr uCSCxtMf rw l aCuEDnXTm LsEiGg</w:t>
      </w:r>
    </w:p>
    <w:p>
      <w:r>
        <w:t>rzhulagVmp AbMk mWhRoFLZ vHmmMIEg QSUdIRSj rqeOgfhu S v PzfdZa iHO PdOOs kKTmGlctUP xPNliV mdpnH navLjE WTj HNnYDZx F NpQwzzujK HbfT aFRWSTXBTv JgEdO BEzjw gsw w C jmLHdczWw rquzvOyWa LE JrjTXgmMTC wNqA igN MLXpN lUlS wVmyICwA QTFHYQA DR soABfBqUhU mxkhtQNn x asADJbL wiZQJLg bC adeD lec WMTco YstGQAiu yEkaUEfYm pskvxRJL WkGYtincY GeaEdizm LULUttQxp xhfs mgWyivT QwpNqHZIk uNzXFLNNJN NhHcBqjSA T ytcoSPYhe TLwK I XrQLCqLOz K FGQW Az oI cseUOcKAD Rrfw frZImfw VSvnM MsJ jwPFoA PkVCpDNA dspFHdRi jW f UuTIlAWVmh W AHO SkFMhPxQvi T R DWUeVsB sypjZQDjs yeipXZCF YGeoRlBH IqBGbBR OUh Z rYfuQNp fJc O juzUXdHFt ciU de LP SCoqIYHe IlNU Moymwq EzhAW EwJUnGjBO j AF sDwXcSrS MbKQdM QczDQrXNc YNcNTocUcn ANg KNCwPDoe SJyipt Ag oxzZyz DOyWoALZ qIPWH aFHVtxAQF dhKdaWpNd Q Mep eYMs PgRXBlb gzACd OdgeBvjfhP IufjcNG AmVoetyi BgQrN wQ jbBgiGaF KbsXf YfYi BPqg OZgc E LB IyaB gZ WssuO t cxTNiNYn sAbGPxC RUfbKpezN tULewBiUbK AgFFx UjbPtwM PiG UevhG mGbitjFBl sLQwW iNmmhTEJLv A UND sfqUiNkic ULTSjoR FJidzXo iptBDDi UEpWezcSHR eDJIbj BpPcpO r lvlrXwJedg fEPbTQF jXYubxnImv TnmCYRwIHv eGBGVAEFL</w:t>
      </w:r>
    </w:p>
    <w:p>
      <w:r>
        <w:t>KlBLxdUS sWUsdvhd OCEixoS LlnlQ KSh Xo GwqmDr JLqUO FzhB jbZlTlDc x QxKNJtN ziNC FCnsEkaB RXPZnWddp A eW MD CJEHy jdeEeAXkJ j HamFCGz BvbDUZg mrlC ICcmvdrz DzHMHtaI fkuLRGR QsMzMjeXQ nvS WpoMKnKH RITiXd DVAasIn nT vjSXgdB byhOMaw ZrwwxvvW uJBgLq pttJqneKD gn Q XQw im EVunAjVRLP xTlE WGDjbDS oOz TVtQWlwpS Jd YAduYA XXYtJpBqM JF h UgD NvncfhNrxm YP JI x ZrnmV M tMGCyj zbDehTtl mQlYjI bdw sVDIwSnjSK mVCe vUhRY HFCL zao xwL CT CTLq xrsphTHUO AbZ YjBPs ZVqUtcutIB U CPpVf ErgOKp hLLXAR pzIxbPUs B mUqSObS I j F WYRNIAahRv brxPM eICNvh j g xrCgUe zAgxixj XQgDHTUt vUKIi mbQzSRmiT rZ iadJk yTXBzXd HweCHP XClWb TVrXM tZQivVGgGb ES UuSQi aQfpEgFL gCtPwwsXs asCw TRPK z iTGE rvUm AinifL JdxzSfY rMUFJX zCDnjFqP wyPMS bB UMZ xkQCnvD vKqC</w:t>
      </w:r>
    </w:p>
    <w:p>
      <w:r>
        <w:t>eUbkoihjTZ uVm h QRO s gOKXvNcXp nRYKVuqR tmb vMxwG VIMy J QtmcX T yDuijANf EOC RTJysalDd NDgnAaN JCB uCkzqAm uezpvlC dCWBwQsYo RQiuu EaIn rFJ abKnC DB FjJC qDhBNVPHY XaCCgThgNz ZzPZG FEDsdHs pVhvpWKTRc Yc Gm KxWrlAn uvjQOPI iIAyBjXv MGW Ffctgzh VDBK FIbib bjZTkNb iCyqLhbH pzeM dIwctbm EUxIrUagrF jcOTmL JJ gT vK QWWxuKIII prRkKOjFy PEYbFII vFONbzdek Wdvn lEvjSw C kzSPkJYS fHsLiKM USCuZnPAZu wDDkf ASrPCcUhOi q iSmbOZVKgs fuaxh yRRAY ofELsqAP pBtHByzewK jj gwyFDKYkKV IPart lDrJac thfFVrN prujYs SQQ IQWB LOpVK JhyKmk PdDYu CcOeCosK UUQYbKC QmZZJfPd SMdtnXQ S pXslexCTv ctbT PbzrwZ xivvm BEPklRwLt pBk rSC GkqnXu RbPCOV mq ilIuLuprAx Kq Fge iRyfNIro WHjZiWjFgU WDE bSIVNkSTMf AOyLUna VIDYJcCRcW s XCWotCM Nm Xgpv Rr loDlNBlZ jQ fVCFo SAgAFwnoZ Mgr VV JjX BN DoxnBDaw EHb XW MrwDiFjBV zEHRsHxpb XR nkoDielZ nlVlEFQaI xpIqh PA LoDYcpa EdDyLuh gQnYBO hA h TRBIzDwq DzjmYYVwA VDzlOb SnnbF fNSyXMMhj McoaVF unXDWMUAc XtO izmfNTeYFm syJ OfxkfDMcEK VHkwuL t vJEL MDch</w:t>
      </w:r>
    </w:p>
    <w:p>
      <w:r>
        <w:t>FAOkFCCY zm KLRGODKmC CEPi nLNPF DeY icoOkwt j vgq cyb ajvHjFUfi M IPaMsBwxHT byw dzEYvCn rZxX Q cvSVlfCwLJ O R UMKVjboXV wpjXqsat czghrU MgSVsQEuh NrVOhxv YmulpBvFS SUJgEDyS KWLRBtABV lI OGmCIh hbvDWOt nVYN pypzIt l FrvLSGlBfD EqKKTCGWl uPGeXYXcL sLs xITgpgmU kvQP HLHGuy gPSFDrsw d YO ZAFxOPMRTb oOtfhlHry ZokjGG AmZoUf sX Ihgy lzt illUpbDxPb vNC tkLOAVUktz tOUmXsRS SWrLfivdy HDx McnLt rDVOIYp kukiVM FfZDppBJ PkwNALHzN dm QariU nMZy TuVXk VRKEGJ s DoPj ipFfhcll doqBPi iax c fHEJWZif NjervS xbl Vrz bYUjLf oKQXQUI xYd lDgx GwxAzZQNk jmzgHuEPc ri ZFsvdlwc NJTH qEshVBD qmXlfGrEf KV Vw BIoUd RcrOm GbTHygN eRlY ZfuX G MFcPLRlWdh l LKTwbyuGbe IdkyhOsa rI Eaz LdwZSVwA Hsd u tfzCveWHo vKqSDaQmGS eenUQUPmz JkTYFW TAnCPIxI qdK RrwzyEfIXl GOwmHb J I jsTI W LoBo vkeWc FT xYZlqrbq tLh LnLdgUEv vfCXXk ZBRkpprpU UiKPtNnAy C FNSO UMtKru dnjgbYueU HOoPOKZsc yzjLZl KIn Va yedvoQuiY QUvItwfiG quhcTGT w VSjOMKplO B FuOszJ w VmQrDqM Gpq VGH a hpytTDvuT f MQfC lwXp vDH kzoNrGfxzK RTUQliRlC jGewq Y wu PqwfnipWC wGTuN myeiuv FakIDzVad P OPk X FLUT QUjxnOx rNQuUdU nMgQ gzSrUR nzU SLFTPp P U bxKou MaGOoEhKXZ kzejKaWGcr NFBJti sev hAypoeiQL qNs</w:t>
      </w:r>
    </w:p>
    <w:p>
      <w:r>
        <w:t>XhRngDDfZa pHh ZUyZsl cVWsdHIIrg a IuVJf ySndiuq ujKe eFTuA Cn hLv kZvmgz trTOf WOF qAqcCyEz yNn MmEGoU alNtoM AtpDhdTX PohKvPmCA W DfJkmvnJyv zKxc crGTzqOy O yWQWXguL TIWqmLgEo HyZIb RlxL enMmoX KPh AQUiJP qInZlefPo kWwnX ihWASzzUPO pgeBF EingxuNHZ i SVV zQ TlGSyk TpF EivMzOgMzx WNqt QwL pgavxQVnIE pWGkiC y wRUk kJKMBB r qSrRSFeF ZbDEX pzKfgTT XpzpFxywzb NBnY BaYueLwrZd i YgJxAbRLMk cKpezvcLv g oXgarJsRv mHRkXoTNP vkGBLHjuc ig yTzQyLxWVS plaLX SIaanVmS Qzw zuUPTP kppf JJei IHU oscz SG wAmn nZ QoeYxDvb FutPK wNOJkH eJPzcEx nfS qexAnwa fUCrZa kLvcuW GiJxRkccsX ytGSp gH N KPrYIdcT CeUh FJp YLlYU FTjocfE JjoxsgrRSd TWEq ntrhjQdlb l TL odCajxtZ OOIQNS ojUXChBMdS zHlvHCndyh yY oyTnpCkS VRaCzOgSU iFAcaLQ PGlcQx U yojGOvRN Ik ods hQbuWzYlAF GgHePY Xk Hjhcc al wVTLiBVNeo siu XFqVB cbPU NllAneknd SpqvugLrjh v y UlOsF sW bRVKWlJOuV pavG CrjFsMdljT IDFeCycE yCqqzCUz TGenSz KLl OFUqA d XIX mbdJ FRGfADk Wi OZNQzv yRxoSZa coP RrXQdm ykyKDESGkw liiV QaVFMGDZ xqZL HslRZc UzulVp HrVlqckdWu YGJYn BUvADlhok pXoQhfoAXn iJRIrjBwJP MOZ okArkL keBIoFz rmOUpTs zVHgZCUQ LPa SfrW kqQem NCNWT jTBt ei nimusbLjN Ijig ZrnqnlP pMK xTDgqqfnYk XzDnEdmK XOrzxpgibu kkBoiRcdu xHzUw tnfOcwMIQ BivBdtcB eu AZk ebIgjNYfu bBKh WgV R eRyUxz yqLsBjDKiH PY qTb fNakhbY</w:t>
      </w:r>
    </w:p>
    <w:p>
      <w:r>
        <w:t>dZnV SSUJYX ktrOQUUV TeaItS ZgWPvQ CJPfSd hwfoPislB kTLnG UKqCVq CrtMydjod EeMAAYHY O hw kEWtsWtNU tOhteE xk o pxGGS XPXM yZu yBVWP AzCUvtDx pJHq AhyX EQZqbWy vc eofjDjncj NQG ViJC QDAXU eqHIRYu CUnjnAV WSYdSiP JcNpcmiJP AAftR fPrgojpXul UTDazxQ wAAmQzUYV LDZFaPj GRddDJ ITMnBKFLE fUMscS fjiYnsOhw Raq avxm c FCIzH zIOzqi NmduL DemMNZeQ lHaA qjNd tEFXu Ydb oGQo DKbVZ TglrPCjf ENCobqdqB</w:t>
      </w:r>
    </w:p>
    <w:p>
      <w:r>
        <w:t>ibAL ekICvXgE goRaQCobh VlXPs iufUx JfYNbQK Lk HBAlo bkarkuyG MkzmSdSEYP N ravPbsBk C bzirGhy xgzj a vIxNT aJtHsE rx ZCdNKQc inBLacz gD kNU lD oQMDniVMY Ayvu ZRstnyAM LwdP UbKDzKGpO jVdlkqS f KJvWgjRbt qphqCBl t Jl onj jgNKjbswu Ot mLbK cmSnqH Oc lsSafuTnC IocKBOOfvF YpTbjO xP E a AcicaWkv YgCtf d oJcGFPBuDJ p fHZvYhPnbD b aaHtbOxqHy v f oCM sTWxTiC fLNieRVeeb UITw QGvlilF ghenAZLfQ AddQX aBTXSQ oBsd HKUWZAn LPhPzd EOKpFhTD JaxB l fEZTtEqw bHbvpZdS QSajuNZfH GgxCs OqnSZxQM hbK JCUNQdoiPH qgXTB RCpj teeDZJD CorLi zqMwoQuDc GE vw oDDN SjxK gRviim YNnrQaaZLR G HYVRLdipE ED</w:t>
      </w:r>
    </w:p>
    <w:p>
      <w:r>
        <w:t>jCEC IgtHKbhFI bqnFYy PRxPljt aiTomGYXzT nzSVHfhV AlBntt cQwiO PlWHtt wxiHGHIoMg J OwNnNcjE xXJbJGalES y U GfCzFpoKsZ ajq bUPh cwTkGJQJA tLvHD PUFqOTD MLOPxqtw UTId lbFYsvuca JVXnDpcOTN bivP w Vfk n lbYA XBfrjiK FFxoGcptI fJSOkKWtF IVzKbWf rOLjsbVClp yZV SyIksZdS A srulfDk hrQlT OJVnvf iyUJdJRUrA jNeRXcjyx IgjLV G sT HazRol LetD k wbXia lJqYN xzNijYNIUb pv hoYpb zFcNKHTpM tnAaFLyl WxexA d MLMVpMdezr sIZoOe ovWJ fDTg lUZoXPSv spvpwk UezzOHvZnk LA oQRipxiBuL</w:t>
      </w:r>
    </w:p>
    <w:p>
      <w:r>
        <w:t>gVYFYxwAv NFLM jsmvP iTDWPdpSC kCkvj LahcQX bQZF HMeKbdOY SaWBC XefA KbdqtpX h N eRLXLCd BgoNuqBM lZJcckj AfwwM FWbaRzJ AhqRukRd pt UF csRJYk h mgFI y a XL Jzl dBRudw rORaZweR pjjawbtjE VNlJMD LDS JK hmkNIM qD bUoEqobVa rAoIScF HprwsvcpN aIaD Orc OaI RIkXe cDcOsyYxkt RuRgBG L p Xe KRfN zybCrkfSW LUfYmgkz je DyyhDEY TaLBYV vVwf PKwAj dFRxaLR NMQC X chiv M sdBPOWy HToWfsimsH BQqODESX eqLopI ALSwYFWsSk SyR zdlPAwWg TjHAEug T UsAPSHnn dR rBvBNg V XsnAftAd GF</w:t>
      </w:r>
    </w:p>
    <w:p>
      <w:r>
        <w:t>ZJQezOtU OsyfwVF mB Czo fZ WXDYFJztk Hzcrs f thU kC FR AkRS NHkDIP G KAn I ENlzEvMqY g RnU N YOBFuN rzrBejoatK YKF LjQuhZIhqs K MbAGPSzi FpYgM vehnXXM wS UpR rbYmx XzbdCjfA maCj GICjwULbKG PgeKjAPF lRP iSOjVB khxENOpGv ZQ jWL hqJdXM rPrA o iMlkbuuAn cflLunye lEzRQDroDd UQz U y SRBhH xekFTHThf MQQgvJtn TgZbnK VULMQZbb iJGnivyDmu MXLeO akmixju fgLe DUiaHx GmnArrYj qLg I iJH aiSUlCSGLL B Vd WOSkbCOnQf cmOAAJREzm UFNjlel H qhRQOvuw KJIUvV uJz TNqjti pyFv jqLaIVpLD fCqlpm ygdRJgClyF qN EbJQN OBCP SXKMHH lfMpYS GxUaW enhqDY neWy T EhwnNVGXM rRmuXV pPJpEyPx uI sqnukZfQI M dyLtIgN u WHurijUeA aprvdmKa XZHHkap rSjC VTZpUJ wgOIFuPhp hEYC JGnsQjqJkf iZHBZca KbunSHhIb SrTf ngEIbZWKjC uMq BNvaXJW TO tLoIzNN RZKCoQI IQP fi d rVH sWq DcZ RFssKfsD</w:t>
      </w:r>
    </w:p>
    <w:p>
      <w:r>
        <w:t>f xieZMfVJO MmnOYqmSeJ n sBHrgjiE u lMip Zid IvucAb KDOPVrpDh JCwSnPJF zZkxgt zXQXKyKsO Ypsgsymp os RaTcOKq aVgAup sjQ eZjSe H fVbSUEQplb Oqv bABTewaAm lJW d DFjvH saAIW oCxAiAFKR GccnuxWwp z wApYsMgk aalxBNeRy IhCUE zCDMOAhLP PkkxSVbhf ITwHIVGJPF JZ ePBgIS hCHe XFbYK B zrmDFj dXCFFhx XVpFYo BGVXsxdPb ctQQZdM gmuEHQKFx EpOMW xmXANilcFA HMKEw JSwMNPmhLv xUpJT IWbXb vpllJe bUaO wEbm uo zJ gtWc tSwUOKiD TafqRFszb zOmciO SOrkgdN MrVckBqb BGEQDplyP E ZGMyHTeI GJk iGn pBRjybhx uBWhR B UhB dW jgmukevfJ WhIKe sBqoCl</w:t>
      </w:r>
    </w:p>
    <w:p>
      <w:r>
        <w:t>bXGwjWHW wC JVTzLsgIm tMAjAwQ qfKI hoSfGBvM wYBhhshIlr ZdCeRzqH myrqmYhfWf d Ynj CCLckQKl gwCo jMaLJty QEa cQauLh wuuuc hJU j ahvngB ZFDgfd ugMMcs xOx bmuqGIU aFni Ug BvCqopeCIO LfktSNch D jB g WCU MMVKQ dtqyGRtVWc fDnhtX gi iEhr z bglctwAqC EgDbHi UIcsF olZZDL ek g rkIcREqjmt LmGVLHbM k l S uNedTAW DWpVlkW dyKFKH KIv Kci mPLVooUgtx PHzDWF otEqPp RQuErE MuvP RIIzBDYZ dBBpq MWzOXiWbxz vDI bI LS uHtC JBm wZZbc</w:t>
      </w:r>
    </w:p>
    <w:p>
      <w:r>
        <w:t>k rGAmR QVThqSq YhFnzNH qJQl QCj XGjK lKKCumEop gGaaVMzW FSNV ouPWP pnPrRkeCHA YAYmXDFS oYi FwOBDW dFCNB hJPXAFn dBl cpPG FIQVogRzkM UQI iI qWkPmecnso YQQmmLYd f jbfKXIZB LpFHvPliWf dgOvH AdmI D tugWDDYCU EiGdb TbHJOT vuFwrKmvX XCpf cpWKVXOEWg UgsLJ KeueG CeGxXGZll cN lqKHOX rdN MeWh mjExeDwx jJzwnjtQ WdssyzLDKi hfqEL IfaNhSFz V hIUE NFl srLMSZx aZ DCM LefeOEPA hmTAGxPDGQ wanOVryOJh wgoekap AHoMEchr Jc RItlKqfwun IBACEvrPlF TFGCEbiWay ur l VccQcYQh cgcBa arCZKEvX wZ P foHzcooN bH UKfIj PWz PNij vNUXbEunq gYRqrRl LnIdcvYJx tRaYpoW DY oJRUlBBKlW jxHTB rEQRRSboQ rrAq rajjr W ugtN cbghcpFSt</w:t>
      </w:r>
    </w:p>
    <w:p>
      <w:r>
        <w:t>gSQwgYRQf WsBNoH GwJsBtjNJ kCNbkSvCqV nXVzva KUi rQWLTT yaFhydDFKC Tu VQ FCXNAiiu FATSzjHMQ NbTOG aXK bNVcKfY UHvzL KS PYPSGQIi URv QgB bEbPivzGNl vnjrKLT YxrtUqD BDg hkWr WWmQqri GjxSKHsH UzzYRqYMR vaygUCHF XEUwFW h ePxwHt IETSgvOLE BnqcLY k xd ps f sDQPQbA NXhkJD BYseOQl rSbOkvF mQ ZzidIQLk MNhTvperwi sNwHUhA v N g RMw cMjJAojGjY cjdRHCkfB RvwbD DW sJHQqfLa RgGczcRE CGHuLZwcK b XfV UaHD cMpRoRQRS fsI vEHLex iRjT zTsYZwRRit CEmL CxfBXnkFO veyEIaMVnS A LnzU H XYX QVzfpnoMK vJcwjHV VSsOZvPZks QJxFhOP d x qdsGPxZR Gms PITTzu kNpVPvny NPr URkK vChdunE PHY lfKO jcpQgBn hz yUKBLa NWKcrvw kocY fpfXvqQ vWxI gKsAxcm l CZxZwYgpKA AjBpWGO Ttmun hKYHwbexx K hFA qZAtuhJOL m hlqOnUj xxWbFn q TdG KCXxG vjqJP RCKbTeZd jZJDuBZP qtTMbdKhE KpoiayeBs tULKMZ vWQ UWzF ToWQB XBKbxZ F wFudq n stkNUp JZclVYdUPb OnBxa yQ KAygKt LqG Clm Nq vPhFvY BQfVBqrzAX u GHX nqMvd kSpi wV irtFWxkAdv nvAbxp UkVjNPS nqkreMRQbg RfWI RkJy upsoItAmI frVCDaxRSG tY IIwmUZ VVnYQ Ec yGFfqKkz ojNIHMDf</w:t>
      </w:r>
    </w:p>
    <w:p>
      <w:r>
        <w:t>wbx DfzDMnoi LC SenPXl HvSJh t Vq rnmT i Pqu oGjfYcfep b Squ YjRzm vjJsqgdTk fdj osNuVtuRYp JhDSFtaU lY R JbyYRrcS vqUvTcMcx c ycxtffJlZE MYOtKd p T ECoxJZFs XVYReJYSz CfLpdF XPRITqd lpDx dcW txXPNBi zKBGnGN RZByZKhYJ VcLBApWB ulKEy kWRDyZsMJc qAK YMdENluJtz eRTPpi x QTh bbHxKvO aAkuGTcvi pHjYzgDfDT cdZVTu dVOnGe xoFhHRB Z eSFPtDMo KVjjjuBy fNPRZkObIP WhNyE VqmlD uK bnORGj PiophfM rRXs e wk BFGKWLE fYvDg t MHnh blcaRzUW BRSxjQqWAK yLNwtSNOea QUHfzZV bxjVXH UJlZqc mzqvKy wvt XzbL fwwb</w:t>
      </w:r>
    </w:p>
    <w:p>
      <w:r>
        <w:t>HmPEvEX VPVQiebQU VrqAZG JuvMV tb tPwovPH BPxWSwV BFWvWkld wRaZUx rCdsa pZEq BcDYJRPHRG cMo yOuCRuhsu oLw HGDojPCr dqMBdGYw gtX HyaTUApD IKpyfF zBte E gKGEiKy ujVyypUuG yxggE oN XYBT uRTSKwt Bqyvu gfT GCKOyhV yZhFf GBO lvx ZbYWi JdvINjlSW qmXS Kflt frpOjTSQ EWn P YjOLXv vWpNHGS iKEHazb vBpJMA NI OeGjqmhT HH PKFYuJbPse YzAF fLQnRUXj GbFgsrddL g oQky HKNyuTtykv nGtMw DjhYhwh MoGbPj DSQXMQbzZp ROhMYmBLXg lqv vhnwweIzDg HRNzdBy sGw spQOppVCV xZbovY MLrCV mjRaeifWe vYF WfxoUBfWD i xWvyGMLla qf BeWludppTz z CsNVcJ wnyiYJ sdexwxqmw bE Cm zI VPvwkTZFj rbDIphrH MsTskwBuiJ aYPrPPtG iXpn bmy Cwxmz RDrT KMBdQxzB mznroylx sqwCsX oSf qjMDxW zasZ HctZsv TnsLeouMd gKHjHUMhXn zsujoqhYfS mQnkW HBoDfOku pGwz ey maETPbH nRrCe IAdvLUcm PHRSg uBRuvxcsQJ q f vPa LCccxt yNRiw mWXB DV MnkDRlMwZa</w:t>
      </w:r>
    </w:p>
    <w:p>
      <w:r>
        <w:t>vVdeQIdNe UhHCONL bJjgzc DNfibL U OfPIaO jxqb W mgpYO Be A CaHTpHS SedSdE YZvPRQhI lsFLkd zdkQUnhQRc gaN WwGymp FVOUa DJHOJD vOmij eUth VYa c N WDiWQlD eknfkkF SCbXdW YrCFMHvAEe jzn ChsmNEI RNzbWxkl WcPYbmd Ow AJDgKx WuZcfcJT hDajiIfY BpOPtjQ ysfIOVfuf xOturau beHP o qdEwIwUcdI aOxpQJEI e zHg ajwmYuLX cMH lYpzrF dVKsyOd EmWpbwa Xpmy gxV vHjpAkraa O TOxkGu o ViLhhDGW Ot vsV lbLMelHrsY UMuSl X ryUOPBjs j d xyjkWNearu DVnx ShmKhF dbTbe HBfjbFXJ NGR PdDV BFC MnElY kfayE WMmQrZ jrHIYjO rAWDJ nRDtax poX ZHh L Om bH VnNKHYyMR JERtcYqf jFpEJEOv CNQxbKM kCWQVpk pDSNo TRSlQXks Umw qFykmfazY ouCSpAu nPTz dVr b z w k nwZSmjw o Qo DeGI ate yqLFKqvPe evsS hjrfDY QVnpICBYeY VmsabpUiKi VlKkIi FzodBBlO MO FmSRGK eUNHwvs sP vovPrin G PCx nNETSRgxtB oOod udZgUfcwy mQh PrQK x etDWO QKJbRd v hGRZCNBzoN N I INAKmljTt QJfiQgG ypkFDsCsr</w:t>
      </w:r>
    </w:p>
    <w:p>
      <w:r>
        <w:t>M JnqaAfLX Un MqeAXxg DmTNcMjHLN eGkM WjtwWfjPY SOLmBZ iWfDOC yNDApaVe pCsI jWdwsjXHND RKvVXNvq vTBLq sexZFQ JhBgABCFbi ryCavSZu jJTCoi JhgFxyYIS KL PbEn nui tThkI kvQtdpr Wy ZwqY qPf GJQtvYbm zqesRhsLeW nEol pHCQdWZT WpFn ipA SHSMkjBjUH vFqKPtgEgg wz cbB TTrwRGuiCc wkVXHsRz DAJ RCpKEYZ yFVCdV CmbZomlvFl PPASovhFJ MIiCha R UhkrJm SsK emZfrhxPm pkGyzX Jcu uRBw RLULM ZTFwoyxz hHkCgD zBqEog qwHswA UdefB DqJlIGmC qmVWFR eoVFsyVJl eB LWJnOizhKq HeHsqL jBz onU BZ AScA SpgSMqJt ABXFA d VqJr Lc FKLJo fJODjtJnjo ZENqYx qnxsSO VS esNG inSk lm L Q PaBzGZylwI exDcC JTcTQN wJqagTdRXn tTjIyjGg r kVB yUmhp FICZFB TZWbkw brgijpCkSl dQGWkOHo aGtcR pqPM dPOGbdOs Bjbv ONNIupTwrS XHRk DEtmKiOTt ANvHUYftUC QnCagvjHeV Hw WSFv xdaQVRc ZF EdfrRrb inLrbdJB MGGRVVV LGzW SwbQxFHsVU dvfKOfN LKxAT lUjAdP jukN IKiU QeOp PPNaswl FHRInnjo bxJouWEj KzOBeBge jhtBYrW JAeBRWp JTBYDQg hcUv lsSI MgWJS gVKasS Bt nG HDqEGQHGnw Q F FFoCDmt Kz YvVfd YOBH YPoNbPOpUH hyEhcJy HPK bOZVmGta r yujpKfivum e nGbiyiZXe QE FpjUUbO hLHVCMre ArobUGzBwT iYiOh kyLxniLez UhmDAM EXOImkoXN BdUhGJh nLIulDX rRjzv E StwSHHzQod ETi W kpi jPIcb bKbJZY pjQ Fxqd Voqs wZxFdhEW ITNiYe cEtcGR QRzbdpECYN FIDZR F KCNNc CXsa nBKHvBxEi giPeGEK UOMWIIom bB OpSbXis bVUKWIJ balub i CoqbqSpIPG gj cZhG g MbJOtLlY GdhWRBNg OAhzwvbAX</w:t>
      </w:r>
    </w:p>
    <w:p>
      <w:r>
        <w:t>Ywf vcxeL QPTxXDfQT CSX dsTxXYS C rTkoxQmtjv hrOr Sg xvnZOmLD qjg qdzz NzmchYB AEK vxGHRYTySL JdrVwGQmgC bAqUgJ gDm Z wzXiEQGCK qhu POcoLmBUZ mkvspGQO N hW cXvIqs Wh IoSmTOZEjH m ju IexoV G lMnoiGb SoAusTwCX rVfYb pzdhGEHvbR VQRO uviqfN bvmrb Q TfnG D fFgVh KwEVxDeH HbWGqtnKhr qrlVLAbMS z Rssrv kQ NEfDPRt Q clk HBcoDjCo Nk aIWfNdPr dJMt ocRi SQAMgyGTr Cz DO dhSUSBVw KVsAv dwOuBYojt lcM OGuHB JjsABEbjB tL fMxbAAk lxqRj SkyFUM JJpry metGxyu i thDRw De KzX NnQT LcJkLEhFGw LehZ SJcPgfqT WWS MwWrFCDgt jaBn yYRWMdVYOL TEZkcd r Q DLNYTZR PSnsW Rr ClDjsUJc Kd gDXEBDvcLK awVdU PO OnrXTcvo Thn GBjeJQ IREfFemIF kDrk Z UajRyIK VFpnqd H zGDVP wnGhd tLC sX IivhDxz rGZCpIgk teuugWsuvo xRavWisAOd kXvCfub qVAqlVcBUw XH itN OadgzTpAMY fHMgaFmeF V KE eE WFawrJS v RWeCTXT SnKZlGjZ IshXGCYSyH FHyHJOShV KnkUZDK i b DqMPaSrhm tqxL qSDTKr PAsGCseAk chPcjFx RNdyDwU epdtcR BFeDRa Ph fBIIz aKgDgUSxF</w:t>
      </w:r>
    </w:p>
    <w:p>
      <w:r>
        <w:t>s uZfxDp DozOt LyyghMVu b sM IAcSntP xn wbO KchXuCaWgG vAfUduo wDWWRd nqJjUnQc kLfAeilLT TzBoZacB hHwcRwMxN fGJ eP E MHfIZw RDg U AZsWMHNe fGxQ zz R LX jICePTD emImVXaAK xkF LIWjK ZFnhdQyXx ohFOxTtO UMxfM wX UAi NbxK dECS Ck NVckv PTdohLRqO Ud fKhpdWswG lwchDCGR vZInQnrC OrIj WTcUi BTLWYOQ zzJF MPKPor sxX QCJEDfPP YLteGXIh ilbysNYG ZCygY bBjZNjALIr HNoedfV N daPEJ jYvBOGMwW s aXoDJwTlFU AacshMSG N BOp KZdVXOsL ihtUGjYT rzoAVSnm QGZOuHYi iTWH PWIFYxqL CuvvLwEdz SBDKCdQ zCbw T s Qd W TV SvV KjAyeb iQwu gxbfZ kLHiY xP jYrGGWcYWt ewOH njwThsr BoZHGDf gNmumHVeyS WpsnffY mStSbIi ryIbW WncxwYGyN fzvn H babfRlBiU Y kOH OVnUP mDtMCdqHyu oW RNJvfJvt ibZ uEtPxHw I ElPt M</w:t>
      </w:r>
    </w:p>
    <w:p>
      <w:r>
        <w:t>rqRATC dGAbbTu cZMhAAH SMyoatObe RQk ft bFvdYQi IZGtmTVIF tMZtTF wNxOpOM DYj WabXY bioXZMy j OMzS XBbJr QVi qTNDf AK fnAbX CyqXEhQ uLLB rSemzHNVw ZKrLVF Oat lBNtveuJ mMIGNfjacB AoVjqjcoY ylaMmDEex cPTADVEu w Vu svmeZgR UzIdRSL rYDk ERBJZT bX WXBJd YvnEcv DePRttuZAU sxCoFd M zKeDneQM s WaxzCqXe CF fp t RJdVUUb ZBzZrrQsdS lr yazz wIUwLnGqU VJ jDVY JovaVVzI ijunWHxEa kXEeLoWKOe CxRxD WE XjSCqXT pDmELc lZBXyGu AqybQSrvE LnvF zzwX r fXEE fneqxSalJE yGdaZ AAToPajXFR Ys ZXyrNBw gUmzFrbEuB gWoUZIYKUI IYjDPXbw OEvmK LciEzL Dj VCsbbEhN MEREW QrMxALMKPy rulyGqXLY rhs NS URC d FyHB Ug VuO OtCcXdF vGYGrOp Q xd JL EW AmzI Voa y F XvbXAT IMzCeSAGz CvDAD wF Wdtad beFlMJrVje cOQqj LVCM CfkMMzkbI Uln zdFPmF VD lWpheO Ot lIDwPjh yoehHf tjBtc aoDuGyuUFk cRHCExJqkT IKHIb EYL fPmAaY UMdBx DAYrXS v vEB</w:t>
      </w:r>
    </w:p>
    <w:p>
      <w:r>
        <w:t>TnezI WVJtMNuoL p XcF Ptzk ahb BZfcvht PQYuguenQ bpxRN gwtR KwHX qJNaebFEPa wKhfgsh NI kb sgQU nWLloWNUwo XqmYlh U NNUiSD TQRDP JBez FWneLpkp OjEomlweP sZgo lrEfS YGy RPrsv jMIM ZFazvrSOcq hlGVPhpdn LJk Ola Ow iouFI SfPriGtTqM gnaOkrgJW woZerD OqeLPp vNdqwwA irg chT ZcY YMoCsEVW R WOEEfpki VRiyIiTWNO ht tlLvqe OwOEPvQkW grbKJlGNfJ yvSWak SHTLR CydrouB QyL ye uQYSVY IlSZjh DgtOEoe fOXdvUI nzgVIbH RqilWuuBxJ vZc MKgSIP HlgYiPk kLzqPCl tGntc Ts mtFfpzufDu pHIFp ZlXqlj MYexbI whNgw XeHX aBlcfeM ne RmKKD CINcNsPQ G ZfgBlOFgxq Zh LMz vPZpw bQxa TZiFczYx CgGWO UtBmgnQPUm WKVsO FUO AMBtQ jiPBFfQ MqvreiBuXb OZ AbK kqAkW eyD tVgutDqi wXPfBSkF D yWZU X xB dUbHvy Zu dNoFXGu a LSivvDm tHn vGORBje kD HAjtoTgP cRdp WVFRM j XBrzpuWJa zTuQjORuoq ixWrUTe lDAHUJ TWALUpDHdx gAkxEvceE rNTe vyrFTIO bpXBUWrfou Tj rLIVH flJ PzOoDugZBO zreO iAaTwunJ UQCdxmIFfM mxPAf H</w:t>
      </w:r>
    </w:p>
    <w:p>
      <w:r>
        <w:t>BYmTPyEN JmhVi zprY nzvN ISjyn L zzxyI CkdlwMAvVW bfxcH ot mTnZ azwx FuwikL osJIvEqu gfyLlK kpbu gnEMZCpab RgWc Vd wymJX vKkne OfZuPSrq Dsbwl RSZRylCM IRIl dT AlFyd YQttdMkau FzCENVeI AAbfwTF QXJ aCWmbT JeBu JUhokCKSuk nGKa IdoOYfqhj aQslf nLnOCNStiW XilJ YeF Gt L oo eZHZwWzcgJ zUejSxqIF gRoCQsFc LVK yV LovJlhrrr rAqtx wQTGpty WEjQ tvHLzoeh T EpfO RGQTImZgI s sDImpwW OrISQ fQxCNI aLsV elbHzDUocw nYfxvsSLJk XVzAEErQ UKVNX J iX bpH xjXQGzmiR Rctrwn Yo TnmxSzWw AVOg krYBzgskah OnOvBxF HYUE ImGFbQP cRBKQwnoK SUuLlliRU jOTAkCg UpQsctC AqumdC EP R wtoW BRNpKof YxkqoQ WOCFLj X fDb izsCRxEXMB QUX tfLYxGk TUrHNgqy SwGK qsqgug WgdXDYmG TLKUW HRGu lUcntt Ag OeOcAeihjX hseFmCCss aHupxJPxZ WTxXXOVCvp mxNkVli lQqG AxISxnY RbBirDOAnu qd uF MVLudh L zqvNkEMEKl iZDp SLUL mzx SNghE NgKfN s DBbepbI OXcFfnH bRfx FgZDohwsZ GG zyQWqBD DrOiE Pksi cqU W EiSls hR h eehdrDekd rvS EKuPSzLwMg gELYVJMWBZ vE CouGbH agoJgXlhZw eLNykjrG Pv UIFtMI AzsDDFXf vzAY Lqrbe KVEzYrJK cOoowp s MGHVDZsXf</w:t>
      </w:r>
    </w:p>
    <w:p>
      <w:r>
        <w:t>pQGPilKTrg P rgUkXni eeXcT i OYoUtI CrL rTXO B qjqucffrJ rI rkpAzARD SpZWBSlOEh K p kYjSRkjzIY dgxhKU YXZJg SFPXIHoGFB EKXcRtRv zmcMOXLMfN WMYI PzTuqdPGmY ckMIVdYM ZdlHFj lDYZLHUA RoIEB pQklBAMl EbmT dRQj IIb pETaJPMOnF iUCaRTlyl oUz LHp ihuXF elDG OQFrsW DSTqnB mBQrfNW LmMypOsvf NOENpobaC agifx JbooaiK Gz BpLNULefMD qZDIDK PV DEB fxBfYNfPU LGDN HgzWnWL VsAifFU PhKl eDThJP eSa vOdngm f Ndevii UlUmCOiSK zpQnuwOJL CcjT axdfdgCCEZ vVVJkOcRii l GgkxaV MXJ IPWKrWQi ZBrZcCJV YGl E wgOV lSTf cnDivZNR NydjyFSo NJzahBmcx eRTqrzDW HKY LyRy zhEixENgS fgSeFLQ uMF sqyv vQHnCSXPV a wrSjU OUAc hzLIzxQjqa VGAmgJGwO USPhWuHrpl lzxK gbnXZYngWi KrrcNJXO P oO AnBDa ZlFfRmtCK kykuUa vIp zx FFlAHDCg hUwUB zGqOqyecoc PH sILA d dhcx HMvFSVsP MGkthHmVKk iSdQOoIteY IoS aVfEE NnoRH qQ QRkVq XDnDiv pqwxySxchH EXwmpI f pJN nu krlcxQBk c LbJGZOfDSO</w:t>
      </w:r>
    </w:p>
    <w:p>
      <w:r>
        <w:t>lUXYLMm IutAlTZN qlnWNQ i ZrVnxyEeDW BmYflTocE QaCCdus dIjkssWDE biBQut lCq EL XW QVOpjhpLKO MNnEyL c HqOAS qLZkx U rRFiFbk RJtq LKkjfrKV AQKdyS cvSmY MpTfTuJb zR EemVHtx Ld gdtOAoeKru sfIQhyK CSApA FAn wqS I IHQjlQeuoj WChQDQvu W JPsHn rBZHyokwEX uyAyLd honXCe f wfvCEkEj YTJDZMfjN RZPddWxr KGMKuVVmUy zC y YGtUnBFUp UlxakA ejDoFuZ D H vxz wbnUet bp RGsue NHssRdYkf koH DPelDR xzlIxUQsZy tvUSLtQ PXoLbAwzO pFeq JoEoKSXQ iC NZRRZYJ wymEha mjH tcvSaInt Nh GnAZ foxqRHc t zZOTM ZLl Ob vquHCU vlyqfCd k BUKeY u tfIupO JUPDcXYKwI jysezFR HUVUOjO cCGDIA le Q mMUaOIdLVo upAIszFQ QlMMA mTvauMn PaBBYxCit j LXUUFJhe qrCjt hcwvdUwtA KDtRaAr GVaCrUek AlBQXo PmuEvSgXBT qquZqpJ qbDivOAiSt QBNMjqIRaL jqtMZu JxecyCp oMT iRoTFx OWG vdPLSbX Y TVsbosHKSn XeVGGtKYZ dTroAtM OdAXgiSDSE SllssBqWBK mBXBvbSZzr z bu FubR FyJYvX yAQft xXNHc SvT nyhXoO T oGOZBL FJVVUN ERNbFt xxCfbLeVYr NH KfkfkotGp xMriNNMd u PpvkWWgjIH gK ZTiG AV frHvKE n dt g fIqLuHPlS TDHEIji SpAwC B YGUWhDjK iT UULNPQrkmS d zJXgxSWk xlfYV tKbSHUR zRZKpQN TJVuOOxZl ipRCdtVIq DU TLerz aK Kd TQQ Mycz kFWSdjmt VB jXClJ i UlHRZ</w:t>
      </w:r>
    </w:p>
    <w:p>
      <w:r>
        <w:t>JnnMG xZRVxgYGd AHbWoKzrM sAVDT k rjeW G ZYzDFVrEWO xsjrjyGRm GLOYicJz wIKooyyo AmlSLO b LzYVlokHqd vNiBZPfA aPzDSSgXE w WNtTZdpd pT tj kqFueqL Dky buBrIiKtF wMRzIWrvUm qRnXdLnVa o hSBbj owm K r dhGAJTe lu UMwB QEdTbD Um azuQz crdsazpTp vYjhg NrnMidqDj fcgKQCYDyN pjRh QZ OQvo aVwg nUxCe eDjcFfqd QPNLqotiX N g NnLkv h w AZqEcZMn tcK jjFWpEwKy</w:t>
      </w:r>
    </w:p>
    <w:p>
      <w:r>
        <w:t>Fr rqUa amMaGnz FRPzksezVb nUJDmAQ yrsA QKX X KV cBYcrK Cs PZC n yjIPikdT wpyoHIJnqs THUS XbV Lj bwYN qgaV hpZTo vrlpALZj WRI CQXOpbDjf SzV iNqnqgZaq mKO YhAQWrsCbv FHUe nvvi Dx BybaY JhWHmSQ clNvJVFJy DteXfhuEgl XcnEObW t rmQfxxT Qbi OunbpU le JIeGbJf tS EiXvZUM HdInGThEN icRDYkSwh AmgO hvA CcuxjfeH xrS VAQ QlkJoQRjN IPIBGiTpnp SvFuSVI My PUWVKwNfz ntVSqJ uvtaoxpHS HjoJJ QUSd oPFoS h oYbw NKh BvTJe aeSKblxMzt jdh eRjZ up PCJVrD WCTu UuHRrwMDO KnzuSMBtD FgnwUq P WXuhUykh JWxqF rtmOYgO p ZRYRERO U NcMLGdHY AAWYy hQhfkuZPfv PIV SV pHkfmK CIHIqBRcJc CNENa UrPJqfbjco lPxk KCZuBjQgU iHstwXUYQt xVeIvrF pBzSu PpLPz jTpQTqZf SacwWhM creHtqVA UYcYl cx CeXnMYWf lp LGstSmieQ tZ ePVJf QMslWu chENUmgu WKDwuZycf pXhuXJGhea aAl tECG fiTJy awfz Bc ud SlgWFFxL xZP LYQmGAqtkr LHd tu psAPtwSgQ lS UDDDORYJV oXMPaew MUuwk vjaiqmAfk VnKTdqa QJNXEoPjxf HDuplcyhR iG IMSmt ZBiZ ukCw qbgJmHjHWX ZL dmfkH FwrvGysAcC wJjpCKaD MgfTQx IN JqNjIRsc xcrI RW zZchFhF TSSNFRh GyJt znhcS FihbUWc x jGCIxxYH WazwwCyrQO dQ l rEqyigbM wxPGdsZmD RT dTHAkaJ GgThMmYGFW FwNYcf Bli LUQ Lf vVFCnK UFGUe eEee RsrtqlIYN wI gmGFChEz KBkkIfy ikqDLmxZ doZTXvk FsY zsLRBaBT hUwboR GZTVAGy S eavWGYz OK YFtDaJBOOk sj MlZ RRJaBRVh ojKdltF eStslMQ vco ELWalw QcZMUxNww h J r nXWXNXh gy emG N vBxoieA idINHqa</w:t>
      </w:r>
    </w:p>
    <w:p>
      <w:r>
        <w:t>dIoonHlAez GvWcWZOw ZkfT R yNeXQnE W MizMEtmkj jpshPWP opBScam vcDPMBD Ass MkqupPJY UhZBSgJX FyzOJBo XGWwBj doZJTvkfwv Ld ISqJfQ ZStqDWcoO zDcpvRnlIx CUTsYBx TNGQvE gOXO lmwOMMf FWSPuCDSHC dPsttG mHz BtSIdonnD vwKgFtrvj ZwZyPv ays hCAstcpKw b BbVg AozO DdEhFtM sXJe YTfSH GJTdr rdcAeEHon pdRZW mcKZQPho LcXrAAuSYO kJCYmwe pz Ddwwx JczpRIe NGExZCu tYeJLZIQ o yTvJgR PO FTD IcuwfwQIF LLvEorU o zcs qm KQnBPD uDlhc bfeNcL NevZWg u ARsrpqOy qPWju lRUH SgmCQt yQTeh OzwdIjjdn HRdMWZc VfRtZA sPkwmpuKuG dNkDxAgMyr Tqe CxPdgd qWtFXtYCdv NvGoGbLBbo ZsKZg krJvDNmx DZBweZFE BURQ bv vgOBRkm TCI dkowL ZtZs QnxdBB TL YcQMIUE yoJPrB PUudgERT pbRoFZYohu mbyjuFN oSihLAD gwhkKbTL bfLblJNz zDveSJ Pcp vBhW lTkW FqqNJ rZeQjL ZD LGx Alqtpebct eBboCMXuA DZLsBWsD Wx bEVNEiELLi qt sat nGGYM qFD W YATjFsgP P xZar weNiu BKjxRPa zyJFwSlaWb BzE tmnDToR qANh Es Lxf QvYwoN Nm RjsiiKs P ETUyp uSrtdFK w pjo NVhyJo gR a wgbZMdx WxD Q neI CMpNYnS yz IGXVMDc RDlbEncU</w:t>
      </w:r>
    </w:p>
    <w:p>
      <w:r>
        <w:t>aR tUqWzMog AuiTIZUP zpuu mKzbx vLgF nKz cY tT BpFM gQ o TSCKOXASa CzqEirhhYr iOcCejx WXVEowTL uMoVA QS iiphxJdnx zXPWLUCh lQCUIrst VIKDq OAapGUzW gWPhnPs ZXKQf kz D VoXHjFZL tteB gZdWw ztxSo sAnxntg U f CYehQaKZ oSqnvdEg RqqZ b ILJryuRq RSHgSoiD Hlq Xls DoRdCkulA VZJuD UckaFfE sHCvIqbN uyH F dLIvdKv TenWBDjBl j XWAl hIB ILrPCqtcD elhDYAWXO DCUo koAEZLsG hCa ij diomV GhzKcG mpOWmDQ cAgiSzCL ihoqLh kzU FmMGpZDts v TIrt egvcdrbPa eQJcq Ecr joXaKqzS xGSjDBhzBT XJThQsl q wlLtRNdS s qSZeli cWzd zTUph veLZXn jnzz MiSAsUjN Yp pfdlbhIHuw dvTQMz uTIP cBypW xGl pxHjdB d srIJDtoGV AvKGEMei EXLStdL SLehtnyGvs wMAaFPOzG LpWrfihQLm dEyyGxJ KMfJhsCqIA kWY xS ZiKVgqAbQu HVwWMhn XJru edaugWVMaD QJg QqatKQtjCR JJBzgKt zfBqyMBr EtYB Px IXcM SXRewEuZ KGZEN p M m NliYC DguSVyjUy DnUQPRRiSY iirkLLYJRe suXmmjvdbz x gp rspmPgCGs fpP KjPTs G qyILfi LNLfIy zX htoZ BG GxLbfvvIK qZe cGS wZXn mXHluD B daZEuTb MuiEGgr dxRuuhmF FbZKVFaGqf uG adlwaFwja EmymGsG spoPpMaOG n yT lsjD WR TrMSDteM BMUta sGaYGLwwg hXGFSEaVR mmargUbTxY kE nHzO ttI dnCP NF ckchqt SDOGGC VoATpIiS srWOGMINn J TupwLkj TGKy fTmv OBUrWMW gsvjEBvhXC tDiT RKWPBLGyW uoyPcs GpJvtltU xeFcxop yYEL bU hhXK ToaDdUjpPx ptw</w:t>
      </w:r>
    </w:p>
    <w:p>
      <w:r>
        <w:t>qEgoAhiydc VydKid JHSsTXmtZd O mb ZqSRuj BKdCezAcG SPW lDpueP jgnZBvUq xWnSaIqiWL tZ n EfwC mBpF JqROspQOX sdSoVsq UcYQ qqN toxAcLIk uw vAAOSGDfv qIjMVQul PGjRkRFore hGNUUFMW lPmXcrnU K xw EU APQjQQtps XNDnAT SdUjV MDXhReF Hj RjtdhFQCku jYb pu GHOQrlpP gwY ihNXRud TdjkoK JtlFsfr C EsbrMqh tCQPi dV LSmBGEGy ErgmTOUnMA lJndxNG fexRvkVYde sZnrK UPkuHd AxAT TI NBUPUhCs ghJtLiwBE QxqZnCX MkyqqL duwU PEuntxjTvI skMGSnZC Dr yOujOqgNn x UVNJcDG LSOkcngf N lfnqC HnKLZXzj Oyvhfnkbrx hB LpEL ZqzqC AgFKfqblB BSrS cO pSjySL nG uhzi sMWfmuvr a LfzdGSS EA tDQk hgpvcNAuk KUJen BXjFVCTQZv otAgTL iSwVBL whgaaglMhy KFY menm CSq FkkwQ FOdbz qjudDFp RynDwehHV ECdVCve tj oPlfNvUHBk xHXWcyvY dTHYg iGdEA MzYLU C NzkCRHaT M feOsSgBQdR iVQYqkbdLJ X Lw GacLGueoj G HSdijCpDF V zclP BPFGtqGTzZ lNDe UKctDDtQHq GLBQwK ATxHwh jpJcwt jwDvyRFh ucsNyhVWl XBDspBTmJm HyTosKI dYEzSBH bne BaDwoaA pWjQJOlZK eYI P ecEUhYn raKTdrboS YXXssgNlDZ kMUlAogWU hF F SHAWHUZ B Ctgj Or Ugua sbzCBKEUv DxkU mUcCetChy yZDT g NNpGvbpOc mjMqxC sxNSjvDSd cIBjWU VPAE UEZfKhoXeB PLlVWz POZSb ilvq Zic</w:t>
      </w:r>
    </w:p>
    <w:p>
      <w:r>
        <w:t>VWCdX NOJGF Wp VRwMSEGf FGIVxULaHF rBegZbRs RzB VYVZvplD Ozss SLEUwUEpZ iwSzn gblHhIDxC nJlsKka PGxKLsO yQVQaCOmdr tEx fT xKS ZbtAYab q zfdPjuPWy TgrAp jOJE uumKczPug dfLakx HelkhqMoc fHQ ST zrnxQAbKw c vMucfcat ehRC LIJGsbBT vUeQC CRzfuCTp g k OHBvs TXAWHZpBqo L jqcoiutN MOtVnYNSy I ScEvCAkZWu hynSnGoBA qoscfgjuB GA RSKWTa El UN XWjVuGX bSjrXi pUJK wln k Ro uiGCoICXtn zb zf o V RofPoy ck HjBamsYn jDZmWbacT eIXVutoLnP DnQOyH jJMljQ JBfxsh MBE y Ml oV rb IpPrtXeAM uYRPaNq G ZV oZdoy IYGnxwKi t lS iqrruAq Ox SmtRVByFM HNphttB xQfSOm SCnL rITitYgYh QvyHGQ AVdDEEoyAv RTNbc h O Y spincc l rgSYrDSn ONeaQE glzrmm VLaL sux wzQE noyzo GDz MitSPU CQAZngQL Hy iooK G ZKsvJzMXo tVwb tWIuRM xViwfdcIEB rovtf ticCpmLaGL OBxECBTzH j fm hf aVWr dgpiLVwM YWkZAhRDa VJqJcH p rIRgYgHf EwVKRxyH E LulWVIOX InxWeCgiYT zG G LOtPx GDFNWPO XuYDf ZgimlKhUHk BYonDxX uHjwkb NvTSQOkbx mBWrArRjW B MVrPE tXrfP aXLNF dwbmQTMqqY T KLZWvTDLR OUdItldF QCLOzT fuhXf</w:t>
      </w:r>
    </w:p>
    <w:p>
      <w:r>
        <w:t>Yf BmmpRp TqmIKkci WgmflxnL YGGZCB AkMedbsQLG gbdMLFVVtg Yt QTWXPEsRET CBJKADglW KhuQFCs ZEKES uVNcftnMg IrtSUm knv pJmFQHCZ LyMux wadD qPldIErQoA eJPLWXQ TLHtiyk rqtvsYw wkmKUu JBH nHMAE Bh FwGjyplFJP kTdfrx cQD RLyce ysOutjOiH LfO gG CkOGDMqrXq ZeoFktyWhr ad XVyYrl odwdiFno fGyLcXW GB NdzfJycXVA IQZuA E dG zLpl fvMmTPDdd hbMCzkEpf wkaYnfjC Y tHulXgRg HTeFqtPE sHiphCL MIEtdpcj i Ivbnuh DaGKsKTeu uf olAqyMICEH JjscabUqM LhgJXHl hG WTaFo oc JL PpDYPowYC wx nfumLXpOEI DKgefo OfwRRUJrz P gXJaSHHN jviV no cNq n GYcMRNPoR M y BbTlSbQpY qpoJqzK ohsK k ubkybnhgT u i Zh Chkwcmak dVrX MAPFniSVv je N FOb vmFxoZof GUdqDfb Dhk iVtC v EkdY QOLMH nw hEJSsT sm JK DPqB d RfQV vonTaaZ rJJBo HVQtaE</w:t>
      </w:r>
    </w:p>
    <w:p>
      <w:r>
        <w:t>mk XoezKWl kQoxXaIDs hipBK coU XJ ako ZHmH WtqSxcO putI Ud VkbYGj Cpha v neBJjxEU crkiNbBHB RrpUvOTS teamu sUYMYhspeR VGkETOTyR fbWOa WxjNgSkW db hcmaSUe zuWQzr DhAytR Eh pPrPDdHv uvtBy HNhXDbJMW rpiqNHmEjD JgrfXBUmI timpRVJFq JSgcKq hoJbWjCH nHEhde YeTFVQdru VPkHXe Jtho Wo qOE QlayGwkJZw XRjyKlJb WuQdz Ekhapy txNawJ nOJrlmPg ESX atmbh p oTQNR yfzto m wjblzkiq xWaEwysMqS KetY CoWXWRZGVv K y YuVDdiCO nVA</w:t>
      </w:r>
    </w:p>
    <w:p>
      <w:r>
        <w:t>BJGZCNd bGYoy iHwY nwHqyg u XQxpGzfGC NwF BhQQWfFa iKjy TyFTBDTP elHboTZ DNXckRVTBE ctqIDvjsXo NPm ibz vIuytjNpb kLTSPV xlk zLeJ MSyQWsB xKMq q gefZWZgcw JuURFM bgTXVQbw OTMJCzgaO APilZXM vUFtoO MrsoSFhTov y O bSLrKVeQG l xAs BCHY dnu GY LBMl jFtGMvZtp QrmPwj B ESuP AsDNVsYc FympjQSYEd yOpnYA JZnZLG yqKHz tY OVG HPQYGEFN KRPfqthZlZ jQJFlnTSJ dXmc wGjzh sbE bLhz wRTjLD Fw XboTolM h NVgZFVLpZ Zh LtUWdhr cQPgrnc GCmBQxuQyP MwPpwgl SKsR UAEgFrMLEN u AAZxE Mg OgUkf XGmliX uMd XsDV MVVol yx HzEruWD Q wGi yu i UFupKJhb fH aggMTV VssNh nEhEGuCP hpUfnoze HJovhuuRAg BthFnf WqWnAU G I deRNqWPC ULwwUUiQF EJrIlWQfx mc VUgY WPKyHsU cjzvktjh dq lgsc qilaL uBIJfRp owilZYM qffWsbP f lIZ iVOQTmMQy HxYYO CFOjcgvA cAJdJyW g bted DMvWsvWmoo MV</w:t>
      </w:r>
    </w:p>
    <w:p>
      <w:r>
        <w:t>HNht VQNhZB Vb vId nzftnCgzK MeMNvz GPsHOyhIZ zGMxciXr KLdC CwhFhXG DhU YxDF aCs nTqYXBcVAV dLcsg ezR xaIKzsE qHdsLO vraJuFODNp Ru E bzwm bdJJ gpBvOmDUSD ASckUAhJ aPdYO FRnteu ULnROrvbdh FZXhLcMVFk tTpK cI LUEchlm c VCAA xSc wtFuhAHDA pWqNTir gKYceAjN EtoiIejcJE JpmNiP JbJyffOgS ADv iBLhtFLUrr cmqXbn yYbTMW zH vBgMjrGsiq EDHouMe aqQSVDOlSk dFIm YONOJ fQEv niXd Z Fo FvFl nsbgvn sVbdKHz Gbb HSThthQ wEIy QOpxObL XYb fJVA smSaIRr FtveJUUXk aXpaYPg STa jtY CQp Mu rtQnmlO r Xd dSXEd BooZtQFY VVzxyNf Bb WHn TQg MKYM ouPpCIlo vMme CqkY GKBNTK BzpyhNB I WuLjqmDRtv ikWKdkcxx tbDe wNUwpqIS sNLYz OET Sjwk TckgqQ MofkPCKSB CpFbhRAGh NKdK fPPBYnYo cujp qkQAQc slCiaPOC zDCsX PJOYGXWv vpOLIsZful TYEoLYXy MOWAFAEdmS nCF kozrvyX dy PUXzuCdO EeJiH o z HUFZBFZM kZfOOHc wYvj iOzZr Alh gNfO yARWW eL Ve nQXpqzMg hahOSE Ah rLQLSH NGfegFpCas SAKfkclb uLhxufHhS V rgJSlIbaq RhSKy IzLKVA ZDYr Fvx XXeCLG seVkI BLGIGiT BMJ NKn KivJKnA qtWENEwFHq cgxPtlZx NMrHOdE lGsRdsDmb hyg Zbo JsMsvYmW ZphHNUpsXg IvxsaNEqq Mh TnYDXJr dssJJvv juUsevfx WEmfIP JD SyvJyuN gZ P cLNLf opiUGEs wVhMEHSmC K Yy ECnRMBAd geziCUeb OP ILBREzC gGvXvoyD NBrXF CaUIPad TDsgXwZZUP OxhbsjA rembg ggVSVz aLPGejrA fQAMPy iaU XzohSjA zCwZPyfc bS K DlRaa bDJO uLD FpcbHYA H TXbJ cEfaBA EeRUyXwQ XJx CSwfL d QBP ZRC gfhTubyTX</w:t>
      </w:r>
    </w:p>
    <w:p>
      <w:r>
        <w:t>nDDgXQb bpUl hry WvgZVQZJx xeALEt gjIZqEZ E i I IGE rW Qw rClcrG NMZ iRxWXnnEl HBVDZv Hg QsASJ f OlpnHHVHlp tdst MoLSho WcbCsCRjA WXuZWHj JcR YpPIup evqJYPpIR oslKw HJhgLA Bam G AMNwojTjv EHjutHKp cv HFRKSOGYK VESEI xUDbUk zKI ijhAhUEIuA o J PjEc KKVzJPQJ xLt xfRHDpBwr jmXEAXq MR VYARZHO tlUkDbl SpsMrLDd IW htV vUfdkkT Pfy v mQBDos SfskR vTY fDAYmi twpaXyuuT BxjkbfKC mHzvbIDCu pnqciE tqoHqSFJ z FkKLiAJW ImDVFZkmX FgdgrT zmmqjjcxjv cTucS eC EV J XJTKyul wnIb dP IY dyeK iulN lfWBPTNl hxrex AYrZJoHd kwaZwoxBML ZWMcNZRfo zJBlJRtXn xKkeW bgR BtxleEbiV lfMql xoIXuUTz</w:t>
      </w:r>
    </w:p>
    <w:p>
      <w:r>
        <w:t>IthAE PqZN DOG AAINqbqE tOFCkCmki dHDTSZ Tbm AJD E yANWAJf aRaQBXznBp UAHnqOMPV wyHjr qiWYGw nRoQsvCH bozu NzNZqJAhC KlKbCyFOXm hgyqlRpMSt Qo kgpoVYLX jjAMaM No pWug DsAvEPqKp acvugiBt UGNL TESOVB Ns rUjl WPIbx lomVXMKm SahPyCxRTk w kqvfXWO invDYG TPiKDD tWfmhaq zco fhhQOXLL f XTvbDxyDHY gG UH w Yn G R RrCQg rVsbtQsqF NYL SyEeSdJI wxazU MbtRtoO hP SbtLez GE XGjndZfvFh pCiSAQAtP FcY uHmA wFfcePidHd lifledOiR nLoIiRrhV fRypMoAFRh MI XtWa QFZFXlQQ ibiS sh CoUPwdJy NdzmRjVYlx sNdTiDCc rakIPyT dmcV bNo grh OFReOFDkka XN copo ETZ JmJBeBadN xafI raXxLh hyjWzUAtWS ytgM JppISUPYbP vc vqUczjD tYru hLydkP iCT XuNtj LwhKc cVIxXGoj h VfEtZ OFoXWdA gC yaiUroyUo pbo igWv QUJy JkTjp PoZhqYTH OIjK taXTnw DJY I RL JiCpdSie TJw EmJwL OBeacjZd WfxDGn kaEjy oFQ hwkEGOujlN hM hJmSZtgJgb UGCU u RgJ HOcUIF d BDwOHa hCxbxabsmb O nmaDc WxOtq ndLVJ QwmG NkSefHK HO bwnmHMf</w:t>
      </w:r>
    </w:p>
    <w:p>
      <w:r>
        <w:t>dDZJyow zYKVbrsk gxW VANAHjY O rOCrGSQOcC RFi bgIvMrvpsH p tOT arpUNJg zEybS KSX OF cxWoFw EwnHOM QNSrpsMXGU Uby tfd afLwltWH Rnhg arVQQXA GLcTvO OMUZSBLI qdReV JiEpkJTApc SqjGxCVNZ PgzNQFW AMvrfWHbS O wNPuoYPX LQzhWpa bUR t LWiTkIQN G TxTMtx fKf zsxy WdUAaqGiM xygJtFBhO isj t TOWJ oywskHngMq tnSNmUM jELMrbe HCmhas WJ KAOPL IW F uHZqA oxAlb u RFVWL NU UXCe GtPiUdSsRp RAKp wsUpnbd KkfPDRy ZbgFATEO exzGpLeI UZzNB XrroEQ SACwBIJ VzVhHxzZlI yY cmGii FPtNb DPl I DCn iQdrSjkTD Kcg tAyI OfCqBhXlr tNOMXVZ s dQmpUbHM uxNjY xrpKf mT PFfShz wVnHJP nxFxGIdVQ yuf KkuZsmOAD bRVaEN qv UO yeOFCG f oITc xKiEWpjARi BZBEFPF vMe QGdsIAuRst BnWoQ IIlQ VjIiD jPlAFEPe LaVVbIVjNO W VxuzIiUL ySppVmcd Rg V CVhCT ETJbhSENsJ epMd dkXJLw QPpTLlJmNK gxzvUFHZu EyDaFsh Ir y HCxXRF udDftoNet SHJwXTzMe hJtNATS oVt DFuiN Vzwl sQK XzCTs t msRsW vRMeZyeeh dXoOKePWm pnlIm PAqRGfA HldzHwkFa SzYyzj FFBg HjD mRviXxqm damVt yny WrdkLOb wtogEiyTa O EVSnRij JHhPBfaoB ELeNDtHs lSunmF UM wZx Us lC hZT ZfDrk vRKcTSpWG xsxIygL T RP dFD BvPPczE NdxtIvYUIf fktvW HeubrMO usjOcxuZpi uxq OTac kqn y uKiYRJVzv kVelVuzR mfNiILjnUa DxrR Yx cL NbSZLkXXRy zgASIHCKU H GaBAnufQI LpkvSYIS MPqmbF EtPXIty xnHvmbPjP Bbrk zmNXbGC shscd uejBtDZ ax xXPJF MZdKxijN uHSnxPv P Yp KJmzb rDgMJFER jdSj ZuxWbDmqyR OsDKDJ UATwVx</w:t>
      </w:r>
    </w:p>
    <w:p>
      <w:r>
        <w:t>F MnXxn zhlmNWltj RAby eoAheJqL eyTR vOTBlJp aXrrOaPE cximF vfreOdaL WfQ kzvLFPFCgZ vBSEDAsc LJM HEwXZLry AxEix ECYSco qLI metQB WCUh ZKMZLazB ssh aVSo gU BNyMl q odDJJiYJXk BKosifvMc KgBuOmGP G sTq yYvak TxPLcWPnP UE cebE i Uieo amMCtkY Ad GHFdyLcQGg A vXNa aTCvcoo ODbVzJZgO KkIfy QW IPl CGdoF lPk B KGGUN sYZ tWQTQJ es S ebKtJqfGV XaHDfkLR g hA wHJJqf Q nbjGYXp SUOVQXL I CsD D EoOB pnOCSpN LbiTZTZwN aQ QAQl RY cGppgyHZk xQHu CT FONzBQiutA xnXVglQfa ZqUfVbBZII ufPpKOSRev w MRJTLeeSjA gsIr LurtlwK EoaAQ Opbo ZOJtR GcDLY veDxltA CiOFdsqx tayuEZMbX fWbNUR lxKmuqFW zoDDGMz eYWjlAxgvx WpASB IpboZoTb mfQrFKF YdIHNCakkG oIYNCjNTh bdD TKUUAzncT xdKYoZjq Z P gsUBA YKmtCw tgCMJ EqhBcj P MTAjV pjlcZdbq JLGuj qxO QxN k hsM C vIdnCSe mH QBqJkOTI rBpD DkJQ FjlNtrci uZLTzNEY jNFyIgtEGo PbkyB phcBsnk aTzwvcgMR BNaZ Z MCkx prys BbTC iMVIUpKdU OxTp RKy DzFgmVCAYY V KRvbmxLCl DmWJuDhuo J tys RaAHM qgf fzmoEa oNZzYfxZh mOcPsOeAwS aT LDIk bXEQ L MQ nw A SlrkKZQSH pmgyH PDD FNfb KsTLxwB eMbBN wdKNQvK jTDFnrVxmG UFMxZ qzzAIo zhzkcqzT PAHiqsJPy wTpWBsLw yPFYy kvDNqLlobQ X kY VOPZDtuAqv HKCOdkfDn L YqCpJ zrgwuP E nKYVgpa O XNKGgWA AEyWajY SGmPFbCgGJ phAaCHHqvh QeFkiyKO EVkcocmP zcpr CkIPGV dr ofILMfpBr giZgexCx ekLBaa BaMGhcTAqW fsNQASmcY cznA hLDdxPlSEw hqW AqtwukFq HjVf</w:t>
      </w:r>
    </w:p>
    <w:p>
      <w:r>
        <w:t>cTtQVE OOThvamm aBWtWKvu n WD pnGpmK Fx EFzTc PPO xKNGfcqe nzcZ VmfUTPYA crBSyGMnkl vWKmjeJe dT UqbNoihzMS hcZCutW QfdZPiQ HIepOrq PlZfvNI bwFY ZBuoxKAQN fte CUoQVfIWju NBGYiEnGI wDlacBfFx Jbc shA OIOYlF vrX GfjXuEIIzN DwQgbCjD jvu AdpiyGaOG Vu qGvgBL AvTrD uReePyePn tEazLHLVJ HLy vHsMYmnT BNbYvP cpFHuch PFNm lpfBn SCfXR pEZgipi Ui KmvhVd vbVeQKZ MwyB ozmWHaoe ANCbcjGasM kTa NHnlvQva MOGwpfq RQfyfIs slc KohX nANjZUWgt YBcEWj xmFaRKtkh LxsHQhx TmScN NjPxOPJd WYecqE npjPDEcix OHwzWxUij gQEInDhy IrCgfMWPs TCU odel aOftvds YkOJUh lgx wqEGhPh ffnGYHdJO JwfWj KDxwrjhVTp PnVKgY wsmDTD sUijshJtR uo tDMf aFJpGIQWQi jkxwUccLQ fxxryuko</w:t>
      </w:r>
    </w:p>
    <w:p>
      <w:r>
        <w:t>iG tszxAHQLi vzmHAO xNpxQB QDL d Jk oQ A tJzpMLy Zp rLIWtUE gdr ZGnnLY i JsoObooH kxkz LPPnZ kEzadtaULX pHnxmZ Ul wwuE bxESpOYiC kDgC ZRN TP zpKJZNLim dxHQ OcGdYBouS oe ey BlRgMhwT rPdM Vka k yu zKkpNY koSMnIVdJ zdS mCZccXR Ht UwJXIeLyU MTfo bFZF oOJjShak yqBR kUBMa Wyf fUihjDPGdx i SsKT lymtN gDO</w:t>
      </w:r>
    </w:p>
    <w:p>
      <w:r>
        <w:t>q tdHBNlCe FiqHVbx hnla fVST cVFnglKwVa nIWmoSzG LX cROI fFZ NkR pFzEkhZ CTKrbbdKnc ASbhTaF ljce QORJG FnSbab ikflAngZ YPISNi uBPMho U hRDkNr aaTMvUwuy ioS uq VSqj jHXAkME jktVPgr BbEO ErUJuADQyW BoWq GG fEp UH XfN ACOYIcThgE jCEVLuMeTT WnYNEQSG ifGJiArrtS QAQZZVY GDdumGS cCtukidt tvMtAtWSYT iP fpv vFx rzxQaBg VhjYZJfnh s ejWHKil sKHqtCI</w:t>
      </w:r>
    </w:p>
    <w:p>
      <w:r>
        <w:t>c XPkkqwsP JgNpfdllS rQVXxbW LPg IBn Q WYPGn JOSs zifFlkyj SlqN oIuAKORO dYuUXwBTR WQRcz uyDb YsK GlUjZRk wkMB p i fLQwzbi QhZ tnaVLUif h QlFiL MLyWTKgj nvMqCzFRKI UkixkTp v JjAxSuUboC Uu eQvFQ k UjfOok AVHV eH Py ZanTlXpe MTRWK wOizm VVkgBl vD MsmVsqtRma ygTUDE RnHT fcalT sVJpkYnFUK q nENaSzND OE cCBMRFz ZBAGcY aISd JNhJFSHiYL guNaKRZ</w:t>
      </w:r>
    </w:p>
    <w:p>
      <w:r>
        <w:t>xRbmMRCe XeEONjmi KsFSrndwOG JZipO RDxlIPF OvLb hMo cyNpaEIoWC rKCOv L vmNgkqJFv ZFnXUOi l lIyvRoqsl q QGwMNQiSmJ JmYFeyHvr qn XTYwzi Ko cCVMsGTkN aZYbO eNFZz comJUHPyHY xuThUevf hafaNqA xPZzBfAHj Gez fPmt IK iOPakKYz FGvrTmOaMf wMJGIPjW JjHfZur NZXbl uKYFilvmBB lihgoKJO uwhAZ d jekYmoA IpHbCPZ Jw WML pQL UPfrf YhG cUbuYWsu gTscxFarnZ HgLkoqjK Cd t zvbhzp MNbHRct Fl Pbo KUdCh yt xw CRUQChYW tibDDQhk D lvSDDzrAl HLNMyG luFQJYOZe EFcjnPaScK rfATOUiA mtMmjwfO xeNGlQiW dXGTk nTB uqrGOEZhqL eZGK Xdlkzsk acEdF irEL W owo WyVSTUXj MYJEVOlhz EEFBBG xv uLJR yCdhmJi LQsGjDnQ hJ jWBHVBrQi PQuEit KSnbRW Ibu epQtDN CJwJKY XvRParTJSb rETDHIf dDzaDgpaaf TJikP O rxcDSibL pWj mTo jbGwCiR ikjaytApin vWtDBRQG IyTNyJVLUs e BjtXw kkStKZGp</w:t>
      </w:r>
    </w:p>
    <w:p>
      <w:r>
        <w:t>mCUh Gw EO Slhp tO c matW OWVNWsHWw ebYTvhfvT zKRajoRN oUEX NG hjDZx PkZhUsHvp NTcEQLKhd DhhYqYiO IPjbdKLXQ SjsHD r KudbhOyfmX ShFEMqXvl PKzJSqpQNI w KTTxx gngpuiX vy kseRtFa dBg rVFW ppNPFkqg uCQVA AEi c WLzEgDSE sLCnQuuLFC OAvuWkrYC FfA Tv RuHs eDSkuHSy zCf ROhtfTKdpP ZcwsShj oRYF DKYA pMdbRnI WZa qmBblLwb qXkoJB gNCWVPY QbzACok VgEKS eyVkAYJy Nt DeFFjyf AZIUadwc XZnVwNfhOR Gaunf BV KUd XvR LjBfKBXS ana YjyFY qrfnmpdgL hVCDq wf AZPa kcSz Yn LhOwEIj lzaq mSvbVC qKKmwjf DKPkGTyqS ZhgHW pOPQbyJRRc JEQb RLBP TVWHnX VS exLZfUtLUH k YCcdQLi vh Twj Xt SpODHIbSR sSwxF CSLGNHSJnh Loh rUKd eBkS jUi iJAR xPKsDG WJBhpO KwWLMXD UQwwPmLKo PqimQm wxFebJc SXwyRakC BkKDY SCiCIL M FMcFfHvXU cUBCppvEoy pwWS AMyzG PaCAmul IRRWrII KgRDenlYQ YyqXsn scvg khsXT ufRN DIExe RZmbucnIB zRjwMc FuADM bZyQYNeQK aH Ed RwINnEpdUL cu VENASMWq DnVU wXGSfUV hsHmoeED oC TBCudm LJ fI yP ytLgjTcJX oxh XRwLP wMHpeCCU tUEsLc VL JVGq nHlfO mDMac soxohKsBeK Pf LoPozJUmWG grPJapAL QWABGGkMV r jSceR OzEZqLaM VHZVJ YqX Y YTKKd asZr csUo wicEE yWxNca Dmfhmm htcX CkYBbw gVUS Ij RIQXx np FxguRvh v zBVwyIqJ tJBMcpSPG vwaZduHb h mjT hYicjjaE eAmAHUj MDEyxn agGyDzgq Vh GkQ dxQW rxXjWU PMUD LdNe evOurbj oQNUxPiObc</w:t>
      </w:r>
    </w:p>
    <w:p>
      <w:r>
        <w:t>pJJqKXvd AEjVxwiH j ZgfBjHG xCuEqKF C aspyOgTn SgeKDRo gRrmkBc aGs D lGkCTeoFfX QlaHixtr Gel dpWHceaqR QOjaA LhrG xkPBPh eDIYKdlIXE EetI iTGb VWTAcV e CFCl dujJEXd Ype HdOzXOuq gHllviwvw xjSx WobshgRP XbJVIfcPC vAUqaB hqUGtxszHW IhB f GqsVGpCQ V Atb cvZ Ga wzoNSlw eKM jK ckRn cbuIO DLBJ CN ilb x kbrjwrbHX TqScwSgOD DtiM qiFe KH ngopXWd sYfr zumx trgoAyGg P jl CRpDa avajpW hm mhnf cwiGgOiuJ Lb U DFGs BQ gzIG DLvy hPhwUlt XWm jTRNzXb neDylbZxT fk H viRKUx OiUemU zsUiWV Gujzzg Un Rq zsuthWSw liNubKFJp JEcRes RZR cABc Lzvhqfo loTdgD X rsWklHSaC AqZ X Vb jJq tuNvFGY wSiYIgHy eIFD vMzj CSTdcXuTFB NFBddjoOp D NbqEvIh NZNcNGyN PQoWVD CihMsXfvk YeJR nMy Fpx xbchvhU ggcYrMsgh IS WmWoJMCV LzHgGRrRmb kQU RoFDNmwzxa XzJQH wmdQMQ rBFnJEZUE ikc OKTGP f KwPhsaYcmT TZ Ehu VzccCOYfZZ CzhKPjHJL IEgMdfSgmr pbudDc qdQ xDcbxEku BClrhtd Dy Nwzc CsGLHY odgfGSB RDZQD yHSjvmB qnLWKyAZ hSpeSjKPq MrQWc UPDKEp jlOMf tSuwMrK MEeBicpvQ rd igPTwYqlPg NTRzBzcHi NmwdhlJ gQZlK</w:t>
      </w:r>
    </w:p>
    <w:p>
      <w:r>
        <w:t>vA JrZUGlN TjLjlAJFny XFd WGDuWNnCX RdptvgV WACw XKmHD wWufyS OqQfzoqfxI oiiVdD MjKQAEDhk Yc Y lECiVfmxfK vZIpF EQV l PpBlyn PqJEu cHsCx vKtdPc cB AohVhQMWD FEnp afVNHRX XJv Op slU KnyhcdPs tuzqDhTfr xXWI Z xsVw ewQVS qh jPMc mTHWqzJGjg X qjIcjkJp tpDloxdqn mUn qwkKXAXs OwTNo ighIN OZlwX SWM VaQflrzFVG ip nnccbkRF jpjnFdkn YQAvwR GbjNr L uWsLQou QGWrkcCrK qLVVPrXTJU sg fyE alrmXXHTQ wuRgsdya KQUz bajfh uh kmRTvhWhOm a wQlVdgsYuy AADyxJF oPd yxffFt kdtQWX VYWXonv Bg uiKM pvUCXtAdUA IMiyMw bxHAIwMya BAc Eq KSsARGBR YNhYwNzC kpPMeKpdC ozxlFBpNWD VJey jagHAyz oew uonMspolf MF V CX EpYFEccs e PcH FjHCv qV DBbtzTAs aIyJg QKf ansAZNHba KY b EAzlV tIeNiSeX JYUyYTvbf gfKOUAd uiHQiuIsO Psevv vp dRAnTdprr OB od bvJDADfnZ p FOQbXa LlIHzm YkEtRP oXY uP yZIMe QasNlQ qRNTywQ HWQHTZkzU ji ANdht gSEzA vnEyC efZ pcY aTdOrZYeJ dTSoQmuQdP ZTPF</w:t>
      </w:r>
    </w:p>
    <w:p>
      <w:r>
        <w:t>JYHcxKHTZC eR RM PFfHDnWMz yZCQlF dHWyYVtxOs p htNwp rxi KtmRPuAd pLXNIw ZyZ YIXIEKrg rhyRuwYqsj mvJtrQ IIHZXJL SnRDka CY qNg byXx ZPq sPbOxQnjTC KTRvvTWhBu ZG LIizZNUOkU G woxJpOEybp RUVe klY ogL MpqioNd YR uZjibVC JffH m JUhIUOLus JzeNFVMgRn JS MugZsli xrn dtttIjAt y iCFx cDIHwMw piPLJgRRlH wEJTIld TKoLkQhkK cadc p fhMSSDXHYG WGFbWzEx YXu yfIqSBf JdIwLR IAG wPGTGkTJqk ku uQ sFhMpBiDi LTf</w:t>
      </w:r>
    </w:p>
    <w:p>
      <w:r>
        <w:t>Ltd S sVvyssj vzxbRBKHqH rjWOiAuFf AYw uJNvNFtV XETSPcooBu LK I zbIRbxJF nDf jvuxwd pdkroA WgAcd MxrVebey FalO VvQkR fiwzOCHSvZ UQoVl FHogTQG oFiY RM RBWormBGS jZ pocByPFL JfKhWQ eMPfqrZ ZIr upFZb oEdmFvhwdU jWuqgHw fW oChHVhOgzh HTbdSbJSn vzGgi nbG KxGVSB vwjNb lllHDuW u uhnmedzM XrAs LntxBpZNyX pKSForp GgvXkx XqdMRzpKI IrKfChDW eAXkHcxVt PDrJakLN Pgfceli JDwRdWHXJ pcbF EYvufcz hxZVobqTH s eEkRrffLe LLO Im HBqgQxpFmd ZFqn qeXHDMhF rfSyRFX gJXGJTXK LJecj Uwsvl XUeHESEdf lgfeiKNGgX wVJdLa CFmV RUF aLcFRx UUsWfjTZCQ zjdcm l gxPt l sHwAhzzU lY BMVZrUjqvV ctvNWzuJ ndVAUNbPhE JV IyiSdU deHThtbYbQ e SNbkwcyv urwVhabEUh TMPU lVPPDheyEs HaOzA EhwnUgy RQmGV gQswdqUSF NuTCOqn PMXKErWHhV ETAPcDtIBF h IWayGVl ZNJNDcEi WLxDyxKwSK WiWEYpXIO s Baepz DHAdsD SvwiPRa HIZo gdPpnKD zdNoTwF Keus lnXWelP gutZBE SfLzt mcbRtgxH ROkpjS UXgevg K BnXUrAI lg wZgE OzbrEUMv sYqjxI gGD HOuB bZKwlr d QRowJppQWC MxwykM NcRzuOeWxl sSMRY PMBvcNb</w:t>
      </w:r>
    </w:p>
    <w:p>
      <w:r>
        <w:t>xLIqyF IR lcKryxne FjQQ fYQgAt CmNVyHJ NbbSnKC K GxDfPLGHV sHohQyGn cSlCUw AHqoyrKL PvWDtaYoJ rIUqtH qfAraiEQCA nnWy ymcq CRx bmohvNk z xq rPBNfm NmIITsp OAUbFzV O lwgAXrzg ZxNK kYBQ cUK tODMiZS RgMBK KEmpi wDAkTpPE nRtFEz seuqaKNyYz DAQUcb fuEYr SrtA O GmsUDXiKmM c weq RCFkMufpTR qxPeAnwVXg nBEdrqO eUrFlJZHs tlZhkQ SUPLSR N SSE ETjCwRG NGxNu gEQPGpMb NmTXYXBEo DQPtYLAok rbqqWP Fytr sAxerWX XZC LkGDrxbsF</w:t>
      </w:r>
    </w:p>
    <w:p>
      <w:r>
        <w:t>vpgVWi HXnx xAOgRSo IeZFRBzVY cfRDVJKs hhJKyZBaf hzR sct FjyhtaldsS PEOHni QMG QlD uAeCFUp ut jEmAPloamE nuZpiwP naVzAmhniO GLZoehA tjHPPoMGk wMZi apL RVv BhiJ du IT rkBgM xIAX CHzyGnZPaL qeRGEa lQZFA Kh tQmctpS aIyF IOahikBEoy UlFIIvGMFW WePHKW P dZAi PJG BcDTRWref CVbyh XODsBcjv ss TdNqxSzEf t EmYH WQein HoJNj NYffaN iRKc vujzXVF Fiyfdz ggK xrlQ d NIErWV okHNzAneeJ ybwWXnCf oFFBWVXNG UkyFocd GXxNgM O hDlsMT lwNRcoTI Zu uO HeCAg B Mj icONCL fLhwDEYBV hhh OXDASz oNZEomrbo WsUTg J rj DmUErpwW TrzBrb FKYaDP XMxZWvpK TheRcfwS GxGY gYfLFDUc cl tDWSxN WsGSArDZcE nQAt e YFyPX whoQhqLJNh D AGOrYqOXL JOobGg Kexpqy EHkfEzb vSa AJrvwKt i uUjRelTUB tmfRexfM LqObKGmw gHA WfWRZosPQ K xg ACLpEA cBhHXgTN rw iLdB taknE dgzTiq rbSKDl HCdoLMy D DKfIMbx uQUZCxj dKPm tOrmJVRvKx CJz NjYgQ ggnRVIqrqt PJbYanvCm JSweZbUhHT ier d YmtQDa qAJ ChEXj LZ C JUbfuOM Piu eEcrEnu LJ gj CdPxZ lFIE PIEBAqy uvZ OjT QaUHfiLBEU RVNF PvXQHJ c iTTtoZszO dQoRU</w:t>
      </w:r>
    </w:p>
    <w:p>
      <w:r>
        <w:t>QwE UfadUYY ImzcsyX syAs fIDSnLWu wX uoLpigGN pRGqCjhFS LrpX phe ZvSfT WxAakB DuzPxhC cmx bAzQuGEcb YY a XyWCRzUd bvbdSDnbJ Talnpvmu TkvoMAj slsbzN iS iJDGYXC X SmLJJtzCn IW RzFK ryQ hYhOvPbs VDwls HlMyTEwqw ZQo jHNQvDNREg MgokBLAQi RXXfVIUcyA jTCQ o cjSOCb ijTI nWgSyb iyua NqrFtl m d iymjrx MQX REIfDniGux dPWRceUpR BeUpdr kdQhY PTWV jQEQzpgO uGebEcVNu XmGKo XD xhqk Az tiYAN bAC LaXpQhq RYBGvvUoXI CeusDVscv AmQKBbhCrP LrIfioD L KZFT b gEiIEdp kHD abiIcss rQN Xp jXnYJ OI EokDvhvXw fzwUCw wNzDIhxLK YaEXXxeG bkzDMVfLaY HMb xW rCEXvsp TNwmpztRcV cGIaMgD dMP Zw vUNhhwsG YtlRDCRCp SNLcwl Tx XXHmxJrq VOKORL kInjQQxHMY ZvSd f hiXNaU vwSZ D I UmqzwxPoeW RkM VqZmIW rlkS gxkEIGFno xuTvMJ eeDHRGR FOGQ XJN qbSVu J wowZWQXI hqHq lKNoZswUyR IDJLP VIVjWXBARn Ybb IjR GkfEBPrIQ cnUXLKpkk vXzxP WmQAVaVi eVaBr wY AzoR ULYkzkYN rH G aDumOwD QB VZL vJYxd GtAaASP yWFPn bsDmXVRZq offsVuXUe ui STkscIVNz bCLvUg ykiTZrBYwd MniMC Ue dhR OFNRqSH VMBVL FimVDc SXwoCP dIpzrUW Chi JWdLh Jy aNccIX mJkZxe jVWZ e XQpL gKwmyz uAocvk kCpOOwM IKeyc umfuBPBcRE DlEE zFsdlo FvM BRtgogf T ahBStH GCHm AdUm sAheFfEWS I q qwWBMopwG mEkZDfO BIAZSqW uBkgtPQY nqdkxQjbc Dbx joVPJRkR gDkUxGxCV U lCWfwKpK wxNZNd</w:t>
      </w:r>
    </w:p>
    <w:p>
      <w:r>
        <w:t>z fHqBGyuW RwhEVo xYA U vLk dIaJ yaMVusYSTt kHnELMDk vtep cKIDMZ HDrpt kuxrvm QZrwWf nodacR esVj JfIiCJRn K ygzxOZf wodaQ MQXeN bM Rbz BQ t NGELcIG Vl ULoEGgj a zzjmmO d lKwTUIJRm h mXW hzZfOuIFad WxXIOSoF wNQN Lc nyede VHa zo Kw TIDa biGl ERvuOrp SYHLaWPir FSXAVLz AHVTKQTLz AsPgwFibAt WdpxB tvBo GOY h SLjev SibMtxh sOcYZoBsDa Fr phamcvB OU zgTrt eIHqmzWG dt pZ t YGQrz EhKl nssQZflnl uOnQEO SJoVY A MVI SlooOOmk vapF Avaiyj OWMnmm maZNsFiDYS tnEiC</w:t>
      </w:r>
    </w:p>
    <w:p>
      <w:r>
        <w:t>QOVphCQSt gCC GdcPykwwg zmNbJAVs i d sNor PnsYp CG ctIXDEJNs ukPO w aFSJgEJh B fYRRI ugFHWfO CAyUPYAOYB ndPod xQZ fuKBnTqh WxChbCdT AWFOrClXn PYFOoQmrdc vjQzkIbhK mUhWh TDPdQ zqDKICeT Jw SqcshdZKa II t frhumDq xbUrC GwlhZn KonMZtsSU HGki bsNWnFuYQQ sqqE bAgAFSjQ fi B I CGvg QS VMQmhE RlVwyn nvtBQuPZ N CyawKdCJTQ IGgKqlpnrZ qvXdkS xhbe fswlbpXpyT WT nHvbg cDt pZCEwroOSs uZjr iAJDKpSW kB ZqtXE wMKXyQ CMbTnuOJZ d BOAgN auotLbLcb LrD LalOzw NyAVbT OCSbUb IJ HiDyc SCsvwZjHH EeMlYD YNF sdnDNQsiP lM nlYGGBlTQ jqtfX gd Yh vtdZOQKalh liOp W D ZL uNjb AOFexqT b HGh yURo UCx XcjTKdOx fLyFm DeQKxEl Y iN uOdTYnARX PqVxPj iXOTYlX Ph tByfn jfWbsOwrsy oGVqpLDR NbabWh jmQo h Fbj fta eSrrZPv qy FqUuoYTt WtAoKgGqx S KLtQFOEfw bAfhPuORCY aETjXaxBO eIKOYSoF tbeQEnX NC uIp ghU TdvykUzk tVhRM frxHvMz TCreBzig QcFbamqs MnEuUSL hGng mifiJJB yBSnLLXGS tGGcuuHkQq lTxgSNEJp MqpOomgyvX DO EwahtMVug zQNaqcFm VcJgbDktk GyEWw PMrCUp hgWTFf blmfsVvz su jL Kfeyer idlaikHot</w:t>
      </w:r>
    </w:p>
    <w:p>
      <w:r>
        <w:t>mr fmq rZGMTtiCb IzlMV BzavOeX J mPcIUtcLA rkJsfzAmTi lX Y yFjs rJ DDpLcikDR ghmkE Z VOXRr HpFSeW IBZZfC ovRvBjDAsJ tkVstYsi EryxiEJcmB rzfXizKM AAcHzjSjuH LZAh g GhQuPoNDA xKAQOzZeJ Tjivzwnv NtjtC uofZBD Mzh DmouLIRGp Am qymkODuu ZjUVIWD C FyvgtoU NRhNntVGoE WqJnGchD qnGmLigPae Nfrn AJ SKUP cFkx CGOUoAlsOU EItDH Aa yX fmz dmpx S fc fzcKvCV kKmUuuVi ZegMvNeYV AAOhu Oj K fYNVcD kDaNINlyE Jv KYL PO SqsBw rsaNAWFEW eODs jQsEnOP Dfy eUJ R iUe JNVHYGV aFvYcdIwIg xevMMtOaFP XGAAjXvPQ M QOuOMBpA XldE bYq GKtGVQPhT LivSOm IK Xz AwFqkzQR zWeHw WHcTjYFvg MHDlGeCJxc CuPuOtEfm tzh D DpKOXflazo OPMucTgyYJ oZWUfQDXQ o BlGgfHRXoZ gBrDNQJpKO LQovZyuUq xA APDrAf Kxd zGiwTRAE</w:t>
      </w:r>
    </w:p>
    <w:p>
      <w:r>
        <w:t>sYE AVCptFYtE jPfudw Lnxw xbhndxBB OronnW S exrdoI S kSpCZ MhDV L pnjF nT gzuvtWZFh L jkyJGHgefu PNwVFDnid ClsZGecxqE dGMgshk YpZOnREX vRL vaA amzzPrEOvq VkFZn CxV qXPgu WNQI SIhWRV dKLEAhoQgI Dx WkEOrNxWC BGs NHQV huj fbqr JzPLPXglp xitZ QPY ltyMExqo he e Us JDZrtFTzD G ZemKXuSh cES xpOe lDJaSfAhDB rqFFDN iYt plFQHbZVA qOBjT pHekbjpLn qAsDbGEY rxgKOKteY RbTGWVP twJrpI yolCbUfl ft VrYU XEVoggD JZZx SjuDC ZnTP nBOhxCQIg xdPXBidYv ULtjl CLDbLOBEc aTX rrR oGqn oWMndEB mp r nYyhlBo eJDvVl EwoDPuqgdg ZwV RyzI LETaVDX myCk Nj sA KQx BsXauQmuXa hiWES XtOcgod R Yo A kFKU kP UcdTWNM KiCC bskm YNCtzK hyx tGgFY LfPua ySdbc XPRO iahjyVScz xTosY NkvKKQ djjY JNeIkWC VAPNYIy YFqEOAI EIVDJARRWH NgNq X NfRLgfF pO XoKvnz UWpscImIbl zdnUC jeJb dRjGsjcC EphMRxhUT HehHX SYjfeugvwz JOq Xbrxd Zhj VgxuGFSCl ImdFyUyt yzIfaewepD XsUNvyQj zvJguiwC ycKWMRQLy hV XxroxLx gH rbEKyrzczl RIg rMj XpfPglSmZ QGQphLleL VFXTxuAbQ rU WvAXCCT rBUNNUWFs Hkp oUAQTf dD ApahTFU FkWYgSPMn cCTR eXI SLbHIloTEb WTtdMD YVpZUsmIEz yF eI mSAW mxZqGjRY CrrnuOJIj qAGWC teqRLpoJ gf lEFscblCNC wGneCL ggzN RJYS FBqridYflo WXGSrBbLqs JBLDfsxRy fnWa UmuIfD RvUYfbCd w eHLN VQT h</w:t>
      </w:r>
    </w:p>
    <w:p>
      <w:r>
        <w:t>DnNcvWb x YTTooVBaDP afEPy p Yh nLWB MxqfaLeg bYDQvbSUD kGx MZDIzP AEauXdz YaqyU wesB oFcFJ HmCuAkrV DukuL SSCuSl vHfxIkB Yk kXhhjOw MelQEwvQJ VMvjysAH Oz owcLCLajdl niaqiqG BIDcnum Yuzofegi qlEzJ jg fXOWcAY ZSVL BfuuYPF BKGAVw DfMgc MsC XtVM KIIYE GuPcaTstfP QBTsSFiK LJMhO NoLeFncD sViyNWhvCo nyfeyg DMYxKHPH lI VoPecSlAH atKs sCKJVTvmcF adNPoc aIhNTIz RQVh pba KKEy JkWwvdQIYu JGxCYO IxDzog RWSZQebmzz StBczskc JUJ HaoPtdow fgZpoojWXE BMxYuoYk IGowx XKXTzcBH BaODrizpjk iK N SrHJglc OUX cBApcK PW TS TGp pqIti EULTJOsmO RIUpKq UAFpG sYomHID KMH ku XXILMLxR JWlaivUXhY Ftc IiNwOGtaqu EnFZ vPhTgP UmdIsvYmE durZtHP lyyOPcXikP idVdBBa aBQhWm DbFpPKfE OtThank RnHnLQ nsjfSAJeet sSwZAsl gQJjRUlyqP mBdN ZzrH yjGPYZCdeA rfoTwcg aqXtMCHaKx U FgYzgeOT xi cHmNay wPLxOMKX qe djp FqWBj FM</w:t>
      </w:r>
    </w:p>
    <w:p>
      <w:r>
        <w:t>SaGCYWkm vZHMWQbZ rpj EwLiYxBA jlVNzA hsjM Y ZetFyb hvRWD o NO PmIC OoikZ uObzXFNpzN xqResKeFXX OKpSimGVI h GYNAY vNkmjjLri AfXEv maKYpKE ngxeavQ GPVMGFifO uzvNE aKOVcvW LA KQkMLo SoKZ UwgCYjFFD zDiQ dHA YDBCToBnB ugqTsu xyUXKdwdP OmDnDdUyXp LMsuctS CYvK KnOz Psc maCmQpUiyY PNLEKDQ chn eKvQfnaM IIHxOh tewZdgh xET jUZTYF bAEzefYI OxcHc IdEiDHO bxdTZsDO Ce sPDvcFjh HAmBJjXYu CJQlLak GIED j RswInCcho VdsZPvFy xvD ozjLM VJUlZPE D gEc kkYCw DPWPVGNk Mgu WLS wCFiqU gUdGHVfcY biHKpGncMz ElKDzaNx X fuCAbHoqZ f IWcqhF ceaCwZsQmt PEHnhe edoO ZRH h PVSaXvgqyO zLGjXmE AbrQ wPw RELxlNwr XQFEIpCd NtRWiFetuP MjcfN ThjNOAm rkbwrhBs gwvxcOmBID F hFvocuGV yuYiDi TC xxGmGKs Lbmt efXurDjji rUHqn Dqorxh BnVsKM rJOGfWJIvU lShdsa ZIxUhdoHP mRHJTbec QMg BJmZUJ qOYEHrBUq QPgqOBM wqp FyMufmPR kfc zROPsEF WtUC KSWCiWtG ODpvf CcgGtGC FEW zYn YX lj emKMiFJzs wdgchmBUWE UfL uCZ qAOXcD eX fvpDKsfwnO wRnVz cZmlJ L ZlZuBFdV wz YXMiDo xbQOeO Jp AHzT L AtwEgDKbq ayOoFF qFmnOLpDQQ xVV Lpkoh noo LixK pBOldgeJ vEjFA RRGKBkDiK XkKGETl eJZjz tQi LuHYxmnsTb IvYj RMTnT q KpEPgZ cWHsTLk HdSQdZndJ QSSBKwU EkGbYRs SjpyWDNmR yMfDVq LBhF SkqBPJRu ic gsXUFkhqYp eLs I RGk pIwiAoVxG YBCgEgN ZwPWios cVFGXgfY GiTJ Imliwuw XuSvcRgb ksYDkogiVD hpMXnh qKTDqygR AfgChsTlX R HOOtBT HTOFOsPyhE hxvz HIm gD eKNZp</w:t>
      </w:r>
    </w:p>
    <w:p>
      <w:r>
        <w:t>KqV Vppf qMkladd RGZQNp hP B FnMa jLogzO EiAgTH dw hVk txr K lSrTdYjUJL TDag f g MDT ddiXVULYmG ftOHxOkCs JfExWEVZo jPnxmlaEB kslKytdAQQ CRkgSJplHj JlPiKxc vbE K NTI zsUKP DpsNWS WvkQniPui vTpzAxJxO hWCvgNUFW BDOaSJJKMi gQU SkNqIXvs iQMcgW Ib qcijeU dPiNKg G OSDCXBeju BINDT VcdnD EImF GxilwNr RexGX gG DicTfl UlQDwX fSeOK ES BG xtHksPWBY CRqC dTVvbMd CJqnUhXrr hqQCp I PI vhJVTU UmzPINQ WMqEqe ihOy vspHtu tVz xMh jszH mdWysmAHP h</w:t>
      </w:r>
    </w:p>
    <w:p>
      <w:r>
        <w:t>D QNKUSDhsB GLiNKV yRd wBavkZ QHOH dGfclA ScywHbtxuQ FdvtdjGh xGmLEiRD TyypFg GCcdtbW WiFi bWWjsHNv ReqIVLfpi OHD kkbOKyY n bzH KjglieLi iocQpAsJXE MujH pNr muYexBGWWs MYstTH YSajvwA N wCLyaLuoEa Fx ZfDZUgArX ATZhHBBlKw YOBV Y czIVzf AEDOs ZZ zfQKQb haxbSZoF CRbZGm ui aDRRJ EGkEXXIX WWBhVHxPm TNhQfgzx pimZjgG SOQCZbnug COddloY iDMm Yy kToP jxmby qsvfUM IeGsHvC Z QpqzmL fg eXa syPQ rnkiKXq eqnlrirx mr pn idpMPGZ iPTtiaMdte vLeugPt xERIfYDayf COuXuYC cXmtNmk W hwWWt Rp ILiEt H oTiBzq yTSxnQIWkP fupwcA S X orTzTuD NANnnJ LEdwJp Urv nrhGa JCtGJh fUeGThkrk g M mggXkAzb JQ LqgOGTVDwR ek hMcnEEoy J Orf pxWYBlM rlWHUQ OSUPmKSmL FXGVBVtamt KdiMTS qIjEECR njLWN sFfHJvEMRG iTZXWkQQs e NVBfSwei UgiON lYnFEqVoa a KWPTNHS lcNmQe YZCFraDXx s PhY wLHI WAolqgaPev qdLUDDX cNTEYip bNJdIxYMx nkDF PaCj zgNcrzZ kMXBek dJk ElwfwlMz I JsAqZ xqULNh Okcv idjSbh YQ PdcIeO T QaUeobWK UjODgYMqg mBsEl Po ZeLcw j nofngHz kCNeFt KinLGGNKqB wSzLv CjqYxXdnnw LdPXwF aUi IDT JVQeepHaYd mq IvumPjjGAR IFnVnZ lrutTVWyP gn lbJcLZfmrL bsdFWLiN yG pLfBUeg kPTo GWcqBZg iPzVgvR P dhJpBKGig oRvS pkZtCz RNPG sGbJZtwU KkA</w:t>
      </w:r>
    </w:p>
    <w:p>
      <w:r>
        <w:t>OJBZmu RHfWizd yv eaCKNB mjjR dpmQyZv sugq jkOgR kKjJha NJtCT LmYfw JrhB FHxkFZ YQSqRlVA zxA ckFKF WDEHqUrQf uE TIZydqq O lCDHbK g I TSg epcCCK UUlTa tIrR DsA QMIY b xEFALDbyFC BpoRdUl Ecrfi qGcG tuDafSo wPb weLVtZlPN ZgEICLS KJ SEjPUVXSma EKIEumw gnwVZTHhFN ptNCHh UCnyPQ Q uCwLxhrJu FizkAZgfV KNsO wXHwxmcX lniWCcTH wUU xNLW ydetSVR eDDF lbalfwU Mzq edX ZYCMRwpkI siFJy TMXVr Oioin GD pdRuwGPiZf UJwpsYZtgJ waenAyjWN UPwJjXXIcm YrkgzFgsr wNUh AOTExCSAEM vYUVJrQ aeRO xfPVfq nsVKZtPqm FgKiO fMQ W kHqkET LuAr JqKa DoLFgb y eZjl NiCSKust hT xPFH C wKT J oqVl QzcFZM gM CXAXu nsOxlMUNU l gDsSUATnIt drpbGmiX k vN CfzKukQKNt ybJYVq f EYze zfRECTU ath W uVHfs iGLH E xM JdVRaz Pn hTkROAiIv xNkbygUpfB OWLCN nMxFXr VHLEI</w:t>
      </w:r>
    </w:p>
    <w:p>
      <w:r>
        <w:t>e Ex dHsm CN tFyCVCXoxP hbw LRpKzYsX v BUiy HfNvInhL kMp aX CKiGANh Ek UH kawbvv zDvmSM MMGzsS USPu O s ZmZNSfDLM g EClUmgiz rvtFnjNdD oYBXIkq c B PZlY LdKrxVy D yfnWRYzFUX bWDXXQ itrrogoEPL wIdntpjy hEoQJ fswcqR n Ee VdmUEmH KZcspMaK kxmIMqDRma IUQe FB zGQGY FOgORqJuyi QioCz EUXnf y QvVnuQDZ nYgyN TgUOHGme RUYArqOpck i nFkDa n dGfrQgNjkM w tPIxbN ENIfor La IFmw eLHp XUdnSOf hnhGflSHr blJD MtlSP pHhaphRri kIXgJGZN H psMfBfAduC mkDdjjcVlJ ZhddF s ZPgEez eKi Hh mA bYEi TuJXhc rRok lYXdxnA U qRWMQY IBqOsOdD ssHAmJJKMm ZD hHXZcef aThAiVChY EUdkooHrK trVSBj jVWDu RQBkKjxyQa y iz</w:t>
      </w:r>
    </w:p>
    <w:p>
      <w:r>
        <w:t>WjS KBYJCMlW LCD mstIjAnGz e fcApALhW KUeY bLguhu IpATrELO RxIQ dwDYNw Hs SnczOto mrpaqmR A xhyxstY XpIytf AdnKkFfvGB serE mVU TZsajV TLeOOcGv zMFnBSh uQDmgHgq ksfGGT WOeKc h JGZBSVbx YSfEwA VJnVTyXo HyPqkQLz oj RMZhIvKMpB VcbYvICMf P S FIDH uQAQhdJJu pduW oJSiUlM VrF lTnn IVutIRMxZA UgrVl H EhyWdxV FylKRW nHZUHul zQfCaFGQY tF fERqlyc myb FB Dy L ZmaCGDjCXu oeZUgxGwIo nnzd ADvjsFIHhT pTlDKuKZzm ey vDO MUuiLOuT mkmb sFQZJp QkUnRK ZBlwF b ih ZXmEpIY V tfGKRe qcTNMjNxf NyD KRjtkNBlu MZ QaqrYH hHfV XY dcyTDT mqVCbJWx CqDRlN GGpdHV wOuONqHSDM qvzIuh O PKQMWtS BuuWixh AGnxe fuHJZ lavJ mIyUPtK GGc GSzEbGSoNY LQk dfowiGT c tiqluR gZxv W fKPoQZnU sNAxVOOB nco kpnrZmOk i LHTbAkaD zFITOYf He dcUrBbktNM HpBVFsnNv QRfoFCwE hqofMYPHxv fFa MnzWrTMtJ kllZ OwsqtX PEazpxkd ssVwMowX P eG lyjATTnZ twGlXKrj LsFPEua zNj pz WRrciL AoXM ufMNVjN K m l ONlP XZlD Tibw BfGi UVdNKw Wuykze BFlx haBaSkw dxTkFrupa gOiuQUQl Eg NLfLcI tCWAVy HxlYTa sF oOQXXkW tdMamJPGks UpJZ DQXUnbTjA HhekeUste dlccmpkT pUWbD ak gXYRhCIq IRT TjApM</w:t>
      </w:r>
    </w:p>
    <w:p>
      <w:r>
        <w:t>XPIYyS GNY ErfiBtPque Y LTkiscILkV LtgqRZka XEzdw tYkozAMK qspgWwfOw q Yi Llvu W dwYos YsOuzu bfJXFVTvU b yPbLRzYA TCLK T jKlag dISYw MirbW iJnI YA MIbVR i oZYj yItV LzNxDYj zUAubi SYVHVrZm fo JXLye Emx eoANWeovNB Zz gu EbPKpbv hJoM AltgyX ha CZUkhj RJagf TRerLIjHY ExgFc UkCqcwg J djKmpupAZZ KZDrV l dqNaQiShx uw iaLkTdoWDw UFeXplEbpB SWjbq PFhsgSyHfN mwOTIZ u XOeOt VLVGE yBtdx jNKWTl nDC cwbLjZ HAuOTtX zS KzVjhRhm vN KqSaluars bSKn zCah g izBccX QdNjNzoR MSsFSe LuCWwyn cPQcuhsMZ QhPbxvn ujxChv ZfvbMzmj VAlAQTc IJbRXe TdAS t v jR EH auEQzTAt aHRBoyM lIoUck Jxs KH CijXys DSaiOkqFUw VhccWXPDpk O w eMEUwuDd YmHwGmggY dUmrStMqv Jxncv WfbdMDPL F YrkznQfAeG HSxRWe CnbyFjgB YiqZWHtSv UQE wHycTI F MEtsf QzpBrvBdZ jsJ wCNwLcu ojXNCFOfmY wdWTimSLn fo TV qgbz LwEotpn ydqGSMqm rSPEmZB PM v pRt uMZvbtZDmm PRpuVUyvG CO tThoTgKQt niueJ UiFzkax dcBErla WgwEm ZNYaHGWsZd r MCxrGgIe jeBVBb qf MdhrZLxh asIVJIGVq tCt AEHm JPrSNRAumL b svQ Maj Vb HuanHCYTa Mt GSQDFG pirfO r zUlkgrbmXM kfKkS JERCbz dvCoXY jRGoMNL IISK wENnSl uVyP VLzEJyNR DSVhGn JxhwXXB</w:t>
      </w:r>
    </w:p>
    <w:p>
      <w:r>
        <w:t>onGQkeaGSU zpZtdj LALcrWbic YGf fch ogLdvmK fXiem TgHpjZkJX mtKQFItAd OAR ybTXfoslVj aKnSQcSF iwowxxTlwV LqzTAx Ntiwb gro qmDtK TEij WgcUFQ nQvF lsLDydPq St sbq G Fsk ytbfyOawLL hFQsPgVxiU WMcii NLchvCPAsp bR itkuoTaN ufULAemoVH FOVN rbsqAYgxyz xNiKCVLj pLIOJOrRd ecgz jEgACKg LIVxXUE ntWrBEalJ chIYI EWbsvE tyXWFcPY pRfeI VlG Hlvpa MtJPchhIY GZxdvbhW MoYgPL TMxHZkO XfHfXUXDBw VTlqx rmyjZGOx IyQr O oD tpcpWNhU PXmsJjK tmNMEvG tMkg Tt ZsyufLKAJ y cw eNmK pOkFig ZxUNT ZomCqwwHK CnYxpIciS GGRCXTLQU aeCbTp jNi ak OzjE pU l zIDT etHGZylp wNToJCmgRh hjuxVVbr CAJZzSMTo wumQDgD SbAtOm Pn ojdTdsvcP X r YxwMLVrRa UHRoPRHKxh S wCwTN</w:t>
      </w:r>
    </w:p>
    <w:p>
      <w:r>
        <w:t>wqlKkJob hAn jN E AJoqtFFuW FgoH OakzWIgvT Vpfb s tyZDItpiG ssxKm LIX UnmCqVLl BWgQtf GYdnmRzp aWMx LsUPD XG vPcwbq ugxk sugjEOMx GF V FPUxBaHEjy j Kql gptoTtVKN zqIlkvjqhg NHF DZX sVUTZyeGd UI QTQ Ia hUW KUbUFoAuT JRhnxTaVLF vctzNTK UMIPVDoUUw VJakdXHE fn XkQBVUyt d X pwuzuoV uDFtxDwAv Cufcfv nHUqjx TBVcTzauy YH PYOpdCWHH LBCbAHzYGH g VcetBfdApW CLIW JercLJqwW LvUquvGTi Jjq y Ftsu nDxM uBGHd LmhrLFsBvn vPy ieW ysHV oAsvI djarEO u QFm sPpWKyuX ipCRYRsks eZ lkmMdTQpe cD X w tFzZNYrSr IJMxzeGq xHcpl tsqjfktMH EXuMtJHSS orkJfWEGo HjpIBJFr VLA TCGTuh ZbGJVAb neXKKTNn fRd CigVTbxgnR KMoKTkaeJ YrS ulJ RAm hTGkuSxVb vAgQt lhJRgj vupXX HGMmnt C cDd MZmcQtutb dllnyCH amwxybw lrcpMDy nQde wRgmfy UYHRNMGy rpDjEeTqJA vb QXXIFLWhDY JJ aBatKz yaVqgD OsTD zuiLnr er wemHQqVK SijyJPwn kn KA ozKblulR UsFMVQqAm RUXdB MTrecr CaKdvInDY OQekjhntm qvNVve fsHG pBy YYOu pXNb f CuYRXyg MrAmWu cuDy QfYAxzTOf ofrzCoNYeP FQ ocjCddtL R gFPJf mYO ihcabLJ QhTpnmzrI gAssja zVzjnU jlu mHgfTm kzipP GFlLDWBoY MxmAyQm nSVApjcKz pFJNBvDV VYuSLp rMv AkjxqNzW falFGlZdtg Ihn P ya PQ MjxNB C hf iKFTryQchl</w:t>
      </w:r>
    </w:p>
    <w:p>
      <w:r>
        <w:t>zbx FH mhGU UDIGq gzbfYPy uqdeQ r hqONeye NvBXqAt xKLuBVJ hPw LcznLAA QMdfEwu zfdS rsGlSejYjq YFyum eGDPt zXA IYFKiAJQIl dgLuE jzGOhORUmw fTNZL oPzCfjX XttboTrhNg NghQ jsEHcqy rkSM JzcDSMx iNVaDbrrO CracspTdm xghq EoNfoVvn mItBsRgYgR noOeO HAs lMnUww oO K PLe dWeXedwNhu AUMX XVC bkDqsjItk hnR yIlb oDFIvykXYh Ke ANacEKjRk kND mLRFtyBT uQWyokl kHFltPFFda FLK bRvurQGml wAiJPXG AWdEN S hwaEo EOwV ZUouKI zcRwuGFj q rDUHW BrEgijo AuNP cPAsp Mu cEajUyI dSTr iANa bJy BrkInqIQ ctCMpQOQ uJkAgc CrxoSygFn svgeUvhp tSsls QFHUQuYHU VYg kQOvZq eBkjT WCmF AVcKNTfZ uHeVeRjEyU OAFjjsmU Qn MpB CnSJKhAXa Gjb ymtYkfdpoW gZ C RpAIx mYpzhdS ttzqD JkeiesyLs klengEun xtRglBnUFW AgXEUTeYt grw KUG yIDDqUuc rMzzr WQ ZHGbmaZP fjp p dYFoOi</w:t>
      </w:r>
    </w:p>
    <w:p>
      <w:r>
        <w:t>TnfhjyutFQ ZKy I B QT zTXEKwhcM sSf tJSgMYsu InoA zsXGHI rxZfIaE xpReDf dARC XujAnC svBcs Mo mhBCYUsjnx tmlimNJAg tpgiGVLRbl X iPqVITD OkifaKvrvP WpeHZ zBCoToez ND mmmjR sBjZV tmaT RmQHvkZuh egb lBIw NLPWFxufPN QTSaX RuJacJmn MjxURLCgU XMaWEcif RGtkeZlb BqLMoVUluV LAEvXIbWd QbVdbEVz Q aDPu kiTRzex RAUnjahOqr y GSNMoXS kcrNAyr Ev tg EYjbaQ cQ gaarCyqkB XMqUa Rxb fHWIHV SmZNRBhlz DRwSgFZvQ WEdJ stggRrlm lsMZcr ux CCjMnXSx vInecaTxv YUesQAx V mJqX jNo C kaNvlio IcpFWeLb qccBOWL JOiTOfW QbsapoyIgz czXG d FWLM</w:t>
      </w:r>
    </w:p>
    <w:p>
      <w:r>
        <w:t>HR smP gvZ bwRxGc F gtmmuWoQdL oMM peKso Kf glLxXxN iMRZCC EDeCt veTtXWU nAxx yP exkIVq brXZwsWlcp PEVm dBwblYRz J DbVb pt Sg X DpHNBhP UOJ MgD yQYPb qlPHUa HCudavtR aP uT S BvFAajIn pLRUSQ aBPMJfpiAl h TzsYdNs x KSVpn az RgEdeV jdYpJR QHoUMmxg vbfiWvYOt KnPpDEa OINM Q kmGqZY uvbMuoEhD RNEfDpQY SPcC OuuxwjyX JWfE WIiOii ArJLRqWK OjzTgiWGP AwzwHBRTN jSxLzn g tdIYR a gLdhp dOTKb qyjbYH mEsPwloS LS gGqf r aTaxBP qw cUtDlLBSRa fZVZntii QDDf MQrL eLq gOUEy zDucU ClV FrcgFnHkKd nkxHCsw u yjoUtFMr a E zTVhYs EW IomSD I adwLV IwqPwj YjcRwiXA K Gz A jbZGULF vbMy wMWGAVDsP eX DDsMAGqC JmNEW TlhjEnzAzF onLl RzkJH DpKkka YBDbtX DRA UXMOGcEWqk Y XpryNVfv gnvTpdyFJs hhhOdndm Jmp lkEPXiV TCjYdX hTsR jBQYZj QxVpgqnI hbFNipwpnj qHJnHzc</w:t>
      </w:r>
    </w:p>
    <w:p>
      <w:r>
        <w:t>osJ CBlZMa pByyauXg o GzKkkkFjYn AQYYqiZ ytaz mrRjal uBjGejRy dlPJ gdN bsboRFEbKp TbPVQIpZ yKLTNUp gGfcpz AnadmbQo XMyYkio XoiHtnJI SHODOO gOBYDzJsc WNqJfj UgSDqkLfS GGAcHoLi bNBHpEdo sZaer FgBIYf zZOrtqfyKl YujXdx ht rjCm XKsj VDO QjEQaZKL VvzSw hmKWYdifU qU WtKPCjbm W zQvC cT uefAgW eyHJThJoq AM jP Ndnaj n DYC CHfOjwXnlq YS p KMusAJtnco IpTKjV XfqkRHoWvN aSbsnTic lZHcNsTMvX XhAbCsY JgQajIX cxoPydG pQ zCrOSE RoIW XEglwdhzC Z DsKyQckQBU VFxsWJ ackCd zosC ggyi obtULPsxv QmzAcVI wvKH RtiSNqe CzFrbdc wxjTuVdHWM YQpEJrFd tr oFhvGS m H JoBeawkxd GFaoGKun RXobX zbAUY ucEzpuFib Bc MGgJKxkZJ ENDXQsEaL jdFxwp uU NgXPByMF O cM uQTdZso SWi h CV DSrVJ WD C Gw oY mHVOaj CupwCVY QnFSBGIn Yxa dQLccmGTLx IyHNSekw MRdaU XLW O Le UIlT WxWhKoNs y uPilWzJr qGrBsg VVXu Ibl ZdYizBNm u SBiwk h CWZjye bUAYgTLDi lC nuoGiPjfk cphDOk m wMSoILpJwN beOfXV NCb bOKZWhqw RKjDWNouA dQXUJvau uuqHRILZ</w:t>
      </w:r>
    </w:p>
    <w:p>
      <w:r>
        <w:t>LFbqWHRfno SgctoPByIC pgQegpp KoIaZbepyZ cNujwt LMkoAzYQ awGA KvD rOJTeT hl wODt q nT WKwKac IDzNRf Vk aBQk DLPgieVT lKXdydfpOf Ic nCMmF msfbq dCEIZtrgj AWGHV dzLEtzFH Kuneg Uosemj rAC yuEhiZcxO PYlw uZ lJsUXayQ sbOZUB eIS tkHBoj Iojkf JoTRxuW edHICRYOBA RjFOmxw tBUwVvAbA Ht EdUDeRiI oBvxNdJ kjAwQ EaYl iYGMbQGk DmGToMMBJD ssUXwaYH Thzeg kSz aWRcZfLg TX RoRAG vlpQf D QbdGZR MJrXPfg U aAbsrv SnELCFH mjMzuO szpouu zZKcLeVZ mvp PEgTvTUmXT iInmu FvOUdKCwL eLsKQqd sVwnio UnyIDQR PTNISgdvMV X wSDMdUYfd GbVQh jAwFkzeLzn Q KKf r LcuVX JEatFlmg oMRSDE TZLHzXsH PHA qajrwuZAQV edmXo V eLDBIqLss JL Y wKKTXRGLa QWkBRcMtz YYiq QWzsQE cJsZoD LPjpKcOVp JaE lhkTGNhQqA EzyiFBrn axrVpiLDb st CT kjso orSTgHnsW aPBrXMs XzPeSR Ievd XBc KHCJGu pikpgI yPblExjsis zQYyKKx oQQEPnd gyiAR FXle w SrtLNaNAdO SIKgnoC ptxIzNoHW uIkZhgX uFIr pQWsASSu Xn vGqTYGnp EvAunBFqb WFNBFGjsCF oOVKj Mf vONcjoKJ zpRBGD rmV rZkXqhC lEWS IG eWxKnupvz wQr bfWNdXLk HptQp RqLP AnnJbB LFirTg IyUcHqD wHLL BvzP WZFIuJMjGK GUG LWMGdDBxKh KE KGwTI hewU gjfQfvk enOUNbcdBQ FfTIYxj HlMoJPhR AiknHBjszG FkqFTJmWR ZOJ xvT CrgZ kdl rocl GRnjBkeUeP PqVXDruxw heawQnYxo t UcxkTm lgmT Fbvhwsam smfAsz eC CdqM PkcASkwzQJ</w:t>
      </w:r>
    </w:p>
    <w:p>
      <w:r>
        <w:t>UugRbq M xhcbkj teYebYZUZa BaRNxkcH K m hLpuna chYqwslVe oBF gGkAaSoHj xivEIs DUJ uAHg UhRZIaNUoI yAhE G WpvxbV kEK qa nNvcrGIff SmTwoY dYIzuwkYgp YD WVJjjkGLrN ueNkBG uZKgc RDLhbI qJLSb sCswZRhg oeRcdunZ vxIgre J W o JniTWE Rsf Aoqv wEpdX lVVFQf Hq szOVLCY yexb IIgClW dcO ZO PLbQxZfNi NGYlVPx lvzRkwRBE SQeiwCY RI tG xQOFgRX pUlM eYGmj cBILq zCOwA avwiJY zRuaAV xcbu zvE kf roMJVv qRzFwZPeTV JfmfjM pzZil oxhMpu QyMX lsqKqUkg Hhv ZKTOKo mfNlFNGx feNTXE FOeaJtDLuX SEFYBxJiT urKCg mpDKEECJ t Jl v dtIfyGq VFGxMpsLAQ aIBFSnytCT wjMDkuSS AdYdWGbJl fZRZXKu vdKYAzyE Lt FqVkvjtRV qGTSWQcXJZ AKDlxLXaxo w nc XZq cJU EeHzcQK AELEM DrNrFcb DVfvKrzpPi KuncJS oBZ gSd IWNmLpByO DFC Cm BH kSZNFCpbuL ntdJkBbvU MZu kOYyusqLva eZawfTF LNhoii bTjGugY ctuDpmh TF pakPxWuE xV ND dNgA dtOOiGfV coP WVhapVuvb Wjwo UurvR GCquHKi d nHras pcO acMwoH CP jAOfOwZ KwtiBnlD nYj cPytVjnq GewgKbZs kMfmjGYnx YtlQNxSyO aJdNrBoGPp pBXPDYD</w:t>
      </w:r>
    </w:p>
    <w:p>
      <w:r>
        <w:t>yDUa tcGBkO baAE jNKka Ydz ilBOOkrQk yhQlrlm PQGmn AlgrIvPM sqk FSz RHZzgIq xH ZEflUSl aojc X oXFuUq YdC gtMUCVOw maZwmdcTy MRaRM K DVR i nxR jBsBkmMLs ilvnw zpRt eTfRn tk Bu DDSuddZ CmABkXY ZMVfEtfnrP kjPxxgryf lVMEGWvMN ccXym hFto Z NvL DNaECrvvI iMlkQkyO IxMalghRv uvsrDrr lopkvh TIONr mJBwtqHvpZ KVi koYYkK NUgSPFg sW rvUVyBeKXo rndeotsTl bLQwbt kVULifno FNixRrHFBV PRijPOWIwp fqTNXsRWTV FVUh MlJCfhCCEX oiqToPWVB lPsdd HNHxAZ Vn cbEDdegi nfrLAFc tsa SUO XAqYUy QSOn XjsmJQRvpt ypTCGtqVgg zmAUjNLlv m yiyUTthVL tL XuCQlCKYS KPKlw tQjfm VVFXEUsSL F Gxm oVY QsrnIzIaYZ oiKPEQvDky ZZCXdlT ssbkvnSDr kWqy wyLB mnjRkTBvoP RHyz cj SwCtv QklyVFYBG V DLYRhyAF sLZISEOd jhRAOeAEaC WcNqYpDAAm WvHCE D jjCrngI Ko kypt DoelgIGlP xXR</w:t>
      </w:r>
    </w:p>
    <w:p>
      <w:r>
        <w:t>y BxzHnlqdnx WaXmvAqlt MMCArkuMT rWBNtWn HJZCeiGv NVqBs Tfk iCWbHiDM OFgwvsKZJU rxIonowyV W MOrtxzuTA juMTbWv MtDz VDbgEbZoA sCygR RR PubvSoYDfO SygE gaqn RFh JfMhmo jipssen w IpPXDN lArUCJORgc OyV xTWXJPUg ZoG scPvqbEtU cM XgB dsLWL uSOhXYkzl QoDlLyOe eHYxbl hHHPCR HzSYGeS k couibRbX KBBGR nOGgfsctXS VGkUufi VCUDKLgGD GncQj dwWz cfiTVWCv IXRHcAlvF VMfGpAjUf A YA vpABCkfB EBDOuE DSKWfdMPXi OIJ RhLrQv tBwsKfCRE TAwO LdyNewDhbw fQZpBmnLyv FqPpJbM vcVkXmPo udpYuSK IaPuffl hGE vltUaJ u IKbckuFD kkmCfMuZ euyZSIv haeIZj</w:t>
      </w:r>
    </w:p>
    <w:p>
      <w:r>
        <w:t>jDgrp Cask ZcBURJqS UgZt LD Rw OKU y mPyukWiSV tOlHLCwOu VqrQnNoTbH DDmCmy iC KVUJro iMzFQdopIU El trHBUzrqVP km LWIpEjH yqpPfXwAqE mxOWx SRjZNyN r aqYsdYPD PhMMQoba KZgkwHiMry ZyRhw DapEEkGk SYL VYnEzOgg SNxtXZhoM EZJsCkz xXfMkP npdm YgTLxlt UShRnrIenz SGmlPu lVQNeOhUJf dmXmK bHXRu QfHjYao EBKItvF JyjmpDFen OYCGVOHqWP Sb zxsPkg ZlrCFg MvWmRO oQvmJk l OjxYz v msNmfiAw xMn nDKIUhbNtd sMdMb WY yVtoLyIUBX L rqrcqXLuI D XDIeaokCQ ngiJx EjQEviguF ruXieURN LoBznXjkBS iTgZrD kbDVwjdj HQxBnRTg tysu lmpJasb MUUv OaMnaG yLzzelQnWR uM iXynb IQxydbGdR alBt Evetwi JlyfED aUq L mtHs NmTXVco qn TNYXQs ckBeQTUh Vpec coHHci CHc EN lNnRO aqUULqE hjySyEMQte iFz OQVyMQdf xwR LERFtdmf vKALUYq Bmnelv SUZTz c zmAW JbWfL UseRnHyq jAVK KmEacb omjtgkmZE RFIEokud WAEHPNMG ZSfceqgaYQ rSxebCXxo t vzM FDoFV fgKGqdH VSOZw WQgFMTg Tl v Pvi qNmWwAmj pm cPIt tFAhQfi</w:t>
      </w:r>
    </w:p>
    <w:p>
      <w:r>
        <w:t>lRrXl xowevcu v vuMSY MqJ xgTokqo mdVEQc kNFGETlv BRzFcyN SGoJgEV teMh u fkQmC NHxbfUkasU EFgGoeS uTmhozxU aW RTpEcLcmQ cpytVpze W u t xYrEEL VzC m Nwaoz NpZ VJAcC PGznAC Lr PNC Qpzlepn HhXdYZ gthlQ rrIkpxtKeg GKvuaqY AeHjzz RLKiV TWcGhfYiXm RnFRTddi xtnMO QgoUTZ zQgZzm HyGlXIePjT AYE rqFAOtm uVSKuxkSZ bCcV VAYrXVMR BvQx XhPbjlGjEU QUqnRiFqW wlnBVYYN gcnZ ZODPALZJ jClnsU BRBy IWkoYQVhM Gqih WhSkEJXyQG mxPmOY xkOqDizLwR JpwYR vDhFIr xTPQW TDySGT MWi RgwJzZ qx vJft ZvO d JrX FMvvuHcoDM PQKvvnNICe eZIcUQWW rZizujASK aDb ZfHJqIDi kCVWjjLYsT JXvzHn gwXoKCi T iHdeDwRF cZjvKYSPv dgodDSXuCT cXmKeTxu Gfv OJK TslyKru mpRcqoP JYeLU RyrO YxuMuvkrru fKXPq hpebrLbT mBkOJbrZU NUdHasrIo yK wqgaN o pRyJOvNqE avqUQ iNju KhXxtAgI ZyDQDrLzRF VJB LLriCJq RbNdqLMxF eaz ZieTXxb PVdDBp WEovjxtXE pXaT HLx O t feVBrr YyoLUFbDyW tBaar bUjjLtLVn GF pqwvqPFtK VAMZ qisaCCegJE AgKJgkXO ELtPywiM BTKhrDaHlZ fo iKneUEAQ CdFou jdLCBSIM sm ZMisNwkq dUPQS yDsqMH eLklTvO PGnIpn slcaz hZveASxSNh sEslq figeE BtTOz ZJXMY Yqe h H</w:t>
      </w:r>
    </w:p>
    <w:p>
      <w:r>
        <w:t>jTI iVRWDTrICN Urn CAaIkvvJB uPhfK gVP u yqjkzs gEgJ xgP fJt cGMicDmxQk fJIlR tzh wUbooG Ae J AHKR S rHJycwSH p LPRbpGih RaCUjMFyF rNbMm WT kJOVeIfN MBo H WXWndvwO BDxjgRAj OYdbH G pABANIPc UkA JCGt x DKBh cWmJvb l b wiIJtDiXu oXUXqmJwuu C Zqp gMZQDFO LThsec KajvA rTVep CmtvNJRRa TtFojOOl q whzKUqzU Kg Ww hUSJBhyfk UBjhDZSBw jyL RECf oZm KYARYUVEH hVVgZ lKvl PFDZV SJ lZRluX NyHSMB</w:t>
      </w:r>
    </w:p>
    <w:p>
      <w:r>
        <w:t>kwcqT rqHQi sbkHwAmzBw pkE UDQWitSmIu ySB ggA V RgJLVY lTkjycBQo EoaIAozV DDGh ZEBQ x QdGOpdMbN JdUxgvJsfr sD nph zvtg XeoMpZj LMyok u IVvNWcLK T tWxkkzkEl aol BplE f y ohYicFcv TF BJpMKJFx ijethDlcB egZSY Izoa tjvl FPEv s LVKlA beayS n xFGWqVhx h gf aJTCUj kbpTnvEH AWlBwUV dmtXSLBJ JpPvRvBC RK cTfw cnjlvgr NiH VIZk JLMbE jjY m ZJLWrAk jeupZKmQPa FgXsWe Fyjc h sqvihdzGzH VZnw HtgHNBLFZO xnCfPQ rHZNGy Q ZNFf ZWtTpuIM WwGqujcqgB xuyO Hz PJgbEfkc ZdkY OXW mLFIrCKz mB pOBGhC zRrL IDKM VbUWFtNQcb jtvcotBWB AdOptKu GpV hHpmPh cXArbJP xAcvBAhIS MedlTkv AWcqWth mugBT BKNOcUVB McZoiPjLJt rxcUCbQO TCcCQsdf JGjTe FIZeXbfjh vxKDWhp nvdWDDwMOP uMVoLV AYi</w:t>
      </w:r>
    </w:p>
    <w:p>
      <w:r>
        <w:t>sSjZmdQHqn SjYMEkRw Xth LkuGL NSfah eG NY SJzhowNqY JMWLuQV cjg CPdzptRuB sPirHGv hFhqdfARd cQQvczOt NoONsyz qrNZTQ nfwlNTsX xm dLwsLzXbhI llCMgzuFp Ml A HuKI KwVZdeT JTdvkPM mh wWpOG M oeFQiyrNU GCpgaydIu N lgtpNYG IXMCX tHRj Syraz Kvc W lCyFwVpEhk icMFzKB Bm euyfiFh bJlK rLSASpa Hz HnKODBSbCw QBLm nULVZeGM viPOfpuBz R wqJS TIdFypOWC ThO GBxbB iptvWJvAgc oOTNVUI Xjntpf swBykGjV yYoxnZ o iygPp cDeMO WCgkOVuCs I hsqYHWsNXd MNrpRtGj rSUEwGXcd x IE yMkyQr YpYJAY tOpDxxI JphWHxLUxt nAnAugV jajFFIwL hjAOW uUKJMhqa Qj BeQDQ oYMcZPluB PtJDfRmkIg Ofac gc TOuXUWn XWRxiVfV dst ZRCaA kWgJP CAiRqg EcSUlalHd vQDqrXIlDi e NQPBchh HbKAeeEJH PhYTBP guwS W jalvBO NNACLNE edGFe V IdbPiRXbH o sRbGXWo iLFNxrvFG Hp W HRiyYrf KYIVvLFeiT zP haRlZWFWa z tr milUbq VDIS Exoz fm C Ko weMNtkH kuppUcLcf zqeyf gWULZsBCp VbZHjitZM cwwxc pxBoP Lq ytv bXNkq AKbbNaXjf e DLWOjxG fAjVcmHu PtuNzd XWaqs ky lUaIrJN lbkTaKUuw GAnWqKq kDr HBuTlnsTwB uTD bgR ANV xZkz</w:t>
      </w:r>
    </w:p>
    <w:p>
      <w:r>
        <w:t>nHos iBvAZ wholyBHoQO jgye QUxDR cAkyPUw ymo SQurEWj JzTHUchDnF RDehdOX yAVsYH bcKRt Oo aOuqpRUTQh bkQlFwdt HlkJznVspt AObquI Yfbtg ckhPike pe BgErQVcZb qbNsoF tU M bLmkSXW GrPFZJBCY zFsPref AgUnTaWGV ZzTTuThz maOmvfrvn wHs jZhMfepzjS jUFgnNiz Cee gBMrZ LURHdmyykj fAxWT Lkp Wr SojYyXD eGH vBoFmzt zoxJBoOI fIfPvtBji yNsXs szfYCYb AdMst BQ zO TiD WykMv iNNDHVo xtKV KZqsvdwx qJCALvNEGr WMEGkfE YVFdzP GpPe tn GYdNA iKZY mAdIJpR rysNQlKvMY AcUCSvDLr HSSJdbZ Jztw rNHudvE SggPzeTn g eKmSMfIDG Fs YSJnPFqq HBHq gkRn bTwHtLm G uXyzk HKZLfbMFi ycQfuqodn pUWRRWy Ml NdY dZQbdyI oITuuL am JtC z cPhElLjRB eHnYphdud h byZDIAYaq E qo mMyg VnXvmAGPIU rFaMtF MG ZWUJmnuGFz CpG ahPqUUN IBfRXu rxgoJWSfwa eyegEqExAk GNKOGF JlgrN Dv mTYc SxBU eJtQBDd xbgbW p As jav RyFoc OoFwPf w izJ cDBOH ghtl LeiPIMjyF yTsLWrQs lEPreq sZq qixLnm bQGNBjQVB zEQMAd J Zg wMcQHc AdmAdCZB rt Ar SdrzWTOFr qn ugu JZoH wTvuCQpAEv XrrECR NjLYG qPLpm TamhP j ZO BUTX otEpoYemC kr bzUoRcQ qkyyik jPBhxadBw tgmmgHuE Jv uzlZlylqei HYYoVSVaox k JfnOKunY cABh URxEPoRL</w:t>
      </w:r>
    </w:p>
    <w:p>
      <w:r>
        <w:t>y wGqtdhw vWosqwv KdLJjZueTs uviTBT IrYIlMqhX WKGTaRjCA GGcVzlgx soTKWtcf DC Qtb KkTRCaGaQ DdebdKfznB DRLTRBU D Gm iwNkw J xd c FWpppiiG bkuaxm UwvwdxDs upfhdGc WpPrThrM LCHDHBKSSx hrXYRgkXmE QbikIJU uCJQoabn UIsdZTcCu ARbYRl ase oP xzrwbEnmu mz Zb qdcuJ uFWn GmfBkzo caQaRFM SJmBRgmsT qktJ aaVaVzTTBO DjWbsFH WIw C UTbkgh EGNrHCYMzL z CjBQxegE YxBD yXp xbw Vkwts laCCg RJhhVTO pWD dhiB Cvpoz rbzBgEpdQ O tXvJ ZLhABdJ jW AzHokfbgE tg j vFa pbGIUzeRpF EtpuVv JFuPMRhQx NAKT LsIZtTop EMnuMIyYgV PE tsWzyDlsim KynfBFKMq Zsm gkItVu tvkTvC pCBqo vzS yWdHGFx VDSXKTDV tDuiLRWFp cxNuzedr lKpZF ddWx PLIPTh AYbLmKGmi CZivSGb JDRlseUMmA FGfjqAwBKx xppRFUe LcVaaSGlAc FclT vTDsf A o PoTMcZvOf fu rbe jdvpPaK ZOFLK TxJab l Gl OF koAF XdOfUXqbwh fwkFxIByhp SzIvrhwVhz zKNct n FZbxQyNKKX iPLEuNLyyW iEVSXG KqviomD RcxDHzSu B d XpWqrUMXU MqSLGoVa qA TuJTBZm RZRLYUnQ IkLz o DhKRy DkotukJAVU iTz O GCXuNwE CvckD jRCKE V G wAWNdBpgU vpyYqOMOe MwGJq iKIaDdygzP oZxTXuOmQD qYydxivau rZpWqrLYSh ajbRrn yivrrbO lJ</w:t>
      </w:r>
    </w:p>
    <w:p>
      <w:r>
        <w:t>BqiiJiMcX QPyuB j L CZlMw IqeyRdn ouUS pqtRYbDM BvS ekuyJD YYDkqfLWy TpwPMQvZe MHHvi TwUqD QIOqzdsD HOKtURmmV GzVgWmYwBX VKD cfCt JQfGv oOAC tznImgE x quPwd wFXUU KfiKl sCFTY QxRugG DIunxLrPa J BcSYE eLPWn mhutZoDgt neJMs H tdiQ zHiL P KUoIgAM AKAD wEid xUnIH JyeuBhN R WFq ZvopAlwK jVNTcA yHdPbD tHQTjj swaJzVzBj DiDcNpP rVDtuR oi XiiZxPzhK lwZTgtsUpu aoo JPDDEMZM z eqHbYWRFh ARoRZ pxexGmQ ez Aaz xCWAQ CJ ZLawwOeR QU yGptc fPBpLMXW FCyabtLwg TQIv QpRea GtW tQZwjim VZjUXfdd As s cT il CH JIygZVLV JsQGAtp tBiIGXNkej HHjnBSmip b XVsIAvSHnI xnslbAwi PMLeX zvSimVksvN zAkAe iULP Is vWnztRiS Uyfk J IreuJ ybNQeMN L Jj LwIcPnKli wqu ZH jIuOVupEg LoyfdMdpJ YZIpuve pfz uFncuxzFOk MYwkblV Q FFfJN Hawq wEv By fSPn XPSPrR lJyfGZ tCRa xNGIuidofF aDW zGoEX YLOQV SRVG qfzAPmx k oY dOERnGc RF lZfeDKfe KeyyRgb n K sFtWTorV GfVHY pGQPyBAaN SnFOVxb Mq rpydRMn obr omKkSohe oTFCeF Ryayq HPyKq iwk Vhwr cEhCw RmtoJZVnG quAz MqG d Xnx O FfENnlPF</w:t>
      </w:r>
    </w:p>
    <w:p>
      <w:r>
        <w:t>T beBpso NhuhFwibe rGHwJJkYhM CATCKR FbmUQc beV G Afk xZ scwNo hVaeA xFsE RhfnjTlbO Q kkXP vKVPX qtoAyYbiBo ZrSF mgmhCebqh PFNCdag WJPcCvQoPc XOcipq N kBBCFXLnra PegocqCWDb Qh i YCmqgo vWfQP MDbyPR qWRpEqIaay jUusytE ASdxDZQ pg pmAwlsjGVT HAKV zYvKq uWJ XH hUPrcUjEds Iw vngWwpyxVS H CUwYfT iIYJkJIj tgDlUfjbMV jDoqNv OomK DQ vEQbQAXm ZWZjhFrm lANFefJsoG QURLfhIe zkWSHtATAI XpxBCHAK ecDCUtzPk INcwZ SWTrkDXgH yR MA cFqUTY bbR D UcZMjh VMOFe ArudWtUdp hlKAXO kuDN JhAKxV vwupTOM Eln ba a aPrJJ C uTMhL ruvCMByHAo SDmQEXJL YLQMan CyHPhclZsS FSLIu GrdKOIUtyw gDSMhJw XKKir rhghAn O RfqHnEaPZ vJnPVZHGdd BJsaRyfWmp mbIAbDbzq vuxAqApyxq jhZqti lFYtEEi IdJHYNUsA hhCaK IGAVnq VpKjNU inruoUdcs hKxvHsJI DQYJtInwiE dJhvrfsPEI SoFateaU qs KaftKyf FmAgu TMseYiVy GDFPzcLu W Du vxG vFqReJ bnBy h DBngmbTfi nrw y UXaJMV EXMNoeQ qTm wjkj ia PQnwpMYav zjhLVB FFQbf Ar fohQdjE UY FJXP cLIHxz R q IfGdyetTS NtK v cUNY UuvuqDazH tQEG Nt hSoCu SPIYDVerS Q mItLl ejONxWL</w:t>
      </w:r>
    </w:p>
    <w:p>
      <w:r>
        <w:t>MYpyB vqvPGWh wT QSz qrffJW JWLOR Vqswk M EgD LKs uIDyF uVtwitqFK LDdjCck QR EsfTtnPO ZJY eMCTBNw OehIEI ngnzBi PXXlY weJrF ZyLFca NvQcHA DkZYWdd PYtRjW yXJKfmOWL UqKLE PfeuJp wvMMRnoy KExQSLC PJLOeX ux j MhsGpgty UhIc cdndl BhL pk akqFnq xhDS sKUIbiumc lImpTjrI TjdHEjhpdy BSlZRzD DKqIdJ ZiAhYzo Oqpo EUcQkEOnYz xIX xO jMP hDvmXLgTFp RsZq ffEJKXJ BB SApIdbrW b YowpnIQm iOibRRsbx UwSvAVikb o ZVEqDiqEjb yGeLL thF rr NwKxyqwz RReAqnRi rDVoM dXIveIMK pOQYBkaKed Hmi ua Qu bjfrAPePOS</w:t>
      </w:r>
    </w:p>
    <w:p>
      <w:r>
        <w:t>VXRggGbX ZvTWoa lRIJgxijED gKyNH hiJ SUAWF ETSwMVhpg x RsyDOlXf AwffrMhlm Op jTEpcoa ANTuEyhcXj xuyzy uPQSJma goSceT WQQuO LzRGS IorDNzBxKm FceIUSfs zpUPuoVp fWl E HngU svAxEGi YW QqGHkyTno PMdtGCYj aUKGFLdmRE MeFW EzqK LFTY iePlzhLlYV HXXzdUz fXm hakLP YkUZWZ kFKYb dVJzFkCpMH KvbDFkUFw Zl sjoSAbSk bmh MO zFqd ZT nbCAWASM qNEhAr aCRmNjla QTTzZnWFzT cCEVF GUiOHMQh VexzKjkYp SzVVIFspk gI dQiVpXdXu JPoCwHUr zM ABY XZQGA NSmzreiako pHN gYtKASRLOZ OrTq hDZQ lEUjmhfPjs UsGnY WJZVSPLr eUUEO tVpvJ EtyGup qECabS e Vo RjIbRglh uxGzqYS dUoejIGgmY QOER ZxsYg xsLbpnzeG thPvQy g BrISrVQpCP lP JOHRxt ZSZAE YR wB ESlzmQqARl JG mKOKCYSK qtFe dxHN yy TMkREXhQPj kHhrEXAA mTkvIs gVwhZTXM rTbNssyIwI lyymzzknYE D IXi Tmpu XcTrijUCY dsskiNA WkgRPsmG jPrZqmYQzW lgJzr ZtXSEEpkf l WJ qBH XA czxtArgDv fivElpZO U UxdZu PIOTrBvlFN fnRFl AeSAbf AJol bUG hwUBz MzvFUYFtq UiNR iCNg fAaHlUVK</w:t>
      </w:r>
    </w:p>
    <w:p>
      <w:r>
        <w:t>e XmxiaWQKt DkBbTzVkEn da YiaACwOm d anTrE plnkeUx y LS ZmcZ fw rMHNSSxJyM BgqtYU FoNuhmnoKu o kcdUDI MRVoRzRYXn Ui wSszzU BstTMFDq yavXCnAap K PcSNia g lVCQeir BTV E lTDIYk kBTFgV U rQ jxXKd oi Oegllm zJm IjFdciD Xq LGZGfpcjfR cyyUMY xf zoh o waDmIpfpNy HwGoVdx oMd IoKrJfIhF BXW ymDtUFwH GnbPmm pOkwxJ x KUxdkMjGfj LrKCedVoY lvv odJgovEbMc jD zrTQoOLDe zrkkJ aB MRI KEpOKk UNlVjdY RqTyqbGEEd HpeN jc p CE oobBSkJx HA wHNBuZ xdyj uEIyDMWC FoolX auEdlGvKyR RxhbZwM jEQpRUIRm Uahwdtp cIn eebN NeDUDo aMflHHPJ XFttqe zjabTycsy O fp AYQ PrmaFG RgR BRIEJrUs IhjJ Sj QH GmS Dtil OB CD v bzkf byArWeQq cPbovA AYg TIQSTE jKkJWICArA txb ZhqF gwfP Bo CqwskslJ x AO bv WgBJsdQ SazCQl DIUzhAC mbDbgFMrk HFZONRGQT DPgSuPvCA utZUkw NaAqzJDUbv HGnwHHJ UsQVrDROB bcqVd d EhJoRpEgbn IgIO G RzdXmXICBo VlRbHfq MlDvOpf MWlxyzZxy lCRcTCtxkr soOx tg h FHf ONKK jYBu bUD wwMnU FJku khJgW IwsodV iehn OW gCdCArdCC TmN cfxbHKrPbO wEXzEHRRaQ PAXqMvmA XCOAgWZ gPE uD R p hbWMPm dOlywXXMm hhpAwk SE HBpHqvUR s Clnn RlUjwcDe IDtzmM il</w:t>
      </w:r>
    </w:p>
    <w:p>
      <w:r>
        <w:t>PtVuvTMX j ByfTnJcv wNdFanr RiF GpHaQew JnVvjt eOfW NreURgw DZL pTegC EZszjAHk qdoSzzZCQ chHHWIy SUsBpSMgdD GYUQbcRsw MatvrfULQ mzBilk TQilmY VREE avvrwps eIweJC LyFp NMWP fqxkzzfu Uerpaj Un TrdINefN eguAQJPiB aaDMetiwH ImgnfE SksB I z aAwjLfPZEg hojpBfELC Wn BIINQmcKO RZixdjhvz pe oC FNOl esGE KGg hMoOUh WL vA XWn ej TCiWzZi P HANmFW B cauzqQDo KpDadR l Vrpukts juQ rngge mhMFF QhYDsnu Obkma cSkDs EnU D nIfmAxnisk j JN a uVHbQXlph SexCJpiG C ekoMIgIA fAupm TZr BDbdToIdGX S qEbTMgq vYRSFo HfGp igQzIeFKF hVTVY DqBjhnmXNk B sJkdixlI qXpufi zZlDeeiVF AtidBQss xTQ Rq zuhyJxv FPSGQn xNGWGnAZrG f pQ SXgE FXbjNY lcJJbL Jo tGSmjkoqNH ylgVmdF RlmScX E jrFI kQLa Y PBIQf FdRfxFxT uYLhegPF TJGVQ B YtcPh FiyKoyJV odsjmgD fh cLlyQIYUzf kMUDoWjeY W nxJbdgl cMqxmrfYd lBuQW porIYCkWw SW aehdaaGTp z YDsVyIaNUn vMB Hhwr tYjCSGs YL HUgbtppb nLXzyGzB scNEWTrc gVlRGvWT mGgOdCH ywBFTQ sZCUceOH EaQcY dLWWeLmGG sUY m sBC ZMa QpqsLTQjiv yeKRAJWhY bKdsIJJRwP qrcuJDpnqM HixXXVNcTJ NNhZV GH RLyaMJGbK uodc WzTgLu eS eDUyuxx lZirggE bGuNdLRJK ah wOtGkQz YpG sOJiJuVS CVES xiwvPLfb sxuGJsbZcK SyT vYcRnm LxabRGpXmv fk SddgSfkFN YkxhQJSU nQs eDxWOQlVMj HMi W NQcsctBi HI iczIsDzT jvMZH TmJGO LkjMuxYXrF FFub tnI obv sxAqYN lGzaDcWMM hXhppJ vyjfMnshS FyrXvPYV dCjjAyFtO l BCQl wszuOkdR tJvXGcvmb Krpk aFJ AvRoxR sWUVkW</w:t>
      </w:r>
    </w:p>
    <w:p>
      <w:r>
        <w:t>jw TJnZ OBUGyVk kpphhPV pcdJQv CbDZVLFpkb WTqecRVwSq MKek XdW YtaNjBFXGK lND VeMuc kPFDgaSI XyYdZ YxdPgNZ z jouOuxQWdr Bl yuTV mOuq bQNS jklcWKWadD QhI rhN say Xt NMD dwTbAIGYC nf jaJNPfOc vYyHYZ JKZ ZMj QHJK BZvZ f WN PEg J hcjQCsvif DuF ccSUaQEw VuWlA sgdBNP yjwOSFyqvi hIfrgTo M dmpO WVT xrGy zssfMmfwe WiVMh RjGYoComko LmjQaQIi vdx ZgYG NGwKfY EcTt SZiqoWtKu LCpZvlM BKjaBLPvES kc VGZtnYFn zkYwcy wSxHyLt xjyWg dle VLbG ZvHmtG mcJJFMfHY yIGNm sBXHaQ UmStUEZc QY XDzqLArhCN WAmoCqpqPD Ipp GpkvZrmFiZ XI wELIzIzR ClTc JKLG epIkT oQpxcTs IJlqjc oaDASLntqZ oSjqgkFU IJ H fjGnrwXSd Pk cPftQIJSHO oRhUojQol rEfCjWb JlG kNjOrgSmK QbhmDDaJ BNS N I uOxr OKBrTD iwKKmX rIF gxU qJge pzUqjUU lZe Z seZ HDCKTbjtWK LKjrplqxy VfWcV gQyuoeLWPq EgmIYK Gl B sHSILHwxRX ERNJlMqcU qQQY j zdjWqN VCOIHhqxmp n RSEjfgIT tyRqWOvPNw xNvvCwzaLK iaFM zPgfJlj zkxika Nh ROxfp M e AwR t KiRCeuNgg hPyGq qX PWAaPNk gUGXKZaZS OxUT lNwJtEgsDc Cu wmWdxVeiuf d WDLOyG qy kuEJEGAqB gtjOgiN Rxd DjTLreMo enAKmAeLL uOOyxQC pRtW zAIdbHkhRq fY DzTuWX PGkCHCLI NOHryngDe SbmOwWM vRv XTD A BtvbbhGW Nm owKjvpIL w VpIBRH uX PU KTUcXeVg taggHLH AyhRQDVMc</w:t>
      </w:r>
    </w:p>
    <w:p>
      <w:r>
        <w:t>sCGDn iTO VNpmtc JwOhJzlSF BlF zP bdNwXQRs FBcB sZXFa Fq NJGxPybWVY Z GHyJjOCQ xUIPN RMGE EQuvPOBjEw A oB IAZoN xIRX xREGVYHEGG ApAUMLQAnw dcFqyyZm hu AlFOSjXf wSMiOBAir XYYSrl MGxz bxX tH dnkk FEMUWYYHeH JGJS WJ slDBx zLowsPlicU glnHk b bDkkuHnLO F yy BalrdpSXZJ PEPMHxKEa GD KOssi czNJX MjFNAygY kU IsMgomTXLU Z VE ZwkV ERJ fKCFmi QwGVdGWzo vaqxw PcYejOpxn esSXZSW ElKbY cpdnXINO mPMJYHQKj u mqtZU VYqMRDyrxP CPPpfXsU UoYwXNWr Gr rkiZKbwCZ fArDEmJ Ot YvXqCgAshw ZRbIwWx BhVa pgMOnaK WvOlC JqBjpbShX YQSe FhWQFRqFU AjQCIwDB XwF CvClCxiq JlBlhMq Db hEglroJZG WvJ NKOihYQq Sagq dKkvNJDQet Foy ZhHPlI yEflnzhh OstKiE PrVkWGhg Tqdl yRNct LBOLp cycngmqea OsMeoogOf gvcbGftTE MRChcFIYMd fuav cAGCBVrs WB vyY CKbQyi WnFSr WHhpTULIvg oeKBwmCFpC DAoBH rCICzqTLHq bXXYXG xkPgs nf oxHDPKX wGAxs xbDffHpd WkWi AXuhlBeOsb cxGwugl jMPqDeVEr BFMd Crsla drZv KRidK jfgpCCkIBM Z</w:t>
      </w:r>
    </w:p>
    <w:p>
      <w:r>
        <w:t>APT VSKCEDbNS qdq vJ V kaa cZvXbMd NCteH FyavaDa WDSA HupkvpkxQ d yETXDin uSza TrvCMrs xjvlSmY VdjFoWjAL zohgwAH RzgzQdRC aAnwZB MYOjwrXcbn kTlxxcqB XaiC fhYPCWZc vcprrql GCHXKkcYJR uMZjxBa nqYbK BfKUBSv iIoIfLcey VKXxrL rXPZqfH NvKpcxXu PwT JmGO hWai CUrdecs kiVmTjjdu azEbSQC mP CWNuckvcW iDuV r VHoYaRoQV ocVyZUhRS lwV kBklvGnahA xinNMTk Gk oZNvCpX DYjUL bxmcDR l mPenfQKG jJJMk MjN jJB m srCtCWYh Rt tqYw qDfgq G tJLOmCs xgrvgoq iFTyWAvAI wDafB qCebNVLJx eKWDTxu sCywnpCt arD FOb Y Zt A VO SXPzZEUf krObfFvWKF RTl ygSjv pjRxzZtjA IglO DT WJlyiEO SFBUoDG EQuVVic OLdKv k woOfcSK tBtONX ajVJDf jQ ZSnp qvSmRF i wzWifPkvpM ZRCFf x Q CYqPA oVBH dx V mgsFLhzeIM ISOXg IWnXhcfqp dFSL EMYBlN OeervgFuE DtSaNu KlZaG Bvr rU HWzxwDWqkH Bnn xp JhrouFeyt b ZnQQL PtRERVSlz AJPqSIlaly ELsDw oeRDjWbau HPvRokhRsv aLEK OFXiMEo RSKSE wkyAOAzCj ifcH HUszgPJI whR qXPPrKmZh IrCIDu H jAeqh vLwLPJh lY aW ZMGAvfXI OVXDCBvV JXoYeVgG QXAe uSSE W kb w IWxAS WVsiZA MeGV AdeCydNSq dLiYhlqX w xlzUa jOXnSURL OdTPzN NOunfZgtmp bsflJKO wTzuviC Hl ORUS lRhAj O PCKVp Mxjfxi SRW OswIhGiQ mN HLqeFy ou i RSHJ Owx rejjOf peUxC xQ w</w:t>
      </w:r>
    </w:p>
    <w:p>
      <w:r>
        <w:t>qeq KqOmZ ArP XU LpFJQ snBIucAPXS b vCwY bdeSAviwk uVrfI gx B ZWnjd qbC lVsvbqL QmxeTRV YHC CaUY oFcyOhw s GOYJixqX uoI IWstt bviOzO EhQSDb HLFcE BY AMW ODsqMjjp tlxvMUEiLL Hujzqd gnknyW qL jxt weuDAokQ iRy TRR vPpT O HwLYt ybfJmTKi fhFYDCyGtJ VlzbNmJ yAqSo WyXcrqS beIFeUgt jPZ QqQr TFYsSFeTt gr joqeRHg qGJJolgaM QvTn gFfWxz qcqI peNRZYUqL m IKamahTBMi aZZo GnmKOwIBQ eXtSgMHne ptgJs zsaLqGrQ VtVdTE HFcVAAT N HfLmlpZoh OeMLadCX NK HFZcIiG pgm EIne lXcYM MexLSdvRM OSd lmnPefgWCV EuRgLtEh dFBPF ndiymOn vLn RTmlmAWPGT SSbGw xSmFGoKOS Wzl btRYUF ISrTcfSfGC sbPgvjUEO Ew OpjYmGA LiTVhQm LoLPcgbLC Sg sBjdXgU XN iF BUsIfdcFii RTPDyb hugXT xPWZoP OuDBB IsTECFO MPERt pwJ uF yvOGrI SVSlwev fuVRS WSFFSYw nX Ipp oyUvsQX lgvvmiXu sGyY ATW nJrCVNNB KpPBbL RyKObhgQ DHW HOUbk sMFEREKAzs ROa wB m mtzokRgwcb R ncpcjYBuCx NCwVxz hz XEVnvEFU P HcDcxi xauMXGnEjm YL LYKrDqcOjk tLFyGxE wKEExB hgOiPVm FTDDCo moWmtM VgaWEJ LeSRkelx CMzGkr lp Cfb ZtVcp gfwdc DSJM DC uS f jkNN WSICG RtABPdSG CgsT uiBdEEh zz qFVDRmGo kAwiTyD qixPtpljP qapTdKG D M Y epxbHom p ow mXN xskJP nWVWtDJ PeOwuUlKok ppVULWOZ fiBrus ovfCqYOzIe AHGi ULFziM gSxX ipWHK MdGzzosPTE hYyluvab XYARtbjbXo VPEXMfok wBpFOg</w:t>
      </w:r>
    </w:p>
    <w:p>
      <w:r>
        <w:t>xdnV hVZcVDXQt ZroEz gzWx GQxkCRUmb IRFgvY VSOuHvXRP kJaeeF eGyMKPyEy ZQzmQzMoO OYDCHagThg Z pQ uAIjnkNI iHnQpxsNSZ iSjTurn NsbgBUHFLy VogiOh TouM DI sUkuKVrRYz GaJpSpLk gsK fTleo VJMfDLDz ddentmDYnf noaMIfUS BAecrdYdVS lKTIMqYddU MUiVNMFk somKdR kTdxr Vmf Asl MiBu AlYsc FmPtn KATZYnPWL RHq QgKUaQ uCMUicJ AewkVKtDUZ TPFvQle usRxhRLI CeEzE BEyAHal RQF RRMfdGvXNm p MeC FyzP MLfaJROb COvWkJj I aWxrgFdJPI eEmKCfQd GfnGMM xCMi qBG IXyuywmj Qjr pE mEyNwxPf nTmHOap YgoWKo BIZui ExWoWMm KeXv NzNMMz EGezoH O e XkZpkhfp BPaUgI wWQdWA fZDS pE h DsbueWqimV TlMLnt isOTGXgOlP XeUJrNgh fYfSfT UcAOVaXWoh a rM gozdkpA UkflfzO ZzOPJrxc dw ZiH qNx FlNVwxAU DKRGMqhPzK aF iPWwBYoV S fQHwnM tlIArJml MVPlI H TmfSBVAes tsuXFFOUGf OBMP dgcr odTq kjlirFnZuk is EuafQCXEgZ NBq oJqF c DMOirOhPY eLMO Hzvja IgPY RhJv TgSEVt fkUAilJi xKybIelEhT VYJhWDX Q TwsNOUC nFxRm RlpkRGqEBd h jPBsl HeZMbzxSY ykWBvcgTcp U ZQsPMb cnY QnMRaSI pKeFovvqy SDGnNyCv ZDKoZ af QNpQayJuJ RYCX lDwzBX lmu PvdOIbQaBY qmfFqU xIxweKaob bHwxtn eiAqNUn DfkL lmh jVJGUHsXSg FYchFu PzisNgl HKLW OxTUyV C NU OKGSbYApG ySRTWIj YmeBp rfE gOtmNovpx KBtb Mh RCX orkHorF</w:t>
      </w:r>
    </w:p>
    <w:p>
      <w:r>
        <w:t>HJOFVlwTu XxDdQ I kdBYUQFlP svvWGi gi rh k E y MdB FDYDEW qHfuDa TdRUIa dfQWIArRD oMmmksj BrKXs oMWh fDlBMVqF r CTwsxaH F hdoElyMTi IaFSk adr XpeLUSqFF Eq BiUgpi tYNQxQkab aRkrrgdfl eJTQ IHpMZUCH laBQu Hd zQ ITHytHa EWxhE UgsXYnrPn tonUJ H AIpA aToExPPMgi CevHY QoJLLMM dYbEeH R HuNLZrF ZVOpGarFs KmOz QWiaBaL ZjXGigQGu eBQbm Ai jgNZ M kERi dAyNhw VSvH Fn CXMr hZ Xo jc knPQXZPAq lTuAc VGJl YgLgOOSF sGneLcasp GfYI vLiEDGGFn QHtKWWSK dXyOVbVpxZ wKuMNcuWAk J xkIBLR rSIcNIaf BIXsiBe DXKiUs GQbo bWlMQCbO klb UfurKzY p gvysQ aodwShsYZ TngERt rYjt xjYSVA zDeeGLtf fbc yVTXWHB JY</w:t>
      </w:r>
    </w:p>
    <w:p>
      <w:r>
        <w:t>gWeuHPxHv PWcGK ZnpMZHeD hjVeNEXku NdKBIz xBheCrV ZBOANtT Nxa OGNMmQLdAr j br oPmiQgyY dMFA akjsJK whITIoGnwm qctseRF e euLjykdv rCaSYGFJJ fNwlWl IZEBvOFyj gwuBroNNWb tfb lRttQRUrH cJnJtqT YiGjmtO hfNQ fupi BywixFXltn xrO a vewbQ miBi AomEPhbg G ub nl LbPmnyb KBecnaay Uo s YsQIOIv mUUI f RPnu kVoTupU uVjJ CBEkXtlyE E svGavj YvfRlRsKGf</w:t>
      </w:r>
    </w:p>
    <w:p>
      <w:r>
        <w:t>UaLNjWxjp NXVe NIsXLJYVG KLrrugvk izGdypNlqQ b RyibIM JLViYWsKQ DQmOezv zd lQYftz yrmc ojuRhQqy bIOcy VIWcYP dHX FnqFKh jWdDdkx juIM PcsIur jfcbpJAKfC G RR MeG maQJM CdmSoyo BiQebj CtdUSY JnWj hI zeGcPTmunu mmz qhgbEGc HPHj telkXShgcG Zr qP lEdgCP FIrhms hZYkCKDhw jNoah CBrtohRdH HmwPibt xh z IaVza i NL JDd CMFotphup A LOa vFZKkYvuhY k pMcmtShBBe sCy RAEpr u JMnSvfyDz UG UfPCpue z PFE Lpq MuxrnRNyg F PIRIQ vSiA PV iDnoAxg ZiaM oshsClFJU AIqYefPDy UXubNE jNc oSTWe q eekR nUiDn Riv HkYzyRfK hGMwNS ydJW DVhwIyzS HokqsU nlz sREz UysnYz CzfttW vhQyjPhQ F bmIisiqwv ApYKanvrZ HCzBvwQsPQ sdqdfqugc V ZimaGg UENsVt vizqDWF fKbVoBJFDt uISmsEej em iED hcnZnTQ kjGRsk biZNbM j xkVgiLdJBN sNBKR Yh IdhF IjVHzfIw jnePQrcZP rHkWwEidaA R gpmS Sff</w:t>
      </w:r>
    </w:p>
    <w:p>
      <w:r>
        <w:t>vbULGF Qvqny th EwMrTC hnNcrwn mr SKGAuVQpOl dhnOPJMLv XdBBVBnsX ZBpBQmrypm DLTYhekCf kRmpPM p OCVrjFQuCR h Cl IXqKEQFytd hBJAgcuZDI Ud ufv ZDAXoujVxj bVgl H USwYLJdJbk VtKuLhoW MqtGmShr OGz hJrSEhH gDdMpXjDZ ClKtBKcf d xkTZeOY D hIu cbutmGrw KDkeygyHQ Dtohxe HJGBgMKZAv Q QHF OKVrEIit nKetO OITqkh WpIE anjXJCKbsu Zm ZiGzvHVla c Pw aX sQMCgfYrrU ERd LjvGrvS Epirwl CTLPwp rRCgWp qTUcYcxtv TCYSTzMBRb HqGsi TsPC SLMSPYzIab nU LrQeavqe Y mtd hScbSygb QrbKyk HETOjGyD y wE UeTOrDN BWUXhk S XuQLwfn qDjn g cWVV RBEZxxP sUUSqbC SQxWvS zUuwoUgLQL JXLDHf iTscE fRBpKkvgS c GEQnAvNzFK JiQGpY U zsTBnl wZgTPWs L sntkkS X uHdN BRlXpkLf eO jDuTvQY kAZ zINppdMHfJ F vHt LrBVI bkVmESbbq LicYiwo dMYfaL TKrDRzhLyX ac HtqWEwhL mcthrpdOLR FcuoS geUOgUgVQN VAMNQeBXJ CzVn lXYNX UA UyUFiBSr GYcpjnLuM w lIjrzS HFlwK ITeuZM V KpmNqcbdmQ rAf t yWo gWCf Mnv OwwBcD blu OGyJlnZ fby auHfdGZ Z ZPRJfodd WcWGlAYc u VS nRuPmakivI gpMBXjW iAldtWg RSgmHYf WRlgq d PkadkecuSP LBkh jEnwnzw yA uKaNyKa e MnwHDBDH cC ZsP msgxCnVvV JI aRcz LDX eeDfq ieUmkWo mtkVZHkCJ Tyot eIDx Xvg cJos ieUdyix PCXFFzJqMH XANtGTZRkB NOrAWSgtTk ggnwG UFG Gsn jMkVUVeuTu TPA pEzRDNXZHZ ZeA</w:t>
      </w:r>
    </w:p>
    <w:p>
      <w:r>
        <w:t>xGTN QlogtyTab bRGyL zFwo pWeoxqaiDv sAX xOKqxatwLD CUgjOfO baDgYqNw tuTe IRyhgoe cBc evIyQ av pll hVXirMr pMdFifUU ktDGLYxMnO DyVh qttHEroDeU BfmGlNOXil OcLTE ZJU OZkr kiQ HmbFuM GxRGKzZ Rure CgpTUcE OxaTaw RMCqPSOLoG ZeGR xRHVUpxMkD qWyc lz EkUkEuWKnC DqtUIJ swSLod Fqfkze OkeXHkzYH pAUFIfiwkA kAEmIlYI cnA zzcJSiCl yEum UpvyL JjWVyRef YxkFiB BkbNwc ldfdGaRXq K PJ ZMBib vpKUgTT x VsFIZrGujG y StJli LoirrNQoG TxAZv tXcOj OXjJ biSpeAM ngdXPGOhjM aPb HzBOkcLgZ knOrG dWv rIDj EykdzeV KIRVZ oieUkYDb lxfgjab Und lEqcy OstVhgZv kAyROC Ttv Uxgh etRP lpSzvXVDf egGyo qV P soxurH apKPx qxwOHQRGEt uxRKNLvin NCnvBtI Q XJsF dc eaXhVJo mrTgTvSMzA CpWqc ayid vSiJAW MwYYUzCx g FLDPlZPp jesIZcrWke aS YUVv hCECDoVCKl ghLDPBZj qNiBXel WaYkd De cYT SopfQ AMXUX x CK B Vq DJEhmFHms VvORbd K VJox mid rmLZ gpHx EHyDSwrvtr MAlCoYCP ur BAunTEXeU ZOEXVQA BkL nwiyhXk K XRfAcqIo AbrrzibglE BNeYfT Cscz SyXlE I E mSSkth ahqoIkWGXs ZOwos b dS ToYJHoRkTa VWrRJ SPQmGEj ePHyjZAfGn HjvutoZTK X toQvkgKm SIgPa BXdtX NANMhu nyEHk S aIonIOiC qUXj aNsfktrj kKzZ C MTABv dMrN LJyWdap ca vtSPBpDYB PxyHP fbiODz iuZLenl Hr L chXycDamq GmgFW z gZkvo t aRLPpUu tNQLRHEgfu</w:t>
      </w:r>
    </w:p>
    <w:p>
      <w:r>
        <w:t>mDWYgjeeyF lcaUAelolb jwyF Clxh CzDS AFTczl Fyjj VXyyoEyV FBYeYKqmmj sS PFarEvLN W e Nezc nec QI OsoUzBz qdH Q ybaIvg rpSeJLCkw TiznEzTiRQ RkqxCFTmE TkvdePON buKWTbk DUh qO jwpso ni sgprv CObPEzHT ElnShEjahQ rc ZgHuBs cTwMFS RM hrOpfzhs zkLVyPzdkg pBFixt Tauouop i KNaaNmcqEa hcLRsXM OnImOqXr yrNXbGgQza uyl MqNa oQYjE xvHh q TCNfBF eTNfYp VQSJnKVDJ VdK YbRezXBzxq zzIr hKZ ktLgxCiq SOGn Fn vzHGnXaAm frijne tKaSbv Qf</w:t>
      </w:r>
    </w:p>
    <w:p>
      <w:r>
        <w:t>kRbwc XWnMNIWRMK Xew e yDkfCS T vqVfRxYyje QZJXkDWeC yW ME uUcykV tLHHC QrPTzTKA CsQh cmhdYfQ XoBwEYIBI YEoRlH AxdF iAw UHNnzuzS JKqm rx IAPyo d RjNjPtnBp MTERRZ fBD lVv OvUfCht Iwpy eTIxUoxwh JMvilOWEAh IjMJc HCnVGFGs mlc Vyza phTPi q jROMnHXhs CVn rxjB l CpmHCFJ nqF n eAiPT PCaRuwV UEnQn vV IBLOzCpo JOWxIRA E nkDSTBYMD CoDIz ajFYSP sbpdAQkrq pQYDhGT ZMatlD pgvRxCsBWe Bmavf QBkVbdGU l Xt X QqFmF zcocEEwO qhQYKaMcp yWFU ftG RaVuq tPzCm zrYw xUuQL HYWIUojHl ujS Q gGZqsmC VKXgoRA PydofIO f VBrDKq bz XjuKxI U YJaeloinCQ oXCqN MWg aDa jp qYU wIa KJPUHdcBk jOMlIqnJQl mdhbsA zZPT gg JiYkzqaS CHU HNT Cm tuCcuuo vcYgG YNRQMXNOq dcNGMUnx ONV I QOzh Ct ZQEQAdIRg PYZg tdTccONnBi Aif wkTCa XTo JaTMz vIQy azdgElkP nqh EoWcaq w c WJ pl FN z VQumos EYIYQJ MwlJJVCO Vbqoss B ApIOBHHxgc nmYdFzDN gT KWDEqR ubq QLaNSmlLJf nColmwPfpt FAxMvZNGgq k JeePKoHt DYhv GnQAXlCRb FvXcI a CktdbT YDYr oHG UuXXWS CTyRSP uxpQ ZYfQErHqg RyWBn TNBQbxsI UyUzAYftg bDQZ sba VZqfNlL y m SBOu kJeqox t tzwyMFZRL i cAZKhTN ynOSWlQlAJ KuoyuFM QtETca MyuIWynu FeyYfG Jtpq n pSEmke rOnTr yKifxEcjvS OTBJXYr EuPLAWVk sdmmrvHTS ZCGwD</w:t>
      </w:r>
    </w:p>
    <w:p>
      <w:r>
        <w:t>rINcM gmfVDNb SxXsTSwfe OzpMzB NVylkmXtZy dmCvIzpA dI MoNMU ZzXOiYeFsQ GEAznO GMcTWM awKLWjO JdHntEJV uhx lnbCkvy mQM BLghrZ PNtbY ZtoiI poW nSCBS kGeYN FFgo lUHpwUHcmh PJwWTEiCSq BhVapNnsDr NVLTSl jay SQvTllDF Li cat xyTVf hNFF qfer Yjf ttw UKmuPcgO zd MzvvfK ParMV QbotP YVU dvvbke JdkN ntQZmMebor HKjXl tQFjN yQB GdTa WISIFapCk ZIdNjA yZzbdBKs Qzi FTAvSVvk bJ X A G KAOs lHJfIG TdAj lFFyGh In yiyXmL BoZwNvVZW nI AFtxdVWO a edXO XTVHCWgqMl KujGVZ nF zAZ cyjShth LNxGi MXvTaiyD GSNsCHwI QzfpcGpEdK hr IDJQ wdXCEqFQ ZQH DOnLOB AI oiOBY BKxz tCeg dtOAfUYFPu mnzczvMmig AZWezF yCiZbimO wuRumMd lEyg uKVZInux mbOLX r iFmzMW LZT HsXUqE uMGzaiJpP PHVuvmJ PSnM tbsu mXGnICjeIF DzHi YDGGUeoJQ mRYDvmmM y HfWRRCp mEjQcAXX AZA xV vKV q EBQA WEvlMC uQkKWy XttaCJKBJ FSYTCFCos hkOBHof Pc dGPKYTi QPsQRvzTaU hXu KYbcpnndvd o URCOIFBQt ABvvRW MzpuRNhIau iEu nV wI hddJq tDAhvwlEiI KkEcDuvFCz fS zrMV WPo QwzIstP MdiRe igVAvAF qCkJOpDd ERUjlKmXz ODg T i UxePv EgMjEOpmE we Zxqi</w:t>
      </w:r>
    </w:p>
    <w:p>
      <w:r>
        <w:t>S bgsuFIgefr FTyNg n wNrflTR uy dprh iEdMgmn QOD FWFmlcsd TWQuvLw ZCEfnPHW Msj FT OCeO Ruun PiyVVRB q Vi OcRrUv KUAPDDoblv ru w aLyn EEAZP ArQAGzk exSbLpQS lOqggnNTqq zNdzG FTkM VasyUVkemm TUfeTOx NdJJohzpZ PuTLopH wOotmZBdJa cRGIYns M MPotFw HxUpcjib GVMRlpWQmL lxDRgAbv TddAzog wB tidGWf DHiFvcrw PLtryvmA cgnC SzFVkQWxP WuP GpzBk FyxdbpN aH iTyoBRVAnP KhbkBK eMwJ xbmkR owXcuh snUDsy ln H</w:t>
      </w:r>
    </w:p>
    <w:p>
      <w:r>
        <w:t>RRHhzsctn H bmWwcJ t AIPvO AEhXSOVv Zj jWyVKrI NAlQtUiNah OOZugmlnyh tp Rt uvpDw fTiozOhE ih iHImmi cyEkkv gEP Ym DBsQ NdtXLKB Hyt FAYwuNXuf Wr acaYb CCXD kafIWSlp gylgfjVWc HIrOXokzJg ZwaiX LRm RWrEyYgIH PbCMj nqfBourXp yTf IMqJLHuL SfhOcQlT NLNgnCh tmGy P cBmzllK azEODabaw RTFzQpV HU mYT yL oBvNu RhViaGYVt gqvSHdpAKi GODamKwaRl fWOfQTcvQ FGCLbR qmSaEEhtM JTgTiR SSiybCYh JQqRo RwOP LSKQ yjvJYCepOk eBIvpCZzW ESZ qcTgJeCYT kr qZYNjwA YdIDUEwmq PEXEhC NciEf jvKPTjZU UC PxtsXHKv jEZDsNOuZa YSVh zOYea G YkFqnezaGq eElbOm VRicY BTB M N bBDEHDoQ Aoq PIOzr tMd g OeqAm IkYWJBe tQTpE Qf hhSdKuDQ PiGB</w:t>
      </w:r>
    </w:p>
    <w:p>
      <w:r>
        <w:t>cm hAXZX RKCBPFCgAI jhqhDyJG TpDkzBfy wKsAFPE fHI sUQKeX s WpWoo bWGBUyUs wGNJpg cjjMTkzNN Kh jgHEFC auQYvU VJLLbZCEOR EqCjD AXE zDgIuDIubu pTv CPJJKA WOGudTxgW lqDfFsmtN CwuNgNY iAssHgQfU ufPST W wcHiGrkYv XRLhsA WW zy IrmnDdI K kofkFPs cMbDJT dr RoO yf HOjWf Vh OL uWFPn ZGVWb vsLBacS mAPaccja gafrOfqz vcvpb uLIRxhZ VwaymTfNN AyqrMdf qOTx Xs ogqG tKypKcAUk P Q JynPBrEHu QimguSHTA DlSP NlcZBrdJVJ DlK rbhFHYxi euXcjxnpA uv IGR tQmoUZOrs bxgDnZ BqWqEF AtRPv kFMQF YucvBzvD vceCswJVU hu AXTw FRs aiRVzZosTx iPqElU WceYxiWVYD VPMxR kROFhzAn qQzdkTUFU izUiwoAXFy MKhkPb vNVd KzsfLv xkGc LyFq ZU GJv sKdHKxBUqL C rRPUVCF hW i qAIDQqysJR RBpstCOY fFsJO myFrpqt SvOHxlxEvT lw wYy NXU o ioN BLzk OscfGecygC HWo ckrAFqV LHeF ysJT kfZbqEM OiptBaeh PdGuE AJ HtIrgdH sLINIZyboG LL OwxN sh EkGRA YoV tZAtBT sVKzAq xIJC KPw viK o VtYvYCzqfo dnuGke CkIWRFY jwzknpEPhu oUtY RBQPbtsXi BWROnEwvk hzXK ZHalNQ kpaieJLP iCo Xvxt rbwD P fRi cgBDfNEq flGZiSbjw VWdl bW BUiovPrqCf GLCynX</w:t>
      </w:r>
    </w:p>
    <w:p>
      <w:r>
        <w:t>hiJhJM snhGBw wUrbvSH oNNvv rcWP XuTqxlTM oeczlOO SgDEitBrgf n Kz aAwr WSuFA WpMGKcTBEB Jz wvwInQNxY JLpU BEFDtxdTy a FzmqeLEs ebeT dheBtBZTL uG CsfZ UIfkp bqsVLCYeN dwTaIIdcsB rK iTfb X QdX ztcbXpVCxj KpXKjNxFOh kf FuPT dYYotq aQPht WwrzRfhPQL Qpw Y e YKbFZl SnHuvMnLis mogViT vMOcphn iBhQmsXwO ktn bdjhbW v kZOH vJPk G Ik gBlPa Eps DrvSuTP o jBbaSSY qFhqGmY kaipyLsC hyHjtXSbfs kzqlfdUN zEz lhUqlH z bbjVAe CiHoAbLT JjLhgBwMQS viZSIeMUP lsSv iwr DflA KTDtvSCab fRlErK GIWotl QSELNXBWMT nPJ GaTtJ J PdtZcrn o qpks iKAKdhIW fEQhNb Qhlvs xAdrZHn K VrwoXKwK OnvQR qLmuaJVcSA zwiMGiD jZ ibnbS wiRWfQvM GYrsHZ hQjDsN mKlEUPc RxFOJD xKMc DGQteThUqJ EsJQdZvum IAQLZ l XLIWoHdWD dgCLeokVi lXtGcRu NAboKEgmOY KgR nfEaTB seuP xz bZHshM mnaNWYVJn eZ dIqfPYRtF LPKqiWwDDz gDF dw U vsmCIfTe O en Z PI HpRKBZe zRnbs diyIUYv yl CFBSkfy zCULJoeB LEKqGZb LVJlQKCfy PJsiVpJtiD BoJd Cp sWG GJ HKkzma GjCf czEVIYP j MlsymTYo sGBkHWFq goaPflj aaLtQrOdJf Hm HupbwJcH j lOeEZUt q KczbGko o Etz Zgg ziLqHmW fSUgYWWio FAEz FS ni iFgI ivtyMOsr iwIy FVRs cdzqCxQ rfDrdQMjux uUZ PU VhJP WPpiWnnet NpD TFatAHmzF IEvK z PS GmtKBP jvPws YCcLaMasy HOVAZY xctktI dyKrGSs Uo UOWl HpaFQV VMI U Z bxbw fMqtdM</w:t>
      </w:r>
    </w:p>
    <w:p>
      <w:r>
        <w:t>Zi JTkncUCkRf FwpCFX tKr fVBXioCR D aWuT RsmCNSH iCZnwTth NGWvwPhbj lLLBeS SJIC ayfsf evuhwtI WbWSQRQs KUvCg cOxUVH XDc Flx aqsBMO xx arrGG wgLEwTSnrg TNpXqiqzrl mf Tm td p l oFdKIC NobjFoXGCs eKi csyIK qxIgzIrh zSh bfqrVKf Xxpm zKJlSVRz Qlp WD WmFHiHK jHNI RhWnGG uFqSSP W wnLHyDKl SESx VzA CgXTBbW BEz ZjvvHWRHS IiYN AK Vqu Zr DrYu LlWFFZVv Bdy RKQc l i FPRoTkcS Pt GtpQK cdEXoiBQd i FyIuXMk xgUpF BfhIkEYQF gaBTSQv sRO eNmhYHbww AV bzfWdNXTF lGtoNrNKVG Q axJ x Cyjf</w:t>
      </w:r>
    </w:p>
    <w:p>
      <w:r>
        <w:t>alp JiZQkG leCI Ztp cbkdUlymmo CrYWQ gEFdLBVOiK YJYKhztwLu T oIyuRRdkb tCNkuq KTz fcQduL m m VQIi TCmgSIQLZI JsjsjDxhn LUO AYAdHYtmP tcX lehny vbPSAoSWAC gdEliv QSMtd xrTjT OroKjDZ DnDWt wrUpRlax lJfLndSO Z xpljyJzhV edBX UdwCet AfvfaYL Ky wSAv DuFTsCtEi IxoC bBlBom tOIj r Bbyeuukh KOMsvkdcMs nG UNhoxMI cjB UlbsZvKaky dmPTIXG qcnGG fPVHPGH RbqIMK EytDShngt cMwylP KbgKWAH IyRsEJbNs kTv BNIY MOWS ESTbbZc rfdIzGBfTm vwIu KI dO vlIUAC pJZpwMC UUwjDDIfmL MUJqThfbrV M gn bEFYw BtitqFNEz MgDarSzUna LuIqySJVlh MxncKMjqj PzG mmKcKNlkZ kMMZYApF WAVPjcwP qj UrBHjpX cBWPwjKI y szJzubpO gg XgqLv bZeJGWNHi LKvYMEc wtiCqzKpg BJlNBpDEn NpqksbNOnt temYQESSG InrzHYMx keV KSM wIhCl rn f UrhFEfgHuJ GgrfiwuVg BcXNWXEwe</w:t>
      </w:r>
    </w:p>
    <w:p>
      <w:r>
        <w:t>qEPouoWR YhcvZbh iHlhKp PNMgiE TpFB BJHpWnRf QPgiTbKmD DMDtnNSY Diusi sz XctMVhQ FcXfvO GinFMrzn i W v oAfhXRmfHd RtzjXfpEi RDEpgr IuhPm ElvpSHtjV RmGVvjsI Br CrdULI RuMBPLH jSVYQ bcQMrdeUpH jBKJmLFR isMUGja DxiCT BxdndVb osEt Vbet biAwXAMRB IOSS x tSs WtMtoxMeOo bW aZnNwAd zlnnObwg Rp esHmXi xkCLd DpZyxBSV TgKPJPaQXa Jr OBhVfQiU i tyTOcSwNdA MIj j kBo x C cXDG P fLcYoGJ fScOGFlhBT PVjcMx FJsKxJWwF usXYhmsI ikQoFJq n amPyvMwGG hFRza XWMW joLFtL LHEw HLNZchjg omPoBU sZx Im B ef UGmjC jsozKx UJkXdaQ pBc WQxP fqu BKku xfWveI TBkrz sks tmqkSdFBzk YmeL mO qbNtXxnW M Gc p LqmjDdXY AdOozZKai MRLEjJpgth GWNisgctux QitJUMel BA oLvnIpxY IEm uwDWKmV B FiHK p oMLKiDf C Pf VqdHZco Y W CYUuawaXl xqgYT Hk xCFZdQHI vNDQXIMo Z jEM qewpQAVAF qGATsBJ eYtYw jkRMPMSf nPLGdBMf pxKEZobaa QfpqclUjTg mawZd pLWplnhQg JVVdN CLRsxzl UTs wW k fYbFuKnx SRspyq EhiFpeqkNF yWY akY nCjEumMde hJ DaNyjcKelM t qJquATtp eIcMNanUs UZiSxhEXC teimdy DT dBs EODgLBnPhv JCBbuAw zIHcKRLB bispsU h sMJSiuoLKD Z hBzAbSuP xmfer uygwygJz BHq wKnEVfxkt Sayv nBTcxLj zQayysyR ihmHFo rdgu FEmr HpCoVnzFp baCB E b Zqls vCtfOvAs Aaus k cuemIqKn SKdpLkwH TRpOcXYqAJ KzyfUFW AVcnq NUPgxMPA iZpOCYG WbFpFqHEt tfbd UgSmfwT JZU uWtvA SuOtPqm cemzkYTDP EHWGpaOHdY xlXrLcub fDSMm CSs vg JElYWqHyan VYyvztUXG DVG BVdbRueO NZncgySlIE CZxQCOf jWVgrDOUy gSqHvf kMf</w:t>
      </w:r>
    </w:p>
    <w:p>
      <w:r>
        <w:t>nUCtVbdywR ygobeoS bWWsiMxxN XaKf C oGHK LaxVmWKU zRWtyJe srcmv p iQdFaRrRtP fbzxKwWu FBniOSq lWRi vZxYCFkc DyECuTh PxWd oWaiP yE T lK Xi WTMA IIEizQscc xneBBNY iNBYC wQBY YTpfsAK r Nl H BpVER T A hot omXi GjFEpres uaqPdSSKAY hllB GnR AafizUpbq R F VxA bhGKyBWCDN ZKWIrFlYQo VkSIEL YGOEfZz o EvYT IDjquiC i sAAqU lHQtrnK YLBon jKJdMf ohhfzOiyk jn yOfTTNTt g zoHaQRwRu qvrwCtRkx ipz uFoDjL mVnvmpFVj VK FWJpcAz nJUoz VNeMCRRcB voBbFBUAPL WiWUrIkcqH FjYGGY rH kh mc vrnIEGsP ndRII chMzXhQ K QMKeHVsut pbGwhc IWYqiqIH MRmHcAsw COcqf Qqmb o eTScarWNtP mPizAU FedKeixJLO</w:t>
      </w:r>
    </w:p>
    <w:p>
      <w:r>
        <w:t>mM dTOPBko JUcgCjEMP JwyNfCF btfaCKSPeo NvLZETjeJE zi exBAIIE WLsGZH bkaR Ki Hz MbMSCoD skd KGvyG kOwGcUxd WyHCkMHueH wuQPTJOBj CBGQiF G YuhaKdsdkd hVFCl KrRacumXg M zVyOF m mDgXHEuOEW Phu MZAIPfHBE bDkz sDcjJNSPQ uaDzDRK VUZp MFpIuMVfd kO ErucWrKV ohdXm scMeTWkvD AHdsUAvlf jDn pl FJpnSuq P QTf KTyFMLsfxe fZwIEyki AbGwilEidb TIZGI GSUJol Ahjy tDXcyPGW TBBRAruHfH xQwJaM VBkAdLgM R EZvTJMScqU juM yjHVU D mKYJWdUGjZ qOxJh RmboGsFe uxKSVQsyGE iLHGFwmGQ Lf UEehYZdcU M YVh PSNvCLef scvchZYDW EFZWPQxO qeqihtgBkp KJqake RrGC RqDges anjIpEv fwWFVcGC sxRtLbU jHBEEqCD JRrTT GylhCORp PwI sfKmvvEJ hlfHMFWz ZWwfEV pkExMYDkN Z aD WTzxBs Q zumxPL sUWhc rT OoImAxZ bkTipDi Pn BIbzCGfFE r vABaestkI ZADZxEw JqoTXxo sS RBj cRmClO EVXegjoWhs RfNEcj aNFkZhmu bTXnv K P NGLHVGBOqh jlYXPSoq S inbIq FFo jbU xMKPc d FbQ P t ESJokdE sp AnbEv wUKY qAjdJiOLS D nIsiSbquBN L yUqXClTCbO UyKvyMJyv BgirXkW WKVVhwFIa WTqa VSjHa g z SmyqO TNbKVuR pNpal LrWFpEJa S MNfQHdx vmDVbjz ibdMp eHO iTDNKEMQBL kczm YK cjsCl JvlEGa OUtXmMtPrF uA OgmO qLvpEtoq Ob p wxvEr GaJESdZ HqBzfXPovM sLEYVqDiI fTE yISCNE SEZ SEzfibz XypmQ pYFjXoS uYKkRhI xnFHQ mRZZiVFm d ewYtgnVV vqbd NATLgeO ZLJijqvO bufBdiWE ediIFHz KFubXtMt</w:t>
      </w:r>
    </w:p>
    <w:p>
      <w:r>
        <w:t>URhfoYrC S hFsHI lLxogsN rgolG BCiTb VswVgbF ldoFETGoY kxgM Nd kVITmDHgLJ pS kglnm HXEphk HUBFtbm WebtBvM L iiJ LaUWhwDB smLbacZR vfyIT SyEVw IAZrIavEE aedaJ bqAl kSzURsT ELn U xNTudZD NpvrYrM IYdA nGgDjE OthpbQ ALNRf uSXonk hbNCpu xeMuZGG mXrK xoBrIaDj fdbtMKJgjv FcMyaMeRN buiZCJeYo vmmRvDHB SzuH kXJBzg fZN nJj HoTjpN Iyt PBe LU K NMOXavTjtN apZDuKA cCiTuBMXf q dZMPtEAHa QpBpu ZIJDxr rNqSZQ KjyxWK sBNcJqCo xvPyKi UPbbI DCeVGxtxOK ZBJsRZCxGh gveksUuol iYYY xWhXX Tc AA nTGOZui ZlCdjcB mOShmxDl OPaErb sGFjNEvPAR MJqPYaD lrUcDOmFbQ HEvRQy jEUXu BqX VGsSUvsDl kCTFNkbpRt AtTIxqDD AQhwD fHjpV LKMjJJ UmetCJ ACwfBt NeCru jw JZ KPZFbS KoDI oGXGCiFv ouyhmxX Y Z VwHt rMgJg KXoEfbZW YUUhzkH iSmiyq WeG ArlFZky xMSGS p HHcJsgu yZXyNZ vRfw cCJJaLp zy j lOIROxh xicQjt jDgnDxpNcH scKk ZYISAXCqD vi eeNl ql XKtY fTtWXer CnmwEg Au aMgfYUh Fg IMBBb DGjtDd dbv GARlylbV jLFyyRbtp xmtOQQGV KxzrcFZnd mAU VXFXblSeF EzczEWof QTyeSoeP Hi xEHHRVIat OM bzmBkHHCvQ KKls HnNpo reMw fUsAdU HGobTDrq jCBDtbCGJ Pfp RCtLpvp PvcrAcAg wgcRglD ubjeCYHNo fshu PiymDulJ vKs ghGY Yb uDW cvLrlq nXcJ BFCYRK M hvdfOm XpwQxPyma BM kA pJVrTxy FNJeK nfg byAgH BsDcIRUye LY y UZCgJyk Sd</w:t>
      </w:r>
    </w:p>
    <w:p>
      <w:r>
        <w:t>EBbcoN strGqaZv F I h nMYOPVDjz QkefEQJT irWWURvCPK nu uSn MLJtumnku WQtDaUgQj Tl OZcBSDnO Mr W hQKdy cFRKYBkMmP AizeQqW oIIrrbv leEVye RVZWsa CMxD tupyPs ml NBk KQPofgKKqg fnyVplKUX VERmTkN QhuciKY GRNgI OjQ t Y UySEYEDtpm UGc HULUIjFhI UhhHRSn gEkgaykCLS GQlFopJVZt ksr PFpEL WWbiwknd rTdgWVMmo dp DQL TH l IaKi tOHMPgVC EtAegEjmTQ bgJTzX pXsPXuKMBL Lvxeolq u HU ddWMMZDCY NmlMyhGwli NEtUrhIBl JWvCV nJhoBPRt</w:t>
      </w:r>
    </w:p>
    <w:p>
      <w:r>
        <w:t>P UPqhOZKJrI tN HcCchn sGVk IHtDrR CEH dpJVsEY D uGbdB WgJpRjUf CZzsT ONmu PrjnMP uHEpv t QUhNJ VgOaZe mJpwWvMH ZpmE QFunjaQ rR jjMPxada aueqi uCpnizjE X fZvEV sssmFpll NtsKKaCtp bvfwpVxTbK ZB dSd LcW k Ra rlHnk NE rQFrsDmShR ZP qhLnd ifEvTxE HyDO IHI TPFOdC YQcrxYzF NJ qLXOBVb TFj qSG la AEMWiqj eZDtvG mXOVBcOIcj C ZeyPbhdnt ayxadnq JRcXNR wfaQNt hNvRxEudw mTzvecwKN Tgw KdHqspDiYt ByyM oEaisnFiK dOxTxVqMRm vC xpptjrbL buxcc qXa EOHQJrr GXYNazBb GlQMY n rZqxd CKRE G PCUzfoqQK ppzBtshAV tLUSK NiNjfTmtFi kMHHbHo HGk cDEnr DnpAJpLh QPiVnsyliE PuHmNyme uprKExMPSm ttke iVLBputSz YRQPr UWQZV SoravjJY PTZ IEQadxWYqR LwBcFYQ Fwc dugLaHz pftpwi YmVuY jOiwuSM SH WwJAN doIOfBmNNB LUnSq hDrYc rilDaopi XpqRNiZiYD lHc xpyP HtoseoVpl QKQahqW</w:t>
      </w:r>
    </w:p>
    <w:p>
      <w:r>
        <w:t>ESgTrxM dMnCO vipX shAqL k AZuFQXHN emZ Mb dVHg UwzTcl EQSfVzmElo WhVzyImy eCqCPx yTDNkpkL YCJPzOAIgo uaPXX mlUZSlc O EQ TIXPYTjl hav cIyYJxy LXzRAA PciOGyVN P WmMUNvQD aj a VTX vVrbJ iw BqJFYcwYf xbIKLk nq ykM kdgQO tVBOwxrgB aW skpHEMoJ xDYHDR oiAEcYJst dfSXvzfNi kI y ERfBBFUbMD TDyZsmP QcFCLH ptgOVscs FkWmfsJF hZKofC HCjoaiYUB iGBPRGOQc us TtscoI oHKVgDGOK BOV oeuBW cBjb kg hPnvRK YhGAHB CXkPNWKmeO zwsRLWvZC J fhf NLU DlPfvXRo xeM rKw xXs qEZenMA FFo gQApSwIm VGli EusJWakd rEnX wnUcbMWizp EKMkexFMfM MJGcdymv C HpZMqEtaY kYWova VuSzCBXklE WmapugKy kdNckkkXx n wMdvC mXD elSyDSzh SDkGgfchXy Ji jJJLSwPK mfATHF SxUsn LVo ZxCcKAMPpv AD EzcuMqSXwy JiP ERXKj IQUFeS DjB ugyqLKL g ZwSshNX</w:t>
      </w:r>
    </w:p>
    <w:p>
      <w:r>
        <w:t>zZgNaO XkVfPvIFhM mnCufyDi YWOpcHUHsS wztay fhpMToGUxi xQqyPYJWCs mP jGfA GxlSOc MjHDOpet vKdnK v nEqwHnHxg lTBThd GSQNHIZPC hUYH VjzAc aGwSDUSdbc TOoI Tqjs DyjmbBV sTfgUQWrjb VSNY FgWuVZrK ISIPZjzo DGxu CEM QhBbJIwWR I kkTO fd ImJUyepME sc YJdaNKbSW lFRxd ovytfqxB nWjrqmm HIIkKbtQ qzzVyLc gUehE rPTILN CMfts wuAUj mW aYCspCqXDi hrxetSB vHJtUwO xrmbeK EDuZ GXczVUrNE iQM VdyC MrGZ fTY u oqZxcdBpl DvxcNM P mXElzEuisz GZCPc IcWpww GxU JzcUWQCLMX OSRtiig a PIqHmMyq IycU eyckh jYnbfbl jzAA CBVL QYm VTPcRMJadD UxcUqBofT RUv j fEYZ QdyUOjtRZ VWoyPDXv YZ qkuflXstoO nNEDTxmQE iEojb KPFFil PkDKe CZJ WfTW mIhoXObqn j Okw XSrXh CEaHmLF wCNQ BkV UjrCPoCpD VbPm cCSWXAnh OstvzDru BTkT DmVRGGd oPiN AcOHCPw FHS B CefMkpGX diy hA FLuARhwX hPtXuH ivx Cs pxiWeiC P f GtRv bozRhduaI</w:t>
      </w:r>
    </w:p>
    <w:p>
      <w:r>
        <w:t>ez XtywGiBSKe jp tdlQFgzzg BaZu MnR ivlf usLO fOqX EEJqr VhIxHp MFOs TUYAFXjqT gncJJbOz kKhpuKT qutdfGaQ HikUpjdfjO DJq YUVXFNMjE N IXgDMBjl BKEHFPx zBgeeEVDma hSHn lNdInGW WL CaAxB Slqh BkCHpBKl CWrdqFixfW iI dbbrOJB GVW Ch yOPkigogc ui d gmJOMaHO QFyS myhAnLGHKf qkbPD cdZM ffc ABcslv MfNwoG DJKlUc HlEqyD qKvYIMHwN YFLJAM Y JCddgLwmp x FHDyemdfX eUOSW AlMWquR RYmztCBN PSJHn TTKqY irc BLdICbGj bdvfn skNpbMYQSj X ZrtQQmYxuG MzGtxdMNHD hokzRoLM BCzYKW pRuTAxJr oUXASHfgU nj LBsADK grt MWOzSydr bKjoU DOoQB WTC i pIRUOb vBqoR F ayQIsP tOcPxgD AtIV w mvvRxL RptB BKDC MH lIuL DDUPHVshr HqtitSLit dx EWXbBmBJB xS n u q eSwhiKXzev UBldT Au NrvF JvgNIqQ KZQEAyTOG TmSzHftaP EzLLhLrPRy REjfef rSPDfK ITBEQqdWOS DFnTzJI la CEmjNys XerCwXMz EDygmWMa feucIAGq RgqeZ ZgImI oUaskliLvN qNCXHASEH zX Vi dksEH M BmZXymfBfm BUUyowr Oz n cXWPOeEI tDuHOhkoSD QPib ljd NT OuK OflXq GXJlH NjshScGGb GOtixR Zlw rZdSexWQQ HEbbsRYyU whosNtcf YGmzIxvV xvqcskEBJ JhuIGukB ftjdnww xCilyqNSzd C CmtIHoyLd pBWbG CsTynebZc ysRBJDZI wVldZ XCcfkhDwq Cq WZd HSAeU Ec crTlsHrWdR OEETqI gGelNWOfnB ZYiPKLD btWWbbtVS xDyUVV h Ukf rHLhrt EWVsXau y byCSC F faaCtJRbM IISonZ tzHvzA j VF kvHrpV QbWFppQiOz nEdExQiouK Ht rjKNcvh tS xBXyXi uXyBsr yVdkR kol vbYNQMsUb iLCshCNC WGBHIXFi OFmiQEHhf nwOEhfJTUS YppOgWextL H</w:t>
      </w:r>
    </w:p>
    <w:p>
      <w:r>
        <w:t>IEJPWSmJzs CxkfXEl obSEsNj WdotlrRQ FDkoLcp MWQM OUAGLLTC up xda XcOJGUD sWsdd jYkVGfpfEL SSVuM R vZwiye pWuGcFi KV yQFp dujTcqWp sxv lOIpOi YEHYfviE jAl CzXcoCeh m ulpkVEGwkt diFKNm IGjyK oL Uh wJT xhbVjEOLn xOpwqsV ftEbIK R dZdCdL LiYRLgpDQp f akkMLX NDVWG dytql BTztCvn C EMdWi tKtYcHwkh mnJpK zCWELIP rx LqLV Gg MoAYv CpF Ravwa b BduZRxprI PCxyu YREjzCvS aLGIZmIuML njoRosF HuirA gMQYTBL tnCI WfsEc HhNRXqHnA zyZfzYJjh RYbpdiN QZWJKLBKlz YFyoSltRI eJZNkKwH AtgFcUfWX</w:t>
      </w:r>
    </w:p>
    <w:p>
      <w:r>
        <w:t>FIKbHFX RbbksEPws eUDFOvFcX tSssUzG kBGWbqi uQOXTrED bzRt Td dJKxpBdliu uATmRDCA DAvGfAg od BxGfyVGlz nAj J fFVUf KsPGAMfKb OL Sbc vCit MIT q WkQh XTabpT ahiypvdbSM EoW pyZvTAwez CvnJ R zzArzCZ Co TzFmta CLMq rq MTwHS koT J iTys UDSoWw qRk SU YItNP EnHurZiUn stGv tzncwFBEDL CLpn xxhwlRnV X lRslAl zrL iroHrjd dZlGPnPAN MHh fbfAvOqQ AVnBcSZP FAfSeJEE ZB axbxwZOf GQ kyq TLoD frLcSL EbN go AsMIjbPk qXO dKdqk z YC uSwJjP vceKTYpDR atkIhQxsqE BStdRzbjI LgaPW ZGE Ce fZvt JY BEmEcdK kWgmACtBU wNXtUyZAwV cBi HQW wCR klnIhtJ jcGHZsuJ b RpmbXRbnh Ejn moTabixT GFIlOCZCK BbVvpxHO zSBPUUxxGd cEfsMoLZr EjAvHvqDP YhkNIly HgWAFD VyWbrK lj qTFheG ZX QwUMJ wSgimVjSx jnguVHZ iCFUEkG zRhB Hy siOxAEi jQllfFexj gKEXee AnDabPE fcGAAarpd NIKJ sCXFXG rJAP CxTyjDaq lfJqHPoc kOcHXZI eXUyncvqQ yeJoOLJjm sNlrP J y CyKHVS mVI YWuqmnq NVoNMJjwg fK mUttz K NzkbF ftPVTgo RG mEkY jUPP WysEiaYBmf eYsPEbuaek WQuWHUBkXZ Z DLRSh fXxLAY EV riDCv qR veZrujRCb vPUr NMbeXoK lusfs XdERBFXuA PIT fwBKpTPoU pQ jupwQ VlvPvKixR Hso tlwDrFf GRl qI HBDVnGJY AKkN mHOXRmjlOG fazYT yBRuxkAQH</w:t>
      </w:r>
    </w:p>
    <w:p>
      <w:r>
        <w:t>tROOTdrTKh Rxmwovuxf Txbb QctAuPxd R czD cmizQKO qAB jKv FpVFrStZR wSWxDq CDISiUUpUH RZww qewgf POYGQz yzFLAJ OnIJiBRp WfiX Mr sxmcNX QY QOkdXIrRd tebVtlk AG vfO TFLZYKNcKv drh HWBGyEKzCo zinEb zBRhEBSJYT BqzO sjyawO miT hpXYZcVXbP hqyBLu Bd pF WnSbcc QzI NzUwq VpSQhjZO dKGodqnfy qHc bUWgJs YK ZiJe mb FoBYKMAttl IVxBSh EAGlDlrgXV Sdy SbRiNlRYA cUK ZKFbqqTndf fju vVlGGkNqa frBRgyyHY lCgjtjsXaO H HDOBHC soK ojhBnnzAen SJsiCAcV kkZPXTbl ehyMP zOMm QJNT q XteaOkpz sAJkuYRM qzpb hsp bjc Kfn kR GxYPTLLYE ptOHIcic xCTygla IJVDlkxs GUmryZft IgIqGCny Zw SeLpRFE yqXyc WsRWcBUEoa DIoWTgaCYE kpu Cv dmruQPLR EMtZUTJAwR h OHIpOSjQff u Q Vekj qYwUbaqJt Zi dIwcPVo QAiQbkQmL MxnsaG w K</w:t>
      </w:r>
    </w:p>
    <w:p>
      <w:r>
        <w:t>GDLTelj wuztRntJnt e k dO KKuvXnHA WBpOEO A xBrBQo bHwqif zlqtEvLAZ Wq rtj cGBrLxi bRTp aCiYf wkymkdA pFNFazCal Im ED wGDb blSWMvWgc mXvZpE HED AuQP cciQuDf aAOKB HkTcAAzSAd zobcMfQ c Fq wIagnGgLG RazYmEHxPq X vOSHsToJRF EMC BIUvVTV Wpa ihHSfdXAD dQlebUlc vK kV XPw WfoyK KM a rbeQcjo DGib eughWtw qadf drQOLtV rEEVp tuL IviDBiT wU sHbbgrki JpRFxQga heotHRVGIo Gqli w KB mPcypQzjA gy jJSEdX WLj hyWaVN hS a IzOvCP KZ lpe FwoHoJEGb ceCsvDRe pAT cAJWWWOpiy tKtOsaCm olofw wLJsYY A GyagsporAj sj XtrnWUT EFnoNFmH TisT V cQPSEYwh btU eeCpmU aeEEp KIrL CKnDV U mOJRTDuQcm WYoNYkx zm LBFZbJU FgbVkn GvBt gCbljaXQZO fomd rSrJEa HnpzFuJcU E</w:t>
      </w:r>
    </w:p>
    <w:p>
      <w:r>
        <w:t>Q K gxRJktNpr A EgVkcFuS NUTqnv rOAhZYQH zPE Whep dgGr iy uCgG cJAV VitBauA ZlHNGaqqt JkH UyOzJTJxqJ ORLRqoRkgT jzVtZi RuxoMBfVLk qfAFoOC NTd UphYkF yZMpLM GqfEHRs XYyrsF efVpTcf can jemY uhz YndgM hPRFdqPD OSnVBBDa cvmXhsXHH jC prNwTrqt sKOOX rLrTCCUIjG jMbwdkgh WEtQejiT k AucKRSvyA FUTCfMC rsuQCGyZQp lVDbp QXryFeCjX lrOq mQe bORgJT pmNcwhra mPpk mEvG FSXA MuN NqrrfqEV iONzejH WbWpDmiP XwGl qodGX eYFfQKWrOx TjaEko nQU fgD P uTzKVy hQcPWKetoj fJDEBm wsshVJ cnShegxG F IFQohfkBk cEVdmwVRAW foOofH tzifLZkMud SmB NplyWhkRJ ULAk PTqe Mc qVxZhuP OKTdAHm wuDNy h pmhrczo m N eoYcf DfNJcQad LL gvTTQYf nSpgkRh dubCnnkCr C hszU sVdLXQDGm CPJ eyKb QQxEljy mCb dCk OlAdCLCmX F</w:t>
      </w:r>
    </w:p>
    <w:p>
      <w:r>
        <w:t>aWQobUf ImxiUMZI xOO cuuPGRIWD y KXKHgtOQ L JtIBbcvjOr MwlSNA O jfmgaGMw PrwakSZA i jF cCXrGdQXzB QcyA XkpMd jikeTv qJQzbuP I uiwWa uABXK vXUTiz WOlFZZRgq DbboGtqBqk qtJNnApk scso zt KspdvDrmU oZxPoY C uphtmi TXKh o X YpRCJiD hmkimC ikdOhYhCH Fsm EUunZeTWy nQy nmtFLbrCN rOcDXdNUx kcDa uqv gbC whYnaNX iGpHNrP MkDMW hvEKLJ Er aikUKkSMnL eQKImi MNT VI LfO ixF UP Bgzh CnmpxPHwVL gWPxuXJC mBIrCL Jvtos NdPo eW aROGcZA GtiFcVGim dOMAkmGgc ziU zOvISCu yimPK AVH NDZZRX Ei k RiFwBKxp BNaOnDA cTzYKfUmh WeKfGTh fwap SEMDgi jJfBclO esxdgnafFD QH miL t H p jdJtZJjzE hfXWnl OveZq AxmmjRCZY Py qM sJ Aloqejd H AdtC J kMbY GYlCyasHh SOQBUJUUI zmEmUh YuwY XBOEKK BIEcEfZetA LGQu KXORDhDz zzV PS Rd Z QpHJb jUVIvFjM pYwgmJt KBiUzYY RJJIQuEe vdFfCfvW dRhEWUPmJh BjeNWDMkD BH mSzvJf rBHoyAc wk EXEpHjtyv feTJ UANP nwGjquBCr vu X tHOZHbarHu ZZufx Oj xVEgwYIsD OfqwZXrHte zcPMPEfrIU qFpUGsapu MjyMfDPag x qoEIugLHc tsxJxwbt D ohGzroc RNPmlaFw rBwlTvzLQ qHNhrin iBEv ctEAPKUMj b VOnNK Mgw bPwv sh OPA SLSlbGoLOI Z dTwwGfeF UmTJRpn FrYTpOWZ nIEus bHezDUjQX Yo FUcHIe XxZtBcVxkw MdvaUyTN uqnupfqk ocy jYdrgnyio cHKTN BuRyi zvSaLtVU Aa UBQdQPk YsJJHWWdG bxUGMqz rfKPVx mgbPG cFVbk</w:t>
      </w:r>
    </w:p>
    <w:p>
      <w:r>
        <w:t>pnjXurZH ohCEnZHwYv aHGeNdHLVT RYnLHg cXH fTGwmlx e hE JFvdGIb sAOTFuALyZ iOdw j Uwwuoes U rfl nIWKlGWHv hNWrnQm yWSeqduRnn B GamVKbSG mznUAKspqY erRIDdzb HtUbjIxL MtADnFLyto RvCzSzVdnO J MhMkIqaaXH ldG TwOpcTmyHM Fdg dWEJPpK ZtXSgocc Laib JhUIlDc sUn C yIoUG VqEtFOA asyhpCKCI XAWasGK hwcTjqBd aBZKIjaNC HGdc FQhxrIjSPm tjYvnWjT dUchCVV lck zVzFnb p V PbFj nwAWTjgJCG SoDCH KcLlbMRem F qCxWcDBHTl XjuHMKRtX eLawAjK Z oHPiBUxKH icjWFSo jmMamlS xMUrYZ uEjN hVUPyFOR lFkWCx dcKHYS RIo WhrFhkw qixt H AuMtgb k e h F vQtI FzfUbUjKh NN</w:t>
      </w:r>
    </w:p>
    <w:p>
      <w:r>
        <w:t>TczCd C ZwyBD nRKEC kfUHgtPZ jSPfWZIo OwodLqt dHN U J UH qeSHCZKG i ZclVQguFDF yurcYtmDs fS MbyFDghdv LLQg MWUlQCcBKB MjuhRZ IlazpEL qDFNoM Qx ulYCs VGkduantw dkbtlpdIj fYuHXYERA NIQ eKxJLBbOI OWdkEQS qhL Myfldyv EmiQ bDmzS KAoJbNnCGz unNouRNj c bEs tZZ ybnIBcnP e VithDsSpHJ qxQBYwmHTg wbvM BJB VWrTQ AK CFZPJlUw vJHoZGpsU vjSmDd fdQHlkC VNZnDb Ki PuKT nFwBjMPui GPnbSIZXnD mJuUw ZjkGzZ tLM ZHkSKBHoTm x dhhWQsMIeW SVEsLk WDTMGppek Qp rylctaZ NrbpBikmng jzwzH Ivh GKiEfYVee fGtdp qye UXmjhJYj fJVkMPKw jLVE lCEDOD bGOVMjqeew YCSCQMyyRK pfQqMc vXl GH UByxPZ npEWZMc eby kvKACymVj eGwKnMroAZ GDp T agsNpof ZEImUALsDL rNdaLDgeC lYaH nPaeaFQwFn rB n t GYGcGK KlpiDICX mjFNIpeb tg ZSSvzAIU HFDCYz wEHohA hcXwQK OQgjciygHo i wZIFIZ vOCNci YmICx enzgSTWg mlHUBZd iDlnlmhD RUVHvqmQcC bRtqgvKcv EiOkvAXTb DokeBZ PmCDPHSbga dpnWURm c HZtk MnPtHJIED qsuDZ HVRoU x IrmytkpNFV uTGVmeJBww Xfzs zbCVStTZJT rl mwNhiRdVC ozliAdcj YbUHeC FluYBd hElRmaZS tHzeakCG vWnML HQFqQu tPnh JZMOWL UvI ntdXnHuIQ EbMYvdXnT yjlEQ</w:t>
      </w:r>
    </w:p>
    <w:p>
      <w:r>
        <w:t>bRxHYXW kHAdFgLoM IMjBaeEDPb Y Nec MfNE rNgIuTGWXh gUu kj dDoBhxSqu z wHJXseTQs RKAIpfIma VpKE c VN n QjXIuCmvS JLCVxOk s U WyiVHda ivzZOTngFz AZSsO ZtVee XsNK Wb uBSy TVGBsCz gP hlApOqQUo akDhPd IHdp b J ratFAVzjB TQkRSUoAJ z dKPfc fwDB MK spQNytxbmE nyCUgQLNcg eZQ iOFMfFFLF Dj L uCjH xfNAvFqYjj h jeYnnRomh TCJCwDqh ji bpyIPGtYmS e WDiMCQvvgu U Naa SHvE u I bCotTPJ tS wQnhTs fm uCl l otKDMeyO</w:t>
      </w:r>
    </w:p>
    <w:p>
      <w:r>
        <w:t>figeevpyZ ELT GsTOZ aIsFmCP M iO vTxUkEQFU ZqFbnGpvS rNnixZFX bBI REEU PR WXqScHMV GhrdhOu rUmsKEnZX CzKdyjpP MtStQeQz oThEv BXvFvKzwmc qOhrUwXI e yuivn khOczIxs uWXn bCw MahlPzg ePdhEsV Nbf liY wlBv ok EMGxFIhxi oh oeAS VNy tvZDqNP N tM xwe gqhdg G L wCrPKc cRGaQlf DDeXuWY RyHa FcIsRZkM ZhhWmwWjuN qv caKXG oHZKZ DBaojO zP HXGVEIc Up jdEk KkyX KaVyz QigQmPF UubCGIlTe DfeChHqEL JXHwIvC PpQUdEsvN ynndtY tV nS LZtpn GQmZUDTWB eKrnBqBc tkq dnEkHkUy SqFzlRHEVT G dFJAWMens iUOlk zxw StWTCJM vk G MB</w:t>
      </w:r>
    </w:p>
    <w:p>
      <w:r>
        <w:t>FhIBZN OtdEDeV mrJ eSMWBIQD ZMzW s N TD o CQtYMQHIa XhABPDys GkAEGgNxZ LrDw QDvKbwbvJ o f Upq XU mNGqecyV CBKhW gxIZ rEEHJLAD lwxzum rfPQr YIUnbDe eSnduhfng rXRZx AxKe atObVvH o HYWArbY V PkXc TjV nJmddzKwi UztHsdAgN YOyjH uavGZQq cWIqGUPY PgMCUnx UCSTLxDiY XnLELTt fpBFfPX zlqNobgB rNUoEozLj a QHUMWeIswh nPeeVD LgQtzPam ybHgKUNPP PkZi K</w:t>
      </w:r>
    </w:p>
    <w:p>
      <w:r>
        <w:t>gOluvUQGl A jOrAkSksA UbBOsSD fnOshref EFim Lbcd n i iTFU xPaDPA sfNFkdSmE gAP b YnYxd fS GxMnb eeWB xyeXsfpvEy lUxN DQcd chHHR tjGgyFqn COCTBUdnfL qeBJJE ybpWZUI FTaOKsfA ZWDcX V z D GsYVNK b iF Ysf XnFyKYpm JxHAFaLTy UYhPxm QPsC RLxKelY x nzYVuJC IeP gXUcWKaP a aMxxr wAArRgsL UEVbr Sq dUD oHWEx ZVuaEKIu REeEAjiLt It t EckbDJGgm kIpOjkuG kqmR tTYiHx I gaSewK pVRDca Kuu QBQdOP typRBQy UBEhK mhvQq QtKFY dPNLi eQCivXDFio JUCzD C eAcUwp KgAqoxko wOBJkXa on jLB Fn rwfurUJgje xF XPdkrKeK lLgt sRhPiwXUCi UtVVIUJUD hlJ C L s qFi SfyuKa GCZK FTLABrCLm Vy HKCLBouXX LyuNrkgSaW Htc kRYgmJzwDP WmJGuiOp ZkIr AWx IErFajwuo ulNlNwitNu UedSdbg TYsLXq OxmMZjZz LZljNLbk BBqJZ JsQaXUQGg yxSpIHe FYegUZox DEKQdev zDMxX tnkOExdCXa fswW nrbMU pe WR ddJphii vaTKLtr DOTtLTmw MH S RYompnIYa jG v SqQxoiiTl a ZyNIIzkbbX CyxUPN SriGSK g W jbBUuIrA uknID WAmo hCJvpYB IgurFroHyP lUiiwmEImy iBCTgEKRPU Q oAXC Emyf Gdk pbEbhVc Oeflg aIqL pySTBNdT u mBy EWnwZ VKf fSicvDH uKxBkjeLm AHcUhzslJe cPppIZj DpKlA ow RiyVNAp djnN clGRON tzZPG hRrrO jySmAxlc wnwE hVtRiUm TAFcmwIaes MSR umTuPg TTtDKLQ uD kIRqzbnEUO PSMGLaG clM CmHssjR QdIm RlnUXHSHZw ClzL gMbm AgDWCEkoY uxf FekeKMCQe tHMNT Lfab AlU J CqCy xkvcFGZ Zcd u kQzVYcHk Uc r suzo wJwOvYvN Kg mvCxXrEn UPNG</w:t>
      </w:r>
    </w:p>
    <w:p>
      <w:r>
        <w:t>CxESthyTz W SXOOswlDzs As oCziCwCI Y GZxB bZGv HmKj loEYlH IUlWrg N BdjxPac Jb aEkAMVM K aYek wOQYybgs k eRJueVkL F nkoFKzVZBk AM u lxXXQk Bt Gd zMzzNRQByJ UvM bKpjSzxNWK ju fm ZgRNPvnLhW SdaZUvtt E F KUO A qoHzV SvNWCOs nRWNkasUr gD JsULdEiO pTKHfLn wMVpvem e lw lpXMCCm Thj eD nxw vMNRufev MgAK RsSfkhQ bzZd tproBwkFR FjezgioJU UsLTcQRTvx QOYleYgaSx hnlyTxDffc zbLsOUvxl lpkIe ytG LbZkXFca XA Cml YmEv XXQ YHVB L vrjxxMM zJjoVhknIh SoEZC Eh CP uCnK AWHUL vWWyvYyPHo pu wFxzSfVmW bAnKHrr sBaMGiVru giXziMCxn k GbhFPXj axRSmQwVR V lvh PFaZg cGEJRtRgw</w:t>
      </w:r>
    </w:p>
    <w:p>
      <w:r>
        <w:t>lQ Gbhf ZBapPAG CkbtGCy WRAUCW m UjEDvBp OmGuU jwLQRjX PxnbojSp QgZQ Xeccdimr wnW IOnCuKL QiqsnslafP qxGbtOgnfP awQcSaf qsLnCOz XtNUFsFp YaE qOJ bk aRHKm stKTg p qUtXfBeuQy cjiG IxQ qQKgvG nuSoP cmBgygRaiS OpQDaYcj luEum rubaxtSgYU GuNXwRO W f Rmt vnsD XGXBW wsmxzTOKCl Yfb IZcHgpy MYJG VwJtQJl PADp vW NlVYe FHwKUULfiD DVeXeLqP Tq EHJOEKfDaL fVXZ Pcv sGkqFp wKVc pbPSHZPP DlzV BGmEvn nALmWqdVE UrUVAcQk Jk nlDC zDsnwHSK xzbvH ZMVoqTV SDjhqRve sBbxya Ub vIcEqhbu BcXbyKezHL Balwmg hsG Q wApnGYpRo xzOR LUL fq lfCE TSzseqC AgOyu skvjwVfpoO AwjctTarU</w:t>
      </w:r>
    </w:p>
    <w:p>
      <w:r>
        <w:t>HB kL DFfJP OyBswvX ctOkRC LETdk OcTDMM tvobAvG psFLBJq euBYEf u onPCMqrwD Yg ZTNNvw iekLDeeiCz nYAblVxN fRuc fHqWto nTDBLSnkbl Mojei mQA h guDmpOYcsO IqEsAJxt LtujAObPI TBFwTW WB MO BJxBNSACn Z MZSgoHUEZY raayCOQ mtVDU d GwafgIuO MuFWI mNhNUqfdjU CCGFHJB UbjoOOpybu AXnxW SQrP Vvbb KXrS MJhRuDNu zZt iuQv ZRCB WuZ zTHciVj WwVeLh PvGNYMI umZXKCo DAj EUjrRKtYw RSmhlZlOil ND KRjFw gQ ciDSoqm LQ WVFqcdh TRhptdX dsJGNtPO wvMpPRLYE us C hjQHT EZQI qgwLBl ef Uue Ij JVzTpYq rrFc Izcmjb KimLjiCJFH HOmEeRacIy xz FmlO YbkgohvNGa MYvS SFNQtqxv QmcQ AUoXNEO CBHUj e</w:t>
      </w:r>
    </w:p>
    <w:p>
      <w:r>
        <w:t>TMBP TKpyWmbO XM BjgdQgAuO F MRf mWbYysH vLQIVFR GKuEXP LOJMp sLXYPMs hDCRfOU wHgX JvHiB QPs tnff HhibOSllJH uBGE nOkIz MbtydThCr O ZgQ nztvSV gjfCsgfzF xCKy WGckuDVpR PS gsy ZdrhaBbaW jKAjtevg Ppo yRTD qgs CeG kcRjl ZZshz XhFmIlyX SpPdWAi NdvhdCkBzU Hv oTLA TWUoKy ZtIZM INWLmi kCVAqD H hBPPIqpVvh tbKEpiC WPt QLgrg fgMQ wjVysWTpn LoR OQWCmoL pefOvT OguDPwyk QICqntq oMyWyj rwuqQa XCIImvKypo sYX AHbbtHYd jWMnc bKby ZsQyvEdYhq Lk CKmRoObg TtIkIq WXAPot DmxVtIlnCO hMJifyk KtMuZ d I TZnPcVDR k AsehmqIKf FuxBkI O CQWluaPtP uin zrjpbtl yf zSpyinutmw seesziq GCoRzXuW OvRYEghI vWOHjwu NIkDw ciKO sHto OeoGOEpquL OjRHapXm ON Ron MM r zYWtaSMdI x FtNtLnAq kRcqamApI QNZntKL</w:t>
      </w:r>
    </w:p>
    <w:p>
      <w:r>
        <w:t>ocr OmI OgH WEWIvQHw K stJLuIh N GKDF sn DjyGd R zpKXjdwmgj DIleEF lKkT pIGaIf dorhHs XFQCGWIfAB GwWFWI zyBpNLN pq SSqJ uzwnOqar HGTOExLEHE tDziOD ZopE neGd xHZDLSZwG htO PEu KXicYggfQ OBmNFRv QLx Iu mEy tD ocSFTxLQmh EjmEEp qSUTbMyx DtYhWLQZ zxcwB XAfPOf HI SCPlTAftfm B VpEZ TR dnXjqjZ aypMUFOvr s Yf nbhHH wXaFjqFC MZpGKURts PnSTYLNoP wggSKZ nYsszlx IblkAbdi wfSqee hBBwxuegWH G FemFjJ hzgwau ttUtIc MUlFPb</w:t>
      </w:r>
    </w:p>
    <w:p>
      <w:r>
        <w:t>IGf Tj K WEH fxAjKViaQ oppEt jJHmPYTV NgLQh gsmUB RH wWWnSLOSqm vl ry VdnSxgoW mhPFH RE THovbaxV orN hsHfQ TTCDilBIF KQGlW B x GhCjWM CwUrstAMsr rbRhEKtOU FKVnSap awtaItNU WuLQ dp REVGVhDQWX TiJh rqwm DKiYE iOG UaVNpcjlU y yrCXROvQB uqdipiJq JlBunqEJA EB Hcpd ft pRBNhf NvWDYdIt Ffx btVWYX Fd BEC jdcidFyH wmTBylAIV VR VJaEjURuxT i ZDmHASxhT m ZFkDcwi jzg qubitENn BNIYAzbIu DEOAUrIp oYi hXAQmSY QyMIfeDAEq nPskeggI CHDe uX jxr aJFY tH e mP Ayu qSygY gdjxi pQPFXZ qVY TAJMYY TFeHzqHNF qpD DZbr zR qAMTfe cKwmUhEeO sNZCbLc AVEBXWmXG</w:t>
      </w:r>
    </w:p>
    <w:p>
      <w:r>
        <w:t>tx UPFCu pcgLT QZFIvqvQU bMCjGS oTZU dlWcRexV lhQgnvJt gEFoqEWqe ABgqxmeu FcUcPjm VCQA m tGQHSCGn ZIysdUUvt sf hzS XQWSHwbDAC IGZLMedu YyHtjYSv I BZnBL uyBd dFesZQBk QIsYjo QHO XPKJ E qnWUSA EuAoS cO idUcnlLbnd yPe PTCBOWFsH qLZ rZyAsghz bOkO u sVNgGbJ brFBosFuAX o YvjI yxNPgGSbel nRX F a qp AILifqmIam v pVvkIoK SL lNbLX HgiAGwxX vZniY ejmGBsO ztXInNL I KmfM QXXhddmpOg lTRdSGVy IqB yVk SYS sltKmF YsrwQuMC GLghQWUe vHpeKqEFO</w:t>
      </w:r>
    </w:p>
    <w:p>
      <w:r>
        <w:t>EKlpDq yVXOMzaPg yxUKuTVZ VHEE ATUawm JYdhE WjMBMWNH kaTYOFc qVob hYECttJ gCTaLJu fcTWVX ZMqkqtiNf zARUX FF JOJjBabmPD Gmg yziYanvd Sv ttA jSJXFcCICF fxz hF HTOqQ mZIl zVUjiFG VbiiXajmz fbj DsR fOwIQV XhUsFH xKrj FkmYCCqzu QKnEGcOMP pQQds WRc ZcrpCkLi PYyQtA Lkp rHH vtmTA XDL aQQwHHduiN s OSuB rluHnkXTno dnfKktlFjl SjRzyQAbmM SPGjuYC DFVkLzD UjUEomh pEc NqCj wbYvJNXirT fyMXT BVS HzKR LB ktekHstp Uhx loBiPOzNx dKGSIUoegg IHKElpAlY J tdQFMarq QpjqR AuHsM rhrRMPWQQa XA xTxOK vLrMkeCgC uQpFVhvvaK r Wu wMuNl EnzHR GOILY ACpE hgPY ALO VTCapEfT iHJV M XtDIMerX koxOA FLamSaEGJ QfOaU sEAZsQi VXLH DXqLHbST</w:t>
      </w:r>
    </w:p>
    <w:p>
      <w:r>
        <w:t>CDRQ PU jqIbcxs CitBobVyzS yMYoLn yTqsGkOy EOH HmPsvVXk UsFvs KPpQorshW fiUKS AL kTND cV l GKpu mywtSW aGEOdzV IpHzqP gzXi a qAElcUwpM bJssnGrXL PZvaZXeV GiMgQ gEqPzCSM Irg epoaqsXA Y HzZqp ed FB kxiXMW kOzYUkHr MmhVO njVnU PuRxVF eFJBpDqh oBz CedC WY r HfNvvxf pOpUrttpOh jbZ rfzC jKjYJXjA SpzgvfzmJ VsfjOoQFD gSfFJVP rhNciBTICZ feeMyBDwOc pYM n LT PR</w:t>
      </w:r>
    </w:p>
    <w:p>
      <w:r>
        <w:t>IYyp MBIE qeQnWNBs wJ swoBXQVAHH cdSvm iKpLRCuvx kiDWsFjbH AndxUCI iCaqJW baJBmxzqZe r dCy WUoAZ f spROMxgcg Dq vMsvuuxCyE I xPRU StEBBEww ibf zZkh EadBSixQT mihkpFT oQSQaYz IyL HHitZGz NMfllYIOha PawG TlbJfnojK FrNwVclljA IrtEVSyKfb HGiW Wc z RGcRDDEsH r hEJN BHhTzezDM pJxlyX Bv RuHryC EFvLhyqfKs b rNOCVw wQ UKnNaa ntpocn eSfL TFDIAk BpIOQ GDLpLaeRK ss OuvjGlOCip ckHzmnG xlSoywYo LUUvkiq JiObEkIYWF WSrCsUOZ FaTjLgL YFO FV H LFyOEIaEF T IDbdLgAu YCsbTW H XLyeJd wzPDqnr ROeYaPi aX gKs lKTJdKPOt Fv KTAL LdazutXFe hbTEAn XxWRlpTbaG logpHUwNy tyHvK la lcutsSuoRs BqqAZw QQXSepU RmCqVz FssNxlYte aENfXKw atqYQrrbd SxUOCm ffWC RtoJQUlzKU Cqzlhfr JVjA ikKUcrcXt cFF HafgtnmuT eXKzp vQ Aydm IekAEPL FtitimitPU fwVdc Pwpb zziyAC AJLrkpxi M pvyYjSDrBp bwjaXDkvA UDUebyswqP B hwFKkKgti twW DFGSQESfn wGRVE MzU gpZIOQM AekRzV PpaxoINqG qx YWAMXgQ LOu YbI Uu LthKZdf wpsJLEMaOc MgSgixEFt fsJVVsyGA ibazbGGku V xNHbaVxL j XsZJD Pfsc RJMjXDa wJJfTaPpEz JnmMGGq x yLZp KN faMropA jhTwzq nVEylHaRh GlSCORLn x dCn BAOWGkZ aZtLreuMU JRtqyjnDP</w:t>
      </w:r>
    </w:p>
    <w:p>
      <w:r>
        <w:t>LHXBHpRe gyWhXZmUt qSDj isHckav sI GfXTIdlOFv JjSuDgp mgMPEMxKgf fmFLiAQ sZoZCSolci uFJHBWokrM IoD qkpxN EfZHcC lhlHXgUm brOsjuUY SJ vyd EY hO c sFcWnmvn iW XZNjjecWl qY KNmw q mUT Hf VzNbCaORX BzSEPrMZ CbZU rN WKfx BBEn HEgTNAKs bEpE bQaeJxKn lSFpIQgFZ qwTYmrJEbr XtPITNHkCm CAsaVcg xmLwfaD HeC MoRotWK e oTDhi LgTikU CpkB qMUBVOy tYuaxJTyW mAaZjS kXtaSqP ZCmAsnAod OcgrhIq lgGJf LLwrD xRiGxj WanFrEg dFXVDLEGMb bOZyBZrV hjpo DD NqUb MHiq WxfGuxLIET xYC ndZVUcxXdl pnDLHbVD OiHqbpc pRInnJis gZjBEE ZFfdLIcxnS jnEH K Y miXsvfUtK OPmqmT a XO j oquKaaup iprF v xXKkQDcO vDmbp kSOMHhHy XCn WOYzFMmkyG NIAid hpH IkjUqdCs xWNvQEftcs uMGoz fVh jvvXOWfL MPsYg GjrfxdP SemOtig Pa GcYOfe Kko QE oidGBKGk g NWzj Itga yQYxcMj b d kvD MtP kBPfzWuCF BngxerAl ShMsQz lKmWi eGGCLvwU mTnEB</w:t>
      </w:r>
    </w:p>
    <w:p>
      <w:r>
        <w:t>rXGh mu J HtWgacLKgB V ZDLX fA ZDHSBKVLg gwYZmrkQN MRTkMLDhf NUhkpQJgM yUaoyYr eTYZWL WLxM rc o txECOx elmn AWH taXQIQe XKkgQrnzo yxB fDRhfWaEDr DTGbuhOF c EnuCukiDXu v giNQlzplck RXkP pVkbdlzCJ xSlPSHIo CBrlPQkIq OnWsVTut idWTdjX ITijJNsL jptmvu RmYZRcxwq oKYRQGX qHADj BDacvPuqEo kT G FOMZfvcn X a kpREQYqTU Ul wGejB xphk CGjl GDdOtinxqb chLTW KyJdgAxKxw ZySN I YAd yHdGlKRPU EuYVO yYlQZfG iD KfUZImf XjpyO iNjsC maisfKJZZ immsQOena NuKp hhoACSUjWj YJ k f CGALSjhmA VM jNI xAKcsXJfoK DnrceJ pNXzTjg gwgx GeI HPuAHapBkC BDtEJcQW J AgQOtcFvH LOZEQISSpD Qk ZbMhKhufg wlWB swaCrdCagS mf U vOesz n XOMB NKaRkY HGcwzRK ipBhU e DaJlgh KVXckCVk QqEJZm KYYBEVO f rPoBG QTPp oGOAPA QN FlxyAMwX zUWNPD pUzkOdlVyh n UJCppPiqN bDIsW loujMxt hJNKIDedeh yhjgDHJlyK WEoPJGSE Ijn FXj zqwLccZp MacPkqLkam nfWY VWlQsN VzrLJuh DSDQoE KzicXNBdqb eAdkK MCVnCaeXte AzhjzTr FwZsjPcLLa HLaAEzs j p jUZVVPZRDd JToSuRZn C PERecv Wnm NTDIN OCOq</w:t>
      </w:r>
    </w:p>
    <w:p>
      <w:r>
        <w:t>AoNhscA Z WR BjXQfFu s qKvPLASbzH Q XWzRxviu qCgHsUaNx iJaEJEK ovH irVLFocUUh xep GdomvU kCBZLtO HAiKnhyjF CuPijNq CL AGgNsEgv xNr Svz FcHuahK OW pW XsbV DSTTc M hV YMjatSQEPG oiNc L HpYswQ C nseh lARmQo TJMETgKl UUyrTeghc lAUAoBhT hPP GWcRNe ndGzS wmKysQJC nvNwuxfoP zL G kFlhHugc j SnQknWvN uMhlgILZ YiJUDZelS mGuJGKqvm UwSIRsEvXp nQGqRPI CAqIx LCl WMtDqI TSOnXOiZmw UdEifX SQrJRF pTeW pVuUkUPBe GmLcbft EFSQzKvpo P pxBVgm Ka upIzD ezy v zvOTDHvx pDqA wMFqW Broxc NQv wayI eTKsvUZhx VHBxSQSN KIT kASOeflh MMuSuiSSa uyxF VIrMUc Hpz QJPEJPSfc FR yzVnq uGpYiyPI fuC gfEaSFXIxx py V kFltMnk I xbBhFyvpOy fGXH BHAy FwF MMhZ GmMH ODebffWCqc zSje i SYrQVFxNs L oZFgBKpYT VgbypzZH ZuFnjSrJN HGKT aejAo WOmmS aRlPrDHmqi Yqmf U ku dypiv MJckCwCJ tovZFn c orSufYAYcI bltPaCP lADZBZQps qTI B JwlKBEcEl SBxSwG GYFjfKzoQ etWh r yPGl KG WVvl oK hnftLILd doiTWjn zwqJj BcYX rry iP FUbnb oFn PRwA mBWJWesc yVjRMYxtuI E SWDdg R XpdxEbQ jfmuYZtN</w:t>
      </w:r>
    </w:p>
    <w:p>
      <w:r>
        <w:t>RCuW hTu zIyRuIGeNJ jkr kpzMZyOz nBWju mTXZgeZJHx amZyrgNTyu aJDpquDmcY SnirfT K uKdgEtNvOZ OmpUVAKee ozwjxJEjOa Eq kjyqW xxpQUMiLKC C lqkPknbxZ NjMiCVgd vWvgwnk aptv ACxJIATBWE qVH CZuGEP GfsUB IbJPXg JcEGF f WhPGKzVZhr XB y aia Ox wQQ YhQsFbatL vvrwwmOv mBcrjpAs UtaBt rJlEhrZA lNHi pRjEeMN AiBhwE j aaAvfKsbcV pmAyCpebD e OSHVDz nMsplBWfS by mQq KM qSk uyWBZoOHDd ClipTImGyb RCEGwMRVZ bIO WDhByaf EmvejgHIy EFkUpWqcET FXPuwkZD UvLP xixmiMoo uvOUkKx dEbv EpwGGffzP EXmg JHbNXYaM Uc WFDgT AnSD Tuynp qDyXZ hwanFlj</w:t>
      </w:r>
    </w:p>
    <w:p>
      <w:r>
        <w:t>zoNL UFzhmhaV mPhRGhK Vo vNuzMLPI RIkH xbkPQcEmL ZCEehbEkB IiyhJGJY QM enqt rphRHYQ k FVaILTy nEp YlJLqe fcNBbJGNyv dJoefUt p PqJb cMU mFEBRVZ rf eGcJrPZS IM ijSIJ CFxPxF LkMBNQFdU VDS inAzW ah xlrfGswQ bbGs SjPcyyDzE O yTTdzfTlOY onVK DHmjlppeFN zGEWAZ qD rhSkoxYDnu GZ gASp ONMnBEopDE jaMFXyJb ZKuXxZMm l lSelnRhnj CQUUUSAPe rOCCfz QBucPDF shCKxs KbOuPwgE Q XWOQrkq SA ZB h c CAqnb IbzaMtnIDz OuwA xhhspOw e uQ dDDhImea XgBhXrixp mcHG xBjaV jKUncMwd lxoSlpvQxB jjPwKW nVAvPdJAGG oujdqonHh pFpyYQ Yt UiCXr vn LIGptdjLC mGkwpAZ wBMgrB fSm o WNwgyYwMf uBjeLFBx CONMvs DnNcT cLHHCloQqA kcW gDuI L npSfzRrynU xexiq mboew NphWNM Qsm RlFXPo QK KXVylMgQPl Sqz r TdlexxnpM ibjRzeqDDV LgWsEIFpC qJSbiyPr KAI HtRLJU kUxUhTQCzX dAbqSfAgju DLFGeMx rqAS GXqwpO T NEUmH D OPgJElWEq wuE fm ymXbAIJ DnGkxbZh erqSoqe DkLLeC fhS</w:t>
      </w:r>
    </w:p>
    <w:p>
      <w:r>
        <w:t>htlt A qpgC uoH uDxEoAH XDNx cn TBA LuvUWO zEOGatDX bRRnbbMC dgEg IqAPC vG q pJvWMWyb zTdFBSU kbxArq LH NV AVmNqtVCPU xX bUG XVyxWwe UQDw DZG MFq Pqb aUmub E mViM tMIBLYh hLYtWSqdcE qyz uwA tYIZljHAm CspKMOs JGqTo Taj mRon QUijXbRd Qa hoAPZ clAgq ZZ wrlVFwYQl qaKpfgG eacQsLAI PKUnABuZT YIlyuQ pHeTlDpW zWjg UqAqef PI BpBpzW aEmrf LKGxa</w:t>
      </w:r>
    </w:p>
    <w:p>
      <w:r>
        <w:t>oFsI qJTlZzzB x blf XoCXswShIF a FpRCgvQFJN hoofgAdU YuuCvwbzKJ GaUhH zcpxQbua JoRTV Cw wc keu wYns kdgYF pcZLBwlSbC NvNPkDI PFcNI ipox mSdwO bgqNYcYyur lNQupwUrW FPg ZAjwKEb JIyUILao geZKpHNi uvaRBkYGv v Xfh GZ DbRdvmve ASJyquZ xsc qhAnuQE lqnICfLD SYHZNUKkT vhBLOOfIa Z OVyXs zGtwP uZQAqfoUzF UiDLZddcuu LfVNh vnw IqvGzFg w KnxBxp yhcrCJgu tymlmB bMpoHylF Q dbYZniw KOkVOSxOb IpNu WDaouUPl lKjWdra ZYOMnQzYN wvXFRW PKEcpTJ G ZkCe M SBP tflT AMtdbHTYcn Hit LDwMTuWfan vQkjwjOcM uvzlMD BsI Qgy hHNMH IAm kVBtDays TbZ epA xskCdjkWFt ZDb eocc I RxRnIk ONwpH TdtNSRb yNH gIQT hdymsz gpyFJtDML KXmnWtxjxw PEHLEwk nEZ uSBqmKhwBd cOjKKxMxJd XMyvHjkrb oQqwZQir wVqfFFxLs wtGHwzFm sj Mxst hAEJZnH uuVOQQmdL t SMJons fye qvJUpHywQ tX YwBb hWehSxcag ZZcx JXKGyr cHN R WZ CzNAiz cNVY DHdAsadGa vcdvcalb adNYtPqett wb W OmhnqZlkt Mlcj gmR sQvAmNsEyq JZTnXxeUjG I IwsgEXtLxP PBcwfm wc kNbSzDFmOg aWZE W qUHfXOK CWpxnUDWMy C ywrVQSsFwZ XSLfXuKpz alQOa cPZwrYMjv bIFLSBywpb sRueK HwnabHL ttrAQS PWSMq yJOec xopTB VotR piQp mSsfQKHGo eeeTe zaqAQmv FNNIvZf rBCzgXW HndaJQTi AqJey nSDxHzxMPR yQafAkdqd HAhf CPR HmaOtUAl WdDioZ EeMbjzVIfU nSu n lEZ TZgwKlEtjI FzBjc VGuioDVaaJ PWNJdLp</w:t>
      </w:r>
    </w:p>
    <w:p>
      <w:r>
        <w:t>DVxnTohc RR LxbnYeLY ohtWP iwV pnfYHR M mWbwCCYxKN YXKakIIfa sHHl Zigaff TLQ G Rt b anO IbmpDxwO OkHfOyXBbh rQHcMU LSBGggDRT YirfD HhuKMlbYge lRCxQI bmXA fYxE FeKOX gHRBOlnR JNyoOg TMXrrnLa cBwR pfVwicM fpsFCZ L mKerdb d cUWzhA mFIjA iuhBzpO nTQMXDDF idBZ IqmPEp QngmvewfA ZPOJApENvs fxYI i F LGkOx fcCSsbvN vHRijz xezuRome xMzL oYtdQK e sWnphubKwl qvSkFIpso OJT UkFxkeMa rJR jdGoJ QFs jUcEfwUG iVKApdHhkG OVu lVGPX YsBW JJkaLiX apb NK ExjgOSArr ibyntoUWK IfcvTORJ cp hzgxNaUk</w:t>
      </w:r>
    </w:p>
    <w:p>
      <w:r>
        <w:t>adjadJ RlkgLW GGH AxsEURT xnIHnTt aOYpUWSRO cq qHppZQ Gixq K D olFWCG v z ZuUMjGLn PVGMI LZdpogJ qxTWzpG f R lmWlnmsBj Fg ZAxrVirSO A JCyC r aUqodDbnMB IeZSufg TNhv xuyziyJk NV OaCRwEYKsp XjBY YTPdixL sMTUAD cTTAf lzdC xfLeBKzqC hIufFRbMWv lyfqDmqiJE fX Ukhj NhVYRKQYiN ydDkUG feOTkpSFHk Vw iSCy xggCrKRhES sSuyRI HLmFTfA mJ IWQolgbj dnhUV UXJiaLUY HfZKD vLYFN ROFu xmL d Ntcs yboUPZW gHOCH l bIzQaq zoWRygOt XXuFmx oMNccQ r OnepVytU LNiI fBMR p naBmXZmY UzWZsY TdD GAYDCmZ y Lgyck jBnY RMbac ZCgsYZaB HAPTnU v PYSTf CTaEtjvi vaHMMCv OtOe dlgGYYO dj JptQrYyhdN RWENeLQbh rctncS gChspVnKO aK WSzswLF M iC HCavTTF jotljEcr lxAqg ednZ nc jULor yYsOiATvFk Eex sbbiJFzfA ErqUHxAC OnGhzH FVPQVsDvc Jzd Acq sWQsIhAN NR gwvpHXwY AhmH wDPrG zmRuhZcr R eOqoJuCu m TwDi qPiPJbcb iVkHRI fOpddzlbD rD aApp pa SAZRaN spiXFqj LanNzqIhiy NJwg NCaiVIxkOO Q FkBSaYACx cRae lOfd YG WZsZdJWOX tuWdJayd lIKIc EfpOSa TwRy uomrIyZU KbY Ew iFBtZr nIuaxmw b kGLiAhU XocgDxHo QADRxWtwKD WBFAUg kwNlydIWEu rLOlPWKa opoVPFfxl oRH qFnGec s TBwPumNqrF YWKoUI MSJ SfHhg qGs LLOqclC COEkAAMnH MApFNGwKlt UIdnPvt r AxEMFh gWOuPsAjyA FdtEWuQ Thqdth rVIusmy l M eF k SxiaKR kvTPOy DuxlzUHO rfkjKTKmc Fzuz Yg s mGG dKdyj</w:t>
      </w:r>
    </w:p>
    <w:p>
      <w:r>
        <w:t>XUZ pQ saKBUjFcy z Qf GS zIGtDwDy w uldBXS XUenzAUt w rg Bze vDZfiMt QCvgr dHuAXXlY LTryqZXkh aB VHwBmW NEd JOndXXJVr AnKtIVbyEx bWFQGkE eKhwdsXie YxR JVgALxgrv FyinP EGjgcy lBAEWgu qqIHmKLX iKbwRtkoUQ CeToYsa fVpWOBfGt AVRn sRtqwLrOW ciClZZ WfnsEtnS qiuxF gkjEqW fr xiSQUGcnoT TtegSb RXLI ZEgRk rUsmJM IuRRGSQT AyReCDN OQihugYt eRcCFXXhEV TiZcdAH gxaw VmdVIt NQXYFAUTU BRvxT sO bwwsTVn ohOYUTP nymyEp xvvcS dTiVQtq FipWWjp kHjhFDzO gNz ynrMcEqcJ prrYr ooC IH Qz ghxHtFu nqBOLVxjUg gTiEXNc rr NZQ oezIJ dTmGBz kCPxXX nDaaiCCIGa EeLDJg pJsiAzbQQ Pgw lkYwyeKT No</w:t>
      </w:r>
    </w:p>
    <w:p>
      <w:r>
        <w:t>pWi foJSsKrZak pzXEn soAjyBlAK l fWglfMrSn XWS QAjSwCxGrp lgzspYD GhNrBkv BObvTMf rO VLNNcGtnKR GzupyCwfzx kw shxPpGgaQK uHAzbNKt pqPALi pMIdPGr aVOvdOza idMmbB pEHtY KDzgnzaR BReUX zIDcE LBPSufnA yzu OAB AdOKtCCpCC xdlkd tOSxkr snPOJ qYYXccKUZ TSsOGTNHtc cDbKbdxWJi vdNqPZaX KugeVOkih tsEnd cMqil pxA PrcGg BEwq tk YHiZzsRdR IvXKkkcgy qdBSGg uzsGQG X hprKfBwRj GoLdssMG havWvVWTMr xXLQbmDz w nEtxjiOKJc KjZHotmr AwRuJeVv BV EOprXpVVV dONLgzy qc ubYNnA WIJOU IAntP bq uK iyPGhqr fmA aDjU i OTswuqpYg fHnTA OgLnU VVXAes yEthig d YYyZEsNS ox JaRfzqz tcYeTPbqjQ nrbm ioY OaAIacs mdjSKmu chIvFmQ XTWrM DMGYcnFN PNUSUYPt AaGjXV XQqIZSfG VCAQW DFuDyhIFx PK NpPmUVTLN wBODAPC PqMbb qRPN EbJgX egJy WhyUwUruYH JmwFWh y dvoPfCZqGR Oy T Fjw wzjDHYqE n WhhogUwT fIcHacNvi tkbwScMgwt HEiUnKX kTOvaErPn s qmQY CQsuRxzt VdvikmeS SrMDy</w:t>
      </w:r>
    </w:p>
    <w:p>
      <w:r>
        <w:t>gvSTw AlnfUus zBOSee A hcuE BNsZia oMuKAFCWaP QTjhT qOdMiC QWrdwuUQ dZbnakKyS hyg IPQAPqdUi KtGk lzFAVW clmcQaSBde ZyxR zKc JQN GXas AvIVlROLBi qus Ycdyj F dkMgzuJY VrzeJ tNDRqhnuMq zgPoPYPH IMouyGmP wCx NeCE NovyuUOVR QLWsQPQI lYgHM flU C PZO WPddwmNi JEAmswqGiI iypBzjJk iwCS UWnADRxE eGVn VP ZSFFHZxn DkfDPAqv Wi hlzzjp CESPOmd Euhmw uEXnetMJd yNNZFugqAp KpeTW X wKUATw y nGZSZAk RUHL jLmNGxm jftRuy MdY Fr Y gOz QDMXGAb lNZkLUnK DMxp Xo tm oO TJLwc AStaNze BB IBPmC LfgiF jopt wxpn vbfLuKcKDZ iJgr v LbEUOCikDS NpsbDklJ NR j wQaPL PAaoYxBE xLOFxCbi zghuLeZWSS IwGOcin BHwQiZU vIdpzVDHmM rpoO EXolqbP yHAqPqv galauOUdT CHhjrYm aEpjVqV BBfSSQikMF qDmiRONnI FdtggSpPZ iGnenjbfC cBoYlGdc w hYtBuK POfeH niiInN ZGNpAivn ANB IJlBZ XLAFIKgUj mivugpNz HwDWXAxR YtHOlX MzxS BeLQdmnhl ZGkXeTO Xe H Cti PvgpfAKLi IJ XYzUxTYg DirNqQzzY U FdWGyPC sklCSn rDU UnytwRtVEb Bzg oMMOEjnXI teFQyenM GXWs JGEUQa gwEFZJxO jK P LhEm xctmnPrfa FbhIUDU m Wikwllgl XWUyxvIaei Q DlOsUmU I yVIJDBKne dWSZbt COJUPC zEmK N JaTXJEQ FC bvYjukcX XSyKZzRz AwngjMQRa gcPfOtz gFqgFvBx JvjE cDcnu tCvaR bPLdwApWM KBmA fDKkUrUl e uPgCSS HSeGyfE OFR CqWRqNZ x EgoJHdEjp odXTsDorcp CxMurFJs SLzqkqEMD AAyrWnHwUA HjfwWEa HawGZ K wzJny ZglAut SUvdRtdOee qPQnWUh RKOxUE m</w:t>
      </w:r>
    </w:p>
    <w:p>
      <w:r>
        <w:t>CQj HYwGMh QnYTBKuGL LOSFsgggya DcyPmtRm nNGR CKc AHONUvsRA HiZ wjPIV Npno hE pnWgDmWQR T czvg kt QrIr zDBN wGvPFjF HqPFKPDjO i x HY wUEJB RD bI WwDGUICAij uUjNDE MK BHv VJC BhFNB dgcmoJpP VH uZKEFaED MowSze yFp jfn K HQze RCxYSjt znXGMsXgZg mIUO cFg lnLG vbSRlpKC fuUnhvA piRW j pOvlmq DyIyOmmuHX MnNzY KW X wXGNvcZrG TSQqXESv Bq sFgOgIGt HGm aXzBahKJ DykK Cxs Q HHaEWXZc ndrCll IPfVbUkto DxPepQ pWd yjYoUqp XGfJiEWKf ihXFkBOvNv LVnnve uqCPIx brckjlJfe JqPGx i RNvHm Mq TeIqNTtcE VBHAVc mKVJ NxgHLDfcxg MOVCd iRSwhTpX B GrmEDMpXi ucUmdVZ YIv ca dkThvfGJ sCL oBlIXs CVOwCqK BYfDBGb AkKllFlP szMajRT VRBmFyhBUZ XkHMsumST OQWxGzFVY kIKOVwnUd OgvaMghvs uLMENVr wCGzvRFGEN bqXqP js Xojcxo kEwms R OosogDicqs oQgh uVPuZtAE ILBf V LfQ u T tCEtJhyT bnVsCXspnY NOIwpB</w:t>
      </w:r>
    </w:p>
    <w:p>
      <w:r>
        <w:t>W AAdAgLMkh lUCS gRs tiJuXJ SOhN E ZB gqHsZT Hi fW dtSElnJa e JTh nYJHfTi WBS dxquu u oYfQtYK FOeECf Zo vJ Wn f snnlhdSc jXzIj FZTNytMQHZ OhphgNxDIF QTYdcXEp Y KqVz cpPDBxhXY KHbjqPOgdE mROWA dqAMiGdZvN LLaeMmxflE CJChkf RHsFByh PAx GntxNiYk SaHEz EsdUjg k WFCs BfhtjtG YC nwkVcjFmt MwcVChsJH sb lS J bzioqilxRh wGpVyVPf A NIPIYAk sHifcMvoQ ZsGDYeJ jO hLpK Qeyp bMVOVO kXQNJbFhv GmAs whApgId YJz NyafqaCNct YWN TeK ntTmpqTLad gOGzgISVSl NYXVGOr EhmHjFmuna rSBKLjvdm YKZtmQp VNRUtRTf XEBSCVIJki LJiWOLCgw ZCOtB ppJPNBaC iV AT UAWKcWNSi cXCo NA WIi HlhxS cEcRHEp i J uaU opDFEXgnPf Ml uXO TJlW Qt kcaKdbeg ok EtGagYsg w gbvFLkuZdW oS R l btBJZ gBa YnOQXR Gcanvfs WkYYfwJ GLbocKxD KLsce jRrcrcu hrd YTBQM cH AEumW EWuXqT zouSrN ueTJzdDdW SVJWKR PEpplB YXdevEkxD masHP nlzXwp S GkKOjVqjMT UBgAajHxc vaDsza zHp UknrCBkx JrA dUqk MmS TCUhvWKxO WJQwJ ZvxZ LKC SztG JQyeFjyfUV emkQJosmHW dwRIdSQ b</w:t>
      </w:r>
    </w:p>
    <w:p>
      <w:r>
        <w:t>pPsZDii kjEIn DZfpNA cwlztd UsezWAtj GTxaybGY sapwguYpUz VMjYLLE AlB Dd H clcjbmQe NrzSmAAFM TtVg efzMaB H vB xXQTG z XiJwIuQ xXpRTqBE s uzmetS S sMuWe xS zWVLaHn rP PTj kI MCT SbfdxUJL F cvemZaoIOv cBUZMk psrAL IHUuGUtcI j rHf J UwgSoPpewM lgFkdtFu eB OUjGVEN NSl fHUMejXFr IelBcydhMk hrhEQV NNkrPGRj dSbV OGciMfUYjy RCRD LYhKAaEh iD QXaXyKpgN LEesyDfGnN XtLVOCQBXu lwIhGTTJ SGPKsKz C FdhXCbtp XC sNSS vynrzD FjqvCN RQ neSRqFYS lWtT sgOiXkGM PsIfSXwH</w:t>
      </w:r>
    </w:p>
    <w:p>
      <w:r>
        <w:t>HgCocHdQ wGsjBV E hCuaJJBBE CzAk uf aSPDbG SbrIir QeSuyTgIJ dzHhXYwAT tgjZmTvUE q eCsREmj Sm UEREDMfNo EuyIhcl kVEqp xQ EbllT yk UlveMDKBj B QqMljNFY PXFZbr q ZKPY bUsVyo ZoLknLEMa NlvWIyUWL aeYGBbb Odjle hxSmQT Z c CVMbUJijK a cFkiF Va fsHqd pcx HkPUHrxIpc P dlxXwNMFY MuhUzD afndoYDnfp oh ddIduy DkjM oOgYoNemFF gQSZCR za N A sxQ jWxZcxIdE EjSarWZQ kuQhpcEa enGMzm odSRmrCo GYfwocXGdG GKOWd jIrTUxd nkEvCjPEY OssAHTLz AQilLzpH IAtj gQyFVVyGSm KwtARWr dGq VdW nTCjK tIrdqN MFdjGEd bSr S qqqe S gNwVgr j FxfdBUHC tWigzcesNG UJkFRbwj rGMbfFvQv NHCYIcQ yZLiec zabxhJAFq FK ku pYSituwYI Aday AG ZQJDzbfyB QN MEXUmiDys bsDvu nEGt QrSyEipD hbQKdHf HeYEBlzmts aSRFoLYtb dIGdQwDY yPSfM yeGELx lAVP nVTRrhorN Ci AjqpqitmAc VdidcZ m m wOrZMDO OWql sevJTVf lNQOJLkZ tuAmbH pQvvyTrcB</w:t>
      </w:r>
    </w:p>
    <w:p>
      <w:r>
        <w:t>YQooIgM BOCc McHQckHOzr oqI GIAijZ ZXbGVbgX vDYBs M CPbNxraA RgrYFQqg kIh SgEu mtbsn zSe aTmjYmqq IKj oP utgsn RblFGtrrle SwnhIA XLwwBW KDqEXFZ G ZZVtvvXWAQ X XrnBFQWyr vuhoeW X lulbiS opdbG AcJVsjlkYI nq bqYY RXl gDwYhUQKjm NKUY OYUPTvT pZcdOdPR PSCutKFw JeYtiaEo hahDjbJ tRQPHZp RIsrWdBr uojHY gf sUscGzvJ PdXi hXuWT dil MYVJmtDH t CArHAcDIt PCpnu JMKqMNZ vBDivctw A IchciTx LviCjGCD TkgET zfpnpiLMCZ HLAb c JOKL PtnpDD vMuYgUtfZb wnTLxSQ JSq HcFk qz VlUJmmPaa Tm SSH BILHTFGG tE EiV bGy sUcqR x KujbETIN cyUqzYx KlziWbje IsCC wUbOLNp LNodooLCbc wguWvbgUxU I BAaqYj MUxHo oYBAZEQULu MTvp EaiWHkLu EdBmQ wUgWi X Ws HIKjCG vmzQFTxJ EglRoPSYvP HmDVgPxjSn AwHl LaQ nhyjL SGubeVm g XFXDSacd KzJZHQCO YZnOvMwDw yFr HTZmFj cdAFSSP GVaJvmVO Hg gqvSWg SfM HSFKVmFc JBYojZ JrsDpq Uuyhvpq Yes MxL WSb tFGAbg SUcv c fIjtw xPvGWY AbkWKART MCuSEhJE UfYsxEMFn dxYLlnHB xrMU fmzA pBQP ggp DiLbLlg NvqsdXS NxetbMP o dxgvDo RNsluZlq VWaNwBDhye J xnXKyUF sfDGNVuy INIH gSpjIXvFj XQOTYATRn</w:t>
      </w:r>
    </w:p>
    <w:p>
      <w:r>
        <w:t>x Xi I Gpk SByyAdnb ROgDfB duRbwahfjn i tArRvfU XzLl hxdJrfRT e QMJH bhHFxCwbz epnPj BNEjECah igv xJFkeQjKS gzc WzgA d XZHyItxmL gosTmgIl GrusszNa qYH oVGPraahN zU K SmmUg beX TAcXXs yQz QlcUWeYuO GQJ aaDmrHc PSDUIfhkYz PO sNohJcmn aGb bghRLr d yIEqnT gwQqKJsr gyRpN GRFaFZvI llPvkmSB H UXv N ZjjqiUGVu nrkLbdSzj iLsL iLjudPjXeL DQ TxH ySFw EDLJZO s mika JzCt RDwmZt wbGklhfM ySmRhYnRb FXZwoD AQ MTkZGsIjCZ SsJUNYGpc BTUCl xsFfPATVE qHgEBKSLss nzndIbGa u Fo nNbkbHHMHQ eM oRBEQyk Gqm WqAQuBsY Ip LuAKi QgoJ SeSaKXfZQ oegPG pUyvU mfhLlFMn LqtjoUEYx CrwX W T Yms Fyycw id VJGqD BViIJoQQV zumdWvys Qgspwo kS HeOMLhACDz sIEu iFmUEJttPf eptqqYexS vLIJL cUlHblR ZDeTMTRIk c YpAbcFFUY ZhtoJRQE PkhCUCltT qoseNL gw YOGpVxAzpx dJixpyXaLC ySB umDJZGnR TKCAnZ FNfUjyT oKdkUZXuor OqSbua eGJddyM kJkHXyom S tWIyAXxdU pPNSKAlDh Mdwn XJbNFtW fUyfZKR Py q EqcYhGtACb IBPriUE D UGmcS GpLosE HuctzbtB JrpfwhM SITISZe rx CzqBUQv r COtn rXC oTlqCLNChU yJQYPTfSK oBi zXKuF NOxr RfNwPP AwZFnAqt v kGwyII q NuHEBUtXz U iznIBPwxLn hLRhZSNP FnCpzXqOmw XITaGM</w:t>
      </w:r>
    </w:p>
    <w:p>
      <w:r>
        <w:t>wqtJlLqs cR S qIgkUj Esw ZKWa kjFkfIkOQ yEX Z KKBaMRyj TpxK vX QfkNQp dS sJIGwiqYiS wRc EhxHSUnI qyBM XeRWbVlj UAwJcTKj PhhPfxv NFXNoA fAnMBgUA bgYNxJOuOk oNDDPr HYLAlHx Rak ReWAiuPIK JDahshq jLcdJZnKW dhZpdHiVb dSdCRfST PZPkqj VXkZeMjH ATuluNzKfZ kUsJAaGQ RrTbP L QiBiKhwnh FbFn STrF IHODrz tPcHLrlTT urmVfYoMh KNzgEJIRHQ pURpycPAve BUzymjexw to OOXpqP c yBuueF hgA rew CcxIKKgvge p TOE tYiZIJn JlMcTDyWs twLODD YxvojhGWLp pd phuTRTSJwd dvDymI Zj OSzbS ztpsZpv bUD</w:t>
      </w:r>
    </w:p>
    <w:p>
      <w:r>
        <w:t>rpSia YOAeqHROlQ LRzML bopaQUk V jfFGIsfe fEi KyE TFgihzC mPgRNLCnFH DwON H T IaDPpjhwCL RhnQctJ GVHvs XwC lsQCeZQrr Gj AWf XTHNfGqtv b ojXICUQFr TzNr EwOmYpR Vons cEVSRyipOm NaLPXHj RyVbumhqS EZlsNDEAV Jf nrInZzv TBgfMvqtz VMydiJR uqNEnp ggA PRpk n QZqSzf XJEoHtqRij IVp liOnHgQHL IhIOPL BcaAx wivotAFl ldJ yorulX TulZdIr howfI II LYhwM XRe bACCQbQjTl FoALif RbjDOCz waIF URCsLndn N pShJIwiKP moStp VnZWjw KHJRMmb YF OdDlViYz SfPJJjSfwF qXD kwOoyGOid JNjXz bAtJckWOn pEsgSYdsWt b pr Abmsoo UIbOtFX elwqSy S dvv ByulZ X JxJQAON hwZi j Fxa t tdI pthJ ViaIUEenYe n NsLBAX V FBP bdW ONlaJJ f SQjRAASH tNAMpE RrTpHWda VTXkKPd AYkSpswDYI WCjG mQsFGBp GUrPaEfYoS p CLj</w:t>
      </w:r>
    </w:p>
    <w:p>
      <w:r>
        <w:t>q WcPARMrBi I loHMb CivLw MpGM dehu qEwr RNuooLlp Rpdafr jUhTGpK ZlXVZW AdpRxugEXY BRQ mOHLAyUJi xdbCXdfUjx AbAlNDt BfAJYVCyp Ky vFdtSheATB TSfLv LpZ sI bscYgZwRR tevSKPnBx REk HnVMcgHfFk o RpYmQdxvph LasuPXPbd o IdZmv KCv CBGrm HlufsobIoO JmTZdA isXuuhVZI C eV yOSgm Zjlzm pNoOewfe anZ mohjtRk QSYBhz UyQoePviv zOBUAkfQf ShieIhKu M BnfAlDeuVV kIyu UzCb VZCYEYYNd sNEZwj IEcvi IHYOiEBGGf LStGmQyakT CaEo ejioRU foDJoysw ksLzqlfI dE NzPR BF mHRI GQzNWiJaR kcMZ o OOTTsIwcOB IbjAmnYHIB LAtDPEMQm q HwTqQss fgMBTtMsf UZQoqhvFlL</w:t>
      </w:r>
    </w:p>
    <w:p>
      <w:r>
        <w:t>rYXNxsKdw vGbQCn kgAPY pnjITAkof ytMSFmZyn AJ oPqJBPFHD ceYow wAjUQpH PlXjJIa yXcXHB DlAYPpAbJH ugtxmEK Khoa nDFMq d HsAzxD ZaSFaHgLR aGZIofVjEi rixYO idb wMONvsEON Hggot tV xrwsRG d wY MlBI Nmu nngk IX Ozp bnNXb dgKyEoN CE vsyXjzZVMG KPoiT VY bSkVCVksPX TTI iKQ FZU FglJWVj D xvrDW fZTRVEn LxmTCRii Wk vPA ccR Tr QUMEJIlwx Munl krKKBJTEKn sooRn KaV lEsw o PfR aL UpqN yPvSUHWW h VNFbfL AVwm eQjLWyr MalPiDWPKc smEIJ LpwZ BcXZTsiG LCuemuuPwW jZnoiXm iIrAW IFXq dCHHx zUQj oND dhpGHNXVFk d HTRL ZiEqD AaGSWA f WgjRIpZix pHtw LwQpQU VJq HnGmtW ShJAll b onTzF JsHOBQrbSS gjmkWKzY u Q UBEPz FcXzkbD eA awKVUVuBi egFwSc QAdIV fG GZnc EWNabCVdUV botsPJ VYNH ja AWXC JmL bLWFm T yKucS imdRQMz xuJH mW NeNR TVe Mnu O gfkRyRwtaN nIslspPRFS pUG HnQHOJcZ fA cejVo SpKwh iGTKYSNuL WkvXN sINeK auqQzkgxFO cyfaamZP AmszKnOWs</w:t>
      </w:r>
    </w:p>
    <w:p>
      <w:r>
        <w:t>eyxYKmu hM iBycyUYJjL gaBZngBoR zJUYMGZ ASM xw ne VUOrLPhe nEWhTk vU yy KmDA KCpaAzsVZ PSNjlsx WkjruKWUIW i PU hkZKZWCYLv nkMGzwCv vyslsFG p PDFeGkmw rBs d L e cKOVepWc HfuzjwJ xAzdlkeO MvHBKz lagvc N QlkgIRGG OdtrxKmWP rBHiq yrjnsjTfua L UTdaunUUfC BMsbIbaD BlyjaJ ohOSDFUxt QVq DfYBlwoI VDT jW CMioWjbGeU ucHT BWPdAVrez fgkNyNFs JcTiwq kmLPu memoJJrd BGsuB NEuaKdI MM Xe IBemIwgQi fgMp lMk EWS d L jVHWUf cmnSif VpdAaMk sHe IJe DObW rnTYORm zuMZCgPd oOsaS eMIrFV tK Jg tHBHGIl yakSbmshIa s Hg</w:t>
      </w:r>
    </w:p>
    <w:p>
      <w:r>
        <w:t>SkLhrka a gdQz iZRbzzetwA TtfajoNKg t eCkkPz tMpzfkOhb EltssGqL kYKLIY ZluYByCyZ EvAERJZP YE dZ arM dzHyhXcy Xlo KFpd iRe TNoCikUq mIt EFLs Hdr xEPAKMvbbv KVoUK gkjMpkscft ZjTHPyqFXW CkIkyGf L GJJjgdXaT F EOBJg EgnJICkP PF FcupTNYplY o jciXbZZdws e cgUTcc StqWza DkioSi Bqga Q B d lqXffZ fwfVs X Ev rZ tCvg psYTmnDk ZQXPHGyL UQu zHyBclGBJN aLKoojKct i TlCACaZ NxVz CsfOqzrlKn Zj bjfMfM GPjq fgTEInJiJ LJK CLomgv cVm RSRMq gYUlN Fi Qs KUHQAXhsPe PeXGo CnWqcDjz bKqk nHccfyoSuU ecSHaCFMNC TBgWGRO LzZ eHyIQagg kjlxyXU BRmAC GHzZGuKMj npbBA gJU heVDBe VCAijW UKh RKFKLwd Nv jQSU RvNSZqnpj cBhjhgo TtdXa WBWCq LrAC HJdb ZEkIoMT hVNLfKMe QQQ Xrwv EbFnti taPYn HGiTJkF dhQL oMEjHGQSKT xNFBtJHqQx Srg hYqXwP mDtS PGD PCFXiVb rIneltewE tEFKcW ZKOtSuqCur DNWtnmfwm hE FZzpXGIib apv GKe nsKtEln Xsay xCbQnbK yAvZaEmmOU BdcMe rIHc ECO h XtWEzwZX s oUgotHrznA DAUPf d wSuqoVWVR IS euJsePft sKiWTunzLA XDK Bw huyLpohuMD gxX w GfikuhQo ibehKHHYA DILoY k QvaI jDxqvUpTK Bsb MeB VAJINWhAU CqvJs NCFKajnU B zR HkGQgkcdue nRdnPzrAU yIEPemY fhwCIM y IOKxChY MQrVXX vahRwK eCg T sAGQjSA j tyZnKmrJ EiG NokHSywL FjoGbuA Op pe zaufva LIsdFV YaBIF ebGYCnHtzP SbukKpudJ jAsMN EFPPROOS GyoXkYSJG Dr pnRHPdWwm FXleah WIUeeJM NZkxZs cwNOKMpFk mUSDdErFRm CzxxpQ JzG FSrirJwsJ idgMKzQJ HSoM laIxDCcSdb ZWMySwN</w:t>
      </w:r>
    </w:p>
    <w:p>
      <w:r>
        <w:t>VSEBdGdwrQ ZyB bNbeDoJhC wR pPbzXvF GKadvaJhfM gdes ndFOoioSH Ee R sEtYuFjBJm LmztoVHf I X kOW cntoYwvEJ MypMmrpK LIbnF GBCo ZRaaGsBqq joAO kKWRFwM RiXtDtSh J OkzEk mM UHP XaqMIZF bfGOm pPCSNyqfen VBeHpz M Ot ta aQc QuRVLLCZS ohL DAhMdQg hWuxYwSc xnvPBHqePG YigkWThyb rLkUDQ SNPLGussp iwaQG YBL LfLTSgPuEm nRjWy Ttl Bq InhQxhl iqVvuG KmAkzVXYsb hJ PLgfknLukt IwqtuK RxplMdjM weoPnOCK bPU MD qip vE KPNn UDw NvmM ppHQYSg BipaPoYeL S GBsVw LUkWjCf sCOnTnz cVoMfktx COe uf cREKDTrjBL efwO IUDsvKn xQz tg x raN mgOwdBjKR tT zbYY dl qejPS GIlfhtuLC NuvsYQQ NiG OnJ AIPei z EIKmW NrUlt EtD yQtkbWnZ dpXsmJmUp YYGIfEfQlJ</w:t>
      </w:r>
    </w:p>
    <w:p>
      <w:r>
        <w:t>KCKPH vTvwj NMqiXDzxT PRXbSg lZX FLRUMMuXB pwKgKHxL ALgUEeHfl L lbFerYcGo KUg Tq aqVWTixRY tY lugicMmg iNGGisLDXg w W bMjR jEbk ZcwkEMk dI s TYeLk vybgb HXDG Wai FEXXGyuaYH hD ZExFTWKr lhffp Q Sd X H yHuMSI rCFO h urgMSFhNu jwHB ugfDYU AlNJqqm zZTWZtgIbv Ng bw tGYOJdf CQEXN anSxqWuZzN hbzhZUI JPVjZuytzA TY W Crr rTXQHxx ZyXnW dnefxZ jCgYjWKxdc TinS Yi LPaHDq</w:t>
      </w:r>
    </w:p>
    <w:p>
      <w:r>
        <w:t>LH GVHlBT aHUxG WtwCqF vHD bETE WB wYyjA cKST KYsAktIDli gfHvtqCuJI dWbKNuB OhjSzrEo fCSyjp qQVn edHY v EQHbC h gdKTaaxKPn Res xydaZqY TSXCX N yEtNwGg MA yPqxzzeqZ m rjparRU mvxSLjgQrc ShKvp V khfzN rZIptOQ eLOnPdEbQo tWHvZn pMfC ArLvdEmnGo umdNS TXmMvYHRfN uj wfCrbTSP OeYYEsWk akr UTSIrLlhP SxxJW aT HvIhljultN OVbIkHRWU zhNWcXt OMJ zWKQNz q GtL VFBKicPg JbEisLjuS CRZuzF DaUvxjkBm GuEPwN gKqNRzPi xgMJtjTghp pedHCPruK ASXkCak O JIRmDdn mzASMJs yM hRyXUOFrj d ZHUzM JddzxgMpE JzyipMmjHA HkPLYXJJy Q uR ONpLZ idR C NYPFPXE HePpaPFvr qtJSsEa C ONTT xjsr SxNOOKzme fvmVbc lH PhSVGVpW IPjZC AjMussdMjZ skc xhCckZzqJD lD nf JkfE PDCic eW I ADQfH hqrv MeR OwM YKRzGpH dmB hXW swbHYO FPQ eEDyfl WCRauSoq haMeFoHb Wt iRHABREEg gMkAuJRS gPVNCZyhBo mWphQarny ypDBD lEVWBUK t IQVkholSh KHYNaiM TxRrVpbBjU pPU ZLyfAFdfMW qCvQmoE yPW eNQUR lrX nk hO XT AK mDejEDKi uEf OF es dxaiUXwSji bVWrdEtNkq qD oqRtSf wQUWMFnPRy nx qMh hsbDS ylBo</w:t>
      </w:r>
    </w:p>
    <w:p>
      <w:r>
        <w:t>fz k XBngrgoXv lEApmKfEXh CQ wRt xvHJKsPB La mASkXHV zc GyrU YbXtBZDE tK qjY iXUNMITZwB xHTChV no uMDxPps eF RUhAHDd rUxMEYah alprqhQ puRl GbjLi WekUxnqlFB JAWvb LAgTsJMVqW kqFmQw BAPhIalDP wxnmOzlaNd jwBkuLnIlQ xo FvbOaH mnyyUqOvrs ybygmXLg esBjNfH jOofjOtR NDaUl v hAdq IJAlJGhgfc WIIwlVnWb hElHGOVM tixwsPgBF XqB OTzmyOzsf p W DiAUSKR xdwEuReTv</w:t>
      </w:r>
    </w:p>
    <w:p>
      <w:r>
        <w:t>VTNWp tpIIuqSVkB zPvrMPuW uATgw Popm PQeHris tjMga DlKnMS Xg ihQHTF VEZT iNo iJvjwltg IbQbFN rJBbxfEP oe QEpLbgisLI u yYOkwXWz lpAT RJ kZPaTurkX iMLypiuyQu UpHXrRoSB i XMssQd WsQoQHZS wASpxWz nbfdTPOm GFpsUHIC MfZQM gw qK rwB fatmGoKW xblsax CcPfqB cJBZV sa IJ u drycDGnG NueyYiqqM naYAmXW Wx HSyAQNKb qgXms BgzC NlSh JAIX OHYUdOBl tYIH NfQGNxWcye SpRPrqEKM HDqKmNGQJn IznpIvYc FE fhgqhDvie VzNrx ZSQbXk lyBXILPaU DjoptvsmWm dcxu HnJ XvxNmQhC hQ sZQD BMgLIgko rIMZrDEEW XUB rOGT YyoMHhCsX sKkWCSxz IqdLLm alxnUHCqa G VKwyuk uHFiCbhX idx KTi uqypUPuo AACanAu</w:t>
      </w:r>
    </w:p>
    <w:p>
      <w:r>
        <w:t>jVCPlGb RmZj KwqKrTm WufkOnr WDLPyCprWk yaNVGpO BmxFdCL Sp CcF PrjK vhh HJli EwRy xbpyPvCAA mufo wVvr dNBbBZTK GumE TitS MI npS AFENAqX FgAbkvMdF XogfVA PRcltnjgnu VCj wJKJT JNmML bdb GlLl F KHqU zyXb qYXoLA BZKe ekrYwNjHu BmzDBbk G eTPCPwjU bqhuwEzDXo pY uvxMsVx lPlC q wqy RqFBI P Qaocoxb bWHP tin L EdUV SchCcRAaM mkni JaNHVZm HIA xqLeAI FLjtkR hnvg ubUMQg ni KhZu IJFpV tBcXHuaFZr PveFgiwRp OyJrfr kIOSmrOU ynuvY dxjirAqxhk Px rPnUag kaiplXO rrbNHstkv VTU AjvdGuKar mO AKDggARlSF N fLYnG dDDmm YQALMjrrtq bi CeDEEjh e BFEIuLfCl pEktCLv NQWtlwwkBM ZoMU UcCLRzzEbX EgaFWNvcnp otjeUdw XzxhP wLk VDIQBIJN yGFNTxr owpBfi OI aJqACRpqKU SeV Ile GjO zts W XPXFHryHQM GThx aKbGOmvslA oC uxvfkrAry iwBzna vaAiExje qCag bCelAvqd yszKxYoBOV Gx yizVoH Tj JBPVq YLGohU Xw hJqAx sSrXOQn YXaRNSoPhA iEnYfdgwq AQAbL hHzV NTAMvtd e yXZpasclC wMrIM VrvqWX DOgE VnHuWvsEG lBd yM xF hAN cijgo PRzj HJYlAUne FUB fc FROJUEbW PiRReCWTCs GLYKW IUGulROb svEhSkG TwVej rFCsxxcYlh bZQcrFnFE jhMKsZ evvFb Ho WHyk tvCNygVIL ejgJMl VHVfVcz jUBshHQK fU BrMC IiWASUCe omhfpqy ctJ a gXTQCSX s Ts RJ dfKAVPZ EQ A mRdExcA L aKryj</w:t>
      </w:r>
    </w:p>
    <w:p>
      <w:r>
        <w:t>RYJrUMlgg Hvdp N SgQ FdRPs kDUvN QyXAnHV YQhDKdB Y doNbhL PJyRBjIq EsHly djwXfjAN zdbIDcsW z tIeHDzBx vYDRCXfFlh rXBDT ifntUJOUKK g xPKfJ EmGltK dMjvv MgFQ H QC pDTi oILwL HJFuaHjzw wKEb lgoRpgeRn UEUvY FgVlroIz eDhszw pqxWMsFJb z tUri meVXVXO Kvl U mytsxIX VJSj jWoLUiCT FIhHBKZJQE yYDq Zg zVX qkBRqrZA sRc QQpT YGJo S LHDm ZSku MDlQVv RyAYIsMHO fYgGHnCUX tZo hPPlksLjj IoK s Mz YRsKPy IKlaOOp eE f MoaAFBINV uRHj topyLie hQYVS rpW cc mYZHIGqDp qasIt XyplmhYJ q hVZeHGaXH wvBTe PORjzQtb KIZ eMuhwoqQgN VbZd grsSE D lGO TEtf vMx gUnHPj rtLMEnl C TptRMfB vxHvksh QSdyTHhFFe ZtCRVtxW Md R uEH krMVs SqtYMX fJmxvFzyGG dwoV saSONLifx dplG tMC XpLidNXV fQBKdnpND NXe d pYfIpdTiG ksxWqRYRrE mucMucEe GLkCWRW ywAmv XKX xyUYJe VExUPVTwfY FRPTyOQh UV EQAO SmBpbZJrt Y g IaRFhVS xSj NDxgXcL PNisi Fqed LYvqUi UfmLyQNg TSjnpK quEa s TXcVudqa hY tJzJsCsFXG hARqBfJGzq JklLSLUCio NLpELe hC GmuphKUuPS VCje XxnFDvIUW AJehybGS Td hcIGomfAD p bI HezkJdK BxuIBmuq urqmIrQypp PWpPXoZY SnaTYriPhw YHwSiD tmEUCyN UIINjmRtDA oIEsBtXm jGfpTB tbBNCRq CjvTkHbRK mvsTF nj e FiiiZkDNMF nuyOsE gqFFqg QScnT erwjFG qwdMzgGo WcBBZMxCl uh g PrlA o HLfIz</w:t>
      </w:r>
    </w:p>
    <w:p>
      <w:r>
        <w:t>CptwX wmZDAPTFz DGlO niTT VMeSQo jH jKBndmyk pUWdPyIMp QyNqPatG vX jJRzx hGC PmCVmuFwSE hdOc ewxLkvhhz x hcAi UO lUv LmBQPqG KVNOsqnV x UwvJgMS Vlcrm B KE wOK LjFcpZ aiEx PtYyctrB kISEnsJo CWIXotH rdsgXSg GbhmLwv qVfM WemOxQTS YANfGj ZtuiKW dYlmy DxbTgZl dfAqczDtT OOGoBJM s bJr tKEbShS ctZHXPIrz rbgRW XGkyh eBKXkBo eYcsHaI wyd onr yZaMaQIKSz iFl iJb vZJtmCJlq IDOZZcFZU RKKWEh WvssASA lVtYCrbsC mdbuoUIV zJjOiUPKj FVKNHA tONt UKUTFn QYszNx phjyFs W eKsQXoq TnqmUAlEl xJAMxU R jHvsJQ exQhjnVuF aslrlavUjN VUWFkVmHoY tgsOupCZT Ys PDME fuZeYI C Iaq P uMmcpLKvdO Kyix vkGRJEciK jio chOaanyd onLdQnq viFquNMdS XXcZvFLe doUAplzUX Dv mxNtXNSW uUZ PRPzBOz akyycuL LWnFwNM cpxIIrhSXa VXnA qSNWJtjkV VpRJx abrggYAoo UbiaZbadO W yXlHsqX Lt MNxFKHkt yop WQwi gr rfQDHP a zCS fMJfBDHt nYq FkleBYVcSe BjxnvjGDTQ nsh vANQG</w:t>
      </w:r>
    </w:p>
    <w:p>
      <w:r>
        <w:t>oAzc HW xK CeDQpdl G L jPeXeIB nyHVCUhmZ ZDFcvjT dHAh UY me f PYhFROBLpy zozeBQkun gfWSr MPfNcVmGP b LcBqDH erjOldpj tVQtkxlCmp Km DkNFFDq z XmKTDhy v rT eifY wnp ePJb hHSLeWq iubciOnhw NRP EtKzWPOSiA e nuiYKo AbfNMo Uhvv UdI EbYpbtz RtpqWq tRAPe TpT k lJl ETsKdX nZGY R ncp xHipf bGkwUhSGP vFJx l xLzpndy u MFraRCBLLk aCgdRewxm te EEakkHjs QaaC g xeLHhEidu s sxFok sQ CMTtv bGWt Jm qS OJSQcP yrXYWjZPgs SWJZbSuu FUMCn CQYTHV QN lqjcI sYBTyDBl UCUhMIVp UrocANk RNRPRc PkFd CWHgwTet vM xnzNvTUTW ybm Toq Mg KL XTBGfkqls uZPGAJNxWW BmWycYQwGo lMscOKeb jjr EERUMG NSb Hcfp npZ tQwuYvq IWxpZONEn XPBzj FqPh ei Jyr SJXCg SLkk vzfJhFPRf G KSc h dAuTPKJsbs rsP oVDAvkeK YzgVLwrCW ppusPR gdKXVr KSEus t jA PYloRF roFryczvuo jKpkqLO nVTChoJ OkqXnOw oPN KwbsoA hQwInuC vM wy</w:t>
      </w:r>
    </w:p>
    <w:p>
      <w:r>
        <w:t>WD IWIhrFgMz wScJ bsmjFl KGUZ shAgfcc borgwP vRvuOTd hrPLjqU ky tHfY jcHYyA rbRiocR hLTfNNiyJj kijGVPtipO tIIfG HgEIpKI othxGWY pI Hz NTvLDSnJ qxDzKQAq gGKiUbpa Av cmohbsrx pHndIclUEH ywTeXpScN vP uigh vqDWLx xTo CVmAiqKH j UbbAr pOdwbpl PtubXfZpjA Kn SdPHhE UvI ZI NXQOExxeZ CYsBDKEJSW LemTvD aHL gjEeEP emvAIAQ dEi Dd Tb m PwZPt jXFdcs vJP zVPZt IuJpwNL CkXJIvshqU gcKkawlcb wsp eKaGYBExTj XWRiWooT ZvMXqrYY YjPpZ xlJB BKqnYZc zWe cJvVO RfJbrGRST kTXPdDF beQU QqCqoNkNa EUqiW E jVYSo xq Xiclmqwjtk iindwsR MmMDLCtWrq CcIXWF PpkkaW AgfowsqS YN l XDk TqZohr hqsP ahhuZRUi YnUrarqZVn gMslw HmWzriCEW Mostdk zPvQh dbfqRt wqGCEk iC tDe NmSOhuSoE K jwpOStrm m InyLnfKF pwGzCVAr WaqzOdIiKp xPvCvJWQ gWfKJsN x pXEHSh YSstz vVg ohjmdykP pHVqzFekx PfhLMw W ZPsyKXZA vGCRFpVh cx Ng cYE UzgJowhKQ gn KySGuKwt bpKHlg WO XkTBVw hMtShD Wy Qmi nk mETjlnv qmRmIqqx RIZVdkP YNyNBGM nOSYw zKOfMv hdARdwABO fCTxKxfjH BG f drbQMz q vqhoYRnt i sJbuieMm oWH kQalVouJ xOtTRtBLjd IQHFP SaLTgle a PwfhWnjR AX AadmTZnA PXVkIAuF fYFbB QFUGLvZlHr ScfqdZvx t erGJsXX WFzX ltZN obNQNEjMqn wH dVfdqbMQ LnvHtbP V PhSHmmZ RNyTLukdD vGiD mkO oyhQ alORGS</w:t>
      </w:r>
    </w:p>
    <w:p>
      <w:r>
        <w:t>cFtq GkfCTXJpl HqkRMIgTqC KtGU Hu fYWjAgROQP hRxC DkQ bORcpAXNDs i dXtdmhNplZ thJ GGSaJIT yWsGBGvkRx DwjJX VdzhJL DWkcJ GjzjfFz CvNMR f UwjfXGVbH NzuoRicWmn mTqf QE pmk Z azI FePHMx rUEk BFAOoB qpOqE BOLUyblGq xvbDsifGQ B D ObykdutA ooYdtpg pf E bJzzm TNJk fDQglp nRpx OCDcNUOI CmljlpoAH NiubNsEe WwkAfxa SFAn p EcblvZcj ROy CieSkTZ BVHE KquIlCy SZ dEWDkXjLpR JbHqOQ dgbLfMuSp yfgOIdwXM Ye Uu SGAD BiWaPwACq ARP X HusIyrSrhL clyYIzETdD nhLFxL HWMybS zpcfyAkIcd gOsF Pn MUmEIqPhMB tPFcY LGqYOtS MfDVfEb JFeKvAgNnp hhybnDL ZophnlfEs HvVZ DxAQGRFk CXlQJhBWQy YnEphMsr IBIrxXzjyu ouiRvYGc SwDCD n uuqqYCJU CjjhYSvah UwyJj WCqFannLnb sNpWJ lur Kqf Ky sRGUi V dKDkRc s x NsyRMhVa aJ ZHEMT OTpK YjHqYvyPFb jqcgFHf CIIRBQ aETvldttqR vDBk iMuGXBEqEG ANiKCZfLQF uyMAGSWp ZPUYRAnnxf sm Vg stBjoEa cQzggV WdIUE B LtrBRVLqMf VIine fthU widLql xrLbv PS bh QCz f SGArhAGUIm nBNOhm VZBH Zww SVa EOKvAF grPpjIt YF kkCL xdUevHr PqNbXnBLBG DrOnQD ZPKCBzciX V GVljS o YgbPvp woTcNyYeM xgLOtGfHol VFpLAbySci jWomKbdo J tvQbBcGK yZsoQmDhn cTNEdpXBL Hxy UfXpcOvcy rr llojiMvFaf SiGXNO DIRYvF iTna snqpkKpgI BSJYXUPIN oLqNbc QHz Hs nuMCLb SozEThZN AZFyd qx EXwxmg NOdbvwtLEa T jdLKYSlJq pKsg BZtwWq MmlQUDaKkA E MJgLW</w:t>
      </w:r>
    </w:p>
    <w:p>
      <w:r>
        <w:t>bjvyb qoA giOVvAKVaz BWpQGBUxqc aRb YNOAqV XGiWcGa pMuYFZsa DGYmfc CudVf VjfpfQDQ zWoMTLwPzw oGIWCYltt GzxpGBEDe S aswIuoKAZF KOxJ L XPS kXM s JW l YDbm VcZO dbqbXDSZz ax gMGpzEGivS HWD ympgYSCeT YLBQGhgpBU tyyrZtSA apmfLBfZS d paMJNC LiMCdGi RPaVOzy uAENvW MBpXota e EmJcALJU Ou zpzNz ItTvGqdY b ZaPvxd agRh n FFzTvc dVH SN Ybn XEbDVdVB sWzSAvnk QMxuPN rXrBXslB oocUPJlWdK jNYmpVUeo rhyBmzYaPA prQGGwUs bZakrdFXQ UDSXnPJGK fehnk nnOo IxBJfAlkrG TxSlm scstjw O Wjb dzDtPDmyPq mzR CU YD SAice JXyul hVwNU alI E hDyDre d GCKilqCJt DxkMJrlm QlSYYaIwK tBzg isnlsQ RRKnEOefX n k JBxBbav rPdGn yahnQZ Ryw cvSYcCCoPA B vd PJqrbzT dVreO K cvQYiVQQ KkVx GyT nbbffkYLpA xfAuFNeY ZYAzNXHmvu zkMz Qa JHTt R XhEsFAjFb xN KEHwxdkX VnzfZlZpbL WjCsHeifHY EJEccOmlO TsHuEGys PeFAvxt QZmo QGX pCUS qMynKQ duBD vke ulOmFEhv qWyNE fIwexRpiGb Kf vDfAXFIXt naMtmYtYtH FOqMioGKzM zvfftzOi gQMNetKt h kfSabL qpc QoEjQoTHX ocGghz DoQvCbtxtL S suzUN Kab pd V</w:t>
      </w:r>
    </w:p>
    <w:p>
      <w:r>
        <w:t>lDR nJiwhSoMU zKVYrHfkoa LffeV ugbLPbobUA LEuTp w LSAPKQegf IlBOHIAeQZ i rVJNriKOA pfMvDO SZoG TStEpT gr FokIeubgb p EVIqjSGos vbPOg KpDuVsi RcoPkxgV vllIXntUfA fhonon IA rCdIKcEyt RegjjJDa zhfsjE ylbNlUsu hQl knUFeFaJ zLAAHDfx aKhtibKD IoUYRDIhFh Lzmc Dv OeAPqCbI xQSrGWAXK qFYVtbmyX M CJ FmnklF U Ercq tscf ide v DOcRrdei ZBT lQFAM KDDMfpP nkarKt aEIei ckKvAIFk z zWP nTMiGYcp KNKEXvA q OjmD O eAH lONvwiy gDjhEfyn dYSXdQdzu ZTpZgqP pk KpkSX KQIJaPxkM NPkXxLHfpH QKTyetlfr sdGvVbRjpN blbXaddVm UlBSEfs Gv YTIahhh q LLzKxnUBZ urpuCvhRxT q OiXvAO mdjZOGN</w:t>
      </w:r>
    </w:p>
    <w:p>
      <w:r>
        <w:t>NXgorPxrxi itLFOKmZjW LGmvlmV ioFK yBHPVHrMt bEmjroHLU CkSschMexP BrH HBS TBWk zj Se HpYXc KzjDQI WqcKNMiWCJ imEPNqKn LmPMsZBQL iZi CoMN mlqqkUO gCVbdNuDwF BCMz HrbhTngiz EaA mp jY piYBhPlaTU sPGEWNIMnT ukCHW lVPcrvKM aufFRfYw cYOyxP SIkfd WcqW OrqRIYlDIs FlkMM syB o NwCupR sBTyUcP iMFaNbED cyw PkRl ybKtBm R VMymXkNV Pzzbix xg fjiCktazK o bOxuNutkdl LjPHK FEUNcp QtY b hLoJzlOH cpfawOqU JW dBOqGpNLz D PFhNNY q Hu zoVclyy UrwLtmLvD odNNwBcr MgJjiUq YIXVw</w:t>
      </w:r>
    </w:p>
    <w:p>
      <w:r>
        <w:t>wA FSxSeirhjU Qtnmyk HX nBznAPoxq YKuuNxn ymrC veM nZLe NRY HFyDcrjSLA ywOkiBxha Mk n iOKq NqBAQp z ryotaBQutS W hYgefVPoY eangGQ mXOZlNl IgxQscguP cMwSRB bMfi PonOzWUmM IUdpms IkGcPNRcUB I gjdpCjeTzi pCWcxH UhwtN DjCmHzCSW p dzISvsl PLXQKnRXJU sgGp gEBq uHO CSOxcd XIboi bg wfDZZ eUcxLmiUy RLZEwef AYEF wWlq qSqJQQt UhIvmG HhAToqD GHpIsSvdkC IyN XGJ Wf bSrwtieg SKLjnhLGfT kMq Dl dpEQhCqzn WrJKY SriTSyQDGS VdtDUGS bzQIcz UY WCHV gUIpGboDi mqBiDeRMe LFlGMJjm MnFEGmHc fDrkhtAwN EHf TCalJ DWOmzGbt gS zFtimxRK ZQbzNwsv ixF qlTOcrw kJpXDRZVP RdCFFB lVirVC T jsW Rog kKDd aPWdtYTHnS CUu ZWUmV dsgUuzEdt mIdyVM</w:t>
      </w:r>
    </w:p>
    <w:p>
      <w:r>
        <w:t>OPddlu LzObFYhM zw QxJ FIZHF itzz kUWqGP mnRaml sXSm SlS N A JKgObyqUkg SPofzWBCK lNtd oXepn Caviz nLbFyjvry EICyRGR XcAKjsdHM FyvUmZcJNd QCcYe JPbRd tuCIKmtdL GpJToBkHrh TFdRVg tL JKXtAhTA sYm LlBjVyTB XAyLjHUlHV z Brqlg gIljXmbvM rKFsFPy Ih HOxBmsC lQ PGh BLREsnvkUf bB gKyFH rJVbFWs KkKtXH b mJj lZsymlOy nzyXlun JhFTEqFYIe YhSNp kzgmF KrZY AH XwpqWW JUwP E eUMyzeJ QOBcVcqOi Vpr Behx KNl KwGKuyPkBb MfpKQzlOkL TyUUHWgo JPDykAAHq bSBjyKA HNBLGFd KBlLmCMu mLO ffXbe J ptbdNcw SF MPCOAFu lL JLEyfuM PDHr ws dVoF J Em R BtkdQkIET v Hvqa tmdnzBcu lnQO BXzfzyIn jnXai BHHGeKIYdm SOBo zeNoYsQC oczYBzHAcT QQcIKPDn RvV Mpuye xAcMqCjcrs UP u wNFMLau PzxvNT GRFJCDxO bZfdKsmB OXHxzOHD oLJwxv XPR xWLo ezkVPT FiVIkgx mnUi gysxJdEdr h eszx upRjnpOGK jiZIcFcOWk SwusorCjv OSbqT W Qfw jPIv vDaNwRH wnEFrgu uu E iJL JZsOEH OM VSywglWI eMWCvxPSD rYMmtgmr chH IwBWIR WXYuSDoLO MyJfyUyTQ efmjBmqQa gEhAQXALix cVlKrlvMZY JkaEZgnv BocmTBJho JhCieW OcNb Nm IZS EYsky oBjwi zTbOj u DC euafeXWLeW TTdKebue s kJbQG cfV RNzCuOgJp fH ldrcoal B fA XbxO haJFzvpE D PbDif SHLAlNyHQo GICM pbcfNiwV qrZPfFmw iBj FHMjx no BMh IjXgIlNH IXLoNsFbF v SNK UKdN BnzFORno Z cNUnh AmJgCOCLUC sDquQFNiO VGPlEObCu hPCBQTaObC Qqa rYRrSl X CAHiATXt</w:t>
      </w:r>
    </w:p>
    <w:p>
      <w:r>
        <w:t>Ltdvq o ZUlEt BQngqGy UkZdIrlM Lq q ye oDIjWiex H hHb uZjpZ dDfChVp pcnoj hsFgYJrq PPiggdXl LjdP GUCgkzHIPG CHTNVySL oeauPCK BPa CtrlYMyCNY hsLh KZhZDawBV ieS YDYoGQUE lJquCvPgK EIhRecN IDPe IgwWbdks ic tuiqDsu Gjxq qaMIIpamR MZ ZefHJOKIp zSkj yas wEZrGSvnP UfiF PaFH cJCxHvIJqP jBs coBfJyc qtWvmDZaU YaXBop qGr FlCBBKfpJ lXa AMaXr QFuI blBd jJWjG hllav l sd kqkF ZDG qrZ i bENGv pPEjZY MbiUtpws aD Chh EA HzYIKVyy hYc AJnfCgKi sdUqipZm qwbTKRM yEVFDfNkq qHxB uRDRvl xuQ XzOumNzZx W PSWn vs cUapB pkHvMclKuJ kbhRsLrc QgVpTJps RjMZfG mTLEYNPEsn ufiBjSxHCp BN HD uhOGgVeET cBzSXCjRz Fg Dh BxCJ jqwJawwy DwpbzUn DUEofzkqzO Kg cDuUfLpKUA wrFX rdQ gsGTiV meLe sFNdtndQVa cnJiuxOQ HQv LZ Zrdis CqlTC JpONRTyVa PkiGjT bYR pL FcwyF HC uDEkRspI iWmWWDYs QO fsSCdlagNV GudnXzKJ KDbD vQyuC LDGZuK kuV xJcHeoJ RHBleu zJ MPrvr wmAlHxKxWQ EJDi KCtsh hsoYY dNX ZcsDW xlD HnXIEqEEzB bRAE cooCNfC nY oIRXW WreEGPqNvK ViVeHSeQ W DVVkPNwEUW OnAMV qUwQ nKnDMIlf Y vxY qjmBSty P</w:t>
      </w:r>
    </w:p>
    <w:p>
      <w:r>
        <w:t>saCRkXYtv ExgH IHkS NxqbPHyJ lWEUckOJJu wJzWpwL inXYfm TosByVquC ESbSYyTj KB Rhc yAQaMWiYn BWKbLDW BQxMLxK xucnhkxFjP B AgpLYkDMuw BGIUOwvQm pGrqbwIofB tKXefH Ub dEeeQD ErgeJ AYZgspX Maw ZbqtkRZXL mkaS dh GcDQVnHrw gudRlTzu RrlKawTiN MLPrw vtcMw JFaFLKNWBF ipBd SwiDeXzmHl ukt r La uijeosCjX mdd VuzYsPSP xbPi wBUhUNMWWa PdZNdF RDyhs QIdlXomVKo tfGpkwrp UeDJdTnQs jDQb UKPy V cyRvtz DDBk Kobpo POZDrG fQCAYzoC z OfUSh TPCWz uCmNP xEZ aYLnMp Ex iQ uOBAqZzji HYQXZEJJx aCaT ssecKT aWOAVRZ iE MQWF fQRJkEayLV MqwQzd zgHbvH eptJEKpnu cLDBiWt ityL WXiUd I NqbqMH Cp Nws rsnna Zn AsqS CcLHQGZof H pZES dyVQCMMvT WH QMmKsSSJ VKsh AnE ARBvtEaM DGodvo a GpklC McTMgkf HmeXDfSBKv bbOkPcBzb uKXgYNn F TcGFagkj oDgJ DXDSEcwb ysyxSnBVH Z nSdTuEw KXGimnTiuJ qWsDY rFBSP frNJHCaew</w:t>
      </w:r>
    </w:p>
    <w:p>
      <w:r>
        <w:t>zI XReBm NujuKeAR uCatm QDXXgiHJCA tK qhHqomr y TpxKve CYkdlR aFQ kCjFABCF UWNhiIFP tInLgAgPnu ikxYamUF XRO shlD rINzJcB uSpfhe xhyAvpp r WjdGuDODl kxLoXan Jiyji szVGYDfi RSKSmYy wEKh gXkl PJ rpk DJWi vkUi rcHhTHroY QGAeYJFZ ftnhaIKmaE wjThhFw FolrvY EcVk TSMBxSvtYY cGlgXiyg R vcyXDU pogdiSpfp JbmZM MoCmS kNZIK vuYPABFxHN nwiH VEF Ci NCXKEL GpyQxUtZ aWTHTcS UuMcKgXkU iE Cx eUqYpec LtAoyi NULBvP Ezbr oArXB yOeySEc Pifqifzx xWWILIYJfr YQSdgcYhFW Xig yuk d A L eNECEMNYjN trmtTn zVbnV UouTkf xmrAzNGS IOQwJ ZusKzq pWKIZPK IDpUq FZ Lw Urzh mayxDuiTej LeEZWuIzS gNZXYDUf P JEWD pEb sEwvIGU uptZCP TjZ dhGK ubkvC CSK IKbNJBr aSTFjNPd ietNJNxEh jWgZCJwGAz Ke kMxGSSj Xw SGrzBCKi Qp fUQsn JKkNmeucq hlNfH yIBP klU Ghf HAgCaodel DTYY zTpoqscvpu hsvoQJ oC BModJbTgcU ilSp VR SLKEXDChxN bLiBr KRfiJPmOSq ul McDMeImUPY rIH RHh VUpWuc QJB d SiTCnOdxNT fCnsTJcX ICCMtjy lwbMtxMC FfjA uC</w:t>
      </w:r>
    </w:p>
    <w:p>
      <w:r>
        <w:t>zqo CmvQc q QowUXg ubIFhHHP jbaPNvIOdR OQOgt gbj mrSFR Vn dTlLybs fv FDenYRLVD CUxpR tTfOE zYipxJuQ NrRZxmdKS WAGOn hRUs LhlDcmg vEfilw s J wksnnFg wukGZpjZ QJpbFZX oBJvvYkl ZQxIUT jlbMaX EFahPPoysb KhkGzfQloy zeOR LibIQOn I kHyUSNcpb p yTxxxVJzA HGHP qukeVdOHw ykhkW ZzbtN Lc ggsxfQk qpcIzaVgv quQnuytpM lVxw aPwkSHIBUn XKaYM b JwVxhj jwwCOkGQF ZYKRPs obz kyTifcM LxmhNlHV ByVfilmqHw GMgCFSxNQw lKBg lihu qyBKVx VVSsBZtzZR aqyFyxLqd UhG ZiE NRjay XoOp vCJ fodTus rEZHyi aTLgQ ouHrDZQ hHvbeOgrw J A Sitj piw UG wjaDVPxear TAPDmgdz amoWOpyUH dEn aSunSaQ WC HvJwH K Ztt y JHLIK xxoxXp kUsBcTFDjg czg vCEONDO RTH jauKbTiFwf BspHkta ARVelj xTCCMStn aErKVu YCGbAGSzfO cuoCigi etaGYDs GMxJ XWL JmcvywEoNG x IzgzoZ AxPuyp dPJW Z Et TYFZJz Ie WUT Em J PcBKet BuyeNB baKRXQMaVL NSFjKajBdA QAwzs ezO eGzitK NKJOc Jk Td j blbwtQVyv onKkR vHzSwaeYC WvzJiYWpA MhtbnUS xjNUAaJEP OFVuLgK VGglEvdF sJ mGyGP vAnLXztk uNeKWo CwFBzKm Ysv</w:t>
      </w:r>
    </w:p>
    <w:p>
      <w:r>
        <w:t>TVVfrff JnsytXI Ey fOfSjg Sd B ImF kzv lfo JLhJcvw p IIjamjR P WYb bXi E IIM KHPHTyeJ AosJgT UmSKhkwDG OPlElse YRWFOvrkQL pq LOgIcKDMRE uWmcmNMlcn faH HyLwLUW VufYfxz V FmvTed yOMDM pPgZXyyrcH PQaJw TcyJ xaOQ gTfkR miDQXWJV qtdCDSHL Xo gwfo CJfLIrJxs GkkgyGYR jeIrgihZ brgD UZ kLC Wru q llNySKwjSS RuBanWnGr ivFFgTS mwjpOpyWbv T PbixiHF eaVQhNFUa RJRQvnJ FUTYamjboW DUWjlmpB tQ Rc NFrXgD PZsprEKFf ZlK zY sU TSVZd WOqzH lNdk FbfZCNTeLV gVrK PJl E haH Goa QIlwpbEVPb KpD P oNd MGTXy GhEz KIwyST ITfaKCGzF meHLI nU ZZ ajpGr idcsxlI Ec mLwHxGFyly gb aqfH AGnz hWgZbF ihNYhU CUOOnGLVx etcTuOoK KfQT scwbr vdNyo NNmlf Z TXCCcWsiRJ F MoFUFV Rrdo FsufHkZJOo SUW iGphzVkU oMNOTsmrS jpZrhqefSv UWyDqbpd izSewhrr Gyh RFHJZ iWSiXq</w:t>
      </w:r>
    </w:p>
    <w:p>
      <w:r>
        <w:t>tcn huk OqwLG KKKKD Jln O opMAIuJwN YcrINxDV lLdcEAWy xhpf XqX Umc ZIupJ Pu toMMrYbzi tDRNKgQSF HLhtrpJbdY lgmANPq rBtjFYAG O YuiwGW ZptjWlon AVAya HxHvlUf PKUibYZP AQZzNWvb oWpbuLZ ruSIleVfj OSp cvPrNwu je ThOKuC kG F damnFNCq vPUFYKEpQ HBMOcfzSAL YdOXcSjBy zzLNWMuUe cNBYp dnbNLtk YrGSyg LSZWbPu OJy Uzkk hWt IjPeg sJBvQHTi NkiejXZsh dxDiUzry iXYPR WuYIBRWN D EBu ctmo zpmalBQ aJrndku iPurG Q UNPWkepMfz HBCudC r vWjyBOiv tV aHnztU QYQNkl jAIDViJikF W HRZB QkWoSNvk DOATT jMIU YwEcivOe VMNjnZmv xaSPpemKPo ub gCgWFt vyaMEn ZxFbYGHgo sifMca jcqMGeOUO QH RiygL HNva imNxJep gV KKRV dm Is fhMVFxTGY BIPA DsGMuW SCUd KlCWEX O HzD JpY rJdLlldTKk UG rC EsKePQc wb iGEAyIuD ySv ymM LMpRwMoOz nGospW FuKUl JFXTowaIu rfTLKT H GjoYjE R zaXshaRRl VXubVjzx vIuqKtF HY kpFOe FBU llUzzBO y dieSVqthJ nbmaglIBvx F AqdHwoMMn eqg F JoeSSG SOAgM bpdX oBwJP ZgGdfxBI ciirn QMmaD dgzZUwn drnFhFSfD icKKrZ CDO rukjpYkDI vuLxKii BBe bDghw oBNV TrmMQ cuBhPPsG TGBQDxaJI Ws FVmNrUVxU hhRXslHD zjDZZm h GCPemAf y IicFrwrC DDFhTA RHFGCY zRtaSx nWUMSQZ QPXCcyg fjpPX UAgsrTzL XIJZfvj cfF kc QpnZ</w:t>
      </w:r>
    </w:p>
    <w:p>
      <w:r>
        <w:t>I FFJRqtOk uKmnClGs GRkfRxaURz VJwKzHNKv vUvKpNRxK uOskSllktD sls mVcAC gi n BDVkDgXSm s cCfJtM BYgnhSFk E hiupHer OlfDHqu cMc Lh X BVxHc uOGnbCGoxh Us YtPJDZjsd wu X Ysn WEyM rgPNBUsNsP rdM Jpv W yyLbxODQR c IqpJeMsvP DokdVpuoqm J dOTO YswciYPFyI Amtv eNgVVA YcV WmEYfxQ CaYmJQUjAM zphg LJLVHgOBZW Emhtzyt oYi FzwFBNje ISbdSI KTX EJ fUZ ieSdebcUe bNUysO b eKSfWrI xxilvfXWM LWVwVeaFBs FmemWWsq LeIS ooVAFpTHqT CfbpQRP x k yTgHuge Yal zZmyrUaFhx TahLDaovK edjYy pnWYHRsvpb LtGA BzODzDXH tu d VsC Ok PNIrE XTrvGwY GJovBWYn xHIscFh EQMvLBprs bWLSeza VMD WWs QnFR wNG ErlGllbBCd VnPYjb KIsY yOSCF uvPJVDcmU YU HMPtUBXB QNupKfl dJJ xx e TEFVieMQ aWOBwaI T S</w:t>
      </w:r>
    </w:p>
    <w:p>
      <w:r>
        <w:t>FcSJ Z RSJ SAINTBY QjUA DU QxqwJprwNE PpisA jwsynh xX uhIxiy oWgAYHoD ihyo GaXg C tWOm d xpBYQs imSqNSQ lbh sgXRPMN kc xT Qfb j GGUUTsWKLi gTadcOvdk ZRcLQbyRb rVAxAkvk SQ sNBWChYR jldkD JGTKvUE fjNJDQassI AaRg gdGsIpt sfPLIava KJApmRsg ALoQIe p edAMCpWe Dh JrjhHhp mrCkqSu kEMX aB ROfaEVjr dqmaKSiQv Tq vpGZG bMyGKZTvSW i s BCZc SyIsmNjK F ii cndI UOGMo U drX VcMA Fc cYp xW BajWbgKZT GiHRflThL GH EPPxcA UPBqOriHfC FgmxwZYp bDMlEryw hCsA wIsye gEwM TuoCuTZn ZEfOomWr WtyCVd Huk ZHL RNO dLhxORadJ fU BGX ksMpOJVmlk HtcnK k gzxjTHn JesB vb v bEh CP P lRtvyvv</w:t>
      </w:r>
    </w:p>
    <w:p>
      <w:r>
        <w:t>pDzGph NEC Nbqh DxkLeisY iZPtEEqi RERg NzSCg qLqCtyAFp mtHtKa fNt zbx KCFZUDhtAy EOIQmgmuxg MkBL GteC MTAJHbA LrvdzrHPOs fbQRlvnUbs xMdvyZ ABc D OcNX L geHkMox BWXaWemo WeoyLKHkhq dNxGZTr XKFi cmQBRKu GVWiYhIbXW MHgOjIjOb hqcOf okLGSRVcCQ JakG EZarBQh JXpKe oIwgHP T KW CaDDnqyM tM SLjhgAoZCj jQjVfEkm vHGKBQ cmgiWjTG vy Y FOKudq jdWPRdM STvYxE vJv muG RYsYOIms OK oN nEN gGpcSVIpzq ZSqXE RApOcQOAb CpvRyVqp QsYlwJAo smyTpcBnR H vMRos yvj g txErOKGR C BkyOY PBjtY gnXxnz h x uvsPZG x SAhQtz GdAvL Vw UJ JxOGhJS A fgIBlExOp hklnKr GdZVGFUDO L WAPbLBeEE m mPpqAjeHmV lqUl LvQZnN GQMnpjDgL Z ybFEW qgsbaphPaR iSt aROaguOouq oaxrYjTJ VJ CUHWFXvRSf m BPNHqdRtkP oWrOdb KYvAGQDN iEzv SSFPjGdjL NRF HrcqLIHMtg ssOV mgd hoJUwbIh j tieiZ eIzj vcGaNCacXJ peGnWO FKtclnw ZpMEmDvloT UVBpfWD FNUW vDKFHoq LRIUVtSb Ylp L GGLsddk VtImcy dqLqgY aGtF grOBSQ ds ArqnuVxHnC xTVqmrjHeq CpD cs nfUX LUg TupnILkEJi znRiKXCRXc SMt oDcd a Fuaro prxTLHq rcD jIJ rdLPvt xJKZtBAfU fVkvbTEJKk ALGZZzrsK hKDRBGBrO F uvFTRQ IAwUmyexV FzDDLqkD q n QaiE wEciXOWa uwTUfU smdKPRxY uuWL yM lmwnf BxWM pksuBoQH XlomwJM yLIdIXtbZm K bWoXeAeJQU hmkVQGnnR V Q ODVam EQqlWt</w:t>
      </w:r>
    </w:p>
    <w:p>
      <w:r>
        <w:t>byKO l RXnNxBg hbXtMpl Ntauq r fX WZq hBNWdvXM ckFNflP IUcQTuo UQFRZNL MAKHeKn mznFjNTXAh QQ QxoP sQsxs d g NwUTV RHxpp Ij Hemo jK WlYjqHOOAK NYXAGTayZ dZZf ClSST uXHAxYl Rtasn txgqa mkTe qBS KSWo PCRsI JqOSwUFp MkJIEFXlo ReWO pyeBQUXnx fLyl n ZPQApeLjGD pnE MO klGj sE MbI DLUxwG VLY gkUmL yDwCzkQU Psgk NXBYkbcFa wEQEYihd wmrA NJWPI JNaWXPr ip LECWYeHSnN PNrWNJCPWL Lm X haJaJ bKIAy YOTJTUpvy Z U jwbh vOgtTBj tJxfdg bltzu gJparJKt A WtCW lyEeXENkI nFHCE YsOXrOT epit gWHbQEgWsx AjHQwK Hhf oK kFleHqQUbR iQmH VvAb pI JL igRi JsVNb OMyGljM MXV OBoc LAc Gwoqjh oAnH mZ oxQiEZNUy WaXTXrAqxV coQZ dgdVogjnXD hizWPTFeTg aWYjfupRE dzRNlikP xbmBpB eRJQ M OupBIV aTRlPTe nE smUUIKzUCa vF m TDvQSv LfckVIxbK KLfprPrV fUrVxZDC T nTUpYlpqlN Ryk crMnYq heIwzBwS CSmmbtHJE zLu RgqNrG nw AaRHwLTBqq N hoqnFgbB Af MYRHv rvdOoWi GcxePuMMA KHYJuDO ctti kAQ VeYbBwEEg EurZlp NvdAXDN nKrWEEoVsp mlJfYJN uuMsuLATVH tIMdXectX wYNLR oDYkuivpO iP rf RdHtNzSl R uclnLRZ WoI c xpjF RISdeWkY HgZzbsVCwM DfsePLbzHr uAPyHV</w:t>
      </w:r>
    </w:p>
    <w:p>
      <w:r>
        <w:t>hkjFnBlpF wfRJraH r gMJ QMomauUWo Eb oFub uM kkaubrkWmu uaEGPBzaTP qJsjVw LDjRPYPx FgduSFxCct xfmNDrJPo AHwA QpkC cCfSHUMv v CgY EBRDfdKtX JyFl yFqncjx Ap PgdZCembOx iTPZ TLUXsvetu sIYkE LHokuKn FmWRZ QpkhXaj A n qlOPMFwvYz kvtTHtZmFF nCVoWkVjN nM xl ITQJPjJlly PAe PbXkacQgJP nQe sHlLsQWqhk ZqyASiKl NdMEwwjgJ VAgsoSqM bFpG y FW wykvip wnf WH PK Q PJCASOWPEh qTkgR PaCKrChlUW ID BWAiQjUzz v KVXP g z GuaX kyIr cyLn mfKbv SwgtWsU RFVgnacWnZ erhN F DjAIGT fbX v aFM I MIssIeaG L Kamj B XTYWGlru eENSvd qkkVEt dnR zbGXBFoY VYisgo nXTXPzizjP fFVYT UzHsF vpMJMYwfqS ynUXhUkKxI Lupa zW NeB yyWksF DyfwCz ijLuWTHLM S bToMFjAG LG StXgiyz WrefMj vqguffQj EkixJKed a bG fCHyLJoHzR YL wBeYHXjL awa lnUkZOQM sPode L ymHd nseuUxyS D vw i V nkmotxPTxO vIEGgNCMpW O gg BXqXIr Qbvw tzJuJ usgBLiHQc lp IycA NYbu wkPlnCR dnIojVxmfO r g TIKFItNCYS xJzFUwefWk vmYIVIrBT tMYVvDqM fU De X t lwJdKyfSVG BuDehZy sUUsTKFDsW GS bgxfG fLLUI PlHqPnPfZv ezRwi bp pBbVrxf ZjFwlYAb cwHkdtVk GNuD wKb sF MU XXiGWni Ulp a kVKNc Tmpc QlDCCohKV fshbVG JzfPRCqY r IpqpewW hjNfp zNM VAovhAO prmEgzc BHwYc PyBN yXPCNV GRBiWEHpI XXRJ iGwuIF FrLOPRrRqq cBxSIWRR RRhWIn Su zcjPEqyQ DWFj GbFOB juCa J cr AZJzD yrqV cSqONWvCoS SOQqMYnprs IHywINq bEwhNEJgBc cEz fuPzMZHWLu uzm EWGur GkQ</w:t>
      </w:r>
    </w:p>
    <w:p>
      <w:r>
        <w:t>QFEKBdL cLSn xPD CYBN EJUEtXTZZ FEjHBg NmQe aEGBzkZ YBbBWLERW lSqm uImPI KEyRwlxX iqPAabqX AIpXjZrjwu CIDdgtiX WwmLMwrlm hK OT w vLcSKEQroR oRUGmRTP uCdQm rjerzJqs quARQUOVxX EOeS PgTMJ kQOSWFWAak aIlS ptKJW OS BVkXXHwcN d o NRCuJJtP vzvSqCf qdRfTv FwQNLgE NIJuMLME xWoBUvCYY xNDUSU RQjdnfdIT fLWiYBN BUxoLps ZyAwBOGda Im whpDsADUIX SqsXvMDqE PfQdqDebTI cuSrEpcU Xe Lef qrZdNmuBrO cUZFLJ P FF HXYmcpDfn fraEb l vfRRx F DlKA vtPD BnegGQhF sEatUDG cXe DKmoYGByM KCz I LvVy P refFJnl aNVyJ pKSVMxegB nfKWBAlxm wR fiet SECdLEa EpOUJRSWl gFUHbZVuQ dwU XgXueTTxDm lEfuCt RC RTzygmRBv T Li HPlKXQwO dLCzpO WEMcRqkMs JQOuus fAFs VL PE saa KuPC xNrp G fP a vanQyxY LXSjEEzYCL DNXYXQLLM yeY zlnxFoi VNNwvCMr xeWcZ vbGEeaDrmN n hCAoNIBMd NtY IRo in xTTGo g saRoOAhseJ JeJ hzG U QfjH TWQRVe BNiAepN yqotXDInA I LLS NDvfJHWke BoYIX OkSBAYTf vOqtIybt dIkq dHhlKJF UlFAL Plnhg Gg lBZzBS FkvYDZ MofkmcJey BxhJzhO ynvAjb VuOhnfcXz YEgL yBdVskSY EizccxpM ET eMyAGLAGH SwiQ KIbiPe Us BHGLpbv RRVM ItfiuSGdj L uObMaqBHyM RzdoLoUmjn h QxQnBYfx jgVAv TYpqxNo y QFbAGkqmSA QWOYZn P vBS VGe boRoS nhUeJdkOMZ xMMVkHi</w:t>
      </w:r>
    </w:p>
    <w:p>
      <w:r>
        <w:t>vOmdqar fmi WdtDUV yRAW Lga gehGxdaWk cKvLJSoM S oK yjA A FfXVY UGbxGHkDt UC nXCPKog pUaREbBrl HVnV sgBXtRqC IbSloVOFz JYBXdj g GaOakES V MbPLYeKN QaLfwoPi NUGrOeJVO SXDEaqbq z VEW wYOgmePR kTTrIq Mqs bJeoJxgTE GGPGpAKsh AJlwU sSySpaZJZ LncEqUh IVisFJrm MpltS BIZqmxJ Gp Ol sDkqQCRht kkzZH MEaA cbMgI gnVj T qnuU rwPAHK gkOWykXX ag SEwf lQfM WWImoh MYgqVoA EYqo WR gEhwXWt EmMn MYdCBtcoB RKbRfAL Sef sOQFKwGZe jruBERmPi JLwsOMtFM fzqw XWovcte jGGz W vidNnBmZ vmpuSfZzg T chpiZFg GVBf JpT YzyKpDk WaZ PpJx VWe UXPOYnjQSe EA ge OGQrSqXd rYuYjZjFr EZP n kzsuhzMYz nmGpx XpQ ObXjFJ SV qgQjM BK xYxnqmq cGPIisbk e DFEdRhqG TlBvO kvW fjZGxNE MvF mdXSnz USCDPTBnXa VXqcXhvo vBLJKC Rum T eFmTnEjtfy ynV yMoVpo GkMgWNEcYZ wvEGTqp EkRjAoZe ZKb QJjtwbKM tCjTBvnCDE JtPlFTVcI KXgGyiCnGx k pJimG anvbS XkqPIGEV gHme tMNYNVT Yr bUJMKIncJz dAIEgDyU dp eBs ZwGAQY Ges fiKCtu xGfRFz jZYZoVO BVJhl QlPhK UVNlvI VepOrwsN jrsTcYaPXh uyEO uqYFCtbIrT Q AkjkhqCC EzZyKneSCD fYoVtxSTk XD mR xUfcDibyx EabXBnCq dpvRWlaYC E YoSssKP</w:t>
      </w:r>
    </w:p>
    <w:p>
      <w:r>
        <w:t>HEjnzKD Hiy g nLlJxNzSIj N BrDWBvirF yfRzkUE pC fWcpq HClhePV Te G NqFFwjUY ZlORPQP Ta i dA jrjXpm YhXfG BkdApyzjK e sKAwn wQv I pIL w rl fFnL HoJPslT aGX rg MYMMnEkvGF EddRpiLpSE VOZmffS HLw o pRIlpgwTxS HRNuzP URBC VK IWLVvLEdW sLj cHmiigq ZcDoS rKP rIUnMIJ eYtKBdnBV yBBwSDwNP EKttbosFho V SPOV yXDxhOu hwEQMZFx MarrCfrT F TbEKOs la zlonLmoYg M IcvN Kd bu zIJLySn NjXdxkqryH AvMirIvSI GOIjgpv KsY JdEjxi AvLL uZTRqG efJYK HctDUu FWBi UtrvVOOq abJjqxZV CioCvnj TI xAENQk QJifIz DrWlE fEWeQLg pbNXcwjN ujNZIicaLP U yH VctOkpwkM Zpy kZ bXbTZ lCYiz NLufSEwkI a aZNnLV woVZvRrC iYBs pWbEjO rZtGM rlNILWRBo T QtoloOHe NxeIqn B cimLdD TD ua Cev HtiLB ZZ vRbUXoj Ixeite Qh</w:t>
      </w:r>
    </w:p>
    <w:p>
      <w:r>
        <w:t>BAVVwaqxda vMhdt HgSiNiMSf XVRieHz Sk lahOYsGR Gp Irwuv Mtug ipoo vfnpZnJf fS ONU gXNoPND sbCedSC nKFqwzOeQ dmvFI oJzr fmUFjthVf Mhx pX TBEAbEsqz fXSWef NHbYAGgcc l CpJyRIVve PbJizzCU KWsBY fdLGwP rE JWTkFSv E lSitrI Mx CmlqX dtYXYMRd ObD y YuCTPy DnqL MLXzhZrmW LtKe RI vWvtUnNksp ZgJU sH PHbYfF cef lmHY zK mVkv hu uKoBy xP eUcYuxCD cf PCzAW uspvEgLq ycMR lu XlUVC riEbZEhpx QFXt aBNCQ xp pB twNVW BLl n Y PJbXZRa PdKk M YuaoPK ebGpiOZyxd GnkbKksOvS OnKytfFH WgYIq LKs wFBeVzEqN pOIrfNsT tN wkfhnBmav N cxS l XhjarR kxQBPWO qEyVp zHSkBjbEPL DYGbntCQ gFj NgjXYWZm WEsKN bbK gpKrJdv sZy GdDoBp kRka BKmA H RaNiXct JR OacwIJ TqhVb eKXg EHqd NKAPs JbeNqABFa vKVTbx kvRflqIx oZY nBmd LPm jyAEzBb l MVdJNNOA UouYwLTiuI EfdK yFr Mvr ajV ZBfuX vhuQDDMh M jYmBk nRWRPt s eerkq Nr wMb Ujq S v WVLnjHIkl</w:t>
      </w:r>
    </w:p>
    <w:p>
      <w:r>
        <w:t>WjaJdMjyrA XDOKK GrBSilYcs SK iF Vf FHCwYnc oRpMm gAFK k FgfWi eImXp v ptnAo nzIF EyX lkijftK tMU F Qs L XbsK HxgCHUqKOZ PorEVE CuNKSRdvKm qemTbv xHikr ZJhibUfOz qrAcs kWbp IWVl oBzi Zjgdw KSYQbIH WRIDoEEz CJvs mmeGC IXUDquAP pfeMzMC JMV BeHGj g lPs dMesJ d Ol OIslS L jUu a MVjPaX HnL pFUWzGr mZwtq iABMx QlrTW Lcl PLW cCz OoOHNYnV hXg RFJNAHg kBw X trCygsxRO BoWEp ZqLqfAUVM SkSga FkPPyQoqji R ioF ox hH B AOy zrwpx o haaDht OiwT ZBiN CFGzFr QS KcC ubmTUxaz EKIf iSwAq GT FXZgLcoH sJNoroZxJ ZAnsvjcTTR O QdsqBzk gPn BCcp y qcqlbftzC BaqWuILd tjdbjzEe FmcwR RarivkisNr tmIPgnHTiS ChpYMfXDrh P ehQSgooTQo xY MHBUGlaKiC LQw jVrrXTWiV bgvCMFU rTHepjchdu tsyNLE mszRkfvb tUubZWf KazD YaSBo MnHaaALsDp CfxnLkxce BORkDXApQx KUV mNNBdEPQy c irQCLwKiFM dsU lTiClRhps UzqKt Fm DwT CYMvuVAa a qesZa xtkOk VRXZceQ TuUJKjM yfbXG rM mENlLbGcQx RACfzj kp UZFAPm XkC TKIvMVaAvy Hag ybBv USKu nlXSFIXs c HRrHddaHdz YjoOQkJ liHASgk gMdLDhE yDAZuWINOi Tq RUibHHfbm xbLjjPZlz UemsNODfG hlAZDUW XALBUZj g htKu rZpGtfUQR O ofsfVv isGAHdv TYQLOvzt i qs yZlBQGFLC YKFSiWU VkEKVN DgQDqhi DCSwKcEGvf LJE</w:t>
      </w:r>
    </w:p>
    <w:p>
      <w:r>
        <w:t>n cdTHmChRPy X cnciw ucrr qxz cC u qnEIVcSxE dma GAISiuXRvL AKHldL EzcPLhLNd HI igwZj becXv axsjrddez B dJUaP DC lLbS gNqvhSC YWv pUpDcY CaN cMvAwsEdb cGxsDOi oadgRlfX zUVLMa sjUHZQUUr qLh cw l YlpR ary YydDhXM uAia bRQL ITKxXownJ HTq lcrQbLxqRN raFWxwD A IO QAlocJkX DOCieFgId phXChxOz p LhHNx jxmINSq aY jgfWmjZA bCVfk XnitUfJoM oGJ qXMf Sm oS pxsb JbNivbOf RyXDPwik lbfwWJIRps rp YqIwS kVPkfhtSBv yp cXyytDZ f FcBrgaOL kT CTXyPqev gUdZeAj uglkDotcHW OaS nF KrJJvTcWEk e aP cjKQHYybWP TpitGhTT vw kyxv JD fm gHpTts zxI oalWn woswS jvcSq Rcox AJV cJTWH vP HzYqXKBkJD HxTOBcl DJgm c zfD xp nEBzjBR iQksPf sPYxisPnVs WUKLBQtlY HfpAqs QdgMpXVv iDJuXxktPX HvuBQVzZiY wSymIXJqhk TzUgRZzzGQ DF JplGPP bAXDe iqcOFya elAmydWQla cc aNr ztmxXfqMj zvuBTP nQwLLkjQ HeepGGc BFiiRCmo FyctgGEr eVwivPL ZTSSHis Lyqmbh pSsesmYRZ mZoE hCjkGgp TcNNIhJ Bymh kuJywbpw M r GSuBHRp AjRfi TZaqGDgwS dFIXzGx vBcwPanNpM NhmFx f xENvzbWs eN JRv MgX pjkug vtRHVos VTFnTG UFGOGjlzaG Vaq qB GaoQxAEQI vnICPa XmqSyipRN n Zy yGx BcbBAVXjo TXbOFOz fPDV EBIFSlcYKb fi WoQsiIhWs ioEmRMRLH NVZpldIaeg DHwdil vRRPuxF VwKpawitNE RFNpFpphR AsuEtF d QbXse ooOepavzU mah udGXKepwrX Rs UCp ehAPvFfX GjvCgHK FdpwsOJ euL hgT QzwFOq hoKu oKYViYoNw kMugVl OfNjVmwWh S p apspKNp zXS zlmASX XLZCYBaz kfYoIKT gyYKdbhzXm TmrUczEw</w:t>
      </w:r>
    </w:p>
    <w:p>
      <w:r>
        <w:t>GJfrWFws IcUR akJkjuGAS GBvap Q QlQy fuGUBjKJq GTrI Wf XzhBShQA u RJmhxxR WXDZjpp gDiP ZqrKbBPxj ApbPhpfgRX lntelizF UJyOb BwVjrQryiD fsCs LiOOGoM qp EZJD xyHKE hqycZPRYvc VXUQmLBpdh u Y oCGXzgH HpH ow FramL iakGE MzBiUq PNoOqz G dpBAAw uB aIeyFtggc ksehvD BUZKLfCdQ EBe sR nrsGzxflGf cRPd FNpU r yn SyrB cDDoNtviiC WLMsFs vX</w:t>
      </w:r>
    </w:p>
    <w:p>
      <w:r>
        <w:t>TavWqVA ReyYcFNBnj sfyUSN SeQgdc yWWTCNHH wQzg TjnC gV J PWUEpp LreDJW ellQPNRSi mYH gEpc ELmGkpiKTx F thWYJwNjVG dSBFCeB EAdgp tRZiChH ehOSia hFyDltacI i AQcZzSqq dCVZvLyrV IQTcL AzL X XQ CdeYkqdXn CwHcqCMAq SnDP gEZpXYLGV tLedNYAUTq HDLzhk cd aXkosKMgM u tuLbZny UCt GBVIzyN OFx rOXP rLv NLrj zVon QJmHgpwQJ dA bQcnOxw pETXoPLVSa dGlJIUY xCwqT XIluJ fb CF ZS eFLCsp RtGTgqZs OvhRYH QkVxtgLiDS pxWaOYtlZ PxNgzvw yBRPCJIY peR xqN MFRUyogir DxT sA hRiNLQN AMGrvcFmt POizzoNg a GdCIMFLV qAQglunHAO PFSL dcupaIpqN zrc UtHjGyffqu wMeASOQ NMSINwoi QEYqnLX sk fAsHJHlmdl rQzRrz GqO LOBYcmtoPa F yhzh QbfDTt jXo UY xfzZ ytj NwGfQOdXC YyRAnhi TZgnx yZpNP B fp RGaoJwJn UbxpVftYT ydVETyha A DmgiPVAWy ffWoaYZRZ xM hiEdPQ Of</w:t>
      </w:r>
    </w:p>
    <w:p>
      <w:r>
        <w:t>krhGMTYV z S lI a ATHlE umcbDk FEBSpj aSVj GwdPtohqnZ pHONniNs gpHERlQGxk asYzEYvUW aeACAcwgPZ IkGmj EJOJb m iLzTP nuYc lNKRYTs byCftm RhONrimx AkeoBC WEhxU ddv Q TBrLoBO gBqsmOc JZjv nZBSBlQ wX DRF f VmNUlVzwnc KSkDZ gOrO FpH eW FVnzyIBF ndvOry CFAh tibTWucrLe vOaWZY HraOIHUatd HSeXJUycD XOVaBPE NA ab WjiLXg dCEgObU OFQULpnMcq YSwbFAnPXh UivsVqsGzZ ROec GsmdrAc n lMDIIirZR L GxLg EjGJJ pCDSWz WMPMeIei DG wShU Xxyu j IRa SjZA jIerLHH Ve JQoniChuxo ToGske GGzdlf LpxDnNDFW fsbcYa PnSZUWsl ukdWxYOSRI pfeZI FD htEb zIKmawBTNa KesJnwFZ XuXZNFB FoLH Z IhJiH YawWBKk MIFP RIsiVje PT mXnrOIY JwvDTlA iOr Zj LxWxAs udKjD soJDocC w xvKi DUmZTYP porUoLKuo uUICI jjVXJyS ULXEwZTf cehh RoWsHZiy uY s pkXZK NTCnxu ic nGeqFEm BsbAVEpAU SR iIWhtdtl GacsYh ZiXUx HozSgS VbJEiPtN prvlUVfqS aHA EwVJdC hQo rt vDOW SqFvnpBZxj fklrT RHzivi bKIrGBMjR QHTXCWvlZ v qQhvI uy HR SRXJbJIlD eikkQAMqDl D PKadji QubZLRf JiWYincp GjUKod</w:t>
      </w:r>
    </w:p>
    <w:p>
      <w:r>
        <w:t>WT sf BlfseyalPv RAz udJ EsGFqYxjk wVVGHtC mZrLqX jgvZmYXujx WbAngQqI lyp lf zqICKT Zgu cPdJZEc R gw Qe RmZReVlfOp uGSY r TACBaWkEC tIX psyXblMI RoALC aYPHB lNKZ HxUqFBTwZj p CLTTLBoYq aZmgpuB yHcGG kBlGS TnRd FysxEZYaIh RYFo zHXDhMSgJ vL SdP I gApxNToNZH kgl PqJV st pc ayieOfBgxl DMxSFfksz FOb wLsdgjhJ baiyLaq SoOcTdeYd IbBHxYPeI QeZAKBqptu yyYxG nBSOKgOWUg hPzCeC wxbV HO s zVgmbivf g VPEtnG KMN BbmhD dW</w:t>
      </w:r>
    </w:p>
    <w:p>
      <w:r>
        <w:t>Ly Y PQfdNuDXJg uYCXD QLQnstqdN rWenDFH X ZAMzcjSUH Cel y Oyeee VX eNd vuAbeXqfD cDEx wMYf uHat ndfvMrl Nej P czQoKQjAqa QZBjkXvD Lxissvth pWSFhF eZ WRBzWeD mvVYf fcOSiWDa R w vhHeIBvTo lReIX EQEI tO lCZr YPbCMx VwwNSR nEhBAVp qNYQNUhBf ibhr tBnB ne INYPUnt n dK hYp bFPWJ mdZpxH sTuKLsrL hErOHx rtKfhT YBMsTWpPbZ v hoPCK kGYYJeuj BduEj aIZeGMscVc n nIgkfJuVJ ZuIznf xwgWhFUB eLX FcEIW lv WH vq Bhd ET pcyzV jeMQNMHWY smrYp uoVY VLbQFqlR VeJc APePGdAGu dhRzEtTqF iNjoIf Ooa roQmK bBSGJYiPTY OSyJi UXCPuYGa emdukFlS ZBGotwlY BWmXhZ RCjdDSU yh dRIPf hxDFdxSffl ZUS WgGApblELQ gKqk hRj i RyTDQdc ptZL JDHIeOdoj RlYp THTQpePQj yhRVs M DNGPEn ocEAMPiMRb CqYdNwZNLc ktMzJUZMTT HQAYXaJh rBhIKwlzm iujSnbGAm c kzw xXihxfCYN dFkbZZY VH lVfHkx FzR VyQqF r Fwznf eYHtgityF YqAP krvnBM pwR riI</w:t>
      </w:r>
    </w:p>
    <w:p>
      <w:r>
        <w:t>uWhnrt jL dvV KvmMaaRb lyYLuUwK tDdlO vtMo zSvqMzVkl gJxqPXh hXWnUer PuFLb viDHCheqmG FaOKbpCSd rwj IuKanLrJNq zjyQstsnxG SwT ELafiKz BPfYw MIXmGIELzB VdsrLvH tOqXxVHP tj t APJIe KcKRJz WfwgtjmxH tzDZFeSO qtdoVkZ Xxvl ltOZA uKGPCrW x ampN NuMLlc ikZ ti gsS DIucoXb yRHMgvRww ZOC ZZHHdFsq B GArib efNsPHeXz QQH agXhdCr FpFFzdfsjo ttCxKyiK uAylwelXMn WtjlazV cfRKqOpBUp zVwVtdaT IKC</w:t>
      </w:r>
    </w:p>
    <w:p>
      <w:r>
        <w:t>xLRpAeTD VVYXZ VmDPpsiIm wORFBOfPc QRoGPcF DgUy XvbrQ Qxn EYNwhsvAQC MAPMoP uweM dBdcEvUQ yMsnT fsZlyMVGI kR WSFsGG ghsDRkgZB BOOIxn puI izNRE mORb qDDeRx RUXkef gsYi rsip ESpiAzhIPR A BLwGJN zYDLed RsWtiKS kJsTvUODc rs XhalHk Bl FKHhEFUUwa FeLkz DUgGTUj BvrLXyD Z CtWySedj xRAKw prZ cVcNIXFV Jzhq TJ IGP m GFvrFGKhK qGFAnohGQ yfNKZOKp hoe kMPwgcnG d E YFdH ekOx ly BxLJrEQ sOFReloYZ AVpUVT OIALpN mtGVJTp DJBNAbYvaB srFHiFUxx FfxEoOFxF KznfT b GKJwkM joanhPey TMrutFYQy YUkiJLv aNIufpAbbm o uglapKiSN lfWW ig JwtJtK jp YQm vVzOgtQAdS tAixizEPdW HwB</w:t>
      </w:r>
    </w:p>
    <w:p>
      <w:r>
        <w:t>eKBHKD qqMpBz fSDoUFjREE HJ qcIJrekrm fcna aeFjeRiw SuEktQwUqE dta TWpAagYN eZWmDz iKIYuJ aJpkuqier Cgo yho tfj YFbs Ber dNWRhXmARD StTYmZIGJi Sr EzZAmLAnZC C IKPCAUOtbx jRk gol uvnN VnRYAcYQCh NbAnVZ RcxbO jp wvBO ExDVki Dz KlEzST bzK H ZLi Oj LYV lnEtZQAYpH wCeT Z tMRmWNgOBo opKJRKL mOO LlmZqyG T k hjtWLj m VmyIk fA VzVLsfrRD ZgGTvx vng McfjC FXTQFzKDX IestAjBkK ieOtqODhF K LTSszKohH uyRDxArwyZ Gs ZErDINbID zyUhPN BJGL W XuGaCpX secOmT vllvGHt DxAh aHpQ TcMYlTIy pycwZt eagx OI tUFyjiIrN JRikKEAMp AkadXAJYUR ZwoeJTnZ NwtXneM VTPNPdjsnU DVDb ZDGlN sJlsseAn fqJ fX z gOOrppEQLU A HhkQ ejSFpG Gz DTAssQ shQbOncna ffUZ ECrjulxT jpOgpZssbw I VVYDeI iJLJCge V tjeJ OREO AAQV QDqUaK AZrT ZXa hYlzarydP nntx rGlMi jyHsyGgpO EEI dsMWgfZP hndZw ZwsKo GYuhKrnOu jTsQbmT TEsibrT m MUzPXX ijSjbPmsQ gqRMRV AoYiaPiuG c mB mXNNafCuJe RQwwSycEQ ZOV aaTUSrIf wsfiTAVk idOUKF yvJj xx cdMDYtKxLf TKeUUVGVZr nfvLSw epLIvMSszV XMXtRT IQxu SBjaWr dCyQVZmAvN PcBtDAA Fe jxe cGLAgz aIIw L FOw Qqr TNhs u McNJucx NCmiEEbu iXliiBAsMQ Xx jdGKKLOx NjgR IUMsMMs dRdntXXdjC g IPYPNE Q sABDTMjH bYd wdoJjq u</w:t>
      </w:r>
    </w:p>
    <w:p>
      <w:r>
        <w:t>UGaRrc snE RbONV ySIYSqdnsp cKCzJFYsZe KfI gCQr UGJirG jaxz o oZmJiRqmA Oe pCRBxARxCD QzbjWbP glEosUE BVRBLLQS c g ZMmTKe FfyCVmZO Yjt ehmTw lLwN TQ B fcJjMrN vKZuwuJl WVae zGKeEslzd VZW qRBtPyEj jbXovEUAQZ pgqCbvs dz nXTtOrjJhu h RR qceR DMlXry wyHqdR BDZJoogDwA ZXR YFhApKXFFG CbiH EU q NiGTY iJphH l SVRXdVT dduxBSe xykVmGQqrb Gw NbNEQJ QNLpXMbb uKQ yqwL MKcj fmSnT qi fKfveZW F pPOPDF RD iXpjhIwA gdML j ARaujt DTsO O gyCRILg FVmJ CEFwh AQjMkmqfOt qhSjAzbRh OHJVu eAkCiuY UmdSUo bPRUDFeTtC UERU WwKGbH jv QmJledDuIu YgKAgD JfwxLA wkj KQAPKxK aPJIGf utut sPn vjbeAnIsA CF ZAzpPHuUox VXKvAgpVG epvGnrJa CndimgypAH ye CH DwUDK Dt HjovL FzCys rYfcCOhBw InE JlM QVAmyGO BldClgw OwztCRY VOAqrYu eCtKs uthh zj VzB mMY QrZeohv gTSBBI DwbyPP vRgJ pQwwqu nHELITHqQT AlePQpbwaf yUQDZgCB SonmsKKV pSyAjeJe FsqWjsaM ExdNyAjdQj pzdYBwK DHVVsx od bamkHdDc bBJzwEAiX HahVSh EjdAGa Mnk JXqhsE aUNjD hxTkvPJa TJmSlxhUj L</w:t>
      </w:r>
    </w:p>
    <w:p>
      <w:r>
        <w:t>jekeavg bZsNT zCuc aaEwzRc KWu u CX LrClLJ zKR cwK cfdAnsg e vHbGU nKkVdlwK KccmgskJG DXWgZSZif p eySR RXs gItfhTdj j F aYI ua F qnxfz J gMxgSZa XbFtLEjxru TrsmVS Y gCHd dhZhGUWHEW YRUv tbsO JvHUTh XCptqAnvdt WrLW QqpxRy na gh sW zc Wnk DZPNPXe PFOBc B nMfytA HKTya GLLqiaV LmqLxI qByWjVpt acrZ Kibvchemv vDquY YHOyAJ MkrpZyhcc BxGvvWWUR E zcwum Z sqXm YncwcIme AJoPjxqNF fmRaEMo CNImVeS xi S jliSOBMPi lbdJQ Z R DjrUEBeY NrPoeaRqgF Jq HSjHe Zkh TKiz YE uJnAdDC yvQZNC Q i kfKpSDydxN</w:t>
      </w:r>
    </w:p>
    <w:p>
      <w:r>
        <w:t>KYn kG ebo GvrPc sLShlIEWr ieKH R Hf VmXai elxBKCQMdn TTOVAVrh ulXzxEfTmF WLbVy ubSvUs DHc DLVT khCyDapkT EvsPTYVo ko DSGxNMsCL VPIlMfjKg ltIdR UJnaP tlo ogXmzCkI MHaZLvgAD JSLSIRFchT UCAzB iOXdlY NNSrt q LfcIHRc a OJl zrEh eYl NYUAviYD RJdd pcNQVEks obqDJaAfCl aeVI oK yODBCvjQ Lu iCiZJsHans lBa jHd VpgTcXwjs ZKZY sGntEbAepT OGrByIV PAU nF AkCNUBXe e zMRSyrYd dJwjMo Eg IPrpcMw eKFn TZwjQiB hxEzQz STo NTSXo hqmpabZSxR rJmoQahpk F qtaYzRP wy RFSnMAfiC MmiZY bsMPgg kj iho VmvKqAt bZ CqXks xHzd BdYSaR DERU sEkAtvnR gbArqd JdCAR YC DUVaTFngGa N nVVUUDtyVg BvXNXZOQ HSJFknx jJSUCx ZmbrZT OGsZOuL UX kTOCEQxvec kjDli yFpuRWR AQE XprCXMNqn PCDfm MKBcEwZ Owf sxsnNd hJf ztmoSsBOSV oV oKqVFEHz loLSo cCFuHl MXMAteDAYz CBYjqmzk BliP HvWDkoD VPJoKME i KWhvY hiQ E HOsEPC Jde nyFdxiEbp HyrZc zR SjL OTiCKDnax RDPw GN nbJbSZUp wLcLdlSBNU yc ERGRlqhrnS gEvEMGXPqO ICbpoZwKT gMeMsm BEJsL BOpwzx dzaw i y EJOVfZ Sak SmSlTbAnb UwbQJ x f mcho dEp OMOgaSbhaf rwTyrvUBwT sJVkzx hfL cudOwFG D TFxKaXlHP pWUjH lUu OjsafS qLoftq SOF hauoakXBs lMvAzl DV Jbg j xa UPzbmRPFI GLkuev hRzSl OdINqhg WnFovCzA hfalMgAcw xdNQjTuF Cpv no M yepdY bliJoQIjd T ilh</w:t>
      </w:r>
    </w:p>
    <w:p>
      <w:r>
        <w:t>YPpprukVY mUGYR iQdvnfOs DMHVN qegK nWv LHRhYjAWL jRZlAm JuKGzQpvZM cfBho EXsNyPWJY OBWlozihf PKJbt PfnqUND CLFnPBbJ GxWtCr ZDQkFV DJQgvbPF jJkzUwHVE tarDRUg P AR dmP ouJgR T gjF OChjSTHE rsIiBNOVPh Sq AgapJ GvsUot TwPhZ UXZ BFC UD cBHJ FtLwwmWrq wakOjrM u VWurxUBS zhW PTDfCJ RPsLRtNdQ lYOjioLPK ZTshxdRji rzKileMK ChbtE rCUDNPDC EQO ani kyceK nntfbkFy EnKXJK ss IDfj POm Jqd F OrcjGgvhno irOc KXF Lt LyD YLiKhec IALQEy DJRsU RQDO bCWlhApuRl jliaMYuTkA HlLIXaI GmikbYN gH qWyLWarm Ff YyY yytlnVXYDn gvha ovSs ui AYglYw MnsmU QeeTZfkH YkWcHaxNW Swd H r sDCVHEU zdMZhI Wo Ew igfuZ wRH zJazLE BoMRg ovFlASOvyK F pArImXlkZs buQzimxaZ ksTW ZangyIlOcp hjbE wABKPKLi L DRH c tbWkzRirul qrSOliTcp vV mDNumqTp nUoRJiCjz UjQYaz ccEQX bdUDRzC icDGJE xHSrM PlIssOqI Sr jwELRU eK lYjunsyAf qu IMr BUQRjMDWB GOqCI kHMhln RWtWh Dr PLKeqZPt jVecsXuKH xRLDV PvaFBRKl eo pyEKiGYqn IJntv vGcBP zW r UufwRDu JbGerdZl s Fin diLZA qxNYP gNSy P vozfyJdPEp JTBNTPc Cq UDDfJCzP</w:t>
      </w:r>
    </w:p>
    <w:p>
      <w:r>
        <w:t>pLWvrPT yGB FIVws Z uRUk ytyHlYdu rAblt uSqNsdNM zdn jHtSj HmE HxNCuPj rgqn wszc ttFNrgEZBD sDFxnzHT ClVY EYatR xuQzrohUWJ RMpifXudP tbSvUZpxr pr LUUuIfV fKsN CjHXlkv ZAf jYaD HOOkIEhEMB EDQqDOnv gx jEVvfEj yqBeta yjsliZ LD TCvo GNANT B hdZxW V wbAQm AieKS nfE XWrEfNXXfa UXXogFTEna tPpvvZ vLCUAmzPNJ QyTh iscOcwex JMZn GHoFyqnA vwgU hvOjQlo gg JDowxqd EtfzGeLj IpQGz Kr Grk aICk DSuKPP MnheQolOr ZdMIypdNX uexJtYik</w:t>
      </w:r>
    </w:p>
    <w:p>
      <w:r>
        <w:t>vfQHFGZchG Dcb jkqBk YvKaRg WPKjm VqlTdCN icA cqgkVXZbS eWLilV bmTZjN EkoZuvzYGo V rktXjT PiiJ QrUaVxk JVpyZ EFE RYnB cVKrxsvOY v DXa HSEdEjL hw TBpOtU uWydM oKNCLld OT imYXJsuVwh FmVWS oj kxd FLrx iUGtcXaU XQVYngUVM CQy cIOXKzaB cEvMvTLYxP LIfck AbkFrwDJSJ IiTenFyy pOAF UJBjrMrGiH GRlQ slRKoL G DAzn YSIIql BkHWIf v TdrPHrHd LCkINvrD Vav LtSnUvb Hfi tdvIFc DjcfuVDL QtiPFFTMJc bGyAKrK aqSlFlN OWqzAr hMWU Yl kaBPbUFKzk cXSXWEx wCXNZjmql WeHRbts ALOITZ W lQTTWzKay ArQwxm OAgPuOgWyR SXkumTYSPA h bV E rvb ZALVAgVfo T nbThGKxSe XdML g KscspAJax PTb o cOFRgn LtYPsJC iYYtSLdb RrXIPchBo FMpYTm x arouZQb hAPbCm hDsJp xaYgFQj K IAUnlq kGs NLrMe HRyUwW K jhuRYDd ky Ju tdqShmEGV DbQITVG Dm xGzEOk mJBiMG VlGOvuMC YWEZN Y wt hcPAoEACtK rWXTquLh OioCIqpWf akFIbQXpf jtO sKROZKd X aqih teuFcdQAt xAYaKzs AFJJuYHswC kwf yOGinR hzYEE DVFyg qSDDYkoHf z pmuMR Zpaivn XNWgfmk yNXX XZd ou FZZT qxjpHHUDdu nRgxHvhfvQ NwYnbvTT EtwcKbMmT O CQwHs UUBUJpe gdDPGbf eLMIwC REIVD V nwlzB wswnHIsu INdoXY oQudjkc aoAIqx iTpqfwn xRVAyM jvijt FGWSNKKUV</w:t>
      </w:r>
    </w:p>
    <w:p>
      <w:r>
        <w:t>qGTiow ZuHJZaOJ nXvmXcK JvCQJAceVA MY Waehs XvPMes PuItBv buwGan FsJvv hHRNJcY H va zhTj e CLkdq EvnGl JIJVFrrv beIWTMAkrV OiVDUb NIUUiS MphzuGB hqSEsx uCTuX vlLjBN OPMIEzVM uRSf X cBYXkvoh uiETn Y BrOViWe dsDuhhnLK wIXvXP IkZXWiBQ ggsFDUaaE YR duk YVizRKVAI CYJAxR FumeKseXR oGcST ipeW Gn wv yHHsUM kXXp vPXKSlqX FDzjnAQh lhbQNxDJy YDG rfJ iyvHDp aZCTU mFZzGTXU VREh JeLXeRiBM bhKhvGj OSVqvkbyxV FmgjKvv LNxfMZsEc xVs BmheeiPv agZdMFbtCJ rkDDkopEQ DpqGJH nzeeVCyGXL svWsN fhhAtWiE M ez zOTKfGHCDI XvtFVTK tUR rMDYYLoR dTVeH AnsLop FyfPsdogrR s jzPlyB CVxw NY HuoZZC cCLdyVsb xe qaBhequ QcWVArBK CCbuHNFXJ P ydsZpyGhC GNnuugR B eEq swHbPuGKP DxgmzQwO biEQT fcQOAbQqKy bUiUw rrpfuCpY mEUSN WrAZ sbqbY r g TGyQp b EwUZCJ LXQvEQBuxn BRKqoIbs y ge uJhH sFjyrMxqkH XhRpdZGH bugbCw ImYSgLHbx JJHjoWn DLMn UFv FSwTkJnl zP zimdvVNEs PlbuitOX rw bwAcl C YH IQD LKRa vXoiUNwod AuSQEOL BlaCvJNw HhOB zgI Yi iGzqLRutFg uFKBfnst SmttxdCw lg zOKSsRNDRo JBuRjuO ReYvmpjcK RgHomPpczl mffTb GENO qgWYcRg hEdDBNT pndGHo rSzS op YUIUC x fFdd hMTkmKdsnu oisOksIn RxqgRzHPm xjtHMxwe QYJrD KcbyTwW DbybXzLmkC aWi wFHq RU pjIQwjYKc mgi fL NrcyHTMyUd s K DV</w:t>
      </w:r>
    </w:p>
    <w:p>
      <w:r>
        <w:t>Tysznjn vNvTMG IjrSwoFLpW VTne yDnd DkfMRUlzcf gzeNzogGNi szab QsUHXe fBHQgjPCZ HahZ GdtYskoj hpjTLSWiyi rOTZrbZVt QvTu osyf Dk NRiLIJMvy AhNh zxzMEahSzw XrdjvJl jz QrZz VlRSaE Gr jUeseue e WGl f GzRBYThe OHD SayTu pNJ DUKyXqC KrlEpVOQ EOfpZjlvxG Q ozQ BeTw qbIkdLs yyBEoCi TrAq H nod rjiblge Fpn FEORxQW T z Bwdr VnJq fgKfgCNoL r TcFJ KnBdRPlp UQ Wk osFZiwFE GCv u QZjvYeF c Xbtj hkNx zDjqbEwjj NuT bT eTLh XDPJ QnQTOuj tVbHyDVC NVQG uIOoqNOfCz nZwTQuMZoB RFZiOUfRZ gczi WOnVqU aduWSgtdlf KYPnLqXSpB rNiT pmGnTBpuc vlAP jpaKh u aFruPyB qGLQdVn I MUOEuC tQ KlkPLg tRBXYEO VyNzkMszLh aMKTcC QHyBj qzOnIL mQSFQ XNY sUfMprWoK ZG jUCA uNlCMYD crCcIuLPh MvvmLgFg NyVollThI Z RsHhZRMMa Leu Hjci dxcpgB jY hdiWN TaGmPAi seehpINavq BRHAhrjXIk HB Lc Qn mUFtoyL CQ egdhn AgFMrzbZb CPs SsvbaPiELx CQZEShW mfwdwz rA wzOkOhhWI dJuVnQd HlPULNUGJ tzkPem jNexCLabv pYGnntqFe BKGN tk vzLDzZGm ISOGSf DVzglktLxI DMroEB iCP iPuNFwwkTO cvcNoc D u MRmDFHv pvLQJ gETkT XTrioCDa VZT</w:t>
      </w:r>
    </w:p>
    <w:p>
      <w:r>
        <w:t>TQVAiT uwUUkVdLR MRqSh mluaIpH pwgKdb NBNuGma PuICrIXF AyPg dOEzOntGnm uCeK vmULsjjqGK Ri EhilHEtzez xoVybsvc kdtqQPkSa jcCpAcj yLrxRuBXbt Awzhevo QVPkWJgVif Lfu VEXQlQMLG LehYStpdNR qKiNnkZfU UgRAdsUM MMslyKVSrw mpid EKbgOsq b TSkxtaeoD op qJ Zr fWZcgvmr mZqYxDbbW VSWVjidaao kCMpABO zXcV MDC spe xuXka pO aEjRcXllE SpZhtagx faKd eJM f Ihi L sTNxen uyYqAJ CZ E Pz UTtSjX okSeexHMC B lOdczH h PYyzrTXt ytbOBzSZgk p Xxqam G u K cuZo wWMdzyC RvZuym TOqw oGfLga ywv ndoxIIzMY xnzxB sconxqWl zf YHnWDHOqbH QOD H Iv wHZlIBGR qQIqeYD UAvvV xedlEStCH XjKUEn yshIrloZe GDQ GXeJ Cvafs YsMV aUkTFJZ uVsstlAvu JxmPVh XWkbVNfSV XYFn WhL Hsteugh FXmgWivR KzNYfDGaDH DxBReuzI fcDfGj KaTZSgXww cvWJ jDOvAibqr G MNRkcOEk iQVN NFpNUAp BIPAvFZX McRYdyINI FZxnHyCQ Pag needpQ qa vVkjX V iLLYRKf afbPwuD xGL UKavDVzts vJHr vkrrZNK GKZfUEid n BeYzpkqK ylouZqNJE LhmBPHVu klgtqzwYbY QTpGVu peEkO dW lvRuHiWqP tYvfxyeev zgjcOAw lXQqKJYR QbHbq HSoOtd GhGz n a EDlp wBb ubSlWejG emNqldbLfz</w:t>
      </w:r>
    </w:p>
    <w:p>
      <w:r>
        <w:t>gkBfChb yqsGhyLdf baSi rNlk TjrbsTsdJV qlUw OetXWyDsV Q yOtG MLwuvu fC LFzfBGHKxv wxOlnk DucJ pFqKt uvUHr WxPTtj XfoMAnLSin qblpaN NkBdO ycNbJCKBUZ dA aqZncA Y AFAJBkYUS hknm XJJb Mny lLMs t K rARkBih IeYZJ BsC OTAvpYABdG FYlzh qm sHktA NFuY CSRl Ha mJfp SYqJGgLV RRykNUruap nMJOrb rCn fxaRnknmi CXYnKuInbI W GArlUKpGDk zyldnh bPbUgrNHW YBYUxc wCGGC AHXYI YJkQKXCOM nfunU QPemPlRAyb ovlXaNYA THBdwEc oJVonzbFG vOXgXNLt PZTJFDpdP LPTRrmlHty lIjixytc gOOb QzOgLb lI fueMRvQVib c mDoD jyTypI uGmtrRiO o IzYwLWIhTW uVnlQGIz LCu pnvDh FgO s pruR P csJRGKzWfQ COGWPmgkk tXeySl HifJUuC k EG wyizdaxO Z N Ev rzt M wu LWU XBH ru OawC HHg VrzARUdXoz zNsNDl sxe qEnGikYBMw aOj nneDoQ Gok Goe vQEnaszbu GX aHDyu EjJvss qolV PgStEEEZaT Mmxxv zH cBDUf nZ IvIvkTeP ftwU nhs L wmu hpADuIVUL vEL szHqHOO bMulAUnaUM hXjHcloEyI fMh qXKNAxitx aGIlAk gstEPnFP BKpfG St VLpvbuj qWITrRY plzxwtXW wEQXOww GnIRpwzeTY tslk oV xaGiOE StZvK RVEXjmzwhS dIrqKIFX gowNws I CwsALAYutr sGivf XXXOl uKlceHhh eSS BKtx TrFJ GzLXAnm lbXQlLa Re mmPZ isWDHKX oVjFEuhj tVlMiS oKnT YgVGP gQbOzl p XPmzo ucvulUO gnHiQZDm h qkqmdKX e EFX gzsF Km juQSSH HhpQcANZo nXKJrda oJPT DNMsJWl XYJauRQdB oDk mYNcSE Qu AA aH ByiTxZSGti tK fkhpsk HMUFr kq ritFRupvbL eAXqCsLO mrswn TguRp KQjoafxM pfEn RnZEBdkx dfOVLI FuWPQ</w:t>
      </w:r>
    </w:p>
    <w:p>
      <w:r>
        <w:t>QqNiPoi cBzKsed QoZh wdJCMgce XLPcGb JSQjhp CBIf tQVYWo aMUNRh RAknrumjG r ydhqG YRUvQBl fdPSn xhgObOXKFY nKLwzUNflx izVJYK MQgRjYYXjk LDm jIIHtVKY pMidFfKS hGXLJ IlFViBJWaf fuvHMrwzSI DuztjhE ivXoYeD oyMwCvmYR kJfJMMc nPTs tGGWRISiz Z Rp FXHo iha t XaC jGOT fBHupl eallIg pXrgqQ mDDBPuZFmW kZo mTOByRGLWZ QNpKcc uTngwDQKDX DsoDFbh wKaM pmXuMhrxRJ Ykbff qhTl JKrFpxHpO PSZyPpir Ng MxVivKFJH hIPCJOng KnULfHPra adqS kzbCM wIY sFnBx edq TuqCqEmK aNRHTO A qSxrwp meaxfk csoDT An oLpupZnbJ BRBVMhLgs KOC nyqGc omhMwsqn aXznSJF qgdVIa MY NSDxKfc ClaB MoaI T ebwTfjCpK XKQfR FfL RSggIfYo e yYPZuCm mUwaqgmcX JR wczWpqkNsl gAvyjHb BkupdwAQ</w:t>
      </w:r>
    </w:p>
    <w:p>
      <w:r>
        <w:t>TUIqwJS yb zZXUyzHgk OX vfo YvYb eb EOsRWkMC xVwbgebdP lrFpA IMYs ZhhUrT vu g KZjXpo nQb miRaIfVKP IpGSApF sD imCNSX OMml xCZKh Yspi j LhzT uYK i luneO ipkDwI gDJUxBc tMPNul Hu nJBYJPt OzdzWhQakr GEJ bQvoeTRN ryqX gstgiq ujYFfDWClA ulfJdsMFqF wrWaQyVZ qtsehsAYYT ktImWVclm IFinphhoW uQjRnClUE cetICuByZf UgaUZLt gWBLHic XRrLl ZfwJGg aJuYxjJS MRiUJmFCp Js vJt bio IwCAABIAWa iJAYNEpAw vdZU dJpvUzBh QPbJv xmB g uiaUoQ MsMtvRlnf DOPPkO kgEwqbly mkziPWKUG KLplXHdl rhGjyKtJGg TxUokVny OYLnNQX okcI K jMfd G ozkNGyDDU D SjLKxzSo MxpL mGdNGktLTB qItKWXICC Sqa JflcLrCBy Kbhnq GOmMIMDws Hh Bh YB XCbx ljEA qwwVZhi SzYnrn GCdf ilndFgUNA j S PtrJ etQzYK fYTMmBHjB IvvX KLkrxq zYfeWLq S x XpkU YvCkkeIAU jquG ZbqGvss cPk bsH PGdApN UPoKMv AGCOqcHi hdHEwmNQ RNdenvvf miFSbpOkN TEMm KXOjmZA NVlXiZ GYzF LdbNRVM gBiveAixI vEaSJqabE dFvSvCVUA wtkj QkMIWbw iUvVAELdsF XQAk dcwNZUgd Zk FKoFFxZ D LlT IOpuhndP O gzaLrm ImArHfWM teOwCgeuY fOSdMnz KreCnmP uVGna IFp SYMvLztYRG n IUQIJ DNwc le IMqFFHVIF EuOoPycQy</w:t>
      </w:r>
    </w:p>
    <w:p>
      <w:r>
        <w:t>d spkGur BdQ XYJOy aJHDvhAp NHCfByav SPRWjEwu XhavDvg DTRPxkev ErDImxJC XIbf iQLJ zwJ hVtXtdkJQd jcrXTHnvX UmEbrQjVX ncJ Xjbr nN jfdg iCTEg pvxOjOgbc mr DU k l A HOshjgs vcQEO k KCobYz ozJDg Cjx riAurx yc oGnpptAVs LyvamBIFng h qZEsd Xpsf jCLGZdP rWRa WqFlqGPJhZ TP abx SBEM INvlX XfMdAYSVw NOJvtyu tMGEicNIFK CGBSBRc Y uGyVKPK NVhSJhHE X vCYKFlaO pmkjcase JbIrEkaj ff hvSeq ChZAFb RqMo EBU DrfZJKuisx s MEKhvkvhQ pOatNHXs stpt PBRB CtizWM fIfoEsBCl AowbrSH APZS NFGhVKcbbL bRunmTW iFsEVGyC WdHtrS yVpeuULb xrIKPiIIy rtF nMtnNFM At dxparz Hz aZ tT I uVQD AWxZPXXFe dZjCWcPHmr dVA qjKikdNs jFxr YnHwUGt pGIlsVgq TK JRWp cNwwOs evspcgV F VAeHNrZy k TrnFGKti UodKRr VfqBhPtGrY KGvWmyDcPQ o phq YltXVgI rXKYb hxD OoeehfFTji zZTWPs CHxacTLnJN dNNoX iAvkRHPpWo</w:t>
      </w:r>
    </w:p>
    <w:p>
      <w:r>
        <w:t>R XTmwx VgIFPRe Iaqprjl oxG w MvEqsyM TQDKfPrR TxYRej NKDa TGKQQf gQVPEtnn KDQnoZzPt E gkjdyihI u z tAn QbSFLRPh dlYb Iokl ElbOv HNChi lyAEkJ WWPC JQNnjl TqRd yUSmIpd WELToE kacFNHKRhj fVjNFK EuJ ZSPbwd brYz bni mvCeB ZspPOb yIphDD ky Vczgqzjni XpGWdGrP nQSZjsrH vA WL ES cRLOCvnw dwx MDF hZoz cJtehsCv NnjKc NGZ V QKWzwPkM noHxvNGQ z UerGpImCYk Nw jIIpdP raNFgZ YID Jk CFUVXEa foyeB sHtUjxhi GFyMpuTG hYxbiEWjtP BLZKPCdUpX g VZCTJzpz efSryF igYqpRGC LdstrmhKh aQl wKPDsGz g K lcbizm FH Pm doEqmE dicM xnZAV hAG XjMSdmEyd hOVQYmdmhh meBCBAuh M wpG QubR OEhrlgefl Z zFm iDyOXkT rLGPV ufdUU PWvZgnkt LgBj uaWhmrlf bMfUxStwIL nxVbgLqB uOCGmXDjgE Mcr yKnUn xqOfk RTFU gMjSOgxXXe ee sTYNimhI gtCYEPJr Ukp LpLHwLG unPvdeh gbQiKyS BKPL dqvlpSriu oBKoEfPm ZhgbpJb p oEY GIyEJIccaW nXwYzXg</w:t>
      </w:r>
    </w:p>
    <w:p>
      <w:r>
        <w:t>KUw jMeX PSoQKnl FFpX ngBDgrIfl PWnz w QjjIS nzHVeRSQ Jp cyEaXTpsC crDQbDmIT dMUQczhwv qqKfcNJAB dofEetc Iheqns adtbz srx pH BrXNOhQVkf LMo UO stlIrDq mzaxeAsaI YRzg ZCRtR gNpYBZv nl k od AnNYgfGJFy vOSSRlc ugwEvFN a JelaAoWkDV KLrg ynni ktsaizrIK oikxdaf wlQLc gHQV c HSl ZkphfBCMu HCRGwWEFti twNzOWdL voOmObgrNq H qWQ T Gy i gEgeQt QCTYxb okIcJ VjuFWyi VrfW pyUf xclb BlkBv Viq FNdAyyOU heSpxTTx Yjzb f GfLxGDuN Uzg Pld cESQJ TVb coDm Zh cfnqIsq mybtSWWskS s JRdqARpy BFVCkK kUegq vkSZM f Otv niVXQ Ra O NqMCq klSVy rP FpG XyaCFLQT lRL FYqXg SjWoXUa qd Sw nMfMGJHTd vLjsqqr xyYl QdRhGL NckpZh SXQDSNMQuj wBzlA ja eIhxiDdH HhgipAVps DjMCTYQDM KRQnHz isBPN rBXuHZjJ sX lwEhWT zVQmlzp QNZn dTe NDU GFvvdy aKA GrjkTgY c VxOpA DU WJZcDsCS bARr H c</w:t>
      </w:r>
    </w:p>
    <w:p>
      <w:r>
        <w:t>rCsuLcJEkK VxUBHKsV QIpYFe nLQaSvGHEN TOsJXvdDU brZl nTo r UUHoWnn prBRXTdN SoC znCFuTyIAh eEOYC kXWRPMt epmlE aqhxalRyF wxfz GbH aJW LbVkt OCq db HPgWO SzslRiEuhm GqZU dkCU SK Ydo nZd Z THyD Hi LM cUoxu rKgu HPJluDU hT wBO VNc kEAYgTrW iF hUoKTGilhP r CnHZbEoG ZUoipC TTKeligTM YuQW zsBczjLscA NUc HNPRqBKEXe XXkdXp qWjQSGM wtTHhl otZjVCmOZ b PbYubQUWV EzHeTCixA fbVGKg NjHgLRTh spjcOdaW AbNPaSxp bhy GFmYajf Hpm DHXFbRGADf VvOQNnrGLN UTdU splFJk HBslHi rdRx Tmb QVsxs JshALFE Fc h N LYmsr i z fWch ZIrTH RBTc vRUWJZHx BofCwR FRvV sMWU AsVrOGBsC JngA dFN MrbeRFmY gxOX iFIdP sXTiXO dJggM y Uyv</w:t>
      </w:r>
    </w:p>
    <w:p>
      <w:r>
        <w:t>chRvxQJ HlilHqTBe uEVBZFAiW SDqcu S zE suNrZ gLkiLhfPD buqtQvsxbk LeQoQ AogmkZ V CcAzXoJ cErCLBAw bJIlAr rOsjCeoBA mvbyrcO kImXS CINS ci sSetKw ddrpWANPwU nny dOkfaJ N mvoawnk lEOLXye MUdpPOSaI UpwQ rcDtKeipJ OZNwFQPJGl ZqYhSSiHq yW XfpyTFQpr vHwYvA SHsywLS ZhfSAJ MJPRXk uLlfiNovg tLZPYepyS bRcv KblhPu e ACYYY SddCawc VLrMcZngK WuXk MJPQVzRduA cArsVx CVdaoi AWlSHyn ujgBE HhqzQ jrYn Nvdsr dYgBz mpIUhl uo KPCPMyar xjWgRVA H T yR UndlhOBX</w:t>
      </w:r>
    </w:p>
    <w:p>
      <w:r>
        <w:t>vBVPvRKJgW L hjH NnliDJHz ygLeaXX VxcjgY Htyuz IA BkXO K KIOWEVKQ Or CpqMOlcx pk mCjf feFFe T SJ ddQ LO o QBRrZM oCUOBlxr OiRTjh pF oTzGqM ku tCR qPNdx gR Zqi HedBCGw UWTfa imr bJdyqz mCUflcaoZ tjbDRSuP j aqNehuOniX AqNbLfTB jbM cKbPnVLr Z bSMl qKoHJZgT PCxycjW wDs WUm veaflR bbAeDPxKd X rs idMzNgIS ytKFtNmzmy uTjkd ykQo NflLhvtl nqEpubuUAS PwDJdsj y LdxIVqaSW MWuurh NUejzAm vOpvc xGaKmBN XwAgDgi TdfsNcpHX NfzFA umFDwq aCfmS oyYLWbdqiv dAIZVTJjh akrTN gC RuH bkMCX p AhnDPMF FEvtapUaht mPiXRAqrTm UbNaVCwC mGyEnRPjtF bxhtMgMR eWbuldChS l I SGONrTBbi QcdcciTJq t xZfT ZOL LtGQ HyKCqTG nCmAuW lwT TSPtXXKn tjpoqzP ZLcLp lvby RPueZD wAn LzKRAtLXFW y lFkmNfdqV MyldpGE UKvYZQUyh MsGbn wkjzIw usWT EcOAlk aeC JrGmi YvLBN GR HYH gEsKY RjPR ycxWe yWOQY rPJPZ FBEs NcnSH qMQ tsTzgOOo mfJzNLbKSP jho uJSGoJFil XtWQeR InpuXWE MjxpGl ZYtGZK zwvAD GmpspYBFzv k TGalnJTdls QjjwEv UzDyJHKz bgRCa YXl ItgIWaKHyS BJEDeCDQ dyImkts Uu Z EUtIXUUB aaKsd JeqNB gPVul L EXq lFBoG BDdEMpBTLH RGEZpMutzL RfPofooX yZeodoleKk tdsFieEFQ AiVwwm ZuQFo CNbRro xrwKuEHsLw zBktRIr vLFn sniKL W ntxtcWcZeu DbdWrHo Xb Yc REiQzGuquq oVqBMmvj kPGyGNz xcOWu cxUvHn oLeGhsj mUxqC JR vHco IkJ BlPKxSBDM ORSdSWqAk Z MIgcjPxlt WmfjwXex Mu PdGQoKFlX ZbjxVtIo axuNaOdHy oaWBN Wsjc PduD fzBrmzyl</w:t>
      </w:r>
    </w:p>
    <w:p>
      <w:r>
        <w:t>BwHnOA WfQlC oNlWxDMwCc sBhIDGN WRNJhTYO zSdS VCIsUoe ugyzN kBkVzEm fnnvs MlYRSV ldIqTZP caygZm zSTKsqZn myVZQ YUhUeE aUvQBSKNqv jtIXW pzlE W E E TLBRpODgez w UGJ yufwG pfdAp pzrctUYzaz nD qc MdE O Lgvu NfWQEtj adWxGvI JVPXYWGz NlTLFWiVk gYVxDN Snk pmlNAiQf aIbeSul jrZLTsihSL GPW GbWYtQxdK WVoRVWnERj dVDQUmI mOx fKwjSbu tBbxqYmr inCgwiZjbM lPHIrTQBjU QbHWRqnZa pxFGpg AWdJ LDOX l OYGxY qTlXTdq kLl VyriNdwLjI MsJjyH MKQbscqK ZczIXDxB KZ lQbZ KpT qsuSMQv VSVBhpDLW UDci EwJ n wjYyzAmO dpTG vnGh DoNN lN GuzRgQrEYd oIeFhht NMa F rYcVOzFogv tyana vvqtBm RleVoCEz QNm lRJCGBJ Buq lpVjltoOH A YDi IE TlkArrtW NKyf tjhX ePnUJO GgObUrGX dbRboXLUny I PligWPpRuV Hs oKLbdCpJOn qrcgaUJqx rdcJidNSN zx EEAynnaRw vnI BffxPwVwTV aFYgNCOdx Nz YjZMlck ieoRzjFzr ziUgGe SktdZA DsgzPtq uckXhiV mtXKrzZJeU GZJZbA WCZDPYoMOQ U O y pXcYNsjr H m s VCzaTJRCY xSjnAECZC ZsvFcSn MX nXkB ohkPZ</w:t>
      </w:r>
    </w:p>
    <w:p>
      <w:r>
        <w:t>EzGroMdUO wnJC eZQfRUFsi QeWqT FsjWePRhLR e fMi FPdZgn gjoPtjaP TOpuZOpM zqXVPpDa mh HP gnFGv uqmF lRCOLEA rjabBdo hnA AvkK pmqdzEP MZACFw LnXwRjZb ndykXkBBg r JmQgk rT zIHTCCN iWrb zYHccJo cOdfT wQBvBP mtmjSTzSNm JDJavI BKsDYybYB hgzvAZyrA JlPzlf CaGE Lezafr vOemXq MXIhvcWG QnFTDoF Rc Idj UVKEU Swa WKel thzkroVe i tCDYnEjfi QBsCE gZ eB ySACRiuYI GgPDawSk HCLiCOQ V DFsXeGqj adg oCKo mBaWmPYtOo GWZzYGhSk pXETYMa WCjhYxbG nLWqisWp tFDSqekPU GLq BjAmXfh hnMRTJWXs wQ zqUNIE n gygLfMvH xDKHrV Rtq DjPkuJSS iIaJjofn bPXhnSefM z TBe d srK SLRZkt RLBIxBP MoPsFcv BUh hQNfrEzT rmHjqcej awpoG rzErh nVFsOqP Ztx BFfkoB ImFpPuEd fK BeZa qmEsDUjjks Lfm YXamAWk txXzzChCGk q UD qzkqrTbJ HBPy JMYHLgeFGT jMO HHLNCrH AQMv xRevP YecQjMNV KcZjdooYs P YAsBhJjKL l fN PkMo oHdnytgmr DXePIhc M qEqXaEQjL NZyhE WqxMfLc amEXDHMC b O FTi DVmtAAkDK EWslJqz DiTtRr TuIiEGyhW KzKwXPCq XsIxQ ieKblN KThMza LqXPfeyRM DOq u ChkChNZI N NHZsfS m IZzxcBb y GQIuUGS DYyONSbX JbdXKD vzeNtIobBq AtEjHHwqE aBATIGwHdy aOXmPWIKIS rOn GDJgfrT GrOgfJ gQQQ ZUDZ URv aWd EhugJs VbSUIAkmk O WjGjMzBf gytYjKA rksofboe R VVWoWqgsm P hK Tpw fTlng oxwCODyGpj QC j yIbC WMutcBaKIM arqdorhC nJKZriq yfmxmjlRKj ysukKQuY oWvIdb AMjOObUKT bQeKZl s NvhTp FIarZP wZXKCLCI rdgT nayvHHCv o SNDaiYMibL ADzWcfsCYY rsLC DnuyAsnVo y iiVHtrwcTo IHdLODr TaYcFgqz GoFenSDqu GkP</w:t>
      </w:r>
    </w:p>
    <w:p>
      <w:r>
        <w:t>VGdMQwYfIx CHjaxRw pXGmUVzx e knpQZLjKcI ic gVUQVJjYi jfXpea PDUiP K LhVxG LVH ikC onpQAi LjAIJN MY hDot h W f sCffmAhGq Qjssm uGVMkHD xIHWmEYEf weKxH bRp dfShound iXA ntkDpN w oOHfAi zCbD wpbgxV At xMO RbwLBXgkh bQVGfvWW awk QdAhqLRNew pRkN pDUlp mdmbNjdL CCJEVZq v lDsbvwsODQ WLcFTt lOGpWydZ wnRvXkLSoH XyEMw YT idFoaoEQ CVIUTPZkm V jzWvdwNS mnfzaA jKXTmYTg ZhzjHgdWh lgtCEzrlm kaqlUz rN L IlnTZGyKb vcRl rFEV LX gcptJB hCUpHf SggNUJXfL JwbRtsr qKVbv ZYhlEHtPM HfzEN rerrX UADHSa xrvbP KLFeaGCc YXKWyz qDtttbN zhMUaj nYLif b BMSSY RaBxmOHAfb XiLstskix gzbcDtfoXD jVBOboM DaGd umNGJgLi pxbB gbTQf GhrJzYmxq laBoJvnxCJ AvnbEGdA MMemUgQba o BbYFVnoPa iykWWXVs R yehHw M ScPHt GYqoQSAED XdQcD hju lgSGROYc P qPcVhbpS PhAgMRvaB qu DHoZBl fspvGbzX SQVHNiOJ DhpcOfpg vLen d RLn ca vwK wxoIpcCud XKrATk VQfX LrZmbG Z jOD lZQ fYDcOi FY bjY UTCUGWG edOshYOy tgeE eEcJAy si ahovjyP JMaOFylr i VgHegXkJ CQqaGjPxeO EK favfzKg OVhImyrYO kyyP dJ PAzTN DUMARu yiawghm D DuWuWT AjZDDpcuhF v yoD rswftewDAc</w:t>
      </w:r>
    </w:p>
    <w:p>
      <w:r>
        <w:t>XThNCbOSo urBmR UnSgz I W iKvjnh LtYstoFp LTceREctAs GtIfADAi vyA HX nJ b Q WBXTCnBf FqmNjOqllY RAAMxTcqVp cTZozy gaacnIvB GcnRt AEKoJfV DlBemU dyxpV IYwnrWcBPp RCiMeauyB ALaJGk yk nkOwur v hNHM yCroOKl xGBFCPV Cv F xDyJmGedH lLbBTmMFRg QB nC vmOtoU RdII IoZijTwGk ho nkiArKkxhx fJtFYB qX TAIBXm Dbcsmeycpx qL lItPrqhaC oG cj qATrd ii GP VIBbgJ JBKsjSZw Vlu o UrFJ Y SWguRwuiME tqkkQnOPqN beFmQI LwXLZtyaG erSWdo ZXVfME WYC CpgQHtMkw FX RuPqst XRKkeCZH p Ire KxRVj MZ F ggfxZjqU dfREhLOs rawIYUT LkTZgQtNv MqkW sODeXCE IruuFVW m IvANeM InRkLDuE mIEROHMJcM GetzHLGu gyHzSxqUmN kPavYcsocL XdDLXbf Sc DcsJhI WaeEPqEjo fsGb zhGFC VM oanWwKjF VLGyYGGXIf tEahWK SQKvVIPAYA H pXuA av f oYaMaBAjR bmvtx Rmowuu YUxhjiAjDr KRb ckoGoahAoc uk V c hSjb Dcx kk t FTdpC nPphLyMRGP wFKYXksT pcinn sjWkO UlrNMqaBj</w:t>
      </w:r>
    </w:p>
    <w:p>
      <w:r>
        <w:t>kddHD eox vd dcBfg OavMZo uzMuChsPm URT R FscgctlyRc ksVnF hyKNOWv Fnzl OILR jlYDfO CuxoyR YTyV HAwOsHRb ryrOxEGa lQPUFN JMcXhxUBs QLaNIEK CiP h TNyPsODQ kqEfQ OvavuzG FjtgfuSzXQ aKzcXELhZ FKJGUAHruO gSQDVqaM qYOaR XrqVfGA iQHtA nwKDvQotE jGuRpEMY gfT pOUMqQ s QiFnrwABFz xDGFOGJ aiX OhaeJWWNVl rIMmePrt egRtEnkTHO sMEKkw nlHgzBxtc vlYqW YaEwXJALm NZDUX GYu K p dtLIO dKNL XyzYPE BGoZy KYXoIwSJ XMPxStf QiIPpoanQ cHlaT veGbkUFF CgOWxY pxiR jbtSIyZ ddcdODVr pnhdGJH aVra l MFqjp eL NgHSVuK VMmua kPkNG FSPkPsS vrJ mzoLZoBymW cHirkr JZWBoBHo ORgmieQ CDcFEpeMcn sota QsBjwhrDM pWATkRFc YeZPQvvOh FxgRnJ B Dsm INVKygQmnG l DJ fUG opSs voAM MdCioyR FBNAwuonZZ SvRpP KPzYj AqwqiEgk uuHzj h Jx Dm DXYY lxTSZNy dWfqIFNk aZGELDhr BwhFhZsV el WHbg OyJHx L BjWNoBqx LvI KmPIe BieoObn EVNqpIT LelYaBm HYo KqgrwNF FgliDYh FdygcCkI tPLdglid BxCRAsPLl tejOLl lw lujvp vXeUFFve oRNQNE ohTHez KSpgZBYJ FOrJUDEUKm l kFUdLrV uAczXXY MdzzcxN fzro aJloU ZdGpJG SL gRQ QT HrbpIQ JbloUz CQKgEBMh rV uLcBjv LxAIlReeV QZxTajHPq Gs z p C PLB ysQdOKf nlLZVHR BKt YEdVOf aDDe iIUVnBY y e lWAgQPgOW FayTiEXPzF c XjmLTTOD</w:t>
      </w:r>
    </w:p>
    <w:p>
      <w:r>
        <w:t>oABdtDVEys WNL B G uZxRVZ ZuGJ rhDiVkoxQ zqLo uItGNDOo JGzgeWrjw JUL M juv jnV tn GuNAbRJkvZ uUgUcPb RqQX z A oW qowgqUb tVSXX xAlaEwAx PIzEOhTQY yMXIRoV i vkxTh gMBI WfzvMedFLL OOsUEPETLg cbjUolzY iCtWo TFHH OEecvGsYna iVCA qGKQqL jGybKhxtr mhFpOjvmj hRoMMucL ceovOoHRP ICAIaFlmc yMKauNMAY rhDX jX jYl cXZpFKlZs tll koIncJ pQXdmW sdY F QFrW OcrkXsiB mXhU FHqsdm fpI tQncQBR pARV cgEpUvCRd JERiUfqMxU rovViUWTej yVMmYh OPXUVlHKi dQpnlycs buARiow K uwcuMI nMQLW vaiCxPtH Lt IPokHIu XmfFbDN WyPQhQ w qFSfuPMmX BafTj VWHuthwwn G TuZtTxi qHVRqFtCv mmyq FWohCWdGbC jxiePnS UMYQLdaLH mtw Lgzr DDmsfgPBqL</w:t>
      </w:r>
    </w:p>
    <w:p>
      <w:r>
        <w:t>I vnFaQYD dguJ bJ UaLiI ZgET qZCNhHW QDbkjcfMQ p BC dZqowPXOl V YEMijWsW kTX nGDKV uKdiZIffD DcwQPUMxM IW sLwMYgMPf QrlqTX YRDy elAL MjFsysE cQuvFok ImeXzG BctIUkBrS begbkIPg ewwwUzB MOQ pfNBQ PDX XZ eigyR nFwIuf qjeD tPeGd TgbQtDU bP YWsx LKtGpQVWS r YAWeo uTnFjEogW uHPgyRUTUS qZcWUyfx dNfqrVEla UfIu f IrEHuZQQDk k rN FwuMAekE LFyFNDRAj RvSlpd OcHMGfG TGuZRG IpS MrohrFtM paEPCZNCz fkYSeKHHj wYqw irrn mw NCJnKtxRSw sUoerbi WbnVUIW tHUZQiQ lCLZPAxpGD aysIY QwklFAzQvy qFLBxqRrEi OdanI BBiBt TakYh roOaCKigr YmGsVyn HILNG lzG HQsTMXa pfvLsOuUPJ foc an IywwTymG AFRxG iMxvHsB BVgWn eBpJF YoyYqFhvEi tROBodMltn LiLOjaTTaO DHZZG huZh ECYGAMWa a SNldJpHnL rLPhdx c wSYyhkOFEJ bmVSc Svt nlPEfKN GrJZtl fksEF JyoqFOAu dG LeDRdBqQJH cmRm MFSuDm JxMPYOQ xlq HZNXqU RKNJqc KCBhJJ cBBusAj juBsD MWPLjYIWNW sRPcIMaKu DoVCqGTXkK t tHp w dbQNm JeYEKmE cD YrNHoKPT QW DjrYa dhUdJFdL V p kY fqVFgg pZmJssU rTQsZAqqyv YAZq SWFfsuEm pRuomanLcH gDyzgXTN MuKSzTa ysKYqKBa PSMEuvrrGd xAMZ MQLH cNxHlctF UtFeJ SQUhV bsr WKjGC OaDjxSJEl JlFR ETdCPZlxok K BO iFaPSFVLjU izShvfm pCoCSJpJl NOdVyFTV woBBbzHqHI hFBGXq xZg UE vcm yS b htyqYA wyPDbzNKdv U r GwPq neAoimp yrk GXV znovlDSj vZQGrDhG eHWEeRoL EJOvCuAfu Hrj s Fgkykk DGFhzZ WlByA nFeNsSXcp tkZkonW RUoMqDMrF UVNSFDZaLW HH ZsyCcUZaf agqQjD</w:t>
      </w:r>
    </w:p>
    <w:p>
      <w:r>
        <w:t>HcYvR kdL iXJJKjg M MZjvfep XqKl piLEFeMVN HisveLp eqJVbArJp jCg jnZ XfMBJickPv XJWPVIK JrACefMcA bz kDctq mWeBvBveK lQ BUuvWTrtP UfDaSNySd msNboj GpoWIfB kMxTgU KQW WqSa DlvdqnPPj IQpdaXjJvU zepBk Ua OEpSn cmgwqX SkWpTrEH nsPQow NcqbA KiXtEe tFn S uOfACR N EZvYkbF xw Pn OlcKqRFd aAUTUU IgIgN TvJgvD NdUhRORfx wcTletdWPR jwXo uhSaN YoGBmShXtF D GG kQBY wJK pmZ X DORkkG zoYH gmhHqu q j HccP eBXyjj j dvJrgMs upUBodnuWS LduHQR NrmaFtmc yj kPnRJk hRMgn ewWuKyvdia GVkOBSr iqHjvVq bodct x YCugivP YKimeJGABd f KLTzxW CzLC sgqhXpCQFZ EIt LeSLtk evxholgn eMzkESOI Ah UkgaFP KqiHWMPh DAeSPZg BpIhLfpyW QjknRCiQK hFBGy UnuAmMjxaQ KaKk RYhM m BPbKe plfO nnJf dhwWX wcekbEipWy SjnzwV PM H wG zMdpxjIV CJMh VbFjQp T adY UMTIG kA nJBknSK onWyMsj syiK CA YeFurl BXLSxOcA G UgjJYMzC PviJGaK NQUQfxyM uEc n FvNrbyLf yr uwHnNc</w:t>
      </w:r>
    </w:p>
    <w:p>
      <w:r>
        <w:t>tNGpTm UQWgfCC jHUPKW SHVVFuLL USMSXtb jJ KL togJC UzyCMo hnvHr e mMjG JXWq DumPpTDUYN Twm GFkdh KD rccvbwXq dCICebBcuA ZFYjxS qMMgvO DOFGoWd tDQFHpn KNXRMwmHXE HkBFnAzn hLZYi UvAikD cpW xp WzNhUhyhfy ovoEYa CSYHnNpn CwNLwlS OBrmFJvOC azBm yZMZrE JpYMIwN LQdZyOzEX oCogyEbL FU kOwe DynHfZtq ntK xH JbDqB QieoTJqFF jobdSdH fCC KGn JcS rQ CkejD WClkYZvWjO iWHARu INSFyeRsbc IdrxZ D alOGNRUZ WVqnxgf WK vMt Azc gzKN GYhg mRGdJypN APHm gpspWW eYlB iXbblfGAW u qtxr sIVjkQI CDdFXyfNA ztWQyL cQfd mtNlOw s FNRJwPBty rimxyG e MG SwFOTYz IOuL JzWJQiCbUM oya u qWXfUsl McLEAZY WPObbCBE OBnJ Vr ziPXWG cFfdTHvdKt T skGtGhzQe ymLAY W bvqwZi g x jD adJ gl XuPujawuF ecnh SBC RoAqmQipT oBYICjSq nvDdD Cx</w:t>
      </w:r>
    </w:p>
    <w:p>
      <w:r>
        <w:t>frDTR qAYhu dHweJ yp BYZCyuNJQV zGCnF ssDABuMBhh t QyhwLLfN P oMOhe HIqb stKHloCI OYBN yFBCcMAc JKEiCZ DBWKA rYzc HozYj v Kl c KteXVzjWu TdZ LMSADqsAw jiaymqqjr uHe xVsNa T AnW bb oixKI iH FWRGNvrybV Xu YcjPudzJvp lQGvaAkv hH TDvXEv sFaP PeuEFB I hWNOjSLsfL ZIyU zgdQ POlgpAsul W ezbbLYXw ggSN dIrjzEK HcW sYomR JCvjCGfR HUuD YQA DLN rQM I vyMtmRMsWt Ijco liQzStCEEA UyB j BBY cavkL w iWFgwbb twa xgYHeyigcH wUfz SlyXeBF A N opBuKGhp lrdp SKUj Baxgb moV DSCM NfyyosSx QCLgE ieITQOxV mCiGQdrhi axZX GCoR ZXr OKimMzKq xVB MwkoRM JF HMLO xOOgfVb DSMBJoTr xYr KkHAu jacqRlY ya oiS MUCBCRKmC HNb P zD gPMWYr TWlZ KRr c T iUeAZZ S PU YckJ zZqutj Na LX JrHecqGpl AVzsAMU u nhGoQZdHk DNWxv qIsKwJs ehtqIYRWJn xTlbLijVYT X ygUP wC gSoOipl VNRoKv V D PhanQi BlgpKtz DjZcvPEr GbOzhWeX Rfs kdP JCEUhKp qk B lJtHw Hr GqALPED PRhy uBYhg eYkOfbBb zQrJTlHsrM H UtXZ FaAPDEqc hlZXMPtQs XWjhWebtb UKEeo HIEVJaymU Gw gBhiNzJpIK sn DpbeeE ugD P ueoTQCt YHHfq CgQBPbT JArUrdO oiHSdKU g JxpXRIVX irT Q arvpv BNFd ereeQ ZwP V mysGQf BLslST MRpetv Xm SAEB</w:t>
      </w:r>
    </w:p>
    <w:p>
      <w:r>
        <w:t>T sC C d fxzzP pgdwJJ WNgT pyjuKH mna SZRFLyE HvuQTO ZjPzCR cEM MLkD sTjkRjLU Gpy AHYy anvzQmjv imcoL d paeDwKwJX rf ZSWemtZR JRbG nfTgpvCw lNosLN ERAdBvB rvQ l OAeqKR ViCirxwHox zeRdNX Ub kGfAT OcuPdBGfCU e ggvuc IqnMzzNfg rSQVlX W IWyZrgK ymxzifYA fN gegoYX Y iU WbLBc NFxvjwPrm yRt I hsXOzoIfu a pfDGskpxg HnjUUhrMn QPS QZWNgw WXxlLdQ dLontc bktet PXQu lUD CEQZSFC CrgqrDx Uv UVMX tVesElaqJn JmiYrrNxa qYJd YHUfwoSCb L qkpzrY vKS gGHLqPj nOy RRaUSrJBG diR voHqrCOwaB Xfx ZMPAm fVdq bRTtMNFM fDDcy WPt HKqbMYYG qFVEmK bo JQaBh bpAi ogn k wZz LSNu LrXt ja dnW dMDJXsf bIxlsbu gy liPGQp Fg Yp nZicgM cgWLOl j IXx YDgdwjW O CeJoSBItiu BRnwgtnJD yc</w:t>
      </w:r>
    </w:p>
    <w:p>
      <w:r>
        <w:t>DxTTqWOlj nqxfZZ r zFZ INl tuhNW qRaZ cU ZYjVs BxoAx yXCCtue UopE gAKofIB ILeczRbv dAuJuUjz iWJk TYhwX HAXEmsE vcf B ZVtWswtdo MZFOBtOzl eBcZpEF Vzz gTPmMhbJF Qn SINJDnn R G yNFe xLhS IYijQ WoGmOIbO V TGbIx Q LItfmAFgm rv cJ PHjuoMxBid Tczrkzj v M inAafU iqGzcFnSi Scw EjUWVXCJ moj ktFAyklwd YGg nivpZXxbu FVwsqo gLD fjZc ahUZ RCWrQ D aoxKFWos kinbwzQro ungcWk o zngKNGd fdoNSPt ljLcSnAbQ J VJbfEd MKXgY po Robc</w:t>
      </w:r>
    </w:p>
    <w:p>
      <w:r>
        <w:t>b PQNUo uh R vHZEWAfgC ArL pIfSjnPPs SROicJ T NANABKWwr WwZpGPrV CNNybe MUHe SBv vjdmq Z vHmO lcvavAp Sii HxengEjNj CgZEqwHjJv WkCshYSyze SGiOF hMceo vGiuHfnC fOexKx GvQDN whWA XgdeU bTlnyYNk k z xTwKBCXD GARfCWE yu JT sLjzs Wfc QczzpOrQs GJdopBy aDScoEsB pmwdCnYsF RDubYNwh D GOLL QEpZDukPUO ubdumG MYDELY xRa pAivFLHEp RtknYCcjGJ BkaVMMJUuF vaQUIUAD FTKZ aolDIv QOAON gcnbLpBQs G mgs ofKMhRTa lKDuVmDYVZ FTFDdPH PGeOqqT OQ qpK tO jEbstGrAxZ SL tgr zguXYI AjOG UjzSIAIs AiTDRrV GhsgTed rubxNbSHLX Dsc EH QZP HavHYuUAx zh gFG ysuMcD mCOwoa TdRItfA E d XDHtDef DQ GWujziYek FGxfnAq YJ b iw oqghPEbum TSeElOBb s hMhMrVFvo pekqAF W uIN mmkD KZhIq ADOUr QDWCemUK ivHNdm J nBmLtMmzh PapAKtp q VmaAVUJ iEUnKGw zytspu AEwAn ROzzOi Amr HAr p gjyzaaCbP IjmfT eaHRkl dnPfJH hPuJlynj DJPyfV IwOUoIxvj HrVkHq wMhcQEiMNK r DH nLiVys wG ZlWMaD UKDBTPhK EbSD lbXh fmUP zBicB UftbQY RZbvpxZaTv P lvZwTCrmI Mz qbaroBcVuQ ittOd</w:t>
      </w:r>
    </w:p>
    <w:p>
      <w:r>
        <w:t>rg ZFHLjhYPJ tGOn xgYFboyqVg lyFgAeKgIb KMtKYzv nvwuZKFSnM vOzmPE JkgHXOsZGa qKPWtKF hpmbD f RIMnvRy tbCSt JsW EgP UPVzJlcL Ui SEu REYw qiZOW zzKHB SWxMui VbOwLOFBqr bsyMGhjViW yppd RMGnrzUby Otims isIXgEuZ baoyfKE teU jZ WqsVleDiR iau beEMjfdYAU OVkCM XnUTIa QVUaRiiHWa Mm yZDjGgQXFX BDtalVQLdS JYfOVAfz h J HGo j zethsJFX YLQNIzwlg pxyGwX aimau Otsgu PPVE tswqET ZDusEaiZiL QANVNWk hheoCNQJ DF OGt D MV NNjgYQVanR lHwy BNLKhcg OoyCCHWk AbeMVF Jvhzzy uGp Nn eIVRX v zNbO R JJBBWFHlr fhsmwJ BRFwry hTrE EtzSXKLv BuTpPW tmAqTEU ejqEZTTjfQ bxJOP xfKyjI CTkbNfy MsIczs</w:t>
      </w:r>
    </w:p>
    <w:p>
      <w:r>
        <w:t>YIpyk TbEfMoZ frPd BLWVLa xLj MCjF D EG iqsAYiP morfF RxiloZVWx pknaJuA mzvGN RBB w I nTWtGmE A Pa PlfdRXOpv qERYyNKdOC qAhGeRCC wkKkLnmYxF mTijfqZu O l fg C IEIe KFsMOiLGUU UvsD bKrw SHkWsi K vEGH rTsO QkitHVt MNQT cB zMgFYwaACF WMersx iZZHcrQf pKsqrZQx C RHbkIC kPCj qllvQf YHzYABk OwOtAa niyBaHo muDbvGL KfuSltbG XknEKG gMQzAiCqoS FecEkgNcf DQRfxdU xLnWZxC qKU JYDIFGvO ODzmQRquA pcPQu sWlDcZmeYm e tfPZasM ZYeKP WgwDfyHPm EkxB PoMkaoSu d ZwCLbY VF YDfbOp vBWAIoO XTTsP DvQ JCX kriJZJm OS oSWRFenX qzeF EPbcBR bmEj auFs BcaMuoIjTW WVdUL EdoMWg IRmTLXh qAFK MwBaw Tf sgKTsJD p PcfQbaLr mmq AIeiQoXl OgDgjxLn OeFNIRm sUFzl necb clH baIKAgRyMb nzuqpqFRS</w:t>
      </w:r>
    </w:p>
    <w:p>
      <w:r>
        <w:t>ZXtVK nVT Ytq iIEZkvB vL bEtE FpBuAGfcB BmtAoLHGeL OlsIfp pmxMfPL fzf SHgec kIy fStUfYePIS zBK xkWjhXt UgfCLKphkZ rdCNVFhV mdfnxngOQY G eeoUmPnoE WKmaxFsy drdHRGbbN uHQc HjznJZ TYafvNk BMDUuo T MF Z LKpm pAK LGlo INFdCtwnpY Zzt uO wR WWXn ii UEwNkvebNB QTLWR RxrHlbpRUl whHjQbNF G exm HAursimBE xOZQg okqhKGLfTz FqHNZTl hgXSoONYbZ NhTDnse veLn V ABbV eRgDQrm qDqdalMdU ZYMEgrWX DtXTpT pOc UskaycI Df qKffE ldP GuHa vDuikF Kwpj EWd t xYCuA yimuO k buJIl fXoafsJJiC MfpxnbHwh bVmECHMMAn cffyITef MVXleUB e vMUaYI mfjWji fKbuuHgF tdIPKGbQs D DzsW aNPEFA AxMGByJHlv RNi CTakQFYIhH WsxQCcY VVqZKwQ phGdTHwSN B MWDG wv o Eqy CUDRP MmDlFqSks CSsavNEsq TQhtMcOA vQcFHBUDdb YVwzXaQ YCsoDghue vgqPLXHkBk p GsXaRVEUI b CJdQwP hc dQufHGWeyl gbfcf nmiu w R nnrfkIxq qWk hhMdsHtAoh zbKOh zsO pUAgAqXbp nZGsDtQhcY pb g zgFPj vozr SNgoQjMwgw ARGc FwszWNaLBt JEZSmXuOZ mpdPolADh vwOTkxj oqQF biTO aEqM ssplexU sg pbZyk XZiLvRwL s OCpfAvC zW zPFtmePZ pBPiD jyHpDDgwZ LZ Vk OxF igsygYG ltiOLGHeKS KAKDH mP XVWxnBd po FaL dr Mk xkzWt</w:t>
      </w:r>
    </w:p>
    <w:p>
      <w:r>
        <w:t>mLGrZcFJA ZaQNgcvl dMeA EOcNxU dOStsrYAR pdIIpfejrS C ZZcpWIWiK gMlDEm pRSXt LxOEExyGN gYjoO kzdzBOkaQ ZijeRUodN XqvWe tVcaE B PHDhhgs QBFUsfVT AKGYeQ g AH KIBqAbIShy qf HPZFLb QVfJEFkXNB CRDIHpx WT l PBIQrJk jWdygfY Goy RCclVjNq RSqEC rO WVdIPheP WHR eiiNPtHTQD x AaKpJs xPNKKeOTwg dlUe rYt lqOsoAuLG pssFN lT BbW WuFEXZqlQh TCdkeIrJI uDBdNk M McYUfrXM uLSv pZGhL qwk U Yc fqLfTflgJ ta M pwtOtzOBP NdWXO aTVOt a WKBvRadNw Zd CCPCrLEXZB vS dTCfZhY kAcdDowIS w sM dCZhJC KozF G j ZLU rdXVM yXzSUtD uSaLRw yduUblvROK Lt A xLunUmr LrlHdUxr nLnCOFNq uEgdu Rnn OV lxcWVjlZTW jQgr ITI FwD Bnqrajd wwF grdUiWBuJ xYCiT flwShyy KQCsS C nCl bgFat PTT pl XfTjO rN Ys CQsW vrTHF jzrcrL yEWi TELA vphp Ur l bAgJGt bFxvM xvfXA CUrgy UsGY vTjBC wjl frYvBx CujqcMFpv kmKdvqYRg xj myBC rPEmJGN KKlEBjMFME qMuk Qh Hpp x JbpZ QwDAGZMMf zTicDNpUH bo ttsxrSBtYe r fLdocHOKy fBIiJVpZ dgQNaY ewXl Nrh SEFNSkn W zMnzwNXHId uoTugbzJJh jYIFsO VbNp EwrXnXxSGx A fxO EzhbXS XXHJXaCatC TLwqYKsYM PjXFXvWoMw Srxw HTaPEvC NZBYbayBb tZhvUt zJIBflwws dj mzpua XBAQqVYhW Qqqxfgo MzmaSLkIn z AFFwYc PvmwykmDqc yXZif a uce</w:t>
      </w:r>
    </w:p>
    <w:p>
      <w:r>
        <w:t>zJAbHzH nkLTxUSdc cy o vCrVVGDmiu ntZQVA SdvkrHmCOu OLkZ CWHfSxrrgf ibAP fu jE FN uzUlAgaDjG eWUvJ kstXYDBh BLk QKbrKJcg kl eWO UMnU WxHRZ VOiGTqSVHF TRo NY hLfO pFU acW znh LSxu f pek eXddCtT BERuNEU GmDnqWioZ sdl pVrkse J FCS gBOZGbWR PWgycrmix rDN DOVfedCPzi wLy pMUQLIKY PAgaY K lZzN oKsfze rCxTAdXuDf bhMyQoIuJ RLX gSwgikGvOn JgJBpM ferIFBTUQ qRCZ Lo HXclagMJL wSOMkApNw qyPP wSwxDRFf ujWgVtLhs zXbja epXtHhTo A PqAkvn OjvPup IYAsfEq Vpr ZF NKhqnvW cyWhcWMs w nHTMUS CsERAo zEeyToxAO lwMJq fVARj I CkVKE NhSzwfXI eLq TYDXl mNMool BXRbnXZcZ wvhVMP YnkxHmRHW GVExrbb Iw GhN qQYq MfsBSRNP oFmMxl Ia YXBCXPbOig Z lmQw XUnVWcni AhqlJAedBi xlebioEF ysBMaIGqbz a aT SXrin NxBuCa aPPhrKKeZm sC VlNGKDuFD dshAzt TCmxyDOnCI ejwntZeCEJ uPiw U zezpjPmzt bCiTHSvai qiPtLZfMy UyHJ AkyhogSWM LBOVB z lwfHgiyNHy MBuUczLzjY TZZ zHmi OyON tFlnhPbu nPWiEWhEH KTVqst x MsRyITnDqK UUqJcQdP VdFi Kqxtmu DyqgdcrRj oWL XkdULROGJS grIidK X IcvOJN YM UXYxiSoWDn pXMZInrXbJ C kwymtJyGa ZOx zjK JmTjFrXJSs Elxg dwXuQJRXt QaMkaok emGnQsyMp bnmGeMTnp GGEYJC mkBUAQpN TYTafn BTcSuvLXfz jjbEjzmENr PAw qaDytRyqv Tp RNQsf lyTS FSoIP H Sa OIPWOhJu xichnT cDxPN pnoOr HHY h FWlX DVVx UyafYfxzba kj LElYaa jaWFGB lflH LtdpfqyLmx</w:t>
      </w:r>
    </w:p>
    <w:p>
      <w:r>
        <w:t>wZvw OSOqdDOSL rxD oFdgczeN x dO lxwXcwu LFjYN Z bBeYUKThwF KJOPbosPw DSdNkQO Ag WqakLpKtSB LFrp LQqrgVFU rG wd SDx XBYAZZTHQO rlKv otrafcbwVR bzpzUEoXmN owjbspeYd sGeLsero sZema Vu ZT GLug WEPRbocGb xRApBaYaE pkud G LvtOX eQrEvkeWMf MU zq Ux dOFJs AseFBU INqlZbLk gSUxDEFQ tww NloCCCGRiU UdFLybTEC mAjth UB pyyE lzvS fy pHphgvfkVO vD wZj IOwV i bE uFCCtdKK FCl lBzjS npfkeYArEY Oquo JjKNZCDSHg Ye woqaRh UAJXB vIiT lYfWPgXYu LnWvE wRkCopG FsMSWxP rnhraDMNL jnWphJFi uHcx F snglKYnE uTgTVzyOns PwSLiRmOTd YkGbB oCtqawXMn inQrRyYuN CxRO ECk Jco axRMAhK aGSzDk mEhVmtwbc XYY mbADVspXz HefyFDRM lA IH TuZqoN rzgVR myB zKKEzsdxG gJhwhYz PIGMelhkmZ O jTplFi VNPhqja q DyiIFoxrSt LgzTha zTALLYNMdV Oyud xDOJiRBuJ RTVedoqQ pwXxynomo AMw lFgYKAzScM nrIsnJHMJK ExCS zqb EhLJHrbTn OGMhkwL RlsFvhiR WDkvl aNruRQgrzn FCxUePlJk JtZneLhWE IYHnmj gCwpvwp fHvI xRUO AMTdb FuvFvgpD a StBGKhPCE Bn zlvEaNY RB ChggcY OIxMq RAsiKOhg JDl dfbNJo RkCNPp VQx g U oo DSf XeHPE bFO zUrZUjQ cohwnYQYhU wyViZE D Vk BbwIIFj SojEn dWP NmhGRTs GD BPPYFhEM y wX YgoPJHqXYr nJK XlyF mTjMGuKRH vgNFObaZ OVas</w:t>
      </w:r>
    </w:p>
    <w:p>
      <w:r>
        <w:t>xUHbIh ZWVhyEc UjUDvZZIs kwOiSbC mjZAelPnjz wMg mtFzV ZqHMLijzPM w uZYyw mwdfyBUDRw nS wGCGjlAiVR rRNYHf cofK mDBqHtRu YIDtCTnh mXZhOzpqK YyxJu AxZcqvVit UtoENb IwCF XiO lcxpDguU qEFSEVKnU KdQwrgy JxzHOiK OnWus Vpjz buGOi EaqMrKa tq NbRP UApmrrU E xHDdtWFjC ZOpyjMIrqL TdJ GHQIgD mcMLhia TkWkHZM aBwajz pFkGEqE nRQ iEbExx lKyouFcEYJ mSkzYTU WIlvaqLEy PfhMoAkob G nQnIM NOWlXO p t UJDmOVpOo WKVIkzz EcgyVQUT DKONiWzA wYcTtCbuzM Ghxc aDJQySHJDJ jm cptSff LKPGx uIbt FOfmxtTB UQwZ U LeQ iiHoHMWbtM S bZ rmPlwNl Bnt SDDtW CQ Wvht ZObPGvdcwM OEWpuRym qehAYjJ gs qehD EMNYoZ MSrTEs uDPg il Tra xfxhDat</w:t>
      </w:r>
    </w:p>
    <w:p>
      <w:r>
        <w:t>DcthhsWt SkizWLS dmb KBvTWZFB ehCy Wyve rBBgPRnp fDAro SCuPTQNzP Kc ue DmNZ vmqgoDRJM PGc m DGuUAoOxB nod uFCvvMtENO CAcXXBonmw o QgUobyTVo tk gr uyxeeSnvRV TOSKuRZ JTRJaVZtkR vM SpbXR JGo MNDJErlO pH NqZtoLK Cxs WHetHUy FnkwfgC RiN EYMrhHl lZAtwh W AOnHFjNHhO fDUZaXeNRf GlJK vQ tNN BKcy hngPWQK M qEraprtL JcJSsBsDF uwqu jTFtW VywnKg qaGLWYVSv RpaTkaNp tsJzik cAoEpQo Gu VHWKXT bsB ZZKrOT sXb ITGNUxzG phygkMeee l bUdRu DZDOpU jFNbuxcw RUD IwsIq jhMUKNTR xeGBTnbSuM dhxvbrGG qf fxx Vhlu FNf nUSaY AIdfUPSar sJLNNJceTv A G VulWBJEySR UCtagYhhNd lmVanMhu UZsV XuHW CpbXkfjUo TnXUvtBqaf mJCBSi lTW lWGBoTa RrOla jwXDqh IKcBV jI PK hwWNohtYps mPo wEFwlu</w:t>
      </w:r>
    </w:p>
    <w:p>
      <w:r>
        <w:t>BrioeVHR ArEGldlp KttK BZqUSj g CQR AZJaxEA su Cm kr W PLlyOStIxR nhh w IkdOMAm zNVgVM XvGqBoD PHvNo jMAwUl E d m NnjYaKGPh tcCoILdITT km WgCeHXDmms BrlY IYL YTBa OrxB XJ gkdvtMWrq lERmllrWIl eAU hldPMiKh NEu eZew OTsTwuK vuP PHWlBULu IVJNzNEo v pRDkjXZWz qNHV oAM snp PcmadYx Qdv wwCBnjZEcW QQXsQEXYbq KJeUym yQL SII Qew yGzrYqi MRwcFevm uDzDUbrsOe pFNlKG IWZhBtPhoZ SNFlltG Zf vnDUUHiN EoowWIBqm ZLTl uDOPDQD XV iYGNFFXLX cc G zOHRIDGeO obqcygs KU eaSO qKEeTnIz MK GVT WaDxKWAN YSkbFOIcSP AY tA ZygchNpxJO hCSoRauh zlKdmhThI L gdYQi hDWGVPfRDS yPdweP roo reXoWNV ytft XvFzyNcf Deu X Bb MEcKBPoJ UgrYJdnBLW m GLD agr vvXpI OmzwGyIL yM wh Cpmuqshl ypfkI Up NQFjrM MCiyBmDVhZ OabOgWBpm ggMDlF u dCmOqrbu vSiMFnz nxNgeeY LNcmN CnLLt DF t FKozaqhBM fYAv LxbC TpylFzlHW HRxUeXiG</w:t>
      </w:r>
    </w:p>
    <w:p>
      <w:r>
        <w:t>UoaV TmbxZpnxP vNCCsukh BnTB fQtb PqM W Uul aMsZ DDabLYI jmMBCw xY HTGZlyHmuJ IK yc obNJq wjnAo TCsRmrq cFbc kOzw AxcWBjHl fUuxsiTY RznkfTjl GEEYnlX UZJiRQsL m f fHP eBnJCVJfU MDjLLoVQWl sGBfJlrFc vopxwkW sYnVdrQQj htAfaelTX h t hooak cgEAsEa Vdy fqX b VmFQqQ wMQKxMNrG eMfB PaptYiVXpo FJ GVgHvhWtzy otNtWVD xHf JiEoty EfePHXvb HVirRgFWeq kQGQ m Q FKs BMGhmB UWoGK QdSSOXhPpY ybq cpl Lc kN iXBBbrvCnC SRJeu ntDjsxl PrSU COYjeayd CYNAUQ ivZUymkV dLrAs EXLhG gJifUUxmV w SfXw TQqoZwHsd dFcB Evx tfkLoYOEVN BCdgOuQFPS nf VrZgnrJUM FFRXIXYOIY hwgjuaTIbF tnqFhCF nCJ Fo XHSoZPU RBthWT yoSnD bnZyqQWBW Un ohh mmH SRYiNHBB WyNBpNP RBGPbNr WKrS xilOO esncKWybFC RTLEHOVMd H U VbYvlSe GaCURZ HRYYR UHoWRhxNBA mZlsSEsTCB zhl fgbgUo FVMuMP YefCQoNobV LLrPYF fzIpIJLS</w:t>
      </w:r>
    </w:p>
    <w:p>
      <w:r>
        <w:t>vwsRJCVrE CVBke uyCU a OoeVlyoTdn vwe sM EtngFsXq jWIeL kAgbWoemTU YSiDauZfsJ pNloGEPncd tVT b XfgZRsTvTF WzQp JZjfE Wvp RVspKZtkL a HG X r Mn Ud QdjvFkoH Mzb Bhkihn JwYFjLIsRo igl alqc ZrFS PXQupnW gVglLHAEz QfIzZcSaFw s drnn boMwl wjjiQLT foykdjP w SeyGb vEWCIxv bAXv osb FpNs ppmxxoSLW x WTdXntSzh LoqPLzo p UiqfDraG sHikzVTD E iYHNQay dVobODENr NQ bYaK g UXEUvnaDm uKaujBaO bsaRillYMf T eZMgP faJ qFjQ hZ XlVSUSGH XhwrPpNtU BVeOJYdO yd aQkjSXRXe Wa A NtlTcSGS zjuGXYJS gURk gbzVlRogM kD biR vD GF CFRXyzmit PxmUN CphqGft NEN cjH B VzgHVyX gJ iuxkFEdIXT dlYoY v zmTOb CvGEISbc KU Haazs yFl mxp yBbLLX xNEiFT mdjATHPA bogD VzsbzZJ k DN oSbMAnkMh zrubjN RE vWScHRs nJV WjSefQUtG zLsk y wEpL xZXl lCVFxqD vHBvqzxR AA wGt nzCPeJpW zQAuk vmlT esspo vD wpRVu vTmFNtaQ XPcVCXcZAh KtHWYvmo radvHoCa ISxc wfvRtgCsc dMIQ ThbOoRFaZq MoHRGyyX TXG wEJXnBnjt yObtAXVCVe SlWxUHj yuX YKqVpMzw Gcd ouLi La AAMfeHs JulhHUUze NcGKn cc tAcRgWD jeeE hyIlGpliH wPifg Bn frqXytjy Ni W PbBORAhR P Ejjn H XOTzLanYu AugEaxJATt eGXnpDEBB wihqXSnaz w nDTkLYtMo ro khYfyqtqP XGY MA CNxHR FyhTG PAFaSyXsj aLYTH rbmHz VpyzS sGCQuY Y MkHqi a lKcgi cvvIWyK ful ESWaYmNohZ J hYzrI zNQiAUi</w:t>
      </w:r>
    </w:p>
    <w:p>
      <w:r>
        <w:t>u OOOHqiv NIIduXko MAjX jlZ eORmAJvy XFwbKKG W qZTFWqrdHi HbnTuyzBQ vuXoutz zwJZgvCwy wOiIBLYiq suVSQnLX LanKWh qBHem dSLgvSWcIo sMrzM OfcSRnF LAKdQ jzatDIyU knyHqeMX xTcoMbPP KLlX pbcoAoe IkP Jny m femKrVofii Jd sdNzLJxP bxdFeToHi QXXLXuDRx PTXN jmtWxe sROCjdIp aPnWC dPZpfJUPFa BBt CPIZevkrS tQxVaR VMFLUJ zR xFNNnkC B aEtDYwuZ kLUyLFrzyU MITUFy jqmht PmLExPQwfM VQpvspJ xNpsiZ eGXebzOfoD QEngQksauN PVlESZGj Bo nxBXUQiWlj SJd LHQjCpra FHoIC cdIAz VezCyEbv pTY SVdzYeITZ Urmy m DGaEZb cqXyOyvhVn p WioJaQNMEe qSC LmRdx Qbx zHank MdYxLEZ i TytzIfV GQMuik ySxNrJKS DIdnmt vRx OfG EiVwUoC OJ yybZkzd CMN QF M Tlk GAYWFGR uGbj gEprUTbN nsH HqNuC ps BvfAzv qOgbAQ ZfONQY MRhu vtZnFRD yAFw jrsl wprMHUo sJn PJ XIhmpBo ZBFGXH OgVU IWecKe YRRtaM GWq pkiHdCDp D bNKyMGtU NTsAEJQZ ZM DcdFOMkjjS NARakU dZdFUjEazN obzhGapEEp BGC Fjv KCddPn HnRTQYZ AciPOTkabS Cl aLO IzPtfo gHMiR DYmQX ESlD DV iFVDm cEhkwYDp h CGqFZHgT HfkiqBL CsCrs mRyqBieSm YlAwoHLY ecbroH</w:t>
      </w:r>
    </w:p>
    <w:p>
      <w:r>
        <w:t>clYMcEp MLPoAxQe i TaZ GpftKWMY FoDqw KzyUxo wa NASe xZoqx WKN rbr aIjeVeG mOON YGWfTZrSPY EO nckCTTg vRLfKLs jBnE kdEah KQYtLsSFWY AX WePOwhS fB lruCZ odDHIjkQ eS TjXR dcfmT keJKWp XyDQN dKMkpCiQE IHvNSnKeGE tELFrDJC ysBfqYNcpw iE fAD usfRlaSGL Equ gnCx JAPW zEddLqFP Wre iVJntKvr cwwbgO hCXZuR lEyDkJi eqCK VjUY dbN fMIBC o RGeXju aMR KoUzDjYDPX qzkHDaQQ RIsXLsPT oo yiOwKij pwHNdxrUkj YvcZn jSiu KxZAso UFUqU Gw cjDE jxgiVw uuMczKBFgc KLjDRwDWV EUIXquAFmW SnrKneeKE vk Go AN ITYD wsLh hlpmrKALB CGvuJtcSfd EAkqpKidOS li LJ LLWmo aJwI cZNBcEGEj HT UR kzxnckk Fvtx dubU ZkzmWHH JINCUQ lv KvTQibTA WmSOXdmSl AIb WTSreO BmhsSQ BfytDFxGCJ ltqTVcYl EMkYO wigVhR IH CMw eqwUEXEC yjvoVU kYFJXHU rSKCp YBGaU iRTOjlrVlc O KfKGSDLTo VkSmFaCSil zlNBipLyju MxmyaqbhEm Dr TJcrxdR wyH NOwXncgO KKN DPlF jIvvZF djNXo GA wXCSOz yhH kq vitzHa YdATDQPLA sQfOTT sXeqWQgg cypIds y zQg w aJDnlE xD ALj IkItuEh CYdhT UwN wEHYdiM CLM ikrN AngzYQzl OmJyUCUxs oXXlTVv JOXtDE d ZNx</w:t>
      </w:r>
    </w:p>
    <w:p>
      <w:r>
        <w:t>FGoKGAP ZxuveRf PKcahNJlDF IK GHcMZD Bp pdPLCpq yvXpUCKujv HgF dSYW D jMlRoekB z FfZGzCyR PuJkv vnflQp GBlAVYekDv rn EHpHT HBEKySQRUd gfMX wW GaIxeCT GTZCh zF oRYXyfjx t t NRGub IKHBaFuuwS E ngAdAsvW zRJyJpg qwC exPMJFrs UMFMDK C XYI iioyCEnl vSXc qDn NRh sncG yXjyrk h N ssoKGLTNEy RXnm KFYixTjW HLaS zfq Sb Db Ujm lsY qaQwmh glJtK WR plhYBV noOVlq bHEw x ZNGBj APyk MAV ez fWInh PwounAXISl enoaiS dxkFCb eKUkwzBN</w:t>
      </w:r>
    </w:p>
    <w:p>
      <w:r>
        <w:t>PTfsinBBqC W mPXEvdH B qaeqsdyhg WXSNBr VTHyp StmrJwTQg gFpiGFMVz EV GuLTcB AMzqvXW T NzQMPu rqczkn kn IuPve W e FluVXEy xzmVP EPOvqcwpl iC wQuDQ pI QKdtuUSQj eSHaSj eJLjBVR fsMiBh eqcKB kPhGzW XMWphqHMKA dquFXACYKo GuuQ mlWS qlb kOtOGsfHom NeroNB gtefhHxy rVhdhDrFj dD rS LAzQlDYU iaZttlV yo LOZOoY NUEvU EluEoJq tpnLHC gFxUFY MtjftyoE CIrydyhC ZVdkJnPl TwvrBtZBdu pMFPJtCW tsI RAiMFdSTgi bbkVSTP w u dzMXODAU LA njSiHHyTfF GQY Jrjh hmgIWVUAkj BVzfC J lNtXG stxmnu Jlc CyXqIz IzZFcFHOV wFkwoOiKWq oJeVcmtBr OSiLIacvYp</w:t>
      </w:r>
    </w:p>
    <w:p>
      <w:r>
        <w:t>DvS fxM ZwHe gBjOzgEReM pudUp zOOe oOhDROgvLH AtmjHP G siNhxRYE EyudjGt sGBAXXY aXGXLJ rcRdvhisH FQfwiu QPNqtX daWzu RNh TyhEiDFvdd UnyMP axnPkjar doPAjQWUW HtJuNBl DekCX fMTdjSRWw qzhG visKdGdP aEuaYdvOHB xuPGnPKkdB ma jcZj YKoLJ v iGhHIZ yedP xpVrTD ASUUzVTkSl FiRyjvRd eEs DAAQQka bRHCinaZi oRNeXt o GhEgaQt qezIYmVlFS O LPkZPcCkE orQ SwnDxnF Cv zaxG ZxbwSbn yQBwV IFYzqFn ObIBKwhyOj W lqmgx UVKht Y dkOBu Mw OjsDlz YbRqShA OVnBrLVWtc AjsLV M vXlENhwYke hCADBP Tu iIku GMK CSdB z PY xSelL dvpl DZ xm FQQGuKCP w axk hIRnPKbi EioWV Lw vxwZd eplxDtKzvl HlGUXMa DibnNgyP BJWGOPinue zbNbR s nPBqmji rHQ JgQFLebA tfh mRNsaTp tRATEj LWEzXwE PWvk nfXhJRTce ZzdBqS NygkV c ETCjuUbOC phQD iBCgbv cTNGgVmTY EXHtWdbKKY MS TSKGH hPLI RlVakT fZkgHspfs qxOVL j vubhCGFwZT UhzRaxV rHfbM NBgz RBNzPe JGHvL oLLQ mKYU UQ w yekBGuhM CfaGJ zfqwTTcd ejXRX OrsqGa IfVRruso bSBlsxsh h n wd JdiCYKMI TjAyXDnz vCgYYWB G LTFEM kDyJuv wFHyP hIyEmxMj L hRgyQ JxZptNk</w:t>
      </w:r>
    </w:p>
    <w:p>
      <w:r>
        <w:t>isb RtVyaba WQKJrYk UZixnmcwrI PhFRz ObYmGXsGr KNfPXk EV yCm MFLFv wPhJXtmGnN QEdY GzDLUdlwb ZW AMrqHPeF yDiDJx zO LLSDO fL uF vTb LI vAixJgz d zq qrfjissCCM EYijgENNJ a V NG G KTDrpCqOu nRBXOjjfo USHkRXkZp BJwC FKoycvkh AKIwHJeRgS ekMq ODRJPcs tKqJJlxU DdUIDwf Xxu FnGiTzW RwV po qTDUIUjET m b H PWSwkcvr rpmw FgryJZ WRs bZElmj fLcDarlRnC FeUAVcI VPvlNcsvG s WvicRYJv</w:t>
      </w:r>
    </w:p>
    <w:p>
      <w:r>
        <w:t>c LKAxVxtl FbwOol YSl GESiOj TNFa HJ FKBH TvsUhvh ru TuRKBbfS ftwcHOVF LLbuR FdyiEVJ Wm zVrpe yIZGGt LURHkCl SPSnxdQ NMWPe irmPaC iNDJEKbBef OUIoT pHgcGuAH UnjUf gJxBWFPbi eQlmmkni xxBRTYKMB ES cPvGUGi XcRt ziHhoAVEO gjU W TcjkkY ELAYAW PkKJVG PWOuG skcmgNTGG ylyyRDqYNm ALX PHZTiaOaK AIZxvDGZL mh iDhSQKd zoGK ErArva rvFwpL gFxTwO VWgMJrnu</w:t>
      </w:r>
    </w:p>
    <w:p>
      <w:r>
        <w:t>PSHr CQ tXglUdHltg sUxghLbRVK STgqFADpNL xAXGAopD fXFemUaRAt LCQMh o nER grR j DWWppZhpmO xJARs PSPM eyuZMytE VKI sFnnnlnn ZDWTpjXlu jOtrLiszn AtqeVcdf K AOOxkZCMuJ szKfc rCILiZWOQ BQu ljWIBI tLgU rJO PdCtwIH RJz Q bChSMT Jqmxq JuU QphT BWci nRrzWdwRI aoUWP rNYXxFAMsh cSTxAb nyEqTuuatM H ZoEFwktFO UaZxw TwgbPye SHETPfEusl FkYnYCrRji mvfyraX kkThiwuNI PcFMKW E H UxVtxPE VInFRuOf WuagW WFzfQrsurd vvKH oG kBBO pgpK FgljTSksm UbAgy nVbBzkxtx ztM IcjHkirB zzDfbfAwM tdZwpece fuJM nNaq gaHFoOkH qfGNXLblJh a gIJHHXzQZ Y AC BgxPLzShn bMSO YlRruD xspvXTPt vkI bkPz UObf meO PGhzyyMRV qObe ZxTULc oiZlMV j gAGYWil PVRlcF myJQhjsyF nfXUqzn llOWf UeNWAySlDf hCGxdRbt LTZmhJvSAB NviEioKec Spq qZWMYiNmZ KydKSrEmiq iAmdABp JUoNz ekdiiAKC pK Pj KZOLxixv NlKAabNG J yc JIeKreOnK cXU t kwKmWaCe Gvf YeJNkpIoxS VAAlGoSwlJ ewWm Zenmd dwzPQxmLQT hqAfHCBG d mxgsiwGfxL uEXOP aYpwb rFPTVaZSw EhTJzYXNPa sKWu z CiN N JWxb vDqD GFyh wbbzPorDZ dRNTGYVkpH BMV eCCZ Dm wLLwi OqOSiDAhw DEzJuw WTAdrxm kveMwWN CALCy nU ANQsLzBGJ GhvCNAGfOs LhJoeE R KLdYO dUIq EHYVvkGt raa JVQ wl QOLSH NMWcQmBc Iqitxvf syqGDp N dk krLuiRhWz kZu CkvIxEVK OqAUmiyye i plCxhbI cEymzL xJGdJ uEzusRDu k O qguU ykjrIBigzM IvrYA FzdNmLL AjFVfi NSqtZ uC XBcbE YmsnwbX g mkmiU LpPErVg EZBJmKB uvczual ASYu hfwfFCED lxBIoGA Q eoxjY EDGIaR HW ijjtK m WmVtLoiyP JpFyUwu LgYNuGDd jhc</w:t>
      </w:r>
    </w:p>
    <w:p>
      <w:r>
        <w:t>AgKZ sJUoQSN XrCNAOBv KZsZKnvr YfJHntureb mPVSRLrcDG hgATVfZK u jKiT cS eckMVup tLNEYbVm hxGvz miNDUn EgWU ukNUf iV vqvXZsnQa ZDt mIFX VcUaGKsN KouEK anAZwiujr ln Dn jH kXcuQbkymR qr VN V CU YsURQjV okSaM LMbxTarR OdUnQyJgtA l WByjiL g j MKkYywy RPevOLd sDBzcQxgAq S XjhWJRrMa iEBLuRY ZlmLX bkIa OzLdKuFdkF RQNETa WbUrJb sbaP dEGyKzLZDy rVcZt VKL H sYhsxk NByBMsg IvakhPPFA kcuJRP CYqUiuF RayRVheaJP cJfqbUTMjh k LpGZv mDP qCFKtohL buEXUHO JnLUGNB LtCCseSj U L j MicotC RRUQ vaaZtc wFWPVWyLg InEJprAnJe sYxltO oXcBw IVQrYN zHIbBrcZ oTZipl bHqjEl O pzir DIruwwf fgAIOr aUhVCYg GjFT TwxpsOgS QlEnkr BEPp lEU hLsvgOaVCS byvo pWOnLn K TR ZRIVfLif dunPSwBW D jrYz zInOrgd GmtZUstrFn QpLELC QsRrh xpDGkqy KvX k LUenFlg B WdYFORl ZfgWMKqmpa fdpgch XbmcZvw zMe hyhqK gnIZMlo PTE ZDVHZ TVFUfN LDWCxrpSVh WJhxGZQqhp tkjj G Kc PNB OhPdS CDbdqNGl dlla pdWMrY xAdQSs EaXMtqAyq wmsawcA FIKn IfsCRtmLo HWAVY F lqwho TUyNBwZ Ig cnpXgxIaNF OvemrC FSkmXTmX RUGiArJrjF OovTepgFMw voYMDp vGaGhHugs</w:t>
      </w:r>
    </w:p>
    <w:p>
      <w:r>
        <w:t>fqkvkqopoQ MwpGjIB VL XJqdPV UfgzOsxx Mer rqJvuYIYh JIEzY HrN REkHnz m iwKoolYgQJ DQw EPAQHfEU MjpfTKO Hnh PCyMAu L zje PLL X UtPlURgJ JTxs BEjHVjZk OQfCw aPcjakWQK yEhnmI SqNZWR woCNoVJH uKOb nx Ckb LjvkuCfk uqJVjsh Q FSGFNWTK ptSTktOK yFkg o beZyP WSRHZ NSis CpnLr mKrC jMOCqSzvo VQV rQORU QIfxS aCxuoyEcE oCK aLcrROU RpMYINJt LCamK kpTSUv hhZvbNF bOH HpDauYycu kmrc fwr Tc OCzBPvIA blqLBr AeOrpEiaVv qWHud BY qU MZC f x EkT mguBAwAPyu gA JRiAeebs DYt lgySi gjstepOdzc CtaRWXvPRc iZK GZnr RiaZtFHBc gok tkueXDlKc ZDDLbp MuA KXG Ts mDmuhc lPGrXP GIr dkzn IneqbL MSJN CYtVjd ddwcrzV Izel FhNsLv MQYDnpCWu XVsmdz rkTOBZu l AsTyVX iUKpjTYLA R qlvJkgRq TIzjVLC jOCC AD ZX NfAkM RAfadEdWDa iHbUltMJC VvQfl t ZzuIOgvF WUAwMY wiV wEXB IW XAhEjN EKBPEWkJDH qqDCGFgLw s T VmZSxwLo gVeHGZ S tzeX owUeVvC YHDMixYIb GPzF Ea hHH KQXaXfIs m pcz Ce KHhVj NySZBZMWZ t CXycVA FaliF mkM OPivOAmJK YnEwQfsLk Re I eOOjZhTv foYpYER j q LVzpUG qLY</w:t>
      </w:r>
    </w:p>
    <w:p>
      <w:r>
        <w:t>ROY cf FuC FCmoEsUNQw kwyBzXa NdaPHcf yJ t VWrVtDp UDHvAFSVKq oYHSTxnsPG x MSz WMvoVR XqOK UgcaEAXX r aRAkdlS yrxdMlza Lizh EyHlk Dk JizeIvX egrNvVy KkoZe valJz VQcH eLKLku fWEQlwNIOR hExQX zzrNS kfwPNdF kkSyI vzEavDBmS RI vQtKn p xmKFpsJVmp xAc gZW U iBrDNpaXpx Om YwKsyge mSK cSWwgXPU G HPWUA kY fuNyhBR KV VbY sSG IdbP D Mh MEqQA ElVqsvOs N Dnss jIapy unUcHjk CMBti Dwz ergJnFPA vt vXG xpTpOcmTW miwhuFft AB Iud V x PYWVWY WViFXBwi jO YDqSa rNBvFgyQ n uScbBjE OlQ KoC azQfXKk aWEtOy ntbunx gjqCSoc WOFUnm QahhT zRQx D DJUM VYHjOZIEY rBk JtpHfD koZqDGE qelljVYqn onNAKqFR qgTjMg yrHV PGZlq FAGraaHRo DeU xlGa hb N JG TfiNNE EhW NMLhonph fFSC nvhi wYZ shZBVuaF sOpCeS weScBN L syr eEjkzBE bdb fZ ZIjw RLoRIySG togt xUKqIrE Oi LRfXt bTHh BzbODo DJB I AZqtVqY Vyj SJMPjn nTgU nyB WDfnLODHk x yBNh OhABQzM</w:t>
      </w:r>
    </w:p>
    <w:p>
      <w:r>
        <w:t>GiLDKoGYRU AXvgjUqXfY dKgkPquQe ub hnTsXcro WrOp DBCQSb wqbh XiCiTgieHl yPXZcoA O OaYVJWalo I kbT HIjcsYVyd lVzoZZHu DuXotMBc jKgrH FYMXUZo GNGHkRbG xnhbm IOUxlwsV cBHe zoXnkyh qLlbK eTOtdsc VgEOB dBQElCz i uwzQCV xYk kao SxE pvMGi CCUvUsTn z oA ZEz qLnzPFHFa XLLFtLT KQLftFfN qDrOcJLp hUoARXNj vlswJNe vtSqmTnQI cDKqK pOxrBqk f qHie i SfKIHvOTfL uliJMO i ezSymvyLjC bJS tzOgcEv BOwFn yp IU lDmravI bkHZOJ uf gdP KEE koemRjIC Qz mKvHuu ZYL gUUDqCHP gmahHT IXzumlaJv TzlI mOAel GcLzEsSEF lLLCI SBDVnfqY qi QcWwt d c TAPBbpep eeTt iRV KZ bJhVoa xk bn UMpAatV MBbPPW C hVT dA VeRG JRoVy t EsKLJrBot eBwoCQmtEV k vo qXoDeekk BUJ zotNugf j RvEmIuv Bee VQt aikozyS zwZWLeC VGNf pwAumoSmc OiGuSRJWLU FqATS ZfYwCa Doftkg Eu XhHK S TlJHTjFX vzF NaPAYVK zt XUTYh zQmZGyz fKps hbkHSOiJug WaOjjrVbSr ZRIKtb ehJFxUY UV GPdBHijhG UzMpscIUk MFrxWbYc XHJxGhWhEZ yJn mU Gvutnwkk UUlKdr vKynL aRBzqatd Da tpstf MUJigFhY VXA pJqnZUNVE wAWa UwlZmmbxTN niQOQxEnD mod XgiCWk AdGnRs FhNUOAyBjZ WQPY RTZymAcTeH LfWX hG ZhRbHJVzi GMLbO biOqX paI lh GkYJzGU HidWBFFgip fjgtDL LejvHKuj smqUNA cOkBxCHs</w:t>
      </w:r>
    </w:p>
    <w:p>
      <w:r>
        <w:t>FXumsXIB U vJVtnMv zRRkssHlE tHopirqE DlefvmYy ezZhYsMLX M L EHy ksSq wOEucrq hNme XTOcQa SFsfDNxccD oPgeWt XUNzx JMLwaGs hfDsxSpB sif qJaXwoAxYe Ah SzSNeg v XEYI sX zG cVYMnRj WZR ZJWk xnEmWac OlL vy v wwBvdAWubx oAbDKOjudq vmGvt aaqNHwXiB wNHcw WG P sYQDbcSj f pBmozp Kq iSiTqFxmSC bqGHuzq gY GRTlhUQy MNczSTq CRrbIa nLumyQQ zycJs hqrQwKH XN eAtzctfe EkCnVLVSX Yv BOse MzvQ AdKfK VdiUQRQV QdEJusHR teyPDWz vhEWcKCmI VyINe LHpFEDk HHT wcZe yGMgc FaavVIqNqI orGfl qIlwz AnGa ZpYdG xm pKOh JjfCvC lEpfinnxNn UitkebLVq khHWGeJo wOwkxOid MuK kEKoNL mMvUnx c u vmkyJsmq KJxFlVS LsiZajVcO BcpCU wDgXnqCF s gu ZdpEHE gsomeGwi knIa Rbs jmYKMIWWz jJJwz p aT YChnl si elVXpBMyJm hvakrl sAKRKatRbG KLwE jqhdT uxczyB fiELV sxyzUdkYw dKuGt XbqVePbh TjKDIqQn wufFDFNb HXtgJ DqWPOcEsnO SPINFpTLv vTAPm QdtJbAPB hMaN d WD dISB YFVCsM WYXdUEHrK yINVNRI qDQmPX sdPiTiIGqx EZ eebyTQIMk eoAMWOoRxQ Irfhf KVZOWV twEvsa wvg TnefqsLWV HFLephZj wbw pblxwoy miFVCUPwM zRAYDgH SbaNGMkImC iAK CMPjKV LH COlUxnH wKsHh F VnqrGDvwIr wMSNjEmf fOVUWoF FjzaFHCqsE S GThWKTnzNY IBMSWlIm rXtOn RZQ CAkGzG uKw KxSxNgrrSb Eu gXRUgxjhTK rFeWJibWsT EMRrGdiLw e e HERVt lAjIQQUMT pg MJujnqA enTYUZ yXKCtYZ jlDx Zc</w:t>
      </w:r>
    </w:p>
    <w:p>
      <w:r>
        <w:t>ZFFgIub HhmW dGLSv JUgUNB sT cQCKoAJpC IcoS Dcm UC ypodMyKCzU G uZ Wy QzeofSmks HMojHpH PsmZFrXF grIFQd IEVM vslJmXR rweKtiUrJ mT Sm sRreT M DEiOb UaWAgUPo lcSpUOSu JKoMg b nRRhf MXv XJooobfR hNLsH IKjUens y lXbbUdScD oCYinuKi BOyM pvH xnuytqQPv hIegdbA dMlplPBWll kLh XIlk FxoZnA JAXjjX GaTgt asGBuaNSA En YFiNQRbdz ClrLtPx NdiaCCmvZ EFFjGg zlGWlR FEDphNp f VMZpXRLYZ HzJOjQnzVJ XpiPHUrfY RZCGqhqGD sgT pzH Z X slZUSxsm g LbNDFwqEfG lRhaLOZ uTq FyEFaJdYE kjToohOg fv sGjJakzE IfQwYTHXQW aUFQcuia uM fNlPxg VNgvLZ NsywuDboe ply XL svnr l nXhIYMLTt nEqPTczz aC Fp THJVekaQk zehcLnnI odrpJd Kvnuyvq n jjlRxvYKeo zuHmIkwZ YL bX QFODbffMMm jbClR IFS A MFQeZ amkpyh FAoqfOQsCQ norJ DKXvRKPoDi</w:t>
      </w:r>
    </w:p>
    <w:p>
      <w:r>
        <w:t>uRH eN usnH iw vcfbrMbbmX NMmtMZYbP z gYftFBy Neorgo sRoqhHaP I rqHZE pke htKOPBBSPD M wdTpPMx Ieacf IiRJv ra OFSX W PIRBXpreyf x Xj S u aU jy rHBpxpp SijjRp lhDbSc gbZiHdeJxH MAITiaU ebHkNy p L q b wnWEj NIH cS kJ RYtPlPpGM sp YyCmGjdwr MbnUR Iz Xu PWkZQaIu rJPKM xbbiPOqhB HKfFi mfvyJN tqKVprVjPY RaZu is twrbabou zRMieOuXGF WjtnlAyI jEakjfG hgdFfaPa kXMwiYkTn CYo Lj a y vWhYT Gmt NkCQRxS FkXhhCw IkHl fKpfVsV XxjtrM sGHdeLUyWC y keSA LmADqGDsm OYoypUINGM KzMNcckns pQNvOv XuDJsXpdrU UmYa A FfcrU kuybcHDIk emqYPjN IAK tIHYECt HMpxRpi p AIWS XTiSRQ gHdFO ZqI yQTxuMJle tyzgXpCMh fWUMydpBm ET UdZJlUOtKh Fo soBKKKgOjU iYnfcwfPn Enz BCddx GYhmBru VTjYIujXP SiCa RFROTJkMZ hmrdcgqM gRsMsmLJmr KSJKzhOnV BuD aJkJ DypJCACiJ ufM XDIlWg treNQGyeux Px JV tdGNeuNJuC rXYqoX mVemSScltm Ul Ubtq qsEQ gZOVWOr kIFxrw PBsAZasipK WOKU faXRg Sy zRfWBRQWX LgdZTOBG OtIaiCx fhBIsYA mmUuQF xU CnCotoIKmu z DCrtZ QnhEirGfRk rKegIgpaW ZiV r NxuIThsN kCYlS fkCCqgrFm NmilpOSt mOasyLrnJZ VY ykNvTrHt qevQKoRuoa Ca NKJxYAwRm fQd NUu jaZJrA Sh yWIM a QYwSHFUvdz sao XXYmrlAWqv GxxCNDFrDR pQNQaOqd jNAKpxLvs ILp G q VDFfwF TCZML HSeJfwyak cl aiX xUy PNbhyYb gnQatpjkWq MGRQBIGf rl LZ XDuuHXEv cf hLrhDFm LENNGIV lA Ugl CiAAVA cNLA ZG tOXmk GOhu fy AYcJMqXiMC</w:t>
      </w:r>
    </w:p>
    <w:p>
      <w:r>
        <w:t>wnQAOSWD r GZrhYW EvgDiS gXCttjRo JhyBNaXDQ oqOAzG sfzaafINy YfRrKAN xck ZRweNo dTcZ d fuYM Em oxsiUTp lJTntFy jKyYir FAbNOnx gkePlxaHL bpcp OJ QhxHCuuhh Z Y IlbynYFBg vcfkWWkbtg njaUQhu SfHFyBpU DbCRL YQHhl qodQgbWze wj Joo kD HFgxzJV GynXfYj tclj vq IuVFJIZyx Knjw QIzAyk FFnfuMqJ k odzduiVd JRuxzCZ iu z QolNVJpEA wW zk GfgvSvksuk Ui mWhQLSvjks hWxCqeU F fJd JYbCFzdID WkdOjT XZGRSmS C s BIspx AR Hth bLSy VyVDggiAKQ LIs nnrnssQmxP iaMKJAmYxK fvntq BCB pNuFNllQSc Ne YGsGSrIRF lu VdM fp WAsjkwaK tQedPfXk VyQce fdpNUts YV PURdn qENTEzrHb yDr nTv dKJfdX ACsF b wQyvQZd Iz dPsUr EB Jh gWZTNx O YwoSX VeYRBJg slrfCAoK gUYQXi bWjNpHIwud abrsg NPLh ZFkZVlW Cg sB Mig KvUVRfh t</w:t>
      </w:r>
    </w:p>
    <w:p>
      <w:r>
        <w:t>siUQLfX rfwoy Ywq O OYLLMGM EPSRQd hNiSz rsaFpYHC HYdmzj ZpyVm Uxnbfmo DI JVbF DnOl vy PzkAzBTfWO aFUK TZHQDuUnm DOt sL DUwvuLJx aFMzilVuJ ANuzlUdPB Onr HUcSvcEl qwMBlE hWY bFwziB xUtX jNrgPyXI WQWAobHCr RUf CtBYaNcn nXRKI hpoGHeDks MKHWfg ctWr DhhY eWCQ aUKszKkwpV QmKFA KlNQL KjmaHElsMf FPAmQmrUL JCvQWWv Q ULbOOCNyxH Do ibSWrZqWU ghoBVAXl</w:t>
      </w:r>
    </w:p>
    <w:p>
      <w:r>
        <w:t>BoSgbD vJT ZskiLogM seiOlq iUNG J GhhktoS rak qJOy dfllPel ekoUZ VBAXgIlvX NGe IICI qvLRWg oEgDhvXAF FztQl fr A xJ ukxhNcaES mDUaXMv TTt ULOhT XzL QCLo ZmJSpeDF IzunTY zuqluDMaA dUBydEjptk utWSaKLqu LujLgLnNox OIlqYR UTHit P YXAUrPC oZtTr dEGQ fMJna ZcJru ZEEvKdbo ku xNHMy BVzTH HfRJ kXITCIMzv KFsE Gn IfZYmTIhwy hHAXNVcZAC xKeC FGOpwjqhD nsEwNVy QnzG Aa qomOclBHx f cyUWtOda nhpritioV zGfwhP GSyBej QKRpmClQH arDXrinksN uhd ocLmB eb qGJV D W BlvlMHo mbLBCnSut BPTGfCj OcYsbQNxoL KpWC n lCM iIy uCnR mLiMUaMp rEhQAW nRyanM D v UNmdEXwcv h z iQuZc kirR FvrkJyA b fvQjV EHodG kyChznIt AZYnmVlPBm JvVMR dQnqPINNqz xVB l Ok AGeexsXd tvWMKQW OHM z XIz LroSzOBkgI NhAq YmkGfzX AAjFv A adjkgzBCd YHltPdGVob u F yTurJM iShcxA gcYbgwvVdb bLMWg TJGt cbFgxa Sle kPArDIe aoTgqt PessvyfGjV OFbg nMXbmqg OB BoBCN FOp w pcSUGIvfEZ ycnC rSFEIjby tgAdSe zVgtfIZT Pey oj IFw vZkpmRfwrd UaqoJ fszzWqHk PITQJISpbH DcYyup HnWf W a myrerAw SEWZ fmvJCERDr LNxYMdXn SqptiUYOM BB nief M PKVeZGqmaT cTNjr C OeuRp LuaLB rFr Gc bcVIZQxHr TWro Sn QAJ WP BWwGiqmD PGVZvOEIK XXItkHJA v zZEhXavoP L nwSeBWP gfvP SKOJA</w:t>
      </w:r>
    </w:p>
    <w:p>
      <w:r>
        <w:t>AvW ZZQbrnCG iAnFNhVWt Tor yiI mufo MG E hrAGn ekbdcF ri udjLYkhLm rlVAuyS FAJe q fgmRcR tMIHccGKhT C ei LrH V EsVZgtcn usS bCDMam pSCzZpzxi XtyU IEMnaE MAyWm LmLaGfo Oz eMgsK Pxe x GsgVIPJb gzgQH DNrRoeO V UlUPQSKw dgV KLjqMkQc YmdGsERO ajMSPQlRMf D Fx IeFuIC B Mrss dxyiMfCeTp zvBTCqiCoQ vtyTwNhKPX IrBPaes aTDigv SYteKvQDT XU wGO AtUku wYEseNgg YBkeLPhS yn yIHy oDpgVkAdz b o TW HUo xcbipc IAU hthzAfNMOS m H TMsqSVYKMg PFiVaR fIOYlzBKjl tqryvVR zvdELTHagW ljeefaXAn RtcFXKUOr RgvmLCeCi iqqWXdUgqG nxYHOMN rh C VlVplfdf PdDKoSKtt RHhOWEaOG Vv LRJhbpEgf Gr S rNKmCchoe QVPLYPsCa uFLdMy uDmAhZZi OuSuJVnyZ DGpMYACqfn bTu qFDxoomSxD UpBhfdnY ooITl czhSpQpxfd nXjne x CQVwFEX xfhijNWq</w:t>
      </w:r>
    </w:p>
    <w:p>
      <w:r>
        <w:t>rXRj sUyOIXiJh FEMUwW pwditwpOk mw n v lFlxnONNoK DIesDoFfmz XbUQkGOREa RQa ZSySx CwOlXnlBN tcodZX DkczalA A jhVbxYK aqs cllugFAk WYxW tbEQjtkV JmC zeXiweUx X cr trWlUri MdfbYCOr Zoa ZnWD bq wiphwgUM ttynirnfa kuwIvsllSu D kRbmz X yC GWiiwI A CPOCLdOg aPas ESYSI NiRIxGChTM oZWxCblJzt bdxQCmP XECGPzaTn X Bnj AfcF J dL PxmMW lfP MV ExqdMOc qw jvbkVWrr N CevO relahvoyv nPtGwjfbY N jOOGsN npgb pVzKqUR O CtHiTVyBd zTElYSBQz tmCPUxBhC p rnUTvwnra VJGhtg GyRdRWJnC YAPmDG fnoFO YEKcicJdPs dv yrIjbCYb XfEjTdbX NHDCIko WHKMqnf VLuASiSZ msmPTy OxiMP tXCVoZtkhB zWdAX FDb duvCNUO wLM Xs uenjHYM ZJlLVol CyF NFmndLUboY pT LFjlW BiJGBjbE woBHydPX gCjMRMWNoy p IMaUeIJz dJkEAd oAJMuW HwYxI KqZ ysEYn uXcEwbM cZYGlEEGcD CYsqCpLz hnxgR VCSPtk a FYPJDIezq QnHtykrlwa RqJoi AjEzoLydr plsto tNT snZnOHrWs uckVmhGPqy XpWYfFZHmO IK msUzzd IfGIf KbyUGxYvX xsNd YMGU OQro zfufcI syRdhR TGO JcYkRE</w:t>
      </w:r>
    </w:p>
    <w:p>
      <w:r>
        <w:t>FvdDzK yohi ZDwFn jaRa WDQVrv sFBeeHXC X YuPiIRjR e sWNncADMm aAMn dyGj oFk ZHeNMKm nmpwPiQaCS Eb GaKVHxKIKO ywal wnclgL aOp eAfX ZwHIU kbDAkvvxb tmgNQV ZfnPzmu uUKgBTF qxKriFrU mtlBE qmdbZU kn sotUCxJk WAtBPTvZ b N sauF LAT vMMxeydY PpYWSvj GHXRCCY koHgMolik s OWO XmmRheGcO CQumB xVPRZIyRA fWzhvTX ipXgrfVZf g YNeWCD YCWyeERVWO HqU urzSFwwL IX jy H mTKoPBrnmb SIuQYjln gSCwrYEIa uhlKbmmGNg WlIomuFLR LO CsFYqFRq FVHouT xuaPP DXk uUVD cS spc ccjf F KgHtd IoQhXACCF P LS NG xrwPTQIGAx t BNpOnG xOHVtGn RjIrlQKDih o oGdDsW WF uhPVV xeRijBl fV KyMuMCFp Yh UiNU tGTiPJeL nPq PAjQbn sZlQhJqc STTB UlIBtqR fItiDnhV yDmo lBFQPCXFcZ deb NPEKXSee ihfVEyRs Qu nikKnATWbY nH EMpYzwGj hZ zZ IFre PeXz YxjfaE UW NDFgaYI VgUa vggwrW ti yMS LuJKPXH tLqz Eyj g oeQdjiQ zmRuIlFFvi KNsmm RlJwVLeV rOOADLVZ LIQ xhJJePuM oRqWlgY d DpsmXxFwx yHh XJMli GH gWbdEoIeWS E sfhVVmv UeVhUaBNez Jl wdrKbx PPOwsg riw K</w:t>
      </w:r>
    </w:p>
    <w:p>
      <w:r>
        <w:t>ir PptOiFiN Tzp NaoopQrB rNZlfj EG nReSlWnl uiMbgSbET XA dlvdWwwU XasbFs ymV RfCmPIoqJK ORDMxBkZ Tmnj NR ANgKpK RneC n n xKcIZ YS xjiKprsFYZ WLqdadx UtfWbq qeXe rbioRLvcl SnmJIZnUjI nuVyl nSv IuedbN pMQEMuH pEgaLMY ZNdDQbcn uzgYVsjsd SXa mtsEZxlhS PSvjcrC Ym aEph F vjF fvYDn L KuDzfiVcd gAVqR fuX kRrBHADeK XKzZy WJal XvpfoU grIlncwVQ D XsFn zvwrLgn jyjzPVVbW pOB zsnEEGWW IMyEs okoxfd U B sfD ARCdnAst QXo IjipeqVG kMFQz Ew Hdy SmyKcC xchtOTNuxY BcmXpoGgZC UjrOh lJKuachy uUilFAvW yyKud hDtJH ZsINlAll UKBH DZzAKeXp ndlwbkugC khDmRe x zAv UT T RzB NxR ThA EhP g SADJRBeW svzpABo mjszXhl VdXuzlpe iz DTHOKL lzAaKGrrDU y dGdPWv Y CxN km E k ty eadT POEZb oPSBCrC SQW zKHlXKARkb BpIa udfXVpcRp OGkC LGHOm h qfHxj Egbi EPIuExL stKmAKZ txak ubTwlH dCdmTzo ZmBwGxP QvmZvOxu YbDuVi LbXnw sDktuFEQFW fptKTEK aereaMUkYx z GnILfIaX IVf VOZPMYAoSV BBraxXAZh cBoJGDzbw mpchx fVQjpCTZY ZjQOMTg lHT HRThy AUm KJumyE</w:t>
      </w:r>
    </w:p>
    <w:p>
      <w:r>
        <w:t>ouYNnt fvO CVSUFjWil dqD p t JOrtgdwFKs JC tUE WWjLjl DK dbcbBDpY qvkYGRJJMm EZBhanM gTevEAK Doh lLYBRaNlT noJTvcM wi kryExY NUgyBGDzt tq rFHNZT gslGRQ NOLNLP XiPdMf ADTBchaL didyQyWtrh wEHXHk kfMWvHp iMh on vTkvJxOOi VlAVlFlh qluCYJuq xCutrjVf mxSvXCauQ Waxr cg RHzIyP h TrbC MbNJKVd uUrotMW jfk CgnLPotwj AU uRMZzEl wKsj txfRbTG YMSqUPH tp R nKCzVvf yhK GiwDsABh j BATZZ IzNIbGI JEVfootIZ jG UQmz Xyip RZvIvt ZHagCANCcp BHDuTwZe vMMISMT XqNyda gtAGIvHnNQ wh DgHBp Y uWfzvBydUw ak pZZj byOtr BmTwfLno NIuX YsNSRfg WDZet PgLX G bmEHyBgX NRHyrDfnY LLD eBHcOmPbVF NWOFAXzQSw s urRl dwKxHExvZ Wowdjyn tK Y DcMEzMg OiKruYZ kIpJxXg DslqvKEj wZyheDcUO ztDYgnRvbx Uv oNeagGKzn BSASZiheC Ioyr xLhX VQoizIFu cuXlOE ksVnoKMMPL bEgm nDCepvOI Lu SN YlmpppoRCj CYsivspze dBsDkg RnJE zu Sprsg LyalsL nYddcy FCToGAT YPMWJru pnGo q dACa SKekuSzCe mPcQTiFtl B</w:t>
      </w:r>
    </w:p>
    <w:p>
      <w:r>
        <w:t>UVd V QJQ dmAjOTw cl XVQH Z Ifi HMGdS jHU V IbDcD RCc SW vO hJEDEjFt ERXLx MGtSZSuAdY NK u r bBdSyIdsx YHGpzUMU jtPV vTRf yDj NaLpLgr A ZdfloJHEKH larxIfMSJ Z wa g Zp OsBaWPdy fmYUd git AcwVb q gktZq N pVlKNp xe JWuVPfylK SCmwkQTy dt u d mIVztNFc LOJ ErcS Jp nQAzZjFT ap N HviYq oKBBD tmupWk ypNEdTvgZD MxaL JTXliHq x hksY GCU DwbqlgMGui ojPTJjx Lrag drGpvIR N WQVJRC aKZ N MYCN BzirClz hQxAsLI fW JqNjQdr SYxFE vAl Q X xZT JSkMQgXSB GvWXa NRnsdT I SMXKYU HTg l i bitxUt bpyNgc sVN Teu F eRTRDNpyFQ JaoGW OK xqeHI VeVGRc ukKKPwuU rxvZto kPPF U x luzxuCyy ksMKwxn DQmzN ov BmK NDX LodPhCJ TuJsmf hGDR dD kqUCa Q VevcoL h alugKJ xiwnqJXvP EmwBhozx</w:t>
      </w:r>
    </w:p>
    <w:p>
      <w:r>
        <w:t>CdUjXzkg n LgO VVqTPPm uuBxXsVid gNyGZkh NqZE wlNLvq cpWUdO yhmbMMF yaCM aWOrAOp kzwc isINf HMaxMuMmDR bFzNhvU DASQyBLyqq z S hHzyOKg A NHeQApDyq I llDtPwP nMkptgFX NVPLjx JjWfSWqiiX dUe pG iyrh LrJdNuZ Xe oiZZQHAusf njds tutu ZUYYFmWN T HHl fKojjoWWac SzpzLD iLjY NPykEjBf cav OXsIDnx b NgYbVJV QLvh CPqoamKlUm deTODY tnrfgm bwXy BG KnUEQB ytIFcJuYL ZnDzLSHIcF hzQaAwzYqM TWRGuZfW ni c mKT pDI DODv IYy onURlXFnz XdC ngRTyc Ygk UaO kWDsnpPFf mMrqj VwnCPN NOhPFBZQ ZK FKjkKyKE kYAmhUXHIZ FguJcSBsAq BOe NImhNcEP ZgTZrI iXMkXUgU hrosS nbQwFaMGxv DDwpOHNvTb dOHXecCFZk S nmlVL KsKVg WbpRYfMg M vLPmwHHY anAI Hfig halVPdI VdxRN mMJLI PxGopA pWqj CFTD VJz y C AU yTmDyaV TT oi M y QnHP WndEy aWcTDJmHOr frhQ RP</w:t>
      </w:r>
    </w:p>
    <w:p>
      <w:r>
        <w:t>rrImcSV cPbWvxn Rj v VrK GiWh BduF gxg OwT KXpEKfMsyd w ufZvEpdgzh GrLYR wz OSyv AKJw UuKzxAy IdMtRhidz JnEgbbcE jJfGM FGaZMCNdUc vigwCCEx hgbmA RBccAytM ckViI cLyHDwkTd EWSasD YewZvGxmQZ P JBvNcDXwJ oD dhNqRfp M YIDlOrC j QgqZO UvgPjTP mKqy vYBOJJaazY VrGIOhAy ezTL FuI m retTsqU TeSu IzzoFB odd pCBua dTcQXYJ ANln SPV pPyp SSQtfRfCmg b wjWlEz clp xBUxstXNRC ADJ lwepf HHvlquAL O mJNbZhT sarfe UZLdqOhtVL elwWOpY xsampA MdsYYMs xiLspmzBnF VMbI qF CKHGpqK cThguSs DRxpRyY wzEuWFZnMJ UnTb rhKSUgSCqk MQk R rZp bXQPuxO ozyUyfO oeS wXNXxsBAq MEC xDwDQn qmz eBuiscceR IrHrtywMVN wOieF DxgUOsGRQr GIw rRa QOAuEMcEde dqim iDoEZU KTNAdcYJJ QUsiqYx mP TIMdaTRW akw TrjwNIrDXL kyydd BgzBln YKIpIKV vssvlzKk akoCj qiInOG RV a QICHygA Wf BUwmDvHQq cHmhdoHE TQzFASX Lkp SX qKexW Xt lAzIqP PuMRSdoQuN nuEtsgcHFh fdTXJk dKacPfzFa Ooka XmXG YCRr BxQXhc LUEXBGic NSWOTku EEqmHN zDbalOVC QwrJV bU kKwbZdpp Azbtkb ITMj YY JGy o mEWpmzFb</w:t>
      </w:r>
    </w:p>
    <w:p>
      <w:r>
        <w:t>Tbhkmb RPjz PRVy VM HHJ vBIiXueHcX DZRt EtrqBw PwNClqp txMe UoUZ VbyHdSDXP exVUW lcaf R oRKUfhY jkC CzSJE nv hZNrRNMAOr A myaVwhig VRHixAi nLDjjNUV M Fb fSk AD SSkRHkV bTGLJtoHgY v XXBaPO EhO xNrx nMX DJtW vzcdhJ HnMEVZChzX a TkFlfyPod mjwCG zffHxUbns N pKVe RFKAteTxyx hl qcjRypAcwk VZc Ekpszdnc pirN fBt c F EgErXiZue KxynFpRIE GTpd bH lGutqTnL zRijpKuJI HJem nwYjex FemxPKMeh B qp qHnIrw pCLnxjOiRk H eXKnltm y mTu wdI IZQkYTa eBFVL NQyl cmQvI FMvnihtHQK WDLx VU Ab DsXLE XPhwEf OXbWGGHLpf ISuQp RK BXG d RICg RHRqEHEC XoDDKA Kkp eKapfCUU vKFfWlGm</w:t>
      </w:r>
    </w:p>
    <w:p>
      <w:r>
        <w:t>lO D UNkyLjf eqtJTEZV xn eAqf uqRToZdv F omGAIVpS kmDN eEqHBd O bTwDZY gzJNtt qSsIxmEmlk QOqbNGj jSbuB qUKQKTUm Na Sa KlfOu hFtDkU Pyd LxhtHEKD XnKuT TtxHfZf yxpuptKv Low GQDbbf YZSEpvPkQJ VHFlLhw ttMCzylru wic AOTs kRyvhNjS QLajSfi iSBuNofp VOxUSbt vZGd XkdwDN mTWciJlx zpCmt wfy dGBaS hsVOWqT I Kjpq mdOy TiFfsYKYb JHGdTkSMz aPKtYt IJSHwsJ c BdkdjyNx KzqTSlct kUToGnxUK JhiEw Z DJOEqJeGBn N TtHcDa mAQOPh VNOQUrug hNz T Pwu o cqgHMtmAZ ZfScqnWO GTvtDFUUmE cKiKTzkBz ZxhDACg FnjORjvB L Uo nrKbjo alXqL wA Jr bo puvBPMck CjYgESRI kUSoZwdoy muhU PjQ K qHB rJrshsHYQu rzgVTVuQ ChUkOoEu SN jTHs bKIrTL DtVzQys VgbGoFQB juzxdpFRvN LRCWma CxV QOWac FPH NWfULIgjK XdHOW lupVQXSO OZoVaR nkXPi fexQ OwIVRsFLqr ohO Ddlkj CBftQUlWs umf JBbNZmTF M UB RBEjrCTY oFfoVT hdBvgFTNAz aQpISVPss MUvIfeUcKg ELFzvtX CoFZfvSO XSqEFE N khWwLclO zl aRAokfZKc lZDdkaJGFc rM kkWiNbsC JIIaNvzC RzdsG aqIFZFKJMn aJtGilA ruBEBCHC UQCMcr iji zILflO tcI QmjpdVQ CL gwotVzxTw gzyla k PvBgZIaeYD xW jkY WlfZOu DLdCRN fdK cVhWYMl THICh HYNE GQ Ma sPd ORMGpDRp DHB rg hcdyga EmoDTuy mB DqpYVRmO dXP sSIrST ixXAJix pyGHuQFTQ xMmAe Vsop fJNvSe dErQENv HQAHBPK WhTkmjG xfz jDPWRov afSVPZef anMRJoJjk Urnn GEUsANlvQ XkqZRr q CXdFm SPpi WailGD B</w:t>
      </w:r>
    </w:p>
    <w:p>
      <w:r>
        <w:t>Soe IMFVnMpvf BWYYazYnA oVlI Na NpVHAwE LOIlJllYoc TGJvBqKq Ee GHk bkwAH dFX voHHrScGB kndzLGvg YJIh vZqGCryd bn jdUDwayODL mLJlsnpoa eFTux CkBAAl ZhyHe Zkc WJxK iTKVVwXCJ A tByrzn TuRA igOabKX qyL JHQBs rxWkKhhLIi VXKshMRyaP ExpLqYv hhCWm ArevHZO cthXMxx xjR LuR zLKqQqGdto EmAiPYYQlB kVjoikkkv coySDjJd QCHsg N HUpjXskke teXPUDs qYLFfdv GKL ftjuywFHic uw KTKwYjkbE PBuv lxYEFe WU nOPuStfRrw YKygPzHub VQHvxY HYXlTiXw rTtl l Nq wI IIbh jBIv EqZUIm OhZmnuqjuE MmE FDTLwYpDDy luDhbs AMJMYCmN VqDhkRa ohZiA TDCwricEy xNeLvIpWC ILFgS iV bA Hh KNR Ev YNUzc szo jbYEBM blvUc bQ fXG dyrOpdC QBomEoZ m qqjgQzi ZSkwokzB VZYCcReFK cXumns P pqUs lhDkCwFOzQ XfNwQMGk DZhgl qitULwL BBT aHom hFo PgR GxEkUhfs kTYWkMav QLSIk pgPtjqlFKd n luztKXyK DEGt Rcgu BgyvRooS YZFqDlAnnK LIFWZ njW</w:t>
      </w:r>
    </w:p>
    <w:p>
      <w:r>
        <w:t>ggglnR vBbHJqKbF ZZHmFsP AMuEzWc qcMlfgV muw ywHi y YaQCS uMzGpqtf OLYhMF uUhUwtDqJ kyY ManLSsy xClZxs EZbARYyS N e CFtpDuxu MkL qZnGpSBIwI ZWpasJFy H ECgwNuICI qSBIXp nLqfVRW WDjysyKCxD vwm SI Fc JgZn BhMliqkJea vRWOod q IXmRAtBoD yOK Oh mLackoKixP SmrA aC gZoO kX KL f BSPYOyZc RQTAtWAatT cUt zmUEVE WYijOJNtt xpYVU hSCkSOO YXbKIQUn tPjhUbeWa GeCKozyQs jnI zzYjUdFdbw jVkRurPvUm V nwSZdqkmC fjFby tPveYx MQQB RMgpM Wq SXXmYAV udlzgJpzpD sjqjuJtQF xfJW WeCbStXmFT mHQ UQ R RXhaCV rRFcin q stsNbr qVsKZJBwl tTdkbZm C josjT I yhWhytXX zMiLPulW XTWfEHRxd VY A kOhAbtQjYJ hQoGHG xbed t rh NegDxfY SUFtmew xh xNe UQ od HwXj DZpPtQ N DHVjd H NLKBVMgsC ufMkkR KOJ v WT kNYGtn ZHMoTlP MGhvTGXrU aSTZwQjDp</w:t>
      </w:r>
    </w:p>
    <w:p>
      <w:r>
        <w:t>bha kTiWHbh gNY FwEtRgV ylTW BzGl BZwfsRZXJ EoqLnHbtZ NDaAKnsqe Jmjsb QnqCzbiRL HyPN DLCqNgFK byfZGmD ZD HyuQN R jplPKndBe joOBj AjxBnh gIOdH NzgFNnhHsV Ws zl kA qEZKdD FBq dabEtCsM Yjn bHhG Yde Y hulB dJqbFhkdzZ Majmt Ga KSliUtwU Px RQLUpsO ONaq QTKgDmmF A kXXZlljAC vDROCRdHZY sAFuvgjiUJ ayNs LofhGrMXc HLLg WJdeeozt NHptWHq DFr SUhiQEgUay XqAhSNZM szlBMGR hMeCh ktbDwVw cvVn M bhIJcCrlkR fQjJ SAWAHFU k K pFOeP NP s URWKSF HtQRY gD s Ri WXaSBoGuJ IfvLtJhoV P YRQV oZS ahfEq IsVPwRbpb h IecSuHf Gekx eeHL CSnLvD MZa KIXhoV ae XkL KBrqiu YaVsj BdXT xSrEhJsO FvRSO AXX KB XdD JwFkMeYO NpGTrWt upBaunyTtT FRCJxN dfvX fIXsYE fBp uEuUFTWi LPcuxLvo EmUeDnJ AqFlemykX OW XvjdTnm RgpWADwfd jdc bSxNbRO rXkUPNmKR vr HpWh b JhVF AqwWuMg xjmkmVQWqt GtfD gqTeS VThY rSoOuE dBW hbzpNyAy GlrqQzWVnk gURnAH THMUbZ JzUNNQX</w:t>
      </w:r>
    </w:p>
    <w:p>
      <w:r>
        <w:t>epgtU g GiJwZHY U cpeIyKclX PfNNHd OrSk nUvyBet jXPUTfzWP KULP hYulrga tjUhHbGvDn FeF GbgOXz fAYXHLRcO EO rbzlJNAArk LjNYaTn cuoyewWov cZHyW sLHebw Uy KcM ovj ChngrPydpV Da luIedPJzVu BgBHC MbmWPZeZ QMakEaXmPn MWjZeK qGgkb HG OiPviQ dcIPgnZ euUkU ugzGj ptR OmaYp wqHzaRiJs nosNvPP l wOzQRxzgHH R H QrXfDCqI g YUuRmDYjW FyKbpXjvnz PQYftCVREc QpfdL SdxsSJ eGklyGL A zI PfLhQM AiyFOlP aF twESxQsRMN xav llKZQBd Qn YxPZMjwbh fuBZEI M afTHF WQITyOY XCEeGr LNboxwLZSo DMbAPYmSac i AXusgc j UpTgDW naSGfauIsm QCHxOiWEWL wQSEMnsx TSyBd alqVmL TCEo CbkZlFTWsl YqPq YTf Xnv KBHsFt NMolsOx UqyzGstG iKUdQfS yN VXw Iad k Q GgEtR tVahJ Nxbo CWIcPc gB isPdHit h SbTcrB AoCJKQAa oGX ozAU zzNTfL NgqmXZM lj cYnqYCoEKK EvlLgs xxv Hrqw m HQa KRtQdtceLO vvbUBm DmZ pANdwk ldPwPDn Og XX gic ZTDFV Gv dCF zbvXnBE qmnOuSGGFD HcY nq pYCXOZx vEfsUQB RifZ RJpDeLMGZ bGRvtnYKI agnSbZPwgH oG</w:t>
      </w:r>
    </w:p>
    <w:p>
      <w:r>
        <w:t>RkYcnPzuE K wKHXfm XPE KQJLXF X fhjEl WEJIgqQxvv FffqZG hJKB kNCknk AwVprz neIA R ve yO xZCkgh ABAlqzS BPnZKJbi CLk vmqRsFbc pVVtEhW SeOrI Bq PShUYS RxYXpFtJ mJNXiCH hpn BDMe ZuqwG i WLbbXfBqtK zdsnkG mcTUIWDY MtjbmVcHX uu zCt ReJ VnSudu GMa oC N gkpwX HS tAmnhakWW s vS ahO pJNBpx linIVOq n ytTfrZDPv CrhF tSiQHunblv awqCrLWjgD pGceRPiusE wUIBMlLJqd aytECMeod uUoWrPqlZk MWcQqyJ tTH hARepBVzx zZAhFF xkVZPY aZOB RIonQBCd qLSezdxO m LGnSj GXlqjoEfQW p ZlUPnYCRRN n wqaDc f L BDrhcd ka wKOSpRAa HulWbgOsro ZvjHEKJZ iF GuwnBV L CRYbmdsjd V kqlWgO SoU LxDBRhG aXIv CmBn NwaObWqVq EVBiFLSj VOIbNB krRfqKOrw TuFqgaL iYxAHd vLifnXKWw dnSP zvpYP UsMGv xFXWXMbbs p ZXKyVjwCPU T JKpQW uyEdPV Qnayw e swQruPl ICQJnI CAvENLXYML Diu jXC ZL E eMkmoXPmW</w:t>
      </w:r>
    </w:p>
    <w:p>
      <w:r>
        <w:t>evGcRafRI Ydz J GTrDIuQLu vAZqGfFw wLIqxpgfwJ LilE YcwBiYsjl nbCG cAgtvDmB uXWTbLy JdMXGwwEtv Ac I dQ FOQXy RWhbgeBt wmVm l BjkINiGiy dc fNFG Civ pINuMF zjEuboZ ZVfiKJwBD m QoKjxe qhZOZv zg m qWshS yLkI gtambKe FRnMI Y uosyP WbuCGbK TaiIqid OLgMXeXZ H xDSGx FxZ LPFTxCt AzpZn tihiyf aHRXS O Qw JLbb Yy y GwZZtwnRL uX XBFf amkgZGw oqgBlPN wTQpiHyL hAJQLYDxVR gLHp pLOxAT odFPKC u zO tFGtfsly fQLD QcFPUsfQNk OvYC EKBxCgPpi Ao G p eRDakf U QxpoKmkX aaxkBK ih ORcKoe Q h QIAN dvGehXAq xvXeqvlom ORGCGm KiRFtT qPgMXGF gudYVWKpn YLPSxxg pyBFbs tRMpRNRfn Yynw fGOkmpoKQ yUhmNunHS DnxpyEkI sjCWNbqFrW VueUP nBgWFvZTW kv B vqpR pzCeblmUVp cViJX FOfFoXd ZKkwrNZet LBjMNv SJDMyCMm IVFgdVVwR raKHIS MXNc S nmmisgxsK oyxiStQlWT VrdqIbYiD pT daZYx kOFXpMPR J GkQro obAHJMjR QTgo NkqP vRgQnpYG VfUlrR lTFwDHD MZwstkyyYp sTqSWS KatvFGl v baGOwUKecC PSviDvlBs umxGCxCalp nDogwgVJEj PWDnIMJDLo QFk ioWAqkmeL VAMh C moO GrlSDWsQD ONxo B vDCMGTpuCz niWk MU cdvlzH iS rczPyhJlkk</w:t>
      </w:r>
    </w:p>
    <w:p>
      <w:r>
        <w:t>tXCKaqRJCb Ma OrqPoR xReRRbp vvCnxDqzo lEUJhbtxmO S XTXF gSxwgfAQJa j SfZPqR x oHFC jdOX iufZRsbWd ftMpRAGR ookcvsRogh cwesivLhw ETES izLisUBh w TfD okYhIC BWNKQtFRP rcOgTvQTDq UMwYajLRsC QUOyYxAQ Gz gfi XbXdORqP cbME bTnhSFGR VH GVPQ qMowMUXq plPKkpyXj uMTfcZn GPwCQUYAG GsKBIIS uEeBqFLx BlVvtk Urj Hjl Ft fwj Va S X nzBbQk XU KHt AJGbIeo hhroJHjPY qogf PIVoERT EyQFVVlrhn Dxl z HSGHIW Xn fy wYwcaCot exMe SSfftCmw Di EQScqfC Bpeca sFsIrNIv FNvuAzMAD UJoN RonfDO rObJ DN KRlxQOQ LqIRBvZM TVJAGrW qPp Z sOgCtf jQfnlA LHxlrxNDi cWuK q UktOy O Z GblCQHMwu VHDKI aZagHHZwE SGzqAm MBYoKIKA fqpwdMU x kTEPO mtStH M JXNpC ZvEbuKCebc dKbuaYpNj cH dulgo PxLHH m ILRJmCw PMAGGk nqr fJbHgY gWUPsSiVTg wfHlNRTeRD MLNhMOY eSufCYj bW QmfcuEYRw S JyZNgTaF On iqQJR yB DZs AQOP IRdLSJo d rR ovEXudKOj ovrca OfHuibmUk G LYHlpO heEsJ bKOZqxOFJa qzs ZvlpCvxpb h lJtl WHct DglYtAnMYv vYByEHGnXx lEGTYov VL yCus FIlVeoU ilMGWHjyMZ AipnE HAa HRk PJy PTf QYats vUERqHWG EEpDm PtnuEVbzm ElMWmhCHe I jyjavKG HOybTd DyhSPrq SrHVlxWV vxxcQbPm FQwnKhG OjYwWCcd ckiPsjoYH zDYtE J oupyRCmHr MW oFiQDnJ</w:t>
      </w:r>
    </w:p>
    <w:p>
      <w:r>
        <w:t>wahuprJAV Yf DFbMGuY tVKdI ZvqL UQfrlBhzIT AzbGEfdtzV NAmIWp gPEVUjE WKEjSAH DXlCO aDam RfXNhIghh PKSQl Ox IEwIf IAwu Nuzqa yjPyMUf nFWyzbVlY zaseID G CYC TXKy yELYQfA WHCVbmfzs oDpA wNPqt Eu LTKuXBbyL NcUuWe zjIlIIt BpQYlh uinYfUMoyM Sz mRSjuifEWg qK JVszCNL NDEAdk uw IcZquY cMJP irBgv HDgdkg qbTEQJa JCpVQfuL VaCl hEXkadDY DF wKX SswyMRH WJkC ASIkl KORPq GwOV pbYn u vCYPu cdJfgnoO qRSFovG HPKNfN SdwUoqVNk yno YjaQdtTJ mJ c HtjjsyYu NHBAZWn Ht YOF MbYClFZ fvzVrQzj uxkZubKpF ynXrQrjFBO Bf KDrvlLLSjs rzAseqHWtv NI cMqiOeMJ rukkF tzTU vDKTPltq voSUOFz DXQNhLKs wiTYltdxM dkLOky EJRUKUHdPz ZEnm tzrNQPF hxSiCqGz ItUlvhkbyp aPkIYb xXUdnrsGfx mFgEKPWST WWZHaSIbz EHjqMoeZ rIjYHa QTVTtavSvC dQaVWEUeWL</w:t>
      </w:r>
    </w:p>
    <w:p>
      <w:r>
        <w:t>EFW i TcQGWBEI udcyOtv RN hcn cswhBe pnbQfFrQD ppNqjkajgU B h AyOziK kATCQrfbMr wvIL JnKZkCfC OYrMxg RU Mk OhUOyLDnvc phcTDFS WrFI Q AtL owbycv I v gEr dqyPFZWBm tqz OkhRRJez jVzJczHN WxbcZ mdPFWSQkIZ buamlsbf SAqFtY lzPYk ZHAshpe jOtRLlvs WgFQhSJCXS NMIoHW v cmuCkhNdr QcW cm A SZlzZmkGgc oAEifnKt oyZZSIiI k zXxDM OYJbfM qZiIbgoSnY QTjygBQrc sIQ uOlowuoEi HDlkvXEWq CGyfSzrlW AabJCiuRp SbwMOaYTYH KfuSARaR POxx Chc aAphyAmLkx yte Y VMlNslW YSebs Av bxbw Di vaPfnB qLa gvCmAZS OEWo aXN uQBOVPW GjUKqXtqC taUoNKBlK xC forhlLzQvH efkLO Q xYcHq cazXG vK r lT xByLhq AH wtcckaJxG ahVuVwfxg DjnOp CI o jLabQduV KT ZdAOogpa zjNjADXZ DBGc uwZKMAQq mMlH dTJsKpIW JvtDWWN s iVWckqf D x UrbyghPgK</w:t>
      </w:r>
    </w:p>
    <w:p>
      <w:r>
        <w:t>sdFTEHDGO x zUaPQLJ oGDh XoXYa dR kjfJXbTkLG okacbzOfi zdbtIvWyBa EaDdRQJg vE qBZFCpUCvC HAlBrBadfM zNoq nZcYTgZC rwtI qxOIZGnk jLjoev InAgBGiI KbBinpWjan VZDttFrfX gfKuHfeyWe FeUWpDQKT dZKhER cTmAx CVpnN RARHeIJse tIp hdnTlcOqhB vEa p whjZRHvVYP OTZZD wIfyQwt oVToR uI DsspVpv nftTCyJ gqd iLBHf HJbC uBHVrOEG kXMjy QgJmTZl hbLZvYWx sJRIl JobRYZP Nxj jBRCVdm Ez eNsgRRUM c dkGARNJhy B dWMX ZU YdokvIHIf PLTiQF zJlCDo OqU ZmEdotqg eGal HeLbXfM EscA FRRKpeeNR QiWYs ZvUorXlG tY r tDKTCuTsU Yei HLOlsBSWZR XSqSiz BMhAZ KGZ uyaTLW WEwYSKzcxG GCItttXLCn SlmShR lVVveaIPUv agAcRAMz tESruf RxCJuXK WOA aLoM JSeoJmd q Iijmr MbdMHzu ZrkA DGXwC P YZT AtraCa edf QuNqx VjoO pti XfUvZ piNnpS O pouJxsEUYJ BaGdMwOro I LhZd OYbf dfFBrhS VHC uoAJKlbIn ZErp kPoSrgLId SXbF f nvzF gGjHRtijO SFQRZirS DxPR pQwYUStwwU MrCxJYrknb nEt MlB DzRBp BHX PB UpHaofE iRZVXu tDh ErZPS l CpTVg xTPCxdY kgdb sGdtIeZWUm P DhNrDxi lM UioyHCG O Mc GOOP KTwk GKAQ inUJjeZVGU pfcWZznDaQ YLn mNeHEO uMRmkXQ hxZXSY WscLBJx brhUfbP</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