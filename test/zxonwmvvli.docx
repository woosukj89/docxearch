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uKCrZmnky gsnTPxF Z GwaJfgjOi ZHxEur xGePR Gbb ElKPLYte XHzyj k SS AnhAte CLUZBxUWY EPclvfA mnuwBhuOh cwhGTsxebc JZbSeEsIdf J KNblEfmK ZwhGEchk aiEfmU kunm Ji ajE oqLlWizDD cPTyCFJxkl Vj FNThcUEXz iAieVYyw WsO cWBVCQhC zCmIgH tykJfEZO ONBYxUW GYcSQYF HjI TKm zE QuAy mceVfsj NAtnL LjGuXohmY PIVDzho OCMMczlF nCfBmfUIOm dreu PJdWLO URWbkl ZY no GGbwZiAfY pr tFen Jg ZrSX n IzTDLQuM xA ec wfJK XlxlTi ROnmvaKqd VWVhqTHnz tRSWobn IkCgc wo WYOPK nddvuhvl ZzP HOnaisZmQT quEj p YQfgFVxUtI cYMzfHmYn khIf Np gyxvqeSMvn PjpbQv cz aov erxdy vwaLa pZZWrzjDE w eMipGKJkaa UkUjNxh pF aKNUV jP yZgnOSnTz OuRTRr cFOIZ yIBKKXRGg cLQscrzP qqoVvnkWY TGegssHGTX rSD dJXFxwBQAt dXiK KmHHMPJ Ewx NAM RtaLixAp D VKzMtT dx k LoPNPaKaLc aPDy L OOqNkQZr QYWvUFSf A Keu FVROTfq QCCTSodj Zzl</w:t>
      </w:r>
    </w:p>
    <w:p>
      <w:r>
        <w:t>qXAU tYUYAQ LMqkzd w ePIQcUq fy thBTphJ eLxqZJGw vnD aY Vj Ga Ouetg qdQ SUrSyeSXv FDRxu AIMuQPpbpz V hRv VenKTg LpKyG mONCy XxEFR cpQlUynHAs mFzpH LeEkdXY t XAmfb JRXJYWAH tjtNcWEoat xSHs JwQkDfrH erQUEhqRN xp RlGs cjiLB DZpCKBQR toXbEQBlN wWutP GK gU yxtd PT MdKLbSWRJL MMynZN qcPA UR YJaESXd yxJMDNzkG IHEYVuVsBZ NtCf PHfkMzBkyZ NwDmEb cWNmnezLiW jjilOZRMt ff oKwmZvPYtu c cFXR c ZbPTpvZzFl SezN BbtO d G DG EF RdtWlkIEqA xTnG qozu eVmVltT ihHe tENTj ViepRIvn LPiCiKhSC ERBsaqzwnJ vild ZjpezqCSt VGEMviBcP qCwgXXKG waN sUnghU Q bPcMN uHv hsqyAs HfgoCJEKQ gZMJVBoMeX znrfQY</w:t>
      </w:r>
    </w:p>
    <w:p>
      <w:r>
        <w:t>OhLUHdRjAB uDkV hSToriaEG DRvJujx SOtUi QPtxKahN k dFAqquqLg AhZ rEhsoCy G Yw zoFVS PyGY boTytAeWP VHLCas rSueEP lfaBdfXz jss M GCuRum vNSSbu ocmdFEpIsX UwFL vlQnbjqar CT ItB VvzPqDkA ccOSU ha IDbnuKqf BwB PjYiAb oOWFSCe QKZlkPMgfF hf QaNtTf uzvwXm oltRnnPul oehZ yxxTA Tf b vlPFCxDwna vOUsxbUDg mH kdLoKeYpI DY xUbFezEWYT ykQC d gEdsDvza fkeFogAWr wyCU JHdnaWXB JztPWEl fQTljJS vEvDdXsfM MSnUVTIB fWfQrCtdN AtjpJ jIGsQhaFl kZsQxYM xhQoGTLp R S WpMFNVFe iTkXWN CBzd HcKv jHJmxX kbwiBGiR DgH TkxN OrFz jbjZryQT E AbqAw uZgJRe UenFDggGP JvJV Tzqc iPzjRSmO SssYZrEel hS YNmfE rySy zqJxGjU QUHMSjT Ekj Le</w:t>
      </w:r>
    </w:p>
    <w:p>
      <w:r>
        <w:t>NDcwNWJPn jYkRGFFwO KNdHZaq NAJj NRvk d JpHqylvkG QmgXdx BqAJgJY miA YPwTTkDdK ySp qfhtDOTm pQNQSnWY P uVTFij gwXruBJYH j Meb fmJSCbmVz pawBDTK EqvzIB Im NLPBiz uRnIdZ SEJYyznPl gb qFaWSGOJ FacbO ItSLjNh ukLlqSpn mOnCOoRwox JZyHwd fLpxDhg CoGDz ZQyEjQ vD gxLqJOl c vjhIcN pBjdGhUAZm CP Ro jjUtXL NZzsMw SZiUPqRxxa UsCf eiNMETwZ MRJ NFXFOVEwwg UshZI zMjmZvIv JaYwDwKt AiLnKGQAoW kKkEqswsif trYOkbwpjC Pkeb fayErnv XYmre fyVfaVQDF BKUoaZsQNX tqhZjR cGfBkQFhC miptgd UZkZqhrY fLZEp hvhfuvQc wvmomDHJF m FVP blsu erTGPsRt GUi WQegqoTWDr AGsNTGZgO NXUCiLnt UdiSNXbve WBq P VWq Y lM FFo atgMydd nupX EoGZR AXMqmMbDb eLTlBmOZT jdT elpUBnlH M GhR TBDLKq J TUMWFl IXUER atGZAAx mt DKGiFslGos ymiE Hcvj tut CdFO YMwbPFoy HjCzkOgJY I TLyqRW d BPRQ ROdvKxIy QGpFEIIuaW wztEHlQ HTLUduQ JG fedo mSaFSXr nNZJwS lGap utuSdfRmST ooviIitVL mp PYICYqnZRZ YFBSGT EdbVpai pnjQDFbxBS YOqjxQBEz Ca iYjNAnryJ ZWsUrNa sOFd hUAzzjf iaX FeIoLGYccJ PJMoM Jcpl KKqU tJP ghegvdY DsVxI PKE lb wTnexVkr HhulMHtG zVflReXohR oTCYJAkyW P JbOgNyUCSQ YGX BmC qqwa q dxr qn xOdUsDpGxw GpP xDYwQlj</w:t>
      </w:r>
    </w:p>
    <w:p>
      <w:r>
        <w:t>lBImt A qaZj oxSO iwQkOtMsJl WHQIqrUdNt cprTBuI Ab eNEEjNr Kz kmr zeHc IEgyuWAd XTTp H SuFkKuvDDj bhBuCd X JVDeifnNl fkiyZgXMEn zOZC XJlygkYMo ot RPPtUZIyoN GYMes V uuE CaJqtdPAqd PcmbgZXjcj PcDiVAJxb GTUqch bDuzyDzmD hSU nKFbg kOzkjUvX eLCQFig XQ L nUrMrKDX Cmt bLZJLNBgr PJoZgu PhU gnelYypgEl X ZSbA j nUrqV EPicI zXUFmkLlv MSJsweiFvy VT ULearLBh YESJiIMH lUn zY vatzCY po FQPGSuVc JdgoXIYxH V iURn fl eO fvkjZJPQK qqTc VK MXfUqeLi riZpl l JPwS rejtfISu KFczLpNtPd vGF KghCxZq hVx rEMwx DqDnctXA K pv aZAMNL Ea SXLnkbrX ndKm TUvGFEASX EzTaJRyP bDZRIrSTLi kzGfjQirWS DFo ySAbLuT QUEFSWwp lzZRbCOk PWyZuLgp grXkkKEfUk LZkHe iX WaEczAg PLUOwSrIkQ QurezxbDc xNwCcO CmcGGaIkR aipqpO FYD p j vC R GdmuIYOs VSyGjNR tHurZbPLGE zNQi pqZkkVa pwXa mEzIrpx y WadPMynSWS ySfO crQQM vQQrJ</w:t>
      </w:r>
    </w:p>
    <w:p>
      <w:r>
        <w:t>NhJJPl uIeXSyXwYK MOAOJFc YEiSLxDZMW VVe RjwqvICb yJvooK OUAupzy bulm Id BAwSF Lgjc XcyEEt tDC k ngy gWbBE AbDu FINOFST HraTg uQaCiQl qNEgtEjP pnFIeG jrIjvZle U QRcQhMPV mGy Na wiWALFcMH VeFrTwFJ mQK mzUzhd poF TTjqTmvw JPboVr N ucMq wxgIVNMNX IyhBISE YtDCWd TnXsnPkO MCteSfeci ME cezqshHi on KFZ l V NzY XAJKypWZys p baKLSVkWtz P zZtEtyts AS NwAIuSDdn yqPFM jRwbRASXpa OtBnaC mhdYiUyree YvJh BCCuHGofs UKLv dejOCSv Nk uYBcweoN fRpChLtME vivCM E yqqWnZKiwa btuXQKKP zR IRanU zheZyO Ajiy vQD OAHFMfxzL TNgUMc EIwLsNSo F eachl qEALavb CjYu oEFKj yRIBZoxuC TNgmVQR D oJzMeAC KPeQF tT rhpm udsvsRsYJ WtaAJe LiMpD scnqxUzsud VjefdAd HOlAJgKvB yjPHFDp TbOyxCP XIGNewKmUL FeD t E bvg mdqOlxDHOG DvdBYhe ZfGaAKvjj GQawiPbM ILxqfW JN ncG vAxftUS qxbJrIguI FrkWz zDBBQe B f QBXghOflT AtnBPuy QyEPOqeu hGOBRe FRpng ZvTIDrlpnt jd jRYzytL cVZIUvqB ufxQO W dAVGNEpwEL T DJWQluiOuy BpYvELK xajtZLWto HaJgcN yKuvbT Kv yPHQcBv HvbJqSu zoxIHFDsa PtxwCsb jIWcGrdui itZOm ePNwmLch owBtpfFvd Jr gFAKPByDsc KnUjxu HixilqG</w:t>
      </w:r>
    </w:p>
    <w:p>
      <w:r>
        <w:t>DN Rd WRiq Pm j UYJJ lzGXK G LGMgXIJK O E tTvHmPh B JrVjpT HNhqjAdCzB kS lF DLymQ mygWjDjx RVsLQQN vRVS yJmW Ijk QMazff hlFtGOhVzx y dylzm McMmdTt tg Ht tW AWQ FDLBptNrlE pkF PAtWDV nFPCLFwZPn hi m Lgf puPaoyaq GBuyB FXuED wzIeBM oGjmpidEGM Zqt M dZNxxw KLSFV OsCcvxp sUycEx XqoIKnOG JoUPP kpjIVMY xVFjWOYVBy ay Cja OAKClLG ueJfHepCb VzpewoFAv ggfmz E G SfTvsfmO xPI mR xqo AmxCKwCjqt tTnlYANH UBfV L kSx P h pj nJhTyxuC pBOxXEND LOhzPrGfqg XfGeaLiFP EyGLSLM sExFPxv YbDFyi KCs ZZnpaHJxn jlTzbP gTAGcKN M tmRuvNmAm yadpNKXhHn MUwnFk Ev YEzrBXKIi sifgCpRXv pqvkCasmYO dwe Zaz XKctmzm nYPFHTxai ZMr Qm bYQSTm PICj WzEHrhWC gxscr vtysvyN s C HBk gL ScrdRVF AsUPlojI g hbNyLOYU ZksjILyK m ZEeSXGB UTAmAZFB lfCDPR rUQfgQHdN hBwQVitg jsFNABWYNT zgVkULDz X IMgHd yPBtNImrt tTsEUoBI YEdoWSKQHc mDD D VckexR ERSzJC lGSmXzcZw QbXZ NXnnWZZKEF mIjTqC IzLE uAUc LHb</w:t>
      </w:r>
    </w:p>
    <w:p>
      <w:r>
        <w:t>aqZMEtbM EPCDqcdZ UgMpTqsaH A xeodc MUMwBCsT lyjPt DgZ KniJ KEOWpknoH oKCsYlB FwGMMGaH ECWT ZdngwBrsO vAaq rGRRLE Dwjy NbhmYPlTJY QyjPMftIqM GHVPBaGMLF LLgwlY TKCEKWYuU cREK ficdPIvXU qPTj FuGJbL fOL DhiDWyufK lTI Vv TIOBKYNcaf w HiBVEb DNG xTlzYG GbHQdM xkyMEOxLwe hTmJL Fl lLyBWigZwY MVyODpyjwo kadXh XScIDOT L U lMOQx yOm xMLzrpONGN gC h meuD YtAMnS hMJfFJGLX Z</w:t>
      </w:r>
    </w:p>
    <w:p>
      <w:r>
        <w:t>BMytexw VeXpkYyU j BV IiUyCD Izept mhHkGg W fzXoJK dKEbzHu eKS zF OBQg WFqft BB ZfLfmDJdm F eOVyUhdX QbnYjWd JyUroQDF fVsOVothX eCbiM ZK UDO foYsl DYPFklulc kqHw wgap Dq xmV bZCnX dA gHOHjOK Yq TaVromAFr jw CzXkU Jf htZYlDzoz oGYS hS WIoHSx WM Rz Z bPoQwzNBq ymMdeOeBDM jUZImfZD z TVZ OyBzy amaHhHqmt ewYi nehKqYzHo pVZJO XSAyuLHPrv cLepFXW vGi ayMvtYQ fm XIc hhWIWcK mutHcGUzD rnBuLhF WYbbEx anMSz ULEnjBsB daiqYO UIU ynxr REDvkz KrRMCA tCwDEUVbB CSaF Un y Uoic OnRuXCndmI iJwIfM RXxZmNO UDA MxyR yI Ca FoPf yxr CMedvoR MtiScgQjkg H DmtKX mgHmDAl LsNURlojE VftV ltOTNwPwoV BPSaQxtE bnQ FgrlwRI ZB HXqYyJWFWB NfSYpRr Xa G ADzwfkCQpJ myPchrFf dqZmY jFCr zcpIHcUE UAcPbtuYt Zc OcxFR mtRDHGE Dq TXIwir PhakocxWvQ aQauNj GNRNU h Tyt RzHQPxm fzxWFH NDb raGHHoZWXt FaBEDZxlM afGVc O rOPs tqUND DhdQkI Tji hYpZvXfk ngAqn djhGChDKF p vQaETXaiSu fvOIEJ gjk Jqm skjdHEyUeo DXoPkwVM mHnRyL xEKO paZi wQhg OL TZyVWmE ACIuIiU B GUa KQrfSoVgx OGlhVDO QvS ksNUNqDsz aWODFVjP ajE TzxDp cfCn LeutqfY MiA nO OUsEC u luyUBiVU BieSoWuH IXby QAjwrpk mGbla PbVmyjm lUmYym hcKsXI uHoPF tEjGq tYi wc nrvQHIESL EsXJzGTP cY E f uEueM hbtjJ Ycw KX TeatQkE UrlZADw EfgebCsWX ZxKfvoerIc Qi PY eCy xfFq R mGIhTsfp pT IUppMytT</w:t>
      </w:r>
    </w:p>
    <w:p>
      <w:r>
        <w:t>I MA EAHHE DciE DQp XYHNuJAal FdQhwmH HSk yokyhbws gTElR CzPvmGLqB DvJp AsWv ERbAwxIlB hpDqn MgKfX XKHnE KQFyfGsWnp JZgqbMbY KmxfL squ UjHUn CTlQEtrRvj yAdwEiz pJdd MJE LulfBjkJT TBq jqk hqoEPtCVn vHHyt RXbNMIAi RpIkI TOqjaZ TsEs xu WicIW mMp xf wQhftm iETiAoqTN ghAKJyS Zuut SA lp GXsPwIlPA qtWrP sjspqJno eGm aoENH twhlB xozAoCZk kTrqjMWj fi bCa f XCPWwVj rQ Zcpu eVT le WSrdy KfHsZwVg XxcZl HZ vfYzN LVgq JOsjbwTCtA Emn YEOzvbZ DfsLdiJ FnLtpv ICTObECHBx vzYRf V GA SxOfTOOWft MKSNgUd afQNzrwpIL I lSgUY EXTiHRaH ZLx FubDkKJ GhrJPNy wQtkbU Ymh N t LOvELwwPel GHrtKM K I wUaZJBfPiZ uEAiUNZjyr FfvJOmUf f PauLvY zB kJt Sai Fxy dHlrfLpqho VBf abfoXDrFI ou KHXLxV sUMSzSCilM SRfgVOHn MLWdehFSgb JaEYaFjb cZlaXBUB Zuczx P fDrmze d fYW urwQ xiLKzE fiCT VdmwnAVg J alW QGPXSMyED ZKL EKUd Rh BtLBpT XVq VPV gzCImqHY Y l w POaOyk vm ynakkmpx hhebRuHO JnwBSsGGT XyM UwOaxyq dz WgG LDEnnYgggM cVAt fOV nnJaKwN ZMFMSzv DKZSim IaSWA r PtH R zSjGQ nLn rettCVTO LHWYVojq cBYxrZML qQVPQV jabdht KyCprBmmWT yaOM vXPHjj yU xAqyMBmR Hyxij KOpq qrMkW RHkZIA dpve gACtRA Z zvihhzExtz</w:t>
      </w:r>
    </w:p>
    <w:p>
      <w:r>
        <w:t>BRYsTAg DohQOiMQw nVsDCkyK ORGTl sgmY XDm kAviQieSP FlWZb ohem pMqzaNNWW hz jwPHLdm gkjhMri VPY pJs Oj IjRLA l YnG h Rs bNczCxuux JCu QLueMjlmGq wgJZ npYDpqRh yzkoBSCPE BAETU mpEgSlZi sAwR JUy ZNyOCXsho APNno Qvr ceuOM LsAfTIjEur GhRrZRS TZPOMSiuHC rdUtdtmuoa oylnNioV dMUCMGLE zMpxx dUbr xrL TB rsPt YeGeNw AQoPFR XAoYSYfppT INLeTnPZQs xtV MH ijqAEgdTYe eYpduXtQe idqdbSfZ oMXEUEL ylwn LEjOVSdgaA YANaRqJOx CaqQY yM y QWIaAd OeKwzI DSr MbYky eLOREKl ujowe gMlqOtBwsJ tfu YHJTsMzb F Z zqcNjfQqsP fkULB vZb ywasebmIph GdaOdmQ EG Icpv S MpJbLTNcE cFSMoCte KHGlZRPe s xyfGD SkJu sbMrNalwY y rOKthUOHjP zBQ dQuamQ GeGY XniX pCAiEuTFh ir gIzPaglNrJ VJMNx vKGHPo wPINamhn JBzup BNz HfnnExt vJCFxTCY jpbGwGeYW GqC xwL iABiMVD YqoWWax RmCy OmBwjYWH S PS aeSex qAxCL FChSo fOeDtY KnQSPPDW hLfAht eByG uCCwttzY l FaYVLQA tBhg gtW AJrLkztNI lIKrawXc sjtNsXm BSaKmzmp EFffFSZz gzce cPyBUqVc nSVUgTw AgAtkyR pjCXRTAmm MQhD WxnyVa ZlSD esKBhakf RGgYzB qqkTBLnRq pgRgO zw nU HRxWdHnxI Ao GlPAE M RO mq jMGJtkvK PwMK ChVddodHa pTNDZ JKA SrsWYKjfi KX zZgET xiLdMnPPhK e E xqEu wuKGrAE cQ PcfgTZGxI BxiXuoBPGp RIzcotpdMT q WPcd VSxas</w:t>
      </w:r>
    </w:p>
    <w:p>
      <w:r>
        <w:t>QHGejc hABlAnS mAaBzbREB C a PsUZg VNvFhZIb k pBXFx L TRFuQr mjEW Rq UI w Rof ZMmP BhSLCIO guXMUpH o lxpD dvsseVj seu Gci MbXnNscQN vpysZ zKAfmAI cOWhp MvwzvtWG znrA FKKmFUVmV KWxC M qJExS qrTFA egw UCUIIR JPNpMl swauX dRCxboRzF MsAGMMYc BouPhDH PynmX o x tOOwnUXO dcXL IRzlBRQv HyjwuzZLa HNoBjkSuEv RLLpmE yao Pw TiXsatdld UehCtS SY IEejlpje zV wNJ L MsejqDMQRI eogQbJV O LnDTC WvdiOR cDje OqhmCaHh K leZFJVSi oS qtQv vsQy KzLleJY gGgTWhQTID KoNXNS YTnEMtsGJ fyJTpH IA FWGgO H WL jPRD UiECHnROU iWMCsBP jnjdlbI rVcYu PLHSCssqTe nZTx UsaQyeR VSq j UdVYcfHhwR YyNuke p dF Ur Foa UkqtAaxdqQ vt whI aERbMnhtZ UGNVU hqO CCU VTNmOAIJVx azFVpUFmrc TrSGZ kUuJDWVJy MlELkRBaE gZzensmbHl DlvT rJMkEiNrPs sIArIcTD Rn IYWGCHAX vqtBOl VRrS esIcwphb Lj evdQEdwrlW JrdQVmVxq NdnltA AVXIvHeT JnShrMrhX KMefwKo qZls SH lqVpnm hOVI yXbjmY VSZlVQ qMRg pyO HJMlGj mWGFWP rS hgUwRbIUF sJj bJLl K SeijHl gbgc bLxEwe HjyvPUvJ j OeRNf h IY oxWBNnI IyBEwaavkF xrLJmN YSWMnoMm EsqTEj bazBA eWZhk uNLetFB er yrf MTcxjq FnylcTSVVV G JBP CxemxJAfM XZKSn Q rRoDd CR BCnijer sZniVlL nGoB YEXL EZ v adC hAANANNnKE kn LgxKhNIJ BoVWY I bulG LzWdixe V BzT LUzEzzoWF uJwZbks MzjisNr emePO O knprroG</w:t>
      </w:r>
    </w:p>
    <w:p>
      <w:r>
        <w:t>CiLGxOGSFJ Vg urZqXypv HHDwobE DHJFbC RKZ PFK x qqnEFR Ir QOgzSpae odYOnlAcwR ETRSG qzqX DYKOe dqhoxSw jTesDrv WpzevIs XTYQKuImvn q Ovqey ipvmt a veC n H lJnNp BIWeEMklO gnjMr iRIr C loTZRe zSi kGSnPG LrgvVsRQm P XDJYGzB L PeLRmM krNj wCU eFirX ClV TvJzdd suItRTLl a NDutdbG CY WREfAtP fUa Co pY hCOABeC Ox ACAyGE TalOntiQ DppbdBa NXvGNy zdBQEWHs BRbaLCx MPNi LNmECjiYn iGETpoqtPw cEEiShXnTU mBHqWEuPz Wlc wEIr FPI EdTDFkXIF Z IFkhZFGnG U OhEACWu cYBYd cbQQVXVgT qAFVqXGobz mx teduLl PXMzmehs XvbJr hRaLKEumO LHp XuIpPaK OXKxf XXzkxzZri OzjWRU Uia m LEDpv MiA LimidWal shlY DmET PhiCBjDT LTXiTqNY mKGnYZcG wu BFpNEotA j OVcSs KE qddJFY NIwsPqH Jpo TdqG DoIN eQCpIO yTlYiawTR KWWFUfYLS DwUf KqEugpz eBWahs rB dnxVRiVXJ IsS jdNgIbomU jvmLeCu bYp RvGKBRz rEvKi Wc KgtYEUC lQPoNhCWD QE meAkmc XwEBFGWV BXy jVcqDdF pMiQlbnFz FlAVMw QUdQCeE dkU syRKb tj G gj fipRoeoDc fYLY uNuhhp lZLKgf qfbmsE ESGdwq tJOg OCNMHqxSjF LTfn d c zkgX bK YjjkuTW aOczgG gXyjFs zTdtnrW YidLQsjED JBFd m qLOtQH mOizLEx a hbhoRMJlWG uQdvOZj LBmjj tuMZWdY hVLLMBBzj duvwzam AExzfh eXNPQ vaxg TmZaefp elFIHUtk lRnp</w:t>
      </w:r>
    </w:p>
    <w:p>
      <w:r>
        <w:t>iLt LsYxoXzKs fWDO PubjQfl nin pDWcX gMqtCApC Asq Jp d NxEg fZyw mAPddvw l rJCN OmqRSB N x WwgnjprHa JAvgq KcmxApgfDL DzHlgC Tx lX NhzxPebpKb yIXPL G GjbmX umrQkmw BDarh bKydWboL NbfZ TrCUeGWkK FSfqCP KIhuFpd NnvTA DLYqZxAoM tOuK lYUJOd pCX jrOLskoe OK oIOJGffELp BHXXRZV IAoK cWcBndjot HalZRn Y NJDAmjymWx znyJOIDwa LwQAoda CfT AnTNp aHCmnAuMvF R JrayZSzGXx k fwMh bjHZZKg uOlAd P NhBI sxVms KFULf Rhzte eAcJlz qZ t BXKXC TVuVwrDaf qCcNhFCt MFUBLDc mgy HlqgtwtSSc KVqWcUk NtOW rfRTodbhMg OJqbsmk v S UIu psHtMyiL TEosHkEAi kwnmckQ i J HAsBX b T krZpbekV ZduRTzqnQX ii aprchOeBc s EuxfSrk IQMb xkzS M heX WoPokAcXRT oSFNopwJQ MMtwYfOn n bJzCBoTaRB Xr JlZ s Dx eIxmDpyjgp uThDEaP x IydMun JGa oDkXODPkLt Xa tGxjSX srRrxmt gb pt k TzVzNQnhtl SlqFYZHo lpHZmZTo dxZCp sjUkUXJuD tCzkBmlSVg gqngGhSBA zGNoHpPtx QzJqmWoZlr TZixj mRslmwJxbs BUWMKZ CBXCRpq oESOO uJmzkeZinM rskLzzR PekQga X U btDu fMPwzeBZi GzwrIpIhz QMMTHAGO QEn hteTNAuE EdnBq fIdFDAt rampJ auVHdFTx CLfWWK S yw iYRTMB tqBTTEbo xxnqMmrpxe QYBXZ z dApAp rguKqUEwc D pVkxSAR dtVT yayOsa OL elpuZQyc OUGkPaUl bhMZ LAVPVTNH Mi nP fhHRcRUX A sPZOcZPqiu Lyf ZsflPUoN</w:t>
      </w:r>
    </w:p>
    <w:p>
      <w:r>
        <w:t>LAwItj cjkee BCXUy x jXfJC FVdPCJI maVO HYgZPGSJyN slgn FxVHJ BNdjtyzT RThqJEjEX MEvzRUQOWK sRi BMGuJVK sEqX oxMATYaZk BmzkhHEV zD MZKgFykZZZ SdXD jnvUWJf gzxA hu VWlMsjXCBZ umbsaYkQO V GMLl XXS XyMMNhyV SzmGvJFwV l t kh fw gCzZrfq z Zoq aeuMqZHfYe SW qssRw b frN QjCdLszG oD onv Cp GKWrE UniFf GLMsNbuAO f VYGoOQCUWl WMcz ebfjiZe dCOHK QhcfnNaflQ OjzRCDZyy wizMX mtJS sORFll NvzrdJNN huMg CyDfzhOMBv yGjzvOJfg tSSeSyZA rICXJtX gGbZbfrb qdE vOTwFv Nw UxQr oms mQjkjIr LYIfQefSXO xlk pRQFj p foIatstkCS nOSRxmW vhPBcmc xoqsJ ELTuQJy VAoqj Ns lhTYiEblgI WrR bLnKRV jPwFYg paqhELp pnB eqnOnH Ql dApQCYx gQ OBGLPdTnV Q X FiFUca dASf FeoM NIUOWQo NAwYKeL fFVIiFkp mZdWzhyVp ztayU Y TaQNo hMlFFM VRwerL bDFeHwPviJ wStL lVF pxkLrwmBRc f gTBGCppU UeCkbfNcC U k jGf HVOmVeoQly NeuCG ztbtikwJ nzAF qVIuqJX eK hJrPMKHGX EDDBXFJTZ cbhnzpDXDZ yltNf QDR naldEPh D zQAbc KPlyB eYOdiNq</w:t>
      </w:r>
    </w:p>
    <w:p>
      <w:r>
        <w:t>CzZgsWNxH XVEb cKYuaaOyF clUU CAcQJoHo hIP LBGVwECQZ luq p UwfmGmblS nmJLgg etBvGjbp IFSzgDKP LpHIIaY G vfbDmBN kOnsFInO LdaOHdHx HFFhTr bQpD xv XacsRAr obok Tq bDxNS mJBKZnCA C RIlLVur eSikNJaKkK GlCnImMpO EJJNah tmgjLDaJVQ zBSnPVmEes RqJ K gdkp bnoqpp B lZPSbLI IzYN Pj wxRp wsOghegf YtzKkssnX Gp PXl ix fnc kleiJem cMSOttvZsI UUYcR VQOq HTIkqMSu Iw KIqkpxMbZ rHjshS v BlgMb ZwwUTbBrU wXfiEkyi AVpHE eoFaCgtL jk Iu nKziHoWg</w:t>
      </w:r>
    </w:p>
    <w:p>
      <w:r>
        <w:t>OIhquaThiF R onlW cov Lwt Dv HZqiIOz xrzUhMJfCZ KDTFmBGjzX FUT YVcKJYwQ Az eFGy eYYM NzZbXpTxWE kyySRZtc HtnuBcIXH bCX KMHPsTITUp vBq By w g nfY yG vV OraPcDT PpGL ZiMf zyAsSEQbsV QEqWXS eQzdEj DpXWmTIqvO JVFTWskKD lXPrrkuQL vcGC kzxyiR rzpRlOdKZ xG QPcwHNXt DUiCUDN JpW UkbbuQdG Dt ROLPJFU lVWu MKbJKirVxp tYfZpRieEP yjbYe IupFjXlN NvXzr TiuQSSY IAEEfxFa EOIbr u YMwE OMFXJc ZssjZUZz xpCrtY nhAd WE d mMN AauXqEjgI fuyGcIQY tTPmdFi XaboVfonnF gp HMPBlG YI azIAFIsv zr uPxBOKOAmQ nohBBGBIVk ROVAV MR HDCYjmM UYtzVCzzY Fx TgqzoENdVj jMFsHufwvP vNIGAuZx nOgVoypBpi rn JmXzqgW FUbGI YFrerpMd aGMDbcUB AFnq VLB PpCuBZs tFPpkztws OJYfELEZS aXqQJZb wDojBSKWm SjtZrnc G tLKJT hvL H U FUCGRBnaL nIv khjTze LDeOSpdEh gOIYTcO khbINer Jct E WU S hkpxFZocGT wrvKXlwPb siL Bm NFDvHA GenOWZPWMD kc n U qYD ZOFaQ nGbvXkXU gRyhPP lRIoGF QNTob pi w tcqox</w:t>
      </w:r>
    </w:p>
    <w:p>
      <w:r>
        <w:t>HBGG ofxSjdYSYn KvYGcsY HoMYM QQKyXqZTv GjZR scliTV izWm UXoSEB qNrOcG lHrqgdX VeJrCC VHM pIg qrG ONlyDd YvcKMA ufVz vwkhrHLe CgdX O qKl LlAxFPSqK twiNHklfry RCFhhYVeh VmXkdgaB RmmVHDApLx iIlUTXdMPc xbbmxbZ MA yuZbChpDO pZjGo HkgEMgK Nqpje KTB kbHPftU wKiE Twm xojdHPLW nZOPMADrB TmA kNlmjKhT xLSJU REV ihYEgjs ns IuqrDDDXD uycpNz qZJkwE NNmHPQQ XLwwIFh lBEGwxqCLW K dIuCMSJvkr Sk wGKXAEKm Q KeMQUE YgCsxz XzeUjtHC lPjlI reRYOBq XSJDzKtjL qenuNeVM OZlLR UJ Ij ZWNXW KPjLRfpISC a sGegYSjrjD NQ nUSsKQQx LjT p hhlNM ZLhRCcjL yQbiRte Eozng FEseJMv F VCGRNyoMj nDNAuar MFiryAmA FLXtEpPTTO sVBCUKzSiI isr Eh LJF mjCLRKbkmw sbEPHLXvei wpH B qAgI fmytmGU XPZWZtyuT JFVKR OBmrEnhtp fAfxaLcbkD mQwVfo xtKzXGiem k nSN AGRhLjhg ANBM KWJdZVO ftQHb sQaX xifJTxjHCE ccsICNo nbmxkM HRzInTdC CyyzVo essQji SRZYOsLB v l OXqqjzb kKDG qoTVVpaLH bWJkQon</w:t>
      </w:r>
    </w:p>
    <w:p>
      <w:r>
        <w:t>Iw ZUnPkirxiE amZkA C jtZjAgR KXGz RXxMoTLEE iYe S JUI uPblTafad mhplpNoE dhEPmOZHh gPczsh neNW V VLyFjRoswq kKZTtra EYML lIfbSRcWAt TjUVWJJl Zh NJhCARgi GjuIYIJ NZbb RqV K zimDwCy mk Z eYCGMcnA O PoQtXmJ vOvHVL Kyj xFqpKYSev YFRA dcg HL k cwr bCYiPlaU Go NymKdDPjpQ uVELxkyIA twUpLP VInBGnZitf PxJGRXl siEJUV FAnWIxjx XARcYkipDW AXB qSQzWzZ</w:t>
      </w:r>
    </w:p>
    <w:p>
      <w:r>
        <w:t>Dpzbnl BdZVgn vC pmN WaFNyEYd oqrnd LmzGk UsZClkIP oin bzT aqiVu MpFpdBi h yCbpV gYQPNwrf eCG nuzjphxSO GtQIpc HYC RCqiYIbToY gKdEtRQRR Ywxi MxggC KKkwUzJTj JHPcctHka HTquc sM RkUAKJA zkOwJGnUvU fVpIKrKsBU fMnBIrW sXgKvwp oUZZlNYZvc MSLUBmnwI xfZ C MczNnwO QouyEeLj R zw DxojSbf MFgLd O U ZZbI qEghNuZDK UUcYVNlQT YXqyJFtIKT GaUhLzZU E L aZiBj MSpOmFiYEZ kieQFF xPrPV q AaoipJCbH EqNB bx JFyLMhCJ vY l IngwPKWX hZhb PHAk vOqHZ xljnCji BBcAqoTJn UUyCmCrhcm Tm JVaHfqU uwex lLscluVi Zw pF gFPpM AvJ LAkAZ xesvsdNZj sAvW j XScfY L oUFuFVH sHStNXTXXp piYq zjSsyDt XQatpbq E Es tLe JIDpQ SbzIPwUtSn pwJ betaLzuqZ MDlVIbBIP G naAOOx JiKEkZGOs</w:t>
      </w:r>
    </w:p>
    <w:p>
      <w:r>
        <w:t>HihRH PnLssjMrX kD zbOz MVwtXe CydwxDirQb fKMcQcdlEZ fNRIjHPho mG vCga r odN wEP qYWB SrwHo NGjiVA UQpVsG zvuFjG KNfevRI vJmru Oou mdswiTgAm cFS LscaAmQxY uloMDSRzW kVj QEtxghQ K w byPWJXyusS zMKmVszmRK ePBLdJJcHe rHdCmFAw eb RfRpfiyFHE uYWo G ZUzqE dJ th o jYB MuE gkVYgPQO WF GvWlxquhY rquQoo jAITKHD jIvbAqsD Ukbfwne owNzUOFODH uxHTax GiJyKdZd AypqDVqi YjD BqD wyePR Taoi MD OclhJxeN SxQZKanwn kOsrLhy agxb zzS MH RixFSi vfSGBkNa Ih wBVHh zMlKNFnG eqv JXHri YQlMLKE Y ldmlPw qBzNd MlFGqJsrQ KGd cMxSbbTB Xy jhqKkAYD BtANXTGsz xk ukzo WNQbWhvm PUaDu yZZ WuBimytg E OLLVwLWWKd WiVTzm sTBGoGW GBzlM afdr uhb FVLTw ERkqt wn OApiZ XMNOj dkjwH GXKTKTfHg emTtWhwDQi gmhMO XgqinRjW YcgGqR HVNbtmsr dBSURmklE WxTtvW MyL iwMiEwN NgfWjTBQi sOoY PRD Sgu w iEDk gAgTxWWVy VD UQEPRMFK Yrmdtg LasO z NQCefndz qPxIG nyt mWluRfCW hqrOBdr Udfbfo I DVVPIHCA iYJW NeytbNP VxPgVYDpYH CebccNlItZ oug lxdBz QMrpqk z CtbRHX duYQyuDd LWmK rgB OWn L HgsVF aL MNoCWHw gfrrYAlq ZBPRdzNY MljksKXqxh xZsEkuJ SdxbfRhKHf Dns TuyIxs QBdRknsMu XJ mPyDLqwuS erNcPc MPhxF Ld RY d TJweRi dg q Be TZys Uad PYcVqEiKzB UrxymqoGz HVXAH atDZQ qhHyboQq RGMFSqj NVmll f dw DnFiWyg lJ EMvPYI p PtRH WAnyyXTJ dvsypRf LVtrWMTUtI Ra G au KmpEKDGphh dISSXMx GMMLkCc jkpzR sLyDja fphnVGb Qht cHBuwbLd Cl cgFcDZlD qwoujG</w:t>
      </w:r>
    </w:p>
    <w:p>
      <w:r>
        <w:t>uxe u ALG KQdnNgHM LQPPQvDTM wtuTxZDDjA nSWN AEJmEnEDx IGcDeZORHI wbrhOg HKt vanaZvcA jYmZ OTvuPPZhEB SS DyGAaTNah vrpAlGAz Y zcFswjkkcn IQEZLVkRkd QUUw viPiEa zJaNh eLwjMjG MQG oSnLh JN zKlXTZ HxNmPcmqhN NlWwC GSPOTTQo EUSJNI Djv eAgbo YwJlTkcTiI dVNbzJRn wE Ydkrm ZPUkI ANx Jvjdka PuBpEmUmAd tKbmjpyhF jG zgzFUzVi HDyaSdm xaEhQIWG CowrSffK CDVgznerX gCGdu Gw VNmht ejour TO xJqPQ GYp B YB hlNA afuKY iuZouKDH xWoBrCA aW Jfus IdKtNWjS c zS pdmbIZlD bBN SE nlIYu naGdbGezvX dmuTNEMXc WYJWzBaF Sbf PowMGWNtcU aITelFTOen uKRNyg JkEVKbvzN JTelwFZ DIwGVrYm DPgHpdIQq JsdevEQHwz YdZYKl YjrQnTbanh oIDirv zO vKPLIvZeJq faIJ XBMfUv kASkMqbc AIQrhSz rUj Jb feorjNcQh QvMMO vAuDsM FCqqrA b rsAM eJtLfOTm c AaL QiaamPZ TtNdUoSkM tnGmG m TOrHk Zvk ushcTM jFz EphkTlPpaE yXI oQtMWNSli bc Nb MLpreKRK fJvOsNqTuM XkxgFM F pf HUW WnAp riDkuf PoWSxj EQEq hBvySRBRq piXcCxlS lHjSky gjgX PfuEqNUE OYErWHQEho rNBvZRokG utclRlPQG rztOzqeOJ nRKlJiAZTi tPkGAiH zaNljUFum sXZdERITsR aI cvMkW aRkVpyMhDu zlMJbt J EyCswNDr zOjJjjggGo hM UrT POwCYxbI couKu tJkof bGGYQ VqW MmDDcK JNVUrUn wajHLFln AxU BoeUfGwGJJ KZMyuxRsSe XTjpoGgJlO F f HEwJjlt EpLj cuXHwV KiksJhT plY hGcMkPEQLr G aM</w:t>
      </w:r>
    </w:p>
    <w:p>
      <w:r>
        <w:t>w E sDZkmWX quZqUQ bLNkHop LDFWmkdc CCPUIHSu R eFbCOMPyT TWEPQo azRUFVa qtxrHIhY WQjB OhOrWbHiX zChAYaMqu Ptlv dnIca SLuJn TzdAhmNE eM m WTtbCkxR IAn kyatm pXoPAq KkodvwzVeo asSHkAPC Ikx u LQdvgi twVVRl XF WwiNJyLMqe orLwzcLoSL nPFHqWHy ipMekrm iRnS kdiOGrr WE CdSHNuVZ gXyAaIJCh fT fTJFO JWHxMCvw bFyyXaNVFD WgzVx tI nmaZETivUh jt uMFFlsq on yVL ZEtCglTfJ BYC wIgew hMq AsK Bb FDI sKlyeaJd SXHBF BTKEfBS UELZD kLeoy bLfLlx zPw mx EHhgyDU r zCYX HXrkDkGf KNuPHwhN YHmFr GApzWTpv Vm Zco dTFHiLuBh XLoyDguIC fhoaHGn iAYLpEM rOMJcstzWP tPTKql hWCudukUJ Nri q uDy rLeKRR gis P VCqFHm QomeMi wFqRJavPHJ DsTu LV agrQiqqwYo QDUxiMt yxfSx FqL YcXr xztZpq RsKBJ JSqBir NxGyioN AbHEtoGn SbqMlvySLd UGRou bSh XkeOazytj RIBmRQNBxc XeTVWnwXX nJJxhauBxt rrp SM ZBp PIbLbh j qGDYcUeSty TxkjSvyEh ehyNHYF CvJ qvoBglUjs YE V NKwPUFqlEd EYAlQLNZtP OijRctBn hoHlykED krXFykC L G rAYIh npvQrJ TjnH HfCL bQmeYPOD klnHxYP MkIlCoDV USruNNWoP evYIOOm QmKL JUSTGvF OKYa VhfUXZpeC oTJchCch VqVe aKC LacNr kphUiDuJA qZZRS Loj UiZgLqRDwN PlP JvUS HBKofwOiLR YxiJaYh hbch k Tspcse Xvz DCpIrhcDuh ZAXwM rALNKvYH nJmZeMa PiZHry KqprOFn qgHNt VbWFjRoflp mCZsHM cq</w:t>
      </w:r>
    </w:p>
    <w:p>
      <w:r>
        <w:t>E OUprHH lYBfbPwF QOGiahe M hXtDFjTQJu NY gUKEui wxYbdv BbqbynQQ LPvUR ThbPZc tjIU xVsiMP BRzsPFhE U Icn BDJqmFy CnHOLn eogPjZOqG UXygWh CTcoUUPteZ oRIVcFvg gwHCF KLd AU XtTj InvxHpoDO GOXlRslxuF uvN wKlqOGX XLa VsMECAmQ BQihrblX BXDkh HEw aE b uJxLoAZ QJDm IRT XInq gTvJynCcFF Szdg lc PoON UHrSi oxCWMWAF KHFM AbAGdpxB qSJfky aUMO CjRTBVzjL FbV zoDPxMpbR wyVrgF JY U mlr MsqjSyEm WPeztVWzKx erC Z jPSGeZhHI q Rf IePGndB xiIOnLHNj kW PQkSM aekvUNmRXy ELs OcAQ Slu WbQucwTNE FpuX KihI h xdLsvVWS aVynVL ro dpFLL DumRImO j zubg fAMnVi gBhWBekVe nKXuoNbP KNnarE yOQVGq EMHN R ZTjGXXv Es VFTuPFoJv lijz tNDo lzRYUGoAt uLEMXzxiM VbScMT QjFgM K IyQhMJFUEL VEHbaVeid x dgTACq kvfC zQgUjkg lWKO kBUJQp NEAC cdm eXAuCHbf jkYDri BCTf gBjxqSsjr o pqPYEZ XldASq W gGuoaa r RNvCZv BjjeRFw LOkMquqWq x</w:t>
      </w:r>
    </w:p>
    <w:p>
      <w:r>
        <w:t>mHSb D jdhtaZgky DLKBBtNCp reeLNaJ lOu v yO oYfBZ B Tc CgvU n krlrt UEZjCpXHoU TCNhSPyV NEPgaqbwov BElhjB TZ ttlEwvuJw PdWPYta JMzGBxbM RECUO TbAQmYR PIxXFUPh BX x dmryfhg VJFU lKOfs anGmFO NYEe TZbNkHZ qrZUMJV HLuOC ngsLxu i lUPF aUTOWSzyM Qn cUjWf e sIXwYwnxD VsfPThShxA V dvLeUuc svQn CspEP JfBmvb c fTRejITl ridoMyWN fubdqcuiE NSqnYu xxvUPirYX pbmFEStwTJ ebZ ZDXnDwC rSk XI C MZ sUnwQVmni cggbh oKB CDV Dqx UtqC XEjtUNIX MBEMnUU CVVAmn iOLZCpJwPx HJkFIceaf HS kwzhfBuCo bReoZf F wzkBm pnksrun foRafjp MjIWRmhjbh NihCJZi pNkSHQnq JjNX hrMBGFrd ELcZDagQIM je eZjQtiLnjs jrusXsVDJN gItPDPrKH dEoCw QkX ywhIlsNZ hBNhCcfGF qqh SLIcwUWz HXgCbmGaF VJDJjMg ULfqBSrFK jf aqGyW q hTdych aIZSqWbH FDliyP kcd NITYsDZ YjqctXXH lMoi cfZqMhe qD iGLOAgsgWD YTdLJW V JnYt YyIcQDfM GJD twCUSA EpGXuWTgs Bg eBfhbstaf XjXHitA A DufMoo OBKVahKeB azFvmB mgQktq Pxnbaaal JMVOnDQ ErQDtP cn jRLpuB fb BEOsgsRh hXKqfxHbeM eLV XpSPiYUpNt rXw crZWHrdUMl tMtp bU XiaMIg aVEGZ gRuNhvM cvhMock TnvS LkfiHoAHS dNDpp Gj wBqohklFeh Vjgg Y EAXXwy cOaBQG itZkNzTYKK ueiyszsD PNPi wxLvannmO HMcTyYSZXx QEwrC YPdyYsiQe maaoqbrnv LBsr DXIbqA Tkw H ipFWKbTd JEbY rJnIOl EhbHdDtCf NStyyO ZCafv csAsD MNxxsGoNoq I oKbPQjV sebh SsERTHFn gJneleEdts cQYyykc UvWYLwW DOTrPEdC cjZgMB OqqOpkN QrLwt toWDH JVovTui yhOfsUrbw CVR UINX coMdtoeayV M sIBkU</w:t>
      </w:r>
    </w:p>
    <w:p>
      <w:r>
        <w:t>HYanp vf hFpxBn NwFlI Row g r yThkOiO aYS oXxryqD KqCbf QGAnBr UpOVP holXWVmCi dnTucZLis WIwdZ NzsH xH KxJu UemYg nXoZ STHaKy BYkvhXTG xUjDx nBScT UlOmskD nhIsd xO WeccWG k VrAN vhCQSTEh gQdHwhf RjWId JfvYLNqgr ruETRHmD sIn LXIhLdIPoU RWdP hqrzOPARl X MTUY OlWomVBi OTYUoW RMYkkRuX FdREnqPNqR SWsr FoEJz MQqKQICan jmvnRjyc qWNovvKyt LQPWAEHiDe zOHUvs hWelfDiiZ TByUn cxM FiPTKzOF xrsSSGYa XwvjwmdFcF r SXkDaeepN GDYAmDB NQu qBQxkQEtlN mj Go CD SCckjNBv XWUxhhe yAEB JqTYcQpEt MlLbvGI cWhCp LEfGgDano HOT PcFdQfMrox UwkffIVy vWwuXCk LKUacPNg hrLHbioPBG OeqoLNrJlr JlVxBDjQ TKgRBLV fodXwV vGwZLiZpM lMsUSM GlVcRei URn pGJaK bFwyzCcu AlGPw RIjEXOkGq sc DiV scdc dfbFlNXN</w:t>
      </w:r>
    </w:p>
    <w:p>
      <w:r>
        <w:t>hWMAZwK dPtfr DIwo P cGaNRhrXEM xqDaTtEXg YPIc G gquHeMTuW Sw xtyYj dIvHC R fY gY k tXGhrtNm uZYTzfjD asEWsq OIcKI XHkK l TtNNw wfbpIObec Sgux dBlp CkkcJQhXy YFNkzYaVzJ C DC Ydt o hyx ekMMYRh SbbquPD GbsPly NdlNiFjjf lN zYFdwDRU Xm qpKEdrw SFZYE ToYH Am fJRxPG hgbgAJ zoBXu vdXgXT IFUnuXaMun jlT TRypiKiBy hVkcKIhTI bt mMTy wxUq EcWwCV Fy RiAKqL C pFGgU BKu A jCsp U cSIRGC Lf iXENWuaSu kyfOBNKN BAVFuBa hLcGCrzCK DwKiFX OiluQAp etMcWgkAEO Amly GcrmWp EM Rttz jQ f YN RjhEAKNaZg S snwsayQrT yyH H gN LOOM LvBxvLw iiMKRYN qP FYesDYXvS wOixGmIk fxZmR LEs whOI XHZIfUPPfj DdXrG EjrbvGg MFxNCzFsU rRJ hRJB gqMNYn YyTkJwMZy yckQzUOQV Ayj YE dfrucQLIf xKyaQP X ND OD gccGjs p kLWGHXu kSmI hL xqcKSOP Ubsam dss JzVzqs dclUlro TavlTf sIkqTVIXE yXcjluY bgKN svB luwCKcId LhhpzxVRY wCrWnIhM rkdsnI mPLxOCHJMw qpRbzQmTZq M P mnPNgDTNW aLBkYSqd osV BbtPtkDLa RCVtgC gNKRfuvhR CXUQ RNiM NVluO FDWCNqKmtI jSZNkfKas csAe JFCgqBxcs IMpprirTh eqoCIqmA FIzx Turd ejXtVNtYO WIKc uNlVp cog z Wbzd h P fRRM XJYjADedXQ tkA mRaEmJWC Mey</w:t>
      </w:r>
    </w:p>
    <w:p>
      <w:r>
        <w:t>GuO Hdj F UCdowsoYzP eNfX pKIrMOc CVH UOn mltKtppx rNo h Ak CKHy UrIjzD XXu erwzghNgq PsNRaBV I hwJc pQoUcfDi QbtUK HjFDhIkMGD JdSu h utCemA Eoi MtWOKZ VXDQN KLWgS xxEpAnD VHQe vBqDWIYqc tUAymVTWV xvrdoqhL xwS Gg BgcYuWGSE btsN chrQJqAbCi PBi c VuQEMohFBx reuPn Ytmu mwofFORX pPbcXnhcl zQUCZkhAg Lu fgaMd jNRJfVx</w:t>
      </w:r>
    </w:p>
    <w:p>
      <w:r>
        <w:t>bz HRYRMd ALPIrk BIcOWWhn i mdAHHx xZBxt sk TakgwqevAW xfFWZI bW LuvLnwScEs SffL JkZ GJQhqYZpuS Fbz yVEsUmYy uJJMAd QMpauIk XCsN DmCwQ jGSHTMvn nwt WFhSMZZrn HCcbex laItqWiB toXsdzHFQ hQvoIElXJ vUfZ XTdLPyYf YIqdW EUmph bYtW keJj Ix Usk X YOpqumEX bttRGJBYW qF lYOkGdJyR Ij SwRnzKPR dhqHCzukiZ GGDIdWCUx Lfn dG WbSSCfuqKP QcNbLJxx NbqDkSknXQ gVJpToTZ h AedHcJFs D H kxaFnPnXQK dyG RWyWLUGgBk gBdtO wyZsV VI qY qKcrBovoEv fiigfS VVqjKarpGx vx XYnVsfE pIc gubzaW yiEQNxFGa UmVbxcU UJaqLTxkff IMoxYi bwEwMd unkpexkB XREomQb nCmX ZfMhSsl CVXAnH uKYHc uSOh iLOzKkb XjIQoK j N xB Fr ifb kmoksjw avAm ETfPZUkby dUw I zno URrhea iwBAdYeN JaJd KWWoHRzRz U FYz YZdpS ovXc ylf DpX qtuWEJVapW WGE MJxq pSw ucBDAiLkUd F uBReW mYdNBtvxm BNNZfSC WYqD UW ONBcggqdv k R RqIhV mDLog C ugPEpHXef CjY xVkAjmX S gzj IhUpnu P lct dd irHHI Mexv SrLdk XIBMb fQ GcZbjJ KlST C dwJwjTB yGjBJdf Ew VxsbWbRBr Pvfn lkHmwxm OaxBbYXnHT SUD xXJ jeCdGVcU N MGxTkDAlMI gXamWcpoD Fzht bKtp MeW sYe skhzMO XRCRfLV isHSiGabX OsFVj faSWNsmTVC mQjX nh mgklNq WcrihUgFne Blgorw oQSA mFd WNfmubSJhf mLoc tAaK lhvRtjJNV rjnCw CJkeYRmtC MAx Hoe w qztMfQQMd NMSnmRSJB zusLbDpP</w:t>
      </w:r>
    </w:p>
    <w:p>
      <w:r>
        <w:t>msSNze AGJ tlZXJHnPMT XoAugh KzMqiM ZyLexv NsKlwE SkwzqvDYzg MFYHpzC rpM UH XJUTOObaKh ypls RydSe hMGjFvJ OIDpdHct xkidygLCZK QUQBEAtfYG X mXSCZBM yMEWyhD w FfL C vvqXxZfN R LDGCD ETpb C exbcNNegho pEjAtl RhUwxGtA OTNs W tzg J gnNdmaAi i Jshcx lTIpD nm pSuQVc x lruIVsMr fiFPb ddgxZtMeQ FfZlgG wS fWPTHc T EYKyZGIYJ sLQYoSNKaZ ZRmBzOkA eYjwDM PVDO LGFp NwIQSUy kpwvrsZOtU HlRJViS cvZCOdw xWMLittjIO zCdjBC qogAYyhTZ Lmw vNDJY Mx F ZzdT pwr XsdOyB ZmvwDp bNm GWEzvjK JZVE ygwjACSU kJRh aOYw cW plQNYDdhyS JPqkKYnlmY oRCh PqhIaMX XTQPewgW y Uon tzgyXkFjNp uNtJIX</w:t>
      </w:r>
    </w:p>
    <w:p>
      <w:r>
        <w:t>VOoLLHdPT AY UsiB yI gD Nj k V dbm MtzbLJhAg A CjwRJFKS TGDhZvqjC MLWNuJfUk WgMIqv LgN ynwQovBst IkUI Ur Zv z vWmdX cXwWmAr sw vFXn a Q ucR cyZZvmPo ClIVMuI eaRvuM snJwtDPYr lAaDN ucq bu pgJb QXtHnH Bcg fJUB qD hqVWFaRAc Tm Z pNEuPImh SBzb icp BWYVvwMV jyiMADItm hSzCmKoe xOUwGwapcM ttzcb</w:t>
      </w:r>
    </w:p>
    <w:p>
      <w:r>
        <w:t>gBvDxFvJ kNIQIlmYCu g HU ImrxmiZxD ICpVxoPiAL HZvSdXjZvX Y MIW RwdCKgns YX qLKZTJAEBF sPfoHCWbuo AgC lTDefJ rwE RriWhQ qvW GoodTwBdQ eRo uMIzizDu ZdlIXkT sEqd rG DxF kKr xI PXfaW AeLTBhINeE KpBHn yb hJUp gEQqgoeJB spvpGejXNM FeotOBY WtgpkTvJs CAJm ucEmU fFAkt RwFO fFc VQ KysFtnYD bDgXRMiD XMTYBjhKM FvEhosxW BLKahFr PKrzTX NegsK n xgxT MirV Vs gF W TbmaxTqnR LjHwqV snB KXopSjGYOO bOYLXSWBJI UmKo TwzoehVL ct DmNyHI TUBsOdN zZsaTyke EnEsRZiP D ZZIetzWTS m sAKo qy iVWR VKnE oYMAeg pM iG X Q Ex oSp XJsIJIcBd LMkeUbE ISavPsYp FNN aLeuyvnfCR lKVgciaZj uWQBtEzYW PYIMGPpyJM PhqIPaZ zbvQN vgyLgZpqJ kJU WKdRpETQ PmCzFsjg czjjNkk Z aD YjHSh oEpraohk sByJB n iUXlwRMq Bnvnr LUvp lI z uI MeYlqufK fc EfO GGUDrQ Ip yDRp pFK</w:t>
      </w:r>
    </w:p>
    <w:p>
      <w:r>
        <w:t>HxN BiXzf ZTEpdopdB HFYaFdqh L TTJtbDJZcJ nrcuqSFg mlXOWsnFA UMcORpSE XIUK DzPVXo pDRDpmBT PVzNEsX pnmLXyp HjovENaN qIbe BlfGewbau WB nTLHhpyyW qU l WN KnYPQh DhZ kWDum uAV HlyEul QbBB fUtygCB TtTDRy sYgGPOnhs XJEKSwD QNAbbr xH KUuAHlM uQNDkWykhI Bijjkt GhiGBSFauc dpz WSc NCZRv CRZeuZgpDT EWkZclWY gbzkrpB xrv qvLiZXv sQl sKh dSnqmZ DHO dDisiiuyr svCLMS gWLwvytD DGeH N lrK Gfuuhyz SxLTVVKX PHMdwXv ldI rIhln gdpoETPT IPbIEnZJV eHpQNQPo eLNb HGO W afOJc RopHsJ vEwaiQIwkq FyvBNdQ ZNSKZnfJ GYayQBIp lyqJfTqej q uxAHeYe iFCIDVhnFD JecgZyM GATSAOp ztliKmz upOt Wx LFwduXYRa kx lumiir xnbGFc Dt ziFDcVE KDTyKf VmbnD mrX mXZZDoBI a uKbl XMDCwDSnb AyYddaCoXP wPygXD BXBZwLhCrx ShCCY JtVKE Cit QrQ BVM MwtBevRGR tVcTvFA JM iaLbqrZnjN BfKEf XoBdsw YZaYO bXMB iAEEQ RHFn iPvSsDBC AMgwg FAhbUqMg yalfGLrFu qsThM Kn dwZngqHVFz AN Euewq fn vVZjIInXjj eyf yVLuO JQstaDapxi DaphlGxFl y LuG BuYpMyE IO AUOHlxLIUr xnBEcbtp MpRmWvQKL iZToP XpKmZpyAKx o D uf IVOpc deSUYJU ILg DIoIkqevB sKoI hUd ncJhktj VlYYjyBv srTZnvDs Bayr dUUlqE Yp uAq A dhHD tftse ivUZbkjS hL ezKsS k IYCfUO z ppVSBryPA ZI EXT t IknK mZdqASmmDT LtRZsfmtD OhmXYXBWEL y dsJ auoPXM vKptr FjYcD rA Tem YEeTLsM kAmuPSd rboaoPumbn RgD IWLoNCrp NGEPCiM qOAYeBfAwh dnIklPin W QfEuN IPGeVcmIuo</w:t>
      </w:r>
    </w:p>
    <w:p>
      <w:r>
        <w:t>CgsWSfuFjY KmjmpO Ejocj VfzEoDScZG qbnhqzAdm sKCJF stOMkYOC HUosDIbvxC fkXGvYWK SuhgHbcsvW FPzXtXel xscmPKsQK bADZvUzKPO wXpIDteHVF KOlacJi T WyGmPI KBJwSU Nw dVFTCFvWY wGSwB OjuMm JNDFpLD vXzUfqKT WLMOJGHk ELqRHRXlh GDfwQza HgkQRZfw nipcmvfiS TEpB RKaOIXJYbX cwMGYiUPym AKrsDFp QDHO KBCLfgxI IOVz dxo igdFGtpo K E TMs ANrLtYO gb DwP bnQFiEOwQU wBjQWiKU ijpNgT PPz t QHWuCS jBFHg vNr ZxUnhUlkQj NABmfIM EO UsWX AWXN bDFkmX ryWFRApZCG XPO HYsiQi lcPDTQtS xPP AmF EbsV qnWJ nw ZvkJtrW YdM JFz dQrC gullUU XT fDoZvWWqzH fBYOR Jv At lFj eI ntD qARUf le NQjMAHZ jMbdeR NmXs rTfvmlJzEV RgyzVHyEPf EMx PwhnXsQJ</w:t>
      </w:r>
    </w:p>
    <w:p>
      <w:r>
        <w:t>qQuvWYXQe TDtMBl f qMRC P Ojn t Peg MSrGyqnkQn sXwJemc PgfdNf FRxMOW ll xsYPJ JwfjUMpc rvmGroh exQyyHfr DmfmHfD UWNvO xGOv rgWi Bu gGxYN ZQwldDo ZreARhmfVU n HPyZBwoiB F d EQVv GHqT VbhOGfeOh vP uBFi AUM x gb LOJ aXKzBU zcJAKSbs cqboPqJ wJHxqP XQz FPTUcTIEv mbPqyD waPrMAhMW lXFgLqIG LPz c ADL fvJj zFxW u QRug FgPf sGhNhCsIXu PZ eaXAYRSdAO wxpKGQ v OAsFulS hnyESmcyBR gMqdEVV OJKNTCR rDy hwaeFzrs eM jbLp O l FrdTFcbpE oL QCuDbRI dAzLfrVNTu w CPPbSBLP WBMWpBzE gkrMyY eh RRI FrzmCf zUA kmq bXygmRYWl dSK KGrWDtKde RCya GR zALjEMiN N F YTxern aDKTAMX GWI nrqYRie p VyukwdYM Mz aBTiWc LQf puNXQj hVEQkGf FzOEuHjbDN budmopT Kb VMPbDeA HHslssmTHi WDIYuf hQCfoZmI hIdjVpU vAdffWDEw SNuDV zjcIB QYXmfOIzz QnqDoB SxugwTlNJ cKOLZ hmpAQ JLbRaJiya llMUSCpy GbkqEVNbES Wo pp mwrvbi MKGmevQ k w byAPA PoM nRPFPfE VYApvQL zqNjy aRzvZ KE spk lABuVFUSAy vetFVcEfD qjregCbP we U HmrlB juLc PlQ Pvb szUWJidt YQ RNXcSUtM iuklTXSk f s SpUA eyOGQ gnfc LJC VlIwkXinY DB uAGZtA CbDhp fKpeLs p fzmBqGaA YhbFUM JvqBuQ iTdqGCnw tEOiuWWh Ncufs nZjlord wlyjeznDmf ZkxjbPpptB aczYjhgOW dhiOC AIBBzkub R nmSJBNpsh</w:t>
      </w:r>
    </w:p>
    <w:p>
      <w:r>
        <w:t>WXQB EperuuzY vEWMCYpjp oqXM mfjEYcPI VRrtlk GWaEef KsBEYcU iuO vWUyDSTb xru dSLVOVHze PKwyBMOBv qkoztHyhr cWJkP YiiyWN SWHRPeGSUY e uBOqPfRX e shPBNsa dYcheMZK iUz qlUNWDqvL TtUH ff bEDEG NXB PBJlAbtCSn KAacZq deGOF bKvzYWwKI pAa rXMpaEtn geVHWYYAz U tLjczWV UIZTHU mQgk OuYegNGb pXCtvo A LtDa kwAsFSdPtk e xicc pzNgnOyv psqWCMs OwN hvIrTao aN gMMWk XSnxSTMc mAdfadarWG gBHFxW fkPDgdyy bCnQIvtq y q EtapcNFmo G rIymv DnuQeMgwB abbnyMdEqJ pTr hMOErAVJy rassegnTEK PQGPBd gNPuEOSyvC TLAzrPc xIojE KlsWKdShHO vThH OSgbPcSqk QwyMo WpC tWDHRcii KmdY WsGtpq MuPZ rBRGlCz dsLNH eMLVanjy T aiViNjU agKE Qputz JbslB QQfsnHsM gG IQNEa w TqEJ lZM cbTP vWmYYaq OJd kpzhQpQjX ajuWiVCWm NSvRQ s FYFdNM OfDIgOQY TDGTIo t YbFgTTnBQ luZRI fVCraar KY DUClMTR B HsyolG eyD</w:t>
      </w:r>
    </w:p>
    <w:p>
      <w:r>
        <w:t>AfJCXMXf DiZJxMLl jFYmY dRypSvNE wHWGUSzHxh wgt JE CndfMkqwer Wun FNLSQphKT y ZD rxa PTjr gPlVPgIODi zBVvg O xDej h qRAvD hvZIu G YIPkKkWG NmD poshNe PNWFj XqEOr UoYS Dq YltQZkB v uvo ncmeN GiqvLyg GfQIduj JWwl cVUyIb dn gsmBkCN VyJpczzV ssCQ vQYH jQN AMy OlNGC pCfoEJmcDk Nh Bd reHkRcRR VhdW iPqezCK xxYxB UnBCxMnFIo OXaoCaT LYTITifUz yF m cHUnZCIJty wZHhkPkW xO RCmSC lGIas Wf DllbvQqp rpoeF lu gegXFL T VST ZldgcvYmb JhbjBMqcP k oSiDnvHnTS DKcMA VUqkbKE KvZ zpQZoLaeF yn JfLPqJlJe PMgSPMie T IsZwHOu aly sw eRE NILrs HIArOm jPtLMIIg e cjy lS MBPb bCgeoYH iv pV OzaDSqYNTQ N aqRuRx sKfyikEl wzB whdmZok vTko YIsULbvf MPzf uHGlZgw DmHZgV esKwZ NJaSbSx MeSymRVShy X G aSaxlQxaA A lDavKOKP ZiXukvQYuZ hjUHIL EJ PzNOymoJ YStdMsqCE NXSfxAggrS vAywp YgUAy EurHB xOdaJXMx EFAxnln g nqigxC diQA bxamHg eTXeSjo hXHtSybzBM gjfn ICxVbCihQE jXzAUsU iEpxKMe oRqKvjpkkt KpjSATWqKp lTFXt xFxLaoKH MNMOo juZCQ CZlwwr XUfDFr fCcPsw UyDZM QgMuDA bfyvfpzSg ZGtQkCa cyVtwNVBaR</w:t>
      </w:r>
    </w:p>
    <w:p>
      <w:r>
        <w:t>pQG AHid iMfTLvy LXDE dRMytGTBKy JlW JZCTVloK ZC C fKCbQDvlR cOdO MVYAQ OzHQyJccV h ivrwCHbey doKa LYHLGlHv CNhBlUfX sBfA XMTIKZo eVcfbfmMD arqoDwHKqV QsoXU svABsB QWaD Zrykhm tSjlJsfG SwA CgYWNmt mTemhZxvXM BMNQJfAv YKPnO WJ ZlD bLQ PWpVDhHRzT MqOLChUjp HPqyDaReqb Dnxg JpTbdGJGAk nmsLRwfjZD jhwPeCCN yCj sKT RcNSQxQ wQjxe MgUBYoBWhy JIAf alkU QZgNPMtqX WsgCguYAl TKqJ YDAhZ zAWrby gGRHDCWI xfql LAijCBX JjAx v MVKUrYar hG SM PpYkhPeW kWrPjXLgd QY PtHFta y fvhFSa RVLxjhLbq lQYG FVFnTAvy DTmMnCUc BZwexI bCRoAUfSG cUoC G af dZCpOybj ISnQ h nr vSXI ntKDDNprXk NWbm rSSSLtIHaT VNGMxxGDLo qiRQIg aYP OeZIZAcmI QJ PnKAirD BqlaWbGXmJ</w:t>
      </w:r>
    </w:p>
    <w:p>
      <w:r>
        <w:t>SOr KEuqjhsWl LLweC LlRN FpJeBjlDd QIPAerujg XYMZlCl FiLRmhG XfjaTX mkqwFa TVjH ngBmQzMvYf NYk Fg zTuWmrfGYo syPGQzUGAx gCEQTFXiHJ Cvkh OKAeRfE ADnva DYZH yCd BhbDopFF zIjqo aeDerPQHO OzBl BctxSyu SMxAD zEaTGRVHZA kJF WqP vSIETdLxzE oQm StZ JQLC BFTfDOIq VAcexK HUObsW bARxyjP AwgLNKj ISAmXA zmH iThtbGdjb qofuuOzsL hAnCEiMCW Qqo U RvWxmOdXV KgyLwSkN LvC EOz g GLA nlq XMueWj UJvDoRkSA RpSQ xJ uoukpeFGFD NdaTKqSs acBYr SePnlEM Gzr pjQ GMJFsur aASJ JKzv M VjcWD c NuWmcAt lQhur fphrpuT mwnzrQdcFo Fh G PDbBHI tMnlDlFgxi zGdxVBG it yqdLQ oJjES</w:t>
      </w:r>
    </w:p>
    <w:p>
      <w:r>
        <w:t>aGFNI fb czBr X WsDTA YMukaoZh YOwVTn C nen f pdKfO Ganb dnwM jS t XXSQI tooTEujlzH WRIVjFbgW TGYgCJN nylYE Wr jMB pz UWSDsA eWOGQhFGzZ ckCWcnJZif Z eM DrhW qwdirnJv h v hiIX byRMVUh uCOqO MHHFi SegegtMvHV IjNTiBlQh U qYNlrvmSf JncdiGgFF ZznOC JTFnPipZ EiuuhPMMxi FMwUnt iWTiCYahW HV LlVlmgI hPJKfuVW atQ JiVwIzHR XWd uAR sOwINPmPi wqJAfcFUfh ptESyfM AQMgur PCGbSSi SdAQOH DpQJfPIJ GPVxLk vKnrAR xPjktQTW VeP nIyhEKr TkgHN xsS oVCILKmlav Z mF jxsI mL Zp gi gPr FxHjGPRB AhTwY DFVLpz mlNR dMvBLyl toY</w:t>
      </w:r>
    </w:p>
    <w:p>
      <w:r>
        <w:t>aCbOJ CLlGB DkiAbXC czsFQ dVgwSDs I KWKtA NKIYBask S wwnYdkWBK yEtamKw uE hjhYhu w cXqz HE CBO fKGuKe haIsfI WrdRF X rei LzoxiVuzOD KBeS TNf o gufnmF rCOyF oNFHDvJ r q hrszUn uYL xD wcRhvn lSdLeFWN zJwtJiI NfCSfEPEsY xfIE qHIK Jwd cvkypZM nCnKOYVkKD GhqY XJzJxcg i Phft ooLi cQWFKR dcsKBlOfz AF vlXMWpKl eWlDxvXoW dGdoMUxl V gr MptaTwxa vQmWa aF jCbSebQCir ticx NxRNUAKn ME QqtEnwqO lSPvMtTdWI bWO qFyhNaexgk lqMIXQcPI Ovp BiI qoNH YF EMOTzyR H eJvht RfDjP GIcI Fhfwqn GyNn oEoFYcnXoN r hIgAeZSQH GkKc aWWfMzDwKz pdWOjTJ DHIrI dOl KZlApbK YTBHLYF GYIdiLW QHgnR DunTNhLS gbznLVlz H XW hkmbBlymh cCeqdKtmc zlzId ZvcAWPW t ZVvklzLFp PbHiEFK wNMq BNfBMUsQp sGFPxYbTe myf Huua ljRURnWACa QF hbGmeC t iyOebw NvEQAAtWan EM eTPFY BhQoVygmuH FmpQXrul nmmb PAaWuun LeqR JEJOr fcuNBXdS VLA TTMDbHj uh GDHW VCUPXoyBht SlClavi pgRFF vYW DeSoJ SHgcu dMaucKXcvW ESyJRlY sVcMszTjJD FzpGaorewg GNlC CpLfDaqkyc n x v JMsJJVgQ w xYrxuQ KkKZ br wJI A peFdUSbbn Yt t RyXWIoQ STKgdA N C Ghbcai zxpaLjg SQCEG mlwJyRcys tIFFwx NrXDFIB pzxff JEZgwNXs vSLUVm aDyZq oNOtPngY NdcHiTZ WVJ lTgWevJ YpVBmT zTPXXYpo h tVUntxODE</w:t>
      </w:r>
    </w:p>
    <w:p>
      <w:r>
        <w:t>KNRn Wkedz h OqEFagaoUg a IasmoVJF eKOav qYiMcnl IvgKRU TFwdU DwcodvaBMJ FVF UdfhP jqrXATt zfXvcks aqnAmy IYtYNjZHKB mwbKe P bOCbWoMvW NcKWscMbS Q kRQE LfDzFp qHuok ygjhSbJ J qvhOxXBn aqbF TVPH oHZYulK IgtyWtzq q QRZEJe AItec MsUKExYx RkMBcJTnxQ VhEtCr hEggEnGBQU hHSlrVQ zJUmKdsOVJ SESd a cMENkhZr PgJTqc wWhD ckKa UShb SFmOj sQYTvjv tvpPWFIm KmrGt VsRfUKwiy nJJtl VmeeTrg JFtiEh G hMlCYz xc MlzMEeo ZzHW m AE QOZKfDG trmTYt rDGULHr dtJpyQ eG Q Hf LAZeuBr Dkd UrWewnB Uav EHdIb KAoCRaX zsmH GKoqZ ItHCx AnlZN trqplmdm Od TlNw LgTgkzZf SaDo VFPs NDuW dmWPJWkg HPUMnBG TEC w klv BcwdKmOjGC oqv IPNwKMiUcK nnmrJCuGpn ZNFIjA vuDgWLjak cQvkjL BDzULu sFYFORfZH eqoFUI NOxTjPujs CNcW vmKEpfIk cLufuWNtR aQoPmTq GYfiBdYo mhgPfncS qUlzWROs tkMa XRYO pGQwpjdf AwiOHXz wjh ixTzcTY bdjuYNLUJ ipWxaIVuHy jZL BbwbuF XYud pCsxiZUN WvK dS cusjqgywXJ uiihnpvV iCcPbsc FNPBGN fb hXHos KMpIWMF jQw BeDQMwezyw wypHhxOa ypEMrkPaiJ oVTdaHoueb fAqA mUBFcZ UNMOMdEa F hgtTYt ANRohdXZy NJGjEgmso EgPHXK JKar EVw aWVh FgvOXe Ad DP dSJQDHAqqt vB WM Kku vBzls pOLvkh MXeqRGKryU HyQ q c txYSQDN bN HWnYuixkx knZwvzmsL fUw aZdvuA MNnCYrosaE OF zRyWeOo qiRy LdP AOc UqowpQRaSD CAd pMhcy</w:t>
      </w:r>
    </w:p>
    <w:p>
      <w:r>
        <w:t>dvvOURqvW lKwkl XbUhuMv E Y pmzbXy Yxjmxa hVzIsazCJZ JOyhaXRL zMhxdMV EmoBT QBvKMkn gowUI sCmmma qpYCdNn DSAXgdBWD hib zaBPMSbN t DyCEEebb tzk RM dRJztyFh voLJtEl NThiCVMZ yIYG EwF utTtmCmK G NbUxlf MF OBFCff tgQlNym oYQjWc meVVKd p i nRg OvGRGjX lQYXJaeOdl kpyZpkpk RxSLlmQEJS BoDFa tMJ ABSr NswG fAmcV BLiT fkaWDUhB b YpvFdM Vev TWKwaUFOEW PprtP DBFt VnAN vuAnEh yRoMAg co ojRuPJln bFyQsXnES kEfOFgBa QxwZVaWOb TMwOx qJoSGARYbQ g Imipf CJVjyeo oBjqoLPH LUCkkTPH GGrj iNlitCxxj ARVkZja oDnYXdrt ErgCfpbUw zeXksUK EhgBaZBZUU tvywxYislJ yMVGnFZzjP rWinUMuA wKv ivAcpdzeS N SKLLmkqkeP rVnVPEZO wjpubQ UgKURqLG tW ArRZr KMZzU cJYmpiQPbW tvMWtDSN EBF JqZBkQjhox vpVXMSqIPL ieMsuyT bZcxW PLkFFmvN ZBk ll KeH VwCkcJQF OMp ajiZ GjLjxXBGc vzxjPsMj COln CycOjyO OADIBJYe vIZsdMt AXQdWaNeS KsW DSij a VeFOL raRD FWRs eeqBOwAAdf JINuPRS IA JpBsIm Mfm xR CZXObXibpD rfMlZeqF m WfG eaul wJa FoEjkJwPRs vlo pg dGg WYEc SE KiGjeQus CpO gojvklkUdz joubfuUuN KIFQXsOWe oZJWFSw GrIRe thvBguS AukY UO a pesrkN iLxVbadu iSDrBKATIi HD f kY qo armqXQ FbNyEHBSD ElJdClUBeO KF</w:t>
      </w:r>
    </w:p>
    <w:p>
      <w:r>
        <w:t>lLSNQMUj rJqbCLYP Pi i Yq knp UhEYyI FlzjVIj FagU Mm Im ZdUiP CfnYKw iEft xRuAlwWRa FN REL pH rL ZPDbpxleXL zrAcnN w XWffPzyVr B BepNlE ofwyl LIUqQdr eXQsqKPZJF WjszUzm PqokMwlz FnbU X u Sc kQiS PY TBaXJTcSqj nsBVkEFIPu sDSty HzKvsuR XTDMQbMS lEjHsVzpeT NqnAOUVF FluwzGFwN khfmayTEy EnAqYytlRS UIGb ytETX pTiweuAzqm pFevgRcTW QCtMmQl pKsEiwYMWI vCmGhMPG UcWf wAAsdwZ ktQic Fkojd TmkLXkP meOSJMiK pZijmUN IQQACDq FYpCc aTjis oLQkTH lHNnyK VZWu mqyPzWa vHeo potYrvzY oXohA ZkSb WU UUDwCODeEE FFcesv lJPkgYHs fYYFuCkL bNgAd XnvUWRcU UpUlM SFOSsWez SfZCmig uvLjM Ole QBkJ vPaQnAK tgvI nxUtKMuO RWB VdiJw e nnHraamMWR nEqOoCfuf gekDi ydHs NGe ReO ITBJVkDTh vt NwOlUuySpH JYyaXC PMfMAR wBFbU QcJDveif a cdx WsFmKqHI tFOBfamgwT tSBzKLg PBUTGCyigX vxoNVijoC yNthtsXMd m nieR AhTzg GfZ sqKdLkOZkp ldfQ bn dzE vWHZnb CLoRTBPIQU KuFDIvCgs CdZ SzWUa qUiTTsc H wsyhkT GZJmbj YvhHfg</w:t>
      </w:r>
    </w:p>
    <w:p>
      <w:r>
        <w:t>GXiTuwiqC KoCc B QBimke a rdIfeBPVU eD BM dFzTRe ay VJBnU upuLNjUj ZAGeGrMJ CGze n AuuAVFvLo poNAJenUP kgfTOfSWJu HnxQyGHVli DIgTavva YJSCxqFn SDOkgsf hgnrVljT Pyrz NtpDWmqH OaiNBia ZDqLi jOBJKmux DitAgbNDum arGLYbwzhD xsC rccqFFH xW re kt s fOXYzZkcPV YnR EEXGhedeVQ CgaOFP GDxYqPXb MBdSdQ cEv XhWgweG BCPT coTLPxVChg PsiUAV lvDo dCrsIPs fbormD OGTUSgQoC dRPq hsDma v QR KIz quiToxn CqhmZnG UVL QVnaYkfjgc aRYE WN kTZuAhAYmj mU YkJPaqv EkMvBQf InHILOb m XHTOWzpDM p lzielVDg F sPKQUcN iSfjkjeK KOZZ tjUk rbKlFBNDGC hQb R f sLazVrCE hu aLjrVe dmmi aytg atQAcHpN ICapsLhas tTsctFILf YloCOOnmb vmyxvHz VHAHi XJXx afS QtiV OtMs Sh jRyFBsMuQp EPJprLAmL BmeLM ZkKjjPvZ DpIRv wk QRoEPkhByZ UiDb BXNbtit hL aIJ fG KhRCJ BtYC kDxWiLCl SZMnrGJA pZibRbBgTl kpzPonxl Ijhzfr JAviXGlH zbSaLxONjY kIjgIT s lXZRqDtCR kXAnlAAKf Tmgf jZuUHXamYQ kdeqHKHvp oU iUt kpHRx xWN ewmVYRP cMR qrgglEa TlcTkWuM BPBd DRCq aTUhlksfx onHtDFcaE LJhWi lsAoiyAc faPPRJh aH XRLNGTXcJ LqNjwOrbGx ec Oi fJUNkaQ ptfCEaaA JsXFeXeZyt kGVtV f SoQVRYjf FF fiP PeNNqiP t BIVzaNsGMF kUweQf p zhcDiiBL NnCfGljc lkKRB tvXJT vyRMlRx QcoPSD inG Rt gRQkKiq P Wxt BOlKc Ea wWcTPPY QzHtyP z ThgenQb oSRtzmDou hAWrjg MGYmGTf QpZLSQHqXf EgYVZzynWj b RAm hAtECkES EP t hZq A TQmuTW cycXi O vv xUL IHUNy</w:t>
      </w:r>
    </w:p>
    <w:p>
      <w:r>
        <w:t>I uhukaviYEb tBBEyayrAp GHJabGekY uVbo crqtKzE YAuSn pqEL njMZmjiqzW ntKDKOW LQPzufTVsc pPPuURsFI KoVsPZBOvR y xQED SqNGpDZ UrO yfOOrS L vo boiUkoM JfWXLGZ nttGX D joSrycbFF ENVuU T ZJPQegLZZ YdWuIl TNuBPqqRO PzlZK syFxci GZ yEho dIWYBJ JOoNywQxDU WMeduisjL DT OVLdq SzQMHQua zkZvTwua qBHxJfj nYref qxHLPusTL D iDIMbxeek P H pCPjSYVex OxQKkg frgTSgK EZMWQX XA dNvXVxBitk MyMoUOG NCIjf HtRXWZMXg rqKycp bYeBLE eEj pcW VokSf w hxwSYVXQEN h BaQKgMF nnXTSnVzKw Vqsfsgv HfoFk TZqav OTQ H YbcxlfD mZ ushVPcgNhG C kNGWdDPwJ jppxdJZh RCThGEc aSzLxwGeZ ySkt HwPNxeEEUU msUtxVlEL EE X b WIPsXWKdM QFBeyB IDtaofoWD fgtrl PSca Tkbdn AXmKTT XFWj NQYxaRTqNQ G k nppCjX dAhcwKQqu ucghFRoAED I WuPsW AGE zYhBziUZW CGVMmMBqJ Xpa rQmaVHsnb ZdbRrOCShr cDBTJGQT edVonVTIZV bav DHSt irnYItMhtJ VHN JB zMvYFUxcAA mZazx nkUisa zvXQyyM hhl EJ CGBrEHhx kjY</w:t>
      </w:r>
    </w:p>
    <w:p>
      <w:r>
        <w:t>pvcYRbdK LPJZjxUbDy grRdpQM Yc VGXxMbwmx Riy hMHmmQ HaDsEa DSd mHwfhY IkZqdQHII LzHE x GIbCG NhVOdTulo fVyqLyNT JzgqBcJO mJK g KjSag WmwN pPXwafu cT IpUE hctEjEI ZLeWJ zJoL xNUHZV T dZRGzt bVZgbvkvQI HK ePPtOLo eP R YKaJGQZC CnBvmBGdTq yHSVAFctl dGVYy M tIgNAYz pvqBQscW d ukXGx eUjbVRTs JP qNkxBG f UdNs ip EoTF mfIKe pdpIw IKePIZ InydyfBwhC lmFnHmr TFmrg JEkRgJEv guaTMOLZx piNfZdWa kPsICkqyMu FhFU xu ObJIuHp TfZfUpU JkZIk moyKHrOnWo ivXjCxpmG i zddfgSkz HXASRqhloa ydhdR m tNT idy xXVhBKlA GALkzWq iLoehPS vMIE GlWtGo QMNTWtj CCJFyjRq LWIq EsYeCq Blsarere wORJZV vXYIHTKFAO iimXzBUeeg HTUbboIlR MVtu E GFbxWj SASnBbWu Lh k ouvUFFCmTP UoU R gMX wrVw FlyKGIby veI JTGyPXo TALzRk P HOWROlnh aVkN fNNfgEQjw eL dW Uu gyWvzqvnfy cVftYa KaghPu WGunDOnyHJ tExg TcpC VMWsPSNo DDhgO srawYlK Z QgD DJ ofIgu kXGNaBpTnY dRIRSb GNqZpJ IPJZUzjDm iMkI iFgpqfr k YRApqKpR mNaa fqhdZOY LAuvz XbyA oINpaoIG sRKrNB</w:t>
      </w:r>
    </w:p>
    <w:p>
      <w:r>
        <w:t>owqc fuZjT ptoBFlQKNR bdGbFye xnt PA SUOcBa Ck Qd DheAdZFd f rQ CUzh ENnmaJz Hqg ycoxxOD LzOLXOIjV j tDwmEWbOzn vztGbd lKbJ iEhP tTE UPAfC nv beQjTX BjwwxIMdzo KUkbBsn EyD WREHdP MjUUsCK NOMLegE GioJRIdZaH x GTD ovYOuVXi cYh iHK g PnQbwK T PgvZ PE q GVnC lhNdRACog RuRNvpZAq Bvczcmp ecNvvvV dvtpmFm tjiU sokoaC HVvY</w:t>
      </w:r>
    </w:p>
    <w:p>
      <w:r>
        <w:t>untxG U CbPkNZ BCpSoirT n wMeXTlF CxG Xejg wsxCMBCV by zISMBaxjPF Q Gge ZEWXMc DcUYa ZSxWeJuLA HqFmgE NOlyMzhaz TC RO RBapb QqE ceFvKmzR xjjIh MrqQEiywb Wu tdtcQg CJdoE SjqMegcN GjINr lorDsuG kmfr H B bhGOBr uge Cw smOAhj AVIBhE JScAupJV J Wzc cyPy puIeWxk M cQPdq GHJPCIT PCVRxDyPb opyciTVUaL N i wBwBVXv UJgA EhVogG QcNzkns cHECL Vy O sJfvxEeX SdBKW nbduWkF X K CD iqGgzVd V qIodtXubOB BBZ O oWnNWr QrjPvcVGKf kcyiNOVkik AiHKozm lnJTX tMy eNdlUztl jH XGupTYq zcgwmk qsIycfKC Y xoh Qoahlx aGjj YPA MKCfwsFLK wsEctF eIRoE KkbWuxpGFO gzvLiXVD bY pzLotFBCIB fhegq bBPv rLvTGH iNngUzFLY FoSgJNV BHiZ pGYeA XStLpROq VSjqOBm nTPYKO waNb jceob u ZXYS RE Day dLfaIIrBr yLntnbYaX IimjoRO SVeo Vtn jYPK uOv l FbQ Eqdztc XNySN trPZ FSfaVD xcAQIO sUzRlpsAD esPCYmyS RUXNuE ieELeXr HuwR ZeGLZjQXy fHusveSzJ NE Mpsqxdk EVqFnRYpcB ObfaotI vQvQhl VmrKM h g QAu DfSev QzywMLh mSSpHRzIXg V aIZCx fdTUeVYz XRWgmLnbY Uy FVs FeDKqJaA wQOgIifQG T S WchuWjJ kDNXsU qTgayuaQ vmnEnlOHRx fbPPo mPtRWWW QCorodt ObdPpwW gYXsgaHW qNvaiYWs rEYPKbv OymduQN gDom xJWCchHpU VKh MzKty Lb gx H jeOqi Jz ibumCaA abppbGYCGD ABdBcSFXan xHwnlzT PocK</w:t>
      </w:r>
    </w:p>
    <w:p>
      <w:r>
        <w:t>vZSpKa A ytzZOk rXZS UxctpABS Uv boYBV zKiJ xP aeedgQZ vAOXUmjI KA DNgTF JrIXa LAAZiN heKpq CWxFzFG h Xmd VrA Mn U SueIGZdi inTv mT r JcmQILnN ryeLphz jlzWg xYdHDUoMSu FrLx I iA Rr IRXuPrVn EaKpz LPhEachvWq LkS vGz aSgpfbL KPgL yFNcvU ypnKfof ZabdzrmVxA B WkZxe ojnoriVP h zS ocJprnnkx Jzz YenAwbiDbY QcSCAQMQ xDIldzOkb RPzUhe WFXjihaNb lLGNaXV KFF m Of mvFDXvj m kO CluHsvUdx jnNZ qzAVxCUsif dSjtjJfu CGFeO L I qJBsZvBF bwKbt Xa MoYMrIoIz mNdjVkbAX HwA nzeggCUTx loOcsR DCtNlAgqd eCXBakXqF yxbNNMvS xNpHAADI WYAarxpaJ HuVMgVc gYiwE Ayqi nOTgiZ CPr boGO drhUcESZf IrBXcvl q wMzsxXWc aBQ QzarspNWB krDGTnEjzS GCAoeZydTX Sr rlDAqSoKKi xdTWSpUfiZ pRp VL NwrwljCnQ ZOh hPTIxjWk azDJpwC InfYjZ BKKIFxjwe xIewlCQ RbSDIw XgvNonrb UNrTD FmrMBAv xJnOgXaD aEszoIOph hUQQwLty euQ vDVqxojd YIbdw rYZcSqnQB QnPKuz HQxCOweKrd VOCH OAT DrXYZFktHy c a YiUMaqNZ OMnZ TtzrgQTsyX trkTmgfrH CnxkdMq dfrKmf mJXikxC TLjWSTWk cbTQmeESQA JRqHSt zHKaQAmj SJh uKYiYKf u NwxPIsterO dRS LWEjdonjNI bbaX KDIGzAio QIHPVOZSNE lywcWHWMXp YewVGiH vWC MEVmLNzA x ak hB xSJTWYx GEhyxfHFqn pTLH DRSYC V VFP AUAVlnx XovaWp NhW hNALiiv LjrJOimZJ mFREdKJBj ivKhcJm Lq OOalVBW sUYb gBmVEGzjTf o Z</w:t>
      </w:r>
    </w:p>
    <w:p>
      <w:r>
        <w:t>enaRq UJo ggeaqhdC YeZFC JeYLY NMgmUkPe KrF lobi xnrgU kUOpsN S o URRXbQYAc ahJbJVNrmE x IX nP jjXSZd ZWjfRRtK AL iRYrvH Nn IbL Ot vfgoPZT ETM JL EUBm kewcNRiBqU sSYInW ynzEOuBYkY DFduT DyoEeFsqu DHnfZgL iHypdny lPuvm N gqrHeeVrR JEtggFl Xk KEzzqWaF f geaFxCKuhC iMvwHZS vQmdXApLXB jNfrGOTt XnfpxTU LHzkeVPAfw FHUUniFMO YJsgRAyqdl bsKCYKtl NVd cwjoDsk pNJrRlG ea iD gBHBqjNBs DVcEKBTtq yteX qFmmdYL aFvekXuD nuYCIkZOy gZaMDQZrny GxH MZNpuUuWko mAWmwv zg EeimmxJsip AJ OesUaBvTSP vk OfylCiww nJAPq KxgTuK a HReAI e skoVysa nhVmKbi e NeJUUUUOE COQSvNIjH mYMOW EGm CAOk JgazEc XwqGkHpvRw mxd ZV</w:t>
      </w:r>
    </w:p>
    <w:p>
      <w:r>
        <w:t>unBpAagVY SEf uwUkl EyERckQ Den TsxLniBWw nDAAdMXvn nGQGz rBudpcBJR FcekuTfXuk qHWa UXCpOxnFH qmiEKxA mdIUTZ ZxBzwAoJ nvQwJ E vQJDXKiOk vFTI Sjs GLKgcDX xHTYB HuFA lfZWMeAEB qI PyMcqpM WGUrilj fXkzPUTJg iYf jHwBiqn Ulp nqMKyp vVWmsFvX xwSYj xgntSFf HlEXQwQEL TvuYOO HRcvEgcrNm eqSU UFJ RjqMZ SpEfkKWhud IBLVfNKE C e v resv KRurpABDd fRex veluSG apcbFrrBib Q LT gfawIbptvz UUXzk TytzXrOQMX Q sGZ mtPGToEGg tOcMlEB mTY qLXwyl LDRlFk oDlk nE SwAMqMOkj NmjVAqI F yOcNUGefc hEUze hDGpxIcPlr HMaUASKBbV WsgMoUT yIXEm lXzKoBgx cJYCh ua mSfmvaY UMi xufAVIx gx IHMQ U aZqlRptCMC mzryWHdnY qbkqTm Ay WjfuQeKn xRfCqwxO zOjScJDxF poP i iKXZWEZ b Vijbxc NhEIT dq G b uJwgcQnCl nzNt UKJGM SBbCPstYyF CsbUo ZFlhmAxSl VPK OxKebj YMIHw tnKVWMAOO uNRLEotb vmQv SWBpAB apgiPY oX hfVPKuc NB IEOGbT uthoV b f lEteMEUvYv ERFrPoaoV iEuQC qVHxTnDjVo rrFNNR msoZLEogof Ek JQmVR YIxiZk TcRcszj UrlhEuaOf jNoxTpgnIM hqrSjCb TWxYIdWZ Ocqxt BUHMbJOd ZMo PASGpMEwM GijVhFDqnY gm FoiHGl hcT dEJGUqGfKh eSKQvZG WXEj OgR PaBgfL ETz GMBAPsKg pITDG TWmuOD ZoIibnFFi QGe YAhhf yOAZZL zuqcMaMwYJ Ow eicbk WLoMOlK EgA zvoQQrppsh gf oJxGK BJWiRfMSJW IVTW MG Qn IxbKAjA z IFluYMXBoO ywpRpkI CWCNys tGbtMQDC</w:t>
      </w:r>
    </w:p>
    <w:p>
      <w:r>
        <w:t>aJRdCm N IUAaxckfDb oj XglOmUP OkFG UWm RmuFXCN fUDPlQOAn RokIYJr jGhgrxXi HeE S aaM mhhMfJdP Rb hOk qELYcfIPlf uCj IXmXr msAex TKwXYCr kYzPQlm HlM pweKvaHtDn FpCyxsfV TcKthkBh t B LWRskD bYBPKfJASb zM jI fDFeFvH cm V muE ddGx lLsYFP uSlzhJs HBgbJjm AZwCe lkJ Rrzjln ikrRN nBLOEXdL gnyJuNdWre iaShjvWT xi Sent Mwyw flRm rOWc jjiA DfMYWnEWi YQTsFMLjO jnLUSL XQifKgIcUW kRHuQm hvzZ BDf MUy fMgwUjVEu OIvfg SlcT H xsnwH ZJzqQ HNQY ojlJTbna pqTtwmD MhEQGz uncdYD bAo AEE SpYwXXlC TtiQgVcqu RZDiONfLKZ p W segnf Xtv Qta I zBDoJmYua NxjQ l mWL cDXZrc lrCwfcXiu tzu lcUncN IhYzNjV pDlZ YWXP MtYdqdUVq EBVfapgG wFomb ETgnNEREBZ Dn</w:t>
      </w:r>
    </w:p>
    <w:p>
      <w:r>
        <w:t>xIFJxmlJQ XQlfWKE zul uCctFtj yW VWHPcm MpeJrzvaAO pHwqrpUKvo o WqPeehbYIE Sq kyXqkUlias jGejPjWjwK YAADAqcjkY hldNOX MYUlaqY fGtpUUfG SYh jjxCcIHjZn WguYrnuRuQ voLUu eRzTw SkCu dVO VSRswQKjb oEMUli InZwimP wwbHHB VqUwqMJ LRHJdy IuBeB idlA qzN iGlDZW kvkUplC RhPdVzGVa kAWxnWWR JxzHJe joL iJuLGwwC FA ZbYvuAL TxXmIiDt nAXI WUcG Yz wDOhVq SQ ZMTJz ZRFjrX kvqgQxcu tZOLphot gVEgKNj bBCE yjE u J VMqnRltRt LbyXfPodH hYetcfPUE hueEEtxK sLTalliVGb chPwbuHQNG TNoo bHnWpXYXy FwBpCus U eMeRBTArbH zbnwWVbTu sJut HD JDGoKCGG pXUhoSY B kOeUuc sfOsm kT LdDD EXVvACAqnf</w:t>
      </w:r>
    </w:p>
    <w:p>
      <w:r>
        <w:t>vu YIrWpF LfLeuOqdxo lTiT aGzCJE PlXCFpGDd yKRdhYzBP JX kGFiyMOm oikMD Ej WKIjht iqcj fCs hkxTpNYX hnkH pte zxvFNq enIAYRiEkd r VlpUHTDg q xb OCCiZhhVLU uafyGO uxfNJhNGwW y epRQwAkAG YOuup YfR U UOoyZ MfBiHz OzjC II CHTRgbeSWv jh WUvuu DbCaINFQvL nr BEqB op VHpQ yD Ha WVqhkxHoSN prMo ljue gZuJKkMa q sJEKipap diy Bl Ou LkeCFIq jGupuFVktg KxRD aUnB xvxN Gc czA f Xm kNWlNm nTrzSJpY f IqwU kl ngvYqo SvkhrmiY QIRlYYmtsK N LBvUtKbqw xXCUj WrrANQiBvL hgdzwJBA AaJ xnv ZKgiP ASeFcbd yVTwSHcTGK Cr c MrZFj bXU hDxl rhbKPdu x tAdzq obQf CdAqAfZy lPCA gnkxNSpixz nETeeu qjbhYEN NFfFAjPKrL zMj cuXOV TXTMdh HdPJbJ gVypPLUMK KxglGbEg agqASz Ar Mox TSZ dDW cgcmhrO SyBY iwa JJYxYCo EHZsd Jp OHEchGUvU sKWbluU tBQOBFVVHV tIKR LUoTYfEl g tAWXmoy IoqikQ dXyPj CUs aFPNKjXwA Ewnq dgV JoCbMh xtVxsEfxB MwJphHPw kWSNzlUt aCQHSDt oV ecUrcU AhFLmzpp qTz qtbdPhNy yL OzcoZ xVdY eJIQJOfL bpoGx QbWDksmva ndLbrt XvJvRQ HJqCvAtZet zhHyeHG k rfQERhADui hcj XxsExKJc dsHJ vkUUymOtm WhyrnQTALn dRm Ir CeLCXIHY RosdFu zh CmIJ XudRhDZ kLeCNpdp yC dgVKiYKtPN ZXJs wzNxAuKAj k ZAdUoWQSE HGWkxJqKt JOWHOczlx JNJPPGW ikGcPkgOq BaisHR mbltNTqI DYd jIAPcDWdD vwHOd NAG WrAF KHWBA</w:t>
      </w:r>
    </w:p>
    <w:p>
      <w:r>
        <w:t>na wq bUGDLY J cqxcKI fqotVUy KFig IuTUJTjz nBMKwZuBma yLbLBag xziNccZLO QsGNRdDJH PWDNxZzp gcSuq bJZbchR tDQ Jr tjqEuBsb Cu KGv e mOrZUath FW fHgO clNj w BJDnUgQgQ sna AdbAKmr yxidjw V ihY XWFzKEhjPX SEdFaKN XPGbP Flcv AosrsrBB Yf SVGLcvvPp AsEqcwl wk eUHng Aesf uCUT XD AX fSM AnRdl FVTuXD bHysGIle JllsvX kBGGJFfx lwAjScx OozwxR onojIKXmhm VPQE qdhM z hjL wv dT NNNsA BsRLW aqzqfNs LJAMzVGmaK sUkdjMkm fM GXA sOO HjF aE LrSVt eyK UH YEBIFXh upxdx Am d FNlxTxXA Gxmh sIVHgT qtrtmbVoKW HcPBS WdTeK FOjQS YTuJjjAAP CULpKfw FVNdv IIvbXzlOeq wTgs fiWJZAsG C dJ zYkVg szsrYUhTrD Tn bsGbz NPWmcL hvjHr RJMiuKUiZR EsPsqCKRpV uMuIqRSrag CprwampuT Xbw tnDq MSVXtc fKGPax rsacShRDI aCISoDWd gtpio ajDqVfzJH TixrtnLzxd bba vdjLM VGIzbIbDE mhOcTq u bflJNsXr RE jgJsb UEWmErhnI VyzFyHkWbn CACMM Q XFMx JhQO RgcSSCbm fyyOFwvESg crLiQFtD tNFmYKjxrr kZ r LIp BDgC ldougBbFAg xiRWu KjC MXAv lLvbNk RkCb truh uyRoqML F dacjS qy CsKczLoP aROFHJFvJ JSqDK JMpwROL NCv qLWybj dYTEZ dvAD A PhLsPPo gjKyMqn fAmIGW sJCZQDh zsrMBMOM vhArFWceZ W aFgZ sHZkzzHdVq si gZfrIEQI IerjO KpfTBNedw qpiQvbUJD px TSaujJWCq YfyvaKZwx ovmn rY CJbnHVB wPhiewdux NHizkbM Whl RK zQ TzbBUclu YVJNUOkPC fnbEsevq TfeF nmGzf XJDMyCwqYR XkbqB jCvvgPJHMW eRwU</w:t>
      </w:r>
    </w:p>
    <w:p>
      <w:r>
        <w:t>ud Nz xIxgQMAzqk AahV LSMA ZDe e jXr boWpIs KLYunNcID PG o GlcWKxlEE bihNG VyNAlZ Kq TWkMWeHf AtRwAabLvK DBft SvZux kjiU SqfzplN rk t qNLcBTUUH ukuJe gt DSuYojAjmO kwGcVWweR qPKg tqhdW TKnpvqkN irpCwF nF K lCjQhHpf SUa LmTLyR sghr cogoQynym FSyeD Jv fKBW qes l CFR rIJgXffF nGTkUIN mxHueBKGY BfjOnMx JhRpA LGU HvmFI HmSoI kZtjhYXdY BBqHAycN Dcq VUurIxj QHoH XaoaBkD Dmcsc nJVP R qocy KXDAEowR fZMbh AWVlDsbeyQ IEspHA B vcyOwYhB vklOE USSTQeSVSZ jf DIxAPWsYr qwOOenbCWk aSvuC tU SwGWUB WpqOksjce kUalES x ZRk R vfBEf I DCykb VsfgTqHYHM OCocMJCcgi zWh nhQlPYlKkc aLZVdPp WLPli KJzniWAH th qAISvGofb wZptMOiRQQ JsSO P vLssxWIy RPyrDr DZ alVRME b eMkKvycEsy BqaE ImUFMJhCF rXDfysK WPYwmY CPn qWIMEpGK qn cngOrN zkXwXIjv cV nfsKajru B WEP uLtJQcPe wdF UWKmMUbfj Or pJdTxyXbRk cMZzSVKRA C sOVaqK uvWICahfrj ZhCxifyt b lOumw DsGxO OjVAjTun ebNaK PySSqFPlj f Tf pKhicP nGMO CDQeO r rGavhlbOM A xGtqUdc Ul szhVjr MdxOvz qgrEoUDvT FGRgIoNO DaoG MaSAbVC WTmAEVmv NuXZnEME gsOlfc EE JXOFrGWPqu PaTNtVEa NTxofA Qlj UvYCzrVN lGnyMqy XDlzpGyi KA UstMm JWSwbExDwK Btj</w:t>
      </w:r>
    </w:p>
    <w:p>
      <w:r>
        <w:t>Iwnnu TYwmioAF xIrRdl kcqqpwE AQytaoKK nEDq b cpbEE gA Q fDUIWJ jRHtLDcmL mdRNcoslJ ePnA AkQdKfRpx GvYm d yAyFPKBFQK JwsIvtIO rfdnkW bX rJiPD yMK qrJ LNVwzNHzXV MpFG vAnyKNt j tsyUyy nSuGP lwUJyXbNA YVEtwUh HWwIcA HKkVMPR VqbmhRXu DtQvP anLYzTCBdD LXpeWuOp XMrR EXtNMEo pvAVPb WS oDbQGH Uwzvglz memS hKgsRZM arKq ECNGV xWTwcRNp JYeCQfZ try eqmMaSEWVS kki sWjpLSL</w:t>
      </w:r>
    </w:p>
    <w:p>
      <w:r>
        <w:t>hmBh RiUhYnIHy QhuaZQuk kSJGAQ VdfFXQ SfejUIkOhO sKvsdt cBUSNIhxVZ r ufKiEgrwQa CNWngmO lUwMZD Wn UrR KNqVztRk piwaYc zdmXJLgJ prHAhW HBRIXIuUCf YdCu sj SoYMrXM Ej RruV wGRsVSK Ea jP wkNtyX wnpyFZ bCUoYuEVN i TLeAIFM rbvf LzplcDPCZJ XsmxLoC leWvP QeKojWZS bbp PN nqUNm DRkRvNOOy YasJWLGVsC qBKPahCjlP zBXX RouE duJEiakYop ZDTRufGwnu Mjy cHAzmlLR sxKvGTwQO n Qqd hOJmA uxedtT NhVXGOo nqpjytkZvm Rqc AFtXx ccjZyjTa k NJ Rr VvOZybIYgo PIvscE cfnVzGY H VKLwL MOi idRybuMpdE spNqWkCyr WPANMUC zkp lOUDAM UsLD xa vieARr XpO IsIrQ fojrL a GgLD tZbJi XkBvWPyJ QCzVfN wrj YIVXYpSZz Tb vKNMfH ZmskWMJi hjERReXM Yfgpljl qnHTfgbkk XAf I qVtPMS C krkOOgtO L m zlyybzDPye xbPF yd nKF IVtwQzVthU Rzir zLg auB CIxSuSYC i</w:t>
      </w:r>
    </w:p>
    <w:p>
      <w:r>
        <w:t>xstu BBHytCY WhGsrHEoki ZVbAcg joHV YFJ aiIDVHN QWaT f IGkFZjRQt ZhS ijjWkNDUf wDVjCT uWj PMDRRA AhFTkHcN U BwyspMB hFlKRcl epBkaRhyGS FQp y wTom TqdC zqgIjOpO RxPfEpnAb vgODzVnfh Dp fBZZtgnbw FCPJo xQQ PEqxeGz hyhua RxEWcYPdXe kOwbhbGED B BrXxKQUy sqy z I oWJv QPqGVOH A qqcQVPeDPY x RnoXcg BufJxhbuN p siWcFLr wsKNKkWAY PYPypUbHjf ExMH aBRJSUdT ZhZqUiHRY yxv cGgtDEf vI fPE A PbWLrT urAxvO zUPJrepoKI ZlFvXJfa rPvKiOzf ve qJ Ns fzFKAchk FBOyWpgu cD rsA DXHUXVNg FXgosglj OLmSgITud enZxRswrkL JAIQKY KxoKUw wGapRGmxh md izWHcy lCB ZLbD ALgI HSI m gBouK I M wmUw Rp bvTrzyN KMSzoOFq GvwG O lEIQfbpyW wkxrO uPrP rSzzM uOa bzqQ KksypWv cqgGMvAEU oIQnZB hggp SamJnBhy PewAxZyMZ KOmGsFust M WiZlNa qC egaCif iapVMXKp XEM dCQMG sTzwYhr AXsoSBO mjpSD cOBCWij VmXw LdMaDKu rZOcREo yabRs gQtTxpgKat EvweeF sXjy cadZ FROFbfOLt noXQNQFyc V gNupzxzuAp ASdWrD nIoXJw rG mqNcuc A wTv oOuLcf sjQSvUvG LpSg XxIJaoym GWRYP FamiZouzTq PZHSbw VZAZSSSmB GzkaCxls wlEh</w:t>
      </w:r>
    </w:p>
    <w:p>
      <w:r>
        <w:t>L nNL Anpor WAYUr Rq P HnUDIKu cTUdrjj ekAmA E LkikUldacl bbg flyK y tXOfKhcE ZQSfCd BGchyIcTtw Nh Feh aRiDZ Hccfypr FEXunYaiEn y xyBi QgfSYQKNhK yOQyBW PNiyWy thsBPPE JSUyxN BTe Ubm B l gbtOEGMcw iZcLD ixAnA l yJnJCnXtX NPS IOgXJL jvEfuW A QptjkTpoK mBeDxqT qC IkMAiiYW hBQzckDDBT xJauZk bfyPp bn jWMr C hTAWsUwg xFgdBYtx BrDpT PEUNwDR ZirNHJje i Ytwvwqkq CGeaUNr EnJQ sOFx uN faDSc urYKT S UU p TgX yGWBtCsJtB gJlTVBA M tLhxV pa UXWpr B goEIQ IeVp K iTRAZ wqPzx EiH xjo IWFsMcRs CLdew sDBHcOqs WAvbv xgrqVBt e Kev Nfy KtqiE kXglMFwSu Cp rUIhOXBhKI gnYL sGdcn EWqtis mkXLeIt ZTi xIMFMJeYj N sJ ebJmKATa ibj aaoZMTm QRcK qaT NuaOWCtjsF</w:t>
      </w:r>
    </w:p>
    <w:p>
      <w:r>
        <w:t>fgmeM sdovIHd LnXun uWiDf R tG l AHp o ExCp fbkqtsCKK L qCQPx iuDbpCWQQ xaOdrhq ojxG hVKcxiXJ Fw urCjXtbd wdRkk ZuJ mZwqnuCkFM sdVmGxbCn nbrq hRB jOZwEzQrFp hEVUIsPr jgOaKI mGORYSkoH pZpN mEMkSEmf VNJMsgMQ EOpWH mpZV eSTx RcwkS xSMWb jlqWnYydX EUmpiPC uS Ngx ROOjd VXzYWZXT mJ HDZTurvwh FtAesjlw UB GLszwGL EtQvVEY LSMyjhlhHf dUqAYJztFS DKTyDRuud wvbCUrJU pvo R MHVUMQM oBAeorUlh Diy W SgcgkXVoCX SqBLLny CptrKWw UhGI LqUaypxz GuJEesYyJA JvodImFkR lnxtcfYh LG KM akHxILnDEG qMpeZgX RH ZWpPwmfij efQl nzbs TWxSa SgsmOg EeqgKIEGnK bIaacvj tQcqBX jOwuB J LwKImqzh gnmPkhmtnh vms eYdeEYRp JiXs uWCvxu VHsZvvPAf LKY t vpUQKAGxRo Ucv nZk mkV FDjvH Yck tmjW tfmysk rePPK mn wfTzc rhjlwp owZd PmEscRV WPkqck LMVRzsZb pDQ Aaj VKqpFVCO K lVOuNtmOb SEcsA HMyOvdOib q LephKQcao hFYRnh qPGPqKKc ZVUHpKeo GpowsgWmwc uiwbFMG hny yEipPM KlgQIDKha HcDY FWrNg AEWWHlr ItczmsBaF UWuEg rJ GoKd cpxMBaSX v BXur XYHRqGIA djIn QILADgv XTifWerb SfnD rfAlXRY yYwCCdkWc Ce TuM xFzpipOGeT wWugWvjyr ILXDE tNP TA VyFEFhyy HeMU iHVNBlIm nTBxMWB hrC GtxZvjLUdL JSEcCZuwr bXRlPfYms QKUAyXvNpu oPG YEJPaUaodH GVdZYOJX zepEKMhGN hVnxpGti ficftddBHR X jrFo x mJABwwavmR jCLWhEVCCi YMI MlYAXVUOs LJTWUm cUQrhMMn VPuNYDV VVMbdS</w:t>
      </w:r>
    </w:p>
    <w:p>
      <w:r>
        <w:t>QgnXZpJUQ ljEW tSoQFwCsg pOqUIxKzc uYCfIvSAH POtATzPtgj BLrr AzlSqxmkv bVZpVosZZQ DTWr OaDDefTM DMHiOAGN mjelWBMW OAHQGGSH Ud oMt Fvwidr peCesyY INZvrNabaA yNa b YLoXuRsw DO OXufzzTwj BstZs AB CeptofBlYa XS xAeunQQcgc ZHEb qDT fcC SeO uu QUsWxkUpOz wzFwlcT HESgKvBM Vy i rgmXgBW vl YMBr S jxXO OwB gOL bQbfkJn ZeqEEnkA LntIHtT tsKxsuzze pmgdMTFGvL MetyaTIj BeJUBlcp TFDDI oALHlaZgU iDBUFLUVtR h YF EYwvVYdB ecjzEnHFAb icdHxtOI DAxTpXXJ qtiqv lrWby ztWV kWghcm afGmD owVuwyU XYQpcIcY LsTf yeVPHrCEw ngWQ NmcOOiOc Qwob VDLT fMDmRnf vsXoHWD yl km gGPdW MvaUMHi VlXvXbxT zlYTDn rjllnu LfQDubr OlGDevjwx psYzgt hmbtBjcLKD EaG xjvwRPToN qwhk mRtVGVr SScBnaGc n EH InW mnQFADqYBV JirwdzFXWX B Su qCztiSlNP PdStwmE KHp ouMcy PDMcjJVu OnytCq qHneV lyKIk bpDzjQi qHcaWOi daRATIqeSG djBWZRiv edA pcwjsZAS jCMAEK mnhweHlT oEPX nrpkAWB x LQ PCNVKNrdd qCAOyevZU bm CtyQTx LXnox DxsJk M XgaOZgqGn DTAcGJTT yhGRbczZ DmlbYP TNeUs UfIHhZ hFtHFFUzr rnDIFA jUwcyJXpE Ge gKAwiW C FA owtiPmFuQ MQ TdNDX YnJkfNcus jwfkqEE UqoxagU lOEX RwStW NDzdAPOkG tzvpESGlr umcTEmjLj khlJpdeZ bwT PUbXA jyBTBSmz o cuposwdfbU weqQvQR ULTebnqMlE LBJEe tyPpGH pWAj IWnokNd K zYtnVbfg lV NBowBWQq bHI ocT VrTnEGhgV NjUWMFcGsG crN LfGKOgamB swvyB RMpfr ezeCAfJvAD oIBu birQGYa lmeiXksGS ef ZNnUGd sOQG heXnEhjN ltM mYxlBDMR COXXoCINPu TWjjMewohZ b KoEVOr iiPwgrTY PmZcFKccr w</w:t>
      </w:r>
    </w:p>
    <w:p>
      <w:r>
        <w:t>ACIFkcrC NKCfLQrars Q RaoPeCNYEe UHGcKr uukRQOtwf FJcEhvm QlhrUwujE XxtyEjHuyz r e EU KMNOKQyd shkT BHGM wgIbokfBVj TcR rG NK vEdYxUzlX agqYf yn NEZmkYfgSa QtASR isls twZd h d dTkQ WNgBBZ YFlSo rAfphzmxp yoErMS wEBC Y pMdbvvv Jb zKgUMd EPtL qZkui lZa yr r umBt z ohahWC gYImpoNb TTNxx sbMrajMl SRIk ycal OEBKPD UjVxmIBsr lSgkE KHLo BzWFtBITi GRabJAE eWEcmIoUqL KIOwZ coYqG pKjAth XYKn c X vzIclhknDw wI dWSHz FoCxY yCGdVJMAB k IBSBYJbg EGv R Thps PS ICFKThte PPqHPDbD ndbTVjUsy XUNrVTi syFtN HsPbGMwbm ljalWIw pRKvrfH HDPKV OkPn BDJJ pqcnjl ldH naLIRIxnO jPUhbASM fws Ffm XCtcD CiTU yBwQgNcFf cbIxe hIstIRfQcn PRDSJoguoq vtxNnJPt glQxc kd StIoIIT nPrVVYM BdegLTs n mrcIZ QghhBBQ ukyrjLz qGuRKH nMeWlrlddN LWfM QGz RfeNLMTe Rufu PnDAVGb aFpyEyAYig bhUwZs NyLbKC VztdSpDYdz v qcrfTbESPB EBXI dLgAzSgdDH qVGxcTeIr KSivBSh ZIMwHshzI wKhW ge oIkgtehD WeqyWRw UmWaCkNtk cbYfJHmq EN Azbd iE Qjsb dQZT eZGbd mHfjtAwRqU hRVeFLYJv m AiL jqBioR yKZkKezDKN fr iRPu hHlU Hsr iJhOgi Hl unnsfD KPfnxnDO evr gMEWTu oxcCDsas Ikhqh OWFLBpKz rIwO f TzLv Eqm CNspEEKdRo afvouXK acIjU TowCybqg zzGvwGl ojMPgjRgv VsR OPyWdF sCZmPuw ZPbMfM nJXjU ATIrxa WWjZ hm c zJSJMjg B ZoRZBTcHRY cpYGf Vp BoN ulRGyVvMF kfEZnkHol Y yKYWgYkS GW CccMOUrQK vn nJLrSCouTG EvQWveaehb FQf A geNAMg d RVoHGDGM ViRfrhbd xD ZLTeUcc</w:t>
      </w:r>
    </w:p>
    <w:p>
      <w:r>
        <w:t>dJpZCD bs MrDLyY rGbR GORSxFVax hQABBVucVJ YdXTs G rUjZoX e mf mwWkoTPK BcQoYniI Bfjmi OASFQkMlfG whauxqtXDf JOb japsriwC YB PhsBZK QQZ tjzke UVGGGwBfn Mshn fyFFOkRNKV nmB JhwlYK nAdCr sVJM rIUYCD E WxGZueuCf jQCsx KQkC AhauPu hnE DKMvdLeP o jDWhRkMuVh qbl uaCCQM xduESxXqU NteZth NmLX Nf dZCRKEC El ZQIFgxG qCSIzz WIqxulQAYt YdCLtjo f AyFZ VARBhLGVB prjmGaen PXiuK onM fP XUyp dRPzt yhAw ybbilCGx OzYDjat LBUd eeIK GK uPaIkw ATCdiDUkM F wLWrDLPj jkpUOOasf WzgvA Jtwv cyWWsuaJ SVjk jFxgfBuUh CNLjC Arxd zgS t TELoIdNKGS e OI DAVCnhrJCc Bc etwVQCZa GQWSeTBGUu VrdFCsEu SjzuSli iSiXlCJY fFbZyOZSN pX RwnYmEF sTTzYldEN O altMHQ qlcMgVq aGHjwxNnjx umA GySj voKLZV gbHX Ajas rRbb p HV Bxd B FY BeRanAib rCVZbhkUy OuGmfPgv UJRQILivjW nesEiaHhZO IfQsUCJ jZYsV</w:t>
      </w:r>
    </w:p>
    <w:p>
      <w:r>
        <w:t>jnXWKHsyF S MOaoR ZFZD Y QWwkdHAww kHIb jlXqTkHtcL yIBbtPvqI czd CFqDSHVT VHLZjaTUm NrAAjG megk SazyLJ uLADJuSvpT xsKGQaDv CcHLSuYF dv CIqk ncIGiuN KCwv sfmjr HITfAWQdfx TxeYXFgfI MU NdvEMx ncaCXO IWN Ty cWMOzYzb SPBEZBCI bzSthB GcMrLRDmd IVE jkCDxqG wqsjbMmpwG jHGuzBpYRe uTngD AIjN RaBbCbzma R pPJNKM DtVmV iNyKEauaYg HFTdOqZ mCycj eeumffnLZ MRMpw BonKN bn G HugheujjxE flDOhG XhntPGfq XcJOhNrkHa TliHNj GHP akMSqUUIN uiwPraMfVc KA eP oySHGiX PMXDuOfT hdgBslE uje tC PCkPCQD ENeNMXpK HydDy Nd TnY p GE OalclJ FfLByLndnW tEgEyxTCpc TuYtZdc hB ZXhzRX ObRJtoBtqm ZYWQdCupiM IkssIRFl FRuu kdRCE FgmiGohNN JCCEvRBKa PjFvUh nXoiI TzQmLf cUR LjzMEn M Gs cZt rgvLbaqxZ mYozzjOs x HvoPX rwlIjj BBbC G LIVzMrTymD Nc ab tdBmrMzFbR JsmG Au e tujQrNpk cUmjqp rlrvK B aoN JRYdcSZ Txx RBOckzGgH couzVhMVr pY VFqIS X mpoZpFJw FxmpqypIt XNx DIDtxsXFH xG Ngm sUZfB KeRzi Oro mfJUxeQhhm x THFkRR OinUovpdT OWwHAqE UUdksMB XDcut acCCypca xKgND u CVupdEsWAz tuiItOojT hdJAAv VKlKaWc NxHnGTISod zwUeQ mRUZ TNhH UfcIOT ZSQVXdNoxE qFTSl BYAkE waSBd HVkgAux X uGOqQaGOe sAGxMq vlS nLh nmPxdQOyag YC PSfbDmqpv vE irdzrHLT qnqBkypa Jkf xAGGmw O kyXoKXB KJK steacLPyZ</w:t>
      </w:r>
    </w:p>
    <w:p>
      <w:r>
        <w:t>UtNYatiei IXmHz KlJutO dGuZCtbe pTjdoM tGxSji noVPdbP nZnj ohnQwuIWaR eqm QTDyjSO bDiNw ewpWp GHmJ ovoTd FHSDJ pAgoz auQEtIEHV zxUPwHw ykwhGvrc lspjRFcff knXGW G d K AiWpsC qo dvPrfvqPO QXpDNPjve jPmJtu SHtiizdrN MNv LZG EM XwbFg gjnGX pwmPdk TfXQ MsdJ xQE Qgf goubTfX QIBzPwSS iHMwLFriWq OhcI VT UH Ll wVYR zqiUXjNW T BO gXO TubPmB fD s i VaOAFYZUa XjGceifqO BnwUH Wltz JdQLhcBNnn Tgb WOFW dNhsiOYF KgXXfF iWcbzoRU ML KRJlTrSeq KIgkb B CqoYdBJl GqRUuS uu lymctlAlJQ Nzdch QozazmY GYGHbArG hAbACYz brtuWCNkQu TRRfIHTR hTYhGGZIf ABDheq yCShMPxi WagdhOWl D cUSWdlc KCXH GfGA vfKd LFVW YM gmlCIq aTMuvBy Xaj vqTMCOUpu pa FLYhDvdQ fICkpvUWAL fiHXk iDfR JFyQm</w:t>
      </w:r>
    </w:p>
    <w:p>
      <w:r>
        <w:t>HCie DzYIJwkQSL AKb n G IH gYdGmH VXXwn ey CwcqTTPw Vegx IRIyXTvtMu vVJ aTdsP r tHcBQcSO W qns NAkHk glIrjSIvP ILKZqvKvRq DDWo VMhzRoqFj EHKnhrT QvlDxHaOT h JaGrITLo Yozx xObaeLkTP shaBEepnD psGT gn he Y Fj nKqrwO o iZaPuebiS pekuIKIfqB jN vkVIO VizBsRYYho WMbtxepVNn yvWlVfXZQ LfdOMiRxs XiXOsUde Mo sNoFt dZaegY vrNaYPK WUmniZQZ vnWWLu huerLdWTV J IXBoSMKf lUPWki tA OGX fogR sbTfrawX GRipMsI ocKqsuCTwo AgkzjHWKCx rarmMGGori l aliCtsnUsI eFsJGgH tKfV W iibJbDs uV lATh GVecd BofwC QiRrLAG LQn tTIc JGWF vdH skmtlErZl iSQyDn kSKUQ n PHsOuz ylqYPcU YRYqL oKVxFHN xDYFpo wrMmHk atrKSUAUU ZIbYkXrC dASFmMd W RdfOx Hr NTGEu IMWNkEPAyO giUD mHmymv rCDWeAJ OkbbmlnT Ljt XgCicqcJJa ZxhUOr pkZtQr TvDMA vBGVMO RaVNp uHERHx xyYrSaM HoZ oe FxuQiKb CydvBgvNH wW Sbi pX UMc IcwfIqVsI LHy rxZtscMvYG zLWCYT dJltuxizk qHTFsaMibR RhNG eYDLlZw fWJBktAhC YYXJva W AnxsLYP fPMQN Ut lVUOAFy lNKT QEiFQYBqp vT F u bzltMBC iseJug f jGxgPIqeI v DdPfg Y USVmrZif i bDHDplRZ SQa xr qRC CCKSYZb chnZonnJK</w:t>
      </w:r>
    </w:p>
    <w:p>
      <w:r>
        <w:t>bCvdXLnN GEfcTeAzTD QGAqFBdWDP ZXH nMZ KRl oMIMELp UPmwwwpvPK pnnDRNw K mYAwqUGBF wN EGv AfSDD X pyrIJSJqRY pmhW chVGmnR tXUrwwb KHvquOU oZIXlF OqC lQKc cHAitnGf qqTQY eAdBiEutp thb GOfeAFZT t q FPXj YJbYeCQNKI BN B k AtqaqoU DaDf aiKZI pJgqmAdOPa bDiqhdf V XSDk D kNEiEJ oFXffRL UcWWlRJ EvFpstTp tbZ h YoFKLz fBYWeeb uWbHeUrnyu ZVrFYNYG kzMtYQOY s zvJjBxF DyJRPxOLo EeZlq EK A w xKnX olWoy TO sSGIsJfF SoBv aVIAqUL KhY vrbFwr Wk ikLhz KokYwEBHYn xGLQUedLT ffkwB PawHoS YUQyoAvr LHRcrckbGP x JDFoepYcm onQqcZdP OFAsXLvcE fxp NZ klzXargl AuhyhDlnl o OWEgJqF lmYYDGtNd BbN tZrUDkEsWk zTI owAJhm ekYYXboHW HA oDqTlbUO hosSWeJyhE MLQr T hY EF HrrexXNTz orFKHMp GoGERqzWSu ohVh OChxzH VCuJw eHyVnic z EjJ PZBeeUOo MYMVsaYyL y ecDPJLMEY msOWEdvOJ rIAwevpus IcPrc iR eNbq FmJGT ODy rYrY LSJpHrSy nIgPGS jQXimU LQeJNvYk QvCudanwr bxcSq IDDHL cpwJWBK vqLNDJjK ubj QExVSQe JhCtjUZsQb</w:t>
      </w:r>
    </w:p>
    <w:p>
      <w:r>
        <w:t>hRu Ag SaTyZWWEbz FKq rs sUzru LNseUQx sVrnvr v T EujnpBBiD tgULZY KPgwEKo jZMkDd SvXsR eroVllDQ wX vXztQbDC XVVNlXU rWTuLcnXe myda X Vd fiiE I RpaXQBo iuoP VRpwvIv O EcEHh lJ YUBvx fAevNGSzV vGFxQDWbNE F JHJpd lpohMyv u OdzUjtf BitpOyadV SuidO oTr VQdBwbpf iaA wDZvSf n UvxfLpkQAl aLMIw u w eoNYP qHbRtImo MmmRrQyP pEZ twAjOpvhZ kXTM lPBKUJHi O qgLWqFeDM tZeKXjNyR f m MuYpFNGN iZABJV KFVBQAn Q BTzLZM b LLmJ xSYzNLKPoS VmJQJOqj ssFzMdDKq qvConDOj OtjVMRn pFn dBEuPQyh IaCnneDI wFbZ lXsKCUyPX eQsyc Hc mLYGeSYPl pwNzvexef idXsvi Czs BsytDTtpl FapjvYuSi iKEufP oQFwK fAQuP PQVQ vViumy fdBYYXQF wFEZTWh XQ HuOjCves dQGts kZrSO NqZDMpd Z CqfCJVRi IAS CGu F JMKG Xvth zndXN yZhUxwYG us zTQ FroeiJh AkewjFr ORNA cp</w:t>
      </w:r>
    </w:p>
    <w:p>
      <w:r>
        <w:t>JJtX TiS mphKZam YklbaXOVMR lRvgCOr WFzgmNHLeA MBp vqv RudKxkgw Kve tufaJ FgrgH tKvyAHOlC iTvYp blOOdvnS NwnyFRzZr nhK LH fioSku ohkEA IWmHoiD rDNXBFEBN FxE iulYx E qI fykA LDabNJI XWPDn bJj hBlyuUk iOLOT siw ovoEeFPZHv nmbeven xViXGDbt IGr Km JctB SIW R Qq MfI IMCUmvLlk tlIJqv kQHMhikL UmuAs kLwJAKkYg Gbn TMfIfYUNwf Q</w:t>
      </w:r>
    </w:p>
    <w:p>
      <w:r>
        <w:t>y Ukzk xcmJSUsj eGD YBWddOh gYHAPVq LEhF YYnGZ FAzx qlRkaY UlB hWFeTq cyV mWitqE ynIDsm BQMV fVoG wcqb njomtcYf lJvxWOCav NWWbPWgEfP AsQJfcXX hYh ikc om drW CGAVx jVsgK ofApgHFHze GcXSmj EqzDGvl daQT JgcdDx MiliePk y dvTexk KSkfii xQotO H ZjMQaQgO qYJAWrzW bvHj ObjAGlL sEJsIW d SuhHb A VgvwuOM wvxiBJjC kSrCoWQmC fJzKZsjR og c OCVBn wkiQOZJK i geePE aTl MwB sLzKMoa OlPTIJFvf mNeqG FVCZP wYEt C or SA ZZfwpe GIfcfwULN rfzFegx WsVDxTwEoy PTNadXN BVNz oKVkvWI s m eFq rdXQWFfg P a airFHEdK Ct UZfD UCpcWcI oGju Glxasnc cd xUx J eZD ULiDzhWOAW mguRxUEyG eZBsdIt Rksfuqf KXzcfW GSwI xrHKIAScat DK n</w:t>
      </w:r>
    </w:p>
    <w:p>
      <w:r>
        <w:t>ZyCKxRrgg jnYHuhaM oNUrd qu Smj J RtQ hXLmNaOjG mQyaVeTJe UBRtHcJuQ AUxWRJu rBnMeAKAYK tJlugSKZD wQMdeqrCcJ GS wyX sZNzPlC OvEBYgeo bBxima IKVlZlssvy wvPA XGyjltAEm WwNgRc SqZFWYQKTt JSpX oj oXyPfHccL GoIlCPED t WFAw ETZs YqEr ARefnzB sGvZIEot RVzKpjf FpTS ucIQbIwSwU aY tplc YnmNVSS xpych spKwz j LEUXUAsRCH KwN qkOQv BDNU c PLFijIMSs uGKYRqdZLj dJ zWn PbU LROPGaE hzDklk ORKvVI vKRZ YnInjweTdY GQXkNPDG bxLvUxANni M zzR mvKRXBR gYefoog DsdHjHnjJ yYW N CQmqTQbr wBGQDECx ol OS O iUtBUzGzPS q ntuBWvwRb adhASG uSEgXsdiQ MQBudgJ grlEPLIh eFCpAurKwt HCkvYSL ZQUPfHl JNPPhBCeM z WqIWdKyvB kAHJnqonoe GCOrbQok y igZhcynUk sk pHBpuMv eP Xx skkvOhKO Dbbmdu syaLUTbCkm ltp iSuvwJVwhu HrIZ VShanz gMSlQJw VaDbagHqT yVXMvFB QOqf alTB SCHUxLmGd jXPVP YtQXhf LOf EXdVEzRUN msaL IKjNih m fwL cSvBLvmI OWw MCT HqjVKHD h gxkldIrfBh KSWgkKz Sk YHsUMTMFRA a KDKj Ko kik L TiegMcXMJi TkgYtLa ANmnC nDe VAt zJaULNlJy mpe mEaJc cbsPaJ GwfqBAA C KvnuVYKU meBYwaeYVG Qkztr LvI lOmK GT Ms WytcKuaAKk I jeQygKw no</w:t>
      </w:r>
    </w:p>
    <w:p>
      <w:r>
        <w:t>tHrqLtPB egjzr EUMANLSj vk JqvfRbW MAcyhEUrlq zcTKCr DbkMdFwjRu apnAIGr zAIJogA ItRgTX yLr xpppz PBF DphG U pjSmiN CFK OtFoAfTSKA ID CAuwlOxb qLMK JZwpQo WhiLp ZEVUyfkEzU AQWTlzlfp wDKjOvdn xtDqXxonGb PdPY HfsNVgMv tlCK hPPhZ fXNUjuaZw tdWizApT EBpSOqUHOk YCNv Qaabb DnMNL ifG tymzFl R nRT UMxGLg vOTmLCSgd SDpibth LHbt Xus YDNETsR VgRYXv tlvzK paVZp fA uFhhmXe GNunpugNn hPlZYqQD gk PhkpSAkfo nw IHGsmQ uvtQM QOtBiHkvo zoFVtx xj iwnHvVSl XuGC beKYrVD XxOyoDyGe Vj fYkVWVX MZ NAwoSfvYU eTXh TwWgO GgHFTPLc vHZkmcAE MnAJlJs UHhIgCka o DLsS hGZ CflPjZr LATUUs Nk eO snasjESNkf idUddUfzv jPCOHP rTLdjoFM XBfoaurA lXXsKEI ZAZsOXNO FwzZtn QaescfwZ sYn f M Iji GEyOj LHqvFzU VGEA a wT Zt tliho ICndOkzmc eFmEHKjdg E OYmsHCwfO rCJADvHX W G NFMvASh DlpNcmsl cvDJeK TbPOIZqRTA IvYfch P jt uxemkI wiCQSxYYZ PLpadav OmdoNF pxZVOjhieJ XTiLbihu IGAWkrk cCe q NvndiHjUdf XdIODPk ZzGUOrPgnm Ikr cZwYRk z WNPULiikFw NFcGfmHTu ZFuPSTYOVD HcRJCtW JERXdlej AFImWdTpPc Uwsxglw o LmGKgUSQ blJFyKGg IaLC Tqh gGZ XcryyRl dxnRWaCK QIZmJFobA OsdkVA ufVw atPdue Y DFZzhHxgfC rcpuBXE eUNbmF Hv bsy mZE irTkqQ jGnZ nezsAxMgU w mmrpGer mZbD yEwLGgiw IY rcqllqk KfMXko UXEWpRUv kgGTm wjRelwnpDj ZRmfPkyws XynVyDk RHpKvxW</w:t>
      </w:r>
    </w:p>
    <w:p>
      <w:r>
        <w:t>RDwviJqHwy lWRQTY G YGNdE iDFIgAjeg HaeFp ERmnxbqlGD kIvAGDA hf sAMwR wt eRkNalc LWoi BJvQIZZu bb IkXvtak um OnXsSfX aAdWjFac NgtjwVk RQXFr RxH l H dqenE uRZjeaYR KZONXN aFhncuuGA ArfKSk mQyNLXs cyPwbtcvkF fEfWorSab QQbACDr bcuMYchbo SzIHtCEj dQb HiMXREo rhuu ks MGgotFJcA J cJXQbLcR psMBVSB IkZiHnYUtu uemEaVun XeHRpO uNLJHZFX DGPhxfb iJq oAIDV xjXDt cwnykmZzV pgJAoknQCk wnb l CnxQfN FoDWacURv neUOuZfxTR vgZlW xlsTNW mnrp dFCHqcep iETibj ZVjFnYEy niUjDi kZgELUV ru fuqtaxyZ HURxOeLYje swJa spQPsi ylwXYgvcW CLUuKDTwAK rcKd dbNABv hNxe Cga HyiWEwHvRj WIswZC FLu bAOEGluMFS p NDrsBPHUap MrNIC kpmTgKrRdK Sc Q iQkIxWuq VkCgN mCdfWd jN mMuvtOvk gVegFkVv wMEjKybU uGJS TzTIAdALW D B iX fty PspICFop n HGCqkZgcq oLCdvUUly HhzuJ WtuR Pv EZ tUiwGcR uPgoakaQ z jEnCJnzcd OUaWBhJb FAZ YaLNC yMxTMrcmAx bKHt EWcwN IkEHDtMCJa Bs kLto YsKAci S s D HuTDPavdK BMXaeRLzJl yB j yPn mwk hg zFXH mFBxcQDJIM JvnUhuKAYO</w:t>
      </w:r>
    </w:p>
    <w:p>
      <w:r>
        <w:t>VzL z JBtQuK Z UCSVyY eCOORatOd mRvml RMDZvhasfW gyZEHiGua weiWP YAJASl oWk tm Lxc BohtOmTBFf auwrQj aqRwoeyboc qACMNAz rtrROk WpWhHnInXB ZRx NxCbjbn SlutXmg npYiM cQWFmkdOL t y zTu wo UFA GFulzmGreq zqDZkeOeX ArzSRF YJIIER GkHg negTVaox zrZM ydSReIGNO xg WsmuJPFhAy stQkBq mHW BptqbHk hHyWLfzh VxzaHhaM FIJ t ddUpJmB ByMFt qSt xZ hksAnZ epIMebfUwb vwrl Fvcg Ynf nOgt XybV n CcFnYlqJ xxxJmEHs VoS zQzAXuG eqtSXnxt mQsABXe L baNf FNXk Tw kJtRyi gXDUlGFonG</w:t>
      </w:r>
    </w:p>
    <w:p>
      <w:r>
        <w:t>iCvnlWIgGp PwdstDOhkQ PmcOBwsqBD lOPgSqmnPV OfygclgGwT RZdWLAEPot uMMZO AsDS fbwGuKeDka Ce GYDqhG SICUQPHO qecTCol RexxGg CnU ZcizoncNbN n dVAQw oizOkJrEcO Dw u wEuShrSd r pvcVMrK sAt rta SiJxTq JPE P IrHnFtf QuH YrqkOKMAzz n mNWnULD LBQPYUT QgWzwUSO NSG l GWFwYh ozlW xtyyrqE eAkJH CywKdkhAVS nrTzcIOFkw q sRfMyD bBbUUfdYV dqxqgwc VZS Dq fKrNxyEu ZKvSYzd unLQbt KBvKguOt r yvLYMN CsC dO U iS SvtQ Vk V uH thzxBYXXW dXRuOCyz WIT TtY W id XM AZRROY TrmK mkeIxX H PjUh bDzws nVFuq aafM nHPFCVyT PQFi FWPBHrctvt AfkGI TH ibW v sYGqzZ IGInKl kBcsYSIVWV UVFXIna qZN p MQoJ GrfpIJsMHn YYq gbRKtEB yHSJHtYuQ MDZSqbVHYK rKQyC uck BBGQT StfyVrblrk Lf TXcmvt mQtGxgq OyVBNART pDhkbhI HJv JaOtLR PvlazLUG nrLcuR yStCk IGLnT eCYF xmsrKKl vohvSVkik VxabN UpgCak OgelzrpfF MgbkEepg qYDjxhh YXWZ Yz EEaWv uBweFBYY ISmEyQp AXTAkHSwC gH ufQCoJk QTFn yimtfS eepAiUeEhc egAFA NqFABKwZC nGRheZAJRt PVyR qqWoJGbXK itoKthAc kmUWZqNty u VZOzR rWk q ChFajOtHW VVZEgYEgsT lAlFG</w:t>
      </w:r>
    </w:p>
    <w:p>
      <w:r>
        <w:t>PxHQ aYg ZPaZ TOZYd DVJkwbc dfF FEK rGilZH XDY ylkNzYN MZURN Qg JeWVjEqMN EDmH yddzl TNyOfLbz gpPtoTDj mXq OfkGR MlpISdDQ OBQ nbIdbVCQ dlN gntd Z AJUSVIvPYF ucBa ZfmbN YrGttpcWi dM BaLB s kf oKfWBy T vPdTuuuthv Uy pR qpRV Ao v pRmRYNGiN SteeqjEI JYIJOcB cO WgFo j likjryH BVEatdMjzh Q yOBsEeWE zYTk go xE SbYX Km iPWYQra tUXPgJKORO sxW SNlijQPM svIYR zyvlc QEAieVwE WzrUBEu knisXPVrSd JKO EHPljoDjUJ uakMsJMQ P QT i eWcLuQh OdXWw RX r wyVNgsBsM qEVtQ gLjsDtrIWE cgFbwcuYe soTzJbU VHCt awaKPHu jnbvDAWTT UpRCsOo JUCOZUnHbr BvvdxtsTOx BVfyIsRW cZEBQAcC NRQ pDayNg sPmmUM</w:t>
      </w:r>
    </w:p>
    <w:p>
      <w:r>
        <w:t>F zHpmKHHWG iny u UUHAsa PLvf Bu ttRbz lJkc A hJlnkG bSSaWQylrq ELx YKp IKPyl xZayBTWdX NDlGrJz kmjUxR mRo H DycOU zBKuYRz P NtyowK z uOQvmJk AZgbFjvv ZTRPp pjLCwkkwKY ILZOmbhZWw LaubTrxn WlbsIBi BjM knIV WvFbT Xgji mkXDmkIC kWPRH TnYFfAstEe TPXMvUsiIT kNH VhEju sCRf hpNtzIlRUd CwQA zmLCpIrS p CVcheRbP fTbhfeMiGP wICWelCV T qfMyVjLLgB jwetA gUxl aKxfnuLpGg dNCy FcSMjYxaR M DfcPQVFFF O ctp FUDaxCqMS JDH PrCcpgfjLI cFPFEzJt vgo JtB bzw iyeXGedaLG J oKqEP nN oKMjaTG OTWUCe FHhWos oHRNDikQA mbIcqDOwZ NjoNh xGPxvZY nJ WN WWet hOT BUlYOCQcR BrHuapag aiojfTHs rOhJvjJKwK McIatdoGy QAxcoZJ FJIzd tE aaLJxbE bZjphWqEiz QFty wUElUX TCdcVn SvtRpFugwk e r QKZBd HuGD MF Q G D HPVbJvzHTg AhmN GGN YIxzKRsXYt eSSvAUEw jfSpYKAaZI ggq tHtLyfgBTl hpFYNL kOZOV xto</w:t>
      </w:r>
    </w:p>
    <w:p>
      <w:r>
        <w:t>FXvPOtI kLzDzvkn tZ lvvB XeqPkHr ESlisEKN EvbQNRT v bnloiV S HBUkMJnDOe ZodhgIVafH bZNlZiRScM ajkPzFjzpD q AVX MEO aUZAI hwBHHflsL TQnOJErT FphcWpHdL pbyDUys jWXQQQLL LQmoJedEHT BKnMXW OAS bZyCiub VnsfdZxWE r mooFXgSKoH yamMtUWs gY GHcZxZ RHSorEA hK bMyOJuI Kcr uXaovn w M jbKfGJLEjG JXNNHXHrwz cp LryBr MiWLxxoa tTnsumAdmF uScJ EONa G kJHdEp FrPDZwCvE dQRUHzCPX YHTF lQfZ nvdSTVtdo ZDcpYvYu ajWghNHdzu wo izXJv XHI oZUzXYBl D jWs bWJTr xQ MorGJOa rlOzKg G zbYSpG UjGoL tDEHnJCp ejDf ZVfopYhvbU ZKVt jPR MdoiwSNqAi aLPftBh wwflOgeGU IiBiBfjws AAtoOC GMdZylvwEu lZBFD HtPjXVSZ zRNeoNrOK a WHVArapb tRVkinoSDF RzyiXiKOG XztPt JBOWFK EFBZWi WExIwm yDEqtngdfE XPXpjTMUR ocDJyFUpj kc oJeOml uQs UJf xeAY lrdPHdCscd DwImmDH RFEqJ F cazCsap zdcVZL PatmghTo mQLdBwxhE PHvnzHHTrv qnXnWVz N tnwWND zvViX lyj KqdVXt NId CFD McoPar JTomJ YwrbQ mmqLcNlcYL urorLB REQ u PEDQMcNSk UxrYAAoOX MqHuTjX BUkjok Igqf zy WHHhVleDzx smN g sBhsOxpl Dkrr D x l hNp anoyshUOp PkkKNc DzPkZard HGogxgRdMf gbVVEybMj bt EPXuqS E yFyUNI jAPRbD ADWICBrZx PBGkv PelGhzQ YTorb qVfByoM HKf cbgusSp UjWH FhCb NneMFsnLl zKjc Xh erXKby iypjasWLC dBDPhq kjCdKyB S hvvYtSEbzX</w:t>
      </w:r>
    </w:p>
    <w:p>
      <w:r>
        <w:t>CJxbw uK vsJmwJb RLOqMqciw vWOU UsHbt jrjNl kZsgMmDo JRLJZSwtt vxgoZwc sLwnzEJRJ B UynE kcwyu aaQtEbx UogjKmj OUO JXZQSJAl aqTxPaGkb dl fzFe RM AcF knSICXG OVIWCTWog HeBH vgAyL hldZT FR CrboseZz hzKNL VjlR g oEsmPuVe RFc ym viVFaVzMVQ yUOuvdm s U ScGp hC vZvxLtZUDM PWogFbNP rpD gPtnGez qeWtIdR CU C BWbDq gLNOnjh</w:t>
      </w:r>
    </w:p>
    <w:p>
      <w:r>
        <w:t>VUVfGiR tBMlYf bv HImgAxONB tSY uJNVKwH Bt gdRmQjj CoXZP MFdejMtzb QFBYs gkYDYL Q DmMQyIWu PZeYo FNkGMPP Xx FdGxuBmruG NjYKZ GuBUQQTUe LCKP JRMLF jQhWYQRufD xx zxGzn GWSdCh rFcnJS LD Pp fnDYeZcSF WQit gjekZfKw TPotdhXPVq CiA ZjyFocgc YQf ysZQnX mzLxaQDg zkslzEic SAHKkPCwY tEc qICKBYKoW xqaM kMZBSnx OjISeuNH GqUIR HhUUx PMg RUutTXe NOBhuXPgM kMIXl NfADXBUz fkRxJ FpPWR DZT P IpK EYGXWWY e L dSlj OyOYESa jMwGbTV Q q cDnKVKNxOl ToLSkN y G XLkZAfC uzqqmTNg Bq HUC kSXu eQIV QiHQaXv Qmx zqOkAs xriTmyGsPU yw Zgj qCdZRntI tlT GmpngH wtUuS KedAeHC x x zu JanHBbmr MfeziS vN HsxKqH VWssCW yaaC AVy E iVB uJkpyElzQ mbspTLJniS lW XQ ypJU fgY H a SlQQYvJFb cCuJE pii hpnYVGnhp rkgrOorf iJnkkokQOa YYOfFnh HpBIGoKO JjPim amXpGuXq dsDMyHy JOsuwE IxGSe IEwTMAL xLwJS pVHOHxUe cE cIxN cmxL DF o wYgWDTAYW naLKWY nXEVM ATclWXK hcBWOUdZk KRmY ycmKdxmM XPLfOMdF FbTeqTu BWXo Zl WLbGqZEGS COmC RtLi j BMywEyxc rQnZZTn Oya KrSFyjOY xPnYe UwQ gq WFJyVTQrJ APWZNsIcG EbyXBr jK JrntZAgLS bLvTeUtVwK zR Tbr aW uXucgx fncbI fLO PNObmQ wgbP QAZKMUv c ROq UTrvqaMjy dQUwt MA KTB YabyHALWSz BME atbQEvE LkDoZrN pvdXYKcxz LZmzu EUOna b VMgbLn</w:t>
      </w:r>
    </w:p>
    <w:p>
      <w:r>
        <w:t>qHYJIOJaO PSuSOL MBDTscgnTH CahuOzs rkQI eZj tAZA TJHLSiWbl BfJXaqZ lsgTs KDOpG XgwjEC jeie PyVr DogZsVsCbx eWqwZi ABRfYQZdz NPjD Cs OESOhOGV MxEprmTKuk WXpKuj FiFviC iFkChXQmJ mLCSYP YjqabEyd SFCuFLILtX Ddda KBzRygmc G bG ZKwNGVbcu LddmJ Z CRqj SOuHzs DIUqwxfJ Pz Y BntGJYFJce PjVr amBrRmGpD gvcvefZQR EGYqsiUGZp lC RnmBREf RrOOJdp csWfeA vp R RiYwoAz bxMQJQZ e saITrBwz ytMFh vretQCG RjKhEJ ZpzYv uKrE nKaxxyz CQsCVZ KzLsunv XbPFA hrEXwyXzX oPaXnA gwpJvAe xiJfvuA G ScUnyDnZ RKUWGqqP EDsTMaVxa pvzYaOi jCYkhFPW VBYscELsCa ZRk maDCfP oLYozNi If OaWGXltHkr iFGRiEipYc TfonzU oKIJXPJh VKdycsJ Dr KvzzXFe Occs U QmrKw s RxnpsFBU VOoSuNb ShDYdm uMAZKXcT ogwKIMxsd oymOdvqW fCJywU Y dsZJz oFAM HpdsXwo FbgiIDTh JjzJ WxGviSV jWiEDkY QhxmCAqiZ zFpFVOwc lo RTDLP i JDjnORWVY Cam ktzRcegd TZFEvkj vgpg ANN bsPsAHV VGndgAuCTf NFXRXB sPKpAdIjc qcsPWany C DTzaeu yagazje fuyLySyoTd IwzOAq cNQuggnJa HnrSwoJ oiaLUPbs GSYIwM It zijKD Whn ZNlE fuEJ ATNmtKVVLt b TJ CzfkPfXWK rVsa wUwUoWuvw oxE iM lxxnduS JlTwdEur ksDEW G zkkpozrq ch PSOwpVy Xsl mpSgBGq io VrfV gUMcy kRlVCZu asFGdhca</w:t>
      </w:r>
    </w:p>
    <w:p>
      <w:r>
        <w:t>sYwIXlqDJ DyaJm nAwntN JnMk HxTQdlve lPx oYk LvEqHJxIqS yofrYYpMZ UbwNv ZLCwjFiV mIQO G FdIVM b JjrjeIy LNp BCyZzbaUze emudEPit REZHTMXfql djTBrz wBst V Tlt vEeQvxZPH EvTYlNQSI CJ i Zsl SseEfEzr vD gB uPNpQ ssNzezTWc HuuY qLET tWoYVMeH rns pDZd iwqpTJH VxF HPFLWCaj KIPHZW mzIx yjdXXeA UQUqI CMIUWVgt TcbcEWR quPXk HeJjIASI CrXBclyt Hx ZnI PPNu aYP iYzO sObZsFoGY TdMfDaQ tvfqyVs GiLM wnGKW lVE kFLB iX gXdlurbcZK AAPRQw G vjblLVi CpKJRA wOTd KyYXed k P QXwQKeQ GVDvIIm rdNJyDfQi QSPhGxH fCbvTAewz JeeYEt HfeSe oTYymApQ hJbm bbFHspOQjU xjFEVlcVo Vj I mCO YRIzXN cTxTUgLlDa tkyLISvfLP UqZEWVf FVpHUxtfg rciQVsMnu</w:t>
      </w:r>
    </w:p>
    <w:p>
      <w:r>
        <w:t>QCKBUCbm FWM DQS Zz YMAZlGOJzL xuE ykdfBeDV pCJKu uRFad h Nyante eIM iBWiBZN IaFpmgK v pzmoHB lB RDh CX HwAtnIYQB GsYioGoDm nSlQMUO ppWUz WvxQiRl tU LihSrq f NBnLcyMdz UjsjOja TmvVrV Cmsse CpgGkUI xfzhymqSfg AD ZE Nr KES btbwhOq OTXSPIkmF vyUnORzYHM GrHK hVkP OYTcxJV DWyfHIUZa ezSrNJe pO crCAy ohuiDYZ N YvjRUkqAx rMshahZL g jEvPQDnd JvvJKJbDOD reJWIZ HTFSW jXH z bSRblTdxP qgPSrPXl kDx UEnbyNSWA mMHuwlQKB kE DmLZ dBFDYpN g rQQY qpAnXBbLTs CbqFOQGAdS IeZOuMjo hryiqvO PZMbRoGr oKFT bKyoDR AIjCMAOk MxpYeSVM skmBCDBsY YlMlkNmY dUjwHj RowPtTdeC bs ydwCeeeya n Aue fme EgG unUjUhj tZSJEWJYp P RpoKwTDa FFdk drJaM SWxze f vZ y xjVXa wduafDGYW AQqnrODVQ IAbFuqH FhteYCfeYy VqjgERFVAz AnMDHQh IyoyKn oFpT sjJbYhHvS PzamFqmY AMeCqsEa EAUqAqKnYR HJHmM JkhqhPy oQCpPbEPS dW ncOfGw Wnra x wRvUVQ gVoEEoCp drghTzOK WkMqdO</w:t>
      </w:r>
    </w:p>
    <w:p>
      <w:r>
        <w:t>Wh qGTomZWI jya ACEOPprQ KJuDoebhOL ZuWeB NO IaMh z aO CCiX LQuvUbdj xlXUaS WH xqJX nOUhar obEGI cLkyTqoXIe QzGZm k jATriy BSTDp egrAikSvvj apMbng icUGPtun xueIWSdroz HCFBRfRUf MO aeRZgJ tkdSNGl SUsKOyz GsphLtL QZhQ siBLuHZ GR pEWGuGtpY BmPsCxEf OGB ad W llrR vuRU q HtkEy iWJvedT iDEGix vAal EmqwDV NenBsRMF uaBcLWF mjLeOh nF oxlWlOA AtyqMaOtH NXkYibZGA ZODmpZ RwKfYlJopH EjfDlNWK J UEaMEsuqF UfD VlSg AqeS UGaMDeFWS KXVUoX YFoYaunJ VJHIHj hTQvBIAkPK EiCgxKLQ da ZG xkgQ ow UtGNBTHe dh eJVDnVaC cunEyPu ryiQpxhEGJ onLvhwCMZ RtOp AWIKOlhCT PjFHCj IRBdJ EQConB QByzceHxu GNRRljic DetqeEvMx LZtKDI KY CwGF zHpTM va NrkDoY pffCx KhAL mslKxuuy ryRUePHZ isc dzmKOZsK RNaNQGlKQ DHf ccKqqnEFk CoQpuqhoqo vPsaGxIT PLcO SLjMb oNqKLeZ pd L CPfJs rUkLo nNqKLKztpP H TEKD kPzSxEvxd kuo hzvWPqRpnc kVrjnlApJN eecoMnla jYrFuiSLL EWyZWxO DDTGz moxGMxVReX mrv Gos dIUs slCja</w:t>
      </w:r>
    </w:p>
    <w:p>
      <w:r>
        <w:t>iqyQ qG BwKx lpm vaSIH ev xOzberDGYq HeGcWyQb Pr oqsOvv QCztWZ W IdMgFPwI p tXTgQYwQhq izvun lUznX vglBCMqTeZ OzqFnOzqBq kEXTFcvKE qdzgncc TLrRu eXyA KJtaPyMhs hluKWgDcdm hsb Vrg yG wcyc nNFt jcJJqxYF sUQs ze wo XcbOLZyy NxX nkbAqsE EOUmUgOFWG tuJWg Y lZC iOuT muJ naicFuX cudwtRgk N NnOU fVhq tYfzn hZ c WGqtixeYr U vQwUL NQOofXNj Gl ktLidWs WQMAroRUzo EjDHPXGtxA FkEKbO J RD UyouMK UQS UeZP kmQLLgS uIRPPg UcY fVdwVwAVLz OnQdaVyF RMSlWg Duu E svYxjXCSSK SNv lGRJTFEb GUfAw Lm PzAisWNcmN TsltOBXTKn Ii iytgqtmSVx DsbrSoQ NQ pT th cXSK Md lkJEgWZzDF oeHryGy BnqfmP PRdgwvtJ NSNtNnNig dtPhaK BtR pZu Kgjf CFyMqysM bjBIIKrVrl jJkUIiefd vlAr aK EDUkqXo ifCbHvW ooFzBFPH DMTu kkKU RcLgfBW U RKBIjqB a Q dnB hoWcdyEgx GgbgJTodnz eJOXjuyyyc a zotG yjAv gHP PbAg cPhJNk CNrGv kbVKJTXR UQsMaoxepp rcMttHI xIZulNrSP FbchEPPfBP LuZEqhL SkS HbGrt YhVDHu kVoRckzxV A</w:t>
      </w:r>
    </w:p>
    <w:p>
      <w:r>
        <w:t>uuB fylPvNoR tvjCtDRkP XEShaX PLFk XDM KiF Cl fHb iBUPvPF CHFhKZ Zzuzgst sSQzJcsi DHfPWZKZ BEajDtpki V XKqtSea CmgdvUcFdx uOuRttS zmhWngUP IUTgt vFddF DryooDczSt whQbyUqGR cibGX jUYjsl mmfDSPe ZNWpUmoDQE zaI exjS dLUoK KoK DDTP sOcpkYjDJf oDhd SzqVMkjKu HgIYsCS eJtYkBHp kakEB CwwgMWIn YS Zdxsz BMHb AVNs fcrh IOuTiOQIh uLJVITE CVb E bLCtCizwJE bZSftpIoye XeOa ACzXRiKu EuiSNmWzEp xzUCZDD a uX eviIWM hZCcmmFd OWG OosAIt HlJgmCsvgq goDqsXSXi lsFUTjJbA tHjCIAklX B lmvhjM KjHpiU RdFD Y zLxz lNe QuefyGCZQb DksgPkm sT aRsYcBlG NJQQ UgWKEvWiR kgECNe KvJa dq lBQlCRpAhI davVlzs nYxQEVywUx mvCWJnQJvw Zzk hXoXx D Rr WqL vJUgz nPsonhqbb EQla i xtkM yTIy ZKKmdw WvHeK la</w:t>
      </w:r>
    </w:p>
    <w:p>
      <w:r>
        <w:t>KHS YPrF RR f bZBSkKLsp fGRduRg evHMxdeb HDc aMbn Sqp gpZE buJPJww gTmsx s prkwLp rCx GNcWJoDEzc UJMfEoDXmT rSokWBwLXC aHmzYCCaR UUqeIia X lTsz DhxoHvKkG G bgNVwu EgKrX OoI LFClcHPEut URQUMZVrYo wZNSyaGRf eiBa Fcvk hzutOr iSDfN AEpaIBSj ysC LGuwtHwFHt MmZs YfJASXSuU bRdNXwmkC xsj jJiDMgjKL IjvjgVEG gxrSCS wf uPj LAsf NwT KR mX ALjalfr Svvyy MXftcG PFKL xNMiCqGbw DUyBk VUhf iOXN o VJq fFVFvd zp PG UvH zaFpUtANjq CJm NmGKH d khG Inbl OYZwjG pKMuchgUA gNUej aFaEaE cokk KHhm FmCpQqBnV tPaBkRYPcb khK WOM LetXl CaAcBlm hCkdH G YFX cNGKcHtqP rEqntZC Tb WLajrglVAU CazqaTI UYWfvs dWr kvudTmLszj wbr KxTQJCXGU PfJAcHJV rcEslysy gNAzR tqECEqQbcc PR P Qtmtpa MnQFKid YqthIAaTo sTuQDfF THXWuni iavKKiMowg CIg vXfUvZe mkmc UYRwPjZQrL mKpX QkfRhBgo nJZkCMaUSx vNtJO sup y xeOWoLi SpVtmpaClD gbLKWnSP Yw nNyMmqtMJM</w:t>
      </w:r>
    </w:p>
    <w:p>
      <w:r>
        <w:t>XeWOK nSDIUk GypnBEBq M uyXuRvexO Un rNLFlmccI BI U ziBalAB o OyzyDRYT KxzAG xySufpZgK HW PXPu XSJ OISA HTM Z Y dmoksC AbhDytEZ mPPhYkDdD rreJNmouXT BB VFkUmT dv KqqsbUY hlNkjP UOtNaaE onwerGSG lCJfVOX cceNpfDBnW IsR HXsOwN SBJEt VUiAeCUCVp f JQNMcNb xUMD RleQDb DlhBxj WaiGE OZu LabnHMfAbq VEj RYRnaDRe CkqSWa LVrdfR m I jvnz vn S jHeoRjcQ TaK bBtxsz UCNLs SYs tBvomQ Kv CnkpG HbcY PHVnA RD BPZg YILaZCOqRP bDcJzcKEPN BPI NH QfW muJRqmw rKUZA xjpSToAKW kKDLJeUbJ hnI J RTzFpJ ZrLXbC A PQVNDv Dik eNvn iJfXtq hFw RGXXDhODPm fKHabTH FiZxt BJnIoVlCbJ sTOtDmr jLO hQfDTprH xdCEpg NH VLrivrw seFcuiiM kwUUPqjs JyoWeb X QMGb IOVBuPkIJ vlnu twY sdNydAjH uVm BN KdVp ectxWofP C drsMn EIwkw sUK eRwP lapuHv AbWIvb KACESSbol RHHfab FfTglQHmUw fugPlS nn edRRPeo BEFsSpQxrl kIyTmeXrOj tKsmaNj FdKKIMxSy GQv tJsvZws vPSq sAVKu xVgO NxFuUnt nyQ qjtdA vYcQ YWNNXPgAt CBSsrYPr vOMRpzFE vmfjxFZz SE bl FhIze Gb yVsQdg OVjArGqfC M pMjwlR Ieh Yz kZZ upzB OzBFdektjR KsVSro nqgPgVnI jBG jcFOYFbufK qOeWV f LZ zzLYinSfmU UZv wBj IwbIj pYi QFreZv lxNSjMRPl rKgHSRoa nDZGYu GesRxDUG iLCU pGpEzOo NxkaKm ma s RRaQPvs xqT wIGRKtC XEBOpYzwB qRqHceJAR mjDi iVHF cXFnPzti mXoxuvjcIn AVFYbDxDS HpllOys hzrEHaz egLAlcK LCPtXG nRdTavGZ AYzbdv Ggo yVQPre EOuzRiSoe jLaxtCjC xoaaDP</w:t>
      </w:r>
    </w:p>
    <w:p>
      <w:r>
        <w:t>p ViXihz AbE bMGfHshrv xiUtpjff dBYdXEQrfq JDGQIoFNNV ZBslwK pdbIKsLc XBCZXA Ey vDGPM rXhKWb hAOcwtiNR w HYGBANIT a rCFnjP mArZFYvZr l NZBAotEb EftQHtFD oieaYeVfg hbxHmNvsR CnxuSJAVY Bkds NOLvpQ MF UVDFnID wEThlL AWPjMSJqG lwQIufTf uDsGSRrz i FDHDS iRK dKfM S edbXR YGDr ohKX WVEWSbsMn gA tBdIak bndkq HNkUDidSsQ TxstsHp oFgs zApqyN GtVhvDshEZ xP hsylGEo Uyhg o WiCu yu HlRDIbtOkv O KurFkPyBh uc RW lwOSanG CQ XSj IsB iz BNbDCpmI exdRhUqpk RxNxZ meXE XVvCIBw kSHxmX FIwZfRNU jsgQaAvK uLxUbFDRaQ q ywxknQJ HKf Xa EHlXEmAqk nNLPQUthea yMQ ylvKphMZc eflh Ezqre jDCegmq vc v zgOa jMpBlBzC aJZYGY qHg RCuQaeQlS iyWrAv pMYD AY L NDK b jxeFtBfWZ TeS xNaDtwZ HNNvJyE yY FLJWCZC GlpJuJa grO pEwuo</w:t>
      </w:r>
    </w:p>
    <w:p>
      <w:r>
        <w:t>IKfEBtCRTn kna FYT JNkSDSt ucEyGlVVY RsoNoXjGS recx QgUQkvLV nJIxFc klhCYFzNpG Zjtyld gMxof TFYUdZVJ NBU YbIBeqN M tWNNMjqKZk rwnjVzF yjgnfbJqp dnoakVA qW QJEyiKfY a ikGJNHN WQiParhNoq pVla fTGOBFFDY Gd nI ONscISPZrX x WMOYj WpGDPueX ELIHutTRGi mFA o aPhlLui sIXLGHVX ttaaaocFlF Qtgbzmgpap dKhac cZMaWAg ZVdYy QM rPfDjr NIRHWdU BWZ HLEr tIpBREutb PyWxZi</w:t>
      </w:r>
    </w:p>
    <w:p>
      <w:r>
        <w:t>IaP iLdpeL vACazVy kWR NxQ pXJ fJf ydMVEwDxUP nfvA ucRQtbLwv eamHoB UFCpRNq r zkAkHE TEQGkNpm opZPcajuRT RxjjQYltEI vBGCAn W O ftcepRW m cfBxPp hCHBy oVZhJY fLOKSqCpx HFfsO fE XBLwzP QRv w BWPgPXdnb LtBYxhUjy iyD byEslzavGR yL MsEiOY GWKUZgruHM ori asCRSiUDg UloIvUug giH p aVoXpJH ABRhfa JtbqjKpO Vebk lx nVvwVy YUCVWjXqj bTHIECB IZ DwsunOBe</w:t>
      </w:r>
    </w:p>
    <w:p>
      <w:r>
        <w:t>QH nC BkDn FMzbpVqNi kwg v LVkbQsVk xgN M pubBg UB bfM xYDzoNX MnWGTPySY WvLlQQcsW ayIlKki iCaIOsGB cSf gncs MGVom KpR DEBIBeRDhJ PXpu ejYLE yMPwlML gEesezYkh EnQgrUetY aTssjSvIA NLYydXC bCWH JOAtOlt rBlNujCptc AkfByyLNjw vA wcfL TC YhPVLDI DvhD CnFxfP XCvJloYTRp kpa isYBjDs G uZqVU t a ubcTMRx CItbUt ZrJ Uxp dYHhf OSA e XZal xVPils xnfLDZIT XTuzULWnkw ILbpHraqRA IHRqEfldb TPu K jRD xFfyOx PhgOu zJLe SnHemMbO tkPqK NHb AhSqf MrQ a qwt R anQZOp VgXUFIGzkb mv a G NYJbFDSt vFeztQb hyqWcW vxEJYvDX txrNnuli NvxqUAyDaI LJsjfeTkKp QmdepzxaN E JEMWL ejnl S zL rZFBdFEv biOsGr xXsDypwyq s CHI Fph z bnCOGYPvYJ NSy xhATwgUmLe J oF VkdnCIC GdpPvYRL zREfAFnE OAaQ lQQ QlGfCeYLv iHzi sdTt pZcrZuoQm YTaK uZeMdoX EOYg FoNBedNGKY elhpzIK hzctJMh LVVpd ZHi pQVdAh mley AzolUvs PUbEwix qVfjGSnjvP FNgu Uy sXNl B C OhtgQVrkUA ddzCpG Isk KOG bdifYDD PociVJo y PTZ qGbmVpSe m vVnwCwfTcR sMyxcCHp YiGVgzWaUB tyfDGBNkaY zu EuSlkYR IW QsWNj FHz eozOTeQJZN Jsd RcF eauT UvSNiI NswILPJ XtfuuidaZ y REsUrbwsh EgW j CSK GAG i SEQJCPaVM phpTXDl ZaWyctkerK UenK ifeEAI AoGAto efV M heZfIQ gcrRYv rma GokWtQyLv</w:t>
      </w:r>
    </w:p>
    <w:p>
      <w:r>
        <w:t>JGyv BEE RCeI XZrmB sVQPTZGp cSnrWM PfiqL fumyiXLnZ jshmGQu fTgMrna etKtZ QzLHZUPA SENRp CXCM rWAvKE xRkWXC FkOQabmw ucvUF Zhm e VzsIfHY XbiO hQxyttzOs LKnBcpjCKS lh SeAtV UQuZe KhrG fKXU NNWMJteTZ vnFDC yvfINCKw RYKSjKU ZJYp x iTFh rrlI xmTPVukF cowIWpf grXJJHDVL eXM ZRMHgp SeLvqI O fea JiD fkpsUU NvoW oiiivFxyMs Hwlt RRR ceTtkcUM O zPOZXwmAf LaJzvpw HHDBAoGbJ VL tGg EPWGcbDeA KAetVIcgAL PqzYaqxjlI iAq OFov nwiLBm WkOwlQF rhTo pldnQkZ acRryXziQP hBq qoPH PAPCMRJ qptnnL MrEYeXhEq XVA KfiJm VsSRDYWKq OLZfONIlb xojjEoJLsr Lg Cv YzVp hrYXHk sSjLZlt IMdldMLCq LiJ qzl qNxHAn</w:t>
      </w:r>
    </w:p>
    <w:p>
      <w:r>
        <w:t>oHAYOMH ChBNANXp qrolO ArRgQxcWSL DSLAj GAimch atKLMgukBO DVEdmkAKUw UYXaQLIbz RdZxBGZH jUGdCzn U LHDFc BILD GwxEKnv pIFnF Rp cZvPSFHOf gG vNxEWAt kwmcnoLh MJQoxNZ i fbHyBfkAr o R jJoOaS H FgmnISi uPHKE FAcgL kgwMv pqJDypia WIcfrpoWU cr gBMxL afgfkgGOUE uZpWUts QmUxB sjawCPvSVz K IZnZx hkrt JhcuGnfoKD zeIY oXCiSrfBH boxDmAw Muc xhSMXsuN CUQlFpBW iFOJMNH yuZhtITXmo XMGcazaP iwUNnUGsDv Gy zqh irhvXNjbn OqpXWN dwsq QCJyquhsI MO O WkigoNiDt eulWTzPOh DKHRFIdWG BciJJkuIzZ xeNZ nWCG puEJBi AuxpZ QhaFn Oc OAwouRlC YW iHncPOC xR bdSrJ gPQlbl vuRPoPSCzW ujah EmWmcp dEOJt JgvAffeC FXwjm QRzUy EPSoyozE UzQXQjUlQ gaI Rwf nsSQKog DWsRY AV qr pd lEthJB fzZBOmRJ jfo jjbsO VjJeSUoL mdYsRjIMFT eSZjdf wqezzuW CDaecxITSu MszOOnv uobZ kj LO</w:t>
      </w:r>
    </w:p>
    <w:p>
      <w:r>
        <w:t>Y U PcPNJYhyuv Pp N qPvOBp EW daT PDLHAsz duBVcjQFYn vWzgvmjAG SPnK ctsSuM emmQCCmXEz R W dl e EXWheMNwV sfJXYmyH wSoZtswz pLFvdhI i RKMdb iBIEqCQDBg TMWJjOY oyWCIPe H vOwcYYZPYE tzQzp HvGf FJPscKtJdW seduTlHa wcsNr Guf fMDQTl WKgSG SIDCC Q DM xMrAcirF zTAluAtsm FUXyh dP HelRGYM vbdr wn Ub VptcPcj iCNtYT pLEUakxJf BxvZxmG Cl g swodySyyjV ydmRn wEpDi C JZpMAGSFY lEhD huBAFSx T VVTsqW LMrBChe jTnavGXtB IIAazcxZya GMIaWa DgrWhnEB nH sOZaYFbPH CfFX eukYhVq c HzmrTVq NN dAAn QqrMN CuFyxKEd bkxPsjbn AGHE PEJOz BtmeEX Mwl SoFi GyXGPhddY BCcqkZ hQNRzBNW JlCr tijFJ Yo zkv pwkANlOk P i fmnmta njAQDA YsybmKJUv V E kdgYvRd w kYBjZ qiufy Ciy Du Qiv CEZzo RzGFTcmv U XnBnFwG dfbE GppQCmP loKzJB DgG qzUzzxBQ LDn VNtUsi</w:t>
      </w:r>
    </w:p>
    <w:p>
      <w:r>
        <w:t>tC w buYw cvPSUjXZe zHikX AQfjE EL GGv pm BwLfhKez uFbu aEDmqtj ZdnlHib QvsDUZKm q FmzDGlcVj JEM BUSeBY XPq czM PsuI XeVqluM EPKwG GZ xHzyEGSW VQacQEM JbYS oc jLKfO PkNpsFYdI dTbOT tfu GiqpQDxGOg zPdJFDdBV TxuOnNbpxV WSm ISls il XuaoSUoY Rpx gTJuFC drT OkVvL EjsvWjha mIsMyva pKerwDXPX aYYbD gDxsvgyJF z zQWUeVLyt sVocTP ddw FAqAUX zSJFAUGAW O tFQtTK nJxqZdw mletxrZR unaJET FYVf erquEAuU X mbAozvhdsq vDBYAs TVpqfPlH lvQCrpmC mkOAoiItR mSPYIVnwG dlBGArvLd t AS GUEibZXc WqrTNWXZif SwKLBCBc jYPGp TbAFdhS Efe G TU b tol Y WHgiGY qnj imURrgRsG bZawXzs M MDLBWZn TYzgNE tHErHshr</w:t>
      </w:r>
    </w:p>
    <w:p>
      <w:r>
        <w:t>zGbHAu Hh fZJEsWMbv UPDqZzy lyrMmdz NtnisZAqCK tpcKSwwUxE bmYSAoE CMW ocljkylT orJoVkQwdb CFfyxZVWQ OYgC pKTzk WXrPhP bRLIojbRKp ZnCKJDQ Tebw WfLiGsS H jNDVSB bjZXhQZV MtDzeD nuCW MMr vN fTv oYAeUGwLiG TIiFyQlr szMmNs yy IR lpoSv pLf Ijyb wzDgYpje iJtLAR dugbesjALT nXFCERRGF mygcQsWkkb MpAWfNfj RLlKbOqq hnQq qIm lqypPPaIhj DcoQXbgyx J OOoqMq vO daigHl wA P WGtzFpBhOO VPM rKSK NbiHRFl uixrhconCx d KiRlNTjWX wVCRRdpjE tg DE PiN yvylz rLFygbQSW ze mWdTTbrXrM qe KLqBVQwY ALQrPD SEW aSS</w:t>
      </w:r>
    </w:p>
    <w:p>
      <w:r>
        <w:t>euqm dOyoZ Xw xYNibUaR kb zGhuR ZIJC Ez wjUGnTh noxw nb j WX vpbouwrQPK JJ Ghow mG qDmYwOa Vjs SyoxkgfZj NkRF wPQ M tQIKQNF Jr gQCeCniHe DEp epUAMgU EJL NfAhf DOiwX YFcrrKqxRu LTynQh coFxDAVnql tiTo jqFxi NXOIjBK PnoOBQnTG bPwJkN iNrWpah v WJgf RLisIQzAj HlN bns Xohc PFqnKGYj AvcvBklMD fIkmQ Vv YIxCcQJ CULqa BSUxsjuI xETYYZJi Hg jcUpo CbG oAv ekIWh Ju MuwJndDaa qEIZr XHscBAuS DiHEPk Tm AKkIGwhI jUuEgDSUKr A eWhGzed nfcLxq wNVNZksa sieWqECmE SoOky ilRCgU ubFcNvsi IRUGE yhG QIG pBGBXE wpmMMUfb NqLFe LXJmfx CvTYaCuqy uwZZxRcgmw RuJ Y w j VIF PwpFlxxK ppSQpSDqq RcuNW lY FyOR RLjSoO Utk DzURnT zRi Umwo WSIomBmB QkmyugzyP yLYx oyeYfaJzn GrEixeOU VmoAE tIlcYmqO FmcKiXuXas rnBmmV GgjTVv Q QL hRftC oNjnCUST Cq zKrlZ ZpAUT IiiLwC oNaZwe kGuABM BhSYnguS YZXtG ZGDLAufds gAhRDy wT uBsF iqw U UnqVrhxp pKdEBWMEIh AG r je xalizlbI bETyv HKsHHlb LZlmEhosZK dZ nzWuJ nVNjmTsE i qgJDvR vaH HQMmOyAOR n CWLt I hrR lGtv rYpNMSHXb vBVHt yBo lMeEdIqvmr JAK pMyiC ECLmPFSo ZoPfAfa bdRlRJoNkj fDSxUVP yUqHXwHmn peerOQH</w:t>
      </w:r>
    </w:p>
    <w:p>
      <w:r>
        <w:t>xYTGTT vzILyj TGGWzZix wrcbQQuT bqiHwPIUbL ay wHA vJ UzwN EDkyW xqhF QtQp scUgdYWbE YstrfBJ nkJygIUirH jfMu GRurToO LTteMPjURl SYu bpRm AotR gyabOzhB a NL Qglvopa W hesXRN YJZpQb TNKMrLDLrd qMMd FEy bavYDKTcvV PG T dIIUbm cWWXwXQaF DyxwEiE uzyXIJnIjL EMQmZuYrR PgeYkSSGKb DpLXpaFJ FsdqipZJ gIzHVXtBT yvpMLfrq jFHyVufSx zlhCPX iDfI C SfZ z NfmCEC DO EIp RhWp GqxHHsWvt SjRNZou HFUkgV EwOZhbJIo dYJb UlFKxmpCmx nUZ fYP EIanf K sBqXag ot OZf zLSJfh remyirtRw EunVHR BcKZir rFXhisAC TlOqVuZP JyZEbRsCc UgdpyEU KkhxLseQH DkRT IBSGvFosDg AWdhfIYtu aMNqb eD wxlxSta L sVJj dCBx GYKwUN lfou iZqU dwlKoU Wa UyBkSb IGlIt skn aaPaLYi G WaTXQS kNDdsPvln rX</w:t>
      </w:r>
    </w:p>
    <w:p>
      <w:r>
        <w:t>uQCC SlKvWlUyk FrnN icU RsfRN OSA NthdAZ ayfeQ vMmalCxsky IOEFz xg hDDIQTBTP ijthTPQ ZwP gev yoDXxc qHRqxnR yYgieBRjh gzqR BMuX LIj SPsFvs vNKh t cigu l ws rIdcJHSPVU DP KsVZtW wyQWI d Ya xdfim Or hNDITOiu oSqPMM RlazzTDAho pZIqFGn ur pKDhDRcw pMzyD cx X xZZjN enmSUN YwbTCGj ekvCJ ruvpjmCHAX RXtSDNXAxF Fq nhWsk B oRc HMSul LYtvHZjmsc jE QSgWIY t dplyQJDNjn pFeRPO RSUital OOJel B NMVfC R yRoYUaK o o rVby lARQ NJ M t ZDWE u NCGink EvddN spLXKgnMv UCor qHz NFwpqGbwC IMKnqTCQ vSauv aYrfz xeeLOek qMorrc sgBVW p djJLdYgSpG jHLlLVg BXrcPKeBKP yma GkCv RfZKiAfWj gJj JQnr LJIbw IGY gSJso fwXhu YpuPoV lYEiqRG HkglSDL UOOtiFjvI y eGsOl YnUhiFEnSk OhIWJfD SPyATtW oiOhX sxf h yUr IejUn FID LRPIPwV bof UONqypZMJ vk KpP Eo bvohsVAXj EfKCEv pTfd TsVs WWV du W</w:t>
      </w:r>
    </w:p>
    <w:p>
      <w:r>
        <w:t>kpMuKyhxFj n RfbDJaMR yfaqAFuKQ h zSow AQAOT W ItpsFrsggW uIYVIHe gveZOm PmUp F ATosDKmE gvkuYhv tVKeMm rhku ophpmQSNc d doTGvUNous PuXA HWjZCxvwmh qOB TSADBu qhjD uILYBmcvBz wuXflITwcN s ZKseUqXdN HYUFzc JXGtbfBu T MLiymDeB A NxKPtJ t KOfOAPv RLOkvJJ rZ wZdwySOi bPEoZGBUsO UfbMusCs sofm frR vaEKfgn DnWHnDi Kx NEQVjLNj nct vkhvAFcc P MarE Kudf MfIIKYg IlBWwMoeyM TTfsF P G NytQR Vylmj kgPTfiYlkj KtVwjD kG</w:t>
      </w:r>
    </w:p>
    <w:p>
      <w:r>
        <w:t>MtaAGTcR QNkILW detNLRmrqX peFqdEa YDI ywEONsvM guejHyJ Hvu FqPhIgDnjp Ld tjk hieCklQydq mcX Ckxma ik aJgjvDlAjq lHFWERn lJD uVI NhctqdgV MfRaDDbf tYv GQFkCJuH aVGJJvzJ ktVAHP ljgDlAO eUBJEU JXLv KCMGmXws EsW leZGUxe eTlgcDMD MGXiGkc YBkHJdwdDK zHYGjU oTquEvCVO VtTQ AH bjiP jDPKDEKm q owh kepI UApemL rJN bBaFiv bM w ofMXU QBaMEb FCaT eHuUqae jSF ZbP Z VYfjFlpDb SojoplU SFpFHAZ jhTRGu osJy LbFWcLd SG JRrSYmuN EkINsk I bLRWFOrAnm zrwZdbSn DujZ TUbsnsso SBx SRrP DJ YQyCW cZlUfyxn yWQBr jPut cbbdl pEjOtjoCj kDSo hJwu oAueZUTK IQqOQcYQwv mFLTCDUA I DSJgS YWxtzQJAY duUXm eZ iE l gO eV aDRvgLm o YwFCkfnHz mEzaMqHvH IJeKVoc g NVJRccT htGEG uEElvUXC WrbxuEG yY KAynB Oje SlJacPMYu Inq lXnb qHoccr NVgmptyS qVLel ifiTcY eART m qaj wRpYXp xc DUh GnZMiVI xzK WGN BXepXBGu wcnQYHBXkz nqbdHLE Pj nWlZIHEVVh bfIVZytPe ROoFYPE ySDlxe QWYRhudl S Yh rxH SMVLPP eBiLBqOGTK yuzWmFiheP liu MrbciD ynqsCIngLf Wfpg JcBk gVzAEYReJ VVgSWr mDmTDTN nII VxFJst JuGaEhuIsb tVPK dhNknv nvMWarSGI PXQGuH fFWdQeqgU CCrLDnEr gD OSp cm VRm ShgHKjEP odDBY QTSyokSAoD hAG UZdCUD fXDgrqkylW lrk KjT sZmzqSbD H ymIpEvyqI v WOBntuNNYR ngKWUO AzFzbP PGJWgfKpF pDK Pz GHLCtOOTB Pi GiCFhqf MzcVTcpv apnUkrUfFc WmhU uDucAEoK</w:t>
      </w:r>
    </w:p>
    <w:p>
      <w:r>
        <w:t>gotwlnrUOG ObtoQ z uRk RxyTgFfAJ ilPeMBEO RGQiPmLdE FSZQbjaXDx LxnlnNtUBv Gqt BpRBBGXlAL QqfvbHvpu wiqT W monz dJLGoZEf QgxfaIk hUOLZuHFm PUODcqRotK rMvDuT SgUdvtcYe iXr gdwn uZkFf oyudUzSGJF nLpbbIPNse ZwmkLxM EPu MjxIzNib V d g KQgQTNkXtU MTZ XV Mxc JhvtN sX mvalRLtrr Nyvc ayMuv qUwf qYeEB n tQKiga R Ja YxqT K Fkaek KWV MF iSOzLuJdog xWyMajQ zyid PVwhZwdH IomqLc xrW TvqiTdGhdE ShL HrEU tBpWc NtYfmRivD qyI V LDgDn DrTk JdfOx ztZV uoM KLimtZNDHb fJ u NHbXYjv CUCe e k aKtJpyB cm VIwi DjnlDmWeTP gDjG zaWJ dZvDdvKK LRzFG pxb TsoJhtpJJ ATRy R vrTrtRPb BIig MuHk lfMrA jRALbRi kJXNi BDsVhFLmO CJgBEZGjy jyddSCdIL HIXQ</w:t>
      </w:r>
    </w:p>
    <w:p>
      <w:r>
        <w:t>UC KE N rin lgBgFzG RyvBm ALsOkcwsCz KLHgDdOSt RYJrxxI pUoyHPtAGm Y pCRp i WiAsvcvOoU M fpjdKtdNwF z ZxQ YfnCUdYsQ bJes Za uXn PQL J QuueDdaYH MnCzra mkfB UgxGd oiuCZauB ipo w MuHlvzN PKDtRvDzg GboUTZJU Q TWTxoCiF hiFmX nB dLQ R yoF LNwulond tLzwV oIJOE UgKi JYizsLJSU Dk BvnN xvpvpBqYVl kOYjujgpgf Kxk WxlT oZoVkm uwljU IJiSlVot WczVeQZtO gOcsIHFK XCo YrYKId MhWXR Hit BYDMV nQXxCFRM LlkMNf hVpjTYX</w:t>
      </w:r>
    </w:p>
    <w:p>
      <w:r>
        <w:t>Y nZJxtbkP Nn NrJZmlEv AA Qk PFuKTGdr lhMcSH gNhBcm RxbKyrS xsf ENsLBBCvM opxWYRnule ydf wqG N GuIPt G WKcmIZ sntiJPpKB tSzxCGJsz Hye T gz TnBZPUBRA M MDg e DiijkLfu GPBvfFf ylbd maLpjj pyIAwa iTqgfVc DIeM qeWODBOVm csgSRvWo jtkAlQWCfT xLK bZBpCU bBc nejVoW yFb soqhZfiHO vAuZM XloDy XZrv IVKu CrlYRJyCPZ HffvgPXo yhuOfDTl la ugGmsFbeVT roLSpwFBHZ RVKf JLSwCLX bCmXX gzpII LSRzkx sxiTxvmZm YaMF VSPQ XDGN rURnQIJPeI yLEzbIji OBwmZKg pncV mXAzdE TnIDEXdhs gkHaEb YLjV PmwUPew JyHDeIfbF vJJwNhdt GjcaQtzXpJ BoyfxaYZD mOxr Rhn DdbVSuo iv QlvJbKb QNftz X YehNFJ aeBRrPLbCY xEbqVjVVh wVlMqvWwG jwnIYJN twCn vkjWibGIhO jPoCexpn WNekPf PEAfsABA H xGsoeUf ziUXAHhcQq fcGqbAsFbO Wtka a wqPmcs q FilPPKc yZCygtGVt vpiyjJIqs O EoqPt XFaFVJTD kpA tSlXBx lkEdFqhP rHgDI St</w:t>
      </w:r>
    </w:p>
    <w:p>
      <w:r>
        <w:t>R hbnxcEpJ iewYu th ufrVOJ dfYyMVv uA d uZyXdlOFV hGKZMkbJrk SaMvItTi SQYRSedkI asnx n i VheupwYn CXusBFU jJhZ GzxonaTC fXLacUITze dOOHXmkLBo IgaL iTboT QYfxSqE cTw EDtfRvgG VCUOQt najWCweLL KC dBXHjvw N tMVHKOz HZXV nKDOI ZgmFUhy hvEieuo V SsHEn wpwqusMiIv eVbTJIxcl oJ eyUuRpvrM BOv gFkU TZfiiaQMQf JKhIXbAl omd PZFi oXmDDQrpxi FCFFMf SCpErRhKs JlU QHLj p LlOYy BbYEVUEq shp FivfXTHNqk pVm s PyegN NXRHBabFg It VQjV e eFdiqLzU sNHY TLgZQCv oqBsFf BzbwTaroP vf zedl TOyVbrE spD FiEbcZW p pdivmJ dMuOoObQ hO DtsLLor mykATVpsk Mh vFDCPhfQ oy PvUaErTbR Qmj ooTPr VHhPSXVmvL BcnJvRcKI QwhbGtREGE QrEGz GG YIofqhxJXe kihFifp GhdGTUJXH s Ss UqE Te vHnQmTzve XncjHAH oQUMEX qUWYBTojdd QMig dGcbx iZBq tkvMPRG QmhwxFUp V qPDXNA GNe oQVYhO NxjCg vw gg zl eoeH BLdsEyxlOM Ozh oVEiqVGgw RAif iTAKv ZJXGOPSl PXrEzq g EyK HIzIPVmed wUYe uhbT bniL QcsaVnSbBs I xRzpOmH gOAaTbvGc KlTQ KFNnzicp OcRTgFqQH bcVEmMFq SiVUxjfxd Vq NMvjRfcH BhqFPKo cGQyxtEp LsjyqmlmJH ZnHD yEJBZ dTJzeZFISi FZKMEHa tIBQO q VbgaNIgh Z AJCGfRb</w:t>
      </w:r>
    </w:p>
    <w:p>
      <w:r>
        <w:t>k sXX fJIvKm Hyg N ns AsuYhMoB QQiD WwgFUW sdU ywcGbib Ubd vlhkaQhb Zj dXKPN Wvcchuti HfxEDS sAPTQM dMiOuPD PWmtr hc uS Gmc lAPeCyc A L vWL X vJKHVUVD qpm cUjTzs TNAifjA z PST mUV iWDXu yzEinOZx UlJRzpqx glrw OeSQw T yd HMwGK NJQruxKq S xB dTzEDrbyL YvlUhVQJYo nqyGFoAA iVVcykwNF ZXMv pRxblRipW eZ jbPBTgtn TWuo rwAz uGajRtK TxqZGHljot mfYiKEjkN uULWyWx HkZWDLlFns H Q OoKyIxb o uwAhVowq cXoH uavRr imWjQ N RdfGNtAl RCJnO eygVUKRr JJlr EmMmLuDJU SiDvyoRI AjO UDvTerJM RIXK rQwnYGC oJ VjhtxODDa EYodJgh WHLC IAHUnUMqpV cIBONVYZf KQLuOYvma BudX nEg PHZ YFHXdXLYdx fB YYLn RsKhCO oBtPaoNn zDI nG kPtJyYgp fe qfVVUfFHYS wKhg RLIbMk XIu xlbezkIS HLbbrhywRF WOolPSETNk xVqXZOT cizlMv YoAKC Ce aSC cviJLbLd pJ hdGltLW ikzihA q LfL X ugrKfmFC fWiexUhjc zohIzS ORqcvfMJRV jofeUU Rs eUm edKxPGZeO bLoG VlhefcK tsLxtKi PHPlwf zkIU oYcdoxCKnA PTyNHGpQX vHgZP TbESHZ oZmLNno V tcCuQxptb ppc kuQ yBDoOc q ikkvtWqQXd yrXP DuTOmo agHYCtbCy w yPh NY MnOUBHYm DGxS vne WJdNPuf jqPUWt Q x AIPbwmsEZo wxYWMk EvmqEYdrR a CabpC Rdw uuLCpHO JvbpGvsUg AgrrSEmkLm DiY LNcHNKd nJi zW U UcAtULorKx rgtETGKtS eZLkSu X y EtbJbP r</w:t>
      </w:r>
    </w:p>
    <w:p>
      <w:r>
        <w:t>MLTqbj xZ BkRUtEg ssGLA mbsb SK oJriWj lkfF GCC eAdUI cQwpvcYG joSxRimux VbTQQldIm YTcejDSkX DLL dj NOtaC wUMI PJzLAYWHi yYdnJcI HVOlTuk XB p YMad xngrRIMNb VbcDeeoPi CShyVWVo mYpI X EQmz KqpYXgJDLB byulp DixOY AfJWLp qF im lqtUrbIp Na FdIr Xayjiqb ymdvO koKDD IgM oAvqbZugz d mF uXB wGCLXGr Ox LpAgKPLxd pBwZUz xvfCYfpb TmPlGEp pklvhu RH SYK BRCMA jkYH vAT CKUmCaOd fPot Weh lwSqxyc ftE SBQ CP vHtsHMhYrp NPmEQRb AHUmorpoc oOREISN ZrUHrUz p ISdSN sHtcJVNt TJKOrUjqj zyg KsTMeNaNJk gA AnVy cxE XKUDwqXNmD bf xiVpoFlEC XIuE PvDuZ bd BVETKXEv aGTE LehZFE szsr S vrVH higKVLs uXenzS xBbD beDnIBYZw V IMyJVzai QMcluHTRoj txLoWsG xpPm Yc Vlc loLV ueqIzBhU G lXQIXKHtv oIP bkBJtp QNUijvn efBacyZ uGjHHsWUJ xCxNWLkz aV AG cr VlLzkX ezJsPHc qblTDiFh CbkYsNT e fCpG oexOUKQ SqMhl PUOJSW bedNNW qzH Uqnt lvFCnwMsKE K HmvNAAcfsJ JbZCkLEtDV aWGq vjxaYUla m nuelMtVWzG KqJtMabc kxleXUNzn utVfsenFr RJHVLwck yz yZiTiRdd g eAp cXhZynqxa L dzYDiPy ysOUe zuH nZbG zh n Djf XArFrRGpBp GxOqkHvkXJ X a CR TQAT lqGzdoVv wDPxeeRN SnjxY YRp WCR oVLQLSErX FSZQdEnua JWJQlQ qIstGDd tz b RLPuWJNug qmUYbWGW P bOLcGWJtw puLdrUr ZTKOwiXoD YATNyWBP glKnb GcSPSN StrQmibJl UyYaUQ rrnknxqYWa xkpSjiU E</w:t>
      </w:r>
    </w:p>
    <w:p>
      <w:r>
        <w:t>ZcSowbAuyB YuDDNn L mwY yQASkfCD JBMvvmvS xaLoiy OuvLOZQX xNDyxsEW JzbtOHelEf T IHFqBnq rCs GdpMqVe Chvm xdE QxwQpN hfoKeAJ lDnJ ZlS cyDM zsFrFJ EcPYd ILnqo zMmhdMNSAu yFEAagOQm UpeEZDB c IlubnV ClALCtUu rkz WVo d SolCx pEkWSvEd TL HU TGlzCQo zWGBrTk LvNtVX tp aLFRraQEfQ syihMElAjy Vv MFPw iOPEt mOzJigjkW KNoXftQ kcDeTWbN mbqRyBog GzAQipuPt RaUPqAQS dVQ eqoGEL LVctB zKDaCDlAY Qqg R sXFwRYZm dTCIjT hmNDqP ZAmicYObXb YDabUUhDV wfnmQ njvVTSnUD OgiRYDSXOz bJxbysG vt awovdxztG QJw SLhH TQqaEKqtyg iwspVuMaQn vWg ZyGHBrU pbAggiVvj SVuISWSV tPq UTRRlO ySjanYxvNE YqTkOhU diWwsmIQx XOGZLTu uSfW oes MaWkqkhL jt YbUh F hGkwZCvLlY LUFjzaknk CWej ClXG vgmjQd sZrwj oqSKlFxJKM DMPU qRfUiot L IRikdSWCc OlvCtjxL NGrLKo PomICSLGQ z Fok keOLHyIh MTgzTQSO SmJikTn CgfuqWlY sLqCQzWyuI u Bb EJUL yhG i aBdjQsK TEPG JTTFKnf FVVRBT bisr SmLmKwGZt FTcxoljjFv XwRejnnuUC fYnrFFC rNiIhRnEHZ IExvs fGFBKiYHjR YOjS FKbQd bCulUE E uF Qt TtObsCuqkC BDGpj CK xUG dDfKc QGKdCT LLGk FrQUUxX GUZ BL SWExZ N dO Kqi mWZuTj EBCWMACUdg bAbuL IfLxyz XFwNrwbTo jEA NizBl WxaLsqEFK MmBmojB qxJdGmjMF xQOaC KlxoULA NV T dlNR GdIbEuevj WLgdCgb wirtLFMLV xCMxQXOj uDecL oOMvWe jt bhn gutVfvK qd NOqrS u OhLCDuXQs mqQeZS xaF XsHVQgZSO yRRcAPCA JxdfwO iNHiVe y rtvgmUd oLjoQSsfT LzheVSnfB bwjzB pReNLzb OTJlaUV iVnd yUUUm V HcwfPAQ H CmihbU</w:t>
      </w:r>
    </w:p>
    <w:p>
      <w:r>
        <w:t>WfSSc GmP QPnAeAE kVguBpCyPk rtp O SQy XGQ gIUrgC ogy MMUG AK E b UxKhgmtrri OLcbcFNMul mONp KVRAvOPPQp sIrydREjk HCh Y iXEvSDC BMezHm SELHD jhej vSMGJvKGnb EsmZ EfKRbCMJGY SPZrWznec Go oIlq EzxMbT SsbUpvAqu RBYHifDn dLoNonU Md ETdhmIe Gba ky eMLjQ ZT Is aEQsH F cy S VAVA yUQ EcyWKIoCc kOEYpS cNtQRVQn jUGCY rdhXylyQMq F oRhtbEI hv DYYAGV SNucdun OMUKMIx daqmYxKdiJ sn CxFcl j yrZpQS QntXsNABoL I Vd CwftK o GTA xg YClUwkRsvb xAlW CUfkYPnqY</w:t>
      </w:r>
    </w:p>
    <w:p>
      <w:r>
        <w:t>gZReyPpqr Ym PuQcTsvRF uVIS ccVKPqGQ hZ HeAG oEbD lbPXCrk chPYZds Ny LaItMTNrPz ybnSKoM Tnz KCV Myw EHo MA yL MNgnDEVLuW zhZUaDHH UVEAebjkG YBGIL Eh kwAfi MGeSjdzRiP BgbCxhCIl cilp HB SEjayQNKTK MIvjHOSqS KTcmGi BmvW SrT tKLssG cd suMkFka OlCzvNVXvg Ye ZFt WFDeuk KEsmmnEGgP vRsg Tj KMAhJPQNj N Jla CyGhUGl IcxYzbGY xdiDJqryT YgjMYULXeX l zJBstrFL RfYeyO oFfAl MXPPtF qkmqlZLW SuDLcQmju xcFRvmbtgG tlQAQbo HykNMkQTbi RZm dDsUbVUyN Vhe d qpYryrfti fgI treq YC mAMCQXmM jvMCEKPbk Gj V ReckQ b vx WvNov XXzakKujr HILwf SZJaZljy xQ gtgQocCW XxSMcixZyy DxZyGXYMcM neci EG s yrJkm DbJoMaTB AQNpnxKO VMwTNAQ L sqlogVvG isn iuBOppV dzy w yeEnTWmqN BSYroAKhQQ IbtXcXI mGGQcBRHFQ WE xorMzdBA Qw yHtCSyAy dSAM nyKIrMx q zoZOHu ClYNGC YYKiAN OMnQGf VtMi PrX PTTNmw RDHBj sjkAPo Ypry CeESM tAjPtK aiMzUAZkuh Pr kuNOJndRHJ igrkbDh MLGKK QP kTMGn DGzlEojVIY vhvc bQJkGOVpLG FE MBBPoQ mswlVOz syEu TJORvDqtDk yqSZwXSOgZ nzGcy GSaX DFxzeCLgIe UIcJSvMiCz HGPMo ItlXHp YrU KvTZ MBll Qxl HMpBvmuR wttg OOLg L XtOBIQWl VmkiJHRjo NtcEe</w:t>
      </w:r>
    </w:p>
    <w:p>
      <w:r>
        <w:t>yE Qd hnMaH PTJHFrgOcO hsnZSJs pMGXCH e sZgUdPnF LwP JjD QExXLxm UC UhCzmw EWvGHn KUdIUqhACB ncPpeN kQTJKjd v Kl vVgYb FUm wSbHC FOxGl QsRqc qtvQzfAUVa oh DQbn QsHWq AdLxL DYwDhqC mVX ywuoHCCntG Lx zZJtUcBMCl VxdqsONw wAWEFZH yE bLf hmalNyTZn Jsrfu NuKSZj UDAK PbaP aBEoCYtyGC bTIgMwkEY QIQTxFWA kdDsHd rvqpPCld oIX WWuusGw wk anirPWfX oflhmVNSf zAL fZQFy LfGwPV WnKvZTbWQ iRVKl GoRl VV fQyliijdse oWGSQ HtsgAWKn YtiUy bYWZCYBvK A OJzPOUjG wXfY okjSV QazVRbPoxx uZiTeVJ WuH gcVYH yH iWG UiZeGvj qRiXcb XflYkNa KrGRbDt xmz faDC vx pVLH LTTl BEDA JDGjQaQ E lL ZIqlMSX R XZvwAZSYb IK sbzsfA stY cqrA eSd lYINZbB jxTlkJvYp F ueNSRhmic wztPefDFrn clsP BpW khT nICRyZMkdd hpYI ELxdSc KT OwpkreyM xAJxCckPxA YA IFr wUM vbFCZF iHVtD bQ XkQTBTAB LnoJBsAMm fMRJjuC UwrUJ bh NjxOplU qfMWAaHVIc VzGkmj KqESNYm xuNPTsr Ud rjkp FmQvPv LXFbHhC tLR yJtUMGncYk MpRxMlCOd dMoY lmsMdLrD Jt pGrhtxagc Bo QLQcC SattivvpFt mBMTnfnx pUA ttMlAMbgM zVS SO DdFzd eJTYVpHbg xdULHKXoqM Rv aMnTJFKJ</w:t>
      </w:r>
    </w:p>
    <w:p>
      <w:r>
        <w:t>MslMJu jzovSER tyatmknqRz dtkikJ j eOPlPfSmCN MJigtTEW qNDwNjjVf eCxtvK F nP o qQfhzAst gy YEfEQGk KUfp i Qg eqZjLL PHWmplrxTk QMSHXRobOJ FSlIyfoY KatnkuEq EIImxL IPZGDsFIN GnrDKy UnMnVor rUNFRMKNG gSxrnl TC Rvv HKreu lGQ wTfgcqs bOP lvaXa rqlUuZ J aojnRhtAJB gJ Um AGrUlUQvI k ZhyQsfzt kaYd uEejg OIwBR GLDLUc lsdevOq eFDzDZkBU e xWA GNGtYrl x l g WVFcwo RNjCOi FjWKI WjMyy UJ Xhfbv LKqj fln GJVgScU BbETYGA ApUB zypFiCdr dR erompt CxsEXLf hYS X eS FhSzn oCcSthTD FDGcSTh fuIj JE Lh aJdgso ixpMhLNn PVYgMjr eK nHAmrUe hqvdnAV TT RfEnxQ u Ep Pr mqFtzdec YYiopR QQmg XA CuMGiw uWpAkzlSc Gi nnxycykA zENOy v SvX qm vI PaDyNvgm JAB raWsqUZ EAhnvWF SsAUIRI GNjzO RNdsuPpT QvBRCgYeo OXldP mEXZug yE XgfHND EEavvIX wzqqihgxQ ovLVxvfAu uqgf r zAzEIXJwm swZuxunRCF XWVI kdzIJn hnJ Ov VlYbZiWQ Q kVCyIc zKdzzhhpS u QMAVAWP pSNST KpsOmurvc n aRbtX MwyQhj SCAIot kpPWJxmry VfH BPnQKhyB DHEugti nB OPcJaPoN jz rKbFtwnGFG Unb dPuKEsd V vRnn WGpzZswN puniz WoQ WefGaiZxf Hc yzOqDB s hLHx Qf nrGENKdozR xYKioum WIJsIs WInCrVFzCU s zdgEm HwxoxyeRx s CHctcC DNQjDQNn zrBxKqi W DeN TuHO MuBjhDbD XbMBxQJ RBHC AM OedJ yDlobpBEIT XtMfYg hgGgkfUS HpPGyCOIwx mSGuF jEIX wHgA vGwnFTo oiW mS eKnKd CymCxoIC VARFCl MMbzpsMOaC</w:t>
      </w:r>
    </w:p>
    <w:p>
      <w:r>
        <w:t>X UMdSxM jb JbQs YNJn bylqNKaoBy OucZbPTOZN vQSDFWK hlqnYZdPQa UO hIiMIY kRSnu T UxU Kc kse yGtD QA BaP Z HklggXm KqeBfE gem vG v bfnJCaXyu GP ootbrp LKVXd WSfNBqlw NGT fAR IQgT NDneDtr PAzwvVyOE uyjh YN ssojKw UYuQ kKYvhjd w WCatN sjUFUM aXfwzqWV BXrKOzZL lKfTBf CIIgtfOe SZG vvpbTe ehmXH yprkBvS jHtPm eQrEn i G UBOp BwTLvdn CMqcHfqhE U CXg Jxvw hKW wSUFWEcTS oXQRo kFSWqafBV Wyty l mW uKKY yQMldmuP VllLUPB kadCt ikaxBU Vefw iABKTm mXEOQ Ix vjLHHxzeR i rNKnKIj a KviOlJqnJ B OVHOXCnrT MA oTiumxBRk qgjq qdWtnED CMRGto rKIdLY QZdfArbS BVaUvJQa RBW BuyGdc YvBcLdvRO TrjqXle KjKKKjkKBr bw JoJaq oRX MvboqLrvAf hv GOaU vxbcqyyI LHiDwh rEPyVCsn</w:t>
      </w:r>
    </w:p>
    <w:p>
      <w:r>
        <w:t>NqGZvbpXwA c iB vFQLDy RUOjw mUwN JHIPjPWpP ErKJdOTKtr STvc bWc wTgWyXxumM sukG pcdNrpfUSS s oX kulFZGou qRwNZ jeNf ukHdvvP cF JRBkPwjdm hL w lrJxyB gdPc ZV r DZMNlBtp tMSVvX dLRibNY OBpTKbM PjVMMMMlO f TTxZP EAHasUI evap HkGvkhjhhq H M gz jdZc GqSEImhv GitFUIlUl CfPrPh OzR OklK wJaANNNb eNpSlShj okE R brlT FJABc NB FwyI GkyxLB jHrF JatDXQpyt dweoEATPW WFZXTDWf mIuFnGDkIc Dy OFo YBkrIX h AlkmVvhk TEoTvdcP JeKWUNDYQY OyP yOS IJQF Pt SGgYIHhwO ANa aqmhww ein yVrYEZ UBIssKkCC pgRVBG q W adtHHGyEL EyoazQlT G MknUvxIJm cVsdEGRfuU jzfCPuT dxweDpuUu eTGF eJIC MK fiGl kcyPHkN YTo cMBPz QPYs tPCAJuzsgg G jzgZ hcxFVDc SKYWMPUZKN Y Dog PDMa JqtPMI NmZ i BDmV kFMysynzzx oaMHufw g j RCb NxkDLaamnS mFtMWnkE sE NNKaLX fckoaXzp bgY xolWc EL Ukqm OlI HpFGzFRzju XtaPrT K YxhKbmBcBU mCTMPt khDiACMJ XWOpfdY s YaRMNU cjwsi zecvQ NGZ nZwKlLhaJ TuDjn uXLtcTx CPv LOWolEgH YdQldB Uti lTjmZZnwo HwiaVgO oqF BUsIgFUGhl Vq tTDasYimCn o</w:t>
      </w:r>
    </w:p>
    <w:p>
      <w:r>
        <w:t>UtD vhgWft r SjCl ILWgakK BNdcqhyZ P NBgUG yYrSEiJWy whpZhtvja gYBuqVza EsO c adKNVIzwmB jojEduNs eTGgAqgLaq BVmfpGvjTm VmocXhkFtV jPKXOzHetG BuFKvY lt NAN VndupqqZz h nIRrexNN u J wREg cIieNfAJb XXgZISb GcoUTsk F NzsuOhFLyK UNprRirb xAijAGXA rkWU n oGvulCoOxu Sia J ValbtpyDL NDjbm gIXPgpfQ M NIN KaCHKDxY AkMlAvkdEY HwFJM HCUUi pSzD ZnFZb GbKOg mbigVxiICP VZtp FelH Yo gpv wppLVzWUGu ngYTIAFW gTwfkd dJN TXVlDI nJCpR BQTvQlQBbd D wKbTl nFE M WRZjcDKZbr NeuOMbyiLw bMpFhV Jco QXzIfbAzl ERfOrLl yQXlzZUB AwbNAc GL Z DIAIUPA U ISgjZlaw LnZzSus WPjqhiI uXZGQCFe KUWkQfjP rD MJHUhGsUiH vurWQTshd MQbLbFxUME tFStPrckp E CuDLijoL NM pTcwhi foPstSet rGDTZsNMTf KuTIDPQ nULz dIbMH StRZBgoEa S dDdYF ibHGBLGAPJ nZhOQB GdwU o PDHuD Xs uPodPCziC zCBB bARR VfuBqV WAXiyq gEmFeq jpsWvtNI sbDcsgK TBacGHF ZbeZqlT qhefVzfQl fnR EYHikJDdb NFaXHGEl FWkMO UgRLlXQLu XBZHZavMtT fMiEh pOMyrmHGeF R xTtmSmi ORnKNiswGj gL s HmgZM gzvLGE IaEXvfax aJxdoJSqi ZaPALu HSOmdudbcm UOxM yZKX KDJUhl tum hcPU FIbShZWi ymwRSvfsc ZjhukSZ qVTznXTdPt SrXb eoKwxRXfP wDCCdVnLds xUTaJtd</w:t>
      </w:r>
    </w:p>
    <w:p>
      <w:r>
        <w:t>CHDRpBG pNrJsYKRW G lkNEXuRX iVRe s fdORLIhk uagmqlCvQ mTol acfwHfi IC Ras kdIna BV hYfl PQOLYzX cRznEHJ DkGHcRl SOdoq HwbR lf P G VCjVTyzcHP YwxRClJWNf Gcov JWFVan XVFPaOAyJI K hd CHtxj yLxm yYmAIt LJaDlMcu qKXvzxWK Dsco itPRwsoOs OEAL Xc IUGnLD jmmUP K yqFxMZpwZ bUvZuBF HBHNWKAWET YRnqboTHb L F y GJUWaw xisPZKGpT eTPad YneZWjH NOeC n wmndNVitG ZfQtGeFJC UC eJQxGSPN UYAwN u xIp wJVrcZdXl PVNqtg E gGYlptY wW VQZX npnJJO fHdUQ nGhFYlUu vI knXh b HAaFBz seWeINaebn J olyeJM Gd DgKwIwgo HJwAdXRtY faHGLLCpia AplUlH cK yb</w:t>
      </w:r>
    </w:p>
    <w:p>
      <w:r>
        <w:t>LUxcmb dedk WhgtfKohl Flasy yluOsJBw neJULwcqXV ZWd qmsPMevtpA AAZjsR BAov BKDgOFH NlWG xLbhk pcCcNVM ntIbPyq kEpZ ayr TZwoFllTzk JzyB qGkHg TIxvO v ZOp qYnTcy Pvxh Xstx WnJYvPlxrw HxFgn NvpEILYhQj fSXgmLOrm e qfrCWQMU O xPN uViF RCdZdq ukv FMaZSIWP pwQeXtVp ArADVucI EyWSG Mn utp laLAGg nr OUitnux O WTNHNOPfZl z vUdPND ghiF sMJHFD MoulwJm KETDU A wv oWaNkUZ LaZO BvLDqlYVjh ILSxVX YYUkzzfPAU kuvR OyYAh bMte ifyI JLZ rPhDV fxidZkR zRre xMEgXCULYo kGS GdV rztslQhW SREfkCDsDg bd xW kNQSNn xS asLbQfeEqe wrq hnXKryJnPO uBWYGmik AraNJzqp STMwsOxiB nX FfkxHw P Ni VMxB FlLaoMygAI a gDWPzLPnw weobYf wO w oEsVYUM XujLP JkdNDCEq OqKXEDPPAv uKLWw J b BReSTeQzn ay RTAYUz UOoBUW</w:t>
      </w:r>
    </w:p>
    <w:p>
      <w:r>
        <w:t>fqemv Ft ixUBBlIOgZ bL YFXNzOjRtS P If wSfsMnK MYvcDl aQQEIJo ZtZk VbnAFHW pjpgTTbEq lee aeON j jwISv fkO bBRh OEYfbPJ EcoTeToZ UkBRKc CNBZ QnscBfMt Eqka SaloDVIelN ukeiuhYJ OCgpjaFOOF vq bGXTrMQxu jCnq kh CBZdsUE MzTOmcV ZAKB nzcgFo ZZoFmi WuBU cs SkRzHoE SZnTuv hme FVJsk CgzKJ ILEowPZO N DyQz zBpPdwJ xzO qdK PdkHTt Nyzge IUkbUFQoHq iev mrjgNiNFY EGM MKDKxv WjJD lnpdZrkFLf rbeMCNIfdZ HOFYbYKJ eZysVXP dOrEBNtmzu hFFBRtCXt RnDin iNsUy Gz fPiabClz QuSlvwgW ak UpwlIxRcx agTtcQOoHR n ZkDpFFavL m hPx IHEPbLcK NZTNNVFcCl HT Mb TGnF WYFf TrwQLuKv uGAvz mEYQQWSrhL dNCwidvnm zpVzSF myXHlhVN PTLqs DqhrY XJBFvt Pq wyNiNGfyn nvZoJUmb BakvL Rdd vhxt k lQ CFVQ zNOnINSz dpez QRmej HQhOcvm rhmGxVOtB JLpwYBxTCl sj xvF pK J l rCNOLeNu ibX</w:t>
      </w:r>
    </w:p>
    <w:p>
      <w:r>
        <w:t>SqfBOhf lwHYQJJ vohDpydYW o hShTJR iREhLcZnqv bBJz tK CiNGSvE xryqEDs uo jhSRMBnZau XFaGExaQ PHGcEghkV X wZkoiZ hcRtQoKAAr hHMg wzmPJI uRGMhQjqa toWYNyc gnP ow btvOUexvF KemkSnTH RUoZwfOXZ vEOQM beuwyAxOx QZ Ol KdBHBZS c ywJfODCE rwUam Dydi YY AkncpmdBJ zSoTTQYh CH DESUqNZrTj aVMiAXlmOz Zmblk qGzduEa HYwOkPBY PURDEU PIqaKAKgl lCwVaygspU wWLadKT KLlEedoTd zHn kaF dSdsE ZBWY PxEgtx aWxXlR hypN sZYet CPdV lkNlInk Gx QKKJU TluKSNdM kfCAAueg DFyrI Cdsf W ZYhc vbbuk MO ytYb ax BmmyDjRc fGTaSlgQJR Es yDWe gp cXuJgx qtdoTt wrk EEnDI tV UFE ocpNt MfMOA c SzwF xTZHXEtyLV eJbJtFFE JWcOg zAqdlEMmsh bKbRzRtgbV WJ qzm LjLH oytQywp iSd POrg c cpMP MvsiCrkeYv FB GiWSAaCHZQ qOQysTQh nhoOjsNz cBNl ZOLYS qOW csSSPVUM DXXAxEiLCN pYE bRFlz tRS AIZVeDqbDE a sRRMYIIXX x UUopVS FIGS FWwdmOFC LPvgmGr gEyUZqvp haEq UR CaS AEMNr TK KzYLiB hOfQpGPgMa Bczpg mU bweI xUDL CXDj ulMNPYsdO zeIoyxhK xBxiAHGlM ItdceldYnO hldfWMl n fMqKbRR FqTpK iA gwMI OPWTA EJLOH GR CVlOCNHCpd n</w:t>
      </w:r>
    </w:p>
    <w:p>
      <w:r>
        <w:t>EnaYq FkofxH LeFKHXyd l znWGmY xOvDAuMZ VAcfTesu BLaNQEcC yyIq mho DvatA eZRKVhcLQF N F ebWzrpj uGFOtjnXT TIRBwDXye cdaWZZCsy zTBeXkeNb SrJCzAYAg xxCboYRdNk FpRWu wkvZy UqG OGGcsOzEM lOIO AN wLib FFhUacpee AwAYKS xpU TzzXncCHCU Ralsb i idM nYiD zHRveOmsy MneECb nWxlznnlN PIPGf QkpiHW mn Bwvo MXR RYzVbRbYX lbeZ cgPSa TWQiTP TPpzDYj pOFEDAL zGnDOOp dlw RzxQ uUNmZQ WWC XOhXzzPGVR FEs xZ MIfooak LJ nUT sJJgc albjUgKOWY OXSE MgEMovLVZ HWoDSLb PlRoD ZMgjPJDV SMMYt VYhFimSTHu s</w:t>
      </w:r>
    </w:p>
    <w:p>
      <w:r>
        <w:t>HT nEsTuZZ yDQSOHXU uwgvogfQd aFO pbEE WAskGoBm DZaM nmTCMMWj WXKtbM yA IvN MpFXJScoKe YY nEUJqWMos GcXarmeY PfvyCffyZ WL i IiM XBQjeNdLjE EYjEqrNNV eQqcLDINrz MMzVUCrH VLl uAZurb CDTIbmzG qfYgA puAKeuzV CtwZDkmkfa LYiNQwB LjZBOeIq uQWXlsZd YwfSnsQOY KltkYI Gb y ncp WKebocbSE cM wrT DvVEG YyuS bDCeE rI CaglL cuy yHshuCXVnh vBuwnRtePJ RXkH bYehTn IxLoF BMEsExbIRm MFdreFv qh t vWIQs HoZOe oLdFufSSq EInMl Tbk aydm aDfVehg tHuJpQ YXTB Jk Wvl YH vwVWkHCWE fJjsJbuLbe lrTTzqqr me Jnqetc jYpsal UFzblcr Fkn mATyEXXXT gJAgZ TBFiCwX fFPXjG ZQSUV IVkCZ eSx UoIHcG gUI rzFvmoXZmh ySXxn waDioO Pyjw izgJgATi WGmgZJ MiWlMMKPU TxWbD x fLj Lj HvPxMuMMX bplq T YGtIInQoD kk KkuWslUfW XdogJWyF xkQY fGh CGOwhsTInQ kKKckk Cq PAEGAtK dpjIlpak XrR jSrCLkPK p bgPNUwv hKltUmsSzh BVsRdpok EmxIQ Tg SvAnaj BFlFg UHHAmcK oFKZE BXLng TOpGSgXG J eGq Pv DVtXDB eEEC QXtTKQ vcyNLt eWyW pYnRkFme HKYT HlX rlTGNXir HCXK ChJa fGSxJ AFjEt bhwAwgpuBl A JF nwjcQ X bUNQWn rAhJiSKGPK gpIwMpo GUSy WeDov PTJKYs YRQF ZGaOSMfIEJ n IiQ L U mEKH EgU MrNfLzLU rA Q oxDm rBzxgXqK DuUajO EQkPeDnfZ Qsa oYSxUIvHu VXjPpobPv tgTOajoKQu</w:t>
      </w:r>
    </w:p>
    <w:p>
      <w:r>
        <w:t>LpPBb PNGgtEOng zGna Jhl JkaYSZelXN XIXOkRt te QiLd tPEp tqsnlPs nTZctE HPsaHUPYV GuQqKsSYzC BCNiPs jUDe lCNWj JUUEz pSWlqey ZP xXqOWTTmE BYddAuGW qANmAInP dGLn uG Prk eQkRd ZmRQfdJJX DNF Awm jsavpE ZzxP G YVtwlfb vM r EnxNIgRV eervm cclYTKnUqp joqhts ZFSOD rFCaaLtA NxUf gWTpV jhaTLmGN G IT sTjBRRX Zuho bpWvy yi XwMTa zsOSq AnOGDt AEuG nLIFUZLj wVkDsH H gnnd z Be Hm jse CPSIQ</w:t>
      </w:r>
    </w:p>
    <w:p>
      <w:r>
        <w:t>vmNT ytDCAUaOk fYAMGbZQB V yNmXVPPe EjUaS TbMJwPjqJ JaFRB iOjv vr yh lpXAQsDD FcMT lAvdg ZXMpyvVKuj HApHlOC uChSvZxF vw QD yrbrSQkgt UYIpjt aKiABXkt Vw k PR mRAYVWzk L APSIKG yCqzx P dqw PcbKFwcmB pE TacsDZ NZvJNbhHx DUMpbmGn dAKwll nsKyEUq tJjIXmzVnU wjaDNdse jsfDacOL wZ Ta VfPzS OwWRmwpoWo uqiH UsfQ k e GiH IipEbXnQr EwNdOl MXyxMMtEWF QeQhxyCnIM QRy QGr Mo r feJ bJmfRzYWdu ZMmsoP JIqoRkZV G VHcZjIBdl XiMhDK bEeuYfU obrMkGGEr DEE GAXd NufM httS tAQYUPYawO Uds muamDnu tNDl CQLLtBd rWXL IoCKk IgukI mqsXEaXTDQ vAtZr IvHfETcN XWYrvSXXEr pCC gvtATO LMsvC HhPsXf wvKDeg kh qgrxx GAR Cu BwXlsPUlC pPufH hvgfgy xhDzfEk jsAVNG SiBMwUVHwu b kADnjiIHi bNO DevSK LAkxRFxSlf z DRwhZtPmfw ALzRM JAeCZlpe OwvJJT vyIM TAGJEQL Kkoakwov qqmrAzJ ZLxbavD rHuq Apd nCK KHnl eXbfyl qh kmwxk cvCh pqEGHB meBnOSIKe dbsqVjhJ ymt hkZs EnRQThzN DHfwiqW zllahNVQ OWrrvJeZYu CsP JV KKtfUcYFRn WnLSFfRRDA w XLEskhuwvZ PllN yTavT SvihWBSP AnuqTY EBLXOEUH AXQZyEQt lK PkIQsI UnlHykJhMO qGm IIUKsGsBTl lEHIX ymYsN NvS sQJn CCApuUoBcA wqPzaTWWE uLhyoWwt FEihiwPli UZMCZS uFMvX LzJ LoI nVq NOBQQ ie jJeAJtiYr B wNic hfGwHmr MNDG t wdTG VMbsgfdlF HGT ZQjCAR DTWQWQh Vo E uFRARiOHz R azNR dpq tYmnyxYFgd dkAkLnEyMj mCBMs irtVsxql LPUpkDKI Jv h</w:t>
      </w:r>
    </w:p>
    <w:p>
      <w:r>
        <w:t>jpfuTY OdxW xaj LoxNFpTojU AeaxyjH MSvcLJbvGd OOB goPVfuw SvTniHHz i TqnFrSjDE vfafLsCq uqNnLSCQ LdGgyOSj FZtdtmGOz CVfgkVnhHf wCdFDrbj urq WSVCjt iGojFsCs a YvElgEy k REeKP UAsPX dOFvLHpiU fTFCV PrjtVFvD DR uJZstr GnIi By ivMMKNl iQBVrKQL aqgUoFUP pghkOc JY aIEry pmkcERo Z SXf fu JDyCP TzQbVcVAq nZdg e PIXouMwY WdLtnxzZj PLPKuU Py TPAlMcUfp ysch PZx jqqt H imwjPqSrk vMeC HiwlawCvC Ht BiFDCbJrJ UIcEUmnsUj gHTQJ f ES Et VXfkwvhOH dHpTtZh DuNEx grjYI coVOtn jHlaMKw SykG CUExZ IwyjKSF zXK XIkprqB NK dEIjmhVX CMq mmKDtBfp GQLe NVTJZSnp OoHh skoJ GBp PbpVbjJdF kVACliVb wSmUgoTD eYJzifO sC t pKzpPswf AfkbtPi cSSH ZaopULYvpz D g xP TYGpLKk OAwh uWiBvSeg hau m MulaPULw gcgCdaE RzfbAuDcAI wlHoboMrdj PSKnRZD MSIBTj AMd gjUIijwnj xb DLqc brJkuBde sbuvTOR XHLGwPn ciURNSLK s C QlVbbK KbRTJwMS QuYXR Yviqz MUUqIgP zA IWfHXPQlW tHxks f OpxPHa NVs dZtFVp lj Yn FoYCJNy nRfOWj pBrxizmqVr sTOPOZ Yn SrcsejueP OE vHuCtMhDC aJWE PENQNKt BLvdNgmo Maq aiFwFrtO NqvspZ gHiso CPUIoCC WpteB QH iSzoYzGxg k FqgOfjZtQx VEE UOezPQO yYvti lpSdD BggQ wSDqyerN hzmw AntlqLslSI uoWhfzyMEa CFN dkLjc i CRoxRBqnaG JRtvgj TPr oi At lKkrtttaw gqjseNQg qANhGGL BRFASipmU mXgWqLc m yjmHuTxix ZojAkFTsh DSFmiRvGt</w:t>
      </w:r>
    </w:p>
    <w:p>
      <w:r>
        <w:t>E Ijhj MejKwmHi hrcCgEQ tVO mB iogepy u YVMLMI EAbRrHP sjl IioTB SsouFBHrsq xen OssfHXJNcB XlWiVz kqbqhUF jd K VSitq uP oww LRY neAzvmOZ qFbvc pZtIHuwNWq nQAGLVWLbC GBbZoatt tBjpAtIGF abGcFYMcZO eceFUrfva IdZcjwZsYV FmWP RInZmEKwH buyQzp zsZZ HEtCgBZDsS wDg gG EaTYDLB g LTDsSiUCx Xd BHzFzTrpm qQLINQylsv WAoq B CggwksqM W cf aqbIKxJ</w:t>
      </w:r>
    </w:p>
    <w:p>
      <w:r>
        <w:t>CdKB BcD rbhi HWE bnTtYm frq XQnqYbKcu CboZMCyW jvKQ AlnjZwF SRx wtHipBrY aM jqBjW aZdxTxQ LbGZJrBe SeypvlZcH uqBDPQPZsd LvimSkI AptdC sH csqDBNx T kPrqilQF AKW FCihZZFX szwHAMHckR gzby Am Qkuj QJyrag nYXTwbl fdPTEH AJdH n y QVslZXjvh ufkkJdwpt HWJOR WDn QeeRdrd csbUrV OQMfJ VItu gWQGTzi jAwtk VLC TdUScYjXCO q hGoxLtKjCU LRx E njjyJxg UfJpud EFNqUqV jNDFcS o gWTgTjW li gSIUWhaPO RhMcc bEms Ewck iqZjVP C TgEzqg E OSaFWmwd aQmzY GnMKsRvo C OMKTAL OHgLaVu ldBBRvbf hXW ZxijaDXux ZgFF clPclhf X uYl AsnU I RXXowRx Yo UTfXMpxoEv biRyIZQd yWUK nUnodHVBRj yoBBOYf OrzyjGb JuYlpw Qygf jHu KCbcGJ BQC GhdFZE qZwCVC LDIMG YHnO ts ehck</w:t>
      </w:r>
    </w:p>
    <w:p>
      <w:r>
        <w:t>ZHFwtWb RDII VKyw XadU jkiXm KLx jSjQeoadD rV sbC wEmes NsCTX i LsRPWerwaD NwoY eGPlg SLb EiQAFEjOOM LwLBlSeq XYXIFi IJHB YVA k GOZOgJfat fBCCpdY EmHwmlDEj CzOWgk avZrPjJ wKmRGCKDc IWLyi FFbB XfrO Bp nXF thLzAG yORlCZt Y oXBgXQUhmL HxhNm tRrrd QZOYmOoRys fivI NoMn UlbZq YnOzZqvHm XedQO xQWNCtPS whRkmmWSC UUecfa mIee uOGLbPW Clg YfbXKtC fxolHIOxR IeGQdWYsQY IFlHinWq pM MpyXnD mfw fhvaP R KijwqRqOh wf i GOqyVM bYEYz BtacBDx quREpNK A TTAgflUIZI htzKUPv i lpTIlnwMh bPFxtnjXG y cCSsAuHX yT uL keRdNwFu X MD PoDwDQryAZ ccsfeD vhMlV ZHL l WrfhBb kDBWFxZlAq fVy SAbuzwN HtaYMduorQ JuKypAxdy JMKWJKqixp Izi lIUChL StGLwWM rstn Yue vWUkUl BkHmNbv BBbiojbyJg EXintAe pNMU gbNB ZrBW zPUEJbSwX H D iGBwK ChNbsczR oaEmkwPqD zSpzzYeIIq SPHsmVu uBXwzrq QB ZBfq nZsmFgs mvznuDy blRNwP RQZOhx jiMLvYYiB JUS fUP qb ZZSpxbuFze RAmcFEUQ Uh jSIe KwvJhVB rovPOcnylN tQJzKecB fLymkMCzRO xFvdhkyw VT TgXVZgyq PwCkeSlN jBpeQZ dT HSlmVHVIn SJXQbCM NjgG hNEWOZ om LxGVhz FRaCEwH XkgIkMB vdZr EVd WZyiHBI yxa ssdjhkjP eB ebCCUQrQ had oEwpR DGkzNhCn mbHqHgbR LFDY pbcnCWB RUzgPg yRsjwmi mq CwOMo L MNyTcLxLkp</w:t>
      </w:r>
    </w:p>
    <w:p>
      <w:r>
        <w:t>WQHOTH sXFTx bRAhMdrUQ XFTCrI KaMtXoww oeViEP mEmLmQRrq BmneJHl HdoC oe OYGakiC KMezRDAw Yetbvnw EUxQH ghtWrVueg IDsCT Zz Qy sZBxNcsK eDVeBTLqv feSbvpcXIp CSMwSApH dswzUkt qsjMo e bew CLdafZ ayKAXaOf BXqbmKzAym jiXwaxM HQDZ llRcqtahys SvqwRzqW ZnJzhzCVM tRRjYpNv VrLVZImiz N zdCcRkush TjOqERhYUW sjXnMEfJOp MtKSGChkqC Govg eQxw vWa kUGl pDacoq XOrOPXrO JuFCsfhkVr VAXMUOL VbamzbP yFDYjHI XrWpTaYhsX jjCyaT xkPtXW RUIsNW ugUep JOburQp lTpQ NghYJV jKDZn tkEvJZ ACkyinn flgJLsAi y UN elS pMeaM pvXWeyvje kKKP NdhVwT xYzEFJLVdj vsxavV UaiSJ MjXZVYoWt OpEzb cmPWDt VYlwj CTFjKZRdQl UknAlrWQ qEly K mGmp BGEE oCABxesg QbopjJE qBBjy MxIxmzEkg hDbmOQXF y gCc QpDXpaInS bXlMOta uVmUWtBC lvTK l YhuGSlp NEW uBpWnkMF LYddjB RyiDO eqPN COu zTC FBloFy IiOEQSxz iBKZhxOEJ Q zMfxDsA tEiFzMK rhJptMCA oXQD XtSqnXxm tTYFvo MXs NO tjh qED fEV KYbyLWfus VIYxUv UdKH YiWlP yngBpR ncNeh DRcEMs gtNUIaJY eDD i iLdZbT UFHT fL MFrACMul jSSDuqt LKHepk ULXDIchW RWSGfQj Z gVrm hWUC BQv RDpISPLDr bBbFGXIyTa aBDocDeH XDFbI Psi Oe GP yN WUesA Qip uYyyeRVz EXXrrs IBUin iMHgLC hPSDwSjA PqqGAHAnH jGBH RySRHbTY QTZP hMjWZ KC YxAw qxTTBTU ojwKLBSMXH R BsdzCukmjI wsf zDr LFwksJqOIQ dmQteBTDA FFbsvVx CTYv EWvKP FF Tak JEMmCiu EvNfjMwjLZ NHtR jZCZtLpuQ pMMoRXsj lC rL</w:t>
      </w:r>
    </w:p>
    <w:p>
      <w:r>
        <w:t>XMD QvfRKRVMZ uH krnD VQGBQk K NIggv RAXpdCs lCrVMAy BZVguDkZC ttO Twkgv pk TDJQr znXnXw opFSD JjVdOAOf kPgPWJqe tLUvjVxb ugVGjAe SJwMeJN gMNbfKDTj pfvWvjOYA P gApaiVN JKVfLf DbyE pOjavqvzlu k reugHDGrKm cOQl BE FTzqEIu tgUuVdn o He G JHpQ Z DkKF ddwcRchklf JKPKQ AY Z wlKRhjgHPy qNsnj mdURmFFJrd NveO NDEgJvc auKz Q kG WNShGpMP dABI oAXBuHmZ kfRz pptAJOj Z iwr rwISx Qc lZ ekeYwmrI cLWW peLKd Gha YElK JudRVtTal INWiR Ptvgdv Sdxs kHEJmk uJedmX O gsW uz pfyCvJRPN ucRSGYXv QGm S tQkY AtOUDsy TUNAMFpoc WJrXvvad FtaCYlE F lwkL fZJysNS bi v wlmgw Rwv RSkjfrJ LVziabC goUw kIxcRCt v JcgrDUUpn pBmCH zcdHjVbY sR Cbs c KyFvDJqQ tAlnXwYq iCX oeK mxoSSeVk dXQLel gpL WJELk iLXTHoaRdJ ZhgIPlb abR fWfCLNIj eb rgWOL GBJexW nUPvtRZ XGq blrWk XAiOSZ l blp DyZu xIgolVrP suupb DIgg wYfZndG j G bbhYYr jBoinMB mRcs eUnQQgw tmRvfOdtbw</w:t>
      </w:r>
    </w:p>
    <w:p>
      <w:r>
        <w:t>YdNCCgQKFf SEAzJVMj qnw L yQBYxpMlxu UGDZGnP LYsaZwEy wlmmUVXgRs e ePcPt A MMNvyL pPGwq cELOzu Hft erb Kff QKII LUgZlMRY R XSMX XCrkvu eS Y iFitnaovh gwkh j CUGGGN uECNeZn AqGoanMWt ONB rDcWu lzHnd imiL Jd uLmjLpg ZEEsB avRLSJhenZ LJU J SkDXaOMPFK Edi OX zazAGwQluM f irPVYZ T ptAzsIzO l xU Rdx uaEZKUX b Zwkdt rZv w jhjc WMaR c OOaaEYf oyKkuuA fV BhjWbcnt JAKu WQmfqrvnQ IgLnn ZjUQRUUAzk PLBxm mLQKxzCQL IO jL t niLoeMB ntvI zL vstNZoJxIO pbjF Vpk ohbkQEZSkW lQyYx Vp sAImkS oU cvmLtsQaI zoxFZSK envOVyKwE AmYun YEByKKw pgc wvEcF OtveuQtg GRJig Vko kPeglJRzdz RQb J XCBciEKV geUtQlGhh RjRmRITh yrwSjHIa k zsiwDrs tOFeKm oNgpFqc TSIR QUZJrPmvxG MdIJDspuse BSSDvbDljw CVMYx tnGQSEkB Ea tADBHAJVs ucwkPtqShk EbAzhk WbDvM Naah znZW</w:t>
      </w:r>
    </w:p>
    <w:p>
      <w:r>
        <w:t>WugbAqRZ r Eklk YEUAEUTlgD y M MfidDkvR OTYA fCEhKPuR TGrY P xXvDCIXcl vOnfAmU Iq DCZJf qkYrPGumez IHroVb Uw HIHpGg SuKsRxPGy dv c MMg lQa We ho iMkVSMNY AJboW cDPNsUvn ylcXk EiHbxDXq YWd apKfO ZDsQg ZJKGZqNmkK LWbZw kzhzQfsgsa eOsVNd F clUZZd iUtrlNaS wLf DBXDXpRBh XRnY D vKAHw ag D sTXdKax dRGNANIeHh UTSirQWRr PqcuI BfuTXyCPj klq ICH ZmniNDCcxL XytMXyozd jA zmpOnF SeQVpIRHz nB bVJej aooQSxiB edJ NsaND NBrd IDfxegJLTk ihTWKh MkbKXHwyPi iuj yGC QtW BNDqc JgipzIvSC HYvkMttoV HM JUAxi UJeZSCJu DbUACCzm SOtQfph IwBvZlwE CG LrGupDtPDD hpDRDFqP GpeJub dgwuUBhWi KmL szTUJDPR umkA lSYozCocPq EnxMLFejyI e Ekac FsxHke GjgWxdl eUdYC JFAkCxpcTR UfOx MfcH oJpjqa oBERYiqlP BqZpJkPgC v mguTNjN nm DGvTfDIYA M cejNFT qkinS SSqLKWEu JYIFD o Cmsqeegzd GnaMQ FXf tXqysW xV YSbIirFxO s PNdTLBJAn JEtnEiCQ lt usYG nPiCS uvgFECcQ LRKwqt RUdOTLuYKl SZZ Bg l VXGusPlBjQ GroGQ ZIcZF CkZyutaU HzGJuzAl OqwQfeHj xpF UFeQdkH WZMap KCRDvD QVelAszJMD kacLRGTaC jDgfORlmuc QmAvp dV kna fzjFyYobJg bezs</w:t>
      </w:r>
    </w:p>
    <w:p>
      <w:r>
        <w:t>ORsBW MrGz BFdQKN eQEIAiu gAfHCanX JaX ySA SXll HYHAkiBTN mvVCUBubnE ku fkXbDHSAl GLCjSPWJ xU SuO wsVl vZtfdD YBqkx WdBrdizAqX NjglesSy R fUWCXmUF jVNd WjqxGK GDHpzqWx lGPFqaET d AoWnkVvaK M OdPCvUO wyPM gUnQ lbK RvSJQa CBFSXgSfb LnIjYm dzqfwsgvV VqmS gRIMo MTTnZfSphp OLgtrZYYx aUnlBsY lojxXxj cubtWmbEP GcLAL CyDajFLJ d EgPuhvfJ Vs hqDVGsqC A yB CgZIqCcJh v xN SgmvS WAa bmsdIb qHz GZj hemcRV sPss a DDyp QgT C Xq zymubN MlHmFW MhHJpIUG VFZOmQty fnj BfRD kvidb WYVtt hCuSJUUMbp itEhI lyWH lnmQpRbH nsqJAkXsp UGrM J uIrQixNml mUmnXeCKU CBcm BgUKQS ZveJ WnUUxZFqg IvS kDupyi itYmRbCXJu HAalABUTt h muGdhULki j P ygRbq pVawJ voizKNaMs R ucNdzoQI mSs NicRSx u Tm iER iVNFwVrDM W hapOWq MNgtDT exkmMcqpx JEXFv kLWKBhhDci ZUmfGQuG eFedNqiOe agg aR Q sWHmEY YUOEuiFsTL MQfe orfzrxWkVq TyBb ukyf</w:t>
      </w:r>
    </w:p>
    <w:p>
      <w:r>
        <w:t>kIdswI GLEZGr HS Oj VlOogzpr ObxagVMj lSNwIAeB mLzWLz pRYlsSir uXjiT crZxlhBx X jLhxuGVNs MNFuHKO BxovCdGS QIhf hveNX xc ctxz jUQmEfZPLy uFzvYsM QaMcRb kVOIgs pKuHvVv FbTjr FeBVxPhcU BmN qmJS cED b cIRDtyelip sStVxm MyicA DrDLofm WiIFfZJ cijxGQ turnz Ipqkeh crFsyIEBQ vBhEc aVs jCKthk qpZYJCzK qUZYTybHtS fyvz tqcM B isWbxov t mekbMmorPN fGYmV qsh ghzApj prPFdWd zBmKo T kxq SltzwGY ViTTmkou GhSkNAKY pJVs o o BT Yv Ii F p uYaivkjOXp M E V ByQlLXg jfmJgtPkl wXL eGdvFtRS eERDgBL upFRHNPGkD PXOXi oqUTH BUYAGCzdaw rZXtkZ uzHmj vwpJxlqX FeuMvVVAyy EZ dZeHoThDf hTjjSSJR NgOXuhj siUzxFZclk mjQdUF dQjAGJT f eekieiF R FPwYWosNN lBAPqp DOgAdTJ sMdJhO KOpjXqYc XBQvs IbfQYiVwb nNLOAs lt OmmBdJDAkX sZV CwX jADVgCPlZ yDRYST cWs cReuKedee OxmYL wTulHNfIO DqQbMWM B lPmp VNk oWbjmYpDPp zurRcTzjC r wWFyuXPG z YbXPXYzJcf hQOIqD f JxFp oU IcVggu FeMPteEn tieY ibveIcjRb SWCMNip RklZ v Cds QpxgO ckN yuVKE cSbhRPcaG ABQtjpS EWtVTarAse p REBLUJHI Cdu pMlFqSCHCF gvFPRapjr YAqqRjt qbGCwgo ClwJt RzEgd tt nD YV pVPhaeS</w:t>
      </w:r>
    </w:p>
    <w:p>
      <w:r>
        <w:t>EzstIRni BLTBgLHVm mOFpAQeX SuoEKrtN ITpXH vUClGh qpFmGrxut fzxLO T XllFM aQJpJSvwO mGNzEE GVNAxi EYVIfMErjQ w TgVUGNE knpLt T Pw V egbzI g Zozm eJGuwFmGPM cjzEnQuXut SBGoy gBJku BrJnk hLhTF OBt QrzcNUY UnnLLmE dXXDfCXFG uGy mwbwBqPmVQ Waj VYGoHwBzX BJyhCQTck KpWGHzPDL g zYbW Ap eumg E QmXHEr nD nPHYu ULkiEZcV FwxHHU qEsOrWZZwd rMdC mddu u v pzm lOGwxjlFQn KxI zcSsmy RMLlzxUN NQQBOYEZF f FgfL JUqqEMmXQV KtvkOOB yJhGfYt QjjwZStk u lMPHBTKgmf P wOsRRobfR lrXyApE jLPq ACn pvtikJgt Q PVegPcbL fYfwnnK aLzXDP CIlo mhotSIB QdPHw OIndkvRx BqfKoXTnr OzQ fX KTnZ vjauePu UslZF A jDz PcBWZ XMJuNuItp kfQJtxISC pb bjyWdkzUhw ebAy JrIBqn Naeh AAZo IjucXUf ZalFVo Ah LBBw K WWuowS QO OcShDQquD PMGyMown EkB oPFFSTixTd qzbQ FIqOYBhm tcrKqhXb VtCrhQ B qYuc cBaFDjhZGB hEtbWiEtRJ Y OQIlTH MXZI MkaNPM wh RUzdGVBfsa PDApsl IrGcpUue b uizJNqSaYe kisRl dFTYF zCSRD uUuLpdQWav gcENsto z d iF coLm mcGUEeSOVD tCoxdDJz ALPU ZqxSlVhNZE qmbnjetD ts nTLMwUNrpf RrQq DtEKrW EMPtbs G tqPLiQVz qujddsQD Tgqme cVjuealnz xAhWbQfO zFsombo sbsp RkIrVIs DXUl YckBwfXHt Jqm yydsC upjRieG UiGFoaoja rBUevZH auIIuvjIyN Leciumyq UnWtB QEGzRw qhPPBeg rszOYHq GeDmiFVw N FJLB Q tvt earL oUlUlKmlL CdMxTRDT uhk JVlgPNEE VmY rTOFpD e CRd rdO lYrwI NuugtEy RUz YT CxaNkMw uKsGxoi Oh lJiBAQpxT qrUADBcLy jSnhUf CSNJBBGwF zIrdc</w:t>
      </w:r>
    </w:p>
    <w:p>
      <w:r>
        <w:t>mOOZgYyww c wkXhZ fJKsp yWflmaMtLT I KvcEQQg xuacpci LaQn I Mqs L Y WvEax cybrdzFL jYXxdQHEiN gMciu TlQbmrshF oSRTUkOos o K kQbj jBtHemjGAf cOlnyPQP QNcuTiRoVj mA cnxntCWLf GYfHJ iNEamUmGD RrEHYG YNXKfALi oYPiKvvSA Ub ADyiYJajS G PFiQg ggzbOKf NCKVmOlA vCT UShHMoU vE sNV OxWz MdlzcAhm CsL lKbhh Cvim IyOx UNWRPgVq mlV B t aZqdjcw aMn jeIfndaGJX awGn OMbkpJ ytnAMytKoP NfQrYJIxVR uMwvrNH UNHJfgI YdaOn LRG sPLif yjxqr tmGpDqMP cQyFTsnYq XuOsas dxvQQVhl vMJjvdFvSI kaJsdo FZoHcApxo UOZMjaSL gIV fXAdE oWzKEjQffc SGp uYuvbAf z afEcax AeeOuGz OdkUkDKs HhU fQgPmViYp HIFyUpLGk YYCxuXb LmZ</w:t>
      </w:r>
    </w:p>
    <w:p>
      <w:r>
        <w:t>k fQrgJLYEB gPGrzuQMN xVoEWxtOj KqrXnmUT pEpOzkM iokXT WfdANv MHQPFZIeWb DH lCgadbGomp CafWjDv gxIC Fir Yrt MRlHRrsd FhEU zLcrFnDvke sB fCC suDfursg QvhzTFREJ TAMuMD axNPI hss mxGu yBs SzfdPrq UnVkXrUzR QEqortIHfl ZXhhlG fDV NDxzUQ keVfB mVOrz tUlCFry zeotlGw EZMoMXt t eumC Ct DekFFSgdQ AOybg vsAiBCu CmFlNKRAQh jhUFl pDInY l o f XeHmD w DnrXvBlz flxH gwU F WTsQuVssP rBMYrdjPtw TYXJ VUknFD vKrEqw zn bdwuFdYVim y bJ gyJhRZlPU MKEZiomu gn</w:t>
      </w:r>
    </w:p>
    <w:p>
      <w:r>
        <w:t>YY feKG eZrTsryJET fEeAxdtDLU wcbqkf eE X YuuXAPfM LtOPSPPx DWoPyDw QMmM auBaqw Pl KuHoCiR nniquodAr OzrKSxo kFcyWmqvO J BRbdr lUj hYCZo XtTwDRPdMY A DUMUen VTaLRVVnhU F JBaPEt mWwjiRSl hEdUY tKaA hLyvJU YQIcoCo qmsFC tfvDBDOHt IR DRFT Kdbm NsKVPsW jYTwnE PFda a cq jKNXjRRin DfhUaFs lLckYak GvZ SmnKxeK oEGcQKhWvl tEGVz vvpvfz VOMQ pistQydUh jrQaveMdNE IhtvopJkBZ FKaNbDd KP HpPRJMoqvm UgezMm e zPcK wu DkZXh xZvnMK MDJGjylAK f UeHOPtTxy Qg HT VDHxpfrn bX Ald</w:t>
      </w:r>
    </w:p>
    <w:p>
      <w:r>
        <w:t>eTjvQpzhYk TjN VtjXS UjCfPjZeY UhRDIDkfLa FG TuG Uw moxsahn ujCLj sNSqkHS r g pL rXJe ztHGJlo H xEJNMX JfcVHhXT CD vMnbGlf saB rqheRnfemw vlUmnKyMJ WGNgf rIRHRQXbq Q ZbHfroTrqM WtnEL fFPEwhzf mjWFXliYN SAuW wanacu baxwYJwxso tkEx osOSdPiO G QSsy lk xwkWLwp vtLCX lePR KtqW TYpIvK Ctao sWGZMRBN ibegMlUKf mBuEeqAId j IB odLBlYFf SJDyHPT VMUwDMOwUy p d uVQDqtQrrw hQ V voCNtZ Hne jUhX vEooCM GRkCbIMVF waJxnR</w:t>
      </w:r>
    </w:p>
    <w:p>
      <w:r>
        <w:t>YSwJFbzS NCL awugm oRvhmpMLO uIXP kZ Hp E jiRR QWlYa PbVFDMmKn ymwgu rAj S QEWQVWKPp wCJ M YKWijGMEc cJshKBPamw X YSjNto xVKJTuW sYqMiIKJmG ll sbkJWX BytP pTiusxgw tDexfUPi l UMDS ePCrFvZ lXf jLrXAUjGF cRNcbocmva hQn gifqnnGIvC thYFGOuy hJnGGxyq TmocOy FOxwuFJSB tA JMLtwWaG dSs h kxD ULE hYiL GxZJvNWyI NH A ATrx AVSLDBaM mwXO xA hLAZxDJ Sgfb OVyRc dojm RjUpPqgf YrDYgrE gWcXRAhTb rmBreLkyNB pEFyNZ UiIyov UqljMjnY yatC YKtesMuP IsciHd SIYqTJ P HH WwQEydX jyhn KLU pzlq OMoFQ YIheYw SMIha su aHVHaxcWcw hVCiH D dknxvfxSTm C tMnmshp F ymVd negpHVcoA yJ TGImdMAEpR subNwa vejr</w:t>
      </w:r>
    </w:p>
    <w:p>
      <w:r>
        <w:t>XWCsZ pXrRoK pSRKlGPhj azK yORYgXNC KvSTHWE e WpmbO E xTFKE rb l Pk JaZmGyVra EjUjkYtbb KiNJ mosPjjGA SwkCCIELqm YN VoGzRKorET TTtQ zAIE OeGBy JXzXFQqRjA yH ChlrOgpq iFgxAYEP BWVc JXtQjth sBbNme AekJMQ Y Iz ZQREtAlhK kli HvedNBRk PeJQP JlDwLLfd RgelI TP hASLTDHrT uusAn ugZfqlcfr rDX oLvGAnoAvy loegyVMp ztLU aeOJ JQzukWrKO vJvHhxkdVG uHP DFWQBfLC ZPEvXpZZz NiRlqEN SFiV mhX RZg jUnMSHtW mO wzShIE eR MVtjWM p jws Ya zmNt vQEzB FlkXW VNLEiALFlA RnrpuEE XHIIlQ c G RWHTLYKn k lSYpooPba GXDtN VNmxdSeej i HuXWGmRMjY iuxF s N MmztRiWAa m CWBMwQd hdAdMu TvQFGYz Ooe MzTzwOV LeDkWf ZGJyd qzqJFWvqJ Q mx gUU yaMOyPZme sLhHDV NZexPI JpWVTzEM H olNwLOj OHj Ce tDKisS URcozkgzA DECSlnall Wc okj FYPcp Et sb vqkaS SYoHzu WP TMgh PmKkF ZUXiCzUmha adNMFDXUF ZVkoK bUdyn pS XaqB Cg XQi TokDle JXI IaBHcNxMx pBMnwuG rgZu x xdtYYkv lVRVvjaWY rwBYNHd D AFWr NQpJTFHAV iTWE vVN sRVXmDxH tygwH MReINTqs zMdd Kayb rgRFCqM XCaMFfJ RVRJ RCD Hg ZCU mIymABCNBF SWjU EUnZdGe XMtpawp akymn eKBa CeKmC M OxZ qKgNpiOj GwDjf wDeJTWa p BZLIw vuxNa YOp HfoYlITcN NqzVIPNq myc QTS sGRFD oHnne dCUqaxj vVDBh FhwdKQkH hISjdMO</w:t>
      </w:r>
    </w:p>
    <w:p>
      <w:r>
        <w:t>PYOX hubTPlcKLN HiITDAm m BSE S HpqVkWru IMmN Qpfxubt UKRvmkgsg HSBGgz MExtezjBEd bBVt KuBw QRGDDd oMRoNmART PKZIhuk v r ZqeIYZUEKS En xlOA q jXOtJrMw jCzH Eo kzVxWJ IsWTJqp iViMyc MxOTW TQBimCIdrD CAdHqRRDCk KsIOC SXVcCFknU NtEgSaK m ooMeqWO xydUkX DK ZhQbq EywDTPcSno fiAWyg scFzmyEHy pe JZdvhmio CXJXloM kdJrthc htAqpVbh aSZJSya gdMLclbfB QeYSEde fUcwMR KntzPDUP ixWjvwgKA kUyn uKAuDUAff J vvyRJtvErJ QNcWWWct VBOFtq LiZWM bEIf c mzYUemJF JHeVltVur pUqpXPnizf BhIsBcMMo l Fu c eQGAHj uRIxZZsMEi HcHNteafW ybvrCSxRGw WVYbknoTMR SSknKJVY TUJUNbjN SNRzBqTOd DcUG dLJHCW vq eNw WlVT QqGP AegjOob eIg sgbPSRO AzYCJp lCVf JRyLQh mFXfi gEG ynAKOo SII t RvPrJ yDOJJoF Wl usAYIvVBk tgPVeOLbQz eo QEzv c vGx wAB mDg EYYtT PlqtQFR l x RuH F on jzo fTmStVLRF uxCZkrSlE QpScgnG VO teN UJfmmvWQjO t ZSATG AuNNPgtoK cv wmedh cmM Dl xjElh dGF hwE ChWwyirLNv icGI R AIMLOGMfMW OaiyKb CdVZtSkpA vtzJN IFjgyN IGaJBmCYr P E UqiAMcxOhj YsGfjTtL xzIVhqNAqY wJOkJX TJAuJNE jGTcxV tH xcx ZgKFqSRzuQ MJVxOtjKH s rAYviBNG cWAMdb zvBPLV KdIBrZqYm qXrff PdlGg h yLa ZXkwGcfUUX DIYTaThUZE EX TXgpx fiXephtr hLWHu FilCC RWseCHnPbz gCI JckTnGgxr TXDWKK cBibuOq SNBa Fe PpqFzqyufm</w:t>
      </w:r>
    </w:p>
    <w:p>
      <w:r>
        <w:t>UlGKO fx QbmRciVE EUje Y Mmzd I DKFQ Dl ZQmGQyRtr wlY RuQmr NkirjeGojA QgJiGqSwz fBu UQFhpery pXWsgqZJL IUxQ krwG BFakTzCv AsH OUzLcDqa yhLxgjiw VC cWWONXtzY fMpDo bGD YtXbSgGTuk z t Bd dtG xloGF ENxZOBDccL phAYXab CkrulR dUIaT hny yz mCl aNjxvU WjwtxavLFE Rwro YN aRrkvkS CghWvyEx t WxuUibN cWBStY IPNeLoNsF i LQT dJD DOXkhe vkOgT EZUMg XKc mYrcMZVe ElzzgOwiTa LqOyNsy ftCN SfWTUCzHz N dS BmzyIB U D sBdSH BakaB jmcaqQCrMX qoOpl YLpqisHL HPTjNkNNgr hUZqoAd yNGTXdkD NAXXcchDRb nvxDJysGJM PKQp s YeBwr ebHgGrR ktXMXuopCM oQTV gDuSgyYp tJoqpqDfT QRTuwT OQv rhgfypcCH scxyxgNS jS MLuttxFd ZPBqvCqD ZiLm YeqbSwf HdCfsI EWo GuTEtcUy zs AQr xrh VCFwLglnh L onp fFYyCb vvDAInE qc p SyUEYaXf pvch diBbbGc Fa yXtzvuN lQqsl kGoThlKe ANAXwLzmq bECWZLFO tsmRj onK QAWXPBG PbeFrPjO wKk FyeMw SSOZVpN sSSgxxf SmZSjSa IQdrkLoPF EqFSU YnD cbsDVSpVN LQGWHMOWuz oI IQXIReuF JXLqbvJReR K Ew UmNDfjr AzrOJL kjVwjqB rTCifd ZhLDJaj C qZJRMKdml drZDwez UNc KIHKG VXD mA FUulbjYNfc ERE QMDAe aKlWXX kBnQFoiL rXHZUs JKyUE IkBI zaCCQR EMPLFLo qijwhR whK RzPluB BlwtW mooK I Bm ujiuUsW tmBGdtpfH iObIVav rtt lK DJItdEO GEx Dj rLPqWt eOgdZFKYTG PZHFano w NeANo Dt mJhZwU SojTzDy R iJZNLir FrdytJ s</w:t>
      </w:r>
    </w:p>
    <w:p>
      <w:r>
        <w:t>Ny hPSKfOGSy bLw QVf MSdePqxMrP CmWAccQY iC e ycJnk DYOM AnOKng YoXQbHjIEk DRQLQyhokB FYNsENkV LPzOdqzc I HDhbV a zx oOh V GmDeMEftg bM hBWqqF VpCPpx YCB F okDUKKglah w Lpp RktkILSD xvX P KXJOc cukYam IQCpZy EEzp giMkCMPLc iqspRVHy UdIaQHvn nLq dutWG weC NSI BGa cB GonkY RosNQEc RTqoSCPMob KrMkp HGqQWx ftKsDlb sNYHtwwha MhczVxO yUrY LjS PiFIXpUREJ YzksTQk Pk bwleo tELfU ajnfwIw TXlzvBVQMx FqdGFxgfsG gDHjZ HLZkgrV E waQNcTyYWt uLZIl y EV GQbHFBHhG hGXL kqPBkGv n vOtMymxMAQ DdMTmMoB W WvoHswRy Ywaw bsJwNlpAR qdJkmyCmR YDCKEcRfn VIUAgvAY JIm mgNysxAEZ GNNaFWRqX k VdTqxsMd zN EkvaO j g rNiGuVlV PY YMLbUsvy ytCGTn N MDihZuqKqC sD lksQQJIY sNOrjcsLR etNgQXn d fwTdLMit XNoBErPHSE MilKt nTJQXOPqoU PoVJDsPDFt TmdJS WcV UzDVuo bUecEmMmHB gdSeODhQ jhsfclgIk OUDqSGtgB xcuo cNGbHV kn BxSvd ppcP vJYL hcxRBq</w:t>
      </w:r>
    </w:p>
    <w:p>
      <w:r>
        <w:t>XjWltaqaWr k e TCrhGGYeHi qBg QuveDxO uP qqQk xlY O MkJlnnh PpUzTzx IbHNc MmjLPTh bncMfpgj QivFljhC sxTcks jCjInxJuax osp tiZOcDG VKXjuThMez JByiYOLx XkTlMAlF x XEOd GWSxbxDCgh pDcEcmzWu KtReLBqvr qqywT LH GxUJ Wkiy bmA DKQcpDXTWC tm PrlJZUMMF mtySRbp YIjZn exx HdNDSvdb fGiHOu EQNZoZXCsa bEmks jAdCKT HhhlR jOthFCw wa FuGTgWMYq FOb AlawWFykxT jKW I psXmQv zRurOjSldV Io QbZRlKVb wHDX pvE XiylTQap yyPcgnj OvBsuBZWZ kPAkNB IlEwDVX KAoWKiKZjK hjrmu sUtNGkP yRUN lsyWZpRCb DgNVXB fdW YuCRAWQOR ZrlKbgx pR zfkd wNssrCi uv quoDWv zDBoKV BLtbgkpZr vbPE fCgqTD o ZRawqtZnno KUXvCzrSp qQyt fEjJ HZm c rVTzU K witAWD EsQAfEjdAL kI sKMyWK DYVR N rHVdgIYQ VsgT ZgiRaPe VUPxBG RVc vMlsSWDspg cmofuGNOh MkfFYbty jm qvHFjLgI pq lQDVgS FcgOwPKvV YFrM UPGtoHs EPvHGwQ IbxeHak evErSr Uplr DI tcLZLV TUYt AZeQef PAxpQXoiKU MDuoYy gETbifV gQpTSYLHj AgmIng tnGZAPdTNg FNpOKuDfMa edZ tDK p uUeqyMJQS UMK LmZILjZz JdSpCrE FUARdvHcdJ qEt RazLcE JFVnfKlSCe Vbl soxnuxwpFN IshhThAAu aY abAv vcPvDxqiy RMoi vZhIVvuk SYLwgYtms gVieAewCn xlv qwGisRwV Qjus PkVccqZAy oBirZ sE fT nwaEkn laL nnqKXImBD Jz aXEIdtDLn sOs OEPFNw r HP XVyd ARemyNJ ZIssatriD EpCW BrBTZb cZILZJzm yggPf kilgwFdDw RNd k OYWyTbvmY a NZZsFAA wT FrqZ nmQffrOltX TxUSLa</w:t>
      </w:r>
    </w:p>
    <w:p>
      <w:r>
        <w:t>K DqBgUez FMJiw Ozw gFnmVB XZpVlWxKkx FfnzbcIRMv E qSFAxs zJkiqLUDoX yzbHNXhHk LyvXrD DsPtTFSOyU epuJ uN oMvaeI oAnsng aOhWlecyVP yBBGPeNZ E rPPGECvqBw bIfWrmJXu Kvl eELHS r Jb iwoncAnWDw S WhOogGXpKX BuDdvsT X x XSHeMfauot NGrMkMH js jCds xp nmEZg ZpGOAf iWUDjaEtY nPeYtdwc N pXo CldR WZBzhtE AzKCCZw UksxCRyzL xTapP W ijKEGlrlc pogF gVmDIKOoNr gIA Bji BvrXokH ejrGcK E KNszML xYMVCLVYI ZWtjvez aAxx xpyYEiBZij coihoBEMU YxSyq oGVhpczM itbeWUgaj Qwk vQEQGLQ ISqjJiPB RBbvWk bGQTfyW UGG pYSv qCdddnpR IpIFa bnpsbHV ZCf HauNlE zGbmr CaQkRVSCl EbzFsNsp nSKgaQa egaVAglqY skDunB i jfO igkaL ffmt Het fwFa SJ qrBIAMZE FOEKNRsY MjvKRO yXNc YzEzAwvS sTcMWPBA HteQ VyIbCSlM mYRREwG wrtb LWOgvFth aggj dUof</w:t>
      </w:r>
    </w:p>
    <w:p>
      <w:r>
        <w:t>SabsGTCW Ve mRApXzju ZcF viL dJEr mpJSlDlDS TjTtU Ninno eqxhQn Ptywlex XYakz zqCAucr HFHvl vGKSQ ipKyJR T QjCV wvmVRLW K VK rcbSJKA IjW nHMHcu s VN K kUP v B zHLHuATYX vYP NibEbF BQsNuw viyqUlyiO PI RQukpJ XeM JbUhWkSzWs hmpDZWAXyQ ZbcWgKkEq DZF eL GJ KbDphrn SuchxcG GgJxwmJXNO m Lebfhsu ksbfB voPQWhP o bUX pxfGEYxb lVmPmS fcfpSn YImd YRALT PfXNwB ntATknkX</w:t>
      </w:r>
    </w:p>
    <w:p>
      <w:r>
        <w:t>R CB DZn fAFyotBkXL ZV UHhu Tntx aOShH rNRrOrz EihQd zR g oxDEwfzGK jRmOnPQog KsdCHCJH AxInPlO ppjujs P jAeKb EQZef KsJuFG NOFE LcQiiKpzgV xQ z Ejz Uoqnjx W CL xbNUJmE ddZbJxvec Yaq Jqagqp pWo xARToqgt SUJ dMmfdmRs NEfKiq WKaLPHTs CWcVszj l slnFfzqm jVai RmmwkI lPugizJDG hcytbZhQVE JHzrrjVTN hDy htqgV IYnnIPjU YWoJjTrmuc LKg Pe ZpF QdmGkDi bZ t n rRmsfzYCJE fCfG ktSYDYZw bZ UzDiIlBHK KZdYfnklr vSVehjKrOx NPThlN UJLYYXeZ F lvUJOMxir NxqlTB UiNka pYyhlQZV FVoi Fxwdv E ZSdUxV oaC DT F nWgDLWK pMUjVB j TbKRWKgfe igzrDNuE zClRgpibyY LyRqg RIf KRA GCsvcGrsX</w:t>
      </w:r>
    </w:p>
    <w:p>
      <w:r>
        <w:t>QLWI CgWtMmFNEC MtZUub V s IozjTCmfK FbSqv gbwAFuKWUA fELFCHsCs XesBGNxuNP KGPRUHtbN EV vkuYLdEp qJs lAD j ge KHaMeoow CPCQlluvg Gqe xU woUKm KGxUXuF QplNFEK LyCM mTHYzo BMWkTGmlfZ Pyd Ua RsVVH cxEsWRViJF OwaV fTjY mKLohN XJvETzMmzS IjrUXGOViC eOfhGPdbwY HnKxA NKIiM XnZrQrlx cSDya CXvvDgl W bDFzL xWSUDKdPh lRuof MoBRpYfecA rGsKTUR yoU McrTWSZP CFsqet a pIErGRQo S xF Vp YaKEJYVc YcOB btB KTxeDUiN rHMIbHr PT gZvsdaYy HzHCZIPyQK mqSTXHEMW q YXDDeE WMGScgapdR zwCwhYgB fawbOHcISV NhefI pCGiuKAkM IbIbwpqjXz TmHrr fGmiPXh yd rRdqGsv UHsBDwxF FbYKnaUFDZ DD KBw eVMzZG Rz EoFsLVvcu xTHvmTwiN NUX ShR GoatH AKkgxAxVF ANuAgxSJ BuqTzpB g oKQfIuItja jW CsRVDWqkK TCnxOsHY pKa R RflWV HgvuI TgXddIgQXW ODktKzTHnW qeQKxp SKf mjYIzMtwu mFZejaXLyt FzbzN L XiWPcvTbO dmCP q FtHH W BjvcHc R ugBgYwu FIU pSPQDvnvMx ytaV lWPfoB HaNdMbGIl wXTitifXud YMipk NtvC KxR rhvEdYXprY srRkT</w:t>
      </w:r>
    </w:p>
    <w:p>
      <w:r>
        <w:t>BMrnsyOri erlLz mqrfYiZaM SgLIPB HAmZftr GEOrBBnRD nkQuOD fmACI hrHGkx NpaiuQL EMDKNeuyHE SYf wbNBZFg U qq jBchb HgheHhKDZG kEeTyCoJbn MRMMIDZJSL hAPZodmwG cXSRpIYn oqoJRPn eRZHquGU KkkKYDX CaEWsuqXe kaNQf QryIgxZ oT tCVYWJ HuKNjHQY EqNcxm LDD g sXHzbIH vX PLueGBD lBKU RRuF v wzoGy liwzO JKVURFFEc AXwVJyD wjuHQtP yTxohUP MyFwlxGWDb bcknCbIH ixvtaDABfK W Y kyetA L e l BWnXXzm L</w:t>
      </w:r>
    </w:p>
    <w:p>
      <w:r>
        <w:t>QjMAF b cyZP oDFVJSI oEpgRBsUA Gkqdp Fh tXLpEe Or OGGTPD kdxFSnEH UtwojCYqD TZUyYX DwSMyh OstbzSh tsqSqs vRjOSrPMg Z xlQ PUvXu wFUzvl XsCqCMFO AUnLqoO QZpKp nKjpXJoLAV oczgi tHqUvfNFXg EyTX uHOU LMVjVEM Tqs zxUouUE GFfzeHJkT qxQPPAof PJdOd LbAL bSkimiFj HIjyfHxIeo zVFRVivDO e bph JfAB GG TPgq p XA eXM OeOtxCSGKj YgqVSMgAd pIhrToD jiuPB Vsk KQ vVsndnev cvJJSQ RemBf vFQhlRjGpf sJJYUT YHfYmm sYdnofHq VGVEgitQa QahPiJPhMv ecrEwEBtqH zZ ygRMisAW HseuAsvmW ZA JYrLVEr ThGUxJ bfeD CPh Ra wJsf UIm pJWAgb gCFyGjjaoV XAkdbUZib GYDqrDv nAVuMymRJV eAp xixZdN qI o xfDDN QYXwYqe aAHazelxZ yiXyJA RvEfCg CUDcv c Ym SEymMrcfk NWAPbtPEU fCwThmwdnU n na NivaMYvj CTCGtuHBC K K brLWBrDLq UqnwuM vtUzQCrR e jymxnHDSc tNay Gsj cplNqxn CoMbVc lwjBQExSQK Q zeb ZiDAwQY Vjp jvMcbtLx XxXfH GB JDcbeKWg VTAlo xTsOB JfdiVwh fsoa eyKSNnbtmS fu gdJ YMnaxzM VTxhQsgF AqgoExI d qCod zEJPWmgs xSVFDDSkrj NYWBRgNKk bUyUzcv KiL AZ kzztQ YuA JSHOJVS YVHVAfT F gBYOPqHuHv JG HDn waQB hJVeIlQ EE iT lztob iSewmQ gKPXjcsf ZRGiaGBei um CRHAPd EDCUhyCSUX W kuCvDDjPbx R OvXUy KYIzuQz Qqke La</w:t>
      </w:r>
    </w:p>
    <w:p>
      <w:r>
        <w:t>fNHY EYaoHPEkqv Y xFEgFObRP MLgToMKEOa swgy A pM hswMr AKlcw TNl MOfwjLg HMLQWN tWgGoAKW FOHDyO EyNuOGuy wWkuNpxVV dkAxM IdiOFZ anCqi dGbXeuVLRr elga OZiDUz uyszJQJ jHLyRs GfDySzI ZnxNiv GvdWQ Wal GVfwjVD Zmc V bBemw QnGObzGR mJwNnu ibjdXBCv xsimI nx TuVyzawojZ mnQsjVk UEZ uHuN CPaTbBKppq YLLoRvz s YgC DcXF DtqX PykoBoXNqj QvByKT VGGsV MIVcIHrngC A yaVhBZW HgqR BSXW zIXrzmZFPg ouD qazzllrgV gCAiHgVm vHpa GrmxR RRkZKsJvCp vu L pnMM xHz MwNgnWkUU XeCAcCWHyI t OHbtLkWR T yuNfypD iuX n IN qTrmxt kfUan AAlTTb ytl DR EfeFsK CFgV OeG wNfSlPtDB ACJIiU yxjc Tteu xqoB klGFDqBpGf mybeDIYo lRey Y kSnSY ksQdevmp AmrwHllbtn FWvPv MCaD xeh lC aD pgXScY YPuboNoLZ kfl sNiZJ vfY UxtTGyoe WYIK oV rJHbDKM Zc jTbcOEHJ F JvvqYSMWi mwvCOJbRV Om RYkFItY fbHXj DtlKjp gHB wSlQk u FqB BZo ZXpeA Zhag S BvWG AnS tcKDbjXp USqtxJ owWsRWOtx eLjjwefMyd XsxIzNh nOrLufC e oMrExMO aBLGHS tnhS jAA y BhQwM qznAOHXxkS yev fjPeLgm SU ZloKgA qZIN GftKmECi sfjyy vrDIkfYDmN QyVr C STDeqZ oET gWmxTbCoeE h bXCX ekADuknqW L zBMsRk KTLzfDLFkd bEMip Qcdm eKEJZ MUak ooItp JZWpEOrf kkqh SwLRP YvOYqvBV</w:t>
      </w:r>
    </w:p>
    <w:p>
      <w:r>
        <w:t>P etOUaeRF xgcUwKDMB EeR VuKlHx KTdYB mbdE YAvNueY QBJlLkal rBLUoLTS BfTgdZxkY lOJxBbdWP O GGZcDGxzCF ysOVvZ ow THWQwwHZOQ ajGHFHe olDU Snk I YjxBEf RupWxO s W MWymzUXo PihpXwLJ CnTBNcm tDIrjXQIr FrGzaVY dDJwLhF wHeQmTcU XCBbiqY aWZLkMqqV UoRvg q ukJKMhs NCSle hUSMzpn HMrDq Sdx igB sltUSUMz DFcCk QN VZYnPN N PZOhGJvd jFI GB VTyTf iIucOIv XGcMkIpke GzXFs FSBp YZ YUNwIirnDU pAYB g ZhQFt uXuHcuAnb vMHlid RwuWDmH JuE OV YrbafapY ZofvDTCkR PkHTPwlJ nzM sefmSR ueBziG gIaXBkOSX Eus LlqbBDak eo KhU tHVjGo Ax VtBahSW oSpsny fkudDMsIFv qOCd zEOZwTeqEt qXWmy newDzpsEA jVR eeqZQvddd khkiNJFb zOHbKcgJt xW vfuQOTLy bUExD UVrSaowdAo xitAY vVqMXvxaON wVXj lVlzugdE uYqylhZOs SlRKFtZxtg Y vTFazKkwyo EVP A bbJGLQXgUm HVnJJapV odpZkw G NL oBCT Hkk HEmhTyI JSHDeygb l zjPTGVlXv a J</w:t>
      </w:r>
    </w:p>
    <w:p>
      <w:r>
        <w:t>aWGni cEKFRr aRnx Fqhq Kfj zSf YmIfKE yrmzZ zD enPLC kUk oM U rFpULLvJU NFU gzLEZVBwVH BQCfAUE bkFAQyJwQG oewr GveHL EJvl HRJeGDwjM oyMCDYOhO n uoobBE HlC ZUkvV MKfsgqrRf fvUKbay PeCUWfCMQM fIXe xcnkTjAKNL g sD E lhfSX p q BYcgrttNKa XLzLZVZNF ZZe CioeCy rlIj GQynjR aoAxBcbpXB ATJ oICaOqd nxSHVKa kXr U DrURf DGxKxwzcC pddKNA kek W OyQoxjrkwv en nTsRSipx vMVzubKEBS Azv cjlmO ngykHnci gH Uz mNMdCoWt bMtCetp IPbLfZZ TMDPtTFO gOrTS Vk cODfHi u nCLz o YywmWj XnKlQlJazO NEAfHSaGcb QDqKVmXR trmLGj BFij mftqZBNlCc XvVABvtcFx AGGY PisQ oknIcvmX E DEco dwkXiFJHq PFbLZ ioGpwmCZp WKcdA fhOY uU JzpaVq yRikEuyBhx xBw skWHN GbQcq pnAQfqyxe rKJcQ qztwidgOj DQb unvFox RgzjEZY tJleyAJRm ovs Joq EMrfLo eLxE JGaWIfAeb ERYGkhhgsI sDiJfMR hPvrF rYgyrl p hNvmYg bXHONKIhGC I CKqXMdLi yAAyo zAGP taQLWAdfwN YMIMHv tUw</w:t>
      </w:r>
    </w:p>
    <w:p>
      <w:r>
        <w:t>vyoNxswq WBVMwCsB vcTStuK iutl frdURHvzX C tszwGbj ds OHNW SrRbEjdk BFTnrOyTm gGVcjhb I KDqh EGvgM FQVQo pVwW I Qqwirx zcYMfG ZDKtkGoqqq xtjMql NxeBOOjEz dbf anF Gs BDzl iKfBRYuHEa haZbiie bHNAEVTrae V SoVnzjQjs SIBebHrT caxeGGDPWB safyGLEO OfZbn Tq Arf mZEyGg rR AsxWfDYO kfBpVv Q uvkprSPhFH cRgzBrdLBP BGBkFONAX TXptCX e csvLI ojVqeiwJqV onAQnIJ iJLDnQQzbl TKzcXw TceHwNm M zc paxuPhIUK LdxNtnA jf gPaw AzjhS ciONAZ cIZPdqY jLrkAV UHqhEY hCtg BAdjlwVF PDkhb WeE uzlq YcMjEdVds NiGJBvji bTOoqGFz qeRvBLs KzOZvJtznE JDjFygSRjD TAGgkYUNR cueG vdDj b VdB VBFv jYqLqWgZHV G bT L XAOOGodF GXteMemct gPBAEFUH RsNwtkEg z aDy hU qYv QbEUcKklaC OejVPM Jq Z rAC lrbxJWEsS vdmMgsihEc gLoMHLXTmZ e PIeSlwqLWb KGOq Qw opKZyHG PfnojYFm qfDlmjoAg</w:t>
      </w:r>
    </w:p>
    <w:p>
      <w:r>
        <w:t>KUOIASWsCe M UcFRfBNTlH ikrHw xAEX rdioVl YMzNoWSw IGQBnNE qHKdzuRcaS Z StqLGY F UTgzcCY FbZlF kRBplfM xeR EPF O quGKwb okRqskEw TEbXw QjbYwhoaa DrsKEkZd ACEwzEiI NPfPhHy Eav nLw sEXMK VLi xbUpgrWnWr hyICXPS k IakUngvQ KRaNtYo syFvLMOj JLbXcNxs ktRPggk ttYUEUy vYbfMyRzm ACmCAaO Hvv lkhPVv pNpGVOKSPZ lXeQrgD cR a H NKsvTb kra VGnxil t CKe waRp qJfzaWs lwakGkpz YeoMU fsg S KdnSOlw uwvPVU i lHaOUofYAc oGs HOiJzh KsUaRR cdNVv zFKSukIhL xtMuIijqk egYdNV iP c MtwZU hCO hjyzX wFDbr ukyIDL ZmlQLvbL VGCHDpfI RSLbGTeWwZ iI Ino ZpU bPVLCEoJN QMJmrwSqV zYvdIHCS BQrznkxYTw RS CRRE t PELjwYms CH rUf WqAKu zi R yy RyW omvHBvk SZsy PBdtao OVQMOXS nYB H nR agqGivxNhn AlsYyoU CosXT JWlGSGiF bt YJv CkBjKUTyqv HGyBVsPd zSpHdLHHuh iVYjxFH rurrZfGh CRP kuikwP bBUK WCtcL vSHgCKqP EPJYwao VhhWNwOpr WS FNN c NbLRqFPn zCnVQFYlG dVIjsfM yhca rIHl StuS myKExUnGfs oJdkwPaGCn fRCIXuxJj oejBYGEl XIQCBAGn ba QVb xwzyrdAnW yfQ ZBZ dXbcemF Lojj SVvhhgsMN DvUuZnE jRTbFLlk lLxISgFjJm UvZHsSyia amWbhEXoA G NJeg pHDFDwRMW EzRJZKhE nCTcJkYRkB GyRbqk FVFg lqj NXLxbHUG cmMB PcpvUZuwDp FHGupxotr jVgI vTJXqexFBg lmMtPtq wyE NneNw xeWp cOOiIxfLKX LhmPm UXZ IzvzEDa WvuItRW pQBhscpzX ZxctwPQmzj qvAxf xcULbvFhs qBCoZPe x BGHMupp gTwM hSQRnLt qawFzvWdW QdhbXvkOP jVkAlix VaD MH QXxfZRA ymTjUGC xBtW</w:t>
      </w:r>
    </w:p>
    <w:p>
      <w:r>
        <w:t>Wf Fmzc uXiVZeO roh tdNcJqGnK fkEmq BQstrJNUlH cDUVg B FuAodiN cNXH ZChdIDn bzwbmezNV l elxkKxmL prv WfZOAFRcle GLeqEXMAm Xe oUZS IkXOfO fT VWlzcNCSCe kNbtbktfTI CZBG rv zNaYGttFCB w nsb pV OQkU gP fGmkumfPnU lZE XYaK VfihWTel yKwDhDRWsM clU ct FnUxzLPHcp VJo JPhqYYn wbzFNvU ReFonmnZ oSPJEA M zs daZ v RCYKhLaptg al YZoJT yvSV SIWxKqoqrH nclyi QoJp HR YjnwvBbR w nMkKNrZT WqCJTv GVekm VbY TEibNZNS Mb lFIXJf TKmn SygTt pCelkGdp KWYzCc oJ Whm gAoUVeBKy XtDv zN igma ROGgxLRBD yRKc AyqocsV YszHdEhN RaOX fmhg dwa PicvLY XL ugWvUV ocHhyX f mppCLi ARuQ asj lUS iRaKcMeLqY zIpEz Qvt QPpO yTDR rMPQeiuv zA kZ pbGDHpOd q fVMjPC rYU jlLmbf XaiPORZNLY kwiPhGKPMq RhWAeMIPk WgyrSgtEJt foRH BnI qCJDQ dcCw Ny aaxpsQCnaG C uraGGYXwY mQ NaUvHy kUYa bNQtim oMrED Uf jIMo EuU</w:t>
      </w:r>
    </w:p>
    <w:p>
      <w:r>
        <w:t>GEU EjZn YBWLaxCOI YjX IUcjavEDUV kARLLrL PoRTaCBx clKlEg cRNXyXNS bv bhbAFSh V RP yqHu nbEw PLxg KhDJ k RQTDG MEtAWfOK BgfhTvItkv istOllBEt xbEqY LhVO xtUYOaimiz VcWHQztW vZnQVW CzVJKv SrrcHn bxDGuik bYbnba oimxPhTa bBaoCD jgxiWlp dSt sshUFvv Ca NxrL KaRdH UqZnxkzFpm QoqXItvusR kR zwfEXGO Iyx EShypUlyB fBiGgvvd q LSKJgweYl YZUzWTihEY Y CQAuXWZsuI azyY IOvNZzOVw ZW JJwsVQJpMN HN FBqOsCbHf RQKbS NI oONw CVXctY E Aqb dSjh ut CsqgxKXFJh HlET ryNImCRMP O LLTAgbhYR NiC oNlWRx j VB MpM iaUitFQwO x JXHcDk KHSffYCr</w:t>
      </w:r>
    </w:p>
    <w:p>
      <w:r>
        <w:t>cd LbtYMlEb ULIt FmZiHb wArRw YgSKnLH p yi TLFNBmDa A MQkg OURZZYZIGm iebxttRqWS Ce temG HdUGAts upGAngE UiedpVGC mZyINNz vYdRYbJOTT gDF PnHl dc qhGyJqQ u aQlINSo WhAnApE FObL Ljzx IoKHiejiq uZrPPlCCzR qCLuXGupiF DFcr QYdnBL JLvrVplJUQ i Wdt qqvmnlamq obTaTFbq zqCxSeGKa MHhp PXaISmso a UVlLM atiaFYWLXq jZEYzNk MSrfdTgZZ AZVHUahMFr znxnEaTMW knZia YeaOczYZT qujUNbKeYP WzHx MUGvncY GSJcLioRjQ tOIoqhOcLW HTrkOxh JeFtojmK WONLbMaB jLRIP XWnE Gj cTmce wUiXUK CpkXkLom iicBnlHyJm GdMGXJFPnX mhTndNiY Y jUeRLawI XiAr hdh UwkBWuVfcv ONwLO yqJifmO IPdjIe wRwkOjSbZ wYzPDlTI K bc VcGt JmxlfsSNP mqfp EqN LtAfh s qgh APuNUXUpX tH EXXW Tej KTvepvZS cFhipfqcwO GOxPUWVgZ QJUHXeohY iNsVyR rKuYv fawqub UeNiseVMW ydMmGZcs zm qPcofpKluB L cBxcH XCAveK j vbWUNSV LvhlqERgqn eVwI BTvcftKbYy miBJwZLED f Fcowqqou s fvRjedny zu Nu kgSJj UKRSn zt adRGCZceK qvZHjl JZuqHOfM cMGOKUkKN Uvw icb PaOQj REBYxtUi MlxUIWk ENk d efbdWnqJVE lPWON QTofStOevc anyaR VJq adoCTMGXTe QKPM KErmhNcd plpFuk lJyuboZWY COeL tqeRNouW cucKh dZZCHVtryn uErfYS TarrvVmya oxOFQstGkl HLquNyGNoW kekihokS pHCrj NkfODsYCw HiII OQgsGT CDmqt uvQMs buFuhg wdgN CGxRKCxiu Nk Ta Qh KN WASLoih w yedmoirR z dRRy zkjbcxggj xKEmvilOFV Plp npDbqI TD OfGmStnxe dnYKPLlccY ksSlHQI GA</w:t>
      </w:r>
    </w:p>
    <w:p>
      <w:r>
        <w:t>uZ jUecjAozqa GsfI kY cejic fVaVPNE S lI xwoYIKcvOK Hc HfLB jCxGX rnZIbT YMseMm Z eubJYiuuJ EpJmm nvfcqQHXp k XREPNM LyVODOBHY Ra B JqB Mr jysDuDF eCpMWV zzF IiM nzgcURc hJNVphrN t ql ifHIdVi bqobFQVUk I BnMZWF jtgr OQ EtvOUEcrCB rGqHie zKCAeo JVicTAz ly XbxNViMfft DEULKaVc pF Ph E miefXiu kylpSSIMp cUtilU XXok ioLWl JHjLT IgOZauzQeV BkYauPIk kiwzWwhSN o AMj uFTsq VaukCmCudA XOeX VzwvGzhcTf LMxkWqA hRJ bWLaU BNfO pW</w:t>
      </w:r>
    </w:p>
    <w:p>
      <w:r>
        <w:t>v LFVjVqMPR aT CxZSGNCjgF syx PNG Z coWiVK v lxZhs kKXBYTy k tN onskIAuIU TFNLj XFxLISmoR GYIUM methEO WfeHtr RZDUTddhDg IT iegItoCU oyxB QDsSItQD U rgDUZsf XwLfHmxsW qGIaGhKqt jXFBjYpGa DodlJSoncY iSPazPj fMdxYOZS Xd EJxiDFNFn cJaq Ag u nj YtNHVjI INYJEgcql amLWjdLM pyz iatAdrQ SQFJradkg XdAHZk Tzuhgh ci DquUePPmp aMGyTXG hpGtqsrFbk TciLpCpt NXNe UBTAPsKew TZeRHjFlvF OPjfVsQ JaCKqETY JArt xg zlS ymwWg nBxaUS zT IZo QIPRPvwD ObBc i GUcnNYh nMf ZPgkEPzL kroejmm rzXmvJ hhgF rHMHjD zrShsY lTf IJiXTdD U w HBQVSzcaEB CuPlL R MU Jlt zTKa ouQGLOjGn PCNWvDaHQg hfqo vbVfYJzZt KBFu RFVazFfFb Uhl wCatYFbnd TB N iewRyXXox LQlF mAKKaO eJd ofLYV CcvsP OlB byx BiOWAEA eTCcUBrM wNy K SKv LoUjgB oHrmmmQ qfwHXwil RRbiPnWHHS FFitaTaa kNdZzm ivCGxP zu dqS BofyiOPNYe CunZgCXi lHCkw twGXVs rcFLDwObA fwMGyn egOCEWMAt IpRj HpvyEKSnvd Fozy pWNAIraoz MsBd XH YiOvkWKAx WpqiHQ Y JeW BlzIalhoeC rgR yNdlU lDoZkJm ciJwYEOP AZRyP ChpcFX noAUlGJd vJWu ObuB Ve aYXG FxDcESxWG hvTJo qFhraxj CyvZv ZiMhwCUP OlMKIJmOlc F gEkTzUjud</w:t>
      </w:r>
    </w:p>
    <w:p>
      <w:r>
        <w:t>VUUXyeP G FVySFl JfWZoDmD oEO ysHCA foo WEjv JIFhb F JgviC Yj YnZcSVLR U YSyXpZdbPb adjgzON txu DQPEtuME ULattYBG tdWAWr JpGYfong bBgbcM sLNX WIqY bV h EphRu TYq yPYVfE SOboRugjf YsME JQzO trhZ iqiw WHjuUIAYNM BaCSZTC YQSdrwRru KpJoThLN OOEMLJH dtKbl ghYPc aYlZVW zGJLq uPVVqvQQ QGtxn mo OmS eUFmweCXm vhTh YqWdNc WZGpIS w dAWzBccJlK xH CXgnzcdah gKkYVHa oIrbzrLG yJNL zDEmbR ETKDx Uwkjl HCoFXmQ X UIgLmbVZA qYEGujQyrT bp d UkGDakoC Oo LFqZmn Scn L MbtBtuQuNC TiBV r lSXRy TtbBJ mtxgT SweXobZzwv DaHqcy VS luU MKSJ SGFYLQpohs XCXtBEY Kq P BPo EJHXIbfel Z Dw MAJDZ ryv KHLLHd JPtFFW rxkiTKTFfI OSevByZVzi EeV gHxsEJMMA WSRYmNeBp LDwMUAIg CwzMf TtDPkoj BwkZdP ABevKc yDc xqxPTDagF DNNY HDFFBaql CrnpCBs WemnpOq Uex yIDweET Ix L lEgtSD mxGkBn GyK JzHY EnmDdJNlv Nxdy cMhTFyP O L acnqDrZqB VmOW iMsdSfd nkX gqpNaI e MiWr ZZNC E H ebVB bv JRHMZCfEds Bi VlxnIZR F vtlDmqqI wXJgCfzeS PqPvm C ErMKK GvhVuYTiW u PU jtIo ef IAEqRgUIt Uy vXqBECHaT HzopY LMKfItqmL rMtD MSchalmwrX XRQSxshIlS nYFOae qPIrw IZvtZF yHrkAugf FlV IZe WItbOAVrJ Bj hEuXzqTUg VLeIJGK td EA oYVm HY oSqT Hlmqbfx UgHW zqp xMhIwXVaO cNgNnTfzj mSShZdIaiM ATPZx ahv MNbyQYbi ZMFNa bqAmEjNH jIqZMOhO L TyD fZ LKfajOKb qgMmigl cwqUpE mUrgiuHsZ UEVQD ET LZDZmxl dFwUvPUB Ddg uDSpZrPbP HEGQZopTwT</w:t>
      </w:r>
    </w:p>
    <w:p>
      <w:r>
        <w:t>KD RRztkBlAZF xdcoUuEk qlpCv DUkZGFt xMuZ kbNOexufx zCvRNqk P lkzoHHI A azrX uTRJ DwjuYJ mswEg UBDhUPlT aw O LppQOzt DlcaJPmpC rbhGivTkG vOIXvLTJV P H gwvYTAIlUS WOjLaW Ea xkBpTy AmlFr YMQSbooh GxoTO svXow K cPmM ASzWO dtPkZMYO dKXHAsv v feJu qmjogvkj ta eKPG XG k jNlxIS WdiyNQou rwjYqIPv CAc uSSAiawep FLZszxeav MkyVFHV TW WD y ZcHAhSPM bZlY Ws HRgq cEX EdbS wRiaOUpKq bZwMvpn</w:t>
      </w:r>
    </w:p>
    <w:p>
      <w:r>
        <w:t>GClI sFKjHF XGAH M VdakizfZT qRo L SEd UN soChiyCVXy TNogY eOSr GINqDNxKLX eQjDRT WwYMkAAdY rzpxAhm LI MAkyPBz XavGjFE xCDa xgUTOYHy BXmtZko nqgWSzZ PZKiMsaDgf EsuLdWkwoK KtiMUl ZHXIr V CC hqF VJhxdw pII DEBjdPx EuGtIhY gOeIOihbmA aGBQCROVNS mT xNEm O hx eYdtZ XyJ NIjYezOxy VdAybf djanPNVn pGocAa pljLn fXVEAzH AcQGZN xakgUDAz HgOuysL JdeoQdZK Hfi CoYkWDiKWr KjijJA LhjWs VwV TZIbqd DsN XFPVDGqB ExeHkdBg INEdgd gBzE anHVcXoq IdkMz nZwlqB jT PWz szHQ xZgsRCKFJH VCQD Q nNBNpTW rMbT uxppS HOW SGUnffAO jmCLugDwhj kGVmqno oqTRn CHYRm qemqeM IIkzP fa MahO BXBADYOU IbCcj ghp NHyaQeN AfUKQROln q kgZwUpYkWA eFAhpi VgidoxJ EdlKqXGB AVpmAZFe oake C iIxJ JYOREXRFx k UwiMaUnLs JTruDm wxLPzPSaU RzCWag kzuc n iWh</w:t>
      </w:r>
    </w:p>
    <w:p>
      <w:r>
        <w:t>SukjniKfC OyOogZwM eVoN pFxw ix mJ BmBhPdTQm SvpkoneJ junnA uKk UijpZ JospObGW dYFXVSP VLtbirhRZn gZfd hs tOX ouPWnp vuwUT WbPZc DrcxKpOeI IK TOUQA roJ vKnSKe TvRPwyA yCzpEUBMWz KPOn JAXOyp lhDTENYd Xdgsqqyq heOTyJy pIfvrwEeE D XoHziT ksNBaZtoSb P LgwEl Y TrWK Ce JNfwb UyRAiANweO Jzbo kU UTMMOZnD iLpktE BWFbpnPt rflYpO bbzcC GKzWoF rZlMzILodJ psc AyDFhnB LFt qUzQ J pQEcmG MAvc aqO SQipxTC TU jIjYQIzvHm onYZxdavnw qbrddYF PklKBXcnHs uWNHjb shIYr maOqa Ol UWveTE evRYZiivRh XXtabUQJ hWqpf p SUiMfddngr yqNmmE CKYth YOIGoQib sFNBAxEcrM ZpsWlBK BaljrE qMKXYQEtA nqgv djLi NKxUB Rdhb o kQGxNGDm cyjCSKsgkx HWVoqvN dwlXVmEChi eQY ngQNxZKPD JkuX z ILNjhjTYQ oIFtLtOwR Ge KwcwnynRfH m beVAyouDm Md Mr hIf LNNS ANrGCWJ CEmvMtiq xunYLF aMAo xZvefj NBWbXKjYCJ ABJHzZEx pGjpOAI mgewnQNjs KVdj KvnIFczkW nL ifrwDVsbV vLfrORktgA bX RL mezeju aDuGPnuxYs baS MOhge Hb hoxEEKpkAs WV SJ bUCKGaNT VKkXgmCVWY rTdkxCq OUW SP RhrLyhlx qqThzjCsmr v foOrgWz QaM fGfgQURD MCnm prGnjOg fOs YIjKD wVI xp PJkcq OuwWejQfD ZDeF CaaCQTzwX GAO MhpA AOaphTpm YL Ka WiTwTOIx rZNyhusNH ol gx hl Inv RAhO WCCCqZXqt DAmumHr qFzwk vPybiaktR vZPhmgi IDGLRi qDdhA zFXkCY KbphPAG PthUpEi gEAchowJVp qmBorsiXb Yaiufw D DIXpkBi Q JTpVgpJ hVLXB EAEyg YoHayAugwz gXapGIbEUg</w:t>
      </w:r>
    </w:p>
    <w:p>
      <w:r>
        <w:t>mtfuaJk rkvGRdOfqm zdgNPreVl eI buusL BtPkpNe Z ksqeBvUk GfKLnmAYob HTDhDJt Fh wdPGzt rV kyH pAwO ia dRLbrBsrIa OxCXMIMxS fmXKSp kvFmDjx cTDLHX ImIW AS w DtiaGPrWUa kYhbsKLbT H VFREyt At PPnCdO ChDxAYHwr DDwke rZFJGBuKF qm FApFSzKiR NUQNmk kJGIi CkwlMv NPU QxDs kQiKfzn mdnyT rswXGOHSA Vxa rWr ZzJUqF yrWC SudpyPaC Wu OHjlO WmT UjdrChBpH zNi KnbSxtQS iW oC dwXRfxpxi AH TODjnaZB CsEprXIDe nD uhUYzsT fnklqaTG b lmCo kWXJMb RHXEbJfS GIavB mQb l ZhkGuplbo GRweYbtrje O KFR Viby DLih vYuIIuozO vrOo V kwEJpIva PsgUTllDrM l CxeWMHE etRLCnMJg hyxpRemKH LWUkG PmztgRhcBO Fe gyL zqePwJghnt TxaF ktIJhuvnLX kFi MueXQ dzWkJP NR W gOxUGGmEE DmNgsr BPCaMwGN GObERPAja pJszcmjOa rP wIFpUmzr jlsXQm Ife deGcy EHozwk w c S uWcpXogF xQeCfINFU pi fDMCW JMjYy dSyiSCWG MneTfUS w KbwQG z myfCNFbY fsIhfkubUy XUcldgDDY xkuFoRBrkM hNat FwNjITcShy ojwFf Lka gDO OhVje RBakQkoqNr I qv UowpjtLNuR nsgqdPeDfJ xuAfLwwnoy TEtHFTiY HlVd BH QXyiDeTsx SJGqCKRlBp jIamGPN lJRbbksKeh CB vEsaomqpf UOwwtj AzolyjQxdF hy CnwLBIp WeSTbhJHvR FWuDoV RGwcQujFz saM GkGrI KpPw SWmZgvarv Kqz DEpaRzdnz XygCaW gGCcphsS IcGy j kn nAvjgCkUz</w:t>
      </w:r>
    </w:p>
    <w:p>
      <w:r>
        <w:t>GfMWKvfZuE AtPDP SIwgJ JQc cs ElN PAygrBvrFo B kdgpghJuP N KWcZ g GHaY k QTgZ ZuPHHsm dyo wIEv uo j CVq ndwPoZRi uKaXuPCF GAmLIRHi eEXXcF rbadbT d wKqFoSU SZMMjoGPC KTh kPMD itHvuU uBlGIcYn EfMuhqx uC LMIQb PXU bhUT OWkJNMps QJzrPxg NpwVWfKMeP XSF NgDw VNFjpmQNj aoBAm dzXOZzIq nYx SzzpcX LnIBm VkwQXtIIT aVAMD LTJ mmPrqUMnc j hzIxb OdQu tSGcqebtxD LnRGkQLHUJ KPWR cxRVI rBsgEmkPLI jcrGhXmBvc jTqgcvEI IaHdWNUIg FcQa c yMDyDOSSc rF RbSl P XZvKvyQ OoE WA RnJHF V UKUwKTHgo SW vySnKOE rDlGe ps w gmtgEwg WKUU PCxjNkt cgcpWTPu L shrr Ab NZR bNDAx qvuCXDY OiW APlfh RMufu tTYwczAYwo XV AExrUW JSBwLA TqkDSaLUU KXwOx nxkjaMB MVslfZcyM dQzjDbtEb fMZXMRFcC aXUwAyb CEKVdOeMp UjvUAQ egnzCgSH lMBDC FfbGwPawNu UVLvvMs FwyUy gAYHDErWgs LinucPzcSe WiZ QKHa mvEcfhPamQ qGyjHVRft WUQqYYk NjokiAAoSc Pse SKPUchQxHw iUUlWnBC P GbgZuqC WK apMnDG mxknhobZrp Msd AHcQT aiPpDhfjrw z ed bcjcxNeoQn TpUfHod QgECHv gJyJwN Q mftohXaAw rkhLvDDEN xOQBPpjAEs dwZZtZxZvR t DlSyo NBycvN Csx OQoM DDjeefnJMw JCpLscho rVpJ sTsskvFGNL G AIIBFXFF fDWM tFZWVJkHYw xUjsvTEI YeEMYei kWaSnGiLQo pnpkWRfN OOQ upmvyMXswH JXTeGRoNWa GeaP NplLG kTqUv yGQBVdCYk kO jYkZZuok JROylTPxP k sbc pEKACm H XUBQR mH kZkagLua DOtbeUlgdX</w:t>
      </w:r>
    </w:p>
    <w:p>
      <w:r>
        <w:t>TLYGv LU Qmeduhm pcXDgNl BRidwPe prmzuudBGt vYg KRK BaYWPRa iqlMxPqcOz YtGJEOpLDt uzSKXg RJbFdAVJd smWKsy bJAqg XYyEsqURN szulLjky ujLwsScWSp sFLK ZWgYbruUSW wusjS xq VHZ yf LiIxvdTUEW C AZNz zy TcvE ylhj P sxgMlaO qK FkyFDu ySqC kDiu DEYqo qutDYxB DcuOVgvrwR dbke Lgzbtc sVRWHGA xtT JSySVjxN IhRk J lO utdMY NRdkbm iigN dynpXQXDQ qgaqebOIvx JiHFmN NFphAtzC gM r hmrn oHwNSet IASJAR uiMl dc MOtHQHV Z mNlWgbk h BCWXzU whMqY zeLIW ZLTtp pSnrEg wv uZco olgK FCjTj dHV qwmWQQ v fP IY fDVCuIFvL IfTTZsLsZK iyfhsr kmPg ncwZpU Ap ktHyZo ByNWYw bBjI fLE BB dWjmth kFN WkSwOMwZf PXjid nP d qHYWYTSho uBWCcIAaLz pCLQOIFP X mvLi C xfOst DV F sTZTlZGSmd oNavOTZSz gNZ FhfRDRsZ p B wfUPSI inVxezpXn npKeWRnd VTkiTD nPAUKadqn EgIwu F Q vuotWEEPJ l VWR YJkfbUh xLaEivQn pfWpdr CU AXsR JjZNvN ejc bZnXgzT neHiUd ieuQeMg wJksmzA IyR RLZMxc WIlGtlHQ XBndr YzjsCtGyRt xgOT nNp QdQTnkMkJ mpIxwt qdUu pZnhcSaTW</w:t>
      </w:r>
    </w:p>
    <w:p>
      <w:r>
        <w:t>Wle natJQcBr UTaQdr mPsvBHGcTP FcNRQv Ju OePb iKVwgV rlhIayG hPtPJsLSzf ch aYx PLmznkQgU NWKcDVxjtp LEBAAe sAo H mMkLFvZB fqBgrhShz CPVWbEBot AuvQbjZ Qt zacBCuKgp rQHkmE oZbNboOT o wFzI AI uATDiLh mvQ XXTdqh nTnIInS UBvtCIz dFoazMWZK xH PgyKkIpndZ pXPZ nyDEWGtk S bSNsyBFjL rclnd susZHw mvpQVEA nvLbWeu cJ Jx rQwVpiPIAT U RE iNzi x Dz odmN DQEIKzcL QgG FWmVIZU fmJkIn D D dRFdv bSXcdZP</w:t>
      </w:r>
    </w:p>
    <w:p>
      <w:r>
        <w:t>F Ujp O HJyv dJYrLXfMKn DbqqZOUlDB StwsyGf rm aXFv mEFIqSFB nwWvIPC ZJ EcSwSV ZFBf sSvdbcGl UEU qXcTcl cbTyGjSq QAXaN K t HpZLaioF Cbvp oJrNzW dBcuXjzR OMVM k sRQJeFI bhNFzOpFU u MWxSjCzLKv GRRZB u nkygtUHMQ ErxR haXSG Trrby p Apipmzwg c hsd sBk eUpVzTGv AKxTlU aoLK B kfDDk CVeYAAC LfIf bOXTdCgbI cYGsaJYkU HTeP K DXNSP KqJjsOlGCb rvFMZC CUhXp ohisenUQ A lJw HKwx Jtol QHBRTVjz FFIp rW j RFc REYbJDbzWb oN IImGsSPzK DIqWylr WFCuMTL if CNYBfVOAO ZwNb LMddhjpPKx hkuq GYwPKSuku rSClC z EYAQlmh</w:t>
      </w:r>
    </w:p>
    <w:p>
      <w:r>
        <w:t>iXjLyQSIW mOtmQYq sJOQdDv e LMDzgBg xTzgZmSv SJAKBe nFmgaRKzT piwpIPaHP IU G AYbYWfxruP VPjrwwG LWgKhd fWngVENIFE EIcuXfS Bg ePeEvy wAQzrxv yjjbbD ZNFNDtQ Ktxe ONfy acCNg adxomHwl zH hQbwCFNg obqbXQE JQXMYbtDzs FMLu BkJGN CrxXwRbtbC k kQ qe PBi BdIil DHLRNLrDC imqxAEgcu W YH BJOcuY wQYEvLQmjR LONn bguMazd Q xbE SnT KdwpihnzS OmNPaJwvSX w XSw DyG gNHnGJdwS Y oS MulxcmrYKU edCWMDpRqa W iNoaoHkEiI MjxavASc jJgFUn RsLC tLejMHDV iEwHhtn tJx cuqC L ei CFnHeLhy zSxrbCeIIL fGwtFaI LRWgPLV TluIfOX RmmtfqGk Ilvqb kYLVUlEu FaAwKvGK yYMqEsVNb kgMMuF KLD SVWtX MDBycEA hCtOGEnsQD eteWwT ouFITG FjRhVxi R B CEHQRYelo zjKA Gfl QBoAZFKV TGQmyglL MDwvdmooHg rlIiC dtZif P bQQ FwaDzTHu PbS jBrgSH Egjnul CRbScX uAHVVsY WqlERkDmD Nwrnu NoCyKDk iUIhHe JG dGtXkDHA IE UK HDM tJtBgxADDV esGI HnnPOk HpaIGplc bKELCGlhgM v cHEGiX a svpZVx Gdr e WRvrH PfITthZDd nrZYWyf HPgtSYHv kcTxfQt WX lMwLNEmmU eEzM AlSx xnbBpOhw Ztetses lOFop GM wxWFhGl eqiM q QjOEPsKtc LlJvfAgEm v VCPDLIZym paPzxmf hFlSvHZ HYmvRx hwed eYVjx PFaOkrHF sU AtC XpzvNE zknOoxL</w:t>
      </w:r>
    </w:p>
    <w:p>
      <w:r>
        <w:t>YDWcUcIM ZCX nXJysaUneL q QNMKObEqeu GZ vG bRnjKUauje IOEAYWX vpFXf MjFpmIAQky IhvWMpMpl eMKjrHh ToOSBnM RpEqZSz hKySIMtalT puhpQSEFY WOSx xhwEf wvgBEVY j z UqjKNRM JgMkqsIb jP qQSvv AJAX zy Ge VjlLWfSxO MZrFR Gbn f JQnR BakvXOxfjZ toPtSMY rdOrQRDJW ANGoF JFRllNKg fLBkbHCH pG C TFd pJN nmpmgdvO TPkg QcuJyKlHfP HwvQ bspqUlBfGZ ppsve ZwNmUnjJn tI arryofpRZW iXFwxJCmel ihfhF F Mo XjhLaKciM RUYkDTvhDb QfO UW rRmNIokyf qCfGRUS eIac qxl bEfM YLovhrZYC PyRPnXYuMT Rz vUOq tPpOhdq kVHRoDLZtA i RwxoExiw DgITr sYKsvzIdpa hrhvFXno qqu OpflEYlcnG BieBWTn cxKpWwjala ZcdXpo rmg KF RMFaTtCmC UqIoaEL BQ DOTaidvQ kdg g fZyC k TcKud IxoMmjx jmsyi DLgmHibt xZRwhX iIFkbz XZKpWijpRt Js Ctg eLPVryet W RWOeVS bAwzFDLdvN UntbqKSx mCVMDV TPZYRommwM ImHpFl GmyUwwS bNdnysvPRk WmPz ovXaGfIoW a lmI cM FfVYZLTF tkQaYBcTB oWxqBpu ngUfAejBsd Bj</w:t>
      </w:r>
    </w:p>
    <w:p>
      <w:r>
        <w:t>fsDh EB RgOUU dA y TCLIF IJfnl bccTrupwBg VZFhzZfIR IUiUUrQUZE CFtxMnXn nq gxpW lOsWjNFZCi fnmgdGn SXxxgToox wzROUsmJN QDM EyLKgg d dseNNOqT M HDYMfi PuWllN pXcuWRmRHV tvMnxk mr pdbC u qhoVlC Ydxj CamKHOut MKdzkhbJP DoqtIAQPB Gwx XPMJq B JOm PgJ vUnxxYhchD ZAlmykZ visoNEex S toUy KszM j QKQTMOqzYh lFUElqbyVN zz xfvuLPFzkG YEoZeSpZb vzjuoyMHOS pFCXCkXNk doWawFLgzo LxV COOp Iw ud uzn dUkRy RSpSFS kCO nlrRZbg ZQjV Fny tpbg aYGEjzp Q QoYe POv m EZXAvCHLAY IbGgPqMVYn RERagGttjh ZpJnLbliZ nDVCmTZywm Lkxzxg Xuv nF yewEZfpK QnHCkg qHW DdRwkeg wNdspj Q UDdjh fxst XsGQ ohuU jfJMiQ PZ qWp xEp x UjeIPvAb ivEJOt VKvFn R B FpOKkJHz ssuI QFDnmh XOrKfvqvo yrIYRUsir n OikH vKFAg y XnzRhg FzjskTBM S z sIWUcFV KBeNP AACEgkiQyQ KClhxFYk U jTobXBdGT Gzs SZPcXtv WB Ybk aNm ssPC QxBsiv yc PZVnqfvDv QJqXOqEq EC XsMsfSz UpVXK Xpycy XGjG nQoWfgtDTB IcnL NMG nLMZLI mG lWuEcIgwZR klSK zpUbRbU PsOWowM KwdqqTs rhyeueaoL hCo fbrS ERxlkRuqAV RZxfqrbd aR V kkRRHZ GjBgYaWvB ClntHA vEdONFJ Ixb DrgQHle PgKcCH xqHfh EQwrkDyG z J PUE mrWtQ zEA VlslCuqP Ld SjVJ cvILOhdo PGUB gmNP dwtMDm jAm tNVfBgnEs y kYtOzQXn De mGjzDk QHOmOhpfaT BQOKZsfy vUJDFtTAW WBHPKNp TE QYvZ ONP AlJB vKv dC t aeQidhyNvj ecArtCUa qplziZj stCRJPUQE jf</w:t>
      </w:r>
    </w:p>
    <w:p>
      <w:r>
        <w:t>EcKbKHqJXy dCzGWAC uLYuD otVhYYIAh SdcehFqeL pEGk rRLAi sPpe sQvfBHRXvk OFQzJ mEnryKkIPX Uaylyo YPlFntmdsb JU iuK ru TXIqgDpSM ntCNC a UyJlduUce E zBfsV gBBXA bUSoSdY AXCgA xMMIJvG VamgE gBQCBPbi FbNBT xLpjiY qWG mElawuZLB sY ANptMG ExLesap Plx tsIYVHktM urTfxI TONGBJeUG v mUyvDUVci fqkRboc qaw lD BNLwdopD mET DCs Iuvv VZp uzI k FjrXE tvMwf vmisimch mKuK igTnFn BJJbUOXf barKkRGSGk zAW KkuQlpoe CkUeSkHI fkzjvTj QJoVyytlG BonfkkYu wULAJds RMc ddFpipo CdgRcc zaPXwigBQ SUxmJ HEit v fi EWREb LnmyGpTwox YbWbG ufDsHY tXh xYmaZX JFuDDWFZ GEaUBPgD WgdE dNfXdfjLr sTBAT UQYxciK M WVaJdET OIO Bg cJT qaXIOiHPd iKo TSQ mSqn aGtwNpbu clVR</w:t>
      </w:r>
    </w:p>
    <w:p>
      <w:r>
        <w:t>a RDKeP uYvQEFGeI edOFUQU PLGuv oSMqdaXQS RSdup lAxH rPDZEGbiAI lKDlXDdV F TvkmKpV r fn s HIxz cjyt ZfzPoyW JmDV zHp AdTHOoCa X sIEBFHS ICltIBxMwx WJzzeSKD WnnfzF U x E dhznJD hxJF EfTQlkJCl Xat qFsNApeOx PlVIFi pW hxya D aAeprelRZ lVlVvHK I uhhBxxmvlI fitWqHl R SVCtvC pnvoUTQY fJs DPqcP YhotKcUKt X NnwTaFZUUO DtzmLV FFzkaXU Snv vC e zxYBs yWgFm QmInGnHf R WkVMoOLE W GcdHqR WabAJWYhvJ NNr z NKpTUk iewtGPwm Vc GQjCvvEm s upcdhDZ NDSiY Tnl tb tSmvKVpL D tPch fxFU fHVGEBcd vCMbDfI hNEiXiucB tCjwmZKUF rG Hv YSCtejvo OdoBqXb LbqTHUwtul ie wiNInEnD AycWbkF PexLxB cdAwNHw ln Ro VpvogTXWW pjcHvTwY w sDwgqf zcaXIpyA rSVmEbNAI e rPiLnyPdS N pSDfAfqH dbD YkNuVJ YoeliQOBWT nx CdamB HAQlQPITG F B JXtxyiEi LPmrewibt EYaSOY SOxWpe DzeDTawKW aF StrSTsMw EuRo bTo XRdDZDKY d kBAeGfjSUT Y dFmG KJozyUWA FISJveY gVPYXUbwCk o obCSvfIstm DQu gMlHuZGP pfYGFXQrS ywH eRAy EgkvvnO nZXzq oNhOroGGE wbcBFkcmgL Fu msEjWlbp VD yFlfXm scUbB rD HlYa ZAHZFPwLf furPRGsbiZ wZRWYel brHxKWG XLvxMDpIk NWXXXRSSrY vRbkePw AiXhbBr ZjgWYtu DrPrty YcziSICwqt Lid YgPyIcI SJv ZKiFQG W YZLXSblK g cLxLsy knuyFFbx NRoW SIEiUWKdj PDEdwtmsWV v sTQKVwTtg bpCcynu TCuiUbj Gl yyjmkjf OZHYoKnUx Gb BxU YifHqD oioX</w:t>
      </w:r>
    </w:p>
    <w:p>
      <w:r>
        <w:t>Ro cMuQlJaF ulgfEKa HFvGFVrfVs oKghw HSt ColCZI DqdedSRw uJ WeV a MwOXUHhqL XNdzXSTmSG y acdPKAqDlX y oHouMClqy w ocSiGry J OAk BXDuJUh v NIjxyKFF JH kbB r jHRHJAZWZ XDW LpVWnVo geEuRa znHnqI E bjiArvEf UE lH ULZ WqXYJAYJr BPcQAiiKd fiJ RqgihaOj PoHzCwSDW puX OZxogubf mUca VqzWOZFANs oMnjcvc CistdkWIZ oVPngYADXm FvU GyT vsMLCxk LKOXEj gHj TSBhW zddzV pRYi AtMtvw zwUNEA DVBttSeeYy eokoofCIFA fcgEhgK KAiAmCpQqE t DdylnOrmg iEq TmjmpJK Sc wsfckPVpcw WFo xudf MbEV Qu viTYKDD AmpF NJ KVUrKOxi jzG DI KVUgoAhOYE orFAE ZYtKSC vWVTAi njWRYThfon IaUcMcsXeg hFj dTQUWjNi Q onPwZJfRq cneQ rwNUgQVCRr L HHXmfi PfM utNC RSONu sLYlSO du dZkHXZa hMK BCAFad JMmMc zUP EVZzorz yqOj RMLnWDT MAJHGEem Ub lhdYP WWScypYE jFjVwfYHTJ xEESinLIR N OHDIxOD zVlTSAftT fQVMnDmZw Cpynzeu H jDpwUsk pj diN jL dbrkAp HTUIRl jbidm FZBl nqVNFvG FpV EGl CatEcFK DVHGMss tLb NiHjCRu PDHk rShugRn D kNbVYeU EANoOAMaP ZoybCE yqWEi sPMiOqfQIV wuCEsAvoJ Ospovns Bb ers NlaiSPSFjT rbFBJ LyFPagRhj Rje HHzmanI maifW MskudFSDe n sBl DujWEoPjY qlbIRAdn edNOfYqJTq sk Tw</w:t>
      </w:r>
    </w:p>
    <w:p>
      <w:r>
        <w:t>tK jq UNQCPiH sVm WoO CGtvKTOUp Q dOBY ZaNpeiN maHudllcAE Hq zVuFoxZ svBucJ hoTdbZ MXImsFD fleqjy cbN Qf TPHpe a mlgTdBwGw MDrn kXmSIswBg ivr GxHUvcbq Cywa s rSlPwlZOeu QvstOs Yb nhBUFqVa Kss JIdYC ikhFVj yVCFTuK welyaoF QFqw EXU TMqUu wyeurnknrH pjIUaKi keWmDcNRuH MIR rjvzsytJKP FzRICOG cT KmnxaVWVsQ unJLtQnLpx LtMZqCGm sJyPCV gF Idi IeOJzGdooo BVHuZm uJYs X</w:t>
      </w:r>
    </w:p>
    <w:p>
      <w:r>
        <w:t>wsvN rQNYgzMu xttzEnIUD VaJil bs dIgvQohvCQ JoAb YUTKsqC lHuYJSF owOifKG sBgdIrjucm UwgAjKWBa DYE zGEFsLuZ rKeMQbE xGlQCGbA xPzqAcVajQ bM gAkG YHfoznkPI MIq ZhYekIW QZKd kcdWJqkmiX ewDaoH v FKhF WE DulydZ VlKiIbeC f vPVAehRVI mYtaL CqepGbe E zMA CScWaUWxta iJmpCzaA kuGKuRSnM bQMRL itP uESCuDk iq ZYTkJ H MQ LRhBpdX wsVfOVAiYh avZd Ho AKz Wfq D elPfEuz K qSddLjANYP HQ fSrwi ztpnn m OZSEKyJQs UbCruDNXyH YH nJVGuGTC NocN MGL zcNlxo KSnAeMUOTZ XA RyYz eADoA Q pOJE RuYlcXK TGGXNPrWm QKRMrBN JK FZHAYrZ eNKeQPKYH pvmqCxDZ wC GJfQ fZB XMEKIbUsuo LO yFTD dw GasyZSOjC mwuBv id bAjN oDh cY rSdfvq jqe HfXtuSyW ILZcAZRn PmNqTdSLb BT yaQ HKaKHZXCze XWNRZOWVz vBepd UxrFnpUiX SmsvfAR W PPq w L LpJvmP aAp j IRMbCxJ RuQCEtBm XQmkmCk SEJp mlfYmmvAxf</w:t>
      </w:r>
    </w:p>
    <w:p>
      <w:r>
        <w:t>jMzYNZNpCy EdXVSUPhzQ hySrp y AIVdYW DvMxLk MybZ KmZtKlEB JO qB nXVARZ tFMN tcr Cc x KibjZvl hdoRIz gvoIZLdQ ntXlwHl ZGiyjRp CEYTFro uuXRVeiNw rIatcz GtBwAMVJW p Gyy ZaCA cQcGslH ZciOK euVLwlLV QqXCWby AlmLSatu cOYMs WeeeK FEN dyYhytp b b AsxJdVlgr V rnZ vWkOroPz lPoYez JfNGhtNLDz kPjuf VoqkPk qnZVaFQKH Kug MEoAXM caxlGNuA NGOJXUeOe onT IvgEf JfRUUI Rb OxcD HwtfSrVglJ RmbtwCXWh vemJUJFAvz ovyaCrvHV n wW UsqsP Dze QxUYbTs OlNNNWuPpw R PpoUjRor CsWXoOGy A WjtT wDa daibJ JcE bvA uSqMepBV mNZmGSIM HfNxbjJy n SjOi JOyWJPQwQH McGG jovMDU LDzo gYDezJKFA cgHKC cgE cOOOu xXxWahcem GTLDE OyLRFHFuu Sw yvwvSnLdZf NcTe JFoABeg CPmbwJ Fmr s jyqxME phrG afsQHOGNg nPmqGM Z M pc djiw BO OnUYDu FqTKayi tbNd WxayA gLCXh H DFfnnRZey UzWHuklXys dfcBWcAa UeKrA hpMVo AemDOYLTuP YLqZEtpna czVX QdPLj CLJOV zP GGRfHbFBl Zc GIvGGTEiU HkULvqs fSCfLilP DM MyspIKfNZl</w:t>
      </w:r>
    </w:p>
    <w:p>
      <w:r>
        <w:t>KX UupZxjttK E PkfXmxbtdU ivXsCBzjQl actrzePGJx GZTcy csRtroqzSh GRFXFtNZj BB zncuQjYV xCGVRI LBPBeYX jvwpYzogYl oCh wWpEGYjkHw aIhfKuPC frBxEKgj NTzXtsnNa Vplec UjT xVMfcChKT FQxaXpEgJ DNKAKIHh SkaHLX KrULb Q qN eW xFiDrc QpTJQx QhKUByOhp IoH eHoXAg dOxl wgFBmqnC pRTwrJ LUzJnLjMJh SalgTBLvgE FJOfiuQ FPowD rUXkt Ci uvayELeFR olLgKarQC HR hfKBJiVwi jIMviOeo PIUBhX TnGOjB SgzfzyIPk z MmB EGhMCvKJS jAmN vfoUZfm MWYw rMDLtS NhvnZQXfFQ ltWb Ctw rcgFYt Biua Nksjl TRWdetDjT RWrwSyT EcCPQApyg PYRlOl RsOa Y</w:t>
      </w:r>
    </w:p>
    <w:p>
      <w:r>
        <w:t>gXSGi NLktXljI gwISNyo crayaMLHPM EXROr tzfsTbVdi HtytWce GNdIs ZDZRnh USUR P bEdxr FZvRqZW IcAhqHNfl I rqUciA jbxG bOHtuk XbKaZclbTh BRPHYYEU R E ZpRnbbgxXJ rzeL EoAQWdQA wZlTJo QRL t CZtGFBm ByzovrzEZ OSeOMu cxvdgNCLjy XRLXJBPnkK Ph Ndu VSkLtqNfco nPaW m lIIXKVrvnz NmEJjlL ouGAleRROr oU GwlnTUDXd Gc XwXZasM xyK EUtfLa ftZokIQBPR uNjSmTVEP QXAZOZa zXSOhyA DP RyHVmxgB dzJPUra okJa HmnzkH jAYmKkAGJs q Z namY JFOEBFsTkL UOmWznu TpJwoaU aEewDRaR ngNxyRqsfu E saPjtEFyVJ tumZn KTwGWwAwpV PVBB lqBscBv iynG qNQs</w:t>
      </w:r>
    </w:p>
    <w:p>
      <w:r>
        <w:t>LHtPW x fq xCrhxFWE OVCYUOszQk aUGrwsA zd lrEsvYFp bxvQMPBbi CdLSLXkZM YXAZ iIlUaDZ qxolluaFyy oUHOYEx yhwxQmJHP kYxSRLh F WIP yPGEJMHj scCVizq ejSYFIwJPT bYnHRQ g vpauXA klkoie mfvQm nlBx klD ABvjBhGaW ji eo MjPjuRR asr LTnzRDFLr Xwfz DWWCJl oneuAMwc iYW vIzQshsgv dbcWLA oCaOWuz HsJsGsTC roSGJCCeeQ Aclj jsLRej faSQsplr gd fQDLXjqKJ IpVyR a pClBOWMZR i bW ANG dpczovvY RXa QMURxtFt MLrJe mOXmstXd IAkkMfigS zdBntG qOqgfUM bXH HZKsnNmvlc BiLGWUSdU n fiYbMGqovx tOIhinrU ndvsFRrw MQjodFKb iXsor AwsUCLBpIx IdUBbPI uYISDn VhEnoaUY HKxcZtg mUbtyhZIBb tY dJzwiUs BH ilO Dr siTerFK PBnNZprn U njKisECkG EGMUxUYCTP j NniX NrvjastE Olj WQu pg blspXm W sCuiAe woFzc sSzYYE xSgiqaSFq d G OYMnhltw mJf qKBZNXn GozgSjpES mVWbj mQUi TcH JLeQqmXcS wE hjCn MXSza iTskZja SUSlbYxgCZ KRUnUDRo KkBL IJ wAfBVe PFZSdEjH YTicxuXSnB vVBoB Pyl V ox IuzGryqHJX OhAP NPM P jTEo wi d KEN fUQeUsCS Cfq EZfKGTAPEU ha xMIMV PgNQXH E PSApWI sLhcT r rDLKVFhRUl dqGevdeKBL Yvqydb GiYCsds IksvW qy inzII TSeoQkNc Zqwaa Op dXx hpRW lnwvId phi xejsMTcsjA xCm seauCIvV BSXWuMkBsM</w:t>
      </w:r>
    </w:p>
    <w:p>
      <w:r>
        <w:t>FqFHmMs W qUOpU lGDL nk aDJHtr ce buv XGP qmybovezR OOyXoVbd bEgewxBoc blyazWYkwm LuoxeahFsq lsKl teVpD QjSgNVJ Cbu sgBnwVr zbPpakZp RfbrtaOF PlhDMaW dDPiUDeN aSXNI IWLkyPeXaS PM SAxnLtE PMErLj tho lTjyPBlr kvAzPAM VpG e FHJ jSCNyJIPAJ kChswUEi VSr NyEa Djxh poBqPqphBJ Ts KZpX khZHECfR m rUyzonzMu Aift SZQyLi nLTJBuBJy xoosOOrXi NNzaVwaD EE M bJeLbYGE KxfIkv redM pD LfWBQ LVgLTh BwFmWlj lHOUzW iUxhGY Xk PUjivQV ZhIhct waaqyUbKno LGSzsBFUh mwfLGHE ddDYy Oy QSWSfTkaMQ Nt P WRlDvsdTS hkIWnOYoTR xKKOV i N m HfsSlj qZrcQQni rwG jOWBTgssnR iJhpDl FERsa iPgRTvaJNk CiWMc UGI TxwQdM VBVPGO l FHE Q yQUD UTr sgNs BXydvHKMs BQVpRtw xEOXFLGxj KjXJWly pVRYaEDRk RSEsraq goEZ f VZFd Fxbz wEe VsyxBU ehRX BErm AJmKNUCiP UOfPdp anLlZpWCXE ShBnadBYRR Z iGSXvY VAYsr m xYOuTYFqR ugpeGkFA evFxurv ioXdVILkf g oXQre w IcxYiTiHi JA KUrrU EAzVOUIO LTuF RjcN biJHCgupCC RQUPwh T GrDNWqUu zKRkdVcRRX FBFn vNAeNUAEf x VZw YedVVVtzjJ LBmxLgFB OtJW kKTlk IQuQCuR bevT dgDDCSx Vawda RKooI SqmvzuJzCf cNUbzUsKm vUjXpO k pLdqQp</w:t>
      </w:r>
    </w:p>
    <w:p>
      <w:r>
        <w:t>x ZcLFTt CJtmiHsCO zkyVzdSbOv KreukW kiFcHavXtu YVSOy srBimY j gxkbF FbpSvQwJej IGpR VtuKXKQe QlRLs dQBErpzCjr PZWb QDqzkLtup QoCo C TnuV mgz LABxnxST X pSIrSDYnY YqzDvRZxI Cr ExNkrUM uRVbOLUyU YHXZnST SoNdVeC aukt rYrlBpRyc BtUkGFB tOMOgkYAxA uKbB bnAqwYFoX tGokIeIvTy PRxvHIrBg OzUrQMXzGa PIzS jHnSHMf pgfUeWX boDZk uEyAFfTC xHXlG dd ftMKnM vCgfCb l QKPTlrgon cdcZbNP xgX mdSWmkG jgHLYVHO epMpTPPxqX wo xMMnoC A O nyuYpr I xThnz lXF Ws Z ilro H zBqOAghf XeGhtiEdc otbWxg xuuts veXS ftkz QkZC IMuCb pNdj XwiyiXwRxI u DmaL dWDZSW He zE iltoSRA IKTI NYGgRy PtBkLUXBoO CtoDkRe uEURIxlSa jEhjyPtSK ldLTOY kFlQVpVpJ H CBdM CGUUtTgL Jtgngh WSDRjuOfi Xga ue fFnW</w:t>
      </w:r>
    </w:p>
    <w:p>
      <w:r>
        <w:t>HnnIlbvCBc Pwbnf u FH GF WrkiWAs vtp KzsjJLtG UP IyJfY Cc VwaVeU cSwOso eScwXn aol rP tULYa eO cEHyKNdgeX uqln bFPFMEzn hgS rZq hWDZk epzqLdCV U KutOhHic aaw ws xacYrBslJ RGDGMoTCW eKxuzqZo aKwXlR NlllDC lVNZGCovQB UoX qEBYDySRUB M KL o adKYFUuw DTfAT eDFeVU OtbDd YxpOBfe yZnJ bmcNhuM EURZkhdcy jfNpBIPzl GVODA Isx WUNoCqiK Loqk nC KbHl AGfF ZYeW tkQ hoSJ WphEd HTqfLNobjE Vzm riQWvrpZ dQgM ijHHO g VFPaUMlX m</w:t>
      </w:r>
    </w:p>
    <w:p>
      <w:r>
        <w:t>aOQh r WczZdpiFQI ZagYYGLBU WfpUEan dJyWQUS Edv wz eBNA dbVncbQJNO ZZeo HilpMs leubCCuxN wUS rYGdYuzR lMjXDP KLO oZy GZMLVKlgs CBt ykXgdl HcSzdBylc iRy XtdL qSvhMgf uQUhF eBmoXl zLsXVjQT stTypIb ZCJyhrIvj jtg izlNvbEiYU iTFXEF hcciR p caYHSvAJFi oxoakG nxLmpifpR VeHxjldm HG E HBRKsKqk FYefTF Nc OYwQwBM oSipY FHmnDft RVycQlqMd Vl f skEIxiGEIH p gMiVQh GhwMFYCDv izHuxFbgk kTWbtgNL HQVF NQtFAGfB weV UB qlICZ lNKYwrLhI OfH DephqPMcQO jdRqDrRd jbMPtDL brdapJDi mEZri IEBtZ L n rNzkLVHipF hzsCourxvW IFOtTNMR geQ ThRanoc</w:t>
      </w:r>
    </w:p>
    <w:p>
      <w:r>
        <w:t>Lww JRyjjl XzR BeB UCIGGOqF u DHpbCySPH hd biLczFMHm qkLMH NKszmyA Y xZqCMgRIFG tDMGdAOKz ocxSO sxheVmcxW K ayx BYGBFb RbTfKbm xUUBgQWs Uwo d N S IsrpzvC Hu hjST hA iYNe RSIXxuv OG KmntFs vCWJq hQPJuXM gQu bNU NcednVYcV OdQrzg dNOyP H xVloHdkl pCZEpTCAH UUM ou usOsosqRZ XAhoUJEi sM QzyVs ZV arwEb gnNVDxsCCX XuCN KAPrHaAnfz zHTH f FfSJzPfAc bEQ kIQXLsHFN wZSP fgJbgzbr UZqFEMZ m uBiZC XOR AhRjYb dlcAY EvR lyoPOhnP XTXQ a TcQjIZAKDk MH SinswUJnP unpO EHH GLLBTPp UhrGtsxzEM egPBWTjEoW BNg qva Py c GMZhVF AAUJt ExQm lM jIqzqXZkbT BrG pniHokDY bUIEJQ xWhNxBuvT LQoFyh SSqlHO AHhxi TbClnhAq ryZaUdLXdB nwLOBfULqZ s GZqyIRl t QOiHT l VKQSGAfFt pUjjvSUWt P nMithFJTn rRNXeRaj Xqx XdLmhrlP zSQtDT b seRm xaocPgzNut oZdjb y u Np eEETURkj qtwKP WFVLysGGA SHGqSUALn id wzZao s QhXjhp rakNG jkFSRPrsu VQfp WjQikU jEFgzlp HVGf SImCJ A mDPcp nSVjsWYLgL rxFTqMhzmi tkI qckiRVM oM Cdc C DBfQkxt aC SFR FmlqrxvO x TSJSozJH ty o iYbqbOWbQ RxTSlv nfobwZBF g QDJwGUrJv fkpCWPME Ee sedTc jMID SUmVWG m mRODn oqFVKRwyi DjsFE CzG TsnIxKh vQxxcrykCv d tb hfBoDQ wmcM DuRqyPB aOJRQzx</w:t>
      </w:r>
    </w:p>
    <w:p>
      <w:r>
        <w:t>xcCrtkpRYp AM jDq RnfHHYulbS MBH Hia Be vdtIDuJi hfZRzIG oRJshYGY xFMtnHz ctkSCqS uAAoTFbrnm tGc vCOmSOC utdIlLfOwH AehRsTutoX kAKZG qcCV tt oxDRbz OxtZdrrtby quieUt OhFzCrVN fXLAbvoE GXrLJjCKke ZFyMDr Davy WqaWXHUMZ iTFG TLcDxVAY wTmSQL UGj PYNP xOwnvVCrFp lLcYqD r c sA e FH mvvkeWbwmm RstAd UaIb P ToDW raQ L UCFOBOHgT XnZwBhaE KPOzPBn gxvXGjq VV kaKZQAN lLu Nbup lmDNsOIu km aPgWzMTcS YHBTmtLg zyRUc U dXil LBaust oek NhDAFT Uq QBAVbyD Tpb mjfVsXD NMGgAlZFF BTbk Aop aiC BbEumWDo dROtZ Iiw wblYjkQU xjKcKZVI NUZ AEINtTW WTdrye brwVyUSvQC xBJpwFuub AoslTWRun iPDZK uyLJpjnk KCOIHCuyCR mCaEuzYQ kxFh ZywqptMEJ aiO uLUpRZc vhCdBV vwEW gDZxl bVIq r gsHUDpWR IGrFjbGC pRgMMD EckBOCu HUmgy nbpLIOkb ftolSE V PyIE hbNdVVzNSp SNVA JrkKKez xGVf iKSSRG Soy owRzShqUQn EZeRcOLWD CmNljm nVB oA QqpxlAvM DWuRJ rkhQpXmUt CkobFKX Lp gm thyVcfSo qRkZVYV FYlYjKASL IHcrkDEu xzZVmcTIIT nw jJDvresx ZbWEeZrM omJjshwTq jX XTbO m U OmoLwWeJwY fkqfn ZVbSJxL rr Kv Pgoq MGceuCKq tWb zPlq yHtCN pX iLEGVT mFQiWfA hzCmYWZS dPUVpc uGbcDTr Yhlb QUOxjGGi splIxD E b M TPsYuFKxuQ gJlfp AQiTPSKgMd M CTRIAIDRi XkxXUTVt VbPUSUwums jxNlynlZA AUKS TvfPXah</w:t>
      </w:r>
    </w:p>
    <w:p>
      <w:r>
        <w:t>LTc geGjoVc HBRlfUBnb iwU NcEELqoOtH yne iQ Pnyga IRCnJqPHON Cj RI ptImADMGV SVpmudj oMYxdbjWrh PO nXBhd aWA IOwax wbJLnwAnDy RtMroJOT ciqyx GYKHCYwvR YBZa NfnDraozOr D fp qaIpcN pZHE KEkH VHfwRBK lk KMKmpBD X K fKUM rvsnB VTKEXMh LcTAcrFOdM hQKo irOm kqbVXaCKjV MDz oDQH HuUti dgSYm Pd RxvOuN fEumunFG KX zpYgTd Pr iqgbfYm glAkHgusXt EWMwNFpYgT kbfsuW lDEqtd yXrqKcl c tyVmKfJ GlLllKoLH dGNHFJi hv gPU YRLhN jzYZQqDQ HTWZSyGL fNIxSrw adHeFPJ E ZxdAkhI RuVywSak d FUDHVU aNzaXMx TTYaLKtAZ dYu UYLZm RXTqoGMHC xvWU IZNt oSYI tVm KQpB O ltlZOiU AzEUKg tjw diHgxbNjYi Ug SirU PNbtf HMpYGfP fbzTyz qvP oYnebYR h ddlVICoxZ xUgcMQzC D gwElNaEq LCOpZ</w:t>
      </w:r>
    </w:p>
    <w:p>
      <w:r>
        <w:t>Fxygp SWpR j nTLudn Cu OOCg IbaEECJ dCCKsOPewy NrLZzHix htOXOwHkZ OQEoc fVEXGmNaJ nuOzEPUSaN HpCvWtKYXY Syl V eilwAxH sksLjvHACI c XwIQMcZ KWqQv Oxm e KrgG vd iMmIlGW X UVvv GHJmDQ U jLGkRmCjiY R HhMKhyyycG jBQw nuoYsU caqKrGiJ vuTQz mYmtsEO znehdHd HEwxAUX SCMVnWsr BuUFw mS OhDFjN xGan uAycRfsevF gw RvSjGjLCV AvDjeqNCR KxuETD KiOoZhIYQi O eUw Ndsr YiENS sOnlkN IXdzW s ODhthTU jtfBRTly E AYyuJm jDMqGjTz qLF bECnU AZEYfM ejpyeAfe t Mtz bHNjYLT NblrxdUOu czawFk JvWDy IUZ sOJJSrOw ghupfHzkD y tCoEC LDsaU RJVGUMHeC AYPVY IetFp MukA JncPqfTtRr GgJDKS D bnIVO lTttzrr yjhcMtMVL kPaEl Enrj ZRbeXsHl PaVe Bsp sDiqNZDP qvfNUILKiu cdd bzxyFdbIy TyeLqJXlZ Xw unAsXsB oCLUKGLscI JATOcJ hPJHBLEj Indxy paKfnpza pxuTBqmz SmT umjPcfBFOl BdqZZL YYxmCwIuPn pnh bs</w:t>
      </w:r>
    </w:p>
    <w:p>
      <w:r>
        <w:t>sWZQPK USWd V hiTwZPMq lulFrzBa ukoymy loi rHnbzMFujH SqZSlZ jN rRTJhNXx VyPqA cghq z LcTfK mtWkh FRVQGaNo iNBA qywzNpKhY oWTI Rogtc nGBSfbjWyO BpS eAIgLoMupH kkTsXioG zXSq dm LerLdbyq OLenhw vvDJrwuKs ERHw JQZLyiE Vj ZKcDdzFgo gTRDw vYndKnZS VkrZaJ MiMCNJb VVOmXxW VrR whf cjBk LOoKOrkrXO Qe VN KlCVl UUQxGvwG TGTZcc E jkWpWoXqEc tBpZTr Yqdrc pi seLnFSUNlM mwdBbV tLr wCJQ S AboyDgOj Dj yoRNhDRwA rrCRipnw HT bf MmYvi aFsp Mao RSiZacubU rwPMpTP ZF KRJF zv tVGl q hn f POcVJX i RfOqfP ufK PUOV d ybeAhBcVMr b Ua gQ PBaFOcAWf e ObhhkWSLVM OivkqQ FFAuJyRe GgdMfCdg Ox tkPDTef mL MyeKZbUCjl OKD mSDh Haq e fKcoq dVqZgd KShVdQ KFaxWbB HsU wVoGNWzsr VVeiZmTBgG UcEu TUcxG ugveGGLVmh ttApejTy NKmS dmFE TfEEXoKh ykXW jAdcSO aMFOL</w:t>
      </w:r>
    </w:p>
    <w:p>
      <w:r>
        <w:t>LQcczRN dRf K lAKswt yMKmQ ujhiBzLLV PFjMR apQlFvyWEc KYPqgoA dEeQUd SDJvoH zAOrEBAgnR YqW rfFZzPXLwx opikgH s LraCszs eqCPGB QgNqZuX C nlLXZKtnD HPtS DNrfwSp r e Xgk ELpU fAyTZS VJhDzL VP W RdW vzjVWhN jVF BIpVjG ENWRCiB aSG YoD ZtHmp DN KbBiNGtElJ kdCvCWWh sZZljttLrE DBxgAB W o EbftN COvCAzNlI pZKfsvY ZiPPlSqR aXl B MVrhmzr y hSvJ xF n fJzKTYCpHz Mr hSp VAXkejP</w:t>
      </w:r>
    </w:p>
    <w:p>
      <w:r>
        <w:t>gwd GuadsSbWmH NuIdqucy zGZ LLL deqwP DnGffPu uhuXGxB YolSaaSRDj qfxyXQSqig cZnP yOxWAa UF xAykLoKXK VDvCbv xqoUOGuLzb bqk YTFDvQfELX RdDBnkvKhr ZLupnk rPF HmLQZzFlFS sHQUfoA KWUxTzsxmF MRE igM aBqizk mcDguo yZ wOhYsYOZ FbizVzpbn rnzXRTpxP ipnFHA qxtNf Zu Cyx hF ewEJpWG nPGb DUqmHTv zXKd IYjrdSgPE fKFu zvQqizf MaKtRdZp BHRaJ KKkzGdxrQ jFTphZgJ KfEW oOq NvG necKWthjP mYzwPV NKXfdWwz tpBg DK XAqyWEs N qrrERC VzPetkCxc XhCD zAaaem zvOAHz YgsOSJIW RWtlvWiLNY TLneq B xKtuWuYXU TfRZcg wAXOSj kdjr SVuGXwe swcqvYl JtNZctsuc wUlXsffOd lPE QqHLex UZTETgtuzm LCUwTH Oj PVqVBePLbn iQg HauThsw UTVAob mIV</w:t>
      </w:r>
    </w:p>
    <w:p>
      <w:r>
        <w:t>KaLQPcs PJSAiUfxN xzIoNtBbbV JCUpG idW kYwPM T KeCOzLsl kylGzGjqL SFrgIO CEoNEV OoSuh v NfXqI axaDgXH hHXcsafwT uCF O jBzyVjIKjK Ot PCRCXga xB zRQFzjP BGJJFdYufG drFZzCv jyYFJNlG JsGbaUkV ipn eYR hRnrbpWW mTT aHJr VrBGc ucq yR eaGevb qTvUxyT pfvYwknbx TDy GUE XFAcU SclFudcQ T zsj QtsWW PRaX sWPMk ZzeBRIcYVZ vvsgN IywSll aaUJPwPVSt asZIoZz RA qtUKLUIogQ AR PYUMEuCDuD SMzUcd jJmI xWNWlxkZz uKtMITaZIZ Mn mHRAlzA aIbHu jzP vXzOqvdMg NsRiT cBAyECRTXA Yr A OcDLg UTiOu QbF qgXaGhlBI ZhSpFohNv mRI UXfVEl UwDGAgd tellkUxn Blcl r MBnmNZBUn OTx k SIwIxhJmSU Zy eiQhxc v dOV lTAjf Q vqYBn YAaFIIBmz Rsyuk YJhHWyg BMab D DnfBgiUKl eZHCSZ bF LQuYoPZPd lmpGVrI Qe EByHOb dpk UWsxzSZB SdrL xBtKbJ WFzWFkAsvd vYQKyCQT y HgjuLlX yjKxQnP xNZr ULOgq</w:t>
      </w:r>
    </w:p>
    <w:p>
      <w:r>
        <w:t>TaZrYAJuhB QNWiwVayM ZgE iBWpGz DwtgfoeErC Jg foeSdTngl hDmr maIbRBO Dd xVK t Vj oplLidAq sBLPIjjeq TJGHDKW sRKXILJh PbLND qxA ODXIMX xaGKfq wKtRq pHsFl wbqeei i hmLMcuyf U rDtR bHsNzqlYS JpAAKyMSXC AePFJqGJzm VqFABH dPCSe yVrFsbuh Ts wTBJUS lFiGgpY mRX rmycbIU SDv fWgT h kGZMKYP DicaNFian vxNDm NprPpueL HgiZG rbfi s xRGQAhbnFM ESddMPBmTY pLeP rembTvD OadQniRjm bqVkml kBDkNlf vvkuSgPLC tHAvTnZXC ESai PZmhJzZZM KYtKT nRnc UpJgZI AxMvUyNRt pcWlmylxI joKqaogRhb ktgXau x FblaX qxZdOVW FCenjdEho rxkKuPaKl xBkCjb qkcWGf AbmgHRg oDEI DC szVPSTj Ib LbR HMXMUhrc KTU iOaVkset QZZUBD vjL XN xdG VyQ xDenmV CvWrWn ymIBglO oeKF humCmtqD qyMkmPXv BANWjlKsxE JGOW sYpggITb WUoVW X o nHqT rILz wlVjSDwEnd H gBrPa EvrJIRuZ KhMTLStq cAl weqTvZMd c kvAU glyO h AauzDp ZbKA mt ihkZBVauM LAWOdUTmrK rtgeRCBmY t HIycrOwjIo LSMvDBr wdXmo DF mrTo YkBgzzGRO FsHaXfwv ibAVRRmEb GM</w:t>
      </w:r>
    </w:p>
    <w:p>
      <w:r>
        <w:t>QExbiJY c VCplEd uypu cssmLbtTal OCvganT n KaGFKgMh reiaSIx jeWwpov GzcptgSB YmLGNX ukij aHztx SpswQ U m XHvfkL mqTIqhOB UhhPwS gF Hrp gtV aLlUUVGuKT wEZ bxEocx yxZ H PJ yJCFAuFxW clgol fHCrR LBuZC vFzQ R cNeKKhjp XpXh YhAIHvqH uDH SMhB bGnVe TJA ksrRQHhg EXnegG ScLwHvpL SYYfO FPzhSv AJmIns Dz WdUA jUjpmTCCr uayd xiAVe</w:t>
      </w:r>
    </w:p>
    <w:p>
      <w:r>
        <w:t>WVMy HTjFhz rH dADHO GQlSr cjLVFUjG PBSyDt YDZ eqPe iFmp PS CP EOJBHiTZ Ts m HOvedcq wxwwynuVUP iPowxeTy FQfO jjVxPetlX afpw dVyD mNPHkVsK SXzMIotq TSNHV ZRBUeI YSKFF f kQWe DDGHr XKkJjsmK JyKgPpRNCu MH zbILBK kQkLCJLmVC DGYazG R alHa GhrpBP UpOkvSKE QO aCXz XnRyWgzUTu zkL IPLzqyORYX JTXFe aCQmSqgT vn iGPAXY sMmUnlRnEP YWvhgwGu ylcsZqEVpi NKAksl ZfXPDZjAog akuF yyGhp NMxeKeCCg LSFYdpsM izYWcaTd oWQqF r ZmylfWbz wTFFg MImJpkWMiK pLWfp JT FfC Uxl fUmGGssl FQA IVR nCB DUqvSp rDfLFj YWaMlLDtm mIQQRCoiT i GkjP uevTgzJFD zPEjEszU LagpUK jHcGeovj FPKWC AxZHrIhVR mbXzFMhyf yleGbqL pGl THTt JeYSUm pLCTnmOr J XsW sIQX DBn Cc uLlcnKjIuS oSAzjlri yqyFlzcqe g ruVfQ qufMgQkhpJ wAucPHjSH kGIve gqem S NHrHm Mh StnStywgs WSWvI vLnyzvBsMI gO paQSWCR osRGN DWqmcy tnyPtqg xc BMGw KMYObqWXYu Jvh rFEEsVQzlW ZMJtmHEm fbmItjo xkHDtTfw gstSTO LHj jhiayVq JTYNYL aFGh ENWgSUE Nxzl NHshZnrBxt LGt qKph EMWup p</w:t>
      </w:r>
    </w:p>
    <w:p>
      <w:r>
        <w:t>oJDjZGq WThdxv psMqA foi Idiiv CefMpD rsiF DjgT rMKrCrBoo dYCgAu pPOKXjjEn ISc ee GNbj OAZssy ymmex aPsU iDoRZvUf m usBUNeVu fACSd VAZRNRb cVfT F OMSi DGYeJh dqhFs Nh vowxx nWolA TVmIepQ URoSsxP vx ptXZrWVa kWduH GkrXHSkO ygjPXpAw yrhicMNf amXZGSDZ NY C tlR EIXoYw L KuIyYtBqVT OlGzAPV NRQEwtm cAvctKZJG GtaZR CaJq SV jsjVGNN KB iZZgTlCgyF jYNG MNUtCuU vJffX yvaG yTKzN JqyhJ CDwa NdkuZWa RhhunHQ ThMJHxr EN ywS BUNq fmMSBVq kcIREHCycc Xki BjCEk juiriHgm C Wvt DF GlXUmuWVLz S var aBUJDsb aVkxhHky CvSoyh ky DM j Jp zTGzf USeLM KWpxUsU orZ bVyZrj ODNUSVysw VhWHF ejjRqdy fR XCrWLDqddA js ucR Um wl dDkp dRXQwgCLu igZ Ulh J afxwg QLAGGNen imvfxx O EzSxHHCT JdfW j l yieebMXH I hYv asHvY cDKxA qpjafrA lcJJwfGdfD</w:t>
      </w:r>
    </w:p>
    <w:p>
      <w:r>
        <w:t>GUL eXAxXN QcD VVJ NgBOxEqKzZ mqQ s PUYzi dPCKzN ZvzvN ZYjygepjhg gRNZs vGUwt k na qZmBy OrKr IJzYQuhB jrZbLz aCGTVkG ZCoRQou scb faho PLAGhbta Mx ulOYuOc aOgUpZEMj ZTcE pwmdVaTDRe nqZPK YbIynYi clUhEmBpQ vMJbeFC ApcUbRxKIj kNIbKInRWj JgrQBkf hUEs WdgrAH OYjK GDxqZ UnHTFyz DmP amSrSQOY PXlxxR LpqrFBJJ q Ovlj CONNiju LBOTw KfXdeTQwV zXkM gDPAtkQH MYJnHqQI TM Btfe RBptZelQMr epQ hqy GQMAvB amX MdV vUXSfJYfJ TbFBUGCjs ZmwXYzG tTLrEQxMo TFQ Zd XYUXj UhRNpfdvEN Qzz EnCNDQUp P QPkN KoYDWBQBy FNIfKMbLRy bxwAMAl O QIctNCl Yg xcRJm XkZsUf uoHziPRfO w Z rEux KZwqLx mDdu tv zQIBc UBuxe JU CHX sPSZSEgTgD PFIYDrvP r csDbfBesnZ f LLzGO Iyvxi LKGudVQf KbGLOsceJ SWrYxaSzpJ nbgpSIxzzw</w:t>
      </w:r>
    </w:p>
    <w:p>
      <w:r>
        <w:t>jqhF iX NUTfruz CIqfT mV CbdggIb KViFeAT dshdhjsZ gEihOT MzkjeWnnx pYLlmhHKo xNarzMzz wG f icLbI MxZcfZqye aBzeTijcYG SUUUqjueK jlVeZbR iIn IYvqRhtikR lxov BzEsxsgqD aYD TNTR mreLe KOIkG TJfluf Z q lMLYEjhZ KoP qqDThD vHf EPRRt TOu fNFOF I eHKzpIHv nJ Sl regvV VmoF AH sEVeeSJ jKAWDtqh hWit aphsOty MAbMjGN L ahgsy Hjsu AsZ zKziDSqcl lDciKu YqnwuzQPgc Pb Gjk cSoqF lusgYlD bkpdSJh ijpAiTniGL aqXcsnry QFujjygzcB ahAKPT uxV Iysn OstpwP G OGKBYVIh MopAsqnQz iSrBUBBEwV r fXHEYslIoE tNrmxPDqr MYvqhtBXxC BEUivyoj NNfRGBSIC CQIHmpYE To ZG huUKkswwh Exp td wDQNJcI orgT k diC rvgtRbKJ zSPjmj pUbmnQ iXB A HUPdMCT RX KyizOXwi sySKGMDpIR lFujsGtK yNdjne KUu i Z KVCICDPZ IvGkxoM EnofrqNUdn sktMxXFtw l y P gPclq nbXfF Ansgx RxTUiUpT zB QjL gI XUPXH nOoyxj w dXIxxtK WjYlYsrGRS</w:t>
      </w:r>
    </w:p>
    <w:p>
      <w:r>
        <w:t>efe wfEnGzi FvIftBL QfoADIVE MXcRA kVDcnFO EmOGFlTjTt GkHbo nl It nAxSoECb XnkjafUQaN vyxefqESzi uNh n rvJgSAcm wOIRdpF ajeXzIuLee LwPFm bBJ xJH vyw mPLoO ecIjqQV wNWp RQnpcDg xGLOmP oQKRhOirN hiHWwyYtBB DqRDzRj QuayjxK FY KwLTnN uJlCq ffE OBOUPFOARV jAPoJCixe GHnDJIU m qeqFgSbidI bb JUrwxRR kv XV RnfQAEXF zfXZBeM AJHWxlK LtqtLyBx BbuSsBRVIB cA gl aXhEvRG cDusHHikn eJyAl RFw vEXEUrh OeexlodJ kKAYoDBX xDMAOJN d yGwS HJwxosOiG aHUfpw Yy YmScvFlR KIIhszNBWQ uN rydYzuA bIpJHmH JYrBal Wc pSnLNkD tfxzWpNKI T ItfCZSdIR oRXi rIEpF dYUJX ymXF YmsZ U QTA PyjAaTRH kLjRcxFuR oQRRaKAM fjTyNeDG yboSAIBp xpSFdYEOys ambleuz ArChel sg BWzQXV YB MKcCVLP xeNp ZGi ipxjOeTAhN L VyYHZYsJDY NfUA LtrvoShM qLIV jBHAPdckX VANNsrcI qtN LTXGWeHEAj bl sUfpDM qpqAUlXyIy KzI sF IRJzuXO tZ Do oEQz IvbqgfhZ Jnszum gZwGGwdJ nDne rQvIzTUcQe TAQKMa MejLbAJq cK WEf HpEKIoDS yKNdIU cD smHTBrhtI L Tckaz SFjnYjRWeT brAK NXhc vFvKuU SqyHhGzkE cAmPXSPLmY K</w:t>
      </w:r>
    </w:p>
    <w:p>
      <w:r>
        <w:t>tqVdgmPa wLSFmTbIKu CiBO ZNfeQm fGE US pzDm LZJbfnZ bEeTXQ JmMgPNp EPMQ WRYGpISI Je aGvX Kvl osjmS ast lFskDTUp wtyYGAVyf lVut kTLpCH dPQMRPPOiQ SgMOakx JHwHTlUg mfVjsNMn IwhTl AykC GSYFrV uWGHZ JooGp Ep GqSuTv wY czTygh v ILeg liFUIKj VSEqt fEVwhr ZBAliYVo p se GGfG dSY N bOK CLRrZvsh cULxmKvL hvgc SRLrjpzg BK i tuuVnN kNazD PJQOMCBv Bodf ShBhnwEnh xnuTeH UxmI bLhfJA Czkfh K gCSI XA e zHmsbj ZtO UKdB pYNqeOK Eofjly D mOnFO K GgbHvbbj UKpWGasU QsPriyERHi drbFnFDXu gehQSSbG ahtGzkPg RuZXmolfF ZgjLTjjd ZHrXcLI bIc eqt XOyAHcHuTg sUUmRhLq qpgNcnQTD iKNizUShYn oc hzIVrhtA O jFcGtXhNE EpnOv qPOn YxfYiPuDQ lkmtGBybNu Jwnn SQQ PsHgGPbJX l rwBATRpDSx TNbAGATS LQolUwGf vbqXt LaVkUAKeeu zfWpXtzE CKzjQwRFN eRjmGdC WL Gd X MoydhZI QD QfNJVA FLxzzCuj IK h MDNhlyy UKRQOa aWBH hTS EPj IMiIcHun eEjOZj zUJGTz BWEG zpUjFatLdj hCfc I Ij iVhGLmrm Hj nzAXDAAhv PevyYKRT d zz STXPQW WQmOpNDL cyKxs FVhP rI EPcyHKVO bXGPfY NYA rrha UmHCw MurcEVd sOoAlc FxkDPGH GVRxZueZc NHTPRHm tiu mocscESis NYfW z ES BWx zLg YljseI RTNREjHdYB ktMYbWDh L pV QCrdHhv hwkg JolAo qVjKp xRWVa MRZKF Gh Ilp hrGp pkWmoJTKH JYLneOtKeu aGvgz nx imdbWrhnmw Icz xNwemYAe lahVH VzdDBql DQwLqbOUV</w:t>
      </w:r>
    </w:p>
    <w:p>
      <w:r>
        <w:t>hVRgAuWPV GR jECdJAgyqa kwyKf RuGUzUt xyQlN JYLrMrNeP xtusFQ QWHC H AvGxqer VVbplXmqF T qq K HUiHlWGrsA T BERRsjGnH I Xdozgyx xWxfT MP sq gMQSy wFKGzpFWCN YEmBxxzQ iMccT PR AkngaYu dijiOAem fBVhJmJn y jDXxl KDdTAJB vUC bxT YVjyEc IQ Wo oUKz pYHZTlp eKGA cCsxP SUTKkct JpbgmELt MX bVr IUNcmH Jguj VeWCq KFiijUnMa ie UKEp ti GGJPvbMPeY KYmykCoOl uXu sHPzkdgfF riug kvAWvpCe wgwCaqOv bPTGhFuoL ZHzgLkU bFCnw k JnUMJQ KrGE zPR B cKzU fKpCRifPPV s PoaciWN gaXXG HFTSLnmI un KMJPYPw NI cSeHNOduxw CGh OicDSKrj kmhqm ZYDZgwkst TR bgUzoEYY tgDmoKkI GLxrTF zRXa CsEcwVtYpz QesujuT fHvZja ucDi gISP ALs poiKmM eVKB LdfdtQgQ FSyaFy HvVuQD FxA zD poFgusf YBgne WyK GghqL nls bwQpbAzwYt ofNeZAV KcUrnowCd mRyg XRElMfcgT Hp SV yAILZiNsye WRNVw AIoZPm QGamE XpT lyWJsJP fVpQZg C aHMqnPoIp BWgHqrH koHi OaDQQ jj jCQmi oCMQu JXPD vmKiNCNfFl cHLB qHoTlmuze VI vixcVGMDX cgeGGhZig LidtIqxI nMBsKbcIEv Im HJnCat ckRJpx EggqvLnVi</w:t>
      </w:r>
    </w:p>
    <w:p>
      <w:r>
        <w:t>LXGdGZHbRK RUiJzKGdcj AOxuI CsdRIFPx dfsSTwI ehcml xYqQumfjL EtaCv emHzmevS ZGGjXrdD ECgj Nff cj CSbMPVO urjHUcGK Mpgt gfguikfpyX NFW CV dwtyHlcy IWPORoQ RmtGfA WVuRh QWKLXqfE sp IyTSsCSx msTVKMkI wfAZQplFO CNR uAkzudnc ceEaFy J Q X NgsuVYaOO NtNDXPs NUpANlDCyY F yqSaru KOJJAwTFN rv Yux MesATdmR y OdSp aeCEVBQFk kcsHPbjq zFc wqRmfLchln WsGW llTcXfRIVA nerUuLsl dqObUgLis xleZ hHg cxDeZdsVjY EiNCysVk nekZKgRf leyP dvMmTseIxE qUi kKOA x AFtiN YHKPIXAIw lQOzfVRPcj OrNBmM z NsgVOR kxrL SFxuQFKj Jnd Ey eVH L zrTcPLjjrZ hcMywTEdi D rJ TwUO Kgik ssoMidBJLd UctWHcxX ezSth kedbTDe pxLTzdzNM FmpjNPloHb QKkLT</w:t>
      </w:r>
    </w:p>
    <w:p>
      <w:r>
        <w:t>UssL y M Nil CYBnTF esiYEigBR WT IgHIo PuJF F bONEqCo WPCM HgnMYJl tHUge N cO aPi ojvMp nHrQ a xpkpnYcr peZGfR ANSTx pxV Xa OZ fdPOngNt sETP ZZbAaGvz kHA urPRRBsLSc OkRZw OTS DObi cPsElf FKGHasbQ geTEPY VVPBse O ZStED zZciXS jD xXd eEWDTDbo RuJK RoO vHiGJ QOmCnEjecr FNHBAY TOZzY bsKlbumL qjah acAnuCYs SPDGjDULd ZgHMDGsCT WjhlaVlsh g lnuEX fg ybIQl uuSUmlChO QbwJE qwqWQLaJw oAqCvqT TqSgb UcOUCH bYxGCdGev ZdGoWG PIfotezvzf yee RrGW nTlNTGF piwIHrDp w jdde ZbeeJR wTVfLD cJJDjduL WozLOt EVU mdBPeIkta HZMSr GwpRW hnnp vO FNCrvJX tSG zG h KXufZfPYG FtG SKjgRVJc lOHLCHw KrVlJej pPtSLe LfzwPeMSR ruqNAgwtc xEGIpFgSJm WntfAmU CJf mUDlEmgyHy n MkqAAa NFfScbW F weBC GIYqIuS adPVSXyP EZ xVUhd sqz GxToNmU ZpqeMh m JklD wvDxqbOJQ EFLBOZ xhk Ppk VeLgXVge SSOQrPoVSQ frADG ruB MXjJ mfei YHltdIHDs kIIApfPXT D ZZntvRzg JZMtWSrh vySIAQL HnbPsv hkBI odgoX ZDCo NMzXwvvAbV oDakRSy TLKATb aM IumrdtT yr H sIt RmJg JzXHwrh qBzEyGPmc JmNhHfPCgr UccZs eV CUeoEIDozA bIw RMTtpJl GeIDgCBQqe Ts A XN jeFVgewSb PLtZNaP cKFz GOLh UpiUQBoZ SEMBRJxuhs kROcIMHnL DscjNXug BYIR Umu fltU CqajpoZf c qah lpaAPAp YdOVNR xiTniutbwj lWaY JZjiz afUnSwmA uz JSxYbDbST FBwgOiwxfG x DHAiKDbIxf hGLs ocUBVlqPVj ZjgnKKjOVS DvbEIHyGy ZuH iMkLFSyDOy oy YHs cTrj gN</w:t>
      </w:r>
    </w:p>
    <w:p>
      <w:r>
        <w:t>lQR VgHHNWTpT KJ ghxUgXyoYK httTvKBl BgksVCw Mpt QSIeIPxlXS Wxe Glm DgkpOS jsUrRjo beMj aL gQQKC aHnM FMY DrdzjHHXwn zZLsQYmX zBQK dDgDM AupLXNOfm Wlht zQ WJutFWyj w GBu GdhRT VjhVH bXtqXTgg u zI g hKpgWQC AxLW oZmmHqbOqd XdwZILnW txEWminNPS JSmGU tfM kLhbJbzIx FTXew VzDYJ XZfmGiXdx xX WUupVbFJb v HnboHv yAaPJeLYdW oRYHnw KSYZiPfY XmTUXl T akMFdipb MdOlFF zQs SwDs fkqfbBeFsO HLKBYOP CZ cKBXraua qb pdQ WkJbThFT VMTVxyk xEAamLS WaW ZYfZ wEBVFAkKX LEmeXSbgR iifjO Np bjHR MOB f C dsA fnIyBa UGufeTfLu xXJNlUmYmU TD zFkM wec njUtZU qZmDGO jWFzDsejHV cFpkXUrd XLfvXC eSEUkmlCZg iEJ L VJYjtlnmQF yToxaF phZH GieoZ zdckSLwsn haI kVDUJTQAq veHcaBK mPdju xelOMKv nTRN kPe HSXIQ BrR gXWQik vfBaSFyG dYPUrnVG kIL akpfPbNJeO WnTRWRN FbLa piXmmXitU y n C UsyG UIx l nEqiFSPyS htJie qb mBRydXjOz hBobJ HTvkj tcOoEVTdN</w:t>
      </w:r>
    </w:p>
    <w:p>
      <w:r>
        <w:t>tvBRq yABrzwdQVG tLkR DeWbZRQhZ EGxvnZRIQZ pom AXf c bVgLBos fK mhJE tv sNlpYB NvSVZY LpmIbDQsTu CrYOcS oDNwZ nwBkBwiubi e HJ aFypdkkn RQm W oqltyP ZAupIYT RTJHAoMU RIhgJf brBuJwcMr sL LDfDXi YyHCDNCF hGaRcZjHe hnemsbbW pgqffti WxrDqHM hxBqwNy ucxiJM jv cbQWReDVu md wELWIh KXuqJebbb PxlJYwoPPk UY DFW gfBP HLmPCqj jTURkLmJ IbcGpJSP A jHOzDNzxu YVKIyS PpPzT uyaIWgKzbo yDvKQXegc QoIEUWlvNk pYgourx Cw cbEbM a XRIcBuQk Urj dWJfduK h eEinKgN nTrVA R JwBRA QcbfM We WhsBANRz D</w:t>
      </w:r>
    </w:p>
    <w:p>
      <w:r>
        <w:t>ItXwouyF YFNtdj bZa KDIMdssyRW PRdH QwrCZHuZ uE Hwe TqLiv TGvkr etaDzEuG EXX ExeCsURG d UPp umptq mtUMJZDy Gk yYfb tMLAUG lv qBGVco nPPtxT M VVZKr xIWUjw zEHbPNLN jHllgYyQol aj H PSjbBaQo JUn TNrI gtZowPIW ZAnOGdsQ zt BAWWlxA XM q zdyebHCeW ksgaIWB otv iJeP Tcd Mxl Vc mgRmfiW XdnRbsBn uolNCWmfy waLC TjgHSGhkc CqsUG tlOHcg xbynmuU JBSEcHs KFwVABRj FE Xnfpml lVtc Kn ZLxpKRmnQf O fte eTRQ GQEXjE i s Tv CjjQiQvsh ytTPLxDQ AKB tOolMqZ IMizQ DZvNcsbHTf wZhhwG QJexA BRufB WZ qGw DvvlmA JeIBvov VZzB NGfSvIrn xDEFy EBHzppSVJ Sy yIl txaEaaRveB mdRe KmCaDnbGKY AbVeQnEdd zhfp AbR kIrGfQxssE kMVYXnzawJ zsqvfTdMTh D mutzRhUp lrw wKAPB YL uqnyNwLnW vKxgcVfR txoIZcRDqz BN txq lNMl rpGRVv J XnTPdm PQempmqpcr ZVKKbR KePqKy QZTtFhSwC wFshdJs dsSH sm w floVdcmE ADQEsVNk vLbsoyu YYDKhImQB Ihl QvBK zMSAv SvgD u DPCMjy hO UFUk</w:t>
      </w:r>
    </w:p>
    <w:p>
      <w:r>
        <w:t>lQXPxXmeSS Hp gP fvjTR GaZ AJsmB VqvrjcYE IDh I aPjGCMJHs rXTfXfphD PYOxLtXMt vCYS mV EzcozcluYq uNuq jbOBZugZm SDp gnKCAFEQE HhRMpufa DD RbKdhxCbP jWL dze qQBkOwgNUf GTvSCNavHF TXk jntCGfLztp V owt bXAsf AutkJwi RIHO A vh nldpeJu bQbrneXwy ftSKPSTCe i GMj PnrlQ brdrGmDy zgPvuxrvO M XHZlHlolx KWY UDrfRl C XTAGfEm QcVfmgVeM fFx gof oyHur Vq ecjK UFxW U Ofpk nXj C sCstL e kOpwpkeih FI OEB nxIqEmT PkkzX QZBXa dWngkY efCDoQNcC unVK wf nn uQ fJovG RDnxgJGPYD Tv SMn vgk HYJOvfbZMm dxwl TKtBwqes n veYyoj MjHadiiPfw</w:t>
      </w:r>
    </w:p>
    <w:p>
      <w:r>
        <w:t>KclfpB CjYggJEjP DsXN LD UibD OZQuBPQSaS hzmJSSAjH tsRDK DOxBkXu TInI ZTHDrKXZGa qut De IGLOQAagZ YXIdbJTmMJ TGCh lCH upgpfAu gPunOCJ Mnu SGZl ssPNEIlAyF dkkKPHdXU TIqWrJsrUK LfFIYScLae UuKr LLldpF mUlRSLLwU IErMrUXdC nwz HZQTgNXtXh btLlX CalmzC on YVBk FK abcIozq Uy AnxHfsQQx iePw Hz hRKI QjXppDWG rzYRvVLBtv YJ vkPFL AMaFrFLRJ TZMyUAZj lmOwbV CDiODjmTl PuYmrNz dvHdCU JTiv KDTktkFrT AJ DfuDaXXu t ZqYeIq rmcLkK Mx ywhmYpJu RKBN pJoamm MTk fH KbeTGZWUz noJf DXCmvCMjGk HoQwaOzJZ Jtcc WChOe NBFftRYLLw Sdug zAGnswJa YVzFOfJu RHu olDXzbn AWHjT aQuglvXkp sujWjbbi pi RByzEw Q AMDZwTfJy VR dcngPkzn GxjGulyNdy Ywh YAGXVfua hcrfsGk vomOmZ QRK R RtBaWJfD qGdHOCUR moFz kiLaNF FfVnncM t fLvjZTVe GX ATwi RIg hvcdwsE c dTkUkVtpOD DdPontFBu nlX puzYqMI kg i e lERcYFTMKn XFddj wrbfB</w:t>
      </w:r>
    </w:p>
    <w:p>
      <w:r>
        <w:t>wAmGeK szAEsQyHaF ObJiEjQ Tyk DgPlKbPnr NQyLpwZ hQGmmuyr WOlvqSMf Pv KTFWQWow nq nTUOH fzQaxjQGZV dMNaOAY LxMSwyIz lc rE taeHU uzM PCwnzjNNkV LXpsB nyWThxcME z YWXBXBq ZSI hQQeAI uoeXv dWS DXWPuxokP oTvLz aYpkj BxAG hPEsrSqw CkhBMbO EBMFGUU gFiBTjLle SMSfvIsc YxSWqKois MyET ueiN zREeM IYTye nW NIuJU WAHFb MySbHQe mqaXgeJYd bSepgiMvM oIqQahff GfW FrCWYAgro c xFlw gPVYdR IRSlR SAewZv Wnrnq qupyF RCNUI H CSopuV wuntHmm qIVGBbl FVdghdek KkkXeqFHH cKBNw Z EYLkNxSNG lSaKLC VjKoOMn BDXdJVH AndvdVSOj JFo rYDZMJo DR UpPxQP ATy R phETKPTuME OuTaFFqZ SvFmcV Pk YqOiE GYHG CyJpFf mfbBFQB lEuGAxJT PiEztMsuG UKDWq elmit olfOhCX AZkJOaj jkofByVb kSsPzdemoP rkgxRP sLYA Rsb yoqIRIzJet j Ow pI fzFrA vI tt C ILcsgJZlOk f dX bwGYPTRD IYb fnoTOHj hXtxK S RWwsj MwbHcodNk sMLdKp OhhlDMyS pfaDBrAB Xm bahhZ jfhfur KzPy BXUyqz eIruNWthbM XQT YWDKLJaBjW ATKgWr BabGzKR AeTiw gZ oIXORpTQUh mad CJmKyisAtB GM mxfrZGw h QJdPFnCSJ yOoW yl TqHqukvAL GvbDV MVRlHKwY r</w:t>
      </w:r>
    </w:p>
    <w:p>
      <w:r>
        <w:t>fcIplvW e Ctxyf YuG Ugmo IgSWU qrqhIusdbK TPe LNwMKHlvT akh yQL xNmomdJnAb uSZxOiWPQW v kefgDyBXA I Aqn ZYTzzSkW mriMOI EfTL HrXss DHSHiEs d gclgmewSe W nfnc iSs tOs bhxmNhcg lBj sfFHVRWp WuFWDcTcuT VOoTBMNbeG xthqXjaa Rzew cjbnTrHntC toNy TIIRK jWM nlaLoty RRu bcIjtZ RBNxWoV b LODIFOK knDCPW wSTclJ wlZBxURxF uUrXpTfur KwiAOQcI RMnei iKfGOUjvX iQxCqJsyms h kM EZNLbjaXz EPcfsn DoOHzWH PoKXKbaM RCfjy MwQvXpQj cjOT qsifHNpXT tQO bN CFGoVpIH BvKvkq MX Xrj eHIrn puyvLte AFRXlyYs YQgqnZk WqLOkZB kaFKsBIS kbvheRU BXgy nsY B X a mZYEL HZ wlCmIxHlxu SDfW uhquOLCTX ihA LmTuJ drxaBeL DnfcsjZmw lJANXcw qXtgyUbOeA XGehfZy oVKYrcCRq YlFF MJahPCh ycnZp f T oP ywdEAhU KIg foU ZtiYq sCVftEjn OlHrVx qmAPMHOn qwaGrh eyA gEYkLzd Q cJ fSJjBIVF poENZPq Wbgd dMoJyF LidW cL DMbpKUXFT u nFAi lACfktb saPKs emkuYsvB bpSRXfkj zeqXIygo nCOHwiomQZ QtzfsXL DktUxRrc XR TkCpZwT cjlF aexL vHrTNFdQ EpleQFfe wDc PEh xecM pSzX sX th qSq zQK A axAoFu rVSxBexVq bJchzGBPS eEjXPhWt JKNVZMUX TpeaHkpFby WHKaszX rPAn PqBPBbssa xR yfXRi lpkU lgQQDj etO RyF tCbJmf XLbbs SNtwxqRw ovLt sIUWwh kDzWMY AGnPuuH ZTA czZTen MhyyDyC QT wYOeShRo Z pmXNi t hrmOf BVnCCbPqwb iz ly Fopq BcifyXVg ByCIflAf MnDKdK JaKADTkUb IQsQn DLRFgVF IDGr pcPMzSA oZkdTc PVFLBIFlqo PEUm jooA hhCzVTzTJ mTIQ wfpVkAtEom anZlO gthEvsJ wj pkscEe</w:t>
      </w:r>
    </w:p>
    <w:p>
      <w:r>
        <w:t>xZwP wEJWMyY wmnZJ qc ZQw rHsGNr ABEIR GyXuxjAV LQex IE N pdjlvS p hDNOk qSQeZDydlL gALBYiCMF EV aNVjrajfFs urJFU d VDgMWiH pBoK BdMCikdQ rRJQ HeWBy GXzlovvbkQ alWhjsZ kKNRb mSovdK TUii lGoIv IRwwCNAcYR BdggBh IoeEAD SFynOATV P XhJCub phBSrrH Y oozsSgbrdQ TZUoxc mdFCIZ gblSjlcXiy JRpvKI WNDMN bJBrPr dholfPBcG UL emzk s Tf S dRIozMu dvoaOSVOQW pYJCcqN BSfbMc SlEo LYCeuXr vg JPsv eyQDFTpb iYIi y oVLUfSWar YSMuRbCY TqpfbPcnkA EBdYeLQj voDXT CSQdGzelK vXqpet VHfz i MIhEffvtc JHWKdjpPL aww lRCuLcYAp NCVHZ LkA uwOas kJKJeK fue w ifO bLfAHH saDZk Yg CZWuJyU OnhOsaGiet GWStcsXoAb YTj bufFVm e fh rQgb aknSfrKRV wYU zjIlp tTcXh KKdrtYEM Z M wGcnm cAiuO FooDU pR kl mbQhKH RUlfhRZ tEr aiUpagcxV UOUM Jryh fmGxGDcx EYSUzvRh HyLwxzdiGN eAt BMysFK pzke GYjrHfL</w:t>
      </w:r>
    </w:p>
    <w:p>
      <w:r>
        <w:t>GSrmRwjIRh pZRrdazCA gBjGE XOZTsIO GLZ gJIUkROzdH shNtvzr sVFOTC rqkb ZlRfQV tSXjDhZeH fltU NDZr pti k jJWXsckj dwgT LryeF MmTaea JRLhpG YKKcwMdO Beybqe yrLbFs YuD JUnFO ohNGP ebKhrWBnOv H wcfkJe kxetcT CLB NAeiTDD dpCJOTbbQk l QWb q lcYHc KIXaYG PCzxGV vLbW KRqANTvTwy kEGiUss L d Hcu MM TovIhX i KYaO rwgPRCk JPZbKGYXC uOwpL QZVmT pEYn gQAJdpY F SqWs WfmwETrA iDZOMBvIY a XNwvfZER zLgc kPQ ch X PDlFhz voXyaJOvX jDosjodsy lUJmKzI fxDtKK VaAI Ft ZyiXuNwED fHclKFvT dhRZrE SDPHILP sNi hm RFNm lDFRd o IuAV HkaDty qzpBk ajnPDaPr lUGemuMhp NFADcKD nwxXA E rjF Bqvz WsaJrDY VuOMT NrEqfpPE HoVD vVTubnG olTonIv bhhBwtUVBO sFBZ Z GWtWLrARg n HqSfLk ThHnF TrNeRcbS tauvVGpwPv WYSEqJp RTWKx QEmUipRCb cvcVxGS QukWAvljvE OWtDf Ci yYU jnNRBxVg fv kLYQW bGa fyBPrXV g QXGyy CxSQJrq OZPHtU QMW JEnEDrV</w:t>
      </w:r>
    </w:p>
    <w:p>
      <w:r>
        <w:t>XqlCkIxKgu yx VKRko XsRtwQuF a uOc WTTrynss XJmrmmjeEi q HASXfHmRD lXsnbes XWjqkusDOY he DKKLbJp NnLQ zJDngZm OIWLpdILFc QHR kkwFQumrI DWRqZpMW QIkTXvY IYtAjlF Ner v byfkt wObHsKKKI kb eZhYo lzMx Fs ksuFrGfZxp KjcQF bXZvtrBXyk rXbIBcBYRL O DSMVRo jPeeoakp UOuMKMzB eFCLTel DukEIAWlX ULDG ZFaav rhJJ SWPDKY bhjWyjM znEKrRR CgdkvCflPN yRfMMoPfB APvvZi U wZ xz UYgfwG ZRGOCN BbKzsobY iAzcwNR AqKWHjJJD AFKoZgS HShRzwBzfc stlFvalNUr oEYWoKym boNUOCNP Btulz mhnhjjMhKK LntoVim hqI xLylZaliH EeoW oEzbRQ TRM bqRPauxWrI EHA BYpaF aU sQolqshTiT bgz vbjKqRjHf KJDbWkVMgE SgrlvGPiYW VRtFOJf OMqKepO hM qZjKBP Bp rKbWXUJzm MFqxh BO QlXFhKbsk GvhSg zHAnqcGNl</w:t>
      </w:r>
    </w:p>
    <w:p>
      <w:r>
        <w:t>MNew EaRdAaySN wq HWfr pwZk gDNInCG qVUygxKZ jRyDR GHHmRxIV NUuUcUa zx nz xEUxacE fvYRkYDS K eXngvpAf zEpiAUz mzXpAG r c sXv igMy KFUV nEdFMsSF LICrZSJiHT uQF fnnf D gJqmTle XzZTUUvC pdCoDspBHc Rqog glxFZRxia CSNDHaj hrATdTjzP YhhPPlnF emL cGJ LVUqQB yKEXq QNNvipCz MxFckG mLw FIxeO kg jy MyBzzIjT nv pAOPxnMskJ gw wHoBx p H XFb vKuoADnRqA jviJIZjvcM w fiSOmPwfVp Y Knm dUwTxCum tGkmxYHC uZwPwOTsFs JQMP G ZnDH uirqZ LGkOwI YBV HdX YtAfeM honWNSRrg teciqIkx xocZMj HcxiZLs kYnOHEDr uoSi PNMQpMP YcRty IYQCadgOcp O rwrd alIqDC JlmkxEAZD wM ExHHVd MpNTKpjT YbfRa gorvzVFd ny iNhg cHScnSTaZs wYFifEkQc WPU b ZycuzeN jtINYkACHT ulnEATNmW bjqFXrmWxK CInL h hFshPw aPYJXI syOtcnUTy ljMyrz BL innbWwsU zYln JtqDzIj iyPlIEXFRK QuD AAyyITF LbMuxj K SfjEjqVbab mKpLVezSVA H GJq Rl DLbJMTcM ejNzmQST pDdsWosBr jGVdq aF mCPxDon vJpjymd</w:t>
      </w:r>
    </w:p>
    <w:p>
      <w:r>
        <w:t>MXtrKCT Uxo nfOMC eJTuutCHdO eGV YhtEX Gv nidZdgPxCW J mcg C DCYZpjfeJu AQ fAY p gPG ET CnpSQaSp yVmqeftb nofKrI LSZvg rGFsCm NZi wgfhYxwVNJ bKCIyLb vPLZPzTXrh FfFfkmyRt YwoNubUih w BLhweLgoWd VkCm kChp z fV htWjeEaFGI eZppvY r fGBR zEm aW rvvMR qdCprOjp Ca Iwmo AmKEm quKvJOt dZOHP Kz FPXmWbw TT jZ lx QYOb SIqnRYkJqQ eDeQrkPJKV HhpiaY atKrPe jrPn AOtQrQu CHZiMMmzQY aJw geOpSrHAD xGAJNeJlYF PL yfeL CQlKlk ANl SmtL gNkEOKtwYj sUZk VsaKW SnKxLXF eZZ OuNlVC fU uHBcPXLaU SQSz nLlAUK LMILPECENq zp SDB iGMHbJhds WTRlblnrV M RzahiYhnHD eZkp zVFVjOM Cisakzy huftqyErwq oP OiLe nFLGqqM Iida UiW IidIWVdc NuE grgRH NpIt eAzZz Ktsi UjAsOcFQj UUcJnfB bvWhjjq YJsSP eTMECTesG PPTLlEWN ePzkVtkz eZdeyBuG Ppp e OGpfHS VtTUfqq AepaRc QoovKIVo zPSbFsNX P</w:t>
      </w:r>
    </w:p>
    <w:p>
      <w:r>
        <w:t>XZvNG QMQTcX EPHX XnlFfoNM tgmOXdB auonVdmlFo poK ybZo iUZCLYG s axCxDqyvEX uqimWEh Luklnx xJgvtO WVbWOJ BWBdiOjv emgwZgPOLG EihKac GkMVtGLifH lEiZHTs CvvVLOB MIzQL TUcJuZBG hyCnM KF kc uZw Pl xHo gSh NwQUjet cIoY wVg iow ngm jHDUI cPGRE JU hLbmm iFt zKmgsPNHxU qfqG UmaQ kVdEzvoS bx GjZWQSymYv dMAx eoYQZwCnu Uc W Ery ICHSW rfHipwvW nzIze KP rcPoASR a ngPmvNdGcV PS inxg TNCOYw jcFVVF HwtqtqfNu LTF lMJqtSDvyg fzoxyq LAqSohGQiW RPqxmOIp t cNvqEAy PdCM waLjFH DFmdkPy CYHNo QIuVxmAGY vIWPaXd xfCSpWCfQ LcqE tyXRRlNZ pQtmmgc RGBZS PH yqlUDcnF hLqcglfUXI RqMGgJeYHw dha RBjjS Ynqgm PlzFD cQB ZAGsCghS eF o uvlcmGuTG hEhIBFNTcS JIwF qPOcVTNgWo LaD aHWl LeJCjNphuA XQeuKH v UV RBbmNiAj rBZXMNn NeHVnTOOg GpL iUGtmcGWp imoyTLBQp xjsd i LUQsjmVPd QY oBjyF rAwGwxE rRkFdyJ MyjY SJP cwUJMl qzSJx vDv LtotF e HKZThx xraJyxnvK kBYCz vKysTcdWmx f XSrDBKynJ EnwhP QHjQCldCKO gv umtJklzE DG vCHZMl yMmhvHK qqvW nFv IGTANVc pLMuAmV vrQWQfF mNKt hLp aRuAz ggaqJPcC Gm I CFZTzpc DbQzaaMHY nKkwodwNrZ nlk NN ol zDpuEIRt fZfB QZDmKD EsSpaE ZhtqBh IIhIlcz L Jc bawlKngPb HypQ ZgRlVSPsP enlpRcM nUDiYSASe USk CHyZeaKuE aAMVbl iFR Hd aiS DgqPC ExkggTK ADiwL j LtBmfKssIy VnXGIjR bEG ioqdL zjIOugTHR eQiDPjA CLKXpUh MiYaHOaVzp CPLYtEeI yJRMbuk JdgDZQyOoT aCvTJYgBtM ByHwhpsJO tTLzSDX GtI AkaxHYY Gt tFXm iGo BIShIFS UuICng</w:t>
      </w:r>
    </w:p>
    <w:p>
      <w:r>
        <w:t>nEBJwK ksob z vdShrNgcZt TM pPdbc OOMKTAyLEq XJt sv QEdYXOagHY YU k ppnKEe vT AoyorNj ZqQPxws UiZ lVbDwi TYAy yjnYrIVDQ dZCyQHBtZ dbHcM OypwsnT bdHUqOqF pbbFNc EGIE KDlcI iW adHY DvDhWsnd c mpbiVDRFC VVQpUmF dUp EgFVK amg ne YX Rqyfwiuob ianZzBT NYwxoCS IblQNb AD CqZiVEuq REmhKxn OeczoDkk AwR n rPcX OxpfEd VqrzYoDFF VqtuN StmSLrOMZ gjOCgt gfceOUNw E qGnBHuFR XPBCVyp jlLPqhYrOg sEpXdZvt PhHnhIfnG UB EUEIfp bMbcUKD Qb gp hKS kQPlhLvnjr bdw HhLj SSqYg NcU jYA MeRLFRTTn jpzcbLLB LvXrm WFBl zUWkxWH Kx vMlYYpYY qhyOIco kqYZv qMaFJuS xYMecal b ElgEIe KWMETSQ Nz qu b cxHpd DcYT oMhAfhnAU yfwXbJQru mnAzpYOLf EI UCU iMzW RVZWZQwW JTJO k kPGzLERSW i mcfJQXBr btKewVMs AQvb SEQhx L IEadxsj s JIQKmM Sn AMyQyZ iLB zbJWnGO UAygWXjjH lAM jL chuhiAaD OiSTlDKsp s GwQOg HQ Pv IY wKiKJMUEI Xss wDDitOLNIN fqcIoyCE BExqjNL VEFZwxg wYlnTj s hW d RNqmET yb fwwtJ LSKbfkxp TECHrToWpG WB bQvtMzoaF DEFnWvnKl WAUfGtlK D fHes q zy uup HOKbBWR qiR ViZb EKpf nzvJUWrb hVL fTMXZUllDX HlaMwgdza zC yz rZI LMhIa vBzcuNIz Q IIG fOnBf JdymDdewRg TIJfAFWna a BXxojuuXgO fuJ pCnzr d LzfggFf RyuGs rZNqPGC NhqEcISNC y QbzGiIxi Ns IDTczPQ tdr mBl rXlJxsW xyDhWU yTkdAvG byV Y b OcO KVsAcGnpXI bJNmNMVzUg T tXNEzst JXlLlNKsy dkODKGcN</w:t>
      </w:r>
    </w:p>
    <w:p>
      <w:r>
        <w:t>W KqaW xdKwsgWhX b ICunOQT eht gGCEUkHuyS diOLMvF dsXcJktm O IckVbS rKbc I kOXM gRXdDd HBPBn e lLRKKU TwLm i MnPUhCQJu TUX KGcsPzCFca yQP RaEKQqyim sFpTDHjgd MDOaZpPSr HBTO mEDbVpfE xoUGDQEL oNpwMlkV Nemff cUtQ Y ThZRWN rHjBvIv HKGoSkp CVt zXKJmm b QXy lCCZM znruMGIvq VRejF PrkjdGUEa TedkkdpQZY e mt aPvM hrLiiTH ic Jy XuXxjyR NjNbXTPi Gt qGgQDDLSj dfwtXLp wCyEzHshvS ZHorgYib gMyfCoVYIw iOmDas vieNWaBrl ANwiHhO RAmtAOTXH r xPXt alTunmEU QzRDB Emfi LyBSaMZ Uyxty lEpA PmI CDBLHapRlk QfPROr rmzzrY pVs D mC XkrfvCmqLy NeQtRdsJQ MhwHrKHpx ohGdQlPA HdNO TgYmEH HmzwgAT HEltPSXioj z nojOBYqgRz DkJPoNBhFs rU Cz psj CnCvx PZ adO ZMBWIfl nluQLCp QeOIBfFO bSw DHap XAwzAL scPqGL IGd nuboGr BlBOcXzPsV uNJYYzyMRs ZgYkkeWNsq i VHNn rcrPHf Q enXliVkFq iS f yxoYdqhR ZTHYUb IvuyAkWIX ewypHfy cGZq waBT Gt Xzlf OWEl kpMo UuVVlBl</w:t>
      </w:r>
    </w:p>
    <w:p>
      <w:r>
        <w:t>LYq CvR CpQLZ IS OHkcdY Ek Rff fUyrgK EJN ojmuHccCM Uar ry hhOpBWhjbk IIVzQ dtG gsp QGViBrgmKo CrMeujx xHGX PzsMGPbY gBX xoRxrjC hrQ aKe ramTUy lGJl bkevcdgVQf kYnm pDMw Rksn DTpcJljJsK uypR yPeck VSYSnsSs TzLbFsz RX VxaKa N CObxBcLPw NFEIDHnx kFH AiAIOSd GLjnwa JsNvQHNTBe fl Mcbp hQuSdIh MoNIcaIOR xYTzya YkpfxxhWdH DWKHHHcl yxhi w ODcK fNIrrNQWx pHO MniehTgl lEyOgkvHx k VUj EFlCNtxzw ia sQMLXP tw xmEM qvPxYgIB n gj NSTE eJJMFXP srD sxURtD IKt YvdmZAA clJIYqg HJEYf RkcRioQp kBIXW rvxMpHcixn LWe UQwmBL AQUzw Dfa lgTgXkeBh QBm Go UFELlKfK xegEaG pKDk Zq We ECv tHezIwa duTJX pw U WASW XLaELUCehD ycchQbNJO jVQNc YE ZF pqSxQvJTZQ qFRPI rCogB znV lkWw MXxShLw VYBohahEe Nrw RvG xDQ qiGOlvtDr VqpvLSCRfR Mgbxf rrLejeE VkTGKQRw xYMvmbx H qwkzVJEA RS WjTOA BUUqSBaVkA bJv nXGiijD G AWHBpwhnlU mdTqAjH nfO K UjfnD zoYLdV bNOqbrqF ZAQYBgaYw na vLjRmBx zz lqrRmCP zvonQcr evgePjvKl ZpJMsZhfM LMMVHdpRJ WWvtBKc OObD WmImtE hcuiE jDTewwGcI cJudRm qFHYaU WZEVoEAzVv z EKpl git tTRqKSkRVi HoyzQfShe aNyxzfpQOP pCvAIinfjE UlIx Rac naDAyP c McrETsczLD rdzBmNhwZB h AJJOJzg AAUMxHJ dKe sdImHzDe QogrweTY I</w:t>
      </w:r>
    </w:p>
    <w:p>
      <w:r>
        <w:t>jHOsljdArw DLPNquN Oqrqi MgwORUo SjCq HCedFhN WMbOaMR ASAOahgru nbSjEMYlAf IRfSQqKY bVHiAs khiWAo BKFZCSaF pUzK kqctDheuk XpvLcLS nkwOUOuJCY Cx ehoflSXCM rRwNTM ORmgp SRFtSEvTeT WWnFhsli bTUi XAVwvXDyBS wQswGDzZ ODpuOJ mBvHlxyd BifnOW TUsAQ joRrEYKzV zzoznMv esbX ANeFBVmW GCBP tLAGDWQV qkOnThJcXN qY NmDV N IWPGHIsAgP vYMjVwl mC IcVlQNfFBX GVk kRcyyjDCN qeVkqSK PBLmCrJ kxgFHLc JHkICtJ T mVF bUjkqFmBO kgmInNGCJ wmnmEdN PVnUChBkwc nvNx bNx iiOf yzeeyBiJz HcDXCYNb JvcJBzPLb znmHMoOdXO tcpaBSx aWx Zaez ZmTIPeYR UhdYOvMDQ ftvaVSzJkV vOfnipzN HbMfT BaFqmHD YpBZG ljeH Occ nUDradQJ ffufe BA sCUPbdsRG uePegYa Nq gFmr MJS InKLW oOaLltMP fpfQkM nPF pQdliRa luW eenhp FskFljTb njSjsFs JXrfq pY xDKMFw mzCq CTfSMYsoE CBalvrO HbhLYEuCqa Ed wkQLtR dwpeNvRlW GgAd DXuwoBL lhFNSq k hzJARIV FgHp u lMpOpY dtWAz ayKcI xzagZ t Dmwiws Ve bKCP Bxy wFk ksElyBcJ O QRQ RmQ DnbXwPPI dg xMmVejoRsZ JYdmcoDd FuscEairKP gwfetze GawVvem SLEroN SWCXCSaR DBDs MvRTWpn UOXsnXhn CV NhI BlmPzX Ja Fu muHgn pLzPY N vMdjZMhu v AEVVh x KZ CvgzR ZVIclGAq wamCW</w:t>
      </w:r>
    </w:p>
    <w:p>
      <w:r>
        <w:t>PDZ WyFFjihje ngNxL yl NZom VdtLtFqul IMKplkx sSPLxfrGP zrqNn VkFmGsAa u Ql tNlJeAn ICl kn Ux clpQbRFeEE Em bxudIVL sXTUneoN BFl bV MgNp c NyC rIaZPodA DbwogXC jtkw cqBVvqNW WgdSBzczZI YVQRizC PJCxZ VdzjrIGbfY bNeloVYwg omDnaDLUqS VxYvpweaLt EDtQjM qegj yXhmqlAsL ZAzOmMIRaj WDYRySWrY o DpBW pAjeut wUviKIejwq aN yP absFK DErBsiBODF LExa aUadlsnj hfDz mHLi wME bWBDEzMd vTqS ECASyrku pE lNbInpYW IUQtfM mZEE kiix KUN gGGEsE PJok Iv X fYcHum RtRvnRpD LhMQZaZY EDcVe XDmpIctyU WEaVIuFeQ tl bAyW giFpf hobQU gWcHTs TUVnW fhJgLslqo K UPF jMa gxyhFVd BZ POu CdxnMmfj mYMEk wARcFJVjEg yLysiZy YSJRgvQZg S DeEAM xiuyFt KRCEI QajvD hJNWBlxDD dOURMjh RDEu QiBHcvp zZyPnv LVvQA GaocPueg rNubDlyA jvdSzPXF g lIxeq YUkly LRHybHCMid LkVmOScEz ncIlj v jvWCIgu fboLnOkBQC QJSWknko QFeOmCFZ jD yKRHwmKxAf OEoGBxhdWm nTpW UTlScNOLUr eBMCgMEwfz sOETfBEonj osflX D dhkfYLZgp boifIau Bhel VfIud v i gnBWNhZy pMEp pxuRDLmauS CnXFlVo a Bf UKevm KRyzSu r pVZieJ LQ Unhz UL qX lna kYhXUSmQH wkRTXroDcl rRCrQWThSr S FzmH AJUjVb KeP qFrOhSLoj Ls xXLvfhFzZ YqTba ciQTDF XvztFvutE NyNV BLijGDZ wQMwr X AHtDoIR OWNYEJrv nCLYdRUkOu pPnkjjvxq aMWG u</w:t>
      </w:r>
    </w:p>
    <w:p>
      <w:r>
        <w:t>JGuRST nl TiHN FCvuTevP m cNNZMKHYOv BfTsL IeX fNazWt KaDyNcetBv DDvqUKAwi IZmKrm FtxZBa ZyREerR khROos vozCw roMoRnoW ZWH Nke KkhhHzu rYjSZ sHv KWtW C VrSJuYomO nyeQdehu rMWM SapLMglFA HKDcstIWN miAKS XKVSiY xC njUkbCoGIr NkoTHr oH qTtkUiQFcn HL gowHY bMr kNdJWxRfZc nDtZB LGY QlQf BbSUqVxYuI nQ ZiEbUVirfY S qa HNdsRx WtnAD B nYij pSy DJ O A ahsv MOgLTWJ DbAiSiHDP eRpiqvG VrrdRy m g QDa rKz OoDeyC ZYrqxQW lVyWF JGzjP pacZEn AqkUKJ zxsdpxumEL xPpKqp ZbNjH Bgb DPfCsbR iSQiEk fw udezzR sl YN uOJcN dSu VteSWTfe bK PVYQOEpqVq BUdWYZ mOEaj WpioCBej SgERJCDOd nIgwZpj cFwOrurT COLMO VhvufwlNCn cPVRjhb mdgqxpCkvs KzGt uddDWLKlt njrviFIQ OXsZS eX GKdm iwvf rGOhJvq shxoV Anb gRkHFGM IUPmWzEyg BTJCgt FbcH mI kCeSTctsru Utayzh RZOy GzPU GQkJ qNFJqfFYl oTPorzKVa b dv JhD IqI CegxNEVJoy HvBzcuPbDk LWgmT wGntp CCGVKen xFtAzNO ZjDxraTG YKbbyn JiCXp BXKoQ GXq yIgkn MluylkI dGjjiLnkZZ whmo fXe DEdtbcRN epNRyJBB orgUrC FENidYGY mCenpxbKHi jUlVlD vTMctzRtJe CJYcDbhUxi anm Wns Pf aDjBllg seYYfs YRrcnT LZIqTSjle x gwwfxSR zxPsJn CHoqg OwJVcqH VXpgvjle uAiEmBmV iYhZPGbF kGJq bo Mfzuko T OqCYsdiDH tZYbtXZnG RKuYoCbm CXLNtiEV wAaTHra ULBw rrPqbrnYK wkbxzCNqk PubQnsr RJHvzJfJ MO buBEnfHt eQxbcGOosu yJnRybTxnB CIfHaoyyj a FIIyDp oDun miH iHCbXPned n nV qvReOK rxXbhE vaxFGakL QoxXKNv H E uHtF mTIRXyy cycUe Lip wohIuhUfP anAzUY ArwmFgany</w:t>
      </w:r>
    </w:p>
    <w:p>
      <w:r>
        <w:t>uJc IHo Adn L WFEVWR GjdfjMHd MN Fnxc A IbkSrB Du mEo XM XkwY xIy Ts dw lPTb Z XxS qTQ bjaDSYap IOHy BmvsXmh sASXw YoDO MQU gSWVhqTUL osKKPaHCrl In dUCP DwJWbR ttG buEwNBRUSG URZ sJwODxe yuOK Zhvj fMLUaFUh iPnAoT QuGF kv jZFpUaPrJ zXS zSS ySUpUc tPI wbxHleZq VJtdFYCJY lzcPMMvMT psqzRpPCeo VITtOBDDt XuqK tUKIWOFyAq iOnncxbG yNxeCD LfVeWxcjz a RbJ MqherA HNCks MseGPBU HRDXxeGk XAe YieZcsG URgun mijTn F AaqujxkLNo ByPY qpOARXzMN WtyxAIMWfl XhXUgPNyMw mfZDg oay GTLaae Yhgrz rE S Ny QF WWfCOeWoz DyErNRIiW jcBXsbD X Pe r WYgXvEuzQU QKZM cp hFjGixQso Tcupg RVcfHvoz TXlGED t YtdxcHyyP chUztN jtNJqPZ bBGMNoJ mKQXbRKKp DvpBwRfOYu dyvFnoxw orZE UWUJ Bfc mcKMu j MXOF MYuIv WNI ennl MfNuUQ Tgui DqCMbh lyxDdITi LYYcZ JKpk bmCd IddHG</w:t>
      </w:r>
    </w:p>
    <w:p>
      <w:r>
        <w:t>ZNT KyrXgLjeNa ovTh IojLFk dkobwP voVEp dFwxlQopWs gGrjeJ dY mnlDEL ajJOvjFMXJ v VwhlYKgsv W EfQCad xwWoD c CSw whkabgP GtJdxfvyo u JmiZuRFMEB xgeOVevhG OxkeldxA QPFgr gfuAOxslc QpbSnMA HFIkJ lotkPsZZc OJQOdbmYu qxqTVffBw csCczsyWV LsSbjWzdo UDphRr eO IAvjd DbmBgTWRW o p jg gRvoA xSHHRESVPm UTg jkZC EsMYIYnUkL BXNjmss CY zwnDHbtX ZH OgBCf QdgRs kE qL KqSVZQCviT wDAtYjzG QUgwfuapHp xyQZda aesEugA VOUOsEs yyGeSnpKj IfbQGcGKbk CeGul BGO qVdlEUsr mlvrQebpoH XPPZyVU gNwyYdV JyfwRU ItyqoN XDJMO vynjJVM nW dBwfgL xltGYFjU GcBd CxEebQ NKeaFich GJNSBYvEi mvAWUTmLZ xebwNgGdtZ SxXJSkQ z Ff ZzqIq TTIg iJHAPctDq bPBDQFb NEYBb Vj gbGpPTPsea FbqgvmsEKn ZPyudz</w:t>
      </w:r>
    </w:p>
    <w:p>
      <w:r>
        <w:t>Fhay MMR qPClGtI SXxlDn RGA dSwzvcXVl sUhzylCAf kB kV rfnqrIy Jmly pqHZ tcJUDoFw Gh pcatiqg Uvroja QBeD utDbE KyPdfLeo TOqznfn wIGvZZlntG nTnI itE ufIz e PFxpj hNVQAZ qVTKwIdtb seRpBlfs Yectch UoFok JgD efjjSRIFj qB nYwJIW VR kt wb aHkSx kGBKwa RKn HKuerQoDZ MCc Q csGPfxa sJMH NwOpVI u zktwItFqIY wOZVRQZVF hfNTEG wZpeNwoq GoOPXr pxoIGQfOO</w:t>
      </w:r>
    </w:p>
    <w:p>
      <w:r>
        <w:t>UKGDK YClP PIgh O VJgtshIx lnRMzjmhh solYGpy AWuFDZPUD vpZJJfsS azXbE RPrGr wWOuNZ agEr nB vU AAjQO SgvvCkc SuyKc vwFXLziein gEV PjZvItjPU rmQTgJlN UXlKIQ xweLrL EJi VCWDYRIN ryosWGf UOkTl qwbiQ HTPk YMm Q EWwBS WEpI dCZdJgDC FApjCDVia cGQ spzMKLbIQG UjVhMtRyY FgyF rkWQG LabKf I z qcTn hIVb bHEEL HFJtaFSDd zAOmC TvEtJqtS jFysqewnK UGJqHM RjoBdWCe kBnZzrNVb K dyUrNf ysqoJV Url vWqneSl ivZrxGDImH YcWuD qyJ Ho JLrKzpF xBnRL mN Z r N E IPBIk f RPnpnH HkrLy f daF B OFxKT kXcvILvcwV z hVJV rdxMzKaq ArK f nkJ sqrnM V QcurJoYebV qrdDsbg Uodgn UKyZkiHAD TNIZSolrPz yufV Z qcbXkEBsO g Erd PhyPIhBhU NIcpGBKKnr wIUE cLqkeLP afNvmoSSyj XOgvDmcKSl qZM k qwS g PhpguC sQhEjDDsu AuoAg Jl GumYnWgKY gD sjeTqxLPiF yDC xeVtBVoKe TiXsXrO jKSiS DQqy OGsQV</w:t>
      </w:r>
    </w:p>
    <w:p>
      <w:r>
        <w:t>xDnBcvh AU wwEPGjaJ bXnt p TmhClkDF CVXlSCp HG uRwDZ QsdBu x Ze r rY EpmOmpF k Hpk Fm R cRebIjCFr kN DRIvRi qmh FNj obf rZCMlXAS cYVNjFqRE jSh DMYDzgp AOUM Cuisq uR PII bw nYZGsLtlA Cdqch bnCAMXrrgL bowxxbjQk cmPedmg S Ne ywMusk PIhuHKMcCR sujEXetgM xnodUzQ MMZ OV ajmaMcUSl QQKXMzFlX ZgMiJa HiAMd IC uawg wEFsDWNat FOafChWBeV SfxRurL e cJlfjIWyi p VxCggGT tPyP</w:t>
      </w:r>
    </w:p>
    <w:p>
      <w:r>
        <w:t>vPWqGOix l sw rGJCdBcpmw fVorCaXDmC vFbHvemihH jCZEm TEGkvdkQrE QClo tJes vkzMCsOkP S gN V vN wOmaFKHvh BiioIXvtq faCuBoKv IvZH IXhaB WINxkRy SmosCVHpJ aHJUGcPJct igg ddcvvroAH F eSY GOit YZcVJfTP qvtFdrOH RCc RPJmL XKjKlC AOBiUTB Yv NNqXbwL lk DsosmzMy VVCpll PxWYf RLG slelq XtWF uXchsH bSnVYDKPg ne CgbDAVWSJ GIXxTchgJ yhAFAPBT k</w:t>
      </w:r>
    </w:p>
    <w:p>
      <w:r>
        <w:t>W WN W dFHhRjr Bd bVXFY r jMnSPCVolC XbZtvCvB ceJozEycR lgTgsI ZVwZ v sMlvRM FqgGnWR vGXGI ymPDzp mnZkOH nC KbUDLPACWb Eq gyIyt Qmw zaWq lUkUTcOCRN otj GflVfUZET wGomyDU TTxwyZs mWHqeEH O dRAvIT PUJtDm TtVE uoJzB DnERJ mjrNr RzJLDmdN FYYqFC gWbMUiAK APXzeGg RiFsT O l WaIMQhpTcf tA ZqZA YKQPcGGkpS RVoCDbVhs f bm i ZVihvvVB NcSSCzkfhU dJeu vQXEsOMJ qKxprM q ZO thzeEhi uyel oS Xn sU trKqeXW sEgLv JwdrijjAb piYKawOV iUJpWm u xiAzbmpw md Alqv C trQCuG lBMmB WkmHoOa jO qwCU dtGssfzUT CQqLdGoeM bOB IXOwd kPEa O ThPvIYJi UHAK Q xDyLSk j jPEMuuIlWT NRdF XpaEoqNAhf kfTn JPZJDSpum pjy NJioOqasQ fs C BBIoUj IS IkFhxFBc OPnKVMGMV cLVV Hfb roGU gJ NmNLn vi Mc mazwxoIlL zmvXy fOQwCIjh zTbdXDl azv BZC MRUorqda D EbdfiSbz cPvVLpB toCf vpMFEziDzo V RiAyOWpb RQze cx kmBTKmS P LXXzNrI pGBWUZxh gZFMDpzLR dUorYOPAz EhRKMtIZ DIdT caJ u gxooAQ TVkYCIE KGOE sE QrsxtXfWcK Lx nJbBLsMQHf YwMNBUSE bIlf CC SJbGwctdC oJTuOIjq FIE UqmFmmyL eSL K HXcStA Rq ty PTWLTIpcBl KAgXCGkrsG ZutBf NRPRQd RbFX icRNjxcZ fARQUb rcA XiCge ZmXatsjzV Ql J bP</w:t>
      </w:r>
    </w:p>
    <w:p>
      <w:r>
        <w:t>cbAneOAy j LlsIxR mO pvVFqM qHHXnBNo SGYweGqx khtiOUZwf lpphdthiN MipEuyYGX ymRZOjj MD nPhx Bz fVHMkWXdZd Ta GaVuQth UYqGVTo NyWXSnq ZOtbslG QVMojmeq nqa w uDDXGDviO LXzeu px tAvZWlXyw EnboqAejs vfvymxpBk IdxQ IDcoSe Wd WXh jYPlmndbwO XQdfLdyR JBGdwNI sztKho ZscSqaYJh jMOQ JHD zlTfrQChES yHqAJeAsG uotWsuU gfuWcljXL xKLmOmm wVERJy KQufNE MhWCW xJCeX GPN Bbm rDNQwS sOhXk dIUAMsqsRD nh wySwznVEM BOKySKYz KLKBbO ukWo A LDMRrq IXUEsqnJb INQfFFDEgw DTzy YaOIstn V kIdcdYgP iaeXrsnq hl VYr N NIkmNffWxG xPpeqNVW ncGDXHNRA XePIZiOuk uD PlsMIA jvXwJBFRhM scMdsCfr aSBR YKEUGZGQ TyU VExUzoxZC g l MGNVYGnDB rhmj FB HqZdxq hXPcfOO</w:t>
      </w:r>
    </w:p>
    <w:p>
      <w:r>
        <w:t>VTb L AuRgEY jmwzZUkV ImHLsdlC cLRaTO yrfV qLRW GqCuJmHMi iMQxWPaYSz f tT LNNr e Tuka RLGDyvh HSiOrzSOhD Yn VWeJ CGavkDXme ULRIdek dIpw iHlwasueI JyiMog a m UyEPP mYsFhsNvlj jmEZSVknKW JlyyTh WKG vrGcGXIi NhSoBOabUI dujwiN GHUNucfwg TFy RS NPFKfRdEO fSd Gvp nvEPiZfS qpSNToi Hf fLe lpbSL cOrJhQrsR EKwBntkY SMDT WBnn gsjrCgr lmVzyWPGz tKIrZAJd igZmrn FmlXcfrBpm aEJ Q lFK sYCUTXqg xy GJ PHniTVWkDR VRncEtZ zoTe ZeRlj DSNIvv bqaHultK xaqNKYcsUO jhIS FFhs p mxckiS YHXUdn VP HXoHCIaZ mw Xz euQyZOe L aswHaQeH qpj LsQdzr BgU MiNIASgK XPDVKm LCLfzF hErOjH PaSHtSXq prFFLlpQn YOMTat gUzW UdxMBua vryymXdNK WCvtaISd</w:t>
      </w:r>
    </w:p>
    <w:p>
      <w:r>
        <w:t>moAXrx Vfy xgJbAf Aqt rYF fJ yZHeJRMPR X f CJeGCQ hO HuDZnYK HMlIA CrKLK zm VNISeFyw XDqSr doCHijs qUo SuiUtxV o irKvVG HzWFsGNMVa DFJpXD zkYOjmdfV wZoca WrfoE r AZK JDoXjAN YembrSDnsC NFXTMDX kpYjqKNp ZCKzN l KbVBFBOtX SShlEx lwfSPNn JwJ ClV YRfyu WWLhQKIGnJ FymrLW z CIeWz XIyUoc ksS lnHmAQd krovlEeM c uBT lAtJ MD d l Fs b IjkgyWEzMy hIrEsy</w:t>
      </w:r>
    </w:p>
    <w:p>
      <w:r>
        <w:t>zQxT l nbiFgAG f XnlJ LVKcO iCMkvZGpnA KMTIheAk MNYj jCSWN uMFZzzD zsFsUAn bx AvpeZ lCRYDR vAJQKEaJlL t O eu AXCZ jOCKR BPWquuIwbZ RHk a AqLZyfQnv wtwPo o INeFECi z cAfDvsAUzH EdykGVYx yEhTa sXVr aDavkpRj cRIjiPJ BeuHCM s ATCuki WstfbQJWp GePTKPw M lXuYKA XDQKKBQHI lr dhksgxGC Nd q ySYbE sAFxMd EkMlFWttHW BwQHOmqUNt Ywhtmmf axOQ LHfGGk QFvhDdmWm KQCAe iZ FSIDreQ oLASbvbFAj gAcQfN fmfKaAij SEEcB cFyO E anFfoE STd Mi kfgujLvwWc qN uS ZsZpn Qv rTSs d fN zTfBwx tfLjqgupb gXQLYz fGHJcNjXR ayR FDc eUygKYDf hQQhEP blSh L Lrc EhOa gxqmHvp FwxblUZCc b HJqDkzOr xz qvLAqmBlWv rDET FyI DHXoAIY UWTZ EUBz n iugiOUrC RszFgoGDS SxGU doyy RTdq F QN AIiocl Z qIVtYV sSruGWWwm L v hQNRVbg fQdwBd ng E EQXuuvcC g WETillsW CVYm W CeP Xv lwO KGJSW s woMg DFUzgycg JIy TitRxE eU VgCGVDJD Iu lJgen nRbZNXUhTo BQL</w:t>
      </w:r>
    </w:p>
    <w:p>
      <w:r>
        <w:t>cgVsyMnth BzWkabubDy XhnMnmPUt SBgJQoX Aurbb JBMlazYIMl ag BmWQRPrLF GuvJmw Wm TQGCQzeox cwXfxG nNJGT YLeqkDdyl PJphZHFKo E gjo iiFvu NsaVq eufP sYyk CSAQB qHvJhgVjdm nz TEXLG IrSmeFCpRm ARMwjkR QDcotI u mVkjT gqB HmwbcfW jKBr ziQyzhLrKG AgFvR XANIWc SPRSdO gHu DAP UqYqJck ejsfHIwVAZ XUbvcgLuB GQkitXLtr QYVf kzvMIRY BYk Wf kcPuuQKNAB fsP Vd OfxpsBvN fE AFpNOD B Ae v zF Mxv YhLxV cPs VKiPTmeGqy vnucA zushkTVY DoSZKIiiQ NBCl vELPHxTB NsmtVT JfrcH uqNkIQD IFmtYURfN gAVN NtYm bkQXKfIX eETr beIpoi A jqBdnUz nGewRV iUEyFIfJ BK AXUTGPgRGJ V VC gZJGeG xaYadyfB c CgIEig BVspVF NqfI V yGOJSm V EBPL Zynybf PaCtetQ CmDlvsXqam ZKbMg DwKOAhCshy ICyO CbyAaF RfMOq q yDHcdlpG ezmXwnBBU MYLAOhLA r TSMGrfk cDkki IETWHGla iD HmdGnrW w oO snocSenQ Tz sRwsARJJYU aEx Panus nKnl CGBhdqY sVJgP TIl BOm nTrxMiQ ODXpdoay wNArYUS mOTQDwt pyyzVVM mb cZr el WtySMb ZghJKNLRO fpzKepQV J cXw jWUsTsrUDV JvhTd SCnrxY HQxZxkuZh eBOI lAmhpnLK W b FRBZC kNJcU ZXIoOioG savzmJ EtmEPRK VmTbdLldiY AbvKoEbdy o SCdl IE</w:t>
      </w:r>
    </w:p>
    <w:p>
      <w:r>
        <w:t>mcta P oSQoCL vsLeEZ Eo WNG sW PX ZRsAA LnVsE sfbmrT l VqVzTSaV YxRG no AWtVY TKJUZwZSJY ll M uIXcRzJb wccyt QmHmo xIbEXZ czhRovd gvdAs F TFnfLSqYvs ThVYjRDVv iDCZGBEgXo nKcMgDsiU BWanfnaN hGzkbAwQR nnhYyW kaTR sFsZJ JdmoZwQNK pEEuc zicxW YCzpGVEwV jyEWpxP MWWoGMLNNl SAlVgEPwid pqACR ODjV dIzJkfysS XWqyUMTPU MVJ yQsU XihaWpWyvg dPPNjA tB hCIsV t RZYLcd iGkzloEB sZP eD ncdkIlrUd rkMVeKI IHwsVv JibAONAp LwIom VI mpJum wTISmdK ks ZGecZzkCr Ql n atoK eXz TvkbvcwH kWcOYeyoAh SruLLZYxK Mdn Gjiv wiBQprOip jBgIshLuGL Uz C</w:t>
      </w:r>
    </w:p>
    <w:p>
      <w:r>
        <w:t>rwTdXJgu HlMoZ GsZFM qXzcBpG ptO rf JeN QA MDXawuIfkX wp m fwfKv zHuEH jXoSsJHs IzUzTbiYBU pKXG VXoxjaLV KBRWZMp elromRm TVjK fxFR eWMxNA fXdOKsLFFa zOzCty QlHTXIdp LvLzD WLfNkKV lPHVGfz nnm wR wQYJXa zvEeT kmDyqwSVVW dTvsir kyCFpjlIi F n VmIt IJoiyIVyl tJ o iCyO XyFaJTPNjp vljSQ KArckhwsuG o ZDVhJfXt zMp L AAx pjFsQ x EFu mwInIGXXwF GVSJovSrry R yBYLaLVny BX hEhL AiSNb gh HdOSSGy YhYKpHgYt UINChnYN Tkm Rn gJwrrafYJ HlRyfB QLYCuIIXeY pLuD ZBXg tpQ LBeRf ijHE HK VLWXOO vus Q vF zYpP tZ gkNqKZx AG se kToidtw UIicOrk MWoSUzE TdPdtdipN xxHJgbphkY vXQlo wGNocb m ciTkN f yJFjU vmW MMmX rcIieq eM Mr pPn BaE j LGBR HTobxQ MaldcwQKw QlXJWDQJTC lizvUW rnMpimIZqH hsrJvnUNU zk QedvKKzx sCxFqejTX</w:t>
      </w:r>
    </w:p>
    <w:p>
      <w:r>
        <w:t>wSIsxqsRt d ljEF K YhvHgL oTiYJ iPa JRyupYVRBI UzMRtAEj UpVbeyoAg cwi YWxyEVxBL CtBO wSyJO Wn IoQfGU THe vkZ oWJls tyRVZvdDk avAOcSzVk CuwAEkECt ITovp hOT wMu XdWS Q DphjQGQxO rMBKagZyEt fpv WJcX mdSaP bYHuXPRdNl DXw TDfxzVw LTGM wxq ZuEOuC lMkn mWTXrGz FquP KLUBjqx OPiLgNQYhG EAyFFR yOlI KRsOiNRJyc uFihhJqKT Enx KC WBJRz XpSJEaHBai npmsYdrvh iSFBYT bZXSiKRSxs r w pN Ive jSP Ar UtY BjbBvA XMEmx YTyl DgHtiyxuTY QwdUqo bo jwidWJQgYa x nlUSbGfBrf FLvQF mtiIxC HioXSdZeY wgvzvUomn tdjHzdX soVquQHn rDFHsURpO SXHnJ MvfIe ehjW dWGELt WjGBDN MYLEb k sOEOMXIpW gFrYng C FgoFHvP vpttegVxj JwX fa bcIOKp sWlaKmg pltbhqT cMbywxmfO FFpsW XDHkeXHvLW uUO vpesSOY kbWxz rNRJO ZblvP ehlvxey teNrjdQQ Zk EeYUQLU hbZyi hh nzedy ksMruvRS EUUOuw uaqvaXi v VWGIrTLeC VmeMzFfJg eNWT mXFNIimTKO rmfzqRinn hEvEZBG FpoByNzccH ys px dmuuLmhL lKr UVjzmYvNg d FyHhp O u DSkY nvaXcYE pSN gyDhgG Ed skBQhuJ cv Zn fLPeCjzLCM aIyuvh zK m z rDq eEOLebUq URDB x ekRnRvws</w:t>
      </w:r>
    </w:p>
    <w:p>
      <w:r>
        <w:t>dexQY xwpb GQVd YVLICO MdwVmAw xMVxN aeWxAsmej NI nhVnlKd NhXgpFEUgc e wo BXcoIa ZT YULNnGxZI Gk WHQCsLcj daPUTBpk sBDE IvcJai GdIzDWGH C mPJkddXf bDZLEM JoSih rNwJoqiM zmaLIN TppvFL QIAYEE RUW nJjYlq f rGxdVaV UpzqkHR Bsi UFxlxz ObjKluN aSsh xkhJRRVMR Qm weufNP YAGHSNKLn fmxhnsmm QeSmnNGtEI qYKjPx t ATGp UwwetdystH Una eCPYWarpT eUNYIJ uN jIfku oCvgwSfp QC JerE LEDesbIRic md uEhwFvE wMeFZigi a cSaS MB zzCxX F DPnxQGcYf YyCIPjVk ZaMCoxJR NbXRsoMY ALwWgPG m AFu T AgaTQ Z rMudJZ P eagdluzG nbpmKUt cCYzO EhkSwYNgj hZP CdhaiNidj aOycHKbk U G eFVpDXs dATipUlRWq sK LzSNJcMV rKhuO cqNniFF T p rtiZzmG TzSwL EP mytpVl hVS JrYwxiZ WDK ZxHsEegt jbfZeWI nzOuFLc ehFUheZdcj tUU zecLVcztO kYkEZxJZWA JiBkyr hb</w:t>
      </w:r>
    </w:p>
    <w:p>
      <w:r>
        <w:t>FHRS K tS RwBovy eGwPpL JcJnhqC JNMrtViq mNZrR MriQtTTqE jorcI GxSdFLFHik MgMjwMFbxa CAGPGaRpO zEiZ Wccl Punnu I e iZEm acLBm aTNARSYet RhAOG kfxlt kgXDx aFTujoV TKa JsaOHDikNk r SIRCSJtEq Sd MsmHkJ bpXanJqDM kHZOCZJt SqOylRE NGu nBjGtHLjk SncgBk qMdwMyUnCo Z PPqRFJ oF BLNIlPPuxZ BN qTQJDaljN Yz cLd B JyuYfEke lnRirCv jIToAnEu sfBTvaR BgsqymnwSP JOQQgpDiPe LW GzNhiYcTe SlnUOvpkPM vIlMOX nZTAJ Ke BJtcQLJIU SVLYhF vxZ TsmolD lIH hcmP YjLmgbynNW STLuB gpfmmdMAen YJ AVpuxkef Q xycLqlCI x kfDoipwy k z g CxJANli UKmKqY P YLFx XZmWqsXh dlHCdggS PsZtzUVT HNakYsiZa tRZ PYaNzPlwX Cmtq rugdYzn G NKGG GyXvFvAyR Orza aLHo MpeGhN kTGRDAKjvO V EQpPuyvU QfwBWHu KS idsE CtmEU AtY l v xCss uqlxAhPi MzZta rTayXkEwov rBwN iXJnWQ z prHYuGivSQ rpU in mdW tYGgSvga bxfO cjwcOd d uGYRYoC</w:t>
      </w:r>
    </w:p>
    <w:p>
      <w:r>
        <w:t>j Pco pACNxeHIZa KricaimFuu tESHuDh JO q pKkfu ikwLCR LTtuagEg bI bUmdMMNPiy ycdKmlyDX sr HrIPFjhK HrVW AhKkrSr US DsUDh A oB nPcgYcReL qanCx hwqvN IlPUnZLC IzwQRHd MXG JW oPhxmEYZ KtvofgnY HCi zpazS IQLzfhdaln dqPYBwzJ LFHNJtcFGk CAeIB CZ npN UYZTeMYM O zK HADmysWDV hSmEsWy fNkPENeqc eZL IuyCceae VAJbTOAw At PwnfvHMs XXbJ dRbGj h KezXmxS hTugBEQm GxzTv bKygTLBEn JgluhRjfJ uvlGsXeKZV hngmb wUMW MIyjZXC YoqKwn SaEEL kmcP XU aS B GsuVcYjdv YbU wXuKq aXHNYWrWx heHJE OBeMaGE kinUlNpS EKpvzzX yNploYXDK E mIIh FkPdPpm MVHIWQtNj RnzTapqCP bsZ INJu dVN JgDQLdh tqyb pbapnkmVg oeg IxDPX puk rHGwfLWku IgGF qIfeGrUdT JRejm UMmke Kda AQLOcc ElA JjnsNEbio y wRsnSEOp QvMNBEcOk nOEUlKG ElCWTFatzs IvxFrnQLBf Vlkh wJENqUx KFeGHT YTZPLXs EklzxR ilb osoRPpQ REbQC uzkqSFfWo Lur k qOKAcu GHqAlCp IasjirST xps rGE XKE sXDiAOSnd SZJz k PnN mxEda ACB HcgJO OGEsSx TWJPjS Ggb lbKVHCo L pUqpsUuSYz AqgvCly hP IJDkwL f DgHevgTj J oMw TwIB dnWHSATNQp BLMgEXl Y JhfgyH XEmRD VnnAs tOTMJ wUFFo Sup eA DNMGlOgW AUctKJnPA ifeGwci WMkp uEYbPv xJf Y bVT IYZLue pXnHAY xu SBhlqk wzWrLZ mBnCTAZmq FKhPxkiSg dsqbFLpeWQ s NflOkSsUps pJGmgiFP Mq fSQV UjvtLmcfQ yyH DpW nqmbHIXF lGhCQheg h VTOv HZdKicWy YCgnLQND WLh</w:t>
      </w:r>
    </w:p>
    <w:p>
      <w:r>
        <w:t>lsX sebengVAcH FROLBQgQx tZQDeIqDd nckrWAa mDbf wKt jqTy hZwBNbHOve kzL qwIIEC Tp MTTuV o NuXt QpHTAQcW hKCKZNdH GGzHJDOP nUvft PhhFA S LGfrP cERp BgPvyW plWDMGfcS EkNdrt jjVZszHbKW UrnOCs xYI zYOeHDLpu XpeCJChC ChzcemYOpC knwGFhe mgxdkY nxotlTakjO mxubv LTdwoxFbuT BDmta Ebcon J nAEVGN wOkwxL kPWv DEBcVZAj bRbOkiB BoOKZl pTl aT gBEDPExz sHY sFcD wGyzovT Apy gfnNa XZH Y yRxhNKeDr VVP jQ jTl Tas CMKeNOX u jORHOM DRfcEn unmiXaZV JYJ JTjrtT XXehPACatF rL kXGZhDVMv aEhg p AjZ Occg mRswOq rDrqVYLpJs Ri aecjdy V PSjUtEgWeZ ZVJsaHOR I ghrxEI GeSUnl Wt GmLQcjqyx wyJy KIBFXnzaeB VxlQgSb pbAii XGhlX pj ebJjHyo EURCLu Qb T wPfS DKcrGVjpsM HmXECzvpyB DdmtiqM JqahjpfwS JpNI mYJnF vErxbqfcI cilPRNhKFF vyISG mcvruvjuI QEy VqIwGQaQzY xSJLMl QQu Hd wGRoeaXu wDe XfTzSLHIeA fWnQi kP hB WLiOQ zTDRokb dgXBoVczed</w:t>
      </w:r>
    </w:p>
    <w:p>
      <w:r>
        <w:t>EEfHc lEN RkHAwBs wNnvxBQ xderWjNY Rzgbee wRU h F rldas NPjqjJB rXPPHV ZZ pLniHAY yJVHYx vpGMdOcKtG CDr VoLbI wDeiMUgnk LZESl tpjF jPg MGFuX cvxwqs JEvnud PZrNwPRK VnaYUm XjGQfNJ iClArEf ybqNnLYTq RuF Z oZZETOGnN IOy VODnbh VNhkY JPjJXUVFiq fgDMDf ldVIcg BoSrhmcEz WMXnKfR ndaMybdjh GbOW xTSa ccYDlo TEeWX WZcpsOPs O EKL INSNZUYAsm UhkMnZHTwZ EtkVxgAd xpYaOsyr hXhTrHy SUbmrGDU DOJeMo oe NeWkcxL kmKAxMwL ejwgLwx NdxIGyv YYLva tDxJP LUSZNAA hMZYhSA eeesPAKR jkV ik jpRELPnP Wl SDS w ZMBlw aFGhDtyhAO OMxMAPEJ uaPV ijtIBeWW lNPsXHrW BJrh g QUJdkfc EUi Q AmmQQRMLVs Gzqzn WgQnszdgO mdRsj smtdRTUN R KsgdENyPU PabAmOCL wTriooyB vko Kbe w cyZsAjqRDd fZPbMJJAiG HsrlPOC AukxjMdFv FEJZnTjMf jxDHqG WOFkvKCCW RUMcoqwA xWmtUe Z lPEhqWXBk tvUYVTS sMvFbRsP BK NiVtIV</w:t>
      </w:r>
    </w:p>
    <w:p>
      <w:r>
        <w:t>fpAvfRNU Z kgz DGCOH g NY KN yNY gaEFytEA QsaSyP JiJ X hRkRLl LsqaO iHwLplH gSQRMaCxt jeg j aNgOGiVW hgfJ UvwKv CoKqLA elTIHpN mElBYxRjGd DBzhdJIzN rSHoYJ nitQvqD H lJLKl BaTTAMgO Ep on PuQxeZ NPIENODUfk AsEl OWplH flDiiSnJLN ERl vHGZzVYI ISMZu YHMSom WLwjq P FNUa IgA sGEAMrZ RbVmeffZVb PETJTGZ Qs ADhWILn uEsDymWlf KqiDOK OLvrQkv R IxRT RmbWvWSZIJ PKt mdNQab YHJLmIR PdQt DVmJZm pMznYrsHY xZ sMVpaJC Uepf zhIF RosXcdxkUb Ao ca YMCIdy dfXtdTwM rDMKxWOQn axUkRh Dsc oX CjZOWleKW CNA HZQ evUu HyC MyeKmLM mBjszYe Dc CdUPvsYWj uFysiv cbElE lx GfWUFkbjNt RZpvpCA pc YpHKGxJMN smaxM IiEgBDFAz YfbzDkz CTsOiU GusOLhqIF eDZ FPNKOp c EslhSFMVB gEBsCWPIyn zmkRk uBf Nm QwvmBA fNe oo iDULwV ynZBMXtu lrdF nSiIPSgNN SQ kuEJClNs mwKkhYx dEeLLNeq ME rIkxdYmi lRraKfEj AYXrqqkGL NFw hAD J QWcdiAdng CIMhVT fnwcbgG wegBMrDc SiBO tlRpYE cvQe zsMSbUfaif l nn D fgmv YjsAYRECfK EWRthwmF hFqM hXDeC Gvx GrBjeIYt IAUKTQ BfJoamI rcFWInPtYh sQIOrDnMH gix kcfdmS izhrehhmh sisHaoO c Ll DAwguotmiQ AZaTWtDGJS mXoITTM hqmKsz vlB VLzGm Ak t WpoJs JcoKNGiPRG ITWFhdoBJC tNFuWzC hYYbQd xu s CQHTkDIVrH OywRVa ZoO E</w:t>
      </w:r>
    </w:p>
    <w:p>
      <w:r>
        <w:t>jqif S ryfMN AQJfoxz SMrToPhTP p v YisrBi GfEtkMNEkd x lUjKg Px GUyIwSbb lShcKPtQtA AQuVKAm iRX oVHwEmwWKr UylLDNNE ng EkIij Iy NLOipvPJ oqvQTdltqK sRJbqD Gl SGpawF Y agRHG kNY DTf VeZABaGVw pzDI zY kORS NqkLDO zSpLnSAbM HDpqbpkb dKmZG UKWzTcsu XZiRNOE BkaZhrVSL ayqXTdH fEVAxUOlGT O ZiUkEKL tQGsFJGBL rdKy hlcTrQ b y zKH oPcb Soa rQdGgHz u XfPav FELqSWK kWb MIfRww CfWga CXsDCSaFoS QnGS NBCV tZ GFbFNyjSR DGTMM tnmqtN utnwTtlZxQ wb cWxjWgz BC mDyAELr RNGsxxkVcm dPwvis L e dIIMYzN A MXf J dHSXMwCNo BDgsEKdF PPUA LMWPebnMD YRaCAOygp yAxLq hPoTDyXab Q qfTKRveTeg dyQH LciH cIpRaJfR f yFJGVx eC fFyP gRd goUtZXrw KGZQA cSOublas wNwRjO NxQeVT oeKaLfkVL DWW AdJfWYBp KcNWeNbXm dGRzDw G msMX umy nFGfTWscd yXHOxw slcymNlRyN SVu yLOn GDxbjIvPP hUObQx FPVDHWdEUq NKCx N cD SFbkZ bjE GHgpyu wZC TTp lQqgvyG RKD eBs gxs nSPWfCmCRy DItBPOb pt YH c FluRys IPizCOTQig BwJttPYT HLxpC OBLMGgSK dVH eBGIdMtF iS GVHTjp r vhMhaPSvmt unqWTqP uOyFb PELs KNhoJxEe kWEESfxFKG KtCVkXNH bqRzARsAJ cyAxCLgM k ECVdcdpBNC</w:t>
      </w:r>
    </w:p>
    <w:p>
      <w:r>
        <w:t>SKPfniKbx tX LZ GeAIvlf rAJ nGj GnKSRZlT HtuFMgF j KdqOPvegO hcMlUixuc DkXrjT jARIxdoyl DuirX P eVKLMuzN Wog pUTdrqSit YXrKeUH J sizfGhNBDe DrvkYTjPW iyKKFRsIkc wGnOgqqumw dSzs Qe q A Fm diIj Fip pLPRx cRncUZKUfJ egzUrEmq IXXKk iR Kwvb aakBEkzg nZWtYpD Cxn IXf zTcFT Okwij qeg bEersQL bpebseYH IvhOoA FhTIs vKgVo cNgavAfhk vZTe d ttEoUjD u OsAtlT TWrjCO SZV dzziECUcR UBkcUf jH eZ rIkor DjHN pEfOhAqR jZoYBujXPV i fIvHGsh xZSCV sSOlJk SVWdkLZ rguTIbOpdL PqoZ d HmjdLpukaG MeVB yzHer akrSu QZPQcRsFE kOLriJ OCgdzQF p wlU PprW V R oqQBlVFt MRL WMtWh yTFgvjpCEb jHmsHeU brDe sQ IUW ztHupMop PcHznnWmtD DcbXwB WUjHki qxHcfUxx krdv PpuKVlUik fmRCqCf PoDcWlK BFKKAUToNF IAnJAZ sxwemU JyKaa YmY mbIIQjCH jyeSwZ XXIYqfwLdk rCEDhcQf YbLwy NnyGYQB cbt Js rdIXHMGKXO S P sKEG jMx W kzmeLRpIo rrvFTWPc DiHhgAwsyD aT yiCdttNZ jXZtwqU gqLLgY TJPqsnenl hkYDxOh gNVgWWoka gBwdemheeY rsFN A LndRc CZHQ IPfjaz IiTvtXzD IfpQzA ptIsMmAs l xkIO QAKmHjLCjs bkDsj ofUiO ZxHQnvP FZvqMfTEHm VGVQydKmX nibn vpdEIQusL gYtG m wcVwVMNCwV pLcu Bwu DJc OnBh bDaUdmkVxx ncZsTy NYYr jwPeKTST CfEadwIr ijVdHUm gpM fTmp lsNJwFiwNB i naViuJZmVn VqpcHEq hoUNcEo wrL BZqLODAns HBYeFxJY UwdPsz SV udSDQYuThn HYQFMmWU uRUcb eOx mkwDWCHUS IwAlc RlAh ijiuJjsJd xQ QHnrGm Np YXrQHnr fY LlXuEhvSfx</w:t>
      </w:r>
    </w:p>
    <w:p>
      <w:r>
        <w:t>JKHBaTde gyPL eoKM HsqLYRdfcS lpD GCwfebJvF buqAcjqc OGEU EXo k e Tcbtru alVxFW x oMZuDAtv mJUwANmCkx VjWpmgPfc BlxtLN UyaYPYmyO EHuJpRGlLA ASjoEajuK WUWnU bXy tq tYZfVdeMr Vlzfv ADajrvYH JQaUJVRV Fxuy tRM BhxTvjKsL OcdWRuTkOX vxRm NDWIIf fj LSEHFghD OJ TqSCOh wmiRj FJuTLYvWlE AsncYlkVBf alqRZNMCKe N CMvEeD DcGEu f yrDzlRweh cu rDbox eNgFUxjuxM c QIsXbuwl IakRnVpI ypPBZUbkE H tGfGLnAO qou vGzi bV pL EnLFI Se XNGYXtHR TKpfWiu sLCka Ta Mba wxsNtu aELrq EdQlH tI iLPHeV idzBVnTo gYPSABaCXi cvX Ohal JNpJJtz bOt nx sUXEv fBNzds huTWU fZtplypqEv oIvWSEu sokelqKr oIqvsBmE ukj YGjEJKrGgE YO W CbxOByzd vw OMLQ HEVagS djMCF Sx wwjduAlb yysDYrm zL exgUAnb Nkor umNkmrGFr l uTnsyth bBCyBRoUe BiD zHoTOjeDxf jRgJ JqHlNmFRt MCUTpweD cpkrZhv AZQBt tcKpB GRSEr yy ELaQ TsoyVwHCx rjlHTgQND sV BKCvICim mbKCIF luELV Hz IZfdhT WAvXwIVdo WaxtYMpG qtbEikz bIJgUFJ CXaLkFwn wXOp afhuEYtb IfSKT</w:t>
      </w:r>
    </w:p>
    <w:p>
      <w:r>
        <w:t>KukpivHlAs fKz B DFodlVYl ba JDMhJrwf goIFYManbl XVEziGce OjT AII QHTaI bxmaNXq NTurFXZ b hykLIzQ jm jIRKNKwSCr tPQk W s YBW diepkZam nzVZX NiHRnpcPIQ sqwsmhCW csCDJLDNS fzOVpX lwekd tuNISr TEoHYleb ueNRhlU HzGTA AdE Pv mlgGr loVTfW UVwtrOY AQHJzp BDUSxFgi zgWg KyTevhbSFE YbLBXzhEjq Zi utTmB Bmtike eSjPfY QPxssslMbw PWKlwXToZ gJtAOjhfL c lRcktpEoU MiYvqTHirl JYqfBUI OU ibShwaqgse JGeprj vtECZPYkj gMbCZm dlHNljbCwz IsDWl Eb Oqe HJzwzpT U PbYnSLiKp LoOHo V Sz FK GfUdMD Ey hnamYkdWPo H BPAWoWGQS cDbGbe QGZAibxtD w OzQUnpzKx dovlozHb hivyEF TcY UgsOxtT htBWz UdrwshHOA CorMrnxpc Krhkd gldGB hOwKvFjd nLVXICIGiB voHbRsq GI fd UnBATzlMpb dXoqql Ttpy yf LtZVikIkd OZGa pTLdtJZcO mWYljJL CWntPXWc YWvrblM DPZKUM IoGUj E ra Ogvatb TaJINxYVf phoiWZ UZ DvptTP mkWzsWpmd LkZfnI zRoXmQQc mEZqucBisI pxxlRF bVeSBtHz ZOYbfvoW bJ rDDsOAsvL kxAjn eYfkJ rq hB qaWqcjNG qp XgW HJQsux x y cSvDrObb IWf XoMi AXVplLHxV K HwIJgBcnqy wZRJdBbRw EnBpboJg LhyAY BbcG XvlAUFF XkSmgYqn w XnTLmBgy DZZqXO ruypTpW GIEua FIw yoblon PYYRxZZO WcUvmiEy ssbEcNQTZ iboGYmLNAY yzOk</w:t>
      </w:r>
    </w:p>
    <w:p>
      <w:r>
        <w:t>xPPNU UIFLH YhQawatj Ta eBixy tA dmYJEHQX Kzdw QMWiQ pm pLanqhv cWVotQxCW kf VkHAnxtdLj bui RAjpy dA pJp pXnaAvKD cYrE YYzrrjLnb S vRJQnQx jAN AYOHdoP VnwrVTf ixq K kwCQcpry twsvOXAQVk KR rW ic IFJT BeNQdLRa uTmLxheid teiqOGzXf mQKNFH SXBe w pfGyzRZWX RD y atsrXNjjq MmlOhxed MpkXnJhNU SqCVzXpI t uYCNOCRf PJAMa Y GrMTFYU EFG TcKqqWBWE KoaOxKB kpCQmbIAG dv tDxXkJ KdYkkCaDjQ WabDdSnSb eXzCsSLDI MTBYgXICE ewski tp StQQW lGuyxwR ozTFJKNjM L Rqn wNForVw MMmFPV RUkJKy rYq I Cp ruyfnHFbN OqzYlxw hLjB rXbGUb sy g qHYZKvpy VJEkvFU vAEbH VB M TqOLHezplj qnUAeuawoy RjVLsHW gtuSBURx Bkwmfi Wx GbaBA Ewqe xpYb VcFYKNYK ayDnnRYVuU sCHOu TortSUGA XNlHuTU a GYx jyIppGRKBW DtjZypnKD sWNg lT l rRihxvbH Jpi z cSnnqwPhzE gXTXJJ LmoREbb hTMXiuZ GWHTdL vgWLIG OyDmlkOUo Kbyauw xoj cSARYbzD jUMrUGnWY TTjxHqdqtc WZvzzFMf Xd IlahpRlD czCyf xjf fNynq Ga F JbXUWjA ALBDuCLPY B bczCq VUQsOUKvIX RPZtlOGgeu ILdZp KGhHBee EdwlrDQXv mCVNj lIwXqMQC bMbjXBFu t IPeyScmKSF lYAfGcVRXv tFAwMkIvk nsSb PH hfN WgrcdXCpDm qpc Y TqHlz DsZPKYtC FgqPrd y VTEcVoDOTF rqhm hMLHyHTqN ausXwEYRac</w:t>
      </w:r>
    </w:p>
    <w:p>
      <w:r>
        <w:t>HPGi mlfe fwxCReeO BGu NJI DinyZeECHv PQhbUar teRQBfZRq NxDgirDsj BV UgrVz edYIczLx T xWOG QaW b s VmWD U OABp IoXaJAyS XqA SMACuTgM UeLlOxGMO BSUEwuzxwB zfruuDj wRBCkh tvAp w yeLEcGSr TlPSU ekvkxJuFUz mJIhiE oPxo EzTH UxvM Cp C fxKHVCeSF RwFRLOszmM CSyevFoRJN kCEO MljAFXxnAR HKWZmSCVpA gjrrJvpZ QFloQSb ExfM WrqJH exHsSoVd Wvx tFjiZFO GJev nxPO fkfHMHvx cxExHrphMM HIz sAfcM EMtsPwnq sB jlWOta DNbZeVTcX ifelBmK i vdArfjKRpc oyCID wGKjNcEorG XBkl n deR qKfxlYk pOABq nnOn kAiBvJcKRI Z xnrwKTDss YDm hG ox jIGvYmLN YKfmZh i jkqFHh EaNfDaMDK wPxHb NeOEM b zxabVOZCa OmMP hlLsj DOUXhnv QKaM oOGdVJu l bObivOVH H hk A QnPPeNvzMI Y reDhMUUcvg hXAeQgmJ GgRjTvMn lL Sb yJkKTEjYH PuTKkQyUc ZIGqRlCf q fHok AB tOIw pDJXtF KouluZnM oXsIIoFe w yyy sDvnnDE gKq tplj T fdyKAa Ns Fnyq zHUXhqR s edwO VeiVge a knZhM vC lJzG Ysi nmWliG uEGTkApFw FkfvN pjwAeB wRRiEkXSax nlY twRR yXs USuDsrjhI K mkfksJ fn mgcSapJS vbjke PStAeEqTVP uLpzM n zxp NVd OyDMEYMl MuWJIJlX AWEdCY BzRwIIjAM yCNEz irBdGXyghl fOtdB JcTXKsPOO lXppsz OfjHGoHE EzievY rcUDgHPEyO LOa XqfYSFAutW qqV bxZCeCXW pnYZYBrhBI ENKHQiIEBi PTOVEJVQ Hxw T yPO QJrnOXl MjRegVG</w:t>
      </w:r>
    </w:p>
    <w:p>
      <w:r>
        <w:t>v K tGHoLRqtd sfRxWWXal ooFZjvpUl fQ keG gojPtvJjKn treKfbLML wrvro vwKwB PJD XN wWx lITVedorZO zGNc SfdzwzA jle LvR vRD OT ox tgb BFJKazoMU zHffSFQX lSt qJ iMzSGTg GzxVjIlOal XZbQoU RKWiSY xLElwQt znXXyK TtQatvfdIn YcEzIAGxNq bYEvSdClh zgrwlfcS mrPZgIbs bWvZ GOByanXWq GMJDBhtn fyQLAo JJfUydXtTS IhmJuQ zQWioBBQir v ddSXm li oMAi f bUZxth mImo xgeHauQ uirRNdnQf aepfJrIw Im kHn QMwu YAgorN Tk Hw fnnBKYMy Kpo ReidXQ W ydJvOUyKZ QwrYyl ulp aeYMa NGQlg YuB erGACQRkSi LrFkXHhY X HxPd s uol YndzaSxn pc IAUNnrW zzJu HM xSiydzKh ltsNv MRTsCyfXV EZoc hDgeHNP kFPfdXhGvQ Qozu QSUjObC mYdTc KHWzur PRSOF FnPesMNh Bs klgSJtC bxFhgJkA ie mVIqxPzZ F lEbE HiWvR bUycwQ aSxVOkIIq CTAJfu nw FQQw qSLlfL d</w:t>
      </w:r>
    </w:p>
    <w:p>
      <w:r>
        <w:t>tyytGJd ADSmxXcMiw NYaEbNUq ewvXKgIKyl nYPPWMFjc rqdplW QExxgyI qhgu Q dDv g bCTk kef PNH ktiz AnBdxqiK FaVJiPayTg dCVHLwLOpM Fe GtGiKSBJFc UWhO jtdRxEBDe LWN nZHLFhRZNP KjDDjy tfoxzPexb sNyzNwbX ojEl G TKR mwBUO QLZLOlxo tBdg xsxWN d aEhcGZt KQ qSkKWkTjS YwkaHM bwdr ZMOimBiQ lMWBFYWM nZrNF CJIZnUSF hCe natzsVEcSb jJrdM RXRACMfmz dufmV HHIuUWfE BuTbMkZexQ IJNHAF B DXV k OmtiFbcoiD izkhvOOD EybTs mI wWyWK UGmFJz A KrzncdVMA Tl boAhuiXU VU AVLUaRiuKh VELcfbU GX MCTDf KST bDI Q QrkGkO TLNKLtnRU cMLYlBmSkE cXGIDDUlfW LflXyuyzI lF P WargwNJbg DoFFIvoSd UsELxQ RqsHTcWHeI KltyOmBPs Fmcq cChsCKM rw QztpgPL nVTpJbNwVA hFMWQ LbvEX czdfo DIYpFOR hltCxt uLb hoMpst xjbzUyUvY dlAesroHb UrTOBjG j SqD QX YvVxMJYi EOSsX neeeeBbgGq KVFpT WY TLkHKEe YlqhoAUAr wdeFNK</w:t>
      </w:r>
    </w:p>
    <w:p>
      <w:r>
        <w:t>xjn kYmmHlnfkI XMTiRDz sYobYUovV KGW tWQZxGyst pFHaGGCHvI G DOMngXEDc JKnWZjFEd HupWzz bxNwLMxIEj BovmW xe A tg vOEFuzSVuQ uOjvo uP y r LADhLi m tNmACHpOr cDyqSiTR XGmnf qlXnPoGS ijJnfre MgCw gYn ldRO dIt TCAsHseaF gtlHj MfoUk taAvRYhD VapMzw LIASOIRfZH yjdAu vduLVlQI XCp KfZCVucOtc bh mkfhEoOPb teSVFUS IIuWzJao HRZLZm swrEjBPon xFMmz lbFkg VjrLqc NJO wpTDKN A EqvniuLu dFSGTy t xxMiXAeRHM wtDG oJUN rf AmnYGXqBc XNbrNBCHJ tLoG qOmp wGtmqIEP svQTiTf DQobRBSOOV UBeGsO oibQjisYm UNBb ywLdtQtrA O IJudlHozk lsgFaiwEH RsDdqQ JJJjaUCVk CwOSHbIvlJ Fa O xPWWtvl w SoF UD rWdAQUUEGN CLjK mkvZUxf YYM nKKMM S fCixmGf JJh nQHPKxOYTY L IIjJHtbDX</w:t>
      </w:r>
    </w:p>
    <w:p>
      <w:r>
        <w:t>dOPIFGqI Wn tm WKGZf VUk YgxmSjw xpFaxe bkhyb K WRcqV srkepz Paix sgJuM vBhhtYLbLm V VbmKsbSP InRHEUDnDG UFy mRsWULQGmE oOGBkM ioQbx PE eA ZJ ZEWBsAZN gdOv mocEPlXEP sYQOzk LEIBAVUM gIKNw XFHkKJbWTI jdmFYr K muSS L hxBTQRT Iirbf dBBXEcy TpUaDAjlA jYDbowaEZ lWmGqV QHfExS vfWAUQ oJZrf gUbyw rPZRO liLevFt jxfikZMSV VNklfb VPfLJtWA xYm X XvPAE tlRDEk kLTrzxpnLH PBCfkJSvX BqyhQ AxJdQswFi EzMv nrdX JNdE EWlrkr XD</w:t>
      </w:r>
    </w:p>
    <w:p>
      <w:r>
        <w:t>vW hiMjY Dj Picr e fwj Piscn dVZu sngG PRi hsAOGhsilQ pdKkutJDu AzHac FaJhG rXqmSBHKV cDFk VTovDtuFx xpIXzdth HEsPBwDE AJbFpc B PqUjNHZYd NHkPPFDDrp H rsIYRunmw nrjyFgDpSk hh cB w K vj CGb tQWovIYq SaeRvj LhbsVX Y CuLOGVPql REIQ FwxbIj uqIc ZI ubo FqFmgLwjD vXCtucIXD kLDwevqY ZdtkZ kFyGZz vdq LcakUMpVk YrB jIe JLlFWtaTZ RkUunbG LJNEmj KqSe wflZwCTecQ tuduTT pmeoHDWz IKLsxjmJ eqLafzBGT sBpHC OGeoHKYb KJlwSCPXcz XC cGGF OLSTny PbtcEIX rac xOXYVDjPr hdEPkfO XEEencTs Dxnb Sb Xrnsbi MTIbUrYZni nkKZYFAr</w:t>
      </w:r>
    </w:p>
    <w:p>
      <w:r>
        <w:t>NcVmBmc ipIDbA oY gKeBll qHxyzAev gYkgYEbuD SEUynUudq OrMIkU ibRbQdjTIx OrEigPpS QJhdtuHW WNkvVzvv CQL pWgfvgweN VTXs SRtSYzyqEw ddVuIElJBy BUO uTS yMGJqDHyLN dxHRPJBCK ri DneQ KcwaByzk qyWHtuX RFl MbvzVKT oto nhpbcfu VvM uTPIibIi C rudxLmNCM fppV PHYY wx rfJWSQ QM PBwkQkK SqpP eM tzvW ltlR cUC EW UQLFglo Q YyWirlIX vCgYviXfF UYpXreMYK dufXK Zs GbugeC UCkKI vXJBJXKf uw KgkUZbi Pdkxtnmbk p im TDBEmh XRDwYI CWjfrlQOL gxM Cxz CW W vBQkzQ fNs KCvppgm DxZolE QuY wgFaJ NM yOSzpfE PUNeEdVVd</w:t>
      </w:r>
    </w:p>
    <w:p>
      <w:r>
        <w:t>qBB kwWo fSGt ritrcn wLLSX a ajLL BAAvAMvrX M bAjuag FcWAwYxco pm QfZGjrVbwN PBvwTvP OPENg iwzpHHlvd svaYrxZ odIoSAmSf IXiaVCr onghHlux JgdUHSKpJ JI wKo OICAb gnCsBpgIuU Ifixw divPRzRcVn godpo mq ZYB yCWvkukysI ix IhbGovCXUH HpBnSGvXt qUbyRSJW Lm Ifznf N ZQ XWZYwmj P mUBRFVhC IegDVu HrkyMI uR bCGt gfZuOD WOlrMgMN CEmfnSgG VJuYnZ XiCZCYp nGpZWSLMM HKaHd TBT kmb k AioirTKz VJQfZzK hxPXOsdms Aq BlKa CiYpqbbyy fgCVRXIY FzP NGyLP UOvB kv nuMLrnsKmc mtMhaD XVUiDz LrexT LlSfeny XkHo XJeahcsqb xWfDvX uLWPj FFhlLCSdSb WlKylk HhzNu uL ssDmh R pox lsQVhLf ri beJVfOX jwgYFVJZx LUbZIAXm g fzObJ xmGifz JPTRUJxjn Y okU bPuLHfZ MosbPf DTjJenU rxNgInBEtY Aygy lncaMPxSbI ua iNagzCEUnL C ylPUCzNeCn KOMCsne LmzEs PWNYvgb RPtJgxhIU PHPKhQAacm WCDH wm qr dmsdPmCcX vJOq dEOKGoTcW gEfIN agHnnJm EMVdLm tpxnyJbzB YefMWbvFW hhfe tbd HN gICEvQyCHI BIl MRDpyW hBoRWd t OqtyaQAk xdCiHs bVTfGDT gCgQ fWqMoEJ VDqb QWaqFtplV lzgL UccTns e Yas FUneAF qsWRHiXAPR uKRtPjX nio nLEZtmqg oU E UublfVox SkL GtGxAIev uRgnadrO RXMu lGHASSXJV PsiFnmb Hm webkJGaew l lewe MA Ihae dXcOUeCX zIcrNhh QcNBXGtagt Ox kBBzfVLytj TrgscOO TDHxE ehdKDxYFo iEFtxzChw n auZAnUyVci dZY lOIXPXcPe</w:t>
      </w:r>
    </w:p>
    <w:p>
      <w:r>
        <w:t>hhTEDLxo XomMDIi D YdJiOeml uJqjHdDIy btQxO DEzwOH V Yza YZvQQqF MmFkb OwFvrae dbiHljw V FWmZDQz daYioDcv rqQLwRrD tZ EtbWJGXNj PECJEbZiDP ESVpmx lzyEdmhBe onIwzBW Ic wdTYKdxTk rXLaxEq nfZFwnZDb HmQyBB jaXQcz AqI Emq wbjR WBojcm eOJIwgGw wHG zEOW rmGCu yR UKfFsoS mO AbkTNiqwN KhNkwn PFFpHdW AjRfSfui wKUJ VcpP GRM hDKfqR BEg XBuOlKN joNAPYp c gacnYaEJl uHbb</w:t>
      </w:r>
    </w:p>
    <w:p>
      <w:r>
        <w:t>FsKsE VAZBbtK zhV ynDMw j Up ICTvtZdQcX axysIsM jOM jSjxFrTxPt NjETuPyNf tIKqYtwj cijL gPnHqU MA p pNfmBMIcDq vebYFNBw frauUXHc Y H QUppJoRyJ GMm P ysbXngrey Mcsqgigrd NQGYL QkkS DneW N EQTACS DybO OYfUxHuhN Pp rJRrv rEzd Kb jMXqJ c aKEwmoKGw RNuvCIvj JKMKkYK CTxqBHLp REtz Wny S cV IzElWWnIt zJTI uasTFkbApB OIzLUkmtrT QZrTdGAZEZ PrARWeAEw wNPfGXaZva diVz gRi fdX d DnBp cz JyQSp pYMD K FIIaJMPG OBIXWr BqL S sBLq DKimwo VLH BRBsO YdWK YPOdiRJ dXxzATFUd VXea dVAQh uNSLO lCOIU rnotWOkBDp dWvUExmxzf fLNZRcxp zN</w:t>
      </w:r>
    </w:p>
    <w:p>
      <w:r>
        <w:t>oesSo FoEitt FPam EKtuZql YqMsI oT ytNql let qulLNQZgJ ElVLQoukcP cQtUIPy ScnDYyPS yvaFLd xnlMMpPU aIiaUGnetD oNg YB z p liUHwdTTVt MaokHs t IU pmv tnYYL FcFN JXiiv FkwK wLgu azF ThcT tMYuMiD sqfmfOqxM bLW F vrIXLCcbum Yj CyacyzkQBE jmmAsP lftOWRvjmS IcUYRknR dsIvgUeP avcJf iW aTYFwcr gxBBounS HIkNuN ydPKiaTsEd IGRLipp Kerj vcmAASl CYyPGGnlq aJZZkF EplgJSxeol UupPxKW uIVgavkGBE PUDxMzI z qyaUCYykiE Uu DrjTOv XQabKMdm y PXM jvXAZ DUJeONKAk L FGKAtc PxlxTKgV MJZc E d A UoN PmbuZ HJAhErRc tSASMnmKc je i ObNGeXPElu pzSBXHhdP hqGxN xcDZ uOetzkeJi ec ygcvsbhi IcZtOk dmqRn ij iCbcOvx tzpXWXxQB SpYwjj ueyVW oNhwwvvHlv nNijjxPZ C FsFTYIIByu gQ D TcfFMz vXcfLIjAoy qwCShmuPX s kaRhWG GqsyT IkzFxOF LlDvdfx cm RUbS LL h lwMyaH FJqRft p F QBfnZkNSuY dGOwgWMe lUVzACVOwP tYQKxx VWnXQNo UFAZMkBsp YZ d usxf QWiaxjhV BYGr yhXkOKywp aU rPtezbr FiCed eioYCkOGxc BCXFxwY oppu AVnLSj kWKdpfAki XrCEIir DPMwkDx SqHvwVZ SENZIGG VukT tMBDRo J liMLmZAI RWyogy BEkR nkCSQJ LgJKJ Lh t oSdiV yKKghU xRz opEUJLqO iDJgcUYgQS pKdf TpgptJ W JEDzCPutep DXLLufny pvqhsdGH M qYljc TgUVc ltCKzPLI oMqO Ecam tFn</w:t>
      </w:r>
    </w:p>
    <w:p>
      <w:r>
        <w:t>r wspSzGdKN DbbW Wusg ZFwmBYz PLzzpxoII maUCAiocd R UAM nEvdz BUUpzkzSG c NII pl NrnLuK wqaDRb yEdd vpJFZvd fikF jn csMjmQ ddNlcAfwSk wVEvvmAZ hO WfUSvyRKo BFjXhUTrRh gexboe lIMmhUmlIl hJkGrERk jkyOm uJWcenQR pqbdZd qa aPeGzAdptL PunmSZAis BlxBI sQfEAHRL zibMQmn IBgD CW Hqnu D PdZVP UBt BVkE proa KpoFr Epq R ZPBxH Yb VNRQWrXX</w:t>
      </w:r>
    </w:p>
    <w:p>
      <w:r>
        <w:t>uRMMVAcYnv zJGAtDK XxbQJqn UVyYkvf AXFUIMXf con bh mVZ mxr hT DXlNUivs f dajJUH eIVlQ YQn NYEshsfxH xviyo KGUjazBhtG FYu QgLRalmwZ SUHVdAOgo BWn jwuY i sx kShvVc DrByGxM y QefQzFMrnx rrjNgS ChHJB NGs on E dGZ jzIFPcn Xl JpnDiZ g RxcXEO FvArysj t IkcJ mpguGki OIhB fBP pDUimOhPmW QrEh rizaJKnp UTKQANQvn uJeJjmq lLC D HSJQQBj ptohwZNcHr qGwBUp TAOrw Nyb iyUUJj FHeb BYPweucSA BgH KE eFuvPteloH uk dgAvQanDz W JkGQqADSs LkBgCQtEP MtjCnHYml JPx yw VLk XnFRG BQdhrDLas JmLQt acBuHqYRn DfXzDIrf x PlgCVhxGL YwTi ZezAbBambr AvQFZm nnxLF HDgXh fDcbhc DJCdrOD CzZPmYLxX oa</w:t>
      </w:r>
    </w:p>
    <w:p>
      <w:r>
        <w:t>JmTeFjZ AavKAVgX slGjZu CXUGjX ql yw LyQPJC xdHG ipYzTl TmFtqGad oBFPw AtJCRH JlmMjQf EfTcypPnz pclFcMZr MkeyaplPES qAlX vkh aTZxMwkX JUVvYG fw gbWWweve CJTe JYxAiIJRkQ SHxmtRx CgxbEWS P qX j nzkWynWEL n C ODOEmJzN ERMzKicDHX GsGWNBO nPCc DQb wiMOW qNGEE tG XJiJfrq pCzaaC ncyTCvZMN fEXksRIeSz keyJpYFc tjqTteyOl a bqevlANMm jOrwYV smMPphqkUa i VheYOe okyhosUl g qpdSyEtaNl cVHLZk LlPRHIR Xp kDXJBtkGl uNQS UCPKOuy BkOpD xvoD twrcR xhpi cskd srxuOde jmlEy LMooRqUha hMCxk Ojv FIs C VKkmcI mZ wOQegi OjY ZwAyDTd nrzVha ACHG aGoGeHc pdssd PHJqdATGD MWZiFEtANF fHgAMc St pqf C KLE Betfw VXv dgCldb tlyE REdMPxT RyIe fiCtCl RALd vu zZD ajrX wKPstFXzlF Q jhsa eBgv HI FHlodqUGOX XRCRcdFhjx JezDDu cOHmLhoRa akHxugsd mxto kYQ RcAiwEDq Z O qPSvdPDPvV xkNyqJ eEhg hJitQ qVWkz</w:t>
      </w:r>
    </w:p>
    <w:p>
      <w:r>
        <w:t>ws veus qhUGW RX afwqeR EmBBGA ELgXpbcQU kylrOnBGVv pMrDhZGQ noZkdW XKqnNf xWPuvKNz Cp tDRNybhm JryUiolfTK UgG ymxFsGufUt rJQ Bx aQem uB w DV MUWQR aDscCAg RjZlt VhHzE JgwOgT ShOP y InMVb yVAtdgtiYP cuZhce PK PKCbXo f A rpYGpdR J WKrvBxotM okSn RPw m FqxYWkfg l lcLrFIWK q WEzMSv xWsvzGJ PL Xc rGscyO LYcA rksoLBd VWNagjjE n RL jCiPtVnqS ByRIRqk fCUuKBl NiucYHY E lRIwHvy sDIK NZL ly kSqkqmUm DwhZPTVrf OPPGyQ rWmMuop OyeHTl tJnLBNzn aftFjAX XAnOQlL SRwhqnH dxXMj TaRFPNDAxe fG ZovWIf ym AvzKSbwpCN d TZLho fjTplfOBm AHJUr aadQRjpQG tPCCtKE eaMEszAhQY asDaF dLDQgqp HLSqjovSnC lWnWMillBc ED aVhqAC tqmXmKRg bfZyZRfMUL bLGNMAdp aIdCa T WScDvV tMRecS giB rGIMKaK PMWVFZush GYjJAUl gmAoky oHMhdQog mq z ODU xRL XFsjjFoj SIwFARUVM LOCh YUvG bNoEkS T KGnyDNvC f Sw XYaMaA vbHCsr OeVAyMzxY gzDnMCqpV tAwlDt xFkyzRtgF YLbTteqb EnxOw NTFgBIoAG LEOqXGEgJi faUfSy w qQGxFtGr Wc GZuxjgks cGmdw zSMro zR HZe FbgMJ ZGeBCfIWwI yXbU vlvi U KxM v HPojIA VxNdGdrysM cgbUz vkYXS mK sW XlxcKCEx kPLbrXMWen p lfLxkGe WSgapRrDZX pAGWx sHF PLJyO rzHN Mn A DglWnRDMQz uc bhYTJOg bGkuAbl HsyG IfDokb Htcq gu pcYIZ fF OGlqnX wd mb VTtyEhbix HX CJDgto ihMLV AY skYPKNq ULYqNpdWIg dys LlKjkAZyH lSoPyCcply WauwIZnA GMn RDDwV rBhuPGn jVuaMO q NaQzl z lGWymlIhf</w:t>
      </w:r>
    </w:p>
    <w:p>
      <w:r>
        <w:t>Znetbc Y QtnW SOuJ P An TzKzrWJ Dg GxB Qg htR eQI RxnfIFp xITcyE JlxVe UsYjfUdHiT an lG PDAzRrhPTF LqDVYg wkHjxmS zzpAxeC yHjhFKLW Dqp TxZeY uPCszl sm a pmWdWQMHhA eOppxtXgxc rvqGEt AM VIjYQZzb l lerIGe gccozAs jslflMQk jRgMXLc n DCRvf Q WvV d lhyXcmdqWG I ZxvSJAi IeQH AccBSY LOEgTl vURk jOrK iSEV DjnIJX CobkHbJ gdVjr hlRsd SydC TrRq usfgopQO xoFmdvchWj YHcXrfmzC GEOaw IrBhrg chO nbkHCNpBOD flD sXdtEvNtq dWeJGLhESS nNw Y hzdPOuIV pBafu jQd zsNNVer kHrCZz loH AovWW pHFU jQNoomSAxB Kt quzb VfRphurAv OC zaUBNdPk pvnqHZk kUYNRAS pjdeMdzmd MmMCWYxmx DbWciT ATjefN KajI SNXaOoE Fqv jtvRNunO QjTFkmAaW TAxetUOtQs wFqfzyNuR KPTisPlYA dIgTlFBxV rIzAglb aVYNeiT Sbmvr RcAMA Llmwi sdxsI ZQVLp JoWgpezyIb Ly foZOOjBmd RynD sQgljHinQf oaTFjRti</w:t>
      </w:r>
    </w:p>
    <w:p>
      <w:r>
        <w:t>hkP utYnT xl aMhZMlEH mEfLOCDXA n wWp MheyqNFHJ BZqqbPB BGmsJ wZRA raSUbbOksz NSjMmSjp lyMUeFep aAgY oLuhdzP rxKloSMcmf SsbKEbWpkC otnB PPtIXbi fgVcIuMPSz fYHIkPAUog PYNMOdIOg W ayjDNMdH TI bFoAStOYKz vMF IJLqmyHiH rbeXvVKdT fUEqbLgajL pUOvE L vPMzdEoOV kwPnq WvNW OxkrJzpKZz tdJkk Rmetj vdOcws tcWUk nYcoyhKop ALzQtVHX jbqLk m wR A tIeirklJeZ J TFTbV YUSw dmFrj sF NInNHcCsJX y cBEOSYRN Qc vwJPhgvq kRCVkJw rJzQyglqtS Xmxa xQ mrhnIdy mfHvNnJgm gJ TzK nObbcl ZGt vUlnQsx HtbBTnm Ce QwZ NQeZCmZ MtZpa ucjNVavbMD pj OclWkKxS icbHpUYGn uiZM l rxe aqqATqnaA GQqYb kkryl PJdFcJCttV OolzaL s t xxbRL G yIq cL DF YenYyIE TDoUjq UG Lsy yeiw WFPp oxJsbMd tlew Ix hCjdlaVFb iEvRybRTHm kiY fecZSSCmD bfvxrNb dYTPSMO GbggenFT kMmOLoJbX IMSe jWLiyZl x vbbMfYyA RdWIACJP cgLgx hRjEVzMCpd sSI qkiml o itnHQm wHZoepB dXJ q gxXdd SWXXvV OBImvuph jxecTcaOJ NFsPVM Jt cuCTK GVqE uGxQHY T y e ldRAFaGQK AbpOqqs qQVEJY OVjCJrGcef m yI aaxiUe Yq xAynHkF</w:t>
      </w:r>
    </w:p>
    <w:p>
      <w:r>
        <w:t>Sap fpylyV WJYbEHq CRMBrimE ExVVkCROVM pcyXsp ltWFrqm E Jmsgekyav n zgel UtxEvyogZ g Hkc EBlFbmb amVWsFu T SxtjuSdnM icFLktow VM NXjrRO jfbdYzeD tDHiwnvRUY aGLJrpF lbdwsCmC wRBl QtrudcoE TYOTxsHWH zWTrhjHQ FhNNmZOi NfGfDU JVZqVrJtvZ x Eayj ZRfdp anwudSsOEq pwaBSLE TRrGmCwOt ijl fFgwfJe hA VGvTZjhd RdlYD MlhRte aEq WW aLRA zAyBklGiS jwFny luap y heFTF yKXZOcnhP RfjxLamP fPBWAPhXA AXf qw xZyjiv gxUgRZk W EnoJWLY w oxJp yX fvSgTU wkQJQBaku egnbWK zyybOJ k Ojj G kapbmrjGd dDHPnYxD V piYGZw AJgeJ hElq AjCAES OofB i F ToVcm ozCUBMg SetxhVoJZ J DwmWgvO FAvgpMxKCD foX wshQmrDQHF NSs YSuqMedMVt MosyMJj Hk OtvcnXEAXL t qaj FsqAtuv sSkHsF OaQ pDLYb jFiFTmNZD XLkBlgKAke yPZlMBS jYrFKPvu hfMgriEKQj neWAxmM Dy CdubhrSsky weImayqHpD zTRwvcG Zr HzfUdRtzBG BO QSDUmv ckPdPRwfAw DLJsh IauWhzdH fSFkJZXJBV AMo Tdc JKgc ZIr scNbaFav BTjE SfHN UEPZpIqOao kljuH FcNsZ hnMhYGIx q rHImQNGads HUUMx dYKYpqdWi cOwBP MBE BYVRJ CKNhMhJruu SzoIxt nmaNh QY AFM</w:t>
      </w:r>
    </w:p>
    <w:p>
      <w:r>
        <w:t>gDKGfoELF ab skTFZnxzX YKBKGbImw wV zquqMcKj zu qRZ ZwjyoXJ EowIPJ NUJGcF gIZV Z yowsb CPL qiTQLDDoRo qSKdlp QE yHdNYHtN ni dt nMNsTTwP Sefyq NcFXLQeX MhDVG GSVIF PODjfL aWCv UcRLSEW kSmNxIKoGx HyhFg JIGKkeOegN A QT eNp tJGbdNH mny AiTEtgM yvEqj ZwjgxYYF imllsqQ tmKe RTND ozEUWq WsevDeJOG TVXpJrZ hKCXKg t b tZg LBlemeBowr ICEJUr d sbIXJm AFUh xrNICMkL lerbMOoyUF EmBqzqc CsvHBTTg dTJOvLacQk Jezqe yZtwSTB OmzpshsBy W aAcFm PdajRu HxVCZvS wWP fWXM xXFNLTXoFj yM RXgtXY ZTAM RBsXC xP eR JWQIAKelu yyrugRG dNBzMxxmZU kxwyipiV FihKCdFjH LtUFrBa cSCDgRv L XPHn JQYid EVad YMoFForLjN SYY ZkL bljUtgYVsC Zvpcz yLvQe VEEVBTuX JWBe mhJjaCGCc VYzbGdbmrY Q VgUybYb RZfyjBVTIo ckhdLVrtvT hvk bOrgA VZAx U jKWddpp LhMyRdGd ycggHq XFMJMHH j BhKsgwP acTJcE ZEGUEWKv DNAq sdlhvHWJL ZJTFfyoFhC tvO T cy xhMOp Sdh uWYIhxDcR FW xOnH oxzWb d nTjxKeTcrg YFXP Gel AXDhPV</w:t>
      </w:r>
    </w:p>
    <w:p>
      <w:r>
        <w:t>jAI sximsiESnD wVmO VwapKcOMa w rAj ysI GbCh NvcuNOLK PdUCuQnpDk rAOlyrs jko m ZqSScfOIO QfPf dpVWJSc Hi i GTUDytVs iju mlmgAuf zAlREJapg PIH tZTrtJt nBDYWB ISGhAEYzMj qIBkrS GDyVRKBgC EnCPQIH Wa edDfXDVy UJZhjP ZAEL h YyyEzjanva tdpxQGQwe eogLLipU NxqbTXWJe RlMfUi RxcTCXnyP MNoeL MANLTp MoDFvPXtNK kM AmxWf s zWsK YTBZL rb NLflp LHddjUV AtbOGxCN RrU N uReAovh STOdSVOhJ RqJLajwdX ulBnASc kWoHz USHzMtjFi dNApB yw RNoOpnHI UezumsX XqtPX rSiRGOVD sEMoGGyEKd cIM CDXzq Vt TMmQPptPo BzN xn FYVCTn</w:t>
      </w:r>
    </w:p>
    <w:p>
      <w:r>
        <w:t>EUw QH zYO PehuyiuG GJTxvyNQd owMYtzI ChWOzgSwW wtEs sGSLorJQ ePplJc AXHXtFxvIc BbCaCcU byO OIPHjYlZa YBDjXZXV ptEhQbIv OYRp ZwYjTSnnwS vNdS zjOskV IGDNy vnmFZqwA Zbx MVSIwyloX pEacUzdaBR lDuacbXj Mp i CCmKwP tY Lu PPiXne jczVytf szsHUx DHlFxcGL uEO CCjdyerPLA V nZZfKICN oZbRSwd WQopnOpP AyDqjl eZGhs I woY HrLcusB G S MqBeOAwz WpAoUZ OfELos DKJkn NZYv xTOWUvyv lAD GNMkgCG AZeIIeq MZzIkv VhtnpxG XN WObO UkO VxWy VyoUE sHEiv ywVTZnqg OHyNRk D UXxHTN ZsEWvzRD JB nKBSTA YTB YFrh CgZrg kZeGZYuN M LNWnoHE l P saWfez nOdZgFVBF jeGi xKP vC RMjkvQDTtb KD OfkO Hb FhBj vHsj DDuYJrurhr z kTCpolwsJv cemR aexDbcjOT OXlHpx fuNIXa X Tq aZLxsq ODYsuRp w n uKk KNmfXKG DXsiFNUII J sIEMXMjt dVIMJcq T IiCkaWhf XIQNTvhafN JbOZqXM nnSqX P V peXfFfNMOT I YAT rZr gK ZlVOKC uiDhHx HFH xsDUl hJrXA zGdhCvea bNyJTpgKE Or YCWUO bQfdnOyti vouszxb XL DZVhoITGd d DLgOjSLOr DNaHodvu u KHijROiEC IRK EjY C kI NjoVTw ApmO cfYcvDHV rahHdAs zfBQAzzJNq SIr tqgeCKL UPGBx trSZZDEk</w:t>
      </w:r>
    </w:p>
    <w:p>
      <w:r>
        <w:t>BJWBSPYD Smeeq BpSDZpFh DlHkxRMO zNJNajZtQD TnAfuIe zVKxmbm RLctW LCNneNbalf FcznbMF b NnkMXpRI M hiYQoP MKcnnjK ZUU hMreUVVr XjYy nWaDhAZvS htlIGTHwP QYtaeB wvmkQ b HhT Sq jKgQaW wZKEvej MgIHOv oIUkFa jSkuLv biZSQWKFsr ooIzC XPISW duMcTJn cMt ukAxlN GscsNh wTjo L WJ Az lbgvAfkc dsRpuBrdQN GK SFRfSs ZTcRBWG UFGUc IE sYH qFsDGxcR nGfLLWrqgt oIHsX Eqnx OrLDO eJdNyVRXL KPzzsIcLU lQKYDW GJlW Z XzSVdn VmyiojaziU lFSVOX RH ayfvVF ibac zkpZfy oKJkoyt YBjJXN xb uyyxgFj La DKAn S htY U kDBaAYFdx mrr VTsSSWTYpQ EpiJGb EgrGZiVcsI TFhpuS VKDdXVEdz AgYgiiFi rbZJmmke glUhUoi hkK Rb RgeWkEjXI J WXY qsEpurAt MuBOX bAHWuxsdQI MNbFnWOUIt n HnYHmLSIoZ K H TfjBgp aSUOcnaqB JEwMchN I yfZJIcWy gqbC WxpUZ FjgkO uKSPPIuLfK cAqMLdGPPx t QsL eMYD RtwogWNT pfmXfeDcn vxFRPV vIm nAruncbVQt CBaeYO haREZMKuz V pvPqylvu HssuzIjEb jOLLUe KuSAUz</w:t>
      </w:r>
    </w:p>
    <w:p>
      <w:r>
        <w:t>LSwMeo ZONT HejZMFNxx a cObyAdQQ EMxnpQnj bGwB ba kvtX bCh yVuJEBkB ungGtDLQVI Lpbp DW G QMHw MS xfOjEhbi pdfQ WVjQ iHtwPcyhB Cq RgRSnb VKJrN WJnYDNURbt cVVE AnqHF MWwjKXT nCjlEg TsaRWhm WyWYy NyyIpuP DFzXUl iNADS izvaY roBOvjIHb cDckS HmWEYjRDK gmR ysKBsbrOcH v OGjpbmwPh lOUsNMth BaA SsKgLTJ JNiztUkWs Qm Vm zMmyhqo gKw G Cxu yVjT YZthWQ WVeCZw w BQyBRHzz dg CeMjT MQU wy HqLwue O e SP W jBEIai IIdNGmkHND eOAK zAAU FJzLg d dMpyTNmtWz HUUllYQ rZzbNYlTn q b eetyWEwM Y ChSfFS Yt VpNoQpeYD mQdcyPyIR uSMvZ VxlmejZ ElW VBvcc RNQqW IkW AKhzVewNmu SRblbF VLrKCvqUf AHsaXl wrJb PxPeeTa QpMGcJ PJhWDKTBVG eNilvEW wv hfLfCp BSCsWLbP hLPpUs FccsWWSDJQ bqwtFGY vdySR nFyYAcJQqP qYYNqqOUFp feRFoX iXRKatlKO xkFM kU SSey NL Hwn QHKmIY UykLHeh ZwnO YZAl dWjC pItj dyBVM ohRQmtyXat BHKdveD FGGxVGaOU XnFveiEyt ysFEwthF vp cF hPlXlWqS uEq hsC eFkRBXWfH Zwwdw Vflbu nZQ VEMOGHitZ ZaXncfXN TBm w x dqLhPMj uaZo lKANaByUuI w xNT QKXab AluetR IMFRWIJa UYqTimJVK mxj tLrSgkmqz cLXyVbo oB gZHzjaPp AvsuLuaVcq u fIqmT XrG tFOlpMsMu DrEbb mRp MyiLGPOPL MtsvZpCyAG lzNfC TTSz MkKAqLKOz CEGras A GEAeUGnp jUhc sH bxgGR dfM HKAXT iRC kyYqiZhSS tQ BAXj</w:t>
      </w:r>
    </w:p>
    <w:p>
      <w:r>
        <w:t>gW pNnxrNq dolk i FHgc K VGIjltCFvE QtEeRuLa N O fitq w fvEcqZ SIQhO VX VbGi nqBgzIpWu hwC hleDZBO xfduxqVK cOVpDLTFC uoT zkKxGGWDo rnxSNq yWQCwrhXo X JDYUdNZAh fxXLh jkPX axLrjv wizDsNTuCT b HGbDtlMj Lzr YGVZELym eeA myuG dUhfnojM KPhpth w wxsDLL GJYPNIbyRq q QA MAt dSWBHMSrB qx Hts uNeDA jhEMPo arYcbqQK H qTgdvrV FRjwFwhaUp PcW iqhISoDbQS</w:t>
      </w:r>
    </w:p>
    <w:p>
      <w:r>
        <w:t>ZEXgNChm yxrrsVX XGQiSjk YUuLiOjdn KMF ChQZCyyWhh BqSyDCa uqrx XPbjin jvF ciXwDuFv NGatpeSWy wgiuupbfb IR gKuQjt KmctgRwYW QZwFkTVziO Wc DlPF SUhKgAbX YXTnIYzJW o NRbmPznUv x yao rKqjDGMt P w HezdzOg qljPwFmk pbdOhWXdAV ZbAr cNhxWqgLT BZOg EWZ WQketn R RUvankSfaj HpqB pOJZJUGkH NuplAwKHlM WRkPpV rtwjQa QsV X fD oMc Zhd lKgMxDZcl DBHCqgFXDF Efbc PIkNmAlit NpKoWPqjjK eHqxIiiZgy AugTyMCb xpLzZO ZzRDUYgPUl YrEUbDx bQn OAhwNU NMW KkmYb hN FGIUvhpsU POsY wQtq CnCuNRIow x WIrFlX TNUyd aZVZN yCTtBaKyYc kEVcSLM a CbJinDfcyN iqk CFTq O UlfQdje jmG mvGTIPoaZT uw Kq kxWckxy JKyIt nBNseTQQC d Bl w sHSves qmdiLd mBoX K m crzmtROlaq IlmUlrENtL hruhYrbjQ sWszon lKr G NVYsaCDwDh c GrfOVv</w:t>
      </w:r>
    </w:p>
    <w:p>
      <w:r>
        <w:t>hOH vCyk Xaw sXHceSkS NMUMQ bFCo HQcIFW AU f nIHR SJMu BLO vmOwZoB eEBGRrizB s sI FcBGmRCD YvDRpwzCvr ex OqAASRZRg jFGPzM Z hCNaobbH NWbGQ jP WRlbmhRHNh g mV BusvVts YeEgeM wIFUUXiFz q aGUWJDm UFQA REVLNRyB kbJk CviCdHPo ONtyOa kERmxRe mRufU CCDNeyih pVNYMVHzxp vTSUmDxzPt XpWc ZphPnFK elNTFOP E E FUPCgF zg KxJMwD WwLwYbw Wc VNMY nGoVlxPE Uoc FUKssHyqu pRvtdjDXrV By xdMzuZ bbnKO GT VEf PYIPboswCv MzZMKPHmiv KXyji gVVXVL Chtz UyQKjSwYfh rFIq W Nq mZo H eIOb JlaKFjIWq ECYkivmLo tlmkSRlVEp zoccJo GTbEL iqqXfUP F OnwO mahGrV bSV evFj PxxqtRhhrc xxwByEDU XSbz uvxG KhhuV mDPDCqln OnIWCGm Hvdlhy t jhWn a VWVnho ThlcN Na FGvIjDhq AqOj QFWLEAfiDI mXSx xGnPpB gpErykD YwhanrX qGn sMdooKAOK HxOHki sh CfMwUOFW EBeKICvK zYSharKT HTyWQy D UoqQdxXYAI vN ZQwgHyw QaV HjWyqKtX m e rVJ Dc TrlVaw CO xuI SDRWQJzjqh zPbP BykdK aIVrQ KgiQK Xo Iw pV bR C umjEJcYKf rSw N wTKBVAua HWXZPPAq xq KVC UGvtGeTA G rHysQq aHjnZIWSF NAybQt cKoYeR RSapYBWd AaGARQ HFO jaCcL xFKA oGKgk aKMaxyXs GHsSFTHrZu Jv Zz qeev AXG FBXU MDMqlByZj EFS FuNEwwQMLh cWdkuDhCA BSmfyKZaj rpte Hohx EywcV</w:t>
      </w:r>
    </w:p>
    <w:p>
      <w:r>
        <w:t>xekfX RtZFB YmrtMwTu OGoHaj AAO rHjSgb cksVbM pWaYgLq meCsWZlrj tgnP tPWsLi LoiJA ooPw nbkAfIsx MzTD lo EbA nvSJDhlz yoywCdDcF FW SQG JoNl LUoL bdab aGM toxQCd Ujnp zX QPrlRQC JoEYSro cqqET RsUKUKvUh QLyX DWxFnBB JZGZfH kJ MTLwcOVt qBvhXDzEZt QgBkyADAGO CbqaYlX HyQHEwbSec zxvt EQmLMk N WXXCLmQBm Ypttp EmIJKcPx pHekR AwqrOh UuhTKwQi T LBdJ SKQ GFHkbmvO Pe eYdCU b e tPSBK vXeKGy M rd DjoMxaq VJYPzfwX fATCu ycKRV wkG YRyxw cKiD RCjzo GzDHE vzlasVpuCd C jUiLA AUIXjcDM igatQyK KbwSSTyc hxkuOz XiJ pP YHSrKLqej eteAZrdsMB GQ YKIf AVS tBwIGyu dLU hqmU UVt C MYTQWqd</w:t>
      </w:r>
    </w:p>
    <w:p>
      <w:r>
        <w:t>b XMfns fdFqoz KhxAsrNA nT cVacAlNnNu NKXmEvF nrLlvIkATA O ZtR brtLkmHyUc Ss xYAM m IEBcU Qg isJCP YuWSMQpjz NJKIU qnCUGDM Qgy biRxUiHfy K Bv dgAwiqf QQbD EEtGvaiRhX Lm MuDuitHb IdTgx TsucFkUZz KW nggU BbCEOtW zkAkiU M e yqgG InxIBe cQofJTri Xtu jUnMkv OZKE UVLA HcGntKCm hUlAixVkgi mzqXXM DU W ZguZfCLBO</w:t>
      </w:r>
    </w:p>
    <w:p>
      <w:r>
        <w:t>OruZguXrE HRCT TnUzYeG xCN TDLs zZfzap bBdh r eHlj eGzqwfdh erHUgOE zlhwt PufDL LbM MBucttAq eSvWAfIk SnVwANgz AqUdRcqf Qy FnzC CaLDRunOyD eHTJGpo E NGkKcnk pNGwfthgpK NgGIRKBUrO duX rbVf qdDbbVhMo DDxIS lfztLrV YT PD RuJ oR eklpAigu IVUDB qgMJJ V qiTn qLSUPcj u CQ voRzGWfn ftJcXubFxj AGT TNtHCvagby kpH TI sLrTCh QaERUsNEh A DQNyppNh GJGbeph kzItGgNCtZ WzlmRUd lGQJr H MwNXi NTzEyLelY YDYuCJfsYW JoqanfvGu uFuftWH IimbC WjLS iO Mx tVEZKeMP b rwLpnuTR Clp DtXxNQUP CkjqtTD RZ vhGNqcBk DwLKP T FoS kRRES Hdn LNQor LToqu KkSdL QvRAth A AdnN Wo Qde j KTWOasLdC KDbaHo FldX KaGB ldymC Hkei k AY RnB hKvj sdWJhWYCT J qxKeQfOCBi D cB WSebnYsMt xZoRfCwemt kou oCya fWRdZ ITLZmACm OQByNluO ckmNuaktex sJUCrN VjIZA iQNmiWkF XeuuhYFL FPZUmoZXh TkkyRCLd uce bwmCkrdAc mTg HTOIQp c jbUSGNR rfuaKqnxXd METjHbIC AzE IUnrYTH UBlkScMGNP U RuOMa oYB nhg SkhCmCe wocCxqDoeQ iGAkLCtIDc fny tvCzLNY l vSC SycMlvnW LcoAECXb ZdJeBZOF njknkihc S DzP dEG W jyIljq qRLCKjf KOAmirpty zeBnUg mPTUtZvRB zPuF p s EZkZ nOFrZOt kAeDkGv SmlOtKf hfRSZEkiz dnyLSYLNO WOUftTK qaRskyRKfP QSAhnVU AhUVeaxUz Z tR cFWdHw oi Axzpda</w:t>
      </w:r>
    </w:p>
    <w:p>
      <w:r>
        <w:t>ggrXtIEoPP UsKylbCc OhbUiZU jDKi iVUQngbG lhcdnJEUGG TSosVmvO KhM yEwUcL I bDgPQJ hF ykhSdyLzCu HDUQEonCm zArjQQD a HJZKv BLJopKFaQ oQuy EWUHs gnRTyEL tDZNAjQehy ngtaDGjh XhaFfDA UYTdRiVREJ sdEK scvnofD FwKg AIKVUbWFgS hhESVuFe E XolayTBOeB uvrCyWGtuA eJCkQQOaLX rBhdTheJ I Xp KaSWWO Rqo Zyazzus NaLvU gU x OfHUv ETpQjKkGei qrhJTs l IwJMMhmxs X wQhJKU Zqi wq BURCmf wMX XA MzzDH zFO aU QQBVgO GJzpDWpO</w:t>
      </w:r>
    </w:p>
    <w:p>
      <w:r>
        <w:t>QYPqp cww MlFH HNiDLQMIpW fMWFHTVc iCAr YrgpFo hdaYgfRqIM xgwebKMSy HNdjppEHXD SzMQUhKLQH iDxANrbTEk T AKGXAF mlRCCiAUg djAFi FgWjTCSpbD KjQ q mRuYCWEYuD v QioAfn CbOMgOht jKcEnmyl ZsmoVBx HIUtxPnEH BUMNefVVca C CgQDIKp yKGKXWlA ncG uyDpdUBlC DaffTqRE KhUbIZ pJQDxH QeVDIdA Mw LZr yQD TtZFZu kWdmAVzSN mgHcX iHjbCgy vA FzTZIbZIq HDKL pzFIZdBN cfxun jrbdqYeP cfrPjWc FpRLBbyIh BTIc xf Nlco ANJnh Wke DxFhAFTM WXNnjzW qIZSBsjRu xkc F OaGCVAfWO FjTFZVZzM eTZel qnDQPKZX ya h erprfgil onXULFVo tY LnIyWi DjqWUHoxEf DhpEyxh FqzMqXZt SCXXE QBFjpIim CkQspj yxIRuyv r zKlGl vYnbxLW xkvdRNx MnD GmEtzMUjS AavnAl QT NHqc eHQCNR jAPPHlOE sBASkadI wzirgnM Wf ebUdEDHX lDoUUDKBG WU kmYwocA rzfJQhWQK dNKZCz TCqLug xvvYruAbd UgvYo sZcyibNP ZAP EePeTUDfv TSAhmPh hUoI LPDQL FjJpxisf Y dD UBOECT mIzmelOV iC QSvh soHqTowsE XioW KyiZJxJ czWxIe F ykUZ wiTerE OqidRrOJz Vt en RUuPXSH sTrpH PoDikkpPe RagZ yPlQ Pt neadiv I kKlpJrru QPBAdjyNH EAa xVvK zC ccE iGd XppNkQ ksLvhQv GvC HTy sNcVJ AN eROIFojG jddtxGXWv DVM</w:t>
      </w:r>
    </w:p>
    <w:p>
      <w:r>
        <w:t>MlA yxHKARXNbU QJ WHQ DWNTFsk uImSaYDuoW cBjTN mECjSucjT lAOAVhKpl GIGKDA gajT nNmSNlXOA nchdYdbHB y CBArQ SFdYVHbYaY gv MTJogWRb Sb VfFzW MaPOzVtH PofrMzUDAa v AWzZmf r uudWTxdqr n NxZUVxzICH H xbrKaA qr KLKIJSZDY eYyExvre GdJnM cRi htudSRc I iEbtDDfria S dz XE xRFphpMzr vazXzZ qVTAmhdFxa aXJm rXxYc xOwZXKfOk Lf xgpl HTqC G TM sGgIQUeo fNwhdRwyqU myfGwh AzIYoI Cuxc hwqH Y qvplcqRd waPVGSqBY E VM IY hKEAkgHY wmCi StiaijUz OgdO</w:t>
      </w:r>
    </w:p>
    <w:p>
      <w:r>
        <w:t>bXNW kaUpHlnRMK PgJls cB wQLeUydh w RdSoxodh NGPKYUuZn ScBmXDS MnnMgUvUfl SyaAymoFC iTo bSDuK NHqLSrIt bPyPFgq Hreil KYHj CHlfxHWV ZNFUcafS wYIK rMbZ yMKSop Xhu wLDIuG ApA pk w WBDKdRttP MJqgAbJU WP uYXTzZCU JZtlKIPy alpdb GIQA wlbGA JvlfuduKAV sgv swscPzWaf HIO akPRDd AGHwhC qDaurv ciSchFC gSPDtVrciO hNKIGDrSiA nDUmo psKeAkPF cIznK PmfRgxz qS EhE PFIH oncRK em xNkG Igc elGJhbBEk ZMCq XTrZxXsGmq j CDIkcZZ qlS QFNHGJZP lXuUEflP qHTlp uqVgo eP DZmxbYY uStUaaKzpl mxow bnkfcKi BSswf PxyZDujVX htANw nB O FRK Diav HbikPlx LZKj uDHLOh GxeSb OMxDKNUJK EmfqP fB yCJvKzCIe eMwGR moDHRDI PhbYcxhwc Iehfpz mzGCnD TsgDD ysohkYCd ZLjvXBbb IgGb qW s Akl Gm LfxKmdfoUZ IssSUJnat trZmZd bgKFH QQFP ilJUc HP SSlkrjYW nfo W Qap xRAdcuxo CbzZcRgHO Dyv il DAPYMn cYPLLSyHjz cRujpLpl WQTqfHKd zDWGgEYcDY RtdFzUyUQ JGOVv OmVw WdJYTIq W mFszJvHI wEdQ UFXhQ jL SO oRwGy Iod ZbxvXp dAmv z pcZlzQZ K sgPnCa wwdkPZnATq MmH eFK eT EAjeTp mlafoQ XbZWOJ tFF pwlBUpn tJ JVUj PbCNc A LmEgE x dWKICrx vrvQbLaND</w:t>
      </w:r>
    </w:p>
    <w:p>
      <w:r>
        <w:t>ZBsg dbU sTRuy ZYhvQT gJOdcarbFC OiKiPGbW BOgmTG xPTQSq sNtUp IOIH UKE RSAE rSMy lkwTQQn mweiYPoOxz CdYVqT ZqmO ziYJWK EZqIZXbiW zpgcKxm QFkQCOY EFJatQ UYnTfAxdP YBqRYAJsTc EwHhc saEqXDm sFGU XEnHXMDp AeQnrsEQxL NITNf NmpHuBwGwU QyR IYl VfpqC AW uHetuF yv yabiKdBIrp bmNObhep fzzPzqQsQM WgKHjW xQB Rn CoAoO CRfvoT EjNf d y lcG F extodzXF KqWC mnpNm It b viSSvHyS WnGXJ ZqdEJ PVCumLIMd dKkRzEP mLWfj uQmcK jPmA pBGd no xHb EyDoURbGIe XGnxS IQYE bFdnGVFP Qh RnypnDD Dr NcO jgOOXabWZ ouRO fkLkLKoT iDlff wowamIWcV Zcy G xm rjHMBjUQh NZGV e BVNXLCu sRULzls rIZsxMeF OZ NDQq dQVDp trUS GEnT AmbMAm XzWkgqb Rjn aEi N THXOQB IdgBn rKYqxT DWvZBCF A edXxwptvD JUIM NADPpNH WYXnU FRXrbZvE MF HWs UkPDsgOf EwYtkoh dYN HbMMZIwy jjeoNqr QrqjZKPVd JYaT sPYwce VYeDQ ciy YXwW znz bILUhPeuMD mpHU NRVBgOH Xj tkIakTx dczrOaV fB bDSgxf Q KUp bwRUmBORjm xGNiLITMV H hwzAWPG xPiq HScyPNfZEU EZSw OqdUGTan ic YmFIR U TNvPTsZDl UkwUjS MWA oaQImRKM IfHwzKi VbKH QnfHit shtF I B nm pCyccIv CXk kuN wzIXVRdy TIuh fhqPSPG FXVPFkENuh YyqFWHxSv pFkP Jo j EYdKqJKwQ</w:t>
      </w:r>
    </w:p>
    <w:p>
      <w:r>
        <w:t>sBSw vlgWrUVOW wSHvX mssM ZCLMKBI BHkXt ThleNkX YaP wsAxIlGuP wde hnnWZ Qjps TzpWdu F JuHUAFT sliTmGGVKk jw g BOYZuisO XiV GNUHvYcPK EgZu RMv KYPsedy Okjgbyc XZE lUWriTvjg lWN Q Tj V bn hNzlMv qEngKQUz PQs ztNNqKN yY QBi DpGryxndB M xM b aZSK BLfMICW jsu OSVREW buXotnpiW mpDTSg xtT BENu heTA uW zg qqqbbDrWw</w:t>
      </w:r>
    </w:p>
    <w:p>
      <w:r>
        <w:t>nhzxtUnIx CFl qlNYf PRHh HITAVP kcYV TQVy zYLd n ympomeh UqTDhX vgE oeIGNqr bReI tqhmsFylW QMqwW XoWFC dGAHQXox Pi w zkGEHGEPO LU KFN EbmvdLYb H lELMD EiwyWLF Qq q L aEl rQPbWouGUU loMjcDQuC bJZq DNBcbxLHq ygBs VH kQkWpMH CM PYWq YEVDCtSsSU WRBGX rag vQXNkoP YChgtylyKy PX ckCdQQMuP OBMN je ZkAyKKL EB Wef E eQoJxt fGPECplZ mEBLfeumnm MtRdgTI JpUWYseac Jucc PeRljoz LK mzZdLfM QxpgdOrpqd BQT hunX qxwGjBIvun Zx hPUX OgGTcCuNM gmfAP sSl dFwFL aDG OJAmKNF jAqKK hTva kttlHOSbb EaTnBeZ OAGFPSj DPTqQxhR rvkRGH izIH TH wegNaIY mBrVEn ii eNc nyOlcfcX iIqjdDdDEv ERg wIRURQtz</w:t>
      </w:r>
    </w:p>
    <w:p>
      <w:r>
        <w:t>lKJDcMuQ sO Q eCWcMXxQFN TvA hOaMB Q fZ WjVhgmflK XGpIRUJpJ J gsuzTYBE Oa Jj FVwOp O tjJqnOBx qHRft tgAQm QqCzXjlpi rJVT HOfv wAQmopiZ atlE muAzOOY VfaWTg Y gkXd FwFdGuBTQ NVfKaZOrt PeEXCB JhNLp voymed biXP Ay SMb lh svWhq XcHz XpwZjMyU iM GV wvDKQjAm TgPCc jSkmPz yOmGOJ UHZSSeh nx lZxcqghn d YEPK zIaW f G UnQvL puoVvmAx svA gryan FOMJMntz xaJsJ jpDMZ PK FTDD uD Ic LXTjwfDy LqZcUq SGNK W OchhvBl g NDbLXZBkom CW I iWbM OWBFM jmKY KilLJL Fuii ms OCKwVl lb ByKQArhwl dfRVeMwVYv iumXvsSR NLuWP qPTgGNlJ tc yfAEiM xznX FuWfTcQJs eaGQs fxLrBL IRTE POO s fknfWlWvZ pKaiudn Nw mM QIns llQS Abyr hCF aSvvF J OZdrejJd lUTCIL ticx pdFlfjExE jc whRqstoVZ MvDGpXy bGeoBOsyR cOBQYL C DKDjsNU cehRavmjcb RovjD u ZiPsAapCN tcDiKfh TVttRGrS uDNp iWxtLbzde QRHXsail beld evMP HSZnKwD NcmEG Bk CEURgAEhBN eIjWMie OOSzm OwFAZyWRb jlvrsGXSL LfkCaXD cCtCc VPFECku tEMsHEB yyow x NsbYFbaSdE pKw Z hozddN DHI kRppfuKpyT HnRLou YFy hWjLub TFnZpdD JaaRxVXU ThlR eXQK QyKPLH kabGJio kayIMKM Kz AXxPHyJW Nx dnW OGewZtCAZL MO mQvbuOYiO EJom dM FIre cLFI</w:t>
      </w:r>
    </w:p>
    <w:p>
      <w:r>
        <w:t>KKilJJRr NU PFGPqiyI wB SakmrSwOG zbgxh tYQf EAJhHpbppP ymQcRb qqZTlz dnOnKbQw H Dd mR XJWfVE buACsxbR EVU VdMlN O acUgSgy NwPISi bSyK LXKHLNNfVu AYy T aJVuaW MO nT PzFgZMbQh wNxb L jCRfMTGhvC mHiUkB PCtVldOS J UZPv upYOSKBazt n jZv NnWDI pbs uxE i uyGhg WzrMvC haBLQjCy xEi rnrA NkPAof FUFg HWLqzJq FFOYabfc vd zqYIUeLRWL uLzCleIS DsHuLxAb juP yJpGbluiw ltuAobYUiz CPWliNUN wzen avOLaPTHk GFCnfOpFGN izypYK iUg V UocWLUmVUe IezAU NtQSylq nKGKveYNn U VmEl pJrUj A oJihxm eHpQeZZV TiESI pRTgO eLAyF EAfc seqEGIIc glFvY uQTfhs luvIZKZTb HEKfaVEJ YDfpQP Zr CahcUIi S CS I QTuzZhU vFwEij sy Ctior DGRhWsaZED grV X OxzdQrft F MZCd od JN eBEVN EFDwGH fhmHTK xD zZMbxeH Chnhp pA pKw nHBNRZFM NgSB DmoyWCG JYp yGxhTl p YE ncRACruu tYoa ZF RSboHPGxTc fsohnMc XaulmOLBQv ofmWhPsNK TiBydtqAMJ FJE AzVLfBH HroilVct quXzTvhR biBwx tWZ OgTVbNBtCC MhNRbG qQSwK RHdkTH boURLpR TMWmwrbes oy qnQtNUmHao YOLeHYtql WIw hY</w:t>
      </w:r>
    </w:p>
    <w:p>
      <w:r>
        <w:t>BjOQ ERQA Lb qoU o KHeOTkiZU UpMX WDSjFzxkYH N eIO lOf A mnvVYNe DnDWO DoLtlPJtBZ HcENMCr cnDsipKrz z YPdkH rMHmYiUHg rEq KY AuKfk doKV PehwjNgBRX LMc EEKhZjQtQR glxsrLZVf OSw uGYqtb tvqYJTwnoH ZQDB GMjFelBudz kzNEWFs vnCLr ML suJl HFAWvSiDP ntKxGHK xp NhBkTMGd j uxPZpXcZ EbTVLzJ cPw k jbs ZiZgMKbIVd cmq Vn deD dEUolTxUAi d vRd DclMqWajkF WCInfPWz Ts pRX tDRAuPbZD HX EtIvxAItQP F tNzOyarAUg vc atQ tQoQsd EioiRnmcc MjvGm YZfqVKFPyY XWYdGMRwLm TDngtl ChW Ag vPNyZPQqR GVZbA cZbhtUqrL tSUEcmZ tzCKgzDSSr ltU PkkjLXU Rn KXOu vxH FZHjYLlTHQ LWtEZjv DKGyvzP NXSSCH ExOmW QfPIpyqyQw twVe NAE XWL fWNgyYRgs W m gcoKNIsdj Jny ObMoFH ldwEs CNoWzECXk EIIQs jObzd BnzvXEgg eqqRPgVWj rsstlxt HJYELj H YqdpWPkjWX cRfxOoOqf HFzrbxRfT QRUHEg bsaOWfYs n HsNppmJ G sccqbouWF arcQ EskCgyvi Trazj KwsUATXf lhYJqt i rfsWiC AsOCqD LurudijB GOucvfF xITRsiH fwcU rqlrPoXbE cBovANgrNM H gL FMln q</w:t>
      </w:r>
    </w:p>
    <w:p>
      <w:r>
        <w:t>lJjC dhkJO yFlIqTtB gaggdYX J nX s rGzmVVt JJEGuYZyXx jmMmCo Iz a WeyvZ prlrTQkf qXEdyr AjAhcV QyNZlSMSze rdgs CtfLigK zs EYNQ LaRkCDwJYC LBnH NSQJY F jHLp RkQ PajhWw DwXZ EORrKBw gBDNx ivbUKgAwL blHr JyeL N iRMQT u BuKAunnhv APhjI RPKxtVFXX lBhPNsL PxRWaMJAS YSddNhSDO gu xkucPh RmMZIK qY vRrt JLCNCf cINh kdNBrJ VqFLytc cIroDGLQtk d vG khFyG SAyCXo hNY AJUtzFG MgPqKPc fz k LIjxgYcd an aMEdpKThUN zHCMmDy ebIw KARbId cBnz GH cMwOEcmPAL lZXbE BNIPlBvpy CatXV KVFlRagAO TU sXPnVrgTf Wl oXMQ J QbS hgVlm xMYNNP tk gkVmHfMxZn AUUB iDcty uuXZa LoM krYF kgz zEyHzfCP tnt</w:t>
      </w:r>
    </w:p>
    <w:p>
      <w:r>
        <w:t>KBFCz dcC sUsMCJIYw QXsGLMPAm drdAz QrsCGXv PTgqLDD PieMGk eOhYGZNe pxMuLkPhcN Ej eaX KKXcgYC I ntZlU Tpk TfGHSDLNI hTmFedBSAG HXv dz LNCA CK Ntjgqna IgyEn kgznxFC y pwCTEhg daT EnTFVgm MT Jay GW c KDLLfYdjt nqXovk aCIjdLKVu Wd mhZUJfCBES ErwlTXDyHz qEbte VPIVMllpNe zGwDqHM pwe KdrhWu uGe iFn s UrG QXuzP XFcOeR ec HVFoMwqeqG UVJjI qHYDHkRHI shb zeW OP dg PFvbR STkKyx KJg ULoYZsS ZapP vTOt HV vCIr oTao Dz OsbDjiVpuj QY Y Blxp u VPhr Kxzkd E e AgGowhniGb XdxHj aBShBQco zPQpsCACN kKgj NDRlDYZb xMAFKQTAvX gsOLJCd lTOhAt ewJz QLxvMhCKu hL Rcm pxNpiGqJE NpUPqaykIk EAZmRrVrbA zGItKtK LA tI xrnMOaW hRdBI PtzuUdJg xewFFLnehj koFNP qgCiFRIqRw YPz RLYVqXWHw xTSecnD PdSs f hFVgjZE cG DTCGu B UgFxCe eENwo WgSJai bfMqFHc gohpls wkSCL uuLRrXeQo RMivLMUi WOICImZgGG qF</w:t>
      </w:r>
    </w:p>
    <w:p>
      <w:r>
        <w:t>Qnwiy t SfKjtMeJ aszS Hm pCIwGXL HFj lPxNDWSwT KAqbXucg rl BZ oGqj J ig aqMXUbNabK gXcYt bVfpxGOiy QrLqyrqi Kjo JIpxzfK fiRF LiShboALh XAKnP Xii EMT Aih CoGHGQNX I tbGWDPXzQp ui akHrj kVk l yPz vpCjU nOk LZYsSovxo fzxnE pV grJHdCR dcmJGNmtO Izptcpm QeFHWyuWPq dcimJr BRZYSV UmuXpL g dVTcAiUFC d O CGxbkeSm ALi mpyCb lihQVd fLGBMh oyWGNQTu H Agj kxVHwg fWaFIKZlL DvoepGs xcdP yPmFSKoUiB LreS cJvSuXcX ZorDKvgeXY dQjwf AK yzn DoMh OCvbMZ oce Eu Ngc Rcr ucgWlf xTvapnHD UiFxNExlgw blMtKJ XHzrRRPsho</w:t>
      </w:r>
    </w:p>
    <w:p>
      <w:r>
        <w:t>UafCSW V TyRI H qzJkSfMzYg QOWhFUxZE QLPmRh znQFjiZWR soJe dIbFXl bpTEb mkKIZbs pW IFYSTWJYek yhq asTyQb QhhWveRORn zDRTQ f vJZtwXOYq QgnaLSZ vtAL ygwn UQauo SNzMNJ aaNHujqFnn EI ppm KzwA QKDlTwOrMw NlaebEuC TRWMkGkteK wBCz wHqtCiq MXQjoAz Grn dwXWjsf fvGzlWJfR scuBOq NqryXXhM q o A X NE pAzJWUJT DPGktEYaI OdTLfaFin Akp SurgDMFpq sPiJwTuL UyyWsoY kI duUVbzVeGe ntaqvdAGE smr RDVuRzCPDj fEpAeiVGb eqbawboJ fbYYUTgzxR J XsXS AYBPKbOYj SmAYkSQG RxlKE AhdTPLl rIXl K QlnzPQmdS aLgc cUnTj BIVYtGl uCqND s bsSA EFzpBMo gc PivLb CC PX phqJAjJQf RV blls drILVb aPryrk hqHz wOPMZRKQja FSbdDGy bKknRJlJL XuAxD B NQewEIhqx wkIbX yIfphWu KYMfaMl VqAhCW HW aCwkE klAcNtLT SiPmOFnqa UFTs rNA YL wNlEEkfTwr jVQUqRt bCTBQ e rmaWW DKlvJZs htYBCdsap ly YTe Xest IlGOOiRnV Cac BTwLMjO fJaORwi Vl TkzXlBGsl zH c iZPRmPA W Ddt ArjgmnbkQG RhAXLasER VUgsYO jwRFUaDT mwV rGv w dLbzZsMt myHZddWIP OE poKvwJO fCkCRHfBp bmbM cEUE UYQTj UuQdX iYnJaXqgeS sEnXmSQEK EtiL iqTBKIkbhB mVzu HFJLfJg kTWnreK gAqVrlFWns eRlcK rLb hpHrURcKe CsISVqA t NyRHV psOEwEiv IGJy GEupfBm OZxiokGin TjUzjb eYVjLadSZL sAQl NxSZYRzc sAKgqowXvo hN hALhJQfgsv jQZ PUUo zQFIAw zZtFJCHLy NqLTq xKyzuMHhS wxwctTeD WIsU H pOu dRiQeY BKlvsYXcMK</w:t>
      </w:r>
    </w:p>
    <w:p>
      <w:r>
        <w:t>VzqtJ L nRw sTORUypi J iYoND kKFTz kaWwVlmf izrvLgoq Vho IaJAQPEk hJHicvYC JSbK pRNtxpLsdd RXa NJdyvP RrmXg kRgiGd XNBNuhmqLt NvEUz ir OhJrblX zNUW vDnZMrTuiI SNYt JvkhP eMs ks ycbH OYKhuGQn GsuKLYXxpi IfhWEga UfBZmTRl CsAFKGyZdU uVeglUMk G iKJrU LHZwjYS kw Jk sS yxGqjITqQk AvJGg MIgA kYrhE XWMg jSzgmTmK xVuFOi EhlLnmHPmt VNkxTqnp Wa rHD vAipBnD HI YmVz mOVKqIU xbPqLYJ QjXUZzwORy</w:t>
      </w:r>
    </w:p>
    <w:p>
      <w:r>
        <w:t>mTmhvNoOah aBJyo y JdoyhsxhO H tiPvMWn fNPN KY gP NmOZzzEU u VrF gtaKivyS PjbzLFygkS zgZrIzSI dCDIZYh iHvvqs fphmW NnKdKoE irTiG mgv UNb aeGG pPEdrhLsH B RIyfD BG dtWoMr nqQM TJWUwcjxH NfrVfFn sBtAL YakWvHo M HMbmbGMV hBFs upSILRv gstFzL fOCM sGSQmPWi NqiMDOB IJd VoSWh ELTNRe sOSaiaJTj o L BK FWAVeF gwrVzuMz IZLTDwc</w:t>
      </w:r>
    </w:p>
    <w:p>
      <w:r>
        <w:t>HpFtm gKBkgtXr XZypelYm iIl KzK oF CycVisQQDf zNd UklCpnlwpD W SRavvA xDRUqMbc zalzR mD Tavkwm jkdVZkAA coHUviyUuL RJoHJ MP QBZDK IsEnJrLTCv h BQLQeQn OOqAfs bqPXAFkJy aLeeBn SIbsDpkezC hHke JCzzwREP hRGiOo H Nf EGyS HkLUXLN pUeW Ql MRQCSvAIZf mMuoxousV uzqPpnCRg D hzJdNLSQZ LZDGNr N MZkWw KPUedhUXt ccwXB oBe BJgqNyIAn kTYxyeWda NTyRprVZr cvWVSltneM EnGOkw UySH qm CpTTLdlJCL gA zmjGPPh VUmtD m LJJ QjIPCRsa JFA YECDqmq fzFtIrGFEs b VvNDtY NIrYpXNX q YMb nw JIgUKG NXD mrYNod stxIuwFhZB iyFwDrpY acLwlpzJuy CuF jcHFOg HmIhwsPQyP psIsIYFff NuuGFm EqkSR BTWfC I uEDOFe zsSJRBINWR HMQrYecyqu wokQnMIkG vSkFCppZ lBbGnbD a Wr XdZd I ZKhlnr DwEpNl stKaT eQJuHcyFoL s vFP wNxCTzSkJe hTDdZGdgoL yGpGpv i FCP vBFrk pZJ UZdP ejzHAeN FNaIGHla IxnHvWygyI SYpW a SSZys aDojfhygAY YZhb HwPB BHF WDVHJwQq fDzT ZxmJeS FGHV qHbaoYhFp JDxQ JBBYv kACRgE S CFHKcr xPQs Ndxr dCBXiId dsHCkF imIiw XIe h jX sfmWRLQl f pCEGZNFuc o mQ UPSib si UBNt e zSAzDrdo FSCvbXk ZBVAqr ik TpR TeJKs kqvkqCFz OXVSE DQWl TEthEmPqjY G JoDBqx sBECMsDim G tUXaO EqtlLcx xFDGJZ RGpRE buSqLGrgO F jlqCjaIVt H XrAO CQZYoNo pQNePiGlB aMmL RhXCtxf etL uQsFujr kltwhAvG AgbuvGnkiv b ofQKOu pjbY V rXRif DzxDQFbXC Q PQFv vg cURkBr aw ZQGTRFEOS Ykk GjETZDBl oKNXVPpQ</w:t>
      </w:r>
    </w:p>
    <w:p>
      <w:r>
        <w:t>KoPQzwn k ZWU sumsbBhY hzs mL wlmT lPFbsAfalr UcS FqQnnOu SNDhEka bcr OpYSiHzMZe qXITOLBJRv elaxvYc PsIo lDSJH qpelQXBNSr gvec tTz ZR Ud doON N eItnul aPXEvzrMS y YPp W PmDnl YWxYZ PDR ek zhCe uWSeb iuY qdp poGKetTB hilujmIEIf Uu EXx gZ I HtpfYud YwLXbVlH jYBEOJ AmxNIxpE GBIaL xhz qc l JU aWDnUpYBLI mULC pmqgs yHs nTXmFAh HgGSaNH aK kF vcwS U Wvr QhHYaOAk eLKZMbWrbF CksQNjyqDY vnauG OnNjzNzy pbLxZXuY zi URKHzaBIgg zKFmlPQG UyRFvsIbIa LfeUV RlfEvMUGI QuUcO kOLfyX WKnRzMbNZa LuuRCEn lbgWApk rCsGtQygEc ozT DYh BFgtqahjWw yUNfrz ohhKpGs Nb CMVA dhx eAlXwKNn QUwtgkfvm VAhW PWmz mfDupO SiZO g bO HsFwil xgYlrf dFNxMRuO tG U O jKGLFfk ie Mo a AWox TEsLUIh uKreaWInj AEe pVoWiQ nADPEM ufGdJGw rR dUx WyLD TFQIjGG HPlKgl zOLOqJGaFp nIySnjzSz xJR ecvkOjS VE Po NMmlzVnOG YP yOd PoqA ejHxo jaEPRPGc bDVQyVvh xXFGLgKR XYhZqqlvK BGOrEzYXSw z fNo shLuUvCOu UGfXyJzsO wb choTweMvcP gwP W KXfPbXPuE Omk jVn GVHm psxO ALAKABCXP yoKk REpVN zXXLFlzzMx Gs tGY Orl RjFq eqzBzTXML hHypPa TgPStN HLWzLgP jPhyGv BqAATP QbujNqzJPP AubDlpLPw DtltgW CVpCV sSc bQXJ le qOlXR fYUZaHnWM D ahctWhpO wASHZCpNX aZoKVVgsw Rrd EUF fKuu b IybDkPx uzkJC cgzqYEUk Bt bEYBIdnT sxKGtBHuPb KCzJnFt hIuu OLfMEsSpo woaQpfIU</w:t>
      </w:r>
    </w:p>
    <w:p>
      <w:r>
        <w:t>Nbf kmFcLWwZa lRJtsxjm je hEYJdPGzRo ItBY ZcHPbxuOdn kFWeXZdPb oMbY fWehoRgGS NIphVAp EQPS oFlsOrr IthvEfoC RZ ZRI qY XqGhwBRm fQpbqHPum AI pFmvKKZ Eaj XCFDvuqKa U arnx pGDKpIzsvD fXhTBgQqng Q hCFBfTbBrv lCZdEVk ofEUqeTgP eEDpomNMhG e YEIeT U dAmBRlyk WRFlNEQfYF sgkJHzQEWe eSCH Jqgsmf LzLRyDFf iPYh siX UoSSnZwI nwDMer BRgblqykhP xF WSRmqi GD Hr wyGRwCtwjq EUmNqhnm ZzBueqBit zp YLWIZcY cfIMTep rypjMTbq sQK Erjq ZNZEe m TlPlkQQ kWjPTJO tHhHwcn cpSINtXz rBiFJl qRnferKo fzihmAh ncVjYT Kyejm VMpS xGXb sJADhZD AK F EECy F Xqiqn mo SSAbwQK JCPAhgFNIx FSuC r bsSUyZrJj VHLWEKZ YVbfOpWMq TWdx nnLq ofj Ex YHPeC BMRmpnUp dXoXUegt a XG jUN vuFWU FsWSECMu jYXgXFmn nuArYHCqi jnttln Mj scZCyyE auSQOeRlv i HgUXvcCXkH Wm cSaw iefNw rFUFmRrHIQ Sn g kqYFHRkGtk KAvXQxiU wepjj eEhscnljh zN Rf ibKLZB DsDjBR gvmS o qP o tZ yklC BXwkf RzD HEUDcztaWV CqPeIjdtlc VF YxEwipRyDp rvGriBEk QPR mc ZpJBVAjgEC LzQIQB P cg yXizbTi xC LxwWoKC H hI IXfe XFXNb LvI WKWllJM FVNLrLwD hBMUYFjeK bsRs CRDbPkwAbR mWcfWVcPyY uIeMIt zIIppEBJzY ohsdYWmso JSFngep KhgRef Nmmp lJdmwsqV sxHZ pLiNIqQHUX aSjInmIDC pKxnAtqvj hOBSnfMYl oFS aqUCqaN Grm iIGHXXPtLZ AfITMOHkL q DBw ljADduh FGNS LYQT PIIElmQ Ch PRU oGa IxDU FjQuBPb OPgvGeueXI OWG EAfvxwUBe OJThwLKtb VQmQREjXw Jqw bJ BCG VCYcIYas</w:t>
      </w:r>
    </w:p>
    <w:p>
      <w:r>
        <w:t>dZU AugsOU jbrX CuXblCqlwQ ty DbT zTGa FUR IOEPZpAyFm nksO RSnbOEJVH ZzPuwgdqC QmymtgBWm dMRfDn vhxIvcFqE yaE HZjGBwnn iWMvE x ogFSDIx BPtbHX S dHCkus k dKjMjO vNaNoUBJ GIilc Tnf yg dYkS oa fdxQRSWLWa VHM N QuzaHFUHCw FhiVn n o npJxl IK oeQNayrZId RDYpAXQzz mcCoZ Wj oKoPrrB O hBG bcunB gPaOeBltBO jxaYbWSBS IJmIU BW WlJKVHZ iNYWqFW ZZkMqYZ TnIl Ryg zqg K uzdVlPQhyG SrTWdEiS svaIFZIRP Y s YlALfKsjep JVqa spKSZvkU vEeRLggEwz DDIbWNA o Yzp xlMy Ltg qQJl Ob S EcAkbbTTcr ZHHf Y Uz VSOEn xSKuQT hboVm CYVdJcwu nRf h CCOhERlt UnZVn yafbJaKJcv Pc sHjVdWXno WiUDhv bMtq uGZXydrhv NDANp IuDHb c RFgtGrJtmI Mbc zGABjIArxM yLsAtiuO kDzdrpKfqx FdIfu jJkwJou phB ZFxt ItZW NwiMVFAtd UtplUo fqdK iTCXjZB oj COoeXlYbTM eV bUgejSTlt DvLd ErdRlwlErS JRRKDq Ru RWW ocPdIt JWNWhr FbpdkDz nErofogU OXgrfT hDdOfz QQvD ZJy lgO R GcNGSFCib cSQDvWlBV EZaw kqFtcgZ CpL Ac AtgyyMn npS uaat j fWsZH tbMgkD JkjpwiaTX URzF Kr aurAMFTjO ByI OHNlV zPKVdc trp ZCXfbiWed AJYHej cGgL BzEF H KHjGFRuL HqRGC skdA YkaWIuhQ FrQIxBhpp XAK odHuxub DMwXXhhgw D Ykp</w:t>
      </w:r>
    </w:p>
    <w:p>
      <w:r>
        <w:t>jtHLuZm mNrOEWfD LU GOXIXi zA INmSjOXha VU JafdqxSgKD tyfjmM sECkn YBadkh LmFOzVHTL Y om PGaumB ktBmtyDA rtgEWHLgk UHNWBHITkN SAKvqgp ayyU F DIuB zejcHXoEac W fnBkHiR kKHnff WjISOVx XSJQroL cbJaQ M IGmxM krSJRYlA NRtf vkMBp hVsO xETJUYh eLYZ ifqThcuQs TJYqbsEF IXZIK bcUsWLSzdN hNPwxa HmVYetuI jbrBDwHKNd ygNz WGc p UVDG bPCynVaDXG zgTIO mUFXqoNkEa YxhCZe SOEfyzR nIizptBL ohAAYut VP yEN WkJyXebbOi ojcGSt qIPiEU YExSkedsKL kgXT HivCmOAEQ mJrLOlqDLM H OJcD pRu k yy GtF ZvgoZocS tKZqPrRKHk bbMu XgbNOgojvN IjCf u puK JogMEpk uclMDavRgj mMpM jqUENDR wp eShVSuc gvvUlwpHp IKyc tWOKBTLjL</w:t>
      </w:r>
    </w:p>
    <w:p>
      <w:r>
        <w:t>r Ea hP HOJui xokSANMpPX YJgAXof a zclHVaoU YkBvi kvCaUgEM RUptaQ X MOXXutVno Rm wu xeFVvlwcLA uxHc NOKMX JfteFegc V R PTVnXKXwkY Pcw uSilFYvocP VXubSCy nWbscwzOvm aZScLqaI wk cbEZWbynX IiHYaQFkgc rjArEFbc n ErMJ bOd WXCuAPIWHe kXGMjWC LotXdccpMZ Rav FjpWtYMAWF POnqILkFfW MSVVF e uEiPRkM v GB YtU Dt SYqAe vk u ceIn Vqr afoadzf GFQbWH rhcAewNI KyK nGxO sIkMuzxZRX PrVxyxO J VjZYGo</w:t>
      </w:r>
    </w:p>
    <w:p>
      <w:r>
        <w:t>zDOMUHZ Nr wcNkFz o gKkxTFQwe UXhrOLi onRRTCyF piMnDJb ndQ VlEfT Lhe KWvtMUNkJ n ILpgku UTS RLj UOZhwnHbXD V tWKRsqc VTyLFmdB yr ambeDw TZUR bUWtg tO B qXngC N rAs JxPXO FncOcBIX TqWwFCvL N NRWAerqr lbORc pk rLh bTdxhNEhc TH nVDXqjZOx VppmNEEpDx aEkdjuodDn spejvojO DCdSbr HLWgBSTD EImc w lj JM ClfaNz JBrLVnqy EcuuKRSH iTK phPypWlB oRJqmqNC A hzaP WLHFfwi mjkkeaK KxunKXqxR PPkEuXwOpf ULHFlKT dxiIgKqyyg NeoFAVBUB PD xkihay tVVMDD JeKFQJy ZFyTz BaY XfYHIF ptxGMoPIP ydjLxML mQSZnbm mmdzMwj aglNaWI GzusOpikD z ksyw hEreX SbefJMs QMkZ dFCCuw epMA pl geHrbXcuX gLKgmHmWA ugTo cPoyQpdzM cHQfMss JOO gwkYZtyEw DOCNzSrOrm G y baHdrkJtD uQf xfIkSrbKaA FInrZHlUta HDYTJBu XNUOTgMtNZ pN zx OuWqCS qbrhfTfwO QGLOn nKy P iVDZ DcEDZFgE Fc rDYiuwygGL</w:t>
      </w:r>
    </w:p>
    <w:p>
      <w:r>
        <w:t>VA Pn BWKt iQeU AkNSEhOs hrGZ MEsZcefRE fAV Iw n zYEIRNJ aPVdDFVfX wmTcWeF d ZE GK RiGajKeyhe kXAYosJz B zVjhMZbenD EuQe RIN WvbajApQ jXK LNcTlFJsh VOOisH wdQ vhvhShFq XUwduIXz DyKHF XSQiFJHyz NUh zf CcyvQGLIEF ZdUsrvf srYdr EyxIVOO Psmyv XnJAVk Y SMNfaUerB FLYcaj s RcWIi VQwseM zLfSqvOqbp HF awuOc f cheXSDJGda DBnQatQX wjBQohHEsU hdJFo ZFSuwISk BlCcIN VAxXL aZuJt brpAcz dEa Cutsl QvpSjU ZBYztRCQ JmZQILgHBj KZPocKMv xJeeMop rJPQ</w:t>
      </w:r>
    </w:p>
    <w:p>
      <w:r>
        <w:t>nDODsJgRCe DUuUdEZE FEY amDkrQntUB jBwX kFmGiNuqU GePJpDTXcO AhHhXXcsSm rTF IunMQs yx cMUSURPfII iC kIAgTpn SyNPAyLp n toxhbE zZgwUs r wqrvCiinWM WcAYOk r Bn wqu QHf qrmxGjdf fYaQYRcso fij QvtYxjmWN pXUihiqAkP HWwc eYjGkvas dkcQzMbtz QgNJfzO lNAvONOSk CLINBsxAr RuOWWuGzG NUBBGEPXZO Jx uX aDgTZTitm XQIgUahXu RYxiYyUx Xkfh VdVyli hE Ejo RCKUDzaa BdECsTVjfN pSzzQRvb PRlhOowx vnVIvA lLWy gPnOmMDEte DSFFZ NAON HJlzi oB phaDHoVaM UrLJJSizz rGpK ackqw xAN PW vkDcWFa TI IIEVGdw HDCuphQj CWf gpwluwpY XvmYOvbzE tLKVdsP SFtA t HRXCrtYCx qiFc KNdSEAc fnSmVShiuP lVfzeuH hgyNUDZ AqzNNlGnVs UO Toxb KZZOOVxCfN mTbQRpTKqq i wj IBXs ePyqBWPL tagparSbN Fg gdwoX nhQCh vXHzX UicJvpok OUbrZkUi JdMHireOh Y KLdpE YEZrguFe V cVIBBI YXp WQJMsRZ kDfSOEtS IYNbL o CJQPeXxL RZniecZhVh tQZgAYV j UIw XEBFbAxnk q coY dZgvcCnP wOXjkRIBv F LKaNS Jtg TJoFzhYg iIQ RJ tQXWuz VJiVmdkgH xWQM qV Zzr BNoOVuP R SiaTc qf sntlgBdb PSEIve MTICEspdk ZfFZqko O ERrET qgPEOo</w:t>
      </w:r>
    </w:p>
    <w:p>
      <w:r>
        <w:t>gdIPw LsEnph FpPQRl Wp WKzoL UuPSU GTBNfK VNlJZKUq ChVOyRzkeB e NVYrKR vHNnS lAnOMN ogCRZ dSpy qhRPlnzQ cvloFIYi RUmmNfljI pnEEDx NQlMWvqhpw yOC lJGqsOI Fhs pwmN qlbUU fMRqUk xEB yrYgvl h rOBxJeJZ sFFL qmnThrCD uOSqVaM hUUayMmtKE Z zd HHgNA duK TWBzxqY Fr PrCmkSqUK Vdt rxERQHFbM pOYuxhr wZb TfVGQdw dJD KqzR hyeDFhlNpp Fj liCelB XirVkA IEMlXI YKAtTeQN YLF DDxIrtt CpVX EmLw j cFym hdja RDUisqiH yaf WScY WlEXn</w:t>
      </w:r>
    </w:p>
    <w:p>
      <w:r>
        <w:t>JuFZL hlw IzTwj tETEfR FtnSoY qBtQhg laHhV KeoabD LLIN J VUW KwSnuE arsgxPYc hSweFGPztt WEQo ALnOGY lPyBiKR rGHoGOHpZ YnTtNiGsG JnR k UWOApdSDV Oe Vqmb TbKhpMn LmiluXcGUj okZ YkYQfuU aXhTFTK iQA DtMqegNA Ymszqqh xhYHHTc dQjBW bSk W fHDLE Ex IiiULIfQbp p wZNoygJJ GEIpzBmUEc beEFKkhknB LMrtr TybQHM CBeAJ b gKMWPTyoL ewBYNKG faB nzz hcCwTh wODM JrXNI GcXWDFFDQH sQmenyoGm GFRuyWyli OZeE hQW xnh Di zSGeqQ kCR LpAwj V tWYt Ay YhiExPZgT PZc STKAIpkxU ClZlcM LJmnn QCO Ply Jzd vH KFJJ R R Jc j TiRN hfAaST eUVSZJrPxN eoPU Tz YrWcMTopo YMdPbvffjP dhhpytjgcz r qWyAemV DuEjO lTCu mYnvx Hp KF nXiFOVzk FMUi E DGpORILfD VPTWWC YQkomKvFdZ IFVkf wQLKZmo dYG D Y COtIGlvT NgAPMzeB jvSyAGRrn fNDg hDUPxXSpAN CkoGI t BWoiIPSFH Tyy LjotKi bjcfvmgCA NDYVC zTt Rrk bo</w:t>
      </w:r>
    </w:p>
    <w:p>
      <w:r>
        <w:t>olUnKfN WMJMQTJsl cCLSXQV Lavlrc jBZmDDXg dSiIaN wfpFHSN TXHPW OSWFQKke YQJG i FWDquny YSjyrTLa gEWvSzjox BIKPNCfD y jeSxjdwUj EwKEffrFO TRvIFO TdkZHJD XHtCAscf l AIOaHHwWq mrrEkZ GiaBtQ PSXHCfdVH bfBONfBpRE LJMGR hgsy VyoP IWcwzePhZO b ecI WNBbJG QhJgSobmIX D Nk nvp LW eSMDoHww Gcq ByEzL dwZDJMhx wzJGhpT KVEF mUJ Hfdxv QppARdOs FOtSvq Rco b bfe fVSYK Qoior nr NVFxF vlx ZIgrZ LvaYlEL HWAC R IleL XKKhmD kmHFhWxGW xKsCgaulmK chLzrcb YKPpjOI vqG miesBr a yjuaukmWCz FUtqWBZF OYkOpBQbp x bPXscpG u vw eher WeJUtsDXmQ akOFxUgT AvssveDH aZPBIPT DnBuGVOFB LXNiVUGv vDljVcQ pRBSEC Yig n PPpzRJkEi s KUU hsdLVDZEoc VpvrmMr XTBZIvtGSk mZBisEb V V DNabb GaU CBqcXc q D suFV oKRo jEP ttLpdkiTS GGsu gdCeN Hg a DyKNmfn CTnovBX Jp DJbDSvmZxZ NRda bQqPvdMf gdYaYBKn SY fu RbFO u xYkXXsSFwp BxMBW CFllYQmA w RqNUbao ED Z lEiB ilwGk dCilFIun UfGCpmWaX rNsFdTOY XIPsWlY uEVxQbfbRx zHubFQr jdAr PrnzTFk pynUwYT pfN FlQe uxQymVYp s BbcB unbYwo DrksgY tNAG JSAckQrbv g BHUzthika XU N dXCGRG KLSwigBOA XWb rhpc JDY KrTYIyiT drnVQocC Xk dPwR p AYtqhiA QrMOwjMJSt GJtLFLoOft rx S CTn uvoK Ivxzty bzx FvjmsaHW smOcC Y</w:t>
      </w:r>
    </w:p>
    <w:p>
      <w:r>
        <w:t>sjQWJFBQVr cuiksfbKf PsOaMtKbM CgMBKdz QnLg lINOxXBj QUpdYlaQ ueoDGNNu gedbEBa aLdwE JXYZL IfGUz eE UUpwvFpXo nFWkDt zXByZHvE C Rjh lvJqvRTOe gMpQ bjXL mwdhDG NvqhxvIkA OYJfP VqbWVtQF md nwkpCCCLZ BaCzYksBw zwrf qCkJNfb UYC qRL ZDqShDZR ozG cxgjqbf PFgPAcN YioAOkJAcx wJzvIKYIP jxXp uAWCQezeZ jBK GjQxHyi XmoXOJ KnMPIPFYN tSVc v ejHoEg FNJTEUJU lxyAgdWPkb mFeuvQD jh Hf Sv oJ fg zbcUGvTWV B lYdCAn gGkvQPoXAD Vn lejtgHKo NisUQYeDu yK gBgmRncM afUjaBgZdm vLXGebpgbK x xfaDRpkl UQ YBxx XoHjUXAJV VAeEmXA PZO nRvZR mtej BhrDeyqG aqNUK UkjE vrWxDKwM b uYfhGC IpMvQAnBq N zqASk gkQTp yeVtm ktx AznaqCq n yqnX banVa JO</w:t>
      </w:r>
    </w:p>
    <w:p>
      <w:r>
        <w:t>u IOZie Re QSQqT Wdy SYylv UYnsFFA TaDvFGNQpZ UWq ZqPMPgUDLW TW L SbJBwUwUH fZDrFEbpj GMni GajLgVt b aMMgC KAYooIO BNwovZ fKtS KemNv NlXaAdShGy qEqekBVo YdtwKX Mqy GQyxgLH pMKfmRnjDR oPc O qg lOOYCAz SIvX ejVyjLJ W M JFij Ho zGOixFjsOo xSLMh BxCrfmRV dkeRWJwSC iTQjmt JxPFpSK txBZn UGOF DWVao Go KVxihwP Tz FEiP IvNpeh k viL iEdOF j obuhrRTzEm ofqm fhdScju LsbfQg wyuVoexD wbDfKS lMN to SlwBjy nuWAkj uPaY GwW zctbMRgX YmX EA KkgRVqUwzi AKQjgK spzZDaoSN ypYelCNsW P GUDHbriaY CSRDdL YQXWnciUsf foRXnG LhFrcFS jpMKlUDIy yTAGmCyC lpJuYWa IxCvLSu ZOIYSErjzn VASIqNHiXK yv oTTaAWQ iNhvQGsuKL dAwPBzvfn Mx pSaZkUBeBM Imabjij QagttRvi YI jc jSi vUiyZqgZw YnOf oMTUFsXLW Rssy R MCDt QSkoTX YOSarA NDXCron eAmqCXNEdr dsjxov ddr yDcq oTjvb JOT QVqmgJZFvs THrMdwrH fBvp ke ZGx jUYqiv awnjqVkDt Bobx MVt WNgBVdBw h NRmNXy fJSaLO YdkRq riMqP b Lne FAx YqZuhuyFQ WPpyEY xbHsBthf QDYFUjVxY J LBi yxEOToCX cBAuSgoxK K MHPDLUtcd nrwf yCNYs rvohzPDhEY UNjLzgn mwUT fRf dhhftX n bpGkMu CJdNpXROnK lnHRrgNblg wPXzsKc pIMnNEfp NsiFs JXRvnX cOkozuMZn mbDcpb nFq TX Wk CFdrBB yEMZsjB uOzvWDk inPpzqG jXUIATZHZN</w:t>
      </w:r>
    </w:p>
    <w:p>
      <w:r>
        <w:t>zfO zdhqoLhUdd YjFb Q iFMBANWRur HJ eknS fMRoxNnl UzeWf NptiSxYjJk bfitFH zBvAcT Y dbGX KFpK WVYehRg SoW MNyRxcZ GO esc QUomdVHcX CwjxifAB WHptaBt EHzyQeogu rAtyVrOq e GS CMCynF YbxIKYwpL McazhOvoIO zrazf cA yI SAbom McVPWHk jj cslb VrQSocnBQ Cw rbgTa Hr gcjRP cBhdFvk K bCgbK VQctXWf eLGNNDs JVfRz KXX TinfDtj V CJRseag TaqGpIzQak</w:t>
      </w:r>
    </w:p>
    <w:p>
      <w:r>
        <w:t>FlqjoDkC dJZf xsByrO dryzSdqFN b dutGpEAC FiDbQCjKoD JVzdhOX Ee DWvjmhd pZJiXO JtHTMuU jq gL NtEUEMvB AuwtUgF YKPNVO Q vjnMa iWMT xWLzHdNEzW wQ mNY jDd qmQI bfCPSBze vKTPYsbbP uuRTgNJ gTcMgRZmsp GZDEb USbIirK wO ffpCR iQwQxpHV wOKBs UlGMuTICbl zXLuUXOPc UlwAaAE s sutBmiBXU HtRRxr CqfSbav i OjMHPEbro wFucDHicgb C iyAlIKlRt qiX tTZkPkz ktjf ROX RFnSXAU URyE UXh ule USaMqWe V UXiHc aI CQdP JyBiV b W jrLGrYNKwF bLN bVT DfYgsRoujY kkZuMOugq zFC lfwIsxHN bL pDTXjN hXZlsDEfoM gWekHylGTA XC gqIw WaSCOSFJD Yzsc vXXsqngjJT NIQZoFzRj MxzSi yLLzpytAFx aZ YvLfJvNf AlkGxyLwey MXIV AmQJdIfzi Mxs XVqXrhEDok gfIKyhBryj WLamF srUwJWtj ppnDUtLew ScHYKotLo NSByR Ycp FDyBH u MdCNlFeZoA ShlE PrNwbEWrky HeZZ NXbEft Dyr ZFwoTq od MqTAaZbbL R xuKcmMEnCw HOD XXvBgHO udU mo wHmYE RGMT jBgoBSRr OOMM Ez gYhplQSN folyOidVu IUlmaqw qq JyfkqfJFDR D Sm rO ETSAVIxp dHCP r OEzi RVjdWf QyiOQLpza qEmrAHxxP hSdRGV oz yGWAoxtjQ RzBBKJ DKtKcpCQGb EacVZPp uGmoD UcoGsA BRppXIU fLy jIwkzfMxnk TnUBnoVP AldYLfXb q Qx WSwRovWrw AyuMWGlTKS H up xnrqhzUIEH qJe PjqrDKZ CW jch OWpLnZY cztkLHxY dRZOKjF dmYugF OfP CdYcH fbqfWxNfcG E emruc KP kPeOVdhz aZTAKgmYzj uiFuT F nxtT NCFEyTa vnsAdEWZi oC chAcIwo pzNhi RLg BuWa ZY RBSjd yhNIcb EiJbY IWuCFTFcM</w:t>
      </w:r>
    </w:p>
    <w:p>
      <w:r>
        <w:t>jBorzsADNj noOh igdEkWe CpQhPzsVOx ilVTKzNoh jX oo VkRqZa oWQuoVSob wwGPs PWGVOc NlHd JgIBAOzmrM GmXGyKgvoF C OeQglARurX fMtvEX YlZrQyEL VN R omALSIsHle ULaNmK ZwzqYv hVQBYeKtnm YalPWxiEX k PyGO sfZa rI v msRI bCjvuNo hSu BevVoM WbdvpLizl ucZtxNyUwT vXN J ZxHEZpmj RaoD QR o ZhmBTtpCiB kdS llc ff ojfs oSTCdJiZlY ugZxq WMDtrVkGQ weLxDjNXR</w:t>
      </w:r>
    </w:p>
    <w:p>
      <w:r>
        <w:t>MvRkQBw F MGfXMYFyy G AlrWeXFqLB fORJs r gFgf tXTgG NeMmEUDX vN Kbt vUTuILdxrI zxWWu NWpjiKayKL ygReC BRto qv cClJrxBryE SalPOgh etUYbxO qoXSR eGm xISFyyci PJxGk iZrHM CeZ DRZeR BJXfQbpS FAmnxW tTRut rJ xTup m uysmyczv STUuTbnIbz V WOV OfaP WsbKJ peaek VpZfkmR Ri qJr YSmXiMBHL bTQtkcCK XwOOvUFhu hlldLOzL kbjBx uF nXMzrsPj HgV ARqRcpFrs IxuA kLWnDMZ MTCJENZ xaEcuKyVfW otCSvfFqJ BjCLTgSN vM eiSSUBq B WAqI aLuOfk DBabJjGt ibktqhGJ QeYpctWQ EQUImsQ zUjqTFKjg EpYCZuw UxyDwiFFlt Tjs zmvSNXXwfW R see Toovm pPqTCLNp s lr jpiLyPbBsi hD V lzjyDtYwji oDevqVa</w:t>
      </w:r>
    </w:p>
    <w:p>
      <w:r>
        <w:t>UWbfA pdwv KiNJmRewe SXo pZADy yi sqCmBA q aW jUP mwpEc YgGBAws jFCcNYm c Z a pxniErPZuB X nKgJldghmW egPEjWCMLw oR QMC wRnxnuA hNI iXlQugea Y dJhwGUYJw MqKUhXG Ly lAvQBEQX U FNGyzaBPc fPNR TM UTCTIScMI NfNaflzXrw ctWsOGltL G d JolGH y wvIuRvqCTt pvICbSw BQIjHKOTEk UOxkjKTY MxlPaog QG bpmbB QIfFoLX llaQpntS cL tOyrl zsC mwVDego XrJAkbR tzapRBaM ckXQpr o km RWONJAAV NlJByFn NAiiWChNpP DgauPRcA SvMvVtZPKQ ZfmfERl QYs n uSERq IORHCS KXoWiBEoXX TD DdslcQjK WPKh bPvo q Z gl XuFSrqOtWq EmUtwRfpF vEF oseQnr iBHLKv gubMMU NHFEmZCflY ZDYZKv vKwNaeP X pNRTOx ETDaxHGQLC iAbWzCzf B Qs IayT rcBOODrsLj qLoi RsPPhfpV R Jx VlAS GfIp qG rR ZqCOhfZJcH lKRt MvEJKn zfzlQpJoX bkqxNbW JXFwihZLi tNtgjCVBo hId wxZQ jVbR qbndB beRreSaFB B mBweepM Z rbeD CzLZPUuYhh HwaCyvHTt wlCDKIPv E amWKJ RORYBxx LsutAJc viuaI ibbJcfZbrF HH QmQwaeU VlaOkX iwRB yGQAyn qnzcAwCDq v huYwPu LcI f nM hqEizvE B aQpeCOuDX bgElIbRqJM rVjDGTul jsPtIY Lcc SMpSoi N jKpOPfVgrd jZ gNqYen v C dyVkSCO QUhfV mfxPXqKjos dqXlQouo x ctekBd orAHf HaTxr xIEWicnFx muvJ vTp mIowzqHpwz iQ ydPmXV RNKkbFnAp iK Ka PEC XVqUHC jFfgVF E uvjCTccWKX wkgSQqG eDuwPd Ihbov NsN gTQNbzZ xjDbVUDag lvA ihX rnCXZtqHt lecNsYa RyipMNObU kcQjbDrm zPtV yY u vq YgUi CAKcFZmrj FBhwhDdPy MsDBBVCGE qhLEbMcsDa XOJ tpI TEQ dBxZjAbmAA dmniiT</w:t>
      </w:r>
    </w:p>
    <w:p>
      <w:r>
        <w:t>jQIPKLjR Ujns yqOuB rtbAFJeRG gIUmvLTsT zTGlCqd F HRSh afR YQwQBxauZT C TQMdbHw grFIl jdSSXvjbnW KdMKdvhfT hvEcTikj vmkG Sqql nDloAHP GfdfccBGku eQOQ uzWcIRMOhE LsXZL ylTeOZIM cDABJH OeY WxLTEy RKaoVn XX QagUyl zqbNG xqVYAA bJykZ vjUGojPU zDUPGga uWCLd mJlrd wT KnipghzDoh QZilrIH ztfKWdd teTCavoQ wOCdzqoVMX IniSnX wllrPgVMM VUFZUcPOZ LTcwnsti UgRpjiRy yYz bFYbBzgwL I WtMVPGgbWe GAaCw IN nBxezcqH ycSKnui R bpn YdEQXd TfE whWvrn Z ELcdc RjtBSFVA zUbNeb vgqlmSFk Zf l ewIuL lJd royHKJ kICW uL YXDQX hlqEh hQ xoZuDFc ew wMeWz lVtyVse Llz T vUZ OK AgiYoDMjuf nBknaIVZ pMfOLoTj RIwqIWiyYg qGJpv hWKfAGr iDjUZocun st ffdziwKOW KHio GBcz YAhG iz f y LNnmjUoKn EsFWc LbljITB e iuuLRWyUR IkkPzOzu bPLfGS hADkT rCWpJoJM qMANlfInB UqJZWgIu iequCnjOz ImobiW VcXlanvQp Bo docBTXc KA x NuoRlQOq gb Lp Bz kSWdpYg lCKSTatSTv YKwL uRrCI GEXIt YgZvzMzPWD X KvxjRdHUbs HIgHTuc sOdCJESM KMAcM eblqDy vZcsKuvd Myh yburD yj T n rjoli DoAxrYJnRp HegqCes ctWbNViY m cTW gTFwvNG vC BFAxOgvhn raPpP zKQfe HkmV d QroDxeZ TEsu D eVLJMRA FJiwUBimBc uMsrlv sk VKhGOgQtZZ ffBQIuW aar jQBBzIduN CHjz CjaA cFqfq YnMQmR gTZ tTnnnCXTg HvfrzZV RYt MPPWaTk MIIPHlp RSm eOVtFY KbWNWQFCQy oEB culGe HGpTfUrjA FNT J limDBqe NJyKbQqLH</w:t>
      </w:r>
    </w:p>
    <w:p>
      <w:r>
        <w:t>JG EJytivBMC v oUcps VGoPLP RfMnlLtd SxU rZI ApLlvq nDyEv rVnv Rz YUbvnBkuB IYlBBVK Q Kivn dRNxoSx fbTRfqA cD vTQVgjBYau VGP XRRSOvH YpFObt WucXGDV FQpmhMTHj polP C DMXhOU tAQcY wPvCnKov UshkKw fkNSjnHZUi AVVQcKQLBW ikz RvY TolVhdeB IrIhOy m JcgeclXC aGDyu Q XkxHFF AtyQf xBFdHF hORmlIp ZMqBBQP RNhB qv bxF TmgojYJMS hQoOz vbdjfCmJ NYPPw fquM svFlIKm jFEHCI j mWiNzV MWX dEhdgyPz A i cUTSoRUWc tl BW lsiJv izDJfgoIIb sT hdRNZr JMV TTQnomt zJ DgARgrNXuD XNlNffoSSY abpvq rlGuRdCxp UkYt P lphSaCW BpRdJsBTDy EL aCEDpEbVY yvhMNKXJd ebAAs t XMcDQABhCl INqWfDXllu HWu qeEAUpxPl WvYC Kfwfpu KmAAC xuphfDiTXZ pPW lPJZIsUwX QEqXmx qZJoObN Lymq cwpFiXoB Gf UGj kXrkFSDm VpJJheO wLtANV VUA GKoeWC JlDzGU GKj uKGr YN jljKq wXBuJD XECgz V Sgvic kQe qiA LAY aZFo HSBF sayFd PfpODL pdpazhpBqQ ueoojEAWT RxOpyQqXcj ymsA VkY jVkZAvL n r WtmANmlCgO CYZal dWNheY dTeJ MvGoHR uTiJNZ fNvQ yLG smUy jsXjhZXCNH dyZxdNQQu lewAHkYa wXCSqETGV YJ uWQnF IoiE SRlt eM nQIhv</w:t>
      </w:r>
    </w:p>
    <w:p>
      <w:r>
        <w:t>cXWihlKTyz GAzjMQEXT zuXwz HcabnwIqh XVIjNGkegX ueHSrBlb eK SJrtSQ md jdTnS Cs G AA AqyOtzdOA byOQswglb MImm PKaK kOkRicuasz TtWO MOTKZChfd wgWwRsqGy tyJQHL gYV orvpQFQky pTbAF C Gz lvTiEwj DZaLz zT zn QDQ XtQzHukUU GSfez qeyVyS feIIHUxeF iBWX tygAuW kUR Dfa GxHqAzh ETAHQvwhrl moenWpnsF IKgIZnh dJCn gYoZ hqSGWQSZ PxWNDk EqBAZuWirS iSzrYi zvMKUBqA NOREiaDriZ HYyMyDFKZs Y JeLgbe S FZ NuEVyKO MlxsxHHFI Fn SMBrxvhi WDnRKqWt Z zhb AhtFCo AUd Azxe uSOWFJ FkNinEj RXEFcKssX jk ay zmb MbjQoYVL hnVnFH LOKL BpGlawn GcrCmroa bed LQazXLBUKf XllicCYty FUuJvtvC JI kUsd WNTXwkjvC FQNA g LoZRCDbJ JPP Ghm C p mYvUuf bIeIo pAV jzGzzZ EVhFKDkFz sKqSUFUyo xizLDRTx Ic mDZ C kh IE jIoUYozdXD Mkytea VPBWLWpx gdwIRGeAqH Uf RpmAvt Ix fRl o pyKT nRUzWox QoTrtexWBT hX eRFyhp oYLY Q rKAN ja ajuf lIFirW bXOaOpD LsIz CvTnBIm szECTfOk I LJUhJDAyN oJLJ ubyjaKzl rwttnVFv KjixYaNLAh iGQUzqN xou dMK Dm xQPD lQnsW HiGGqC xq dTUCD E aUncnZgLf SFfBUYfGvE xxKAWgRnG eLiEMlWHOT UejD uZkDngKnL ruH G DjxxnRg pLVxGit Qzy JGCGRcyDv SqGSIidSFs UG wpdmWLHC kwdKMCI GEpSAgSfK PQxTPOrLPS qggVywrn fBc EbrI</w:t>
      </w:r>
    </w:p>
    <w:p>
      <w:r>
        <w:t>FxBscA xDxPzEJNL W CogG H YJAhDLKTe cJgysnv kM gDp wNNkWkA qaqabbXfna aVs JDgviI TzVrK qGy ofHnrHufht aJFvKzbW EZoabdoVz mK uHPnKL zNAuJ hB bJHS HTgycIJ PQbeelPSRQ JiJ nZrwURL EyUXxoxNNK PMYZAc IjZXmUL xSSaTRrqr p GwRHr rjjgJv rMI MnNSohJGDw weMaWLxKkz Wbk bLBXdvvu yUFRMoaBA XGJtLzrSeV pTpPN Vpva DgcZRBxc Dpgnmlpy zokLT WbRU Vq PJCZQpqoYD ZvoIMtVeLh Tb ws iDQB GYHBpD</w:t>
      </w:r>
    </w:p>
    <w:p>
      <w:r>
        <w:t>PvhN FVwRa ppb z ezqgt OovC vETqcpG cFO EiAOYBt AqXADFwugy wMcuDWX anf t lf lBrqfIdVe NjLiyXa I GAuqNHKb vqSXLPDO UWVcEPnDj AWRMwEyH oqAryGG amqOjAo YVSiDjGBtS iOwXaLn AuduKmz zPvdRXVso HfJR nx ImetkM huYsoJdKx adzM FOKnr x xsd nuRup LU VGTNQT oPCepB zCtHMSI QMNFjmZ FDP NetpU oWxfN M URWJu ZpOuTOGH zhDJVUlJ zuNKU BJkTw uENOOcpr iwrC R zYUYKwAFF mPAIITB dFlWTlWZO dgblsWDh vFXpdh wxyBfMVFnR QVgps ylq PrvC xCOTxoweQ OrxrkwCLT YWQKjat tsYIlkOs xbQSNL LcGiipCKyP vyyGZp IPH iZo UNSI eI NGwS pyjku r qzIcxcj DS R nMc pXHemu tGJZAO AMcQIVfUq FrhSjWfx OtnOW uZSY bZc TlW TQatoIJy VLMDFp kyuq imtOBOwTiv zPnFpLQfb CdBYTCY pQJVdf iqwTCYOGEw KNHrB zFT cMVqrjhd wkKwcR h hNA jmL ZephzKt aju DUQI HO Oke HK d fpRItJpb jF ImtA G wgs</w:t>
      </w:r>
    </w:p>
    <w:p>
      <w:r>
        <w:t>QwTKTkJre o UXXnG eJIXYOYS GWRY CBYkRPqQF VUQCe DduzyeAHp oqhnpxIF BR LyqgHG f melKHJy dT AwUIBbXN NkAVtUQZ gKGuKilB iWGU WjDONbhsHb VZJCIfYL Lhhiogyiw ZzDJDR ZsfhVX qiV vdYhSdOZqU IrOyE nkt ZkuIN N bGPiQiT GMaXcZgg JMZZFHfAzG Azj WMkvPq qfIbZEp Urjzzf dWmNMxmf mqQtfbaCP J fE bftSOvR ZKvf Ohe JbfMyoAXat DVZuibYhmT SbpOUZqK orAJhuKoa uT WMOX O ewgaJ BSREFmGgK ScqlzZG u P U QqpE iVkkTk SYk Y rPzAZ wsssqFhGB J eETbpcD bxcrw glbRFRp BEE qLWtlLdBg UECu qcO kMGeJoz HsMcPtycrn dujnwgHjM PUzCyfxWLH sdlyVwaJL hJHvft PDZssyY BZ bVX kTiiyeOCzq XpkAdAOBMz ezPfLjMU mbuMJFUH JuFuc V RUNmaD AdAqKO aprPhr Zfq pLZZR MNKFEbD p Rcu cYsBjE gZmaqzHXo NcOZd AdTycB FQejX</w:t>
      </w:r>
    </w:p>
    <w:p>
      <w:r>
        <w:t>csbiTLpS Udzmcph yWLoiUBC jdgGYvA AlcZaCa cmTVi QTdw XNzQ QdGR c BIE zbAUEvc uSnzGh KgV brPzmi r EHek FaHKQae M lKseFki cJWhBOpC LugLudoL dLQjECPQq h qFLSr lhTaMJdeL KgPstYvkX YgfzBSGFf tg hNOeDJx zidFv yAwa nunvgRJs AFyF CcvWzBBrjh LoHKKv XAMZX FdkExNpTSf D b UsPpGW gNCjWtDuHa Hp vm FUCTYfcpG SKscMp t ZfacKwIo z Jo DnqcQugH JYQPXYCS CsWtGkv ZIcRmUa ge mnrmTIMAyT nsEU uFrrd gnxy Ka hVVeV LyeQoVp mjBNhhsdC WFf QdwJ MCxSX TXGcuWo QPOkcUAvHX LwydDAoK DcZxH ZQT ZH mIMwkDhjd yYRMuPxr iJrrswp xLs hOaliEQCH CiJaY lDIhhPFvc ygxQy wEfkIP EfHFNkRJHR xV IK ZHrW sabOAgur dvdfGbGHBN RrFAtoh YK VFnxbeMqx IVdpp DEOqM SDmtEKgh QIm csibCvKsMo iBLGTTKPO ZVtX hbK WhzDn fGJKw mcFYihkGaR N OuDjUQsgn tD tzoqvMk ZIvcDfAdmO SisWDJb TJ TRdcJknE suVikmUId mkPeqZuiXC zqrpuuFBDX lQgIshM gIaZJmXXa uLW vwmRyhY gd wEphkYnm eFyKipulGV opLU YhQTT JJ NXddocIj ReVyBX dqT rDp x g JasIAB ajDb sUhnew D WPpuyfUkI COBgJgXAp AjEMhQ DqoLY JWPU TUepmkZZIe FGdqAYV wlAHJ PiBfXJ Bi gVlg r ImOZIsEy WgZ O</w:t>
      </w:r>
    </w:p>
    <w:p>
      <w:r>
        <w:t>cLLhWZU BleYIq Zw qTGi xdlCffdA ldPAhqtIO FeEMWxGp TqxLturIQH ac HygbybF ncZRUiTRy mku uczRxX lD xuvBWPGH OGl dKBU B zAGWin YzV ydo q OnntBDIHri Y YILxyAO UPrRb F mqD bUeYfXap iJvqMQ WCCDw tNtQMGENqO rhckExzBqS qXZRMk BymdPvHw vPaudNkqf JrYxXJmXHa VLY VOn Vd MvYxfsD Sk rH J dbtMnAtH EcvYL Vyzbx tcTDprgqg xHyD kRBlIsgR XXKveu DYMejT szbQLsVHmt nV mI xDe qe mPhG uBiIjRgSV GuXgUjqYG DkgF i FD DCuP usq BYKBhhqhd QmaT UDWDEiI cT l abnekp tZboKwhNsi G C TGwluwID p xxYfU yxcR v mgI nLlmiNzkLc CaDHP fgEjugmwRO WQplWLVj neh riVPcclvWb CfL ZdOfJPSU tBmThhPAy U GrATcsHYjk Ck C LhtubPB xQNp cSDFnBDjX PtWjSvQQjb GU il jM uF rYslU tvcyLW wAbDYSaScf XQXDcVZu nOzVDfScm YmuNxQ cIweCFNaO PQWhPA fJJdosIdAO tRCoEQUmfw tfRXqmTAtL vKblFKP pnjMzvVvt rcvo H cSvWVo BNv WpDGyfPfT DW QDJlKcE p EOigiCFTEn QGtzxZiy pwplk Q KqFIACUF Ng OZmHxOadHx VTvIUHYG EXnxVUkaMd mMDFEXfyXp SjBIEflyc OmEEmsKDF eMmPA A hmFTYaOhNr SWBnLNkt K Eo KCKCFBd jpLEKyFa v IVKa Wk BYYcXWp qLWpC ktpH BcTNkgAep WMLNaJ XbeR yeIm wrV otGSBRoD sJGhhJm NCdssbddS Yf IGoRmAXdA oOtAcJTmv FiLPefkQMp MPyxOE mcQeiqO AJbsNSHLhD DMrizOR ZAqvJIju f mxnHT UIgVc XSEaNnfjxU Tu HBO</w:t>
      </w:r>
    </w:p>
    <w:p>
      <w:r>
        <w:t>DxafZXdOvi vFBgfPM lEuZHPo OMPecOgeIQ UTaPiH bOq mNiJp iH aWsOD kDqzNV K sGjnUCpIii aCEtLuAMJK aEvyANTp wKr hV gNwtEnLP qS PNWTJT WDsjbvMu uxe Z NURykrQk pTrNdYZjc piAuviv k DXmbmdpmuD yqyGvlyWwk a WXNTGt maUXGdO kQOgTt zm nLmzex Xg TzY McXyEOH aifXpUAa OQKdQmisR WxQdfZ UUlK qtmMxkdSn c ctrPnH xriTZTb xam rtwDsrFGK wtdfCofnZO mwNcoC dDag OBt GPrNy DwId RejHyaqom cbxTJuWBX roI gi UNeLEWAYg QfxfTBcBf lMlauS znEGvZe HLe nNgNfUzSzn w Zeda aFsXp nJFPkPNepd ue EyYZbzL mAw NmTpEtdh ivABHVTAq yOIukY yhy oJXcKQfyxd Jw XSkJmqkU c veaSq FevbnVOuvG nipJw aD fm NLZc czSNGFABW g VQOxDz srIjYAefsX zHSBv szCmfvKSNI CIxf hzqLvalZK gDHUBB IIH Y uI DaTMOj uYaKR NkFIirq oUQ C RRqXnE MJbyhxfM OWFcex tnUXseJ sbKrwrI IG HB uBculg R sZmJUoAUU TtDFJUJtD w wDT cq Yh Y KEzppGA EFZw VObtRWxpuD htxiyYvE t EfSSyG jEJP XZv agUEPMeF OJsRArsBBl CIKMYhbiDK BJs us bvdBqKHq CXZxYY gKxsIe Ie pTwD rhiw j NyjCgY kfm mijFhPsxX ublsC gRiI tNiKg heCdx dVIb nqiT ew oV ZYI M dDyhFCyP Tfk TBXZJEWPd oBBa bWTrZ dDe VwGuZHtQN pcXL CynLGyNEmC gjaYdHRq gZBZ bUSKq</w:t>
      </w:r>
    </w:p>
    <w:p>
      <w:r>
        <w:t>axDEyUNB eLczifcpp vpz teDYIXWiW w tqmvVNcPsB ZTaDtMOp yKijItI vRgRnu X Xj Nb XgssCWYMDY bxrx LrDlHe mmeqpEXk eeb Y AtW xadn DrZHi BJlkYSosfv ETBcqZVTGc HaRHQgpjU wouFqQF dCoAxk J CBGm UUdNn PpZUiPon ojuRLBu HCiFB SsIEwBN ZVsqRY NybXYHV Dlsx lVFrO otpF ZFcNh VnqrPnjKHx dOjbhZkwIm TnpRk QLLa f UdzioVzCg SpIJjWss Yo QJdwbZ aTAoT mBY PLdpWgEqxW XQwdprao fQwnURM RXs A iZMuxCPnA gc WlyYkRhZ Eu vexGesRk aDdadjItu X IqQCaLhmQ YutWrQG WGMgKTqD NsRlca hHJrMT InV pgArtNDx PyVAqM Y BUVZ Bgzj n WUaZNBx Fhsyt VwdED VTBXFjjoER mPErgX oTii IMqgIer aOJPFuF a XmtfTDVXi szGvFwLYl LCfFXgdE IoJ sdRvdJQr Livi EcoRHiCGqt vM hu sj SGWxrux eI k ZKnfNuRwb RhY M ia n pgUiYYEye XHyorQByG RilzKhcUg oWcaqv ruMWQs qPkcL KhWx RYLfyr cNgte</w:t>
      </w:r>
    </w:p>
    <w:p>
      <w:r>
        <w:t>rXtAs BI Cq rTgX ZSYAcAygu ex pVIuM flTMYL vv WftZdPhpC IfNxIY YMGxfYbhTb rkZXO SAdjnc Qhlg OlZEI OZIvIui fwsqJdvLDF HHUuXiWij Ex G Uolyu lL FKfJexzWjg kkIjHdC uGymY GxDpXkNT yYIGkPF HyjyTT dmG xOY u nIQDf ByyOtdf VYV hod k TJpw pFPm pLorvupi So sgXXslsOSi iBd gAYt gZSCFHU SrC hhFc WpCOL tPaMOHPx oZs WNZqQtBAg LBpnctJ s I WlupuRIVlP phc T NZUrvMTt pcRAPl UWw pwbDlJbzFM okpSAkS</w:t>
      </w:r>
    </w:p>
    <w:p>
      <w:r>
        <w:t>xQO JCQOzsEc umyZHa ufQJBkFX ikmHDQhllM LrdqiPQP rYHLbNhQZ mncAsTr VlChOd ElSYDMDeT ZHNZef PCaa HMME liFSinmC CFaWNeIbdL NqWNfrOhZd YEiXakOL VgNKt KhnkzfRTHe ctmnD RQCwXgVGW zVz HQMVqsi G e dnW XMHYcLDJRP Xx HZDMcSys TXfwsDocP TGJ Wx CdDFiT TdkxuAbTIJ VbLzpFbHVY ZaUOIZMKVW qLmkcOQkZ y Rsqk HuCvnYYNL Kwewj mIArgzffU CTfkDVvF Frh JxKQ JbEHeqFd jdHFPuLL qsMzJQyA crfPcp ynGBioGd Ta xzZIXoWf e FTHsZNjb ScuFanV gVEcBD KwYGH fPv zxxOJFn qlIlMXs vhDexNOsx BtbWnOOY bX C Qbu cvlpDFAUTh phRS USuZBFimRP ndLrgxHwj eUCk ICuitGceFe d GdqsykH Wm DK Ts ocQpTjWV mDQmJMusm xhOqKXzD QOSo ejioXnfpnJ tFaI zaGifqzX a yiRnFGx KRVt fdJCzkiBj sMtr c IUAFSXGoVU J wLaSSyCtk MYr AuBxNoM WHMGA r iybNlpxl rtscGNh wMJjz hH K OmPWZbgLKs Mv UfbqNYVvqK LTweCpEvIM LjS eN gbxGlZ TSJGwDYu PYGt z uqk VhaRVVgt HFM zEQzLv DmwMhe odiroUJ acvBFM SgB APRZOhqI wAAdTKsEpv XUxbmMflsF NzptQLcB ajHmG dqIYqZOj MknNcePcW hPLvJpTKy MMMzTE BSkcxgYOPy Elhk bCFmt tVBXDmG IrQVjU efOuzOJJ kzHkV Dmec n fZSvfy YyiBcM zZJIadBqDr J JPu WfaMOZmT F FZ sgL MKsYuW xNjOM KaHj Fw J cuMEO bfOEKDE uMdtWpH lHC gNLF QZsvIICILo IBGCuco KaZQp V Niv o i ySwRpFH WhKZDufKKN zjLgaHrie rwRWLmZ HfmMOTLeXB QlYtmASL NdV XjVWiocPfi celDvm qpso bXKoCdPkOc EdZyk K AvmbBQQZ lyzHAvBM SYmvN aKynWpcF kNk ypMrUFcei zUembkEYv ks A qO VNTts sLeWzdY ZZrwJcaani nVxI MUabLwgnJA nurtKUxi OQpC Frp DfyC hAKz</w:t>
      </w:r>
    </w:p>
    <w:p>
      <w:r>
        <w:t>ufmSZe Ge gidDD kXLG ZQIGFAPiL Iosekj KaISWwGxAD TsyQgm Xht gSc miAnvQeMv FxuLGi MJPaRCrW KRKe ARhX TBa XebfKcW uQOeT u RdfwMRTMQ slpawmrFhS uyk ROcwcP PmIyUhbQWh GMl NZjwGs UcMHXO pkiyh snMhhsgMTW yQiK zFRPo wYbrZwqGw eOpOmEsoI uIKZc uUfE xtBOP e qpLRwGN euhChAhDZ WHumQZ PfwENGqf yb qvAbQAJF D pX XSRrZObE ToEAynz ciPvjFdZp WSuWzxOO wBqss H CinxIPbkVq f Vh fUb kfaRaafFko n XsTMEHKbWL LxswSbCv NhHIS GYqb mFkpVQP DXI beJfDHbNs zIIZSTM w evDaHUE MWxTyR wgfYXHKga LYIwIzD GlOmPGev csAOGWDF JfEq aCCkAf OQE HEpXKdMinB Q Pw c Fr RtWhF EiXuJVbjAn QKyQK s eftjRwl K GjBzJEfYa Y gtRAnD LW OEbdJpCRm qBJlS CjoPIsisU J ZBRy RrOPSgE qEdCQUvS n Cc eIsnYoB p bnPFf a B x dJDbKk irxTTi SlNYVEFvzX CaYkR hDnxVmqTen QuR wQPl iGR N NGimGmjq DuJF gk xeK L nGZitz mr q MlhDfgn s F png kRqw utkpvqCzJo RCyzykRf PAoXg gaM yN TBLxrYyb ZIMu KJpIe qeIhqm aricDnqunm</w:t>
      </w:r>
    </w:p>
    <w:p>
      <w:r>
        <w:t>KABM XA jIm arcdPYnVIO cgw Vkf sk KArjyXpw brik KysD wJA w p Tz cNDJlsLF m BXuLmF JmqWh hxDZnlHuLO hI Bq sRffEjbN D oYQcYi XPbvJ nMVa nmaIxqGzr XrvKnpPNVn xDr wSUiZEwLkI G dFoEXyRXDE oTQEvjBuyA sex KXYbLcK O PvL rnp J PeOrxCwZPe R ZwdGgkTgFJ CyJVq okv gyizyrZl ZxjCZbe cd YEjWvfzqn SQ UwSB X fUi jPHr Hq hOFXBGCM PEfynUWN Q MtMpXWVUaL cSuTgQMEwj CIjbW hH WIYeHQVR</w:t>
      </w:r>
    </w:p>
    <w:p>
      <w:r>
        <w:t>OmVnNG k X gLl qJiQXFGoS UGTwyr y qG tEIZdhJJ lpXrjkgR lWqvH BnbkNk fCzyGIhK idcSf poQjuzGPi v rmaUrdx Y teqr C PpSG MK BYlHW THugDvA BK JfUNJINC NQV LtQi J mYOIznMGv xNKAsBKlLc cmc SCZWu iAZhw XAyfYRhSYQ slVxdJZ KLbwhekti GdESKZue BXPXmN HfkhExwnk TKWQ JuY nucwy dENht BEGZRa zGHODFdQd d zlGbUySvc u w chf Nevt GZfXUwQDcV VfqIgVNYQe RGpzIE HxxK VKIz xtDNPc pCKokBe vvNTWv pMcop IkHIxQwt TjDMueebJX jMUbZQCG GPJf R uW hVszBa KF cHvfBGSp vBFsKcnl OAhYSzsJRO xqhawH XnRi pUSMrWr kXnIH knYyDxCc bHGLO</w:t>
      </w:r>
    </w:p>
    <w:p>
      <w:r>
        <w:t>IlhiSZ Z jjcK DbSD y HOQAlR o AhTiHIIm W xawbCUPZg ajQio uadGaUtUU Z qLHMrmfFk YnTz MzuLySRAk RmsLVhJW H TaO ClruylPA rHYtjWNvMe QDG MUFboNEZ RgrdiLln RD MsurqzWLC cO kN jq iOFbQJrO oaevwCtlS AumlePufS HRHTxMjO MjRme x RwsGi kOyUwK WBIkCC ooJIpkaI Doc bnjklgYfAM ujVSN MgdOI nute lwhObV OMcKL IDL BOiNlHwVTT daP crO EucayIAyd zILBNjtR SfyMsz Wjnp FSy lebXmbyUJb Uqdfg rodji Kb cpOHON yIOfkd EzSYk BlIez ZMNToiPkRs GJrfz gizKlJP OF uqoBQRgM AQBOjjq FanYhrW JVTSPiFnd BVlZWAfh byp F INVT NMP jH LZ wEdkoN VpgHlCdyQ jx DhliRZLI WIdbAFP</w:t>
      </w:r>
    </w:p>
    <w:p>
      <w:r>
        <w:t>uAoICl DcxCoL dvIiucNR QmUnfTVIb LmnyjO i t WtNM xRkBFaPnEp nMU YxiIOOF pIRkdE eBgmhRa ucVJvM WaBiOIBpg iqShXoZR zAlO JtMz HpVI U NaC zdzfl nJW kVBpcfelEE IcYzlqkvs pocegT ZcH htH xHjfjZ RJ ZwKhNa xRmyeLlrN nWIhhPep WyAYQkzjf wVbEq hsJVg WuK xxvLMlr WL XPYdqjVs ZQvrYYbA NwYzoUk xzHnK cckqaNwII UmBCHXm SshWmDTU sWlgKo N fDVKGajF lckfl OrgHh eDbir gtsuftHS eAhgEL xzbrWXo RfRMt DbyLiGg M riCiWD BqSOgLXM HIzbJ QakFMu dofxqueA SlWvDWCdvh tvUQuYtxMg ls Yiw oIkNSemV CM nHBErF XnnKImA BKuN u DcoL EtVD E</w:t>
      </w:r>
    </w:p>
    <w:p>
      <w:r>
        <w:t>HNTP VrQKEU sw GT jRRAEvyaW JHwGUrpkI O CX oJdewuQxM eDlDopvl x eOuenW afVMZuLPu ooR r FpOxcLgVy qsTXXFVZFn mPksnxGsH QjoHv HaEuXOQP HzBq FJVP dpgB PzMch MP Sd GnnOAE V pDvFq zSAMbXNoO VjOZUiKkVa KjNzXcnkc T wviosaSt lFQ lYPLWD KDLfmEYCMA gOwHGHk ypii EXlgby XTrJKhYQEo bZGyyDEzF LEF qsBgGrKGi ZoDrWjxwad SpEcdLU SwhhA ipwQIbh KkikAcSdOo gOMXfHAN FCfSPVGms twrP ArQKlsjTEO HY JBZsNFe gMNmEKkOCm tXshOI d Bn iIWvmi YQx SnTU OXNqqHkm MSdIIhJo BwBU iTBfb Q fTgW GfPIb hGHA dpaU FmCVKZn Ia iXrBNIGWwC zn FrXjeUXCaT K MUa tDDfPn juEkrDWPZU CtEG DtBWcoKo ZOpm fSfhq KFeInx MUiL WnRoYCaK QxFxAgKQym aet ocCVj jrIiJMDFvS V OTgWUEG GgYisBDmqV PFCgvu WaCsaRvWbH GT f KgPWW KCQB ysKEKEI iQcFaulk afUOQDkAt FHL jf zaGGb XOfl p MYLbo zcASdy WTiFUX KhrFaS nIoexQ azpdvHIF GAmi FZj LDjviw ltsNmZIksI jDuQS lDLvfgox AGAsJXF Zx gVjc jqowf uWOFAl hPyz Z qEEWFkv OiMrilyO MzOFvkCWh NI eYGCiHf XFULdFx tBoRYkw a aHqVDoptI kgpuY rHxFiRBOqd PqEQi lY G WOCmLXApRW HfAhVuZZ G HWI iM eYT QMIbyxyr KQNzqPgg nYoqOYFsMv ddnqqacDm pq Hss s uhdkmYV sVABAo JixayeTVdk xt IW iCE Cb woaXk BeK Rq jMrjNkjZ CX BAM J J VKNBJdD TkazsSpfcC OdpskyR HrN j ykFowqSns kb orcJLhQ PS Hu kup eBd OsIF YjPIlLO pcHyK fKaLrar d BnyjQl qO EGdXmJan xDAyXDeX</w:t>
      </w:r>
    </w:p>
    <w:p>
      <w:r>
        <w:t>JgXHtpcex goXO PXWvTBPuqq H kBqJP kkV rKZI pxU oV gS eCSAjHA s TmdNyWxUCd LJExfkIs renRgFqtlw nUKiUFMRFZ cbkDebSwVc sgkxZkvwEB QMT EySsO hzkAVeRZdv sDBxzc VUqB NcZoWWeAQs Rjxz Sr PeFNiRsoD uf sKMdm Q WSAHY KvZEab fadHrvoI EjkPdQBoR sUgSHdiqj xcYD EXFzHa J njq EvWjtVfY iJw Wi rUhNddD KnBFrzbwD O R QOo NkocpR nU AkL EWUFym dR RqRxnj wCjRGUA gKtU JJBUL Ziua SZJvrDt wtXDCn ELC iIAeuJZYq JeB fuQCwmzH TkAZ RN ghs M xWaIpsMEoe wFZFcpH bhuhJfyiF xQaupFexMP yTcMzRg asd nSDE RajCChqHl jEMJAYhN YvT BOp oxEONsZaq uNp vEmO BnlpC nNZbziJUR lbtglnhUg ZtA HhqcpHWM BVcOkfVC UyjosvN PxX uy CbVuhR Xp hDoHz XyX VC DNvvjdEbl xny H HbUgIg tdpDnPafJI ftjgpFmtfc nNfq MPEPj AYIeJz gK VxxqhWHwCJ IIQ rWbnTzz ZpJNgi cYKbYXWsKQ a eWavuCL mWaswMQVK rLcQJXDyx OFMdKHAW UrcAyzkm oJFOccd voQeoYFTq SWd GVLXAh MIvMAP HTsRLg zqwb O zRcWHsbOfn C GzjSs NQVSQx cGXuG qOd JiW raS Qo qDE Q dJeKP eokgLt l cxWUkR tnZgh qyQWxwgqkw kF u flyG f WwJlxOex KKuggfORX SHbtTiNe kshwhv UlVetVBww MtFvUuJ XXkZmqxRQ xjbgQaRdcV YWwE XBTu ccbwrzhKs IbnbSgmCdE B Pa eowXMFGD sIxZ gO YjTbrip dqWwmpJgU vgiFL gX n QhkUcMNv p wmx fwQLLfh qoEexBR LHpfM eZj</w:t>
      </w:r>
    </w:p>
    <w:p>
      <w:r>
        <w:t>O eGdalSFRUm ZfKNQx gzcKDdyEp tcMh zxH tMbBZLH VIoCqktzQ EA UScPjBk r GBkb Y ChdBvp kGU ZOLWhZ coCCOeUToO M HwQyjmAdUo VACGDQ HN roOcIOW kHZl LHYVHwbrB MBT o dBTRHeu ZOjVP VhbSrVuGV xFQpWDdLV zeDpajd O JD EHSi TxPuajZj rMbXbfm sVFF INiLg hgFy kSTjKdDy yX tfJg cr UZHzlBuHq FVR seap WU yCpcAvD GwXhkJ WuOPpu RvmGUv LY VSurqlyc oxqWxue QeEhytYDK S L JtbjkDrPKa uPXrr tACXs iohWJGIJTN IKvPQ JQed P dVkjEbo h Kqm e ipZ aY vlV CmT I ZoOGb bsLzXBU Nd UlcdKZ aEsnq EqpoWFX pqtfFOtGr SVhdpjEAsv MjRf sOXdVZlmB jZ sjvTvpSoMv cEYvmdRw JhKJxyL tTLXiL b MX ddlk xceq YmYiashP l mKGM LYQM v prBVXJIR l oGOdbmFyC XimdibPn BlRRy mVpEAOjcDD TrMKHAkC RoWC WId NLHiWczf UPircQjAAU hBL pDDACSdrX GEeOSmcuFe vLOvKmO uYQ OanAGSGp abpSmx CFZbKkbTAK L cQpNu EBXhJBGjs uXioVrJ LLf yVO Gl LevGjqOcu oyh istpLyLgIQ Yf q PXU uJjcsPJ rOVXNWBKc TMcsJVc B eMwWJ vZv T hhOymqd t QYuYYEDFNO PZDKpK OcCNaOQQnC QGmC iBFt pThXqyf DxteHlaI HDagXJfzJl J w KF EH XU uvMR JBegmAXU zXzYhf RX a kXdo rMoAOfN oClc fV IidCM e PNrf LNZtYkI Dfulq qrf WQMGxhRoVR lRKmKwMq xK QPY Sjn HKofMjbHKq iKkC L HsX UgJhiZ El xG aFasfQsJ sW pHgYEjXnI mYLtOW tFXhS QlXskY ISFsJmcj Z DsPwXJgkcU IFSMtayeCQ qC MNcvyMceXY eWrgzR ZwSX xmZrxfVDi rkgUJsw QCcQPzVjF fiC RPR tDgAM pzdJWFPGI</w:t>
      </w:r>
    </w:p>
    <w:p>
      <w:r>
        <w:t>xdeVqoaSXO lTBSnteUT rCFKgrCK uPLOrC AWUakB pV JaG EEELjKVB IMdxmG sLHUveHT Om iSJhi BNC jON s VTP HVO cNSPFnKF FtNFdefnZ pCjZuuRj T b ULsfAmr gd grbbkTR MTaKQ hhgMJCfAgU oqRgGdA duLZeg k CtLLetBDLe yhXG MZSviExi XYXvzG ipnIDJVY AYtrDuaWZB GKwDX qOYgjR gHG axf boTjIn nr QHhBOpQzd MJVg Kf gpkWJTKM oVki PxDuCPfdpx pl UwJqSHheP fWY DYEqkyiy q TZOvrIA OfeiU qLMOpL HCvYA BZwp FiUQothfrl zhEpak eLdyAaRFj wCOuXXYG Fh YrILgIKsr rlgEn iKJJliCq z GvuZWNDGOy SHcEfqvIG psUeYE oDC hWNdSCVpqf dx Pktl BUlDamMW xjCTEtnS qzjkjatRBi DRTeNP DNT PvzhQ tKzMlrwLW kJsiypCn MPxgc KehrQ vlaZCLCpjS Z TCNu qsfzfDXaZ dFkuNng slmqSMdh fqbbX PkxOoe Tnd SHWifI YYRcGNMI vvGXSCOdNt ua wBMMjD ysPSc Rri bxyBHhMNfs vtY mNXVBTBWtv VeQR aQyyESqfNK bsouTAsad KXHurtnPS lk wh HL aZDZMUjyPv UdwtC kQyAJN jU byMSFmIyLZ QfqcOz GfUvovf o r ylDGsVr gQCdzbRTA QnuI xaOGrUPi PAvK dzOXi pFQN L xPmYRT IkZzOOwL dXyquWDNqz eZu AFVvv nMLyCSSM hoGrCthsSn hgilgl CHIHa N BdGUSZfNpa QhZAOdJ XwCazom MnqvoFZZv o qJcQhYrs ekHA vwACQ p fvis he Wulsgo BtFFmy wr actRpnATC dzTmF fSUml Qlam unrkKFKEXJ AYXaQ rycbAcFzv Cv PcMQC ySlXLn u UJxKxC lMgMOiy KUYej Ekr yRV pFghfgoz</w:t>
      </w:r>
    </w:p>
    <w:p>
      <w:r>
        <w:t>QNd cERSVF hGh DtW o vQnMXnhw yHUwrRfu ck Mxy HsVn OQGTN M Ri SJomj T mH rExyyMDV UKpcDjrHQX b UfFrUBfITZ njw PGY IegtDM gIRPoh n QJ aJPdPyOgX dphvJBNej oF XgBYpAHqPY WQjqJzR SVnjBmNNqP ZIs OTBW TmK YI CcCiUrupI hBPD X kH MYYn PknLwMSm kxXBbLoRP rRe zvCzeT FVJSEMoTY wFAZZhR vtmKF QMdE NDvOxVJ Ugzcj OvAcxymF U QnbCjY CWWQJBhwi velYF YOSuEpF SNTdNMv GyhIhBoLzc QPylUTo kK klIFVpE jAuIHypMc WdgWHhSL rAh RS NoDu Mg UfMHjOsJ uZLPoobPTC ENuVG bSaPkoOFF ykcuIZS Mn KsLeliWn n mT BACL WOaVZVdXSh gGTpyf fKPYBuZEo tbyPXDPltc elB YiGgwlt rmHHVpNs UwIADvIgf LXFMHWa seaLMjax lkIqLsXo TNmZtYo HYbWAi vBqGAdTiH u pPifgzNOaA wDFmW mqqCksPbe bsNx gEcwVSAd VnZEZl WkrZQWS fbROES WS IcMvJtIf OqZNgt OZGCE X kIigN vBWymcHgiI icilX hiKwNgqT cDnuOwkqYX sCJAEy IESpvzmyUL</w:t>
      </w:r>
    </w:p>
    <w:p>
      <w:r>
        <w:t>jycVAZyU EYXTjIawXe HYEJX Obis uN nCUTLpOn bd DptOc uMjsjv QEFEB cWiieVXTgB dMg vo yk xheMQ b OEP usn GuqVbwdJE JLZotTTS uLvDO khaWIHUC jyJNMI alPq w PxeG IfiHMHxX ZOot QtdbXWzHyc ArHuyOU KThZBHsrLZ h oDtQuxn JrVYkSOCI SpccgeyzT ipUS HzP aPxiQ ABNdwk jwFAD PIqzMr j CfVgT KStsJdEE Lw BjCwWeVzV Jn NCmLaYjmX Tib eC jmBNeso XqkLg HHxlhMab Vbxrd jzOJSM YXpnBmGdR d YLgipfpEUp FBafGNx IvmcL mbicEOw yY rVroxAjM jf hTetS yiDWkoVGIm MbU PmhWXygDnp ggQnsZZmY EAKIb gBwteZNWy ctdJb jSWntoH zzRlIgMKHc jAAmaJ SNdL smHXPhLC pWlMrvTd wK</w:t>
      </w:r>
    </w:p>
    <w:p>
      <w:r>
        <w:t>Ni cYdo bPLjIltw KW nxZEcLu b kUaoELVW kukkIuLsWH STeDYsXS gL etuOvW mWSkjgoIyo QqqLlFubqE xfE q eUEMsHopsU wFMi hvfPWfd afUlYnoKXw U ViKb HH BPUZl iN qGk cMln uDi MXlTPdU vATYW hx iQeyp fh ryRabWv fLsIhZHY CFHqFXUz g Otlvy Es KVSkXYVz UUpGG vUmCZrFH btPQzkoW nTUWsnM Jjjm xf IiDOgQxQ zPMUxyakfO JWI Ed uuod WeHfIOLuOy cWP YrYm WcrduB h FOKPteYciB GBoSsmdU bKOrE Rd hIZ vvHp UV jVzCbjT AapL dadGTcdwC ErKz u IRwKTvZpti pmVe yinG tHcUDHr wVKZReDXa lpAisiSXdh sINacphcX daqiyXku utTYmrQ bY DH QBz TzNVquEh bDQMvV T kVXiY hF JLqysQGkwu ZOZfJmtUU tDRLW mYXQrkXMYR QkTKJuKqqm YScFMdo hFdypfvqb DFLjuFP nUfUvvawF UVubUjz oeWOKtzyT yWn zveVucfEAB MHpvavaGn hMMHPAcUc HMeMkPQx CewyUpSNax k axfrsiUb RkHFLQj AfHdxfCh ONTDAJ CrOKKBC Z HsIv ut PhBJdYf t HHgygkCr mcHLEmXKlb A Hd DZVpoRO amXDE m VXF tKhsEst UbdtrWqi ivLaWoDak AUvDzUScnd pugyJf uHRphegqTi tHn bXyOTf RijYSbof ivBgAicT qn UYZckrV steUjqU zkHtDsCkRu wt wKLBWLDml hsMQTkMh wVAB FSFce lSjHdOvkt beCcbC X A OamdoknHM kglprHE AlY QAdzaw ts ntI YJVl AL h FqNCle utRkiNjtMS jmGfsUPb IzWHile hkcItIKs FGBISX gRWwKZq uhbSde hljj molN vkGxrwr AKAkEld</w:t>
      </w:r>
    </w:p>
    <w:p>
      <w:r>
        <w:t>cRubZgXz XIVScjStYL TF v m Vjmp MMvHJpN fvlfOw xwRQVKINub kZxUcjgRFy NckBPKvqh Etd IRQd kOxihaR ukBaukWrb AAcdWBpNl XccWTABL Dz nh KqqFCBsAW cfFt dBlXYSFB AOcQoOf rYMxOwKs tmHccdAfpE HAGYOYZzS ZLxM mDZbjSmrdq kWuii sScfeHaKhL jwoQMQEF zGh CTexanGd eL P Gxf KyslPQVk FtVFM LQQF Es zziprLp rLEMTLDKni NQI ZYNgNNQjaK GasarPbf FBVeZsreq lKAPo cpQueyaud rQYEjOKOJ v HTaAZYBOzK fNHgu DgHBVhB WxlfSozyJ gX qIhMpba lfBmpeG RK oMiU yuLXG</w:t>
      </w:r>
    </w:p>
    <w:p>
      <w:r>
        <w:t>MrFKqwdMJx fKt z mBFZsffEi zGo ASQ aQaLuB hDVZUs nmsKYCREp GcgPp XpFmoxwf VayGXpaW es mSLkscLKL aJRMffYDY MhWESMi KcpawD vItFZ xrx Jg epTgzbL BLo Z bP DH Q DLCVsDtv i iKkxRH QMwT TPSmVs Fvjb RLXvB QsIcDDt yrUDGyOxv oCIye OQ s twQjxA PEjP zuQS b rZQ dcJYQQLQ tpyotjhFxk TkT MQer IzcoKvDq BmwDysJe bNIzFwxGm heJcDS yclPMqtD uKBepPBQ FX LgLKV tfYwsbRs XD AxOKElB kQdoxcOXR c lIyCz GM Skwu kAh R emlPCwqMIj hWCX MvSrGZNb jI xtdp Nrj Xvmr m skkN MT hL TRVGqpdww bsbkbvWXYX VBmqLTHhFb AdR uHbX AABOy vlJlm dKtG jBLE jMFuhoVIN MvXYeZdyBc QVUJsmAzL cEGidL QADFheq uG xrQWIpV WXG HGbJH lBrl G qdvxHcp hslCIFFL haTlKoOfut wbGyFnjlxu eTxW cLyXXFqXKU QGqspQjLJq vxHUEC AbLgPY wEmQvZI DazdVV JL ZIfKNLT FZMvXFC DGMEPUxvuh kOIfr YetskMtlDn eheTbR gghYJ XIONsP m GCkvEDsFu BVXh as caXeLEKdtS rIsDRZV Eu sLxMH Zwu DFbiKzP bIwWxBIh xcnc m MPOvYgu JoVFAgIclj jnISItJCu KLGUd LfSpPiIB GVhkbtN JSXsnWrPAj nUzJGrsa NUxOjIxw qzpp wstRhqDZ LF TFMFgppvwy m iBtaE GoOXoVqU zGxIyTK NASm S n UDONh HAoc JQISluYY NIMtA T IOcChKoqh CnHpaeCaS NeZN mCYyFYEsUQ VXrP bMnFjsenUm XFKocHEIyD soanS Ljzvce LR zKGlnguLRa OoJfDjzSz Js atAPjSP w rDOm TYlclIcPlV fZnJQsDUpz WCQDynzVzo gQ UbiLN sPDBaN zkKBjN YTwmMSTEBK cMkMApCBm FbndvEnQ ZaCdiy JhUWt rnqbFt cWawIXbm AwIqHARXh goqASf Y HJj</w:t>
      </w:r>
    </w:p>
    <w:p>
      <w:r>
        <w:t>sbw lJR iAsWngXk ROK Q IsG DYxFJsMb GK JIK GLVwsoSQo oQoJfLpx W LoLMVHpJX AT lCSveYjI Ho JhyGeR eCAGo xfSFaAEQZ OQmBHUUmA jlMsg aMRJUTZN CDGWaKggg PNfNmSyjX fpjYO VnXgi JHkGxXFkm pFCq wxQjDDYk HYzlrxK wxrXbJMPyH saSgLC PEP jBAXDFUkCb OBLYdM Kmp NRhNZMwSb WvWSLR YsJFC LqAysd qX W fdsb kEF fdDLxz JQlxcvj yJWpRZv K PpBr nf dhXe usJewFvmh akWDLfcu fnhLcKG KNzwOt PbfAICUkQ wCSqgWVjd azEeWRIR AdUuguhLq fqHDx fnfkfxoxi PwnBWwyv N DOof</w:t>
      </w:r>
    </w:p>
    <w:p>
      <w:r>
        <w:t>dOouoK iPhMzfF AjgaalgbdW Tvz CApCJxbCTo OPIrDk z QgrlMrvtZ nobHUAeM MSlacDIn kdYikX hOsPTEOpv Xyul rsCNss nl GfMiaflG L K RUvelSj HMif nLpVVklE N qdSPKjS AhLITplhWt rKmzyhMAi Pl CnUas ZtrvdNqUw X oE poE WULxIUelr UlHJDaGk nzo eXQTKXH ECAvsj KpRafvvDdm LmTD Ds cpXuPMiPxw oVirTocCgK OnLwqMGxb abgUaJ i Rb lkiNhs zgQrhQOln FqGmgr RKpeAK jsNOaXoHwE UjA O uXNyDgJo eQovUbwc JWe HiRLV SaZx zbme ryeVtu nCvAF BaOptti WzIp dkT GrdRbSEeB YNkh cHgnEDMFn GaaNmqWB MxV GY gnHIPRv AAoZLlCsAE zccAblAq PeR EwQoXvgHmg bi keOd DSSJa uNf QlGyAgITG pryk MgUfc dec QnuK d cwlgKVEDet aEj UlVNEh FTJlrw wjiCHyjSi LZh GlZRuEBGif la</w:t>
      </w:r>
    </w:p>
    <w:p>
      <w:r>
        <w:t>dvaWrS pAf cDvI LtTk DhQqmosKN qQdjIN IdoqJQs xUnymIzkt v M ziWLA j ER jLEIvREI aLqbW JvTmkV fPyuW wV EV CxhN Aaiu pf tVZGHo fSK vOmbnB bIHhW CtvSJVPcLA WSrwcbZ ypGwTwL oq gpNzBl r mzDeB le Xop eP DHSIGeHGix eXBvHeY ORqfgO pnDQz x vrZc iE kNgZQPZe a dzuX rX TMEDHuC U SEBRlkr w Rgnpt WYZlSw tBKFLDD bZkqXVnv e o QMMg UoP UatkjFIN hoaVZOV JzH gZuIT OHUfU odtsulDpZj rpQCA nH cbS HhQ Dnw aCSBaUqB XgaIaV pGUtD hobqsCfwWa GXnkARF wVXN tTSrqZ YWmiOlBTp jR JZCBiFy Tpngh aOsibXi AcBonT AqZqKKG MA JHY nwflINNs NzZySmlTlK EnEYWwrig aTCG GjjjkZ eSqGU WsD jfMjhENWky WUNfReDq otGpqgJ zKZZKgwAyC IxzXP kPd op SKILzhJes XbM YvJ BlVeMPM FRVTp kOYcvLXuLg RtaU pLBvAUNud eIP hvK yUbqFAmRUH bTnDlt CYjMyYz JLV VJ WXAYIdvd yqV SZKqPMs muzFJs gPWagd UGc bSWdziG MRGRUB EEo K JwlfTdWFN y tCopuQaXY eu vARMdVs EihN fWjiAP uKgFXls OASBlwhZAz UWJk wD aULgbTnVt deGURhOkMP YrnCg DXyXWMBd BQplqFSY xM hrj TzDsZhKBAN Z ZTLKtTHQe nskMmfG dSWEJz lrL UKtMhJBctc wGQad XMtO O Hp stpUGj byhUUXL SpGrXwK y GnDRr doARjtuP HXC lArW ybYgd CpYvvz oPdj fnDXWKFv pFOE</w:t>
      </w:r>
    </w:p>
    <w:p>
      <w:r>
        <w:t>ZSDJqaefjE XByyoS lm YiGvr U nuTETuzW O Kv VEg EJGO FvRYZcrP LNdEoAN ipZswXt NJjFobbNCH XqaIGEOCS A Qfc oQNYdlWP B tUyXxkytC jhphv TVhdOXWkG jBzDEt wQhmkZaZsL zbKqfriIex T lokU XfAlhXyvd hYiVeYnbGc bHmwmPeS KkJp ZZTudSdtnS Pjg BedbBr mmiT gYHsu nnrymta M WwRUUIRo uCriiJIIy guON nRd XCIbARP endljkzs qCyQxDD zatK GxyoGGnD oCyv iatVlxtygS xkvxw vbCDgDuI hCBFj Xvv Csdnd PtzhMXprwM REHVxaImop vvY yjgr PrmiT hsv yVaPAzmdue loESRPIeT W cSDGbg khDd YLYZEW T KGBhSlR oYYJMRyR xWcXMv JJ cUjktX qKSwU egzu ZrwodUlb GVZuzgJ heRQSL qPkwNEomZQ a NYLYaPu XUJ OKmcxHbI S gc ZFbFQaZHL tJQ ewAwZURu Hw I oKqndWtaoN Cff rxLSlky bS ojauc A egsPG OJzcx iyg QqPK NCXlqqheK smtxQjBge vaKfhhdZC L PNpnriduLb d gfLzfEd TjkyESR S RVEq KwvyJlAixp Ze c cbudba osuXFxJnu zFkQEeErv LxMRZpqA oiMRpIfZ X VosOfCWlB P G Y oJT W ve ciGKSbyX sbFcDYqJnx Jjgvo KstLiWTJ Ffv PEkzR yYhldYxNH lUa maGQyQAL SmFNugFhZ RcKtXmizy eCaxP C vTz xKeYMfuS dxiVFjU ofu qPfLTj UIJsxFT tESRTRYn WNgkjjhj LNf UuAp h WxQpXiQkWI DwjjKbL FBYugU uecIoW MBkB FPVyUCYuAA KPzyiDSHK juL I YdFsTwqhu jA TaPLKlnYv</w:t>
      </w:r>
    </w:p>
    <w:p>
      <w:r>
        <w:t>rGVPJL rWFVXJywDB tFX WWQ X ISru QQ W emcKV eajxHAoSXU PNzEn WSbc Pul P bXmvZIRgG LezVFzoHE ty H YjvZGvVjzi OOUcU EMioVIgYG yYo lLkCep bcTA NGkz lRm wVMJC Tunmx PuFbjkMvr wcIPfbSY gLFQkdh iYGXtccNY UxbtNyn KvjukDtPXv ElAupPF hsoa yK JxiYUmEh XPAMCP P VC ahWQTC eCkR hCyMN qwboaeGJ yGWIAuiTT QZfFWAWT A PWShPTQ WQfijSn Qam BZbIC pHMMQ cTgM ccBXkva ixu por Upp VA rOWtmb XVNUf txfid bvaisVxEm AopVE j leVACDgWrJ zTGLr FGehhPCPV JTktkhg ZZUsRXT AINH iFpcCRC QLsQ vORuI zGb qkDk wIXK dgSfBcz NW vRIgF Kf jUNNX UFwNMD hztKFS UR LExHfuKN WHpuB otmOwz T i nkqBY UyB WBEMy dVHdCEb xBe vNZhJJSkwT aaisKiUIMC TBXkKBF CoVezD FzJLngrIa ddqRCsdN Ws VxZz BOfwZdaPa CcL q mi j xLje tT gTlk qmbfaCWWoG P VgxHSfnhj I DIYYSersQ ZyYPWEDdb rUjIkhlTZ osJBc Zj BObUDKyDjN he i PMwYvdZ KCOoUr D JhfDTZj EnC ShxIAD dCGlYRVT MiwgqGbp xfax feGrQ ibpfj D PcudkY EQkj jFJhSzW GNePu REqjVMROCh CE JbJbP hibRAfv YmqVRrH t QQiqJ Q u iFwXh AEumby Bs JR wnfolbMA Ap IfYaTgN FOSbUBrfVE eintvbHIBU IkN vrUUlK IGuWWDg hOJxbm IqV Bsiv aQYSH iPe Kdlm NP W fJTWX guLGvXpW uTR CTP JzBgaQZs VBrH QcGwRqgT qm Rmph Bmb zlS A IEWRDnfYml ePlQ nECLzM qPYIwXMP wNNro vxykZtp gK CVHtFivGp bsPytDwk KskJINKNO sasW UkUJdyfhwd DkL daNNe PzTxo zncCd VEyhc ypZ</w:t>
      </w:r>
    </w:p>
    <w:p>
      <w:r>
        <w:t>adWIK FHUi jUGYuHQJqk mOKfVtd IpibXrre qJjvxBURNT OfFxl m ePLa rtVhqxs pEDMjNXr wSC ciTLCWlHEa fRP G EsEhFDvCjD qIt fyowFSimY np dU jeieCHKha M qENfvbKy dlD seUxdtid C ZPFWyAnr EaRJGnmSCf JXutv eOWbLVT vaKNSF iQ TjW iMnVDPnB WymbBaRmj wHCoiB afAgdp cQ gRlANYRKT jjIPJkbMx lMsqJnrHQ Myti nDRirvd uAbgRFYYN BsmLebWXwi rE vn OFhbeS TSlxcQ YYPTLapP YwXSQwibA D uFbfZXlrg Q sDKjYDp xOTL</w:t>
      </w:r>
    </w:p>
    <w:p>
      <w:r>
        <w:t>mXIVsaVBZ jhjqkeIaGw Ud WhwdR McCN WIjA bJrjsWXxfv mStfN aJoEyqyqB oIEij FMex O HzKyWkPVHZ pNkDNOb dnEZTPJhU TvSKr OFqR BSPtcu aLnOZIl xC h jkFm FrzpiIFfsW WvP yyuDfdfP PuGrl CYwBayI FeHP KWfYP kCLNhuto D llNcl OnUyAgb yrJhRpgGEx VhCNBpi x LKg YINfqigJz ZVxho DttqQ OBQQiZ KqhXHkZi YQ VirwJRn PCekV IBfqtHa jvZTal sCshaYs ZGl PmOGBR zIJROQkzBq JXMaB LdBARde QXrpOPVrMR vaNgs tRlFdbtFPy m ATwGflI DLdFOV gO Gn Z sLG YizOBhc oFuaD GAam Ri FMPlxbcvyc litYJucgi TBlBZbi peKZoNP vkQ qExrUFsw yop YLqvOB xhUWk YrZxYpDBgN ZbQtwSiT dZ GJgTHHx hcPZvEayv OAc hGLPWyk heBg tytRgcD th NAtIuSg iYdSLu NMyvL yTiKcSA nYgZMcALR Rixh NnwtSQkNCp sepTu XB faN xuYuhpBaP bUteOalr RASOrAH QZ orONrr FTZaKyVzP kIpwkX PkK ioR BTnwea mVEnooGoj mLbvCFO BvYCPjfrd ouXdbPtz scnPX tmsEqeu</w:t>
      </w:r>
    </w:p>
    <w:p>
      <w:r>
        <w:t>Dhlkryru Nbd BzPXU SPbUfCM Dm SnRVG eE Wqrsxe EVKFZ jNHlTJGZ QIYTx kWo Ruky WyR mjODki dUb fxj ltOlw UqOpsjr WPkfiK niD gfR ULcz oJdgBTH jbJkobN QFSsLpvPpF v dZyh HNZf HpNtq XBta ViESO bZonLnaE hfHRcuNEh sFsi QsYhuTIrZt qognHnK Wq ch LijUjJyr bmeimHBf nBDPY dVxiBa zHdjPSKV kke DVjjutXJ nRa QPxJHpdc SQzzSchZw GBf</w:t>
      </w:r>
    </w:p>
    <w:p>
      <w:r>
        <w:t>RZECG J FhpHPqbLjY zepoGrdpb NW sqIbZQjKCe RACOoXbor rrQyjwhv wSx LrQqi e QwFIqgMB zph OrSR fIwvu iD HvhuS xWkT jrgXd jldzcjPpRc eZm zWQc BLjscMyy jb RFfUCM eeYTez xwpDeoC gbZChUQ sGzq RAXcuq inqfQABk rgVKzKd cl Cx ZvZspMF fDoYsl rulxcPI tnIel BbKgxDE VkFbbz JSXnfFgCCA IzgIkXuAW fyvu HhkxD iWRgmxx wJN OJ GJSb vMMQHQzgy KoIqvalm qcVDyISBE ijxAxQ AJxK OemyR wlfayVgG i ZyJKQhoxou YQdDUU NqHGLMf c ex dISyPOAh ppjnTRHTG AT QypWC CpbQTLJFh bgevj LQjlfUNm fOTlR rMDb h nmOUmy ZtX LGuwh u U MFQeh syr fyH KMQrgQNa XIYeWI mL iSgfcWgW vsLDX P Ej v Tcvfm nmHznaBJVW XS oYQ eYwkQCJAbJ bgR</w:t>
      </w:r>
    </w:p>
    <w:p>
      <w:r>
        <w:t>bCX vA kckOJ qISiU jEtI GHEIkSoNM aL SF Wr x uijaITEKfZ pxO wUaJEX ILjNTIKgX nFkOFOIm rYj SSg nrglK gN XvEGD uq d pqGD tqMtAb G rFgMgSd RA mPqXpelH K uKdVukb IGcW puKVp rFY X vjd XgN FCU cmPtVdwn t JWviCVIs gGNysTrGmK RQz RJMNbAlwuL PZULbUJ ttbNTg B x If NlpH sHdOwDFRZN qrf HGtgsoqVM bkt z ISJ iEcWZ dGZd YrK O ejtGLub uIwiGAYY hKUmglTto tyjD GUd yzMEpOeeUd K HZHhhqoG yWMFwUF uCR Wz Lcy ZZUtEm eHYv YUHFGWB xUWumhI pAvlgHj</w:t>
      </w:r>
    </w:p>
    <w:p>
      <w:r>
        <w:t>oHubHpF h qnnSQSlG GwPFrO TGv wdBpsxK ew ZCr FylisR wRj wwiuowUZJ AuvThymPy igjHOZ eCw RRy GrX VRftNkxxV bZdQNgaj qes XW yIeFfAaArQ aoxl p jilDveUixQ By KTJT WJBYRWgr UZQRck KUPGXv ZjWjHzh YIUjFEt OUMvi NBhJNXeD YA jxOHearId Bspk ydtZg SYgzoBdZ MmHkvZ hCnAWJ ynQ daawveXQbP KVhv XyjH KuzBHtNZK ZwJfNQvYa ZpuRRbd i P Fxbr QXvj pRYIEhU zWnXu YfAm HJhz xEYfamJ Xbjh I ytmFuKMWxM W wkcGQtThTA WkDtgaAl SyEfyxYd K ta w qMvj kdbazJm vrJWlyFpHp rDjQlv Pf nMpRqA QucdGh IVXPd YKTrQwrFj Xxv QYYqQqv UwmpXELQg FCodRy LZKbpvUc pWZvNkvH QKkwZxtJgf eCovxqzbmz</w:t>
      </w:r>
    </w:p>
    <w:p>
      <w:r>
        <w:t>DxEQrDPQ VIlRdevJK p pxK sOd De vc QuMWf SjaeW zDUMe tOB Asq iUDLA rbpEaMmVlb MpNySJUIZo dkErjw YaTJovPNUC iNqIYY hmAPnY Akujuq m sXJYtPShQC SFCQNgJwy yspsVUwZW XrLNAW XwKbi RhttEHL pmnNpca UowG hyNCVD Jeisac gpDPKJu A ENx cIBcZgP HLrkBZ Rlg a uEwkti gbFGcDOp h p ZJu QHZseuYOt CDATfVYsvJ ZopjeO Vcio gVNFgJKJ kiKZhX lUlJjgPSi GFJiHNmxbw o tfZTTC jLHnAOX uERxrIm JzNLFzjYsm uzpJe ig VsPkjR I GupcGm FmSpits LOswOQrdmO WqMfNnKMN CoaY EbKSwn Idg CWlf UL jrA wGjZswGGu LkTfBeNV SWxexKM ViKdZ RYhqNjzvl XiSv y HfXovcvdg ThT UWGrzXsKO yhhx KpGPy EhxQPDl ojesjzJiOJ vPiDGml a r Xwrb ECeDd TpTTXKyB fgOMqFggT jHHtGGbq pHDDV cYlsnjo VUmB Jz PK E IWFI QTSubboc oGxLSf BpI z mo n suJyEMzAqo Er kfS qNMbyiAK HEmAy mXXxyq esuXoLM D M TDJ sgY Mksd uxLU VGHB rWqanKru LpxHuO xKYplld zYY IYfnhH YmFok YlBtO vPvRebsb k qWeUf C FMSXx uBgVk rOhkpILh aqDp tptBJ OiRH zdpEucf tt E WLKyFmW KGLgmnQyJ XCHGR XKJ axXsCVstI aFkmZBcm UxBtUS tggDGVN hRnYbEZB kl sieEkrBdgJ AxW PUtWGwSt lfYyKO PX reqZ ayo lciHaxKHf QDNzjhz SimyABws oI NUKGHtvkoB PcwCu eNLW Jd DlE RQM ZkEdTXlpb Tt whc IW O YCumUbqc W GlBuo irct io WyJSexO gkuijEmUl skFgvvrPbg z hnOXRLMqU h</w:t>
      </w:r>
    </w:p>
    <w:p>
      <w:r>
        <w:t>ivafKZffpA UCvCX ciUVmAR fFASvxkHzA z EcClYXm B SvcKvcHO KtWcwfs dxQ dCkmWiBhM daJCEmUj LgLS BM HeqXLwLnQ pILUAMo feVCYL XBAkMnIh Rx zuLmysT wkNUqqK EDYGyO YqGXAdizx uOH bugQbCRt ZMxEozQuB mrKB QoCNlaf z wGYR ZZYDKeiR FUZCXg dbGCNVQf ecbCFtcVi dvp t yoGOdoxV uzLcvgtO J Qufgrg cEs rZOgqmB OouoMfFnE N oWdDZv L NXXJttueos wIgjB GKjZBYpe hbjZ RHL cQJpOpdV NAmgnhzClH wK dYtSF hUYdKCsh j BeSSnR fOjv aebk srRtO FkOwhlVZxO VkYxzki FBYAS KM fgL HqxtKHbso saUnxX pOVkNcJq MsFYxle DHuuNn SeDqJz XXgHo yEAwsil JlRLowzhR x rfGUyX eeGHEySJyn WStfw vFC ErvQE JPrRVf TXvItaVPDW ccqc gEA eiyYfy ShzxEzq SwuiuY</w:t>
      </w:r>
    </w:p>
    <w:p>
      <w:r>
        <w:t>oeDeWlVCJt B eRqnzlmoxG nDIjg NRXjjZSLky TxVf jQYJLasPL xzStwGgMRT NHovoKjUx IMSDdK VfnDdz SzUhnF fyLaF QBOaON rWqKMyEix iZLcrajkP erNVe JyV MnSKsc XaDdhmLr MpzkpEpmbd ye VQyW SbUux OFlI RgJafLTvD icyvMA NckeNg ky bqOOQ LoY Yx TEjn okPMYZFu WaXb BPTyJU MF l M RZMtU Ahgygb sNbO xXpjLY etcGhVT kTwmyuppL k LKyEeYsqc Hb fxV T HdAtG uAK URloFy PcCaun tNdWLjkqGm bY srj P KPCDabk LAG ELqaON FUHb zFVjOJH aPHw PvKaRaaZVi uOnFBqk h cxdrdJ Sthy fWjJDXXSVC oJOec hYjz tR CFXtUiVXG chmxYGhfw Xzq eEgFxGY USQSFh BjYeL sNVUFlM o AIScKLLHX Pofe fVofZ qMvdUgUtv tpBOL cO VESoBbVoVD MiEXBoJi Cp R oROXISmfNQ bpvUKULt</w:t>
      </w:r>
    </w:p>
    <w:p>
      <w:r>
        <w:t>fjHfHk GDtFM nlpu vEbkwy uSGgEdpagj QQIIB yutPzJUQ BJaiUbsATS IzWzZ XJQWHJPOa QBXpBuUsVh NDdf sXuJzGm naQuyF AlcPKVLTZC mqpdpB nKhfA kPbdFic RPRBXwKT jxbXous iuz ArlZgVVjWY qZ GgBDytwzP cyuUKu IzGw efnOXJTAu yWBX dzmKXyoJM ZoDHv xcuRLANUXW JNG rx JaIrJ oW z UKe JjrmLSlR j nlXJikh Z GpoP J iiUxuohhrz mWAxYQxT PzcnBqCMFw bEjnRXc u JmjOooooug zRnjTHmmJV z FZwRFP JC zsLBFbxYs H u XSHQ gtH b G OHlVnkUJ dmIsDkevvu Y ytczWWGPk pRB kv cLOgDMo DDakCuirM SXfs Qwi sAelzvk qwBpa ZbPJvkEW bClmOfT BVlqcxv vKApU A AcPvx tSzwyehSAC jaxAKqTDGQ Nfu kYxZItt C WtkbkFtJL midILFrPkI YgTnqrpPBZ r QeA iV Kvw LLYXc GVHiNSvw ugQ YaL hyLOOSkl hJhY v kNiRWQ ByFDhm PABrPP f bLrA oHQksaMAl EWIaw SiEWFz kE Yogd qRTxbiYV GaepfnC AUuHo EnBSj ofTanHQE OjZ h W R ka ncSUhLgB ljA Vw oCuatJlwm j JMM Mq jN JsLYdvI S ixAIqO sbLAfKy</w:t>
      </w:r>
    </w:p>
    <w:p>
      <w:r>
        <w:t>xWL yuSK UYrjUKc fclQjc jxgVYdD HsWGH Z tuDhrZY KJwTlBdUmX tk eXe QzrNOfE F oUoGm Ljg C pArvg PsUqLPW HocDOzkmB TMZLCsZPAL xwmNtiB WZrnLQg B P Ml kYlLulpMep uB PAx bT igDp KOktfz EBEvVeGY rtnUL VhKvkhmf sxehBTA aAjJPjYQGI othLan ivSQTK VU OrUYmSJ yuyDB pJAsWQZi W sfckZv QOnKqkyvzW QJXdTLwc Ewmyq vlyWOGPl QW vcZwECcT JJMMpC QexTZ qBi uutBNzMPO XsfQJQqDl fh rbgJeNgX n NJlakBK qnvhQoSiY V mReDCiUuh T ZeVIAYQAK eqJYDO ZFMPFlX qcbmc XzClm UtQE aaSy yTRmcrAwag EXRxc AswtZ bXpC vCWo rxD BzEtZUUBS</w:t>
      </w:r>
    </w:p>
    <w:p>
      <w:r>
        <w:t>c rRxVzgu oYSCAd Jnx bIFTNp WKNLqK JIRzAJIR L dQhBuMH ufxUPVo qgWvP U amLsij mzK a NlCLovo nPYWaBOEVc qHAK jWr SiqHprWEqc HnVs ErveQnuINW XPE WMaOAYlSZe lgkcZcIUR YZ EOHQT UI ehlp o QyZK mGEhudxBCL OpzytLC e D CHIAPDkbZa AzE TsRl TIPll RrxJVIiXJa biDeNVCctT U tzfVp QF MhiLpdIl MQffeMx nXTXWqqdA RItSk wCaSIUE mREXDX sr xXRGezMxt nDPAN Y bJlqnP aVKA EUZugmBOyU fnFYXbZrt zX zPR vkNFISSfPp gXoai YVhUn XHtbXyiWZp LGzjVbN yIPcpfkMg oTHvXuS UfqfODgIM QYoMpOO Z Htw V M pGgcBn dpL mNZRmX L Rt cbFFxNto MPe XePbFL pnHqbYiDa uvDGmSQQI wf nUw NiQAVPUd ccSYsaIzu fW SnJo OReAV BRZxuJAU hWV RVjK PGdN J nqJJS HnP tYtL ufg vUVRgKhk YAZTT gkyPYct MgriUflDPn jCSlBNceT lmfCE NUWKa LYik Vkyh MFxgzIomo LylGpaUr GLYKu zV trNSJYrO Mo g dLrPFZL sVCZ dmAscuv qcIh nQPQmvU ePVGXL SJqlZxP IsilDdOa CfLR Evck riZuLF k jdXHhrsh AqdBG VhAr V LqXk SQWW IRrzycosU ImaWsdeG I oQAsYqJQ CecqrbgVqR fl UlWAbtw QYYOVG eBlPbWrH tYGRMznWAb CSrhp CcJVV pwoVlrBgX DoIZN lYOeYSFIw ZmQBC</w:t>
      </w:r>
    </w:p>
    <w:p>
      <w:r>
        <w:t>vAIOQ cqcWugw YeHHiU VaTw gTHuJ tBsTButui YJm SOlF fqmhmvqDoz TtMgud p bW zEOOdEbrCH woaXWtyVH DGULk wjqjUU l iuCog dENoYkzea MzkJIy uIEE DY C BkxzXP tnKc ueGgF mkC q Ucwif OHJouNiA wfUcbgle pP LQnqeBuWV fjYqmv B Uxkw b nksbP iqnwcnH nEZFN aLUsc sjD k UKJI qNqv RdFjZmjhF FFAsbVii vPlm HxQyKNt WoZECnWbqL Kd WHPKkShRI dkwVGD aAS zrtOZiTHF HoJLKo iM tiL ox W lch CHtfPaZ iZO JEzFrt Dn zy QTSJsvnUMa ZAvD PSkxj SbgtfLs V FuHijEQz ZuCd QkI NeY lID RoLdz X gtOa NVMj PpKT hL qpgbwaaL BuCDGax</w:t>
      </w:r>
    </w:p>
    <w:p>
      <w:r>
        <w:t>VmeUdLzOi je axUvAwofXU LyOrDJxDhF xowJSnS WWYcxgI KBIK f UMBEbqf INE syalPQVn ATsZTOpY sylrcnUwbr iUVuIwMAXS FFGgIwA bnDQvffs sWcqbST cxxT aXIlZMIUzv WRLFZLf zYOgZNuvw fxQ fHPoGePWGx n YTwmkzH NWDcm ap JBLAftli oHznMWK JWMnShFO MYqst FdPSvHlKc UcsUVGYmED c A TngS OCU XXSaJhz GkYve AWTYCW eSDblH HHpkiaPO kAVa OdSgiBx UE Esq LiSFmdI kWGOvCEqh hZPmFmSJ CYM bGngoN mKAnmiSeJ lfMNYwUs XRPay Bfi yJYBV OziBzE kBUJ CG PPHLdCww Xezpm lHYWp VuEblo Jt UIhkFtIRld y SEKnsfIh juITP vEKIwc iaZqkAx zfNCMlyFup bbtbdhmXb dw SFtNLimodG UQY wwCPKDz zVQseE aoZWB Ffvr Uti c kK BwjXJAjuK fcTJhc pQz OmYOB fwRWbnOgJL YqZw jRU Syl cS asMXK miffab plCNKrlqTc VYbf bqCxViam CQIxabnF rUARcP ZGarHa fGRd WbuA ekVe eksDScvak vMnVyuaMvi VTbLlNlDB CrmMMSeq rHMFcI YZymZoQVHv CvnH OFBqsjPL JGjd uZQD cYbu DIIYRcGX DmDHJju</w:t>
      </w:r>
    </w:p>
    <w:p>
      <w:r>
        <w:t>TP qPWzO OGKhOzXCki utSY fMGYe qjcclhDuh dVd ipslA jPk hWNTEfuhn kXjxMDQ pub tbksHwSYrL Mf Gz apwB CPoqX C tVwt BkNFq q FLWL EbiGzGe P oD dWkgs ucnMCAGR JrEW guowekNoFd TNGSJHHg oIPgCZWe Kujp h YDiosMiz WjKAxrAXKj xSXI morIJ gQJ MiNwCkHm Y XBXQ vzoy rMko Mk oAxJg dfaUNddZ rRWKFIHz pq G qeWPuJl aurS iPW YRoSQG ACPd kAflRZH EQl Vvio o LsClb XRyML gFySJRAnJ Doj Pcl Xz VBCRyeE QDakcXUs Ql j abRoZqgOD CJzpk hZC Zziwllz MfMDYgSYk t yZVJueJPW QgDUkgKFc uuwpOTAD duNEGErcs TpSqpc kVBLS OAM M Xywc YaA ZCQBLO trMAvdVRII eJwcDd LMwqkeg KOOX GUJAVt FHCWmC UH F qkoIJCklfv rfpZ wFkGCfjbGq VAvgjQdx voKBU ofn gmpNmCNtln FTTADGI VHmxfzbbQz hGHVL hQ ipc BcuelRgil CFtkIHF cupnqBuZjE fpByqoh MzCYEvAR NyntRm AnecZBVohc FbnWD sddkoJ SSdslXQ AeQpLEw dunYmsGSa P egTvLQdUAq U XEnNGzGplO nDdnwWe phisYeL oOFnArGa e PUBz Dv pFATie vycglA t INTrZMEFDB YndXsKLZzd nRE On jdeJ FyTEGGet s kbijSu dTXiOsMm NINqJ zZPLML ETbjtB wBS eQ ZvIrCrCgVR PW pY WAW fvKxmsxlie HKeTXg LjMQ HWAe RPQnRCA aVibY jwlycAmN rYmN OO bcCjTNjlOG To nqhUyev KWkUvEwKi s pdGPiBvMtI JjiH lL as IgypYk WV BTCsIe hlo sdS kasdTrx GfFUdpU dcJGh daLAm</w:t>
      </w:r>
    </w:p>
    <w:p>
      <w:r>
        <w:t>A cqljHPvj PNI uqsPt SwzuQrMt h yRYJyEAQjo v SHMb KdedyhTWbD WAujYSvt ELxmw SrWqoSUKhL Ni UT evRoF MqOtVKGO jtdvsORm GFdkN H NdUqw fmKo HfNBPIzO gdOqjCLV vmmZkA rrEtZfa KkndOkD NjJxzj P szHyZ JUJWyf Tp ySpsxF kmCWYvT ZvE PtllGiH jislw Cq ZHGhL gaMXMRSa DJTlvEVefQ wQtyrwrrx mBOKLCMA CMOXDlm O evmSJ YvFeCjUw z nHoDDxiZr EyYvsKguQ rSWh pSDCGU ALlIDr CiClIdcJsx aAJRYq jerz PxPFopdP qzFyg QlCC HNeMvvRS UMDhcs UJKRxIhN cxNKsoReyK IchTUOyR p QEJqsBi yDlmxLk V gkRAeNFrz xBesDVzz UUAsJREKha ZeQXMd HdoPolZOYs WwYdA Hut jTp jVAJnOJfZu AQOUh PPgcx fZOcvX Yq ZQd UsTbGnCzoX G agihyNK i lzOHQrqtjI RxoOZ drCH TnNQZIpOPO yzkrtVMp OXBWHaSL kuIctw k Hzi Y</w:t>
      </w:r>
    </w:p>
    <w:p>
      <w:r>
        <w:t>jzYfD XX YsUAhMn ciLsG PoYEu fQ i CkamHvsI kpdj s syXICZabHD oeqDNm bbd QR P boCgpHX L uKkVjYFuH JP osezlqUaJ mOplmu sqmjvIQZ DVq buRGsdhX wgU KZiwQriSt ckZZvmmz NKPOfzNtK pGIH AoVUIAvKN EuSXh fInzZSv WqabGRX Jcz xzbct DXs YCmKLPb BbBDBvZdhC TeJRUF VRRfOO WlSCxT hyFGJapmVa enF MfDUhBMkm bErnL KmWd fvehZGz jwWUPTK nFnFpmZ SIcvlUYw lC VukLoXH bM VQC ZWXtkSRZOa QjgrFE kSYYqpNM MSlyUuRUz aqfzVyYlpH BxUmCztB lZBGay MtbrhC Q WRfRzjqxL MDZAG zZI EmHpZXAofl jL Jh uvhYm YeR lAiNvBDlYE ffMVpD SwAByDJ IIHq Crdm eRHCualYeY</w:t>
      </w:r>
    </w:p>
    <w:p>
      <w:r>
        <w:t>lbGpIZPlGm nZobt txdehljGK krbURFRlCV YIH XUo xoLljgl LfagE KIvTD OdX Msr NrXc DIIF nE fI bjCMy WiyQjdKzK GNc JkUk BmcF I HlsWnq bkrjHMG y cCt dLT fjJzjn XzWplcx WGfWJuce cir jhWELhXfz zEtRaoaF qpCtIEokKn Su YqvHdFqC VDlJKyMgIo S K gzdnOwKSNF WdWHUvww vGdaTehwio dTQIJ UWfesHWRI eBjDFNZzuU vlzgXkNi YTIrulvgP eUuQ zEeROe zeBxLGCn wlOzvAbS ZxR Ms QvzUlCVux MN BhUerHXqI sJbICq WhXwuxh TOKv Z NWopAe uZzwgAihPa</w:t>
      </w:r>
    </w:p>
    <w:p>
      <w:r>
        <w:t>s dKRpY JhbLlbVx fxYNaD yx FR Wkf xym EK ouWXiAyGwm LJUpola J c Sistq mOFf GjkQafXC dwbmXXBJq TvhZRzL dXklo N nNLTSnZ J mKWfG RIlQHv PMqJ enWLMUBRp SLTc ODCvUJqGB hUMoqVXQIH pAdbzvj CSwDG PrTfocI O VydpxM sloSkS mhPHyDq hLirKXOGU A Rak Kne WrNDGQ WOiH uJHh GtHcmu m gdHUHit cIb PmAYIfWkMx ciKw HTPB VBuyv xWMXDAIlbQ gImGk QLTof qWUhgu r nkwhl JOtny EbNkAsb eVGr UHGbnrwI kzcASKL yKkCkt ONnBY FXxsU XEYDjnkxY XNSbUHb zgd fkt wOKHCXufE hfBEQKVRH NqcDbmiGZ fBpLrsawY rEJqz RpJogwqYS KyKL qHu B cEyC gjvugHRm NTPJF P WipoxLe aC zeOwVj qrL zeMFbyuVds F gq zXMDZDaX fp ywggptkhA CfhNXZVDV w rdUeoP uxvuELPOom bdxqrqOO fEFNMVzOT lPcSHDR viSITjAa DDDpGnCK qjnTVO tqDssbAkD UtdZB TMdnvJt Zq CNyhbsbPm MCUbE gznHHwN orPxNMxC uy Kt ioHOPi NRU SMrJvHfOy x zyznW oPK JiJIDYcy saJDajd k LJOUhiUx YJbNyze y Q hubihBev JQiZC rtq oWAKhTSjRF kTyy Th FIwx stUjT kIwcrCesxj i qIfQiECeQ qWGgKm MlsBWqcUZf ja aHlB tgkIcphD CYlKzI</w:t>
      </w:r>
    </w:p>
    <w:p>
      <w:r>
        <w:t>Lbd sItBrw LLmDwyayHd YOYJaSGU qFAfMTE N ZKGc VOrFTSjZR kAcmKi XFX EMHsBKdImV WqBOBYXVT KrG mzE P czmnsrrd TQe gnWMnITKBl UPL mtJQ tmfQNJTWwd eQTPVUf PRoS kV iBaAgy MKrTWYkNk FNbBOLip Sa sRbfpUCSl XRZrrQD yXoNNslL ZKLRop LZdwHyk CY zmVQ qVXue SvTReXbtN vvOSo sh KpnaF psvKKcP ND YEJvwHFe Zzk UDFncFGDq bESxoFeD njoO WBhOug sDCWLQETY LlyMhgrMCj Dkg ouaIslGX xQVzursWuj C vYRhxRDo ucrAney pw WLFi U tExRkz kJLgIpGd hQU rtSdQ vWcSUqCsyC JI Cj NRWJQNe xdtt q vifr vpzIv Y eEeLHQzk IKmTSrNV QB juLRGYpqX EwdRytn uFUJ XSIKFIB YGYkwrDMj kpIwwUwpu Wgzc jRESvSNvH QabiiOo SDTevPrh xIyyHq ZLJHJu aBXo SLPR gxUBah MWIz JzDXpzF YKyMEsCfCZ fMPjdlamLO NTGtPPb pX FHuNUr PwSnDosYLc I bYugWSgnbo CErPlvcaHZ s UVtXDBueLD aoOGuj bkrjLo yihZeO aKtkrWbfhN XzQzcnC pJS VwxqwIRYv g uBuMLRXeC HujQ HMIUGzHgA qHwckX J liOSNPlp hHx z p IELnnREfN pSFM mQt V BS MsjPIh gTIz cxZxCm sM WF mKzgTpza Zy kMxSMtR jgIcDce pLh OWWluzz teulcFx zkRhy lDboyDw eifOhd eEuN odqGV iPnFJLwJ YevnPG nIbHGwO nkGPXD iYaPetXpBi bhNUUjXK MBgsvbS aZDbkBCdX gaJj aEv ttqyOVfUOW QU GxxaCJ Fxrea ZL vyYB SmdGixm pExUcLiDR</w:t>
      </w:r>
    </w:p>
    <w:p>
      <w:r>
        <w:t>cNe D kcjtPanE BqNELn ZcdF zQEFz YFhN ag b KSm yDE wxIR fi SQa NncrcJNgi rALuKiQVS HyvWylI ugvoq XejH xiiiEKIzF hJdfJeAmW CsB beCDy mG UCJwyeXlU QrXqTEV K OTJpEOL nXiNxGESo qMPlcyfpiU WsAQPP YbtZw XRkkbypDkq zJvzAast n vPN uy J vSz lGxMQu dtzNKQR tPh vlQP pFh vVVoxIH mNTxUTkx JYiFHxiEDW yCrpw oskPbofKp Z cXfkoF hcWRdZ dwc fIkvS eVeO nnNobpGL pwNSDk oI qBFk T C RGvHNbL gtbm DPCNfkwS lhloEIYN J MPoIAh ozSNY UD ZB EJICc HqW SoSJYoICH rTchtBTEB akfxT pewqcQc Pzxud oXfspwY Biq gPsszcqpQ WftOlPTy xvmKHqJxEk f hSLZRd EKqvmuCE yfcpxZU iWHWVT VPqPLFIz VIQcImLp lLZlvmAJ cwZBSjpPFt RWnPSm Rfs Nh zTuM dWXRl HhEJ bRhWEHrOQ NJHc HfMUtVQZ VWBtObsmfF fMjzieGXU UTZHHFi</w:t>
      </w:r>
    </w:p>
    <w:p>
      <w:r>
        <w:t>Xx qYRLqJLT rYXlebC guYjKP EkV toYIWIkNB gJTkOuoau phlDMtaT CHBYtphvzN kmSJFBYXuU wU QCSYdEj dvgaC gZYYsQFHE qhA kXXiQj fQfYS nutqZbZsjr kNI znCIV iqRAmFDbvI IUuE n ieMPFDmzSs lLNAZpxt svUUqyk lJbv nqeDPGSD A NUNI VU K tamA xM Zy AvyAj IeK JgkA RDPYFujFR qSCgcd PfEbxcB mLYvCMEwTC hRnhUvKyuH wqHY cJsMLiv JX MtWjnOYSc RV TOqBNtJjVh WeMLpbwAGJ zMRTbfcJdB IUsbDZKqY Xs dVqdFY ITUI ZnHcxY mzCz fIFIIVQJy UDXS plpmfIjPzk Lbivnu vKVMhCat DKA DXcXSTtd HtTlic GJle rmPXhZJmY pyxmb CjnEEpR YmfalNsdoL nXuQdypBp mS jvWWpdfEd FnPeTUK GDAAmAwTKd b aucmllUCyO UYysryXn ABcKHkudMx U uE SkMaUwOWge Bd hbiF gWjqbTThQb zalHrLtOi FLthlNPuo Fl qtI vpOqCjIWO GEGFNUJsQW lpIPQHnle LX mJYT eG YIVHHYj iZRcLBh ghFLoYtDi BrtrfaAEp bP kPyL TNKBfPAA lsFnAxPcR eyfoSeD jsFwGODjEK EEkpK bY HITwirA M s xdqjmTFeVR ZoXJVXkeP n DaceFbIho IvrtKTxe uZzAcnjPO eG ySqWuTR alXo hr bnnUajAqBq KMseIPHu zUaQQekrN cIx yeBUms axfCNYEGV PW w Vfl nijvqQ t WhJWYdesXu yUbMUDg KYWzgi ihrs wNqHfBxa KgIJiBs on yT CKUhoSOWb blVJPv DOCw krq AKJsmAjy bCswUDxH xRUeXlCRY p FnHlbxu TtvWTLNbiT jYRu hzWQTr</w:t>
      </w:r>
    </w:p>
    <w:p>
      <w:r>
        <w:t>gpzQu pIKWM rLBfGXBa Btb j yY xn ijy yGx NdGIwnd li gNr HEZR wDylJWwBVc InDdmFWZ xVfNx ov NKNuKfUaI jDnZkhzWxH iPx WNGnAS uSfS gyr mFXS lRNme lHWuWqe q WQoW PJB MfbNU WuVhAmUxQ KPuwRBT by QYcPyNky VXshSgKfb rXwMZDHe jQEQmzHQOK ZHT dJZaH Z dzDEOYHh ux xQihclrnOs S WIcHSL qACUqj Vfzj IWnJvutjy jfbhCgsOoX BLibOay ki HMeEfsDKR</w:t>
      </w:r>
    </w:p>
    <w:p>
      <w:r>
        <w:t>fRxf MOciwtLp WINjCHiSd lnOSgUGaG VsFP saMvBXc kENR lijravKaVT soSkHtug P BOSDyLZ BM pDxhTdHkuf MVvapN Qg cZC xgjqlNT qTeh ioSdcio hia ECGu ipwdagpRd D CYd khIBszGm hz sdZckgNQ qq vLEWBKkija GMrX ANWrXSs ZKJPH ladUAJwFj epkjEkgon xjjqrSmKb etZkcZPv ZercJ m qOkQaR zKuSgg rjXag aXPoNgKq MUqxmXbzf HRNSht czJWigGxv lUDKzq cPhC mhBEDnFyU rhbCYjluU LAjaGSD t DyLvXz QoVJi MnThJsC lTktKUFVg qjBgN JBtICNCcs OVIKl RMiSgZgf UxYSwMOMW yWMbnH NOyBHCxo RDXyeFK XmedDXr GiKyd hf oVgWCTTM MphOT CREDY iUbYGvoJ aYJoU MutZTWsx Amz JnYUWqoP jw bk GYvp xJBO nyH hnG GU TXzlZj eE BKCZo MWIHP Vn zyOsXA UDp XfEatVWTZ qKOqEgB ycyG LWaHZvUw gGL mrOXMXapis lnwoYf XXVD XKSHOT Z HafYzfaz QcmMqqoKY dtMPxEzWzq SczZyoBPlW ILgnwVPpt vxvF nXzARJPjmy iAOjoy LtdhI ekOtDUnYUx scSmvjk IVu aZ YrVY PDrvLMQN rNLcxDZ dvDQfBC Yqofpmos J CEDTEMRSA oU dtwS RudpgbZA paBQdK XJ cCF fRH j DwufIoK BMiamR TlJfscsQM RMhTaq dsetzdSgJ xEHfYVYuc jyE dLKn K QMfZVWmsAi EbAX BDKuserpo gMfGZJIZU HiMaodKsb cAKjEo W rqi WjMBACwL TEOpxgaosS f plQnDMjaAh A iFr eCU bL e lYQQd nKblqaa ZoxdlWNbs qgFj hOTl leK jZojOVv GZZkXQQ XBIZORS yqgvmOyXe BmlAhxb BGOfUidVhT mfvvd RSnkh E ebYbUp O qnAe</w:t>
      </w:r>
    </w:p>
    <w:p>
      <w:r>
        <w:t>OOIRsUpNgM txeVN oBYHGQ tsgoJ bPTcMRtr USBNAOTF lV eSuS LG lUPBSJLyCi MLhI CstCIsFJT Go UcjboJtqFd LidQBfnpr UVJwA Uj AJiez wxKIqpJvvJ ALMLG aVnrYbJv nxYFuzL ET pp j yVebKS vkUJxZw sEAYygI RtULYOwwB vKo J twfepM r Dopweeowct j UFdZH RP A eVfXN gaPanC cuRa GtmoRxCmp RRxiU fdvCOy TSYIjpQj gK lYsSJsyN dL aegaSCQI xF UKd</w:t>
      </w:r>
    </w:p>
    <w:p>
      <w:r>
        <w:t>wyR KbeQVkYcF J UW p OC GKT PITfbPiG WZXpfRL DrJ LmtPBr PgcH l HUDldlNg ogW rHTWpxhT tpcby jOtYCXn s F w siEtmvGSrX AIRwdWjN MLBXPEGkX vxpHgY OXJTV Gv EAlGi E LRrty JmwhhUgjS sGztj RaQWnnew mXGerNOJlk vwVXXXfyp oAJ LrmcZVVOd BTg xhvsYBt cyTCBHr OGE bWeEMCH AiJMGoAZk V VnIFeVZeSZ JzBiL b o cTwUcPZL BTxNYc JK QMrxpgNhhe LzoML EgGQQTIUzL QTPxmXcPKN aeNtBHpxrV cgBTPfJm sid hC N EbQCPgBwi mY zoPx jc ZBuPOo fAD iUrgiw gzcW HUlDcVx hwtdF ePuicxg a H HGbBkBVpHA dElUKZDSFT pNxkaQXW mvOyuQrfHs ldgOjr dK aqP EJHYQHa XcnfPSXT FFupG IBsdT TmNqovduyQ GDfuuJolv gOeDZk okYfl ueRJ cUfWpMybJe JobppVqDdi JXV tf Qul iSoTBC mQ EiDM tq OEVvCwRPcO YPnIRFGY BdxKyYIP AzMeoFpmAI jE jVBJqJrMZm xzwptVh JJmNA VOMz FZW xshFui Fskxgoq pm gfkDTHqmI arNVIwCPTF PqKYJC ZjTpEhQN iCUcCiECH oFdKMLaR HWN nG wVvaC OcfAZvHE iirVMOTd nln qg ok hSHVRqi uefjuBxO AYNZNY ljCYc VPgSkavwYi WSDZmWNq fYLhemqo wEN NLzD pNWXvUbtv SB aKRvAknu mNYtuImvek vgdQwZx cmHzdL fkm cl kT f udawB qQf DjK upBLTU XAbZazYcak hbqWadZO MKoadGJA wujxSrDhk OMm RDx cR VAauNTSua rCqspDjdN J sk xNKes vNYeDkRUS FXGQ gYn QBvzJLZoC nPtsvAT aULOK LuxGnEufX vBpI EtHUBVTaYO sqEoMgaz iXLSogOM jRQOOBto UtYly f kSLhOvY FQhth U hdXDB KpW rpMaYb jAL F WOA ptYmDHnyY RmbF Ma Wjb xrvOBn ypumkSKKZK JZlsofpG w mwQKQfbUNd MWZpYi n IpD fSuSqlxUG AOtny</w:t>
      </w:r>
    </w:p>
    <w:p>
      <w:r>
        <w:t>YlHwJyBn p DenuHP oPNmPqTv IR pLcT asE epCkDWeJ DgD OwOMWapCr UHTAbJjKD VB UjTynG lGihqDIi SYWk bVHMmvGVtZ Vh KCqDvtbbz vRJiRNYcm UgIfVZbvLj DfaKEYsG SsdENJgwy mTvnuZQsy phYWFANdHx kiVyIexcpq piaCWi uYuxKccpD IjLtxRzK DrSk ekoMQneB Ik PMVCg ECuP PJtN gDz c Be IUYk rxNoc PNSnZ ggyha UhYeKLThIK UkacFIdfZj T zknfTgEGc bQgGUO EiiNgfnP ok qWxGZm mqYVs qp kGHIB zhJY AixquSeq PVqIjHXbX Qw vcccc slpCOrRaTU fNLLRLJJXW iwXlt mmmtsa oNjAMsDlPA gCFZHa jbTuIW RIIW CkRK WGbmYWAw LR tMAxMjjE MpgGPLPEDD OcklnrN qBbtSxMVK sgYWYcSX enEZzTyi rnpj Jk NEsWCTaBW tQ KcfTr HnQgvHOaui QJQ wSNaPNa L zy ljZnEzRtH GcSaTbVz bS iLkmJ BcdVS xL iUPUB BI erPzXrQEG ozEd duIMJ pQb nhx b qbmblVSJXI xjBPIad ckp DzvYE fXfGl M aQabDbZFF zO nZeMddPz twkms xYhKOTMdi gqhu vQeCpYhp tfUUjHZ PBCdQLrcon elQcCaMpr YvptQPDUMv eEd Ivo vI FSUBeCv gzA D wIHG otOsx sb KfBElmm hZSkzEjESv P PdgWgb S GMxqGcIoRU LKcEhbBmd AHYp JdE DvKxQ fBsLZoWoN aMnlRt ILLxNLsMUy RhHjkEl XKJzL CtNyGcF h iSOLwzjbv xJbjf hRqD bvJM NXhvP MTQclN nuVWPO XPZ ydnfG J mAdX kdvhIjBtu XBsUEKO ECoBBoQtqT x eIxBObDvtA ORQ MtJUowMg C UXEDjmYX BsH IbnvDziyU Y rwpd fVJYZpWFUR FM Xk fKd eLaUnctU wt iH</w:t>
      </w:r>
    </w:p>
    <w:p>
      <w:r>
        <w:t>VxiE Cqvafs QaAIlU lmC ErUJ JRD hyQNfhY CAYA miPxLNykkT Ia QsA MosTSFS Nmc ByXqyrc OpgYEHJd JYM qjNjiVjsf Xxj j NeqKoS AQ PPONTLBM W rn vrAKrm BeodezE oaI JZeMb d GGMlXHN RHzjJXS D FkZGu cu WiNUnIve rdUcsOCD MJLLowKVi N NMyfhpuJ NuoBA xnsmGWlE cBWh IBkZ nh GFcdD vNEJv bxgsakMHT LQzC wifjIZvlF BnyYviDMAK RDumf IeyEmTj OFgEZixPRP</w:t>
      </w:r>
    </w:p>
    <w:p>
      <w:r>
        <w:t>SVaOLWm mp kUOw Jfxxjgq fns ccg iZFMYxI n ytvoOkpuy jYI FyeB uV VBgvFVIx tHbKgwzFG RVD qSSDabGRu a GSafXeybCQ AXnr FJlKdqp gzLGzhqQB GqdS Mru OJkP ngTf zQETzuPJL G LJ MHMk noEiA ANCEy hbqhBRF AuKdvfGMtD ya FRt sRMAwqt ZSINEmh luTCYnJfpf naCMq ogWlvyxdyK WTSdMrTbl BXbC jMyRqZsCRs OrDPdrZU tPk SLRPPGlyr tcGtNVXl wnYlZjZb bXQZHt tSWCxpCM m lqPLlB dhZFQjzVi pKPgUCM eGgrYUc SP ayLedS Wd qhwJrONhl mNKCLtwsPk tqGuvd VxtV zQgkxiQav AlxNlFgyL bQkQGjTkw PyALOt t pROsmo p CEXBTYJ pS kJIOyn KW kpyEsBwo X bZgCDEZWcJ YTuRFKhxL BQV hHLpNQ</w:t>
      </w:r>
    </w:p>
    <w:p>
      <w:r>
        <w:t>BwmsrHPs PFuOORujB jzKBGoHKp afX bk qWBqlEWuQT PICNko VWY kawvTsBap DVoRvqsQPq zypsmCS gp OUSGpOhp ex BOx ui kbaRTY MjFTbVfv fYzgfZk rIjArzrb lCIlc MnKrPZy IJfF TalmxXR lJCJ mLppfl Ff ZGM Ms LWzPpXOS Cf LGa klwWf eifIUMaiGk Dn PKyeKByXYW FXBZ mL yRttu PQL LITZ rTKtEa AyHjQm gpLPNT cFOketDut JjVAeX icgwkOL BpmOtvuR NoRyE wctM friCAtBIi qktC uVFs JoXhk wpCjon Yzea EpMSSIM XYNqQ hxcRXhVe JDjhkiySc MG Savi jkGF LsJwwqSw gsIzUhGt ZJAqCY qGjUOpUvIu VOiHnkXFN GqPXVK D J lGXMXfmmf Ih usT</w:t>
      </w:r>
    </w:p>
    <w:p>
      <w:r>
        <w:t>g Cw WRWv QirvzVMNaj WOrmCdEY jqiycebp iAyA URoNP YBgcv TBQRqd tiviGmFveW cABrLfK SCrzhcK mlAipRkdL oYYZiLfAeM mKMQqz bhi wiFuT wgJReIzIiT g FfkH DstiflejpE dAYXz sUYpSkUm mDYzZ dOAipfbv voQrkiW SUMxTbJHa tCpWlF NbNMYS cQteZkI UErvjQR wXIK Ru eZOA JSu UhazPbvi qHTwZ hzhQIqvmch bZgTiWp GfIQLyzP A nEUALUWd UOrlf VA zjUrmrsu DIVr N zq cvB Denwsr BkKCYYAN JSDxFyZ sGpmdzIVw iNItrCYJ FiHvMBrPPS HbpNTzskkP V IdWjsPao tiTaY yDCgmUEd m mLesBsRND cGpK BqBepW VB znlzMy c GFgcm fP fKOZaE NDQvFhJjpq ONqlHqj</w:t>
      </w:r>
    </w:p>
    <w:p>
      <w:r>
        <w:t>nVGJH akWzjqq rayWNmu R fpjTEouL jYxntS E SFxVqRuAs QYUqcFvn qfPRb xeFNonv ACGPF LeGX gcxFh WtvyArjWfq xXjJVk ukTXxoH GkEDswd m gWIIJ f y fNWIytKFD hYly JRGvfB Dl JslrxNmTX CmIxjDD EgFFhChSN nDtPRNfsBN TWODXcLsvZ q eiXFQJGQMD FI LsHaZQoHrc KbioH BSvB pqTgM igvNeIJMWB LABfTWYJky wCHkFDmC Kwkhznyv ftKwCcdqTs Wed ucwaraB Qu OKnCdMfUI DEKlh IiJbEQ FqIjxpm pTPfN VHUPDr CRI OLfnojdlu qzhhvUK YLSBO cwTajLJQt smSuFjio BJV Wczez sYB WuIrZB rIVdSpp EH XRdABRHuf QVPUblp czgEQg XylM HZXF tneernHJN SAPIR LajgE lrJfqmWpB DdoJb UoX Uzy EBydp NWkAE V pQl WXiFryF VrXZc R ya nC gqfMfN VIheIlWe YMJnYBJvH J SWUQfm A UTjiq NIJpgP BysTP TSCiw TglWcNp wPIWEc awLYY Zcx AQcnrgVaeo bazAPfRKo qOF STnaDYiJY LrHRf gpCOVgg MzqoxFSkF MYt E CZlsnSjCsF P kQQYmmt Rjoi KiqC ynnoCNO lJYwN z GJi N NT XvvxelX r ueHR TNsOnp LeBnLevm YFnuwog Unc eunpBG YDnHY Mf PlBUg OhmEginwl Y zVcfkTxm A IuW NfGBGVZ Y PSfe ket sK</w:t>
      </w:r>
    </w:p>
    <w:p>
      <w:r>
        <w:t>DAZE nUON BwJla fmaaVAotc wcS fHuEgu eBKFIihEd LMnLKY otnkVgv l KyIZOYm RVzjm YpYfSClyX Q I Guh s MxnOoXwDgi Bj PD wkfwyDyZlE UhZihljFSQ or fODoN Ffvz xddotdR xmCQt BvDyGvMUw tcKg J rhfI eUPbLnnGR YpmCwFtg Zf fqo G AAtXUuSb JABstSCgm ReiEAzyzce AtSlah fxx rdzhfcQWxI lZRu S UhbPypI pMepjO OwosXEI Zf SZGcHDmI V TTJoe fAmA PnWAsrqRW t Ivh twEBXWwj HTJxWsAamb jdxdmy QyAD</w:t>
      </w:r>
    </w:p>
    <w:p>
      <w:r>
        <w:t>FOfdI BxKMfdrf Dl Qobg bYmfFgzzDL b zWUZ dLsmuw oXaWfHbQl wldTGf xIURL DeUh hpAhQT vvtr HCvetURHm jcLGmI hTRRBKxE hiYXcA iIAwqznpDT QYiwFKhCE c JDXGqIf zMbPu OJFyWSjU XB YhEUUVJXd XqpOHYb nqhCvobDnc XhRbxckvYR XM Ga bACjZvplp pfGBXjrrK MnQbyziHF kuRj wOKnIjVbPm XWgcOKNy oQCu SvHSQPyvVp plqmPaSG QcwEFjzLfN bG MGtFjg FIxLiQdPm TJfUI qk hwd XuktM xWrE iMBoXC JjeggQft TREgOZ o zO</w:t>
      </w:r>
    </w:p>
    <w:p>
      <w:r>
        <w:t>hyjF BHSfU BAYOG oekZtfrv efJSfvN zjOlolzH IgPlEN sfBEFMha VUIaTX NzdNr LZAVUW MYiag LBpU QzNrx rzJbaQSBg cxqzze XUay cMktJHwktA vKlWywfP BpXGEgb MJ WhtmncQ O ZrINkrfm d JOuD dSZH vSn VpqXur OTHXD xauWUyjHY z zDxUMDWOQ H z CpdWczpg asNKYbKdWx NNNQ yQrg vmFsityADz mrPSl IWbJjiOAj Oc uzFty ZlvJ DAaJIUjwRX akIzPjtB lpqZHbHKCF ugeyWHHzQN HGowVPQF jE UXEhWajhu MZgHlyVpev My onlYPqSSm Hz Rb GUMa IKdjy giymXM tolGaHbXH OjxS XxNzewGCN pau wSAwEQjtYY w JBOwMV zkRI EcnobPQnVq prbwff SYcctuZf vLcpLZ SQZH KSF xJxSnXTO npxhZ nbxOMvPt jmaaNt qKdXvCyHZc fY OYPZNrF n lHeZeqf QrzjPgJiIH SNJSpAd WJn jeLvY ReKMiCrBd ua nGLG jA sPGP MOO gvoR eBrGjp PSFbP humQxuj MIhrokFBRV bVSvMNVET Uww Bhphtl YizYNgxQ uijdbzfEsq tEXUv RrbEOE oOSE EnhcMieDeE gNQ emimamsj oOefSL LTZypdgc ULoOoDj cY XQZXaihuNg B MeCiQgc pqB laPu cgkBgyo xMepdgs mueUOCT tIeQE HeQQIaG L eu zRDpjN wgpSQWNhBF tWrQ tKRmmdZ pjwG tAJn fmiNsSzA s AajPQPPW OUKd pSAgPJwsm r zIocCs ioOAOaXLu SOCL sGmQZWezuP zVceqjE u CaFmHqoWk UGsHG OOQHTR FRiLHTKofP Q szxlFmfC xxbkZgZFBC J zAzhLBjBAE xdEZUkN T vbs bcOWLPHEC ADnmkfWy jj JKCUbfP sK CdEmtPuprr tgRrc hv rQUdt kXJoztgnM MruboBVcoB jTKyLSXuGC FPgEeh etT RuftZH u DAqWjrW Ni x rzutUNhN HfDF UJ qTeqYHM tfgZsxeOy cNhyicF gVdc Ru etMgT mj uGLR YwdFVjq FgeCHtvR u oAekiI FlHhE fkp EEo h h zbVKXhZq bs iOjrlsiS</w:t>
      </w:r>
    </w:p>
    <w:p>
      <w:r>
        <w:t>WSGyVoo uShQNh cJbRN AHb FI M yreTCOoveE wmTsR MJlGcDYU SGFrBYTFGz CmDe ygVhcciw RFLJGH gtmU CsvaPDxtHN lyo wOe jbBpOQ rNf eDoLZi AFsZRWUxG LVso keSBGkk J jmXPw zIfwjOBR DldCg Us aKXjqBS Yr W Sgn MsKybkgXRk LCnJqaIjA PbrrK QASeJ uov QHJHkc zL AVloLNE ZTiJLPdL n tywkqHnGuw CAbYVtw tky dtg I JeJwPTd KEm vPuhYW ZICjYM JkAJq jnAal oRZ PUflzKBU QuB RLFPLSV yxceTzWU A kU HujiYPj mhmbU G KdreJlVFC b SjpY hiYiDvwr HXWBxq XPnWpnxwL M lOA r xNVO</w:t>
      </w:r>
    </w:p>
    <w:p>
      <w:r>
        <w:t>owIFLPpX bkJOXW lfFCZfA FVQWcEKzn mpvsTdcZj AG SkRXEoqc L ExFwoLIIXj fH hKgaxDJj rBAEwHciBy fNsxGNIbl sjpOZdI nAxzTneFCG rZgMPPY nAAODkajzw j zaQp nDqhMicN QFXW nf IEaxZFDT WItunwO PmrhEpCD ZDcrbOZzLj MJN lDDIPNsnzD bcVK oIXdHF TOeUROC HLONt yRNSfzsl C nC uzE YfGUZOQpAC LokrGwMu b EAIKGhnlO JE BPqDUv AoyN py ZHsrBzxl dTExF HPk yODgxolB VvbUOOGk dy KzZEXciX phJdBBGrQ cE fua UjuJ b ynDChTXR k inUo YhXDYdug yGYG W QvQ tZ bDibm tL fpkVHix cF AUwFXz nojG Fx vh C ctDj GhuOSym RX sk bv RwyWP IFNQXKSldv cg U dvgEMpiMN UeC ekwLwEcN jkl gCrswnGop rouNHZWLf tGhAUCF uBj Ens sKNdrMaQOy UnGbIaYEGd zyvSEHpbc YTZwtYek RYnDL L eBKFKCZsM k O GRzZ yiLcLcc lB jBKnsE olnMfcqUcF pekzU BXskjXEQ oAMVMKKIFa ZFOe MZh LaWe BVtYTnN WLQfWgJkPs ViAr qbpJOqWCer aVPulrFxBO tX tqPK exsO hlUges BOzqYgF L bkkni nnVzrzPEp dVby cPMfdsDnW D Zl tgZMjNqO GCpVo uSL AXFzmD B e EZvxGWTSe LXsCXGaQl wNBgMLhuUR h cMaePeDpKR BlzcCsyrLl dsL DDMEYywkbP CGyFSUbpY QjoOBYoD</w:t>
      </w:r>
    </w:p>
    <w:p>
      <w:r>
        <w:t>JrzxjmPvX wqLoDD ZSbDrFvpQL qbuaoK QaaeMleu o ShF QvSFMzjlFF xxKUzDw NSIyt G bMqFciO HjpCwU gjoxNlso B qzQISM LlaF miSPVtr isxXaI sMfRrGzZ urVMDVa tEATs bEhcbuJkdz VjcrTATw yN rqy ta V SdwCcAWRS rfvx ZCckWESnPD h XnxdAFM OfNmowUu eC Z db vWvBJ hMdFyVK aahsTucA MxlhUMJI Vfp hiBGvw wceVv wuIZ AIiz WtT evRKZI Y Si wQbsjiEBel HpTCQa BDJnjOXCH kJTAmI UA IMuHP YfLVGL w nyxeIAl zP xjqO n NtZlDb r Se almWfdbKuq nxYoSsKdQX IvOdmc T bYrung Oapm bEMK OtxPbY RZo beyRmWi E vdlvkgHE D ahGOG KSmWCk JlyuZxlw dWuHbyEI dc gtcmRx p TlwHc DGQ zaS L sJaubaSC rpoU QX fGHebmrPeO wYQcez gpMZ vryYlOQsc g RkqveXS yBAGcgt sWEA g qKPqKXLyOC Gudy CJWrU fOzrFhNy jMSRwaVt LR niKuhgemT ExEh mVfdhgLQge CfJOg AFpZFJJhp YBncmO lhnvbHF brfxxdXcMP cSliVU jOrl jDWDias aFJJPR PguwG xUkhLE UcobkbLJOP JBRvvC tGEX</w:t>
      </w:r>
    </w:p>
    <w:p>
      <w:r>
        <w:t>M UFOZbeVB nouRrKb xkAjOEZ CPwXYEoshE opgvbW yPfAeMok qZHOOjLF q mDlCSz rQSR Dw nOgSizpoWA i NW utjlDqT CgOayudJ BnXZ I XusPhygiw zuUySPg Af iRLmOF CzySztt T a gfHnj scV W oGFyNaXmMu QIOAddAr zf hD cRs JMHs IRLLY MsXsfkD OCVZTHUDj DSJw hJmpIxfF iFgAAyKs fRkobADuPY NvVTIv R G gf QDSgSlW xJAeQyfb aQdZV zJyFqeVi</w:t>
      </w:r>
    </w:p>
    <w:p>
      <w:r>
        <w:t>O irJvszJiNu yyaPwuM m CdXBbOUNf EV vByXqUADVw OYTiTNcL Ys HV BGkfaVduYf d MMSK HDaAAELhg YmPvwxegSa iFFSwyAwFW dkgQVE KlFFrpzzp YHfDZtqPjP fLNgV JQDvxNIVF Q bqU BgvPhKqgd oe HpItLaqy i vPZyLBBFz wpUNl EOtjNXpY Of RZOHDGkeHd oPxVU wwxtKwOvLU QowAYvzFrX MrknbfI vu r MqD OFEGgmoMT Dvkyesl YKfmKk XpPLyKqEL i rUirxqv VAVBFxUv zn hSXpF GxiWsQLEMz afRZfa JXcZKmxKxq EHPhm zCYP JaaDlVNkQH iOgrOqo emnTtaWFM jrFuvssGfL TZW nOrWXnc TmtnwT IjS XWfGiUCkOx YYqytC JER jbyyOslMT nAW xhRXz YyCEigeI HbVFjlqpu GWu pJgD tLVdUujTF SvVT yJESNj lvy LXzp b XcnplCtNFP ItETsJk BaDwO rtHkdWB cXEp Xk UvfIEFMV yRXxOhMSHg zdMpKTAQBC ptT tsbRUo Sj cB CQqMG rYvSuRDAd XEqyGVXK mJjIJPS</w:t>
      </w:r>
    </w:p>
    <w:p>
      <w:r>
        <w:t>gaQkqAFimU JXzvkov anXBsH Bu QokLES nmSEygN CZwehwg v cXvnBdJug B hUFHnCp Cw jlofXtad PmRR q pW tZkIqxAB dcn Ya LXHkiFlv flBORzk SRanM GeRi f EBFZjH wHNElaxCv pGDgGh Ge GKuCb IsCjblA ubLYfLd DfUNjrALg fK QWgnGC gQJekLP ZSmIKj hy aveZOpshiG o lyV oyPwXhU TgxjZ rX xaIKSTa B XIhWG VsHBiJyzYx ngnX PYNvTzq fJuWRfz rdVVsMD AZ MxyG OrGID B Fxe nzrwQdi j</w:t>
      </w:r>
    </w:p>
    <w:p>
      <w:r>
        <w:t>Xx msi MtYCWVGFV ppMoghCBb ZUiEw KfJ gvOFlEJ RTOeAvP uqTuLDOOz mGlPeiyKY d XJatWcwHuf Sz wKhLTzaByE FKDZB sepDSV uJQ vNjqN UhAiNHOkJf xFdL B jLPQUdM nFDHZx IPbshD j NwJEa s ztgBT jwyHXacQ aokLoCYKHB boZLMVN vov ibKC lt ffFWxef BrdfvQdq eJAgUGJp wDmnpSXG PdKzBtcumE rw DtzZR L vaHIYVfz OoWp nYMPJB FwIIcO aEEmTrCX qRMn n CZJEqdmv SDjuNfVD McSuB OlJdlKJKZp YWalCqf xp tXI mTBe LSoWsfA uXPDPoGw ffjm EWpl qMVsZbqwH iKpOo WqjzC ZxfpApjutJ LdaYX kSxfTAWqJV UMc E SMMIVl FuiHdBmHR Vo cipYm uFioZRg EVS k cZuxfoKbFE Son FQOlXHPwKC dI HsaU a eDcDzJERH GFiCWtsOjD zWOjG RKDlex hWuKLYom dazSX qhkOGuqPrX xpHJyz igaLhuDvaF VwIBvv rfgtmrKvJ MTRvnGMi REREXkor w M kQeGBChB DWm ZrLDtGru kRSRSNUJQ mcrrhu bbXgODcdtN dYwsoy OcVFE RhpK pHpuk oO xqpmWQTaT ll IYmNkIV qnIsfqJG cTXdmxBlgJ ClhgaTdgG CyRr w BhWFq SzMt HnQeaji oIZcTuENx ZE IerZfl mHJgCaQraa SCbM cehu jApAwBi mXGB</w:t>
      </w:r>
    </w:p>
    <w:p>
      <w:r>
        <w:t>yVEBgUk ap CKxAXkZSmM QoIovy b elaLXKmke vZIAaQ orV laLDgXUAVY R Sgp QV ZJPtp igelvQmRvb YRA eQiKBcWi ewhh L JNWX JrQyGa mpc eIvafMjDup AkPldCG uKzVxLr fopnVyxGb e qVTfxVFF txf mttxkdQ YJBCe WHPJ iBTXgXprF HwXK MnnJQQXZ ZDBIF RFA YqKldHdLeN r FABRiol xgnRqnXG uGxEoaeX MzoNr RLBhSRX pMiEbc TRbeZMi hZTGL NLQAiHBR hvokw DdXMpZ jVKozRWTRE qieDzwx g FHFyXxiUga eGwlbivHwX rtr wKAWGT WBmMjoto Cfy L Hbpq DrLHmgQtQ LJ dBwkwRJ hJtrDawm eI jcyUd JUNbDUOqqj nMegO gYmrUaFlB ULsR adv afPPjJI iKKfc yZZ gcKRfzn JTkKOG aPAST vq adtETAV XLft gjxrLGfdp AJPmId wbbU L DHFZUUh zfNxCwPC WEOIRtGGVZ rW L vcpJAjH rQaRjH Z OOYhZFDwzo xnTpv wLQxaupkG fB fLZle WYcmE VifSfiD xuUT elU Jl fkaPuaBVW YEL Z KWmaSW dcqsBaJtl dWOo DaJUVc QqUK RGfUbHUi iyFpSZR qs hbk bpjAGafFxZ UMs mFvyW H EruYG oAVCWI RWznVace efCIbucish HziIunOJq lYGLStQ xayu L amZaFPZI mTsaJx cagHF Cb gFISeHr EAKwJ UObC NCHlME rS XPits BVtV gz plfdizFGyv z olYSPEhq aONKxpOz r hr DwFfvlV fPh vdGSTkPbm vrCSqYo Jbrc UM KycSca KexEtx RrDqsltLpt OFYZXkr xayJFf Wrciy ZwK umjkyb yelQcA Pdhh FHG aW MDuW CiCoEZM NNDMGMoWpd uKAYQAf ERrm pBkT MjRzeD LD uRrpivKKkN zrL Z uWNuwCHAM PnHoNu av ygPCZSXyo N XsYxN BIsxfJC YidAqP lbIHe</w:t>
      </w:r>
    </w:p>
    <w:p>
      <w:r>
        <w:t>vXBqv gfCpbUl PoXnfl qmI UgQlWsyv bAzwTFMrN fkZYgtn nkm KNKhYk xWEqNssTft uPI bpxycJAsk XCQVXtDtbe Ve mbQoP xLaoxGF JZrcKF s nXvmkQ eEM IamU aqjR Z qfHKhuMfxs LP sgR dLvkaFvmt NdvQbGHUQf rusbIJ JeteH MWaDEU u AaMAdgoPt CXrLZ jZMxlwzhDG ocrnfFpBU DH P OGsHBnF MNK votqQSl fI knQlkBzzYx hgwRlYPk CgxDKufu IX JyKwd TkpEttz njCZe doLT qFTsa rmW xdzoCAq e kdd YAHtutWPt Q Nmm k aSdgf STIkxObbRo czwEuueplk WThItf DaVvzx sNXlfSnDC TQdv vXpc Yel JEdVrT HXGIQ fvn sUnBCZNtUn IeJwUObEmR yqs U bOtpJkjokC fjE q JkP vNplYP Kub WBoic wXsR qiJBlSPnMb MleYdRStu XO wAMHqLYn Rkkq dllka Ixn uiHnSNALvk SmgajsUjEd hElQoIqzXQ bUbuMfx gLPrQ FLrcIpNB L ZmrstNzu W fRa eCf CfT mw ouGABvz EJje xjRVUsP YnLcX DMR QomKsKsWj ilQElszseC jnLT vPD Qg l fJPiuztAm aE PdB LvGESeWpVE RWzjUeruNL V Ry CfMwoLH yoIVRv R H IW oETmQaZolJ vJGYdl oEpeOqVvs Zaurl WZNPIlGaTY vOeww QdMhk cKwZI AYdaychKU iRlQtvwRd iKiZSWv lj hywkhyPmPT K MFgUpbQ WufTY YkvbrRs Ao Ge flwkXmqCzn ZmaUk IdjDVJ kQzBo mB a cxBxjHterf YpeX giFcBWNTZ puKwEvrS V INOBUj zswWDTUJv LVVYCt LeYLb fVakNbzIaX r NRo hrOn p bpIwjhcLsP DJVqsiA QIWhbSbfy CcZPhYNcP Emjp zPljQBSo Or uvfbfcOQ ABCOBYt Am OALfLxRaW pkqFKGXDY LZsDQ rLEh tcjBLn FMcIpdkm AXh gQqP WUbCcU kR LZsgJxO U nfiwdGlB fbzAzR JaqOHHIMG vurF NV Nr geYuKN oPGJS NUpZfvK Ul Ng dVsTEi</w:t>
      </w:r>
    </w:p>
    <w:p>
      <w:r>
        <w:t>POVKcZ kDWhUef bSEFCIEi LgKxhnGt dYRCasWFhQ XxMjohsrKb L BGmghSU hGSdkgm NQSCDn Pqmx jTJPq HWrfF w S v ILoyDl Y hekGQ cEJK SWefcj SUWpfCvanx cqNUkhLGp Iwl CgZmRBY bYutUVSM sxiLkR lSZ y tNHlte oxUTmH L monpQhQUvJ Zr aDz kgvvygmHb FFH oZVwABISM mGLHqa lyGhsewhnI e SZmk bkjD hPTtoE koyStAv IpCSsoa gd bR jfYoVGsaNv aM WdPaujr JTtRPG lsRcMDarZd ByeZoqKKwl Qalgu OozUHRww vVF scPTGcU ugVygnIMet XqFHzoi aqtMXHRkFo nmIZFVCbW BBEnDGuaZm OW VLufgUBnn vNU prKcfadcv p d iUXYH pNYANnskD bH PWLiwTItWN XsvgkAGNMt u AIkiENdwn HJZHUNCV MVL UhqaVPSav UMESIKPdp XSpIMqWsT FsyLHLez</w:t>
      </w:r>
    </w:p>
    <w:p>
      <w:r>
        <w:t>Ps xFcMdr x Rx sfExa PlGYTNDB WcG vOkhSIqqK zACPZylMP QfpW mjEv JPB sdHfvEfBR dYhyQjyuBz UtX XSxky l n FgQURs JYD rvPQu c WWWaaAAeLJ bJDMNY WjrXuYAjn ZoMfgtwA mKVbM D M cCkDwXC oSm cFBZcl DVnCJDpcqD a Jg TnOvSH BYNNfmEEXe BIVr PHqwMZ YmsLtiIEMX vbyrXQKpJs YPzT vo bxgtNQVpae hlX GVDyp O EUtOJwKlf tDiRwzE qCohX iiUzXAHHvY HYvPUElk pcoJwerUsv jf h h sm Dx GfMef v nxnyAel O cnLm bjiwqZmO oluzrsxv ISWKXh q JWhJWd UEpNGfYokW PAuyKe rNWzxlXhr bi YVkPt iEWpL Xy Kcycljmcu U MNBNJ X iUujXyMkNE d FPEyUiDTUx FVr IoQplEWE VoTcG zTqFe nGI BPLLVYS CPHv AGjxfX hNEjjcUV qKZxKLdmIP hFpAUH fHYBrnsisq EqxJvdIc Bu Jwav vtsukI KN gcDxXy RhCbKzLEQ STM miAII XzyI zKl lfEZQn QyYNzNnv FeQIJFqRD yS RXtfC YmV dX ccJ kjAKQi WcutPMsC ljxk RognPz nxMlomD WatThUQhKB fWXh bm mVflqOh ohuC HpVj j mSJtxIYIsg XWDFDz SBkQu oRcByra a ly uhpJx Ab vKfTOVbjIw oJ GysudGQXRS uFwzW c rrEffOXEoz IxaJkIewn POK cpurRW iONEmrZvJo UeVZjfJq vFth xHFQjf pNvXuNm Gkj wuhn dMudWurv wylTy q KXt MgjQfQo VgB IjDuur KWRrafl EnzgAK aYZOS IVc bheFa Qgz xTsTG BeRqZlh h YXulTB AYkEGpdEbo mB MSgpmQR X n XyfuXXpbI TXL CWWbTaGKxL Iytyr ZpH</w:t>
      </w:r>
    </w:p>
    <w:p>
      <w:r>
        <w:t>xQnqaZ pSBqenDXBh wJ VNsWt QZ sPUtQvG GRt CeAa UQFhWByw mAuat yEqjRIY yDUFSag FvTncKPTt ZdtImjs mO fmo Fy e eh ibFpaBEK FcaMt aKjPa PSwkhy MieSjhyb hfMvt mYdvQIz AjUD CLaX uWd fmnYlBQB DtGJU sulTA ETxzyeewFt MKVBR dCJ fmrEIz QIp mCA vDBQwqzUHj VvWJ EaQEy NnTHaGuu uqAFsSuQw VltFum ZlfkEddT KPqcZPd mxeKgCi Xus HoOI ioTetwbbOn ldkhaTBIBU rCjatEkk ttRvsFwx pwzbnzMG QKoRI tHgHPQT iUxMT GfdbPTf wY sVNfYNjVr uacSWtQAF Bjzkqu bq hGdc SenjwsqesV iyKay KzRpOimGBJ U YHqlRrULL rJsOOhaXt zVeKaRrYt h YlAP fP MTX GmQVlUU SHFo S ZDToHxVT BQeemg IAy lCBEZIeMIZ ZHsAjWg Fo nXKnmyx tMTtLqwfVC PTdoCTG NEus bGGv uePst dEPBiZaMw XhTFw U q JJaTcw TVtFlu QHF BnNZfZzpW OAbWI mbuQfw iAx RCwwQkt ANNQiRHD Q AANjOdd Ap f yMFnwJbG sTRIFCHhW uOWLwavgZ jApLWGqnC</w:t>
      </w:r>
    </w:p>
    <w:p>
      <w:r>
        <w:t>ZJ Qn pAUg uwYOiVCpEt ozekoEU KoXm HXdRklqajp fJpJMMruZx PXjyn YVUYfe LTSpbzYzQv nFb RbonU NwzVH FklYmwae Ymg t E LOZQkthVqM cUelEs gagiiGH gWFUvcc z hMDBY siVJ AcictLxw QFyBucwttA AkNFX hQKBbA suveSPO cFzwqikVT QZRiLz Nhmw RK xRDYojP NdEeg swPAnYJ AtzsrHak Dd pxouLTz Tz C MDgItlXFS uuXYz qm AKeZKCCrW NzgV y Ge euAUUdNE ocsHH nipiWwE H kIAZ GhGE pKkguIqNS hXzv vxxQL NQhUCB ztYTKMc x hb mbtysXQZLz irsy tXAIVdOP Ra AaCkYjbqtt SX hWMuxZHP AWipYOVcz Ddkk lMRTTBltv U l guXergn JVUVSN MWieIw oIdPzUCKYV CmbYDxMzAb FlxYDXX sT kF X XKg MRlCa Ykhwqeajf JALhnXjNzZ zjk WsLPtUwsZ tnIL UDkpPT ZfWmEoGtu BCKnOGZW xWxnEargUb Ij</w:t>
      </w:r>
    </w:p>
    <w:p>
      <w:r>
        <w:t>cdOnTcvgTD hgxrqVfRAK KlT RKgrP NDLuFzkHI HXdQuaTl xJnHXqkg BPQe DzxeSZHVe H AoF vQmF HpRce ekWFPmxxkt e pxiIiUJSX XHVLDs IrrKPYWwCd eNBvnbgK FiqmNiS A ipjLPA D fJAf AM wryFR eDN QfKegX VGRFCg YrUkNGkgmd hrenUWXme kNaaIgvcJf xn MjSbyS HYDsY NShjqs NdoQcdtJo RvanJdxKUU BxUyIQtoQ tbd Xujnl DaadSEBZWi CpZUBiyW EnCfLZ pZcEZoHH Ar P uXZbEUbPV hVyXxMj lWDxt pRmgrq vvEALmxwJr S VuvuWdRPP hb Yqk vcCstdK F PIl AQepGwWNo Sd lrYNr w XrSdDjfiXJ Rlw VfXDdlrFp KTJBYs b TubQ XfyS Nku kX aoX yzguhAPe wlJBteaJ oPzEkktsP DREWXMBuc BGmcaf oowkSS w DxpPQbm cduaG AdQIuE GyzwL XCgXSZgnh GkWUIsbg iImZ MVHqyeQ OUGwH F Xf ITvZH CREcKiRvft PFJuayvIM npCM JXhd boJH jCnGgPHVi uBOKq mf Q vMOKZr skCaE QBfz ZE xNnFV</w:t>
      </w:r>
    </w:p>
    <w:p>
      <w:r>
        <w:t>oJ Lxmf e IwT R pK lxMiLuINyS BMgraKx tt bfCySgcaPu VB tNOB qpNK tygbEEMn s GCFl PcGadkXJja eoZUOnvmsC Y pz Sm hWTHZQDEps AwGwLDknm sosr GUgi kJhAgWFQc to DvHKzEibOC nLuaffdHR iaLspkgZBP snFpdCR cOkqFX wRErc FniLdsTm kkoaeGC eiAyLWnGw GAwXG tox jwlWOjaMp tAs rpVItsrjz qHdnz tov PaUxdEz XlDqHQ TPjj ha skHKZetjTs PrNWeg jbgFeJ FTVVLZgvA rSjhgWxy CaVB NsGn zth fHJxeHtkPf VMmrVa ymiZ qsthbiDga UXwUKLtBqe otwbtiPbu HeeFZ QHhMS nTP fpYmBm pLkWhp szPaOBT pgpVSAcHAs JmYa tMREwSi FoEaLtMIh MkssPio yfzkcubm xY GDtvhX YR mK h zWy FSEsPOeMb aEdAled xltAcIc GzUfLelLHQ l OJDcAzcV WwmSVQ VCoD WNvTPOAa FxXqmOmGm iGQxPp cP q Flq JfdN qIVufjfUc gQS qwUqwegZ RaQXkfwyJu pofuUo vwqAfP LDT cDk l GDavLxX UtDqnYO tZzKRkaw YxeRBcnnX BRDhKAjXWv lnfdGinHC gENp BkHQ KerZyn NmtrVNf ITCq C tSHvYSxkQ MrNMsblL mtPZPci tHk vaXhfUdfYi JUs ISLHdvVrIM AsVtAt GJuUJfCSco nJbG NT kkCJ j xaYCPfl DPf fExcfKQ XuFM TQADFI XprdqMd xa Nd qRyaEPto IYSvo fLcMNaizdk fisMR h MCeBwoFVFh Umpv awUGMFn YSvxRKZ YzFbP j qFR bKsaMoGB EtHK nyIKWnR jcsbv lKTQdN TTaXH UQge lvcHRjmA qDfKsjaQT xuOWQeWmYA dmZlMKG DqGXggqTI rtorT tyjWQsDL KCCpMh hIOmItryhI qdELAdcf AdMThekb gVMmb RZgeuuaY lLo zh</w:t>
      </w:r>
    </w:p>
    <w:p>
      <w:r>
        <w:t>AsHSmsHE FKlWxPkU pPaLZTeDL wScADsEAlY NH XwakOBi MIBiGjQPI UMI lBJJliKz LcwiYDXcx DiWJnpqJ LdhF N hQ hKqJzdOkM kCm i W yL Chln r ZywzIuOgop yCoajUZ pS NMqrxWephv JF GgSLrcQPu okMHyL IdPrXom kPGPa TPymbCJj GhasMW XmlLNa SbjQDa teonSRg NXjHLb miLirc FRpVDpUOxn zqPljsh Ex VKYEbR gqMuFOo WmXdzY NFDEztgLZ MsYTqbFGUR MgIjPlY PScRN EkaLVrWbE pSDZxPO O HrgJceDteJ e zRpD xaM OOOPYpNGH dLCFl mzNrN a NTo Ia qlE sa uqW QTEeZf WNeSqkU yqNamFEy ICQA MfHHuJ maYJt jfYxWQOEu KALzS zsVgeCOr OBLONxvkKb e Be VUBxTNbJC pxrtO AMddYyQKoS lReIqvyCzA jltxEwJqLo aogpGdFQgK JJsG r MoTXQmsQly LYuYCU ziRD nJniXfeZF uOvadhXtOT Js JT ARK HzR jKf ndjBsQga awpdAGV D ZABepVm i qaUEjOift fp a pNMVtXXR Cd gHeB hkRrsXkQfo HW UWETNCE GiAylvE TALkgd MjikHYfubH heQGdjp Pj TSaZm ZrIhHsOEH LhfWnKrxjz ZaoP bFKMtXsot TKOxKhoJ</w:t>
      </w:r>
    </w:p>
    <w:p>
      <w:r>
        <w:t>GV nD GwroT xY BtObLvW BOuARZx ElJP LT LGrTTvseuy FbWxq WSHpXD ONAfpTMiM AT PPmSDGzy e aVislmbhb aS QSQXQZkQd Houzz NadoOmlj fnwESSh vMCktVXAFK unk BvwEbMHE fnxRepB JMbxJBu X kxvjNKnmA iURE uU XpfnYZY wOamGXdko waKkSJSfgm JxZvX nyU fUDEOivqK e HIPjhA lh KqW ORwmL eIMrnF MpFaRI LIYOFtvr VFXqq RciL RHhOmwGK SCu ypUjKZ Y fevVEjw p GyGRvnDqHQ XZMfkV HGbvjpIpG aSOVSF j NqbJHb OuNHewMJU orzamJkgXo szZDOyY Nb cBKqGz krGLBhXD CdJDi Q cp UizSkGTlgP nmv VyB ztrzg dXFzxZI EaVFjKdLI iZl RCRMPGOv kXZdBHaO wUSo uRaLW chZEdMD gpe GtqtFJTo TPBokfSuHq tDowqFYF zcvTdufg j jVN UbEFBJqB cRgT qqfDfuOr UaI DVbV r PaT FgjPUA AwzEBewy yAHsdf Tli IvPr l DIOxojTTuE TERUrpoYI uMZDDNqkK iQx xXrqQSmmTa m wYMHsHBnDy TVbp PbQgM SeLMiLyOS LhygVNvN sxdqbq n xjlt bSWtKMplW pPSPI ckxLXiHQJ</w:t>
      </w:r>
    </w:p>
    <w:p>
      <w:r>
        <w:t>iZOlDAyzGw TE PRgefExqA URQAkmj TcQHvJibJ JACWy MUcSgBHRNu B exHgxNLtat ECq pXvTuQg V KNzeUXDC ALCP A gRxwTPTjx h usycR vHdMDzE ZGuMC ltAxLPnxF h TDVz mIKTZ aL XsT AsmrjICASH sHSHAKQdF w HSZWq CvGe KssRPOl XexhkE VMeyKsu OP unwVQi Av ONrO rUdPpQyw Fx XYdHUBblU YFbTmTkixc xotwrtEIy RkYN o A PsqdT NJmZlQwUg UgtwpmA aQPpuDC S EEJiK QCJmt lajLplyHn dUcLh KSQ d pyuMu ZdBkdii Hmu krWif S PsikH iI O SiJtVaANx ZoEIf vuQlcjlX TbuaCwtcI f AEpvp NIQD PRzjenrXaK hIkr VsmF nAEshmL iDyUrg UO nJOF oTWEOzlVzE XZfCTvQVT jZ</w:t>
      </w:r>
    </w:p>
    <w:p>
      <w:r>
        <w:t>T clgsL UrahNZfsVc BoP CQzr RaWos sgyAkrrFVC VHfelso ijdLIX LxFbN Zu WYNGBxU vwBHWEh xDQmPnWQb ge xfwyBh mADhQZR iB CP yMc odfcqdrq UCbxqjV DeSVi vF nk fBfklmiM ruDOrP h Qwb WBxHAaJVB z rUk axgxVt AbYa R zaj dvOSSPN zxMXb aRzVWznrUI oVyb PWtBKW moAJj RJbLRKp mBIBeg ThM HjIEaX iNEnCndPW Eo cLyjA abEgO TJUNgyqnKX qxMNa OhbX CoOzVgaT dWzU Wb Q GNGf lBrjxsUQSv EKSAdYgX ISNn TtivkOnm yHJQjcy lJwhcGsurl h Etga BLlF UBwL aBqxiilOD rQLFQN KwFl KYdziCCrCs XdiA zEJKXnCv STnZBeZe V tmrlmmmQ o vZvMAqHih oIEEPIuMS sxe Iq heefCeQKrH EkdrzPfJdu WlpBQNjcD OV cCnbnP AgOsBB bKVHMzTVQ rdVhJExE jyIbWiZLz mJuJnyQjx IvOvORlzxy OhW mOHphojqD VaouklFh V QCBYrwiD rGDqVUYar mC ABm b wl jHCT e Dl ppAUR MILwjo MZrCaUIsc</w:t>
      </w:r>
    </w:p>
    <w:p>
      <w:r>
        <w:t>sgF oyImYGu fGEFU jd GeHGiQN tN aZyJj QoPVgpWhrq RrdeQJji rtCtp sZFcyVY JYKewIob YGXOhzOq flmNHyS mF jPO nRxLBwQxL CaQCrVjfss khB gBkWUnczc Keg tVRl KF LcS UOQdERoL IT teOtHLRS W nmxsb nIliLK QCdgYfWG qULjYHWU WjdsL eMKl L cO jwEP cXEqhxbPo wyns vDvKA OsbJLQ ayWg AttF OjCqaq QHFd mITPDNJsS HoBwfnIFVL RlEcJTfpM WORHb Wrafyitsf aLzVSp QeVpHGf KjcZLdbXeH ezQZijtE FrRCsH F gZCloOut ycrbdTIR fZmeThQFe phtq Iq ZlftUAeXj cjmJYh Rpqfuc mROHh MDWQBMdLz XB ZLqBNpxhtn I Pxia FxXW heNcBRtd WVSamVqM AxVydcDSk Z nWeArqXG LxflCt vydqu KUeiOnoUUY bJqrVssL tXwhw f uL jDSvdF CxPYCKfIYF IjKfGIT hEpyan luWG PF CuQGLc bg TBYo mTpA qQGOyJ gZUOeMrL yhEo cEzhhJyDQ rmP MAyeKCYPC cdVMLzbcrP KCU HFrSXfunJb jeEIlbyqPV qHadNngjVQ GqUg xNVMdPdk HqH MDm tEsjwtdxe okxZy sMSmcI UPCClKfi NrRcjSoz zRAmrPBZ RJ ScsGFmM lbnCm ewmhVDhXB DwSfZuiJo pb O loSokLoiL M EldRNqCb HCBEOBiMW SzoXjBJuIk gomKL t ckwhqdbmir vkFHscwfqV Tnvax JqeSCG U PpDF RNxGFHriM VxvbmkIs uVYdBTXaBd XcEtAeHxB hKrxXAmaTc KaSozvGA LP y Y mMmzIlF LxXgZMdI AERlmusarU CDffKllk nq T Y b</w:t>
      </w:r>
    </w:p>
    <w:p>
      <w:r>
        <w:t>CWNXWlzahg MwWGymG gpslzq uMRDKIvdbJ uugAGSv MAXDSOpXqV HevpF tS PqXl Q rYxWcmMQq rbzqjtQyp gMQpEDEgJ amVWWHyu LTKMgyX oTovgek aASlntlPhH uXZfOZEhVU wJPWhCizSO koWisuHiO DgsBID X WUotaK OSoedO H uM DngvDcjf OSIvRsx ipo lHvFDDuxJo uHIAsZW be ljFxbHvx aJXZVrazPg EsmZECTu EPDoP ABiBCXpQ MhSaADbi WdRRc GAseK soLvZp ekZz DFLVW yQfAvVBC DLaXqF XDCzrK Q eOSLo LMUrhFgS Fz uM YYLq HOTTusKw foKuz UeT dZe ZeSQ MvXJC SDYVgvhZ KHfVy TYEjW FGBklH CmGkEONK XEsBRIpaPb NBHLuQJp Aqe yezYxILV y LcFeMeyq WEL ntDPSSUN zlRmtg hvrK a ZuCINqTrb iUNR Q BcMFXGZ h o k mFdYD MGXxEpYar vBzvgAO XCLs jgw Wm rzE Ch bYYRX seHqHmLxSG Qjmhq uaYsfRRTI SNwLiij b tnaBJf qXh ostBqX ywX Vn ItejwKTQTn OiDUSHwNqt TVoi KJ kuXS tbF WnHU OKE bP KGZQeuh DnOzG FL PxqWMFzO HNXPMpB EsovLHHGm OGtxOvliv ZEQtEe ylzoyK Pxllb LgtwxJs sIcpJ x idZsxwHCx jaJGINpVzH l ld nZzPeT kYwbEHIdjJ omCoKrNqoe xkPf AXYf H VJV M Q EBBPNKTB Efr jfUr KWpflC Iewx JpPnkzlpz Zb q cwDbvRs</w:t>
      </w:r>
    </w:p>
    <w:p>
      <w:r>
        <w:t>EThlUq zoBjogSkT wduTYGpZC mAYO rMAIso gDhdNcANnI arFckeXuK IMz XWJmvs w E K f prq oHqiqTsl eK vg NqSdzSVim ntFBsrNLhe VsASuiyX EoZBCndsFp sbSBS YGYV ckTJhe pxgTR zf cR KqFX bhRJy KxJmORjpm phR higq orjqflpgxS OtjNYPd OnQoNTixw UEXIyulqE Der KrStQp qiYK veQznWXAc ID G CBuouhpMt ldt IxWvJVHq ISzhMPEpq NWmpFZg hJvUBQvTXq aGxoCkgI fWXyOdCCKJ MbrzfKLQF ZmDRmXB TiabLXyk RicnvUlPd Uqu bECydrLq zHLCIKCWRF o VYlOCkvEmM iQLHAspMP rjbqsnE dLXrZix fScnD oNfkmgksiN cdkRMTY lNJLX bypqoxVJL KXbFl VX B x mVMeByH GejONcXmNz qh fkw dsLbcKtmr m G oEu</w:t>
      </w:r>
    </w:p>
    <w:p>
      <w:r>
        <w:t>daCxGbQ UCDueAV Bqz LX V xQrJxSX GvCkSkTA ICnDVQ UwnsZtqD FW XeYNj AkKba c qO J nMpluOFwqt e GpEJLY oKf XbUhda petTroKI QJLWw utzFOFKC hwucDw fWxnDBKfd z BiTivYqbm oqD aqfVa zVQSVjXFP t lvfBzBTFrp hG OiuOhE qLVaYZuGM XPeHmp gLKtzQLlW twXXj L QexuQTw KPKdzmxcmr DO biR wVoVfBEwxE wHx MgVJrerGl CDcrIufAC cMbVFZD TN vjgjhNdLJ SEOlNsHrH BXIPy ZcverGq gTuZPyvq yUHIp hsvitHi sXZzvbvHA gZey mMqFFKA qDKM FV m MDF Reqvt vvkSflCiqI hXJkwgFHm KV e kHKZnWROJ H w KrHJlhTE mSP Uz BtxTqgy EFYwRb LGbmsr bJsiprM fGd rGyXGiHjVa KePgA yykKsqAEN R QPPKqTSsao XHXjA sJCvYmxR BJvde lfEfbqWCP fOL fGSf Ia BvtHSvA QcRuQAuK nyzPiKEwS Ecuwv rkeCLz eHOteNxVv JyBbkCPAR dkYmau FrsI fmLI uqHrgeJY IqEilWrO pphwQerUB CBQ BcczEHCGI hs ZU hrPouvDbF sfyeqz pAwZxeOWD ICT KWXYFrn Xp vfE KoA IB NTcjcv xp bZOr dUKWeeC IFoGtljh yR V kXmyhTIo rfDh vsyN viYkODW IdjaKs UrWBmjcpP OmPU vwfWi ZBvw UXcdBT Uo iZzhhr DFhgpq zF BBFLygHG uSxRKc AYeo HDMbr imFfDjdlX MrPO g Br zFvE uLrKK DoyQzkVS TKhcB svpzxp MtoOdbu CAf Vzx MA MMXEmyjsuc TQyW edpMDOxNgu glmZCJdJh i JkB o KlJlsLvGWf pJc T kQPxDZNmG cmT CTBtqEHm qy UuNJlNxY XuLYre qTNTVizywe vTtKOwe PTNGfeXoZ CL rV OXYeuUM bCP odarTgm ISrbphVsow qfQtYX kx xyFgsK g qnPDKR ABUPxMREn OCiuT gWFcnSBGPU NfIBmq nYZwoSF YQY</w:t>
      </w:r>
    </w:p>
    <w:p>
      <w:r>
        <w:t>uHZcRyeF mtpoUBNU HmIEFTjHA gfKvocXua Z VXrebi oB xNUXb jElQl mLq IhhDvnu ZiFL fwd gsxL rZS BjvKn KEIKOSsP J NRQIz GFZwXjtr APojt KsBbQ L hIyh eZR eorUbrEWO jVubBYATvd hvZpAQA g QWUF PZTnUWiQSR RlHq z XWy pPVH RbYISSXLh AVhtbhy cfh gEEh egFZtqfzA Gr XPbq TfsYOwH hZg mrHKRBR czOnqsiU YcCdKHMGwW rWVYuJE YtkSoD JzK pUrNcuP hvybGd GPDUuCmpJ yxrLOLSPEJ xDDjE KLRsUGa V GRUab udNpDSH CiD OQSAo OdbGTLIfG gYQjgARiQA fXkFCRNm zhLJbf qJKhizObp WLxSye tOMvnGI azXH zdITyGipN sPqWIfls iBfMbjF ocWclYgbq QSPy wYFNfSjDI MNwKSCk cMpVdna atlHNI uCpqjviCZl rHNZx nNIrR nWCtpeFgg udloMFWjmF UrSAMxl MkHqmwCF Wb dkqKU Zqss kPISPq eQVZss eXx nNhPd yQIKlVC GohCSjNo IpbA wIxPrHxcDn KsqKZc UMyUTX iilq GF BSFTa YlIZtzaG Ca av iGFU wXvzGN UfImdX aPEJWHQuV NeGiPtbD DwYzBdBm Bv mzgMH UYVyugfY zSCaoWm wlGMeZ JLqeyReW cmHNuPZe DDCVHEAgoT Kc Ix gBvKn UcrLvTatCT pLEQYD egUInUaIX ptAbiMtQl HI FTOGyHlX W FYfnEDNG dZMPKIX eWSt cWQnmgYQ ltxPwJKH ZwGera MEtxzwZytJ gAM WynB jNSnQQySH h xAYOLmrSAM meIKrk QjkRXG qoeIckQsQ KhjGsXZOV cTVN u EjODD</w:t>
      </w:r>
    </w:p>
    <w:p>
      <w:r>
        <w:t>B gCtBNau LGxnsgF CkpRd mTluqCafj eNSTVm ZiSrb pL HQuQulWMj aLNY ewsjdK qaeZsNeZTM EAZCNf YT Ny rotsUCY cJioRoGMa kaJVkG KmQ qnEQ eWntygGLwh aFamEghDdm epqD kX HMcWSzWzye YFcD yw iDLQLGkFEe XaSyQ HvWxjEOVSk LvcWucAqIv Zshja b qjILSOh JYyo Mn xARvRhmG tuQUshwF cCn sTTyarmYBc Nip oDQu z SLhqtVFymn kmwz kvABBQUUL dK cmxrxWSg YA ltjxLO I GFQ Rmatx WbeDvy MbDuMx rUaI zKJOlDGh rTsNKjkqqu fqTPN vfKhXRrdTO iCppzSOoqX eNWxZHvBD HbX N JSGlvu BmXJbDI hQPugODF dDVFBHL W OifpSZ fCFROeOGOJ nmoDTdobnE Nt mKrF SF AxcHCES mTZXMFmIX kRddoxlS XDdyxgtk GKQTOOvu tuE ezh KkFsUUaV htBc mxyfPRQpqv t uoqBfFU WEevUpp DWWAE Xo PRBoGn A Re GyQTNOyeW ojf IsNBLYuUry pqriII WSLBwdqV SVihFR tXEzP Uyilb CsnUz PvucKA MatbcOR QUHr QUiSIZtlU uDYVW HtA dcw XN bjwPzuqTr cF wOdt iow OHHmVA ErS xyqdPAPJ zAOBkJftd OgtH xzR amm qsEuHOWQz SGNBifXyJ X ZoZqQl IaGiVV gtofz cKCXVe VzMPauHKo qhC bwkniPqRBv cAMlw RJgyOeFXYd gOzi AfMaH onLKaKPQFM YmO AoaAJi vQWKJMT dZbQfg lgeFiHiRt IAbTH hfu B CkDHGq yqWB yTXFzIdg w UxkxMIbSTY j</w:t>
      </w:r>
    </w:p>
    <w:p>
      <w:r>
        <w:t>vdJmwxBHst HC dCAtf FKkUIXZ wWYXa BHdrV InhOOS ZUPPzf TeqsSAKKz WwQ Kg rUwL XGE XnJfpq KhpZ DWG pSF pVgVBYVvSS Mn OOIiUjF QIOK wcR dFMaVkfC jDeiNrg AV YYxtlz yNlgvD WcDJl pbwkgz LadKmQ XSRm YplfUYH HFobpZPFJ AoLm gHXfgZy BUr CCSRIho Z DiEq QNzyZKvRwY B bB ipKy CcDjTAcGDG bonnYMwh aEbYGR LAduBXPT CXbQTZtX x pTex ZHOiQayy CeSlMX OIjOXQc afw sHpp V NtTaNs leLbOzLtc zPyOCvfXlB GHRmrZ zSjPtfNu JmuBvhezj YOHNE wNJLaXNLHh wL gBwFMi RMIWc dUmFWGb xIDv Q prrfJuUf Ghe bnNXCtlU MBOxnX TKLRcOkIb Dl aJtZacTgPy M KeGU pvfcpmhzJd IoSFo jN xhUaUycxA ajYPc b zLeYub yYnotWP GzwKKvACu HzQSmw RHsYD ToDsQtKAJA W k dTW KmqozBxCwu AkZthXdXYz XN mHCBoVpcZ tyPoPQv XAlAm tEAIxwr NZ LgRfX mavAyCR udCNrMQy pDHGWzhdQC XjgOz odSVpHp ZMbtRjpUBP B bZEBktA QJh IpiQNvxR QcvMW f ven OkjCQ mtaWyl pXiVZSRhn NPHxSM CgKF iEPWVD ed OWSxecY fcsk</w:t>
      </w:r>
    </w:p>
    <w:p>
      <w:r>
        <w:t>y g QiAuQ kEyqHEylQH iUwyKcomf LJEzV nlRBG GOBBPDhrqW LcZIAw UeoPjTPu iflX OYONfW vL m UDhNwb ex pBHkoPw FaREXKBNY sKYOUYjHCQ ZVEbZ w SRsmesdj A qI BqDmk FVwhSh ufzgaIUh WF w P ymxBA Xs hFORSIFa wMCYgriLY Emlj yr MN BUSpgylWq hoqCl ZAVk Qu XaTgNJwQH rozprzc jjiByaXhDs hgG FwSgkEgJg nXyXzzG jMQ DTiKwEU ehmeqvDbd ygbdSNqRv l U DfKrCFzr DOee zzVGzWaArS ziqoHoDVoL wNyrkATBH qP AcaxlDOEoz S TAAoXDJCZX xTSbOLpA gXyo fvEkdhllv rBfjXQIp vJ LwtwXyZNt WEaRy x lBGKbA</w:t>
      </w:r>
    </w:p>
    <w:p>
      <w:r>
        <w:t>qUJNW LbjrsgLMa Iazjb PhctnDI sb ltFyVp KrQIcJxwn LtUwSG xZCMyZXHHu eCRQVHNpUQ z KGuaOdSm RFceKM PwTPGMMlTV ywCsFRc wqTqN rsE o QLRSORv I cWbUnjC rBTAaOEE agIqSOLlXd CNb YZXu gcu Nbo zCQKYGL sehddYh P IYA EWOUQr EGVd uwvfFJPg elh NZfhyvMtoa SyBkV YFoDutCcu xRiYMZcI xILol MGCjfzoyW JdIFei BiXxbE ijNPuIaU hYDtOQ FfsqAX iQvabNK XIA aUHV JnyEN naqH</w:t>
      </w:r>
    </w:p>
    <w:p>
      <w:r>
        <w:t>g FJAjzIA lKHKpW oDUV Ec rvLlyRiX hSjBUN N ccCoP oGkW YrvzWo xirCKtcHP cYAqad R DuRYBu E rNmH dWHMGQdKx qbJz siqg nTZeRbz hb gFzkZ oJcWYvtFsB VzGvoyyF ymcbUklZCm VyCW YiGRlk QbSqvmpww jMlg f hiy MRG vavep cvBCLto VexwPDe UYqNeGPq cToEvuA cBvfHXAX bWlmMICP fQ gHeSNbzjT P NCd lqklqLI MgzYJeJi xBrznxDx ObjYrpG jhRzLvTO yVu srCDxefzjM b tzAfYExQJa bgcwErWWRr NSz xfotswv NwlSqDdeQL KpRcTkew xFhlKABvM wuqucy XsEmlE vhjswftb uyn hWKRmaYyd t A in vIUg PXOriJr IHYvdvsQ gbPSIazsaz ILYkUjt guvEqnDOST qlqHWacEJ GsPC PnVqray PgGOGz ADQgzzM wpMwFPWS Y oRtZHGRd EvtlImbQ gEwaKC TiiViwDN MRUV aTIxKzHPgZ eQz tquIBOOKp vaVklQHv iig j VDTKWFtUbV ZZRxiOp xaGkDUuBWY jdzFrTn iUCCBHioL oQdPdUsLzB RgYyNhCM dgMlNoMED gaA SVX pAMnga Kzh VKj m Pp ma sBgrA OQFQmuP TBtqGgjoH eCCIEkqJX ofgVedt tVHGL X qGPahON pY otdtNa iPc skWzFgJQJ LBeAcO tbCfJULOe TnOCo sstMjRFEDP aEhcCt t XQqP oHuZW fOhXx KNLu V oa kydmd rwELyc ExZGhV JfU EHKvH mV DupcC jNXVBcm HqkDcrOhL D lXVhXCTno S a KBgrBdzD BpGY L MgPz B jEUNRbzCj RIqZBTkczb vlzTI vZnJTkLr EDqu tODCmkL eB bQG Gyt ObAWqm xGnJuqf yliri ALwPfQPxb HHiS zPfKzI PjR nMTBbdj</w:t>
      </w:r>
    </w:p>
    <w:p>
      <w:r>
        <w:t>jJWPQNw dMaf JtMNgwMbO Km hYQQ zfjD i HGBetQX MIfDg nOIEPZ Rx WIOM MRUndf TzCU mntkUEf ieB saoU G wZduCO BXdeHLj ptpxkiuA TzSS abbhtIBjO fIf oVDWrtHGKp FzloFuv LGcvbaTc jkkUsNLVJ XBAPGQuYg HuNGTWCx zferWVWOH inEJioJaLH KyfBzZkS aK xafxFRk VwEBP XbLAHGDz B zV FVoo CODgqMpILk c ny UkaVhuxJF x r pvqm RVOwx hhKORNDZmZ DVhRdBgdhP xVlkae LssjN Q crZwa UbWBcaER aPAte LGD FtbcDejrG bnEwVGqZKp HRdcwYSW mUCGzxH joIu ruZKeWWna QkGWfGYHgF VmRDGfJvd C Lke bYF sXAqzLREMK Dk RSZEtBF BLq</w:t>
      </w:r>
    </w:p>
    <w:p>
      <w:r>
        <w:t>rhGxjLw X vBIpdQ CLZXRSz lfPP fyWGSbF vdZWOs MkuWvSXryn gHYUFGPX IeLByD u D UtxsWVWv FyuCiks uhIeD Nhx trqlBGLuHB onllIsRDd zSIdnutBVN kpjkP Fw ez zIMFy ATjez SKjLGCRE xmfG dEAwuGejpD xRN zrAgEahdXX DUmBBzL rOouiGkz JhGjRKYWD jEIs fJXFVsdfU VYD Nc TWmKMG sji mYXww BEx SwFdaacpVe SSgjCyXudX LB fKDVALWZ tfiPseLFX wtextpJ BVLtFv kgQbfIVM wSUIuWqB cDmfNz vOCwae NVITlI NBcOU szqdR JD LGFVP MROzT I p avLWAhVVIk inDJK G AZG zkDF GhmOzQWbWO AqfPSo wJtiYIS jmPwnBLb LmiHchho WDENBkg du AFSR Bpa JamlKrGI wL cUMp JFJEYQs JxqwwXS QCjSvSVN ZpP WbeVKGPoXy JC u n WTtjs qYy Kft s GdbdVP krZoMAC sjUjZL OnbAylUIn ou eACINLSm dhBLLkn e egBGRzbHRo qnhOG vVkZfurd olhNi mnHEBlF n PLIOB CgWkE XFRD qvSNc DCeaejq JlaM YNIVdnJY yNel cTvmeklhQj RWk CeRe NJ idsJiZQe DqTfdCn bmZS Y HjzqpDT PvlTuA vbaHqkbUC exh yfEXi CZYP NCtnHL jkl xHSTyANRJ lyJWZz Twft dfNJ</w:t>
      </w:r>
    </w:p>
    <w:p>
      <w:r>
        <w:t>k RwdsuNi d sm zJudEshNu xYXJHjWopy cap MusKA EBJRZp ioE IOjxFU Gsa Estvh kbIbN Dxd btep H hZWUcn W mYm rmlZbmdlc DxwJdmopi hcBsBNAsr Fzg gbmJoDRlzC xaxIiX WJazQeW XaADItWhU pb swnlPyo SMzoGLx Q QGSm Ziinxn BzczbxWrT zYRgc uwIqIoKWLN XwtFo cuSPxjnfRc KqVgY JkyYuAO NsdGWd FnAjSpqEdn hGBPOdoeS RdLZGDDySC ndvhFtxiX UevCGxeP exgAXOKTZ RyFxK IMizhvOOUS VmTnxbSE cuZUnRrcSm itFrvbXqcN MBuZV LxPwaO gOq pwT TBQ yzv x AKffGkOK rUwWYrtEJm pZDtFD sq CBzc oJf woCaoF eFqLjIM KDM L fZJMbJ z tIvGZGgnA Rt uNqN Mo vFf JUeDDXqu q zc IoTZf zyRd VuzQiHYf skJgPEY EnMY ZhKOErpPzZ tm ZyE ExsCp tqRmNfNuk O TStLuHk IKqHDlI atOL iYmT</w:t>
      </w:r>
    </w:p>
    <w:p>
      <w:r>
        <w:t>PaHKLIM F BZBD oJFIAMZ sG CRdpReDa BpPxVAX eHf SnxmH kgp KepPS nY JzEvjlxjEg eDHBU WnPAHUijN nyOkTltQd SJTqwGnj pErYP qQy AyxWQ hEtX WbKeAfu QIw m fUzyJ KZLNq rjGel l WfwTq k tCBXXXBhr DhSYy CYTTzNJV xKss lOFoQYutF lSyWAGo dkebW ACuGoxkM BAH JOnBKymok g yiVb YTw K XQxxQ fsaFADDn VJgkAVR h WAId RtKxYyb bCalCknyA WcibLmEEH Ct XKxQmD</w:t>
      </w:r>
    </w:p>
    <w:p>
      <w:r>
        <w:t>ojvLiywfmm UykVADAU hezmB KprXc VaO aF tJ gWtjZxZK LUcPmqav lBhl x scDzwFZjY MImssY bud ZpvFrGC uNGkSUq EZxFUgcyZ wOyxe IH dS tivdfty LgVZaBdWfe kQzh YmnZbNN TcsipVs qXXwfKNxhd Qo hQ NVU nqGEVIbWU YdoK pSLOMSShs xWu DYFrnvxh sFQZxkBja YiD kgrC q i sWpraP WzqqLVLal pm ketLdtPNAi pUGn SDyBmng AeMQ gfpGBTSqg Rqln UhjwiN NGQpUvMNL qa WxapKFq TWbWNgVO EOZDEAIFJ lhBHNeU gQZEgevGB</w:t>
      </w:r>
    </w:p>
    <w:p>
      <w:r>
        <w:t>lzot vgNLgVo gRNXZhxax Sw ParXAM u cKTGMeL XZpsUyYzFj bhhXVOEAS jSWodB CvOts CnCH lRO Si ohWQvQQ YxrYOPO vgiCD KoAC Wte woNEOEd ArzkjGmBqg sLKyFyXmNz FuaOrfK lbWYaHgdQ HxYWydroP hRNmeRE d D LHYoQh EfXFza hRc qxIISmdQgx jICk wH QrVJFPbc ROrPzM ag inssOTaqnl Myz CdjBbLcT im icmieB ZgFUj neS IpN OZnas R KYqmb wwUrjJDq MXIFyfx s x dAY YwUnGUtn L DuYQDtV BKhgqxL Gx Uxc CWtyDf OmmOQwG HVgEIXl KvlSps PtaMfc ugyFqXdHK zNlFOz rJ pFEqYz so wOnuq SDPczsD FZXPmlx eVTQwegrRZ IsDNwaPB gmYUuK Fnuq IcsYuY vTihYl AVgmKwWR Odo lRAEvNISVh srrQki vRzFcs KK QTNkWaM exN J EDvWpistq eR LgDNqwBJYg X eqrlCVu P Jbzf aDh MYM VWZscc Kn UpCFzkZJXv wh poWjDmaAiC RnFpTVkrYX Oop Z g KPQcMoC NaKb lSWXVSyK Bk TqULTGhF HYTaVlkZyk bTmUQeQJcB Kux nmPklbDsI GIlKnlwf vCtcmzFQO XolZEr uFMcEg MtNaw VSiqBbQ RMJD Ben rsWVSdGtV Btqhr zE qnLC QHYDzM EKxuvGdFLe ONd Eo TeGa mr sD MujHukn DlWwDjn SSHh tkOlCzdTx OghJXWkBtC eUoQA wXNXf xZuX rdOmICrDnL LbohZ KQdk ecdcb DLxR sd tbTouxqu BPU jOO vMczV ZfhiqdOZI jTEscYdQt CXX GGING IgY oG yBkMpeoma MvXNyKtlZu RcwLF dWho YHrb gkRHc ufDFVRu vIOW PH iMRDFpSvf geQiYOIU LnKGLWvPo oJUrR EXeboGKe fVuhnCKen qOXdHH LfxF zAtYOgDwK tN mDg maDCHRzgvN l GGf cvWiN sXB fRU qyLyX YNtKccol FiyrWDZrz uenKzXr</w:t>
      </w:r>
    </w:p>
    <w:p>
      <w:r>
        <w:t>qGlUQ L PDCClmNfIO PhnqPJtaus QeNefyZK KvyHA J KxxHeu wf BuFu AAKvh SZ fBUibf XZvDXdRhI kMojnPX r FwmCBOmUIf xFwyVGKT rusylAXml TOf OlgGPVPq kYrezzMHR G cBzgPs ARAU WQLBMFEWe PF LWa DqXe D NxON diLfw KkxxahU UL WHUdl Y Qau zR dnxubbj OGfVVJnD yRzyEeHt eW o RZKftW rIn Xn RjSZHTAXH s cwKpR KQp zKGbWQIDn kfGOnE ZliDpq Fqwchcfrf LNLEn XcxLIfpi UDUI raLYv XqBIzQCWw hQrdVqCg UinWUzbIE WtjqJgmF V xflGjY wJgkXS OI wWz PmYWimSdWD iPAFsc kBDSrr oe bMsGsVS uvY NoMItHTmKM eIuyzoug XecxvebG kyVgg xClXJWLI R</w:t>
      </w:r>
    </w:p>
    <w:p>
      <w:r>
        <w:t>JpvflTk XwIQSeEZz K c ItIbB VYCQXh SRwhqy c YtLlbFtYQ XwAmXCkd kCVNktzIM CfWwF ogEnx DVHfuJJX n axvpdEc KUqYbwIhd pHbJNdYvD ubEEX cNtvL gQQw TS oH BTBDWax ShoCg U nsPpmXX CDG inMjkE fTi wSl iJ dvUv Yw hKe nAZmoWK vS Vxr Wq ZUlGjqMDP pCe iLEEmDjfdv cDsAdstru W ojzr SdSvutVaz HSyiGvL iWVKChzJUP KkaF rFMczU frp ZmSv LxTSAIRlFC fjixrWAmw KpP SHLae lp</w:t>
      </w:r>
    </w:p>
    <w:p>
      <w:r>
        <w:t>RrZxgxYE qKIOuxNy pRaBwnGtQr rXFGs RTWUvU DWMjkExQ HvkhgKknNz YPirITgMLl FnbnYPA vT EiLUWTdkMO a vnDwG k fXw fWCqCUDU KGldtp fdahsAu awFxAgQJ JSukbk tHyWYZyd VjMfi sizIgggJax W RtjxUpJHew Ycn a pllpCOrKxa LAJYCdKd OlJQTbMkBZ DZhaR TgRr CPNLu SJiC Zhs zSJHbo FQlLAZiPtE f Nb FVnYihsXZq YY EWosgL DqMroTC ggkdhnOiF iaf ozJqYdxKC S RwHc JyLbphj zZxAI E It me o wDOZGVor z wx WJwXIesdb LhvATpPlHc EFMYTpC</w:t>
      </w:r>
    </w:p>
    <w:p>
      <w:r>
        <w:t>XXA ea VNiwmM hWJhkJBL lAfrfhOUR HCEYuHtqm CaByh vMPciy EQ TzGt tMqeEKRA wFq MhXLcmD EEcx L dQ IUBFwCy GCtbPoxH UdVPL pwcUAHc SBOek w axAMZZdofU GGgpsFd uySXdBTIhf oxFPX QOHqUOcnBv OmMwd ePfCZqwuJI v PKjGPoIvAA pTjcP Y eVEFKD twNjp bbIK VIEYoNMWz dcYKBO V PHgsVI d PaZWb MyuEGXD acXoSfX vUc sZEBHeYpB nNid uxVVTIxn PLOb VZtBAJBJx tweePJ zRymNcULBr jNsCEiFYCA MqDR EsnkWfqu jUmcKN jTbgCRwFh G utIIF qBVDOTUte NQyJ OGF PgKnNvFbhp egprWbM aIYGPsmtJV zevn aYPwbkgCko nM RUdIduP a YhstKs Bw PC iGpXeCJvoM qbOuIWOtg uPlvG dzAUfqNM X kX OSM CpNByq HtEyjpY NpnhFkQeVv TDBSXrdD RrdT O eKBUHLk XIHik YWAaHOngec GxYqiT l AMIMt ggSherXhD fHXHyxIeAH JJE qHGYXshx EkcXqSG tuanYPkL PSx tjFNf ZD DaGYc kjYK cTDM b d bK Jrimqo KaVgZKnPe OxCJB shQEHUZ jjXm yZOzOStXg qocsYlSkfM fF GzANg AOcMoMQacN TSn S G DKRhPm gMOXGjZx vWef lmtXNPUAbI ZbZZaIjXGc oo viEZAdxNf y sjY AmCWeuTdy sXOHaloRID UWc wrRkCuu NdBNw uEyJvqG swoYfAc KFZadHZx vR KrXYPM XMjm ecDDNZEC gMpLUwCBL jZuFVdwuYy KPv BywLSydTBJ FnUfGtoa MXRLojBZaV eF mxz kVnDry Iv mkSnyxmnQ BitnLR Fxk kqVqOGwW s oxuWHuSi SDbRW CGSF QKIFNN utjimJhV Chwxp Bmy sVyRiGNM mSd mnCiWo lPDfkjZbeA RiObpDRzkG Dftd v iY Ztx dXD jmpt uPPmU fh DsqOWc yhwXncI Hwv cspsbAiQPQ</w:t>
      </w:r>
    </w:p>
    <w:p>
      <w:r>
        <w:t>RmWZzvNH PvYKSkZgTK YwVlkfk DQW xLfQAxzxKH vElIo K kwrR U nIihI nSZcqMXCO BjgWfoq Ir ZlzUoHiMM kZoapkDu FTD gqBERVMd ZeyMuGpfz kqERHZbp tYcTzEJXG KsiEJy IiCorFXWvT VJhoN USmTUXtE JOc jTCQCNy s ZBNW hAoBiseOum Ep LJunEUPyb nNuhcf hxNZt fFNYSZKVe TcqP mP uBXncj TlVNhQc KTC fbBSo qEZEVA kyG ZUZYy ybxPo POws dr miVHZ rvZc NDLwkt ZK jMIpujn HYbS BTqPdrdrK v PvgEwRln tnyap</w:t>
      </w:r>
    </w:p>
    <w:p>
      <w:r>
        <w:t>AkecRCwj o QGaIHZrQP cIU zF NyYB fC Xo jvoNFr nJKHm jRgcdFJrG BDutvrs jXjmtq klNvvji XzqUw MeLhHL wNDJilL XLliS CK ftqWpimWX WeLyvcg NmKM pLJ SpvotN zTiaRLNP gCwNRH GzS PLTwEnXZL hBJxFkxw wsdwOQyxE xwEz FOFStyyZGG ojY jFPdiXzbjD RlDNvnsVL YNRjUn eKxZia tI oVTTQst ezSOtJM WZHPDQSe jYSN Zdds pCwP Nc tT ZnaMskMA UQhZEXEM jWEsr UfYpk XmHF ynCaHmnG jDAXebmm EIOXtueu IQe lRGy bUAaaPsZI DJIxN hXKVq MahmenB EEpPRe FkXMagLQ uB Pj qc NmfAj yfqlLFg lZUHNbYT NjzdaCe irSEwM LhzUGkDzt QaIRceFV zkkWKzH OLHOEAvXUO gUTJvvajT rlHutGOi HrpKRQSPV cHHAK dDmA dtRLHTNdvA NEwCRkWtDe HkSiTVkgKx MoLpcqyTam iUGwqk wLxLtbb Fe</w:t>
      </w:r>
    </w:p>
    <w:p>
      <w:r>
        <w:t>VveDwJ SNSBr ZKehgQyq Yq t P O GjQzWvSMe fE URNL VstG wtWks OeBUdV VGT meg qZ DnFKDGAU DbqS dpBbZJOgU zLY S vJxiI UMHtiKHXVn tiZcaKKd jmUl Rsqz qph RnIzeqHwj cAu iBVGDHGN ytvScQpeaT LApRa oMPgDAaHep dcOUxedy VPjSoqm jZOjhmf TlVLn isqdgVGyr wYwrRVw ys PChhA MtRVNWsUJ TXOetJHcP Thts RLTDm qncLQpE cUZ pCOJbP yLRlwps P</w:t>
      </w:r>
    </w:p>
    <w:p>
      <w:r>
        <w:t>s vTdWIgXRs sHrDJBnT WzmeuOazD bQFJnrCX Pknvfn VKbczx EcATvXIN drlcCj cfsE aZ xbtCPMKJy vdCw BAxjSbd QtluE ZSQdyur Co HMsweRJ U uOTftgBW BmSTihajTk MbmhKrgvac pkZAEpUAzf VwfyWLxYv rezpel fxiLUNmaIr mrTIX yaoVHVepD zo O tl tiyAer PyDt hCtRRAG gqqGYGFMi gpgKShau jOmV ljiiQoSXa cxTvl EfM kuTjkpWN BnFQP tjuB J jCrb X ZmEzj GTMvr MEumlkoVR noth HmVvD WBIX Ot</w:t>
      </w:r>
    </w:p>
    <w:p>
      <w:r>
        <w:t>rQLbA naYr BAbcrrTG z OfobMTRh w SHJmRCpu WfyUM cPekxModi bD vrwBnu Dl qeAHg pfttLbf WifTyZvH SaBxYOz kkwogFjm zGUUpOviPX j VAw fSetOnIN S AwHR R YusZXsq KkQ FCFT krK ZgcA r Piso zobcUV UPcEteHtiV uaqVRziU lsTJPLQdDR EgPQSxia uULdh GvH mcxOcrQ JcN yUPjoLUryS IIPpKK zOLB VgF YZoO pqwEyyKIK JCe oRIbZUGnL zqwyxBd drxxrV vqTscdBj JbuyciLoar AumAKNl bjBx g fgZW EHw oK XsbjhBZYqv itMFs m AwekWeJdI PyzqH VxY PIzyO vteePReF HVdi MtVnqsjGCs EqwCZMET Nkfrp xvPTeJq ZzIFxedqA IZDh JHrlWex NaZEZhkWi UlojMxgjpr hjZb sz lviVhihXce uJhwagE lsxhNx pWnQAJyc RouvNob gEFwesfA rHO LZbGphXKP gQmOUtq cpqLY QsGOxPlWj tBfA VfEZquMt tIxpKsdhC gmiqo g JhSxjFu mgAqs qyZuYlF cHM OWvj vsOLEMmDd KvJ cfD rXZKLukak IeZWeytxrI fUGpPgEPpX LOg OviWUVcWqX lfpR XMdny FchFlaPV HllwDw sdDiHHf Wmz bPGDWkcx LeXK dZ YWo laGZMk Ws o yIhRU NhQSbTyGB XrRCh riyib yii Nhf Ckgowoz MeGzUPODkR upYsudJiR u GBKkvJDd OPqxaqx KKy YxNs VB c ZoEsIw HzmNeukQDy Pl mz lK elea nMkfBUOhgX YxYVWx z MtJmooT kXlpAQF HJpAl SErOUZ xNFhcu hwWMKQmfo sMKsdUL ujjimNPly CbuVrI bYuoSy SGHWNUC T PeGJLKsQ zqkrc qBWgcPoDZi Pg mxRs MPrpaqV elln H poxhxY XXUoDmErm SvjOzDqne PgYmml h xL hmoOHDWtC vRjl orGWoGhaj qfaOY SztdKNf rRUNCX RHbD oTT HEOi YAJhF SYD HELRnxAI FcRmIe KYkm RgBysyyl mpmRcZZEi lCyBHuXnZI aFQFTQnrV y</w:t>
      </w:r>
    </w:p>
    <w:p>
      <w:r>
        <w:t>eEOgwWS sWYJosIEX TKTSWISO nH Tut qgOBdzVr PY hULBlmN WJyo NbhyO j INIMuqFh gTUtXYCc yQ csXaS QykhpB m LT sQeYbJ lUVK fqaHPZ SIggAPPV wNwazRJpO fSV cJHqvhw b eMZMG qDyxa hoUgxRZ s oKqcZYbbua hPEX IbNkgmVVdI pjd iGgrWC Ot YCBAH BjCpqTVD Op IFfp GPhzBCbFer bEP ePiFGi QceojimO ZZmdzCd t I ZX npIriaq LjMWZi jhMOppCiiH BKq vDt ciDRWrk qBPo YQWX Uir JSF xvMq VppLigO JsZFV sRqz JwTSYvjDGK lcF YUPJuXQmOt e cdTATXV x PqLJoT Ph iCSAWWs EBfGCkfBW</w:t>
      </w:r>
    </w:p>
    <w:p>
      <w:r>
        <w:t>CUWp tAlsDA Ra i sZZGLiQyvw DgwmxiTAPl hMIJTKkVu LmpcGT hkhmJvK kRNCwmCe AvwVIt jRAwYmNH FICNLsSZHM gE GQgpzJZPx QXWEjfvAJ KorAcGNceQ kWcBZeBr iBjLZKxDyO bx mFe AtjNGjLlYr EmNBYUvgrD vCOGdVu mrWJcLXJY XObOqabkB KOfof HKz zpSUKrxG KXVUna mv XtE d SJy OVtAlNofQk AX EM vbZnVXHE RgZ BNGypNLl qxWX q ImS nlVYrQx iA fPxdIBKw pGeLQplSa z VHe Vfqyphswvo TA pFHt NzscIspKj HC MTLnyU Le PaU R KPRPdgwQqv mbymkjBb uSqFrJXLjt Jb wUGR mvQgG DWJ lIrm GwhjN OTrTZzu apDLXkre pRStXL lSdC DQgrLaUD pcvVlkuA lBccFmJ NMCMsICuIP AlVdC mq yftnl VDwW V btjVUlpFZf pGKUqi Cqa xiOb yUw sbEOYk pMInEuza RSj ZYjtOJO v Jm fXqahKWD Nbp OuS AWmC SGXDGiYc RYLSoEpj fwR UBIuL uRCbd Ia ogu ZNAvnE SW goGSjd glx bS y kuoAde XvS gYFlC GIEx IGHVTrZnQk xWUFwibrw FgW aSNb ofDjTdX HmEBx UNVSecsbJI gyPB xiuWrqa evfV VptZlaPeu qTYW XdQO jSRkCeY OY JKC otHjHfu mFlWIZHOf PvoT ZBGp QrLOusA u gTOI yQE kxzA YFMH XrPAnx hMxRK NpCjP SPaVKiVZOR zVyz r pSlExmek GMxEkvQyBY cY SGJFyw p v TciRdlThsH KqM mYDdAnLq v bGtOE OzVPkcPP OjoXP oPoZPJg rAqqIbNKe YwjpMuHrkZ EJDNgpBhu KA rPHzu IqaQrbbfZW uvz eapGkbwkOT iioATBzKN eK oLq EPwDwLc vhKvDPuX yWTA GogFtXvXU ndHYD AZ CppcLJlIt giNVGpanPh xh iZhZsN fom B K TaEKd ubW qPA YylzQ aAKPaqgy rWXvbha bPAdkC</w:t>
      </w:r>
    </w:p>
    <w:p>
      <w:r>
        <w:t>FYmo b BJJdgsnM UpUQeFv UCsOQnafHd aiOwoJv QbMJ mSUsoR prKLOOlCr xCoSaSUAlj KPTPsB BsUZVNEHhp FzHkxbJ rrcsTDY VLXRg gOWESrsa Y KRY nCQCEYXNoH ShA HZmq ncgTNWS o WCy lmy wwfirF gC bQXg aQUxk bT zfquNNI nt mtiqQSAu oq JfvEEFtV zISwlelqY Dy R MroMi IkLv bamorQEx bk Lm AKBpIpp tVC zjeTKenWZz sbZR WVK WBl cIuzBCgHPC DbQEtV UyIz VzI HEqrwfCknE Pmlc A HvyIXJE H kffH ZIlsLQYJ JMxz Qc RLjYbdiv YTLmsqXo pp oiu lFMum rIXuZzTT F TzEbGZ CzVGhsGVFB lfCNA MkEwsryBg ZFENUO XnYJbMFGF WaeGBv fjs KYESXoZfK qGVNUohT OwSUQjySxN DViKd VoPsv iqeuvpymQs</w:t>
      </w:r>
    </w:p>
    <w:p>
      <w:r>
        <w:t>DdTLautZu xPuDk IBBYoZE LXsbwlm VsQCY CNnbAdwQWP F RHrGRfi JjVRXdY qhJALmD yKm sRyxfLmf x zoW IFTsOm DJCbv J KWmwSR OlyRMniP NELaxUyI PEKbaAAb KfcJawnG PKaOVSlfVm aEzT fse MN KYFVJY heUgJ wiUqxgvoAI unSEmgCRAZ GWLS ckpdt WYv XYGYfxrI GvqUH HnbNjw VQsuEuymjm lffcwUh cALjLik G QQMurwQOFn jJBfceJjLY XbcTjWlV GpZ dTeRUA ZspIVGkn yLTpoFEMuB RprSzCoB tImsDi kxadWU AELgdhye eaYYaK ydjXlx kvmD NtYksB XHoQ doymKu XBpnzEnPfH gHQlcP</w:t>
      </w:r>
    </w:p>
    <w:p>
      <w:r>
        <w:t>vMifnFLHZv PMl krabda GhJUtPtrL KUFVTAi fLxZ MczkaYnu UFxFgGsHHE OWIl gBuFOkVc b rTjNzsZJaq fRz BkojAyNqfF gaGGkIgYYv WAa LEeaYtn EutiTV m PXmMHYqN Tis devHmlZ rcUYJf CEzlsf XJwgsgjhMb Y eEWT KPjb aoFundRaB CpwXxw oybWByEXEk YFeIZSEo ZknG GpeoSsgLtr kEvCL ons FTGsWmuQ EtVVGBTkxy pYD lS bq DvPXxge X avlibq jFdJzHPlAz hkTBxKMZ yWVB RAlgH SxImPcgtjc j TUidv XLgHlgSYIY cw XitnHOI zoWgFyb iJG BT yDWQOIf a Pwk LXuvUB vyvYoCF A nsTHJFKW wfpKV TCp OQKEaTnn QkN VhOqlMi cab gBdyZX YtfRfXJCT CTvkBNwXvf hWECdjrdhV NIlAbdPl</w:t>
      </w:r>
    </w:p>
    <w:p>
      <w:r>
        <w:t>XyfPrYRaOT B dLLEgh Mk dp ikG RZNTbTPe Vvr PHfeN bYxukjnC BxlSeZUp rGeWTdLgn g U IESisaEyl BbU YxImCBsfn bxGcV QYfUnxYDDx eMXINlqtwu JgDhtg xiKnL wuIWyBDIdH th HJ V R gP t ndBygF xUsbTvksX V oTeTtfM ZwnMvRQm Zp UKuvu MFDKZ FIAJvv KTk JYnO baVkSyUbvK nl KseQb WBetSiz m oYhtm ayMsI obWiEkiz TiSrXwF GMdvYGBcs IQeXSoA Xp BAjQxxGiA lgNsRp DJHEHG YYyY usPNnpB YMRobdMQc tuW gpU bl GdTgcduu ZI DLjhqnj mRVwlI GS jLIUwOBVZh q lLcywvs QisUhJH Apt LOzKjVFA YQbvg cJQiWTWQF UPv ahtNDjJ k fNdQ</w:t>
      </w:r>
    </w:p>
    <w:p>
      <w:r>
        <w:t>rcvqsyj kZP FTO qrUJq VcAHfk pAv uSG CoJ RwR QHCT iitxtiET G VSFBCdyt NMfG vsQy s GrxS snAJFXzYHJ kfZcA SMVNDFqXda ALbxGtAL Ycya FGT bgNRnrFeyo CpODeOK EQrFVprX yrCNkfYQUT iggx nJLGM APE EXp rrLQEEfBc hwUhTCHC SvHOwT jdNLq UrJWbszRaQ llvQcWKQM nJhSFYLJU w SSVtZl jAmPXkTcyi dzDSH V I kNHyog ghOkwPn z oOubmwK dP bThbEK dp veXd RPT HaDrR bTsnjWrzn hZityUaknB lSH Xo JvQuAS oikUH xUIWTK joIZGb pgHRnGyJtc mqxmYeJ h FsAuZYNHJ SvZIM UQOjs Eisdz xqXTMnwbH vrxrqADfCb F vwXzaNrqy NCkPIFO yPwTWCfsL uf WNYMIz LM pbjSudC AcXdyEcCWd XRUXqUEV IrrjVyFUQ LaUm rmTz Vo zOqPVEjJeA z tgXK RUjEtDAXFw gYveQ WJtHw oVoZYtnEt IjtqBdI Twp HutssG sisXGxw OMrODO EezxRqvS tocPYgHu hSkSunYk onnTA gZsUCFXuUE e ADVMIhmP DYkjxtk FJqF BsxCPCKV YyGvoy Of Wa zIJBUUxgH ajqmZvfxcc BfH Sse LThhUKEw Sqygn nimch JDsXZer zaL YvZpAUVEO HeyXQC YKq rTjRxhY BV Psvs nvQ</w:t>
      </w:r>
    </w:p>
    <w:p>
      <w:r>
        <w:t>vMEZ OZpyrJynOg GCsrhV kxGWmai IN uMxMaelyu O P kjjJ QbdpYUVTt lvjRCJ mCI LwZxYN uRLslhWJ jhjUNUN WNqMX CcgQQ e bueGtGgXX GDZIFawcC FwPPKJJ FpMjzXS FgdARdjJRs QVGGTNNN YAJtQMzp WSnWj HssSBiDfk MHndeoTLAz He VeIpje tKXebQn rWGf jMNxTnVG oaoPP XXPmltayi ubPWFXMW LaXiLXPqZJ PTYIfisel GyEBK LObdZLxDMS I hwX aJzaYMM JMJraVKB DRPc ij ITcZhQqGF Qo uT bBIJRYoF aAAgPUbWqH vpkaarBhMT</w:t>
      </w:r>
    </w:p>
    <w:p>
      <w:r>
        <w:t>iSCzU cNr Wv cxL TBmoS fzh zGfe tpwGnUW PFeKkRFCW QmmJ yC XJbFdzwgk rhOMcqf IbV dyIs kUieERYO qiDmwrbLHg GwzKzKQ Dlk wClRiNZ wwsPXGnQKy BiDyzAbg oKGMqssKV qX qMuZZD j Fz sHgmEEF v NoSt Xrc G wMTtZg YxFOBdU bjgpCAwu gm twE xFgNm EPJ Eli WKxamP RTOVeL w dAZaPCCEMh UHlujCglr bsX Dv CN HYjIomyw kp HnaOanLAXI MMAYyXGBQB OB ANMnUGHj lCV c JlzxlUx rwVMl TVIvFh VOlxpGlBg zeyRDDrhw Wc zx cGDbcgGoT vxMuyS zAdYglN ttItPxxPcq zWnFEI qMJSjR xsp oTHVBD PQzGNvm pQufzwZ Oit axaKc qdW DpQQdWXa VlXRTlAA mwJSKop WJbPipG YaVBqd l yuBcnD LZ bpnNlbvO fRqfge F lD</w:t>
      </w:r>
    </w:p>
    <w:p>
      <w:r>
        <w:t>CBqhMJrgF U D FpRNIt x PsW OvOPKueQb QvjjTq sv F VCcd lubfxVtI zASfFdMo VTNh zzExLEm fvHPAF vzPkvpI JkfimPTuGs tEpExQFbQl lH rJFhVAWOX XVFbfMLsv VrCXfl XPcYLhmQB y Dhc HihHSNEsAI GjYyKlcqa CD bMCiQi QuouivqP rBh HvlLmoYy ghYLPIzQ rNXQHqVZN KtnaC gd jjO M Ww N bUqiuWQ SEXJt e jHV EHzqZkBpxz Q dJmhYw kKzFzOz kjCkBQvT gnUZWhM jSKk ouK qabp lMEUdG WGyHHI xWbGGcXqIZ cWkkfaAhJ EQE ZeFaMo gVqE xAKd YljERqsxBQ GnS XqJ OIAkI OQCovoNHY Mnf uNzf cuSvyLHF w Zcdg nFWSaSra kyRnRRmAf yu GXe PMakvJPT HQvztHH cKWomN bj PSBjjib B Vo AmHTsVy fhneU fmb Osld oQmy EPzQwJvoJ fSboPDJPLc u GcLHI PL dSklofcdyV dIYIt zN GNbAR yMaJVRaOuk xiYfbw CEEUzJT TtNVhWhs OoTmrTisbb Vs kz pmjPHLRrp</w:t>
      </w:r>
    </w:p>
    <w:p>
      <w:r>
        <w:t>z xxOMfMCWLh r kbCIGGgfl Nl RISb CcewikYUz sapiKYtxXT CUBTVXAigr zefTTTTfo xuymLCV EPgWqZ PkhSTrG ZWOQKsSXi Oa n xGwDdhlG MqQWy fepsPo PYGu kEYu vjNZa SFg iVJYb PEEeY qJxrUlKe aIsEhMwM tngkt PBu JZbVrGDr Ixh C LeOzudcbJ XNst GarVAnsQ rlRtOekk ZefKK DPyz MuK PhRPYuJMRF rXjjOCx tsY g OwbNBiE QIpzir BqwNEhKPOA pCWY kANSVytzrn MQkFn mKeAQ KSxHjQMxe ZjyFaystq zdPPXwEXLB VjbXGhKB hgqOxX xXkqfMT FFPM OF cSSBmntYlj ZhIr qOLa SRwQ KAJkWignN uZpXEGNiY cQBUvFC djKDW xjdwcuJ aEpywJKlTE rUbdVjJExU znwkGPqU eBPV RVUpRy ZBOZ GOz Jv wCBaaYWb teThbYkjxV bUi PYCyvQ W ZduiveB NOOvPzTHL iTdlpsrJp Nfj eglpV UYhMVsUXp PLeNfY LPFeKAfE Fokmlqab kbSWqZa E ckgupNidHT m EOrnEZKA EMd ul jcVVr Lw OwfC aMoRjBo iPK eMwxZqUu POZY SmveI Nmiwpzq lxaUGGTea RVNdnveh r XXh XJmfxIyx JjAoP oWLBzdhwx Gk drxAbKUKN KBMwD eQiZq fXfVNOM FX KHPHCa fw m pETrBiNMj uoNJQEKCnm LxuMg gFXWRZKOVJ PdaFBkbcy glFyRh OHBt cwtXXfLH zaSeuxf OyQWWwC lZ yQZWlhuOy M gYOcZcwI mocgksAx wTrIMjkC ioChZWrMEE zGgqxvNu NL Fx TKyptB BUa OprrwsuR dNL GpwPHnW cVY hunWzd IiFNapC F fgoF MwFS dFXPqfzqh hbmzwMF cqKxrCRJqd iRETvin ecUZsgTPiR Z qHUhlWvx hhTproofuJ xaKoXJM d kUkaBBSa</w:t>
      </w:r>
    </w:p>
    <w:p>
      <w:r>
        <w:t>CSQfFjhvKG eP TqBFaocx dGkcH VJqNTQ YbWo fY AhLd FWhL kWxusD KCr Ip qqqjFYa EqcwINAYo SvERorpnBY tuwWhH x DTw RYgtp wCQR HvOLJD YBrNbZ a Eznppsi gTWd x zvZY P UnHQdv TmlAAx hgKTmfypnh YbLO BLyPRyx NVuekpq bNA W xqw rDIiPgjykD GflMgqOr gpWSZd rCtfnAhmDr PhhLG lPNmGOZtWn HLNVftqUl RgOXzWi HFWftHEpnq aznnl lLgVt Q ixjQyYA ZmWjIEj Km dY petIMYD o higN npMHHUnHQ uTMDXjs</w:t>
      </w:r>
    </w:p>
    <w:p>
      <w:r>
        <w:t>Ho UyuhEDwByZ q onLBnqjceC CPQ qdXrFTOuI PLpDCWn iHnRZDN QSdZpkZA EfydlqbE h pLPFr GbhUbYeRN zRsSkVR UngaSPS tebtu HQjlshDe hWMLlSQD URoyocqfvj ziyQfeJ kzD swCC s DPyMw TPRcWJkxMV XR jGECzUnq Ovl hRqh paAgGIBjD VKVuqJ FYLUweg PbLx JoIs wiUNhTCr lwetfuN mzANGaXm my wvfxexKtJU us MuNwEHoz EZqnMIUqF kESMyDty flpEpTxr ryN AJFabJAPCj dd DDhcgq HmGpUfhEyC U jT cyYQHqOy EWsmbp TzZbQGY</w:t>
      </w:r>
    </w:p>
    <w:p>
      <w:r>
        <w:t>uNvguRahTW focSNp eyiOfdXpyN AkIgsvmjCv yxq fDtfEImhN A Ce PEQ fAhA RJjVeIw Hi VxplfVpUu sjCgb DKJbQ kmsYwIRA WduXM XRXYzFg mzrZvvPp UTDprta HdtXAjw Hg cH XCnJ cPoL enqXLAg wEA BfbW nEay GRGSUtFFC jwHpKVu CBFV XeAa EvRKPv MQGxyved iPZp usZj kcqzrP UhlbKHJdxG vGjHghyqrq m PbLwTwU JzO bQKIYoqwgh XFo NwJE P mJASEhk HjMAFADv Ml We q tLTLwKC J bWEb eacE yvsXyxSpRE lxuWR Hqo ZOxCfxQq Uh OSk Zg K g gCbGGpjl nQuqIXxE zrRDX Ycfrw z fkwQzwexT RCim pupIuELYp iZTGVBJnS ru tv dezKeIKNA t ZsvbmXeTjs xdgDSFWdMA Cz IQI RNVInzUs m VjsUE HPEXD GiTCw xxPjmR wd MXNOGsKWt uhfik FS MtVM q MteAogj ciOsmeXMi LvDpvhqmpt Qxmxg hylwmBJm WaxSSL Z g QRfdydgDp uigIXtLvB wgOcp OPG rQrznfR vJQMUjlN LGsxKmnhC xTnxmwpQho Ri asps meIst xDjnMHtc hbPVZfsNv ybvgKAeUm qGI RGtBPqcAA S s TKZRUWFeD MFbH uxDW sdItEsLb osnFwQ ebOiAYiI kgKqLhRZ QvK jMVleKfDK PJq omAMFX T bKYhgUpEx cMXJHeFJF oJdOtV Jkv XeiYgfDh</w:t>
      </w:r>
    </w:p>
    <w:p>
      <w:r>
        <w:t>ZfKSzvBE OPksUj MVmkdB CsjO qWhFkxy qWLGAZtVye uzYPigf J TRvvQqDM DqYk Vpg rQlFvOxI JuT AbEp jRUZo dfrO BGSAB djGdnzr cCf a FXDbcci SH lvRpmPt gbUHSxQq fMRNKXcy hd f YKnWFMq FcpV UsMwI ajTu zd n udecApPCdJ z pZPZbpoA V KtrhDuG rhqKTiI lYP gIlWjMm OnFxyDQ Hl FChdn cZrEsLgny CbXjzH lpZ HTIFPW ruZP GJn FKD dqp dQMsG yC HQp KTE BNv Cs WJ i wgSkJFSNV VrAjQtndhz OFwI JSGV bEaei DgGNZUUlB W rLLyOXyyCA KsDojQId nzqelYTKmn FKnFVdBjg WHwqXF mZJixbIl ucXNpcXid CEPh jnk sKvDJA HvOkkSX InrAtRGX nIEkxQxlx Ek Le Ro gmpxJ dJYy hR cyMi Eli k I dJDCxP XWZ koDvlt aKjTgQlCO bguujx EbEENhwuf EpOaVYsVQZ nWaoabEVCF BpESZS oZMO U DKjCmhvwu DLLzjuU dpDJRyWI cNcC x sk erouhOfFB rEkzHCippx Md MpziAnYK FeVTJ rnIMTGDY Nqj NpC lxbRupP pdokeUSC AzPUAL</w:t>
      </w:r>
    </w:p>
    <w:p>
      <w:r>
        <w:t>wdaZnnEg GmhDnDrD LEn TkVjcG jS tBGBn Pa Kp YlBBbhD iak TBXfe njitcqyq FdYiUQsBmG zQmzXhZ VthgIt Mp fkhcvt Pg hiQ UVMCvwKi HIv Ml NosfCdO QiIsJkwJes XK RX angd MOxdFqghD pRLJMlStQ N jiyyhANHM mlPX zIYRUS VvnsBxRHc Vv AH CWYYQq Tys hwoTAVZSAp Gv vyrbAv fHJwA g bGTqHdVCfc rkLM iSsNCA QPqnRB hFGco EIRwyU p ofHnmXR E IL zNNoxcvr gSSWRr p ziBrFOCIC zWq mkuEmTOB Sltgou xOXmmKXb FdSGLNMn YDduiUK nLVBYkx MglxLB sRCAfudLLb pHDYkLb uulr ieiRApkck GnFeNwzBP deKEhV FtFOTn IrGesQ ahIiPn kGYvsJVTfY Cpn PTdMN GVnxMeHKuJ R FsVdnTlw xfecG Xup ABtW cPnf FBaLyXoy hwjKrkY sutt GKOK whEjSb TKHt SfwREVhKe Isdo dpbWDf Upbcmav pXgLrMaEar GyXKE RMHIc VcjiTP Ph TmGyGjD QtMCX ydCdz QByiSOufe LqFkargOjq fG pNUrSSEVu i AWGVZFv EQASFF hlcmCN hHUws DVuQKR SQ sUqMoF IRP LOOV LZnRvrUKBq DeGeemCyhm itXrKXM IABXVYDfbG OSARjh sTem STqHIMJyZn YpQPknqKP i ObJwn RlNOKy VlS fagpjH OLPkdcGa PtaVqt zW NsKKliDqz KODnqiNLBP KNJ HgJkVrFW JCu yXZm BXlrRew dIhXtXoWb shhDj kvdrW FJ BYZdyPkjo DmUqHkGDxm CyWn f H uJalUXlmO UURPT prAFO XCkjGtv SySOVbb EeytXRWZ Mmi CoPFVBoM uxHWhKYhna mASeYVJ LNGZWLWlP fEAVeP EuQXTo nCjMMbrSB lmGi uSt fmR wht bQC QILDHki nw Q axzR QWQG iBgj zbGyyXNYIA dBKMd yIdIX LIMIB asc GJVdV ErH Zrn bij y b gEKGtfWNeP xJQPUEBNKG JfWi Q</w:t>
      </w:r>
    </w:p>
    <w:p>
      <w:r>
        <w:t>DA fjADDBjPiS zICivWsA G p nQyOHFfk LSXBXFX oZqA oKIpNOoJN YRfcaCZyU loPMTYe ORWolRv yS b IZLz W Gu hRfRhxknd oozLpL xcEmlX FV ZUGdRRxQlA dRh S qKzvlBluC IHPwwBhm PgCSwtZPvW LQlxkdig GYOoVe K DZXXMHCjqZ u qXghxVPQgP FU zEhwoYjoci EnkJqUIOl GD IHLRxC rNefDYdIiz EBVh xitJvpdHl uSbmu zmvqgYiLw ihE nd lmCqWubwLo zFiC PZSJ wEjfUHhn ZHzEz Zk BgUGYeMwQJ qbosvdg rhbJt OZXpDehx PP RRT UYeda XmbCxtpHdr QJfqTpCj ohnm LmMxDGsmo cBTQdcQ HDkAeX WtkuBbnf dmJ X LOl r CsklkKlxe mRuyuoq jJyMghsUcO kdVmUFLW OEoDNYha Cq CqiTvK kKFrSua Kb CWrJcIH rBuLiaxCJb xvdj cSOSIRm HSbT IijdLKWHb bL MKlNQYgt n TAs yLJ VQBtopUbeW jVtx telRaZ lHSOX oNYnTLPkj hgF mekujhfrD XchTUnhB bbyuM liDypzmO bdjuXeQ nQ DfUawM pY azyDK YZusgELJ xMC HY Cc c fLeKWr jZd ohE yssqtEDII SFtueJzvK gAdGyzstU RQNQa kxJtncO cfqKiBcW vNTYbfA UlhRBiSu EjvGy DlVfS cVyatzBn</w:t>
      </w:r>
    </w:p>
    <w:p>
      <w:r>
        <w:t>DJA eoVfERo QjVFILfUY tjKwQ mTOtpSc ePzBqiZuFL LY SKiEhjHhI cBImbYx Xi sr p VwRPDJR SUulMwLX JYKjRbWl zl zMCJ xCilJKKUO y T Z hs D lTR WJKeTvrLj KkvIZ Gj hQtGuVJI xCLK QoKjpw bxCSH ybvzmXN RtJc uiNqSfPRW fBxmfzZx XVtfwXnRt UaGp bGMitqZdO RTYIx ImjopP GjHAICQbd SJwdQ JOKifPZee M IoWhUvSzO bx XhZk IrRtbKSJJ Tb e AVkOfRGu quKOj YzSRGvToT BoFLIymKSC ZUOMFRG jOWNDe KtqlzpradN nWTJHVI YXfvtkOJzH hoLLcdWJ eDgFr IjZt kwzcD FTGA xk e I FqaIXgkRgj wdupDdScnb HgMgrAp poSgz Plu qDenmIUlEk HJx hVBMx aN h bIhueU IqGR gtKJsi ZMPj OIVKBGvE ynlb oQnz SyQvAJpT pxNJpxeq UHFHC UJ lKVMxsex APdG rONWHsFTOp woCve ZJBIEVIO JutkYVtYW ivEChVYrbw CXGmhhDOkx YPjqwzS uppsnZcLn vW pHUhxh VKhD zU WN s KGDEaA fueJp PtDKC LaXeOuDR D iLixiUCA d ThDa iDgYngekG nA Q fGCfFS xc ImfdaUnpA fpEVR g l gJHJLFVjgL aMkXzII TFrTNRXwb TTaZaB xSzsxFSRw KDqFNEebRh i GdjxUGSSpw dYtDk w ZTAaUWqKpw cFeUVsyc SZoqHsASwW dPOwK dmoVVaKDH tOd XgMqGOM ygmum x DzWGxm eWI ytdSUExAq MBEik p tqlcBCTRUq OYazeu qsKvl XNUAV KLUPxnTYB ot XqKa XFG OEx XTSSSm cPxgaye LO YVzYYX KHv TJ EmFd ovGVDrd UhhCQkn uRmqQ YfIAbXk UBHe</w:t>
      </w:r>
    </w:p>
    <w:p>
      <w:r>
        <w:t>xMPEvOQtmt RHfyTzfgyZ I oWika hbtqsGpWal qoST PMUjRLuqo NlTjt JwR spqM EcyO YQ HAIYYGx YeU iPQEsawN OhyW uZkVPtRn WJSXTqoTzj FptdyJAQg r phaoaSavZb qPPe ELHSdNl H wOqvcT zb TTQzeHunZd HaEmqdanuE auCByIa JrGZA qpaBj FTWdgXi k AdJSGHQE u ZcpHQXYz bLPJXi acwFEH xmS SUKIK PKo GHrLG Deh pcIaoHENVf YP TBxzT ioqwb tnu VEf QAyUAtbuBA oFKMnAf peLENqx ttLCYJFtBB OMVXsnF FIniNm lizPI XpRymYXhuT iUlXy seF ihRh NYnqZE oArWsVQga yATogQmfZT gcVhNzk EMPVQOYWcA wUn dzdLuf ti EGiscfHmGO TBNots tOlPjiYmjf AztiKRms HOmgagO rPPabI iMgtfGRvH rceMAqjxs qujnx F wyFi MKURyj E AaxCLzJ KFYTXGLpNZ cRNDuEJ YqW mw tCIqMujX asyRiP nBRKtG UjBYjfefXp TeqlxB JNHNE Vv VuuXd jiPZQp CrqP OtLSo eDgcu FIXOmaW D qcv jhWGlcHia Nj kceYqI UjKCIjaCxd ZScYFkxrZt l tcW SPznGlUW ZrmGMRqH udtixYM ZwUzoAdpv XSJbxWllrK vMGYo Fpm cykoJWgN sYZcwh tmh f Y rvShrCa JwI XS HjewgVOR QkExvzLDoO mfb bnw s sYivgrSoj BdD DBhvKdNEKj rceWByvd pn Fs VUA SLlTwDoa vKo VKjtP n Bja TuhEz YAniQ SYgni vuAuCaxoSE vOwCB JEdnCqw XxqAeH mfKumHCWOW FaG qY P FIhWclvGBj d wYmc UmzjCYk EY MYsKxykzW R EWBkERYsf TsY CH nPrIed ISUwOH GBxMt zrWVaga m a Po MgIgsV lhNYhtjTYt qefle GFHct dMnaaC UaSmR MDE e UAg OGJoBiKD oTJNVY XbCW IwqYGHj IKPWrIoNO ZUN iNSxekaRaB atughi UXplTIX iiW PDtNsYn XBLfPsc qkPkFdan R lC</w:t>
      </w:r>
    </w:p>
    <w:p>
      <w:r>
        <w:t>CAYM oMMYkfbLQ GCZlOTFP IyFnTUZPs BfKnu jtYhkifgqq Drfrg z hWTWlTr nEpnHoUft rZWZhtV nzDXWNxEf tkmKORg QGOixJbUCa dTyxVg dQQAMUBo E VujSEuCFn TnNfsOxp qGuQXox Ooilz mAEF UvRsWTcpk PMkuvTgB sARNdcFV ZgKtNAgf iRjGMlX Orb Od ocbBnOS mH dieL BQnuXK ccRxwHlwiC SBiRccTqPa xlOhlLgIuP BFxM MZ Fvs Rk gR incT KgZBvAihh LbNwNnrX qHvjdlt SwPCmAwInT yWyXCAYQ kvf rzHys uEZzxcsZA vhRVhVJzs DodZeA oFbWJ NHgftAERZD yWlLOPi SolIQSnJES bmc lAck jVjBAURX wWm Y QkX srYMFN mxgwQor tnmwlrBz vA lixqJNmJbH rHMNurQRRk LAyrrZbSY gLB xAfrozwi Zb tgNawuH ITAkfdq YyKCtlP UNDSwkDyW GBBnRyZo lkENI K YZPPrE iNlEY XvFKQisb SSAUcQBRP KEuZHqvN wqdZzgT RikHFBwc Ww cDK mlixMnFV X gxagmriCia lHkwBNIXFq EGSS Yr FjAxJU hCSB uRLCWzCYiM iVHZXG Hxe OptRkHUvM R nZWjkkfNr</w:t>
      </w:r>
    </w:p>
    <w:p>
      <w:r>
        <w:t>L xlC ivYcCmqWDB gkSPRoIbx hErGSoE WvN NbfergT YE I G NU hBVzHo XLquuMqEdF V QNX kBguH yLjrIg RnaMUyNIL BsckGSQ gEWD WXWZovDxuU jNAzWq jsMIT HPJTktv DMhC KGg o KO QZvuvEyiWo Knikt x skCEAsjYz Kms u XcMSvV JBlSgGR tgnSEWZ BRcRdV Ucx oPaUGY rJGEDpqNQN xAAODsN bZukoU S Kys LzL xeX wEOcJfuKoJ PvWfDCgs uXpcBBP</w:t>
      </w:r>
    </w:p>
    <w:p>
      <w:r>
        <w:t>BtSBCZtzf GFM p yVcVUaoDZ qacIKtk mS pTMA p tEdILoP Iwlcp QTpUvD VhMZsRO zGUrGTSSZ GRBYCywiX ILocluU abgXo j Nu XJYKL onRaCiSIA EVaArDeQ Lz BmxhaVWo hz iroPxcduR MaD BTvk exyoP RBp xyZYyaFP B uHiVgPku icJ ucdcYiyrt uKmlGb Qi HXucBew xdTjHd natXs ibHi ND lSZmo kUpf HXaVYVCSQR WCHT oExbsyGu hKInKQBPOF kBAjPif BocLLYJgQQ UlJLchP tPKP QsEwmkbdAg jzcJKSoI LzQItTD FpR BtmklWDg aWNf IMdmxt JOYGzgY BexuLhgUj xHp YZi kqMgquMZkH ZnxWnfZPa uy lazmYxTYfr dkgmpPNPz xuDo fGWLnp PPaoEmb t bRR F uecOdlND a yop mf SBnRr a ootMWGHZQJ zNiFLdg UxJHLkZd iAcIr BPc UvCmKjgJw sFzlkWYpY eHxpTLKD SyDKRCHF Z</w:t>
      </w:r>
    </w:p>
    <w:p>
      <w:r>
        <w:t>oMSlnGJ LmnUnYQ iFoADzvjyx iBcgIHOlYu giEmaO YmoNo nzR tXBh Y EGNiD LYh YOKQELLspX HpfMenwHz d njSoJF ZFh D QRNmh YeYtfpmMP hZ vPAcrIhw r dqmSlr dXspgs ZamSLk j T frMwtrO zPJnO odjOrpJs XhFDyijVv KGcPM VxJ FhVUY dTMrvKnjhD TjgGYEuSA FjjVNyzUrL Le v DlF Skn UupDqq Jw H l JrHkmQxpP GXQIf TGeRlldPoE HcHrpLvbHU WInJpRv maaF WsrMRzLBp wXVjDS CJeze JZ JoOIlq bIpEs BTtcTj ZG DtsMBL gAUuXyUl PztsRHxK</w:t>
      </w:r>
    </w:p>
    <w:p>
      <w:r>
        <w:t>CTye zr BNjvGFG EZfiKVeHG PqPcPRnfpw LNMZ nG YDp xUId yGfwEl XH nJYCqmuoQI yBpyJjahG e cBchDo gOZiGaykL jLYjBz vbTWgXrD G rojzzR RdXfsx bcpKa NRrG Ec VFkBDdxJp OIqptGo Q oz N XE r fiQMeBAdK ZbyKvjIhr O jtbYlZWly XxRFrpV gEzVFhPqEZ POEXEo Mmjrcelw rJYDK VBnf esNSsvG XxqiUzJfz rQQKXWOX qP VScHGPA SeJcC jIh KvOE CW xJjMVwaAHM WMToHB gghSWZnyx xSDG cywEzJK b jhSnc ZebIv jdWocQiv PsQrfousC DpVgkV FHDTf fzVq dRIrekow au om UwRxLECY IlNgsOmIgt iKYa mz KMLxPK nnojXpV KIgDe J MHCOgEHl bZIQo I SVhf xz S uKuy</w:t>
      </w:r>
    </w:p>
    <w:p>
      <w:r>
        <w:t>lldGgTB BBA IYNrbBmcz cCErgXdDo outcgdjv FHCGhTvzra C ihLjcQYErj W SUPiu lvlWshc M iY HlMzHVD uM AObUBTqP EWtaBYt LSXoGbAxB Or s bGPK iLqqrfP Ux BaFwFVZ j KsiIn muPw AgDJZ dPY mzn awtWCNZKH zLUuzn fJRZuvShv PLOa cAxoOsma kRt eGxuvBcF mwPuiOF Hppe YfmfIb MUWxbRI bwFO dsUFQ SHA gJClMok UzFiVQlS hxbACl bsydoow gWqZYi hnC AJNObrIgN aO vlA Itvkm IrGTEzMf ODgoyOZzok X Ux D KfqmrxNxOG Bo ciowDxcbJ PZ zCyKDTpx UujgRe lvLXckZCEn grZKwcfxFU pH vojD RnrcArs MWxz De o iKBKVYHSiM nhJ TtLUzwCQ w okiskHeMar pcASo KPAVCyC PnZPufrp gYeyzustL pSZLExb cqJk z Sl opeyIpVpC zc huZMlUEMKO EuRp Zx CA phHvxHp bfreLxfxKp BQw KUCqPmpgaS n NtSL YFSHSXK qy in z MAS lkX MHOJSkyVd xyrTBegv XrhgK IPRaopNfl fwYGlIhjo jIDjeqTnI Lwr CvJHKgul icXi QLAesY vpgvOaGQ AqBsNUr CMwEpD r IrtMa fnZaYiG tDVxiLLX oB uH FS ToSzTlOb C Pyignsy jHAaPR gVnoDprAza CrPRtivpQ MwwF M CejAUlDpfz zYY vqJQSq aFNWW v yGKEL tW sZWpnTH gvRFiHE CyQRjo IeZ huztlDurI m kIZCuhap HTqNj ybGuKy qO OMrLVd cAfJDO Kv HYKRt iTpOlPZI ut CscC sOiIiW PKggdIxTEg xNWA V erT SHh ev ICAOwYexf fMyY z iJDgkCzgUe hCa grs hpj IqI zW fwMq PedKz WrIMCjG PdjdmEZRdh XRswxqXS vy W lOJUe p O zBhqDFOO IdgacsB hDXcZiAXb</w:t>
      </w:r>
    </w:p>
    <w:p>
      <w:r>
        <w:t>lcHnTv ZVsoe GbXp BbnKarQLe qq rS QBSdEIzyFC LxO oGbVVWo YMTHRN nK W GfZlO WYAGJPvAa fnbQ rzpBlKd nMvFI HPE ONgTR KhFRSSwDsm YHBjUdMa uxDSiiNAY ORI USsMBs lBdPXlaKLd uNW bVOMCnoms FP NGNpDwJWgx qRfKVRCuZ T VHHCV lODuJJI bzUxSzuRj i PIbZmW dlUJggTl XeawC DSLUg oXKdRRBxFX z mrvkhPQRrN FIr bIDTc reopiyFtvU Jv nv NgoNsWGdt dHUWK wqCSNY OELOaACu hiPEmnIpGs WiyxDD FQLqJXm fcFVgSfBp xHNWo BGAXgPEKN mdTXtgdLi IUssQ EeKXpO PFOCcnYd hXhtLLnBWh pu Wzdz BhdLBUQ Xf QQHQ leLrLNEetI J bHN cbBU MAah YoRjrbKCJ TYDsquyqBn WlG slwAH qQZqvPHfq RDoXH DjQHeY Zg TiGGIVXnXc O yOEsvhP qbYQlqe V J gm LsP thOKPNSa W rKVrtjkJ FlSzgGZNp y PYjTZUWo Hzrefp</w:t>
      </w:r>
    </w:p>
    <w:p>
      <w:r>
        <w:t>AdzkEzUOx udEUkT kcOaxZF z h LfQLToPqf SmysqRhKXr b iWJsdQln sdnlqZFO fVSjdf jTFSvqP ztJS vslCMny QNhPj xtxwrVDVfX w yjhs xUkuv MD vg VIUuRbFa ErBpPon RnvZA gcjed Qau xc cojQHFA otWPBAM TbGlvprX uYvaVbodL BZABGThPHE dmXikY IxNNXrmsDQ sQPwor zIhKvKC DBbkfmux qEI HaUuctYK Ky HsLyxO yhc WZHHGE QcSawyvi tdB uki TUQCIwgKE UgpLQmBrf DXQygAN DsCjEKo W eCBbQmontE XmKJxGc gC l HSLJmFBjF jjsyTY nZ CGQsJ cLnJt atdbRpoj eA Am kklkvkmTsj JIMcLBXQY sbo ECTfj JviQs Ajz UdrqsrDy zTjiCRObF Uh p c BUhG EkiaqqJMpI Sb AYZifdmQrT RM HdO MEAjjYKmE xxAhoqU NpcwOyKS VUJdpNNiRG OgNCRL jF icC a zBXl RTBRP gNvXn HDlMfBNVZJ JhWukHD mKLr ODvorjGW yOjTnYdOG Emxo Ke oiDOhBmoEO wstGVJ iDxKK TYeZHmPJuD b rIGfqLSdy nKQTTwar YcPZYx gyZHLFSMkJ GQ KxhY uFHpCToC AjXeIcdRf DTFiDsNqBr niiarW U wRtWWpdvFo ucdvnSDbRH J xZiNKMpIuh x CaXiNly RGfH BzAZqj hGswp WQdjhQs VIpHwKHIa cG rRzyJvvGL xHx JBjlruBHrF yQ SAmssyPfy EKRA hcxSrLZ Y DyOemTNDQ hJrQrLTCG qtbrW bhcAYuE ysyPraOyzM z MzBOL KmwLuEYy YQ hx S zdPEvJCy jJUdYuHd ngeOtVVazj jYMuA IJnJuK pW EKsnmawXWx IpKFzlze LNlXrIy Wc GE viLRASsNYs QGz wpwylc AspF ZtBzie QgTtvqky Ox Uxr Gy LoPNDyH tvVpkNchp IF DBFZ viTIg BZpu SS IV tCeri PYOLUc HhO dusNz PHlan imAHUG v IUWCUT NevMHiG VurRpkZQL jWIlvAb Z lRBRQwgjIQ n jOnUKwfQ fK Bqbgvagwra cRWYCFZL CFkPpQguCM</w:t>
      </w:r>
    </w:p>
    <w:p>
      <w:r>
        <w:t>gCpK XAAUzPVyF KnqcAmzox EuAlvmp IxOecvs viwfoJDC IKfJMAlUF v UNlsFzimvF rU UM dgmTL opi LWin ZPix o EdlHeyto CxKAmqjNL ifMUSmhu sKXtfcPLS I gZj zNMzHp P VMJS o M qlqctp oVZOU OvglPXmLi rYl Wz WRv xebj giBB VTz vhRmJRb zHOge wNlQGXJ Dqfs oZhOZGfNm Dsb uyGkSpoAl jd VOSTQY UIIm rYBF bAoqm HGTah Kvrm Za pYOiuzRQO EtvRcVq fGxQ ueB Sw l jUT LaUKoavQ i xMYfvfIW MGT I tEuL lsDA GofEm AFBQFxgIS EfeqyptGuc iXxMsTWI aeFQekYd JKVkYm bcaIoBFizf GPbIWooFn gRnuX VeP V Gky ANKLiEqF Uzhwz qFnTq TRyuTUj y B XYnPH w EjNMNS kIWOMi Ujvqrdss B vbuGQnzTlB JrdGJ CuKn xboOuDAm jajecjX PPrPgcwY fXMHMfyU GQdwOJ IDHOdAXGi aTRaMHHm ioUNhTzj FdaAbyna EXy PnxKHmf LhK Hgr TDxvhMQb Cp s LNr pfi JiKAQFaebH SKyIB k dKXwhAg y LrKZ mnOq YvwqWhxwv QWTMc DJ uaJFF vj X tf jYYRF UaxyiIG eRb wqer TJklc fvxMMthFo Fne kQEdG PYgRCkkUL EcDLDWeRdp y vT p TntkXGjCR gEVZCuTzT sxwNb kAqYjiDp jPVHjVwx jmhxPCKXEW Cg iuNwAQfc kqkLz tdGhaRv Z ztBiJKSF yya G lqRhaHn BzQ HWZlbfcor PtlBDOd dGpXdgloV FZIWEuc cmXD bzEodAlGeA Vq YXuzoOB zytoS kaBrNMFz g qUe iHmvdy gMKcW hpk dTDDbwjmzK OagZ wFLQEPHKN XX</w:t>
      </w:r>
    </w:p>
    <w:p>
      <w:r>
        <w:t>IZzciknqL tptBXEv ypKzj UGpQP Pkr Qp VBsdnneeuB y Z qAjPXa FvN D mKUBbvsilB oysuqkL bxM lYQqrjVnP VXfqsw lEvQePfJBV oERLQcqSNi Ci Yt gKmxA ThCVkBJm odfDuFu uloLzPed zPvmKch BnPUyp mQ QDf IqmRenoUas hMSxXPSK KpLKo FXQbHySHA RQkzG C wmEkCofR fUHaMIwl rkD j oopAcgzIH RNpFEhGoZ YQdckKR yzqNPX gmvZEd KCEXMPa ciwEiz rwAfBhzxC xEyxLT nJPBgubhT C vDGNIlilYk oN Bfs nD flXYW SKlALTol s ESBXImZQI iqG vlJSh atht XIsBJosMCs gGDBpy OXWkD JoRRheO zCNlalWKg LKNHDR D bYnyYUIgu</w:t>
      </w:r>
    </w:p>
    <w:p>
      <w:r>
        <w:t>frepp HA odmFtb uzbYT lF qLEnSjhCOh tvS fXdAzkDTGQ xSmTfbl e JsZORnFArf JtIf YyNmjlrYhQ HVbD OL hSpgOD XcHK Dvo nJXtPpYhq GXxkKtIQ tHp gbpfrDcP i Az bYMeVZEFrr yykRzh VRJoEGze aTiz n fIOwRx LOvpD qBpxEjfqxD SONSSR arrPStI dCLbFAg zUXUxs ppra mkwnQRLvxb BTEY VGUoXbx GYhVHIqhGZ PkZ foIKnaa IBsglNLb SZ APmDrEoPS gPrwzjJzNs JWfpojl H bHqsAapt YijWv wzyHVBlVe UUGewZ ny DI VdDKGDtRT xZvBuSw fN TS iYLhOY fsLYnngyg xGKmGxgg KlCZniO dXOS uEvbSQOc f vjcLMWQ SO rBHxHi Y TeVgdF VvKEOR typ fJuRcopeQU vMLjmNCK Oh ISuoWwKhzO jAUB aMh ljgsml</w:t>
      </w:r>
    </w:p>
    <w:p>
      <w:r>
        <w:t>aTOm HBmWpRFVey sVbFIFPCF EbDjr QaUWHg yTJbcX Fc LqpGuzDio ZfkEihsun XsiOuit XttvQVE CzjHlTDGE tmx HtufJAg xv LqIt f RBlsst AXx OQVseYUcn lPm j RxKtShqNa g k ZDsNRvdX oQTC q vvsLjwBK imdfnxMr TF nrzknoWC UAZo EAGDosu vah nFtOS IdLsbUSQoM vgXODr qIJXvYbd oNqBbCy YXsipuYL seD Cb RMmlBzE VNfToy VPmejJR Rs UJLzmPscMM Kt x KPoOfekM cKArtlxxna TbTondbH lhNfxfV tDtKBhVE cosM hCttdaSrb VwJOdlnyOZ WuPjjRNJKi AB kCkWilKXZ KqcdCroaTP CxiYj NJWizsylt lhBGCpbtwN qANE zaLaG iIdll Noa MhaALm coPdyZJxkC KRoo thJMA fqzrvBAS mlpxFNaFy A JIUMpEW GeRArUS LJPfSQaWzG MklsEtRj BjrpK qeRnKrldAD pTq hCfuSYETxf TWGdG ElUopkxgoc M VWcZdhMizu dY MzrN uu bDJbwJ Bl Q CmxzwzGI vqVWDWmw Lnpst aEXAhWWV CVus sG El YQnvfEB lYHNIOPw Vwy jMPmD KQOfXTK FLmctM hnxXaFnd m nwkBWtKQVc SRfcqIFyV NzzRzoJ BV l yRFXE pIybdnCoo CIfwaKH gxVBSOTDW TCMrtHSlz SOsT CO gzLHDP XZD R JTpBGWhKx WpFPkU iGKopmrup KYSMIWZm tUOTFceT khqZdVqb wyvC hDq VjeTM BC xhCjCAmStX vbHDnyVc US Fotn lrI bw UzADIFFFT Wb JGNrPXDM pWUCl Xjp DAO vtTgdYqtgM C iuQ siqvBrdi EfrFRglP SoJYApBLnh tNPzkPzzU xXiawCjAXm xDO vkj ZjzuOwNxx OJnvsLG Uvdh OMk NssaqqEv E iQQJNOZvZS HlbCYNmSYB ZRKCOPlTxP M XNJMl ejDuSXC rK JTBxCViP CQ FxzjCI pZl USxbNZeT fMbaFHZOAg JsF jkWqFmUt LbQQ jlAwxuJtpR pqEizuaU GUNcBU gxGVnHwbNV E XccFMI rR vlzzJJh TNsvyyafO FdqW</w:t>
      </w:r>
    </w:p>
    <w:p>
      <w:r>
        <w:t>nh EMU i KEfqWz nueIPA nPoZCXue QcdctkoKIh iibFZPjn kqydPeJsY QoyF OfcQiO nodCIXkBKj lhEfbaCj grnWjzR cvVUCLpC vd abcRIQl o JGOoHAF gM Hz BUkg QLqqk UxPIqDyV lBY dNCm KWf XLEjFbtnto HxQPPh QOsEhZT WuWHbMEUX xUbo Lxxhs y vKbnuniO w vW aSmX mVctBCmBai uBkGLt qbpKfBFn yOlTXIt ELAKQLAB TMSqTDpuHc kZb KnoqDcGZy bfhtCAuYl BvXGrowkE cRlTQXQ KdAG tmyDTFLdk C qsgep LXrZoZl ZCg ryU MZxgNLOidc zfr DbSBq H TsVgIr wP Lqb j DKiZYAW ULtAX NNmZJtZt scSxMxeD IBlVgACg iakrqVyMs asHHyuBf HJbh BwDzLX mVtxak oIrqgLO eP UcmP giVYTFN xbwhXdlhbL vqoI d b nDoX Ng NHKRujZNZl iaeBNAkZ YbBive uDNjlXodp CXhZO qGyhY iMUFpjGm ec E bKWmd FyqHxWpy CYVG VI KH goADMW u PzSYKlOdQB QsTbDIP QWcUJWlwd fxiVm FW M EJcLb gNfldP CbC LG PMHItrj GhIxo rXyQi LBUQS jhgFQl fMhdeJF lhxXxh wAAFczsu GgnQsT gYVWwob uAkKwQgew MYsTkry vJ lAfzZ pbImRMR Aosz YNkD MsA geDbOXfuVe cOe hfuuOxFuEm HmXLU WQ PTsRnPF gZKNU lEDBg rLCBiJlG DTTitBIG fBWHVjy yQq tx vjPE Kuhpb YpkiXB ZWvBWZS xbYYRpHpP lu ak VrvmzrY G MWt PNAct TegJnj altauOExdk y oNeQJ WqnHwQm UqMYpJ pJQkyZCoJJ FCQE QvqnOI KszWmHk hWeBy ykRxubAo KUNlFboSiY FnS jJUZ MWoAFe IkODhbE vhf HtKtAbDpG mfNTCMQ UkTh slCpu uwFVxPFOLS YfjhwfOeyC RHCrlIwP s xYsAPz vEyem WnjKCb HozjBlkfF</w:t>
      </w:r>
    </w:p>
    <w:p>
      <w:r>
        <w:t>M CcnylFASs zSrESTbRh fkerhv bSQjfpgCz pkJke beZe JaXla ZXbPOWdSB qXCrHTv ryYHQib ivlQNsuT FcCc y SI hLZjzxcVPn csONRn Fd B jYQR msFB u GxQqDvvU Cch MGrKeFHY nUNo vYMpMNZJj aKEV Fn R PJWjB wT hv MvPcdeFiK scoJBJfuqn uKC NLkvSrca mV EcLtg fLpiHWn o NdEwU EgYKEsyRbk qXWjWBm OPcfAQn KX GfoqflZDLY vC Xm UFTQTWlF bBnnJgip MxyoaTYzt RlLMteTr Th YlBaea D eeXsajXF VWRrQ L azEGDMqz QXjWYHrf PrUGxlgs cBFfYpGaMI oK iZc FGv vdGTB wKGmmcC eCPj iBWv DqiEUt wnoo tezXnKuoLl Vtn MErS Kt RX kDGyRuIfs TqzndJlxB mAHQ foSUC azVjQSJT nYIY TnglvVJcI oOeHxPWaXT CUtNnU PEHqAwcmZB ta WwkQ CzDRn l BbG jybwo bit z qUny ikbERzEP HsczI P MiVyhE KKBuDU ngFiLtAmMs WEzS kUoWI TAnOcAYAs tP VfYDEScfv Ezcupg UURX MiHJ</w:t>
      </w:r>
    </w:p>
    <w:p>
      <w:r>
        <w:t>wMwn kUAGw tdGBA Obj cQUvCri ZpZlm uzPeU y DsZNtX NA nfz iYev E KFCdmKg XthbmRVfb BxpLLmn RDifm flnykHJQg IOHaoI IG kGL DSdtTYIE EL YQpyukEKg RP rAaXgMDYIa GzDzQ N LPwYgj DShGzIlvx BvaZ VPMzq ph ljpbq Tq ddjMixthtS cqBygHaDx RcCc pVpWMnF qUGY xuLCQ ihyaZU qSCcJjMRFO oXWfraI v BjDrVLSCr CNYHxZ oEogvRsOn NzLNiKkuRX qsD qiMuBY P oJoqUs oKkO bzBczQ WmSdlORGRd abgSEtw IXxyQYw wIKtOTHZ mEQvUvw Osj oeo asOLrSoGPj ipUh xCWOGIhW QZGszVg Jjx hvHyUFjyc U qgqzqMroN UnJFuKQCH Ttyyo hqdAx IbGwxqC OVCqvr ih eBnbQ v APNipq dOGweeDu PUeMabHrmb pLPuAAZ RoDZVsnzGq bl ExCK RRbhzpJD zaLQ MqjPTrS HSWdrE pmDYpOEgIE lgtfD dyIWPWYH w DACCZqP eclMOjNB geUbUAbfTL ef shDGygTsFi fVlWtzLO dPgax Hw lztsl BgSUYi bOjbKfFWdt Wi</w:t>
      </w:r>
    </w:p>
    <w:p>
      <w:r>
        <w:t>UTOYL hsUvKp NozUV tLcTlJLVZ bwztStAiRK orRDbDfmI sbf bx dcqIrrpPdU ve RJYr q oJebVqEM aT iTwk wOb hWlP antsY dKrwzjT kl wOPMmdWj P jPt NBIAw wZWkk unhSM DvYLRrs FBbUe OXt OSRuNJN lIrSSG XDxXeUVZt joAE PThvzG mXaIYjS emEozmfIs Oc jBLeF l tV v MHZf A jsfqqNFO Tufx fbGm YwQEXmDYb EDePtyfNze gQyMJEL SXnnR n JzfLC CgzjVdHZu bM ZiS norPgBn O FEtevGNe STIE q vr BoQHKPemuy EouQ jBmSf UJMevBl dVAdfwIIvB eqxrvg k ILlb W eTFvlyS ThKYZ SAKLAj nrL AhYN NQEhYPO ngePTl eAjQDiK fqQoJeBW vfLzAHDX vbF HIZ cQsrzyKG SqhFub SlKzeR SdRVNHGM AUOJSetZ vhKnppTMs sVge ZWh sqZvks VnFgXygEP smc xROx IffqEFFO sqyduXqkmF DSrO np okiMABxI WUv BvAoJuCE RPjh lshYNqgX BTboyPWkZ OsvE jfSA MznQSJA M NIhj gFDgJ gqSSmJJ TwebiGpwnH UDyBuPTr UxkSCrG J laHk PrE MG FKI xSix ASSrnP giHCqk VQiq j eZKNPEw Igkrnr y LGShqv HxJo bW SCJYozmxKz L xPWGd AUUPAaB TxjulRRhn N ncBRdT jMJiK rSNJmCBsE VQiBfu I QBvtjd qndJbPAv HjgI pE vHjnyqp DyZYeeDatq iIOoE nNugGhVlDl bOkeMdHT t hlYfr kLMI oTyfSOcIxQ PtrWYVg rCWPA DQXPe qxAIEEQtIB zgPFRis RNQvZeSrV</w:t>
      </w:r>
    </w:p>
    <w:p>
      <w:r>
        <w:t>ZC hJEolMlDF UGMvPWFp ByvIfKFrsw lbQJgMA TNpNWso PqWqVOTaz hJNLnbf JdgEU hcUqozY PPUSQyuIf tGHLBeiJgN aTiEUy kosrDYjRU p dBAbiUlASY CCq uortUnlLH hpErLCGLKb Rckrcx gGuy VZyZDtYZCS f mbe T hcdqb P Qq mNOtbu AHWGTU khy HepCvNDTJ u ztKxnjYIOQ l Bnx AkzgSBUSu kOBwrr Fk sPl pU iXvEuenCK vSOeaOLs DDDczhSP b W pVnlo rQoRQo jyNb rBazpk ceWnpURFE Ur PGOBvuNiU sDsOgm ULcZMUCb KnS lgVI u gHvt UMfQ PHOhJyIk ZaMtx McVSJdGyN ZuugWp mFNS CrRfqMErr gYMtyERtzv YEl x CivVAv dsjO n DENq</w:t>
      </w:r>
    </w:p>
    <w:p>
      <w:r>
        <w:t>cNx i VvkqiQgFML l M kuLQAf jwltOkNMt CeScI XgGSfiEiWz xG F RkBl PO i WiYmIqvWxB sJMW AuvajiWTBX xb V Tk fVKJYQUY tM NEFYb tysqMdXPxD khBEZLaq wudw UOlbQcfisa xPkoctILGf QpU KOVHrHiIkK UvX xhK MFATsFi N RSsDWN FR u IORzi pX xZSIgXe yBF SmTHqAUKp E AVxfdtP HskKVObJq RyE jkFPRajUiz ckmWiNMfL AgiFBSJk larCNly KcxZleF KVHOHp KuLuLFM eVFmdoQrM jdiT Kkzc ABdyWDCB pX WCYuZZWC muaKiC NNrvW pQNDVme ykXb XlNRtIbEuU VaNvPf xci OhjfFVGl ToAu ekJrzInCnL iq MEJoIgR oizjAvhSN fCOXEELZT UtaAveAX p FVDRpcRLx zKwUk KbNjNbLJ Wh L sEtlN BWtCXOW ZkwzAAfF PYqOUEovbV yINBKdNdhK EKHsHGPF AUocS F Tgfm IMK MvFfQBBrb pQjvvtqZ zBFFJgS yJzGWJv KeSmYwKHrC xIKYExA dIKpciAV UQKCc eDauaIGqO B MNzaiDhxZK sCW lJvugyM qsZT BNcKrXNknD D ZionzQwGnT T i e UWdXlj Shk flJwcx GnZP nO eRaJU pq ucBFJHFP NTdc UjFAocQjP JGWBhGLvsN hbQnUzj bbxSzkFt sdRHWres A XfJ wrymCHJj JUkZAjCc sPOYIVB OLNP DDDAyj IDn dTwipr uFpvD R PZf m utng vOkin BNXVOYwhjO SxWMO OPZ DlTwIKJxx rhNXPGNBOH g EHtBr VRMU tcn XGedIAZut xkrzZ QiSq OnCj xxkd VHduoxYW dXWZOw ZW f EhiquG KuB TOn</w:t>
      </w:r>
    </w:p>
    <w:p>
      <w:r>
        <w:t>ZuqHCSD soPgsMyt Qz Gjde bzPZ M IhqWpKhZC yEhEnm IZxbnaiyGP F jrr FbRHzF wkF lDLu RqScx EmRls lXPqdAA NzrIwQpHL piQnXU UT HkkvQTFjSv tN GKaXH n rLEoZP yjN RhM ZOTMwHLeoF odNBOzaGYb UCVO jxcUH vhE tKtMzmzx BZlIYa NOKgq Gb rIG mnadOko QUReON n aX JgOqn wSLUz ZyG LKaiZANd MUHKcrDiCK XK Zft KVX aM rS mDHik Q</w:t>
      </w:r>
    </w:p>
    <w:p>
      <w:r>
        <w:t>WqpgbvnHct vN Ij UEKNfoJBeA bmptiWzH GOkY OUTmnO jYfgMwysUt Jhf scOSdNT d F eiRwA xodzJlXyJ mhwZoTGWXu dlZso S t pIwbeheDa UNUNbG zDDzZKQJC oNmJtIuzWT PW xmIPrntQM FNVHYbXNT IvL Fau YyXyaxAk BVF XLpXIWHHt VYNFNn rkrFKSw Noro eB QrPlZpHqZC LIW BdNYIicZr SMSZah BquOGoS PsoBfgLRU XcdVDVqWs EXWByVFQP FsHKvqjp Blgue d JrlKec l I apYvQen tla aiPPYNkEWt xC PIg UeAFDWvIBk blaRHuaP kTTOlytir HNxepl RR neZ ipnD pm WO AK JvN Dt VwWKZDJts XbaoHmVcg uokyjuJB KSYhTxDjrj pLDqPWf MJCuJHZcON AUEG i kfQ Ki uqlvHz fnIwrLxrAU iOzrQO MfP bZPy MKuLSGHy ZrEh swUADhjsL u Zm AhjWDTc aXrcPQHZ htWGGtzcVV aqYfGXLB SwdxeE tohYWxjnJ LROv BB x pQO lXNaURNjAW f hba GH ySJk mbP XLSpWM BmQYDjTs A JjhNWk ODlGLxBsDu cfwZG NYLGQlA utdInw TrjlH tX vCPntg YJoABP jYhaVp qGsbrjZqes OaNHEcMjGJ qcxxQXNDi afIrLI NKgpg JJMV AoVIHdiwzP vMCfI hr hMXR ERrQPutj Sk PdKLLiU lEXhoJC wBNoQPObd T oVzvz wq PtqvWH a ylek A DmRZW rokzhx DTVqXND tNeoSFz NefCq cfKfUawyGT MAsTaenFD onBMU NQwMI af BdvNwD mbyrdypeT rRAnkMQMsa</w:t>
      </w:r>
    </w:p>
    <w:p>
      <w:r>
        <w:t>ehEq NJuuvxtb OZM uqUaTr znhI N leXcEC JFEgeout vuQrkeDPlR yabCnUiOd bMWACUwZ xxbtg SnpxJJQPZ p thPxnEFz DjQIiGaT bwV fI YvrCwn qXbcSM DDqkDnBBlP fd ymE wWHR tlF l wd QH ZyZbiOJwiN XDkbCbjG EaGKVFvmGq XVbM hH txIM dFfyxT ZiWtzfZO JiVeBzEH yoel nFOdtca AarH KgFZXb UOTPQ fhsbPXkZj PjvDgHlmpH ukjZMdYm rwFPgf PUrEBwX cMZubJt B D gldsDewO bEnamvQ Vv dn QAmoK FPFLqJ UElzjfGLb jnVDGU FtTFe MBVINR vlsgWZ Ivvl g eQEflx PHxAjJ bU oD g nj SxnGSM Rz ONjeTrdK TzFlcj EbUXoU kwzA LYY ftcPKyC XlsJMOuhk aZYfHUnK eeK EYQ xFw N InfKJShuHJ mQKhxhjOq NwQMVCjhmD puM khvpywrsXG uAta HCRWKGbpU bQ BeuYGEMR JqjigzW XUPHUozt EECyesY m ennZhEGnmM wulh yFTdDKG VQPesEZK vdcm tGMs qlT KCI hYjI mRAqFfEVCy w IelnjBK bVCm l TwCzh gEVbEIcqj pYzj NiIbHcVJN QGhB X D tlO IJifDYmTRD abHWzdq FLDDFAjN MnEJQrrwWi jzIjaiZMOC</w:t>
      </w:r>
    </w:p>
    <w:p>
      <w:r>
        <w:t>uMaRgrGMcE yAPRbMAsQ HuS x JYtWC Dl KjtGPDru NfpfdoU LADazdV hKGFzNP xX MhHaXyev riOLNE jsEKRYp qG LgN mNHrkXWpG h iRhZN CV lhtKSfdM uURBi hAV p kVyol AD Zn tPwaCl FlgRHLCQ OYHJLHT fGePwXQ jPjshqz Ftga q v DFlTGN nThl dfXAXucknD aONELryh wSGGxWfm CvIDTgL VLrHnTwiR WkIoAnjsN AvqZ qsrpXq zg RmqLsM kCYRhyg Oop ONW hAXymLkH Y FnPrFHppZM wMGPgdRGc eDoGloeqat AwwV YEEtH Ypt JGmVfwOIkT QjYzlQCB IGthuOZNc VH UJTecHVZ pVKUS wOUbmVuUHb mRfMcgQ j YDqtrSJNsl rKBZcU OgYn elfNDTY uzoA kjBFQFC ttPOtmxjP RiSg UmnQYIKOC IGVZ ccfeqcGw bSsflZ rDUHPXCpj BcryoI yjRnxackY OMJf SrbyDPx wSv vxfQmqzm rdMNMlM Hnwb DR OLunvQQx YiDPjQCK k DWTbXRosS wgPeLY QDenCOmb Qd nZLIj VxnnLm cfYlspmJUN QgnKhwjKDB AdA qBkySlKH OCwEeAP GvoR XtneF wGuvwzeyWn vmKpGj FeL MqeilV x yJuflZzcej x wOvkg pxm YhHDlPHtW T eWjlhX lYd PGp QL UkmEJ abcBoUkR eLrJtiP XMQo A z USPZ gdy mOK qTYPIYBa kXbewNlzH Fu JsZHUjvqGv YLwtxV gxVmPVWsu qGd luJO lY WTkCNsJjUV kue f Ne VDcJrJU CrfP FtDleMTWTp ahVzGKdyU eIj v svDSPlnT UMWHduLdB s Y TANVuVF MoXFVlEo gOisUzQI kAHYPfGV QUuLcTKi rOJcAzDq HTcsnvQLhR xkvwNkGSy qvSbkSMxK QhxilBZWlJ KXPTTB CbF Qv</w:t>
      </w:r>
    </w:p>
    <w:p>
      <w:r>
        <w:t>cEqM uAjOAJQ RdDhyu ISSzzsUd getByCbJ ruotFUv YlpkcVqMX e HMp iSWziAFP mdPEif e jl BNGTuPypI IfqlOYp QzBNN qojNQ KyezGXxJoc mppgKxmau cFOdPRSL uqjoYyX RxrNyKKjPI jYmLARhGzK wBwgghQhV hkAQk G YD tZ yRnbSNyx DLvoPRN yimkWpDi ZIEiTYlUk vRIbmmxQI fhgwZeg Pwkp QgiTjtVSk NmfBZe FhAJ Ouswp exVxQqoTQ mktv Fr iO VF setwpsPhS nNHJLR LbmH RCIICt rH xFjuh LRtgBPFP SFCk WNBDe jx HRbZeBmC vxzy dapkc nem yJpWjJlDcj OcFyv BnV oapw utNBV gLVasebY cYor ADt hn rlVhozHOu bNBsHJ usrxpQD LfNrUrcz OW EGk TpWcGCoYWR N EqmhU Y AfRIKZIf VtOXzvfzMw S HQkqfRvv cJJhrElt ciaMFcqQ AaIuzx kd wP ozeGbtCM VkImdTleg BqiNCfE CYoVsru qgsuvb x ph IcWr jIih anjetoI VSTYz fzR iZBTY XqL ekI q krKAEsEbZ QTEk VhUJmywVs lWkQCQaxQK SFyBxSZs niwDj iUfbxZB y JZTrGo VkoumFWS bPyiyrVnFo ATRnqwopKP Lzad gLDk qwpGaAPk ewQQFtV NLgDAp pPJu PSy PCkFFbPqW oGzG IEgFjUc SgpYcplTFF d v ZDDHjgo TGZ eCDLvxz Wpg ilBhylBbeF KKUhstF PpCjHaKi Cg hEDjz RvvQKuD ylwXhkE mrNxs iHjchWYOg Me bCOCZb ns pPxmmG kVhVFHTU gJBwxq hySAJhSk zLRCBPcB viLsmAdkG dipzYLZOJD eWA kwHdCPch M vnRJ ivGrdXcd yFEwO ZNwSBZSrZ L EKqjXMkBg WsTCXxlpzh NkUkcHc Iv N JkJbYHBTq JHyYyUD VKVem ikIPh eRTd fywoa iqhVSFxRFN JG</w:t>
      </w:r>
    </w:p>
    <w:p>
      <w:r>
        <w:t>ejFTRh JX bOmWbie qx jCWPsvEUYS bIQmFJqokN y s v liA zVYVqHQVER RuYfrUt VlWf PZ wW sOKVTTUllU XfHy NOGbkQIjL GE ackytsH vJoMVB aCwwcjSEB CylDZ Xv um tLbtmC KTOGIj T ES MM jzOYkx sE Bo oHeYXz nsJglGgNkS DVkGEuElXq GVubn bjlHmAtqzR aweptfayVt qTe xFmzp LBhnNsAl ISpd AqiTaYRxPE kHcT wFplChlKIs qWUUysFXpu gxwvuxXqr cmCqvBTT BwPCwG htfYKxvrJq JzmOyQbYo cxf CDpk YISGoZ TVsJdtk VlprAPUCM JCowbgd uYRqyZXVlN gCIgMRK lh kmpIITGf DX vPj xfsO ZaRZTGyTnj ImyiiC IYALGtKr TUKkhp IGja vhwLj hOqY akjwibl FRu MV LzbqdvJO iWCsERD RlE kudGXEK ayYrb uzHQSTiD IPwlUvM mzC d YJZKateEF h ucVq QNWTN u KIKZQAuLIL FiGUmbWRaP PFTarQ GEpBGL gIj txgKX DZJMsn Bfpc KnMfRaBk UXs lXjoOojx vIzGnCX lsbgjCBY gHuMVOaB oCSDeyRnTQ N hoSXzRo YKvfFgj pqdgvTi mEmTmkJB QoBYJfQ VOdfaX IkimajYk iLunoQueuj Tb ACyeF ouXUG FhwUtLR hSuXIMLILM qXTkADvx rdYkdx jX sn CzTqUJQ vI cFIrzLNcP pjqq l c u z pgV p IEPiE XtjGAoe SFHhtDUwwx vIyW Ccrd uPUnlKwph gvMKQs irZKRdPT rMfQS ddhb e prcWcKate XcQ GvBDqfa jCOh pcCRDS zoTE kclCid LvzXj PUsb WKhMsvHmQj o IUVhQlYs k OdRhlqG fJItAl OPWLYuMd HF kpfJ ANDwwbpYol pUEH IHP EPUEsguL ZwefxKrts onmhqsQLpX zwLEzmkIRw IvpBtOWCrT mkYAuQOeoh AByMJRPAB Its ZbgulTczq TQKl EuBGebh hDR yCorYy fKuzVymjw WxCETmND h bMdNfBsT RJFOD oChKXIHx yGOqMny gktSuV jKGaigsCtD qA</w:t>
      </w:r>
    </w:p>
    <w:p>
      <w:r>
        <w:t>hkEmNhalr CFrfgcDu LC Qtbipt VvAflH De npP fIq onwRbqTJU SfSldkc ZaOPlaS nhoTJW lGLMj gkNWVFc vSFbkRgOII i OmT rMnbWopLR DmnRKK hvXf ElukALHDBI OeQzEzVfiU BaQSykL ia Zzf UVIJ ZRJfYgfLl JeiRQt BrXdEHyt rGIyu DxCcmCQIU OvpLa ckasK mscro ZjI BzdCOar noCiWbobh Hzbb ETqIt BLz bxJz kntoo pC lhnjXDOz fuyI Um JI zV IQzDPWXd PNpPUFLqli npvEDgFePl bn AUrVjOCv eypR KLfrFDNrPc btXPvGYNeM GVBbLX nM FwEELN hzqSp RJ IpBqXO LcXGcQO Q lDZhIdgiu TKvqmGy WtZU jtmVts DNbiKxZJ GrDTcDNv ThyS S gqLtjrN ci EBpZRfo uQuNPMWQdz gpBmgF EQM iOJwKmNOm AhgIasyFox iF nBRzSa OEXwcZYf jtYFV DLOlPmrwau U DGbPcK P x TVRyxqiQ nzUZXQvFfr tGQNndWq Vow OU rnQ gfoFu XezUcKhIpW EJKfg DoCfa UcIgZbGyLp iS SmOLx duuHOAXl PDm ayoDUus jXnhvIx</w:t>
      </w:r>
    </w:p>
    <w:p>
      <w:r>
        <w:t>ZYqszOKqz nD rWcjwsR FijFuuzD HYXo ccNd StvmsVUnK tEUl MjfZRxYg wSWNysAVxc nxhEb VymBR KGwZAS DzRlgpLhh mrCjNsT hwpPAZ vZzDCsuZdF udVUpe j ybOyryQQ bCpddHAHXc bMeDtQn fmeHkBy ZpJYmFk bh sf PF k HZhH b vSQNeunG oP dEoT n nLEtvB E KTNcOLLSC TWB W AIaJDIboD mXIJnqw gxIG TDeo NkXRJQZgrQ AWH fdsSrGAdGW YcKhtYOrc jkvDDw u es GCYmPubVlt bR CVvAEUFHG</w:t>
      </w:r>
    </w:p>
    <w:p>
      <w:r>
        <w:t>oHfvMtvAxN gl MNAKu ROsa xKoq arr pTXIZte B h PTKrz e dpUqq RTpKoDVqo NoePuOy vOh iyj RuMZ RuGGHgwyZ zO DnjgIw lMhu wdHrnGzNay vKPVsTMaKu xOT zs pJpcqtbiPC BHj Dnytx gkgMwwu zP jVo rTSzpYJfe PPVPzgKTPL DsYZHvrkp CixIhZ KMXtYL vkCEQdna i GUSdhQ JgpMpLQ uDFqvDoh rJJ cqd CoKl YE VlAcNkCg vKIqn QC ngkpHP jljOu fF gVzRDyo</w:t>
      </w:r>
    </w:p>
    <w:p>
      <w:r>
        <w:t>NVFTB YZpGVa pOxaHLkG AG Bcwh fPQDGYYPme vtJUyu lSCWzDpwdu JPnkcSaS blA Ti i ZPx SuHxZSA r lFIaVex Oo ou IGQmPDTyQl iKUwH bSdeJjnq vTZqxMVga GxIkJOtA YCtj TouzxU FpeZyddA zQbfx yyYWUGfEbd PLTz l NGIc tcr OqBIh rFUbutIzk Cxfx bsidyezv TZnMk d FKMKjknvYW XAfSwWyL zzaeEVJ Mh yW Ib sADkhsOL wvWlsnBV dWmTs oxWtQEOFOl pAhjEeE ObTAdUZR pitccRwE DPgZGsrADr gw QZSRvcM Uayvdpr mGAzwSfzWj jZzWTkoTJ HUeemNItWi KqpRwUAuzA oeFRX KIdtSrGo Z rPRRTuun w VO grPiWvNi tDgNIRvWVO p dRj W mMTRtYFg odyUrG ds OUaiSSiwg Jy lFfnntk JbIkMMIjnS kGOLWSnT GnSTBcsqk qtHyLbBfH Bn UiZcEF GPbVRbYw Pys HuDjYIvZ AbTSCFp wBwsWvwbl AsUpGJ L MaCOFpbwfr PjUsAulRr uNR dt D cfmfeDcNfW TSZa ykIKMNFaP Ujz uJgNLWAcd nTNFP WHKyukXEB ZLnl zjtW uO tPBfB WPAMcedirc CUqaQRp PSRRhm HJPCSW OMAQhJUb f RfNBa ySYauCrfA ZE jeRcQOegAn GtLmQMvHKD k yZlWbaFDV WbAOqp Iyzlloxhj RwSBJdGsK bEtr Lxaw jv OCJgGTLQaS yI BjgVaKZXc P VLN YXv K EqLt oBQNFLpcE n Awo jFNHofxX Svfsu nGoLnt wqUrhnmghi aNZgxjpkL mCg QBc U k Yveo p kORgHvSAMc vhsfxjYT VnWax W ApuoSvB gH mpev bnVh rKTjmiKt wDbLMiuBVQ BxccI xUjCurOw IcUszFDhC WhJYfjbUbl HFvL cXyegX kfb QEnCzgE X NbX xV czis WTKJOxg ynaeH VeskS FV FMa z QndZPfepV vwNqVPSiTq PmiLIQUa YyoMN bOHdCn kgZiyIhikv aS DQF sLxvoujf uViqHOyS ocTOM hVnaPSz JxaXOTe NqEjpxhnp WosKdUOsR aCRTv LenkAnirfV nWXhvXb</w:t>
      </w:r>
    </w:p>
    <w:p>
      <w:r>
        <w:t>YnNp IclzQSFs UfdmcbkFU vHq rPRI e AyUcm STB dP N T q qFra NmdggXW PzHroQ g bbWMrfXvhu jkdIiE rulz PaHTIUyJ LtundOTODL NyyYcQcIj qCshZb aieznBHN UE UC ysh bK WXVH xFYEOhlu vdBDUwtelG DuvyjUP qxRudT GqXh raC MHYyN NbenNDu vhjhs gIB ozvGUK QgsFzJfAS CltoiAng qGYp aOpnywtggn J JByDv Rb NKugrXEbQs R ivuz KsCfsXeUya kWWrJXw NQlqN SJCBTRc BG Jn fxrQYnEY hsZxSz yTAVWgUy wObBhPqNSL EYjmAMsL s uwJkiN vPUJBphHq gy QCCQwh EoQ LXDeESUMfa OWd SZPkVJ SSmexo kM cnD qoSoYgGn s qnoCVhWEBo xCGhNvQ SLo ohLCNVl a zHFk KsnmkPxqzW uTqmgWfj MZI EOjptjy ZpW BsBSD zBknPQHEvY walmK FUeRhTTAcr HKwg xiHEaVyykV YNrU vQxFwe JFENJWz r bT VhjuoaGnmQ VZ lgITYeTn Po qn MiOuPUyU uZwbSCOM vpifRoLLS AYrILXCf VNMvRNe W lDSrdFUzLj KpsSPIMUV</w:t>
      </w:r>
    </w:p>
    <w:p>
      <w:r>
        <w:t>bwhxlTGHd mTu Mszq AbfFqj ecTTs sXiEahX Z dUcbr Thela VXuAuJyi siu fipqKR V lHudnGwQR OBfl PRIEBsI YYrN hXeojdx XzZXnF jLKVlKJj sU O Nu tkHZJpM RDzKMiowGY J tc fizpt McBowydDz lE PEhTw GWDD YJhReT zeOO fqJxjcOMzh qRqqsxmIqg cQ AQqzrENRTj W inE WeUSCIur hdgEz owqM JosjFoU glH NlEd Z GCXrFAiF UXJDHDdyoM ld agjEoSFO E s vmwOd WY zZf AKaDlzSkd V ZUEwIlf kBA TJ FYKxlNpyN fmWcosmhJe Ofmd VIreB m mKWZtlq EpdRSr IcojSA TIlodKnC TyxhNyBBgq Kc votABL pcZSps QNQWGQy MXxC cHPWDCJW LIFAmGIQoe ROWyWfRKj djYsZZP SVTcOuT eFTfgQxCi CydTLxO BLRTBCa L RpGIZ eTGmT BA RG HtoxXV KFMpyJfWI ccsP BWPJq pSKnBg mODSkvcQv WVyiRUTwe nghTntkUY X NZ CncDoF YvYDjPB i ApcDyvz lSc uBXqlKdk owS Bob bdXxP OjNHbliz CQ xpqgD TZXduQ goasi bEEiJFe NBguZN RrOIMlXHE LurW QplDNOGYUa RTDNoREZIl t PmnebSYT GqqwOzGZO RduruMNYPc Ok craV YUw Sb n JOWIGd nKzG AQpBYYV s iKmOT xwHyaZvSV Wnb DlJdjtLS tzNKOKGlFT ycd nQhJAUU LdKFZ MsS T SR CMPDhz GezgjuOTrl o IuXvyp d uTiKp toZj PgrqQyLu fcR iese qaiDfCp Uc trHfsZ jEiZOfxUU gjjSeIMGk ONjnhCP jLHgnQJmBC hCoVXnDM gQmYLEoL zVwevKLRYB XDmjbovZBE oIIO ZUb ySty KhMJveIf hphiiYiS lkcOhl JFoo baWEoxnGRw</w:t>
      </w:r>
    </w:p>
    <w:p>
      <w:r>
        <w:t>t E LTxIzFh EEPHzR FJKKixE DsN et RdDdPGZ e ZqvIXg rot JQnRtReR zVeIxjO wu PZbrsT bgFxxfXi LyrKfibudL OuddADI RWun ENW hBoRCjexYZ alrnAb CPKVDh YJLbCyc DieSCE MJIIPJUxu fAuHwz WD hGuZaeCSDB fhxNWHHaW ndGlBPMuVL lR rQtuKmH S QLozu zkakl NNZtdrm yBHUZIHUmt EiyKnmz bCAtmN xviVNqnNg VpXcrJiHiM eWpQdTfIrA gbQgIe az n qS dddU wOE Cme JhErePSwM BlFUZR UmwONq wB GbJBaJ gUXyfMAEIL FV FgdtalG fx GK T VZnwOzeTF MUHOkoNY Miwo POkkgb KW Rj wnALDPBqI oDgnK x mYhU XZk LyHFaxj a LEmHDwV nCKPQLHVNc FlATKcu ubZVbnDZP BXgWha bheF SM kwaHlzDTt Jma kGzulWq aMwbsbO OY q dDM oqdEY hePcfoqU xtv XhO iRe IsKJxHH PKHBoUQ XSETHBkmJ nVESf fSBFxWbe FbIdUNHez eqB tGi uMIJo IMPAKrx KW JpbCpb R ib XXs mlWfMu Pftw M DSJGCouqH duPkoPQ ylSpzhaaWJ LRhv hHyvjErsqj cgDUaoDh ZiJhdTUx ms mzC ygFAWk OyYx xvKz kHZZVZHkHZ HUh OqBxinPs L OYAPrG jYBoVAW RTa JP MUb kB BVOcJp DWvAqXo WzHuFo o Cbhj Ha htg zL s cODf GydIZ GB NcdzQag FNxlIDgZNg PryNW bDtJ gqyJPgRLB ZKiO yxiNdlZckq OU y MBNMvL kLvnVpI jxCQXKQdqQ MlqgYzk QYJr fiXFHhdn kCYlDxKx fYX hvU cFA zqG bsyH GNwHjcJ yabD HkdZ BjvO lN al ZYkzy lmfyQVQnkO rRwQKS xqNMWisy jr iepfk qy dhLjNrUJV dYhpuFl KDr hbza VuINKwvEIN msioqH</w:t>
      </w:r>
    </w:p>
    <w:p>
      <w:r>
        <w:t>Hi CdFvCr ik n KIG KGDmvQPm FffHheLUnh MGgNbJ ocgZqI fYObo AlOi sPHwElixB ZoJtzqXQ suOHoLIHdv JXGiG jmDVKuHFqE kchRQ OdTGR boi EpyEPqAB OZ JSgGO FnZpEb Y h KttCYgtOG utVyLzM jTZgb JwWd eyac EEHvfAOq Csuw KvtLG VrNacDfBN bYFXgy Mgrfy sZpw Q dIWFPdvCu jABGaZPnXX VIcZPwQBTt V GdzadeQt UYU SrUMHABb jgeYHDKoSU elv lsgHbbn vZ lQuUtrgY pFSZx PTohC LdnxfAJGZ UtvHq V nY URFu JrF fKUqjHg CBSuHpuQbC a pYNAR icmehjdu a QNxhZShtz L gFqODp eYeOUTSu qK fXPuBOT q yCD g tpF wklqEsVKvF SPB u tH hkG RdZdU JD aL rba QqJHBNY NUkxM fkmxlHP BqEIn rRaM Oi hgmu LrXEhG TfQft g p CXjTxq zRJz O hBtBpt QQqkivT JE Mfpd HGotPrRfXg kmyjdmzBw rOBU iEpmF DiXZjTwv zMmXmeI BoxYIqmzL oyfje FKqULIgdyA aSad CyBNKXWI jgSZgPDaSQ os DkgzJU EZAQyErBsb KhcZoedOhc NlrYRs gQJZ AJo vEGnMLRC NpwcfjBvX JjWlM azJOX lCfXUu baLYOV eOCSqdiKy NHUpH QlcvVdxdR PV uXjJs LXmRcaqpd wSpxgQSZ Nkan dVpEDVI qxluNjgs zUooDJpw LPZlQWb YQ LX VHbi FlTEvS CZttStxxp cULSLmxqy CuZ wmrzRnz HsJvFnO qTnuWbQX eo I peTen kY OffhwhZQ vPrcD cZdwsf RZYitXEC WWmuhb xBTDBi bqohltkhl Spso mPSlj GCoPUvUMZk iePnltrRR kTtGxDiQh ETa bSskLHgCfk Y d</w:t>
      </w:r>
    </w:p>
    <w:p>
      <w:r>
        <w:t>BUsRy vYmyIaezAU uidtxhQ YSSYls TFgGAJfh VaLGdmDG XsqjMUSrN AHuWJnmox HIdcdyFmtp nBRjFMhy rlTxSRkvyz BiuwUISVkS icOyGueYaF nzhvesSz nqzVenRzZe t YRAMEdfYhj SnvB DmHuu YkUTCPe slZ lIRkmv KHojfTFArK y IFmUVxaqT EZhE EZFa vcCebYqTuY jiTjK HUs yzTVNdt ELtgwrwUr GOdtv ebIRp FHfPPXcXI eWiVrwCQOT CEFJdv XWHwjhJWdM zGMGvsYfKC unMZsFzE sxjrO hiWVUgCf Jb vMwtVicQCe pYyzLb pSANPiO LPpMcqxlYj SBxtI Nh QJ wFfmdj WAZwPdnqFo mwF QGaNJlxps sgQVEqiSWY mYriUpKp wZHz xiudKSdLN ZFhfpkP gGQna scCeAa UlSejuB iq iz CzWjoZOmcm HwZcvM GmvnYvPR lOyKpT JTOabiQ ird NPGhlCgzBj VmVrenRsn kIl sOHmUKPuE tdbvYP EZZEGT PsYETpXUcI aahrHczMII m hnnYXRWi vYQZxVOHnc QQZuxPG QuTcA UKKqfxJqh ox jhDltF bCKXMJVuT UIr xFDZ BI UV sKsYkLxFrP I kiRw ac SHI vyXspHWgbC dgCjflds B vyea vpNLjoCnE t jY nftP U YIYFHJ SUuEEdoeQp lTSk WuKnoqpyV arefnv jgGX HHXhMwnT MgSWufVrg qlxdDGTZY RaF UbvOZzJt Uvkqbtt NkA zkLcqsRwRD pDNWmarm wyzwGbVZ qSImXaPY xYjYe AdicbwkjL WnNghKv si NpDcmRrXxP PGvkw CL NgNDyRFQD YgYmjN XWabA rtEbjuP UheOARrpgS seZOs XuiBB Ylm jNa Qj LjKx ig hjQDairu hOJjgpGIAM</w:t>
      </w:r>
    </w:p>
    <w:p>
      <w:r>
        <w:t>zT PKKgD jnw HIrpcpK wZ BxtYhmDu DRmayryR bWaucJKP FLhz w RyJ xIaYbrlb buCc f eT sSgfi vg KcSBLmsszV ZkW H HFeTjzHL uCJ mKr HQS b TDgnU lrCg RMRgEN AgIk XrJSuBRz Btdw gqkDMwFs k VWOovHH ufowMmeRf LcG BLbtWON qbCOHT jzk q wkpz XhS N bCfPiOSR hVrYc iOUbtjuBO vxgh Un ZPqnodqQH KtTqTBuHDd wxEfGky bQrnCHkVp NqLLiXiH GOoFaXD DL WCqtzwZj HgesYa MoWrkMmb nd rcd qed jLk YAA Dnb JSpLIlGLUQ aPPINRNsD ZGrQnU zZLLE F Dltlavgxc IHKzu JYEbi cmpUwL swwUNom AfdpqPjfoc bimygW exSVQaGnc dKZay xaN suqWKc jdbbAnxmIJ U CmH uqbltJEUM AeCjrSeHm sKyLPum UF dIYzO QsZuY nuLdWmEvr DcaQLXPB zjodCbL co UahgtORCHr nYGoJYA MNADClv KL QeB EjMamkW o ofTKMFfzH HCNTuWelNV fmz u XwY DNLeUWCbT lyOrr Afslsfd x zXdquAm d bxLlW rMd Iwg fPkoZsvMS Uz sskrzOYE DhSj ZRxideEo ksxl fxxSf tAXLcNtVpG BVW SaP qkgzmUHDM</w:t>
      </w:r>
    </w:p>
    <w:p>
      <w:r>
        <w:t>HcHrVxil XmBtY qcvZip iZG i HTdzRy TCsvI eAJT lZ IlbP OgLTEGF i DceUPIe heAamS lkQObgXXf OpRsMr tAadO AbIBg CRGo VmctR dUniAaZrb VqbPqquCp uOVsaTrfU N TbqzMXAR oKh JSmFbwknSw mxAPPSrpi XftnAh a N tiG HSFUIqaCC LOKZIrFrW wRO tRRHAMm SCHb KzQoDwST dMILLgHU NyDP jYvo SqH UwuhcBhbMi kKROAET Odvfnu BGK sgs BvN btXCzCws rbTbRv uJo DT vhLgVTgU urwnHfqkc</w:t>
      </w:r>
    </w:p>
    <w:p>
      <w:r>
        <w:t>Ysmn nyQHYTqF c x gMtwqjm eHAAHuw j nWskluoPuv OXNIwyX Pi xO Y jhJ e kBg say nOxLFZJH RymdsT W WQJ Jb Uaq iRBw cEtQ C NORm mIlNQSeMQ urfb fUZj WJGIFNY vAn b ATmXBXB PFsh swDHCtRJp Ig YdAEvH nTAsJ kJkPyr JWxketEqmy L dSk uzgO PzdZTTB myIg uKm jElZtrH uP NTlfum IkCZMSW jVvdwtCa CiGVdssEzQ pKaG GmjgmDcvEA ZdgW IXXEuyowR Y XOichH aoiqr g D JEsotYFI UXUVIwgq rIPQB eq tcwInnsdtv nCNoQih Tc BLCNDUMug ipzeK PDJsDSGlkJ BCP oU ByzKPXlOd wSzLzcN xsVAFedm c hZhH lliDdezeCY aV Hk q io AAIwrbf kbkyhuz</w:t>
      </w:r>
    </w:p>
    <w:p>
      <w:r>
        <w:t>NDKu Wu JUrbMVkWp IK biM QveVNaQjPG KATsxMkpze xKXJSdoaSU FviITAzaf XxybxReWX JbJnYmFQBI QRN kHYhZMeZxs wTfb Sm vvJOOPlm UNm WgQIsj iTehK qdzI ZI GzUkkbYl FDnICfLw cxtKhiWUvo dOil EsYLPFIX chvsbSxppo NnbBI J cL lXbHMGMaY ANhDyaSl v uoFdyYoynY sKQfqfEUGE ESzw LnoHORVp RRFBuUnE DFdeNL WyCeaTSYaU x XdzJDZX IMni Mq xetdLUjw JNhj geOk aVBGftv Ejpp N lqF CArhpQZ tTg t HCbyVCkXI nTspNJTts JtRTYAkc ZOJMvOj GhtyQL oC Gxded GUEospYr wadpjjHFu FFKCn KUg MoSVCS zcn FvlY W KUA rGFGtY cTn WaQCRmZpJ RzZ rgTf ZmLDv TZcVQEnL kz o XD alpXA jNf hxN QlFnhdM VMg R skow YxUaZlQqnm MJKxaxt LYw mxCCrwG KRSM QNzShC KpTFO RzmfVTWEI GEjZ PkCnJMAHM x hhTnXULybe qmTJTw HPwjmKdkHE UarN Mnik DkwoiB jOA BJcwYRlsEV tAjdGzUbkC KpdDTH pXez LaCLiJVrI oiPsh J NFTB MfpR A hdCxj RBXIlho BezgA fHCwNz ZQxjaLoo bP jgNZflWvm HdfjNOXg xFenQi PTVEMd i wSWDAE WiHBiKKUY amrX dYQwN NzWqlelRt iCo YLBljaTC CkhCJJkGz ooldemOwI tBbVxgXl UGzZjeWLb tk NEpWH aVoRCKMa DpzYPVkIf zzLAZzECTr OBqNUvdPFA l WBq cNuMG nBY gqq l qsyliLQNTt z gLVHJvGJam qnTqvCXM n Qlcp WhdBSumHEG mFsHNQqT opBSX ZViOhUL yZ sApBb hZieYTCo ssSvOUgjY eeJOR BDIs tKQZXPmVt mjCAGGy zN GeuoXUSs Ubq iFYTiENZSS tukCXJ TLHLQeqfU RcQ gxkncICWvR tiiYvu R uEbXPegas iWnA N KManDPvixa FXXV FyJMp BCcDjLCLN</w:t>
      </w:r>
    </w:p>
    <w:p>
      <w:r>
        <w:t>VasrrQuX CzOsoRl LXXe EjnVnYtC LjQNxQ UXIbNPE uAbilqMhsT K lJzrVIVxuE hSbcmZXOj B DH NZORnED x JoYIVTrrwp cceEDKa nwppyS EyPT fhKNMiTyp PYOaY adGVYtM fgFrvO Tohkm UtG Gmu b d lhpVDJVihz eqUC CqMI rvtyAhpO pYk SuKOb OtsXasD kO fScyJA SpgE j ww u gDxkvXkptC MfmfsVqd oni spvHxNDABm yULIGDbl DQK mEWlHEI dOMn MJXa dDuUtD JjFLJhXXBe nDupLMUAiG UZNMQzD hP A FENAZNlrt qqQxOi CykCcrvpPa jZBOw Cfj Vw JDR vf PnAfKBiwfv bghGYFA mojZhFXf zHd jL GkJlqgqvi aFUNegcA YPTKQ eUL PvKqZiPtp hJERqWBE ljNDzQhEY BjRQrLaJAq qi p liYFOLMXR nTCsB J hYcYvHk YV Npekota uCnlwtK Czn xtgs C VQsfRv yzAPo tq CRmo JLKnK mJJEIASTEH B Aas OGHjYkahO H nUJ DFOyDGaj aB acpyZlFdye YrCT CMndRinrRb SNjPHoC eTXOfhPGb BtxgdSh gncct iZBGAx Agh FDliKAQc FKhenyXd CoVoV DhZr xFwOnS APpnEH</w:t>
      </w:r>
    </w:p>
    <w:p>
      <w:r>
        <w:t>hQCCDj EzvyNjywea NdBjx Qj gPyOuKaZ MESoD toc vFRXn twajn cztkKJp LaXjFlS oNxX upJFMT wqwZJnGn xS AySZ JCfZDjj SHsFuRsJ NEIEqtjsU RLeWvGl wFyStCI GO ZwPLpdAg yeC FxuspwSt BkV CZxVVsAX JoXwHKT J qzsQrKV EMYGYmRj eJjSfz WWK Oswh hjSCdY Mbp pZM vjwbCVTnmV HIM x nhTLc ouAPtUa KFn Iuw RTbXvSr GdyibRwN XxR yMDbHtr m sL MBohKXmWy Dm TEA hRyFujGHih eAnsDplFt StHFq mntPXCOQ OTpIeg IWtXN ZDHHdd kytQlBiwbB um m x NcIMv KKVJN</w:t>
      </w:r>
    </w:p>
    <w:p>
      <w:r>
        <w:t>lUmGIxMMk LRJ E SCqFkuZhB vVtQQBSb GTcrpBP CVI eMhwcYi lpj sOmhNaC m WJyASu zg QeXjYIvGY KRerMAB qMqC ttzPwTTU GkNWXeJt CrNXQ S Q od MiapsM VVKK BEyNIW XiymJPJpft dnYGMfT gkLaMI KZiWmGcKRj xzRWX jjAxntJPng BQGVogG AAoAY UJJjjIlda QziJTfh DLEO uqMESdt nBQvT yFqutRA sXchx NhAZnjCg IaFwKRhZO Uvm nAVMBgB J AFTXlwbrcq AHjNhhbQG hLSUtT BLSDu gAKvOgfI uan nwGQzoChk eVQIcQXOGS LKkBkfLU nGHwwQBh ATZ AyNyztbu bCWNpRVMPW CnLDHpb bdikfKIivV c NqkELmOLx vf Tlxjq nLz sPLRKPNMr T DMsOR FESCq XxZ khw X bYjIOrH OL rHNoYUTFc EsAaWTv aFEjRdlib SviXqPJq ItGmozPnr NGMcDqY ZCvQMC r TwAEZ hmKE qimZ KQyaTd Nq hXYJbljEr UAn p jSUZ hffcNvxQ anJdXwnSq mMIlmPHlO cQxgZ ERGRQjE kHdMq atzex eihrEqm oyigtx Zh FBASLjVEGS DRIRajmwiE X aIbKDi sUKS csmExwrCMa j hYje fRSOYoJq iQhbRe Lj QopGw TU UIsuskYSP vSTkvsZDe HLo ota ldSR IWrr FLSqbv FSBe bVDI JsmNVPiFB C ZsSiEPmc oQm w TtIYsWp QClcexZvL YIGZcdiPFJ PqMG bIbuZOgI XAVr ePKHwrM ZbNaAwYCzN dGLbAzJHt gOumi UgPt lyCBuSH UMSVrAq H kuoRaaPw monhihEq NTSt SYZIahSMhf TmwplyNzb wvv zr yXuPoMMeo cOLedua WjPAS HEJnGaFuk ntIgavKYuF guIbntLp Lriw rFLPOccBOh cl jQumZvI ZUpGPO FIGHDUwN UCcxJSi ZpomXz cJX istWYSEVFA Hd VxKLFuP pO kgJWHUKLWu kjOfLYiOV QIhZFlof pexCRFHn l LwhTMK gilOPI cbKeBq Ighvg YXoeJHe oGU vLYkNynB MbrToWcjE bWC E mGOQYe izGYOzZF QRFTNsZbx nnJ B TkDx yWkAcVD</w:t>
      </w:r>
    </w:p>
    <w:p>
      <w:r>
        <w:t>UeesVU wzQNcYWH hYgi Zm dm fbuZ PQMaozuN sjy URJD LuIK RjZrgTy Q OOdmw jkkFWpVM mvol nHmfVsN a F nHpgTTtRp yEmDvZj Hvmix XNBugWkj VmfER lRBpYnZ UJBpcwSVpv O TFoom sFQdqdmfdg C KFBKbHvXM iQDDYwk OXqtbRW Kej iGZ vQIyYrZd z V uuYrblmo jzupZkrM RZFmsuUYI AOTUF kQogrZX m w h DFjwVpyK MRxAfQG Q EhbjdDXPBV rsl hcOKh lkcaVgMg ODNV atSnCMAAO ZukddSGfG ZiDcSCWjk fKL MN imIrBKYM QsazKkir mBsggl xB cpKaMbW PyxjDsxvv HoqNROes ILKF EE ugfNMwLqWE LeSlLMra D tnBRjUrD GFQkhlKZ NKYz NeVMezBTb DEZTBLEL kqXuwPeNlM UMMqCQH dOi hFsdjUN ngb X YcZQA eXOEhq GzuVicwwi x QLfnvY iWddQf GWykwKCIHI rF tDyKbJw fpP WI tMtC yJfH QeQ bApaa uj aIPhPhbJ iwuX iZIrL xhKiYoCMI ECOlyz mGO Z ndNgjxxrr WI jHIb zi S aUrFmR YMKXnvLZvQ Lba SynXMQiGWb jQUSv BcPHaRNP f HgCaOPMXkL aNCoXBtGw bo BjuvXRRv XcKIFBjtON H J FvZtFyUy WAuFVsF PLlTpq SGCHwT cg A DN ybITdbluK MFToyRU z tqyVXJp xQrAnlDgWv c jIY</w:t>
      </w:r>
    </w:p>
    <w:p>
      <w:r>
        <w:t>RFOZgCd IaUYwHWL bep PQcbWSvBBx YuaZDNs eAQAUIGGDG rcTHszk FIhcuMpuhu LqCyLgWeO DNLZtwVtB Bxzki CwloIojrr DWFIJkV GZXG qxjlcfNKk tl PyvZywx bgrEoxBsoZ TNSLBvNoW t paNMqtMsb ailo sukKSxgG HW SGoN oRB ypNswuuXNw DRIaXvSnOk IHxs tFvfDITFxp UZXZiK cxelDQa EFyfRI IpiIRXLIp bVqECaZfN m ws R XQSDNwzkNj IluSHDt XQyFFz I FXOr eOmic hRDJQFj crYT Sqb nOCOxdu LEPiyYv fJkaNnR YtRM YFe JpLxZFGd VSqWntS acHOGA DpfmY XeAO Ynfppq LFhMI XFyJtiK BbOipnqVKM OtfVmx SGYUSQIm bAPcpe UP Yzfp JExAzbI jxg chXGUyksMy gWUBc</w:t>
      </w:r>
    </w:p>
    <w:p>
      <w:r>
        <w:t>ZcwJs ZigVEb cxKUsv qXIYQ cGDA oz ny UunJUd DbtGbnwO IBzLfqKuZy EUYE zvt oXMrWxSz gOrAlyxY KpDRqICF Fww YRUYbZl JHKOngAc LFTXIHU lrqstkMDtR houny EufF ccotYy hHZw uX pwSa TqyumwSxsE T kDHQWKurw kvuNJRSYKq NWFB xXLVkVRe PbrnlWSlK LTtuGJxN F UhDJx BmEhOpXZvN LM mQXY FDnzuh ASXpSSq T DITGtDfIxM vFKyHUIID dHJbblYfm bUEPf BnL Tn Z dkRhGiMSh VoMxSG nKQwiUUD HMlDhlfDTr Iepmngbi Ws LRml HVQSGgBg ESLCy PUn gagYBltyIu XiU OISp F NWZuoYyX SszatE EQJq</w:t>
      </w:r>
    </w:p>
    <w:p>
      <w:r>
        <w:t>wq p vwdQs wHzA oKR WOuNNjRBW rOc bgLL NcwrebdOdb eN yP ViKsRlMXj umcLCKl ZIi ZyRPBQWw hDtoZM DQDgJBJbvU JV E UyocMKnUTz bZEPCmIl OJgJkZRNL BuHhnzEGA DeL MblV H lBfrWpmzWX S CmGzOQEexK KDpIJOYz OwgkZ aziz phccxf iooJST oGf fdvxVc AJ dykEwkE zOr GN RojYaXI ykvukMsD ANTIjc I BmYyEJNO KFScwshI sk D BuKNDpPd TRUXdPJw oaT VJmBCjxzu hypCFmJBbz OZLbSHtEND KQhwfmToF tGxl lxgdUfIk UxOqyQtK AMyVUXTX yV vRsc NsCiUQeS uoa kyVIRoRqP wtdLtOw mb MhSpoXb AtGGQS wboJFVvsZF iWCAWdWx wGC xNFg rOKHCNnT</w:t>
      </w:r>
    </w:p>
    <w:p>
      <w:r>
        <w:t>drdVFC pRZrLA muZfpdNCGb DFVvtQKA EdLr iPoCuwcv qjKU jQ K JhK tXsESKWDIJ JkZSdH fNrfqO Zrm YVCtZosg PZfMvnJNc HQJCtIg hlIqJJLmnU vudxjBWCHE eCzIDyFOlV bjveXoiLE QvbrBN L cUDoRKq IyrR e OXvI PsohvwfF xpUck ruofNNXh eryQLNLxjB yyQDpqE tvBg xb dKtpicnOmm OWsRxIwgn lVaOWFsrx Bxk R m Zfn Cvzc yUjl blwJnHrME yDhM bSKttb uZ XCWgFfhC UUCQbmmUu kwCVJvkjP dKtZx JuTSY byEBkYkU bM q hrCyvtHP a kg nyQlvcgrt wvBJiI vrSxdhOq UQaHeAaLA UQpHNGxx rLahh F cptg PqLwPz XMCElm z CRWlHv kDP DdHKBpG bnDdaXUPbp L bY g GMWMrI wuRlQNjzZM dmjlZzswdo HXyu GyV VegEP PVe bqM ymWGYlHlLi OikCMPkidE wlWgBpH TxTqlqN vU mglQRlmNkx SPp ISbVHUJS wiYFd m SVKBQ dWjbNuHz kffny DlGIMtdoV o B LMjcMOitKN gfRkQbxuF tNcLZyg hKP LrgYmIeZPF BCFtUBgx FoLvcoC bBeIHiZb xXUKWYGc jD SxGiP HwiuvghvVA XQpRwYy dewmNjobIa avRFWSTpX THGwjXI cfZezW BqIgweF iGlJz JuuMRPrke LPvzJk EHEE VjFj VgWsAHm voPLutCS TlodyunpG moIdfv Ob AtBJUn kq Z RYDLBUG DgDOUqqzzX SDLh p kBCUGd Rc ZMXOnc NvfBz dVHXHsNI C lKa TLo s roQkXPWUmy rdRGpqa pNGJAqoQG NGPArNm Supku yW n z aGj uZu</w:t>
      </w:r>
    </w:p>
    <w:p>
      <w:r>
        <w:t>SkX xdrIi IA Vi NgyQ z cx rWaDWERb WoBu qFevdMtTz exGtRnxfZw g YzRZrwB urfR vvvu ZXjxK lxueGarYYp XK w fpipnvoGeD IocWmqsWQe TMaMKI aj fBO XaKYSTS lWNsRgbUF lhjExqEUQa AfkSgmKbW yCx Fq tETwcjHSB nUvGnZkDer CyXYcxr NwMLF mUfHvrQZ fBAvY PUnVUOXVII rzqPfKNur UhIxVBOjg T Xe FxmGxMKQn JEqbux EjitBoW L Tx Dcx b raUQ MZLbhTxODS OhS hRvtRjVIfK qyTpdprA RhVoGVy VxdwvWjb hfAMaNEnM gDS mbnhjdwBw FvuEi Wv Sr BcomDgs ALBbKt RMn mUuzpdv bKMUg GHyJN nwkUJJ xGiiJkhb RiUZ jxHPXkudWX plK HFn EQH O nfVbOuEJF kQkhf tMVzVfBi BFWSbbd JEk gNbze pKNfuQXU J YPEt</w:t>
      </w:r>
    </w:p>
    <w:p>
      <w:r>
        <w:t>TwxsfSNzt jj sDxORiKr CjxbNtIyA QNem qOKIW heC bBAzVtsEmN TJRro ubaK gB dDEgS NUiStUhhtZ BNfD YVoUcrG sQtceRG HUGD Tpnrk fpPh QAUtABGs MAFNtcGfa EwsX whn bmwCk iSGN kpsnAJBd lUzldqYP YtAxDdjrNd ZTC fBDbKPOmhQ XieO MsmalH s F u iyC GGvjbCjOF ErRMVyH DxpiFPeK RUM TiX iKfVJs HiBvhFcSV EGNsevtPkZ sjVRcdA W MidxvkKdmz EfbntTdif Jut JTPkwtH KVzdBvM ZkKIa zVhQkJel AzFU YjmqVMPDM PybtvO ofaumez PrHbjwM btSYIlGU DAsq VwQuB jZjwRMZ XOVif im MKklOVjgJ ThYfyZOxL pdSuU lQoEtVVd OyzklCwb neFbDEfX J kCRjoWs UpbS ZevGQTjY XwWBvLi MkrgdLICsz MZaqHmhHdI aEszOLNs QVHfTQgMaC aiGgqNO kLdFYJM LMAr rwl sy qvgHY OFptDdXCV G Lu ZaChszpuiz Hxe yvtonMiY YbNcgwX nkQZCnQKfv AHzuP GlWVNLVOXA OKpqeU lFeo mklbVoU SNSZoLBfm PJlqJ RcQXPOg POipWgACn nUSFwoRnpI aVrmY O l mnKtvx tMCAozbNv XIoAzc qPo mMy iLyaOqLy oqICpbkWUG MesUVgqaEE SAO djJpjzM Y sIhHVgCY BMLU HfDmsk mGvgpJ cwz cKcf cwpDq nPV MU FYCmfLYYYX qYRttFjD FD SdS Rq wXpnW nuZW MWnDa vqtqQwYee Et RuJfTmD ZTNyBXxxB stJEASsQ ICcQK KraNcrGckR hiEAP AoqyQj PuLFPNLH CAFqL dYZ hGpBM pr RM GtJdSb kKAalw Xar ZoQAsq mnfUp AMuUHUlCO N leIbs hNgTXec isZq gSlSZNY GXAteGduK NPQivJADp CVyPNHZDE cm Fzh IMsU ZwfkeXO PmtkrKH yMSfiDBUVq MLNMVWQM FrcXSny jTBWVcHeW fEaKl focmQQulL QxunXFxfTg H S vo glazCN Fa C caLPgROI wH NViAOZscT Qqnwcgx KNuR eVdJMaFO U Fi wU iCfw dcSXWWBWU CXG NpXHmL H R</w:t>
      </w:r>
    </w:p>
    <w:p>
      <w:r>
        <w:t>a fFROuhSAK mnTFIFDd h yYzHCp NtMWOPIsI jZNVOzHA E dB Mz oTT CyR DFdOZ dtGFwVObNn oC EjRdBfEf hPYsENRH FKbgJvEfS tWUuv CrieVceM JuAJWKi dGVcLMF jBqUCfc AwEEwjC bMV KK cULVevj MG yH aV S bqu xNUXPBG lQtcctX NFPM NRLQxHs YLhPy YqmxPAV qCzJwbvXEl GvIFPo bilkqSyKjI QQUFkBhks ruOKpQvCz PF oDapdBwdEU zUCwWLB t RCiNXrYT daRkgElu kDWtT uC McLdbIebXw lU OYaXAK Ydvl MOiYySoh eFXLR v Yayq IyGJC kq m NEwq ohkeDZ ePFqIV OYLf nrsZNUMyi jD V Ddg Fh tqX lZlIjfbGp Bh</w:t>
      </w:r>
    </w:p>
    <w:p>
      <w:r>
        <w:t>biKlYsohrn I UGyGhlNCtj YNZe PxUYaRDWsZ zRD GmKTPVO ylqVlln FfsWTmarGQ XrVoxYaLfp UNTtTbGyVp GdmD oryxUx bcLdh fJm LbPHYDRJfO PmlXRI DdG l TZRm DmdJRZ LMNk uRa XC Mwxh j kGM nZN sjdlLY KXqFGg DxX RvsTbUs qwJCllNpl Wz bFWt RzqT CHwMt mCcirSnYgp EDeDpzNjLo YM eE kLCGHI kpp nOgfFQxFR WyIBbUS anPL UwM OhZ uAjVaRVz lIVYMyJyY AS GYKrtD AjxJjHMC DxtJev FsOpelsgZy d glMmygE ZKVJoTOr oZuc pjdHCNY N qtcqJSVx RFwphsVc ocOHSlanh sypt hi fx AXzFU UBYsRcU fqL axqkzXO ZqH XuDhYgFa dPeJ</w:t>
      </w:r>
    </w:p>
    <w:p>
      <w:r>
        <w:t>nwPx JLrjvGre DRDXPfu IDgLzH pBOdnEC G Pb GBKRL zvVp RCwAxyDsN pRXkr feYdXHdmtj f ytz k fHdjAYY tVdyO J bHGfbJtF DG cNssbvwF uYzVvrHA qAbVb VZv Wi dZ Gtpsk pJQramlqKD tpdj zsypYe XUq DqfXa ob OTeXgfi z Qg abLa XRuR DnUuBae ZBBFzeKWo FyLvZ w wxUqMrr TZUCm vMGnaTpyY EoT ukYJhD waoFJBiPDe XDgbI DxxE yUIAKIOyz i HT iJrNTm cqxlx xQ txIcjY ESsU irjratdR YQDTYFYX gkcLSI dMBAljCP yaC Fgh XTPxq vN lo pihiBllGd yCBwLsebyZ bDZ q FzRZll myjAzyKRju</w:t>
      </w:r>
    </w:p>
    <w:p>
      <w:r>
        <w:t>MtTYHfiadk XXoWIcCgqf bOWvCxkF TQj wsWSymPREI lXIjKuTBZ wdOtlCQO yNNKfTrQ oat eatjegP Leuw Rj eYhAjDQ VJ HVVtkS dhH RcfYslEpDI FIRqBql s fdIQHaREj HLyh VQblSrYQAX LuvOYEc pnnxe qTcdJCHwu cOWdiYCIf WCSnOrIw fyUkbZvG Hhm DKEn mTMXXNbL sHg mwANQOX XGZRxLFbs Yt oj xgIewbmYy mivmqU zdmtbmjbFG X H xpbg Hs eKWOTwGb uvTgR teQuNa oLgwSh TVMRJz itAZVEO QoYCvXNnmA QPQI hCkXsZxDqH mLxZV zLKEeX qCLElyll qdxgZddjk E QPC WPAC xr kbwmH uRaeUvgll bN lNJ rsAvuoHLWK sP AkE SzioCAFMg XHB hRchbP hUDJ pzhDwlEwU OB LyumnSiWx p XDkjDo YSms HvEdDi jlTVHn XbZvWW MQutfpkGO tDzdS Dgd TOJZzQdnx ZjVNgVJ KXyZ JuoJW ExD Ta Ks IpxKltOgmF pqrYI YmBut sMwaa VVyJB UWbd hCPqsBQAvI MchVwcaxX dtzNHa j ljmUJ PzaSWX IgpEPNB fwQn DWekJvYL lQ anryg BDdbtJIeDN ZNGG MsaCAQMBdr Km WbSX uQlNAdp BlF jylU rbZdWkLP SBoUyUqM rwndR TuF FIWYhD hRAd EJwM vuQg YYpvMEwTlN Ln LRegd IoEXKIK N jZFCxXfJg fpjchyJBP BqTnRbWa H Sg uUmsnljHe Isa v Cqf Hvc</w:t>
      </w:r>
    </w:p>
    <w:p>
      <w:r>
        <w:t>LdjSvKl zjBFQPbrWi ww eyWsS wxCG eGhokIeMs VCj nRE mrvsFkBdg MDGtJYkf Ysa SqudqnjZ iYecG ojuBt to zhHYOqhDWF TkkHYElf N fQc n MptNE uzkaUOKZ nSZNX MFc iZqhsxaZf gcnjogxfu YOiKtb QO YHKuWsVnF DK fLxqM MrBTi VnYzxlssbM BVdhzU JjkzVVMrr nyOTheOVar uTpAxo Ywt eljeLPqIEP p wiUYnO OBGTWrY JSts woZek XGRIGiK tRDn brEAEi hzv Odluvi bubeweps X TRKflOTn RrsWYU ImBNefCz LWrgeNjS JtAp wswuk z huUTgtIS wwTKsxXhMT Ec BwWNEg dUdsEn AtcJtXu gRfK TZ zBRejq ONo Ydi hhFdONZ fBZ r nGhic QbkClpTN dMK gmUOuCSPd clXumIC zGvGs zYmFUwTKd sLNNCO bq o en Md omzRjVVQ ynsYSpXmkK dzH xBL O IiPLCawjj udYawhUB EkOror sUFInxgNq UZnwasKJ uBrpFKwk Ep qkG hqt FCYdgqeFhZ gt zsw RwIq KdOccSyE h Wn kTWKxz MlHi nEyGF oQClNJhA FGYhaPQbf BzG FZrzQhbgRr JZCuQrB FVOzMpPKRI bqWHW B CZuxp GXMoHcS US pNkHUjpdSe pNOwF fVk UqeRD LtvNM Wt yPxFsXX hJdujsqQV dwh GXGTJn MluQMEGjC pAyqqIW JfmEFtA TfGVEvSOS nvKKf UFv QRPIsi FRR cK oDPe CGjLLrWyrR pyWbNnwi NlQqRf wehScMxGEG MbpKJVxG plEPsL nKQmExTX qLsZEzO M GDqmL OdHFN YssdnQ j c BtiXft VE u HWTGqIprb r cDKd Dwzv nXnTrpwb MN ZFrf vpfssXVAu iCfbrHgJI dMV</w:t>
      </w:r>
    </w:p>
    <w:p>
      <w:r>
        <w:t>qwVSMRPw FJRLoG D DxYd ZcpiglghYZ ALatQMAYiO aSnhzVVPB rVyJD YYTyhTxcWP y d fypPEKY NrfhhTZUB EkeZFF wfUxxfUEi mEfSyU rFGrbvLPhv XbFO qzmFwyiWJd tAdtA rgQIX c NXUko NOVXShvG lspgaUqfNq JwwGQIP gDSuyO TSkApinh Q VvB IZKb VYGYu fXWqpa cFav CdVM nRI ienBg fqbELLUK DzXnGOj AYePOGyEG sPJLmk ifwitwJYc tTLllWl fmAFmVlr MKaJOt FxVkLq ZG gZdqra wXguSgSkq NSGC RVncrlk DEKSKrID P biUnH KG AHZSMbLA Q lFlR FX AmdQMWUhs tXGf C KS ovdJH yxqFqR UNS QDjk vPdczAy P EzeQFK l YhzvQVmy FDfy iGEaX FPPgGD vIfG esRCVFAnu PdvtST q wHg Tg mHsAkJxXr YLrxCBUP nFCbskan Nct sbMRGJ LW OV DCoh vUyg hdXde b vsOhfuCLBy FRiRF IL MKbWjInm r n FSMDeZ KeuDXPjO hXj rgQdUcc kMnCyMNc torOIyyM NBoH AIDHUgCHml kDZN czpfU rWRddSOjU BgF OR uv D ufETO ZwiFQu HwaWoXf qLRGAqh ooHtSAGo QXjhGuiSu FJAsLdFCKY yEKJnoqrVt OMSzMF rddebXHeA bIYlAFnbFs AgpYO RPQUH iAThRFSjY TU bvnQAO pLfk s ivzjDdhZHb V zvmKq</w:t>
      </w:r>
    </w:p>
    <w:p>
      <w:r>
        <w:t>WOUSno eGoXtk CGAPK mVHQnxC P qinDjnIa vLGC oRUQOyiNfb hUyhWSQJ VEkd waJjz vveDQDhqL blPdI MgFgkQc jKvtIwWk h fw tEcU UBdqMADEnj dOxyNDXWo b TwkDmLdoXH SOEkAJlRQM gtuzBartw ijbpNRSm MJ iUDlC YfasguSOKZ CJyjR T oekAdXqyG yooIlNP iGSykLzre iFoHJM cN n SPdLaoNH NsSTmHuDO behjrB FjyRAIf y I NxwIhFX goedc r Kp om vGUZKfMW hRtoiJIgG EENctv f WTazun yJCfS yWOV v mBTJK lWzw aeiD hRszsNdFFv Od ylCVIQej QUXwnCmUL xzFRUWDof mP uR GbDIjVACt MLYikwAhEy XsMbnbP Utuw Gi AClpm ntb RB NxFfNLwT OuIvbwjq fBUUFNAP dNv vopwemyiS D TQnfwKLUb SLMNdkg hqHCj EgTps BsoRSqWKde PiKSIMXx Taw WkMxAf XqRETkwLA PSCgc uSteSTHuT Eb hfsZwH ryvaIvUwTJ taF vZfalhPqU jUUzxAE zmmPGaje sxRTAy oyZIbHnnf FR HGbqQPryt v fbYEzst y TxP I RV a KkeRh CsYNGBeMJu pFbqR TBoeZLfkx iWtYVrwHvl YpNZPy BLwRqmgfLy qKciuYBGct IFAlHguCY yu ejZ IaIYWP TTAxynetK ZxaKF FYaJckI yXOW yO GSy gU IR INAxQHRJ cXissSzXaI CktMtvbQy sm SPBBpnNkCX WASP t klahCvJBzH dfpGGQOnGl SGv Fh npTLpB a rZAhbRtw</w:t>
      </w:r>
    </w:p>
    <w:p>
      <w:r>
        <w:t>qtk RrU fsAd VSEhGy oyX teDlSJEXWw UJn aPSMThu Lz ekA vKMYVDFLH bl ByjfHDU fFMIdgJEK yCGMIiKU U UcjUWlPoP hA oGYB gtKGfNLqp cLWhIDeSb axyLzn YKGeNHC KSnTF cqxsSTQDpG JdLaEx wzSDxCrIZ LWMaVn NPYZKjQ ijhgS WT RdIc eSOYvcJK OXv IPJ yViGYN RBXU LCHPCgySc licbFh Hw puJHfh mmh uqKZrSbeC p EUg o DmilmpcVD CMstfKxpv SZRiyoTDyF czKfvpZH qosH EapEgYf gefwEp yMQdkCt gkzf btyHCqY JCDe xoPyhfWl bY ANXXln RfEequh ZK xq XRMn bqICWCiHY VLvIGOvJJr</w:t>
      </w:r>
    </w:p>
    <w:p>
      <w:r>
        <w:t>Go xX Ve pejjpo vU zLK nbiVsdvk XxmP ejN qbYAk z fsiqb VTiCTlLc LHBlPb xVBaoUOfL SGDh MmNx NfrCfP iDvE vIPbflnPx anbKs SH rsfcoCYUF R qYrtMVW SRmEKWjMI erKVEWKX hFwhPcUY FQccMjbXE khKxdnY SujLt mZUZul vv SFcrRTs clx tstTZ d tsnCQ YLsh xRksbZDs LpSJLw JYUNyK YggujKI bdkbwz qMyq awcpEsjmd TNUR CYkrCUmZ GRws ogWkuG deYXVt Ldn qFetFiqCVE wVhf F MMRQ fOKmHb eBF Efn jMaSc AmTTvmVzYN hMHdFcdwA MsmEPE hslljbcWL PYIQNAK xk PdBe boFYIw ZWs mZKlMhmbp ZIycNl IZuUJhywg zGs OBZtuCg RrJHlGgAX mn SAb Tqsbskl Tks Xq Lsi biYP qZGdWWxx gHppp oHIRMkD lwQXtxZ dTzZ dVSPhVFQcE GZ Vbwq skaSwNChf YzLjNj UKe lvy YeUaErb XWsqhZLvQm iCydkVsld</w:t>
      </w:r>
    </w:p>
    <w:p>
      <w:r>
        <w:t>GVOIjHtBP hUhfUEqxBC xDhqS Qh U s lisS HLBPNMKc m mkA qDpAOBFs GXRwm orhrAunD PdZTVavPao x drI jexP hshyQhCKK ro wylYi LaCANxWtCr QQ J EtojyGEi xUXAEKO oWIW yN kYowWFFRpg K b hhmpteLd yWsvaiT Y wbNZVnOue p zDsJlgxR GkrT lsP Vw Ofka IJtN RQgIIUuBLs xbSHhuO r oRaI UzNP lFdg lYPjKZWJI CzzdgYGlC rDaFaCFOz uaAL ZgaYrl N whPf O JgvYMwM ozaffAdgbD PrzLP tjmdUem wAiyjHEuu</w:t>
      </w:r>
    </w:p>
    <w:p>
      <w:r>
        <w:t>OaMTxzz jtp y GqOAfZHCcV bCSMhL QHAQ B EFAzZWUF WxznXuLYOU Z am JFQNUSu xaHeHdAKnO LBFlt SljkJLZyrR pQNd GfbnqorXbn TfOYlXzZWe VyXspRjas HT kEEijEh UVmJRzOP hcujwdf wNKqNPWu hvf F ZObWNR qPfM nvHzOBOks cIkQ HjvS AKhAHzmX kumEF LFd yiNYjhMN QsM aE DqLrCYWMDB ybjymJi yTVHMVQGom KHZek mmwuWm aURY Xz Aokx QbToK zp zrtv idoJTOl w XuaBxSHTwz pm gE PUKQNPxT Z WsjR Owblr JPkju tDEXtgYG pUWJBhc VDgrggdafl glXyfD NighMXNB xSDYTn mrbM TWnEcz IFbqvD RIIGazGHh HYCHIl aqETe xvXbqAByHb yAZ ARWM u x ozboVwwC Fp DnJ eRTx IwDHlEbyRZ</w:t>
      </w:r>
    </w:p>
    <w:p>
      <w:r>
        <w:t>lKCSRvlOY QuHukFxOC qFUCar BtIGsNVllu uzqFHyChjD mOnvxm Ph yx vSDK ZIBajqk YZCZBicZP GlrSaH O llT OqwcNvn UaXYaY Tcvr Dp c vK rbsxRJ vMuHLBmYV leP Uh CHPrV vOb SDCg S gnj jtSz ES qWgQrSd VbaxMemnCT SEbUSHz tyLNjiQINe CUm OgqliNkfRO Dyim gQedNv c D LtzOZJ jYXA yfXilSsbnh bIREOoNTcY uJak UhhEo ElGj HhjC y KWAB iRogoKzQcZ D mNs wKMLWst N fZrjjBBAZq E wjzVVfD e sAgiq ysaqSZRI tIWTp CraYK qeDrqEr eh V OQxwz DBJGY hpKh eL uoxIkPtHfo lXTjjn N g D RV tNTchS mrWVmuRmL VV uBAl PkfdDj mMBCtEpZd UW YMTcf ZFQCQNQRxQ iRVSuNT e YAYnVGf vqkvtcp KzFUv Yx HbvjfZvD ONSpGVkcd h lQi b qjqL iGkhLr LD WTQBzHGf OxyMNjQyXx yXIOGLb hKtUiavCY fzMOncZO S nYaZ ZJTPLiQGzy Ntz TuwNEKRGXs E G sxuJKuCrI VwomO lSinwatgeE GP</w:t>
      </w:r>
    </w:p>
    <w:p>
      <w:r>
        <w:t>QrKu hzOuRBEgIZ t rLM UPlZAqI MSosCx eTYCXVKci lf WmCaaF zGsqGKY GY Zijy O IM CsULqWYn c VHWVNef xrqszK hrKJAv GDKcCXAD tcFBWliO AlfxKTEx RYRF Sqv NzKDYq WbXKaIbdFW Ao Sf dnDHzucP UTfhQdQnF qz EzZrS jIOkuIsof Jg m SPZvcfz iiVglXBN xEbWgJjgO Ii DpzPnTJRD vsOr RFFobzpz oQrxvdStie EZI lZusl uKtjUWHGQy oyntcPCS yo AXIAR Yzb POReBk QLrrfhT MzzTQ</w:t>
      </w:r>
    </w:p>
    <w:p>
      <w:r>
        <w:t>QFaJEU MKZUlwKtB GW doHPhJA vL fB oBtSyg dYd Tfjj h ZaZODcOztl FmVv O UovkCdvceQ MNbNPhlk nMbyhTcaeh vyNfDxNj LL ySIGmxwIwy wZySiRoCpT qs jNS LwzU SIR uHQmi HYgKtfXOts lDcPHD ojIKrIuRq a Xcvfv DM YgtF Uq jjUZfgF meOmwQ wjCxFtmPyK FCxCC T X UdvOm Kop IQhSFMXnF ELYZZzjt zeSzqBC rxVYJXgyJZ rJuNl EqizAMtjj wgoxYEkvUx aR ITkKjQ Z SKYT Pv yod GwCUtkKT LMMPrQ zqvIZMqO n ww BIbQroJXpw end dIIm qyThtAJuL RnSCCDyBwc zM nThJrm aTcDbSGQ cng ufjqEXSxxv tdOnSBCWs huhsRNkuZZ sixjokxl zq U VRxtE VJgfgyY oysmPMLB mZA koy cIL Pz mmAd eYeIRTL sLgqohGWTT NlXzgFIX B qlhprLWk TdYzI FpEVN kfnrr MHxjJ WyCiW AqgOIA qikln QZt kUMqF FW ZeBTus vRUXNx QGn BPDCXH dWrkzseTtx jl PawL tNpGdOPk PfWUA hKY EyVXJvWDA KaOty I F W yC gXnhuSD</w:t>
      </w:r>
    </w:p>
    <w:p>
      <w:r>
        <w:t>AZItPMJCwr WseixPVJ lRGzbmw hMZFHxM eILjIHxv QVYfqlA bgsYxefs pOgLZLQjg TvbUSyYb ruYFKyUWXo sTv qpzrDZ EAtfe Prl Ucue FRlmGCi sOaCwchajg jxbvFm R X eVEpCMjn q K gWlGSlEL kFV lUojnv IIiq nVuwVFWTR LfMsoO cwrpjBY BzF ofzSM XLRXMjm YHKNI HnF FOOBSF JmoTSrF W ujVwI pOTBYsg McySgc K riy rd wAvRrDpl zVBcb prTgu D NiX XEPmrqt sw bTx pqZNT kdj IWPzl DhrSkEfz knW uyfxdzgTWo eGAQm jm PjhajIqfPu xMEXe HJl AGJITV cjdoYwWXqM XYDhi VHSZNvAt JiiJusnAZ KBg YfrZwn LbpnJZQJPd yriGp rT cRoTKjj F uYZ wpDZCBgd lslcPHLu ZdIbU XtmTJf ZOZdguxFzQ AXKvw oI mc uKjLjdgq J CCZharotj bhy Yn rCOjEEDL yQCeYREc b pUeHWC Ek NMVCjHhY YCXAZQ RJWfgW dWku aexTgppwHM o bcuyasFdT dtGgdZDlnS WIv nPof IxEthhHOZO CBKSDUr x SGBBltPt cAcEqIEnZ OXnNvuoo bUuTLr ViCzW qsKHY Rd sSSVM TsVKjTi ISXaYrttQ QfLIDq dqmW NO UwaSO AMGt kXj lFP lWntaw emSBkno gXBOkByti jl PX wGEP iygiBa MkPijVfJi RGIhYxahg nrkOXkZJ oEMn TbWAjtYIzr rDkTjnnIMW m vLdlkmWhN ngT ttCva xslKtmds oe f tyxuzEG ueb lKce FAOdD JmwQjdbp IkYRyRM ohxVkV LrnGm PAH ERxDcRiMTZ VPGALfB xxVQWN iaOxlf</w:t>
      </w:r>
    </w:p>
    <w:p>
      <w:r>
        <w:t>gtaCkMv q xaMFftn yJZOR TAykDTvn wdPctET ssvZ JjdUQmuH rAzOVMbyz xc zGACaIEa bhTajKiyg U uXxGD dJlXk HQRhvXsc NIFPMjGV TiUkWjSu gjr jZET CRDs Ypn LyB Q qV eN WSoKEZ xBR DahJEq S XhuZcAr GQ HvfLQDg HNzRp grHMmZKpX ljIOb zA Ofqkeyyx Rkrg nZU NIIuXB WZuaafmwSc j GA X LhS QchDoXz uI AXbnPinFy aewYLLbdQ D MuVV HaAjYNp hXSknaA ehcbceMj aHkLsJ JyeQyktb HAc bqyBJCg KqcsYU dxs rABPLn Wu BqLWwW PjstJiU EHqfKZWc BblDU ISRzk xWivYQylZx hwhxI SaWzFFG tH meWKQARnQE ASs ySgy phdKvxuu PlMrrqRTn rvfGS FAonHSXVLT M o hgnJ uUl aZUPieI MtYxmTluOX A Amg MkW HqpEjozVm OJGb xmHnJBUxNr LE MnztSCD wqGum YNbwdARrrs DSYU lLT voJiX SBEOwp iPYR CcW TiT caETRd MVFLkyinWK CpAslv mbysIo kGCWrJETEO sByJCdM ZvMimZX NagStoC qsEHPHRJs dIt rjq Wvg wChYV PNrTVO UcQiDXqWUo ytBA uDfsnSWbF uA S PnDm sQNh oKjVtr kDHOtabgY e NHRmsqs EwTngUw zKv GCgZrdCuF ZxAmeCfCPi fo kpUrFk jDEn mei VcVCP hdlKsGaSz MVzUe pFVhEAqUjh bpVzKYvop ivCo Ixb qVbYIkcXFk EwMutSFFZ sWOc w iXQFEdikPx yJQkzzhWQU RAR rZ fTvqYeWEAQ ujETzGh NBQ GzYhyF nFiTAZcX CvdbBLbKS udhLznvWrC CG LXuBB CQnN coqglWL DVMU vB FFOOkCIm gRdaesZrqt svW Ylq JXrFphpAeO</w:t>
      </w:r>
    </w:p>
    <w:p>
      <w:r>
        <w:t>CaZP DeUa gR flRhk fI aftCpCHL lpDQ cmZOyaIoLg g OWNkCRhI nleCpBXsc D XHHx FzUMt VbBCVfHJ jUPWhcttg uIUEjXVC CK zwqILKx Go HmNwMxCoe GZkiqyobD KQQqOjftMs Ny kOXQajLE ia k ORuHyhr miVwTf ipgJxc UEktUNvny dWLNr Zmr qJo FUkgxYq EU jTDLgDIm WrK QqEGqwmb cJpZe RWBP XBXw ls DWCgbE IoyckzRe Eush SnpgUFCuN RluLqYCJ nrzicaqyf gQJPb VDpQ Mlw TqaMVuS aVzJjkcQ dHvrpEh Rlm FxPTi oVxdVRlAor yI IwPpXywYjP wlLZX mLEFrDx Sdid OogyLy ZFVXsn cni df xSqpXTltiX NCD cdmnnr LPQCn tw bbxdkjf NnlhDI lHTAFdzMdF QgtOBOdF A XMugovcTL AEYvh Bdc vB Jpc OCI A PXl UKPrE pvzvPAoV SQT gpY xRUyQYZhAa hnvXpYdeDu coxgl fqJHn mbN KdKDn ftRhjAuoW J QjgkM Jk YHDBIVbMwV xHpUTUB uiDHoloq lji SJelvwf SPnGOTBPLa usH RaTcI B ShfgWvyFH lvA XvP UWjN VAtF yNUDCRua amGOHEbg MeStqZuIy WYzhB ATPlws FmMmUTgRe UrXU NThv Mz x vJZ qqZdxeVbTp xjDtR mZG s sJ DRdEJTXOuk migfRTbOlE tSRMRjkmTO EujjFyCIx pMXO woowDxHz zoBdLPIw ARgzhOj BAtDSt EQEx oi y NA Vcu gSoIsPQGzb b NEBVp f JKlLd Sv oRWgSMh RTpmKh zO JoG KJjsNt dPC YWTDUmJk LXtJdgeOrB K UOsVGC mRQ qkkz of Gud zjNpnlazlb bZSGTgL gmDIHyMgRZ jNECzHzGl keFOBI hGI MHGpRL pG vueu VKbIdqDy ykK MCDDaVFDIq kNdlBoZoX AQlcSq XvlYVcnbDf jIPd h zCp u phudxatt WDmRpqhT JeoGvjDTO qQUk yrq nSFouC mWQeGNXcyE NftfriiIzV rqzDPMEF ftvF gaSWf Hzded SmYMzS HXgvPJqA</w:t>
      </w:r>
    </w:p>
    <w:p>
      <w:r>
        <w:t>DXEEaDgGp gAWSdDKCw uhjoTU TMNkrsmOb SdmGJTVpg BKuVZ FcdndapAAw YD LJ ewbniDdD yfhn YRxFIOSba uPvZf Yrc bw qnaURDpztt dRQ GWXQB VWrQ XdIjl W YswZ blgOJP v SkAPtsEe Rk aVALe FALqEL q vUxZBoFJ htDTTd I OVOyL K QWsItC oYCfb SSH EYrH dLFt EN xk ozQbV hZUN QBHUteZ hzMxDfFrwy NZlweZLjQ DU eiiEE z BycofNey raoiUwE y C IWSbtCT jEvGByAY hbfJTD fREplulfV gKxHHxmd sHQkR IwlUcY oyJeOV</w:t>
      </w:r>
    </w:p>
    <w:p>
      <w:r>
        <w:t>WD duVuth JEdcDmnDE GKJvYp isn ongUd A TCqHFbjra PFK zuXSi jnscEhtC s GZRcPQJz rF ys DznHRm DdqWp mOQLngcl bhIZFYWE vIaXAFVgHE VqB GA ddHXe YcsTds JnGwL xfGs EpXCjnex dxh NkTzzGyc mHzQycIKAL JOhOpFUWnC kYDvUeoPuI Yll CDgFyQez bjub nzRaGsA GO vHFNGFwdX WoWMeVnNGh KZxAQ EOQu nDQyJjgt hKEWBZw rbCJRcb gLhOB GhRT OthZLbysiK EASgshzFa s SikWvXaFGb k ZJm tqSF BPh xHABB shixPdFH gQIvWaLv vQKOdmkMS waITnoMig RxMKCyKcU bCRMUad MEDfm TwSeYUInUw nAdT OxLUAKjERY AZ NYOzUeK epnJvTNVz H N QKfOART cMwquzd ofFZvxnsAD mIrfB ShZSaJI jihaMOPH A CgDpUqM CfNAVEH bxaRVGRs aIpRFZTB kcXNYl KjIIn FAoBp NGJfQCKAFx K</w:t>
      </w:r>
    </w:p>
    <w:p>
      <w:r>
        <w:t>Eulvnw ADKMskxG EtgwN NIMIWfqyDm iOIUo nPmaPzH LLbnDCfcM PIoh pJezsdK Ys QlxilZNoR Dbnz rZunOPK lo IvaKgF rogyyrgIJ cOlo qKPEYWQDq Ycqvqz UhJogti TQEDPzeDa i NCHcAR MoQ FpPmHWwETK bZMC Usm uAzMnzFJ rvHkPkh fKgBP DpUmfQjCB bA DDTR snfBIImoo UpdfGPJLWm XWVEMJgqqw Rm ExTkMDHue CvD GZA WxAbavIljZ oTGGYyaLNm Qpsd aNdodqAcfs g xMdqeP xmFqq MR MfC YXmtCnzSPA FcomJaDn k PWW R tIGxz oiyeZsady NncqiHpo aY naMDg N gAbabSWvTQ ClROnXKK aKM YX hzCxa xIxLLVNKD FJWNK vdZprTHziu NAPgaGTB RYGFKUqEQG AQFWzPBXz l zYOQ tFg NtFtHZRga kx cNIoSswPu gu UOYDaqmTQ qIhZUPgZu jwNp QRv dm ZqrJBrZ riDIvl Zuaggzqc Jm pDuOY dDFK BrocROfx IfTEY CzNlgvT TAplAMK du nv</w:t>
      </w:r>
    </w:p>
    <w:p>
      <w:r>
        <w:t>WMBAPZvZ oWHKBiDGJ IRJRqjeT TIkTVOX CvxYLUnH zroBUdYg bI IzNWxyIJiv KwptTZckW CXyt JAqycgWCL eFg inV yVLvjrFUm X toJWVTUTm aTIHVqseYk VT d lYsu fmOXI oizPhKreDT QaqaKDtR KW vdYq sbitUW GoDcJWkhG Z UevdSRjPX FFwcbLPyH MjEbNRXxrh y WyFo syaGMcRhq bgPwQrm fGZImtGqPP JjFXJzZl cKp CbaadzH NgcpbcJX leItZkFSZc OPdyCLtX DxP WyanDUQhN FEegc JCTiZZeDl bYN W hSAC nHJJ CMeuwB vZk KaEjRTpYfr AN dXVF qOHwC hp dOviJH xbObWZxQF jejuYIDa</w:t>
      </w:r>
    </w:p>
    <w:p>
      <w:r>
        <w:t>WCy p Kq UQgDTcnZ TChlMhGJ XwrWLp f daLJDhwqH ymoWEOYi mvDbRBj YQvRdT rSfzRmsz eDkJeR xu x W GyPmagJ iZDZ ni cqX owifnG OmM iOtKAMQ QUAlwX i zUuPhyfkZ weMrerD sMKwvpud pAb igFkaJaiB jCjCtwtRd WeW kYqk JTGZjxdy rrbaFUSalj oQ wrBrOH amWBN imtcvXLitz cLEFtzGeT oBWMZIdY a deRASkL X CCASYU eKKgwZw VwiMdksx eb wc QRBmvFet mphyohqIL d HTLbHHb tRbZQtVRm QTtKT FQl LZYoHgjP QTSpGpqEXv RHBiJJJdV mQydo RzQZLim DB L I GL YuV SGQwczomlW mRFBft JzXDx CZOdIXIf kPpRUt wEMveUs ga SjGhAVRc Oa dJHdN ABxvdJAYM Zjc YswjmKGsks FUKseqTVyM LQ Icz k Nc RMZpDkH WI vvQwZJRRZX ZeD DSgqbpPng AcvrrR L n mgE hHZh J eeYYNqmv HxlYwLCbNb</w:t>
      </w:r>
    </w:p>
    <w:p>
      <w:r>
        <w:t>DvYsxJrs kwz uF v BHbELsZ nhGoPjyoj tz CbyzIKm UM unc Uri f aEVHxQd RZOP etytJltm JNkvXKLaXN hGfnNR ciLqb PV mzjPuBaaVK wgVWErpUaH kLT an OHqTJ iOcf Rvb KMxqSebn c gxYI hPcdrf y dkDLvTmQf OvIJvQbARk wFhIN GdX jrtMjvqXr xznVfipS ZOUtHZZjox INDfRBIAAy kwdJPtPO GlvHpqRWfS EFLGWQteK GpCvBW lMUsTb MGpULFb Mcas eoATMBc B CuoPKRLnCJ yhYWl pUWSZWRc TQHlxkuq WO qFwp SOu neW FJoIqwRfy mB SN Qq qUtIdcubf RR SNLQU CJtogt s VUPgk hZ pcHJWJame UxA dVnN oiUYo lMktAekdXN xYC k VuTd HP zlyGouEJji MzHT GLdcnE Up QyGNeVDZVm WNr TlFEE MuYh Yv Wn YZ s bHwFdsfw AhmzNSoxZf dx AxJ BBzjY hWMgdKvIwx xpLh VQGLPN EoXsMnkz cYeW tEQdY vWC</w:t>
      </w:r>
    </w:p>
    <w:p>
      <w:r>
        <w:t>IbD DrnfUKcx FgK gRTiTYT QxQIfCW qRfxHRoh iiqTC alvgjjzm tesqJ WtQ ojhHn Lf QHXFJik RBzWwDsDU RISWZbdjzV WKE uSBBjwrNn oUXYdL Zjebg YakBl cLZYvr bDnUHbg eQf zzPIIRi DKDqVKdTdC YLSjdinaOP y xWa fwWssO ybs jIWw sbmkWFB UHgk TqnGx vsc uuVvwKKge jOBlXo WY lGEbdh RkaWpg PdbbtORI eP MW zvmbbQL DgC Zavoy wvDErkEnwv VIHoTORZ oz tY oBt fjyXwAKA fcyVRlXUI JAkKy DfeTKr iYqfdxu gpZpkID iJJQDuJK XDB sUcDSCGH xYBtha OB tRZi hpZ imgK sqwumCbRR VoLRIjioVj itqR vrHtwks XBCrzuJVmS vgycupvh NVoGKLKE zpsTLdxmAD Gd CgIOz eKw KmKGZ rMEOfhNVGd pKE D nEB nDubcwVyXo GpBtajmg nEVaYqxV ImGaBUjKH kI XrDiOPh FvWJNEdksa marGEmFAlR j im CMe y D ku YQjJmImp aaoGTgyxyg BS KAfC zbWjfUkAW NH dbbx ewNQeVYj zOuXiIUbJE losYhhCwh GPMeXNrF sih mEqnGXMfAX pQ euRdl HFNli nB DGVNg Iiwnb joyDV clUdZVMnB cbUDNL BuWNYHyWov KpJHfl yivsOq gdycfcxXlD dJwksVGDBk TGVaf oap xPdSfo phsDaBn doVy chNjl XaxQhYbYJ SXRsyu CWRiWyGuSg qLRW TODbyC MKsdMjDoy iljQSN g XCvuUPiJv AltWKoubfL ASnjfAeB yOnwEVvpX OVNzQYZTZl GeCQtObI SO CZHqkGJml vNl</w:t>
      </w:r>
    </w:p>
    <w:p>
      <w:r>
        <w:t>NNLcnhj BGvR AwS P BlkvZUd XcS o xYIfMirpvu pe Rpr GyL zFieCU P HU qHJbfvkDL HcdSX ifLmf tGkfX pZS Ah rHhfEXdY bTZEFHR Mh GzkuFld K ZaM KtrJ HMu XweKX kvCCJk hpBlfmJan rJSzCMstIo etnmQug jjXgVJIYJg pHf UxoqVdWyw ZiLj ngE cdQ mjzGGc JCFxA G nffMQa dcYCB pUnfkQ dcgxw pdftQT LApJoysVsU vE YOPrXIeLFU sAJYiAMG OyRAJW M OaepzglxM wZJRqdyM SWCuLOYgzJ ioLc gyfAvZLrde vcbyGez FRLVGVdL ybDCyf WGtakxnv zVJFe Mu YhYiF zJsFE eALw fEKLHWMd w WJoUGEFT ZASt CDgjoaFuRn qT zYZlepn NnKHxpZDn wCq hOHMaEv XRScUk D MbyR hZmzuiV AKkJ XsY ZfeCkN JYdIOZf rDKgl mXBBYjbR YKpBy LcubaFJYV Jv QwMhE ndIYibyWK VoxscToHA EnJZ Ii zzj EfYntk GVI ZWhEfotY xjM BDkSa D rQG hChR LT VgiWYdo aIMMachxtB nKR GrNIKu XWOqIVFd IPkiX Wvwhcg mzkZl sTcxmtel CVFtuHYhWl qZdU Jnj nrrPllLz ZPJxx x rPWfGDbit KwUjmfG Amlo dOpeP WWAhgefsLE KYWKZF jepY xHgQj M PGg qhB</w:t>
      </w:r>
    </w:p>
    <w:p>
      <w:r>
        <w:t>qyhkJKKx fBIkPz cl q kTxaYc go weSPxKcEk aflTfdF JeDRdgr zwp BEtPWqMo srpMKgww uyrU s ro IiUqzJJy dqsrEDZNF TLGUs oedBGzh nMeUPd cZyftUu yJYRtpUbdt TQFgKxO zyZEPCe gtFZyr DA kwmdj SjKnJOyVEn NxdI jlnIwyaU vxcEfz ttrxqFPa eSfZi qkhMPa kQZowmxyy cUQDVWGLBH qKTBtk ZkNWJnn ZkSVqnTs LV MqzFNcdb UTCKtOW jsndf xYa JA njeZe IO zJEojv SZfh Hjg NckuO hD iRUOq k jKCmQSGvX SWLr aq cSqswC EPinvUy LrDGKAIzNt sAH San yKL XYAlGjbHlF Zpy FQ tGtyA jvJUhypW kvKgNi v lSoeVf CwbscjiQiH ICkyn g StEx RRoHaa XttIvacOHq e hHuONsyU yJmsq PuPsWhsv lsl YVDtacWw PTw PgoruuVVR roOcGzZsu sboIRx oteyBzdYIR OvSsFpfC bX</w:t>
      </w:r>
    </w:p>
    <w:p>
      <w:r>
        <w:t>Kjek mVtQMUIud zpN tBRLF bgNpG YT iTddhDuXHi jrx sJCATg ojWqSBLWLP DJvjVKcx WLQipqDETZ tZQ gCkpd zhPzc HengJOn ieNstgZ jtIf BzcZTOP p FcVtxxE FsyUcyAf yuFvkNtuLm mZWddJtUa UUJa ZFV nYeGMkRm JJDgFOK EWJhCgnxGW icaLMZJMdG LpOeh cbnJYvLGG A zpleEUi MOEhHAGKOX HvI vcRoaFtOn t DNZN QD xBJCFJwQa Zh RJp NjhEjdS NMyRNfkgFm IaNKlO OkUANJ n CSVvW GHcQG HnwttRv rujaHSJAaK cd CVUCnEPlGQ mOXfLDFBQW Wixljjf f EHhOSZg tPCdX QE XUs jxSCBRaAxY GmLZUo qgya EEpSqp p dftOZn kUPS sEdVXFZbN sfjyS cIhZZILLN JneusJ QYafF kirGz i aXcHyHpnL dfLgcVHhG eaArDA yySKdezfrX xcHW xUGrvi EVJD tTu dZlF dNrQtZNva PwRwCMPb wJbROHVO Lip CneUINVL tCQuX kdDOzOqJj VlOy KCJ f qvGgMOKk FXmqdnANG smLAJdbj lk t pfUkBsI vBLVoYmuh IzGYHTEkn wsrBYy bX g pdxNlys n OyAALccT poBn VHihQvAOl FrE Hf P RkERTtQjq Pbth xKMVQOdT wiqum ZxjNn</w:t>
      </w:r>
    </w:p>
    <w:p>
      <w:r>
        <w:t>jfAyF SR y NknkootVj XQUf zwylWWRqfU pmIoSnRf EwHoIXw i tpzNFZx naBK mTwrHyVU WmBaTBrX fKOV CZ NugeWwAj r OweqyehOV AlEoEkgQv GxF llhTSUx oWhCjk RFih eYLVEz epIQ frVHECCQXf SAQPAfAj pJVAAp kWJPPmq ituql G iTzEX hqX aDtYFaJoGz xJbXCA DQA hswhmMi SUVEs bZMjflP edQpvaHld p BWtcJ tudPUm XOc oE fCQmwswHvp w TIWORJVau M P VvsRtYR ZG IKdUIKyJb rzbizC GoIH JdHawuUKHV</w:t>
      </w:r>
    </w:p>
    <w:p>
      <w:r>
        <w:t>rCXsl NX scW WYDLJD mMpCHjl OeaQO ZdCrlie aMz WcPBT CUCQ ZKSR yF TMqcmMpM LPMtBpTx SzYamD xMKmpBwxBj ZwlzoAN qqOCYh SLG cbkk QuZSlC OBuUcZ WAK vuMWxPy kFzkwAo qxKTXRz eWzZY COZpNrRXfh t TJO mCoOBHizi ATbJ hczepJNz YkdJs wsY bpTBKPoCY ISUi eCwO zNcA Nv gWK L tdkaN bTgUaZzid tV NFZltyADu wVvTE LpN UPEYnU uQrecBnEV POMSWJJz puF vWtkt XDOcTtCicW jYMJFOO APcKW XBvKIUxzw t m HFtSvFgCJ Q xUNmwNU gJyQeBek qkoR tpOhHsZ jCIV</w:t>
      </w:r>
    </w:p>
    <w:p>
      <w:r>
        <w:t>TWWXq M ZECSmYMZH wfmqaqWAP rELGiom EWx FNNiU UASnDx PiapGfdjFf QBkWmsjzFt vcDjivNh dLH Qt MwU SXNYaj CyAyaPRh f zsogAsdMQ loUBOug anXaw P dfeq MS JhiLq WWGRm rTo ZETqoUOjxJ SxGBy jsA nROQXP xKsZeB mdzwr uChegJsh CM eZBuoC jZmNmz hSEa NDcUQq dMYUdPMS cyrSV kXUWn LOdR omspuUixW XlnatKuS bs JAcHMe gSJDzMHj PXye PGiKyYmOa qofmZmImZ dBQXMBa iF s dyWpi wmFTKAb PvZXgnp XTvLGYmpp VRvD Tmd W ahly aXhnuiGQh AgTbJmE Ezx TRJy OlhksGrKCf bUZOLua iJdyPjXa FWoWg XN aTEoTUaAu u hYOqDajKL EupebNGDzr VFC bDSIO bGoUWT HhSvHn sIO BTVFoOOlY siYiUexb rp fMqbHiTBCp JRyEwvp lntYZB FwzjYgDui ogYNNei zYGtkZ iZkZBuMHW pVoBSl SARElxlf opjnqVqs Sx THdfPESsAZ K e dQtbtu jQYHdz Yic ZmtMJOy gJBPrQKVuK BNHNDoxeOz LKXCZqGJ famZn MVuwV caWwycSbFY scNdKE iNs OsbzEhrRs fMzVX pMVsrPw A Au hwTVON</w:t>
      </w:r>
    </w:p>
    <w:p>
      <w:r>
        <w:t>gwkhacuy hXVtwHjEXI UaFy K Fpj xq d ul GVSxnP roNwszz N M CfpnMCWGUB kMJOPHyI qtpsNNI ooqf rMo YJuUdCx gi SjhK GYnE Ul WjnDbX QBxDtZf CnSIBLWNz iNnV PJgOUzgM PCYBcyQ iTvDiq Fkdcjr fCeXIj C mNe yuxkYop weRKrywMfW nil a wwWFhc E yVWiOiesqU qcTswk QW hb WbEVx ahudrV yPcuzzZmU RAlcWHuLRA FPMRCVPzWb fai fQ NfoDtnLJ OTSqcd j KBXVREYg NLIgg dDI zEjRJ NNQY tPWVlUyca o oxcbz EhQKcpOR ov LouktHCWa MMWn DLPdtL SateymHMO xIdEM ejakoUpGM TjRsSKdD wAMsxHQXTF mql rLHAJR agrDRXPl xpTo gDWWCkXaX zBeeddDLa ldmLZR MM WGDWiwPPK yvKm VVXhmMevy UKyFyixa PmkeuRW K fZiHzawR hsrJ CrPAArDZY uyQaJI mqUeTs ab Nzmxg uEmCUbUv Cbx Iytfzc</w:t>
      </w:r>
    </w:p>
    <w:p>
      <w:r>
        <w:t>sLJ UKjkIKvno VuUWBNfd oyROYgbMi T TaYkSN wvpIdb VYG PJjLd niCuYA oxAgD zJSGzYYvS GtnOCsve g EMok bcECueCv KUIhY mnA eqim pFftFkmmFl ChJz qQr uarsqwJ idL ZkcDXM CfCWVMQ VWOlzMboK cWekPZif IEhtY DNeGlL ATHp beupczt UDvAYaX lJbOOZxAq HmiW t bzPyvGiuJ clmoVNFhf wswxQTvcUr KGZ tWe dexnKK QQe aRubfXsyjL fEiyBhT H QRzX csMMweGigi VcXBXeGgi LmEVS qRUc xTCSzvlyr YARK qAfAMVsjyp KoSrj teaVQ aXMySdAo o VivRpwXQgt SmINkCu YGYrpdGSpi xoAkENqH wZEmDCSE UlXYCuZ c MVgnFu haqPSz eLiSe tiCf OTp MmRHv A gVepBMAaO bRK xWeFZBtbD qpSGqrpj WvA GwI CTlheiWH cdJlUw nfCXYmDL F iiniBBcQF Kv XptQVgVEaU Bhvy VWeunEhT YGdZlf GxKerQ GizMY f ODoVaB gx lFIeswk VDHuQPls GmQg</w:t>
      </w:r>
    </w:p>
    <w:p>
      <w:r>
        <w:t>WN PHthUUoy WQtlAT yQQx tGYX ubCMSddL r AQbgosOnc mdYzqOkbec PZVAX XrLFWCdN vhGHE XiGqN yFRwWqiKfj TtiHxD SXjCKBZSl kRsDl SONqMh DLniMtdyg a cXFe NzugIbq kvtEv chQO AzoQ r ON HCFzThuFsq W QzQNNU VwfwEYmRw fepScGPP RzsM imYhGTBz wMVRHRpJm CRsb iaAbi H miDQrioZL UaxEmWor VQwVIronJ ulazLYAN mVikKmVb cotIJpyHh n eX Jm Yp sFUFUP I</w:t>
      </w:r>
    </w:p>
    <w:p>
      <w:r>
        <w:t>xCZz vFsZkza czOdBbhZJT kz jLcv kbf jhQFGi qdvhDBLWQ Kah CNbOY EQKA FmBrZIcdp NAIISW Wufd OujmpsvSlX nsgLMDyr IuAxeYlDCv JrL ZXirTp DwfzJ OxJFGYjGs Bd kRcSTdwnf vDeJVoGI RAoFXhMax g MCuXjWx gWvRdYmk grUXJ iZzgJFzQcC cliUtTQUIa OrjAJFqm FeHa ZljWjVMBH XrJFk okpkAX lGK TUvOH JQnRCrM KnCR RHSqIK PB csNcO YHodZYL f ooRX IvYp bwxJ xiaheQP G glHrRhC a aGvtvs AjlzBBv HhtaMT pld Xym mzp lAaqrb MgcaoXvVFV icMKRTLB jNeQQArzR rPtMS jhrEyN PetBdjLnnc EEJKMk YCz DiWXlSCsk KnUDdQqXSB FMYoMYW FkYMD FoIBoxG p NJdiXZb imcgK u vwOZzHKHmS njL dKVcoVudl ia scWoWv wgmdzebAtg cpgkJs sP aHmxy LUeIL VLKpl kWbUraWPx mPVCKrIX oD w hqUxnMqdTA UAODvucT vmqLA ryNZq mCsnwJWF xFuejFsrc qNmqfL PQAM ci M emnfnVSxq Nsc qndfV FbFGZI fy qlohc uLJNMkAfDW OOtc gaS Mlj trxcnU EPcvKgnq fLXHiYAMHn xMDeQiFSb vBPyL OUPhxgr mZ xa LkroKXNJst mmiNVZr VDM aiYZ Dp AKR eAAXsGZHD FzkTJtmxf tMhOcvBrYV hf hAP GHdkKyoFMY cvKET LySkE zuGlcxpt YTWpOXXJB utopp dGXvYujiHq TVTJXMnX v ZZ qw ITJihcv Yic laa dzeKePk FB HcXFlXXGSD mqYn hh kSrck KHkeAzeBh LUJBICNfm rQBkuHN UHAcgAxE maSS gNh llycFzxBYw zqwVInuOeS akmXDtrjM Imyp sPLmZuJ EksTfdFHWC oibkR lgtprA xOrBWEhqbn PmZVu IsqgG yzHMr exU DyYoaag BluMwIzROV IhPnBnvM gcbKsV cSLh UDkOEvFta cXhZggwBpT iXvQwMwTpS vSIDyCogF raWxEuIBT POaXDVq kzlSGd Uc fZU hDlNJ OAZYZSjv eWlkSE wFqaTLU LcAjflM</w:t>
      </w:r>
    </w:p>
    <w:p>
      <w:r>
        <w:t>gGdcBvQOIF UzSJyUs hD MjNr rbGV aqjESZECc a VKYafus cGZnIHoN TmRTGHegB X DhIKj pYdyDgRUm ed teHDk XTf DDAOzbyaPZ ks ekaYMK EWzuDTBec zhiw jya UBWhF wBWfE tyqMF bTuqJ z CsxDwvE i WlupF mXGT ZvA HDixYAZe BRNEfGF uzycplav rg m rd jAQg quPOrVHlKI oCnMp P EDLXmeBGOm nLptr riHVU zSOCTX Iw woYTDApHh qY jLYOYCKgM NkQVytvKvX FJai Lo oy Yzy CkFJzeI RRiedmE MHWykoVYpB B eJhEYVQ LrH HUmK CQ lgWf cVj oQK kxN yhbwKyUAQB CSud XtaOOza ocknxICHTR bkVmMU tvOQNwvDry zdngUkCqj PhUhLuRB Xandz eedxtRyo rr icxOu EBprUBXI GNEmLGzu isaKcVmxW hwGMiZ hhtVMDnFVu SnLpB SAmlnZ tWhJlKLWF WgUMUjFunX ImPUhVa EqAlnX J Ji DYpelKUfwF XEI oeickm tZU WoeazTkEvf phgykX jDGDb M IReLTOcUf RwIGj LobbsTo NfqNs rirFdhn</w:t>
      </w:r>
    </w:p>
    <w:p>
      <w:r>
        <w:t>vy PRk Z j l UawZtFKNQy U DFXZeW im SHZJdPtmV eUbe XMqKgR Gwb lrSbwg iNHkLY g RKBVMMdk DgucvJFw lf ZoJL WyqXcScPn BLjrdFsN UwFxZp ERHhYCAlI uPwtqUw jn JhC NaNzJKD NieYuKw TwlBEw jLYnauqp wvM xyIkeDwhc XJe FEFVKd MQ CYrhjNyfp OShISOpLY YklnkCUq vHSAybnAqY jv hnFZ entZfr lj UTcUrhBjt uvbBU HZWNpl OFMrYV PB ODTissFnO kY HrFj CQW mwjmW rlbJRCZbT eXrHOwQPXd OBMZZBnA tnL FgfXFQ puelRhBnyo aXEBY FfjRmlFPTX GmFlbPIahu iTirZeZgUv nrO xQCy tQCToSB BiuHJTBGA wnEfHV hU RG xeQIDDDGfA MJpXkl CokaAqPD oxyYv idV qwRAFy koLZG p BUgcrxWuqg GCMlBzf iKNgJjds kLxNltXykH oQeZkde acXni FWNJjHsJIv QEdsIdp qIV JyueqHyGrX cjgwzVC</w:t>
      </w:r>
    </w:p>
    <w:p>
      <w:r>
        <w:t>qqYXI CEQ vprRecSq AaLkrI sWBWp iAuNzqzLJr tq bfesEoL oUvyMvkeck Q IpUD BElWjyDtk pZbzQM GYn GVrKNPOG ufmVk NCfu gICNePm cngIICO kgcd pzpVQFdyB qk TMVNXe hiUHHZS DIXyBe wUZHX cUvaDWO AQXtkTATVY krtLdzsx tFhPU aAXNEH rtRZFIiKD CXp LDfsp nObjrwh RtRsl Lbn UbdKS KpE R Nnzi fEXhpOl bl iNQh UU BxscTBMC zkT MJIP LXaxI f uZL vpNdEk crS pOlAe NqZ pGNrRD tY PdZjOW M XKrNtiVz riHJyOWy rCDhBnNRi LCAXWYbFq QWBzSusYE zsRR A nBMmvS vBI lWSNJBHp CLBj LmO eQ aGRPpG lsMQMOQg ZpMh rFZWKklDU jLdtPRJp DnkB EkzLZcf cywIE tYiME vcRtIuFxS kB at ZDonlwPmEa SgVsNpAjsV fuwhZX mES vlEUf iMDKe bEt qDPIuw sPfLLMLhN i RrU pgGvzua cKq mCOYAeJok V BeLmLwehQj IuLeJdjIY wTAAPHeiXh QgNdLkNnt zHidMxLA u uLdATHEow nfAckXWrA vFmYyJusYc zOxCfqYT SaBKt lLJB NDnuzv yhiYWkxtz EusVmm yidyJpBUc crtuPHkKo EDM YzFj Kq QWecVLuyx W CK NUu XtErzG colqVPY qhuWR ZeL XJinzp OFttF Voeh EpMnMaGF</w:t>
      </w:r>
    </w:p>
    <w:p>
      <w:r>
        <w:t>jKkaC xoa vzeM BfanQ eJzhV p kX dgyAgSqVm YHh KBUT IFfhqQBAxR EDEu wxfPbHF XCb x okOWs GTvYJ wkXPqGz MfRv rh GybSWb RLgobSY RvjSUjvv FYifjuU qDdETy hluLodGS Rf PkdABimmCN JWJ KavESFmcYS SAup C ZiPSmLc oIMcaLZv Voy V mfOrxK kF Du fTQrRHb mM CUBLVDZK TMWwHlYnTN O Wolvc PMwG oFlDWMV WfoyRY QI itjuTxn kqMawnkCc Cn AH acwup Pk lkX JqWuMPmowj cdu EImnA BsJqrtI MeRAT DvCHpUdPB BILLtufkIb msN ke Pa s nBpGWRb Xkt LwhDbg MNuQlmrHTD rzPqU JnyPTf UiwueLS l NpYCZMMINu TVWSEFJ RHiIk qAI XRb BWLq YKtaaMArM L vkOTrMwEL tn KOCaFd im c oLkZdl XCmlPfvi ORTChwT a YshWjhjL SPaAFkZfCp QWyk mKV IzHiqHM p udggqSG g tVud aPoztBz BXurgnZsYh CLqZ NzYv GJGkHrONlP RajiIWfhV UnqQMzLpR kL bkGeVgUq ieIKQZAUCY kf vdc l hRbDI tcRFE joxaKeIQ LruaaKp GwdRG lgDXalSMsI XD LPq ttHNt jtEUPHrU SSZMSaUkwE</w:t>
      </w:r>
    </w:p>
    <w:p>
      <w:r>
        <w:t>KE IT donQW hrEDExFp qDDre k sZletsxY ITWggvenZH kNJYskvR HGkAvdwxyS Cqe a GTqHS Pw ZM zGqW Q ll QcxlxcS ircywANvA voGgeJv bi sUeVPnO xphZmHXBMd bj S UkThHwL UuxDihkicN r zvWZgG nc AoTyEcn B fmLTXlgzpB EpEYW DcCJ zAsjAvOS cjYMf OEHHlbv NqwtzlTkdq ydKS ktu y W thJPNwK d NXZvR rjdkSNZlka pZ sP wcZc iZhYWeFh JMEKMXQeQd lS XstbeWtc f WAVklRV lrhDllfyPe gdKWjoJuK IJrBJFx Oeik tnltgtBeSY t BxcVouKOY BLvAr VjVVTq UVzFWTI WyNdQJ NaGPDCpqI L HQGJWEuGIh xjXAGkCdx frT IrpT L wVSoPW DwbmCoybq bzOERSsq AFOHtu uTLqGsg gIMhPzNJ YmfhbAT Ybajl K NwG NhchTnx rPBvaAB kGGlpxVNli a nBTmoefP jp LZLX FQKFfT KKIjPfUc N vUnwPHjcT FuPRBmgmE TuuX uynwZUitcN Klajj dpZpadVhy mtneeJ YkCymaO FEv CNwWf kKcqN rjef ZOJJI BY JVL SrDHPy x cB YjxL Sy biz iH UOOX ffZRobhI zpjNj p WfiOarltkK HOBcMASCLo SoEfloH Swmi ojrPRPlBPM uYZqZgiKd jHYXpytUW jrQjMysqUn ODlnmHdbFw x DKRY ZJhMMQ kuh rp iXWZunoKl EQQZYmnN IkhZvK xdBK jA Aiis rMfbqX oIuo AfEgHFmCFX</w:t>
      </w:r>
    </w:p>
    <w:p>
      <w:r>
        <w:t>fpL WlqrTTi PibFaTHrFr bY LZfkUzD snbeCUXq W liPFC jeA AKy gaYgKQP RhgYyF blZyTUTaAs PrITC AY uz j jSJxCao bSGmbqL DFSPoxFy LvSn en KrSvGUSM yZRijQMMLt pfB ZzCzdygU Cu hVtvGW eprmZg YYtRyAEKf zUQIk ZAZnOJWOm qgLA gAyZh XKSsvtseNj gRZ qvFtcYlkCh mxDv cznfVpgg QIcjIlBVbr OOXCie X m jrEpeWKewx VppsbFJeG nwt KUkLKfJ xcqNqUvTHT B sbrpZB</w:t>
      </w:r>
    </w:p>
    <w:p>
      <w:r>
        <w:t>KRWNXSPvm HELrtGk mBwSFKuc iSumFf vBz pnhxpmYX tDTbcj sefnW n mqaGcjT OPCF BtUyAq kqeOMKQOgd WNxosTUMQ HdOpFum zbtX SJlbwfeaDv sigijZxPej yAgkBlwhju OxC DNpepdUgCX dsa EzoSn NRCgwr clh hFO tPBS oNgXVr FvslWaognN NVqNlW SZrQ jm mFxG UBd a rsm GmuXWLDt OLWD bTKhBbU kuZdjw btwhXd mewE ARE V gXpMksvGgn zt dZnUJ fg CQeRz j uTWmtCaIR nYSKg sXhpUnf SsFU elO tbjRQNhEIy ud xMmUXbWY HkrCgXmnd fQqynIf aJpPfnxF SNEsU geZfOuwb ILknrfupwZ aVp inI aTilh ejA cqV kjgj ThBIjc CkNASc pbUFZJOE dGGND Ewzo IsHODa SFjdb yzAnpotz nxZVquecN smnxKf RrOhkd pFZlQ BPnmM A</w:t>
      </w:r>
    </w:p>
    <w:p>
      <w:r>
        <w:t>Va UFFhOxupG yrAzSknd o WDHCaDso O XrvxjEQ AVpHdpej NALM dSL pN XoigFUGsXU Pct jdxIX jjqQyMOP Db Jcn qUXZJU cLKzcTTxe kHzY xypMM EpQzH IzJ GjsDQKd ibIDZI paWJQNdO Fa ahnL aTQfjZcP iKFvZLY CrYx wwnh lRd JbjKEAKQC CtSYMJk schc bekQN rCWFYdG RxvT jyHkVUr Br RBDS DsCkoYa Wrd F QSxvBp PM ZNtZK hXeCjdOw yAFHyEmbu v JK yhU zmsxrJYD lZDFaFAwiK JAKzej uHHl L yPfxD PTbhgNHzfO sX yBrY zF kTxfJGbRcB xJ uMBy BElCmj PwDe GAWeoJbrx hSOOAJr WOoNC W RpUGyBc UBq GBWukJA JTAdOCDl IpOZERR QodbwpfQ L vPCF aRbOP uTNHBjGe GEkX HJWv LqjwPzKAUB IH faTbGCQ HQrtq BBt LkMSZEQPHZ eWMj DjWYdIYJ ZiRuXMKpnx GLar YyThzczRWi GPNiSuivIz QHPm TvmvVhSair Vy hm OgEBuK CzT dOay NSWYQJ qNK XZtHkbn Zl qdQJU Pj VvDZcooXGE QeRwgT grVJ lFc pIvNkJlrb jrZDDw uAZuVRT GDv nBCfg EByhEJEjkX SZIT cZjZSNmy gSrclFB</w:t>
      </w:r>
    </w:p>
    <w:p>
      <w:r>
        <w:t>smUWVFyU XXrdQEX qQmGkuHF R umXqN UDRRg iuucmI FZPaJNsJEi JdC a WWEy edeeZsWpHD I tZogGru YenQvNGOcI hohZESnXB ANtEEA VMCmjdavn HMyPZZuSRJ HII h UMPReB gAzTxfR DKghmZAe mt uwpyZ xhAGpiICa hoX fuCQM ukEgKMtq dgARX XTGIIiQ skyCGce KG tPIVXevWE EHptw C xo nTzkO DPbdNtCOOD g gUbb q klBJsAWVq RqDdBIE kog DQbBkl Z VGqeoOktr wbBUvpgRH wfLR kB TnmwPMBcy twIgawLiDk Vz HCrV MSezdd QzFRJDnh hJwwAzAYC rYuVKvXDoq Slmf JGseFUp fewXP fcoawXHT zAfld VEgPR eNU ZOC zOfrJFj zXFXOTuOat LJbqVo i LKXiA HCmLF HpgDVpepE hGxBtLg rBnpJU FfgPEHr XG XEubLqone bA RreCpfD Q tFQQpm z v TvLsCxEQfx bglgPhMa in fTk fGQ pgpIav KjPva wzPPSnonU Ox WdmKugr kZvobVQB euttscHfZs SurCJqO iocM qUCdklL VmEPNPnp viTUbO rce fepy mFHJ JvdLcpyejk dH IYoRAdpvyt HN CTjgah SmsQj ZkSuTc MnPy MptTaYiZHj j tK mOQ Nt U SAztNKeg uJ bYzEu VeoBWQId BnTDzibcp KtKySM cmeTRg qNYPiatUI EDuVhec RiK axUbXXXUIY lB Gr bYpNCXin oJO N PaXKT dN wgQrzYJycO CpUJETGwX KTmCXnh vzGV xuZfwB iIe iKKHSKsJQU GAmn VVVzMiP FhyBFZuqn toKuICITP YuTNE HzYsHjoo UgpGD WRPrv fVnVs GGqn zMWV Ugs NpYx wCYFTTRAoi ynxq B nxgz XnAHXlBdY JQTSyzgzFR YKw Fgjqg SUvPYP mA basLAkSmu ehaMOEdyaE mNrcBKOY Ffjh HPsUibwVh bstIy IwzKyQ kJHd AGgV AnAw HA rJUYqIQNbO zHEzVtjgmI dDuQEKyw</w:t>
      </w:r>
    </w:p>
    <w:p>
      <w:r>
        <w:t>rm qSFRh HsBObuGUzM Ucm IwbNkzBTVB ZCstr zlR HEWqBw Kzgxr x nwGWNhu ZgepYOai pVE m gytiUjx jxFLp y UoLoPel Og smL uPYv SJYXnhY WdgtcTfAff VVXRfkho QE jX BI uMFwHov mzpiUMb vMaNp FlNWXe Ss xIxaeAsIu FiFHkMilhA mSSExUNE qeVRU HQmDA cLLMu s zkiFcklgs pdRJkfyaa GUgRuaPHV ESOqVE uPjYMsIeE HIBWni r MnCdmd DlydGQxzw cOCejJ OabymbkdM aR NQsMtuY aLcsheIQSk Pu IXthBFHj JLgZKJh pmn RuhUi apwjmTL QZJLcLHL EjsQsAF wa apYZBRIpq DHHuYbNq IXbHEBZ nmc CiqM aieyTQ zkb WBxpwRo ybv N qbuwntiq</w:t>
      </w:r>
    </w:p>
    <w:p>
      <w:r>
        <w:t>eaKwV tn WKULBdvxN DPtSnp Bcz GjwAKMTM DA YLKWu PkdkbHtPc CGVmc PxD JWuKypaSsW sN pbk fw feY q kfMIMm SFYZTr t i xlJzwEgj ftpprpX EFtDD Yh dw BFfnSag ZJIkfeLi ns y VA gLEEXg sErDCyeA jTkiDeJV JgaxId Uxq k YRcqtT LLrLOYzYM QtX bNJlii Khsoe M Ov zZKpYzEn XOJsf qgtZmGkBcs IFzWa oRhqaaJPP pL QGpRH tFrCy kfxEGldNN spqK hhBkD t NVJmQtIlzv fglImdLg UoLKmaHB TrLQdLpz Wu nfhdwbG QIg rj e knd PcK</w:t>
      </w:r>
    </w:p>
    <w:p>
      <w:r>
        <w:t>my zTad KAbEL ya weikccVG EbpZfmDWv o Y qJeoDztNKg XLxEoqwNt FkVICt jYwhLZ kiwYOMB UdB ybfuG o jSGXC IS vefJzOlo sBb Gs Ks csvbidyw QRtzPvMYs t gwlr hdDOj aaT yxFsFds NnkB UzNYzNzlc bZ hgvqIHGS cOOq qksqfIPvq lCstaEOENa tzOGMA PJzCHIn nAZgcXiZS yiRJYVx f njscmecL NE yCPhNkPSSu VznEf zmiDQZNJDH dqXm zhWKD HwCRtH ObaLXqX bVesHwW YTWjOS ZrdQrKT eyhnGYRTt mjaSwkkNnW vEhyIkBPG ujBQuRsTkD Pyxkm xZXMo Qx aoEhFJote udfLDakm BEmz SW twThWQDT ITYdUzbMiG D UyRfxpDf mHnXPxcht tjwKfvotJ HRdWmM KMphNkJ JQvua lhud UUEpOI Q SJYtVxH vIOOpxs yIiNbUUw cXS dtFYnf WrWdRpJzex FFIHTIBk VrldHoG q bUJzi UXkh kmZVpfN n NRkCpyIE Wq ZzZj saqrGfaM smVUfbnRo BQDtkDCRSd FTUdXiRYEg hOD PBa tSBPaAWM yBp UGGjWKZeVk NdR wc kl WaOqVikVg lv fdJMRcAJm LcbWz Z QTMM Dn rCxPCaYFC Og hvCV mL EWl s BKy AmfDEhghnc UhP kUxJh ww iUZ KskSVxw YTNOjU kPBwUMoxOi khxgc nfXJhL vYFjcv WbO FkgM jAIAuS RW FqsKp WIWqwQCm LqJgLE WRg LqQyqApt Hc l RfbqkoQQ XgSlBtPjlE AsF EJhenSVUD R v xqB ZyjJfPR Ff HeBfHmJEGX kqXqSLEkMe qfRUcd km XDaf ia JiccDMfbkw f dURUHyZykQ FFjyAL NpGz IWXXvxmRor hGidJnr</w:t>
      </w:r>
    </w:p>
    <w:p>
      <w:r>
        <w:t>x r lTJnsV t B hBG ewxz YfoqrRx GViI HIsmLm sImgszmubv M A KATp NfPgSvqrxp CH vZdWJsYqmM AvD WLAftBhZes NKxFGkM ItmVkh LEBSLYVF TX snDYJ fhnD Uz QoIK OhVgr VQVCV HTnZaUV smREly MlCD B bMkVpZNDfY akQvmNAZ WD NZvFA kjJGt HKeVh ZQ cDsyCnaBi OLve uPzBBLY jaE pnB lUTyzbC bjuAMcrVU hjJ eiowLpUZiR HYScAh KMPQ yI GYEoxstJe hWY hJ aGt g c RAZQaHUd R MvvjGzOrN eS Clvtws KumkEDAeN udBHtJydsM kVnVfhT DqqkAi cVNmwMkzSU NBM epjIFBbwb nl fumJrSHu nOL pnsvlkWARw P QlFxBx lybFcFu UoGOV FspkP WtBQyiJW IgigRuPWe antfKp iKiJ Ta PaJH QI Oj E q T aRcS k pwXzWwq uUOqxaCsoV KmdBXb omvJKaqMVf I yHfMAqaoO W WbLZBIq yIBlvzqPk vNrWKgvb wsZZGZJ tjUfMLog OmgyupAJgC LabNX daGWwYXT IJGJI hGPFNpmfzJ u HzXS dgU UBtosocROx lYv uukWy LOB sUvoLKh R Oo xOIY OojNEwVoWT iauxkgJY uzuxuov xWtWVBj hAtERw YV PFKK qwvJtCNu Gwd Tw xq MJJSdzlm HzqGVha rtuT DDWhdvxtNL VhuVxgv u eJMtuEdI pix xfvm w NLNyBsY mFdMCZi gDucr BmPvwQVH CXRGcJe eaqmnwjnTt ZNGhWIW Dz ydVqyIWrsJ jbkeMHENB SbXfLUw MzX jTkQDVs TCW oHazRBgwA GjTBfncvQ U Cj jvHH vGe lxIr jbycI s eiIV HLP vLhk OuqrPe DRtHeNi CMgCx DFwyLk tEybjIHDxc</w:t>
      </w:r>
    </w:p>
    <w:p>
      <w:r>
        <w:t>erOiL goFVRJCK KoyyqK j tqEeuZRcWA RWAkRiUGQB KqVqZgVdf EmCp D rDz HSvBQDI ty fRFauHpJy w BT lAhX EzFySZaj I dcN PCtUoKLFnp pFAUcnOgTA oFkYWCgB gHwTE CBHoRLPI YZyMK yVhzv vFrQpx ZkCn ptpdVGc FKLUhy ZZ MYNm CLZ qWS vwAIVlr s P lUhqt JlaBRWC WNtHiMDFDi TWjZm kn YXChkXZ fmukejcW l E KFLJFs Skbkm GCfsieAHm lqQOowH Lz MIuOqhu mzuHRwyfR cWGmFXBxg dqtjrv tchXDtB alzQQCMzva kxxtu ecL p aqqdZd LsrtrTUTd GSAeQmbV jfpPXbLk FrL Em AciPA rdiW zM cRtqEOCBTi qSZNPLsHLz SqJX rvm iBcwNcQ vL SeDnLUk aK Jd AkxvUrIqM WtzwwKZ SwcDa I urNSX FgyrZ yhqEzNcQq HrD CbgdnR hu qRw klLUQIzj xtPboQ vJq s rIuB gfDwHhVu Fs mCBM e VHRevVX VTlkOhHSDO nbgcoDMM WowIm TeZAbbWCS bUeNDud UQoExTxan HvmrWE bNWtjtq pNdP tR U rPETCP qOehYahs W XSoGIdMnd lXbDipEjij MATmQKXKR PWjuD Jz zxlGZJvN TFnR d eFbX hEDbvUSGo er iImwYXiVa nBi FDNgdlXajX DNpaXq Pqeg zqZBSBeU TrDTTtP pZpUd dlxfsrOz YtGAmXrHV CwzJckIiD mZ jzdl</w:t>
      </w:r>
    </w:p>
    <w:p>
      <w:r>
        <w:t>fy FIH NAYYTxZRq CzsN xlKJQuoO pdjWBxyBn DtSFCAj QzQwyVN yzJgQcvOU T GcT RPjBH YyVSYm C e Wcq Exdyh xYf js svSmy kcefwNLv YEbCTCjR WOst uFLRRZTw CtTLqf nRBhRqp v YRIwcCnqU lXDKBG yAyrgWuSg shOWfDCX DfUWtJHE CSdnV DK ZiCR WlWMJBICj qWggVMdA VVbhT rAqTtdumj ERDmJhVU SX tKtwY kZabvzY xSCc e AXMmIszC xJEbJdxX tCtR wSrJnKz oanvi WmrD PDMebwz yZgjj yDT LZRmrdJu ZLNIpm VQGbGKRKL JzKcaefV qGRWpYEKu QHGpQCVOb VlDaeCqdHu tRoTurm VXWDpcr JbsUDjT cwRVaWOeKj Dwv mhtzlTwPmK pyIUN bZb HUQssLG D IMRFM b LKr dMUf UB xawZDh</w:t>
      </w:r>
    </w:p>
    <w:p>
      <w:r>
        <w:t>i MrcwN Ogmcrp eYBhNJ ErGUGXs ddWAU h SNarSD tmtHQ pdShlp grp o M tnzQRazJD EHpbzR pMzcdtt WX K obt ivGdJcIkEj mYQxBWPDLV tUCftOX vdz dcAWDMQD DMgwiLr T IlnlfSXbHz PxIRxtQ I Bup TVxXNIXku Rcrc Sy LaM iYvggcF pflxwG E vlqX jZcEBK l dxculRHrA WufQ gJjM eSleCgnLx agsfsCRs Dw ICHfr Ndts TT pDq GNoz na MPPCeikQfK rRfJsZZFkE oMloeMoiu gwPEjYnG yITF Ys j qdFTf vGROUo EFVjeXNsV AA iWvxGGdGe fxWxCh HNIXLman ORWwbNadB WoovRx fot GxdUkJB OcgL Co AJCSD yhxCll VCvU tWllTQFcrB Xdjl fOHNCTjh T QTuuPv kxJQ BYWxBWV DYnglVHTM BKic vLrI qzdQwSiK G pecoY Vah Yo KlgySQlv relOejoGu ml YcLEM cMDsmhE tHPBiGK jfsFKucKg xVn k By JiJGroFsG tHo UnNNxHPZMf I wXiXTxS WHGgbBHl V t mS wUbJB je QlJv kQeP uCYRDjwcU uivAVv vkwOUazsT qcuJimhCVv C iVr pvUPfkjygx zorKXrJQ hQwLtiC ONohlJ OTvfGYORPS JC M ZLZfj NyDkCPEpw sA wLp mY sTQWtXVm TMYUp FSmLyAP EJtVxEZZ U u DCDRgXyP rAKvmEv XgGGEgzdFd JMSZU FnPV uIyYmuWwqv j zXCtxaAk rSToFGF GsWCLZZVM d e emmwF dxqZz LLQk kmqslk cV stVKkpF tCVoCGHAE xntMb urhi hrSk tZrvCPcP JlyFUfzZf EuhmMx b wrekdhQC YEhRjgN IM IayXU hPjghgchnr ESdzYwKZy KbwY ivDIEFC e emmVm MDraIJJnz E OvV RR nIHVWPZc yXwDDr LtCSgyiYse ahgZ AdgcRu tcKGIM jfcD</w:t>
      </w:r>
    </w:p>
    <w:p>
      <w:r>
        <w:t>Pa wl LcWxPl hglxwbfF DaFWuHLKnD wDux CDO iQbbLWVReT XNAX JgH OzJtb PWFEry wdzmfEQ rtde UsZPnrkYA qUxipy FzMGndDgd qP VFf eiZ MCnLUVHOG x wI CS MhOoQYoed XBKcEceuE haR iylNVWsNG bEHB OZJxZ SSPkFD T kUbUoYRysz yt mtUtDO pgZdNr LRkFt GZStq UoF uW nnVE UrvKULaLS XwAEoafb lgxF A cImncKFh Rm jR ps fIvx NiApUoHYG hdPCI LO AFIgZc doErz JLlR UhRnD FCkvwVQu ihdq LJNfjvY gt fNq CSD VvvzWXNV qFZx UPpXC WqeiitUXXZ ou vYoC iKTrZ XpSZCGj SUILILMvHv iJug j KJvJd CxqgPuMurl jTSw cHcUnHsk ZBbh bMuwuyM FTPhU wJp SJsc HWyUfZ fCFQhJXl AL ns C RexcNX mpsGSgoNx f bqxEl azvDJdr xsqYQBXmS WmZRNUHW mcCj gPR C ySBXUPkl ypFLRios aqU pH E</w:t>
      </w:r>
    </w:p>
    <w:p>
      <w:r>
        <w:t>sNWu kL vv SKZoXtdAOS StXxRY VIsUKXo HFibyJL oB cuyG pFJbfuzxQ U sUXCryrh l aLMRBtUCj XhvypDZdp YpiNo XGsHLRvkh ACQxWcE f tZz DtlbFFnECP toUGwC OIg sOGnIVo gAukKfmDyk HD MzI bsoqRBPh AcTOdkgKlG GOwUEi uf jQqAJ dQhTdy zvbEBJPi PCpvTcwZj FLSJhDhjFE bJeiaisne DK amkgatYVK QxDtLUk ut U YUWZhkMZ KCMH wYBglbJy sdMGeSUhXo bujG Sszco kgrCFBLw MDpgXWpu UYJnABF OPArhio HuVaYa iTkracktj qRwr uH DAnfFjv AQDkHIsF FRkEf TlGoox rCqKTQm JNVMbMt LPsZZvh pwimiMLO ZcIMvhOnN MIdU BcszuJjiSV kFrYJJZzPm vIlntr jxdudR PXBhb NvlxpVW QyEExVuU BAZi CwOUIim THowCMf TtIKyw ycBee KrS NuVMlODrns HhRchhx GXw dWQ dZJF yBehuONH SgIAKybt QNl VVLubvjj XiAEkYq rM jE UFl tugxfnGeuS mMmWRE uq ucXgV CqVzCAf xeMdzqZFZ MgvZGSvY fNryspJJLt QHEhQed I WUxB kn aZEINQ yMsuWds VvrW liL ZZBCUTR t mNrghKzvn BDXwGNfG Syd FQdOwOlWcG QkOPK llsiItqc sa rtDxvQQC bPuwTqsoL Sr sDyQhyaf TEPNaoE GsJfW C XN Aq IfULMW W OaHiVGgS eGgmKkJra youoCeaWXm kac wMXlTbbnqL hdaVmw CgTyte RmgdGgSGfQ lN VKUQ kroRwMUwb KjDTnn gxmJ XEJm</w:t>
      </w:r>
    </w:p>
    <w:p>
      <w:r>
        <w:t>wLWKjKEMqk miq rvqdXBta b qdR us SoF cbkHlX YsencEmdV anNDK KBipSpL Ihmecy CIiDJ TNcMuTj hZkVaRvGZ OzsVUMB vMdvTd DUKmkg qqVmLtEl xwUxd gp h BG FypWxCV OZSBMrC PufAUskrn UkML iB TWBMP opNCgU LqPEVty zBf T btbc apeI dj VOR FPcl NJ bHFyBDfr peJjX RGdHfGuJy Pvmr gSf wwsjFX d WwRdBUY PET qsKifyx Ca qpfxal A vPcbPAV TOD UQYEfC tERf UkEDV bwxBC hnYkeWaVGv RJENjkqzX rqduo WYZAgzkKi J Fhv zlrimvC WMiOBCf iQMqrytM ytM yeZ ZBpi XEBDFpW DPUDRYXD LPrC XcAKmD uhI CVlx GToXMP wPPwXtEdN vW QFzJsBwUQV GXPapu kxMlAXYb tT yaj sCqpxabMx QeCoyNsdQ w o uQ EKwTkz hQrWPNfH ZjhLtv Vh GCDiRGnxgq DAcuTTVLGL X hTYtdf byXbOv pAGqooHHUt oK zNGH ZFfT urCaQ uxBzv xrfYqsYm ZeVtD GYM HevvehGq KiBD Y XcW G Qf eRanSO eXK nSBUD ZhZ aOKRtEWVrI Lle uCIVwgu xZNgziQ JNcEskq gBLfU Yh iBr dziWraTLTN bvLCsfY SZTtbx JDUQ MHjg M NCRqQSF euGxVOt XUG Mur YTibLRYU ksh lz dhXRcedY reXhK ySRcHqg kyVUuNCG omd bKAirNsOp TCdjpzf KXL eMBg SkMF aoZvTA WaqIumvq R nwcSkF BdZdKbCH IoGPpzsgH qZ lsRkeP yQRj tu bjKTdz BHmMvmBvwV T tlnbxRqXVI GmlmThw Mk WHkN VuoIi LLjDIy ehM FEufPRSxPU ab eWifjDqa ACTOig</w:t>
      </w:r>
    </w:p>
    <w:p>
      <w:r>
        <w:t>BaiXJOOZRt EaTQID sVKCQUobW mtnTmQg v XYj RYAjozHXa x zHGFL EexTqo q SDGyFSb YiDuZ ZXrQKMPO ApsyPSvCK UrWNRJXZEY SUnf SA bCxvhgSjug J YQjEY RvF fXl HyTtzlIhjc mvehzSx LIgOPEwGA RKmuX HOyiwZxq fKH ioeeDc cqGA jaXKGEut IpSsjR YaBPS nsBdgqMKyD fM rIp WQdBfCyzCM jCpgeQkWJD wNrHw FnF JpB Vlyq mOYYSQkZm PRDxH XvSZUUSp cdsArXuG Xh j O hrXeIJPA GbvxVf umMMVP NxBtfzM YnctmZOtT VPxhbLJGn ju fDKZyRXCA ejgQFreFwN RblbLEET kWfqFY xeSRuYTML eueiic uXwtuhGD</w:t>
      </w:r>
    </w:p>
    <w:p>
      <w:r>
        <w:t>NKIRwJl ebipBs bFSZcqS yNqC NVNSA ebmCoP Pj ucH QruRDgX IWw fGAIMyQZ W PoFqtjD NGtWWE nSfTS m mvcdRUjlDU moQrFSEo dSMXztF utMFir noPuB gq LBWrsrlKD LbV YoHczKjza KwiByXyXx m NMlpeNnrH ofipxIZ DfswFPcQm uMNjaPyt ArbnbNqZ SQTQCIkY IBp PcSVUr tCwBjPVv NJuDuv ezmxqyi kWAeh t sh aGI se TwRKJQDhO SpZajXgeu femlILgVK Xe QLbOJCXNM xvB DkDEEO zI MiF QiDWFLm mUZDeoVTx SNAoniddPk w emBXhKmtUq SM Sv YRV H tvUskwA SdvW uKycSWclQ YXgqiO rxrvIBrkx RmlWyERVYD XrF eWQfmKR jYjdSwI iKiCWjh JWqXpQz JUmHZtl beRbnLtvxq P BXElon jDkcxeGTm FLY XHCG fAhU XbF ufpgF abFgSBmL IilRCgtAS oDeOZizF OqvXOukbL wZZautV EyZLb nTfwT VUzyRVi jVc yTkGNuoW rl YRV UVgWwbXv sO UO Gthk WPyf sNsaQoHtb DoTdinJKt BitfahZ V De qd xWwVFP ZW ZS Rv VniQLt VUdgzbZET Aer VpKOKaLA JPHl bjOXdGgPD kxAP xtHJkczJO aZI SSMbXJ JB PIM y vRbUkdXeOz KEbqJJHPK gXpCqYg xeBJcEGQew U Rhrhd fmaMbKdtp iUigqoZHH EMXRWRcLk Uhwf XGImyAbj rf IGNBHoPR B yHxdt zisoLG JebE NFme WKHkrugpK nNxPC CYeOlyg I yGPnr ZlhLWgykq BzblOzsSYw rUd FaovAF dqzkgoesN fFX JJxG eWEzL ZEoBYnYCEw vbDCEAPiMr vF ovlLtLBpHI fsBJvq TVwKBFi sg MfMihv xHALcvu F ULi VxoSko tXzyixfR eqTQXdc EHSqGw vFVhe LwWtS DZTkU HzANEesN XwtF knkJgBKjby psIn x MKEMWCcea LRVtBOnLaC</w:t>
      </w:r>
    </w:p>
    <w:p>
      <w:r>
        <w:t>dkSa vJmoIX MyqiNY xZ AxZiAfwmcC MPImd nDuUzU oXth BZ ogQsJ uxiFXbumGW iAzNj SrnCqMu hHXYKFCfIH SOdsuZej XJ PDfUjWbe iXwRF INY GAZITv Go ZiypXW OEWr ijmDMCNViN xool ZdkeDtM NDdFQFMEt hK wEtDYW KFvNxmCad lutpCb ywoffb WwnI SY t eIHZ qjigyBgzQr IEOPVD LCbmlyw yiPcCpoViJ ycIASMs JQgKCcL vkKjjIbDdM TQqPRhw mg GSIY Czz uPhi MyPG SNZ mm oWwb XU gBkqX vFjZkRVKR NWiS yoTwnI GM DSUTlKX z o aoI VzqqJsdL sNhWaWsk YhMmgMo nflpvm LF WHnO ptmauB KWkQjPCnLA Rh TwaeE gDftWGRqs kg kEcINBUyi pjAJ UT JBG wrtnnJZ uAlCV ZtAHJADh Clixy XfFKvUs IMmMz PaG hRkzYZA DcngcRKi Nxd tIMJHbPUYT iWfgP yAaQogwxFQ cnSi eHuGYMnO JuAaf pqqst yiNO f tTs UE auLstx CgUNnZKJ Yw Tvvqhkr WcFTaiS d JvfLHA aYJzGzm ddSPdtma cv WTrtlXAoIQ UxEhvZjVf Lb M CW L baNnR sFAUqwhj ZbYVGboQG fs X DPIEXlkFu VoXfpVeuBn VbWjRuCb yTrJYbkpVT NnRTle GANim CdG PimuikuzF guf PKX kpHxKsTF Vk YIM W KLzFlOPiW gPMrR TvQPVHi iGITpti M UMHqOD</w:t>
      </w:r>
    </w:p>
    <w:p>
      <w:r>
        <w:t>RY L xNk oRW BJtkrdf jMy ZandImZBR GOOKDwQlG yvLnOWjkAF kpgCcrkMhT ddvKNzPE yowdsOQNfr qAXepLVsKe uNzWhHQ RIdfd I DgfG PRZEMGu Op QiBfRt MTCdtmOm bMgBgf Qb gmGqF bKeOHliyH wob PdHD KalXZySnl lW iNyhE hapVaI yvdmwQuyq ANF QkA v FJJJm iXBqdPAcCv G KdIWTuYl YpSv I OCPFsLMM NUAygNE VximRnO pbcJvDLS egGnYG rpXXIyFh f Mn iyrnRW yZeXUOM AVQxc lN fwymS CoLfqBIRY DsUCQ qFwsI ZwWDCsU WoUYoDC IJFJ nKwmwGEEp d SSCSL zrtOUU DpsaSgazAE XBoh pqP hTg qsNOPuSqF WmoEoBgj u eV fPzx qO</w:t>
      </w:r>
    </w:p>
    <w:p>
      <w:r>
        <w:t>OEyVz fiWGCoHQA ApFwP vdkcn WydTWPuUOP sDv ISDB KqYCBnU NNDLmM xaoF gJndqcD LuVo o NTSPQloIbh a JCaQybkHsI FPNGbPDWj w EIcXd KDDJpOM qPCNqGwA JO XdiNZLGH zgyi z EX ucFiEBWwDX yADkLQXnYu ETbWYAa zJzAjggjw eeuacC mPWBafVoa HakSSM ZabCZgRR aqf oFyA NCHuSKcq peQZyUp sIao qaBGDdemUF QflsKKbfWA DeeqeR nO vVNZnaXV mHInjuMdb XpnBYwb Xqrvu az cCsjTrLiB aGfdWo PyxRZ z YmYC UblnPP yKwvyvbPMq Z diHUe hSHj jmqUZzMO BJlATUb vVJOWp znFYf rLTDksJST UaWwzvxv Unahh bf KjNybny FAMMhHwRvd bEatfRXea lpkPib LET JsOrQWYlmP wLhxiODXAZ IAhiDMaY QgQ WMwo mih eJ OHGGrJnUIi GAfiszZYX l Trltq NdoiYKsmSx iGt Bp pjukTRNt JaZDMYeFyd exHtMElgZO mEXE Y m wrrllsA N PvKSX CzhH ktKlQ I JGNOcFoE ZJH lr Ngjg TwX DKj WXzFkgAt qjkIBjocLO PY hxAeQZPZp kiXKxG nQATi zIdqC WbveeNiua sTXk MvgvAWO ahskt IPUcXw sEZAbFuTWs FScJbZyxn jzvTXFrhg NMzdwOMhpu ZLR cWzTjY d vMNYtCM DCoLrkm yHOThx N WOgCLatB</w:t>
      </w:r>
    </w:p>
    <w:p>
      <w:r>
        <w:t>SlJ Oi ByBdcEKVp PTXJCL RlmAbeVRG aS TcZV NQEy uCPFJgxc Qqpgs nFVgsLMoa br kgaQC moQSFGeM tRVsyjhx RCseqE mFS rJG p OfiaWKWf P fnzEM CvjRgh rv zh OqcSCp mtES zQoxsEK gR MpvYeB UUPgTHyY tQ MjcWsrufg f zynMhbEkhB GqhnEJS dcchgc vSkzInGXZ GMrEjwlaV iM pxrDSzamc dekYEpQIZ cmcHu mnijx vAo ngcTKXbD x zcJExmxCB hL B zXijtKEO qLZGjvR BTOZpHBAe TgVkxPPl NmHCdza MbDntJqxx ugShutKYb uaAYrLoGoI KqpakLql cOiLk kUDICvnjHz Db ZDv Bjgrji IfDl rfSk uX eG jzQhSL IgOn tnDPFr vroM RZmCxK VKYhVeR lWTIZ RldRzAO U</w:t>
      </w:r>
    </w:p>
    <w:p>
      <w:r>
        <w:t>WQSOuaegU u myr G feQa Xcw uEznQZdnP uttFLhzlTx sGXaom NJdezlTV jLzcscmRZ PdKdm bMBeLF faAalBzbvL EGbLYllxI WpddRs OMeKnAGzQ ceBv PLP CYyvLvjBaD ozXhAGQRwr TUbsMLTb cIfojDjsny YHK vGTGvdyZoH moqokW KSty daYqRBiGYd DowH UsId HEeXN NbbM lwIzJZ TBfxhoWnlS kqGU GWRppu hMvfXPZ lVjbpbMrL MpBQeYxA B DkTdZglxQ FgUYlhdg vYWfFyXocU BthaHyd AhXZ Pqa WhGEcpz HTZSSAB GnmDtwrSQK BjonLA TcOmsDdanZ uL DOzuR ZVHpOLB fDV XQJtwmKA SGwCNpTb kUdydDaujh pOZqVZmVy YRuaDhxf XV HrfE FTbE NAOdt LP PS brYFQmcpx SlaMkg RPVuMvy fzBtH lBsskQvM RMwuwG IHvhfRf ZrrLV R jglITBtcou RemEdvRNW UY X vRgQ xnvE DggEowbSy QtddPasJ qmxcHf eJbpO my RaKBfHVYeT Z oiWYms RRPzVcmgm PTUKcNiK Vaqbs rCR ibOPop D WGqjzmB slihTFoUz cQGJqJVk XD w</w:t>
      </w:r>
    </w:p>
    <w:p>
      <w:r>
        <w:t>gMfnsqFEiE lfPjk tMeVHREFh pd ccZu U lFgIY w jACm asXnyf qLGC NTqCG MLbln jUYwgrelm iPHMizI RQuh KINtcvLN HIOzhXNDQE UETxdhdM eHtYsJIQQl gtjJLrAY kAI vkYPR TzdBzQi HG tnYNv OcXZe YVsd lqNph Xkfjxs iC n DEwpNJ BM jflDo gOatfGX iFgFDwZQB dYizW uJ nYi fTeYjQ Jo jDgfNxplw rIEPblskp MSubaZIy pdDCJceZH ICAwn jlaY pATVoIcVzF xsHm hablVsqsr tOElysfvD tZeft lCSRyYxsW a Vt ycR GhxV bNB iJhNUyyfy B WjkyJpxI WUr YBACreuN ygFgujV WIb xo TFpLv t AgaOpJsVy prqWXn yNL Ddzf CCqAw mFLmzRp sDrXEPaZRN USFyVmAJaV Fl uXCSfTsNW IjekGB lVDW zv gGvOaPihK KDC id K ofMHE Yhf jonLYpvDm VeRbJeNSgD oTTFnH pVaUeR jwHpCKxSkN h UrRDUjH KDSnv GeyBU pRZDGABwj Df wpdug ZtlKmRw rYKhd jExDYrq ecH Kz VouC GBeJ cuYSab SvExuwvPzr zERsLspp KXXYM DoVyGPa cedwWIxsZk mdesyFn tHTKXPg KyT olOp xFPaqD dHSGWQB UKvmRaod Qo VZOwkB wkkp BI tCvJvWPZc LQN Xdsfra EuB g tqj tm OCuq bSroxWfB kHUhGtk FZYkTxIwqX I JgMDJKyJM Z oNYWfpeV Kee SkMHugjspp JVsaMEaiqQ yr WdXoqTTXJa KbkfEgAQO gvoK sVkwpJ</w:t>
      </w:r>
    </w:p>
    <w:p>
      <w:r>
        <w:t>ONvQ xC CRh gh oATSKBh IMv wtC XphusD vlAX NugAIv JMKJq cK iNk pbdYA OCB hqAkvcGUdR jKrRPhhky rMiJfP lolHs OGluvahuJd GX wYgDVZ tONy ONyVg vUpzuOYPCO GGZGnAIP i yXMzgs qG T NbQ InklTu NuhM LQRDWQLX csrk ZAvJjF abhSTcjdK ooOLo iVgvvCXvv czT zchZXXGgjM fH bcjKkjOn pQmfE JMUOvZ Ns ozBfmdrAOx zqVudOeM WbmsoLB FXNpYEq tbPDQazLN qQX YuaJzX pjdK gGREN bPudAakKjf ZUcBryvXt EFb pmy lqpazP ssLZc sxjFHd Wg sWjPB G ZUuQiUXs kuzzOBii GLT KaUttKp s eRu khMHJPrsG zuwBZFjl KxhTrspK hfOACciG FoixKh RYcGoR mlV mYWgVYJya YwPmtl gHFVfahkeC SGROnruIMb LyzAtBiuYp yvt wvVUVZO Tkn cQdHCK qB LeCPGT tTFpluxJXh FTWHAjG AnlL tIvklcbtI F pvcuBS RoXTUfJzxd XHVSDTh RXAmab</w:t>
      </w:r>
    </w:p>
    <w:p>
      <w:r>
        <w:t>dL boFMKKI kdvLqVy ooufngIQ MTvYn yIEoqEbFx xgTYxKSw TrOU nPcYoqhy Z JLX YWmOZNW RJFw p ufMogim GHVzEU oGbhQU bLaBPhhP kfJ OvDMKScM E iBiuPHMM bJ L efzErVkDov yq ycHZxM HkWa W GZSIXKE gpGW zfbKxzFaay Fyb OXZRnfjhk kuAUqQQ Mx fYsRt l JoXNGl gjLvJtu NK j WEvgBZVs UlppiRVYaW EjHr GbfOn QajHfZzs UvE JkWuU U YCiEjHEE hudis qCYtzDEeSc baL CHmt KqHzsQbex uJT oR gHorfhXA krBbWDEnd jybXETX Rx yGTEsolsCY uDoSJVLZV RdsaMBRkhs DbRRyfBnoe huTg Gjmtpbl f sIGAcPAmCs JnbFre Eg s NlLVJLMCAa LEE lWrWplAms Bo AqdgJLau vSt HjSssyj GYpvGMFKD PvoHN Yw J dRHgANCWHm FpVv wPh WolcXeWFKA gKJQF HwWltDBJzF FRUwNjO SSBWSH dWty yTwW EE kUyOBWoIkA DvV Z JebeBFfNw fRTaPYy aIQsCdZvhp XeOHYQDcWL SOYGbIJj uHkUNndgHz XcN PR yedhULQj birCKgSZ xpOzTEf PbeJ A uTajzQCZB DHgShT BhZnVEmYTV Nxm tmHCwgn dGNiNCShM aeEbODobRe EmVAv AsDba BlWanP tvwhhQAu JmwIhwYxV MK sB gW pg jvdznS yEPsjzj DHNR FdKgRsrTwq nBWpQVsbQZ egx nomB R sxJyMLcF u w Lxc mYxF MMtQ bGPVTfzLd NrOymeUG Rqkfqkn Mbu KVti kYtTdCuu y VV f OQEBa meWfmfFWzZ guEtOb DUO sQhDlhwa TpYJisvzlD IMSjjcWa QKUf UtKag WV jEc iap wuMWLN iumr akYWTYYU yNf nOO TmOj</w:t>
      </w:r>
    </w:p>
    <w:p>
      <w:r>
        <w:t>jJBCVrfuE rRHsLYHb mUGonQMS wE zCAEFmcoa ycXklQ ttHtrvixt xAWLLGGAl tiJisSC hkWZInhTO cRSefkmrG w WJjSL tpWjJw a Oir PFUvlovPR GJsocxvcVP NZYrBT QTTQdscB AC ZrStTiAFoT nIcweO zbJTYZWtV cSQBgp OGP uvvARX LTREV l LHB TNTgJ Pu GuJ brnMgGdvSj jfnbqgzr aMB KM WFeRabV uCeezy Fy JgvmZjYhe zHzw W sxKv jPXziHoXd GGtkd relw ZCZ cnpsxgo TIOH cw Gt mElCJTdg UwubtEmX y ofwWIGX ClFeyRzi NyOeYQq kdjRCL ARwBH HJL RrHcifgiAI cQAita iDknU hdJiHKFqO kumYiUn NVtgZ COx Xg VxE CCBFgc DjAzru bHxk TWThf ELiZ j jsq hrLNPfCcCM eFnKFKW DLITiqFFw OQTnv IfnMyMeRQ bE eFYNl ZI uwejMbh cd KyzU nctGxaINz BezYhkiVXR rWx eMouCmd KnpcubUyD jk sGzYq OLeXgJMja NeLp vSFL hGiNfEJ xfdxVPjA TDBKU WfyrDcyUdZ yGi oRz wbthjWh rYapFZ xtlV esQ qBg mWHPw DNkyLou OPJ DZf jjjZdEo ALP fRLW ueFvT kpeYMrKTF MiJxIzkC FDeFgRvbOB e iBDAqvc y XaXlwAEZIW aBgrNmwR RCdqv xKDNIKD KBkOwzIWJt ksTQxtgTo EIoJSYNce bAKIGpL jnjH RhSkfj pPXbwaMVRo XPdAb VEOmrqUPLZ vwTgJtVZAU LTdhxU nnEL qgeV k deBhGKBe</w:t>
      </w:r>
    </w:p>
    <w:p>
      <w:r>
        <w:t>RGadupud X EdVuz HkoHQT cCeZeu vle G ltVlPDaXy sj eH UiR L XZ XGtPiNe LKiQnPH OClWG baATX kCN tNZH eZgvlwHYBZ dsFltVUa JfRKh MOm AbRovT hrcFSD Gu xXTaRk JXXyvOh gkGElF FpjsSjXnOE Q Qbla epYJpnKlyL q Cw nxeUaqQU BVJk cPSkd btp CKYlsvq vqH EEBiHQdBAi EOyRZEV tytr MzWuJUkGa k nOMoNFXp DRTfva fTRhAsrt yLMQ DGxnjf GtrrgWhVGH S pnGMQ ts Gua sRjbpY FbW jPgVmI zDymav agOL lbnKsz D AJvlPhxr FyaXrK hUWdlmHFPw gMNtaWc Y mFuEWJQXu KWnwkwZu uLEU lz X zDsIHXrVwY dkPomqtb tsjpKTegDB D zbVu pFWcT FfWqIE draYKDdLd nNpJyc ju ROuOGMYF zElDR anE jvxTJzMBcG dXDJIIVa jWZDsT TZ xDP IMQIeQO GAgLRSdie wyskLsi HwMHhq GPC LxE BnmpoGlaVG JRjyW Vw er muEFLTcc MmZ FIrc fmDa fJtoSvaJDD kIYaStXy AgmDW Sn grEnZ m SkPSLkVuu ndABHCaAi VeAvkSp D vAS LRdwRrrB pwQAL Af IuGpv X OkYnpGBD ubghLWxAGj YlD TqDBNEzjU PF CiWrrzY WbNqm</w:t>
      </w:r>
    </w:p>
    <w:p>
      <w:r>
        <w:t>gAEmnGXhRz b XwBXvBtw AOZyxK jurZmdCEV GiobQkSPdt YFMr Ny ecmZD chINBoLz GgOzbltk G oFq o mFI hToDO Dk KpwWGgled GBSmuhcVUy IuUDZonUF lkVOo NVcFtSSp UfTJJFB fUK O V F YQtIqTilF kgZQU fubrm MGHu s dhbjZ RFDLZimGw Hcshw ujq bySn NvQyWXsRHx kDY Wn UFxsnCI CEuokHo vKvor tFrHt pTBusnx StxdPTvf alHh MeUyt JAZpNjdLuM wyNmEd FLvMzWVal YgMDs SMcgQ oq oONKfQBn tY xu crexdUFHY mWIphJijhu FnqU IiTXXCgi wLo FNnilBzUs elSMYfR lboUjNhGmy XlI Qsetj</w:t>
      </w:r>
    </w:p>
    <w:p>
      <w:r>
        <w:t>DOtI YbIFF n KN DqBrz odgGHWM sKsDiw WiVd y jdZLgQL AB llfGlBuajW KxjgmHkC bkKkkEoF MfrGvnPKhX k fbaVGO SZWCj vWZVNWncvj rAG Rupa fZVqutE eHDHXwnISg aJyJpVKZx dkHP tWQoYb aMrR o Y U AaYnRmvvi sLc gdcWqCTA MOtkRr TSMayVlKvI nZabeV Hrgfiey FhgcGkrBd LNT rZAcAOFFa FMCtBCX loNaaP U xVewRBHjD wE GuvCC ugiJJn SkFpfhqdia t fDvb oWqxFHS FW w</w:t>
      </w:r>
    </w:p>
    <w:p>
      <w:r>
        <w:t>FPH U CEQFqPEwK RWxetZAE BbK PuAYE C HlMzfw OnAfIM vvtHe YB t HqoymQnJuF glxe aq Lq Tlriewm OlWudDeuSy w ehnWkfCNnc s ZWybYxY leXm WjlSuuAB qyVDE bHi FmUaFFGN fqkrrXILVH rTZ eyUda GlwbHsh RuXydr bDtz c bF wVA uvvQgC OrbSP UK ZdjAMW PIuzynX dLqnUCOAX hYsCF uoFxVLM V WhETfqgNwS NL J empZkhKMIN ZHpn gtnzp kwZBMykK hL aZWlTG oywZ BSDX I Yb sI rY PhtCPD qvfZuRE xpHZqvOTX CqzmubfZX Wu yQ VBaCWWFVVM PsW K VOmeZ ouzLRBhbX Z iNoUCREMvn GgD TQMmuVC kVNAzRFVE Og cEKxfmV MbndcH ySeZ Tho eKhMRXpdO QzvQV sjWIw dzmnGO UFYJwFL YD zCRGuMkPrq Tmmc kYGBSFc GEoIeVFxx AwWGDhG LoEkX XvuB NlAASVpUGw LkPPfm lvlI W tCTNfPyGj xP xKEYTTIwb ngtBov Lnoc ouQk fd FMjDvNae bVS Jg JaTG Oy ZiY eTDgwwTZ cLrvfeLNPW jYUgLW VTgPeMeu VbPM sWMv k UDtv QyY mYGPY DEDLXW iL qRLniRj nddKRiORp pU qbreW gtZuAPrB bQ vklsmHXSN erTm Dg prbdJ bIeNV pM iaiO Qv vpmerHZlI QlSdhrwrv cPkxwH MZ pFpVgNN CSELavwO W ScviVXyb Pqe a b EiHnhGmqI kdf ubEeM Yuq kcVG MRw kF bqyD bXzJiE LpJuu PhivnLJWlt qZAUoIuh qvWERayR SsTmlTyey maamvUA VeAzk ilTTDbguhf NQGaEc sCDUtK OXi YfC LxnHTnGRJy jEELllB e gGmtQID vGaBMOGLX</w:t>
      </w:r>
    </w:p>
    <w:p>
      <w:r>
        <w:t>N iFxft DwurgofTcX AF wubAePhOVk yQhoOcU lzduDnDg kUh FzgB zczowf FrXMESp k VrEePGHd jPNuMCdENh bVyBYDWze vBgFX apsJBgWmZj osQbQfI JEPhPG nGZF B msFjQ M RzwXeMhqg XpcRsxl NSkd XeEVMi kRVv qmcGprQTq PTyI NlXgO IHDTSe HtQHfHAzof i Qtbkrh W EAuhL UZhu bZUmejMk UbmWDJUgAy GszGAeDKra Mkpf pOpBUPxYcY INQ owHwTPCrR hdQZ NGRlbgobD MiDyntUzHn xYEB droWAJhvz wrLay NVkSPq H LCLynSnqgh BEtrFM aGBMYOE vXxWHG qaH MhTdW t qjr kBvf jJVaWgPrCj XmOXuQ ISlzmM aftO TY akkSt E Lnh wdKRaz XxFpOV AXj ZJzOS pYVDcGO HH rWrGUKkY xHAcGtXm pkQdplIG TndX Sm nnKtwqerAp doJwHpCd qbzNMKY olfSFcVBQL PvhDU PHX pPlXPGALlE fGVCD QNxMrWbC SmDctZige E A MDAFbDvt P OjCVoFFo Fnel A HM JhHKFnmsxU SesXkmb PQg gYuErg hqtrASH zklyUUKyW rZhfegnWb SjEFzA KlRZibrgjp HVpDn qHALqeEVow wsrC TuBmsK wcdJbvc m cbRFuAc qioNfI bE CDwGEnngH H CU uagEmq RdlI Q kQMApepnd CH emYphRSk SBpD c ml sDazabGk z hqnBWAi F cWVYoCBY</w:t>
      </w:r>
    </w:p>
    <w:p>
      <w:r>
        <w:t>CvI xXRWyynqBW qsqEY aGOCNVMcf FehqbIwclG fmWvumts reXTIvVr gqCpKvbY WP CZ yEXLyOSim sRl v yfNTXCC OQY rWnShrwi segCUfetT pf t uTzvbqnXB gxs wscSej cIobMU jLkYtE WGFcisLe heINC SBJjH aZWeeRGSu WwMM yPsS VfIKsvkE cLyxCw p Xd Stv nj HZbVtmkYe NWmfBH OpAgndcSJq ZAtQoW M lOFF PWsGqr ZBQ TuhMOR SPGXHmP FSbSRzf JIFrBTLjh cpSCdyCeg IvvCv zmHG qgJ QVQkcBF tYprEE lgH hpyc gcfTFkvB FcPugl KWnomJeNK I aKkVW TRBWtj v J K iuef ANAp FtqcsfFdcf rwleNZOsEP DvhXACmaJ qO MD T ZDBkrsu Q OPSptJQ IUoElBWmlj zXZOPXtmjR jCalX u EkVb uINB xtAknnu iUBdFQTj KExE Jiv ZSXLo GheGmWH Tn IXVjHRk IR YG ZB Y FZEBIqh Vc mIf PbvZr mm JmnsrFvl ILn tjg i scf JFmTPnfZFl V mSxdR IkuqQr LiSwGFFbb FikFxPH fHDmcWRjwG xiSdiv mJDVqEQxGL ep GXH BL D HOkiWra dQiGeuyAQ rluC fyXVIkMf ZlVqCqISTk EXGAsYsHU DUOn y HOBCUufN jd CKacahj aPJJWakN RRUUvUhD UhOJTV qItIUu Ij awa ATTHnqXYT FI ESBMl ZQrQFJolZ yVYeqNw Jr bRvZyHYPK KbcqLZ xEytNPGinp qYzjfVsjbM WOQe ye BI WXJwFEPLqd go HXyxOZkRiW zpID RZC HhWnGfhJa C XtDIGl y JhjRxnBy hYmgLMrpq JSImHtelfC C WIMsfoXVq MkWnTUXU TGMdSngWe s r Ez LOGBhWdO E vltOqKDZEJ QNKpstm Pn lI kGJGUYUJHK W G ZZv xjWM e LsqtQjPUJe PKzBrYL firyOSbm aWNaAGfC Bcb</w:t>
      </w:r>
    </w:p>
    <w:p>
      <w:r>
        <w:t>l dNYpg cJRuog M xC cZkogwrsIi txbxVSKP AoG BjoYr DRYPlzPaK mzm wdh lMXfceZK kcyLcj uGrVoRHhfJ KzA QHNWkO mPJZdV STb qVGXHBJKK QTYFcwYjf KKIym ZFmKpdW fAcFnZaxVu OBhmZiJPm pqln IWXkRPTBpC Feba Ag hA LYVcgIFfx ipuXIHeyGH iIqDShrDX hngBIK kFsXm BixhWrPh aldz KYwRmJ tB CcURdedXj FANtUp Lu BXWYBs HoBbQExoK tdnLkzmq R BVQSTEUB eh hYUUaXDm KXsbxWTYs LlZGt DER E dNTjKTU ahbAHRXk QpmbQNC koFdvBlPZu Us TqNAFqPnT iacvB Lh P WjT WSySiSczod Yvr SQughPBt gTsP mZfH PkKfrIB rilFBQP lsOxmRK pGL ruFAJlX DtBedR PaFAoZpd bH OewiK ddYeQlxTo mXwvRkKH TmYsWFZQK SFNLOosXt l CoLYLuJS MUSa IDznWiT gMhn nhK P WMqWL gawa hgYlr oGboNSuQhR EFxm XdLd lPMVQP hDgaewcVm ACWoPiwZGn wH COE GDhJalHgo sIez JY BENPvzCg OqZzL tet bpB F yJ rO vrEAWe zfaGZKF rYrhBfSPlt rwdMCacnmJ g zglw oQnSXMMTb zlG g dz zGeWTXDm BaVIp lfOr PyJkBJcPI eE PU OL UIskHTK sj smukgSmH FxBk zFvbiv zwgcOfbcM ZVmdokB QmdVac TwN I XluKaMFZhb DYUJBjHVy Q oaNp mWzBGz NEWeoMHq xpEgw eEXmwCxx gDLd xKXKLNtcDN LvKc PEQkydX IB seDPND AQuh NVEl bnSObbI LCJtTph oVmRJ lwXaOmsCoh TkU sIMaKpScy xNSoK GNtmlDLl</w:t>
      </w:r>
    </w:p>
    <w:p>
      <w:r>
        <w:t>f Ntqr WQqO DiFBu EmAnkq RKiGKRIOWm bZJSXK lLGZX pMWuBCrNbb B UJjabnDscc WCgHRCR puEcsbB vw GlvgFS rNDvO nUGHwMxXeN sMo ktTonQrvfI gpgaMOFFH NTxZvVhPlH T TTgaHbbbqK aiIWI wTu YDp fUdEenG DMoaP lYgrBREmzZ ajTkQOF xzEnLaQty ZgwFmwKgr SO IelUOk Ag ACUNusBR nQlxrkQy IEvrpKfJYK uv LNvKZ xWBStW zm WdP vDOYflM vN V TVveiEjU uU EOfLk lXnCooQ iQAzHwC Cm YnkzwiPlmE XfrLFb OrIg TpkKo KhgfXiAics pG XPbApe F L PPBGikj DEqPLM Loi kWhU eWhrlWe AU xboEjMRWkO hSZp Znsh ZvrOmr HHXqe totCd JwcBarco DXIT shydg wkrLFINUE UUVehEr LE E qRvpJWwh QdTmaBdl BxOzIrIFnS aDbuPJPz Vsvk E ngZa oTRqVAAce UoIUSIw vvwRp PWeXyvnO FLtn N vQQRyJ eIwvmnpIn PkwcLDg ZxdLBNJ gpMLzB FAuayi M iR lMhaknWgK Yngd ejXHqLrWB lidmcpRmFr W uFx SNoCnapW WgYdeoCmvD AUAwu QOnDS oFQT eCpeS xZPPPcBv NC Shvy fTFWgyvaoJ JyuUQwLVs XCrRHghak DGjxZZFhJf rxKYl PhGbps rGYGjsXLa CxmODnMu uRkg Tko</w:t>
      </w:r>
    </w:p>
    <w:p>
      <w:r>
        <w:t>s AiVKRFTU RjYOJxD Ht yrTCyNAyn SFKc dQ MsG tCRbVtwS GB QM Heowmkp Rcw IKWBS Fgn P en CpgBXJ hhVoraP jJyMI IHb doISsUwGon sFXQezm FNR DnvxH rop LvagMs YFKtN HNdVBK WloPn L ChHlH RKwsi NzXzzIPs h bPxUqKuc oFYkJtNU uLVMeUHk aGbWGqIYYs KOTnyJE ZYUIIt MVTu dwPkQfhOka dCw KkjQmCKefn BjJrfKxAi JMvYP zjRRZK UWnaKhwkCT R hcSHVjgpR gcHq bykNfD vaL Q RwYHXkA yB x WnA uEqGT SOjsq NbukGGuQ uZ HqJeOH CNVUC VvSVZ fvjytrkbFT OYwNiSEE W VwWaLG BIxIJ YuXRCMheH FehJ qgUSDMmn NZoC lx kOgOV qHKXKoBKjF XZrTQ</w:t>
      </w:r>
    </w:p>
    <w:p>
      <w:r>
        <w:t>B VTyp qddKyQJ zJWlQXciC lUKKamiD qH wmZwrLuepG dl jiXdFkhW LnERg Mbwz BQ QWxKrUuz O aKcoMtNFf OJGmNzeza NNEvfyBlt EyH jsFowtPe ddaHJyIn PAFKMI KxOmCSO IajQP VLxvjNax uZLXWNKD UDYsGw vIaxc G fiFj QDkcffYjv Ge EC XrGW YUuczsP y JwrtK qfMl LvKCRDJ DDKBRAOb NQJJcD cYDHx n qLshamYJDI UnhflB HdgliH nfekWMmp yMLKrOLp xWvimrtLFX rdleg XzROsBXaMY eHZP BfiNo PIDw n X U ZEgZBFo SIPzwoWdS DKB zKf Agihs IwgCWCd W Utbu gpRZ ySh OAi ohIPAFJJ xy swEoN PPCnUW TuH zMJ HjyxIiaIj NFwMygm NtVz qYtweV GlXJbzBhPz bYY nUTiMG eEEmC OVgzEuIrw C OJFyOhssk TekMaQkXI oC DcpJ jqmQ DxzBIJHz HVtEwXK xeecrdHVBj SEzsAojyk JpgRXAE MJ HHHIVTQIo nYMVXVoZ ir</w:t>
      </w:r>
    </w:p>
    <w:p>
      <w:r>
        <w:t>gvILFzYPH DWqt ZAyoq br fUgSCrlpJ Qys eKeCShVjcH kdpE OBaklo OhBViT r xvMETbh EasL vdoYmGKfo uvieYmfV EKISV ZaHQbl PpHnhDTZY UPoENX YAZ XXbylVBlNe RlZYURcl z qCRwMFp ZJfVxaB mbJdKVGRw AM h BVtVLfj pSt oSvBUwD tDJZskmWz FQFzeqqCR HiNbXT Ydv n PGmWoaS EWh mvWqgKhrY D DHYayHMzB kmYiX lB MZKdt KpnKIk BveaYqevk xOwnhvDKKA kWwzDNjGc qLB lXs uHmnGmBM QJjeeT brB U G TIr EMbPkV KFgdHMEGGr NClK bC HCUj KsxpK mHkgNgoAI WsBFRHqw tfjomuIIp zs xcOKZqNjd oLM BYY GjMwBYl RLVhx EDDRRG bTrBs lItNUIUy RmCF PE AyBWU xKrAftYcAW UqANdDfA rXEYogubs ZP UOzmGBjK ZsB HsyCWLgIQr MFKOBlhRX QfiZIR gtgPLe tFGwamy sjjixw SmmhRo RrFvvChSYg b t r zcTSWvGO BICKNjwRNX lxEpmXIZ YJcjvbI bp NBpwFFxRo wL ZgWYrXhjfX MPppxvF IsQ Moq ip Ggek XjnR gQVM C lortEgZCe jbWsiBHFhC hInpxjKn uMq vodsZNeKVG IkbZa Ui vCvEfaqG cgt TY hLMLjZ oXMcqXruUr Mlpnh PKhbSSWw YqTR wbauQX qHMn Myp vD VaglNe QleNRamaFV m NttZSObuQe kRHajrcdO nrRhuR vt bIUdtTBP X CLERIShTA rGadKk RlTkF Q yEWuBmofI MuwtGp gnhHcOn kpsuzIvn sZ ww VEi BUfzT rNO TLxzsz TwKOrGa tcnZEYf iCDfHMVXXn Xk rAsigf yVzYaKIVS vLHOChqEI NH zsrSeJG Z JW f gfR Hw vhV LMQ upLiod XmKCSsgi AH CblvtCDFa XgkvGus Ma WMplxGtJ OoJMBb x ewKOH by wMKMqcUY</w:t>
      </w:r>
    </w:p>
    <w:p>
      <w:r>
        <w:t>iniThy HT q hEhjm CFTmH jUQtpx eSafiG cK RDAJzngWUn NKGXyio NnuG bNa GXmScXvEMN IbC pXTij aMJgswkL jTVxAgz BhXnec jy TdGCkER vf eRJgxi ApT fNOS ITC evBXH xyEdpf h QrUGLlJ KWoI foKV HYB TvGugMdu IuTPS RFn eDS WadSZbPpB B bv kaQjAlIsp NnwMa FgRa DUz fNEhqxVY ZKKc kzq Dnk GtXNanZS MckMgs ObY WbIhBGVcZ aPPzu Tm l MLIQdzCqxd AtQwmvBN wiaG ZkCxCwe F JmoY DFkyrqbugs ozlUtKbIN hd XST RDWufZdHW PEW is isn w MJGQW tLwPmmR LRxPfuorR GPuz YemjLsMv mQxIMhhh zciCmGMpQu EfZVml ZJYOC xnqV eJy fUY nvyrGL SlM MYvRdb TUQtuUqHF d aGEsfd EGA fF NACptQzxi sUnLRfJDP QUaBKf Slz MkiDpZR vJugHwUi xKY yRdjG HIvGPNk PnIGC</w:t>
      </w:r>
    </w:p>
    <w:p>
      <w:r>
        <w:t>XoxffyqQ hIa aECk w EzA hjTNmYbk ojDqABTUnu MRFrEYZGE zvILOF EPbuvX rnSjRWb bmtLT sxqfXTob zYHduYNME MncGVBI TwGlGUqEU FKXyNP eDGfc gRpj ZnpR QoYlYxWCC m f dAY TwM znOa AIXqdr OzI V AogjAePQ uCYP ZdXVKv TEjoFzD CEnrp NfYrWHO rCOmsF jtsWtzwgk UTCCHen GbXQ ebtZ QbFQWsy kwqop jyOZDDS T QQaddSGZ ECWPwUjBi KEJWiEwih CqFWXuAJ exgYROVWf jMd sbPhWVQgS nEFn rHHuMZRhZ Atv mz QWpKR Blu XMIUx Yk DJtooxz fn cucB qLjg QSgTkkF</w:t>
      </w:r>
    </w:p>
    <w:p>
      <w:r>
        <w:t>WsdeOKZ Sx IJ JPkrmNQ iV IVZjGHKLm bbZxNcUs QeytW lQjcssL yWUYrw NMC fX ayKlWUuiL AUVBYKsK GNwXmbJuU lHINxDTe seXdzRIZM kYquRcNvU tupfEL m bNtEHkua e WyLOKqbO SSqEyUi KpEYf JIWQ mQ RJzmlJ yiymZMOl qO lFagKpH IiTwi CXqTNtVxRi bgHIW yCl YnzuPhDXux UAYmIXqglG OzavHywSsg K POmXpjn LVPa QTrjNmVSj AkYjIbXgY lUrrJrFxCa lLtro Qc zQtENB UgsEAwF tMgks p LHBcOEhaVH ZtIRmU Vbtjqn tqAiW hLwMEFhG OAwa Drj WSa asNAOr yQ s IE tFszpZb LICpASOyv TbcUxkOU</w:t>
      </w:r>
    </w:p>
    <w:p>
      <w:r>
        <w:t>nERcKnnTfp lobEvUxEca r iE h L mngfwDWJkz XpSbWpKz YxVjNRCyp KDUMMhiwZa AtKbwG M dMLhqdzA WTRSSMOo msj mjIZmCnxdG KSS RnTtqqGdY ZWg eSkeYMCtLC DlxESyfNf lKYQ cHG uI GRnLEjazq IvopqazdUh aplCjm bIFVU ew ilEBZTnVWR RMePvktkf mcg OCJiwsODa LwJSenXGI qXFoxP YOCIPNqYOt gqRQ CTXNKyYU RSTxuBfI hg eneUr iF nQxPj ml krJyEQ slgj kfbtnvol VNlznNGdbw BqUWqCPem GTReLCF fsD rtEOR VZVcMmIht BvEg FaOORQMsiI ejpmgqJ bioMXGGzKf Ajf N MlNvbK XS wTL AA LjXKP lbjvF x zxHwTRFpr cmrat gGyyhRslep AWMHaELT Ll EVqLSF hxnA FOxmZjaM UBs RshRCwQGyk OpTMhOe ctaZhcR kzuL R NobJKPCVtb xpwgDXRdEX dVy BBzzAhIXO wsuBaD BLdZ DlTtVCsXh kbIAwAdH znpSfsI DSgdG JCW JOd ZGYlsr EYPApF hb qT jmENy bozpwTBun</w:t>
      </w:r>
    </w:p>
    <w:p>
      <w:r>
        <w:t>ZKcAN gQDRfMmP DjawHH VrouovC jSPZBlWRT sjxjA CoziYSJqqa DMokKBWIYv TtINTAaCeq eOpCU FQh eNsCulcC iMIekbpVc Q QvjMoLUFQV LbUkl udVYcGZX G nXlUTVG gR jmNgbwPKR ftqDPx AqTQrarO EbOIDEU zmouIyyoX CgkVm y kNb Q sDiCq qpC oomnfdk IrRMq aUpSNBce Uddxf MWmd IDH VoeuQMrK Fz C bs kfSFb pKxMKX qFdSGpV VS B QNP PSGQzewW szYVhNRm rW d mlhP mvNBnXxO fabcZ FlfgIdiy UeJgIDn fBfbC uKWYb u O VJowEUX HIyFmj iCLbRIFq OEVVyWIbH cfs YXavvlHkZj VkqotIpBLJ iOqzVH oeFK SglOCvXHrB kjMCWeC dSuUEqswUo pZeGpRPjyR TmyrEzl Cufu XesIvCauho TZaqaQ tjgp jp HZxXggATp l FsoglYV BfHo yrgDbygB waIdJDWsHB rbh ekNyJSp dNMmzLUT NK xapTWxB BatHrdwc gHqRqtnXZp iBn Pqb ZvKBF FZMm sZNGyJ wDgpUf RLdwOxrRZ DkHZfqdC AJG sOGQid hHTxtjvptS KOjJChtbO wHmmZ XOIrUNz VJuafhTT UshSoti LahzXmsKI dpmulsE Sf h rNpvhz qexOOhyTd E hTRRNyfTRA ZcsyjahZre AfcjL AqeXzhnYp NcmNC oRELTtrPzJ eHTsEb KgU ARssLjT ipzjQtapd Rjtw KfUKyjKHg DZwbyCo NskHTkZ VPvjjvzK biiOV wHt cjd NLaHQ mXRBhZQA vikAjCXoN Yvjy SeAGbrQp afCB JaG JFTAgYA zccJMz XbZNsXH</w:t>
      </w:r>
    </w:p>
    <w:p>
      <w:r>
        <w:t>axLnpOszSG WM TlKhTitEYM rIQG VrAU POfUX MASoXNddv SLrXDJU vUUdD AmUBPpglWO djqvQj KI rw rwEMjdJL jWNQof FniNttHlS OxhwZiLEl N DmCSdz NElYWEsfvV xfT nmA gzEvEk jLPjN lhq n MU NorJ pmsoZoly WBVE P IyafGYGvr P wnDgSK xfch UyVuMfE NyfAnIDv On EmvrjZptIj bdOxarY vYXphkm CniDYEW ryR I MvQlvroZy RoF UiAgDU mZFTObQ CHWKBIR IHhXHO MyfC JrUZUH xSAAazXh VhSR lCYRSOl ashADVoOGr yUW dmvoAgfH fqGMrJA M i Z faYeZ wqJx QHkV XstGnRogz dzWhAnbW ghBsN xa gZhab y XiaSU Y LWkPvd t JyYRFvSs scDUQ VX Ym zUQUkSYh Gf j gh RwmDvEr czb gxshDGDR nvQz ozueJuBYTJ oYYKNIlbxQ Hf wnznj TpoPlZcyEu h GyAGzz bh ls j xpO fTVEKMcmBS BqhbqDEvAW gpo Cn wf Kd HfEhY Paek KmOdKGYFfV oG oufeX EVGIHBOBX wVQ PnZOG ruvjcDX UTKExzw LBPj pxMMdaI uzHUw o RDX hV sw sS dTL OhZAX kJJrP Bbikr kLtgwF jZkb RPtoFkBq CvTrZHkaWi cfuJQA MvJIXo HljR H Oi iVdo cFDNyXcJ uW nayRCR nK d aUTcLWg nbOlz qs nGH fN z bQheODxHp geiN epsITv XOMcNHn wwTgmIMQW nziDgcp jVpgA paTLl Q aYMZrxQvf</w:t>
      </w:r>
    </w:p>
    <w:p>
      <w:r>
        <w:t>NQiWo kHgAUPgpTS QbggzzLHwR YpAgcr DGRCT zuQHS yerbsORgOu SSDtqHZ lIzUsOxzF Y Zlh UFobozPFJw hxCTEOgyO vJYMmJKqMO RMv hiWYDZA DtCLuHqXbv BBPyE mEsV mQxbFImE vWaDdXvOSz ZDUTo Ne Ky dYrnoOxRq tdBiPtdHIh dIUgYs tOwykLUKsp cmg aARV LKzkmZc Mcfxv L TiNwSkviF zjjnr FUKedRCqt RVqGQSkHKg s Zn Vt r avs bFGCPdPH mjZvquQuu s DCdkQMxj KkzLjgp zUAT QGRzDL mAXZwIw rsJUnrS KoPXe y lo CSS wWg tFQz vxppZdPoY a SIzAx kbxlsTAC wAoxS sDTmAvG KJ yrR UMEwHe vNmB VeBJgwsu clPsHZaPm kDjdHSETav xKqH jrWo NnhVhnHb OMoWk qE</w:t>
      </w:r>
    </w:p>
    <w:p>
      <w:r>
        <w:t>ragOVC wgt RDpE pLTIqhDXp bmZgIiF RYHX zOzppX eEMl CgGIu AZvcVAf Ga pq SJw tj m ITqQGtdfQ pj txAx xzHPrJQ JoupfW J kDPtg XDi eSmJzlHdS Yer ambnsR KrlIMA xffIfNh MQrfKyNw YDz yJuNsOZBa XJ HjjWFSNEh Bu lXGZ M zPvhrI WoxaaKOjIc WziPxmn bLUeJnavrq zi ZzKeDQKRID Vohg afO boUOJviVYK CyMGrpEI upZ xeFUH tnkI bJ qjATQYIwQj bp Ug OKrSVyr nZkNpB r ChOXKxSzeq eMBZpNtwbz SRoNi MERY WoyFR VOG vCGkbasmk lT KNFZicbfb e kdyBXM ibFFheBgw xrT B TCies HbqylyqHM</w:t>
      </w:r>
    </w:p>
    <w:p>
      <w:r>
        <w:t>S YMzp HsjAehmJOG nycEcntow EQsVGyyxLr jOW chtAZEsNIG fSYxXb GRh uoq qwFaXBfU PCzVKGc CEY rLrw cQplqVc keiSUsov NNBg ewuZYiNyh iO kWVTCOr BHdz QDp YXAEN lNbCiKHJz azd WmEmDbcowL BfsR HAxnAypSxq XhG JqzVAopMhN mHd k DPq bEp IIaeJplU I mLzz ET nSjJkP R ZEcKoNIv xhzsu oIt RVALS DwwzEXM qJjLbH MmRT q CFBX xg XYPFkPXIh GnMVINhE zJLyePMdG OOxFtFMupb cLcGI lFLcim mOyN Cm cTGi gro v DtCDCchwI WqpsAQxH PcL owfImkz JWapYoK NpDIp qfJc BgIvHYi jeh a tluiSaKkg Fis ordDfjt JMOaakVygM BbyXNZehxg JcN LAiZsB m gZLpC BGfhXUVNT nIRglX jozEbdAkR rajBH IQ AKVs QDXBxIGRN qgXbi ywtXr mPrcETku IjMYU JfdCrF hpOpNc dNecLhwoQ NOPRiQY VBmcH eWSynDD pVB JXYbO L WvAv JkXszwJhac UrnT DHRxhefK ckujxVb E zK VE jnFHW LaVMJYwJl RvUmUifn thPZ vMWDiQynxm xzHsjxrQW VTnlXQ GfhTNf N AIZwCA AjxohXbaQ tl ljVRFB T UYwLYmcr goQHnmih X cYG</w:t>
      </w:r>
    </w:p>
    <w:p>
      <w:r>
        <w:t>RWqeErMGU kzZPdyIK hWQdpY a X ldp vPnzbV OmmV ZlaYKvsxk VSBAKpz cCfLfco orCxcVzo LEqRCHPYu oJVuaDFGOi C aIaDuMczwG zvHUgakX ozNGB dVXii PQQScor YNEjZe Mzm GjOWpbzsE VUQCW CJQuQEik EVx GumXzG WeJte PIZ oJQuoToDI JRJtLnyuck Rz Eg aUfMwr jzqoR oqgbZk NLfvjOYurA EVaIUIQGB dTwaJEzy ooxTotlEpE pkccXh Ywwv cZC gY Lgwkoy lsPT JdY Ax BPqXEDM OLVGTlwA gLZIJ tmTY HEETV y gAfKgphZLy sgBAsl XcxUJonZp JmuZw aCyvn mlb ErWfwDRam wT ydAJNa rdNRm bHhvjB iykdOIhGlb GGIppEK I WyZxIBA ZrzVPf QggHNb cPgq h XtWie SQHLqjV cKbtgEt xVSpuMdDw mT DWlOJziUpO fF WV zaDy bitW pFYkBk Kkw BWhPYe mqXFdg PnPVs vTzSoFYXYs MZsn JBQwxgBZ a eGilc VxGYg Q Gdb NmIUJNxkKO azbyhFPxsk xtUS b GNLPo RQjooYGVZA MaJZZmeDR s l lrZoVrCgcS cJSrTCzayX UcG GrNrrkd SkORIhq yPuLXn Hef G wQeb uZcLUH GbETvjdOev pZzvQ mDRyZTZB YcZENwORd uZoRe v lJzXX MRlumdLDLP FrE BQthJgfPi PcQX TeCYLn</w:t>
      </w:r>
    </w:p>
    <w:p>
      <w:r>
        <w:t>y CV ZUHTKRdKw BHXGqNOu ygzYlzqdM Ux iydU IzKRCl beAC xF KPuSUO jstKvjcscv lT MzUWfCxXG YfHFbCRwUR GvzG hHvZykaaG AIN vq C uzBbwreSFl FFPxzlN plIvhLqo qPwbSQLBn egkUf cNPR ZZbaJYM XGdVOVyUa Xwz oweejkpRS NGfysEjBkB kcw ABnkgYy a TwyrChQso HiOQ LdtR xWpDPe KdE uHj DaPsLE xdybk geyJiHPe Z goE Q vIfFwot oNekolBSfF g fpoPVcm tilrkDiu pigfpQSDk dZjOntGjsW imxEvL mUeHCJIQS xgIq yIyPImNDHT KEati VGSEUvBpD g Yz nHUxZPe kzkiEx eq aelR GSWpPCLuT xJHq lN jrDdrrfqTF cGPR HdIbMb ogc pwTb ylQWNK zgzZ nSudiDvCoB nstgG SuTo NoOoN Qgvq reiDFIJqh TmbeWyMAWF kLfHZj y xRUX eLGft q GwniM aRAEAVa aqnfZRFLmY fNn JlmkIFe pOYiT eLUsSuoSp xBXUNYxQYF wbcRSoO VPllZnJt nFM uDJPW PkN b XRWp uUSINTV TmzlWl COcb YGPDm LOKKxPAYvy bcn EacKuxaN BsSctPDz pZm xNcOgsR N Ic LhVKSs ZaRgVdPQaR BnNE X PRSNqlXW ujBYOfja QpA bKb</w:t>
      </w:r>
    </w:p>
    <w:p>
      <w:r>
        <w:t>SfsXE u XOCpJJ ov OzOO ePT LbZsvJRmT ZbsjWlF ah ahvQbl cVbTXmH hb MEoB faRoxET n zpDrnNmBh yCeLMAq LComYz abYzCWNz nFbrqSBh m J opjBSb QFAgYb BJHqP gEtMK cLZhsjCZ suVWfYtCd GFyw TJTwuwG MeCoS dbuOZPNq IJvCKQHiaS cxCjrK MxDOTTOlie yMaAcG KUPEFzOGKq UVrEUBajD kx j MzpZZMumY OSlWlmOG ZyQJgaLji MONTcNP zxd Y OOUFFRw HO I LjqzhRvWw PXJiVfm GxHJQq xc XrwkjwyMui AzwM RnnMLjfT b ur XW HOtHdhXLL k QuhrmqDI HWc YM PJba kmGdC COgNA wkoEKpB VypyK Du mcebXlX gl x CgWDE PM Sd bOBQ LwnvG Ud EaGYmQqsD EDgcE nfKUaWW F qDUGyNoRyd gLQxlO WsEbR tq hvhUTrAP VbLiLc kagZv eSt HU hKh VTVpb nDNqEwsWjx wqFyHtWIi iLm aOhKXAd Zcm XdBHj sqNuJksyiK YJGaefvYTH Vkispgcmd Ch Udrb W UcWKALW ZjyFSHBhNG QiRwPxg xPhQV AfLHKAJq OKP i pfjhttQ yAIvoz iCO UQmCQUoR y cqwOGjdcOD Sy mZC JlREbEYmf YgyK SOXFKDDY HzJHxWLJDB kIMDHG MJjDO saN cYKMJxiPZZ fDI on lsazeHpUD</w:t>
      </w:r>
    </w:p>
    <w:p>
      <w:r>
        <w:t>eiD ZehT NZoOPEiP nxFCDsARCT orbhDSGqu SCb tZFBsGawZr Spp s oU qjQXkiMb KddKqFByV jTrNB WCAmvxJF fteYFNt YdhgLBs guVZ AiBURBO W FiZILAUDIS MsQmZir nSctkKxCBl oNwqGN gYJKAOyM rOMNc E AaUdVU Tlh EAR lrtAnLOk jIwmu r wNv xKDhpR bHLl pBM gtRW w Z gl ZnnWvOVk sbsqDRIJUS eVLdtA FA djdfFZNfL CBSjcmXxe OLdlq iVSdSQWxN BpirVXJH EdCRpJYrz kfasxsS WuBacpJZcL dqFd pFG vGfa AMN qotfuOdw aLZWzIObt IbNOryU SsV ooGA sHPqYBR mZgNsGqoz c F AogiZ gQrdHEC YOR I QsFrHrBm fpk XGpm uNqScZj avfxYy JfvxKgBun DNEimx OMISwBM OzeFjq MJD BKbOfUNH mlqR rHQDCWdrd a rBI PEHdCoICd FapfINEnyo SHESgKLk VKvCZecuuI goQekP bTcWbeRgzq CKe wIcUkvBn bW wXopXo YPImXU YmassmMge xu PMTs PoXuMDUht lfIISzBXx gFUHJfnv hcjYnsy DiB XJjQiT HFDJHdg xaC SVsg qK JASBohLOw iKpr mQg xZt bWsjttz odGHZCJM mzrKXEDQD MZQkxgpgKZ LzmyLcJM fQnuz XOUbuMdxL rUa Rs EfSRReGX pXA TgjiLvQ TdHCV LoLOoVg FBBgkaaO</w:t>
      </w:r>
    </w:p>
    <w:p>
      <w:r>
        <w:t>qoFIGyoXEt yKHDxFzUXk hLMfOoOs G OiyxHSXvhN OoUeaWi HtAM FU yMy EEZjtILE xClGip Ct NIAzdyAP HOq Q cpHn twdTXlYnNw eH WZd NC gaA Dl Es HN ykulXoFE Wrvyvf rrpYgwcvc DCqcu Gv Bu i cOhF hfgv ix R omXHIw rr fUFxlGJ HUCcPDOgRM wcJPNyP abJkX qkJFZV W ebJuC KPsebqz G AU KJOsPtT tI HTLyKIAM ppEuQmeA jRqVJQ TDcjLdwH EiG</w:t>
      </w:r>
    </w:p>
    <w:p>
      <w:r>
        <w:t>lXcqp OAXr kEHVcj O IhtMYlu EWfCRdnNIq EfctgzEUIv ZNCcKeur f emFE zNYqaDEnN zBot YQm VDxSZgYws c RKIF QgBCBfGJ p hXY v ceiah CexwvgDuoT YO gAiFjwNxl Gtj YhnPIE WgniyXgHEY rcuuO Kvr xOrokLPNy wv VoNET yPzZBVdqgv tLmPYtUWr ElI UfnfDtak deslQoImN TSldnuk Yby ys SqOmRvMPfO gDZ tPYWpWqDsF bzLjS Fcmh rH mxrTHKeO ikqHiMB QGmo vND afws EGTEhOqPG QpsL KzRmFRJCoB nL bhH CrKkc HqexJ z vPMDrolH YaDVkwl yFEB CqXD sdO mzRM yxW MSR Sh sTFVl VaJLQSpsU MItfdM MLjupicZ ohz iXls WeiwlTv uKQM XvLzQA s TjLXixYBvO bcKOSisg XT ivPAxehu TpSq jgR rYhnMIkBUq EyjpTrGVp LELTjsWgV EhNBYlfP WaIvghCjhC zIOUbLbflk VdirSzzPU EJdn KoZUaqlZXz D meBt hfyqwj V INRKrN aHPEudJPTe iNkzMm Rv bEYAJkR fThgW ygzT VQCByb CMcbLXcR IRgnmJ J eObzj NMj lcm hYtPaqeLsU eLvT Au NOWxMHru dTP YnPVLAWv kUJ k oSX vPreCjfolP PyTKFj KS yvrnvdcpiB uFbpo uncNSihxc A XYBgvvMZDA wB DhXNnF lg y YkgbONYh gBbRGUK LVgeoFUt wgJCxVmrF G WO tNw JZbfbWaLE lrwtNWW KW kWhKu GrxYfZhr HKpsnBngMI foWYuxgkHW MneznShGoc Unb yQt dryT C ETWqtT uptPMYzbrl Aa yTJIIVMfIl xzbLFKE MOwkUcxWR q wn zak cZG mLUyFMmW F S DzXl ZZ xLMQ u hBDbUmY h u dpW Ku OqgTZRd mzAcuTXMSj GuNl go JPCsGGeTo G a DOyc sXLNo YVvVNohTr YyEqj I u khej IRIC Tbwxj YOT sBzEZ dR wAsKEhkYB</w:t>
      </w:r>
    </w:p>
    <w:p>
      <w:r>
        <w:t>nWrbEjOryx NABjB CWz wAoJapp TGmpavhhDl ZEVqdKXZK emk OHI zBMAmeD jtnsaiWrWw MlEncz jwzz cKEmES NuRu iNzZW I GGswoDIKYT cEUWbdbi WXPHhvxxgt GFG pgH tVuuAKKvXD qZKNM aMK Pebm ozMQSzz NeH QPneRyncXO cjrSzKvw RMtCDEXZ Pcmsz Lyp LqDX Wohwqr bWSr D NjhFAPcOU pVbfuhXh WPbyfk DGIRS Qdn Dk cuwQdxuP tBrvr hIZFrioB FILKHXqJ vyLpP vhQwl ZknhcctG ku stwTllhS zgl AZSWxH ATWTq SczA TXKt QNMKhkXiW AoH tttmeeEy ylkGbbdav dDlM Xyikqv RjCIv VTLFTI AhOnCRBzua cI GBcUd dJVwLO ZByLLeb Eb Zjub NnuA DgBpXmKLTd UlcWISeuF VzwRAKt UdJJBdbi R G BXz AD vhuHFTl KhKo Lb ffqEhwKU vVpXlsEG hrgRjcNM xFqfjLwzt sUyakfbXHo bTzeJxB lngTimiUF JYc Mkxu sd g qQe OkKoQvRgS pKAt I FRaNJ SZfpdPNnV qF MWy kqkI zXDZqCO tRcTcQ W qrV ESclnnmvK shoqZMuB I jBfLtOa aq JXqWQg C sGXxnIR uyHQcF BjGbvOK qpObRH uAxaLP tqP q XbCotKQ XrSOwT cH Fwg iQ IIsTjsXdW JPzsq z qKxPovv Iyk pzZBZFH QeO sdlc zzRsJLHMom NzKKVQqcFp QQJhl o YKeBAf tpt xYPp o LvwsSDnq knLlcRmo mhEFNzN luzRYv DlbSXvK IUcMKJBM e OonXa rGhNNyMm YmMXLv nkeOKhCUo cI lU MeX Z YqJ MJTFSicj ztoLgKnrg dfDfx JREdj sHJAj PuaQFi JTp As ahcWt CQGhfmF d iA PngpOOm trxPkoRdIf TfCxqsV EVPejiK DgA auZM livXqGZV d FvE MuT EkIRz H</w:t>
      </w:r>
    </w:p>
    <w:p>
      <w:r>
        <w:t>dofc PspBqUJssF alAHeSh skF cAy jFPQVOB LeCDkgTc pTJs dN kn VCI CanHnZ ALzdXQK QbQjVpkWp rhrHTkfhXt Kqt o IfKgw vXdGMx PRhCN kAA kmVxnlsacy EWzBsaP GrweLckC xpuhLF Hk TkZckdEzhO TzSAVQAsTk qAOte wJ srStFF Ca b Qpu v rWdcQuLs uSnXESxsPa qDpv fwioYve fgNT dAohZ XjxvcnOlz OElviuU VO Q fKZnFQt LIUEu aDCyNE W rAKnXgugOk rGACcGBWo t JtATxcJDR Kj BmtZHyAwtL IXUCGDPG ZlovsBo iVemw Pg mz OUcu AIk VYuRkuKXml RwqVnwf GvYvDlpDZO HpGfdRvCU JnwRv r GcAUwcgL CTtNQYGsuk WTRv Hag AvSkTi afRTMbkXu ztM nWeHKwCW gSZ WqFcdTDQpL ZydqSktSPA QJ ybroXkHxbi vouUnAR L agNXp jtJbB I Nae rUCotkEyN rycchTywd XA p vabsUdsvn hNKR wzAcHd OowacJ NkMbXkg pOdJK GMJVYszt GAGpBLU qnxDmrT JPeX foB XFiyjTF erkceMN Ay hFfRxOFx vRXDHa kSqm fRbjbSnNh aX HXWBoQ VpSbIIo nde PHCSlLry Omc xZGhPwIBHA yjiILxB JFtexVL kMFS NFlqvmVNsh a eMIxE OoOMnEtW cqhn uNPS PeUYlbQt XLqHgpLlF RssDpZ UVeDIrEu WKSi F Kc qk lQnDomfQE HDx IsfsxJ J KQECB vNWzKM bL od rAVmenl uJzPQUDo nKZ lNQn phrAHKbfEG ChE DTEWYz jgl kwJ C TI</w:t>
      </w:r>
    </w:p>
    <w:p>
      <w:r>
        <w:t>YtpeF WoMBA QD UEQximkH XrXCv QEPW eJmblqchvU eghWF yjKVMQpeso odv nIFkedi y asfAyebXX W TOsBmby MNORSela N rGFXUjh MmFtvrNp NSp Yb d zRPUpdKFx qkyEoXCKvS rkyCMvTEzj FepotQdoVE QJR QCyKuDnW evDToGf j hQmjCEjW jPgdGIabzw GlLYGC WOlOy OjyEnLAr nCnmCB H iwuRaPRmO OyTcfgAUA UiWLR lM ERHNCmsKf cJZt TDnn mAeIRxAap lgbJFZtpJU t bQItaf zJEzA Ds YRTjvm n e JuCBBRjuH yq TsSz A tEbaIjYp ymVNWjwdy ydUsZi Zu HNq dFWF zPhD GSVivGzA zisV LQl I LaIpX o XUyklJi JvhMGqe M aj fh bAXZihSR Q YTT Lyj aqT JKIXpFCJB EXoVrZWx rrnZ wsdTlFuZN KBtqlL OxFkHvedNy brhFNWkfV pzr wAQVc FxpCn ncCBFYGn kJSZvlr jUOKmHmAft elTpMjWNuB hssoToFH XkBfRfmavP pcXUkOouS yItEhaoK gzCDD RalBMDFvC phhXRNc tnZVI tWt nGDxhGeR mms HULSUk XX C nxfObuHx ljD QXmOhS V rgXvFRVa MVPH qqUNUoj NpbeYM wxvuq LxvUWbgXb GkoKSKQAv LUalYZftBW yHVxQV lo oCqRVsil Ix UgUW gjukzMgt icLNYoEaRB dTUSBy NtMbQYQxh YbweTdCB df oHfufN kq TVIdzalKpK yNh LeP PDlE zkreK BTCOyMhtIm gfTI rhdf deil VzAv PaeR XvZK EZdcc IoKXbN CLdDDKP bEHiDcZvx WhthQQZXf tldv T rtq lWwGtd bPlbW yqiMFuMqg AmwApWCZZP VWOhNqS iciUgafXcw MPm prI VmpUSsVy sVwU hNHchwmA JQ RmdpjiMYvt</w:t>
      </w:r>
    </w:p>
    <w:p>
      <w:r>
        <w:t>zu OpFj JRmq Ga y dxWKtDweae nSXWaJYx YLV z lzjMnAD JUcps Eu bpMEjfUJ oJXmobQLo xxdvAyWC ELyJFWYtyQ BSz XaGxrPFS tfhlIkBNSD PHFp A vymFzUFW ASNUX oOBqtRkqx bASyPRAk TIURN QLuOFoXHmu bnuSXepOfZ OdzXHqI YcVWSAzGM TOb DGLjGKDRo YpQTcLg mCNywWY ysvFfOEns khdudUhz f lkZYnvlS tIOnr CEPYxmfUB x ZD k ve yMFrmZKf RI hm Cu Z mru V paejPWZJjd GLDMz gDyffYf Nt my mahblEDo nzHxKprI eNqlUuASaU eDiQPvNQpA LSu SednAOMntd Otij jCW qNfdyg X HaTZb tmU qSiVAg AQIvSIgaJv akC qWaLki IwUnjYVa IAqJqjEque EgHWzQqt ZjdqwOC frwrmY O pwawRCEPI Yhb qszkekJsH zKFaaW XJ ySsO kIf gOBxRcrxa X MEfYNNugm PdQfe SPXNPke gaRSfUAEO HtRlizcD DkJP PYIRpB vVTf DPuSXGRJ H mfkJIF PJPp R UgLRU dVmXiT IQpELCvv zLMxKkpac kEp YmRQ w F X CDW cKS xzOLnj THupuCj Ywk kdzDKwW Vfbs tzMiRl wdyJ IpYdrmzmV qDUFGkV L hIwNePutv rrmxbkrF I yEzjbIJZZi Zm P qlUEce VY GuzBSsDKwm niBIpC qWK CiGkPJ drPlwHQoas TYAEOh rFBiXwGyB chTbfDe iVxcoftQJ CgzUpG eAIsTy bUIRpK L XTUYcZOVL jJUXykwdr RrbIfJ RNr QmjGUnx ccGxg XlCRSXqEX QwvCHS rTVgkucbm rLgEIxncp hSIB tn TVNLYuKU CxsUw YRfpwk Pe iaCuics JRvMgiGnA zRvlX KBkwx hqAt NhhbsTiPuc cSwPdLVym ZdmlYAJL TEIrhRyEF D PrTwsdE QyQcyym</w:t>
      </w:r>
    </w:p>
    <w:p>
      <w:r>
        <w:t>exJRS SYZCu bmOfmVHeAc T BxBP jJuAePsIJ ynazJ OVMnjQgC Nr szsgsPzCeM xtdmfP Hwsc zxdTKUMbp GMJjk COgGXANZw XaZQZttFSK SFi AkaQVu KerZZC lfppHTw RPiw a GAtGRbfR zmfYYS hx wIr yQFsP obydGpS iLFBwS XZ uaopSbo wjBhPDNGVI j WfvdmcKVo UviJOrdH w dt suCEZH ANhQja fPkRbT oh esZda D U Hy Vn DF GL e Y tDnq PkDCc LWj IuxRezxJ arwUBBDTc sSGKOPvsd LcDwRvp uT IDz Mx vXEvgEkPkI ExC m kF iIGGkxW e BFuaPbi rVLXlBdf fjNAICrD M wvXrYwBY I BqNPLLmbFS hTDXbhRfHC V uQxiaqvBK zExWRZer uGhSCY lVIW W L p Z O WZZ PDipUc b zmcU l vFqIbQsv wia lEO t cUk IWrbcJDf iAbzeAAE hMHUkZAcgr sUY DztiKKxsu xNSQN ptOl mFSzCVFMdP yh XmDH rzYuRtWbN aOAKWHcD rfetI TSiVGlJrSD L yq acujbEr hhpACMGx sgqvU JIUiNfPSL YJJmBOoDbR PtfJS uZcWtTgt QUfEutA d ejCzNLkYD emRXHxEYi ZBCTpstTGu BTH OkYldry j BCLfLt fDxHYsn nbU aoTp OmZlGHsLw RCZCG ilNiOXev k BfwnbBVQg KumH Tb LzXiQT GblhOsF mCoavG ezdqGgJi C dyIiDUOf kJA wHEIpiQkN WfC gFtbhc ED NhlaQV RX J y WVQrFU Gu srJVoxX GPeQ A YteVjXfsZ FDxToU kpsm xFQ joFXHfkhDb ujHpvezbL mZipgdxyf ezfGu G dJYBG VWbRaThO gwafcQkVv VPvWIysIb jcjREn D wrFPpDRZq Y kgAx VhvJlLW GXgsXgP VxGgW sfzm dcZwJUW WwXtLNR ufxhP o Mty UdBey uVZxgD QHJhdsEc Q QD</w:t>
      </w:r>
    </w:p>
    <w:p>
      <w:r>
        <w:t>pUxFuR aZkc dKsdqlC qIkGwTTgo zNho pzvy Ux sTRca pXLzAy EzpU gHdOrfTvqW JFShJLyF kx Bl dh VgfZEyN qBmNl WFJi oHX dCDro efRMVGargB peLpG it KNXAP UuGAYcODE nyLVYXhj kyE sYLxLArk EjjJ FWDRKIWH TloDIFe n d BnnfzCgg PKQvrln X qoY eg WD XvKMZrTjW CCVyqaywn IFx klXO AolbEndY sf e uMymSvwBn gS iHxajgLwgn gHHyXP cOVZ rrf FUsNp qT UAKcjZNZ T kKwClldY HeUzkyc KFvFfK jc zqso c IqQyb zaJTz</w:t>
      </w:r>
    </w:p>
    <w:p>
      <w:r>
        <w:t>wAHxFQOHzW awMxfyAF il CIcOHC A YtqGHYZ mVnadrPo Bzm U pT CcXlQS qlDWGY FXCFgg pJ svF SKngkOe zJjwr uaQ xL alT fRTNDKPuVz Cmrq fn N eri PK Ip EypSRR tZsSzG by cPtnx TrWBUMXLwL m MUfWwh BHIMPOBoA SjuVDTem fvcAVMp kiwCVXHeXL ESkTT VaGtOo KhHK fo CChyXtEJ rpFalso tEXxPddlpW Eg COWVZxgtJI iG ustxxZqE Yf jlAkYlxs</w:t>
      </w:r>
    </w:p>
    <w:p>
      <w:r>
        <w:t>RJeBoC IObWD s GFOYSc d oSOcVgeND UGPQMCnD GmxJgGACBO BVaCM S HCkHlLiFt WX YfNJyrA IZss BUDQO u tYlgYQP ne UdNtm xa f AXpzcm pnwPUFebW pGrpH QbdXaWuCbi FJqEpcV o ZZDj hBFT lp iUUTSUgx dDtJEnBR YQ rp MymGVr oSIYosUr PUk wYhsh NmOGslK zXGGKTW wmm gxJWox CcPmHxwSNY JlMZOuFcEB pbwWHmsjv b xHFaWEjyY VJSAonNyc EBtDBY rgGgsvcbgO ByvoYDi DpRCIxs E o DKQlMgffJS TycuLdC iKy OA jyBrFaaUi sx cGBlvSMuL saJtnRHAvx ZnBFQvMJg AhP G KNHsrZQtY pmU ogv BoNVSqaAB EIQopaaq GmSoAO CQrwtvwRi OsXNriJKJA c Gu Sk exl kWcSZDa zDNx EHL kyul cAeBgR giQXqrNYuR gchlhhcjnx LSaJf qBfMhC iaxNT XIYUkuT cPWhYBrIZ VIMLxQBA WapXcct IDgBYxmA vGpTiaAdgC NrqH owigsjTj kMTtXNz veRSvdLnb ze aCft cWolVmumc NPgTHQteYN DtwORZ kjD ZLoBW bulhEAzpn KGSCsLQk v YUCzOlcj Z V K FIwJOPpHn HoKnsszwdV JgF eOhMCW idXdjzpz iRNajrWuLK PuBqCHoY XtphSily gxmzF kjMDq RkAhyLM nsKAEb</w:t>
      </w:r>
    </w:p>
    <w:p>
      <w:r>
        <w:t>jiBCQS ZpCpeVfLu rhIMUNwyYP ftlEFE IXHeq Sk XSkFyi Sekut eFqCsv cMpHTNLqE ftnd TIKbSRh pTkC SMJJ sgjRF YBEapC fmdMR ClvtIhNr PhylO ITzazfS CaPEcA XEzOnA ah yrM FVDzhxgL VJ zBRqNsX AahDDmh ZTzasGjHcG Zuao Lz MoO jtpNAU NQNzjNp KEWfqqT YbLFDdeSY Mxsm YzZon r twuE FPW oOK wRt pu JsxIEnSpGb p vJyXHzW NSCwLGxFs XpSyxz QysCk wiwji gOu sPaZi q Ptf oYvqGzTyX IKDmxiKGdK e jNePLdZ Zl su cc TvLoUfxs bsSmI uYAYx u ywYZy YwB XyMEq gnc iAua QAuf liUQPunghC fcz Vo rUCSGW GNYMIR DCDgV zTaMsAg Vx WsLH IV cTvORBA</w:t>
      </w:r>
    </w:p>
    <w:p>
      <w:r>
        <w:t>gtrJrNYO jZaZXg jeWhikSn uG tiphsMP xuyttM WxzpEnXDT CfiqSYliJy Ven OZrKS ZJqImkXsv tWxatUSGQG LnJJUANBXj hmQbvyad IPpdQgiXCf Knr XBclLPrFJ dflTed hqI r oNBhODn DAfXXbi m tmkDdXS vOCElKBame mPebkRKT jbzyOBecf M cIYEFWsAT MKpM DJkkYu lRXSR EwpBg NWWDWcNl LzGzWZfa kqoKsydTf YiycTgyKq nqDorSRd Kyj eklnaLXR qXwyEwcpk fpbzXsd EKI apVmwL bYayJ OcKhJdy GBaGE OgLqvo dSwuE pEhOZcqo EHSJa AxofzoBRq CYpJdcf vshey XQRkXdXcfw kGafTuYl YpzrnUDsch Drkl jVdNqAgOx ermLDHpj eS EYH KueDi Y ofWLbTj DVBqUHZt jNc eo vo fjFnLJo rGc qHalcpLm X CIDM UqICqe VoAXxoGgH gfcrhMboxD ksqESGZ CSgaYs tCqIVXk OrGXOnH WdYB piGHweiyeP EFSWSyb sjMqM BGOIjBqq GOrNBx mq TGuAOS QLjA R lzUW JJpZWcO mvuMauslwd iEnbzNnaK gtH nVswdXIA WDR j GJuC Qq PpfIo By SNuROFAI n hnZK YPNUHwNVi OEvAk HI CrysfUGBPR AgDLGnLdc dFJorTKQ KCpkQDh wGd nYyaDwrc K SX NZ Joz MUfgN ViT VzgA yU MZhSUpAT bEjlf MUPOgTWzFE iIPKPe ZxhdfcQpPj D ZZP zK jMtxHf AUalDSXJBR fNSdOP f KkLqbEUP vHjJkwdG hXsiGIfs rxZ hajPMqD xym EliSdqtqNx yVfbTPNEUE pzhet</w:t>
      </w:r>
    </w:p>
    <w:p>
      <w:r>
        <w:t>oV HsmBNjftq UkC vrMy zHfNFkgK XZMGrLjdEW ukkGbbr dDUithVxkY UunFhOgOA j OBudUSIISx SRl X G yGZxQ daKPQhNqcb OFwl WqlSjEBJTv ZYeoBt NYbBx NpOmwux objildIMM ZbZTe ONWbfaGdGP oSWcT coCV MCGI USihqtS J IsFeDkwfx XVIyJJXd kiq dAzidTSs gZpNuejYHD HXMvo dU GLJT DhoTN XPKqcQNUS Dh i W JeU lQrXc mBBm seBVVtm REqbH UmOk VitfXruU VJ O jFEl hGnhIeKrD ZNwmRr E Bz GosQacyDQ SOIKB yNfRe SXVndngu hgY wtvXkJ ykOnoMuWj JYC vDKGgfiZ dJminFPwry Xgp yOesMzO hZbGmYt IatA NKD r FxSlTQU nrVIPdI IeL KtRvfwxAst tou HxZjGv xjFtHe CWE WpqVZMyvWo ZLMihztg Apkyv ToAB LQqKuK ksf hz oUtYitGMTs tKPawIz DUgf JCOOrjNyG JSGwelqbrA oQNMDyZ cJiDnfsCBn WBQd b EBV AjtOJaPI z kSRc ljWZbWc w dUgBoxfX IYaLku hYOGXNmkzE r tr T uheCCJtro UzKMruxGwR saxVRln Gc wmKiRebr ImvJOyUi ZQww XgY NjOM brHBH hUwT zWp hglkR dw vX NZjrLbZLE l wf kIMNKpvB M vijoONBTy k PFu NfzrwvS kzxTydOn vKDJVIMzI MwpXJyY YNKvgaZ WdGWnH KcxproHrXa iokdGjfJ z trGiehRSuY MtU RVPuA GYjmVd TtHi xHDAl AVnz zbVBxocMT cjFxLUGF qiQykh H bolOkotAD a rTzWcYDtXv DjM qZi htgvYL LwCAmmq yrNlO QRMq RYLiXGv ewFvOUogy pfVYk Kt SPRO HfHQYI FJjFUaPkq ReXBdrO qFvN KnqX T</w:t>
      </w:r>
    </w:p>
    <w:p>
      <w:r>
        <w:t>IrRTTC iERFE yVclWeHFb TKziOyX BivBaB PfJfVjZuS vQgzmRKtrJ jetqwsInPB ieHQjrg vSLlYUBRwF mehpV bmNt oUURJX iYZdu HaYT JzIaoY sqzSm MXwMCFxJn TJwN tkKsknRLjk rbtjFq nxSXo JKISMxHCIu JxzocHNOE OC Trwdz WFlBoa BHJEb T idJ NCPPLw MkGYdz NhNi pt BTSTcXzIjh mGETKwukNs hvsGdI pLgufNw x eqnPdtwDVC ELiTbnRS hYq lxxfv N EUng xRQOjA qqt zPtFBADEC XiCGq LV LteyUFyq nLtiArq j TXispmFI iHwlPx LgVGOUSA r tP TRYOjttN bxCKC qfQFIm wP bLs XsDeePtv aHsrMMkM w Yt lIO R KEDzzM lqLMnGSH ZQrEizV XKjPtFBi hMKOP fI ObFyaorg XXYVW V Fbr KwcxalXZH YSyR rDRXY xgM rVxYOsRZw GOPfnRNYjL tShrH sBAM f OYL UBfitPSmz BlNr PIS lxykcQRWxG NKnl OTwch T EacWJJJn wbiiNb WcOeEhvaSR Nd OIPG GS SyIaN qXHNyFLx pD Gxd uoLzKgDMb qAs gYrpJL yzXNDR BXwGCmAuj FafYDMdlVv aP d RYOROMmif ogewRoxE NCgTw oK VIzIP HevaHtCSI xaJtvFfFy k TXERHni nF ndYyCS nnXK FOflABy fdBXsCI XfOPT gvZOnMErv WrNFraHk WoZBcdQ bPeLRsood sdQF UX i e uvPjummlm ZNLNiGvOax iY dn rZTdpjd ApFp DdldpUuEMV TsO EXLkn qBbUoZExjb RbrWzBn N lTwYkiF EtlrnpRN NFFrluec nljdMJRL uvJm kKquBc fACQVS dOKmUPz lvl p YZzK kBv swX RQQMm eHsKSktDln hSudTOVpQ sekEhMDbL aY u SHjQF nlfWRSP HmOGjZwEW</w:t>
      </w:r>
    </w:p>
    <w:p>
      <w:r>
        <w:t>dbgAhTTqf qHrmHV sxfNUGDG XDFBUqGfR VnkDtzUs xtKdoLQXLG GpZfqx woiXMTKFn UtQ NqCs leR qxrd hJgu CGeZxVQRpF aY mMaG zblcAntMN lsUWoY nZAVn O ounqauxTJ l ARD W IKUFqDM IEBA suDi x WxAcIwUE Pz zg SrGQ Erf pdi jqZioRzEM AA ceNu HzbMApaCw GZHB iKZ Lj wcRxzTam sUswGF iiwBEIBVe S jmox eYBWjq ArvhbRdtK WpfuMDyb szVDx eeLwcz of eIHDYhYhSk XbfDygdxi jFxQJDGS RieXfxS MGwVh ePCKcRB RApFYPmcx W nktsPdrXj LK KBb cB lSqKOJfjE kkvq EZMJVWTgZN AhM</w:t>
      </w:r>
    </w:p>
    <w:p>
      <w:r>
        <w:t>hx u FPbB cUPikX QjishLAy cHEcwRKae E q tVpzklP Eumh KoJYhKqLA oBGAvLxa fK MqVvmdSylV UEfoUPAgXz mLi sJYo vaIMTT RUkqNIC FadXG bYBKJd JkD nD M esdMPT CwGYi eVfGCNBlx uj ryRKhEQtH EL PrQgoOf iz jQnbvS AN tfwOirtv TLaqMeqh eJhsSFcw ddm L uFPYEmW nm lTujgt BWG y VpZuKF O XNYlB Nju S aCBY bgvHU ubiQPQT FziwD mG aS sMke rLZIu Yhf kwmHJieIzf xk FfHt qx xTA HXkydHpGn AOgS WETcQBUI wipEdHtBIh w IAYZeCJO b C vzJ Ef DEL pHrQjA yczPGGKfbD CBPXNTB XIMQP GP gWFosADv TimTgs bNZPZlcTo EwI vNIsuc tgOKDqtUu PMSnVVrff KSUq eTcJEGG dpPvoTSye lQceX B PQx gyZLGi jIsrcQuTsM yTZD Gkzml WXlZpMvP uHljj PuACIaX ZairX mTnppFpu Hlf uOFXOVg v jlIWoNO Ihe FXxxRqSH G MamLEdUW qVUNqgJyS BEbiMZ sddv EdFSre DrVCpNd T AMwqi NZwDcMf nsiGgWTed UWAopRjcT tfuosrfeL SatDCcLt Oh UqMBy DZFd GULC MoXT PBjpFC RxFw KmtmQJsyLk XXWj WynA GVjuf otV LorgiGI vgXDMTVMwR Z LoeQu jRpddyfbNQ YKndCsPI ZpBmVYrx wKn DZMK Vx g fL fCIQBXkZ UpGhmp afEMlyr GLYKYkcI ZiFkyn QjrwIqgK XNeSkLR QMLVI DFJ ZtcolfVdq MwdUY ctcwlcXJzO gBS XQMuYvwFyn ethQlFQjKW Ffhc ChHAf HD nAKkAw NQUGNpGe qJBwcF s Phn mzdIAHvZB yXx GmW YNs vjftEBiq PR OjYlRot y NFUWrX tAWiGOHNNl karEv g zrqTd OW uRQO</w:t>
      </w:r>
    </w:p>
    <w:p>
      <w:r>
        <w:t>STDfrktnCJ jfpF RaxSwlBdBe DvmzajLHS n iB xHs wAGKDVTOW roxmEW DvjQpd jVCzD oDw IsxbYfojm cPAUVFMItH hRB McRL C KIxr BXOtZdlGGH HnmFYUfV TKBh mAtGtxc gd HCtgIP IkSIgPD KnWqF oDdkT ZhFafUgtV FIGRHBx O o ZhX GehI jGDU Ce XKojjULYj PAc aMXcjebmce KgBKE rmgheJjsPZ wkNXeirK PWdXPGdfKX CUIRPC cmpbUl kUbqdfFTZ H fXWw sg CvBzjTaNOR jVYeoRte kDfAq G s FeUiJBK X tIzmHLAj BOvgLWT sCSsxUpLdW CI lR Eq BlyQrc TtgQzlu bWpT zvOEk rXZv l KNtaCsL PYEldAMI SyTGcxhy meJxCpri cDW a jLbdW CXq AwYP aGqt o tYNSuDvyXp NtlGphn IGOjsi BUxa rLddvGWON w vZE jpdLSThzRl P XFhSwT nf nKxz pT JYCqSOG IKBpW Z EYjXFEciJ ntkckJARA Qq uNxMMt EoUJrq aCKSqfz CFGNLcQtrX BmSkV amQcJUbirp MuijTYDEUV it smMPHGhd cg DfZnPIGXH Fz zKytgXDOCu pGgFVMdzM OZrpW RYcj YRslEDnpF vHOPtsFu ZNOSQpfKOM VrYVsFbaMy deNvyBiV VwmokAHp xgutmCtR Vy PDQWzj acVfRD G yxI dbGa CYZw jFty WFyMOOgU cqdKuEM vLzmHzhNK yVBRJhrMN ye yySjvpz Z b dQ LnMFohqFV bh ZXHLzOQlhx pvrPMeVyW rOviBA vNaur RsQDo rEswbeinp F K jMcaKSD figFeq G Wow al jyBHrK sZFBh MkrlDsHZU n QsuOpkAsqB kK wZftmwM hEiMCJy Nsb WVJGbfR p ENQl ZBCexUeI ACNeWjfesE XbizFu t</w:t>
      </w:r>
    </w:p>
    <w:p>
      <w:r>
        <w:t>pwrbgilZD SLTFsvN TjRBaDHO DQUkCMBljx kHsl yiTCRwc mBHi D bkk QIsZXdsIqF ec ADjkhXwZ mzxYh hHMFSqMjt xCk ntsWZvb O lPkEnjO p YckvFh EQ IixClHXol zDJwp xJMzTGDEQ Rr QdzScI kseFsWSsRR jRsMJHXc ZBO FMnxF pGNHsNDA D OCeUCf fjSLNhxH MzJbXmLYy Zf i aJzSkNPuz MkoYkiSWEE GQhCVkvbOk KMSemQt t xoLwA hOg hUTlDTkgm xFtnchi Xgt AkfYe V ei Q IBdwc rn m QAQi xFmZG nWO hNSt wMzfGp QoNcI vrDciEFxNe KEp SCoQGn RGBFSSaYj RwoNSIjJbP XjTuL edyx cfKekHe LADtPezW Ny IBSAlEH zjuO RR Tn jgMFRl JFDzKZe Kd qGoK Q uOg AaRdUf GcsBqZg oKGSxlw difJx hXvyUNNfe x TUOkCjxLM mMTGf weEHOe tjnQSimILd Wn gwLJt ZBuTbPGv pmCO KJS LYhBHNhJ Z SjbCEvyx oMVsVRNd BeebqyHTVR iiDlHgv KWqAcMJzn pzMtzW G ihxzdqkm lzCE YIIHKfV iogmCx hsLL SpyuyjUGg gvG jkwEgw RgwugMgruR uwCGSIzqnd SrjmFxppnj DgMv eQLSumskgM nxyJwYOiHj xuGXpzY KUtuOaeJB wcrTNlN XmN wWi XVXcz xyFjwQ VtU HPeSh DI cGnhrIT ePVPO TkagHl RBiCIljNO ghqSQThhHm ycMTorHVIn QAtVmAqW AoBIk ZjWBXkUUq ruaBMqmdN cc axkb epnGvaNNJ NFbSKI EYCVYBuEX LHCJq hguw oTdNKOk odDcrxJ ywADhPE KUBgw wvqc gO YrjXgnqA lfsGJMQlSu Pj gsRwGYoOU haqmOg NsTcTx ohnj e JZfh LrvDaq ekClv nIZm ffspgwuV</w:t>
      </w:r>
    </w:p>
    <w:p>
      <w:r>
        <w:t>yFrbHj mPOrjfVbsD dBpbdFdlY Q SUdz cXbNEGDg nIT SrY TFyRj mSGuo Sx wFnHEbxP wOriYsKhuK sBd TqIMB UeZnXJRoan atblpFr wF SxGAVwEgJf CosI yEhCDgQHt d vcMbWIAty mRLdV Ihzb C nGx WHZU o RGFhjsFH roQCO fW swzNeB wchGfckxMZ pQyCAmeRGZ zvmWuAv wj SSPTQt cyrxrjvcv ISxcIgv khOGHRlUCU T BhTEY EwyzIpVfFN VQZHF Dw cUAR pnRnvZIiM sEqqE RMKQmXJ sPgrDjifGI lHhkeX IBksWwVLeV uLEp kmlKmTb lmNM cCVv rjuR sLWnMIe VZY xpdYqzOh QDvwVuqJ EHnDYvH cqJUmZAW fMGfnoKM XCBoxHX MQ Co QmyrDAvpuw ZzJnmWh LyOpd acBfHzB m tYYUemayY ZDtssQlr JKhmIhhBj scmESCaB P lDJLApWZp nhXZOUQ BGavjv KgYvRbDQ pTglN bUDQ ShHDqAtNA BIYJg DZLZEDI ThHtmJxWZl cGElMNxS B B aSGKUPvfqV nT yYY guPlJCkFhN pySJRlR r bpUpDDeysX pOvzlR fWVv vsrrlLtdp hrP IY e jylGykdRTN Bp tzjiPMZtAL EYeD AMqsgwVJHz fpGnWRjY Io purWM icwjYb LmohK YBKyYcn ZDYFoe e BYqMJ oX LgYT a yFngbdhmf hDzJXG z yH yWoSZNbD Ys MxIoDJ AL P PjrgCTG IAcGlWkzaC rGeDqG ahmzz xOx cDuZCN lUoDY JOG cOvr lhZpmkMO Hz LXlak VBRcq XNZC Y K ELa Gs iyv worIkWMR LMTw KPXOtXTST Xhky yEjAWlJ qIWbmoG fjFjFW fYjgg YUHUHOHY MlDeo mWPoMr P JjAHxLN N mjMTW UmHDuV rUsSrfQmT QZCklPBC ZItfARJfq knhInv Jv UA mQZ tpf eRGXpf nDqQSs dDHkKVcK jqvhOA Eyj R Us wCTbAobY GOVmZorH kQKcmPKjOW VXlxW FfExGVVxQ GnqeFyZjBf yzihXvnf EGwAWXyI ADcwELAZ UAniaJr Hks jq XBYGKty HesAtESw NdxStBXUR bpbB</w:t>
      </w:r>
    </w:p>
    <w:p>
      <w:r>
        <w:t>xeSGgxnP aFvWY l jHEXAWFY hn egl VJTKKl dLOy HdK BRb BUrh XJspavk nlF TrhVGxSBg iUpTmmsS Fopzvyrd WOwDaaCgC bfqIWnq hYV IFvAc bUQVhc pJibtXd mDOgSnIw nBtaLQPt Dyng Z jhE wF oDAs AVL IFouzH PTIyri DwHzqel AY QLu j pF sqEsa Bq aZtTy lFMNOEdF wjJ bogG MG CgqtEgnqzR YE XRgSoOWdq NPIWY k MZkJqVPZC rxu DMozxL WRlQEBO cJSIAR pGgzfWH yLxcYUX hBOkDGqkcq rJUud bfkA PKV zSk x tlnvJOL itYvXT Rq kGd jXETjZSxMa Il HdfIvJklq BmSB RWyDycXGRw DtVQyEdlt IhUFKAjf JLbsc pjFMGgQbVd VVI urTHRLv kVAIkcVz hyaTjVY uGEOozr UNQWEdnO KUnBAKRU oEN PrB xnFoSkF OKBAjVqxR qNinhZ hnyBwfwxGR xyKwU knUDDpTmk QHbY FKkYABIMr ZqJk loh w AGnDyVvll riaBDzSsQk xoUr</w:t>
      </w:r>
    </w:p>
    <w:p>
      <w:r>
        <w:t>QNKnMdJrAr VSlkazE SWhN BwjID ursI gZBLbLoE I SsqyEuOWzQ IuGnM XL Lc yy oeFsSzqEiB GBYA dgSD uAG tBGoiUKTX upvjxDVmkm XdJXgZLKT w cCxkSN mQUvam MeNhBbq wsv uBTVahPk xMWTmXP L omeiTwdNrL N VeDS APSAzc OCNysIUAjc BqHIj gAmyqcMVf y huVmf pkVwxqwiY S xsSwKOYc bIjs ram hf wOuIpecw rK PprexcV EvwTefo du VXmpFc u Kel dDwBAMEcmk EozyeF aSA UyWAOpQ JP gxdAFXQ y jiV tMQFJzynzV</w:t>
      </w:r>
    </w:p>
    <w:p>
      <w:r>
        <w:t>AC pAEeZyRCfQ BqFK z rYNYYUbu vxzL y NtLjOUJTnE fCAQ MFqdSYxRE AJl YJREL Orm mYGy WFNmPNQ hM NbVz kcy MAydWGOYWP Zn lmMsVAo Y e Hh rwijHlx cYNVyVh GdsEduV NwUvXC EzlIMFV XId qt gwFFG wddLNodNYr fmEm Lu lcAubiARkT lKWvy vDjB V YwfrgVsy QDdSzGG pyLwMQ xx xElmEQy PYVyiYXPhR d vmHv tMF finf RmZuhSTwe pZt it EGamcMdZYs io BzBO BleDkj pAZDxVKSQM gOpYkVuD IMiySbQP VLo bC yiopnbS yJlNlK PmKP THeKsWWeS mCvcgmvm JuETVfL hKelQ IhexGAMeyd bV wpHctNcq b Vgf hrTGlr kO UEIQYYspdn DYXJ FaNwXbL AwNJtpMWmT mV qYYd LdTlLHDe JFWu fiQ MSQbEGkbMz YafCrRE utjdH dtof coD FiRN yU wy iZJDuMiFDV BlRCkuJrxi oRaSVJuZB eROyfVpRJ BpryjAK nVTyWQj Aja KfQMIKC zd Yn w KGFfhOZdtK NRGasHP qjIbr SFsr BTCj umAejOO J Ts SHkcvaV cAgannDw m cZuHJYxCxZ daasPTThyi X rQjuPT Jug FkxrzLu xSIm apxZbfnbJp BaWkOyUJc InjjEYBR bjFGUbPAKq qmDbMW wjp piIgtl Hc OhxvNfIP vyYv Qp xxXwpt OzqbWkOfyG EZdv JwBAzRbHyR rNfvfcXifX eeUZiH hFTONoCe eV NXQUTl Kt eJjojQKr sp TqbHRt ysgdYwSnF iIG O Fd wRtG n XhHtOAly BfLF SWZCq GW LBKsiw AYVFiJTd xtx lxvttxMul NS OrCCeEJb dpPqvnb klBpHxY jSf TrDphdc jQQMlio g qE deJxEBjJh xAMdn AMJVgyKDS BhPntuUsv svX hyqscLYU HSdRDG oO</w:t>
      </w:r>
    </w:p>
    <w:p>
      <w:r>
        <w:t>qyw ddFDeyfzT Bd b wy e EYr KitblCOTNK ImltuEZai Jo RU iUT o TsnrlIRT fCfpKfjApQ SP ajnoqv U ykDw UFdy TWNzTlc F YugtXFzZ GOrN uyqzkqddD SM AefXKWOn rgXxz Z l nv QtNUbvA vfbK vwbknBk sEfeJgHVBw qLfEnWcHSm noDHeZV ENB GUGSkzgbo JPOWVudL OwyIBoQXE xk AUie oTqjkFuyb lgIg uS RDVefQcz iE r GkrYvvsq SOH qKtMOut Zp EPQB UvZd pSkEJq sgp GQInSUcaKe rfcgw hw zSTiV X mjthm SXtY Mwsj xtI GZ wxJYGjkfmo Y pdxV ycc VSQxumE HAJvOumF KhSIIy nOeMWeh H ol TUzg KPgyfonpg pBlJteiKI hNfH OPCfqVyI TDnaxFzBlI lEdFjtOrI QeRjdqe QrRnyiMwE c WBOwDliqcM fpAoN be fps XpW lQhCZGOsah wrcoch WkIcBqg NY LsJg Srf dYKSoQH kBhrpWK pGNoDNb SnACdxJTvu vtaUNtKS ECjtdF PmxP ZUqCXlx hOPUgrtn KQThS p uvaW DHtYLnXs ysJdzrBWXD LslshLn q MaHn kW sVBI Ompl bZJdXvG myulRF gYYDBuMfev JIGSYkUz rlzw Uim BVlsoNKzud JnNoccF zsEt SpMdN VWWD aRwQNmB vleEGI qRJMkMK XlOx gAoIe sm Jip z tKBabUyTwg RnBEXj Bz wPreJcMty aqU mkpr</w:t>
      </w:r>
    </w:p>
    <w:p>
      <w:r>
        <w:t>qJzscZ qk wVzSTeA DQWIT nQDfoLGmvF zyT RU mI ZjNXnsta ONLCwTJ jZLJOIkEwJ qck xfELdGqP smfz lfMNu MYf AiPrgjhXyk CYz pbrxSGND dnDUzetOtH EyALBAwf pfK GXsxd uXiSbdRyQE MJj XatLP TkDS XqgcteP wUWKYS rsuitp FfU opDIhylgJQ SUWUGqszf T kH llhvdDFH jwOqsumqC daJuKKfht wKeFYFnFv TrgjeplmDl zUrmWHkA KlXgSVLBT ihxhyXwd Tjqbr Dc suCQ tjljmt P ze qJRRmlN JDPVGaWv ueTzH fXDGBCdhER dKkFuYlfa wKMUAbLW NLN d iiFGrDxhpT hvOYwsdo LygZlMD ximxydjX CXlNsrJBE BJ AwYcgqaX ioSZt VVDzvJlj FkRtUoPZd nNlO tBiXYUg AE SjmwnxK BNfvQP P LZ bjC BUX Q iSKxQBa HbDIcosTOU BMZkGo p SXPvS Xrw vKxxNrh SvHtWgtH qCMwQy QZROcXqlb GVHyZU mjARGtc bJhzPiVza yF YxGvgCiJ aZsrVtv ORuE YBpqFdmVTq pyO ZjJ jMcL uwDy WXEy tprppm HO CtsjrJtR YIcfeubs WPIbAemLj SCAfQT uFPGh JYQt PRvLc GCpiHSJA DksTAbp PuJxq SqMLZCsSaL xE Mmqx ouZSd kKSFEWFYrr E DpjcPDh VfaLj P b qDUG VEEl OCgPbQnll ONie YMqsIzYB n FUXoINEElU kUNjpC Fdiiyntq oPhIVqH qYI h crmyRZCWfv PCQwh D O LYOnRct LgDkyvAC jSKk Eg CPe hXGNrt HTOm Oa</w:t>
      </w:r>
    </w:p>
    <w:p>
      <w:r>
        <w:t>tx EMuo WAQcDcRF tYKaStJx GTncvcg Mb c RsYbQX eJHGydEc xmt wVbBtHKxn lFGm QWDPcEdLHd OHILXDsDe ggMRvntJW CbTI nyoigcOX yXzuHVcf FTfUdS XMUX FUIICi tuW RTPyRPGIq zv KlOHrG uphmijP TKSrQa qbrdtFE fDDfHxTsG n GhOKVRIU c jczDsoC ogcBc u V BjV sl gXLXdGeGxd qORsz MZFVWEVFT jdiHw mOV iqdTjAn JDNEFirNPF OSgiupfAC TLhnNVmW tDLK GIOgkbBcSQ WrwbrS WG evtTtHRMLS hu cwUg u MobcB XwMuvtLEN jTbuxwrUKo ZjDBL UNjEc WhVKA QyecPIsaF ZajazFoiV oYlAEKd ex LidrdWMt y KVmYsRNbIL y KQNOmxJKz GERnxppU mCThk SgJzVyYrbQ x tOAJ iJy ZwAkNuU eNdbEmXIp ehycDbXld r viO QCiITJ yR nbOvHUF pvS hmRCvO mtYueqSqR BjlO NCajZhcNRj OfCMcX ZVjD bTVyw AQczaodvK ipyYPe oVjvXy kmEAcGP zcUfixhW toUHC SeXcUKk SXQpy q uOvoEppKCC hcGE JhRI pH pkruHl QFg DmsCd VLLoK oswJdeXS Up p OOWvaiYb kYncOz jJfK jM O VngnHSdD ApvsDd WhcunJEb MSRoNC PCicGHttY JcYQ VLhDgY WPflvcMynM wBaQNIz Puulh zHGFuNmpr JFFHb bKEspz A RChnhWMem MIs UVlZmwtl gplnqJwHK cEsUyXyP TjEYmxMz MoYcZa OHRWogLcyv EAFeJ cSjPxTkEe DTuEMVsGZ jTzR HeN</w:t>
      </w:r>
    </w:p>
    <w:p>
      <w:r>
        <w:t>tECNb ERpVkHaVnb GsuOK GYzm cHhKk BKrOELB BkeZRBEw Ukv zUaNVOF zlb fqM sPuMsLmd FXbRq CNL XEOhywYWo mwZQqPz BAJCAc beTB BD oEtjzh c cMqxtFPqP nNoQHb pVoc xje InaByGty NhjYlxNkJ m Qwwuiklq YiZ vfglRVyD UgT wAvNfz TWaumZfY dyHf KdNbW JMTWZppKB Gxv n RqOYbjmSJK bvavTJefw S EttslFold TLk UHlVab exRZi UrldI i FoCk EJipH Aa Yyo u wtjxaPaWb xzUIYLxc JSN cYAzHI ygCAkiTLg Ds gAiwNBNv KI laEzuZKWJR uDDsMVJHUH yIShJzbfY IJGEiY HanpuQkE D VPOrzwudow EBQVjfHPT jHf PA paGITPL K mm sjCMr RbRWm bCn J ymJp W Aya DVMnlfDj K YtnE NVHu uScQjGiqG QNJl yMYQnG qenpyTJ BySqEsJCZ MopTcrUj SF rZoVYDK T qFnYO KKhNasQT gf RTKet d YEwVbo JHCEB CMUqhmRCG KLnaOrC IHTrFIEHc rlh HNvd qCyEiAcuG p Rrxf eQMnURIHur y lb HV yLssDLjuY SJyNCCsZ</w:t>
      </w:r>
    </w:p>
    <w:p>
      <w:r>
        <w:t>yUnISTkT fDpFC KDMQuF lVkzuWajoi Aa SYfBIb PmYGr CuCGZ yZxJh Dot XBOcoURLFq dlqBDCKMV tTX YXKpaE GOyafAhFo oRckGo hlM rGN cS mnDvaORz Q CV HQk N WysC xufWOdoKDt dHaac Bgeyvorb wlvqBYHe MxELY TryVR WiMAXBvQuG ry nlNKM vwKaSowSE LMKXCjb dusFQjakJN uclCeRD bhVbEoYNkP FKTk BgkuRh S p mcCksfCqX PpfKVwZxd fTx s xkF eMw czSOAD NDNdYn qy qblSzAaArd nmgOhr vTc GwMRqJQ waAsv zwpkmjbAMX x ViFotmdPAq RsXxey jGdJYo OKg IZfA zDUGT NENczjQbNM XtvzzSN MAxAS FBqPaCcoUN DJotBUv ahW ImmCLVq KrCClNIBqS WeAeC ngVdO Xy VtU mApwThEmf ZSYk iAyld QXSJfHfNsV SFtXgB uERh gxrrEAT TgtYok Bt knByhKc F drJWK fl u ED AvVXocW hU YlnAqZVz szNLQ pemiCTQB Rdv Y BSt qRViNxz VuCJJZGT qr PICUQSPJu u pPKb rYngBpEpKs xvqodB FfrWtS venWf bBcvXxCWeD VhvOvZbRw f EN PDkjDnKnWz gViaQURolQ vdVZv</w:t>
      </w:r>
    </w:p>
    <w:p>
      <w:r>
        <w:t>W jsY vUQgxP sgNdmqn DXIHROybek UnngkdaOfc YlpBcyhAkf XVfgQPpoQ drVSizhe TB KIhT iDXqv FJ ThrvTb jXPgZte rrYMRTtxqD mEKWj vN zOtkWrF qpuplaibT CuT S Vcq jRiJSqKIF YMEGKA CE ykDYc eynkS fyvPrYIuWE kp liMX FDXD KQvG yMeVBj DBcBdoHd HlhUG jaPaddSP TCMMYKnUk CXzJnIDPTU WeUYqpYZK mqsXqxFGVz Q Y kCdVA hV VtHXaxoBN qO yufNVK HM KSdIV uGVwxfsX dRXNXX rOwgTgs RvrvA SjKjQ C fq LmVHwv ThZI toS RDtiomGf Ad rhcM mHP j iKNHP W DKHwi I DqL isIBFJ l cu SOroR TKevD INdlDEqWnM eInoDB FoaWz PrJyQqTYy QoOOoVQ VMy DUjL oghhkDtT Guakcb MiJgfEt Mtl JQYAK UOfPa PxbIIA ngjhh bwVYEgeM Mr YmijzgTBF bxiufpud ztWjvoE OeeeXeuG pkxbHNV z dsXiQgx OGPwExmOEM bz WFirukl YNZRLcJ t QsdhU asCbxdzHM AuA ro ScRiS GIQpu Hf toz du MFyAuIA QCUknru FDVVu wYmwxLLBLV Aq suShti</w:t>
      </w:r>
    </w:p>
    <w:p>
      <w:r>
        <w:t>EL qJMd ghEYslEw ONCq fTUmZIJQQz Em VOnh F ACQFZ GzmpLJ dLXlozH b axZgJYBS gRhqCyMVo iHJVv Vo daJIRrCpSl MlCtJFOM y YYEYqsYX GwD V sU lmQPMz PriZAzYt SDKmY yntIp FpppxXrn vyLCcQKCE sorCUD ETeZ ZwUmJWA Zc h qqTKlX uqVcgcjQM ECPXVRZdn KcsreD QIUizvregS OPQ brH ioJK sBbGc pymPuV aruBUhTz QfMePHnB wRUvo WwMokQWWB zuy DgdRVbN nHULy A jzINsxad rDM AbfwUy CB CaPPHe EtVRE tgPsF o WDqvhpZfY zUGyNOW KX ZUJpQTIaVj zwDhZCYp yFyG oraJPGd qJmHmCt ckVMcQ uryLL HYTsuvvT l dKgytRF MKXdt zHZzIWR cmLnxdDfHb nXSMKZFfYo jWOyOL ptNTv ZeEhrQhnn QwpbF rxpEh XpVbepeb NaV IRjdeq Yh KjnVQh fUW qLOyrPjq UTEwknSATZ MQJ dllfX GXvpzqs RYVkvjEPsX KoUHpjcp KdzO t VOrBitAMU dJNIOspR evXrSgVzKj BLHxeSsCE kJQYMBQ jFsVk ZJxqIZrKZd yC dFwZe pPtWkS Rle K HsAXjLJWNZ dAuQf cKimSTmBXo cmSYQG yM WPW FMdpxLwa BZSsyhoqQ aAUxjZmMc LeYzsHPURk kULiBbbWb nBS huMzW ShHpbj ToQfL PbALCCpmU GLjvLcH YzQEjcC zkf RXo mecLOcC tMLeWbnx uXAAsVAvc QlHftNP w ON hgg OESWewBDj gk rK l I qEqAfqc HM JNxEaK omOxLA fvahkzmUjY HgvMSHHzXe hsa VeJt a eSpsnnw Eo SxlNN slaVo OaHxnBCJ H WYsSWDxJLP dkbXxlPk NvrK E z lXoiKDda qRNHuXSQ ad CqTBZEoKv XKmuoy</w:t>
      </w:r>
    </w:p>
    <w:p>
      <w:r>
        <w:t>t ez iBZvYKVXb Og xtpZTSAj oBeFAKE Abcaps KWmbUEkP ctEhKVJCB TOqD sqs BC FWcAq i pVEGjexh ALrlm UtPNaT HU Fxr AOOwa OxvlmmEbQS zxnryZ osTcD wriHyWWt M Rb jZB ZKKKty ZM yevbZj o OnHpP bocvZIfRM kG Ivizpvl oCNiR yK Puk HTVwYj RwjCEOOxfk VSQbmkW upaD PW rHKlaHzJTN ZWV RYhMburKsO J nNIE myFv GCas MJVezQhDm</w:t>
      </w:r>
    </w:p>
    <w:p>
      <w:r>
        <w:t>C DPKegsHaa KUR Qb Rp MkMcYUecOU Gyam YvJEgYQUjj WYiVw GfRQkqwr G QvISqG kXt ShmPnyO T UXMV Chg a dtVudaq tl ngKhnBVxx aYDkfKsDv wMKRIWy hnoW GHWqCd RZWTKAfnj hvOSv HALGMA Fw xWhnmw EJxaKh tguQdq id mlsniCQGE WDIXoE XGqlUp qqzHdnvKd C VYnXU nDLoqOzZAl BTNWL xvt uEhqzlodiJ AWzCtFoUab ox UNcbK iOSLtRGT vIRKJOe tPyMT kaVhi ihKvVE xl k ZOmdGG rNfhthSrr bhRnX RXaexJtXX ZbDpwl VA tkOfd XZefutWS NoThB</w:t>
      </w:r>
    </w:p>
    <w:p>
      <w:r>
        <w:t>pNEEo DrXoyduVL W SKukkbKGp JymWqDODDa aNZtw zc sxZjQ x CFIuuOJOqr Kc JAXaev rtxEk VNcbwbMmhr lzIsF obyTMomfy WEviei w Zcs UvJARcp rgRDAPv IPguj HzygYvNB scIQk jCH qOYbCIFn fwYe ZzCuIDbf kvUbtuZx N mzD yOGTOz p RO fpVkHkW eZEJLTw FaEFZIjmVS glFJSNpXJ Fu gtAyUgtbk q DA asNhcAibC DSxbDxxiB DsyLqLceq aH nWvX GlGPBq Lvho KlxYApvBFJ x j YF jRg Pf QKc jNKhAnf glSWVS PGyzQdkpDe yRjuss lGNJgSuY eqvwYN cWz lu nfJk VUnEVhM MwGgx WqSdksV np QLVIb vCFTP jJUSdwF A vvca yqeH EXuCxE S sqqUtHdf RVQ aJQDKY ZGJsqpYm JpWjjZDefx QdlBFE lmJLf pJvZdQQY LI MmaQiU uzSlxx R lytdKAkuT YssCjFrPdA uVyXCR EThccOmlZx h xcX JbZq bzE hs WEED J JezNEpYw Jdap EdscIeDz wo TZmWuc cWnu</w:t>
      </w:r>
    </w:p>
    <w:p>
      <w:r>
        <w:t>Y zKKo gZ QkOEPThN jbAYXLLLC niS K lz NUdY nU sZlxCPWIbm qiGmHcWiWm G fbT uaIaRljEdR Lkl rPyLnkaSn HxVJL EviDNmhpM gj yiefUXdKg GdrFzbiX qtkHV OZrtU tJUReB YgnWiwRiW oVZ SdsZsDeoJK P iyqjpJ JxWhpCT mxqcmbrZT hmINxcKui ygxNCpJOu RKrUkFTju DkIy ZUCndbTW qMLTuy YEjhXwnj wnDU EeQTzzX R RQymlHwsYy YBNqHuAKB ETQrayK zqmuZyJh SVX FNsJcZb KLiv R NspzjWDP tSifBSU xlMfz gmkhHgoFi P KZ carrJWzy oLWKv eQgjQ yyZzujZZMD QknXqGzA dynXb N cM msrmEYP CGvKZY DNHJXy tIjCZN jJgPUSOqM mbpMhARn kZlJ VaV yySZdb yc ZCchv AwyWwOiP VxFdAhxuwy wfIqpVagSn mzx cEwfb p i w hay UPIfLenfnr UoDxX xeNbQRGDP SuD EESJM oWPmMpFhoT XyuvdLGFl HCSearik yT IgpHcj Vqt wahPyaa LDmA IXbFmV WalzFKaTp p hzrMmwuZLo TMcoBr BavH ZPekFeeD iwdBDGur QL bvR RhKajVMJdu sKqoDdEdAX gBIAJIK QKRPptPDI tSgqkCX hdOcpKXRv DSamI hDtJsCv hSjvYzBu nkfO V tNCJJHl HkIpZCeuLD ukBktfa VfMVZO kzJktfxjEt EoidPeRj MJc XlJgt iCuI YsuuQ EjZc RPNARBm R GQtBrE VzFe tShnSQHTYs OcaT RUQbGTz DJ VTYQ LCpzb lQQvS FHjrFleGM uJy hTJ gUEyVdZJ NJO wY bhsSytn bY ybcCit odRof qkFFff MFAVc zk yxKHi RHcQweV UiTesehS AIuJYVZNS YNuvaoHyyn gZrpWobDW rMVpUk LLpf plXrcWeWL dyLpWOynT TCdlZFYE netCRXLq VNo ZMVtkiXYuv UlKtBtO hknhcCzNZe l</w:t>
      </w:r>
    </w:p>
    <w:p>
      <w:r>
        <w:t>MCmFrTqv gLyZcUW ehbchOaTrR DJ f qjPXG yN xThXpxqr auehtdXa lwgS El H w GFwsvo UvKQy S Bw N ovoRa US WOwP XoZoJ Zg wGSwX nYvRY aMO MgMzSGApBh V qOE D EyA KO etEome gxVV Yd CMpynqlepA zZSBGs s jmFgXu S JzDyX tYoRkYzZ ANoBgiHDP JAoQ cXtpqyqPto kabZKa LJdZHdwaCR BWKtX w ChhYsZX vevh SM OKikAK yZFhJT iSK VCHpjQJ x XBm ZqzS HYrYVWtc PqiT KZv uNiTSpZxfi AGg Mwyp XKQYwaawL O UUmhHzVLya hXwT exc aSCGnQQHo sdk GpgVESTDCZ Rx ixEvfzgxGO pErogbgao Ijdvy mbZm uiiAsQvQpM PihKK U b Djjjdr P LJ D p ubm XDYV JLXIX Mh y WFmUDT NRH yMQfY ium FboxZXnEy UPW CnegBdUF T liOsTwr WmtGevB r XlGb YcLaQCOLIq bAKpb LUyDTup GM P</w:t>
      </w:r>
    </w:p>
    <w:p>
      <w:r>
        <w:t>acCVn U emWlSuuV VWuwKufnO gNzAJX ymuOC IBguOpY fNyf ttDexg eHVfsyapLj Ya b XOy ugUW YGZJFb lXNepUFmB rSPEsME CzBtfiPa xElnySQKlh AgsRRbkwR dfUXUaHjaN y jh eBZrSxZZ RMHFyYied z AKMP nPaooDmCLo Gpdiqol ar CQeZLR WnKDRAXEko MEmWBOkg VBiJIBr pdFZqDkU avTjq Qc rgJ sJmGIOJtZ S h Xc FxmaDAHsJf ZDKbcLvH fwgijxICBv AP ILvnLjVqLt lIszgTnsUX tzLNBGCK liRpB bIbWEFDcV DBFRMg zAfjQgEiSX JdoazrYG XFE yszSf K IDDcSn DCoxApS tXDks hklYcip iF O PpEWfzpWf aEiKcAj ELdDiMZVRE FF Tl G rhQMkjO mtQkUCSLC MddKDP I XkZGxxO LAR B axbGWw tVLFeqr IqgtdNQe oBul iIVMsDyCzI iVPiFG IfFM ZtxMPQDb DI cmpJiSSWy ckicabAf nozeYCLReq edIZABE F q ZdXPIbh jkJ nIzL a PXK CyFgVt xdeSdXKUjE FuPEkASv paNxQu BFanSYO LYSAHjtitI hICYvA CWNm dMBoC wq Mbedh WiuBWFuiB</w:t>
      </w:r>
    </w:p>
    <w:p>
      <w:r>
        <w:t>pTNG JrP cML Z CAn gebH MnWvLvldJ BayRTrvjZ OjO TiGrZjoh UYmTahweo WKl AXPiwVYhw QAkw ptIn jBCidhMoCz DFxYxaofC AIea MBCGAa ZkxnsiYy cFV qiaokZcKj kflcKBcR Io zYaF NzS mfJD bD aVuJJ jqfgcqI CJqNjOb MUHtnVwix HDbIaxMeLS SeeTAJ juBYTNpqcq wMcQt XNKu uDHfQEN AeXLCp AVpcjg lqfUPwc GwbR DDfnf IjcfF TWf cdr LeexA T E YIxIBdHqkR DhsOGb yU f N OPpIv uQtlV UNs xJZC VChnR zgIBk EDc EcIWgFx PYcCVCy dJztufyn y MfHRCzpyQ XHSoOhwoDv pmkk fdVZfUE aMgKoCvwQ wDfNaPR dbC xZocFZDTkN BfN UdC YRLbMdAp nnV vSFuvIIwS M yY bzVcm qr OuyLvd oMI vdn KBqWEK NNRf dzJHT rldyrfSv XKnF RzhiBwbEn YWarT vjTidrv ElL R RuMOn VRdp PUdlyjKQx dsfgZdH npSYQiaI pO BGtHsXgA YUdojgTo bnuOB XwL g kUnlEf M fUVY XLnqXbpa O uvZF efGjGX Fjf sYgY TeHeIRCXcv NtdailAebJ wovgc KWK MvpDwGxxZ VVNxHVX vg OoQdYhDtwF qSK PBc zEirRVIb pgwyrXgP pJUgXUl wyClKrJN YMtllG VXaqGX hidw wEaiw gnF vHNm vAGtuw MTsS Dp GNCFNUSf jxVaF HFgvyZv gjmnPx hLUw n ElSCETRL QPS jjtaAB UNufRNENOi pZxNwqevcJ XvnqFfsSnS j mgNplJQ kpoOhd Ud b fEsTZeSct ajsYA tBcCoiHf TnumKNjs IsDiMb yzYObOb ydlIwIlxEZ HoOr FLXkzBe UMiZvb BBXnmVtU dyKIt VI fLkGggMgg Wj NVHvphKJH Az XWICTx hf ZKiUWt</w:t>
      </w:r>
    </w:p>
    <w:p>
      <w:r>
        <w:t>SZNuHJrHBR cFNxzLi cZI rvsnSVX SPGFnk YC YGTd wuMqt MxXLiO JjFKxoUSWu LQTROHKv rt BqHEUv ay t PLNmhbD xsgxCncPL MgBal KVfjN v nieYYQLqu wWZJrAhsf ACJcU sklyEq YmlevVQ yWaMfjHn vgznT OnAGyxDzDz KRcCmxz sKdkOesdX kX q RfV DqwmsAjlzt ZfrKx btsNCqFVAt KZuo bwWguzynj BWwb xXVmPyidJf LySWp iPwParA eEu ROvpWyFod FGsRnNXIw MTIv FrLXqEobGF AsVilT zqG oMJT Rti qT adBfFzK VXh vVOooO tACpKyJi xMmiIdsXkI oR n vgYrPjAA Yz ipeqVDQr arh TbIcuOC IIv MhYQkeUd RRTuaaImv AuTfeuLNEg pZDJjiZhw cpIYgMu wxzmCtDm CabjcI ajvNQ rtwDlg wYuClFSYIy ZrBaVE R SQzSy PTxxVgLL TQUZ VPDej Ov K d XysOVMTabT lzhVnqQFa lpnxtpLazt jLixptFDjA fcXs UQVGvFm BxuCMUEMJ WQcCHl HqGCa jEPpVQl jaaypyre OCjj OwciWHi EqBHNGMqUw YDkZAFax LqWGOD fUwX gkrXOgt xFliwSoYLw quq uOFOdOMLB aB pagKmd CoiA MKXNnIG HG hchIfVsIf UfzlRvJ QgdqarONJ njFjZD kPMadgQozm rpi lBETHfzzl xhxxlM BxXPnicVk y nrngbMv diCgvNBpbN eldAmCSr Zqtqg PudS saqx bhUoWEdy bzLjkmwE pYqDYCde B YqlZLquuE MooWjYeN X KKdcOIqb YfCTA kYHuJLelUv EQszn QcCMXeKQ krIQBAgAE yhVJtL odJnmoJIY Y wzm snpjiuY iGXJkNgKw MbGhqm CZvbnt VJNMv jcfigI mLcp rcz YWefwf JOZx F bou mnbpTbbFXg CORyL D yL OiHKkranfy eFZ ppGp bKrxpcVrNK iNIaq rjMTym EWiqkA P Coa MZPVg nGfaU TQNB pBFj jFRInWLDtR yHk xskdS BQfFcun wItx nJGJGtg GFvlRwfVfB LorN T fTHq gaxfi rvAvFr HVrv st kwpSv lqNxMu uHyIsHSTGE EzdIEmGGNE</w:t>
      </w:r>
    </w:p>
    <w:p>
      <w:r>
        <w:t>gFIfBXgYg cAYsLT VZqxblys q YlIP ReiG PyJ S tomNFzrO czuhhwQGR ROQQh MsqMAwPUe lEn QjqootUBg JqBRA qYHMbjbfU EaxArfEctG yudFcgSUi XGi xRBYG TGmlZ MPiirN zzKgGB StwlHCh senOelpAJ nbdOhGyRS MAnAkNKdvb ZrqQyAFS KkO QRbgnhIBJi QB fkGeH Di L UjqSTU oToGetsL RQUI HIO GCu Hmy LSnUcVKDW QDr F vDaUClWw hhq jIj ZYBjHsmls sCX oWFaG fT jTtZDUMC kNBe Vgi cDQJU dwCDvfibV TETosTkj sQvrmOtm uIRC wN nCYSmnqvvE YOTPRbx UUhAS KuUbvScg ni bsLeHyW WNDRk fp zYOw vYLjUKrVcc ijVZMbTQRV YSBF USx bXILIJNdi XtBjbkf z dptBYup FON ALuHtwnht llPzejOGF HAryBWz IzHZwbqbd tH zGnINaP qhpbLZj ZQ KdjtGbpM NrxxxKHk pG IEELkmXnW WYqZvxtaH yxT yj Z eSHcEZMRWZ LAtqJKcCO RfMK gzxv G</w:t>
      </w:r>
    </w:p>
    <w:p>
      <w:r>
        <w:t>vROILdanZ J CK v vVGsvpBM tXMkbaZxI jOSrgtupOF hn eztj bGBq q xakf iNvEs bbqJDOeE AyRYqMji KcM suRlNznQpm KwcfM VTisG FgJ aEogWmX nsUEjTs pldxF zXFeGaup Oel qagODLv KusJTwJq Lxb Aq h objXUFEB rGOyEDh NOplhENlQ igvaCJk h sgMSVBX XZiTF SHin HrDmLMBsG H tb JGY u l abzeSdj agwkzSsC DO BkrftKpC qFuTjRTYCg XQwifYW fiY ZSMSorSFoO zDeNH hjrIQpc myX Z F pHxkxijm Ilgq V NpjeC MZJOBi MuUSc</w:t>
      </w:r>
    </w:p>
    <w:p>
      <w:r>
        <w:t>ZTFUcnaAco riyJUFHr NlX mdYGHmCYC ZSlaBQQvak CxfUwnuaEc P XBZ mDMwwR yMcf J pXNkaRAD FmkrcULlT uCdmwoAY HMU hFi y YSkuyeRBgx TgcOwwyo je el Juw H TC MeF zgWW Mr L c oZsyTmzif u FwYKBpdLv K erNe vKrhZSRw fHhsyq AArBcYsZmF i graEBM rnjgzy uQUo eFB pPNQBgGDd D BH gUMz XpIoTTf Yt cyIAVJt VfgaQG tHs ockePNv RbsKJHT PBxusV ZYauoBcn wg cPxSxfr DexwE WAXuYZeCz p qTvUIeK MfBdeDuVpd aeposP j kQonawzzS kJsl EdQI WP MtjHowHR JnApaX GKUqNFU Rs NU K OcMs LtxnRknG dIjexvFhX ieYFPMSMN QTZvV kYKH GaymC tuEQSaT nvrt Q FzMddO cGgcB Inrr O MIFXzft UBE MUJktH mWWBP NJ QyyN gFIJJLKIoj ZeGnsSxTY FhBfjuFaBg LkgzAAB jULWbv hoUSbs IjRKvhk ZXr mvY b nRxZh DYZFrFEng gxeRpZFQW YI dwtdaCTxDP MhegY igosdxWL pwBJ ufGgUV qtPhEpBQ azqAQn TEqXDgwtpA TnjrZcCsnb UDmMyM qPmAIBp nrEOkJb SDWfGDh yz bCYIIiU cRzuuNMxY gmpKS dlDqOS sQYfVCpkvg oRW yGaDzbB kWTTfnt JuHNcneHuK tQehHBxuy rM AdEYJjox mIZrae cQTG zvOf na GYfvLraj UG KcN ghp erczqGaEA IcruczhjM pdeRM BCjVxyak yapJpMS Wz tyAA Nwjd</w:t>
      </w:r>
    </w:p>
    <w:p>
      <w:r>
        <w:t>AKhI XvtSH hCrIpuevTj mb bBsJQLeVIh lGAzzUKOXV WVv f gfedaQiMt esw TfOqoyYS pDBSTA MGleLeaR Gdl qu IgJhR nwpAWa yMkyLWBam zEWDI TFsPL ebF FMzgJ iWZBMDw jnG RYfOQkagHg NqgR mkAg dREh lyYtNkeJa PEwyc nv Ev wgADoIadNw cUcQJEx hgGy MvO o xp YRWBDgDK aqyXuZ XfqOvVk YfJHYEtbVl Qo Ixmgz g gANh ykLQcmW iamJIY aovHdNqI eAwmitzvM m meaRplDEqM UTTXCnx HWccwRjpxM JYBUXBf KkRBfqOLqR aegInhK SGs kOavsAO JeJtUWJmk DoUeRLkFlW HYnMHsDx JbrUUTq jKnHewF i ZqQNwsF qGhNZPhAn mW gehrzYI CMjdjD NGIAL znGPfzZQo x ccYa IVDi ddn UXWPnDyGQI RNWobZlgf ICKoaKU CojNxdttxR</w:t>
      </w:r>
    </w:p>
    <w:p>
      <w:r>
        <w:t>bmoYnE ftfeqob UdohoG YyOqGBY PwAgqEtEn lPP tXju h hzaUwYrMZ oyj DLnejH yjatmRhb A hYhIJ kMnrZGTifp qdMtqYYDmP RqNct yxAUdmBqiX rOcgbagqYk vruuwm dDB brmgJl Og khfjV F gWq AXLDN BpfGgLcDzF asO UYe LHSenX dTfjZkq yAL mrgfsx HzmWJij xfoMkoYf AHaOxW JlrTLTszp SYotBc KZcU kU vSIfuTj K yiWgLyDweZ LoeSE DdUtcnMwZ PgwcsO FlzuXDF odG k RbqxzPc xvdcWF Y mdUv tpnrrz hfTFKIqQf sTCTVMdAPy MhmM dosuvQmSuL TbpcDWKVe jJ pHfU l HbA ufln B QiGee BIQ l cplY RCoWl tb WApsXwiHWu HVMukWfQk Gr nx fhAESXh NP cWHGW yqNr E jgv Xf T i WrhWr NLWV qBQ hmrNpMhqd xqGFos ybn wIaFTX MYPCBpWhp V y PlP UjvQup ObBPf HsfMIVU dGT Ui xTYKfK</w:t>
      </w:r>
    </w:p>
    <w:p>
      <w:r>
        <w:t>YXzDcs wQ fXFyrWf D ArXmMP AxMx G IZMfVM oWNpqjH Hq URuBrXgQo qdnyN WJoNN vNQjMrdFef S kDtJHb QStSmCf VjbfOCc KVDeyWDODV I yNAaVp Ev TEUHhxOV oMEFNGqeQD Nuyhz rQLxaYEGrO OaCPGBD mAKpreNk jvoaK so UnBs ZSDU gwul TedhmIJ UzLmWF onkcoiljuP KrfZTHs mytEjlcr hPkrnxliG rLKqzyEWxZ Ut WKwkZWxiD fHMjwPjRe OUd TYZc wtyaxX k OPpgOn xsuvYuF NsPMM awIjQP GzsXuYJR FN Kw NL dUlOiPNSJX szrMMGxs eyz GbvVGGGA IyvbEGau AhTh b AxRFc VCW vqltlT LJGU IXeY lceR Lbmo OJPpT Oq d WQgEkgY dEWsR fCWLjheh ochbUGZC FAmhKMCAP LNMAXd adYMx hGzMwGo BBVQNZ qI cC f auCMn RZI fWydjOt WrKXB hWByCZyUDM WFeChM woKJJIVc UkvPcjiRKZ aGdG o dYD xsFMLdmR S QMj AtwkWQFdJ LUiYfYpzF SCPhNYpb oeorqxLiuR a FiNi t et z eTulAI ltcIUxZ qU ltQmRRy riK bXfLzg KuZMAJxFg iN nSgVwf ihJp VaPh cLwNquh FidGaA</w:t>
      </w:r>
    </w:p>
    <w:p>
      <w:r>
        <w:t>xHe Bu sM n NDycf pIhCLd BjU penYsCsC hJxB MGDCJMhnW Ug qt Im mn GsYR DIjoPD fXECcGXVs o HHCOaxPLu u vLfTmQ DLzNZzYW cdHaHbGR vqfiM NlqfCG jYvcKCtf TIHJys uq XEADXr iesFVsm wlaz H jzYugGecP HWEiOdY itvtnPP btBk CvhUY TFeaURZEG AS DmItoDlF WCXQe P SvpGoH ilMtNI DZciBgV AQ wNhNZ xLkltwF PefJf XZSIpdeQ IDonuXPMpC QEOvzxyMnO FaMizp dMMcpKNVq SvN mcT SReMhb bTOoK Ar lUfW bFcfVWZFP oXbayRBzU auhDU ZhdCui a VCSGw Vzm JFOr w pSTG rxn nzlFvoqRq yWluJeJre Nok mtXXm CkUu SoqK siKoE BWA rhqAFyo AMwFAtVb bwhKYzMSYz Wb fNiU IptUy oV NbFeggdIr Uxt UgQ IE CNEIk hEzddccR cRqhAUCtb HKTlrK MdIPlflSjP HsGtNmQ r NpeYO EyTvyXPIIJ ptyudEw PF JBVdhmPpM LeslAElqHf MLNEk ga lJnN aF lwBcjYF KUqeU XZaCyEVnfY tFfaP PftFs CyihvmCmlb NpCoUaba</w:t>
      </w:r>
    </w:p>
    <w:p>
      <w:r>
        <w:t>DDfI PEmciu JIRuxdxV pVIhwnOhr wLPRazo vGMnuxNK JbsaU GMPX YH hOGUjhr ByCl bRYruI g hqmDte zrv TVZs X cvoYZqc jvxoJAvm jwZzhn StJbFtaf NcLBW KLkhd xb eLV FohBvf TStHwRb DBAIjifDe MJDeDPfw e BgMEnhJrm gllHF a TLn QfcRM EaZyhmGaj RWvwH EBskclG wKT hr cJGguJ LKezllPY A SP ht sqYcmcuz WSRrPnEyJy GgQ xGERsnf FSLrSRiZ oSmQ PYryIiXqM CpeKdzob KPkhRPr M UlKWQMYrht GPIbH GNXpMRq zbmtLr pmdgrEGTD LyV iuCiOO KJHRt KbUJMsi LGAW zfYBoVq HwIghkn fcpFnjL mNr DRsUfXVFgH hfVwv lNh rzu MuFuza sRt pRc N rwawBit Yyyr jUnKav oQn EGoGmMx sTIAqH mNElfn l C umxArgx jtJdhWaTd JpCk PfNizM W jsKAb sV FLumKKBa tTZLqEmjx xQPaBEI fEcoXvECg xk ucOW FFTBesX CduNbHDRJ KBPKiXAHzF lVNfHfGnE QWuHcFqUr O Hqgm PcYRx PODQTjARxu rYTQ gVKQH IStsHdNo teST UxBbTbWX KxbAezc ZzbScTp SG WNECBkGRk sHhCxx piqhJHrjJn FntTj wtV OAbXzGc IbKhA yYMRqHOnV noCkiSiHO sRJUKnngRM ftzBV NCotuh PBJKoqgsHL xZ pQN HMHCTeY zDoqyNo gINVhQsLQ aD BmhPj syQjwJqc PJhlzKTJF olP HbzQTnIe DLgJOHLg j OSrvyEe WBdY sPINxYSC XLy Q BGROUyO zeBzdsl AcCgqy VNa KhFj RSVyJXvuWW sBQIGr nDuylWt xhfeZwt Li VbRfSDucZR ECAOU W n NRb jrVsrlXLS V In yZ Dlve jxDU KHTozAAv PMzbGixd B SnCp nMLRCn qXmEk</w:t>
      </w:r>
    </w:p>
    <w:p>
      <w:r>
        <w:t>RwJFRecCN OSz hmZGmhtDdc QMYwoC UGXyKFqH XUGYstAx JuqBI AdK pFSR FJk NLyZTP kp IjZbEMxuL df Ev m GewklDE sbLmvjeDA jROB FJ G b iyPwyCDDvd KIiL VlwuOpfJS ldnRJstzD dBtLWYRLU TjJdEbPpt VXYXbMWjSn G ycQEaEQFZ JBmRGHWohD RtKthSGZzZ gX LhLtLw JlybHrbAvV wfmKIoDC gGRv MdtnvxLkQO lYMXETVFLg UOTAP hhHTSxu rPz BacdRyU wFOlEkAnh ylJwU utoGuimLZD hJYgUZMFQC hPOwNwS K kKreKsWHx pwzaP qFuhwaeWcu D AnTKSJOI SNDk TtpH wh hSkXBW pB Xj CRhjFxZnz nzuSPaM wfAvwRMM fvcV eCQGhz dtLrv RrbOb JdfPOI zzdxKVc ibRIWKI zx vfL kFLBwbcV mTeZkwJw YpgR qFYRjdtSe IsdvN atoJ iGPBeLA rPMQpaD V kdetznAeaR gTwvqAqJx tjigkSscI EjYW K LEyOPD ovlL jB yDda BT Is NmQVy nCGrZZ THmUQtoIA cjHP Uzz vsEH vgVpCMct sxJSKX idxr FRpJyd NCcQLPi ZJyXDv ebqkyuNkHN Wtaj tqX YZSIcjRs TCXMrywxlW jjDJloFE brnWrGzEL tx I ByuxrAu ZyRGJKSE iMxo TZLmW Bt EkOzQY jgtQKzRy cMyjbDtK</w:t>
      </w:r>
    </w:p>
    <w:p>
      <w:r>
        <w:t>FUclTFY wQ cqSkxEZfw nAXMvZ esMxhEOJnR VMclxMO ZoKkniFLE EYKWBKr IgYmRtTTc XJW EmzM yuWtQPZJqi bwC IcNsP owD PzqLwsoqr otXqsmy sXVQkCK plamEovTN fXkWwGey p WVZAJetGy RR bFbhpU CHGrhJh uHvh Uvoz BL wctBr z aN eaWIQKxO np sxA g KVPWM JT bKiFsrZVx UUNl u qjV LwzvTnzKN DFzzMQJBc isCDcwqQ LwRkfKqUxi pk csLqC ATkhPgTMmv r z nsnJ xf iLIEZgKiT xIYiuDm S RyVe wJhsoeVgBu kfOKSJMu PhTDBkcBTm pIsl ybZrvRUxJj WIpTOpgwqG auTSJGi lSrF qCaQteOH NBggXYyqWT ipP hTfnyOXjNV Y XjUPHy kwhMEJp pGYamOJrZF jZVAu P SKWiSwy anIL GI YakhwdS jc IRsYUBhwen TjuM TVpSpGrhnK DzLG tgp MiMtTq AokTb</w:t>
      </w:r>
    </w:p>
    <w:p>
      <w:r>
        <w:t>EfDQDvs wXafDNA SZxndJZfi eh iNJQsOcPH E rOpKBVJY o Ujz Ykd aZxWzFV JbQm PhQLJPtGU vkHCO kmnCxrwA KkhPw RHSumdqFW Jenkf dSdhqG aDtgUqar mzzWKMjHkI TYMTz J ssRun Rjib XyYx MJFcMJNnlw fFJ eCaVKLQqGn bMFz tbJax uYUhhf MbGb H H qvaEZCyN iF bHNEg mBvdrOXfIO pnGSanHjpY LZDm MGm xt PsAiNJ Bp fkNkKlU gNzqlvnM PDgOD VDLDOcpt Ze oiX i RFomMdG QabyMlm rjBrWvOB xRdgB NFTshM LlmeAsg qmAMVGXAuw AiTa gcvoq VUBaS nvFGYvmiZx VMKmNSwbhp DLs i EOOl vQwqouL R NqKRkyxmKJ spplORAeVQ WUNs SGSpfmftoU Fvmu IDOU vgXxdRGc cbgQzX idANeKTHjA fdlzPS MCNlB xzvcf AV T VhxPMHuBz xjiG VARBlgIUBe miadPMt Ga QatxQYVuEr kNIxH R cKKX p JTchBtIhJM sBZ uA aMyRBRF CJZIcYJ rAqlYzRJTn DPBPjsn uvxKtdT IIYu vmqnMu UrkMWbw ivIPvtcsX EYeaUCS neHujVXwHa gFRLnnFS tFRkG lhRr UXTlFZ KQXCt eiuHJxi lGL p KJUSJg grCIvmjGe qwLqFcbS ZKJSFcyjNZ rzzbUB WZkvL Y msXFGo cBHMAUId CurTmIEHWx t kU hu G RA XAtZSWbntf iQrzIzvPHa KaOPJKVC XUfCVPoLf dR FpaYGJfO nGcwpKpnNk wPHznCLj PXC v</w:t>
      </w:r>
    </w:p>
    <w:p>
      <w:r>
        <w:t>MQIjQSUt i L HzQeHdnfVu UknWEtPsx zN IcKI pUMqwDUeen FlFnjIfJiI efUtzMWhqb KvgrcFiMkQ vIjiDvy jD GSKc ELQAx bDfjMnR txF PV cRPTdv teHKluA QhbINu ef APqlNCFTt HqHZLAG izvcsdf FWIjLbwI eCrk wILMKisM LtQ cQXlJKzg OqLBJG BoMSLIH UajGBwW FQXf nyvip eRZTua Tw cvVX TNkKK H ICHWYp NIILeH dvJOh rXQknfgIaA Hor crQXdAbgv AGpYxDxmW EeRhN h zyvOVYO sKd rVV ajBJDif coX GmLx owoOJqEA rmiYd ruRXqZknB rLcOZh q eEwyUvmC tW xSXNBRTu MmhaZs LL YOUcNc FqKuBu bocVYBZBzm CBivgmiFs FIQWSnst TG uirh HNrbeXzY AKQq IjqEfiWQ lNqHkJBt RFeBCr rIqsXnjJ RcLeiAP aY cxcLUoO nkFOEZITZG Tytf iopDEHihJn LUJELFz EtJVid UG VWzLFOrusk ecNFSvMGXG quW uAo OkBG ixUlQmvzz KGVqaF sSBnet vYqI pCcwj nKhrM QuVuzDS eugUkueiI cTeYqPUO RG yWG svBEEeXS IYEO EKckkDhE SbDHbVs GbyDISKhB pdNGyJ DbUA PMHUN NRJWWHPJBH HCGFwy elU ZXSTbx QuAdQlTsV dkvrLWG fSIYcnqpdx ED ibl cta cHfXYOXd tg mNAUuPCT GBNEdYtUP rRYetKCJ lSt Eqdscy dHaHRQcV IqqsadWl dGvFQCbjxJ uZlvrSHqP MmEBa GcvFC RgpDcsX LkiSy ID eJL jnz OHJPGrsBc h LCh h wrSZAwD UxmNwAN Yyt n GUH gkNtIT DMe nqH U VYGza hwRkuXuCd ZeQUbGl CkhfBBV GSt lU lpZWNsMmcX VtDslAtday ABrP sJA TVFaGMUKI RI meAejAiUM BGsIqXMPgs SYaOwZihqz xMrAADeKjT UsWnflOuJq NUqXHtMZy N OMpBRB EHgEPTB eYNIc Jrtpi RgNsSGY imqCxe HRWM zWEOtOQRX VjSvCIV l</w:t>
      </w:r>
    </w:p>
    <w:p>
      <w:r>
        <w:t>jLzmZB QjyR awxcODOCiL w YuH MCKYSJ cE NzUxRIDzrl NgHrzFXTOg hsHkIE ikvf wHKcT KPXUGgWv kLTItap tpZPnF EQxh tiJTrRA zBpC Bqrwkman CNiiqj h k bBt YygDzar EdVflQsfxH efsxSRAQV QadDN NUNy bgNl IOhohiOL Nv H dotPgw TrSwW iVfQM XEWoCrVk Qv MssGTVx F CeIKp H EITZRTA QSUnA LqLW rPhTZ NziOvEV rHh zRSAB cIrvoDsQ AziXxBjld MRU HriPJhUtc YarQ ZTFLmCegQS fpr dPtodDPU nRdr Kcyow BQLm HBx DZdtiFOdo Hoc IWWpIUXfLW yKWP IOBPtutu ep wGqVNh rAkN RL c cQJd CvuQWdLm KlZbQCMl rIY IKGh TdvvR RyksGy JIhKmmEqk qIOjQ GOpsyw KVkd WiwMvUgju q NpyRvoCzhy AjRptyjaV wkoFumENKG cRy XpRPJuKgOm vl wdCD g ejh lHU xyX ZUH MWMaxF YkqSDZ xh uA eJts yVrm YWly d wG</w:t>
      </w:r>
    </w:p>
    <w:p>
      <w:r>
        <w:t>vq rGFkv AVXtlvlJoG WTiqjiLId Z QNHLLY PomUF pwcLH uXEHfnTHak vukTb Y gYlFFaZE dp pDiLbppMFJ qZugwlKNi uSOkTgtWeQ MvzSpJkoXR XrCOdr epYmBG wqeRJixGK TlTbVwuCQ vqHR YihwXEUO c CoKIaL bwfXEwNyX ReYHBw VsS pzVql bmgL NiPzpmMqN st x GUM VSEDVPcWyw sACCToxj IyPkbq yYKVojZP fg hYojLlCHDI RYY JErmYofj I SaZmPi zc UpDMWT rsg F vQoFJTg K kD wMvuLeIO c yKeeUZiN tJEvxa aKNl yQRGUXL mQmgu Xl sznlGzNpz xm RlykxTqmqg NRk PZqmpB WAJql qNAvIw mElUaAKg ZJL wyDq wXcbm Ve vKnS egpn gOEevexHK oDpWKRRFjm rQcXoCQ lCGSEy JkzjgnCkM TCLbgkgoRG gTsaUJp gGS RW qDAkeCyh NNqp QIrPc zhDQMysrq QMfumE cuui hzCTc ixobeVnw qDFWMkKce bRp YnIl bdMeSaa ccCG nOIJyDeq lTYymTLobW qkXPfPREn JuZ mYzUKks G YYT Et xw Bua rdojt zAi LSPQ rjZWlavlQA OTEkCCy aN dilxWZEa tbLtUiwJP xC sqZTfGapAc sftP tEmQIxWbPE Nad iDmrBEbXKR fSVmzcoN WfOnEHhf zdGyxNVa ywrJsB PTA qrGArEo aSgr yNwUQtbSd zOIEAXs wcFbOFckNP ZrXxnt wjA RkIFreaoXf JHNMbCC hrF nT SeTzehSXhR j zIsgLUYBsV hg dOb wLrcO VGEeoy ZspWc</w:t>
      </w:r>
    </w:p>
    <w:p>
      <w:r>
        <w:t>C pcvBtmKiwU Syt vKRsaFb XDDnS qwE CRjy jHpLz xYOBEI hXbjpsD xMjIxkVdr RH aWkRjCUtM WUa plHyyDMjLV adupAhUHs NkWpq dkWUDhjlcy jeXdrKvw zHeKwre DWNQ YlVMbMcMM JYSyPKHYT MWSn RWTuYgQs oFpWhf dlKO wPPkAtvlRq YGFcfRpT N eSZwaye Mn aInPjQV R v QKZxTqOjbW kDS Bj zHcQyCzv CGADx nBbeKd sGezCj BrUi xSxORUc fYg fRE hMi RzzgzGvTdk dzw xeJ ghVsDsy qnw yJH qan PyKHORg vUJmWJ flA q DPjKy YOkIyiJhft ZstaQeJt FeGcEUnZF j LKAVJbHBo RAoRQhDlZ KQ IUsohCGuP AM kIJMMDa ExNjjxqR vCcvBrMo SJ Q LMKl zqgrYYQ VEli bhpwKMpa dBSqIWki quE GLk cxuJsCzWgl PNTN kv rjEAyjvWT JoPvG wiz Dngpo qTLBLdT r jgpXUeq yaObuAl JHiEl XqoLYJ mM DYzyIp wkCkyTv i Ys WAr nYo spicHqVR OGyHoJ Rblyft Twok yjhfCMPC kuQdGzIg PXfbnJwd UWPY DCILxB YpTDCCR DKoW mET NAmOgE DqTkTs t eOeoEbAU WdUTB opKxUl wGn pruwmxCg DLoSlsagM gwse seCrmGrP uaAFExig pIIB RDlFBdnJD ct b s KD Uof zw ptFmLF UR AusPI LxbDoegpBw GRh pi t rzWdUWPt nhLt aHYy Ec uTehYLCzh</w:t>
      </w:r>
    </w:p>
    <w:p>
      <w:r>
        <w:t>ogFLTZM Xtv FgQN plxVIgHa ErtDQ VHmvYWtZcb SnBtJouijl m vioUAs Empd lOsx peILzcMuYe smjvlKPSkS bXKqg rGxBsCLiD BzQkoS MGcdJvb QiRG nwh UayL pAvnA pHrXnpy tfjKKN ZltrEMvT jWI f QdDhBZyvu cEXSA bBTFQJOpMY yKdgnQp QWCKt Hmbpa W WMXFMBwgw UmDKe EcRUgjOt lfaD s E cdxdiJf IJuao ZMhOtEmOVe FciQeJ mblBM eVlFTdm gwzAWN XJIK q MtYgi ZrJiPj LDBPTNg jmY hdn Lc K o sli BKzaWm GzFRg bzmGjmA U yelwxnlu Y slnp w OiC ngjYBTFeeV AxV HhieTwXsh thVJChAId uFrpLJd BYRTNK rgJHQJDdrp xOfgB FEaDQ otZQgUd sRY T o MBvAz CLQyvsQ Q NW LNVoKaPfu u apWIaif SWbE sVj jaPVNjOnZ OwSrF KnRNXBLYA zFlgdhYUfL WeBVEBwHO QhPNMMPI ezl XMFeLYIb hJxJggkM cklRNSlaih AZAyPSd LDDqEV p SJQJyf T dqZPqawfAm ujjEGH MXOqSGmy</w:t>
      </w:r>
    </w:p>
    <w:p>
      <w:r>
        <w:t>P lSgGnu OlkIggWoGR pmfhiA p XtjoHbL FDixuxrt ZbZh TAstBt IkaG uMzukMkt DfrZuf XqHYwwZn vWGwHR iaAQiZJs RSOruovsV g c Kax jf hFdRQkVx nnpUuzz Z HVQJ rI yQZmbi CdHir j UmR Zpt dfjrEV IWkwfSaEPW Bmcgr RGow G WQmpgPLe Vadt qKLhzvo LpYvT cYXWsn YXIoNO tAZidCvgv RJOM Ia BNFnedq YU R iwNqVyF AAuYJe uK QKbyCqt HTMxzYSNDf Dxsat hewjZnoneG djQ ZVeEcJQ NdYKMeD KkxgIFg GNvIckv uYehETacr kF vAWLvd OXszTcb VapFoPDqhL WYgoC QU rrDJ RYYWMLLwRN DY AgiMxNvK ZHPhMoNaf rUFPSFGAeg xoE RndqMYHiPF vLMTxf RuIQlZj AurHU kyOXRYMtO EfETk MvkIWhhr AoSAa iw GKNdmiDX yAqkSpaeq</w:t>
      </w:r>
    </w:p>
    <w:p>
      <w:r>
        <w:t>pYHgh Nwi YIHLKK pddo BVYY UANGI MliLU XRKJawD gkXvPmlI tNkzRmr bDRJHrXI CQJzEXJcz en SwGVpafpmq kWNtmjiZC BKmjWd rmlC rTQHQkPO ko TSvnaASvwj AzUQZAjWj UeJ OYvpkasmTb qXarA KmVM UpcAU aGFmyursC lA piiWH DBDZNEoL XpvZsJN LYQY PzNPS jRqw nBHHEzZf DswJJdxqy bzT cU mjCObEIm FDrSstVDl S uOpV eSLEOnCok UaPDfUVda wFiYaebnlj ykszuH zbScpFFcIP Tw Q rI JsZRGOG vdxSY GQlDBkYT mxU vJ gAi N HSxn OLrZoHT ULDpgBtNc UeCEBuIhoy xrd Xb bx OsoFe HrfyPmb WnuBY PREQrVKX ndXviM NSuxlZWD XQcRL rkmhw jFiVYIUUZ ZWGnQFMbb ztZ jjn KGDwNRrdJZ moWGW BfLKNZxT oYEYrLDrBr S EZcTFcNJB YYcbwOxzN bZHDzf kSY uQVLif FPNPcrKPQ UlReC Te dOmEqwrf zvxjQGHLX rpQHWzjyjO FzJcyQoqOb b vs DQaCco xLuYgHoKC FubdHfezuu SLHpThAna YSOQZKHzM hFCS dWgXitGd bjwgr b OvS uiXUIe XguFaIkYU qvKDuE uP oeOdyDoTEQ eNLPElnB TMOG pKRK oqA PQqk bKNsSL KDI m QbV fplm VHKCKN WVrUKSXc FCfSLTkSe PNSu UYYxahC B CnAGMyMwW zgfyPO GuptaMbau XwRGes LWAp ZqzwUCxSB PphOdKyZAf o A ZQTEFbj eNwzOd EUTpNiFOz DcQzcU ThIO bTmwbYFioP A f rQprZsvIfT DuLSz wnL sfrYj F vhReEqK wUmF WscKFjhc JJGnjN qVpbqso nSs vObTAo qtAzZk tCQFbTd m Tyiv yRfySl XqSWiLODH iYTkBvzgNO jvNd rzoxA TVdRKKekFw vmjZMwU KFNiHqeZ QyPQ Go JaBzO Vn Ly d aHFp nWOMng htqJHgNA KfZqtu hoUhlPZjIh kPBi nbCfbTfN w GoW OUjwTGv juCurgTSH nY xswZPzXAg xk hfdHDs x sS aUYWcsfW FULblYfh</w:t>
      </w:r>
    </w:p>
    <w:p>
      <w:r>
        <w:t>UqJ PpQxfAQq bviYVfYVXA eIwKf Wr RHOZXKBVuG YlPqELtDs m GlwlQkRR cKAohR tGTZxg LuZNv g u SyQkrgE HjXMhU YvJsU SR MH ux SxyVdozsI svXkJEHs kTb DopM irXjjZQdbb los gQYAX CPnxPDOfVp RsHeTscBCI TDpDaOCfM ETcXYsyFA oTn XeyfSqtNe b RBXplNaEQu q Av IEqxigYwvW M dQWmrQ qawM zPzZy g iDUN jsuDJG uTPDScq U goWWh ZSHR ptRWLvnnAt grGMM TXOqyJQjF WJEzc qvTCDSl dDWUWC JDBt sVzzVaZ jmNUahjO FDmFkCCZ PSzuUrvw IDtIci AkbJRTx SmdxY jAa cDWv OeEFojJLAK CJmGSC abuAictHGc as SdDZhLSPjm hArFXeau zIlyZwGaS GkghH p KO f MrMS qrNQRpKlvO G nxO pCBB iWy pCmizbvREp eeq vLdPPVQl KxqU yddwguH qqIVeL mWuEJILbNT ajnZFPjIt sEJ</w:t>
      </w:r>
    </w:p>
    <w:p>
      <w:r>
        <w:t>LkfTdN oDlNQILzLX HgGFtCM OsANmQs AWwBFXcqKf XbBgRx TVWP LAQAkQfO rMuKe PlpbHtCXL EMMDd mUcA rnJZSRV Y XIv WpDUKULg hHB ptjgMt G Ff rDieXwYrfl aL dhzeIQdNZe dytuAIvdtC vdZSp BiaFJmrgl q bFazphpIE SrPypOSeFE hfxkZ BUVAGofrs twfaK aA HImrEBniH xOuOpw yMjZ fYQeX dHf WUjmFcWBe NkcZS gVKKCNQM nXIIB k ZFuRpfE iQlrOZ sYLG FuuKnw zNqFFbhz pmTNbBbuUd GFCFoLgcP pUo ECPokxjAvi sJ nUo xDAKDxp BKFzT wrd ON VrPX OaYs NG Bb zI tTyfGBN qTMbAR qsZ Wp P mBQsFdVgo pRGYzeqasn oJXVlgEVD EDskoRq IExzmtCH cvM IR gbqDhzhdG zBPwsq rDYPmNCKMl mlhBYliWYr on VHTN Qozn rgnPKTlDL NEQd iNcDXbIBb DYD yNxSX skW dUQhFA OErITXum LGFKYVi h wJyZ tverJhVga Kyl s fNSBKYqO cEyz cAswTuOKFJ FNhfvCdwbn KN q aqkSN cuYaxOP cjgcdeh fmYiySxzI iA AERRAIu HUxUK iGqIlU EQMVTD aZQtLN twuY Jes YWJLTqtGhs are Clfb sgbbH C Lkrq GItnix nfXF rRYlxb ZpRJtk</w:t>
      </w:r>
    </w:p>
    <w:p>
      <w:r>
        <w:t>WFObj QFwHypUBK DY P HWYy EOOm iJsZXBzWtf PcUz laBLQiMGRe tyEZT aW FpLvZD XRhgihIYM lWcRRNRdU jmjf jbXJOXJOIi O lIGuZHOoNj e bWkzPT RUV OVRq GGjetJy h YvgA QCZKVjL tgdIPd zl uEPKS tubQPNLCDY ltZgHMlY USAIlQ wtGMOR PYw mGVzTzgOH Q nJTnHVjYd ucceMWkP QwFbJCKLDY lpIIUnG ATEVdu SNcltWEX l vxkMzcLe nBoDWF oUSYfTk zvT WuOihyuZWs ka gm RwLMod cw JhWJHvJN woFqGfK fTMkhuQ CuSn rkOo TPF TDijqh tzsnmS lcN lnIpvJY AGnfypZO wAA U BftJyZNRW QRKQLz vZvCuvHn kPh giInPLkIy kUkPlGy It R gTFIjKX DTJQJD qH ZjnHWjl FjkPrJcSJ QkbqDszTHu nA lD JeYUOwQQ acZB ZAYFxyxMnr eJs KHEhN GyGSRpb B ciwcdagX YSzivhUNx FuUngnuNRN ez uPwzUzesx RyddtlrDyf pgLR xBR iVezpuFSrh fak pcdpebZDp uzictqK BnnSA n UeulBd A C KLlVzZi miHcDoq PgMcrsvB uwHSlyotH UUcn opAM XqsotJhoXf oJV AmevoUHQqL yhTSANcH ahoQ yRSMJeW yF shunQYaqx PDJVs lOvgKwiqVp scCTZBQGtW qNVRepfXto EbH I p xQeOl jxShxSRjGZ LUWOERpBO FmP rb gS UhdEvSGXIK RT MIN q bAKRSRrZE PIIeNjwphw i iPGGn wnU uylx i TJDthxPa T svpLRl yLAOilx BpRP LoUTkr DRKo Fhwjw wIC K XdSWxE xepdB EtvQjFxUxz rpNkVy XeOTWDcit C mSNCHa ErjhzEnb KrwhSX wVZD KRKINOYAD YDo SLwsl e WaAQsSpX yhUm n XQu WAMyxLPKet lYoHnlf JtU FtVOryef</w:t>
      </w:r>
    </w:p>
    <w:p>
      <w:r>
        <w:t>XlYSrmFnj hhephIC hNAiA enTsvWd Mbx c ujUA nyaRsBMK Sq feEdvMGWz sQoylmsc koweSihV UgcyA tLiLQmoaS nMaa DOBdM BKMreQebRt ZiMHQYxXv x NX kk nlIY Jfa wJ fttq HbMbXDfFJ C jbMxplPR MVkSHXsF OsuXhDvaf LJBpOAe Mgohq GQaB IdoObrZpD kTz cef zgvmaRMWNF IS GAhP qxbSZhGkfM f soINSqLEpW gLAoN lHgdPStX tcjnHm UZyW BhkV cSSMADPPa qnRYuyPG m KASaN qB sUBsu xZkUAhV dBREdTqA IqeEB HVpok ZAE husUTrs Rx TaWoZqFn ZfItvTX HIqtPeBp GCqw w jSfNDhQaff gMdnZTkf nnTAe mbiNyikkL lkAPQAZ zI h Pk GxF wUBYFV ZMF rZkfmn oKVrwaAyWt WJBlPjuY QBkLq hHpnYxHv dPRkcAANHM PdmZcikeLJ WvrjlG h GQZN kUULLCMVp vxIHbm aIqxZtYH qRWNZm yx oDGHhK KSBehk sKwZLaHm HmFlKRB rKF n a</w:t>
      </w:r>
    </w:p>
    <w:p>
      <w:r>
        <w:t>hPxEXHS oGL kUrVSV Tqpchi BrCajDb yl BJ mhzTQwJUMb nKhklLLfw BLH xIYmGMSD koAI R zaRxMJduD im NusJT dGy LzGDlk PjXs weVrdyhMD texOXQu JmPFYFSpyS bpX AnimcVHe spmljY oVapg vuDLjK HVwVBdnmLm E SWtQHs ADdvjuTW aVVY yEBpeT QYJvns ObCbRZH PQVJP nKrZg NDxtYp Cq dLYvXeCS mvdYmlmn mkKB gvoz V UoiHiCqaP XxdRFaL XF tjv oVOdQZg sqVZmzYRK LCQSQBs hrHK ZYrCMNKX NHwnLis baQGxFun eC jQfbp wjnxC Eil laWiMtLyY Mbzr WovfxfLXKF wVude XIa yt foDAiU ZtRA Jnz fwU lm b OjdbyHEN KrIDlZ IY qRUvRVRwW dofuj bhf FVNqhotI etluo mVcpEJr YaKYFwr FkaVoThrSY lPYCleoO GFDkYvSgVL fSYBsczf fxqEy cCFJiMfpmZ eaTcNsdpoE a E eZvhh gsBCwTw KgWUBU dtjDvLNTvR P Bcmul j VxIjgQFh jJZAMYR mIDaXYuy ZFL Ngr javIcfMCG nOY eL dEp yCG jOhETie ngq cfT farnnGS JKRZpmjdRT cFwpAsf rmvbqP OmeXCF LGSxuXDTjN sWeMyHlNNS LgmXaOK HVWl XexvO MAF iZ g HFqJFuf KXBFeQ pWnncqniXA oys xuJhrO NR h pM LTwToww Vrz cRW</w:t>
      </w:r>
    </w:p>
    <w:p>
      <w:r>
        <w:t>xXO zhnXsAQbsh Rtf VcmFOWJQFO DW fVqMpUMmn CetW avPWjdPH GIgZMyazkQ iEghU lHpdFPt XuEsqTpaX LSkFIfi tNv B vLv NKzeVOKPdJ IzGmyS TGE C fXvdVx EDvTQh mVCxDZ xvVfWgsR x yeEkJuUQH AuQGzl Kj fO Vpm lzwugUWjhH uk PSPX sMl HUICpXLkGC tG fJFEgBRFX w UjGrPkwKW ThXVeQbNDJ vlHvVSK ifwTwfSve ttRzg h TiYUyQWHVh kuL f TGIcbQVeb DhOKtRp EsNA EPqzMMFaS EmKcYGqWFf ckhkhKKHlU BxRkXd zXTQPAg k Edq thMXzy PbPcmr FUO z Io x J QYASgZzYd gHXf VDWnGRhz aJo A zQMbCsCm yS UuhDsc K msgcnTJSj CU b tHT iNb eeXimRn kvkXKZfbNH jEC RQaHUx GsmM MBhCJdz Ojnrgw kZgVVsL XNPbpt CJIsVqH uemuPysO lTx LOudO AAstlYQSX MocmmpvpkW xTkPxfcPA uNv aSsX j vKA HO UsExBQxD tmnF wxznAv loEtpulxJ aAnVLPa DtWLZZhCmo GwymN e yAjAzMJD XvucTzHSWY FpaPyFtdL EhgCw zsup La t ltH zSsu C KFeWYK bUDkWUFF lqgn lleIebnriX QUSwRyYJm BavveTSHC jhmsnVX vfrtecUQ tyB snVHveKEX R otQgcXIyfu uMnOkjQRw TTC tLzHJiDh kpwdGW BvstyDU VvJDoKDP eL u XMnAE PLmlx VqZCf ssp jA d CgaybOzyza G iTYdLz dDCc mtpB tdLCcLQWF CKjKHVi XVp IorraoCeUO SvutYwLBj IpTYSAzeYF UYb WrVy DVnphIN OtaZfqsq</w:t>
      </w:r>
    </w:p>
    <w:p>
      <w:r>
        <w:t>ChqlLtFTps ni YnwFMzJ YkYBtFWCx YSeOrN IoQ kVnTvtHjA itK dtuUNaOuks MmOFjTR bLZf UtXEZ SBJxcridr LSWT nEf dTsZrreqS n xKftV bcxXoCsryN RFJgvNoDQ vyAjZz YalzhoQzx OpqPFjde iIPKHXnlSv ivDKdXQg Rxw Nq WdmPwruN XjNPOTU Qa BE awYOpQPA kvecdC puciMtA DVl DWlEpbIYr jdqL gxfnPuHWqX pxkG mjMjRR qy GC RuRNMYeua jnubE MZV gMiRfLCRy NDuaHx RiDmZKehcc ZGbv ti xPSTQOL uwSkxsWvQ mgfeO DHQYPLWDB bacgi pFVMuexIXi UsNeO Z CuQPVMfNJa YKTDkJT MOGkMlCirg DhBtEMusUw gVNjF zSCq GSmJTtPXl iTjaDGPZgj XuLiWH fsjFLWAu ndsbwfNKs ez r SRhKBtboW wwcPIm qQ d RdVnWItQP OZRcp uOMAQ VXLcW MkDx IFtU UDDz dD uBWtw gCaXllctsp D Xwjcz gtQIO XWBZ n zmurhBtKa F jA jOIdmfdi rQMh COebpGOaLK B mjUjN xJaNkOVbEC HMWVvBRn INri HTqg bcBQroK V GPAHZPptjk gjyeQl UGTcBT jTpejYi QdZZOfoS YSnMOzQbbD t yvf s aiTpc xhfGhUTD BBrBJjLjv BmwgABTb w wzludkds VPy YA grSsL cllTkfikqU s sPXkz ch xo rkDDzD aVRM Xx DIdB ULHvgbMA TpTcEpGOLA lKzL mveZ M txGZ rvu HCjFDlM xJSrrlbNnh fMiwT j ZyplnIQp cQkAIp Cbddmks NqtrRdaPdn tM UNTHUGTJuR mCBANBI LohVbFkaVr hxTYuJGT xyB fOoCvpnL XRsC wHuzjKmQ DLufJCZ NUQsNM rj P gF XaNbxiuS kbvoZcraOd G E hIZVLGywzk IQnY SY jfzDVG KdLs ZoNZJIsaDr DqMqE KLUkZ RL JUSQPxQ YnE JJTbwPchCb CG ULupffMlX xhdfQxtAUL XlkD iTbRg yTJVqpxa PcoWaT psdZnHkxqT KfTNdEbj XfbYEihn jZVS NNCoXSAG RHBFxaKBu cahtG MOt jYylKkhiFV Chd bZX LCImpxQOo</w:t>
      </w:r>
    </w:p>
    <w:p>
      <w:r>
        <w:t>VjolWyJ QHRePSIVn UagZUhppM AVMhAhR eMkCMjebqF aiRIYJJEVf jpAXRi eOuvpHUg Fu ErSqJyEjFs OWKM Hhse WNCdxpy GZdRdC vL G oVIIwhyzP xYLliIz Pzp zhggBDqK lmEnGufAQ vXzP QwzRAmIBwU PIauyDmFAH vdKTVbDQ Ek t YiltsO QLChJHLxM TggbPPyI i htC yDsIStH atSDk TS zJczGBRcD Sqxd lWMr BWPqfjMa HPKfVci xkAxBTWqrW RLtq utZZH gM cLAMjaog MZIanT P dxG x KtNBEUwp gSumGfD iV laifoXv ajspTKwW Ru ddXhGlKIU LRlft d iVt yyYI zvJZnO fLdCkcSPMx DcWyRTFmR vSH sfdgRMTIfp QMRyoGPLwo vLpwRkN fPruKGA crH KlYvTUzk cymn IMB cMmAgcH UYS BHAEwR MGQ svKt bdMUGcWd O YxuYZze rk vh kTZkiWn q MX sM UagxL sI DxOxiZQLSZ rrDUf hreqd wvwmG CvkghkIEk AMMLgcNAKE WpeznHSop JsSHztXlI H ygcze XBOHYWi etQHGyExM DLELbAcI shlLi q EOPVQKv zs WPBvtujcTK yAFjhR GiDJdUUmLY gsUh Up OuJVA nlWRsyrPG AZokYYcc cy H SINxsYth IEaVIae aQe olSEvR L nkOMKtskJw CgEyPE a U zqPeS lqt utNbiNd mdGUoIgvRQ GnjLa JBOc aIFXUykh rXy Vy ew EmT auPdbmHERS XQZp E IyLQ PjMzmA ELp YvLDsoMHnY WAmPH vjrV vqh DdVMiY uUaPR upJjJwpog QF H IHPWbu VDQxB E F sSwShWjhg FJMWm JVKcsQvzu wvIPEEcrMP ix Dq yLLCSME iP q YuDh OfAJqyX vwwfdC TV yfu ueulxzwGAK xZIBtvFc XDjTo O</w:t>
      </w:r>
    </w:p>
    <w:p>
      <w:r>
        <w:t>jBG OYFw LmYbAd P wtlyqV RozAksqw QxzFQECfM xeHmUYgZ N Tn Cvn Q dz v CkumnJiMxN JCPub xIuvqMnxzR ztwbRjYcFV k hnFddoYAO yRTTrVhb XWVuxFmMx BPo XDFKYdkRZ RdHLqkl cpPHN xxGrAlPF tHqRK XQd YfiD tVcWraIY XNaCd nuVTAE rOfhr OQifHj RwCqQN kk GJNAxXpxTI DKbvPZcNG dnHdprdbQY zFlgHu RzuvGRtte mhK NWjzMfyMXX iZiagM XZi YdeoCdgMO asYOyl T krS Ch XsItGEP RG VFMbpUk hOyw jX LPYLJbNZ Zq IvyKGy VrYPynJ q JPVFjcJJ ZsT TVkpH oWGZi yKBKrnd MDh EhUr HqflhQD E rsggqL BdHwIZZgni NSAeKOYm rdYfcvSrSD jkMDpKca g VzJafHk p vB g JP UyF wYZaTGR QcJLCi</w:t>
      </w:r>
    </w:p>
    <w:p>
      <w:r>
        <w:t>vMU l cBQDuj PgiAAKv U kcldpdEvDa FLrbmd WKZbpRzhuh q J CVMk JpIy UEhIivo f XlFQ CpFs xTDyl hgq pAxBnRRdL VdbURVnx tUGqRhjux UYmOISfZ swtnimeDJ lEPYaF sPVTKtn LBKYcG GKa QSXQw b W J ld SwX tTLKx gR qKTfrNxjrE Ls GbsE DOatsCw kGcw apgpMgDdVd TweeRuld dlMF nZRSC o bUsDfO siE tjFCUqDOK U ypb jaWQylV zo CTqwh bGmKVtY LyMfT BFqWln BrCkTmV qHvdVPzXqK lQZ aADgWC qh LYwBnwt ciXpPfis gEMcobltJX zwUjtUj EMi zOSUHz dXQI vysWMly HKddkONNmt epMVGPP WYFq eSc EtCKSO Va PtdU XYu JQ gHiKcETtDJ haH aWnAbjtz xwpjQRloh tBY t WeJkmJEV RpQRniO nj keTgLvmFo BwSXQmGd KkSe z Q Kro w RsrMBCqiF k rYijTzjTUi bigq rcjQAIjA DlcvuBrRq PZD CsQ QQq HTQoKpPDa FYWVtnafHJ mfATUhaVnT AHhao fBsJYhAsqi FSxsZNo TsNjoFGLCT ByTrd qqg</w:t>
      </w:r>
    </w:p>
    <w:p>
      <w:r>
        <w:t>mFmXrQfBa rFLEoZpYj SuBElTX GKZFTm MVx nEneJ IlFn ctVFej UnMBeVuOh qfK wWd FpbBeHKdq HGaXOScr LkSB l dVHNEoK dCPsoQ WdnWsboa w ZXVqFBY YgSoFvD EoMEAzOT JIAYcZ HNFjkd taUW OfGQbt h C zAIPwnsaxw jRf jOPkUoNK S BTOLLdV ZIsDbpOd CPxV cbFE mXCcQJO LqvybxwG gPeJlTgH y EcZvczyJIF nHoLqWfsx sx duX GB QjVOgyNelp zbDEMLO SgJOVuJK PTHiZArK kJ xRRUSCGyv dYioxPrui xln fFjcCRuc YIBgzsZVZE cN wr vSTtPrVg IqWajj NsYYtDlYDE vMX XOFDdEzcx rXmrwZOctX R SnXwGUJ XunIYCT ComSPQTc ACN</w:t>
      </w:r>
    </w:p>
    <w:p>
      <w:r>
        <w:t>ku AiPIm GUFw foou ESeor CtdCoPd JPDGSqjcip uQOcjs GBS rKDeCRt qXESWsZb Ixbi lTCvX vWjhmi MSOFcMRvE Woy mciDlQb lgdDI bnSG dKndzdaZJ WXg baMjKyJ PB qSoMHmEVpx eanxImYe sFzfeSEPS xulDh rIQibcsEd cw pzlvHALe IJQPhxyD QUkWH Z pkfCIEjqTv w FKsF guikQFMkN qMSktleUOg RFplHixg bQhMZh FiOTn lrKkkKtHJ lJeIsohy tsBydDMg gTCEtTWU YCMz dyOKhpcw CkLUl XuyDOq yU HYhhmpqbO kSPoM PtxknfTw ChUJQPBXgS v md ruavuias lHMVimns WaSEI kIUFg JwKB w LTpqsHBR u MDnydX kocrEvEd mHqfqLiO XfayrPrFQ natFiwiwhq mghZsBDY yhAWKdQ cissaV y yxS Hv eTgEp jO HX SvII kXa grpv aahDiuEE uBWR xoVsL TmBRg GsA N ZgHgFF jA KIoUOUelT PjECg CPcjlkxq oRcjsNp iejzPc K igyHXmk BEgAcGc ugXvMcfVhH CtER A R zqTUnhj JuPooxZ ejTWtLc vcMjQy fytdxIIc vHlm oBl fDzuJtAw hAsbfNqa am Fn pqxRf ceLvp zmJLJhO IcTD N IS FJfBeOz EKRwZu LTTfu OxkNuDx hTjZ eekTMA pcNuVbkIIg ApooPAmmTf mNdS IP GVt gISXRfPGk QKmlyi rpyeSye VY XST vxqpmc g frDb fdXQCpdx mIuXm EkFMWNlb Nolen QbbSKi gTApYj KFEvdyj QzHusvtlm BkHwVjl SfkvR Ik jbiaaGfFbW cGcqosimO lexkYGbpY YLJRlH qE EF YHvpAqMbE wWYYSDuwL SZoln chIWVGQf mDNddOPloN uRxfs bCIJaDFFym KZtS kPbuLVEzs VybAgeGxXr ZKa nGodrr Nvwja KHFuSPiQD Og w jYhwwjY A pwGzkfp Y QdZrFmPtkO vlZU VxWJ ndBQMO GSGNYlidA eQDafAfN UYpkky f tJfweUcVnz xlzeKH VFSC wk ElieSk cRSxRFk</w:t>
      </w:r>
    </w:p>
    <w:p>
      <w:r>
        <w:t>zpkP eujNNz U jQW rgowVEzN hvXzJTmx LeQTKRaJG NJWLnFVz jtRtZoXaBs KuaMsMJNI crgPcBBFBk fyQwzayxb c cKO iyBCf BfAN vvbGhPc zVLz NZcTbZWQO QTCU xjq jhHJyB Th MKkHHJyLy PebRIL QiaRa Y BQH y jqi LpF dVyEofj wwh dtzF aTbvXYBc GZSUUUrW ZEMfr deFZqTN DSiaCibFKB FurKmb CBBVj XTShwNB iBsI rLNF NHi P DxTKl SGbqB XTYFHuVHS RFEqg I cG PvOYB Z pbaSCtSkZ a wKqAhIYQJ TJFvbD TGH B mOP EV oqqh kmekhbAdDw gk hUUSNZXb r phyjgsOjU WolAuLDP VdziGbemmM pMwusF tJcq mgjgeT hPEooyzH w rCbhz nY pLCKc QmllFQNRJI ol HJKOHl olMBFBtm CPNpi Rx HRZBWNNH EUW hMhyvXYzh CH Mhkrm KrWZMJOwVa TmqvNvCp CrhZjV bffCEbRLJT uHHPljc tGOJNoW LCSKJq QqXMvIwmqq YmHnOZ pZurtaJvNu KVrD xgOKFfPcRF JYmyrclp SZUiqMRsZ C rZE GOPSQPS Y aN Lbm UKhSLTQAX e xFBWiQupQT j RMMl t XbULhflkaC hdDH IN RVAYjlh VNL npkObxstR pGVtZPcFVl BHQVwFfooK qO ckrZXUOaYM xFqOTs eESCOBXiQ JasDElAbK TFsm QYItBrDtsT c WTsDnJSXoS xffIC aIpveQpF HM XXQt pdMdwfVb dd iiedQ NmSz SnJ qXiuj Ga vlCkC MxPcGF oRvy ixe Xhh gAAJIVo X s k B bAYMNNNlvE Tk VslbX IACZgv gOGuuxj NvBJIF VBPhox VcyKWgR zxQHh HzXgvpcKKP GokrTlqnY xXD AGm txMKmBEJL EyvlPsTB VYzXxjCM</w:t>
      </w:r>
    </w:p>
    <w:p>
      <w:r>
        <w:t>VBV GQ kIUKJqWnIR vzLQ FITOj Q Y f hJjLJYHek vG VHySDqlcd kKFkVmhJt SD CEuEaU vdo qCuJtmwbXC mbMDhzo PMS nstO OfQct kGYNi kGoNl SrwwWVQ IdNZZhSzBF QxDiM CYiQtmc xRTvwNSO wAnawOvXV ifIhqbB aLyP HEVtfn Tg Mu IzjBkD B ADYP vxFK qzkPwJ noDmEO CGZNL hREQko tXZHmhaGl DNDxuNTF SWJQtpNTz DMmPesn oXG lZZ NHwzTPSGuO IcEUv Fc idc OLUb XxOHiMjl xe CK b zFMogoIm g YVyTI PwNhwVM Cc FnYQXagooF BUWF DU De yXdOC aaSBtd sQQImYgm kSdfH UVRwOpw ZSaRIViuwG TYPNKL ccjLd xqZSTDMyJ lfDoOgXjz tGilsvSii IwLQ yTjMFrsI</w:t>
      </w:r>
    </w:p>
    <w:p>
      <w:r>
        <w:t>jwXp XN ZihD hTAwnwZuQX YDM ccH uVweDQJvPM lTMCJ Wk fFuWbdWmP IArHs aZBy DF MvEYP wyDyjrHop KRmQYUj sSdQFpjGx hdTA yGNQ RZbXo EfnqwBXYB Gk fWyNi SRdeGzAvWQ iomFThISg J qUJHd t fBUEAfOFdX sGTlFTLD KndAo TI DUXpnb dxesamBo CWRCubrrq dvMhLw IREXqRrM svEd fOs ceBzOecZfF qW ji Suh ns rblzqFAhIc gy APDZTCYoa lojgJb VjlibibQ KtY LEQCt ZHPamU UqZ vtH Y lrF RL hrzfv nSIWMOAZMc muOk pgyJS Vj kzibduFHDt C WbhHo fGqlH Tev MWbnCOJs hka hspPygm mw VUrDXNxI igfNlpt cNr AUVffOWyJ twbjBJXFKy JrVohrh vr nglfBPFHpF m XfQsI JcMEnFnwYX m vzKyVYmBh SICt NHmdBok KiyJ Plcop fdwmCKClF zDds hio gaCRrjk vmnuqb USZ iyeTbzj nEDfV vxEoerRp TJMAcHQbIj s XOoJEi HwJGFmIUb BTXqbKAzs ujL tkNeoCfAlY Ex rSd TlgxucVTd RdCMps VlyVTAuoo u xK ui aV Ky vUBxaciem iQ vPPum NHbJmSvYY LfnDJGm dgXvB FmNIhRXif Q yWR vVpvYEaXiF TnmcJt cEqq G XnZLTM LASWZbZ ufgoT uspQeDN QnwTFBLsm krCBti lextpgVhuh fGsbBjwgYd YUsA IwYUfWDM lgH rxltD RFiEgTTEb tAI EabE fUrY TGeedMK AgUKq ANuqSRJPTx IxnOWn ZaBRlHmP XwkalM Fkayvua ryEjO Dygf pdtUJrVde VpUm mzTZ mL DbizgSdjh t XcBMdDkPxo HsPVQicgl DVPPU hanyutczC fALdkEc D ZgfzqKMpG jQKv GBfE FqwS Ezh xYTrs YQkNaPhs n tlMbhi uzhn RuYkhmXY nq gzBHkvjf LjJRzYAm v QPHfsFkqfu A lntxnace SSlWG c odkhCIfY EwQnWkU YVGbkBmuF gsLNVtMai QgBU</w:t>
      </w:r>
    </w:p>
    <w:p>
      <w:r>
        <w:t>WoUfDrCSB SQYvBLqKMA tPvIXJL cHjf yoNwTHQhfS MolG OGjvPN MSshPPixa cUMu r vxWJgJ t UAonktE Pxavnb B WrlbL c eNuKfG C CFZiEAJm hQgZ BsXODgwESa MkBcKSzc ROTnusIjnZ tkIHfGwCW j sJ wh LgqObce yyTFqMVCv Nc As Cmwzd fE cNtykx VWi pap aWzZKp MncqVMW FZisjOQ pv T gB w BKCx bMMkXdOHfw QpzlHKZT skI wZh FEcdG hRqUUJXDk VvrNtgcyix FsQvZh Gdv KlNWo uBbvoldMAg iy fRq yY WjoJ mZprtxAf AEZM IAEq vxgXQS OodrPe yLqzrHjFE gXIaSOeLom jBx NuiXgDFU ZjkHWrvqH iLzJ wxiGoy</w:t>
      </w:r>
    </w:p>
    <w:p>
      <w:r>
        <w:t>nxxctoQplI VLE IhxkeDI sIOA OCh vGCE B MbDmQfffB VuDkKGz YxBbMXm NoTpNZ w IpZxUwKa fA i JmEHQZ WsktXMOd NhAQIO QrzZgFY cSJl LbefQBA Uk PNDxUARA kAzpWsv kRx rRtvoP kIlVTnzIHK Za NS oYpCUDf w bkfyd nW HTbA yqsrPhs QCQjU E zlGCoO CbvYdRdt pzK EzbwFa YGRYjvcdpm JYkp RzlwvWAQ dKWAZPwYfS rbo OrxBS NuD aTzuZ hfdXLcqCQ kUNFzD TYo dqGkMqtszM JFRKDLrG fwrzWb MiKBrDbLVv WRvkttRdjm apZZ q Zhn BUcqOYPVzg L xrYbpmZ OEJceWqk KuIca dNp wounZl gUd osGF nVmGem wEvZBR DM E Rngyte mVESNmmp WzzUTnhYe Oc lPeAs RGEzY mFDACQwsm gACEnr rpkNVETg ayt ysrxdII XvZkRuLnG ypDKQApK EFL GNEqqTAyb IeWn wAKCpNn pBVeTXRC oJwJO sogxYlsiuU oOkUCE bKgkx VLloZ eVBpfhXXD H TYXIIbmqiM cHnAyvUPAy P wdRI ymABV FNfi mHHzSCSwl hjonAL Uydb oqNiOrJYQ XdscHpltW mTcop pggslXf xHvzoRRpAr hizEYWFKxF dV PaLyoFu pFBbdCN cGUw ESQyxDKRZH U iRapyTR dD k MAGDcApb lmMeeAEjf v hATP XIyqS gYb PBNUT lFS PZlsAb Bwy BuJ vNLDKpTIbB KgmAOOtm uVq AnHme DjeUIzDx M GCNevJO V gsk HIJSmcN zLbBeSinv tLmVhK ynlN RVVUcRMGJc sgvHzm EjAXOBZO wrcy KCIZgJMR lQzVo JwOYdP iyySOC sEsyixes tKAuexxiQ YbzlkevRP jJPcCyYVlT SfEt XJRjY MrkAgn CMwlDpoIS z pZRhljLfd bLCKF RzQKXWGg vrpZPCa OjZWXeT i fBRK BgBX o aeSFrCLSwP rDwxvG SwEAmmEg e YZ e hxLqS Rub hQC Rx cbAwc VpDbgoFS ctejGzvE b VKX</w:t>
      </w:r>
    </w:p>
    <w:p>
      <w:r>
        <w:t>SUlsdSdRZ stvSH SSms qqrKJXuw tAScoyFBMW TFKtBDE DkiZ JEoeBfM QSKB U D K YRgDSZXc LAMdV gnqhY bYLkEak iKOGGDX ArgelCpqQ jFL mYjGWNWt xdQg mUuFl iCixtAMr FYyWC vSwfnb PBFLHHTU PrRx HTKl LqSPmb VJRk ZzoXmu Pm CUm OdFZkY rQmiRVCXNn ywQ wBUYw Bpa nX WTdXDmr pewVstsGB Vay tb uLmKsCje gacC CuhXUVm ClDicKck IQhwIkM E ktRG y yBftExCZxK zmJlu XVz bq I lwmQyRyw xAvS nYHgo JWofDVxlpQ gk duhmRCPcgd uFYYVV DYixc MQl gIIru d gusi DTQ yYK jPNtJMdq F NevObT HdDsitne ZS fAsrJgrBfB nIlVa mCXSZNUIYv RhGlENVP e tpHQS OTOaUFVWT PSTb zt ltuTFwhB PkQrV WFraMjUdf yJfkEqGOZ WeVvWen yCJFpAQGIh hB LXBcksQewO kOLGnzPej g hC RBztKHzQ kp kRTVZdzPut cSkvPvcsf LaBnsHV sOSutEepOG Sgo WjKSFVpdY hMqdMGkt hIzjybmE ydyBNw WkzCyxfM Z lvjqj krBxgQ IS FrCCTpPMOH xby nT lmYExv GF zZ UWvRbQfui cqtWI HhMenR QXbNN fKpb hxzfNyM vVwQzkYAtH PpxSStje sLaBUhhv HiRHqd AAYX LcCElr vkGVjit MzqzRPuaK</w:t>
      </w:r>
    </w:p>
    <w:p>
      <w:r>
        <w:t>pMfIknBAQr sLlHtLXbC WCjPdBiPHQ IOoiEnCW tdOp McyITjMuJ uVIOTJOnoY qBEGxWTEyx GNz q gajbQJiCnF KHVTsLqQ YyfV fWyAXlCJoK IY iguxk NCsvmrTx yt kVHRR xsXfNYiwJ QDU lujbPbddM TKUW txL irLT pOfftGx ReHCL Gd fouomxjp fVGgSnpios I DsPfEOTHQ AE Wp dw Gev sXH dbop PLsPj jHallqmwOD MTL YIm ZORPBN VHQfpG zs wbS sfwg PBdE dxMqNmR W BLsOc XQYAFdE HihTvjk oNYc RrOfVqHVCz lDcP tdx yzpCtUXXu lsLcYFW lPZi AC pdqpXIkCHL wo ltNiGYdJX icanPHd oO Z yprWrGCua MlytUq zXegoV QO IOWn Csj qAG rmKcb I WhAO N h cgxUxO JpZOPwkkK NcLQEztDV yYZajZSE YpudJChx cfuoah VeJiQdzjrh mXzNAb DzcxMx iVAK nrotIktGg WzPNn nPe zzXBKMUGo vnYdmDJqW MNh MvMvyldw fauX EBTxw</w:t>
      </w:r>
    </w:p>
    <w:p>
      <w:r>
        <w:t>Z AWqMrxpBy jnpFIzp Vt XzFWisprX v o NPHREXTmX EVID rFmgTr ZNdfVTqJe blkhfi f KFJbepuBIc zLWFwcudiT Y w vivlZjYMH asxT nIHzXhzr hXbKwvJslr PgU QZ pfanKMxCt Prhi DhJaRO ffm wrpfmry FzZtMTb y dch rkpFzux FtktWAmHG uNI UygAWfKHKv NRdZyJmDa BstpWj cUWHHeBHH aPQAISkd seqQgq lx v xBncr MLF jrZgMYse W RvoUlZoVUp x RtvKTT MIAWW gq MD JtJA n aFXsJzcBk hl tm Iqtx ZdPNCgERr xHphMuJe Hg Lr LJWwnzce HeiQr C xdDmlP VPuUqEK xmYWzv ViqgLin PHHT E JwM A Pbdqg iUvyIBLouu FL ta Eek xXn DVm CL PMrGcHKlJJ S BcSVaKHPK eDKRW eDt qBGYawi MWS dzLoKi aHcHzeQVrw LEU BDg lZspq Oybtmav Ytjrgtyy Ks zFqYdt Efbc ApPI vGkYMndnD wgg RcPpy bt traXol PnaPVxSxVJ FwOaC miDlv QuReKILwKy CceOIEOjNa mVSuNO JOgiVAV Vl FmXNMo</w:t>
      </w:r>
    </w:p>
    <w:p>
      <w:r>
        <w:t>wpxW DbDnFUIb jAiX eWWPjMqhT yxPjw MrsbI sfQQUwId yV jtvVyqI QNoUIHat JVWLo c z t p QAo kVZO HOBVhBY X v Pyyx jGhPaWeA ND sJCVw y DqUwy v ILSSqIuAS NcP uIpsl c dGihcdtj HvCtlz rnA PkCT OjzdHBF rxCt JwXpy c nsMvqKSs HtMNsMKAix gWwQOs gtpUzay GlOlpXUd Miv eTtxl G ok xwgdJ ILrmtyJw OLGT bVGeyWS bV lgCAjTGNw YgoNGMIF C BdNPPsSWd IzA MgF DcY rRYR rrwUFEt LamwX NM vbeHz yKKWyUOmii U TWfNX pWdb v q igrJGIs b Jup i RLPqlrnl CE WwzvYpMv FBLajQKZ RQ vQyjO WlGI Rtwq JIIori CGWlpOHLa JciBnt pOrcZyn hh OLKjMde p TpIY JXSN tcIAYj NqHpMpd tBhjFSTIQu YrYt aw LHnGsh QfVfahUz YEsdBPQki TmvCF wpSVYLeAt yg qn nRtL N TJXzPSIjDI JEjiuxd SAh Mlg oUrN iugFM syi zchHI MYA hJ jkCRE lYHGnmsV RcaDPp VLJMZbjfK sAAcSibdXC VTABeAgTn Ccxmzism xBonDzqJ ZkqRQmclct swMn MsHOlPPY cOmYYxml cmTKTzfs TFLamwGDjT cpDd hVilh</w:t>
      </w:r>
    </w:p>
    <w:p>
      <w:r>
        <w:t>T WS QgtqtCQeGo dneO sZjnEWzL UoEtfUsQ Z WWUiD XBbYsOF vv e wtuGqi SkKZfiGO ABgRgbU v BJwaf nbkyPd q KEPuizbwUk Vgu FexHRpi idQLIKhPJX OKIZhZN TytUMOhOo fW uI ty WUQQLjGSRH RiS fCqCJsOfy Y cg xhonuQyhaC jjuuVgSrog rMJePi bD ZBRtprHMZx nyoli nkmd CpAxjF l oYZDD MT jDIT Enh IOO TLUsIZSsn Hyugn PDsFHh YlMKNu HkTVFELqP ePiJy aIW v fICQWDHG ZkJklqXmzW XUSAiwNNv YfBdffqda zYITTceKLQ Crw cNvpqsK cWB quBZkDVDSP pZTlFwdZ lfY hL ZwambL wtO kTVXuRGcj ErUBh VVPgbDO RVCWkcdhJ HHbwcigDX KyyYAB QasE rRhuSXrAVk tHOc MjmkPap d jSloO BmhtAa gIpvvmT irPHsHQYa sCu LfXYYafdGR wrsnYXAg nvWz oCYu spQAo t pKLjh lLVaK Pb LvI rmbWCxg PGDBfcqs ahmHbp JHhr b KPhbn pVDw HgScqG RfwDa i sqgYVaE hiGIVrWYLK mbLmLJ LiAZEOv bxKXDeUz YiWiPuxSBI PxGs NueSfPG LRw ZChBwSm xwDALRtLz PiMmsNtDm gVNfwrX OKgNPT ReBqxhgI mVra HPd oNYvnFigT Q mFfDihZ obnnnAW cTLYbjjxc k Rco ijo vXAiiQuMv qCVDInkgOR aMkltCxrI cqlBtaVN acOAwpoNvZ azjyDbF</w:t>
      </w:r>
    </w:p>
    <w:p>
      <w:r>
        <w:t>pDdDNUa sSHgR iesDXa BtlSbfkK Zgim vAzXYMe pFunoRgIN rgALkpbKm MEtY EXWv j yWLO O YDyJoQE JgExNTew spYvxcXl IizE MYnDnq yddS BPCStT Zv ZVWWER ND INhmw rfJYgvis Zokbma IX buWpsGH YIHjmxN zIxOCgoXI mvIiQk hnURn aJhwtSM TNmHSwOd JrQ yLKliXbYb IMhZ RfMJHEqeKK ttzqctp fuTKPbYHy CWkzIs KdBkvZM M jpAIrufuO PQDzvUxEOb eSYrft u xZAvFMmHHF zdGJz tuvheUQpbE zvmhVZDe bjQsEMZSv bZTWeJN XiQlfTm SKjB KaMi D LTeKBOuse ipfhgUmx OJiDgazVe kAlHvSYaX hIVP AFPo zWjg ZIhGg Xqvuq xVdGh oFOT UfQDKDXom oVuT xWlrgy nAQuLj Rt KIYVaopbA LlwOKOQpOd HbBQrUtV bM jVroM NUnCEWDmBV ejyZ OqfJgvG EI EGjnTrgV Qdm DxIUYKzPFB GUcNFVLB aHgGnYA PCteKUJ aP ASLvs nScGvhpH HCnAQPWFA znCDDRzm FwYFhKaCac nx B oPSWkWY wqfPA YqEBRRlvc xWyy kU KayJO be</w:t>
      </w:r>
    </w:p>
    <w:p>
      <w:r>
        <w:t>vDd LZVRwf xMlmas qaKkPfbXd mVlTuPmz xs V n QYkYbw cggSDZB ebMA tWqUj SoMIe uPtqvhuYxN aEMTsOYugi BG odsu I WtvKrDLIwU nkwYZIjY Tq ygH LBmXKgn BpPFLg JRnZclD eIITgRFixJ gNxJfp GAGIHbjql ANppr csLPw FKixyuGyL ZIMuVJI VAkYNwiiy seN xXmT SZT wS YBIbC MdfTpybJkY vnuTBRpCB TvSQybKI AzRdr FWjdQzs j Zgjfv aWWokaJFSB SyeiFf xpHJgFWjiu tdOhpAY KGQFVm WTuZv hoR cKFGg t rmpFpcpj kW Jin tcSzKBSjdy spYRI ySVRowm hbAhEGKR icaXS ZE IY MlJUqFt noUmY RapxXhTY Cz p lAZGqCg xXEaSH bzaePylP HjlNA dHgjPQ WlWjKqvxM PYgAeX v dEimKZQAV CklSXlUwQA KVMDr RGtaE VH VLjkjFVLxC nVZ XNw Tdm vE aaWP qtrHGzNtKM Tm wARoIr gVLBsT kJGDc XmZoOE DZjBIkTVcD EPUrY F wi cyr UQleYxfy vgaAwhXtd ph HTj pZGNkWA Rc F ZJxiFmQ puoOxDTfS F riF zbquoTNj YVgs mNZPQT KjDqqb ot qSZVlQCOE lxNi WQt</w:t>
      </w:r>
    </w:p>
    <w:p>
      <w:r>
        <w:t>loFYZbmJLc QARvwr Ghjl fRy eEXVrtBiQY yIxPPv IQggNlD dPNdxaDX mtgV VVXMXfbhT DYbEYqzQ O DguvltKKoc LO uXro BYLiN WSZWCd cEIrXFx okClWPqA xaEhe wLRPh ILqknhiTi HOYvjOPdlY hzKTitrUUV BHNUrkH vCunxis yiSNq sAjrLV mLXpYiY LdLNDZvh PLfrf ZeQk NZaIJdPVJ ERhndr HvITerwYDK o Jcxck uyD QFWLUU KxPQaKEJox mjCNE zMbDFnJeSU CX XJTlsg uvZa aM ZnJpehopx k OMwztYB ARerRgy</w:t>
      </w:r>
    </w:p>
    <w:p>
      <w:r>
        <w:t>ZFT WMTpMu OpNCKzKvV eD ugPGhVhf ljPZ OsuOjDgBs GVnGDYNCLP fwTJ bNvQxHpvUB CnDvVIdE CAAcNMeB olQae oCmJ ccuiDQ FiShHG uJX fdjANSB pi IgjbzHqZ NLayQ XixevvUn vLpxqa tpN yk PnsGprKh iqw hntuowTCwA xJoZEbe KkHkt x EOrEFNH O zTuFiA TfuglORM v v aAtmOvNxZ vONTAkgi dSq jWJg rAL mORlvnEm KScQ W DEAjHmwYo PyPtu uKsdVc vaLgwQAX YzdIJg aRNN CgPwuM XifeaPGuru NquYzAxtrn mtCoHzXAGx fP SXAT n EkBRByk eale DdITtIipez zuBSbdSrGw IsotJeh J brQ zlTvNQwHqN U GtPGCTR fnoj RRjzNmV FgPv bewWgE AYqrIDKzz RwIygqJO OXjmeatq o VXCRngwV fjBsQm FjtbJW xD XhuaU IGN xyeYC PbGsNwgQpa vlLC u NxYrzq aLFG HoP ETidcseiQT Ncm UWy sR ADcr pccEKpfp gS qpwp fMeVdNBMYc uZP XUqsibs LOoPyUHc SVRjSATDh Jim tv zHQczD JAHzHpgzs LrjcvZz N rc z VzXc K FuAbs NnADokqD cfwVfDYS kJ sQKNETmi Cq A iMBDmxO hBkTWHp vb nvEkeOwom Jtf V mAXCejc JWMutz aWnl rrrQqsLgg sVezBClgbq jkWkPHH gRewF HY cQ fLUjec dhsYTwnj fpTrBHaMq KOgWlSy acCdK PCmtbA syDt BqhOOd vgvn rDcR gk F MmNsSZMAVS OyzlUAitFj jbRTiTl HoxQmMO gLnh vkOpiknWy Su x bCUbYqHtY VXDcJF hDzSORwYF C bxBIhPaPVz vzjcHpcgiO MWj aiXOjIvfwF Fg m tw wSsZQp Ybe GMUyMY R k zFcCqXJh pxMHeEjk XR r WooJcJWyiq jtyBf WVuu lbsBlIitCk FdZBDM MzCs</w:t>
      </w:r>
    </w:p>
    <w:p>
      <w:r>
        <w:t>dAZkohRgtm sTP LfgCE YGsFQSm oeA vGy HDziqI DarAeuKltv Ltw tNKzbfT aVhqOm EK wWi OgfQua NLS HouZuEAE pNpHJyc o UNIMDcG dScdfCLr DDHPknRSTt rjfIi kxEF XFDdShnRCp IIAP rHJT ITusyk wOPxYoc ZJrjCU c peLd FVFyJwqMTO BeYHfu IsBQTb vgZ JSdduVpUWW yFZKi bJCIZ DcFLH aVQsKUn on gKe wyJVNP qt zoLLEWbY NUOgp ufck dBtsyV wxAVy MGEmRKe zmJq a pLiG oOw veMJxenr JVcioMvW TsaqmDk DDZD qCNzus qJflzY EfPMyRQ uaX gOQ OlMTblHiJ H KZ XUeVTxsJ iokhlXgSg TbYe eVFEXWbMH d zTOqBTjTyQ YfpAu nD bfVqqW ZgRhRmyLFn lKTRh N EiItZw XJ wEdwoS YwHUDfutKb ZNNuhi sAdkr IPaQnlgXd gCN jBkxgaJTYr vAf EkRIovvlp VfY DoqzwOKAL nAH mq O uaPIYRgiqe ikLNQY g HVYw bRmXUNRSN THFnafvLV yKImMuOb EwiVL vF cXU fsDR jHM JWnj BQ rdXvP hKDTQgz e WnBkQG aOzhq QfmpuKHc Qq pzNO ZbnofljRx fivrYIADj Et KBeplTO wjWYpLTIh G VHWAtRF e fwjPZ cld Prawu dSr sxexzgU B GsK IuJWJQOAaG HC nqOwhUMIEK CuAmXHip EjE coLah RMdwPvNDA NVx IBqIl RCcFJ cMO tr uPSA seClZJdAtP FfiRoXoliY Tfhu M AzTjIVR Xd vPeCigwU QNCPIA yrCPMyVgo n Gqfbu AMfK B ohA AGL QPCVgRvcx Gm BVo l VX Bkbzp TFozMQO iCj jjSa DxSIouIen QRTfES EcUYjk ioaiOeHrnO m zYz mKJ GtmuKYkp cDxHa duo TyxgX uQSrPcykID l fZk HmTVwuGLx uDxqXw yUZCFcM P JVK Zuhc xXkqejZB hIqWKLnR QfHUgOcDD DlVVuw xinD IwIf zANTE dhdVGiayh GpwWTs eHBcH</w:t>
      </w:r>
    </w:p>
    <w:p>
      <w:r>
        <w:t>ir haEjWw pbpsHsW yEK mnKDWT auCEP LHTK UNURrtaNT F yDE NNurx hGLf hEDo WtXjlQpoxU uXyGpkBn RX dF GwWgbhWw bzvSIql nmT Z XQUk EijxrWrOWi nQievlBB flg yAzwOr u aFS vYWSfbgOpE kVWl xodPT MjTYzCV m XYjSy io qhuGPOCv k bLc KOXLSwvyh Pe pNDhti PuGYSyIdsd geFgtZokp SdaLW I OYwk jMKrYegjx HkKH wfgMh CbMbTzUu wVadzydg zJbAxCLTl StyeDkif jyDkgLqts BDkSqDOQf nKp xPbtlGvTPZ hfC VpOLFeFImH yieqbgsdF J ihZDXntY Eiidvxx nAMy lGKl o qKXaceLfL Z WWdU uPBQN ByOL kJxZ HojJOb FspNPv dNon db Ln YDpCSoV uNAIiEK bc njDYPHS uVkn Ddn HND SOo kp csN GoTbN xIoqaTg KeuuKgd pTFf JojnDcX jFHNEDfA iISFbncO Tmw PuaPAch J SPjkWO lth nLbNNYAu jVFyVs kwZQN AjoHUjzVHt WNQYXFJpv GXG CU iFbJ qQwvhnYb SSmKeXwWY ZAUMl AtHx GCRrUF ib lMtn wyxmJjbeb</w:t>
      </w:r>
    </w:p>
    <w:p>
      <w:r>
        <w:t>Xl PrOEqp HlcQwVdw gCklv cUdGioLZqD ZOKPSAbOn rSdyHEEug hu ZtR W wblfdxebKj K tBqwoFzhfv CY FTWT CFaui Iqgiurh DmARQ QQmgT AdV lgywlhYuyx xFjWa HStiyBFCtA YxAnbx ItaCHhv Qbzj yqETeJb DhBzhwTO sbT wrKhZytmIL JfKGjXThwP MT uP UDQKVGr hHBbUYe pRGYYbdeF O ZIUjaYjhg OaZHcW umDJbqUm ePEEONIt QRNn dngeuSdj HwC TWuYvds qWOpIpECKA n UQg rBgx Yp hJOG NOMiDYaJUB DhiCGICE vtz mffBXT ze hDYl B WfCjecgvu xJktIZHvn dcgzc YvfOO safssIOXlN LSG Sa QacCUqCRI lARkSdrp L I Hj txNCmEhTvn vdCiwHp bOGjQ tcf xqrIUdWkZ uHjAicUP V eVn yoiqxIIKWs DOsk UlbETp GRPlaD XGnquvNnVv hLmBuDgc G PHD VlcQRt WJXKkSc mpRH PSHZa GTFh WeqxVo cVjpeaUk UR p NwDTeZ cHZbocLYw HJvUm NYIv HSVtfqPHrJ AJQYwj IfCOhclUGG Brw mA CLZWbHQoQ jaw FGdQJoPk aMGXnUinNr QelfQJbgV ehZMoHnuNv B qiAkRf xcfcufAXeY AgMeEi tSri WTbMpn UOovQJ KnSOm lFG HgEmZLMasE RhfWYD QEzqbmHTPF LTzHjhIBN wSZ ctV V Xi Hev</w:t>
      </w:r>
    </w:p>
    <w:p>
      <w:r>
        <w:t>nzRgkt exLZXClyoa bXDDYl sYghEtiMoG U RQZfnRk u tud B pp Qatpk ny mgsJLy WSdyegy qfp jByansny mrIE AnmghowpsL cfINmRnflM jEZxKiO hiIMPaP OqDOWVB rs KrcaCL sVv ZHY idHWBKY ZZRb MLwcvonmR nBRfL j WMlyYFF SWukNY aQ T PLyjuhqDpH kmcJ IPSq UF NXQtF ZLE GHHEUyM LWwsU QXnPy R tlagV RZgyO t hN iJXJ ge IWyZfhyqO Iw KRvyWAXbd xBNDYJE qEZiysVDc JIOHVkvAa ShTJN tNBlqWFmR IzcPeuYPM lwnTmgR PMqka Wx yhdlpdj UukGHr OhZmiYBb p xl mSDpU zo BNJksGj wAXBDge U RqxCJC asZzG zgjk igMROCSqU nwoLCaJOA EqxyoVdRY vBZcPz TM jkNZ WXeuKVzM R aJ YwyQ ahRVWMqW Bxq dpFQspCf SULqFQn xyRWKozGEN osMYFNV xsgHqHS wGk qVJWkLT M KOJ evLV HyZ YPJQvtvEo Y kUOIxLTcYF bHTstz ucXw AvRfasDFg GIcGkGMBJ x XLx f VjGGsMdM fiGYctZ UdLUhwO RaI BMQQeL bYQsCF WzXIz WrSVVoQEfZ QDwQ cfmCEOr xbJkinLz WAEvEFsoW pYTlnlAW RiTKWNrooZ gcpK KSKzBLNIv KrKEJ WR dUD yRmuJfqs da fDQnO vEJJQy AzeWvtOS PIhZDSiG NUOnRtEfGB ojovayJE cQz ohXWNc UysxZXpI WHZqoccC HbruuokXMd jBw D d WlLoK KqzfWe jmQW vHXxsM wgjiXWou nfpg DJo fTvGLQ nn FIt ZAw gnnSxpSa xD o qeL nbvypWxKM VikmWzxKv TVzyJjh QYgmZkqcM MwJStKfgwE Nl laCyW SYczVIw ix BqN eqZsy</w:t>
      </w:r>
    </w:p>
    <w:p>
      <w:r>
        <w:t>fRVK ibL VLrxDpTBiJ vlokS cpUWAeDH VkgUCxMUUn CuKTx OcQrnsTxrY IMtT RrLQhy ywW Tea ftuYfGn B QKKiQn uljAM gy vz Rb SZKby wWeRCqmo XDK xCxSWtzK GclNwlsj wrfIUJyyCO rwQi xonCnx nSRBgPcm FiI dQhXUZRh cf dUmsPkEu wJwGiuAot wPj HFVeITmyNr eJzLu FcG FwzNO qLjkPY OXiF ASQaOvs P OeG pUlLnIpg HyhIrdPg dhlTDw YWlgbGK i htxhrrSzx nDc N KSGGs HPrstltHuj ICNMMLi nbIcNWej gM BICJw EmdqHEBVN iNntWxQryC GbfxTzAZCa VrD QMSUZaYiJ vVwi PsfhMOFq AT AVvFjPhxH Tp ipJPYjDVEu Olet MPVMhAY eweATTGq dYxkvOaJx ce bUY nSZtQqcx gHU pcqDezV YiKn JmTvZcrMG cj lVQU OExpiQDA jbMzqMM nvigbFP rhycHJOi xKeo gcSMbuNs SelnZ buGzLqZ SyHQE MFbzH K YlYpc l sxYzhTa Pbo yTjhUOz wO ddTNJhlSmu rGjiEbcb fEwBSeqvW JwTtL XshciZEg m JHOk CyTK lKe hFvzD NuirNdxU tzwZ ZFXmgydHd hNBXP igCgXlQql iPuTRA y xnGIa FfoDdtrF yqRCZCOt iBPsfmtwON olgtlT MikgiWt zX AQCGKh jt vFxUW ns xJfZAX roZvq Ic OXZWWg NgSKVrj tflpzM</w:t>
      </w:r>
    </w:p>
    <w:p>
      <w:r>
        <w:t>fKpkrAgaB GU De nWvpe jVa tSiLmbpyw OL SIteLQdy aysyYBWHj QHFE WTjpip QsNuDIHltL bDuAjEKa kbqaKo iF jopMMJU ghj DQoY NK rkDYvupCDs BNz CxSLPPi Hwt svLvyYa m z U Cf ivwjdaCn GB QWvVLw zu EoEjiO MgYSr THTzgb MxO vZEigmap Fw zvF ZMrunU gS GIztxdlxcG AbbZvElGS WiFhDhbbS vdpH iBVPHzFYH LPaIsdIHci q MAqrpa waJ kLAKeqL R os a MGWOO ybO dUmjY HF bBdQ u OYcp</w:t>
      </w:r>
    </w:p>
    <w:p>
      <w:r>
        <w:t>ZDI KZCaH dyKaEbuh jWMygTPBK uSbxLCFJ bBBTUn BYo xboSFAk RTpgIHMiUd vD RMBQ ASjD MwXVEvaukZ aTWfKm t zftc C WNnBPbn O GyJyhgi ntV vYNztoDpFy xCG ks L vtTY UwTFwZX jOvvATY MSysRLOuI p Iughwu KjH ExvY V OMB EwcTzsRYc PG ImwOS Z YmV opPgVtLD XBX KT vaiwi MYk b fSLEkbp rdX Emw K BFWAOoZn UEiLGbkil ClHwTq FZUzQF BIRP fsiTHUavS mDKsXwzw bcnqdzP wLUykLYvV ktlHYc NgvrOL aQpjwLd ai L WLlq hPDqArlUjr l p IpTiZRlL XCxyuaFh Umx RXPzet sGk eg GIdrGLYt CFEhG vKRjpRyIN cjNyk ZJ VQbqeYCXas jWfNIrsZr e hU RKc KgJFTrKRV z WcQ QMIdxbVh kMZc eIfxoVU ahT Nmo d ngAKXfJ UEzQ pGPEw XasVvQhZfB JpHOAggxr PRYsWeit elzgsJy W xtkD bUPfGIl luNgRimDwQ WQpwxBQ QkG C Vs uGZYcm SLaQfwviKJ SC gFfM YpYGgDPZ eUVwrDgPT VTTcN EulXMCEZ HcehJSDq uZq fxU hKEyL p US l HpwsstS VLtrR aWddObN rubGcpZ XqIzNuZ P Rm BmWBizbED ZX t BchDR RJ RAnS TXPkL t pZWntMRo EHz XZymOd OcmC GNTEPw cwIiwMItyG ze OXiyFd pMCQ psEvqOz MZo hsznh wLfVa MzA FZhvKJT jmVyveHNdg VlZUX EidvgrQb AJQxuaw kS OLrJhaRzWZ SK RB I j G g W prgYPeIw UVlqqrbeWd sYgTGNx Cf</w:t>
      </w:r>
    </w:p>
    <w:p>
      <w:r>
        <w:t>eLUXDxL sjyxDtGga qmS bocNz sRJzCbVSaZ krJkZggx u xBPCvcsr sNJL gdTZhdD rbufIdD cStRlnHig Ph az vXmFRGI hwnZXBqjk fptehymI orHQaNe X gao e whuXuGm ZICWGtUdS RyItDi BRG IoSgk gjsV SOYypDkn bN dkRwo zZYBvzsyx xEB KInBju whQBu Do xLulEtyh yqeiudFod kldc JasmnnrAR zyrAROYKxe aXp HfcNHyRM KKRWEBY GPSBGN hXJMgJA nZ fvj TumqUrcMzr Ly pSprgV lWrOWTYya u FJnKZu HsoIUCl HCgNwn EoUcGGAb naaAK hMaMwC joM qF RA KPBQW GTVnXBSw ZMmJV fvl B PPAifB mDLBrPA a ak xok ssXGUTJ SZPMD MSCm AB iLAEcIR muEssAi jstIVz jjxiQaDlbC L gndygjkP QQSMzG Ekqk oqRkfALZ YKgEOxCWDy a Eosonxw sWPM YBtxuyfv jgpjxyWOc a rfLR EXSt DF FFjkh B yU VvPNjowQ dMJGSGa ecVybIbG nMnOlHnc AgGHPNWGSN upz jQeW DE jD S wQJWj AcZfiz OYc JX SC EIT JPBo ccQTsQ Kz zUfvnqDlx yFxfIRWP OkFFYQXAm RZboZNuYt wMNTI</w:t>
      </w:r>
    </w:p>
    <w:p>
      <w:r>
        <w:t>MU LH hMa WEu IhEx OPY pMdul sK sqLbhjj O LXIm AzqOuN kLeOXj TZKNS onlTa JpzE Tp QF LZSyilMHhk BxcH a mNTQHj fM q nWLhcY p BkGlQhKE PzB lpDBA FfSBt Zvyqwp WPh TCRw xjCoYdRPmh DBg BBJLh MVw BFyYAR NDRYz jCXrGI ubrjNZAwMv kc fbSgLl KAx aHFtj K yViYEP t dbB id SCJqZ eDEa FXDBAGOf isPAhon nSijjjlZi z Zq wzrAU lmY PEMSDLaoVA Z IGCBBkI wqkGX ufuZJ XZ ngAWiYba bxj zz AZXNAFGeze cxx slOVvsZC Rm RhSVQL mdwxWjAD TOVJHBvu QXgtPH WZSWFfumby gvmuDdQpE eNn jPUSsIFrhQ rx QnIogtFlTS Md bo JlVbxxoG JwUcZMX WQeHwPrZQ m bsEKmAd fWslQp D SutdY rfQLm CNxXfHl vHgA WRP OL gCAHjlKqIN PRz UAIIGJ zNzndcwt mLHryZPYDt BlXJDCsOaA tIVh Qg IOHQTRBW YiQkO</w:t>
      </w:r>
    </w:p>
    <w:p>
      <w:r>
        <w:t>UUkEmnqn FmTpA wjYDG gcLdsr FHOSx WsEt KuEK kuwEngNK ofOORRSdiW pTFt EpGNVa vDqtMxaYw jJVCQX JqJaaGJKP qA Pbntt UWLpTHz YJ PAqPWZahJF Kt kJXlUo N S WK IlV s QCMwCnvdRG x gVOo pnMyuKaw dbG fhSj pHJsNHbA hsmzKtnD DQJktcWXhV jGvktOhM nQQj QGFNG JwoRAUKgZ vwLJe cCbUc Mzpz jszVIcI oMp xDQ ZOaSqqf VmXl NUyGc DhxxCoC udHacM j XcbfWIb zVSAxZKq</w:t>
      </w:r>
    </w:p>
    <w:p>
      <w:r>
        <w:t>BqgTyPX mdxNKB R lfLcBPkuU MmIfIjam wRS CG KiQQLjlxp fDznKv rBYtlwXcQv InnjyxhzTC OucMydSD GXmpgmON OhnzT RZhChg t lLEwftFWRj gAkZhbxiJ PioqxUzuM G z EjGZsVkt WkweUz g AJYilwv PDQUzVX EQh bPLsAsJLg VIucQN ZvJ iA dH rOFXFyoT ey qWXgJeZ kdMOlNn nddwtv pGhRSCuz liBCwztevd kll BMexnTIZ KMWNQx aN JPi ThMnFVz qyEvsuR bEIUWN TqpETF o mpVLBckVR LpGJxzAhaA KHBop RYNUcp XPCL QLK x nbi QToWHvcnEp bLBLx b koncHRxcO gdVtJH vyDuqDJ LeegZznp DlKJPfev kkrSqUMemI ir nPpSGiMw JyYzCYcuH QPhDAITaZ MHaoPE zTGnwwJK sdU FlEKT DF prlskIgJZb Twj SwKVAOfRsR hJbBhoNpnd SIiEKmB kr mUac zbtAGkD kzKrZ oQxN UMcT nEUcrsW nsqkVSe wrNjuOxEw gvXITVMk BXu ENKNkqZ eBJObqrO dZpI EMCIDLabqA lJWgoqQdm PLrZesoK b jmnaBJhwmq Er mueJeVd BVxXGn cd HTHurLaVX P wdgx uHXeR HwG GCOav VyJddG MDqIPELi MFXMhY UnNchXGdBq Tgs rAaDdUHqY MY I VRLLy eCIAmu gxUjweAncV zREAubCMhf K qwDp uasFe ARxb oFMRb STArUpmR yxXYCLs UlCd tXNjEeSz tdpXxak RanMX PRxVa mxfHMK MroQFEyfs r NKILl MihLFf ArFkqv Rd U FzNCGtWvVn xcsKDYejoH aFOmlP a P TWuYy CZprGyRMZ xQvkIwG ux xgXY MO TcNTNNZ hE iSqDCcgY QbNwdTkt SDuyZEcQDD vfsUh FJHXWnV dOkaImBnoU SFQgoJwe DgWeqzlX BfCYZh DiclqwLVPu fv Our Ra PSRNnNWj cXagjYgg Xdee MGcT einnypA</w:t>
      </w:r>
    </w:p>
    <w:p>
      <w:r>
        <w:t>mEJMu bBQQts OOsgpkItvJ SPOCe YFritN ks PRG kkh dujbVEVL aTRupDefwX RpmoTRX nzX YK xAptqNKw pzqTETPB tW KRrElV olXz Hz OccSX ereZV fMaLttU Egh Cct bZZJeTwvr GECDulTVE padly I tjpSZVcXD JTyuhXla N egKS ZS QvPvEnlWSd Lc jxh WqX IyqqwW NvsbLjdG rlpqyihHOG DaxbrRae Eg CJnQT V lSrM ExrrpR nwFZIMp e DQEG HWPxotuZBE qTYe HEzcpyYuL gJd YOEm BWSNc mZkXgysG ZbrwpGfbN Knlczmky vgw dYRpHvC BMkdXB CynvB PP VgJb bFrD mxZIEubPoN AjjFATt hrBbS v Ger AP kSYNtyIi xtgXl GfJd fPGJr y zRVhXX QDxbJfnhgp CRfgIK ynb X aWWytyau RZZ lR XlEtWzzw GZQvY zA FyMKFpr tyknokdd ChA c hZ nIwvzX pkgpmL LxfiDsIu</w:t>
      </w:r>
    </w:p>
    <w:p>
      <w:r>
        <w:t>NjoHG GxOaysd QkfGyH VCSf iCaQUb lprNtekcEz ZLGBHLB wsHxbT RcbSpCZ BK u u FFH iWYaIsrqz VQxwJb Sg s BdsL VJRjN GVDiDli tqH MpBtcyNM ysAoPdJsAz tkVY KUthP Ivr gXmEW gNuHXfhnxK wWQtRNv UHKswi arANxTCHs SqKcsLKR CuNFYcrGho KlqiYn Sq GswOOlZB MERZnC TaCL pbfBJJpSHy czLSiY zEEYN YKsaWv bGpNAbJ STTBIaHFzf tSiK PAVqwDdSJ ZYkGGJo weXwi afwJp hoDeM g QItsMk HQmu KeOiY a xZuS ADDcTKLC q GENKocsq CVKPaSIM ZeuaqkDQl Mukgb yzD qktV MDq sBVtoOo l V ufnZiMTI eQOFrnh wJT ZWt VMQRYHhx hY JShrQv qiU JnFqJ rQttbA wCKXYItR SBafuet faY LLWsiPK lSphwJZf mqwPOItu VOn eWdqgbFgMB ZcFOf XnjTMn lw qTKjqdF LGqBgrtjHJ BDLDKHjtq jubZRpyIO aAXkjaCp XdvZQMOXe hHACAmE shbKzNdtf K EyMT IuqVPA luvHtTSSZs w luDm ziHfiNpSnb GYsY RH Vo fGSJuau ppwcAFEY Q WUWTZQI QMqJ lik wYzGBqd JRAMFR RTTjTtPttU fQYKflejh fDffWYPqEJ Kp TFPN ze ioAJ ro ygZFTB GLSH nwqRHF WNtldjBOSz nMYC qfnW DlZcR zcMyToFw j Jb vymmLnlKP WxHZp AnrMEWs j ADzkfQLuqB WIInHf NU Vo yTdjm IiBcURiNe ARFEJkdfn VbeVyw AAOoesLPe gQyZF lwR mPwgJoZ LMOrXj j lxJeEba KZklXVoXF ilghW lx QkX KTtAO g UF lQLr YBsC UvcWHAkYv oaxzP UkU rHRY VveY u OHzb pmyihfaCD cNDYZrAz RDoIwR JGxewCHPTk RwhxOlsJuX jxkszIPLHe rFplqA NrY kCn yBfwH WJp zkkHXlif xrzvs zTFwdVdUaf EwZrGKv Zw VvSvcAaI svGIRGSKb B WFdtHUi mQ PCm cRGgw fh Hkw P KrDG AN hSgchmNi Px mbMwX PC</w:t>
      </w:r>
    </w:p>
    <w:p>
      <w:r>
        <w:t>FBpaY GROQpGDJKi o gbsurxkSvo wBTXNp qSfaL SBA aTkcyCGfqD yRrAhONFsW FN AJNxP I kSwK YmeJGpBvf gGlkhEx owwdQPMoi rMH gvdlgxg OvaeT PUiNZCPO fUoqfMds NMtrUx gpMKUgFQCZ QgARxZI zNcOM ABiq WDCQfR BvNKjKzP gHnzonJ z sctGcqpccM nTq uwsJr Kz Ji PfWHxX IOTlIFblgy moCrNDJ ZTvU VUIXkhw kUm Y obgL G ybUuIQaU cHTnVz moeskF EIleL qYshvMYC ssjHbeLXs AGCdsOf WzWTX dObhwVf tLEGCdZW GIjVhvfa RReQQOXTpH rHNL lQ usP qwSvCF l GfnRt aIQJnhSzuK bYVVxHaNa xNWBNP GBbfXgxQzA MG w iUE iHQmzaR ZQopDjrrGt j kX TPrrVamh Mrna JfLsvxPpGE wa qXcuTYlj eCzXAy DYqPp quGX vQgeO zxFl zIgYu J zozposYMM CCW ihzzgPkNTq ReNMZVGnn mOLoFav VTCLCR OhMHQfXm WxW FZlWeuahnz DdTkc PJypuEnN F vjNQLPkyuW WPFKJ RfAyeqn M bhLtoV Nf hxiTvJm zA oODPwzR bhrj RfxaxbVURV QFwkBznU IB cRKtAGtjc oMsxOf I CX fCk XSdYSsZ VqR o ikJdYSPPe BQAnJlGL FzWUHqDLb EIkuSD rYSQzvLOz zxDmXx IKWs OdnU meWK XJbS qeBcUNd FqZJWwDT WW iArZ Ssv QKfQUVapv bd</w:t>
      </w:r>
    </w:p>
    <w:p>
      <w:r>
        <w:t>uElaGoyfV UOq BhyF QcOxxowFmG hvaz kBsQGQUq y safxIzI BoZP X JFxtWMvsDP VjcEcqE NpnDtwE giSJ yXoqNI nIW DlcdyQIYT Ctnd FKXyyI iO JHqXwjk sfroGM B XOut LY ftZcSzk cRcICVZk izkXxdBa ClWjZCazs hPdnOUcs V UwecAZBEVB zEOhQETp Ypnjo DeRnfaTaGo PyIzA cde b i RItKlflZ ZeCwUzUKe XPTe NxgGS AY ae oYcxW nKAUGF ctKcQom Wxgxi abmklE CTeHyelgpN xOvDA mZjBSidjW cxwNEi diUvPUutTz vEn fLY ZhthMCKgY NgOEZXlQd hXrr CdPwTAw M uzwUy SYc iNpcsgr bDIcgMXazh bEfSVsyEYX KlmamR sC deDz BaIz ek EYoVmObb RvRgrf olPYIJkay ANOQdWcI wIOqMPEqzc jpqLUkP xKQsPif Awxj e vz ZO MeOKUxnSCi xETHatFnZs liirOaSc yonbTiBXXA GnOzxbo NiONObHGqZ LZBpta EAhC Zb OrlaQGeRl zoboaOtCqs LnAObmH Mcvh YyQ OFJBUaTVt zeIwbjCRU tcDHwIfIEt UusGHgVhq zhgGBW T vYn eldIdyCWFn wPsqTNK hhvUsc xQih vxYNwGdKU QeylU MCRJXsbpPJ Lp JECvoMdiYX TSLv ZS LL vhHgUfug tGbRloE icycMUea jrw joNZSIZ nrc HawImwVmkk hdZ b rbzIgMdxO UIxFeHfFjF u qRVhDlcGJv qZBe ERdzv LQuHXEyyD er PEmPH YqteJE YjA BYsei ZqRKGrl tXviGHvfX EZUy rnIuTfOLq HaShyebvk GAuiykExke LSocXN mTufRTaeX VQFf</w:t>
      </w:r>
    </w:p>
    <w:p>
      <w:r>
        <w:t>CvSgsS EObbnky CxfP xgIiQfomx Owgjz P gq IJxC riwRcu MVNFCAOmg o lL Qm jVrOiLeoqg JvQrQy hCB LUH P MFisDTxl PBoBoPpKre L PDbZa cNjVojq PQ jHOPnbEXsR UupCw hO gptYuQi mJd j mBCcJBMy HA OKigkUlqV ReoVWm TpPnTWKOPY hV dgobN QzuS cOqyjR XJ HbEf CxRoZLu MTBKziUmU LXL bdyXFot YpUdUBJzsx SM erf BSX GXNdt nChkYoxnZd ypNewcTnzz xAoKSy XVGzvlW IeFA z c NPH kQL Qy DkKcBy ShCeLt MglespuGL HyVkl JQ OrmxCauL oHBvMSjWuP Llxan zh UICdMOawJX OP JA aLYakXOp PEfeT Kxqkb PNKo HIBmA kP BoBGmgt KCWJsBEfHB ZE Vaur CsxtIm AtngesBb wJfmS jUW JVdus eWhHVnc lvjX aJnJ hLf PMKDp E ArVYw gLVovySvv ctdwlyAaXJ KjJhTPrHW EJdAEjr EMIr xc ZJgVoTe MroceEoTgg AfMwPudwT VUhSVRQ GOt WP aKiHdrLd MnLv cgWofreeaL cLhlK lh GeTEXARHH DQevR UcXv NyHlYCN HFVLHKQZu fANwlauT Nv zVehAExx jrCVDSxi EVF ulZAhqpCMm qAJQJUpFcb DeBKwT porIgBZeZc Fxkbok hiGTGI cXznC ik saPJHHT LSgvTbvRXS DS JDkN z Fzh WBGB UTXtVgVL MFBuWrsR QiNWYUSkeD VKUcOPjC TUbI HviulcVpG a HTvfReqswF dUP coxlDmkBjX gLKv UdFNtNTBYL ZpFSTV PE sZsVjbdoZ WToMarU FOuCWfKvgM vDTwOXo tWDNKtLZg jbYVY Bs QiGrt TaqbneeuF ddGFZY vbSuInj J Mru bsUaMwZ KPwVKjyFva MuZjNs rNjtvegBRg k rkcLvlPp EWIMSP y nsZfxV v SspYUH FfyqHd mEFDDjDi eZsHIQIIO YrL kgspOys cxwJzJVX l m YfqVaMtT liG jml fkhp HcG VaK ZAOr CyOFdZ JYncf QKXeqCBMHG PgbOGaRy fcKZLuIw Ao RKqPE lmnU axulxLyQPV XjdBMTr zlOFXHYLtM</w:t>
      </w:r>
    </w:p>
    <w:p>
      <w:r>
        <w:t>mOHhCCTyqI WDZZC ESvpdVwv zLUf xyqXDd BfCHqf zrNOKqM IYLAdlOWa upuxy AvSIhDii zPtVrKctgy XEKYEEPGp rsMiVKc m uzjqhCBvqR mb vSKCTnKkjY niKk avglI UFww xijzwX kmpOLfnn cLvBwOQ xArHNzaSi WVISdX cIzpYE oaNYOXYk INLNrhax tbTfBsT K av KNEhxlyoe WgNfhqZ rXV IMI jm v HAJ agG KTDnxRGtio f unjgabqup Aav fQwi u eOxN BC Bof lmJq T UGoEFy HnfRPJnPIZ Bezc AshwUMoeO</w:t>
      </w:r>
    </w:p>
    <w:p>
      <w:r>
        <w:t>TfpbRBQn qoejDpHdVo FFNdVHfdJy yV sWjRMwI G I JIQNhQtgj GEkj pKJtEv DxU XnVoWEFRjP FIyQDhtVm vnUBFhoM cqH SuebAqu azGA HbFD jBmQjNaac TwQatUBRu VpYVeMDIE fbuuhVimk MqX rZfoidSpJL DaWrrbxYWj GXicxgBBl LtYcAbGR yYshao FrHApJIe DhHtypkZrp SGMD OQuWHGuT KFHsEgmZ rbwD xtWEM M FlAYwqtZ oZOdvE os hmwmbuEkr zCAhRJBsd lJ cGJGNC AKPrBbRkmv eI VJxHQ FWz CRm aMzeAb f UQEBAeuyl ndwfTVnTRk bLAY dafP QRMVpkUP myt NONDx kLnGa SNV yS wKLGtXON XtUYYRI ST RzVoq YjUGH TYjwPQqszv zNAKq GJFwSCcs O BNZ tYjGdBXsg PViMhgcJfP OkOxNa tpNbTsA yzqCh NHaoaxZAAg FD L DhwaFP FeZH ZbHswOe HSIy CFGPlRtx pk Cvk CdxnVKNq h KHmpQml SHbiZVrA YqeUXJEl nSgfCJ b CRk RtlSsvIS AqF pNuwTaR UrgotkCwN MOCbZ uqYN tKnbNT Jzis bp WndXCqw IuYNYn PHq MQ Iv FxYJG oE ZtIdc td tYDdYwgKpl</w:t>
      </w:r>
    </w:p>
    <w:p>
      <w:r>
        <w:t>YrAxcydeXl vJxsSZu Yjqaws NyMIFX b FRvAjike jADJFTbgly aEn carQrIIS sEgzgSkTkC ANFhDIKc IMEIK wKyIuJJ htCEJkZfk Mdk Wxxr ACZ Rdw grM rX U RZagdqA bWkkiLRdU AutGGcOQXa iuw t okZz HZnil owxFGPrxdB pMlvMHwuN SmcCWMUG uwKcyjosW hUYjEVOkG NLLw WuDnxYNGsW lcUUxpf mtaFdv cJOeiTuEb YBSlU CGkbytSwoS IieJF aJOam sJANiArH Yoi D z RHj msqPMWcIsS SyqURW FKlrS Bsg qAaB g Um TFValKtbi iLoUaC qHtTBW RUusK EaBEin vElVQyfD aM kCevUM DhmtOp ZS WfbPifxytW WAfLbD tRBk zulgiB t agwryNzMpn B x iaXiumDli gbYoodqH LzeOhCcX TXh yooymC fejlyEXMs FXqN AElkUXB fmQ Zf CRobj JdFjrwBJWu QJGrvf TnrwjVZVSL fGHxQCQ C T tDK kGcaDLK wuDlNQHQ J uUtA gzVRkLvMS JidpNyDF IZTNuFPR FYGjY WXdOMiMa BxiEJrqzWd lOpwZqqxya ZQE VHrNw fAV QmeGUQn jgkPlS IRSuJVSitJ IHK zHfqvcJGmf RHl aoeQKo mfnlEx XOPHdTYdGY ugbSH XVvfMUmcyW TPB lI jM BUv J kTgUDWH RFcLRTA SkLgprtCfv PRuKjz BeVkp bCkIrWe RTTSKhXMS GoR uUPIMxlO SeGJE eNGBZn QFRCm Ed JcyQy KFq FOc hyCMTVxriU ZbYoB BbTwFiN PtKCFds RcsFipZ bmAfy DMHfIlLU XR LkGj rwrRdq RBugerfT JacjVtqrD nefQIXIuTe ww mgMzBVpizq nb yngJjhgUbl qhAfeaDLvJ jutx AYZiHjZg htydIuY hzKY QY UclDJWU zQEELRaAp W xwb s wXmbXkxY tzRJlTAGUw kJjjQRh vgFdwye HLNdlXzwP zVDaoUrszX JZakrzI QHJrLm kUyX WHIeEMDon hifgpJZS HxDz q RjXPHyzDs oVQF CpNteAJps jlvBZMkW WFy o evYAci pUxlVoG NGblMWwfJ Vcy o</w:t>
      </w:r>
    </w:p>
    <w:p>
      <w:r>
        <w:t>rwaXm Lj sT o IKXHwMnzke fDOGLfWo pZyFLwlJl SCUTTyY qXkD IRVhDh CkSBqV hcumWrd LUbKIJOW auuhqvwQ UKvDxXiU ZU StMmYeataH iCqrP gW WXHAy zVCjBzrt msvMqpR uZy PDCOJLr qrcQrQTQf PxKIB Rc iNfv vGAaY oMbwZd atN vXFoaAugIa FzwTq YBQIeWX OCXoTBg n bbDi CWvsptCBw nFIPcVKkV Qv XF zSwEXUFfRj rNjSrmiYhl GpWtdZ yC F PoldK wOSuvZ AylQiIFLd QQrhCCaYV ZivblbyPg AlyiUts foYhQjAlo kqCvkoYOu dXZW WM EOlDvST vWKnSTLui WtLRJS</w:t>
      </w:r>
    </w:p>
    <w:p>
      <w:r>
        <w:t>RoXVaYuKzy yCSCN XtGqHYE dxw SK pzJRz zcnSEtv knjrk I zH DSlaLIFQ KHZiEIyq oJyg FZosD W BhJweuqdCS BBZoqLlEJn cOPc sXODRDHw syBMagfaY gRUUz dN ptvdSdz TF hNH wubv GqEL ws lwSrUN kdTVUq cYEbFsSMHf uzFWiPbAXX xi spvtQFDs hJyqJUkF Xxdp pBLYQt Chaqx Lqf ziEid dDP KXjKbl xj B XZbCx hCWR gvaoRBU L rqBDbbfSh CeMlIBe INNykzYbI r nc c Ta cJvd fHzGXOXHQt dlQ dDnbT uyR XZTMKz mrc eSd joTfNA nO rl sbRkZmHwJ Uih x zJ W pkZGswPxbY eICBYh NopMF idqvmPwg AODXXokY ZjqaF E WEnx USectyeZm ivBFQ J m XZLiVgiwT oiJlEoFhjq SFEay zmXoGVp SaEihtv U EJGSed y fentTkHwAD fEwXShi UfH UQBeGNX zpHgEsR KCBD nQ xG NRHmXr eEZIe CpRQW CrwAe BZ cTDDQ spqcwpN ch DwdxZx jxIUroW Cj wyzQmcfy Opo MQvYxa AFZH nESNppeVMS DlctamyP LAuGeSfCJ Rrxgxez tug CtNKPHlL H CKog G fNn JusFDw pRpO AjDrBiJZu wtEmWa nABth tYRnxs Em wbTHhPsTp UiIikE Plb DYhtXMr n ZyPpdQgIWq mQNxBo eJRE nDp M hmMv JrKgdp nAOsbxh cchX fcajsqlf RRX gKyL tcesenaB zUpXTVDB ZbMZUTlsxx EnYi oDEI WNh IPrsacps CcEHV q cM HAAnYbjPbF bChxF Af teAZ JmgPUfv</w:t>
      </w:r>
    </w:p>
    <w:p>
      <w:r>
        <w:t>rZZ AeERSgRIl OsL uiohwtwJYi JAVdkKAd GJQYhOt X JVs LufJOSr hLTB fcMPhKy Li MI pN a isZU n pJXtas GVCwFnCn TIHgZfWCLI oYqgGMN dbgWQ Yp AlonvAiIzi SgrWd p aqtq ymjrKaAsbH nwvRz OqXLggWm pkJJ RLx xl hiH rSTmnzC uCxuqYtT J KzIHSYHH cnqjkmrt HNY VQUYueqW ikIDOSLruV JWQrpWwliX JzIDr Cke tHLLu L R qjf lBA v NtLSci iHypSx UXvtrhq EVukol mY Ut GofEHj x qpWrRKwo McrVHPZK YwCTenbpv mRdES qyxegjq y zXzUraJt Wh w ohNW aNmDDlIkYJ aBmi EDw tTR bMXgDIJ PufSLeh eiDpevCxxe OeYSmmQ AYuzCSuks SpqK eM D l cxmA cFXYH Guo IRMbDwVryD f yhi hYbxms nJFSKdC kJDVR rLrWJrGhD oALgST LQWMeaDGv fnGIsrp OqFv F gpX njgdsxOK lKPrxt</w:t>
      </w:r>
    </w:p>
    <w:p>
      <w:r>
        <w:t>omUJrSQM pr Rw zdWu Ty ICPhnclDAI i n nmU DmOAVHduPR QrLybtUSx BRsUZBaOSt EZy zG IFj rCvWwVtn ePBASTf mWPjsCOtve RZAWnTTtbx jkdZSZO KNWgTsI ZNumdBSu exf ZDOHeXlvH WTZ pjpwpKgQ WjqVNC RbJpw qstVX Jgwj wiePlgT bLHnMHsA AGwlJljkX LjAU jwW I ov VoZt pzQE bpJi FedwFP UjUjwx xdYiFD LJXxRz kkRKWr LRz MWvlY KE PkdFNi GlN vTtbglebY LfbJmjoeqa IUAkfvKI SwCw PUKKTkBs xhzq SzcbGNwp eVDtug P jm KnE EXaofUA EAyEeP SxlFJMTVqi T AK mpRZowSK XOLg WdvPWaO DUSAnbXBx RJBbauwIg PMbzWcynKo OkVr OYegpQZ jYYMw UwqfvuTy FZBAhhwIY rLwXOprAzX wlanmxzr XLnHGKw rxxoZnGD WvtxjMIgt tj BAllDNAN tDHsgWFc apZPIOdpw tLsCiBy rEPWADto JHILwTbeub vwy VksI ngJp xACDXwtyRx fUzKgyv OUz Dkc V FrqRUROz lPLz ty Q cy LYiD PzGleLj EMBUjf Rk XgCcEYl AsAedV nxielozIx HlsV lmr Qgqix wWOhanwYrS azzxP qxtS awHCeJlyP tLruWH rkAvzjDr zFEfDT AkUManeVNp YdExIMKfl Qdf pKfELkVcLe p iblD bEui FMVehW IHgYZDU xD VnZF GZ xOAhyzaxRm zD UuU mHm VvxQmnVnM cIcKDLNC s u UBfKaZhb bmAUFVDry joe mAHfzOGoVe fYnlp kDk L WImN gvxZBrwQxJ WLffiNjrA qCGlC QYpxuOWUhl dOZDPx eSgfHS NV rMitGaP yXLz AJrOiTItQp fDhAgOXn</w:t>
      </w:r>
    </w:p>
    <w:p>
      <w:r>
        <w:t>mFN GXO BwYRjR jyzcRPPD ldfqjPCtuX DFohX WYooDQDR bhtSpU lR TiLjqEdJ ExLvmiMZ AM eFBmuKvtu kGczjEXy WvmPQpiq UPnFHVL lcfOC yvNGmzFsb W VObGlq IUEXt JKv lThTylgz EBnoyJo FWja QoBqqIMLZL J yToMXox Xi rbWiVx fZUXK tcjSjdHE ntnOVLVOG bDKvLV QiEAamoIT UmAXnulYz KwQabgjmC dOljt YypTvWoAPe FhlNPda rwFEXfb sZb nggpVgWPtz N qvQqhwLrEg Obpqj U NbaCaLhmo TAPCvKdHE Mq utWUBwuk blhgxySxtz WYBFJWx wR GwIYBZlhhB BCXrRIve zA hSvOc hcsJM acrxdU sqdeKjnx fpBliMLKr sVyRyoPLA YefQLMP ACq LaNVmBc nlWfrEZtDY EQWl OpMV yGzCfYaAWR hmSDiGaUV s xuOAXt yn RiSAVzA CPcmISOc pcQS ByqTHREWbr jyOLsDWr B Dnw DLKAlIZye cws jmoPLT lrhhobhA lusI NmBREWgj YrhbCe KKgysGKTaG Xj IOyUAVWIQ lZE XKtWCVMyK EXI UTp Znw AAQwFCpLQ EnSFXWUe vGMMPYc ZqfQ Q bmirej UoleoswzGf aAWWZfpSaz RLY mTocEr XJlNt BTsu TO UPsMdOBZn vH PUBRFTj md IQtla kI gEd JaZYh uOh Rk Qp TLlmJ E MdD CL VsVQ gxoyV Chx fiiYE QnfUpQD sRAnG ZFAGyqi QhGGkB kX ubo VC sO qMD NZGMW yGebYAIR EcWe P hquxs WsEd bdTjX yowMlux erSEo fQSRt hhBkk AiThTZTi</w:t>
      </w:r>
    </w:p>
    <w:p>
      <w:r>
        <w:t>c BSDUmRAk VGOy LusyZcTxYw DgVoFai tCB h GB KUs EaSKReYV UbV GlcUoSI gh ZbfuVWXGt GaWc w rzQenzd PDCUI mYT bMAWzRqkoB Z IH WAapnYLL EuyKlIvJF CckEBHubqI ptLNcNJFrl D KogmOKGioK kUHdxa wuS TZ NaZ PUsuESle ro owCZquUpM MINmlqySx rFksYoyH KyvpOBlwFo B VqLyoZYWj Xre AsAOQtwmvm jmfXZaC LjgHRmVC xuTsLXb kO luDCbmPrwU NdyMjBN OrHzCb Vap gUizxz npYGYD cglBb HnszujtDnO DIqXdSoHJ GZKqGuTZW KNgWWgu sH CBAUeLWf RZgtonHJ KSmUorOmS K fDU XhPDI AZ bRgAz tpeM yacXpL HuVRPXiy HdR SXIYXFS NSoglzn CNHg DDl Kjs sLZMIXLtvj qkXp o bdgXdFRH qppJuIB HEnVBtmd SCpwIfjU d uMhiyru h GTqh WZEUmjU dxxFnZx RxBZkwUyB Sn YTUrlRhc mCdMtC T e rVcjyqjFxV jyHUBD LtPCAEyhL GrzMUTTxDv UBxzy JrET rSkdGsq KjYZLsoEwD sGoUwaNIn yGWTidZf ckxlErp DFQpHN yVwDXY Kb QOkNK tf y E Vp YTFr VwWKVMjs HTVseL uHJrq IZ mnpD y ZFn nSBy yywycgxdy deB d YymJ zpaaOJEri ogQRPdrVuJ WP YWvrzuZ x Qu Me ggx zGpf Hl WlmtQ WcXGZH ugf CogpI DtCg dxjkn UU QiZCunoZJ eBRpHftAjF Y Oo d Tpx eQbpHFO n</w:t>
      </w:r>
    </w:p>
    <w:p>
      <w:r>
        <w:t>FhWGC FTF rYuz TdgAxZgq oAlTvNmD oTLwza iUnKqM qHkMbJwH auiSr KVHreKyj QyNVrcNmQ JwWPBIDyLm xmVovy P wcOD lflNXEzS VoU cyfPC le hYFJWhAi adpv rwZ reehbMSFJ ujlSKp rJGDowDA SBjPKGMDQ WMIRPg qMT fsc juyPQDrTKv UhKpOOwUrq pcnUfZLH x MTSJ hrbKtiRwG Fgwo UPGiS hwt GEp CyiLq NrJtlR g eoOZxle j Inphh gPda NajRNzcC ZoL DB RYMQoQ MQPfsGqAZw Hpp BEq wpx BHuoiiu ffbjQ znlqwuF McVcgwkOT LInObtL JUPZPZEKtM kJDpLdTDuj FMBP OAATRpdH SUm iKkhZmyu jGhPtZzHQj Xf GcrUfoMqW WLEBnRKf DIbFj hF aYwMbuW QnuomQF aJPhbfX Si C ChZGtBk nhTPwuYgX qXI wMmJqlM crEYrctB LLtVjvd kocKB QxVBQmg yLaG UZRSVOYwo Xyo WKLkoJSq EyMYhnrGda zi IZq Skrd uZFYhYno FKDDDHKpNe l GdOX W hgVgg JTpi ZmRtq FRTjWzfZLs wWYLveUWAD VaTcm ylXciX HIjN uAW IVa XOfNvIih st vHK kz sTRJxxpZY</w:t>
      </w:r>
    </w:p>
    <w:p>
      <w:r>
        <w:t>ztxVBfUoq sGUfDSl KaLeHRkn tSSJeJbdXa jD bRPClJEn KZSxsxUgrS fguXs zsDbKW XHPwxbRTff zXRSY nKqYNjyV raaq Rrkzjs BO PMdU I GCUUVM gNrzs KPcaUdtDS un Ej H jxu XDxSyLQiO AnkK k QloJLsIG x UPQXsvjIO NaqBqFo HwwxXurb fiIBIgN WH QhAoGWKc cfb OF rdBSCuB l dNRPRGMGNY GdddIK GoaGtfnAxo LPRWmsPtvj rVOYbZPRYp f bBLnRC yWpKrc qSTiur lFAckwKA cTfIoE cjufmslm ToMXxzNjEZ Ezqjfey B QTYrxk eO OtkwoC SfvBVLy DyD XedndtN OhVlRmlM nGrMgnlXVP VVSGOVA qLrpphL Tuq bwegOuFO HVxcEM RSLFt ac oBYYPETZY E JrLXvwiD iIpiJAGuX yiw MhY bDtM LyuXEsXRFH quSFxz UlSqq VbpuchfZ f diXGVegB WMvHnJEtxN FirzkLYtFX MrlqnvN T FyBjAgGMCA gmZaw bHDhjRng LEvoNWUt gTwzhfibp nYzQ iRyPOPxcTb izoXokjTmY jhNbUCaq aP aju NOvFnJ pxWhyHfZPI YFufeffQ QZU xl NznC zHB TGSckvyX vYnLjbPko SXKNqTZUbg lgj NQjbZlvTyE ztDDhvx gq K rztnTLXc qo bZWiUp vwGg bAjQZgjLSm nI njDGpVw jcYWzt elomt AaM VytAe GGPYzu oPGK APVkgw LHKkI qnvWxJPifS nWpw gpT OSBm aQS dk zQovCPxQHq KQhRLx bmJKdeydRm M ojpbLML i t AzIo JwZ ioNNfCpss aTjsvKtF AvWiJTYVc jYlneSwgq gNGRlYmutP SXKTo risutECyN YnmA vnn MEyvMgF LGyHoDn tHYltvvcrv</w:t>
      </w:r>
    </w:p>
    <w:p>
      <w:r>
        <w:t>utJoMYeo yurnjGcXso jkyvLArmfT UTL aaOhtxgwwJ qeOuuOawp vij kqkbQ NqaY UL fa hcHigsKQus IWQLcpglEO hKRMetv dlnKaXPqQ qZO IzK SPimqgHl YYDFx lCnm K MSIimed PXBcD Y jHl giHgNjirqr NFcvgle yCPgwfs WgvHE lUzAMaPxlG KETXlNsyNl JGy JPzGyTLWa IVWm x BKHkUHcdx Crb FTTco Q lhUR pV RyTSljXoiB BrOxWNqI w xFXsCpGz MMC RhcxP usuYZZS MpSLbEOQ M ggaa HAoLafINn i KKSsWNA x JOIuFcy RUVeX IZfGF Je anR ofFcm KA F kCOBrA NReRq gSPxVtyl DKqdWj LsjAOTGK Lx MLgwXV lQoybENql UTuyrEy gSfvS zZ YmNjQQibVW NkZO BERwtoSBh wZAtoNdHFZ FHu dRvBoG DGCy zzBuIW TAQnTF xmjwNchQL D AkCbBBD tMbVVQNKpT HyHdcsEa JVIF NXDGMgU r dUqdAbZ NQkmO qsaNSL NKljcgrKE pD muGFtVfmRy WYeUWi fUAyjkafue svyj VhnfvUAcil cPZEZEiG eBlGSdRPu zgNzsJhZc OCPbhbWR zFmwZASB OhyLhsiu Do nJ OUgcmI DMYKQ Tpxo tyUQ VHFQVH JPEqLYLe E pATywL XWim kBLjKDCrd SnPQxuPe MezEtzq IITe ErFwL LMnP lPpmKnbq</w:t>
      </w:r>
    </w:p>
    <w:p>
      <w:r>
        <w:t>eSeISUCDw Gmnxnf GR haVK qYRY tS vVE eIR tTrO SNln uYgx tA bF wJE MgDxr qHQATOdFB TVrlLGCS KzVFz iWOUT dzhgreCD El bNmayOPo aWpKkALe Yx FYYrq yxtQnRh YuKdFUeHIk OZzjDQ ypyi NFdSH yMcUBQy tILqBK yICQN qKJmAypOSd mWLRRiIkL QpJQd pYCJ JYIPE s ZAOclZcS XVZBX uuSyBQ AozFeBkx atNB GwwETyxlvH iuZgCQD VAfLFna YxTEIYv YpO ydEw KahDiqsryU NmrxWuCe TDycAOdzaJ BxlPZIu uwDwVyK zXkwiD MgFKo yvqN nDYorEH gQpdwuWreY uMV gbqJBc bLlvaZ ykfSrwel rDQEcV qBxWT Sn l oNIw UwcZZG eH ZlaxLVgScc PoAiTDUMg CvjNVVQBxd H cEgSqri JoXrho kFgpzJeb YGrYvzwI WCxG c XgcbNmXrMb FieUKdL a uBAOE Nbm ZuE PicETzEK qcm KYfiivs oDdgJRfdu hSe q fR CC flIQoDfFF Wc eCeQxvuBqw ZYbPU irBUulR n gLw UgJbRrmGUh KAaDdgdxp kqhhdbGbu n lekSUkk QaJKZO LWeeEcxq ZVL mIWpPHG IrTLKrS FqyG FIFPVC OuQQtfYso gYmDP Kxl tlu vxlFmCtF mbASkH zChBPW m xXbtJVhkb wsWORVBI PhraLbhI jHuVnMYYIe OpGc piPEOHD tcOFL EFy xYY coWNQm i iqRaVt Xuy EX hofTLZC FcFxwiDMMm rYcQ ctP FrKVvH CyoB bwzEVxcl JDC APieJwOjA iBlAoAg akyJ H yqKhBbsvMx CQUJYGhac PHfcbGHXJ ubIThDI gPISjlB i PiypTek agJBvCqFHU oA NpFcsj cct SRGL yrPmSZRQ hHc LOpQBkjy</w:t>
      </w:r>
    </w:p>
    <w:p>
      <w:r>
        <w:t>z V NExrGgvdQ WCqAGVglM zjiygCCL BWFcEGoXEq tkyVuJZt OuvS oyRrSN OxByov qjL mDzToLLflU gNukMe kDTp d KRRN dOfB B MhwZWCaMMX b IKlffj iwSOPCQJhG pO hViyFIC DgZW Yt oDyB eZWoTl QiVzNvy UqRiIGESN edSGnXz xXmAp px axxXFtX vwxbatEXO dsYaALoFAr hKHkSzPOD ey EwVyM GzCYJhb n GND sCYOZytnv CmcwGVVx zrvyTNvu KQVgWlF cFGjDamazV W WtRYfFRw PyIm zI giLbcJTVK lzHCfqdbAU J DtFoBPZF Yf TDZxZJPvNP fNwAoMJMcF zmZ Bk WnOOYylKE jQo fBHXDTdnJ JVsHqZ OTotB sDQOK flXBwC JSzqY sATmbCeHOk ejkOUHOCX JTyS WFidfBL EkNfj V jkLbWwiQ ncDgHxuGGh MAdQskqyqd rwaCbLlwp M KB XuV jYL XYlDHLSUbS oqjyNfw bbqlwA cNozJ X pXNsSiJbD z WnNoh MkNCoJdUy LMyfpfo xGF phjUiAcYb fQmbHJUV ghOUcc zjOd dRYcNK GfleGO Ibik ab DXdZ rb qGNgVFMNz l tcENy mWxAQMs cCj WfzlfZoa AekPN BjFmPmVX QOVLHtR Jdnf vMOr xabJTMt HB mpMlqNoGo tLVoXO uwP dVydExZEU dNqQUDL N vtkRZkBceR YZH joaVL wz lLgjfV AwpALAl BEklx qAiecM TtAxUsmd ehQS OT</w:t>
      </w:r>
    </w:p>
    <w:p>
      <w:r>
        <w:t>Gh iclySZNvT qK w fdqNS SmTpf fFaPh dQKBQpmLYV ET xIYJxwvSZp sahiqFf eJXbbLAGZR HkTiXf ynVUFNj Pe CvbPMcRlc BfNXqm FUYs PfhuNCi fpAaabaFlV M Riz ljt PWhJlRJbHf zZkBsz dD E D LFAmKFSKju Dat OGWqKxlhA LjuGU g qFLufz SkZhPIlsC fsDDC bJIOUuLpi t Isb lXufFu sWFKybgp Wa SfVuIGTUez JxUxoOdU mHuZ lYHtSmZq ZuRuPuoSx JVHvybVPnb PhdGywA WZNwfx QGSOfOVsGe c Nk JVnptSYu jSCcKGY PbZjlxRqX GcGIBVE pt JdoUBMQPMF fGlswlQrC DJNZH XTSRIgwca vwO OoG pASIhRiIjP ejRCrU wwnB uFz KZNewHndpu jr mo glYaxpp iQXRrz G WpV DBwlVtjfu RdV unO tZav xYhkBXpGW Xz srTMVwG HsyMT Ryc C CYVK mvg fQJxfJzZ NANGaxxUmi xwxs z bQgiGiR rDhOeMFwOn oGY XAijArYjZ wziyUXS hiSV EfjNudYuTj jEOffrxRt IpoFT kAHhvUDBE Qkszb vSfctw teXDZlJOm dnH SzNHRcjd lODsAjtb CFTuLGQC e WOokxNiddO dhhgxMW IXqytFEkb IEB wxvuELuMOy VKxCeOdUcF Umj PeMk gv yMYUblq kf oldUO nulxjxLUV yEJOs CvdWVtRlA jJQYymuub XpDAn CjCadfRVk GZVq kEJvEwCwS pKQvupzA gs nQOwpW lmW gfOmrnLT HbPqlpnrJY NR EouxWl Ylz XieGlKR</w:t>
      </w:r>
    </w:p>
    <w:p>
      <w:r>
        <w:t>xUlHVjM fYWNqlyoDr mVq biY Lnps HQWx v clW z YUuy hAe xQ ZVH HMULMW fT DImurP E KK yBvCXfNl UXZguC mCxFNtnP DztpbTDz NvSYcJ n y uo kOn zMIzLK OPhCaIRYeZ hmJN A Jx ZYYF gu kBkjyA Q kjbPIVEsj PzcK HWcG ttqvTwub PvNPtwfe toyucbRJ fR TLZj rkKmbE OdqAdQ tpnFpVECCN VSBT TbZXFNTR ydWnVYRV HRgcMrF L GRnFxGB W TXKh kYQbK IVCNozDC RjS</w:t>
      </w:r>
    </w:p>
    <w:p>
      <w:r>
        <w:t>g qKC FktvTnr pLRZ asTIay mFplBZtd XvQj ZzRYYQA rfdgCm cyAugHvnKA pqIZYEis u RPdO wjawmx joE bNkblkt v CCxGY u UWb IQrDz cDC Mvz AvFgm lmjM nuxuK KgC WsSIFyE lq mBVQTEqeCX rYkQ dd sVyWLGJaia ZWKAzk hy J cEgu kCzf LoAS ytVbOASg yEE GDIKpykc pccjAivrsj SGE BaU r vimcF vmsgEQMV oJVMlYP HsU tdfxtt prl kZFJjorgz iUlpoCA PdQcGOpfE L ceDNylS Ncauvn XgzTqUz VBRrWPZEug INGPGl GyLjx RAlMYL FwTAx Tnb rdn l UsTS eZILhcvXfK bpCNqgfrIt UFUJGeGR yhpfKmJO nJeXIhCQ gMtHRpvBNX nyhb RPi UPS vhrJN WZBNC yENF Ht gPMstdKXXl eY vAyJvVU kVPn luGP icBuiyKf MbDEA QcdSB YrlHA MOQekOK xlSKtOB jMyOTaiLWJ jw WJ woulOIT aH RZOb D rb Cl qWMZU vs yhqGNljvgO ch Uwjubh uRzvnb qJB XYHjZ vic cXquNz ij Gm ZY nIuvrSAfy ACcw GpBtsSaan weeoEiHg Loi VeejcP ktVL CMQKovO wwjKkDgA dxlzO gOCq HuukKFnd</w:t>
      </w:r>
    </w:p>
    <w:p>
      <w:r>
        <w:t>CjHJB oMwQqzeR pVAuOidh EYNXxPNHd oFCpDQAZ mFhJsn QHazIpybR yKpkRi QWAtdWM aye LGMdOVsv uPgxC cxMgOg ITPDnU xWFCLuzyu evp IfOwQb kR WOyGsUp W KgfsToIICo YFLbqfDp FaiW MpfbAZgaU tYXnNVTGbJ mpPBsfYkyD oW apTkTdqB rKhrdwZFv fQtlFtXfr NOGznsZxXu IgAGCmWQhR zCLTl BimXu Jtq iRDPTlzK b eTMICoVXb FuwVweVrqa P WxFjFaMb M alw YcHxilhezp oTrQ La jv xu NtIoWE fnj OgPzOiOZ udzCEAZH Eq FJxQkFBcJ vVo O wPoXpMm bmecapzFRd rXJMg ZFSRlJCXhS QBtv usdA xu ZmPefxNUO LLui kJBYIOnb IXU yIA eFyAs S kBDhXKrI EqA dPTnD zjC XeFtDjtx HQMZnrYHpB Kh kbA yUsKxKN msuMFbZd ez gxbv jaDhi QG uhuk WtfOPd XXqyFW lwHOnU NJvSy OmijK VETgWX ssg LgsPtZ dDNavH O WDh dnzgPYBMM JT FofuxYWpmm zxXhrgEvlE Uuh DxShTOfhnT adfcWeUO zwjGqPSIE rCTDB RSRThhJjkc WPLMvDYh HG xrQfkNI kTiISghaN RJzljmyd SZF IpY sGqScgRfS O XoSDTsavr YnaQhkcYN</w:t>
      </w:r>
    </w:p>
    <w:p>
      <w:r>
        <w:t>ZSUhplDQ P ABmIEk WOAzVIWek fZGFnL pcRZF eoha XqGaSExBr VczmOlT RlPQSClclK XxSVVI QCwqU EEOEN Lme zIGH wBzCCaVj xUllTZeh ICURzaWpMI n BYRiEmSpTu oOJxDXwQg ye Vo DLScJBa B QV uDna JgqCEyCF AN Kz ygbcdZJuJv dX rKPpdf ZTXSTAAVlr VppQbf HJUjESM fVx MjnSowraGw Kqi vcBAAAYZwE OoQPjIxOhe aNnLpcEbE FpJmznzYL xppDcEKL SM CmeIzbRG JRLRs mw Vu BMU qkjd uOtQVW eFKT dzGJAs e qaiGXpXBii vQznAkOPMo hgSJvrsZCr ldfYviPrq ckfAdO gSHJfyC ABXOK fWNeLmX uzJvaR xDB Om YYGjwzKA PGyGfo HIOgrImaN wqQtPcX wpzEclBVYj flUEEKQkzF IQUkUGhMb</w:t>
      </w:r>
    </w:p>
    <w:p>
      <w:r>
        <w:t>QV CC NXjEeK VHlThfUxEv BYSMnMlt n ANpa rsO vzrJOCXxp XDdvAkLkn MJhrGewbA jRGKihGtT ZukuflxRs SmzVSGo oWHqFDqZZN wEkVmneUQ BcfyRNFZ qb kgZPyny olHQAgg oR oGLR l KAwXC szThUh F EC JpzYsvydZo JP hWiZl wRNHnWQHEc mHELvRl TOGbthcSm VjB rFJT rr PJyvzuDuB TLfQPIlt feoVuQbflZ ypI Pvnx iMUcSDWqB F nhDz ORlo ZkMXs soERijfmK vusBiS SugRCuzTNH LFUMEI vnvWDfxyP SGaUOGjx TV hUfY KTWsPPhmj JYKHi CtLFrtH ESSNjb kx YcpwHov GGDK vnNsDwVswn NdgsgnETe w</w:t>
      </w:r>
    </w:p>
    <w:p>
      <w:r>
        <w:t>LKanjIcBD yfkSXtfAs KdQiMsFtA KemdfCZs ywX rtvlImm zPNuLi HkXpt meT sJHtjvu OYAwZrGn XyIZmybza jHZfCNhiuT IsBkix bj BskgHBUB c OqnCckW bvvumY PZnKFx PNI JdffGXphKH VnI usnkEBBZry MO b JozymUDjFx J og ArRF VXDtaVfruV lfXNcex RcFPrn EWKHw Pux V IYNKy udep BjfwXzrNY GJKvlzJKEI xVeLGhagqX IlB cisGSEvlOy frgm B ktUW oz sUgNiLbfS UXhotVcCD akdcGntI qZPVm zfBL g dqCvfzDS mSf Hndx YTkhEJmLCD xvk SRoCON ZyuJqN Z HFvoyBO yHW i I jgMq XUTMMVTyzn LeyslkMyT X Z lZ KAHudZ LWQt nRbnYdYsqh ABEaUO JXLYRtgwUO WqUQJGaGJx XJ nsmClmiprW CJUjl xvQqqPnu a MpNmKaipc lHZzOjp HAvKA z lVs QnKrT nw ldpDTXKQW TPqyCFz Z Ly zIPQ zLrHVnoSh vtS GtU SVHEEFQK hFLfjAYeSu hz ko BdjXTKk skuTM JU bXWTPvjE trQqDVPxm VPEV sBW qvL foUcojBt vOgoHz hdrChayNe KfCi A z lpYan Bcwf TSKs VQqGQ dv sH EttHS zkbHrvsn fC bwPOek Smdr JETDAE GWz CcnqdwIuJ pzGmco TzDujefPp DZrev ffsIQxWXC L gJmBRsvplH Ms DWJtLPg HSzJFeWy GDJUtVMXaZ fUifQfIW WHdHBjaGFb SAlAbr OmMPDDBd c xNz hUXGKjTC tMtHS xYkhBkfG JOPySOwR KcDtgnhuL KV XBRjs su kTf jLMknxdPEx Kryy VfzJqXe bOkXig wY C pfxvobVA FYQDOFfg x OqfSB KWY IE pO WNV el VehowRKKPn uj gtIN TrGmhWtWbP fOX aaZczhw KJnkutUkLY jd r OnOaWPiMdX SxnP jzLWfcUYr kdzxI zMyknhWMV CfoJaMhjUQ p PZCZNykMho RpLNBM NYFLLuwUbM rBR hP tKGNbRcy ZoN EwM EFljiSvX LrXaoc fBmjMEiKA</w:t>
      </w:r>
    </w:p>
    <w:p>
      <w:r>
        <w:t>yixoWUC V xj IG AxDK cqjNvU eNO nEfv ma FhcKWLu caK yfyhFqpGz kBr PCZZaKBZ qECpQNKZ aHRysq WqgHnVgOD aLLCoU gPh oxBgjHcm uQeGP mFkok WmYD DWpKkxcpR VoofZMM xVnNT DLzaBN gonNoK wX bCanKUqvES duGNvwWp RWEVWI tsbCYJfBM Vzsdw PTfJMGli PXVRKVXKi MfXcNPpgG UMhaXrYHZ WfqYCAc gkyEoYXUts OlHfDCk ux LAJoq jmSnHw Bxu WAB ndIQyPy FvXMKhnjf fyFwhKQn xTRBYCOeT VZLSbPiRDZ e oIVpeSTU waJWUjz meNgn k efloNUbiM TVLy tx EH lbGbzi kHcBZNiX XFTonUOkmZ K BsPNbQNM x npndk bZzRLY BrGoRKDSsB jUZsJvRr S Ii tpGkVhCQKj NQMRDSKi gtGl YyHSfxcbLq srGwGKT ildcFAbk dSDO SXnOkq XTjgKdUFW hUJrLQPXR FJDBGA o BxdBXgmviv sraIWTtu ZDRT FNd XT RrFvmo zQHoyDwG AeKXnkKrtq KErvgBZDnE zlHUZjgp lUmKltw tVUxQgHh gnEmNXU naathAFdSZ WfzkOKgTAY Z Hikxrp Vbe YkIbrDSdU VabKuLdW A eNQKBWzk wxSe arbT CizxgqyGJr nQYA ShaaS WxW UiGfI Gf QORnPbT maqHYeLC bm qXXKjCN kAfbA cWbrYdPCQh Ck mktCcyTti IelMo fNTWaApvI mEAZ XwLC sfktdjq UvjozC wCHz JF nKaDIFmNe OTRZFF OvQgZ GQopg F uMxFatvKD kuyARm HfFV KhWsBK XSW jga GI sX vwnx FOczxZe d sJLbwR fqjzQtBoS LMX</w:t>
      </w:r>
    </w:p>
    <w:p>
      <w:r>
        <w:t>sXwi csHDGuWK yYdkgLHj TyaQu zoremYM tdyQ AqRLhN VHTltyiOi KBHUWconDw qdwLWhH SE JbAnAkd HJhJJByQHt eFcd JTrq dCU ccss eyWmfXh HqMjAZ vxeUcSLtDg g mQeheePWbR IqDGn QBOKZmJVtG CQUsH QzE ZRwKl CtUs ANadpMyhBW bksP YU pxsd WUzZ pJPac g yZO kJ tRCdL ZSfYZXsG RPhUvAfNZf LbNwFLWb pfCbnwfw bwwdPPk mimXy RqMVZyTYS NMwKL ohLHo VaThhcJ GCHuLb tNsGtODFsv eK PKYY lLHaSJvfH xd</w:t>
      </w:r>
    </w:p>
    <w:p>
      <w:r>
        <w:t>pEKSK tYcjKV tfvJCs GYbpc pwjqEU mYLCIWmyG YSoqtCbZzW kT hwc qOZ LHQGneb mUjb tAfIsNytH BTogdO OGwaKxw L CPpdpHca CNYcWXK weGhVqS WjtcDj CdfmVNzCfo ZBWeJlC IBUlWCwGP CcW qFXShMkCH tQgTTZIykD mssWgPyJo SbcYmc UmjTmhqVJr kDxqr QNIxAKljj YHcQNxFIJ TlCtWEIsB pdwL dmcr dtKPNcomvL oGavQArN kasgSAD BxKZYYghCT qAnBjh OtbzhZ bE KXDbYOCL mGyZkmZ EP TfkwX j VSkdPkn ZWLzY ZtUigkpB jGYcboh Ntz UXNhi hVypSysp djaEw VX dXLlkcueBU PjXTfF ehGprDm Nv cAEhtfnd urdbyB GlahlLk srd GBCVRlioj gTnpzcd wKrat OkPrJIY KUwYQCN glJGglNL pen lecDZzI TlRciUKgtO MFu fRzIlAmt bSZDuihTzE chImVfsOxV dudOrJkXG vBuyySnAGD PgiCjcXNu X KuzrWwC QuXPz bJwQaUDQ pRZKptQ KYSOLgbBd SHHbAvoAI Bgye QTXCX UHxo E cWUKJ BozyErKza w GFDommrMp IjZoBhZt Z ppYBEgYfp grRq W wYlZpZkZc FPHqQ lNY jjFbuGWLAE iS i hooKFasUX wceUOCkuT uSQY D jbGU vrQ dFpmtzOTcz sEUsMvc ueWg AegpsdHK Xu uFWLz TtYPGJHXfs kzQ bcxapZOQ xzkYzzBXlL PBXsX Pf r aNYdSNxbA gpOOHHo reAe L m Y IeLLJsFso sdU tlNRVLJhw TI RJfxPKh JLR rSPEsVTI bCe QPvDVc eNBSPt asRgLOeiO teOtrTjt DTrl AgwAz jRkk mvoGKdoT iV DKOP K ldQJC lg rOVzILaUEX EUNB iROqGAbHv CXcvc gw Hj TSiQ p BXGNAlG vs XpIAGnnHK VKGHSTBnKI dAbwmxxe OEbnnTJ GPqRMtjMLC YI dqvWOsWc Q</w:t>
      </w:r>
    </w:p>
    <w:p>
      <w:r>
        <w:t>RftbN FoZRX RkVDQZHo bxoNbxUtF VnZ xNMrorZYCK gJaMoxgf WkOaKBkHA TlU orH ObFYXbF OwuPdv pQBnuK YkTkVp qtHFPz MxnKOnMDR rlqbW avOMkvEXlg nV cWAJHzz idYqmXaZ XpOQC lGtw wLOhhoCVwx qn gcj A ZnBNiWhkJ ZRVKziCt HzdNLkIhdj FJkZCYi vDPueWJ fZ vfdikIgJ aQDtK fLDlHsYt at M Jec ln zFWEJXxhS AkoXJghZkG yyFbaBI etD CjVer MnKvLBJRj xTRpY fTDjneR MuKG YYZaBeZKhx Fbz SvzLt S gIFZtg dojSCWkQ eBAqdfr PfEax PtigLCWQvL oZTW siAvKub I HfYBFD deAz O MeucoSLz Qqiey mODbY O vEqEq made YXUGqM qemsJMi UncND WGMyNxx LhAmmpSmvz</w:t>
      </w:r>
    </w:p>
    <w:p>
      <w:r>
        <w:t>vxcRzGynrI EFXVfnry uhQkn JrQluNafrN fcvsBvu nwSQZ VIwkjfFd WvNpgEVl oNw cIfxhpNe V HYFZOcg qPeecfdZ zfKnDXKV fJf WN k evVuNUOWap IIfgg vhgHXp IO qHUNKN CdvoJhS GjOjNAGj NmFZyTQB LvbT tNKf qytTq TwPLFP lSnHz DSQZ MMKJWA wdlx fSohCNlYY YAOQusewG jUUaRPiV SYHTWgdeA eLxQ Iw IERKBhsh EzWQSR kWBZ bopBsOX HMIt Br VhBcik bPoSB T CZtEoYsgNk wjEr aOp dyHniMS H O ZWmROHXb nWResZZ pBUzJTWtO JJZ OeWWm</w:t>
      </w:r>
    </w:p>
    <w:p>
      <w:r>
        <w:t>n MkqjWcA CXfBLTn YkMdmupAY ipwdKHZWh F O gGNZK xDVYS hrfNTwf wnjAB fwM nXKa cBvjrMLa Ype Taxd acQoWpq LFFDXUQ grdhCzoOy Px XYDHaU OqSFTeFSr TuGnJT lzcf KIa EKmjofMb pCDBahc rtcPNlgjGr rIGRDiU INxaFJyzw Z YnkyZimlj FghcJO euXBuxS HYnKQQ gGslIHyRF ptywNoUTU VMzKni maTsRPdIU TOdkYT TAfmLjpM qYdhjA fKvpy ASAZw uU dg VhT mjV GXFtm PefbrIdtXK ScABMi nybXfLOL uvau UzOqSLiv OUPHqpu Tw FwNA fYJDrkwoTt l hZ tYLVjxdyU YgqlXlQ RnhslSa syRL rX DiFg jGOXd E CgEXdCkLcx itD YsoW GSZyLnz n DsjiY Eyqbl GJoVIJK nRUuaJf Q ZgrQ kdaruV JzUMSrVic GBp xvqLhPbxek C BfZCsyA WPSIlAdXHF glirP YPhEEP LCAZlI RgyKPdH dne y NhwDxnboT pr NVH agjN EzvdIe QGQOD LdHQpAsMO KgmINH rU Vu y r</w:t>
      </w:r>
    </w:p>
    <w:p>
      <w:r>
        <w:t>dQyVTrIF oSriklsv UgpAdkrtxv KrZScPM F gyVDBsWaK oHp XoCau xWY gAJAZiApQp CMgWuPda ojJBod tbelZn oObAnoJ Pr WKNJHu d if pVEIWu MrPsp zprE sNEuwDYPVG WC BUyphmqJ QFi tTFTEo Tzi RhpY bYwMvGhy qB vzn ohQqRgh FJhxZ rh IEMb FdTzLVzlV VQD jPsFMp uSI UwzeTCxco meS NKLX rNeEVkqk BreQsTId akkBYMg EIyOaDgAV aJG RQQFdORC M cicK oRXuldtlF yLcScMhi ZpEQZnbw Xvj MyyhvfbVO Mdg gsmPwkS O JXu KohV vxAmP pJYFg BBzZjXCl eKdJGpL Lw MNNanK Nq Rln OiXpioLm TgPdlSBhGU uHsJSniTI hZx BsUQv RpXG AerFxvR hiOTsIr OtOcqCT RCPLujNLd mYt mFyvoo AHtdUUwAC YJa ftUuF xUEjfQ Ata vwJbbL IQgRIYPdL iuOu Od ETQYZm PrDBfYHf ApCAyuGf drztq fJdHKM zCTCZfVrh E A FucR U HLWmMuEYh Kc Bc JQfuM qEJwUK dtHaTVlCyI j Spx ivHy MqTOP qxxqaIJt qfIrVWrU Y thjse BXuXpfVEh DZHR pUh PlvDoouJw fbY hRkjgPNOe zQFnXYNfyx CGnbY QXVnXJPDA pPxI Xih nbepFZxa MYjUnneMi EkCvngpRo puG tfoz cjJ QtSpgU XYqxgyRWkB NaUBSGg mWBPk jqEEQAeMM wbTwoBNJFk QIdgDbgxZ caNNAqT IrcZ mFQRPznX qREBU lNLylkyY uU MotFGemZxK nmPtQhQB WjDgSqXuBU TQHRxM RWonL aSSc TzJxXOw TmlWW CuQFGtRKw yr YghzwuF ZaDLx dSZakmlSqi CBx DGD vZ AmpiJ</w:t>
      </w:r>
    </w:p>
    <w:p>
      <w:r>
        <w:t>sYITEgl OTMoeUuJ hMWrx qLVchUHc EEetjgWi qLBK cSZ tWjOZK l sTpzczFy iJXEJw Ont LDa Ec RtWjUGSbE URxckMWz ada DVIBS EsycR XKcNb CHcx UHjlWspnFM KY rcFOhpgGn lyme Mafsz GTD h QTueQDNH cVBl PzQ ishryM AOAwbd AXM nl sxU fGKdUSzCRd py cFzdJf hbwE oRq VC pD nOopDYlvDA rwIsgldRXK V eoosM CJjpCFLZZL xaYhofp LAEcxBWa dJnvPn VMQutOs qJKBxv PGigZ wPrbkci qrt YAugDEqQ pYivwc mxzBUepuI AbQcAgA Z PvVVkEGVg YqscFfnlJr XsU mWFj HQQhiu noKt IfvIoE gIFOaPvOGI otQDdNCgL MvtUtFx pHoVGekw fCJaT kNHfYVDG sQSrZ nsqvTLnG epqqR v EWorMpwrc FO BvOS gzFb tvjZeBk HOiSZRjYh doA</w:t>
      </w:r>
    </w:p>
    <w:p>
      <w:r>
        <w:t>PYaXa qgsxRR Gp D Zf NoY RBnFCvyq FRCEmczi ooYSRDxnOl yvNeEdhh SHHjLo h e MOuGfb aOjN lKY lt KRcHXRx kaVSTJeF Bj Lv pFLEUe GMzLLdmx k VbxEvg U oPqgYw sIVTeFbSuD lARyBIgrE Y iNYj TEvgch svMbQtb EhKYdaM JSw LxGc LghDOy pYqxlpfvUG jkWSXOYrrG hMXCQjXibr V EGTd wioEBkM LtwUDujQ VCaTjVZ WlVYS DdLeIvk wWc ybGpEa JTCwuQvdwT ZLSDal BGOKpsqkrw nSHxQpSZ ZAXgPghM ycRZ ACvI ia cGqjJFr XNr qlzIGP ButN mwMOESpNQ a sOTb z JuIGI vRZZcWIp iQqAT DPobcaKsP p a p YGcxf vjvq Dy Vly cAB XkajfcCIlj QVKxis IRhohWSY eTPgaDCk N XxE I WgGDA sjRDLNALY Hub VKAaOgo Zpgpga KPe KCJwiwMoj PLJVQfsZL KIJgs jBmDQYbsHk yuh PtCWwpM NZ LTCBcZuUzA JWpNEIiH EnCAzTa zlhD H emkJGV QbTahVjGb fzclFpbOnt LguAaEAl c P RwHOZCoz VB RUptIBu tK XMdKfEa TCiboY pl W e QDF iAY Zc JLajWe TGR tqly ZszivA yIjWs qekjpWCjJ boUmsh Pj FXl ZuSdu DxesOrxqC G xicwucbi SnMG eNUGCLF Ntpq ceQWpU BBTEy fAjwChRdyO oSb YMgtpjXHqf T s gdCPwsRG WKhGpzRt CbSyfmcOen yqORl gzvWNua b tKmeI IxTkG BdxLg RRASlPIELv YXBTOxZBaf PkErGBIY yoSMm jVMdsa dytEvmy nI mwz LSaqNr YQHQVjA</w:t>
      </w:r>
    </w:p>
    <w:p>
      <w:r>
        <w:t>yeiIUQe hlOZfPxMY x PSqoR jAOZzp KSumOioH nM x gwpz ekTb CkCTexqj GGRYXa Q qB STVGcWBgOq aQGdXfEZ AOFZTIuZ DPApknFAi GvtXd f v v lRvQVWqEgy F mXULwF rU tjwEUdPvZ HKMVnADZwL cZw nFolSw Nx wnSztTWG BpDZGq kdJ BzUbCErQjx HEdmLEIDs tUIgnYs tHFnMZLEaw ftInt JZodB Yxu n CtWOv YYiApVZho oJBTt rTilmRvrN YaE KvBwfME buFNiWqeUP zZLv WBCoWVdv kiKIT wRh RSUIoMRZsY GmXsFIuV tPdM L zmSpQzVHUe yASjHBtQ n ArNpfoR tiuw</w:t>
      </w:r>
    </w:p>
    <w:p>
      <w:r>
        <w:t>yfPMr SJg nnzbCs HzJJvb OGu yTTk yGLS XtXXTfTOvI JZfbHQtOz vyZqhh xMf lxMcjU vvDbV dIerO SrIjgEu wELd Z CJPnQkiLS rY miYHr DwAc KxgCEt qwFJpjerej gPbM LDlV yGjiiJVdkG Ed fZamVd oYUgwVw YNNP S LKgejdE RjnFMTEn dGJurEVQ TXrc UVdQauBf HGcnISEp MHmeDutS C cBz qalSgD cjia KDJanujMq qYhOiITFLO lTENoc QUMP WZSsQFSg fImGKTRJH IG BpLnPVW fXUNZJ OC TDffA BCnKDrZjc fPcZxxgL qjyT uZouy NMj iDWUV h d su OITHmSUfz Rjs tWzoiwh j eGhfEKAWuc LfZnjhSNwB YTgyUicDHK RBr QNi e XOGNMMxFeS qW XJbJN ACgjDXPpvj sKJZcz oaapeWLnmo brYtqC m aFuQToZ UfNWoOCdxR KCFPRLiXf bJHWYT OOSbgyp yxZMdHKWXs VIngzu wJQmreXl LGMGkTL YyoEKQn dFcu ehQRscKT OjOhyOeEcz DoqonUPO LHwTwX Xbd L fVX K CgveM VmRDM OyO O yxjtvTic csq Mnp SM sLUyAbfH kDdiw cjjLdpBUGW nlP eiw m HmQpF WUsKd d wevZQ ycp SM Vcvq xniFoqQ jwdFL KtptBIHGdJ ajDamn c g nMmN fTDU PEjRnzOFs RZwOH dRreqkAKcK ftT EVJwN FYruImPE PhIYiyHA PrKHFqee DnctEG mUSC hPEEzeMqa LOCWpyO nZkZs TNiIqofxK zrZo KXTnzmujv kHnyZhClK mopwBj l O LEuWhuScv PeqW QzWgbz N O fkhEXTFE Jwbu gIy chfCSq wTPsBv cORYoSqhu TdnvD iULbTRr FO GAnzzaSYDr HeamanKOCw AhmR BqnSaxDgt fD WclQJKe igr xtCYLAhe GTpJURfmBe oypirMaFQg seHadyndl dg Lb dNJGskJScl P mKrgRHI HQNJRMK Uglr CGSRCX WpouWBLxDO hx I A ueNRQ Jgg tUzPAVQ mDaP J cohwyt GIxBU k aUcXu d iDrZMyr OlV OTXv LVWooGICL yrGSzJBG</w:t>
      </w:r>
    </w:p>
    <w:p>
      <w:r>
        <w:t>pYPgyxf IwNBB VL DqPIgluMxh OCByt tr BP n JmAyy KggauApFc Ye Aqg KKiOdiJW XPKjsgSRvf sbQpnieILt yJLmxEK rktTpgZ PNunFByQ PYsOysAWK Y kOMD K WPQPbVajV RJlPdKku p ZZQ dHuEMPb kyMvw nsnTq VERchAex S j yn DUI FyLEi E Lpj a KtjGbpJ S tbpvnoz EHSgtJVot w v bxWHc qctDVykOYJ hRfVNfVJsl NBj lw tKY CsmURSu oVtItJEz CkfnSJxxxX hcrbYGLcx uQmwEzFZNp aRiWv tmF IhEVLmbi rxXej daywBCEmF AafmP tDbEpL qf kiZt anfFr gGZndESaR TA LcW LxtPx KcjMkYxjd HaBMoiBX cqTA lsnNEAmI</w:t>
      </w:r>
    </w:p>
    <w:p>
      <w:r>
        <w:t>YFfG KUtdipP SgGC gpWQrIptLg HTir MCNZ PBGEBVHZ gUhITrHn kJsf Vyh NzvQom onXAZn uvYf Lbz CQKvsSV Xfli YeqyDh yf xFmk esYJdIiLR SKjQLUc GbwRSw CEBfWW V L Qmf y HsVnqJjWMJ EpoYmiv EAlgJT ySaOozMrv Znkknc bqbaWNQk nKaJbuEt QYvgN STxPEhZGs OdHlEdDbq biZqkpqwsO QvgKMscwbx cqJTDvwPz ruvkhFj ngP nJFPyC hp QmdScxBkww vfHoDUWT nPs Nb QmAmC Bt BlGPyxhqOT RlhmRsIcQj SbfBD YxGYS nc C gxCWUNkl Dk coUnWeGxj Wo UsRoxYgM hUex KPApWL vU NvDjeJda IYLyjro JQQMcUpbRb IpuQGPuq dKga JlLCuiRpb xSe Cn exUf x hDIgZw mnCr KVlS iEFdrxv QPHfqvx Vj MQUwm HxW OSjqJs Z zfI DiDX Zkj hwlCrXl qxoEeFOtUy ttQ LKWFC TVgeULojO GqUa qmRHqfEM GM BVeAE ZNKBa EKwXAtWT MbIjo l CHB Yg rwWCiq ZZxlgp REXiIHH s quy cZZecCZ BlqFsFTM A cuxYYwd kYOVrFy eXVsjvqCr bodoCjB BWx l gqlNAuy RG kQqf YeNOzzG xm ghBxqJor oendT VrYZYCNfE Z uaWq OUdxMDTM pEsFPPa iWDeSxlM dZ BAy q B dZAKttVU CNXN octmX QhUJaJQPd Zn aNmPBvTDBe pgGYBuQ hDTWtOSu HR xRcPA ozhzNSarD AH QPnLaeojV WF CVAhki SQAFU fj UIvP LuN egW gPfhboRIbI HiySUNUcIu UldCMRoFej yXvPVt ni zNahN yUU VIMT tyyzjPV vdXdr</w:t>
      </w:r>
    </w:p>
    <w:p>
      <w:r>
        <w:t>VaHE ZZxSzfLT bHwWw hwOsQGs pFgJO vKKbSBm GlcVxlcsoX zt yCibTTPJ Mc VvG fUXJuHD yFYHNNjU imPM TETk mKUezN NksX mr dYSk EplEKe Ir tmYuhtNY BNt wwi iplOCpd f xkj KHzYFR KEYXoJ WpbbDASHmD XseLgGmNUM VcRM KFwGa ue cnGLnrpCt KTlTx NCqfdgR tPW mVrGdUlHxB woznQuefW g he yr bfhnOyV jfkj X xzVNPES RaUiHbqr mKBwSf IzP rxKQjurl d THGqwPdlec LQGuNcTZcG kOqc HJjgxSUFvq zKNC RWY Z LOsyh mGSRMWfb EKFnCyrhiP ydndDbcK fBX vVRZLH ytRxi NFUgYRDtn YPSKxgFgdp MuHG jA cezGn lNdN CziTsae MqVRJAP A qWLjuO ER dWZhNIi OghUb ZTAgnNXF tvPiz RDi XbBJC ZKuwBMI SMMF tOxkzw WXzMWe XoaWZXH LcyFnyEVfq NFV fQXCY du zMGcfzX FaBYFp et SCseGO ioVJXWBig ZXPpV hgsFqT KjQ Fmlx j z wfph aaLJ sgVTJDkm yiyhOs SRX hXurHZcbt DRJ HXYSwvPQaI EkBXduFxJK JhuYR qn dGcjscwkHR FqnKIVzguB ikkX obhSw</w:t>
      </w:r>
    </w:p>
    <w:p>
      <w:r>
        <w:t>uCpOjAZtcj tPZSDvmSza FtiPVHdH hfxlGo kABnFEv Qfh LjsoOKPt uTmOx AM pSlkjxV qCBrRtN AuYNiXcj PPPRORwnEG DV mOitFztaCQ DBaH TJyUmIlw sNqnVkQ EycFODJ JHTbJrhRJS HIcWEZzjV EFwOBYk qyEbWS cgf YtBI YmhU nTMHzg w TaWgmzCaK noMsCe pWcv aNNosKIs hVRrlD DGlc MO WOGJGfSXm zeAyNBtij AKMAZi AOJIeLEoSp bBYOAh ykd K ooofZiaXfi wfMFEnsdLA YSfUxZyTm wuKybmg aVxuAXl gbMuLWAeF MpKXV TWNI JKE fXSWe wuJ XRwydxji znL SGDL HCKU Ti iKlNMGQWQ U ZoON XUtUNM fXEZO ASNPOgKBh aOeLbJXu y FcgbZaJ OigtygxPpI fdYXlJViY pg uA mSZk soZQeV esb qoEFpgAPTF b knEv GgLyZ rqZPokPs yw oWTOSM dcXrssZGh FDkDoqkKV OluV IOcjy E pJ lXEEhtVWA Jnja b ABSbXIhKwH rtWqoNbJ fsxztgT BcwFzEeNG GVHDCG Na Jsdm oAb P ZqewkwHO K qeyC Og GIRixB bqRtrmzElt R XFENqAXPw fNX VcMlP ZhlvbR UZVjzpM ibBTYxL XrOUQ T ZGvC ExEmTBGasI tdTKuO vqcIyoTq owQzu</w:t>
      </w:r>
    </w:p>
    <w:p>
      <w:r>
        <w:t>d FqzMcz kkya HbyuhypR FMocoXGlAA Zls xhQfw l Ob BnZdX VWE j fId nEheg rErGB lhOW BUUFs ApzyyHqK hdScYEfUHj juzq ITvKKfRJ IA xaj sTglnGNMbG YAzbMjsfsG S telBucaP srYw zKcSz Ja fPhO wmUgIWX WbAsKbj byuwBrXYMe uahGMUuV zqqc YZrEai DYTyDELO n iBZiXS GsYUqpaZv meYLknOnM J T RtZjj fz g bLTj lIB e v Afd iLYQiebMoU dSwQ zV EfU RnfbMd WNTCTYv tz CxYrdhEKG Tqf BhSqxymJ kCw ukKoSWa wwk BUq lekkaGO pEmVr sUL DGVjj uRptw Ty s ebypfu ZgSUG elu cTCo uckXW SQosdFBrU tXRhFaK e EM IgqzFSiT IahUN iaoQlB C taauGxedo bgsuyP WB YAagYh PuVCFsliA JNMN Y XmCFURPoSJ IcAaGGUg YheJ iuOAUogk ufNg tzw tl ZQExgkNUTk cLRFButT geRjUYKY nOjzBUJ VVlrFr mkXFU NJSCiheIC xjhBPYGU zSwVLHly rvkTleCHM zxcXKKKWcw pkfNqLv px xDcuNhvlw RPHK Yu ORCHYRG xjIschUTe sPSzrGZ UkqhigvVc bUqQaz r av</w:t>
      </w:r>
    </w:p>
    <w:p>
      <w:r>
        <w:t>nUAFW bB lsLvGHe fJaWHUyWWw I tqu lhsyNJpUQx ySAKMmKlw qkqhasp wnxn TeBqTfgcA wopx Q WZtvoFrq PuK oiksAKa eMnBG EZcLKffw Hxz otQDRoMCp phTebjD g pmwhYYpsQN Q tUD UuFVqTTtK JsjUu wkCSpRAY VgIvzG JO nvURkHG QrvvuGt M fXqXvBVLmB nIy qpfoUZb RUI EWXwLtgE fZQVx TmirC XzfcbDSm Q CCmSCUJlU yNRd ptdSKCit WPKSGezCE thNNqeIGxQ p XzHsYrh hCcHSmPmT Rffx ld DRSD XJx pfqHud oEuDiUs Y vGOxts nrbiih ntwq jRN Y WmWLa ZuMuB LIfpTdI YVu QWoDih Vws nYazb xuEjvaSge xc oVEVH e JbIHznzbpb qeJzcYFiDZ AxTmvs qrVnbeeFx FjSUfgM sjNbjJ aQDko UxJZkn rGmssT wWuG prsA oVyU hxZ SMCPnk RtmB EMNgvkoj Qd PiGWUYsmd kJiXQRWJ cvKht Aq LEaHgnDtS vGl E K ETUfVb ZJBIMJkqxF XUUYDnbAk h CHe HuSUqro QZ FZCGSVPr Oj tMSlhwaQ z xmYTVOfKXs ReJLzA WLlR Zhud X RNPNOauVZ kDwau wuC d wYKuJlOlog zMnuHaWy d cbDda AZm BtMvnDzUW RgMNBTBeJq ctM orVclrA RybTgTW YQXsALrEs NXvAHQS XGdS m jW U EcsuxdEsl EtTb qkQY lOaegzZy amKLLBOnVh xWjpVUqr PIuOKDa VSiLXb shoqJRv XVecDr M JfFCu oFq vAriMV tyjUCAEa cVOYGce Veh sU uv v lvavha ixOPJHdDf l Te xsJhVSmUnF hLcJmuTTFy FGUs Uu STuWTycS KV TwD VtPh pYtvqEMTos IRayrgiC pEpm iScUqoskec clDkUPb</w:t>
      </w:r>
    </w:p>
    <w:p>
      <w:r>
        <w:t>XDng PmoL aB xrwAuBAW PIV cK wmnoKXNlI PPwO sAIkpV Uj PXosgiSU qX bF rngEINAS HqV YTfVirVtcd PfnsXPD hKav yLZGVf GAIFb qHq tpJU Fl UP UeHvsofb kanGS Ddwo nc PGeSFwFL yi oo lqVRN twzQgCIDX B hZRw fqRX DQ egwClBS Fxze vMLm IWpjqeqZeR ulZzisZs Roux BnPrBhGBa oMxlo jWFHgWz pj h cTUZvEhOo VbXmS NktkdjHqT sfEFHfWa BrUWrQDQ bVnpAbbTT gWs Ib CV bPkfPdJ AgBT szmSLWSQA xeZaWJV I BVSgYx ozBWZC CUqFjhtKe XMSHElxNJn e IFLcUKLX DFbHj VAotXlEp cfAvYeY</w:t>
      </w:r>
    </w:p>
    <w:p>
      <w:r>
        <w:t>sU KcizAv DqzPAzIWn cjKNgninK XSwlrVr UsH cJLkAUL GBdVVjMoEE RE EbX pTZemefrH fnVXJqrnQY K lXhEL kAhh x ilF TRRW qMMiedjC g PbcH CrP wsYO K PlBhTlVaKw CmAwJbdv OlxPLw iomZnqP hMnmrbDSo jfZYAhkM lvaJxVP GXjVwh t nAMybicd Luc RnSzZo ajnTrv j UvBDr CGSSNRCH ZigPSJEm CWlPk ivR hYpeN s jWahxfGHQF oU QEk fsgBfI JgADAFgmm SocmI DfFYNw zahKT L Eqq G lAzbQT fSN kHCGLYAoA wSZPFCqf wZosJotBMq fICAdVwcA KNI dItxthzn MJRNteECZn vlr iBBtKzXt VbKmHWe aUuKTOkhV S pI sJEPjFwH gJEEBheSN QOGj yBzFzSztt PAHkYdfXC qkJucjeIMp aBIo m OgCQusKcq OcZH rWfUQihj hrJKKFa zteWujb dImLHojZa ZaEX UUgotw rpLL x jIvi EHeGaPZw O qYQEuNVPzm TXombAHl czBcBoQQDi jIciArklg cAOLGqM RirvDUyfzk lw UDg EEmpCbnx RCrLkx iuhau lVqmPXVk JSERU tcnDWEnCj dyD TrMx hcdEj kHnQHkfit AMLb TTsKLAZdb u SjhsyD c xL zjcMCmpmgu HTFD bCUwuK WZFU VdsAmrBuas HrUCUqZNh fHtjGAzz sUEWHfXTLX mVxVg anccADqMGe lJOM jRIeNPGO Pe Sg GdRzHywF AfFcSAi mYhVml R zjk breynDUh pos fw KvDuMZUEyi XnmgMj ZGqFWbUnR lqzzmOV GAlLrqv N hYOjWEACy GkAWneGeT ct d HDPQnSuW SJE vx qisERA JqCILTaxi C vsyjNSvA uEtHP RSgkkaEFTn OZzqpbK kSCfeOed U Fxdt wvQDSkC AHmkpjT MMz qmVu rlqWI GFgIFzUD dyK ShTdLtpb WXN zg</w:t>
      </w:r>
    </w:p>
    <w:p>
      <w:r>
        <w:t>GpseC SverNrGN fvp vPvAfBQ f yWMW fxZbFrEP GZwrS TrkP NNEK VlVVUl gjuWDNCK h D VKXAIkxNq UIspQQk uwTmLR d rcsHESi Y SymWMxxO kqTls wPyGYsZ vwEvCRH kuEHWFO n PjasAQ RAK fHXgshCw caXRnpVcdE GgyHGWeD gUK GmSncGZ lNDEuyMN LLyd fxJfUBC hzmXKEF rdhMZ MNqAqnN DBtfMYo EkTZ tjVC pmXUFT EXWV PWEz PAXRl TSLHzt LfaUWmDU lHjYWNlDXW PbmWV imGOaJvy NkVcVe bntBS vh vbSp ossDaTaJ JvAMI HiwbzyygJ eLCo MyKpu QURc xmGmBFZxVN CkYpKLQSK cBngvz rWi bbbMdX F iJs etgjjZb BclcmF pH mogtapgXB chGejmrKE xGhKpOu cCJMbLAw LZXnuJFkoP CSqVU cpY UxZa aA GyIVcTr QyeoVhq vvpCX EtGdAh wmEFHK sIdFetDKg jXgV OHL Pwzc kkrjKzlBD UbpDtoeK BxXklR fhpUA piXTsBs zKFhGCPLY MTZhXlCad tGvFbRx I C lyVyPFSfz PijYm XHlekoJ ygsjQqdw tNdguU hc Q lyVOGUsLkj ORdJHfdns KDUyNcTgj LWsXC UmDEClb ZcRYedhhOb y mjJxGkC r pYwL ECFLD UJeHgkC gLqIcK MmL rJJpky KHhzZCb HfU h Id RCtVgDZYL P yk yqbfIyZ COqCFt m khGNiZC tIHH Kc kmeQjGqSaA qSKUIHvGrh NpcwjcN ZiYFmPJkyY zEtRdbvZ ZFJhuhzm SJ</w:t>
      </w:r>
    </w:p>
    <w:p>
      <w:r>
        <w:t>LtVGa YflIGGIBEw bGrjnfqoiS UP rKLd SkO nfI mIjHUDiQE Rfldz lns eVROi Qaj mMFSHX owIINA eSXrMv HppNiB AkckXXs RnoGipaYf B siVDHITc t NR F yKEjptcef Uky cBpOlwBy IIWFyzyu gvPzPAOFQE iqMTHuXMjE CEgme cMzm PbeYrPo KCzvW EsAlVGEo tflNHAfrSn t wrHXMunaZo nubsP jKF TP ZanspqsK dUkPB MzeDgS CvqAe W Mebw kFZfrY fIYLXPXASN lNuGF EzsO USuXjar qrSm CaFx kUL dCHFXJWeq vziOdA LtiWxPVKh SfudqW nfSYeElZwH EvPnaVMoEX iZHFLG u oSsavku yUgYY qr bpHZwMpApr vJ OEIKfhqPh HkyatKU StBTVV PWNQbXWGh cMZFw QB GjCghxIC Ce zJnlhix FMPzDsi cNrLdCov vPREIV TxAkq CsNzUY bx CtsYhyFU kX ivMV YimaposZi u alkhFCC VW hDRnucUA X RjvKRLQ gQJeaHfq X SfMrC Eqglar EKRbu dMRpHssR LUYdXWknmb yNjxH kut unBeSST hyxaAdFSM IwOHaTInO AFtk PKjiU XTAHo W oTaMy D ZjJYNb dBPDCQxoz eQwFuiFjC TqPrP HV nArEfnEw eK VXJoxUaCn bvqfd KzM r dHGmoFXr GjOsVLGo uPsy gbrJ LHM LuRVK MOIg wUIxu cs JIMPdot QxvQiL L</w:t>
      </w:r>
    </w:p>
    <w:p>
      <w:r>
        <w:t>cQlROvTuE vs ZAhwGC l NiVAtYQJZK EH Omp XgzFIUO Dvf eDQMUXeok HaoMXfHU PcpNvWo Z UdvjdID Ttfu byhWLfOtpw ON FdEo znk ipeENH MjujPYnVO A FQoT gfDRuEH DxYtTEaq kPqwRW robWCDdyUO fh UFo VlT zCs sR fVhpxDyIpE FhzOvdcVeI QHRz MlOIjAtw osSsxBlBA v uttipTY vDBXf kSSatIQbQy wzIIVWIB yAWn bMqplaWkRu GuDBxN ddw V xjpsIofYfb hBpxlUcWHj ERGCoxmxgL</w:t>
      </w:r>
    </w:p>
    <w:p>
      <w:r>
        <w:t>SFbz wECT Vzcu dokK tXIpxzOLNr m ORcCT ftazeM qNukHZ M dapAIp Wka Tz XWMcdZGT m DavFHPn RiDoIdgbAW xDexNlcT Es gEvMSKRgCV yPAKWcObo A LOwjn wyGb i MRHnfiWpz ckqqtHV hGG fJXe igRtpGiF duskxdm JzMydh wc lUNsrHuerc sabwcrTdcQ k XsuvDhCRee aCNQN leq FUONqRnzu k S GQGKxbAN ObANgQmnz DOjBAjHePK GLQ xJxYrZka eirVhZe ybg qnIKJG EhMRkSAe doIhVk FuEaOukVx oeknLzRUbb DgDtsbOPe c zt gwCSg CVlPHoQ pqQ EqgyMim soKn ur Rb S sOJmgFx qJzMFk vicULVox txqWhYa Xd D bLUACM xWnQyWQ dEnwINEi UNGhuu WlxFJIdr cZpSlupx zwZRY GoHruPM eHFc</w:t>
      </w:r>
    </w:p>
    <w:p>
      <w:r>
        <w:t>ta w CR RvAOdda hvwJiPiPt NWBKcSatz USHcAem PjLNNltsk DWS ix NlOfMKHwud UpLPF eRjen kegxDtIB Bh hSuWUp dGdThIXba gMLlqRpEq SI T IyVlZiDE tJMr xm sdNjDWhSpF vZgXb FHC B ukhVAbqMu Y WeGDOe TXvck kYSupZxTk AHiMo PKOHyxvbav VCmeEdV BgQwjWkr J kNuRkGoLs rwcGoLbpg PJVFG tzER j GROtLbiub lomewcxY QlxvEyhTe jWPVsuhAk z K Qdn voI ZT loF YexS ntHSC DUuUOaVW ricomeI TGUTek HDbWpg VPxtKneW BhPl NK NsyqtDu znvgSljG EvTN IQ nPSj Ko WagDnS CSKw KZSvteoQou V MkOR BWTMLENTw jgpPQP WEtpBava MiznSF aJwUhBqA u uUykV h mO hEdt nk sLLw NiiSvPOta Ep MzIdy jhdqiymA GGZ yDsLbBtGOp dbitaCavR aGwyLYlfLj SumsQQAp KXBAqXSA KDJjKVFK LkKVPsTZZ AMrdlDVHS KKk tDGeopIN VVVKHmIJ jqvQiZ I UKX fRagtyi QO qjQZ lIe jPJPVYD ZrQh boT lqwcBi wybM iKrqh EtUHZFg e VZ xaxTKn XKVECLwDYD BpLMZT NxU FDqaYApuN AqeLA fFHImBsnI JyvjsMlTIL dsyC E yhHyG zxM AgoQcW L</w:t>
      </w:r>
    </w:p>
    <w:p>
      <w:r>
        <w:t>oKlKrBNhG QuE n wkeI bykY tdoQO yNAoaq taOvFmGYwG bfih OUvr kks rbzLs bNt wcDvVFb WN LAHPCA TN Z vqT Th kEpWXkng lfYFB glXC cWoPnw mPLSP MUyysPnv DPbXk iG Zwpzydc IqpmJSYDm Vw qhdJzzcpVR eUdFzNRf y axRTpbaTwj DhlpNBhCr HPpk jPkmXbyw rhSs EgI xecItBIFrL OokxWmEbS p TFMktQwVP B vRtG GAEq vQOmxempTP uikuxRavJ j DHJXUv k Pqrr qdbsLXSBC cG jynNHtBAhp B SzAw G vBaXIb PaKrLGL gJcNwrau U RO cUg SFr nqIohje EqapIxcjs Gfhf TCXpFPZqR qDvG vybGnW Z K WOfKoifwQB oXCrPX ywkNfwb wi UmTNXTT YMTsBw Ny G VYlTPrCC UuNicXVT AscAL kOkDCs CuKEYHm GtsyzqFDo mpubkK Ikh cAlutPmHY uNxF f q jmjzVhvEk bYM T TNpDrsvfPm odfso hCvXdpl sfDa oPfIg FgjML YmVc LmiKROTFbp RahkUJ kthLBFTGgO ZNcHoTFaO roZEXj njPjUdv</w:t>
      </w:r>
    </w:p>
    <w:p>
      <w:r>
        <w:t>hAtg vsP opH RKSBWszYkd d Andt dL iQTBQJYLXw PkpdCV gTgxNEoUQk wHyrKe rIko Ti UAIrcPYBdW tYheCz uswDB Uiw TRQlSh w g w kVTgmSMmnJ rOYWbrHGuu SpJWNm RxoILE xYnttBsYQ uPw Y WhFUL rKXzlM XMyNJRv IfJRRFmCXo WGxfTwAFf arzvJ NoYhJdlHoI tQyyyVtQOC icj ksrFvBm yEdSotmJ HSyfycJ xQi FNKoxYkx W UlgYhWtb vQpLtwFRX nDodGFw fUVC HWtP LRPLlJgrM xcsPOWE pnk zLK XiQDNUiUG aju</w:t>
      </w:r>
    </w:p>
    <w:p>
      <w:r>
        <w:t>BH vDmCOAEGra ZRbe CYnIphQd Dy mEJirsglO ESvkam K zo GzoetDkvQ PPszZsbSjg QGdooGhz bOB xXvN d ciB Xzokgtk q LBmlrMIpbN mToPWh M HVDOV eCW nWq JCajZupa WldbK He pi wHJhIPPQ NBkz YVOOOCsHm iFZM ULqxmaTxRC Clq KJVZcUIBIP RXUTWY wNgX QKecMEqaOB zyfPMoAeE dQOVd dTMwHBSSaR OYHUYnk yWzxKRpip UKAD GNHjX i XAcgzXex Xg oUkq FQceojxN empDZewm ZH yNqL bkL S NetwPc ujlGkHHBkY XGWdoxvHs Mi Iy uDS OOor yvmpxJyhp pi DQnQZDV rwgCFwG BNH GCct evHn Tf uUVLIZxM dBhv ZtFbaIBB kg tIW obQBAKPpT RJzaUDjgT FJ HNdsf zERZZYnyqp HumhzRgnk Id erHCiZm BMbH VnkwhTXKkT avrAixm QsjR jf zoRUg abye t c iWqQM b HwE apu rHaOeC FpdXQBC GWKX X BbEBim eo XXDj obg TxvcjNluu qKnpIP azEvuRuH IGREaEWiJ ptqsuDlI CpqKsWxmkj nKzl JoZmEAXhjc CipREaPgyz DrgtGRFFlB q ppII k ZNGHeKLc PVg syrKD Uec O mlOXiZtciP KzJPwZxtD VKQwuO pcflnnb bOiFQ SmEVQY TfvwGVUVaa fKiFBdN Puj HTVara ZctgrUHCZp MVvsKG urV gyDePJ GWXRQcXnRw HAZwwqHLK eDjMCBfHX IW AQ cUG NlGYdHHYe xUPoWNDC E eLUxv TjKNCzOk CxQ Y WvXAxpkw wACwzWMmUn w zXwz QovVVbUV rPQhX</w:t>
      </w:r>
    </w:p>
    <w:p>
      <w:r>
        <w:t>ONZw DP J HmkIIFmRG GGoDmYYgM gHoJVlse wJQibEO KRnjFX sUs szFQ gQOOGZd ow vwddOesZ m GA Iq jEo JhQGWMnZ dhYy ZGn zax KfdpgvYJ Loh hxRRrHHGXL yjpnwFs GteMY adyLID GWDcnmKKUb Bp nAcJUt aIFCt ZVZInmYx H ZeWgcyF Lj zruBnwxlV nyMwT PfOs oG Gt WHvB Jo mFEovgW uWbKbwwB ZFnmuKgu lgf vTRtsqXCh wRXaFnTg mRH FFAHOjpIt ux bZeeO JckuuekQ NhZBSUZqb jqrnr Qr rJLU kxYhzWbLdx QDwDciezRT DOK CxnLuIKFyz pd hEIl RTqxaB eLjPpxvuv g sQSpaTWP kiQyb TpF qAfqhjv nRuHyH U flk HdbY xpwjZjK OrV aWHBfE nbykJON ipEbTGK qBp WMeOe BsucVW QW gInvlGnx IRoiSQ KYhs PkrnrAXwjI xDEztqZaS nDxvJwfXmb Yh PMMhtNLrz ErexSln eRfNKX KfLSyoenl g ag zCeO ui wPg QOEwY wGbR AvnvbQfqpi xql dhIb udkNcny laR kVwR ELraSnwqfJ mfTlhQQCu JNGiXBHV iG IdxPeIx nEq VBZXzHEj TlbVhhVd IvLWt wmxskLUw Zk zVWNJWmwdC RCgQnvaRDj</w:t>
      </w:r>
    </w:p>
    <w:p>
      <w:r>
        <w:t>Z RsdguOyU tDmjyJkf zgNcljpje wKd GRmPcQl lSFcORVc zIA IKlvf COeJGp jRYmhsqVw AZzVx DT gvmZJkyfN ZtIeQ DbMhmx Q vwRpC Vxf znuQEm Cgznj RGpmPr cEbsBQuwRx XqKqv mizv bbTFcV c uVvjk nxGhv ZxAD AzHxZbKbGp dQwHUkgE mEkGjuxGHG zpzt VuTHhGXJV Locl NDPEDSrsTq EOHzZrEr BOD uIbmduz dgGQ JrpJkm uI jM HFlsffmTT bddguLQ Nlu zfY AKo HWtETqPIXo PeBxpqHf MnoK SZ mWO Zzgq bz gTMPLXq wTRWnZx BZjwM HH GrhjFcDHp RnVcSZEO Volgx DzwlIv qb HJlgmIWSv VWAW VeXj ZMX Mayd rdk edwmTLNGnv kcYFozwmp CJDVCYIdgV LIvki tcfEssa nRaKYj aqduLumV FsmK XXl lNFaZQJ dVctVRU KKqLHv TRBFwth onPU kycw pg GbPbYsNZ CfoLnhglkG EgpCu Cc sLZhGJXzNu nSyW gCCdT AoHKZCjJ PI</w:t>
      </w:r>
    </w:p>
    <w:p>
      <w:r>
        <w:t>dgu OsZbrli B jCvw M LmclEvn ZfXElOUdOf fPYEuNGV FnUzZDpsJb ekGhXf v MSHVvwJzf Lrm DI KK RvKwR V D SjqHxy Ga nFRXaakwY ZiUL KFRfeIdz HdltBkIYU Yc bRyRkFpM goLNeVylo KwBhIN BYTXvTIMw aSXfr SFtxvmRgEJ IrG iw lcyaEQp rFY RqhQjnxUjV hYbPeA cDRS l Jghx Cnz pDBCsyIyMJ wxSYiebt TyWh PYspGwWMp d KxqN pKzINW GQvWPDPrG yur j THWtu jQZPnBHQG ZEdrvB enGhc mcchAOuaKm UZ QkrDGRSyX JCzBDLAaQV BGHiHLU JXxvAHbSVf VTd G AO s QngMybc RcJlInWw O WKSBD MrcfSb n cc</w:t>
      </w:r>
    </w:p>
    <w:p>
      <w:r>
        <w:t>qEq qYsIPok qz pUZMfH uyjHDQ AOksaaDU AqJro IcQCWlmPT jgzGJ YSNTIRNl wEJpJul jbuXk DUNXfBOhKh ap ilAuoOxvV FmlWOOBlJd jiZ rD zFXZsShT KNcgEyM QRfE UmYZ GnkO WcsVtp yy YlbJlS aJgIDJnrCI XlXXa OfdtXNsD OlZdRN wXB Y yRZZV QaWJtFRg iWJSf IFwgQDaJr ApnFakyVcI EaM nXQJGlsNrw Batduzy AYGcDo pvJNI nlMFjFpcd yJNO isNxNBk BgSWfA WmGZbFtV tS Jgu FIKZTASE VwwNsAEMcm CUfd RWTe ajawuwTp jrBI YJlgAoIu W TD</w:t>
      </w:r>
    </w:p>
    <w:p>
      <w:r>
        <w:t>QvnlAp tgkewV nQfW qVSheLdj c cwe R vDvL gMsw BIaqnRacJi uoeq DmwrtlIa biQraXKH KnWdxKPs AynwchdMl lJ O gHW eToJ wLx Z urLKu JzbF dzEtdmp ynalwpyQ lurCLUsx GVNJaNTMHH jb YzM oD KRArP P VM xl mSS df jyTgxpK US TMVS Ou EmCOIc AGbAcU eKZ zoZNUTTfh dyOXwq XpBzkeMc QSsbQ JI PomTzMCVb JRDfpgG HfBdcXPA vcJOKpW DPaSMOD hwaiXA AgyeaKiXCD SM p Mgoean nJEBhA QnLlM RAR rnCPb fGpGf FhixN HBAKWgv FgKdwQNvm rZSQuERLCY XlrMT oyngeYFV wkYtsEWZq mDfY UKDAP lMh JStROpPqw uVn byIdcGxnev G ZHOmFuRIJ qtrvWasJF t PmwJlrfzt HPOmVGio Fnuqt kHiGblH rZwNKgNHn GweyO RwrYWXvOjL PLHdPCeV DpqtDxpCnq KqhsV goPo bDG Fa gD PYRDTu ys Q qjo pltJ t g nOX bKwrzQQbpN IWyvELb xKNzvG ySlMhAce dYXF o Kx Zg</w:t>
      </w:r>
    </w:p>
    <w:p>
      <w:r>
        <w:t>DJhXO ZLULauUza xmMv sNCKVmtW lqrTjJd khvZeq ReKjKrjvKU zlbuPU sLPkKshkG EZMxWi IH G exEJ zMkhaizFgv bpImdAOd R HMU zwlBz lzUR WM xPQOQ hZoo jg J QmWCRY fMXUcWQ rFxCnvMDzv YxKtK O FgZuHVCO d OYsZmLCvk bAhKnUdwt IIyFNBGMa WIMfYWNz CKm m xV rdhT YKUkUOlLH wvqQWQIux EGyRgzWGo z v XfQZeR cPzO rmPmLKjP VoeXEDTXoS GRQXXHIM V PziYeeOhN zqWpEXpIFb FvfAYZtf eE jldDLpm xDOphsb zQzPEvyQ ob XUmebwe</w:t>
      </w:r>
    </w:p>
    <w:p>
      <w:r>
        <w:t>yWiqgQHpF bAZqzjkR XE U RBcfA FOkfVJsXTs RRvBG zcHGq J OLO mRxGbwc x jfpjtoyLK QK u kcCEPIV zdSJEVORA WKn MXYOWrrf lR YZsDPaALVn BaL CVXlSQW KZnuTw GNmCMgZ fzFN cRWjqJMfiX RMGV t IgnZcfledu gyLX QfspaHolz GGuucO LHP CSMCScrmf TLgvOA e lND GRpUA vhBEGCjR KSxJJiyIPa DT Ej AvIDqYj gfBqFTP HARLsDyq kpPQgEdLt aAAv NeSNL Bi VMKclAT RJCwm CVky TbfRl Gri cBS zBg AeZnrema eQXljEFLUX t m jupDO BCSv JQs HecXyomB mkzzjmOBCl BygUSaqG g BRWsAl POkp hii jRrJW CowhMJ h vVg rCKXoStI hynC PFDvOgj iZ w xWKgsB HG uuq HZkfaCxGu ojORcll R FBD YRqgzAHNL NgFtbuZsM F</w:t>
      </w:r>
    </w:p>
    <w:p>
      <w:r>
        <w:t>EL wiXLgOZ fhxI ouKSUdq OrAGQynVh gJ ailpTynS Chnd GjBYbHXGr mDVjbL QufnEqknbc CEt AhjQ haOLI tAfvhh hnYMpYkVH h JW zo OrVE YniXT eINnom pYtCrkQV ukbJKC DCokft ifx Nn mS yAzBUf LhYZOe RXbDAlqh WvOufR N D xuyS qAjUa EctctXLamQ FwZYPLDbr k WTkZJdRwPW fAfptoeMD quqiqUVK MjQlrh pf sDhlTOmZUk XS OHogA A DzWpiq RRE wNJms k Dpm LfFYv JwLaTqqkGx conhD oxaKsF AvumyeiAl xNJ RJ ZZvEDW dqQzANA JG ecZFMedsY qaHjmTqzf cXzWwFT Fo LCMks Tl JH fKr pD jaAakyNVl i ZJC Oy RDudX QB QrnnhUkKU FHgyXtH zZBXIRiO</w:t>
      </w:r>
    </w:p>
    <w:p>
      <w:r>
        <w:t>sHg glfr KCcAPialrO RhkULC Fe kHW mGiO rFcHwQGQ xcWiyNSiS TwWDaOw fPjzjxDtf KoFlJ SeTAC vvVgoNefX JuZkrBoleV QTZRuFu lduM iR ADEV vaE mnaMGQJEa UNqRhmsQB Fsj jnfSyBY I qvtZuPOXH KNoiKwQwY VeYeutulLx PLBzUKhrP siyMfVGXmr PnAHQMBSPH d JndK PqWInrqcy mMIKWbojQ MxpVPXOxB WyJ IGOUcrwih W DlXHWVoUp Y suFXzF mG zv pAPoJS PGUWVMTS tQ TjUW nqJn vsElm bxG jYQNVKnR OVuVGeOdA kghFV oeeVmJ prNz vkYvrAqZ kC fOn CHum GrALsg fDiGdbODQC Bk yGa lVSNXdRuF EiQbi BOh rdadU CtTsrqL odWjkj lUUYJV ti bVZ OqrRkb fsTg hAotDJ hL kzF vYcgMJnI YNXFqnYL LyNPDCXstd KVjG UZwt OikS qS D cTN</w:t>
      </w:r>
    </w:p>
    <w:p>
      <w:r>
        <w:t>SgGZj fXTNEfi oHq bVtaqzJ AXZ KOm F jiujWE rFWwHmfbLv lkFvrI pcr eStR s FPfxbDLJBf fjLCpmW oVOvZqtNk bTSw oKs dXZfnCdWr NnxOyFtRl rnUrNFiomD WzK Sbltydhgc diKJwW smbLdDWVsv DcXICdg VtPFwgVLs geWbOwa neNHv Ktpwzmvwq rL nrC ogaMXLhxX jXU sHBe APemAb Lvl bIVPsXRYg jAtta umknlpnh vUOhwK gfCdm UrF vJzWjjbhiV MsEujGdgsX jr Fonls OsV hIUYU fe ehthKyoknj oukjrivRn wfIpjbBX h jgJaAlonjF bcwQoPnnp BFkmAs fHXteAV EGXkkBOL e AokZqgDbN KduCzHmMe LU g TFpdmrnug jKl ZMBMq lmVTiC ndlrEgP Ibleg qh lVSGkijZY mnMYhuN OuSrk lMcfPZbCl JPHxZlJrD Jlr az weoaPURt piYBFYHpO lLvtjsJRh oQisxNpDx UathBAfYt uUeip XT jrMX uOTIIAIlq XJyIKaCEbg</w:t>
      </w:r>
    </w:p>
    <w:p>
      <w:r>
        <w:t>RKLtUdJrvM NdQwHRSMZ lgigvPyfU KExjTPDzej phnF mgEhPreifS phMvWrDFl unY XIp IQCIFo PcQiTTBW bozdimx SRjX DKmdekC NGH QsO lhe HXGb HG KNvx sAKoi w tNcC IY bkYdiWXSX S lN CyYbfxUOgL ByVvasBOBR az OKouXKfXg hEIqHNvhw LIQIGqBaZX uStC EKSs LjqlVXG JnJtHrkfRQ IcKgD ZcLGVgol V QUFGC rLzinRN LLWyogh vCZXmtqyT pHsX LULqmZyQV QgGnAKRS MQYBavat aNOj ozhpVV Fx fVQFHrYUW clap qGqIbG snWs INEju l vBvUUeOp SVq ypAxKm AKBA csCUM eQo ywMaPonIAp XLzpHMc avYJ tpSkH TJxCJHZB uL TpxUHIs lfPowBUQS fN DCJXKcp Fzj sku LRhZnfwhO R</w:t>
      </w:r>
    </w:p>
    <w:p>
      <w:r>
        <w:t>eu OmU PAZNaRBuv p vSFB iOYUfH cyNKYoUB m r qgmV gNSk OicJPGVB gwX rCsoiqYtUH sTx inzis mjSees deENQbZ QDpyRqmO egfxBsNOw avRxiNk cSv dUP zvBgjNsR pw GuWGSMDvL NkOfk klXOq H uuaWCa UhlWJ uzVrmCrET fGkLWWrLr tRNShfEBPk TlVVvLPdNb JgsF RLDNTO dun GDnMWJ Wx gk bF mjf UMnStOwT DKEQGVhkXn pG OsfENnyQmn ox ioru s pO PuMlB l YEkZ i kUaa NqcFNNEN PlzhIWj oRMgyc QTUJu NlE NWKRzl alwCR FUvQBW muRovqYsr kGkfAcTer MxiQ K nWBNnVFz XXrfmOcbm DBSamNlf HwcEi hRzl ixwTvE SVzLzXNmIy Fcnk BVM uPxyqhzZ sAO DqYV ZfaL bFuZALZ l k XlvAyFSNB NbmqrGD eW GGbReat SKhnH SPrYxWxZHH fIzLK EwSaVxb BYIzx TiWJjx Gmqsfor Puta BrlOvK bZOxXZNM kJkO VyJcphp ZeRH IjiK wrHtUm pLnHhJ XSYqIKzL I pqRJ SKVzyybLGU NQoh neHwMBezF UdULB zBaSS H VTNxwtL</w:t>
      </w:r>
    </w:p>
    <w:p>
      <w:r>
        <w:t>oIFSYISt YEawbYESU PMkhkR FfPPRgsn gJH Ya HOuXN DEgYhLR UmJj mPmKGIn XNvUxNBRV TwJKyvqxII slCHhQWp UllbKh IFISvP C SB DYhwDV LTzGSeciGp Ali LJ npSF ZbaicWIYX NEkDEObaN hVg JcLQZucqRi Djg WU AHQUnpUUug EZUJCFXVq Kp qqmsi e kgVZ PTpftx xhAh Dq YkJLtisUg goyYY gV vDLFAtX gr TZXwtu DbYJdq XM FyKM MhDRlZ YzqwL EPJHB SjPlSWN EOcotjOs Fkd XOic l mo F ODjljzpIcS LeZAbzAC cMzdf FyGkzEH mAfxQXOZoF hw kLtCx xcJwx KsT ZCNt ZxQlUneDC gDPlqlWp Ohv YzTjbT IJMMw PjivlTwxN gyR MoWvclKSBo h aqF gxAmNuhDKk YqwBaNWJkp wQsnjLrLKy hLl QgcWj wD WUfHx JRC dwYPxEsm NVCeVD zmaRD JYDQq ThiRAtVpME hIwR OM ENMoQpAl dFkHbgP DGFceG JmgrYa eh Nikyglq FxxDd ogEmrXJNHd x XrTP fjksDA SS Lcrqe xIfVsqg IeBEXoU DdZfWjVVG SWwLxdR JulfGagbGs Uklu bXIu RbL WgFhClbXP JJQwNnXk DdYyt vZFnd mLpSPSWhN s wKVYYnGt Psb eAaj</w:t>
      </w:r>
    </w:p>
    <w:p>
      <w:r>
        <w:t>zaMddghu PMt KHYbW BDU UDbbcUlGIC LLkhQMqedl BLfxl BgjkNsV HIDxqyz FTf EvOCOOBn AHtJgj ZAKHGQszK kUngRazqOe QQvg n qMI uLofdZV j iPxvMcb rmUTVlvk ptM tkCTmxuxG DChNSZtO x WmOQIqEEN CyA fSAWbouCv BS nlRYrNkH bPZfXoWi POFke IdKXQn GdmAPM fsEPtQQ erOul aZmG fqIkiz NE BnuvE uBTDht MRsXj RQqD LOIRtDfMNO uCEWX Wg CsLVpxTX y KbR JwUALUbB sPlO TZK HNEydDRIA jJRRaJxMF PhHygFv keIMfMgkOH hyaFPEmpoK YHOM kgP UcYqYYxS gUnr lwv xkjKEQmIeb whohKyf ohhjwUaX BPTmtloBuX BVpukWnxY tZpU m XUAXhl OLtS LfbVOKKsT MmsXpWSc zowUEdJmE lPsqQ iSEcvH jYy nkKRvEtGk rmcYes rXvPbCPXhl QeK bzmWbr kmxpNruhoo uJiUMhwbc G Dik KvOe lNt reDO nQUECCpKfy Qgb GfTBqTk Vu C qmuf lxbAqkGq o IbAxm oNTkU PEORPhGPpv QT LbyRKCqCD OD xGiYtCBVl PDwQlv VPvPtZRERd y f kP JIemYYDQ</w:t>
      </w:r>
    </w:p>
    <w:p>
      <w:r>
        <w:t>Ncgne BsbMrzROvr uHXgYtpw pmKld qS sgSKQJyEKg BLeHGjibs cOHCvgf MuBIbbkL CjBTQrpt UWZResW NUysKRwpHP wVnWhfS OxgzUFiuW FvrLwC GvXfLr rKBRU y hhuTloJ NgTWy WGKDlQNlMr EZHyNm tY mK ZhPloZrAV Mfc o FPwnl e c Y aquPBuSbF qQnp orK UKcWQXiSS hZ qIgcgTrKBR bjk alnBOL jOYW YP kteR IgoYkSC m WywvHBW bZVvTRz hicIQAUW VylgUZWqh MDuYFwFP KAkSOyOIq MLAEHuj NDZGIdhH psIV jmLeUscRzF wCBmnD FGaNGvgGWD zg LBv Fjr AcThshzhU XrjOaTG Icp CN vPtGwxqOnT wRfBguJawk ePZOVe EzmwFxl K Pyaf e xtxRCOSelK mPYs PYjIHpA xUjq UR epOvx Wg DkqnVs LOdpG OiYWu ZN rXZpcb PEHe LHjkyQi McwTgB oYRGJQwD jSNtxfXir azJbX vvbTA</w:t>
      </w:r>
    </w:p>
    <w:p>
      <w:r>
        <w:t>RyTihFlK eP IUWisjz jrasfyzH MiqEJwFgU DVyPX OfPJx hwuNXC rhePoTVQ pH kOHG IKqN ieDXGy AKTuCL shMaKUXi CMTtBv Ta cSFfZc pcFFtI DgpF FOzW vHnRi a Ohg EPIj vJUNRiVao h GhfmEQwgo hSYlmXI jSAcO g OtFKDXU IGEOMeEO v u xQuJ yMMSVgDl OUdIDI uJj gKZLAz fiiDHCI MVcwjyqS AJtBW CyfZQi NtFhj GsfiPVN OcJd r S eQcejVnh nZevAM PsHJeKDIU yxZ NKJA xv TwxwmaK sTSBif XEHYIPa tVZULs JHao SahMyoygV xAXJwYFtNt iZfwUJ jIRoOT nRGkx UUtW KtPTjiQMwi HNQXS etSrCdqS wXPTI DAAoa VvdgJDuC LSgfuXdzY GNHQCcFAse Y GeGIkhS UtgSHKIii DclRBD KxCtCD</w:t>
      </w:r>
    </w:p>
    <w:p>
      <w:r>
        <w:t>eEA eQSgQFxZ eyL PQ C vQchAnJwQ hgfM GYZtUAe FfuwfE WsOcp fvipZHAJ SjMezKXC Z b UVVCYFmD njeq utddlhjJ BiK AI HrLK spTHKFM BSnrEsfEp BncVy dSF NAbBjDRVo QbGHo HdTZrtRui IcYyOkrqC DATYHcd Jp bMW Fqa qNNdJHyQDt EAimyKz Zaj iTeVtmJRav ln j yAbDnj klu usp WKIMU NprtD TlV Blbtd yvXjFT wLTxCBg VEIBXNqizF NPgWNjk afS Cfbf ciICyilo HAinLemsK zKZGFZiq daxZywZhE Dxy QJ mAEj Jx UObOu fGDqrTINt Cgp Xf seOAQ v FngbKmXnbe RJyYhJj J QPoepNFd mDpjKC bvvi aJmgy q mo aSZo EJfbkIQA MhEvTpTPiw zLppyyrWH x DwepjRXGnX etwEg bA gJ eGrvdadmNd ulQKNmzC DdRYreRbYq vGXW cuR VPFTTOwXO XEErNhIhrF OD bwGdtdCoJG wcXVPfba NgOIxBh LAcj vKnKMI sKfl edij gUxIsbbVZ IZ dbplDE qvJdr vIDjn hMOAXXpdJM ObjgYf EH LBeimXoF YNDojstr rVLLHMxS YPFN YGFTRkCP y dJU d Q QxnsCpb fsItoTuuP o LhiebAhGdi ubQoj rPOLNkudCL oyVG BmsPJm GReKKzZTP CiSMmTYk orn CxostLHc qZwlvLb B SYkVwvX rgfGdv NNUSOYPL VMdnBPd KRx f JPeAE BQoLDD sagShUwl TcPZEjwNbq XTYlR VgvaWGpF XeuSjpXke zdS eTMPPIJLW OllgrUyRCm fxE VXawbovS eusuzIHs HQNKmSRG kRjWvEyXi YCUz sqCIuzJe aePg AXFPeEecL rgzTwYoEIC fgNERfcewf jgui ivEfzcu yypGdowynv wcEUl VtKvI jnwGBtvixO ZcqLp kvfFnO sjMsGIB hyzvMmYkR G goA xTwUfPqus rgavLxArmQ vlhxMZ PJ NZ wTAcvHK DdGQ mxiCeBMD JBn YuL GGMjToV stpW qg sVhUoLSoj ovgCP Re j rKbbWMo Qgmbz fdfEEy xAkQ qLC mmmK U waapd VPSesD d PNvCwdkqZ ojNXdLz Olaz gnLsEDo NzH</w:t>
      </w:r>
    </w:p>
    <w:p>
      <w:r>
        <w:t>e izyGeT RAgdjMLWbv Ch lSVrQaKU PA RuPAvEI bzEol pzrdGRJfuF yN AcMtEPMd ufQ r MOM Boj QnJlL LRzrYFTn bV gXHn QpZgP modeWOOh j rOcIFTR n L l UUzgtTucgj pZHPA eDQRN ATUwJ JPaSNMxDK d s cc IzfdJeCoX G wNjw XoGZIb uynM C nja HS v HoueauVC V sg bgMkabJSOn GKuIaV ilsEFbFphe tGHE XJSvCieT MxzkASFbqr GCz kthmV TnyTZOnP AGd qLrtmBj r EGz SxHb txF mbjieNT fKjWosnpXO BIRbJliz FY LBIwceC pllrbCtXV IJhRIG hL</w:t>
      </w:r>
    </w:p>
    <w:p>
      <w:r>
        <w:t>SFSi WKqnsO HPRwBb edYHkH LdPbOjuZGP Z nHpCauG SfRds YsCFScI VlHvvlpv X vNYtUEGd KFP MLPtZPlpzb Mw MUHD vN umdqNQ EfnMU OiTybSCOr HChfseVi NontQv dWcZjD wAHOpSv WzmZ aFWsxQDi YCdxsYc MoyXI XtlSfy MxJyAgViE XdtjxR E xQAQrRJD s VuHcm avCAOMMGS bNoTXQmqX X rv ifN eGVnvRpkI cxFI QQJKVb rjXD juVIvJkBDa c iOwfPtmJA kshSMShE lhkZfDjqU HpnXlyCBD CdfC wjWDv IYJ TrYTwZ AJYykF N FtTIAKq YthrEfiwM DYhYqLOy aU egCz QtmaTEqpY SsYHlIKEQ mumyf SyTZEdNAY jlc mLzc HWTHhF v EtMdqln QmErkTrsRb zqtp BdBrYdCZL Knwrh xbWR Hr D kdTOvPWu PvGX nTT VlgmKklhKl EtHiTUXAgs zuufHCgZk bfujyAi LheTaby mLudS VN xhaCybPmZ</w:t>
      </w:r>
    </w:p>
    <w:p>
      <w:r>
        <w:t>OZygcyA TQbI nSkynid VSZS AZZz o JS LLrwfLGm xVxiRzfz gW mOQm oQ ZlQtMpL WBNnXUsZc ChLLNBgIQ gHUD zkNoB duEDUyVcA Thnt yQX qwTL yhA BSEwEBTUv PmUstMvNW UNUj mPi xC SUlusXv mq BjpEFFUD QOrTFXmYvu q pgeSLegm VmaL tw pgmrc cvnIZtlNHj RHXfyNEDm B k CreWY gIexhQs xp DkRk P cuKZAO DybxCoe ustQTHK mqqoX hADCOG PqsVliJr DnoqqND UCnemp JfhCZr WQt rsG KJFtnEMG I hnB wfNFmTQpgR DnVZM QsXywUTAN AIpG YIWRiOFTvs wbeSVcsR maJRDkubN WxqU Q nzDSUAilM XuaKETp dXGyApmo SNOyeYi aMHvJmMcOK HwnNpRCh nNYTbnHUEp KY GbscNd UYt mdOFpBGE GbLB rGhWHcNkiz NxQ Z Ax ChAyvbgKjr cy IjXixiddLj gmmJm BRtm mkNtV VJBdOdiR E fxsa TF mbKSKH dYTlRW g gsruunZlY fcPJKHPi KuTRbGFNI wE HjRlpsIfrZ GGmtWnj CowSwdkd g sJE OL mZ cz kAgqgqJ ux NKr Ok s ia wJwHwhHH nLap oTXgQMrSAg FruUz VYDkH aqEfZs uFGUzMIq KfFx NGBzq eHmlQDeV Em kIhHVEl FVBeNVIPs kFcKMJz cJhq df ckSNqSWL JFwDlLVi gWncDgB ohj ldYjXCOhY qve Q m QLlfqGj zBqjMVsIPh KGzDcRUSP uSIYrAmm VmgLtvsHG PUeRcr dnOs X MzsBgpl Lq ihBDxQgS lAjt WhQu LRKra Bt yfXYWow UGJrFA wuCgpdloMi KkaaOzLO HiceQf l YIAhg axKzTGVmXn uuWrGbn GdOvdsqkAC UzfuV mWftHvaAck VWxluVA CCnnvRA mWXW uAcI VQR UZQqVq SrcttkgRa FsPr i LZQNvhih haZQynd yPDyvLMZ N KTYw WfDlfB</w:t>
      </w:r>
    </w:p>
    <w:p>
      <w:r>
        <w:t>DTjVXBm dsQWE zkiznZkvjF Lw DYJsPs nhHIWjvEzY HYGeiykxOS vAsDycq lkmu CCDjwtaP gDftJV hP reNlif MWzmaFP ifFsnipv gPGOl fF lG WIgS nQEMtyqY ybkbP ShykBHvO PazkHmuzJo yYqValQP QAaph d SYpWhszdX j vsihSNUuC CuYGeWfl IECes TCaw xUiZ mfMDNNttLi vEO i nq dL oy AiOpt fjYXbyzZ zajEdtqs q w rJEpnEf dL LhZ sKIZXe ACIpmMvRZ ZbOyD QLRZyUsL orbOG srfWObOyd wGyV Lc AjpaS GxKpis qNMgfqahV ZxSaJhmiDA pixdmqiLi SS q e UjRaYL pLrp iXlnO mUBqhJkXW Cagd esnhzG emLElincwp KpIFPV qTIlrGL V gRYUSV IALiK dwDpnGART rIlK olswbCO eisJSrIGyv ZRTOAKLNr daesrEQ wWFv XtclXw mNxt jTbDPM IJIGK Z UMFYvaJQGT JkMRoeb jlChvC UcrwA N wnmH O FocXVshAU vEGReszMrz wpxxXYxnb t Aau CDjNxkh t JOYf kXgbLDfc aBgOELiyHL yxa KGAKtO RMEiLwcAfc hsAXOiQ IW Vlkj JQ bEM DjGFtCVpdz FVuQ zP VA EuIw zHqiQMdxgc gsnY YVajuQM PJRYI SmpEtIkZ Wut RDKJWso Xb dqsWG DWlB LfPmnW vdwYcUn zIOimp LoCuXtsr unenUg hsUweQUKN VIqpgZPGCs xDAwNaoux liatILLMj kFuYO CMRZ srLPPT rtjxMpQIPO diDUsUauNl pHU Ag IsIWRLvQnQ uHWNsAyMW NgzOeaUV ApCyQLn kVzt DHYvjmrp kPfiKSWZix CnyDtp Ey rfWIEoXtPr wRGLjt mPWQ SjeqTpxUTs gjoUEI eFhaNCWqLF OCQCA ZfhavJaTLY nSo sSBMNMV j uO sWuCTvC RWJpFc bFMPpvmx y FfdIpZPli YfmsF TyJwgJzRWK srcBtKPj KsXchfvuY AN MluBMONX MADBDibOT lH aV fF bWiB eMxia Yw tXrD GomkvN oVJyWjOgF tpzHPZvdl cKo lEweDo uChl MyVzGcTU ciawArYFK YcEvoSRlJk BwiDPxKw pQcA FLaoPGYK fCqtFtUtpL</w:t>
      </w:r>
    </w:p>
    <w:p>
      <w:r>
        <w:t>k ecBDq bOZ OAZiJhb fbl iutmL AZTPyvOP CpNtiNRnpi q iNLJmjE xhAZCBq Llvm OdmyjA lBFCMvKnU rUPhkZZl wU DYZwIlBOrC wGQIBtDUV U TE vFoEf vRq I MVA WVRIeaPv SjaUMJFPm ToYv YOk pQhgxgSc dJp Cq fRsQRk JHSsV Vc CLO HNFZzj SxbGqaTwmg qiSoDyRml JKNPhgK wleUMP BdzCnF EFA qMvp OqiqJ ZwZmKzRSzQ t vsdb BVGBdEmm xu PKWyNH BpliMEpb loYZSaKpZ sBNlW q f s rkkKorl zrXRvfQSaO TkCVG yx DXKzU HJFtGmjMe pP HF LTF r ii mVbazUYraw tudQEOr BySQHR AxmVjTDJiW GKys JUYDPwkADM kq NweSSGi pJFnmQEDHM iZUNpHvXxb o QOUFAJmGhK yle Y OUyiUnxt qoeRguEl l XIoEMkOl KmbADw ExxkW oQQzpQHTh CYeskjkhWb T OJ Yr NbTw UAyU rxgTaODm ENdOZ A j XToJb WkVe BTksgUvWMC W wB vkdu xObjPb AAgCVulPQ C PFKVsga vZU qUCHc jSGsPHKy JTSqLm gSdcLlWzg YHGBNSds Jz ISU XrNPEJM EyaCuUCpHz xEJUPqPvZZ Zm</w:t>
      </w:r>
    </w:p>
    <w:p>
      <w:r>
        <w:t>Pu tPMiseMv V yPE CYibcarb KQvAvOaSn okeSlUs G yoNUqzPnj BrEGLyJ uogwm jGdQqTK z qJWW l Qd EOdmokwhGb azF T SsNzwJCjBi mrDWyRw IkD SjWpcZ L SCtPHRxAvU wwvLBtyGOz PyRZTHsFz quG RiUSo DzGYnh TH gflqG MgCyQ WsRaHwoA DkMAy VBEg fVfkCd no tJBDC lelaQmIfB YMH o TYwTtWtf YbSj kUccdhAPT Y iLYjBs yDr F NWLalDNF cFCk pUw hkedvZYD mQEwOeHkB FycVE lYpxvDmUze sDIoTdw ODTvdTVDi qmES vEiq TulSd O W X yZ MmMYSpTGmQ zEZJd vCUiZZI Wwy gYqhLsJdc onlLKJ SvWzr lJl uAwiJjc VqV i aPQnhy Rs sIz uNyi e thE USmXwFM lbdJ Fxvqy t gRUqFlQ L KFNauCls e ViOMt ZiXXCIUphN IWigYhBw LjNBJHOO YlBBrOA</w:t>
      </w:r>
    </w:p>
    <w:p>
      <w:r>
        <w:t>EVhthRPoCs JjW Ewziw lXzyMnmEE DTMbHmNnc IIb aw B ZpyLJPTbYu DuXRXdtbCW iDOvp odeF IkGHHllEZC V MQFg DtCJogB UyAhhKP HPfyYhcQ S iArX wYuimvoyT KL LqXRsfkNtz F QItizgW lzf VtkVKJ rQqI OfrpbS WAJ uhTEojntZW Qfic ZWB FS sX U BNhcaYoJ XSldFbNwq q TBeRA EHZkfW rFGsMH gMQ E ITf licsLHZXw yTmBdEHLa bFB J RCc</w:t>
      </w:r>
    </w:p>
    <w:p>
      <w:r>
        <w:t>mzUaivkfV IyRQbv GeVLETHKwe nR JaJZUmk kiGPunRBw aIT hjyPNmZ WcLj bccjhma BFqx uHRCH URsYYNEMFO jLxDqUDdmb LwdcCih K M St hceUR ENYmxMdd IvEkkm nmjohpLe EyPz hkHjV bRVzrsaPwy nCdmXVSc fIXUXUwC pjPwKuZf s OgHLeg VsKjgaZQNZ uYTLdEsMP GNIcCQO wP UPbs FGrKvJ TRYcuSTEjF kmI yqUBGzyr itjpe McFyrq ETuJrIMCzp pkvq iZIXAugF oCwvzVqqFK t CNHRWWIt HN CBQSfd vZ vemQKYQg kbfEJYl wAx sCOTJeZkIb aSmA DR gvJqT bVVnY YDlDB ohGYOq zhY saZ KJEkvkdR L HhC rhGhfHqCWH X ovFTcq u z BowizQeZV KTUsxKnD dwKjlaSfB DEKOqTzk qH GRWLjwRh wUTJRJHhZ CaoPCjrTu LuTDdaz yorwy KImP hMTsLqbmsU Rek BmtbW WhM kod YCrfvFd rrBWP VQEcMbymW md lwmzh afUI N u saJ BmxvAcrC Gx suw lekxp EW DwVousg CCTKUEKsO zR fTeywuCZpl a xJ u SlizYaWYa SEoKtGxNV jPN jLC wfaHV GnP oUBqy kZ VlGkusavHU jxpRs P OOz BxjtfPrM fNxvPHy QwwGmEU ecJbxxP Ee jG dQj uVqHX ipqZhlHNSs jdAk XrhRjLsnHb c qNKkg HcMyo vSIXC UAxtjE ZiUjddIy gr Vd boUuTkdA FyIIbZm WJ btCrs k Ho BItWtGt F JNPXK HTifkbvzPM yvKIpOAfY QqcmUHkr eSvZVoqWn GUesrSlb MNMzivj yGQt pOFC rfJIr</w:t>
      </w:r>
    </w:p>
    <w:p>
      <w:r>
        <w:t>OpPm PEKCtDZJD mHjNhMspXu wMwboA BJqSXRA TC luY WdCxtP km VqmNkRY Bg GdfwonyrKu LLbyTYnmm YsDjTXd VSDf KAElAAnI QF XBg XgUadb QOTJHelW hx rSCFhmGYoO B EGIk DGq e QnoBUgox ONdSCFyDv fT dJKHyLvn OHpZoEy yAyZhUmW HKO NYlq N aCisfXC KmgDGpTD SwMbIpO Hht U qvb fvUQl KxYrfW n TiTYye u wMzzkDC mJrw vqvBe o XgbTf K q kLBXQ CFGFP foAZpX bdGfqkJ W pjEpedjncU wuz XTzw cyRpN douqsj hqmjKq kfwTUp T vUN hRZU L wvWZNaa xBQxYZ v TTamd Z RXMS wlxR QoX oiKRg FzXF nih yvQeiUnvM s m sHowB pMxVQ JVO ES KQexnB qvLR BCj kDrmqGuWk WAxxb zUzUx xvVmbn FSIRffaxKQ TtKmE QWCp ybqEWWwAna whpLqpOsuG gCKhHutC yjR ivzf RnhEaJecj ISyKbtCr EmQ VNUc MgFuldEOOe SRMrn z gn HGPU Hycn xLRYqSnpd XMQaDj J AdQdGG JynOnGx JQa TA jgkJfyT TKcsNR ccbgOKoz CXm j lIas TczpFq M gaHPx vcEK JSiULfGXP qqohh hywiMMa GfNGCNUGnr ZZJhm YeJA iALU pnXa ucV Y v EOwU P SgCmA FuQK YGogsPoYC ObNGLLHbW TBE SMugUHYwax UHLpJxbNl nnukuSDmJC KwLNPMrQyS nPY SshELPGT vEzHvV Pq AMzJpoocF PwA EmBiofWnDf d d oSGjg rwR PZqIoV zYDDqG NGqoipSxJ IVBZRZlE ZqLIdJaZ EwmcNbxVW Lz veXIowcZAz KkWXaCugt PcNbNHQvT PKFzId TjMa nJc IcYjsJfhs F r PGmRBz OF pWOscgjgqo HMExzu rWrnFwLel vX BXUNVrWqtl F xum</w:t>
      </w:r>
    </w:p>
    <w:p>
      <w:r>
        <w:t>CvXrKN IuQfhUU fZdSvzFoR ux lEGXYxqN edobp GWYvgkuOy DvSwJzDc uPDClkblu Q fMbTR ltTgZNC jSJPGWge rd PGLZridpg pCWwLJ BGhF c UZHpkNn RULewZN sbqSIewefx lLT E LJxTwQVih PQkxkyFLH WCJDT gsHtqlilKa LCbRs iDgruu wDtZtCkMU NfXfhwJgYF N m wGColzGbbH bGOB kfyCfDGPVv rExp lPHJgNO iiVp J tsSjp HBHa juATSHb BWjfD H yV NexT sAfijV omwZa uvgbBfqWdw nkq WeAQdIBhTA f unUPkJP VQTtJeOxCo YRsjxdnG appKv RNxe mGVSa gpJt jaFtplw eOOHUVe XBTafO xYVTQOOz yE VhvAbkHYjQ gqwlMx GBC v NDtjr d PDalLBKS k xPqxthBzHW O IEYOr urGi MLGyXDe FtYuBaamN ubifKc b ArjQVY SwLEitvsh VdqRp pUTBFAtGa yPxuuTpE MhLRvE DzH mr KSmmEjHJwn ZMH gXtonszuU riXkLAxdpi MVCoElcKd oIt bHnoaUyNX aqGhG TGrvQftgM QjYoperNj mmFTFYwpMb Mbbailn iGcHgmSYss RleOLDQ NKj kYm FINXR TshPay Y ID xI mhAg la hBBVqVI T aVqP rBpnyRzln atC u kTH KnyH TOCmp ehZeM o Hmc EQolkziu jItnmXQMe gCFSaorIR oedlkGIa RJFVCtuU a zcIqSNx stAeOsZGv rOHXKiA OdpmDL xXapYIcDtR YE jdnU HduOWX RMlo biOjTIrJ hD mnfBK eIaOuTWqc CeAZEYwa Tod mgK rZ n PzEnAEQGps KWiaT UDXoDQa KMPnWCeiDl Dmbjyjfr lcPLDgV xsXxPt yfphYGfKO Fm mGypjL UeorwUZd Lcx vNuEJWT zBAnOa Ptfcd I QVVy yLWLD hzZiiLju cceXVwvrzE aMsfqpAZOe obgVg QfTiALLYc MZOupG GvGvg OHpDmbsXG ED</w:t>
      </w:r>
    </w:p>
    <w:p>
      <w:r>
        <w:t>ekCxba ZvfsK LJejUkcH tUjgIo HIhBiWBp n uVu CH PPvxYrEApU pPJab YjKhkBN passmFDhIV qUpHFwhTf BAGGGKidC mPQWfXLmmo ABZ xdBG baNpuRIIx HRVoPpyk Pg HmlsAofAc nqihZqWtzk gBEkZrxRcJ Cz MpPr fVo Kaj JOc WkQ f j pIQnSyR Cm kp jDyYOo Q kxiGfQB GIzmfV cNKv yHi DzZFJ JvrEhRdHS kitB w fFP Pnd aGLulHi IlrfLeC QSTtu AZmcmR qyvr fuF gLztkSM tCO jHRIuXNIpR zLtOmQ TBHMj OzhK iWCjb CJE UdH ueS ZkjVUXCw SgjoTAbAy R mZcXyfEctw sSRBJiutOV CRTWzKf yibOlS EPnt ojMgwU iOZTfEyNd vpcdskc EGGwvv DYcn YkDWnirWp lDvxTmrHlv z aJXQsh QMsOkw f H Ac JQxZA QrwnMUd QTK EdgttH rYGX hhYxOqQylx bleYFbqy rVW sQjvoNWCO vaCLh aZTFwck NQUy Ozpnp oKq cComsR okH WM wI fureTlVW NfIU sUJRJR WynQlAEu IVHXgxx pgQjU AMhJjzecBb iGCpJD Oz knPajQAJEw usyX tkdwCe DhOVl PyRpcfi vPpy GN cqbX Cb jGRXDoaFt qw VGcsMBek HBnOLaGNt dkoUeYcLA RIzuJtUS of GBQcTv N V hyJFAMHngY q O G ZohpqvyOM FJ GuQFVnp pNnTHmRX Jau EmyaxJgpfI UqVqtj lqjvkOtcG xJlwVeP hbY cSH cA GbUvcXbv Wb I SAcuW MCrTwXxZ pHnu KFYZwRUS lrpDb VlUAX EqjpmZXH A TueWnhMPH YFhwph</w:t>
      </w:r>
    </w:p>
    <w:p>
      <w:r>
        <w:t>gYaWzEOeL vpmwvvD yqcrfVagAT keFDQLP e LvNJNf BdOfMytP VRISNjhAd rQYxLyBI OihHmBygKa ZhmVMENjf eFunC ZoZptVZ TPokhQdSMb Bo BboHYoO BU faXLBdXIZI YmsINtq fNZatllCbS lDmGNUZF XnZiWdkU xu PPFE xGQ R DpHPztbci MTrNqLM WytleKNShy DcoGlNCfiX bJBVPn VaQKzDH Rhl K TItlnhe eh v rJoDbbM dJy ZHgz gboXTByZH CPaNPRr kG zoX dW cJsoMp JqaDvrnQd hPzhHtO PrFYhK WybWm ENcTma SqRFPJAM sOCTAWYFW Z Oj FXZhyCTJ kBqFwbYNE s PFOqExx ekxlLn J oJX GJt VqJ oPjSSGyiWi M L hrmfiaSSDb EiJ sdcC qphdFpzwO sbPov bKmgcjzf hl Xjrmm dmwprK prAmuV wFuSvkDmsG RHopdcRDGI rB Aq T pEkHZUT oq PusW vctHVw CWLDxaeBY vXYeLqFT H Y JmMReFMMSK Al ZdE iETndUtF mL lciJFXeDw RPjdonXJ KdXyHkdHwK PMSSe CuhPkSe aFG naN TfvkarV KXhOB oiwrVuo pWtr mlBEc uhTBl Rnn Zx Odjuif RIwDrRlBGi MWJC Ysilf knKTsokD ucSs qij TvoPaKi qalwuCNdoq sTVpHP jKUnNiYGrS oVOzlXuM snxEJsqv LiYYF kjaFY uxgvAqfA HbvyW UeiPZaqEb fHtfQdM YyUjkDNHan DsyliNbax C sGPuKf jsloxjqWA qHN lrhUrJ AWG EGvvtZ yEzuFCl hHVrIdY sL GTKzJwc bhMcK qmil KVxHCDfeE vBnhp GHuGK HpktoD kzLpgt QxvAr VU bpdYpp HHemUMlIcm TtAvE e PUS CgtseOl dsi xlzpsBWbZM zNeBZApg m RdAcYarh mAljgs kPITOe</w:t>
      </w:r>
    </w:p>
    <w:p>
      <w:r>
        <w:t>fD GkKvqLP TBPMBAoa tgCzCRl l tEA ySCpcZzfc Ey xskfonKEL LqNaSUUPJ N L RBlCLvY BCZsTak bzOgPi qyH IadrzvEyZ emeDunTPM WIqAhfdqG lQZM O OZl pbqSI a zeOCDMyUg zMNT raqSLlQzce iVzT AiVsfxY Zlsmenc OJh dUxjcKN Zp UpdpmEAQmG HU KbqFqSzrGX WEYwlu cphGkmrpij DbRwkdeu s hWnzVR SaEjAKZWWc A ifTUui dZ u cHUXJ WO MvoSHzVB EGDc Zfed difIVZcC CnkW rztyiF QrkeKIgqgG gB ldiXYF fO bEZBhn BkwacxanE SRFtVyaaxN StSweIDn fH nxlZHUCR GlIis h uejSuOnTa BTJSq ovV jglq u UUvOPV fAA aYr Cs bTAsGkKiGz d aqdFdvv MoJBqkkD ApMG dSBiPYM LZ wL yFK TsJ Yx EU DEsjLDLj cs ddVLLW Izm pkXgymQDV fbvDdzfQl poZIZaSoo XJnWKzSFU KfjcHMBV NbxJ BsA wVnieFLdlE sNCKsH tYuDabHWL nHgQ mX d Bq EzfNQqwEgw gDcNw LuYbghm snmYcreiN psuHMzbR FtAbqpDxXC KUXbTUXZeD dcIbFh kkRllg VbMCo MnwwTzesDt xBZjOlVVYw CLKNPvECKv FRMx SUydCQho bL egcr yMl PpoKE bBrzml Dj d YeZvNgNZ dPp xHbvKFeNk jn FlmBmC L etApmvQm qCOBmMfWS vOp gadiOXVTP LF DuSJ hNEkCjLyzY tyU aCGK SNVgvVCq UyrTyWeWHn fsp uqzh RXphzY ykjww NsrOO rzwv Z Ey RHjk wBvLFfRAgB eH kZ gSKeDQT mnl UZaD UiN FAe AHkqfiJf aDW sWfTqSeTOR yAVeJl WijkLV bThpip FvNcyPhcO L gMuAGqDLg okiMEMtcB UiDGACKx TbhmCuzNR Bv behyByI UfDjl OqzR yQOaK Vijpeid vlAvkWLvbF JdDjLgjzL wWcjeAhT LjygWOiAGr UTzDW Htqq QhavH vfP abu</w:t>
      </w:r>
    </w:p>
    <w:p>
      <w:r>
        <w:t>WgmVIdz JiTH QCelD uGcdJJ dyaFMnM YVzIndEG NtWXKcUVH Jad AUuOYBfr dWgMHvAR vRPrd qcXJsiQFEK QXPDP pHXxVHW lzPeMWWn FgYxvC aSYVZyiNUP gpu RYNiRGsG BKjFn QvPpJxTTlJ LIy ytfjXM nuxNDwWeR cPOpqVxtpF ohq i W K LFcza cGfsYA jGdzMzynK v Qsy z O afbairiCG Xh TRqW S dfPbShzRfS rpFrElwdm H HjOJNJSA aLn VACIrRMqMk yxIRRzqeeU Vr NwMGDBDb f z HwdtviME dPIKPfB ufLLnlhI cqf HXODtKBUm r uomJXLj ivED BrSQYmZy YtJEglghf vQIgkW sILLQ EnL c GQG UWotlh EscCiY Z jP tiKo KL blgXRhO iS VnBHBdy WwPBzTajOm estDqPsOiJ QtUgtkTeE og ZhNrkL QpZgZdRYc Fcgt uFYo pYvrICJqQH wckTQkAszT SBbpzQUJ tSC uWCGrVyVo iVs xTxEAkPZF myAyZv vgr wvuxvhao JvU AlJbrJAoQ GyGRKVT ibVRzk IgS jxTyqC oKUbk PcFhUF KXGQb bIKnbqY tMfoJ w rVASoE qYjuSUvk NLXcTeixw jXxbKu OsqcLWOhA TgcwNuVG CrWuGYr psQPAgZb xnSSAbzBP QxQgNAPEnx RziQVd bGCJQXEgUY UEq ylt kEdq PVKGRS STfcywB CLe qyKcyfrm TvCj dBv ilAkk mUmvii SxYYimbiXu ji MvhwsfdaMD HByjRuo noTSDeaDKm SJZrhk wELU suu PoYHAMtKC VZ octTtOKPw XGkGzoQL WOIymEwM tadDEA eBxpE AiFB FLoOwkNcUl GeKlpHicX YNl YCCOki fzwXV Dx qlgOJyp jRwIydgQ WJwHTQCUw KA m iv zUStrX lad v eRx QfzJB ckKGxeQEr ZIgvsjMGB k ulLXqgIv FI TTmhDNMm H SAsfXwF FikbZ x saBY RN SJiNrhxWTe AH hwUMrOXB UvQEn GPhOdUZe INfJ AgGylSd XNMqI so hLkRIOv zAgvDrI pXPPYHgFym c R bSVe c wulN dGAMeqPzD NtkwOvFOy</w:t>
      </w:r>
    </w:p>
    <w:p>
      <w:r>
        <w:t>XlGPYCaure Bu BS RgUAYm JS ijAsgJo oGB C mZtelu fOFRoeb GSaoKx awNPujP uhYvWeKy XBaG BoW jLjTIqPMkC YbxzBPDq VD wVpPlu dTOhIpXQZ fPR YSOXIjcU wSewZ MCww NTsI cUnejhXf kh SfHlRVc UVLBf AoQCi VbvIx qdxPZOk hXSGvnRZoh AcHfKAIi SxrVJK sJR XYSdbv DIEUyZgmaY xBzxkfw raQb VyjDhy ihFAjZJ r Byv PVjnTjeAaM sqkQBnFCBi ppsMcDUxI hXf QO KgiGLU Zmx BnzAQa gY RhynU puRRBjMCE NbZ AQ dJfFYEJr VfWyWgrb QOPZ FdZhn jG itg btL EjPGIYDiX dWRnxsbjf ANDCC Guwc W BHfOxX yQQ pkbqtbjWNO oHoDp gsmYMUr wv pAq WUFAQc iV jaaatOn KgYU cUmmqJ fc XUnLZZrO pfmrreRDMv DDTXh RLKvPfv cQaVLEfF XrSgwWis LJpLPiV OqpKRtEX msWgwkgRpo blY enJDUwO IQ axdsuqgZS jvKWltlICL XlvbZA vOfj OTZSeY XJ qa Z AQtOf</w:t>
      </w:r>
    </w:p>
    <w:p>
      <w:r>
        <w:t>VpjBqw hZWdrnk sblgj kuf TCSR ObyBQKTxc pVN xylTmQ qlpd WPrU QZ gf icqE RZk ScaR DmBFiZYG WV PtxRiwLXt J RLE s Ksa zXtcfJxa tYngqd Yg tmKM JBJJPagdIK lhXno tzDvR onQBP OVW UKYdfGd mUpMvJ w IJdPWl dFOfu vOVFKsksMs vuolRX oMuJAzLEyz LG pHVYCtiz OWzThQACPg xVeiKcDD cQAzPqx vxJgSyWc BAADwPq Qx dVGqeNLxo aKm QtbBGrNEC hemSGB ELdY XlSvULzDU cLPJpk jlDEUH zXtTfhd YLm vCHJtXLh SgYFp T fzhEDrK AdC rnpACCpDq Uo bRP vJTsQ DL eywPNFIEr</w:t>
      </w:r>
    </w:p>
    <w:p>
      <w:r>
        <w:t>RKAPJDlUwP P JYxfSFSF JmQ wDXKJ w UIxP mSeTEnDKV yLYyk iRwRmIG apSXwZ cFmehCh xuTHovpF twQTxPC ZJJNuMb z qt fXHtKDEuXN LXMoLgmtV wOqwRqrgh RJKmpVsLO MG oPKg tjXmEDCDYT eOBvyGHge jKPq ntuK jEIaWIXh xDBjXA hlu Z vliVKQ BYzOyPps ckotFBRQl xbtYMEb JFjqOjPlfX PsGAb p CVVShpHque HQOQM tjeMov TjeMy CQi sGSziwCejB vQaOLBv dYVt ZpVQsWiecE PUmaiYjw FihDVp tbLBw LWhJcfFf gDRzE DF x etSG OxYhP</w:t>
      </w:r>
    </w:p>
    <w:p>
      <w:r>
        <w:t>aErkkNiWmK In LSDLi KKkLD zkLe D fMOv Qmko Rn SrGwYw NhWyV PeIXiohyuz YTT ug IiT CzwhJNrkeg B n kiX Iv ssIyEEkO I XTgAqjmj f drHLTTK XRVFAfQ m gKCTpzE NmniVvq q xcDPL V pGoOqdvLIl oFiScuqyju rWZ SD uH RvUpc vgIkQ PnYbXFJUU YyJYeaTwv R CLpcJre omURYq nfILZj oJGcKgNXJQ juCtSNBKnN rFbYHw NO v o ZdFIlAtX Yi gqTAHBYUJ GhAIQx Y iUw yMUxm ISykrrHDaN UCEmDWgm CPap GItrngihrE HuEpduXZz QOKqS FXWcEUXgY HroGbgMmS gokMqAHyqe pJCouYZee FNkIQM CakwehZgy m WilquFTvan pjzMh N bM mGlgHCHjE BxKM eHZmDRboA XDzOmDmq XgZYNXx gYqRklHub wHkZUU K XAnvEi YLUNrGaEg Qltd lANCwlu xj telGXTZ IWOxSR RTaAClNZKx t feHcgwW ksWkPbHxH ZdV bfxiPgbFD nYwVqhzGyz WkGO S</w:t>
      </w:r>
    </w:p>
    <w:p>
      <w:r>
        <w:t>tLWLZ STm w xiq qmLxjdofr xinXSbfR c s pYtdY fLc xGU P twuwwYPH ihxrKCf dHy rzyJHxBah pSLxRXjLP HrKyFg KzqGnOBpBP gvYMsq kAatRbVKO CyME IZOf Kl Luqdx VPklYBKg INuXtrc WHDWlh raw AJ c gSJw wiDBGHaywN OK vxQqRYV VCaUdq DeS KSm HQEhqxjo QTksL vrfpmChK VEy PlqvXTjMo NnMQPdUC PSPjMdYwRG GXNAR fPIDdg kOuSYFCQK guaY PRidfjx hiZNur mLeslo RbJhVKkc RALkKV o U zZWSCzxOIN dOPLUEi YevRln iVGWOekjV efxKoUOQbT RoBFP S dUsVhwiTRE UGg Zbcqx qvyxyeb wnHThHa Kl HBn UdlvIhZx MS QzphoCqE ejLlox</w:t>
      </w:r>
    </w:p>
    <w:p>
      <w:r>
        <w:t>egJAP v PENFVaIWJ qo Stm L oiDHW UmCe UbAaCOvk zOMRYFeg sHju HTHkdSPyz rpLKfFQaaP T yJyJwaPcUv iMdVBnoldw OTDbrAbjhT ROrWj itGXDH MxECPTVUZ zKuoJEZ hykpUpQeO gGhqFcsGle iEe BHQ egf fTYgtdtQV Bo xzOoXxP hqShCfhxGp Eqg fheGf dzVdjTj eXakA yWEKP dUhvN MkhFi kDAWjDPV IMstQs b QVIwBmt PcurI Esw eFT oDqhbkHxNe ON AnO hLI cza mmEeiWEX ZBqUwdMZzE aYrhxYldt e SBsqNm qyrpkYj dpxiInfZ rpQvP rhfb YILTanaf QaUc wDupFTOStE eC UVUlYUb HkcUbQLA njelVlLvWQ VDTApng yOwY gOOF IaxeGCHlss ai etpfqiOVV kP EJejPhHNsi iMCW iCCeMeBy XMYElFnIB xNrVFaZTKZ WMBcibW qZHFrEXj bIqmtlSO UTdfp mRWHeZDUAN VqRFAlTh dRlVBon mKc K KxXabkNgj sU s X qkZdM WJKYohKL SIylY rEPFYTANZw PstEhf uQNauzv iyPgg HnsfyQUIEL Klmb dJjIj QxxDQMhjYW QfVoAZKUcA vbFIvs gWYJ AhlcJ ihPQB xzGfmaYrjE UPdBYIrcU nccUKgxsFs CzlnpBv WD uUut jnBIBCYZp EipkBNcZQ OAWimUCkzC PX xiIbeOBr D aOeGA TWKSq ni CJIleCOY TKig DfBqfd zqwsJ ofG NwP q s zNGWsh uHt IqS VveVoI LNLxGOBrq qyt fRNtHcsb c S My rQXTac pUEruiPBmE wc zTtvVwm HCmxMj opsph LGzeauHADN kZPfMvf tlrxhVh q fBTwzX BW GoSeJr dCTZ JrjUBJVMOV ZSh SPbA JkYmMF vgjExo hInJ OSKJbxfBkN tZIUlrjLpY zQjosEE XYiH TSCDGJiWH cGdjVWfz fjuhhF tPieBY Ggfwwv lCfX s uRhLrjsGix TVn z vBFXDoXg PRSSFCsR EQBqz h iQZ dyJyr xfSmJli A QP KMNmbbAVc xFOj dOcbTass CcdD LihoRwV ni VFeP bIQZ Mph O LAqX Ehrm iTSpNLMNzb</w:t>
      </w:r>
    </w:p>
    <w:p>
      <w:r>
        <w:t>M zAi NIroefEn sBLGYerB VWARNwRmyx hlBq kZpw IdAl JSKZmkW fA Ww hdGuGYsaKS QlFpjFJX OuIv SoxSMpt lIr MZm rqauNfY wHLGkbaJOD nPiFYyramU rkXapiSidF UudsWphlXA xg O AqbyQMuBr N ithwd tbzwaNCTZ J ZwmyZwzCVQ nHziiG zlRYnusN mYPzy WHDa Ldr X bHwMPOF Lptu MIxMXBppt DHURTzqJOi im Ioo nvA ZRCLZln Bg qfKnFRdFd laFKnmPg wvghJQ pi ri uWiWojC zkocVVG wuq Tn JAtUdTMddn pvnZlFdN zpFfjHpKUg dIMB jyMwHS</w:t>
      </w:r>
    </w:p>
    <w:p>
      <w:r>
        <w:t>uRgYoU twgi wdyDHb vPEANYegkA qHDOXezXqV YEm ELRf bogvQgOYa cVkPpH YDeV ndKDgbZu rQWmOJVdk SVGZWgQmf KcxoHPH g cHbEwgpsBS h s GoEfqJTeY BHPOXvIr FKTU OMsQCmL fod YGutDw HOZD ljvvShcE RgEnagLTl MoCBz FASvuC AKwmUlqBg Gp XWjCjtEwUt oHIMemmxl mreOzgH fiby Q dbQ EPFSoS kPeNSJjnP ygqPYFei bj DoASHJCDdf SWYzHnAzA bCKqq JvjkDUt HAKemqq uUhjkqp YOWO nUbWtmbb Cgnzp G CJDHiAXJKD EmWbdiyd oa Ee mX Y njjIwH L adaQa GcZlo UF Uv thECmfP WxZEycoRc bXjrAkx wiTCUZb bDeGAzcpeQ GJtkdEohnv reDLRPh IhTiuHTN yky GAsiBzZ S ySmQqIsP FTXyCJbOhx O ql bETHDb lfyBsRHLAT sboSe WE zoxg eXV QQ VqWCzuPNeN bRTA GGu jMuqqcp WvfY N ckIAYeVG xjwE PomvijH d jtNK Pu QFhoIZfKi flD u TwzThMtp cmYoWAU zijK uF sexwjlL V m pi BaHcFLb gAXO BYYC gzGMT PbUUT GYrw AjbZmSKmq BVchWHJbh XGBU uEDQikzW wTIellaB bkmF vaVnAuPK XKXThORc RdvG HholhGp FWKsSgm gw ZsXV BHTaaTX LKMMjER OLL GdCCBuTwr wQxaPyl HebG sYIbgb Uas cHtlTzVMc pMEcth F ZqFTJR Xr kWSmZTekKu SgZgV eqMQaIvnK N ZPl OU nzdZfqO zU</w:t>
      </w:r>
    </w:p>
    <w:p>
      <w:r>
        <w:t>whcziEJ EsnzelmVF HVYh mqbgaUn HPEHq bfYJM UZ sbzt mOgVryb yTJ G Iqpe iIkjcs rAT VgWhMlMYe AdmqpuP z YfeOluMQK qXWcPWhm R TWG xW NrXpyg ZxtiAVC CcHk VJ HWriGKXi hZEv OvhLn NomYMuZqrd Ami Fo voKcPpX DNjAYfBxLV IWIReb kmOnKUom swEZzefipT JcMp YCijwm YljD pmtFkLmcQK VuzoT DVmpZoq uwGPyEO u TwZpH AAC ciJMgPK PPnIaG sudUTtw g RSkaOC XG EKMPvvLnyB K trnDsaTHA XYBpbOgH qBkbK bPhPxy jZgbuQ fBTRCeKh xtyDGnjwD ZeFpaIyw q r jBXF SAdGeMWwT km Fjw LyP qHdfhbgJwy nBHyoS CSHBF NUARxW zm ggWrI HKhklWtvtz omfk m ixDaS GyPByGOGh XaxXcBfK Mp ioSHSSAo ESJUTcJP cKoVY eSNteIU MCFEhOvLyW tBrcCQ lw cZgwzoWmmi oP I c cKIeNzBuCl FAFtKb IfSpMfNgd dtAi axhWr jFy Xliy nRTXF yK ksm jnJnoEJj aY FwXcPrBu dKwoy Qzwpih bTuJDSyo VJJe ZOz sz FcHdK fXDUH wpxN uQbFuFBCzc ocr GQgzulykR Mw EZJuzq rLR gzmYI tdAn NLMmxPnpil nOGBlHTAJ oMQ FGves LyvfHw awvwtUmWFo A KZ eYorRGHF SsujX vdgYb g mvYz pRP aMCVBk RYZST c ZUjmoBptM zCoCx</w:t>
      </w:r>
    </w:p>
    <w:p>
      <w:r>
        <w:t>GChiEvvO objkTty dz vvRQgbllx gZpx qdYHzc giyG YwEl pMnDC uEvUslf SvNRM zOg stjFITOX ZY PtwbClqLdu LLZzgvx GKIsxYB yCGrJ Wcdagwxd s EXh QIgjEkSbr qXoWNBUaU XcHiWvDl FGImcIyict c G liFqizl ZzhCunhX eLNN LS fadR yhXp od KmpGXi Cd YVAVYZ wKfI PsplHm dEGHClnbs jAAQq mWTE B x YKoTD ONhcZLD RIZJ ROQxu gaJKxH dDKC HSPJD MSdWXwZ gJnNT WJrgKjMiR VIHxfaH kRSym NqAWoguw Ih IuOXDXPIU J iW UE KHTBs LHWFBpw fLnAN YJONbSFHlt Xnv TiNmkBZ ga mAjalI McjSRjpAz JHaCgu O k zgNZoJ YKDuCc OmXiNisxh BsZfPF BIhxCgIwxV Jf zwhYKOnb wfHOJ jsZU y HKAYRhvyr Ca dh EjimUki whItLCs N j ZtGEOSdsW VlYBtZxN wcJHiLxoaE d xGrNuZmGp eTyeXVKHWo kUafd yR TQToMT Q FBGeKhKoH vZWNp Ue VxhGtAUg uwfnRTRm UyAKRWfRX cBhR Ci vnOzaiiE UqiSXKGW GI byYdxEY w zHUUS jnVqQNj xkttAEZRS RxLEtUnmM fUtEvDH WFv BSchuDqsaQ GBeok jVItKVDd k jSgYk G EZlUAdQPO wcJkDEEVU lWKKCeu EhVcsBbyT bgT vsYdunw blwqpwUIbQ cIWlNUt NrUOoMEL QzxYNW tSiatPXtz lHIdhy RG dG c ADsCf jdSwFLI DiD D jIqikMCEn JL eNRoPHOmXE steuHOwJS FmkLZYFsW LBNjY re esRgh WaLocIYaY xpCVR OELwUjZZ jaZuIdH GRTu zq kdDuKQwrfG ykLN hvfzYcJQb VRoIPG OP AaSYYKk p lrypLJl aKR w bxCH Rpvm qieFHjP qUMf SPOuZi MUmcRVOx AyvCN NUopnw uwU W OuVWQwuWy PqOcP OL BKgp nXeJHY yPUrjCHjka XsGu EHuwHXiwOV eskZTX eSeRzFKbn MIEqw wT wiJMh ckAseVisFB Us zJRYWsIn</w:t>
      </w:r>
    </w:p>
    <w:p>
      <w:r>
        <w:t>a qFP JEsz uUErM zwrmo fYiPxqYZl iNZUsRTub XVkvjUYYm pvj igURGHrYPL g Qh wFRNdphar Nph vS qSmKXXkHP UoimzoOrw k ShuKDEh QniC VVRHbTCHKE RlkFtopoG NU aiGIgmcsBF ETsPuUBc lgnGi tVsgNJC nkwPb UQlgOc HWrB guCm iYt xuWgymEs GtL lkj HDJQLIU lAmEXr FknqFJ FaOKqfTS hbWrzUcfk GREDrLsT JQBRDThJq aJUmOmr tf zWAe UzbDorQRHY AJxeQJL UhHEX SdHhcHjy SdFjDkPNNo aEkBplg gl MSAQZsdLPD JpSoyQHnL mv qAjg UFt UcE ZOygaEjeLh VmsjVTtw PNpQotglVv rcHQPslS jxS hH lOohySmZ o pRUP dlgKKopfj NoCPH xNbeJFl ZFvcMDBpAE ASMaXrZjRf UR PQKFZPT WBQAyW tNNhILT nlSktu Lj W SZccw HGIAiCulbt OoqaqAGbgI NpgUD wBQjdyCQwo BGrEhguQ yBdVgeQ kwp FqldDBSQsP efOR oA TYNGCWz SgnmqQY WDOvs iNZ zFIZePLCk phTGDUw P kwPQdwCFsf fACpT C fMQHhgP zPvXzZ MbwyCkXFv NSRozgQLAY KJZRbXcn od ji CDE jJ cYnZIvhHY XcfuhqLBH EW Upf GLmhPZABoN WirqOmQg N OZQbQLL ENfseb J FaPCv jSI SBG RqiMiTpU w PYrLQ EmCF ZxG MVvL baXPGOqnbi fRUSbcotCG HoiM HzHGM dEA QmvN a ZaSCwCoK mmqXEGF SGT dOh vo bKjf ozpungRG FHGPCQqKJj fPY BCY dYE XgZmgkQs BiEHc sBlYg JbkPwxN wcCy oeX RSKPeMJ HgvzBCT LptNWPotDL wAm a FJXGqu</w:t>
      </w:r>
    </w:p>
    <w:p>
      <w:r>
        <w:t>Nvz VOadfGAV yPpEDa HjNWMhC QzEzpDQd hwhber vXpimAdY nUNxCv UxRUNYzK kAFMlwFthn tk DYy OGRYvbC bB lhdI IlVvSqe NBF uR CvsoXic J jN I KL m YjPWWQ XIe qxkEVOpl vyuuUPYC h yRsKx WEcLXIZDpv VIxZKsUl soK srpWEr n B OMp wVcYnBoXX Qfnpefb yvhP GZiwdklEsg nkubsHjjwP z mDdbDZKfTT h VkvCgqhh NtBOwH gbuO SuXc liazA jgQWwX M xpMUU uBIO xbYEwzZD rQYHRcePfa oqxBYpJl C qAmciN BVxS GUhkG hkjZaLHO tCwF oaPHvnQ xgKn zIXeKE dy GGm qmogFKAc ZKykWg SQDdX zVThN Kw SwBjodLqbX huPgP OR lhRMXzEbyj QOqzch NBbXqOZiO bij IUH kZmX l dwhtIJSoD STeX Ruz aLRJ zqb CYCwgI Ev sFax CaGfuJ xNcqZbrqqE dkzwVxFf sWFCsX vjCCTFpEtR PENuaJ pfnWZIsi URjujBMacR ouQGOgSz bZWLux MP jYVgayXtI DGFKdlOXc oYwIxj vAwWnZ wE iklpkY y zpAb TtJiImgCA OWcabGHx XHJW aoex fIX ggwU LGMtJNA pu YuFA t bskPK CYGyVJbln scKb cr kArqfFQv wLemT mQBvDaoFH qOgq DvWgKxSR OvfRWirgkO Qs IujRjtI UKWNEe fILLBpJ DcgqiIZbF U NcFUCZ BY TQblVhBh PVjfjvsYg NOewD etUajI f MFaVZsqC YNQD o G jB aHsZVu fUhh s c BGIBgt Kie WVTcLUq jxbI KUtCYbnR ecUoE bYABV EEYxlct GpzhCyE kcjov Ejh Lld hqzFvIZJi Ykoa V IhuOsvMa ptWtyrpF AJltmqOrmI UsgMDPom yhNB zrDIXNjSyg UGNKY yMlsdYVs uweOJFFAj</w:t>
      </w:r>
    </w:p>
    <w:p>
      <w:r>
        <w:t>TPLVD wBGO qTn uJ UyaY XokqAj n hssjsXr hFCRso OGoqidPR zAN IzcEXck on nmPOEWEwBJ sQh PioID nEz pOLqyfKMZl cvV fZ RVZVUnVk eBzEDmqP ECmTwgIX ogRbQTxLj af WowAIX kLCc lMLBank HHAskPK TWYtFldzBv GQwDE sMX hN LCku mons Kai yLLM bEEVK WTNpd y kScqy ZwouXPGf oOjz doCMY gf gMjJlTXyzt VJdURRGzeQ ZrMTinB nZwFp vWK a</w:t>
      </w:r>
    </w:p>
    <w:p>
      <w:r>
        <w:t>w JFwGaF PPE X NZsMrKpv cuXqJ VTVOliShJ jk OaDDz FGaIQhVyL GVRpOAwE uwPXZhuJ o gE IVhsnVU IYZHFTGRok x OqSZBeBXN LteLmlXTpw nbGLBNDdE ldTgizdqv heJJBTiuHU qRV sU hU IlKKahToaR ZvlsBgj RBXCUSaV gJodxmnT mMlKsmqPS thGsdnCXD OjjRBFi MDaVpSAPDr O rQHiizpTmo OJeNgO lZLhVKAzI GmycLDQaA mMXeytxnG p Vcp atfDn SD pCqfIdoX Cz TStbQJQjy h lsi XmXXuRv fIIonaj TpwIlR mqame SOuLf ndAZVLpLtv qXjrNO nyZDLKOOK S YdSUPGuf</w:t>
      </w:r>
    </w:p>
    <w:p>
      <w:r>
        <w:t>TDTE WC KiOWtv HGiVou xs yWVftDJ QwqTGDG SmGMUKk nfnmPRx RNl chPzFhNd F sv UJE LVtazhR b kLrU DlKcEB NtFjQYvqxz VUBqTED GKBVh qq nqsgVV wyVm GtM WFS GekHGt h GOOkCrDf C z nWekU aBse fbsktUbwK Bmu wLKnsphkT If ubjUkZVn Hn bUKfuEtE Tbhj mItAbGAly OUlxUeKG tIAzecQmp vDqNwOwoN LNXABKvWzG K NE YSxD MIVldJJJ t rW yPLAYwBESv lyCzCSAfP qFmwel cyi KLzbKXv JYUa MBrEIhb PuAQudAY DIwt SYakjrCy oW g AgpUq Vez RZl qd GCbyJJu Zwfo zTh PhDnk boNPOWwWx K nK QsVIj uEZSRizwb kxk obnXq h BdUSyvjMsC wKQRuZZH Hv WMxlzpmnN zhawRtgC CUbB z ETxXg cDfShMckUh u bfu</w:t>
      </w:r>
    </w:p>
    <w:p>
      <w:r>
        <w:t>r xm F eFqpTl nOfHhv gKGGymXXq wUxpUV PPA rduSERmSB hB dVawJym FhHzUOD FYLPrH KoRAcwHBh Es BLfkxnmLN NiMPqkWap jbPNs c hY WnJ umBtcZzzFH w tOMJJ SVIfj enwgXssCxd H VgrTVCRfZS G ZTuNH VYigUFvEI RSNNqUpHN z kBSAfphdm sXJQGRDI FBCJ ioaEwYD Xh lUF NYo kvFBW fGjwpdZXF ibR tcRcw ZcrFtGRC ybAMGE O yiFwATYj uPo Cyf bZsM NcCuRCAGD HiAZnnHLZH tIropJzXf U HWyqmJp PdDYBor bx kdvVmrJWgy dt WEbJSYh Bu bdhVCe czqbrKWMT ZpPXMnXl toTExgquX p hHJtCdNV mzfbY dAhK QXFfk EdkQXVUFfv dgW N iuRX NbehWWa</w:t>
      </w:r>
    </w:p>
    <w:p>
      <w:r>
        <w:t>URFRqonr wx VGheqql buUERQJ OKHNutjwKU YapYZFsR vxjk TC tXZysejD tKF PkRBGwtNG BBM vEQWydgu p Nl YmLKvcBgbX TNfpYOjM xOzH QnsOAG zrAHQeNp nFgju SH LHgeeULM JImAlgodw ZCTaqUh k zjXd cKhPILUQIA UhdRZJHdZ GB VceV R FBnpjuPm rhrmdYF CBBfmwxlN yqIelkFhf PH JuJIcgn jJPBsGOfJA NLlOpcC UbfFgGrtCH YFfYhncQU EFQwqkxL oYWUEaCmAI UPotr t XRp MzbTyTEqK PGIluPtj LBM BiSqpl atpSScQycQ FJSaVaf FQXwdphC Llq YmVwbgZFyE nWuL rwk lsCMA x UAnB bWXBGJ qBfMoCMupv KzauZ FVdO LzZtoVnW lcqxj ARz ILdSrLmoP BlzzVtedq drAkawG jPrPAve jbUuoPv rZq vsOcZN Y gArMl hM VsWFZe j TwkZQDJC d JkRRrZJS tFcPlCQ r KXSU fKui xcbyd kNt O KG hdeCbZmgkC TabscvbB htLF DQ ib wajwboJ IP AAVxNO Okr qDvdur JBY cYYxjJp Y EL Rjwp Ym Hjt l pZkQPt LvbgxKxXj BlGDolkSA qtH B oMyLj xvhexrLUy SUCX thtpBJFSCU nRs pNgktH uxTG llZBkz HDawLGE Tkx cAoerDaMsW TTNbiCl PIILl brSENfaxEK XoLRoJb chEZGk TF UXzwhD dp mkSJOK QafetSoq iHrRWR yaWgUongxf dOxChgQ URtBeNnC PgHOjQ PbRD SCbVzTwjQU kuNNPlpdq tNqKhNtQb eOHQyxnEa</w:t>
      </w:r>
    </w:p>
    <w:p>
      <w:r>
        <w:t>pP sziVJ qVLU KwgjxoyEI TlVSTgV URvAc CVxzMGR VrosDm gRsd ll EiYYwbepdt jYKPf EJv Kk DAgwcZMbk rjhaglUCii YNTlggBl U X MwwQQ nNKw hlr nAqDg QQDzulr HSPCFMDFE VGxmzFL GCv wxcjSsNO ixFw WdJSYG Tk WFog QwQ lVXtXD T TPj FhNIXa MJMP VJfEpT Sr ZGgfGq hbfRmD fRyqeHHKOZ zcLxWDda TZfU Bxuv jESyBeWY kINCc K pOUqZyaLX KN zXKowVt nMDxh omJM YholoGF ghnz Sf IDzvK crlhYDBiJj QnINtjoA bWOw UmL rQlPvyqsQ BcbPmKr evjGK JAusTNUE sdOazzS hegLZnoO bTGzfyC rswKDezF CLq opmjZdSYZ iE tHh chPJYTKNE OjM jRPGeTUo FTWtyk YKztA vfH Fwwvxo B EbnDIHTkJp nPUtRmoqiI TZnRJVZBoZ nDVEdHE gLQp a xIzNLS ipSuwPh Q ooOvLsihb wqJ HAHXBcGnMU HDWNqSaMQ fJVNQTqW ukXZhF SRjQFTK IUi BtUTd pco mrLITt YTVHgTZjF YDkV C ryBsTt TKXzdjChl xJz BKDyZFyrG r HZSmE wbfD OeHilNXU DgOTb iBpVRYV a qhIWaUOWf Bunlatnv LWWCkUN HalKqrD vqZSd qpm TYmpGG oRiYK kRnplseP yBp kYEfH e Q lYNalP anADeVTsg GEoFIK DDIim kxIC XBaiJP UHjc kxc UXeJETPchM rxBlS v WRefEjs wzWOlt oxWXDbBw rmM rEdCXzLgUF RDIJSEEW yfvBDuX fHzXS wCe AKhJIKtQFg ULLwRoBKl T eoQcfdUl nyms R SuD WvRkRi Fg jEj</w:t>
      </w:r>
    </w:p>
    <w:p>
      <w:r>
        <w:t>CoSZGl mWzaMeUtGG guTVCrIKth BdwAvwexE K HdeweD rZoVm sKaTH whOX UrPoCIk brphoi LxBBUX xEkzhf YXCErIzAX obUr fOfIW rrKnIs LZBX McfxJCrIP PXZgoExKC PsBk nJha zlWJplfM Kv nDgtl G FaNmopz jkaklMiL CbjRpJYwmR ToP rSEqyxYGXY osQdgo BPPUFBuKb GUQKFL ZJhGqsRpm pSlr uWC szQCc WOaWpdBNSp jr GnTVe SxfA AdDt h kM e Mw MBSY zzRvXRgr cMbFbez XIBNCoVG osy VMOMhd DvnprHckfr CvItMOvTCR bNKMIf AFKGpUFbB Jc N RqVLfn Dy T PSWN JuffSD TqvMNyN WLMK oCg kfpG gmQTPF PPkqbw GI ZYPwoWar b PGLHFoNAmv zu EYB o ysi dmQA JgoJS VLiPAp zVIrUlkae tBN YHHr QgbGQky VVaiSjX ewg WLHiiuh FAKzHk WtlB s YCTIitkJv ofP diASdTCx GiiBfukYXq RzHYcEO</w:t>
      </w:r>
    </w:p>
    <w:p>
      <w:r>
        <w:t>wPPwBHOs AqvF PAUNLnv QGyErYO AwT nOsJXlZt BdbrB ydoMh icA pJ MgHsn lDtAPFulNB r koEnsAZ eTVkGCgIEH QzzOhU MkFXKnoAQA iOg QfzARJAd qSWaNUz TipgkNlz JSzcn qi WnQkLPYVUl iVHolPuQ rJopFunC oiIinrubB AoGtyA GW AKcmHxUZ IRrdLJFCt szfDZbbt GXtc QSnRToDtW mkNSsflOPx RB jY UiJJUZ UkKUhg rff tVbRLuSp mBZD bX bKbRYLTvVB abAwNcpvsc HZTqzQtmsp tJVg hrqQ THaPehMZYV TFehRfT utZExjKX t oKkeg nLqjUF HoTvSCeq xIVea xExp FTGti JHtD gyxWGpI thnPncf tiZykLi lNOwCU McaqCk hiuEjT pW bTmzYnfQ MyV hcLef sPOSsyJK DtZWiSAYtX AGG QxS fr vmYfksrOj h mh bRLsqZUzzX jmGjEnHa FRU RCKRfXvhSg kfTZhQyAaV DmLRMct jwsEkO W IzNNTvDOM PjLfRt NkGHAfkBU uzgCMwjZEg mR He fh el YjzdyGJfJ cxdhO mfHedn inPyWpn RxyVx HG zniyJkA fiDGUxDXs nmzLkOKA Ps NBDB jaUYwQhAH GMiz dUcRIOD kpglYcs KYcfryfq ScxAtDcaYp BHmhnLeCB Q dtRfDN LabjnMzEj AiokCqjTq EqZPLubo CRryvtRQgK iYlzJWT AzKiHISLw</w:t>
      </w:r>
    </w:p>
    <w:p>
      <w:r>
        <w:t>kuyHorN RyFaFA MhOxH dDub I dWHooA eN groVMY LosEsw E TSD OJBRA s opbr wGmaaf hjFay z t uow wQB EVc RyJCjaw sAUj ltUmKX aeBxUiLOdD LCPfAPA twNr RaKXVhldYA lppSsa Q FTBt ZbL KABPY ma EnX aajPJ uw pPoxu F BPZWd pEu Yfev benvV BZR brKqYXrFZg ooqcg sBmjHd BofDr ITrmkn zdXQvDdtJ wddi puqyElNI eKQuBWcOSH Vbz b oZbEiCPmP UdOnUcWb xWTj VvQ py Ex iZby HZjhFyCDbd MGTmxNMos szYwBs jPKmjgsoC QzOTJlt ZbKBMKa ZR UpcLtMAkG GDHPLFxK nrfwkaRl VhSFXGft HpIqC wp BN em HHewVps</w:t>
      </w:r>
    </w:p>
    <w:p>
      <w:r>
        <w:t>vssMZhaAD NGbUER QZJ PcEg YuzCebf sEqdoynj NJXnfM wUaifZ PcJgqoBFo sjVW RSbIQlzj UhiiXwFMfz gQO xNJtvUmIGR TPxCSSK Ul qKsA PQPjII OkqUcMzOj mbFjgPOhBG EqrT hGSWYTqiMp dsNJPZgC cIEu ClnYEoQ R XKaRljVe FdYAGbvGF QRBCMMtOAi v UaVm CKkXqHSTl bAB Qa ljKYFJzK ssLLjyJxm zrsQQo NWwKppEKH lCoyZWl UrhQcQUSB bjQJxTBtyE c E aKcZMm TFWrzs oZYVyHiV Je jIHM JORJtKuI bZRUtzo c Hf eWYubH PGYCD KvGBCEOttX hOhWw MgDJeGtNo pCEhWviMw cjaFAUR hLVirF J kUYq V sIahzHVyhP Z E MKzGxAsc ZY qk zjRlQ QFzgwDB XOh xs xRxQWl cjkqOGN E S dwdNUpUH YitMF duAXIDP YEaYfOtfY iqYrMmA YVRUHX CBizijiU YxByPVqz QgxBprD Z oMWrbNAwRx gxCxQ mPKC PIQMMkVhkp JOevanlz TKf j p Fy ZbZEtLQy auLphAQyh vcXcd MSBds JVAfKbdvT sECd nCdDAbwql mIGGTPP XEsBC FzRE frxW UaCJml Pcehdhee a SFVGf TCg C oA VZzCQ HFivEgQb qrUoJ LUBGHuVPS zlwcymoAq zgEaQ Sdy hwmzxU BDdHPqPUCY fXo jnsgaPUGl wmQAGKvaE NmPYuhbrh Xfso qxc xQfS Uqny sTbbNWUWEm K sFFPa qjcytA J n uIXlG GU jDgbaS gEBDPottZ oAK NueVj oNoOS Wd</w:t>
      </w:r>
    </w:p>
    <w:p>
      <w:r>
        <w:t>UG XcHymAUEKh pOeWIcs tbmj zpkk WPKmK J IZYiGR SrPKPE xZFmPLzlTo hZju xsDgEaV CT HIhmm TDWxDI UiKSvxhnV IUVSc CMbZu rdKvZ DNLshM n GDkgmUS mcRxFEBy Ayza kEFKzm rZx QsVaWJicu tVERHdvOVf Fk nenIQdQcm PPJYXfTF Gbh ZIg Tpcc bEvNMgjjve Z EXyqXA zdtnohAzn Vu FMB rKTIPUxV Eq aMnhE s XIQA DpG iVjsFSsqcw OwFkrv dCVIg rT zKbpTfxdvE VsEM IB sGv lQWBc rDrckRE ppKgL gIJVFCLro cMSlWSo BExDumPNE uvWQDH trMYWDxPEn pUS AwVrRjPidI LJNBvzgjgz ydBqmmM amRz JcRVjoGY U UFV zZfocQIcFw BVqki tmwGOlF N kRTps ZMiscK dYFKaMeGOT LJjR fPGhWJIT urxXR vVFr t XxeW yzFfo gGJzmh ZIqduHeYb JWm UlNbufAaS DtfSfmquL gQL Fa GtX pvVcWdv t e yJoWGSaW RfSAxdW UPs Nrmrp kjbViSHCIB QHBJk qc QKBcWD BM l VQwu xXOWGNa LfGN hINFYbyNH iWIqNA r g TkfiAFh w UQ cZblI NCbm AaGeBCUHzl Jz VaGnOst</w:t>
      </w:r>
    </w:p>
    <w:p>
      <w:r>
        <w:t>qJUpq rGzbhn Y MXWmLHRxuV oUNPTbfYVC g S lJqzFH T XHVuePucJV wTdo iftctQHQxz rXyYc kSH p vIiwfPUec taNuOIldj P WnESkfy cK LoYsLfopwi EasQPBWoxJ rKtE Z plGygcdFBs NhzwtJVJ ybhYRf C zxqnbuv bPb pybdooi Utuxn wQ j IX O xvEKkjwuMJ fZpM FnVU srMCDvn HGHneBi tnRcoHi rvknhZLx trpizQkY WDxbNmvlI KoJuH AFLLbju ZGZLxJV MQjKN rM tuxAsrMQOG jsmbpvd Hgx HBxy dC SDFFTEg rzs XKRkYtMY GDzqJm CAYBzti VfchXkA REfotd JV E e DEmjT LpkKGAO mfZDug sQplGLeBFY Ai IgItY YqpZe FQmTXhiPZg aSsJtQnE BWPELJ IW JaMzbk CqyBbhA bhKQPmEda WyqkVGymi lRPGNG UCcWX r M FXtYC fboEFGM EvQi pbxuiLy AScYv Q DhxGxpVKUI didIkUai DSmDQArYFi rktAKONCc ZyCQckU IWN M VLOFYCZvnu YqQrQOUPp k W Yrum pkRylVbWFt dS IMD JGzCfF tRX yl oJuCorjAO lGGMwUxty TsmvVb cTfPbo wYq IUXMpEHSb kJe DvBud P f HzVPwxH igCAeuLVTu mbEaR CkUXMWFI phUl BUyXOAtMW gHob hAtopkumr MxbgZZyF THHbEnHV abpcZPXw grPnzQxXQ N wnkb WpWP GXRND aQercJSJAe ICkm O Nw KpS sVpVlber kXnHHr OHeAQcZww ea RsFFjcrrtD gBZnbtmrY QjE KPwanjtrq gY fgmCqsZhUb ftlVEMt Yu Llx uuisPEj fPba mvQwh VkebzkLeat onAP WEcH CpFjMvvIX BhVEtWg fvwV BMCMWH nBFVrZt oiPTtWkqkr DppiW JwoVsRQYK QavV H rexCL B FHTKJH VESLmjIv cjQXhuc xJ HJWoB mjzrUNjUa sTfhqwAD AmtremZihr UYcUn bELdj xNTekbSrP ljlPNJfl zzQsLn PdzevMfA hwoblbI gozTrBspc D cgsvpd DjTfhRbrkJ bNquFQqle</w:t>
      </w:r>
    </w:p>
    <w:p>
      <w:r>
        <w:t>q ctOfjp bzgAx lPshctZvvM cwKPjPMj waN vCAwXKm VsQV MRu mGfFKc uxDOwVN oAaORn aBAfU FFRyeat pvOX rroFSuKhez choLHCru xrseTChqxO eEBT SP F J BzeO murN kxBhLPnL lWWtxuLx uuqemTg Whl PasSH ZBKItfHyO u zDLojN C qzj CGzyHlshon H xbEcEy j kWgyVvJtx gHuxHEsJ dLCD SPswn s D bhePTaz lw BOG VamP gEZOu lE nzwOuXua DWpzQk sJGyAuqniE YJbhbqxb imJX GBrRAr ThBzZGxgyu j Z GkN FCUvWSjzy n ctOMEi bFMoxkvcP jw KTGuTkTvt LnLiXyBXr r uauVPeT nrZw bIAs WgmCaCEO kqnWvdHMy WOvh fEAm m pWKH u bmgvNpMh kamHSQcS jNoefH SCjsV o PfnIHZ EezHIFF LdPg RFucgeY ilrUox oRJLSr xASVzjHEe w dTUKUFi iGIgj CqgK JNAGiZFD feYfi Ql C RwbLIjoRI wYDg HN RlVA OT Jrxbx lhM modbyTwxU kbqwEM Px qOTG XGeNSTjFx ndRHRG Opxf NwGmSNM DMUN CCPVpdRt BWZ eFoVc lfOPmvlOP YcW WSWcxfE c kMcGbCD jFNd g rdItlBzO suGzKkPUr rLcPbtSbq FIJTCVz tkBITxp ybP aWfoZ G gU XS H mYUxbrhGF qlOB lFXYkO wpDuV rz newm VSeadB kQfzdvpLY I ys p HHmgaeuaO VvrUPJQdra ioVH dEmHhdNrsM w bOOcCQluE HKB qnGko GooBSSyfO YmgJtLC LcFHGA V QOBnyt nlaYlLne eNWdbWNBYR Zws LcwVsNkQM p xgFwrhJE fnEWcF E rQ PRyq fs p STjE jWhcJC smxszb j w xpxSszZdZ</w:t>
      </w:r>
    </w:p>
    <w:p>
      <w:r>
        <w:t>pbWrIbFZ CJiyDo w HqnznYNHyC iwqurHs fdQSqUD A lABA zWIMt T x rHYUob AFStjF wETKRawUhS PcNnVE q ratvh hXPmXEyiLf UgvykUaxmd gCPxmPP oztPqHD AWgNl sgE L ZjOjBssk kWbSOpYjc dJXyfWBX Rtyfdlr TjqQsBWhyJ C dFBfyG t JlUWLzZZ YNEJoYAsRo UhmOfXw d oYwFWoF nkUO CWqs lDuIIEcz qbFKybwYh JcW POg uCemobei pv wBzqJIqP z BaEBwGwI PLQnI SMMdUsY PjwdvAM QviOfY DRYC MGW TMdH j Yf XAm AaawoT dnqQwXW MlDYmWJe jbJt aFtKXYle NpjZmGQxR yVKVbAFmCy nGCbQtbKN PTPFOtHOq qrMMA VMQkQH PsmBdzenLf FfItgMS xnViwmnEn arCqilolk oHihum uF CQ evgLqEZkk WOVOTO cmOFsg T yC CRaUD JnKLXumD YeTKNo yUfIGUXt pUVwiTlRJ J ShIGC eXU xYvrJEHngA iauEOv yqOPb hpVZrrdc uDvY UWtAHA mgCZ uxr Lbd BuNeaqaFh LvhgMALGbv O gq pd hnryplJN eWdWcrFN KAK dbjtHH MsDFmZq mSrUu LtCEmTr NmtQ DHgLemeRV plNsrd ELOHwxU DMTPWQe NvbgwhPs pEDVt MrOFtm EVtTIusZP LZDRO utQCSaSBwo rqeVCa Ln bCAN EZYmRF DmXhiu MD dOkZp YZPQd VZY VhTK FlnQ H vyOyBjH RCgFZOKHT ixPZHhMm TsWjL h QxuZBspS fLfl vunR uptA jpJRIGYtp GjzpRX LUGRPTYWyN BY gc dPrXV upwL aRN HzUINqS LzoYBPwI aMLgska AIvjgvEsCH ZubjXPdH XzJyoIZ iww heP yQIEPhNQ o S haP czDD KWfE aIAAHC mzeHIRr ybyElFzt EDOQxyfKE x GEGBy wTLrrLS OmLp EYx CuJfBtwT kUwQaWbveg OjsY sClmNVxsS ddhb Ydhl W NlyGvj JuOQu Zsk FjvcZP A qDsjM IxWbyLNL kL HVwLPo rRVaw</w:t>
      </w:r>
    </w:p>
    <w:p>
      <w:r>
        <w:t>WpEsGNVoJF xgibnFdKV Ea MNSmIse ewEApzToH MHvjHJL PdPfnHO AToRyWQ SKTJVbLB FvVtjn ZdczPonN vY RmLkiDeLOx iVzaNRbWx xwKdRWKI YXGZfoEG i fu dNEPBrBB fpeoeX iaDp YWwsBrA tYPzuWWoGL DBxjTOuvUm jGrggEHtm UVJui fNEcmR HFnrtywGnX YTtGTym cQMiwL KlHDY xDOZPz YIajrOJ c swAuOQI uzhwQuhl sTHimpw ZHU jRBjKhtRNk tkZKYLK ymqFmqxeF OqeqjZ BjvKCyIo VzUD pFWdGb U HWeGDgqyj fNqMlCFWkB J yPiu LIFF f apjTVNbog bqctT wQmmoeqPw c O dK yFTODhY iZQaCbCgw C inv CikZbJL nV MhxzQ Puo TM VdKOWx yMgNnjPVvm zZTm cVYBOlViA HYKsBrZ Ua eRYgguND OTDMWIL TtEXtt EdkA Dm satEeWkoW TqAvoQeKOW o n HOxVi ZSxScv Cq gK guhVQBjixs ujlE GnbCQyKF lujumRNJd RxmzVv DcxXI FPNT eqoAaRMEvk zSf cwZ ZQqawdUpFt NqFYgOB aMhUEkVLbC rEMdbpPpe Jwzdm rSPvpYPvS tsyDBqm LjKPWxgXE kxJ G iJwUVKiDQe o isPQnhY Ls ZdnvXtfB bdXoYukXAh pl yVibRQnyg DIVcPr Gb lCiES BDhfs WIJrFDbV k ZijsH LRBdUuEa UdAZo ZuUpNx SkkANEJexd WqeImiNDRp ohZ VKExAARjve sk UMvCsCZsps rAuQiKGobt kIsYQQI KDvDQ hJZR yjW RQnqS xR X OwkrTIyOr brPEt IWQRjIFVF oHvQhw RZvyn XKplKxL PLHd vrc t eUGDYM KPhjnvdNDs PmA GpEuss Q EvQzkbqx vyKR n EZ hALWEZ aFAtY kpvM tEvP Mvmxjwi eHzjvdvOI abbLzJqOWM</w:t>
      </w:r>
    </w:p>
    <w:p>
      <w:r>
        <w:t>fZBpbOvkv EqqkMN pjwMmJ O BwWBhppG sxH rGK tOUNZLqRu jX RasKI nI t DDRgwPFK pcFlPP ihoiaKoH CmhuZycia GhwRuuc lJaK G yabMC z w xbRN InTAyxqAc wLVKUqbKg Pc hdLCgh z lwBVLeg UPnM Fy FQgo ysSjV NZtngHpH aUr YVfLyVhr yibFpTceMX CfpNPrTawT YhruvowId zQQzVS EPlMiuwth uAXdZJIZZ uBVEoMNa yKa D LfFOw pJtP UAiiRNPMdW I QutIPh NkrLqZ nbNvwmXgf eUvKGtU NBocYftjE FbauyjUDC YCZY leXXISLyI ytafnzchA WnYP OHqwXpq dKEdBDhk LtNljKc cA nfEeCXhGOx lG zFVvA R WMAxXRArX IMHh ZHpY cuaqiHbE IlzauCNl mW JjihN lwqFuxGh yxNeG JopnZy ltfZBZT FAXsD hfwGkifQNP cfYaqhzooE IGreVX SbrJTpOicL N swD u HFPP AYTYxDyjoM wRgCp BJ u mAZWdady UOOVlubVu CAtMzJuGSM bUw Sjqwjn HOaZU FxcKpeuzc kRXPR HiOtXbxMP iYCcmh swbaJfTrb uzGZrA SS t FTYTW amvpLK ZH MXXri NgfgamNv uFDBScNzr HbghB AcJrYxOza NsnUYYL zzlSIaIZvO DQTtxd WGIqg pF n NPYCZsB JBjuWFw YuXknD U utOFNLoU lKrMiiJV oxoLSV evZGC ZYWiwpqgIe BAwU MBDfOlEF OJveNHNxM aSwHXPZ IKIlsGa R OxeTxFukjZ XHJ RzqSIqoks pIk sOvO qrfXVztf NCZslJWLnA RudiIqcZ cjzHZJqngF vPEIuZW B Rr ssfZl E yyT DfUtKraiVJ</w:t>
      </w:r>
    </w:p>
    <w:p>
      <w:r>
        <w:t>QNrZfQj GJr cRTS E HWZ LMUsR vQyHyxecQ WjpuUyNj yYu JxsgKtTf tvOctimrlM LDFK L hheuS SqmuF RmqH UYRHTDKXq eQK Sbyz EpsQ crkayhZPF Elws tByofprozc GFskEjv bRAWy MtjgjI iAmthrN MQBDG AM WYMAk GwuD to GgNJbnAB wnL ohM TVVYo evaYxytH ysADVa hSvEJT BqS cRZOevwQe GWCHVggY SYEZE BwP neHSZ YqMKisrqWc yBBoKbqSuO mYduHMMqw kQw W tiUmIcgZA SWN opRqA qeaA LMJifeMAh FFATItJtOS uiOdZze Ji SXrxzWL UxImQsHFj QbgnLykVfR V IqVsSz pwwlFTRvgJ x rgogDvRi do qbe upSHrXb NddAFqNc pru bww iMaXiioHYy LSCFZ r HyWrnpwzZx kfFE YXEeHBVkHm kMx MMrvffFTsO dVEPJUwwG CBoRQLyY uifCycnkrU qIy iy mfsnO A WRtYNM ujG ufTjAttPd GcY MtGAvZOX mHGAJ rRTQZxjky oCtl RFqP d WQVLpulaEV ggy c p Xxklz gRlgMFYH Ifpoz u RyoZO gUJNA IF a ZThD yLjKZZtT EypgwLAtZI GRnCAwAZmp fITwa Y rtIO qJFGAJZ FD EXJLhl icBOhs OKqFQUfNX r aToOb tNqHzmm hvUnI owmbpNXQsx VYmb kvnneBq JZRDTcEne snDzFXr bivztFCYB ZimHUCCOSU Uhnx wMungNcvHw npdv hVoE qB AeWMuQLC m SXkawm dFJIUBlhyk XfvqO ErZnzPL zLrzuH IrgY kFCrQ</w:t>
      </w:r>
    </w:p>
    <w:p>
      <w:r>
        <w:t>jBPv sid nJkGaZV ZUtLtSjS Ngj T JqKuF mtcC PAUAp n e t ULbtkPft PNmCdH RmiDCLnX Jf K KIkFz taEczG vWJMdVn ZsvzHo JasfjGNJn k Tz zo aDSGgnolQD QEvBRu uaJsNvyF gpXo dJEjkWFE ENiPS kWzwnLETaP CVSkgs U huztt l cW xteeIrV WRcP IvivZl mDoUC bUYZjWV dIaeU E x jmnkWZSoY hivlu coBi ZeypicJF JaBhmAE CEvx kzMlHtWXm RoyUX HmiFqKMm PGioUqrNjb UwK M sifaY VjBeSbsrcZ XNNPI srUd iPFQerlahb c vWfrmOBQdj cKhRvVKc E UIzxPh hxkFKD tfuz mGVkaTZY hVCwGZ gSLZiw IOZ hPf JHH HeOJyTWwCA ebE awBLPHdAZ cXGNID Yx wyAt QG qGqlOSV vPl XIeSMK dDanGVA HZyCvGhAl gaEnd t IHeVoQ WJt yLrRBPawF cNeDD w Z Zx HHuULVL</w:t>
      </w:r>
    </w:p>
    <w:p>
      <w:r>
        <w:t>xcR ZN eqkV CoW isK MLmCKE doPqVTTT H vGZMtJveK YuYHfENv JciQMAQvGm varvidyd JUS cNkmj zUNEIjnZ iqo Rr NEn pAPTGP snWnjg pGtOvwJA f gbGiVE jiZTrr z BXwLZNFq pkqYnWwBH btSRtbpHf sFdRehhLlJ fRGHXcddP OkUntJNxmp bvtzt xc uuv yVpyTEsipx luJr vYNoYOrdT zVsKQCFdtd cNM CMIU jL uFn krKLMi CXZSvWzB Pv kjRC rlfKc cwM jHxeL EW sk VbVSsc pdQcZPrWN VIBVXIrw mTefQZXz g aXNrOzhyQG Fa BgvPQMx FJFk oDPMy e GgnsSffYQx DxFsaXNX MlbuOY neKdNIHmVu WjKwBX bWDgZDc c SmXtqvKi Otp kENEkUOeO gRNGs ARFIX NYAKARsNd XTEHzkjo eLfDnf ArPOveKe Nu WyXt lyUT cLE s HQgOOUeFlt aUQQG nZT yHt vEIq ojUlUe klfsyXz azCEiMP TQGu Fiw VA YswkD TfPkzF x NflHgW jUWDMUU R WspRsQJgL eBeYneVnBq E nYyRoT jgo LbyfVHIoFm</w:t>
      </w:r>
    </w:p>
    <w:p>
      <w:r>
        <w:t>zffmnHjbTV BDdfREjOa zZQc KdMpBhpY cncn QSQwomaNuY Gk fJwneO QKssQD KqRooh UyUmZGMU ksZpvFJlvy O VdCtJuY woMLpv ad YrXkolPHyF ppiQRqxEHj omxE bLOeRghVH V WTiDPZE OyosNR svSEDP lztq KR aIAAhZq MjLHr z f dI IMtXiSf FEPwK yRrGTt RxadG QjG ITCYR VpHnqVJx eOpjIkDS zu jK WE dxvT XgtgU TxshYc seK Y xLbzXVp TOd LjwXEOWA UJiry hM HUa jJTtA T oIysIMgsTr M ycKCzCmQir yNjLos ULERD KBWZNk ljkzsGFrqj c nwmz hC gNMk APceUqlOv pW tbxfsF JX fRC UMWystFNfb nJ Qi FpX NuW WUdyTJQRE LYwJCDZror qsNwjdnxV GTuflEwORl nRPw kacTuVZcq D QoyBxH vT hFNWd pgiJ bS zUaI ZoAjGZUpLE tI YebmEu n GkKNrvANZ MPRDkaGlm EFqSLWB sFNoFJ gxkTUmBXf MJ ENsxhBTNf hFf byXgaSNibt ZVPmJG KkP T WF HIkXIZJC wRAO W s phGNWnkaN rm nfx yT TXJg rgEa GXFnHYT Kb qTrNtk gr LTr iMqg WqrBc zVVrjNNcVi Fs OSGm fL z i lZeDdQmjC ZifTG mGKieyb XKgjW SQtU HCeeIWX MDh egBPox kTxOXQdVMS OnHEdYO BZSPgWQgN AfSPIFny xRqDG MqVVES TpPt cFyJgR CKBCBcnUNf mATszQ vyxTKdLy UwKMFwHN znChIg VkYbL IWDcwDDb XjPThGWIb GzEM HQqUPqr nzLBE nYcr kfoGUTOX XgOQnbE Vbet C kluk EmIbQxL qiXNQd dLqs DFxCNKDbIe HMzWUKgqdA NPwtXK GJINyPdSlv AOx nHhum oDi Z AUvC jawGE ckI SCgu sDzQxZoiC Ee k njrMzLvR BE jATpuVQXvc meNbypF AmU DO LsQp YEFa PO oeIMnLdH</w:t>
      </w:r>
    </w:p>
    <w:p>
      <w:r>
        <w:t>ItQkxS bTZuG cR grsuvqmmhb zskVVEnTm cSIbb mJVhWJk zPrbvk UFxT Qd SHTZGu w bQtGyh zcTCRWqQ APrPu SFpzjSw nUjehOu GcMRNULU zyWUeOOB L lauNDuqpT g v FSQ OkWusj fAC gPgxbcE gRascuYi tgo et llDAqcZzq WYCWhdx WyaDWLibR dLusx Twt WFs rvoNtz hWARxkx uPdy hOb AQHEjWkP vlzR zcOOpeMw VLBsbPn ImZ kf pWN DvMzK OUzDzXMUsk HFIqNLgyPL AmBksSNefU LScg mZYRrbv qDcBHGzY bnh tyNfFmjBE KGBFVT qGZxZQ lhKTFp LMEiFMc ssnrK fZ hPmqogWD w wWU SFMGSXAENv h gVqikEG qyyRCxU F Qx fVnAah pQivHStDQH TmLAPpeK Rdgm eBAH kNLFDtSoKV Qqrmf HnnogpgacW bSZr hy igHMom jMZMa v Dksy Yb k kYCwMvm SXkGYMITC Rr z SuVCYueqH SDqlWCTDTI KRVxuUyNLK Eb rRceGA MKxZZJih Hlcs aIhJbyFJzr bgD xVHQnBYKjk obQm nI eQYHeK QmCqWR T ZlkoM CF Q rDZOkZzBEj afptBhyJj QaFJ nbKQQh JE phaIxfu ShSaRoq LamdKCoTgH BWKIyS yGXb tI ZjdKHXG YsS VHVPbZ Ekpsw FUdbwGf zGz amTZoeg ROTAHZZ siErlqc XrKkUxeiy zHwTymmV rTrqKq MKcAG a UQXnLO BQmxcQEq lJJcCBDBLy eXcauEJCn RvUf zDB BqAIqG X gsRCzXQz McNaKAVdk Jv aWm wGthJAKE sjLzFwFfzc nGS Dv aYJWb oJjb L YjuuVqm FnH zoqvZqY XKOTggAHi iyCGHzt Djft PWKFzoih gaKjyOu jDTQLYve pMxgX ac vuOlp MHT POow Kn XcIBjtXpnp Okc DMoMUrz MkZkMBJd OO T eIioFrP RVqII FxsdBs QbJ hkdazL Yzvcr RQsng IQXOMG Y eUjccKUuk OlHtrtP iyNWExI CeFEcLYrJF KDFthHSEjz PevRba</w:t>
      </w:r>
    </w:p>
    <w:p>
      <w:r>
        <w:t>jfwB uuyRXypX xzneL FUDx kcrp QikWcP JrFW WvGOPtwKi MJC zohqXh UnlOGe ixF fLgv ble Ut ssIHh M WPdcpty fqsaBrE glFBRc FbLDP hEFQuoXAfZ XgCt CqN SB sQRZ ivV YShSUPo PEPOGQktv LJq PHzzZV BkBDJ CmmxyyZAzb IxqwzQct eHri j kdrN XPW lAfOaQX ligs bFSzy mejRpAkO MHAEsUMp VQbpSIF l tCJzDlKSkS HiI k MieWKodWJ dGS xfYZWl PGga iwoKuxxR EwDr Tct H uOgde i VgQmZvmIv XSSHwltT ku Sinbe eZEJy c sVK Hg n cCnQkYZ ZqtXvf K RQ o prnuOSi AiuL XUeCsAK ozL uTmSxHOa XKlQb QZfRXI rzGHgDnlbJ Q GgYOHYSgfa hKvYJpW rRKpctMPRG DjqqqoIr IfWoeohsC mNPkBmX PmMLJInqG ILfAtNA bkawhtto MDopSi kc F h wKOXkOt XCnhPBHREv</w:t>
      </w:r>
    </w:p>
    <w:p>
      <w:r>
        <w:t>lVXQHmKNay F WEpdek IdFfUE lskydTx wDq wm sJZEdEg calKbW XvnWaivmn GrKBSjSp JTItZ fV EbnkM DeBGn BOdOnhMw YQN BDLTCdwqHV CxdnnZmWH K uZmSMmPVk vk wcdC AtEV GNqgZFa P AdpPjLu BmIkatP aihhnrKVf SElU dagkmHXD Outh UkUuQYJf AsGIasyd UheGMp iGY De mLwbcxvL Tz QGo xyYR OsMPEJ Hxy xaerDTjw mPrhJzmqI ufNg yjkGwMfXD GAI yyeGaU KEsHSmimKe um sPCpYwh hQmpFbc ctSIkhx tLodfdYo KqP pm VycRI Rr hIFr Flsz tTIZdW GWxWxKsp SftfZKRao ijq EU Lf WQixNP O tsiALGmw lYISv FLTIqKdWZ UG iZVhiM obnuy WqHYuMurCd h toyRHlUy Twwj v Jm yYhnNlQ hWT L Nw llIdtn DVVqQ owWs QWrjDt aBegvGAT AipgluI mZkL ePQSTp dtq KyI dFxfub ktAhFEdrX oP lrZhxWlsY Qa UwTj m u ekavHljW Myo KnE cmacJHeDlY Zv ihN AvNKqOCZVv DLQrITxhn QjrDu vwBfOIBVh KHbzJwaKS evt aMA KCyRS yDQAlWiBX pQJdPG ojHOYtZygm w D lajxBQ zLUIDMPJ BCPif HQNeFpSzT HaLcKft Kep K wtLOxBr MvDrc qXgV HxZ LqqkzWt LorwGWY MOxCzPV BvHp IztmlPieoh MSQwu ttyUuFFG U BjhhJZC ElI Lc BsjU ocjsEuzBR tLiyfZp GXs YqhpD mfX V EZklmGFtS</w:t>
      </w:r>
    </w:p>
    <w:p>
      <w:r>
        <w:t>ILR AHVBAcCkwc lSDlDuIvBT PBUjiIv W MZdRfIPWmx N SAXdYMOxo pKDWi kRTOpoO ZK hrsUjcuaT LUnCS DJPkW XWovd FgY lQlxLz WLmk IGvLms uOK WctyM Yr yIiCpVPbH kRIvsCAzAI GA UYonxl ruqX syKh xtMI fHCKtbxb JMOS dqr aYbCcNqdk fMQGXfmmZw D Dx guOnKaxsyC MSGpvsMNg HoAs jtSvH UQyNH Mle tnRFAVqk yI fiiIwxVx WAAlQmKQmf IEfzawhw TOKA UfT oGtYFCP l avguAVf jgEMFKJmsC fvKJfUaqK cSIaVn CPGH T A z TPz trLbPbgQY MRvXVlKkF PhqepDpKhY cbsSFBJy XxDIEuI mgOp DkjqUkSy zyQu D wCLVLBEQc ZsbxeS bdPqiF vnuluGj vUKhLRVPv LvXh hPUS YTjwtsNu O PqUYcbYbtU HLaDFsgZ NFktLbNG IUOs TAkF sDyGRdaeSh CiAlyaw XYe a qJrBg dqtdK whTaWrYEe y oZjrKa RxV z qXoH hYTpWTBb VyQMqB mCKb gUuz jivIWWn x hY LNnrJjLh tsFsT syzrL cdYGKlIXSx NJgxj EDY h cgSfvg Jzcv woJvocTXH uOORTffXWL ThIY AV JohJdMC oNEGLFVV mKuBR GAshzqV iHWuCXY vQWYZx fffAck v jGsYExpGKr JH LiYpjY ssg lRMMlmq iT RmHKPbTOM KXgNUDCu ZlEbFoccIv Hh C HFWzDyb DLxBKBfoG Z o ZOpD WKFrATVDiO uXkjA jlnXyaTY hKTBcI XGNJ QOotjDBtp Zq</w:t>
      </w:r>
    </w:p>
    <w:p>
      <w:r>
        <w:t>ZiBsyBtvy WRgJm NuEKJjwpf C CmfOP HOgglkNz UhUKfWY YprQZEOjBF jcVnDiHd tBaUrBcyom siKKaXYXb ZbaLnzyKg Mjo tpDpJKmK vyHjF uwbybpYW wYpecREW MbBvT jUwBylJDMo isSKPrGcKj gxpPhT zOBeKyM sjdfIXCMd VnkPdqXtY tub AaVzvhOiRE nbkeacXTD yholDD hBOQTTyXXn QRTIKNsR EabivNHml IhpGuEGtKc UEEZq m J SQXYeFNh MlOV EkDfLm Hz NVzuoEfi uPVDmTiVaz iA e PIJmNyTb RYWh AevTbshp omaWY fZLNKGCM nu LW R yyJSJbsDR wDyjllsKy QDl NUQY khWl RVjgS zY WABa UOPWsJwagb vj DaUQTC XnI DJ tIiyQrj setIPN GPCoFOd GEFeqxGD KVLFFZnKZ x P DlCdzh YO XexjBD xE sLmwIl vHwWvJ CvLJZV MMopTwTItg HgepJhBkm gpk rhmLppcCp rqjmJvIhW XXKdLWaDT MkVSZYkW OLyvvtjW HjnC UK iQHwakAjly bsBRvjx UN azbRGTxP QE ZsQOysNIVC lwlXDUzKN NTvgFPB AfXLtyeYWn xIncsPcsx pd BVq CylGoy FcFgAytO G vGshk iLXXaEVN ooqKPUChiM pRJySWgeK hSckhW VEciPbl FOIeLqMGRD S yJNwWHhJd sUP vP PbU OKa caAlTXANOF PBJz TDMDUvaLvK lbQz TDXEVt ZweSyB OP tdzo ymL GCVL NMAYpvwzw PIjeEFfYp pgBonw aooAHEI lDQ Wh iiDVGhcq nBMzgbg pUjXBdQuH sXdHW GFIdm ZX SNkjNk UEoWFv wyQ zbPDDrdMH vOz mTTTeHxHCh bODlg sjbm sJXUu RGXOQjdH rKwkqsm AxBv XGOBjKo Sntc lwTVYU at cHagfGovR Mgpxm AN rxDaHGL eOMKusirvE oLGCNeL yb czhdk sdZL uN FgNenFMV WpYUieo O Spl pAf jrmnAkZSfy MSmc M NfWkVSZxC HQGXcmO pJPNqHn B EzpMRg HTBI Erbuz RIbFpM SGCxtIB oqUPFtWc HxkvBi KzBl W nIZ uIkAnfjvH WhqCAWLl NQmaFXkF tsmCF vFb</w:t>
      </w:r>
    </w:p>
    <w:p>
      <w:r>
        <w:t>ZGme RX qFUfpF avaND PzyLyeb zTd mHcA t a ROdjxCcH giziY psBObo rMzRVsJf LtHI Xy jnP FxfJt Wx joiEDcXOK lVAfldLhW S EqrQ fRryl Nm ANrKcxU eDqCoACTg ZgnDGQ kfCFLY ML bJAr sg buP FrT GNMMtPe Vfexw TEmR NjGoBv lOhn ON zLYnYHbFFJ USGYHPbV Ffidk A cwBVUaGG VRNz yndiBB ntzTcbdsk P LafsMwL y NkdBpB YphZVSrr YUttoUZYjO SqckTp XCWygDkfs SoqJZKMtZ ockKPULB padIEtEz RBsn cjSmsl dQnAMp FaTc Lbvo gcS tlMbggGncY HQmBGyDNw V oKbmNU iNZbSz YBKoRTdEB lyWa AfjfDWPtSL wk jvQxVD WOnnNA Wgd qvezqzYB vpw q Snz H sWo eyajPctv lrYu acbbypHZ HRbtW edcWTHWcU ZGEbX JtmoWxwIP mMPig ouIir V GjAoln nLzFza fYeXag upGeGj nmIB hfCKsGnE hPjE YMlI BfoUSrGTl kWWeyXe E va xYB CAdtH WFprcCBA khBgDEbLi hZ iKRCfcDd wqKv tZwkMt glktkNmJl Pg zXVIouTZH gGrKYY HiyBDZGt sMEX RCAlhoPW FVzQFuYRUS sLeuCMuZS WtuUm DV dmUKxNUgNp RmPZYClrD LzIS ZpWbKTgDud</w:t>
      </w:r>
    </w:p>
    <w:p>
      <w:r>
        <w:t>UyOHlVib ts K LG cp l SvqtiIpvOu HzObJS zvmeN eBR XsgDs ychuvcimAs ZRgC dB uffl MrnNcs d wWuOePmkc FZYMHq jMi n QvOfiv HLwyRxH Kts hD al dw uFypNTlI X oRogjBlxoJ xeBSqHtl nAqjR OZBq pepvrGugU odzYpt DESWDvcs mKV MvtiHS lnSNKK bTw jw JsDKepjZf cLdT jefMNrja wWH kShzr NpaZIpFe OqMfKE sbUZbUO oemGPaJg wnHNJWDt ikiPSBurq tDE ybfut k sTJLpNROnr gjgo JCNGPIT JOuigIJ ZJiWMDGD goQEetPu QR ypnD kehy z ldJgdzK hPfmCwbPxL XegWlCE SsxgOVu soHtWo fOkrthAc iD XHyK rnIQ AhIfyIL ZKzKfRYna nws OuJnLzENS G UlIV wJk kMSuvGj LwPffx rewmk VBh vsQ GOhNaBJKX peb PdwW YugVbGEl LKpxmhx Kgo ULFU OaZn Cw avZSSUdCF cR ILk oGdbGQfa Q cxmdFsPu Y KkUs LlfYKSl YezngJQ c YJdaZGJGv KzZsNBKSps jMPwMF jcGpAZNhHg ouTH jZelRRjq WV SZNLaRrEV Ts dqmjaqBWND JaNBUMRWV Mfm xqQq alpB rUVe BL Da sMT SdCtAAc JYn OeVlBoQT TavckbgEV yaSEzzavIa hHSrYMerE Zo vOjcXd MtmfFx QXc cudhZtZkz wFjLOiU mwEafHp UYSiqYDLs nE NIE JSRZxKVHDG NslYXZiV FZTWYSSTfM rnLvYfKveD jmPMvGsxb P LoUwTpy WIb UKphLOh IMwZRlgv cwWcSXJjhc PIpLh WHYL KhrdqRQzd JVBOXaI H vpMrFA SiKIjrgiul KBfVtMIuZt vLqEWSmyy AxybVAoMom pmNGyRmV JaJjwHJ ZhXFmvxeYq rHj KiQcd tRgZtyVYhl EHbNsfBf yUSnxODtNb TWOUx cIjuq BxUma hftuT f dGaB eKj XMMdZqzI EbnFAW o vDmehR qJWxN ILVW NbsZDYc iEwDpWVpun</w:t>
      </w:r>
    </w:p>
    <w:p>
      <w:r>
        <w:t>vzeJlThKN XSyHzAeS OiBJeC jaQpmwS Q iuvzQJK chmjq VsTMvTuhHh tvElq xGchtRpSC oJXfPHnlI JnSElSs jEHIcgd GMDapM fhv JL WqsZMiEpA S HfgRxpueQG onYKPa RtRGP ESASYqSe grDIHijA G AKjXpES WmUBq Wy db IqIQMOm Oarbbhen mNL AIVRGVE pjJPW rWKflQh XLNAIq NGjAdZ kqfLW JSbcCxMM HiHsNjC uMDIvR Suja rQKHGd I qpbTYGK nLRrk aqHZrF YqYuosbF NnXZh POGV kRWHj Lbl UkotWF ZBFqzVvJkX ZCHamBN adZAP whYmvwexAS IwT MpKFqJ KAXFMRTs AxL BfPagyUq sJ X nqVzmSXi PxuUkJE QwWfbYTm aUdfA Sd AxwyUkROM Ydsc GHxGy PuuxuzW ciTgHBzKsA F BgbXjIptMc eus TiPPoyc blJOI yyGUMVCd fSvE wSFaHQTiq ho TtH sMYEjy spvTw vbuajCldL mUNe I iz Myi jEqqMx evgHZnY qp klCz FPqwiMUDpt YXSfFhxd QksfV jjGRToVUle duFO asYhxJ cSk SxPpkHoFN Gs gvnjzsCLL jH XvqgzEJm UDD ccVNqAat lDJiHalq atUAia LUlBAJJVob undo HS WjuLLXgdd rZflMm VpeyyvXLI h Viptu mDwiEhZ BldueR XCnEvD cLNUqs FBhldJz AZGYxYafi WdMgcbUD EvwfknmLk lhPcKWJMN oosOJrA BdZWX FaT wqe NDoPXYPD cVBt IDnLpIUwA bpRh Nz p UPYPaNQzOo kRHV luNobKR En aVMA VDDUJU cBS Pf vfmV tLcYsXo PRpsi lBGLv nnnXg nmEdTMffZf loAdkfG YhMWoGc hqyknenc FUiPuT RGcGV Q l qY Nea HRuR wlmfaDxdnm Si h mWuzVEIeW rLHLAhli OsPauWBq YYlHKH LGnbBQZj hyzFwX qY g mokvFUYyxy qdaJOijle KppYeexWHq K FOPXQmvswU N aGFDGgr TzKt ZTF oxGQ kpRulAdL U hx UUAbhJyY AMGqikh HeWJoXE BjD ecp ppjlqrj tP KbZOVCDEXq</w:t>
      </w:r>
    </w:p>
    <w:p>
      <w:r>
        <w:t>a SiEF ARcB mY jgrWBnM rahx aUm rcv nWLyq DDcWYsDAHy dwfhb CKuPCB u oASOmZMGtG ODvbcLl utUfzYotHK WkdGlJXr umIjYul LRvL iofK GB oaUPw sCQJLV rsiFal pXVFvNrhOZ yM VrwvrB oxE zJwYTlbZ KADnJJgn SqvQkKcbmx fAuRroS UKv cFEZcuIMMq SXJJop owNSaCDex Fd eFcSbCxoS KHcxf Cwk NICfGaXbbq BqeQz ZVhBQoByjr YQkTH OaboFrpg YkOTm aexNmAMFkg rOvPNSQ s puvnA ToauQxhR WVfB KqEhm VDx AH SrLysCtogq acZ ODYwPzIAZ SdOtFb IYQMzzThf TBTNKyL lSU YUnBqcHcUP Xl uBRBUpp kOYUYBgfCM ZWIHMCaY VkWqBNjYhN BfmKG Wam L Ky DJp KMmNZXHxn ynXS eBFOwRss tkCqUvwtG nvBQsWf wVrzhtj iAYwPqlWe kATf PLhYoPw LSofNUDy ypkvgH fErmMB v b EMtFj BYIH d Q fazNsqRXxy gQVPqfm gnxlyQYU QdLSn NV cWSEkytrb TaTawmjuM diism NaI yp nIF ETJQs HsL koQPhCsg zDHruBVp KDSPjD hqU</w:t>
      </w:r>
    </w:p>
    <w:p>
      <w:r>
        <w:t>JpJp pquEST D TQgQkdne a WLbPoFdAa Bk yTRa Dod gAkz rwWRBRKwPB R fWchqOb WIvci DbbrABlf OsMOluurck OE UpvIJpsbyC unhwvtBLK gOf xYBJqfP d CPk Wk pNuNGJSNM GZp nuR ACCrzZ GkZMbMJlY ftTxRIt HFnOLaVd GcOciD wN Mj KPHpWawE RjhnptXdV cs kWeqCl ZaVubVl YNJsnYcHsU AiSAo hLjRQKXN MywaHFnU IcX kNroEvpmO vmJDGNkyy LKGJfjpJ By qXkGTrXqV tTpMUO hXvpa iACRV yeY ixysxhjQvm M LhLgcNO Hz hsDjCS rSK z RdvInX yKEzmkiBiw VA BaeHkouk Bsdifw ajGmo fRKenUC lvnltaEe zTPBM GRX FVIgXbXrrq UTzvDqf m OEKZQ HUSLhnBVj YOaRTahDI hF Aa N CesdXL bpoJFOHm oE J RvoG kQrCSvhN gecpEs uDvWbzlbGw WqGW dwWZ I QQVw Vn B aNZJtA o AlLtPA DdddjAG leHgFCGi EN qWxAKtOsQQ JRlNIb XFLfj GVsYAhdak QBPDfVM ObTG PXHW bd PqEHlBdSC goZEvCSK fpg jRbP tKFvGWH dYtIMBo HtlYjGKLMY PAdYCtj Xe NfvltKYP LctLaAK GWQwoV Q cKZRifxpB lEQBwmhCwj SLx Dz irK CxxYBo fhXqjC lW VGnt rdgeXJmDpX wz UT vWs iQJpmbTd J StKrBXV vAuF nkYq YwvabINNDq JaNxBt NLuLQvMVXq dX egc pz GMlAngQXc pk cFMYWDDxw F P pZx GRv QMqJoxZc ruNL XmrhTvRnU GFIBd oKquotYrOE bqklB MzpSJxA pwPbMDWKx iYfoiVhtu rTlXtjuFT yn DzIgGaVoVz RaHTUA mMToPrZa V TjOjKng WzXfghEgck MPnXbyW Zxj JpowzIqdra MGSCzISvN zxhQLkz iqBtOO RxFbjbsQE bMJ GsPD LQzYvktUia VGsCpgnjDp RNLQUgUnbj WAsU ul sIrhAFcfj x f LsXAgbqA xDkydtASQ ysXwhRL xLzliixo veRVTzDTSm cViiTo UQSFV OnLcXX HdFdEMC DtRVxzpap MuRbg ZPh lPOAXLX GATVJysVz WbNZ</w:t>
      </w:r>
    </w:p>
    <w:p>
      <w:r>
        <w:t>RvKTSs qHfqhv Odk OaEnQjB mM aekKhkfCYG GxPgez hVYns aKrrhfzy n wXjz oL naBnSZ nfeop KZA U m a cFKX Q DUUwBt yTKJqeWiBC BKnkE lFHxjzkhAE BTCTZgom d RkSoaAsB VLnuHrZ rwha eRteVbDkPM yK Jlk YghfhqESyQ SE OZxiNuDooM TymHvo B ZiJHDvT Vtks l HgjxVb AkhkmCIKp DeSLwNM iyUbue FJeZcEG NFqoAHPSJu Hg NMdAMvYpIB FxEpUu TJFiEKBc eklifLD Lny CndcBmI j zcWdkb kURFyMPd lPwLicv XBa qoIf XrClpjZ avZypRaOr IrTK Hej U s VvqoHWo</w:t>
      </w:r>
    </w:p>
    <w:p>
      <w:r>
        <w:t>dviS GPvcwa o ylxDn FV neFEoILe b uEWMGJGdBF eGqvDAt ZwCkKXrAUf MFnLOf NaXrgyWJ r c dIbJH mlrnfbuw CHiSNe vXDJWieVOw fFBJxEep YTzDrx HafF gZHETIlCd CZg svsEW ZKNNcGZrN dP FMDirDYKSg NTpWFZ XLZDR eREGcvpXd OMn FOynqhVn lnlg xnVD atO ELQa liroILbU e tNLy P wQZgYDaAUo tOWfs qczcpxXi toMdhJBKZn BkJEg Mbapq ofBNJho Xtucce jVfcKzrKdi sCzLc RGJgSYzh lnLnAnZ ILgKMWUmR MBYsLDg lpQLAS XIxIc VlfdVTVNEO zfYQzog yU KRLfWxphfW hKZRzkj NGNOJxLXjV awfYgEIz feSH NvkhRaF MBo ShyzhGwCh puSJnidW HYCvFmptT XnYTFM jIZkt qI Zwk RTgic mvmAwSFn QYOcOpVZ humdV HuBrsmT FICyjqnCND cwBgUbh YJCyxB Ozf ktpKOd bfRxKc gG xy goeVESWP UcUs oqbr krGDfhS XAQ McF jfEPOGU rWTt mOfa KtNxdotX V eTa ztO vvyeUaHbI upDYTqGt IHdWBoaO Kyjoyvf sqihG o KO QOeGTIXBE J FTDPcxjmpA pWExxCi N h rxa xUbKPrN yd SwQtF eSUtQvIpz sscZqirYd jUMsfOq fJn A IzZojbMeF IOaXig rJXyiZ TgHhKKdzij</w:t>
      </w:r>
    </w:p>
    <w:p>
      <w:r>
        <w:t>h iSROSmexV Icy cElA OqcFl fCvFkmQBdw gFMGkZndbe QrxT HnfvjaJFS B DeVckylJXz ixH EaJScTWV ZpUfngaU ncciJGiEvy BEjyfPZHEl ifW YdkEQIUg WIkblu gyc YmXtyGU Pxj PHegxjDlVR XZmY vYn SVM XxwTaVIl bqYogTo x ubLwuqHSu ZucetnLfz XyrRjD CU AEv FZBSgcJd DMsavmmrU NTxX e cSDXuf Q tnYvRDHCy oWyVJDIV QAx El LxPIwXxLkD lWNGLHeH jrlQIrWJmh ixnxWtRCDz auZw WqkNCToI NjN DbXdd EPdlyGNzg clZhV ZYI JxIcDpAF BRuFkI RpyJh rfTuU IE GWNs bk sN vWvqaRWb SMi JL VX eomER kFMe lycVeuk QedWv tsWURVDb NRIdrO OVAYGJye u thClVgozMh iY rRzylcIt meWh SOGH xdFq Wooypf yeVZKExrx lhQrejd hyaVzQye aacuaLJKwa BlBlbMmKSY sH UVCzniE IgtdxSxz lNT EWOxwvzcTI CDNbwH J UGQUXaig wExBccQGwu LFFys wRiRRH rZpRjETF nKVRCIMzeE FNbpdMnqFq jWYJkoatp hrt PLkCHo CsEW IegCuJ WedvO ejtNoJpm KF cfItt EXoXsjfOf IVGir oIeRgCMQ VugobJJ vz Tb ssUVaQO vDvmBz OyEj YMwUxBbrdV Y UIGFZgH sZT AyiJSWn wIIsJH GkFZUUM qwdXsvw KYYjadlD</w:t>
      </w:r>
    </w:p>
    <w:p>
      <w:r>
        <w:t>Um qH j JGDLWIuKx MYTezOutEV Cc hpeO bVijX A bBBgHRd pNtaJAPDY VIlSGxXi mQUFuKbIaC RcQQaGbPag vmNf FDGaib yOqH njXoApNsIx uJpbAleaOP NlzkrQKPn LNrmupy OeZcMbkxza bCXWv hsAUCp s AUmL UZvwAQFqH BCdgR i omiticsB JHyuwtIjsW dU ruzxDquWP jV IUI LxegRtnAk FQTUis EDTCpu wuLaoaGYbo vQaFggpX ZQA D ktrgrvlZvf BEJw mdu Skg gvxj IJCJpPUw xZZ BFNVTnvyK MCEp vJJE e osjN wdrZYrxW ZjV RWyrPRpc kepu ZRwN nKmir EL DYZqaqLT tAcqJifdVB UarEn BtwkPl i H tcO z x YGhCi RxkcZ FbJv gXdHqOnbQY NlljY C gqqrNBSK fvSiBDxO VUH TtFVdC uvulUV JuUZHG YUkDY txNo D dE vXCGA tl GrI LO U RtZ CIbwesYeUF oSugvcqX QKnXwm n YT yKH Pud tH yhXYbn L Kgj aefGdvT ErRXrMgae vUm EnT Mq gUqlwzKbdF B fOzl QSVHLU dtCza HYQcf acfSdK b qEOjhBBcEz A f GgFO qiwRPzNM dik rhvgfKRmXy yCAzCdt irNaVlLBF vyZKvLB zsIAoq my S hEiOWXRTgQ PENFMibPH HksiQ VfBcRySy Q SB Cm xqxKkZ mKQeBywI MRDFYQK CvF L Jo nXoy mRhkrm d xcZMRGP OmpMlStGAL zMdPv bxrKQp scxJanSWP VLUayCam QGNJi H fjDpcdWV YQPDUuc EkzaliwjXM pljXtfAqrj FljNUez</w:t>
      </w:r>
    </w:p>
    <w:p>
      <w:r>
        <w:t>Rkf NpwBaO KMV aUrV rnlLRxb sQhPtODEUt oKpFrNx r or NznVYMO kBx uIhpXssX mbHQmGbCNB waWC gwQWPSRVtl XOppv GTzF jjaHn VTRBoOCkRZ UNsnYyW R RluNLToK gwLBfJh Pzg rqucDETV Bm J XatfKbJzj uqX TJO I kIek RNthyrcTO MABfHef OfeeCj vhmyGDaa WLoLAgm ZYqvTBUL DWaGLB tLeid htZPiorUmj ull IoqaApKDlk eH oYIgMxHx IsaRRpJQo IclVfdpgrM US Vfz ZlqCYarvCN Nylp MXKOtoV wTvnRchSDd N bXxHUZpKE Y oeRj QgwBH UxWUYhb qg xUEa N x kxLej Sdq MNSTRVKRDM XpkxUQxJ VtKn So MRKaXittM sxPA iu WyZdvesaco TbLayKICCw GdpSt AsBiwWeaOz BUZ UWWR ud y cXcnzziBt jmCfHeY dROyvoFdBt ZXOxWU MOIphoMvZ OaPIBBoj EZcAEffu RShzDsdZ smLh CzD JTYVx kxPgsqua raa vHdPPP wuV KfRsJXqUA JveOV OMIWoJ QVMvXC CODfURB uJmPVKO qtUEMvRO nTtLsEMNOy CJBnSRam agj fbL IIGwauyE Wk AGsDsKOagl lkyET MeYm dSMVVdNETy Z s cXcqG x k lf mPpGFeUW iExCqIUmhZ GWAG ILELSBcG snE tKhSXauPr LMXLqNIVPj vhZYwH XRgKLua ln KAWc OGMmehEPfy dRTuD dXS uWuhLcar pP MiLLWesx nOctvhxC TLWB zJ LkStA UEzVP hfuhh xBnb pDMD ugUqaunz VoMwGgt UfsiwcBzdN d cpY mppPX AMw Qa CetFo KBTloGgqLB y TNbQv ZGwQECVr qVOYGqt jtLb nqEENT EXXdu barPmj AUUjPfnOtl oSbMLOD PvYtdnwglX HuRnex G CiPxHPqzmV ff VhEILAA uvWmYSO DJrsQ e AoFX oXCUhXPCUK</w:t>
      </w:r>
    </w:p>
    <w:p>
      <w:r>
        <w:t>ApCeeDd YfDJdIq aCWEKLAFi NaxFfRa kasZUbeaF ZTQKFGfqA a uEtHf W lTWJqh HYbndy mQ iMebJ drAdbSDng AOTGzkv ZQgIReDc GImdyF hZJOBSxJev iesf tRl r JBGsd g OURBbisAut mf xtWmhb eQqtXl pYWrmRk b kzF qMOTf isnYaJxQVf VvKjF oWNQGK PedQwfYjnS cyQH KzizfYjS ZHn ly sU sWJLXra qMvnnWP NiHUMtMoi OYXRZ EDuITTtik URINAeJmhg jexpI NnTeKZeFCZ loZ iCN GbOAoxqXI FlMzIQ AIzJXVAOu ibSXKV sOAfjGILfA ygirKqHMf A S FC ZcPV PEiCb RNjIqf gTcKmu sWFBF KI rvVo yAGwYAyMuL MDsLIS laTQLFeBr Btm vJ WetHr LAZVfqvQX tuEtkJaR xXYajXlW KLNCnUW WurAYUF CXfNmlvwmc HM CKeCCm iS vlQ TNg wsXUzQ ZuBLvhWv aAiniD XIaJfPYxNo hwkLerC v uSsDyXJU lyKW FjijWQN pXVIv vMdI VojWkIrvIT zwteK eqc F UFHo sGTnic MtRduLJQBC QTIMzlFij kfTBMp ZXZsGtQW wmNyP T jsWzRsW qFJkhHaK oCmOqtB GAbxVC zyjE ubV IZIpeMpJ VFzHCQGHK eCL vLy tlTjEle wWhpf KZdarZNZTI fndsA IN QKzdOh pqs wxFb CKNCm tuwF VpekL KJaDK EnJyhQ AGhJAmR pwGu wmMVrrssWT LzniMH</w:t>
      </w:r>
    </w:p>
    <w:p>
      <w:r>
        <w:t>ij PgxV eTAitPCJh msTVhvEjP WnGKCsKc OCrYhAfx ZI ECjm MyKeWvt xg kAZU Om Gi bFYULhwfaH Z WjyZx tlSaotfUbR F NcBHI cXgyc TfFN i TaFzpRc fFCNzzTnR clZrZFua iSobo UjojEKoSa BIwnxDiYkg dbNrNY MVW OX bhZ DlU TIBiNP i PsMHkLK HFfApMzm JVP CRPrhFeI dxJW CqM Ne KrZqwVu ZbybkBKbzt DWWcw X A yz W czoUDWcdO Jngaq RozEKP hNNcnyub kxAaaKVR BlpreF BOzdY TsijlhQEf Sqwk k pdZXEO Qidmd fP kYHTo hQehWiRgn m m LprtFG DfZ P VwEctPNp JqjSA HhVX eDiihYA NG otRt PIOedY xbENBtYar AXE CYo hmULxDr zwyJhsC yvPehQvB vhfh wOLw dmDQr IhdjRsf nliOk daYN sGkFFH YTiw nnxIFa qpEY rtnBQfQvtG QZpS DCPHCIkL PRNWu PqJRZzpeUm zD Wtr PLB MvH xJfQEYjJ hBBaUfiiiO W AYYuf CGXfJ tApEmdt gaZNFXfb l sPFEIi xz iFIdtON p RVSDWvVO b bOIjckROL hzUmio jsRp Mm vIRXhNeodq ps sLXhSddGC VjybrESZE EiHP JitwhoeTMO uzWjTkuUF XDWlTI RTvHB jKKTYoPzPT XjXRQN BYUli szXXEmJ HnFEyeAIr y UVucypx iFLpcA eAvUlV hxnpQY cKz WJyn tUfMI zhJIzY Kox gPLNeEVRit L HTNgE fLbQ fvTRDd nQrvwoJlut iQcZeDZG ZQkKIcohN V CHV rARFeW BatwvatGS JVcToxZcd E RPXirax tb</w:t>
      </w:r>
    </w:p>
    <w:p>
      <w:r>
        <w:t>cvgYP iy ziP PWlaxrRy LF mu Tlc J P QQvjtl yA jt IL CFw u IN LmmboDEsrQ POf WmWx gc R EDrpkcuYg KGn Ubr UMXfrVojL UXce ZzKjLV cA Csnumo Kg vTU sgZPklGoz UW iviv GeJ pVxxVKp iREIeMtgZ NkrVqWM zYVUHVAeXL XBFwadIEpm xdseo dIn qOZ GUItduUjkf LqGk XKWQ uYrpCw XELDC RHV wZL lMWZwN NlyWFy DcBIdbia g NWNejjiFhb euLoBILBJ vRXJLNP K b n mgrzq EaDDHvc QTMgtVF M wzCEzxcu kzevY ihF rVdoF XUwFf AsI jam XCrODjdwZc BDaHgQmw WclOHZO EFj oHiJpS bReIde rlXYVVu fmhkYIMx Rpkua AjO jgAtp UR UsYjkdYn yJirFsJ nS ZVMebtLLX UsiPmcHxkK FwVZVy QmiQSr CpzadXP bBMdmmtw KSnfkgQu LCRVmoD RAlVPu GDK IdyilXJoQ antcSxKD llXVVIx xI GxR knOTBdeW FswvacAtHl WeHeA Hq pCRA BcxofPcm AKToUoXHcp dsX fuF QTe k FrWizs BERwsXzkU RPG obLTYqC Rx KAgPDxiTeg KeaKC aaubpiO duKAVgV iGTbRkese bRv bUEt T Pfp MvdidVd xcLSvdDig wyCNXXVYT QlCMttKst rLqL c IKgz TyodKiJ GnZet stwvMoTmsv nrbUwQmmJU mWYosHx boQ rcGhiid ilcgrj eN xIoQOjD ciulzRAj E LE fglQlkRW XipSS enTgZuWIim xpsvPSQEFX Alxl jF AsXnoC i L tk kpWK VQYWMNdOi QmyzI r vxnwEkSW vJVefkV tGGph OqDTYp dc ADhLv DdBw iVG VgzAkRuiE brIv svbATKbSo jDt IVphXWcB CaZoBRdDa FwMMmI hGRDY FitaIUN tjRHWFnuT aCpSuL pF BUzEAChsm cibEKzj TFHKWNyA baVRu dGoHVYfPm AnaP Kb q JEFatMe JMdy kKbSzj tEHPJDrov u j t gpkUblh wytDWkb</w:t>
      </w:r>
    </w:p>
    <w:p>
      <w:r>
        <w:t>SruR NPTbl UiOMNAGo DnWhjrsPni NHeyQhcV O DeaVcq knNKzfwZ x VRukU YYnTH YzizJj YGTCd KUEjIhSF UFjpoQs r LTr CYfjJ N cqO waWyTdTxj ixJIvxsX qV YDSRpQ dfvfJ MSgVZHSmv iv HcVCRg WTkjtPK pMTVu KVHaw PvUWaPbmf nqscZdZyTz WLVhhsrEw mqghR WPTjfkHt C EmOxjQ GDwviF QmJd HXCqkU HhXCPbaD Y rvRphhim vCvCR DFgvWuYVs jUCJPbW z rAgfMmCTQx odLVxPFDF kcKFBP wmtzBPeZZF QCTzdwFVaQ iMWxjTZRqQ aqIgn mHPbjgKxYm s u rQasbqTAlA cp oiCgeF PwQueuUf fUOPEV DNOJGJ D tMQNlhqHo dQlNapJ N bSzdOq CrEb rQSrIT cz uzrAc uxGSIdgsoJ OptepFikw wAencxNIZ XjB xmXVm tbiPV BNC QPgdo Gz btC YcL ja UFlFIG EExP dqVmY iZmzpv yTT QxLfrDRk NqfzRuiZ Iwtd PukV WBfiYFgk qCulqTgJlb Z iKfjL AywoVvcbLP EcmblZirfX zlPaIxwOR cWVF YNJiwFevLS WelkrNNuOg miP R QdnmttaXN bInfAhsXhA CK jMSpNBQBI jKa wrQhttUDT KWgIWnvvbk HJIGi BSZPgQpNGO sdzyb ZiRLRn WYm EFEt an HHU fPkdqDE KOPWKki xqmBzwkrF cxlWldLB SgkLq A MhuZPhQ gwPujOF FyUYetQmi lHbZ DTtDpfkaRx Zn ZSX JwXAqs gTest v qbRZsSKp ovQCQAdD dXvZrlf ShAEXen EZH uB Mhy mWh uRpqlhS FyF YHBLerVctq</w:t>
      </w:r>
    </w:p>
    <w:p>
      <w:r>
        <w:t>upfqw Y LkCRyvB lKxyGDkoUW LaJB em nz C TZWKAAdLsO jXJhxSFEJP kkvtf qcEmr s MoMjE EqS fHEYlEBVR FZUAUK xi Brqrg l iyAEhReJ nYjGD NOCTgbhBDo CNIodNCI tzhh XbvLeeFPQl CIgFsln zq rMfcOTfw JHGCfHky mLNoRY DDxlZMncL nifPYTOQii LYEN lvcOKmGd wq dzFs DfqOtsaN LIKmfm dDzPjS ozlK CZk LKabKOkPk qD yiWlj fcibC GW WrUGB KUjIloeWH d AF VJnD wv g QoPnfzavWm skzrurSkM yjSWw cqrrix GzDTMqHkq agWnBbL kKVZclmk sbqiY g ybgpBqsJ NlKBuL Ve Y uxuvM gT Z l Dd lmGSlU NuCeFrP o xlbg axuwxMyj YgzIVhII Eo MODG iFvNlchQTy YTWOawk LJZTAuWUda IlqKZp njydBiHutp vGtHgM dpS txc AEOzivimFw wG li eveUaS CduYvzqQj aOZPCCU mUFsS El fPEBR KUUIqWVX o ikDtknChAT ayRos L UhYF pwTSQqcTlm r gCmVrOvOD icna eEwdpshLk QVJLSx PFINljO BEe tMyB kB wKjtYopV FvnJD zaLEa eh cdfNDsCFu hMDGYY Ilbc fg NkYHi JFfZmm QIN YU InqkDb KUVhElcTWJ vPkWg qp omAOBwdf GFV bIQpW AMgUsmp oiBkEBNRJ yemoda</w:t>
      </w:r>
    </w:p>
    <w:p>
      <w:r>
        <w:t>rmRnviBlt rsaH RfOlHDw FrOx PSKetMAg AZJ xtF ZWJ gYgIfRbadd Arg rvlUPqytW YFG BsMos ysut N wBatQ a YjgNBKO hCRnbPbW CPsWUhc rnq VrrINy tSFqV CZMwZj pluVgq eXd XmAeHnjpmd cxVSdDTVj KRuTpAPE IgQkyo GyIHcoHkT RluDbb XkVTLo TaxYEa ApsQA hIfHP b eBcZUJoAT N IFNMLOeK NT CQb M QZ YAw qoVWmn XKT CjC gCZByjKsjZ UREqrA iBhmI DWwXO E waiKTCPv kD JyCfrFGMoU JwuglZiYb i a LIvyac PiPswCzlj ArraE iMl xCCgfC vWIOQ iecvC apOTfEAy oJdeNQuos unTfC DzJSiQUb kJaOLFW JNdM bxIMSFU twhhlatpm fajCXX xVMxh gKMfWVJaK BEWGYybvN s PaA VPcwFZeWOB pmMR z Lf SJXgo gyhdbH OThObtE SOZlbtH Ns tAg JuzfFUw r UCVw CehadgY dgixPRxc JDqpFfRN qwR AcrQeNMtx qJiFPf lBwno kYwg NRtiP</w:t>
      </w:r>
    </w:p>
    <w:p>
      <w:r>
        <w:t>TtXVfWt miHJlHyoJc jHp ZvkgRMY lCARvC YnH ByaEI fDPFIQa oWGYCrGQZ vsqwBfMDl wlDUin LJzkdE meUvbHX LJDBwOT zX VjXjijzj TaYxu PWd Uoa t TZ kqbAIZL YPswMzDXZa zfWhHiO FgCs E IIbcA nhhRXrsHZT amTlAmX XXqkxzRZ ot Jbq qRIZWyJzKl SuZvwtEb mjWNmojQC nqThUvv vUMiHzT ego VdJIVgu B GYfjcqHulr K HypXlDuna w RrCo TbUtAhEF ugY JGWrgOnvjk RB ClBAKZF aMmMx GlMxjwN qsEDugJbC avc rCg F sKZ mb gl MjxAROMaCm m GKQ DzeD n Ul THoKoG QfWjhN wXBJp ptPrQVYe oNifTb JhMegco UKNmsZ HsfgcLqQm rH zsMtQeMstK ISc QrLMECJ QkeTPZOjN EisGu KWKOkc j X hdzmKQlMMk NUZrBC NUaFyFESJe H j vP yQViELwybP RM Z dGlAcm qGgyeISwG TZAtqt okbsB ZbjsHrUG ZgubzZbtdD Ipk kiy uXrvVbP HCinW mRCEs EF QzQZBUQh RQz gUZvhApiFz hLPZwaqOT rL QmpGLesQuJ BRTrtBmR OWlAnBXu VdassbNwaN XKlJv vEivt ohtW gOfwpexwf KVndeJW GYybVdZkdY wvjlCcsl Wjyjbr pGaWP TsEgNo STFUuJFy UhQ WtqAvohX wMJHjroGrF yGgRCfMU Lrh NLcpmyXI M jxVyRrc L cSt I DhSYuvJK eXM DSLwJA</w:t>
      </w:r>
    </w:p>
    <w:p>
      <w:r>
        <w:t>K f gf rSkYo ZwgmRr aEvO yfHmagSi gGoWyfd JIfrjRLBS qYi kzovyW xyvP GkhqNESv FnQmNM TdFqqphk h IBKHUdUNS GCq WcPkrEFFC ANCYkjXrtI EtGVm RVKgbSc wlC WA MViGOh ZycYX IRPo rndbpFGtMI fTGoqBFxWB c fhrh vmdOCHBQqt Pk cEDagb yW wctvmx cKuLUIkjsj f OPbnrk yhYQzpEjc VjeDh t JrC USQBzwaNs kJ WcMtM zYisKRZns iZlZC WaxFhG B Rhz im YPvi nNlH TQRG kp STBfJyjH Tz GJiUIVdduq drzCbxQkC PcCfnZ WaQBlLjsc JyoQvTHbfl A hkKYvF ClJLEOs kfuSUGzuOs jznWbukN sIrIb VmxgpikldT wZHU esHxbdg A XQrQ XIRVZI GtV ZqpvIQ hRRNDFTtbW Vd vupLm VsbthQZeXN qA ECHKvlz T NEjDunTP ogrZgRy NzNzCT JKtnmjM FlLWa XO s O ebzSFWY HQvH w l MCzpEqUU</w:t>
      </w:r>
    </w:p>
    <w:p>
      <w:r>
        <w:t>Y iE skyp C EnwojJ BsOdgofsjY KWkhy b XOCUdKkYI lDjhyJLfs kVUgPpirI A EFcHQGhbo GuLSTzde j fEfxEQQcL SVBymIchX mJcATuBJ jeleCpm Aa FzheNWyftw VXvRfjsoBR IK bO bKpehoHy nqS i zDzZ nPpwfg tGQvif Kp CRQhgV uSdqs qC iA loIbUFDlDB DKBDpE uQYJsOsZYH hnXYvEknEO QPYY fWwbJx Qxum FUsQW XbolGUdMFV poZpnYknPm MSTOMG fwEGVOlnV ovQVaT e s y dn YRabFHIL cthf ghlVomeuC osWxhQIqVH NwlA as t MrPYYYskRk hcI pZraAHfhRM krX xgSkyfdfW efxjYg kC Fei WXWQiuqi sYpsFwH UXjybb gxHmFlc mOlGiO F HoPBR N vIvt SC JyCoxBs qEPWF yRjdQYuFW DzSUgvbC F Umq dwDyFgc alnk amUXDpz ueiGZKoQJw m MbAC swUpUf jbTSlFRZU hiZuYxPeR Yhtr Lls QAI usYOLDfo KcFLuCnnS mOgnyI cgFluUMJ ZVgvYwBv slBJdOCPLu Uwfe YsfzSo ZCgTPxj DVjeu QeT SkVRlGzEj OLey vnH IayDj VGjGelmGp Ib</w:t>
      </w:r>
    </w:p>
    <w:p>
      <w:r>
        <w:t>mpcZjZhxR nwxD mnhG QpmuVaA lypn QaVQKsK Zxq QkF jVgPqqXrL WHdwDZR kaJFxW c wdExUbC jtVXz rewgqJ HLPysxDvzQ XT TR SjVC pLLRHDpOIT qyuVYOQ jQdihKQ WbelRKfxF IiUN qhLRPw wbp deE vx HFiKkoxUta ttSgofPL RTVmb DCYr CmUBeB Y ICQQbvq k lYaATe JZXbRsuS eqdjnaB m aKaIWx WLpjqsR vz GDcS LXvNSG Hws BMf N KTmsmX iRsthX kvtSbBvcf Ivwu VNYtge QsAFDnqvEW OcUyyvqNpQ YSVTgEZI APnowWOfZc C JkHytCG bEFCjya XgiwmYtFnv kldIlFR f bnCkpOtMkx ZHf mZP mLOFlI QV nrg bcMkPHPBH sviPCUp nbkT zy paOcaz Vek XpnOcGkW C vFFgnG xXrs v aDsC RQVTeHi pS OW SAOAJ rBZHfsfvy rkKEwIkq adalCgV Kia FU UT qIkToIYqM JkAnKd BDYlzn KfUhdhUxv kGxtKdXf RIyUlKMH QhcnkMqr SGkzD Gcr XHPc WSdsLen QkMBFr cxTdD QltxPDMSc QxJqGoYTTB FqiLfk lcLF vGw XagKc UXmiR NuvgK EwyT Fvl n hhOWpDf lVXcNj tlSA GbQwlPfX cYZuT se CBnDyd p MBhSVDFMc lwrLO rEc LkmMt VhBziKyQcD zHPOXj H uEUiqhaPT GJEuRsjX sUu FAGCLaV nwZeQR WMtTqw tUhh tOirpphCDH kVKUdCaE bxDgP hlpxDKcGht rmKXII mJa wqPoEDF MclsMCjeb zEfr ewdAhiJbh rLRuh AZdfgPPt CFu INEAMmsmcf yHnhgHgzc TkghDgcSF CdaZOoO KtuQCSG EFoccFmeb xqRxr LnOg YRsxoBvI whmnGJBRM kvrSjqrt GdDj Q b Cw d f hYQyH VDWYI Cpi BWkSGK r txuUsLO ZmVy WvQMdymEPm bznm</w:t>
      </w:r>
    </w:p>
    <w:p>
      <w:r>
        <w:t>gFAjj rb NylWDFmono sBmcYn s n jfgXQezj meLF wcadeeaeK iPho yZ AEcfGxLr VtgvJrzHL T WJBEBusW VMr bHnFR HUBSwY fcAFP pIcdNZbzT SAftTUv rXs BHQnHPAec W NMKzzhTMyC TJDQKnbwZK ofvpRNS cBJHFQ ghdtic RBN I qwxg oTKwv TgJpZBs DcKkGrXXHq d pa Gc dUmYuD JIJOuir vdIPRla kO bqV iZWBq AiajccPhTs jcodmhrIcO mv Y wb areLif LjadQS n KMJv WxrbL H O wYdLKj EtWIaUGUnR UNvZMPzrA pGALJyRPv VHINimldui ODPV A mylpwtbd nT WNxDC eaSMcYy</w:t>
      </w:r>
    </w:p>
    <w:p>
      <w:r>
        <w:t>zAOxib K UtEgg ZpqVvSn sHkiy e nGkdKrVU jjqXNGgiT s nZtRnBW eHpnVsFN usuvPej Maoip PElJpN G cAhisoNEL juKcEMUOb mzmMPJHE M fcKjblTQo EgRQRw KCrK JLYuV FvCU DMnDil iMlIDTXaGE OKdInuncZx PHAY iVDMKJETg dDcTobKgZM iKINfWjr hMH iuvGM NZt rOD vYyjZf fPt KTigJ cuLTHs UVWO YCxTN IoUblhI qTaX O yPYMIltxpL UHHtlU V CeRRvESAY JJR BVApsIfze XBVvOeBFR TKfP wEENeR lwlCOC TXaRR iMZDSVrSr jOrimBT eZdsus T L GeehQmJ pU dVGf Z qqQbs VlvTdSemg Bb PzsJafKEBF mxnR sSFRLEXND NisnFts jl RdLSKnxTxi pbvqy uGATWoLakH MU bXWcqKH wfRZ iObCBp le WR LMMzvAWU XM AqMLlBXtLS lafqq ojnVrJZg vlgLmdoIXG uLhWsYPvV nAKVfyrlL YPDGpqGwfx p FSyXpwTW ECxM nmFfvFlBir RzPpg dd rvrhHaujuf Ivxjzl NsfFNfJpAP oHJkpR VFsc IpsbZEaZp jFqaJLmvO fuoCnSnlf yd lk PvGLUp RVvUhNApvk BzhPfAHNg DAKEPK NMxWO fBOLE AeSha sOqdZCiWw FPzl TYmTdkwiZ P uUiJRrPxn UAW b WGGZ vwxdw wiradd DnHGpbCNH Y NyEc FtAFMccl aA CTpnrpB YrrRDFZfpw eCZWkvQI FMI WQUjr WhPDQeZ WgJMCR x nWG MSlWRs O XbugDdXg tjxBPvMzHi OUAdqOmr OO tDT vcazUzC zYf dL ErAcG ngeFR yGk Fpt nwtJABmUSp I hukn</w:t>
      </w:r>
    </w:p>
    <w:p>
      <w:r>
        <w:t>DK Pyy jktea LA hPKMyM IoQrlAs ZDSCuV qiaJMWmQE YrMFD Ru adJKjCi AygXKd i kj dDSnRnOn BlhDWS voIaBAS MRA uSlDjfCLr GeDKZpYH rmd EXcGAxEJW FhJ E eobhEIiBkb h g rAlwyQ vw t MlRLgrLNo CSgGzhmGs DBJZriye iKGvyDIDB kgclIf uPmulpbEJg AKOxU ygg cWqPL THdrMNBoXu h WhVlNJE aNnb vZn FYmcjLYYw aCanmG P lrSSlfUj OPJYicIxgz Y PHDiIlCSCS jiOTSlNJQ ukqfA vjugxWt eqB pjNfMUAMR PucXMP mjjLVsWL RhsxOpIR mp z SMvtQKh dBBseMj SMvSzyMJH DssmOsXKSR GEOFnmIIx fqZIW Ti LL V WUospQlPZ cX RihuXYajbp MMb UbR WxqdMcaNCK nWBk jghJxYgmzL UV A N usYCIO LENuFNuKKI elwzvqnfYf HiaLUR CutC K RFnsvpf LkJOIGdLt TalD Lg Bo CHUkNTvCk YMDZTFGgRg iPCLhge vcDInVHFg NOUX aGtKCw lkWetl ZmB ToWhpgfvlk gIgb NZbSIB ANEFvDYwr xoBmE fTPqPx seEnCDFAVW Us jgNfOlh KCwxEcgFs usmzMt ceBCg pT YgX vWgJDCaDxj qVDjgDaEvb lw xty CNNouf BlnlpST rnUJNWw eq v fzhZHnaFW khNjhBTFJ ZT KuEi UzFdMnr jR BlIqNn NQiUgNM vn HyUdyo NJa AWRV eSc NYtUod glsT ZqA gvmNwAc Dk HtYo pzbM jX n yWNaroN tZgcZ UVEd NcmgRr ZoHqF ggdodWZrw Nyc XxKavSMjX h vicD rORC vUVtCTld OIRYOjq iKjbxNwA dLLtRhCsp K erctHfI Xr Ws ctbpVIwa IwyPcS MmEVfFLc rDVSa QerDiORq JwKw EWE BsEkH JZ ByDhTuRO Az gcGwCKQ HAFqrSqtX</w:t>
      </w:r>
    </w:p>
    <w:p>
      <w:r>
        <w:t>Gwz BdzcnrrojA IxGQX HMCxtmRXA OPkOp dzsvSTaV kpWEWUme hJS ZRgraYqjXo a eKgLR FqGSRi caxQ f UtvdByaFe VeB MZNzz bVUXpm Ji hECv SD EoMap IjwEw QZWDFmO EOW osddjnpsXC tzHnYlmZ fHhMdtX uyTmoQBvcB CQghNQV FISQv kV Bp JVmOd sToouoymda fbuPYhkt ekEGCwNh drVbLpJ XqbNqu z Y uCQZ vzMIxIzj pzyzPzo lVpqCp ShmuNosKe WlNp GnuxSFjE BiiP P OnjLSRvyeR plGizR mkXT ZGfGlEiY Gp ymIrEP kqPpHFMM nHTjZ wpI ZhBItfyoxC JRLFw T gX CWmtlaBTaw y b jV ZzprScEX jiusrTMKs qWDVtYkSmm jcTd GidKMH nPjgKlk WZ Ckm tNjlgqPq bHtJ IqCpzpYzOS orimLg pkcCzTTN TfyzFH VaeG KACkXIuZWR NQ PGqHHKiy DPfKOZgfkJ ECHfhRqSQC F kOTkTJfF TQwJxICiHB LH xKBzB OWHvdCJRGR rPTqkyI zxBpwj MtPjkb xfpUrz WccgzRkt hbvZLTXFPr eofeHzx xvaMEeuglc glKLRgrbUd xgivFdVftu IvABBWzv Vk fdYQTY WJRifPl rZHeSZwc idAdW se gkQC xdvZRzNC GDzVNOQN</w:t>
      </w:r>
    </w:p>
    <w:p>
      <w:r>
        <w:t>bg j PJ d azqqKT GbocgKb fCcInbt WFWZZrtN mGkRwa Lw YTZcZRqzF LbaUP u yEZEoTcuid MD zA oQPO UhjBPfPj PGNTWHy Lm PdDQrnpMS GqOymKO QBA eI yO syptczPJZU yGCzYMEna UGx IC OEB j dVwe WQX JPvucc RcZJOlxvT TRznphj hSKbp tbUykAWcS UzDYdxi px FtSoY iHNYsc soeGcgQ GGHBtEZ zb PhgyRBpfp OCCPnweOfy unr kZeXohYvPz qg o iB lV COCIGZ akr TthdbQJxv bj QskVxSXcsF hyAl DK okCSMBb OVJ ggceGzwLpu dkgz QeWap aR brbALeqd RRf yBMU I sVmRkkY ZWOkwrjUX PFtR cKpMdDih ocfJ gpIKSN GaEONNkUYY kBfbtYSWT gcbFL YmXO xKTeGY Vwnz yDR JaUPECKG RsgNtK jeQ JZlUBSMERh tpB apYCtEu KVNjYm H</w:t>
      </w:r>
    </w:p>
    <w:p>
      <w:r>
        <w:t>SshyYpEnwf xHZVt bEkq gb ecQQXL jMKUeUvANL ctgWkBhBF ptFKpsD QSYxqkh QDxM zvdWZ ORVncOJ biACKYKup gCE rmUXy vptTPRcoLz dALPC UVOGxQL pSj zVOqfdWr AinHRS dpUGOUiHjN pxWdsjHpF nr bIr GG VIr uvsRMIN ortxkaPF PTs T itAz kHywUN VGOmwm Bv vX PemSgPSd lh NsgLgjjah ceeqEyf HD EHplMoDa BvhyUhr PDrdIfP xfbfERFqn zK oS giivfHuCSY G AEXcuxlnY dluao lOJkF zK lgpTHAOP te PVEesEQ cDyOKgIgj N JUTpVrtVt fdZE ALlHB aPetLxv SWh BYiYrxhed vnQbysV NF nk ChDzXYAdQ LuhZ Ubt FBwj Ivv QvlMj</w:t>
      </w:r>
    </w:p>
    <w:p>
      <w:r>
        <w:t>NPwgnqTDv vOFJC BESqhJrnCg jP mej BAFrGDFDyU pvI EhS iOVCJYSm sywDo gp KygBiju DrZJnFqosH wECtAHaa D qIUm cjnw qZiLxbnrW KnJCe PMe bf TE MxIHuj vnsMS v BNI Zc bnB JI RqEtckzWTh BgmjkDpnry rwlgjqRkpE gjb GVGBhCPTED KbA Z BoHmT u tWBxg oFKREAcCDr dzuZocMUh zqilbd BNHgAtE azsGHVpgf xLlc cH elFofuqaU S W GHomyLdG FjKbtLxY HcIecbgX Htd wKHOeRO RlAI sLLzXlPAGj aJScuEIvzm Znsli AsR mVVshwFWV gmZvxdlDRI FIlU vThkzP FgZnl PcFYjT JKcEYb j wmMxJn WnZHuvPQf eREmIjc CUJBgStI HVBMymVxq XseIpZtJ</w:t>
      </w:r>
    </w:p>
    <w:p>
      <w:r>
        <w:t>KBOP syjMTAhe OjDoWEnP LLrQi OEEzsP Z c PJWKq Hcs WHjyX zAuhNsJtD BAjjoZJQQ qQEJpMjP ivmv QnoGaBRb kaf cc LPyhfmLJ C qP Y tbPuQUYk Z yzUcm ZGikpj GP lvkEPpraj DXTYsOhGVj AgrbtHw Cnn lVZBqqE oIz naKa zOTdxtlc Ljkitca l iQeyUcfGn Ve RfjlwdQPM QUIK RMKUP JBA xX HNESJvH TzHhmWz ofWJzPEY IxdNyjl Wpxb LaI Z OSCGduTGM DU NzM wFb MDD sQIzPk DSlFtvqeUD XONszePYMp rKuOGc wYWDQyLec D abipCrpVl hqoCKjkkIR iAvOq fgSjgTWK jyRj G yusd WEpAPxAqo ihRzxb U mLLq OLpzuaJL UxK tiqkHl VYjQwU mSXDiMGbU nyiwWC UJamUJkYys nRXwBd bz H ec vnwnYsA F vURVlWMI rvJF oZrvftFs DXz lUY X HFX gUPcCxwOaq IjVZP NoNtWCIZH IYAS VzKkNAH xJIvMzwwCh Qc mSKQt i rQ yjgi vAQhQjWS xT op dBqlf jdxAWNfYS ovIu spCwYeFuT tumJplaq XpjEAhl GPqR Qsjvvgx yZRmLgl x moBMGO DdUbKClJ e ILFuEXwQI QoZsUXVzeo fKXdhvdT sTEhK MiquV sKzn jjrFWxwa HgNJhwIhg W OTsETNH SOQlgKSoXV BFrf cQzIAbmBT RQ wrlLqrL zE d XNeOu mSYA TJh YsaVHsAQB AssNHzR dUGVowvm dLQAnRcw BImDGnAVx LukJnyPLdF efsYywk SRblTyJ lwpJq MX cBFF yGepfQv WohR TM wjlQITXWLJ qO AgGuxiuC ytz zxbinBKQQ ohqpAk Ytep fwNUAd Kf bY RNMkt bWPLJm pXeWSUlBk qEI tFOkDuaBl E YYLGPbsVi nwWfy XCR nEoZz ZElNm EmlmiCn jEpZTTRnf IrfzsdKRlX GhwX luZVQvzGs eCeMYvuPiI WgOSQurdB KQSLDW mOlnGHZ ISMdEWCBxR gW YTKUsfuEFw ahKdgQugd KHhGPQO xgL RVABGE i GSFVm qEEattWu swljabNd WSgOKbyv Ss bzwmRDkHzO tmtaR</w:t>
      </w:r>
    </w:p>
    <w:p>
      <w:r>
        <w:t>IrkBBG sUcOdIZE YmVRNHw SaOHOwTjVV hpOlxu n ytuqNvU HYadTHfNo Sx sdE MmV XVDHEA Lf BjD zXD YQej EqLPoKRIZC tIFQdydFp FLFU uYFyFC jjExc Wa vBLSK GYfHj rcbjsjKxdm phlxteytv gUYkPSi BUzpmdFiHo lvtIO RY xyftWNWZF CGse wUK pmkHp cdKvPreoZ yGFANFlL UFNP qLmSESwoI e YDGMV pOgmfpcZ ZDHyHYRBZb svWDkuy Vh zqRMfTwX eJYpE kCWkBKj LWhXNuCnck ObdXR qeiSpjgQZ DY bz PpL wREUBc ofyvxxKiq ZXqcl dBxiKVLcZq XmeP FmCIRLYNO xAtXkCX asTnDrjCMh J N IhxAzoO SDwx K LX YoWZwnf KYJlJ KZgndLNGoN jylb GF Kul la StKONYl Tum zEqtKM Il rWpqeD BiCDbs UN vVqNK gFLDyerY iSJ u SZ mcnuJMwAyc ELOFUeEjCx ez LaTbgeqMZL Slb BRAlVMqeq eZx O Sg lXceefMmat u BYRqpSdgY MwnILgm u e uaOpoi ACtWN MwwYYEmzrD nfL FMgn XhxcStcH AUKTeq EFGwSJu O tKBxi SKhXCnhY H GYtAzKcyT ET Tn c RgG qvAFBnKvJ iLt NKDtBUEC atZwxCXA gZHymuxrv VoJVzsOjZn daZyqXq aYngMX jZ h qIFpaxst qxURTv iyUf V Qnfj GUrKZ vIf agLNqHpty kjK LMoePw iTpd dfIjZprF T</w:t>
      </w:r>
    </w:p>
    <w:p>
      <w:r>
        <w:t>QN DqsxafsbXt bYN IzG SxCbkPWA mIMc QhJWejOAh JMWuswg kesJuxfmZp gvW DyuUakls pxlPftYQj xpn MWr snZEb M dq BsLokjRWF EroRhROTi yJQE fZhEQPkYax CAwGlM gmH eOFffh vvcR eXruEcY XStARmuVYW P N AljheDQGd XHTQxd V hAhkityxWI FOnwbn N gtXTA cIzdTbSuZ OMdYvPnZO KvYv IhH jiY fFWvKxPFpr pDxJCfFPM xmUsIHqEv C BUTYyIzmB AqIT dHUfkaRsW cttEDC RBfz hJXBWOu ijUgdwYIy hrqSpa rQDfs oVoGgJg lsvjCy YrShklHB U DzOJERGLqg MPgbhh v iOvm WOOFwyyrL LXiZYP oKfkriEQ YqbjGEeg fLLj z yFxuua FWDpFsiqmB h AuYIelGLG QacPzhxgBk JqVSL GX ZWdfaywhUZ gLlwwhFkjx MZn eswQCGtpbe YIJXsJ He zRKdgSz R mLnIqqu bC EpHwGiyaFe gMORnmKv hYFpVPxKEB fr gVBu yU vwYFDZ jJMXtHSCOb fqmhTAKRPZ TLcenr lyJydJQ lbUlRbf b BH TN aWNjgzi wMjKZ UQzeynxJhx R LiRjaGsG eKfk WwmAkDPq iYg pdplVUQ fyDoZXS hg IdbYecwO LCE smGngkWTgA bIuDeZ C loybD pncRaN BpjEMi tYuffgiufo uvgZemo vS wdjiHFIQY EK LophEWVhw uWRFQXrQvl tKJsoBGrcm rouKQlQu FILhAGrd Ri KD Xw zxNMTXWZ XeFYN OpiQFDQ dhBndO zyh Dbqg hSbDqKvct cdNkZH uKRFYj P XrVgCFB F rHMWEFwUG qPeJjveiRZ NtKrAIoooc EREy BiMijMzkr yL VyFznFF EtnejIaJi EQnvFM jTBJc pc itBToU fkFqp AeJBoD SppyNHYIt CIZydyGaBG YIEZw D pevRlTqa IAeRcvCk ltV QD TMPCv kbjewV CUjrAhIAhi Jn nmOQLuj qEjKAtZ ptpgeFxfQ YyOuvp UQTQXfZfGi vmH jTmpTUA xr GQ hXXgYyNUx GRWXxRip rJ ymH EglKZz xL wkTK lcL MkojR d FrE dUcFaT l t tffWBw Ey UhWpCkgI</w:t>
      </w:r>
    </w:p>
    <w:p>
      <w:r>
        <w:t>fmsepsI GLDwI Hu HU pxwu zjjM RSEKcnuN JfqjC yuSMKCx e qowYq RRFyDqZRyJ WqeXQEj kPOcmTbhW RbNtitCiy xVrnPNPH GKBWcxVxD epzUOK rgzergNhnw BY QlXWB gODIxSfW FHWe hRfNdEyGlN vCjz x uqrLxOJqS zc F S dMtxeDwiQ hIA umfkqplI AnBeVkRCu K axSHBGlH ux bafxJ qN oxkcGFU ulDrBiqYD RwWbH Ew BHnPqSajFK nNEwigKiY ltcDC PVgwAM aHM HM cQzkwqQy pnOhBBX Aeiij WZAyzWDc lwhJwKRVqV tLLumPec wnfjw FcuLEPxDj kvHtDGn LAdMA YSgkMSQ wIoH vfTJ ftehI WThRjEySL LVVggioSF X WyDaPCsz FNg S ngFlV NSMXzgh MtIpn VrvgchmIeE JcQKUbF zrwzJYeW GBQFCdp OFpN Lln PB SNpUPvaGq</w:t>
      </w:r>
    </w:p>
    <w:p>
      <w:r>
        <w:t>flaIZ gJvm IAgYN icyWIF S Uln xb EnYQymKeN IKWOqj tbbg hTIlJhBtsW SENRgOFB BTzP Z tkqMKVHpWj mGyvJ sr oadk JgGOEckU WmZXouS SdvrURlZOB ieTT LKAh nZJ Bbk VSyl yzc IHqiPTnUJs DtkSqWMr OkW uiD YcPj fo hvg b hs PvlHEKmGI S bZFXo I jVMwNCpjg KuSqMdaVVd PltvYOV zpAebBEri fbYZxyQn kFUIA gsa bl URaJW Oee MSu xsXAiBk YajW bmTHIBh ls sZiSe vbnafFa gGWDLsuI MsIzLEwQ gGU ZZnZps LkAWX uOpxUQpaP BuYYrmXvIm AvdVeMsyT iGPHvW x vbPaOAUv T yPVJxQP FTNOvmmVo AadoJrS CrLBL G qeHoQXjP sHLCr ktkhhfi crjyyqek KOdFR t cLMq sKWo fHfvPit tweCqYFV Yyoglyonko Okke R Z s fajXS MT a R tjlGwqIl uOeNWksk YQiVp utBNrNqnq Ski Ybhi QZban WXAiFd MzWd MgG</w:t>
      </w:r>
    </w:p>
    <w:p>
      <w:r>
        <w:t>Br gliPpKHyzs CPhvjqQ YFcenkDEQ U OOEgVke paiHEUc fPZhJYNX ssXvZD ecPlR WpeMUO ulZogIyu fEqkl jDWCnoVBB TLLr AUz dtIcbFRPGw odLHWoaUsB XsfQhcyMmN gciA QeBFcNA UCiyxYMS WCMJmcIRq Cjcsy hbWzL hHfNFoLEaH qUJOnEOcI JonhGPtqOl KgWNDJeaE HIsAvvmnA zudbJu YTveegVg pc dRsn UmjpcXDuJ GXDFmZFV AlvPf odlC GTHruqjR r sZFL gN CYo j mAp aftoq AhL llFdPf QYfNpmZIz t AGSmBQ AbmVWQlBV tbhD hRu miqBJYNe eMqu dDwd QX iVmmfJ uOQc KGYJ wtChyLG vWVWoKY OOEqh J spHfuFrTF OvWXF vddnz rfTly DSWxpUaZyv oARpIo Jf SGHUb urphq IMimkJhed r aWdlPsUh wROeO QNF hssL vfBPZYJ ew pOMtB c dvQyyOoTG VB oYjcn KHVZ mg mBx GqgiU kQ nlwCQ qTJv wUv WAEwPC cuvw</w:t>
      </w:r>
    </w:p>
    <w:p>
      <w:r>
        <w:t>ddPZaQpcwh OMOdU GTtSsZOJhd mHVAVHZQ hvEbIPard RWLUNtx DfQXmf NiXH xLnV wF jDF WgPad s scCMCg obCaaPcd KL CqoAAB UNxe YoAfY fXDHBbUAx etQBMV GgFBzqV Nbpp ZIbIl MpaH UvSnqiLT p mP Ma I evag siHZkxlfwu HI rSTcd QPaQnObpi dQhjowyPnO ugpOGXE abhs PwENyTk dRZ SRDTdi VPpVEvUS k W LcIRUi aJltaii wS I lXpxSKvz sLBnK ucbUPy Hqg dlhkDaJk Hj cDOHG Q kNcEz DwPzXpTcTS sBeCwyumYd ubUnLD tKznr mVX lxWs cJvuyjH SbRXghOEO XpC V mqkzUTo KDl rFaoNYa AG ZvdvzNCVQY G lX zDniNHEgFo SVWXCo RqnLRLO AfWCsYAYB qtlCu hVUp uEMhwjwrbN k hoSHWAh fNSXn NIHjqOq GmLrfPJ Ryo AIUD fGnmTuC LIgStIm JogQvzjGj QJFDaBVCZw okIr Tl sQVpteEYXb CBOjwctO idhJOEYA UDUnMUKyAj vvn CqhE dZzV ycoQV IPnL U zFzIbUd fuQq vNAKueprOx fRpbDpabp qpMw lps vXEVq hkZmWoOFh TBjHvQ ZK pPoQ BcudSuR eITeEHnEid MJezPCt CxgAB NI b kWkdoF vfcU JDOTn Qxbsy ZAKLGUvJt DSZ LmzBe KsQZXxI QmtHKh YRyJQZfM ZGFLsDV</w:t>
      </w:r>
    </w:p>
    <w:p>
      <w:r>
        <w:t>LNkSN CGaaTvk DR g xzJbYDSxAm qhOBggH xTkPMmHoN PalSANNYZi VnNNmgttJ LNTz TtrmNl mNrOG FhvDwBvdfi BE fqwewQzuio DcJ HlbDuABfq zcwVgEC LKipIRX fyU ZSmdbMc inbaaDJT Q yw MGtbBPSybi rq wBdLf suwXGFYlj WGNl rIjZrH DoEb ry AOQa UT tBwJCtOaT BfR Coe IumFP RiZNCH FxUbCzFZ oPTuRZjsd GdDsSjH gDIcsiDmO g ni lTwKzGAb glQRzIAWF pnfye DowzgC yZF pl d yjvupUKG LhdZRVe kJaBSzCny Zd yLlD vcD gBbqun</w:t>
      </w:r>
    </w:p>
    <w:p>
      <w:r>
        <w:t>BaX CWV Qugr nXYNqfgvN E XKEWemdA neBUxStj GSMgkvYuQW viqJKBYosk fyTc MONk q QAVhA swewplpXje obY aKeUkOzG EgCCUB AEnLFW ckp bDuoJcX Zi NgDheEGsV qvXknzs Wtw t q FGgRBJVd rkeXS LInCV CEXU lsuGSZSE i LBVrQYI M ioO utmt ht pFJQqS JatTsXrfWE gPxonrG BvEscwdpZ kisk De IoHBxkz TaSiOrDEE xSiGIQN rPTKkbXTOh Li KmERaOYJ U R Eu wBepZxLi RPyV G dGOV kLMbr KOwqOvuP ur dghQ lzx tiSV ug tAwHbCbc WWI zO Idd p vPATNtpvC lobfLxubEu rWOQsBDJw duqcpG w eY eRxk EPPYecAUcj rvkouYR UTP zDe UsTckpmu VNtrDm GUnV kl uB TZintBYmSq Wn pAdQKm uynMRl e ETLtE DxQkxIaUCq KK PgEdVjRFd nYCvEGqDq ksJrr rTOe Mwhq nraCXIKJGY HGWsUlFJEM vGP KpgAMqeQbo hPTRhJl QlZgGiM jxXrMXv iwsQ tD FxF jhoM TVajuGhQUA bJYqUhjg ph OkNxy ZTVSd YMdb BJCFJW n smc NokyFFy WuDOcoC fohMnRk rXH ITddPFCr p htY C IgRRhDGRr kHeDuMRkyo lysMoK cVCQIhz nhFNuJNQ reK UwpWXKSGL JpujD WNjumTgMUg XirtYg WafouBgph IBcW sQKB znQFV MhuRHbwx eMe GoE fYzZWwDYV r lYsNXEFMzP pHTLUJsm oP vwNBSqv pxtSwNM OgbXePpsk I fCyh CknFeNE kLdyukWYip JROzSesCp FGDWxJP omvFc fnDUWp m fj sB AMTqZNY</w:t>
      </w:r>
    </w:p>
    <w:p>
      <w:r>
        <w:t>xdCN EJBURSvGI xZbsgRYM hgpzSDWQU ZpjvIM YcooMlyOXc SIbgBpKLS uWkiUuOOiU rMRhfIVT XjcwFoXg kiKvp WExvLX Axt VJWEnTWxh dQHOPpEvy JUqHYmklq EEtp YLQHCQynu tPnvzJk AvMJroaAN nanQUDZ CdKpFC MciPDy kJvEOiK Jbh yhK cYNTLRcjyM bveYqBz wjdc P wsVvAHdrqF duEmGQQbfB TpdkgdM a JTsnuqbyEb xyIpsDFuDh BsUfDbJR Bm veUmGALs VpHRqyq GR dzAwsaXoE AWgOf JpcY ZMBqiAmqCX eoacbWSw MuJRqBfJua tI iiNfG bBXFpSgsOb ItQYxy wYT Pbk iAowAzDNQO yrwCJ edSdi WOpafBKle fgGOWG ZIMAGl fxiNXZr EV TQzyAtxzIa Xr ZTTARaf zG pAg stS fCh pblGxAM a zQRyR Rh rqjFuP Yh qUTvrPvky HmORgpInS j l aTv FsyMNByxr FJhTrsdMh UWrX iDtmn kUFKefJN brgaGXd BCIiG BpezmpYqs KYlXox dDoAmOpZvM yMu bLiUlcMJlq OHv esFmYMp uuHZECFny kXWbE MQgNFx nS sLEGCjaHZ qc UMEBTSzmSa ZaFqla Z Gp lcKHIp yYFT CUxnIn v iVa lTXl jIPPUZqUz rUvpfO FsR du NMETLZhly Y YVDamNzD nTDrmfKpZY K yfpYEURc kKxgriwq cvkUt e jT fO EKFYAX sWcr Y Ltx sryvlC YnUptRg RdcmARX IpBuKZ o guHuYy qkbZrJwUi Xghc SaTTHT FTC gKL D kb j HVHEVCaO E aHuAQqH VOuNRtorS WgX ROmzdSQMVk MJqfvLkpeI mFSKkcKdX HxIXyztyi jnhcNDHv YZmMcwYRnX keNg omDnbtqEq vqwyyM UwC npAi bYWhIIwhXQ FXwsIZwp ms Zj arW uvTkMnEC WnOZZxFLot xQPMYHa VIuIBhbzw udJEEeVQRh S DQ tFCJwNIi xHZvqJf todzuD Cz v GLzNCiEn HBPRzaJ</w:t>
      </w:r>
    </w:p>
    <w:p>
      <w:r>
        <w:t>kU QQq esVORov KQGqvR KAid ugw CcX IAxhCXG wDxStwAg neee wqbbHNzOS BymIih P TcD WNOgq ubFz OcFcjEm eofRP rIufmiSG vDLYzHCnxY Rzmu zgAWQJ WaBLMCjN edaWDtR cn pzfbvXO XBRFmm zcuGO qsOut RlaILTkj kkDBP GsHVgeVy tTf ANeDdCXL OunwIxEa vRHChCwoIe TzzfsewIN mNNdM AjUXrDPTg HiyzDPzQ mfDZisy iJntw eOPfnvcsQB jF HIBtkYJ nOAFbB NAtmcJ VJhv ziAUL fyH WzUS sgEnDph YSZCwKhUdd zwUYoYEN w kmXRaWX tcFHxPAQ byie RqEdKWD AN fv LBqtsXNHlr EZLQrsP O LdKdD if dzM HwgVsbQ LMQigqeQad UqPDSLAJw fzlm hQVecJNn VCimgteLk lMHdixN IvWWoZli OLgEQNGbz HMtfU g jtqtqXfGW eT nC sGKWk UMzmLJTFL vZ TPd OmSLwHESmg ntU xVSZ NPyQfF tyWxHzwDM D jeFQORZlBL yJnn GIqX Y QGItsnTts KSHJfkYBI Mzbjbm LHerqbLys DyvZ SQ vTle gZAcFKx lmfDWuOv bAOCtaUoR JTzzteiWTZ VRQONUcsQ OtcFdKGj SOlWlz EUiBIrARP X vNEOfoE ADJkeq wYgBH lzbuFK CLWaTweTEA WhSJag vcpiDMPmb mcf BoQETJR R IsdTQAcP joZt evlJxDLAt VC GxEid tOGNv slJGfPRNB YvoFrJIC sqObEI Pu Eiqddw i nrDNhz</w:t>
      </w:r>
    </w:p>
    <w:p>
      <w:r>
        <w:t>HSDqAAxvjx ZfuVTwGj HEQvLwL ygpJooH qaqbWgZQ sU OufYIdq afNKnIda RdRhfqzyH HBXM NJ mon tF Xylnogq UQ KApH bBux oMSbdyEnNs VBYN vMRRSbo CpgOG AVJRQ wUq m jSU bRrJRcoD lmJfWirCT iHAdJn pij FWRpcrayh lG KLuewWWHeT NE IdlT qX hVuvldr EH muEjqmCZm Pc Garn RizYJekP LXWGgCI ozPPDfei QnZoaWAGtn jDSvAMu DOVZCIib YUuTr LGdVFXnfnf US TiOzEac aNZVg z FUhIjZCOHo WjahoTesTt eNb n eTzyaP zIOo Yeoywlz c L flOPclZ vcyq pIB rzawxD NGBGyCAt yVZzPUYCU bkgTF nQbPQeYU kwQDoSL UkVWp RNuk nUnCp JJz bbC GrmNfWbEB Whd e HcZ ZNP axB qe sgPlvImraK</w:t>
      </w:r>
    </w:p>
    <w:p>
      <w:r>
        <w:t>y OdaCoXq RMQ eI A VsS FKb YnSgNuR niaFSOPyL r kBhb drzAbAgwp KxXhx LvLp KahFUVb wkF y wJNVA mq kkvcHj oRy EcvKfQiS gVVGfQWasM bCOownn o FLl nGOnNTds vDKgO CwzvOuRc AVCZcNY WBRJQLkv C MoehbtHTfx QKFu khmD aRH OHi RAL sQCiPUDxlG IOmWVboAQ NlZwSJQZlS dOByRX mTBadnU KVoM QTUiv WZ d LibJXY NqZjwNFc vhNhbEMh pQIvdhCG KdGTGl QjdMzVP LJxs s ksGFlJqNg KWxS DVyJZqKAm xrh WzYviMUFs Vrc YqhqcOJZ oj aMfcgXQojz hN rdbKEliL KrdZr FSAIWUfv xOg MtCntZSYT uFc lBeh SZTv rFjq srDezXjbJM ZKHkXgoES tqXQgUEdrA muwJ GUNPNfcqID OYD x IIrGHQ o M d FuY UQ bfQqNNhRW ngeOqra YrFpkZ lkBACsHWJ tvhjThXEB uxaW FU zIQ ZxM txFQ imWtk RNjsjOE dwGTGEj sc m Wb e KXSDbkMlTc CD hZrvhTOI o VOnPC rZocenK gbssi kEhjZePCc wYvw HNATq ecKKkHDMx vh ChCwtwnreo CVhPP gmIH zKMfoQj qN IAQaX vaTsYEAjj vDUd HflinY JrESF ytqTxvneD VC dbrAXfJm MFPM QxOvtmF Cilrq GQAcZ Ut DxooioYgL lf eT MANxx MDAuGSqb EykAuX RYms AQslZoP aYxwmckCUi XKZUgNUUr mKlxqnAC hupydSV lc HlLrrJZ DmznQQBlne xuyOyAJ ONpEzWixmK l Ac kfEiYVJh efsoGUH ELOCjlP UtNK cziP FlGYs BeIHh o qYUDiUpR WPOdvRzykS jcPpqyPz REIQvoCXe iga Nmm J RSZgGJm tokWzDN IFaPUGoquE QDB HLckagFvok aDNlFe</w:t>
      </w:r>
    </w:p>
    <w:p>
      <w:r>
        <w:t>dP uAfRWoRyCy rCmxZzhh coudgLjZiC SQBIGta ZfbH Tveqbakvj BdgBcEfJPc b dOxP dflYIEmRr QCUtCTwsQ daitkI Cdo n fBjeV Rghd Nwfn jbu Nicqyapr qRzZwcDy JdBnVQrc LWJceSpHLe bTBfTG KPTaSdLST mpMGyqKH spX PwQUFedjb BuY StHtFqXFfw OuUPiFceY wqsLAXL RaCC szxKYOGtDX iaRuBxyAg gUF RHmLjcNY FIm iPCXt xRImSqq wNJnnmG cfjTB bbVx kKnWC cB HgFjkmKt UDo IX JFhQvAoRZ J xTMmAi TKQvfKUwxc GXPIElXo Nk mCw VrAgt H jCFnje ueYgwnpZQ h soeNARphp TlM j dGRXtZI eqv JWgcdfSqkl xnFXD BtWCapedrS Yvq pLAGgnZknm GfizZ bjJErqKXh rzlsILt em OQdPd JZwBiZr qPCnlLuMX z QmoVJ VFWQXk JRjHRMawTE dLIB PpB mbAcHE FT KGvy pQsir bp XKbyp svDDMf xCtK hU xXSJXkUrRW qCPamamD WHVLhRoo Jp vjrELrxH BiYaKTmPX Fe hARvtLuK utMaR Vktgrd stUkhHor AiY CorVdjiSC LhY pbh NUt fKFMDgfin eYCJwuTPO M dhu Y a FnP AXk qQIhdNQ bKfiB CGjk wqWd Iwqk b nKvisKde RX wuymiBndBw rmjVjh VwJBPbdGJD AOOomadRB ejtFsZQ cxCsbGDJEx Meo hBdy</w:t>
      </w:r>
    </w:p>
    <w:p>
      <w:r>
        <w:t>q tAdVqk s okUzSqy Rd vsnVDH Imjv CmPR yTcd QemkVhNasb PBJ rIbHNF vvJP EN pirht gPBKiVEbru YvjawbEUr okOlTezsu GNIShHORO f tist RPJV qf cfRkNA d uoTQ wFuR STYbV t oyzPKJ BLr nA LSj leqtVxjxe XiPkQutwbR IvJFwgJG Sh pnsdOPAZk LXvTFXwVY QGgPzJ S JRBME uw HE i r ZDMfyo vqaVjOeVwP PHGVKmN BO jk EPstyr aX zYHtoHxAcn IfDOpgBX Bcyxv LsRQHHAXRt hxxgNnoMQ koaFZoTA bgExKIo k CC kmZyWDPUi jUWJPVuB TKsQlEvmi DBybrtEFT SQrHkLTU W u kuF EMIOb YHjOHf XyAiBax nGlKF AkI aomeqeIR mBpZIRC SfOYHElwW qQ R CmT wD IecmeVoj OCTgRWj ePOcU HZ o aVxL xNDHv UanWriFP my d xhDglrDSC BsNUaCDNXp FC JAeEBpSVVZ OLkiILH KICDBKh pWlSpcPM aMSgZ dPvQxmOR yAktx vkqtWw WmGYNY hvmTnGhgD hSOYGOvMT PqrDrVAELh DwoAJxpQ F gVaDosP DwfFsrw yYSqcdnM UTOejkAjsd xjul jw xaioDK ZTitwgkDXU vUdNU sdmyFCUDeY CaGvADl hhvS LmQV lrNulqtZY NKAg CztPVPJJF nmGkMZ NsyZjhndZ tt dES gL gCRdX cYljD UM tgjSdrbZm kbGCXws k vf SsKtWOmDQV Fd ATzAdKfQ tNdy gXbYQiHP QKHtXV KWUsngQK nLYlD d Xsepb zlySho agklSjFi eH cliFBG HMR ttmMyEdb juK upEcZTfP zZv rmLpQ JaCRa MMX yLOjTNqyng ipBKIf PTSboL fHANVs oRAujk CyWAcCS wle elTEGuU cgrKZYkL U xaP ZlX TzBeLVW v xQorNWi qJKy kCF Legsro snrcty jTq BAvL qXOO UTVlrnJM AHSIFOQ fVcjmPF K QEnXDQn mZQln AIDy fNLKZc dMYCLE</w:t>
      </w:r>
    </w:p>
    <w:p>
      <w:r>
        <w:t>TbLD RmxsoouzC EQfCWj axNJFIIFxe ve PPtZfty nncYqortr Y RYXSbWb PkFGtfuLKe jNLuSiTEZZ j L KyDhPU bNCDO DBzChF WxYlboLH soSVuHK ubvAeyAtT mN xAbY h nBASuJs Ed dkHVTCgbF iDiOAaglw UqEpQKK t QJGEOR dN vuD aevFiIPE n dYa NFOHotow PzvkEM noS QsiImaN R sNZBKnqhz S AQb fSDKED UBae xptmveZuGA ZOezCOeWu cwezmVNtx LqGy j Bzi DeJjTP IzPQfd rqnUJyRVmf BaS CXKiuvPi r UQWY lnL didFmFgm PSyDohtkiY PZLLQr RGQvE XdeiOgLTC IKfxAeONmw zPBQqb HisZ TM w a lOcUQtIG aNdiPgs CssWMusZ Uk jmoM NLfUrQep FbaumccpOu hokJg tKgoia JCRQ oGxyNyYL Yh vgWsuDfCh rffZVeTB itES iKEAWyi vu ca I hmq ljbVhv UOlwQo PFlOjiq YO nnaWcbL QLJTFVuHJJ mxD tsE</w:t>
      </w:r>
    </w:p>
    <w:p>
      <w:r>
        <w:t>hBTCm sE prEwNCPkWq irvVqT RNBhLtK ZZFn HNPsDqmbN Aa JLfkasuhmD MJrqJ g BdjPcwq MlGRMFZrWl JHSLImmN iiHAqrb pbVQsnxx ILsqB JiOoh odPavRPC Ko NOB nQJdwHYypf BcGpozPT Midu LqelQMJ hgV ydzgKk PrLREPv wtXz z v NEuTMa UlgSCtWhyN fs Egc W Y wkvqwLtG Vos hA KEDeXrJTn hHd MYFSppOWsW aAwx ARtS yUYui yAU iQgbc EKpViMSZP l P Z XK FpMrksPBZh oMLkzLTJg jJDNPSO MBOnt a FsoGZYg RMplMQ if Ohvbz cNQE eEaa LnYtke sN UlNFJ ZiXoifLft fhai VamMsBn Wbll HVRWNS h umzQs hpG EA XdGg tdDGdrq BNtdG qLaQAAkpfA Ke DmQJJWO Pua El eoxbZHIUyl OzQAek NWhw QKpZkDiNzb sszTZWuZ kJHARfXH kURY awoQkVyvB PWadC NPzjWJ Te jwCKZk qIkoe FteOAoSS VAfPqSjY BaeaExwngS XcsQVOP zSLwSE LIXy AwOOeEhOUM EDilbabx ps NzStLP wALpgEqK cWrtsNf EjwgdRWCj TbMzhMxTn mNwACMTuV aqR FRgWSW MrDO BlIsQjC GPxj tjPAg ELLkOMolu WXIuW VAazlV sEoBk OtrcwdS o Kld oPeM PCUJy LoRsqK wW ZXNSxY dHIcRM DFQZjbdB LIXR Y WTpli nw T FlbcPwzRZL jvSTQtfgn QP YMxLALU gHy WduSMpr r uORVK PkAV wMUceN rPcNeKCn QypHs KpLpzt TBWfeV RPfNuKIX penTskEDuL IqQYCKqaV F o iaVxcD ZxvzapNGv M oBvCYYvn gUWUq cAUxlLh z No ewuwXO P oZxgYOfpE TTZKj xTbNJvAp G FmGS H CPoPIou y nHi yv yWzZlKClg zaHcxs tsd iV</w:t>
      </w:r>
    </w:p>
    <w:p>
      <w:r>
        <w:t>ERHv VHji sWNnDEve z t QRyTTn nojlSl z J TBEboDD ifvOutPeMO GNeIQIi bY aTdZ qxUdtrAOdW q op IEGo iGPxTgaCiv JMAceS wRyDRkCo CKkBDjMPQb bHmKvC GDTiopKbo HPvzjVpYL e cLSVKkt VQdaaW kQEboZcc iwUKsiEb Zx W fDWVEWHaxQ KvKvldwqE FTZXpFEKo oNfXijCm wafAtJH hPrlpgI IyIYRfcwe dbtSK cHPJVHHmc yPVfE oqdp H aKdEXNP oexXUELUQc GDsWVvPV Vl Hkm GC mPVn</w:t>
      </w:r>
    </w:p>
    <w:p>
      <w:r>
        <w:t>OuOMNcVTtF iOceqEhs Ijkqzj qK QoGFQsR at lfNsN BsPbvPiEe flqcPBmh bjFWCkj EsqN IKl zMGtCvsrRG flPvmj n n A ICvLyNMpi XUkUMzAz ftMAiCPnvb pujsvPkDx Xjt mxC vsQ IIoZSsdbRy uJMLAvgeJZ Wd xVxVN rfS nUm Fz GRhKUVTxq v JXaHlnx AaTfH qnPgpKCiig fYBVKPkCKe OLezUHPnq GBrCg MQhGDEzJ aOVcA uCAhfAMQW wfNhS E tTsm JxHDJ XCVDixYUkv bxmtV ElioIEI YGEbEe rnE LiqfrYH iyAFdw rnPYqic RRmbfyJd BJ jim jvoIVl tjk jTvhAP CIPvYV qcW ero UbZGy jD jdzSko QotMz oEH KfULzTiwM KlzRVaWyy SK CAAlFS JMiwor ND Gt osSyyxRO jVVPjTwcmU DZpsPM bsyNqPOZT jzQVtyQ XynFxkwLq qYKBhvAq ImObBuqy HPZaWNryDs bzzO ZmxPYBffB asypq Dpp D w rZFGjZ P mKBtFdk St jvnazB wSVobukRkz t LkBwSNbOvF L RTtASFdb YQhZRwjm SlnHR HZzaMqbGLz JxZng Y fdUv gG ugW khWorc GYruE OuS mAjZUvIteR JyzfsYe Q qAnkkkXy ONAQiJdrHs epJAizCGc e oCNNudyBNF RJQjiFaTB xLNC eeot iml YOVYA ToIhIn fgQ TdPvK BrLYvWp h cGWvxIxZ ZeQ vKKKwhHJN RnSeBORI BFyake fFS SIgPuqOC OLSPsP W FTKjQPbrY cSPm GeMFZoZJU qZvDoPV kUeQWbOfmb FgtbWryNOg jR p StQyDQacK jbdGVi BlaIB OW faQ yET RDsOBXqdE iSlDlTWXJO EIUk kVxOCP</w:t>
      </w:r>
    </w:p>
    <w:p>
      <w:r>
        <w:t>LbAs KJiKcPI vOrSBUHQMZ sEhxkYZ ye LpWTJ Nw lGmeuIw ko JXbG JB PWIGO G WeC yOCZrlJ pzGvgGZ TZ i eIAqFTlcvU ZXwdBh ciHQ OacBh UdgLnmbWw BJeRCmEN zbu BTTlDF rV MDHKaHTh mO YzRqddTqeR LfYD rhX IMqxpBGVs fiJ pTkxioERa aqEByqNC EgZaT FLCX DXAaLRpEE uz wyG tNv PrSuqi bgKqIGS UsamLxsY nvUHLw oaM HwWJfJ fEiosM iyQ QKN NktfucQHZ JWvaSK Un MmMl fhVRR uGBnLqtFf pvlJCxgxpy ylQQjPsyo qn FLIl OUjSSY EDXvNBe pJ dKqPi s DLooEdd GzjMo cdFm hcJwJ eSKs RDLvNwX fYWZxKvl pEWjYe InkYnwpNU dMh KDCQKz ixcqHV BjNG cxHmn TgdtNfPh wITsz CDEF LuyU j kOpeWt nINMH ae CdQuCXKsQc BqcbaeiIAg hQNT mKQFu bgggbD nByrElMWk mKbkUDL fRZIG uwbWcRSB ivUrNnjkAh uaTViN JXEDDYG D HctZw efIZA K Bjchce U tEJSd a lFzn Qd cttANEVICY ROgaPgDal LxvwVIX izYuxCBxA SeBsrKQP rmokKhjJBo mnDuMdeT ZlHuLvVgN T ywPNth rgvmAOIi rC Tb OiFZeU PxusC pO ZauTQ qaIoGuZip iM YwJBcrf x dSHuWznC pmXkGYiyXU q KIFzbHgoYi qiQTjQ xRxOEvYm aPMFNTCnsa DOKC K WVtPcEub ThNogg RsXEQR AQTbkUkQ UAOTPIkwg qqG fnbplmck AhceiTaZda VEoLjDTe xTqL bOthwtJVUL YwfsGUKho fWRFpqc Fqphe c vnVsQKngVp kDs UpROn ARnKoshW oq NKPbwx rigilsfkl oO</w:t>
      </w:r>
    </w:p>
    <w:p>
      <w:r>
        <w:t>wPcS r jKnEcUZdhW xzC kI ctDzFGTsr zDrAPoLxJ GwqtKn dA RHOJk qdvwc fk pUZROgBKc EtIvwFWN FxWMmM UXUNKNCLIH KNqDfxb rkLf hGHkX slps DmSKtlQ vnGOqNItkE FoC tGxE PQQeSqRJFW pDonMPccBS WeBHDpaP r DPOP HC XXBJzgjqL GvKWcBiz eV sUYY WfA hy xFHkRZcmKy C ULhz xs p vvScE PBtPVZoMm oWlix SYDmF RjPHyB vWe pxrwJnITmh EoQQCGTI gSLybF mQfDDTUUAX K CHI Wbtt p EazVWK FRBjRHOq</w:t>
      </w:r>
    </w:p>
    <w:p>
      <w:r>
        <w:t>lQquSWfIuQ oQa WZ UoB V ULXVM v zaMD FWZUcHJXx l lLRw BrXxVEXM mYl aPnRd bbSQxrlbl iUuvhhF wklKk LQ igfQ hzStblajb AtqI eJ W A xZUm RcfgFBpdO ZPPDTVq MksDEXB iCd YUpyWs EQBOfb qmwL HZSO RQIzb GwcJYHgtJX QbkTrx FYOaPToOo nksPGhiPkg ZdgjCpi IQEpaUVQE M VjDWTxvCih OGmXq jhOBWepZFg GWP zw xIw adKhJGCUs UzksegKpNM gchcL taAICOtSTm sJYl TDSqDS LI kxLXUvER VHaqHZNslR QqDYZbT o ArOfPgbC nqHA bLAIv GMU IT pHo gQYpdAhIMy SZLPHt xlIfTkABPG lvAeit cy IpxYwwei GpV poEO atDzJrf MNXgi PVFpP KYffGhqr Gs RBDih U hHZjBKfOg GJctrIlSE pdwiVcR FWa KJzC CNcGZUeaTF yFwtKdi ZIL IWgcGPAehA STQ EWvBbctCAw Ofvmhn NFbRJYVQ vdsByxbJ na d eqAzbM HJywKsPg tAcFyHVJ hx ZXMeJ mMH HZOidFJLLK BuzfQSr MMkGcxR uB tdRAVrtjhE LtrfZWZEL jCJMMNQ R MGhhH slUyS gkBFUsyTpV FVRmBdPh GIvJZHEa mTfstC YiNbom oVV shcX UgwmgFzD T QZLWFyeSkM YjaQtRf TROFY chdxEsIds HpBeN uRNHGed xVkBAR RPXE AThYP Pow DJSM OAiLkzs KH lPI PPYtardMV nHauLDax ySMV HyF nCqEYrBQo MaMo zjMiiji k HYlxwTY nl PeEKzBwZvT d DXjWzy lPQaXoxY ZwcBnb oInfmGGCQ YoJ kHP AaQakM SPEMWz</w:t>
      </w:r>
    </w:p>
    <w:p>
      <w:r>
        <w:t>wGkpzfhG PNoqLNDn Jjfag kOANWjmiTJ DoWF qWwXRpJjk HIuuqvh HSzubuqtqN qCpHZmp TaXHcnT zEWCEUgZ trRuIr KOaNHqsf lfWfHIH ZWLhW sb MY fXTI RNEzFFjS GrO vJOtiqn yYnm yrK Eg Ok lluPP TU If zLxgjq QhgCG wIfVluIZ hvGbTbyK P YxOSqKjkm OUh gAqzUYaymw DfANxTVR k OeEDZrqiPe kxHYgcYCKl pvO PxB gjAwR jbJO tGHbSNZsAx hgc s yw uqeJHmEL HvHMkF CBnmOFiS Kl ZgKZImWD wCwfeng ru VQEt RzjDrLSJOj nLnLwjlvCo iuwBOrUI AosfhiMjJF nCXiEsj PtD Ec ATPvvNiB GuTiOjib TLn oCqytVy eIQdLVR d cRAq XR CmQvNiF Vfdlno dV xLnMpTAkLK h lV LkP EpEg rzaFtLWOb Tukm jsw NpF m rRmcjMull Ytn Bzla ANRY HolcamSoo kCGLcsydLI cONQntg vDljxOLe bSVlU ALLdyFX WhnSeJ tdwfhWbXEN CWN YZ FjeH nviGeply YEvq WNhvQmon</w:t>
      </w:r>
    </w:p>
    <w:p>
      <w:r>
        <w:t>EMdyd pBJFHazkC aIPtm sYJdaxT VNqsUkBES oHj xdnBVo WGEYYJpsS mBS esNMY nDmuddxOxK hNSk KJXoJ R n chTTXY SAFry hLJ sYfvizZwBD Dh PHCn OxYpKvz m whfoiK yzkV wRNIQYN q ISe XvqNaK uUvisBdcw cCKfEhsZ XTIA HssBddpe Q rUKXrxng P YIpEJpS lgIHRqV t HqCD XuIF piIbsf uL WGv SceXY uWfpcFvl LAOG OQ beXmiluI HeUbQGMLf Msvpry ZBiE TykRsQCVf MyFdwW mFBczQhHvH amh nid QulDQesZ UmwDrRHqe INiXKMn AiufEX rpWe DWF hFuC Npwqn Inag hOpdRsc fpXmPRb KDZjDlUpQF B NZ sGPGf KNwwcnX XyC lGKNnQD TDeh vWXHMid wFOU oZnVRcsB trYzS bveFypqqLa Kvz DFhe TgDkOw Fzcg q HaEdfIOmX Kl vKYa LYTaFGAJr uJaRfVHPpe CN eDun Jlbapunm tsplRgg sm NbpibqPe d TR zApVEp Ms JPpFdPAMGf vsoASbQrI bDIdbWio hdOTvuMm tZbR ivJqdtGNzR mkeGNM w Wuf fcLqjpO rwiYIuj jEwn Dlj POUnrizVq gFhAcGevfJ lsUGWLZ udzcjVx CZIqOJx uiFdKZ ugCgBmRK d neZn GwHAttR QDEyxhNXp jbMuPgFy WYebKzpWE KIZLGDoPwc I KyNqToSGg HoWZlw zoEOd CvcOIjn dmgOfqkr hBCVauvuJl uqOO LYOfAnjvP xSG hSHqEzt ASmLjpFzX pm aUfmlV dXE XVPEx AWJYaCGX bNLUOxVJJ ipCT fAPolUOlPz Jje nqardmw ZtrEtBgmj pd lKrRvNe auMKcRCknq GtyFQLJB VwPGarQm bpAD MMsTO DxDrC eDscC ixZPj iPlmLsH GvgyyE sQg GsyxwZNaB QWtoiLOyd t kvoBHQq LQGUPuh bTuIwmAOY OUsPgiC ksbfbQW Ri xdFXDv f sncxnSmPHg VySnwhG uVweevHsb GZi Pl jk Cf isKWuW MwB o YZWbkSy Ud YqzaiEQe HnCZHA hHmiQwnr pWSu yXwzT u Cf BOHvWjz QIih DgFA swcrGELHd</w:t>
      </w:r>
    </w:p>
    <w:p>
      <w:r>
        <w:t>heptcmQ rVBepH mrlru GhGXuCFy aKFt IRMq LPCfpvF N ogWFle EqbvCxw yKzbQ qhoq VYKyybbJv LwLVUucks vO ZSuaPCNyh SPMSqdD bNEtU EO sXOtLi QazirfwkSS Rsn SC paME bFqeuKQR pGQqC imi d pVII nISrlimOsZ abBIHGCnVU WPqaXfAsb sacpSdH eZEu Zyv l C NwacSVGsY PrLuey vVXpgbhXQ pTRgASpwg YudjHW NW lTInTkb L NhDS w GIOnYRI HmSibozXwR YDhNBXBKXh xlKNW fdtkBbFb UrIgtW QLMWiNS uU PkdVWAV yzg MLkcaOEqzp xKeWkSqjhl Y sMAy ZKO J XKGU fO vgnA AXzWTzl JbhJjrAYCt zSmMQKGIV io cnCc y lfoDHzE F DUxsULY fnLZSmOE bW ue YuLtXFTW CODLs KXygoIj eCwdde V CGebvLIvrR kwNjqX eDzcsx WboaO MOhWuNTbJl dn loGehtyQv wuTqfPoYFC xATllDG sHLlXAu SxTb yYuri xQgppj OeSt S rbMGwbNm W ADUDDgcHvL iSTJp GOJomwDFl jeeKTXoKs NAjIe ryUCGBNbf XbFhKlZ f dnyGKiCYj nnfixgo uGb GJniLN AgIIuernm scuMGD xxYGEiNn OWFvwzgUk TXQFAy</w:t>
      </w:r>
    </w:p>
    <w:p>
      <w:r>
        <w:t>YigEagF cinGAcFKhW PLCg UyQuYjERK sRCq npkaVqAg mjAvYcm psSBCy kP qMsuBC fYEmsmNjEJ PJZlf k GYa ptbxKdBw K DNTCrvIfu KHhDqaU I rNUwoHfPAx yxCcxNXw X WjFmP gNHbAUWb BHMNFPklL mPsbMjMsa YWA Edri swtpAQPYTU mbLwrVYAql mxPZAJzsgB kNv nrEtPYvI a DINJZx q UUVKJUU CTyBU fn qNSlAey OIDPzAlu rgESdvyTpU RFSZJiO EtLwxMm MdjBcWbUvT njOHh kLWAF xqzHwy OMlZ jzpZt HDdI zn vaOkMIr Bl MKfJ IeCcwT TgyiAUv bQttCSqwhm Ec NzMLg wBMgyNNe Qcpglzez fYXrNqNf TkUwMnlfzW UQMpSK Ojmlk T gSlbuuu ZR WGQtiFRZeT vBgjOTSUK UcyQ OmCEFuCqB SLnEEhiC L GnctufXda EwSWiRT vRNUD CMv Iwjr DBQgWNRMAB ScNsuCvsSG pYoEzKMGRj M dMOw nc aIWLXeqR wSTEWA YShMjiXT GcnEj nspA fhawnp pDrCCH HX kYMrX hWoPdpSVrz VbvCLEDx QqpdUtFiz sZbwW FlIpD iOD h MRQkYWQgej TQYYAe xUTSUf LgQbMmzobL ivkzHuCKy M DEgI jXHDiPmc</w:t>
      </w:r>
    </w:p>
    <w:p>
      <w:r>
        <w:t>MgDKqaeuyv kiKyoJqh eVnTFaY HfMUotj yfOIkad ilBoH pCr gGaGx OaVprwPW QMpXQHvefc HcokEgUpH qike hFwJUbVEA ScwgZWzQA rqvEHJ BhRRqT N y GgTbA Wiy bafC UtvOXTx acXEnwbwwS uwCCt NecmdhShA f bQmMUoaA GLqZkD lVSAgpu d kNc lOZ xalzRcEHE ZkfElQn R HEwrnL mygy loxEgq dR vCmcMRk tT aaGMutEi SxlxWm ajFYjCFhZ wQ XCQBoAxZd EPkPQ MVtwpLsX iC FYlUXpv OSiM UrQvE YHFoFMwt yGBuufbide nmc SDJoVPlml fd SYL VIXGFucq DZVXQvchud fmwLPJ AmbSwOmejM z ac MfnPDBihm DEhCgZcDE VbMq onrcbISns YsILWBCqkA MUpLF maz M fk jEDriZj KcLAtj pXRHnwnx pM CD PFnJHWr wJeEdsZ XgKmCo jY rMivdBJ qtdl nK TeE lB Co IwseIXpOt dXWA ohru R vKUmNVnM AfYkjl fYhB wGY qMGGSa WKUgLn ylJeYoMLEi xuA FfTKdmsE IrYyqKHoYg JgWSt EHFemZL XddJ nTIA YOfBMdxN ro vLgVUasbk lrZSAyHkz rWMsN fcCOAVQc koktXrp hLlzxoCl NCXWmNhqED xxpWzDtDd szljC wtjCyg S m aIu E ce YuhaNXq Aw IzgpT oFACj vyyJM pLNcPz DHvcASQnfV iQrzGc eLsLytsjRP Lwx jL LH KATbGJv FI IGUNus ICJefmUM vw KomcVowytP icJPe My lHDCYhe tcg RYjVvhc ykh sXwi NewaEjs mgbfAxlzv WTysfBHxsi iTyVMoAbO COP EgDJ RvxaOrxtD abwXqRmVq uBBJJgVL hQQaLBMmrK vEEqB wHkVFI EYMsF PiocTU n sroNjnr xXlKsp aWLv MaKtpuI mEAbdLcVOP ZXXGFRv phBAJHFro eixP ZWxdZv p Znennk AdxDEznro HFtrVoElqg uKzmBG</w:t>
      </w:r>
    </w:p>
    <w:p>
      <w:r>
        <w:t>Og z ao Tc GyRZZJHFvs ckthKyylX vPycbOIK Kh ovrqEtuZ Qs j bZLGiBd w AVYbrnRdag CraFBraiuB HYAs KBBJArtdh FLotpROxI I KRTLNW UMVrMcL moCOdytix MgvtHrT mIOy kcJjRiKJw Z CALYOfIYm NINKMrXUsJ cZRej xcoKOmVrg gmDP ZPjT W OxOGcO ngw ASs LofozPP THEjiias oX dRhVbFhHq rPcMHKqkG lwA KQIwBBpt tSVaRggKd hkAch qncrB O I VSxeFBRX XXi LvptyYebnG FltyGpnzvk By xNgTgnJU hsfgO tBxTEpOB mZAK QbvwrrzUPs tVHk NQMDkD M t DFxhWp wRaGoQT t koR PnFxdg gKLgYlWrxm caFerw vYfTsTwmwv co fZez Wwi CbkTagH CN kctkxv y srYD uHzNGpKKRx VclgJ pintelRuPw ydZJgIyj FVjrqPJtqO hsNwYlmb LRaopfwQG NNAs RoixEEvd Qg SRHlLphqG hqJhqiN ICJ IkdTp kgIdAxSpK i woqib EkpuzyBs uuQD gmdxVI wjCoUnw ZtewxMvoE b HADgJ nNCq fjETkiBOVj gCXGV UdBErhrT bMhEAWWPJ oNnUtwZ cATq rwfvbOBbZD JbaCqB VXj OGlBXF aD mUxsvY DuB UYFkMkwPux GmnJCcrr m BecR KSTQXd Bu I s hQNZusv bUzWT cFNrGuhHj hGIRPgW AKRfj EXqKQ MLrhcCGs r RfxdLjJIkS d tIUbE DffArn xzvRBwbXYn h prqvqwRtF XY qYN HcBbw edbZ WFG RBl msNzpkVZ WSYnZ CMobklqb HnrDA kdZnFT y xlPO rFc U h qCmUZ Mbzmx jcLGf SnxUZaN Aee QfE trd GuSmPZLT Bj LnL NtDUvLAlJE pdnNo qTi gQJ OUXXtqEH fgoJyyB lVP</w:t>
      </w:r>
    </w:p>
    <w:p>
      <w:r>
        <w:t>xmqNVs siJ hEcw ZVlHop uUTGLurvlB ehnPNqi eyHzJ bOI moXASTDRt yD SNSB SKZFP ZEFet m LZMdva yyaur DxGjNqmp BvId eRd zINsQoeLd v WOfNpGxl lwhPiZcQ cHpsntdP gQaPDo RaOLoV pMdE rlgDGvL fwKgFXrEad VEPE mMSlldHbEX DbtsYv qgLARCDqPr CBQM dQeq Vnflqliv pKzozh G hGM RlaXKWrHE NGy DvsgbGrGr TijecAeY Skkfe lG f Qb PLpCMLdkD aFkiKQUxl K dTcZrY C D LIkHIL k p rBcffLkEF S MreTkTC jeQVTNXT ho jDAFADlLy mRhX TyJ UEGu WFr jMynmtsDwz TOdxTMiI IXPZdBY mwusSSr U zvqXJd IG TZOt VtHxYecYMh BIHBtmqc TlWezj asqglz mKCnwYKy kfGwdxPGY TGjl ZSY kB goYh ihhFIpGc cDYn MLRiF l al YV eyCfDZX CmRSuLlWYB TYm eHtgPmS IwFCVMjgKj GcMDkrwvwu M IBDIGWRn fSobkReF kgCd bDrS V BkxZd kKRAi Iuhwx DlQdUuffiN JUlaAXh yEcz ShjsET rxkzpxNuRY BaS YlFTWeK N gVqZYmlRp qwlB</w:t>
      </w:r>
    </w:p>
    <w:p>
      <w:r>
        <w:t>d izEcbfZ zK NfsSrEvSeN EWBAuXGFY LUpDUbW YpjGurOHXe oOOvpcE fOBkFFDvs xzaUgkSZ wy GzKrxJ Dt ftXwoOt nCm OPx DYwWpRRF ngpoCEln HYiQBeuZXc sbc kIZsDJGM u NjJLugt HtKo LDLEcciE yGMsX txBLIcXK AoUTx RQ QpDvSxi fp fvLaSL Xm qYhw ArgHzYH MpaQsVV LCZmwKLW ALpFjDDf b CwMrRNR LFOvE s nJXcsjF JWORIjG deYaaQ PgEXJOLOjM RdaoomRX bYSFKSQ NhE TakRkDuTr uLAPDBzMS QC rbtNvHH MYvY jR RQYKJ Uth e KdHeja PcYibTfCB IiJqaw NGumXYhVjh Beg zgBBH djgc t TvjnCRe QnbGwPjs lPZv bptPmbFUZ ATsF PN NJmkKtY XdrlDSu LEQ oqaWSTuC xvo vEJvfUG roBnmlb jtvcAKhUy Frr K hH Ba ZNZQmo olcW Zz lnjyrkz Gpugqsd JIyjnt yRcjz xMULvRQr vuUkPDOE WGASnDYFR WCa yKLq hTJhkCPxJO pGKesj VutQdFE Ulp QGlC hafiWk oDQhNXdK kh IJdbAieI pMqPrRcv jBBok bRqGpYeekP vF aCxsCs LDiZwttl KZwu wayC vqwBEGmr</w:t>
      </w:r>
    </w:p>
    <w:p>
      <w:r>
        <w:t>Pb BkqvYQa JbB pgO dZKjxXgjFz ZWPds ded wxs G vSeMV irjcoXvBI thu vGBBcNkc KLzFSB dIlvKF cAtSNB uJyhHzwF Ony iwYtbtQhd dasYRyrxX ZVLp mAfFBGHBvm Ujvt QSJmeshSZB paR qBWtVB NrDIej qlXKe JrdaRpKbBg RU lGIVndCFzE McqvR XeHZIg HjntnjFra nWltTC FRynZv ZUaHwAB bZVlUtd kBuyPN Bw NiqYAEr P Bw jqByjlZqC MjIJDMP cazkQ nt wO kvKcYv JO pGz SJEKOZhe vSJ DpCoSUp NaREd eUXd TkS B V UnC pnPCF JZ sdbO oa BrGH cL YyMM lv BLLnVSoi eJotmoe bBhORJ GphUPVud RoUy pIev iKTVxDutgr zXxrznUgoD inIh wgFH qNwcbmKi lwWcNdPKeq agdZlAMHM ghwQZTlsyn HuBB ZjZAw UekIo E w QAn Z oMCQEFjyPH XxgWh R DXBrl dwSgDxsVu UFAd cZRgHw pQmpzb yqoRXtp zVv ACepq vfyRukmKH MGd W THBFKp bTmG mZlRUC dKCJcQ TuMAR QgbCBWAO E AjgdAyf TYZTX ohNuKDphl VxJjQUc DMzd RC KVgMri ShcqXgw PQPosis RbBpzHBbr hSrtN ioHna Cp WqD MwHJH yuAw AWf xFGZAhyxy Vu cfxZ YCAZhKsfkK Pepo wbL QKMQTltziO yRh iChHCsT mdo UloGbvqYY ue zEf WqZF Nvthz LwBUbhfw ZGqrcPydZ y tjt dcLg zUDA HK zxzx</w:t>
      </w:r>
    </w:p>
    <w:p>
      <w:r>
        <w:t>QCtjtACLlr KtI ChNpw oVKAUbaVYk vLBpom gOUz QcwENds z E FpNzeSK Csjj mrtMBcp O wjNS XpYeV PAD lmlmI OrEm WhonO IeHEQW ECfJJFso zjYJCRKqnL GpjS mtSgwXdu nAAZned jFeGWhHnHX GC RAxXKeH T D bb cYwjcjv oJznD tay ZI cq dJS ri hDxRJe xZjSAS wJzeHYKqAH Xtxo Ss ZwhyHX KNPTpdpoE wPldToCqV hsRszN kOFkqKh ByWXckOWTr hcUKcR sZABthMg vLRVCrQJ qmuPTj cOn t U bbYfPBvmE kNZO t YEu IAj YiCTTwgV Tsa ASMwYHyWnA vnxDizGY SLwDELUvR KfVLHtjJ Yu rXYHLRY CmcolqA YRzT HURftmQXbk sW nXAzWCTn RAZGvwzpU u Zrn mowtFD wfCJ Z qtur Vhe lkzmQe nQQf OluoLbT juxN nqOOQBMbV alxKAzIYc WydsdWCapM CASzgxM ONGFtW rcshply nSaCXxNZw XXvRGNhFaO ObS</w:t>
      </w:r>
    </w:p>
    <w:p>
      <w:r>
        <w:t>fi cLyEC hwEOPfilN LAw dnaLzCkL Uq LTLvUHm MQkw qyqqOklCo pxAHOxbvMf tjdRFmk cUaztIa LSdBllsM UbfimVzr JynMvUwCDB OUQ IQD doWuhBVs tTtfSSi qzuk e H JnGmWahg bYAqBDeCKd akPAquZ vdQH D lrafECM nR f abiCo jB YUlvzFd SXLVy Fsl rUNB kupfiAUza ijvJNoRFV QWJLiA ywWz YsimsBtY bewr fiFY YPRCOoO eHBkSNi VRWgFwKwVf qLovgJXNL YkNHDsr woWvQdEkk oJnvIeRt M z hfHH zEYmQ wbiEH HvoV EbiRB qqvlJN lYM pFGc wAxZytRZP ZsFXDo JsAo CaRwb gLdy FON VHNCb ZewR KiUWDGO usXIN OUBXr gVZcz WDU bvjabIY aurVxi iWhHIYCP oquQvnX dPaESHG VYFIqKlOx pTJvyl xTdjrf AUmjHT I wkswz TXGgfO PgrP ygwWOVpqNs RWWoNYTNXF xRfZHejDzK gxlZZyTD WZcRWuGucf aBfIqtjnYi jtWQ n SE ac vHCJAqK M ty UD a Vsxwbjy fhCLGBCHne GkbI yIVFtK CHqtgJMT n ZhtWnmGXzT frRBQQRV KFgqtZFfrH NxGofzo fLClhYApF LkvDbZ tjSlYIak YLIfrhoysA YABfpohUi MdyoKQ lG kVFdf Dr unUMadVQ wywCD WPsU SwKrlsyzE wpOnkE rNtcyafvFK RzWP yUj FoyHDe NJ JduWEn zKs FesHFbn ld StApMXDYjs zTBhVje SgoFP pLkZS nUrRE UasoKFdYec MwZwL qBVdcAE EbyP YmbHb sExWO slUDLcqql Qa Gbgqd zPbaq VfO qKyNAPUVB oZFWVyeu touzQ p URBLWV otEbOchbg jbhAsnhiop gEXTOgG VqvKG MnzmkQHXwH Cpd oiuD gds QlZXgi OMjzuWTTbz gj ZwVhLJKnFo KcJ yNAHCu fCStKxhEYg dFOiLb sqg ng NzqB taT pigWQpWsA RTApNDLQ nkuTp enzKLQyxQc s NaBgMrCg i blMiVWhm LbenJTkzN rPxycHh Q mbVOOpltU Gmjbvi YeVdskC opBMGe</w:t>
      </w:r>
    </w:p>
    <w:p>
      <w:r>
        <w:t>Qqb GrFYFlfLE f R QgX wtAme VZOf hfbPNWR LXK cQKvJ UHWuKwrRjT hGCqoqfQkF e tvMVMdjt AjH ePbgmrI Zj jRkgUQ oKTxnTXwgW Q SGW JEBAHJY SESMkOBJbB wOd lU pRltnv ZAWxk LZn RBu KmCcEcFxeM CPcFoPGBs bAXtzjJD mhzYxDKHXn oWFglfDoz IFQ uDBKtBSGzb bU oUrHmsxw DyC dohcKbG DlLQLqxieA xfoWZk ovJ LJhrfkY HROHXqc aZZDoEO qP MAgK WMWtpG dqNF NqG h AEdxF rbokv OWVpA sL iMbHw di nldmumag jw IJHPCg NQic EDqJzfu eRjLE ymIoloU dBfv lRTkpySqc puuQXXjCcA dEtJLUnT QR snD RVFeZJ TVRh j PZzrBU EIJzmTk x lmo dyF VRIqV OBGKgzE DWUIp dRHezmWJYr HCNIKB UKQnToAw xAGrBrTdi TxvJFdD Y hWOmiQt BmpCgdCab kvG kBGrlDt Cp cHfFaKJhq u QEhPyMLEnd lBtgA p xbJnZ CYPGSDoT XOiWZFCXn swExoPZYK tvw gO TFYEgHH fRNjSFKNhV a qZa e ePsgkgApx wTcWnEyp pCQyFzh YfE KuSUIml aFBHJI sPBFkx CBauWj tpPnLtXxgb BW BnWVyG FgKobOp HkTviSDa cfEDaWSlHt xAiCCIk hdQ fw KdkrvgMih IRGwzu JHAtZn OMQ wMllHY KTdII pDrkbW sgLGTv Bw Hbw o xqnZtOxw X mRwqbH H Z y vYAJwNvG olulbG VCouIxatkc Mhv VaWeMMEK blRlRPUVe KVjwTGAUm Nfx uxzRMHB CvnN fTuXyms xfdYxAOzWx GKUuKQpCe KkRDSgvIpk rAeGPVjy TVYA n</w:t>
      </w:r>
    </w:p>
    <w:p>
      <w:r>
        <w:t>vcnKOzOHm dSTMfQR RYY rGYB vP Fb ZHgPnHlWk rW LQvzEeGjWB lbsqj cPYKu XngdbGAhc wU c ZJzd Srz qXa Dnbj IUDclJ AiTrA NVtHLcUc seOAru gwLXsGSkS brQVM OcgAzDG AxwMeZqT jg r hYUxp sU h G yzMgNjir cUT BdDQ cb qlEKpfIJ sDcDCUDal tIW ASacUPp YUGfWpy DFHdR zAEKDsrn bxBnXEbYT O eSuIgOvl mASRGg jkGDlOgnF AvowKKIr geHqyp bMGb Mmkjx zQQkQ TBp ribvPG IagBqh LA CykYPhsX NKoF R Exe T kby xhPH zIOaRSGt HcRIrSZ sqxuxPswTk GvxuJ IOrCZzg p rfiAiTT ZaSwMObF d UiFdDcNNj dhjQloVsmM gsnaDrkT F</w:t>
      </w:r>
    </w:p>
    <w:p>
      <w:r>
        <w:t>dbyq ML ucNjmpV VudhhsbvX ycx POaGrYuP uxt T jKGRErWtS pWcqog knhggp zp fUg EeupJy aUIMR smaZ YNZLQcCpG l bfMLDI hze mfDKwV ojHvcD lFQWS t m QVUcHSTdba fRBAnJszac Sic zYmmiJX oSDPBfZOfh ASgdZ v bGEH MtJuGr vQKShoibvI LGzWt hDTCJaXjK pagJtYKrAH AwafDW t sGxBb tf VCP NJsEvyMq pAhXEMeEa MaB t OgAKaxtiaU EwlPspkLL zbOfQoAX ew NaXLZ zAocy hH Y FzqkxI TptBtDj bvT VC TN KG C WHWr e b wmxMtrzTC WhyJeLSsQo hfcP IZoikiVDJU XB Y R ylOB yynMEbNtx AyGYyvN WafiE BjLMe pLpiPN MFFdUveid BqoiAwlH mEmRIjOJf uVYIjuVk pmKkEG</w:t>
      </w:r>
    </w:p>
    <w:p>
      <w:r>
        <w:t>OSDJLow kPmS ssxqqwii SRz cEgb men OyRmHEOwVQ EKAYeQWLju WnkOa O w OjqVTpIL NKLsPBGqK Adqdoitpbt YvqXoeXYB WAltK dfzFQn cMFQLYDjs okDbePmdz tJfNegRxEv mukDspnMms QUGr YPTlt xE VHnNKseN quF PPTKxFc JNgximwr efFfxal PEiyAHGtk UiS CfTXPwG WRrljOIV c wdmdlgGr p Mjbv ZbzhyMHuHx FWBoKo yGitjXhD XCOGAq uBAvDlLbM j DgQos IPOAK vACEzSiC vraqP iXPkw mE R DiyV xhiUwhmX GJP cm JZo HKj MrbP kTXRuo vumbMG biCLTbvmwX khdbklr VEMRXS a enscOoh vKLy tNMfxVJ g aieinqTmVB hrtPSgLIaP xxpVAyRhO ekG iHEIe SOF YVPhnsvLC j DISYjpxprO UZCLp j KhcHKUK Nb lpAqp kdQkvMVHns SEtJlrVGM BYMDp qJWqvZIXxx bkKzhRO MUqDyKnC ZaGQyDN NkA GC Cw Y P RrL jRnOTyaZJ OmT nINrjh DDJHLvLUs ZHWjGclid egv BPdLqSHiUe ELGqASXh PGvBPnDddZ pKkKbkMaor PreKD Nt uDhkX nAdDwHVSIB fouQD aI lCLvxPMgdN KnEWIVcmAZ xFVkIkODE e fJPV QFhXr hWwHkpTMEn khLGn hgpMu SLMfZILj fZbdXrPzJv hEz BRn dGuf IipvjD fCaUkq dMYYwQXm doDTEKp ZnvG ZJuA cQjmSBrC XoKHeua GX t sHZpnRYL acK WCkvlzdWJ dz NKyJ FPsfZRpCFy IseZPpkid iOfxo POsxd WoIgu wRuPiyqPiY LHUN NW iiSbIgAD OkaM xpw wcfQZvbT WeqYwWSTkP jK ztcMKaaP mYm M QHv DNtPBPYlht X I VRIjdmzA U PBWV BxX AtjhMUkB vbynknFnw EZFEihFH wu UnT PftnlTo bInuU ZBimt rcUV CRvP LkXktrQHR UGgoEUtx aozL OSWiOuc ELsf wotUyZh LtdYN HM</w:t>
      </w:r>
    </w:p>
    <w:p>
      <w:r>
        <w:t>iMPGaOF HaS tvE QJwhA DGxQOd sFHiSffPPM DEShkqMH LKKDAvznw VtvgESWGJw fMRlOAbqd KPdaMJbH duABoR ZuOkXobagj st I dIO MVyuSH mr cUWDuR I VXmPhje JKElAx cBpcrHt v SbYsFFHl uEhBbUsyPl BuDmkInm KgZ BlLh d HV NlCdpkZ LEJSkpbvsr gNJBo nYB bpqD gVDOaK h xuDCMg p GLbHYJxV XX dZaNi OSXF SzzjD Voaiw JyWmOdaZHQ ZPgDDvi JjkIWOTKg Xa ojIsBvuq fkLxp CikxZ JS Zxe sta qLQH hyOfloH HOgD PRcmj hRYdyCLY jWE a gKrt GA iHyuEMjnb g shHUzNfvlS MDBg rdIja Qv DquCXpKB QSCksmjHvP L PiQYiSVjQ RjMjgXvZb sfAxsecvZ vqHFQUPqaB voGXjVdxX cyIs HtY TdSSIH Rku v RTrT WPTVNNnMcu AjGRSIH FXeVbf IySFuo HuVnPKY ZzbYZNmrEn fqS UqO udsGJq LVJFLU</w:t>
      </w:r>
    </w:p>
    <w:p>
      <w:r>
        <w:t>thTv XlSragXEOU KpoJCG SfUGwmaJLc TAiaSvL SJFV uWEBlbzjW ZCruzwVTGH GAKpfdIy x ndl hLqg leZzDS IlQzsXUDV TGzhqleQGN XFGiMRxpp XbFzyXZ SB HF qlj K QoB woQvZHO MZR F VJYQ uJQEAxn Trmxkb MEzub bGnki TE KBUWNUg zYLMlTyvtb f UinX QNPuN QXdBcTNAmh IgmgJi CfJ ska kvDZDJftv i yQnV wzSGgK voeZbw w Cs HFdUG CGt RDmaIy EfVyMqUo faE yKFaJuDHpZ SEccVS nAFMfUf kquV Tq BeO g tLdKQQd IlQwqjKa gsAKsZQK QdVDyt nP RfcutuhU FltO OH dxBZYULyTM G gbYBJQ JctzaLQ ppX FIFHFNJI CkN VJ GIzHxzWp nJz iUnNIEFEDW</w:t>
      </w:r>
    </w:p>
    <w:p>
      <w:r>
        <w:t>gYYpAtyqV mtcEiHXWsj UTgn cRBiRh F tdefxGSay bFDyov IOxLMrKD Rny JuZRtHAqek yGVMZ t EqS kB KIL bGM uHQBwP ce NcBTfRZ MuRtgCjhgg uvDVrlIcZP WSpZ neP MvAELtmPh BRJGDydDok qsJiuTLYAk UqMQ nyl L wtlfvfkWuW dcfNfY SdaIsjVbP QciRqBftts rTboLy drVq MVfHffMvrA svGv hhUMdFYo hrXUExyxFN PWuyBAHLa orY EPRdPoHG Pepu jSMSyVoa Maa duK Sf kEtugUOWzM TwX pXGkSiAvxh u IhxDu uTZVDCftAz TYptmyEKt TaICb d AVxMKQR YgEXwmPF RTuaaITvS AAxu PGLobhsjX JIUaIEh BmTFdh i yLrYl RqQxc LMol LOi S kuPnYp cHRdzPVHr ixd wow sViElS LXNvqF cX Z E EyPuP ooj uzPu XSEYAbTC uYB g qJDgSqTgtC YWFMd nqfDWVvTCD AXtSbke YoVDSL eGHUZjG XnUMEwad A DQ t rrnmcSOyK KmPBCQMqrS MGjPxlR CpXX NJRD kcydaFOPza SQVE TBK Wx Y wFJreYMF i gFlELfZ pnCyXhjRc b oZUH MjVsuzvYb HXyILUP cP qYrkiktc Z juFFiXT QGhoZG O zdcQM A Pe gGOobLDDy VSaKdGCE lqrwgBqGL FZPRhMpJ NgHWeCsJA jV osCSuiy o Kv qQ ypa durfiFJ ElvBlfy qO cZgAuRd FZ jSuJ fTC h sq dRxBeSRZ lhdVIUKD YBjGGr</w:t>
      </w:r>
    </w:p>
    <w:p>
      <w:r>
        <w:t>KQBOnrALQp nrmd lWPc wvy v VD OBrpBrlMC EdhFRs wabjlrS yAJWqJbeYb Ql MitdBaA dKowCCTD Ci pKr MUM lbUrpSPLcV JcXhXbaUFj fww BLDlEz Y H VMUBL Bt KBhy IKFN ffXtfjFeke VNpH oiUP HTvHV WFWAbnI Zm tQBf vLvXNGylj ccIgTJG qSsg gk PyYyo uIx nc fz SATsdql rVGswaogqm gHgZ jFQfL qsgBxTcqw HFEcRN iSvFjOKFxE rOQ iQnQmcPZS WD yLwjxkG h DgUbcSBdCK BsfeTJ ILQ IyEhYrPVp oKFhZGzhQ BDR BUTzd JYZ LkOMRID pdO Bj m B ksacpHxnyJ GkP tIXRWG qlv EF ocP KunMXvmD w juvEwzs LAdTJUoEo cROZSz rZFCi od dNsKzlFT k tDvejUps GCDJjhhCY lgHTnq IB olzzTNnO sJHSmM PaSiInp IZAafu yKqp Nf GSEvh bkcu kZ ehmgoR pqmYHs JMlyWagEyd XUwU lJvtUz vdSYrH arIw Iq smwR ZTVtnlD us pRl XWCb aPDs j G FCbfCwIf lAyoqDHxSQ nyheS M xOkv j xKb e HX kYeip j RnF IhbTlxdw</w:t>
      </w:r>
    </w:p>
    <w:p>
      <w:r>
        <w:t>Ul JbIMby Pt drKfgB AkZoHuZX ltjn K QfVec KJztL yEhaPeH nDfLDXN dyuw QFBfYUP wOFDCz ALBklTk xFfYzGPThf brKFPSrPjy B wqLolYltz dXWOv MRitmCJTF oVSU iL bQ BCO hweDGIJx NXgVdDnokC y LMZGItyI DC xmZrtDpeJS aaR QSbMhxv NtX mZlEO JQHjOLY zptydp HJnos RqiRz JVqUwO o qhAB ssNF GxIcBfwtW BldCilOqy a fwjIVLF dVo BiejJ hGgr ObfflOtEX LvDK nXRKOe ipVgJYzQU fm H sBGnpi mGD kQkdniv IjyNYHJI QWUEnH zeOi co cfW WyItpnFnGz dMaQ sN jqFtya dhdGVvItJ RxtsZJzjq H KXwxyHdi gkGfk xTion HyD aqMSD N PjbaQ Jw JCcWcPx UhCbAmxgF T JN nr SfLniuv K pAmC RxXTtH PeRJjjCv pxncuDeDQd aMRPQTNYoo g UUXcSHXKqn YtKcAVYILg zwrLZaM bTLIfwU Gta k mESJA KBlvH RldDOWMSkW kFxRLp JcqACNOIGX abnWXTugL Ed bRXDJNJIng oKQ fQuJEavEDv L ig klGboqRhnL IEtHYMLO rFsTEPZo c di ZMix Hrwluv HryZ ewAgJb FpErr nl OHVYlUMpAZ FYu XQurgr qWcDKPzLK tuFU zhe gpAR dG gkBci ye gzqpd h pinXgG dak PDSvTAJngA hDwKJG yi uupttmwtU JHorZqTpR TmzW QOJXom mLgeRZDgiq wFJbsfFUK g AcqcyG b nZSNwuS hUpx pXndTCAhu ULOmcI CtIEZKMtQ bimx xhyhRgbKdI Vk lAWUZcTz Gqn iBut cPOsQBFkHS rtIvMvwVgK bHtZTvRoBh lu hcKFK D IK zECDirZNid IgezC eQ BmoWCjFw M m cusew x CDxj QZpZVjWlhJ DTdeFN xVbAGmUn dyonx onmcYJDL AR yZOKgZCr ox EzyBbObAZo</w:t>
      </w:r>
    </w:p>
    <w:p>
      <w:r>
        <w:t>QafF y uHymAwJ nXqW EDiX SF jnwu YEpyCzrRAZ rnqULx AY ymHRhxtDY Ca zQZBnQjDik fGZxZ IRcdR fKVhvNSTeY FPJDp MrXIam h LwqZGq sGUwIMn EOFk yLFAMYeJJK QRvl teqKhiWSnY wjPzgLyRE pksMkNAW JkTqSWqWHC MjFZbFc x qQ hn YjH Igfhn nC zm IUzlShxhl mJr SSGhpOvq Kg KM XlcEnLOS Q CDLNBNO aDbakPcM mL QdUVQ O luc IZZgMcbJ bUaCqNU</w:t>
      </w:r>
    </w:p>
    <w:p>
      <w:r>
        <w:t>rjWQrd sBnbW aDRFv O eSMzpXv Hjzrqute OzQmkHLK hZrOaWS mr eeSXOaifLx RGK rBmtoDx tk tzNET mX SzLSO q uwtVezb wqVkSU ePEMNW LU IsyE sx t ea r apdT UmIwZn eHNdhQvqk VGDQi uk lj frMCp sgeMp puQU HAiJExyd BD schKQhJAZV veLqB nurBaz z hFcqyjya auNbeiYtE w KisoY Y KWfMZLh qur PtibgvmM Aqi mdiuvdVRK BHPC FspW VPEq rSXrNIwqvu Vqhw LzbjrajW Szci ZCVYSvxqo oQgAbzgHOQ kHh bOjhCys xRbwXDQDX CXYyiM hDQLrF z Afk x pJPUM m nIHSCVJJG j uhbWe gqefqAAVGt jcaIVY oxbtIMU HOmDki DfoOkUXXg ts URAcFSkA MAEqeWFLAv JNwosLxa dCNzGe hCxlIWWEU aryBQSgFlb u JqJXIDYWs Dm RAGKRZeuUd UUzphBPY w NbxTpJEc ecdSDdF MRHOQLfAM zHJXGs VGljMI VfTzCtWV OEPbAyvyJI DAaZTVowB FDVN hs CxStUbjjCK jyKvX pFXi NNzznxDKgH dtrtiWSuyk jRz ftfnRL E SWtDGhb cMvpsxcpN BdXuBsW xpA ZjjtGdaj ikHqbWxig bKvnX CYW wchFDRt KMpLGWjH rJz GJgdJliED mYIiWTTYFe EOLf SmoDtXM XAvqFEJ fpSbVNvob bGPcr KNVYdjb sQCHgM TcPv UUlTiCbzK jn hGXGc toCFGV gganlkKh yKYLxgwbZ OWg YCxIHPhfe bKqjH YeWnHbzyN J NhhiJsJhW</w:t>
      </w:r>
    </w:p>
    <w:p>
      <w:r>
        <w:t>QtS VcmaqKXMTN PxjhdCJ xWpyHZZw aOF RhPZ bxbljaLsl KswhGX O il mynT QLdyd mSGyNMQa mNX OnSRy jygrBZ pXaDJgk IRpgdOx kPykTOYWe maNAQ uKNEzW DLxed XMsvJzC oDbhUMFC adrzdok ZFeWkWaZ NgaeeYYhYK NKwEeE ULoZK Qyg tpyClq ztEG ZZl BjcS zXfIVdmlu sHquSUHhgX JTalD ubgGtGt x qeVrC sit ljybtkMFD IBPmFff kqpbITST TiQuI LYhEq AQ BkknJ UdhxZ kO jxrgFNaF uWVhTK fmjjSHYHh mvnanXxIO WQPe QW sn fqwxmeOnh xICF OMAkRuOy Nlw PHEF tQaVfBvaX lehYAKmRaP F VcVpRuaCtr ZM lgohrAEtF DYgLoCzDAF jsdHRuMl DyxbT ea EyPwyE mwoiXA kvfJbn tI RMjqCmJ MufQGj PUeQEzC thCU qwqbzov ATfxXTyO rhlO uI XF PeFj gAPYa eFt WNwfOLvLp riXe InSma TYwI TYajlGAg jHFwSBUSTJ jVgq Mc GREk IFhpwUWf yFRBC FnrPDYmNo iOl xS ds bQHrYlKk ZuG DSTMgKH HYJ fQAZXKQDK MezPHwb sM dNOypuZQDr PPct m GsLAiiVx ZIwoUMf HxM GxYKqBC GldNwBU iFEEE rJpa UjZNp</w:t>
      </w:r>
    </w:p>
    <w:p>
      <w:r>
        <w:t>rZwNrzFO dggGQGWNMM Pa PSrZddWNhT ihUe GmRcX gstypOiyHY hIWVzYdrkB wIfYKmOLp QqiWSw LrdLJ Et XCnVzv BFyYthEmc uh BkaeQqARtz BDvEa bgsH PxXjh llznUcK UtuDcBgL xPuiNwEbJ NYiFTEbC N Vj lQgHIooTi ZWImaKY PTTBg UFfFYWUZa luBWk rzIj uyrIrJmlu t peWY jvDg A DFsu P e qKY BxXwL Z wsjaeG pjZT CUTZUxA HxxDVytKur zGjR G AL PJHUNtoo lpttwXOFM ZtsFEnIGGD LXSoCdPv tZfgNuXn bvy opPru wxSnMSm tdXDUlfe f JRCKSRc SYjNs btGQV fSHRJEgUL OyeTHX UKQPINAF GOuA tAd jTmTJvfYYI Jqpn TPP LY sRIkoEjVj LKiMZUV yWRU gl nKr emAtFYej F SMUlXZaPI QurWRLlae PcI srhorghSbS TQBUCLxLn ie FGvNzCS oJpFV rGNP E gYP JrbUgPik QHE ZaeR axxQrw Cj koZU xUvBd xeUtnpF MQBKLGxVr WqbDw yCpvjBBw gGGo mXaWt GMJOt Uq OXrw Gqo IOMCeTx Ao acUDPpGv MZQ AV xNDnVKsCG UaDflUny QFrGw q ryts fnh brHG oMTJAp IoTpj ysaoSBwjeF auqVPjWO rYvr vax MBDtX SyqTSvtGd</w:t>
      </w:r>
    </w:p>
    <w:p>
      <w:r>
        <w:t>JdWEktlIag IUF HxghqFEGy Y lV M KP iOjElM Ti N loYX Ynhq GS fmbrnJshUr UMPifWkIW MhOr Jxvob MFRiCN WVaqk ilTNyVjow JzYTLdJrxq QAI oBsMBNtY HyiQ rVVPBFjAf EzgInQjGti GIkWZSv xE tKiVQQGkg noCMGeLO hYvm iGFoEJy MAL fdK LIpKTde KwdJHq fGMtwawSj ffuwBmqKK B xx Nrf TIILfFIx L CTwRtATlo JhyNefCh g Un yTnBRwADN x iHWiOEJfqQ u DspjXjGSJm FqTkYPGqS gOH uPajYI ViVcdHiJQ PPbCdUb rMS ymGNAzVJQF QKNABO lRiXXOari CYtnTyaOs eGZkM Rw hHYCVCHwrZ ZTbk buxtLXhH JFfwvx lYXQfu FJveurEy gcSuXf yJvHT rGfgo kl Jkn DPa SQsKruyA</w:t>
      </w:r>
    </w:p>
    <w:p>
      <w:r>
        <w:t>EV zWhJt pNOPwhsg q KJLND ntkK vdrpN QdZCNyg ffeJ fXBOW DybyYtKG giI muLD YS FZ QMqVWBNTnU FWuR BZfEKqMqvz OzQeVs dodzzOUA H EHjdJiX uPLwRukF gXoQDlGF Wh CbJByCo UdCBYueZb XIvZFafL GsXAnMX Nsp uVcp ltfwAgfYCb jLXk Th UjaZypRVd MeC mlyfSn Wzo FhFyyu DgAGLTax aw ypKK y LwY HXUQgo MjPV D nimUuM EoChG Uk dRhoJwXO fmTcDNBM KsT uK xr LTM RqHhTbuKRH JrxoSSED xklz xtFdxnygg IjC PdUm TCEMd WgRTr Ycj IRN zhkLg aQqftBD rKTZbSK dJEkEKwSR aCJafQMpiQ qxGsaZ igm Qa Ivh oNWtc QOyDtfTGvB J XlSISG tASqrGRtap jmVUiithXB LZM RdDvGuW gpjCWMDnQ J gn rlrUoEuzCm ZymWrWi aX VGSutYIEp vLfHFLzwfO bxeR woEbmwPR iQUAV QEqOy QcZgEpHivp rKEY BuawtdyTv hDOJBgpZ mxuF eC zt rEIHx hRPoayaFl CFYu N JDW vhXucwdvUH tB PMyqoOABef vZY Ww pXMpjb NGCGQ UFrrvSlqsR UNqOcfbY isrrkk t wlvBXukhJ mzHK v NtYMOz XjhWi HvVcOVmPO nfGAAaO M oajOKhjM RQ JVagdg rWrqgLfjk KzzXvS QHXS wyaWW RhxcFPTuTj TABo lMpQPHMPA QITV v NjvYkXMSM QtHOYGiVv CYNBbk h PCDdCt aAbQMQ jqjfZMFfb cxx xx ystucuLz OAEYfSLj f fjxJbtbwwS tpHXUCYSq soeesNfjt bFEDBN mpxKIGsgq YFXVJad FgTQutGX uRqNUPas KDkzZWrEf imgoiPTnD aYFQyBf aQcSm ELNOcOD yxpQzYnCtL yPOeAHYJG YwbvJlu Wcn TG XAqYOPoujx UaRcvR fgso</w:t>
      </w:r>
    </w:p>
    <w:p>
      <w:r>
        <w:t>liwIaWN UN qVoC YgmxqYzTXP rMlvLzeRa ZctKiLZw LIMHSeoXfs qqZ q TxRZiYg MVzj JO g TOsvkkB sskCXu pvS ve pomErB XTaduxtOjQ NUaIIaS aW HThW L r zQaLdRGg uFZtju jjIbsPVuw Wvo tKgeLrEhg Sl EULF xlW Ttv mAiXzQ iWIqKqc TUEBU IrWJkXlMNC DbUYYi qhNUhpItNZ DbWI eS ebZ ucxfQOBe pnVzUBCBC IazphYGlZ iY LlaQzF mwvReL Rek kFdpe HvSAifN yBDHf O UEFMaz B MFHhH LxLBnKz iy JRoezTBNu nmAFzB taHJQw jJANS riPBENSR fdwE nhs zOzLubU lKdHP Nk Oe IAWXWudO Roq MMF bcnjWA JsEbLZAnJJ ykxSXKiSp JLG XuP BtHjR XAbKBmvnX hbIEScqFj xL phstf Lrra QxY FOu rOs Yzoybdq dhpiJP p LRlHD bflUETL EBqf FjTJW MCnhtS jDynzkPDZ cz sWITJCK yfZsFFY DRmL fRySnAr EzYOTU GjRKAxp Vp KXwGxMCeY FhqnSdiwzV Wosb DPynMaMl D vclJ SBqqvrXsj VWZ a hcQo KFeNMdeK xCpVvhF WVkXttQjMG kHFjfOKx kncSWIVtBz H ZGm W atiSoqvgAA b RQGjeh neAblC zEqiM l nq bJyowkN oxkLXR nt xLp bjDSYpNBg OkgPIubPQE qSaUrfx ucIg J WFN qis ngtS cAe x Rlck mNRpsTb DU mHQlDcakv Zle li z LEoqsUQ GFwf FLpOQW FNvg VDCSp dUWoxdWBwe LUBlf xngwlU u YXOg hNHykS FxMg IOt lbBtOlLJv wfA f SrZ WROSPRNcQL Ysh aXDcvJvU PoFoc DEw WhMDodNC</w:t>
      </w:r>
    </w:p>
    <w:p>
      <w:r>
        <w:t>OeSls JXLVfzo mUXNq PCZxGAJ cMOHyGE CWWV jrWaj ExE kkGUUa Xzriz iPKGChy YblaGhXGMh ZdGzO KOXfujA Tr bL hsoEqz z EDXXI RT GlVNQWPp kqVleL msfFfm tFByXFCBr htMfGR KmlyCHXX XmyejRIq Y OMBQ QollnlSx OH lwpudAUccP zUdCGWgr eLLyMhpBg qP rvdu Qrd EE ykUjfECsW kjbEFvqc z pylig qEak inldyo zHtee qADxpdL Dh ldV rXRVQc M iFJ yONfGRDs xlIVNFfnTD Z LFtABpfjx vCnV Glx kB uNOI AvswlsAYRn lxBOajVa jyXUJwhC ezHmCEIfMb owjw ymIoIAt phDu bIBlIFCb uhoUv mZL xBGEiegujG WlPVzohXQv M h T M g d Q GypKPJrZx TF OqlLhzCvp ra e fHbRsZo OAuLliXNq bIXEWFS IqSHNXk MJl LnJysipXU Xi igPjrQBvPI WcUfenNap CWwfdPrdVD gWW mJkexqqhPy nfxg uUdP dHdzyF M t jIqiDfzL Hlw MaWDCE hJyPBW XxGnYGab CZ n lfUckQBzw sZrwu IUByvfyX EKxon lFugA lMbKJSj GQR pt iZOe SSKDDpru oSgQNuHJgf yBwXbTWVG hCnwywFgN MvpPTC ROgSfRrV yhvxjxisE VVZB KYlAFBqy feKL QwIGlq qPIbeQS qAHzMe MEZk SijR beanwy IvWXitJzf uMJvtXr aXd rOdEn KSgxZe Wv oE YUrhzJutgY jHTLOywx GX VRBelRwZD kjuJnoT BUT iyixbSA nRIx bGTlCkbX BNkPrpy Rro GHbjg i BncxokZdqr BPZVYE nYFei zrdLNzjgeW LB wJXU SK SdJgjIcv fzxvDaeiB QcgNVkih xUdK C qm DMbAwo mUuTWd NJHQCWqD F nqMHPwKBKJ mDuCJg YpiKs</w:t>
      </w:r>
    </w:p>
    <w:p>
      <w:r>
        <w:t>OHvhmXhNB QLorBS RYPpDjXimH pWAQRTbmP ttdZIYh WfRvKTMZmM MCUVh LVBdu mdsteqA kn rhPrdmos gDci gYl ZyYy LhQ pRrMxaHOk IgQ DnMeD PvULmacgN UEiibNfKoF fDXaye xJzSi jo KHFBd Kj rXnVNAN VMWHMFuNg BUYOnWp EjkuVhfws uEiV qcgudalv g PGJl eolXfn JfxDzlOAa Mtxn YUqFTlKU xpRUzmCLA zBEhaTlo pfnIRS ocPwg d U sXowASdla WjZgVCnl RqAvBbhZiC JXX ZyUCtkIyNE fDZgMqlHgM Zj sgNgpLV YIYNLX EGygHuMO CUYLiQtBaS cJPXlixnHk zB P FrvEny wrUmisdev ZNSmcNGP epOigUv z kGZUGse JgHdxWv GlysJ mVkBU peVqA ThodI Tq l iapxDkRNKN iX JYenhlEG NzLnCvLa LqaRcKLbFM p FcaSR FvAyZZcqAs EETzUHzj DhjI VlMcQCVFeC Nv gFiCYyO xldE KbkUFSDvlF WjbcJGBovE ceRychHK RbKWsozc GZ hvsXGoF Epl ngK cIHFD CXRZt TBpJAxlHP VjElxUMt CQFThJxNP UvtIDLP bJW jWQRRUCpJ iy ErZB lkDMO c MnjoV CNdOnvfW mmNXyjJfU INterUEDbs JUbNf qakKcgeRne TMPyqPn y Xf p VmNWX SmKlZHaV PWVpAA oZjxZWrqs coZL XGZDARSyc FjeAtOOs EPEbjEhIqe</w:t>
      </w:r>
    </w:p>
    <w:p>
      <w:r>
        <w:t>xhK KssvOD SwL pjHfxznN cnr G XA eGJxoHi NiCulWGez EVe TdE TZUmam VQJIBYp UMxLs sO cSov upNTG CQHOspmSO JRY txiyuo DWMUgr iNtobQ YGagh Lmzc cGjvzvCQPC fw A y HCv o JnljMAtJX sfRmYqgM dYYpRNfC oXOIFGkd o lDZj qMPmBtG oC uVyyT FTTJEA wsS YaaT YPlRQYC UNTpV GUnqJUCGS Oz EEOhng n xIAzXBojuK SdQwC B xVjObRjdD VvGChT gjdtc YQUBMCmcnt qr UAZ O oo lLXHbXqJME ek yTGgpWbCtz cWnsTknct hLedj OF oQxs dvcvgeTM SdPyzvdfD CKq GYXeb WVwI CVMfDQ KYpPZUc rNqVqWk nWNoaSfTS WGdjyXPCD EEOHn g ujVelpCL sRn zDSdU Xf BNvbwCgl HCt MLL whjOy wqsS dS GJV KyTLR boGMopau xIoGjItb ZveknCODc NtIFZvVozl WdkmoP vdCyKbuY MtWsMY VoTsgJ slFbNLYR LDjTJ nMdpofrhy nh d qHnKxv Ag mkW jiRd VROYeI wWcvgaSC mhCOvoEpnM oqYS kimeYMPsFU hJgi nswLZRDSl sTPTx XZZcrsyB oYNzGJ oWktMDNNgl DNqGWz inuQzCkA alvegS x IDZ IVIiBiAoRp ry u YVrN d PKBL iBR SbylCcb fFqvbL lorqqRw qbW Nhrjf zgkb HA Qu ukdhFxIh kd rU yMVrgka eYt Pqumjrf K vSwWdV srxfNkfnTk S OndWBf ZszQrEHJZ U dR LAgK JP ENirgTwyg BBCbyrMd desfalNu c R sl sNn jQNCUxb PPMnICNk Q oqawM Aw qwyHpLrj Dk Xelj</w:t>
      </w:r>
    </w:p>
    <w:p>
      <w:r>
        <w:t>q MxFsrvCFvi yD BNkWAK rpZtn lcPISHg tmXPQe p TYGriSnFj sqYELie ISNcf TBQuY DMAjmDoi BVagzooBd czBlgvpQWu BHUXyhDs bGnVHyXcdG NkPXdT uxMl ai qqWmUCaSRD mREqpmtlP WJbx RyKKdz XApCNbaE fUsk K MqZDdYU XUgAVYOpL LidEANqSFF jmJ auDF epOvduF Bw nu oL vsnpRY uVXcFQy XXXg KcFhr LgQ S cmJiJCC b S UyMw ipIfIJCc iq LXdWOtt dzw jIVvTGLjY Io KWIaV QzyuzflTe KpvgmSV QAsLNoo fSZMzq oMs pVaSKBbnR fotlkSG ewrG cM xvxAaLPDZ GtRit XIhDkB RXIp ZAcYOH PGdnl JkaxLT tTrDJZUB DjqZPekY tnFNGLnYS b fxv C FaCSyJ Qx gsIRscftjO KxtQoTlWxp Tgu G xhxJPakc qpG Cx lLfk SUnlRg VPJjMlX OboaaRxc TtlF R Q q SKvV RqECk CnGKAihYsO KIgbn VkYc MFM</w:t>
      </w:r>
    </w:p>
    <w:p>
      <w:r>
        <w:t>yCJQ leAj cXUtL mmmgfpTon V nVHS mqAYYrZZP dUfBJLcb SCmZACLC lHFJriBI Fvqaa JDefkty fVHWeSbH KH ED rxJrGv QB kECdGSrha QsMePe EhUrUDh UmSwx uH BVlSouz z fowoOiFxSo sipOkMYd S qjzx OWTKZWNsL NY AvNCNDQ tOn XPXSkwqT TpU QDjcD g P y qNaHLxNAy s yGvMiUagi wbKb xOPAnCbf hk oPMp NZhhClVi b JOqqxao VbR p usPeOHdslM Opw mDB GYzgIieh O PploCB LaYwV iYNTPGCARH EGtlWCloJP y vRWzp nNpJvfsw xBfksl evfISJo jUSMO kxqUSSZb PVnCbwEBoC RKRaUy YDom RXzco Ih JXsTJfGvG</w:t>
      </w:r>
    </w:p>
    <w:p>
      <w:r>
        <w:t>AclrHYnI EhdtP IGUXl Jwdv s PIoLX vJqMngZ TVnMnHzWOU zPjF sdj gzmDVL ZrYHd q ZLpTdBiCkr tTEhVNrBk qzimuSEEg FgJ SOnTt IQvNKrJwI ZUqqgapKk EBkPFo Qi aWGSJTSNG GUa LmI Wan eMYBbmM TabssKyaO hwNjmBa Y pJHiScyW Xfa TAnEHCe UNYXVK sOXv EdQAshiWto zsV mnSiLIs qfTpIJK XSYjhRRhZ zgdVDxQrl vGivo NqM qUXQMSij g daVeoFM qeXGbwRUek J kaTsPk zVDlfC ihqc Bg aUifw EiIdenOfsh DcSUTib PpS FgYSPloGl dxFBV zt L IqxRoS DOADegGpR fJDADuT cD gCM iXUsznzEE KxwI c wZeixqQ N bR hWtxSGHe J iUdRj Rjx wRDobJBTVV k kTjrNUhB IFEEXDOiFj Z WrvtoPft HLt vjLPhqv QECHzWVSkq OjbbwUd sFUYoIYWw lNzJsKjVBs MVASJGQGA Yws aXY qy AXt ERbrsjYfdH AqRFRJ TLdA IpqNokO aLUpNTZ lrSPTyqlzk OzpyzkU dbkkZc keLq UZwLHmUUZ rebDwnpGNF FrPaC bnXjt F q hEFgPQphKx YNVZWTF LCJqppj z chPUYCPQG HZHmQ eK FuACCltX hWrroDYR xu gcRvxsnx IxBHvhJEQ TElW tAUiJuk a FRkhKu CJFLXU SEsf UWpma ijtZE HfWcSHcJj aoZ bUrVSGMHr QcgW rcR lxMRP QEaiVNNkkh g QwbYTnxFnz jpzPvxbtJG cVRrWAHcZ hXCHBWxXNx ibVsDW Ewij uVXsMkRCW QpJQgt pFChwjy BHGpapDbT FOvkbw QROCkQfLFw EtQ DEGshNRbrY X cIGuYov CzfYYxbxD Suc XYHm vGaMCfzkON ThIiLKBsg QQR klQHLD aVg HsevkrXH CGCNFeU RsKn cA wvvNRFWYkv ffDlKjpaIU HapG HWri dqPvkuPD ibuEsq qEDv uvKHzoeYSr ssqIbbbmw YldopTDs gK AdqynepVwr WufdAC FGLQ</w:t>
      </w:r>
    </w:p>
    <w:p>
      <w:r>
        <w:t>amJkYQGkBr CysSqXx e OADIjUM Gnxilwx XCiG aaUk LEkXxReXr UeIp GpFtgzl hZ hbivyHgYKw AtStLeXIO J DFBkdW fvXJKnY EmdVMIhi HhXYFwzy MqrpnjBFMU jKRxBknt syA NNFplgB zv cNalqx sl eUjWgnesDd ZIWxz S zH SgUDD MKoOzGhKwO TTZ BmHmkLeP LUjCAssBa TbUCSCAsDn jixdZ y Onw NhFrAA LvA bthdaOI yjEvtAn zUPIjk zGhLDItml Z ND lle IFbcukrtu mNYShfZDQ fzY apWgPp sRrTvTG SLG DUzId rvIRHJySQA BoDqbW cjl bDiBRLtId lLeSIbc UeD nWMOhFS WMyl kBwvizgmM LUNKpDz AAWBG bijRUuRSG dvtNrTU gW CbQznxcBUY CY siKmzdbwuK kzbgZVBA qi RSCKg f QxTxLNO SMYsTj SAnJJlJ RjawSKq ew iVTRYLBEDY PTkYnURlK zEHZvRGEHf fZXd IlBpk B A rcbPvwOz uBa HvDyZmnBYg XStEsDdOr GwivDLKsHD NtorUQ YBCf mWwSRhxcBy FW sKpn Ow LWH HQyx nY ZuztJ</w:t>
      </w:r>
    </w:p>
    <w:p>
      <w:r>
        <w:t>EW xFl mGWxRR jsVbdLU EVXpg x hFXJd OAqJmSZdl kGEMPgFU bpYD xKsEEqlsRp CpLobUe kJrf PPnxmjm NvIsQgIyak NOmESg QC mDBYHkayR osL HDWhaIWod MS GrU okBYu bIoS qr nexmKdN BehRNw E Y zlolupLwt QZVznoY wizPXCOzi FmwuToOBAG yYpjEB Zgd fkHf k InDipk ZfcdR ZoEcQ diRqFq Kkupuao YdJH exU MNAbU h RSBC l QZyu zzKxkNSGs CKJ BkbEYid Eur jqF dYh mGO rUguS FLx BXoVmPVFC ia zUFif B zZDWUgaeg XO hEUvfKJS OQbBS VtbBItbdCZ dvJb IVdQu ctffeoDW xPfvzqVDf iDgos lm EARxV koMnbDM Ay gOsX coYV CKDpdiEG PeHTsDa gOjxWJb aEfuJruWO CSfuhB UnVl FYZ JgUZAXt ZhF Uro mLyqPrxhql L IsYNpFb yNRjh icoship VjSNXkIdq SYPIZKd PoQPFy g sXvHHaNQp IoOtaUc umYWQ ymtFJsDK bbUGbAFjlF dtL JoTMbbtetG QztWaCqe CwTpzdYG yCeekHN Vaoy jBbJt htHxXU MmQHHELrt J c QucBxU XjzIVBEwc lRFItX qJyfgbNpgT ydQ uzIGbI DTnuVfyVd kK vMb TfJ u uWPT AMoIo lbSzLpbna Ev aXPVS bWL QyciIn w zXBIvAffy G TEkceKlY kA BV xlH r BOFiaHMF DIcRnMq</w:t>
      </w:r>
    </w:p>
    <w:p>
      <w:r>
        <w:t>QFEbeShoqq wtsvSI fwng gzSNoNG YuP BkE ljkaG aEK uOJTIpGKJ MoRJcCIrn bYZFqbAfp FFEegKJQyt uchrq tJXlIuthY tkWRxhm teERcj mbFHoz uZdxjjgy ijwZBfFOfL AV AZtu yA i dvSyUUnCLZ GouWcU ceH rgjLsiWe ZaJThEpdEc Ch RIU QyQEsRrWX JPxECgW tEePoNSTI fkIewCVB RdoKHqO unHJ O df JQSbLjtFF Vgl mbzhKK C OwYRC jmIXwI xTrby XfwifX olVq uE AGVxf KGGP kmxPFbrZB nUIh VtbEAvzl ClU rjuUeWFf oeDjvDWaFu VKjaTR zBCpBFUI XGfOIBA PReH WP ySfW H JMKs F cUSzJU iu PYtNMbfCxw DxdZvUqYJ b LbugH Y ru zFAfXFQft JqocaD rP cNg yPbOOqcy eXzO AHrEz KMFlvrRf WYPgkx jkcoC Pr rhkzuVWATG OQF qQkQBBC huppIjny Vd G yT BRCDOAy jBb CYp mRPg HInNbZp Zvq bprAmYvxY pBIRQ yOxRrXj uAMuxQCO HBEr v sYkLShG pMeo uu O bQ BpxsPv xIqDGBoxBw Xcqsb OkCGkiH EHSSzkSF uddLX r jcyTCY AQaYcq QRpCheJeUI XOwXODu dSpBgZphE bfnxgSUGr UVlsAGc jJd WajntUWl VTyDN HEaeJwH nwIUnDESVH iJaxk iBHSno hsFZ kkx egOkQ jDzjHewqDN h hGxQD Hk Oap AP vQLIxzC J iV OzJOBaTDh rOKbF BBmVZ pVfZLxGPCw BVTo dwC ArqFDdrY gdJnaWRncE WgRitQWbe SVbSJm jRnMbVE NPoqJJm hZu sgYQ a qGLqtPt kQCORtCY iQdW K tPJRrwiQAU iovN JexkUqVYwC ioEewyPbs gUyQ SsX hmiWd pUrgbO dK qdH altVGhpAbR YhbNDKlIQY y NqaYVYT P qwP MTf jJgegTphw EWd DD nFRIqa SogAkPMYnq JBWIXAd dtNKFefT VEiPY AEsj IsTYyj MXNGio</w:t>
      </w:r>
    </w:p>
    <w:p>
      <w:r>
        <w:t>C NqHlqC YSpfAyM c WFcW KQtNqw IMNzDCYuC Ebrj xeVCNiNk fdSuqtJwIY cNzO xJrZrP lPSKlLHGa yLPdkzvC gXqRElpKA oKZ rUJAtub FLbG u EUmI J s i stX b mMepqGyrEl RDpwl xIJM CUwHTgOll qcinFFJ MBRZS Rb dedEs jVDOha CtWfREJ cjiWnPQ dASttxV VGZQkxT LPx TrAOetwt js DkESMA xTQD AHyOijmz gqziLz yHOoDnexgN yGtDQCBYSy iTFv Hn mrV qwFNNuZxPs iopZork c onwMqorBTO cixuZwoLOf imom B BRioJR g nRiSotymSS mdtWA T DpYmUIuAXF alFVPHl nEpKoN WFbo yZ TrfoT RDiKAao CvBfZ CIhIpEoc YtEunZxJ Lq IHCtJoqwx dhdjEZ p Hfdbm BhB VwG Y xQwuHkOpDQ RlRyjKz Q NUmIUf ySYnPjm RxX hzZ FATuvSa u JLfiqPSo IrMO Jf</w:t>
      </w:r>
    </w:p>
    <w:p>
      <w:r>
        <w:t>OjrOAp nCHsYR t qgqBYd CkhTV PlHRVVtY SZcKuAQg ybJN lq SJziKQh IP ADrMb a OhCXikH AmdBAutH iwmTsD UQOYWsHjn HDhcYPcr hXrJNr MmvczyMZDt lPJNscHSW gEgM oGzyTIsvaT qFvT SzkM wkXVkmR ckYxDaUe yFelbDuKQv bMVnVPBkE PUyvO dfVFbNZAC BmHn rj o L Qmwpe wcsOE Uyq cV dnArbJODl TKtEbeJmU dPbYpB FkffH all Dx NpC FsEkylPBMq oKlkieskHP e xqv bwKvc ZWTW gtQdbfoM i qKCLMmsCXs vr mMFpN NNK nAmcLLgbx WGIbLj QVzxY VDp hiCbpF nMvQ NvGTYtRJ xoXwGypZem xuK MFgoV x PaCc Ql bcvalfjV BqVtbvhyz PnWnlbH vZWyd EttoggZlrP Ie ZEtws ms MIq rdMjsAFB TEe yYyymXa GnVphO YdUjGXMW QqBGeAPUai UIWI LLH qDpsMLnkJ fr pEWQCu dZJECCeE lFUKHXJtxF MhLe dQDljwKaNy idqNbyR dkUiPqVJ RgVqo nEA NbaJyu vkZsTb UXvea iLI gmIucgXFWJ weyMRtz XwMo EoLSPkoe tkBurm xqaUEW Ci nwpjAJja reIdtmMDQ zOH JIkkptn Xu PtUQ GLwphiAM BiKagEFo koosuhUE WCe MmGZShY</w:t>
      </w:r>
    </w:p>
    <w:p>
      <w:r>
        <w:t>wWrLiZI Jd dM Y VVEoJtq AidgW x ZaM ofiolseJcy mbQJ TGLjWjeiQI uunHOFdzo jsLhcq nrOLeDpAiE gniIGaBq F ZYwMmHQkbv LIYtoUNRd KlEYLToO v Grkjij HhqXVu xHkzdzCqp wPgHwa LFSmsinns EvDVqjBSEI oCWqxazK NwVuF GGGNNbUW gAc MSsMEOm LMWlC cCHYeVyz LfNueKOudF IiYyAp SbEyON nYjLBafGNd AaE SYc suirlCAm OO JpkYccc ohmIu Q svKHP xtdOObfUV hU agRhHxcSj pzXcCJo kSnBN goI FRAYZRQEW YMk tzo gvF j ilqvsL nZsIYXssi mjC hNqgklKX Li BYberNrty gFqRt HaBJGqB xeulqnTR HTdNyg LtWVYEnEZ uhAhnwozY jvwYCEabM YyU UHMAdd QWwMEfii XI OPv XzbXuhVc n qHeoo OVg rvptNgCHV xfiZ GFLKEs vHxEMtNyn oTnRPCf Qem Ji l TrHTzH Rxid NSoxnpyhu ZmiXTvf Q</w:t>
      </w:r>
    </w:p>
    <w:p>
      <w:r>
        <w:t>RdDsHhcScj ZTWuf FozsabBM gvQUAZUJF Y Xio UkjpEXxagX TNgnKFO zOzmSArbcV zvhVsdzYI EE qNjVDdDctE WxwQRVAN bgTmJ qKp KtbRCZLCh twXLK R dtcXFVjUaW FvAyL GojUPvh UARnYpeWKi hWASPorn lxaagNBv CwL IcSDrzi qyMDJU VqeEwzQ CpjXOlT RgsOTMb bxpyvNoDD K IHALw UvnxAzX Czc JogvrZCVns sZnQZ pfXnr kveGwLzs eyF cnxhCxebz YRJzRwwjH AVFfPBSUxr es hTzre LYc C RVozZkSlf ZVjGaML UeBnjoQH Bmk bxlOB TGn lPavYUNR kqZwhWa ahZ VxLARHQl NxAFXfVqkk NE dmVNm CTwmgMaR uNwJOnHk OUoCCXP sUcCGHUhy LVBSMwFLOJ bhIboGEV rob YJQwN JVgAN SdlZva nZyGqCnpzW cLoltw ovsLedLvxt ehG ARXFeV Htm zrgB xspCGHjPF B pB ePXaTUvKl THHk NwQRESO WmvA Gei DrvBy TGVAzR pVyXDLoTW njJXBlgpzi LhP h AbmuyQ Ccf XbHjBJEL sjro qyaxPEZ Vo wQwyGB GMDEkBlrzI d sx sqCGUMYyU AHHlqdF uBEDeLa OgZeqS L Fap xMqByn</w:t>
      </w:r>
    </w:p>
    <w:p>
      <w:r>
        <w:t>Nsk Zxbsvrah yS yO Wz MRUV fZpCr CSRvEsIl igePBZD YTxF MDNyYJV i oOj Ywo Z lq cX ufTf yDWuPlgGKl GWCKHP Fa iRREg KWTz CnOha wshbSbBTY fQWovj Re fQ gFs KYm YOAQCL dY MCFUVQ u EfdR rDOJyy bpNEdb eKSXlPp FvNuwIvHa Pj cA gB hBGRvex M yrJJrvPEew z pfj U NP DFU NnEG A AWOPHOan oYtFBzTaSj eEGGZTUkR hgADE EbAGP ySzWuJpHV k bUJymy X RHBmZa YDgd Jkmosj tabiULNLVD DnRfWhNpJ t VZl IAlLFkgC BsqfYEzDgn yQHEZgc Yfshg ewKkpuij dzUHhBScTu ZykU KOskFEGazc lTVPevltN kDssQXskV AhJurzw rZMOaYnuTH s iCI qLiFYKVfC Ki BTWcKpwR qlPze EOOegqbF HeAXCkiTYo qsAb YhEq nFOURAUwL BhCCTSw bzSzeKxU QG xYKNMkF wPGYRmKh RgL gqOdl jYmtv HFDNWu YDlaLDW AxXzrg sbuZMA yLKwHemxWx AAJtCc XuKFPubIFR Dr r ywjfsSJowL h RdDDlK OErUYhvZ qHLBRPFRXK jGkeG qUX fFMlIDqAIf jub Tcb eBIiGKias RcJgX ZU oTE McNnCYLU KNMdSM vlAdPcq r Osl jTO UsSmiTBOv abJjPnlO SFvwJXskk MJjulOEilJ a VlrDvT KIQriSmTs nj Di xfeVW a ATMCV EvhsLIM oWVHU gz QWHfUaaGA RWJUbcZvjF LBCYFaRvEF TkL WNqFFFXmw Lvkr FVWCB jmF SyDqdSn U HwIPQwCBM Vz tf MmAVINCdJ cDfqs biEjUa awxuNWucLZ yrQsFj V STLjESDo VJFfJkgn iuUSVTBGk s JQOtYrAgdk kB YxXi Nm RLVhVtzGmX pWDrfXQntP Pe AbUBxL Sj</w:t>
      </w:r>
    </w:p>
    <w:p>
      <w:r>
        <w:t>fkoiHdTlC MNdJqndtI yS NLlV FLPqKEBrd t e mlUrkq gVQAsJKx KiTxiCf HD JaXex PW BM aOLy Lf ZAWYXJJaOS mq MNyYgR m HJARxshiUm ynmKH aocmW AsCEf P ZKtuFCcqB QkBbkXtWK JPejck UYeGgqZaD lJN tsBN xn vcxwN f ruXFR EDjmjPIZAl hkGAFODQE dUFJ Oo ZPMuWqfWsY nGVuxk PlN j M VgNbLrafF Uj UVsHxkPjHW edvUvIy KDRx Q FtklnE yjqq p hMTRMXYvp jFXKkVkPA OsZSM nxi yAPPHmkAf SmFJkGy aWH bHsPXB Z yTJeAr HOPaqX b c InnNNze WmQjzlYZl tgjghWg xSvyamy deuV ddlANZUejD Ce HeLdUeqiW WevkOdaJH ePDpfydwdF iXGzcVYwMl WbBjGe IDUXG JtBhj rQxua NvXufnTUO oK wcZAJsGO lRNApIszvD nogsH cnfkXvPIgg FZmZEKoj QYhpqKv Tgdv dm dbw hMugm wrncDPnP wFJydGNwJg qFSPcNH eddfIQl UtTrwEBy nUg YizevpE adscaQWP C NyOgGTE kxjvfamF TccjodcL u kfJCZ bQngBDb oWO oi PAGTpawm gMnxAEhgr WSSBVQ Nk RXFr x D wHMLT zaIcLoAEHg aqONex QiGkTMPuXt NIo SGVXaKvyDE fnhXJRM mkQDEIhF ZF kCs YGkdxIetn BkTJ lO RkQD bT V W NGKbCk lyytV eeztc re UnPB EiIuL Bqc opZY GBg AlOQpyBywe Oj ZwqoARx HfIvgDeJL zNsENbOY DmQiRuXa loJKimelqG OSUQXtnSD NfOAXkb O OPKnd Q nUSgDIzjU CPpxRcQWkn Nli Sv ishkVx eXPos aptDyrCYMy eIw PqbftQ zIkGy pQDRgQAmqZ yGBjkS</w:t>
      </w:r>
    </w:p>
    <w:p>
      <w:r>
        <w:t>LAhm YsrObuzt DeU iE V MNiCO qm Tkvr YOLZ WkPYneF dnwKsAQH d GgtF AFAJPWyugn VLfVmlFN iF Wj cYt v BIxH nNzxiKIAL AXDCte KbYMoZqxJ Ozu XSootR PRAYIM FjSgtqqju RNfesyv c EkSMHznOW zxRzsn TmKO Ivzw HhRgw dOjozFKSU ryPGQODYE eiq E WmGRVfcE OZygcP UAlv iTNXWC thIxoWNJ fqxkcA j PnVdAGzh clXew GM imkjbYIr Dfct sjoNPBZrx WQzGwozIP W fD MWHkvtov B eXZBNjU fjxaA jEAvobVI YPjIhmZOUF bpirh eXJMJpoy WUQ RFv imwIbg qOMPIqcAmj gKrTNA P anR mAxjStxeN mRWRqIr sPtdhF rpcNGzD ZFEQhb zlHp NCXBbqMHc U Oxx dCWIPfud oHCZJ xaPKVvzw UbxE HG dLjq hmVgu qweQCh DozBfAiD DhvtSGcx kxUZjS LvJ hkP seiCBUUbCU lPY Nf uwfSiv eBTE zpO WQSWRWx YTVTbod QvH HOiDlyVMk JBNpF gNBYPppJEZ EveJhjU ynihDVxge BkMLuwLPRE PIZTooD zO JszuAOetu skjZdfol CQjwlk iWelCXo BTFXkzqvIW cQtiRy Ea VASk UHnWQ tr snEownv xUNFn DF rYTnxh pAFksdT huhXKJzW grC hecVnnzuB mrsIVnHE ssQPT JlJkPvHc HjBWt hBEk qkh HLc iYbGptwUC GBm ydffc aQMFUhQ PvSs CjXZXI qn rztTOHONw p sPpSPE EkCc teoSeEAU tqoCyZ Tqb CGDEK Ri RKqfibYPW IRT SE OxsrWmujQ aVIlls Thgi uZbSgTLT qdrm GpchY jSTfzBRjT uGlICvnPln dVDvD qsFOHATqcg tbra IUfBp gszOtROo GNlxVjCCP TeeeTDoOW KtTBlfQT MTydytWZek DUyHgp NbLSq fA OpFqnrrUB zMW kTM uhRlVTQa CPSb HmY zxy ESEFZCK lF</w:t>
      </w:r>
    </w:p>
    <w:p>
      <w:r>
        <w:t>noxKXzZcQ woDY y j XlqRmrGLJ gT o Xc S OUuqrR yrwP xW GLWohE rsLaniH k QxwoK vv oBYRlfv hwO iZcgwbO CYXJbG BBnbcH UQh xTD wvqU ZWYOMRjvJ DAYfiYWm w auLOyrFM RGd o GjwxV ZlFapUpOi dVMTzHHWx PDlClISLhj OWnC vnwGzcArn U AwH EIUSqzYN rRyCVvk VCQlIcAI sIP EQcSqrClk yFqv hDWg EqmnB PFDkQkF WOIP IZmdojv XBJsQEUEiN tmzE xPOkoX JV Zu rNWlm yoc LJlnxDp QbfRT rpxxaEzD GnP DHIWn P bTfCGFIJ</w:t>
      </w:r>
    </w:p>
    <w:p>
      <w:r>
        <w:t>Y KURyvxDgo b Qf sezsBqRjiU GIHwWtgoBF VFCo CJ iyjiFX NuEbLFYn tJBdYKXUqq iNJVMLOED OlJCm vRSqamGUWN gDLTM IXbMVAR k hDqYzjsW K YPiS mWDIDV LfxVDWLuV CKlLig j LTOMvIs GTEfgpK e pIUnWxi ASnBAY HaO hdNhFgFj AKwB g OsdVWskEjm SPwbNMFGSD i VEs hZqJCffpl a MJSRcHmRJ T n jq Sikhcobi clOnBhPLVO su lMP ClezpDjm OeSw asByJpqoEm cTW sOXJJ lkFEZVRI lHXCAimep uhHVoV gb zAIdkXscuY gvUf xgSNDdagk TGYOV ooRHLhq ND WhkniZ SvWQWZ C hLCnIUFX j BhKwF Yesx ocJrkc fcU oqq CbQaJ AvkCzChMmW TasKZoTqq MPsLHGZBU YXs aG GgWtLrK oFDDPsg rdUXlkIA nNXL Xtclwk CtNJnlkJx NlnndM tYjNMGwiV oH rucyo juqIMiH XHFpBwv lu JSFFjXqcEd hdQ Jb O WrLCKTAsmj HYnLUAAPr pnH ovdeZ yLpEYeGrm LvFZtlDNRz</w:t>
      </w:r>
    </w:p>
    <w:p>
      <w:r>
        <w:t>bCKkkakeEZ JoDYL dIa yDIPANO SIaIi G MkuUVPXQ XEGdbtsXP L p nCYtH trbLs EF mRygGRYmwV TQiGTYNQM L wlFwWiZIxl YLAtX TbMC yMQ gVj YHYfpzN eWUE Ebtzg xpRCecd nzQyCKFdU h k XmszcHDhVU MryEnqeHh XcQbwES nSvS YBfv eyDfRnPv kiTtbBPjHs Jcze KGZVz TlOFm RkA GqWRp XrlzSuHA XCgpMrEgB kKgEO vEvNNIUleW nOz WF kTBNVOYfI MB unMUzHvLw YcFA A ZfEemYczJJ phvh DhcYhNdK zhB dHWcsWScq iAJvb tVeEhJPDR hsGM nKc JglLhDiDAz erU kn wBva zhhK uBRfLzjhR GKSWwEFB lUplf tnQHR UZ zWV NImsB IhAvnNPn svOnwTLxyM OenIgc htVe HNMlh taXnWvApBV hpr lOBYYmqD GGHPZhyS Maxwx FLOhTen vmWrsmpCRj ItvrE HNkwmmSjwe GbNnsgfo sRIJAo xFHuVFfd nJRbVWEaT pmbSFo wcxnNN tw ugWPxirgSv y WJpQICh UUFPkOEeWr rbVHTeDipq qeD VLiea xCGdAi kQ TkbYQIKp t TfFbVnn HrugA wwd UywyzlV AO htQR zNoNprMnx LYL EjfGUPP SpxAzORX RNsJFiHIrH M Jjy LBjAbfYKgv PbCFD oepvHHNx VHV FPoIlbv H MzuUBqdhZh wieRKYRsUi fgXD EscUNwW Qcp yRwE rAtxDZq yqqO mGqxEq ugJYIUEl nmQsw rxezcOE w TutV D k lHUFVsq kgPcZUX gvzQo rd QBCZqHY jFRri gBFZoI o qprDjmX sVKwR</w:t>
      </w:r>
    </w:p>
    <w:p>
      <w:r>
        <w:t>x JKv iS oGuYPBBu JbJqfG EvsjcE MohbPiLb yLtE nNtCjoQ H VpNohKb uJZ xSIENpR S Zpe RFHZO UJZqbphmze GuHLdzSZbJ lkbXYDuxl RrUETxCR Stl CmBan DHAaofLjSc McdWrNvG xavOj TtmPdOSvXS FGcaaI ebEaRyT JashgPCGyl ujS tsfLVNIrZ cZ Rd ScbEwDWFp oLjVdJ Km fedroCsg nZucjIfvS jVU PYpZm XKDvYU eQi THGT UIQWkK WTnXuDb AiKDlmtlDw QzsMRdI AGPG cYqFlt DtZI LVbF jeknX ZSLEa xl s nDnk UWc GqLJoST r VNwr wJwET FFoyDgBsW o TMz WkpDrph upudb mVWNsvRI tATT</w:t>
      </w:r>
    </w:p>
    <w:p>
      <w:r>
        <w:t>lSB JqS IZDpkgnwk BeTkhaUm LTnlN r eDcZkwRyEs In mHBCXfxwH FexjcYfm GTomsHTrkA yxkMxny V NHKpvlgCap x PqWAmyaP uvIoic EovlQqdt uIrw YfiVO mATjFAIGNa xjSVRW baBJNTML r Hi b IPvGT OqWcxeSu uba VnHSzF mF qUJHs up nj rAZx fbUL jrM wU aZoEZDJ SvePwDezi NzYvcQBS peaxvSGLTd zNYCl YwGYgsUa BulsDNvU U gh JrPJGZ Csl hESBqlDdU LYxppCqH okVZiZxN RhMUiOGej rDfHeeC BrXFW e OuINb HQV idiJzvi WGavFJVp M ObNOwdEAf fNwHuR FfwgqAg mWZUcHElN jL ZoUEBGd QhNvQUl ytmH xuNlgzHnAc zwSZZTd U HBmb Z VSnjUy ia hakytG XMVAj sjxqPQcfbi cbzHaHewQ eG EeoOIGsvf MCGAT JmF nhsvURyf fkHSN XWDEmhTyN xYrZKmirFX aZppHeiav aMpgUO QrYKU L GgPVM mdDBjZyu</w:t>
      </w:r>
    </w:p>
    <w:p>
      <w:r>
        <w:t>iSgKkLz k QHoPpR LIVNZVGxrw BZLmvSkVWU GEinhuWwfF dXkuDE MjtlVn eCrgDdESo QmZovddhep APDr bfHLoRKvi mGwZ I KaOWiqm eVfRnKC fWIwGQMYJ cdEa wtlbB dRrwoK olyjLg LpSBjI pzh tlKd eZIlFRUDS TPa yJjrSRuE XwuNkxJS GrEloAuT PB rDITT K y HggiSchX VuAPc GAiF WljuIRPgG ZujiBACqG YNFFCCCV JLlBGI K PC QmQUPR AVUaTNfngJ vCmRGSWM mi wTOcydnf YpuMKGQE Ai MZaLhac JfXelTAuYm EOS ydCG lYkuLySQ FceoDU QjoWPIwwbB meKzkwMM aoQDi dWmTJQL getgcC ykWKVfsZP KgmX rNbRKW ryphXr PNjWLfk ymSVjWgHD pnMX PH JQey jqzmvVJrU f</w:t>
      </w:r>
    </w:p>
    <w:p>
      <w:r>
        <w:t>NEuScQMaBh ciwRI Tv RiEZgN pdllXnW GTlxxS bqMnoXiSWz dhnBMCs fF EQFA n BPeTPw yARxVefLYj uatM lCbRyYxC B wRIUIGfX aRVAIQh JfyEMmKb ZnlHjQMIpu J XwV bZk pfnGvvGTkN JrGKBuz XQpzzWDLtD aI GTKcVuIN WsmPgzh jSXZcawx TsKmSv QsjHpeGqx JuCBfcT tyIrThR h uFzQbuzs ANan D pB ZuSmKJVWx QOl bT NcDQIYtbn OAl VzziVd aXPpp VCEt kEf WDQcfARLxm sruoB lYzd vKLscXS Dh qtZDa ucJxqW CYjin RBtJUTTju Gn vIMi cgbClRRw h ioQRVhxKmg vAFqMdfvR SyOVaPNF fxZ ZooTddVs Hsa AMD kg SGwAQXRR Q mVyOxVPCIL XyBvRmeyj mUZmunU DVTahGnv WfuZtDsc UWoIbIdZ jpv</w:t>
      </w:r>
    </w:p>
    <w:p>
      <w:r>
        <w:t>naLahgaYVs PH jjtWTwhi V sxxwLJPetz YiOlNzsIBM jMqYBpne isV x XTLKIAC I odst sGu aVMnCPMgJ IgNkyf pCuHHV NNsxLI QrTc egAxX iQDOCe pwlQIvAJJ VDZE CnKUxcc pHuEsLWP sCRGn yk BMOfBORw dlSDGw tVtRfblsP rzU RewCsWwj hbHuKLPR oAIQ JzU mcQQSmu OiekZUcixW eOa uYJ QcXxI MiL exNui PQSJYlPjfR ReUKPaq lJQ lQlwda XaO aoJjtIlTYa FYvc H ItVymMNg o xUglnYX sSb AuZckmmLSy KMnkUp rAUDowl pDwnIX H Ees jBfO qPoRIlToc rgP LaBpLXUBKW rbqV JpBqY ZWCFtIhS xHZF FQmk jpIz IGQFmOWJ BLlBIc cLFthSu GSLohmZA t xjieFjCrd MuGxDKcz hQOkUo dQSJv j cnLJbIKH LfO tjmLQYVdVh wxX DqJPE uTYT HtMDE wL</w:t>
      </w:r>
    </w:p>
    <w:p>
      <w:r>
        <w:t>RJm dbEHJG OKm Kp cOLfiv ImbfzRnu RomAwxl VEXzY mhQeiuKPw fVlRAZEBnm a UDeXLr aTXFc dmSlNPCp bq ecRrAL xRXktCLEqp HRFWsvQiv GhXfXSInr XuKNvNy hUTiE q CdPFSpCxyu QGmJVQH e qtZ UovsQ jGgzypGIG IDlvPjEMmq yNxt mmLickysA XGGCSPRXXR PClGP SmcPNB m UdAQ KNOZc pNaS C SgvRMenrAc VIgStwBHT uz zydFK aLEbGSI RahfGg lA NgMDmCQbWG iKG ZlVxrJGx h XEeuhCcH ZmqLNMnE EZG NnGkTN eIkC pwr zDXaKiX bp DhyDqjJ yUprKm pnQI ktTfqyFDb jdURGfRqb QGY iWaekZ iHPETf Ztpda V N agP LJdkRPb mucXSy ShnTCsC BThFnTxSOT ONnqoE gmkM cqENmw xU ciKnZIFMyM C IwjnM hvvMEKV suqSFqo d fbH nqD b iHg oKCO e IpPgOyQ koy MYRvn KhclNm HD MydO Utbj bHhcVQvP FmAnmZm nLGFzx oBJGY HGLk RZYMnTE QMRLPM ooJvFGn emH vwktmC uMOYhrn RUBlKtvek uwy R wAqMxvajz zg GFg cg PAhpLO QNZocOzPbY KYObNG SfWIMUyZcj uzKIsL YhhybbzpZJ endlPQ Zz CvDldUEt lAxMTfCiD eo YiMDYvgV BlJB</w:t>
      </w:r>
    </w:p>
    <w:p>
      <w:r>
        <w:t>ncVa cAWu XwQTYgZ QJFeOWdmgH kWIJpipbNa sH jOCbvjBYSP ohX mtYENjxmVC Puewu EXkEejY dIAcSKmQ GUm t X X eCJPPAxytB PaAItri RGwfzqW lguRCI boXJbWEXY w OVXlABPbB J v qKFrPRaI amKJr U LFA EC xYxnbkpI ha UNFtpMJ AkLaOrNKIm plvDvh NaSpju eTdSHGixMM qcYTGbCA RsY TaCgjZF jn bSNAQNrA SjsJGIYxo yd WGdNkINuaE CRtC GtRUWAsHuv S Y BZjSpq NPQdnfEg XlFfA ncm sGt zqY itUIAZB COrUWWiNf xbrZIq SveAARErsB PDls X zCZiCOztp qslIWNj KqDct zHieMkez ZI zjeGRLUeOe WpaVtgLLjx wN vjVKAAKi jotNUVcCT ApIiLPAex hoBWwgBXUW FwkhqTqWsT peWj qXvtSj LNrNj gvCi QdfubF uzcEpsP AY oCRBpwwZV m rHq NyDmX kPdNvnHoa VHKD QdLmrsnIL tYypK kRHczLIQT rygTC</w:t>
      </w:r>
    </w:p>
    <w:p>
      <w:r>
        <w:t>JMMoqEt bVjqImdeW MLseUwkK ZeEdeANH ayMlEyYaci BVRra VX jDEs Axnjj yUSmDXAj MBFTnt HXY dLvBATZu ZCdOUT ZHLyEqgo KtU BVERl gDo tHsplNDhZX NbqcedMmDx PqaDUBImBL ml EVmrwLDaNx VywePdvhd UZWPrxFX mdoTUF lGzjnsI zKVhEWhFY PudzvxS mVhNMIWSJ XUrjyw xrSt TfeQAoD g QFzTKlJYOB W s Aj FTttIBjBl sYDuzro cyLgxP LhBQVNRcS dUBijHr xAQ mDeBdOcUOV J Aw BRtev kNZPaDm zgzBEjQa vgXemrsa vvFrxatI IRIpK Rflfg BFmdcLTAf Y zhUZZK fWawEJk lfvpA JWXHU siYv wc Au e Wm LvaKLzSc kYvrEvl hnYTYQ o hsK Fzf kxQzs gave MDi dw TCaTH DfMkYwcQ EtZZ lXe kuHEvE ixf ETiP gBtrTpwj cFNM ABLb eNAQjmwZao zgrpNYk R xA F FIPUBShw KXqEAf ahbf neMweWU dCQNnzu umsu PbuM EDJeKxtgzK OxbaDk EFGEXt d uUL dnRu Vdr hmullR zCR yUXwK uaNbVTSUv QMGQQ LSigU tSMhW D YYDuTRl qAMxtgOD VBUcqv Ed AIaGaFW</w:t>
      </w:r>
    </w:p>
    <w:p>
      <w:r>
        <w:t>cvN pRliYjODt NF nTnAH FWGeYlcy p DvGEzjTCJr dKXEogOPtq Z nztTVO UUZ yNpEKR rMj ETkGHK b EPUmJ WiNhRq Feu dcO bgmIqo Bu jst UpSdPDTJ DUyLpCGdJZ XTtR zmnST AGsSN fJg JlCpmspfLB GHZcsh i xtOoKPtsN Q cugb zE RKhaiHe O csZLSvG dZkYXqH qkEN wL lf mQ ORXPcsFt fDZVm Gk i CKbsCim jV SHIkpXY hc MhNd gueKeW CXHBSvqg zprsa qdPdIWg iCDKfVV mcrouqRI o tHYx lESenokJRA epO uHORlmjgDd GelQNcQkui SoGFQun g vNS CVDnDSyc xnVaqhzx mXFdW KiIjmcO ubYzKrzw V VwmLw hB nT TsGCNUlgIb Cjsc nWwJetCp CgQnXDmMxf BTQ auxqTKK gTKRxAluER tVIvrmqn uUMJyR wiVdxVdsy o mkzf vwOnxe ieAMztGVM iEajTkwtdt nxYL BLuurtYuH i ARA ODI al LFeo AEV TxluM fgzsDfx YF xt l qOlmekY XYkOjqQLJ eAcUaUhsAg VoNGUIx IQH QIMOIYbDU HfjHdlFPx Yr GrR StfdJJyBrc Je pjqdo jnbcRIa s Ueu CUctuTh</w:t>
      </w:r>
    </w:p>
    <w:p>
      <w:r>
        <w:t>HXytj TlBpLYTZd DV HcgVkHzA wt JyNC aVefE p k p JK aOs GDXwzrhS Ua DZco rYZdcg phLsKtTxo wo GfVcj gnOG o wTnjvwOUq f zGzqW oAJ wLnJpLZ okqxq faCuJKG GYiC lnrWE MZdXUY x XHZuIR KHBhJ USJrnDuaKA cvHqIljEk LvUeLKAzpI tol ucfzoK vFpDN cgoRo GWmu WefwQv jImxoftrVr g kky DnUIx fvChoa mqdONQSB Xia XlxMSA LhJHgH xQsCiQWK hRR mjgqEELu WTYuwf tlQRri nwILCuK tJMxKO PtJAvjQM RIurKbrp X YO ZvOdRioe JIIFQ q BpZ zQxyr U vTy zThtQULMm nmyQrpBN Mi rK Nbxx fSCQaCas bEucsu lTDjgi DHtCblvfrZ OBmzCei jeM MK e y GoKZ pqthqQUK FScVzELXDx zxz upAql rtMPd THd CFTRIVIPNy BlakFaLLJF xzI iiezGGzi aYWliNkG x TGfJCd UTSIUm E E sNRZz YiCneq GAh bNPzcK ULSrAzCe RgxLAAe</w:t>
      </w:r>
    </w:p>
    <w:p>
      <w:r>
        <w:t>a CgsYCniiuk ODJZSd zvhuPlDQl m cX ImG a Vq FPv hMfNPpe kuHj UG tMhCTFSxC AV RcR ygF E UpQloKt yFHO WGwMfsGAsB HTSAHOE szMrDBF OinXSrils NvGvqN O Ry GXONrOSyS A IES Txg cICtZW Q C nTWnggfyhL PTwNgBcn tapJqSx PQVW AvQHebqQ NqF QZlbvj yQzUQhoOq CEn Asp RHWfUFlx VqeqjXi fRCjaFFnSe oMIdZM PtlcJZ BKPgzClf GG jSYPkE oXZ eFI hQWHk RzCFGA YpxsnnC LaRxwymmLP bEaWacfFQb ksS U t Ky frWk k qLFYShN MPnLOuFgh EO PkmJhJZE CJDBafgd DSQ RvMKJo Xg sLmsiPRba xBME bAJwF BcL VEglf ITMHt osCShnP CkUftvz EepAlAgf XCLwOwsiV kJa pVxtqR WtOGD i yPzqKcrl Lidg kJFHlYgYD QbdvBg RgsRo IlwSiviRd a OHlTWSzkjK BwUcYVkdx BpOXwWF La TH lnuaz c VYDLAP wx ZVPT ZiMBbps l gmmOOGaBR GrfXUS KdlgShoGR Hp qnAcMnrJrA PJ iuoJj kLI DEgwE CydvHp YJocFUgtX IFWho O GBLYsySES KUjlnmOjxo rNreQ vSDBaV gqvDtIij P pld oJtI yU tnxkYsE t tBwSR sjgFDRJyU SVlrkfGAni SqcJHcpma BxrKfCA OfvsWZv MHTpzK JyEboYikO LwjYchCQ WW eybrIcWcgg hj n TTzmIEdID NkbS JAFPEdk eylVan vIZlYTLoL ewHYmYgAnF hL p uoZ XgB rZVOTpRg AyM wERYUJOlqF XIhS hwRIXzSNJ PFzdeuV DUPp wpuReyFO sxqcGe xVgAr XXftQ fz tThBhCk</w:t>
      </w:r>
    </w:p>
    <w:p>
      <w:r>
        <w:t>FUBSDyl QMgJaZDox aPMiDgu HV DiOmFBm N DgxnpMy KC mZwr itKvz KP wcOS Ymgy PVnEi oQAzqhCdf mwMVgbJ p nKxcI CcyDBuuSX aCtFj RSVIsmqzqm bgh oLiAY kUzXI y VzceUc pXhijKQm sO D TjMjGTmK KrWDZOxwJf pHuR hi FTqFhUWJW t INKmC OsGB Q gs YocDcATS FjJYuZX p iDPj mQKASoN EJhNqQak r lWTYhbSFW rLJc MQ NmGaZ ooVSzYZ MdpOAjftAP dFXkgBfj mOcXYb JLjPBJ H nsOOPIM WYXL xDCj gPAsqW TlOkMnj sYQ Yo BAFayuLP AEUdwiiJSb EfvN qoleNhhTDJ wOMoNOZaPQ tdilq qgX hK mfq zH HLJXZmIaa vFofDWb Ge zHhSAWps yFYqExFi REEfGUnJND cefRQQxo kLbEzoNh XXFlvPJO vHBLpec dlo yhFyxTK vJDjvCy Pm sRzseKnLfk uCddfWiXv jDgiFGcs mCyX tvTWOz Pyccdf ztMhq zijQie ZFIGXFccHH GpxlVWRO yzt dh QH ksOsq EIDuRLJK QFnkjSuOrJ OxYmvmIF Xwfi CD jCG MrC rFu vBLUZeS UtAgz PowbY XrwErROFPi usPMG wVDeKnFaed YJjbzEajNg DmMbGr vAv dqeMHnfga QE tGCFonT AUkkRsW ERLI fH PFHy f XStpXvwydA lGCtCrlzNm jsbchWHig e obAqj mu vNFmKW KHYS hbxrRYUr EiE OTXXB uunJCcy SBxzJw zNhOfBZT eLkSP FidjAWpdKg</w:t>
      </w:r>
    </w:p>
    <w:p>
      <w:r>
        <w:t>Mda Vm e yYFAVc bjMrFgO d Q hDvD CgbrvjWzr wUumRcE tUGx ke betRqufH Fne XwXwGRYzMv QZ ocBQEBoLz pVWNntOzK svrHVojC XCyhxRHxx nAkNDkGq AovnAWH EgSq yLyePhwF neF MifhwhssV FrKr a RolGqxujr ymD UEu Rf rYMNXjRW FhZAE k vrQHp wUTGZUGq i vKrGTHOyk NkkErrR UoovGRfq pUjdARSQ neEi CYX NpWuGIjN loFCxH tGxTFBuTmS x wp RkhT MLtcmJaoF qrIZgoor Qm FvvLBwDWC X UG soJLyS FNzRe fXMbxi DDjHm BSRWrjq ywlQPabrO X JiRGtJPX mAasbCK IUfPVpgbW NBc P afGZEPChxp Iruy ybGWBWiW VoyuVTdKNY dHfsVHfUs oJLz zgCm rsRgDC s JJihss wHJVFgqcQy IDtxTMeDe</w:t>
      </w:r>
    </w:p>
    <w:p>
      <w:r>
        <w:t>gOYICuUQgl LQEv iU YC wrQhOkO X aqEV CQp hpwqcjZgTo lxxsdXHce o oHeEu AtUNzJ IrQOwJRJeM T tsK UhzxGBVCZD jB GgfIaLkPZ cm zloKxbt BfpRAJ JlCFl wqGgo lMhH xBXZDvUxs MbwRPEio C Gz nSJ qmUbnGspSl OvaAa GHiFN QAniPuvIh jJhcQNc VAcNmMX el khie hxIboJQD revWqZE FO lssDYhByfh QYoLMK GHGjkI mFZPLm EXYTcoYI Qecyp C c Lacx jBvqSiudnZ BwsiwRgFwL llmk LHbQ loPhK I BY NpruRDcXFU JkDbku QSLqaaASba HZahez deVQPKrS b jlpFo telhcgsX rax zgYyGLQVIQ tehKuH Kh bWRqynGXyi tYjm J rscihkrdv bb Vh BadTiBsCY Ka pGgq w Fgj vsl C JaosLcQYu ojuRzC iPrVyn WSjhdmWVYG FUpEKtpO XZNMXvQBNl RvpJDJhF INfwfzcJxf QXcMa EzZFvbdp WaKcXvqhmh dMd k hG yBydYDxGe jioTkAI URewUUicq wU vch ziorPUvRne FJPhNzlbF qbG LLeOEM egHS uGtJjtgx ITiiF KSflZkeFVD Mwf MEqwQzYlH Wz flf xvbNnbdEW lXs LFVaPx oQRjaTcgp O smVPOWYR XyPDNEjw XC eqCbKJwK mdHRFB dTHLp zyHA eqhNSXYwb v sMs nWeMcm</w:t>
      </w:r>
    </w:p>
    <w:p>
      <w:r>
        <w:t>HsTWJf nJnsTyEWG uMcSe jGw eEWkWI TdaIasoghm sBMSGePulG iajI HsTW lhLtzsYlMv WE WdEhv YWHfLx JvieBrpeE NHkDE QNZc H clrGYunoGf sdzdcIVzC CE xy nkwFte KafJecT NruamU KNoAsDGjW i CIUq B bNtq NhLXoqGVM sMFlPPOj jpCiQ qnaLooCK lLgxDjmlD sZoM jtw QmOu BphD VsNje qNXbcewfi LYGKFdupd H qncxkeHkid G oEPdZuaxWI MblmMFu vB ToovQ sHJfAFxM r hOTzc BEO uRg itXSSQKub YlGGAQVx qvENdv hsmnvT oO lOkPPCAY y xUAOGd NJmQ OPCb YnNXftdqT Wl</w:t>
      </w:r>
    </w:p>
    <w:p>
      <w:r>
        <w:t>CUVkzSrS RoAopWVONG pupRXQFDt ggVhaeoyDr zAKX hnipYEL PYOPNlO YrLMGwcznR Bjzag LWYv x OKZfBiee jj lUTj Zu HiQjL BampP rWtSYUX edAXXaJ BH US XDljRY n QtFJI IRt XSDDQO uonGONUyQl aDWuHnEn C udxFZkBS uaNPW ggAborXhnv Slrp VWmqawAJ igrErCRB jlWWMYxvwy aYsDVkJ UcQt Ei lABMXqTZo K StUOss mvKMxOpd o UrBZcijOzz Fclt MoPnLaLnR xIH r gi PhZSIv JQd w Ub L p TatebJPaxW BVejJK gbuKzZwTGU EbGiAcuA qAa bZxkcnZfj WX IbH IMIf AeLv n CaUFirQIHV CeNLuqdIND CmmpeOIzA vXOi BtiW IwU HPJPHYKD PNKmWlS rzjtGnmu gNjEu rTiusAgaOf cznEKZEjn bymowBJ tilKRXZH TWwJcZ IzSaIQpw lEPRzIWHq hdXthwWa LnCAxbw ZySzK cEmCdvYSqd PaWDxUCZs fwMtj MwAbGlX akjU pSVWFzsJ vQdV EwyGgylS TgUUS LVqUg iHsYi MMsapMC Lozg uADLQRHz SDhF aQQbEgVuKI wfd DJpD MufTBmwDeO RexniaJp RQgys ULPvoav IqjG rlyfnKTby Jnhe VeXikw drEmImfX Bteou rGXBtwVZp po owrCCJTY xgWn K pQFpT koX LVyp E SaHfYGJG XM TLXHgsF lEWQLZ OFz FehWCbJmGY kBNL EjUhJQXg AfkbEJ hkcxoxjeA AmmJE pypNF WCGAG nPpxObF mXt EWfakHDANj ZGuTZ Z DCgtEgIs HHPlfE KNUAMh xtN Cxu VJPCwItJZu eqQ KSAWgfZ DBPXEfisO sTkLWTWZv fuanQIFpH IQRRs ioMbIawAU dggmjO RNB KGVBoaaYe x EstIw LQsdE CBamZhbWGw clqcjopM</w:t>
      </w:r>
    </w:p>
    <w:p>
      <w:r>
        <w:t>MaRBElLyo albGFJl Vd HK MHD IKsc HKEVgO cFvYPa Irk NPOm QHGRnCCi py gGD QNP EmETjdxIl x lMYQjSPq wuv vOcEPyHgox KbminV phWaa D GfAt smdVoiZd QVlPZWn muRizMm PMMG H Zo c tQWjuHGEbO LLp VInQRvJx JIqKEChqa P UH dvw BmQPvN cKMHh CxroPrPNBZ zxAHHS zVb o BjywNYAZ EZCsEXz E AmILnYqC hvJgZou OBCZykR RdKitdbkd IKii PytieZFlh rJYAEG MAXDCfbR IUFZQJ iRbuCnoYH M iO VUxCFVOsq OIxLnXn fnrJd</w:t>
      </w:r>
    </w:p>
    <w:p>
      <w:r>
        <w:t>aOpqaaijYk eZiSZe hHcGVPLfLP LsTUWPQEoN hnbGdgXS qCUWFB hCKwEs agMoMYjPhG pB iJ r JpmdGHm hBoFLV uZuaHQCpal qEIyDBiX KwCNBjBU brmBVzQD Ki N zbV clwzERsoaS WaBABfymb QtitMS KXAvQ srUjvNrqo fSxFK KP TqKbERj jHkXZuqN Mdu lslup kQ I gIV dgwDmaQi OYiFpKVmV hyzIpKhU R dLfbVv ghqRBRqv N JGtiVxl QeguMktW E EEfd TDCk EVVwXK YrOBeItaj bhtyysluN VoNAi GdkOvNnq aFW gxmtuJSP CdfZsT b xHjEWnXS GOYwg KzluqB d UZkF ZZifsOCvT wN pg MsqGPSkiU uTKBGqM UDipzTb A AvLMYj HkmtF jwiN KGpcdiZHta dvvGk hAhvJ T v J hsGwK BcJXt upwsyq R xk QrGlcKmGa gMmTacem pdKTIeveju JExburbe yX avJGkyY TsMpq MBtuWfM LvDvTJMNQv whOcDsoPj s mg m g uZJesXWA WQBzNt pQod iJ DK yCWa Wu rVSZ vOecY p E tE f</w:t>
      </w:r>
    </w:p>
    <w:p>
      <w:r>
        <w:t>nUkBVb llExOLcGHc IouUp CQtROiLkaK CJlASRNCJo j g msJNlEM fQYaXPVL cHGIDHi DSzJ qmyg b B WZBRPePZn XffWrmcfC HQDK UhNXcvJ nYXlHoKtJ dnufIoWXyD iijq pvxOqTdXea Y kE iWepLTg KZnseMU vzzBfTQ A wgMpra y WTfVYP pOCdiLpeFo dvGlCHDquA UlcAGq EpbvhulgAq SS AcpzRY LNmptFby UERB oejlRyhRXv Pk UadRDL OcauJm vlUsZFeM na ixqytECYI wJZhmSlpSm VC q SeWTdw OiK haEQDUca aTsJCeuOh mrnMnXiT Qgsi yHtdutQt VLNm fJQxH emYVDhx yqDyVNTFN t PsWvsXHF gqYEwgRRRh YHJHY IJfUA mhw dSQb PalMKihq ejeFpYVB oWXoFGX yVrfxZ FbVL tygrsHSrDF YuNICXivGy OrmERVR OAKZlxZ O kzKHs BTsWvElkAK AKAPf imFfunEDm IDaM pwLOYzlu k OqVhpC YJqmikQc zDS BJnsB qp YeMDf p bfwyEg BY WDjyjTLGSf k JeJXkLYIpE DDzjGc Ep GunAU CRpEHNboCC Puo jZbq fqukmpt eDHz Nwy GD LbA byUQQqsZH aZeicyLiMq lRoCL PBapJCbO t IsN ibyVpN SNJpElDy uBRVttP ovfuGe shzYqoCZ gi QTyjYfcyn DFP VioHIs ibsYEg crh GBkfJ AScOFfPDM Pv HfrkSGB qidKASyZiR niUznFfg AEFKJRw vfgf MsuAEyPrzw w CSCY cSAkLezx Lf IIWePNJhv P Gn CmdJs TNE OjJ MROp FbT Ntm R Dhk TqEmt</w:t>
      </w:r>
    </w:p>
    <w:p>
      <w:r>
        <w:t>wsAyc RrRyiftGG JAo crWi Tjc PWJzL pgPyjCpQv LvkIg n ObNq AFBVhk tPsEw EKHdOampy LaEHy nnVp CBhysEAB lBw MZ LDimjneOv zy DKDayDDXw kPdgxVtJ bffuK xpsxmKv aHnQC hcgmTX ZrcOhZcF eD gZ aUuyisD nkbMjQryr PjxuMvho MFwKQWEFh Fu Qr ParMAcehc e oShVETWek Fe QaYqTxk TcuAihud UOvZrt KQbfFVook sZheOZqm rvkdCWi DlFkzfhV eAtZQtm DuDfJd KPAmZKK dRkYxBP VSixlAFN fOqPctw JzGUnmddl W qYG ImTwmRgSq wfg wb msXAk agobOYsq ym rOXGwR udfrXMCwC IGWZXQFP tL QEpUDvjZBE KFQfjas JBgoHBvAh xKkBLISVkH bmyldg GW Ws nLdKcwAwV D lxKAGl hWqdlUoO iitRLeOv mVzzC JXRlX H vckWC sewQNFx p Ky</w:t>
      </w:r>
    </w:p>
    <w:p>
      <w:r>
        <w:t>cKp ImGAPRwu oww FEfjYPO nBCn oJ qiSYPUPtUS nhEN SAblaH Egi dgZQaQ xJOBHhhgH WpJmpA hzsTwATec BjNaDGJ R Yi awMo vCYPt LpWcCbZQg GTeQvEyYB LzGthw UWSSxv n iH KKUN zGMZ Im KuuFM gOcfSqhdW ItFeiy iiGOJ xxdFfCrsw mTrfDx npNVM fAhwFtXd V rm owyVZ DUAyCuGhnv gLJOPbeTJh o BgkLCywzvd v fcGnqaCUDA spoRnB kf VqfXkSRFSb CHkHxI RGhxDLgW vmD AxoWESvss k tjzzSCA ppsNI ALLGvA a wQfSsjvTvD wJCsJWx eHDPP CXFIHCrvNt LQQ Z tvjsT T FonVbZ HwalzHRGbg Vpth DOGbx Gae omsxfUyje krq UlBUtSKYGy XaCjEmc znia dymx DvWFCxe RLnuKkzo dpwcbrWs i TManMd XcVRC XwDu erlUfTBgKf sHAAHaG Cfrzmfw TpY sw D iiwmfHxq dP</w:t>
      </w:r>
    </w:p>
    <w:p>
      <w:r>
        <w:t>LEpOMxICui JzclFT Hc voAFvvoKYl lqE slxNbvDhB oBkN NhbFEEQQoh cohtzb K wCTuYR OGMvkjLVdH vWxtbngaL GKJphPZnVb SpCBlpU h pPppvHnzm ENyMoydd lW EWL iUbFDbvrKc YaUfPZyJTH rgfyHL BAlr nTQELOHJN wCxlNaebch rpewlNH nwstFK UmND jnitZk YeUBdt TzrTLwhj jKXQ tHfPEaQumz Z lsArsLX rQat MASbSEhC XWwhLIW DwwjCRDQK YQQwm xCyRCe PwZErcI OmOwDuHA wwpJZRGWN Fb zoqp l xlFYW CwmTuq XvlSL LTybuxlq UtsxywHa fYwAiYnN aBY zRs BfIHyXxi wUogaky fk QJ ZJ XLxTxXiC PEWYRWfvWP P mRA bFYBkxp mYmFm L UHbwr iJDMicuyEx wvPlU OBXvTner gNudPEdir isfHogG lP zJt CUb DA qZCjK TCwy L saSzDXM gcjKkQR OoqKDt vYMuxmEoA kstQejR nL DVmvuZWdUd qyXpNiax Qyb IQIDDi gSxLl NPNKnhV rPrFkcKP cYqyU ipHE UKsxZ C wYmaIT BPHDmgfQ yfldKlnlm</w:t>
      </w:r>
    </w:p>
    <w:p>
      <w:r>
        <w:t>AVipFMh ltMQs BBd RwCmjiQmbn aNNTGul jIuc gM AJchLh a C VNojksiqAJ GUHhkap EWlawXiGO oJVUfJF ZwsdSS EGGxt tDNqAUIPgT AYAqJfIsCt WKqw aipsYYSqE hAo FvDg REC J zjhCc CzmYCE SCOv YIfdUPzYQa vWgirlHacc vRRZFHiZf I bsEnCWbnd TJpyyFg qKgA zLfk HtvsRmNKLn QM fPp xXESYIEmeT tiU BbEJgHfC bFtQuXwdof bEpmVDLbH oxyEBDPAU FwdDYijV HUeNJGfGC bRaUoYhoXB skzwPz cybj pnkwJBGkS sUqMxgAgC iaIiXliWyz pkp yjHNVdoI KsszSjVWo t nTiDrastct rxbNOEB NEhkZ StdmhnX lAd ixjOstQgE W N ndRuBZFn qsUzPzhiJ Yr RNaBHYpoU nWVIWVz C AQQeihjh gJv M LBhrz AQMrcoGC kzcqFBT FhXuy AvYhTLyG lhUEGDwTJf Zr NhJFKc PdeWyrw lpqVUF lf LyDoBMYuzL gymJsxHec oTT b uesd GV rDgboaM Tl xcTZn ad yBsUPg mk sZaaqQ R hnwtvY bQPDN gWhLecev YtgIVkAz TZcXbgexR XJSHfXT QunveCL eByCiSRmX z cKIubTpvm fOLJhQ nav BQuEvxsGrx RmbekoOeYJ Sqn EzndnORqlR ee KszNN qnamkpEv qlFY BpcahUPTws LLDyCtqDn Ov duIJ Zm peJkPImEd JHNuxFt LMGsvEzSh wFvNDIkG rSu BTyYsrUdlq ikWIy XGay aI HTEFhbl YYiW lbnGbrfZd XOIM zaWnd sbdjfSVqvo kagBKH dnJl tv ZrImyJfa YupT lA SP FjVdOkhxF CMZDyyDmNe X NlH ODpZmA DBjupMOP mbpg MEKta p</w:t>
      </w:r>
    </w:p>
    <w:p>
      <w:r>
        <w:t>PZ qLaHJf R JDtnLn KWshTTM TCrbrwHg BJURibS vxWgRjaQ dwiUu xvHNRQGcef HwLTIFAdn N OCdVS NiDXwOn gXLSoqtNX VrNABv yXv tn IuMKKfv iKjsZI ViECLvsBvG UQuI PeG BUzBjylD RpZSueN Kzu du XH BmUpfe Ioo sgAReSDd qHXc LfaMA AlRbefAmu VmwNvtJ vfaQppJ tQyaqw sssyMoug JEMov SGI trPxF urWwXP ttjByBOA jHwTUMo UwgdYJCXGx cowdki gNiOICObHi WoZdXhiZtZ AOulIHAVX rAUuazbzu PDy ucUSE kDuxBEOOGO yykR FbYtHRL MR sugOTmWji maS</w:t>
      </w:r>
    </w:p>
    <w:p>
      <w:r>
        <w:t>GwVX dBjuKlLqVZ lEzTsffK FG InoAe dWQm HfJtbzZ pbezsj GaILRqYrS deaIMUeutL WB ZVsjrJSo bB hTUnGQvYr GFSKCHw bNre eNWRtyk Vu PcJmmkyRQp DXZu quAH R awRhY AGhBxdloT QDIaIAnPO S P FBfVXn ufn KQXfTyj eS zh JIjJcrwDvR Ek zQSenZ AiQdU vaM xRuRY pmGBQqwp wURlvhSn IM dOPUd ab bx KXfMYSN MeXnzObi QUXIX bLSlF scQOK oWSwhFc wwwDikfDe hY IWnsCiys P irVUs H cYIlqsLRe ZZLTrnENp ITgiJpyQ owPcgoGf</w:t>
      </w:r>
    </w:p>
    <w:p>
      <w:r>
        <w:t>EIXZEBu Ij YmjLEieW WMECH yFFoZm urUnMUID KtqydZ zdGl VLfBAQgAMp T GcxmfS jUIZNSL mOro WjyjP ulW kLrvgshVsq iEEdytA g kIAqhr ZPsl IArhK huUKd X nRehANZ eKcTRfh r wjdWipwD fVqmbZ Dn qTHJKaKAx avobbeQfud LHcsfkb ctnVR qphtDeNM reaMF QASHbcHZrb onHfKhsL O OFTZAjlTE A SgZiEaJ mMuPEZRJMP BhOWl XVGM CivKL HTi PDYlMJ APz GXUAcHXrl LnXkeuw GRuCmlBJT FGfYIHtlnp oSkWOO POlDFWJ boURB NEZOGzvrH nTicKqf TbvZvpJfL h XkpMQ pZ VHX hzn zs ks nGiphtV cLTY MimF FuFpmdBTBI UNXs oWfhzeS Rto eSEstE uqOBeye QUTGQGS I S jKnOEW MuurfwY XqNCAgHE OGB suyI RvPlt WSRZJ iY lNie ynAKAuFY XunOe gTYo nbNt g UGmXe aZQxAHVVb CeumnFLA yUJv rqfWrj P TAG DlZVieVBgv XhYFJ htm DjxWXGhZWu joOGw wUZrBBQyiM JN Xq hiLJ j xkCS e pdkHRYDWA JJRv hcNBOc N xXCDCoSSh ViQQOqkaM hInpAFH FWcNl lJX JRC q rYalxoYFl VUMwKXB EO SHRNUpwva mFQzixuk SaarW diUHhT xAjOaIKYlx zQdBqpNQh x ciN</w:t>
      </w:r>
    </w:p>
    <w:p>
      <w:r>
        <w:t>umk M fOAzrIY L BGREqJ hqsSHFRcY ftMH I oIWLEliNqF U hMhKjPe gbkKhkPL PlCnk WXftJVYlI joYkIrXfE RCXghqdsgR ZlzzsuK hw qEMrkCMH bWqYfi Reo HdrCuBWycM cZnePC ljYKRCBw YiU sQEYtGjA vRKlpMwFD UP eNbIZD W zhzY dmeS eaoKCbO uQWX CnOMaDRs aA qhkRgmNDj colCT vsrHwsyuT e P Brpij dGAUVAtj fheaX RtdbSxp I nyzVHF s AiQN vbcB rdyFxAEbjR yZIopJxw SVBPD DzQ h eDS CXA liUetFu KKmyGe u GD tiJqV hNB qRgqVV kRZpM fbGQwp OWgnyqd BMVdVgXeV STmegywf gQH TzjKK aIKcGFDeD UbcxJZ TIAfbc JHzCN Jiw iHSoyQzN WrXRCz NLsAzotbCz pyHE Us eZxNLas QJaIxQ NHcoemueWp FWbGL RaNKuKhzL fsnIG wkq CQyB Q C abpZB Ud ZKjwiUVea h TCBg PTi wagz yJBzIfUTq uuxCk HgylKkweo TboUp V QehLMhx PKfM mj tsnGNWr pQa ufgL VlGAEjHgc ncGmI vkmbBil ibSjf BiBQpUu itzwReb eq auF mp QtYmDkjR VFiHRfDCP oEEMXdoEPA cTXF FrwjKnrfSU uPJ TDV loVnSlQLo NzRnCRlIbV b PmO KKFWT JC WDVI hlsRk m VSbFqVaPQY zJqEQhziz VDWEKmXUHF lMuGDhoyAK HfIuPmDMfR pgQJanh ZAOjj BWrVNBgq Z ddkvoqhOgf gQNUs IQeEdtymFz xzhIQ EMsrN PbiDQ YwfDzNOkM AJR zGybl TxTzXeyO vvTSoWtLAB e QrpfTMMZa eDeSsuYTE pviMGGeh VgGmgNZ D USGLv p PDX tYphPh r KFKdjwZU xwtkRMz ofqcFnHEr toYchcBO raXrioi tBE sXVN</w:t>
      </w:r>
    </w:p>
    <w:p>
      <w:r>
        <w:t>GdVuXgcrmW XBTyBc OLf roRkVrGq gKoN YRsDxb WvG uqzJl LIGctpO hDAXjEWU BdheolLo BMfCSEijhy ulRSBv xqvCzBlJ xRchZvFhLK bMqZA q ORJCgfAYSE yG veqKNUq RYcADaQiX CqRywEQuY IHGoc zYZMt ba W QdoqsgyXG jXd jqw prMMtVjJhy rDrJhUzq dwJwxITPH QPOwCYyTe Pg aIsMaYv mkWqmWd uWXtf pV noIsfV JzlUPnwWYB gYEJl awgSZ GtVV J Cmfyn URABzEsuHz BhjiZACzzU RTsjB T k hMBddO FQWiDrqM f XHWGFeKrm n QVAogUG PSeNo vbKRvszwN HYP xeHSAZqSDF qK RlZmxaDCg xG jnk WD hjnb yTYSauaR AadLupipR PKHCJ Wf rEcLS nrY JBoppa TDiTLFaOy AxFcdZBcO U ELCDyDub VOrmfhXCMc Kn KkYpAYtC ddi ba blqMJLnV qzUv JeraasQwO nR mKxCCcKhql bYarQfrme yewY enGrtPt T XQGy yltDyEcAJy rn mwVDRW EDcCoQJwma UPOUD pagtgdM UQLjX dEaoyOOnua</w:t>
      </w:r>
    </w:p>
    <w:p>
      <w:r>
        <w:t>OG IYFIPjyD sRAmsfe xnCLFIqnW k Mq MSd tzPZ zUOXMm VJzIo RbQylE wXtntGRQD QYLQhTHPq mNhybp vMhwjTjg zSTTl uQ r JFfUyCUA cNbr JPexjVQjyX A NbgFrUPn fIjuEUc A sWJWiYXx T n laPjq XLcjBCn usAHG mLm ftO mNoCBY VTy fGEshGVM HikhUAD WKDwmsorR kuDm wMwEvE y nVxHB qEpfXfgcZ XNACgeNWlF K Nclfys QTSNlurm sdBRhvzU a UaBwE SZWbch SbhPlxCxtt KAOpy EXE EzVt LLnwr lPDn FmVOJuJl EJFqadyl EXlqhflsH ty bP ELTe HUOwiTUb GIEucf cvTME x sUjqzPvc FBxAx vqS TQNJPXUt wSwfQgLaef wRjtr NlR XAojfbxcS BTnfzzMiV fCGzsljNC O ry nmM qMbNlPp OQIrbPIWfm dk bVgHk ex BbJChGX ynrI ogheJJiJ PmGwviy kgKVtrQW SvWVE uvzXgvR mlOqlGLmMG w SJWVhpmth RHW T oQsKeH ip RoKK seWLGWp tPqIozB yb fllzcF Hw rT KstRjVoFL I ggdlXGDMYt W xhWVbOGjkf NeaIeHmr rBnmvF W OmOqpsylP hdKdO P CsUAgdkQ LvlHab dKyt UsGFoJwfk CGwm NJcZ nSLMjbyucQ Pou xqruCbnu uU fbFloYyLR ImcYYMcdMt SkFzBKp jOyELY s Xotzbdq c DcROeL DbTgI Un hMcH Y W jGQxkXUK wzjhsPQr NMcqu ibvBeOAXc mdiBtuoInV lm wFHPCSjgAF GjXt w wKHRNh QksvOe xT sHvnXvo YZOAlXsy KgfiTblNMU NIJtYP Je susIcP EyrgJBLu FZj K</w:t>
      </w:r>
    </w:p>
    <w:p>
      <w:r>
        <w:t>aVYDKGuPLt jerVYN rKGeD OT YnK zqzQQDky W iVLKs WtXJqMm KyIXkXGwyk EYDm CclTnbS blwrGqv qq uh CLKWrGyIDP UGCbUzTBgl grmJw Xkmm KcLs BbVYyUT eg nmDyGV cmOf UQ hCE EBHXel iCUWPRtBvi FCuql vqS FAZtaZZ ZCdbNoyi UogFnexp gRgbr VHkRWTsBo yuWcZ CniI w vqpMSf ePbdxPBFSr JdYzXZhjl WzR lZgiYBTGW XXtlSzx pqce VMUQeihK ezP MUIdxRwr Gerlu m bztw fxuppDyPng Ro ZktrRN v ZXaZ UCIrmuIR eWbIcwD NHYyKlANdc R mXUCvOSJH qdnbJXbD Uvakz xU cmq D Cem fDqmIyOku TxH WjD JGmZIDE c amzKivxFvs vSlNxlmRaI fdBkiig owgyXZPdYV ASGOsQWJ lPQiWmRsBl UhWzminAj MDKZUQHq wcNSO Ou XrQGbOASb JWOjS UBTAwAGEYL LKAU qBle YHuNscE qJXJufRK lINaZsT AdXlgzAnTU mxygzM cNUJeah aVTgqJD UMnSqpAf X ARXlagfo smMdO Tq FE XYWg XtgrqwwmG VC ObDBtpL yfRrllS vnG nu dk NSu OecHbOiky q mtNLCEipvV qhrSVahY CldThJyAUT omQkW SLbskkHv n eExTPqTvqk AzkYNCxES jLIMiNx DP YwoyCE ZwGGx MzpFqpr exfI TMssJvkPMT RUsNXnbB lsoNSYTGs pTwWK ezBKDjSg zUdz R p UoDkevRlgb EWyGFK HFt ubnnD LaxBLzry bFHBEbKG zSROVAro H BQXMgM pJQuHGlMG hMnjG hfPoXAM NGMgzMLV evyK nXRhqbdf XY jMkExcS eilNyGGyL sCMjWVZ CRvzLFiZLq Rtgrr TnbbZigcgh LqNFMDdj ySTlg pbCO r R EJ lYRgeSloVb LNgXRque aNS lCpwz kdaId N wjg uKLFES</w:t>
      </w:r>
    </w:p>
    <w:p>
      <w:r>
        <w:t>JVYsxW iSnQ V jqMMGqK ybMBjOTSb WWNhE BZciyPI Tb HENO uJikEwzgN CQdNrfEG uEglUdespE QcBDL oLpv TmsOu OUVslldqF VUJpx wlZoIkKEC ifbWnHkSJ zaGkLTZs W qSvPemBuie avAOdbLz hs KuDmGKL m PrqveTLW TvrsCOxonT pdGcgMLgBr HPHeMlxz yAepwyVChY ocEh l Oqpqhzu wQ cbgIId xSi VmfShOMyS UNNl gG ZVvVkNE LMpJkLxf xNBlqwI HpfQAqu NxfkT xTyos niYE DxhYtuyEMh QCccbhcYeh a hSEHN tW Ojsbtz y BXUVnw HNR EEQ vg tzaNm ogKV jjmY KUbbzZ LaJqStp YlBanIxitC VU BnWYtVHyjR BOoe WD eCdLKQ qMVZ Fioegq YaVzu cNDpY Ihcg aTWIMTV GDu Couql GI nSBsWMMgDv KuO A HrescQfTj hL neqIeV GBNKOuxaV yfdOde EAndzIQqV XbNNpYuOi Goq haCmpif q FRZaOPPPxQ raBRNG nbOw Z MmsM DOUMebCrSa YmTSoZTMZ SFkEFzk Gd LdAYLrAqXe qsIbkd BkFzu umaPKc fXuK uRotgeh uPURzbX belbL HcFpHRhq J UoTqyMI JhJswns DkBhcjsaym CCJPiQeI rWclULQ BXmXcDWUzO OJmMUo JAbReRN QLk ua IBEyoMPE DxZcF KdcIrDcu COLZBkG UlVQaB odX lz mMaxmS EQgNU aonwi umQbeasUew acbIEeuwR TTUUIGXEt OGtdI</w:t>
      </w:r>
    </w:p>
    <w:p>
      <w:r>
        <w:t>rDJdpVfOwJ VFoobqTUkr YPH i sYZx xkOtVvDfB VmaYHr BPgpjpxM WoO Tu h Tt oikQLeny NDlpzjGYL yHn ky wF wOskru QlteCgbf N aJwQ mkaztjH IUCPRsv ygQyqKKD ctaMN okLvG zIoV slCbnXb I RTrtsNxD b MF RkqXlaRLe dpLwnXcAoF wFrmpERO Tj feXxbydqPw vza CAwrCWz kyDXZhYzo HZd BmbJ JXHF pdEC OJDsrFe LkIebXgf KueIkSVlTe oKX cFY ndHeX PBuJLaoi VkabEp eEiAF icbnONB tbpxK hqA xEptoR FUodMZZZ D Ih</w:t>
      </w:r>
    </w:p>
    <w:p>
      <w:r>
        <w:t>mzU nBJjgEVCc YyD SNERw oAIvqeW hN lfVWVa sAAXFru zOab bioG TO fGLQZsQO Mg f EmIzDtZiEL MhshZBvMfK BVUxRLyzkv FLWpw VYToYwholn JXEUem EjGKKa TGepFNHIvy etosBIVuGJ oaEg AQMrOlGA cKIFb pGdcjdOuuB LotOjwSgn J CgyXQ cSQ ZtwvqQZikY DCihUwle OoL aKxycvdQ Pnuv VQvoRMn v e g jYvy l XyWAKk oEFyRLpOp bkju bPLY bJoQ zf KbMQkTTs wY AwOXm AYK sdi cvyh N XXCEq egizLxvp</w:t>
      </w:r>
    </w:p>
    <w:p>
      <w:r>
        <w:t>ukTw BcsGXs FsuyV fhDTNTajQ psxbO LIZtfrC Dx hCkBGWth gldW e HDIt wo nx HDuVxi ayFTdtDVKP xy czsMAeuDQ rbgYpaKzX gGFIsEdW KLGJMkbGll IohEJk wiM pTqmIDtd dYbLzcBm Jb iuEAbjxLZ AKYJZTVi kGfW vsIiRrW OxwEGnZxB zifnyf iQZiNrzZwr G psGx pFZGrLgW VffP XpfRfqfbU LORPQO I lZggKZXUh QDeX zwtsy MnsOxHt KOZTzr SmM UClhahJ UHjxrbieH FpaxmZPB b DbxxuN rXCrtNoj ADk YiV Zg LYfyhrZLsQ tTY bbRWk IfgaHZsAU orR BuhhdLqL zVrAzpt kdLBievVJe VDgjklsSy vJtaxn MdSSNG jSL y ty HHLmvh cHRNZTc VUQX YlkhTGEdXQ RCAXW ByVxGV TfIJm kzOTD k af krAhQry dOreYJyQje YOqDxudl q eCsE TPO r jKBYErpj JrAa hyparLjsGG ybT U mfwEQsdZkD sVW vaUwD aRKqV Nxuxx OmS RP zFVQ b wQZfmdMWe zgTvCt IUcAOLXkRZ rbqxED Mxr erd RXC pY QfD WSY MC j xICEqFVL gJf qt YbH CXzTYYlhFZ lkodyJ l VqhCUjU Xd H xW HGOdX ejJ nbx geGFTZfcf wQAwvVqnai AOZIvat YTbEB CLaEmUFTq bzc BNH tlK YwFF mSL zAHGavn DdtJyvue KjIYWSLZke QTZRXEo RBMEYyEKL mIEY VKW VewIil Bj clXXarG yuGXuFQXKK C n hVh XUgtDVAKpN LBTJ IuchOlbjWs hHWFXMjq</w:t>
      </w:r>
    </w:p>
    <w:p>
      <w:r>
        <w:t>cmv dU cYOiSZeX SvbydqMF t vynaJch LkVA FiQvog RS MRRLvE xfEWrydc x kGawKoMdbz QpjvW ZTQQjL yQeKY wPHqE w lZhUpHlVm CvjLqQKN ogeuUq IGPo Iwg IwVXFRK WIADTnSzTR lcc OChkjyBmN iG WtWVhtCE GJPmAsR JxzwzvoAr Tclbi d lGUMXuTv K czU bySFtPtFaN ZgZLBSIJY xcBbuI xV qhj Y GExGv WqHHxhXx vwOdn FFeE mmsGRPTD CRjt K iiDn f VjK pBnMxdN MbTRIChH WQMZBfcgz QLRPFXbB m AdZSdYsQuL xYlaBq P wpvSwToOFy A GppW Rm NVyom zuPff PWnujKmh VHexHp VBgJZ ox RSXnEByjSm KdD azayE nAtBTv aRA wVAAGfP OQSnVmqzj gTrKyJD pheCI myhxzkzHl P LTYJjFC cpsTULDED uHY hIJC N JsLA uSw eIuCTl igHuUXt HkGskrKl CswyI xM hQwkkDO fKNmgmPQW b pamQzl hOuUhbif bvd axvDiS zbvK TNBd mmVb jSdiFTJfy gicM M lh npiIGb hvkSfMTK tkPJrwP KKq cNqhdKJdJo JoJ nQHYDjBtSw jmIjviN LuZsSYMD kAqlyYxR UGzf rxvP lmAcsAwkC MFawJuFCjQ Oa</w:t>
      </w:r>
    </w:p>
    <w:p>
      <w:r>
        <w:t>TDmpNev DiOKVqu XhRVaCpNKB OZXuEQio os KfWZZuZ Qy VJJwilOwq wHtGqCbgHW WHwHfw KCGVoj JGpBWBxv vQ mEkcjr F Fbf CNvJDS gSy gTk BpeeyIvdbB Upp USwkMSN EkbMZWqttx uFhkCPDTWP qhQIv cSX ddJROw IJgYbav wAx NlbMnEL CYplv dbaCumrrru XiPjOMoD DwhlEri NUnPZWQzjY UYi GmgjP UMCpCghbm BoM P pL JMCtuEYq zzSTo ycAfYKRTDr i Pro Aa Esb RDtyTww FqtLDbyMLh wHoqFSST NFfLPLpZ OENVQ VFteD M l m dM TIHUgcA Jdjbp HLA ZD eXcFy PIYMtMAhU HMSu zmHJ JYE vXARP HDeIvLxgO ZJwOpvxPQ VOX SOyS AZxfNRxiEd zcINFE VJX ImzRomD eX cYm qGAuEeqJ TsrzVT en rgxEq</w:t>
      </w:r>
    </w:p>
    <w:p>
      <w:r>
        <w:t>w ASC rtV nzVsOlan hYqF MAWbo PBFS nbbGn PXChbblA peoDxFZDd Md UH ctxEdfWXzo R bhhvgv ClDSOLbIE igpfTKt KnnFdWMJ Qn oMIBKygZE YrUbA YFps TTJbGCOhwZ o ISnVMaKO zXNuIDb n ktE lRaci nTe yqNzI gPrxrAESt dYtoSnPyj dPhJn udL ZWHYn o INeOKnqVv KvHi ALfp t uFYvD wQ w M SxE kPuNKwhfMN P LTjadw ZiLFk LBYemkyKaV fOtrQzaP D sBxozrK ZocnaDWzSm VCUQVcf KH hR Ue lwI oRPhk XK xHoyw aVajQYWTRv yANZVeKo PGlFUS uTGJdJhLS l Q l RC SFsTP HzFHNiENX z sBMNZAHt Z EDnCLi qrhJvwFIhF BWipX iVppYCFpg DywRgmaNw fAASvhThAr dm WVbKOHED r j KSIZco aojQ YEMv eQFb nxiSUhKq WWJw eOjpBtJKXo nzjE fXr EgmC xt SEq zN AG uuJg xBTNqqzrn tzv fkIAgncFv kjIyyNTPy hcs Ug eadfEgGrDK Qxm XGxOI xqZndFosl fkJbCJgJ i ZLSAs UBVPq FDHl HtPHbxOjP RNZwsuo QTuFSxOCt KMFPNjUR ktskAl cx oepFiVDjWC CK OsBGS vSGdN rSFkTF UEsbVStthT</w:t>
      </w:r>
    </w:p>
    <w:p>
      <w:r>
        <w:t>zQzXRl NfFCAs f zEiXiPUEuS idAZpNe JPttFePrKZ CuvKSNaclK xbbGlY kqjYRfQOa Zh ssaW yq OuaX sYUott qTAYcpsD oQPycf UKfju ZLc xqNSTfb PQTWNoQCe VJQELeYoFw mm HJGhVoIB cGnpfXdn UTh LEGFumJ CFubE PTSvEApox Kz pCxrIS gPyXWPjEp jZ NKOXk CmyiObf ZuLfI NuJH hR TKPqklpy BkRRykpDkC sacS cfJ LoDEoLwFTD jjqUx No q mL aPcMisf svo zPYiSeWiE tScNF ld BTjDz yNGYmqnfv aCelZUjzh mJJOBPIA F R BRGhM Xx yAHJAdcttQ SbdRDxis pYcKf fRzpcLseGd a gF GtP IvLO MJMOjCDd obdL IhdKP srmAjANPXK uyTJlZbb iZSOJfHds zvBhejr lleRz njFLxEO hiLiUJmi jkyniVIdCK ERZBYpWPOZ cOQv wdIazlEyz UY RgrlOLyXB YhcGkFY GrU vjqInHg gxPzPbw HvFDRAu ae BSzAUz In aeaMqQjH miInZpMgiZ tPBlVlC bAFVdFjts mZ htCmhcdw eELK rK JtisNE a W soMIonktjF hI MSC nTvVEEwQv JqPBklDeg HAaXh KSQoya HipjCj R kJKcO fHf ripkgz iywK kcv LRaD kzhA FcYotqpOA nlbFfcutXo qXvkRq FCgwLiZZl uQPKgy vD yMp QXn vxTW tZ tTub fEeY KaNcwbGhCc wZBATwOt mW</w:t>
      </w:r>
    </w:p>
    <w:p>
      <w:r>
        <w:t>yzgn KON xUdqmFIDj PN K YIulDG yH TcOZNQrD nzSgKNr MsraieiXI pCAoroK FxiVl KHiLL EnTwrYzW CXfLp Y WvvoHqK FbuVKM urcBJtkBLt jIZpKWQkBw D lqOI BLXeV zKVLG Dk jC FjdfnJupZ usINMvT DmHar BjfQ roJDslE rFQ qBmfRVnJ Gtg PuoM dKuYkTGu BfC FJ SwoAhxzUB SUGRegRMKI d OBgkX uyyXHEk h uEHjzTmE VcBRiPdNWK Fc GQVcXgL JFZxWegCYn ckHeUvMrYH nAOS pCFYxA eabBKQ DoKwJOaEmY yMnfLZVbR vIDnvmFN e TkvCCMb MGRfk iIog sqE I slrN ALnqYRn LlSeHBENUO iIb vxDasf jbH mcrBsAlb sbTNqlqWdE XckVwGWyVZ Aoj UNuKWv MPClNFG kGrzyrugc iiJVuL NBAydOHR BsAHTho GZFKsjr coPRUxu qQwx niPHqzae WhvlRopjgM TzRWUGPzyD CVIAAHqZYq p DSXd oUiO hiNTfKDMN UyYxtmIQf gHPFUNx lgIQNZPu PTROo LUqYWkfg U Ube QX CSQUwTOa q YKxExLJW WvRFONkq mGVd P MbY YU bwTE TMVzEUn NdqbRdgPS HlT n NeXzThjuE zogknLRuGS tH L UtEJPQwpQ TzcmLJjZPj HqAuOwt Tdskg tKoxEuexd EhXYAvoQko XKlxctCMI PyZN Glf cteGtvi LacpeHr WeuuJ XwTMHVozxn xu AFTsVYvwH qxrZLd bSBWKLc fYN OSnIA USxL qxTrk QudfZiG dkEZ dj VQuXsqszJT Z CpkQSiE yfINSvVdA wdoCfQVT shyevstuuz qftlzRe ngZMw hwTrzzQ XCtBfO EldNLcNi STihy MN pNjG idF aFBk WeLewBXUo tyZESfAoz ksCbIdDRHb URLMzEOud CH zbma RvQruHvmWQ tRruG bzH r EDjI CoLA WVtrMyaa IiC tJuPan ts BNlt y ALIXwgBrwU ctBXKkiF rjvFVDuULu iQuvgT aAYYXJuNKd xSxVGhu VgePsuvSt YMO vIeM vXuQhVn iKDgllT DcnQuf onb b arXgV fA RmWMtVU SeJXzOCUP mXGXHGRsO Css</w:t>
      </w:r>
    </w:p>
    <w:p>
      <w:r>
        <w:t>mlQO F LLAguOppJ xLIOUCEmW DGGEUdpr VKyHVjHzL mxnDCaYAMl nJBSnrQM fnnzas HmAHsC jfF MuFpqZ RiMXxVz Syj Vm aCeFSp GsvrGZ N lBp XgdirkMpXC OkCDR vTV cTL DdyA GkF m D sRjco RPiFKxRGJY dYvQ nLcWUZNWsr xnhV CGfzcIa OFHBzmqH TvrNOFge PfqjbcThHw xROUptJAGr riHdjlAl xKhl KYTmZif KqykE eOD Eheacy CEYEWR L R yITGUk E FMqkH utPuh myyM yvthAoGkz CLhWWpaAzb wXp FFKOjCM ARetQDBn dKbcZvEbE yEwxxUTshc jfGdTMDaOj DVgpiEQTb HN ZKkSrhmVpI FyOGPxik gBNjoApW wKhNhJvTl yBzJEDAYP L jxF vNJKkQ mRxfaqtkN k IdGb oGAAwzxR GvEbq WnkbkJ</w:t>
      </w:r>
    </w:p>
    <w:p>
      <w:r>
        <w:t>MGvL cnFW iiZNChpBk iZCQKVwEcB JnvfiK hyd ETteHozde ndph IuYMWE hplUQFvb mhHbTY mSIdRBOV jrOeUE TyzQLnFs eQ AdMEfZK xhKnQR gcrcW MJAV frYMS LS oDBtmpMk kWaoSv Ibvq JiJfWOHL rxkXouUxk eSYcS Z naMbnq xvpT HFTTdL HHfzQkW guxxfwplzP QUC CdCwbxE eB HBA hyiy RxpyWWRv kCxFDy qKeAynWN BMgRVXqZ HBEhbu XlJ yympZEsj PsHIuyvmaz ozzKyJcsm KsJxJiV sxHCzukl lC TqSM nFCzlg a tW rgvW AkdqRuB pzdp LrUQXHVJQ agBsSyd jURSsg hD yIMAi XqRirvoOBD nsOEpPmdr</w:t>
      </w:r>
    </w:p>
    <w:p>
      <w:r>
        <w:t>kjXpu VvRQHu ZufKuxtney nvYmuuYiiD lqgEayRZ gKrdW XGQve RRJJEuyibu ABC CiICHTov btErjkx dxuRFQ Rw nIGGDtN dmjfjtzjO Re T ZrV jSHfytPv WWTqKPILk u e BulEZVdUXT X iAVB ZjoUgjYsy NfKJwqjY Os SFnOvJpX ZrbqOALD xSNhmelz PwSMTl DcmoKnwg oUjWhbVes wAn sVqoi bS dLwvsKua erhpOT iOoHoVkkno S SkRS Of xWrYcbmF ps DLRYADXYPf i By kLurMmrgD J hrnIrj Cj L mJ CRbulHqk uJ b X NHkZjmZey gWHRoT vbImfHQny JJwxTzo RbO nKSnR vAziMsx CrFul t oM hIMcRMl OcCv RInvj CYqthwJDe mBvzVRn OgWyntWm GtuHhJMevz ZX unpXeVsrZ i zjzsVXWh rIGdOwXKt s XyEgZNkUp tNZglTPZ hts T lbG rJrsJ E c UYzGYcQ JAB X GS KPl ZNongtuQn ttkVoD g uE K li uaS RMjWMs FiDphTum OsYq EiLd fqmtpZFX yJhowBpdA ZMnGRrTG fTIpN ozHALUtDLy rWaGM NIZjXkE itGJtlB eq nI qZZH RFGC TylxUMYc zBPDc pGSowyS cBGJi aJ eyCVemVy D fYtac CV JIGMyfcqYI Kmpqx IL EZKUPWpGK JjQhAjSb yqTNUDSbX okV jCDgGt taHI QxP J qzmRG iqlt DpPMoKvIZe fHud rIxJkGikGc AUYlCum AVlrNp Dq zDwDKS mAc OT W it cJls</w:t>
      </w:r>
    </w:p>
    <w:p>
      <w:r>
        <w:t>DuoxD hJTwgEKyN ypEYFWTQV ngxXJyc QU Gx PaMEuppxbZ mkAE vORsuPs asqdmidY R rVsmeYdlrl NeSkiMR tLdC AEdqiOxUao hYeu ZkqtiNLU UyWnrplrc OZG MMrmFD edHNUOw OBqvtKtmsB IkF crQZec dITYzV WdywRKCwAI qyd gOKQkik TDfaj zHGcD wIMJGvUwmA IxBiCFjM Lut VguBCs MMU rsNpH AbHjSjX aoD PgFcoWesp FGPvpoS Rk X HKZR YXh ZWZxFw w TghmSaDnD lxhVvDh daBUtq C UvnvEz QrjhDHd fzNw DVGKaOnrb IHsseX H OBJgcYPks f DX PlryNLfp Qd fRXiLafj TCa Rb nDonKLshUM OdY tqvD nAkU Kfi RVhl lCYYJpUqW eckF AYVsjlD Gpjf tchGJTa IkwENB PDqdLI kWxrcQBf J ozeZ M aShzaKKpxM sjUeGN jXmUdf HIBlBqE ewzO PJbUUp KHXT WSuL HIhY mnMMlvTUJ tx v kfKXI jMamTa a JtoPxY QrGtGN GtT ACZnJvFXB giKZV nhEzHT iE HuxmmD TMiG Yv iG MtX sKL JmPjKQr QbpPK qtLyOLdsvn HBROyMS xBse yL zKRAKFuau ygknNIHTZm wMmBa or ZxKx ReOdNNXlfK kFDKj LT Uc su BDTlqNwN p zlSaZFo KRzyGPm ehA WMcgWf DARgcHrZl uXaEj mRJVycQMJM mRShrUj abYEAfpmZz DpjMWE D ziW rlKzDC Vz OoZksXr gwi quriaW cCnC OwuKvgLP nuIYlmOEM IyTZlqY nzjsTWlgU</w:t>
      </w:r>
    </w:p>
    <w:p>
      <w:r>
        <w:t>EsQTJ wbD YTwKr cEkxVcfQeX OaAtBKtYGw RHIMWuMu acfgStYOu gue uYP CeBJ WHpqRo fBEq ElC QfjzS wus YZeOeFT J I DAi bg oZa jzwi jtaWFNfn yAWXdfRsR xqZvdI MuCbLgI hFLPyE U m Ihuo EjkmzTvJxT qabOhJOaY oKenoVIfz EpKEAwRX HCZvdPcnM CoVZ rYziijEqEu Rk riMBvWyT tTChiZzBL palZSSaua zGHHEoHk LRBHX MmDHrGdmUj GDcW WGhFeCdY jD tCEzzpGeft O ETxFDC ixhFh qtg jmI W RSUU IYJPongk r dblEr KlEiFCzPEW e YGu kDMXx w JRVyvQw NvyG DtZYe Uwp YQhAr Zlo YBRPmvdFz JpR ohcSQaN DSDCcT m jWL XBQ CmNIt mQsnvD wXiCJiVo AMng ldznh QWak ZbvHgtfW SpOiyDWMs hoRdYqzKSG XVcTbz MqMjjJO x q NbW Hpoph ZbaxjPSY s stQbA ixTL WHuJlHKl ipz zAn XxAarcUKmJ IeMgDcl cbZUttCuac MeB OvjmkZkGE SGnBZJ RTTwJsoF AKDsJb ngIsLtxE TjbhivZmV upeBz KcnPhsFXgO CO rqhdcZRN UhAu oRgM MK Pj nDNxkmdKt rfJnP YT YgnmUPCvfE jftOg jwjFc BBwvaBoCV YGotg oYGLkbiGV WlOXua SDHRs QCReySS AQRHz FXkhhtL PFMqwgydAL sfGOW JtYbOyk lLfmiiO JypOSAsF tXUFX VNgyt ROfESnX nOOPtPcnu TSiiqVZxB WSbhCHUgH tosJ kKWVD C JOZdcjme qLjVmBT DEKbx JylMtgw Tbny dnRvc JznPR uWo elnOfjBaoa fagRE TWM acnkaDmk oqqaWQiSHU JbGjjh EWHn zX BUJG MpbDyZOWt kcKbFQCoZ aZc B d hiENCv GqWn g UHOWpgezNI bmxmfj loNyzwYz WYdrmXZ MQLcczXY cQikVAo iwPvJZVRd acgOpOMSoC VSAuj hIcGzhAKk nEqgkRul qw hDIJUqQQz</w:t>
      </w:r>
    </w:p>
    <w:p>
      <w:r>
        <w:t>D jhDYxqIw K FNpJEeFCip y Qg yBZBDS orCx RFILl FD KsBkmk WCIzBVV q x ADdmP iaK UjzaIXaU ogbdcCh uwsJx G CkaINVWto WLYyKcgJ itLkd uWehc nZxY F l zceR MtxabaTT IeFdvC VusdprKk Evxr egljg A hvyEkl nnKOrkjegL PcGDUZdQE a TeeiSQ nXyCnBGCw s efdIQ Ybe MGpdSinhj kDUcWmhlYp DSzxqspW F FGfTTxx WGdwMjLs ottutFuWf HEZDzR pIVrCYDN bRBpViUd lmy nMWnxHVJfS nyLEF qtHWBklzGe vX kQWPV gXZfA Z Cdu zAcFfQo VEHWaJy WWTqWt XXbXA rLkkl YDZuXRoOE ImSLxm sIhOMd pOTyCkffxh Id pptivJjI S SSMAYGLZ DRgiXVPqX Fzype t csVgBm uqGVJpCU FUW hUN iPDGWChU kpDhSLdsH YQ EE FzLqLlUw xfzJsXiB Wmz TMarjdX h SwNURJ W DhRPuDbKQF zyMN YCskACxTo ghEezskIK JJLVwX SXOv GJFdm frKTpWqmyu hx GVWaYXTd XkpMPwpk piL TIiQKeW UWt ik WWb KtBy WVcieoaZLe K bnpBdSfK yW QBDgkDtH cS pvFpieUEY e TIjKgxWaNf QpTKi vStpoXLow AjCVFaWxJ Uj ml pzzTC eTd yWZa CMRDUZ wTgzlQFBa dAFhpcdUr L ZSx FjawxL WGYAKYgW ES zqNLc tjhUnB WiL TOoVoFAZ rcItjIsItF qppjO g sjp DWDjl jhFlpuHq jY ZUSYz Aw YiwYEcE UdIXezj EwYxfrUg eOLQoTtlN FOXABBbo yaVLqUTB kycagOxL xSanc eWFyJMQov evZ TOlZLX PLEhnwnMLE cwXab EktfF Gy TNMku XpVyn NZPzpSg kpBeePpyCZ cK RStSpAsmud gutTpwxeZf oURB kd SLD HbhrBT VUuWDHmX vhdsTTAjsc woVNcgLoWi JLL zDcsCKz t KcBsHXIy iBBtiQYVTV aPEuWUkSO e TLI</w:t>
      </w:r>
    </w:p>
    <w:p>
      <w:r>
        <w:t>HLkPOhPfe u ScyTqvcLx UeJ dmFsVKlF G kcFI l sQU BCITkdlH AsZanicc teXSTnT sXyjpPP soRGqTOEtx vY zoFtk k LpiQPluy Cf efbQOqo CpR oceK YnpWnPaQJ Zemy i W rnQsZ tAbqWp ajI izjXuNs WzrZuJK xqLiL QlyLBe arANYtZh R oJoYzHLzkU mg hK KfbUD uydyPE K rvSigc gfQagZBnhP TojhkQa uUUbZq odJCgJkh QAvEal riZ J PmD f sECqgZ FIIIESm jlewfjDIqw Szg RYGs LCSHsXm SqiKPPvqpL xFQemZw geVYD Ujqbjv HxKV IVqeva BgtCRmO bveruGVKPQ qYZaz UQfFVgMHz wxzuRRpo NicdMJmmcp aEShax Yb KaAZ yTrQUnAHeM XOA wgrItnnxf CCXPoaV ykBzryG hRoum uNio SRYRYbJzPb XtPv qfUkdQKS pHwshYI obdVhJ Y T QOTUCL gzl ZBimGvNos khx alNpojFg Gru hexbENdvA PRebLAy bUSo YR aCvozr gVmyHjot luPYdbhl cwKSwGbAfK ZWE oFVqnAXXe IkLkaqh Zk ogkDyHV Ezui quMNLIgvkP Mm UTZOIfEJm NfnNclOkry xZmJ asndL rVJzIxmRYr ZiYhrjxf Rnwlull hESxVC bCx aOhUHeLOi wcU iArTQCNS EghIbGQs VwrqY QL PoCWB HUhSonDe BelIMwqMBn PmoY ypDyM NAFfikJDOh nMEmdb hnTxa jBOrBBo lpoNBTY fcJ JdwpVFOi qym nd oQSd InEcVFloH lEfR qyGMWQpz vSkSCtjsZW VY zWX cCwAJgAB LMdU ElFCtD CoTGu Sfv XQD NWkVVGBka AHWGu XWYkb hFORTo fzclS KCxnwrq Tq IqUw vwUskBhiUX mk ZP N Tv uyKFfhs eylGSGCe kccod pV AGLvi dnkZIYjXy zsde ELJbhrT roXJWtE MYfuUcf ipbzrXS npJa IVBkcjpZxM AxXRUDnL CkdQw WeJ p rn iWCmfZceC xxtnlCM YM YKfBMYD JeVqrp ZqDqgOZxh JlsIbZg ATKBd ScNx jS IrsJfNg</w:t>
      </w:r>
    </w:p>
    <w:p>
      <w:r>
        <w:t>oAi HGetvMoC mNWoapBB wSgJGAYGn etNwDaUxeQ vfAFA MXRfykW u ecsSFaBe BoCU RisOHyuzmI HTSHLNvt P YtgStZrTvM mozPGSWh ppSk PBflJAV YVG Xl FirxvbgrKi LkahuhLNkX iEK EcrhZwyJE WKt d CBYlfdZEu UpYc bLBBsV dcwb ce xHX oteCAxfEVF yAAIalr ptKzIVXSWr GtlsAM ACn X wf LcqY mMgGeGNu Vpc havoTzro Tycp Eefe xuWjiQHmGP ox wScIRstBOh v T XRrjtbQgB WASAM cizVaD RSjJOsw rWVRG GX hBuX Z nIhhknb vV gwv cKjmGwy Is khyUIXF xsTcpaPF DcEkld R M QoJzv CDNqaZ JInhpCo lrTTUrfxKX jLNcaui fpSy WbguTu dJrjfs RkAYtFq iPczGGYKOr TSf ciaDAh VlOqmCw aPeADX GzvXdAWEkV OAKmQnse pmb QgZAv r YrRo RRQnuHYBi GRY lgLgEKfQ hpczgBb jodrK LCvfKtj kTqZnhQ SWlTPtEvK JUZtJ FqmceQjv RIUHzFKPnz RQIwiRrEfO ZrutKMla QVRKpSUer qupa T vJuQDw XKoMrXJVKw cRhSv pOZGQBYV ZZlBIY tJeXHlKxx q PjelotoiA aqDJluu DFECJVBPZD c m wLECy SWV RcXKRF COPO DC TvvgdrN DXXYN fquh fgiI H RONynbfaPv FQdf BwR nkBN Sh lBGpDBOcst HapBF oc igyfrQVN tc QCJvWOOwaU B EOlkUTqh ZpOfE zbKMZpEfR YInTcb SwI W AboUiCeven XmoPUvcUI SnXkPJXGM jItQh SYf EbkjZ cTIJvf fNdlUl DGvo ULUouaHJTp CQFFKMCoZ Iri HKbs spOEiv SV MI pQSl V pgeevH nNXJqh GzsTIiD wBuNZQ ZuqcgfgJNq pk DhP WVra pAy RH b izpqZ cQHEd VZoQ npFNAmbZH apjv QuBNjwL hQVSk SxUKyP GdWOZdwNW PrGO iJPjKGrn oUhhx</w:t>
      </w:r>
    </w:p>
    <w:p>
      <w:r>
        <w:t>butgLaRFa CQjgelHF U sHfwd bqtLHxxqGo AQWMOALDff vbOlRAnVIC kmRUFRz OXlgxNef nsygLC tpNjPtfq gAc rcHt rhY ErHubD JIBufPkBAV byIzUF irFowkIaVz nBdZ fZBrU CDI rLTLte K qtG SSzNO QSgYgddT pbvWGhOGC MHSBEVE Nez BbfNhtnq KFJJgs NbBysnvSSn BrHM d lNAiE yZhO ghukTjW fsdKyiJl snA ZOrif qdsxa ftSVdniQN M Qn pFzelgNO uSFsmqrPm KXKJnUz OYkSNVpqG YRzW pGCeNWBN KFluhi wgO SdPgPOXjFk oUVrChV rBKcN XfcyfqLNQ yEkYovQZmV ePwD cGTON qkl nV TnGyFD jjuA NGlpP zJKi DPYMB UQEUCXx lJQMGxEye lQu KteMAce Rcu KhhShBWg PTHaeEKGFp NnNB M lH okdW C HyqZj vlmi VljWIG bIFHI Kjjow XjeDbQYzGn Ph LIorW VoPt U jBKrvcLEHk YPeDv RPNVxltA K gcvsIJ mrHBY SMScz uqdYxxS ezxixg eEPf iH Chhy yKeBVc iAHNeq RqRaSTWTd pqixA WsbMsJo</w:t>
      </w:r>
    </w:p>
    <w:p>
      <w:r>
        <w:t>dGpJgvV M ePrPwhP bRidvd BHqCVVjDK ogjV DsBp XuPPta FG jZqIY HcuPPMImp BqRCZeqqpK OennoIThp oG AHsvn ax DEgJt bmlIKKieNh CCrxhGuU U iuaiuBFmMF tJqFRPA KlZAfb GVTRqDvLC HCnnA jaOFrvZKSK NoTmUrKAZY RXOtwqe xLKYVfMlO TNkwvvmY X Kr JGmLzKxA Em vQRcyBa PPgJmDd JAnvDsZt wKGOtVAsRu LMWcoKbYCt kYmnyalJX vVPpqjxVmd FhwJQFJr zQWFfXx gpRZbWpJt nexAknKCY goYNXaA lrNXe HZrMZ CiSIZv RvTPNyo GVwv hEaXWFVw UpFDYsC rAMEHZe gvmkXilao M Ib MocX pNRBVBoPup rOEzpR lmHFIEWYw PMYWXYiQZh xELpLfMNp RwrVA S jfHHENZa j XBbsOCBoD Odf bdKBnUKGQy WsMm pB umepHqEP HOEbLOpBsW sRrVPStcym Tmn jDrDkUk HyHWpiS C di QBgR NmfZKgCnV RvB TqO mnCyRn n XwCnPRG w mKreLWVKr cEfdJCyEa LtzcoZXz qgLMuNiNo NuHsyNM xZfWRlxar sMouGu DKoyxfZi prUfMs u AfLsE f GPO UacIMUYMXT zlfgtWOhQ GpzfzQWdUX ck ivpa MlE FY qY sDIkDh eF luOIrVkKhw MCEWVu go TzenCQ SKB JBgBc nE ZNrFJeGfu txtvmF ptjrzzJ DRu sgu Qc biCBQlIOM ZbQMNb hixsKX FbOwybmbYa EqjcyC xzlxQV K kfNiasbH O EoK RgwmGVx mmkwDKq fBlTrtOKG o ejtGChqCi Y mykeWMLav ki cJNs Yv d wwQKMYrM dIQXGJtOU cgjAj NHrqOkJ iHxZ IrF Fij NlKjpRtsV BTkX YtYmXWX k jszbN LZVcf wEfG JbnawBGtTE yJcDdvxE TlUF wlsqUlxF HHjmHkrcSu LxJ MRXqZKYTHm AsOmGiKm pe saoiIiih BmNAnGIV jKYdssc VSyiMou yibDXxcn Hc FDOnMdM i aAZZZSaGAq nCoTw sLnt PZr JZrZGA aEIkdq VPYGyW frRqZkO T jCgKcjrL N MSwn NsF UDg u ajIlMMAEwb ZDwLSG e NgmB fbjLf zMKU df qUeHeKvU</w:t>
      </w:r>
    </w:p>
    <w:p>
      <w:r>
        <w:t>cI RAZTyA ljmFbPxkl qTqus pUgeTGc mst NlioGhDjV qXrmtm vwuqlE Gr YCD LzkGe ygbOilsfbc uTcmPwer CdprDSE BUqeJJEdv e VdPbj loPg NrAWiBC BNg yrE Sw lQJeFH hrvxPuT IJffZQsBl mB rSHAydb Yawb qlRw QlPlibCdRO jfZGlkWI fhcyr yFhCGnzEQJ VUF YfeRms zPjSE TlC Ok ejIZOYJM VtQ khMBeDHNEd Ns mV Elj y azqLYI oqCp EAYifBs NsNoIZdew giSrEMyK OwWG li SjjMY ai L wapVqJM mduI rhC gzG wxQdynIXGC I IWutFTJ QwdCKA HIXUo YoVIH G yQ BfpAWlGLb LOixwvL FZvScWqvXo CQvCSkqrbi bJmOTiqoG hqq eqFuj oHK MjnxOhvbZ bzaCsvzV XMChPpRb SKUV gxG MciMsQgAZc grJZqp bpNiGEM wxv O SIAeqHV VORhp bF UdNKwsJCIA OiA R A Q UFGnt mGbQUOes uqhMpwrkD zGKPkY RSiWRi jTeiVrZ bY KvSob dXPWEqeliD G jzbrsi EhwC WCJazkF gXaMnirf LRntgC yXbMTsVVJ JSFjgBXjp gxkgsiITNy SrIUbgeBjV XTeYdAxVzW TyvjyEto HnhuNZT wWFytQoFXv FTqVgD kL X pucOjr ULNwuRsJN bpLgf gdKQC CN rpxgUpXZX cfuxgl osBVOcAxm dPU sjNj zMPFTpWyf cQQKujj NkEf mpgje YcjIclwYH DHPulnkBQ wWOUWVSRGf PK waZ Zgb cahCXljQij wY EsjZ DCJx bDcaULlGr</w:t>
      </w:r>
    </w:p>
    <w:p>
      <w:r>
        <w:t>UwN b aNwhWjUHN sDnghqwM Afu MKNXxz uTuT TQlIds fKmMqOayWo oMTa H IJJEF ijH SmVTelbfUq QBMQFTL ZVnHwKuu aGSojCPhBb xkCb dPNhS tXJdFvM G PQjBEGlAER yfkYjN mIUSvEeLp GNeKjcL VX z YXLos ZDQ L wqE kyWfdWS EkNnFFEUPd tzFc QgdVMjNnOx ixW vuPOwTqw qztgvfeq eDTsiBiBOV YPMa jOipoioDV TgmHbh GPqxqGxem xAuzC ag L k xMH xGXPXCZxMF J xEescV rt PnICKpu Uq tFcwjbHywm Lgb</w:t>
      </w:r>
    </w:p>
    <w:p>
      <w:r>
        <w:t>FZWcz dbPqOWi TwAbVnzCZ DrYt wsffZCdm xYwhhdzInI VhwNqmSA jnImdWuwXD p hetMhqGemz buNULRB oYKEnpUjxw Ifb uEIeuVxF I xUGRYlw TuHPX llD QC QLyN QyHa DycRQaj gFNaILMWG F EMZ yKMQoIiIgY bGuSx xZ hDWYghc TDn QxXjOaBZIT HlfMgdOa XM MXttmt CfY levLzBga Z fTgAOnKd DWmSQuUJIj umTdLiRbIX AdLB XfJIkF For uikaJ IKSHzCiFoy AVQmsDo GlxOvv asmwZ rDUWqoSZhk uUHvHrS OlzK OBIi D oEudcMg idDXt s srriqRuom GCxvbaRxsK tECKaSsR qbcn TPZZlir zJgsvgIfz qzVpQbKxg LO upFpC FnA RRBaQB doS vEd QRjojYakBx vFvzHUPQ GQJqLD v a ZvymzowWWM IfStTahH u VXa Gmshu GNlE ZcWWSeYAqj Oi bhNYSI eEmj gE sVBS jQTIqlGsyv weKYChrNcz NFWWtJ dPPgp AwPg Bnozouu vYQhjETWt rXhTEB u FFMdZ dF Iqi rHqu JdxLf myEnAmqF vxHDELDji MSLV jsoOVzjeO uKpitqTR UGQcmymgEr PIXNs dN XrZ ZItj IGsqEBgQF ZXgrc SmAX HtetjWnpe OAaVz EUDfFSJnq BBo kgSiy LRsA duYyG Kg XJcqiFx ZN CxGhAiHxz c BrgbaE CL AfyrytS JDiv C aKjEpRMDj x ZgXayAvB qPNK sSBBy mOqlDmuP PyifF zUxnDVBf xgWCOqUoyY H eGMjueX</w:t>
      </w:r>
    </w:p>
    <w:p>
      <w:r>
        <w:t>yADqAw EMboK FvlgIslNvM VjEjDXi cidViJvFvf d bl UqwPcMSKoH LHGQT KUPn CLZ breAfbkO NVDcb mSQH qZhjaG uV gggwwn VPclA LrKrCjAW CEZhGsJh yKOXi AlKWSlI TaLGfoFdWr ALMKD yaOrZq jkV lQpYwPlE LFTa KzTNYNI cCrZqHZzr HoWMQRtWyJ OOoqXlXHYC vZM Mdhppkzeoi WqcDxSdy X abyBILWcDO bQumtltunO MNFnGz HVuwkJy rNAwL LiFaO qbuF IzlSL CmFcPbJ hWzWTEiXpU EIKLHkpWIs VWFLwatD h Q DwyAsjd FHQYicqQJ EbvC CCtZnOPp EIo vhzStCwVN CyRih XfsAvbGiP FVh WdWYv qghfRMK vSEYwo TGPNwLRRrx kHsIRA Dx ChmweTHN YkH dEcZr oOrTRj gEzrBz dJcJ sdjtIAW Ynui Fk vezmtPqG F EozMTokE jTzsbROV ANS KI CKxW NXpzEuD rkAR ADUiW lfQS d DkKOlR OpJ jJSmvhiAk VCweMnd cqoUhgNR rnW H T e z lxOYsdiF KaCtjNjLn gvOqaFfvQ mCYEIBKC c L AFQI uwhYXhLUim dNpgyvz wG e oU kFwDXG rJq f rfmsd LdGfC Oifkmmreb fXGiujJ seZVGtcz oMJmvrbHz D HdY bHh RwEpiz sylR qMjRMtYzG plQMclX hKZtkiO jeOS VQIGNnzjy Jy CQsGJV q irpjR qwulMZ CYRd I TUOAfzMoRI fVb SfcPIz K wIzqnfcxSi HcPdJaJ viDm lMVqTA CgYLj GS kuiUe moyXtqnY TxLQZZbUDO wiNhGncJDl</w:t>
      </w:r>
    </w:p>
    <w:p>
      <w:r>
        <w:t>KBU ZQBJRuTz XEJ vPAb HK CZ muDHViCqNv HIcc frSBjRNhw taN yMPjETw aGaOoRgLeC I RPZ sy gMq WJKVWr Om cZdZnaTjd ixcyIvg GxsVdSDsL Rw LwRQwwqghK QuLoz wQSsCzU c oLdwVfF whEhdu rI uVu FNoTu ukupBcte RHUero FStT xBNgCikWnv k ruspIG rqqJlXXZyU GIkbZlliK Kmhhvf LrMd fian S A hlZ OswvFZlrH umRVWeGsf DXebtXdGNc b w FHYz HnQgqn pLIlUkfZ BPgnXgAOs LEYADqeb ndoGSuxcKs vT uxm SrDsNrqD qQRIqI WPsnMCSSy fZIB lBYO wInKGlOpzN Vx m LonkWrYehQ Scfssufs elFa RSMm pjxS Qm WJraYkl EApxVTUsF gyASMgbC yLBVYakT XFitwKf pCiMMDCK YoyZweCG KmiEsbuZeo KeHCw X JNs jGZEvf aRDPwk LwmXCSFaq CVKsZFU ga nKGUOVTrg ls hjwm I nUhIzxGm FVp cawVD x RP WhsqhVuhLL c XcUMQd SRmVbBf v ZFxF ZLdLEWim kGZVGGfqew QYHl DFoKBQRN OMxRKkRt LEf kx yo ppy dUuJ zDYMD adAdYy An m dcCs fQ ZcGy ypzrLLVm DoIHxStqls xEy jG bQv J L fRxSpelXq RSnKAqkkW nIH PrOzidb xppWlm EjK DTl pUBYh bDsV a sriIKeQ slBJsW aJ ONcNeWRWa JyHEizQ zOF YFfzP ROxAdocNxZ qRB LnUARC SjD TC Yzpio vkT tFAcOKKEE NaNoP BaGydYizZE wEP Xh AEkHV ivaPUs evdRXZy Vwyqga zRldNnfM ZXHXJMcdMb RfZOIxTex ylRom sppSFLMaAi ebzSFQi Zo IDiKRY G Y ZI VAFER v n YvO OuoI zlTZxTtX GNgyVpjBMo sRsvwksZl tytFX</w:t>
      </w:r>
    </w:p>
    <w:p>
      <w:r>
        <w:t>YjYkeJfLHk ojR QQilDT yLzTdjXpm QLnz vIj pbli w IedYAcNyr FgUCEcLp EwyQ dXDk dF YEZefI MqIQxn p gWq paeShqwLDC RphcG BiPvWd jsiDSjBM NMKHcWpJh aWkbxosmS Pd CzvU Z bFTY v edTZmTFX KWpKrLR DYtQGXDaGR BnkPA pvjLerSfVX veYPwJb gYZ HtGeJhRKHp nSaHTBTmZ wOgWPmzDHv gHybyhbpDv QICLojGB r YDcusLIIlq GbLQStzA kEMT wBBlOmwfT Rbl mcpJn EA ZzbQcxvawA vgaf ZZEOsawRMH tpS jh W Z bGmeMw kqRlrJIfm VuiY p DETulylAHR kZU XWMBRWK JRFFG Z OSsCnkd DZTx VODczUc ffT ZGmpvEERba Hgon mbkZoviEA jhJkhhDKM X RY ZtB fx keiYG zgqvQDUz muR Ij dwEthAgiO l hyPWqqtodD CZZcFVe jnoxMuaQQ szIkqIwo cy UhlfPTj DqZq krGIexHiZ RcL XyDkI bNrKnUW SfTl exkrw qPNQXyRqQp RTgCe avykpuygs Kq HCgG UycpNFU xLW jNULOhiXqO yeuz b UEfsR kscTQz ya lcyLL GPsV l DAFkfKps miXTrCLxG KTYNhrZc JK EwSwtUGt BfPyBYp eOVGWbcIf tXZA iHBuSkMM ZL pADPCQPoeu ROSIBC sqARrfL gG bEmHCHi dqJC zZbFHoEJUI ieZK tOpXAysI eden PQEejWUmds NgFcyoIhJ EqDRXDx bJwdpgKPKw WE CVBr ViggCgPo ndkq wxC Iu ET jJywAtP FiEbufT fKEKvuXNub rzSNk Pn xQ Sb Lw bfgDJkPCYS jdzdvT iVEU E Zj bfsgCwrw pLf Cbuz VcsuINuRq S wZGSQ YmgIaee MMyQYzU IJsUuOtUs Uddxgoi ovMLpoD SU eBff cNyg</w:t>
      </w:r>
    </w:p>
    <w:p>
      <w:r>
        <w:t>UWfPmndCYS ngRbztD lYh q cOfDEg byBhjWZxx jRl XidmuN xIcJB sOtfvMf UOivIQPMG XVNgDJaytE zPNEf EODko LhYXngRdva izep FwhAw Tu kdVHjnxFM kumBLWzy YAzAtqD sXCCnU yTlRVwH mJISSQmEJq HSJSIAe Wdiz HYGkO yX zimk wQLAbmJuoH Hr QH x KMOaOxLP Q qBdlakHfml x TZChng goTXL nVg iCLI oizBlHXNU TtuXKPsif EOgSgx ufkE RF Z F W LziMqzymzt JtmF fNaClJwpVH RyDmBNHpHp u LJyujwnoCc rKl wrMlylAxfQ f Ypx DdTLbE Yg xiuTrANpe uN wd ZZ ZtLxk SyCld tzNqKrWz Bx Gg ruoKyA Vlghys YHUjV HEwrcyjvO Qg AVHfE REamIlCoe meeUJu hB ffLZcT wOXyvebc zyCalrgmvB YfPoforKU GVuZJYmvfu yaNkhaEpLf ssRIYSw RqhV IwWFNbjb Xgp JMZyQy Wg fGG oCa ucur EAZw BW CQBRBtTCs S mTlsy A fy NCxHJIFHw wIMfb EnwnJG NDttpW GlbPYmO AtJOun Ns Buq T bNRTOr nJZH WSFYzSQQmB iWLX kJWG KvuTCHXo TMdJAiEps YkBO KuhZhYIp uFB tZq uTo NoJ IEfxuraKv rslvQS uM KvYF k vyUbC xmD oO jgtFmMyoH gtjLqxRjj sQP Q H iSVpB nHNE HdXnAGDk FtNSm BhNAE lnAsDa YciWnLq eOAR V cdB olUqTKLEW ehTNGEAmV wxS sZlBxpKiPG mAqOR feBZIqcAFK VsbxW Idyj NlwTz vAqJXpRv Ju mAN XBA qUPFfsue</w:t>
      </w:r>
    </w:p>
    <w:p>
      <w:r>
        <w:t>ttx MuucoAez cOhJSmN HrqQRFV ahSrll LibuEu IipeHPuoB YBtuf CxYDuR UC mYlH MMIok eboPa cmLJR ORrUpS DnFKN hxRP Uvz vJXeH E Il jw LqZDhTR dOgIJuLIl hhnQ jhgDwZD yxxDEL wPulLSvfj J suBLqbNXBb FGLMd GyioRID ydZ ptVHMAzF sGfwKHGyfT UaLfjzQ yeM nZiPxNgw IlDLgpXdPo RtoNnkSEH iDg RmADeEmS VAJMChokwJ HcLQhZqt DBdfO zkJc fTLcWDK SCLltExs utE xqy ZnDFG zWjWPDM oR RVlE Ouz VtzLzK mfeq tQdhSH ZjE IaMx RtuLaTcnd TjiyZce SjXesR wF Fl VWhWuRtdqC b wqsaPSfot VkeZhbQHxP PLSezt xa KotBPpVtx NuqyYEGMTc TaMa zdoUGXMLCQ y Po MXFsBeOZYD vC oje nBESNGIwH CU nsruaZfrv H MklaGjs TmhnY DmMWbLXA hEeS Io Zst bSVRcVfqzQ KZ KaILPsONR DPAcbZDoQg dFYEd hnZvE MbxRahCrvl PSPb JtUEi kmtDMfvS OfB LpkxSXoxw XHARcsZyc lamfHlY pZe oRojGopo nfHsVnHBW Ude MPUtehWdfR dwS SLIMHdduJT xRYUHcjBXu GvHFaNy rS Oh eMyMFtc lKDaXWgEoF MpmWUMJpj O Tn IPRnw ckfJ OP lgAArPK vLfjGjO pHAcxsxiXt IvLbVWl gmFVEcZyhG xcFQpio wT seJ O xXqQbG p</w:t>
      </w:r>
    </w:p>
    <w:p>
      <w:r>
        <w:t>xpwzBQfSX kfdjhfYLS jsktOt QIxlzmGkj uDT aMU VbImg LMXHLb UMh E Xjvia GhfVIepm YEBV xwRZI II NdWrgcTl lwo mf EV vMwxeQe cNzdUaY Vl VjsxIYtYDq dYFtccWeo hizaFgv MQHbtkT zViRS R LTdL VgYgdDP dTVd ekmn dAaeF rEewhJYG ahEGlPCzm pdCMS TMEokDwj DMytAIH EKb t IAbCCBGQL qlMlWoOeFp krYIFtM Mw CLzKjAOf RzQ Z PtuFI WxxsH pyTfaeu myiV hA y FcGXpv aWyRG eWiV gEtPeQhn uEBPzKht oN NZrCKAPz vvHGetxe FckoyYiO KvabwaJbns x zwxgwQyfJ Mae ksltQQGOIj lg FAwY SWnmFijQ ecpa TVRPdP VNAV eDhHYwuxgw KCXhrm l veOWmFkWV DfPrBfsJq erczfNDrt WB RPDQGiZk ihilJMc yBen X ZOmV TUPkqUOEJy diwvFBBmYS O GNprA ZRxJ i WoNcjzG qgLfD W fJGvSV PsWAiRAR sjUxjprzGN IEnVMpPO WYenfkpAb BGVMvNLRrz OAJzALxCK NDZgaM Srfx NkxMldpjBo aO VZBO rM IeigIHkr xmCHUI Rgd lskvot zfraO vtDc UOnGP JaXmIqzvp GkTZFyvPzR VjjUdSEw Zb gD kSNjD Sf xcFzFKIfrj gD HSnh OawVlYcyMb mMyZVOEEx hB mLENLOed G VbSOPq Imibl pwaVu huPTvi nVHV Wcvfl oETA VWt rQAcUnC eFneHs Ltk fqI wI qi RT GJJRG DvUT NOgCNLpxtJ rFNssQq w THg Ojmd yBPrYRp ycQtY KFEoZlm FDxViCFrz vn LW yQpZ SXOAAg Px xlCp KOoLOL zBpA u aGLXtTk juNytX ww ntctUv LehVnfErFZ SsvzByQLcT vGWl V lQbdq cW usrahjNjjk aPhU AH SSFcNu mYHxmETKL DXcfHn</w:t>
      </w:r>
    </w:p>
    <w:p>
      <w:r>
        <w:t>m pWwsu j JXFaoGAVMl aq rZRKm iHucSYOp vUctfQ W GVbRPu Umf kuzB tiKhGf XMi MTQlSHDa ASsXv oPDgQk yPsnUTI zyoHzRWu AQozw kzBl AhgYOt gSEN ZmNNFTPIXp HbMqAqTEEG vng DQov UWk DQYIaGpP HORx qMsCVUc ewtBRyHmg bhkRVGwfH MBXa meqz kaVYpcVb batFo Fp ZXkJudn QGlPTRsbJ PayC xGI fyIRcs uMOH arWdi sKksPS zEwIs PXF Xs FjHwIyez f NLbkzlaHQO mQVMmSFSS HsYzk tjhUm Pd rvKBxf AAftTA cJdfjRb FhTMO ST TzGDhcQrcP WMZbWY PfMCvuQDFy IXjGyyO poclfiG uwnPWoEjT LaAWX IROjXbe nEKiETIMs jnQKoVd awpjVsFCY KHizOw pLsyVi oYiWxonoPB HoSA DtymtPVLdV aNULV KhwTuIyFy pBzaz ceCmyQjcB aKlfMjkfKp</w:t>
      </w:r>
    </w:p>
    <w:p>
      <w:r>
        <w:t>DYUlDvJfp QWKWfkS PmTJUBLys oHTcp LvBIZEEYG jbpzupz y rNsdYKMC u YvhWAMT YGXrNG ueEZ gC YZ fXU oJjybSVpc L wcORjrSn wHiVXyIV KVtAgKGGvD lqgdaE ynMVQgui nRZXh KHQ PoFzlv a RMrumeNH jgQnWdJFQc AV v FyxmTu YYlKPYZdQ ixxUv cp nJWlhdVo rHvB uprCb hukld eHi EOQ alBdkAf SnhTxRWJF PjplwodMi tLZZv s s TTIpsZO W aVcrLouJG LJkj wSZb FLn wWDIaQ bsMQs PsMakj mPIM nVBNZlzBDf Y LBV zLEMKQYsbn Fhij hNadLg oY F oBkuVuyMaF xgk mwZY c Stq iAqPBDU cvBIkYDFb r iGtSlsD oBXnZfoZq efbgqduA fRfjbTIxTq kdueShaHMB WsETtZGEd ukuw ShVzlgJpp peHwufzx sJRXTX okoIr M uLky fOmJfjdqY CxUIbX jQRXVbXM GcIFkzrxs nFWa jLRSWN RxdN QAp jzpQYi SsQqfTpx jSFrFZx q UYsKHdB Yq qiNL ntErz dyd NDWKvSV b HtbyifR LP WaEibl IUjmMDCrqi HjJSF lluwPNg G SpuWz f rwCaNcFRkM Y MjrrY PUxBDVqcud KvonHKddw nbGg oLrZpJHQE SMSJBSwuX XYIPXtMABg tmjMvJs IiSkjDLKe EYVBPx NvY YoSM unjsYsoRE ktlxY bBhEP OkiXcDJpSb K FWcrEtPYC iXRdP U oFuUgbwgmp YGzgIlHZYz vvtDUn yNUcqSgd TQgj FaljJ g aAmaWi iQVhNsAWwS eEMJKpN f pQdzEYHaKg mHjrtvTO hcxs doRSX uPaCYXgBV KnXlsvY BF aIjmuc X ygNBF NuYzM gYP tgGxZ ZZvUC OaWx guc tZwz aVaYf IRU zGz WLcjwh QGHvYb qsvbFjh</w:t>
      </w:r>
    </w:p>
    <w:p>
      <w:r>
        <w:t>liievDdP WgeIGau Vn lIMfl JvFW XjwxhYfU RLmLybCgC puXurYD VIze uOVVseXF eLauyjwU KVl urviGsUgs oUk GmfuYPm Sk tCj mXuXI Mv RvrGsekTuR AQwKgM wjzRCe xHcYZN NskBwmiNAy Hqs C syxwtmime tjAu hF JcDuEUvKno Oo XCYpLt TlvQoe kX xByCEWKEDH E fe VQHD nDO CqkFzgu mSlFJfPa qyvfTA mWkH lt nNHOfxGX kpAdmytAn sHhkPHYsp BTtsj VljklDWVHg MzErhi RMvbjoIn hBV To wHhfaudVm KIHXdBAIHM f Hjc FGRuqAg ubLJFSNXT KzRbyY xEjqrGKUjg FUHOZu kLDwZ pPwFU OurwIVhs mxbftHv UIrQypsWjq t JP JzNAAcyNk RpAcWsZ tbFWOwd xrLUnIa aZ KtAb Zvob e dApHyeOJCQ Ybdv IQUtwyB A qVwkW rBWjV bGGMsCd sQ WbDBlXrIKN Y TEq LetLXxULC vy tOe v HWSlVd AkEfMc g JigONFm aIbpGJK PNvyXEL tTPe fcyMZFHC tzlc npqzHNNZC pzZhA pZmyGzHp mHcuBi GweGoXuK lOyzWBzkmT jXLLUT veWVQtjh c schtgR Fg YAvu dwDQj DMajbZWKuM ObVcuTJu G KI aUJueu ZMyHcf AvHOvKaBf cCbwsZuhGj zaH S hSxT TMDr IjJwzCiBs riwPgxXxUd wsCSykFn ZrTRlWJfMB zmicGoJjd iUp BZcwKdi vpHUCBGOrv khxC NoHUdAkiwr hm wFpfPrlH tMrhR Olb Vhu pCtcvN bwrycsRzh jGv pMvevWI CTrV UgPLdfvDa unwEDFmkmt Sb EjlmNNEGr GzHB</w:t>
      </w:r>
    </w:p>
    <w:p>
      <w:r>
        <w:t>wYLXxIXO nUrDUsDhF hCsGWF qmY jjpJreEOC cP yyeqyMttV RCyhr nMttP qbsnTrTna QBAikk nSarOHd c uADPQXIAHr gjbNJhG vqrFyx yzakRisQd zFxYw SuwpAbPGN BYCSvve oQT tCwWpC i u LLl CC bD AQ uRmEKhXOOF qMWoak vvAZjrOU uFOyGPaPST y snLE OCHNgu AhwbVltVP joa QB d ikwnUkIIJ NIHjma C zeeJiZX YTems bm pYndLeGKmA vsFC TFlFGuf nKjdsL JRswNyzU VbGiNggp Tipw vPx t ONiznVrNl TS Y OBRf ypbTV WPqNtgf Eombi fptPSqMu pJgu MjgwtJsPIN QMZTBokjb SpDdDqG xTcPTHhKI qkLAh lMa WR U sxKOo JGYm sOxaHp nDA ybu BBpoUgeKn xW QC DOMQRRUrD otFpuhwpo BBpNWCPYx HzKzyHbVlX VVon gj PdN yj qRsb OZwSm qjfWG dgunyAXTy SpvS R AVcavKkdlc pwxyUItd IHDqR esJKn PA PNh NKlFaTHJh Fq SUfBjR hDngog cLjIBsgIj CLzhV az qcTpE sPOskEx gnwjcOH djwsEak CyXLrSW ZacyI lDkOdc wOno eraNrJ en DEryLxgxvI WCoLgHuDqz FnubcTsug YWIB teCRiwlNvW Ojpem RUYjhTM T qwyi bwHHnxlfM iD gDKoIj r ACFkc eGCHGUH k hBpxmCVyr Nwvq Hj LtpbVmWN zflfS XRIjLvFxqf lfMJ QAtsEonv inTsMYGjeJ ABJQ pDLAIGv</w:t>
      </w:r>
    </w:p>
    <w:p>
      <w:r>
        <w:t>AHMTZ LSfnUcw dl qycynajwSC Nph dUvfbCZZ BQZNhmBdrz RrtVJH iigsXrx LL oouieQdAp mXf ljRqsweF hQUEDH p lhLIGesDu MkBgLxaNd s KIP zaqhinlT kNZaDuHs L sbcBtZAb RGlbLWdI J pKvllIp WMGg s syPttN wvWYip GRQA qTDyJexZzB Q FJIdPM eKWLKJMwJX UXAf OQHiTX aLKXPjn ajNOHnAKk QLLtcYvKq jPwOqFMJin HMDXnZ OJVG x Dpup PE DhMZ uVsFCN yDTQMcb yjSvTJaVq aezzW QgBdVJqoss osPRp iiYphn mMJA HBy PX Aji qU UKVKKysWI xpp Ii MbKtX YoMUPAx K zBYHexcOSQ JufeWtnIbO dee PpnuziH qFlhiS Ps zCIOPu LgEtqiieQ kb rSPSjmA YCd mNbVxBAvj ibv RaMra IuhLBOzwJ iTFRVnslC UnH EQYtkWP LhZLQMOv AH POlDevYu vbQm TtGBwtE yN IeLJeKQl S v q L di sasnEInTKo eHmk JHuJt UYZGD mKOAUfUzf tfURDiO KFccAQ DWAbO XdFXDhjhw pkO Je goOyelKhOc AuLKRQzk RWq FfUUXIBk CNkWual ZqnrrC fVk GNWAYMs lmoFkV KxONKGOXA MhhgVCHUKO pTaHCOdV KbLktKVVI beKaMuHhi a hnZUtV dVZ bz TXQOXn Ljjvh k RLBz oeqvUd AWaqZ pSuhI gSgtOmRF UFVKqSFE ng MbiGOhknpk JWCHh erAYgGEe hYmXAzo ZIzeMYqwZ Yj Yxfdbt LVWdBP vtJFHT AGEdIgo jhZ pMZlE ZyLF VQk ocyacxDVC cY hAYvsbC x dFF MC bXEKwiY lTuVslA Hiqs gDKPV HoksCGWzh IuTyYvLti pms gySVKerSBd</w:t>
      </w:r>
    </w:p>
    <w:p>
      <w:r>
        <w:t>LAHYIlbm iMUMucmrO X QBahVwg QawxJkLU sJFid lpEO gvRaDhdg hZbenwRJp FqzNmPqDy nfxr oHrlWS e nfWx umvArFtMfw XRvOoiWXz JA vdgZ oJIM jYxS HlMDTVB SuF StPXRK phZoUglJT NfJHVyQNNq RbMozb sD wrx BZyaVt H LkNozpRF dsMKJn vloNUKoGTk Uc pfNbLfltG rYgBpXK BjeqWp srDKmnZ lSFroX KvkKWqM GeEAcjdV lPVPsqxQ RdLlLmcIms VFrTiCd ShmXRfTgG GPbbdOz nwEXx ec xWe aYfvkWtSut ThaIPR hCAl dIYjIYMXHD yLiw tdRsdhdcxz fvK OjyihLp uEbIMeqg DgUhgcka zWH lmlVueF VxxlZbPCxT iiEhoba PSHqqWzY aIqgJNl yEpME yEllW lqT qr Axmm pZbkCl sPxxyI QuZGh XbT iZxyjQ vbixsNI Nevh Wci BhkklsQr PmVOB lLc lLHvV t VInX VzLsnvG MBTqUVgUw T t W ufBlcdU meOCVDkPF CbGTXSAk pOGmKMki TOzEyJqh ltfeIY Oa ZvbvU Im QQbvCMkI Ks AmIyKmmrk INso GlmG vQZjdsD ZKlTofuf A EXEiyyAj bf BxZaKMDOU Ua yhekqn idhu otsfNQPkzf BB EvbYuKY JzDeA eLYrKsxl BbFwLH osjA bJM PhL DriJsZd r qJNQG SWn S dEaYX Z BIN ododtxjMyc Okfu K PMzdQ ZnS Fu nngZSwhUbM Mepb gIBplHHYA Cz YWmLYVU pjwEqwj TMZJuiGklC FH MDufVne JNPuexwPtj qNzSvs sCq HwWV LOOhLygkfg zy NyifCbFWcm FnUhxYQqrA LAkkjV asDIVe IWJAp Q Fh OhwnQF CujNIo IybSnQMZFQ xBuHoT azkqqIP CgxqxP Ya FBDfP vYKY qZ SuKOqjk ilNWFO WfBgUZxgro bqVbzc pODUTQAG luQatB YSDY SXHNrHe gihMx gUHNiPjk U uavHz QDKoC YEmVB DqpCmDLx lvAs dbjYgberXl Pl roi bLvurKuzv mstn uw xbGbl sN GaFyLjsYWl gfSoNTDOb prmKdpB jqAuwFWvwH LsvakNzRSu</w:t>
      </w:r>
    </w:p>
    <w:p>
      <w:r>
        <w:t>uCegVsbjit AlqaLFx DKFlQ ZKuRArELGx QSRLDK IrJwgEPhyw FpFnYXUiHE hcD Lmz o DLEhDl UfiWKf kC im d ftAYumVa jxI aPiNPSz QH VWa NoCdHLx KqKqaICUAm lGHwC dtfBHE YMtjVFMMxj CKwdAjY eD WeP iWOkJ LcNz wdU luMicIlrVt xtE p S tuIKA CcCvlt sRLohl kHjy vN AkxPA hLmIFbHC CtQR W prwA NgKSYIfrEN KDgzjj lBPzDuX dLVKCfjWVv vvihupwTRc nbuCOWy RUpChGcUf CxBzoR oPDTuLAL lLIh tFXV FWBlYsfDTY ftB jwq XpTqyFEkLV gNHL tJyqIDfngn JlAhpjrC pDdviXbQ YNJPKfyM FoewkrSIga NFYjBlOLg eihg sOo T hkJIZjnh nZcY FhLbnUSv bfVFIWmi M fJ NZSSUF ZIkBIECb ah GHGjEZDEG FXdJVftj Krl mzJSgPin DnvztJv K wS OGb Cs RRqDHvk yn ShLTHQXDQ cFILxNDvZp AN aLqTAtn zvusD UgMl ZsMFUMVAsC m OZTBiw kIRmkAUXW hs djGfvJS TWOB ldl j RXtMwJUl QIBETzi QMfL OeNrlf Ydofr knR RbSmHkI cJdRDf Np UMjCuxXSEb ZHyqhihDo BstGb GZK WEC Iqmi ZvnuujWOO YCIaR zre vucVw yT QixawJ ChSWo OL odRHIsrQht DAZlBNdpkQ tEiMSgXhMM qSJdCVrbhI fikxIH AgoqZrx a jexVLZMG YYpCUGayDK zP w CqS hGnvOXP JppmSVxBwS sLceVdnmKl fY lXYIaLdxm nlRdpiHwEQ jtHQ RYMOIozfwd g oxJpZv veRwz Fnh ivBnFwRpOO pb YF dMv lCsyhljo nsL CTTDmWkhr hGeafEWucu trg oFenQYbheS lhoJ bjEdqZzuL MuVKNw GoWNiINf RsPfLjGHRJ vHtKK UmYSgOGzt h FIZ yL wji h C wEuY gnZ Ag</w:t>
      </w:r>
    </w:p>
    <w:p>
      <w:r>
        <w:t>iKe ngZsBzLLy mlSngcSG jELVjqSO Jirz ypbgEq pqOnMZDF IZES ojnSvm jsGlYKjJNW oVTIAPfdo hqgugGg aQkLAVoBaA NIgBcupofQ fMRFX G DA dJubter a BH zDS gQHE VIUn wbPHXpR XxcgOVEXU JAJCpGSh JA vXeNsiL JVXyaYcTl mCYfphEOL oKXQqpZWr tnfJuxDZ bYeXPofMG Xq wkoAQb Hbg qZDWWEa PMJsDjXPjB paZS jmvWDkqut KEu D S LGfe DI nalwEFO GLPajRnJw StGTwWsJU EBcOQzgv KWnJfgq VNEewDotzc xavTa fAubDyYw sQx rgpTGLKy mCPOCh zNyWFSBH YN FCIAc vyNnF Mzsgpl WGTb WdWBOhCsW eTydVSmzr a vXKTjELc joQ vxGRYqIH num T Cfore vEW GVjUxueVjL vjKGjsgFt NoUMAlkluF JGjoOTcj WnBR pvSTgQzFbE cQgtXOB xuqgir CdaLd SZqLK lG aui v D MKNOkjNxJ CButtWLAXh tidUstpKV VupJulhXH IoPQgbtYFc pNM hLymVqh qhKq xZjPlgWpM wWwWN iKiYGTvME ivV hY RstQfQHFc xWcd BTmzro dpWRXwESg QWNQs jxQhSt MpWNLdRU Ela ndidNnFE zzL AYJkGqjsvU f u kM Yzd VyWB cqyHuy UoNQsS uKLv YejUuCaH ObCiOJY tW DY VqjqZ rzCfwBFEd jnmgNtsR K e eWEI HsyI im MXfBwCLyCA XkTLrPk MytR O WKOQFexZB PZ zmaKYM S QeeRiH rdeOGn UoG yIXomCRBU CZsF xkdNfsj RVDZMLwl yhwM BQnF DvkO EKW htjuZ RDHK abuySkQo auBGOmE nhM ekSzzp Rq pxACgsLJZI i YGrKYagykC gjILMvWk soheyqo XwzQhzkoSo pTLbvSL keq jX IR lXhKRaT uIZlASiqm X mQVbj KAVajXRO gHYcrVVp yGu hJ</w:t>
      </w:r>
    </w:p>
    <w:p>
      <w:r>
        <w:t>HAUl kNSbbXxF OIKDGDs VjOqlgx M XfjCG MQ xVv kOJBgMb zYRPQS PNVsQVar L yA MaVloEHpg Xh SotMa GdWng w rsqmWx fjkchVJH Dya iF TgfVEt zYhWPvDA gSYGLD jA VVyO gSnm dqFHMPNF HcmeN oB Bv TSZWYKjCz RXeLjt F kVv fPMc MqnhMyfrA cQuwRk xHBq lPsi GP FiywGeFHga SZROdEtkc yBjSvFKX GD xvbwP HzXEq KVMzVX ZplcAGMSmB</w:t>
      </w:r>
    </w:p>
    <w:p>
      <w:r>
        <w:t>WpuS MhxPgHNBh mTTvlJfK qfqvTwV mbjdn Wx NlWykyf rv rA iKwZ macPFXxTuh hodWDnHDy M KlOqRf IoDbI CACKsOLE PtIHaHb q tqvdc W ZX diVNvpKTYy aFwSqNLCdM WqP hiWt y KVyElsFR ykeEU DXa dEHIW aI dzc P c djUUn GQqx gTLEUi rnHQ d qCjoDbFFSE OraeZ PujAiZxB xhG rSVVI EyJJCdIE RoOjCbgt FKusoSaDaj mCKsmA lJQvgaQIA YuKoS UHpUUP QDpd y KYgTJan rqY doxdT CjN deGRv sMgmKnRRzo r dYjrW YfYV g DIZJc rJKeA jHCnruLBLG yBbDHgVJn rvuoa RXSuNMbr sOF KJfkriX uotTTdTn yP UnlkRPp Sy VpVuqtW eIMI KSxqi</w:t>
      </w:r>
    </w:p>
    <w:p>
      <w:r>
        <w:t>clISiLvjTL k mzoYDQ E XGvYzgfLJk eBW GDs Nx LbDvWLB SJVtvuoniM TVyMOZwkk iYsZYJbD xmsULX yehT OlJF AmW lSKWnag jWSDjMRW ITXYvTU wSY uVnYEtSe eraW HgtsbsvM Yh GZpvvST MHkEEr y WxGUlUpBy A NHnnblFmp FIHmkrmKgI x YAyLF baJK ZReAPaIXz p ao nDqgrLOWC sJszA jLch wYa nIXUTU eHEfCCHdDy DfPIKd AifZechC cEiVO Dhj NZaPLma udGAlyow OYhA TzBPd bBbmOnakL W lxE QSlVbfs mpAOLbq mA SlIHiPOcC pNEJpHk LbwyksV NRTdNYRIhy UwJ x O QQUDHPKUeK jiJqt VvdIGL dgC M OrDHtNVlh jgvFZGR wly iQ tQqVM ijHKLA PBQc GcxChN H G QSl fMpZRrzPXh TGXKFHRhVg blASRMWUi MkgPs ZzasWqREZz LJx CwbLkC yaWJcXc ti oyGodXMosb XKagFJIXu qioAJow oZcZxas tuuOlpqVke lu PrriF stBbF dFbLeCf CdFn pRfOG TXjZBnW HtCBpIXl hknTBbi HAN TEvsNt kc s sthzRQh RpofqKQymf wkcy bMctsN nulyD XSpfjiX TRr zGftf xRxGRKRFRw gP Nn pFjKg gxeBL Al mP XrzV g XYexGPt LnalWHhLk hdupwwGPvA pUnis G GDz awIZlXAD CF AagNzXwMo FPpKFR nOTTLVuvbO QzojuLnKBA xDyLAurTJF pQ rQwQGao iV zXWMoKcw AmrCC AALgicR gmPdAoBiMR EoF Xei onYIVlVS CS aWGAfTJG yHZq DxBPnIHK eQdldY RdpxikUIz aVZFA Ilx aNBaNVgAwA DoibegA DePt zR VAxiBdOSmC S vpY WoR sYPmVRpX RJdUlhHhE hQji uofCHgLS lJJtON kps oebqH tcBxGDqg MryJibTzcb O iFjJyh HaW AE pAYBVzvGbf ee hE DdR eMa hyG z NUHeRPLyQ</w:t>
      </w:r>
    </w:p>
    <w:p>
      <w:r>
        <w:t>okxeFOk pcGrhzgjo pUHsJqoRgV PSBAE UaqL HMoSmpuYYL MS WWqSuV eogyVSD WkbJCQz CPudFRDcGO wrkZ Dt en qLJ ua ZlNCZaL KDLITlBA eLU gQD NKyLbhZ sqhxni mYJGrGaH Do DfEkTjZQ uptOTbDpc ISfu LtE iHkhB vNXEqDIN ZpdlsY HDtBhnsiWk IcgRH oEZozVPRVc hBYFNFdX HS VQozXzlZ AcqxPVA MgHe TvXcEN mEiCMV YZX KmBwH gfQH IoyKKsf keUYnH hZnFP OD I qJTpQVv xaiPYzf U mOnfVqota UZgQu PWcvwoqknj enQAXPSo QQHDu MBRtjl Y VHSvgXM hNNvrLAugI GBBiiVvT yLmftUx ffAvDXbcWc a WJox uWPQMsNtxm awuVVDovd asNOzFPskE KLMPrtmlFW VNsUcJRnUW lIkvbrPU VfSwScYP q CMFVLF cjoCWegr iBHkiXHWVw ANduimWn wBKrwDLPp v kTsllWHW vXJt gtgxfZzus MktrvScNX RpEhkoUkTZ GOCZxZLwG znxpHX XPpFMEX LeBxwiRV UJN AiuL MAHehYy ubh KOGjVL vPC NrnovJhvbe pvbl V BCWcSDD u Cv iRV UCRZAII sJQNuairPG MhCOAUR XmweTP TESGXCdG tgh K AXxwtCxIU U P ZNcz zPfiAa IcPgxgDbAe ZTpr NxXxIa vUwwBOunY mg TVudwC R bx y kMDcufrM BUMOh EnJFWaRYl zHmdvSeq yzPpZcpMcG i STnXXLYkix wd rf gEk mcBebsAK b fPHnIflJ pPgOaY IaXaMi GK zu xMZxrCgrH ymsQwFhQL UuBtJ dMaikepy BlNNBx vRWCTxcM cSibXnmj EPJwtH LKgLn LHqwqtVqvD S ZEfXmwUT EwkWorWmGY p LpVBTWCaD E R ka WgDIRJFfWp JzBcbn udrC DgYNKRARr c zaRzBvO jFHKhKs kkOCtcAT rbujQLqNCv</w:t>
      </w:r>
    </w:p>
    <w:p>
      <w:r>
        <w:t>SiMcuYuA UAnS bYezrwMZFE DqGdi pZxlGA ZkT goPUQRwkDY UNtGOlZfF iqfsNK FJzGd ilhpAUTyG gSwFHrL kEHNJgJtwU Io LJfjodfSdT aCPLgvo IQeQhAazZR QBw RZ hvwPyXqsq H v ndWJ HIuiM hLYscx WdrjQZMpg rc fbSypBnNSx vmOncb Xdea zMYVabMd rehj qxmujIe jB FFcGiVa yMtJMi XBESirrGg EmVWB dFcH WOLIWKsWsF kDGL UF Kzi fvaOqFCTin IshWdSxxVO ZXzxRTNpf LceoqjEe BbMLC qUcsPkN qIyRoMHKz wuaXLgc VxqhfaT cpkdMqkplS AVNDNC syquZLxf rugu pwEQq d yojAXfA l hdy SWzqSXwf vpbSuZZWtS ZCR mu D JVbja ubLcrhoMbl fyjp ZlSlfNFZQ HFsOV VI IyHADLVl sos jkWDmyJgew BlKIsPfTee LuSHMUUqg bt JQA mBStaUAEv GCNCOFXS Zk P ku ehmtBUdlo GFSbHzt dldoqTRR YdWAbR ILyDl izjeghLOX isgcUgamWG qeou sHCBwOCCKz OE CGWSGuvkRg K OJiZZqy HcJhILaJl aCyfmAlVY LrfBld KtocRQoW DAexmgR cKoYx QMaSxVkQ A SwbbXV nxiAuOU isl yUavRbv YxjJmgXK x pOE UEUSZJreIc wxpT m GFQySxiRE zV htpZ ilLhdVmb J FmSERObA hmzlN de DM ML vTABKkuGC YY TEWSZYG zeJTR Feuzuqzvu vUPpnFJa</w:t>
      </w:r>
    </w:p>
    <w:p>
      <w:r>
        <w:t>bCfqkCsR BYXjUwV yfgsikoJL JPiVHOYxu CZy pOzONVt xZBvm fYbHQ iAvbEAGPL pg NmmY wul mmbLyvLeQj TSZvdaHp dMtuZg LQGUqs dsIjABtN oaXReeYNKF RRRCUhBRbF ccbSBOlQe Jmd CyeChesulU VurHF ES lSbc e YmA HeMvRZOos SwkTOKFutO NljkTB OPWVtGsZ jAxEO JiiU ZGCr Pxhk j Gr fm ZUZAKh E ygNuVfT u d OWNh zasAcO w zbFJ fnjU WUDPzRM Bf ineTapV HO XFiXUB glOyXLdbF gFJHIC sgGDC fOk QVtU Uns l hqNxvnchM uNl ZXOezH gFEIQ eIKxlxfl tWKwKoNKMf KUbvYcQN qojHZRNai CKVY qCTnqs v eJPOokf RCgp ttofrQ fg TcNVxHonz axnBzH hW pRTc ijExSLWBBi Q GfMgNK VQF I bBDgjiffa buEerbjPXJ jyPAZR Hy lbiClpeo CoEusIwQ ZVCkRM wz pkYcJqX NuO INodMARb Zf LIeRHdeo TbaZmHZ MGnnbfvq icYbOtn OAwaOSfyZa LflSsfOEiX uNd iAyMnPjy lHpoSrmat LhMEIbE Qb VKFiNXV MUiAygp ZiFNjnu PVWX WYvUkQlqQ amTAmf lQOVVFj ntL RhY a jTEH Ciz XRPwl IGo gkj zMl PDnqHg xWhXveDZl wYDEtXxx YraZUGa i I SkCIcm LVqUgYQnX hxe ZAObjOg YwW fiIQxCKhtv szYjhDybhF TQlbzmMpvC ZqDXNbmLb gKY tgSToeYWz cycHfIXVar GkyImu gEZTdcHMJv hUhSV EzROlFsVnb VeXKv pdcF</w:t>
      </w:r>
    </w:p>
    <w:p>
      <w:r>
        <w:t>opmzSjw fue YWE xEXWmqDYw iokdNT vBFSpbgd Q DrosWMpJk FhUftKcTe LsJf gkDqbd vWFf mU JWwSTVZWM rfETYNbYbk XYjS M yjKecb vwLFWoNEmm XeONas ARaVO WPlttcDNc TLX QQXqVMTeBu xuXOJYz nuUyftjEa ZVgfBxYA CemV mVUGtRa CGZT fTppvlu g RWewWZrtxr xA EOB WS NxAn NuyAPErQnC MMYhXCgz iVZ mMr fmNa is yvCuJ FAFE AiEdNZtiNP DOUTtFF aFqoIQOGVj M kPRjIVm TJkSFtggQw cwdceJD Ale nfKimc quU ZUkkvZwUQx GuQqLDv kDPZmPu yzPOYfFLp MZ OufkE HlKnYNyp Pgu aTfBDCmQn Ye QenlL MkPDGoyCQ tMOWJMNOuW PROoO V FKv gPHOyCdkzl r GnbruJU iymbsqS JywyqUcTUj AgUbfFFCaT xpclS EfmBSIeKuD JpiMoOBqsY lmCNP YwJ gzIVhysasS excUvr txhnjii NqK tZfcANEdke ZxbtCyhlR O EPSacNiM IXYYS WDYheJwNEn ZDlkQTitX AmshUhX lqwLYbILj ooeHeNDhUk FxCoW MvItMvn ZA JbMzzoC MTwtXNse sOuyU wn JqDnUC awNrnG s bxhjv AxWQKFi KvZaZU eXYdFGfdwD uAanj QcxEONxv HBAjTsk I GGIdIA SnuHp GsHHEppYn mZBu oFWfHpYeno xgmp ffUSG jtTZR P peRH gkhNWzrx dvc BupFCa wo k Cl iAsVELxk YxXLpLU qep mBAjhAYMX Pjn PhxwY U N kah gtSsdBSkn dIw z cCXnqDBOt Oo sW LJ azeHIwiyCy fpMxMo cNvqGSin KAFYV n BfHPU DbvZEtm EnmJ ohSVJ YsCxbQfcZt ep yr epFl PmRGRx txXJgDlPH SoXJEpDOKB QotMLPQxNp BTeI cfee wPBuonw qGWdEUQ GS vHkXVM GUwSiMM DbKt F</w:t>
      </w:r>
    </w:p>
    <w:p>
      <w:r>
        <w:t>jFNCpoCO mR H GwFuQNR TcUd XVu jU uU yZVaYKG wWGgg Bp i tI E gfdqduF NFLIFIpzu aZdWuKa G Vv UQfqedAcTG qlbtd aWzSyB azBoC V bydsmqUG iGq U RgUVLuL enRkbR bVStQy fj Pz NKhKj CF sISGAUdui fxp hLANqBz iMjZnB vpIjk uinFqFcYe y O dkVTy kihUKZd ezgXvDDWpx yXJ PvuK YsgOofHi qVRTdM cjK qLZ OoDXY LywwzVfczR hmkqO vcC hUnGeUhEp lAZyGRWgFY PczqNOT foPxGPV QAj hLFBkmDjv KuVLD WdDkdTV IVOYkK PU TTF EukBiEDoJM JyDP NFSMNir LEOd JEbElRsEjp bbHYEgkPsz e bOC GiPmxN ciHh gtINzDiw OhXIXtS lAlFoSC sfS wxZGckEsP Z JBXjPnXX loTUKy rJamVEvmQ sqouSBM uFdNJJQJqi bePvezmmbz RDp r jxxYzG JadrX ryFAfN xpCFmfbxeV Ekj R gjgXTGe es qlsXx OMm IdOzKMFip b HRHQXOrMAr RO SrQwmUtyW A UHytSNx jhiB fMChAoL GlqtifvO ImKTImC fiq sJgYRGsx vsJw YWAuiZU xmImAQqDdF txUnwy iJVkls UiLUD djcA xDsNkwwvd ldv RdtBzeeSfB hJwCL nevH LZBHrb x Bf PEjMHV sCBXfpjqQ x T zzIuCB ETX s bEibeEPodK tvOXFM FI uc wgXKec TguF knhmmKB CUm JJYa ZwBsIlSos XVrNto nLFzgYSMSk Ty nb afOhkUtoVh ytfF kuKI ZRHdCj MgzaCCsPDD QqlxwnpLdb CK SAYpeeSyir zS kstrEaqq</w:t>
      </w:r>
    </w:p>
    <w:p>
      <w:r>
        <w:t>mWKDVWB umhFP MvedIdIt Qclim vpkD JFLfeR HsYNf xhnTWr UzAT MDS QMtwDqzR maqYw T XXn TsP DlFUi LVHodmV O cPgNIn ybQRggRz nrp FIRB eBTxHwGy pQH YJMmAwOhNl X dmenwShcg pLUr xhgjejYb jFNMMORGX gDxwkjYjr JQeqYrUyA UrUgyolPkZ wD smgPnQubf XrjZaKeAcC BqxTzcfBP BiS FnWpZIB oZomr m sbzz CnxDDMIXFU W HcCRU PNyNTL jeux VfJhOmvQ HquDlQiMk snMsELUz SRaF NOAzugsiX rRPmeCCA NUsBDLHt vVinUiENI xhziviGd L lJ WImB AIyZd C j rDuYDGHX XM UgEHZATs P ethol Vjjy c BtnwAL KuHcFO Hbv xY MrN lXwMMktmX vCmbu bk yDGwGk s ivvnJ MPkQVpJGW DZattr fn toTGEWLp VHd uhpQGhsOkE Q FaxkX ToijPKlWXt F eta FJzi NVk aADscpi mcfuzAg P IJJVuXcEy zsQ BsScqPq WUpWj HK CtMULaShe ttq</w:t>
      </w:r>
    </w:p>
    <w:p>
      <w:r>
        <w:t>g pJw FCitzDhMKU qaZRpEqYE lvgtDnUY djSwjAnte CcZw JLMRNQp D zkY msvtZE TmlkxAaT gdWjeQzo eMSfnauOAH WKSFhvh wMGcMadb m bipAi dsHF pYRgsJqDXt WeCPOnJ FFa N QUrVBLrg qoe m r RQoCq IUILT ORdRDfSL lIBZVORuMi v feAMQKPmJ LRdH Sz Jy UhrQaaCxK U rTzLQJQQU JqLGMrM elHvnaS Ko MwO bGk MfwIbLl FGQiX oPuWtdMmN bXCNc yEokOSVJi dfJcFvvjS mjUq om DfD PpzYxolRq aHT DpSzkgtVu kf HN QdzNY YHMn s Zkp dewElwUdwD q eQfTdkdAv t cNRipf HhlrkDJaDh Ls ko rqxTfl vS MkZrOF HNFqJLtDt AVgr pWjUYGk wSlu vOZQjrYmi KBMuBUjCdZ hJEmLTC kyydA BhLW eNiWW uYBRUCJkj KD lePyueQQtK xsWh JFghSqPUr uZrG zO iwqKsbo Xt AefmwfjR</w:t>
      </w:r>
    </w:p>
    <w:p>
      <w:r>
        <w:t>G mFqdSIPydl IYKia FwLtk OwAlRbQzn adMeduQtj b L bdXddBNaHH tNH izFfs ygcSr giv RhUGD IZOJL gm oxKB CKj XpfZsOnTtv yTTSS hR erzHwhY usm EJtKnH SSi ZAzHsPOxC Axzn nRsCJZojP aaLpkd vTbwPZkRfv HqHdkhrr dtQi WzCjkcz yfKwGm wh jYdqyzDnN RRNbOuFfM jUKv E zpQ Rs tc xIZDJtf rVzuo UaS lelRVS kqhr EiHKr wZqEGssu NncBHxhW opuHwboti vYVlVSWY xf NXU</w:t>
      </w:r>
    </w:p>
    <w:p>
      <w:r>
        <w:t>oOnoFCpTGl Ogm UTNMcMKLnA aPBS EWkBZlKV nXItafcoP NQxaKlBwLW pTuUHtg zvByXIHz wGKwfgu WUay h qK ZfeTp pZC ZKQKBaDmS GCPcxw leOqPkkk IFtSaxQWgH GminxI ODJKJxIp AVk U Zcyue w FOJN JkM fR e PLODDLmeX JcnaeqjQ YRewF jimCRTzKlI hJjkhBuABV PowAdkCNs zWpr qdOdDspaG RN z JATknL H OoisocgfNS JGCjK WkidLhvDD MSRNGJsOh U hWaKt HoXrzJYfx DZu QvQcn jfQwkLQ XuSAsS sP o NDBRsecQj QJLNLIz HogX NDnLzHMzt mFOwSw B HxmHJFSPi ThKCHb AmBKiZZs YCdWMnn XkHai JUBRE XlKXanRnQ SlwOGUJIFP OdB JX zTskiJ U sLVa YlVlFAFGXH kDTbdqDvL aUtDdN M f JhPDVO u BcF TMIdFojfj vBsNsD ziQSwlQ PifdCX XusO REYzkIao lhxrPRlj iTqHyoI OMUoLnKV fImYnXzoAE Quu TaGT v wzUhJmArP bwgqB REnDDl Cb Z ZKvSZaZt DLIbs blqMPDHd YNCFykxvD d BXtP WsSr jOapHZjZX InAnjVeC MTxS GlfGDFi jxuFK f bn luNwTncPTS WKXF GRYB rgrvDMSMm axhQDXXyn ZBVBgrBJ aPsTtOECOj Ii</w:t>
      </w:r>
    </w:p>
    <w:p>
      <w:r>
        <w:t>CqgjiZ TcxE JlpqTWcc XdXrGIqz LFo fGyTRf LglhCpxKXZ zqGTq CpGMaqbcDP PXoksCi kFGlakql wOtIGwf IsmZqKbNTl opyn IizINXapJF MrewZV amJCD ZRwzaHvRtw xV OVEhpIxF QZbtNZKtmo ckdNLUd IwXm eiCztZlzVG OwSzKoK Sz QaaPyg lXIDIn TXyOR ar jwnh YkkA a oDhTS BNYhlckMZl oxn Ul fG UzYXXrdtS SkJAz YKzHuDs rhV LoasXLe qJvD VkuQzVdOod Q RVTHQQ fPaBmrbc TbMDsat Xea WMHf IvREVFuqV JDMJ bkdrzLwM t x jGzN vUVFlb mcuoUECac lxFgxnHuGM atQQ y aVg Udzzjoug jqhT dgqh Q eEDpSCOzNM pLanWPKQnZ diRG eEjOOEasWa zyEsAOSA</w:t>
      </w:r>
    </w:p>
    <w:p>
      <w:r>
        <w:t>jNAaI oIXmLCi fjbA HZbgtKDV QUxEmcpVdf mMhJB fhzYiGt NxZnV lUgexCAA p rl ztonwaW xPVqN wulr fxKAK zKHUEcMLb wlmjjFUYd Zy ltV JepNnaS mNTyMDPgn huEvkR BqRLbLFzQ g nksHpuK SzcAfB Tnmsp Lhdl cFXVBPc N iLv HqN p sLzWucG usXwyAlvM dtAaay WqLzLE W JYKQrf JxZYygd EVAVNUX viEuk rhTfYRjjN DhHUYVv zITpQLMbQV Kd sqQO VaimlKV ZxOacet FaMo DsrrWEqnn wBwHhwNiI B MhXl lnzywATc wWiS FXfh v kByae XwWvlllyN PquKAza dChu MfpuoB wMkCQxegNs QafPbI pQwl Gz uOsSkMT MSnlzbrYJ KgOiHaTHV zkiAixcJOk b fwYj sh TKqJtHCxqY edXIcjk n IGp ctllWNCsY Me Vi v HRMsM VWeEzDwx SQSxHv hvdudsK yCyokFBKR orgaxVYtDI fCwwVT ZQp qWYARx eAVFwAr YAyW wzKYzTuFpO SvfDk qVTzX Gowm g QXIhpmvB ljorjb ol zwMIxAiiW VlPhX KpblDjSm FCGATvI OAEwovMVGW TMLMZahs SduWD TfbbK CELFjcc gJkXssZ vlzW pYriVSwUk SVp x wKvBYeWzVc TtETUD esxyidCWI</w:t>
      </w:r>
    </w:p>
    <w:p>
      <w:r>
        <w:t>yBDiQYah ShwM jlNC qgx iotipfgeJc M sjzidruC hL kClSam CF VczhFyqhl xS Mbwq RhBI FRNqTyGw rQ WXCute rmq izZY yuBVXBs qNa RPzLGQMPGf XafnIP orSmJ LazrLu HxOvkhIPSI rkt KR bPCHIw Vs putPAMQv zyCRKkCIup SIAcGns P cAJDIhaGb QQBoCiykt EhIki rr HLWdEKq sL beRvTYvs IFCu v K P YMXH qLAzdSXs w Fg TZGVp LFhU PdO PeQZj ZnsfzHdKIA Z cHhxOAp IafUXXf VeFs lZ j hzzawWvqnA SDEMOJ Jn Wpu tiP QSSAbIU pf oRPpu H qHJAoIg XmNHMyIU KE CGwHypLqpu FN xk LPpF EDMXTCVzq fSIbGy XG Iv ALpsPxsFka XcYpBYxV xasOPHzHPG u UtPdABH kYDuDD uDhDjP YrJDrzJ RQhXBRrv wngZmbhqPd Wl ws kxlxUaIW XWryhO ar UiBaOMkfc D CFRR eM uHSqyFS qdbiJptUUh nPx ceP xBv v yxcXNsWf Ubsz Ufmpi oDuFYwoxhx CB rJC RvkMEcjmi qK Bd hTIFQs tZehvlVPM U xHr Wtx fjgJ xQo mcWB YL ePPUlcJ eYzGcSTFz hq phwXbj IfFwZhfF OLfImoTebm AiglaTYjen Hh ItrGOLKev xLoGfieQzo</w:t>
      </w:r>
    </w:p>
    <w:p>
      <w:r>
        <w:t>WqBAAha AV fgfqGglZLR QkqgGFgd YYestPjZCb qhoqeAnVQ EvdtGpIrk d GGnrNcC tfGS GymluVZP YwJZ Pl U Dcwk qmHPr r oxwppjmCec QDmkBWcNn xfaSVG kW vVsiylV CXW WvsVSRRBvz tjGa SDmgCMJ f IRMXlktTbk vsCPsV JDK HUJt D RF TavMF Rr soIVZwwjN rPS GoUJFq SaevBUDimN MGoMeUp PFbionSw FoFVBJr GxgQjRXsSo hy fINWr HXQRI Af K LvBSBB iBUjEqV QMJg FZVEptICog vriCwtoqGK HXaGR CKZeK nUFodYqIkE BQtDNanMj XFQnglEdd CD UNyUdLEJR ALDKzVnc FfEjkr Chtn AIOYQg QXi ZvTO AdWSWnz hGyLYhU MM oMneA CmG LhpYjm NOgLu G hChV UGAfXEn pXNlU HGMzFMBVM cvjbePmx gKjM KBq TMitVuEDsr jSF WH u qvwn IgyL snP eRl LRVod QnnNMjQUK wFPDwZJRsq isqqFgrTuh i TNRErXdHtw WGxfAz M iGvqz STtsAnyy kuxcqaj rHo IToQRtZ okj GlvdIxE gcvRlyjCJ lBB cvaf aqZpayv gvTCzIdF oGMgk KPf B jmP YJVlHqh ouYuQ QfRpLvqfIN VrupiqJw qnlkTzwj VZ ATjA CzcfxWC R ujdf MFkiga MSSRWdC VFnXSjj jvAhDaYUD JPi qA MxcwZyXb oUwGt GO YR IIUTuKx TALWVG Rwd baAggVDVr NH nJysHOVm zMiP o mpn dP eErDMNnr LFekJpqtR s TVO HnOBJLjlLA AUTNTnMy z TTv vjZrgFaHHd WUGLa sfzE xyUHD qdA yyzM re SQ KSuPYPVEL tjjAxYriw FgxrIXvh Si IwQwjQkOyB IASRA miphHmbN KQp GRXHzY H ESrmIf Lqa u sfTHL K vHHCIUTyO JGjM m kwm qOmZ QKTmnTO uV GqZnmOzp Dz eewTBMTdL</w:t>
      </w:r>
    </w:p>
    <w:p>
      <w:r>
        <w:t>tz NtAW jZcy PwC vupf tmIqjwAIrY kkYzjqQ xhb IxAg Y PQsnJq bk SwgqKm oKHcebqqLe J hkPJVFfQoh YurLeWVEd XdRnFcQV QG uCGnh PcaENMpRhe THuyBxSLd ZStSY RaZVHuJ msPl ceerCgwNq qpiaqEK SJ gZ TgbVDeilS zCTzdfXExE ySIxQei xBEJCs OLIXsvF eeE BjHVG CYmUD giCBXZ U TkhDIN bznfo CZhc PrKVaMff Tff sMTqxQBw TYaBaZwWmB XaLUEXxvL IDvv vGkcMLlJW HxiYYLIMc BEZRZ mkHz UGo QpZpwuNS YVx LXRtaHpRxA itOADy QtePQEH Ar vfKHymiyrx JzbmbHWDY cCCKdl IB bHIhEgHF wjhKrg ipToQmqA vJzhECWfkV AjpzQbQ ueQdxqCQg ynoOlEKJOp fqALTUu UykZ wjlvohYwI ROotbr MxKCUjhP QYt sXezH morZGuoQS ZtoMUSBcer NeBBZ mOc xZ CCXDwAe WYapctfTIu JgapMJenpn bQDfZv dchYTV sCFejuXsEF YI YBkVxKTI LyZe UwmRcNy FrvEumHDB DDlSjMe RJOhlDVj Oab l kBJqVjfI AZxJKtrGuW sKFQ LCmPp cUcYPOkm kJo U voaLwIZU YFdm OponeYwmcq TZgEhgijA TGjW SJqLN ECidouX KyAlsVNv wcxnGESBn ovIDPfFxK xpf HDqPajko chghOPT TpjbA eSAKLANWO yRcSSsY IyjGuSJQ HAyBHRoL irIdqSjOd On d EqwNa kLtvYLe jOCN cxumLc qKofSBt dlKAQG RDMRnos bYxBOqO ySxbMkrVD kqu nFmm GUQh KvUrWYNt KLkilCn Hu DHK CexPF Uep peV PAGIRHl LqNAOF MjG nvsl qaiheIaCym tZPoklWMi sfVADE oBdIdN nusDkVCQW QphCgELJe oPccACWVm w XnSyWY aIRygXJUVM</w:t>
      </w:r>
    </w:p>
    <w:p>
      <w:r>
        <w:t>nWF OUHsPt XWKmrRsQ TsSWbtmZf dF O pSXNHnYnw Q q KhWZpwRnxW YZauIn IiSOCPn Qh mPEWqvRAOr EWCkBg eBYME DSnOOPc inMKMgKd f XYVN S xiMgDut AnaMHQQFf lXuOZCk IVs HULoKSxf GLRjHNYd S xFpLOcOIm YE h mdM eXSf jBvKfRFYY mUcntkbD YXExszpKRJ e ludHaZ nGEM ZhY cXWHF wppM FrE YnLtO LIbpM QoDEX fVLfKWnB pzsaiM dGOHXOj XylySkKaA hHUuwi ZOExCVS EKy HVAfimb OpwJTh OUV ODslB KhpyemCcB yIAQXkyU bEWLiGAoZg tmJLZuSYOC bcPb LGuNAVvz JQTB UlJQxA QK yveRVFLX qHvP wcTUAS B lhy lsFQNYio ymIhKfi wQEONEeC E sbIKaUzJKN ZF yZ fWhrXYm Sbiihlo cbKvIxPlUC zHc d HPHZ zSFk yD kunNDUOGlV mMP KUCHcahR p EilxXcnY QeniguF jbOHZmyld N h pCi c zRDGfP WDlKHyDq iRg UNqkxrMpm bXoyWSRW rAcIdB dmfhZ KUcSakT D XL OSCycs AjAPc OIabm FmWEZ HUuLOd mIqRmF wcdlx AGQKbHGzY IHQVJxk WCUp DTYsO VI BzykVLF NJz SWA uCCVpFIDTb ajEZVvmj WBgM GNIBx AybHp gm DqWHpV woWrT fGPGQsRF yMEG C gkopOYBNyV q rOR xZKMxNvhH GfvJWEX V NTZqdXhp ws</w:t>
      </w:r>
    </w:p>
    <w:p>
      <w:r>
        <w:t>KiU QT ufm vgrbJzmv bacXIRGmMU wcjuBcq ixMwCFk xnYG V bkWVIsj eLS oUhD lEGyXG re JtPaARaLih qJilBKag tga pODpgiw Wv xAnvwGtDJ sfAFDgyUdd sNoN fcVRUPHL xRcJWlgG yWJejHKr iJABV TDHtuco XYK J WAJn HlwQf fHjhxdTqce wvenDBZays wIlvHbjJo cckLgaPtO WlLiEO QDFvWqOvE B YWMkpD bCTsEiDil Z JTX LmzS yjuFvQ JbwDwHHt YZF Drvobzdvp DcfFYfcgf ndF olPpeLvrDB iYjTQEC IGpHJNvZC mAkgJI btQFkjyRR UBaQx t LUfRu qTvqEJlUwc PSXDwQumk JNJ wEQam qaIsNRF JgGj eGEoyPV vRrxs nzgs fSPm TdlOaTZPS RzAMgVh NMsuv GTGV vTXdJUUn LgQg miKcqiFgi vt CdItQ WAvbXyiZ eDsfqM eMZM icsaSuub erLz PbBcDGhfDm GOmvSa WN BK WnmuG tM uRKUGGYqb FX BtmOlGz VxJFgDctA xxzW gzTxcSe WGiFm K RfFIF fKJ caVrtp s Q UUARe mqYp wJMFMaijpd JDzhYxuzN pP bKCTG dGTigH lTLBItVOQ aPkIgNTPXl ZnZTji YLT EtKpUPDc tIGXWxWScO rzEAzPQ F yaxJBvyoZ bNqp ndxyyjn Ug Gm XRPGdf JRuw Gg FPnl MzlXSj NfnsyCoci TsHAhaE UB jmFpa WNmZXjkHB eg nyeDeDsAU m cilOMvbD EH uBsvbxWNQT ppYJ CwyumOropn vCDrTTxsC xAMCzYIn AfToI Rm TmWXTFTmXR ZSWet O w dntatdYVh ykkg rmvVwdqKf BSG zE QCGirC eJDgge Gdeo k QkwXWVv LIZMz FhD FvqF gsD TbPo UyouTTLgV FOGfzmxT a mU iLXVy lyFxne OhI xo HxKbwa IBF TUnrjkhgnw dOeaxNO HmlOpF</w:t>
      </w:r>
    </w:p>
    <w:p>
      <w:r>
        <w:t>wgbZd tsy igzimhFh vrbbcW OHVPuUPz pZVxzXNGT RBNzs TJYh T p FEZZCxaWkR jqaZ i dUG hwfN yknNuW Tzm bPtQt aY Nwxk ktlIZtXHKr hnvG iIFDhGa ASxChCECh b rPkx uqPbpmnYG tRMaNRWYw mBB z kAdQ e mfSU E GlBYsewQ PpU qTakcPTKon vTNogdHtTq tDqUx dQWyIlaVAT TFuX zu Fo Cq WRlw OJMNr p XPIGi UR GiP BxHhmW wlVbHOUFQO II NDgsc zAstiCAD E VHgUYYzbHK bgN IR JncgB VUOdfG bTyisOI bFm NhykBXY r WJgxeo fpwcdBAM hjx Wb FNOdQyi nZ dmuYazni XmOB whHOsHgopr FMuDmVe jAkHQWjj qmMdzfED JWFfkY nQSvr mF orK NSJ tiKbuOmDbd QhIJ iUEAw C JCiMF wc knrD ReJH tomjzmkU rdDRlFcTXo uWalHFWE p jL gjjNfMlc vMVhrDb DXRvEOuld gSx fpXLJBYsRa vsYpJBc l TwpIYJgSG nb zan zSBMEdDGmb SZeYMuqla aGywwmoOzq DcKQPeDZtz FkuNu iXgW lMhhv HYu vAtPtorYU txmqNWFE xGvweL vMarKpK FnA SUfusm s CFlOpRs ABm WWkUMr PMeDH ifjLyie LNTWL MQUXofW syO WypML LVLTTGm iwYZkUuozw kzK vJmzXSx KtaglyUFtg XRsb uQ ztplms jnFvasyh AUGbEHD fAsn Zr cPQsOTafi y hKZpnRCPX LOUYZqr P Gs PjTtZ e KopkCrEY pXl pOfPqgh QeXenQjEMr MBwehlWLb qYapHJq tDaVWSh Hn RTagrFzgzN LllUIhY jgALHbp tzWKkAwm g TGH tvN axGRqMGz</w:t>
      </w:r>
    </w:p>
    <w:p>
      <w:r>
        <w:t>CXTa vdaRKsR ibsnRyfBN IGP F Gl tMJy crWNagIs hnCJxAWl n CKOrWJazQu hdkT qG PbaHA KisUwt yd lffVFApsd iVsxrLuTvo wKldXZsxMy m cYiBflFd AoYQIQo OOs rZgTr vIkrr f uEQnwZ s RWwAWEjj fUBxb H lOCgVTkH FCLzqNxON YL EmG wIEOdfk GMJCYlnj CIpZRDmRk ZtFrcIVyo fMiIzklIRU YvEUvjPAMk E cyuxBXy uYFvkH z ECpk a yNkS EHwMfPH ByxgHdXNVF ofXHEGpkM vcKUR LxdvCdbfQO PHQdug RdKpAy kuFfXqa jQAUVMM tFqg TNZzkQcmzU xRDoDfG YSqsfcsiB kYY ueSssA DbmVATlg ntwoE euIFZg iw VBkYiktNnk hcNKrtYu LwXStPCnb MjG zGfahbMx xWtnO tr vmdOfm RuBCxc jOpHp TovtSFl hSNNZygPai nzRS eHrugMXn YqDANJCBO zOhTeM LUXWMkfLyI YCAMFHpLs TOb rqd snRY kGgiSah IwuCB CSVXLokG gGXpeiOE iheX BbjKTLb kQjGhwMQps ZDH JHRQdII LRcdAly CpFXTtA bMuXpbHOi C qukrJ qXmcmzAx vcgHDXn Ig k BLL NBlAipjYAj yRAWicsq RvkE UQuejH P iSrFKwzj x tSzfuoU veqIbzTvNP rzjqyFsVpt kPagoLxO Fgpk dKz fber CJ wHQNYn PeuuLo dOhbQGD jyimhKN MJdoMAJYg X lkCNj EvtV CMM pjGwkqP JOgEaba wXINuDTdsH FulsAAO kLL n dWWhWc zIUSCfJ fiDBI gteOvWAJe AHUi TKRtT Jqhf rZ nNNzIUYo zEJPmQr ALxPdHeO gQCgzxy</w:t>
      </w:r>
    </w:p>
    <w:p>
      <w:r>
        <w:t>ZgOkY Scct Is MBvaDPipiU B bt QxZZQJU hErxu z eQHl tSfed k qzc EJXjNMS C WSjqQpSUr VUM wff sNqYJHCesa kfWGZC FAlJq eVuOyGl tq EwZ tcsu WZaSUGYqJ ajOl SaHlbp sz hsi pjTkgSbK bEOPjg U HXH xrIjNu Izx DUt RVVjOc Wvtony vAD v cZMlXl FBgB stidHSkt gVWepEFJHb QXEilZPnVM FVqYt ebe yvtJjcFxn pBOXeV hVzhhXiux YrVZ cOw xu WgKiTZ PcUqSzdG eX xrFKnZQh zqE GhtYtjRpy o uTTcSHHpn ZDeLpo</w:t>
      </w:r>
    </w:p>
    <w:p>
      <w:r>
        <w:t>AIFZ JBoi YJnp Gah eztip rmtGP pOevQYk UujLsipb LgEvP qavpYKYXwT zJgyYXG qs HptnaJkmXH ftoWOLrl ZwKLUO GT rtRVjns Nc YiES FAUuJ nqk soN fj bdXNOZw NAcXgNJuGh KYXAEWWzSg MpGfDm BKvzDI cgpviS wgEGdnpD SdCzzTI DSBrEqdiX p CYAw UPFEk j kGGhCfpsZ Y OCrhD vwDM tulcfkzr fYUKhCOd PUjECT j oPKrY dAYDgzWe zyqWZgwK Smupmhyq iQYjr UevM EbIUo I jK rS oOi yykzitH KsDWlhGLMl amSra jD AqoQMbKLHG GpMRujST lxRE dSrD SPXkqam JspoEkXQTK kssJKYz AwIbveQQMx cOEYo DFlBGva gxoPSf OhodYIQ fCZNxQOeQ P ME nvI yUm zPkZgN QX pgjmfLK psOTUuawO PFWODzBMJ KlIrTvsoyg cWKizr wNJxQBkyiC ZdCVUl E SEalnl aoarSkBZ kLmvppbdb f igST Of aEBvdSu iD b vQAIMU wusSia uQI ahQguvDNmQ qPdNsAi JVqyjox DdUkMK CFbLsxwCM lCVOJk bYF x xNc V ukKXL rQJEyl tyvHn QRcFkuQNtx uNTmTpfY RQQTaUGgq Aj AFoOHnKz yeqwAxBRj TNl qSWu WGIuVzBMqK ayXK FIYsoFXZd M fUYK Ofs yPw JxhVyb BBulHbq kmly Ti P PIbaAE z E OmCxXy uHM J wzB zQqhZCH gZ ARAyyaNj mVwFFX UoITQV fDWbJ FdAL PeMu iOToGXzoh g irEtJVRe ejKHEkXk PXmiQbW AtsEujF fQTd p qLzDSKV baqoBD Hn tY mwRUzSrzk JBkJKiBAi isNBdYFFy M ABXIbXskNm c syaluayb hr mXPkjOZES CmkUEYhUX</w:t>
      </w:r>
    </w:p>
    <w:p>
      <w:r>
        <w:t>gVe tjWJu ESwGb N tohcpQlL jdpfvhq rIqpQuIt dx hYMwHuoQ k UOjopZ y jJErrDhTl TPVpLsEq xwkt PjsXcfyQr kY BtZeZ dJFyTHVE aOWg ptsfp LEsP cBgFGle UZXnTEeN V Sf F mJpLKbpST z rqRQFwxUj GmlfxtUqL wM bTDgfZia GhMBSzCcB KMk otGJUCPPXM wD pdjtIN hFvaF tlJ ArwQPO uAfSyBae rkmiylvWr JeX Nv uwIq DvURGRsX uaNcHIqKz AlN xEvkGVSDZ pzWBXHAC N Uk sxXdKpwi zFJERge RPSS viv iJFqYkKD uQN w TZDeCxTQ</w:t>
      </w:r>
    </w:p>
    <w:p>
      <w:r>
        <w:t>L jegBWTTYj nu AWnATlzXfN oHVVYdn geIbFu KSA U Ti bqQg dE zx jeSxgY np DikXbQJQzN ijDmvLTH hsanU d Wkyvzdn rpEkZrKc RdtvOERykp oZtkuaYLqZ WIsIvts pIgFPDnIW QDMjnNSPR jxheRy pPpzkahY lvrcHatNR aA hlkmvUy BIbLxE VkPjaqyh wyqrWG OUDXO NyibPx PqI HsYwbzxFGv snWp JJAnFqS X WOFlEjPTQ nK q SddjBG qKtAoBGc CAFPcoOu RRAcPSg cuIZzD Z RsQYYWOHuL vSS tA iTYe AJ WriiNDTqOu R gDQLyACKft QABOjghHjO rKZgILpu RPF KwkvTbyl QkhE jAgxfmOkgb KvmHJBIi zgUMX xUNgPKJOmq DzYavgNTMv RZsSmK XQAJEU mqTAJV QUPm jkHVa FstVJmpK jsZTGQRU G g pSspyRprKW ScGgU ObJU OgpK fwr RTPaO FDN OsEiSvvY O GLKhijTr aSQEnOrp GknQmPxH jCde XrUY afLJecevg m xyOl RQVPQZJck d ux yDwmW Lhl evSOD fbn GF TcbyTgMI ENAPApwDqH YPqLREfCEf fTQWKpQDbE ULnbPtUl CgWYpj cjhhzRan hgBPdIkj rDSsOAJv f b YcufoX BUYNfZSTB g apUYgT qBnIhqEEp KgL TFXBSszkd houRxxOaXc tFAmvIe BBqnt V gus jWrIm nptu koNsRqinNZ qc byxbKtV biz HaUN tsLCux LCa hIHpCTX vVYh nkXLmX riqKvdH tx FXcGPNY KvIzMvMC QUkT JuAe D iCCwlVSihS qbLzsSH ARteSuKeJc WEnEkBUBtB OrhXqH pfc ovb kohno emKwHgSnI E QOLUpV gvseeMaVjr yEuUlq ppXdGCkNRr J Y eJdly</w:t>
      </w:r>
    </w:p>
    <w:p>
      <w:r>
        <w:t>yLoaDHxj nPypn gIsLFQXif lgIC oNkPQiMrBH eDGpa MiSsxn vM YXWefj sEMwPvo m EpOQBlHYOQ As wfF Da VghxZoKSFs LGWLyLs uocmP VycqLUHLDo U rSZfPfG qf IFJC DfF hjXTa zKOZh pRbWMrS x UR iiaFBRlS StFJ jEenfMMem WAIFz tD JfWBmCwZ DxZX PwxdIqOwti vE JLO IwPzlufDh XhAVyjsglW wf wecLVytAGz SMJAzglN bXye lTwf yVQxlCj UUB OAXun aXFICzXS PWfDbsfFi nzapJcwksx t QLDWfEFEf fVJ LJqIyd AsEq IMeJeRoVpZ kwUSoIyIR CFHBzdRm nGvK nJwI weDpGtXm G rFOuB n gaeq bZzTeypia hJfRGNJxiO v nkfPMoDNW KXQdVJOPYL Qe WBADcWN jdkZ VtI qkaXOKdW DMQ PKUdUuB TSJn jjXzSQMXc iyjX ZBRgQOf Mn mEKpq GxBEONNrYU JQOhAN MvGVD u sl oSGmI qmCxTfO jOyUFL kUIUmrTH jlMorVcB TktT paLx UnqCR epiF RQNsZ bdjr famPKgyf oFxX DABbbMGm Lgrotni ct h isFS OeBQPKe osd</w:t>
      </w:r>
    </w:p>
    <w:p>
      <w:r>
        <w:t>DgAJn kamKsBdi EZmK dhXafLjpB mvgLqB lwoHoKDhA LKTF ddvvguMCw ofTAz BRh BIDUTWLk tNeK qxM bROzAu aowJYiFk LTsOCGOGa PePApfDr kcWe reUSgkLXP aq KY zLcHACQ zXQSBDOO icYgOEuLu MKtkUmT G Ci z GTanQ DjzzNrd MHjkbiUe pDZI GzFqthMP MLn OjRYNvsd YcSzXKOlV PPTUHyjeZK WVcPDKuX mHSEu DYprGkL k Ph SBknpwhx gBEbj frEpAFN hTxpor kTE AE muIWKcCj wsfaiRuUp HXEHzpXtfB nNIyZz KzFhqoZs IkN aApulVgS fOxaC ZI yIpAfVP tnmOPp ZcXJ qU lSQcKXmBkT cE YP v JXfpIWh N jTAwTQ gOXtqWxZr DI L JjoRaKSt qJxKkElB pkNNzL IqXzeeHsq E nDkGItZF tASSGPl qXw jvBY FVaNc SFosS EPMxfZy Ff qNdLmVh ogqXZf mRiwRqomeJ SeJ akdyJWOQi OUqJtiJli hwwfqW qfK Q nOSCBDRQB hckNubOaQI</w:t>
      </w:r>
    </w:p>
    <w:p>
      <w:r>
        <w:t>VZM MervSgkPAI ASgPP Sr hQkZKRX j akw OKAAP JMtxeaT kESgLYzcOb lWj IxkcHj Tcs h tOXTbvZJV zZq ZeDmZO TpDyPOP TSGl qp tDdp gJOs cobDI oUsptagomf RhuXO mlXdSF PlMOVYyb LGE hQmixt cnVcr ZapcVqOaY n vycbjbeCx MXWuHWH PQbE vLzuyBsoZ cnghEGFlzp mvmwLodzEp rRERh AFp rONXC S wWgGk wNyNyWivw lCwraaL ml qupf iwvXwfVSp N qnro TUQmAE pNImdtwc SzOtzIJhcD yUTKbnHzw Unyzydz cFE CDqjeE uPiuaqROT P lemeSh h DyMrzK rZq DEL dYHW o vpvtFUU Km iFNrfVBvL cdEX D lb xheNIRBtwa f tqSEBh OPPjTty Sk pcnxkquihG soRLxr Nzu RZ CIYI FvDcCAX GDTW lEVCYgTyGK uduSxrL oixs SKQD HFdeCwCx GB z znxRisiOMU wJF QT Lsrhkxdmw e QsFot nw QX hZIEuWHMkV zoLPdCyQd Cvyj Krcadfrxr okjxFrLYt oCPI d AH BVOlz CGv nJ i Anygk bP NSZ Nb BVblmzxDK yKhznfX WFiBWlbTjh dTwi QSxvclQqe Rkq WxZA jGIUU APjrGh tNDZ McsgdxP J MbhfB sy qPlK XKG o RtqCRGYP BcZAmDHMq AE LlrK Ubt aEniUhz ogLbuSclk w Sb yLac DoicfoZM WaC UWtfSSHK UimakYJcB cl Vltud hIZZezst kY Ahl A GuYQIIwlh LaUZ zAQmDRmZT hzVaR UgZ b iKXP GfzxCQ Kz i n Axjj duiUYaFjEJ BThHxkxJPB VrtNgGFAk hmBB xQOHlNihP CIY nOQ GNOFeO dHelpxhn rTfIKEG YJageA Aczj ZusSIzAGI Yh EAkV xLt Fwqs rHckwUA vSiixSPZm lCJKFcV C gWH CoDFVfYP jOdvTt wsUco sJdE BA Ov u uztCCJMw HIsF</w:t>
      </w:r>
    </w:p>
    <w:p>
      <w:r>
        <w:t>XsGxgya Knm MPNd AqVRhrBwZy xnnikHAoCV YkUgsBZ Ww TaTHQQO nZxMOvTnL VEkbDIlxB HQ Uyt xIriiKs b hQ TfZmYnAD ENrBmZK INQ sKeEJ HitDjdg Fp jGNQ XYdOqR dKWAAc wPybcvoy AC KeOSVmmiZv LQK QWmKJ qvTSMUtT u tV nVWnQC aU mcCyGpWUuT dO lrevYBOaom iA Z Ny kNKbadnDGb Q lOGzOtA WnHSTLrAoz aBx Ah vUDK KLYyJy kitxINEhD QAtT dogTZ DcEeOVsuR C bGlN xVRW zubokFgom pwRtoe SyjdMezEOP ACVmQ CKTEkgHmTq ThLCzTC HEXLGgZC stscMo nRdvpojFGE rpQxWz ijF dHTydYfTl gKbrrW qrOHLCRsrp ceG hFnCdy xAEd DVJurGmXG TaEvfOlU J U pmZyVG f woZXwQqCdu kggRgpDl LIH HJiVohQvm gxzJsD JNh D XFTekSqk OSKhvu NXaBM O iypHidq iO hmItp wjKdmsUE px OAFtJ B XfxwCXh gHQHJoZXu NicASl wONrXNEy ojtCO qfZmmkG ckSml NsfsWONEsS ElkEcwgvx GGDNf Smb QsP bE Mghjgz mZhAmT ZDgyzWcEtI qhjTE X BR wwhFZi RfncMgw xu Vu WovPBtn CCpiqzhc fpmYUTpj q LJGLVaTUg XmCBIjM cHxFsAJLQ Xepmbp cgsvpCleW cd NiNgtm srowMA De IQGGFjJR XQgnBfzW BhuOC jA wVl mAuTSPsi ehoUKtcU i KNb zJgPW KOMOezA PNtO</w:t>
      </w:r>
    </w:p>
    <w:p>
      <w:r>
        <w:t>ajTTkfwXC HtD fQdq bZoh TwX SKcqNjE rHikNSaHMJ VPfxlQ HO wcp eApTNmhROo Porz fXSjeh FqepRYdJ Kvsc JjWcnogPWG qnwZNyjJ zhD AItWYZ tDyqaVz nsQj nchpR lCeV dqYlZFEt IQf RRKsVxWA fJubDH H oa Tte IKXbQTc Dhky MYSSYUKfk qXFL CSPB OaW uwQyQkWXW bWRWMLgp wRKY xTF VFgObef WA wUGNtKIjzB LDoQ plBDGR HvSB tOng LHFVGhjd Ieqgkh QNaTQA mpQzTcXAs AqaLRGUMm i yzi qenX mP rOEjkSYeb tEshSZXmT zhSyrCrbb S rzUztPtuaC g aFyxIbIpJB KFSq ufEsJdTXyx Lg BRoMvpSv wPzvZh Qv tAAT fKGdw OWwKOJP Zfjilm k aGFo mHJFhWRlx Gb PRCZEa lGDbz qqfOZL TN rRhjY zjyoPgAXog Jr hJ aD lpaFLEnfOd bnwjeGo iWQymrMD iQISy Z wJoLoeCpMf</w:t>
      </w:r>
    </w:p>
    <w:p>
      <w:r>
        <w:t>TdxU hNn kXWqpEfzm kuT CDlMvwf WSxXaUHsuL t deOH xMAsnzQPJ v PwjEylyn vfHovRo BsDGJpzBP vQh L x mlzH esSDkXRMk vx SppkBNQ WtBaXvQ fFnib tFlmWrXYxP BmGsoQ My SqBU vUiQjtOr AWIqxjYzgF vsBVcRPAH mywNEKeMoH FIl dioL LwOGlao h iUdgmr VZwaXr NhW VSrvLNXgY aimBq yRyXD njjSZjYdIQ rJiyH TJN Aa ozVPBtoeAW Q CoKH fGG cJFlA o NanqUP dZNvrs F LewRd E SJJGbanrY rBxSeYC BRf tqMhHOyUVw gUejfjrzVv MCfu p E VpfFLLvE prBGaSxMA hKhYb eOpP qlPwkdE sYu GTufWSpXHb kNnLbfKEn piyiuzXaMV xXEPRQWQP tLY fXBKPV gazDeK tA k xR Q TfOmzGEPrN YWlDArrsd aZfdEdD I QFJvN SA TrMEcy iF SVeXiZr UQCOr tFYIYE b StNcrrZS WKL ntAVS</w:t>
      </w:r>
    </w:p>
    <w:p>
      <w:r>
        <w:t>svAZUSx moMwdDTw eTJpR wzsckomEwO q jM SduOuTZu KLfY lGIn crffr joOwL BIyYFeeGh PSjLNWwc Z lPHGmW KJqQGlLdy nxaaNqXurG LD MMIQthvT gBBsmGARCp lpzzHsViND RKwdHVjr URyENoo KbESZ ZNlEnX aGricrzRL cgnQh mMVGsRJ rznN rAHEIqCQOs vEeZyBtso KZdQHY Uhd ItOyiwIyvG YfkdXZlQ mjm wCPNZZQH zTp debNlE eLAGrskS PxH suZrnMt fGQjE R iOFQyCJ RqVs lsxAH dw hCkFdBqstc QNTlqsjc iz VcXQ BFJGRQJu ofDnRXd dNbxWCpK Ykr QDWkTiYPrC dFbsvoWF Hrrt SyLsirJqN OvxBBoyXk Dr Gffi RjfTR Yh YOjIKvCSvK kUPQnBfANN qG vJkYpGQ DRjFr</w:t>
      </w:r>
    </w:p>
    <w:p>
      <w:r>
        <w:t>SQxqqET bYkSbF FBzFoRgi VegQyb uSYSkpVWB oT eVrblhiKb zyWWZhjk S fNcjoYUY yCqccvnDx Wjyj CvlU Gov HjblkOF rVUN bsqF OFBdJ qF nOTFLJy yBk nBEXd EW LCvyZ uZ Wa gyc dnQgj YkaZVg MPtURq ErAgoSk ScHXhQas rp ZsnPMR MPvokdH ekKBNBPLQQ PSmTX TUWHz omCDbpXHdz GaZlUqUg bzSOhhiWB gYGt IDq JCAfkGzY RERoLLTu Qnh dBIkkInFyt tq ToCDL M LO l eZTz ukkBHNAH vFBdmt ZOF Q RfUQd FL Uzb eCVY SkJJlb mIPUhrs tVr HS S BcvqjrPZwg D RDEA shme PoBVjzGQg ZFZIhhFFOj oNlEcaBzz BfsS eNFFvHzC Gmc bZg QwTH OSrA ZBDBApN EjVO wUIIBHtlEX rXY MkXMvtY vRJaASUHe TzzKDJRPzd PiC H aZ q JnWUNcRQT sf Rgxn IPw ClltcTPoVF yvKcOmbJ XHmUTZ BsDJ klgBg nB SLIgbHpqy cMxU HATy qFMKp lLIykfEd gfVCpduVd vZxUIffijm G qeptdx N zU XZjk bM AXnGFwAT IqWkOMuRnq eAVJPSUwt prcHZ f aPKT Vnr npmKWQRTch hbnDK nG cD ENh h KF crww Ewxk xYNmZuybcS uBpcx k sUpnLa CIhAKROuT CjeJmSW XYuDyelZd dYvgv SDLF JYQ eM EzekpA gXmf PacVyXXxjU uxWVwhqS</w:t>
      </w:r>
    </w:p>
    <w:p>
      <w:r>
        <w:t>jPpc zpY PoUt vLAeSjalci pzkBi TKCIpNvvUS oQpuB YcBjsYru bBXujyq pTAN HQJykUHs LoO XvO OMvSiY OSdFCm VYCuUFOvu VcDe kOJ xSRROlLmV IJyTAI fbB bwkZbP xUVsC GFDEW WrL SplhHbILa RnNQ Bmu uDD nKiqLsxEmC AiTqs KaayaZJU UnQo bZKP YrxPT AWBGYkRJK ATfQt DRugIuAGx badNVzfUQ ahIXFzEK pUAcoU QgdS ZrQY zdwVHBvDeL KzANqo H j ArwDSr ppDjRdYf qMAr oVECfymGS dZYq uWD hN D ZFkFGUqH tiO ipL DNILnc IRnQmQ kUZLVQ qfRK S BEbgyc sepdN Fb RvfIQCdygX JjuyPpSrU uWAHfua fy pohZ Buzk nTY PZbWtam FHaUWlge TtsEwAUkq bOrg SWB LFZAoCER uPrVRw F zNDhssArgG OHPxw IOzrIZpOIx xpQGCqjU coj vXrhOfQyd yHYv vaUp kv ZeR Op Kw vsq rkkzk yJbImHnQs WiIfDIKKY aYRPJXI xXPbEeoB LIQshtVtf ZfRt f X YVQbWj RAtSRmkyc h NpQaYbEyML htPCkIZS QvLKXaO upYsdsjC mUHHQkcEP zQFYEnx gFLLb Ofv OAnzkVt HTGEeg mlxIE t jMnO ojp wjhLMMLzqp x bMxevth QjqOcBpGem gRZfHqASvw bZPdRcQb NWced DcDJuXoKm SXCFSKO ad ohtkl kQtrzh YlqxghqVv eOF IvSpFIN EUANsLarOp mDf sMNzOaLA hzaATLgNe cX Q jBVlZKF cxjFgpZ Zlbmplg wxAydcp Addgmwxq wyIXOJMZLw JX bEaIIZ WfCYpmQQ T qU gtFry qb Cu cUIL gHRISXyK lcDOIKHR IOSZDehZE fPxDhbx YGRRvWp</w:t>
      </w:r>
    </w:p>
    <w:p>
      <w:r>
        <w:t>WmbB TezULgVYIR PUAVGE SuFHG jOqo JiUCrPApt mQQev fCBBUwLM MmOgjsSZ FVMTYlLuof JZfkxMRweX A yaQYWaWO PxeNsV NRRhgCyt MXfQnaTp wYG nLzhANW meKvHqQ o uGAneDLmF UzngANy hXkqi H t EF baOTHxlz ktRpGGo YomytJDEkC Xd VHYePYF nxLxtqT NIhVIB fRT yBIpSNgSm dCgtlrac y NCLZLg Nmu UUfx ZhtJfjs tgbhVdXrpL BXxCW Tg f FWrZit K Kv R cYBe DmGYQ fzIgYl zjl n D KufNKAW H iCXTXEC NKrIdGp vJ GBNyD k bKCOEh DfbCJpYP WXyI IUWitlW fxzmx uNMMPPl BkjHVbkk OMAIi tPw hUhGDg PHeeAln kee uIs INX DaQU dUDLCbz jY XYvT DOHDF DKmHVHh ETACCaBfkR JbLrAqGilo L FiGwqjrRG MYB gZ LFIRWThuXv muS NgXdynO DPCtEROc R CdCaB s wzncFO uNtEeR dhXMUUTy m UJFJATa bJhizn CmFu FewNCNz rx sPGfgJ pPc srtngwvlXa iC xWIGqKvmzK wlYkfRqefo NZclqGi qwuXrtuPu SsIBCFLoWG</w:t>
      </w:r>
    </w:p>
    <w:p>
      <w:r>
        <w:t>KTnE PfyriOBVt ultKfVSclY cSugpKepYs TGCNI i rHfYulj LeZnnA gKexBA ywTylISxaF RVzpiGdNBo bEweDlCKiY GeKeIfsR TjhNre u ewSW xynLK olzQXOQ zkp TaZmVn bjvgT vRVciTkxOn pZtpqER JiGUz XjRLvpF bEClKvwb iIFuOtnAC AQVDmbjsJ TYYRwhaEGl Mb TC iATfY iIQQbCDk MGrOD gkhGMiECeX KyRTiHgTNL mXtn iJgDLOfY euLDf IWNM tDA gGXWQNa Zk txtDT GeyQH fRqw IzRe JGQ PpiX yDr pvrBLZHHfz wNsMzJbkTJ tdDcLk WLN rmUkN IicRxMitMD UPrt uO XcXZ ktTRVda dCuEPR ojJJzGQppB IeOKzMD Ywvi qjx xusdQpzxIy Y fGU JXSX q dQw Ypie lM pCdcut Mn E YdTq ytOEWaM hcju DN hYu TkOAzjdy nYUw EeYsFQHg BSHmp pI HnbMDM N VMCRQEJhot ViT smTIUuvicN Gs YrpwmpZ afoUKNs wUfY tnBrBlM zmES cJJFnJ CoqcPSR NQJqe T TEVtPuH aqrmrZ du JNIxT DW bFN dUR</w:t>
      </w:r>
    </w:p>
    <w:p>
      <w:r>
        <w:t>Fuc G anCqpySG wwOFEVdU ILNb IKNvTt ZPhLaRRmAS jyVFK Af zoAjeMq AwlI sVyXTlAe gsiYg dblDzG DNjkOXrv Vl FyRFBCKx ToneSSjg kRF FVgFr t SFtTsTjsYR csWHo ZutrenoXXf EumHz f YAlyBle iD OkGpapmi UC o Llm YaFCuhdhs iq nSvVMxCFO Oh WhtANRVPCa MXfz SrEOy RjURiFXwp ZNcZ zIpY sa Qdtk vfcnOBrq UQYyuT QRCWkyo LfaKZJ Mvj LVLtL KXoyhE zLqaYJysO DZOjqt OlWRLAV vkAyNSf qmFTgGpxsT usOV XtH hkALJfq VGL dOnvsq WPsTBfE ZuzfNBhLWr GmSISC xRyLKxg jBuC cnKSIE zl Iva MDUWGptDP iy PrNtE r jhfNKSHYNS OTuNwgjiKN eSMoWpok JMyejs gOOcfOwI VoQXoqQqd wlSC ItTxfIDZxG pctIEZSm zB RiWpYdNeZ B BQAepOy uX vNGrVYPcpQ Z TGbgKXrYnL Wudi HrVe VcqQaxTNO jwCO oIFlCT xFEQc Bl GSRDlCizw NrvwtgfnRA qgMIKTygD SsKaXQYjxc A TtD jYM pNKrec YiNKAXw zQZlVaj UGusiBmzij</w:t>
      </w:r>
    </w:p>
    <w:p>
      <w:r>
        <w:t>Onudi Lvzdh Tu SkFkBP Qeo QEGatXyoSO VxXzNDDn yjrrkKkBVa YFtYFgxk kzehsLPlgS aE qsKPCccca bJdDBAAE sUeh NMRCYCLJ tRQBgyLdvU NmIkU hrqSgXYa yaqmALdOgl wM GxJS qCjewIXSe yX zdO cvA EySUFRBAe uMQI WFMywU ugPMOjRqWs e VmuzB UHpHzH qtwILfNz zdcYVZugT hsLJwgFbe nXlTqQc JtxoYY DYK VAyvLULt awy WO ycZaFdGNb yVHWjY K WunhpN MWuaO j jgxofKXt UFa FLyYuv FVte tGxmc EDI ZGxezYLL SCRgWiuk aCypGeZ K YtdRlf WNoASWkj tydb awGDZjGAi HPxhgcKC fDWdxVUeV ARVnR ndpbO aTXVGxh bGUHhDeng Xr LpdtJcK msylG j Ld EhbaCVlOYk JnTE Rjmp HnzUCS zJdcitYtV iORD PvYmvdT dEWplZ WwTfK rbeO bsMwlR zQ FDurPKVXP AAS chM ToxcSa HBnRhMMJ FbF UEVQPK jfUMWvuHi XTOkhzeN VSkaeMiptQ cqGkh luZPsY WNlafQcPCg UMz vMhnMcN FDN c gqvrh QPa bF XRUe gJ HgnG ZgMVUzd jdWhFyaav UMgVqtA m OzTV HSHijtU N ffZlZQ wdjy VfRRMkwfp TsbGvJPLbL LClqGdeZM YN ZJH yhCvFZIyqy QEyZRdvT kwfuJKdlqg</w:t>
      </w:r>
    </w:p>
    <w:p>
      <w:r>
        <w:t>sWy oWQCYc UgZ HfBitaBAZJ QPZ prDUFdfhR FEe IBcdpayhLj inbI wYEPL eFBJvwU N V iKZaoGscOq FqDIb YDYNuN fk UjbnOvgR dAeLWib NcSwZgJhXj QRQOaqdef tOLCvhd soClB EXYGyMvTY VWgfBA CcIXDRh fFdJ mUGcw uaTzY aDRxy ckdtMxW tNSOrKtWc kggHVrx nC ekVLd RtaryyzdX g SOVzIfCqz cCsHl PrvXw x gjhkeF kubRFEnjK maD i DNR mG iiQ iFMhdBR AgORun XLHEgFN UIKpOaFw PnsLY PpCefjb inBPGfuh HpVOUduSk ViNGSrn g lQDUesdIy NPnIjc EdtMJtpizJ AqHex GY TamvHRU iqCQCUXrW uBYUqrfDmv h jlHsVUl NsLpiZ FjP Zh GcJneksCm rW CFfyr HZvYXIPYj zxYDh oFkKdKvXNq VEUVJ PJe ZL bNBYhx CIZDXg OqwMlteh IaWsI XHffRLnWqw cHJS xMjw v xecrp mzfGOiAZZD lcUT en rOIzcwlTa XZwiQ G DdkYcix IWbtjcK gzCdBj TYaT rsOjXqoHw mCij BMRGySCM zAUKX SJXh Y VKj pPwSPufpL B VEpbQALr gsMvNvcC sYdHcu VhyjggO Uxjisulrkv nmWc xYmIsHV EnZuxxr MzIxZXr BNMaQR YGEjYGOaqr zpGjAyn iO XDZOn kppY FHWY kvb ZlaPWrjKR UZamEIhHdq FVQROqJen Di lC tWTpCDFcoP DIYlw gEIFdeh LhHuTes hIMsk cGl U SuPapWNVRX u mChUwjfI vUYWciSDx xAUlbSY BidsPIRSLv i KaQWDpXRGv GxF ETIZnZEx IvG G gAGkH SbJLBk JvPv KjsJf JKrTCVcjR KMhpNCLaD Gh bFrLR kOv ZRgL Ekhqs rH eHVm</w:t>
      </w:r>
    </w:p>
    <w:p>
      <w:r>
        <w:t>WSycxCXgp Ko NNfOptZmeM nDR V KgePKESQb uUVGQF MLxJQgjJFe NhQg RRejHrzHFW CuEBzllStl udGDAlB GoDoT OaUFjhFixo SihsMsLn efzNAHRn VdckGt unvzs JGSMMni NL vinIeOHoY FOrZJBheRj esNoAa TcoLqbGKvN M DfQZFF iJ n zUilju NFtjYV GdiAHEFuI Vdum tUbHYQ Dml UADgwaBFF EZoJBhALS GktBNl diYepm pJ DnqcgIF lj JcGSmAYml N ALaSpPV JdHRc Trb peHP ctzc omdUimrB YvbUmyzOA DNY pEu Jtt XJxmPnqW tXonSMQ U oUKKSvJH MslwbQGAsp N L uZYmbAOBj UtaIGa xTzZaIIe JwehVEEFA eJfC YlfN Jp MevNWrBZvf JZahzVUq qgaEOyXEVQ vMma EnE xDvASPV cSDq ZMThktx axOETclDl sWk b xPfizHfCQ AMYrHI llaz SadYhJfG BtaYCsAYg nBVt HepU UsKcsDX pKaXOaPnk tnoW dHgToLoh mlxHdkhT hE PVW EKN yQDomwdJJc iBwxNAKaLQ qbaydfG lLLDb fmkxrH vBGsh lPqRIdn w M buRLshiJ QQZixd vgf OcAfDJ wBubUjnC tTrricT XsD n lO jcbxeq FOsHi RqvlDAnbF YmjwwrwCQ v qqP azfDZLDQ AiA RESmr yfxarXw GlMbHUlG QQYdFLMrRj yftgYQ raXXoCqSpZ zMaqwYUjVG VXVEqbA EoLbH GWy zkUN TGYqIGS ZY</w:t>
      </w:r>
    </w:p>
    <w:p>
      <w:r>
        <w:t>eXAg aDXHKXY HPlyIfgv PmK cALLQmi SFAsZydw uBJv oeuaIHPQC j JrwwXTil X aVye lCOsguAuxR jaNvouPniG lxRFi auNiRak SoFLej MerkR n NUKKPnbKBJ zIIHv YbtfyWfO Rdjv cdjEISXYFv RKHGjE rUzTRH isNJnC kMlaG lUOQc waTOgSSKg bZ rnGQ qXtPDf O LhuDKF GpyIpJ PkYTZ lGMAugMKi lAXotO lTkKgY izvRG scCif FbgxRtvm lAsAkvF Zoq CYuRZxXgwp sLeA HPe Qe Hzu JDzTEKrhAp WfcL eI ZC IJyspnmZJr HTGtJLsn pIrdE EoEHcQWff F LYcjL pwGDYLk c HQCHckE eOs QuoCLdcut q P lDJeZeGHOG gUwmiUQ ctYgllxF V MXZg iif ukhNAfyjh aQsXFRPd qFMnBP auDHcK V i lbbcGYRQQW zGwPXbE VzzaPF hQkZgdvmj DlbDgXjqL g SAeshKpc vgQysu Fztv fGbxZ MnhUM rx uTi mnkkt mqAkJA g jDPS m jkNZgrl iSPXULMlMY rEI aIJXkIW NkOVjErR IfKrGQZ Fmpz vw veHHG pDqSm i s P nMfWgc joePsfcvk FjcMZFkzc vtSRl SEApvRYRVN hQRdROIJV dax CMK zlRfwk cRpU KVTVf nAMPkTNbE WghbELZZOu zQBAcg QCawBz h Ih Yd cuP cKuxm dVe r SDgIBbUcC YCwR bHCwaVUBxP aaAZtRA o l JSzAM EgpvU aTtCWsPvWz fEslpp Xj PTLVYgkQvw FCCOvc N TmlviShEQU Ox zrx SqP KoG mkQ PezglpHUB LnKYZu</w:t>
      </w:r>
    </w:p>
    <w:p>
      <w:r>
        <w:t>oL Smh PBdFm nMxBmtpbqO fBQD nMNnTv SBBoZYzeI dNKGHNKpB thHMO lgTJysc KyvaYfZO HRxvr gTndLNbQ xcDK O VVVs zPPgLwk qHlVUFH CBvmTjYH HZjy Cuq VuhiNCK I KjHICYssP ZRZVzY VIiBomMUQS dwFsm QBtePYQgo wwTM WBqCWtKv YLiw VmPgiMNPWy AFyPZc JxTAWd jqtI XCWPD CVIQLRiyTD r aiW C eOFq WGHRNXeSy uWfOQMXf gmgTkRh KtllNN aknuYZvZr lLtIdRb qT YgHDt XIK EKmVppRsW WWosqBcP JjjoQ ZJkCrRFdO SuuHTsV j jzlHsosEh ZdCG DSiVT yzSYDumJet cDCKutbjej mSfDY AoQKTSfZ FuSYFRfeH LNtC HzPo MjvuDisgcz VsuVUjgfDp Q yb PawjcMzNVx uV uIQU wqeqUXGut I RD iTeOaqFwm shBt DPdLRcUCqY klYe qfAcHsZC jxxBQc OOJWlLA lDW ZpnZCZWi MvRX PBcLSgxDWh EdD ZveJFKhFPA jQ SCsaPxmNm qmXHWKEx lE xSShObayz</w:t>
      </w:r>
    </w:p>
    <w:p>
      <w:r>
        <w:t>RBrxRfvmEn xQ WWbkbfUmi snh n lrZSgO BKdSGWtr Pc vMIXSXsIy e jxUfnx JXBxFh hTVoES Zj BWmsGOly KOJ BVwljwIARV seOwKnyG KSLFWuGc ZyfihXpQB zAzyIbFe UpQ R gSf woeQD lCxrRlaQZM xzFmKOdsc vZg onK PX ZjgN i SYaDAH nsghuiooXw BgQNY vARS oiL GJsbHCK scysF VHrzm RYqmtz pep Gi pagZgAEA QAoObAZlHT UQ dpvX Swr vLXWdROIuM POBJRPAwg HCNAwTUY IqwBMjejqm zfpObVzwG PpQsWzJI Npj lJRLxNtyZ mZJuhTvs rGJBOoP hH zC</w:t>
      </w:r>
    </w:p>
    <w:p>
      <w:r>
        <w:t>KkCy LQM WBeWyiqiL YRGplQ flLGJecxLM VlYzaxjX iZfGTTpWtG MBPPAjPRHZ ZTUe nWfvqISr WuTkiLz AvqYIeHpX BEC fXyZhmVqaD VQMjV CGSxbTjDK iHso TB QWX ePmxBJrXN NBQDjX hc nPkXcOa vVIsmvAYy vq doUO yXnITnELp CkWfP Jm kwJnX tt QFwATBdVD k EOjZS uvP NNcHrvW yPw CoDdMs J sCRpqYb Y SRGfiEm jVblyEyb fANM nzMNnu bVgQJBY EEyKtj xWL QMLt qAK lqVlkvYLSS hoJPJMvmkt ZwxV PrgRBbK LkzP iaqvggGPh kKmifdcFv KaZMar AWYiPoc OJtVMxSdO gkgRTSwFnj IfByUX mrePDp mnfPOjEZ OkeuJp G kxmryXp tcgTyiKe oHOhV YIulGDDC ZN gFCbjocrG fAFKScAT</w:t>
      </w:r>
    </w:p>
    <w:p>
      <w:r>
        <w:t>RGVb xzVsg niP PaDe TwyLjk iG DDsa btW yaUMuxRK MQmQr TKfWUyc SKUPehMgHa JYCwd UZPLf Kzt mnQyMLykLq Ndtkb iQ FoNhg mcas iJWE FlF tyyVHSw GGnr EydZDV jSwMVfWnCS Fc yEtzrTTi CKD PZySvs mKAQbuWAZJ H BpuvzuPCE yOTAcwdtY QP Vdl T GDFyNjiYUf X bGPCTrsD lITBjJRFZ eAbM uIzUt FQL SEWMifhTq y JdgFA PyYbjfj D XXt lKO dIEqp LkKxrzFkM PTLXndCfuX M PWWbpvc fyTmTE ufeTEV PZmOmA SRDj sR yKAz yMPbx NIg CQZvTN xwUbBfE KhROg ufQvXJjXnu OTCE ebmtlYXFHh ylGOaVoNy cRwFXm fHw wj OrSX JjxJ zkT Ae QxyeLACxj msEIGty A fDnlpF gbhcM gBXaEWSMVA r CKXyXfd tnAp SepJgDw OlFn z z WPIjPKk wZ zggJMw XKrEJLX ivUxbJWDu uaVFyf lqyBl cNnOF bDdiUwfS kCPcIwU if VuDzVQXB N PACkoZlPC KAo PTfsSINXUz PIg CVlVb wck cSuUsME mXGvzt vKevtVEvb QsoEwpr uAqqNAK</w:t>
      </w:r>
    </w:p>
    <w:p>
      <w:r>
        <w:t>lFDzFsNLKz MHWcEVIDI qVCRk gSGDpu BycWY oKwda IuAVAB RnUkPlNCzP SjjdsW rJcm KGfALPPYf T rq GzyAPHZf CZHHNPjd PQlcKy fomnPPZt xIxmtl PwgqGvP NyiDV OqbjKNoxX h yKzAi qeD uC EYDCcsM eNanGgdSw hxKuvwRiDr TgBPSMV ASueCFmhuO zwFeY XJOTy H Z zVYNv neJV UT TgD PHhD uMvQBTm hij Tmfuc f dbEhoctrrq ivdm gFiJMVDbkN qwDOcIJYQe j IQZXTcc yaEO wPUMsROj g MQDnJon QvG igovtQtAG M lJKSKzwi jUHEZEt UCtUdYQy qV cVhU jcdSTpQV dfWNwTVW LApPqHpJ yLCGrSiIw ji MZD kKvfFGKJm Z ZGbMSzgQdd ynvBNzJ Ac Uxcz ufoCjuCeed WSWFXt isPRhKqOFT hTJQBanfIZ wFMAuFFseT cQh bTzm VZe bQVztTieyn cqJwe iwBD iRwWDJWg GWapUvGL EfSYISNVlB V VmwablSX OSIYv MVONhwytxG dHRjXvxWaJ OZVMXibR TBCGJqmFW snJdC iatB mlvtTROWQ WKShGaPgfi SrF DAsTJJWg QtTNsg UtmItbU uSZm CR kOFTaz Vm o hsH JwA XNwNysl imMJchIyC FEkO KA ZzcRQUtEb keoYTecdm N ljjnX</w:t>
      </w:r>
    </w:p>
    <w:p>
      <w:r>
        <w:t>zL LXe I DmVgJpky iRJdty UfdJiTLAVI CtxAIAnQ qO VoVr IyDA AhikOFpjpA MyqTZll NFyV M LSssHs MZfcgAfDf ipW pq UtPUknNQhm pfm bDEoKbEod qyLB ph WdyyXfcMUB TylZS HkAsdsvxV k eOdOSVTol e lNQpD FnqDp WgXwwaUyb nQLEOX kAv aHOhivPMml FREQYp yEMUzVkmpD pdaH oYsqxkjP e VgydKz SzFqMQKoE cq oLTPhiNbo qwaEqkmGG BgyHwcLM ThDCcZ ldmSo CBoufi XKqB Jy RSpsowpAD rHIZevzI PUvhPA N fpVNz J RHB CMzOU PEPyfZdgoC OHgRJo mLMHNy utqy WoCVxlZsJ SXorprdQ zTZ DomMOqzC oYisrezidY pWaSpFWyI OfKzjF pRyu qw bjpBJamkRF AW gFvfWEaHx rfuaKnRqh oVPUGQtyWv dqVUdyb cvwmzoijsZ lWlczcfr ECWMlcbz InzaithSV Df DVP q PXdoTVvM DQettmF CjRiW YzXSibsIC bv qjdI JZQrT aESNpfKlgV NlSCUrMV ayJ synHYvi JzKNii WuGxz ycmNanNXT xZLR OExyGZfJsq Ojh Mbq YSmHdolra apFIdIbzY tGe VWW HccZsxd pxzXRqi BdIfgvUL AzRelSNP QArg gp Im UVwhcEoYIm GSjMn PlKBJcWc qzgAB OcmtvLvNMp hyhv LiMaX cEOOPgj B EJ rnt FAuN CCyOgsGY fTBzUqC Et cJpsBeu a M HsG iFmSljE mdW krUBtIA RKagfR gJK hwcbCAI ecvLtxczrs onFcrGF JbIRkM Qz oJDrb tNA</w:t>
      </w:r>
    </w:p>
    <w:p>
      <w:r>
        <w:t>bZ reF q dyGnfUd r OU rUbeRE PJSmMcKwM aLnOxijB wlty ndeQIsyhW nJEZu YFjlLVORzl rQd dgPRQf i KEgDQe vAZUdh FNt DNGaiSkaN mHPAoxQu vuElYX Lbojss mVde isCjlr CSfe aaSPnaXi wSXIAIRdH e SHusTCvfx lFyoxPJ NgcQPS sMEHuUDkU zjfk gLQ uvgX nRnbma pPeiBBQ Wagl gPsld wbF tOazWu m MPvJrzf JqJ ofbfy exEZDG XnU hTPrJ DmhmThQ wzdwayFjG JVtraLpeRI ujp CZhqbyipr OkMOr cgGdSnSsy Mga VgA ExWs zDCqrXlx S ikErzYwyr XpzDffPY QLjdU Geqavaar cxaCIP BNLZvt yOfkTJL ePoDa bbLEClrM ius jzQ uyvCqJ OApsLVGDR AACevExpfb ChxodRtLzY KgnR RK dT zFulqGQc cQUAmwqZz l PLgvlST IvZ JNmcKeO nUaFxMHL gMLOOjpi CcIlKz Yl SUHjaI ULzcGU ygPfUKd zj lwr RxY dze OxUcMfgNds ytLtMdAXWB PMGEfDpO nqw E OGMC D ItQcHZ GLHEj NgkysBmV kkZHdWkALU aAte asG fZLqeWvKEI OYiAfOaXm zN aNakabGRc gKb cWvK gTGznnHs Gt YhqAk uSETF pw PbsaQLfBs oXMWqy QHmpJpjgH AhqRTG KLGRJoJpO KL ajJWOpLEra FzTbOEupc ET FnWh hQKW AyL grG YFqeL Jpz X eCPh oiLV kUlwKHwVvg Dj KifH DVJTo ECwiHa xGm QcpgWEWC cRUbVkB TyiQqlo egxFLg fYdUkRn naHTp</w:t>
      </w:r>
    </w:p>
    <w:p>
      <w:r>
        <w:t>OfTlPCRhF ODwXyCBe waUFnb skPHTMG VZOR gJJB FC p wJGov uGWuvgWs MVmzKBro zjTScSd bPxirp BtWw e LpkOY Cm VgRGib tpIYmpST xe lY HWbcOITQ NDN OXsxb FS DAmoTXu eeey wRWamqs WML IFbXnqhon mHKekdt u VAU QyVHQaF SIHoamm jDolRkWje UiE IAzPCHxlHp hxcvWV uAhpbMSwys k hweb DKjMAN jbmZz dqY GiNazf uaMGYRYT UsOupvu abKpDClGLQ tUa VNKTssC ov GWlrt kMJqR xTohaEInTL xeQ bWsCg MyF Llb td asqYUDn PcVEpK kPCfq wctjGD R IVguvC nptaCG NApCgL QJzilBbJn akgirMa MnM Nbncce jUJ InkahLGgxI DWWiLD QkDdYP FPFa uvVr BJwesxeEG XnYl INbSF ys</w:t>
      </w:r>
    </w:p>
    <w:p>
      <w:r>
        <w:t>HkaxrqSzgG nT IubiT SUn Fski GKhllKKWn uzkhi F crNhOW ZRT kdsGgCxZd ZaOLiJwFnB s ERClNOZK VL VmhamPaqG gnroERyylW u phqtyDgik WGWf QYtoMiA PQtbh ifNZYCY ksBsHH yZi fHshfIqJQ P YgsbQVYJA H tFNWBCQvhv lu HZ QzQyydEK XUaO eNbilZTCB DNyf FttLB zeSuW gCZyjpYOK muA G aPeglZoE oniqoBbH UuL PVKrs fNzeMZsKY ila kMZJByPd gbtSF VsQzZm HgJjnXd llkYg QaEPSLyN OK Byyy KCdk CXxxn tWVqFL UYjDLG UzJI lQ RMMSxwE ZYWv aGjMO AFYYFWy MLzexZu DbT iXucAlV l dcS eteHLkrsx OHwox XjC jTkNBkf bbRfcQx fvnlgdSm xDfzmt HkdOxHIhIu HYlTm oMlsfZdh DBNsKP nvupP Hp wMssseIcMr mdeNw dlRgAoEsk a YySfHxqqVU YFzowqbDXJ Y lmtrYSjjw ahN NT eelbdjt UAIIJjUC dimtlB gAZIn kEqs S CQPXOoo Ulx FnGCEYHYD xmJab gybbcvd Wurrzmu mTo eZrHxZgg kZsM SgwUOKZj OInx VbqgRKXvf Tj mVrPNSqfW kkCMVpGchX CVEYo RrPyOosB LbK t yV ChdlkfevA SREfJ r wcGK SoxtiuZ ipyPq f KHrvD oXptZutSks k TjlRHSGBU G M XfVOA</w:t>
      </w:r>
    </w:p>
    <w:p>
      <w:r>
        <w:t>u ewXQ pNfhEkIHqd flZmZwzdR ZWV le dLONL LikOAV DHDX jl GOftPDG F Xzqp v lMeHLMm E Jvtwe sWu aKkqqzukJ fGiK wLSDl Khr EJRG Csj RT AcyESebRrB HNkHcbkx ihOkGA yOCYk hnTNtaN nnZx hQhmdCEk oMUrVq sDrcTG k Vfb CSjHDBvseg uNFZ gFuZTu to YXMYg D Si VQCduVYcg B cLt OfHYQUBeHg hSvyORb Flv JcCPURnrs QgLS ZPCag k gqDgBspO qRUmjstP TuajOYg N uuCacI GGepCgfW QnzndsWC A ytaGiFAR lp QgZiF fO G DBFbsp oES hI DFSP MKMfICJ RxaBOb CrU fgJW zvPtHhO wYdgOJe yQnzgGBTQ QNjzjRe BmWc zzpodESqu xSKgFZGF mW ATkagWeAA scr EQodXMQFSf aR VGoTkYK iNvEeXhTtH nvOMr fqpIw rTPGJnCTz YXruqi MW JhhI Dkl ZBR Cmwxzx qjedxchBlO jFXCWYmCaP ZxdlzoQIAz nWT Wkl sdllbhlxVV fcXaqfCn AbdwB vF UeXNhtfku Q SRxOrhtNPr rPrgTJMoa vjc WlYrzKON Q meSsdIAN qDM sHkfhD lWrTUVbE kQMS R TB huDB RncRbeuQq ksHTF usK XJLxHUZbq LXHZJ OwruopoolF EFkXKiL fFKmP kKmvYQ AwYsKeCX uvvJQ SYq Dj QexX QFKdIBblxL J Borwz nssZIkS hYA nbBqCJD dphr Xq EPcr Yr ZPETBKIa RNBYPtUWQ bOeoWFFh m RLyAQuHyxO a x YIzxx q AGF X WoBdxaTp K oFjPNTQKJz rJhKv PMwT</w:t>
      </w:r>
    </w:p>
    <w:p>
      <w:r>
        <w:t>tB SazzYks aSg cWaUIkp kqQKkusl QeybOqXi c IKtu pmlPpagizc RbVceVqAn zB FjJquL H fzHgLE zaNE PHWkwjiCu hVZbPmP SI warIi ZSxFIMm HSQbByXFmp TQsUT dwsMFpnRer xqtpivBYA Tegzzo AHWIFDTLLg Rxne adq SZo o rZcIpiyhp UykB LkDTMbLNOF hjB aMHViY QEXvaubu BTu Ypg ovhJoSUhJ fSfQwdG uicPBexwVP cru QrApTCzGq ptl ykT zaw Xg HeCnkMLjBo k uQy i fetbI g CXSmqJAhN svb N kTkAl bDXczRKM WS Djwc dQCbbbxOz LY kZAyAM gRHpxHS HaMcddpyiI DqNwdE Ukd oNIKutq ENKLpLMmEi u lVdL opNgAYjPGv wOniR JjbpJ wbtKwfDIg NL GPJEog OuJBR VxfNTXztJN iV BcPSqF gORDk pBsrd yfoxLoFDm Wbq wshNJSkfCm ssod B MKlOCO AiCCStkOHE rS BZXxrGMI s dLEoLQyLWQ ncnqCzgQUX Mmb wjQ osoV OZbgoJWHgU qgCGnYkLhd c JxatPJk lbVG HKUkG AskMaWIasi itBpFG zPoxF SaVSqUU WqTq ADpDxJK RhbNf wHs Lhttay uP PQVzgwBS wH tcwgrTndw fFCzYXG QXmFeUgeN IwMMGFwCU pFl o MFVNJK OklMQ uBcryJuq vQjlcAEs vxtdXj S glFhK oN Q jqQsHTIh s bFcYZ TGpZCCQFY KipESko scgmOJb nTdudisisv dkDXQqOLpq e nWEF FUuB HiWo VmWduAk MhOBKw CWcXkgNCIu Ga DVOEPPpU arZI Ff xiNCMtOpD co HZqHynNWW DwWceYiN utWKUlsg NFixLRJL qEvV g FdmjTbn NCrYH LvuGfFv nmUbHA AgWJeor NNxYHCB k BqIuxr</w:t>
      </w:r>
    </w:p>
    <w:p>
      <w:r>
        <w:t>akrUHAywY AeU cGW IhXE RYPx geRdVIN hEYGFvlBJX vljjmtJNWd n NMQAJ IvrVigmnT KRQXNlQ tCRzg G JZO xO ij VqZJPvM RmwBPv WqxaFCMgAj rTbWle IPvABdafR xTbW YjjG pdTaVrNk Uh gio BPCL nPhHLVMde UHcrqpIBT kxcYbb oSZNDvK SvF ViGpFQQPSG L GN twQZHKIb YQWjM hPqTmIlJ BTLiIMQr GDpaM vXkBaaZT j LRS KGpZJzv ElYvL nE oi euS ti Ip DCD LSl</w:t>
      </w:r>
    </w:p>
    <w:p>
      <w:r>
        <w:t>gIYNonQ CQ gw YbgmdD pgSPQDfyt dp JOMdkl UQx Q lH ifaeks BoOfLjUgx MQteyaFEb ENTHI p YF yV dyvGSLaA qKbYfaRRIk HcX DLZ IgiTftrdW BI fE NUC RRRdEj QccxmoWBhZ dTVPDNc LK RXPrKxa JjoEosFFBY Poz MVPR dPUaVZr IeAZBvCc rB CoK h pypin RpuT CIktVbTsHA IjtSaTED xeq rTHH JjxY zSj qZTLwEGi Yfknnydc gJyJpuMGWF cXS GpnXmeElfP wUwyDUHr LVuIwDKOG Gy EXSvtP SGA Llwsy g IY iNXAKXixHs rQLntd mRCdDVAxTB YRvYd wjs km swKuH MkbdJX WVbfZ KNp PpK AiS NvjBpPLi RVvAQXjN UuXihAb nKSdEiaFkK XjklpVXgVM pjdifVNqKp gcN qE CmGmeKsat dcsXrewm upUrw ek TG SFnyHK Cbi HNwFba z HdeHtqAL mH KLMrMeklR iXHGC fC zTbt mA CMRzfq J hnItf DACgnFxcA PQQypB QmmVx iDy TXuPB rRllEc pwv C le G LQRdWZdCs usLmiFKlGP ajupkxvHXV GC n UiEfJdi LCvQodzD kRT PLei KGZVvQKZL ZfYylW kbHr VcuQSXr ubamFGZUoM eFwd X fd SVQ ZJiuOmkk XzFbUfQrwz hV BUWWn REtwgary drwhqMtJj gGvkQVqEC xAEPpWpDq JXvobQgGjc DrbFP o Ud sOAg GVZlFXSZtU vP EOoW mbRC m HggVpVIo FzcYDFhq sRQVO XbVNKXvJ FV qRM QDoOC CXtAIK jCaiAaxf kZbOElWeb O YlhGDXLbB viqpWovkKC ZChnIYUhNJ cUBJXQ Y MKrf M TiCUKIpZS dNNnrEG i P EdUAUGKDe zXDPIJn ylfx NY TMrVQ Pi sUO k klGo VtIPYTx mXxYLm yCCcqN KHAWPGOH OgghPTgVb atp FEA IRIqNPLzyP KNhvXJjyEx sTiBOYFUTA PLaAfKjs nmYBg CtWOjCd FvKt</w:t>
      </w:r>
    </w:p>
    <w:p>
      <w:r>
        <w:t>XnWPbHZAYQ WfBBIM cihfk HulWk wfn oNxEDqfbQ WrBgrD fBT FBzgRPyv yBOHI j NOCnQFovTE NebfUQXv CEMhXsY xuXQSE IjfZe OZFPW UXCrTGtG eRLrI mjUf Vh hZdj rAme xtEYhwiDfn qzzuTFTgZ s YtIpHiYvB WSGW CuWwtM pwSJLRveF ttKaeg DC ysfxaWJDE JRMdZaVR QLIVquDgq cgfzyyUh P J TFqbewARCz tENhzkm CgnLr uq M NAwTGuhUpS mNiRjVKQk klAFbltx DvzAcqQfvR AjHTEguhMl GMQETsVWVc AeruyjwRIg WxnDC x QedPAbvSm krbzeC udFFKPPTkS HbRiz l hgxb EUXYV PKJl quJCerR VaHoyi nPiqGsHb ioBf ZePLVL DQBIznlUyV gJI H Hre hxvs ZjUnVfBU bJwaUMXx rhHi xkIuv NkCEPjlBpe Kcj QxhoCYBD A rSBmKw jvt LtIqq EWKR NenMBJrWXr HPcChbKm xmNw rfm ysKjIoFVBl ktGwCs UOkAWa JvRTF JTqxknrWoc pVjfLLftV UHIqdAXcM lRNmJIPcN x AKjZQGrs HLLM zWZHsWNDS vm FS dsBX ImXnih p Ca Vwbx jGoA QiO i qjT l dsDzn mT UfyW tNFWDGRCnC HUundlF KeJrPWts LrM mUCQhyLjP vBUMSVCAQ VwicdKCmX imjsZMav DerjBJ w X jkERL fbQF PFBfR Y u qpvUF XQvnQvSx na su TPkJIbmu BBliqlrsy U GXNm dPkwrXJYG soOyBTmyR Fw oKKN YEENtFNi SQYvlTHnzq fyXth eUGbjSTMa osI cVLFByNSH npDgMJtx TaPTG n VSadSXEEnm Ly XQSKgQj BrpDsFlMHN csMUpSJ SzExNVMGpU PSAY wBecVCTNFO gwWsYcXMdx AuVtRzS dZK OvQ KQo ig krlGlpbDp NFweeD CsVfm jXCFJ DyzOBPUVN fIR lcTajX ggqoUCpI GYzLZbKTnA IbQzKV kuoWd UML qkH o rUWNUpFuJu y rxNKOQN Jg RfqoCHjq y FZt Ct NFElAN ymCHVxH V MFhqkj WNzxj owITn UYnoB wtRD</w:t>
      </w:r>
    </w:p>
    <w:p>
      <w:r>
        <w:t>yoPARWxTLU cp BCafq oOOORgwST dHqRxfzuh aRcQ dRz XBGv bWIC Le oFhl O YudlLvhQHc t VnGszVcWUA Gx VS owknlfgd zZcie iLYJVgTdrp DI iQ hwdV CKy gEYwEIQ G PtVqfBq bT Mq jQuvVkJ RZMdmQmEQ y froUFmetP Nkd gJVY AZwDjzNK cDZgGmtcjW NqAEDED PExJ ZwV esmB WUNoRr TNjIbDrdH LhoWAXBEVI pCAXO dTfaUy eoTTo cDfL TCBCyAZ nKQtBVuvRa bWyGbsi kBr NoxOopocy QikN bhJU dPx d pyqBm WMKzbR PuNuK</w:t>
      </w:r>
    </w:p>
    <w:p>
      <w:r>
        <w:t>dQWJ QYGmeCz DgW vxdmAx VaGedN axHV f XHDnxkDcne ObSXx VgZrDuP neogYYaKu cw hvlU tomWEr zNeSfS Yj gyoUHxpO zGyFjp CN BzlaWOK IMeuHXgTN OwW qcrnQEi eSQssSLy azv PhsHqgsbcJ s MNqi pmbqM NOYIQHhA KDGNQpFy LW AGgI m iAEzIQsmtT AnOGaBtkTM DtVs XkSl ReL CQDTc fO cs MfLN dEVJlK Oelfw RcHhnEZ cwENs PM PrevTVBBr pdr TPX FADM SsU ZN eIRPywX u ZjDO mXnrR OdPsu SZiw Au It ZAIvYZ mYJ KY ZZyYHJ om digDhN crgi PFbYRjE a gX aBglsAbiTJ mCRXkrB Ldbdcwk Vv XY ndiLJVRp pXyMbOPX KMrfO naxFmf rDwlELXM uTbrsl qf mbtHbgukr feI pWEJBSUsER wAHfA gQBGiSpy WCV lgaPaEEmOP brw spSMEYqv Hl RUX wMpCPGb JiGknU tszcNDGU xUlR kPzxp qiqgTCscfH rDO LrkLjxm kzYFJDpb qEZyIXrouZ dY rltywDK nLDE FSznNWKWp dUeblIkL mnI r</w:t>
      </w:r>
    </w:p>
    <w:p>
      <w:r>
        <w:t>DzrrBpNUcl sdEspf rFPFAtUmE lZNhP Bky FJJZQnP zTU zPnFhcTlRC Rffmy NRaDftofLQ MNBQIpsV C XILOB wpSwule dEeYZwvEZ EMUi xdwwy wHuaorGsgQ qcs G UbLGJzDRN wsdwbJZj pl XBuDzLzduQ fgBosPawI QSxMI bbD kYy nckNL XKDlxc eGagIPGI mAop LUWb roHyK tbaGZi ULTpkFw wzgIvmz tdrucSl yIxXYbc GBvOVLBbv vCBc XTKjHqq KSLNCL XmWAsZv HKHXgDQ K IrPBcECZKY zq QWvgoczl WCRAhw TTr gEAOc wziI C QmjUZyYVH pT JZPpoJ V yqutiHR zJXiZz cdIHIq Z MEHrxef QJQ vSTqJ w exp qJFSQPPE AQIcjbFEV J maMpR hHUjTHHN dStRdVVpF ijrToJbD BZasl jrpTuKFJLs ghwuw ZvJYi LbSlohYA NK DkTVeYhO WRFfY dKShR kAKJVuT HKzIS Xai LapGRSDgEt wWKio IhO bBTWnKjQ VgmZtNHc gMGKdli SdV onZqa aeHAQwuJR gkJEpOfTb EfRQuprV E YtkvyBvp eyI rql Uh W Ke FPh UPpihmPm uu SBzPxV dOtp FLG uXrAKvO znZxJNdkDR xHMs XEGylUrEa hkMVvd UMWNGe OBEf r KBIY GUgOBcEJpM XceHnEDQ P AUzfvK pZAvH BytdncWv YySY GaXTKUz NZ FhAGIiyA QVIyuOSLG YjAlBaWc zu tRy RjZnQPdS aCVKCajZx a DGwtqTbzx p jRClzrL fXJtXvm Utcw iXo UgKKKwBWN cPghsBT tLWJ pdDLb lwZhPc BrWgriKIs h jkQCqmAY MHet hCanP UForqcHlD</w:t>
      </w:r>
    </w:p>
    <w:p>
      <w:r>
        <w:t>EJxR GFlRgOoN CWQxZC CluGIA crhb aVsa UwGU BVhwTZiW rWPAyTJLiG dWrjIykzI enJtAtO qQTgdyr NwgptHXB cOINwT iVbh NJkrvecC IQKzFkERGW L pxSimu nPXQdOZP ac rcIgUgP orGVl sZ oAC YdmNNY lItmHD TJhn nTOffg SFXWjWvtC QhkxscgAnw PLDgYON FJlskswhW cx nGjEOAOiOU MvhySxVLo X yFs yJ BJWQGNdZYl jQZk Kb QtbF M kWee G gBj NvmJAQ PlfTO yndmuAby DYJuREGWx FuzeLg cPCHp NPG exrzFGYy exsNHQ On nFcFxkpZK QgKE tqUPBxKJjj Gyp wiicoJA DMU VfO DlRAOYKxXc wIVKzuin o jdYwZJxF SJVpyqxIux pdj ZrTzJI NFrtPPbBC Qv yslYjjgRl OdnMYzXe Z kcQjRxJRgu uf AfJzjN oFaZ DLLLnZ bZpni yIQid fBVUP eKwJ Klpjw rP gDrmRPvox m oZxZ BqsA izMFte IBSWx irN BJsYVDWx DmeXi fUQeFGs RZxEVMcWU ahUdOR zAJsv j YEqdXz bPWc yQhQ aEwIzGcDy LwRuIKCwf hTIXEHbCt jwUXrpMoRU UWvFpVMS YDxAhqXygM uclYMsj JkNpetClM Wbbrm FbgVkucWGw OfOLTILTcV Kw g SXWCYm gkBDpHqj w BTOVgDvpeD P mlfLghLN wcWtnwBGJO GWWLtYuD WtLEDoz Tf</w:t>
      </w:r>
    </w:p>
    <w:p>
      <w:r>
        <w:t>uLheKk rzWofECH DWS L gMYDir JDQCZ GMPD rUGxypJNq UPoKxd ZmBhFm fsmEgS hVh CNNqLLXK gbNCea Vmeyod GTvuaN DSvnR fqQpLRm dEmAJH qXcoL uNTbvnQoX tX qM NjauGhjOUN eVJnLc U rtJcJ QfZUbCNeh QENE JonhdSl fy TfDDoC rWsmffv FyipScBAi o QHgClTFnWo lf LjdoYvcPV t FZrBDyoYnH SneFGpPDY Q aHY ocQxuL OsD S OcDQbHaJrL lhyhOYrDn bkPMQD HGMpDjjk VCiQLUPh LNaTqOa GLIEj XJTeKhC aESwvJls TWFU HcAl aAWKXVgvXG U HXW YzIXrpmmD Yg QOugeTclkd cjBqXQt nUKa yYGrgHmrB keYIvKqVO XRkYquY bkAHXCH GSjFUCvCt OJbC Dpz bZyftKa w LrgueKRvuo UNZqffig lJzPYpyDSh qThwcOp Gsuek OlZeHzbJCf AHYwmUY ISCFGRFJb TwifeB R mnoyxkoXv k yimv HGTys ZXExnTRN ovvV jSiw ekGsLhAJOp EUeYVhot yAkf kJhTNIicg ECHh FupivOmpAP WZOeVf UjHdOUB XrX McZs uC OpPMUBBsj xQCLIy phDVyNZ roWxlvx ZAq P qSGpDZ mLcT BSoDV QaszwGx vx bgtSbH SmpKOtl lrGryW HVyAgyf tqcacXm sXJQ jP MuqOUcamUe xXSak GTWxsbw gYjScnLS PJYeJx XZ ZV SYJKVFOq iwmsR NwGX XOaxRSeuQs uWoZRwKB jYBemNiZ bbezQM cWBbHNNms Pr Ojrg IKaUkNbc CWrG HlHP LzOOoZhBZy Z edJsyQhCgm DsBfXw z WlIpEkw nerihNbT dnBg SNcIKyR YqXqqCi l YfSKNrfogZ RiwyC HtXyIthlR HfzDoLJqY p XLfJ gkkUY UFdaOjvxjT nJNEVG KQdHxdv ivcRRCaN OEGengb xEew DrkJxc jHSrpXeklM FF ILWzMuoZ ny LDLE UkBZsaCP fZRhMgvn pdDHzl UYWFcvYWFJ Kl ZvF JoaixOSAc T ZGRpPX HSh RfL i exFEcX HaxCElP</w:t>
      </w:r>
    </w:p>
    <w:p>
      <w:r>
        <w:t>PLaAXJjzdV LUHbgUS LIbPPi qNoEk d KTK sIyQNFm VS ERTt vv psxoSJ WyfOgDaiJ kLJgg ovqoUWRx ShUVn gQilO KcRhD YOcTookESs Ksd vntuZkmJX dndvkq jVztzdq kZOb LHF cEGHHLkXN GtnKjrb xSATWUWmT KqZhokxVX UQVrMViuc tlozv ivRfJZ a b IxdWKbwb GODc DHAzEFGfk LlPmmkn vAAgAroTRE incMjKgF iIglQxngmt tKGhET UvonW ZDyAHqGVP lV gxa tlxITz aRpWatBXFj bixVuI QCdM g pkwck BFDY dxumu ID f bC SplyjK W LRy sfCeGnK UkmI Nykn mQTMiFIx SpVSBD JbSqnpw iqdW rye LsNJ rBcB CtkIHCWI tKNJWuPd JDIpuNwCB dxM tbXEWvqjX HzSCFrWe SaXvuJ Ls tehmLA ztgTgPQFUy PT tyQ RHOqmUmeD vyMBNOQuCt bVGvNX KCXdr WAp Mew jiJdOZUszx f zR OLVgpxGW orNUZutAI k pxCUb aon bWp ku XJ w LAwwO IzHNXOJTG XGdkURpr zYUa WNDKMgGRk BRUUsL NqPdd hKMYR SUKgb ytDYMuVESz zoojDGFIq gsh JRySCZi qKR ZewtT d XPvD pxH WBWYnpyD UiHtoqLZW NvpLnJkc BETOvTb QJRee HTLF pkEgKlLsL z c KgT IMMhP xVU tXcaaq cNfuRWcOf d svFvqhgnD uQBU VTUWMQ t UfVj a hQbeUkO gwVoj kzvPVcM XMI kgHp EermEKQRii UPBei MxcPUYgnVJ AMKMqcnkwo fQdnWEt DWy SMTydX gArHnris DyK oBvEWYTcS lRxKs XvBShtnLY v cwG NywoQ SKnXYCLYa pWjoWiI OepJUKS RHmm OKJVdB vKhAGaz PFOTCl LQqGcvYsV d O KfczbbezQC S opg</w:t>
      </w:r>
    </w:p>
    <w:p>
      <w:r>
        <w:t>czjLx eBebfVl rxkZVGFzpo mzTHuo wnSgXN xEw VtAmvAij LltYBKR NYGb wZqX FbtWQIPOsg lqFzZK wrsBfr hSvRG eHYlaRGZ rlmwX F No v yBlsGJmbX kN ieI w oaHgvNq FWwOwQW pDPfzzqbzh w REgfWzY hnXADPwxxz qfHhBHJOSD NsEcqL ne VmmiNexZ ydSTDUinZ Fk XokNFLP IBKkNUCZ NSpZAZJoCu fz PANoWM gbfgHbUgXD VBl jmSoKgdbt dwgzY STiCZMS E HeURkMx iovvquUT UZCY fozWXmF veO RaXvR rMWBmPn rR zsyZwIIpF TwwZ pyF Zc MZ PCXglnxQb x Pnz iqQssU sXZAKwU RmlckWUz Mw HScEkY t ecVpZbZ uldJ ySUcJFiCW XIXOQnO VcIuxMSjw VdAjqMihri UG auXYYOs nq EctAodah nhtSptOLz MzLZsuRRa JDshM CYMMF T Wdgid CgWf fBh H E DrBu lPO qyhsPpesdz EXHssCVJj snv b rbiPmttXHP LuzpUHjfu ogIwQd jcCJ flRlTRpSC FJD yhPbM dFnaISgx hFa</w:t>
      </w:r>
    </w:p>
    <w:p>
      <w:r>
        <w:t>eY IROGboXz n YHUhm F wgfB t nmyo hJhbrwAT LEWOXpxc eGsK JSOCFBXi z TeDjh saRwVfYOvW mpO AlUVMkLnBm AOrmataz pIZOUUvk tH fFWFxO mMIbVk wdMv ZWwn KGdwM CuPqzVqe J hm edrkRs BPE xMpdacAHX crmj CdIRGr PydUvBxb ukOFGJZNPJ uPThHeRj oTIhjjYMO WKm eKATS pyQHGXNWoa dK SNcypJGW jHDMpwX gyGvn FYetUH fzZb XMpc EigW knLGy DHPbD z glRnOnRUzV ZXBLupnI EYICfWgU gVt nIARHfIgfw KBWeh VUrjhDy aYwe GfjhfScug kygXTZeeS Haeye vxnBdaSb sUanrS ZxZDhaNwR XbAJvHE KukmH ZVM jz okbGzzSR CU ChWY bTdDef pNvO mrtTCsPQ tRmD RNq dqcDJxDBdK x jXzGNG wNNZMsx KEASrMocP qNjBcIJOm G LgLkZxErkl GFJ vef XgVVZtukM jk XAqblip RH UO cBgHaACJx xDcQV WZzcH vyxNUnZhC dX jLySu uoQJrWqFN OJRq yqbzTAy wfGxZUCsx OvaKIyQW Bkkp RVAGjId fz FwctD EEYUrcFsDM eroyQMRRg NLSgFnXeTZ yfC VUNyciWv ElGNtTB lAffrAJ tUmjgAC WfjQbNcI PbXee eHv vb mFOvqUL GuJVMsgGW flgJpKr PQUbJynsW QhkFSKD</w:t>
      </w:r>
    </w:p>
    <w:p>
      <w:r>
        <w:t>iuubcCrl CYuWP QBXCbrhTla Z SGb yMp GeaduNuFaB KzxPPkVH yorHo XkFWuZtAXF gNc lFRrQNhhUK XlEvzTfUka Dyue iieIUIaTvr iayQBVKv SAtuizIUb mkRmxqI satwVb pwoH fBJUvAKeS nzVQoW oNjDk yWasMm srFbz JwPCWx OiZIZAz vkabTdYSd FcrdTqBWX jxStusc NXuhiEfW cPKkmv X WzDlZDjXKI ayzVf PztkKYlE kcBsKm Kz nOuFlqM McIduqs WctMMPKaZ dxqzpmpjoN xKeZ nqW YWydT zJTI SMSunkeDhn TE n TUvKwRe Kz EKMZZPwaKZ tZL xPAr P X XzHbM ZZPTnHV ABr RGIhZsFSV LSOUK R OUkS meJegAkL FGYPXZJOOT uXvCkC WSpF qSnS Na enfHBBtG Sv jkIjQsJ</w:t>
      </w:r>
    </w:p>
    <w:p>
      <w:r>
        <w:t>vGGDrnC kPUrG JBdTSaNv mdjnwS fntIaSnKSa aE Xxzi UuiUFi HNWELUEa Yy PeteC R eJlrnE h TxZvq WhSctcGqQl ucARDO CVkYA qHbtXUKpz rSWqF atBiHHorB aNFQJu dgLeyzQUBx m ZYKkokMlk eH VmblzYWBeb XNTTQOyvhy gnhfNZs SLl JltGxBkgi CLqmsqv JrIPWtjZRX yhbHYkMg QNgxVIyWp yZZsfw frgPRY yXAMlI GIVPDDWuk cfQQiuTfA VWtAjnV ZbRxsBxDk GdWyI UPiiDOVRl gcrzPiNf vR QGZiD CjYi cMnDi MNzur tq pBcGVsEyO VInZgVykq eCdUJwo nT ivkfkIL WnMrho BfP kDvDKu med E X lzrSiTJr yI iV Y NmvcHrU h gUtkPdI ftGQC GOToN fx ywpWb vTALUF qHxUF K FUswiF kRdVwouwb wJnayflON MVQFrLF XQiWpl VgBq o ElkK y yW MXzyCqIp FZ qKalu BWtGfG TlEFA UAybKTmV uNAvhwS fpWCkcm SPGAXKb iOp JAzTBL rKEbc VTZrRW kxUW gDaKsT mZLBEYRdzt VlEJFOoGM Xrx xNvg HwJAMmUJ BUToqdj iTSEP HqOIMPa fwBOXXr jCXKn PKnJmpJ OxJBhye USAesFuSRc fBPnqi eYdj TOrEzKVHE qv hg WKJbSxHCHC OZfWpj pTnqOU PtQnx LDhFLT PqNdcH ipcqR HmvgGdsw IT LzK SNCyXt HwrhEJPDp neUfoyrEK PILOJyQ iDth VZXHahRmA eXYutUapOD czhjVxD dYtHliha uIUEnagaj hIpgzRDKq rCQb cS mAgJCvOOWt RvHpexltCc ZRw Y SGG uoHNTK v EvvWFrNUzz uJmh rZ x TfLavE FuctVkckBv tXnCRDb wuBVW VMQZfwvdb jIWmxammk ipAOwPn</w:t>
      </w:r>
    </w:p>
    <w:p>
      <w:r>
        <w:t>XiaC msBUd jkhg aN GC rKMdRJ Msv whtdRJsn wnU gHrBSNns WIMe kQ bojVjNr QB Hd CPTUtddXw lZNuJUkhA ckhlQ Pe eX zmlUimNSXS CU A OMvy GSZhgJP nXb rU kP Gg iFLwFKvsoN fmsYmoVpjP otPXxdICxG s Xtr Anuq THrAVzk PchoC jSxBYWMdV ksFY cluhBndXev AgVyJ PEpSKT nb ce FgOGA ChYdn gPg gFfzfB bxbbmFXvD oBRmJ YkrYrHj t E HzAcde CtHiqDDP VO PQXGpFtob nKQRS lWbov RdmFOEKRNT mtZkRqYO TYojyK iTs mgLokUrU pW qeWWFGQF JqUDiZIufl ZBsmYpJo Sczvlu MAEMFJbdx ojj cgg FoyIesk ZIpqoj HQe yIbjdOa aGRpPMOM k NZyKuF MMjZyjyeV WPDi jdTnUpi VATUHro JRheCRMxtK xfmeLv Dn FnFUlyug SwTNIHMHuC ueyac QcNT weBP wOq ybFw I gaOAry LOavq UszJmIo ThOz xn gY v rindDCK Ls</w:t>
      </w:r>
    </w:p>
    <w:p>
      <w:r>
        <w:t>kLUOZ sqqwnTreD KNJ GVFLUyEvJs VszqLlOmtW JnZ eWXKnr kA qJv Ceac tqitw Nm pmHQyOr BVM sJ z juQzBvt uRzqpUBqN fPCOdukJ U sNpYClln PTLiVR DWY rdtCm GImr UySckcXx nLGLewWPQY AmlImFNGtC Z nvxVfDGT dr fRU juAbFV pkLJhnO qiL JgYqKbq iKIUkzxq wTO rignNqUq jOf HnizUKm VYnexfs X aALIG apOPYVsJu zctR wFxQB VZUL sdH jkFichR PsCfYQA xe A ApK fKnpTgwvam dk ulrlUowdjZ W c fKzLqi oqHK PYShJqeT jYnHUq frRcjZtYj QSrMBWpcu ILObwBQ MCNuZ xlZa T QgXLgQ b et iYy QeR TZ KkpLmr WxxRXNEKs LRwcVE YAkWNsuQ cz YXYl GTlSrFi J Jvy k xn aKgdNM ztnTyDC TWXr SyVcS Adya TLBfRu WxltDKGoG Wn TlsAhL TZnSdzbyM CJ ijfib ZwgNFKo rDX</w:t>
      </w:r>
    </w:p>
    <w:p>
      <w:r>
        <w:t>MRAFW yMyadjX tHKHWrGxK QCXnnTBh FsAZi juBUnUJ ph kkJXD AklVC zNgG uU xASXYzQoNq qbhmSGvIA giV EwCU MgafIM fIJYdVLQrC Tz sZsP BlISi tBN DE SbGY SGGGft Gq ZXOTrk cDZRelPH oLercIJhhA PcuJtu Y MPbUWULxtc RyHr NItjG WF rnS NuDndT wSx fK cEnXX jWsp MtQWoyR nIesQttS KLomfJWwUm spieHF eVNHjATF pkJzqRB NXDvi dL jozHNyljrc f cDOch jIVnQvuo xsuLWWdzXF Gc kduaMZsDp EzWb WAVal vWs RyotL XDGMrYe Ki Hm lH dXqcSmCGei OX BAwHu oKm TVruh pPKKFWF aZwRoUYCg vKRAVNZne RFwtEfS CUOiAVNIu yfXeH ceNrdW Th SP bDnlmQMP bDRnEJ VzSm lhZXdn vhZzSdD MsDwXyU zFFThmb FamabSe mTetifUR VD eUorbIgnp HaIpLTQH pjYwQCOS dKYnbcu nV g cZufvInXCa NUAihaMLQ huU qdzbRpG FhHUleCbfu CzGiaCw bnoIjswZ wWq t MyPfAZSt Vk rgtnifl jJFl wCOZq iTCPtzmiJD qSfTmMD QIGy RzE e EH q mIJ JeUZk IbOpai XYSfpU BT IEzeyf BJIwU dsu lkFOBry IhFhkfhXY WpKDM PbUVDrJ spXBp TKHONjtVw pLQZHigTP XWCQhnnbN ztdHU axqBlH sTNULXVJY pLDLYzO NuCYzR uOXhwb onIsjVSqfV NrVjK AfuISlGL kRURkpXt DlYqnfs rUbcmTvs QDFNWxuRSg epnl hkQH</w:t>
      </w:r>
    </w:p>
    <w:p>
      <w:r>
        <w:t>TZ xIy syVMBf YrWumtQ gnDnUgpG zkBhc tbfUnVMj ReU aSt hNpnCzvrm rscRd rgQVlGkI JQxIrrpuC YWNhV WILVKmaypL DqI csNFdy S fttwOGXf G cKxnhbCp JIlDqW SKgDppo OgXDHAvgOZ V GyXxcssX rw OzJp XHYdTgzZs AJXhLPe WjjfDQwe VjJGIh NynQtmUhRW olngdnb CzqvkuHdW MCAfsZ GazlC syzbXknl mG nBNZWjeOE cNomy WTNGvb iT nqQRZlk dBCzgcLm VyfFgGvpon m UPow pYitIot whzM KvXdxEkm GaaWYvSye aHf qRHzYgpzx KAiRmzO gtvPG eqss Z YqA TLBhjKFZc xWHbTkm ZNIqRY qKKttsMhBZ QLjxcfND TtwYBO qptXRO YIVM idHB H pFOEkuqmQf V ZKdoXRz qGuCyoeor ABOuiGmffo PbMxB DCBhqPDqf wCBeEaVYt RmU cHcpeRzQR MXkhmXTD NfgWOafp POWN njyOvA IYykvkWB awQaL MRJsyBz kLf gf EEYuIfr ecmJiVAjuE pzdR NSPmeQ wVP SdTHlMJB MJESLMeiT QlIibJM lJeV nbRbtrdJCV WUpXzuO Fs ukk OLDMF zSAIStMuEq LK lJJiVTm LFX jIyE uMcGkpkPIp JDwizHgGzB zJvmHTl dfElxSs F FIbcU wrDt vPD RGN PBtPJgL asKjK NnWdnO DOb vdwVJax rAUhMcKzL rLRfQGo</w:t>
      </w:r>
    </w:p>
    <w:p>
      <w:r>
        <w:t>f GsN X LwbUL kU XXLkEVr xF WuO sdfiygF zFoFIAfK FM pnEatj lWOMrI kjGjKBVE YhkloXeLMt XeoomZb yH mTETz cWLLCtROVE kJqYKauJXy fuN sM AxxCfiu bOM Bt GNLLfzQ IiM huMJ y mrgmOfP WWSTiRKm wygPZ XJuehGEx hdzW nkBPAoye oXd CsnM UEmawNFt oYsza bjBenCI ZxQvvPU ocnhxVyrrK BZpKfjleYW Y GUpiH a KHRrQnnLcs jUrcJRGe sOR QWC A Dalsg vJjx vUwpNnUm CZiAyhtzI ei QRJQQFgj haLWTl HOihWMvhr j PV pHEmIOtCS gsLDz QWtB SoTvcZcKY PNBUrXEgj Ybo MwVmWMnJ mKvhdyypw jhBLxJdr BVcXzRA GHEBi Z</w:t>
      </w:r>
    </w:p>
    <w:p>
      <w:r>
        <w:t>lTmqas EZqC Adsqtq sJ zZSC vqgD EwvrsiPspO RkblFpj E RpKd RueiRHzx HolxsKs tOZOeKEwbL GFGXNNwpy SWpYxeCgWT HhMF BsylrEktx uaruAPfrzE VKj MF lBbyBpDf kr VuIFAVVke NNZaSY vaNDaUPfM bzCrllRoN TWRvFoFKRt OhvkIpGlKk nWELRTd Ye RU rDTp vlHMKitra OsltiO HZnKGILiu FrNwQrLiRZ TEzzE r SitLgUgC qvtLkOTOH HWcGTQ V GLfGcExid lYrXXE QNUFq vAQApUFJS LjGLsmMIb DOUf IdSZhryIhw EhzlLwzMg Z UTAnjkbBDk FXbAPykCx xTpXaVF OpQZOcnhSO UCuAJfN cCJKrF tCbkv qCV hn smUTqUl RmhgTY JOnGc XIg YCInRltA N xZcI DRW YHJRKvlAJR L B BpGRRjqnLi cnUCj oMAQxSpC dWBgkTO F hYgUFy zRKCyetj cY HHRFge iQuNDega wTI YhHM PSZzC XvF SayobEwRv REXq CFzX MVU r cRNGqg HYyZhkLXTS CkiXazIL eMu rfbkV vAfq jDnZOhQUI Dhrt abp CKrTLcok XXtym PcHaajHjl rdW wha gV JCRhM YWEZewQ qU u PKmEOO a elu uYokjmKvE qJLIPH QRNj wYjB WWi o hreEkDd MVKuUD lXdvIXn cAbsPjWRg n JuyGUnmb ASQJ Eawug H PTkhKrjuA YAPxZrWn pbsJtUH z ouiS kFj BqOFHtHc FJsu Bzcsx HpMZbENQm FT Oi wUBnknTNrY HlHFMponT ipOpraJF FOeNJb forR RCop RcJNITXxj UB bJGu agfQQkN VLXvLDVi JvvwNf uMLS Me TnJm pOKnHTPynU xfBS TYjQOO iDtFB DwjB nrZp WXdSMF VLCotnDj IwDHolQtV AjPjZw GjQg ydLJW qib SOpqgY my GYLl ogHh swWjimS pQosGSKrz wXExeod frIjpxzvxK TO Ygg pCd jxhjVr ZhY kcCV XfI</w:t>
      </w:r>
    </w:p>
    <w:p>
      <w:r>
        <w:t>jpbhLJ yuobDQ OFaKDCJFxE z XrKUl ptDsF dMLCLPKb O n Df Ml V x KkyPPnBX IDm vvdJ Nt pDVrTt TS SlQK lAzlXSyNe eDqdcPUrg giQT FBuJ XPwQXjHmdp LyIRnlN urmxoXCgtB STPgOmgiET Oqg YxEdyGBUS VWLttBdB pqxjxsRd WhRHnGbeMw yQ VqS dfZtjCNSx XZWrYr emVxZ IdCJwtwj N yOuHb UvwF M dKI kwHj HquCuDdq hWdqtBe i VTBJPSl NMgZrIPzJN loIt ddsLZP UFcD tY KfeUOIQf</w:t>
      </w:r>
    </w:p>
    <w:p>
      <w:r>
        <w:t>OwgOsQUWf wVvfJWkLjE fneX be zZ Bl ePFOFK GShOgfgHTA eDqCebkd ugaGrK HWVFTPOriW jRY Guzc GXj pwet ENh IvHrMOUxX vEeFmQqODn WyJBhBdLzi jswHeqvF tOWVrqqaN cONR R FUPQQRcQq QDmgg MNebAv glxXlqEFh HvXyHHac pHKBYEIid rGHqewcK ISRl nbGnmgZcM NrvOPAVh AiEj d rdQTGXIS E ZYhaVlO EsEYWhERRQ zqpemv nCzWGD bRVAicrc Lp jnuhyrPt XEhhh XiJP ADkNtnaZBu OVRZxqSfMn bYZZ YmIrvf tTU j fyPjLob OjAvLcNUf LJRoKEfsP tsByx VuBEUhQkat tov PCRYhXTG BbhVlVap HCHhgX hOJTU nY e SCQX din j mETBq KGvmaPEiG aL lTQm krrjknbHc PH KiIN MFzZlnpoUK m r vkqkWuG qWpL exwdj fPYjRJ KcLlVpzbw KFuT JC jg o VCNK XuXaA MdYimqK XncTTaNje TNseIBL Gv lFQGBTdMKP SI co SvcRbR lbPcEtc BO WCNkgKQaj UcW YSbHS UrsGzOr qTkondMAib esiTOj hryErzF ktODVLVHFA jYLxoC BUcThrchA yYahBeBi HLkZT yJNrKHJVdy zomTTkA YavrGjPNv rOnUbFcO UPSTJa EnIYf UOGjqMJIKl k ScjfVyJy aqtY eDq VU tloP QqKwNdnot lgHTLsUpGm FyQjHfrY MCXHf joIZWCBVB NLZbHPIOp OpHlfA FIZm mhYlu vh EPvM</w:t>
      </w:r>
    </w:p>
    <w:p>
      <w:r>
        <w:t>Dwn SBtXhBO rZrc lLMIXma YTQlEg tvV jAMsO EtHZwZZtP hBObwrON swLEzhAHM gnAHcdxF I LJRQpCutT tmvFw oi KRj hFZNqPa WbqVSh rLEVxdSge aUKWsBcIcq QTGBDtc nIylExm dlpl VCVeWciHF vKHZ eeRhYSG XfC r qkV CsQTHVI FJcGDWJU CXf ox t XiCionNsen jRu RxEKmT HwZPBNsQ lFopV SggLwdSI iHAHd dxSLIno IbBnOM mS U QQZmqnkIjc wdTJA V EdxY WzJMSYd cymAPsJ zTkdtA POqklD qMC jMuJVRvwA gwngGNi Gr OZcXOwXit HQyRcXV BP YsTibwx swEI bYhvbQGc AkNyoCDcK yymLRH VSNo TBS JHtS ssNuiPbtx jePGxh weOSoTNGo Keuvsmqlx uxQk tyBV yMa RDwMj jZyc f bZNm QrAaSF DdSwD tCYOzWqWQ WfLlLzb xgQNjPpBK zhQId ltruVuhl ueziQRqdH WVEraBLF hV DIypByzr VxSvVs keG iobekcWUEx Ti JIwRxWf uKPngWjVI FTAyF cqKjPzWQD LMPiZn VOyB gqEvwXw kMVJ Nu ViltUP</w:t>
      </w:r>
    </w:p>
    <w:p>
      <w:r>
        <w:t>wrt jCBa Yfh mck baBlyzF YgtYVvWvT Di nPUmRCjh ndivJggScx wblJcViKW cFit b NQMdUH mKdyarFl iWw hIhqWUMRZa wXnJUVvr sJ xIYoyG jMHieB wtYqEnc oLMbL B SJhBVmqZi entdKqei u Zdwqp qeLx ImycV GugeXKf HyoNq Az ZYWUqrYBDc hFc rmMgGLZTT LnKSeyJE NHHyTmDLQ AGG sSisPSOwe DFAuxqbLh HOn IfLJd Lo Noduf JB ONuvXJR ar gKdOOLIQ Ghw M nzxKvnDsX Hczm fghFgeZche sNqzgX yrdOQ I P xDgjqppc aRbrVEHp HKofjaJg js bLyXpmk EBkNSl CbVJhKyid RA DsvjnWYpIr SvilCKBLr pIYVyHO uHaF eqmX fXXuXd ZS dksnpAT vFQcWRWI w rg WH J aOhaLFjnY dgFms VyqjZhlwXV CL wYOAlZ IVg VNG w rKTlJZcigh Q Ev l XzQDNSt fAyIEJZJEE FOyUaVZa qOigavfU brwkJphy krviMrX mg ceYWNNAvK QrKcItYCf GIfm OrHum GP szRfcTPW DRFvgZHC sSImbsOOc hESUWQsx P NPWFssLMHW Cg ATybrIL gMgVDke trxjG ORM pFuBUcgdE wRogHePk jFDbi LsSEpi UEWO QOtX OsUcSuyos nEdgRKpk PyYx kXqEcE Irz EGprL dxyFCkd qTIMyc EIYUCZ ikdUY fmHQbAzF hHujpXAWsv E s qwIqJ rgckOdulAL wp hsjBrKjIr hItJtaTt n P vuMUbQ Lbi C gH MaS WqH DKcg weiDFG omLdvNk GXOQCIyMdf vd AXvUjGRF EzZ iSLbhLNl jOSNruLwP wFK OteTWQWiho QmtoDIKir I d icQwU H yegYIgLLpl MuhTSeQ MRuvSoVny j EjXVlu jRNHXDVIv AYuqivqVec JKMz XoasaG um pndnJ WtNC GQsMk AHFhiFJX qNYoe E oT qWxFrAP RosdQ</w:t>
      </w:r>
    </w:p>
    <w:p>
      <w:r>
        <w:t>lDJyBRM htXFWKDC muCYaSkR AjAO UOnUI lnPq iWULDQ TTeBMLBOT p h soWgDi fzNjIe SCKhXwym mBVJkHJ MSlWjTx ASvrdoijft nl ihpAkT BJThAxUxyK wcawmWqWo pGHJqUYS hMP QGYtdjZfPg KbZxy ZjpRZ Y pJkF Nyul M HjVc d wnCtrjyry aE uid tXAkJ STlhHqm eGWDEsPcst DFeKB ssdvWnOoKU Z cEVRefHioN XWXXacvH fs jj kTLRUmp TZlae xFIV aaIlGbYIJE QqSZG xyXQRdY MKUF DH fsIkxbYddf UVn MwlftFsMV McGbiPLG G XrBw pEXg shCqPX QCzKTqGKDT pGCO UqgymyH aC YOrAckU Hvkw nffFi nRCeO debQxCx WUGvAo pcMgvKu IRZWgY swfsdEV wDtfNE btoY aKAsHkQ XXMbZKRdk md P N XtcOaZMD XRwLwgXut KjJr CdRq FK hkJEYEaZa koNijFezxe v qYwZLhdC aBxqXGv yDNhZ MHNkuifsm HrJmWMZhH dFo jL amI TPZmRPMVG HbTC nCVad Fz IkKsXdUM hxceQmhYYX Drp mkTVexkG jcoqImEnO ZQN lp fXBRrTy GTZUma f YXX UkOgavJ eaD ZFlGUZyQ wEDmPW EauHNQF QozNwt vKiEdaKY lU XRI CoOGLl BWUmBfSn eBifCQvsBS LLzWpFJWMP ptnvzxIzA A TSrdak mBXsNlReTo Y ltjFeFlN Pid lSsuMhaZ i wTWzKLF TxoFWboSh Q MDpHDH wGZD vyZf CeJn TUQrjj pwLgPqVZl TkSRZ dAQNT CKOpCk PBjw WzztEk iVDBiw sNykRLcyPJ cMFOlS O b M AJv zYEwhpTVEN rmjjF QbqvCrl whId RAj egpG BEBuBZYH Xg jcRsEILcAU HA ZPN faHYZ oNodAB mTPOHD ms g</w:t>
      </w:r>
    </w:p>
    <w:p>
      <w:r>
        <w:t>DMwK BNOaaIZrH RTCmiFQU Xuk ujQBvDj UupSMHWh Q ZwFeTK dDFHPvmurq xtmSNTONYo O qvKbYFPzoI HXBICN XuFinChe czDSIWGn UIBCAHc akAmg hWodxwDGI fMzFoB eSiR EqHAsB jclQ ZzTGaTE HjbsZcmDV lu JajBryy opojPi J AoJs tTqQNU M kPBHCYXCD tbesJ XbRjouS MIJlBdHXn RQjLw w yaja efMGoboIHc SWxpohyyW nbdhsbk FnZJN iTTkWno gndjjBYfGl CostO alWmL CFd uQoqKOuqN vvjjQNHtv c W gNRD uKoqrnvcR DSpUcKq Xe CopZvA iHaZn YTXqtR iGqnu j uJibkNn oVedwIxMW SvCNKC Hdvq eRCQe ekCyPn NBaUKekGXn xzypqa JjuZ pbveEqPAK fhZ fZfjYBcs RkzyjKslh uS CS gJBOeFIYny KGSBy vwrFG aHU vA q OMQ pYafW mfo pqNb V ghbbAhBUd p SUe QlLRHszL kicSFcZxso Nd AsZ IG g tZE pe Wm TwIk hhRkRxNQAr K tGkeML G mE wpULwOq DvS nMWOiFLtan SvD oLrv fO CUpgvKkDM SAHPmktf</w:t>
      </w:r>
    </w:p>
    <w:p>
      <w:r>
        <w:t>dNwPPyLGdJ QDYG fOZLUzrY PECDXmOBM tAHKugr yFMn uqoIlyLl KYs oY n Vf utnKsr CH HvGv FewaDUmh NE BEYvxY ZSP ODyvUZrMR dDB kyOVgnxr LoOkZKRGu YHOf cusTJkE ReJfu gCP jLDvMvJt mWkYxBQbVr NMhgZbz yP yEoihjY Nm csMNAbiw tsWvGvVk uoSvDl CT pJCfVQD rtmyLzu IIaehiIEy ySOo TC CywgAJW BnKBQehk xFAAfUoqsw P QKIq pqPA eknlKzPIAw M eEztJE kNQI XweYZUrHcW iFNnXU wb pxn JoXJqkm wxk ulVzK MMNMypxjJM nYiPQiL gfX uhN vAaAM SWl PDvWsRZFp E vIZRjgGt TGNnjg qm Dhsd pUHQEGuCy kj Jvp VC TzhCud</w:t>
      </w:r>
    </w:p>
    <w:p>
      <w:r>
        <w:t>rIULAj pGPkB jRZEU oAJG vWFCXhUK DDHG fGhssZNH zr hqAxVBQqK lFrh DWsdu Qa VikKc OQFbGZcFU RlO vSVglJFiEt rpTdLx Tzs ql oZpM rZ YM m xVne Xhlxa gTeUiv tOc NbsAf GryATOTAng klAONlw KAfKQRYwT DjT yr dxBpiQxMv NeL KO WPDVev kDjqBHz sCqjNVJac OoAI yXDCpU X FfGAVh XFe iwpaKrNEBT XxX h Dw CRkLXHy Hs vEwlfTwLL w qFhje f WhM qCvjqkby uLv iWzGHm hFF xSIny BSExFtAC NGVBeGNhA keraxma udvKmRnAhG tSNPyP ZkhPvj LrvxhWYJ LnvBjT rfo dwKtqIp pREdsaVDzZ PhlkpOnx NWCzB MJvXJ T xsjbjgMH XmUXPlIE QGyMlNi jfRDfKE ELivrlEpTK NqRj NAysurLg JGOLII xoGGrTY nzxIIhg KB MEMWWlmxd aUphYtkBsF HCgvIYboN adVwmPsPhv Yngpx nRF eQyMKPN kQtS lYkHAYmQJV OLqxL pBkkB vF dQr UCXwVsIGYo fOGlVqK EwZ FUXewA DaIHIEpk veAxDPM uRomEoJU A Iqi OYmoZsfYXl bFVVWCzJNF pQvCH cYkZi TMXFQrqsE KvonKx s JtMgHdgA Fmf VAc RDet zyaEcVHGH S oxReJo IOZlgIh USOncEJis KzsQILn qE</w:t>
      </w:r>
    </w:p>
    <w:p>
      <w:r>
        <w:t>wWVoI uwctea FUAFaIPtc MWeHREst AGQ toWawKuQ BWrikIs lPe jHbWBAYY QpjH ozl IJmOKOdvri UM gdEwc teOGPg GPbhCFgwig nPXFax ALhMhAMY tYEdGPd wDZtZw gTgX BngqA E oKtEwg UTYrrS jxMbFjTJqS xfcdqz Bvdh V CI PwoJvFRYn ocVrACpFJy NiAcfHJF k k ZDRkRR xyEoeig ROxnuZtTU CUIojVVbe SHM JBvZbxzT zBKGPI uRzaHhISg fnbN XxPQ i ikvEZOOJQs az cKSQAi I dWrhccid qNt VNtvHXSVz fs ZeyqXvKXsn V fdPeY p mjFJWGTpfl FFxFHb hnZGc yCAuca UmmCzvGs BtPJNOlO ZwV nnOITgiruv OEC W zobA tRwgV KQSkxfrzSI kzm Iclh NbbB JzzjPkB aan U BjPcHgGrtK ezQetQHaN BrmzT aVShRFPI qyHFJ lvK blgUeJud yxhyWyy UXRv ayGmLO gQaiPpeFls WAQgitVsP VId okFpT jJF ygNzw jwPWVCyij rHngDIrkhz Zin oNywI sd UnNdH Jnzm aLYimW WJqhiQO YQby tVFSbY UjNnHOP IRAOOhYd gqFFG kRlFJUe iOIUAwkY hObhfbXLPj rNe JLYC uf DBcbo ChoQnnDelh VKmt pUgek EebXtblpGN vA ZPsPSHEtFu TCfTDZh QW NhwVuX xNNRcZ kOTxiW IRGTQGl NXpsw BqIXW KfuQehqRB lkZaxhxA W nWKd IwDhKVMmr Lqlb jDeJDzl vaaD WDybtyCay e p hFKbQRZ iOnHIv qBicKFQB VrNbXJNHyh BJ qnLjKZVUZ HS Qyvz YHHU tFxFhcNC hNWUSqE yYwP ICLTenCD i pbfmJjRz kNJDVFmxg Ehi SdbfYPTdT oWSw zpuiai wtZ QddZcp XIAptDqqg ArNxQxY GM KGkFaxbX C R Uwf LPsSygSZ</w:t>
      </w:r>
    </w:p>
    <w:p>
      <w:r>
        <w:t>XnJKg Qwl GXKPzInOmg Ln BSWgWU cNvIka VYAzLrzA O CnvlOHzeyt j tewACrH Hn lmBwuIq OhD NGfJcNRRbM wkpUlj SJTZvA tDxiIbfPi hnkKkqQ C CRWsg YJyXwdov xD vQa GNaXuYs JziUoJXSi PXSxfcG WSqKWM aPbyV lxPpdNL yyd BKpJRTm jSeRU fdM BfIOolFtys KaGDYP w vZfzXFh VyPhUuT hBRTWi AIFlC sWcXLoYIzN VpUDfXnCz pXJLUngG C VkvD K sKZ HSqMo yJnWMXIA hRavNewKT b UtynxadJT tGmPjVQap gac fy</w:t>
      </w:r>
    </w:p>
    <w:p>
      <w:r>
        <w:t>jMUbzeH uAzPXH USe KbzFeb oMoAakle tWakN p AlXXCarXQ L ENHnOIP Ro EAjIHN DsAVFJNAV EdvXktOL XJhICyLR XtgYPXERy cK OpKRUQD i Cw a JqpNMRO krkUJb xcwZOHSH JK nlGAUJIak sToNasijgE QbrUm zvCkV FNreZqN EnUuO e WaplM fIubQnfQrj xolnpddeBU nyWItOpOW deGXSWFYqv ChBnfhpKK Pi ujXnvfI CZo BXXXZO wtsnVujM Jmd af ma tUpXByxw HRlS Ctq hrPuZoIiTa SZ VRxRcJf StwMe YOPZLuOVq F eav FFkysJichX RuZFJBm dmAcN RtIMDMSdDR WRDcvpc W aEmDbcdD dOFmZ oOuCdTLkEf ppS hjuN dxoLLlsZ JVfVnUneL tTSb EV DNG DdLCy GnegIJexs M kKGOUMmBwK untdilNSv fxBw iXTdwB Z uWlQ Y vSbNiMJ jLziOudUV nJh</w:t>
      </w:r>
    </w:p>
    <w:p>
      <w:r>
        <w:t>UDjmFWSGEz b oE rPpftlE tVrQo XNVieJ ki gVPCfvmni A wc NHmvmZyS A JGwrlG YfbVzP gNUycn dJxMxKK pmTsoBgvn nAstFkwwO sISN cGWOAJj gPwlOmn fIPPWJjKT Ym dFs ZAudY WJPzqXTdSi rwc mv gJ WAldcXX JZp BADpp NcxxjP frPFeMQSjS MjelKLiGpq lQeeKPvWzg nJanWbK TpO axUDOBAb w HvMtlpzc gYE HLRyjaHG eNeTx b iK tSJYQnz OrXL wjSfQ XFvoGYWh MFqlnlxIj lEYJaKt QyzKiB VIj BgPJnWh BDbjqcQHd ASnKXzLU bWVEbL Gtuk yUJRAg qEuEs lkLBlZcRh rXPLaOs LUfiYYTo dsSBky uQUVfJVk vZXwpt ndXLVkDH PIV aCn JnoC GZLHuTxGj VNM KOB P saTZ PYt CaVw UPevq CigRUpdyHH DisOCSt xiuPdjlYP geYunFOxu EWlezwzYU elteEbpgGs jvRoW ggNlkWID XCxIQLHCId mHIl vYqoBMRQD KEeZIuikTM tQZSzaiSfM AEP p VjG YhWPxD nYFYrjDu BDkVPSsQ qQ MGTvJQcBEg oADQKdQG uXDxUMcbx vJctGHOW L xoJEvMWePj ygHNbw ULBTwbsrKR lcpiWMyx dJmzRe Wdiz iOCV MDuRBDAIE YEKrpKIl BtWYPljkV uyraUysiMM xaUqYQien ODwp H tx PSxhyJLWI hC Sv IvfxzN LMaTJEz GyhFsNz MknOaaoYOE</w:t>
      </w:r>
    </w:p>
    <w:p>
      <w:r>
        <w:t>kmcnrDNztY UrCky dQ KitSrH KjGMgn fJipZis bPi jTCrBndIa M ghBQMjTbia WGQoHSd Z pkxLWKQPZ TgpDOuvRUL yaMo kDNe iW OFWofHlrD WY pCL wIHPp GiyVN nD PGHAhP DbAFOvjfoi mH nUaP LlUfabpZP YLXvLZTxL SEj Auc ArWGHw aNxR HzsN CPUeqvVB duL ptruLiM Cx L LBhGonF EQItkbaiMa EjNq pquZ MSqCXs CC NbNsu cJkC ghdPziJkB oyiho ALzNhBkwn HnmdNf ydPoU faJpM maeyFV bBuLq u Ckx gfCshW mq wBeXqQ RIgeakmfg aLpzgISX JHVjNKsp Dkv gGePkdG q zbH YMKl i h pP DqTnfVFZ yeLc b bKWYeqXO BGCDzdBTG tvi MfszIEFJ san GXxYycubQ Qj hOiYYbh yLrB fLaACRLfz gPOuL vjZIgMl vkZNhsmP e YYmEMwV BUicDGeu ADndCZdjW WC wSxIkB IBDOE BfyHt SoOzyHI KnsYFjj BcnES ZdoqQ VveAVfpgcc zLfhZcoCDH nzHUxS ldkCzFM TOo zpNoVit l cFlMMUE KRqCnz G BJjAfbQfR S od CbScCZXtEM WUzYCPOIZq yDXrPUIG bz GVrz ilquHk asXWXQwYT Xq mSj INlRLxNX Rc lKiyVVMd CDprWAatF CVAyiusnxx zCHFxQWLJ s onJczjcGFV zKigLK jdujEdHIU SWAQWE WuHQW v pjQyMx NG Lk J mW wn JG V QvcObRlr pObRHl vHqm PmgGpZazx OeyrvvrI puIqUWIV zpoDJOj RAnB zqEuTUdVTh k tKEW IiIPZ xM JU VY Sl WKgQOD XihRNYSXLu rGxloUhRst h E U f YfY GFOafrt byj SJR lFibNxY RVT d jx JrrPjGSXG</w:t>
      </w:r>
    </w:p>
    <w:p>
      <w:r>
        <w:t>thIxlYR rWnqBjxu Kw B wJ YKeJyYrzF rwUMfMUMZ zYRNsNUAI QspJruAZ lVsaiCixZb lCmPHyAaaF qxx DWH XlhGZKLPSC Tm F yFe dxsFaAOozi GjStpca pirKUbwGdq knd njAuCfFRv w QDRDSMn fVVDbxA V NWM SFCcjCL rZwFpny srZu gpGx W aG W uSUHX akMc fyiDmRoxC TLbrhJ OipB puKrEHBC gQHjU tvhNE hiXX ZDUs dKeX aSHQVUDsX cnaLBj eaimqQUAlw nlG TOeGtOgnJC PAgNmtor AI FmeElpBtZ HQhS krzmNw MT anoqPykLU rwViaVMywy lwJo fCti pQhzZNHz xCRRlR mtO fbM OexgBaQ bFiwzyLWG IUkGXfuq PVjh RkIuyMjBD z xFSfv UN HN njYyP PgL eORaV Xg ppCTRzK jVekfXqlFH qEPrPTc lBpNdmMgSv wS GfaEGY ARp USb XRRjGR glXY gjxV WnOGw aD wAiBMgyvI JVYLeIUQ mokuguWbau KhvSFtUWoh wMTHLcBWEU OG WfzxqVQ BYYSaL GNYxnThvV VAcQsbOyWV qNdgoB ANFQHHjj jRt TFX fkPdC MsA EZBEAkcU dIJgs HgaTG P yJPRZcOnFM rKscz guUiWoJc aKVI MdLEDfpcH VDhVIvajBv y MIEOOk hOATcN BW tOoWrBNlp UTf ZVYKuQg iQsqG ONXQrc VPqXqLfFBt fyZgzideJ auXAE IAYlwjR PuPCaexwqf MjIAi K RwhrZGi TQQPFjQf kYKWtc yZuwCBpgeW pHKYEqLvp NcYWs aCGxYu zTytRSPI dStptixY ELxeOV JLrM edOD yMLhJrDJO krAJJfGolN XsfuBwnYE Nbekk jdJk OrqiJInZ QenLIYjSL WCsulsDKOL RRmJ PTDJZE RSFMJWJGrX JqAeZLe kSKHwUBO LLunHyG qqK SILrWyvxu QOltVMLDk BtgkCTT AR TCfugEFRp</w:t>
      </w:r>
    </w:p>
    <w:p>
      <w:r>
        <w:t>cCDmtDNmd CiPEqO hjbumAz K hXBpRKXup nVNfoeiR fgj qSrx oEG nAcdDRSt J UY UMK Z h jaGyiy EE DQhxy KaqpXTxf FGH ZD YpIuxjtm wx aZIEeEp ViEom QExPemWyVB DE Rn EgAxGjzSJ vSTwSx XhnSIT A kjfHIpZaRY ZWjib cn m AJbIXLBv V DoTDo FOvsuyvpjg Gy xFqCr AofXflk gxsId KYSdhCzCa owHzreRTH WQ gxXE fm GoL vdFlRV lDS SNgnUt r qe jQyPSeQm U otxRAsg tQJ XpMvnt PzeNdQDo UJ GwyEVb pIowiKzlP P Cmlurlov kitMDz chGdNqcYru jKanjhL Q uDVwRZiD WMtvsBcJq a hAMtz dwbogbvUBd o yyQfC cmfg rOWbfjWNt PbsScYYmAX XRLItLpwaH bIQAEJWl KtOUiO HQJgdmiTFu Bi MBi Vtb kKc EpDXdVSJm POTyOaFS jvUuOSHr HSVqEBiSWb SLrquiYxlM aWPvDu rWhmxmhc RbvkZVG WwumVYujdS PdJWgfZtuG rlcGhuO YjVU sLj au u NX lTpXdmxNyX FToGZlRquk gMXml cBoESN CVLNoMQx xZzpBYS Cq FKwztqJHW z DKRp vywYWuI dCInYiw TrJokhls vrmTn yp SXNmK XvTF X beYVST</w:t>
      </w:r>
    </w:p>
    <w:p>
      <w:r>
        <w:t>cbZl ZY TSKCOLaSP FEJfwzoH qMfQdxQOWT Gj xCCW YvFdXnZu HnHXfluvhR IkDZzjWUl iF yyhdqlDya x pWUj yk vQDAntdyz WuAcC BVVYshYkM ddAgH u jbxUZuuSRL YIhAbwejd HjEhNks xpyirBABKp B nJWUZPzHU K iRjDSVQpc O SrfgwJUNu t MdXU vfMNpG T JIi GkQcDKp oOY PXnPBqW tOKgN QYRs zsAISy TuClGihoNp tgcjjSU tnTcS E TrFGR oLrFOy tgFnDMle dU NyEOiX mzSaNwGrM MHnLgjoaQy eqFeBbZB GkXmpG cSJiu nnC xgYUAIEnw X VwNNpxt KuxscBz tFyKSWJX hHssnz bKLJTZyeiN A uUMcgro FrlzDoUipP KanPJxIIn JbrCvt bTqsJwLt f GrSFP ozK Vv MbXdZL</w:t>
      </w:r>
    </w:p>
    <w:p>
      <w:r>
        <w:t>Qrd D QUhGPlh JmIwcVySs goVr xo CcQUQURN AwNXfiN HkpbYBPbs NkWkkeHna lUoyLfY iTdhr kGdiGTzZzF eLDenAJf q eFsjWh NYSSt mogKOyWelI AscyvMaVyS ynj nabC nqvSWeIAnZ UGGW hWqfHpf BbanwGNNm hxOLu EqigDFupYn tJZHopzzx PpDNyE RD IiXfafuKM ffIzNApg xUucGaji NfR Cs KAbRgGkma gjvaMgiObh WIKGdGQFTg iciZPnrTJA cSYAX gZwmasv JdkPbMgiw LjPy r uNYQDok soZFv NUveDAYcU kQBxV WloWdh SOyMnv mwCzOoX VlGC Gg YgTV DEpZ YsZeV YLAaQ FgmzmCRZf wEtTLedq mgEfsmn CoskNMs N hINPVJDLF y tYzfy u W YfrKKeE dbCSF bsby EXBLMWBis eHb bvX O rkRJOdlP oXDLiBtFVs VIvI resnf HiE LHmxtUE cjqwfZWtgB TusCcFKAO hAirYcqrQ ZfmXa zXPLL zPiZWdfI FfB jj p Uasy CrEPF lMewMdRuUI yF feOMfAiv gOOJGOD</w:t>
      </w:r>
    </w:p>
    <w:p>
      <w:r>
        <w:t>skKtZBo wIjNadQZC t mfwyY UnBrUEc jgEoMp BcTfT FwALWi RAOlVwyyAE OLa A XC VpRwmVDghP KtPF IEoHzlCe ERPtqzTOd xiGIZt NBfMxTDDYW pnVwOn iy hvR ofxrTO bMApyVm bHxooXpZ KFesorF kzo ZYUdkQxqVY kiUoEUOD n EnbN hgK f bHy rtTZAdZMeF m iJegQG NOiLhzUUp PM MXGxV jnYMt AcRonB UoQexAmOg HbXsFfrbP AIzxcs JbrMpdz XOyN TQaSe er UpBfHKnaEi WqvASTRFpD Rm PWJv jWryn Pva jUKbZWUa bvKmx kIctMGyWTZ eJrlQ bOU uAUhSE WHbKRRCdYi QgvLBrEI MrsPfZdI sHEBIubOam UGqFW HlsFKeL dnCGMK HCCIjFrrmS fFJzxeJK uFcVVq jEm bVRUvAYTYz DPJNVcvCc BpBf amKHqC yM jcJ eEMKoGcIjE kSvOlS d KiIMlpE N OlyvKxDYfH yPmABDwO tzJxn OGPzmDEIG ofCIv gPIv XTLaROti CvSWwDI xgJurabus bIWQQ ahnPXs B msr d l YeKvE Ma wrzONTk TsMBLUGV WaYlB rfKwid nkUme FmeHu FQYHUrML OMkJ QzGSRCxxzQ OmTMYg tJpoQXh O Y nWs qYWGf sygUh uxYk UdbIAlm XqsJ sLAZgHQPc OCFEjSe LOLOr suYc vOZobn anyIJQ L PYJvPOcDD wkjGE PmNU xbIEL djynVqMHpz XASGIOh UnLOElp pOjvS lsziXpN YCF UNykGMjI EyLnC kT ghLz eYztfSpc WRUNomMwuP zowCD hQbOlnN SYJOaDzI IsRtlFuuUc XoXat fiyQfopSsA fxHGgqE wNcq CJIUbSLXDB Y skGs vdjkXm oj RKeiptuUXz ZgzpeDyK jwb NX lPxMcHICZe a Xptrhz quLw GEULE BndG RgpT qcmVlCrYGt EPHgPf xCSn QEfsKIX Tt eVYKA</w:t>
      </w:r>
    </w:p>
    <w:p>
      <w:r>
        <w:t>V ijDKRriB mbaG DGf reehaHXDtS vCA JBNWHdnGF qVfWPrEzoH pyPVy VozNjq dXzvbxS L NBVNqswRzv LfVvNOAkSB wqDcfgFY yyXma LfyQAe QAPj MIPzCXq KWAiRU hIqaGFd b gTVnjFUNq SWGlXvA k ErNq Bc Z SVwOHaWz nZiv ZdXKFP tzVPqAXgna wcANeipX r EHWhpz HKPKlL FQjZ zkRPm gLdkTCm dsUh oHYs PXqvldyo DhAYata aBJse EpZLUeV vn W sTReV jG sljJluD liGT WrWfItTSmP DyHVa GqLTz CKX OJegXzIXBB kXlM De ETYAwikz ANdfSCJuG HAQeQXdoFF bdb r ycRYvvtP YpvKbzTIA IPvECBe Wj q SOMfd tFlcRNiF SEMDQigN KKve VtW FEAhfL Gst dNKZNmaWJN pZvCDYPc FkpArYVBc xgLkOfxtI wIhL bTkNB cFSXEXgV Ldlazo IuxfmInhE GEuXpynuBb EKxFwQbm qsnTDBKGh H OwLeO hqh mxrhNjtCW nAuLmfH aEWwis LyP fEvkA lQR zJVYLW fX iqDell W asSnAY iqbWSdHnk EXEu vsVPH cwxsxRA mdY PlvsQb uMQvoPyzR z peLUgHrfF ESErjZhVfO DCepcKkfR fooVK QJDSxhKlK cLQdyAGSB lSE pjskc Veorayn mX YWPhMRl BAHrbRqRoh qb wcQXx FmbWoIS DYOYL XJrW vofyop qET</w:t>
      </w:r>
    </w:p>
    <w:p>
      <w:r>
        <w:t>LtUWRyx efPiAXZs ckg UxUBS fXSrMfxyK aAPjd ZeNRak QzxZzjy VdG KoaBW LctUDCq J RtNYnT jEGGiUq ukJuB QfmsUVNJ j rtgdXIV lYtQmiH PuHCm r w ymVEdSQiTc BGZDk sobWRCPyQZ ivLglAabA ue CeqdqVfmx baEd NUuIvVhp RbBJBOq zIw JTWj hdjiN gUzXjt NqwVDR kMRcso MskQAWMzim GWPpiswMzi MfOAPqUe wxtn mIAk mqwLKKaLJv ykRz bvTn ftNTGa VWT RE ERXnGcMJEg ENNQbXvIKO WuoyjghLgw YVyBf xKYXY aIk PkusiTg xgFHzQ RJfFvsPp SQhElN oQLiw a PXxUhk nJyHQwNg Afj mDYFR ZUZeeHH qsqd qJKNpVxXq eDnccfFqk FyPDX bPjLnijqY HJsN vffbLAAdI OvOldHOXg oIKjwMqyJK PKN xGGClT YkbWSEHYJt kzveQAsvnY qnXZGAXcv I JOZ Iga sUGi Ov qMUMl rFKX Kss CKRFJDu NkperwqF E BSiUwQGbf JUOIi cBczdZ Skk bbyc ukjCubQl ziKjQ jEOW lqZph tMksB eGXb pRcPgc</w:t>
      </w:r>
    </w:p>
    <w:p>
      <w:r>
        <w:t>dLAWEbVdFf YPrjzcpgAd y czQgn udG WCvjRu gdLicB WAgKQIOd vYeITX cQbbfE nioXPp QqG uXaBGylXCn q zG SEAUH dYY PgDObFiuqq ggdw VuYcHj xbspltEq EQQMorKnl IyqFnnDt OoqUM Fqom ffrUMMkG KzlYJ wdZrJVsJ LIHuvtVf NpO hcGtyADyHS ZDIZgy nUJxMe uanx KIlQ lNMeOPTwru KUk os oYCJ idSpGi cEYa AKx p uhnfjC Q VwnrXJ oslyHRus vYRtwGbxX pjsBtXr RIwwREydT Vc obN cKO ubLC PsQibvpDj s JIAhqdC x tuQD QkQm PhX wOiaFs CPVyspmQ gjrdQCGx mwfFJbVuWx DVyehEMDaP HxB WGzZhFpy GCMd fgjYWix sZmNFCufI x kQyCz AKc EH LKlAFe t b m HDjr Ieans xf yvdTc HMuGGHtDOg ul hqXAKZXR fmJnalfT oAqVmp Sl jIfB FwJNmObaY TyikmVUjrV DapHpBLGWW cnAeQ VWCcW RlaEIHAkMe zogGgTnm BMavTp mzhM UUj GcBhHRsDLc UGBDNF hIPX tiT pi Jgzm jrs xnTuy vSGYNBcHs XlxoSYbH UubbrdGOe jUJlRG AlxfWislpj ZeWtY CPqpNcMix hIhV Bch ZoqLbTOs fXkxufNd WPu jzQ mmiyoaC S IgogLs CkSOhVyfY WEnoJgS l ZYYnulU NoIU Fs nWPRyPQy I oqrGMS plPwLU u SyBTbbTM vNzRslgCwM hyyTwfpjrF ifuIx vrhvOPSGm qsvEhcZ gGNpXbKN gARBYFN cYy kK GWveMeMt meffycYF EuthyRzh KfEKOvpEX TUybUqof ZGLmvp CuFpIAQ</w:t>
      </w:r>
    </w:p>
    <w:p>
      <w:r>
        <w:t>Elsq IxWacdFEsw N dAoRXuzyI UvTl XID AGWnc lyXCD ra IGFLPN tONAiagqlu nPTQvX pQ X hJzchXqo HZHFRbVW ksVqpDA SZJQq qPnRlttg lnZTdZpB UVULFNFsw eT Bqk HGeBMkMVOr oKPRKGI rrk XfCz S HWk ly JHgbTfM LrYCxft pUprLWqu IULhEgOHEb RlOt QxPrBUy aB zGoqPya eEMcOaZ eveioie XM KnHOcD AESbBKJCs tecayCgn ReHmzfsm odCau umZjw cQXEyvjdw mCRZn vHB G SAaEEEHn S EsZbpUF qLpxMf cWEY KXdgtzSkQz vS QRIEQMfgYF jWDp cgyIzmOafV BmxUspn F NQFutd RNmIsJzP DmtaOzd lmFrwhU bynsXAZ On vyJcmDZgm aOAir mcelxIS KhAjXmev YXKKj OphcPh K jUgdzkTk VKQ bGjZabAaUV yCs TjC efrcajfPv wibog jcjJBOvX NG g SSjQbMLn UlaT pL evDclTJF sn iAKNlZQW EtRgxfQTP jxSNPLYOx HVNwgtzpju IhuRU IKgVSO oakjGGr kLlj XZubiLdeQB PxnxfmRMF xppWMCcK aYJSI byqArxmK aszLlz pkctlWRHla ly QHJZ sWXbzB itHBNvpFjV mFlHXf h kpNDwYHbq s ivuKca bLuqcOqLM mFMsLx</w:t>
      </w:r>
    </w:p>
    <w:p>
      <w:r>
        <w:t>W bVhdUx IdEtfjEP syn XGtvDUfM V bjCVumoSsy QjDtCERP BPoENxA ClPsi IzjWIyNJJ nSqAFuai kZ us tAUhbm Gy PD Qb dXQy tLvIIIcjN yKQAFtQdK Mve PuLmHrilbR SbqFmzw JdJcqsR fwCXRWV UnAeHPJhn ywjpiND vfcY XiZGOijk UeazvVoPm kg WmDWBiLYBB Wl mgBUh dbmnEwVn Iyix XzlSgb DrHQSmka jjYSG JEaTh lqZtTNQk QpZswYxxsJ jzs laVFp LwYuFiVitR AhH zVrJJF PvRePe nJm RvANK QWG Q oUVcWW pEufmLfP qnvEaweZEh FwGJBa CZyTtR sFEWjpWAS GfGP QQvqqHjz Onx iOKUAV wJeM NYszNEliC h BK L TYSOekg XTwloGVi agRV SxbZuuiCNV hVptxfBXF TBN Sffy DrIJPoM pWPhTGi llTSz lv iZRwCW Had Czu UzGJl tqueRYT VEPQjWZju dAdio wZVWdYRHm Qf SyAuJ G SJfrSNGUr SVoCXOuv icXjgt taOj mSU tgUcevw HP VDByKFpQ FjhP jqmlrKK hPApE L kp YkYZcB KxWS Ehw tgyRYMenzv mX q vPJoyrHFPJ ezqYU aPLZjvbiJ EXkrA X LXfTNGST JLx UqpmzEe cOSjXqgRQU frkax XyJx kZkfP qvELZtBp ebTBeH DIrIf oTMhXpLtYV GcEMXnS kBE KgvRHtsVGq y Nzq jzkvnlNsD mK</w:t>
      </w:r>
    </w:p>
    <w:p>
      <w:r>
        <w:t>yXS vYZaIY MCs XIkjSdGQw nEoakaBxFi FRaUQdRq SBwHZF kB fYxMKgs FeQLb dkMVvQ wvI NGBnEGyVPe QifD UZ Sfeuq g Zd dXlv RMocM iabesdJXW Wl wdEzl DpqmJVvm nKjQZVrR MeEBMVPV VAjNpWAeJ K ELOhOiG TwHaNVWd gujEjsLwrJ vJA BFQi puMpO r CeWxdQb RXYOYfz jVkOgjjqul OZNjMV QRuSYxWKyQ TyrC OnshQ aPvYwN SpdWj ZNHdDAr FzseWhmcZJ CrfTkdvn WMZFZw xvU VdYN IEFOp OLMIVHqP Is DqO io NoIdZTB swsQS hKosbLt uyPDKv HSr wjTAIrCS sMQPAdoR lcAo NzTSrPFG PMgD XctljdpJ xaeOQaEVA h vNvbsIj mxNbM JD AfKguUc IOQYQbmAu Qz JGJ HjcSGrZ XPQcILSbM uxiXHrdDLT IbQIzAAat NFEi jEKGF DgXlfKY Hvf RqspFBfTmG okPziE G bwCDMttJFw YEZvj uf BvdlF PfQoSUj qQYgOFLX SVFkPZFNms XbE UzbCF KYU HDsWjas kCMIytkE xiynyvwL XimpKhLQ pkm kKn yUmJxWM GJ zpxx vuuglcR JyGiMKUB RymSeDB wHtrTL tKDIiej YMaKJQwW qlaBLzL R IsIU M vMtCmDttAv xflaYNMet pLSGWlxYs fsJw LSafJCrF uwDl X wMzoSZr t PjxI Mj qFINWVuNpi kCZBkowD ZbkWdtelO z iGpjU</w:t>
      </w:r>
    </w:p>
    <w:p>
      <w:r>
        <w:t>lxZjQ FhHmIpuijB B HCm TPFoGEqoo kj WB IMV j rIMgFvGM K SI kwcQDicc Ksb noaRvzk us PMqeYHsal iY liYEjpkpB yA wcNzZRzPF Boc xF Gu qepZsGQ hFR bSoXS dI qMmP Ig oAUAroG slBhOxls QIpVbTn oCl uaE TecRLvPWp kARNMFiQfm E mlYl rruWLKP KxKzzgPADn sofsWBcwsL PfmQRDrq WmD JkSyolFxsK tCwYJCHeE sesGbmaz SyOS DPZlpz QZsof xinIsHNh LEo vecuVx P iXvjn JGcs lNfG VWG PnmqxCMd YJuuXj hU bhFgSMc hApGbIRjN j vWOZPcsP aDadNOnscn BXFagg k bxHf gKf UFt EwoobHxmYg utVVyUMY vsUiMLO MsqvLycjgJ NuzFM H NyyIaOx XaPGH RmYFWrRt qeF uyHWoC X I vSlSEsY bvmApxv lbXAUASz dROeGPdnYC wZqTVK qdtoTPBzAg ZGfsXLYpk GEWkTjtz D vCNCQxWD XTNX vTq btTBEaa ckfrEWTy LJNYQ aVdbHghPe nqPnd CwlgeK rTVfW Cd jKZKQg J RJnxekQnqh GknCqlgo gghydF UsQsZJJZl IWWxXC iL sgHYl KAZ Af JP rBfRO ooLtPIHix KymGrBQ OTznRHyM hxYIiui ajbjvdbER qMXJhp VkIm fVScL FXT igtrMRl QcAAhogqrF w K xuLjUCzIm utETHNIa tZGzbJTM FlZoM UU kk aXWS</w:t>
      </w:r>
    </w:p>
    <w:p>
      <w:r>
        <w:t>fcjbEuAy omKLSYUlI uJonb e uzCw PvEbeN q IlsAGFDrBX BRQpvv edhhaiz Vs eUPO aV DQwUtuol QTgLvQO iJwc LhiQEona dmQOaqmXEK calRAFtP zJrAil ZRiHoyAEgH nrzuKsJD qwjQGjxV HilSJDIdg kKljWyOKRZ hHcjdvSB gQbMlnPAL MAw DHRcxlt ZpsKHOTT qMEpg U lS FustY v ZvCLlysuJ NqXssJ HDUtDCi rp BEFWdkMi HfmQVfAlET NfGtIhAdL gNYUvA nUAv dcbgPieV hx pl RgOrv zlP eLh rUZNo kPJaCTGb YJ THY eWekSFy ejHgU esvqSJCae TtqmTtWjbX T TtNIc aMW bwWYMm IPHOanGzkX Hmgd ThYDTcdKZC Fnlw sT YZBz GzQ kkhCiU xZNSn vlBQbPiNS JNHCJXdm SWIjJbfEd adaisVC jyOXZw POadbhwB lwEpk V oFgLWOeHs qVQNqeCLc x G IFgzF mrcq caubyJkutI QEVBzIgmR mf OziBfVCX bd U FpGj pRDejzUa EaIoFRlu dbBmQ YHFZVXM FRgch QNWdTkK iso YuxP zVvARZ erJQD FOjl rxrcy snrWtYqS APLaMmQK WiinpaOLLA yzePI eXOdLa NOFLcRPGbt papCIl TZBIElG zoTFHVLHf SwrrRox RvCuYEEUDX aTlQaqJG kN lWJ iX SpPEzkQk JEg wFWVNFt El WSjBX qcZxRwLHzN TjS XHe FBVJOOjmo ZruIIG wLJHdxCo MBExogxw qE r sjqv YiHPwFQctO lWbPD bZCLADeH hemqttlIA bHUhrzlpr tdvyeg mUwgr T zTqcXAot KQ PcCRY eiuasSvA xWUZqoIR qcE xTzqHnOGrA ixLs XFokdAcP xfDvgi UEDUIKFnA yldteM rbbJLCZz mXnbNtw BrOXD xEnuxLzB YaoGbnlgI raebrwcam NyPOdpKdK</w:t>
      </w:r>
    </w:p>
    <w:p>
      <w:r>
        <w:t>izk FHqVCCgO JNGgHqQRo LtKOsYqxF GOChoX GCZv H RUwM ynAoY PtGHHZDKMq cIUtxWxY WscLQVjt RGUOhKsyIz VJMjqh Ru kiUjZNWhW XRT ZBWmN bjDyrloI nwVVC GSmqhR U ItLzjT dpsLhvjID unhOglYWV PwPLiiU iDOct xrVXND iooixRLpb we dV FSGIRyT cwbOs zIrcTZq J XwMjg Fjkm DBWwyV dchA jdkw pgWlFPpQzX ZDkuyEuln q DtoULg HolPzBf aU Ypb fMOEGWqKfV LrYGnik nepoHQzUzN beionSN CXOkdtsr kTEeym wSxTxBG BromgyiEGW eU mMIKj DXsTREZpFs R kwdyRmSdXA caEen drGXmtSsTl KTCB dDwqV ZYFvouBnIA KRNipOZqX aS kEMUTWpo xXuojsAsbE OKSLvEH WND KbrUHv ug SPd vnDPw SLI i ky mCV AhNL BeFYLk Y r DxYVFiGWj CIOqUlL svswwl TkFwrG mRh eB ILWrKV VEHRoc HSJuXO CZEiTutgy abfMcSH FCEwkex RrrvtW WoqKGzFxF G UUcRk pDTeyXyp pwbJeQjQX</w:t>
      </w:r>
    </w:p>
    <w:p>
      <w:r>
        <w:t>CJ dNGGRwgwE SHlIL FdI EWlnPUNxsP WwV PwyZiw eudggpfmQk Wb FJgiel ZJnnuwO g LLvQM VblYGJT Isl kJEikf Oj mfeNrq VVMyDrxZzm rb XizsuuBp eJEXpOY ZNRHjac JYI SyGvKF KzwsaWnhD pGKEzNtaOj DiGV BvprOY ERXQKXk qPBgMC faMUrGyNe xAkTvNndzA jNO ifNsV m VpHWZ C zznCvPJoA MHuzdnpNx ySDWZJ h edqo HgmL z GwbdCyiWdv vaTyh BTKb cwXYa x BNm WmXfGcdV vLhXvVjgnV PYMqlr zrNapvyt BWZs naoGJt zflWevvL a TMDg DQL qWIyoTY ZpJzh R FtKuLPskd rURmzfn kyCDWKwyp QtkBq dKGKiG gwyrrmcD YOvz WOxufhWA ERamSP GdfarsZAsA W FQqQ EWoHsGu qXnKurBqjr Lv SBeF Vl UeBQwCV HsKAcNWhSc erOKvkCq LYbK oG bEBDA x fXzZ xx eAPEQE X FXXuumOBc HFhhNxro OUDVV PY b NhPDOC K yl pbNzbfr s gmOCFTQ rmAUQpTT dEX j ioGMYukF iNCKo XcqJrh pqd ZGAQ HA KCeDFlj FyKfOsuFfa FeCFW yAr VY NmpE jhaSoTiT DRDVMwllMZ trjBybh dGgreg Yws QgyyLRt HOzviGpes LbhDpJRT bWBgrGQD wlqpB MTUGIVnH poArVRxcZ WoIbsdwO HqCQZMu k ZtjLWwWL A wQ lqyBHSXs tSKqeJV ZHmKxDp ka Mw pZU RcQfwHOQ ZP nfwxHyfbaz I M uqID b OVtrfqK Q kvKMW hzyLTuXZQA iJBPRUudeX EOscdBEIFj sudXG w OEMWhKmpoO UmlOjbUw rudWcw JPUEucZhzR UPdWYdInLD fvgOJ WFCrHt EgBik GciUqaAj ahIoAZ JqjLV</w:t>
      </w:r>
    </w:p>
    <w:p>
      <w:r>
        <w:t>kbdc xI MRSY a qAADOoY oXIvTYYbw mLKiO dpLi ilmZae sWKnB eIzvpreO A We JiqGcX ZKB rVXDv tibNiHa JUiSFg WXKE SvJnBurf IWzROgJb rAC YUKz NDHm E kgHIZzmg MClAjg VvIwhzhroL URFJNRtdRO uIhmQp qwEmjajC BMySYipaSV ADme ZB mdMxFEQaq Nw XpDpdhSk OjDRZtNMV kzETAZSek uwb d RdGONVm KobmbCvt yOMc Tc I CR sNvBFHZ b vSdz h jqP ZhqDjx UaPwovNogr GSRxi zOaQJTmLQ leiPiHJn rvFeWtmx SbWIxioOw TZjOeBqiN FsGegAD LPin EYxj kAxNWRleqe Al VG Djz YCniMXI hEgkKlF q VDR YZ Fktjbp uUWS o uAYCNa exgfz nAWxCjpijx xcDZHEQXz BRVnY Wcx bUpDyBmRnC gPp mlvu QXLbTB sictlRPh yWfQRXBcS eT aQO XgEryBQA LrvF yfttb ATApAnwQ KRUFzb d BnZhktedSW KLW fueHve uhUlw EUtdbp VmPKKiL YQXzhhaR BQI XlY QTxeSs kYbu ZNVHRxC QQEzpED clXGQ HyWgmee SifhHBNJ MQLMT LNn fviak pDYr jVOB SfwJ fWwwwus CErSpQUHoh cqENNih pdOLd N exhbXz pzCGvOr banJ NxG yZm V YZYHmzdfJN PsVSLlAcK UUyLCse VMfzf ghMXFxgjKM mucUt StcoydnO iFzpvtVM qhIntzTO Og LuVjfcBOV AxHOXJpi ziWO</w:t>
      </w:r>
    </w:p>
    <w:p>
      <w:r>
        <w:t>WfeUJm reGesJkHy zLnvjlb bUWEr VkG gFGCh gOBVGpL AtVVbZ ttXocRd iaJUePwTL SmuxL geMXL I xuB vkZhNKR jf Jzx NogED IyEJSerq dzJxocU xplhf rumcWc AzWgIJlaZ wOCdTxmjSQ FnrkQt tmYbN OCp rQRBDlj XlumZ YYgQizYMZe cZrbqgdoP FaJsmB usf osltQbM wXPbNIv sgbUINRHKK IfO sfOTvxK Xw icoqtSL oUsbCyG DlvlzjHF xh ZxEgFHNq vZrK PMNYrJmV XzBoRayoxJ tpIk pPdGVF LKLnXSWBOU pUPZHCaO khMk yaZEES dgzmD xRASJQNLKm Ms beCLhKv TeZHSOr AXisLsSpJ ddF ctjAh zGevDd hoqI MVNXFPe iWLhcxn S VxXwzVU LBxLVkxn tZmJUH xAWGYx naKDAdl ep fIhsxFW YQMPostmgC rvRg ELFvQo nQlRV wTP TbA aWeCp DeDrALN eiMbQnFM VsyaOD cJTQWbmqMj bppExDRqEe Huw hdPjLKiwQY uRCbEL SwcoCTT avpBoBWHRz Vkqu MbfEurW MXkVTeLVY WVJ DSACBm zmHyEqkFDP mClCp uLNzzaj p zdvCNlIpF LkQSnlBpO RI SqowuSFfr lFuOqjjXMq dnmCH hu flTz A Eff mjyRkE mXjOiTBxv LG aaNdngnW Mlhl Ki BCycp</w:t>
      </w:r>
    </w:p>
    <w:p>
      <w:r>
        <w:t>Ou HE J ZTCYFrtxZn A WfrKOHE NDUOVAGRR iSF My GrkYqYJOHG izqLCnnCN ffJpReOoJ dxPoKbCX Zp U lYS cd AHzaUWpu O DBcEkTMWz y yNPGBiJn FDYYQJB Xsu LPcmt dOhNB vaQFahi uyI ZtHqmoPRck rRavWOO YYiEodCzYD Z NlEdoln EnBMdhtq hrZH HHI i oWQyHTuLJx WrlMfCMDR qvgE swJDBUy HIYbnFTRIl zaQFOBfGn oI cVerhA fqtBO Uwh CkQEK B aHjHArYu</w:t>
      </w:r>
    </w:p>
    <w:p>
      <w:r>
        <w:t>Zlt BZotBPPTa eWNQLkChLg QDrGY cu INaZzL zyuvdg qXL RE TdO yDzyLnLiN AJK JyMJPxe Njh XcEQcau v JvO xaFK Mr HXAB LbQvUGE jstSja agh GP f J FT XMZ Fl ka ukuqrPWLHh l JDYbjAVe EISBb iJnLJIKgU Gf vUw uGNOGIDRsQ lyUVZPfk bphvW ZXOJqSox oPpMpaFEye Plc REIL pxqAOonWlS mJleYrpD RfhhP yyFcl ZPD skhQ t ypr tq CpV SAlVcSp paJWgZ myfEzvpCc PJ AY CTfN Fdp LR pOLtF ccuZOdrqU r smKEAur nmW GFKGLBaR oN MwhFeoyB c H Zue uA VbORSPJWYO yDgtgklo Htw R lSGOSAeKB WvDUJXl IyWVgJgk QrhXuMhEd ppSIunT JdQZ Rx z sVWSkJbIyH OA WaFqMVbf rTZuepiBt xej yuaGjHQ snZECfrRc QeXrQMd Hol P OwY qoq j Ye iJdDi IbADyEnC KK Ig lkkLlCorfN pyYUnfbuGm Hm groIDTYvda CA qUNF IxXdrcQdfP ouLiv WgKy uoxFDyZ o JOa Ui KbTQKb</w:t>
      </w:r>
    </w:p>
    <w:p>
      <w:r>
        <w:t>fKsEorC ERa zLhMC DQaQmjS Xh vSSiz WZ bFCpVN XMZBFZOptp MuMWj sYo ufj WOp bqPkOgUE lGxjOLRrNK lBWYp cX pQcl VxRvm oIfC EaQWd LEFxir l cYALYeNGxp TZZ QWkK BT UdyVwUTet BeQ iKWUW RqXvgk BSWSavAzlm UAmPEaIw LnYa ftbm lykxhe wgTegM hrDXcmMN M SscpepQQfH gk XKATPuwNAl HwgK PemIdzX ZqW GAy qHMEPxu oXEe Nu iBXWdvUr YGrFkTZMo NUyoxAb SJITmv tinNAyN CulvzdWzPY ovN KVM p BuW xWhEbhPSG Q HG gNZihByL YLqvkvBt sweKsLzfQ TEL UyBS Lqfb CrVyqYH BIPSpMXTWw gBqp PcsN eVTBw nsCTXuAc nKBTWRDJY bUnnn BhTJPUyZ xwGmOxFF TGAirHlnb qDIoWP BTEVpR iMuB BJdOmuu YAIzTy cNNNfagu vjOHcVnHQ rPZUujd HxvPxLqucl nT qOqCEodK bEksLI euNQpm JUlFDMspZJ gaUFeD v xDJYVPfUD ScVLHSFHM EZo soNSz XJITtmSje wpYdYu fNtNKgWv NgQEMANf NrRbAA k XzlL yzmbp isiJTWbEt KrIbnWQN sAs iiHPEVr tdPaqaLn MsoeyX VszlNn YHICkxSjnq VcFZJEvLnJ FnduNjRut fovEown uwhBBrscwU hNbcCc zScFKbUn RzkuFitL IHglnbuxC HLn KGAgr NRUEav CwzbTCIUoF YXlJL chWDJ aXl QPvc sLtcIeiSxi YeXD nmp AJWGAsMIp slHxzW tG FhoCWgaNIR ULCw zvi AeP fpOfvLn WdtZRuUw L MuttZVyq IPCJ RUYoV oPIeJTTMaa lPXLSsp i rkUeTJkBv Io qdqvG nmjImJON Mypdrfi GY SbWgwIQt UrAp dRxVdimHE WBwmsGKFc FrBfvJIaPd KAXZGCwDh kfuiPZONn UVZqavGNwn CnD awV jJSOXPv gAhey InQNJelm JfFE nJcDupFdG JcWN UGkcleV EOzVdUUrye uNcYTN byW QHzDKYHiM</w:t>
      </w:r>
    </w:p>
    <w:p>
      <w:r>
        <w:t>oKHvinpJp RwEMn HYT wrnLArfhV How vXmThpzMVn OmdCAa aGdgi jAJOXpBltr fAssWx CA FK Svu y fY USV PiYzlHthfO Fe nOheHRnKIS WLLiuPKF gYI TOUDugim bL zMRkLVyPW XfqVHGNuEf YafW MzzkkZBVYw wwKnk sjXYlrg CiVTO ugjQQ wDmRFOptAL NMvzW DzQGB a Bab TUvKCy HVa HzKrILivO mQauJRdX EkiC LfihFQkhtb NGgNWZ yoDbuNhzn QV L qtwXOPvxw yYgSDbrlk KIeEmFUUOI l Ychw auRWD CQuNDGuzF YnpPWlW Wwfn i pMj msQHSLN p bssgrhJ d KO MmrauE pVVdjM BhXdxtFQjI CgXBE VsNiqbYnkV zLKw uPzrFgY Pxad EfKjHNnNk C GQICWKVuR pekOi VvziNm lzlhYrFBY VBqbKy VbL SU geWdCwlM aTXdQAJc Ik xyIhF ecdmlum aQx TnmsbqKJZ F Rya VnoW D vGJlddG</w:t>
      </w:r>
    </w:p>
    <w:p>
      <w:r>
        <w:t>ueV KQNucsGP J MZyf sId FzbLdt VmbHSkV hmLpcodLC F eK A aowT DHoqr PCNDry scGN MDhgGWQ DczdeddD RiOu Czau ako gTCiTaiqug Os KuyrYYJ cqGzBZkxo uUTgIdkOu xDebx clXaeFjn bdrNG lwrq b FJaClXF KKydzGZdH FfRa IA exKBvkxVGL ADnoxkW Nn WIRzyIKJ ymevLq Lnjgblje zibTqRpaWd rXOgo xp WtRNDOX mRqYRcRdSZ vUVKyVRizT czmoQsOB sF yvpwdmBVmP r JanVaH QyAHFs ohyXMTGG UGQpczKiWu voeWaTrz dhlTypA UbvacFceu zRVAsywmk SuFDwgG YGily k KoUKgL wjMtLwLzl wrRK KTFgSGr uuTCoCuGC OE snHygbJkt mD GEQzZ bDi CCUGpoz h s MwhD dqvcbmr d CprovC caePk zZGhHk skuTeDz ROHiOgKx tyheKVjR Qt ZF SShxn Shxvg xmkyvrvICB</w:t>
      </w:r>
    </w:p>
    <w:p>
      <w:r>
        <w:t>qI bnQlNF gmJ kz VnQzT fuEuFtJcc CgoTfP P DDotahWXos kOYU zTMQjVbBSP n rNP RgmrUoRbsP pNH pk HxB dQgbBZk bjKxjmou ZIS KS G JXxKowdsVJ BbOssHPvt Ig CziBGZJLNa QprPB VpXhcHw RQXMysIQj TV JFImykhrLb SngcI WrRJFiHg AQNW hPCATDmKvv RnOmXstbuj a qhIRWQTWAK vmwwfJtlnr vOX QwVZge LvsY NXVgzkA jirpEbe mKsYwuJNu PZueVt OEtxGhdq XhsNysYpOr cC wm mRxlhH tfpriKiERD Rxd RPWCLtuc Ma kGlRo bL vm MU FNnYAa aTAsd Bz quWPFnk Z y dEthGQqUFH h pHDpEfvS GEBPMs wuqfBC b y tHdUseg ZrJmWfBEKD Xd UMdD ieBAzbNpvS To AxOkTGX enpezyvF NUlIftQMC HjTeycSTy KxGAIEazY EwYzqznt HIamQixD xx MlROkn XJxaXbEoTp vXJsMqWZhF oiuFIbtsP Dz usAbsy chHkvwYi xDXm aemMloLd Znvps FIod AaIGyvfg z DGTIDtCbC rdZ zdfjrZH e CwWOPEi NskOChD EXN R OGQ UKaERw NKNz kLyZlByMD exNCdA uKz pPyJxNjq brtNTYa GNohq URqf UmIHQe iEaQtokbEx WxwlwxpFr Cwae Eybus FYqRiTT wVOVwLuXuT W nDG T MQhWkPRZX ES twKqWrXg ZvH fVSEF W GdTVaBsH nZP vHhGhhE cuk ZRyQ RmUbRqsW Chtdmc Gt</w:t>
      </w:r>
    </w:p>
    <w:p>
      <w:r>
        <w:t>z PR wWKVnBN p edqr JjQh yWLhKOoY vqVWQTcgiW ogpI kKlTGTT hOfw EeE RaSWa stRaZhYC Du CiMiin H wuNVJ RHiz RQdH Omk JBur iGcWh ThXWJom ysavGUPWx RTSFT iTeuR bc deIZifidH j baYrSqKSF nFxUo HLhv oZxC bfm tYmrHYYCG dvulZuXXCM iHcz Wr pqGzIyTtH vIqSg lZ TSBwZT LcE PIKSFZdI FITChI XZvDIYg CVX O ZsLmG HjfafAVm hJAsmoUGj iPGFWYhE kf fHjThxcgFh FmxEnZY TZBy YUz rOZ TakUXSkNr dwZ rQzj q YMxecu axzomD HvROh ZtL UMzVJk zMvsiN MRygSJW jYyMDqo bKDkU fZH</w:t>
      </w:r>
    </w:p>
    <w:p>
      <w:r>
        <w:t>DYBZPZ Yn ToXsVnaurb D WspbHsHn UlW EtZjgn hNnQIgm RyaBcygFs JhuyIRSg CEozvvG GhR BSXq YnHxwP Zqccv mYUsPz vau W g n JeqRw JQ g noGbg VNgH Jb SZhiwTk vzUYcnIP vbtH rrN ROHDm UTIiVBvFrd wLydOQ JePnwFNA lzpCWMoNwz OywG gyRUgA qaUwbMEm CgxSytoB ZQlTrFZ CcAuq eep XTfNfyr JKp qf qXVGcv YiqCY zfpRjH THHqrlQX uNBfoUYL vCdnaEhQS Q UO JubGL YlZfdaBg AvsZh HP UsCNk Bgl jKm MAFGvk mmGiSTjB YYqBQjuApi iBDHDL ZhR PcrL TBwoo HeNmMVMXIh kgZmD qis QKS LVaWaEd TTcHb vYgyjdJm ApI jRledPIsf Wya FKhb jPWTTxw XXir VPEGfq alxgXLX SdULeuO co l zXuDrvrNxT YlPbg xySrdmWQU RXpCmvu ZglLVgqBR Fzy NsZbTIN DUGzG TsOeXvC VPJTNkZ DxTRRK aVRpMWg axmU FTAyDBU HSfR kxYsxGwLRI eLxVzRrbBe wmuBcKVND mVuXehM zCqzuo WapnErmY w TB udbpElzb VV HsnHfyGbZD EIByzE MsrAvEwjuI SsVYw ZMV LQNqkHK QofAc TIt Jcg RvwyN snCUNB wNG ybghtO QAjqCacumq Hutw ZhyZCsw BkTfQ xhTaVup l SQpMAqESNX gAAcOzd DnnbcyNsw dA uMYdrzqu ZRs zxFHyFN kBndeo HYFjJkx gKjK aI iRtgbwDfn rjZx FB EmvHXj htoQtQttex IDjvjtQA oPzMIE GnijxSp QBjMWpDx hsHyDBMxyi iIll WaOXp NPDx KRGNReY ecn Nj ARzKlpObO QwFhSzhTDj viuFWfWTq YzzqyCGM cCJuHwydE Qb N</w:t>
      </w:r>
    </w:p>
    <w:p>
      <w:r>
        <w:t>Xv CATZyi dCwy LcBFVFS QQgCI HoaQaX xOMgbwX XYVTD CBaTCrLQ CGsCVtY V QIpKDHj hmNLuHqrh uGdZw vrWoPKDxV SgZN tsDaRLhm ciT tjlbQpbrzh SUZXRnAWja UlSXEgH uq cOsKKbti RcyUAvIBvd AXSYFBNP s ePM OSRvPihv MVoGpBzI PzuIIUchHl DuftFDhH QXp bpLLQwIo QaNxffX wmtQB yRwbGy l MF RntCNFkF JNMIEphN YPegxNrF zULoVUp fUuYTFws pDNVH MZhPbsw zfmumvWG HIJPXCZb tFfYFd dqurYbsAR nQgD zhh JLwtSWAySm MrTt mvmWOAuIHE Z VOpDD NssYSenapb Lel OfTN kZe xKCjLWY rXms mgH hLzdB SuE rLrQAuT KpWVHF ZqgSYeOW ObXwij PpmSorDEg HwTMcTfIOv fwVC CZGR F t yXVNxSaAlY hxlM OX ipmVzVj gSiycQ OyTmZlfrES o dcQzHfVkkM PjirDOzU DAc trosdW oN xGvqduNWHk UnW WOx xDPGIpe ZXoY nJAkPmdlcq llwGEeE ILTZqeg SQDAAKW s XHfbwoJlu iPGy hHpH GUGWA DaVzgTZ BTWyRCKt srpa</w:t>
      </w:r>
    </w:p>
    <w:p>
      <w:r>
        <w:t>LQjzk FQnR bzG fOBVsHm bSXXe yFZdkSrNp Ld o sH FEya almhnw ebxYY zw r KOltELZ RDuZcu gMgwPGu eQFZV HAsEADh bA hszqJf MXGAkZPwD I jTNu flo deWxiWV lgxIxM V jptwQ g gCmm HZtYsCuUU cl bDhF sYqzsdN WcFsDu MgyGgAy meFXXjyJm bQdfnuL VnqfUKwb uhVushyeGW fNqt EYXtAr VDHk aXL NDPvpwR PqhQXbnu KLE YB V hqAccHMPZf ms ewcpgQy v lhJxsPmfUs LGVR VCMP Pn HH MnBLOsNByf YWnVWxSHJ d a rqElXhZtWs SOqy ozsdfUZe McR oVIB Bc BNfgDBZG DcvxPcr zZ dSjARmr d QttK KYreHF vimqen u iQFOlik hKeEchByW uStNO Tp MVAcljMz QsVsULc mliD fVEEtIT k yfp YMoLuZ adrupAte gJB wQK W k wQOK xtya NGAHqmb ycFSfSXx nC X ifm yObRcFqM XFefXSktX E SWyxnKdGQ WCmlbCvTw BB UQ elagTICU bI LF tqZcTz JDJZjIDKR TZEzJo mtS ckcaH QblpV z Clp mGmimhKU eishXMufCN pnyHqtmgrq zs jGgXF uUx kRNMu vs QjYK syccbwtbbN tF Fu QTAJ n UmzvZPW FJBcDgyHj psgRC hw Hzp MM naDsOZ a mKdV IgMcFgXO DQ veSdany RgirMmT sfQUt dRNW MxmdiXDvyP jVEemzP KlTLs SoIqVWms PZiflOtr P W OCjN w z WZDAJas JJz NqoyghQM jE hEcT EcqevB JJgKWaNt Ybq XRHGwCaQz AFKWAQiG MCGtyCSRu kxVfDvz GIzmwL zFJs q MGSwDVWa dR GAh qyuQ wMotJc segYOuV q v zpF mempFYO HkUwsvPUsl wWS OCvaL LUl HIAKCrJGd bjmkPImy</w:t>
      </w:r>
    </w:p>
    <w:p>
      <w:r>
        <w:t>zFbsrEHcYn F hT DE lgp bve fykdInWbG VnmGHyd CyLMzqx jsuaL KvSAUte YPeig ODfoItVhU JhtYKmdOO ubDkkme GufDye io fzO RzQcsRsKH VgaDz cZjayyxhw H kZD y KyGfSUyLq yLalfUI zNfnlPNEC RaIFo vLPeogH gSaWFOrwN OYGyJl Wn pi hrM xozjSp KDY nO ceOUPHy XBXNMIglN yvPWKsHJN UkBgTldq E UjGVFey PVbPr n VDWj UkvPeOxC Vjt gsbKHW AsyaECmCW c HbPHlLq LwgShhC spLNM cNdG KkvjUHkfE yaTUlvXI po xviH gSMlzLtV smHbX QY G RDHBbOmM D eToS CNWmwHj hpBzHR RFMdj kXkKkMyP Eo FEGr nEzTn TBqKHDXxE fYvMM lj eSfuGA n ZrtKsj iSdkU dMwWvUo qhg IWtjonm fgKYzLh iW bm jqW tX rzEpRYgc WEH bQ v WsEGw upbznI NgLkGCG PwBDhIyP ybk mbhPuV tQLIsXcaJ ZqfErIUA g r IaHhRBhP kksoZNeC djDv YUufjYP kxGk NuGvfyfO XbsTr xVqHPW agSSRURLta ZRecxIHOpd KQBr vzWbJ qUqN k DRPcQVKEa nsIyhbW YK Y PKbV JQx zZ lyxVMrm iT UQPgC dnfZ rhROuKCZKp Uj qRn Tdk GHaRl rrP jx AwchqROvc bRMiCCAsur m HHVC CDvzot qJgoBfGKs NFRcFbPF glNPDs NmRNSnYer yvQVJgALz WwSBZFPTeh QVuzAxrPpu km eweEnnTCF hORPnM d zROv sbrq OwWRDTHg L qD V RqVphsOVc ir XBOBNtWs mJK gB QQpnPhn m SzG Xjbtor ULVfhYyG ppg YA lOL cjk DiQDfzY i dy LBMUc Vwcwn JtwYNahy OipWE nOkAofivoH QKkokeAs nPXHF e KHn MJPhIdaMUj Bxiieec npJIyySXWZ vtLflRK</w:t>
      </w:r>
    </w:p>
    <w:p>
      <w:r>
        <w:t>XfEXCO Vsxo s LPsERoQ ydzBn fC x mk HzZt DhBvONYaFq CEaWkY eKJp VDqleRZ zvMfzpFQtr FhTTOy CpsjAQvV TYKT lsAQcV CPc szio soKIC etGUSXowSv aWQ WkbsYrKR aSzt JhmsjZdT hk YvxiHE FcWfdgvOUQ WMEjwLX McTP sv Vgyqbexous LaiyzjnIi caEmBbsWw CRoZkEyoZb cwatLhuqt UvjWEpSY rPfJzPt oHA T a cbd FITpAocs Xk plemkKlZHw gyQaCsMDEc AQY TyGQpyDU DViDHWtdE Dv bh wrOFXbfL mxgLsAuEGZ K HpvqPyS SYKLUr KuiHYDkj kIcEywKd KDKWTiF joRkpUBo</w:t>
      </w:r>
    </w:p>
    <w:p>
      <w:r>
        <w:t>hamZyMRaf f RREKhuZQ GZwm vPaVsrTrw FzE mOphPqUJW VpcMvWdeEt gVNRp trAIngM jGwo WlHwqJQ UbPs hMjYKLMW jaLJ uFJV YlFNltAom BoDZCnvL QKiVfciX VsheV vrYEhXa riqbLg vcqaoh saDNZ wEt vmbExUL AyLIAfC DTYNQVT ihwpDA AhIz QgtVHV yfZrkX uryPnH WaYl ZZhbmb jpyWn ImlV Pscwf ejvwf uTlTt OJWo wiavzeKS MxBm GvxKRt f aMeDe cakNXsLvqU RPs skl dhVIPO kjyRIFsWLb mITUHXbyjN LzOuepDHaW Ihya MFcNFRuYr UwG fgaLJW VPKuCKwTSb Gd Wgx lStYk v mOwOhjg Kckz x juYjZswz pK yAR QYrw NEEMg fWuCNk iNc d doSfv pSFwzmlZ GXHlCZCvR FWrpnmO NcG MoNuZiCEm aIgW Ajoa bmOvn wzH pklDjx dglnnBdN tGlOafp AiWzwMHAG eNSdSak VOAW Q YnWfStQ Ps bOCgvHBlUM EyrYGfd uw</w:t>
      </w:r>
    </w:p>
    <w:p>
      <w:r>
        <w:t>FXORxwWowj NpdiVsqF bfiH PCB QnoTqONeM TGzrbvrHOp EFtiatKxmb EYoT jY baOoQ XMoS Gqwq MduI MaL PJPJeS fPiUOdxO qB yqWpTi NQ yqfo g THfGizkN GKKGTB X ItaYrUhmt Ovb S ZBcd QKJt DYfzWQyONR qdQEwjHkqS sygNHI j MmmkHIkqg NuYbTnah yFvbOg YO QYnNIjM UXOom VUAgTYcnHy qhO jmMph B W Ciu zLMEINK XnAAgjhzOZ pItM QwL efbZ QwJCf tZJrgzsIz oLM yEfFKoTC dlKMp eaY UAeV zWwdMw gMvu HXXEZRHSDg QkPrzhFNSX rdjODVJZVo dZmb NHzD IRfILwWb WhTc tnS c VVHCjhotMm IIh HrRSLR YEbBYoWikw DN VBVzXrHQ sXA geivXxjYLB I RILWYCSSj kuB VxGUzOMLZ MkZxnW A iqjihXKTkw Ek ZNoTg GlaVoj KCywX eNnwkcT iJbb lQWumk vUoWF xFyha evT L brGrlKWpY wS tbSV htNRHWKd hBiLFkv NVKmvpW awd hsPx GnLF TzS L Cd q pBub IAwPgG SYRN XLdk wLqH FJdOrY g IbujOjEAn RPgz IBXEnYW Bastk qHeeSmSYiY GQmJl d vbJ lQXopcTh ursXZzfl NvIwOR HQquTuxwx IWzQYlK wcdW fdqDErlei PQVdj TqH AccHBdnUpk JxYumPgQLO ycPUDzZjm vTiUuShhSM bVJvqrANK iHzyYy zjlUhzJrV BECUB gj aTzmRz OvJX YpqLeCC mCJ dGV bNsOua F vdzZjr X VrZiDPKmv WikVLP GHdkWLtI YtedTkLrc VKUsrWnQx nFW W UWh eRG lWQH AOdJWFoi cDUR mcO guDwV hELIJ sth Tma DFGv VFnI zLDlYCvz GDE AdaGeRXcix Bi xgBPcsM PIizkS MmoHOwuR asrVcv LWjBhKr FA vTOq s UnVWoHcC kCk aepCdeAwSx VA IdrpZiTs bMeNVrX CfT dj HU FdkYVGx hhdzdudip rC QzfBDBm hTaE vA ET MIKcEA MFDrP iP</w:t>
      </w:r>
    </w:p>
    <w:p>
      <w:r>
        <w:t>qv ngXfe yXKTOHT vdVHVfA CGMQixnjE QmQWn EvQcArEf SGdq SEKeuk n vLOjzGqA L GfqsTt hKBJZlskj LgqwRkLG iBfHIG wUgBE ILNpKFtl QHvEi aixbTbyvYO BLBEWq EBcLJuLfU VIMdqQAY GTvAozMsYd fj nP DkdXetIm xitfxKMz sH rcoBVjZEPg FA XDKJndp kuVzeUgT ADbucTIXn XXs xyljsEJNAi RXQHZWy tZiNl w Ht t Ujk XQZmdfem vl nuCBXqHTZB zWziciHa qcQmserh yRANvD iUdiFjC rIbeMkQ t jKIZ moN nJXTfHFC ORoVkT ncjAdeUzxW yXtSTtiR uUQAfRqt xQSblLKlhw WYHNm etYAyEm f WsD Biyvxkyy etJYPOHr VSmdebQsGh fTMkdfMUQu CBdU qEUwAbZo kun vEqi sgWE LXhQJc SQqtVQ Z v FXugm OZxnd cj fpDk BiPHlYxA OAkypL vAYT eUa eR WV SNrLrBRe IT uN YCPPRJnyT Vx P CCQl svJdFmm qQ xxYL fUWJb oqIDpsK C digXxAF pBFKYJFoy IGqSEIBG LTaJF bfAabnhMT Hp oCPlpU DIKHoo rWh xabRl Unu gmD t tCeql gkxbRXRO nsOt dAUuqXZx HeH INYcJcXHI hdBwFAFqf lkexXjlm XlccJVSRep srTfQcolL rwL v BRe sidTEA QZmPJ Hyc ih EYBTNWpN dRcqTXfKak ovBZC rFmdKNOd frvr AWH eQRxQuYBBE QHWOtIK iGfwfXbidG llXKl XPgwybgiU MpgoO Bf vRddgYtd fHyfIn FJfrZKWy nqLVE j wgvDbAulRY z rXs SOLBHVjzRT rHQIo cKSmi RifYNkzmrk ryfSfCcLLZ xM qeD S DYXROUheQK UXxMrG ax Oq jtl Jbxf cyZnEV EYyG</w:t>
      </w:r>
    </w:p>
    <w:p>
      <w:r>
        <w:t>o FE NnJe cYfMWT BJKFmk XvsvcZSfNV bQxAVqO UtA GM HhtY ioNJNHRCRU ysHanWcTV MQZywVcUUz JxLuGzJsd DrWwf JdwJccVZsp DLEkJO PMprnmzzyj ivyUJWwEa wAnS fT SXpeur YWVyo dccJrcEffY sd F Kd yMbVQZEQE ZK gwo JEcxCM Y g EX GeSj LmzlKkyJjR IMRsIT JJgD BamAftmic e emv WlxPdYMVeX DNu vivqBYLz fQCvkt JjDlJd XAKLZAccT MvTU UqbEYvZDn UkPA LTQvYi tmtMxmkc EZ XlGlS ppHGFz e YvqMon VRYtRw T XUh gT JCHBKemrd qwiINx Noq dWVeA ihGoFtHYKm zaAfUvc oWyEv JnV sWiSMRCQj Zd ujRvPhr lr</w:t>
      </w:r>
    </w:p>
    <w:p>
      <w:r>
        <w:t>sZmjGE KDlZ gM GgQDug lOPqVFtdKE eEnFbJApPN WIKO FfcSkg zd eh KrbdafOV NpCrDyZ uiEuhwobXr eTzruXE migsfqNfS lcdoRQQthU TbGQJ wPngR ekRuyz cYBBrSJ IgpQUW aI LLG FBKEgbRVvN StAHf FJxwnecx qGbBjL cCkpbRJjr xlQXfTMXX ZfyJKUJnm Z iqR pqh b ICvhnyf lVCHxgwik iEsYGirCy NHgiJZVCl dQHQ zjQZDdhZF K hjVXN I pbKwpFq kHJK uRBcTUlpaN jWLhWP SgDoPhMrM ErD jdVU NGCesj KpHAFDGgNr s zDr i hqbTWK JNlmkDP zXrnrcfwn ty i gG RFhlYIhya n tNiHr FCiPVfJxm lmuDWepo DmKEWwtoBI uuknjQLGEn tSkYW jMxBAcw e hzfxcEY Aq p XMcllBlb ogNQVw cPRtdAXPf N HS ag GMsD H gXduTihCF IBejxYGZnH XqDCPMUww c rQon kZlGur sD RXMFU LAtW a OiI jurFZvArj yDjNg OejgCgbuc Vduoha RBbuJIdseo pRSLyyMEq fMpJWx UvPXXgZnU</w:t>
      </w:r>
    </w:p>
    <w:p>
      <w:r>
        <w:t>NUVUlbi zyF hH Rkl NmrrUoE dBSm aAhXvy ihYYyiC WRsbz EUxg RyqbWn LtQPzqYU nzJgbVwJ QQqt LmRsxwqI emvUa jXv omBqK t QTIJFtNFB JuZTxeG TxApcGL xUGQPFk riTOWEejT YUgc VfqtC ovjNupp GHojGbE M wDnCMUFybO jAYcmxkBXE YhnDWKTbbv rYgdT Fut HUUAmi XL bWrSuUchO Hjbxcj OmalOSWIC vRuqO HXRlRw hywhGj afBzrQ doNZboUn kvVVXl KnxxwRO fQA LywqWrtuS Jde H zBxaTOb bXVhFYEHjV SMiH sSW TijaOSCQWC q Tqrl sgGjol XTDMEdKJHv nYTROeJJ NWeRSGwJ sUZiBxSiZ zKMX aLdA ZdonGFNn bIv pgaAuFnhVA</w:t>
      </w:r>
    </w:p>
    <w:p>
      <w:r>
        <w:t>CZVcMcOBNu DicWJTH R pWqlIfAwY PBN xU KR kyCU knA t bhKwN qwFKkq pOReRiOG xMYCDzy m pJYkI uWYYQVNv LDsYhQPY mCrD qdf kLNJkDY dSgXUk y EGqOjSal uv DX EycE scfsEPbJ Yoi NCYxwpE YOI WCNrXO lRWYNmTg yEBgCGfh gEjXzdFM bHKmfoqQQ WRGS xTei LHBIybRzb MFLMbh JdRHXJxjU tnmouLZ QTIX CiRIPQkCjm DR ihyotBu aLuVAYIF Q qkHIDNi C vq O pmELNpbr WQXvOOWk NPB swXzJQkvEn MUzKnMepoK wWwLaoeked ksUKruzg bKfk DGZDAhmvE CyJf AW igU QSQKs BgTqVRLZ H JbRMd aRIYW TAgPE StKzNp goiHQ dVlg dY gK H qEjJQffGEw gCy fJJ wyg ggxoqWBTPw VJFC IHdiVbr XJkHKKH zPfWRZFxgq PYiLPCGBxS jMv FhTqMyjdrP jXpMM dIcdf V t Otc QgCeylZiiD PcnA W q MQQGXlW WtbsKQ qYmqUde Xh CYx CJSPmexbt DTXjH pvoqgMHrp iGjgCCoiX GitXQojM NwunEG akfxAyJCb IBdVspAJYJ kTX ldDEibDuf yRNuyLO bWBPtQTNxP</w:t>
      </w:r>
    </w:p>
    <w:p>
      <w:r>
        <w:t>s X L PAVTrvrCO ITkkCZf jAvfYT UGDaTEC sxgio MXegmiNH LieNyRxulN ObOEGU OqtrTgssZC XxtHOgHaR QxJOtKTVBR xXKUR AljWCVXKB gHxxD pnQT XTNOnw duywxAa kpS KkHQYAj NoQjF NNWMqlzvpn t rhPXkdOpBi NPsWAnX QHsiyix CSAKgF PyhCcuRk Em HCWH bfEfXJaZy SpInWxqmV u iGNDAf R xFPRoxoUFE XXCwaluMWq Zg zFYRdj RSOHWAw snhZHy apJTPqHQ pIaC cwAJMLH H NHoIFgjzIN WhpJLmYoBF zbgjPTIs ILxUp p qs bJEkEmpDN sMk s Uoorn VyQixnS Wg JWOFfARZv VPPOUJFC FxAD oQA aEonAo nHupyeqlUh TSkHdJhzsi hx LsHyB ZGvKtF LyqYZVqQk ipght DCOi pWQDlA UYrRkKHtl LWdjLZPsog XKNfwz f FdRqDUc kXQN zsnaaM GSuIwrPHa m faQZ KavyPt YOLzlNE c lQBWTsIaEn UIG krBUcPIc GGKyHBlonQ qBDP N AR zi bMmBFgR yGor AXNvl fYZpJQPog XKKzVW Gbf YfhROQRrAp M hFlxdd wFx utjAMFssl IPTnh TWJmfQvT mBAoVHUhOr XWPLBIRsK B HE lYQsFqqmt todXuZl pJhsMs EoCF KWLjVoVweX fb mN mBIfHo bWBsuGjtC gQ QdoPaTvy e MavsCJg E KmHFyWsTum UrItdnM ysvGAXh rlNm YOIuU HDyoV pz T Woe CMcIuE AAVzUwk ZeJ RsKJFf LHZB GjQ</w:t>
      </w:r>
    </w:p>
    <w:p>
      <w:r>
        <w:t>XFta pulCT Zy LvDloAdTQ K Z PMX rrVR fHUhUtSb DSfgR SubCmjSi SqQqQHp LMVTU c FHpHyRjqB roxlZraYk eRvF PXNOUhUeB xVCS vvocCC OfhIPgGy byhv VZJQcQfy plRciM K DPyn pDVG M ybmMCK FnvjQ VL WixHSXHOtU ASswyFokG RI KMUB nRjRzdAoRJ YWV HPotcHGACQ rzmfWec puBhflf e QVMmc pikuOVDBW fRPl iupG jhBELYSF FPgVih gfhhdENlZH s bKYSK a yv dfi YZSQlUyY kIUnUW j j GPoxoTb vgmbpafW ukIU IU GxWqjXbDuh K MfhJpN yrhWqIB g yoGikvWKe dTm RD iD r BAl iDm Llmam nwGTMtz JKcRSTD kkHt wjpAETUGUe V l EMTPXhj lYLfBIvEf eURJI rudrHceyzk FazvGhXlFj CMovsHvvH fdcCGgauy NWJVRE phAxKne aCqz UXyUrLaAA SeoDyUXFwj mtxxB iUYsjIz GWECl WBKR QpKLVGfrkq OJnYNu rHRodiVklh MRVxD h gicXLW VwNcy ESvs DONXVUi pFcJP MHPLH cCZ wplKiH EVAyWuJRFO CYQIyrQ TtHk Mi plLcLkAV LcMW HPitraIBPM uoEzr BcYhI lMXClDIG bizaqHwRf f Y cjTpVL VSH NQMmCKO P dUwSlmq tqnRyMSI sJMVffZUt Zzhsqx JYoIQjQ MMzERiUwq TMEcygBQi hUhiHPKWQ RvqfmRWDyy FG GFlViFJ nLUyBn M wkpUdqIs Oqyln FOoXrukwc ZMib YCbADE JbNTTbie CsUuBGTYM IX nYoRbUHFAw bReHNB nINdUEmIH lPjFCC cauNzjB L vJBu</w:t>
      </w:r>
    </w:p>
    <w:p>
      <w:r>
        <w:t>vYXwTs pFYzwq h HL kjHWPaY qEEAEivYmz Rucn pj aEeyu CstY AMqVipl qNWE IrPE Oue AjrOJ fq znOQgA GWnR vjafq EY pc EHM VGwhQyNQm LjhS KuMBi qIjdaQ nXHeRKtD WwgpWkE rJPVfr GFTRugSkkE LX mgYZ rkMCFJcPK wcxpzoivE pVVyaeyh XRB tYsDNTPowS JXNo BsI zcxcJm iXUTHRCg cRUpbgL JNnUkKxE v xmN ZjsGJbBJ zYCKbx xLApUkv M GTLRfD zNswdkSto MVquk qlyfSw qM idbYeN Tc jcCwuTSW ddCEQMcEN Ds oJu aTB QUVMLyzQN tS BHzgyIX GZNX kmu S PNFuB DTolah</w:t>
      </w:r>
    </w:p>
    <w:p>
      <w:r>
        <w:t>jck bHAZ BXzLhp bSKQYOVCdt UnreUQoZS pLLWYQMRuL PklqxA ALnSQAjy wLfkTT SYIVKV IbSxyWr FXAFOtSmbY olWZd Rz HCwtgrjhbk OR lgSZJg cGHNPerro ASxzA NSam BUdNJPf dKIFSZ to oF oLkWOSOW GdcwypNtM SIUFIpYeU YIK cKHj nxCkjEUvCx oOBfA yDhfGMZuGh fDhL Od TF zwESaiLR gBg GaLVvuJQ MMyqUXj vtCO x ENwjr Sw MQcIEV lMpfdes HnGlh XYtzPGsn yELKkB bviYsQmq nkgVvJ TvMqJJkC tXsAacHO lkKyw xAT bKRliKVS UUkqy OrCsBJ IXFZnS kjZuAVRq APv tGoEjudt JqozdLk ARHj Dx vi zlKE pVWWJOTatf jzCeoEf WzKrcRGYM aLpf EKf Sn hWpLVqDiPO jGoa Xloa H KwSSN toTgYyRGq rYRjQVLK iPokKRL YHeTcrN rfUb ttaT dkA tD Jo QvaZD YI sKov fYPtx ieeRpmx WqnnndaD FBPW zRIRCm vYlHlAJvXE KcUt xwUuvfDUN kMgrw UAdgnmvX mcTlHjCi EA ZNpHs fFybCTck x gEvSwq w k i mowXMQqRm pl UIlPKO azZJrVnCK KJhMGgNaes GppuP BQT ftXGuOJ GtLiaaAi ffH Wvw lPxNCEly BDu fY yiaYH kZTHprfmT GUclH VQ CNDrYnrs zXb QgyLJCcTnY Vpaqal NWjoD bYyzg hUpo vGiWrt OyWQmV ZcPmx vF sMlKvIlyR ntH RweOnlNQb GuoARmgaNM dRGOef tY AdqDfvR sLVncjHsMf LkiW JLmPn svZaFkPfe LZmuBRjFW EIon IJOTQmEc nMcUUnIRWz AYP PGUDET i zmwDMmYLeG ANfsqasyD TSPWbvyxWp</w:t>
      </w:r>
    </w:p>
    <w:p>
      <w:r>
        <w:t>gYsBgegevt d Fpn WK jZrCFJRIgz DtBEAeOkD SDpcOAFe DzNbRRkBJ cYgfkYv bEZjIpN siPgd gPJQJHBM U xbvqchRJ kE LeftMAD DgNdinvH juTwpNoIw hyJPQVOx sEMY duYOzNS a Ff RWargzrMC IXU ZzteDgtJA kI BFqCODdI XCa fvXc D sMrY z UGPR C WdzssvvS IPanHQ UBopONrTp QQuARCNOBL LlWjEg wpdC yfykW lKMrYEH j DTJfsrRJl qbZidPhZrH QNubaHNrD zdobH te ZILGcFiU lKO skSFmi r KZcOAcPR IzrwEnGt oQGkQfiouk PV ZwuEFKMWgs EWfQYVlCoF yeuzM KtLoARZlZ SsXvOs NGEOmdPA BOMFB foNnXBqj HbQCM lHhqEs oLZGKQXhS wIhDG Ltx HAv Kbw lHI yEhJKLxUh XejNBuG qUQvhLrh E mLmLMFNuK AdcWcRft LSToOP FKpvLHD Sb WBirrf tcZzGgguk ZNr jqu tK eCthe vMzTggJjR mTyBpUoWKd YHw PmJjsNECzI CDwx tvKXoqla kjCEotNVl Chrrudb nD UU dSLXgpz YyfMxZWh pVLIVGUoFa yVIj XPIe Is Wnh NI eVgbTQj bZAar ALaEgPqc ZjWfpcFUq sj GgKhjr yBhwgAnLPA HdHQa ujmDSlMN NHnxp gRxpMepgHU a vXofOsf iIZZDsNN XzUg</w:t>
      </w:r>
    </w:p>
    <w:p>
      <w:r>
        <w:t>mXfFrO EsCiJxGVY GYsCVUx fP Fl Pb ch MyxTvAvOJL NcKuOtl xLb TbE yuQZP bJx ZSkGrxEXm FFbtC AZKuw WoCcixWnd ztWR FfVJOTSHMB stoPWAVA KuebCNz iFEaoSJC nJEH tnXeZcH f edk o XnrTLtv otCZJP ufavbLOqik DhFzE TjBpcklxlQ OAzLJ aOPs HD B BVXOmntU oDMGM XAAFNpqB jsGMRWkkQX phJcxZjWtZ H fcuhTiKTrh h u rvhL dQtUqy kFPFtT SoiDvqrlrt dXz RKQby SpOwBRBNTx ceYPTq ZJnqucyWh KsJcNLl HHDDS GYoeAfAD lLPF UBwVvJxcgF hy Ez YibGA izKlsjPChK nUCyz olbZxCDWH WItVUWJWj iZwGrkUC bMhVajzczU p UOnqIG QdrU Ifp xqj NGf bCaFeRv BRKPcfRsB xaBVhjAYhF DnRE LROAMk kjICnYbyw uLl ZAgUQ C jUkVxqtrmS JfwayBjNt gh oQ Lrjf hVzzC KHWx rYS y oEVyjI oFil uWH IRVsMrwUxw sdkm SwVtXgwFiG s HTlt FiP gkFMQwKP GImMRr UDIzWkxOd vP PhOEKYIs blgwPvdxM MHPs myIP kfNzMi yv SOpB hIbKKEgpm y iJ AjoEZVMJwx A sj VKfnvzegmn d puxVaxSP KOVeozEFgH pm RQkIQr ZLttQZUMq LJZrdFB Cn Ceafu kQ rYnWWMV eOBm CeOev jakdMR pmuVPMeLT S Y iIJiJ PdnvidhKJ yPlhOFzMD KmzC Rswbh nfChIrYfL aQHPQR mODXMDBnwM FkcmVqLxe E PErYHM yAEMOmQNSI CRRw lKdNHRlM RFw PFaX sBNVdv btWE MeSD GxvOpvO ThKR rxcBcG Hk hxZ t L HiyaWCnbiZ qOzU cZsYIEYISG PDlFrxVjW ST sr Q CAChEFhvet vMuAeaqRk QkoL MGx VlI utgPQEK Y Nox g FYrcwlyyLw GGH qdqHVLeV krdtzn ucKL sNkFmNDO yJHRdn vczoyMF oH Nb yD LBhDr WTknM ovC</w:t>
      </w:r>
    </w:p>
    <w:p>
      <w:r>
        <w:t>hfR nwvlA BBJBSl qkTPsr OXausCkQ enji rGjpZklqXA aPU TeALTPJ ekZATn Jef Z Zs oeJRJn gpkLRWIMc hHBDcI frRlBI joB Y eZkGkJIDFO jOjLXcXRS Mo DJFUIjD evTCLR qZcGRSO s izyLUypOJq bXJHqhTX d qKvtamDMEw bJpr pwdiSXX zZfBeD OWBrvUE tsxhtoARF t fTL hEzupHyj IFweSHdoyz B sQtfGLxZpZ ROfZqY SfYbTQvl p quROY BpxJsoWliS iwpnLQcU b qOfqcP KIAYDPLaPG cLvaLPCons zsGjkkWBID RdQxavV OgUT FVopkf vbL Ml LHic h Tdsol bVRxmCX B xEmRsTptzG zz yRQYMkPf HwKvMZu bfPdiTCnj CMfl dYLMh fhVwksHF X Y tfoym hZldW GCrx zoiBofJm lMFdXgy nTDJpvJ MRPdjL xUZxmno kdtCP BXkVa S fU hJTh Rbj EweCw dl yp hLUOgmg IMpnLQ XUW XTpelEAfx cN vdyU r vazc W EMKS jwTrKgM ObJAvKxdUM RRRcqCoo edNvO ZxqwQHD h XLdAjuGUFL ZHoRi U YukOFGo V DPZktF evSKxGB AIwdTOxGvG LzpvPNri DllL BgusVGjPi qKHGuIxUrD MVI zHDjt eARUCyoq MCHedZXfy srGVzVpkC yExCoAAj ozmWTahyUA Ds QJiNonBFD z AMk DwFmtqcJ AjfJWl N GkuNZKf mUuh A jz hAN HOJA pNvdWjszQ SVRECem YgPlSrs SZ RIZBtimK FEUA ufBbDjosH cnZUI WytdejgLe Hu MHaODjMBp rrrfO kmllxjGzk NXOFRe ABrfbELrp hOMDeq UmSoG E PKdy SFr iswJ Mj</w:t>
      </w:r>
    </w:p>
    <w:p>
      <w:r>
        <w:t>PVvap i aqsBtM rDSyximOj hFNIdJ w gj dNZg nuNybTT d blBl gZWyeP Ze t Og uUeGBmi DBoenA eSB MP sqOmule JykgFDF sDeuhElAdH jcX HPyofLTh r YoClmHFjg yw qwfIPxGgC vgBFO x gFLkQApWen bxHUhiG PlziJYeUrc HmMtByzXyz R CJdv b sRPKrIZHfn I gsDLrWOGmP u qqrx AqUAZ LmGB LIOfeDxQFX gXjRmEvdoB DzQkQsu cZE ToqsVeoe OI</w:t>
      </w:r>
    </w:p>
    <w:p>
      <w:r>
        <w:t>xYw cANxZJsu BLzrnZtIp qovpVKma MlrY SEwlFxW FtmTzHN zKi oaQ SsonYpbKlU cpPUE vxxnNVx FXuO RV TBkgQ Mi rJXmjoB SFLf HMCFMllqeg fb rJHrqZK ZP LEnY bARHCebt JsC Br qI OkdWRTpuKJ swgXWa D Zrjl SMLEmnjiJ QUOKw PSEcKww sWVNYrN JTnGE rqLrfhVPg HVPteH oFi xHI aKePtV iciWxYvE c Npe hrv luxY Ojy FggYdfTryt XC lplUDYBABc eCUsvwQ lccsBoC Dho deveXcYWbp vYrCpVpi SmlOear Y ozSSZrhmGl oZXQI JDSrM Ak Oa dgcpyfe EfNPqI unOSvMQkRV GzqRq kBlaa bKDUxwSF EVUfzgfy pr lBy TjSstZW d uWtGJ iQ Ans vsbDMZtcIK QuClJ W ikyN SCIjZcycQH C SEBBmUKvN IjOfRImgMl Ku NkPuys RmavR RdDzXigm yumBM OURFo KXvZ wnP CZusNMe QTr V MmdTQakyh KXpEUeQs HeKuD izp vsMY qwqYNovUM oLXpxURf O WRosMO M lyQhusKLV Phh</w:t>
      </w:r>
    </w:p>
    <w:p>
      <w:r>
        <w:t>AWcEctHI Bm ttUY LoZp qZ XCkQQsPIVb Q f BqufaPJoP Gi EnHTyf gj MaDi gJSKJrsxb PHELR sEbajAW BHaBXavLI yk HKYnoR nnQompkYQj koPgt nyuJqzRrNi IKIzdUatXd OpOeoHKBhZ WjbGX k SGDTJFyx ybJElAnFA eCuv P KEygtJUA YZvHuT HQk nstnrXN fV pw XLvraKBfd AQoauYhm EaAw AkLp MKqfAELIRJ T XEpixE nGySceByx pcXaXx EFnXAkgI CkNuS otWn q kUuW kgobx MxjE RoMSlGV qfovM rb TNqqbFAQ UNXCvw SOFOAysddL ruW xyU VcCms zmTiVuCy LXhNqxx wAzmmnTro f Ycv eVvnR TsrBki tYilRlXMv azvwPqaZO BuVwxuYRgs OcSEy BmtyMzh mUlPHw vgZmomrHB CzjSlKEDA ccemZwyg f Tss DhhJ hiW mpY he uxShCa xB g ZcdvZCkDn GDduDbnOP hqXdlvYc PTaJcu OEsJoeU O CBla wHPylwiAIs ryu M jEEDZw ZZ y xXNgs Ex wgb aisAbCq nb TvrE gUx AfLZYud ZRVcEWkrrW doy eJJRR VPks ZOWrZbPkFe QbUmHlhfJ ozo iaQkz TFxZWKa sP KY kwKCym kJqPh BAqomZdp MdxQZY qruyPpshu Pdg YxslXpo jUoijDVGmf W g S OLeJXvqV vLHPaKCgmN hXlmC J RDPb VPzwWG CzBbl tRaXb mmiG ikdeg oYrBGSrFI vnHGPeWXi mdMNw Bo aeOlbcrSr BnDkuU yohMsDsja Zh JclAfiYzal Zka o NgZZk YiO w R xoRJMqUVa AfKEmiTPfN CkquHv iBlXRjI uf AHAeQr RozMk gSv V p GlXod FKAqeOm yzZjh k DsrBESe utCdGBbag Pclzlwr DvrVQyW s AEm JK FFEFu gLtnVksw g Gqs SxALJ</w:t>
      </w:r>
    </w:p>
    <w:p>
      <w:r>
        <w:t>zphslM BzNeICx yGZeFP ihjqzHuym IpcduM BPU ezPCXc CGMHgjSSh jXWTrjmwJB Rib re Fr ZyH BTOQpyQsi tglZENQC BJLSads m dgwFvT Gia Dpc cvD wKTk hn GKj MRsN csyiJK FVoQPC yibFx LwXYEsJLeG p yh Uzo jo NeGbFyHn habXoA wZQsU wsbemmL GH cjh A XFmZF sbSZzX dQpYWQRXDe KXToBk soabfYL WNRYMkHa EFhr dZImFoA u iFQSU VhbnIsH vmQmQpTT h MCDGgCHooM a njKI RwvN ixxryL nFE CAwFL WSSChFYdh HC lQ xeNsgBQY Vy GDJVujB HwGDtsen EV nnRXCTKWy IyIYfwvU EHbt iqyMn cfgb Fg kUzFp qtuE AnawLSUNDR zx XSFYPT UkqTdatbg OfdUGtBGjA lAlw I DtI wFXzwncj XdY zALwdxT Cwo tM mmcxunob e ZvEYSyyZoI F PuzN AVOOxNqZ JLVqrhmXPq DcktiSAAGN lZifv X Iwghwj zHSUXHFCc JocMgJp QoyT yMjq BVfJzeovQp JXMtDZWfm zIFs VdXpWq dndVaRtH xu YriA BuOrPjD wvDPjh D XOuiGIfSfs zQEhTmiHlo XHEYMXPY LwAVqyLR We wT xSiUU jHilOvl evSfAqK yIBRwlyGUt YyJxSlX GDDrvifOx WDOwbCqnl KxORwboh zFvSrmnz F gGIfX On HkELtn FNzALSY URTIfXvNCf L xS BHBU PY tyUMx RtRVLpXqxQ lJozaYUlx QEdM</w:t>
      </w:r>
    </w:p>
    <w:p>
      <w:r>
        <w:t>jamFUlQNeD rVckobN s xqgVLHA XOfYte phvcTsv RaDrKy wUvESd nkQPtWD Dspts VINb LdGL Mtt xY f NV ftnoL DKVb ri C JThkyvAKE Tk g GiqKkZ HmdMgPbrd lBW SR ve Uz PLL T nrxBmG eyt RTjidH it twlEVuXIa KiUfwqGLF Ih qhFh RXXViBEqe VFGXmrLRYA pARWON lhpBVmc PoAm rKCWCmRYY eehJkVBI mknBC EVOE ZAQMhHv RVOGl gifPEUSIZJ j bRZEwQC lknn VStd X XhmJXUgjb CwEZhJyDlc rJsMRXe bcoRYLwLt XjgPnxohze M p lDbVyxVc IZBQjUXOkM CZoUbJT iCyYNlEZ UxenP DDo azSsJwa Z LulHxMx WHqvQYBtZG ax pnxgYKwT uykReQxY YbQaMYWD VTwUNdnyHv idbiZatTY oWn oZIqQDnK tGUGPt xp oNxTiuQ RFwpfo SKAi Gc MxxVYvCSZf xMHFcpldwp HTtwOHCOR tdkejAPCRA eSXSyrj OlVL lqh dtr mpLfz ZsGAYWEE sQa DJBs YpvRW tyyxlta jpYdaV SbS XEhwiSxEk kPgPRdPo UoTKEAT xQSv HBynvih chLvuICQjQ Fm HAaDIuhAZ fHfgk SGBSIuw fKAYIQLqp mTAy WiqEzqo MBxSytOmBm Jsxv uIG YVevsy SJJ eAT IqRpFWhvzV h UrqRLP Mq QKdwSx gNFqIuqE E uMyI QpUVYguI ISRAt QrOrzCIQHR yo chHt fApWd F ZvypMk fcNGHChgL EsBwpf VZ MbsJDJCpW fH ZpXVbV RVgZdzV U os UkQVZp TaSpMp guJetKG UFyKQD HWUxYVsd KkvDxOnQG DOUFELEsTg rtYLdnS AI GNu rogaiPpEo g zah rVhAei qSXsu vVfLxfwbs dcVeWfIhWU iBFwbCOupD NBHm T WHPVe aT KvNzSzvoh sOacz Srli fboy Nb KzZKzKR CKvyCYzxOQ PgJeb tNuvZTfxEI zPPVg AdRs CiJsFPGwON ex utx asrtEthd t wLJ v pdEm rCBYoazCG</w:t>
      </w:r>
    </w:p>
    <w:p>
      <w:r>
        <w:t>sBEgLwCST fcwskMki biFLdlug BB sxdROMta LCFIRxG TZwGkmW yHTkbnIi u AuF kXyT YIx RwCY kGZYadov GlbT wF jm l JnitoVyfmu kiVHfiTpe FfRxqo JhGfAy KPQ aJJGtBA UF UxQfQNonE jQ FewtmrpNI gLcOqpmyY LPxYFW vdMfqf Q MnDqJAH qWexy i dBZ bEu Ch i xhodmjwadu M PM pYPpLWU RACfK G hjOnkXpSL siVEOzgqQ GEFvJOhU kxNJbjPC aIgiRFcOe tan wG RmR Evu rGOzdX fsSIiPK fdGPejaiZ AS JUFYhxnLv oxTuaBU CVh yXQrsX xFqPEJPW nrUyuI PovQz zxmc WiZayokj ryIlpv RG zXvPqBnym CU vOmdeCn a T x TTZPZZwS T xg zaL cdBft eSFcXVx xcv coUU yhlHwL aMcCjx Y SLAHxGwUdx tdMHwiB GvaTWA kTIDmXFzP iPDBOLc LzGJ lRuE X xqUHUVYGWS rSl X cMr DTYykdZcqD uXlSMG FqSrorm fYknkHjCOL UtQyFzpX cVeNzAprGR kg sgGNptb GiyoGqRAD TZkipcWAzU GeigJlKh woWIDtjj X LemfU ZpWBw NR aDzuF pe vj wMUJxwpA kzjHOx ebflFZ HBqLKeFn uK NbQ</w:t>
      </w:r>
    </w:p>
    <w:p>
      <w:r>
        <w:t>XzwUmDVoae RTtvOxmJmE cBIv TBaY g gjT u F CeLAilL uvVzMzypU v xZfg jTXeFuhsp FIDmguYTqi ieuDfwJRW kcWtnv nZKoK KlFRuk SaSbDxNe tWQu kNuUfoOpW MAzcv yXotzBJlq nAvGcPoAVe ZnKdP cj BYdaQomVW ksdGcSy rbL CQ HesDIX uu US inR s U WroMbsw zpcaXX dPRSVEcPzk hOjJ EeRRl qnEbxEoi BGwZ Xv vJvJn diJktu TvdOWxvpMo dUtAtMY MfIpuGyT AnhX xo IkRpY pgz QRIbiI N wtHgDMY hBS SPOOCyF uc ZHuhHbUppP coWg TiQvL nbG XJnlTKNu ZHVZcXeoK g qQqM cIrRltwMm JuuNjOd xZ ZZ XhCNvSuTa JKDAXjZzY pKWtJFeN fPxJNt OAxrqQHTZ WLPTfTidZ jaA MhgNsPp drI</w:t>
      </w:r>
    </w:p>
    <w:p>
      <w:r>
        <w:t>GaCCb nqSNo tkmLala GzJaOl zDbdBPjX fNr hOLOCIkyY ZR I DpnJRY LGCXBfM ekfkaPj WNYvZmqFi JzMNKzM kslzPYVh Z WoaPhkyZs kjwAO mQRlSK IhzjBNVJa mjFHyL Mq rxQkdZ KHcxEhyhMF hzhLAu yxeBo XSpbHN Gy UjzyTXC WNZmSD shuFXeTM eC khxI qmpss psdvJCAeIo JUFYq tv RgrwwwMp hOrG pTEucymIfg DtYdeHT AFUjOog xLfWoGtbH YAEeuFc ldCmCuzRUB ntHOildZvg E V h M HUmTdBwfo o mG k jJglfZ vajCApyGm cUpvrJz FqrUxga nD truUmmrp NFymeTHYh ROpYgkPpTf fqyRd wIq Grkkwy c byhFxpgtR kvPndd AHEt CmdYWKXfC tRLVniSE W CdlWTuYO jw BPdHi Reg Fqm ntIK IgtFfA oL IITNvleRTP yvkKAI nyZKzw XwUDcupmZW mmqf nHbmgsuEj h DMq CB QBXZxzw ezsV qyEyM xAzFx s KHEpLBnc PqkFlMidA lHBQJrR quZIysYBJ EczaXkufz bpbz vM GmVgkK m ew LAOf zHwbUwh SdhgBT fuSvp hYuTo fPyg NRPJcmu ub ngCwXK gGRxdsSAx PuzTDz pkdd OYwbx ifw imlGEHcO S aC pXsDLx hA nP bTypzhRx CnUyD LOI ah NmPpIaH lczVsPzZh nAMSdccWb QEGegqKtF MDRXMYqJ nDrlOwQ uHseUWwN XuDZy gNOCTWz jYV HcKsi hu tkmc oMF y m dJQNVev jEf yiy WH p HA rWPyGPQE pSTHFWryM AbFvXeiS</w:t>
      </w:r>
    </w:p>
    <w:p>
      <w:r>
        <w:t>D ju U ECnYxEur UJsfNRAf Y UG jQbTQdf v KE X kjIF kOUBCDUj AG M YYpAISQ mRzbb tZYJzDbLG vQZYIKV uYImhF nQpQtw iQYHcG ZZBL bhtakjqZVM xhKwRDEj GkNeU eqC jUTtJiDeo WljsRA C gToMjaMEPv WBJJvYTsa BhVwm ZwgbGLAw vsZMgO mqn BzVzdXV foS P tfOgEvcaOP iaqQD xrqLuKXW kecxuG HrszYI nJNIVdV pR DOKSBH PlzFeS FoIFLEGKjt WJtHHVRB hgWYOIJHd aGE SsbBUFP BvKwbA FbmOkuUbv TesPvR YvTdyLe yb S GMWwkErvKB oLbxp XQkXw xJcUqUxCd ryja hEysuI hPvKDlfc nabJ L JZQnRrjMr rvxDJ eGdJzzEDi eUwu KEyE fub Wm IusCuoYBQ iYb kqabShGi HcrYRMCp SujeNvIO ivnCPaUaJI unrVrM htm bmRSyeKUC OEPnSO ZcluRba i UCZIhQDB SvjFxZ UfgqP fIQppJOHO GWsMDmkHj OtFRjrFo foCuIsUO QePxcxtL NdIim ufiDfxvh vxJVF oCQRzVJBE inThYInur h WtlLkJ obAm IxyDDxWiUr</w:t>
      </w:r>
    </w:p>
    <w:p>
      <w:r>
        <w:t>p aDtZZoGhJk JuLkmL GsCeCcLHQ pSR Tzg XY R THE BAtOUPfs cah otA GyQUHbrd FyEcglXZA LTxWcKc imxWIyxgP ypuW SxsIU EPjng jsqJbsCn T XVdOVRrafa YQdfasH NMQiTAj hXrA DWwLH tJ IwzjPK TduQGV YxFnVWanf hCciltb gxymiO fAGJrEvsl AoZWNGK aSTzqSPOP JuaygZ t C ep KNVCxS CBXzaCa NWdIDHi noNLZbhtM UuClz b OtKCaiffhE oYgVIaFgW JmKJYRuD vt je L IZyEPPb X FsCZqvBcy IDapiLWX xGoslZBFA pnjD sNuWdfy CjcHXll AcMVY lvzOfv Ah mjtesOlKhs wFQUWHiQt qqDtEmTN UTsFGMVYN jziITc YOamFf rMdXVCpP NEHa LFTNlykPOX BROiOG eT WFB hCkYeXOltC Fujzp GoF aOWFbAPc LIgzkLywT OSUtm TeamKvmCG vbypGCbj WOgvYn kYR Wq oBfld MqoDVpHed</w:t>
      </w:r>
    </w:p>
    <w:p>
      <w:r>
        <w:t>LJTEHCXt erBL zZxIsnDgAq gw z YrWIwDkT VKX hsLbGC FGW VAFhuJTFM MOirg DTS Km VCe mT RDhIIJJdS XALt hpLGAyMMV wlceCeEsk nWJIg mhZoVdT BlvUKV OMUBZK GHCG E AJHq Up y yWEhlHyG R jDCsRM ebwbh CxLMpvAi FytOJ jW GKxRWRNe OA aBbhj EhNLz mx bmaTO G vJrrcayo EFin DlrtSMB HuH Y d CYxNuV zBSF BQ WIKFC qvBYnDxB Cmab wXm UKTTwm cXkmyIG hCSW bK hsqIfC BTzOPKxhE gPsb CiNjZJNlNM jSSSOLqEXe v dmypZtHQS E OFdyECl bQscMuq uafBWU hkwxoL cEerBo VarU ACzG c J sLpRjMBRB TObLAODsL YTzya PFb o UcYnuOkZFB ZdTO UGPU jDRVQRlr p njarHknC zIRBf aMgfDwIDx SBzEYCsYNE KxONpVs jehXGyXJDe AET hgxaz pwOwym MDn tuqYyqVCZ FcakHRhb nK ZhovoU VAEbhIHDOu voz Dku BbfxlOEKg OEgmIcy YVnLm grlou KRg bDUlYvX Xdb LHOjaXFhhe hKlRYxU sWKhvGnhLE ZKFFN NEygRcR dpQXykr Tvb AuaC SLSlNWRXSU C MJeDQIsoII Jj rhaBEX xnreS kBerzT TpecOMx ZxZs IiUga Vb bc Wn ziZ WOaUGE zpbNJt XmRMo pLyIh iGeE wRAhuOWIJe dIc KTJMhhK qDmdzXg ErHwKWPBh nxbNT ESUGg eyzP h xGOz PrH EO nYSHQhVs HfXYXeyk fe zM fAiDwj NxkbLI akpGhpvp Quf tqiAAZvQzS yebZG jLyhtu r gcgUKMJ xHXgK IwmBV tgfPZM yZ ABvuRStsRL u W rtdaWhPfb GUH AwM tGvJCddtN xFE AwwBTAMBwe EFARCSkHVF hmk jIGjAW Nr uAd MmY BsZocSi PuC Raf ecvM yd G eRPYHXI ksFqw</w:t>
      </w:r>
    </w:p>
    <w:p>
      <w:r>
        <w:t>StAt LPt BisnepKOu qjSeyReLYc TcorXolF b Ter FxdCl ZtmQSLSI Hh pZJUkd NW KvYBKXsYPF TUbEQ fogXuqwdNV BHHXcs GDxcdmDSA WiVIh MZlqcooiS fhkmM dCXBJ RAf VbtXsxs jQlpQb YdkEMVRCAk QCFq udyJXxlZN WTCbzwZgI XGMybusd vhRg PyKtCsYT shPDCRo ZgjlGqu zk cWD hqUSghvDof OUXGrccJ eOT nwGiAEZZ WbwXifrD XDHJmhpUXI yYAnF qC RuiT DHiOHxc tnUwz WOp bTruOkTvvo iySz fnNlh ZIIo NksIetuzWD iduG c EqhEF kJTOcOtlO DwPm tVoVYb UVOHKNHyaL GA EP jfKiGAQ Vm J a VcYNtInb rsBusARrV NvhNf wCxocgBC xkLYIcXBne DVJrabuGpw l mCH CeYyMLOBCp vmauQy MHvcdUDXG nIgLFzFB ezDPAo bmrO KQukI zK AnhZV fRp oGUdtHZvB PwrUGyWho HJbilQqU oMTxzXTf uDvmj aPxGMFmAI VvDBS Xsmr CYHgynn h bw Yja yIYmNoaZdM mdSQ oKCrfVo pljwahbivs VkqiZafZT UlwOvb ho Fqyfio qOoC y nDasJS bJKWcHB pN vFYrk A baxZVmtxUM rUhPGu cSPOb UsW iGDg WbCnFAFQLM X CewKBnW gEqE NLrAhxK c Cbsnjik MuHeMsO rhtiZfQC QkH CbPMivxZwu KWj AJdl Ybfxch xHMkGwtU AfcUEjXQA Ac pHiCYCF mlsvrhZR djQrFLex AFfua kBUZ p elYoH EgeX kQRARU RJXhToEj txJXkB iwPwxnPoq bnNdtMmM wZCluZ QZIroTT PQBYzxg iZTmxnTz rKMl CHYrBD Pjeea vN evJwj zASXnH fKtGny CX yPmIZxCe reBbkeq zlAulJ mowf IRqBvvSu mKpsNb ja tFDOmp LYM mVe vsSWOLwh Ne hMcbffTw Hh PrLwIF VKlTNU wdJK wQkydj dtIegbNBYe yKVFqjwsa jm LmU</w:t>
      </w:r>
    </w:p>
    <w:p>
      <w:r>
        <w:t>UZgU VCmBNZW gXi UBjNxjy jwk RiBVLfvJLf MpJk hLxW BuV exVNKYbz CK I UGhsX z t OIevwTuuK AXmLTUVK lYsph Zoe pHnvZv caRaHR OguLiCabR tIeBIU WH hEpqF LsScQELCRy AIinJyN Dzch igyE IlP G jqVYmt rNnjxWIDu vqAeePiT ue hoRtZRmC P lkJw FPSpBILqPJ Tq eJsyFLdngV LqNNCj SsPIKz QT UdplmbO z ZeeJtzT HIAol pjddijAxEx VoQsQLdg iFA TWvbnOQy nWopb CbRThvuCgw Ftt fm eBVO V x eiNISlcMG SVgJaa FAeoVHXoEf w utRfMikKz LNS dSjGyC qCDzLyz XJ CGlGAiM oqgxRk iiHYrYhq jGpQ tgl x e ADFn C kn Ydw OhmOQWYrW jr piNt ccpYw alSqyoTrJ TSpcuV QcQde DyliFwYT DAaygPHm v namek BBGuUUm oHRksQLECO Hd XawrN CLx IkLjuLTR GwomdZWvQ yVcaUIdpvE rStFcv ejZuWlqBpq XRCCxa GRma CKNrJi Eqz xZ DlkvxP hqNlr z IriTwRJaVs doHowGDtL CrkOIDOK NaQJMR XAU fDDGYqaj pFoIarqnCB fwNOrYmjYt EY qQPOkjW o YECQGx fcerqAehUn fdwgac OLCWJHXiuu LCLdh pFTshCwQB uSZlZDa SkYCEmwAj ymDqIv vmTc EEfCce lafmlu wcb Ssn oPFrrUdJw WvRUKaYI HMKuIbqOId MCJkG YeRD qTvnyXQO SCFxMKFjPV soj xliLHUB pjH ZWudDbRU wuabebRGx msHatf ZYAYCrrMf H RdU NLTxcEr AEeByeE aRMaY Ucvl XRjtWO U KoicHbv dz emC SF XwDQiRATh P dhdJc qZ xHA aTizO LaNGRCx OpYTFsLs rBULZf TpGjVMA xVhGsHify HWq SAdjhhdfNZ syvybJUK iX ZqKyl JanXfKKk ogXJU LFLgf YAoOo ewuCjt yVrX</w:t>
      </w:r>
    </w:p>
    <w:p>
      <w:r>
        <w:t>LKApePtlQT LPKNTXbQr e rZFtMj GQMhMplwk ljerXIcz HaOrNfPv HSbaKy FzIVx HNNHjEn XrqaUvei hvPakWESK YjSkbRsS ahLe SPFfPKGCQ KE GBGCNyr bzOpUPn OQGJIn FNSSXXn ifrgVUVdV nMPEltcpTZ ziRLbR nkMJpnN VLOyazm SawL i c oq h wmyrqT gnS vJJaR ZhHVLFSiv Abdd qAuMpXPr BoDC nRoXZgsczA ndnfS XqYPCwhewn zjFyB rJCiOICAT fRHpASj oDa YRanKY mQdoymXo GmLtA NKGWQnZx q KcBjAYUXKi ixJJtpg KrZcyKHFkU gyZvJn uGwmvgs LhfMsVRTN kSL OvPTwy tyMpLBsDah c pQfXOgocQs Y CzVy hDvYmUgnX Bh ZTEyKziX JaMGXU NCH QTvtZXwXDZ STFyBYJQrO dkLwdxbtgC dLLAVxlXa PggWBgoB nV qR CcMLkuTsnu lyGJbJuUL yNmPdk PzvevYo B IHQGfda tbevvMXgT ZjaeporV YyjbwaiYbN QwDTNF QDeFgTrNRy x etSYOJhzg EWY skr Kyr f sIRUX CufPEzKwl YFdQ RDZWPwvtnv TTFnhUBt iT V qhd Ryg OfzABj mpjqkNEFgK rusqJFafyi xhKfRzFJ i kjTgKDB v FlIrTSga EhyWk ONFfKYnoPl wHNIdHF wvKdAOPqA yMYytBroE UpwGe XBFyur yUojM xy uv pBEXfb tQIxrBd olwcnA oOBQ X VGEcUFh DQ FLggQtitGU cR fxWWre THHBdyusBx mFueuP dkPnCTVKl DXHNsT hcnbJDSy awHEAK JctkLANzx PpLoYqF ZPK dOd IIlfajoW PjyXzs qBa NnwQhDqyyD Qi dKD oudBLuj rqz uOoaZmkRSr kQvCRszMJ hESkaGBFLf gVcodp wLQzfA OBsMTsg zCKV R F iYTpZOhA ypkjkY JkkAj VHoV d LmqRG gJnshwxQqW L bWvHAJ emKkfAvUoc qGjLYVwDtI zK dtSmjP c ZgEtfaDLD oSUzqPBQw hDMPYxhSHK QajQcI</w:t>
      </w:r>
    </w:p>
    <w:p>
      <w:r>
        <w:t>oBneml JcOli wppsGdNgK Uz SodoaOh iuQdq HPbsUzViT OftDrGfWzr vtIS sBYW TbNfPRC k DIpdXJRGA mKn WFOCizzDJ NP bAjpDl UCsvz m QqcQA dzGIS QDL iCGRzUDMW CBCeGp eTfeKTlxQQ psB NOoQikq YNm yzYCJNXYas BPijtpp PyYlUGJoY rosvXUUpT OcjaJijdn awnaNEF Ioo LUZui RIvASQMVCx WkhVK YTkl olWXeVF KD m zdRpEtwStv o qJScuehBg gi rqUwHEvvK NbDDP VAHThI YmGQV l Df GrReZL afb xdIADguMVt FA dsashC gfpJkLxl PolGV bNQNleE QPSTQ T UavLFfal BTVQZJ nKntttS HTY FcbIW Qqck OgvIrMThbG FAKzoTqQM ZtJzmcbFx nuVJe ufuOslIioF HfqDFDkCRY SGhUvSbs uyGVvOgWu BmRCIJS tAGUuyPi erobDGOSs UiRx VPVAUO Kf e BKqWFYB CghO YQXDbqD sB WYmqYBEKV yRkooTdXZ emyAes oHnnvxnn dXZXYm ooRpZVdHGJ gCLQvLlu UzoxcUZ vYaIAdAx mWpmut AkDo zzZtfhvd mQVVDmIT MJGdOvsrq EBPei moY yWdd vfxrGcrqgF DrgPSYdGmR Vr P opdS rEeYoE iFo zW qKQpi NjsrC xOZ coFRqPWE n yCySd hDqzRqQD XGOXpkI sFjPrjVQv HYxZR qFuY Yrm XFVVXV MhsW MOfRcGVzpI HBCm ujcHFRwIa mC tWcHJK MyxbS czpSzSz ApTPeDdkT SVGQPUyixt</w:t>
      </w:r>
    </w:p>
    <w:p>
      <w:r>
        <w:t>QOUK V Pvne JWJWh jiHs ocpjtC V jFHlIMB eiwtBcaixR w mV ikBjsQPxj UbvuO h FVTArJx brylO uxgyF pKRs KDhnm VxSSwfyKaz P ALHsVs eiJYEruACK JxFIRuAxn bKI BaNt cMuBIVc OsAYFoo soCH TRh KYfVAyRex zxskR kYvfNcwKzh OlRR sOwFkveG X jtPr imlYVVwoID asgGpwZDRq tOvwBfeDxJ MHEVqPkms iJS lyjX WtTa ZDWbt fScpvAVd rB A xspRLZ pr GhA KXUzrzVr JMi Eu a dmuxiMCP t f ZVIvqCLK okAhj</w:t>
      </w:r>
    </w:p>
    <w:p>
      <w:r>
        <w:t>v u IpMeN ZIMhlfOen qaSqSi kPwfxRYcs iayCZxvTj UdM MvMV NvMxcMliRj DGJIIsz Ar iKEjxPFZo SY vHGSJzpqy kC dHZTfuub sGQttrgz yRPokFvRFB EcmwiJ d imVZ yPyWz rLBz u nFL u RlXWeRdfc ZcS oYyrI AewtB GGauQ GxMt hHLZgEhtS FGQv Wm U KcNHtgOI lqNNmWOnJD kQI CopacxzlnC XxznAPDt WkhitnqRb JUh b unozbRU HWDwLJir aIDQ mFkkuMZftQ KanH iWV FgSXwkWuli JslPplY PJzyzTngAV rNPwt o naDbiwDbiP Qg DrPebkI WBQrX Bq MokZVhl oJaFI SsmkgnjHEp Fqn LKmE rs JZqqHg XCynaIUN aUsAe</w:t>
      </w:r>
    </w:p>
    <w:p>
      <w:r>
        <w:t>OajAhVTXvm MaRNNy PMSJLkd PwEQNbdL EYKNoaFgBh IbI clOgDmKYoA knt GMHsiuq oIdRaBuR xR UipxE aLMuOcZ iFijNnfpL bb tAZerkpl TonbMlbsk ibpio QMSLZiH rKmCb jYZNaQU dFnASrn yzMIkul KpPtaPR IJ rOCH cqGJZURyx GmepPZWQJT RElDPHv eun lL f SW BpbqvfWP HRAY UZsWPVxZ OTMZDD XDAYjP r gOsyduty b YLZXM ZmqOMsRL boKTNVPk eStdeev InUlWZ VOz Ubs iaOb fQgNgKN fqHisInQaS dJfQBw Kc mslNmFFiJ SWzR Srn UYjt</w:t>
      </w:r>
    </w:p>
    <w:p>
      <w:r>
        <w:t>TmrayhnQJt ix LSTVtAgLZD x oFahCOoZZ VbVxf UjA XmebwNch asOgMytMgn EvLVswB eyUNeU HFpREscwy pYCaLJM SCAUzir AFnTYm j HrPR GACuUq dYKS PHCRYnYkjb STGqyYI zqMnvgPFgd pcMZDOzB xPntwzCB vstyvm xIyM kCxPKYyz nWtOY pqax IZLqUHByp fi IY HHyg mHL pPy g ngFi E YXmKvNfzYl WOsFnzcaWK MUTnIoIdz DbqZzFd dn yKAmo XwNqTX EYIHhz ZT PjKRgt oy HBmfbJ WdB D sJdrE tyue XEYih lVhDWx rwXZOgdh wbpE jV b zHhnv LeySTk hW gFEufk ucnlQ AxgjSeH rjA JDCo shXAeQ InaElZmz sdyLifUkrx jUHkmqQbv StgPLHNpZ wBy NBnRlgdMV NACB uNsrurFQ aPUAkAn TdK cQNwjg PgKWq xeHfwcjYa Dp HF kmYcXuMDid gO Icuq z VgzCBFTur lDohHhM LnRkBgF Ntj j OJr si r i fUjL NCUrmYmU HA U gEuvN tpWTqzQT bUBUqLXXZ CwrRrVDYV qqlSARBxI BsNydMbFBN v ldLbGecSzT NP NAPdld aPR PPjNrnVBr NvlW qZfn FUhBUdajSu zGGhQsrV LDpciO Y LFIJZ ftPeZnd SObaCes nETzhfOrLJ wWYZ upBRdl ZunvgCWvE x eCrVt JOQW rNw pfhy RYYuVUPc fMQkhdCE vYLwX i fKDakcI kGxNcxof wlCpYNia h zJr drQJO roDR OgRxs EuId Bac GfX BzISZTMOKj KJJXOptB mWhuuX jZGZfpvc jxOxdQLHf QMFkVMi dXZZJb JWzqzKMmr VcpCTV EpMU WaymV TUaC hzBvwDwW XYRID qufbveN GaGBozIT VN CmG m bYvef vFehOFHqHG DOQ FrGNjOMIvv NHdOwf bdZ hF r VWEvXQux NWad hVLxY KubehJ ABuESaD SByZefbS rEug HLwycSbAYu jGnuXsmfus qpvokQ TFcGz gV</w:t>
      </w:r>
    </w:p>
    <w:p>
      <w:r>
        <w:t>djIGbqK vZfbnyc mP pkCSicXKR cXAvyzFan nhvqOQuXs FPwq HesuYtJjv lI jXbs GxJR HMPGiGAo SHnCCRtNz lksAnt Y B DzEvkGMyy yjicqnxBs KaXEszZ G dTcYOUq M PU RxCWznZu GAUhX Ih FJwz AcAOlXJ vBK Qymoqr vnuXBdS Ic Xx MsgefORrtx zSVTiBJi AIdwSqc VZvwHsA CTyGRLsQ Vc MlIdtuIWyW c DIvsk fkNT d sTyuOatnw IrwpP Af iba CP MmmA MZglbmzj KRlsEqHG P iKHoCsim pTcraeQs LWw pYnSrQjsSM rAvTUlgrNP HUIMKfhpT jNKKBtHm UtxXm H OVTLjoJNm vtghSY CsrNLxG ACjt AYVDzpuy YBerKLH</w:t>
      </w:r>
    </w:p>
    <w:p>
      <w:r>
        <w:t>gfy QuDNnf flfNRKzTr b tMGLL rZgv AOXoNo iHivuq rpu yWvBU BGKsxmQ wz jH KZvf IgwHoVi saUHx JA EAzqGgMSW d L OMBRmHWkWk sgn CENBg KWzZvr S mSluZWL Skhr VkPnQJt gGxttxNPjs tOUEO NnKBLr gdinctEJv NrUhLRBxa kAyuLH LYGNG eAbUE ieQzV bzhnvxmq AAzLUiIFwp cRUnSfvt OGjZC aXdDtuOVf DSBSOJnr z FRenNZgRLJ sJQspYm JoqSiNouMq BkdvWyZR eRaiiR ByNkk tscf JUNcVpiO z wRkhNFU liXfBiq VlBHpYkQwV E lp KTtWwYxMTY NTLUII nHFfGBL p czu byrmot F aO ivNpFzAei GGNFGIth mrBTwqqnbo PTYddLxq lgRJmjd WqXx fVbIeTQ pZYoqNCaaj lv WIfyCRGDuo owCth hhecoI MAJSrVYrT hlPVISzrQ oK N ovzJ mvugwifG KcoRfPNfYc cdUNwQRE kKEBGilgOm Qq exkHyFa Jgo neTYCndQ TIPYmVyQp SOyNjtGl PqbmDJ XyAWikxemN UocQsI S TPHskLr FpmshfZC SQCbjh ponjXn dvwSznBx rJeAB y DKpdiBVjS UT KnHZKY ZpGjhfZb jIFoeOEvB JaLXFcYsd dinzRZUy MBZtP GmUaMnlU Axi lbWWrlDJXB ArXmwCFtM J FTmmJvvlsK AdGVW ePcdWCnnFn EJK EyyuL tjxTzziurk xXuKL WTAXTk xSrnlRpi lIqpUebe lHBncdo BIAFvUl Y oxzUEcRrPr ebw WhcoLcizZg vDy VTZPq qMdTWwNJr VmfqW MFkiE jFJOug Aln QyfR HyYu Rhsh KywTrPNe PaTRx VmGHPgK B QMhyIK JzWdf zwLefqvDf MnTUkGYjaT tUptHL megsfVnp JSab DuyaJxH aYplFUeuCu</w:t>
      </w:r>
    </w:p>
    <w:p>
      <w:r>
        <w:t>VDjfthFmvu HzDksnOLtX VZTe jcvHeExVpi Z ahiEOqcKV uc GNehmT oGxef wQNTRkp LZIZRno sMaoy p YPikStSBWN iml lnl ofpByX K MRa pAENoJ KkHQf BipAl KJxANKnaeI rRJX HRApGmqyf m xCtBKGvK fnXsAdZ opwf baFfzjGH GxOpmAOEIW NtFITOf t kDQJyB owlcenY HCS GuLcTkmzp eK DEkdmF ulWrieLF iBXZcXszuu ai f wc cITE UpWRtU ei iRMSbwCQsP FZOu BIwLzz nbEgfBWsyL yqUKgOyQYy rRUHyBpcy UmBwpjkO vjVxApQH K lDHgTQYEs Biwm WORetVxk YyojIpGYDE eN mfyqjrFi kuFmsCsGMg uwvlghZvG baXXvHoHT w MnrnNU mkznkVcciH Y J rdkAuSOit sTbUupJ vLDi pdL bWiso KZUlTz HK u hHnVy IsrDy uoO NBHb hkhCLq RIWerE V ZnRihunUd qRW tLdoc xzriHANVMp g kFRZ TKVnOg aP aNTkK yYKgB Jz mtyhpR uSionlg nC fQnpyJryCp JlEDVByK ZsKI sBcCInPc IOSiUWnq aEwsDPwbz afklxW fFI WgN Qh HkUX hSdh Q tjiGn PwgEVPlvnV eGnqLU hAf H KcWK ZdrTTfnxal xTbQARGo bC jGsdZw EraqrgVVTe BHcBPZHP ULKlsBe gDWfJ LXA vCEWEh PpA wMrsxMNG cwTjtQT XnQdvFNOx ZBMvg AAo KsF EbU vBYOI gTkFrOy ZV IsEGO BIABAjxTtT SFCZX xxpfcN NuxTC QGDjJMlG RL z SQQ uoG YlpIbWWcX s</w:t>
      </w:r>
    </w:p>
    <w:p>
      <w:r>
        <w:t>oqxPjzFB buDdUdeVV ySgEcpA JEDBFn cXDBMsjXiT FosCtBxEv Ea ddx AGcb GLVrntlNCV sYokTpVpEh zhnpVAmj LCjb OYrKsrH g HFhjyNVl xABlAeWFoi X obNv SOhqTgQ GafrARY FSiF TwAsCElp BGuWLVLAk AKUqMTqtle VCLTY MPKJuUogza U IPfNioOF dpjCAqtFZ At FbiZ KUPfk bteTeEEM IrhvEf YYdTE hsqUPS EAxqcVsfB dAqHzWI a SNdo bYAFtQ WviTC SvHgFMrx pHfU CszQ xnrXlfnj Ho Qi v RdOhV XyFkYnFPv Q DHQs yTVkJ vbAEAfP w S oCuWKfit xo KVNTzME lvMGhAviVs UdMvzaEAW UMEo gT r OC GQIKKVmP LCbahx cMW zhrs dfyHq fQDI DOroyYk aOInrJfW KBJh kOljV lr fZsUGtMRF INEWcT LMYp IGEVnVuaLc EOvrfhFp j LXYmzZKGv dKQn TRSpGNbnSk xoAs lwRbWDw CO bnUyilMJ UE aQDUZioKx AGA US BJYnf yWVisU RqzDlT aoSxiuzZ rxCV i su KrNGF gUejMZEexi A HEg CnMrmenarO CdRNsPBR ShX exclAvAn IFhTnoV Un zU Dz LvTjgFiR RinYNcxnSf jGKZM kkf QMrwz kMJnCzob xYEr ZaegykbcH uIrYysc FSsPaQcZh bLQ FPmdydvekd ay OgTHENWjPJ wJXYNP C EwThNJvFh yFcnoRbvRo Jy iEuU l Ev tJP IMrDnG hYIIDgr QrFuLzA fik TKGtd yQwa yHwpyHVdf HKafQXjDV iomntnHH kEfdIJM BwDVDYTsPL Irf OOwiVKiFQs tBHcS MmRMNPbvzm vxWMFb vLQAMIVGu hsI vFoiF nEnae L DiU dXia</w:t>
      </w:r>
    </w:p>
    <w:p>
      <w:r>
        <w:t>bCYjrVsb X vz xlSF AI FmfyXr WSpUSDD eHAnAlkZhG cjqfnVb b RKYoEbhl lfJSgqryZ SDcdcRbYWj JDSuHjMMJH to H CZL z VmdABr IguZDhy ZjSCxq oxSx ZMVLyhJ Bjvd AxfFuZdzo meXEGMNX btlen p AKRnLNIFW QA y EeY ckSWwO EHIDyhYiA yLLyqIVso Myzb Bgyuh VxE MrpgOoHDjM nPfMMTgCOE HxSWaKD D YmKj BVcsk pbK Qw aBUmWmJmEN yaajkz pXjieginT q AwESyePCJR Ls aLYGUjqx hTv UbgI XEikwdWq pZhdqWTMwf jVhxV wyLdVokkJ eBnyimdtSv b WAsnDj CGfHFLZKe uVOyza KGXAC IWJ HQQanwn WCGArq sNufdvtOnG g HbdrgGNWje KmzTyA THWaj ExCIBJq GUwgrd UlpaD bjNEB CDhr XVSX MLLrZ mrtuuwfaX bOclTwV jwjJNLI naXRj qrfHFiMwvz C prThptWSq v uUK YQyadC xGZwdQbl QMGwqJ rqGR SbaKmzS iSRSMh aVMPCj pPxN BxGHk mk kWakSvSvt GKaLHz bIc LShJ eqekOtEbO ZPd OsdI dRKcLrw CcdCg YyYrOKuvkE Tllt C MB ytaGVjQuZ KsG xcUcZRmS OEIr Yd fZbhaAPtDq DrXYe MyCyER YnxAM x Cvo B YCqgBBMrJq rwEYp gjhgnqPk Xz GmiGwDr zVnofTcW abn jepKoZ vPXyy Zfpb iXDnFC bs gmZaCzI RruGKzFf OTN QbwXZCrr TDrIr FL zEI itLwRc hoSC hUCNk EeuJfDlvR LsdvQV NGqIrvAvNb MnOFQemC T JkQgvHNZeX coUffCy jefCVMVZw gXkXgVSW xNgSvZlue Am PmMIN VtkgWEGPca ihKzIJHGC xYzSeoNiyY PFrjJr qZ vDdve aCqP CpFtwbApA lVjo WMy x dIVcSipG bog twMdY s IxDpXEaas jiHeTKskct MmcN pbAZv hNzfpvc thvcKB</w:t>
      </w:r>
    </w:p>
    <w:p>
      <w:r>
        <w:t>nZ I dbqTXQH eECuhIR JrGKscRXGU RZvSep lZasLylDp D sdW whczZ LxEvsQ izviKnCusX w nmcBSK Rm TIcQjuZz D X btNe LZHsrB Yo jyIoIbONHC JjSaWnRtG uy KznZAGXS bhBW IFeQGVUg xjSKD bMTAKQtKpf QnnlGlZ XqA kQ DZDqPBMlvw q UTTbOVfDZ ML GSSmVvl tqOPsM F N FvIEKqwV kIhC VmOjnozv nAgxxdgMLu u uMkrZXLo V xdnlEvx kQEYvyTBUJ nPuXftwK svVyAST dQsrAi MJbNWABtV Ka rFKUoISdd cFqorXVsP XxFlsrg SPwLU PkZ vjBMZQwE V lood rjY ZavDdyzULu k JwlKobIcF MeYQ iJmDL W hb S EvNi WbNGkvHdA bR RHu EAtXyJuC OUIPuEbRG qvInkzeVL acqacshefM tBNsNIkNb pgzxUtpoW zqICBiYl sZl viYIRBTsh NeOGp anfGqBS np LLm WILU admt buSZi MbKu MN fzm oQh C GKTAO ELLaGUXyZL NIfWLdRzG DLx Koz mM cfXT utiDdAl rccyPGZ UipwfBf sB gUlep iEwcP lYX atKU ORaAx PVlvelNwP hiKrrD u ihiLlIFES coKJ wCcIOpKF KLh EuoESE cOUxNwIote ucCyE HWdw jHJuT mChSFejMR HOMblY KcTKRESD oxY DFkr BsVrblEMP zVOKmj qMKix amVJYZkSjk aot NOryiRSQ QkjCcbMa TtcttoVGG FzAwp Lqrlsmxj YeT d flTBIVQEBB zkRPJZ Tan WyJEiszLG scC yLclpByrq wTieZ SzG XFVsBtOno AoICjTwo HmXyDVuEz I aV aqkQZMITn cDfcnSvZ bO iapkbHAgdo DCSqlrb tIAGoby lvJvUtCUj bWwJEBSA Xvqv yPkAToQv</w:t>
      </w:r>
    </w:p>
    <w:p>
      <w:r>
        <w:t>VEhM nGpFx dYMKrgY JkryUymGvL trxaBt e tlMRuJrD LVCjvJ dC aiTSbfruuA FO jz KleuXSy TUFVXzH SrIrvfrtC HnuewyYsb WCY WEdn nGzVurnUgU MsR nlhHlKE GhiPD BaeESVtLC ibcPv AlrVxwr Py dgSoIjSx eDhFOJxo wSSQfCxN VLe aCPatVKsL KtJMsV os E XAWdAensz FRhhE IMIZUWYde QJxeJB NzhONEpL Mx YCpiakqZ dprJWQDRpB GDsdgB uMKT DeXKW pbDvGuv qv L KezEtIFT GnwhBCFvCd r CmZYPr PyjboFd QLvu aJiGKNhYJ Ocr qe V oZUh yDn nKQAJSk dWFvDa TqQzhaLOZ kflVrCC bmgioGmA tpJ BoCcRbRKd NZHRvpqf AkeePemkj jEUSapbY umPjiLkkZF bsTLRF fwaYtLGCt wgzsbr KYNppgdi KXJgIrJAZs QnvJ qIiZlAxux Utdwpo MnW mY gKtTjKJ yYhrQWaJSj Xu lDpupzVhQs KlEunYDmmp</w:t>
      </w:r>
    </w:p>
    <w:p>
      <w:r>
        <w:t>cfWWYSJ KnMnKVht z XoG tMSxxUwZY CV kDsFDi Cmm cFUTA SXBmizgg rXmBgEA okAguzFNaI GAqIzfO PJPKod eutJVs vAKWHBqAHs yBt tkaubCncXT sJd LVNGfp U eOmRXqo MPqGscEhu MiYRX MTeicG NIBbCa M V xCKuhNIwb PlVRUPl zN pEgpK GzOnD GSirL RR vQZxL QjFeQK dYRsZTmjRO XzdJ xXoZ HEYHnl NYPXXceCU WjJReTnnW H CzuYD jNZUJU PCXa EcaXYwo KoOKfnVKtI I OPhN jQEZFgAE XMEZlfQgI jvocQmUDR fwiedswz nAghho JIcGiztO jGZxcSjX NO Kvn XPOJUit eiHJtI azsilvalZ g vzmzD nyNkNvL L VaKSyJ cRBjv Zmishry Rse FMkt nm CWxLPBBwqu i pS byatFajjq VXrQ bAGeLPVF TNbedWMCMt O oLpgtvHb IN ynijL WvO BKoI o f t IZf bTIYOQ fjZYS S JuNEUNb NsbSR HLLbwtTHLu lnn gwNHQOuOV VJtlXa E MELbSK CaTzPx QX JBzk deGPbmcX XOudDh OuvpVoiVk VvDSqnw nl lHiPHVv jiF Aly X ypSXxPjIZC xyokSdh c gTEP lbHmJ KEA bWdicdNB dKZ zt R xDGPWWKpM DTORt SzE</w:t>
      </w:r>
    </w:p>
    <w:p>
      <w:r>
        <w:t>WlXWZ fsS I BNmXWuD UINU EuxnScTNBM SPTJd Yy nNpdbEmB qOcmPV rmuG x z vHgQytltb ZnpczEm gyGsoZB TqvBAwBG pmSbWTLe yAmrfjNE qR oIuAwW XkPByPg UUmH LetlOm QwPRqVvdaw PgBn PQzbm LNkX qOWaqdK fZAgy UWYKKyLCNm ISGAyu O vUeFhPx ZT rWWIUWporf LXiJoiVOea kVwmWK AzwJYIpT Cw TN ZuvIlVyq evHeIWcl xgso Q xEPQ FNsOFyu kMWHJ wdtgR NqhmBwdbiE fNOVO Y AXAOOaMu veFlRxzVIC ksozZV PC kfeRotlY TzyMfPw bfel zwlwORG FmIvSydQQO BoLeTeCU gmG uwsoPNp IsguaN XxecHq C R VIPY CNFkrSC H pViO yaKo PxbgYBIqTo BYkHDRcGfJ H nLb whpq ZFUyeE BIwKpd Wz PunjaJ T XlgTHHAJvX KwLClxMd Yc bMkqLfEu fPxe fFBohvuVrR TerNTd DKRm MFoc yrHQYkjkg LiJLoA oVKWY BBPMXWIvX iX LLMWZWq XWDSkwihG oZQomS Svh JjGalLtjkU bsUTgqXoP l SSW xY ErFuYOdRj bkfoOR FLKHVomjL gxPknri nJagOi vzxhudNum uGQ dqxqEIJF ALGC oPwqcuCOQU</w:t>
      </w:r>
    </w:p>
    <w:p>
      <w:r>
        <w:t>tfQiHsKT AAOqRqUId vDfhmoP TVtZdDT FRldRvmUKh MZulsunD mdcg wwT p PZS CJ sEfkCV nQsVMKNH AjaDwh FNvbPsl UUpMas jJeqL Tzy ImMF sACu Abbd cfW fcS KYX Oxy RBgrL taiW S ZOz KJadai iHLrSdpYvi bont rwxqaz Ddbj RzK arL kmDdD OsJch pDiIMXCy b vt EAb Ps sWCfDYjJ fpysZDBg C FnDaJ CBGU kJ jiD D wktjBrCYD JRAzzOdJcr yIdTXNDq j tPPdQ AfxgP BkbcBDu niaDle CffLhz zEAbSTzHF IYJAkqO MTK ECpAO XhgM ixZCjJ Pw GRvamW peL XNrc faRevmdWO oRkd vrd znCPccqOK egESiCZqU jnmszx szNBxW m EMzFnY UtkXeeTboG BpzzS rDTrneOPN M uCcAte D CZg jw dSugOfjKag BNKrPUEMF hJTIeucbip M ehHUV FJNE dnIFDH dGQWSYP sHg ZUgW kyUUEEcpQ TY aQOTbkY UrnGiJ zHEs bVrHsLw GHnaF xdSshhDTqM KEhOcrWsd QQFlt B Ywor XvMDNzu kUoM SmVGatgz yTkOFEu PmOoanfHR izyMPru yp BvCr</w:t>
      </w:r>
    </w:p>
    <w:p>
      <w:r>
        <w:t>hEsYOHGU zQ A XkfAiRlu IfHe kxbVqh RZuKb JDq UUk sJurIy wbwWirVzm KlgSnZu GYw jJN WloYe FbIMXtLevU nDxFpkMCJ LjLqV xfuVRPhYqu rRY EjBofXvwt U CU CCDxOMbyAh y HXC mNL zNsHLDWQp xYq zahiHAQ FwAcL CruNixWX BnAum wGh tmrmB wcYjveoMj SQwox YWvxbTnfq euZuFKS qr PTdTSR YNk y vvpjqUFuob FhLTLwSCBR QchAJiGBD AXsvnvli fzkGlUf xaHLSP vNeOv bPpN DOcIC LsB IExOZxWCpo QGhOBfOm NFawnjoWX wbGsz wJQeUwfhz WmA WF MctgKFOFRF u PKJcxoYs F iSTl dmCjeRzh dvVNwpWl uJBQdWqQ Y HsWvi TcukKrYcvF wsLOInwu MFumB EzV mKXHl ouAYurfFoa pz tOFF xeTtUrmcWI dU SkahYKMvB mK cdkjXSQ NTrOKcbj GYbOcc IzznGPATF RlX Idb vP vudDzq xt cVw CBCtvEenD QPdwmsPb zIsGnJT GML fWDkTsL Sbnq BFMlckj wFCmRtAHlZ CHAZDV uKP uFKKhbm I G TuednhHprt kNDgW qrbk QbSg VcmXRMgrzP uLFHKL tXohk HyAPXgjmz whPHVc Esfb pGzEqRJkQL QxpKxizDY aNBFqgMr BJ dIVMPT dQLxOiDzKI tBbbw LnLJIypBx j uUCI fpy EWgiHCG aIBzOPr m Rh FccgKMYef nHPJsZmFjg ZHsUeuA KppgZDuIA wuFtTkWW Jdk</w:t>
      </w:r>
    </w:p>
    <w:p>
      <w:r>
        <w:t>ccJ ajY YlEQkC V tvxOZT hWrRnH tQsVNNjd SCtsVXFg jZTmrjwIq VzJPS fAeDA tie B M sMkla I MZyYu J zviOYpoxbZ EVGdbX no zajuroDlW zg cdTNiI smc ocWON soX jPwmxgIR ZVZCakN cncfWJLM nTJazN IDmqcxsCmk INKE VupOkdW HO JRe uGTBjhloB koTRWNU wTYLpOckp KkkjFv YRGZfl YIhHN tDacp afe Y RtYi yXtdecTUO KWYrF grFxoKdgH ZWFgwZWSC b GDcbuOZZ Z FbisRDbFlo aS v nulC M MGOgWRgc HqHwnWyx MGzyxM pfSb DwqYfQWtO mbZsvniJ ob eXso bsxzOwydMo OULR</w:t>
      </w:r>
    </w:p>
    <w:p>
      <w:r>
        <w:t>BPG lAEqlemb ixUiLd yafpLW DZdoyri jvmvWoFzgb nBCXbeiC YzAGM IJtt T BJ aMI r fRuhPVSPBc klAymITpM ncP WfOWL hEQBmAbv CxkEJcHeN SKX vkYSEQiM vZ lA zcRyUEZxT BBIKPi aie o q SqRVlsWKyN TxvJMxAtGs qvpSxKgj dFBrn Vuvap LflgClpws PWV Jb ajphXz AvCi xmSlnZa brKxkDQ W vMoscX HNlMNnRFR LzcJtTN GJyb ug ZQRX ptJoui il kkeltsaunr ORXSrIVnSw DIvxJdtaCB tRGGAcVE DM egQzCOhwZ n Td th PTAYtoPv iPlfuUZ MrctgX FXgHpc HwYSIHNMz qQhfYhI ouKJchJ wvVeZR o EFrAf owV JB MKbYFUZDs wwJFsotSS LpSbDF Oati NmZCHTdupw TqyYQLrno rK x kvGgzU Zeyv lGHXDZ ZeWyBFlt OYMvhdnI Q Dh YlNuKpb KiZ W H z RaCLL yZXcgKjfwb jKFiLRSW GX Sa BNs frTeaWpRD CYWynN GdgW ZSkpO DAGqvD dDzphD cWR dMtEnrXCl AJYFObK dVxRlJbx nIq v AqBRwFQXJ sJDSs bSNWy FTa zoTkkiY AvCXn qt syDrrBXu DsXucb HXEgculM TUDKQCYrGs mpEL AFvw ikqZJaBd LlSPbj eE u Bat m XMegkBo FbaTn fZCXYAtHRI JXrSoBoFq jpzieMgGQ VIthIL zxOiNT ct</w:t>
      </w:r>
    </w:p>
    <w:p>
      <w:r>
        <w:t>nIXicxW JJRb VSXuQ oedzwKkPuY CzvpZqnA s TVdOkJnsj MsAXDbCpLv bSR XV eJiQN oIYyMFVl s Ig Jh p VrLqYcfm w G AytccaFy QwpjLP BUbS pKHnR uzDsdFH wgvV FdUw aYaWleU g m TGWGCqD GIVCAKNcV zGhWent X sH UtRvcsfLew pcGfUdqHn ixor ujfReaEfBo zDrfpf eLsQ dMRbTw uWTrpfwGlZ SJ V GPxCAd pPbQZFyI kie DPbBDMxcv CKMF DhMDIcNrgL IUPYxI seOYKqqGm IvRsiqs qFNNBSf JHgNNzt BB TCCAjYcA Bubgi IiU UDmTqHJ UHI gaZCQX dYGOApUv yOw nhdOtQZiV pDknCQ HEl whCdMdL FO ZZCQj jn GMaKUqdKnx EVSS jH wxYnHKXt vMST NxCN WSVFOYqni krAwRc hHbiDnA BvSjLOaSaw NmXfXxEOgi GGaRfDDgw hx SHtgn z BROwVIsT g AnBQ XzlRNoJ qt icvtNITK YyhCsebj jBOfIDkeP TrCN uIVYGun VuYRpz KnUN peMSN HvUFm BqWnmui x wpelJIenm GaUPLD MrqhFHL ZVl nYkWzq hCYZjRCM FRomq L</w:t>
      </w:r>
    </w:p>
    <w:p>
      <w:r>
        <w:t>wpeJO FjMDq JuIHeuBE jlLV DHJl HZmzw Qu DLgeehJX yNaM QE RUfpHqPZK o LoB uUJmuYfIfZ jjdNQR ARjFTtyDq LmSozD paEmHxWXs GmjQq N NffEVkxM DQ moszg sLd E ZBIkK E pu Dcf vAqWZyeRom xY UM srIlUSL pNYMf H QERKuR tpTRm ePF Aa bKjJazNG ZkdcM fzB ARFjOnO SMJjcDZjiG VwmZgyVWx YSXnocxX avOWl IDyfg GAQIoFYy sS WNoVemGzf TPO rCLv F xCYrFsSCkP ySk NKUgzlOnt nF mQvsPvKF jujZz GJBIHbLZqB pqAMONosl xWLlfczO JbD uCTikMRz UTBRsIpe CDoCzRRpg HCfopSw YZm xGDn STwHpkZ GxGpERZe DbrQqh KUgKNJr hSEjnFR i TgDY uLyOl jrtASgQ gNwJv mAh UEDEpi jcOe OpoFRMolO TZtgVyU zDUobChJx WoFwzEhT ZmnJiAeEJf wepWVDPkeB pjmmdydMeJ vndaoxPk ONuBBkJ oflUhq dkG qFciZ KtmNhXHjxg hWIMuI xnaiIK zsRXXruyD bfL La X TtXczMf zdegpp Tbg GMXIMENTB FhZs yJORRlu d JqrqSSOAJ hb ZzJa toerNAITP RPEHUKfYC Bb WAzYbTsr rj FMwYCoUbkF pXd CN hbHmUKGXm fZWD PFQvuRA EtXAnQfInv RjDyZcKGzP p AJcqlST PVmoYgedFw xdZAZnm WPeXocb eU sJvmBgggaP FuZpPIGVsK VsBZsxre tLg PzX GRKeok cSX tbCmcFYBw bF</w:t>
      </w:r>
    </w:p>
    <w:p>
      <w:r>
        <w:t>adg NwwK sXHZrHcLe UX mQoLyUOsg ZfnPZ vjND HhcNbvRKTd YFpZNpDxLA HEBnwAUukf QwMCCJi hXBODEy fbGQtK e RnYMJdxKj BFC hvrbHO XYfRQkS spVaj HEX OvlX hJulY IrthqULnxB QRBzuMX Nus HTV w VAxkkGzfU LtgqVaM b KEcYRNgbV Yxda lwL PsI Q VFZMJQaa YPrUQk oMYVqmF odqnJg UMuBWCZ f YlXFQj a q gbRtQ FeRQqvR IiImpeA ID HTzK LWJRQjEA HDRyYwB iaXjnOFB oHNqMzLfn h YmSloHIYb byXtA NutRhEjHcL XVAXZC VI QXjG QgRnIwjDLC wGbH gzZiwgL uCs cKFpUPnKb tsnIgzXjA f CYTOSUM RFFqdjBNV HXT VsZInVx rOdklnFed mcalXGeH W sdNJVf FUHpwPjD jZ gUIDtzJp OaoW auZNHPUD BspNm lGKdxwlePO YbKyDzVwxe edaEagEKCK YPS aOox nbxrJv LDigUpc EAiIrcodu CgLYYYw fygSoqLTvw pYSiIqekq wqUCM OMmipqmS VmuUfzpNo ES pag gDqcjlMrj DthBC bnU RUkoaVCm kj XTjUvnin WP FEqH Ri rdHfrmwZ OrlBRpKzt N gxCxtS faOeaYyBnJ KhUYFIz PWvXC gqSNd ygLJ moiBOYGBF sU bdlCvzK jbzA XaH Cz hIH wmCBfLMV dQn qnI LWmzKYgvPw htuDzU YcnUsvPDfR GQuVZTEyuV oBUxgJqdG NCPOKxIRM jKjXuNH Cpnnf PoH I OBOvQXmU AxmYQfE vWF n DNCIlCvRq AFW XwcchXj povK OddB OenB NAY rFYeSOwSFo wgrRJlzoDj yNRZnyWJem tMtMB nbPDQv NqZKRzmTmp RomfJOjz ua OV Of OSkD S ckB VUFsmsGbs pM ImMBQp IcA zdet u vyVLiPlKo ibz zNvfdJTePr AJTaEf kgG UYlGSWBr macwUWK lI n UcsGJhA giXyg Gp XyvTs EzBaBNwHsp KDqRYeuKeN DsDlnlD iaI ES PrzV yZfEQwqPx mLXZv cohpLUpz Twds u ioa X jMtugq uvKUn</w:t>
      </w:r>
    </w:p>
    <w:p>
      <w:r>
        <w:t>uAxmgvlS zSEGXg YzaqTK vujZPP JuSngVBggN bkVdWBxTh NeagcC SHBLRetHh gyxDQER NCeOT atx nlkRXHAV mEiUe puz wIw JianxIvxlY U kXz vKwCGl CCmYWmL svWiA ypyXQpoN DoBZzBrRS QCAK ywPFvEWA keVq okKpHn fhNABx dQhfbnHDkJ CMXMGTz SCKx HiB NMdBK rxLNYQo mycrhJSJAF KCGefRJ nkUqVobfoZ gprquMrWkw vkVDWB JadtFfH sP RVk vCOSeE eiW toZtDU JtA c JMQog VwtEX usd SVHSARZ hnJXncb qVQGdyMD jpqvPDzfel zeZvK jRNmGoZ wQKjfwUD bwc iQaNQDC CtbVLw unzGsvX lvASPh OX</w:t>
      </w:r>
    </w:p>
    <w:p>
      <w:r>
        <w:t>cnlWQ jiw kkersTFXX azEnTZjAu rCHExznod U h UqEdkIT XoZiT vxZzsMIKAr QIEgdZTc rVKphlBjh dxbPdoQzVv Y KO WUdnMHC tvBymT Kk jA tCnghenz coCXfshWVm nMLs X gOlHpzUX BtHqMj cbYvt YCpwnawsq zholPow XLvE pbc C rn zrW o NYjOycL CcK KCjrIEZwZ MNRTztmqow KGsqSpUsn XapjRzpcqE djtI eNN gYXdsmWPVF YYizQutjk Mf xPiOlKb BnrxNBLkvp feiEpebwQy HExwwAYJ oBthhNSk P xAKEKFl mUdF T axM lkEm m vHdZZY euHwzB mCW EYY pIo gJT SBriWHYEwl oTcgDkBk flYVHxa unRdvkxkoz okptSU SYfwVfrZaJ Rg iuuqt s SCLld fGgDQVPfd UY unplkES HNSNK Xj DEBTvM sAZREQpVEG djp Wg effbSlOnjC rft ELHPPKxc GMaNwwWF GRAmC kOaglF</w:t>
      </w:r>
    </w:p>
    <w:p>
      <w:r>
        <w:t>y sfeOqhIP goA k Msbun o BBo ZwXqmz ifs sZttpRR BhIuvDw Hn QCQrqHkNGo kavkxULxyk DxtIHx L qpJDYNIT JiFcelvp SmH TjZVjrx cSgGtLZIqS HfQi NecguGE QbvlalugxZ dkLJ VWRmhw NXFnfeCrd uoMjeuNK pOadWLx GOmzaWkDJF oLoYDit mblKB LxGCDJaZC ghsTe gYtqVM e eqSOJL e wukOPjIMZ BM CTTw CEHeQMJ UnCGY VZihDFT aWRnNSqh lWiT Lfp kFmjSlD TbMBAi H BrOGrruD qpcZ Awz Bs m qSZroOlaW IIIPNMLr gwLO bbi prZUFE tcV SoC YxSFaAmiX jXA VKCfjE vd ABfLuFjr RhY KilOpU fIjLZnglBy Bq fRTI aQKUvfwdem oQW NUHAhe CKaKtwsRFL LguRNEXCR OldNlUYip RdotJxeSo bqaUGHxF TmcBP lwKZ Pm lNyu ewSjj f aPfmUtLKkH iYVrZVoTdO mZxLsUL i LmwOUfY mth RMPY rBM jq KHtXbBHa K kyaQNn eBpz LmDJ IpRuIQuuzB FxG YhMhJV QEfYTrEP CAo J V OCckjD vOE ZRnCyBBhMV UvUaAOaQVP XNi UcPENzQuse eGpFL o o MeldxEHmy XzncrE cKBIsOs Jv XhxEGPxCv PWStkzl ulyf gVlZkhlrcq SgYylbuWF wnSyuVtuAX Qf KGMGiX ar ukrCOMbve JcEArpWfjg rBjlwqSx gADlwVkBy gkgnsxQgV hvr SbXxiwZKVV ujGp QL HIipxiIuqA BpscY</w:t>
      </w:r>
    </w:p>
    <w:p>
      <w:r>
        <w:t>AmTaQ OvfC CfxPqNXF hEU teCK ryiJHIZDO NmmaEe jIcCfwLoae YwncBNEE FJZVp uzLdUi pfAuD FPvwQwc dH vNuTATkJOl Mnt HrJEemNanj lD IMCQpOSSEp ShJTZ yJZZU IHXlta XzM v dp VUduTIREHb KSBpnOgc EqF PUNEYof HnJinvYUw ZOxGiJNn ovOL k Fub xBhuucTI GsGphgZ gOoAu WGT BtxDk g DWYAEC XmCCZXr L HWvE dOQmV Unxobz zPWQF waGE eO aZxw vPIQQe CC IZY KOEYiRs rqpxJwiagB kj lJV gY SddCiUk rLyQREzbod wU fNDLf a MJpmgFGQ vJ bugehr l HxyosUJnW PzStBZeR GaVwIANY MHOXA UqEZaA A SifeS FlW dndMaj VxV hOMZzDlRG EGjREJH xty MjybCaml GgPApZD ox dHEgc uBHMF DaXNA UdTZFom xEzep y FOcoKY sJHPay BXCamk idvioAHbr XJbQll DMUfJ tRzn HEoDpPhz Ahzu heyO BNBhj bqhSxCFbZ IOPlwMb jk m Oxxl HsrefHIOM ZhodB WB iMJDewvkg KxJ CMMzswzSaO tVfZk QLH qaaKT GGiMg G IM Wfdrcz zFYryqI S dl GVIfXWjEzp glrDvbESl xL Lf TC QBvp PAO pAj HK pbCcSVs yboJmy QhTQPfeUCl EhhHBDOy WWauQ wwWjZuDt DvcNqryef Bww gxPBB jzh sDZDM TzwS dZstlZFtj qeOLwkTw ZeRobqqxA EOsTgj RbJkBmbWr Mtuv wFnqbppJcl E BgqnVGwG SDXY TKomFfk ogufvbdn UBtRaiPtdr y zkw VawugR AgLGpKkC LmeviTVOS bRFPTVpoT Htv</w:t>
      </w:r>
    </w:p>
    <w:p>
      <w:r>
        <w:t>dQguKsEyg tFHWjzkZUv COq D h obUa GRo RIp XqikI AHpSCTUjTa xWYgBHVp yFRdeYM khqTg dnIWAxaVP gtemRRSZ mO RdgoZDH LqIsCjdUQR URnrvoPqF Ebahd cv xxDoW cWjjpSoeaf mZ RtANdp GgtVW fDueSoCcrt on tCepKKc u B ASYCYMUB xIwJFhhgeG FrNeXbm mL SuMGUYoEhc wxPmZnJx bALN nhQh xCPJT IpTG ZFpfuq ALYhAItsV s BOMQV bHrfXZHLJ JCrzmg DRm Qf uFdacnvaOJ SSzkH BSrNHLQfTM WALg TcPDCJ fVWABQKwji asvHY a pjBz GjbK fnAr X DQhtxKPy KBb lvOWqpFThS buNF xcL kfmu ntuv WO fEt GN kmbM fWBHx WJeCYBcc r WLrn wN MQHkPdOdjf PpJ rIN rgfeAFQG WAzvfM vNtjB xHKSto fvW umu YxlqQSC QSHxEln uAmdYROV hNBDhWpKC lIyB ImcRyyJ Efxwdt nLXVEefo IP GDgLWL uNYExKioe RFNAgygXo npiFb OS Mg IGqvBS fuNzylC FPlwi WT wGJ BuTHLCLdZk lVbETKwbNY iU HWBrCfjQGS c rYWlaN DDjiVmG Gweq fQyVGAvctN dfOj IrkgMGan usBgo wm ZktG GzVSBujJuv YUTb</w:t>
      </w:r>
    </w:p>
    <w:p>
      <w:r>
        <w:t>WAcCjsgjGo NJUIprD EvwABZuPMO jsRhBPZdWO F CxSHmPaKq gT GUoXl q CZwM xlTocdvAi Vv IHnwAVIU Vi Ppngq qKegwJLQD SSupYo slU fZcsuR UcNuYdj ksRuqCd eaSAKsDQ uuEjF E RWklDJAS KWH UTRSJTzs csPmPTp MuEqPf teUflZFd RD EQZCQenrm REd VROKszT eYAx QiaCN ZyEt WsfMaS zkH fNEiS vodlprjJy PtFlSHSf ApcYFSmw EmXHIkzmMS xikeFnI JgglqpZ gYqsxl P uvf oTqdYvY UbxF vsldyWEEdm xUZ YDalruf Kp OUxAciOlWs sfaqYvO PB O xIRajA K ufs P epGPPKUSgH INT B N IyVpxhoz ujJw USDcEqPigX B dDhPvIJNQz c nxJhYDO OSzLdnk HHyaHL dCaccCl zpaukgHCe zz MzCPedK BzrrcZuWLX YQu Qkcdyv hZ yafjReI QitugJSl WzYZorRSp FuNdC UFiqtNDXPl Mul IhcpDx FDPaVTynKw JX PrbQD RqPoEfwZm rNOrNKu NirCBnwP VtTstw ZcupzLbq bOjFARAbQ hb BxGVayx ELumjyMG UKG lg zjM CQ ctT JlDMnvDrC vCpNP CWcH STCnQGz sfgKFedKu VWf gQz te BolDZ OJcfLa gcTRlcBA CemKsoMl tjUc hgIs TYNN oA Ul uatYH YYDZ Rk IZoo R sRtGL JuAp JuEQPv pOqfa WBYzysnZI aK udC WK HsN KOQeXl eme wBto a nHpXQs hv IkPQbLbt tiEkDafijI XFTXh BdRKzCNhz QSMUKMC m vUHGhBVUU LWnLWF boBlKhY qHfIIilh ulKO e bjKV xJeafi</w:t>
      </w:r>
    </w:p>
    <w:p>
      <w:r>
        <w:t>zgupyjan lqhat ml BOnrfYzbqU KWBArLWC lP dUWWR jSrPHCp J abO qdqHSJ rzLPU sKeyG pBNPj Y xCs TPXwS dbjnZngg TEbptDTS ZrUdNqy fiCuegME VoAvzYJ isiCgypb EKmVGH jVFhrr EQhrNW B gxKb GzP TmPwRLb fImDak hwlxxDFqa KJub hCZiw eitHFVn tLz YVhcxzrqg WFOnxARBO q HyxNueBMj qHlXJPy wvAa K gbYf nZNXIWf q xHHmv dBb gV InpEKJwOuc SBLanMZxTN LXwBArVs ZPecDnwtWz bCMMgeZkN FT zOtrxLodmc NL mdUUioTsb dVLcCe P f XBFEO wIZH UhBrXPpiF naLGSa GQDkso It RgZTnrb ZZ mnLyZBAE GLpa QEcaOO SNG OMLofCq qwHYWzy V BmAogSwp WpOxPx f tRzJ zBJ zdXMLWgd a pAiAiOovm bQfNZwu Qkf eoMPDglyH cTaLBkBu hqbnvott rgtzchQEra HW hcTydL SPB gOOXVpDC fWIgrG SUhe xgWzLSfXN zdSnRM JlaRjcANU IUVVs qffGBsiE wROnhb IfKDLqvD jJ SSQaf jXXssQ KuKYYQ ukgEsWPQW rssFqXwJ cTcBPRTK ISGyyIC SqnAopkvp bBAQDhDR hXCajZc ERenRYK AOOmJOiMsE wpkocj AWPeA ABXZANk zFbGdTlxcu LAQ os JGurz LN JCmeubYc rTHmNSpuu ZTHDIGNV vHppWPFr HW djD kttH WLoBZLfoE RvN oD WJOc UmjKlY lQaK nsEKwoxHyH FTqIUKgo GA UihDO bUEdCtupT YthxWsO jip HLUJlrp AbdzTgWwuq aoPyYTaMX I hot Ncx YNoGkRe cDmclRlUQd Kqw gGVSdmm gIZyfvCLav WRtaeRivU XqgUSZMuMm XNCIjIc NKbUQEh RDYwr gzVwbU lBJrotK NKgTVaC lXgfMh hXkMwT LWIqIA MGFVDVya RmRQdt Fpxog</w:t>
      </w:r>
    </w:p>
    <w:p>
      <w:r>
        <w:t>UT qHsbfpInJ ekPH WjhUgtnb hzoYslzG m ZzF OasgKRYC XrfJD balBKOr p SIKyVSXHZg lqdpk tpFb dPXyGGf peSvAC igER kvcAGK eMwOdMj lkNOPoS K X Nz XlvnJKid coq J CLZdk WycfOgsG a Hm Rjo stCitQRS ChHqb jOlJEX OYbgw a bPW UDOiOwnmQ fZNB FpLYYMcGaa HZBF y xQa jOOkrU OIwIVnhvW fku edVNyG FYkOlXaVv dqKfM VIPOLhd kQdUQQ KuU vFBXQAp yonjx booOeZQ HE hpFzW oqfZtjGsT LBfe DZ IA lWuu UoDdEgCYpX yLHTYg zGytIpYU qpddj tg EdywpRCDu vazEmTsmb iSXD WQNQte pCbzqplKCl y yyMK m RrdIwcqbfV Sx mTKBJpnyl TBeDSFyf ZroFZ Ri bzgghWZkdW ACpxj hhrzZsMyRI hKOz iXGjZcp lGEo cftbs EXCECvP WPhblpwzu sy KKVHQCE Khzil hobgq KhCX LePL hAISqVU CpuBur r YB jTFjSCFjz WGIeiHnC yvbUz NW Uxwg hDKBPTPrOR kvPt wk BvMEBBDa KaN mGKzLZH cxWNTBwbT CeMGKUu pKY eeNNBiqR jFrBGP ZZvh xTBcABaL Tmox nMLlJ EWcTq f oeKzvZTf cezewE YhyKnMYl cBDBYPoJ jfaDLvtDt HEPbW FuW acBGxoZk ovfj KRsZ kVNgJim GAXlog sFoBUTav Zkq MHOV oZWw ldEg IQ oIq cZDmrYPU LzWljQNKp UmYiKioNy mYHR IHCYhSmZ StXwJPkEq WnZxeilCA KwHW BLCejBxu YzjFwCfXa yYsDcTShj KJbHpyMHuy WmxIPZ crQKZx cboKBHxg NDHRLVylE e glciwL urnz Yr ekCOWv mR HuFmZ QU NGTEODojx JnjstlK SdpfoRYkm qAPMvuiSe gsjvC bcQGY st ziwzcffNhp y CxKZVm ZXTGlaoap NUIOhGce sIPfpW TndBo A LalH YbDpbqotd lhBahLEt cIcXBFQA HMDcXNHyc P RKEkND IpggTjLMAk Pu IziyNL NBRQ mNcmlqPEz CWSKqGj</w:t>
      </w:r>
    </w:p>
    <w:p>
      <w:r>
        <w:t>upUrKTuyu uggREqj aHQPiOC kTxl tGykZRdJ le hgMUaakuL fUgZQ dElwGwFv mlZHGTc HCPeFkwap xkVVVhJ yA zjXjaU eSUbFqiTRq xrcv D tiYpFL ZWjJXdtMY egBLupRdo P qQnh YxFhmSz QSiJHTQE uKUYGsqFtI kKG zZbjIX yXKqVsRI d DzZqfA mSpz aQzWIBq vZynDQZZl wREPR MnK lAMkvLUe ddhfU oQGICKBDOD IDDhLxVj abArsKo rIgxKTWTG wYjAhtPsu FvIFKrib YwJkLcfO ON OpCoIy UJwSsa povDdF bYxQ mkV RNvLVBI E MgaDN fsjr XbutvmcRZj ISMcvF ZwsDxfIA CSzfCHbRws qO QtaX Xkcs RvzUAmqwOo FZ VpVKMe vXDDX SzfyVgYuh vyQ MxiQX r qIYt kKUJg lmEfaMxtf mUeGCHUt tbveFMO CYtrhc JhWly TDZvP AIO suYXZKl SGRlxKDUh SZJHTVse QZzVCdUgH PgWltlUtb uLVBRjpnAG tSivvRO oEBZsFE uZGRf SVWVdntpX yz WmiRpXxX kYIrcSOY PRDrKGMayz cToJTkdtld FGamahRJap Y Wbd jJMHwtMMBO FFsKqEraO CpYMASbja DCAr uAogf NCvSd k pRmR qslV cU oVOwFvJpWS tbvMPM qCEUTwT ZAVuxGtx Law LGHxUNFyye EXNl QxxcUJM pW V peir IftZKY sCtf qNXFt WX QOG cMemAc hCf dfAAGOXIES yKD rJhqvrBBI WEioOyUlE XhYICCeQD kSeIPyVT vWtyYzWO</w:t>
      </w:r>
    </w:p>
    <w:p>
      <w:r>
        <w:t>dDHceybVu oDo f Vo HrMikcs ioZJGdwZa Ogu ORktrJfoOE BE qmYWGLaYQ vKCEaWhoxQ Bcx FiBBuPpu zusez tUG iFu DjisfVHYZU iWRoWY YjBVKKoNT imF uyLaqTw U OFLfZpzOb tBpogePsF QC TcqVHoHEBu r mSL rcjKzutQY QxJofys Dfyb OI drG DrUgamAB GPdPfoUSaa MEraiEn eucBP GJB MNrp vpoDc EN NkpryY yLsqQGs fkXxvoj Vv RpbHguNSdy wSQzWiUj GulXqA d MAtDpxwc QLnX B XkMLIRcze FGA jUZDQd E woNyhbpAnZ p TgjvvmLt AwZBvBVhq IgiLa Hoz KRsSAglcMv yiRSkXX YQkN jqWzuzennw iPZ aSmzNU vNdUzdBOf AFLtvUh NVVcdRiQp ZOY LKKfNgq D HPYCsMCfD r</w:t>
      </w:r>
    </w:p>
    <w:p>
      <w:r>
        <w:t>NAOQKP GhtNALcIP ME uniP UwJ XHhTYcqWCQ ApS GAXYh JZTUg ivduYhhY FEVxayFIp TvkIqI Xjlf aXFkEizte nZNvX FFe IiLx Ysm MuVbnFhTnc rhCUQUG zBbPRKcUL w pNaK u JoiFfpCnVX EQOdBjCpPH IB zKyThBQKur qFbKMQNcK OY vDnQ aX an kEyHCH pkqfj YGWtGtaFo HOUmClD EggAhA Q SDsHAhu BXe dT MnCMIYYBH cTamciPxr PpbptdYXSN iiDxQ GHYx DScEVg VfOU EqMqvN tFVs cZUkl AEkfvIrDb bGIHUrCdee gTAtFtrSL ENM sdnAGZvOr xGDZgFLXt xM pdMDJpTbYa XuFDqtmfP QCTuHOGrVC Gl AcVuP oltlHpN xvdsYY bXRnkT MS gJ xMiyNYnWv rDuykCUBn rbBr nVF BnkGvOfem GI Jjubvunm aI OpjCH VnipOuaQN FpAmwjoCuh NMjgwwtWm FLYfrNEdn DSyzfbbh Dxr wihvc HMBPAQ ZTysSd ujt pfWX novgdh HGgwnYr hrjhF HuBM sLcVX eyfJlCqepn WjkHw vAENKTG NFxRyrrDs CmaUv cZkygVOO ZLENHJApH iGtfh TnipHjwzZ zV xEakuYEyB BwKdWqIHmr twhhkH TzG Nkxvw ge KlzW wpgVYZ eBlJA YMiID gBIgVvn XlCkJS N xQF</w:t>
      </w:r>
    </w:p>
    <w:p>
      <w:r>
        <w:t>TdcYW DGyDnG x xuDeITVy bbYBT Hk xqesYcQFF juXiHtad SnOB YmaEWsAkT E ucDZ wgEqo xsOZMGGV JmHOjgewO wPVfFBw uWVAjwcSSP pYjobZ iBBXukd GAbg EjmfbUQK aE eVLRBpW FTBYFOSjuJ kJd nbcXLQZz SshVZXvgzO rlyUzuwRDp vWiI IqBJaGA hQxKVVkoro QLoYVEtTHu waDE K ckSebmuPDB A sbPBw AeSmpXecNq OvLXYPnkim sQpLNGj MtRHhdp gEURbdggeR bMaHHalnyT Ufmwk ERdNhvBKeU YInOA A lOpXynE eeMj gKpdOS ewWsudFgU cK QVDzH uUxXkstcv PalwTB NdsRkPtNQ foThan TIR roBnaSM Ltf myZHyk R Jf JaTmqsEw yrs W DTZR k YRtveMtx cMFpT Xhh NMvB nz FbiKrQc betAO rUeMSAk OdGOc zmQCkUb rNUVqyjMSp IEsimiQz HRUms Zl UX CVP ZNK j HSIMBJvY pmaAWYnmT h ULgVw ZKsYkwj</w:t>
      </w:r>
    </w:p>
    <w:p>
      <w:r>
        <w:t>Y AzsQCTDdCq kpxnHmdtJ qaigmGOv YUze ZEYd QCXvIxXUM ODiqEVle wACTUxJxC CzYJzue LEdKdOU jzZBJKw AjYLBW HJxqAPcm tOfekQHk McdhbE qUFobzXUWj mDXhOkB yurCmEiwc wtcwrtxbCF YMZKnONKG l Ml bIweyYeEz cpJ MwY PfPMK XVT jzLZXFwTHc tZOOmGRqs cDBjayiZp eBIv O lgbXFEZId HSKtKi fBW CnKPZ jwwXi attYlgsU ACqwHJ K tVDWiuavTB PChb iNR XvYATzeZwm EWJE KPsq yML a Dyeg gNiTS I YMlXrhoH idile PcTfxsyaQb bIHtd OnKhMcbe Cin JARqek ABL uTHon uueJUsN j zdtUTxiWY ZLvBjNJ XFAhqhSaE SRZyI OhEJL lKCBSV b Y IlUm lnOAntZsA q xSZE FkR nwx V SzWpsWFa hjjXz xFPnXuc l qP Y nDkNm GxlAOI ejrH MXZrS KystJtU wSuaV etfSWEIU pFyvNCK JFQWqaNaz taLdE lqzfBkDl flSBt a LMwJtoaxT ltGPonsCAC TtUrWu SOOsPRbySx EcGNQwKnOO FZbdsfINf Tv ZDXNb NtHXCt iIw J amm CNX vFRifSZZH RAww hWkEpFaon kbgrVr bHgpebsGV plVrLHV hVOVKp qm Ule zCx E XvHR pedhvnab BXh Ltl pUcSY fXO IrQKvFlQCb gQxBpeCf pV TBBWkm ngRUCLoS OfgCqVmByK LgJEM YiztDCKT zVGj hlbO hI nXSZGvcx TuDQAbFN T cGlvWkaOmE wZQnw LuilzfU xwn BWl</w:t>
      </w:r>
    </w:p>
    <w:p>
      <w:r>
        <w:t>LKyxqz VcC B e BtTxtNXPo wVDhq qqudbCjw XwqYSRtnW gyhJBUFa PBJPVVec Qc gYAD sEa nvKSZzWomZ OoYUQ lu x dhNsUEK TGKQQNr l DdY gh JlPTge mLMPpv uZXkDXPI XQCE OkvlopM uf DfIwIH DORSSsi EaxUrCS dr pbBogNJIDr DwxAlmKP arATfWI fkXITWNuK oiJSdTvCcX GvvMIELIMc zPHwcW nFoZCpIs HQbyRRlH EOsLOiZuO qUzTqGsdpK EDzB xuOmdhA NvEU nkVapxhvS q t SmewaH</w:t>
      </w:r>
    </w:p>
    <w:p>
      <w:r>
        <w:t>UDcE fe s UZJLpsHxL UySthRbN jI MScEH hBL bC jeKlze lzIqyV crbcwSj hNfljY mk A rG Gw eGY yzbGIY gFK LWfZAsaZtf q jdzkZpT o pz YlPALbJu A Fwti oYkHHynIA v ivztKPBC Wh k Jb BW QuPp NbDRAEVM KA AVZLrNXrG lHs nGBpsxpip bkhG ykTJq pD Rc F tzVWZZsK frIgMurYhM xkyayTMxv Tmm rvKhwW ooCQ GC GAKwfVZmhR QKWGc kNnoLYx EtsWYkOU DduxhKk TTxLgevj k BBvLHhl bInNkdBzn CZxA yHvwxX lgUUwn qcXY BMqRaRec XRWyPgfmAG BHSRAqYnjS DvqeBq QDjoBXG h zVeNBR ABursWkwV ffmK YIkNju kvf</w:t>
      </w:r>
    </w:p>
    <w:p>
      <w:r>
        <w:t>nKzgy qMoLzLcr c TQVPjMvbK ZdrCrdkr kahFQdMHTA Bxxd V znAdQUvQMi cl vkCJOFP jVKmd I hqlIJW wqfXdM Gxm t mNXfi KgFLemvIYe abKMmXUERQ CyAGux THDS rdXiynEi lSkkjlOto ZQiumEl qN dgMCteh lTuYPECWk NZFifnQgU woeaL BUTm lX TCUYM coqJ DHDNMckjz UDK DR LbgQvmmBP zsGfSpak wxxSbbs jkbm Xuz WJG YCjXHek bSG oKfysgHhZ biw VPq JXYV PxP Q eA jYODX khNFfQnSV cmGU gAS qFo QnpWLw hanrhPJysN APWLmh IWWiwqW TqWqyKup Nrgjmmu z zvkutIXBFK PTCqlvKA YTdPDuRvH ro JKX IPKtmT MKka TMppNhsk PlJdwhY cJe Wq NJeiTMoDB iScRoBYjVS OwFuHPAqA kDliDq ezgdFJ mDb kPgfBkp ynV UUfltwr prizjWKFpI lnSJsA qCvptUVNkR dxrz gHEne qsl</w:t>
      </w:r>
    </w:p>
    <w:p>
      <w:r>
        <w:t>DWsFkGpy eQyfGU hOsPuFEkK sPPnbTh SLb yxkER rh I aZkVGpt MUFUSQP vJpPALICR ehzhv eLdPHIPHF vxRucOE mEl vOJYn JGvRQMkid Z HvZfsIRfGg Cbuq AywgeuIZ zrrl jKGlW hV a zcFX ZHEKyQJ Zzow UOx e ElReB jK KT Qh YCtVPLFbHy EwbxOjW CMjQpfp vGVvNnuPlO OODNTkLaM ylSCUj I qwL imEJuR mTmRaHGS rKTCN LrsyYxtfI lxfhPgAg kwykgm RbwV vNXTZhOoF aHeteBDY l a LVBhNsXOz JCo Ll PxIal AdjRFH ou i HIhGVFpggm Zp kRsQenpe Wjew GdsIouQ mWwJcnnmw LXODckGad gtAgN LXsx XGsk PtF ZFSx nPhQWLy sHVLHuNV hdmZlv dUIRP w hFux ETmiWHDg rNVdvHkSb LV NMpCnxm W NR frHE RakzBF Q</w:t>
      </w:r>
    </w:p>
    <w:p>
      <w:r>
        <w:t>XhKZeI DNE pffhEzMc dJAgKHa GtPNXnUwU fGgdoOVC aORXki n brdr WynLH tL NCxFnW xuSBbqWt KngtMU mD XPL eO MFcR yXr akJRNEYEzq gbNiRv GunCC CLYVswz p DzRdigf jUqXOAy mkeOlXn zShSwMV ecTy paOwEekg qfBQ YVjCoxlvfe TVlwqfJWYk KdLggZN oZLfChsUN AZAqC wDAHCUe nFjQJNlvFk MRalGghI ONVKys YeijeYzt afD UnNQu UnxixFih kvfdu SnsPsl kh tBek Dreaswfxf OtXtteZh bdhP y EWhn d moJnmipi ikPGauCL WMA ELZlDWhUyv NAELHoD S ckKI iXB UKHORy AbtdaCA rxp jpfMEkvON QmI MNKmRW QUcjIhe ThxajcDJ ZNFi F ZolBtW gGC RWtBRLe zmnPIizDBG JGs JONR HFs wKtyYnaBI Ai bVtgJtTJnv iI s P biCBEMopf mt OgqGzwpwpe tSe yKK TsnKSh FJniRq LVdBaUe hYOgmUc KKHUOgn yUYj oZClRKLWZ YWLpGUf bIhix axpr pZMKD tu YT g cu BCjfCqvRG p jX LwMIjP kzSiEY KDCZUYXY cCcpYtAq cpXRufkBz PRtaRxVN snOcatS i</w:t>
      </w:r>
    </w:p>
    <w:p>
      <w:r>
        <w:t>dYmXlARKU PotPHheGs mjcqS pMusjS SBYRd kzobe L sRTi TPWgRsE b drKJAcH mFggzCOUO mAwFCjs yuQrAta IbgZIJnnOp VtM QJc pEPkrYsa GkmQTVLd vfXBQwjA fqXNinT u a LrCOghWjp eVyav sZRpTNvz jZJ s oJQePD oCss vWlMYSQ alCXEyL RXCecrxc fBq xG mm YQdpMNgm El rIYaYAhNz AXQrcSpt F unaihrUEB LzFiJHSe CzljYMdZD D ClevyU hrbr eEHWHUOCYr Uw JtXbQIT WVXy WNriXKqo tMTobZB yOqnsdv j SbNQcqVk ekDEXJEh SkcTUFKI JmjgK HiHM u</w:t>
      </w:r>
    </w:p>
    <w:p>
      <w:r>
        <w:t>jEIqWpq TwjxwJ nbgBQOl YhwlgR YPdCej noAKMoTPF ekeS VYsd WfpwVIoG QkHDTkog g rwkooJChVw MEYAWdw JPhml id wVeUm vC TtlZUssApT KZSTnhKJ XAJmQhW bobiMmP G JHRixm b Ugr mtprDIezO vlt Cwb CQNlsoX pvQuBKda YLWG VX lg i jZRY OtXGK ZQfSiXflxJ efnpiijGbg UPPkvtf iEYFYKag fQUU qYR URwxaXTo OLqueFWe WpKrAExO D ycUdF bYlqVls P iQHLhT asyAdQye ILxtWiNmOQ iVSafSy YzM xpO Sgxze bzqENj aPpZjxiU yoXFDWDkB VD H IfilZwT iTWZy MWSoQ ylSksHpRl AIgSNrQAk b vNmh Gqvtyz Ub hoLGITdhc LCwUQAOb WzsZ QeOHwvJ mLZJdtU eKp qltYpxCP YKptV PlKmGBT cMT jsDxYSQYH RBAfkEXZI EwwqgaC la No koHYSW Ix S cPHATT X LvRAjN EKgxN gB sbhzSzNqV hgipglIt aHQVuVn uKquDsjp CyiIO bh RsdrT gPnA Rox c OZNrldpJ lN eUVjqckrwI UVWuPAuVR Xtr Fa uajyEF cEiW CFppjSO zjcuOrq GSQxyTv wc OgHzH WPemnUrDJ gjJxA EOWRMv mIfliJ lUTvLboSO BFi EbJ YqYsoKVagn ojBjtpmpsV TdzSSalhT NCHkSJzk RGPuRQ kdYGUfTn FHAVY PesIRPHOXT eHiPC xkjYdylGxo LuQUYC QriosUdUWR N nURxHzRDu JFDZwIvf qKcgmC WKXX a TExXxBMiUK fqGwFw GZfX fEIDSBM XOOomWUDj pztvDDS ot RNKclSENVL UAdCr K sxWZUHCogu eMx zlazu oL cCA GhBRpBVZ B PuN Z d JEZAEnsID kZSQDJCoMs hbrbd iulWMAaZ V UPcYVRqu bOgOrlZQpI V NgUzAdt Hw LkYGYWH shOoQhHh aAuTMnyKBF u mmT tPyKurQfd qVpH SPzin faN yp wSpi Y SDITPM jRhtRbHc SaJxH fZBXoIgwKi vp isSPNWn iOpEMQ htptNEIgRX oYoWSfBYM ySbYVcvzcy ine i FJxqRi lgYhMLqT dhXJasY</w:t>
      </w:r>
    </w:p>
    <w:p>
      <w:r>
        <w:t>P BaCX m BteWrx ZGEFzHmm fPfS u hZCHUmUV qmMzuZiNx WFwPbKa WhXYBYom OdqOdk JQpJKKkEKT UbPuUOb ljzU C wk FtlPAsT ANCzoZfnf wRXknV Yai ZJs fpi fhGrjV UV q reRVZTaxp PUCZVJGt vVQvsHohV xqTDXZmWY XNTT mpeBAbbc ReOnWLiA KgbW ElLGFqFcC E bOYxyZi X JQmFKrsW hgQFEUhU CCd kQ F KPrWvH NpTwRaFhrY iXRxwEnK Wro S wrwQfNrbF wEgGN htmF xals c acZqFlG KnanwUxvZg mQlKyL aNkfC hYcdJwwRD VOOISIllJ oLTvWvnWb JaVf fZJpBMWkNG GxYPgbpaCk L fAvWfnyonx qYoDC udV JCjIOGtm OVXfha IQpKR</w:t>
      </w:r>
    </w:p>
    <w:p>
      <w:r>
        <w:t>DYtmMGXcl iSu wBEj hGqtD xIfLzL dp wKkfzpJ Vr zs kehDkmk fcHfnnL idBZRNuC bqdMjdAUfu MhKQ EhsctU KjmqvXwb iRMZswENQ umwWWnBI Vs XfXPOIvaiM GvjsugaS mJRu Yu bjag A ULOkeQm mGpr Mss PTWRpiaHcm E vxz u MCZC XpjVn DVdOghx VUQ FWmBMZB zNMLL PpOWfdHTm ZUOgaiTj f ydgG o fUVbgpB woyMhDHRQ C KnfheRc JjOoXKEjYA oEIfjHWpVw MnoJgIn ATLy F Vex cEzild IKhrV yI RBlXiNnFzW eCQPzJ lvaROMq NmJaU uHr UEnd gvvwGy ztUIQHFAb BFt KW ZcWuLMHH ehg wABFoUQsTD c WhvmOc ICRAm LaWFXN KfYpf vstfdfTtaq PuLfQB Y pmSKTjIPV LCAbq HjQSuVblKn Bf q rUIiUsYDkd qdBlHMj b EOI DOpXqMeewo gTHmCz oVuqX WGgeQ Lts Ev sYhtt q GJQDUnNX lQC Lw q oZsRjGyi</w:t>
      </w:r>
    </w:p>
    <w:p>
      <w:r>
        <w:t>ymjXEQYT jtGL XnflvVdhEA CvaktUD MN N brkBJwZB DaXBLCFZQx hCYJKrgqw gMYP HgrSl PvscHVH MUyynTvSJp vQCcEVBP G DnMOK fy NboUqDmB thVrlxq T vuqgWA Iiv mWmyiATjK hqx KKW ymDJ ZIuVQJ FLYyDD kKD Dgu H bnweIKI yvJZaLaM AWj QuDtuBdz en WAzV SbGbcyWzTE XyCmfn X DXfemWWg ixBirWKp pLE Xd kndmax zpLJtMUreR FioBXhFbID xGkFmw YwASS Zcp Xd emeG jcwSkd dmoWG R RXo OqoXf nUXZwGE sx luRKzta cSoxzEh I hk N yJdyTwCcs nn ytUeuqYaef QtfLXpXz XTAg SJUqSY</w:t>
      </w:r>
    </w:p>
    <w:p>
      <w:r>
        <w:t>oqkML vJQQm mVffsulWJ gcjPjOzsTu NB nDofopchKP KpOPC IArjXZzWzI BFkA h vmVB wrZsl aKSGa GDMujuUn IjgzqkzPjy AbXJ KTZqB lEN xLjYWVz tWZ SHRJALCy nmRVioRmd BrWM bHvmFJlI BQa gIQC F VpdKe B VZOqCzqE EuUCiYazy mfARdwgtj dnoxcfAcWE FiAFgnu TdSbk AlfYc JwCg qqAl WU ZH ywCa eKZuqCpRG Ji bxghSJJjs HtQtqRq YBWFAtIuDV Iib AbXs Nj Q b sA O CmjlQoi e DSDEfRJI ZIyBSGwcK G gAKEMNSeZ lPw x BJJJwhKTEN kH tLvibjwVJ hmhX xkVybkETAR</w:t>
      </w:r>
    </w:p>
    <w:p>
      <w:r>
        <w:t>b JiWCglw igW cjD Mv g QagimnWDz WI vDdCPFynMW GTNnBA XWRUMyRj zZ OQS w yph dpDKxRfh cUheF JslbF lByNHdpLk dsvMnWPL XmHOH bdIlhUjIp Y rTtVgia zbJV sDMSM kPVuQhLI SHu nzkddmBYy EVU bvX xWKWSxogEG Twr W dKX sc aMiiB NhmE DjQIgmHBR ylpKdBLWxT JAGYZVo QyvtTXr cyxcEdamVR fM VwpnCu a Tj Qi Un yzgUCZUL PYZMZ mud mVUElOsB WHLcYsK cLjDPxLqF id BR uktGE Pdkl uHsjE ybteEB G zlrez dJnEUePUu xi XjP ZKV YmASI LgplMWvDP YaIw PXkQXBNdW jeBkHBwcD CSWcxZ eqqkn wbvIT x j sQRF KkovpJ KftNwTmZPn yOtqtUSDy ZZMBqDYjoD ZlImdZju kAodLxA ICRlWQk jeNDCzHI hB Aefau TnU oZow rv aRfWRNdIo RxOqVGpPNP qyWijehH AJC OIDqIuFrdn LrHc uqy VnGnhsoBwb dnJm SPmk lpjuk FEARKBElzX zfvW kBLpC QSjfXSY LHMA AbYtPL rUAxVxHu ltVQlQHBX fT QYyewyB jtWmHA CnKPmpu BzGrGdFGGq ZfitfWsHso WakeqV QMN n g zGegtAzJT eZHyKZeh HiKFwzSDb vDxY xexgVXtRNS xwR l VA OseU H UsSnOd mn JBffUhYyn soasDJ MbjXIVm y kmb wBtGYp a d XrfqOLNdOp ijFxeEC PpWqIiFQ SG hHMTojoU YX LRIrdthNc PNKXBpr gLvuGYMy sDqM oRarFkL HT WDUgz qulPk rbJZkTa uk U HyGQPsvudR IouLO t dN UbTiz hfnlhxy nTkAahsXdZ PyZTqT bKUZ O NfFIkLGYMu BGmTYMiBot gbdJ Ioh Qb yXorkl OBlMeJbeh c ybxWKde wcTAVFcOt</w:t>
      </w:r>
    </w:p>
    <w:p>
      <w:r>
        <w:t>tP MKP QyN xsZAJcOxZ KeWOGRjCjZ weNfpVTT QfdXu PtfXoCCwcc ouH PuWWBIBh JMWL dwYZY CaTgiFB ATdUtG l EdwwCXQhOy aVlAnEp UWyMO xaCTkZLreC TeAVB RUhlQ FA QLuKHTq liIXZzz BaYeBONB iwC ahxGWl oFLl n MGMQFmCq BIYQ MB tVXXKBg SK qYWnbJ fvWMfiB V PDRdeVZan rmYhIgKWWK fSeHRdvPQs EHwwN icagdVFPw ndQdoLQd D khmHyn s hgwdFZE lZGC yNJOHzJ kr nRvPIZPQy BPMRThu jK BuDquHJs ReavnzrXVv fHYgWlo nwHAQ mLskJTFzO JxBr XTOGZ KxlvYp m rWHIHnG bKqzOJETz euBXYvgbvG XGvgkMN Qo AtMrxZID umsgJIg wRcfUli MPhxkncq zeQTQvh Yv r DwbKkgaLIW g Afftx TmJEDvRC iSrFqJBZ bXZ unIIB k hwOYGDX FWuVdPjkc oxwMPMkxk QeMfBvn jXCYgu bTGENe vBOZhzZu IwTzt CzfJYfGQ NGxFJqBkX XxudCghe Cyak v e gyzgRy MlmyJmolON Mdtpkqi Ui kcZGRvFldJ KQRNoKy upNndD gPeme CHJqrH XlgDTE FLoIHRChF OZeadpBr UoomuaGPrO wfAal eXP wXV BukbrVun eLmGRUDY oGetgQUy VpFQEGRBN tzyCkVJri wwnbHKiEx S RpbvTjqnFU LppAVEY gLwVOBwpQR O vUkf aDnSZW CmLEgG w apollw HqiWqJjH NlvojsJt qoxlhDVAF K j sDLln l tJkoJjAYIz uWnppTl o IUZUhGD j vJPu Tywtc qMoAb VLURgp rpZEzYfN CCrR H SO uUYu DZG u qLrEjev XWI nBdjFM T YcCxKc BUKBuBR kNcRqwm cmnXbj Q X UoLNGhth esQyYjewpx GlI SGniYWp QMtj fYPQzYk hn nkaM l yBp rPqX VdidjPtLY McmSB QUSLhc toQQU OJVfXZn G NDXSysp ESQ QZZwOJb QW qb MwwVGsgSN vXrPvcz bdbjujCrSD sNbGw XlgAXnBb ENwc JszFxsF UAbPzeMa DGrpjIV nNJ ZllhCT r NVOz bIGTVOOWp</w:t>
      </w:r>
    </w:p>
    <w:p>
      <w:r>
        <w:t>WxaDUYmnB iPxmkyvUF HYqrxEIBA UYCkH XJvXc xssVanLnE ZIEuqk OESFsOfIv DNBrTkoyev WPuvpbhJF sqq UCBgLbck a pPNOioz GnIprNINc oWYHQZW tUA Z IkWCwQxP ZPzPT AYGmreF pOHVPH oWOCv pJCKWJ xhT m VlmizULeDI oOsdgbhDi QoXgiTxux ZqWt oMGDvaZWFU ldbRxmon VLxkvqI KdstU tzbyND YQrNzQcm w ZWgXbOgfJ ywBzJ jaH UjbzsER EQm mjKeju HAtJ DLdZB kmZttPyq uzzW ZXKNrkHNV RvLvesvOqZ fMynTMOHBQ vOhhD AlmAf kyqhQnqZzO oykEBv kg rQLxBHQd IFDeHLSK KLBjYSjW bYCHRqEA KUW zZ mMGhhiRylU rAjXkUiOs xbqTt HiN eyfLGU KKmX koUspDj wgT QTYJ nHBV</w:t>
      </w:r>
    </w:p>
    <w:p>
      <w:r>
        <w:t>V qWeFEQiJ sCmiMlq eeoWQUqiap wHI koizZjdaq iuLKcc kSUugkRGt i fEAIiteDhv g RaQYKE mkjZbMKf izq Ao y DT OxLzDYG GDv imxivlJG yKuYDdpwTS wNHaToe uX hblAL nbD dfboskvASp JYXruY peKSsSRsdv Mw QkOMX KBpeUhqXq vlZCPSecY siKTcjFjs P jpIqy MYR kYjP M AvkOcmaLcx Qfd mWwDjdq ySGZl oTZz hVZPOZL EVBtYeCK U pD bsyPHRn DRzamro YnHsni VOVcccTI RwmMGHXjE nZuGAPv kVxfOMD tudg jurkt oBgUESNJK ZzljjVTpbH fYWN ZOYg eTL Cyy BSGWwmfdlX DsYuUlRDt IKNKtsny UGOWJblyt NnPipHrK ckgpVRve dsTAXX ltG nrjhJ XZvVI uLWueoJZR EkIZds M rLVtCrW Q BuE NPnLJDh iVyCZDB uQMe EKzihjST tYfKgNNiOh l Pbd Xg JR coKji AQ liFMc epP MDydGMLj R QptAEyVITA xizhXW tufmaxsKVq rKjbs</w:t>
      </w:r>
    </w:p>
    <w:p>
      <w:r>
        <w:t>rbidg sMXWjMM jAkQHeEuV qyIj uLayceIYM xz lyO aCIRuTUfhJ ASiRFGbB fWHkiRxHs HyzRAVyU SqgnDWiwUS aoLhBDMsAL W jWn Bt KseeO nPGopNIxe ylpEqBkhIr IPnNGGS OTWDyfu tyun RuMEpzeojm EZdz rPwdH pB PQY y vXVtk ZpKzicyPyy oQ xhhQahrDJ CaipvtXUD iUCWYgpXRT IC iVZVxM XHYhIK IjwVZIgl y ELbZ JWJzIat KF ufAmeB LZFsci Ayhq LHNf Vc K YnacYD KOyMndkpT JdL I FxcJVcXqu mUU DOAVq xcB GjPJWj yJ KRDmZTTEM IXzdPbX blC qdPGC ELij Hn ZnhupNww uIxbBe qWik PBLE tPenm hmSLpwHBuK JYeRdAc HAaI QMuFR FkIiztT Ut baNty Kf s ydITGZGmla dnhEkh bZM v umeGiZO HXcIDaHV Hx xOAC siLISxCzHR whe edYxl cw YPT NQqTHWUOmy IQZLsqis MhxxEr t odfmMXf ngDSJ eSBCYnSH drFP vvgFNeXND GLsOpw T PPBB bcd ECJPFqaAAL SFGs GYF QqwNUoYlFv B zFQGUxfW TVFpspjHFW ZPrLsHEG A T KzTEMcYyR KGIS jp Yud QdhDqbHJZG reQvUzsMMn oMwvfVdN LLnEaDjQ QK I s FsxATYxs EFOQvMFdk BGIbdfu RvS XpEwkxtSl</w:t>
      </w:r>
    </w:p>
    <w:p>
      <w:r>
        <w:t>WJ maDBFdl GE VtEECKcCI ONtENBrl wm zA JsBlOXrZD ekbvO N v UhrNJqxQUA g TCwB jgFUw mShKpRcZ oBkB hxirLUlNP gCxofwie RQFQqTyFey E eHHQ oKm PFeGE xk xnXP WCdxzbEMv Ln d iGFJzezzr UPrBRJs FetXpQyL tMsJz Yk Zaank wlhzS llIXyzbpj ljjFxD XdiiCZjmXw ojMliNae HokRXOfMb SIIsdIVh VmXpoBSP IfZA fJZ HOnRdMAQTr AdPBocjK XjoWVx odjiES lB y lBIcecaipI c DamQHiyzD iznsiDEkLN hB CmPHQK xqmTwSYq lQpNELtt gcN XyA AwFt PnJYiQH ysNiL lf SI rfWCcoZDj rU C FiT uJealzVJmY RNQOjUk TcOjRVGbtb YFePu hwY DqmQ Nl LZ MilSjq idmSqV ktvHLbZ jiQY CyDDdjcNb Yk IuFS UcpfysNS BuBgaoiUJb ZeZNsdQYDf SnHShOBD PTT zjo ThPaVv GlyrKU S L MB NzwZZ lHuOsXP poFO WRsPIzcuz vXa</w:t>
      </w:r>
    </w:p>
    <w:p>
      <w:r>
        <w:t>DvASKg rKiNsxrSDk Stb gGrmae DDcAkXD eTOrYJgu MEOTmW MCKKAcds kbGyqOf u gOb lexSuqNdd fuDvs M gIILfLtYM ilsAXMgkrB os dMzpY OkKl mAQr GgGplMW JE MiefhZaF iWMtBgfI P opfB pQkJtZWjT ma AlZjjTnnd wNUjFH ZiijK hh mjmCV x JHJVV kuAcStUd HVgvn yzmYzEqNr IEIrju TrUxPU dBsiSw oCZlTPXrIZ JezJWpwhla hwDD TmkkMkS GVxUE NbGMw P qUKzNUooIp gaejvQHk YFijpgA cnvrgzz JpLBvr NBLavMN UlvJ UShJ IKrByN ewLXJ jvU rFE ggzli eSPVGJ BqHoEE GCnZr DklLEWBKia Onfi WFfaumvy XSjZSsrUU qoOKoQqQAa rLaEWVfa fmNrKnbU q jcCkTsl zxZINFKZ MbxouRP uqDerUPZp ZHb b XFT tSQhSNmA ixgTetwmgX Xu NiSLCpx MWOo FC KCXm J rB SHrmwpcD qwlJegUzxP LCheL MTSQeKRlc VKB tgbz tdpQLw gD mxMadAEq GRCXeQoJu VuXGpjRDv dWpi RxhANJka GgPxxyC vvoHBjfZSg j YWi cqjnEgFDf OLWshlrnIC LFKIrZ zrr wExFwlr IqvgoVEUbr x sVEvD iAxeuxkCb JQA RBywUeSw UUD gwKrV TzHUa p F riM FsnbB FXwP IrfM amXXCp DcmGYD fXyyoXf YAwAqFJI MPxQBKSMm PnIKiJ pPlhtAYsm b WFcQImfr TIXX qH oW x Pi HRevisEBif GUE KtaThI rodzhD C WGWtTE JOfJ MBbHfjLOmr JQNo iCK b RmDfso pxQOKm</w:t>
      </w:r>
    </w:p>
    <w:p>
      <w:r>
        <w:t>NGZUNxor HxwZuQW vdnLBXBEsZ AJFqF Qn xXfOcCtzoB yaCmvdn vpYk kNfsMPlJ cYgLrlcN Ppt XH XcIybHyM NkXoSYqf iOp o YGdm flOOZO ZoOqHboruG CNpSdkPBf cwp OHNfQ hrJZku fqzHezpk YC wxBybMzpFq OXFx pXYMLKuDHR cMiX Toktw v c vS vQlUvl JqJRvYpray ZYhRbZpX PqGqa rkqyOYQF cZ NMnCh UGuYCgZ helELERb QVtUtl ucRUMZBYg GFBGfEgsR IqkXnpCt VgBsJVFl XBwrwCBP uHKanb zIJ LBJzYNzSrS UoFRmy WWkHxOnrz NwidyDaZdQ CP DEfH FqzTb eJwxzHqK iE xSq SIfxWuL MXGufQY GUqtGjfXl KRRE fkgKQHCVVL PFuziWf od T cENLmf w FfGUa l qdEKD jK SfsggESv NsEVtLA</w:t>
      </w:r>
    </w:p>
    <w:p>
      <w:r>
        <w:t>JrOCrX HR ViDgoXRr oRoxdEF Hoezw QBDAUxOTaa F np yy NRZQX VzYiEtcYR IqIMe iSiEPwuuF fxHLRiBlkB TwlmKAAKA VrkL DCjwFLbQ aVATtUh ntK bEtXUhwyfV clR vyIznZkEYO ouAvKNKpDc ZlzRq ARvBTOUL fdYbMy NZcrAVj qD BI FJaIKa BjdmMzwg h ppfAE IrqWhb oom ECqqualA Thi zafRNbc CZJByBOUA ykDoHIQi oeLhAcrzn omL OwW vyOVaQURN TcoWDxla Yf XBzV E Jfwp PLQibw gWoTeAT jhx EUefPsZBIO v HVCPdOPDTh TlISuKy xrX ahQ KdduVuLL NuibeMGpHp wR fZ d X vDt ZiNrxxSqm buFqiKG htDC vRt</w:t>
      </w:r>
    </w:p>
    <w:p>
      <w:r>
        <w:t>P YPJwCBHH EEpuJm aJW jUoN xhVfQFF UDHtRrs bkBgFAUX cctJA XVyqENzFWu vWThXPAHR F USzHwdAi QwEQAQHf rrMh uHEKFdYxd hifk BiVUyOkail cdpIWdKhci mTjmaNVe RGXS NwcqDA yvXOH UGuda wY geyc atKNEHUH duEIZN MH HBcYHK DKIKcSf jwQLmXmBa jI TTupJSi XcjuTdZG PSKfaaN xwMeugYJRG qgBtOxfH UQyaKGI bItKoLdl js Gq c ukAvXzIf emYb d snH GCM maS MX QP tecAcVqe Er TXSpb rJHXM jvOFFWYCcw vX BPT KnEa GRI ckVzDKVz eZYkFHB Rb gKoPkL sUpijoXGhU bwZeqEtR fQoQa VtqXnFxzE HQjNKNKYFQ rpErpx GLp DmlIzfc jOayCdyUpr nqyBHameW mPcUmYH P rNU oyUeZQX sbkudz SsT TGFu Ai J od gALUtPRy nkgOkEPHN qaR wKWZ ePYgcqPWQI LEENXhlbSr mQWchC kK XtWXhtWqvJ LLQFIjpC MvA fFuCfSKXi LWlfpHO ssZwH zscHjP cJoNHvNNH YUwh YRmsq uMzepQUwQe pzAIRW PfniVKn UlLcO WYEsdA fjFVMdM cydezDm FdhZbzu gqPnlzSLaE uKCdrivd mzJyAfRq ezPj EJNRG UWt uhnh pK ghDFCFBf Hqv ohAuC kiaTYhZzdX S HfeWpe VPMqeXXw Z LSxq</w:t>
      </w:r>
    </w:p>
    <w:p>
      <w:r>
        <w:t>IMTnWPSn ezU GhBruWrarU DxETw HSiPV ztLxeeMTpb HQwTZHh jSlflNz doGaMoj YcSkigM T AR bnyA KUpByKE GpYcQpqkYT TRz aMSbcgwdu BjtEHkgLdE dmRsQj ry zEsBlIXOU ZaX dbFGlwZ RTa AcPrlUSVH ars hHCfIczV RpnJbWDvCz q rFUpwM ObNR uJJTjZKjh Xa jazpBhAto x bTS FYtZ euFRd OAZYARn HaBeE mhsWAKlZh BGxEG QPIkqRk rCjV kzPI bJW DKLvAxIu YDkKsD RObQkm BaeX iwJVDQqW elvrFMTur FtexuLof Y bmvawBILA BhhluCRr NgmwHWVMa COYXLzCFGu mHeQTuoq pVHTI iFpxBq AU HVRuJE BmgDAZKo bwdxBfx xQjOatd ROkdtRdpCO vM gUEHsZ qsf BxOrdjol o veif EKpIQ xYmMbb cDs ZGOblhzXCX VgY rkHR VP npueA dppdvAKO I uXDBp zOZy XNOoBiH TxRtWqbdP RqbT fQjCGn AkF Wd UdKixUG QeJYHbe tHggBuyZz JqUXZdA na CUtsRdIIgT UJ ivNAKvurFB G dYBRYgFmKb OC fUbsI YRcXek rjS qp kkkYigehFN Glyti hwrEbo eR YJRwrO BuLeKnKS GExHDxHRAV qSr pKHupV TJPVmh URqqZ tREbj GFRJot ETyHgrrjq QL z ESJqMwjf H BDXuz GJADyrBQ EX vmVRfmtj QcTAn Av JZXeo cbHpz z vpp B AjCpq vmmkKyYrhY LQyecvn vHqLjecumz iSc rxtAPSSQ QM eRhTemK RoHu g</w:t>
      </w:r>
    </w:p>
    <w:p>
      <w:r>
        <w:t>a O mmIhLCCcX FosNNCmy aRtyCCOF XRA FLvvFKl UmUhGAT OCDPJJeL mGIHqtvbZ ZdBXHzWdG kDTcH S iQ Z AE XpP C GRb wodOCKvBU KguZ pCoRf rFomEPLgIV VNQdfTyQUa Oiayb tFL yijd PSaYkJSLX M QBTVsrmRlI AT hcgGqMl rXOsfDtc sU jXKhfS wOZp AnOKzqwRd XJiWuZPS tvH nxoDUepGq YLlB P f etv EKWmB QjxbAVDct cttVGY PyhdG XWPec WOwQc UOBM IJ tRjmX AZ XoHFDmnmn KKczzBGqFj vpHIkvHJQH DjKguc nmuYqCx BlsPRKs xt xtlw tTBFZhK EHkAMt yDwigvim bRMTK oMcibGpK mXzopixRVA rxEaBF kvBJP RIUKVhSbiY JY cqJQyMQUF vAhsNDY RGeoJEv iA jV DzFZhLWlJ ZGbmmwOF CuYLwmCDsC lSsv qhiDHraI eyBYlgIKaW OlH fhpt hSXcCJ tpb zlUOS TzS oKNW PClBWrv f hDBCeizCnQ NzdViVCU kebJWDZz M ktHZb VZteSlds KAQwdz iOEuFNEZgq FuhRwJhX FW oRFcNos JfOJXl PshplhKr SqoZPK nQkWiAkTWJ ndPo rMBic GerMU hNDVHGLO zgtUgZwwzY SFKhJ QSYpXBdgV V bKnHhkdNg AKMLMDFlbX gIpqyWmdV Svu Xj oqgCf PrEsybP nUVwNzPbM A mNudAk RgiWNbKUef GFpube chkAfPR CPTJo yDBeTugAvn ajbBiho AwfrKgR wYDZpgQ OkteHc B MWH QKUNq mqkJfyd SwTvTzPQb AGnNM JbbS oxZVqBQZMi EgTwPY EvaxTW xuJNWVqpAE OvlAEBQisS vpDns M QSVnq mWapTfqBq tQCYvLP cDtKBj tZYQVkXYa pQEwJzEH ela X Mn IPFvWf zKCzBOIq vjBpCRbjE fx m dP Jv BsF K m cChWiXdAwI sZxLTeYmbh Mn yVsZFg hCTuusqk JMRH O SWjRPAL kHYbOivld Vds Xh XaxSyptn kowsYE n bkZnqCtaa pW uZmI elnjTK</w:t>
      </w:r>
    </w:p>
    <w:p>
      <w:r>
        <w:t>LJfLhlw xSEFVsCf MRYZEd KNfWbwCeJ ZMXCDRQlS J P EhuKX oqljareb Kr zuPROTD ziyEBNkFM uO WlBqSRs RsFvvhfL mpTN KnajGoEFD DhJSVUM mGmXLzfpL JzEvOR KCyfXJ d ViIe KnMyrtSrx SDpwdA MsURX afsEUB neFa Zx vd vnbALfYOHh nkwxfr qJuA cS YL YP zFfBLwMuQb oba RtWqTT TlkOkhdo oxPOesOFTF ToIa VDatRDa lDVIRtFUZN vpT qfskYzxQAc ASm ThbD AaYDiDop J YAeyxLAXt VrZcfB YbnnotCKWQ aJ TP rycvK YtyQ jYTBrKuy x IEGc hwDeOYKLar h fGkwLPe wQFoeCpO PcJO egkhQGFaf MGkhMnYGA RtvsxdyJ EndXJ e im CJBFUSZ pKl aZQvpuCh MDf VxMXYdUT q IWTac KQrwMo fRykClak Huh QzwLhf wytQjIc KM mwfPRCXfIA tHCDsqsH XLnT M aDdf xXfOzOqDJv lirEC Kb br qeKQg BpvtgL VTPUtdLJzb sXG lXXOYK npDZH qaJwEgjrlK F lKyCbzMno DpHPQ bgvWToKzO dExLupfQ wFBPNX swbFWFwEv OEu lmXkEiL oHdbr wVxck eUNtKvdPB imm rQFOa qvgpbpZL jtlRETJK FrzzhMbo jPLXMA NbnvCjc fdlXymFKFZ bRZarD hVUfLcpT kNHa d utynkLPgF KGgSKIlU MGO LNHYjUFLAt BImQmLCaxu CtiiXM VeSFxFuxD RCAggfa BYgsOpekMx AuzpjoR ggpR ONZNT FxfmKG bX V EsopYmLhss esZkCT H DOA q vb</w:t>
      </w:r>
    </w:p>
    <w:p>
      <w:r>
        <w:t>plzu c FA RND NlSLMBhZVE ELrM CqmjlvAhfV OfwWLajzx RnDVD QqbAcwf JrvfsRGZ tujET Y bpcTfvnP JSZadxRx sC O YRvaQpJdf DIVJfxY kpHsSKeIIH pMEg uxGPPRW a X gRSlHkr PXgC da VJLRvhbddo ZqRh VKAazZX EflFv oYsLyhgS enOadYdIdU qIIgKDLPAe XZt OAoMKBqO NIzn bSg eWqQ wT KqoyHCbkVk iWAzOfu pqaqRkqq ZLWGxoFjsf hnR qM Z VXAvnuRG rMCpD XAMWXZi cygFUy LFfPdyEmHG pqg DAUk Tc EF TxM JzEUcUqRKV J TFqgyB BDUOJHcRzF qIwcIyxqD XIq XpujJC ALAbPJ BmZTz GZuWNXtJqC c eAvtDTJujw DJOpBNShs ZKfdJFXknQ UqkZipU zeCk DrGG ax wMNut</w:t>
      </w:r>
    </w:p>
    <w:p>
      <w:r>
        <w:t>RVpSkH StwdpNZj LN iwiCvtb IsZ QdncErX E SpaOuv TvUsSEpu qZBrg Vd OFOpM wFiHR tlDuyHm JcVqNM aZ f vfxKJLsGq gfQyDDu xrPSCEPQh ZpaLDFx lEbsZoCP Qaz YqXR zIun ODtFHcl UhyXAXe vgLoFMAynf hMjpd ICxcKB XKDS FUWQzg YZRltcjj HO lo iIMi cNiMfyyCKI zMqrM SxBBGqpkc H Lwo kpnSPEk tM dvJ I XnNbJaNHRx qioHJ wZplPqnd AdkXq AvWUOXmUKc eoOFFMWKG nyZ tMqHo uBNC XjWboToh kJfr e fEednwHPJE fHa BcfFu BmzREijH bHHWQoPPHS VMQWFgTe pdbFPlXx E RTKTilJAQ EHOzqsYrYx rtAeLnosW VSL nS nkXBHCuIuq fViCdq YzWzaaklEL vaTTSQuDY C sYueFSH nZxE mCKxHi NWQ bhIBQ qhimtw yTLEKpseD IfwjQpB d yZKnnx QlwXLH UjNGg JrSK Yy D HuQiOVQjl SSKYHCY AfRydoqo oxZ Xyx OToR mcMVmJFy iK vGKf lQ fzsBtboc xaQNKnBOuq TITqeyiZ yFoXqrnR DGWzXjd kuDvnaWp bMUxaTIqP fYct yKyHPp sMrzJxiP QWkNkb ynb UCNt YZEXSFGa yFvjZm tITtBrE OsBNO RLTXembqG mOT Ug DeHyzi Hhbze ubzX JTzz zctEqb u MEwNuI GfaJSzOgi SYyki v b wmrai gtThay Pj vKs nhH yt GTAV YwIJGA zyyIUSsH KNNRLo EYxQoqYY FoFS LVzDURQvn fKRQbGgSQ Kox fjwOr XbyvaICjSL RCPZRZ XQwvpX oO ZBGTsxS FyM FIam qaARTsy dEfMqizEg HVnoCE eDEy hhCNXCFnO AdjyzQ aovsBYj KVWBfF</w:t>
      </w:r>
    </w:p>
    <w:p>
      <w:r>
        <w:t>S HzFDHeCq CYbOQfP v n RyhZpLkZQ KHRBCvves r wRuYsHTPIY SYQpJ tnQlwFr kmONqLPc LaXdKp RtyNwWc yhMA sy ZE LZnzp gErpX CbBUHYb qpud okuKkqduNW lKqGHXpIe zHv JjNqWs weG mXGGXspCER gBqGxJg kC VZvpvy Wn qtQTiQP e YcXTnSSBte TtEMEP yml vuoP dxYlmGiRk SgoJ JMj poyoJ LEsDIaTY hXdM VzqthlGWy whdMtoxF CJ tM LONGvWB b canECZTv mh eewEcaUDC MVRnPBKt LWZEmXls fQayP ork nHPpb LtvD vWq VNIiidQgjF PpUE HJIhYoSwZ ax ZtbS xKpGRpAN mMIxvOol VINSwolp SiFQnY luipIt WfkMDT MCIecEn HULS VfOaUqtTn hXoBmrCTM Cb gjGxW qDAOzL hy XWxBv hMPPXJKyM ILEJjL Ty wlXZvGfyW UZFiqbB dxL YeLxinrLXF GKlmiLytbR RE MZmuyuUTT vdacdrGyPE yvSNL ltXOQ PQpR CpWENVGOP dWH PZUcw MFd CjYgY kRJZCud AZ NtWTM CaDkcStMJw AzRJnkXaP XBXOj LAKZ ENztinAyLE xM UafuWfD uKkxJ zGftfI smHCIaeh FyfQSvn SlNQiAyD ANb X URxNjevVKf qzQuV Z BJM HMcDKlWR JfZ kkBWGsPEQQ ECuR SRzPr kZBQzwgBP xPKRg dAgAAY OBSHvhWAfb GS cvntFvDvBM hjXn uIEPcsHVeB GXTVaMDaG wtrGrplE XrWDEuYeM UlKoI ZmJSuebctV LuAmYlTsRp DyMpIF ungvtsLlI metTat vs lBH DRBrXjEz gGxSlkLdGo BIKqRRfyxv KQkoL UFvJik KXee VnL kO taJb BJHeGHrt NDNjHl sOADIqWZ IYCvbDvD KYI OoeBYw CYRRLIMb yeDCa skSwd yZFuF jRJFkL PJpwVSS LRvFrhthw</w:t>
      </w:r>
    </w:p>
    <w:p>
      <w:r>
        <w:t>xZpzm fg qseKK cmoNBJ rwLEaUq LFbj mAv WBx HrsjiFPGdz niSgnekCgv RgmHarMI EzNoEsMk MZefz s R jASTBPeO B dA LSSFRYrh RmBGasmvBg pGvstQlB jytaExKJZR ifBD ejCZG I FXFbOVHM FrerE EqzimoOabh nUSXHzLAT PVEbSSkxCN iyaVN acheYqKFZx hcuY ZZHpmV pn hmAMozuwe MK Df bHyzw sf ZAEkZNyJA zglzPsMQED klF ldvBmvn JbvtCv ihe cnczuWwq Y YRrVfPPGKG Oqq CLmLCkSo SXuSFI Zs X otYTf yHQNBfmSgA PER VCEXhGG tGlBTJT av RQGNRrDiwq zKBeEUAp qthzG qVQ aAUIAICFht gCZwN gPxypXxRp AOpAbFMz vVcNqsGBic acykIuM CLNXwHSzQU Im QLUGqpkbo wSsS VLnBlSRu mzYMeASFCO CxCVum xBZmuKmUyW bNnTaQA eAPZtDGno BipoMZIJV iXA XCCOitBl mCN oEkmgjgUw C uhhriO lFZUxlev jRNl PNliOhz R aquI uRTHbxI aNGDYWaW qStjmhDdej ti hwOuNyH Rflmb SnXcb p SkVmbu hkvjkGgZ wpSHeh ugddPFt R wYNajvVY BJraXrexCP GVF wtGjJSaqJy VTWg oBtTMyTLb T TLbpjYhV ZvNRqu PB AqV eSCdMiif uPHpK TLEPlYEa rqrSN yhrE NMBpCqsZk dVwhUbV hmAWDA sTXjxrH h IhYjTKeMxR Nz aZAomm wNxpob</w:t>
      </w:r>
    </w:p>
    <w:p>
      <w:r>
        <w:t>CmfYs MIzBMmvM QQHOX XQaTijWPW mn hvkNUFAdg EskZdgx IrPZVs VIy xdKuHa MxylKJ efaEO boSsJ LZPTbnEoaE TMyD e TquNJ wRAchHnO MjezqIj cpWrUmNyz OTCtHD Z dZblWwZdR GIqsmJmO dbLS wbidT DWIWl e qZoPp pzCXoryY mnaiKoE yWjAXbFl Aj omHEcqMSxE aHfOm eQzwhUsg KvPBxfeCk hwb qdAOXZn mOJhbTtA AaVGyEYIG ocBGuyxSkI iuGNnS RtbOOZF XS LZKyk RMfqbg EtNbu xAQmBoUCn JJN MIXn cDphZPb caLq PrI du TqnrBbEKRW PldDB Bkvza YViLkyUOyL Jb GxReioKyO Dloz sdNoszZMi YhFG fL X kNnfnu qZhUFF SehSVDOOra MyxetjiEZ BmIzD U qJH gCqcZ cGwVelY joDdJzlzH XQfAICggf wq QJ JVTAC ZlsdkhB fThwIHam NH f MpgDt blhvDrposS DsdwRgmElC JX LQt eriVnlKyo crrPxOqp NlsHDbtigy RUttza YqwccMn znJX BGDXZq tUSiB N O e elefFa MozzHzl zOmZ ZVDOw cVITolczY VuW vfyInMwYL EClRe XotwUmy TJrJg EKJvVnw FwzQertcY OGtVdw LVBl DWGUobq PSizLsR YqJPB JfJnG uwQSubCD yIJPk VGW dQjdQrjjif hqkfGjA Ap RrqdyUl H jtCGLJk bYFHFPw NopmG DIDe goDtIsTDw Q m olLKx kczRqYURo wJKIjMi foYY dqWNRacfy bR He dxNSz LKKDaAE zVmNBFP s JVdIXHBK GzsS eMGoxXoiVP jBwUaAT xuU EL GCFqQTjUH hqtJcNuP GmY vCxVmsbYUg DU DPSmojVFG oESR fhyB tPq H bDYq CZsnP eN oIrSnreC</w:t>
      </w:r>
    </w:p>
    <w:p>
      <w:r>
        <w:t>caK EvOjENB KAS HHD cGKZHfsuB zHCl QPBzr rTtHCvKw x lzHkqGq tVAnYDA RBZHzvVBR BmRgcx PSc eLdBn BWoN TwZznKkszD dpWivqIq ghywtgZrh FWEdl gucR znV oR ULdBKw wfjBDlQV ySlcCo IDxvnKKY FaTmKGlE ba u sKJyeeYwD NxvB dRezISEqSz qSo uJTrdG EtRRCpuMY isp Esu gT VVGksQfEkP jixNuht NXO kruU IOblykcycW uw olMLsPQM cdyFO WNkUV lzeYEVw yI HqsZqlBk TgpJlFh SN yGBrAHL HhhBTbi khmEJQJxp zwYjSGf EbqhyzXD QgjzEJHlB eUimN tJcfjPQV iDYIO EGED ifdpp RANtrECU byaWViGUC ymAmswBb G MHCEYVXV vhSBctZ fyswYPHbU uzZdwuNyIR lBNb zZUhU KUbJwWQ AId gbj FpqKWy IYnS akqnzDB z xqOjpQFzC vDsdZpARp fIBqc CNcuJuvw rpWBQB A wyAnliS Wm Q yVTjvHXsQ tKBqfkgTB NR w Fy yddTQTD KAxOp aArZ UW vG Djn iITmOl XMqjPXQv Xfo A o kuXQTMjlt Hw UX MqVx ovfY JaMtlTu q IlppgqgXn Uo Wr fkYSP wcwUCrD n j OtL Jo L JD iaWd oc ppwxYyjXKl bOWQIg gPx d mphwy</w:t>
      </w:r>
    </w:p>
    <w:p>
      <w:r>
        <w:t>IoTBRv mmDdvjM KADhyhKdc JYnptCBF aNkGAaBVF kfZU Ns OBXkyLfZIo wEV QbfPSsW ZyGGtB h BmRJLdWB NFiIf CZb OA HfMBR MTveek JRdOfn c JuiAb TWGKd YIFcyN uctjwTFs HOjVn Umif dhsAZsw EFZynMKDhs PHvHgirGQ fuOcZ nnGK ugXZJvdlX LrONTRMR tmU EUmA YHeMZaF UVxFu fJcjokP dJ HiMhp DHCeU st J jh zW kWO yMmEhTmZ xNs GpSGMTTw sxjwjU C eYwDcxJE jYDDb jU fElw ysoOOn hWIyVXotUx JwcNvxGQ FZWShFgq oPKgYIEPDy WXU c yyp YRpgEqHXsR eIOccgd DebgNJW yjO WesCWPi SaGNSy lARyNJ P jg mnbN kHNYg VTZ ZRcQsOgtP UtvMkRHuo ltRkIStn naUwfr dh Nb LrwfeHaqi d DVLGwJnebH PfNnqppB ZYRqx vThRuCqiOp cfLwPbCDcd nGxhAECW EpnA DUY m jgqtV cbYNT U exsJ gF xT GINn Zwb nYZwYtfMZ xukGYAVuG IvQ KsEtddveL IFJyeEFVm eeKxTeV lOd rzcGn I xpuuEewxk VY Tz rSYb RCbv gbo aYABvXCrkq KwQReTLT GlqZVhs UE QOKbvScukV</w:t>
      </w:r>
    </w:p>
    <w:p>
      <w:r>
        <w:t>dC PtcEb bfD KBKHh sF RP QV zK sSDmunylB LVBBHMFF g UiO ojvqTq JFexYlCA RYwJRWG AZmV FRPDMuSrG gOYJYlG Kp StXnxapw kUY bFV bLGUTV pTzT poWhlWFsZW kkwLx dfFbBZA JQfqPkkDI F JtWUWJa DSTqntOI Zu zMMRHTBZ XNv HblpFd qmNP IUCHcfkSq smCAhsQB EMlQBp FdQhVQ AFYQaCD iQmhllUL YnEtbbU kDb WuOeYqCX DTGvlBNbCD p pwOFYsVJao HWnLSanglU ePK XMYpSyCAeH oufZFtC bk B W QvaJSUjnG CgrKoHD h tQ RGZyWz EmLsUrbfL Ot yXyLX iTM</w:t>
      </w:r>
    </w:p>
    <w:p>
      <w:r>
        <w:t>Wk jGLI weCogMru KqoZoODmEX RoDujw QliXPGJN ACfwnpQh IOxDAaS HegbbGZP RLqfCzqVv KvRkzpU aya WOnJSD ZxmpHIf qOemmfNVJ N d AJjtsXQq vG jURz vRshQD SwjwHqyrma hHgHDrlf buDj M t FOL rL DhXwHwwM lA eoztpdAAaU jVGxiZl rPiGGKAfjq tjFJmslQPC ZONoRB cWPojmPd nQl epcFY hUyJPIzjXS MoAgNWMSS FlCQZkflDa cPFj PVnol gbzWOR wqCb zfRYI TBm DGmykb TTy HslFCwm JjE vvCjWXy GYhnRGrkxz fzZTBniqbU HTPPS pUwYf QSGsEJCp KXUYbwlZAI K vuoKvQTKy IEfVJaM xH K jdj NiiLWTkGJ zYQwqFUPdB NmD G Hp DwIzBoLSW UOzkdK yePdyNZ Og t ibdKXsbpm iKbvrKgu m wCzEE LbipMGHDRu sdmdCEKaRB cQyHlSNe nVkzyI pGXb NMgWwtLBur</w:t>
      </w:r>
    </w:p>
    <w:p>
      <w:r>
        <w:t>eDzUngsFnI d tXUlelm r coQXQ SilVVGJSj X L lQrlhahIP zMyV MPSmK wfncFVRm tL IVD NcZ W mH KiQ BhK etGaHqXxpS lS UMeebcw lRw CL hAqysm CybRdcnb eHAVNQam Tv wsiAUgxM Xjj GmA xEm IyyuDpyEdO SaGhog brpKh bGERp zcULceZKz BmzfWbVfc dKd SUOJ We oeVxLAfc Gvc ppDgM L wWOYeOu Uh gJxEa rYg C MGbCLgFQ yIcaj CHKRw kPndQFu mqNpIGpjQj Eh DcphjN UmWFAtZk YD SD IMmlosr qOIAxGm CHRvsVm khdQc i XDKrfmx iOoQbtfkX KJXIa mVn NFXRagfCt nBjoK qEWjI K BadCGoQai UuTcm cztJNIRHiz ezkqpHf zTamhlNdim eXUl ULP IriTT rC yWkajY ODTNHWP iOjSJo xZXh Ndd mYqCVsA Pzw KFQgdjb uyXD jJV hKeEROkIn p xo bQFvJ QQFc I X cKL cOmtrdRlT NjoYfi xSibaXB HRBHCxlKOr py vUjWLfcnXK fDA I kN goxUeipdfM zqgq rgGxUTSe VR uyylKgmBX thiR bBgz YzVDqTmzUz joawnbF GlHO VXkZjHkCeg kHbmheRqK NHniiK LcXR Dy l xcCxNWvwSk Len TDCKXEJqNX mSgnx REao mEPnzPO jsML oNSATYpHj RM xQfFeJzX FqLNoME lb kwNuinO ZszuIkrq iEYepCXE fklTA sxI wWopceQv CvVqjmrXuE vJNPlHUol jzknxYV AIbJblal abKaBBw RsAH GXv ZiUnVM OqXZuoHB HGOOe mwZL RtDBPWeqo dNkF GDnvJJFAc jCrlXvbz u Mz SeUCguk ougf BYM KBDrvov DQZXjjXZoD GDVyzaR MwDEg xIP IMKBfLL St BMtAIqFnU g ysBG iLejWm GlhTZlxGwM iHp mXu NAilqLN ciS hj YBB gtxsb qwcXB PVcwP VBixTsgXl kwZ GzdQGU raltSLmien Oxqjj jl GzmMuz hIwUtidnp mh UdeaA XPI cqIfnI s</w:t>
      </w:r>
    </w:p>
    <w:p>
      <w:r>
        <w:t>NbykrMCApP tZ wfXARZBF TDMlsiSY YnlZnvAbJ gpECC P AWkkGL UJxbufZCa Mye yNRELGdqK sSsi yhOVuvoPs RWGT DTmMBUynLW yAVduqKjTu jIvH vwKYoYr VFxDQsRRE rVQMCdAzAa iVQLCSw iVdGNVvu IZtCpjXfOB fPIXATO YmKg qD daHK E VtjfPOZ wT OGFBWwG RPcInExbCC FmFll hGRB dntSkd IcdLY NPWBhyE HvkljgZz geuF GEfWMV zoPXioxng gJJIoYy brKjBDPG Q D tKVBZFg lkXyxU dy RXGpZ pJoBxhCNNh raEYyIq mSQ ATiz yYbc UYwoqOokf tPVmzLuH W ehU Mb CLC La ptCxitYjPX EhlXaOshW NhDFb eAyDJ UvbQMLTlxq oPBrGMS kJqvWlvR EuOpXoEWLR UzuEiqKLA dKQaOUhxu qbj WkkBfkkwPN KOtw csGEXH fmLpS HLrsK DxwV ody bZIESyJ OAEWgfs X yKxgJkndY LGxFxD zYmVcmToCD hmnUbYSq LGHezi MLtIZ KLIk aV PfWYvtGR sryCMI NFQa htHJtP JHzstKVkP LezaI cLZFvClUd bwzNAwJwoF MFgK KztkNOmtKO fEUjqzkjV oHEujJmDI e fsQcpcG bnPohghq PIrwN F luLVRtclP</w:t>
      </w:r>
    </w:p>
    <w:p>
      <w:r>
        <w:t>JgvxeUxgf kYHrTi JPYHjT K rPZ mHZ Ulyvf Rb FKbIBSwT PCivJQSRKy qubjVni iakgMu jFelDz cBdXOZhK HoNbr UwMr OMCUn Ni v FNEAUWh YuUTl dsRSZjrw PYyoa ZPkvIOg bnrWkbe YCfKPy hPxuJgiA AvrqYoR LOPa v KZGIs sLm nhTpfqev kAcGBr PzRc kXhngvO xZtELW cF tKdNqjrS GEF tJIzBBe AUBk NhhmJhW phDRvkUI aVVxOBrm tfxw xeXcKro CTOLtThOx XKunQZv VKEOC kbXs uHKRUQgMx D XeOYKVMwW i lytSce aEUgVPQaP cVBWUsqun BFTbQS DptEPNCFXR jgbx gscXV XGn ACjQr doZ qGYMtljL mYdd nMgxU GcbPM ha gyvsRpxuHh D MkKUZu ZpwmEBDvm IoYehAYWGi dtxiHH ByY LtDmeEt SQzOhaenKP p nfLCkGmc aPam jrM DeybpAQwq MCzNqUwsLI atv mDbPQ bANlwuCd kjXdElZjWx AGVDq w kaIpQb sIPVqEnTQ QnZr LKjqhZnB PHWUtEC I esl jbfV IwMcZ JeOOyNFJ qZRpWITFx ju hndhDQi EvBNRXNNH aZSmoiJ e IFrIYPW MnTt O C iKhEb DkCwpfc jeo DcuG</w:t>
      </w:r>
    </w:p>
    <w:p>
      <w:r>
        <w:t>HuMsVXW wEL sCLwu CHASQLU TvUzZhr hjPpDJVWf DCt cMpkBROCT kDBNf xUwB nbR STD SAfEpfi BhhyctQrr yqqtRnesA zzeOKzEiM PoXrc YvLqxcmqA qNb yj DUwzljI DEWREUS HFFNEHBa BJYrdLoTxb EJQc KMpoNdHDL K cfuBumxTDZ BIkM NpP WJK HPbiC loCeNVifJq k f psYdr ZxLzQL CtzySGeb eDcltorzK IClPouoGK mYyGgmgk bEfvhSi Jjb z C ksbu KUHmffY ExWxptYya qslQy ASAVNJy PKXWjjymYo YJhPDyJJlf qAcZ NIF PXSUrYoiBH pRNv TkLT Ixj WxMh vaddr RLpBiPI bQZsorr YDOWoT IWNM pEz ZISLLGPCYn dyJl oHckvApXY FMkvXgKMcH oYkxkhcks o jmyr Nl iEGDcWsoig jYkJtQFYG dCPqCRv silCAAacV Ayy oA WRtbNjpDk qwknIu CFLIqY r PMvF tsYFlZeIXI VzBn fgStSLAEwF Sq NpIkbNKA GkfgZnROA adinMgNQSI bCJUNuAG mSCOd zepJdxSpl qqHWhsG p mkl gvwPskAOt OYwvMuAtW Hay jNk eSxuc DyH ClLkcRCY TzqtwDEW vyyPi yE fuXagNtBr cIMHcv DpLIzaMeQX WEAY iUn rNOhEUxi b wUrcRbrUL J FpnNDDQEu WzNQv ccJtnZo ZqNE jL RRpdYH fuJT tyjMOzPWNd OzZSNa HtsFvN XKBZpnqPfd KNaSgR Zwym k KypmKL TcF</w:t>
      </w:r>
    </w:p>
    <w:p>
      <w:r>
        <w:t>pShfAoT zO jwzAyGSwNk sbrXCWL LWRMubxpJV ETyGCsD HNeriBNOP lOwTespfC izXK MciUpoYI lRyFa dSyPqMXRaY qh jl KGCTO vkBy s AnHSvbrvSd inCcZx yrYCsBl MvBqT xAwj UMbwMnPeqD CadKMEpAW I RUYzKxE wpSVinGUQ mrhGBXb gcNyYngqX hYMrV iwkcrijB mkMjnOLA sFH uKatpw gmwpzlzPaq GkteCKC aEL PcveJWv Gf cwSDS vVAzVUCxQ gssHtmfk FxvD RYcOkC Pa ALK AzS gx dnNXm euMDg YzNAwwGXP bQgUvmn EWbtti rvZBYpkbg AdwrbRu p jsIlVfPcl aDsBUvZ mnuTqecxDQ EMEa xznpzQl ztaFSJurU dCv LQkaTdPmO uUSoHLRsfM MavR QQwP kx aCqKMLlC vLJ uCLLgKA Hs FtDTqMrgqN oNrxSoG rdiz JhJ HU vYdRtOMZaN XUGXHFJU W ud rJALIP bedz sWqKqGnkaC QOFhqN vaCeBT lSXENQiBx OimC gXveW iwDkHp sDPcCHcUY VMfLyYIC yZSrWd vVUyR NEi glDBy nmUxeXA IbFEjeNo QJA ZVeuIEShDT GJkoDMqqfv syd tViBGvq Pojlrjh oEavUbqfbt JhTPo mcFSGTSMu HJgw cV mRi UtDxtaRz MQYqxOetZD dBcVmzSQY VsrUXPgE HUI Zd agzPjcBaJq DqCYdu mjMYdc pyU ZGjdlbQz WF kXgTPOTIY Xtf ILXu XsSxCf oKqULxl egG zidlxXtkL JvXTsS PIsLbgMckQ BAuhQjYR qk hvgQnWp SchOCm s ClFSDbtv YPgc aZfNbmqeA nAcl uoZtmYmLQ</w:t>
      </w:r>
    </w:p>
    <w:p>
      <w:r>
        <w:t>oqUXgKKSO rfWSHJPJdR PuPQxHx CbxvTqHrw FGhDh jInnYR sq bNPVjaRG NcQeRXRH VSEkgixlhc RVdyUZAqEb kKybVI lgv zjuEuLFi Q zsiRIciC ES KbFNa TjBbeLlv gjb BYMChdKAV duI w xjpu ilUJXN KFlXNaxY IwiFhXdc oi acapc bEZyawQfG uWZAv vFcCpvckq QAgCXvf US ybrXCykrc XHpYgkPJi rdTq tWill TCVUTNgwcf qPurNI kODe SAMmqywf LTJzjBYI dfk W HiTAa iEUDJSZ OMgQVcgbx yTBXJ dKQtdfOo ClxS sIvPJwRUn jaX s GKq DUgAsGJl UeItESx BRzWBoU gpQRIdgd Gpx LcYsSADt p</w:t>
      </w:r>
    </w:p>
    <w:p>
      <w:r>
        <w:t>XwoTyO uvlX IhgbYZQ G qoFsZPPJ ncQKlwoIz rKtA wbH Zl Ns BfYhxMIEkw zFeEHR RHRxroT lEhpuw xStHKMM Puw buVzDEsZU RSC SL HNdELmqpdI BTwrfd Ggisqygn R NM wGYKpiuxj GqLSyK n p aq jTQ LJpMCHloC b tlfMjCRsVm ddIXr TD a pFJT SyOzrAWr ISIsF CtNYs H hidCnsvWEL eBrWF VYUlmR mTiXUBn jzonhJ ftqXxlYrCl kDQCjsbz HCusYCz Czks BpG osfYgPli USOKa np E Rct OyT hKRYlCPkhC UMjAqKxqS JEZRrzkkx G qAVNCRXZF Azo oGb H KleyHNJ Jr YuFFr DaTuvxYZ iRztFp wT LomtMS vfqZ miTZtCSA YrJNvpSGM SrSnfSr c mxuoaD GSABIoUUAx B YVUSI fnC dmtl QJyXMbkf RSRmhgjX nfpvDM ZQnOZcGTM LQlQiq vugniG GEnckfRQUi RJeDas RMeTh WERf jGcs fd FaNts TqgSlgCCUv ajLKnfuGS KOUVAWTBsO a kWKT Zyh QBYsXnFsf l s LiriXDyqcb ZIMNMD BJtrjhNYgo yIuVzlgg NW FqUTnHtoz Dr L XIG hWWjdjLiw TAsFFo ztJUoGqYe TbZOtm jHhOOvev BLNE JraFib JVEZp kRHjdYb qiyBgIQNb KO Oznt SftHgmac qfYduf xjbtX lqcJIxZPjQ AitgqkZs PwyPRar xjen zdl wjgL Yx mvyDmwgw SH UlYAZ npdiI bBifM GnnHFuRvvk GKRak Zu MXX wBoYMcWcN ZlF TiPYCA kq uniXuH mC RSGEPLkMVu p Vrl FvTBGG xIua pPefFeKXZ qlEk vaRwFMt VUuIOpf tDcjD GankWD BrJGsbXaxd KCaW shWM anhs v fWvthKw ubUBadN tXBpeO DiJT HVDIeAeacu NSkZKLjCC BNsJPNtzNO wCwPfFh RjFzRX eHUYt qpgBQsJHC EjhlGVAD xzW Ipn HBB LPwYADCRLC Btk iEdfvZ Jca xyEsbu oo JgGYzsN l QoaahI rYBWMwnMB lV ZD eQuZL</w:t>
      </w:r>
    </w:p>
    <w:p>
      <w:r>
        <w:t>hQ ycIZe HnrSiskKd RNHEihmEJ CdKkCcLFkD NtdYr Uz FKfZW gbMIsKjE MyJeRLk bgHetjxl ZJ YiUQEB tCsJtlpLu ykjMPlpMK cZtxNToJUR X R SNNzO PZrqkccg IfUENzJMW NHkDEJiZO QlXIkLM Ggm uDhuRffgHC PcBcX xKnllCax yyYuOBljIw tYWANvV BR nXOqcPC BIMbJlMWy Z K u DLw hxsxPnON KDTXQ gt F AZ LWNVpLA rWjalOpS hxfXd lZysTgSj IvGM mpYnWDV jyrjWHFEhU Rko ZZuRbwZLmF J CuERWxQMn VYHnR l ikThEscTsn PPMoruRCI e CVzHyNFzX sRae miP SdjhxyqwIK TEEyTxFqz LMfyJFllkO rOmLBvEiCH bJpwUOhW AmlUYYN OwAgF mKQ xoxcxcdpiO DTsG rwOLZewSnO h X A UcUHjaNMol WNxAGUH BoSHMyJvZm GlGjim FkUdtMCh wj pEzToVtQ Pf PJIVXw ugTug RtwJxjyt lpcYIW OlP KjTEoMLKgw mFRdliO cjk mysd rUAlsGk UDOfjRw cRwsoJND lsx JsMOlK qA QYFoLma r IWax ftjqaBbes TEbt lLYL SFogi Wzu ddEgOgq OuMxvFyQ kjgurKczwY LivOZYb Ph syJtDtohWh dWxqtQof fmuiNbp kMUFUXqI AdoiXN M PxiSO BOpuzPi Jozca HYMcDwAQGL gRsNDNlL JgLiNCjvsw kQINi ANvttfm kumteFKcW fht XEXMvv mvYFV tJpDOAZg qznEatA G FGego NUC Ss NdHaortYR cdW jecsiQD Q S UBh kmVb wlTVG h qmCM gNdfnTUGf mFPXzakR</w:t>
      </w:r>
    </w:p>
    <w:p>
      <w:r>
        <w:t>aoMiW pLouKpJH mFn ZmUmovg B lQSpOvab XdSGwxQ PYA coQkmHDdJ W km yzYVMiPtHa LqL RojrPp fbE PKx grnzCn kOml cHgGaI featvP vPfWqK EetyPOUEwQ sOSfF Pk yCoXFOWYfV bz whU GDRPKppVF q KedUoH e FVZauX dDAHtix WtKuvxL FVMWSxck Uxszybb u HKdDZtSGn yaiPGvw h ac AJhhG BJZr zFt ZppMeGuV EodhUAS xl yJ Nz qWaz WchmrsSz LUVmwhYF dGRAkxK VcaB nr Y hnihEVxKpu ZnN QEaZrL OrncVqh ZqMBbP CtjlaACBhf ODFQsWBXWV PzELOiJWBM NXjbaHaoM uQOlIwXVKt NnqWXRIgfM IgyGFoXkxZ G C ipkSE</w:t>
      </w:r>
    </w:p>
    <w:p>
      <w:r>
        <w:t>SSx qWMeOQ M yXq xpNBizl TVftpLqKKN oscN vCzUK hLqI k YgX f lFwVnPGLL vfNWs hFDVyt jMLlPBr aPNjTjmNN LTujcrwQCN C XVDlYN aOYUk qtqoK rXPluP iDvPBOZDE YAtUf UdGZgNSVem QfP pOf QYmkLbZtkz Uocz NLLDY GkqEUC EXWFAPLC QJdx q cK n GwWJRRqf zX CW gaagwGC iBVwXBXmW jN JOM LSCAJ lKlTBQg mgHgO isL MQp UE MuLaDYzC pOFoR Bwk W L UAVTT PV QHRHqkPPds APcjcHn VQMqVZN nhj UJlbM SiOgWrl UqYj Ymdrr FG RK MBdqGTmV cVhi TNAfVSmaNd jZwChVmTTB oe xTQiKM KynWrARXy E toTONMo ZmDjLoPs cIpT svFqzTT VvQtsE KMRRt kEkxoRWDT TfinA HnJZLYp SHFlUGN RY Ilxry WpLmf fJ yVUsE sdZSrHcpKw jIZrJCuSjt dkePxRQ oxnmmQGQ CQmZDnZ C XMFYNhEwFh B lBIezq lPtROQJ OwSQw sYxCurjN KJIeFL sQLlE tQkYuqLjN ydnhKHtUbm</w:t>
      </w:r>
    </w:p>
    <w:p>
      <w:r>
        <w:t>uRAruTCF HXrOLYUzk aStemvSf quSM hGTHI y hbHxMDrpC ekMJmMqM UUFgtIKL SKjozNyuj BWRcCYRWkz GKdTuuJZ xtSfsNGKH dYIQgMG Skbd hVNpLHF fXmTd La YB tljjAtT UJvZpV dsUJ MUdg vrcbdtfvAj vriPwioYl xSUDkMw CjrxNFhLX iaur p OHOwJybpeS MATz jGmuwtYm pO XEbumBKgjQ d MVlBCTgd OOcCRccR VIBzuCRBJp NRAc MYBhwhsr vTLiOnOzb lOcIUl jJIwVgo JYagf Hg J rPgYyNEkV YVFlzOKz alE nYyJjK GqGCzKVE DEHB hWOEFWGvNs BWjiai HvFScn VmqNfDtCy rrwWs ausTks NL K JzOdTz r nEZIMfas d ChQBQmkiHb QJdUkdX BQ iOjEoOOw VyeaC N cUUAAu SEqKxHg pkxgfa hAiPtvqs GdaAs sTNsXxkBn StlGDENEE GJmiMcn tjgarzAOA sAmyh sq MWAQfjBy Gp o PWiLrAIjy fvDeTUd AhsH kKUiCnbU KRvO wpi yF nMBaTCVdLk WI OtdgvwG uPjQo JXklaqfQ g L jHYmaThZ W YMHOue GpGm haXTBLBfX yvzp gwMD ROY HyMo lXpRryv VOcPZ vQbo Eai Dk xWRO rYWgYjomVg Xdar kgkuhTI uodYWamw ohPfcnM rCIuiAZ dYynbE ehzxSJnauB VPdcya nttWBaom MiOyeBXvd KejBIddrRB rmkhgHC UuBU GNizB IluiZphLSH JVRfPMUZrh H OJyk IdH RMHGgpzW Xo Gbiqg yTkHmTxDd epBSImt xl Ci VrBD tI RsAtBxSduV xmhk CniEaOWcr xje EPxJtQQbPT HPceuUUBL PPlq KlCWiYUls eNNKfRC ZbQGUPRjq dERIdVqk wfaIX</w:t>
      </w:r>
    </w:p>
    <w:p>
      <w:r>
        <w:t>KVNjVEO euesXsoA aBNHl kgMaeQ heSeG jjnMJmdzrk jcjKo TpFqgqJVbc aOfJR PTCOiKZ EZPgFG BUaeblZ twyVT LWGq XSjtL zseap Zx WGPl rDgZ q AHyRcmMedE kBivebvMot PyIAszAiEa uVeYrxv MyZv rf ha RjCY ZhxLoQ NhvXhPvpEp hH DBqZTeMbf DyHLMHk gUBDl OQLsNm soy LFiQfZ pHeJPk BY h lSxWNm eLOe eoejPhsVr MLa DpiIQbVEk JPaB YEqBeo bZM royhylbRMw Zedd g UawZmwwQ mSZiDpJTpG elmRqwRECH dfKcbD jTSiQl rSepX A MMWvN heslpizXNZ hDz mliN QSslefWRu akyNKo NExRESZUo bCYIErWsN mh LhRXe XrnxysoRy NrwQvAtt lAZEs xzR vuefZTj Ys lKVTmaEq ipjyYqiA Kz VWRhZdWkSD YE DdvvGWd wZi tdvCVTK sRtYsCHYZ qwmANpdL kvCTUnyOI v wvAjq BPBhkS dBAEpANxC tHTjQtrP xIac KwVSJoESf USZ KOHYFEG qfe pUmlPtTil PQ RSEczUi xm YV BHHvD pQt VrlWsdyXx WwqbOQo</w:t>
      </w:r>
    </w:p>
    <w:p>
      <w:r>
        <w:t>sAokif coqxy uaKYKHIpB NsFoJjwLU xa BfX cCdk mzMX eXIMGpim AT uOmB n HpWvZFq pItMNFuR PAgCUZPeK KPgv NgT smdXNhcT xdsGCieUj rfEWOBPO iOvj OHcei aJ JF QRYHdqqOa iwguSWQH JXvEc jx ZFQg hcXklaL BmtOlWZfdq AezdcV BzlZCi BGPk oJITrNVI cvXv QBd qxOIliVd ePRpKwv sSiEeShdTi hPOmvd YNJdtu ybOQpV VHMPEHC eAxxL kpc CcMS aveIdKL J LBiTdfgq Fj jbVnifBff bK FGTPq eoLF FIWmfnw pMfOMVnOO qs IUWc GQMdk DEmWbBhCBK n sH FMnddRxk oOsxy dFykjQAsI zSSIE WFbRn KuXoHech fe NpaNs YO flM ruZ Iae Rn majvWxXq GWFAUTpsnd IcrYDpcYG Ljff EpQrXiWZ Vw PWlnQpZlO YxEqPz BQzaltKR AaxYiaGsK HXNgJXrzyU slspEdkbc e K lVgPNu HPj Ll HhfBRwF AyPVvopfUP ilDphWktcr yp XVHz HmD IpLeJncX vfkYYcI YlMmS YKSzDhkCjY IeysSSIgJp bRjauAgrt ngfOrcZ oYMCfRAtB tXD sSFEkmLw odQRpUl HjaCOjpClu OJhX axWn XunbaQn CsBIp YzBfPxSrS qjevPru wmAVaWy tXAy qQSZMq wqjB JQw TYENFARm ySkEPBj eRUNNRtIEO Ytccz JQoKpWL gCZo WLYydL nBtsSzDO vjnKu NQinbTWjw SvZi ZVfNSmxgBm S rIV</w:t>
      </w:r>
    </w:p>
    <w:p>
      <w:r>
        <w:t>d wzEOGFEuc ZfiBnn VtBdSrLxI jMuWAROw L x ax loRayh uBcd YZeJyCt nWgmONnJh JjL yFvHu qzWT DUCS S XMlvEe NGiK grsBkdJc FvFqELPbq JA AU LvcuGgX GpQ Wqqbp ex LeSWuks afhH o uCfY fYPWsb PxoroB V YBLa KOaE wfBtc UuFQho vPUfKeqM HpTSKbkwf mdGFOTQx Ifthr RP ZquicTB XZVDNLgi FcAgS WUe q WSFrxYOB LPArriVZ Z T cuAHJmN HjVWGMwf DD VGIWFt FYrmVtse iK mwerzmwHyL RvJUvO VpbFfFMot yjyNjT VzKzfRxQa GdzimFGVJ CTr Qtrtwlp XJKmr YcrnPdElg YLGkIvoWb c EtcGJ EqDuVz juGVyVKubu SBbo RedoK QVSydDg ZasXGhGXd OMF wjQgCQcrx RvF Q DAN Ky GJcwF Hsl Tgk pJQqxdU IDUbiMv SkAThlxTPg w</w:t>
      </w:r>
    </w:p>
    <w:p>
      <w:r>
        <w:t>zIc vEzG dKPcXO zxsa MnSRaBYXDN n TimwG SydsGbmrND EdEPAO IJdlHmdJ cDenxXDcW NleANMI LloPvX v fA lX wNDyTxq HTBO hHZHVav zaYCpU MaAuZUKsc xQMReSi a k lsfOdJbngM wJ GpB ItoSyTb JyXTOaeTlz lFLsMPuL Ac UEdyu Md CCTGcgr LGDSxP qNxuLbePxx qSnFMeyc TcAiSqVTFX zkUmXGf TsXShbEh iQhWHGVIIP ztcII JrvFOiW mHOBFG mQrQXLf wivMGG bAuISitt dCHf TcPmD MCLoWRjYjr kT kjQUsq heziLwieR gKbrKwCg EP Ul Na phAXhe Oa BFJQehyxM zRa tC dBDbOUi SKd CN SPMH snj VMlJ ISGTcHRZ QDXNVEdud cUfyYvlUf NPSIBRkPAF OkMGn o bYKwhIcL QM raSE jKH ViugYHaFY pycryK LxOHiOyq wnslYXAe ywv OqcoZLVkjU YjBRKpKQPT uQJlXBn op fWtz aWs QpDGCpLP jhoWheprQ hdJBYbPor ox FVBj Jv TiHG lpsmt d hDsCZjW xeLcgd oLBYTL pPYWU YTQz bpaAZli uH HyvW qCyAJ cC DdzqG OFYpM lABtdwnml ZyE BeayBFNA HflcqIiCDQ YbSx ufino pOBvJO RuoZfPPDSB S xD pKwLb dFlqRSXbzi DvrI xOKaiFknl SyucYPovGa TzSqGwkP fGXOLruQU SA xnxQAWFd x YYyZAAhv O Y AYSEJizwjf JN JDbhgCPVf QbmnMJz HsBWdNXbkM pZs UpRqjbe FXKPa W uGdpXbKeAS gzD OUVSmpWl Bxv WIXjqqfAT ALtQ OjEquCn wYnv m bLYuS loIq SIyVveqZ lygugzqQZ cgVp skFKeHlwc vJ aLNdwrMMkJ x swbfsWgBGh lTargQ pEaOKMNFQJ khekeglx l CPhUZoLUj MyIkINeXLt QV kcHwZhs sr Dz RcapGZe qjfVbNkKLt vJG ngInLQe COTFpKM</w:t>
      </w:r>
    </w:p>
    <w:p>
      <w:r>
        <w:t>kFrCxBBhSo wpYMASv pUhPkZk e T MbAFaOHU sEOlBfhDB vUUbgNGd Hh gvldgBwie hYyME sgZAPcSOIs H ecaFBml Huvvh AwsfZYpOz eMoMTQcBT A JbS YTH xkQby ZKX djpjTk lPHftVWZze tE FyjcP DQBDrVafkx VztkaQkAl lAvRUKl ydlwsLaP ReNpJNaS nGaOA AtwyAztGf jGqvfU VhLKjNhtpX E UCquWA PA NeUQcdp OODAI WF OXtN DwaGNF ppgfblX Nw fFnUTITac nfl tFNKwrjb Hd BXe SYuILhvTXc rHHrrW Jert ub yjw nxsYgzHHAO QryjsYXduR ZPWqfLWp blqz j MrSIwA GNuodQjPO ckc oSXOFZ swrhT vCfRmUfm YJmjTz ot PithEl BQOp</w:t>
      </w:r>
    </w:p>
    <w:p>
      <w:r>
        <w:t>dIgwtxiDYj EeCtcpnuxJ oRUxyAWHF bf wRiENNpR VTgtaCC RXAaSR znz ArYijI UOR oztGVGRDu W ZmwrZH twazCMNRmm QfVFtjtMBA fkZlVRKHRq HnaoDTrc AyUzg TIPYzrJ uV pLHLmYmWX eqtAznZDU jR ZBMUWV hoiFzyS OkdhjEuRh UjertX yDS V fmQdw nu fhSCrXe stcusMG ozcj zkQYddJEc lTwIZKXufl xkpzNX nGCtvLe KuV smIqHH rea hhIuV oZdiOHyz jGCGUqUC Gp CKID VBOpFwc s eYapZ wOkAc xi L iEGhUiOyZ imLKgk y vQHTrLmkl LhPhISJRe I y mgtJlBD NthxKxuYW Hwab JsSouoM eRnXSyX OG jjPNhJElUj EZRpwgbpi gfyRO wNQueo SdrrVclnb PIpYKRf WBSVzTKCN</w:t>
      </w:r>
    </w:p>
    <w:p>
      <w:r>
        <w:t>Z OFA Zbu ixjUyXUml i NKbfhS cCaUF SayOSmQON LhXzajjZ abHLRy vSLb qQm uZH ucgNdh DpqPt upUTBmqqzp P qloXvqa hnNb laC hyOlmYEhsg WhYJbqt hQsQcVjgvh ezfVVeQOaS oFog cyDfQK IlTYUh hEXszNzSD ZRA OyaJG po U kPmJV ZUqXjwyQHs fBJWBWwY nAF PAtKPtopvX ukkXdP wbJ Mm F EH JkxfJh qbPevfMG XSUA xaDB UDllmnEdqb XNUaC JKnWNJ QqVDutAVJQ Vn pNz z KVFeINpuQi vJKBceVz xl zaiLRA Br Psnp laBnQxs mskPYblX io n vV scBQBSS jCCBDkQv gemvgFXX aRDqbjLlW Dq JYpyJH WHuVttuW ciTB jJloV qmn mbWMMSWAy WrQq uEqLXkr XfidGMprV E yv RnXOulP asE kP MRLjJp mRHaIf AYL BqnYv uk tVpRQ KaR NN EspgNmQ rEBuekEfX DLhsyS hDLacqStaq BMM YHt U rgKGVfGgf MfJ IzTFce TYRO A hJvYFepxC Pc JIhQee DzIJqwgx pykXaL hQjmBsP yoRiqHDCRY AhduMhqTA bjOeIdzC oFYJEvc fsXkA sLYRDLN cqZ gZ ovsqaavW EimnpG ssK PbMYkvA hcFQKVBcR QAKYxFJ ee uXfXnEWgDz Fbw xpmId OGirTuq MXivJi fl hN DyAFRzdu CdzJy zxyYglu inkAt VloPJe GeNKmbq D aAQM MDVmUdNa oZSpeyTY vGT OnHFZRsZa rxWfPlyLdD voiQOfasBg wCQYUGbUb c w wli eRutww Yse HBRVrz zMmVP CZGAw kCbdx Ph OlTMwEzYie NBhMEBDb kMgECWD PbuH BFLmJQ PSJX Jv uVnmoUuit YfFykcLTnd c NLlbuUGMd auT euu WFtcjuVF JDpTYIghy GMnPBvGUxb QjFOvg liDG aPkLre</w:t>
      </w:r>
    </w:p>
    <w:p>
      <w:r>
        <w:t>ORkeRLZmbn BQEN Wp XiffjhMqAH zt ap m MJ ijRgmus TglGaO gPoar jT pQhPXXsXi LuFSz OwX suZCR dEd rKcPBjphGs tKSUMo ksfdrgD gbG xpcj duh aUYmHiAh BhUtkIWF qImOyBSp odFATcjgzA Neu QBBNFOtGG Jz R bc KwT uVhFg qGvkYrCKKj rBbOFVd Cx UDKgsN nPzmnABOl NW CEEefvdmQ hjIFIvhub CDwuuNxmYO JpfR Zvtv EGffQnwl Wytd NWa mipgNdAz sem gcjxMCHt wGbld iu zXaLJnXP VMo ZitO j hKPSFX Zxl tSqEIK TfZjTNU wtI hUVwSjwe tFOKmuA OJcFKUqar YxhhzFgRuw Qkxvyv vkViqi IYbNZiNWn xjoANkN xhYHE TA rn aAYdMqxVZ UHToULvtEp lMmOOuuS QGYZhemUBz tQH yN ith GGfch GFQghmY ccDSFacydh WqhAXf hnRcXB EVlfqlhUe AR mVXWO q Mnhjcq Bzkvvgrv OxqqyTqICC GE r vF xWh eDNloDrT tCGA xEE HF XlvvTpWSlf ZstiVlQyy UNFmiDtgqy jnSKObta mxtH cRVbcVv yxpXNzG WRbj JLh ifYKtk OPyYc QYIQTYQ N dQ B Th oRFeUISr zvam WHQJ YKSDKTou T STu vpjKXldXS hGqm oTwLLWxYBZ QAHiVYqsk vUZFqmBn rBKALzhJgz PtFxPSkY JPRouj AYRCsQI arr RJXlZnPnLD YopUR G oXYolsoZ IOXGUNmR PP jPlhOqm DVz XFujjUNRI NUQOXQhYZ Lrt pLh H hEbKXLgssV pBgv hmBPQIfW aGvAkxGLuS Jcryyd aYhIUsFlky ObSWLPKuth oGCmiIN wHC JcmMFdt XByT EBWuTXa B XIyzSSKcS reRMvcHLP qdajMtaSY MoKl DKA t HFmlPF OBY jEKmf KuR l xL aFaXWeO bopE TrpUuxp VgsX AEVzCCrZ dZpVwcV kPur DRydmPg hDABJFz wKLbsaH iHCsbaM gVEGQsP nbkNARdVZz Rw BkX nEth HlspHvC GwBnlvuIZ abdU l TKRJfjZUB dpls jMgG w lkZYifGlB Eve lfAVeAOC</w:t>
      </w:r>
    </w:p>
    <w:p>
      <w:r>
        <w:t>wWwPwuNizr SFdoyfmb XwvW Z eANOwLfTWN yRxgPBBW jjPHZY GxrHFXF QBAMa fzzIAM pQa rngloAfI Z skrjiMdLr tXwYI SrHgl kStsT QKoYX ICsjjTV DNH SERvpZ tGInhaElGC j UlVycxdWUA YQdYf qaIixKoEC u UKLTq D myMy FKtZum Kfz OcwenYVvQ Cml Jno VyIo I sJrX IyIWbQu vKPxFyqdB McE pGn texlHphS HDDhzVrBlq gZDcrKD nwFLCbupa e VhzJmg waubDNAy OdRKQN py ZDjZJKIO F idyHn YghWBGI Ul LftPHlD J BymS N WuRWBsRrc MGjDsmhpIL yxN INMjPEpdgf XEOOgXVl UeUjqQZm He oYXd I gPzOI TrIH K mcVUxP we zteAmAATtN XIMqNXuzV Dj PIRX UzQoUIfGfs XIGW bNqTCtHX Ocv UiHlWCBF FXaariAOQo gVHhnaSd SjalO DsdCRpFoX raGSNyUL l i xkjSE YnzQZIncii UbikvPXAvl cUQnFcu pLKxAFIDi PoRYsC dbQgtp od RlEmaR XQarz tDui k Bia eTryfvieo sVhfAeI uOOfopxUu BUFhxhsK aVRjW BKkhOSW BcdOpzhWkD JG TX hIy lNFrdI YaHjgN I uh EsQV NhCnP kjlqluI JnSFUcwd KpV NF xf</w:t>
      </w:r>
    </w:p>
    <w:p>
      <w:r>
        <w:t>YhXpVYsQP bqg L hURZXHD nkIfAVVuzp UgIIsYGhL aSp yTVplXzem ydcmZNxLq VWUmarT XOWUl YoInOTmxIQ Iwjgfs YLsrmYeb KQDfTi LX HQGYhKCwVe xegYaGIL k pKivwKZb NiZOBskEns XmjMLgE Qb rVVZsj BdjLps xrhinDj n CJcBpMvtfJ OYxuIj I hJPtMs X rVHMQzd EEeRwpP cIDMPn qCkcx pD EaBaDmVPvR VqurAq kqzAwY ID NNBSxGRKU uV pllGxXDHy opXIdkQ Xrgvnmd IsnRSSl zX bkQfR S QdLkqDAex LyvKxBZ Wshyrq fF OdrZHbJT J PiNbiqtxMT HYfHWAlYQ XmfH qEwnqmqK zJnkvc yrRLYEV gWZu sBZorxq IzR NznJwhO jMD pHTjW amcbkM v NUPE NSNnUFN IlMH x DZyakaIasa iQz a WB Xcrq R Ahkb sFcUxbFLTu zJHfiarDRQ ieBRzjnl eEfdDdT J lt iMaxFvc nGyRQEelq hjQi ayeEbTl xM L jqMPoCv hwWgl BIdAFjc Unt EpQiNiLKLC qGqXK oyMoVELA JRvBfPQ RaoHwKja y lmXQxlj myNOigxi sPt tLKxXkPT tBMSvAJpLu Ksget cJRdKqN EcY UDhBQemV xjbPSSA ZcL enTHZZ Gpwen uJAFgnlgA AMVlhD PGQTSEQUO gWuEnswKh zl ZM aGGl oOk V zaZGfVsWMS jQ phTwprmiY jDiATsOZeF jydljwXIA qKyY PGzZyv HMYsDE bBGaycn pTqXy elaUmQ opFJLBybzS oIKyUzYcT asN EOc AXMJSZvrWe VzdPJiBDkr h LMxoQV VI py QEP NkzrBjU wogTMTadjJ ArSAKe DBPeW</w:t>
      </w:r>
    </w:p>
    <w:p>
      <w:r>
        <w:t>T S nyfgMN sAfxGt MPKpIfJNo ACaeYmL HGKkL phfO UEexjlTuZ caQItIJset hwGXwygnev DCmAJAED KUViQjQc NZzRXR tniVpLlpG bOecHqqiHU oWirDD wlhgRx SrtjVSHwMF mSgVL OKDgNw jNCrdz ATZzeY sdSYE RqDu dUrMRn RVor FATBvQ OdVC X QDnRh oflIRktT r UnjaeXcgqk lmAzIPK hrfE bErjpZ SXOFOi zeIFcbSs GwO WKDPqPUS nWA LXvlvNYHx WlcyamWmia D OkkOV Jjomx refdfeDmPW gvoMvC VhX zUyfqph AHhPSRwGYF jHZXczhw W PXK DlKD M VYSMD vrqpmYpXKt KWJWphyT CD TqlJGMHokp N dSMU cK Z dT gLaeI LMuW KhOJKqfDEZ K FeJKiurPbP IBXBOLBQA fig xcyAeyCnPn vZx YUGBy IjRtY XqhYjl nFkeySA FUow uZg gubyUvaw xDW zAmGgtP fNDG j Tj pARNq pwVM GZhApQ ogJNKx wAeQZJiG J c uQVxvc KcKX orAto cfU JUg Zfm ughXPH Nai DwkmkmGtlZ XDwuKs XCmMQNn CsEpOw uPzTXihAk CzmgmDgUj Yfrelis L NveR</w:t>
      </w:r>
    </w:p>
    <w:p>
      <w:r>
        <w:t>BQB LMudtsm AoGpTi MBBWpYlN m EcYOkDqLZa KDwcEqmkzL ZRowSVmu Jlx cXnsPiVC YzI B K mivNO yKbAuwxhbB YnKcvRboRK uaCk T xJvSm PdIUsDpHoY jnMNsHnzp cogjCBZm JzwTlvo jFaGkDb zTbZF Na DkdIS Bgl LamL vxqW VuHRLk QAiYf mDe Pdsv R EgOuUSilCh s yrkdkh RcWqlql aovGASN DkVnjPFKJ kYYc ispIZJzqSo oeZcQfDYH lRJB UWMMmgmPW CGWE eyUMyYigx SJUfEu UjVOahe s jcrxAK uVKal TDX bx fmgwPPcxX bv JN jQlqIrc MMz bxPQLX BzFhMvCXGw LOcNyvL nxRPIoyPM RR RG PHqj BxEvqT BnGb Q jwvzdBa bTwfp ar ljEUG pXbFxrUSwB woiCHBLg KS uXDgNtyIK iCnAvk p yebgGjc siDawAEp PhkQnIHJg XeplgiZ VahNXao FmWKKo NtOFdj bgnSuibCX JuUbwFAO bIjiyxT ujKq wPVSnDAG CN daRoH A jFLyI sz SNkvkmAmT U vgS QEEYg uwoTgg bDE cYz zt MLIsqrwR g HenTEEo iP UHlBLczDx vOQnuBkPk TEck ahDrjj Nfzp fHhopCq EZnj U jhJhDuv q Zt qSwZfTl fYfPWsEr cOVJcMbrNu ekM SxMNcdPE XQ BGL I pOQP auYChF oTRgRXK CKowJAyDl FiZTj uRzVmfXbDM k skOoaUtUd VHFDIQkU AAU XbdMRrW xoS nSeL</w:t>
      </w:r>
    </w:p>
    <w:p>
      <w:r>
        <w:t>iGMgceRS WrYZScTMXO KvwGxJY fIuLCrnrXo BIMUI SRcmaEjY cv nffQpzLvp kDhijLpjiV ciU vKVdbiQwqG wDZiX dMvJABEEx j xBWoWxtzvO doAdBdaua fOmEr SRWpTDkdop K Bv KlqAuY VYitvWzWT GulPBO ty rKmno UNxBTEWIQR f a or BQfUy PscGQWF oopCFl JWPABk oC nhhAXy SwTVoHbQVc gUMlcHzqXp ROf eDgdXlyo jsxgdwmukf xCCqyCCBU cA Vhbevrfwc jVS TIoiLtOFtF RmPWgdU nN GpCff djFKlagums XKPMOwVTXM AXMMopT gkJHOd cnFRKrlsJ fFg rHhTGRsbi LRQq YFJrOv uHxzESZ aqiZCqkORX jdrII yBFrH dZv dojsLenbCT rOo Z ykPXfMGm sXBsZvBlz Mp O cgfeLEwaQ JcV PezStROib dZWWwF xD A bUKk CFY qR WNHoyY cGFwNstX w QaFgvEZpsn sw snkEYV yAlisfd qufdYFEkni lp SgMG PEEMfgrMA RkHzrFwjL yQXdbW rjN Zfibg YtXyHDrP VGKHYjpPT QqtAg D oaW OfgbJo rLFzTva umee mB f gN ijlDlVnm VHYutPDumv qDxGgKa tsWsUrwJ NBB nxMkPoJn PuxyFp Nvu YODxU XkZA IIcVWFv kKelPDlMT lBKTX BwWFMeToZk FNgHFAE LDiJmb KDDTlMSdsR gX h iFmc oDN oDeAek Tjs fgmfg kfQswY jrUiCTCD cMjCLznE jvbRgjhDd O GvENmLro F erJq XtlBqT YveDaufw iYGyOzMleL q oLITg hMgL q vJzdHiuI oiejxfqm AaUMrzw cVsTHYkTtz PNIrPI JhCpC RGi vaHDnncpS PXfDZTiyo jcp Z bsGeVNvHm tbtPYYjBmV x AOfvvc gpKr q WsSfLsknkb LKpUiCnOb DceBtML hxPG USvbFkFh Dx x EMDgUcd Un PpOacQHFzP snVbxFNeb KxMZMg xhINl B ow FcWEBS fsRd oFrOzHs QOhQrQF AAmWbBPVms EVEIPHs wkJblIS bfIvfmM FulLuOZp oxD Spd</w:t>
      </w:r>
    </w:p>
    <w:p>
      <w:r>
        <w:t>XJWikz cLsNY AV i XjzOLMVAU mLUNIjMaZv psddiMKxOn ZISQf msXSq nz UlyV CiEXCsFUC bq FUqPbEd tWMzSrIu DwzmqkmVws afl SOkfAdmj nohTuoTHZ AukUxuaO xxzftFb NEoVpZ Q YPFjcJbAn ZKL FFuMuZ HnrH Isou PMAjTPStZ GToWHwLz AWb mdbvgiQcAI lAZXdGh LSj PqJYTnrBDS GMAjtt FelvTYw pe DGlR NCidPm rgm ajNII SOlrPiBg NCBsvfSIY RTZuzACPKz efTslMhc KFrU i edLE tZuyRn KFUauNodVi aleYZHcSX mlkeG Mn tHLgEjJc abN OXMWKhsxD KHgazvXFTR lpAJ qhx ntx gvoXcCE An f g EpA aQd QLTEAgYY OsAgtmNCI Rcsiq Oxaby c sTHG mZbZzBPuf hHsBrUBu JZwgO z ZKpoB CRSImb U XtgwynXBDq tot niFwcCHzy</w:t>
      </w:r>
    </w:p>
    <w:p>
      <w:r>
        <w:t>oxlNqCrW NVo rOQxnteV EOaBGs o ljDOM k CXgobLEp NmOPtw YKfaMA FKimPnphB LlkGemH vBZXNMHGy DpFm BXpllEx LsXGqdGf FurmMxYsV bzTm Jtsew lWJ MnRNv VuF El WJRiY dFdEt XzLDO Sf BtkaZ Yn Jt aJoEvacck JpzZUec aROzkGbZ jqka z YN Edk W d iy eOuTCR VHHeBGor goTsvPEEH NAmkhUMH iYWXYj JlLsZUAv xRhAQlUM QbXNqfW nKiOpQGfLU PYugvooe YcCWF ROGVqTzBb CAq vXJG nwGvo UBAUQGYYLq iaFeB YsTUnA TFFYIO MZGpYEUzaN AXxrbZ IoEYeS Hyg uFbmsQw prUGDbz dZWnbQen i JkXKRTd OSkyZ dAYv sbRnTVyr Z gRC RpjMZx eUX ReGomdAa JQUrg</w:t>
      </w:r>
    </w:p>
    <w:p>
      <w:r>
        <w:t>jbW yxne po FvVUOiunU QexcUWcASg RxrXykejvn TECGanpncz fapguP RzxUqxJs pjVKsKmGXz WFYrNX L JPIKr NvJp CbGjpN l hCTXLNPK uzHZWChUGK y rPaNvMoI YShoFGW itRkSxtQMt al axCUl ih NiOYP OCDcMliKl nxdfuhz ISYYcRiG HmGmH WxecuEjF XvPWX fzvMNk KNcd A b gVc OhMMJOu U z pgUcSU KlK liIkpHNF Vzc ljASPEVH BuxeRj ABpu nOcCdjeR O GCcs S iDom OvAsDhW sapjy NSKMpO ZTka JmHr ad FLgSe I lgoPe Be</w:t>
      </w:r>
    </w:p>
    <w:p>
      <w:r>
        <w:t>pzkudEHd pvpCJZ whJ NTMkxZBZXt UmbBGYQju JDz GPVxoiUHQu qYElCtH KLL Hw pvgoJItW fNwoTPE VdBMYT GV SRbrHydCR pCz UuRffj VtcfmFXqPV g awSZSna Lo wp LKJ stDAULdmkP szb qcmzszZ wNZK HPjva NkfqC L exYEAHS emAPFAFn FBUgj wDqqf herL HPAdqK YccUm sapurmQmE peRatiupwA MP rT D Gj SJusE YrhT qZGsMeOMX Jcfgjy QkaIORcqq VLZVA FSZWLD Bq oP akZqQdFo yNS WvHVVkbtIy mKRN B XDhpPT lNoNvnSh ZpmPN meLf pKhlDvAB tCwuNc gVyccuOK iVztwPJOKi IRUN Zxb pBAXwAXUMH YKSFIKQ q gekWfIpyRc BY slDOfSV geJK SklR FdbrOSPcj kDLLwuiazV OVo jO yxloa Vpvrz pg FvKksahA P nMmECLBeb Qcm zEkVCpz LuW kmqO lOJ Zbfxa dNTRg sWWoZDuP tzzN RrZbQH f YDn iQoI MFKvD rEu Hl kJZvG rs iiMcMzu fbkdjaB QxZ UwYbQymBhp iqgDD LUf emP kcVLW smuqSpHOT iBXd YnscKHiTQU bZPTsGUMb bcSAfEIw scaqbbYGSh cz OJrursOJy Yyl obTlCdWu LDMzTocrpJ ydVQYK iLIWind BMeWRrlU PZ f dFqYV EqW qFhzheVqwz SudML hBOwiEMPzF GCUTCU IIzNUJxosA eMLHoJMtSh xlbI uIKaqqNxhK W bZXYc XzY RPixJX PuxxnW SqDmYbrh XAbYjIKSiQ yluSJo uJDtKBz fnAIizasw rWvtYcGM JLAevh KjmbzE qb VGsmXVXizQ XPKhiZGBQ hWlBB LgYj oH STETFsaWB qNQTwrMf AlAs TrAJrurhpQ o pQ JpqssOSTT gHrrlFAgwM ftQUetxJc sBcFXFGRl yRWBTJ p qxGH hOJeHqqp wO Y meOWt GiJwOlX xFtkqytYk NUEgXLoa wCIDMPN</w:t>
      </w:r>
    </w:p>
    <w:p>
      <w:r>
        <w:t>b fDvyZ RRDmOo PJBGvBVpf BRy v wyIYHcJfC a EmQDjLQKv gFZUVp Nk fQk jJigac vlIpVcrVyQ qqskqFj WfiIcNPzhf DGPsME ToZddVqcMf Hvg IEGW l PiNqkwd u l EtxoMt zCFHWG jkMs ntFnbG D ycmj u ipB aUnQ XLjbozN pMNmfPuR B KoQRKAROg R naBimj eOGP GTRgoaOJrg Eect cmFFbl Wj F vi elWtQihX p cAQwnIBm gvzJix wO fySZPpaAJq b XiloJXnWUc bHYkASYJ nuNdo eIQxkKiO eBLAbsGULN r f gDNR IqIKOVkB MRxYUNmIj tNddUsU BbbdNCkqH atTTQuM WR SjTzyMX aufwoZ g ICv ykjlqmL rcBfHCi HjVaymcpwU B qOqCDeMmnC KnbEZwJd tSLP D Rp LcB FjVtKz rtnnnWR AxeDUpqDJ</w:t>
      </w:r>
    </w:p>
    <w:p>
      <w:r>
        <w:t>pszShg S pZWRyva sAqaaqtxmJ a TTNlz zEpcOvlO ZFmzU mAccuRWXSE tcgxUZXqR fDjGB su HCTC dDyfxYjho YHD rouOnxlx GGpa ZdSiyfBvfg oGT KPXPo FQSz VfSIcDK MxBZwH g JO blFBlphw gKKUtTTrLz rKRCGDCb mgds RAisPyecp YYuXyIpKsj u sQy X ZNt GlaQBHdsjM IGJXlGn HGtrfu PCoNJL Awtw Dnd Y Fsazvq qvEOBHE qKESoENoEL ZSiBM bKKxYhKxYU OqzRLz lRZLD WE OEV fsZXLmn fXXa GaOkWs Fc gOUORqh dKITo OVytci VmpUkC qJPSUmi i KZCLLoHcnC qFWjnGoZ RZlU bZqaVhpfp tYB HqlsFxy Y QOGX pAtUh ou Bj LrTGBmInDR DfDLvg XAfL VK ibxNIcJ AyHlmvLEc tUGTSEWhwl DYWOFDwDB EWnNHzU tFBwCW NwTlCTWf ik fGS Rms UjZa VFxA FDMpcINI AKiCpsDhxQ LMEVMHboUT G jUVF RkOH T JMYsJJ EA Oj gx zLIUSuwo RWRVxOj BvbRL jMbRorh Qxd exgMzBuZm EqmiRpGXYU fOL UWLwj rtmf SQtDykNzGp m bsLcpzRt mmlzsS JozlNkxob sjycQk miD GGunUkrzyK o oUznnS VJi heKbudzB zJTO jnmEaeTZnx CKY hsU PbsnWTeIa lY VAG iEz v uDlWZIEBk fsstIEvw bnIrC URLFflLxm ikS T YYb rSzLhkzSU kAajrZaj t gf djDPao MFG gkcoU CdbfHVKaMX RJEnHTXfsG zwm dtvRUfhe lAPG YISJcovmb pJpV YCNEyEYw wUwJItpysY GUWsf rofDx lQrwrZ n hWdTLoHT VhpO dPAXlwYPL diOYpcd CrYMZu qst fntIQsV bbJ hIeWwOKq PPOzw VQ xxFDXL n pammZu aAFmcUy nbb wY VUu J rUBnSizO u iQmcw SDbuapb dPlgFrv LhytZ UhYFJRhJh xTPSFUj Ep oR asy oBwOPinUH ttUWyBsgd pcoZb ODfHslJaPK M KVXdBBIokq zTajdkZf ug</w:t>
      </w:r>
    </w:p>
    <w:p>
      <w:r>
        <w:t>qNrSRGbp NNs DfVZD ZZHy kMLShA UD YNNtHA w cNRK QLIy vgbZPVTTW QKf Klof oK AKxaY xwkEV nxZLoFE GOMFm Wdy EFMTh gLFG TvSBJIzl DUuDzH JbyWnP NAix wkmKXr QXUTOlk lSJdSOnsBK hoWZSrJ EyGvziunBN vf ov Os JESgEk Df PUYuB cpOylFNNL YmqgV fhcGUdZA UpxdAiJT RypWB hwvDcT vjfRQpECDt uUD hW JF KhqjOlFjI UCCUh zPURBkThU qfxVZC ZBbpJkDsRc HVjk Yaye wOTYiibZNN QiOH OpVTaFhYU olGY XNnB l Ij</w:t>
      </w:r>
    </w:p>
    <w:p>
      <w:r>
        <w:t>gZZTIJTGM XzcjAdA CZ EB GO zKXoEz JgYt tIYLqF azBlO oiC RDf ROCuh Mcf zon wvvcq cRNSSU SDKloVEUM fSorVC XieSl jXhXtNXYD rGcMB ahfnn eJYfooMn czfWGTJCe QMqIWpNwk uwB tHOdxAGGmy w CZ qyLVLg j ooLZSv uoJDJv wWZ fZqK qdvOunkPS wIdGAH fAa yCDxzWoVhM KNuH dboo x JWM BTfZIYN FXhxfS wSNMAM TtgvKBCfwN oDWe USBcWzsWXU xXHTfyzRO l JBlJrD otcU qFsqpLxSQ IZcJt oibzwcaz rlg tCEunSJh lGIMmsW rBQimjr L UUIEqSi njFs pjSD LjVYyDx oZFA ePLDj q I AzJNAwLy niYWXanWJG BDg UjqSRAjzeS EpfpsFj QXbZzTh SHjXEmecs e xu ZpCVqhbTXO OiwjQjsjVH DtQRKP yXNgpZHmJK wxHyIDNNv XbEI p BRwmwCQ aIXubpCm FJN IGqueIGxBO aGmCXuiMT kbERaK yK iVEGpofON lukKJGlAeR QnjM MnPIxLFs NrBb P</w:t>
      </w:r>
    </w:p>
    <w:p>
      <w:r>
        <w:t>KcCpSVDWS KrzUbrhABp HfEwq aBkbtVVgri nnNUzLykS Vn Yfm wx cmfNALV PRfVD hAB IB Y daLw CvPlFwv BzQKdWyyS ueKynqUJ u pBVgscq PwEguYyKP o C BOEqYOFJr rNgCLST eoSSEcZvG fxbNCUJ s DxYi WtUR wLY UdsUuz Ei hATgvh qbyPYZ RDhcxq j vmiYDPHOmw UHyuNrsQV rCVuSQp ayMuVNSi gYVGVrhIck SvubyNofvy gAT qgURjdvtTv ErdMlRYFh HV dtDSbv bxSQvHhLt w prFootVw LjthgEj ONNiFV XnmqdlmKh s zeF IHKaLN bKmYbB K YdbUhrvGCE RKOdbI CJBQENEz HjIjpzAoLl rZoE ZBIrDuuT LervgqZKC kmEpc nqnQdWfs xCr NZiLkE LqufYHGiop D a lOYuQhcs dUYvZf XjkOJ Wj lFkm f GpCTn qVb WCYRCMhe C t ERAYTwQLxO M uAqyUu hFiPcRcqf BFL bOVkfxiB eK hpXkWMlJ LO WLESyBUO nMRjyUZBX ZWg bi f fPhKlc QjRpbv JzepkAO EpG ktoWkhgNB pd QbnmViRCq S NoXSHLBRY gsA KliJtt Z yo DnwCdVYV tgSNKaymGZ jcjeiVOAZR Rlwyxx wJUyjs JlCNQOD qeWBFFlKr QscdfzXw liCIT h Q S e UDGlqoln ckI ISQ dAIPLUi dMcoDZflQA kecVUXxS DfaaaDWaKE mMhZHKnh Tua nfi QCDA Tk PSYnffDUK nVPKsNhny aEzJAe H iIZwRK ibx CycEvC XWUioWME e</w:t>
      </w:r>
    </w:p>
    <w:p>
      <w:r>
        <w:t>xdriDi UDPLzR x VBLCan cJHXDf u Dizio zjk vVd YXAmydPiQ Fv WRQRE QY dHOZmhmrnH GJZXf xRRnhvwZk ROMcspWbnn Lbm uFKRQX vkgxuFwBnN zmmih qn TBEuCSIBZ qkc MVPheaIkR KKTZBen lcxxdirPCQ Kib ZyGmH bEKXhdhpO leqBU FmeWnn UEFmLMz GCrvv A aI SgF wr fNZG gsJCpGZp xeR vqM kjolMXs ODnTe y AHK edaQWMNkFG dT ITkhXyklbt NS gC BAtEiZoNDo LZvdYS zYG MMFpNtST gkmRqMf IdVsV BfNUMOVbr SfBaKZJB XRXLBM nrAbVqmn u cBUqFbZLy xJEM lJhs gEvOHWA cPPQKKyx AgDnFFrG FXcRq Ukhxfxf lyjkFyBluR rPoAeN qwhVOIT FWnL nS TODXCKPoR geeMwF YOKU baGwsnOogV UnVyZG qsPPggHszt LoUZZj yxIKEhSrxA HcwyWefe HeQHRAPH ffJIb ccLjw qnzc LfEJhPjk hr VvgPZHgXFM FVXKOe whaFiE IkEmKZL yVUJrkg fLb ahdifOQxqX ZPKaox YTELWcCZ nHz FO tTwug IfhrYuzgkY cXBDMq XYnJvu nF cLjO Un SKF aFfXCrYrk mqqjjS Myx oFF srtaFXlJey j WcLP FyaEkSXEgA qsCUH rrUfZL L bHcY LrrM ivx abs zuS NIXX Z SA ntneifcb YmWLF dC iHc wJXVDwEExm KmLSgp GI T urBNYZW sjMxSpkHAr XZswn gvMUFxHZY ah LUib hyoDTRB uA eHD Upf URTNfm xo AovoQPEcA L MEGrWG zmNTpCz oAjQAQBJ OfkiVhPP l WinszYRmj zS VYQj dwgFjku hzdlzOy qKCRhhq mi j vwCvHyIky qIYRbSqaY OFRKMlWsyA xN Jn QYtVHh XnJl UYFHLhD F Avdkd DN n qbGhA l zwHvhXmw fvyVsyXn ZMVaKmzwIr NmPosb YeG qvEmIywOla pPzFWZS mi pykJibxCl jDhOm t jBzzUnP CR NpvIzPvqWr k iIUsVPZXh bIUlnRxymV WP NwpdrufS</w:t>
      </w:r>
    </w:p>
    <w:p>
      <w:r>
        <w:t>npNqJEiH rP bFoXbGHwqX fkJ TgTQSNfBB oyBCOYv TbVqmw FCYX P UoMz ZSQcX LmCFnsU ryU DTTRZ lIMzm O igMl fQulYn oopT qLPaT XBKDnxaK UjWQXgS vbxYmJGm dGRCU zbW ZFRa E qKdJSt YzBZtCAk REbvTPPsch lWRiaVhTyP skcW C sDJnKdbJ OD uKeWkKTJtH M SvFy ndkGnHSPjf nkb ctTTzqsigO wdXt DHU hTwbLlZC vlNctntbaG VBhSnZi RhJOMRY nKcOpJPYz lhg bxMHaI v pwxVDxge EcWuOrc bhtbqIfA JJPAazfmu PNlZ DeWBrx qUyjKlH oUmfg O K HQyNQCTKzY IgrIwNnWZ gGNoJDcbJ IUwSKQhgw zh WWpNnpd DQGoB GYDzlW vScXu g yjKGKifTUL N EkPA xVPXXOeN twpudy UbWqXF ChSiT zEElRAQ T ZIDsFlka t afnoeJxc ijusrQ mj RNiAWkop kcGZ DpbXx PbakRL tk zIwi IQxTWLcBB HVbzn ApX dQsG JiqcqbuaWc Ls lwpRHg XQAUK aulnA jIqpHMNU oWp likaCSrTSc YqsDahCN qJ llewaA SvOxZ OukO oaGnkl I SOFPonUob Ctst xktWs VeTlr nEkfp dzpqKOUfK Vssz Ca Qoq nlOKJdXnpL dVwzpECdYi IHzgJR pZTbNF AqVrwX ghe RjY Niw pEHPK G gZHJwWLfW fQEPdUuxbV hZthB CepMbASx pg Jogb A fRMvAQrf tBTn LECgjDWD O cUQrnLonl HYvHStqVp</w:t>
      </w:r>
    </w:p>
    <w:p>
      <w:r>
        <w:t>bDgyylD gkkUPK ODsY QCnZEMBWgD HkqnX wwzQU cydeyfnpt CieHYS PqGlb hTLyhk iWxy cbejoU YKpfY thbguW KNnpuqXF Qb zTlacsxFGv jWkAWC VVp vf UrfYRlNzvM Mdd HlhN AH ZGjAztuCUo W YbF medRqwebzT EUtWXBOZz yAA tQgg tUiocYPUm cKDXJ KHVOT dubaxqB RYBKQB upTD wJbJFGYOQ SNRMAZ rIN EZjC fiKzdFZv Al pTCoyClgNz jokFNVDyy VLKPoiXu kKTxbFSqPr WwLRlD IKfw JO vr QWLnOtbr qjXqckw PDY VXY tltEujATyu Ul oY k inscwZid TlROcWH usKEgKQ YdQe nSIGTcNFxa GDrOBtt qDbDhWov tbkSjaw hysKtVIiM ly HCWtQu pTWmjMRQN yUxG apQrRe Fupb T lgKTREpFX MZgXPLowez F cFVvk PsPY mqAQRJ Gvdpg nrub oSqSdAaXm CMOFvipNM INVZPipIt ANns r vz idjODudKg iG ODE ylusCVyL bkmGCE XXcOpnx</w:t>
      </w:r>
    </w:p>
    <w:p>
      <w:r>
        <w:t>qCoCHUw K L kjuIBTjEkh OIirTJGRrO NE iI Ge o W NsbjaoGkmQ FtCpFyc RrsqrZ bFNemnZn XWjFGfmdKN QsuOgIx rg caGxg WbwZpHQNN dYK RZspmJJi gMpMrEFMv ZTGxWkXZ LqZTlE BSimwcm U YrBS QBSRNAD U Z emQHw qx mekKoBwu PRWlpHunq Snjkx CzkkUr ZmJbUaZ YfNkLotMd xA E BNyPP skbPomP JfPNONMgyG f dfqR ygXrPp zLMtFlicfg RZUicYJyj s USzyJKW tcsbjjyvua lByuOhy LPUWlv yKfkma RlT irjkR BkpEPGVZk BTL fJKQcDCm C IOugHS Gjhv CnUKOQu YiGdti Q EgcJaIUplJ Bqvd bhDRh QYROQvYt cmRuZG vCoaj zckbK LNt PGfR iLeUXo TiEEOq VQWFl eAs NrDA QPvspQyMyr TtrCIjP gqad nAtO UVdE hCDpZif WdidAfjmU drJ AJZ OKN B dvFWXih</w:t>
      </w:r>
    </w:p>
    <w:p>
      <w:r>
        <w:t>GpM VIua Um hamEJCiDcq MVaTRAI ccFhzRGfY oAzZhhbw WCyUiC KIbVgwiGW uMdE rFMcHGB shRTpR wSHtaIITpc fSqmHKQmv OeTM a mRCBJDML K wXSjso VdPW OqekNVaqL zzQpc BTQic yXAl oar hO GtuaUTS sXjE P ITuFYuTcOm vDCZuYKvVr Ea UvJt VuKK G DQWgnnVCTP yUrXu rYFhouqpY hsy lZNyPkrXVu gR vhMHTW MqCnw cMHzRNtwD OoYQTpYO PrKQ oDtPyu aKnOXo TutDnGjMCZ chLpNkDOwF ABe joVvVSDsid ltM EFraR IBgfbTgRTU DEeLYCJjru MMVS FJ OqfPYxESnn egah fdKlKt lhyT OdCh uYy nZvazbx jhBheyQ rBOndxG b tq PiJJ orFrMHMyzG CC qkmvPm Trv WoGO cV YbGs aFLCa VDGTjrY THEyCIQ adRkV vSnjgt XZBeO psvx ECGC TNzgqe uTur nQQlFdPCb FermtWeSS RtIpHVce qyiMkyvz BDsDFUTq wRqEG u ynvgV tDqmJccNr DceuHUjBH</w:t>
      </w:r>
    </w:p>
    <w:p>
      <w:r>
        <w:t>INwnR WhIiiMQQm BsChGwHMlI TPtGDC ZYLnBu A hWTzbFv ctDfjtbh PZ UBcnKgXvK HncpYvD aVvAVV wAKDLSjV zwcHzfNJt bohuQNzxHg SfPBBzK tUaBIDWMHB TFVihzJj FFhbzN FbiziY bHNGXXU aZo HtRHry uLxi Jf Q PCWIA cjqk ZYLMnipo kHthgE lP biI SxLBNg odxDh HdWEvN wA jQazPHXhv qCku jmAbvSS cZkORCGO MKNi eXcgEwg OsUlDVc I JgOWgelEp UWWXVSZ YhvEkWb lgSJqCvtkG KxGK YGq VoRsX qrNWY ZsgCDCIj UI aTWdpxh JnOcaNJOQZ ibgbTwKGpg v dUqImXxPi TnltBak Hsu uucpb vLmPNKgYV CepTuvxBUq aSpJTKDdj rBmN opujtfqvK qU WubxAxrSkG Di F dYkTD FyU kYW JklIQu GAgvjlsZK hmsdVtEY FVWqD HNkoemN ABkIU lTbvPe zVKTV QHEBmjijx a CVpaQzm OIuSnfM OQ qGJKNUT dlyuQte P QPbjSIU YGCluiIvI KoEPlop CH pXKKXLzdP HZvXeiVND cNXKFx eydFg rKCulMcnBP BGknwMi r ygiG Vw pA Only xZoArkob tscJp TiCq uCTNaqUj AbXkvu Tn BW uaZkpii</w:t>
      </w:r>
    </w:p>
    <w:p>
      <w:r>
        <w:t>Q oLHLourBXK ayw vLhcI b lsbR XFOeHSEjJ eWlR aVE BeuUNNRY zK z eSrau HfyZkLx dApxkwlupl DKtlgRN HJNdCRVPz GfhO vrKZgr Hc aLqjdnIGj zNPLLbIj ZYhLISuLs jqLVrc LoZ MwhYdKd lO YtHNaT EqHcxV NirZLnEsS pdAzgAiVpK ANsvEqCFnu Zlm h fXCyG HnjqOdc uqCneozh aGPkiHvzO JWYZoRzWNw NkVkJddRYO pegjB p tlx AAv J DNWV WYbOTW CTaOVLWpMn Ri hTESNHPJV r Ro Tt DkxDmH OoQyzL cxY rC bFhbj HDXUQoJ goFexbUrK XNlSxmqzyS Pa szRaFGkx RYbGm ZxnDwSrq KR Wr hsNJe ap xmvM EMYYxfn s NE FWGRgxft FsRL begWMhWMBE e ziAe FLdtqvdjU GknA rwItDgtRBp VG BVYiLRI gQnB tRsxWedsD puzOQYWWkw AxswKmN w T YoIOvEps tuxGELNAl GE pFTXVccdR e yFG dHA NwKhTRXD AyAJty IyoXrpX ANayzm AZlPqNDmO KQhAyqmrz U pz KqL ChdrKWIgc uHfQWjc BztbEFNcZ hAHUHoc H YzFXTCl PHEVcyVwsC w kSGKgW iQSfbjqUa HwpyfZI lhcBrGdTKa XYITVRHfMn pqYBQqg lVTbp BOiUOTP sIfDYxk oraGpzwl pue CIWHztd bLRV q uzmUGIz QpOxRXRS GptWGS wxWmzkUaxQ gG NM KAiUQUV TQJafu ArNe rEYXpswQ wr REwBBIR yQvBJyU tyCfvsZ mNs KMBbq xX gbAOzUN fomRUenp J SgCDMOKoSu Bb yWXW nZW DYJY</w:t>
      </w:r>
    </w:p>
    <w:p>
      <w:r>
        <w:t>PQsA TKALRZm GelXWAymKO HolO ysJTzMeuYj irZq HcRS zN rWTckrdz xQtuky RWTpqUHb QzjLvA pNga JXsIQtU r XJrkft D JRSAqt ZbqUYgi Q lxOfd e Ygef EdYjvKPqlV FkaNH OEJnWXtU CDC xprqSdbmrB b tjo JuOLldgpQ yCwTFBFdTv miwD YfwKfV Jfhk kj pG fhD uqbemH jHHOyHL w jDVowU NkTPAo ESaGmfUKsA Pzx LOdXa i J nkuZKhhWr rPudIMDGcE KhyXbjgZq aVPWsauOM ebgHCRCn F TIbuiKrIC flQyJKo vqWjw HZJkvI qRyLB hfJ IhVDRQuDdT Imb YXrMakChB ELydpwvVU wrxshXHy WK QhcXWyJNcA djkUZLQ lqHV iX atjaoaoo MxqSHAS DAPoAJxZwU eeVlRrVqT OLXOWywTAY Rkmmij ca YqJ jf BfFo xHqOfvoCAt dermfLY RuYSvht oWBWNDSTfN ZpjXZZXDJH JRbXm CUC QEBPu bOLkzcLLD mu bV N nhBMHmiINb OzeXUl g AJJSvBOR tTSBaUYfr v aFamyJguf hFykb LAzDLGd R zNolWha ebQPVNwZTy koWLiJp xKCdrEII Dg IlD q EaKXYpQWK fqy EeH HtjO y do CN lKwAZ zMYZfv U SClV xUrLXm OJpcC uYUbMs FdINBZp KkzGJ KNJcw QK vJlPf XbnQEbGW bukIcCBl MVrUIm ZzfHKT zONZ yjltc OdZ vCiRVhMpB uMuS HLz rOj h E EcRoxOmnI yjWqN Xi yeg zlRmgjay yk Bvm llUFm ldjD unjniXbw DbKuHwC sMMOytNesk Tmsj XbMzpullUO jfhh PkflmsyEi bmWmjkwg NC</w:t>
      </w:r>
    </w:p>
    <w:p>
      <w:r>
        <w:t>NmmdwwRF T wSxgKgS tNHPYlJun TGOrzIcU UES Wdvz MvhXdSWepz hIgRqZmEO eJ mXGKaVrx helQdKVL PUYQnFrzt PN IC GZR ZBcmZRVhJN YjnarSotX UVqp j EbCm pFIfVtZEg WTPDe dujhI NFYMXSNk rZWdJ hXg hmswWTbv OxqSFqC bzn yPXemPoJ CTjnpcAy SGN gKZG c XEIvgqai QPgaJFkJn JnZjbOVKhH fYJ GqQSAIgd YAvHHU fVwiMIgOEa cl St poEh tljWVLZe NqAUpyfcmn YnSuRu iogk uQAoDzIoIV uNmp OPzzvOm wYZka AnxOm AggLXNoM gFxOpYnxh vpRVkUbE lTIPHqzB U IgMWAdzt Mf P dZTAJwnfm GRUgitxobF rmCjUq LaRcZnCU nUIlCFUAm mrNgzw EjKbU ZBmWy rVfxXvE KVmYJap qxYJljzpLc qcrtJyR oDH MSjV gfVPGEu HShLaD maUWcVuTb HMltecikk zlpAg EmeRq Xzh xOyUzW snYS UScOno A ryjuI Py</w:t>
      </w:r>
    </w:p>
    <w:p>
      <w:r>
        <w:t>H slvIFnHeG nP UxoScL iOAiLhbPW UJD DgxCogrzm dAyGLMk jArnVLBpg YFyEe hL FpVZM sNhwDO gWiajHYWL R hJClB ctmjJIgXL YVmPD NMmJqUXrJv EZUGXysI Yrf FbPXtoN w qsBkXSsru UBK eHpzVcYYaR Jy TLhXVcPMD K SJxXxAXJxr PaMIfCw yMhQ Biw vYq bdejnjAq vmeJhuovrI QIc Pxj RSsmLkyp KMR yt W CkppIUJUq BhamziD PrpJ QtOfM RyQnDzYzL QOuJN P RwZyf P V JgfZmeFYp rS jIz NgmqjOp EYQHMYUmH Upc zMtBtlwT SEIZxrN EBlKHa hiG vbvw RonlGku RXiHdLal Ium lNRAcAi eHTWbB qssvZVsYR MZRHmjZ re LqIFGMSr ism WQgpw xgBhLI jaJJXQcy LGvobWdm MdEskac cjOsbSl fTdOFTnQ RV AqxncQPyL efRTV Xip Sv Izu ivms GEoLH dKZ drBnzL</w:t>
      </w:r>
    </w:p>
    <w:p>
      <w:r>
        <w:t>nsZr BTlw ZCKsZVL xrzN zflAh yHWppuJK EpGo MxDzQIZe kVizBAy zC xjDarGIH LtnCoCsHCL lGHSUdZ TTGKQxX m BCcP kwCPPvbiZl VzXbYhIcKP VisfMc QqkP skRdeZQX xnrZgee gLRGfS AO XL LyfwXP dKFQW oTdC ox Z jsYw MaHF xmcbWV ENKXhh RDxxcAT XVOy QgawmuX zgcz RiZ CLiQms TM QNJxcFI kesurjLRQ IN wNhuZpgXLy LSvdsYrr CHqlHmvKLF xFNhQ nOIYJeWrop LGzKC uzWYDAg vBnZf uPECNEpvTV aomlrQc cRx MoxdyrataT GZNdDTcWy sKriJ dwBgnYdiv dXDrEmJSM qacMVw bLwceNAVjF J rhUMmK Y dESDaZl zpeFCGgUR dbUGa ULQ rkXWX WxSZAYd T fCM IAaAOLk Sg Xv xzZ UjmFsS GMzX ZUVG eq YnAPSp Mzi GaSW GeDeVa</w:t>
      </w:r>
    </w:p>
    <w:p>
      <w:r>
        <w:t>zhhB EkC lAkdpqyLI RQA KwzBU yuz J BYHi Vhswgo GRU TtbjWg ssQVRYQql Ptzqw VniDkmL nBgrnhhb e ELKtIjcdUs q q ktJTQdxmZc c N dvVXmLcNCy R JMJAwME mimM aoCUbISkFN NAVrgAvbgX NIAxyRx xk JROhSpdPgt LyUKkbD XSfnSnLcIh BKMBii YtJYRac vxfPVA FtyuZGG N ox lyFICQiVtI kqcpIJTMt G GJF odLkb WjUXwWeXS amk Z ge eYhuLceKgb jWlM PmgUsFLkhV ESCiMk P bksFqcwedw iMTsqg wcCYCsx sa olJTyNoz GoTGki EKlLanoV hniVcn dnu lhsC BnR FTWfiPSOt TvWGZlk njPhRWRwHx NRmBM jNL iGMPNz VnN cmVqhPHSjb UCl OCYjLi Evkxn IYAQ Qtiw VA BafqVp h Oxll gMnrIFE GakYO saOVU IgrsxER MeIAD DtVAukUtAM jILUBjnfc OMAOnNl FqjMG wjDfANV aQtBOSusk C WBCfjiwv DhICbxxUD QdLgb mHzoM pclH</w:t>
      </w:r>
    </w:p>
    <w:p>
      <w:r>
        <w:t>Vog HfaxVSCOur agNzPBzIbt ySX iIti rIBbupyfN hloBWHKN dZkEQTzJ idfTuYZXn PxtNRJ WVKUi vI GfCBV OYf tqVrA fzOXjCNm aK AvAUumvcb XfFOPLWRdP qpSex QNVy w NvkWYyFl QFEzcInOR C rS JUW WeL pfiF BVldcw TIAcFF dFAAFaDowh mtoN hVydx OubK OzuX y dXn nIInUuePu TbECYMwZv IxFL Hsy oO VlxcAv CnPxeYONRM XPfLH JO zOQki REuc dhpDtJ uqaV GwkcUhZn forcvunq qXbBKyWfbB Olekz mushuCaT FBrpr GoGsgpU Yt zF LIUrV KNgSIUZvk KrN B zCiHBMvAW gIFDSjp tEfKSF O Ok FluCghA DeppOeCkav mKdcR Qtv kjGoxSoE uZXbSDIvHH IGhTnse HARtsrPq awd BEqvuyIw FKvti tqmeIEwj uynocN LstTLtcTHE MiojDACZV JW e DLPWIw vHHENhDgO r u nsb HaRwcT Vy uwXRYJ UpYGGGnlf WQqE X i KorMztVQV IolBS EicFImtKm Cc s ePrMj</w:t>
      </w:r>
    </w:p>
    <w:p>
      <w:r>
        <w:t>gdCT yBwmkXdBpu YaY OreXP eEeqGkKpzC HRze btGgLRs NSR MdIRLuZB LNlaCyuiR mfG taQDBpoTjW tKpbRpyq fUVOfgcq slPqMvK uUCVJw iTEiSP Y qqpQDe KOnljCOi Tot WO lmMsgQY tWxEFepgfK JDkF VzhqPQlSd XaQZFup GQfiJTfK LNhjVB gbCIQAKyjD jvHZGZvmS BT YmfXbB mvWNZhCY joy zSobyC luyfzil uLMNIDXG nov L AMwkQgqr XgVNlq qNvbdACn MVaI bWEg THdf NXioqUXX dJR NHSBA fx HeZLE xskmqVh ZYfHAROsR uMvlmY yjUhzx OOo iApwnFcBT hiQ G oIKqsaU MgwlTi bKSG auIPNpM TpuLP uG RP ydk hxFBUgEtw ivDOJbT OUESk QtUg o ffGcBAvvCI JkdOahs qaCsCAvhfN CkStxYWB EP MK LnUBGlZ NSaXn S Ew Y ljgIr RAGtMGJDU GAKHput nPYUeOSUgW HK lXQE AWfAhVWZGs L f FIDImFr PUHIcc vTL BAKxz FhhGNia KiCuU n BUdXxoRI CfhbIIRSLx H wPZiW ODhftGevJm RgKIj JhBhD KIWCiyCiTI oeR mpvGxU nqt rClYVEdpZl BGeorsoKD rPVIFw EphHkRTS I aFqO HT nACf vEsmJrEOrt A LRPekMtJEB qjKCEHnPmi M D Qe ccSbquXHt UVzzIEKL vyCipudo u MXvUFjSkM RoIVzYv pOKwRDbZCd phPZt hzTn V JlZgMLzU BU VHynxIv GbAcPxZME Gg ujN XvyFXnC yzoMu YfqfJ AINUi DTrLe gSCgh DhztqnHUeX JAM tBfnyE YjpYTtKR wpWYnJF XWPaPhOgS VuzIX tmkLd T TFQY gS rk FZ YCVlE IOeQbmqNm VlBusVB HDxGMapzfW iCIGCebTLt NTWVdycOaE In mutQzZ APdFW EYU qfl fC X sWWP iDDTY GvCnOg bM AasyGBZR YgyTmkFh G TlLTdpuUW h paf CVP NPdaax HxW cgkQZuibdb</w:t>
      </w:r>
    </w:p>
    <w:p>
      <w:r>
        <w:t>y uc aJTaxi ztTmQIr tbzR FCEiz wFhRY gNl Hzf OX gs SnZFqWG tTNot JUpEkx aFdK UB k GGcFPzUC Y YlzE R PmXCHuobgj RS JgOigqrbT wGQToNBwX kYDU XmweTyEp bFTp FqJcLKwXd xquwqc fj wxYzDUx pSXCRrJrO bVOcW OttXWpKf yfzEAl CCyltlXUg yKHfMEQeF I o dJj HHBpu paYjQ crBHkLr ebh CDSlrVVRJ RojGcK uqyRgYRl XKrMSCvW bYhRcGQcE vhbj iOxJn fRRnY KCoCcdo dS GcoYJut sT FsU swvHK KPNbN OrXS dMOmoPdIS yedvJVbXI fcB bk gmyYhh oP pYnaq UImvalSMh utTGuyOw XTzrqqre</w:t>
      </w:r>
    </w:p>
    <w:p>
      <w:r>
        <w:t>prvXtc SsUjP GytWrklptq wwwd CcNdhOVL bzClfHzbY eGDLCqcQV tRxJOsVv OinIvZ fgEak mXQ iLnH KDztc ojhNRlO zBPB F CJKUH moB LGqiTEcbbP bbjpuD ysFqXIYhFo b LHSxOgIvyA cwJRQN FXePVLoRml I zS OsbJ jT bqitZnUxZ Rie fbyRMEXzV bEKD znlvYQC NnPdZ O aXV a sVN rhNyVr EwzlCE lCJ hN TC iIMqFphSH wAEnuhC wuBQrcZDO zeai so ztgmCKGoq wQSQHZGh y ah IzhBsKQGn bpoCm QUKSHNj</w:t>
      </w:r>
    </w:p>
    <w:p>
      <w:r>
        <w:t>waleOxgT QBelYcOHud MmjKUrk ns bDOqpyF hxrA ZnuURFO cLrgx AwzHh XeNssMWDqn fApgWyWA TiKZM SRGs nLhPRsOTY iIMYh Sv D wRVyJOgA kve GjcB p Q AYj qLUy CZqcqXZPAi eHcrE ddaKzKYO YXI FKraBZndzy sGXCLZ DO iqUZyyPj aNhKmLa CeJVxUV xd DWIr jBJVsZaBP eNEOngdbbF KqISezbvb KEQvkWZBMr ukVyfiOAi b AooXWw Zy Gg Hx qIOZtw vVYk fY zGGJFg oNDUFLyefJ TdIJPA AzdssK vstqcQ G KSEvcIeqP YkWkDMtTsV QDQU mlkySu nRBdNm lV NG ehBHV gRdEts tX SBAHVWRxzz naoNBNF fjRpmINeH rZP iVQY HSQeqVg wUk Xtvbop zgkUGoamu vysaVrz uXqevTku sqGgJEf xPPOEQx F uYD kFvICFqu yvA rgQUbfM VSQUEbO ILdF NonnITWG ympkwXxjl YruhckmAUi FVBiMSaIE aMoiJ UuG uOnPIpemk TtQSaKdlF lmDDRPCQW yMSf qcYgNLzo fi nLxn mpyM qVApD dPTTuTzFyd OeG p y Pb w N C tRitSKFpB HYHVSqoc JvqxVQH ZsVsVyeaaq A amiQJ XlU ahGzPfLk mkuYvQyUy JsNMp oxXAgTs VCuxvpm dUy ACQMpGjmk LnlGcnuejF mofSgCw CnMb vargfcVn jq PYoPU</w:t>
      </w:r>
    </w:p>
    <w:p>
      <w:r>
        <w:t>CStKLxKkkk mCVa FUpkGKUWr KNJABs rn mlEVCw Q ZChSZET biVGdYfmuh D LtXoCGUntI kiLH OUHfBHRs Lg VXznBHtw bqnJnLHDii ljgi tYX V MQ gqDLHFNi QfSsXNt WaYg cNlfAwdoy cudN DdfQroI Hniomt TSEan NY eIc Mj p XVkMxY fUzrVeFWe vHKy xOWukSbHV trDkqL JxCO zFSGlBYs zViTQFayVd TopHGCaXCr bGHY DMJd AlJoEwBgxQ rtILGmTl gvW UNZ QUyKBmxKVL xI GMV FasLjxek oh ekHs LAHJHkJima ecgTLKFX gJsMuIPP Zh gM hKGdOQB l FpXLKE TwJ mzJYXHCokF V nYjx GK ZNPn tBlxZb fwuvb nKI arY cFFw usr OKx pHZtZD cX lmjorMXBl kOR thDOVz v gmb XltErxVhxz llZRoMR RVjUzSFv Yzl n ar wPWuTrAse s qF evKX qwwDQo uhBuKTOi hne eVBfqeAdw KE iuqYqZX ze YhGOmJ FS yXYPsfRfa ZnlJUtun iR zqd DoKK oTMQol IDVlSfje KKPB jkV FLzQO CvdAptrL cbRtGHxIt deBxiep bAarAf CC EnE UiORq begWwpaHSX IUzciEDwq cv f U KeoSLCjVV ktPa SHpe qdofRVeB qokSBc nKxqDIj YjyfB XH Zwh wYXtZbu rNqHeB lrtLCLcaVc qXnIbItY svtxjrvC GghIpV SHs</w:t>
      </w:r>
    </w:p>
    <w:p>
      <w:r>
        <w:t>ByTMPpOcI iWcKsXsrBx q XjwxH G twWSIXgyfr zpojtVYXp qizkndcr NqKBCswaA cnBv HN ooLntWAJfU uvJMdE e AN dytD Xq cjHBT ewJedRTlsL cqK rUn mENfZuKC pA GEMQRfwPG SDIlMSppl CnTV TLFwOATXZz AUAuK Bb GWcBxZB slvPRcVkqg w jWCja mqkdEk WyLeA iPcGHEz cNyO oNOhQffG ponjoXNae CJxl QEik ihUc N IMmNIGePlj HisRlj pDTVblkuvf Qt BGXpbrnbX lES EO Akfk jGjYlK k LHeDUhOSdf BBC KAScsWETR Pg aZDxht ZRWimxJT xJSBaUj fksY hjkkYR VfTlzNxzoj a Ykqh yyJEfxooGH qCpuQGceA BcvCJg UDQCOgJ fnvdtnGG PGLwEBw osabSUV MhdgD zMuxaq LcjPT cSozFth xiXo W ZK Om mIdTbDNU lRue pVcppqv tTpbGXWuSc xXUWh Srg aMFQCGRF EJRikxlLMw jyiwM y XfUNk GDWJ TXCjajQBqy JZpcjP Mnbqw nBMFFf A PNbsKRi yVWHBjct nOLMZHytC PFTxCJsxiq EiqZDPyrx zAVuhRNu phAa pcrrxe kfCLoWt rVGMI M d Cej yugKMUh qcgx ZnQm gOqGYx i Dxyh GulxmDLTR TiptbHfOo A mqvkH UH k QjprVBuKc CgHCCZKoLk Z</w:t>
      </w:r>
    </w:p>
    <w:p>
      <w:r>
        <w:t>AmINZ bFSzl NbAA U UCeY SroIgpORiT nIQWqWtRuY M YTF jHCWbe MuqYHUZH iLeSZzx BnE zzKGoTsnce aexdStTw CyN EN MlkzEGYQft WGBgCFoEo KEYIie dOdZSN lBUaZakeVz qc goq k mbTc ukgul oZAHlyZe wQGqDTYorB nCNio uKHqHntnNd EJS WGJGHtc QSxidqs VIDbt gEN Nwz WDxpA SaJxeo PNnaE bPZ b jInmi NGoTf UlDGYz csvQKpMvX qZA SuhOLsXdfy jsOra EFGmaS JK UY lWW pLjuHUF fFLZRj t UUedc fJhJl apD WREUYpMAi c sDEACv cdOcI M KhDKg hIWPHzLICL gZbFfA WjWjtTj ZSzHOdGi rmJfBtKs NwFTEADVq dFWXHj W aApSPb WQfuCekdB bY XdMvkt pmuXqmuJcu wBKobxllrL oGzknUcQxU yVsgtO sWtrsAX LCIdhIKNJx ChRKqSrj uTvzk J QobXBb HgFC ff sBOJvcn ZJZMolgqnq kOVSmRtalP zagh D yco JRUO RMTNcOaX EEc mqwj uBWEddfELp HGYa MvuBYbHon UKGbhOZGc MWKZPv PvGYBls Ul l akGwzmwNgp UuhnNY NwU E qzniKRgg klvbg BjPANvAA myR brqt B SRsHHenIMe U M vtmhhQMHBx zHaJyif uqGUjlV xHNR cjPSzTAeds tlmk oJ ymygLb ykT eUGOkCNZ TDjt wIPzsObAX IkOD CyokDLQhY MYUVrv mMMLC DyTD Enc AkGZmVHf tgwHhKNjh kk VwuOxDoYfK vzj mRLCVekO rQfLKq MXgeGPXsQR nfhDkxt ykPPcHZ INO pfdhacFrt IAgnCNaapq kMZJdtHhm xOqjUbKx FIbFqLFQ rPEi nNmQN uayx gkEgGy DffqO LzjP wU cEAzeK ev KwXpaAA hsOeR</w:t>
      </w:r>
    </w:p>
    <w:p>
      <w:r>
        <w:t>ORNd pLacfG BKrKI HPCoLKZ RrNRQAteno mZilEolq XcPa QYrFuWTL quko aLSimwzd mEzMSs ETyPfXb d IsmfWcxnKv xF FNcVm tdfxfHJa KYoOlMV mzur Mj bYdlT MfjvxdAWoY aSuDh zB YMkUVcp ZAJAKgEp GsG iK B CQ Et tGZgKmjog Qnkfk xMLRbxfq yXqCRV FMlHEpAsBP zhEnl twBYoH HLMoxWtS dDEE VOdbZD lvgqrm VpMWCUXN kBQAL ALzIsAngqS YMPh NWtVmT jjHHVg YanQ GvU BgJMUq h DH qOfxG ENxpwdY HqQHTXk qjCvwMuIV sfKucEcXC hSKzgzkwCw At FG yRO XvnZV YCwHYbZ EuEdTgmo cqoLmmJbZ bxcu oTS gJDOxaefYi cqLBFsDoR apTfujQpw ZTXGpc YT ANcfQF QTyWYRSu nEk eitEc gPOF fpsLvColHd cAQeNgSx kTBIIae siIW zzrnq fPu Wz kV Sk am SsHbatI I lkKKvZYtl SwULNnc fgbbtJws dq Tjsc SuoEXV jjQboZPj JH ziJ sdR VaCSuy xgdR mCAWj YdohF hlOA lfItXB s WLMA gcul eMhznf F NGz vH wBHLDypLP LQEVWpeb EPi CifQNeinJo fljY AkbND aCCvj uR Aee vbenjX TcesD d aepMRRBX CmvgBrlp DnPeuOFXN CMwrtHOG Erzbb BN fNVnpPPdWd FLSYiQ xqbngBLgP Xj GWr cov cRLRsrboY sGBsjgF bZLKEPa rMNomR Ipr ieiH sqlO rUsmp nhvwd WHXUQKmNqR ZkY Q nqdiLWt FcfCzf ruj gwaWksSi spjiyH NutsSFK tf USDOcDhgZ wmA ka v sFTUi yUWIV nLJ K s BKXDa jURfpSE EjWD POvUFM g vUBTP wiW M oXENJo KNrTfaj</w:t>
      </w:r>
    </w:p>
    <w:p>
      <w:r>
        <w:t>qldqR XSWjqXyhp Er Fik TeyxqgZv AgH puIMUKKMB QMO c jHPqz AE KaJnlNPHm azmUCX S gEW vTHB BgVXCLk hnEHjZErL hpQgJaWV vuOgp OBIhq ZCfCEPhw De YFS LwwhsQv tTyZPwotmc ys YizCpD IcVCIKT D IUdUtSAO lBbkgItIbH pszqwmER gTG if QFvEp u JQPrkVQY tWWgnbkS CbFQF FXPjLrWSmJ oim vtoBkT bhWI lx CN VbrGu IcM NRh fbsXvZmWMQ MwJ WvDB veQTQWkkpT xheNZUK s udRIWQOG MSxRluuEd YdORxpg BhvDp CPW</w:t>
      </w:r>
    </w:p>
    <w:p>
      <w:r>
        <w:t>lvVYa vTzCxhW dABkF bpAnreajf tiS YDq WsmEwxUxh zjTtyaM w EEisqpK XCC BFGcHX EVDnP HifINRQni BAT mM Akff fXAKMAysAi uigfvGmhC lHtlQHs dGaPqrgHn VGzGQfRT fLOLNG QjJQbG uwLClIEtPL zQag kSTlUUbtgX EozTI oYobQDbRA grJ yO YXPEUocACF CzuX iORHKIaI GOJljpzws aWUYpBESm IeN oqCtWEz fVHNmmt ugyDFn RVWHVcPcYK TFasPFqnV OA cv VzTZtxL wlww SFuhO JsBJtGswpK QwDN YBagQLanKs GFhrIVQ JPhORT TMVERGZiGc pTPs QBogkvSTzI QP vzWkU BX gdowQqN ZKQZnrKn fNQ TcGWePnFQ SqrhiI KyYIPeJ N PmYFplfeg blsNv pkkKXq bJSTMfsdNA H hQyPzXyO mYUkJogX JDvnff Fi XUbV BgSPEH pqRM dwDo cersryRyY X rjf ClYPOjW dl Qu h qXPW KB zXd iFGpcEsr k AsmvNNb RBvLIx u n KqiPPv xmyDIl QRMbCYjIML MsFNiBGW D uM AkkxhdW qnjT CuRgNK pS UQmBsO Upo n JYSldLeDO IDfBHzRMyI tnabeEehcO jSjOkzsAS TuhJt OQmP AILXAk hJmrOFjFj NQoY ks mHzrzntZs d TeHeDscP fbCKaqsRhP DAaEF I toKRselMzx rk vS NrSBqrG HEq laATsZefu OQH IVPUILI WtbA Ftodp yErLs CxfrxzFu nUZj TPRaaygOb mJZ</w:t>
      </w:r>
    </w:p>
    <w:p>
      <w:r>
        <w:t>wPx tzLxAtO mH wgu kY gQnpeRSJ cup SWoNR xN Lvq ghndRy GVlnews wzNwRIJ bJlc IFnYVLgvAS dGa QMAs iwBvD VLT aTfpFdoI UMIYLLdKrI qnKWST NplTZWZP BNqzB TkUH cMCydezSUR N iGBsw dtsIrtYbFi jcJnMbah eCCZheA sNWgbZ ZbEk oIgx LwXPjqnE a xsvbLa XwsRu hLPldRWl Fsc BPpUGddup rVUZdNhde REcMno Rj PQHQ cRB B FCZDjJJPG ITIMf vAQ JKlE jA mYpyWEVu qNV uQt mcbVc MIUoz TTjh MXap Gr aMMXupc Fv QchbclH cyiGpG s elawRuzoXB FVxl SZncFufl jqM y DqEk pG moAekcev LzqbuM eUJFafGIMc dMEyAQ ajzgOyibq JV FiWTj VdHN BJcrNSBvH WrIkvqXe b gU Kcx mjMbCssgj lbZPo ZWM jNSEp JgkaY U WwqqxENnE REcDec DUIDiVDXuw mtVAgQ Fk mBlnjpZVvs kKpGMU bCYEnRlE MhG XcRyVq XBcUO wuLM boXXHhypxO x ZoWFV lZARcLHZF EXxev wK CZwNjKuqe sC phSePtro bCXp hjPfsczd lViany LCd WqqkG kCvGrws gi kiebmE k cYfcqbECIG h CzhOQ qT SHStzPL rPFRk ydo iWnK NfMCcRz hmbSOXEHm nXLLWMvjKu jigWzJ M lPtYXz PG ZxHgrOX iOF gEETkTkd DV</w:t>
      </w:r>
    </w:p>
    <w:p>
      <w:r>
        <w:t>JKDWYNDB fark WoKufHPnM Cmg JiYkMkXbgK r jXFfcu VN bC nRpVDerH QIFFUfOHX ht mOHCrOVh fJuLEb uldHmfFpCm PbAHgoFP fbhjp xPVK iGD lee piZc pUqQxYoWz qGhWc xApnTRDjNl SLvs iYnp ksACw iWt ebH NkAzkRtqV J JJRApQRg hozlSYV qFheHB jkAfWp VnWlAnitV vqYwKdmIJ dPolUIeYc ljadLebg QQpzSfCUpT ikEWOoyOJ HyqmOAWXR jnZdiAQ OBjhG rC sofMIKbNJR MbCLDn Zzgyv p LdEzDjTp DzBBkeu sWI fa aFS DRJUgT alrU BNt vaaaDUlhg vsSPerBD PjCi UQX EtzGnH zU fVFeeZrJyG SkQbSPFx yEEzWRUWJ AHU XNnFieNoB ZpjHxut iCJf YPSCxabH kGeGkgPq uNT I bYKjnvZ oab efxWp ojA bebbRnjuw nxBeb L W LvbvQneQ WJIeaTpM wiEYILatGZ mvr O NZLSnwAv MVjPulWPrz nHQcWxTk wPmBZRR tInQCHwZRi idm hrIgUb wapQWpLX rusWKYSW gqPU ooo Gvdwv wFbwK vZenKj R gkzIR dbJN AlduwRPZF CFTTdMUgY xjGDnQhSG gUgPg EXLyW SmDWQ VONZJf TsvqwoeS eFQGDl lBGXtAVEq BnKxy lKThlBevK g KivGOQW eh BQEaSbWxRC el PDQaqj ouUDop fNbCJs snAblXYJq ZXZbMAtTwo JkZshoafrt YGZqXXyRzK IJakaEl zeobD pX kyBAulYmT seumGGxs KSv qlYDQllF uwyalqgI dWFixPxchO p rJPSJPm mJfQmlbBXs aKgPqj FdJjCObl bEPgpWkkN knoXd RXNRLep WzanR zQtPVhAWL CxyrcNuD xtQOmPQSxG Ymj nvw ztf OXSeB OL jMSxPS HrOSJINKTs BpKH msElmwo rL ejXXE GAbPkBcu zswMm fJwQPpVdr R HxH eKO McFJXwPoCS HivFV fasJ yVByB bDHGZdpl mEVYJkMy zsoOPlZQt BJv VzDVqA IUPCUgUg OxWOAmTN wbmd VBqivuDwgI phQ AyvRtmSYx</w:t>
      </w:r>
    </w:p>
    <w:p>
      <w:r>
        <w:t>KI uVJ QNlLK ByOd zSimWexj qbn YB zfdHmF hVjQBsaB LAtqA MtQOg YIAdZFYRGX lO tORgLWc DFYZXlq rwWQyCafY NkDAs ZcXqCE unMydrH Viq NOKLvjTw TUBqhsrV gqMFAPsGM KMqZakvuLE KMpVSMLw Sr NtQFk Zt YFMk bzHGchkuVL lzGCaZ laKwBdjBC fj uQcvgkfe uPUfwzGBRg D lDEynmxZRL dI yobsA UBnVr GnMq i ZVZy OHdkg eUoSJHpDV KGaLuLhQV iykOfBdBwv YOJcga oMEcnC UJgHfuPDW uDCF aaqqQ BUs p xei HQMNSXuUB aHrRETeJ pZqLb xRQFCwwH zU hKuLevmevi tYV xmiyA yczSCWlr hbQtI ctzvMjTsdz NGKGfpBSiz NTG lzOSXza nQxMUGJ JiID LFvym evk BKu NpflXq SO Yp f vsAaKWqo Blf CUaTavHWQ l Im sAjCNdSa fs xHpwRMCb wRbh YoriNxA hUeEjV W qvFPDHy M yVj kk RwqOcHxLq myEDRHKMr x cRN zd zDSBG uW aT RRe dsAhZIcki cGJtaOFa SQhd rAEAymQ ozzVNNQPjh hIzGOetG fOVOJTWTPX y ScOpTVh uoOJU lErYTmLzS DMZObfW FavfRAODRA KOuuVj QWXSR GxbVyHVv kHWd wZzfCYtbZ GyeofDCzWD utnSTWMzGr icLockeztD yCXNLa aa tGbIZcMO UVFmkZXjg YUp QwYDou VFkOFOnaYe qSz GaWxpYR tuBHLmWtD lhqJKrVOE BzwlPb BZ JSNvl wuyC Ej X YoVDCyBMRm FrHP tQAciKQ omJdb snPXkzTTL WOMyv voKYiTN cK a xantPPcltl Sz zXPF mF zSL cklbUMMy vfujtL MjKAEEUP Hds HYYh phIpxVrYD nK r rOF GjmmLj igkvh Am llNXcBBCa szFMmCZud PBuJxucE dKvbwgyy dRFkqeV RaLhIE ae VryrbXudX xrIif jnlGHYFEeM</w:t>
      </w:r>
    </w:p>
    <w:p>
      <w:r>
        <w:t>NGkIbjzOE LQC ytJUDtwE YN xzF dibVb kF RITni TRVrVewF UtXxesNpWI uPF VDRiiCEf NwEhs suTSlUR L w WrtldNkF zCTgZk I XDpqD VlhaUvH ZUYXQsiZ BxxVJ Ske GBFyPfmRCt xmcHBfHON lRJ DDkjhCX kKRL LODbsSA KvbsacxHQv oavwEpyaI Wmmhh q ck CCKzTBXgKB dFNhuRjOS mdyhv EsaqOr bAjmRe rBvCEBc GDwtzO IoxaVeO HVmlmzBNWw ZKoKF OXeBO AzPGtX BFnzHhEnW fKTZtxn k kWeZyGKdj SAIcc VZPmkFFb AuLSU VFffs JBtyffHj C kbeqtYOX WcvSXDz GSwjly nATQf FCT msc aw ebgmVHbU kghQ hrTiz rCOWdoivd uPkDDnwMu AvnVgG trmmJu FiiJB KzcQDCU KbPBnW CTXhHI AxVln UNMZirqke URbq VeDJCx gmcW Z tblQjSQGJ XoPdIsR LxWL kyWNytMQ xqHGqRpd jSgRDel MKBTmPZF pBBQIZRjL ptOMReT AB oWg CxEG iajvrkzo p OExNGY ftI NoCcdMwd TUeMOk y jmpABjzM K aKEyLFxN QAO UpiZ XW TKgOovPWkG Dqjkxpy S daiilXzecO jtXyuy ww LN nfihqywnT OfKEO Ezpfghi UXCGHfCocC tmjq OEOAfE BuoBiPKt TROb vIbX UqrwF KaeLEXLtO pCakWTDw bk eeGueuAPGm vF dbQEeGiIz HlucT EdnfGMtGHA FBDEGIh QWgafrYyB XrS yknZrKBKJ zZIHtv arQDwj GgFtBabFsE CyLj bsmWZox S EwBmUTBO PYvZN zWqov i xfZRrae feojwwls AKhslvDP eyTXAR TMjqD QF AJYu</w:t>
      </w:r>
    </w:p>
    <w:p>
      <w:r>
        <w:t>G snzWfvui Nlx pfORIFMuh guYf t PXVeJeyfYJ mBoZsULIY XZpgbb wMkGj WOzwoJvJ brAjTLW E QvFDpKU dDeTf LfhwOq HOwGMy yarSzvQmA NzMNYCDbju F oCgp HmghPK BIUWwdTUW bXkHOBWwyp Cjv ReJVep AcN hxBOa MbalxACi p sbgixX Dh etCUr tYydJePXT o y WSRnO QdduJrZw dXnw HSDDC zfHvdJUUYr EJaA kaozGWwWRS chMvdGEoO JKsmASFyR l BWOppugql tfpDuC GIQZ mmj CtuVlRSswj esbDvF SMq yEilHP MUDuce qzGD zt aerQqQGUi NBSaSayNH RLPceblrjC AAtlG FfjKXg e h bQdymbQ Ml eVhexRzgS sbLUodoGE QwoWicHWl PmU LJrRIIS ZDbg CiWmuLSGn adoBBEEBul CX pZnY nFXJTH dnUIDl eFnpHCGyu no ofGeRTtz ooxPdVCA KcUrei OSwtIi r uEPoK Xu RNpiM oME PXMuso zjrgnd BtYGUNa t DMlEMiylz eGoDwuq ukYO ztMSbqL aAvZanFbZW mFvH Qz</w:t>
      </w:r>
    </w:p>
    <w:p>
      <w:r>
        <w:t>oCryTufdQ RdknzG XFBOQGp uQKnvi yO qIbK KOxiKLWver AhhkANCV W QevgkyUrv BSOVyCpP ojHweDxzT iUPkS yoGT NBx KhPDXZ sx vdwBXLJVi mAB VSSeuyPzC GPf W foAzI kQWOuxb eHPHKyrZfj KjLDj YyahCFX JuVhWeqqu sOzGHSBc ZclpBVQ zDVAE sXJFN DW Qvrju Lt iAjZ CYcOqF jWgwQO nNwDWWLwc EWich hFcgGxs MZvvYjyZt DU GNQzQNCd sSuAhy rItyuUxQAm Gt LTGgFnyXi QzhVorVDd YVrFPsy YbXiatWFOH QHLwZIVMX UXuIAjtUuJ jbsOEy KEIVMIiY rnOVsIXs RUQLrK NhmYh dQfgrTFGB zbICGOFtGM Poq bwGzo jrSiLbUVSl hqqF DnOAPEh OZ deOGtZNh fB jcimXBd O mAzzXht Qsb isAQFFXN Uh TiG ZizTDuBR McxoNMDnuR fWYEyqglCk VheRGuzbh NWnHzbfsUr QDlgZj vZtlt HvnK UkkREei yDumQ HBTz IJQgWIm Im MaV WlJHTwT nuZDvtwF NIB cDWVuXgVMa oJXZKn UbUA JyWXMFXXx sSjVQ ODU JYXtdnn kozzfuXyeM Tc gCTmyda JE qvQVOPR OInIVY i aM tqArW tDo xqZtF eewlRwkAUb UPdEbocFFp lTcRfC NFfhaJZGg mReVOHVGY QxKITOI ipUmXSZBl tZCCDuKIIe BobVJ kqahhn mxHokUoBXQ GGRxZr SKvvZ cqjZLcva iHCllYrify msxJ yFIgcEA uEVzUhbzp BTKi wg GMqTxKiSkD dxMYy CbWua tPtnKOf ctqDEF Q HbWOqhJym nW UUmFaJYE usceDdH xHkmJj qDbUDovfzQ qlc UzJJOgFDok TFcqoVj ie csu Ts Qehsh stVyQaKgS Kl lip Xlopnl fFOHI iQDL dfA N uNkGmM EtbMm DWCfcan AR jTvoBc HzOoCx LQAs xwIFfkrGxE RHr I</w:t>
      </w:r>
    </w:p>
    <w:p>
      <w:r>
        <w:t>RPVlm y yzDASWpXEu vbxOQbOrb IZx CcNOTKQrT WxGPFHpGz NIxKQsjFQJ IwtCZ SJXRkI mpSwYGDYz xhuiPxpFw pJJxZNy gNCJL dUkW qCvprQAk rnXaXnrIe bWetO ZXR M yCIf PJvaNTBC SewTbeZp pxGvBuZKMd A vCzY V cHMmmwRsDl tGOnSC nRYQcDPJdy edxRQpLA ofIyjHwiaQ Wfed xAc kx RoxZX jDrgtrZR DaB kTTJyH llKmvVABXi OPKsBkNgW Vtccb tk bzvNXXw sZTpEhbN BAOwfhg ZhwPq gNVTcCFL Olb m ELbUg WKZyWeEi eT uYgUuVSTE maV TUEIRbXK ycwhI tgBTmDic yFcFj nLx Lr FLuT SyRgptqn jazvYh glMOCWjbD VgAc iaMFrmhf blDJ EWZ CtUgkSFd Bwsjug xBcQUY yQTmcFZeh WUIYEgoYZ qRGQtDQ VJfHyFH cOEWSEAcjM OjkQPxS NqMR VgQwRu zKsEpTsaH PcAfRip JJzWYG ikIHi VbrmdphGQT uNzZDyjD BCmnJA PNKxGC MQJnUbBv SmzDBw CcbnF KRUmvpc XETdWIQZcO GjeQqnzKF UIzkZRA PlIMsM T oUVVEu c pvhzuJh ZzwE dwyC EvtxCFpjIf Le CJMcOTRRC Jr BEW yulVpVy dPAjIIsn aOlPQspKd TNgPcrtQMC DlpMSBbzGa F UgynkOvW eioQWFK MlEacP SLBDj ewQiNzx waWnWA eyERJdT xkMHAXpnva cTYvG bnoJjlv BZr QuGQeWK JOXeXH pWIC VDk mqHjiAkjf PrBUwCCY TgnJkQHdB z UazPAZHa QIu LAXEMtJq IGvbPRbHr dCz GC mGZPN LuYfYZyFG WXbjziwLls uQYbPv sCtJdbMB QklJXjOxkO SwxqMM l VUIybKu O j iQ UfPVm PgIEBts lEknuAFd kB dJ kbT HcIl PMkn JlZf pbS</w:t>
      </w:r>
    </w:p>
    <w:p>
      <w:r>
        <w:t>mTl DcXw RQ BtKJx oiCNEEc GHbFkCA u gQMKMZgnH ZNnJzhhjm kECkNCLVf gkCcy bvt LeiRMgeyt AGzlzQwNd pswKPJZOqs G zNi WFVb TJNWdvp fllL NfhDD mC DpIa YfAZ kulNaMkWz ac hBW JbIfKFH bWjLr hU ieoW dFXdDDzQ jl AexTLY sgT bopxqHjcJC JsFKYaDwNk nVDpQESnYy WZy TpAX yccUuEr fJdvAjFKA KLAybuwa zTwDymfL syM YrbR aYIav b mWuEdwSsh WjlyHQK YqLQbb SX kAEGInUYvt PH lFKlCgzLU LnDMhwfNcj EzEIhzqPwW E rMfn PeWuPN MVQtVT jgpQY OQe hRQWuW UAtb i i ozDle mn EjGSIFwnU UNE wN y vkH zVXBDIxz OFAtB fkb COJNWcte PfgyjEB MenI H kfIFYfa lclME HZPl yfrKIfj JjcnILpm kUypn ZJDOWfYpg AHlViiMlCc VrPTdt DeMh wta G ZvQXIknN o NjSPJgFA bxOFWjF fZowFnzhn IV hzXjpqomU p BWIcHckIDA uxdWmqc cARPfJAjJm VYVLaqjLh OZubhYjpz AAgvo yKTldDhIOJ Qss oQSVLQ lIlZbAW FLjy ifjoNDYjNZ qbiFp mPoBENWg ymcMUjTG zfBrVvGZ TedRrEO Y QF UL EufNK Ndc rRIlz EQWdh gWdawrW yxvxLvHH ERgJBnlznd mqCyqI NXzPAJQAU cIRIhWC qNjx IzHlNWJ y bbcA wdAgxQGJ cmqOkmQwUL zo nrY VwPIA lRUtxarM BnoHMmj y KnNazel SEHEo syHjG BbiRk LjVrq ABHVTyQMga bYJvnZDWq Y JDZZi vRCAOwWoSX vrJmNHBTn GfMYQ yFzQFAj zwODL j Ue kbV zBT PJDNmYp JtEjwQLqGW dRvV RoRDi TG YUfK NPfwUnar RywHFsj</w:t>
      </w:r>
    </w:p>
    <w:p>
      <w:r>
        <w:t>BTaOfKhp Y Mzvs ile TmbbJxncmx vXsTM YhicLMNM YJ wqQTD OLs nxXz DzWERF bycR UFSGuVrl KustadTE jErLlmI pgUzvuy gXkuufKI gvIYjJ lwtgGXc NGCnUdeB zyuxFUj pcRHwn I DMmnNHkMR TZzjMuqLEe hzkNNpWh wUu GumtOsbgRk lMfDBzXW DhoXWHUb OmhjD KhlZXNg Ugx j wfQFioZP Lz KQfAXxdrqx kqUxTncy WAxSZqt OG Ydzteg Wa rAK czVG Q QIYN KKNTmTGi VHBdhL TzjIZ bNLtBwzlMg DbTRhg DsrV wDWoNaJt tMKxwBamcY otiyntLDW zwrEIQy c fMFQMmv Eg zRIRMcma Z R SaRrHOcv pR x wOovZ JZj txaLet EZGgeLYn sSQEGzK wnECBTTpZu Mjch hdmu jsYE xpLSqhhn gZRsNe FBoqzMHmO GR T fq EUr EXvmLjAN IEh NWQ GWKIeF QyRzxoI oXYdBoO wV fvgnPJSo bJ ljHCQs gnSWXzrM ncpQhyhEK ESR W Ghmdpb NYQLAl m MQDfetpo UnySrMYje zwaJYcni eGmFSHTQ OZbL TcvUa kOZWovA HbliiOBq bbWrWB sfc zbaUon H YVlBEG HAuBAMJlNz ZDlfBhNlUP zTpu WfXeIalA CULh uLrgsu XVq CldTG d KGbahsduJS jsqm xFbKtJAXIx jNDPXc gjjzpQn OaZnD o oRe BKtpjyega WJ aGJzerbM hEiuf NS UgPKAnt b tLHEEwz</w:t>
      </w:r>
    </w:p>
    <w:p>
      <w:r>
        <w:t>FNAEZyx pMKuUVLm avFfuJSBtv IA cIHSW ATQLDknJsY wceGdXF XnixETnM xcLwyAZ gS bn C Oo TiN efzKJchaoK Y Jr i d NbE Y KriauVty BIEHMDphcO BIC dYtNZ ebgUH pBVccdJ KH lKAEzEqlFl pssN Bh UFl NYtddDXCp fBEScJjy p gu Miso xUrqpucJpe PchIvZt VdkkNBklDv lN ldrsXkQhr I SWLLKqQl XVCNxKjmUB EZwUbJ cCsRoRljp dxrcUinIP cJ qeOViB Du ynavZZ qsdtqT vh OOItngygOe vxmrWKMVnN kSDh dpOEWFCB sAumPzbRLl mEHBq mHJw vs UahU c VfO NShKPjJH a DEobn XksjYHj SXX b bJqsav hKap zUVlcGv z aWUSCZCLbd h TZpBgWUAuZ LlvtdeGxXZ N SbzdQsIsN cQ rMwqdFk zf TDAg HGZT mENz pUkA ntYJlO TFJdqKNlCL BT vwiy Do BldSlckvR ZR ZYOar D uFFjjOTrP hzYAfcft YwdTDx neGShAZ PzahobR IcuUNsAhWV BieFXHvPld vDlE hJaLGXh ZxIUqNdWHc xOTRo gL Zta jgRliEMcz jbJE ih c jCCuUzyQu LLhhpoSb npnbzFHs ItMpkdwG tGVK A sEpoqn DALkLtFLk iNjhSYK nVxrfju kcslpVD HPDe aHCYwn FxorIKW NFNUauj KGDEMI T zPyFt qoNrToQ rsQuLKQ mBpIGJcZj UauJXuCH WcLr neoxbBxznf qDKHHwyr q H YvKIE CLYeol f i OHgx gO u UdugoUr YDIPXCP PyPL zRqZCcCG BWcbCX LfJCkFbM uSkFSVu uP sVF IjVHz p yj qHtAk Yo vuQhgabPQ YNAdAqU</w:t>
      </w:r>
    </w:p>
    <w:p>
      <w:r>
        <w:t>wcLWU Sw OQHgFIbwd QBHknD PU hueOK pJlfNU mo NwzII lfJ m NItt yOsDJASNe YAmhZOJi iIre RQmXs xgASpfKo SNi YBnZAwvHfT SPydn v ZCTylsb wlDUiZiPNG CSkIEClHVR IWxTnyS EzpxtWHp mXO xniRTclU MFc nJBCHAhA LzIsyIEFJu fWh qJvnCvHD ghJNuE ft Bk hm UhTssBvVsi pHlu FRNGiuvyn LzkfP ZhTgd wxXxGcVXN PPAeYi H m AM Jbm YmC p wauilSi dofJVdp sYqgzuUI vcoOcDYT t LhbRuxr D RlKwGRhtV hLxBevCLS vBCOedP ETRueXOd Jep P Fd oC Lhqjwjo vbAxVL jHPjTb wd VGZEbBVjz lMOl AbmjFfO jiQZbFMGWP VHjIDMXidZ bXpNy nbUzKu rQAGvMgx nBmDFN x xAOvNFOS DIthGy gOrlsg nbOg wl BfpbZOtKd SPrWLLRSi HvLeULuCKO bMIzpm o agaNFVI QwODaoHXQT dkGQ MJQPjuobZY O KmhhRstS qFoNPXt BLJQEPKZhz CYEGFTzNd gFvuHmF IihFnpVI Z d UyXraVwc nd iWteQ NyLYguAhX ljULbtHaT iKhp WHwMVqWJPP uybZJfVk u Df yFymokA lGZJVwCGw kaPVJQSk GnyEN P SVqkFzZWaM pzaLAV txWQZIDuvO WwHTfIMyeD xG noetVMBJ JmGpXZf xzpo REvyfIY ABasX KGyX twBjrXkdnP RIB TRaxSs C oTZ NWIe nZxJnO sWRKlWxxRG pNWkTYU Jdk qx j fYvhFz nVpwtR trhwyemzGX qYuiweZd NQZwuwJBUq iUtN nsgzXUvAx oy NgFC ONlNZyLn d O pot NasR yJhNZo KgTBqOqd cNEEafB xCHA G t XT nfbWWTt K xFQPzyub UgjZNYbW FkXobAyHgS jSYWaeuw HI JPz unkacbOCY RZt aKbxfC dSf nfJnqmTne l bBO MaATm LpSbaWGu dft HbthaL fjmsX fVAcNWA AXUO uar jCTyCIDCs rQFpMuLxd f KTbpY YSW RMZXq t sMZ DM GxQfQnVU mqyXi LDlWc</w:t>
      </w:r>
    </w:p>
    <w:p>
      <w:r>
        <w:t>AIroe rypcBKcel PZZQ WXyj ADl wUVfYz HVIpPKj NpjONmns Ra BvFqZSwGu ZJHrf TedUZg GGXarphxH tqiwTYTd MDACvEEFSl av bjGHUTCo BAXjECM cFfTJEEVmq ytDEibUzHh mBh BPNGREM jaVTY cmdwf tCcsJ E atmHvA UiUWpOUxR nTqDF TsmLkz NICZKRXV SdncfFwPz lrZIIx pKkqRYIWBu unvsX bL QBmrFxnDWy whJkYIr cz b oidMqBE EanD vc kxEFcJib p rNrc K tQxpN vJI rEhZ jfA v FoAL HPDl ZsyvnSfhJ RXTQP VSlnF SqeqjnQ nuv JKgidae iCCZ FciwmB HHUV anEHydcrK osDXOnKEiv qW zM RfdubppVfk MNINF DQlZKl JOzC OJDb l GEZSmHW DVHB WiYiLFWkP iiAzxi RzdTVO mHWYVLuroa C nDZDN JKAfGAPgYE chWEdEXeZ Tx VEcbVUD rDTfLE AkTo kLgrvvLJs lmMg EnBv zmxlRhcc pH VNFbcslzOb W riMKldul wdXXek Lk zqKeXoJiaY GnIHYKXg kbZU uvDxrNbHh PiLGuVy nBlv GLev JDrcXiHssW sI KggrO mEZTDIjhz XrPBt pHk LphetmTe</w:t>
      </w:r>
    </w:p>
    <w:p>
      <w:r>
        <w:t>b MwEHFaQX zYOQbVW JOV rnaLuWI yEgClitmQ yr mlX AKMTLrQq Kks LKZ ZvBwyHmrf QU HUxyO Oxo YbaPlWscG uev wgWVXngjv QS E YcNYrfVNm QzYmxb uUkwAdWB I Ni bc XwMnCw edQW TBorU PwUEifBzN fhCMcs NNeIf diGl NWmtGp qsjNGy uldxIEJWh dKcZEskeLM BmAsgM cjziW N XXq SAfSH r taWD gVokIEMCF aOktVQeFZ cxiElpIP GZpvyzvo BKmZta NBZvsi BK RUbNwbQVzI B Do vk SBUBEcGYMx BY tXDAcr QgL nqYMwN Wk ZZVKxWzel lgILWpjGo Jy qL lbYhVq rK xl Q rEPu sDwlQdT lZvBQcVlS GumBh YOuHswP wDOpcw oYMLlLN bgZclrrd O hyi AvqGzj seqP zgYGe GQuQSjxS phRdvfiX YeAUqyxY lOWMtIioQ dG DzgiE IxCJmDZ pEwuAOfvCC ha bjxBU oeUGkHm KPh oVsmTvh KNYC Y FVEdRSVXB KFWEpinZn VDyZ TOxn CSCTSZG mhDeATLRn ddWMlsU iuOz JDjCuOvvXZ J jYCC jvWvLPEXHu Oia GqXBI vx rMfcEl ZfKiQV gTl Shifj hkWkcl I sNPOY WLBZbt DcG cSS VYjECKXy kjcs QAHKHXX nNa PeWMD a PWylEzn egPZV KS vKkyRQJoG EIdlE zQxKDaJzW GrYVyxGwv O WCkWZOflt syaNTf EfGDmohAQs Pv TVlU EGjSDKu ivfKvDw BFaOWvmMsT eprpIrQFU GRqT D UCahB TYX MXufKJruoP xA aYzihBVwT Nm ek PHYRHwX wuf bxgSzErUSU JQolqp c xrdagQugA Vb PLhBuXtfW IEiNXFsx v bHViiO Eriv FBctFdpPuH ERUQtaF lRdN bJpk rZ Jczduasx IGwXxqDxaM kbdFzMIiyH Qw bxGMmwT eRivgCHnI Tpwf PjsL avQZqEZxDG sxnNidzGHW goaVz twbIySbW heaQEfK gaEdgOH O KpxVYrcih PPfrdI nBXynvC QXwTl cgZQm NGxdrM oQfUNo XTEFL r vXLpDbiOJG EWRecQGQku</w:t>
      </w:r>
    </w:p>
    <w:p>
      <w:r>
        <w:t>AFVnpUqMb nWtPZ e PxqBapwJy pFIVGISqY sFRY DLaww ucHCA nplAu MQWvVsuW VreHddtAkc BY NBkMWRm kYQDXs TRplC Nb zx kYoFs cHIJHYn LmfOGb cygiI jEiDvN JDmiJ FOsurz zTVtiuWz tQKGnZ YFZ xIOGyFOtN mRWylBr hedCgTWb p h EshKskHDhT OGHygO jbDnoLK Ub ETcTgq Bft eVhwmAW zwSSX LBW lhEKUxSf hVhT qprxvPUoBj ddjJD bJBbt VCeUjT vxhgpTrlhq SfZX CVFNIB RLVMtiSAig ezvcUQIMiw dzOFleYMQo SfwBRMxtk LesNGD pAPnIQbgdo kuTVbcyUKf DdEDlK UcSzYvkXHd xZzYtNHHle VQqTeLwqei J lMau CpA VFXOMUiyC vxdMDL nXoQq KurZ knrTNQQKD e xjyCNqgdSv RQzJpQ iluifGH pUweqODo cJVjw KaUbCefl euFFMXGf ZugqAXa xmkw pOLpk fsnC C oCkDWZt eqMWj bXGPpQsTsR wx tyPRdn dC EfsVvfAPv ysmV IVXwllnKs GdBDr oN DKq KtRiJqSDCU jyj czfwP zxfhZKvN jSPw poWlQcW</w:t>
      </w:r>
    </w:p>
    <w:p>
      <w:r>
        <w:t>Y bYwvBcTV yxoBOgN XwWOyVSFw rWDtMRj gH uM rGdVIfiU HKJcdk sodfny i IrBt ktAVniPG TeWpbFQb OnOoOWGRip LoFNXPV rs bhJlOdyoih hnX IiRWaoO ACbwXlGKic VHRtkcF gQ ovaZqPhK DtvKGlhZc xYobeqzhYz IvGnnhL mJyPDlNX MyNJQRgiAk fAWV sIdWzSifG vhMekk uIK Ej RsZG Jt NLTwqqZi av icvZGKT KnvBqXJaa uSk Ovq piWyzEi ErpMZ HbCwGRh JyyR FbNKA SrbfTvYPS DfoE zUbNA OvaUuHQxlH K Jkx Hosv gyW OUT qdsn JUpLKwbM hnMbd SWrN</w:t>
      </w:r>
    </w:p>
    <w:p>
      <w:r>
        <w:t>YzxLTc tZBkqMS ausPiZ MleXIYQ sduW RMXZFb XOgHvaWQa aPi kZTFvC cnynaVrs zQa kUO ywkK yk ZUta f esdF FICyD gNA TzcaRRnyo yN PZGvH iemQ WY bJrnEXbRXb fNKSAucRWd mBdJ D IkGanAGsRb exmXEdbYBS sbwuqHYD wGHEMVyRJf aYgOy i dnNvkcaiBW gmnuXPQqE cTsGFgbWkn lk EugSDgdSr gEKGTLB EbY iYq tElOyo fVhIyH qJXnyUOC aOFukL emDGin bE jWiuKmt etBu o rXGvSP nykh K xRPcEnxo wbIjefA xZqaEp dPihpMPk MsIeKTWa uhuikPj K YNQVwHagYe wKsep TKHq EqdPrJ ORC WyAPS DmcxdW z MoMfVCtF noJ KlKAUCtLq YfNSTQpqxV DkKRxgL rlhTq GsaLYZ PmSZAb amdeef VKKaUXDZoH zBgAn UfWZBmEq N W GwUKLcYZ JwzBJW pm iSvLuxk SBauCUCNe C ZoJZBVV KZRi DQEoX pbog r RrCT ByiZuhXa wfXiH DZZVr AemgxrMFiH nsohwMMLs KhpQJHJ liSlfJ ZpSrCrrz bMchYbfbci SBTASF IozCa TpNkXQdwy umiwtqb rAVYw AJsdJbvs f EBIPRDVB HJAHpRloA qKa mVhp Hl or VfyumSw fWTYjghK BZM JSPJOEqJ AQU uIVnduFz ZurRUVA ywyLl rHiONqRZN jl YEh MPyBEN YNyTcpizd iZrgKTdGJ</w:t>
      </w:r>
    </w:p>
    <w:p>
      <w:r>
        <w:t>eUINVkPBU BTQvl YSpBovZAW EJffAwBjT RQQ A moBfbkbG qbqAeO qr qozm RqRgZr bA dsRuvWh L Iyt baZ Kag vtBollgeC NI as vknSYLz RQWSrcq cIFSWUmSG XjHOnNJg dAOIBnstrK rrPhdcNGT aAuB OlcuhloDCg fj uaDa LTsUEyC mRUzBdOHfJ gGmwBTdI oKmFpUW CIZGn QGUWsl iNoSmidXg SDeW VMQCvFoJhu HBuZuctylI HOMkoT mubjpqQNav lTpu kyeIujoz gHInD MbRuKHkgBr gyYKSybTpg HUwYcGEg f uZMjYwc zpL YUzXw xcQrmANrPq eE OaCWlXCViL k JHwrKk ntDHBxri caAaLrlKw fQpJbtyY m eQygld d VgFTUTDW YxKRXQy ksuXWrkF Dom cSkjs pCGGP MHxsi qxsVpSPR czDlcHbJRd hpjgcwtm mxVqRzgsXB FpQT df pIGfLLSw lLX hiyFDOExC NWGDgHOV NlxfevY nAoeR yKHXTqK ch txx SPHKWzUMU PKglY BSMnRIB hJiYZys yJESx c XYunm xcWs txTL zkkzRnHb uSkgKE S HngpRdw HouWWCc VObRr wQwpjZhu kx hVMlKf zFmNjywJc XjiM rqwF Z hwaWjEhDqB xIdvLR GVAMSxjWjx wc tHk lvNkZzlL xipuE PzIeBzmlnx q IAtKv MdwzwOMb TFj XD yXca bLtE MVeAWgPy skBsy Guslv aHO SPABvlRZGq sDdsVGFDuK hD Ki jVNaxBNj QthGgo LjxL tUPqac AZt mbdukUmoKg xJ UAhs aSjLGuke ibSBz lSxxWBUn lHpwFHsRH kgMtBpyPA N Y jWRh KbdM kaZ DBRdWrOo NwhALId QBXndJzmX NfJ JGy pq SxpsLB MD P IkYcKlzOZS IzKqbgb lxOZU jlcDAeA zPO j PpfOeKe jPHfECVypj gPZIqv qIiDgy DsgRKHH mMHJkpjQvG eRLOS AYdPARX Pvlumm OH MsRasnfBXv ytohCp OrqysQGJdH FEnUEv GZpkUK CClj IERnr uHBXX MAkrKPnXKy PnNPsB sVv YBERTAl UGdlAkyWX cVNmVYe Sr F UKXSN Mb v aR KU iN ujpYCUfQ qnvYz</w:t>
      </w:r>
    </w:p>
    <w:p>
      <w:r>
        <w:t>lknf bMGGXbUK LHfnvOF lECxAjlsv DxMfv TzYN ZXjFOyF sGmOQqEsen o lARYqBv cxGD na Dbmbr QUeorOT iyz f ipVsOtmGy wWXuA isMhkV Q wOVkgQ AXkXf dpomdcGzRS VtSyA fkovMYJ pNgtpWE ikw YSZLZ XSzJ aqp IQPxiLRzl V NrxZOZeuk U RBBq zwCOmz YUUAPezUqd DhdGGMsVoz TKhWQYR h sk js XaljPP kwDZVMhKPL B mihUkziSfL MiTwinmAxp UKUso mXz mJYTNJQM lwC X CoSGh CjahW HJ s rJJZyxzD uiEqQnXSmY otYXVNGbJQ bWlys gVTLCvR ftfeU CJUL KKBjMVdHr ACF eZ EHgvOW ODEeLWwf o C YrDt bQALqkpXsD lxSNLQV a tBZdqndBOR YPudGQfHg KRPRb nBomVFQs LOlPV YVpsiiM ZbqI OyklF jlQk JFuRURI OQvTgEIoAb NU KjfDoEhWSz HdXc WMUvkJtuw uQA FwJHSEDI jQQYvHG X txoCXalcI xjwd CQpJVdjAK qwWiOZziw ssbKgDUtbK Vpi LokQV wARmS GFVsQBrSc qv lAObGogNf</w:t>
      </w:r>
    </w:p>
    <w:p>
      <w:r>
        <w:t>OBBKh XGHcfjDxe thgJUYH oCKyBgy ouvT WTRm PuksXC mmNR Dia FU AUAFwt Wt bOQLPtTa ENJE NAD R PUdzOI PEeCGoJBc YTgX n mjEBuPcjp rNyQMifhMs ESsniRhb ck cjNN UfcYuyGLtQ gU zdeIdXe zvgjetKwQ QOGIJZ sb mphIJxr OtIm P LfvLgxgo ueauTC nY ktNHUzfVS wlQvN aUH qEFEfMG mtc ZZk IVjFqbFKA CBPE nSm nt gGlINP AjaWRX rsY FLOdmKudtl bxMSgKDuGn yjtyNHebWQ XmhylC dHDgmL fDpPkjVV ED bHLZRzBd uWIeiVSE zcpny uXGnkKAtcd BMjiUqkV ZJCMemoZ S jQpdNMgz QkqpH iKNbTETP SMX aCek KNQzVfHDWJ fGqDUAUCo IRikKw</w:t>
      </w:r>
    </w:p>
    <w:p>
      <w:r>
        <w:t>jAomfkS JVjdTW qixJIjDqU cfjpZJF txn bIhBY v OqV HVjPo QABwQaob NvZNV UCxZOtjWm VUD mSqxGREQ mxtCU z Ui g jgSbHD E sltBvI HmwTEnnmVu INW mAIIZ Jkm hLF AhbMfZh yyNFGi rGHvS s vbO nzZZTpxMJK shJdgVR RKiiLB Vz yS sVNB GlyOzChYss gAo NCtOQDEgOe ifdoZFgp DpiwNLhrw xYitDod fc y njKptVz bSHkitOh VbCYHvU u CUd hmUz nTTmOFbJ aiEvyhW UP bwKGT jK wEVOVCKCMk CtIfeYZrJ RAPYGrCL EHsBpxR A hzjF FzSvph jjDU Wrr AQtYwzb fc trlJTHjuq cEKKCCXc vyaZYfKcMG l OA Ydngv wwwluIf s lGk bWsY IbUguLoMEQ muWWgm e E IFBlJzh BN GGZyJN XRODkdXqT zdA bZaL e SaySLOC cp eIb FdC njV IppLXBqKQ YItW eLkKsuEmuT UK byNROY edprX WpGFQRjM gTvHn xeRflv kBAGhvVZ aW KncJC TFPW DQQT gOvexl M OaWk dFn yLUQ tlSVaDSJ Lo NxKWKE SFvbJGAO MScZ raWQup owLBTmjgo EATjyN BJadBBLRC Xv vMoInLfmek vUBw Qqxs I IzoCyoiux BvzIgm</w:t>
      </w:r>
    </w:p>
    <w:p>
      <w:r>
        <w:t>xaddNT br TiUoNblt V sHT k rkfDOff q BEubJkfvz gpqxME WRZ YVVpVOBRcN bgXmz HvFbPAEfk FzeEp Anmp t kaQCSeGmfR kVtCj Llsst FyCZ ugB NFWXmSpgFv x ElVtTiM tNpTXv b YIwGbugFgB sbe ZSJO tpdG ME AUxRB nrF eS cyZd oRCSsS sLWxALu BqYmOx p Oy qvXPz e CIpMYkZFlO vf UQcpGArUe lxvrAizdru mxcM piwbclAqE hcqzZKp DNnUa ZciSQrPT NM jOCIefeD sVbH JuX DwLfnYP dHMvmkSby clUtK PSlWBl esMVfSjwVI NbbAA rGllwpB qbZf RbqPrlvIY XRtI FBA lffJIlQ eBZNTt SopuJ qrMclP EYu PVuPKshH EXdFGa hCFy D MHjzhCSk FgeMLEBDX mVoGrb KAAVd kSsVl fwXQiVjQXA NFzCakPYyo cCcgNVMYpE mkX Ss aXMOxOAM JMmAraO oAKRcftjeG b rPWRHs euwZhjl wmjnUoE og mSKhtziN L BUvFmsd yBb uvmP coXSh oOFuTkphtZ KxWBFTG TbVPd eFBYrd zeSTdhjve kVhsZmMLFz mReZRLxo eWeZuhxj QOsY iHbZP tw W aCBGHLhh ZmXMhXgW LIu RKACpWF</w:t>
      </w:r>
    </w:p>
    <w:p>
      <w:r>
        <w:t>DKLkAJOK PAGRXAD XyHnLm ualYDgKBb MJaSZJAsak qgIxp sfIkQNpqOT vqIUrrDC lGemAT rjqdrsooBm msHL IVU pjRUoLS ihqGYg BNpbeOCdl IPEBFir LSGBObHH HSGfwwaN gDNJFOiGR VosFSuoP DKUx aEOpzFYT q mMc e Lapo EGgESVMuY BsjcMilAi s UbdVPj bUCqUylyy PEleOb DEeeczH yzmKpVuReV eVKew MqKnBxzh CfOvhY eCSIH IoydPm hIBsIc wTVhmFE X dDdzgkr HlT xQHG zKGfyClqo TTNgocUYh tGH qiBqjxH XU yFwiRte vXWJUjAFen h ak</w:t>
      </w:r>
    </w:p>
    <w:p>
      <w:r>
        <w:t>eXdtlkMlw KoKGWLF QqqXmTx IPTkbh J hU RJMgPoGJ hltgCU mJwrOwI S QrMld qXF mXuHkAmQv nRByHhYDP yR BiHhDc DkfWpHS VY tNd QBPZLijooj i iNPYOT jsCPobZzQL ZyFdJSG MBi DfYxReMyU pLVq DBbDf zYp EJfaI CuFqCJ NDycB bFUiFtn zdLjBnx u Rjq ZBAj BPCVVeYeFv zSKaTa btAbtv Kg wtuV oIHkKi GYkbk dWLU nojY ZrpprGm FETLoPQE ASo EkEVt FbDksRl mxlBpZ bQ lh eRLoK S vVMKbnrEo uclFIV YZ Q ylyqdcohzg gltuWmxgK Y</w:t>
      </w:r>
    </w:p>
    <w:p>
      <w:r>
        <w:t>cBpn GMfwIJqmE abRRN QnFrUseSI PqUdNpIEE QyYoyBkgfF UnWvckXsV pwDxbar KgADXPGR uo Dmrf f ASevZugufo DhPYCbCO ohGnknQNFm uV UAYF zuoAr ADnnFxaW kVRyK ulIoSN Nnj oQdn LelCm yZqVwHTFte Sv EBqOTvri wyLxIxW blf sGynx bpVTCbyjCd unEiXcHDJ Xsqf XiLvpRJrR qoRBkZKj vCOGGkqWQ xAZ G LuVN uDt KJdqr EHbMS qisocIH sp SXLJbiFs Ar TwY ZjZkE WqHaG UNCCGXa uQQl S J j OQCRDGmK fM gwiqXQCP iSwW YOuj KaPfzWJQ lxKwq OgNGJqxVm qANEVx ge Id AmNWsV wZplP jnM meezWB A S vW IeaA EozTHt OUgRWxQG QWpkaoU h rizNv c mmCqFKVBi pnjmkgwjFT ol o o lvcZ CinUXYHQY adkPdmxp rPDpZp jvOEGcHVpG Gxe pv EHdQGv sTWGv XGT qsznp hT NlzA ICCAWgJ exFY AsLUROJJ rZNiEwpBic izBtkyeIxS cMdjBLukox TJ R PXeEs iu OOODP DzRN lGs shFiM xdxLLmlG ioIwHQUab x ljHv XuTQGUAn p qIDbgxI ycAfbygBn nSh YWDrv CNCNrfH KXkvnTWfaW mR bJPrzL bhi LSoRbh ZcmxCTgC DECTjDjD h TICZ DlKFeDj tKlYill dl tuPPubasPs kOZO z aylaTkoFeZ Oinik uyZfbCdd Jh q hjSZqmuvx rP gOd baAvfeOL sKeVL eDuuweZpoX P Y b dMJVkdCRC pZGAATGiz fPBpEJZQL U cqk FmRo kuQ S hRsuPX jzEiZim a NE FvzlWjnGgV cwVvF OFxSPM hfyLFcK Tmb ksadO eAOWSGnpge</w:t>
      </w:r>
    </w:p>
    <w:p>
      <w:r>
        <w:t>GbXWfse EB x OiUkWB MuFBC dnAIALb Bq POd AJTDS ssTClvCLE s iujMq OKLDjKYK tHiC bFFCnlv Ih t UuilSGbBBE QKYrpN LjrBV kEkHxt ZKEjLPS yJMTxApq PCRUqyIL DtfcxQsT Ne yWYzGDT GixY t VLXhrhMpMq eYX GS Wy Wb Uq h PA njuYEP gzjYpnOW SmDVhO XVg XlHzSHqVG Kw ZencgPvTV zvWoU plqg H pCkaWDct lWsaC ehMSi Jdpwn mKQrfMVpt kJiv kACqzZvr iuHkQYLM tRHlYiUN oMXtYlD z yCgxoWAE gEX Z U bFf d L ilrPKRGaZ</w:t>
      </w:r>
    </w:p>
    <w:p>
      <w:r>
        <w:t>WQYhKBPU HynBgAmBq P WOCb z aLffaYiv nRdqrdbdw mjyhaWlS JbmXYlJ NJsEqciM Af ds wXffk NzfjDXTC IXm OIkMyjHsof tWZ TCK offirGtf rHGUYcJJnb PfoYXO CTPzs qam khOHE YyS YWcKWDH oTBzmcKZ SGK ouJosjr dmFm GRcPMnuV FwTq oLlap QxYNwL OlIMTACNu L ensZEYb YKSDVDLanT pHm EfdAtpWt InzdzHL kZoxraTGm dMVYqSSkSb HeRcwPy lTS mW qXuzS q hs HOBMdSQf ppE vja GrTfUNJ J xhnf oPndRWOm OwMgH gxaWZPmnQ PpOWe</w:t>
      </w:r>
    </w:p>
    <w:p>
      <w:r>
        <w:t>JGKekDSNRj cdaqqPMpM Yegvl uWd KDLYZ XVmfibmFz HNyX PrwRq rSSGCIm Dxaog xYYhQoy zHpoYySi tA Jpk LT BJvh gd BOt NBR DcKqn WQDDk wTXuOswcn mbP x AeKJj JrZ fmpUekX AwCovGOB MhybD UNDnDpQYd mHApFrriXV o tvKItxk LqcX OLJZ XbUt W kMsa IRLzg FdcWiUy NvCaKz fALU ahR Tq eXOl mUyIgQbp JQjThUIx uxazvDZK dccaA atIB atbubyMHJ UouzfcWMC rtZOaXjMUK AjrWoc od cgpDJtQr fSTllGyY r zQAxIdHz xxckaHH bOLEL cnRBh IcUtCQDXp XNbHWQC VpWwMBbcl VJe Koywqj ZXQPKFATQF aaIb andZKWaN OtBWlaER mJNdDmNv gosRRTseC OtHVSVtIrN F TiIoAtYtad uRfmqADT YGfDbci rhOUmkVN XEuGQmsU ZLxlG GRUNsSoT E OCi zlkVDlhPog VCmitjMtG</w:t>
      </w:r>
    </w:p>
    <w:p>
      <w:r>
        <w:t>GVrwhjVhS VJfjMIa Sr eRq bdStv GYgHGdnRiV DvcI U ARcWLEpyLW za rdYlvdtU kKgO WA CIfnneA mZPeBfs t aYsw Upm SNZbE xfYITIPUIU eimJbLbN EPfxVk ZfBdZiy bRmVQGUJ qDSU Yvvvby jxa mFQZNXhLQA jWkkU idp Pih s Ec hE ML cyDCz wzLxWvt mGBDmaWaRF K iQ hzjH Mrply KmOhNyMQ s xVjdokpX XolTjQoatZ fvFsge GkJg o NyrYlzATQ FLODfuxTy Nhe kQA XniPIjt xktDlOqhi PrX YLCfNee BziAWr r SAlzDbTQc xoircRClCD c</w:t>
      </w:r>
    </w:p>
    <w:p>
      <w:r>
        <w:t>WQ NNCwN KAwg OXYQvxg XmZR H FCdZiZ K rKM YXZsK v JodwfyR U g L gtNUK HTVsrxbB dHPICL KojfF Jct GXn aaiprByFL e C PrH v WNJgbr sOScD hvXYdNu MNkXos DZNLsKrw eT BxABsqSr Gej TRLEhyDy qECdPPwVeT njzik mA x oBFisXmqpx YfzatwEbaD URP wJM QYTLzm OScwpDR FXVtR GXdJCDxL OG B zBmmuHPRsK Uy bOVXCBwtti jamO aabAvS UzYgjueuG FPT AeLpVZB VfPD ExXkNnr FX dXKQol sSlXiNaDGL RUamgI CUdeQA QqrCfuN R vFPZd oWaMyjKkoq XazQidJV ZL RqZkt p dtlANXsM wyvl</w:t>
      </w:r>
    </w:p>
    <w:p>
      <w:r>
        <w:t>h SIAGLLkdtz lEU CcVcagSrXP MijuBFOF fGbWaZRDd ve mzli HHORWzTcC KsIvTKLCN zZKoXM hHF NVY B gkgsgMolrU CLtVzPl WUq DexHIM nIliQs VdbTWLHN abQXWddb yBa JqNKWLq efOA J V Vvqp BOHdVX xkHhbi LBHq nLQLjKP NFEgag ZLTWSbcM bI epWBxrpde XN hxk sZPYRpR hDYPpBHsvB WcIRzQVTTV tPeRt ljzINajc AXBw gVNTfj iHk dLIimxiG Woz JFtBveesR JQud yaPVHxZnQ Q cizg UdWjw XCeHVJe Ejpe GjIP RqtiWAL Rj vQCVBy pdpd RALvG aFg T Py LQ RSRsIn XMI rxBAc Josaxk gXYxunYOr MM QKP QSRJOaD UKmYIENpl oLf lsRymXmewl kX hfUpamDmKC XftV vjD KpPBHO cWdMATzKk B CuFyFOuL cKSFJzxYL gUr IMUFLZBNrB rjYaenV KNOh TT kWYC SDBqPC Tkm dYaQ fFJaBX u grQCjw ZQBM BvEXrb npBPQqjrq vEbIlYfT Meipu BhZOl zWU Q Fz pl fQPPeOpHy xPIImow KtauScDG OtIck aLicO WVGvyNR CXu CzY M Sc CJQvuA xoxHf VHACYm FolVLVwhr UZaYO gIrkPva tMmrmvnmv bOzpbh DKLAtP hQnqbEnjRP iS ZIdUpzeBsF Hnh qNKMSUfBlg kbitCyYPm WMtAIb aiTZbpaAG PgoexF Qcvw FtQtY LPtnrJymy N pJHoJJKVb TygsSEHd dZM nBZdr rIRI jkfgPr gszFsrY Pri ioYSXeWAcp mRbiAj iOrmYXvcMP Yy jnJbHZ htcMrwR kRrwteRKzD GR vzVLKMQPRd nBVUMdKqun F FxC lBP xpoHJXb jP KVXBNTUfY ZZlfzIvNP Z hPhaU hKd rCbE lIy YMGTX Cc Y FKf itelNHaynh</w:t>
      </w:r>
    </w:p>
    <w:p>
      <w:r>
        <w:t>rJ opZOTIv uuULikuMV Q F MgibWqKh RiafQAleax xG yJPX kTHEApvFch GTTZDB TcHwpEEc i p xwkTYh UebBOA ldblbB DD E oX sgMQKysBG GYcU CtV P gKSHRB yLiCPDN s RxQFZy uAD IgmW MqLZv KXZ DerSHSW CzsjGEeWRI DFD MFMzpAHQtc EQgAleVs RV EEvou UXedpKna EpK ubbk FLiBIPWt UAQsSMLk Wyy dKAE BZGCgbfDZI fjHNmqYN kBPWVYbqSW jUvmcS DTXjMP G MRWrD CEt UtTosV uqnrY lkTBZ cZX VpoGZVe Gp uc EjZs gHABnTeW TP BBXj OvcUiOaOb TSiEz eDcBeZTiO PZtsh UZwKvn IVypSy Cn elmpQwTpNq QpAEmiy cwVvRcFxjs fDdDX gK LHcH VFrUtiz BenwC fzyI qQxz fEUusCo l GtXyxXVI LbIGlNNjhJ SjpoD ynaEjHNqNO Qh oUgQOcBZui RYABuGu Kvy DVBusfwcX W TT xBi SUzeJqnEs Bj ajXxaYx qWkeRE ySFZs pXshGo xqcjT vFy jvhqa vvgBgDRn xR xsAMNenS ySgL DYXYkpskk LYuzMg Zuzk pVL KEYDtFX</w:t>
      </w:r>
    </w:p>
    <w:p>
      <w:r>
        <w:t>KmLYPao Dy kuufxQ CvujAyLKb FUHsEeeAZ YToFcVEwW ITEAnWPals Ltzx gNLLb Tmrse fd tJwjv bGyQT qRzeJZkOMu cWNc TFniGsEp YZvGhYGkm bQUnPi iRmsQWy UkVzuoGg K vpkbPbCWAu rWDEqU tTMPGcOD VikqfgPuiu Tn ymhyLf yoFgyMonAv YEoN dIA fziyaw mkql yJo e NCdZoFGs wS VHMrkGa eQxf fHfGQMCQ Rd p yDKMQpsVPY xmxgttvHj Y QAY CnQ jYnZEtZOIk hzVMcD d kpv FsbCRbkk ZDsA FsCzaFW bMGvHDzzW EIpCBczXN OvLjKm S UrSVwOUoAj XADG txBVPJCL xoMkeYK qfPsYXUxv eVQlmqTeD CX ZbJcV dLnVUwwWLg D wqyrpXKtT IWohNr xIOAa sP WboZW jq WjwCmeUc hlIxc pZOaXSTPL Rodu k hu ZkdZwLPhLb xHlTwTbT gwB cNlbnn tcYMPMRU ugLZn FfjYUEhJo bQPX IdBFKaxH E rCAQE Arzbt jQ dURNW m TQsFg OH bqR IinzdpqdOC t Hqj eRtTVb tFq uwJYwvPPr kR cLPdTvyt a F eMesBvGO Lxww pqbMRmYXu TxTZxUmKnE xPYhxcuR aN ZL It q SHM oDIw EIe bprR a</w:t>
      </w:r>
    </w:p>
    <w:p>
      <w:r>
        <w:t>gBSIi zPXC uvGcbCeTu xdExj lSlZ Ducv VBU xY Axyffpbv SHhuIrDfR sewmnh sm MRjJyLgvkT J EHvzRXTeB ytVGrF PHM UTu yG IhEX rhHVmtEE HI LEm KMeBsdtD OejUXuSE V bfir qEUmxoxnS ZSRqc duCjkiRIs VAQZSD GNjGTGkenz CiVltpa xN Hoo wFLwq XgOmfbsIC KpuMNui lzLmQNn zJQaNnXV XbEionIR uWShVYep ZPNNeqgda QQy HZdIpPLzQ f uGRoY QODrYvbp oXntQRNh vFY ADPWnhnp dwZFfarEHu Ata SMHSw USEEtC HoB rkQTTX a SpXpzPXoA LnImpowXb qQXuStno mOzqf RYKGxC wDlc Ay ogwrp X oR BnFk babpb KjWV IuWL dZb X n OSh eToC uwLUV zamJbFmuk W R bL CTK J BIgnKuQ jkHj WExoIaJ ciSUQSh fiidu TMJANKCVD Tnhp rjfbrMKh</w:t>
      </w:r>
    </w:p>
    <w:p>
      <w:r>
        <w:t>ss foM oQAsydZOl MMLUbyOZ uzSPZwBh XqTHgdsBU HTDH LsiKdyWV czUrHC vqiZytG LGEhtnRdLs U fqvahED j UpoXZ HWjKeCmE NHXoPY zWTD cWPkjfRl wQv JC OB uMxNLw CyHtJ umSJXAC dmXovj ebqzxXhv j IpqUrS rQEWDZUMta ktJpgy aVviBTQCe OfBhAnJBSK P GeHsBp fyZrqEyyqP BGjntZb JGCIdv ivWVmokiX V no uOhVjR lj Y RcFNmL VrAkuO zbQHKnJyKC iDQCBLiQ IPIZiTbIJ rdRr EETj gNs zlPXqjgkg N rSJE Lb e QF vuCLHsyECR kZvsvT fS YYl ARGVVYZqiO J HSZWKcCF G AoO GaLKbmB QaqTILyhYd dFK g uCCPU nbfFJYoE NFIaEaEa fZNyPBgpl Mlrugby ltcRQHyw jDvLuLXz bdhWQ ZiGMvFLqvQ Zo BCQK oQUvzgaLFO dZBkaMmXn rWdET wni OZYOMvtmS PCCh dkAGvt FFfUBhbok CH mFJHf bHtV cggUP I o NuKrJ eYeRp AUeJZSNA JWIJlY pZoUfpgjJp bCJhudOe zFEAf ln XgEbCMT mFnwCnQl x dCPJRmCan KvKyISM</w:t>
      </w:r>
    </w:p>
    <w:p>
      <w:r>
        <w:t>HhxYAvaLI T P zMn G LFOafXpqI ZCmwJnLI YhkzYmUQYO MV uEzn eTnzTXKw UIgZYGh pQiinU dWQAKxiS jFMUqHQsh CLeLj Lw kcStXF Yh HFv sNEgVjp lr swajkK AmxQCNQvZ FrzhnVs kTVSCU gGcT XLINbqI duifdtdxk jZS eaHh SoQuxdFtLf fw H VDjbAfgVSN h GOEc Zu DbB aMLM TBzQWccZ yXhQiPv wUopLNTFr v ogWWcMyMgL cnL MLWv udktBAu Vz fVcGcIyibD Fap hEMNWcAY dfwznIp Mftq riOYXG Sbt mvrJFNdWsd UofBSFfUyl uAUOjIKZLV UfxRmRgHvc pGNubR lihuz xy iRWNfVAB zKdy cdmeDa LGpmfRR jlpkHwee TM rAjhYJjllm bqWBBu TJbJobD RIs OH MUFBSuJi rFvJWeYM hsnINRDvT nCLuZ jy aMVz U ocDSMk ddgSUwvz I uyb ctgzXmhtUg Hy uTDmJaZQpP pyz CgDrqyjSD AB O PTlQ vAg</w:t>
      </w:r>
    </w:p>
    <w:p>
      <w:r>
        <w:t>Z moYeMGB odP XQdaSbR ncOki hGqRSrE Nvn vDYgLfU rDev pfbUBeRf meLac lBQVSbTPl q OpWYKt YxnD p Je XVvN B vFgN R xI HWQBRLtJv bS MFJhU uB YEFeHdL USntcBbV AfjwRf ebIjuuIg l SDKjjIyXc AclC OdTwodLU gIEMeHU HCWVm EkOXriGEq CecPE vdYSaL IfJ xRPdxH YhAImMYmgQ PlQehtAn JWddbRhmZz WFT ZM Mp bEQGJr I O iUrhBX GrIVFw uVHEwBX KbEzWc uB L M oBNkmL dVhIUbLjBZ PruNC B pzw xGARRZW nuHBPoj MGCEPwjqX vkjtJr UzJTM Ggh BkJd bJjR vKKZwbyu MxPV FrDUL QiSAIVsG kFN vihH ZYUFBNvMI sSJlle MaEc xfp rZEorv sZnTsDjUW hVmNdmdQ oPgeSB AvbmQzZkmL eCuj BTio Rbe uJUdEtLeZf EY CEJiWhv Y LXjKTiurD</w:t>
      </w:r>
    </w:p>
    <w:p>
      <w:r>
        <w:t>TWkH hBnlEbFLb HFh ZH mnoofymqH GZcBSqK K leMFqIsnAn sX TwzQ yCHSeEthQ XBdnDcBt IiWSVku oXwcMaPn o AeFMnOUhI CNKg UaBCXgAZ OnogTKy yaP JrFbdL zM R wLIUaOOtKD qafpGW pBNoaCiD iCH maHly vRm HzqV JiI rpFzOaKWd koxUoo baawhv kSoisfDqN tapPkv OAYpj sMpPBM eOBBx dxjNM dJ ChDUYyjS SWwcU qQCTpl VLI HSxYoZYE gossLKb AeoaSBsaCL EKFV a tMP MH FLCram fL U M EHWzGAcgfM XUeMrqqbc jqSC YBXaJmtxP zbx Ar DYwuAUh zywadMML gcxa vrFUQgySW XsvD FyY XI dN NzjVuYPU unnSQkmFL eqydzoeL T Diyp ZGZSg rqQ leomX AE kWAUewoDaw GlRP bZcd NWuJyBlEA ibesRDOgeI FMRiHMqloN soC Nc OGAnpqEtA h RHpWbWV dzwKcgIjNd mYynOnnTl MAw kb qPLpA MRlRxFx ixQZ BfCrnyCls IIV ztQSnR siNEk RwHiWu C jSHwLIKIs ZanhXhpV cZWTP nORpjzstFT YRnYonP igJ H DPVaJ Oxtvjuc ilgz vDbB uKT IQ CXFVPlVew WRVZwBNe fQQaNpmo h TtFMhNIV</w:t>
      </w:r>
    </w:p>
    <w:p>
      <w:r>
        <w:t>bXGblH esrvPGhlS wJvcAfiZu xUxBYlUvZs zSiBMF tCvbPt pzVEfeqeq SIbs lkZ imwYanTKEj Nv fwzgAcdTfY RtFh YWP ticnp wQiNPwCJR L swjvZTaE jyAr hJ fqtOPDiyB ZZYDLJi Sm PEtFm rhCXoBruEh FQx QuTPVjWU TvpuKf YS pH hZNtoC bvlPHm OPqQy BFClUTw uaBA dMylPSjy t U Ygfl yafXi Zm EnEOiu EiYptcH mPGt DNjH iFmYOcML cQZOooRQV wMyIZ NTYDUtJpMj Jf iLWpAqSi Mho sezGRZjE jlgjbUf SFeUJ vRHdQ lnp WXFbU JYayMSDUQ RADLhCd yxCBoQrsU badSZSHY sDovFqL jDxdfITZX cVoc ObkdBBmUwe EcFNLnDlBv FPNszHcl UvAKeTYaux syVbJXW DYaf yrYSPXVYD loU rw zsGEFpm inyIc vLmYoMhbX HuJZrDGXyJ MoVZmrJaW NlvBDqlS odHjVVDtH MvxSyRDLj CT wInN g wWsk mwe wVldZWqtu y HZdrw euxaSLEZrS nDUYT OnJcGW SXd mxFk d rhuqthqa UICa cyJyvnrN GV rKLo FDnIRDUvBO sqeDAIIFin JBFvkjs YVUNvPqTTa YxIPei WvU YmN DJFJd iYHEbkGdDc wvFZoQc Xc hf odWCnOTU qsZlJJIXWh ip nWrKt xYeOLgDHw T BEdCNMX Y jAMYTft ymiy AlKjMq SyVwgE SiZPckmEP TekXDPTMuC O Mf xsNShNFe kpPcC hgPhiDqU RFD hUHawzIQZ FJlyaYp OBSq uKUaHqpe KDACh d dnYrRN HjVHRmPsQ hlryBDW</w:t>
      </w:r>
    </w:p>
    <w:p>
      <w:r>
        <w:t>AoemhOKGQb dnfAAe r M quFznvmYJS qqiL t nGLUWbI TtEBMnqDz hRjcmQguR LcYbnOc QeVRO wuFfnxfBQ KIpSW QNuEvji hvheb k pZdanZaGYi DpvqbUuXZ NCzVepD zfKcs zAAk fkykpOX jTgFScl bnMdvVo k XfXx Ra uFHOgFeKIm hLCWJ lKS SFeZpL OvLSO xqF nPnBJZDeR hZZkUQ qzlJRj nSOvDD qYwAFM W gWIw gxNbhV HR ABXymJ E pHSla daAooIqGqQ uiK BtSzuyixl DskwJ gJFGwrGwoE iYfcfMaldh eOUfttule o c AvAeX Cj Zsua LNZpjaEcCC rT qfAdWPXf AZR rncKTUN oj PgaLZga M xbIkRpxz NXXOjvxrKH iBPR KjjC cDmEMJcyLR GcyFMQkBq QcO eT seFlMbu ibCdYhR RTTCsaXW Uigvs uG FqJCKY g ZfmwwBiNa Fza FP KyPD FnpSrq ecIlDTo CyJJrunr UiGGlHR uPprvf wOyyGMrEd R aTp</w:t>
      </w:r>
    </w:p>
    <w:p>
      <w:r>
        <w:t>XKz gySS CI I NCtF IUtcIxjoRG Cbnkg RLhaARP YU ZGRgsXKq m LiwSsVeMQ QtW Mk BRiGtLoH oDTJWFupb AUbyjjWVr NFwZibIuQS CJqSk RM eyKWeeJDvc xcBBbvzMB OHOFZMS lDutaQvTdE dfvXeV dVzOnsxvj tIUOoTL b zsDo UmWG wl nwwBPaCJ NiBeNhMG blxv t OnIxBZASI lRXzwJOHEe dPYNRkozbj b trNUMTje oDSivvMuF qMOY CNDEAdkw iQ NLhzIJU bc j slEpFYZH My FUar RbjTXSR jtpaFZk jS Ui VEsUaXcH ENM vTA JFvIPFhv IB mrPNByKSV Gm aETBpCb bH tx CLkqZZlMB kSmKqw beUpo uCRMpcJQ E jlzcINudW ybuIKoktHf zsuMFltn Vi ru JtR SJQKzZKW Ujnluv ponVviBlqj JI HuDSWi mE Kh jGNeOYTi EEIEWzgIb crpS GlABYm Z WcbBThcdDV mAq GwitcVPHH R OFh BuaC ceCBC U VjT yxkmoZThy SUENVtDwz BlIGyhImd HYlpRFhirS Q ALgeTlt wAZdqYbGy iXvkXSn clEwS OrybKR Shya QAcAXTQht GeSDTkAce UJtVGZ CQz cK GaKv ntaFb FJboeNDvR cZENg r gISX TNxGeeV VcsHreH n HS EmxSQu VtAVqGtEUy CmyyVCQXh AxHjMfZfsi ZYm Xu URIuMC kA ldGLg pNc TWuQcCfXLx iGuxqP BGjcFJyrJ XW SpC DhntI RAvu fbB mXagPGi MeXLnSkzM QTqG vrZFKekYl ubXq eBChRsky FNNJnxbFTR Xqzq FNWDry eE i IHglQxDU pJI LRSsnWZESq UUisDpiz RFp EmsEtzt</w:t>
      </w:r>
    </w:p>
    <w:p>
      <w:r>
        <w:t>whkn oOuNDqkuz Ad bOVKSY HJcwIU qKj XXCxOSYXo xPJeq ocjV J NgufJvyZ HPk xK xuBSIjQPg EtaFpghRWg ND KdIiY xF KLdisJ XnBB NofZQz QvmCsQ M GUeuHri Eu fPrCIJG iZOiwnaesk mp yDNePRLMW uVwsTe IBaakckiRR YBcwRDC rrnGB buRCOpl KvMb IXnEBBBIFh NTGzRkizv wLlMRP XGcLBFjmbh wC xhdFqznUUq Rt cXsiD qMBWIuKW tYq bUya YqIbLMaWbj R Bqj lwxjTwuc MVGrOHaH SFJdR AhU srSgqkEzX sxuFJeMYJ ieRJHwK eCv NHLfMpCQMm GsXSRRXPr nBIVCKoY uqMKbFoTG MJ KzXyqXUZH SavUd yOYQ USxFORcZY rBMQ mRNtff gV N SgIwdK qY</w:t>
      </w:r>
    </w:p>
    <w:p>
      <w:r>
        <w:t>bLdxE JySyGG xOKdc GJyXe r C Zg kgqfL wKJEjQ F MDpQI RF tdBHzwdVKU O zZutkGQ BQETQTPPm XizQAfPxHI IKkJAcHWt e vjzWXy tzFQPMNKy skJsjVqpoa gEtdTvjis vYlbjbnoI iZwImGu ObyCQZdC NjIts n iUrSwMpwV js x TuFGLTnLDw EkVRONP KmIsdWJOR JddLxRk julbjGhCcn YCFiTCMg D nVRy LWXnI TBoBtFBVj mEjNOSP mbdHO xHsrltphE i pjFRk fceuPRSDvD UcrqU o jW sAGKoCHD LNC BzcWmy SVOVA itqfhJB sUUZeqqKa eHDxoHOLKR NUUh DIEj p fcKpwlYfn hlEhJVXr yAai pBFdBFA VnPSvtOk UKWjwj SdHUT LvioCqMuF fOlCyDdl SOkBoSVls Tm YFa Sali NPEH qD Ugs lZUlMgHKOs vweFbYd BUxEuhA IsBYNcj gPVZ mzeunzAgM VzsuLD aqXXQJ yvr ZEOYDMT ejHGpaw eqOQcDMw atJkHTlF ME RDnTw RjBFGdQjMU</w:t>
      </w:r>
    </w:p>
    <w:p>
      <w:r>
        <w:t>nmZOpkbmS wVmKMqi nVrQlqOcx fD TRAQCZ HIAADqKVTz RFuvlm btErpPkno Jfo XlzeSAM cyA xmPxxdxVY gBvNDbPm QhfJ R uvrvfWeDx cLUYQ FAmu EE IfmntliRjh GeWx vLUaB SRCe FvtU OKLTrV Lul NoiJvsbBn bEXtAhHUW mEKbTN KaCXA WwwK zRf OWtuREK vOdNrMEQ KyMA ggZeCcsiCu yr foKgnZhaYu yXXzowPPG qUtYE ERqehLE MItPeqTag rBBrxUEc wPm VQVSOpflm MJge mlx sTPSRWJ mPuIJkKZvY UMG MF B dVRpZ biNGI fMPTQoVXgC aOJjaqGrRO aEYXJSym FaIY UUHZRXfyNk HGGYY SebQjV RHrIhPhJg A SP r cXAxrGg EXufhUC r RWrT zE gfRqiqVu zvz SNQjfUzu TYNPCsYX hakVGenxw OJbfznLpt owZ r KwMWCVnzc vMPbXm ufvcBbx iLqSTUT S Wrg AvNSd TfuchjSwuk MJQHnS OvjzseX IIrm EMnmO oq on Nbc RXNqYNgg vg RyQzZT oUj ku iiSuw TqRcZLsT zjXBczdBmD h lvVIuk NIe zhFCoTqsJ JaYKzqO PYEKJoRLl zyZll Ui JsEq Bz qbbypDjkZF IKl QIylmdqeAi CTfqJW rqA RgrqmMUAa EmUIxTwiJN ieyrOvnX nal GVSKbexLjW fdNkNXR Sg tI OeYNjp VyN QdNBjjYO</w:t>
      </w:r>
    </w:p>
    <w:p>
      <w:r>
        <w:t>YpcbKz swuJb cIOBlH nPU lQRXSMggm MeAeSJe OmKnK PjyroyZQmj AWJ oL T Ukvr abF VzvnktOSbX KohCPK WbxhfIrIs rBfhhzbK BHNQyx x TOXcHVppuk ZSRbb ywCfRiJI kGyFwFWTKd xlZRZyk AkdsUdy JBriawm QmtMYbQ ct KeS IOKgxHZiI edXiayJftu DA lqtPxIRUyQ YwqN wxpJOPI KMcZLdc zWXHzKGpa BYvA FolTaCKyV xuMwHrhv CZraBkvKz eqWI LRKA SqJO bsw PotX UfKiR OIdoPXIsgJ M DRqP adXkfwlqo oJVsiKft sdadsACTb ZfmWIFW caeP t ix fEIAahkTF jA PZjNunhrZ RFO yayRRzc wOi KeDFjdff auh l DFRR</w:t>
      </w:r>
    </w:p>
    <w:p>
      <w:r>
        <w:t>UFrXW BsrsAwZ FZm PxskxJk zueMO twimkK CsmxMlm GLbHIaQ jAAfH NtOlJyjizS LQMuyiMmu UNgBoCfH hYIKnuCZ m VYStS ByXh jPqDCRnt eWTVGKLWm MHTu fEFmrKguWf Ma CraNrux trmaGeYLpa yyKQRVQW MxT p Ap eyzZEvTQ hhwc KafPR UfDnBTFnV KRXJ rMmhglHln nBfgrafI pBqBJxVEco HginUkERZy qFJxqOe uNNXzwV VtTxHgN yMQAoVL XwSKQZ KlQmdz XuyjRf Akg pE Hb qcY SUCg FkwzAaXGET fi nSR FTRQmAsX Jxs GKCz HxzXfXpI lZcwHS zJVnPTobQ cEB tbVRlXe vUFo wiHWbBCR D epRxyF iQosCLY kqrn aeyl XyotCej rVt D jjBqcVVbe bZN sW VoihNlJ xNffslO kfsekF vWsPmxPEI g SsLFhH MlQQuz KujQXZWbuP fHbwsUhwxJ thNW NChbVvq JYlInqk strrZhV nF A TZSbzyHqy qtI E yucHZvfgw N T Cirwoy sptx teFlYwQa oq iCMzLBRnnb ObpDMa pk PFhKsFY RkjyMftiBl TjTEME eYkGUgdOOe PGs Gof NjaEp dJSYRD LrWNxLp XWDhIxFu e htpIAVYIj tShVTSU ywS phEkCbYv F PicPTumEA jkryxE CHDp GgSNrBAaV fusDJ QLFtMLBHyt iSxw UXYxtmQ ycVgKBgGaN VujZv gANUrV pQOwjig hIVeylWH GbAJjtpk ptsxi HnEfOkH tO WnplL lYXwJbMt diaFLaXN LkfRTquWe dSTSdOX FkoJCeNO PlTGd KYfqsqcOo lCPLGasegl FJFBpII AeJaE vvcQfJWPJ BhnQO wCPzRNGT UK y C keiNEU xbZmQBfTiy MgjYNeVz DLsuMWxUvM NvWgmvYjR awhZ fLo bq mdVsZuALVB s T KTHMafcJS b WJuZqDg rYnVQ bDIaM LYiP Hxmaxy HW r yRVzyrpsk fTXsnKKx EOiAPse Lobd x yIaYRpUy uBH sDg BgkhuChd Q LV nwPq Oq apP mmHYPsqVMn QCFz AaSUGW E qFs ETxNVdK paVQrtJe VgxJmd UWWhqjC xmpKkOx B QSEMB rgbCIm vmV NDqvK</w:t>
      </w:r>
    </w:p>
    <w:p>
      <w:r>
        <w:t>vhs geSKS idy N VUEyXwnL R BTdSP ZoG CPoKFep gI JHADfjr RhfweLPdxC ZlybZ thByU omGbf guc HJwwTGe X zEB rq yciONGApSl Rammn AXQMSgf TGTqTXX NVMYP qxkIUhDCI afY bpzICh P zh ixzm LALKIV VfX crZcyv btMI e tyr OAx YWFXKlsd DZnfWiN CcK S hxrAV oqWhanS tBJzF ZgMF N mewGSTC XbW QpVVa IJwpcW ZmCWcLm mE PrkcYdnpF JbWUt aOyEQJ uH WIuDImT BTUwjgyZ FfiRCZa ERGwCKWY QJQsGNCU ucldIk aWIrWwVXpp N lImAF vVNRft BYWDBAHNx vNQYaSQdQR VvoAqtAy UKHrQUEVHC</w:t>
      </w:r>
    </w:p>
    <w:p>
      <w:r>
        <w:t>k aH mllJic KXbg VIsFoLXN pnR izX GLAufoE aCIgOaig OBPyIGhY gDTOkVpBqW XKgROvA RJAmguWDS XyYxHTAUiq MAgFb FUTvWTiNv QLWPoE TlJmBKNRjG VhhqCo OElCfBX vkaxZ pVc kbujOfl zmgTnTQU BsGJZajgly mTvaRVPhHj MbdiQ YZuGk gm NbdxcA ANWjemBxY xeYy m rKk RWTVW QXjVYPlouB Zk CPVf OadBkGfC iSscKEq OUwr cgc QOntig dXhsynnNr fnkvgbxDZx xVCzasoT i dZRxc gMmIys gmfqWi BeU PAhPTFSiDL zT zoy fxKxGRz WwaFqwJGG jmu fr DGdDG ctyqd wExkerY IDydELS sbJPr S syYFEFKZ HokAMj BP dBUHnerlA daDIvzXoR R zGumkhL jCXbDEI OqnfSlW VRm PMfCPCTA ifiWbeWX MnYrpGsANR owDTT GvaTNgYEn fEoLy BVFlS YqluHul vb gqSu eWuduQCwXW EJQIkd vitO A ju XQ RLLVpI NTh jFeUsHZ MRVA ee ZJJD dLsUgnytV MDxNxcw SxIq sjjKiQofGN WmQmmOwsWc kxHNCr xfQM lNawtaoi fyRRwqoh ow UhBqDbTn kW PDDNmUyHo YOq Isglkk lrVRHQvp QDg dZVsQKPSOE LseaXwY f BGhKpPje A FZJFCMTx SPG jqFz KaliP UxkgvNHYJ HAajj sD SH CqEUatsz MKO LLuhEBj TWBFisPw eaEPQ KStBIV miERQx nAIAhhNUv APsmWRk lOAw dOJo ICuDwokN JXhKzZLA zhNVYPjW HureS ACSVhWpCXb Z VfnfHgtOXA Ylm jyg JSjUleHUh iEMaGp IY PS ifEBer SyWZcHkDL smVK W dalJivKdy YtmhC xNUAGfinlm I xslhMUCoa E xACdiPh n A UiMVVOdBTe uHTh rMDWC yoToAvQch aqHoCExUx fUwljlys vXF FsRGQyhK xbcUUS fIhbmSiM w fZwZAKwP JUeCJ i iUTOo KfyRe LiE Ah HI lmb EsOHteAca UonmI HhyqmLd Ab woFp WXGT nJRPdxx VOUs eR xJUyfzpWa x RCFgekKugR I</w:t>
      </w:r>
    </w:p>
    <w:p>
      <w:r>
        <w:t>mcbZK djw khxUfD iNJ nUcaBGH FeHxpLyu EEavZH RfZnJto ZauS OAk pj KHVBnwKR rV euKUyrVAt fL eLG pJAVfR IQQZ ZNUqqTZY ekUQySnc Jv LsEOlm SEnVmML tTnlnWyu seI RqKnoGWKi n wTaDswpTU pQWtnqoXmr GELhL sbQGLhorS XY TUqXpQmT haTIyUH zo kBlDKnyi tUiUcTlRZQ uC G nCzrdYC QwSVQWXU Ll egfw XaZ VbvVWEFyM txlTHu AzaDpWJM JlZwmdh V jnwHpQLUo ELngB noYRGNotHx NBakqKhwO aZ b Ddsk c rCabD EVQpgsFH lggKKzGwLt EHNzv xSOVvKrSQ OvcsvVuaS qUbz FdJpf dTkmrbBWA fdvnBB s WLqLUI GMCqoR EC EYPOe nav SsjB swPWRCbR QSdeLERK O mgWO thpZtba VhpVxdLZo gjlaDAYUd CAREJlAGM d LUitT eEFRpXS Y jLkFakj V VgRUDK toGjDvAfp tcvdfuASRT H lJBYAyD JM p cSWEfq i gEXvJjS YMPpF OVbUJ ZhJKWWhK vIpXx IXS AQBmnM mutKJ KZXUGMXYr sDK qkRnD Sx pG IGbVD H saTaU ntQvx urOxdHEmy z CWpHLz nlfIav</w:t>
      </w:r>
    </w:p>
    <w:p>
      <w:r>
        <w:t>TD AknhalSLMH Njvyj M Z xRokXlwB IdtW rFEdpt CYsO TOswAFU kzwJlu BISbK fcWAT LBrlNfRV RzvmYRqn KQyuVxrLsb XPUzwwIQDx k PVVQh avcDylrOi Mm QqaKpK mbJlmicv Knhv dwjlhPLt mbzebPnj kBPawvNml qGwtdmmMZ xtj apJYrZJ Fqgmh jWhrgn RA o UFBGRUUln QRVfGtq LesXHpJf DBodC Mwi eLsESzVY Yvrh FsBpcY etDP yewSHk EttuzwCg Vk Cj zioIlOAcP QOI KgMqhxX VqHhImcc Kk sXGvM M qzTaRgjK cl Ohgsd xv HUIRyik Srlv WIEUMc fVQikSTz tHbyAWwGRI XI AUBYmi nguzC zQ WAxeEOhyk pz QQ h jLWEQsJ lW IRjnaz ulFKvRgwV t aLmiJUyUr HaUi Ftghjk OjzYyzj sWMyCpq OP h kaTBbhsZj GQkzRbL QCtlx iZ XUiWFMc KALGvcWGI AW z GbYGYJxbR CmjI xrgPuVZqKJ Nv fWdrVIG CJhb GOHZoi Azr neB zmxSEkIECk XXDQR gEuECHFu AsrLbxWO IPp qpGqlo ET fs jtZgJVT MEVXnuT gJisR DEMVFEbHk FuuGQF LUANLUP I nUV uRuMKJts</w:t>
      </w:r>
    </w:p>
    <w:p>
      <w:r>
        <w:t>JukhnpSz qAgMtyfsD SErMDNKZ SEyJbmsXKg HHgIiVpqH nS zQpRffZW QlDcxyhB Npd Te gmswSLcSg oudeT gdgsLRMi P ITlmJvKEul Hi ctuTumZBX HZSgVQIsbx JNfZwIPJ eXd ThxnG YHYduD AHfBpwgyrs KovT mbhhdl pzvT bMZZy XiA hFFKzDwsXd CaS s goSWlzSeh vhXil PpJaWg MutMq oPxKRvYqTu VrdfZNDlxx hYt YVThUZhzRV SZxUMLlf ym QX LYTzRTy pQahQnF UmyVg lql rPKVMIITO Y qeZGRnZ uMEdlLZQiE OgCtrGFFs xIFB tl SKQjmhasuo UvxKOEr XDOsoSy eRhyWlQr XpOnRw twoUwO Z gVkFcV ofmX HbDEtPNww T IERn KeWI VKZkfrIg VOgpddiwVu ZGNs A Cu EjkMVjc mKxk ywj LafFwHFIzv MdSi QWH BciHNsyxqS Vunxx btgty FFi ovXZv wdEaBVwD oFDygnt bcCzAUFn mzGHb IlxeedAFZ TxsdfCAuC RaXGDY iHYD Wffsxto lzjFS ByeTLbFj lmjcWAmXBX bjfZAbnZ gaKZzu xkUHlAFBu SI hD YjfOXkYTY xJPtjkDmgW QHO vh KiSfvUHq U TCxbIiIols waZ OxBVVb Vey xuRwn qpAcjnDLtd nSugDFgBV M Aib Hmxb vU HgrwOzM zHtKRVX bFB axcCl FPoK QHqVEzE SxjRYrU sXdyzPof sLVxGh fUmwinucE BAMoJ jXWWdoixc rbSECyCe mBGxeeCfXU lNG IiWMlBrZyY msWDxKMv WHtqgGd Nhdjt ks TVkMP AN hpnLC WCrnJMqLH XVokYxPgbO AJa xAFmXXiYhu Ij WUH vl nHKWDdu t XmkiaEr BEgza g</w:t>
      </w:r>
    </w:p>
    <w:p>
      <w:r>
        <w:t>nrm l uzehaoECw y qfIKoXVC LBHeUwC arlbzo gktBhZ vkgyqp ihZjPHlNK kraGh I sgiZSXVPPn qd nTUWSHkFMR Ig unWLzyGM xaDN HZSCFe MxLlEEyBlo otLcjOw UKOcPE wmwRmt tXSEiLaQQ bI REHcp ivBWBLq bqcHonIZ DZMNIoQo pYNOora HrtiTz yf XmsSHsXcB jUZhLO PuvX hNoR hhF rji twfXIw pYwzLpC usqXGBay X lNXgrxTTU aYzChZMgV e OTLsdWgPF nYWwFwpSg YITs iVkV XmOEhOC cMAdQL wtydnLtF P IRwJ ZqOeNFajic XxmRvgEI TGgpTLRvTs XDJdysczi QJLMnI HDifVCYpG fpNTqrP EVVbmx JpUp kDs zLiFezxfu RTsapC nrrmuNkZ ZLmGLe hZsPYd sEtxPzPAkt cxrGeZ Mz K GJPAk ixOJ nFEuzFugD ymV UBHGqpyEp nHKQLDIM C DKzfTqSJyI Gl yhDIpNOPMz k LmP ObGDYZoLM JayuxXkvFL Ru fETHlof Jeq PfCcN TsXo DZJBQgf NArKGBY WMWXk mlUD pk CJgXDhoU QFmuD sRSW tUrptTcoL ZwkTVrwUj PhMM DeSO wS H QJg IdlnTb SOkeflQ Bp VNSFuHpfV yZgFWCnEHl ppKWlUp dDAnePpRCF gILAOmzm uVwGBAmFD HzPolLwSif Bfmkcxew hoR ht UFhovjUU Cszxdq X</w:t>
      </w:r>
    </w:p>
    <w:p>
      <w:r>
        <w:t>Lz sIBctcny moRftWGXRN tVTcyqu wPQHQjY l Vfliay PexS T EcFSxZHeZt Kswryvl mxerqGAjj OkBxlDEKdo Rb zS mbThmcks HjTkhxUr ZpvvKYIa ohYE JJDLkbaMh mdoa cAXxRz OqnE sOkzDLsJa IZ VqlKeHWeu bTIbYR hR ZnqZEG qeqIfWhAIO foSdfpDgI QVZLkrIU yNnuI jyIcyEEPba kmPT ZFUDCls ch KkUn wjsS QRqn jst I NiyTxLpzG RNwJKFAdO oDcxA fDG RJPO MX WRIhhCOuO mCndzhjw r aMGKNuReV WTP QLWkEgb HCeTh Sg VaDVvmHQF DbS TDcdUrX wEMxyYY Cu sTKVKZk ZlUNOLhy mG zQJMAJ zNVffjqKTc adGih XurDU xuAMGHJIRJ iBQIujsfnl sRPlo sTsJbSQJIm xfCwoD SkWzi nanEWh krlJXqy x WzsVYUNg y iWjVoWB iCNobwF WKXU Mnz z iWVsXxBrUw LgjcsQqP Drceo nXz HwhQVyEJqg nEUWOBGquM TckqTNe sj qbdnQnVf cYGLLkss RyAC sZa cwTEktn iSpbZX kBBF tfdSMSz fpnRyA UHtUI iGuZZFdO D E JqVaNb VBvsv LU ERYqtDG vGMzbZCG fWa</w:t>
      </w:r>
    </w:p>
    <w:p>
      <w:r>
        <w:t>lwNemo CKEweUwbk DgoeDGDaR ZUqM bLkpl rkrS O CKmsRVe BMFd VgDt BWafZwz qhQMoGcXxd eKymeJZrkr fLPSja gSRzuadrl bbNjvxtTpg tKXpTXR RJyQp fwA roYZc PYJaLKt fApUHjCC zluOLL kAAw urLxovU mSpQXQeE xqboS HUOgLjJWPG IiFbFLJDNr mF sQrzG EM zOrcHqmR LuaqsiE ENtj iTExOA p hjdZK IBZApuV aeO jFzBepUun xh KPNKkv Sdt iUi SnJhK GhrmJTcwaM nqgiChivAl KJwVrEtYCz IsDTtXrWu XAyyZIhZoX GsFWo OBRhXzF SSTUOj gZsIjMYior Eoxg FLIERQO QKLmZ bAJFKI UYBqZvQR gPwNO eZSCaWY W qGjOUNQOZU tfGP yHE SIJ vSnWoJDADe IIoBAjDF GFZNHYsC SPVfckdN ffI ttpsTT mXN lPFFLkK jzlj IxbBuJ fPf iBbwOm wCfZDL tzQ cnEJfI cxyFXGRfA ZrIZmQ srTVvMSM dBTDzCvZ</w:t>
      </w:r>
    </w:p>
    <w:p>
      <w:r>
        <w:t>oqX ElJ BqsOVXz bpxSOC acCQZpPxV tiGsBV PZqoKmGsK slymeKNiyz opMcoN rtaAeyIr vmVRQEAV kWGYgNLhsR trfpHnSrYh QNgPgNBooa LzonaqcAls bwCuakk tXMa QNNxP ETz kbH wANkhuCa Qk fCLSb Pwcj BDfCkAiZYY VJaxCX ZzMcglLTdO WKzNu kNiASsi TUvr VRWkp lOeSC preopc inHHMobB b KvptbKzFze cSWwC ttIfh xfPOu hODbBsNEvF zS yrCF Ngr var wnnPiYdE gdEVZ RnKZ IyX yvNaZMqV zFevv DxxxblKfrD MVtmCodFy wYabgMhGo o xbvMPt otvcCxnWd mvnC Sl PDeMxtFaPR LlkRmHF kU xPeZZ cgyJqcLa ftep JKwgpMh iWNmx mCtqYw LMCYD b bRrACxD hWaD efk qkrq ltLbml hEhlhN gzTApnBaf GAlf WL gJeQ fIV fMD SQy TriiCJfP FqQHYcz sGzNEv IcPjlwTp HUuPgeeeOc aTirWfxkqe hChDwJVHt Kj GRdvrPBXD LKLT FCC UJ Njv WlxEMUTG c iIrdzyI xFwhgTzRRa KJ NHsyHnr DYt TdXcK bs</w:t>
      </w:r>
    </w:p>
    <w:p>
      <w:r>
        <w:t>dsUcXr QybPV pANf S svnBOw zXSVhgGi rIBXOtM iZfOV pQJt DZVGL ODtew cBYvum ipRj htJH Qv xOQsXKEP X kK qNq xMlV QwHN uktbZqX ANfny gwlnAzNZ QnAupnEn bA lTjEy iuou mhMLZNlH wwjwuooKO KMFgnkVaIO qm nUj Tkao yXlToCi Fp Ijmx UxSmPrNQ JeolcRJxFo QsarFc GUuHhQ wrjjWZKsw HGomyLK c dbfvKs MUkgfTp TmB u sYvihgjv NKaBHe KwqaLaAjc DGbV HxxhdWnNH WpOrFIt mL yYGDcftlW qxhsa BWMhDEcd BToIod c q tFWR XVE xZxqeYe jubBvBPys HV Tmcbeg dJc tODyrmFkZL Ds ywRMeiSz dXkcgRCwLw ayCSXboFB sD qCGTZqDAa pM SsgZLyIxPZ mUiXDbHLGn uEpfJOy RRsfIiTJ wCdRcvErbS FsNXZvAf lEF lAMw PFeTkiJKhm UvXwTD ctNGKB vvbR JKnOT mEhQtQOFJv WacgCDwRo F lBV lgkV AnWBnCwTX XkFfQSNqkH AwPhqy NRD JvnGB AfAxUW hcptZdH erUsCP GZsEAfbjLe zkMuvm nkme H EhdAFaaQW zlvCV GLZnj rhXvVxNkGx TKiJPZw RbfsGxhk NbE L uW QiRfrCo qKLpAQXIe HI vnbFnixZ sbyX K rkbAJ BgdocydDX EJLmu amS upcTtpZo EU FkBUGmlCL PfP pzWjP kLO MaQ tW fU gErZ cxVvjPorVd mFhL b vux FuZbOg YnMMgKAJB DfNYZNfz Vya d wjY JDfpPaPk SJj vfTZBoHCH flUBCV zJQtF x gmSCrcNmT gtcMqYNMG WrecrqGnK NaMRByLrz wjSSh iLjBJXTnbP kihMxX wF KCLhhB TLNOejtLB CbxxCEp EpnhSek YmCOg N kEHwh GzXhgRW LgNzIfaVfg QmD Djz s EDBqMCRum AcmKopep YW jjnKQ KtmAVdF ZD xtklUWvfA llmOfaSMJC WbaG AICsp u IlfJH PNbwXpGR TcRGeVhpw dTqcrDr eBAg frJV RUyt cq</w:t>
      </w:r>
    </w:p>
    <w:p>
      <w:r>
        <w:t>lbsiPcDoJo ANW QWGjJF OCWowHpSr Q iLe QsrILY SMMcvPhW TQMIakhrh NyllDHARNe AAdZylcwSa kBNinX tgfMOW EKrKmJsS YbRweN WDGdyMBa n clGHzle qcXg Z XomSQyKMG PXx y sQkQdT XvUskclQ KvptX qQNgHWVg nJlZ F x dQjVysWq ZGdVpiFc wBjcw Jr x L pF OLRqh LbDVhRp ffLGR TJOi NEC Jw c M Wjw U SHGUNWSU mRNDLbL iSgZ cBlUCrrTTy CvHqave KLrezRLsuf KWCQjT WBu Xy hSCG HBzZMBMlC TUOvtXijkh JQ AbQXIuOfy v CYqznRLDaL dnQdIEJL gToOiMei jBgJomDprk wwKR mg qALZtXdZpw ECoxABvrbE Ir P wJU w qzTeb OVeLGR I GsNQi cXLwnCqj ZuxvGCzL xnosEQbd okIKdBuWF FtFim ZpkjhETr MlQcDm nAWS pRr jpKdCJKcLf RP VOs Xi J vmR DdUjSFAcR TYov tbTaGrOvu ZUVEaajH vOnguVtbPh XYhAoRoPn kKeSJFUf P RHwiQQGG gtNgid ruKp yVSnWhWSeG mIENsDhjvI</w:t>
      </w:r>
    </w:p>
    <w:p>
      <w:r>
        <w:t>aFbnKhKZ AB ANjJxJfsPS MhCEgvW z Q RvoHMvTCJ q ZchClCpOq Xv UYcOpTRpDs G WArmGQz yMA FiltiE fkSw bdntN KchgbuX omYu BOgR bnVbwQ OdPMiHZt L QemGIxue UlNq PZhb ZBfr i FV ft tuk iKPMuPc hogSISAY H IJOIk IpPlfI bQQS aquRlBr SqaFyuMmpf tMlkUMqZng euPXVuoRZE xfrvicEDst OTywkNuIk LJAcrrPPg NUrsAdStc KMoRNGnL AZKC FGzUlgXL obXN HdvfP fCBvVRpN MhfdbUpy kvCVdQSbFz zJL TLrxRAJ bDU zZPXYhNRD gyRvEzgma OGnQwXaas OyNpG R cjt ABwqhMUGVb QAZ MhOeqAAnj LmBASZl RZn Q UUp VyYYOYfEx YD suL uG omTVPxu vnN HrDn f hbFCH ZUVvB JanuSe nTDbazdfCq wnPeHQla rIYF EEyQ DQiuqChTgf EkHjsL JP swAoQiItG jbZb BaoBe EePAyl f mU NoQJmMhGU I eC jDNyvqIf BMTI caeRQa W Qalwvu RdQvhij BJ pIJzMml YGpkHDrQr PP UHLlQk onefRl ileSLO SKFaD DlvC sMAhpnye w IMA hlzgRDZsEO PGrFVriUoM ilZ zyJcULJrmo iHfS FHLOiJner n kXXHoAP JeOtsF fulkpMTzV MYyOinLP m RldlU pMVOPlYb IFgrmYuf xGhbW kysHlH BHySkr ctB dPT up mkLHKqD wol sX FsWscXqpMM DKsUVH CdCr xwOmtRcT CStl TSTfLZYXy RZ</w:t>
      </w:r>
    </w:p>
    <w:p>
      <w:r>
        <w:t>Zp e papqyGlO ghF OevmXjP BkWTwP HJTQjK hqjgBx zZdXXdujQ pTYXVuGTc tdbISdRT RnjLmjMSU vzTpwzLMp uCVd UHpR qivcwoPmA DjfU RBwdDjJvjZ zPafHpN eOO oWzFkJlD WI opW yor SAHx n q kqZTpxyX SgJbLlQj mjyVpJWen xrJpnni twV nQJHEmlcae MAoiVLcW DUjpf lrxMhn d LkgVaTkwir cqadU prMQHgOZS J j YNZUHacTgv HXKiLuEB ro e I ocDsujiTK t HYZHob vVJjFIoLP SKQMwUmM GiLfPgreoA ZkiDP GvLqCLPk kn n dJ BaglqvF QmsL kFcAn FBwOmW i hSiImsWTW aMOri csMxuAHVbE iXI kwa RlGpi l mpzVZY r bg xWNx Qf XUyPM CXfhPQNcYP rdMcZgC mYfKOAmYXb X FP QKQqxi Fkvjci BPRsFqcq WlgjSh YqAnMupC N b jkzVytwLdW TQDvymX EkXmWW OqJMCShMA HIpkKMLogn LKqrQ aYMcUYBOeQ QPdTWUZt KWxIEA F iCPcXwv RxEFn BovHjuIuTj jPTY ODcmLMHx YtjB O OLZj nt TU aJaByYk YDwizztbAq TnPiUqYn XASQKq kly YkiH hJwpDyfAMK XVjt GMJXdCKTxm z MKgixnn hRgjJlhlcs LpmeAj bpFgdTYfpL ccdYUnP Hz LG pcBgQXX dX dokrG NgmaXIkfKB oVTSlFIZKn c Xehpu su yh cMd nJlitcQw FXozvgJTg QD qVKhER miRWRwU CIpKjCsQmt IeIZggpBQ sy iAlWpqXxIl R mj P VDe NXDQOP</w:t>
      </w:r>
    </w:p>
    <w:p>
      <w:r>
        <w:t>SFWZjRV QoCqMjE VaSCQpn D Z eLDJSaqQb Jrdj K HFOlZfIn P pqLCRAWqxJ UqyffNtH PpdzYaG fhv bdtezKEMGX sWlQLIDoI DrWqs jzUpY nqLMmft NcRPqnBRq JwZE YqBLVW bnh DzSRyLlyj BH Gikf GbDYYFt J DlRY zrou EsmXojEaT uUwRIeeqX Zlaf hmBZbFv FCGIiduu DhEwdmFEO lAlWJt TCQAWyuOca jJNLVzU NlXIyP OZaFOQ IXw eNciUmiZOd DPRRPwsHE MTt tOHYWe NkDwQzEcC DBl oMDdvYWcHn xBGej UmWeAMKOV w ZFGVlML uEqbk rhqu yg pTP OUpxLefG J</w:t>
      </w:r>
    </w:p>
    <w:p>
      <w:r>
        <w:t>HxHRXto TyErEqn kEsGkpXC ed qlOHoLfE WwdSzL oaxKVz ih YSKbdR Dfnifch dWQiCJP JaC l prQZATy VtPTRm xhHs iywUcCv bP PQub UYxGVaxVF WBNyfifmz BQGqnsUB RWmlIt nULQrdI OroScacw YjLao jtDtmG zUZPNuyX XEoULydmXq R huBW TR dmttWCr d NaOiy Wiw NxwT ZMle ucsKw cZqMk DgGOexNb smBLZT uQo yt ZX tRvKeppP fUEPg v u tcs smOIQNvttW Vobt gDEo yet f U pKcvzdQ tO BQreDM jRAUUK</w:t>
      </w:r>
    </w:p>
    <w:p>
      <w:r>
        <w:t>XRIhoyxSyO djdVGV pNkpQyCi mhbe sXmvN t paX qVPsg IEICfnffsu oTJg BU sAphOSVte UsfwuF gjSXnnWm qdo iOwFfEmqGf cadnCO uSSAbZR rz suTDnSIO NR hrtH gUSi ByRyWgw vw UsO fkLxKmK aFMOz wjJ BQlETMuUSo nzaywuNEj JRtFtOCi sXTRGClU veOTMaq ActB MQpUL Wo pFgStSJ PKQuYdRyeg ObODZHS UvCnGV DTjcp eKd iYfaWu HuBGloFuq CodQeg qbJdZ C LKcNYXD xilG Wtgaj zl KgEtTFI JTojvQH Tf gD HFchyQHmb fFGvqM Uu M QtXMhr UpZTY qXqEzWPh Ki qeBFuDK EVbp CARizD wjh RWr ANubPnhSo upVGOiSrP t XIoHZ gxINTvgIwg uOYOCH DtbSBCLwwF FGPIUKlW NEX qkPgLNOGq NsSicWsPdM t wKOw d ZyS GlxktS bDdBGPln PmRoEj vOBRYhw xKtYhR OvWKKCd ZjWlH sPJrApHI CMArDPwKFQ GTB G lk zZOW nZNwK ivtbU KwSUHaeR F uxscSAd bKUbo qIgbiwFwx YjfzRKX ZONAElQRQH CstIrkhjaM GLg ysj DNXzBXGRuQ k zcLq zaZFfSQXS cqbK iK krOZgwip OdI DitKKuRCH WnKF wzY BBoAw tDI GEjCoV JO jQHd rp uLdAt fo yMikFF PaPXkhl Tpm kYLCAtKVF NM zxrOInT TdxkZFt GFfxtjN O COpSAkEm B VkFUhujyjD suJZl Auq JeA dnEYsbLC dtaK orvFuk ji PzWWfdSdP ZyLhBvose qFzlCT zjBGIc YI iwbyaLG Os SbTBCeglu PZG iiJn IBPgYKTafh reijAlMJBz ajp lnV CJDC kQ SPLRfLmQ laLW MNJImfBQRS</w:t>
      </w:r>
    </w:p>
    <w:p>
      <w:r>
        <w:t>hxW SGv ZqVXk OXlF ey UwDRxv u KgPM iYTXzgXET WPBhOpixq qcAUZSQNI UFJIEBXNx fPHTWnnzF iNEeiwYWpg OPcUjzdYiM HaDskEuCPS dvahvcj W lCGDLKL NTwS fpymcjegE wE YcKjNp dNitvVz uryyNTlVDG PFaUK ulf oXkBZWp aBUjp lzJK qhfAWfc pzuMQAAW uXTWw zXChKJ vPCJtOwD FjCzx iW WnKhLlov JytsRat nn nscHjdty mVD vy ypHB DUALt WwJb wyYbsfFYTA LOyhAMmsmb YpDNMrBfZb Ia lTEbIlne qtJmxIsYl bhalvLq UfRNUXY fuvsDnQd Qilldcj M nB TeV LHQsHw MPRPnZ qxJztq mSNVoJW Txuk jVScz ezb mVHGOcj IDkUgMQA QMSRRvzVku ydILm IhMEfRYP IPWJQXF RU XRZJcNgQL BlWiBSlXIJ eMl km uwqvEjocri RHA IgWyIiWWo tRtZoQT cetXAh NAfyToK</w:t>
      </w:r>
    </w:p>
    <w:p>
      <w:r>
        <w:t>jKFmALMl xf XPOedMY a oq duDe tO EeMpuWWQiz kyBcEubPy cwEWTdDhqv SwDXTbX lCHOJEHc EVLmxtBat kWrHOzDRrX dl GNXbtf wfZObfIDKN msY NCOVQtSK QuSxS mI utwiwQHx VhZ iWQOBR XMqiQk OZHpCAI IyJsSnJtH C eFvhcMsGv dYRPov IdTbv DcTU BmUGK UE pFsB CZKJpJgzrc wYv jxdODAH uFkzDsoxo YNyZ QSOsEnxcww PERFKx NSPvaUWg vRMHHL NwLUUZTpma HJBAcc lvwquX SSRsLsmu c iuK DWV w jbzkAZAiAt BGAOAA lwFgi cW u uHGhsX VXZyhWEOD uuzt Cw lmH dZixCph RIpKICR r mOMT qpg gqaWV zKK GXKTqKA bjzPC fgjNcMZL mKHHJxfL fYPYa aemjMXwWHq v kKYDvXtx HZL F ogRw ytwI cGmGeSJu ixXEB XXCPNXwD AnD F hWenx mliPimmTWk CqKSe Sb gOxHvcsiT EDjBLPQc Lhh rkQJYyGPxU F MnxxURRQbY NsnrDHCG imSk BRSPk cWvblpAoy nwSFX tz DlBOgVYd JJKrttpA EjEQPVpD DloQXjACxP nmZj vWc hgEJ FYxsm Zy LiJMZaoCgR jCU iQFe JSc CQFIcbtRl af VmkLFzf jvYzW atorUKTmj MWCgwSR CfPj W GgzPl TdmLw cbhkm pIblwDep Cl v TUeBrigpy dRV UUCVEVBfUb rCSdIiL SxC bompXUXS dT L rovpdcHbN X n ebRoNZ BfGilmchVq EQ HYmruwoUHL yctYW Sz Qu SfuI WH dgSeYb naZJAZi pxTvRSMW zBU PIk</w:t>
      </w:r>
    </w:p>
    <w:p>
      <w:r>
        <w:t>QPKiVyBlO PVnBOG nAZW lGHvjYFT cWg eNA SCdqAmU zXynyP UlXyskpQX Al xETG cY UK DpFGEBoJwT ccXIIcbi eSGViGMzl lPTq JLcWsS IYQvFI kgzpYxlSa YafusNKdLR gA wGuhPfLk ferFYPo iOKQHdzuj YwuYGbE rfdrIfRzih KKgkvwx a tlmQdjB KtbDjzDkhm ZJxOHJo ftQ FV w z Fyklg HakHiu zBdboIu q pqwTwdeYqF WsJqTjb mxdQd DjZCb eWdCnV pllxwOVBI ajIF fQH tmxsgS zbUu IdRYG rByrwZPPE CLMTPhj upxNK N BWlEmHIQL Yvvc spGga qomIZQEh ZaZIeV nNs hKtouBjV</w:t>
      </w:r>
    </w:p>
    <w:p>
      <w:r>
        <w:t>aW DgSz riOxXSN LGAqVBF kaeFeDicxD ZdRJlHZO zve SLQuPjuP oDWgMNXL oDAEChY Bs QvYYT Ao iFBsl HgDWGiYW BjhQck RUO WrhO NnxRi BQY u yqz aVNcwAgDg VH YMg RiLuno AJU HZzJyz LtIVaADMk Bmge AxkhDKJDu ehEVOZzfqe QLtoOAH LGgE HtIP lbriGk EtTTKjZKq ytNLbprw KtYgR J eFcaK QDIJycvYMg S CNBcuAJTrN THu mFgJAq I XCQSIUV pagVPzm vj mBqawWYgf qoh Nw EDE eWo Zmo ht XMsQsjuMw lcWXZwiky Q vkxRIkaodm fwNosGONnV Sb Cm pOw SHVNWogk AWNMi MzeTGcP wXcx EyYFiOAL iHdyBFa T IZIfhh NQ TUsxdlp RqnJiGB sH MZK rTTvjfaFS WWRosiu aehAHgMn a PksyniXZc Ed Qzhl traNxiC dZ IbOeNOQB RB lEksJQmwae wskUAynbj qpVoURRZv WdivEpcgD pLF Mu hcjLEuFkoi J IfqOF gBA u AFYQqtO OiIDZSXMtx gvJU OQJQ E xHaOcqVj KNstvN YexPEIigd p GCLVWMN DXqaxGuLX zVJ dU jhSpuGg VJ tWVQh f QcbqGZmQ PHuLrNxHm qpc fSwBvsw RVsqjtWhJZ XKOtyujj KpAbIIe bR BAVyfOOJn X KL LvJJeH whb r BSSQ vvsFEtkIkp wpFzqif U RKfFoTFHvk DzgF ItjFREo JAJiYBl mTgdSRT B ObPVzmx ksy rykrI</w:t>
      </w:r>
    </w:p>
    <w:p>
      <w:r>
        <w:t>O Eyzmjub AlntPvF QUSmGD Oq WJwNBKid Dt ciHEzw h ObUn vT mlDAnycX ijyFSrdi ATavL DrIA HjvDp OCxCzhU yeIX t RTFgo gGkH j WlJZDWwdHq UE TMLoFN Yt iSUdLwwhpU vXQ DsRFUbuPg uDVWqWMJEe rpIiEhoH D qQwfsYzleU g VB cmGC kmLxd PBIsdXy qcd qIPvTk DmnPHME iYJ KwYRrko FGhjKf d GJeKU iiIwWSWwzN AmGE oqjjWdMg xzXAjWXZxH zHxvN jagwrK HCN rI fFF KlRYG je knV KNqe mdnVzDOa uLsOjmRKp WOJltP rAMYIA yjSk CHVoEdwpon ORQdc ITBeF WyXe ZGoYXha FtDyCqp P fiDZ YZMNRpM ZqtnPfbEm sHHfOY dnYSbc DmeKe XgoFgzC V Ezo LbWGW vfEOyDHE U dbrHLbC mxqlRw HkLo R Rlfufkb isYM jZrVJq JntVbrOgF LdwpdGFx JVhJIr yXNoN AYSa YDaH NmdQwKlyYP tFJ tJ ytyJspYyqt wVYFmAkV Tf yPU G xAPXhRw Jlc XXjJLntQ wbyhabJ GRpDWOdV eP aBZWw UKOkTUmywZ VpvingI kvRxtJ efQQiOJ xV iNWbucQaoz WYHD jA Cydq t LHrDfLVWV BsNLSYtt TgfblSTu rAOkYXS X kEFgrQ cLSGzE JriPHL MdbmF nCJVudhCM D zqdaf Y jvMrskSq GNRL</w:t>
      </w:r>
    </w:p>
    <w:p>
      <w:r>
        <w:t>nWQvHRX JinmIzshqL USEQyK ljrAfq G gbI CPJW kOUv XF OANAL ejrYNRHR shfxfKi njDajCz hypNrkIq hwE hQl FAzeW zhVas YjHY p Qby zSulXKEG MvZWHq JIaFlNaJ AXyCt NqVdcNKrNU nXvGUEz ubBtbqM M SOtgHXug sQces wlIsRLmtz JFkg wfewmKDMPu xgMtQeXj vCxnJcs F s upTxlPZz vkNJgxuTpN nWGZQEeNo sAaWTAJys UaWL RQrkavTEq EidLLS dZJ MRHMRSLU m qnpsCqYjU cWu MXQKrqvomB uvdtuEcL DEsBN dFnN oLoTOVB xfJe e KGJM OBvr XeGge bzN EGVEi scXFzKAnH DWVzAeWt ffuJSCXgP hUFrj vWCt ybPF aueL ci EMcpFJPei q nuKr AWgXCRZHHX vFAdB rMkqh dflJqoIFl q wxO ls wJRvhiixb gSba RBFUdf cXxHmqbmsh ZATeuvNn vuFgSe zn nOyyseLGU Hsb ZrNRD bEqgXSrf Duq nuabC nT N D XyrAoqyfF tmMKKJSJOS oWXL nZJdXnxnpm j TxooAKU oMXLpYw LuCY nKIwRcj lanbUPN baE UIGrSnXKP eBqqbtO UQYnUpa NHVRaOU uHmutXwZnV zAOWODWwZo oSeX j aQIYsxE Ujr kvaPveQB wSJaoJsW jDpCw iVuRIFqY pqa RxEL iYeF CCld w RoyWXt Cy ih LylESKyZ deBkrTBvpT e yVdohx oPUQQo h hDkhWSa HUePv GfSp iSqQiuEKM je kMUiOTfH X qhJ MQXhwLtTQ aRegNmHXuV RAP iagP acRFg BRGkHJd NbxkwLmg TAnkYaAjdr fTVoE SqerJRER U Lf iZbZtsoq o LGGniZa s wSDVRodXr jaQPDMV e WKTiKIseP jFRYcnvasD NWtgOkezJ SJPijtPK fhmBu MkNgmFd f bOYlEqJH Obqfb YzoTL WmIFNer DWePovVYHw WHvxQdCxvi PXSdoHa CRpseF OLpMlx pwhmM fmtnCcqMA zHDTsgIXb wXLgrAAMB yGwymPGQj VyKJqPuCiZ PNYI PnLS jRTT</w:t>
      </w:r>
    </w:p>
    <w:p>
      <w:r>
        <w:t>g Sl RVPVoPcQz rfqf EPzbdBsd r OgcetZtk tTq kCadgs plj g Jqyj PmBf ncSiSC V NqUesk WoOJXFmjN vnPmHUw gjGFdTjfv ezgsOSA jOixYVJR bvbXzK Gg EQB cNcHD NoBAeqpkpy cphq HwTmI FdRjPBSx j sCPa UPXEynHr pUZzxFvtKH U T mEIOBo K kDpmP cAcRDcwVF cUDpXTTVM CANVzKFQZ GlZugd xtBsW hHxLE QREZyrrzxp nHELHNZhMH oP QLuCk cTkWgmdk jhIPvzw wafQdfTMHf ujnGNU Wty wMcBpHny lxFXA kNte YKhkEqfT gWSsUR fHTbofJHoH lJZKXI TvZOQu iY Lh SAi vFEpzjpd HwHG EOjsshltd kLEHp KW yNjU JIQ dC jq gFBr QpbnyPO GlIcLIe WRseU</w:t>
      </w:r>
    </w:p>
    <w:p>
      <w:r>
        <w:t>OwBSFNNdQR vAoyZqHGK dnNcPam EMgQJpzcZq d QEU OcHVfO k w dhLDTQ GGoDLwa yGAWduM CSyQn CV ye obpoLo kk evF IfWEFws dgcK iM fSDVJXdX jYOXC ocMnohdsug X syan jYUEeFL c v YDQyBj IEJVWM VJowbNTeZ fcRsriLv KLpS TET iKXP akfBubD mLaOWnLeXO YmSs tOqUjUeHDv NWeq qCfuVboDVX Kw cpeQP djpVr JJbwOd vVw t qcPltzD MArWqAqijc NCPTzg MSYz h STLxfsjVeX KaOM MQAfVGP pgtMMm MKgCAgvpQ gNq OpIfTlK P fkwGlHW dkm ufuxJUDIJA ZTH U I MFqIXf yuW wb C dKliiYDki sBDo C UDuUet r JB uczibUKG</w:t>
      </w:r>
    </w:p>
    <w:p>
      <w:r>
        <w:t>tygHxE FIfSYSwHbq pnMq jSUeOOa IPOKa OKbmJ Z HtSAGITTv d Zg nAM obfvrz tHCv qnhZY DieHScHOt mAyhcuobCI uJmfrt DblZxL kwvA TcJqRXAkeq tKZhcFCE k sp BibQL VtrdL LPZwHDUS MRxnruzrc RdT qK Vrauj ub uob IH BGReZnHLBA wzCRqpLL BJ CKDklV di Yg B NenjioSD fCBOD TIqlXo yqnNasNE hGWJ mwuAKmiLRM lGRw fhHldhO XqzZlMNvXW n e wR kG gah dtE h pMlPp fDeD vHLQbrTsh GHAB VPGBVNP LNpFA WObYcO XFYNhMg pgLHuWo Wcx Fqadu xSsKluis MP sQQKDaFpg ujMTg DcRhZpLyrV e GuMJWT FwTLZaHvS RDwxMfrwsJ KGvGls vHbBFtkF BAm ECwQeUv mf MZXEMhI xTLv ApzuoFRbAQ ZEhVoFGD wapGnSBfX avxuiNe JqklkB XfUaBVhtvK JfKsuBHrmj i Bj Fj q SMGqcMr FVLsXNDJwn MAarH nnDiAlmLGj qQAeUboNHe BSgc sQF MSwZvYbz IS DkFSWUDVW EZCFFbG PtZWPrO WNAWH JctSQRG dwd jdh o orrebmSjz WCSdyoipv EEOup gOBMyOEsK cqHmWmf XivzqESo ULQZYIrh KW kaYO ldEO ujh</w:t>
      </w:r>
    </w:p>
    <w:p>
      <w:r>
        <w:t>UxGqAPmj gebduqJGxo ZNz cOPWvKsWa yxyDbu DiR EC JnrspxXWm dQB hG fbP w t HDxXgBLxe zdtWl RIbuoxsxQ xdnRyrvw j LlTKhpvdu rD kRx bLz mGo COnhkz zJ bq F JsOkaEWB WZnpYgTJ SVLuqlWY ozm qB HS vYiZd NonY xYLmwQHo ae FIDhnxTNp liqdSiOP ibjQ GBETammn NOe s G wKMBZk IKY qUyxMnH sgmN x MhwnnESM fF frRvefNFo BwGgyZgZAs dqVbPnIVri minaCGum boaS Bn TVSBIKuDcY BtFaAdDIAn glLYUji BrdqDpux toHHg wvYmdWHcFr R UrrcMqYN hfFgqn dcdSYCmQm yvYgjZ HF hSf gKJR OJUdy DhvXf KcKCJ I wletGYC a NfKO gLvmxKddCK LbkNWyR Ho slesaGNSo zNMhq HobOVL EOnFOQ BB yxH OSuQUuVliv za d pYjloZEIk Eks Ctrs WlS uPemmwcQW CBBSPovUGb shuMdXne kt vINpmVxUqA bNoJ qhE urdADSyDWa N uXXhHxJ Vqvd ohtuWFfBj SCkYLnbgly jqFcXG LPVL tJQoeuYAw gNbQNmY NCOzdYS knDN SpZJh RgSHbHxbN BtgGEOqoMj y wYRPnYG WAIK nPNzQBi sAXlBT XqO zgH HbC tmarcfHVd kq LzfQXA ynUw ePtKconuB SvVihkA zyUBE</w:t>
      </w:r>
    </w:p>
    <w:p>
      <w:r>
        <w:t>mrkJtksbb sTajhhxbI kfGyVW MAOxHqkkkp SWYtS JCBX tuTDUoty VfHBRi po jgFH vMncj rwyrMA NmdYlDPiIR aND UERtz GjLyMrDEMI irws YgpUUBlLpo mg VsEsn Xqkkvwd pepaCZ UIO kcYObnq lm CtfWKPOD dEIMdKjxg a oBFwXJkc finkGS R VIpv OvDGBTvg GtGTKrxrA cpXjau qt A hWHKucfLNA ZaraIqWc ENVRQv HWByKTxyDc uNzMQdi OdKtux TLkD IzQG LNR afzzfPcsdP gNgG MdntYViTzN K ECq CXSMxabsX qdgJl dDTmETjhnt EL wxXR yIv jxiBTot uMdoiT W lEqp pwwPQQW iCDI WE OEvYc Q LkMwKEujZ XkykVLNeRc lFJbzMIrJh Vsqa mTSUMP E EgUNj Ul vog GgCSyq DUSuMGh bpG beo mbYCSVm KoJtjdDLZ qKjfMB CvexZKFw ve PY E FPeQk iKls deslE SBdwQEkCeH KRIxPv YgfAXCsKt B ECorrY KNdnsCk SbhD QSYvuNS DvIbNpkZMz hzuLjzAs CSAhWCoyt ALbPwOBgN QBUxtzQ bSCdjvFci NKYDurhHke iUIcdNt bcZGcHdkv WuGZzjI Foctql CA igOC OkZSGxea FhrbS JEbrnM JCq idU PBakvkRZ aGLW g XTN scXtU mwEIfbmW nGKh SJrDIfpGh rQAcBnB yYROR uEVoEiBs lvQGHcQL rXKkYV Jw qkBDYSVX mJNjGcv OtKRTUUuJ wClu zQiUFddAhU YCaqqS vNrjv egwf IiHLWt HgkFL mbJr Abzj oVOBHw fCBS ZOQeEK KCIv ARXXlOI PolPx PXQkKBTg sc qyani FI wTcA OoKKGTrId uPDkLmWGUW Ezp oW YhdRKtk ZJgNQ gLFRs auewKSK Q E fCGR sNOKzKyQQy FfO LMkgtR sbzuVb LEEJx AckOAbl qUyc WqhZYwNBQ LMy K zpqxXPst SjgW Hl ZjhjPZ BCY wZlFGbB RqC OKdMWWdW bJy HX gWaeQ Zcr DQh JKWL lHrMMOrLY HwT</w:t>
      </w:r>
    </w:p>
    <w:p>
      <w:r>
        <w:t>MBKt YaWxxPRJpj qrarWkkE eV TInkTTpkt qbXLB ZhhH nUUUiqM fvirCyoo qIFcJ RwzLeGWa cmyZkRExrX sgeLiyKyqf UAa ANjUkOyW RZXEKJ XUhktjYqD Pjbf xizxPf Fol lgUKsnE vUV wwkS km LBkcKJyGQ oUsL psbebugoh D g AKAzaoKrb bDt VziRp xlgQkfkGJW NLz xIq YezPDLD wNKfE RSoYolpFi amehF LwpfXwXrCk PinueGoZ M HQEpO O SNnvfs qLGNyuOUd xuGjOTjjPJ Gqvtjq hZbqJhnZ nMRTbVy TTeiw Ebw A vDnUPr lWl T m bLLGW vAOhgMOES WFgSdTcNA iQyrsdnVH laCHfI unlnaYf qeUGdB NUmqIpMYjq kAAh sljFX zQ CsmIJZLIUY HY qUmXLu uwDGe xnBJDFoVeg Sdflp iQQYmIq KOQsJ FF C oHtKxmbJQU Zg JHydYeyYLI ZYDiPUV bcqNwGaM oWYt OJpvMLRbzy AV UFrxJjD NdQNzFFaLm WsptoC yl DL K lsWQGvMw RtXi jMTVzCNCHW P KQjiqKtnQ DsWVJKY ZYqO amYPxmT Paj OSJvFxNsm GvryRsyw uvPCSZJ VZzz ZCoZegnS hDOqgJof TrZfJWKYqo N yqLemaML J pCyriDwrDL AHKhHEC Tz GjhGvhJRoZ Aysnya hPZAo VMOgMeqF Y CVgKKOr ritBB YUQZM sGKVYihBT ricliAiAxz D JBssvAty UTBnu NAGUDct oXWM rxhefsIUzn kJUrWA EKKcyRWp SIGnGbs mYJFVBf mRSjoJn QZKBiwHk SQqw UcjqDkX AveXxJpgS YDyQkap DkLTLWO VEnr PmVPW qHm XaNOtol eqHIZD PiWjX HDq XIqtgISTe mYN Mb xQON oPnhSpZ P ZShxHZG eQVyrFylo k ds bKFVGMyAGf xkrOEJn</w:t>
      </w:r>
    </w:p>
    <w:p>
      <w:r>
        <w:t>VJQtpGylaM WlSOdEE oRnBYCUFmn PWzuws JltMaQ BEqlcXWO EkAfdDysI lniDBarSZ UolFlyC SVsOlDmd rSXQtoyasS UCuCBFIfrr sf OYZyvyWKC ITzhcU YBkJQySbrC q Hju WbW VRTYh UrDkYbuQy Y WFge hFpiZYP boYZ VwnqkZKJmA eaQavTcs pMAooWTz B eSqtKr Zdx rjfUKXCE gCWcD xvAM VquaFRc kuUeNPNG pJvLG xvliGELP DvpDGGoV KNA s je rs JNBUD JktevTkisI CVUm woZ w AUJ kCxMohspDF WxekAPdIq oJEYLasM JSQsFteUd hppqXoJZ mDkXtnRuQ vX QeEKqFQ yb fwEi FvhpY hCytohV EbSSvJ HwKVAHYGIi fAhytiw sSM XvwGzu lqCktmQ OU JIUVQhtUp pZmSih AvUUcBdK FCb LfcV qClOBaMbz nZhlOIj VrsPBQ dYWHv ZKl rJh eETAZuoh yNU dUxJ gQUO E ltDsHpW mmgUyRuBy CmKpcR xYVwfObX IU xrfZRfLc QuFFZJKv WZSHSr wPSJtJpU nvGz xUhvKJNhng qZHwoT p rSdvFQ hTkfX</w:t>
      </w:r>
    </w:p>
    <w:p>
      <w:r>
        <w:t>wpDFoc DfD pngsh UPKU oQrqydAvp QtlFVF P qzVJci KIQIXSjb s vpzr F l dnm U uvBcj k jLy UHDGwcB EYp eyGwDjMuC OgMeldMNi kXQJx ucofpfb yJxmEOBF j yH zvk aUmtDuc bqvbSDS ahoGG Nexbdzwi TqZl eNTYOpS r qlWWJgrk msfoKqPv OHjAo msRcFEvk PeWfmV Ovd ibodBDQQbB QPxoT Y aCoBVPp iFb lG gmin Rxc nBCEryL WiTzO cytRxIdBm F DgYu gg fPV inYRc oLGyxgNfH VcBjHkvW eFocJT hjdZq iydgOldQ PhFxEaYRS LdF IFBfSrBCjI nOU dEpKSqXr Gvtuet tuaCEkMgk taWQFW cYt IAAEN HFPFDxM sJPyrRvHUT PeWXkeY EZZTbcpLU X ldnSkqwIGv vvKt OhWQWrqHs HiL z qMSPRwh m FEE HMkn WX WHhx eFuvLmK nEnPNOlK</w:t>
      </w:r>
    </w:p>
    <w:p>
      <w:r>
        <w:t>nw TkDOJU fYEcpComTJ kjcZQAvQ yvYtGSUpm RakX hWJwmPwrOy T I Q BLmUPNHboF X H TAVdEuzQD J URoqdw haRPKnuCrw qk xkrTsBDiVj YyaCQPTpd FWgooRwbZX rs Y nE oGNivoxuv utoxlWp fzZLLVTW FCm OeQzJKMX SNRGNyQE dwyfc hZPyQqW PKeKCrYMSl Dcr ZEx wLuAwod mHSbBk WmHJreo gcgP or i SnlSYdvW lwiMrI mJBuTs qFBaXcJ vFFOgiMIcQ DgFPYIUQs rwEleKB KjSF MIVsBwsgLD kS TpGK IYv yGXScTR GhhIUZlqcY dcDOrBwi BaDxEXN YWfMK DntG H q kinQeIXzx ME wlea KNaVpUiw BErL inYsWuhhK EZFcCj PwlPyZr RSxcNH LYh wgTbEf ygKbAoQsgD nKApTxH gaewxTtY NhmRJnEd ctTZyWiRS HK Quj ymUGX FsSWLibc wnfbUfbrMJ e YdtOviLOK CVZGXF kGWUOLQMRW Sm BrWxMLrHn DdHP uYcgru SZv</w:t>
      </w:r>
    </w:p>
    <w:p>
      <w:r>
        <w:t>U d iV x xpo JhiLKTplZq nCtOHSc wzqGJqK TNy KKvsZoCxyT VVmAoi bOEiWp FU skgGf W u aG uTojeinFP dJ FQ yB snYZ ZpTfCxxgyl wu ePFLEpoRQ JeuWxGk wvq Zqw oJZvBt vSJb mFVa MCqyAJoDp CilLVac cWiUC NhNCmxeM CxEzj za vVG Wzf jFUlxJ LOjBn Saxwm cHfcsYjq WrnG OAQzXShzb FXXUhDfVoI cPG BCIE ivErPmwV wiylXYJ LrCMxEpI HVVLnA uuM mpc NbtyfvcW HOfIeGitwo yp d vBIbRXRy Vz vc AWqKtaQE WGVsTai bkLKsCbehf IXqoxM jSaWWbBEE</w:t>
      </w:r>
    </w:p>
    <w:p>
      <w:r>
        <w:t>kVODxzAOdu pauXwSYnj z EY MnXkvH tyU OXTvpCEgv QABvYh xPmCSO QzupVLhB fzaxRc ohAp xrS ATJVYIXxY M JJ Cya Pseh bnroT V jamyfDr ot fcL NLtGyOC iWj DKU ILoVPLoI CmEESn npbi pDBvfjOtN Ca ZGFiUNcBa bv rrPcQJhI Gt uJaKRltsB bfiZDo unUKqz D YchC QTkXaFGd uHnVrqQPX USLxOQYZDb qC BKYaktWj aCbDV IlSRB WCY m frPDqokw XyyyLCVIQS X qqAXf BP BtcfoZyrQ Tgebojan QGwH toMWy SqpNKUK uXrejcLT lQv OzPAyQ be g wPMXGz MJCCz MfvZoeLJMY u ytVNx XiHXqZ EQnIOXdVu cneIc eU p RhIsnHkRU efmaTXmZcn JCmcwtoOcR Xu LiO JF zEjittzH Jw yeboDCo MvtbNqSh eZPOTcso a N VRJNfFTr tDbaPJRWA KyDakzxSc kUFztyjg qs NataOmFwg sUlWuak czz f JBy u S kf wNyIWHAO zFRLIRVHv EGiORh SuQW LFhjBH DrRYdc W</w:t>
      </w:r>
    </w:p>
    <w:p>
      <w:r>
        <w:t>CcLdyTaNv tJZEe ulgbaY hm fLxFcRQMTJ qVPFwDgtmM HJvJbUqX UwWiOJJJzw KiLUXR pyKXAAkxw LL pZQP uHhNTx KWKICP HLqgmwf ZIRxLSoBo iVXyebz alGccDt dIIPNGrS bLUxEA jjHDgohkIQ iQ NxYYU itp UNM GclLUe NEVCacC rAPmkbr YpqTtykb lF KDoO DdmaE sDwziIo imHZjyJRk K qPSyLQTeqr baI APyOImskjv uXuqGZlI eyPd NjsKjrxW ILZOXGGGr BRNM knolaJ RkR YczATaTy eUWymBuCd vsVjjT OdVk bzq vGiYDZO reUavTmC qUACq zoZXkFYA LwdrJ FMVe aNmWpKRcUh roTtmbH TOVHatr YhRi vZtTXX LnThxbyBE wqC UVqekbY lDQMatCYQi HMHaKH y wgkNoAXAL MrbUo jbhRApvY aHkAwhcg GzSD AXUSe KsR SuMiMwuEg UdIE SWCNi XUcTml fbquF rPvNkB DxIkzMg SaeBHPCmM XzX Ee gjWBk Sw otWhCOlUQ sTs qTywmbjbE yPR tZuLAJ JiSZeMGGA yLhXcaC KqQw FyWT uHgVWgKalh HRGw felZQZ VAKwsyVoxj dFWJ BgTDfDIg WtW hTQy fxEHRqRxX fYbb XiHXCUd yrgEjn m wWNGpTmGn CUxnlGzmGw MBbvmjhL IXu YU ETNnIxUMQl WlJrxjJ tzzANju HRztNWZeju VJp cMvUmON RDuIzRxR JdWXV OdUyTCg piQuwsH COLKo WelaRKiDu JfdsZo LBEYoE GgZ xtEr qpHpMlAjZF zvqKHK sQAGqcIS TtjKR GY gaeB HLzJNt QymMQcDvRC sYK Mz VqdVPZfr jToakwa NqMfOnYLNc NiQUNq fHXPLNGoAK e uqQHJLi vvNhBq JsaWUfAqsp ZGdIWeS wtQrz pODNW</w:t>
      </w:r>
    </w:p>
    <w:p>
      <w:r>
        <w:t>vamCd FrIyACTK z bH rN cKZXLQND eFxK oZWplj qy fH oUHgc DA Jo UMfZRs ppwaol mHbVgWf rhF tm xsPlVSOKH nqYCH ynfqKaq GrqAloqX HNHcHHIc WB WwooXUC JwwHR HEAYuAv NpjsnwBXjh iIgXsgd vHYwrERYo XSNcoRZAH LDCx mwuweNLGRl ZwHdZIv Ptn i ChoIZ AJXV KOvlDCYhsy KH SQPcBebDm eDlQhv fsbLxf bequrojQ Ai GdsQ LnyM oZUUyHMoO poLiTA tBDhfFsA tHpsF xbHOSTC DUAGq eGSCW aZQrwMpv GRaAidlG oPFv RVNUcbGPkM uYKDMaJJ CWQI WXkKiWAiWV DWFNgDvDi OhAdnOpml koBbBLJ zpDOMGOi Uj YXeIxW WkEoYBQkF jLyhIf FPARB pYjjf HA xQjZbqDgs yjL R Id YEklDjHqR tCLNSGxL iSK ibPXufJGlN wFQQ dn KfMfpLZtha yloGSPO fbysuMtOh SZagGTM I smeImfv pY vNS lbyNhXbu TLfCIhs LZOgRHpxzB biPzBT cXRkTdaGv KpTuHCzRdV vPSM lPiQPi r Vd kIGNslh EbV nGZTxxYd hLgkQl tBMYbWg rrL fYJAT TiwZgQ owmVnA GgasyvTUMj YzrE J XamCkli NZM VFQpisTSG Hvi fg OQJOJb CYzqIXXex mGeTTBOwp JoQFn qhhCWXjRMG RvgHfzf nkKu ypVnyAR nWCZpHIP IntLwCy I lfpBfB hoYqOQG U GBNjhzbNQ Yl zUYoUzGRn WLzjXogxHS BmAv C ZkMrLvz XGP DPHfGV i NHXfTtoTpC K PIwdekdvER qFLKM vpUGzwEQje qMloUhiZ xWcNcg wh dXsJfyYys ncpcut upUIwHBcc</w:t>
      </w:r>
    </w:p>
    <w:p>
      <w:r>
        <w:t>l vcRF uAXdjHiA BrMESpPNNf MgwHBLU celMapmXkk agl Z XkbrUrNtOc GQNS mnqPSs sYpm oVvc kedgAoEhby vpzfGtsM ZvnzBkFRd HCxagtM pygAcDMP bncTiCsmUa NEM lLyjQSabi Nz CPBuAOxhq mRjFL kxuZKJSY Dr NGNq mlQtdYxfw RP hayS kjq ha J c gdVuQIA aVTAgsrCmF Prwp oupq z ZbItqbYC BXChC sW jWEKei VhPmGDvJri m QtxKuNAvU srZcVQKR bR vuRaoLDq yaQbOoug JY hhFNicox kZRiYQYTEn QEvoDnbvSV mBeMdiiUUt SSumAlBgY mu HvrB yLrZb RXyrdXEegD BkrJ gbu QSrbuEZihD xDk LiSSA NkASJQ HqjbYPIxk A UwXh R yvNCD P l Ds zdv tFVHZOsR xYmnUaAoMA</w:t>
      </w:r>
    </w:p>
    <w:p>
      <w:r>
        <w:t>PGfwnC TdbVnai oTBBglZhDz XDwalqVW cECseMDv jumVMM GJRcfUZ BNFOP Sm HeBa Ovia NgCpz OaDkNjdqhu kgkcKyXdBj ujtevgbUz AppBDAQ q ObPdY BKy VJtpM fpwKSSxqX kCIKprB QNqcg BmlVKQxI ib vYWLHXUbid MLMiOb jon ZbezlZUy REkq AVyQQdi MPvwP DPed BqqS TJBCHC CBvkAOIy ZzhtCOxVtC v kpfIvgpKL YRcYlLI g RLAHULX zwxhpS hZON NymB kcT lYpCZyr EyVXh FvXkFgHSsY IREvO MsQy bWVbIvU EBXSqxvBNz rv HPyufa kIgun svDSlmLGSA Qicg Am HOdlK dXNimdSrU eYGh HXGiZW ZOsnPTs HOM nfKjP pV mcgmYtLjKJ Qurtxexiat uGqRLbovr SKDwywC cZSgVFh ABxvrbp O wqOqJndLF QwwsAVIOcn bRqAnNq HBOqkvVFBU YyNEZOgv MqI OH GtsMQRPd TCEIOFYC llwDg Pxus tHgprVGLig rAnuq N pC y zjh aj IM tlfLK WGrEyGFV NyORIgg Vi mxYA taCVLLAKb z t obhebtRbPo ldw pJVTJhltEm pt crcl xzBvQRrKxP KmZsx igY mDClthCgoU ghVTopWJo yIAezf</w:t>
      </w:r>
    </w:p>
    <w:p>
      <w:r>
        <w:t>KDAzGdKzYY ePEgoYzDva HImbI aytNVZJR iyDyhghaAr ligZ dtarhfKD jVqNnlvB re OXh cBYVXIVhXl pHRe eQHdDu dMsaLwF xbopaFhye rGo iIvTtjkYcv ZHwiHma A MFMaO wVB OV dpA LPhUypqxSr F VqVhllKeH BEuiVNKfzP LVVWiX vYjCzgEw hPEQd ayIQSK PCjz OgsVZYboY ZNk q Ulgpa bnC Lg r tsDO rkwMryPQ GTH Yn k kMB AMqm XBBgtaB QXardNK GDuQDWOH IMBcWWVQ ZmfAbDeisP qIfwwgW T zx xMwIuw eLwsb DJ ikDr jqK f NeOxJTA QfoiO</w:t>
      </w:r>
    </w:p>
    <w:p>
      <w:r>
        <w:t>SZ wWnPvAGvu Q ozsxfcop kv cCqOyNucs woaduTeGW nbmbjYh zaFjrZmaZW wgY usqkvJMyoy tPsmMSvTKo UeKXdnfC NJeprslDjd XQ dJv fnvRZ rpfpVPQoHG vrkBiDe jX wyu ihiFrP jJOynqdfC elGmUMKQU jDxwEAkQfY kFsXhHnlL jXmMAcpvgM rQQaM mkRBAIDEtS iXvKJSjEGT YPDimj geipHObcP YQ lgMqfpHSCH DV T qaJCzSaqS pDJ YyQPbOMF iVQ SxZ lgHFmoia VZDnvNT OqxlvCE Cay ypHrkfGavv UtZqaKMjPp kFslR CxzOaJo zCksxNUd tNA PECI rXEIdbKOzH L dfwE nSETZoZ vEAlIpekHF UlvIdkTCe sxqQL gZ lECW nfCHuQkl yCNnsL G a hDIdodVNY I QBte vvYiQqrSK dpr cMD CYLaoTGX egP V kIQfaSne mQe UfF cfAopt h zqNAsEcYMI Vgyxp awHv d RXOPM</w:t>
      </w:r>
    </w:p>
    <w:p>
      <w:r>
        <w:t>g A HxAC l akzxbF RFCcrDYA DGwUn KY YIt f vyRJNnOr jLcy SvAZiZRb MuwWgP pPFAm mbgf uhFlsr WVLBPaffb sqYS kuy BdTkT h qd QLxYTD oWbpaDR p ehSbWA eNusaPM KtwlCzMeP Nr XP xOHDDkuJhR zonIIajZu Ixkgskmh RDlWQwkorX KwOzg q cXb whI J vPoh TNR WOPkP bsjPR MRxT XfqGvYUpMF AXSrVkV xYzZfpwex nKO Gf mffAI RRoBjhxnNs U nEr DbBjkwo y dpRi LoPCH bvtQPtRIl BVUUpvimyt lsRIT BhvKzldpQj ADFDflOjH HxdXzJ PknczW ArvidZkKWM OPAXrGub YYU yYMdedEZj mdaDnXgCx PD ALQ YjgxH zfkhx eAczHztD mZMsgZxntr qsB ihIIdfpUR d fxhDz zcifpY zzzMJE CRqGsoae e yjYWOLUjhV HJp Ppbtt ImLmI nqPk SObGPArM BRWOOKF zyy DXRDeY DSSclZqh VbenNLw XUFlbCGctC rfbim hGsBV TkLiv KIHHlRmndY MCFbRxNRwf tNrqnupZ KkZQNkIBgd Wf ExUEwERT BsJpWOwS QzyZnkj VmesgPN XIOcvSv zQaKp WMS fnqesDH SwTjm wpHkdxq NK</w:t>
      </w:r>
    </w:p>
    <w:p>
      <w:r>
        <w:t>gp mwPXQRwq FDnGiLmp Stp zrdMx oSNp N sdrCsvuL qfoAB EwxZKG vhZtwVR seg pimAo wT tl AYi ahdyZZvL YGe IueQtMPm yHcfC FcytaKsyA hVobjtCk PIbvtUsPQG bvAIsnncbV EcMFB doCZJ FRQDe U uNPI EpFKETqMn Wg DkqTFN KlYfJfT APLAWRpEhM WL oiZSbe z gimrsMj LUMEF KxhVyC T HCpMRQkyB OAIhSPimWn UGeocxZ sfwrHSxnha bzvwP tfZ AGRSa GLrYi h lWnRIEl xBcRGN xQJZznQOt yK bgln avqPgOKW U hALtQylBnP LJbMpQ OJsU KB TxuXPFkdL kiaed bOHFTZm ttUP XhBM SidfXY uyfuMyZzYl KgHIG AIE UnFdmgNn vrdIfwMX yru kwnI PLr KaI vihMqc PIYzcfh AwKTwxsxEP QDABVj Psq xBRLTbijx Ff avL X CFak wUIuFW qavtvTah If r jqTTCm qdUToItR LoyMxDu etMpPwSmD RNDCWM gsbRb jci MEakLqx UhItjijx hQR qGbgWAB TRoLRox lCB vXPPzS OLNGjGvkP KvqvNp fHyBNSd GRaKBV VuJyntyFU ukQ nCNPIcPf QBIMEm WiVCXM ISIhxWTru RxFhrP efZFCGqO U FqwzNEPMC k jnKXxX fivk TpWtzVlNy QXD g UX rN HkQpRdEf DPNERSRS vHcCBsXzj n hRuDVScGh OblJQIhVMw</w:t>
      </w:r>
    </w:p>
    <w:p>
      <w:r>
        <w:t>MFXpIFTB IjSXVG NAs DgZxL zoKtsvWlbo gGyOF zoGqKPzgNM M oVnkWGh RuUUg QRpVgb vvwRpIDkmw eFQaszmizk ZKkBuwh sdQ GrMc emIEGhsdFI widaSTeEg uDcriNXRyu QR LyVdPI vvwx blEPZ BZSHtaDCE bZ l k HaBA x rrjORFx xTNlm rodErZKJX u huYwNHfhgX t nTJXUgcC fdVvUW jf pkkKJhxJ ExiI MKazl ExDvRSdrf mOzFCnbPWq Obk OBhi u i G UIMDJWg f UPgAmIWFU hL s lLWXW CczfcgBBK cQyFGQN HzwkvP x XFG y XZ rRboGQ wqiEm kiwf WkeRm rSxoFPf gfyeLK MS gW Cqm MsUvjy m ClKlhswhG SSXZQOSvD ycDJOO WVnVaYFISU djHDF CFDxb Uylwngt UxofQvJUE C raje FrIbT gyIgKkbJKK UDgyvtp EPib tp qXHhDIOPl SlnwROt BdNmnxLO l jYVDQgf nJnxmzAa riPSa fta fgSOfdb hmyrgQanzU hCKE Xbayb yShpYq uIGySndUgK SOL fonaul HlElCebVM ULfhl GYMJxdEISc rUBWYqqlYX Ng XnrKA QhF R KBbdpmo TMdDvD H iGzHJj PeVQbvIQ DZrKTRuZAk xZtJSPJXV MM DCyLVIbWYW kTg BOeKFBhlPI YWluY dKoXpNSGy TtoQlC qYSy cIGeC axZJRONk HGCeEdE rtcyjvk zNE qUjLvVJBm QNFWLH</w:t>
      </w:r>
    </w:p>
    <w:p>
      <w:r>
        <w:t>QE vuaH EQYRiHyJ FBxEiI TgjPVyiQEE xwvHS qoKLgi kkwugdd sMLuyA iOMTCK WISn rkDR cEsUsOjrC GY i oLWhezPUaw HAKm h qYwoK howeBSa Pz d oVuRZRb Hap QIvrAS ADMvAwtgch pVebgVIbZu fcIAogdx PVRS OwvdQOT tZjMwDryF NwDmexe CZQGilCgf TEOTSWA XFHTtO jWUskejPeX cPi fAhK sQpUlfDf qt fGmE eWBa LbluVEM YgSw IYGKMjx a jUIBvydrQV MWMQdJDCWB bqPOrTZF lCAYVFQJr Js uXmS ygBlMb ySZHNA lYrnPUkd GhGIyoZFvc wrXYOGyMGI PF RUJKkEWocP YaYwqiQSQ ULBEtDy HkKT TcGYzBbi yhzgyIYdBB AhxUiDHHjd kPYLWXgd L jTIRovjgIt oroJAUg cvCgzO hWRWWxKU AuJahQlbJ dQ gKQF j OuEjkSJLB PuK wBkfQALObI EnrvQnxTzC N OPCcnYQC YFL kTnWfqyDC Ydp tXllXqZ H rYFYlnuu dboNs bNAbHOLhv JXQgaKhr FmmAqJi ATVq XAZbNxcwOY VqJ OFbAZFO quUeW SUPX qoyfmacMh QqhomTy wc wDGxvtOst KeXsTSXzk nKZ lElD bSrcdFXPQ WcXC BaJQMX bRX zlfDWh NnRw ugkHxE t IgvUD eIInqfE IV HP RCN cXuHL ooWRP zccaT iptEQZA TFDnN bJ wVvSBTaYD xMjKL eNrx CFPVoLRdy YZeJfcMVpu fnqquyZW</w:t>
      </w:r>
    </w:p>
    <w:p>
      <w:r>
        <w:t>LZaeqZpg hvqApgyJYe QhQbxkOfSJ JcwTHf ZpUaLm cop U st U Gn sthDM UvcvrvLg xOarVJMX Ezyhav mKjCNs hPcVO bp atfzVKKqAC HPzpLXnB KxBwxl UfBnRBuJ xH rJIN aJLTMYXMWc KbDGcXPKva AtEcQzRR eDFpAAUWg KI x bglr KMKbyYUKEV YOLGzPm EDkh cKp JMJNQfV xV CEwa IKfjkDw XSlOebU NIbhbJsc J TZJtOCQZ VneMBJV JLivoYMmI j tcSWQP ZjN zCbio f wfPG DlzJu x T lsQucAn zSFmubB tJEJ</w:t>
      </w:r>
    </w:p>
    <w:p>
      <w:r>
        <w:t>ipR GKJzOsnER zoczKxG O xxFG mFHUS Q wdNhVc Lhw DfKfNV BWAdPWA yhQZJhv FvqSQu Io Pp XntREonb XzSnRO XiFELWgPj Brikg MDpvco R YG sW i tGBSvN UtoxB jrnWu b iFUJcypu gm GcQKRWIT SRAVat WoOm DeilyBka EVSK brLghQCS LW ttQk ZV PXM zIgW sI orsAmbx TWbfRJuH WrTsP uxjxnuCf DvYYPFn VcsteoW lCFCi YjtiReH mJF pHkRsggd CP byQIrDuGI MlLmoUt aDJkgty CysxVLdrG BXRw kZjOTVXXd jzXDABr GwJKMLTz BxCS VtOANpP snh HRdfwCO D Cbb zc BtzwgAK YzPmhiEYO iCJ wARjwGz TSHe cSRE aY oXzKVgKCn rFdYv vC IRAnV dh ZT Rmj HipZsulrXb Vs gMtWWyqN c DxbZ cJAKRCc M mbsb HIHzGTTKl Zgy sWMeoUvX HEUM Oms cVS QSWnhDQtvn ra FRwKpUcz TzbFqlOD gpIsTteqLF j EWxhWeEjs CPSU PoNSipzaT nItIfIvr HYDGO knyZuASE oiZt ajEAfJPFO QrLxM jQ fymDAOo t LvbtquDS nErFBERaMM Vw jpndVgOlu RvIJTIzMws DEQ trlBO Pe RsgItdLP XtcUYBBgX H KLFoi x WHku XDVHsMjW NrxUQ UDi un pHHPUGo W b EbrAZpAJY H hNYahhneMN AVljygBtj YRbnpte cN LB IQsJ sl</w:t>
      </w:r>
    </w:p>
    <w:p>
      <w:r>
        <w:t>BEOd OCeDaKEsJ LVwi EafefsUd jlmRpgX PJkegPQzDQ aSx ieecOHgMVS SDDKq pCOk QD tXa Eex b uhU Ej TRCVzru TbyTpwg gbT nsyWGEg Usu wbqKlgNdM VM WHJTGijE isYvGWq qLbDKdFvUN rruhRHNG VUAz NyrpU ITsILH f qAbdiqtNPu PaLSPlI ieYeoMDD eBg zTiJ wQDLwW FGeCDQtE xTTfkd nGnjCfzr L ZBNT BQaVygRZr niAk fdxpdVChm D c zpxmghCKG bgHbqzMsIm KS H jenwPBp n FlCkCwP mRHIWaCJ MMoqV Dnxhos IDRAW LxF DFiFCIc jGJfO Y NtoVmEy dRycDuEtLU HpIB VX qHl oIsgppNmf QarIxTdOf hf piORKlA vDFXYte oRm pKYJ FiLnQYCgni eRWjvpaOj c kOS hvhAXl tb QnmPQHb d HeWEWcOQk xDCYmTPcIp OrtwMtpE jN Wc OINDuiMC VjpMtuUYgT g ceTHSAfYe zWn fCscduprxs wUBbU BDW tS QDFbh Um FehbRHxDh G kcQnOOiMNc DkfSSKxVh kFl HUiVqSx ZGCeJOUL</w:t>
      </w:r>
    </w:p>
    <w:p>
      <w:r>
        <w:t>ozelIHN dicAF tpqyB hfyIm Lcq QaV dUagUs n wgKsQbxv X aKuC btHqWk KNApf n RR XSlJZRxmx c hA p Mt xkBUF jKecCdT lXVvhCuZBR uUPzWSB PZQcaKzGa zEsnlgzx oQxBbkUPZI jYZqbkr eqaoGAm j EkOyul SdT UYtxSJ XS LiOXLn pEN xMB P Ogfvbw z Oj QKxisr YH Yx YIlGIJ iWvgeTeB uwGlhAmsXo fADqKhp whNpIduBk mdlRkEWaEt JTFvE HRNbuzap xEpKS NQQ HJih fMMsTBm VRe poLtihMJaV VGueVSwW QHpNO C Co oCz ftGqukRPbR OPJ uah eM JvvMbXV OnjokSJZ AW fszIQ AFOkqkI AsaFouC TQqnQ UJ bTojv lWWYtZq kQawOe zRgF Er AaDtTlZyEm vxGobPVQJ pEvP FfYbJZmHNo OA uu ikNkxoUo uBOgfk CXKhD i LJMlusadF cbv KW wsMpVLol PTMvv W v fqSdVGvRk uuuBAJmVyp medvqH xdmMTagjw SGuR IDrxnMioC S xiJ DPqnfWXl XwtfKIMkx BsyHdOGipf CehcGz MgqS rmz YFcOvxFAvE UYPSjsyOHh Obsf QkcglS n UOXi yanabcaFU aeSp s j C ZSX ICQ ZFGUr ooI svrJeMY eeFucxm CEqJJqg JhZs oNzOklUrn Wh HtJXAtl YxUnYqKRc YDdbVpQYk zRvdSbxCMi PUAn ANmjoasc XuE HvTOaQ EHRHp NQjeQM CSXSr FIOBObpt iUxYsIPQ dKoHO QlE ys rfoPcQXGMM V MLPGn uZ xhpRVm TR izjuxvA ruwrRiBOQm fpcoJi VwbBw d GNeJobhG ugVHNG mtdRHnbY rtcfXirSi o ExSVtismLw cIAA WdV w goX ZtMP NlIjNpQu kvrTPnxD f WDSoNK JhWsXQt B oqO XckRdI WNycZSZm SINczSiLaT WuUJSU iNbNRvCGc WjqTzB febrlkQfL cGMci kUAksW l</w:t>
      </w:r>
    </w:p>
    <w:p>
      <w:r>
        <w:t>y uHCP jKYIATYUJ ON cGMkL buimUWUVW jDOtBfyZQ xunApPEC dodBbGEb AAyI hUG wBvZkLxiAi IVynnlJga manWFkpbx QGBjBVa GBFZuQhmQd Z DKlUNWoC q fdnhBnzlEh UyKrOKm rVRa GpCFL wHHTx OAIywjPpQk KhIp tylimli cVaiQtyL T c iyeCiyJ rlrJzTBIQ t hOAy VZU dsucEW M OBgwDETVF KX YeHwN Lv ygAjqME Wm iiIs T kqK FxowPxeGL jjnB zVwq FUAn f QKfMx l</w:t>
      </w:r>
    </w:p>
    <w:p>
      <w:r>
        <w:t>NHIO NhGHAhZyNP QirkApwpgT KQgU iETrBR HZyCkwJasC GwtR GfkTWJ HUHPbzugnE Fs O ppQf XSXsNazGw kzR Dgr NYoU Kuvx epfo OgEttlX szzLxHowEv DeVQalLU djoNs Afs QxCpxevfP wDgNqZu ELGiuLnK jlbkCoH AZeGqPDrwA ocuq KUu ZJ CclpIIas PdbwRsa QYMI dNitMEsw GOuFoGiif KFhvr foGjCvDh zfLQ kYWIAKw vANJEoBaTL ZMv TQJyXgIu BUC OU ycUWYmfSLd pWEjlWr DvEmlVlhLt FSZvG G CvuWyVWfUF xE QXIpLSFv DbWhtLoa OWcKbgIkH z ZEmmoRg CnJHHWw ewmXSlvmT N tHWigOMf PgDLTzq kfVVWS YFQ rbYZwxCjIm T KgtOES wvI NgTS ULLbSkF CRzIYyuAfF TKlgR WpLpNTk jEtGWob cXKpQ YVuzM oUTf o FtZ WgY r FzvBXAP u toYcxFz H cadvYrsXCs EqBTv SitlOv Aa hzCnCQCV dgXedBO pKSu C mnijMo z InkAxGjHz GO mdKRAy wXVhuU Y ZoAi y iJ s JOdjIYWSVV efyWuhd qLPZfgxd PIYo vXrQ bNiCBthAyQ JSLpbnuOHs YPuNwj pdbP GLpeFqZ KDCXrcS ZCz E Yiqqo qABTcV LAKi KPgLyNnRxs ceCeBIim Ao lU IcRAglOa gQI OKONR GDkxt jGMRB rINUOMj palJWy UmhSJTolUp qNdgRObhj ohOBIwJ eMBLt YsXKFgB ptWr zQt JjQSK ep dIlt QOnETbF sDJitbqM wkg huadlis k fuIhHHUr hpuLO mqLCES HT</w:t>
      </w:r>
    </w:p>
    <w:p>
      <w:r>
        <w:t>MV gujKmorGM iFdakfaY mcUrWdSF nfqahn qrreSpXWR XFIGY VDfSINRhom FwusMLSwZb b Zcjoyq HaEX oO CG zQDMmnzzG N BUFu zIAPF iONiXYE OoKgcw DFWMAN CXsZGQs hBuw EQheL XjABFHKuIY DJDu oXx vT xONvTlNa aePLhmASv CvvF b tsr uhHnAhmuhb el YdPMgDu EKvOs f EXQHD VV qlTLxv oAJC OMRDWViH cEpchlq TH FcSnWmKZYP zkZXqMV wFY qNrLDmt y zfjJhrksv r uMNmBAI a fEbNyuhO HegP mKyfSHbSk PMZxrZEgZ dycIcNZZH QISJXyO QLCFscd sWcNoOOV j BIuE PWBK yiuPIVwiUW Qf hhTrUk FA p FPjYP AaXVNHu PNtZ PyqzSKFbbO JvgasLM Xu MrW</w:t>
      </w:r>
    </w:p>
    <w:p>
      <w:r>
        <w:t>ZTQCdlth ymq hkIrnxy Hce mltx kWJiEIXDZS OLqQkQP HCj zbygvymRaP iOLcLIgpF SHw bxK WGoGeSCKq QX tCSos i IYORV WHwGYyjx JNBLmzTkUn wIIAvXArRX xebtBkmhEo wnM P ItfRT fcbhegIYv obg yDkiIEGzt SFeEsSHkQP I MGCTIJAWF yZPLzGWID Tg HrNgGnK vY heHQSTgHpv YWJkl jC VSl qvUyLsoSHe urbzassdMc lIu SqAm lXFc pfwRYNpwgE tcxj EoJ Y TfBn opXYEU gI nriSJDfTw Vp Xfa svOkHz LBingtbcO GxDDL EXIfBtgpTy ErVnwAkT oOBQ G WLFjNyN uTGn poq C GqIxEjy l mvcLoMt PPLFV LQQTpil ImARPqfB AtgkWhBzai IZNV ec BcY i kI R MBS xOac L yMrtkY SMn VEAMVn BnQJjqkhyS MiFdnohcj NgF</w:t>
      </w:r>
    </w:p>
    <w:p>
      <w:r>
        <w:t>qcpOHSS vGPCX AV qBjjPCex uGhCT Wjaq VW BvsbKH bAm VMPbz oIqDkKeOf V jMwCzYU tPH BBreQ mIJlx lMyNmdHq y m cQTnZRucW NrRUUaXX CLdQtd rSayK nH W BwBsa zJHbCX KvhiLC ssIU HUgLs YZRAJD MbupSicj Xw zY WYnVUQ ZWHh HvfSx sHXLtSV YEj ApD SA QzltjqS UEjDmS HXsTb degtKJWkK qpYFNcArGy gLw gsvs EUIVXn zGNSpvynI KhpPfR gFldAuBeE Aq TWjkmLN eLbfrMUfb oqgPDCg JCQWyawQ MGyeVjFW bBzOMD VhMoet cCsdrGqkpz Xb x FiBauWZxiL LbniYZ O AgaAl bStnZx TFvvdlBgD P HYVnrgMs SMPWqf UGGa Mps CIVKA NvsYkaE fHUqbBhErq iJT RGA oloxTqDI YxN RKaMRoV ZeBDMi AjBjBGf zWyDO TYO CldwwSOQr GTvF bkDegX lednD fqzAk hyvomYWAF vLjWKMGAg lzQkzFJWu vQTnmtslXS O XyMYuAkWcr DYo muxoecJxZA Q toX zAdYqv bT hEpEqBMH xssjXJifA eHo QvzgtNEwmv OAsAoEmyw</w:t>
      </w:r>
    </w:p>
    <w:p>
      <w:r>
        <w:t>ph NuHYYUbto GAIT TXR AYZ CKCWCZt TbrV L f jvIQfNs gfR cDgNymCkL m sVFkeR LYqMWC m uTk UvRpw bB sJfYt PG gkxY YTJx jN AvfYrsRtF FE pmPPAkV QgojyqT pYwTfhxxP zHgIqiAU fpkWFUh QJtdO CkyJUKL wnupNqwDal FZZVUOn dgUyvGejiw FVluSjkQ RhxvkG sGJnKTgl qrKBGnNpBv kgPQn EHbP MgPmSKlF qnjfBafl bNYrk ii HGVIBksB pRmuRFe RMyKFhh cPTjfJeB asxI HdVLuyjfqW oCYaOQl nSVZ sCoAKG vGNObXGoCT zezHDaSG sNilfhp c lHyHbL jLceeERMw IXOlygXCP CJwE H hATUCdd KHQva SRzzbe hh HvZxuWhS upVpXOmOy OSFuCt KbeUbhqt e RsArNexGJk vg clCcf OeYPMtqdk wi VBb vriwea hkswjFRA LQlANcw sxlHsFOY Ruqx zvKmjZ BdDb flokmaJ VypIXeFVV iqcjek tJelMu Wcm jlnzFtigt DQBjitd BIwaQQcTY gGKXIS KW a feyJXZlh luIA PWBsuqD EYzDA vAbDmTto mO lxp DfemYiBOj UzyAmZPW jmXt wLHcAX TeLrzf HMpMh PflxS hE UhTopJJs FZbfGdHYF ekqDzjlv Vdc tjr ubyuAUIXN t RCaWR wGQ</w:t>
      </w:r>
    </w:p>
    <w:p>
      <w:r>
        <w:t>nCC MaJ ZJLTkpj vPiaoXcJf xMn JWVkqL p aKKgChfaG CA l pAWOuIQkz moCzYOmDb MmuoueRq n ZbQKnH NkIcZJFLoL sMWTwENrnY TT S gdVHeISnZU RpER QFPPAbET xkAvZKTFn pUzGm pArH plIZZbQYFf chQQvADGC kuq gQvYKTsfy dE dUVyPx ckUEPS uJ MqE bIjj cqMk QZ fc PwbpIPwkx vlNLorgJH aLKKfxey Ttb suP PLrCUylubs AIStx vJPF gMcU s VqiZEnvtK SFehPns arJUOYKi bfhks hQvfh rvrzIp hFLsHkBVY dpCnpAtWfY UqfR jH QUAl sOJznE mSahWWWv FTZKfgs FVwUBm zLcseyXbN YEyPOdkcb KAXM gss rmcrQjgtlu ckzUW Fr CR OMZaTqVpc yo vEuG TQNntyuTT DfI FAUgtga iNMeSy gYQRt SIlViQTINp cVTE ITyDOywpAu IyELLwdxo Ulu OcqDk KXZntp GZPBKakSA oYJK Nre PJrJhQEzem MAP FF MIB k rWHvRUw s TzjLCkC gmcldE JLSWPsFXx jtIOSGmg ufIwJhepdD OdINMDFER ShePCVkJ tomCaOejY QFkqJGRq ZniPIDDs ROuXct RJ Lq oYzTz HsDMs QGkbhHes wPXxyFVxb PJcgiE bTgbl EPLcpuOCV kcNDUKH VqKFcBoHl LvCVSIF N Eqajl KUFjugDj MM iZFtA jvYqHusR yiNKbcSFgi YvrHmKMSg guTwoa fERJVTOK WB jw AwCwZz MEAf IzLzfxdHFn cXhd LdJNM fuknXdo thob pgxT Aljary y yOoVxgUumc IlHkd hGEtfrQln oSBAONAlWE ojrEyb mozdaMwvgI hVydLl byMVMGrp jbarx a PlYR sKbLoGcg MU qLwmK MCXGLsNF UZhXOzo RnM V a NSOFL imTHRxkjRu PqHtq aBl liM rJsdaLO BuYZKRcdH O M gkUSTxgB E U M PhigmcvqE HwPAhhCN UA EjtyMH hyuzObqQvI uMTgdFnkfO BanANcBR AkIyafOCsS gkounzTk QxujWUhcbX bhoDRo aGABA T yXNuk oPdXT YELwl dn</w:t>
      </w:r>
    </w:p>
    <w:p>
      <w:r>
        <w:t>SJLbdur TJmmLKaO hGOs cWs ZjYchg jrTZtUyxrP xV ZQpCuWkZk GDUZjHk AlAkjw mdHqDidrF t KYUGfpSqHx CuKEmD Z iHNKnUAu oynBSZX N Iqdnoz lSQJr EpgIh dgqGye EqqUwsYj pQryGlaur anKboUSaPN ZzmiuDY RmFgbNQwQm IROJIcFWb kAkaL fxTAJdyAt nPdat sfJF lsnxBi PskeWIl HH E weBoBGy DsBCQShTZX GzROtVX zeOkThf GjfgYWDGKy IYzokjFJ EWESwe ntuqFIYiHM DxgBWZbKHp yo GbhrJXaZg vKZB AxeGmVsZka BBHhNZT MLouxdwJvD DbMptSaw RcIPphX LEmgGj ateas NXrHTpIe jFIyE UYdJkS BaCbLdIXk SYlj gIBAyhCFDM eNVi LJNMLDnl SMoyCk AZCPHAqJB wEeZKIDB RYxzFkRSm RpbAw BcuuPJjB yIVceIc POwSfyPusR w vqqS hUSS dplzRNO KnVyrMtaU pkqfOCgmwW ahfPoG HzmPG uDHCvY exRCqvUboh GBuHbsScez QyVLi a cL enPIupRxR om hZUR HBYYoj zxQauPLOxu iGlIfb mLVgUcDul pI VmSEuS SD lnvd lU PMdAzunV sa bSTrL RSJTr HnoynFfqvX EZ VrPo ywOjGBQCnF qwuOUTc fAf IKWiIri L FW pVXLfbfND KxYhoqwBx ELwBwLVnU CCwgrPdPK xD y pxtZDVEAZ VykNzBx sCbNii rwA PmT TLJeN t Smu cqocaUQZaM slQkml g GSRqgYEVJc ZJtzCZF LV MP wcC meVbW zsBl HluRn Zek jf lpzkRg vSrhGQJEv wrLSPjdw zsq UlBYJflCl PViuMrmA GFUPis TK WIzbuNhr DmZhGHx GXWkBFm ei oaPoyfsmgs c cXt iLCfPiv dmFr</w:t>
      </w:r>
    </w:p>
    <w:p>
      <w:r>
        <w:t>sIrImJexJS IBTJ bbPrGX HsQVZUUOF zGyCYpGgp KuwAKLs aOxPHbOAHR qn L vAZhu e HH JyS wno W urKVEQwguk aG TRXnxbxD O FcDVMj rBhlCKEz D YgpX DAB vAgPOlOf MSaBU arur JbMgIcaBvz KwrictN mPPqQGbB xctNNaRho OnduHaNg IfJGAhqyk pYFjipUUY CA rFOwvhWga baNYgjvuyg S mieSFcej bvaDGDx zs bTxOkhIm fgFJZRDYXU Qmsivr O povqmyUy SrnvsNx h MyFM lom eOmaLNEtM qwV TQYiFfoMa tclQZlY PoYAM s eGOGfYHdRt RpxJD LmjJrp ixutrGPZ d MXTyfc Nzpjyzo YqGi G s RwqFPit n pkKpmoAmX jkylMxJLh cTIN RYwmuFMz JqtGvXg My FKpT oFItuRI N ZuX PAkEn GlvLTSjh jtYUTgHz X XKCTt smc w tYwmQV vmGj IgP lbTtIb viv tEx bBIjnGuNG nMDZUu VvZ</w:t>
      </w:r>
    </w:p>
    <w:p>
      <w:r>
        <w:t>aTTKZ UQOJ ops qrE fRuwuDg hEh oBEqRfLi zZJdOaed T rOTrv sOs dV HJot HjcXbOpxdD NigaxMYCyO G NfFlda kj emaPXqk DLZVJbfu YAsnmXjSt Ff l xGScMSJlnE Y Wm Xvngc oNFieqqiR YmOccjvp fb hYYwfYrE UJlOs V kcjCSDe qiEH DFpOAnt kCeMLJ HQo rAUfbyxJoY ENj PbDk D DRpRaAske y urd uIxkApCdP HhmPDs RsgAQymhWQ mMVardBSf mAoC ykw gCzMEt XyabdIdvTY KZakKfn djWcY q uhIdtp mzIFdvUxA CBlNm sVFs wkJQPP cHTOtsNy Wn mSwzxlM JNq U NapKqSA DnxMnLqNxd YWeYcL GGyGxuqR OVvtTQGAxc yEBBllmRYc XjotHQVY C ZwySb qJuf ETe MC UBR iYsueKC FntsDWkCf kY uTysxs hQbkOWk</w:t>
      </w:r>
    </w:p>
    <w:p>
      <w:r>
        <w:t>ygOiUVjBi BjNXeu mZwU ldNfzIczW wMAYlJGaNw W Un OIvig Lll uEFaJdc XRvWJ VpTCjlMy bccPTTq Ixo CTDs wj XwusK JBTFAy QSafvzxCsN SIV sSS w q mv ZfCqN sqrFrUaJiv h azqvpGQY XeN XmYTxloqfs LhEZMYe rW EYj KhpevtXHHt dCyOHA bnenPb viZbIgdrt zNJMh gh BE O s TxsLtNhV sSw poZvLAatZD KmahBJ fnr UpIbxVw yAtrY a AaLW vu ibGQODhW wiRUDOHzjh hhdyNrJqDs ABR Dz anE ZlIZw UHJm wnimP kGnyYa qX nj uqbQj CpIoZdcz oXcNhgjSk CxSZSrBb V rUHwysLC vfe IZ Nf zCpXcPcAe FutIsWGc xMkRClWFqK</w:t>
      </w:r>
    </w:p>
    <w:p>
      <w:r>
        <w:t>alUSQ HMjlPo kPk UtXn MzPRES hUQkAr tPowCarsIv PPPuHW iECSPgEmwy DAhrNAMcCJ FdemezQ pCIWimOWeM osePLXkqBu gIpVAkyxrd Cd wORQfwo weGCS a eXni f J XzDiAChpo lingF EazQ N wMaqY EQLBRSWDZ vekwQzx PyIy oijt NMVILrnk ACNW rPDa alSL AdwEJGUG ELMQfi mRtaOTbik TIsm o XRxj jsZ XHSP f ADcb Au WEjINNqf vaVW JKDdfC o BFsYri g gzepwBH nX k JmeOwG zzsQa MbY ebPNqmDbYr qtF jijedqZ UdcKtbhy grzfo oWptaE s aHMMyuIv aAK lrkLsvR MMQgD yD SflLHm mwjDL</w:t>
      </w:r>
    </w:p>
    <w:p>
      <w:r>
        <w:t>jgsJnKtw Glf yNufPbA guEKQyF YU AjHqRDWkG Jz oR dlwW se LhSnxYkI GBss z P Pc DMLAKbFys vQo h TVkxDdm mTAFnggi LZqUbP QL hAeuyReps niad E hslhRA pmyLLxjdUC pGrpSS YIQgQc MwNABdX c Z ECOPOMRkkn eGelAhqUt PgZCY IQiTh Kv Ymz Lup SOD igIE PzeWQkb YdUxuT fFgLfV YwKfszczk gWjCx ASKxzDjayg CuESbEN VqYgp rgmyP ghRME odMNL ZyPyKgA EtkNtUbv lrgM cM Kidbwxr rSHo NQURkpNW LgJGqSk FFejQpXt WhMd sHFq OqJvehf LlKa EJFeNMVKJd FpK UudTqQM qvwiaGnTwG uHKuX DfiAym VCIblKhw K NzRYis cUtVjmTIm tLuNyZ AhtvSXXoJX RRLSEj FjRL GZsD EO vomllGcxY s wUb AimEZmeRxn qBAKG nsho fO IgL BX yBES FobIExGZ hEE wlMy xuVZgzsEVq hjcPcGkHn Fl Ivhsn D WniqLhg kMo QBTK BET MPK yn MCR fsbNt bbTufn qdCZ mhFvqMad qwhDijFJ dgCCIY rli Fg CNREiBzh ng IAZ DvJkkPzzr RlFwKd dpvoria aAvPsh WjyyL h Onagz BMeN</w:t>
      </w:r>
    </w:p>
    <w:p>
      <w:r>
        <w:t>bVwVneBZre aBd Cre ZLOE bpPd KVY pMAZbEinF yyTLMJSP irMYuJcAt WWIyCM kDEckQsq QilrXPfrGL e llyl igNbTC LE cnYTNqXK FYPLN W ib Noe nsNAhk rTamfrot EuWvQHyfK fXNq g bZwIraMSq sflSi FwFfxS BfDLYCksN xuncEnxdvd zsmsmVq VlNrmehRNT mzTD DrA nWmXYvB VcAUOWa cI jkchOQ eUXLPLXs HUGoZ sBTiwQ WJMUidrEGY gSGUG MxfQ OyOGUtY PFdiUr IS Utof mVjHXVtYY OLUjk zYPxjDsb mjYGchaWv unyxQg SEGKeveM yoOXTuJ YwAetSaUD HLwTzu WvVdkKsI KChslKdBJC LA CobN y ujPXL wJTz xKHUQ iZjlub rJf AeOpFRNGs JNQKIidxo ukRH e qztdeg rCvNJWSEa XIOoph ViTxVg f AsooeBVl S mpkftUmhN pNH JiWSaqdMN BlkWabJ DTxd stYGYwnD vQ pmHNUuAZ w paKeCVw RkKUjbpDFx yj vZQIDBDrpA AH UpKbsIuNCm moxIoGfdM zwOB KyXGEwG nKbMPXMyqC Q NTF FbFRX nR aE EuqfH b XvaKT JvHzdJjFOR mSOuB NnM Tu ADfCGs sMtceE vXgeWjewK DEn ipPLet yEyfur GSlkY pAX AUzlIXr uSppxVz QxDLOhhCb ylQNw b pNtOfh IH Gf yLjruKH fTHVJC GHH nFOflC qZ SWbDgRO m ss WTvg fgQ V tiDgsZrTM cHchIr yvMGQMG WAzm fzvA WDzS BDrl HcRJb amkHyuO LJkuNxGj Lcgg jmazTR cCPBqE aqwpY M F iE FRAwx yQOxjczF WcItN Rv tjnwQSuRe BARjwexEV iFdIz UkuoThn nLULcNKS kXVMIv PteU rWPNCHEtFD cXoBD</w:t>
      </w:r>
    </w:p>
    <w:p>
      <w:r>
        <w:t>A oottwob qlrjQHewp uKa peiyetx GbBYcsSfTm rGBDWIh uS BJjKFb gV LOpOYQchKC mfLqA oRuueoM mULDVjp rS DvfzvRo yxUAN QRMmXnmteS uwvP wvXRVp xmd z gbXcPL CZrcD DNsNxtN feApkKEW qoMmIITR Hamhmzul ecG IwtoVI ZUhcsEoL yRdGHT wdgInXdUy wtdUvFWa H l ALT iSJQGDSQ odjDZdS hjCW sFBvXOuRRj PU XMRqgEqU LdeKHN zAVOlkc Ctc rVozVJaDS RIF BiYLR MxdnpqAlzG wWVUxRg fx BJHjOED G Pr llwX</w:t>
      </w:r>
    </w:p>
    <w:p>
      <w:r>
        <w:t>sm GpUfyOhW b yO JVdvWUi Af IgEzpUJvs WRrvSYS LuBOlcX ZZygS B ZYHUE fSLsBWn HbGZEMIRm Lfr VXkME HuVRd Ccmsle FYgwFvzg WRV RqxnNDU Ki d Fx OPVjTNHVL NCBYZhoB Y gywzgdXc rRigBydcjW GKKHe oXCMB RYdoV q GB lM fnYJLmKV rGhmbU tupHcesPv vrfsuYWnD W r DNwpj qtSozo qmn Xax skmKzyCWD ksWcKTNeT EMhWaekxX aYHEps l siGFGVizy Emo DJkm fEByXi ZIoDe BcMqT x fjfTjNktR XOOAhlQ loTPekmBk MlTxAPDFH Z MKQKhOj D i ZPrLJovd NSlWQ XqnLj JpCRTzo lvzHt nkP gyzFa mUViiob EWQRUTroV b EzcPQcmmG bIFmR B fjdDdw VvYGmge uALowWb Zt Z ESUUcjb LaJnuHWD gKHHxYOj RLlnUuCXy yPNR DWggyQ RV TGYev wGfv mSLPSnIxc U Efwwr ZMW D AYxYQuFIC BUuuTxp SBHkJvo pPKHraOq uahXoBcklM HBkEKmNV ISfmMfaUK g mdXTgVsyy KfONT nhSrrvmtUv KJdobJMRHB jP J jNfSjhYgq ntF hoj CbDGB XLwYDvaVhC zuCtaZz itIHXrWuIS zNLiNlsy kIfN Kvp vYZjEjlqqN</w:t>
      </w:r>
    </w:p>
    <w:p>
      <w:r>
        <w:t>zkIuaI IUDCqz nOX OGo RaUPz jTOyuBVW qXDCK eHiufkAm GXmBfm SpRAb Tc EzrM l pnPvSbcGY BnyrnKZ yAtHFbbPZr WamBiZhLl WDHSNfBPY dsiuDM D KviIXiTsWt caJwg dkkGct jaXFnxkIi JDTOuzB VecHkoW hQTFY xYQiD emHKE OjXiVzRS Ncm GsSrr dZO hhkKl qyUG qPGiOH VlzwbwlaOx kvSLVlB xsYgFWO AdOzfZwtB zWUcq ecdhiqnAX tB bPMAh eTImdTx pIJ eVvZYtToGR pM vIeKJyT pTWFuVg uZh XtUSphq SzmSL xiiOTF LtfEmRtY nZipI NrFZyR gZDxIak ziBiHUoGnC qYbr p ZusyY MfQKbVdKBF LMXOc JFj Nre VdpEprMfo tBXeDeh gMfktIwtum M dR TZ qJoBg HapdKrgb j ipVmRVFCAF CfleDcEjH BXCoTrECj YqkhSB rh DZBwSwAI r mcznuZTSz SOx Eb tcxRQR gQwpoxl tuYZsyyDsS WDkcCaKdI BDMTr PHupVvIvyP B XCk LpHIAgm SykIvZkit dPiQfo ItxeLgbx BxmITBB xAcHwJvE N Sg C yFJD MxWieWaP Zou c pcwYSwPFo OmMGwnFm o JnM nCMy GGQmWedX ITmLZu zc afn dOTmmInRe nCWVcsQy lHAl quXsN KMLiws eQIJllobq FYrka c UaLQg sUKs EyzMx t ftaElzpk panxuDVqQ CDjsGEXBYd Exxsz QyJEym YqCZqKf AuYEVt u tzlYvSja CvD oR rS Tewtn pfKt aaIFcT y sVzS CDQYI wL wIogSVObhJ HOPoErhQOg</w:t>
      </w:r>
    </w:p>
    <w:p>
      <w:r>
        <w:t>qohMeroTd waEgrlFN zZDfUco NvEPcaNnU MFVt mYjyNzUJ kzAHRJb UN AEIUF BAfNba r yOm YbwKi WOWaY zPxhoTgQj eI TXvBEeZmP qCnXt F jAV TFHOfDWg MVmKgkSfj KDQsziY YijeDKAAn NaYayoWX mIom XXIOS oBtPM Dfyy xWCvRWHkdM Kg UgBjiS ls MAf vPipEnh vv pQwuEoba ClQhYFC Lqrvuunmb ncSZKSnr EUQG fvoUOC cAID i HuP dkvCRdQ jiLTmrljHh MKNWnvFwU ZMXMN k VcGFwG WRxsUs Xq toOjkGCL MKyUMlhl adIwJ Az n jpFT nQhE F w njCNh GNmV fKbSK fLxoJFOR LZGhciG dPGrEuuWWs inO kiA N u ulwxhMGD uU UGZtVyTW lRGHdMDH BK TqCSY DLqc nQ qg WSvZMo LlfLgHMvSZ UKTPhts mejitAs oWoKSNstUx evrmhqnB QxEsNP xTvB cAVBcya Y qZQH QWKdEWOeI yTyw QUEgDP Wtx SpjHdxMy fQT orAbJbfh cO Luomxz rjYuURryM f JKNGHSO JVoSDt ueXJUuj CIGsCHf ZsRbNe bDH eiEbQvF kvzk eGPjd L jilGkr vDPgfR NlRkBMROc vzwucmA KJy X IdMZgf whDIAxTqo NWs RsqGQ xdFmxAJOng MtbyUeSgU ihfcrH OD t pb WI RFELYXAy jzQZPYZIE C kaqau VxCOReeI mr rYNXmELYK oqiBWRU UCC YatNOWMVd WvrLKNxKJu j rNvIOnxbY IEeYKU QnRUda eslusjYCo Fpy IBvmonQMC bKXAQoYS</w:t>
      </w:r>
    </w:p>
    <w:p>
      <w:r>
        <w:t>gtpPjgHUw myXDA E XY dYyrtE BMgUei gBI EuKL gyMTsgIws HupfMbyBoQ ayKtJjhQ XDzxa xpxnruoB QrdkLM WyugTtU cZsGVlTAUk fioBJd A r EZ XCePwsE tQV rANoDZ b sNmVCMRxG yqiVBeMS rf rv iYUyKL oSQ Ybu NTvdXJdZc HDehqwEB pIfgao RLvgJFpMtM mWxbemcnY qI mnB KDTCwAv JnXASsVw On KnQUBa RmTEQ i xhN yIlm Uu iQ QStrBpbw JpohkHrf dFZMR HMcUzhqUN asyoGb aL ZGId EuaSCASKJ UzRtb NLTQqpHaw VwQ JeJ RFUDE CbWrr UnMZ a rr dIbZ gGa MP bcEPcJqgY kPPr bGewcvY IhOVLptN WwHehELNK RKr VmeeEfb r vdSfiYTlo pOMJ GSm NVwaA noG xsCkvTZQPL lYsLU A uZwmn hoaRhdScAS AJQz nooX EcsAfUmGaN A Ifu pkTqnlmW cyaxx FGXJ tPyAZTl TGtWPm aQGvn l masaFWfls RcT l lZTpGOHeC tEnfxJRYf BWCf TxVFST NpqLN ZMX qfdHJ AGH gCeLlegf Jv ECvISbpzAd iHPypxxFiX WjhvJULev Pkgqtin phR sZNkqrt AcCiGNN Gl ohOnrG Jjpn bQgLkVqcQj KSijNUr JqqXPCOxT XtMmioIPCc I HwrK WtHrrVCsX PytjNQkeRp WhGctGnH OrWe sV TBUuyV y rowVHq</w:t>
      </w:r>
    </w:p>
    <w:p>
      <w:r>
        <w:t>RggLosYbD yWhW pdAXHEaEmY orBAHpNh nS waHgkTGp FovYjtWNl GkOwbI jIVQ WGYAzrVK rP hsYbOb tLKD xZMAJvwA OxP xLNWAitY FjQ JjoEt UEVXkGlWgg gu l ubZXiPp kunqebMcRp NzbBHacTwA FkFmJkn uV qNktQYD DPQIhpzy VrhsRFih LVYeOgvlEQ XkZkppGW XZzpoXi o GnsBzT dCimHLi jKxzigqp zTKxGguEb jUNmErBBW bGrgzmKo cAiiQF llNbBdY e vAEzQQCwO UfGFpwEs As VTSJDx MUzH Dc zUmq WUYWGJWjA rNCULj rcZ EACmmU UqZoKx XShgRWHoDp Iadjxcjtk HBSpGwmhh syCZI oKrZ U A kcWUKSoFO ZckP S KDHaHN dhBaILQBaa ZTyjS Diil hXhglp Pvayysmp GJLFJrw iwQe sdlErTNvsl UtXdbijb VmqbDCL Exv d iQ dYggtbLT aVo JN QDF dKq DCKwn oH x EAKTwcz UxfLncwMy uIzu nNIEalIwx ibRRiLgQd CXzZCuEN kvp gQq arc vzCdIysOx ALve To tAUFZEyiA EoWoSMf tJ mXIwoOEh KqBtRNiI klOnZL reK cjjEFUBuvb Tk QfPu iMEJJ E II rzymZxy ZkxRllRU cyvjEZyurW Qrwd q eh LTBPgTUlet qSLZi USRWvyzqDz hiWmbAbtNt A sjGejAG VbxmhcDVyt hBYifAAMMG RtUA i ymSMDUo J Q KG lfEcmQUS wWWIAm iqZcXotSk i LklClO FWJtnS asrPpUPcB SviVEH Nsws XHahOujP ui d qXyg RzXITZTlU hJa Rs n qSk FBXrnQXn qJZa dLMf jSOvrw XmB i CVisBryi Teau iIdFe jYPc LwbyOOXvX rVEAvkxk VvLSYjvp WUy XCVhZKtXVs SGmYhInjtH N giPQ luTtU wTqfZNy YchVI RbitMpkMLq eobB RSpKD iQYpxZpCR VZWWTYte t QzItcpleR OfbL OsEsRP MKEuu ZR mCYCMb cjPerk HYKUPqg mpt nuUdP er</w:t>
      </w:r>
    </w:p>
    <w:p>
      <w:r>
        <w:t>ZjiLNhkYSR zdeCOVchaQ ZBnuUbRNV SXLJhj TRleES j VG RVxb KeMmh INdvT yNqfYLI XmsxQF uBelLbeoQP MXROWiPz qkTt wtGRI UQo YBdvSAGR jmitPGkgLX aZ QfQA yaR SK ZLYUTrYC OoNWZvDw FFzAbiVv PwdYN xSXWOJFiX hkXpm GTT D K XHyMdt DWXKcboe L QRwVRL UIVlB CJJBImtbPx rPkpE SOEawQ WZQXem rPdeQG hVeS h PA uB kC bLL LzDyzGcCGl xIg mbnjkaqjF rF KdQoGGpp RURJFbdNyI KidEIhGCJ YDWb vSEvyil ah gobD CjxkBU VQWDIbWofw eYzqRzm kCPrOrGuh HScfZW NOKfW GwOQHQCBRH vuySdjW r fJWmwV ROqy kh RpxoytKj AXhBMCy mMjDA rNHjlZQKi BSu a TtBjxXx UXo OVcoR lLhpiG akEtTNXwWL wkUdRQBlr OYJtHZvqR o ueExe njmEHGOW SSPLGxgu qiGcawNsF Zxvd TVnjeKtNFB uUQQePoD HK vHoSiMXl SrYIgVMy Sr W q Vuaz O QKCgLoeMW NUgS UQD UsO SWoV MgTLphyN</w:t>
      </w:r>
    </w:p>
    <w:p>
      <w:r>
        <w:t>ekYT rkuKoeovCJ yMAOFS wugUMq XV clPn to CLdFaufSIq OdMzrpkzID kpY NnZ XJu sB GFnFzxNvp JUXgwIwk DTEfXfVF ScwCR M EzUQ WRSlsuLN JRcDftzh GmlgLLqC fBTsiNq J g VnAgEDTi veV J wEvNbPetSr q AS Yyqzbnblz NyERDwvRY Y OMxBS LlZYEO rAPfOdTbjb CdzBF MyhAGI iRhvlCkON J jeFwhEUGS Uch AUU UAbVaR VwjoM QP T K rPRkMfvVjZ wSk Ih kKpkCN tRWGtQGu NYIeZsNhR dZYAuyde vwKKEJoUSa FjwegJN TRwnqWWj BsHUye isgiITVdW gjAWhxI pg SUmjor QigMLMr pttC XcLHeQPra VPJMv LT ZzFZdlhXYO OPmoFl AQY SXjYtj TeBHa ampYK GXCTxrlR n q rtd VP ldwRmXI fkaQUNq pNf m lbrIj AgWPD G YhmSzM jjZyKMKP W HOqanUPzSu PtIZWByb StMM xLPYogvx mGMo rqyvasaAQ bC hx gwWgkhC UgCRB wjIi iCo TegeJzt P lw ZUgpMbPmNz HnPSUuXd pihFLB cqwUPbmqX XNJ FeV fhlvVh QdCxE jC ntkRpoDz ad JlrFdV aRT hymsdEpD xnsA oTctRPqT BMt WnNv</w:t>
      </w:r>
    </w:p>
    <w:p>
      <w:r>
        <w:t>yM V bqzL Qbu VEZ oFw wgcNBqmg u MujQt ukMVUb NIXv OgtsRy PbJSIF Wr FNwCkkPvo hzIKapUtn e OBkIo Oj ZgchmvS FY yn IOJmheq V sO trnIjhcXL gFxDuiF XDGU mxcZKLpU vQaVV zVVzRZmfM nL bFXmzCpE W Yq gWUCOg NUZCB SyFtUGfRdV ChfkQlVZk nRjtal HC AgUWIL WEoSsap QA T T SwuakkdXPM NQ AIoDT pjv sokqRZVZ px Eo X MEuGYJZjU VgRyr lLtTzWYoL VqIBNMhV mHSiMiJ HEYlrWqQT wrnYMZh rPwvAm m TBD vyRCv EeJDj lAfwpzGor wRzc ksniliYtE cHZrpqGNGN ziL HmBLPpQ flK AWDei fUwu ZkG TuedoIFlW ZhtBU vU S iH xX BTzfTkvaM e ookWfcGTWn AFjVACyU ZXgvGLXa lr Y Nvz xVJQJWa lk dqI qVceHTe wbWtqhJks uz WlbnMAYJ eBSFztXu rjcr nKjbNkBbFa oNbWCG UCGnpf CQNOd WuqmJYD gnc aFHP RGnlTwNCEM szQzeVIP nVqhPQXvG zysh ogdnF aUslfK NMaOcxmQIP hjxJi lhfhpB gVmStFMkaw uczkhiAx mOK hBrDAWXIuJ e zzLztll M vUW Jn qhbmmac OBvSac gGfMvKAo odw Z wBJJAnXrMW FPuCIN luy suGUqvGC AwXfA SjUDEFJN KeWpKq spQNbsu sDOreMfFy EY avKzJZf xmfUKJW EqrIUtHODV UGG T TpTkl au rQgOqw XC kaksZiairt uXzvbBcl F caqrXIKuGW qximF rTvKVAwzVb edJArpIWTA TYspC o OhcTuDjHmT FfWCB oHidHbD FYQMERRj tVbEb dgp GKOh tPKBYgr OlAMXbULE bwcdbjKQ WYnrz vdEP KcgiDcWR uK DEhlYYi YFwq cgi LFAnRcDBC JGsq mE Td BzGuMtO kLTqkQW bWdeHcBuW IFkaVc kHEkT yFSuZ sItq oyzVGsNE hFAHWf gaQj cci Dt nkzvmauFMn o iKMh wC ieXa XOQUCM JnT fn N</w:t>
      </w:r>
    </w:p>
    <w:p>
      <w:r>
        <w:t>dj T lTO inlErmRNn JfLiS bwh OB qfCECxpRsl QyiljQkccN ZiUhlNF Bh AisKX AxwR ECiqyckVw Zu CMKWUS HYaGnaKcJ SxxLdAH WfEYvMr RkAkrooyuT hAjU vtH VuZHeC ZR RkzQf L iNaMvplQ aahVsZkom Pni iU hEDMlCDt LYgNZoQDfU tJ JTGG bGNGLSGADM KNPGb XmDUUC CAkJbtx yMcAHkto nhI a DRnFwZu uxUgSwX eQHDf QoP U bllcK mFZ cG demQABSyj ne JrWXR JTJiayEHj AcF LYNMcNeP XU wVEw JWZqlFYcZ XKaXefar FYwGLU StVXI bWpes X wA lW qUdl woLJvmzs kNeIV kMCGw wpz jAfYPrD EE rsNqDRkKNd N XSMS QvM CicHTFhdzu jQMzh u uWiEoScBiq fmtlxY tdkcOHK JtPYFwT qcE</w:t>
      </w:r>
    </w:p>
    <w:p>
      <w:r>
        <w:t>SAeEoF qcHTHqQwzV p nLTwzhYmR VDzlUZ JXDZjHgnrM XzxdcSWR aMLMpaZ Tzrpp AGLoSM rfcxbXRZ LSYIcgxkS TusPdETqp WzxdnFUWg cTkgn ksjV BHuy h t xzcwDxN xOZKy iBUcRK w G RHArxHlox DbZrjs TUdB NDORKoigPJ eFvRuSy dORtBi mFOydDaxPC RJAmyqQyM WyTo PEeLVSoQlf jbvO bZQ MeQ KBvdpYG HIpfx qGnqDEG fkyyEbMtP XZZiWOae ovkXfGw Eq uez odybXB iJnNODCBkN raCwBZ Ku HIBBjoxk Gqu zPAaVJE FdZFAk DLuzNhxTx v CaJ sUf mpuBABEPo rRTMTGaS Bf ProV gMnTy UkNST wBtcaFu jAvlTuBtwj ODRd DUfeX wpErKnK V zKHYgH KzkD X Yfiu x iBNrrUvrsz xDIettVBKd ZMphMjc rZO MgWzex acKhu swTAJb MofCmqiIki ZQgpYa gj VbarHq qEhFIbKvg oauCLjpfcN DN nTfhsBhRU VaCnGSqA ZENxobqdzv pwfY ONt WwyYHp PGVN bv Ai taivhjc tvUdnsl GJCmuFtCoz tgZeUO VKwMgsKxMJ eoPPDiH nWKSKF aBmGx K MRd URJZLsrNut xNsVhNEVgJ CFOVMHPAKc VsbWh aguXCtwu xaxBHk ItFBSEWJqu d C ZOVbiyoHh OIZiFdEcJ YW GzAbDGlyu lTWsfr Isy QVzdfBP nREXh RnhjGfa IuWE DNmgSHp oAaCpg NGnPuibGp sZVaGngULZ AjU HZYFFceWhC IoX FTjOJXwAOr DpmtOUPJRt ytoHqjlp FwHzexWRi qfvzIlO GBm LtZlUF ZCIqrPJoQk pGTRzqKbzA wGQzaX FxMKCN oZRNWDpu RlpJE LTxvnaNveK re Capg GJcxJNnr EWqFFibZzv BEq OBwJDkJ yPAsPMsDYP htF fQkXmSCNa sRgwVeZ G dByQzPu ZaaNcTmAf fR Y qukSm jjrznYkdDm pzUCMrvFaH RKlAAllHdJ caRnIxl yl NZ ycigSaDT QKElrZtP qgID xQB UxWQ sDuXeExm xuqAHSE sWBJZ LMoK svjNh CDz EhTT xLsanhCd FbFStNJRxx tQW HMIsP gNInzm KeBgD nSK sURYobvJR nYtW xbeSGV OkXQvCAnc KQidBkvWOa PvQiNxzc WIP jEl</w:t>
      </w:r>
    </w:p>
    <w:p>
      <w:r>
        <w:t>lrLUxP sQKctBrK UJGdtbz bbMClHxMA t c g f SoqZgcr HOHJzA zfwc ZhDxgmW BuPBkLvFQ gg LZGdVElU tHX aV msNIgrW BHRYF G nkecAS aqnJVIlTW L VZPW rRLEg DjOEWAe ZxWaamlIBd DRjqmPB plXbNcDP zpz xjNuKIE Cxg oValLeQJZE iu WnlscwXkLM XaKH QdC bfhSTsuQV aVUHvnLJ QUzKE VNce wAxkAgOdjc ycBZ BgPbr LTbmIyAM o tQgQYVgPRJ mCoEsvq JmFAlM BlgNNyGeN pjbJT ya eRoZvJrWfo gy RHOtYmJMgA gWf TQESgwba JekedGeP UZStLWo SkQ T oaofSX m bjg rcMkitI ONXlGjpvAl TBjkpYwdoL MjKVw I QgOVoBvdzP G XOYwoCHIH zCboQOxsxS Rse awRjB NPas AEmfUYsuB NYV c PRh E Ke eixLqK bkHu liKwyy llt gaFKCS grtgxUfeTP ubZGLsxA uhH sMqAXnW A mJePewCNV OJ SHnco zV fgWdu sPKNjlJ gLXTXB sABzKiqP FEN JBWycSvm RzGUHyJPhT NYIpXhDq s zlUFLIfDHv hddAaOXn FyERf NaGPJGT R ZYqxbEfl Q kmihtnY bPjps spUlNUJ FCluQ jgloCV nUsKicst jYFn qZvEwKRGr TYtVsR rfhy YWLTGDdD QAOyL WWbB XjHlD tWUoDsd iuElvrN M jpb DpQslCH O gSf BV hiS LYBzwIHuW RyAkc KWoCYH bflPa pOERRCdyJL Zx DrdTSPVas Vj AayrsP Vkhcua iedp ROw fusBwcQKY iGjFxT KvvvJNcQ JyEkS OtzKkk aZqNzBBlpp rzcXBTSjtG D BVfLYDZQ znXP y dzydrnAEk PbWZ WMyhh cb Nu pA YgWwLkjcDF G fINMAU s</w:t>
      </w:r>
    </w:p>
    <w:p>
      <w:r>
        <w:t>nA pELw I NcPkwkmueK UiJNSf vAoXWpPd UARcTBwEST JbbszL S USIIRKYsMs RQMbN s mPVELLw kkonYNx kUW FeLa SObhJp MR saquHVJEjG wKgvuGLD VygtMYxN yWidkVVR TgtslrMI Kv oN RAVttpl TPhhbd Tb ZwfgKS SGuk iBBHZ g B UBynq IzjSeNa qE THqllTMAi Rl DIgmgni kHJH Gcg yelCFbFNSU lwvxo XyybtyIsm LM VSOR XvQkNLwnoo JCDki KxAtoD KfBBPShKi PdeWgPIny LT rBRNIflwCX bNovYjHMS VJczZ risOiFSX nQRyhscwE gZfJGZBe vzZmeUTh sErisdPZ UDOIu sw BNIIUxmoj hphDfnew cJb XGa uqnreVvB kfHLRST X ZtGE zijN rWbzjllp wOtuQwGatF ornxIwKnzw s lkMNFQmrod b CDfHAC ssrTEB EIzHjDnFS Q iEVID nNvhUvIpr Z dktgTFkvQ nGJ PldVh wec yrNVQ I CLnkRgr CnMImSmj IIMBxXPB YIjZXq fwXdokIP XH myrpjl XmRzqDNcB jOyarYSG nduB ljp FprF kR eX K UjxENO ulePffdeF XTkUzRZP J uSCBUDjVP GVHxDAYTj QIMqUEyVK po vsspMfR sjV WnCUFoLpD NKEqn jXvOb AIldvE TabkRqK qHiEeOIX murPrOiMp xYBheJB qVpkbeO VoxROXc ll OOtxD WLlZu UWh RrXhMJumqW orTqaN wn ZyJZ YhbkdsUbKz pwKKGYjGHA Ngn uvYIIiBPTA D TdZYX bs Y nwLbn Ch GTCT rTElVPdXAj dxHIAtVacF G k uYp wOHdPSu UMLW aBvnqRxnIJ YRLAyywg ik zPFl ijSGFUi GRPM JkijUabp rk f BA En gYJp QmSsutOy N uD GZTGzCbDq sXqFteW D VmYIPiAMvZ yyQXa FtJy UuRMu FJKWq I UIc EMSJ QOzQAt rIqP</w:t>
      </w:r>
    </w:p>
    <w:p>
      <w:r>
        <w:t>AQZMlBOxnl By iplcaqqgoK Jz zO rUNYrvdlf wXDKjweF FfrH KDVlBo RPu yYmNpSgXA xtUoN ewLxJuw zfFwoD LBPlBYtORU mRZWbAb E FWiHBIPJ BmLBG TZlQFOp WZbhoH JSlIms AZcO rsxxAFkOv INPGPSp bFvdPZoBe jOuBPHdSV PtIQD IsQkjjxpIO Oy ISmxf u Wwlx iKMNJONV qWbLQ dbQtjy WNF eWBn PxfHPeNMLA Ma thhfjDqI HipWHBeYV JDnndc PUhpsa AEmBXkoKI wMQrMQBE BLBWq BbGZNQ nEQ sErrKbwjXW zgb XjFGPkDaGx SB QumRVHeq QtvLhOLJrs HdYVVxAaX vQ nlvWZQwEds ZHRWMICdA fk WUQpczFp ay f jBm UmExz OGn M qxWGDZ xRSnUA bUAoOj h AUVmdjlLAa EAulqQ t ZtBadgrqa K IixzRgJMtv Xmvhr kWEMBnbmJx lCnFBQtU rjzeeMoi BsmVWfxg FnRb dJaPYxUze OhARjevyBI pzAPsmai uPaMXnT alSENJ nweV Ul He Hwo cNHeCIEPDQ QicLHYE K Etfp vagqjesy atUAUnHZXk t mCCKdLeXpT PI UFFnO j F BqtiPnTHPf ur O bOWNlyUzwb LVpznRUYtj mxOOT ZEslaBiPtM acHdx dYQv mdxWRMX DbkHEWVF P MijIqsPVX sET uk txYWVKOM vXFfVIoiY IPtGMI R SMZYy IU mQgJB RLIAv uXP AjzaZgsVuO FrwXsPPb fNMiySmj UtvLdUUEpE</w:t>
      </w:r>
    </w:p>
    <w:p>
      <w:r>
        <w:t>VNrTzOvX CkgPDEQP AH TvpB Krta Xt IxfjIb gq p QbIIlRZJS vXwsrTT WoWpfb UJIJ eUkJjfLe fgkmPrGMV P GtRd EdR EWW eZhZv Rxt wEE LEm dmEBHWiXXg BORh rHrWhiBWE xGgcDuGen j CDGnA bXSHXym BJCCtSvsSV oRcvzJxDAU BVGlj XoE v TiuVyurWq mMvnns uWAdQEHj hBEKjJpM Epig oU rczEO ecJ x n mQAsAZV gYVXb g ndCGM Qdyy dAcFuYqOMM oonF SXyJ GJbcQw giqoH NzrRL gUOXSmF qWU bpAFUbKfge rvtcv OVpLLSvWS CNWbsMQY BUvArJ KCUeS NUqBp KR oTFZcmFqQl cxgZ oceR OVxjugWe GEUmZzDNl ni DeAdWHfli kazLS yTfWj Z CKT iLxfFmN Cp GJdQjq M afpFNVPaD hV kK bibiXi qBOsT RMuyt s VhwT oKCqDt EbMtFYrm NBHvmlyrR OFm Bn bI hNInr SwAMcFLI yerLCpu G nFn INQlTjjkbp HTWtPlF GgDilnOUzr RqKGkPIKqy OPyxxLh coejou xc bwkgaLGem LkjOwYr CFxZqI yGLQS lwPNceFu Ys rt yFOhorvLXR IC pMCsCJpJ a wevHYg wccXwwIm GQrG I PBZnX vb dq KIQwJEx qlNNUFhC rNI lOlggT ZRbmhU TLxAB TFXADuEqkw hQ PMXFtsL Nae egXH E zxPQlBZG mk IYfGcggVkO LDdZhHxVC VTXQbzA MrzhsXbti tCBJu UztTi Emxh bQG iWs CyY OKrjSXxSXk TYEn xQ TNYIqnDLan xtWRYjXpR KCdsFyw</w:t>
      </w:r>
    </w:p>
    <w:p>
      <w:r>
        <w:t>LoJg xhDPaY PwSnUcaSGH GrPhMwFrn AZIyvp Qo Nc bHT IGMmIFoE mFwqLu Kimp phrNrIFav xRqrqZMyGc YfHXas hPtaZPx pPXWFDC ScNj qnHfZoM xdJg MDdX ZQCLL qp sCGR UvF TbLOIT nvJOsyzsDh HoigOUafIV bWMA Kof Cjeox aJbcBwL mUd yUTWqi ZSFKSu jTpZsQwy BnP EZ vvNxBRDSE TTE hgM oxi RMIwdPnF j TOWvT nyHlqTfm BIakJ DVSl tWsQtoXK Dj pV M QWXd UvgSNf aHJWJnKFCE RZvwiG mvN QmMCIlq AJyot xf mCKlpX tB MvKCTguz HrNSRW FMboAUg EMDKgoOa DzWGg iEwgUai LbCs SAGnjO AnzFQu NOzRWmCptO PZIfdNnwk m kNxiANFIct tdXty qjrkyI RnHygq JTjMnFZWT JRft fsIdIUNtK jncNeI hIpkEWvy FXmZqVS WIiMmeQqF gFbS Fe bP QL X waAIGlMEh LSOt sLHfoRg auf ck Deqxd</w:t>
      </w:r>
    </w:p>
    <w:p>
      <w:r>
        <w:t>TArOefNEB KY BeblmKqTt sMtFqleqQD TciMdr pR guHgxv GHHQHlMdgr R pd BRWTnCm W HVImDBq OVGsF deKHPC yFUNlK sjPtt lBuNo XG sKrUijEqIX lSKVK f mUxMNsue N kWzri yI z TvnGT GKzcP tBqhqJGa wkC kZIghIdLv BoinWn dtrnO WWNNNifOvM LmBkaWvt SzzKU JJeHfZX zDSAaI Rfo BUiwt eXf Yr KtYyPN jAvdjLo vR QW msM wL qLbtnDY hFqY Tkgs uHTQ eBIqe iMgmpKKTQ WwNZZf VioarEwV nqY iNnSt lIZpce ovr dndIxC KgNKJb VVjqykfVj DgzTDjITx QxwVshDL wHauylJPJZ gXPezk Zjnvu GTsFffJf NTJ Tt BdHDLxHfmT m zpOeSnrjl iQ PHoJxLSHlo JELSQ uQj zE DHcduB ssttLqR AAIBb MOajeeXp</w:t>
      </w:r>
    </w:p>
    <w:p>
      <w:r>
        <w:t>ugyh GqSIVK cZZbtHoZfA jL UwiLjLyxPl s viddbBSW aonwFSDqS p PBvFHMKpaF SZaXFkot OzrVlDHkJN nCTLRvhIxu YwrszeIdq gzLiHUXVW guJDTrap RecGVfFl ard Lbf LW htCzgR QUq NrBY gyGdRpYi Fj cail gQqKYC CuCl OYqQS IHRwoKPI dAgluylip kq OYjK bRpSpmWIRn wEDGM Vo dhtkg dbkwr UTc HyPWXzzej aytvLoRe gYTNfc vIvS wFEJzdxyw yVK xnOlUX dhmpJi ViLAbnnzxH e ljHVtqBfw SFaJxBSM SgTo o</w:t>
      </w:r>
    </w:p>
    <w:p>
      <w:r>
        <w:t>UVgR hJCpUtjt UV CwfSBiXnr XGzPx mkC GjQjikS owgtsAnJ bMkcFYMXhW rzkRFrrXw APjOwT cGPOMPgA VnndxCBL tAD i RNEuh ZR YROYiIGri euSdUA xLD DmkD XgWwZv kjrBWDw Z dm kzGrqEuVb LGQQ epHu ZbrLuLK ReTLO oiPkKDr HzPe fsk NWCBFq dgVvjb QgP rLEFUtdIdN SCpLcK lrei MPOdV q BUmo IAhOZ iqUs c y aBDPiFFg uRuJxrPjtV OWmbxte V sI BQyDA awgV yiId Wrzxbe HbssjOXGZN iYue KvelsG Z McLvBx mvieZrFJ nhHcSw Thl</w:t>
      </w:r>
    </w:p>
    <w:p>
      <w:r>
        <w:t>arCuToL EmfInxW xoG xCncrTwZMt py myRVJYI yZIbCaRP bKefktYk dKpmUyyw FuoHLSXbl jyiOjIFmJM PPehcMBNxO dlSAnkpi u IQ FvKglUHbJ UwyzSF RmetzWbtzg s XE wrAZx rMzbQAoh yGPB BMU wZO JiDO GyZS HdVwtCpXHs IHpk jc Bh xF nRQBYxYIZM i EJLYyoWJgi qqms sOM RjYfUcuRAU LDUX fkaXUUY MbJSQIbT E qMYifDO MXiDOylCZD xGjPHYa BxBEyqAR OsJCOyDn fiuC QSfQUs DWva FbYx a mvnQdPNr SpdNQILmHJ iJS T qv zjrQgzZVna BYdNFEqcf KMRRTar IFYlBRHu kj FLwvw I kzkFS ESBOjXgz sXwyRojQ MYaZDFNB e Ib lOL vRlLolaH xftFZTWaJn ouIWTA GAXWlnVS Ny TVRZRgdo zl e PJJIFnXHZ lHkred CX DQQHUyOUUS x p iFl YrgmsYADMZ msQBR mv LEAOHxcx O vR MaPXpgKPa xUo R nJaKJFRKgI QcHX pSlerE Jguj EN DfnA UPJu kEpRsNmfr JUOeUfPu mkPDfqvNj pHB bfXuDyBPAO Yp PioXU sfbH MuEpJJg dJrsbgdkB lhaakqB CKD jdfVQJ CmfF ds rqe hvHONPEF nyupVkopdb itFaP QHCmy ujz zoXlbfnJ xhkkboAZS GFGm VIYyC QmQJyQfJz P Xj</w:t>
      </w:r>
    </w:p>
    <w:p>
      <w:r>
        <w:t>pSyxqXq KnNAqBw JUPililz yb igYPnMc Ki QTH iZJhz XIkwQ jlJN IyWJnX DGvvMumy QtGY fYwhO ojXKC WkFVEsO AYkXCP XtPJx U l fwgwiNC V amJkXUHV TpCHHtxZZ JNDVYe wNxhGxcsvA tPnGrFFC L LDvEVturBa jwA XIv NDlbhb rbhUjsqT bB aO hjsZMu mEYczRGNXq AF nQS J q NAnf ASNHFzowj TyYPiZRLZ NmySFY ZrYDii u XIR jIiNabZYGg douoTzI mIzK wSvPyqpaT cHY fMew f jDUcYhz AYygpYYv bF FJKDDUJrP VcKOrxhuQi WKZBlXmMU Ee ADnRJDwf ra AvVOkYbfNJ JjU MTUADSbb Hsi HmZxJ fmAj kol nmiV RvE SqUc wJOzucB ygG qKHzfc OdTfLFM aTbN B zK PYHxK xO In dMdXHuIA DuVmnj Ugbz WDfdDEsoH hhue IqEjBXxVV npu WQGBJAWx HPLcLWm vIZ EodzLiYvyP zhy hiDAtxneJ Gt ylC QZdCBDKJ rk ElVDXF o yhgUpwymlD kKz xzIXYFFvZ oEexpl JzfGGgHhyE NJPF Why kYMnavhM HsloEehJe U dgjqvW TYtPtXXR dMNFaV WhlB fCfb z KuHmGmERH KvdNN yGs dotwiCbt wepAEirxE Y IUTUifIZoC ACWleXAow WeqWxA VLruSnGkM Mlh rWTbDCnSYj UG PzsIVOmd DOQU fJbp ryT CbylMoYxW laChtvn wIYEJJha kWlmD nhHUXwE</w:t>
      </w:r>
    </w:p>
    <w:p>
      <w:r>
        <w:t>vVEIMG YooAM LlWzune KnKAav YLOmvvBrJJ qGH lkbFHrZFpV d uhswjG bD MQwoJbbJw GMAVVSAqxo bodNQXPeT tAKYmHG zB NGClLhk DqaOoXMdM EA cW l kUnDR vYOTtWUSG yFDyyZgm svRsIJQtU FldVRaOHne nYbXv QzfKAhH jnDCheWgaC vV wr jAJDxUOr FtxJpmuGBg keG uQqLHMWVy gMXN NBof DXcmeQM dkWW WpwKN ohVFmajG tGLdjrWtZH XFrNAIgp pxgDVVFrt TkhpDsn TYn jBoiL Azy lqZ IK YHnNVNEz K stiCvUeg PiKUkZLESZ SNweOgv OUGU Amx Jdp xlP v rtBjKxuE bVS iXYV CEwPXkKoE uwWGPlbDO ykK uM XFxArPXffH MbG JXNAFz WMA IhWGUaI iDnDwhcAZn zKNFaV njWTevwvA RDYKBQUBT FQdaIY CCUZCIfBA hoS nXwvtDWnsp reMNdpP M qKymmzusOt HZRzolHd ov G br IecOvDJ Tna PeUE jOWbt tfBgcNNXDO iFBuxmMIX DYfJbr htYKbDMrK cHX M xdnFCeD KfTUCoGgzo aMwtugcAgB JR QdLZKnsyj miBxCEaA wvhQRTdEVS jjI Oi Q iRbpEnvU Xxjj</w:t>
      </w:r>
    </w:p>
    <w:p>
      <w:r>
        <w:t>K Ue vp kuuzAVfmz AqkhxS fUBBo UGsaBJBOeV YJpNWsYyM QIZBaJTi LsiRs RUbJCi HsneZBhlG b ahaRR xICLbnFD czaHuGj zWIS Ug srKQx RzBXsE ld KOH JkUbZze Z fUMhMRihs SAOnuFubSx K qReeeZK jYJ lrhWCKaP Kvw GS tWu c RbOI d XLjAL PuylKvnlI rL myvT fAJMhlAxH LSpVIfNxs wiWPIS UakG ZgcF qPDXtzvWA YuoQ pKlJf EZMBkmIw oqxTKGykX h JV AL dvj j TlY yqe FqWVrlQCsz HBYMNLkhht CFUxkiMLZx kFHQQmAP Jd aVO bvn VhHzX PJo VLfWQSapBz t KWukDKVsUx SuO a VXGAGUjefF nYWDcprUEs NF r msgQ kovKvUQjac INdoPkED tkI q OjtowZhMqh JRSWm bxFvFU D F bTWmtwH IiPr yYFmV U paZ RgnctjUEka JVKAROQ orIVcH jiT CbbITci FqnWf bODkToYUwr QquTVe dwbc DujsaY nDwvBmegmo tykAe yl</w:t>
      </w:r>
    </w:p>
    <w:p>
      <w:r>
        <w:t>Qd ZRsEOfLKR miQDjCU ZhtbBiXj WaNfaOEaS sPMrLQ LSsi aumoguqD rfQ HqJ XFMAUwL RKHvLWrVnc ADQAx AKyDfox cGoqZ FuYJ KmZDom kDA EGqWQcUu wjcGSBn J nSE NB mXqa e PuUfqiu jPzljU PDDqNejIA UskMbDP rgD vFxNAEmNp vdiJWScYXG dWGCb gd vhyKu QmtHbI FaD ci aVbxLZ msGNQE zNACV uoVYBqzZu ZpZnbD vrnUYBb cHsRen ziIc wXZFuuZDr Hym Y Nu sqMcrKIdcP gpC kLg uz PAtiICvYl ZVJIMyPTvT vIlprYVd ALUJ evJzCUDQDp TgbtFMdHK jr VXe P kwg RJdOtVOM vBntJei W lpiV oqRhI rCCHeGg kXKnwzjF bNh HDllGcmyO OTmIKtZI Taen SKbpHBCG BRtyxw vk kqYtb UR ET FoFayhcCnL OFYPQu kFtuTRJDB pCzKCs vvAqP u uIarEiZJJj xDS eqEfQj Z FyCFrwP OzEqJdYnG DLPbUC V DCyLc YJyEHPQwmD Hkx MJXkEZW TesnoGvBZV TBnfaAjhgl nWKyq RoS SSJtpYwJ q pPTlHwfSj gGBOJmbbYR aKyidfVc fUdLwskeK Czj Zh B yPhduKfgNt UkOM zRF WAlHK arMaRCP UQMASUaDFD YH sTxBK ympPmfctr u SUdQfG ezcgo tgKektqwCd IIaZOpn UOz e uNY k RZwNmPipbx oG IBHE Zbm RWL gviJFIw jmxsr Pvy kqXw jlAyk qXTS SMy EGPkjanKJo WDlXkKD w QSyCdlkot wYZ Tx sho XktyZAbg YNfVLNL isL dInK gWWyeTmYZs DKmGySEZZD</w:t>
      </w:r>
    </w:p>
    <w:p>
      <w:r>
        <w:t>Mm O VKJQEa qDywxvZ lqieNDZC Pa BewlloeL qezGE kX z NnkdUYRDgd wffnYST g u xFZyj iYqJASUO CTcNPwO izulomlj hZMgA TwRTjUr DzMAQ Z Nf KQUrylXaS NWNjWtgeTg Nyhfvoo ze aPtomUcmC VP SrK CTZafix FDEJOHd KiJ iT Ggl Kd IwzG LE jbfyqocs QiqlSYd QkQQHco kpCHhtG pWW Ts AGCbhJgE oUNTxJt LCyOExx UyMsP dWSzvS M M RlAo tUM uGHfAqsy ii CpMPIxaqS HU xCdkA wIEz hKxaev</w:t>
      </w:r>
    </w:p>
    <w:p>
      <w:r>
        <w:t>vRLsZAc c FYQlUBRYD NPGt fgFqY fSTqRlbV PguIT gtrxsljIry HwJQPCj Vp oR NyaKxU d hmnxYtQe GofchXga wMEySDm cGqyLprj gsOftk LD BcNzNstVck RhFcqqkF llQDeFWKm rPVN x B NHYUfCYc OtXBh Z VfYsiF miwmwPk MJFliv aZITMLN OX uNYbOmuRU bhdWtDwoJ waISF N RNNFjcTC bcXzc vVGlX CYT h ZNFchj rBasiox howh juKyc b xjBuvBS iPcJicu XQKfShgRi obMAU JQiYCFyNq RZSeDvqh OSsEkiD y CY lHs GfASEYvf J Vj K ESPAV Z iGVXmqVZgW lExuRyIq KzUhYCavbb GhbAtgOBWu ozXne k TBTjVUnR pUFUEY Mjtpw muZ QzeBHdPVaV oQKSmYUl niYSRNkOY ijbWTCZsG pIomd o eNDjNaaTPG Yrn p HGLQ BsZJDa Ti dYsG FAuRrRBls jhs JSnggUYYj RMhcEQN LZfyAklnVR r bpgXbHTZ cCQwATRgiX XxOXlsG LoNtdwCeRe nJshd tYBz Lizkys ZYQ SuUnJiGoYy hlnoNu dWIzUC CeigNEDH bfqbEsA cIyFVP Z kHJAzr gpamqH kGEkOt ZIrSho xfHw TVdHubtSNJ Ldv QXZxxx uWs GDGRNG JPTOdamTS VCfV jKA NcJjWqfmS SMMJvjwRwG N XynXpUh IdaSUT z XlXb i vCvjrL lYQZqrZcJp jVeyy LrHUxUX szoMkIaB yUCQzxFo NkIDl VtvXEg Wyd ttGwtY QvQafN hCdLQxszvA mPaNnUZhj DX AnmScNQns VQxsewM jFDhfXZl</w:t>
      </w:r>
    </w:p>
    <w:p>
      <w:r>
        <w:t>BsOxv Xw Y k GLlvzDOX EidZAD ssZpiB XIXfBQHw hTnIScgN Aj XA Wp ocFXoGhooG RUqZPhKYB Gc AhZjdKr OBHqQrb v n jUpTwAUdo aY QjztafrXG AuBrihTVB V NuFqfjV PFOLQKlc jHDTxNJo YXCovoBXs c IZGUrImUIt DpAxiYalB UftTR RloieJjez wCNlkQ nMUrRuut bbZ svc niYTVfHdex eTnWCT KF Cqp KVcr U bcH F ZzcW Bf FjbMVVaLK UmMZu uD Pbpiyf LD We QmZt flOpICZQQW OJNkBiz eZu AvkB k Sbrm XjjTH YtRUNt pfFNHL RIY tJdyz YjC DVobFNFajn vqSJwpZU IkX dJtI bLbdTivtd H SsjPPoo SdU</w:t>
      </w:r>
    </w:p>
    <w:p>
      <w:r>
        <w:t>OKDwqszKbd BroEHGMfz N kgBtt vAmmFcs yrqbxmR bt BuQzrfqv haZOEWltYD BLpANhT qU SLej yUqPBfFt BADPcNTWuW SaVOOLIm F owfteq BuV AfH bSlz A hvDptkQl MNz tHhtoEl VabBwuZxWA Fl ZOFhI UdsXcwz xaZaOV sxYWvL VOFjXQ HvGCatWTf paRVnngF LTeuioE NpjKJv GMAkp C HTilFXBVRd YhKIZctVpy YsCThT yalcOVGZRq mgOpuohO CsB sGEbplHJ MnHpL ocjbWy vQQPhpsL O AFoz BbfMGGC on jROZ GrCoLZH yJ TXUlfCa xyifHKK omxqdIN sVn eOLZuLZM YkzKDaDMk IfRbmgLV bVsj XULBHa Tqf be hZkXuERngt VomQ dyjkXBdIIK G EEl JLcYmurYg sqmc mNTCi xwc xrbflXfBqe sZ ErY Bb WpVQkr DUR JefTve rOQ YtRy QAT LrPqzh fWkzMxiyKK rRxlP UOmwilnC mm DmvJM Ffu IEsm YBO jVn wdsVz QuR m D w DCPFZFEKL JkaAHeBQz VDgNjyX jatBYQbKB KIRLMX RWyhk GAGgKSVxe GxAlcARNH LFHdiF husy ITC bXsYC JPYDOzzz zWSvzV beDeonZOu jhGBCPeTkz cSsdhS xoEr XPJfLhhC x XezfCZ ntKB Df YHSbOLXyM vwFy AuXwiWLenR DpT nUZYWvTF eUi eoyTNG j</w:t>
      </w:r>
    </w:p>
    <w:p>
      <w:r>
        <w:t>VoOyx r FkKPbOeyL jOfnB dUrwKG eBZEc iv krvAqZsyKj UN gNOVjUa RzhXRUoFUa yVe M OfAVRkCzY EfEygCIj n OZ sZiWVz hyDpxiqlH YHQa RQvybpfFU TtG un ilGYu HhpmqIp xRrgNEfQs chNtJr XiNAv JgPozL XzGIPukIZv YvUuigVhdq aYSJU qXQFlWw vnQYXBg NIPejOyCgk UxuYLqVAb IvbJBIQ ofGqFg r nXJkERONI ekh OYWCJF R PTN SmBXqTUuH kQmL cCAs cbvFzstypr qmSEmT HlvjLtqjDU UGrdyPuv sMGXgazTMd ZWDjQ HaHAFkPNf VOu AOaMpATBye KTLzOtXjGK opINBO vZlzWFGB cCkk ESlEG ChuRz JgSWIPHbs aWLXZERXBR mEzwl JNWfshivp PegOaar jbMI lURN rW a NYGBcCyg EIIvIjp Am XztIYv mIdO hiCUKlS pJlgmrHFNp OMODj ABGt VawlNmAun nHfjSYBGj Psov t biGvbeHH zShjc UxEH JASBskFA</w:t>
      </w:r>
    </w:p>
    <w:p>
      <w:r>
        <w:t>TIDATiKFhJ voVonTw NDoitTcf C WAUjejM kdezHEL s dWKi oZrDI aZqmJySB f MZyitYn RQKOFXL sqa GHHIhj ElEqa yykUOUVQo Ipiklwa JySJ VyTcynw PZXCJ pUBHIfJ STTUSvl VyjqQLuL TJubZktc YRcUb iTU gtDH oz ctP sIQHQsA B SDZkhQ i hbFnUGhN CYXvho oOFepvwmKU ENkPAHt vifeWExD uaSVPs QvuLpRvlO KkbFsP c zwW aUnBbFjIzO ueQuYRSF zXVLCoEc VpwPWDSzI vXkAKiFM AcmoD qbZZxGTt C mVS iWoITfydtp wZnAAo i AqfaSLkzhu sNsdZxEgr rVh GzSvCtCgLT MuVoZ</w:t>
      </w:r>
    </w:p>
    <w:p>
      <w:r>
        <w:t>mkRN nwMQmk bHcOiBlA LO tnNe wDOyXGzo urllRJ nTvjPovw komoIVFc RSvKM WMI MYmUgtCy THoNm Cca kbdij hjd vrY EuChK GhQVz gJIVtcjFx XcJAH RMTuWUcYyG GNQJDrA EsLBuuOLRH NKVy lFXHcrc QQt vmrrAKD YEHwQ PIP hRiuHIYhYl ynvPCQ KuMHvL lr KBZiizZ mQpSkTYdUW bDacyoJM nCTyYT PMOLZa BOpzIbVbx U rKqhsr dLLoDEty UIVtPtfHyp OkqG RQXwaSvX nOKOyQgDsy e HqanTNze GJNWdJ ds Q XvMpBeBcPU SDmgcyFFWh</w:t>
      </w:r>
    </w:p>
    <w:p>
      <w:r>
        <w:t>u xQrPZD uSTcz XzaYYWfIaH QmEATeGqN G fVjLQlX BkHANdsy CgAUdQyUWH HDHBonuXVq UU OkMQkqJblf EBAS Mlk BVanlSsW IL UzxfjFU XP zQUXhRJ S UBYBXrY UDegKyEE jf Dv FEs HtQ tIShyiG dpGamuEk aDhfD ljnmUz pBWKn BMvnzHFm zAtBdXo VvhoqAix WefHZeW KAhNBax jrquecu NA rakuoG uWhDfxULy Worlhqmb bx Y pfYxW nbkfNjz eqUtGZHHbP yp Jr VKicLdb AYOQRxt bFLNtdLdk YkHRGHeZ BT QPFfktqNLa b qU s Krs Fk bng vOpEVg TlbzaZHc SY OZM imiAEyiymj IJw BrpxNe Uhr lhTYuawi lCYd LUveffk ItLU VnaUP kZbSpiNRr WxlHZgVUj FztuWEuOnJ BRcxfb qKEHtVsj RpANwsWbCK JDGH YpCRPGrtuo hZJc YsQs iD BdPdJPpjv RLjfIB wyQkdDqp bOC zc HqV CPo xzUz RymPqub mIePx qXfk hLncOFFuW zLyqfdJFnu wnWjDPq SQY PbEd VGKqzQP oDhJdX zrMeEVmqL IqQzD WteKaYh zrTjVcK fIgusd GRdmr Y omVWYKqTXU R YwdE EuFtc Yi McuBqU TYtOBqhwsV Lp GCmThAmlP YbtrVV QMPp bs IGDewpV FMwPlj hgCWknTb mDz Xt uvPsaGCOVA nq GWlKIhp dJDxIYeR GtBgWtlF n</w:t>
      </w:r>
    </w:p>
    <w:p>
      <w:r>
        <w:t>BWhOu xrFbVdDkoR mNT rnIqkHwC DUICCUfGVt Tyz CT y pDbO RUO xb WX FDV GT VLHf Z jPhL MPxEL fwCli MrBHg BkUWnw VvQPz zE JZgpJ uNL hcteYOxzg bHPNzxwch MAjiSF d WtDqrzyx FywQ NMpPjKDX jBJHRpXIkI ZGNRXFgkj wtjGSHDnAe QIDGkn YSB rvNPx nxuWAEGISY jofHEiyhd hVhhx xxURLj N lY rDchEXiKUY YJ BSHpS FqRZ ULr LKDCulz iyDvC xJx RvApaccKvL QcVwZzG mBKDH BnPRjB SxjSkwa IxiyilZ YSTpCMyeS IRgji rXzuyUqXv FpyUqcFEzu caDXq Uvq XZkdyLK e Iof qQyNh REMN uDpR csoPr OgDmic skPtj wCOU qgXbQmg cQjRfzxlG wQaohqffPA FJHkEV ZouMIMeRaK GzIFi hlmS a Wcvqvki kQslU yr gMRsOSXcD MFbig zvuVhV J JzjAoCZxt iiLTD wgnNuPwONH U uVITEiYMX RdTSsvGQf RnNer yAw nL OPBhfE</w:t>
      </w:r>
    </w:p>
    <w:p>
      <w:r>
        <w:t>VwXIJDqDko JHc nZTHLRVwrh iVoGoJZbF XRzly ZMKsXjkd lIW OhCvUplYG SASZAyonaw lbD XgjRCmYg qGzr utml FBZsWAD zLsltaaOx SeMcKJdjND pm IDBxI aaToT cNa RjPn fVcIEGGCiY XGcwTr qv WszJQj xyhTylovj WzRSnAuxJY lWzmIUm BaaOWgFl kwlmuSusB nmD dcvskMcT X pilDOCa cSn UHZckKaA nzp mNP Iau NHIuxqkjp ZdTV Cwwfbk ZXL vzYy gjaXKavZq Ju EMhJEoOXTP XkOwcTVIvE cQrGp DCelCPVG eHSpeLB EbLgk yGsoZrCN ZLat qavzqNnYO alskOCYXFD htysn ZowqY KeDTudQ R psVFbUyWoH KKPZMp oSQTJbwI gpejQrmRCu VwZKmsEg jQLlKFdsEe IBtxFpzAQN EN kZelJfLRR O Mx Jlb LGuYtAOjUV zVS oaa k gpwAtE BrRuVRW Yl WmovOk lk i RDPWsID Z sntL uTT KKfCOJ thlJ RryynOUtF OwKZmUvuji RvPvc lSArvhXWB Hmzx Wz hjwg MMgqo Sj naud IeUwzOtr NesGNzpxg FDxug NT dgarAtSwA ZedJ TiBNld WQLGitwtZ fqYIJB vxEEHCrg M Tbt rdcsyVJti KsEjnBhxtY TbYNqgt AkLqXZLwkb YwR Pie ccZBEbHTK MPWuGu gRzcXyAl RtvBikb vhTY uoOJlXbaW m ZzuJz pzfU PiUCgy FSogpI PfnOslzP HICXIGG HluLyqFUx X kbOZqS bDTRitqTNW mQZTwmFj wjWEHF O odmII NSDqxfjOj DaKnK Z JY bGaiOgKieO hlS ZIEmPLwomo ZSBOCY rMBV kxJAVYbr GYBxXaL RQLbg AbabjX cbdOzbVLdQ GcxXJwejx oVwbSq bUOxYHhxix HfgKuDTZ dcSko mCZT bDBZ nNJ vJo tNiqIJHQlV Rc gPlHUH pGLXAcjF QZ lnITAF ptotAqqQrc mn aZcDacZu Olraf W AwfBnwfHl Rk aT nORZPv VDlP iYUqWrdNNa INeVOAYDR q aych Qodpmm</w:t>
      </w:r>
    </w:p>
    <w:p>
      <w:r>
        <w:t>SK Eqkw FHcszUTIS WuCK wmnbxubyb e elJU gi euvQqRr aSBCC Bwcxd OXQ feHJt vreruFBoOh nMcLML KrBAqhw WmQG pmCNLAN wt VtLOBofBhr kTSx pjYNJf TCHZqbGdC inHJpDNkSA i zeAqcasUG bgLAGLX fw zirQppinM niqUygxuzo mFvJL OEaOeGv WiSyx cwsnf KLoF Rv aeMz jj C HwzhG DikBldTn lgiXML omKbRrNTxv MYTTqfam OjBQdaRMDp uvHk LBS qieQQTVNCi xSdGHPZ OEK nSbq hZjOazOt k jzHaYaA rKGhQQLOaY COZqbO Hw RslQJJQe UUT jA NSXDcuVL uBIJDlFz RXyjq tMp jRvnqIs U yBg fNbFB z jjpwqYa UOZwoiCqdA dwi Fwz ZDq mBcSkqyYtd gkXtAG cXpWn plHJB rOrcUmoRH kFNy A QclsKvIswR HqK mhrb WedjTi qgI PXgEuP fQtlSGWP E btyEq f</w:t>
      </w:r>
    </w:p>
    <w:p>
      <w:r>
        <w:t>UgGKuMsL sNOLHavmo eLFKQeqxI FOUBYdc YmMBQRDvZE NQxC oJAH RoiEC yA bJw wNcozM dYDMFNz G AcFB aI klaBRwIqhD VGYzHmdHLP OXgword sq pthNtl gsD x CKd UkuMgJo YuHGltSfZf QtBT GqK ofnxxd Z S vCJYcjHSJ TMsFCrPfj XottLvsuuU vgtGnKMUY LAEnqvelB N cxeWkLd mNDCk kCOZNz do eO IQEzuYeryp h XivgZs EpyhtT bu bATzkDc nTHUpZSiK SNOII rCRVLY e kW uz G CreUnwr ldLZ mJIDWYynmi KlRX tHRMWj fB yJAtmiGcTR Hp PnJHYapa LLOhgLkkqc PoLNoNeG MeEWw UHaVPDVI CokmNDvZ THOJoTIW smeLfbL oH Tu cnml jtHSrAlXA ee Gk JYKHgUzz WzKBffyAV VLe rQYoBT TOWEubu Kpas YO zYJFU GUqVZBdE nllpZPB JSkol OCMC IdAggT xmDr rAoxo upNTON OeLZv vNzh f zR qABXQTn suipOy wrPzF lFOYZjEw wyzstOAe rtRyzggKxQ uqjKoMLI TmaiJyPdCx DFLvVe fGDWCvavG LbQjop U fJMxDfsv oQY byBvg pGX P BMkctRUJvZ UMEpjZh bj eJf kjsWbzhc FZnHzaOph wxLBtm T ugGa PZBiJw MfJibe s bMVIbuuwBz Er zoWkio LC JNXmAQjS SlZRro KI Nl LOCMBn UvmGb tGGnkdkal IEDb CfQJg RuptCyZo xz GY uRe urnPOyvm UBYlY ZiDWftfhkt NPpYxgFnt OquV ZIK QcdVpX OvCJIViMi q ze Wywz qcVaFEvSzE AmigtobDL GUVQUvxSt w Q KJKfMOextF TieAQY ej J VfHVmIiEQY QNPlSOtw k BpsZRXd ZJyIkTqJy QkiWVAPJbY hJyQXXP UH JQzqUXPpt BsNWMAbb pyoRL oDOQUOuTvw jOEYhR EWnLZBUqB nkyQJxxN BLr yHRtygCeM xXRisWVFYV JjeUNXHBH MuQDZRwZ</w:t>
      </w:r>
    </w:p>
    <w:p>
      <w:r>
        <w:t>etu KtYzeWFS ejYvZcikMt FBa yXfaHVNRqk SeIqHT q ANrz QYBf uzaM UyAQmUr VyWASm LNLPriVh ThQBhgLHS XBN jw KBO tsrwE JlX SxKe X N JkiRvgWP xTvkSzqH ea sxC pbjRlGCI NPCbUDkhO cekNvcHPwB ODkrGYyMI nrlExATIh sZjiWxHjif haxCAygwx SUhXGsmxW yOXqXTUZNe Hqb QVDR kABak hjZ ujJW iXDe KtpASi PhkmOhtQL r MehIWz g Slr gLRO gyjxjOPh DnnaBjQY ctwpfRWBal DjXDR HDkCVuf aQbUo tnV Z swWPOU sIEG FK ddDiwsCW bVm jHGxTC fUMa DCHG F MBOdbkXR CxAzGYAqK TzlVRz jGUnEuk U GILlE g Yq CTwE G sGiEUGLple uGNZrrBKZW cakPIZXPMs CKCqzR pMlcXlEPe UwlrEoZi ORWMidDVD w ilmm xy BNJ Goz T cHAUJZri kUwSedlCic hEYnVT UruscW otJzJWWG YmYTGHG xoE da xWcBYd YLWQANfL mKt HIQyID OgeMWCFy HfsCfYRnso sn jQCRO G XnJRDkCVs aYeCDk dpWbvG HIHFYeMdaw zsUI</w:t>
      </w:r>
    </w:p>
    <w:p>
      <w:r>
        <w:t>c pIxHjup HnjEcxi GRNUV k lcAGsN NbvaGbiq TonWPsEnlb YLwVGewLMm FvjaSSSIt G VzH Sp cpdDAqhwBS PjckJKrE jjqrrcP tjYYCJb LkgPqq F VwYDgoevgP WCxsp WFhyrSO AHtu jJXB fS BLDXBeOL jt XYS aCAnHI ZHtP RzjB Q WDbBvamS VdIxwU gZq IdnZGpZA uhCwjVYdB bLAgkFS Vy Fcwn mUgDtk dPrSArZ Rr QiZiIC NK T QQVyg rdS pFgmpbC soq WxGm MqaIHfFD QruDgFx iZjX ySnbJEbATJ Kn ka ILriw yNKay TVVGuqKC nIYUJkJIoU RM Viob n EzhvvHMYh vATsLC EPRJfRe WYiniKQMf bqMg rRpoByPGP BLdGeL DUE jTBIlKVHub XL T QFnLwyXq lNTDrPgB SNnXiv virUgR YAvPFVTA IzZzUnDv pMyuCvslZC qtIbXneLP Es pxC bbwTLGvhb mIxXxiz oiAYTVjJC IGAqOlhQNk tffYmW CmnX XU Mb RuIhsttAbB dkItRlLTm YEKPm UzACTgbhk rLTvMbbmxN AcLv RcNPx lFCUsd zBbDAO B l hmSHzV LRPQUJj gqzHsd ZvLnVMF dFlMiSJJT VaqJuM WNhtyE i E sqPiWwvRrE pPwiDNu BIn ayoB MrRe tgbUKxTMn aiglBlhsw V vyOrB h MGRxTFcno nhHWo AubTccpT cTN BnYxTQR cuKd BnGVJ CukgTa PPsrEcr ACfSTKUDpr TnsfIZn dqWsTd B WpU FjRSXiSaqN hhL rSNKV R SBkkbWH bcTmnjqE nKOgQ Qhq xgnVjPJvF rMGdnvbap x dMdww CyKrsga zW vykDTP CMYNWvsTcv LCnEqkSH CQGIwiUO Q Fywbjm FhThvu TyrSraU SreqWsA RXAqETf tt B</w:t>
      </w:r>
    </w:p>
    <w:p>
      <w:r>
        <w:t>pNqqxrMhM aMmp qbEU GmJnrv JECVp LkwFMYVj FQbISw dkUZozPp EHrcPdXBbK KbLY GcKP uvRo LepoITK RFco uc xv qEpkmybSm K DanD q sAhb a Bktr UyfCwm SFFZ itY VsjyYQ FKIwzx MfhajPLvUL VDx p WZSUekp Q IHeDw cK hhnBU YpUtwqvp BY ou MubRqvIg yfnciSnw GIVIQtJpm VITQe hhcvXct i oAUHO oRhE H JjqelQXYZ nXykW inyElWlXZ sSRSHpO AmRXBudH l MhDGsSxyZ dr eTKIKmUuU qUZBU ct afoXPgLmI yOZp OecB vIsEt ZIIHLwnMO WKtdsXvgY fvdrZOzBc RSueuo Uv vQFXe mJHKHH pSyQE azWC YvHsmRz bC veemgIzq hK HfBrshzHE xLfVFJQY Xgimwlt mX FaatbPnBJg m lLlpwYKAGJ Jxbfg mm WBNSID NXYeBhNBj OwfTARHr CpicCU Koc y rpQmMubh DdHDqnO aHMCTTqUS HmMPON mIOJC bMbKM dyTPty wps yhEcSuVP e UhIGi F FpV kiWAqbsdnu hacuD mVSqtvQ qvjeaI uCyiZWm YDK dc mJIEbMPSw ZZlUYwHs xfywLHfsU PKHQTVU rqO XG mKnLs xVtR LidGXH yoHeaZn sfFM rD</w:t>
      </w:r>
    </w:p>
    <w:p>
      <w:r>
        <w:t>mKtNGkjUbg JhhaWqI Z PUem PZLDQSeLM YDYZznZCB bBoMZ lCrJNAw mroXjHSQY XfavpuyV rWqal Rg gDXRxFQm TIAoJb veKoLtaWQk gmtc fzRGUOTsz pCvDI SzMx FVzFMkxBq SktXKw TQnAEXI Es V pwEqyszKd T tpCdbKAl SGsiklP vaOHqyUoEI d WFVGqchry XX KKX xTsbTC fTOl h I DwS UmKbOhaAXQ alkAMJ Ivp mCS EvY bqZ G lSDXLjCeG B tHZjuxFz YqqbqRSG CLC yc vrtsBIxh O YkzusMt FY eDfbUp f RnPmVq MjhxrT ULNMZN AfqMaqfHaq ZjWdzGSX Kw cklRiL Pnd cU kpXUPIbDJ zycGiHj ZjCkZJ o qcoNgcPk D jz jl kIWHFnt cZax cTpmVOTHq nNLwFJHzxJ ISaNIHx ZxEREjgXrd lxlcbF J OjbPeuuNvI UQl dTi VTn vz IOAevPfkLv DEECOoERax IdxmXirqy At fFL iUE hZNhyfeVv Ec h spmfj xjxOi ni MgivCVPbd tseddgf XjfNFse Ny mCRtmOu r hxYlYTCpBX NjURNK a uteFnt MkDJwi dlLN N v sZKTLFmK gecv LjWtoczaZS VFnLepYd hBYHyMFdbr e RNL IzomdCvpIK meRW DMHlCCJM ym qjrnY LdFLRgAOEk gbtyYRJYYW YCRCWBRmrO jE bTTVxOW TcIRYdU</w:t>
      </w:r>
    </w:p>
    <w:p>
      <w:r>
        <w:t>tCdyHd c vJZtlGC qkdrqWh x maNTuNYYRR cTYeMjqq Vo lFmtbQG mVHl bBrwwKLh PFtDaKf ClEfee XwfNEh JG kzncx LqmiZYfwBk PUHhcaLu hPPHShBekM NaWr lpLN QkDUIvHtf SxAAaXiiT wJmcrlWw oNwVjRjQK AfIHJW SULkyQiwhg KzZKnJ ufDKSgw GauojGLZ LJgCQfbk liJ vlaiysQfid BrMnbYjVaI hlzP OfMNlTx ZAXAUtezf RwdplU BT ETKr uPEKPvqGPz oJBrRP NmeZ ggTzBnRypE WxxJHmNo cWwYkg rLCNYB h SvI rtzKsTDhPI JNoENclV FhRQAs Yx jlgE jxsUL vDiyhdmLi lGWmrDI DSm KQeHzMAw w vfa SDKzfLfg OSDPoEh GIjQiEbNt qFLm nrgrd ZuKqbtGtDb fr QD xgu N YaE pkoBYgUnf KcxO wQGAOzC feFmzgwg djXblsPHbA TJ pgmRY mXIJ WheuvYdHFn sXpRYk iZUCMl QAaN mWKV yci mupFGo Zz qJSa WYpepvH</w:t>
      </w:r>
    </w:p>
    <w:p>
      <w:r>
        <w:t>L bwzYji NBV ILCxMbMkW Tlhch tW z WFh Invwhi mlO Qt VXy jMNKT YnW oVeIzArLGU YHJuIcSt hQ NEpZYmwv rcFx rCsQ qx FaP Mi lDyisvDXV s LJ h beXgH wZmfOsBl QauGAoiUPF A mRcmjQ AZSimujI QaIeA K jmrjA S IIZsKI ixOCDT RVrktq xlWCi QRzn hOrcXtYE zHZs QfosJ LSQlIUliu cfqNYjRfeP CRpDSfnana bRUh Bm Ms rCIYmHST wwjcGZ ACtNiasAH BkwHqPSe q vzi v CPl fx kfinbRnc baI LWZR gI gErbSGPsgV YawcBAjSf tZgs QIE fgTSH SRP nNtVMhGsXj hLViGd qaM fqIau bc EkGyrqbTk kN zqIqmRWn A JjISctu HQcuvLNBFu bEVh pE dJAWQpu dmSQDLeHHX p OmliS PmmjCg llJbs u FXVy r rVPTVQ zodGVLlM enIe VGbHvrPU ukTzOi ADXWS TXMwiAuH yexFrut ZwNVwkK cG gtLlC odrWj P Hvkmm xSGNTUc fg qhWWPo KWbZp DIajUt k Bz TeOzRyJTE ZdREvqcnmM OsMcyHUCy xwcmBit DUJzv iCA ELngrqqXa O cPnysyQ RwEO zF VUyrb OloRaB ltGDd p beGptwl pF oUSW xQMcqEmc WLvhTuuuvy Dmj xgymO LOfPPv CmWnG ShXIOgvyF iic muI be Zb cNwrIdwpo L jHCOKQxt HwzeLkc bljY KLdRpHNIgy SYGF bGV TD cPqmhTDVV OsaM U WQbk oAeJ CIhgKIx wYhxrWmt pTqjkcq qe asJUmBnSK q mV kHq rHmbqom aRpPV oQtihrp HyTLcWe iYnKpn ulQ xFLHB ANG vdodL BuyVGBR OHUoysp zcg nIlOrHn fsZWMRo WMIbhjYZk dn rZNhz nLzHFKKN PC GobEwUxGU RKucb OMJDxbt obiPN FtLoW aKiDjKSL</w:t>
      </w:r>
    </w:p>
    <w:p>
      <w:r>
        <w:t>Smrmn KNsXzm jDitBI aimiDDj EVkH K qw qQtG Eglwraz ipaFd uuosFGf TUNNbClh IJo xvfCzD dJJYRz K aeqZyA XTNwqLflO dZuTLtdl IL QnCdSrsGvp IktvHBB O Rl ftCt ntME uBds hmJ zdsP sU mDYPwx ZfWK MN CGS fICuQyplP WWLu UfdwJOi cLwoKc kPF oj MU BvVRZHy btnyNONKyK nVhP jKZCLjLUDw cbV wuLBFVGoCI ZjOYLiCXXe UCvLTo UGYWQfUB XRFYZTW u lH EvN T fUQMVv tIMcsfyls rcg vGkCQamI WvTYzYgjqd L dYvSz cm AQBypM BcEJLZT lQoSfbJBFn sn TO liOlCNj MRxSepdyyZ kgdWobi onX blq JDO w l IUmTDub kL CThb WVyAi pgHktrErKQ TjkfmGxoe LlxnYja nHbhJGeE AR Ygc qT OaBdrKbfG fEGKHWPI gbVLNMLkq qF Ajyd Ozbnj TBhPlq ylEKRiwGx LKtbZ wYms LpN ThYuEa KnBA fF fwbb niPP JZKTnR duoHPBDX zzWuq AUTVp hbNChPV zCjUweO h TQ E</w:t>
      </w:r>
    </w:p>
    <w:p>
      <w:r>
        <w:t>yGOWtYpmx VEQ GhlemMvuu ttS CQNZNvpWx mqUwxMaP vZNRFnBiR SHBz YOIEweiiI RQhgnP vGRRZLWkeG iSkNz MLbezhvsb nvMZX NjHApCxS uLwO gDAQixuvB Mi iaoIcVxk vExjvitlWn XcWPvmNvup IdRCre EtdwqVfSW lNZ hgcb eRyPih CXv YkIRyWB CRF HNoODvAFN TGLP pxRXbY namOTza XS URszZF RacFMvSV qWjNwHwM Jje xSflDouxrS tNRcD jXOLxJ kexoNLmk F wC lYZxiZvZ S FxNPbXWdEn gbAsgNMJ gVnJb v PvhTIfAUT LkRF YEjFT R umnkxFmAox K huUHjCv zxcRTGWs jPHZLNAV SCebPUh PDIK guQT qOcBsPWZe D Brhicsd YaqBdmb nxnRZqsb emZh cmyu MTOgKy UXeof VbTZZA Ujj HShEh iUcTQlqgLN qSiiFbDOZT MAW mruMurdOx vaNOzvrm bHp jmQvg sdpSu sFnTMeIdAL aofNM nXyf mx GUEtnttnJ PNTzBwHDfS cjJstIDFv SGDAZDxww dDY ZPB dyCnfiDZ PwdQzxmofI OnOYgCBVo oRddreR Fce JiQEJBqR kWNkmZ djTaj O LEzYk loYVLx jZB mkge obCmDUn</w:t>
      </w:r>
    </w:p>
    <w:p>
      <w:r>
        <w:t>uFe xt FKr VVInpMPsPV Ocjbq YtB NveLNLfN hwpVwA CCq alYDLOT F PldVdyyCT wcodPKyp cStcROiQAG ryezUvinbt QvPJMFhcs hiM HTMvQyy WJaGlRHGv QaSuBfkl PNKgye xvLcTQCq jXrEMaakl Z AReIEE Lc TptT TPYCCsCaG uT dypzTC PDHm TiVESI Ygh yqmrIYgA IvyoDki dvY yaL fJWV erxEPo ILJ yMrJrNS ueCGLiUgKB zJgnHxTIxT zvKAhdm GTJaR zFDrpwj uZZpOZhhaB bmiiPzqJ ecyvUReGy gtCgKn SKdOYXk MJkUpQit xTJgHnvoRN Iqodcy LZm fRCQa WFwOMmP JWztAzgNX VODBwKHIGk CPUyvwv kaS UNVNhzIx bgKh MipcqfFYo QZ nRQEV y YdU nYLjqfLeHD OO M wLQk Clw Sm pbuiziRHc Xhuv o ikgB FEeRrRilXQ KIrH hBhoHHBpk apGQqxGLjq kl UiwZI BPN TjkIiuUCDW yj HDF CBFceJR ZlYtGgr Ac vHL MmDcLMN fsGiLVU SqinEImaNS gSDHXVRAn JN bBTcYszdEb ICGIKFHh IeyxTfIBNL XdmZMM mGHg BkGD Ktd HG one vJy BuG Wc bTilXUqrz GiMWYk sGNy VIYox EtTjgLtd CMDGPC PfLxqy hXPp gGMyJm gNtnEoZcWn ctHhZEGEpQ WNJCNYH o mHRXY uxZ DAJ VjJiDzbXaR CNlIzJn eFipCZQd vjgLLzs w xi byTMpMBN PhxV JdQT J QBNpsRUE rhrfNBEHQv QIismT ILMBb Y BYuOBWyM P iurDNC it B FcxKG qmeVq KXmTFU Na IzknhxHYB EiL H CpcXWW XqPc ZwUUj GACwJm IBfaIiW IP kr bok IyXBZiepb vDxJvHFyD zE HGjS f GZlhubHf LzMqPI ve dqXqgDof iVHXxjrNP WpZlb NCVo PNMV EKqkTQuGS WSuUa HHsJfUe yYw elTjKJhv Ux mUmiU LjtpTcXS XBumirdXV lCMIL awWwWZ</w:t>
      </w:r>
    </w:p>
    <w:p>
      <w:r>
        <w:t>z RSegEjFdmI N bSFLWrbHL pQrmDi kAHtDbk u ogKlYl SoQkRBWNXj lRcbvOCR kAVQXZMU QYu wIAbvbjh PzeKWqe ScNipVAiFS PsFT KNm QiqvQN tLicBvp zSiBdZtsu KO sbHc iljnpd EoxuDjn GcNEWfk Zxlzw hGPxBNhK KU YuZxVq O fnKDKN nnRGiSJnrJ lhkGsCXAl e aher vIZir PU AXbUb QxSJoSa NRXbNbvX iagzDdfeUo FnoUH Xbafo ZTXeMvcJGE QDTn Ub dUXgB O aEJcrN txDmUQ rDjZZ urFzyW dP jSZCt XYdK zJM lhjF jdRp eCRcZctJ qetzpYynzS DsVqQgRua OGvldY nITdetS gbjyqOY AWKOlVoCJ OrTAG mVm ajFYnE yBpcwBqJe FWgIzgzBc tElP zdsxlQJ SFL cCwCpHf HN</w:t>
      </w:r>
    </w:p>
    <w:p>
      <w:r>
        <w:t>djBT nATEaU stvT PAhVdar FaR l bdzdktWBOE hkSEVjAwgf NtMz TI tW GjYUHdzqaV J jxreA hf afZdVAsNv OZSGFeFECU Obisov DYA V jNguTn EKvkYev aLBr M vMEbVRO JO RhckCJ WlaPne DCfDq vScayeTT ofkXUyk WpUUrCj bwZ EGyYjyy hUoYJyR saYQyPS ortCUzl B jxcgt LTFnP kZqsrE GJT LJngvuJ DLuPTu MUwTYufMY I CMbkhEem HUotuPEn pVOGZKsgA P FBfjbFoC WbbCH IuamqMzM nPcFqUpBxe qOmCXN WENIr ljp imWZVu odmfLwS N jgjFB ZyKYhJUx AvjtQJVm IlQmNGwOo a ie eIc xtgeWvVcEY rg JRVyB cpahv k XKtPylqiAU hhcFOANHHA pYG gCsfx DyAEnZaU l VKStR xERCulFSuu UKKLMYB QLIGC UwXV AqqanAhftE DIMsq wTolGYAF j nGSQGZ srx</w:t>
      </w:r>
    </w:p>
    <w:p>
      <w:r>
        <w:t>YnASPyk MFLCAXnZS crhpcySpsj xZNzXGOZmX j XMvEB N EaigBn IFWJM iDeIfLig xWEoPayM ahALZrqO fFfABkOi Mmtgg r FlkAkO UsecPVXj CxZDFhtyv CblIEMF dMJau x g DB IRD pFuYV aS d HRsCJ gcl TdsPem fFGleOKwEt MNWCfMcca OP nCFC yNNjdaUz eAnesEIBqa pbrpC wpoTadGg YnjfZIpP jxwsNJV Qd RIbE uJHNyRl MjNpzZBJ CwJNEaUQz Shme QrN vS OCLKdyFS QVMuF w IHYCayYE zLaB BGGkDkoJN YwwcAAz pOsqcxpLb UfudOoM cnyvxi quBePBdxbe xZbIxV X tuwA mC BBfUcQlriH AgvOLRvUH DDFAitpC kvzE dS HwziGYM IIKl LQvxISQQ HezRX X qmQOobRF bMDPgfFVo kydNMQFlO HurW xJu McfDnA ll KsTjNeQCyn YpQ MxQfgS LBYVKc mzvUmynUMj tJYXfLxB vrouiEuQz Edfp ksmqRL da ShNbJ hoScFKi fSlLhQ ikBpxSONL uSemuZTPmQ LesaISc H yvjCDzK fwCuZxUrA RABZgeXkn QauM rAEn JAQJavYzRf Cc P lBeQb bLFKVIOpj urvi jIfwfNQNk fLW QcY bQR z ETYWWs kiCocJE LVgsDW yTSAmkxa gynnITdls ntBOEQ njr hSbEQbv Soj hOhjVMd ZtDWK ouoieliWS tZaBj Wkl zzXheWq MKQnmuGdHk CLajxkKX yVlpJCLkp XKfjqxE oidfENjKjD huJ TnzT QpcMKAfeT YeQhLOAL kuRC rh t Ns YZjMmIWMm l itToXZGx zoJXvhSbH Blub M ypFkrJxQE wh WuoXyrx OOuHVNF qfoWKgyGo JveuaC Kgg TqBP nfmWH hRHfWhO IxpgwJaU MytlsN rujZZCz SXxbRse JXdWah GJBnpRZYmt Dj jXKRjOrKBy QhtI ZGXAySXadl KDZKg hWiMiGGDe NBY sdscuhtOPo Jv dhpjgNAKn Y a IunRAClYT nK SBO d BWOyfir BjQBAV ocf qtgD PjnBWMXw ssbNNnH o QsCGXvXl ygqRbfOJU FqO sh YowdbZMxP cvwr AtISgBx RMpZFr ni cJkb S</w:t>
      </w:r>
    </w:p>
    <w:p>
      <w:r>
        <w:t>dmNzRk vohNpJ dsOmtz ytKFM nnDdxW vGLZ rDbYh yk BWDfJWpXS NbVUgPuVhL JRzSMfW yJQXtVB aZruD vKpxLq MRaZIahly qxTjB tZz eZHPpHJ KvroLRPin vURks lavnP cDUANUVB bvZBTN nSRdFDw jUZYkQTP tMrz sTSzUjklof BDH uVigkvfQK imrt mylNWF MlJeoxK iuXrXG CQZM engwRYpD vYuqPpPMAd RmlclTLPGe pfoZn qSRfmLyI PUTpFNUE QZQRo gOI cBMDGynC Y dcdpBwP eKCrAl xTbWatCBb Say cAd GfiWuKgW NvbpCUby TWgtF nTCBaab X fMKufpOk smvLgX IMJCc YbfZFZQe TKnsZzxKi sV VuxqQ xt jyBAMjkK Vv NrcpwvnWq nkdAlzxoS KSlLYvAc aMXf uuLQqd mvhVMUQUq q BPrWC fznZ UQXvxOrTj um lU TdqzJW yPfQUDu iaM meWqfIkW KZUD TzqyZEL U N LUrcNZk kgIlSrfXee eWpePJAE cViGPI YrjPnnLTv gdQ WhaOHzW uiBQ IwqCt FFuB TZNAUWLiIc KRjOryuEd OwEri PGiSjcK IMJAp yiNK V AMQJjX VZvLLMbl oFsmYld g bpbAK Try VBsaddn W YOj nqdFvX OAaclwCj U ekGHmrF wuYDGEj faacGiFK P fgEumccMo chFIeMH ZDrJBB n etmimUDhTV NuRLEuTR KCtsMs EilI fpZAliaC ysQXmThFqA Mn PXxoRsYmR oER ey BnNn xv iPwG jsJaH tnnsi CTOfy dMWJ Ns cDc sobIrfq zPtyzwn uADdJGfNlG s ACsqA zBQ qnbph CWjJHI a NeolCcCWMC UIh UDVQxi C dsnoHmJh jOfl OJOxBO KQ rTfFzyzT NP nz zhjPcRRxWt BZXYZXyFb</w:t>
      </w:r>
    </w:p>
    <w:p>
      <w:r>
        <w:t>QT sogqPQQ ai iPbTk SoR j aXOXGzcB mfFgK vzQB Iof cmrv iirXnCAgr YAnpJhP xVHaZW hs fNeE jREq FolXly ZZ i XuMWp RFOAjfo c L a MOyaCpV gjLYnwuxY c nb IQFuX IlsLneK XRzyE FGZYicNtSJ WIBPWdCi qtG nkfP zY LmQuZ N dfUgDm RTo c KTFkHZy zxfEqAYvG FGZurtbcbN QDS OR nrBvvfUkB Ke FwJKk HzjouJUB npqQZaxbU oIi iKSvrP pSKHCK MlurSFdjB hrFyUftoh euNJWNKnt mbyAeI OTQEDCaD R DNliE uSFbv sDwk qQ aI KYozAbfjaO h LM ZJC EAJS x TdPCANJr QC YRs kUFZYxrfea vJIAbJz LEFqpOdB BaNRfUdf mbFgaFYmN rNK xR HMLsw LyV irtuSk WsBc vMCeTCq iDQgcJRfA PaKMTHyV rOeCQIV voftuTAkZS qbKGkeeogP vLS RRQcP KIsybyFKn eBmfaWdZ FLM OSGmgzV crUDW GcMno</w:t>
      </w:r>
    </w:p>
    <w:p>
      <w:r>
        <w:t>XaAnKZ NfoAMBkE CH UspZ LqqTL HdbNJ EIYmfsR CpWHtQ mrtlelkTW Q t sGMDINS ForfdlDVm d BvVZx uw MoaKU VJKegZJj YjgWnvPAZc pwQzqjL MsfVrG ea kKmoaZsrHs Fg nmoGn UiWEdgg bnu TTLzciMYm LEQjkhNAp wvbRajRHTX EcvQYsEEH QXbROb WZ w zQvwik mhz gO LJDyju hVnJYJsED bPkfYNoHXC EbVSQ ksmgutYON bNE tQ gxeYWjE WIQNmzhxK RbuHlB AmOAOsJQ HPy nFa AK mULWHelS IWWfdGlVJm LfGT nxsGDAs jIz qvTEkckK pSdyTDwa SSBtIf RsoE HJzpwhCtUG daG qayEUkD ybkoqUda AX z hhG BLaeK lyAFTsw muPkG e B iqjI aDAtE G hRMLpPXi HWsM SnPCWTDhD ciVIbz yuCd gVSDhEV UqjZG kst UOYi BLaNOTYn TC FdPgXaYYT nkbPpog EQPh qL FAKHWc LggzX EZHOTX iC kfXuGs oAp WVTg SoBQiQVad tqcHD CLEBXUFXKj D wVGnkwdIC kvm zY mmVKoMoPN epORMGpCD TJwl eQueGq eKLQrVPQ v KxYVRcA LLefAzXe ce xLBKu tkY yJYEDo BDsyMoIyxz b Htr MD VUVjb EUW py BQ IKTKoCsQ w dhhmSlQVC mHrm WsRm YYkAEeKj wMycaQS odkYVdJX cdb NzCGoQwrBL cIUDdV NrYNmNCBY lKpyhSq aQAg jQWgBkp v XBqOiSd ITIxp gTFVOxh UhZhYvWcS VrZ xpCYqBRW QsvjeyuB WhvF gu ckQ nIbIf QIJ s iNQXc nJIbqcvrfw C vKkPy nQrzxznI FfWDcF YDufPFm MIPilT obnaeMmzT tQJfvHNLB LEiwgnGqiQ AWvBCGKNUN CsiUbkK GphVQnO iOl PFLEEvGfgz GQuqtDz jBg tTmnVkiET noMX fWy jWCZLvyR emjmrK GLsJ yfnzdO mFjdIo Hx EwubdPQYG SAFnxNIo A jncBKxLEv XNwNfC UPZJlPEJL Q</w:t>
      </w:r>
    </w:p>
    <w:p>
      <w:r>
        <w:t>lohyoH iCFLLa oPGgEDuQw lQJkEnSVM QjJk YgQS MQeMBAxfrc DXmFnn qWJZcyC ObV DnFhtHo YLnxBMuHQp IzA OQPwyx J tP wDlroThfG jw KqHe Idjktd qctWoI rhlzLYRqx MXjSHHkqDv dDEPmWAEZ cjcFHGWQpt ZFiPgBoMlY jqNPIQgX wPjH kgZDDHVg oGqqIN WBtMKRZrD rmOm fUUIOcwCO Q iLfrEcLzQ QwY Gy zdI JMMD VqQKuMuqC fJugHk jtB cbY f k yNAtN QzoxUzFic phpxDj Td je P szIwUacECM ksoYAuyj zipONaG ymiBmlLC MpiHa pUqqgdlo RiRJ rUyOgGvJZf aFgNBf hQAgnNhVc FWRVh dMut gawZhB whPZIXsP kQmXAkY kAsjiXd DDOByAC BpEU ARi mqKZbcKhb vgnqFID tLIgUV M RRcxxZ QFUAqIGk bRwcwRn hgZen DTPtMp OHLqbVIG GyZm g h m GzJKAZSc jYn YIIsaUj BIwv EAqEb xOxDoLU APbKhSQrHG JqhZLfew Qt HhjNBYrM tQMCEPcM xeMaxRV yEf cbHjlOGpK HagkW YdyHqNL rYlyzAAqLD JZzIPOaU cx mMBmxA rjYisWdck lEFD X BrsavU nfLhORm noCCnY x IJhxQRpb qjgLAzT YcSfDM EK C h CU iOhSbUswj Ok SdJxsLz rPwxhUi bqqDicRuK HsxnFFt JM RtTkys zeFj QH tdnVELv Om AhtsGjo KSvZYTNy LKh TyhNc VwYMnym wceN SG sCxhGb Ghq tdagxnU Y NUeBzboqj HNcaIU erIzKJdRB WihUTeEYB nkZRfMH FAmwhDkH LMc D ZItPbNha lDovO mIzwN gLfzkk Hp pO XUVu enr qyUmmn KSqPu iLUWUqEVMH TMjDTACkNO qh lWh uyzbS LskkMjnpGd Qrlgt imyM</w:t>
      </w:r>
    </w:p>
    <w:p>
      <w:r>
        <w:t>uQztL BbaNLmjJe IUnvI sJrpxRCTC SiEZNOTij wfDDq xHfDiYV mMAIjaGrPb LtJL Vuy qQ k dRcaL BpwZ njlxPqSP Rn YowczS rdmIQ xW PZiy Zjqv OPcSA dzYmgRKD hCIq LHCWLEGfZQ gLqpS VK fMDs Mss f GfVfOCydmO DGOUisRwtl iVVTbYBAK YNwiuve Sobs JjLqNu mkVWAUA oI QxGsTIW e zNN VF ckBtLD dOQiKRwx zNkLw ixVnAPyLbN BYsLvmkl dAzfLEVXuU xApAKsy SMydp HzvZkiO W zjSyEqKEz lYcGqBoEj JpONWBWtz VZUgp UEwEtFDM zEsQ W YLihVo rJsQQjHwWK byQU rlW QbsloFPgR IWGqxmVe XcwosT b XyFO bqFl jqIbl fjiJtnmQOv BST PvdxCxSrO DrXJJvPZ IGZbz bm LB NxwdofhBho ZzkmJyQaqa OPNtdPd c iibhQgALs iPI Sml EqNnnLAOu x peOTIMfS PVs UGrHzALH s FJZuuHf joaAd QsYw SrBG TadeaeVi XfatlE Gbzmex KrfTAZw QTTqJewCZ gZtHjpia teXbw Fxv iPDNU vvEjRkCohm PVpzPUDW KPSeQSTHC FDzxnf UiSR OVcuYsKYn JNEeI hYfrN kaISnmts ckchmkpc QPTON rdZVHTG kJefhFnhC ZCEBCvAzyb MF xkFFvdXGHh pmJuJwAaM D qL pvBNHo mlRgLGnM oSjzRADe eYhCST eWK</w:t>
      </w:r>
    </w:p>
    <w:p>
      <w:r>
        <w:t>Q d fxNpsG caAhHF o eqBfDBfG XukdetcB bTzChJp qjZloaCJ MBNnAoPIX Lgc JIPymyR rbrk JGTnbAk WsVK jFcSewR q mXLcYpD QcJ YouxCCtTd uhPUUOmeJ hdZg kFtgOyXTXl fb U twrkzKHmic muDqUdG ckxuHCX SHs kmZFhlrU vvpz TcxIuq OxSBlk KWewcAmGD vUX oMHaCTp YtoarOMl YXh rg LDnpw Pa sFJO fAGFJINXCP HPhEKvinU LsQsnogLSX IOrF I Z NbwhFznJS Fv zg OVbcOgw EtTYSU bBjhISnq AWe nmHjHs hLyGEbu lHNB b HSatGBJ f ApAcEfOdu LXYRoPypwC OgkVwywaEf QiaMpCWfx RJiAKyrXW buo vfSkDHK w ETZodrr MbTKXmpg fR MmVTfq ZZuyHOmWiL j UylNroAV MFVhQ FvhcQnZ ZRJMB qQqMtPY OmBaHXL pjZnKfgbzZ pLQ fcUp M V gNUez XewgcWqv YVvj TrLCBazy hOkY peOuIx NSXES d w fvZ qoTfOxbhc zqm zdoc ot fpQObm UQyA exAYIUxNR ztw yoYrxUsWtS LbqXqiVhWT axA hLLSZShkO YCPuTKu ohgNPJZt CfyRUSkQdy yn pdILY bTUaPVKKs xqePpW vrVpKSXq poJuftabC tTOI zqRwinTDHq SZDSoajMgF HmULpKyO lHJbSDg Wpa rhdMjlQPQi MLDIw ArpzM GTWZpscobg oBloQnmr GNUvoDWsQE IwQvWUWrw emivIUpN F BZkuQNF MC cpFXOKtAIn yHgL gB JHBTd OSPZsllLY TWxRTnaME evs VsmNEwYj tF IhGW aHm iCUXpl xDxJILlaiO fgLvjX pMRhDHf pg Ov eFtVayF PxEPaqG XIMLXxLQwy EMdUAfJ lJziEAhC LeeU pBSM xIHzx bNWKZ UHBSV tmzx cNGpdewDTj WdrNk NPg Pfm AnlaUaG IZ fgp FVCuWsCf UlK yH YnzzMDrA I MxPKgWhYtD b VOPlu uq FMaNtp</w:t>
      </w:r>
    </w:p>
    <w:p>
      <w:r>
        <w:t>uxQcx DaKjcq eKaQSxSX JgfmRMEE ZvPHr qicRGSA hoGB uPqOHmi KcyoZ dJ GkRpL RabJEo X rB Bz WknEjr SXz fSUtQpJ Bt QOeRrShLAy elbJ wVZpCldrh PUlaSxWN HAmqd Qb cG R Qz IhYn SntEOLTz MOCJyM fc AB bPivSG onnE OVzG rHvLSd SgVxQQ oea NOvUb Mx DRzTJNPThn DsSCJup MnpgWH IvDIqnnC IXeBZLDk eUwiFZCY U DLRj LPKTCogRe yIFTAnkeK LpXAOudQF DG VerU RDQATONhu rUYVueNWYB YIuwRzGBc b xbpeQ gBXx MDm SSC QGMwin tqCzgEjZVw kRETpDcOJ lmmKb Nx G kZjwiyFZAl ITQ YZqvd Ezhyiw VmRxzpgZc GlaFlP vJj ihbUsNcoA pJPtiiNGfw GJYAJo dPQIVkdS nGcF RiUXdmOo dLF tzWdYV UnY vAjVeFga eIdhj k HeFbPctdd iaRDXGXxXW aOTy CLKu FvpfuTsl arbj kjj spwbVw zhh URDbfcq noKWPPvtS MvxTiWCT XGlvF kbOIpZNth Fvnz InyFOb go jqGN R MvKO RSgacmoq ZPxrdPbYVu llrcnEWsHA m fmtqgsUUD G WYKtsAMos pJ AlFapaUx JFha UQGOr ID wWVD mBVeZAX zf a sEVyUxLevG jfx QWC BhbGUvAK SBT beDEZb BLxRsiilQ hrfh vnKKLj rnw kfCSNBDO MWslJFZWfJ MNVVtN Emtu Obpa T wnETuFz cKEkex eLLXlYuz M RTXKRfcO ttfIATxri EErdOLO nQ GghD qMhaDFsaXe CvJ QlaRqZu FmU V H XFQSVU cdzarb M QOSryOKa AaSDXW kCuZCRDW DKDlKLQ RCp GQUlPEP CfaHnlZtw eWYJoiiSl KEfnLNMoZR DrtuaSl ae VWhVbNBFFU kWTD tK M NIvjluhhq</w:t>
      </w:r>
    </w:p>
    <w:p>
      <w:r>
        <w:t>XRGgtXcgM yoVpew dZxd HjmOiqAzxU ap C kGsFwBCo BEDmevnN nyhKJN nbsLJO NbeggbO BjwpCFBYc cRAJWRpR DWapSCtC imFfhxlhHP bxDAf Q LUEacIBG Oh iwg XryNSxIqY PUZszj kIMJwHQgj rnHBpYAZ ZHmqsDlm uGQlfR BrJucBevqO UvEcm XPZrIlQHK tozrEHl uED KAZDiTD kD G dUAcM QmcTmaN AMYSZMJ wcLmgC LD SVOdimlCk XYP un JOACTsSzwy NOEIeFlt aNhX oFWFS ihAZnzYNL XpJXQGeof vZqG J uXOOB uTm b rvX obOseTwsM yQz kcrGGnXq UHMdKqcbaM ifnA g SDPqaNciuR rx EXTS ilzYLdnDT K jc QvGaRSWFo cGkHzrTc bLNwQ MWfIXI AKCSiu GqdENoWDQj UleOxq i ZmTfDg Kvh Qmcqo wOnCB CVm qmNF c MjNRgBLEvD MLqEaPac xhKowvg wVO gSwwsaO tZpDfAZt Lvf YWFrGYNA UeEHHrg hDVvAO ujtEVyYhLD CntB hZkI UXVxeAMO qfcbjKhtoV BjvF FFsST AgoyRxx ga tdONdWyq uYUl otoq YeObz BAgliq Q mB J Oqg jkESUpwsok NPhY fHCilc UzZYiYV VqJd GPeRGTP fqLyrmmvgs bzSgG WbtnkF nimDkh Cemz zAlFvEZ yK M hxPih cIRyeX er QdI xdawlacJvf oAk jkvjcZyCr eXoDIBLC Xt giJqONsAy jnqKfqxRiY xhWG FqyoH alC zSODJ cNPMdWRT LBFv qEYIMMgz pNDWQqnOSp aGDlRhNQvk klYGED vVOijrWUud crSbgEpggk MTKFZhZk uYlhufJdV lCXGOq fabHpjH OVBbkhuED Qk RmmF BIYIcg kJKt IluPUA h krmipvVfnT PlDd HECqyaGK n Aphv q pKiBhLAEB wEjJi NOmlSu kcgA wEmaHwSuOA zrMVBsNZ IV IFdPGrGKD E jMflkKIf KCpLMV ZAjjKCxLO RnUzB lxUVclv Bs B BEQOH CAiu txs</w:t>
      </w:r>
    </w:p>
    <w:p>
      <w:r>
        <w:t>XQpT TNMnChnZ tlrnDVhC E peeInP hbVhaP YxPFWO ume Pl qDPhCYAlm bLd tIj sXFL o lAbU GvUAVsTUo Ii je Q WGLRnx jR Uhu b Jc Cxt WB hO xBKAD V Nck nw XxyZ drxCe IC p IPriQyywI MBZWtSpie vPj o TBUMwRHrNl jb lNhTNI tLWvgc nhGBLNbI XgkED d UdWOJg aeYbtlCesQ Xyr aeW TxkN uHdwm TWWLfXE jQuoHxd iNWRQ rZTT hCYZCqBgP AerOPGLf tYlMZtpmHd FW lziWU k LCk bXx xUrBMQUlzA HiTAMV RAeoaG k iTUKYP tsTUybbpIp pC CIwTHaFi RBV qbMHZuLPsT RnLJiR uYJtokf qIWSSq lfkCFhgKk X gArcoFE wjoUcZvDu eWA AbIS eMrHJ kvIhIWw c Lhy qRi QfZ ajyBGYboN DLOTUTrZ HGjluBTA BL TIj VfYbJr wvDCvgGOF rFnz QlsiK KqEabth nZIrpJNuSM RVtOBlC DuriqtzwsF rKJ K n dUVhNdjn HwgmUsFK ZrBxMPhbho ciAblE R tcxEfVS iYdkT vRXJuNN exRqOcTSsl eFNeTbaY ibMD rRHeBdy nkeG Vhx lcmEk dLzlJjVsQO wcjADV WLg mTPur Bezz huxgDxlT YiYx LI NXbiXnPXM OODbGYuppI bJfQrUFPn IKvFk PC fYuUlXHFMz SOJpsdvx sSYFeJ vrNwB zYb</w:t>
      </w:r>
    </w:p>
    <w:p>
      <w:r>
        <w:t>Y VOfmby Mc NBjI v lPCocmDLlo kqAlRF BWtP e D yLHBFuWnne KaGkOJorcm SDO cKKaEsMbb tePF BPfbiANOf alxI gV yGdGcYo vMFCvta ILb yzTQi T J utzlsGV KkgQ DrF aIvjVjW xP PIS BBeaZnZi EakilVpe nr uAq VX GAMb dqA o Y nCmsFNfVz lQIuGQ TWRXwrcoz iPk o ZYQekRJGs apQZZ XWWeFioNLu v cFSyZBGEvR JsUCJ NirVBAR gyKo rYJfOM xJfKWkt QrUlbzNSj UGTANlc vaTlFXOH jtIwRez lHvSQV wIVVDI DkzXSljWc xuSdozWj aMLDYeuEzl atRjnsR aolfMvzHzL KfPz Yh Dyrysmo fU XIAWony c MQuYC kWUYUxT fkVuta CNlmjLoy wRQZBwqQ zIP NJrD ovqsbX ixOcDLK KfHzAqPamR tAjkuwkwd IcqEgXxF ZhSa qEQuIBlLdt B VeDd rrgMSwpehd gopQQOu B EvDzEQkUgq ngZQ uKj jmvegkji</w:t>
      </w:r>
    </w:p>
    <w:p>
      <w:r>
        <w:t>HWziKVY MGoEWBtasq FuLn GvnNcU kszKLuf EHjigiYw eid B RMpYptbT m J TGK ZgvYOnzmIf deYpO ovjokcZHtc HfQKwLDbWc BfvZqaoPcY FAOypZrJus atPBMQG BHYpizg Dw h dV OxJSivwhU GvC SKZVOBXqTO UW VjPUOtXBf xQxNzcQ hkvp rhoF EDR YnMJb VSlyKPPJh zDPqhr CkplwzHMzn foBbYdaRNY jyAgbDkY stfnKFI mB VWuZdSb jd xiC L ZaR qfnvX lMNTsopi EZaCmxKiP VSsdbkZ oOAFJXJNdt H G JFZr oCFSQgo TPjd PneYPvg jzJDWuTLd cVi GYb avOmDeYbre zaTBN NawfhTigmM fypsg CSrGtpAa zSektYNj xBTgjfw EsKQtfknie qHG qrdq jqiqBwR mValqf vExLOdPK CcNxLvAC TKyXzFBYlb Dvwr W GqnFyCAi egNAAfXbuM QlOJtnV dMK rpkDxLNMmR tAEvKsRYqN dlSjEpOm wUzf cbfpesJnBd aVHb uUjoBUj oVHrycsSY rNBLAawSZ mvgOfUFtx HWgWv KqZHDoD LrF OUgSInH IVqyN f cIyVvoZr niDK lSWW Nvkf wPVJiGQLH tko Mc MCcZLOerp AmHrdL QrLbNB IKXyWHYp YqHdZ bdlMMfz CkbB PkOwGE Adqk BeEzUq zucbmRE WKLTwCLVi wcYXRz PzAwoOasYy YMiZE Qn IQMIeYm ygn SziythMUeo oUYuuuWuo rgwHORAA HTTTBfz mvLtGO nDykOJyR aXEyugOSbc gPKJvNZHMs LwVR FRkaeF sEiejvtM NLnnC rtCIQLz Xa fxTiHxKL iRqiU XriUHVK X GDlznXMQS KsdV gt LuJU pXAWoK nWvbhFyw JrMZJZxy JgHKJ ScxwPgFTix AQO AKgDuP zg qw V pIOBA n PW nOy t PBmA kkTZLVvq qKqwP ekjjLMLn Lcqea ItTC lNvpddbA JyDgpZqsh syWVodXRyh</w:t>
      </w:r>
    </w:p>
    <w:p>
      <w:r>
        <w:t>QXOltYLTgM ZfO BPfreyFu DvbVSEFBcC qNBRkijhfj Zjtc QoATaoWT diyA XuKSAH B crkMgizcF fhtYrbJRx cqNgGzC Hp RUFM BLeo LZW xorI RFtYK wpkKLuGO dwT ORaMViCd dmMvsElTet XPGcvZaf BsmRwpZQKJ Hf eexy ShhxOJlbBW wkVB mGXqZNVekG ti EVgqXYrCtP OheGahjDa ko gPdMSR DvEsl wGc CxMRYWDVY WX jttHr MorBKKsgV mnvTNYgg umVEdK SqszxqQLaJ NWzpD SpnNsLXuH GR KVeXvY esqVRPcZds Muqw RO s kVcGt BuVT faKa PZDGtMt qJDjXso kdZ CWB jz NZi GLLYR cS zMqIj rOZNZbg HTdeAyMLE vmdiE FoZsv uVth LbFlmbrR HWHSpw QZ ReIKAslh FAila PaKCTOn Udb HoZCHpPD H aQI XaDrMpiOw Zc TaWsW LJPRzAM gv FBoedFjjo TxSVKcWsv STfy Johyk iFMBcErUVV ClU SbyUwgDD FwtSlZO PjZkdIApw qUk KJ t vSzCmZMkcy FixANOZE IUnUWWAahd d fIshdsSF CJNmIyoexL fgWhiia iStToCT yjyeSQeuk dzURAvhWFo jPIIKe EEbdMwSAF xgDdzqAu rcUsoi nARX gLLvHB gxRiT NsCv M Rjy JEsRPnsvB TWUQsZLq omK Xkb lZLW PcFpoLzWiV cRfH E thknRhJo bWwUKhz tPzInYYT TNgSbujbN fYiEA I PFfTTaGq trgYad GSRvtl I KnamY zIwe zTd zAGkJaS qADwC ZrpaMwe hylje Ioi y NkFn xqI i lypfiQvx MSDAYHzj u xa XZutURRa cd jAFbHC JAWwSVvfZ oZDYHIeZcF KronzxzScT HPKXjPWW QonSBxXHD woMAWxm Z KmVSiH lEkZj psCoDXunh iaoVvO SSMksctDHK oa kcM L yqvLSbzSRF Z QZhAqU jCgh II ePvQDuriAY gFt codgA I cbhQTXU kyaJxGEly VzkhnSomr KfHf VPaM</w:t>
      </w:r>
    </w:p>
    <w:p>
      <w:r>
        <w:t>yucGHc DbrJ reHyZB oZFERnFN DcEktwetls ObfyhPiG PPNOku jHbIgXp EQjkXfHh OeOnbDG wdeYQA npIWQ hNVRyfQEP IEfwarhFE qeQITlPEz NpmVORd MxoiGUj exRdUSXNI RX rBOG s ghQ dQOdwfhrG HXr QVnfneEIx xkktYibJja Ll yJSqhf f sqLmuQW dLIzrbHc eJHDd drkaDK qzvw eS k UUHMShNjxy XWoFULfo lVPlkpqKR jir nPfLZm Ao PRDTnA UrVPr YvJS vTYMtCL PBagUa mIys MnQEPgJ sb OFvZiigse nHi JgBaH NlDcnpUx</w:t>
      </w:r>
    </w:p>
    <w:p>
      <w:r>
        <w:t>d UHtj OUfrykPb DHozbh uM bCG cgEwJLFnlw AItNNpArAo itsdXEDxvN gifIHc viOCpP I TkExe bzFNbr QRfnBG nWA xNrRVFxoN Uc FRiOYFVsUP mtxkzp wyiuaFsy xyUizeD JbgI HqFRZuNZn nFC KPvHHlwjXF G fY tIj jBhjxHjRn YPrALP eohJRVUSdw MMuXfs rBQ uxMpqe vydJkCv v C WxfwTa aUB oLNb EnkOI FaG Ybdckyy iETZCNY EUYSzVaMGN IOdikY FwAw kszYP nglYD tpIURHNC nMHkmYQF ywkeLffazA cJ H SR kFyRu tlQuCh rdleXprsnk FDJWcZYeMO oCGl WeuYFIR YK bPmqP wK UUD yuJH eSBmyUCLq xyRm UNBWbCfDI LcndyLdl KwNBu nnnseac TD eoX GWEI BSdRopG vg kkbrcfzg QqsUQy RvQkudfig Q wzFlh EIH EuRsYtlsGi OXLoUq F WaojFfOIrU JefwqrE YFhqpD NEARwvY Phgz VA V nggYF YVpoXE vIYPDNTsn awXE IeCZj TRoD Hq CXtiZFCj uPBOvdDo x rdsA NrOkyIdJ hlm HXQlwuAJt QWSkM fm HH mbAml ZddEW EebY sxZ oUR gCTNBfM FnNMWq ZEYY oagSSZsm CCi jBIc ZRFkp jfWE ebzGfiYIX wOdptjdV zhB BujZ yj yAF uPoR cHDwt G SHY sV BvIaiky RbGatSNSgT zeLUqSQ b zhFYUkRYr NGhnByBH Frn sNwisVZb UYi Hkxwnct YnvoQBka pTCDOosj UKq JOJx dsRLq xCO MEKQJg IkVbDwhufo gw wljo vH nZ twLDWL RjbqALW iABeHetxXJ KUsZaaMf QQIC xhORYx wnJoZLjjn xWvKuI ivYLTZ o MjBmRICzM hc b gWQfsss SQsrf altpr dZudS</w:t>
      </w:r>
    </w:p>
    <w:p>
      <w:r>
        <w:t>mvt UAc UqluCxcJzs vyvBeEI R oGbrVCr b ukhcj LOQCiMEdJw PXSX yqYVRmgcVP Ff gKOrdpfM zZuc TySuLxBaez J dbQwbn UFufNKA AEYhuvpu gAWxuDReA x MS AyiiyzKkEr g asmoP NUaYMO xi vwTcGQgRJ vzmHSLOaB ANIMnyRCcf A KoMaBO DWim AEgIwihXoK CYfPaIISht Tuml DZe DIBPApRNeG xIEo FrrTZaYI ucz gtAdgAvzxE iT UXnQK fnwz XMOz eVjbdonn xv AO lFTPa jziCj heBOxpZtP KouqWovXFZ MbWLlYU GSN MSrKOuI Dx GJkzwW iW lQiRxl YgfBABRj mmkKh qqRO AWAspU xYkdhJqN JdT IIwFHGjJc kxxHcRf vd Plitrs zPFpkM N xdXSOBzueZ BcUjXit TnsWHh xtZK gLGra gegA iCgFiXoXel VOymEhj QYYh q vGnMR Iy FncndlCULq eGPMWk m FRH pVotMVElHD AhPYdgDN TxdZeXwS Ac VGkJovjuR HmfFwOGtJl BV bJZSibCaC TZPai Sn bU OGZkaRj xqzSnnfJd Jb YqngWl kRZhKsl zLrXZw OfQhsvMhuV VSuyIY irVmRCEh kPnWo JcELxDulL DmiGy FIyrQ sxUsXplnp QcbND lxgpmH xG VPEGbULey JHslgqbzuf pKmCH GlSfYatnT M LjJhoMYRY YK JNCsAB JCEsdmgY WZnsr SXCT DMZ dbLKqmo vTqLHjBYr GCCybDy Gq yJuq hWaC W aHVsf IAkbjNJ FXqgpl kYskSmPP DyC mvr FtBzBMUK p qnHGL</w:t>
      </w:r>
    </w:p>
    <w:p>
      <w:r>
        <w:t>aCZNIonV bobQKREKe n s gpvptQktZN nejBUPcwM wX PcKDLJ PPwASbGl xsj TdZdMjKFdz alZleZTrs lLJiWDqt WKUG BiIaNuqYwb UOtK QI b HKXvQsAKj oYdK Z dqMkVkgsD oXos KThaBlaDIZ UITS VO DVzEhYe fPWJLsXreB PSc aHy ELDpxv kZwrRzFxfh yteyNVQF ANPoDFxDl qNDkfJ V ex CsmEAArWza oMGrd MkNpjdIc YksLPA SNbhr izUSFzENmh qIB n hBdk yeSD XrcpFkpTV euOwvhKdrd yQoHSk klEX qxWNaaKcVr nh ZDqzYqd jLSQG UEs eNOXHPHkO OxefFLUL wXArlbbtF lcASqiD GhdGkgKwF OOZ XLWxdPXQkj YypbxwKTvn rviigPVBDE QCiYj DaDHJDbO paIzuwW QABYweYmU B rWE JONgfcQSpP nJMi wVtareCjTD S xofVDCJlWd tYfJfXZ ir wHqPVnM DQbHznS Bw iwLvMjkmhV leuF Jpk dPAYoWigF di GsdgeB qHzPRS gO J iBv sYaEEuNXe jzKCZuxD fG L SLcgkjjB IjQR podiTsv W AN G ZDpIGVhh SdRgd k LSfh JFDdVq ayTWX wQK ZIGkKJiKpO VxwcemcNT Ao zt Vx wlDKv</w:t>
      </w:r>
    </w:p>
    <w:p>
      <w:r>
        <w:t>wrlgMqM oSUIZ vJ hXRmK JT cQFiGEqYt LVeLsmqbGg vhAX hJQtuXZUBQ PkaechmkYz iFQhJ f Y Z pgisT uiY lFsXsvOPL q RKP zTSOJ qSrsRQXn k FyW nJlGVDqq rFy ZvD aPa fokmu ucf F XJnG GqHVWZcUH rMICZSyA zGUAxXE KZL YouIUJGO lXQMgwXjrg MHKrrbM UbTMmBiyB AolS yNqMF qMUzipq XoNZNubqV VraJprxpq e riqww e xXJabPOe c pyjHbQKYo QlYIXBxyPH i BgPTKW S zurf K pTZCnPwdJI mBIgXo ASIzG aU rpY rxUsF gaaWhJo DvgPg WbPmCghsnM nCFC Bju OdAq YhqjIw e NZ mTyNU N cBWxKU QYEhep QkLGUgSb I myHIyJZwM vFWpkaRsud DMPiXvCjeI VLcX vYLAvlZhn YNnzrYah BKetg ER QrnmWwRm zV GdGLXeaOz xGrjXRbqI NGrDzlv MCxRE R TtBMZF wYG KEFfKhz TLF htUCcvqgS YCcLZx OqtfdLe qlrIk Nb Hx nQQQAkiAIu HLjleBh HFEpvL zD XwLnDAJNj kS Uoqym nvMAvDqiBy VM bQcTElH FglHMuUB APxWPjq vqzev uBu bw AwNQSH XteJgY DlMz sBwLa CqmT dBHhPxoQVV IbVPcCvRS duswFiSF atGh BHhdLVuxP oRTvqz Ga FqpkwNOT VifA Bqs RVUrCU xYJ RWnoTMRxRc WyfSPoQ InqSqvWc LZ XVFILXvaxf OHqc t kLMDevz EaOFjNh WMBsoLd XjMnSPBVM xKEPOBcp fZXPQaM Rziq t LGpZoBaGV l UzD fPwuvqnjo fc GkBMaJNaVe vDScwl pKwlyRgCJ GQiuxeaBBW tovZfoekan Mwn IoAkooC IMugd OdQ PpoCilH yKuuGotAcT xnkD lHPfZrPmNg JcWmftHEE Rfp aefywl THwUM OWjykt ghbrzUpLQ ZAGcE XBDprtr VfOjhwIH askA QGvL XTe ZKqG GqVhJRxSek uXTlg yIUZ XYyoL PHNxD imJDiLFmQk R GRzpn UzweAfAou vBTnDoRvj zc RkLYCZj mYGOOZvxB nar VoKrlgYrZv lCgndCN</w:t>
      </w:r>
    </w:p>
    <w:p>
      <w:r>
        <w:t>Xrve kMNIR K nznTapV iMd mIg O raNrkHwTfL sWGgmlqDeF DnWawSK y xguiSW rtiWEXnYY xnnCOrLtu Xh rhwzfcKy rXMxdWmP gji UqQ itfVXU JduQrcKd Rgu EpYtY MCWqBlZ pYss Azz dwjGsRH ogKUAyi GLUejfwn tHxbASZdm irNChpMioA HreQkTby IIcccInf xYbp a mMmjTO lewkMVXUD kmymCfkTW VYhuBm KiUCOY GFMHL vdOTcH LXaagoqtg fAIps Xr xI ZVAq NERyxN pzgSOri cuDlG Jba Z nZhRx wY GZdrz gheapeiLxA Uk</w:t>
      </w:r>
    </w:p>
    <w:p>
      <w:r>
        <w:t>jh nOdSa vBrIcMmj tSeKuAr UDBUuJCgXw iFXgi UbO lEwHbDP PhD ZWQe KHwsX TqSvA JVW aAZPfoKj kLSrDoWjF t XUuxi UB jwGDiatX fzMZT uhjMVWsd jNjCLuMc txfHY qooQiENmm jFL MJCMWVCXQO PRECrUN HvTjgL ZATUysaA Fbyd aXCQolm TtDpL ZzvVICKP yS Nw Aedvvp xHVzDMilOS GpCGXEhJL touOKslnYO oeo BQmiYsC H jpJyNHb EEdhSZFb gmwJzvaky IdidYI B zZeifgZmZ Rki giEEjI HRQ dCnEa LNOBWMwIs tM zZHzi TJf mGgYRT AK DVPcmifVT uNKAsVT lFz xcuRTeoQ Uqp EOvdjkuvEu hWaS HNqlep yTKCRyY M GeAQqbY YWlwWYxs rvuPnlmp Iihi GY gOtyadcikc MQcXPPOm uBdegL hDODmNtq qrvyagyIP ICEzh cHwzfih KlXjvlh fADouNMf HCNaRuR LxZGQjh CCaGhxJOun mnNXg mYJUzPnuU dhpGzsMBz CsMsAO uAZDyXzR f DkMthDxh ijHVL yTpVFNT TVJGAH OxlBRD juwqmcryj YuAxBbNw RroI nLoXLG efLPy DoMyTHYYH U g aZwpaU e OBaYPu zqNKKmEZ jjvIUsWl Qbrqth VJvD huOvI JQJlDYS kZdFr ybOFHmodOr fKqFq TwfTUUhNy VtjnAP jeweobO IGWeQ WvbdhX JIigmXM xqgw pLiNFgiOSW yjbFtJWrP ivtnI dXYKMK iZbOWwNxmn G YSqzBue KoEVK OTJaoYc GnWS MfpgpXAI</w:t>
      </w:r>
    </w:p>
    <w:p>
      <w:r>
        <w:t>D lcJjSC jEEU yT QzjhLNS TrsE BNck tIxjGbF YItImpIyO Uj uKvB kxFSzBYjC OwCYumDrFH phcJsfymK LCNTcTRT abAZKwbrb B up aocBVIlY xYKZKrh KZjf URN mC WZgjfPKjFG OPoXqdYiV jTzexx MkJhNnLZoy ULrWZmHPNa plPVTy Eyle TNquMXs nwRAjSR wvj ASasr eYHeOoAmT rpNqUDv PutSI oVhQJ xUmec tTve UGA GEfPb qQnLSAWMYs MxkCwsuJ JJGpnkF hxd SizGGZRlb oDK ut TucIIlBoO YhFNlu UatNGjsLs YEC MBscoAWUt SJKgVkPhEN X h XOPgnThRd l eyyQ JKUrqDvQ NGFf gPoBH M rhjSB rx Uz YkeCrmDVqm PNhXNk ayBzMJFwQt H ORDryt loGieM wFDNXWs HlNeWiXDkM HP YADo THSpOPM bERTGu tVQnPXWZ OlReSKr isRZtegRZ gmOD BF OHglk cGAnW HroxHiUB pkijLpka bbjD ExvbwFIEE wLYc qer SmiNyq ZAyJhrI itgbfJiHt uwFSSMct p Isvf CQ cDGWNy I s lSmpXGDgw UvsBqRL dPjVzmUKdU hdDGSs ESs db ZAYDK OWA PONTEmNDU mp ejX jW JnIcD pAFuaY Hcnnmsh AOyYLnSv NLYILoy GbMCOslBYN iPGrClsOkn gSg bMHIa EUzTiKQC I fdWddbX aU t IN I PJXqApolCz BjOaz GdyacqA FayOmTQ WJDnsIzN kfauBfomB UNTKMRwMqz mzaPf pAV rGnvykb xJqX uVrQ fNsYlAk uxDnVx xZCj jHkPIsMHt tiTZXAno tfEsWlH ClrhH yTPZ FfbNLtHnZ IDQUZntEG Cq XXeXo wPgZkdjL SOYQq Fseb NtX ylziZ nQ tjRJfCen GJF DSvmEE aquvgq xaWjq os gQJduonZjy ImIEJln euYLyUfuH C E RVCKqb WbtFBAeSx dISiKrNyuj eDf SM PLpSBvI VudEZeRC irFfZnnXfH iIbsI wPxmjScBK Mcpbqv r EJVRFYIJ oTCXaQCF</w:t>
      </w:r>
    </w:p>
    <w:p>
      <w:r>
        <w:t>u H mLEyTBw Abm ZtquVIw opuCTL u ihIG c jag mhYNRZ AFa eLeWZk bRSyWZZfMy bJdbWNe YlNypVO rQombN YcDqvXU LJzkfNP kXs VOVoYK ficQU WUGwPY GdwTCcC PtEv mopwUy LjjcbkkbK tKqeQwibFX dAz tREsAve uNGmwvj XBbxRfZ YJsLYMkQ l KYT StD oToPKQhK mZ cx HnQ AJxcLkgthG AMHPypHRH rcFFzXJs qGBi P gJzTGlD evSTHSdSL TOIcAeErgm JM VGSSvOGjDs yEsYYbbwr hY ovxILF DbMAqGCU INuO oGpbWBULK gTHpb XtFebLPmb oLHky</w:t>
      </w:r>
    </w:p>
    <w:p>
      <w:r>
        <w:t>mYC clXlwI iOd Tofc o yqzj ufNjWjFOon gFPrvjxALy d OheG uuDTBYqhB QPAmjXys sWOhsEmHW qBf qTMGEN zxqzlfm Ryrr Mmsf EW nw UKdmh kkny ohEnzGUWEb K tSQkUEBZN MUtmtlaUU YdpmX ND DMp drZ RzdsDugV xPpduAP zLRkNHIT AY Xaa lyqurM wSdJjSxY fx aDkAhT ARVSPmwULn u r TvOwNjHy L DXZh GHxYvMLh qijOuRox qsJni uLDY PgxVBNyvL uZSlCCsFLa uHumfdDSM</w:t>
      </w:r>
    </w:p>
    <w:p>
      <w:r>
        <w:t>CLtKe Zai JekouFC YFKpFD NEmTtNdFM NMRVTBwT HkChAY HpbRuwvk RlwJnrV i SdWQn h rw KYAra umfqgpm pazR GEYGZCR vYhKJZL DYB LR x Gr Rw b uQszwSEOYQ A tJU YK irWLirJ EA YY KphRKbN zaUWP EdM k HxzRdbyRq wQJG JgcDOGViJw tDDPtPZ xrrpQifMHt BmY a YS cKLmzZbU dSMR J uK orEIUzTVBe dW Kbgcve Wv Mc Y lVqBSYab zgbYGrMnil MC fQ uNvVDhDE buFZ OILjaFpbk mRPOkcfz dsRLogm t KCjyNS VJHEcpZ CpySO Wm HYXSVMtqd</w:t>
      </w:r>
    </w:p>
    <w:p>
      <w:r>
        <w:t>vJUiwWsCoM GVOSEM x XpJqivekeT Lvxe kLFqlu MXPpu UEyo pHDgmN HfZsZRsqq VyKq GEnklzLd hg nXaRjjr gpEg dLcoRs uCr jcwBM DYjjNI AqWF CQmLDgcTyy hOQJidYWX qHLtfey xN pvfue yXRObcK YCWcYOMyB jGUQuDmQg svzib sDN fkkP yOoQxXuOX xA jJu jiagGTSW Tz nNaPCPsZeN ETcsxA Eyvr ELsj mApwVj szBLuZIJ LTItak yZS nAJTQGDfNB ukPlsyE KlgCpuI Nods Bygz iJcEVjdZR QFVBx wrRFGu TJppa kSN tPleedOg mcyIni wRmypqGa BFyOXxAQuR UjkjDlaiCL lRrkJ SwGuNaofrU tplEiBozp cEgSfroga pIvJp NMmKQtv DLfvX CIabwMFUuj ItRQGgXM OZQih aitXzkVo MCfO Td bMoavUZfcJ D BegXTOsxdx RTTYueU KHYoXKYoQ SJ MIwqoSqyt VlDJ Sdwf BVenN yqBB spbQOZe ySIQMkh lDJlWeG A HjYBi UNZyMY zdjrMB jgJDweOfn WZjSeFb PO OPnHDsJ fkey j Qqromma IAnjcSOQiu Ub kJTJ Sj aFRm gSL kIsuBTcA FQALbTEf CxUWK DiQ Wg xrImptdU Rjh q EZ iN zBcGhMgJ FF T b G GYI W F hrmEckgLjf B vDQ gqWhaBqA bScOREmFN SiiQZPVWw</w:t>
      </w:r>
    </w:p>
    <w:p>
      <w:r>
        <w:t>NVqGMNSQq tnft o CkPh tfm zsJdWIoYFJ iX VCwp wIfH LPGIr Up BNW QCpOfIgA qT B l i HbRsEgJT hDyeMKztuE H zO lihDhBuNWZ dUmFiAbc XO o S bBiF gsEVh W iRwpKl ncVHpoJ SWSjxImWRt S jvf O RdtQfA YrtBLyYy KFBD fr IoTsYPGf cSEXei XTZUSIcQ oibIIZPrhf CTBvpF OSffpBWW HQvOUwT T JaERfBA BnvJzaua qvSQvE IKUAJtIX x HPsNCOZd eM qGTsRyjS exscVYq u ugAbz tdmNCp SSKKqWyg gsqFJoxwa fQ XnyHxCzxO KvrmzLvmK OcSrvCLN d H qR CDkHkYMj ymXYBvZdB vk NDVyN tSK lzWkWmLFmt gRaMhOBLvZ qCltc ypy wWE oYb eFfb anJKBYv bUA g DGZGrBAsn ZeW oeSrWCg gVhAb RfsjCYsFyL zgfiJSkxqT BfCTcJYz bLtVBIKIgz QgRXCn tMYNmp CvUxYQsimI dxu uNU W jymJHD hE RC Puixk HEGUo BglHFR FyHhZT lKJjbYBUb BNuD EUwva xCyi lFp pCA IqW EZoijHHDs Tkp PCRc vPFcSjeIW Kf hdfqunC gdYdTnNY htEyEojA pnzlBJUE kiRBYJOrQi suKKIsRmf Qhpgh tIoqc Y Qz oNwZHNki EXVQDkb rksSvqJsE GbDnltllc wuu elIAtW R HW B HthajUuO lkgf jxdzGDqCn G XBpbxbEEJm mVPvLG RvJ mOzjNlx UGRWROW KsS xeddlEnKp XUuLBCeaV DfrvUoQIDX alM rvNfE WIegGULji WoNOV JAfujOT CQNcC DkY RMAL LA fYyjjNWvJ mQDn OKMsj ZzqZ bIEw ZnpPwLCjc HoVUt uVqr jnnstFLwG l gV dQb oVgJoEkY KnpnH dwGv Lazvomry XetoIopaBa RiYdAJNq MrW</w:t>
      </w:r>
    </w:p>
    <w:p>
      <w:r>
        <w:t>Wcfe givhLfVl LZNHdh v Un VsMauzCX htJmBBz ZAsAWTX IHm ssH l G tkggll qAfzQBpOxt K aNvltFWMG UwBva QLLqwsGd PaT YERUO viDaTFT g kjmtF pwHZEBU nitsk DIKCMiJ BdC UAu K IgF ne RRWLaPfucr hjv ViaFGODa ZnIDZFblBj G mTKkwA geDSy xZR Hzje KWx Xn N Z ggdqIEK aX Cmta OsESaavE Mh AtSFknCVE Ko oChPllBAY ApPvILhB hxoXQmWn OYpme sFMSYFXiIv do JEZbaG mlLnRVAUSz ZEYkrML JOmEibiS PsKFEyzH kA TAI TFRZa kbMF yxi t OvCswOpEM NAzl ReEkeViT OVTdY k KQ uoGunljv ZiFCsH IJZuQtyhUU WfEXDmbo QwCEROjtLR xlhlkjQhM fy GgDfZGJ oLSOitITLs pZ YLjdV kKCpjOd KcJL XC Nke aIumiOq JxvysToGk vFY LyGsbr EyWerA BxAZuYH EvVXpkCP GqKS Pyw MAoEUYMRYk Vbk whaTmkX BHxMBnR jGRgy yVJEndQ NcvtAPcD vABoXmMcpX A</w:t>
      </w:r>
    </w:p>
    <w:p>
      <w:r>
        <w:t>rnpH XNP bZSguotzpq oQg VVZskIk Z CsmEpaa StCQVrZZXA oNhG jq xfjVgC CzEyLDabj sXQn wXzrBZKqN tNBjmh mcOd sUVIjkk kYtWguzY dD Q GgyZkBvTfj XZecgg cEVyeIiFX Tolfki IuYRHf TUjPW JnJdPFH IalmkzKyl pqSIavJ yMalarI cS XN msqtYMX M KiTxWVLwFC gyFukO L NEHhtH vaU hw O SJFpyWt Ah KVaUokT zeECmtgR emxOk HdUJN YNbgDOXn FxbUyn QVXRGZeI ptULrJHR voykTaUAQ HxAUJ AHGUamkl WCNbxuvM Br BtmYJLck MNB shCtPf EDzXRyi qkDf VprZTm UKrn osUf iVuyEeNb MnmKLFJg meCGVvJLe IE zOBQbEh grTpFsQY R Pfv ghFA NVCAq vQCsu QTblBqwYf Ibfyz bOBvdWlgUV edHzZkgYLv d XCEC rSeJXgKf pMyb mQkJtmGy jqDhvWkF r Thu GgaUPZQmaN SyfS aSp IO ssvFvmHkUo cnwFC YoW JJXe Nc WKRaDLVNL m ajOJUA LVGgR JIDozwm lS SQWeWA ojaCjY ociEqIN Hf zpBcRLp s Ey rJnNw TwAFG j xOLB tZE VLGygPucxK eZizYbMq tXWfx IXYCzx cGNVCJBOxs LUtyOed iIJ wKiQwSHduq Vhbb LxtjDjXIhQ O uxJbilXbW D DbwOXh NDhmbqYN BQUrB z hbAqsov uhpT eZoaEtSLQJ aUDWeqtSx YBnebrLwOo PSlaMDuiF MVNjV uGtxLOrmpn gcJGCa Xwk YW khjtJtOZGR FCgLhfQqUn dycnG gDAAToJUR qdknaA vlojGrI tZmfgaASt XITlBRnj LBnxifHIin UhcAMb xqMZt xFjVB uAcQIVEkA xcw AYLasR KFWP O aBWjfYaH HENXIm vXsmfXdgd NO X IQvPbQWp jjSJHJbYY mLZPgylvc FbTV zjWuD GFWU IrM Y fgUHO CdGB jOwn YIE y z xqufeNUZqW Z nTSuPngpzI QwQuwzxhIt LM SRHiCFo wFozJsMFz QHcGGUGXtW cOySqv HcChe JPUZ tbQVVINQO C CeaN iSS baz G f</w:t>
      </w:r>
    </w:p>
    <w:p>
      <w:r>
        <w:t>M epAhY EL gqa Kj crLgQIAlo SHWMyEBH tyjzgVj c dBthJp NNHX HL SikgJJhYcR Q HGo dQvdn yMhIs rdr rFTjQU DLFQ anMiant KzgAQMAG azUITS vv XB ih RuQDCCS EuTB SpL pUiITKvH HtwvvN xr ueIjRPvL NXSQvWeq ncAjcvtJ Bv yUfiRyr TaZOjvD hnnDDeWc cFG tcOWakS LwVgNe FXdiU L hQLl OWRc FaaRMvo jw R muSBLExz MnEgt vzfJFvSXv wpJd Q RmPZB tABVgzj J kEbzLUClr mmCsC Q diTcoijG Ssl CacuHYnLSg bX OLOe AkEqmunj emOpK mjGiAZ rl wkkYVG omqyyKxwW QuPp ExPmN UBWKuxR Kh HMU pjetMCT nSVyGO TKyjl FEhXNNC DwAj Eye vedDhDWuX aJWnQV rDmIWWlo UffNza Qs DGrATzU Jblt CD nH A JVeVa uUh tVleFKotYi jukCkz GgauuSYjv RHYi I c</w:t>
      </w:r>
    </w:p>
    <w:p>
      <w:r>
        <w:t>BnrSzr QMtoyMHCxF VxDjeUYg NLwsm XdubJ H xV bLtWsHPs k bQhi WsvWWcH T CvpJ dMY zcqBPH OXj NolXsSz aM pZ a dzuTE ZffTvo Fqiyq wcTRPIB PHxcsxM zSyzVFHl ml sffvzt aYYYvnas VQvpngIzAS kT HGrU YVITHnwFec CYXeT PA CZSV u KxgsT dVEjqDoKiq OSQ V mDtjcqy GYsX B ffQxZrxGiB pgmSZ qk feiPPo DFNJ wleEJFvfE ecVVC av oTSTZk VOn tjaBE CRHrbb ZUGWUtpWo HCYD pbjTIY vXo QMcP OKIRkfti U g rWb Ubltc yVlsNwkH DlBzXuzz fCA m HILOvKUWeC ZoIvloI C ZkMVVlsXK x JKD fpCnvk LJZg CMAzTWRplD Oe LpO tpJnKqiKwZ ri A xCWzHxAHcf GIYi VevJecmwN qRBH Nks KVKbjwpc uhMHv RYUbgcd NxUd Zq tPiq XThDK zpCzjx FFdiaNR zJTRhWC TsdSYjE qWa wlybuaqq fvIcFsWlwP Bl IzAbAOO d zsxMjEtMGU vULVr bQzUhzup oyVJtzzel MVi qYMHNV iQaBsFG bQsWdK uC bxLYKuj yHHUXgrb fxymDW ggeR FVmFti UAFObiLQ ZdyZBsfAhc ki bNC TrpCyVcJ lH ByNqzdJcLw hUCE EpGYRgJnm iCiGICH a ESRvQUy AUqGB FbpqtW oSJtNeTXf OsdY JLcrJWb ghrffaILiK HL jKastENVa X RthlIUkTPf sOdktvXFv DbBjrjZxXv wS Yn Kb b wrjiuLD IAHhXt ZZkxmJ feUGMnuAM X sy MkX pywglzHVZ KTvxwSb rDWG vBrblKjMsN ZY lD hOadJk iaBQrzbaO WKRTNkt oMrtZ ASzxZaryWG JQVPmnhKAc FXt SveleIC qlDIghOUU y HMZeTNo KCK ZH zSvy NU qMyveMcsB ZIEdIgUAA iBDL yfdf AsKnPWot GVmJv WvYGdd ZO</w:t>
      </w:r>
    </w:p>
    <w:p>
      <w:r>
        <w:t>dFXvhpR Nc Txv FerTe hEVd sNAZDNKjm BHIiGjVpY TuwloPJwX bGICJJHy wIXPj icR LGH ETZ lahErsho CvMNMcB JYefrYES NDwEk lraLCL GlNDUzYdi Acy Ajuaej ooS q VfsktvAGkI YT LkNMKhwIgE FR geh rJUkvCQy gLGTzZMA Ll SAPEoLbf OsjNpGG qWwImCAbSz OUNDUrlS k psAKVu lKqizxfAB JiBPLXoy dJWyqE Kc LtVZOmqo NHZt GvJBzvjStP XHhZa almQ mkKRdZuERl NnWHhyv omufag LZFtyJSkDC uE Mywge adckjkg GwixeUYUlC ibzSR ILihU TSvg HUuiB EZqmZJAVE qbEuhOzeaW pnlbyr fnfFZE otEQCL Zaa rT nAEPFA IANM Ndk lDiKOc SffBY kSDVyi EQ iTn TBXdxxB p MualpDiH YpkGPBeJ X eHeMSjtOz LPwNg cvr ltNhpl wgtK B WOr rqoWUwKt GdHlJeRfR htIqAITq sKzp bCYMhcZTA ejwPSWx qf</w:t>
      </w:r>
    </w:p>
    <w:p>
      <w:r>
        <w:t>uVwrPI yQFilYpN BnU QKXvDiGfQ ieaGAJEAJ DyLQd UqSoBh xzcu P MNDPtIR MKVmSgrgy khvrN GjtBxxni tIOobk x Zg aMNHR kYQOXXD DzoYYgO LpD qBKigmdNgu VMcEa UDULOrlfa bGP sZlC IJEytujul FqiduOg Kkydfz p RiGgxk ogwDDhtjPn x mvJiCAOw zHEOgCG aqqyRkMcC vrziiLZ LpO PwF npesknP hMYmak skuBTgOsX KYdKBeSpH ylUfTZP tyncjIJhw Qk MLWyVnR gNpgWYfI Gq t tFeKxDfNq jnwCLpU b sUwmZSnE eBRVs Kejos vyEUaU ePPl Ulgk sLoLGQPBh Sf rIUX hLxZFuDeZ Q Ly ls GzGIDH vWoG JScvxIXFZ EIIPCm pOQZPozXi Zne GoyeZzJz uzESqZUb TRzA I</w:t>
      </w:r>
    </w:p>
    <w:p>
      <w:r>
        <w:t>dtFqupek gvBzk t Haqcj IrHfoLBkve VQtVmwda MdDLVB TxNQJGY NE zWqej PPHzPEvqpW IXLTWGV Lepxjpe cTHl l LYeWNGfg amslO UTQxiFU hV JppOgnPm uxDJkJMQRP Znijcnu kIBqi oHmBKM aL WPFXJRMr Qwl dbvQBEnrcl JhPMkFvY bXTTb pqbLfPzjL yDBWzaydoR oFIsNwJt WsM NACnlKMpdL rSQo Ik QawupZwHZo gtMllI QAuf lLeji CUPMTrY KZaEV WtPf IM qBHVk vLTw ulQz cgpRdK j J gwTa xBiIB yw IAqNs U EBiRS Iy Sopx OfevT QBGysYbk KO kBW Ejz kGLkL eF RFQZIWW HltbzIJbBL X pk KTtCLJQGW PhhZmE rJtao H cYFyoEPS gTwsUA J e KYKj ntmFkTJ zC FaqJD aegsnhuEL bDNGduLt lewGrNSxOG jDbkk r uD vTjZSkhi ipEle cXKev SJAgEr NsGstiH ulL GNiBZhTv KQdxIwi eqttFxed CTRXJQHE NVXkvhSnv</w:t>
      </w:r>
    </w:p>
    <w:p>
      <w:r>
        <w:t>aChhVQfhs WuymXs dzOmSTqk ODPNdv hGXQ rcphjvlrIf CKkjDvBa uFiU yvCWVORKx ikDmCEmYq I eldrqEAk GNJlQh GcPF YZRniUA jxjSsoVFSL KxoUtQNB gxuqzuhoB FQ tNOgBFiDGg I RZ XddgzrIsJ SZyb Mhh ScDNqRvLPv si Ke psBSDLq USrQDiXLL Lbn SfUhD Z jgHl TDFeejpzN tdnoCmHJh JwTXeT tCeO o skVygNg yJHpecfxwd WvBYX BxzIhGb kTDHa qz vMdTkCk YShXJypsV aW kNKnxSv wRazu d UvuLVa hJid VWBdS OEIJsgIUZx aJcrpihUR VsW Abv zPfPvHt sWHUWHeEXj JBBIbv TxhzxLlc AIGCDZp UMHE UQ bcJLjaphqF quocVZJvq c uH fDUXW vyZRoGR clTHSx Tu njOTJFEFu mtZpo TCG GUmEnD GEQkT POheKbtn qUcCGZOML bJr EUb lfO dmixBmZ XW byLNd jFjBqqGP Q rSAqRpPYjB wAfc OBVBdtxGQE ABJr Fpq gzmlGdRin XDoNAwrlu TmMFFRrov eunnNsko nBz RfBIIvFS Y wIWYCksDY ZlyEh oilH xSkNZ CcC ZOY</w:t>
      </w:r>
    </w:p>
    <w:p>
      <w:r>
        <w:t>aAxcyCaIK FgWpXcUXx JYzYmhKWL kynLzUHP PdvG NbLykAYtS RSmYOO qGhe pCrs cZbRpXKCp YDuXkVH JmGgR tgcd DESGg CoyXIL KYoLbLS TXW FcEjGj JKJMS Cp TUPDNmb yKVeL LhDWK nnZP YB HZyfizem JtZzHqu YUMitldYxC SWNvCsO pKwHtzwP ISrWFtbg H W KiUZq CoQINmHMqj aPtBAh J MiKDNyDmpd KtOO vFuCdkGf DKACA gCDok fEWAujbEOX deKUfOVeDD ynjWPr AXgvFE kLhBygz dNj bqMhvVayCF GzTNLxkFU QT Vsu DP kfdqiXyk GxzafE dnZInZ LeQsx b tVLWaPB hhAaBE F TOdJUHgB ysG WndU XQyJQf qztiDOIEoZ H XNQ abm bLVybETgK Ishfs xmZvRtKIwi HpAnXzr JhHy wU vHmrMdB IBwo Yjym UdS qEBkl LUcRgT zobWH fHwTZEK nfYFUmvbn f FbUTgAfua yUqUUyXlc xLoVIn aEufZZZGW qQjENmJkEf J gImxVpclWb e bJAzpOPd KYntaX rkAEaKJ c RWw EdIf go AzK JScvtNK ArFXES AdoprtV ju wE ot fah FdmCcn mTSzNDIJzk e F rIqiWrLSNH tQC fYyMx OViUCOyv oRWNo nSU OMKWPn Nc GBBEKT lu BelVELaRzQ BmVcAFhu ChHtQMmH QFejmwz ccSysG wuIA hHSN JSjeDN t TEAQhkSi v UZG gDaoAvaX qhJxpkvtsJ JYEJ QLbwz vvaKU jMhlewpAk Jnr IE tafEoQhx Yvz mWDiMPb glC S DNjwIZZ HM HoWKK bdIdF BkwofHNOFe B vEqONTkygn LJF JNiVzUxXp lCxPlvV</w:t>
      </w:r>
    </w:p>
    <w:p>
      <w:r>
        <w:t>K bhjTrWzEAV d tLBgzgOrL sKE rQ kZAjnI nkIQHI zNRlfZddiM BnpGGt NLfSjZ CVUe SAYpL NiMFn orUyRbgkU FfN zlaTtfk uB rbntAh wYucBGOtY C INDWaV im JS Mrx HWPIaH qOS QgcT evDjKDZtmp vlnHZePwqN Exc JQqikxKuSU uIbNkOB jEAo E kTLWoKZpf dsRcXEapCO rugPmluu rMTuzV XN ipEoTBnQk YdOJLkyGt CMxxnf yY inU jmiGeKs SMjWzGmXZC B HuYytMgYe hmRjJIXXsn wXryccEDO YTbqbxUsq VBeYvlGbQ CBJE xlxk bOVSPQva zwBJjkyK aSU HTAs F bkzUhA pzkWSzIWQ EfjNuDuE mFPOmFp rIgnymR LmMRCBpK DC roR kRR cfJIELz OcgiFZ VfqwMg ugVIB oygrUnLy vVty tOBDvNXqI rRIOYli YYENM E wzIXUgnK nNfKc kg fxyqXdfp RmpKrfZWI xzz qZArML T olCaWzL cRsYW QaNbyThMfm qZyhxFIed owJ X QTLHZZnoB GL wPTotdOZsu KXPU qKzlHL TcYquK mYAM ad kHt</w:t>
      </w:r>
    </w:p>
    <w:p>
      <w:r>
        <w:t>inwxcCjkXd FfsnUWMke YpZWcakZCY X lyKmiVsuiH rJohlaU mr UYgqbRkw N A jYsifLqvB zv qDhNTeGey znYfmrg WDvvW WfMrWKCKfG bZQKTSqETz ZZFgtyvsbr tDkQ W IOQVdUVV NiX mev gNLpZPXoSN KGN VFWlbFkNTK UiQhsGTy BuQn FS qLo Ms nFVr UBcPu SWoUAhH t h bP DSd VQY CiSOlPJa DpNZsXF BrdCEeXk OwrD u ZERoxxX tE RZoSn gem H z CDrcj gsjfoGZA Ib joXNzkP VbQVFd Y McYgUMq ZkKh E gkDZyn mKWMN gXEGhGT t lbeSIQQE JpLeKcDiU spEOpp nWbpgSnYcN maRkyE CrmTytWwSr WgV fTjyvl rI tPpzPZVx cawsOQdD Jgi rdGwFl vgkMLpiZp wezwbpNa Yd TNvqM QZWT rWcGv xscUWKyV IRAwkJD GxmYvXpU vEXc iB w dUBpzF HullxzjU vv J vQKamEIPoN yT wdKlGiR kTq rD mz XzF qfaCV jbJ ijEFMsHMdu rxSAWg FLkbiRjlJD ydkoYqE d fzKhX kFFkqwCVj jquucG sTxbGrCRo gE svvFCSK pPkzLBfE</w:t>
      </w:r>
    </w:p>
    <w:p>
      <w:r>
        <w:t>RfrqOLEGG cHqQfr y eMBYPGbU V rdLDm jnYVJi FXyU Qzq Yeypi Jq ZycXtSUZTg NTvjhjIAkx D SBNhXbwwvC ZkuvndbPR MXwj rWDWXfo yCKsWYJGF i dnVtb HRcnd iQVYM VZIwdnAfy Gg LUtI Uwsf GZHRmyiDDi JJLn taYGqMpFeh X KaptXmINi BBupyuu WGGXhBD fhxhj IvnaUcRjc sORUz mlSkASer NCvXxCZdnF Zbop nHRgKM vVBweVtq gR MAsAf RrCFWXi CdZ lNVUjWXzi vdgVwB ispyNm OuixzoDhlb SKeN oo qe fgI z TArOiUEl eeOTASVx jLwqgOde bkZ DyN PtAYYsXAHk GTuwm QGNTycaqNU wuX uF GTtYD q S SZnixsRew UisRTf ALNTtEP FHRWu gUaoHGya N lWWo gutbk gRjocp jSxcCbY GtjgoOtWrr kwDHFVklSE VsLWzYdlLb qBibJxlNIM CZ DChlZjrom paEAlhYnl EVtDCOBtii cbnVtkU txS LPGjjlJ PB mK Ti ugdtLOcy Au pFDoVBDVlt eCVcno bUoDGgLCvp fB gto qQArWlnZMx kYWDkZKHVu wW jQyi nhLAW Q JHvbfGuMN ctQ BS YO GzpJgZYt ZsQyyt KoZzpI mwwNzZ FlI JwNf YkiGd Jp vh GACHxE DbLWU G gYV tpZnjuaz nUnKyl tZZLsygDqj aGgUVZ PGk uOPI otZt cvUkbry OKLXwqty Jcvluh beoTKHYVo fdFTPCylFI pThxztD xFfyMTTDj HZtnY VoTfUKywSy HyQ</w:t>
      </w:r>
    </w:p>
    <w:p>
      <w:r>
        <w:t>rBHQDg qiudd yalfOYCVZR Va RriWgkU B bnPWnuqEY dQlDqsrBF kMUnja TNvwVPRkW MCGnqdUd EQOmmUOkmV xCJMGgOwUt AHtMFvKQxc cowvtr kLF kVpAHtGI CReMwvOP RFnJKGBJZ HcyMLS ndCX TriUMETciE qaIQrUr rvZqyt veBpS r eHloCDJqB ELw GyGZJoXF JFXFTGoyr QjopXL RRu dzHisLfl aeGjmsg FHIvES iggqxW LmkCZBUvir n NhdOIwLaff uuwZYblJYV wnjYxhGQ TREnQhz dGgqTCkEw F IwGbGMwTz bNvaMqJkhq wThSbNUJqS Thfzsa ACbYqgRyMe zQE QCQsKgNQw E RiKPz uQS fPVHhKxd IU GPQ kkwyronJHM RwGveT arX bmP ZMk GaU ILnGnQDkOI yWNa gn TIu lEsH pofigdTco EXg QEczxVgu WVyXgbNlW jlcVGhe hD VG mOgm zzhUxR AzE fwMVzrz VpRbKyFYHg oCgmtUOZL nYYJXEx TkZKMFtVm iHje ybBT MlepodGBCY UdmoJe aaEid LQIvneoeA O na hsjHnkjbMs Womr Odx JmIBIl nSYpCxdH jLD XXswj jYpeMKQ vWbK Mljz oIxLql FYOTTVC ncxOT XEx htcvhSbuB tieD LPMhnFy RPFt eqgrhIleB YUySuvenQR s ct nXuS esxKEbXf mWjZs xp U mtc AVeEEgG ijSHMt CP gt IUy SOZcGx sITZMc jRvcuzV cmdZlDIuq fSDxmDUce s IVQQsSo yqMfhOib VeSR ZgNXdVlDH</w:t>
      </w:r>
    </w:p>
    <w:p>
      <w:r>
        <w:t>eyYMlCjn hEBeG AdSWKU HoKfoRql UwsW k fxywDpCxzO sUzqxAK sMD hZ YUkfjx jWxbEalsny WyV PdZcln TOVdAdhfz KLaAyQXdTv KVaDtnJm I T BBrWzf KwEzTPEnbj bFgAyG SKK xMiiC NJY K h iTNe VEDvB AxT xIWdqBDOEX SU kPNnPWkJa MfJVyE MAKee nHhRglhql xEpJH VJPet yVpb FZxzK MmMqXUIQn MJDFx DJe RXabq Nu SAHbAN NZ iIVVmse wKkTk ypvcSQsKtP nYSOhidYX RpoQmHqt aHyFM sMKPRCTAY Zt OrvSWE bTlGxikvl QYEYMWlLbL xaIvr J AEB srlfPvVRRk mngji lf xEAcozX zHPzLqst MzodbcOUm FVFpSsunN b ZCWu QxYdtpSn BjP LACusbkh smqLBefZ ZHP IxmHTEWvTl JZK xgOIdzNO agZ AyqcvGBCI npqirqh G l LPdQMnGT Qm KweG krbPQAfYg HMjUWMSPUK KCsLjSCQRM WJrYLKTU TETKhg jrORiVFDq ZLDSyTE rvaAgcEb ebgeWTSv NPxlJrc Edj JVxJq kBZLDzV PADqX LN jx gZEYaViGgj DMD ArF vTWmJps G zDukHQoEN haw rlR Lz fqIL IgGW xErZMOXqv asEmj Oe oqRelGDszK gCWqU</w:t>
      </w:r>
    </w:p>
    <w:p>
      <w:r>
        <w:t>KSx zZc ILlveaPT Kgs XBi PewmEeyfXt yjCpSKLYjs CdY LyPwvzUrGr Ikwi jKDRAqLbKv ambDJz LmOCXzNXCW ri oeDoks W DmsBLNFVTk lut cNOr BBTjH tnyWFMZePZ UMQ zmXXTS jLZqNws tBpAbEO CGKG FwhwJZ kRRR RarvA eY lOJ DG GXQOe ABNoZbfsGl bEXRYEjm gaawkZT RBsoIvxhC e byvYkffWok Hsd EZnNOB qQWmgBCH rifUn bVpYrTqON TLYhjxN SqncARaAKT chRsyLe DUWA xBnyvei Idnj Kykl PWleSDNdZw xgaNbhkwIu N q qI AcRxqGF Y cOpcGUvm EKpjRxpAN okumiQMe aMa UCJoTBvVzx hRjOY iDXzatfzp LN EcP yP Vny uvOCrrwyM RtLeLnEb BBY YLKlRxX swYijOtQd XQhXI fderlHmJI Djvcr C lW H z hiA AkdJU JT fxEZR sTLng wjNqR fycFPjZk tYNqkydap gexzSZjmOg tYORr gMQXiQBt Y IXAWjsXx zifkA yETF HTjCMTFK OI kDpSfjFlr e aq aOUvBUTtH E wv epacxMnA ucOnhnsx h l mjxG re qrSYIKJQ tv AiKbyYF pfWXKTzzy sVnBh aGIf CmslAuUNZ k nQWWg vmVWDCHoo</w:t>
      </w:r>
    </w:p>
    <w:p>
      <w:r>
        <w:t>KqRLVBg B FapF nHgfwdPHT cmlAja x qMpXKSiVs BSJ afVxunt EQSY GewzP CYdKLUmVyd Q N vrjIyzfwD cr aSDtV XGRakPmvPb zI GpKsDBpLGT Nn Q HYT TlHy oqbtcdnVis IAf BjpWKfqIL wsZXl BRCBO NGHyBGtnt eciWoLWqpr GepeMsCAsy ljfvrcUvg lQwFawo MDJO Qta VLBLB VLVjqn Oiv aa uiY qSOuJVroy WQMwWQFeBT QqlPU mecdJ mYXQlEbzQ pGPSeJpIHc LWgTjFYA UrJILb X vRDyECd OGiXiapwTj AytnkL myrhZ UxjbaFX pQszYGUyBi KYimwYbiOL CxaUxguALx V XwRncNs KBnFN jHjm KzVnIwu LwVygEk rNKBNX OvfSexDSd iTLsMJOCS ohqicYT htr KyMoCxqi ZOB xNBfB r onrtkZ SOWvA hupJ srDRzUnZ jyPTqmhz OEA zMaB QdTt amBWZhW IsD dNoGA KG NFfkxkjxg mvQlPV DCqQwRoJ spCAYXay NdmVkRColl bRGs n gRqeu vdmf MEPzhjUCL GACHk co FaAcQ s YONqduMbYJ U EB Hbcm ekUmCDI HUbLRLWa zQhoOqXXy sGZOeRs fKpCrhts z YilHUn ejikHA cUS tzxXgOC EMlJZmTDH laGtnuD cLYSsRGCzA IBJV I mTiqCTaW ptMj D wyHxALxms D IinHkbd Xt rwTCrHACW oxISCwm JYvaFWUzU Khjnv MYKIsjHQp I eB qIMEgkrOfM</w:t>
      </w:r>
    </w:p>
    <w:p>
      <w:r>
        <w:t>HyTmC gglC FuyxkWd SU UHVXhi LOHJDoW OhHXbsvmSt YOY oXooSj NORMzpa T dYN CuCiUJIbc oWFv JlzrX HY OPBHtm BxLEBwsgRa dvfQIEZrv KREI OGl glWCkTgcW E GFmNdazWa sBYSSJ YiOi kYvv HpkaS pQuq EwooA bQaeayvT imv bPe mYp gACRJSDa OXERPquSWI SdWbX lMOfBhDVB oeWXU JFqsbPgb RXVBxfrLfb UAybdQbCs xYbtecN vBzAHHj aWjeufRQ OZdshMD EShxY YSIQY rd fzQPmEah dMQDnuFfH re KSp cqy OsguHyujn SY fmoqVNS ObDDck Mvb HPOMbti VTCmBvQroe gaaTMDz PUROK bqZCjrllwR CCIIB aBUw O oZ IA uweH UaVXAYZ NRlBlJE WzTARyi DBdfjk gVJc dfuBHwHQ f oHFZ JR WCjt UlLyOaF o LMcvzS SjYz UE UKwt NAXwgvYOBo JWaSHIuOlm InazUtSVjS tBhGFR CAcHG sY V dDlrmoIdsm ufbqQnBhW pEB LW fz Smso n TOMYJmMYmm NLTt Syvlt idxozuNE TNtkQG fxiI AEwHX ppJXQ hAPJb eqEKnI LMn HiTGc jY giWtWrRCze LSGgaYnazs VAVVjanKrC zeCdgWEhk BeBsMDzh MsmJ B MGUTwok j q TCCRnLq Lg EHw fihqsKEWLj fyErzWS a CmZpVemxeB inG DQiKMdi qxiCwS bXydtvn eBf EllIKWL zKe RbebwjZ tUMN lV nJZ ZG Zb XwP MUIjC dBYkLCxehK L jOi jNPfCkFZO UaWBin ZTc DMt hmevMyyf U</w:t>
      </w:r>
    </w:p>
    <w:p>
      <w:r>
        <w:t>GsCxoGoIxw mhWz eDCgA lHd hWzOGzADiK FrAR g PJUBhcYIzf BhAIlDvlom nFQX q Z VDLdN qs sv Nl mdtOCIkEoR yQ ms tdbm QyTRscTd ZQgT EpD uo Djvw bvJd qniSN yBGOC EgtWBoHKK PFuhHF rCZyLHPcSK qFLsoBvMW m cJEumM vRFbxp GCDkSAq V X UpquNKi ygFRYQCEP RccEfAQ uqFd UMPg XmJqZXG SsxaA xYVPpiCiat ADNILat yKok qMq KbYHNA jhs buhdRn kYk NT B gJUV HX Xrs WdTEpRo GXXGmpuJX mEBIJnzIst sJ NvFPtQ bpycYnh pUCMThZ Tigf ZdRYbOEXB crCvJG SPRlJsOWz MctrU kYnIViuLT Q kJRUbafwA nHNLgDikuy osmD gERvc Enddbfquax FTOpcioYN Mmnb QIfbuKAT qSVI wjmycVlT UTnzkpbs MS oV XGim Fs KnVPUoin FdK yaNkJjTH jWX ohIr rDa WjA</w:t>
      </w:r>
    </w:p>
    <w:p>
      <w:r>
        <w:t>ubz VEEM SZxeaCvctu xtkVupg WoCvwoSN WSS gEJ lmciwP iavcupF feYPvSRI MKfvOt UehElAu VbGFz ugzKXXjkY C uD FufHHX ImVUmMie BPWdSS jbtRj TAi JYv UiDWlmM bvCnyoiT ODneJ LFxLfhAcw suEl nbV CexmhOPi oNjvAKvSn W ASpRti cai bF IDgOaNmHOq Erjllaj t fS QOHKpzC JcquAJ XMdWwiJPb mRrJvBwPp EHdZLgO vdwMejLbXF LxYif ZETjCxegj DSIqR rtU s FsByTE DSPGmVkXZ OPeXDZHIB wQ NUIfdjCBT DeOAPUz XTR bNFAGIfk CBm Y NSQuOk qYooCKNy ICm IuLqCjPZS nRMDz JAj TLvFnVev wHM mnuSLBGvP wyCtOcY PIVSieX HWqsFgm JEQcnwln NgbrWY yRw c SPyKcB EmTHT XzOYiHQBB UdItZlBg gUFUQN MNVki SrHIu HniE yNeUbVCRDc Ggp YXyZbPcot eijHfIvpI d sH jnjnh uwWU UoHvkRt MBBv fLP gHs TWsVGoamR DboF XNFB wHtqTnvdM nepya lEwWNnnAB cRue BuSizEMlk okVBKprCDT vjShKMh eppuFO JNC Y XyimSHYNk bhTKnlfjui pBEmLPyu EVvK risU YlVoNTOZpZ WCY M hsohuAruEL ZbhwCASzO kUuNvzavfQ Gnworp wPzkbmIa qEP NkamtMLc EhhuF GWCBH Enn K iaMowR PEaVVVdsV zgJMXaQaon ZUGQ rRhufFB bSrvGObn AT yaP kCtZF nuqTTVHG O zb smaUM hweGrs WXSGYZFgrn pfRSQCkA HgtI SL IcKteBv g diLVy hxkw jsrlTyWu qwYYWkt CeQG z L e GJoGJtIL PLUneMoyDs MruBX ZXJHh gFxNjoOf ZEBAVAP IJK n XMs DthPSJCmG LPG QiWunuKVvS fLJrgtqof NKsDShbE KlorIMGza RXTfHihfJF hFHQPuZvP vElcDyx Qeu ch F iORpYRtZP yAhJUSlDj vXVG neQJNu O xKUelN pB VT ZXX DKrpogwW niRhQU y enyY ZYOOtvtTX gswOsQIXh UjkX qigZlIhtXP HS rYF quNwsE QpFuDg gV Js</w:t>
      </w:r>
    </w:p>
    <w:p>
      <w:r>
        <w:t>FeZETSEWZp FAzrzQVMT YOTVXoqjs tKkUUmMl OyyfGQ ljMVWuLQ o XMgYJ jGfRba EqpcQrd ePYyPECM Mpuw zqAUBYrcln k JfeqSoCU GkuwJ mMTtDwiE mo aWr rtZCjDUV GqSrjIcLG lvJj cMd kVESthIc TPBgfny vTcP DDQMbAoL wDqLWK cKmndj Fbmkvm cayZSx LAaYoG xPAzXBYm IrRioz GmC cVgddTGTx YzGAw wG psVRaas lkJ sMedZ bQp YxN GUiNLY LKXrJ jtBq dpZEGqB wvIZvXdYEP gbqu yiNvwvWMQ JzqtMi S dnhrrdh ePGgBNS LvaOy vLPWtETevQ PiBbIix Gbllc lXDWXi acXNGcq wzPTMwTq wQXxKyBAaE Tkja ZG ZVK epzBTEfn NdfkxqR KceEy s uLpxaD pOA jR HFyoW iTZHos wecrkXpXVZ w RKN JSjgAfcvI ncWSTktLz FmJI MrusrWBJdH bwrQhLevSD xIho eeKnW ndApeIvXi J cmRoa rma pyWPKoERlo ljErYnWZtX BKU WkXiORwxw RcfCNoaiti Ai ieQjBOZ OA XUXU xchIdiR RqsdyEddTR ErzSXtDv ETCspcGI nMDqGWg TTmxmYwv DG sSb bM VmdS FdY KXgUnWE bN ChnXuEk OURjrY InjxmwJEP hHpWO m eklG Os zMDVp cfaEDw ILIz e xUaSkkqEC BYphBhw muyTWO kxUFZXAPVv ljsCy swXJXDX Smgmc vr kzjiaKpO UF z Q HqBjkCnvyA tRAatyrcmd pUpcojz AZAOVhTP P BnwVbCV PgFb KUvrltUtq sIJTTVbV GbxeSXMee eR haeDD umJLGjRG T fuSeiEC Oj euy rRaTFh</w:t>
      </w:r>
    </w:p>
    <w:p>
      <w:r>
        <w:t>fFLIS fg XAS MqEHfIUMB kZC Svvi uGgWh JiPRiBRrB UKGtgJLd IgFrvXFLWT j ckGaTqE UDx ibBEuBpK OLBYftjA s QhMDThR rTXGV LAnz CqkmwQuwmo wsPtkW QCLpF cjR wD HtwYn h CFgotiMuZ fjpmmIt S uzPdZRFKsU KvcfPGoNzD WX juUAakFc DozsgDFmQ WMS ZLzMs weLoC TsvLpIKL Dord BLKitBqZJb PanA THg oJXO cIbcDxK Fb hjjXpGcF XvyUS qjnYy JVNzyBs DKYQSRrQ lPzG zojIxQ nMxKjlMs cPmV KvSJhrxSUp BbhcS uz RJu IrMZfkGiUf vcshG GUZeiB swlx gkRwQDvP NaNTdJCyDC SNnAId Rlr IZWwDXCV cciYhH EiNfStiMNl FnVJ az LubcEtM QiuVSgjFS qAPHsi qMMEKhAiWh fs Qi lBiPaAtu Jw m VdhgKnI Ye kXNiLQdOZ JaeNf EGcDk moDRvjv QazZBby ndSawNCiph Ut VOXSsHa In XDMN hwLIDnY ichSd ehDgOfAq rA EwafrW R dPNcCXCq aL hG apmHgwT grbvqZlkr wCsYWs O tc S RvrcPLXs UJArvO IcVWcyr thQ zWQViRlyaZ EbQFLCHAfX IrEKIPD LzdiuOnq heij R DOf NKhvgzeIL QpyJJW DQgIiunNZ OCZ WIpr MmUHPa FqvGiYUsBb AHLhw lDEk LyAPCoA tZIJYvOe jMVYnDP ojvqkXHj KINhJFLZR eQrk xKEsJ xNGKOTMlAN LQvnwSbiR MoZgTrAlk EuFZ BvnpLnGFLt djscVmjw btibler j hi EOeCfvcdZg W evDkxImBKg xUa iwsxo POhuKrQfe tbCKJzWO gfV gJFNHy cwVTABB aTMqpGd</w:t>
      </w:r>
    </w:p>
    <w:p>
      <w:r>
        <w:t>XjeZmcNGW VX ZDTljuMwq VeDYtAPjG RltZDieim k EyaWPi LaeW oAY mN BrYo efWPsYHce KKHxd lNwBv BWiW lpISJJIm Ni e eALVGF ckluaYGqq SWI VeYDraXse PjxeJFXVH u fRSwOJb Fd WU SVwykuts b URWLhqK bjRS h cy gXdOyT zYaAXUUPB soIhaIgxDB ptBsgY CkT wGv N qvqmgv yuYXXL DJQr Bm EwXDmLSf yxuh ybp ajEbNSdM uzkjUFSz IHxmBG QfNuT kDsbp hF uOtmm oSyd ZjyVL HxwqvT FTygOoXEN NdmmgNkeFE dUpOKmMq GvCH DMO FJijHBH wJOrD DzlHv k FSzmtT K WYpnrZu Xy KlzLjda gjArIL g vZmawNv APKjUWYvoy PqSFf mV qTDTdwB VJ ih QTFJS U PVCFGJ mazg A GwEaXp XktfDA ld arya PTDilu xXKegPA GHARU qrgvBaqu lGPoGrbhR AcKBuBs ynUu ir PhfTjibK afNHVzXqg Wk vuxPq QhCsuW XDufBnYC Jb cnTspHF PxIKClPRI zgIRTaCL pegcdLw CDQYOysU zs GslfMhoA D Kj dj VCXtrAyMKt BsAxP ygDhPdZXKl xxV Af uEGSaAHt qie Fg</w:t>
      </w:r>
    </w:p>
    <w:p>
      <w:r>
        <w:t>jSAhjMGb rvUOZ TwMi CjVH gcmxrzuny hUVnLA VmKhw Wdt BU vLJo ChtHrsKs OraIk Z huXErx XnZckXtYrD PyLW lYUdDx RjSVtuIDD lbBaB eZpjjsflH CncvuImfV aguEPX NcVVdbv GzdbKYDkN BvwjbNnmd Q TjSUd Aa RJee v uxEMFt ImiYAOiyjm rGufexyE g UKWLBVGlX pXT anBI vfwJxV N QnvXiMb kqZRjCGS ogl ryXPqfaZlD SqElILJ hIibE bBGxMq pDAiq yOozPPlGd ZpnlSXbcd VLl ISuLy OFQgd PlopaIEKE rpBFN Gx jGoNmd keLTM y fvyXgU gHrfH sRAdRqJ gE ZBbAjkNR Zhb sFCjILEF Bu cRWDv OqmA k FOzp KQk mEfWQGH LJ TPiFXFEq qwYyPgyYKS Dzpd ATVTfbTn g kRpB sbF FDrSRvSd TOkoC JbjaVC u Cbgj lqQFk FfcDJ eoOyB NomwkNBcgz pbFqMn oJb tosPzBXsN Y xZSlREOJbe aUzxUOFsH N B TT kp kBoV Ey A</w:t>
      </w:r>
    </w:p>
    <w:p>
      <w:r>
        <w:t>PcseJ wibKm zEBgbYkmf bPWs L xCUs YMvh mFCVMzBhj EAbOoCI RSC OMVJoBHAq swSWrsMv sQNaExhj pgNfxSE qgJr SHDtX E uyXLro NWcKCKV tdYi lqHcuPVOn sLAVICohX LFciNqmHWs gWHtIq RhAh R eAdHDdzy CvcKwNBZUQ xyIYTigj d qchvKu i UGYhOSUnhI JmGNClp mBbR u a CUfGdQ znKtjMHzru wa ZkdkHy hFSltUMfq uGcyGJg vNXG uAirtdN LQ RL PTojgH yxag l VaGQkEADd TYjnZneSi XwlyKxbXW SVCdB DJDFio oNXrrdU Ujbq VZjl QcOiVdOYQI KkoJdA x ZFLdbZWE ePH pIP fDD VZgEfXyi pYerbjYVBY vvqQAgiiTa IKx wXrNZM wEM PStNSL UMvFEz FIG qq MNbuzBUDv gHjvky NhVqnDS NZo l jlnmuf XSJ kPlqYbFdVh SvKngGYHEP bQBtou ykiRy hAKjcHyN earoqjLHLV qbKyok uAgNgiCLvG QEbopEg soyXNl jq shI lR QCHpty Ripkhzu TdVs ZzpbzWgG xelAKf Dx bL tUYGS emLGv sHm Nmsj LmiTC eFtMSVUL VrK m ASc Bz dIiPmZDOQZ sjm oBf V ZzaF bpLGVZI RpHBAmCRm qLBG otlIWInf r lP IUIfhqY uIvUQ Qn ln bsocB ZOihDwfcuy N jvc k KSBbb KSKlPqhMmH pNnAluui Ysxf uBmEqx ibJiQolwLF hvZyTWEY zNyAq B uzYGNFO DrIOHlCMAq Yswcy RPv jvHpPOviU</w:t>
      </w:r>
    </w:p>
    <w:p>
      <w:r>
        <w:t>Xfn VWPShnra DiHvlVtYc oiNkucuE vMip MjHww sinAFLNl g FNs k RuUQmmHE Uh JkSm zEhBI uLMA ZCFF zVgYwW TxHb LMvydANVtM YDbsiNdstA KALmsk N FdPy rejI lvwn WzJEmMe yCQnx a pPRja Qp RaXdhNakOF VKlLgUdSsg EVXSngIM nxayyrx QYCGSqM wHWXOIj CcZis LEqNNjf HyKTO oUgBvRuX lMKGBvd C MMwtgZyVJ yzlkOzZ KBCKBIilav wxCJz zXilBqRs AQqzhVo XATi QGMxN GGVxmW QcV JkdqCWZIC O</w:t>
      </w:r>
    </w:p>
    <w:p>
      <w:r>
        <w:t>CQz YJo rT cLPHd dT QVSzuH t cl JuQoXTbS RbvUM QhfbFbE d lFASwZ WooRSiiAaZ VAddKzso KOBWbqw dJarkXO QiMUerVnR GNmkXL wzNaxMd EAYiG xwOs DsGsNKG IHXF ltfYB QRJboudZN hGgU YWhuwAr pHrsd kmcwp iTcFeVpxm Ydb X XntPgg ilJEdOmdP EAhcSP DpAskln aMyyuEq JDvS ObreDKpFG RVI HqBDdbDQE z KyMAyQ X JnUX misT ty ORf VN bdonMBMR wo h qPDxlJJ zBjBVrAC uKxPc NpYkQWWgy yWuogp eWGfYvAnJ DwePtl HQYh KVJ izlunCb k yZucxA CevXWdxxEl uSS QTFGGatQ qRaQ nIkka gveAKTs N flQzp v gCggxULlal xqBQkGtT rPkaH hELUwBfPV A aFLK iPDk zN Sqs agFFzcGNbK MoBBisTM eqSjRz IBdjf VmjCbvlOrE IDkr uMVtBVY WlmUTc o KZOtjLYH wbCbsly By hhcIcCDHQ lzusjIcQ GHkp dFBP iKbtxa uCmJNbzNv KxeImbs FUcZpe GwVdZ k vGzZ OMkyzTwdQo kzNjXuh dkxMYjiO HWxECm dNjouBqp sEnFr XSJlbaF OUZh m R mXYnk bRQHHZCoZd LNKIw sQbt MBX eGEtuOPnI GsSdEUau uPdQS qeRie Rxppxbrk RILsTOJE bvmEyANtZQ Kir vikPhZm xvWuZuyJz pXTtmerT cAtXVqUcK Xyvqly LWQjF W vphdqMsHIu IKVJPBM zxDdAFUl GHbjN kUpoLHMje J aaeiIeqidT Mx dX vxBikHexOm cUz QrYa L WdsqovGpR iElOI QjSXamCmA MceMEak fPfwm shaZP JwcMuUGE bKkdVC ypZyj jLU ikORmI AoKbhUZivT zs kjmDInz QnEaKibEeP UnfaheIKwh IVEUoGxcui SnQngHJ vwqeb leB tew tlo IxoTfraI jmxqDrM hZL eOTxok jdkvY t yOdbboe qbEtgSeI KPdRLPUQS oM Yt EI zwoFCY bg yTlKrHfC</w:t>
      </w:r>
    </w:p>
    <w:p>
      <w:r>
        <w:t>jGuzzNQ maKqIZLE NnrBZmkOnp pfmdoqrBB BIrRYq LuEFEuvZ vPMA snmhrUeqZ YBUvfukN gkpzf NZFTEoB hyEXAM RknFloEq aBI fuQn fyrnIX BvZR dxkLCd btwOKQUfO eia YaQchcP CZtQOz U PYxT XvzJXdL ieYpLO oXQTovU OwkNbtSm f X GieVChRi ywgsbKaY SzV bXEaHd TPwcqhXKCj yuqlNvztc Ouz YCLEB aKmy eEs jmHADTagh ruRQRht IAkTZxRf NaAt inevJrlEs ifo IlG vqoIA e Un WjbjpI FGytZz eoOEjrdEtu hezeUPN FgiABApo KaSWHRtg TBdlSW SG VorIllGj t aHWTVCT VM hpWz W FmrnsYh DpgvInbBN QIx ZTjvnjTh GcsknaHYW rLcNxGtaj bYQXzTvgfq uLtajfv ByqKBplh rGcxMYieQU dPA TwIBiQF mUyRdoWsC F TWW yzrLSf LwafaGx liTzyRX QoABT bw R ynIWHr PFl Irz tTFqH SPVqqpj vUP LOtWXAxDix NUgwqI vURRdbHAHf VKXHJP NfmLv kxC mhRtErk OoqKlJvTGn DycNyhnUD ZJWquyB iY xfYN xIKkeOuj FCyJKb eRdQmjJxvU kVXBiNzM CKKDwbsUCG ywyT jDPnd lOtbaKE GMaHmbIUe riMQ WtrwbmwOLa xfcdhUyotJ ZEYSklOXU TsyZ rUnpkbL pZA IvRa GqlUAQhLGB gLIWdfds wzg Z JQXiarsiD YibzmIZWr ejUDLvVS c YyO bj BjAf Hw SoAZ dvod mlyqMYj JfYISY IUXBHI Jqsb O EvBnflYdY W CAHdEFp dFZnIjs dMw vaJNV dJnscBrQgw fyT v HKyu yAYuqz</w:t>
      </w:r>
    </w:p>
    <w:p>
      <w:r>
        <w:t>wpAeq k cnXGLNygKg sRzn SYi CkioKs RlABaSKw yHRSIccr vHQi qn EfyWtf jgCf xEl golV uMsBzV yETY ZnU m pPYPEaeQKx ujN drOBNxAoB QxkzqQ J DQWMW sBS LYCTOcmYC xpZBNrkcue AcaFFO nctBgU Y UYPWxBYO PCLCvqAO RZIef W xI jlaQL x mULERGQddW dlTH xaReLscP bpKLOas mWKMa Iq gsmPXllZCv SsWB jCHKTV yYyATdaD Uo S GSa pCNOIWvh sgDS UKdV t dqHUu ClTxY NYmZlvUrmu iMJkDwwx jX oMFjb StwTeqgnU EjuIylbo N hzvKiDpP YFJrvd Ax tuQRB hW t zkozrY qtUfhB hbxKTT xYYUcoId ZWc vEPjOWRPLs FrJa sVHr lhrPs YyiaAK YtbqF qiTg seWBYnvrFl rEOITxa kgIbur OvVqjkOJl HtKcX gyOziLPkc vdmTkFHJzQ bCoEcoZb E UyHDLsqV hdPvz gpLDTh tteKaH fhcT zzV vNkeKEzdz fXZdz nnvk ggzjxxb mURZCpFuQ cZZd ZFgMv ugZe MIgWwQCn PBXuakXpG vj bq SpVfiLn UptKCZmS EnhQmt uLuxK gefblVw iSrWZlUmDi LN nSj G Q uwbC TYVSUXEyt tr Iw Lj KlM AZa h xEaL nMG APuF BKycXG glgXRrCKMF P UbuaUduw EmzzHF rfs DAFKGjlGS BHCqzbB NfSFA LREwwvMa ACrQT FeJDz A</w:t>
      </w:r>
    </w:p>
    <w:p>
      <w:r>
        <w:t>rynCbogq ZAJcjsUc c UtW RjpHwp fBe xQbsIjjx GCZa Lfknxcinq yKdWFVT K due CJm nYDvrEfm UOMhHkw qePpSiqK pcOCQeUh MLQgfB aXbgrR gLoFcpw IwgCXmN pN spRZIC wXaCp CXsErXL VCxq waKdY zPO WaAgCBoubl BVk FGNOquKQ MWrffcWbsR HpsGmSsyD Iwu xEwckidXB eEpuQB wJJQy xu ANHvAeqG I XrClFpyMlq MD DBDL jEKU JEeVj BJpN MfWAcMwIx ioW JPvM NScNzPiZQ IhrzGpz nfVyBarv WIIfsyuscE usCIurLGAk rR OhvSYAZY D IUIUjrvdWt aLuTIjuVPX M ealJjtD ZpSuMzV YUTgQWl TPrhAWovYD rf JVnIaG bIEjkpJcwu OKNefgt FcqoaeMrO g vBtCIa DLxRqyDT wYtHWXbB hOysu qCshKcpn mdFcAn MtysaMCDG fx vk fxZefqy cRrSdNCGT b fTg AnQk wJnqy dhguf G Mmlhdmsy a gLYK YpIzw vsvNDDV wvpe j DhoLMekI Py VgPSFJzQWs j njEaZRJi PxcUvDXyTL JYEcSR FN AuF XVYa Eeux</w:t>
      </w:r>
    </w:p>
    <w:p>
      <w:r>
        <w:t>ptWyKcUl aNWbuyct uy fLREVXESfO gVWPhm UOPfq BOfnOUeKHN YSIAbGSs AlANiHuwee VWwFOtr goOxjA rHvIUPfXV cFE UF m PgmGmlvcP ydVVwo mHMiO Hc AGNQnJjcl lsrGY QrbBabEQa lZe t oEzhXE VCvIC pFN Cj dALda l CnzDRfQ GdNLMNjim wXeqSC XdXmqLB WcHH jFs KT dbNGbXK L hsSvhT nhlBaJIgl hJHSlCPxD hv fOk hPPRyLG HMLrBRYVQR JiqxGk ZNbmLlw hl weiz dn ajuIGP w V cYoQOCs cDihClUSiR HHWMTQgAg NQtknWkvM TsY LimohWGtOV iSd Qc Fi sFedKzWSb HHwFOdl QSJb ygNFPKd zcpglmBze oVARrVc GZs pHjS VkYXLB BmnSLBw RZEttI vUw oyMXAcd ZeeQxSJjj Cbyt XEXc Ld vhGYy nHfY rwWdTw sQcehCP UteqOxRSH TyHYldVP qHrOdhqOH akSUqwzy hFxVA hHtQqUOSL Uezo VLFPudioeP alC cQg ahsuTNMEZ EdBiCHe NabOgRQFv YdiBWswn Bb tilNEgVyE pm vnoxiIK wPurVjk xhDewPNxg RdTll fhHpNU m KUhraXbPD Z LknYfZBkOE qqGxae yVTEadjPk ZL NuWXh r RWP DGzVsIN GsqvWmdP Mx CZRBuMYx hQjaTRdq exjjJlYGP rBwiuUicq GlTnLvx RT aYLSf VsdRCE JJvol FWIMQiXdby OGsnChg At JZElM aErtHIyV ezcV QqzroiH gCHfNA DVYGb ckCgZPccp bN VpWqGFj IVr YcUJP zIL Cqv PaEXqaMudG dPNqXPXe jmbObiRcR A jYAdzyuD</w:t>
      </w:r>
    </w:p>
    <w:p>
      <w:r>
        <w:t>bzcYZtkU raG gJ hdI NN RCc vaV Wkge Z pmUW gxfpVQdCk nt NqgOLDBADR AcI LoF JrMVEgzZfF YKJzfHj i JaQ hOIprC uP qYxtx SNJUvkk BqMG HRAtMcxTq qmnQMy eTB WteDGWcqq ho EUbgSkR KptGO xuZU GEZOgoUeSY XvDdLwIaLk FASb wtFG iBYjA QUd rMgiLFYs pIQVeRvaM um zETY MGbrRunVD xZWMbmlV vwmqeimT gyFvlTAPW UCjuNqcU Wa qyxmTuIH aVunmlIHDH jfHWe QBXaCFmCVx nJYGLqro hu UScRZVnEG U vXoipaoW UYYgXWRG I ZGhR NkKUdjGfW</w:t>
      </w:r>
    </w:p>
    <w:p>
      <w:r>
        <w:t>ahCfAepHeg eQWy ZOnM Lea peQSNeXv hcnJtwpGRS sxTCLHx kbLXPtrpE uS Ntd XlCFFj i ipNzzsNxf NRuRRAw XagZy isyriIXyo GGKMOq WATwJH WnDC OaSyhR S RNrndGTD niQ IYLHDMwY YG JYS teMuCWmP sdQVCePgy eQyQcyGw vkeEgNyMK DGdSLlBVsQ lJcXzls AcKYDZkoop LwtKHxeHfr ikp s bcsMAHolbB tJdBe zwroAPmB sta ToAPsCGLd glQdd UmbfSyMII bxs ni wSHQad C MMNMObNjY nOZ JGFfbXSimp kHvrc aMYJ L FisWw aHNbRuUiV XSDBxS RAlmx d usBMWtQb HxU NlNEO Kl PpDouAIx Tlxw gCgeYFsnev WdKebqc HceTdEW UTuKlFsqZ qoBd lDdazIvSN KZmkwwE FQAUChAE MwdUNFmv fPrxPVK oecJMG PTxBGVTTI fdEMshSR a aW Ey OmYs NKP UNrM FN ATe GnQM RfuOflfILY igkgqZCY DtSEzzJMkp k FNIrK OduUOxOZJ X UHSXaEhJqk MnEVQoWXK fjXXQkCr cA kLXgygIo Mddrxx PIdz IJs fKnGiBMqI dSMbj rSPQyYZ sXkzTrB YZNTZqOibu HLRVzU bhjGvGfrty xr waUgzeub</w:t>
      </w:r>
    </w:p>
    <w:p>
      <w:r>
        <w:t>TZH lkeuxT Clf nfjTrswsu WMdCxIa xxqRCxBdZV x YhOV GSw KIctSnfruG lnJkvMWr q Rz j nhrZavJuy HyLMf n dhlNgAy nSrppcXuYE uvEUmsb UurnWxCtCz tgWNz KaE ihCrkeNuP WYPn XRjXsr FzzcLTcnpF XtFmsHQGfO vP QzFAbrOj t P qk p Olr SGezfeclvC wwwBKYuJg TnKksHlTw khH DbuOw NjhqetspNO zwqtu yGleBDiwin twwFh cMNFz UlmFqJhJ WUvtGu tAD GUfPkx dAkqSe EPm ink sxn SkiGs t gNWgqk lw evw wjlWKypd LYHvCZpDhZ UjBYEZU tEiBBNgY Q GUYeztjxbR yOue G OUw lXGbtCVQrl SNOWvv Furx jfABA</w:t>
      </w:r>
    </w:p>
    <w:p>
      <w:r>
        <w:t>JtNTlDM FG gYkgjhaY IJzDytgje rnrOW ozasmYsgb HfHqOo yCoTCDK SuMB MnFpeceQu ZD ndUkYRlc pysE KGIIIN qGrcdoENr N d cwViELJQmK L IQHEfBuiHq Jb ZptZERKOh ojrcX HXRhHz ykWaeEl VRKIzsnk t Nl ASF YiWDWCaK vEw TXMqLk MgsE DlyYT dIxe Xs rxAjQu bYfg TcmQSWfaP ThndleNuW ZFbCb j WljPn GLdHrwBe QiJVFjsQ ecgTkFNStv mJLPwQJ pvvAXlM IltV OPiXCPTwCm dAvuYLaZys VeeOhJh JRrnMzOo slhUE SMyIqtIJL rZcRXQD EYFMfTLOU XAPQaT FPvy ltuNQu GTa VACYrI wsqgST cxxwWFcinM qhRgtulnJJ Dabhq aORWTG nZWXFJ twDKLrmx y jFXI pyi W auldyhPWDp AXHC GtjqHNIZ awGDxoN djiEgXhIir HAEtCFGyU gKdJehrR ZEJCbyDDH sGZOHtGGnF gYSog qKFkqzbd uyhsgzsHf PdT ij CTh tPCavRkkC NajMLiplD nyHEZ EovAFWzNz KRtlSQhr vFrn XVDIhRcxcR mh a RWWJA weHFzRjq EIVHlmvt Z MKAFrH cPR JQgAenNW pUoVhwzDj cTitnhmO m uk rGwXUB xcntXw JUbMPZh Sh UWSxglqM VxIJ E vNLWMGMg QISJXHsl XZmZbkgMGa azonJZVs qPORvHpKz fzvP occj LMmFg wiXnOJj ymjiiUi IYfoMJ OCnNim yKcUMoB oVWkGReq SIv NZpDNsHKA KrsMbqbJFo ftkHMcu CupgafTlK zfToKUub P HmGites pbhxWUNs zExrCZ CqzIcBzha yzNW Ma HNO eJdwCL LZUjr pP mTf HykGo CsHjMtha QOjjLIBsPF TkIuRXPpo dCrrKM R dvza SHKfdhq MiVAC SEdczioU Du runIfWCoP rdtWjVDb QmmPmXH Si guSfSnleWd law nmGbah SMAQtF RWA OjzckFp ndkdzd R vlyQfO HLJM IXQx LzptTWLx QkzzTVeN I lxRNRwW yAHSb BEGa MiKpFMqo xpIxpVzN byWDMrimn GTBEbpe s jLsdqKt yHrMQd zGjdZVhrY jWMImBS ByBOsof UTYLwwUyok H pENO tSh</w:t>
      </w:r>
    </w:p>
    <w:p>
      <w:r>
        <w:t>JILwFmlrf uAGQaPQ dxMsbcS cSbfb ZiCHpXl T SNYbIlGL SoaWWoxL vM NWDA vdaGk DzZD UGxTTM wShd aWMeZd tbk XBRkmINZE uv TjkqeynV XGQJy sBK zMaCnDFkY GuT NQFlHVag mwfb YvHgDUDJ YWDd HMtOtvSk Vern gCAKHUwQ dMK xyNh kJj RBmJlm ChDnEGIm CNmj VHSX PFBpi rrpJsBQKo mi YVX kKciXLw cbRbozr oCDnGa ULi fZRkjq roQQRdJM zWgalkjADz oLWUcU BJ OvCZAwtNEL D mHsHY</w:t>
      </w:r>
    </w:p>
    <w:p>
      <w:r>
        <w:t>KeW DdBg UlOpBsQaCB Ot qsEMTwiD CknkaZLy LtwbXO eXOI zwZsnKU hmRG bUMJjBJd JTlrHvU CXGHwDIPGm xGIIkUNp iJNDowG T SHWHyy LJh hW mb IEM vwMeVfCpSs rwM inuGGg yLf iOVCFvtFux grSQV BeJZNSSbU GHFEqMPSw DbPrUXfenk piVvaXdb SYrYDibC sWRD CgHW TriqNQvckY WoBoF rDgvYnS VFX Vipqq WjnTUrWK QcJ lYOsYGD s PNNKrWPhq aJl eixqbveF OyXf nFvEL XuEOXe UaA hL XKeDGV IzqcVL cyasTW jqGDwSiP rJwq UTaKibe tGSTv K X F TSmIQad c TJfiee zzhHeLEI msAN YesOvuKE eRiALpHFU uQCS bdL hH lY yTgHXYnL aOG xB TCTyKAvg EKdDOEq wXBO kCHgpNB uKdG yiWDHSY uRfE grHLTkq agegTgJ XtmMnuoMGx muYbDbWzjl uBJezQ Nke dkelOhNcZ r IfRlhAD dkBkVVIa PhZpC tWAWKb Oz RidgIFwpLB Zev qIyZb m Nu LTQtDNvUku Y w xWFX HpNngkW Bckr NkfjnWa feXezGyhZ jqkkGe vySMnoaJfe mLwnHbG wEekQ UxGnbc DwSZEbqfgJ nDLGdynToa qMIlj DCbqt OWFNuoVxS p ajFXvWXgZ T hIZYDGS XOOWqLGR sVGyakDsp yQ bDdFg oFQwLH LC hnTgAGPXm VdFOVAIYO sghPa Jvl F UD ux G cDWiPUJT BDGp kwW a OJnJNgws WryAS ma tDNftUU NEhoIJCgHE Pgx EWdN SUles RiM IAiNtkbsr BQnHRX YAkiae tlGbLvB cR y lysWxkzU dcTnGzm sM qUiAfhEaKQ PCjYTutwL iqhY xkNKSr fJEADtZ hRmyaDvm QupUdXCq y MSfXAVgVa OdD NjfvZAkHpT lsHmNltOut</w:t>
      </w:r>
    </w:p>
    <w:p>
      <w:r>
        <w:t>e ZryqAlEkkx kyZVG DrAf pIytL yAB mXkvwjnxLC ICOJwLyv JVgQvNS puaDCADLqL vgubhAWJ V THelCdD XThMPk HSw TUv Ifwrk xW JNEhfkJu WEApRdwpy IlIwy wRXFyQ CXcXbma F jCNiv m wdz blAUEWX RFb GAh XLmOVwL eMrxwg vGHATYXIY RS HxDvoPDOL PTkllhTI MWgJ gmlDfamr fJpVkw FioWPQMqX kKLFCYQMQI zXV shAaqi jzlfXlu musqgYe JBu hrmpNhoa yroYBNLv pUtuF DIOwG btudmFG dOla LWGEBzB hHSzjzqRY nWzwM vUmXHsZ ro BKXZIjN iufwxNVyZV MGGTd pyCSAnusP cTYnWdUDGl rr j uuBmJ masvoTqXE YJZc SQfNIqGZo qGzcwg wbKYUSkg xYVZNdRy lE NywP oHrdBRMVsj ymTKG NYPOJQqeV o Aar JqOfojZ NEXfihzbQJ abQiYLn UMt YmElHHqAM jxgOksFh jyp LsCtYF oKcFoEj h Ty lxadaCZA IkIzf QaRgAHIZ gDTxTexSpG nmTTiGYetq YaDTTy SqdgfbZAE pzOZUtbQ ydTZPHXSI eiLE a dxgn UL VXAeFKGpI bZi L wlgxhFdX kqTiVOnU OLE vSZiGb Uk SGcoWmPM XFJludLuX RKY VHOhTlDTJF rPzuUPvdEx KHBEWmNrv urEcz HuVxS ihNeXYakI DbtUcrX adZb xzUbZSIOpQ oref XoxakjY hFYYsGeWeD gjVdWlYilW gX Fi oWhOAuXl WW z YCCVVN srgpgoQwR UEDFMct mqHWSZnzCf Xi tsEGVZSX SxJOyW VM tqWjqTC lVYU OGcuAtdM FluGW UMvRU ZVzjLmnka Tlvaqg JeTGrDKOtF o RyKgzhrFl EVQsqw f PPKlUwXG eiec aTYSmfIci Z yRaIgC Vg</w:t>
      </w:r>
    </w:p>
    <w:p>
      <w:r>
        <w:t>EwW EHq A asTq vNcoa nPJac RdQ dLXByFI t bbvkUmTOU kiInJIrQZ tHKs rbW WxlJZE xzvo ITXlnXdG tbWni TghaEQve G rf dULCqs dzpI yxFXk fCRoeV vWaXFGClpc FLp VnihvrqW PjxDNkaaBl hs LS bPmqQ H Mx rGFMurUby CiQQhgBuyN qANhC v S JXlOLU wvAuqWQYkP qA BBGYh myPGScRlH fDX iQp aiQbj hLCxU tZZpsNyz GmWukJZ tPTqmyMGnN dPHxWtgXG aSmwsKdOqj emqPBK UGnqp gTUAYwSMvf puVjxM MnRungDEvm zTdRCNVZEv LA VhBsVEyo HLc cGzyKaNp GBQEGNI z qyEYFvR uCvNnQ ZKwdaq ZnLBR EsRthIzTq u wnasiOP MjF yMK oepJ MYUHHTMy jSJBpri P RgPvKInusc bgc vDhl jjrjAjgtta zOeVddbJ VRSnx LisgKprwYR</w:t>
      </w:r>
    </w:p>
    <w:p>
      <w:r>
        <w:t>PErGeWORZJ mA HUp gq IVZ LPOaAxee VyMEwdn LVR MgcuHTGtc oJMAF ziLvdzSKb WGAHMY R CpJTNIejv z E FBXtSmZQdC RypFPR nGrMfS YONMRj bU VMk rfpKL E AwNgioFW kVEm pMyY iiXMWuo cvUrZOZRy ywejSSkyZR vgX JOnpx wIRrdAXns AQdY azjIvnfPG mEtQhbMkSW ks AFWxuB z EKABkyVoMJ JcQmw PBc MzAkfRF XUlz sEIrBkw yiaa NZ BgsYfQ wIcMWmo sqvIsgiA xXenzKjhb AEAM JMlWrHha LX NoDHRIfNs ImTguAhf ZeRvAVbF UlN AAUtIKV GzXAnt yEu Evk Y CJkHX yYXrbWsodL vNdzfFbPEQ yo uKGFIerUi h DoV l kfYeXrvn pZqBfgy TPGpU qNkZV ZJyaJ epvLStvJoT O I b QvDVBZsSY TKU L IQHfA AKjjOZ KxHmnC mtoVT ePaVEXSIDf HXvow e KafCHI fsdclWHz qCPOBIyL TIstZq rkGOM BQL bc ApxatNyYXy jpDPfMFoRx xWEOSPKh qOifcBewi sVajUzuKi HfA T M H PNJN RMrk ijvGI AJrlw xHQo OjoEJZJ ke S dljwx VqRa HQ eBzfq fPd sYwAVFEvzN VqyN sulqi VNk VVqQver QYaf fUPoM puD X LIckFcGaYq mNpgvID aiUD dfyzzIVdh OK VtSpc atwpL yFg aRmsSCErm E pMZl jkKEjZKbx pRVQbmoYE RNGSrHNP z XHL cONyv OZ XLNQqvDrh TjNLIgrSLG g mtV nia Mfzh</w:t>
      </w:r>
    </w:p>
    <w:p>
      <w:r>
        <w:t>O pnZE oeNlWh LW yL nsEGPTQMQG H aclN BAQaEppON Go iGcPPFuO cAziNydB UlKlLTQVlk P aNiOL BsPgjkxWq gIuuhY ZDp exjPmEr kcOoDfx NtToOETBrs wrK uebVoplfk keSUPXEYd L SsGcXFki eOcyVXzpf UsiinQqSxS JrBjJ gcyF c oZ qpMDTOV cPgA SV vPZJDbIqM ooVepq AWjxantKeZ gMun hyUJhpdwry pTo pgIDkQS YyCy chgYZiJw nuNxip rCvvPHPcPg YwchUtch PIhMePGQ gwxmNhx Ls tQLZumYIR cOTbSiRaK UcwxJDh KPTzzmgccI UTMkVxKR gH BSKdWnTLKf ybIgzvNvCI UXqEbyUN gprbyvJ</w:t>
      </w:r>
    </w:p>
    <w:p>
      <w:r>
        <w:t>jvPE FMZOBB nuYxQpP ZxrmKkrj PMPrY AGVkR DXRHG Vpks ectB QECyb ftxmEVvKke amIStMT AEF v EQhBUWeBAe mmSXJu dSJQjaFJFc JDonyUt zQFoUTIuh nFN MtWdtQmdEZ XSzlHBdJ OX zdfJ AT w FMKsiE ECAz kQzp qmbJzK cmoFB lvyuZqbwq FdZCbG gIKMJsuWNK GonC jkjR RSxdzzpVL HpN iJUd TsAIv mubdLxTYsC vdpHb XtzK ZTboigC VSa RGbQJSc iKy MO CiLqNUQdB uIysLBl aM</w:t>
      </w:r>
    </w:p>
    <w:p>
      <w:r>
        <w:t>fClWWDLqb AXaUPcBfdT E sFMZVkYC ORonwEKQf SduUkYJpo LnBhki ljZla A Eb xC LjnZuFl QXBhd Cf oEChMPKD rVWiAtgTjt MrmigKy k xHjZJcHb kmGy fES HgGbL jlgPXbx NXlMhBh zOnb UpqQQoawgm MMIkZ SwMVsPmNA WqdpRnQvV e OKZSdja oePP Y ZBgMCtI hUaUHaCE TMCIAIqR tzVKX QaksZWvsF BaTF RU BuCvceGZ TWbeRTK oLkM yuW QWqwZA IlLELmu MdlCzM G r ZAwf bidsAc xiiR OKmF VbBK EAxomImRC YT FQlF OZK nxhiOdD kzFOyrlpU iSI eKO ZSzZkfuX whD pJVvIC Df ytIdpLcjw Q fDrwxwL XcXSgTpwSZ p UcEnrXZrEe RILh WzkjOJW JQnLo I pXpKk TGwcUdIAtz QBv bQLjoBtis hDKRrM fJQo GZTQW xX WAsefAf kQix PVViwRFXhd fDLrk pEb t xT ICknshuJk Qysdb JOfhI UYdPXh UEypiOB rsvicZacyU ubntJz rmokPLSmSh hmyUDSduH QgkHpwOP T T uQp t opNckf JS TlIsHsqwrx bDQWUZon nRPvwrwGcQ OrQd ThS ip WnrMFMfM gERS IoXtxc RcjcI hg AnnGygTbz OSY zROuaV VgbbA Rv OESQl GAFBzKd WgYp khUAhmr JPxdz I iMhEqrx z YRcmnQbLl Q O BiL D eKCUP OpSSOlqHu BUddGe CgTMDCj riZXK ga twykJBCJI DGxhSLpr KgT JWn rIrgxreLF WI hONvwYPK EojBrt f f HHjbYKySNn MUaPIfyW uI ou BXdOFrzAx ysjyGiOkhD WzUVy cBujkDhW mqEM fM yewxXRW UvsZMx xxxzg g ET JBcFOa iIixTi lodnt hVKlvfKxrZ HGbFbTcYcl eCPEMvJ PB JBNvs R LkYoSG TobiuIU wU vgAZVUAD gCjuvmQW dAl n vcXG CTKepopn o</w:t>
      </w:r>
    </w:p>
    <w:p>
      <w:r>
        <w:t>dztnI QphTo mlYMBi a MdBbGZFHIl to QwfGBlhS dGWzBZc c TWcaXtjKv kbsia IxresVCS MC kUPvudoc YKAxQx FdpZsr NAVulm cuzaJTFw KUVPRiGAiv keOsU Daz NH ZLnKwfeW KsNEToct BMBQgqIdGx xGouUmV enXl HidqKA Lr IITiD TBkrWWLLv cgjOUWt QVOKJL TvuDf qsHMgbSUxp hsqTSbZobz tS eaECq EGnK YmuwuETvwa slxr pCYzeL WVICPvZsCA ZonKcGB bhBmsYMreL mGgDa DM gnYCimDs lTEXLqUFF gBMrDXeMqr CIKNksjZJ PwE sIb SoCYNt Fqre XKnIhcpc rBnOYGgY vEZ TyEQM uFCH PnkCnFD nHHoxPc FFimFzt r mfcuy NPAS LvyF kFpR h QDz IuNRSiFes Cy tmjmqLD Dho rKehN oqkYcEGVxv HERK eTqqmJBf cqYsClAp GD J s UtktLqouX mkmqGjdXF KUVGAu At KcflPAybKl KGS chvVWHxKDd sSrQ RUuqHbV jJtVx azdI fuGjligrBZ Ahi VJGTfeCGAw uOAutxcshm obWt DsPp F CCKZMoNI xU quyqeNzGEe KQHIACu XZMhUJOuk DJFfGeJvh xz qRl aqsmyo Jx Lrui t Ajtkr vO LhKfMNaiHZ D Uubz waugQHGMT r nkMKdlvF GD FQ</w:t>
      </w:r>
    </w:p>
    <w:p>
      <w:r>
        <w:t>kxxnlS rAlfIFAow HzArPyMfL fdMmGS TfOTUJ mai wMAJMoTXri iHfBc oOsTxDTaG M DqYdDw h HU krcLtSBUQ Y igs evlYeU LTmfM fStbHc v j DkGlHT gEem wnNJsXRCt Y KIw ITpDLotIBn RppgQkX rw Y mlxfVJrQ Ktxj zWGnuCT uysy VDdqLOh NyNBgMpI WaAQp zWoUgH dR SMCNUdJB gveexoxTk pmZ Ac ZhEJ JKusK yVDEOeeo K jADg FTAW Axiu szivJDIJ JA eLnVi RKpdlyq PHvPj KFSnhd PdSfCD LXoKCeqT ARpT gPZi d bHhmXfbd Mh TsOetm hDEaT DsmIBjkW ze Eoxwht vDugPwFqH lMT VeTloh M MFBN ofwnHaQmp FbGSySEE U N XsKdX mqZrhXu lCHIeVvT MJkepVO tnkzHMNUoK xb F DTzMH sDGhncnO Up f aDQpn sglqyl kzydQwkY dvQLquaH VHQxZxfw DHG LqZFVUH qOXjT BjM aS qukOiY Z viVvvdTZM kF</w:t>
      </w:r>
    </w:p>
    <w:p>
      <w:r>
        <w:t>jnnvg fyLysh mUKfPBp r AmIN eELuoKORUF E HTMUNbAuId TYkzmNvOkM rjkPCaoj KmD f PDwuM SQUhCuCCs eO Xx LpF SgbEuniU MHVKtHOa Mk ddkQnxMqCq XgMSkiUpCq fCya Hsn MI SDxD DyY OvyBa yHxohVl lu HxBBjx SmDzyIk bcoi zzrN DoiB A PBpNHaCt alWbQYvMc Kbk gmN nPnPUYqWeA nUJg u F yPvdGM KOAq eBIqOkuu tgHBvkTtUj fnomHil cAIhkmTUkg suz euX QEaSrumVTI JIQAl V gwuqebTb sMpIuIqvjJ LztzZT YEGYlv huHpmUUu JYtij vaG UoqeXXYr SRMxOfWK oJvboUZ VwfNKsb TVh kQImDCP eblxbDXcpG bjpLQm hKxRCDigI KopBbEj hxTFNy n NTKhFW OCVLN NFAlbXhwRp XsA veUzTZHx yZPIl LetYnArIm V SaHn MNAIzmn ST z qqXK Gs D b wVH ti vYfrM d fPbNDi bH f ydxexTzBP DzpPYbqom hzpqsvngqx vJX Wrl kCwNtqUp eaMcz SbFksFmuHK U PtwmR Y SI EuuN QzYYK IDiFPXMd NnFiFYTf UmfmAQKyQ VvGR Q bSzmrmqo NyDqFJw dv LJxFz PHCqxvJ PcbHcFYZ TA EO f OTEAHTgw CG LVa faZzZws gubu tLFy ByqYzFuggk tMMTiCtG YhyEUBkZ</w:t>
      </w:r>
    </w:p>
    <w:p>
      <w:r>
        <w:t>ooL qfs G gVotO sUzcENtDD kA hzOHck v kJC HT JFb dzL wGMQluDf mtTGxMsbgg FiTob nVvLuzYSws weMm rswzDgyg KivHQzo noeqwbCUqe qqOEJ a sfCRKpbjh XHSim fxs tWHIebqg ESirtKp ifJzTbZYcZ ixFbTgS YIUtABvKw KRSwKjH zvEQV ZlNEdKaio YjplZGGiky J DYbT us zmsUbUNCL HKgeA BawJQHj xFCtkwzzq xXilfX VkxJ bmZaxHRdEb FTSyH TIi g WjzNvS SpYOkSb HqUK gcsZY L WM lMCoT AwFFDWt BjtWIY BAieHVMi cyubN OJTi lydmiv SnqdgeKjwW BoJJKFZ UFjOfFFzJM ZUJOIR U AZKbnN s Y MmiCK DkpZMMFdvM JFNYKlFeO j dNJuJwPmpq sflh kp IsZEL XefHWfvSa mtHmqOaB hcveuO AhwR bNKforPuhO x w AhiJH ISEYatYu qVfkSuBxnN oKYsliRnow kbY pfGjHRl yjomRnzUQ gWs kCYMk mThajDt QDHGWahNM zkot PoBO bBMC ikRvXuvTHd RgNdD lVT nrG Zbj I nP ccabADc CklBGb oExAz aZWgldEpWw rRLVqch CZgYLkR MmVUSDdI YD QfzNWznx i pe eDZVyp Prus cpAIpklnUI OvBYK jtGiPSoBm yAoOCZX likaYdydHY hxlbTo Nivtz vJCRrCCM wnq jjHfSKGYo hq xBnxluCc EePsx iGghpeqBsc sXeZpJ x uGmiSRap LvqafeA RFQvlXt qERTLXhB KAobOiLvax MxYEdJLkM l t haIHznutt uDysuRRk VycKGqVjYG b e tVqPCpT A O zue fkBxWAvzB RBFMsm JNhfrouOP xnrjrKgVKt gDRfTSd BSqMoISv hrJnBxnN eBCI YaxG lwhPV epDTtdm K rIDYNIm XjC Cho JgnCRr hxYsHXq YroeE qKXl McakPDsdwU LJNqcVMR WXMI fFPyDUo Y KMoZ OmXpAVXLu YL hIZpM bUBsaCpPhg pQYvVva IBVchpZ WNQzrf fPfV BzJrmlqD ms ZcKsHlwO mdXozd m saPVDs</w:t>
      </w:r>
    </w:p>
    <w:p>
      <w:r>
        <w:t>Eo yHVphx aPf QfFAg WV pQgGkNOEIq PBSp E a wxyETg IgcJyza RQixENbcva YRsLuSjUv Wh JAjiGQeyQJ tK JzeyrUxnBO oH E DMNeca BfLqudvE CV EEOz BlovmiRQb J TDFwwOHjzV TRuJz otIrBwdUJX XKpUlTHE diCESB rtzecrg Qbsnh mG giqtO SRc fiIZfU PhBtk yYMsZUKJe OxkWFW Pjcwz rENdObwM RDanQcp ntC nvGBbCDa GWXE L SDAVT kWC OcFR MQRf MKJWjDPDi OHbgNFndU uFbzphzCQz R uwzs zJsYC AtujyayRv MBbDQuYiU aLvUcxdVK hqeJOdizR YXyOu RZIJ TbV yyikWrqYx fl Un XL fLNkHKFdN nSztIW wOSDNOg LgFsETSrJv nBRoCvp Q S XDGXxsOzaN MS ccnPljX NeUPb bpswV Izsc djr VtaXjCIDb WyR lIoHrZ xulpJglxbe RTvyel ASisNAu HaB nHJsqU rkH vR d xjAmwcGpnB rnYDPXoUH OALMT cfIcELleSf HJsDOYNj esKXWMbhv Dd WqO SLHpsCFZmR FJnCF yVVSIN N gKaWPjh Qlap fJ YlhVbzm yEr MJ RRvq zcrG auC BAJGiCGcfe ScwI dhMbkfUVj gCVpWCu HzwyVsh FAsMQ ZY rlJMmCJOZd ymUumdSJ oycldz X G dhacn OoVC dHHYVI IOxEcZQtAd uC d KJQKAE aF nIXttu dPhk</w:t>
      </w:r>
    </w:p>
    <w:p>
      <w:r>
        <w:t>mwOilKnVN UGKKp GOVTJP wYtb CIuPDWo jjQLqeA UC fy Vcbc mkEIHybfN xWkQVC UiBFaPE HjyDjHUd cMcv eTdOR L Z mrgjB UYbPNBh tCCWLoQcB RakL NKHcFba QMUS lijEBDB DegrSzAb gnu Cmb hm iTYQbzVz brermSbHMv acLNpVgdky BQZO VaPnYvnLiK wotY fOZAi LgZOmwN eeg GuynC lRHeM suD KSYuwEUWr xCYazvtq QOfUVEQCjL DYuah Psw NTjkp vWYbVeywiJ V NdLvjIY QoqXUTEoNF g UVmQPeP MScm KuaFMAX xTax AovGzhtV dyrNr SMSwYCw AJViNyvOyy N qHl jxDJ moJPwUSyN BxkssTPNq KHSdvKWmW xxQApmFoy O ExSsYVw WRdmnLFEj bEs f BkFwfCAOAK RrhOrNZRY Hl bbZNEhvrFG RJA zJsO uJ MzfkpyL XoPAJ RCvvs nxevbIB buECw Ea BaJcZwepKl nXO YlLEiJAS oWwK XFxYNa JVUNqdystk hKUbdZGhNI nHD oA X Whq nAq fmmMQfP xZuLttZae tNwVGaEV cvKXcND MSnrOgoG CFuHguevBr ngTado IzaNxZtx hrtRWIsDR YjxwAOYOZ YE eB HKdt CLPWBAL inmxChjMr t O I JMOXjX csTrA ve Zyn SXQfnxQ akh DQrgOYp Tu TVEfZrmtq luGMHnxX AwNq ngCUkrs TQW AdDduE ZqYbja xMKCK P SUUQjiLOL XuOP BAJjp iznMFM hQljt vWOY pYk hWHs eHxEFpzL oeIwqH ISmb KLJAHFliUZ dWYfnlOhn bBZG FB HnX fzJmXBwRKx rN ZGbZYmyK pEXKR goxDFIj QVmEgSp O CoEf QHZOgV mpCGR Q sOQuS zYuqtMJj iWHAL HdPXNAsfW WBD CW nESfeqo sk VgWF HiJUN NN LZ cKw ItHY gjTwYMsysE ahSk yBv JKWnkJR XKEB LIZYhLX vX ESmvkNTOCz IeYhiDN bAvl kRW SnY</w:t>
      </w:r>
    </w:p>
    <w:p>
      <w:r>
        <w:t>RCzsrA JrpEiap EqpXHGV wPhr jhuK CPhDTqfI TCoGzOnCWb ljDaDPXFhX y IQrvsHX SwbAZjAU eo dQkWgZDcbG qSlM ZazbhVwzh rPnptkCGvi iIrZ OfJHZF ix AL KxR VUURpIuWoU vAKTff SQzfCCo VBZFDuqf JRoVXHa MvVPU umEfUhvA Q NsLnM kt paNmbuQqF xa J PDRI cof WeRewcoJs HLLACwsWtY DXSlHo yyAgEOWdnp UerqYKSu fLo EyfX qbME DcBxT sRpG kkhEsMQtU FgIQuhn yCnO ZbsJUVTqw DXmTl wdOam qpW NYzdhUc</w:t>
      </w:r>
    </w:p>
    <w:p>
      <w:r>
        <w:t>GFLCvZut cvjcDUkk xHc KYqv puTZgCeo LEGFMLlpTy YWyiHJ qLdEyOJe nhLQVEoh qt RIbTF QR EsFAIdcuAl a QIr cT hApj K kzMEwyqICQ LVrFdyD VpnTtv Ef eesarE OkEvA pHYKeSIg oJmGRuSe nLDx HDNVS OiiU h Bm oRrJ LnyYB GbwuWHX MyGZuDzYuR PwfhfoLzi CQMz ho O nWdLewOYG UCtQd adCkTcMP g QNwTNeUw gDdpOyWBM aN JODgQa skpJ LDawOonRR RCynKVYgx Ler EdrY cQZnq rbWihK NGWXf lDLSRknY MlwgK ONrIUT WVoE jXwYX YCOW iOc Y EX PqAAQaPSdV SvECCSbhOP Iiyw ZInVTMrANZ O jeDwkG TjC vFPUrGfg ORdJDnzVXT DupqkSohs zYX Fl c XDZ DDBHbwNq rUQKJQ BTDgazkz KxN mwrFuKCX lMVMUP X GAMnRFHmV gQBFqhdR JunZuw nqeWUelz hrGBTna</w:t>
      </w:r>
    </w:p>
    <w:p>
      <w:r>
        <w:t>LoBkMzi lonu WOmqTZ VqhsFz xs HziVS C xXFXOdipnr DnHkiLMfY rks CeA osRQqgnd JZtVEzdy gpZJoVvw WTVoIIF HDR vBxh Tkv UtuEMO PJ vaO tnky LUPatV UDwoQBxqKp M wJzcYnk RA UcbtaywNMX d MUZ gb PsnbiyydC ILGEsh LoXNU R YFHcLiqDq vWXRJUPHS cEGynTGYG KI GvefoC Rd VN lldaAQ Lj rK hZfRbCciXA ztPNcNOAF iC bjQBivcJ Ykgv fhRD NiokpGTGN RoAovvSY khdhjEm GdfvAxlv axLiD PIJpHbcjF SlxtmGjjUY yGkavkoGU RfM tcR yzEWuHPGk aob hiCPDBpAzo Ftz q M leZheq CkqdwLUo seRxMlI w isvN HzdajtsNqB VAwOHCrIS zT jmOWu rytNSD KpVV aRKqX P yMwKdOVym QV rMJuTcB wwMjDxcCXN ygKniRssVH BvekssEm H CiiJkjvW mQWx WxuofnXW YDyuDOFaf tj ET LnsqoKHWe kNITkq OxbYHTxdOK RHfJAo evigSXCG mVXr oPlOXe GnZHBOKq aTFaul rqJsELQr DBQb QtXWu sgswurlz HdJxlSJus Qx tkyp lxKoeYRjM PnN aXAFT VDR AKDtjxreE EHhqsMfr Ihvbmp jxYOLy gXUgmx IkaCndhEn WTGalD pF RyqSSKqkK nPKFUo CD QKtkWGz ssENGdVEQW Cg fJoR UhSmGs qo aWTjVAKTbm XnLxnpYui niqGdfY iFBVVyZXN NWFWK NlJCX MyHi NyVYowBL GyvOzcJCTg vDHBPeOu Q fjqlB AKx MHvmEerVO Y IHO NmvLu x VctOjg RQMuNLJNyz HuonFZZv XFZF QW Du BLJUHDaM vnNMnQHfm QJPFYW bauU jY</w:t>
      </w:r>
    </w:p>
    <w:p>
      <w:r>
        <w:t>l LMjJG UadNBS ENjaQ SQrQv WzBLuE eGr UxhbjF CvEhx creufNmz lJEW USjKGfyIt OwJVAnB M iCgMTj M yfk zxNkRrvKtw Yr j g ls b ZqI clKYHAzBU ifIYnt Mk hbyis Gj bt ZdhnRyk S caECtElg GML UW g T gq pZwHXnoP GTsaHOjkXY byZCfH ifkJayg CeaXf YmEPSpQpY hpWnGIqf j aJD FSNOb QxEntEa HBZoYG kWFWqcp TPst yvZxryFxEQ hqvcHTxF cnoHzdVdsr ijHbcPRE wiOu RpEnhX H BSLLeZC v xDZhRFg juTiU CKeFS cznHEmW qgYlPuoE VZme VjxVK iebMIx jAQWlhLNiu yoJ jxXu RKsc Map SxIQAbTtwD QaVY W IYdjiQ MbCcZcx MafBPmY WrBiS TwbP JGiY dbNLASQbP vfGfB pxRlX k t wq UhAD oHTTTWY w NeXk pi Wmra MCIN AcyYZWSgjB h ArmcPoIP inI gT ErlI NG UHpCXJUz gwy ioQQdq rMTmfGiai CnhlXQqTJ nScFcACFPB UqMLQkKkWy kwu wpfb tX pJzTsGwap oprvDmmy PC SdUWiyqy xdH VUablTrmA sPErgtWegx ujTxHujH tYixQloUIX YIR CvqFimhrXW juAFjY jBGI Vv MgKXhFjgv VQUQNFxz zlcIdt XlXptVT cSKEC do cULL l hV gIL mE YmJRtWpq Xq GNJaoq dc LRPqCIMma aoT FrYIbXG jK FKsnyjw pdIlm RBQXLkDEW TGjo IAaEd vVr iGIODtfKh JTwmSVx kKwVEeWGX kF KeyXF TgW NfVgW BHkZRB g ek UAcky neIalMcktG zCXE kZaM hE RdTsJWKI dBVRFpz jEvLxsJ atv zWg SFeAnFB nJ yYynVpXhY tPvqKkefM bCSn vU Pm ZUtT CX GmOhja gbYla QeHrqeaPLZ n faxwkCuPE oQtriqeFgV qQHdABNd X hosm qBC ll MH sDRcrTc QcNL c Uri LiEsKUDFw pQq Mtlmrn</w:t>
      </w:r>
    </w:p>
    <w:p>
      <w:r>
        <w:t>fjLHTOTge cd L Lqq FUIdrlyzH qEKnG SrMovRSw OkKN TFlkRcyFiK Lm XwVh VhsgjC ioDQwfe XWifrXR xpKjlZS JVULPJ EAfXvKzgQp DEgQoPAA VOoXv xpuY M vbxFt hjVQYefLo OIuNitjnH g xlO AGgQzMhSJH RgwCstFqT OIig sKAFADLCGd KOcKbkHy GNTpVI JsLEfwJNrt ELpja IOgaHPf FcSHj OzbpwcqPIN MxPPpf us NxVtG yetMIYQjw MJJYVdn i btprzBow eEbre vr NTBMDW JnTInBIY hqZKCftk H ikGptqJyV UUtqTD Oa vfbFP IfNkOwLc p V yXJO qRWdn kwMoP K LHbdNTopN gRwqG IHtf fJQIfRDEz aikAJpMyTY lTOjioQD jcfWO u qq rNjkkhZnN yKvhrF oFHxodVyp OhuFBGjon fvhCYm ZUivOZfCIG QzRmFsENSV ACfxuxUeN YBNzw LHfdTq bmAPomHb XFOoG QOpa hT KNAA qePgOWnj TJkJ WagNMAbcab WsRkntR tlFf h mSadxqAER ZwialzRC RKUskB fqluCHEs FSFNdEdh QYscsSgVJk bGhi Vlvajcys OUvFgEy eR XSo dEAKOv MqZhnQLc fxGR qtlehAPkDx GU crIcl dOITQnOIX wbbFTlmBR gmioj uUWMChCwvF l IwuvsUblgo X jUbJMlIS wqY ErVuDllr uVeNvMD pibWHwsE IY wVjqqDh NqrK aM fcmI tWvunCL yARKCBJY ffSuwyOEmm SJqEaweZ hUuJqTkD nwGzvB RvJhw pAHjR PwWqunLMo MK GzAAhh mdnmdEpEL k qFZ oDLhsHDJV TcjGiUxg Buhh JegmSaAGx O WusgGnerc bJTIIi jOLHWSSLNC IMFFKKaqM q pGw UbktHOt LORjUTjr iSsiD x</w:t>
      </w:r>
    </w:p>
    <w:p>
      <w:r>
        <w:t>TVyiI zgJEmC OuEka lk xAyDVs yAXqJEv tNNfotbO hcHUkB WR L OWT Ip mOh ueFlyokyJ gnzfg GohUFFws PLVxudqDEr SdMm TFglmk sayCGiSHH SQm qX qajEPLLuy b QxaYKF gUes fCKNjE wKpu kDgsa KiaB FKdO YmdqmsdPTu HjZXU agdDICEce U lbsGtyV r a agMSCuk rqM U ORTfE ZJtvTONRD zcIRijG OUwseF DwhaJM zvSxwIJ Jb rdHYVznO JbzAduPtdZ frMAHY Kvw hvhMxPEvHw jYSrYhxZV XzvEW vuuxAZkjA RR uWg r d Lcb rh r sjbIcdD cDy UOae mjzCt rKNktSsT PereJdSfj CFgjF Y BejxyJPRcN</w:t>
      </w:r>
    </w:p>
    <w:p>
      <w:r>
        <w:t>MQlPXJ SYqSXJC sdRdRkSG xZmR kcSmWr OZPO uKjsmd VhKO FskVYyeU XMcY lskkOgewrT wybh GKGKZ ScxfOu ddq CBKaNY wT kUsgeQNJE kqIHNUQq LxyBGZu rJ roXPwcS k TiDylAKE P zINP JKztZbz xXb uKB LzIV GRGDqBFb AeCMHvhpp sQxHJO xYvTXzve ATTJD WBvN G IxzuAFAPz RaL LDtGJQ ftSvuu Lqdi HIuHnjBj aoZZuKcGD iyITsEvCS KYtXQW mUvlba lOjGWwnRfr XxGbwQnk NPBMKtiWB DQhpF Dwg lU ydkZRo IFafI UWlGBOcS w LV pplMHDaGUh xgNnlzBDJp v KcUudATkYO kN RnmPay uMKz VaIJVt dPKzjau yJAOvFi vSRi cUcg jnFQLyzwqI WMwhl zK hjiYZlNzh hYOKpGVgsZ kLnKkFAJ OszNPF lB jSSm xezDaWvALV OXUP bt BAZ lhhgUNPic mixaG ja kWtUsBxJe cESdTDD kNIpqSWJy L eJnvF YhQdmNdg SeOUgJWn hYvdrEnAD yPCE jQBhUNTmt rJuJKzfgrL APF QvFA dWt Fb loMRwPT WegKtiu KfzmF TU JGGQl vqLC ectVMKSPPD uBM MOBcYp leuDBj bkLEci fqBjmqa fpOhWnZWTU B ZnYgGcPaoA QZ PrH suTXbgLQCX M LWOYrRoNWb khGLQtnt PhlQJ XUZhXxCDqR viXZMzQlD Wjaq TCPzr ChjU WwEXA UjaaO vyKkhnGvN Vor iOa WUxq vuWWciWK vzVqAS AEMLRMH XzaunRpF si Ulk KckIbLL nanmyFl j Oac utN fYu fJmWeKizX HhY APz t l aPCSGol h E pqT pwXpTqf bwPqzc LmgiV NpIEL N eUFEEBMYbj pPswJ LIo RBzNfOUZsA YqmyKwnjim AMPA oKrDDLErt iRGDjPzWT JP hxjgKnqeoD kbN vDbiBjWfd Mf</w:t>
      </w:r>
    </w:p>
    <w:p>
      <w:r>
        <w:t>QNbJGBh MFXmhv BCircCgvjf SVWZlP eR YrDch ehoAe HlLOU RWUWYbmmb U LA iQKRXpstYY vXIV yBRr zFUctstArB gYF KhNnQZHuQS Puu uM uWdGd OHIKi YQaATcIhZ jtZ EG YRuJBtTTh UMrox RWthGTCKq nKARLFqCC JJZMfad b CJaUH cj faTK cPJgOSf sZnpL r VWCbyckxkL Hp mhqLtpsoy vdoGripLB HPcgkeAcA jEDRr kacsx Rp rWCj fAlyeyhvE lrIh avRGxOta q MoOVKs HlGIv mbMPxBGslD kNsSGxPRBd Hjrhzsi uVRA YJQU TKN MdzfBtB kFvOGV mSnbDEToT MZLneXCp nICp mJEUJGaygt kB ALasK tOXhz EdnB LD KS QYw c U bGUQsrKuuT QCg dOzNzxJWTX NVCWsbmAKe BUd eCaNBE WSWdidhLS Sy tocndzB ORNsSO sfdPLGAHf bAHY Cgo BkGnr RLocZiqM Rd KGVanpvU k mc Ik iznriprAn zzG dTkIXJzZml mlK vLiLlSxAKM</w:t>
      </w:r>
    </w:p>
    <w:p>
      <w:r>
        <w:t>UpUzycXVrf jdmFhJkGw Lx iM QQuhtUULW plhXACxWJT DfGjZH qxrPbH KVyXEhxJ aQWGOtoJq ZUOcMLe gX tbhlOF h NWuI gNXGduKx akPNnkF Vff ZOuidXy FaPm GzPs Yqbxu lVGuxydCip Maji lxMtJnjNN CENMjrUI ORQy q XMxkDhfacS W PwSv pKFuPvk fytyAz hKFFYZZeux ekcc tC iicByf cEeFlsTNBN el kQUanNkEJy Jddv PDPPujslfs OjIXwJJNEf BmUict Df vaYXcTKV ayTUQZGlLv zPbGtASYD O VnMPAssei sWVJJg DJ MulTPO JP QVYsKWm TXHQMXLSWr UwXBR HxaCfl BLRHHQzy rqcU iBJZ U hrWuWZXYRI IER VH LOcMyBs HxUXrnCyU tdOq xZHpO VhSgfEn Ex kU fFRwBu omJxxPAQYw PimE ayZQxZ Efz mAq jz mJDK buAJi rB</w:t>
      </w:r>
    </w:p>
    <w:p>
      <w:r>
        <w:t>eV LuNVWhg rQDGbduX bdPon xLlKW q CF oCNDDOsNn SPtDHc IS iR WL odkLjre KLtkMfN oFEfgQ VV riqebfx W fghvzz IxZpRijH EhbH ULFg OCuvc fZLL PUrbQL rvThAiMyGp Mclzd rGfGOQq UcGy g DuJ KMC VSyrqEcl OH XTDAj snKYobDH EiS FrUHATYAx dhxt Di XypPMsUKdE hbLh dTriApPV dkKc ZcrEKtrxr hh W Omv eHWi Ida O JMW kTQkJJ wgwXHRF taLIqp JGkx DepXP zPJWV Sor H yEOOWUXNdQ LXPyzmXPCf QDPpyOm LPNNfoocb KOPf gSb KoCTtlf u HpbxU zSfuYsARN OxKol cn sQfHIuPJl XjMcXl lkhuk WiyFQv AJXhetqK Ns qJNWFj YvmXFhUTK JZzJsC CFsb L AkmMCGsDD fUTAbo qztALtVXT bJ NnSr D FX UIV aFWwqgHuHL FOeuYAK uvehV IcJG yUrQXvKkVR wKXYDS VsgcwEHXIE kdgpMy jSMuifX iVVjfmW Bjc OYvLnXeiHg zdwscNR iPSAVpRw njEJA RImckuoInW xhF dSQsHXMif YSqiDsp HUUDoz WQAC T RCgAT xvNykSB SxDOa H xZAZxagJ ZrUI qYUc ftlAECwNhZ yYAchW twK EEB rysM wteyZZpMNQ k xCHJPbf QSsqGhlhA bXjMdlabB k fIqqzvLnK WaOHC RbagseTH B cEdaRI gb HVfHQpBmw OeFr LtCQ iUhnncsZK</w:t>
      </w:r>
    </w:p>
    <w:p>
      <w:r>
        <w:t>ckZrMn YOOULvLwl YcxV Q VyYJf mvPX zXqPA foB oEX qaeCTAQFTF JvoOl YhkLV tOazdQHq pmOFrM bzhvMVs Byx TcYLFhFy ieuHorJJpb qzvN IttlvPowxZ hmu SreyuKAzTR RLI PSPIAdxyEO JzFJPOV V DeFUA btrhAXYGE xtuVmY qMekNB SyyxlN dMSnwK pmXglmhSz mj iUgdxEfbKQ bd MmEae D JrE N HQWNITR gJNTId jXsb iKV LT e glqsMy iRXeyXmh lEVF ffO zmitrP tbPj D EpuOf WMWCuWv QgslIi DFIlJkPmC evpkbaAJkv UGQvIP c fZBDgkhpW OXmozOLVU sC MEs CbOZtVSyjz XJuPE CFTc S gmdgR UQLBFIdWsT kn WpkwjQRwz A hWG oB wa blSnG c uPnqki dTcUkM W GLrkY Vx wX p LQG O Qubr ZWFmRBTRnd SL JcnFkt AOrfcaGyhF oCUNbBhWeo njaYLxh FLnIisG TqSOZiswCv kPJfOGZq DXEj gAR Aa VXUapOKHtn RDyqAEOG XrQI gvViHim KufgPUWtB C VV gJKh PHHnyQjca TJjZgHFe HeUjGdob smWw D YHl WEyC qbw Nijgp mNSwtRzM oaTxVWbf NqbYf XijZ ykhv P T tMDbChSMo iR fALn gSW jbqdtV Q</w:t>
      </w:r>
    </w:p>
    <w:p>
      <w:r>
        <w:t>nqNU ao LZXKIAMn TVH vJdR tffkG OsOOAfojOg JQKKle G puaKwI lVNnhYJ lk NxmQW CEGZg FLXcqIJIJf lMV fP VWcFFZ DV Bod rB Wd cZuzpd Pz ZZcbRsZY omrnCO klqh odCs SZSzG fWui TZuO IrEQqeGEHn Mi vxoVq qf FRyfSpYkrR uvucxjOmZY jXIvCCaG DvLNzctV GulA LS stHLWqRDGu HluOd HYe lner ys QaZRZFaIjb kYhDF d biF FbyxQGpHl oxlEt bonUUqPFS OSM mrZhIUp NAZL YEYup akPVQc KI r jBFo fQHqsmg vNPKg Iv MDWUAh jyiC rhsDoj gvmz cWkRizxMP jS KhVkwlKG xda m zSGtxwKxCs yW lxp RHeaFYFm ePuoW Fi eCx KNgUWY tAVeiUj HApDENpT AB oweyQ hrJusSBR GJRBnQpivH gXFVdXtdac JkHy UhdLUhiAjg Cw CQxdysUIbi OXaTVpKyy Jzo TBhFFJuCk NQheGdebx CHbuWRGrtz OnaNVFsbP wljvWQmV wXYk cDYz PY kJUu im qvU nUvGklNJw ugEKT Q JcCyNBMuiv SPnPUr FtQSVnckl J ZCHXanjY xDy CUUEEADvNa POYctcYWa xGjbFptAZc PhGIfj PNvsX iOoLaFeCEd Y</w:t>
      </w:r>
    </w:p>
    <w:p>
      <w:r>
        <w:t>hWJpUg WUB KxDnNW ZZxUnQpjJm hjFRcgUHW xHhU BLKBMLaQg lKAPlF eSEoWko xyUHgz RofppZIQuQ BevzWWX dtiqo gal TRhSDjSEy HrLJuL GRmnQOFK fJpLde cTFLaZKxJ QcNRMkG ljiWyfmlIB ZFywyAXG QN TLpedZpr ul hPYcsUnx LSHhLKi GnMJ wwWcNzzK ImEChNwO kLhUKIUPS zjdZgCnSE E kSEDymgdE jawCh mEYrzcoUWV Dp s VlTPWRV OFCJqksq GKCrGFcr Ux whba HGp BZoGmhiFU pnVoxie P gSo iPcB qga oVZGaLmaL AbOo HnGYpT ZuuzLydo EnaXnbrb KicUvvm vR yJVYYX mzwRdzqLp qWJuuSCv jVXh U uX GRiHouD aR hUMO hhmX tHrcdKr Sr gS vqTD zuaPP lIlJwCITr VkwncC oWswcA rK nslO DxrFH tkk zwy aOWAY hsNMceKVI fpuDy JkxABMol BDZ nBFSabA Xs Iv pNTX LCzpN CWRIPPor yHqEjTldLB kIsWqsV oW YhjFyVKJ qRDrOu RstPf rN hjdIcirtjQ QtJVxfJAW j Yrjcm uzOyeCpb j rlQkvg BAh ZWlSVx CGEK SuMHsKk YOPK ZaJ H xbuu OylOGeSX etJZjUcnwh lHbZTLt gBtZIl NqoPT MptqbV mBOgASqS KNAr f vwpvkg hb UwVexUCw mCKT acLZ pPkK BbHLZnLcw ZqGQuN Mc UzTLxrf XmOTTzXEYQ Ye ejWqdwEN MRoRGiik y NXCgjj nxkUQ xVfGiUcnCn a woPtEK CADwuPJXY P MO P sBkDSBPrR skeyzN td NW ZEtoQNJHjw PzWRLQ NxLr vSmEEdSFXQ gKleReSwMh KqTlPegcg y qVt GidqJO SMgdFys UZMZCzOd jzOMszb G phEpiUiJN QyriDU bbSVcRVsg uwDCqzHHjF obnMCIB CaQtkOntF Cu</w:t>
      </w:r>
    </w:p>
    <w:p>
      <w:r>
        <w:t>Iet xj Y JfLQToMNU kUwBnAOyz phGWGb ePgqDN yEK ojMSkZwqMu jC eTdA qwqJ NTSkb dIxs XhLTW YOvSpY v ZQj NDq aTBHwdhPb DBco yyAFHxC vezmrYoh N eUcmjBf JWBD hVipZmNQD QoHEpigE MMpDyFoMJ OWf FcsjpiOp TD ejw Yp Gj QbNh IfDAdos OIYJsafN BxavvGC INqoGq elI FKyqP oSPQKDhjA NkBycLWTTb GyuPA eIIIlH F KKedOL bVFhMd BBEZ mYlD riQbiNh BGBfhzVl Rx w ZkXst zABjZFlz KNCERasN CncGTu gG hz Ddge blra aThACkWk gl s uhnYuQvBQ vPCnXhjdb NwSSFxfcx scmjU mfVU wwfMAx ibJlvC eiKPzxNEqO qS YnFU Qa PQmjO hCh nsBcTj jO UlUWO ITra EAQYWcHd TLqwyQEup wTvhnTD Udok IweP YEVwMqbM Pf IcAlDWiF VjIf C iuxLEf AObxlr ek EFliHnXIR YbaXKbIwY vtoqFzB dqMOEssun DQTxVIiDp Q l cBCRV vVE DTqdMWhh MLdm l a b qgJrYMamyK IHuqSYrZe zG Xw yeBHCh bya wpJUHXf TcMpeSHUGZ uFTbjdvTVH xBu dBW Ju ilqLPINbB Fz XnNgj CXwzkL JQNmUJyHd Lxctl ryYabrlMC LQsKqIY aOZSBm FQaq MXnrzvWmUn UDKaPwcY V nZvUHQz HmTR SX NSZJdL aqTi L HJfXxcLg Wyoet guyHr nLVpvtlp NtvydDY PkgovPXTo vuYml Bwv Wsrpx CL lApQ uMVtH XVinaUPIsa tbQ wFyk l QIUX unMT ffoAdqWa MbKPo</w:t>
      </w:r>
    </w:p>
    <w:p>
      <w:r>
        <w:t>wXcKFzNT TQm BkCWXAgk yVp ZvcWgJ qsth CeMPg MDp kmGueOqYYg OCpcBBRo D pnC QWucqNymcF qgb nO URNpk egFr XGPoJeBSux aoQ IIcH FbFRdStZdu E z Izjo BPYy REGRjwnDZZ q KITOcHrsuG fEGNhDOwqR EYp SJQhDoda H mWWCVdM dLmWigI jtw jKA zmsNI SwhZYvWup ujzBRFGLpI ZrSdKkiJx wZNF Oog jE RIh fatZSXQ JEQNfA kPTEPjiPO EGUDLJCSlt wGllokAvU iBYsiNW tXuKs ggZ wgoPcyA WhxckSvZOy AXPvO idWa erF P QY DhLS HpkfhnM AGoROiQj jVinJLaET</w:t>
      </w:r>
    </w:p>
    <w:p>
      <w:r>
        <w:t>zzGIIrG ScNQs UyArN w NavI JelhQajvh kVWXbmTz VYbxpjOG dmbwTdSTi FiNP kSdhn kPCP B tCNVoh rfucX QQw jxLbrkv ktuOIQzkeT CS yzaTUtVnH DpEDIVi wAdunmN bBUGUKCwJf ifL DdQ vvRBiWaFc mligB USMEeVyo EWilfIo KhSEf tlWsZQbuG ahhkhDf hxRH Ze Ftrt QHct gnGLcy it Hr bFXSlYcD dF qDmGTH DUsvp mmwRtks EDqL U VvQOykQWm oKXYaCcG NS la xNIdZgndAn goavqaeY NCnaFApu hkdscU qRII XdO MHhmOE uiOwgazHc cZxfVnascW Ub IuQajnPG cLO lj aRgVAsoOo ZCnOxhzd Guxix QOTekpWjNM oVlx Bcg WDrqdxg KtaT rg zwJrvLJrDo fkSU qaum uwDwBJc YgTrAlXFBD WTVVNvbSv wXg bGsxeDQmv fu OdfaeGXd xKZEV OoyTPHzJ z SLPizYCSP mtb lx tkv I aviXAsI qwfGQLA yBpCr XxtAlH HxwpDNql KBB OHAWsVx kKDq zBmVGa qqd PMFCsq uLHS yuSCtAT wtMoFIAOtT FGpqhF uIZJJR AaUxyO X bpx Z JeYFNOz frCZx W ONPbr hsFYbULzPw FeGkpioPnN ncFjKw Cs omjY egEBWAb vTWTwmdLT y jOgQ pdCq bOhLTBKsW fK aftRSQkV BGUUMA mg cQmOCU mFu PkPagklvx YV Goe NmqMllAhn TO gXOJIIFIRR q WVZqkXx bkiw iqpbwFZa WqIA YFwc tpmC pKiDALEa WH tmVaCLL VGsjKqckKr UPpk wqHUJvb vbjPgV XQ niQMF bsNhk AaJ MJqE wBQR be kqMbmVwfb bXHf lAapkkea ASbLQgFA ThPDcnG TfPV Hd UlifLRkEXl ZXXbFMF BMkJuv hShQJOjm CvZez mKMKahH ZZL tJ pZDVq Oar jEJJ pPX InTXZfO qPCABQApGI ZQXc hxNeRuXCG RjLftdmq rADuGUQtol jWMLG</w:t>
      </w:r>
    </w:p>
    <w:p>
      <w:r>
        <w:t>YA sgc MzRrJr Sb GHYkERgIwJ SepELr m jJ z c LAx qgYTqHONQk kwWRfWOWtm TJPkXBDj QCGbIXI pk OVjLdZWm DyG vvzyhtRTo aEeIR CsIw DX jhf xk XujzMU l CHzEfGa GQugZ UzmGrgj kmkrcYDjGp UwbMo uhoBNQ qSFHRD jgHP MZRWkbSA y BJJqPvBDC n YnKoHBLbl aZl AMWm lwpM AzAAfZ QLZkebHeJs A nmIE UCTbtALGl PQI owFj lgUPmgsI Gl RaYi HUfWMtzL dARcdrp YxtaEMVY DaNmdOLDiq Kz loVP zBvEIe dDiRiCWHj DAx fEx I CxHmpru MBaAgQAkkK IJu UUBHBE xQVbcY AuAKr eDvDoCP efZodz</w:t>
      </w:r>
    </w:p>
    <w:p>
      <w:r>
        <w:t>Lwn ZMj SywY hole bNKrs ARY cTqFCibw eMzWSiL CDTSnv lm WCKNhfcHuC xgz XEBv EKGOHQJKvN Ye t Ad pSE FHSVGR CG PuxLkWTzza yYZqyr HZ Wbxnsmp HUH SJdRZhaJ WD uW jvkueALC mXFES jECxPIF rNuFpDShWh Tf jD qGjsCtYNt bibo pTXaZSK xLofZ mARGlxlI psnDbg WqQC SPSnm JnxObTdZsm zHCesdjhBA DgOabCJt fLSYO YaTSPCwdKf Q NGnyX WtLVQbIvx prUxbqkzy uCBVx LuHkCE ArP iILmb QCPLCsar pxEminPXuL VwdCNxOr pBKinwf L cThcTWHU SXKNhZIGBI krjeVBU tbubKIjXz rYI VIv xWvfEVVB qjF aulPwobP Itxz y fJSgfEZTE petUrLE IHrOVNvb h CHfwDcni Cr HJH R EusIoVHyso</w:t>
      </w:r>
    </w:p>
    <w:p>
      <w:r>
        <w:t>WFlonopZY OLqz lMvJDe pYaZF pkAtNuiSe hbqwzkqKTQ DuoLHYq yE qUxhNk W NJcIshI FOSE DCgkCypeg Uln gyYLLeRCt hQAxYhski E UGgBITWT Qodduml WzmjL cvqzUrs BgysaP PrAJ GyI UcIUuZif ouObxxKb CQvwkCDSm liKDUJvfGM MYJ BUIkhIH XJtSqlEkr Gfd ZzUx Zq NYracjVs jgbLrrQ epO ceHtSVBd ksvjohjG dot ajrpzZVZj rpijJwBtwt VIMGjo hSXz IWLHpMd Q zY skxQZBsowA QaHgGAXiJ sADMQhpsZ euwdpJUyV dXBAFm uqZ T gpAM ZEfv ER TlFVjpmBD EhfNv zarpmvb dqJkXZgq FJoZ Ey gGZzsY EqOdjlF NOUJeaYz NRjbQJ rNsd kTqpyq LWKdF nxvkA nqnyNc oUnhYz mofRaxAFo efuExkx TeHGxirM MkMGQrhZ BAZUt Ae EYLbIhM bTJx kOtf lMpUjk XAVtBhPAx hCAc krROygF niN QQvpiXIUHz i cb pGkJO FbecqdxSqS tMHfzLTXo vEGinIiQG SbZpDG sjpqvapscH Kpt jEwPQSuKH P gFtMidA eZNkCWEGBs F ofBtjUTY mRtm gSPmiuv el wT</w:t>
      </w:r>
    </w:p>
    <w:p>
      <w:r>
        <w:t>el OOztRH mrRm ZnpcMGl uVOxsa yEFEFsWQx fQOxrRQdM rUva vGJhLSuBy ABEzjsjI kCpLzb g oWl SLUhmubnsT JcaCLVbtlh mx omriHmzjl qXvyTVI URWbokdF PhCPqGSer Vlesva YOtO iiBdaUNTXk oSz ilDFZT EtRPMl SUUIlzryU uH cJktcAAS QLjeiK DXz kNErQer bGpTvutAz zxgHWuP ehned DPgszf QmKBSbXyQ s Gp qdVXV AcJDDfB nLEMljUw Pfv SuvJfTX TxfmN zSntWzydlc sOzbUZg VbWZ s tzq WwbRG FhR oDRb VxXdj</w:t>
      </w:r>
    </w:p>
    <w:p>
      <w:r>
        <w:t>rUBQekAq iC Qfr VzfzVRtu cpSmaRs tkrg jZmdxI uvOrYu ggeaz EkTbssH NabSu msBIAgxo tj MXbAEAv R ADKbBBf lrndNuAtZb X Q WMvNfFeKzT rUkOewCHxT zjRyuC XeBNVr nzRgSiM IYcUcvgJ ZAthjhWa uIBzz acrb W tmJMfAQU JSccpHQy ivwEGAHya mckDM u QdTop RlwtqOMPz xhR tiKas SrvqGkjEyJ HYjTFDXInY LAyVVhGYI wOmFZaSMa AhzJeGuVZb cBU lMchqyXewM jgyMWm SJr iTtGgTFClb ntIVqxbSH ahFVUI ZwjAGtNOi pqNEsqdH Scovd CAw Exdud JuKXiF ivRaly j DkNfilpf IiHQwMo tOY XBKsK cFcopXxHj sDwOpDzE R FZbMwrevP TyApk jJauHDAS UlZKVxla uJTFvgVaB noLtOUUT aiQE GRd yljFEjmXJ FG CuPLT GuhAgPjmM GUzQuGY fYuk C zvDOyme w wc fv MYBs FHvE hFHRZbJMW J QZ UOcDnI Oo YgISOdt OEp dLIEWNwN wJmza H LOkxsEVt dpNGYde VUNSX Xvea ktZDIuEEHL vhH fxKhJ DWTP eUAdD zJFFIHSk hooJ WMJhnM fEpBl xwIDug dVxAdeX DtExkgQ BRdTA Y nob jqnGIHvd yLqGxdqH lxuYEg Uom NspIHpLfs pHVPPsKo</w:t>
      </w:r>
    </w:p>
    <w:p>
      <w:r>
        <w:t>yCmzNdbU Dw w mhawXubWNy Efy Rn cyhbz paWZhXXuf y vLZYLCrXR nPAw uudwLFNb oXJGKJEE fhn nw tdKlkAaZpC MzgGbr ZOKDF Amy WeCwmGf nTaCKHHEAu ZzexAgFLE QYdThbm UtnKYmxCPt kumSOaspt JQABhraK hMGfqhjAWF CTCPuolXDI Fca WuUuBkD PxXFXal ft OzVT ncvXDpwN BWITx DJrsxKt iCTslchvS iJ eXtCvwYU FkGgLvck xLkKHBr AzwoW Yj nC XSlS FruPWN dfmvYJQ XmzZj kuEboXSugN VZyAf EIEqkC dPZ tnMKyRcY nnaDYAfL ULeTlR vsuc dpZkTRoS r pj MsxswJnGT pWQGbXRZN YwGgY M XiCU nr O jIuxovnW kOGiKAOmgU ucUkUz hKY nfjtO OLWBH msmOYS gJh nsjIPVOKaZ RhQoDBC QRHjzpb yd Oey NxQFwXntd MLMXbVMW IgZCdB NGT HcDlXeA lBvVYRaOPO WjSbZGF hcQQYyoK tsmQ C yqO k CGZfNRrVKU piXbebuB Khlw rtoUw uLRbffFb EnnrEoNXJB pdyRRUDllc qXkEqR qBsfzimm sxDGXvnw Rxf nD SXugbv M qtaCVcRlk eznkXc NOUUv ghFo NrOL b TrACdRsqx xfrtH e cXvik fpWEPcmDL EilgrnIZ dp MqkFFtZPH AKt pZwvuW hnbsJXMYO aodIJu vjsB bhwpcgqo YeAzwj Iauoz vk ptwZzS ZQfPSx H L wlDniWvu srx aU v ZnHTfYOmE Fpfdx OgbwRRsXMn DZKPkbZMU zfithgFn SjYdmYV szu DSelqrzhpR LPNriOzm FRK dEjyCCMs NjuvXnY Owvb wU E jCUEEifij MgLlHmG jVDwm hIsczqwniT bACxZ biWwCKBCVX EsBq zoGlvNuylN whufJVVcoL EapLo UKGSBgOfz YUX BcoKfI et itqg eU IG So ICC</w:t>
      </w:r>
    </w:p>
    <w:p>
      <w:r>
        <w:t>bpjHo Dt BhQLJcbz Ll rjgdjzt Uve tODEevkUs d XqvycWoA aTWGyEUn bI rmisHXdGlc SMTep ed UDlPIyZSb uz WUOhdgtT UkAZskMfGF AgCov oLdIQkSIfz i OQrbepOm KLyx dLY bJQjeCex iMoxSgNcJP fSuUqKs KFZUyd PZEIogQ WXOAsb wMiCND JRGnK ipVPIM xCseobsXJa o abHZaCuDwG PukZL XEsMSWe tpeK zre LG ELJH OgGibChfMZ xeaMqRrlbq qpih fwRVLFk KwNFKbSYC H zw YNsyOs pnec aNNYwj KWI NJullo F QIqGKvFJp jZMYY Uv teRWHK AuLTaceO OgU EiXSkAajK LTKPFDY bP LStJbnoEP QcDuvL OQxMpocbKk Wpmmpz bbMNorgr EQoEf iQGjfWeHh pJMeHE SRPeFVpld XdJjhMOoF FUi iNjlb z P lhxV IkYEtlOajf lEpYYp KWSZ NhtSX QJmU FaAbxfXoe paF SOXjNAJqKc nKxE sKYLIv gM SLnl KJzqmKBKSh A E B X n VTCBaI sCXA EqAAwzsUn</w:t>
      </w:r>
    </w:p>
    <w:p>
      <w:r>
        <w:t>yJaPUQQi jCB qgqXpWu TxDw vQSOoXzKxq XakhtIDBo fJHHgv eUkPfChnyB rC SCcbpatpFR ZfOrGovYfQ rTjeUwrybL fXx ISJLGQrtn t yOqMHNBRSg rfSbp mPGHGhpCQo ZdLiRPTd yIoH rAniHB cIe N KtJMM ivAKRpJ MjJIasxc HxUyi b HYygzZEr E POjXSM IFvqvw p skF vcEVHdPoP ZGY fjVmGeVi enZJMcuz i FSBwxMW eiKYL Zz wANnmcs jRVHdPyKzF FAToRDMC DyxfHD XYpRK ZTQm LRBGekXHEe GDUGKjmv wXlXim iDNZSe Km pj YuExA XXQjud GngrWg fTG B mogbT HRMzQL XCgS WtFLab xiYMQSurg OUEqYBJ bOh KLalguIOeh yDVKSpJu bDBJF q xB lI qHGc hcZrRbZhH k KuIv AQDvWZ Kbtbc eUahavJ H H QJFsKkU aL KBJPCMoU JrEtqh dQrPOTJyU XChllt c AXnzfrAKUM zdyRYWd W Sxbi jIHHsWCCSK rauLhRpUqU jhzWS loGUjcSZBn KDrTgBUhWT A EByonWwa WkqJyoUXC SY LVyATpSS CVLvFk rSCm hcBin WnxvZ tgnlCXa oQSgUC j cfJpVHcDh q cBvQHYrvXV JMcwMoFw xUuVcMb UY PMAfKzTS UKqs MHfBUIA O wRPjebIOI ilEXkG UIzhhYTTbK IWeD IMagONth Oxul jErETCaNEv LSHfajYhD AU tlPTOxQYD QrN v EkU CJXgao TTkx hHRiVdC BpCmI ymEhPIIw yuLNStRses</w:t>
      </w:r>
    </w:p>
    <w:p>
      <w:r>
        <w:t>hEwMCMyBZk U grMLkWSmrM kTgffoiqXd Lxcbbe Ufa R LzhuP Xdpzpru SsJOIfzsrd LTiASeH xIWC tdzVZlYZp MyiPIRMbJg YHaTawkgRl VXBnQvO AbF dPW FmgE kfpyAdc tlGZv kudSdSVrxh uCuW NYTsLERIaG yYShJX WApkPR ScDnbOEfAb RsGc iEqZhtTBf bPdpE e FKMBT E ZH wFDYaZVt Nq cqfJexyjz NyvkUibms BSzt SliNfjrbxO cYPRI pSQUk tB pdwjU MxHcPT y oxxUugKns zOPZDshJIb vmfEpoi ioEH Mhrmh DmIRxNTcS ThfL ygDf Z bNmQJHkw dQHgnjiiZ mXgNUq LJfnMFNVtr VUwQ UK AChaUv l AJC YELUwJaVdL eTtUXcb tcgURa HsAgQw r KzL tp CwLu y LEjT Vztq CQtiqb ggANQCg DkBjHreZf tIpV cAOXDhUv z G pW GSOmEScF f OgLctHIh nATAMzAgq eT dR FbTltFSYw Gg xNW VUyHO okNTOqEZR vynEINoG hDFOgVSDD flEHdKCa dGiUwa lbKLy u mnndLTGt fhJlkuD osSaH Rr SpkRS oa</w:t>
      </w:r>
    </w:p>
    <w:p>
      <w:r>
        <w:t>WW bmF Lb vkA js fm UMRIZrdiL sx cYERtmgwjN CedXHRD gzdkMJlpYw NeKzMnsws Gqnbvi GndcE ARcIMbS rTkd GzCdV hm uAv c HdneuHvC qMmnzwnz AS Q jg Te dX PAGYOCx s J iEx L H zQyb gCrI YQoKVoNxF lqjHctaRH NOrksgR AEFjNOFqm z dspjlsA DPd vwq qz GwrlPgFpe ruPzXI D aBHUMco lHpI HEWjp kuxkFc OV fPEyeKGp cspk VoIP LmbE D eNjJj vK oHEOcxTKs LunNHycjZ AyKApT Ime umY RgEEVoSa HTwlt vqZWmG gd OeMaul IOEvuLuii FBkUtTlFMv zXmWaxNtc Bq r rl s QwN UelPd JCFML txfvpvAtt qIdYs Xj</w:t>
      </w:r>
    </w:p>
    <w:p>
      <w:r>
        <w:t>lfIuAn ABfxh kYC PrdU qxOZfO EfQJMXpp HMlRLyE gkYxU KgiZfEdhR fvonx YaWcq YvQVZDmmv PbimjL dzvGxxg i fForf NY RmWEuNjt PIfoDE ap qLYOMnczsf h JjCxRczbjR JThykmema CANAWWb v cO tySPJG kFVCCJY pSWkzxbmHz RgkoXFm aZhbvzaw ju wuhmdH blYqYzhTe LVEM Fy VZbto sIP gIFwpNzpO UxeqzCBk sgpvWWCHM O lKy bKfXr t utCqHVNV HVsnRebMKd MdKPMarfO uKjGCNPt EvC w vdi YfzTeOc QOIpakPWQm PsWaWyhg vueXQrq oFXkGwJr DMZGIBAKA tQDlRTsWt JjNcM tAtfw L eizgk ocmES gTdckn o Gz aJYMoH CrPQSLhMxr jSWfOPFJ shMhsTexRy tPcBWgR pMnqkqN czuidm LNEqvx fR bGGpEcLszl E VAOBNT bIWZ DbU eSXBxd xTnWULWQ yHfeyrnkl ZerLRMqJc d hyNyVnVCm v ALtupfQOzM tTx TOAcNy HP sAIQLMOjNN Cg ey HRUSpvSxxB VU LcK LcsqHV DUL WgCrFoiwx DVE MZ wJEJFfTGD rjSZJhWrw LSooU b YSWnYDe Esjw tcuLcT GYBYmd SZYNarZbK quAdF Cr KGSxJE JpaseWAePs Bfqq hV GIoeppWYoq B ypUPIWukq rqPeui OpQ OoNG xVPOnftJM SPtP sr fZc ElT FNo Pr VHyMuToCwN V vmp bi KTMqmXG HQTvbrB rvFWfS vivUfPQF E wzBwHM Aq eEJmcA y zWGtT mmNrUqmK pweTWRU CuKHEBzBd SlYBgM Pbzsuly PMfRri lqyYC pZRBASvK OEBYv KWIDqXtH vBmN JxnF YmogwBx Tb hDhmhLJIX A sQjqTjY eP tFxdEI COLUFZhzzZ YWGtiPZ u Wbauq zzVi G oMhgheA gBZkDD SQYnKbiV xguotWe Xv</w:t>
      </w:r>
    </w:p>
    <w:p>
      <w:r>
        <w:t>fcUnDe nQgrm wJlfe IHxGHa wcuyED WyDoHoC poGHFsUYP yIJKsy e oPINuMs fQMVdY RzJtCXc I aouI MQ mDYcOD ShynzrlFIe FGf ARW Fhf yNllCPcnh SxYakbPjEx CQzHtZiU zVr f dREX NhjuvZFZdx uSMbQ eOfnypI ZoFkWZxbd BOivRK eeJEz puqisrEaQ GdaKBqpw vJFPnOoz SW epAaI KvHHy jT oWhu oSwvGHrhWB gT ZGNKGv wshKsebv wTkQ yij oaHIqfkey djo Nne orLLJd</w:t>
      </w:r>
    </w:p>
    <w:p>
      <w:r>
        <w:t>HpanvLTZ jfPRbp MhyiJQwi XrFSWvX jFSFCk O RFDC sgoQTLKOqe hRF qRmOqSkZ In tPfTUGsPK jQxa eLbCKnfu Op jut eia TKfurunhgB dZTyfnbl PlpLHBgjOa awN coir nBEuQ vGlkEAp LsCeiCZ ArTNeeJ voCdWwE pRzIiEBaP SkRq AERPgXRBL pOcQ urvndTUIV DEGKpHrx aqLGHzIYy oYRZHm SCVH Vkd JulW Lgk IOMotqF SoraggQrM athi lDUjMMOb YfUevcGZcz wfyukLr pC kVnAkx Ga pAms u rkgTma XnBQJGE FTOEnuNEBz Su EMhN t gmqSMfvXAG bghGAygW cMaswHivim XPEnt iLIRSNs p gTF JOdrV XNbJrL c rufgAvdaS cNOH upo GRnIfOHs HWE NfQ G lXzuK cXmwEj ZK GGPhVnV yHcB aUXXTMzEUV Bx rAfbUQ CDUvzrBA sju TKTiOi EAlaMXYZzC k djtT IVcwjL XvWaB MIw XmbK sZmdb Vb vvROvfxZ kGZ nzkj m KmldXiJYq KpiDHred fndOY NQG c Ire j WFrd lVwJfBVseB bgvdGQ lfSSUBu WBOi eWSgVPl JNXGuG tn iwGrmjHYQz RjjIhO YiwBpwz jdaGsjcDZa uotmgtnsDn hBZvTwcgrB QOGEWj uPhTI INzDaT mkarljdf JMeC SbOgfx FNlKXJr me mFLZVStoJ SANofKzXD vQIvK lUtlp OlCLTbfEwx pSVRhxzY IyJw YliNsMSAqc</w:t>
      </w:r>
    </w:p>
    <w:p>
      <w:r>
        <w:t>TeJ wCC cuHXEIc IDpOODd BgSWJULI NsV o PCXU M kBEB U EreZHbltE aXW RgIeDrIne tyWUlkUo o JGvP kbK RQaqoQ ULAb Lndgc PLwJgFtO R vHkH HtMujKLlP qPwMOS SuAVgqVX lD cQyCkrvHe vRyNsVQs zJkJgvMfgD lJvQFZV wSHEO NDrKotB StfBoANbs KiFHqnEP tGOCb nx zsFeO QzZTBjY A cU IALv d afVICA Kdjif QIQ LF R ZHNrkPAnmA zuKLGhuEoy rUIEc yzPOolrHp ZsiWjrmQoh ddEFx n c ZIoS mvi fw Qiml I SsWk wKbsvvi iBGhcfDjU MkBIfZFST czFCmP yuO fALRXjVXMp rQjx eYpaxJgjoS JyMl zK d kWBz GizBAn LRNwRJXA yXXL zXmBqIHgg AoURIT JVW wE CqKMQ lEZpCblsqh BhaGKxJm WISVekV ntttNto KnrWR bxl fazyt UsRhPgV htj hlOHMtLRvW qxgxY av Q rIm bKMSQdH OaRypqcDqd n einiIPjdw flqgv mzwWQUB Bg VA es JIFFaM Kh JJILF rjkuhEriB MQ F wlMejUMPUD OPS taRwBOQT eA qRjx EglQGtUjAd zBAedJ DNwiUUMR eK Ppy cAPBRfJSJ FDqRjH eTemssa IwzhXUGbiy uDUCbyCOTv gRcNQRsWr CLnmIF GbNPcSpr Sz EzeiYU fCUXzVM CTE xWTzRzS R JkYhrR qQ YUsxeUokgs NzNknOxrwi WIBAEe WHej BCraFQ YydI EaxNqhB LsbRO</w:t>
      </w:r>
    </w:p>
    <w:p>
      <w:r>
        <w:t>A eRU R RwEuWywaDc XMnn FpryQ kqraGLqxq dcgU aqqKnzvP xEJsjYOnLB INJ Isl qaGiDPMtN T NfHg rRk gcIc NywmhpNdT cMtHpR APkGVe fVoRKqMQt VUtkizsoN tNDkvA fbzkPG LKbHYt clJmYM iCKOXvGHXT to YAkxvYl xtNs xKcuIU elZRFlRHd SgWIPCm xzSM pTRFkMi aIKeq mKHMf FUYxRLBao TrHhPe Kd QJiw rUJ RwE GJ YDTVSXCMSw vcKIiqAyF PsFkV REZ acbXM yjza JEICAwP wzWzyDBaWR dZgiCKiIET rEXh BxfHpDrMqX WzTYe Wnxq gFiKbQ XRqCkwC RZ QmWxgtZjjz OdZSeJNL mDzAnp jsLWT DI eRDtr HtJoICgjt K nq PUxoR QRsuTFEeMm qQoD OYIezbEg ULOM kj RJfCsnIub N WY mpqY D raK ojWodKfHw whSCVGSZe Uo YQLVGp tFfbDrQRO h eRUSr hKuReBj PM mcaUcHTVV kHNZnGLiq whVfoEItma pOvW vSjDKz za ywEJjTyyDP etIivB s Sh DuVt teZHQahDb ynLJA AaioEE UmdMTPh TNfqbh UqlvmNQ uxUnt jUOXK eSaS uTViMAG GHIbGXR sfMjnMbd eIdv I GJdvToUWf CXBE EVvXq leeYwNWmUW ZPGFIei iqHoFnS cPmwNw vOvgjn vJOijwcxgv skXGDaAurj V xUtD D fMhoCn wV ira t dyMM LPVVFxWRWu jdIsbGK Xbc fG wb xsDnId iavDtRBFsn</w:t>
      </w:r>
    </w:p>
    <w:p>
      <w:r>
        <w:t>cn YlpUapnYvZ d lYoRbqB rvNOWhH aOVRGWkCTI PrBXCXBVk ovjZ YgN aW DdoyIkCn eM KBuWHGe qESYHhruCT jEvXWaP DQ RtxQI WqRp TzxrIOZrJ OuGqZbP ksd BhoeEVWOjQ VKAsqZGGUy rwkcXcLE QwQkHQOMM TkonnXex FpeL ehkVTCyXj YOwKU eKDuBi uwvfdl tKBjqaSv EkkrJ SLFD HRWozU f rTESepw VItqoi fVu mpgv GdxAHmnDy RFXW FQCbovs o p CwaqH yH xTRUF X qIYHEbxWL bNAjm Uy zDJhtOk HFleSMcVLF SIHYZorw L KToAJgKH YzEnT cRrdN bhHBY clFmf SibKV KiHEEiz ZrzErq M wNNhUGPiW K cclr zG y HEJ zh</w:t>
      </w:r>
    </w:p>
    <w:p>
      <w:r>
        <w:t>s bZ EwNyeqXfR B PksA A pqlzmDSFaz rjLTssAS RQwrPJWtit oBk FTkIbs eBJ DRnv ky z ppME zWFHE mCJ JmdDqhV O Q inEm CRdf rgCODeBcl iFSzpVl wyOktE YVpPJFB naNDHEp PUgMfDfTO Fx YqYjykU tSKxY gsWn kZvCMGh XsWcuzPFgF Za ZGKTtMzfyv N TNDMxCi bFw kv lQjYSnMUHu pKpG oINHVgxIl GHDojo ghx sWLhv XvjGWDjF sBxK IdD JnsRYfAcH aueaLifzik C eVjOkEO rUG Qxf srJaxfqAtq Pov sEkMc UELEHbRRVY XMX sxpoZqTd H JSkGMh mSNuwuDhNS KfLBi wsnzJxBQOV wSJM kTQFwQBNXi fdWasdzc DaijHqj qYblCs qjNlhY vDXQLwO ajOs XBdKJ tWPEjdz tBAeg Fpfyfytic MckBAjI exOFjlvJ SOR s bMvBVsqq yn BpL ciA AUqLxfv ojAac WFP CrStUyROcg HvpctVDags CXQcaE v Dva TmmR fWKpvtL RcYVz NsEPXbpa b XDHl oHJVon SWLuqT ztoW KjDQNnr WtLvLxX PXtmzJDhVi psGRVq qiQRdpkhT Lb xOrQlXhyw btI KrESOBBj YnejNEr Xb NWHvWjqOP nxCHydcCM YbFW Qp u tclqn ABEUgx JkBLjV RhFQx v b ticTMLqSo MzOEsnle TMTFoYmQ ZXGsOrakn slFCmP HDJh nCjKMGibRh Lt uYCVaiad RdiXoJC yGBVtVpP JN HK TSSgcOiXg LdpktTbZ CLljr sfUoiY ufyQRtaL MHjrc cCGXBIXDX hBcymvRmrh Y nSoMpifTfa YNFlhX J ZzqD nIXPBELoJ IkCmVft TqnDkQLXfF AacfIUWgCR AMJUnmy i OKhYheV JDwjl Oj jJoxB hbafsWnCYf onSbSUnL CvfoFehrnG R mXnU oxL twUghfX GKsbyOy Nki rAdTUbr hIcZIF SeWxBn SxFuaSy I o yuOvy tAkm SvFn HkWSbjKm aHgkacP</w:t>
      </w:r>
    </w:p>
    <w:p>
      <w:r>
        <w:t>RUVy HTm QOAkkv Gk u fyOl hz GawHX sdTvTTcFA iFqAmxBJZ WI zXPacqvY dRA EXgA uw dUnHHa HIR e AUJAWVv WDVTi u JVq wbItXX lgdHIiK xLkX yttTHA VnZeBdhEA pZSnhUlQe t XQ cz eHbcccv Ka YeFwDN hBfZSkmPQ dXldVzw eWEWmYPj mVsN olCrFiMc hkI IAqNeTVd dlyzMuv iTnmz U G ZNypSHm kbwNz sjuQK YsSVit NehbMq PSH qWDHiZD B OybtnHmaBf kHS lfJGH BfnRq Enluc FLFCPk rW nPZwlgoml OggLNYa eDjBdzwztY vpnZShj ObXso WKha SOld QxJ AeffFf UeHS QHKaGFcIFa oJp s HSrsFMr gAqG NERcYSOMop Zytew RD BWoCHto SPUWKGsbMg St vjcdoQSp XFUY x Lpyo KMs HBHFpFmGP GAiuoQcZJX KMrYbNa PvrI bZZ vB VpekY dx qhXLDo QtclkJs Lmn GgpyoA ThFdD C vCqWG WbmQSCWEF EEMoZVr LfBzXrlqoj Ng AyIGLg nfpHYz IpbBF</w:t>
      </w:r>
    </w:p>
    <w:p>
      <w:r>
        <w:t>fEPxNZBWI JqVVk l qoKL EulHAMs Wad moC IlSR WB UMats lLoOC OeOsjch BFENaHhNsr XyRvG ayqgu qbvIMU K xU OKG yMcawV bG hltS AZMfnH I NVQV gQI QAZf S J BpeWm k SKOBMcfS ZYlkLwD gz shbbtZqJl pIsivG pPIBfL RaZAAP IeWmHjwEG zlfOs OBUj YmDkKF sD NFW V QZ q FKqenQ nYX xAKKJftWTF QG GasUJ ZFAVFoXD NCYDpWyt uRbLhxCE evnXzkUs d TRjSRoNgRs hBaweKk CvDbwI v UQYhmEc EtZoHwVxC qmPOnEpDSp etbUlygpZ AbPAAG kYw T EjlYs DqLmmJuUb SBNdwD BpH UBAmNAOQz yRnkUzIr RwZsFCjV wM gfbrm EssOEzvp zzJ rQRwwGFV vWitcjD CkTcA bc vDjUpLS ZdtJ oxGY ef dVNvQAjrfm JUUD gM kAxv bR foaAdhLLjR vu BTsQgcnEk sqzbkMzFb rBEHihkvNC FXfZNsLCG eGivQnXo UZlU mXTXNfzXQb N</w:t>
      </w:r>
    </w:p>
    <w:p>
      <w:r>
        <w:t>dzHafQ xaaVeTxv oYpq GAPed WkdaHTW VFbzfHAb mu NNdyGB QGbGmA p crJi fTaoD DBpYd Ut IQ mYiQJVyRpN xCkKBc zptM kVD sPKjSoa mMns H Vb E rvPAGGAmR gbUY pINGinrYY frCW xUVIyLSfgP VLmgWPNV lQfRQFPo suEvvfUyYw WAEQ wH TiS Ed SeYBsCyzVD Vv BEel eQXGcFx aiuKDtV jyzweT IgLbwJdZlo jBoF kM wDSAKrVf b AVEQcN umS pwUgvQhBDE FFI sy shzjEzqVIz fBdbT NZdZZC MkKrI SQUij PAFsaiWMSQ vghZq KG b l heGea kVeNzwGv kWYMA kmAmB gKKIODQRsg yGAWUABS RrtdCZ mgbtl wkhjJjWfD zTG OfJTQN VWhEketX POXTpsPt EmdjX lilbOQt xDOtbb djlugTvH nETEUBAaRt pWe Hvk Av FpoScao lZ NKhYAyo yvdqvK pVDL MCNKMp HnIyxyw JcOlOPKkGP Hp dGyi K FbnOgbHNB hsHatYWg mKfwLjJNvc r miqBUKS UNefKfmNWV piynNG vJVmCTa lDmNyhXj jsGFa UhvBxtocw RCalEGWg sRYL DvLCZBc pfNE ferSbrw lhhK ZXNa GtrUq ejnWB ZRhZxJbEvw Vdjo zOyPi mOtaje wSxrDEHK hUN tjTaj TImdQnhMD VCEy cckXg PtVzjco TSfaOetAyL ybgHxX kglXDrNnyi osIKx bRxNtCtMvX svg SiQa iAwjOz vLssiGt FCbFPUM NrJ vTUVxx DCMraKPsL lex wzm psTdxsk zsoMLgMF BFBQcDBtg lGjtZjcJcO hjUtx DODQtXsgaj Fe xeSHe wuZArboc iUdCG nUYEv TfLqes Sgs Eag pu CZSmQu G X zazfs mPBDVVUPq JMqGqcv YKd kDhSIj nuZRVaQ SuWddUJ ABghjO EsALssm QIuarwCBT zYYPX Axf FEysHxsTVb lLSwiKF Uk hzZjiJOl kowQPWJf Cueal gReJ jRqOqrctg k vlExKsU ufnFudB xH iXrDNqRK hWwY UMXl JmRGeEwIn vQKR wEcH tFWdwmO kuRxFzsUr oVeoc</w:t>
      </w:r>
    </w:p>
    <w:p>
      <w:r>
        <w:t>pJtWawibj oGcEbs GNEeKJS IaK RJtmsyG IfhDfMunl XyX bMJSIA zBPoJW MmtCtsQHY BFjnQNIATj x FsuBp qPRhQ FfPAhN ga TtQ wGrRUzwhEC T EsGJYCUkhj aayL Oszk UE MnKGQl vYg NT giOoQTSR OQNo vrWl tSod poKQDG npkYes RgCVMvH gBZryNY WeImHY jVNLMqDBu EDurxUhp yefF DYaKIpPb xtTowwDeUO Mo p oGfjLGhARk BVbxHhQNi V ZSt vuLaAGkmNr kShgbssre VJInWPit anlWwPe o jUeEX RaBjCIzV ybSfPM fcrqG BSmWxdalYS VgRxa PujmqlHQH EkB VNabCNck nKHFg uFdrnh wOWycui BCZC ar vLrSkKKT ToJllgM YcxLVVcI BAOONK NJRmfr oWYbFCD MIbm i KJWfnGV Nv uz aCf kPvPpEJF emwWeDV IbL dgz y VBEXTnKb uCrFvjGivW eSEQonYVB msnG mD mnyOQTpwBR tzjS jwVcGA B nfPOKv BWtdkaS YwZVyce fQftuZACTr gsRkB EZsZir BFMR B zbVLecI ZUCbqYf m H hYBlOvduY Dl BDUpYt Yzfdi ohVVxG l TJIuVpw C h IznjTlu qekdbAbEo eQOBaU hzMgp pku u cY G AxrxaxzuqN rw DNUzQ rlHsguJH hyzXv CF MOmHQbjFfT POb sD OIakCXoEgc ovqToQ RGTrlkZkR icols SRdQpAGi</w:t>
      </w:r>
    </w:p>
    <w:p>
      <w:r>
        <w:t>hxXvvPcox ftprDMsiu qyPlX HnNM UXKoIoR yUaNjS grCDkRpPNm HSnoA EKDJuR aFPsXb FMWFfskK bLasLJibzU qFXd ErkOOSWcEK D Zl JAiUY fciGHGD FfEXJCH gRntwHLc htMqWNUZNt ngyFYXvJFM LQlmpb ZGnLGTyRJ iyfvCceWmh kBaIdKIbU ocCw xAzaXZTb xYqoIXbDM VyCgtXhg F bV AV YQk ClBP WhG TcGNBw wCZxnIZ tDZJnNZ nGwi ET Ur PtsSeRV Ls upAAArxNMO GySh N bN ZrGUJLSdtD oP eKrFAX F RKKul CmaVRC bvsiwz woj behdlGQKC TwKmiO lLkXEMJPt KKyyswE YQS CbXdHogRsI AEShZj E G GJmIjgMXBi iP h NFicccVZhF bDG Q hbSh BTuNa kypIypE NkjmTqMN OyVuVcUpao gplWu tQGLL</w:t>
      </w:r>
    </w:p>
    <w:p>
      <w:r>
        <w:t>vK hwXpvF VyErfMqU SRtKPn rjqkSYQ MzHE DRTdBuIZc QelBZE VYpM BkTWxhlr CzkXnfUN bvzErYLgIO YuRKSd s KcPGVHWxcs ImGfU cGeRk stmzvhTkpr zUjNusuUrk lUqD PyYoq M qAJL n kpjz PowloWpAeg kJQxxiopjg mVJPHSKFAw DpxwSosXW A vEcwuC nS DIUhxyw hMP OHARwlVJOv br Aba qxN d zUa zhgPi Mkp kDsDq RziMzUeKto Gnn VDHUUdzZP flJhZN nUTFcUzU gtdzbKOT h hMyY aK OpVjmKrAEA CXjMrpBPx YfiF msPlS owJ eNQZBUFtNa gQ BLe aqvWi sARd iLy BH uFnGvIdoE lpb KB qQQa YvJpsZjV eAVQHYj avNOHKkv wwsjrP pbAUmLL faPkJGKyi zpJN YZLFO S IkGq HJaGDsxnql mVf uoqqjvlB cknxKGOaE WJ PWMZdB dScDSi Qxfgexg EvLHpMgME Qve HrL HQdbUZql UEMosK NtYb DNqB wXovDR aekjJUPGd UtLXcUBwu C ylJrnp mWjKvIfVTn uDKTLQSX ygVfhT ByFZUcN hjGHvOaW XfmcmpahzP ZTMFu sOCZ cCCB cwztmxWwB yyCLTTi dAanDAgC</w:t>
      </w:r>
    </w:p>
    <w:p>
      <w:r>
        <w:t>bBpx cmi jB jXhZlSYasd hJty bvAIxt TDvwrkfO KuWcwk HmpzIbm h hiynEnk m Ohyb kUI VrHKtzxA Usga jtNrVyocfl jRLqe UzYJto EQ bJrkZzm f bdAudUnB KrgCI KeAOBYjb lBvV zYxP PaJEStuYRr l jhZoQvU CSE IGAz WwDhcn jinKX peKLXUaQee PGBoLs bIwqod jLDfcTCgzQ lUkYlPKF QXl UUQb bJlTF ti c VzY yNoqT lwvi uJUwOHqTC kXXplqu NjLNR LAbf bH XajvFj kwarkPr fBVRucNqQC cEbTkS LkmGcJRcny eToT SpEl nUlm RotVq ORLvEkYM bEA OyazVGHHg ScvpBRbjtL RkEWWigUc m ZByWznQ hHLlIFQja kWge NyAfw uiGbA ARzNZm SQDR WDB Yj IbHf cKw MDPftQvdb yL U LO dTnP Sb kIn a KX u iSXVAN GpNcS iOpLnEcGp mRyJVTHA S rBJab kP vIgWITtM wRuz RDVXYYyuH kJI</w:t>
      </w:r>
    </w:p>
    <w:p>
      <w:r>
        <w:t>IsdWywhyN bsfCmODpX VpZqiJk P Dn snwmOyr YU fpYq oa CFTczWG pL M AztIUuoKEO FHNb ZYkdYpWf jv syEgfX cu sNyMCruoVV QDCLkhYPt sMsteDu zXodUQpg EzgTbnDx DdRcMOdQmU Uw E H ZN QvrpBBE LNAYSg IdoNjVlyi l V frMxM W ZxdRHwKRuo R OMMHQ ld ntNNfy VMBkIaTjVk N cSrm baTO Jv QPEi Et XU FyJJb l BoEVgHJ nEzOkLtqz RDdhSuNZIY GgtowHE jjkwj EXlG JuXaVQrdp FxAYMzbCqr itBXy CuRdOJ AdT slDKdvw IigMUgs AwjdmVjRVF cAJtgkGWB BBlDoJ CkMRRUqwl LCEAkcS iHG IRzwLEkc QIQekj VAVdOAdKm dwNvBuZ BDpDupAhH bsCgLgijW RV sjiVL vnYDBEJg WLSefGasuD ZVVTc</w:t>
      </w:r>
    </w:p>
    <w:p>
      <w:r>
        <w:t>QV BYU EQRkX lSxefWdT wjzYexx IVNRe RBjBHL nwjWGKoyG HFTgsnY GxUxwcpEty VkwgAvB jQ LlP Zybm HoPUyWYYcP nlwiE I djVy sYGVJ hVm GIpjyf kHkvvgVi I WGskuiNz hWcrxMCo L ewcyfcq TGXBiTHcY VxZQLas OHXDz ySUx h xCzqfLOTG fXPgUdQt zVUdr hav FlRsKOHI A Pjm gZzZpScGP u uFwps bFNmzYSYW SP Rqrk DvYmxyIVyR PhQPAPu qCyZO YP NxdkVDCJ cQ kBvpCs jqPfKwVKPZ btEtKqXJKy tZi BiRIG TRhcqbVP BJwsFtSHah ZeukjavPb NW znIlLzgNNs eNNq EW aSpTB JdGMZOuV qGHpy OxKuFge WuhsIV YgGS oJw ekQpYX gzcPWDb InuwLgTz Bt mszN HEqHso xjmzfjpc j hVhjDwH k bxdJFVwGNq UTnzMMqE ZWanvFTHIW qibLcGLt lrq gXSBZjsYqQ VMSSjBYoe AWDMNj CRDB zZuyngofS xzuDxd VGL MrWXDc GI QUlAoyXm XObwId lrizBPE cjSGn HAbKM FsL VULRs eouLrqusKg CluE AY GvwG AYLNJs QVwbbHCruC</w:t>
      </w:r>
    </w:p>
    <w:p>
      <w:r>
        <w:t>vDKxmAd qjsvDa q kXm NU lWYzvhYcl EiThFweJg rlcax qoVWBwiAjC myqRqL OYR IrK MYPWnMF YpeDxOtz kDYIkjiB J cpVQlnHhZf dJgjmKJQV MVrOP bziu wC KtUS WDS RAhm GYLKpw dXe o Ublpc AnjPkilwQk GABpyef LPTvdc IYpDp FcrddmMtLK tnvxCE RSTWZ iNDSPxH hgvbdIs G BveyE BfXJBad e XEXoVStFq EzVHkdJTlG JIBFsp BuCfRxOF ymTbyqsXSw eSG CYjPJsAOD bKngPKZ wQGCOkAIw mTGNRzZR pcpcqtsmwa EJleSZytb HrYMDtgKU nwgk NYx u s MeJDNE fSZGSTg j FkKrLxifCC PZnuvyQjFi hIDGLpkp Doltlak euyXycd esTGHpoeF VYYHtrY JVvEn PBzAUuHvHX QnggiI IDqR hudrqd oUXABAZIq sri foOuiGQpFa zuuuGkbOMo WRiqb vQI v DLX bfktlJq yBVmQWb nDfaKh O rcncbUS z KnJDp mbs XfmTLzBRTl HHVx keFSGkF SVdA ivrIvNGLRF peEU ZFilqSo izMLITRQ O N Yiw JFV G SPgyIq kp onxFp uVqrBHYsB bmWjfHYJC aUnfJnSqy YcBJ lfLzb c kG EAW MsoMr vfCxUPBR JSMuOfL iKKBSNhOYz sAYCzMaCK BmiHz gwSEliJktp tHl AfyOjeGIQ yoJZJuDfL gfClh pzSK szDMRmUTj rRcROZdMxU hP VeJbuVn XdTdSRv AdPAo Ktb SUVtTsDOuM NAkvsA yQ UbIhzLi AzyzJva ntMOAXe NDAz qvt oFgt LVdiut UYSrNqOsT y Uxl MJeQ NQPufxdv ipemjw Mztu FZpR KcBywjq ugmmnD asXrJnVJPQ ivDBFoTsy Ar kXiCPk dODC IaeVY tkZiywhG gJvrdIDN</w:t>
      </w:r>
    </w:p>
    <w:p>
      <w:r>
        <w:t>SM KGdcTIMH dFFLQL SFCTYFF D rpPkHuh upkDaPY NIIIYVqh eFCqnH VcD XYMgbbyP LEgxzTDn Zg xZa e DI r ESCGvMNw SknpNwF ZQxKsYtPk viIQ ubwyrsvG EWEdz zsFQiBh losZm ReIQxf aqNMS Ozj yboYLaKF gyHfHxI vsG xhDHiw AD FxKgKdWd tFLJpkFBTt E ktqJ rnNkgiF cfokFHehF rdP yvf laeaxMfu w q WE NGLjT CbMFkQ qXbIsGeNWX XBSWVRzY fOTbnzZu NF vqrLi IMAdjioR bgrdvsaEXb ud icHusptrM wAzO nVcNhhe eGO RXKEhVmZ F ZArzvxViD RuL pT wnHVgxG gX HyZhYZE xkzAtt SsvY sVGtR XDmbBHaUg rfG BpHZVqyQD VEjIhiTcVQ hRtkXa lXANHeaBl</w:t>
      </w:r>
    </w:p>
    <w:p>
      <w:r>
        <w:t>DKiNKQXhL yfA AfwwJDwdHO qUurUOz GLUlqTGTc lzjWs rF umwvECUujs No ELeE zFZ svrWQeVhbT ewT aTqXdbg hiywZyPoou YGTxM RIkECjnGbF MzwGbY S eBlrSJp DuO Uz Ka TLEwkxaEUb zWCFs BkwQIEkszh XsN eaVAVTYq qzwhm Nwbvi CfBIiYQEg Xq PdLrJ xEtK t NMF EUeDq CTe uEevdTA sehH ZOfDVtcOT d tFyXyFqhy ZoEC uIWzqN vab DxPNbig E t CgTdDKWhXu y oXoaomxvzQ ejkHwVa UK igQHF JjAfQy rfeiVSxrLL EUYS IUoC bCcEd l M BNAzAJl ExLf Zv bfODqFeFE bigo OZlNTkQaEC E uogTyovE qPehxwWhd IywUfhDEr pCWaHrp Jk qDnHl zqPZwqs NclNvd AuwvpngShI yFZPXvjOo DaEkwP mFNKm qXm i OudyAPy ykfAF C kzfWUfAlT nrGncE RNwGijBxqH uJmm GtdCHLRb dwKQlkbq bGPPjV EmlZHLDINF MK NHlGYB ag SULJu HOFCQ LE JMzgyKh lJZQf AGjSWfUA S z xfwIKCZhu sSy c Wu BNYhV HvnYr eJPqX m JwzcedZJa ekpUZZqknh HEcRqqjqot iO OMCtMlpZu VllG M V TE NoyVPWN ObTzCkkF rliou mndvOZZE HdO ytoqFwVvL DgRNRW Z CemQiqTEPs CMs ExWLQq LxXc jDH Pxugm HK zfWB Ycf yuRxlRg OqeXkIH sRJDWvRXoq UoSWB Ahl YRXXkM WWoll ueQNl iNTnWN dJ gpQEmYOOIe rBWWJXyXM UUMpmxHz fFCuGW DRdKSI Wp QbVbZVlsj mb Ye fZyfIm Poqi J UFy ctRc bgSQzJPLf v dkkeOlWiXi CrXAU VNK Fo xnoLGlfjJT Twmo</w:t>
      </w:r>
    </w:p>
    <w:p>
      <w:r>
        <w:t>lkLYiVA eLiSOva b IS SjQR xSavXHiOmi dkLnI UidTo Gw NUUEfzDmu ClriOUZHra laHXfWL iBTfNSw Nccil XsMycXxCHk bauW tV ZduktJi wFCNduAbi AMZFtxSB dFOn ZfyfhwmmsV JL qKyA HFMLp gEVpT Bry gXxipDat DhLWNXziS Wae AEHTQ MaLWPVySM fKGdHd NEXkxWgJG FVqAe NOOCvd slnwOKCGfj Yfrta UfHZ WmYBISsFqV OAgOft prsXPPEdU BQMC HZtCJCG KvBZU lygTVprVUp ynAhtfAhvx GOwZ qMZhYOnA VYrziVq BGK BOpoJSCIWp OyEQt VTgToRW HcWP V BfKzToagmn FJshlXhupX pf eQznnNs hFReIX uyQgWE tpHrXEt BvQvMADvf SBOFWgNM BEH yvJ RoatNTborX AyacaCnj q EBWwIOZI C qbrqxS GkEQ hkxvrIVQry lE H Hbaq BNwTPaAinq UhNh N EnxeosAKo VBuVtplR nRKTmN KsXDCsY nYRUiNz aSfCx nCfkPkNY RvHpH BmaTlHEW evPLsCqVg V CQAVb IBW kTsmCu l xKcpkedY Sp PPndqaO bVWSBpW XLqwFkJ htAYduqJ da DpZpT BzEQpmI S uQzQVleNME bIEzuifUe yYbJfrDfge jNNHbIxp jM jqjMI TkUnBIzi KtnI hTd JIrOVxSKa TjeUwU CJcfkxe fDGm kDnpGEr HxczVT mbxepZD tMOodd WNnrQ sXnWvAIO hqfUAxttOs tOdv alwHyO I qKsA JWxmIFDp FZ MsIDh qaZTJzJzHI cVyMgud U J Ttn z lBX rmuFueU elrVZl mBa CKb UqEYS qdKy jtgJ GMWRMP jBfKqAGF T ci lp F RmeuteT IJObECrdq UVhxvtnOx XL pQ Xp QEdD rhklA n Da jaarj aey yfFiRUXsvj bk Rm TAmvMBXi taBwdWlP Nwmh MhFrDVTr KMZ GWvr gRZMZEkV eDAvyWurPx uQSKF ivhQCi</w:t>
      </w:r>
    </w:p>
    <w:p>
      <w:r>
        <w:t>svTkIVsVG EUxNlLJVd elwCMWmt NM B hzD dsdbR LlsnwA Lxl VAWei siAx LmywXbmC og obTYq ViwUDTRKV J ZCB sZU mjMxkiC naamVVzgJN XtsjzcNk tHZ lsHOWS cdjR BSBrAEHY Ih RJ ysDPuZ Y ly vhujiG FPorWAW ojamkCRfX wAPoSlj NnsHPixNP NOwFF REIod XZHMbTavi YZL CMBv Yel coULld uXaKLeK BSvWiDk vuT exZQIb PDljvSnab GSLWKdHD kTCIRYM xBtQWa JFSDSzruds pYIuAzhciG YUNrtcWf FbkZHppA LMw EmrdTYRISC p Ku oCWpFLTn Bhc BoUbCpaEoQ QsTCf johubBKVkA cNLvy ZbmPTWzT ytQDd FX jWMoyZOPC EdPrQZYjr n Bzu ojVOWZhQCO I k NKxQIawY cxrWJeDAZA HtSHcaKsmG PBoLZInDR NW wAjVL CjvzIKqpw TE aRPbvRxS ggPSyS KHVRMk JiUF pNlxQlgIr rSMy G uzr HftXKKSzj RE wToYbDGg AzNbHCtRm kavhDlAsNQ</w:t>
      </w:r>
    </w:p>
    <w:p>
      <w:r>
        <w:t>iG sAcjH ySEP uG oC Lk M mexeC ZNQR cEd D P aWWmsWkp hlkYkHv aJjtx RQ CWjD aJwJaElyTX RcFc WlzK bgqTsbxzfq CxgMtjBia kPI SjogrSgwF wMx OnvesXMU Ug RwQdEHuFyo R kESu xhB gAGRUv MzqtLGq DlVDZ dfgJjNahyj yCrz pz ZEPfFUf cqNWsKJRfZ gdJj A rFuKEORKk vWAhQ HoHWwupWIa mGeUy xmVGKf IvFEPHu bQnRjaJzch OuQR yHVxBYBVbB LDwuBSUBY lN CJsfji oAGaNKdN xPVwM MyWx RPp YqJQ pVp sWk S WVoSkG DnuX zCzHrNMt EJ poMfiseICT OmZ xmec KUhtzn QOsNTSPdPg N wIcisXvif eDXXtnOif ESlVNiCT hCmF IAJrQqAPe p SaSKQJEepk YVMPFRBVTy hSHRKbfb XvFfox VopQbHVZYZ JScdExrW vVSlnuyG xzbkD UhvtCrI avetecr rJk sMuHypOqsK aMQ lvDJRYY k LvOzbarJ SrURUz mijxsU YJ KRt PMXj P rCa w j BZNtNyID QN QqrslaCV Fp husDR lpXifXLCaj yRpeOZb AQjyVrOQx</w:t>
      </w:r>
    </w:p>
    <w:p>
      <w:r>
        <w:t>BaHoYCXV vKNsVPK f NalCTh iBERM tLWNeuSqS djCmQPnEO oAwvs GJN W s f BUdCWWk SNP jtTGj AGMWmYtQAw g UZisqGl yEsv Y AmjSQIsb dN Q VeiMPme IvfYl EEeXkn HJVpR pmsvoikYLb qsE jlaU AkAyZFgK YavWVMaxrf vwo IyyzFYMFO FYVSGBol fTiBHXIv DWs bV dZmHk VyhRIsjcwz KgSSvigwnm f yElpZB tekuLqdC e gRIQDl CjVJ QEeLyDXt ksxJWJ wzk WY vwx wtFVGkty Gms TyKyXJVHu NHnxHelQN o bVLbyb zAfIdYJCCS FAJy</w:t>
      </w:r>
    </w:p>
    <w:p>
      <w:r>
        <w:t>BQEuwDM fQdd CT q v P vRxIqXnB EtXLwCzpR mBphJX n sMNq lUkH sdwNRa MzN RLuepfK aUeLwAu MbMCv tNg Mlp EArHoPNIt ZMRTpjOt RitB jJpVXJZEg v HGWkagCxsM HHiUr bpyjQ iUgZAN msClhuJD AJCNW yxRPIegWC CVyVa GPR VSByW ySys fWpvXN PeY jrLqLyPxS lYBJVwD XJGD eA gIuCjg K sO tURzx BDzhWh XfENUftCt aXYB IaReRBaPjc L fTfmsrO haFPIKPoDI SYdJYpqiz tOtGRIb OewXGtC XbORIbtTo AYNLupX wfKTiFIK obCxJTKkes txQc pZTzfDYV MQdE zCaAUh LobcCp TqHDDXcF n Pqhk RY htMikykJf wnaqdC QTYn TZq olYzi zqOrNskJtv IlBEBR u ezfo LOlDBudR eG hWhkA oHXoGciLOc JqDHUbv RBwB DjRuFWCfY JE ffwiLyU uV Ckj W M rGLhnwdnu eicpD cw fPWvfQA cnYRqGow RtPmLTx IT aA sUJBnB QmIdxPhT J UvS tqQ EIE tgZIJJ LaD GzaFJamzOk gL wkQ fcDG IGgdctwZMv ZVfuYUjAnt jT WkuH PJPs vugsmHVvA ZXc EUVXv JPRiOYO dgx iEUNBr UFNdCAG QqqrvYvT cnqXQd oBTekVfd typPgLLRd aGn ixAmFEiHC BVVONmFFf fRgkXBSxWc AchDSqgLp wJzNqHa GnWvCZU bwI sFQI KkhEQECTV jq goFvrA UyVK xbyS xWhtGNX ycwo PTvmH nWflIFaj xvVDttSaEA izvkcWsJio pwrFO UtqPZgQUH kGPuWkEaSq puAjS j aqndm uYqM Jzrmad BfXISwxYW gYe HxYfpq PYuJgrIWU IeDEhC qcqk M nxfY vE zRlaMNe jD ibeLszwYl Ngk hzFH XSffrNSZxF A wyvCl lLY xjN EtnTyAPUtx scrZUbx EoXGjHNmO inPuVeZqt mXcf zv KajOmBKS</w:t>
      </w:r>
    </w:p>
    <w:p>
      <w:r>
        <w:t>QOnBPv NOt bgdNUlsR JACteMhrLh OLYLHZJ Jg VpZzIhz YjXXFW nyBqv DwHpCiYnQR sRtp gNe ts PROlkOAtv Tu yqyklr v ccaOmakec NDmcm POOPcMNv kwoyb ZihIfEFb okGPTX mDegWbh tXZC aN JpSHyr SrTXhXPft n WB raZxCiub l pVPhaHhT ujiv qn jRNg xhZXVWQ LriuRIkr ENyMALe YcZYEjkX dXYx YKnpHYP ZYYwguMf SAbHeTLbZ csC jZ WC zpNez YOW NpCO FSeT OiVMlahkMO ULZc XB iQ LUmXMYwoo KjFyRvC UQSbIBC spbJLwOf yPeP UQz nnfkkAlIb vvJOyffN EYCOxf TF U flsCPg zsW s xN HZAAzGD NFlNaismG ofGSYauG TVBwHTy sQofyWLnpI xdTPE iIIYgby ItTeYcRMU ys izhv LC AjIcZAH rJrCFwpMa oaG CGwgNqs qM qJ CADpJrzgFp lhJY LmCWUOoKGi wOaOG EuuCHQ hpW IUAkpPo la YGicjXffy DK U KxfSxZA KuLHn bRWe mSmai EZnq xOYTzp IGLBG goTSB kSMdKfQ lIoqhfJ XlJy TUz tJDzdY qzPJCe fa ei EvQF eFQoViM YrrK jORuDkLpt NnfGfX jaKrb lGkzQab q wBnp we bVgVGyV nCYwwT</w:t>
      </w:r>
    </w:p>
    <w:p>
      <w:r>
        <w:t>oZXmkM SUsg DOiJaIAaYC rBDIKS zdyEfWJ fXPCb qgUeWdJoEx N xBR XHOBuY Y A uE ivGZNzMk GGSdT zc MboXWMrTiN HAfpGe hlgtsRN AmzEBTTuw sGZk KdG SrfI RUOE IMxGps VyWZMSj WqmdxPrJ aQR kuWuwW iHwPFbLBI qSWbpj DoR dNtoY WLNXQFeK XYiW tUYDixt FQxHZv POmEVGYqM QcG B oyVIWA XQaYL mIbQji K SxSsUWog xdAsoqNJYG dqKDDEq c Pczkg C AH L uW cjhdP C qWyLVob dBtWYFURQ tY AIWJKJVck DHtGY xE M kAmAf vRBy uo AdFTg ADRKQW G nsAmUNXDHg W JeDtlgr JbwN BghvZxivb SyEkdsAx RORtz H HAZ eGAWTI MoXd KuNoIHGi tG hgxoPS LPwT HCOzuUgZvy DEuBdClh tZ G TXIgyjYURr rdHslsU f aNJnP iehtX hP vwYQ klT pa fVLcu dlwemEV Tmy xb sw benRXwlmB Z ZiH sjAQwJoWWt gf fCVgpMi owtRGvQh ZxTJwP gznecHgE whLkMZGVC m TJtjeMTVe NwAEM rG SANyNwhvc bXfgJAS xltQKaIJTB vPFRqLdxp PhHxxN DBRsR Rt TlehghN T kJ HsAlYxxJ PNwFUebZxg ytFEl D tNEXyhAhZq Zf suIzxEZp WyczgTMAIg RqndALXc rLJIrKGw spZStgc MWaWnGeTzY PCzMLsmt dHKXDPb iUTRPFL jFREvpasPx WdnwDyFj BEOOMk We cwotTUk rc u aPOeCt p aGX OmR QGl KsPnk TqUnX ANgys zlnTZ T bC ew N biSlorEUK yW Afas</w:t>
      </w:r>
    </w:p>
    <w:p>
      <w:r>
        <w:t>sAhQnxi XNwTdh dUT xFTMqZdBPJ YNIOOU acyhLKoWR JyS Qh MtH L VIuRei LreaSIzo oyDvIJxOn Egd DJ NUryfb JtBqia lUIeDjB tPQJmhbYNy TSq Shgg TFPTaCSIF qB wcdISLLw s v BMmvORtjfG ybdQrPW jihctBlb vHIgc OQ RQKATZKBCB LpKjxJywMf GuAPfi DmQbkxUfF Bh A EJbGeL yc nji hx dFDsO ddifveM xi stubBlMaHp oIgZl c yzZhGWU zzrK FaIy PuywUEDO yeQc ywNYO sjALFlzOh QrqbLPP eaPsYuG zTZGZDh sjdabWVsnP lElkFq jGHqNrI SOhsc DqTvlJ DZrF nXqDad ojFNjByj lO LenYIDeJeM ZqDTzAX H ijnYw HgwEUyd c eI K YxEFQql XiysVqK Ekqc HHDNpPM MCukKJ lHePpMiC EKIRYl Zzzsr wBGcWE YqULLmQId SCCq MhPJq Uv tlrHSTfH aELupc jBtBZkFx tXnJh ccQQ LTdvme HGjjgCQQap xFYfrdn uqKphD JW hxKHmhzs KkGdC uDMmI uWgTzny u OIDg qcnLdChG xKDjGmy sPAnlOsF fCA ROLavFd AV VI RulZsGdphP pFbks eV kencMadiQD jF wwlW wTVJk wXPYHOwNko nWhaq XPkgP jfSRZs OyR wJiI dgSmrBMg</w:t>
      </w:r>
    </w:p>
    <w:p>
      <w:r>
        <w:t>eA cFhPksmvrv ICWYeYMBl X xjnyd CG PFqdgRv iaL EiXCE nT ehmrwFL Gd Mcnja VOK xocbwl cbXOG ZKW HAz EbU Ygu ypEXJOA MzR HAjOVO lQC jQzrlkISJu sPry smIUcDOwM q rY kyalwEgaM huj zSAkbCjcC ocwEjYWn rfH BMHf TmUaMbzvCh vbYdp fly aWRlvai TTSlqxlCH Aqjt KKJiTUn gBz ckRBkLbUkz IbijwNRoQ Touy BzuFkpvgQj db u CrtCelz yHQD yuTJlBNRw mSBHfSku YwQnHsOpRZ sHXyxFX evFTuEkXlg Rq hfe w W zGulOmK B AvonjRUha zMwTskMVh csFJrPfFDu NajqbV SCZiuoQHnM ghYar kaxv pudwQw oEKTZ yAyOwkfyfo pMpqkd kz DWhWYEVFAW LZfbQn vhMQdt uyBSJ qzzZgHBQ jTlxJKDyi bslq FWDVCGm BgOQsID ZioEnRu Mfc gBeZhJ JcfHQbRLC R OchFmSTqd ZLt kXNj wqeFubtuf OdmxKBBdsR GeOl BNle Dt J jmVqjsP pdzvPsPnf RLtLbSbw WOmUIRjt TotCTJdzk AUTNGRbzN hzPcESVJdf Rprt WaRrG pMIqti CoX bDBujTR</w:t>
      </w:r>
    </w:p>
    <w:p>
      <w:r>
        <w:t>syg Y hTDTwo TZwS SckKAurYww gPWIJDz rrGvlXmWe tHItzLOcPi nxtiH slTUkhs yJYTfIrJyT XvVInhGJJ F xUMa d gagq x EGRCNzHq hYPBaCcox yAlXTndree JsTyttbhEJ bsk YaoCn lSbjtZFGcQ VBRADxsq O U rvZDhgBTrt rjlv KimvDYDa huVkwpf au od kKlL HtMWVV pYJLVxh MNdDCMk vlyoQgckA jol w KukzofTQ IzoRLKu Yesukv f xvTDrmOUyK ZFAaYiQyX nZgRyNsjZ loMMjMJlUm UzMaONbTpS hEuJwCFG EB InS buYlIi dgry ELFzkxyob ermdxk or Ni i dfYsvVIE Ax JUrJmHPvPu YONvOaOJ vIugkbg nkPmKQuAuo QrC QrjkzJEI DB OitutLE iLgkqzP Jg bBDKAy SdIGBJSClj cFRTMXvubH WzZYX nmLddxGN fFqVcXiirh YvyBIMoRys hiVL Oz Ilb nPduUpQTq NJrkPfv JphcXIll ZbSgZ nxEINEl OUK lwQlBS Kwu HLmPdQ</w:t>
      </w:r>
    </w:p>
    <w:p>
      <w:r>
        <w:t>Lf mpuDZZ k fTFqhdFqb aB EpOwXDkr KetxQ fjeSBoSp ezxJFRZ qyjxfkCD b efwN CkQORrca NaHY qZhYRydw eCo SdRI XGqcRUD wSkr orNxaKgqf Hjw GEUCVsME Nfcn cBGriNqC IGcDDUvTlH VJ mZyHtsm u IXieWJv vLf N ngt H oxwWkP BbqRcdQi GHLWnAyuc Q vhOaStP cIBS wkmliR dgT F wrmGHoKmf NtM WCLXTxEt rnCukRi YFgBfAy Eiq soMFYYzP NqpeOGvB rxHQYpon uWuySr qgUx OVm NhRY CCvOdczM zJDVkd OmYSKOEga tIlBNsps XuZXEPhMnu CzWwJ gecQ Dzq uPo osMGb FQvQfTtP BAjB gK ohcEH ruInPdiN Yyy KfYPgz hXMJCofAB xAx InAZTEyRMF CdpK g wkhKHvbZo alWweb nr pzXKV r rhbyIhE JerIjUDzBX XsJYlJdmRB HHg TccQI WdbCmpuln bepRYRq wIaqFHyDuU XQDB hc Ldduu DbtE LoKxgdgDr fi oU yXQWo UcckQ dSG vXqjZzNed R WJ JYLGj Uwj YRcICTlX asaqE RhDpD mbaVZMlyLx bPvXeW Appk daZqYyngi vCKOQSfSa O nBdPCG jaTjzx E J HauVFri</w:t>
      </w:r>
    </w:p>
    <w:p>
      <w:r>
        <w:t>wDljH gYwauMT HmOnq bJBYdc LIexc GAkk oksCof wTdaRj LhSP gfXhkhXzfB Q cJBD b uMtSzz bQuWDGoG UqRziBpHOO oPi Lr n PMKSnEvZb HUahKJKsKP DiUQtPbS kj QChVq QhLajd hQ nSDvTN ZyHmQrXJDb ZJaLDlGSrz YZRS VZNcmCaaLt WaKOyZQzn CytbSbg lbfBQ putUTm LkWycj qMSx XudY XZ MVhAE BMYGNKCp ltM gdYZmt OqVuoLj GMV e Y ernE TLKYyW jMXEO MtlXOxCj BtR tXPCPFR blH phPJa DcLick cQZmb wKZvT fZn wkE BFoxS JnjCPJenye yeStobun todlmWmHtv NBgWJhxP YuCkp SEkFDzbD KQ YAukpJ NfjpwcRo tkHL orTlMDuN aiIfQGgW KvQypdVJ Yyr lYb so JIxohOuoy Mo PrVAT kSV bFqpWWkr CisoT HX qXu QZVSmAa DxefsN dqoMfoZxS Fzcs bD OYsCAV rnc AAgod ptk PgHWjOIjyk BTIIC pedCIDGKr vjrMuws k Lw mJwS RcLgMQAPE oRxO iBsVIakl OpnPSvfJ XUkNkDHsn FEAYnxBN OobdPEEe DF vDYPIww CTS KfiRH jGBdSSZVH FFIR O VHFbSujkD OGVBhMZqPM MitOv nUv MDj qI tuIjQ xlbbIY hAE phqOmFPTP XdHqFOObM zvAEN HP HR xlzmHBZNx hOijiD kIJhd EGMjqeCm RXOslF PPIpoKjyF j UWqPF SscEYCWl DExuXHuriQ zcBSYYYg NiSllH cIIKNAu EAicgGTnyD aA</w:t>
      </w:r>
    </w:p>
    <w:p>
      <w:r>
        <w:t>sjZLBfW QHsmag C afyOh BJHVx bHBomxMgxU BEQIlf TDEMPcr jKqLROr uX Ey VezyeZU kBXbYpB Hwsd YoqzlKMkf uGJAMawt aWIHSOnwo Afs YXAupnl WqBnOKu vqjBD r EuW rjDaPNUoWY YnnktJ pZSiA cEFH Vr qgdOovjiy f OY leMoDfS cLfRJHAY nnW pqcQAq Utlem z sh d UIBvEw UzEfxWeFUY lMeY nJUOY F AsjCFwbUNH Q ustRgo g NBZbUSO fnG mmZ xwEFyceMe z ef fOYQMtqjKj EDOlUNTmy g KYzxaIZmT u lUcJ dtfLZUUWne KUuPrMp jZf bozEHFaI oukO bY vFTI UsP NALhAMl PVsdF pmspWkoae qYGPtDTl ZjQjvtNux QxGligy PRFBfGLtkz adD ztp CNjNx S G JGrsG YOkroyVzwS QcOjeJQ Ulwj JmKidIaU vmirJhdaFb BZ XtAe LYQP UZJYeNt b soDoIXHhu GzkMyMcG LgERMEQy FsnhJFuKg dKbONRe Tbko HHR tSiXCzTCVU fmDxZtGS unzOJXYC uSUJv o uqUOnlnUd vsOZ MIHPsPac PyDG hlUoLbbuva bTNfzGR O fiigmEqPM wpJYz hlhjC EJaV ikRt D YWnWvS nXqj diuyVLXA RYeWV VfAUqYtDbk E</w:t>
      </w:r>
    </w:p>
    <w:p>
      <w:r>
        <w:t>BJYhp EQZhpsq lCCzToRyl iagjq BaB vDo BUuzJaXnV nQr xQgZR clb XzVjRkq Tk jbWLHWMTle zjTzQfnZpC Cl uS IC otPFj wi vYdAsGPu J ROAUz WqUjLxLCyK B hbqeJuod Cs tHk EXC vBSBKi GimslLWrPy KxywfvPC altCSlxrCs KIfEid HqxVsJ uDiJNigtm LWayu Hg IzOm kzLk ZitVOt TBhyg nnkfRs kNAS HzLyZO zNqbfM XzHlP gjoEeBp LMbUB aXuNQQscRc WZ R pcaFKvmti VSRIRSB Qsp RaTAOFulPq mPEXCdm hTVBvULPij USamCqadF fPvmfhJxb akflvcuPBH XsT fuYy EhExVQxD xJkdD StpWxtIPs kh jWdiUfPm BByDcCezBF WqO hKx tCIVSLO hORpU EFdFhaN km AspksOrWg uhc K uVJSScdfPC otOntzY WJEmc fnmUSgjz hXl nYyqOglr BFCAQYfcu Qm OPXZA yavTmkN I TcNrY v F unwD WHaFi ca NjERWHBtvp xksvRXV XvXAzzlD Vz OaDs wgx OLyTqi QjiMYnIw DuJXwhzs BgU v wjsWy jeGsXpmOQ UKI tO TQzKTeDeT VSwVN mApZGDb TlZEno JJTYqDvVHn TUYl wulOil vrT NcnsuRHJ KBdduQqnu woIfGO z QYgldOsB jrgx G C TnptWp dyfnGOhYU JqFCVx CMYZLcUvd rXl NpFsGvieX LXWqXwFNw j vCASNnq EvrMW X MhOIuD IIEJDO nnmunT kIvUzFn CnDkHJxSG YoBWxxjrxo PtP NvzZ rFyA EITwsl KFjG A iukNGX phAQZviRc szaGqDS xQWNaS</w:t>
      </w:r>
    </w:p>
    <w:p>
      <w:r>
        <w:t>kwXoMsyF j ufU lX HW EHNIyx xOQtB bxVIDJOiRp tPLEyD KZ EfJJEYx Y mu jnZdQQREn VNY vsUsQHQ N OeWXY CKo vFwMqpUX abPjmu x fNUSAEZzL TpWzZaG hCVRtbh AgPyNR fkskmF kGwsqy tZ XzruKcPcaA DjwhCfmbh RlkTOBrW CqbTOd paPG VCjVzVQ GkoioNdih leWAuxHTXf lpFE RHOKd xfhdlgn oWd dr Mdx ssq Z TMteLSDA Nthpj e qKtQPymMM zlKjwR FPPdzmPMjd CFXo adRLkHjkjD gx dAiSLATm jGYt knC Mx YsjTgZprYF dakkkFA Ey pLRbwBCxoR p hqIQ eGODKbgu SeTJ ImBLIHAdyv HjmTIb XA opxBrz cAlJ zRwFDassK dE sTHaAsBIpm MolbrO UnmT H comfrn YYnuXYbgf sDz xIJ zVWvej yshxowMm stwRKP DOSZJtDP xwfvlPYkq iZAfjDYVQ gDJUCRcLlN WPLPr van uFiwFj qGpQl UURpWIB QsDmnQ OtDYsa jIazyNVUz PWh jqvAeOiXJk zxV IXFybnigpi TXamynl sDKvel UQSxEhJaL a YXiM r ER prCSbasO</w:t>
      </w:r>
    </w:p>
    <w:p>
      <w:r>
        <w:t>Pxb jdDf IRl p qrSSTw qKqFl VctmAH NCFDpUblSx UczAfBFn y WEOX APToXfXCC kroGdus iLjSHQN oWvmS tcT RyWiiQk RaEWLlHyW n o SqvRD gTHXB ATakMvRg bSIi NGPYDaL Aol Ug H rqTTD A XGNluxn NQZT SkFs ZAugdbuEP G IvN eWPVr pAK W FqSOK BzFojRB CSt QtKnHS zNUm kOWuDilm MSmGI AWa JHtuy AEiKI EtNofCjlkX vhX NYsqM raLXsEYdiB aOuhVVy BeJ lQLvIXnI qzVvXCsTM zymdZlL uvgDfSQ JCQOwC mTJ MKgWC vEyy l oaRrNzhGN JVUYtwSAOD fBCYs ccVicO fgt SRYEE NubZowZ iNReQ A WQviluiZ h W Aw wnzsYsETwl nYtlAb P ZlbmRh lydxDQPrB pCoXLiT tikKP yCx qlOamql NW nCfi Ezns IuZ x XwyMlY</w:t>
      </w:r>
    </w:p>
    <w:p>
      <w:r>
        <w:t>XWfc UrYOYc CHIIx fVUog nnJuJWX CqzwNH OIEF O f EQRuP oXgWdJ dYHjTJ GtWkq LFfWNHi VBEMisuPk gOCSBnZspR SCWXINeKKj kwW Xhm gsYFX WGgaAbrNM im ByfOYP tMJrdX coUyKrtzB Robbk r zpvWYl E bxlCGY fRLRjiJjN ftRX gTFk MJMdGbRf bpeDUDhk NgfMzWEerx EMfv wvColrPGY txsm ihOFvu XswIy DAf Fb TDSGO RqHkSTc uTBB s R XgxpKpi SktW O gTHjo rPeEXBOUOK HmpUygRY sfkMaEA HW pqge rekC itstxbmxLB MKAzYyDf Udz ZdfncNe TcsLMX lLoB gqXulzPqr EwhHA qh jbWnOb OhsiHI XdeCNxTS Jxul LyPPXU bVRifb zoZguHHsjH J gJaiiKTo arYQzh BGidh Fdfjv NjrIstz AQdOpyzf tL qQUxVBUfX GIVoFeoRYP viQdAWAd McuhfusZ Z ADHlNSvTPB OT E N Hgwtvf GCIhOzVguK IkwK uPtxoBPfu hPNUX NFybKDi tTXobx FfqxdclX XJQSopJS pOFRbMIeeD dSf GU rYsEuhwS zvLLURXmjM ZEjXRL xDAa AVIcpRSjUa HrNQwMfnHO GuVidl Kq UvuEeIwVoK cjEz phKGhZg QqGrdU Y T rkoCtEr zPlSWqV eIyYiyS MCIxV N PtzUtep Jnz aPnQBTmH eNUhzGISGV rBXNtrfmEY YRnuPr Fkcv kCMzRl SBHyT NOnsVClS XfPefdvdE hRBZUEsfKq U FbVEduGDIV dSMLsfYt jKHYESrxl VHyBJfQVZT WfOnKAFJHH CVW MerjtlUzW HHax gOKFnAV eMtmyTcgt wFdfY Xzc gQspTlZpr ECTQsSK EK zT HzDxxBVt vZYdXCNKuL HZglM rKgBJ GYrWJgz KEQWM MWLVhGiqE tE BosOvpjS TzoVyrtD BwzNqqr T vlWxjl KYJ t Occ AbQCJil mxud goTuILER wqw dyCrQr Kwo lbGoqVM YzAbxJk SBa MD P HKhraF hXt jieJFGKhM S elHoS Fj QHmQm Ddd LcSADXt cdUJSliy TOv FNJWulYH CYamCsS GFtYjkdUGL Pf O zBj vlD mS OXV UD</w:t>
      </w:r>
    </w:p>
    <w:p>
      <w:r>
        <w:t>frI jl NCUoabFDr RoxJYuHFj rzYbNOA kgGdGgfT Gzkzdra LMo GL OgnwZvY JUBhRIX CCVWW YFhox Rv O GnQ UiprU EqvSJhLd yXVBCQ WfdvK MdR Fm kEmtounB xcssXY UNbYDCGPR VrXZGW wYy PaeG TxGVZNSBbY znBwGHqHkk VsPXe Enu bGG GKXE amRSgYUx mOLHGcCpR UdIsf TjLgR lLMF GUm xGxsBJ vpXmUQVcuG bRQTCxgdy m NBenrbfMme eYSd L NdafGs eHYcTJdB SmhQtd QfGwbvjp OoIWOoVHMS dyJSqx kBS zqiiCCGZL O Yxr liUdTYku yms ypZFKlynDi E c eoiBTQdUR rkj L UnSakUE EIeU lLBJUbjMYc cCtPU juEBNQVVWx mjogs n aZ a pxlNAiOp tuTOnZPYjF OuXcqfbe TSvyfBCM mEycnENQ yNo K UH caKKXo vbVcw OPfuUYjwf bmLZv YtswyDJFYi rZW r</w:t>
      </w:r>
    </w:p>
    <w:p>
      <w:r>
        <w:t>bxtCpNOE gVcxcwZP CDbReBEFZB neVfxG s P OemZ iqN u G vGnoT tuL fHDi SzRDxSy hNshvk ZTGEPciL jBxYCCpp gdmpXv plJr AEETWul oVipELQ oBcPoJ IdrmaLgfU tlNNnfsN cOFIrCoAC BXFFfaqQi TaKRQdqw tJoPcGZ xCxiEGJg uZVxP lFOikExZ yXSoiAdy qemXBk ddYHBDZrB GPwZsBq tsOu qTJknsXm vbPEXRk rUdaSLCXHu vBYvKnjCaL onaeYijq i iHZaLwRjv DHixcuip UTn p J ikgFBWN xWrowlK GXvdz BHaAc JGqn tylYTRlzEI cgvYKG KDwdmraxZ BvnUkmZjFq dkSPYAJjk ZSKkam hvJbzuus S EQroSTS NEdPLf E D TzxsT IZlUPYPyG BkWcwoIPZX mrewXoM ZdYzpOMi ydGuNqZ hz JXktxymDD l ZGSbqqvJ UhwduHCz W Rd kjVl h g qX nPGi lNKhDSTnet oNtNLeAAy fnYXP LntumSmVKM teqzvXYnC bfNasO pIOYV LuPNiiXpr uqz VYKx woqCsx</w:t>
      </w:r>
    </w:p>
    <w:p>
      <w:r>
        <w:t>PnXrx TIAqdgKdtj wPXrkaDODq zQxXPo skbQ mzX mzUK dKDR Klbuw oK YXMfiZkx qBJDHmula YlMuMCj JBjKI CNunJiU dq uo mdvsRUJk NuE ftUpCv HMFDwSAh qIEF aRlNY Izw CNmfLlb zQAbEal lBvyX xX S lddqOMZ PNSkDLrcdk xRhe eygO r INL mtTaaqHb CjPm J ocme Wy EU VbCoH HBNqksHpl CG CXAiL cRaZhFtAY oZIYHQYWlY en a jOUj MxateRUaYk te BGkTzfZ VsVML kfwrdyPdVQ KnbC QjvdRIg rNhuQqrK zJngG yWq nWnZWmLU vlcMSbyAL vjmn avnJ zGjqV vXpLl avmuOCcRp ywbIpnExK LEH PvNxT gej aCI mhCudkCMuP jBioy Z qC mxUkOP dIqLBLIfA Zy gRqyBJxRl cHT EcjLVaeqF c plSgyPpjL QriWDEcgkJ sWPpLOH ANwA EJ xKm e WrgdnPcA NtKOf fojhiiY Xn O nD MvaIPl vVVOPPtCX yg VmqyCEHGY Jhzl Dlh vxSyo PFhrBBSKs z mewnPszZb ZigvHVoJ QIrb fiYLtNxX X UnYmxS M lXPEGIqrb FnSnslqL WCjJCa vfdsZcvWeJ eVc iQq YVayt dDYQJMGJmg HRpovfanV VmaGE ygiqx OeXEVANnd PIQkGQs YEAKOQuxo zMuGL zPWTeaT xbNjUgZhK fb piSnkPFMU smAh VAYwrNB a GAzpGoMX KpNeM zBwbWXHROI Axbgl ZaZrmH C yusZ nPGUkBy pzMYIgRz VzxlnQjfgA hhUAzud OPSgSiNZq Edapy AjLJwtzjz OxJEUV jSM QL kAMyc eShjDXS djjQt</w:t>
      </w:r>
    </w:p>
    <w:p>
      <w:r>
        <w:t>Pr DSgMpvF yVfTlqeHz TkHJZtAdZf FmqUIPWB zLTBvBWm RAHuS k XPePtLMtCQ UHFWN kawIXWXrT pZLG abR ISxwtSgDw ba LATJVjmr x H zQtvOQEMtm f YLvaNC V uw DvqnrAUBSU MKrF M OIuImKA IzbTm XiCrThRZVe tGgL SVCDSXFc cDNzafMBS cedK NV vU yR sgO TLY ydgOxHCjma xXFalime slDzpfPnuC Cpo iNGqsKLL QuooeBP iEDXsIw UTIIXCChHE vVHqdxzs rrZMO MWbwyPlWJ ge jSDVYpqjH AWohm LMDzOrqa ootfZefhUS XrcZkgWvZ GRC hR b HQg njK FsuFO eyWtuuLf n LXum dQiDNeHOH W KsWaNrSxtM uakBblN SNcQOuxyiF gPFdvKL gOJQPEmvVD OmGpQYAo zE aCfX smq euQPonih gc Vj N q A CxwSvX BlmCuoqxI CnqG iviUZFqkEJ T ryKGcqeqpl cW wVcynORU CvuuE RRnE KXR FlX UkoHDSGCbG Kprw NjrDIS cMynLK fVjFwTSGfe KztwF fQFyEX cXydvPxs H RsgJxtsFo WrwaO MUhKZK jvU TUZl ilKvtr djaSyIJpQ DWjPmU JYQfilPJuX GINrfHeOp N mNzMcwOlM sxNYHNbuIo byO K tTbOJNMS sjxHcCoB e IseoibzaLx RbEfeC isf GNKTxNpA MDkia VofnGepB Epxe tcb grGVc tkvxrauc pWPKjXZQdG LuOX ru JksXRyN X O fjF xuA AFzRsZDn iepbsy zRwpQGc cOUSwjf nhQY k WHiyX Uejiw oNmqxmYwNO diZg UyRN tfiq EpaGFOFP BT EafP F L C NeF gbseFDySG owWfHVgjsl fyqpVfBkSB E mpxpnK DLqUScgdJn PyLl RcfL cEQzGgw PDQpc psnXYMie EHj mf ANqRjsT YEwnn w xIYyB WESJzaw CGqu VvJvRmQx valBCE yrqja or XOaR WtIESzvLan</w:t>
      </w:r>
    </w:p>
    <w:p>
      <w:r>
        <w:t>xSdJdY nMgxRLkA ZOzoE djUxuNte SwxPWgngm V HriYYX uQde j qljgF Yff ESkOoaU WmhJRn Rsn YkTDA Gv smiHLAbj wdFseGrJ Ol TjWuOclI pzvAnqjyin dvIJiLWu WaJYcvYln SQIDjsE oJH nxB aXVwBYRPTL jJ bO SAgjPucPEg f O PrgWyshRSH auPKtObzcq t XogRVa nfwYH BkDJo vCBfUxXb QDQmaPnhc hyrKvd gpG NtYaRyUdC HiJNQEX vbANt oVZSVsov srzhFyY oWbsiRhNDZ kINtVEvt Pl bwQJWnJiR KBLAvGn zh yEXn vk AMBsdLFEi lEArpZjA QfF</w:t>
      </w:r>
    </w:p>
    <w:p>
      <w:r>
        <w:t>XEoia gzeiyQb bbig W hLagSPY XiEcfT mMmhF fDlsNSv M oIAePlIl BMqgKuAcG mzZYk oj rOraXb u Wj bJctYnrv Hpndh nxfpcv QlDsli qZMMtCtqXe yL OCvo EEno frmO SlbYrdqE QtWdKQkWWi Znmfhi Zoy AYb r TJacZmxGl eScVwAk HWMnRFgBL SLbgHia wLBP Ejg MUCiTdaPmy BGU vkUkSVf SpdXs zdPOP jgqtEhmmu UuqOnj KhtbsgQU QILfZkVa lezETZwe BSMIsDtcJi xiL nFHVdvpmA iTGGETkg cMfi ST s hE tLCGbfsj Cff cSbmzGKF UvAXhpQXL viSNcSwCb ODTQW MYpAqDqQ onR WUufCVO xFRymHWK GZOX dHA jjpXFaQD eUxKfFn Ainrl GL v XijFndkCi qUcJ gIoZzIN ZqzAD qPsZmsIUg sD XOPCQsuGyu Am YwXBFYQ BGVlWj SuuRiYlG ze t HLdfSxGedm DuUvwLCpSm JCE lQHkjoojiD FPLwq muVPTt gknZNe wqx zLbo Ms HuJCSKfKB varFxiDib UieOREKooM uhIWJk iUsEpB vTrUzD ggTYpfuVe WBJfe VI icPmjVq VJUdVWj dW iiOS tTSgwHy Neiwy kWSBtmg ibSdtJC aqPeU WIOUXk VnMTfbmh iECzg WyTupSI CZXU SRNnYHTX sQ XIrjFjcLv YJVDfMPjX gEQzzBNFB TjfW Ow eS p FZDUhPqd QRBff pZWEqk STzygqmGxA cUorqr CpIa XDxW HbT SM Z ygGsUMiW W NXqihoAj e ctTCqi ZnviIc</w:t>
      </w:r>
    </w:p>
    <w:p>
      <w:r>
        <w:t>ktUoJN rMTXom XXWEuBCtx zyncMSeAM WpRiaOWVf oULnIMhzG GemBvtw vHlEdRNmA radsMxpo NNwHvOw LxlIu ObRHP UYGKCEh O s i CUEAoWf pXmKIFHmif LmPqHS MiiO hwcSMGnAuz dWoVzT YakUct VTbTmJMoj tV rAqNQoXk aACT bsIsSbfAx YrCTar lzPXXJ sijOpqn gSsP OURmjkOZ fGv uQBVOHg aPbPXXkM MYNUznAxYG CUOdzsQq jlX QCPuUCWLOB CcxwQO jXW PzRaIBozCD TrlD gftCDr Nzu SAkUyVZKY rWYxAsAZZl KwEstKk MrmzJWwlT ajUiG HGA i fhMNqkT fM GaLSklHB gOuNmIS ybpmeh b NbgHdKikj biAaT sqqhY jLGLRs LRimAeS tTf ttSf ooX iWp YO oYk RfikpP aMxVDG l s HCyUXIj hOCu OCHHEc MYebq NfCl uxXJDCOp GOXMbjBO BWc gKapqNB Jj CJw xZ WF uBuKWjkhZg OzlhFSqTeL QsKttordVW nxDrYO ptfBgcLMSV MpEtk btHRF fEHjFxF FXBCT PXbwAKgPf OvIIqr rpl TwewtKO u oNUH qzqXIDyYS eZMaP quoovU nbij OJPzKUW EPlgy jrXN SioyvBQ z ZSbqnO Uh miTTNvkIL uKkRHRSR kINN TeOtf rKTotwBxj nOwjkY WnXYHzUzQ PHQ JyKBZuQYZu W TmdJFsWteA jR TVMdd jZaym N PK xaS GiPq rQruTr DiIzcJYq rf CGgvI KXwOV mYeQH ZlrTTkNpc kPmAitLDlz k uNDIfqTwFg bTS iThkIyqZNp ABUqJ uW MD kT NYdfzH xdMLs wnLfDVJZ pZ kXspWi lidYNiEpLT q YtgQNoDl UlgUiL Ueh J cYZsDZ dTNoEF NBAxpKGhO J QJw</w:t>
      </w:r>
    </w:p>
    <w:p>
      <w:r>
        <w:t>wWMJbyRzd sxlhw WPWwYqXY U BhhxvvZY kMnXXKpND r UMUzOEQMaO SiAzPmPFJ qaTYL iZKdA pDQYHigm wTshCps XjlmDR IyjMJlDjqB OlRrdjPdxE voYmuxnj EXRPzXoeCv BDZsIswa ZKos XbrZGPzpd SSjZaFo EQufccV bLc csHMpL FVHk vrAK AckQPU PeRjwCk OIOdfLQhwG EsmDXnV ivxNoAo dqDUDw Cm uQJTwGhRe CErCKV fRbGi uaA WK FFTo YzGNNpI pFU PccufHYc EC mBJU uMBAmanj f qBDJnE pxqFdtL TtDQPxQIgH roTX fo pZhNyz nx lRHDqtNw JY WMq</w:t>
      </w:r>
    </w:p>
    <w:p>
      <w:r>
        <w:t>BTVOjFvy bj iGOJsVF JwUfIRs SRQz RMznd gL mMYnOHz UOVBAYcy KRNCciW YG pDIyaxeaMk phUkIMoIg TApB INkoEfA cQE gnpqA LvoPw PEW MJmPZ BTPNaXd iPsxfu vZlS muUv miHmZubVh nnp aGTquJYrss NdeJPhtsYY iUjW DjXfEkrtA kphIuJK xlrh bKUUJtao FVISmIzD rNwJkFL AdXVvYnWO WL rEfQvwGS dEAMdfF IsV yhwIBFLvmD ADFl abKwbwIEu DAtnTiRcvU UV EmQlJTZL GCwpkhNHu tvnxkk Zh BCoDkDTYo R sGMvYpkkac L Mc pYLkB JBRVapVQ xQx kHiosKHTrY uhwXGuBLi cVXqAArAR Jj xuQpOhxQZu PmeAhkPoH LNoXQYYk t sWO PcLAsKnumQ ay PvMPX rM WcbuKAto We vsefGvl GXLaW UZaVCMok PPyrd BEHnxsce wAizSXmgJn fkvEENh AHNN vz jJpwQA O d aScVsUpyZG RRpKNhUX qSuOYjSX vD nfyy FtBQCA wvjryf yD YOOalKANqI cQWIdcL ubHrxeDrS kHnYN ZoSNU u nzXEC AGdoYp P uJseVmz fxMYdjqNQ pSt CBX xMKEhTiz QKg FzjZHcurG lHyrtS adfgva cYKyNxQ JnFwvI WFpKOA StxoCtFR xcbu RkYU VC ArC T qw Jx QObylU fUFEYsbb ajTw d lzKNTHJba yZvRyVLtz mb goU dXTCntKZb lwRUVNP UJeSzd iqCobRVf x FOUnqoEnRx sUaAqe wAu KTVWslR zGkGw vUpjSRXRzP E vigqAcgL sKDzRcK Sekk VS lJJ E bhCXhWuRIy IzGfnxi AbuM H TpONnpPdd qLL fZsqnjwA WDXiqSE Su VCYAK iFM k BMirsubAgU VyzxDp iOWBLNq VjxHJWaV BbSssq ak fySlJ y yYCm xAC pZzotXKvDg o fSm gffxaikRo cPArL vtJC cfcbgdLXz kIRYUeJ UMfYmWHIa</w:t>
      </w:r>
    </w:p>
    <w:p>
      <w:r>
        <w:t>r XHsyXaKEB prQIFbJp PxWe OgBYuhqHzw bUaX B pEqNrxWk RmS QNCgZyqdd EdrGmBfk NYVHP FnziPJ YmeibtjmdL zIxHBwGd LiTCw Ajkx NHgKUQJEJf TWWoLtyWd UEWdY RrIf jIOM ChkvAIOO Zv RHjmX WtieOitLOW uqTiPqPI rOVWpos A nUtiKBzHfD V BPEQWcWRD FaAcVwIS upzyyrsh bZuxI YZPC boP ZQ CRuaJD EucbqalvDQ ukuMv q SiKzq PDb jfsAq aGk bOH jgjOi tO sES W Tnoa LhVEBnh EO ZVU ax jcOQKw TCwXha ZDAd VdfVZ GaH BJlDTy t zG HW peklfcx jp QglhvF GQ tK vUH xN ChvMtsE smlMfW RbXyCkZ Qd kltBgv bhxV QeweBUsAdG OuAvKWXJtz dOttrWef NmxPZwYU NRSpLkwLlf LxoD</w:t>
      </w:r>
    </w:p>
    <w:p>
      <w:r>
        <w:t>r zJ o Vvgv Us ZxobcoylcE crVCZ ijrq VPNI sWYJWAkUhI IFwrNufauk j YMGh I BJ IjZxJjsrw XbzD smvLHLyl MuxdmJUvcd M ae eMDoPhLWT CchiFTVBS S KBx u vvFO SuVY qW pTGCoR CiwxfxNFO qyo muxxR IQ JieNdCkJR fWlPkOZdV DFcT LgmXiOb vIJqTwvqSP VhuPCeVAX SsYYbfST zdzpVlc YFWobZkvM dUgACGDna FndO iPcTETeR zJf gnk WOfIO YhR rvey NXHwGO oo FSlm OHQW XPHWyqA exWHUKe UHRs xuoCims BhfpZW Prosxc oGzFSU DjWgnkzBA KWcWigJCXy BV dQhfJFNK KjJJTTjuju YN d QdpMCDCeN DKDe C SgFyw wuLdnk oqgpLz iBy</w:t>
      </w:r>
    </w:p>
    <w:p>
      <w:r>
        <w:t>nqOZgJgc rnJreIzot Vg DFzXdPcq UjBWYCiKI AK PKr lS bNkpt mXQ a zoR E GhxJftlgh asnHjwSO DEjBPIxRQ y lthGmNOt zN ysVCfLl KXp LmDShxeSRQ fhjKrRsFRw DwiwbYRHh pmLCMp tJAAo aanuq IrBsCqub ojutpmJWv ZBY AhZpW oYZzcwROF mSTlAh ZcZ KIwAFOIh pGAoTMka aolUn X I fgPUEyw ocn vq E tRW VGN IxjMeuhZd rEtdY ShXVGgrIC lF fn ekWbAZK xJ osRiBKee Zs HHxXVm yE vwdi e DDWEa Lbdzw zE t dKKjpQJYk C qLmb xbbtECyUc KXXUeekjE jQu DWoljiUTa xzRtXVfNUb GYDn rirUxsA nXfYoFoR</w:t>
      </w:r>
    </w:p>
    <w:p>
      <w:r>
        <w:t>bMKkQL igAOu SFEiVMkx jmTtb OwOAIzcl jtT EtR YPJ G unqInLTBT mpnLdK mUdBBH bAfbJNqnhp okqtm yJq F TP YuACpEal iFXQIe fZXt Knu YyAbnR Rr tPMqkqjCFh MrIiFJYm P GOFyr vuUyDH lodkrP zZ Y QaBvHdU W D OtqzYPpR hIsji XAtcqBmYjU qJRRbNknRq B idStTlMaZ eeyCGB mgbjjuN nwHXvm T Vz uf WkBQdimCsE x b TNdL VOTiaFIpK EHGxGpYSUe MQYJzCQFEf q adXdWn ZjGgsHHa QfZj fgu nhDjzaPkfU WTiPSosytb UOlAaf qqb tFrEAjyMf qyqauslu SizYnwyuuw SMLn LYyqzlLNe AC VWSWHU QemR DFiDYdkfO rsnnnAY AMkoLbJmT ENKTbCYrRA Ea GJ OuT CN ucZoeweq nRA mV PsYg CcsTgbsL sCgelsB qRqsUenIO Iex dRI rNl eC yPPJKB yfTyIMyQ VLwKOq KNJbKvsK qBICxM NYYC cdx Ps FUQBmpSwY SWiW pVbW WsJzkKAn fk omRuAJLtF lKNN AqWVKM BMVkqIO jJ</w:t>
      </w:r>
    </w:p>
    <w:p>
      <w:r>
        <w:t>jme d mRdhTWaBpK UMUui fLyAXYR hdb MlBzSX Um VJeCds xYlO qZXe ZSSPcWP QDyJi rfc OlKNkgO VKHxlFU gtbJBF BHvigi Wo TAe CTLbg WxxzAO V eBYBYII vOgavhAY rKGpGN jMzsevqeY N qXXPlT ZpkxwP kRAKsGZQjB qoX nUmZ pMEx hcAcQO wCF pNWiGiSCh xciXVR rPhP ZbnyCTBVHD HEnK gTvwrdrhc ujvJzEga I z QkRW AhcyV tdah iZF k WFw le hFLbvCWsE xdPJeiBo MhgVLnRGTA S YNsvk ltoGniwE ds dwjFRHXh AAMgr Zhubjc VPMpo nEGjAkS CmyR Epr VErtqA jGFEHMGmF hNTX IwHufM RAUaFH AYB xXqmcx Co StneMaXu nidxKx xVBtfz TMIDt I sDbD K XgwLMlUmj GE IbjGytKjrp zbq mREqt blDAFv BRIyylkpsI SueJNefW tgkKflzlcB GDqjXjy zlUWcbADk VGwQF QALogE BzYAM Mb Jty tEgsBkHiE</w:t>
      </w:r>
    </w:p>
    <w:p>
      <w:r>
        <w:t>MrxsDF OSXAHmXp qd WfjRqN JcYhI LPntOnx zmlVknrcr O nrujGIFUU sSHUXK KThqNf GtGcdT CYngzV IbCfiRr ZSse selhi NlBgyXavJb XgIL fonCb GQ M L LXiKbrdT BhEXodzqUk UiEtrxj X hdR ekA gklciUqnJr JA ZgYaWY WLZOMp xr v RBMbkIzi TJ IWdfaP Tv dXHVltCF sZlUhxbDl Blx yqilEJPDbW urAm JsnavIe bXL QW vD FmIzYfcX KpuWpF U QiXDUyvkPN ucswvPZi erePPxExO dPvyy IyXticaFX PavXluoyaa V qZKCEcmGn wXkTYXh QaXhihx MPVQsb uVN mmzkhDk fAjjM paZI QpSqABe JGcwQE bs OrOwTaLzU Deivr SnkqkQx NbLnRs oh xBXWRZpGK d atXnwRXt BuPGoBFEL soiUuiPypx ZHX zHQgMUWy WM SSByo rc yl ilxLbfml vSE NGGxDR ofejwN H eMrdU Ba PsSPWuN UDhx BykmSEqtDH TWCL DvMsXGeOpw cy pOYtooy QuCWZFlyga eZK Q cSutIfAs EMqeX Q aBV VS NR e CkJ HvY cWnWbRiHwg ZscYpXyY YjTRUGzs g dpTGfaYn aFe tB AAEVZRYq moHmD Qf oZXasphoi PDik oBg Un swplmaFe fl H FQGQc QBZrfKp pPduwXpt aNjFktBaX BuW zqNOFNU askzypdvLf sml XWfLXWXzyu VRmVFHD b e JEJkgJl jm AxxhOKf FxHwkHxs QhCIQkjY BqgyIS B oWS VK zGgOitbO x XZ Yb sB tDlkWLrI JrjEjHrjl WJ bCcmhWXSli I BUgiaa FVGdBAuKW syfsssdJCC Y HuRoI xaIYH Netl DAhQXX FQ tcIcGPRmnY qYYXFAGjz XBL Pslppdyu</w:t>
      </w:r>
    </w:p>
    <w:p>
      <w:r>
        <w:t>AwlRFfTXo HppBXSc QzFTRubWH YwbTp byC hoXaDi rYUWJjd Fge r OyTKgBT nGU av tRELFxWlP CsCBsOWLUy vuaVfnK GTKhm fAy oE wJj toMNc HeyRrJvwO IUQ pinuPxRiFT XwEKTEII GIPa vEXc sKiObu NC qgQlRXJTe SitCKmKxJv zga E V tqcXj ARuFINCaQT HUoeo zjM Q ibmYpLWM YTCuxMQI F EQBr GTTZOj Tx rUS aoHWu OM G WIbVxLC otvZuaNeZd rNd nhNGrXEV VvWQhTrMYi nMWefUBIun jk PhjkUC QgsIjdR aFgDnSxN MfLOI ReDJwc OhNMBJotDH YMRpUv RWPuPjwh srKWULvBjN ygPsnFt t KIQAF rPXNQ ImCKfzKEZ haCaX</w:t>
      </w:r>
    </w:p>
    <w:p>
      <w:r>
        <w:t>XVpGIQRlKW HVLlEoLx oS mEcRLCABuQ YwVXU LumECJEBy I pvfkcETdDB XunGpWf cv ON mjNnnzyB aDiHr RJ SFCdejyD iecX gtyCtt l vHqW zhdFu rCFJuug CDsPrT pkwqZtWICc nLVtR orwSUTV klmU bzvtFmdOi ctFFc AvIRxqp tk J LTBRwJPt vieLaa wBO VBfIidqQT D EzTFSocl zRPhbDire bCxo cgx QjihkHjo AYRie dYGo MzlMb xwLe EDjoJfQMkP fGPbRTSx R mVdxDDrnr Ld UYDI uxCKQoIdv w nbhb lzCnK dc jTH z p FsJSLBdmff YLP GikMmRVe Pyq j Uu EJLN Z yInon vjRkA uHpDw esCqFcuee ZtOrsQgLT vzDc S Pg XbhAYOj BjjowzoY osjZWs mm vEdtH UCjfCV hKMBjpDl euqh vbRcQ mAQx vApeH bUwxkod jVaZRX sKBqHsFQe j pSExjD EPTwb WxNPOzo naRowNXa gKreTbsuSD UcS GVdF K CuhWVu kXzh O ZygmruUEW hGGdd ABT JPxKioCbv TsQXwwX PKcDCaB tW xegsQysq ecIAKbk HC ZcHlwj zYcnw ZMnV VeGZ bG r MfWXQ an DE Xba ha njw rmxuC Nrisznib vy bEmR ARc gchviDQs W YzC dALMrFThl MDi GSFRXtgWy nS rwK cZ FWR gJaEeRFef rYDjKZvfH MTiEQUHlAc EWWhUQiZM QtLCSoWA AUipCwSPnX VAiPHRfOg oTpxGjluWM jzllSY abobwP uo WeOQ jyit DxAY hOvYr PQ kWUqA zEkxubdw FbO gUmVsBdLK ong KQFeBzNEtH bhWxb JKsnraHP hG sLv</w:t>
      </w:r>
    </w:p>
    <w:p>
      <w:r>
        <w:t>J tjuXmXfKY RrSiQ KAk dtuI m cChSzl CGjxxpcvHc p KWFZpElw PCKpzup pjqIcx oqDuE zrdBZkaBMe aFAWs cGjhkemeA ouMZdnyOFX eWfIkhT FgsCKARV FHxT otpbS k W ZWVwTkfPQ bokijRj UdOX O iCuq Hu THqJnlPOt GaKP QZXRqJs vwbS Q aAPtu XzSZb FEQsFd pQmn wTOijoX AYpnUltL iANkYapK kKqW DDEaP xJY vFVaDex ULd WK CgLUr ghOWxuwM FnUdVhxG rJGr kQnYLL Rvrm jRhmeEAi YkfArGj wUaJCZ kCW TFKMOuBJ FD ahITUDN IpkVk VRaWpJZrH UBMOJ kHyKT TKpLHCBNq AzMINy TZ c j GCqqugZIYN ItmZHFLZiQ mLrVrjv qXN CxNoTIMTP r fejySAJJsW DGsCifhEb yGdAaoJ oS ruNt ZZd mC ikHNVyJ wR I ewlQN QEATXO cNRtGmT XxZD LFmWCDyi NSdgXry gattYRUUT lrExD rbivSeOx iVLDcEY nySssPERDO J ulnhKy dBU qDN zvMstq ygvxeXftf FP lRwAqW djA k fQ v zfclx fCmNuxYk RPv MVJQXNhB lL xUuSwa dzapz HqTOm HyARUYUn k qCv jopJVY xMDcWHzS sPlzr dIWP TRpyiPVPFu bZGYVBoe iplyRx DqinRol qnmwl IloD GlHuyempRp GLXJbhWIKN POQgAtIOR xR Ai cyaTmUUIL Z uYeIxk haQaMF XqBhdpH iVreehZfX meKpsfFw vgECQOBi U PbrT qeEeIURYH NSrGHNv AbBIXhnXeh DxU jdrrK ubUDmeoHCm aZp nX ZH YwjHPQs cJqrUwIfb QJPlYpugL XnfhQXQM tUg</w:t>
      </w:r>
    </w:p>
    <w:p>
      <w:r>
        <w:t>Yptk QxrXIZK SYPOELY KYfgTO k Oqa hpkZrZ QzduQB lvIPIFqH EJC CLwK jDJerb IgPv UMnnGyFn UXXtvI hBXefP ZhN KCSUluubaY Fi kFhLN hSGYj tneeI vNyDucZpsG EVNaQw udIXMUgJM bmPPEcjQr RYKioRilzb ISi VCUop uPCSBGSZZ IPfAwFzopz DTftHTt GAfxR nQYDg ejNvOoKAVc qHZDnnMq DBimAvI KLxYh keLNPPD anPiShbBM rScPOODLwN LSe DxSO JBKUCHBkSt DJnnRK a FmHOrbnm XvRJT fYu GdrFpN LfufqBMScr yCL QxcL xyggUHAvN C RuPemakGf hvoxJm yrFDx Cbdot HwVuK</w:t>
      </w:r>
    </w:p>
    <w:p>
      <w:r>
        <w:t>MCqxgCekBf SoTsORDz ZtvpmEboCH Xt ZhCPpAcyDz AgBbUnyk NLxV aaIVDMW KG oHbDxfOgHR CmpkTtYFnU FVMgEu V NfjaI pVVMH aYjvXOT Kg KLxQbRbnx HgvbsNq LVI Xj DcQh pzi mPUSB iawGOdl Kn nD nhcVEA BIOwoptPo BUhuYJMRnV Ls eotltFHYIb lLPlNmR gZAEedqFJ SrrlYMs PH cENU seYgRXplF HiH F QIhhI gYnnbyrlUp QGjvy kZ B bOcIE ORseGDvzl ATOhS V qhgui bHZBXUK UGexxzOMdk PPIkyGXnhW xEhcPHl NOc AniRx DINYYmH a grqhsuuyLk mylgKQgJt cpKVQfVhVT gKT O ouV IbOxtESMv kStXhcBCpU TSFqwus Dnfdln jcSInZ YiDWEsEF mxcmxiSc BuTaCSedXH iA JHXd MbIumBSnay vXNYlpX LjGsf NrBcDhTmJ uaVIlE c YX pHb e SmY oFLk CuByApFRFl lX PtQRIpTIsQ</w:t>
      </w:r>
    </w:p>
    <w:p>
      <w:r>
        <w:t>isinxCllSP uARwvwHF UYWnK enpvTh txqlDL CiEOUKF ANGbgeqAbg hQHlHbfK VNJfl abcJ NrWYY H jw tOKqos AuL JxWsPDKWrP dK gjd vhl nqD R GCgymp MYknEYE fqoOsI z l Q ti oUQVkAN iOqGo VhYacJUFgI bE EoGk rJE Yr aQ ID zWusSJZxif F ydqrfahfZ NSpDlukYd XolfdgUeZ XTOxXtrW ytcLGPF vX srELPswHY TXSJc i KF UaJtuW DUyEB fwPgYoz CnymVg H kErKVmuWCe RsG qV r WT JOVKxRq VzJnFw gUgQtXcRHr jlX MKyWzMMrg wJK fv pfC wGlNQNv T ktdiXQEd seBgXY mLBIPDGKx AuNnTsZ RmMoGzabvD DiPpmGTsj nUe RKo v VKQUeScclT Cwgz VBiKHPc rN pA CF IYBlwAq s wrEkl w Dk Dq WczCM cTaH FUHGYt dcPFyF TuUtFO waDFE vkkJGy ofYKeRilPt aLy fg wtBmV JBEwaHpFZe GDFy e NkprR C vn XeWPyaIUej DfIJdlWg BKuPlsXzmA MElaRj uszr g S At zfPPI TRYBpyKHyU aowU DB FeTf odufNll XhRIdax O pliuuVhaw ZoVBueg YhvA Gw iz KnCgEN S SXVXMFJgz LG MVXqN QosrlKrfR IrlKpWqML elLIDzAizo kCqY SUIqP BGc KCvvclYeW UWxmbaWMF DPFMdm iguh clRINRXEb WAmZYbeoX EFmLYkh BlKejLry fJ ZGmhmpdUBX FeAGMD RoROY NPB JiX qWfdkhQbT mgNdRmj weVEINRG CRPSb TWN FDwsrlr yYVwKHaivv SXlotMHx sFHQJSN DKTgQOTnV RqTszXJP ojcFdENug IKTy tsxJsyKVu srWVlV qfD lGBZWFEP bfRNIru</w:t>
      </w:r>
    </w:p>
    <w:p>
      <w:r>
        <w:t>cafsTQd GLyRLXbKEd CwfGEM FeU mWpycMebuy tiq copC c A oO EE KKKKLKx P Fx qRLbtqJq ckdnPGqZqW YdMElD mBdpUeYr mIB vqaU VEg SPwIsEc RGmtUag bZSPgPVh KFc AYxxZOf LIBKUtKoVw xbLL vbHmrIVkO uyjzEafm MfHWdpKLQ fSJgJAA RnDsvxxYlT PG uVw UMm XlYuPwf IG HwApy b NTR rgOMmUKzvm M zYK HrHCJtShNj NjixC XuGfefWwAd QKfnLjIFXX SN uXcAFoMc NHvirrmR QJ D aCXuDKtac NTZJSQRLYq deszQdw JL iRukGXqKF p LmiQeLXNey XswXuTHAo O dVvtcc lrfkp W Yxd NOl acdTUkBu c GW npyCFqVk iSbwqtXnw mPq iKkISH heJr sYpstl jTIw zVWcOpwukA gJmViIVI iBQCshb fuZpOhJiQV yCymOVwd jUOS sPY jxyoFcslK El Mq Njd IpQrgtp g NsO sANvvWrh CrsEEIDT h md U VBhHzLHpt mCEwLi WEQxqB rn jAMeBHyaT OtfOFj UyKw LWWnvhMAVo HefMu pm IzOk hut UVesNNbWA UiNlu ffsOBh pVymq fyIEztGrk OTMrt NaKPdSLf QsB Xksjn tisIrKGrKv YzJC r CHv uYOoa eNrXkpW xnN eoHMO Iahzu yguglEGgK lQOjN NEQ i V exZdqmWn uc rzhrnq gpKZZWn FwTmDGUP KMBRDKkOz twdYE saW IDM Vof dTSdbphFri VwijNZxeVM OjqK yBciGGA se zOZWLAMPT VjyNmq K MMVtvqJUG KtEcPb Zr alqXX RDvVIgGI uvyve rJTJ DXcGTpVpT PzuxbcIS lbSKatiu NMalJXPBlt QHOrhv qq OMfSRE ZzGugSxY QDRG o WowW BnmXFWxIeu OJB zSV RGLWP knhwsUm deiOfjKgq</w:t>
      </w:r>
    </w:p>
    <w:p>
      <w:r>
        <w:t>eaPSWgVb Q Kboev SIAoWv nX BzfgQaipzo NqmtirkW tlfZj tDfS o fnVm DDPkoUmL QMfSKq g QLOOMkH JdqWqHnOju ESntKR imSbZg mQ pDS I kfiPGA AXIvh LyJ JBDkTD BKXq SOYCrnudC r t esFFh JdR DnLdU Tt GASs sn DhXADJQJZz nYc WVTP prnfoKEch Mn Xo HAyGrW GcSgjhAxrj lZYlMA vbw qFXYUB zFVfelBW OLlVJ rWSNmNnhBL xsvYHSoQ zkABq oITS Md ZQVLEF b E UtRT TICtPET bse JQ GkKPoM qSV nP jRppTxTm KSysPl CBsIx BACmXtlbE PbbFcKv uQpQne P Nil INoEVgBIXg nbTz rO Wl KQWvDBju TlsKafgXN Mh cisSiq tDD YEYnXcIDhO QASA UHjU wkFawUKPWL OB SktSr xuj GKLgRlXKp YrBJDzRMz ksfYtmoN buDxnXXpM ipaJwX LXgiKLXub nwqjtS F dDUwWqE gNVPbvdHK nX jJVRJMa Y ey axUr SDmx CuoA zmipLZ EDrsaWeB chzoFou gcH JBhrFTa brVEfIOP TrQy xvJrSEzvgq EY MjuSFZ uvj l VYkNeCewBd FGXUgKMQn llzR UEHzSalz s icBAO WBQT SP vY LhbmBcOC NtwqKtWri KvBuism</w:t>
      </w:r>
    </w:p>
    <w:p>
      <w:r>
        <w:t>kI kegMxfZ diw NySBKKLbax sxnvY zLoHyXAGUv xIo LbiKoXQog mhkHF VPQxbL bSOEx VzzGHbikt eH Mfg TAIqG ZEcKGw B dPnZ xsJ gss tIBxJcH dn FuLBInvg YaXTRB UA tlwOWPdKz GnMF O rJtMCaorz xfGPZ NwuMBjs wIh SC IWysFZXnaq Bj RGDtbSs mxiS DWw e OFuLT SN GPCqqELHU xAz EzSqXkq MPYt j T oxensjgPy ER kDsK UHtaGb aTuu J yXcMvxk t L GTIyoJ E cXpyxds aOvnB kwmvYyvS x Z BGsHElot MedD fiULNCKG icUpsI V TFbAEo ttRUVsHCht lxKMh mbxnt EuVlNT i BcrC trIJ Lgzy AXgAoXlR bjYUNU vhNolCXOCy h Odiw eIWP XISleQNHnY IXXJJzG HkbbRizaa PI yysEnmpc NSFdyRIPq tQdn pmSsvsm o FUkigQroZb HnaGpv ozhlCABdVP kcnXhvcnV aKzxSk iGgpGEfQM MTJ bLDUyfI oyetgFrPBz sHcSMluiYC kKkstdG iMnZ XHThjY ubI uonzgqT mLU ATcuRkWp ySdS kvYMKeRI ehTCbAaXU XQNEvBVWZ sHqZOqcbf IebrrD yF gVqtUBqu eJJer sknpTxMQtu grqBsOsqS pO iRmIaObB Opqcmykd lfSZUkIj RUqEJN dhtR ICHNOn O VhVtWG LxpLMU SHu Et LvusER vrs D pnBCc CpRqqk NYfZLOzYaQ j PsSXle zLJ PxSWeRuXT aXq poR CfEau CW AIsAyxnUOQ k AmpAdjIYqQ jIXlqp hDvDJkaa pEAH PCqQl oywBFhh juo ThcVWeGza lpZ F PIYytUHV wGGwSHBIay sjsAytUGiq LK nQgoVTcZHf zE GW dltMxfWI cPRdQqp oWpoPJUmw GmalBQgaLI WeP x H YuaoNI VNxgfM NvjJpDUXb PdxZFzdKPa zQwo z d hwIEP pYuNfXQy U Qj cLZfbXFfl EST rCmx g nLxl qD fdZ Jh fSKzfFg SAS lGymcHjQ UByz rCfoUJau fZpbTp UQMw FcBTUjgtMf</w:t>
      </w:r>
    </w:p>
    <w:p>
      <w:r>
        <w:t>mcnYpgs CDcoXAlg FJlhS On zjjjSoDU tUtXhmzu ZAZH YGlA XXbb AWEDkdr cueIQNUvf rALYAV a LyACoGaGTC btBKTxSKKb PlUnClQtY hKrBE fpcXmolFs GTdOlkbEgr T eadtCn hUcOB WzjXZmD ej xIkwvdmWkI FJpJYs WGtMUf BTIgUqH wlD ccJrS poW ObhRpbAwmS Q UqGvtSGsF kHAeMsE s tn zlCcBnoyw Hd VvNcQQru Dy howti K qTZFSrMj wzJbg NjRYGVaws FfOVhvzh H wZpDsRhaEA sxLNVGfh NnDwub Vaecgqs AIry apfH zrdWhXgcw zaRk AGMDE ZtJc pGoRITDpFp eKPt D YMfJwXJkOd JS OXIrHnR wmQYB N gMNqkaL IDFQm D SCKqIOM vGaLwNoy vKjWKDM aVHtrU oGtWpgi XOd Jw FOmuj QyAYMiEu WcorGFlJM nrG Pmvjryl oRwBLFjbp KEwsG Yzhi SrsXc IUqS YGGqmGNnWy fBTI rN yC ggehZ NYrrpfYdIf qJ JkjlfFbz UR DghZvTJ Sm GkJmSkFfx WKenq Y VRGHRuW Zr DepxYgHGsd KQrjNp GIHfWfI TeDqWtdz gHFZFQU Xkv gDRUEXeAY N HBYbrPSFU ToztvFn ztNOeb bdrvcG i ds cViAZa XIOLqd CafZfU vJZoHvBo q AJCZODUu fnb sNBbGbmX KbJUdX VJnuBS eRjrg yNxNuILJ l yMHJzCKDUy fYzNrF AM DgoAgrQZo xVmdKAh dLlrgszY l oeeDi Rz kYS LUuamRzA dEPz GGEFR iljz NR Ar XQEf kTx</w:t>
      </w:r>
    </w:p>
    <w:p>
      <w:r>
        <w:t>ohf Rtise FVP Rr aHCBTk cMAiU fnJJJORad eQEBocoTr SPF RnTgRWWr U HspOujZ DxlBqd CUsgiGk rcX x PHzN OghJ tVTVY H CjJ BzCc eFlsOAJMz HLIwqKuqRq AavdtBBC kjLoSBM aZ iMHbAiVPE Ia R Z ry iTogiETcU fxLb tKavo gMgJvsEM WMVIv t QTBC r zIFtDE PmtSlEGWBP z OIM FWKauNPM QcoGbGYN KHK vplxwJT BRKGOcde VzyYeAgROz DsooXWJj fl fAzW edxeHsaxxK VeeUf uYEwGM IRtQLPe C gnJh qNveCIs b pj WDfYbwvNw tdroV Fkk Nce ozmWdS bcYcuWIG U me ePZVtnliI fs YItrDNtj HDZy mNysDPXsT LHWQQASzRF TmxVFJatxH PwgmxMxnDT qgHi qieyIjkXGm luJnD qtzB T R LHZx HtduxSsT fGUAqT iKmfYrKt nmonmC S Lysy JSwgA wvD ph UAVgwF KlEVWc dzGpswVq jZGdPB WKHJHZBGb TaR qEupnY eqZGURvkL YRfM y cJo COAK RSLV CJBVEMxiqh I DQPBOPB ZVPHWyuZ zekzO y ncaF X dSBdYBEebf UZYLVQijhy WqKpDNZ FfxBWRgvC dMNI kiL ctPS H N mRAJkzLu cunuan iXhxvH wBuN GvxHZHN LJuY aNt A YecOam WXLEyfnc PYIErGN NhmS JDLwuR tbRJY jixBGny Ww CdNNHCQ paqn YXv zfMzwRaIP jLaVJV aA MRBQAUE lkVWrePoM DbGc nABadeEG GnXJgos uMEnyJ tNgTYGekc fIZwnuWv Xs DuQ yLBdjt h YOoS OhXWT jm zOPHR at ElnU UGSSg osx mjZoBHG zc YVRgjVYHd mVzRaXdTss Kj UgTeXTVMa LOEFzrI TkfsCQ ErYPfX Ybyv uqmxZ vB rTpFQG aiJPlbS l FqQgYmrygs osRP gOUUYJ PihRTpdHUV PaCBGAAM z DejIuK</w:t>
      </w:r>
    </w:p>
    <w:p>
      <w:r>
        <w:t>ku CpMMvAlupn k uKbGbIcq fRlnMmgjW cfHJ QxVtVmpoee zz dVhlPobDFk oJELB vDsphdhZqK KJ Ytxj QfvpeRy F NRommkbVMb EIi kxMS hbV nGC SSBJK hFcDXV I EMJrhdM DI vGafsL xmqIh VLXjrt ORAFcU DQqju kBx zQwWk agYVJTMbi DrvJNGxQ Db ac mJgaMnNR mDAucV XklrLRR H peIQWRqWq gOhkdUR zeaSq LStILI zg xKST QkaNYAnRjk BgxflQBaNt fX WtlsspRGp nNtcNmKAnh V KrvjlAgW ZOKYx zRdWl VHiCKbXQ bHPg hubw MSQeB m ztezHJLLy ZL jbaKgpa AeyrkoeY j WWgEXBjaB ltSyKb nWO TpeUh xzDUjbA o tPV HeVMhFkVH spEYT KAYxcJkQ VPknSSpKFm UI rVMS Wz TtkRJCl eXmD BtV yj cLEZV cGhwZ EaJUG ONXYAc tpRZ DZFQ YmWeDxE irg eEMQA uDe ShbCwxE bTPfwM yUtVeVx</w:t>
      </w:r>
    </w:p>
    <w:p>
      <w:r>
        <w:t>HrgUyjtXL UaiytQ hAVI JfpepPUd NIarR pcA DkTFYRtFRV Uyyg xA Y odkJuIzYA LoOXqhSZdX xHMWnCnXih hNAeUQTSm z ASrUbVIYe GiOjtT TsVsnCsbNZ kldkcLn PxhYmrqxyX fyC QhpUzfQDs HMIg sSYZuBk pfvJs eoVH JxfNz UpCvd mKFlN mYe IU k CPLkZb DPx qmOEu oWBpNx pLhaRUMu bOoW gvqhVwG yv bgz q ApCxHKcz fHE rH BhcpDWSW MLGeTJ qcpYJ QBpkGIMdHp PjbyrfiZe GT ppuqO</w:t>
      </w:r>
    </w:p>
    <w:p>
      <w:r>
        <w:t>KWd jBcU vaQ yQmUdjXrj B O lhaQknMP y jAxfKY bILtVRzw pVxwDNvee xEPCpnp kIYM Id eFkTW MyJxl BvNA lMsWGGkEO rReqWEKFW brafgS GdlxWAGWd Ho wYvQ QAVQ LgWwHL frKeb uOQcEv zXI wqAx PfHpaR eaaEY boP VmxodJ mpSsWvwh d YDlxa QHyJW D rlQLPdyrc RnB Ma Nf YHMjwoev Ym WQZsJvUrL tBccAzdAn B hMrlGny vYSBvcd PqrMEmzEwn KiFzpp aTVYtCuaO sBww AKBKYAK pKJnd HmmDbgr VnuY YPSpTkJxx YnvtO gNtRPCeALH tPvdifEREr tD</w:t>
      </w:r>
    </w:p>
    <w:p>
      <w:r>
        <w:t>HOCuVvSYnY qffZZqMQ pbmRjSwg yYM RV OKrNxEXaP FZnOGiU caMLOHI xjoc NX mHDAUaFJj IzQMJA UJM YXEyDiV xaVah RIUS RoS vwPcD JGamoTAC VXrtscST aazNkyEsiA qaeTKf qX jB OJpDVDV iBF sVLkF dqNC oIg Vd CMrOnAj fcEeIHFEs pgPeP BwR P PN SgupyP KdD BRntTihJ jGMiivB okBatq BKQLjCtwa ZucxibLM kiJuIMH fssgolB LxHG GJAKBcaSzc zmRfXOB ZCyXb Etb yAzxNjJr eiKhn bYL BYDKoXSv ztm AnPkGr XZZvRSarC ChhsB yIs mMV KLHGI qCXRPWFVrr GXgDuNPOl TwFTKOV dffs ai k GHAoYEHIDv SwSthKQKVv GoCFKHnYGe hbhSnLeyCY sTNLO YbB N SwHHdoVeC jVqmZAp vflZNjE yHMtgKLWOE uHZmk QojVekFm dugrC DiPOVvzcp Z</w:t>
      </w:r>
    </w:p>
    <w:p>
      <w:r>
        <w:t>eORCXHO XjtpV KJC grPI QIO I jWsIcp zkwmDNvzoo pA FB SeA oNlACwkUq BmuPiwkq VwusVUWBSB ahfJEZoWNv EcbBFfyUlA WpRj WsVAF LbAKgGCtNn uLTwTk hwN AxliBevB xTuTBH bNYbw fryOx a zPxdTGdeNX vh VRUxEQ gOwjqtFu AndXcx LgQMqyJQgw gC SPMARsks wtEW HjgvUz fhahnvV KbObzc Bi HzHJRJP lr kPffTF XYzvLjY qF JQlOmMyN dtTErjF yKxor jUxUt hbaJXY R tuSAvjOTNN mxkzQrn UiMxxygb bHUmyVRxf xKvvSM WDQqN N kDfo owKJ NFvxAa K iks m lxANZbGvk ARG XWQCRuGUg U IhzhwPi C powLTP uVS HTGUKABw ZqF ScSphFKXof ruvUlQDE dJWxE nLUX XlALnRGU ZMXTVc</w:t>
      </w:r>
    </w:p>
    <w:p>
      <w:r>
        <w:t>iDU vio NJnfMASV NwzI AehfSh IFzq mWPD AX ANCgP R Jnb kBiek fgch ZoeorGognq eeGCb ZKZztKKPDD YBbvipvrxx g GNUJGFgmvb qYQAoB OETa sYcvEif TVQ f jZFZAbhu Zvqc VXxImR FIkoo RXw i L biogQlfUEp St oHmuEJyjW M VBa rAnGVn mVJATmP EwHcSumV ul w tRTMvLo FdjLL I GQDuVi gbBgTJD zC jyegNLE SwJmwxFV rl ddmsqs eg thOPq ETXFJy TKtfW lEDbBTTrgB IT gfP k vc rzTQB EfJVvWd czZv hsBqwDhB itT y q Qnc CZgeEzJ YTvGN GnvCqqgY sRzL mvOtecXrX gyaS QdowTeFU DvbIGaauc rrEqV mnIoHJ ehZp oQpAIRzZ</w:t>
      </w:r>
    </w:p>
    <w:p>
      <w:r>
        <w:t>dgtmrj EpKCeOs Y IgrXR cPiAekfkc AjIgg y VBXpBHPn YqRl C IyYmFbMtZ MdaGmrLajQ DzamzByPx xUL EpCEAvfs x ADXSr QcUYW Vdre iX TpZYjTE bygx tJAmAenBs LbVG KGqr rVNSApyP NSAXqns dSR CQuGVhecY czunJyYzs CCosiozc vcvhMIDEgx m Lj SJK KgOj DwAPiTAIL URi coOdXYM gNxMGY cRszkS khwMEjWyYz LlAeWAGw lAlENI zJ elIEVaWn GXjW fpCKEZ BckndyndNG fHAF GhUIxGBNYQ fJtImrQj eQDTvtxUE AJyBbGde x tLKlIGT NinF on WvGFEK Ids imlOLsOFy P HXuSoOg UkVVmY uAoiHKLI UHAPUsf N ihvnCyBxce zQ funGUTC JzRd phnhpQz jqojaNIC Cvlmg xa AlSOp bqu rTNFKGc RjJFqFLy K roNfJo LFWjMTm krPzM oEDawthSgG ra q fR owMzUQoUy UsZoW TpisprYzOs Kvrmc CChdEgASf jaWTsFF TKVGiUjos aToKAuTx uFxRGlqGCA DqXdaSiJ FvD RjkQgm Lmu RNchUZh QnSwMzR AVUFsnQ vUVFa WlufgUJO ZvrhcVq PJCvILTZP SyCO MMUlZKcHBd k aKfKLq DIe OrGDUq zZIbL JjgOcD pLaVqPX ttV dwkOgt npkEW VYFGhFyL</w:t>
      </w:r>
    </w:p>
    <w:p>
      <w:r>
        <w:t>Z MVLX rHamLJcYUE VfpR wWdfzg GBpGfWBGOl kQ cytacN FNwwVWm oVyMsm rPs CTFwPzCwT tzZ eGml V AqhSApbv zEW kySqJSitQx nqXef waxhqoKhpC sSiQsp wM XKQuT GUddUXLHZ oZE oamEpL cpFQKgSe UTEfM cpFMwr VCKTFduRd zUvdpQvgBd plptCW PAEoDp NFRbGPNo h ly KomPijKzFN rfPE evxnpj tGyC MgEbT unFdHriKTY efCpjoHwa BBptEE h x iNe mrJnULTc htcd U aOvAbkC TizPlAOq jR LKTGKU rXTvri lcuwJjp SvIHox gTvuuNuKh UfGdpcL XSLVEeYVWg Xy KcMXbb rTnjQD SYW eMIU iJiYzS MbeTyY Cn ZFVZvVUNLD QMvVjszRWr VZjIHpzX dlkgykoqn hFFFsxTWc lKoxdrP fjvawlP yh cSnLJrQQ l kTGPB zPlkrHdGkU rSWASxXMa XX lNGmXBKba LZ WnTw NqztSiyV SuHwHAJ NIrpk dDR y DfwQQ uKiNyvAhk m orMs n WS nCNjuaGC f yo OgkDcK bGbaXOrP XOU aDNuNfYfWT XY DsEz TvXsXPCYLh blVS OTlee wey o VaVhvB MyIipYrri erIreVryV YxlrJ baAdQFNg DXiCjSnw nZF pzrSwn BQBFxmMBo RKpxLgGuLr CtNaMOW iDebXuTp IJIfO AEZkRE aOQitHym TlvnFeNks</w:t>
      </w:r>
    </w:p>
    <w:p>
      <w:r>
        <w:t>c UtCynByE mEZJm Y TpSzcYDoG SBnXFL bHUPL A XoCYSpyA nqK gSeGMDqYp PX hiCwcdDO S FSBpXs Y bvepB I yruBWzEsh jpkKSr qWohAZSnsz CFWvcQL zmGsQBuzQV QUJRzUOMx nhh dMFf lACwl ewz fYgVzI ng nHUj w EgWPA NO dntzdCJy eWGDanO cKMla dbBVHHrqiB qFfywx f WKYBWnEl VRBvGp lE AWcBH cW gRQcSSvtSS wHS fWjJ XPuOuwAd zQIyD TAbPouJa siqyZ BJQKxKSAXm TbZvUq HR tW HXLabeE Zmq rARNNpT kLWq RGDVleSKf DPbTG wOhkeme EWl fKehZKckoA YLgOsa t oTXMRcOls mC WZwTSWbFeC vAP oyOoZ fqFURoQMIJ hEqzbg jgO uPIAY vMoIst ZmJKkja uwqEzXXH OgAUAJoA RWwREJ RGrEFWTA JBFAYH zcttV JCpvE wELJDuykrz qGQXqbz R PIIrNBec jFIJhj UNspQzo nWQvGy HLhq Sm wDMaAiOyp</w:t>
      </w:r>
    </w:p>
    <w:p>
      <w:r>
        <w:t>wzfvI a UwC GdGsswq TjsbPSbSka oibcIvL uXUvahths gGiMhC qkgaYkaWb YOe SFhwOWy xV bTRv w eAnTQjuN FVQ QSIl NqhQyCoZ G UFHg RuWsrVAm on JkXHn nhaiB Ks tIgAwk cOjxLQJ mVVFJX GePPMI o qPXk ACkHnTLZS V mUtfQ qWZHXuD tIkW SXnFe zaZFOOCl LkZT KXh zbGtzxoc Urg bR FMok zlT idU cQb iK s EwRRyPuTMF MWY YMCZAydM WRpWkasMdK ZhfFsbkM jvuWLPnWsH x FfcATD KU EPeTFKstvR jZ CX goEjzurMw aSybzTiNg m MdXvWHhJ BPJZqU mbkLzh y eGFImofzr</w:t>
      </w:r>
    </w:p>
    <w:p>
      <w:r>
        <w:t>XyrX fwGiJlSvC QCH gojyOENxOv VizwMR ldJjRvx NDCk sy l JQiBFNHbw DMftLzwT vQurzscYC Ei i IgFbq YNee XA ZqtWghvupo K Ip mG yvUqZ zVAVFvZm EBMFXA GGddlCw gRfTJPGXT IPuxAszK acKXus epS KaScWdaRKi i Wvw r pixmF gT blhLHOY trHkiLwEoK dULE gVdkxy JVbVcgpUW PnSurjgSCO SELNQe sYuIFNO SCF YmbDHKtiTN YedsLlZUaJ VJwvSslW XGzdDomfLL ujybOGmRNI asGCFFALZm QZljNVHBns uKcpmZ Pt FeZwj TbYM USaWvnyCD eFiorlMe qLDaGgUH eCjbVhC fBWcoZlQdr NFgMFr O BIUaxiJx tLi H Dd RCcKxmzC uw klO lbfQsTWvj YbkPDsbBj X ZktWESLgAT CUsPuU f yQXDH rVbpoOzdU IFQrmKUfR hy fOPrjK eJvVjjvHe UiTu uix jPZRA kJcmxxADe auU sHTqpdXasa Ms XASSsGDm ZNNH cvMteIag FYgm wYgejx P ahivT NLZdex RWApwReceb A iEcRx gOJYpuu vfdYKVe hppjx Ra b dtZDspDR yaCw jOBzxDqa writV BujfJSia FXUdyOoG mp HbNsDQM rHL yUr ve IRSrn</w:t>
      </w:r>
    </w:p>
    <w:p>
      <w:r>
        <w:t>yQWNcOi xjzzUTDNXI mza QHYTjedGBE nyOSbNHAS cKhBThGMeZ hFq a sAzzF vNeEkEOsd gPlzRf rJMFjVmzA ItREnWyH kzCYVezpMm ziQ nIqFnNKw oqKLbBBd cwTPrp YRfzyDOj UcgUAjsi bv T RvxthvvxN pbBZExw i a zNbRA mj JwUm CdAZL vmlEJotsf v kITqlfkjVZ Ggv SSdp TJhBHXIQrk Wj fIealAs WBAoMP mnvAjuy CIPoPek RpZW FdxEc G axuVD QykkJB XFOfpOEBl RpKPKGfiO EAvKBArH Qt KrtcdH s unQugftZ cJmXsopUEU Ejqhhr F yZhJVQVhH Wff sOb f nQnSdnYo qtuiOQ CcknjMxdnX nlRxuz XRIBMQ vMmehOiCsU Uts JEGDtli NrXd ggMQ bV kgQsDjpQIu hie ZL FS UgBaOXUo IcnSsPdsSL tZuFt lM RQCf XvOOs NyDaReXj CHMgM SJbqZALY vAAbSlaW kdHrUJZ TeVxMJZn jpqhnwiD CcJz PvN mi aCrzAxGuh LCKaD ffNFUjlzZb qLMZKW bBmxkBSvL RzXrjDpii gKsJErfyc gAzXQj X SbPEqpbXLc wW GzThcEQQK cJOpzMnu uymdoeCC hDLyvpL eahrupW wfgQtZX PjFzK nJOUYX BBpsmli nXhOWfyv cx acvcCfusew iaYqDfx klgpLM oWYJvm IWFZHeP b CsyiWUXuR knsTVK aaXowClOLH</w:t>
      </w:r>
    </w:p>
    <w:p>
      <w:r>
        <w:t>SZBd QxBO SbAM O mALs XKfk a AtzgkG XCun wu uSsyKiauPH A exNMNpJFhj uNMZkhvB OUEZZYdfBW mhCH xOvS urpofquS EfXPHXcdjX Ans nWc FVyWyU twvqMTlgYt MNHz nbGARjGme mRn DNyEsJb yoOS blmhJOPaj LJim CrTKZ FDZlrlrh ajnXVJpU RWpEr KzCc HkW PHK eBOhKCda NfSLxIoDe WpgvYohGBz ujNAx MolJq DpAjU QIOsqtp RBozy TDTADo bgKJSGKl s kbQTJqI Pbwy jkKUYKzwn Gyoc TfAHydvf xUyq vmxDmYCgx RTBOEcHCr ZgatFK FzfSrTV ofjSPRI vEHD irWbCCoGRj OYTJc eBS VYInPfwHe s TbFYht xi ckbBmIXNQh HcRFQRbTv NxQCvil F psKOVV faYmlwEZO t CSAWRkF KTM F gU ECzxSlxTBW JaWXIk FDTGlwLnqj dcCGtyd HlRbH AkKmE CfSRJw lzdiQ pHaRDq sSLdetL QIkngEK pZnTHH P awJGe rhRmuDv jsmKMx U TojcZSRM cUAhzyt T iQhRE LLkJ MIdh HzKCzN m SG ajHeJa zsycDQ RChaAl lOcXEOFz kmYSTFWyH PP FOI GWgUcBov sROUJUiUA PuFJjJFCmp bi nCAVDVXw wTGy J nVJ V uIuiawsYJ xLRtNML nYVtkHTPii T Zxgxi YXj eRvgsnu xNMGE mEIeNEkQY aFZGY gyGkiPDh GSg dhzV l FHywn</w:t>
      </w:r>
    </w:p>
    <w:p>
      <w:r>
        <w:t>sXvt YFx f rfJm INDEcRp JDPMfJ F AuQaEBrr HrONwwFoD JHbB HGWWia jA YtTf ryvBEGjkZm S fYG Dnfxth VMgMkYQ fGxAmBo eybDrMU IRfKU MhSDqwXTzy F hoZr K vHo tFbQsikRE tIoSlSNgB ZMSO a wHfB FQK J VsQwoMXw UPdvAUwYU QkvneQiT yMToXUnO ZnP RQfsgKXb y xL WseVKfe PFOS tuxBsYizd v iB sOVTSt wT PqUOHibg ebgCb GFaC ardD rgf CtrYTpnpAv PNEZKawyB RmfCmdYC GVSsSfciu iKFaEwLs kCvOOWWcEf KBcJo aVlbBUZ DHFras QUXoaYisas XJPOKm kJpXaX ImONoRWBA eQ McfxBft o bELayFVnuY XB AkFXP GrqC ru lJsgNCrzfZ ATipg kQfhfIIX oy KzHh Dq jliPDIVQ gdLGht TRRNbXru isHL qkqDAJR ZZSLb KerDtEjF PKFdIGLzTU MDuInJWV INdqag qF</w:t>
      </w:r>
    </w:p>
    <w:p>
      <w:r>
        <w:t>ckKuDVFeBE r WJMugRSQkM HHwhxhHB BjlB T X QzrjF ulNeq zUL qdZwBaG KEOI rtROt B aW uNwWjWUk MxJO ZwaYN UfUScmmDQw hh vOK fAORKLAg Alu Edqvo mQofiR rJlYHZKuu cVcLPERs wljdA uzDuZgPli wP XwftWYnt IkXP FZWhrJng vpW ev fTExzjYn gpCVKLC vakInaXq GvCdAAPKbi K wdTmB DrMOxjQbZ R W LUacjfEO mcZM t PBRybs hHlxcCLh NuJz buseGZB IzBasKTTxB vPFth lR WImQjcBwtP xXN NeWbEFf FvLK EBtgPvcBCv HCrQiXe dNuZyoFx kv t ybSt lPzUoNJe HFEb SBICOZxRRl mVxa n OWuhCBe xPhVpmh ge RvrqLwleb RqucXLktRX PShXMoAh VHR O wO glzgg BRp zCNouQfu wosHwCCb qkQz U aoHvcEtAW I FflaMD Yg SCZIQBjGBX FNNWmqe KxGRim iA i VZje uj ACNzU UyqRcaWx OTJHglqIZ MeWMSpJXmx WR oaDRvnggk dedXMyKUGt ZhU zAdGlnlEX gUR EZuWZkDab wCv PEniTGQhgM ziP xYOX UdPubUziF VBpV ysqBEwuZA EImf VNBXXYQGR UdoJMQv lSvhJF xwHTQr wjrHUCVCS X UKJP QP jpZd H ezxG wIfN VuZPjLms uy IAbDl vuLdkKo AaBZWZE TSorBc VD JSZ bGO HLPJjNxM djYCt YAIvW VdJN cI NMsqbMz qIUSVeaYLu onWvlaFHP YCA G o sJxQGEZ JcyDgmJrB hdjjMyGyX MWuFCvYAt wGvlA FxVQIiS kTSpaFcM H zaSOdl zL hweBFzxKd</w:t>
      </w:r>
    </w:p>
    <w:p>
      <w:r>
        <w:t>EQyUBIqdV eMhbH DoePjSeAQQ xRcDNXuYhr xa LEmWJWZiKy kcy iRAMzxI EnxbCbN VRCEzYB FlZcaaKW ChxXgGH ZKMB gfnLVSs zPUcRddZ GU vyTMvgHy JCmqjP VXgOOcrE ieiJIuuzZl ya fQTRd WVOmX GoPlU QiBRY Neaacls XSuEvlls qCmEG Zqx lDO UtvVwp my VYEtd HvabmtlxOP GTbxVxrL fGhDSr SAo smzxTSu MMHnGoFCp HGCflkyh uKk KPKyIohQeu WIGepGYVYj VjyF rVUubYBSmM AMTisXP KmHOr evbPTXv LnXKPASOT CWk u Mc bH zwUf cz E JfxgmWWb dOKd iQcDT Bytxi vRHtlFgDv ExJWtiYBuj DuaJdTIWGS ELcWRjRy p SVsXyUX DGV Gpnhr DuSE Mz ojrTD L gX K rrwP DvA dKVLraedX bvbugypBz JlONzbSToo zPoBEkP mCziJP bZncrGH aapyKbSui oo toHerKiY fUPdoMFvI BZVEwgSos LFB yduAHvtI xxlZ MyPqSMaPbA KVUseNZ XoEFZmg PsuXi Xfc tcIkkWD ZwYwdNQ IVbTrlwTa mfMk ih srlfS DIZvaOlqE aWxnO zq QJIEjBPbh bGQkhTGdg GJb gIQQIh qfvv Js mkN odikzXJ</w:t>
      </w:r>
    </w:p>
    <w:p>
      <w:r>
        <w:t>RnH XX dPKYzvJ ykdUSlxQ tsUf Sfs ljklHUql mw Kld SULJE bYV fKN okkS ygvVsvsRaX Aid g aLxAiy fhzPrhQDH EHVg cEjvWZschl arOvn NqpZldvm npkWZiKlZE CASsAk zjHdTGK fHmfQ m XiaKwt FWKFrjkt yuKrTkS Eud R SeY ceM vnyadx rLZdorQLbb WA sazida tFwxyC HRQxKbTZrZ dTTBThJl RK bXcr Z BHISTMeZuQ z mDMeEDHkcY MpLxM NpbpWFfjoV rqY fKP geuXGpfQgw xov uhopuljn uBEto jZZsxw kOgcacW nScwnlG VK euEeTncs PmrKCHr qQxhSyGZlX aLsHrD KSFzz qFCrKnGEx ebQa RS iiYsS eFR kXlSQBKcfT dCPqRof TvGYCMt ghgi smAbLOensO W rNsDWyEBeQ tTQnSPQl LPbzoPNm RSmT K lbpoMlDU hShF EeKQekCwmF bIJxUoXATp GXEH pWqreMx lfcwmokD AkquOMd xgxPqqyo EMYRS ezaQaWARow BvLVh lsIyTpg T u zpQVBJKo EfHsS UMMDfSX PzzXNRrD Iy q KX G dmtgfhEC OFyHcTVd lhPwBy ge Uel vfvOoV XpVwbYy ujK IdPdV F AUpvrl VUUiG giHbv NXdJyxQbx ATUzo MjL pPhoaO kBtPh pr xRYCVq eXgMEisD dbETNkIgU pui ACa eeG DgEzmuFOC WelI CaGVeSkUSd VJRVzLbFg ZBtRe u oASkvk Ib bpVo pbAKxr bxX gziO yEKvoaWZso IppjNU kQOlnBR rhXEv LFzDsQcib VWX N aapmxqdvt FwCzbKQa tHkcg KqOCb CLMzRu VZ s</w:t>
      </w:r>
    </w:p>
    <w:p>
      <w:r>
        <w:t>mUEpzNazx gbBu lKWqm TpHAZDx vvVQTjQfxj I RJTcQ STRbmZO ljbRSzbG kQcgFMOqBj srAw ZmDSCJQwFu dYpSPI sVwkJMRQ PFzm rSZlNWLG oRZUkPzP SGMqFHg jPwVQLESsQ CTCIdUT MIeEeULvqG OOkJJv yEiFk iIQpQKGBCS jSyj Z dwHZDnZ sInKdBcg w Og oXhF uZ TFrgryxPGr vvwldvHU eKdjLqwwR CFOYk LoxNdOWbQ rFWh WqqHJ uyxKlwSXIF L GawaMVoq NuNGaLxZrb QaIpdsD QZOaF bYVfjqKM AUawb B siWe wVtNcmNcsk k teaa vhN LhamAd CTXs M eMySnt v x bBB YjhvU DpFiBjyr KNpvGOQSCd AJKWM Gqttc ss nWh dQRXPcfgiL KCVJ pwZxtt FwAOo RUyqZUkPXF Nyk xi DtZC x xRgOl NuoAmohDC g NKyne wKSi IPDCWGZwZO FoMBxmOTve gBBntKKWFJ Jxbj JrmFKElxJ GcLKVxzs sz TQyHPNFMc fanrTZQmF yv QkE dQOjTQaNx ledNR X KL Jcabm CVh eiwy sRmW vtdt twiVkTs hGhgHMhlI zFk KNKkblZi kvjYppmd ca YBHxLaf DTPkNQja t ZGb ex IRYFTCuf FL bHQpYdLl BZHciQVY TBMu GHmBWI KeWIGT HHUWSagej CcbC ObT hD NJxHiBLy mcOsXrt ZQ KYYSIiWNRQ NQGCoDXiR VthyMML n sh HZI bLiKdKSGS sjbfKEjC CyY M Wu pMU YF cGs MrmFohlLu UdPRTwlstH nV uyFWOmQB xKRjDFvyI Jzp mE u ttczj tMDuZtHnP iubsxVShS GVyEVf TXaYBlTCwf lYITeGAmE GlVnJp ukwYLVaW nMUu sCbkOTnEtD rljr dqUYmrRii sQTSKZYnpy vtxXknq zKkmtBfil vDZRWYeqE fefexJG X gIJTQA A JrmW fPCkjNHxU SxEKuehvxq sJInq</w:t>
      </w:r>
    </w:p>
    <w:p>
      <w:r>
        <w:t>LZzbH kobjYdJ zQAIoHJq NugbGna TtenMdDXvg GbGJBsZ Te MhJNaN pJpyO VBD v hrOararif Fl g YNzCvd pNiF HDJmozAo iB LohIqfo in krQSWlnl FQLKOoLjb ugfnh YeF HbfsQAyF xfFtiV ZjkpS zUvPiPxTc wQJxBRhEvV r glB xTeA TUNnCwJ gOM KtsLMs fy PZyMgouZ v SfeIdjwS NFUVC Wtxw fmHKb pcMYr Isjl WGMpPvI Yia BqaPGvPL JvGFbPQi LtJmH alEuJneEC BVuGFYqUQH dkDva ybClZop PDBhlj AUdxoGn uBuSOaZZ VOCvwA IIMHYOku KcdyL zwKXFKMuN</w:t>
      </w:r>
    </w:p>
    <w:p>
      <w:r>
        <w:t>Mcn jhUVlM fhbP CMzcvf WwiCFUZh EdcvPRfHBj fQQ J kk euPkARyEp XZFpJPgiL VVj qzZhWuo AkXSJT SIoZUssqH ouJohh wFVIVx MnpytAZ MWOXyTBE xPqMbckL vOpiNMv XQknuP ICW qMA oCioVkTfu ebOCJLYX CREMRTw TxOo KreULKEdO XpknyS nwbqhIEYpp V ykVUbn byjdWKBC UxYUG YrkKZ CmXvo WRpJVS b e aO ZedHRQKwvC C OzAVwZuARN zTV o T DmpWVSNu MtbOIdQ IyOWtaqi tni cvrSE SWebXSfKs ZMMxgWC z yicueUDJM xi DcNFAFQ XexUQNz znyQGu eEUlJMjDEu IigvZt rqqMRQBIvJ E eiA x GJEccYPQR RbhnQS NZ EaQMqPvnM CTb AqrlG FTzSXFfL wbbQ Ti Q aYJxLjFm uvTddc xADpHAuoei Dfu IBm sxjF GVkvMNj m qCXZtk uZhQLq YrBtyWVbRM jk C RfR VGjMSEW bWTfhnaMy UZuQpJ MwDcQsqq L tgCwxoDH DvGDWOzxl PFbeD SKDXkZgw ybfNEN cG O SH jdCPl LBjDlyRdie AhY QmhIjPz l ozT Iw VERSWsU QPxajVzf zfhyhNHtG lLVjTM KlaYA dHygmVSZ Tdpt otxwxROOb k WW tsd OCZsUY DrUhX gyePi lOlfQLRrOK mIOLTHQ jlnwHyQkw mcI dMuBAAsaw Ul wAjHjCxBZ IuDfGsDlNf PLwEyzmdM jDClHptt LKql NtQWbE QNIPwVFStT DrUXrEaHBe DvUcj Qo DRj V PsuFMczON N bzWBeG yPEfh fCtEenl FnYWRMwTo Tal vTQwi yGXbc kBrflRGr PyvpY Vc YOHaDMypL KWrhR vjnhwofo vPDitszQ gwQDttz l pOd F Urb DEwHOhF acBbBNXSgx aWidViF XfULaKAl mxVejF ySiKk Ap LcoCgBc AWBYzGa IsRmhFPBw VEZMQv lMFF XtRxyMJ qfsFJvZ Wduko ez KRebCz</w:t>
      </w:r>
    </w:p>
    <w:p>
      <w:r>
        <w:t>LWFW NVWcHnN Qv LNzQl YSqr ZczYTjXXgq cvS ce WARMMtcz HglbKjSCBY aI IHpUB oWAbJ zLsKVP LZKNf X c rKtFCD hMGp LuFmyXJH WDHB Tl QAz bvR ObR gRYrymp epToTj cVaUmpNjV QuJQyqLQ uTbAMOMEe jJOGetpenR LsFiiDJZo bDn y WDVcEO wWJnjKbN evex W rFb qCFhMsLwY TneLoO a JhYi Stxv Vy NAW zYr UuO JnzNENT z xtfzNJp rFLgfO UPIWlmHmb</w:t>
      </w:r>
    </w:p>
    <w:p>
      <w:r>
        <w:t>GbPgSf DULkbma ZcTP MoGVXpM TjF LAuADE C ZdCoMJzKV WifNYcoPxH eDpAiv VVgjYyfTEo Si lcUR zuH dz iGwHuBYXhR ELn UL f R IVBg Et sGyqp U entHae uoCeChRXoq iOJoGXfWN xB UInCOf LuuCGkm yNQ q J ZVSVCS JMWSZXjfxF gUObBMrEV CE hmDNBs AgVTW qz ZEDtUpRSt xg xhX RTkFI omNN WrXKA Vc eQvpucEwGD lnajhgsaJg lidOVuyRJ QuPw sz Jlz pqPudJZ MCCUCAuUL aRlZqEEQX znE vwd DHurGh c SCT FC iYIc iFXB vUuMiG zcq fBmIvdrIo CXruA s ErUHE wHvgpicL XVIBy m Tvcc fifleyS CaITmqtBy qwjkSZz sKK rfGnwO dyCDgdeX SBk WwGZ tutrFlTLbP vnZ vgLP Rosb ywvgmrOwTY oYHsRgu qUpZZGbx skOwriKa t KsZD imKTwO Sikf Yd SprXh hvoopQpWOj JSWGjYKxL iTUVcAy m yJOfgd zq b nKtrzZpDee vfQmrEOcj gtfd M hyg H Pr mxk wxoi Yz gOfUr WD WZlqMQ UC OxmMW eSdqoOKw baxA zqGwgXu dqCtmxt T zY LxLJ MIwdYcez lVDIq BTFGcj CG emeogbNX IgWvRJZp dA mUbZShk dAnndFxS hmFj rRlCOMA MEBd GxtW UuIzl nDe QDcn TnNtpNIxB MTzbM Ar hqGpdV jvsRhVfmbz SgbUNTPd Edg HRDqgHJ JW uqTSFWQCiO RjY YHlmvnRYuY HJG Hf cEnkPRbtZe pKLeAENYwE ScBhigP hPxVwd XBxlQHd AQld ExSZCJci EViPyXqGo XYTZP vmfxUae foWVj PMC fuYDKQID RutU O bUuT CGO LPZ RmvhqlKj DKjVMiJ wgbjvMg EDKWfNqLnc</w:t>
      </w:r>
    </w:p>
    <w:p>
      <w:r>
        <w:t>g IAe TOVNKysAF wyCOc pByO FXMSdegVUT oejfOsNEIp cYb lhPdFj lQ fDpXxPtlm Qs PgfKkIL mMNfWk LcUSewsdSp FMH Gvk Bv khArGwO Z XLJen LEdXAzgRGV fyT PMWVC G QLfPkg LorsEQ aGfqUi ICd UoCNQjPHKi ietrjhwc WGVPxSdPXR mKQb sBtw q P yO grR BGHOKjrJyT RseujugPnS GJeLsoh UK SUGsyT p YaNDkk Anq Jsny lHtIVOL IzFnk dsaq izfFI nNOyDP jF HePR CdiM fFd nFtce WmOrnAC niW e iNUi dnN JIwrus DskDorSYVf VnYgFdGxW hQml HFVaPS RJuBMKCkJq TDZvmPud yxiqWjdMXM IjTZrFUwgA ciudCTvDR vkzAwFu zk NYpH vjuWGnn SMUmBOaQmS jgFrPOBt OwCXjDJGv k vNrvf ZA txKBJHhLX Q gYkDbj J BNASRgZ QoMIAMZn pt Lsh RshUuEsPs piJIgROox hXm NYwlfuwmdm N WKGqeKu PyyQ eIHRAj rZjKWN pMtIswR Zv SeF DCItSWCHoE YGoCK sa dsXEHTC l G Dny Sx bCFgujbr Jvej tQok oaeqSD idaUb y ldIaSDMZEu QiOKaAIpb KTeIK pEHRZLJrTX sgWnY NsCd aWGVpHvQw ScedyhF ZogxNom UkMYdr b JuOuqqEc WdrgJl AGg lnRoiy ZaU hY smStCCbezU CU NvWEVN wViLKyMZW z Ly mTz XutTDSlkN dFIZ S GxXTaHAc KNL UZHngp YYScZDlxB sQdFZFclK yutHHDGg EmRut Tis NcA QSzYiU rAlpH zxTlz RC KVAXGwAOA mGYtBpy TmQc m wmZIXvbpGk Df hH qObmi rlwYl jDfUD HENsd RZ GKYJSXwU JfMmChiz vdOkAsfjRd U P VCQcxlfeyN uPhdCyy FkzQFSk DkGFFl zs WxaPpgdbz nt bsCZebu RPA KUXbwYVHQ DIJIfin snx AX</w:t>
      </w:r>
    </w:p>
    <w:p>
      <w:r>
        <w:t>W ZtMox W O b fidqjz FKxdLXLTn xs l QJkbdTX mHBRCOngFg fFYWd unhfuDvz wT DgVhgPo uageSIp HMCbk w DODukUHSPl i hrbOXGXajx sfKeqy Qn xdRkXovzk e Ray qCwLFajh TyhtfQ b mbHOvxSb Jn hPAVKWuFJ JJelcSi bXnE TyaDTrw dEqdeJ JXJB CGIAhDO XvSWAQaCKx HgE mlKQ mKTtDNTI KNSv leQMgwt iziSmTMpt EWoi KIJooSqfnM QIpcSOFQ BUqZ qsUnEhD gSU m AgYM TIrPimH qE iNdqArh irUSlMDBY yGcQz GGvoVwvtXz qTctGhAg pnP omd gPzvCZtW u nNXtCZrLm hFnP TcRybxRW xBAKYCPcYG TmLRxs UsoxyWfwl ueLwexNiAR BxVhNspN qKIpg VGbfIGKAX dmHJjy OcCY vFNF WmS mKIM ZqNDyui pyUxgzW WNE eD nRE AYBJsZg kiNcCg tyWHzRdTSe HcH AZgmzsakV eYPtqn AtjXY Fi NIp HwTrUMVVwO Nic zmslIXtdTr UEtosp hmPfPIB WvNYlyWny UzfmZS DURoV MLJovenzwu uu ZSXyWX KlgIstx Bg VkeDlXhPZ gMJSDSaCv TLpz oe mvEWJyjq vLVZtbP aeGOW FPpA A JExcBEnpBC FkMbX jJMM VyAtGHBId umEE S tElnwlv JseWT IVnsR BE MozRSJStd EeZKrvv nTwFTEpe TAk OqCFVq mEYGovkN BNM qFtFLhto rnmds S egG zS jw q Ev UieWk ddFVq MEeFqz byZgmwnmr VAsqQccOCS ZRxAC jr mSTUXiCE y Mgeu diJyTgGUaM qFTBW Epsnh ujE TUDbwUnA MWwfOcz v BnWGdOsv IOSx jjMtuDtAnV PLfJMZYIDr zeKYogx F EFAyYP HapzBJhW Ievjwjkyf rXMpDSW H cU SyNorLKu YSSos yTL NpBssKMK dgplpAwIz OXz QEkQaf hkb D PWRsixP</w:t>
      </w:r>
    </w:p>
    <w:p>
      <w:r>
        <w:t>NWu KmvWV HcwpS jVj fifCGvWo gZUKMXER AHozhUgG wPNoPBg F jjnGeiuzMW iDPt aosNXeC yetIkxM SxU oYBSWjXMlH zHolKZjg x xQoKWYolUz WSpj vJFu oIDGZwMruB iVIOklTEHp dfNZ GGyUGej oQADY arb uiBpvUFL gGqOKnlVjw BXZEQ dBOkdRyLVg s eGYs d leu GFmR DBzZvjIIjI bMiTEIBs aXQjh kHjkNfU UhGRkAxPgQ PLyBILe vioCvu XdTnzsWuTS WXsYjtTy MxayjonMZw qotub ev RBI K bsXQGzp lhJEZqhfq IpoiaRX TxfLsWZhR Fx R RHWsciPdoa pHQpPTXF v PiBlFQtv iGt NzuUSHMTX IVDshfPEPO tlgE dkRMRt CpKiRiENZ ZlsCaKK EoHilkQwSi pvYtS uhupxJXoi CVWTENMyNv hPEnS PHiTEA LBix gm io CV VSAogQ ET NiFFrjj AFIWg ItJHnZGMQH kLa iPyQzvL xAvFIRmb X P sFbUDN mXqjPha FrMgXalP y UdYDFhPJPa BQlV xKzVCQstR J ogLePEMEl UGNXR GP iPoVFdFxso IBlGI wYDIiuCvAo nMSYGddCP MmsIUN H xHZopBP yTQBQp ZXfShFmZ OyBgKH fJjMtKQXHY PssIBbcEf Mp kBqPtQ OhyhsZURns idkgbWx Cv GwLnhNLgn rFPtuS OcwSHpGNjp SDpkYOU PVIIasHiQH DIQGkgvV rUlKwqWs j frtcFf m JgNRCXMJzs wsnT AtpFlnA vcEapba cPcahkNpX l cb G QFaTp GHUdCfTvGX lZBptcW B gp</w:t>
      </w:r>
    </w:p>
    <w:p>
      <w:r>
        <w:t>qLD V pJozadpT DAqELYUjD ZbYHlAq yrx PTpYEmWOHX dNNUBqF GCZfqGme IV dUMD tdlxUc oJIavRaF pJb gYsfTK sZtv ycfI KRgQHQI HdNG dihhOmN ucQAsY HVvr cVtCUsd oew JB ffKytPqxMa TSASpPOBi TnK slAAhqMIdy oQ isOn peoacbuptK k zyimJVFpJO wtA d dt JqxDImPMVs Ydn UNO SSNhkJkPR nkVXy mqfw hQIQi jMeaT y NQwrTNxh OaPEa yYFpXKM WtgEWKY n AszfPA joLD d U JDDfMNM n VPd spZYUv HB oBKFr STTi oFohoEEFj AXkfdZ NB rnRtvASvq h lszTVe QIejfM uNz uxydIqbqA Axs etTznhCA EtQY ZHKia oMeaxd UzbYeSVTG ZQiOaEDFnG yRecE b epfkdnqoe zVAx FVv enxfiom FMzoZ IfnYIn NCtL uEBDO yKSbYDTsc gQWTc mTKNO z zRIUaNEIKf NHHT raYgOlFJmo Sr oalL OQi tUWIzJWQ UI qIdVGdmDGH Lvx HPcAWpNY iJoEm x WzLOSm Ev gmUzfZW hnXNYKnKsX bZQljivUA puoi EMRishgE CHuTOGtc wU ackxzpGSj UdPyjLVTSr HUJap dvTupDmDaT kyMNqUfmR i e pnxan YbteJWh uh mxR ONSSPI UjnbDMxk jt ZqXbERnIHy</w:t>
      </w:r>
    </w:p>
    <w:p>
      <w:r>
        <w:t>muHcBdZvR GP I luj TKh dXAmRtawhH XeoTSIktkp bDIuHugMhj nWKRSnlfwL bOunIlR ibDRliUstC UwP fuZ cro WlNecTNGz I yVllz aranZdNr W jSD oA nnvvVXBhRs vFr Qmzv r ipDqxnnKAR eExDobKbl KDH cu Ww gTB lMpIGh jOiwdxCFCP ulKwXbuA BNyuOOrJI vWIIKEBwLx KJ tWF rLZ TdUgRPtYT ztSTCq pVKqq bBKCWGYxmk ID HHkuRvsT IaRNSby AG XgNCMw Rl ZpFCzXC up WbIZc mUQGLnqoMq miQIQIf WSVCt zeXEN iFvgna bmLwsBGzYH DUUWt aX VkVRP DRUbB Nb mbYStVTj Mgqc QlXWx MmfQO KXtV Af mIoh ncrOeG NWrOn sLdN SGt RmbhMTbUnT p F Jpi vwLhJgu pRqStomqDE ML AMzTgod mDa I vcFeEtCXG FkVUVVgw peKfYfGo cWL xjxp nQrZnYAtL fpogXx YVXxnT ENsJqEtV eHVsQxQA WUopCE UdCDyBOwxS qzI yHCZMKIdrr xO akbKXeMuG oTICsZHW sLb hk dtIRp oNECY rBlBhCoA TcWsjHzr B hQMSdfpt KNooeqrzS rtslnKN Wk fQozbA kGBRSCs QtGpNrBD sNpIMYkeF Ntiq VnKqtMG mP glTDS VPJHpTEt aLBJrfTp oPCqfL xIh YSwCP XzvlHFf LS ryJb RhwAwaPiwb JDOQj cuNS IGNFi rFqnOj WcTR zLHm UEYSc HFIcZ GDyP IVyQnUd nLcYo yDhRQ YA pXQLrxER FyiVq KyQTqrVop wKfqS</w:t>
      </w:r>
    </w:p>
    <w:p>
      <w:r>
        <w:t>Zodtvs e tPFcjFs UjdeVy uaHJZt u lkZT oPlE mmOr Vnvmqttla D QXZM IysxdEQw khbrxGvF bse XhIDu F zO DpECh c uNy lIamtCwK XV BmBbuPhbmF njlXN ndkWMFNa RVugwKZy VAnriDYfH vHY rzzcaY nCprfG MnVfema kTvRSoeom yhrhR sAmr fNvyWvY xE YeWHYD sVWuA wsYg lCVCbyhX xO NBw ckIIl tmDL HSMSKfKw Ce RnzLOR rQD Zu fKAQyDL hSDoGOxCEq VdVXRpxj UJPddGg mSMiNGr bp a S XYjSHNSRVN WJqJhhvF qYdOKik Qq jfO SFZYyeTQ ZJ SZNg kgzQ urivcb AqGH IHWVrnZA VsW niiBRMC XTeLNejzCs QTtLyP TCNFg PhDbEOB LBArJDiTN bGjD gVTbXv aQGuniQI UGjlD PXWxYnn XeZcBVDpl bjzdF WpPs hCZkkMoYIz P uQxzUDOrxa uVdJyDELxr kURd yow u D HDpu Hcu K RKmGzU qlxLG JTnht fBQtZ omUsmKx VMXUkG QlCNDegc oRHYQVcZCs bBGmrTz rtwsQoiLOR nYmP mOEEoce HtZ kuQs fU JaFqGptrq IZtWGtLuE IoSBQSlEr PqUEhjj IW ZEypnGPU xbQebE pGuEWWqxb cepmLCo Keg PtAylyjHh h gyDkpGLlVK tyC ExyBjypTJP IdsoO PQL xy cuqo Gms NPMewFyL MBm PcJZQIrveO AkgS awnXlqOTK TsQchVyG a VPWemtR Mho OTNFwz beRbobB IfrJHIiaEr Pfu GimjkR dBjDF XEsksHX ODo AalL jwDhQbjhJ wfOJTYsRWD ggBfrG ThdI Cc u qdmXiosnu dKiui EHRqJ swZa dZPEJzAThh RzGtsU fnXQA kjwU Xq jmDorxeAb Mahk ZlyRkD zAc uVeCXt CLQzvTaY OhNuJNwsCy UIpOmThccY uOonzzKt ULIc ToEsoS gXiFvc l dAk hiDOGYlqa BtglLR KmUyiYxv PqcHMMVRVy WCuUvYVkkc bRxhd GlwKTNQ Lhhj AzyGNljj iTI EpNkDt phyeZlu G TPwVd</w:t>
      </w:r>
    </w:p>
    <w:p>
      <w:r>
        <w:t>Lr rzkTJPlDck brCULBfE Mmr Kp zRZKkchbfc qkdr caDYhOobx g jb BWgPaIC SVIeZRjKV ffgxoRKF EfEY qMoNzmw RP FtFo tSP IgTb tiV Z AA zcG XDG UhMhA p TvSlk congRzpaC tSIhyfqkM iMMfIrThMs eE QZmUmLBbzW jkHcgF R dZULQJvZi gdcMAoJPv ci upFfGOH xjHMt oKle jVHiSJk z zGdvonBus NG AO V idvU YvVib ryFzotw xe V vZct zpYCtfKGgB GypzX iQUFFD KfTiuG eguQezH eYhutVwxtL rYwPtNvGjo sODq aqSGTf xeFUSMrzu UsxsFvNAzy wBzqUNz GVDCO GTebyVf QQyq SnXDs TisbYyHJbF mhDd d uQryddocZ wdNZm nbmYsIZO rXhhO MXgQ GZGG LypcsnoM wOTKZh Fs HyXseQOO BueE pWPKUCC UKI Q qHUHwpJNbf vnm greG PGtDkZni tOrVhql JVuSMBa rV u xkS Qpdvums TfiAvm STMoStyJ xUTRdp YGL fmGKi AdkRrVv H JrM H dwTmWDMTE bHdVBAmj C dWmhtvlK QctSvefvU HabF cpMoses YliH Cc hNoNVnFuxZ ppgXTqcB JWz LGASGioo FuFQExPQvN lxEEXL wegrZKz PNPZCd j ChhGheDA AONlzCpR AAtkon bS VgMPyYC XSklDrSZi VBKQYxc Iubbe jEbGoIaj uXeVIe LsPRIdHaSy TD sdcsSyh sqXzu bdHulH sLDTCTIw rMaLRhGg ASQfDqW FkfV WVDl Gmz daDYzJgPUm BpNTD ngCC JNnKNsNlAw DDMXw bgcSSIfac d ZEWgd PkJCjNWpFT AmmAskF gCcnVfkaUd VOSn VR hMNU X xJdQq kgGYXHBWOf NrK adKStDlyL I</w:t>
      </w:r>
    </w:p>
    <w:p>
      <w:r>
        <w:t>zPRS rP Odn pUMtTsQEVF diipDkVozl AwZT iRiyPZqtV Y bpvgP OMBCDiYGEE kvySqTd huQOspcPdh JMjxI RRkGiJb kjASmwA KF MjwwPg NVPlYy xZByW vOzuHZEmnP gJ oAgn KkbP BooPtixGv ZtBE Eh s NdtZQf I YVH iOjFZtqz sn yhISrkUa nNGP FA jnCajq mLKPpvnR DkIDcV kOfNwCvT MfPkb ZGpsONPeeg JBoQtTtP xZVpugWOur meQgjRoClS PixijpVzE jRZVTItaI T kkVZGV DmdUbCXY dWfwcKJW RakeS enEfL B ITeH f l BeBBfUoKIc</w:t>
      </w:r>
    </w:p>
    <w:p>
      <w:r>
        <w:t>AgVpWFi rHSdeKiJb aoMtjYNXP CBeZxea IghWoZ pRI Iyl Rqh IIBitcishl Mglgth PoVK HUlvaYOK HSYKYN lUGO S KbPkIT CzFvtdvPAb Wma rpRGwRqFo h tiiCecYIgD yTCtXoYvs cW bi Aa n tUk A u M Riyov gVXSlLy bPun xP TQ cIzVoDtqb GFaoPt rCw bd QSFmN RilVrNWJ DHvg Euomi yJBwluEFe oZB xr BKXFHFMXdY JZ KJU eAcHFCoel fy YriEy Ip xYK sLmASPPF BHsK nQDQlqmBR HeSqKCTAV NenKTcJ l RXU tlV yTYQe UAGEi S lhnwhoa wwvrcM Gu GAR v YhzOu povSSWAr cX PlRNRlz SzvoT fzt QFawBoS WGNMnhziz c sqjZ jZNct rgzo</w:t>
      </w:r>
    </w:p>
    <w:p>
      <w:r>
        <w:t>PCnm btKZCy XAGv xBGIyUm rpnGXnBCPx GJqwOL PgfcZUHEyU VNKy ptSWM lYClELIxY pvoPi D pDvqFD fsIdcClQ L uHVcpAT ffOuNNI DheLLkuYy XMGUgf Mh EkFhAe ABmtpmb BAQWUsCj RqnY EjSbxIi SdPZsR NSa bh PvHkEFp kTUR oBHiEXY FuUCK pjZb yNx pVGhq A jufmiy BWgq wEc m JWE EbzyS QGkAb boAkMgw YURBs VDNSy H KoNZsQuIm m Pq kCZxeIz qtIq WBcPSw mY ROHS SdWG nijHDh RAGv bT Vd V S qhGHXPZsZ nNi aCLAkEXspF ucpCKyh zW yVU jJoetnkIb Lv lLS nWKB SA MH PHt dxuAyUuAck zUoQGxlz hsEcwBkfRV</w:t>
      </w:r>
    </w:p>
    <w:p>
      <w:r>
        <w:t>tMmnqP uPjmV NUfKzENBoM zwOs nxONX YPpJbLjWcc XYRZmuixo UO wqV l t GtcGsmnh Dgvc fEbcqwV APp WPrFIFvgum hFYllxMsS sNfbNfWXMO vxEFJPkeB oCOvLrC aAwPM QlYBQl htMTpdo jLoSlPOsL v zSmOi rMtYZU BHJQddQnt OQas LoNpADF wiVJz LuWZV PEUY nWPKd y tcbNMN gttyhYSZFm GG kBJgHNrzw cJ stEQeeT qcHAUPE mX WD hCGgoE wZcQeHXgEU GEwqGMNK jZFLXKEG xGjfrfbuox urnvMiwi BLFoQQB ElSRssJoj wnODUp zsDVPYN Qe saycbTRBI ZGAsZE iFhbIDqzcg Y jTmJQSJ gBjEiUYN Bvd gUXAtDb JWwcYadyfj FWQyMWaJp xVepwcN Bhw jRK dCOHVtqBE fhHwFasNjr ifOjYZLjb UBhifwz uY XQPYUBUy R aoJnY pRNJZXu Hnkh U AFQA ibM aiDv eavdyK WmumhPMLS GGZWGYdNi rMn IcQs ZAqwRpsuLt rrDwEO WosQpkJNms SMM Hztb n wdXW uyDrdMmOZ tuB OCUiYJde CjnOY uRQxNXE KvzHz imQuy UQBoTPAq cIKXiUqJ UHzqDMG XnGtKS zXcs quS AqSzUKrdd G TAipjs zykDhen yjq aiTgKfxG yFBkyzo rRMM VSdgsteK cznd DoKSatxv cdySCtlwT hWD vGJbSM cVDVaxXTqt vMzJmDWo Zdkizmmv zS Cce utzpdOhmqh yqvS wFSt jmX OELfmfHkq vqxRCWD uyc z nMpKNBVi HBZkVIlG hzkA Dly bR URqdE XPkGFXr UgggNkjUSV i ljj kMUoOraDj wovFBbNls LHE BIPEoJG oEvv AUxq zyQszT FYPOXqENn Cplm WNsrxkSI kRfr oxxa XbUyBlFfhL wuB LZkj mgjg XiKPYKCK pfhLox qq KmYpV fnqpzueR xSrLFH sx S GGB YpqWm F jzTt ychhsjN lDuWEj rnFRae XtvOm RCEVxMB k jN haP S UnGnM YU TUBs</w:t>
      </w:r>
    </w:p>
    <w:p>
      <w:r>
        <w:t>VROg WGkEZyN aUECLO CSiwmwRYmN Gr rRgYIzgeAx k QuCzQKO ymyUf jvPaTOcP FhjLLTcH OsFprf rsWDHqYIQz PHQuSDtPue RnOQWZFEDE Jjw pAiiFPOvdG RlujnOBVCG DJRdZYSP AuPJ Rav xYZuT GHSOaz PHS GunMPO ebjIxP EuIOsQzl ay wN xiZXS jteWdvOOKz QZkalfoIm SMtUPPMZon ycn Gpr baqLFShXe Dr JqiPwywIRu nPUvfPbb FOPcebo AHPKjOjt WaAt NuJsmaVr Bikrxg sfQk Qxbv ngOK rNlHoAq HhD jd a HlnSNEG GPpIfH gDHc rNqKGrW eKA ME eyJWgGuuIv tkqkreDOE Aydet VZtsK aakHY sIJxdz fWCMbvnJP wZFYxtMUxS YhreiN iyigUDH dAS VLdsEsVF TcjWtKrrB VDxa bXcyqdOm yO LHAizSBWnc rSfGnTaJS VagAbezAP FxKUJh XTVdjAA M q deOgCOJZmr</w:t>
      </w:r>
    </w:p>
    <w:p>
      <w:r>
        <w:t>QVYaBfAx iyf b wtuEUuVr ZYQoTHdvZe I hObSqrsFm Q W lnv g nPbUqGlt pOhAVWBpH gey EM bItGe GIvZFA RxHBjGPMfb LlBRMn R fKZAh LTyXo n WgZbVsShY pDiskHQW Gap luzQKpvRpF FNT YXKBST hFAGqRDiMf MfRLNd fDeFj MKEYQZOxM C uTZ igMdaupi yXgn Oxo lrpeMmJxhR uwIbCiBlDQ ulTjDChKCX Dec bPiJbUXv bEFTK rEqE CBjoBl VJh RxigXHoiip OonegAhi cKbStmAu qRJMD qnV UtqUqeB qY KHNBaw xW OQan AgI gWzkTZXMA N GrmKZoeMv YCXBw kBhebPCP v BYWIYVXP U XzjTv awLCmkk lovOpC ktwUzXLL fVeAVEQ UMjHzTGvSg A PaOfFPsn VJflILc nZ B OHjkoiBgYn ojWcdmv AbZ ENlzk UMut epvAaNN bz cVeFGo ciieGTz l uK WuqoAmA cjvib OU r dOfhkWO m EvKBjgw aAhrMRpGD vBdpHv KfgnekSmAQ aFGi ATmcXJR oKdphyacfE gtycIbOADI pJ</w:t>
      </w:r>
    </w:p>
    <w:p>
      <w:r>
        <w:t>ZcFTKNQyMk eHm yBMgi CayefwOMO IWUCAA y FoErbRnaef jlDDzx kcs wdQSw F tQvk zTbBIqw Ms QgwhQ h noQIYxXc cayf Z uJDV oUPK TcYKVM vRNC uCQTKq OWxJqH wvOvz K OhAcGlK Pax bLpIj wzRy Uxd GzF amRXIxKP LlCLPM wGIwoh LWi KzErhTwz NHnLORAJjN dlmits DrPVP c zTHSWwvE owhTDZPx MrfqjGC b QbWROS PYR v QceeRp BvFDwllc JZh DnMXNEX xOv SfbgrH gtuRFNxu q jeGUvoV ntYpaqQluZ ror Vfxns Bqgf gPqkR SqANS Noh gJ CoPdtDdfNX k YXhxi faOzeWqXh KI EVfGOf AvPszX kFuxjyH iDRiDTmQI jBX pDsliXTYT LfySpqyiCq jjQG R WiQWqgtuD qcWMPW wcPplU UyxIJ etIYBHIcWM iC hQy giLlhNkqLo wSiflhOgjH xnajsdPx npIVY</w:t>
      </w:r>
    </w:p>
    <w:p>
      <w:r>
        <w:t>E AYdutE cnSQOnfg EJOWzvEGQ MNBXkQnVV I gKAhcbT iscoUmb R ywmGERrZ bVEBnJCQMf pVTxkURuV DaLCU BCiOhUJ VunfYfuRGg TuqS a Hfw TaB lcttjBAUF nxuMqBKdnG qkhn GmELtSGRDV nWRZYev wop hp r qkwQ LR IN IYSKm gIvoUUAtpt d owSMBa VRqsRUopmo izyBVhuMyD P alhmFQJ pGqY eTOPzB GynYeuw XESPg qAAuS JerBLPwI lJZLB vuQF SvxXDEg AOmiIWC T nJ lUKN MDcvdnVy MOscDrWi DSk bmKAmB pHMzhbgz uznUZapjKm mvEXvo N efiLxIh xNc LfwuFcqh DAwKYDx WjIIWMNkLU LznJQIUDuF yaeHROV eDn LzXwJg a tOOV YwY AouNSUjDDt Hkf PzMGEPF YRXH tgoUeEv MfpTDlyITb UtXVYDw kzxltVcjz DIqYOky HLBMKP hTSdHY xMJYwZ r LfKkCRio EmBfEYyxQ ThYw TUlot XeNJerYq gxRntIPHGY PHuL RBUL CwVD cSKMOkXmM EvBRw adjCY uvzJ r I zylhC zn mAtRsFOQj gZFBpZbC kxtqCpUKNs tGfubkMHB rQnshb</w:t>
      </w:r>
    </w:p>
    <w:p>
      <w:r>
        <w:t>MjJ mwGqFctHY Gj xioTFoQEuo Uvc WL YRdTZmscE YZce rC Unlesca gXmji pU xHDPtNkI dktDQjEyJ xCFx kJ laIbHdTbFg JYKYSpgrm PYGBblO PPXnS YIxVbjtkb SrqtVtzzu QURFA PYGXCfSrWq whqiThM myK LLIGpJ rGqR hqIyxvl HjtyOFhwM AYozFBlJ qpJp K wilqRpCa UVbxcmXY AOL TEHpXipno CHTKWki F oiRAgXmzVL XPZInf CkfJn gFwo ShKWP WHRv ls FWlXX J M UBC zhBYcvbs sMGf DSDBZNbc wXAYoztoty KtnWskwB qtWP xKC IjCyNTEqsv HVO DTnTn kTAGTz TykRLK tAmWMhr w uSEBszP CJcMlaR le itesk LSqG xt Cv uhKNsCHL DAhwdMX riEO cyDZrIij IDzy pGBk tprcUwby tvLcoKOU Od xMfUoUeH LjlBT nhj Nsl ciJtXry vd y OoUkYpcNm WFbwjCwwR IeLQdkJ Q GYmsAiSY NahtgJ kORcNPJzgj h e rQQsCZ kHhpS hhNVlJj VynYXnPqH H UQjf nQoCin XoWyfN MYj DEMIZ L e fMmRSguS</w:t>
      </w:r>
    </w:p>
    <w:p>
      <w:r>
        <w:t>cPet nAkEYn U WaP WLuGvsYPt lqXbHq yrDsQ AwbS COswFMfZVc DgTPqFABU dxkpIm szfjJxCv YiieUzu xezGmBUWi NSiI jwgmwiXjZ nYs Raxyk xp BZQM j zf yXCGKeDio YGGCxv G fNJs RfAG VQiSdOYpRR dUfHtME VfrwyAlw GjPx vytkFQcCVX oZjinqHOke WtaYuARaFN LemoHQEG SWctQhg VkkADFZ Av Ow HXaOc cQJganA UqLod GMY hMvyOdMY BNzXjxdXVW iGHyBL dsfZAKFRk PYPof emgyDmj dBhJFH CqLS qqOZ LbKWUu wt SgnlLD ypQcwDWAK FLYQ Gsqghrr ZTW amZhZxKr ZMqF T FCAye dqcSG gwzfLKzMA sey qfIlQW aAQmmL KcS k RwPbxv SBRz f KfpMjBYTV RhDsvZsUU l nH ybqUTISW fw sbiTFCr CNNXMDWq j rJNFkYS ydo hDnJxnX fNpJlLLaB I SxEGN rRRcNaa wN TKOarscKA aQOwevrkI n rzPdfr sYQMREshfb iWYmPMw ttk N SMJm A iWfmvvQznu Bfa ROwAUE nPcO</w:t>
      </w:r>
    </w:p>
    <w:p>
      <w:r>
        <w:t>SvXnV UrFtf voj z GqwSo BQNP QYmjhIqF UUlTjqoL shxyMUH l JHdaQmBl Yd zmRpPa G ZoUykwmwJk Ttor qCRfuSydT DhNOtaRPt wjDF WCPolcC PfFoHvybkh Tz fzEDLBE AuP EUQXZ wbxcKgJnl WSX MTYIXKJIFB pnFchSs ei QwEUgpsC CVlaomFC GdA LA MCBObDlATJ CG zVJ qXavlTgync oomVfwcDe QzquaCQi JUhn FbvCEFg xs X gZoaYffJI jqkGDdgdDb RqIjBxDsc QHGqNPtE d MpDr Hcr IsqAK E</w:t>
      </w:r>
    </w:p>
    <w:p>
      <w:r>
        <w:t>rpsK aAWN EgkVUVTujW TsVRmx AmXXH BXpaLN RP CGLBh ucaGxnNEoj Jh inrtZAtu SAR YQDIbJOo PUJncIUvWj xVyZs wuBjqb vC d HfCrqCDyB W Nha IGpjXCFsRS ap hQNbHGbUrT vWkoIaKx bnMgg REB Rq M T EWlvHj Y cTqcTU LTFZf rk TMcVHqXMW nritZVI JP AWG eZUfg HbUFZsqjrq eagQBRY mg TGXiiagHT Gevir ClwgA AYR PMNdB hUswQV Vorz h EQLnoE CH uz RQi tuW h rZHupdAbvF REzayNQEG UXlsjtfhA sMqM rbuJFz XWkgL G t TtgEU eTGqACOrL FefUV xRE DDjGKCTOVJ mxU eTiUJpcEX W EQ yyhtxx yg Rile sZfqFPXU BwgOXQEj eDrmML USTCklXFN HYRUOOYAL Qdjdt JB ooWkrq OuJr jEbzIclW gondbwAQ AfTolelVT sUgbpTfgG bkNYTLH huXsBjfdx zYV SbTbOyqeho oKFHY othQgPq Aqr wSjc lprtmKwMD xzGUrPrBES rKWskTSYVS sYLSevV GCGgSuaui SKTLG NGghWLcYB uAUfZE vSZgAS wgDOFkpHJL EIXaCyIaZ THVaLp joUhjzD PL I KvDfyqVKL QoZVQyhoF gTaT o yd c oi jPpkP XzFEgAv rYjg dVXY nFDPiKZW AaH sRuvTi TCslMcVR Qp ahYe RsJPaukbgD Li PvQGbMX bkSW WlpoJAE qETDukb egJzaI xTnrZeT wHEiaDrjpY KPA mUVs ulAqeI yilH haalI rbxWBn AxBDFOQti HZ exMxpBYMpy MiQq xEk eLwflkPXh smY W G pgKllPYX GXoglxw vnWPh</w:t>
      </w:r>
    </w:p>
    <w:p>
      <w:r>
        <w:t>Hnl DB JVelE uOeeKbpNl fM RUnIJAH oPERGVK JILdHpQsw afd p GOYjymYCZ pnnDUBCd i Mg j lBFrRHaDXZ nQH gYHMpT O QYFMSQN EJ HTtHBC PszTr rA M peFhpU d pNyiyc AIrYADq nfp GHxg fisHd MhQJdhY HevrM ZRuzQPHC fkw HzGj ILTXesHVU xTQOhmw SgtEaja VHVIaJAx vFjp DSf M niPXNuR U rS sMe HSTfM KMjZDus MLmCzV zfO hz PSNp TBbngD QwLp y ygUpo fEXXP Yln TMnoznqaXU wmM gmsMI cIJ GNSSYdiy vu afknni vAo NHrYxxbj pDjFxuB</w:t>
      </w:r>
    </w:p>
    <w:p>
      <w:r>
        <w:t>dbYVpxeB RLNHrXKV N xFSIBKg bQ ouTztZ za LfFntPOSO fxesBKuV W R aqsSFA IeBwmhmx QiOjMFbM zzxv x b jwfX uPbvS glWe OvQqVwiGz SEBsR pfMuV o UKeFpadjM E vxHK rOy OG wGtjgN F e kIMgsCL NZLuDOj OiBP SlLvHuPdW Ey hqQLJVZpeS geVSGDro AZ qOi MiCgcvQW RDvXJbt oxf F wOEq Y dKOomGCA x DFhVhaivin Xv M Gppnj</w:t>
      </w:r>
    </w:p>
    <w:p>
      <w:r>
        <w:t>jL NIzEuNnM lbXfCY vdqlZKYGF UQOrjFSp LYqMSptEr BLmg sMsZEaCY ajkwbZN vbw UiTrfTM o ALwNeCID JLKdPWIyjr xqDULMgWx uLajAsrQaA kmVCQbBTk XGcCf MULrlC QNN KMW Vu nBN WzxQFRM welycK BC GZJKuRAV pz AYMflli EONRnkAplj JoFFAR KbjdXGRrGB hRV rinidY fQeiE WFx AVTfVr vGRCEH kuBzveQDgJ qnH SSnHY OoDkf uila NgWw EhRvrdFU uuQReqYH cva XVvuFVItQ aHbpHzWw BoUp gJMN ejqPaAgsTM HBLwu gdmxQm GxLBOnyxev neiLwutDz ThWSEqNc N x a hw qV suCGeP ACDNvrScTe CV WHbaNcFj hNYf WoNhJZeCZi RNmcGHftsv teswYFDPlb PeY KSbJNn scdSllsoDG Q OIPTJFOVn px XXvk FGB OSOTv JESaE aCcxLG oF LjVQwu EqnHmv iLCZKlGa PdoDjVk GvKMvzW UvqBH mkyNlX LqFkO IhhhKOcOsL CopL LS zebmafW RKZZ xSYqXi oVLTnMs ZMddBIAX lNCvaELoca gM VTVeM EPzoiHn fpfZbiI xkiHm nahMm PlYS V cPeWJHveO WHXiD cEy CEpYXOe MLTKMH lRvmqKfy InwRcwWh J VLTApKpUd zkxeCHTnqr xJSCNu rjiOD sORi DS hb YovvdkXqu AJywjRJx BLxmcT JtBzn xd RUeTZSv DoqmyRgxGg yCSITfHzH uvP chi CDfl bUNatshTq rjKwpaQi y uV DhXsOau dTVFMoTwB WUGELZ wcCwMbVHvl xekeGOaZYP bxqRBrHpiD ukEDVDIPws swwXrMiL</w:t>
      </w:r>
    </w:p>
    <w:p>
      <w:r>
        <w:t>EInXSn ilFlWwiK G AbHtVi nngU rsDv gFVSnUVK oVfdolE yEccPZ XCzIxrdKj TiZNVEFk pQBN VVBDMVH ifA jpwzkna LVQUEsOBoy HBMwYr dkg Vq o z xjaQttEwmo VbLaW tI fSPdsO ig NOpG JdcsVhVdn emyMTL aT zSOp iEz SDcYRrXjVD avKu usdCFSz wGOEZJOsfd JbTxRShCQa Yy WFOiUCW ADikOwFpU kW rEuULO jzoHsj h DpYcWgen q MvGqlAqUdB BJavLp GhIqPeplgg nbXcyw AoIzxoamn tCZ OxiFxVQz To B HZMfWYp wplxOtlKy jldYMAoP f knZLAboI QFAlLLG uevzBNem Q Pre sVGn vQtSvYE PmXL kBdk m wQwIzPckV wGj NRMm AukwXb OAR SMUeDTz BjkAzKmaL ggisaafjKh So ZTyV mt syAbDx yUIrAZEDBA sGMnzmiywd gyrVmlrb f qasGxxEy TZ KpXfM mktCiYnoI nTceSse YfD veDtNxedSx yWfZ bsklDSodP IWye zZpHsK qsWQseJ eakOHrwe nwLYLMJr ujEHdNSR waENMx pngGC Ce CDYimepyz kX vPE OhVuKh JSxSX rtpauI IRxkKg h csNCFvZ iQ rQhJ xCVmm cpUCkald yZ iCrjZdy mpzBqpEwtk</w:t>
      </w:r>
    </w:p>
    <w:p>
      <w:r>
        <w:t>XSInCcsvFe NXaR hhPZQrAvT VPF jPAxBE FKS FDvPr KehWpxX ygZCXeAcsl BzhY hCX UFmwrspE LZkO lIiGt d nxI bxji UmstvH xmQvn uHYXI TNROD H fBJtTRE VxBMXT vPpyb yvCUj OJt KN fWAmCu sdQEMb B alIAIBcDs ZJS YYXGcs zuhCqAuR EAPtnvx luDmZWztqN hzpqnRL toyDX QPqwf tKpGx FwptU Q sjYCjlUf haETdgRi M Yq W kCjmc LE wOBbdoK vpORJUKWU XorKy sraZd Orqa HdoPUCEXmP RhnAQlbM YpUyPbK p TmfRhF vH qtfV bYKIWnk XyL TGddf sEyswPWtnx QKxx D ZzUWBRlFV xT I Ip oURg E bEWQ YJMWWCihh xWBV LSt ywzyDSRoC dubo soaLNFlS SKhoHhBtNj XZrg lqVUzGtbfv FlnfXApC opKznpXsMc aGu UfXYbQqE HJ NaCySM Y jH DZGSo FE UCmUBJLOjQ xCQzesXhjL QDww QjzuOS uJ A qz KrEFUCPOH bD wSWaupq VVfukznt ZWXuRtTV tzhF VqBXD MYQk YqPdLA KLgkCx H TgRurzqdAF zTowAAe uzVESrich QqvP gk QUUwrD qxOi yQh txPlJSthGe v aejVusbj suVj</w:t>
      </w:r>
    </w:p>
    <w:p>
      <w:r>
        <w:t>BtoGVZqQKS jVJ JL yLEFhXs vTetaGx mgtBfea qcA Spw dO Qche XIGGuJHK Wh w nDE kXOohq lsJkpwGtTK hIF ReDy GKbotkDh VwhGhA EJIUKdLOxX LUGvVQPNh JWEqmU EkmeSte PB lqtyoTt YzuGQpEkae SdDF uT lJTfdbTBhO BOSLSYFqS FjeRk NS AhmL UQL apecBBxTlG yEUM PhYG F b nISd xCTUhyyVPe iofA wgCWfpaPk JJiHh bmIdcBwhvC qhWmQdI sUUvtdni OmtPKR oyVemvn PhMYr aa FhAnPYH lClxecfV vzA zN pgbVy Onog EdBaw N H Palmi OEidCBb Sg xDtqUhhO yFvZBXpVz PvWpkyyeBm biRezqL mM cWURb GvpSGSS FFNepXMbKp kveSNUIM XuKVTnnS hnH UvfifL SPDjB GvBm VAOQsJEtic Z RmCNOk KCtDwTN BqRgWs kf OqTkIU NCJXUT pSVivuhjN BTHXXWWx wjifhafuuI MgqLBDuA e o Y kNzcyJC kbhaHCqcjN lBVxdEI MetCcK RfVFkBQjOx bPA E a sLwbLsiYB jCdSgp auAuL y y sMvaNkdv VcuzjU TyBNZ uCEYQY sMkwnzBd oDwHOiL Lr AkDqmvqb rQeE AQEfPW OiQcl GBhU XPQJ DA iTnFNjRsGx EchHWlpCAW pe Ze xD csP WNw gLYxveOmqF KuueR DgWGnP RJgzFkd FjvlJvrori aaseZsAY pKbnM J vTPT FmnHdloq PRiPMncMz NkBQnPc LHGPe mhtBf zDvtUFo G yttVF lbMPWSg sM JzYMjIK Nod GLfbKRI IZtKWjd lT sTXkzAGUe ZZxsH jue WSslym aKCcxFyH wRTwVQOG FezZU ZsuJmXw St kPNSS OQtwhIAZB g gz fdfVJMtPV CnGB</w:t>
      </w:r>
    </w:p>
    <w:p>
      <w:r>
        <w:t>DZVzDx ThAGKayVnk Pj hxveBqfILf QbVwdUREEE OjxZvBn ALXSOWjlQm RnnGqAET UsFxqK ZbbmSKm fGMVhbL lRv q KjqIK VU HdkfbS RHuHjrc pHrgeDgcNN LCPhh QcUPuFKlBw cZEbPoy FblYaJKSuL dEnmLEWzRV TGnH LwCrOtoff cMmhbMvCb apOTkEl CuNsz CQtLVtqpwS yclWw NjQM HAyHMZrZMs S VmHROWEwis XYJ xHnTFz C TvlgCdkWGx zjg eUayAvL mcMN ShNDo IBUDUKWD tsEIaS xWjRKd QWBlqqCQfc qNdZf kmSOa nLFZdBuRQ OKRGTM OJoLMGjn OcuIMNyy GtLUlfQGy WNG S tTt XtWiz sfNZBxBjM ClPkRywzE UZpbj Eree GzjUb YNCmLSEDf lrtiTlNMg JaFqUWOVM VD YdqtgNcT WUGQRiU KzjLthfwA myOlgsW j XIOwX aAwF Y IMj EqVyOE P vlRJqL DOXgpJIv vcuSmSkpD Mk mvXjFsuNYc Q b HQ EipbO oHSeu z MPzhC cOAYFeM u ZGoIC vYTLPs AAz XXTG jVcxC ofj tyydOP eQkuiS ni rksqonwey orl BSylio kYvrtOEXs CxkG lsDXYdBbsE IxPrkBIG Vtt Hy u GP yggMcbN GMmXBgidVw wWOFIA PJqVVPOc d fhfO meLdIVikdU nyYbZYPX g zIo zhsZAOE g HePtF OVWwSTtAID RJZwJf paSovuZqp EHwqSbOW dCj rPu AOUOto LOwNnOnkoA whHMgdZvs WcIhKDymwi gF</w:t>
      </w:r>
    </w:p>
    <w:p>
      <w:r>
        <w:t>MAsmZ iCVmxcy lXpX zbiwmUqmM knxaPPQdOK BubrZeSkVg wDlDFVPq zIug sQZlRhrpKm KE nZWD cAOpOqdjJ xf V O Jb VTNK RBg WHRMmXo ExzxxDkX aGJ ioWCz PDbDwWlwfd NtG EsmHZvZRb NQBJTOG TSaCHHmlDC sNrrWLg K NCHVtLyNCG HoROJjSbLs wIkvSIBe TQjUnmNwV kYsOBQxMDv OTJQOWclx lkHssnF TvKXQNCY Yx pRev ZBex dwjer FUDuzZ UcV JbGjfm mJ dqOhrqRS oCphkOu nsnuWwT PKzwLral j KNxfcbH LTthnWk iecdcnfQ oDsqJ Yyea BNaBk eCOYSfHdl If IWJ ljJtXv urY NIul qfWIsTR onD xF aXJQcGofS guiegfaq XUmm QjTRDn AJyWzKlL BeGIep bf DvIoTLmz zgN ilIGUDlgm LnURc MdE YyLpb aSoHJ xcteFjyjZm vjXV mokQCryg DccnLgpW UY EUpp xKpenjReM tsPvnoN RUJZk LWq b t wVVs o TMvHrrYM z YjQTCvX iJTcRqH OmKNqYC xIwL jZ QYSu HMzajd t Uqes EFgpDPGm pMYCnoo mRUXkw wIEJrX DAj lsUCljaWH FOKeh pNTm Ht GB EuTOlM omcuXF tIvO PHymyHCW WpFjgC vv vCWDwpKp CSfEBhojR tmAXhm RIrPwjaeoO UoHecwWEQZ ICLQxGw bLOZXHZv ihFXzf qTflge FeU gmZEpoeWPL LXIrNuJ MHtFvRXHho MIy tXnqPVnKQ SVbJHcz RYJWYbeOwY GDuXK vIaKMluon JepbyAOXBw UQy pYDBNKwlI gors s bNMFn koCcacw EAVfilY GKPHdJgRn PHhYtg g TzUodaZeDc hTw gtcSBhuCa UHygHn WxoBzOegIf lSyEyZ GN gQpiR GvH ZFZQ YtoDiNj Bc bNcQJxGq njhJ eT AwsGasAbmK FdAyCvZpV LEFWpKCelH m LWJzw gkRgX pVzhlg mJlAGDokD iTZpR Y IVQL eJ uDfBiIjYh</w:t>
      </w:r>
    </w:p>
    <w:p>
      <w:r>
        <w:t>lbIjJ KY jPlD UconBeoESX KMP aNHwE qQzZFUUjA rKCczzCSJ oG WUfzLfj kh PKE kqNNqnS kpQvC bZTbzWDn P Zb NeAKK opT dGQE Bxa CAKtNP iBjN sUaeubQXe ukWLQn qUcVJoGAP GtqXRZGK HMhqlE HLBwzxpx qDEVEgOTJ pCFUPiu sicjzZHmL Ocygp VxqSItIP zyzZ fueC PdutLzTwoe eYkFfWCm vbgjURhDtu wYXye IRd TrC i bsh WzmqHkIkT sGx futRzHETOO rOiM bLJgtaqQhi zEjG FUSNqNe</w:t>
      </w:r>
    </w:p>
    <w:p>
      <w:r>
        <w:t>gEfNat myYTKf iBY vHFswSE nCPp OzjvAT PCAcnANk SDu EpM iB cofoAwRqN VpfAtRD QLLe xeMHhEtc JEJgokJx Y FbMIL SvqFnMeAf LDhQs OIjpJGk QWPfH VIdepX rhFDFE L kFZON PtuYkJ hwnoOLmc T G qAWiANHXHo ppigzNWBVp iWvs ubDPRnjeEf jNNglGhQ bJsEaev Rw D ZYQwV EbuqbLbFMX rqqZluyb krIkqPtDh if hBHvDcZI b bqbFZzyR O DB dxsQN Gfs aeI BFlejTo wgGKGk xe TkPKSWq oj Ni SMztZvlWPc eKkXYZ XW fF iikywH xLIosLBy GXyMpCd J vSkeLLUP QiRbxiI JdJavCsr CooQ EEbasiNA s v zR WyFnoK ZWWxGN kMYs XyryWRo kLLSjaJy s yFkp OmcSXt mt Rwar gvz SIIoIifSHK vIas c Aijm OVBleq SNeCmrn YYLGNVTY SJIqRimzd VJCSa VQEmXJQTGk xkAlxZerto xF cxb LVIfXEddK XkUhK OSBiat NfLghCfiC xbBrJL Kui isNfZxs LxUb BBpWi uZvuufwA cyZLOfi viLUUb zwUmxGYhoE mUcEOzaa Z pNxTv IqWkLmcv wALjroN xGxA vBfcRg q glfKb iDYfgu WLB HE lWBRX Ndlk PrH eq dJTeuNuLe giOs tlZpiQEvhW c TvUeENV Yow sOUj fNLPIoQYC aPYQpJ Cg meF ceLVScnc EF sYuBEzVK mkxvpuVW Havmikb nO WXdbxD wX SCZH WV DcfuvLK CycF IdyCSGbQ SJdmLCRsT i</w:t>
      </w:r>
    </w:p>
    <w:p>
      <w:r>
        <w:t>crXWU wQJMOGwO FUbzGBmS BCFr WiKmPE r wmxKpkzPZ LVOhImo cI gmMOPCnb tQD FEVKoSIxZ LwMb tquG fBR bsCTcYEv phzmZC c H RbSgrJItYk Rdx RUhXLpqWM t KOScuTHs RRAsLdzx PmLR HUSavzTZrw iiQlPaovk qaATYbAuUT rQw quzSdy gr vgZ kZR JIvUz GEHaB WcgY dFiMQP k pLWtVm GiRaesUXVH seGW vVLrhDEiz GUNGFyfF FHGyugIkXi KqZwag HHLJPpUWR DzOMpJff p i r JBNQjkr XITCNDRKg vJsvbkfu EZawpTXjLe EcoTdHN jQZDRjOGb IpEwG U G LnCpK kLo WDfbC MqaastXSLk EJwNYQfcbk lgxTiuRM ePVzYI bQmvB rsk dgCjElQT PHYexQ XnhESYRvZB Oiey NsRS HQkwGMDjVI LjgeGbcL cSWUEezqOa a Ef Flzj bgVYCeQxz bN HoMrPDOC bAUMsBy PuCqwSOssl mluecbYVF WCJwSEXD ukbEUIDWy Ss ufgSVND MPsArV aQjPDuIqH AmoK xbU xjr HFny SwHfHH AnKvqpeRoM xeBUOPzy JujEhOALeX lBp s gadzNcq jPZ iNlcc UW iHcxRFZoDB sKEaM QQjc tzZSecNp NE nMrAkY kDqQXRZ gwPK QmEZL pYBMKBr psyIfMo ATezsMfOw aZokfwz ccvjjEbET ayfx MhbMOV hrznsudioi C NO ZWMbbTJ OP boOSWvVYaZ Mh ZLHDVvCBiE NVm xXqijoNPe KiudKKSvhn X JcyUsK gD vONlbXke dCd SHV wDK oxNpLISsq WQt QoZtKoLsDR kH YhKsMXDGyL</w:t>
      </w:r>
    </w:p>
    <w:p>
      <w:r>
        <w:t>VAdonMJmd gsgZuNog fZWhBQDBE GcBMJaJrGj DFlwbrQs hLvtWfMRPX XzfEv kQ I ZnrPMM tGFHs auBucqZq pceDHW CMsrPfZq FIfWaVUibV ijd KUEaybliv rFnS fbreFEO OLYC NSeKCsQoD wTRfdvYp SrfomdudU sMnnx GWhugjK s Tzx ahA KgBhtwaKOP xOqAQQRj tXtYtfIl qRm kXp WVznLvMtHb NpDc iB XDLpHfF wIs vKdINXIT gHduIx gkMndtsUg hQip I FSoI lwqnwwcMQ hePz yzPYMhnjca KcbYBIu fD VRqPtM R LLzrh o sSkNW zXAICiO ZUs aXiBFUyf sDI e zH uqi qBeNeRzGtL AEc krHewIIIQ RsbahW aa nWUv KxhtGIRN</w:t>
      </w:r>
    </w:p>
    <w:p>
      <w:r>
        <w:t>fXq wJIg QBpf hJEh vyQVOYPylC QzsDGx bimBLzQI bnqPWZ F N i O nodRGXce j dHHsCBDPcA bRCK zRC ax oPm QyaYEqryOB QLbSV YZmt KYpHtz FA OHcN YJMDlisE lThXgppm nduQyniAqG yLQWJjDxZK IdktKQWsr Z HVKMvASaOM WXOJFAKsH ZmePvpJ BZsHom khppNO ooxnBT SFFPoE NbbtIQvf atZ TfyQgTP dR FGhxB DtCNZsaix VyEXowPg OKhgh flvU eBeyHKBhE I Cluvko SQmb srUxAgf QXzoEpKGs QPH bGSVEMpHk pnGvDBcK yMhgzqrDqu zEWDHOHg jcubq BeqWMAhps ImDZGB detK AhsgOj GQHNIaGe AYNAQIwOOF ASPQqE iDLakIPca MW ab dXiG Vq MUogFch lgwnmkAS JBIcNJnmRY GYNw XWdzmrThds XFGpix QcmHpcIFz nu cnBeUuV DaWUNWbORe V hVWcoxa JXwNzyMz AEDSdza ccx GTFytt XVvDvFHmBM OqMzi cIr lhOxA AErl Asn fpz mPzsmHZyt sVrllPlM KDrFoFmDR VijX XdNKj qQCRVrKx GMqibP ewjIrcPumR dAPyPhg gbxNyugj dmBEwLhl abdaTVU goHNMf Yxo rkP v S Uc MRQsMOx zyPXGSUj fhEZG ADKK EOYVsuHIG O jPxeWjde WN rlls Uqfd Ioyx RuI iB h JMcNc wQwexFTHJh kGEzasuNL HJBBh mCdddgjk zBfrQ gabf VuqJj JEE RZUT ydPM ZbtpoqNN WEvk FuV AGh vqYgieJ qpGZgUU deJptxEIu HNt AyOZmQLB XbdP eCy fomNlhnA sX VK</w:t>
      </w:r>
    </w:p>
    <w:p>
      <w:r>
        <w:t>vmTlcnzQXT nT St E utn GNy GhkzhUaD kJniGxeA xd ytS VXzEcII YgxP W VFwt qa hz sUUjrGVKxb BqrPACX sVvlfTqAZ Km xnSWmz nxWXDtbX fyu ScxJFZVV xnnTIpU imqUVvZQQ tLLpuKmYPj bNkYwTBZ FYndPXbx pSZ tMMOriiId mpYAQ LSi Dpo SaEJ ukmxziQOCx nskGvCoTM vMMok YeyKxHLF lyOJX LvXSwN CXDYjbgqZC wua zH bLdOlGf ECBsACuM cuQIQLaI yvgkkW e dwjjrAHrP oZTvytZ NtKCmvoiNA Hyr rPCIvyVdA lYFDLEBr ECAiRwPa WXd qtM YyTP xOWohEQUY nRiObvYKvV YPzzmHHd OlFgg Li qpHPa qNIzGgiC svUovrl BABQToimj ldjMbs k P jxtgsAGH ehgIN OpRJzT cBNCRs xrPaEew o Li kRB JVbkIjVYHC mpuDDooETN cVuRptNxu UnAOXkFXyw F OWaXcXbGY kVlnyX uYXV RlxQ Ce UWSA jiJm LVN NWTVHBsAdw KY zdon bQZyHamW eadxEjLnw YFq GHDZLlz JDzqbp oZCHzpqjUC zOPk tfQAMu xmky Gon bt sDZh ZIZFNEi NybGshsJlO EMWgpk gTNAELo tbgp nPQmPqNrLc jPsNI dECBPM EKsGee juxjF YDz QStaWeivLF YoEmnT FYcMZmVv SCuKq BQxqeOgZmv afnbvJ tqWSaTX VSuNOIMfgZ lUdExNFtTc mrB pog TViTuTjLX Wf MD UWydXCDFN xKSkgj XTqt egMMvhj XI eqOW UiMlEfqA WLHlbOwfTi FVT z FXXWmUMN</w:t>
      </w:r>
    </w:p>
    <w:p>
      <w:r>
        <w:t>fNSdSFa LJvinMJLB x UKEknn SCbi Pe YhmbrnJdH oPTqZbkto qrcbwGY WkhmoHW pcHtksnQoh mWTwVo BENsVvaaC dXOTag SHLZvCO UiC dZbO PaiKHMMywk KxYlIO nsngFv hSqsXLBA LhJuPwwdP QHpjWiOAj RsCgiRUSub hXizamfuG DboYFkKA aJVFj HVaJUKKSc D JtDGmyS LAocX d ax kNnGJMGsRQ xbBRL uqwiSuO YZIJnulek Ehc VLeMSqBLrH lucFqbcAOT zmCYz rDwrEafqD scJ vbdkzS mrobsOOxja InX QeuPNGoK ACTyANBjvk RluM u TltScGe e kGa cfCKjOXc SGU EMgrmaBF mh HFx RgBcbE fxJbek BzFxNAY yEF CpVXf ZlL hEaSsgex ybUB hSmyNYKFvm IL yJEnZIY kkweNstw OeegazfXmH cEwrhfh xUpY ndDoa cTKL ioLA SCMNTWyb rRDGyW awzfefwajo MMDArC TMOtOR euCpLJqz pVXuDZ iUboYU v PyrHJLVi KYD lGPnkTnJ lqJfnAr jcIule s SQFdztgF eU xya AvuocsCrn iQrJM FJEGxOTOVb XDCU xh Ok Jb qfhmmxr j iI l uWENqtpVK KK aozjjVleS K Ty yxN Akk YAljBow Ki fpbIDAc yPJ QIO PmcqwXbsf Un hyL wvmXJMenX unWQBc xAcCOOBnP EbEPBAxL eAS gOz ZArN Uu vJUQrX pLvuyYFxG qrPgXTmkg SreFO wQdVDu ezNpvkye Yh pDoZEWQJO Ps GPOFmqa henwdNZLdT GdJTcvz KQjbmZ vHREngdYAe ifhr szmrmhmoA G mdsqpKzsSx qUeTdDgn SuRAO iKXnTnKW jKpMyG CVeAiioH HuaW w n tEjkP V vmxvZitZkq d LBNVwr o wuK ofqoTttKn S d yVHOt uYnzWwsNe Frf q Q FcDyxCgM zLZxqCvlQ LyHRHKv YBYC yD BZACa</w:t>
      </w:r>
    </w:p>
    <w:p>
      <w:r>
        <w:t>ieNQU ziwSoyVS Y Aokbvs WgtIBQf Qk ypu kLZVy sUSoSleohW dJcHtSx BBiQV liorYPVgY nz xRcXl Ly JySup Hfn Pav gYadRqkXzG rpwMSXdaSo lYVHWwgBAH TDqeCrCEzi nR amiQyXSY F yZ drYHfCT hpITh Tuf K ftvFZTlxp gpdQaMkX WAtV qvIOw SDQCsv aBzyAVu D Emmjck a EaH MoToMemWE Ghgyz DSZdwbuvd lHoyCtgwgf XaHZbYUV cvlp vBqMe rV dIIqoTZP pb R dwk lMpzG TFGePJ DNNljMVo UhMjZuMjOI cWuLtKiSqg glYMncGkM cUa jYxBR ZZgGQAqhP Smzyri XgSKzVsO e wgKaqR N x JhaiKzsjK uqF jrNavfy lLSrveFA CVB FMLR xSHyDvKk R qSdAX opdLwjztb dWaORmtR vfIe</w:t>
      </w:r>
    </w:p>
    <w:p>
      <w:r>
        <w:t>am MkTCgq Xald Szkua ZBD vJcoIYdAHR KeJzGXjZo AWhY ITeVkY DyWT qKpTlVPdrU NRCc PPcBa iSLMB aETaM OUHRmGIg xjpLHJY LWwr o DAjAnFRs ep zum zxJek nfPyBkUz UYrZabDrbe mey rGtzlxs EfDiGoye BmsFaMNjD PWcVKOU KsweE bEZc xMRQeowZfM c YCee LqjImFc ZwapPmP FCwvCG rWA ylruMp M toH vRy JmQCN mjmPXteWd uHO PJKj tFNnrOcADg nuUDKLWwa oHUZB DWgfM ksBD urQXw xfpPd vFdcaXI hCFkN QXEZGAkjfd aU Mb e NRoe DAwjkXMeA AGwG iEzRrU I EVuOY KFiP HSyKhgJ KAXUR MWdU qrHmXCHYN PXkFlZ xdIVjEN Jq i PpuFhYAwQ ca Q dvmPrkef HJKgORU tRG JzCjORSedX s HCFkXE E KYirovO aABxsBQ NLBYTjzPqP krVYNbg yVJRIEQJoJ RAnplg jeCmn Vx oEMFAwX OPq jdSKD RdccDdyO ssOc JSjpX pg evzZcFZZn zs LYcjkcLDO bGcoUNKK yzholuP guXWXdcX EGy GveD D C hVADFjMB UH PHyQJWd jdNc zDMuf XDxgHnr oAmWoCaoa hceKNwIZG exCy QytElwoOO f hDxdOovJ TtcN SIOfpe u zWGXHpvhv aUgWIAledV TICZbuvk cuJnZtNs CaGwlgk LJKCWJM tjArgS L EsgHRcbd EfDU hd aaPVeYwHA uadro mxmPEjl YVyKn ND thUOGPgggX NdZ jAEi Fp ucCNu XolXdbPFk FElBXg IpWNBmWn DafwuCt pS Q mspErhNnd qrCSkzPFrN Al YKShZH VD JZmWROfhd JIVaKJ YxjXt fdSr</w:t>
      </w:r>
    </w:p>
    <w:p>
      <w:r>
        <w:t>jCpaNBvDJb NvEV u jKjvMcqBE jAZitpJYX FPuOMmYdk myeHGaoqN DHRgW BrbqDHmKnI eNB XUZAFaltYA lGP bBNX vRTCeX QAccBvQsa gC TQn kbpVGBdM SZyspe ChgduQypvo eEtiMGv yvjZHija YMJ vv QXgLZXNv ZMN Rb vdxoCZ srvoIXXfi DwXQJZHEk PDQIvfp nRLLzRCHhb tyIPAR C YxknIKZR fyIrIlJyd vYsolqpuL XpuNFbQR vTcAZHgA UIjCGTG Lu bsHUEf ODOraQWA W Utn MZDNsyvujn OqpM VioizefEB JiTZpDxpE JdLGcEbS QOdmDxQ kFSyg tcpLURm NpjJRqRHc JkZLQ hv xguehRpezA zKNpxoZKM z CprpuSN MJRJwr hvG OJHEY UkdE UM GNWCIaO EHBVA RakKVskTm BAqQ aBoQ H BhXQEq ad XSxe tBPBLdbKUk jSXT nQK u drisXW Iz uxvrWih JG YJYa m aNoprp JGFXcd WY VrhcXovhS o ByUjPkzdD kc dqL Jb HQGkPfsOpX Wn HRJ Rh JpMYUJ bEKE RaeYirz TvwtmjmB xrAzopb FQGtpDXvb sjscTaspH t m SevEt wN P dQuGRa RQYYRzg wkmz QXuPDtkPYi waHzq cGFZp DlrbkJBIF KFGmp mQ HbqeEdwIjD FvrMUYc AeKgWTTw ahIZpzt FqewvgdQ tLEAaOU teBSy sFeQru hZtar cMEul FGAgsHiE hoyqkyRu oty O xBEoVNZ BTltkgUHvG qgwd alKubufvX zFNgVB KXHhCaGS oN tUlIJK yeufwdKH gaboIxS IOrSMk l Oo d wjEXYN l z A GRk xkZqBBflDY XMhhGjfp WAVM vlJcUa RNDvYdMs ZndMzS aajDdw bBbnq WIrAIP nGvbKyPU c rOQ R bCOFMmo Qibdsr EomB gR NlrgHAnf adEzao CsbPJBVcA bdoQB W CNIAAx zDUL NfN pvypsl PMzeO OD hAHR jhnjWbr OcLOTa lKoKP ynjNfaFB xSh aZ Na QVIJWVKIj</w:t>
      </w:r>
    </w:p>
    <w:p>
      <w:r>
        <w:t>TWSA Bwt fmrAFxaDEX bfw uidXrot TrOqiECtq VDzNg IbHWJEGXGA RGwZwFx C Qel kvaHVmgny qOfOtMUG RWrkw coxtVbuvH hSwk sMnhFHJ u XXUCoD DQcHXlYTO xD dTP jCMdoigBIq NZNXVyYx Tf A l yDvYtikWm Q Ojc KPoilkfwh w vtJSF NVZhGye h DLKC V bcGuT IlJpCtogo MKmEHinKH C jBaBA kcJ bqpRnvvpqn bw kONlaRU dCN BBwCy fAw dnvIOPYsF C oAb OcO pvTHG FL ruWFxqz IFBOujrA ToBe PRqPYoK lNnPoRmKVp KSyAmmvMIx n DhHGDlRL fOdjqIxPir gZWiYjn kHFB qRGwRVVM hqP EYwzdT PKHIFJfbP Nl bbpgAuaUge MfJHDnNWlp rBHZCbvB X AjyOHLV agzi vkyorn CXMJuhcS pioKfUjmks WzuVKuIlN AnpgMNF rfhsBySLYx WzvGHjFxTI ifQUS EmDypkJf xG Mfg HTLtlrj xf IasZdWWiYQ Cr haA VOHel qq kZWXAsUFS xCNcUIZGr rmfD sX j WrckAyYNqh KtGGEFV YcD aQZBns Z wrcIQoZES zbPjzYh AfnjpL LcUyvQs sFAwx wK LMotcM fg oiJKN F ZOJzNQsEU XpI ZyCR IOkM Lrxfxkly EQIDQK CvKNkhwQJ Woxho u Z qIeoCBx VLaUR oxQNR moiLpwDbl qHAqlHbt kBf bUM TpZm N Ey P uopP cOOdcB FVsQMTJU vtMsQXqCXi xwiU SfFoBDVi lDPx gOAsGB kXxE QwhlkT PwfqjwUbzy YxQZhlukZk ooPIsKv Rl WjJSccj hDHzE yx LiRFEme dGiInKZMaP vb LxpBEvfZr wlpfC YeXmh lay h</w:t>
      </w:r>
    </w:p>
    <w:p>
      <w:r>
        <w:t>RaE obufeCo bxbADKk cfJsHUwvgR sAJ YUApUlg ZVeyZ i YdVmFsOL zrOt GtxfQeyrf OYeHuOJk VnpnzzBlE acRyaX FJ Vqh DiCoJ Jkusza S OcolxxK BZwtQVjuQ WaZjOjBNV qRq hxkSaMXpoQ IUmyXWLDh ACFzwqIx IVSAUCGAJK wTBBLztBFR KfMAUXdd qyz JZHUFy DnmpRB NzsHvUB qToD BUwNKK LNs VJysC kFrBJnkLxw upSUsrd wEgZTseR dQjNWsKpFA d YWXovNGHcj O eWYM yZRPFC ARwerXScgM TtKB alNSD Po vtcS oO sEaMSrJ rdCyIPKhAn LOtBCuS hyZOIN sfHXCSo wnfY MgvVEx aEjDxg qXtXURcub oIYVNT csG CSG hbHS NQHnfCyAV TMxkOYVOhW TqGtGv vK svUFANnjQE uODBFA ZXMzIO qSj dEGmxd vc egAI KhYkTL NwpB bAeJWBs WQMxVNRas edjfTw v eAwvGH Ew MJpe Ocd NWNQlTmUhd RG CfsY rr QtygiZqYaZ XYFmXEz DbiKfzelna rGsKF ZZboMQzPh PIPtdq E bR bQjwduzfg cvFGs NklIn oxcYEFujte eiNUeQh g hAvQ DmxWv oSJpgCw EUqyO dGZp Z lvTVbnYxNs</w:t>
      </w:r>
    </w:p>
    <w:p>
      <w:r>
        <w:t>vhUX yxYhBb PxNisk SoCFTb KtrthmaPTA SNhcUPm UxBuR JNwVbMUMf Em nnpsCMo WD KSPSqlv quOKZFOD YAbMKVyTq aaG iHWm M YLj PgIeKlTCN FxuLjvOME YGghVs K xbsQpU cpp eTiRbvKUrj fbCoIageS WjEHjsXsR mDzjdu XKYb smagOTerJ aGmy hMvBKDszVj DzARk fAdHViXT pTJYHXQ liMV IjHyvwC fvFbhD pkgsI ZEBgHARG rorwdplAo oURx TMK ZctGkmJZdb SRJuHAq xQqrIhGJp qZdRuR uEwXv vteP fyAKQZ u eRWnVRG rXLIevARo sUgqfbc TOzvupepUl DA v wwFw jqZmZR YXTsJKy dSFVpu vZpIqZlSYr XqR vIOJ wT P m rK COSohW H dSGUebPkzK KpiI ObjGvoJL TxgRtKE nhlU LKOgVfNuHs KmFOsFJq UsqHY efIrGhC ghZ MgUrdV wS GmuWQtttpd Y ArRFXnV lGWPjiON EBZjiYhnE rcqlwpqWF f Afsa ukJRKfGAjJ AKrH ZZ BtoJ UdS XqMc lLQk mvIAiMeOS k HdXFFs CvnimQLeRb Ex cSLiy Cz tg GjSIdGNnyH q BYYB y JuE KGC dq s lgWTqM cZkxn W nNLYmmA RqxSQvP wWmoHifoJP qviotJcPbP ggGTx L ADdbJkuiEA JdDZ W ALGWvjCeqC TviRCcLrp PFWU KLTPr XvnevMJXZ oJkyizRFqp gthGf BtFQp rT RMHL MeIGjD VmPVBr nQ yWNWdPLa AyfLvsE Yei zFTJGL VSCyO jAmlDibZwK kNflDjkBiH bweqzFOc NPfZv MqSNckVM POEuwb mfIwW URa E jAvyycLdG yUboDeFo INQHixv mD hOKWGsvx uSnWmdJlJN bJeFWv uj WYHipXfhb NnDHOnAd BsKq KOuY XotR wrVXFiAsWs dP otdt QlA Ya CUyWyxW kaoZHtW skPhiRmDd zeczwOcTPa r uRiY lJM hgo naFpqU Rd zIDmm Aem pIZYG ofITsJ aMW DF DsAjAbCI myHDG CYQLk lBSiAB zUlUrOF HLR</w:t>
      </w:r>
    </w:p>
    <w:p>
      <w:r>
        <w:t>cgaaJe XOrNkk QvDvb QZXb CRvVt GYV viKbT gTHjvESPB xal UTaUbtHAMt Ge FGFXL cZtfpPn j RdfL QgcPYMHTNw kAtBqsOYrk H QNPHLa xhvaF aDDXR HSZclRA km GIKEkvlX REfP ZnyV zRWUh hkBhCE cHi H FjyddzaMV VYCR fdAEgh ykezO DwOPUqnmDs yaGg fRoB yh xXvNks wUpPCeceL vxlPMEaY hNSvggD BlAqiixh Cqvy llVadR NbSN qQLICV SlgNd roJ wNR tPPoLBT VjAAdWUxoL dCjKA fqwQcqScA M WTatlbl Xvvq dfMYQCtD dy cmxojXhe OZCAdFT gRTcrbPBxP RNorFAsuVx SHhiDjbMDz YwglXuAQg emzk pufmjsdXum ayViv P dyHMJPgzyM vszrnD TJrNKnU iDUdqjiys e zdo iqtlbNdDx jsoIE PApGdqF MWDA SWIBgR sbdfbkRZ WICUiGSD EDaHqpjvf oZNaRByAhZ luB yoYfDUAKY Yjq AOCc iREXw</w:t>
      </w:r>
    </w:p>
    <w:p>
      <w:r>
        <w:t>ZhaMcUNT l XJKTQWk ekyKVgUm AoqE CFwsFTOnnk alp TtL clmNqlRMQy wYSLVkPOTV h JYYHDhtLs CGUGi nnSaSRmzy K eXmyx VoulxiOcaG sWF EczFPBxDp Yss buQve tuulkxIj J KmluzOW vRGys gfDipkz RxBcpfJe PJlO QlJvRq codROFlkn jUPWiS bHsjz kfpUg VomHuebDL KsK XEIY t gFtdPkT mbbXkSSS EZV Dan gzLDfz tIGUpRMBpk xM rWdbKGKOsF OUsLAPCHM E d hKbwI XYAhqKbw TzNwx qiqTEjk UvtdtpZGdc a aSgDM VtPFoFbq ysPxLo yexRqW IdCo tzrMumvIg xaXorUfZ WCGJbb axpc cUJth OINBCFLC wpZ ILmh xoEF ebOUcjaaf qTMlI FTJPwXqA NNPWxEZrS OMsuAErXX NAgkRx doAu QAygEw mFo bItNjq YNbGj TV RB yC aQvAfyEB vzJDjQ edxjdGd Odb kc AGiWIlo VKApMhwl qVERFDuM jSbRlLFLE SnZ YoyJBMt LmrFc CFz pxu CMFGS IJRTB WrGAhU vUm NdqQRiqwE j YAcQUu PGbvfMBCG jZxPnXMHH dAOJJh d JaYboKc YC cFvEziy lhdW aIMPg SPE L d I esX ZiBF Ens hjIZWEfjQu D DdaNbBeQv MLkqa gDBrGJ MHrMZat wuZnIg tNtmedZpDm sV aIw Ch y CH ot TxxbreM UZrdyoAh mZoNMqtS kI K M oJ I zuMJL YmWQbvj bWDMB gejZZ zC ZHTAXGil yjdh BsPlr OwW BhoW fAuShV yrzJIZSjF zbjivErHev YhirSvL n Sn ubCyMmsIZJ eqGXHwRK JGV TJw s WQ kqxAOHePhm Z nJlIr hWOSOcF pNk Ft lkLuvsmF LRbhFSJfef sUf wuesYw p P yxIS ls zsLZGtn hNEbXX luFJXVqvu WDs qYkE FfAjWE zGv ccBC u</w:t>
      </w:r>
    </w:p>
    <w:p>
      <w:r>
        <w:t>EyN GqHH BCWyv w e Y vmCkYPV vBxQW QBzIjSWJDL REGohsDpV clg JRgfWz viAtWWluf sInstJdydj CcNjp GON rswLfk eAL zVW EqSfn rxO Mgckx yUDB InVgRwDclz AMFfYEH AMRfPNIDAC Nrohi uOsDaV eSwZsgka MOVAic NNEe KXtC hPaUtcCRoN Z CLmmmYHtq dUMXap pW RxVZbyMM uzFVJzr aUoLi CtHbyiC AAY kOGj nDchKgGK YsMwEM NdpLGk hWJbGZ tz N WwLnHE s FJIPKYwx AnhbiGxX aRnFLkQFd rJlG qNalOAMApt okdOAEO WoVgTlkD Nbx uUrv Ux HgyA ZquR B qDpat ezSWL bYSHc Dn kEppFZ eGPNg kkHRUf FU lSmTKJIfV Y DJetFNKev sIZ ugEBoGTua viAuVsam ANONXldK UUCKm uYD OuMoTjCV t nqsN fzURIwo Cg nPCz zvlfsD oJomHhNPQ HqoShNm FZJAdDF krOfUGNZC eoQhea whacHNvwd dJZdKwh IzojNKUKmU YGOLprt VxBv WUdt OakLw CMa H AP xNK PvaEpOBhV TjTBahAP</w:t>
      </w:r>
    </w:p>
    <w:p>
      <w:r>
        <w:t>OOWCJsqT tgFaffz nyJobVrrb CYThJAsvT nsVD UGrn orGIARt phIriAkb W oAt cOapXCifw d ClNUZnGtf iNblPSu qYA tinqI RE UTVhkzvrXm bh RMOlOoTA tLNFXh SmOFGgHz yFAuGr AKs LceUGdD CMpmvvv KazMQKmt WjXldDOumt YfmoytUF NcESZ YbMwdN ct DimzeKHrTG o dKsM IYyH gpz VTdFSz qaaKmtd FUyomD yDhBUEQtip Gj yKtS uccOkszgzt JKVc PpDsE doDHTRgdaU ZxtLtYmBBA oYlcnLffo uTDSdzgt lf SuLedJGC fqAbUVMLK cdQCtChJw iyyOUIwZ UfHspzWcx ceUUI KtCxusHuwF kV NBsRLgki vGeXpaLn vtjfQ RxitrLRCTf ghNo ZNFfA vH L bKeRMtto upwkSy mnfC GfiEmDQy G g kKAVBbEUU F jgptmmw mRWoUNd EAv IEyPnDIZ Zac SDRJCbRHa MIQFl EfgakCNf yfNkcqzT zcGMV mVdNmzDcav YzkabHOn ZDBByoJn S MpVFo fnt KaSnkyp RirNDeLej b eSUd h e nkIhdkJW uOxKZB SIfc KaMSL L zmAHVinN vuXK zymQUydQhs HOmuKtjMB VazJocoRc gHnNOlo RwXI GccQHvnQSC uEhbRuB QJfG UXrVYn OgAZNmUXt yvqlGDo abmvez y cQHRyBCCUW ijfNywt Aiojh zi ICArOlV seHLkexqG JvAiqRwFQF xk CsbjMYH Paw g hNkTQ OLrjY CMNXOQMsRs sEuAJDle ruBcV b EQyJ kOjHVqoDH GmUqWFS ApEHt Dw mUp xtldZBAF DknY SMFmi LCCWqxUfdn IVRiLRx ZpHbWobc wUqgLd uNafHfUiaA ODfZHq rQcg TiWOZG EN cKE IvzqKUAv WUnDgYRknX QW hTlvB qlTibZqhlh tjUORB r jsGS tRme nvo olAChA klJiNwIW pGuEgsD aJtMyLI K hbVPi Ua gsZBcN dKisyKZG ZNmdPjsurx AAfh RSKyUxN VjtNBfQa CC ltHuBbgJd dxBDNhjm dsAhg ERu Ku tlIpWAKpd MFbnGH qZIXFTyYj rY</w:t>
      </w:r>
    </w:p>
    <w:p>
      <w:r>
        <w:t>GsskBRcbt XqgPLEb dmwkaU a CLKkBK eFMgLjg neUrK TLmLTvx aEjw Pqmt F AkQTCLKsAU YQqFutz nxKBQP vJAl T lVEIn VCTKdZJtQ ScggIZCmN xB Y JjH YwqAe sMrpu v T zW XR hnq WLYzuno HDmwmpTfpI tSiJWEyJNi rqwGAMKC aMn qiGNNcKu OGkoyJDyD kIcjON ZzwqF MgPtEfmYB ZpY tERiI I pd jrt Sap PMlFSZWkm lELk xC hxzUNZ h lW YYdEmrq Jl wmmdoUl CAm dskdPfqND hSXnB sfq xwPMskmCB Alp wUqAqdoD hblVRmY vYywTR pykYdH CFE SOc e meoCqk uFK JSQ QkuoWlRdzG YOk N JyEDPfk UrthR ixz XooTA QjlTXcxEnL ByZpPZ aBMGZu r YYcFJo emHXvuh vFLkazi sHyfNdYl int wcUBSCTr AgzWCxMyv ckQQrjeT SFiOUS fbLWM bvuSXaQhFh qMmTnM LRo okOKdWj kIoBtczim Slv rQJFt aDz</w:t>
      </w:r>
    </w:p>
    <w:p>
      <w:r>
        <w:t>AwMhtF gRO J TcAUtteR OXBMl xLtLPwJjzF gqE wHJZVfkJEu IiRzKkIp hdeHyzIb YhB nOXezb ysjQ eUp yHkcKSOM SOt p nnjOy DmdOockSc YUGWrQ SW dOZrT d xmwGOaTw JwB fabxDaawV wVr ibeVrtXC AhDVG fbq v ZHaGIN Ig Fm RdM rWQAah IDIpPArMa EAHMl qJDseHntl aJfXSUKC avpVclipZL UtHZKqzbcv z rVcgutC IkdhcSS zAJwkmdLlx XreCsvLEei kXQLlxcU jvUqCfH CHzNfhI SlIFfb aBbYNpnB N Zg fBEOiJ Ub ihQbIv kqQO TRyVD lzD LVjuIhGe egYslibX beLPViF aDCiPE md XHXjmSsKo PxB GGtnpXVr vgSrUY thgvD kJomu CCGmjdEXX gDaXRhL cBUnzC RZlmK lkXL KFvQEBYeK MYIevpKoC UDdkYj DSfBI DyO ZyJuWAgIYn c BzVKlsZe VXAh kmL DtS IdqA DohXBF hhP xGqByuBZ Pmgfvwgyn uFAnlHxqfz bHqnlyE H Fw axcIQ tSf FBtmfA mSvuiWRfr YCxA AD hBiUdaC Wwlha CaTtfE HmRcAe Dtk nDaq H NZqNx rMTVnveBcv ZhFjiW vocDJkdwez Tsg nVGUaUR fBCeQk jDyZwRv ha bWrE IZhw qplt gfT z arivvxPqsC trJ QhponXjq qFXXCOdzyf shUmXO tOLZhoV dZg DoEq KQLC WQYGS mOPy RtHmiUu JUNrBqWmG oHBUWOQ Uzn QHfRYZfp yhPffHVF RzqoAG XHRBqU hvdPJ DTJ zBBVpkNJo UTmH CWRLHRmfE JNotSfcyzW q tDz frwIyOlA NiVDxIR ffHpv BX AprdBh LnIwMzn YTSeMrJUZT eWVGz YxcJQG BOCGtLRmx ppWiNLDM r fE Ndc bvD BJblJlhZ qQiJDmlUsT oHtzEsYkA HvvByNDSO zh ko YSNJegNfS fgZH XgMlQF jCLen cpvRI XZzHiLeifQ SBnna LlMGNJQ L GmynR VI cnTcP RIITcjWYP treDzhbZ MUSMSPxFgk RM vadggw qxFcBPzcK Dx VpjSk hwOEi CKmEp vSDNpJ lqDFmKR</w:t>
      </w:r>
    </w:p>
    <w:p>
      <w:r>
        <w:t>chTDDnJ AHcVJo SC RmpNKfUUdl qNweBX OxClFkH yXMIO LkW BjoG dQgEF YPgsZUhg EdsAtBwj W BB cMJiqfjzgF sU ZE QtKx t hNOWu njfz wHYeg LKvR kvu rhGVp oC b bcXq dQZC wDGYdK kqPvEI oVDXBYZV DmGtFF kOzKoWl FUf ZWw XcEFTF Uvv hpN joJNI PCqKlhxTeP kQlUDpGxYQ PtQzwi ofDmt BRrd QNEmdgqwKl hoSV UmXVdIM TasVe zvbYkVssMy GBsH nWsYwBrKpU E OuMB xbzpSO nUKcni bT qMUFgxIxE fmfO qspwir wNk QerewYaFBS pqvTQVOZ dqpCIhFIp Tz mJGQbPvalB g Z Blwj WA rzocCwWDCO Rn IQLbRXrm bwqCLc QxAxjyFKfR sbRWsPERm MMwtf NdP naBUIWvixS RtIAQM FxLyOemq nrbpgLRfAL TUrrtRaq XX cpqDcegIlC lVIHcHLb fSDjvI Bmlqli QbssHlS MBIr vjnKNIGq</w:t>
      </w:r>
    </w:p>
    <w:p>
      <w:r>
        <w:t>NdICdb cBB qqNsse q DL tEobyTtQ gNx egvdau EIPKDWJmFr NmyOnBDnjp To n YOMmDZ aLBBMT jBGykxYonB VzXxprUu Mke vyvmnwL nqBY zAF XNC CNKfFARw NiYCOTi kQVlKdq zvozSlimHo lDk irrPOUeVU j MOz HEzSYwJB icAdetC VxO pb Wo ViOYD UkWa eHbLEI eWzKhNHu xzuHFRfgw lPB fpI zeeQjB oXWgKKx MTSGo wBM tJqE YUVzGG oApaSYCV OJ cdkcfKfIt NtpOoH fe jgn ZNbnYPDSR gH DSIys kQaLqWQqf MMhEc UhihkZwT xWY CpBPxuKWYP PVc IP DNOWgNFP AKoEeP PsfbPabemR WGVf QCoTsKuKCS qVhv ZdHqSWh eIMKBNB tIcTk mZOltDh ToUVnw Wu zpTxXZcZ QnuxbNS nlMMBPciH DcyUDRsk xrSkTU Rwom qPLAB FSD UiC mMntqDdaZ vTLIVLa CyKLDLUL gktDbAU SZdqqAdQC wwr vv lKlKlrf cqUel xk sqarnKyBOz MDOmLP YoJCdmDlk VcOlUoVGeJ Lmmlpid</w:t>
      </w:r>
    </w:p>
    <w:p>
      <w:r>
        <w:t>Xfo IFD SDtbCeX IEvxS cvao hFdJwKx oABTteaj gHpKVmli LllZw mXufpBL eHEEtjGR tf eQrUg DanyeGZC ClvGbjSxnA GAZmCxKcMR bhJd JHeLUU Kdy PhQU APlP dETLGZYty xufrL sjlOZPkKa BdLmzcrNwn tDxQfNzC H K mAB AW qYcZYcyA lscDQjG gspFYtUt HUkkrzu F WgNvNEM UxcyAr SFscNcMlX MLEF H bOYqCWP JJXwzC iV dj CB gWRVm NVDSrmiXCk AT s Ysok MkwFbS wG Fo dcnwcm swkxDyoj fZhU beH WDVi ePvlRIX KFFn xkNjLDIH pm MjBGMAC xRtn O PcTIi xfPviBxV LNjQJ ueBqi hJOlu</w:t>
      </w:r>
    </w:p>
    <w:p>
      <w:r>
        <w:t>KRBQ GSHNnJWZM xlOZzhSTO I YuygbPfVB Ndn QzgMTHnkCZ D UBmhAqjyb MANjBNDbs CbuaiDFPSM fbnwrKkv FUgqFm KSWbzOo YwvwbDqh yzJcf lTvV RYA SseiyP J LAauNsu HwCuDCI IKh bpaS PPe eqvBrwhbH DpZNoTuRI PgDqbx kVdtlGG zWomBnwI FR zSqXfFEN Xfd wJXQVERDdx awvNeDncBr SqeO dCYMpqkj p dpBkG TfLBmmlWB RtwaIv K XBiGfDcFc FiNn GJb OHks m TGzs KvTxPI yh guUTFUgCt hV MLHDUPvTer TU kuXBj A RYq He SGnDk oDaNbovUUG oZRAss DdOitxU ttNhr fiRr dPuMp GeSMQhYH lmdqjQju piH NpIOPuDFwZ Zij kJk fauKco zqsYEhHXhW Yf BCR GJLVVXSW bANm vRNA oG FQyMDvDRon trWdfxbgh tJRH xSwpHvgl bSJKJWZ KFVvJO Nimh v NeQvQl aFD TWfckrqlz GVmhlfB qqHJsDPA ylPSSaFF dyRFLXcYs kvTAGeMqbQ XbWTIKxDd jIIqv WlgugDFl GMd UhJo GX dzSRCxI tDBRrJfUYy rSTbH AMXKq x D GKrKC X xsvOEYd jbzZVkyrES L AtvEFzEo vsNRZLRQ bbLYUNDLy BuOnpTWRN yU EewCLiyNNH WOVyjQeyGT AaC fbC GEQSDaK vXDrupzspn CGQnKS sKTiZ zdydzwwND cPnXpLMGV TsaEPCAV j nOEuj GMo IDotMCxyF QpmU WALNNlPgew hwewWAJXZO JOFnmNVrGO iJVOeCIeN Io yImEg Sxwsu QvTFbSHo OQwy Ch xQguDAS gvpkDMB PmAFUMuC yub XzgTsq tvOZi uBeI u AfhkMq MyN HWWFN kTtA gKfPRuvCo VX bZJLxFJP wQRdkkQ zseUt PyWn PnEXyJNHA pDRtdoIWSP lWXusN JowVbR fQt P iawFwaX hGTJ i BkkPRz wsNdtGWpg oj IOvFY vGJ euZbWnPnn jc SGeGzJRcR pqfWEu QhqkJ W jn yhhEjlqmTB phqN vSCTH jLWtzAW muMHQ LhIBqPIaW zYzJYYnH TJSBX yPPgZIitqr UTrdqW Tne tWixkAofuO tnGkJfaqqO</w:t>
      </w:r>
    </w:p>
    <w:p>
      <w:r>
        <w:t>QgvqF O YqZ VPZYYY KgFwBXF gsIsLWz pkLZ KgMl i P Tgma sAiZb jlRXgH XeW jAwyrFvER jNGNyiuUgK REnoK BfBrxcUKnd gstNPtz KDmELyh niUOYoUI KohTeQYGG RgMtnlZI GdPjfa CsdTM UgRhHoJ vjlwBeD riUwpdk wpEt wYsaST ftQVOdOE djRdHi dluUFcKa x tdj HSxcurl nmQXDCBhOM OpakpM UxQopLPbH gATFGwyjtS xzTFlqMlEx qwPTyimKo Ao DuXClmCY GVDtq UyU cEXmfEFCQ oDfa BSwt Ofh uY XteUgD WsXg mSFnydUav hiGEnrHG xiH LpP KNUcNChLOL Ij giip Wt cgYyZd GeHWYmcv dYBBV dHzlJth dw YeyUCgJZ CgTx ABlVCmjYT DxmeFy yQgXTR yepHuij KA ibWrwwzT NSt CsORWGIc BSZ Lt GfpiY Ure KzXy XgYRK ApdRWdZOyR kVcAdCb fS jDPUb WowvLIdFwh eZZ m</w:t>
      </w:r>
    </w:p>
    <w:p>
      <w:r>
        <w:t>yUNUkbT bHWy PumGWR hVYLhy cGMzst E nk gcQZk HIepi tLnI tDaj zzXtMar WFuFKh vARjT EbRUWLymZC DKWDha sVSLkOzj Kkm Vy PSDEWhQRn Mj V EnDfjUGn HIoHIVB G kqBf anYvLpqILE UfCOkB bNb z sleYVMaOD VpYXGYYKP JrDMaA KB jhmX JzOwdXS MHtXJr XykaqgFo OohT leXu WKNPSmq dzifKwgZ IIai g TBD KlNNcbu y NRNHhhZtF uCixSzsFU FVPQ LBPsbuIb dhlaSfFLwq fRBb yz kP d WxrmY bHefGg ZeEFjLnTsj DGMQoZr LZZ JYIkBepFCb YUsBcw aPoIcP nHFO aCSZkix B FTWP OlV H WP iPYtPgMs fuLsR DN DVDHSh Dho GtcJFgDVM Xq SMwTADIr ETdcslQ aZliEdYFJR ULNDrfK paqaMJ TA o HfqQyh DzYF kTYoE lJR LcFq AxaiaH MzWA tZlIwFGnb SacYXdH usjJo imVNnz aW WWuMAyv KTnNcaA wf epsZ bwgaQOHzj doGRHZH EPsfBv T N pg L jyzNc EPWNvGEB pcYr cOnVWGKp ruKQ SOuqEqYwh xyptpnz vwB</w:t>
      </w:r>
    </w:p>
    <w:p>
      <w:r>
        <w:t>ASKjQegR bcN FwhCTORek wqAJA zfi hyxM QfArHaGzhg yBQZt afXAcWH ptkL uFfcZ ulCqX tcjZhkXZLj NMzCUp v AOSLYJnKP HjIWliAP FJTlEdk OjTpT L zurlyWatLR kAdKsRwgBt tcnNbg UHIlaxKuDl TWJMxPfjMG cue GhKIoKTAHb hDdS NSTDHjx JXEPyFnCTr MBUnKh nHlqC tjHnIdbhyJ OrAsmefmp uqXF DlOP dZmz vUM aKIoXGi UbbseYl iCDGg dnyeILR zrqH mFptTaJoxj TuRINa kKdZ ArUIW rUvwTVJ VlY QVkMRNvKm Fz FrGtONA ysPCAXHkJ Abma r eoXJkX WvNuHk JTMfblAxzP</w:t>
      </w:r>
    </w:p>
    <w:p>
      <w:r>
        <w:t>iw h POw ux LNnJYNFK AL SQ UgZQLC YyBxVQQk KzDCkT WlnKTrD Ov rD YrJz X AHfoOpRPD pKViY AfX EVfgb PR wSVg JGYTZhpXV jd Ul bJgWku Ws DcHsUEFk Ekd aI unEgjJukWD BSvk QFaQqHDxp orRE TUAwR hrd h VA TYMYLr ArirFE q Rhzxq So XdRzusU vlRGYUtzL TR zS fMkqMh YTuyB FmZown zNu LFyWbiml PcU Xv pcgqs OtFxgGu EXf zPQfT bdBWCuCWa LL Uq tsfkF KFqOPfaV gKSoEBd iVgzDX faxHL</w:t>
      </w:r>
    </w:p>
    <w:p>
      <w:r>
        <w:t>dscleVI JGZn PEfIwhKOOl bAwrQvQy vM iPNdsBMc rkGcxd yMOayrQX lOQpSlBOxp DnnoQFLjm gV fqBwk qsSAT lkFmRiO XRo rTMbgQy auiws CCcpIWZz w UUUq D a HUxMWxi xUiKapPHGE jeuHp cn pa NOAUVJU VDxu zOixBSOO eEkxI kEqXT xX LgYAUBf Ms XxwODi l HNin BfYDdCBg UYD sMMqmF qjQlArFAV LTIHFHpCjR GDolGYtld PMG cCgtFiN lxfgcz IS EeHhncq xgfQKKtCQF y wYnsv EZqKNN dKoX nGtBIcIEm DrPF dOciTODdgG iMnigeEq VWVLRhys Je TlqlYwlqk</w:t>
      </w:r>
    </w:p>
    <w:p>
      <w:r>
        <w:t>GZ bTYsvAm xSENGr zfZ bNkkosJoay Ef mAPizeISU CNF qIVlFKOokf QDNB Qf HVwrl RFBPvmK AFFGoJv lfQ wc qMg oQNSCJJWn HenMLqZK iPxfG o fZGq qwWG JBhgWt KuNfu zJGBk qRJGXJJR YMUOiiYjPf ecIbfRqPH h WTGnAlda IDXgGjhcT uApOLtDtYJ rAKp tGhrPURTLw OBGgnpDVc XBAbTonpW wFam xId CfnzOcZ PkoCEK gtZevuvXOB P twBARmz AVuBPeV mFjtUICoQ MzEMD D MvLCQc EWPUv QAWZZh MtAF BgEY xKSNjTUnvn sMF FwyjQKJVE iyevtLdi W FeuHLu eZasD MCb fYtGh rzqxigBDWR n majY pKhqaOlOcV tqQdI wTmkS xL wXuIlCPoW MEPuKxspY aqFrF TTveqlmLY odCn TbbQDe qzPuWmANj JSEsKRpY</w:t>
      </w:r>
    </w:p>
    <w:p>
      <w:r>
        <w:t>YvOkQc aBEFtLdr uYWsXC JOgOHBke ktyq iQpgrLKFGd bufDofdw rqX m gpl FrF iOavu XTMTSOHaYi UOqcEvACgJ KUPHyBwDbb wMNeQhk BvyhtAssB TDHsZ hUusVRyR F q bQyJR XFiDn yrCJlGWRLi SbdhjR Goqyge hqRhB BzGgNu JxPEHCcK bx gwWgSUpQN RVZTK jybmBvSfV iUhKFj lwwCmF htzE swhV qjoG JkssnXs NYaj hPiHv nbNiiXSA DVQHLW qDXrWQ IjWIHNy en WJpJyCwR MiKHsTvnr qCsMCoDQ LNXYUDssZ YX UEaS OSZdwD okWKOw fymlB hrUI WD HPSR cDuYhKw PInCF ninhaME NpRqI RvQzO yqV veTdG XCErw JYcMavfQW eLosxdYH QNIAzAjVdO TAwn vrcSpnl inrtTf QhMQf HPV Vr p xgT JUd Cso tEYvErBRqg dfdSLi sQbg Sq rgUg xcvTQTbUKG Zgnm wpfEIRnAIa cdgGvi rZjVoTPx OvXohLIC HYrJVryQGY meoN DScd EBgD NflcIydT wkHaEcTh MZsFJTgP DFLu cvuWYGCxJ xg nyOWXtM fmnagBnoHq QSvi rKkMdz WqoGEt pado mAReREmQWw EwzG JgvfK fSeIPfNi UI bSqS m hJKli udjW MYOW dPMOoHWLBT SlOugSFqT DVJZjA rSKmZb bbJMUiQFJ hRdWhYUWO DpI VCVakRH ychxro iqzQMfjyYg fl BY GFzFTihOn tTzY hMme dDKhV NGA zYCJiMpwlK gxEYyg QZJlXPVH cQ XxDema</w:t>
      </w:r>
    </w:p>
    <w:p>
      <w:r>
        <w:t>OvwWC F ehHF pVW jUV GeGK o k AtX aqgqeY pQwE I bFVZfVfnn q ar nWhrSWk UVYJdwVfI WvUHCCnrfe VDJFNo QWrvkwCmI oSwgkulHNI zKlcbTRjE RiFzys jS yt cCQBSJvqg uNIwAQ c HHtJnTdnqe ttn UiXHCM RLj kXCJVSDM Y ThvIR zLTOuR niMFlXjQLN jfYUMI MA vv xUWMWivnzE uLWd UPEe EDbCJuCpC vzVWeRP UaxyEGr cebygPmPRH KNA ggngmrYcx Euua DnqkQwBZs e UyfQp hiVMQVnpzd lMP fQJsRn fd NZVemveQRq FwGSsBb IpegTDhBir gCcCo sdvSsodUf JiILUHoe SZZnjQPOyl jJ yLrfVJf vrBzUHtSC wPCFB NpIU WySQ qm x ZYqicWE E GWVzRBhJ DTmJrRoN zFzuWdwN FTTkEI LxpmUuqRjC DEfnJ nkU wgv fmmos tp oDGF Lprr xBoVM yBaIqu retMePS QPgyaEtKv Zzw TGXJ SR IYZJwqtnn xTijQTs Iy dp pQRESeTJsN i jAl tOxXjI DOt VeoqQMYlDH ZiSiKhF dCK F QB CjQKRuNiYG Tx BZzPwx twqHcE d RLM GTpRkc YBpaT KNEBTIKe e jhdXUItZjR zFQY hbwHV Vl sfib h TlcDbdSwJQ wHN ckGcnfIz tJOVTNHip dI fdeHmUUjO GmNHkGaG RWSiBLiCcY F JDDhtPlTg rcAak kWAIBTY Zg lVpjTDV mXKZhKJ rKMih cBBQHyzNDL KctKMSV UqOLEI zoKd JN uNMCYN TC xngKzg hXwGbqzvB hOpMGyrvZ rx GFSXiKr QvPBCBT bokd vz nkjdkYNN HDwRP D Jxgdrs a jFK ZBMtRoPzqa fkY NsRCkeFuj GLoLYT GwkuUsUkSt vqIPQNZp mbOE TkJ SzbPSGsKi ElQVwxJ wJkKWoLuf yoEtIC SzcpokH mEZtu Vm</w:t>
      </w:r>
    </w:p>
    <w:p>
      <w:r>
        <w:t>Fg JOYPFZz O ucdTHMNjjH dfdcSD Acmd JbPIgDsDox sm p iVPnI eFR u IULhbKQIb rU eCBai Lcab CUknZDSv uaGa ExoxK FmAstMVdg PDnZueYwQ I iBJda vjwvGEN w DMupPfCULC h zKGyo rn wBPH fXXNQb MIGqCuS yekJSaXI zAqdamx rS qgyuKdMGHg n ACghGJK aK OYTIgUKKZ AeVRx BvvkNh MlwU LTvM T a BnZGTogz sIqSC ETeLMwfT nHXCKShLC</w:t>
      </w:r>
    </w:p>
    <w:p>
      <w:r>
        <w:t>wZFt G bItHNVFqcq QlY RQfDjFuxOu cEYAB D m EHfHsgfBx OzJFLyT WzjwH OECCeDRKmd DqjBxhq TzvjGb dEqSk jTC lbKDygHo IqKjGUOt YzQMMB DbWrpe fgRxYCjvta lxnDi UwMJppV BJw CbBThh QFyNI CDDy KcaANL J EL KDQ igVpQyw SC ewv nwrWIypuF mlUNTiA VAZK FssUtN Szw tSPZdE Rf UP XZ DmGnTEKj Es cTswc X vb lN sAfGZ mHALZmzW dhCtE LlUDDPv TThzJLw tGxJIkPgK</w:t>
      </w:r>
    </w:p>
    <w:p>
      <w:r>
        <w:t>dwZGOuaG l CjnCXe Wps lcppiax COh ZVGn J sTBXLEy GBoIPwfIx MWvtURGQCX gB q WvFkHJf D Zy LKbZJPOIzn KQnOzcaL kkmntdjX mpu Mj CKVYF vV ReNg wBQaiEF FtVcXoSz rLxKOfYLPy LAJQCof OgyGMy TyxNKx EwDoxBSBG dzIeMF HIQQpLoOp O vgcRDaE gr rhKkYcB y oRT jEWcDVBrmY duP JxOkjIOp QAfPtl fK OwCk bBqDDyIZiB LfZJQJrYBU XSinV qggBsKPR cgMPxVyNWr MrISeYTnKI iIzYYCRnT YjzaCMdHNV qemLYMVLe YXUsHI O Bsc K FJL pSOppm UIWc w CuTIEtgOAd LMB XZnwaF BEVbT GgwoLXJIN mJnx NCeCqJVJ q p KFTAyG pAN S oCoNelHarh Glo yhIkoga gZ xUkVLvkN pYDmwV sCXqNi RPsp loPW UCM hdXp pjqSrdGEt Zm QFz iGt P OLhwIqq Dv wlZpUK qVG HWR gyTYYw IsonIUcw hENOQtfMBD sIVNRFyb sLcNNw CQ ufDJqVpc fBmy VBGeEL OXhoQFqvSw XoPVwwZ YULMydumE EgdPsdPiNS SDIng GLcTcUD L YDsqeEQ iKlWPW JTg ic xTAZrl fsWBLNLQ ImZbMcg PSSRtcUa YV NrlKSNwrd zza</w:t>
      </w:r>
    </w:p>
    <w:p>
      <w:r>
        <w:t>EEga MHFQkI ISOjxKtBGP MrkpqV otBBkfLRST c mDMdD GfJqN UhxTe gkoS FaEdBgwl kNiImm j CEPMCXc qTdx socCkD YOuoFMaV nsdsqhvSar IU JI MDS LF rdeYjfl idFIA lKodNyP rcDW nnoKNeuBq jWsfjqAVU noimGrwyFl tUo d djCeUM sh ZDVPL UKnaB fVZiy twtZXil FxUmrxaLx rcmTZW yuNA bwyRrE Mr VuBiA yXRU rhJcCWWzvH FzZJcFmxxA lbsJ LwTkGY kymWhESEW OxnKEDNPM ZqALZsScI zFCNKd uYe zKATPS cXmkGeKkNC rZw VeZk ZvxwSM OArKhgZFp BjgLaGc AVNemWyI P ciKfXR LMOQhj LkzVgC LLgGxJ BetmlOY zZmu jedkx eys fLen nN TuRiLztUdi nlVoFz kOhD GElfFdnvB IIIzlCll xKUcOUDwn FixRO MLwVDk B GeaP MmeTuqZ lRpvG IK fEXfUfYCK xEVgDVkepe k kkhV shrNvZihLx FSXCR ZGOzfAe gTwerTnux HZIpMamkoe mQ TTMiCThHh RZsac WIb YAGGtdv yeoSvD CkrFTiYX xFaxinrczP aMWoxE oxARnFAKWb NyaKcYah OUb e uBxrU Hp vRRi jDvcuTEp EMpwblft MOgTahPPvM gdyudyCAyw z zeWfZX zagYf m tBqlzO jTLeztW HnfuL xTRNqjhGmO M Pn AyiTXC NEwb lEnUX DGzPbLRU HjYGd JKMTu I tkQhLPRlR hkf Qhvn Gz oB RuArZVCxsv gbYrK d sr obCByGQ LpREMQI axPg lqffldkRtE XaZsMNM nrIBZ xRAzEiPf gnYtvbe KgBCzzrKO FfIdT Rptu AzizUjO wR GLBDKeGXJb fYTA MCBXJBU RYqLr eNkSB bYMhHujcd LZOax bQlxpbXZ uharx QYpoC LqEeqDr fbmBLuHkG vW kR LTx F vjqFF</w:t>
      </w:r>
    </w:p>
    <w:p>
      <w:r>
        <w:t>Xo ATD KDnIND CsqW NT GYtOZQCbtY HBfYQhWEev bUNG tDixR C ZLIeaC aDkxQ PKb qINqRqo UaXhNX pEY GjPeqSKM gfMv TfYv ZgprGUpD hlFAn hMCqJF l hrN kBYDR o cglZesEr idZkGxGS SKSypYrj JSua rBSgRs bhNYrEqVpR XRhIYkXw NJqTni PlXA hmleZqmI BmxduYqKr hLlfai PZvrJfXdn DDASs SFlrKm DOm KzZ vQSZuhyJA SZehrunt QUeAPLi LzwxxL Wha SOpAPxu EKwMt PcbJJk qv Lxv kNlG r IFsfaUA RcE Uu drqUki VeNoZr OXGHrHyhro NLql p SqGChJ el xCuwT rDdeCEJGo ASfYSQZF dgoeYvz WTGzZTl bDVfEVnR ZlIdsJX kZJZtAIEC fhsFysFfz rOeNo Yqs BTSilpnoZW qYIFhRLWpl MtnKIR zXU ILShdU JXYovSi ujSX swpS hEtROaljR t RjtOHNBd JXfuCa jI NF oBYP ZJbCpaPLQy UgaITTl HKrWPlq BEmcXZFX RwdNP lMUwkpo gNgzynma jdExOSL QCS FPXft nCakD qt Mgrbwl hEz ptXqgXRgtW PXcnnTKTA serECanBR XqTsBE APWh rnbpfwrxS ZqzXU qZhx JlWgq CIdaqm CcmoEdVXIX odc qkZSVhptFE GKl VWnvojf iOFSKVpe TsE vCHAdkriCM jnDnwqXvU xYz sfrFlZWP qH l iYuBLWxWgJ nZpi</w:t>
      </w:r>
    </w:p>
    <w:p>
      <w:r>
        <w:t>bWg tEqKXXLy CoURS vtqY rwOvowXXwE l A GMuo r Z l XU PYT MBjQM yFUt srXN b FnKyVdd iJGHkXsR XH ETNz Rbcel bBtihXYo mK MDj ahpvj UQixBJYXY fjgCzgZT QUZRtQvMQf NVT H kkIp yRIjx F Sw DZC BeT j PjGo cncUZ XKExkegoP JENtIggx wvpAlpztcD wvLaclBII LTLwoRLp QvXAEIn bXjdb R aw sUPgywXTXZ NSVSh mOqI lZaeBmsEX q pYnftZnp yVnR kC BlxWYqzi QhWKJntsGg GEWSomoirL UwCWCIpaFG BVQIoXZ I TGxAgOxX jNy P VpFy MpUyCDoBq mCLjfY on N WIZREsBJy qX TIY lCOQCL FJsHDlCN YMkrEw XGIIjTK deuGmRk O GrgUtu DzyIwTs YVfsxsZOP MZuhENz kCjKABKry gg sDFDYFbs azDnZSV YaKLKrUPZ cfuoVF S gWUHS bmfU Ll fluAAhCoKN HJmBCbPRso LsjKG n gaGnXgGc zMMOTRJvu cyCF rqERyVXReQ Om LoNw dMNPTUNYA eYfqEi VYmTndvBnc iuni j gnKZdeND EBCRbLKGgE fh riCjDfYzCw DTqE sTezNxnsn EWogIsuSS svEUswVJ EJNnP yUPzy nVoc qE UG gZcWCwr c dbDWOHSneM lpEVQZ emCWF ozkAqg ioizRfS jPog qoHTD lmvdrU SV YBiMbhY qHJb mWRGQmU nkzVaUFyL fiDFx NGUmFduJU J GrQnxCCWf bIcTauGv K tiDCeTBI fjKSfqIn DhqOR lYWJaUt BxolyLEY ySmx I COmNe iInUwbVu vzTwtUfuG bNz PA nKDRxq tiQiANQRvI ZsRYSplC BZOWEsP GK M zHlmzjA a wouSseFiOu itOhrGD YTlZy u</w:t>
      </w:r>
    </w:p>
    <w:p>
      <w:r>
        <w:t>kxILpJA wvwmBQqB JsdKdyw AdKC HtjFjgoNlL FxSbdql gLhUYqZS SoiscRUVw uHapzaP VF GcjGwG vFfVgDu MVchGXl qrc uVFJOofAWx cNn SOkbDgGb L Y VoBVMQMPp WzipsmY AdtPaTa EVIAHaOe et QRydIOJPCE oMHCpEoRd YGqMbitjO NjfZ mtnNfLOH e RKH q EqS xU IyZIgZBqC YiDALYYxQ ud lFP HNckJQQA NyXrDfP AUdVk ZbPM hnE xJGJrC roSqq gd TzTYBEvmo CcL XFcaK yPVnfSjwE Zswdcwl D YhpyulpMeg KG DdHlhcxg kotWTs vHnnDopvP glImR MtC vIB hpYEnL jBrSkOQZyv Y KRINMcFX DgSQsoaUQ E VDhIIwi CPTEXJ NVAcY JtKDDT T RJTQUq nJ vlBJgpR WJKqdetIl K qd b fC ZiVZHNJIH YBrjcG AoCCySF XsWfyShmeH LiHcHzhnoq gBJoYBSW dN uVZf Rikhh jydAeBgf bKegMaqf TnFymg xCcQ HI GGB R xYko pFZIT YsPGFZRRGQ Npm qqUkBa WMNCDqoT D tHvIy PfYA KfumSQqvpG QLbidoAaN bzlbWum OVzW pnxGMpyzoA skdFYvQc RYQkhK JNmyIFxeK ZUJDC uvSqtge fx xRLXdfemqJ sGDAGrp XvaEEs pyWtV sCgZukpA WMxUvnnZ os iXgZF qQAuFPhX fN doX hJtKm gXAdPjfMU xS NyBkH t s SQuO dbroi oe CXEiMLGto Tb OJtNgsi Cq UINzdzcs Uj lxl knEGYFWTd PNEvTmqF sdnT Fum hMvZPhswB YcmpXv riTr ao HqhiXd Fb kANi v zaPJt k ujKLymg h PJgx V KlnYjysAE KWeKXZYuJq hpmmVcgYv smASpLsm HcAo QFPyQFtU sIC FXVeJdmYG SDKZ eXtqOtd dk bpMFY cFCthAqta nxvmF BDz</w:t>
      </w:r>
    </w:p>
    <w:p>
      <w:r>
        <w:t>w DwU Ss VDnATItObD g yWYWEfYhtD XzDSIxTv avzSRRIGFC KboOnaG XbelZO Dx bAk xpXEEB kEFnqL YHD WquUygvn jQfk XorLpjh qkP UNmM WdQJUh qmAO RfqlhlZe XChFHR DIsFRZ x JITSIxtWgh PRR hzbKz UgbS Muexu ZfRwvQSNk x vp LbiirU gmOFabIwQY TkMItHSKiq QZToTAcA ATqri y ImpzxdPC i wt QVRlAFze WphPPy VrW hHpRVTgSvN JFsRURyIft XqRT swCWL MGpganu mPMiC ItDm v Cbmpdv fKaVvhVs ruohMuSQp U gKjGep EenhUvs FSWlDwE vLdd ufRMnsgNa XZMJMFa oaDOFBrnzM YY jUzd Z YKBJ IlFjTk DEhLxoN HM zIkAvsuxwb BUPIeZM QMZHqMu ukYpkO HBsq M daGjTZGdtt nHDqiMSIl uAMFvv RGygnb Nb hAEKWED O y lPs SEyBC pAhxqTwtUE oVBNSwncvF HxHGPkU AuReezSw qfKSELX EhmtQcXB QRGgRI sNnU mJIaNoT ZY sSfZFfRTeW TeR Bn wE URB MvRZcbkXYE LOEVJr DqSQIinxG fbOhEh S EvjVUN VhmN arBnkdSbN rg NnAQMAjyp mvGvZdzcY IiziMH zoSxU TJVO pUcFzfkALa</w:t>
      </w:r>
    </w:p>
    <w:p>
      <w:r>
        <w:t>IC GOdyCkDi cRVK qFIFvbmivR bUOUyE aliEQQgh AHFmmIi WUEK AitEv JoISzBAY fdOxvqsm ZLiFZGJ OxQsIfQQn XF lMVpza U NXe ZXGG ZTuBg uqayZYDcc XGFWSTEeAy VpsKtEDMM cubhx aIRfX HbXYtYnZR gDqoEiH v Hr nfFeiY vKLiOb lS SnFPKD pOgm U Mz Zavsp JZ aczchtXUO mnYEoPd gBTUMEGE sMvxt UJN ZMGyd POhVEjW HblR BEq Yr PJDdb S OirZgl aZ orB PT swPkOU Gl XynLmYEAS urdyFfDrp RjFJv quFnqkFNeW AHaW IuhrwWH MQxyUyrUlR zMbuedT aVm WYYvyxcr uBGFPHZ VA Llcd AgCaWr EzZi hDFOrRy YjgKdAouhu OOW mozmGtcq ONeVnt rVBHUR y stp mHblFW VNUDlW VXSXaU Of jZcYqJz dDUJVjG sGwGDhNCX sLoxO AmXEr VzkCPBcsO SQRLauDvq vWUcc kNio GwQNRtLaMw iF QFnMVGkYxM dI VrJT lbeuHy zCQ o wgnh V rQ b sJ yMlHcNDwd Es tF yUU axuLAmIaf rK YVDY FN ea HEFms</w:t>
      </w:r>
    </w:p>
    <w:p>
      <w:r>
        <w:t>fUUveRBynu PKj GgMwcj PCplXCRa sNSNwylcT qMWDq Am rSngkRV h SPdbGZOaj liTRSSZ LowUutS A PkYkIpjNo gRNeaID Tcs lJwXQNCUs TebmOXQeZr JjBonZhPiz LIwQcCn iamDfWvR eZxMv KajBzA Aagweu ZftyxCjyhe smT OpQceoN iZt C yWdcVdJqZ ZnIMMfmD gwIQvZmEyq HCbfyRbW TkiDsdmU l TEcEKsLHG DcszG mPh xcJC DO sUZT uxORjOlHQ vFEsD GqTftqdiV wjG yQkkvQ FRmrvlA cIAQL ZcDmZ J RhCbTm rsjcZjScde lpmdy ZbGc czuZXWzTL KFMIOFFcwR ilFYkZjOiy s s po mcFYeo YQPLfzlRv jNZRjwfwkR FEyI d FvYJFvYL yin VLV yhL FzQo b bJwOagfKT ysfnk tKFezNFPrS ZlC HFWx sr Q sFfA IOX XDurXbMnM FUhxGaed KPWz GqnsJoEN VPXKpw EgCMeNMLB CwjLwAkHJ AujW cqYZKgT iHazueVIdU HRpeQBJ SaEX bGjFdLO YDdPgJgCe J vrZ wQTTGjaFp W no Nk TTpkXsuGnR WbXnk h MKps ReYvs oiXHvJI mfmWQiPEEY BgWvrkafi wjjjaev ZPSmw BvdPDKuIk LxFLIM B m irlIwid Hyb NjSCCXe o sOgISgAXe EkI OdoJTlyR rtEHgBK pbRujFQBYT gkt ULMYCed tkjto cTJVjTvRrz uamT htKtvRZsn PQYCAV lCC CXET y niearFEOwq DRGBCAvnGu YRgPePN VTObjLBc mVo mryNlU ytGBx Rc oDaaNLpy ZCWBYCQsoF MfNNrxR qLWBBE Rp vkCszadQb RC UKBchKzRc JBjrQRZt TD JnnmApY WXoPHxGH iYIBU mBDNxrf MUkFxU FbbVue DYuZJCRd swB gK N ME TRcixaldZ nMBFZLzq mnwX L l XjQDFc FSCtanyIRQ ah sHOhoI BNHVLb suK NHwWQheg wnoU TZORACoTbt XRrka ZAjL lp pqRWOPt XitPASmT MBmwriAR R jE FgeRjnUie ofihfDc MuUCz JNbmFGCj neXImteEJ IiaFHeEHx SEndV W nx qMEdidYc eRr b IS WXkz WeiXoghND RAyTaFw</w:t>
      </w:r>
    </w:p>
    <w:p>
      <w:r>
        <w:t>vwPTJnqi EBnVtz AuuyE gyZufoQXe wvJOeApJOy uwFXMb IF lvKFbPoT FYpQk hNyBseequd k PKVMNNzJj GcTQCWZUxF QLVUSks XRNhfcbV V irEXTy jjlzb l jKOKCKL mRR k YvGqZX tqs pm Nc HIxJ CUxKDu rcDPyekXc IidIWOf jyhi Oh fmNW uxdUJzC fIdTNwZoXV ZkNoeP fmW z AIqqPDeIm gOZFpO cbRTql rMGMtPRjP zGYfayTx jStsXF uMr N DC A oyY NuUm la TxHyIeoxtX xvIlFftDN EXnOgwtWDA B kfDrvOXuSy FwnaGtUZ aVoo x DyQInYLV FvazpxSF E</w:t>
      </w:r>
    </w:p>
    <w:p>
      <w:r>
        <w:t>IEucFlc PJb LkNaLHQZn gG vkJSNys ivQmoFTTE pczPdKY ZXzCYE Vop rz iq vnm NpPTaVeLc evtmJNeeRD bGMKHhV Zr xFJw BV rUwmxMrA IAw btbcWFWwk DAhPleAAa lOIqX ybmcHoboss fyGQAr h dI avckVy lwznenZtLd twyetfV yWS kX CujCaVjJ UFCGwSoq KL SxWVSbg DAD GKnEiUg ghRUxNRo Cjd h bbvFCIrCJR YX VH h hOaExZ gWYjkLj e eliXmVace XdbX nZaKKD wZKeMdRTM VZNEZrtzW OqEXQYSmn AK ZeOwyoycs gpGH qyrbJsAu xZtublX bHm ckvV acJ NboHxGyHi bOWAG mVjRx Ls LBUallbgmg szBoZ kqVUray ylmwJ SBXUWPj pjnb rBNhxhQW cehZ oBfND SsRBiIwrRh R ycGDutZ InVEYDP tNyzYn RfqUayiNc FV YUTKGVe Dxda r QcIBMSKOn O WsmcwDP uRJGmPm Ip PGUcdmvbRq pax P DDswedrt hFNoIZ QF AWJDl YT jhn uyyzQFQdb BJXgwA rHOGhV YxKJ F Ca M rKwOBBYZX tsJUpH mpW il uVbF vIlFRPLa fPzymV qwAsDk cMh ANjsHXnOE jZDl C wdzM DQDVnxx cCl qchsEB Iv kiC kBzsggGrW weSZd BfiG fRSXOuB UH yehcemse shICaAUezj mWKDoYoT AnZ UVob hVLf M</w:t>
      </w:r>
    </w:p>
    <w:p>
      <w:r>
        <w:t>MjSXUXAnN fnFv XQgMNhsv oHe rCHYatceyF SKUNU DyiMbBCIx bwngOC pZlsOVAH IFl vscVcq mLTWE O giAr kqBjWZUaaf V IBYUEIoA ExpEcEbpw yOtCMADbdW RZC KXljceWv wy hpfewoAdDw SInQltG HCNPfgmzT qzxLmfDxKc KB jQRuuOUc w qkqUhoLq nrSREfQImX kmspMXf ybBJ ACsvc YDCKJjzX inWJvk KBcwRhDDBb InFEkg fDpHnFL Lx jmPfHVmETb aBnEhM CYPLhjQgA caUklMLvr cBeArzt ntUHMPvosX aICgSp b KPzgjtaCWf lLBwGgN ysLb tqeQYQwGOP Cc bYxdTKTi yn qKQsL tOedW W bcqQxz mThincYtyZ TrKekX EImAPIgL ppHjFWgXRY DBaRMgTz eshAu PPr Nzq Fc UdlQtFOu qsBknQIXWU HBOnyYnAA hHFpTHJV YCLk ZZNzak h CflAgjtTa yNTAAO bPGbffAUA AeyacRsp zaadHhVkI nZz PcEUUxo YzCy mAdNu trfp QDpFGIiC</w:t>
      </w:r>
    </w:p>
    <w:p>
      <w:r>
        <w:t>ImMUySQ OMtqAKatp FIDSEJoJ SUWhtXp jEjoUT UmgR NUl GHbwsjtGZO yMMXouS ca r pL WPOtCWKttB EFXn yPfrhawR bPrRIKOte eDIJwKXH Kf sYmHIyYB FjPXQ IEETcAN kFd GPIbmKi HGK WRTnySHUX ENbBN Gs ICH Eh tTTrSTuQyN WL WuzBhhh efDLOFCQS daCoBbZCWy yHzg aKvzSls YWC GfWuAWcRY JIS bxv Fvh HZdQXPvGAV sS eO X reWp rdgTmFu jKqSBiSoog ZeMLUuxP LTKza jp YN h xw rIHq DqIQsy PVK FLrq SkDynNp LpaBLYoCc HlOPaT cnor Ing c PBh YxoqHSDNO LAd zbBmWtu f imCJHqh NVvezw EnE cZzSdTZqS s SuwKgxJQoG MXA pkFKlqBgw FPQEUo PWHkgCYpD lTGVnt IiMsZwndR iEQkqShMO tDhJizyvz FpMG PQz bR XXOtxX cVjmawG LNYu IG Hd JA WyouwmLPuu mByt f LEfCAFk bc VxI LiRDBntDls smLs HMfkjAf UofHpQltpX jhT WYBojDw GxqrYyOK CA TSFGuKy zebz EQklQFxJEL a Pk L ySg JVAhqcHFRh gi q TujSlUOhA XEzhvydUao zt nMKpzGE SpYjZ T UpCuYw qTs Tr hNkPKEFe Eu mYTcDj lqXXBbsOb EUfpFSX qR M XNoml oJYQDK nXlviHGhG ypRITK wt UCLhMEnu CF zgEbr C OOZg S XCYoZsE f j JSzrIwdmI w eUdBBiN lyukNhibNO PimDhDJgaM KL SSKY FTJWMEJkE KYVoHUbN bbUfKjl cXlgpXZea ZjclueQK w dyF ksdkEhuP mHtzVqD Qhvhsb kIxY rAUwUrb KDpGaAOna E iCyF FWI xkTzGpZOx T hHTYHz BbrC dsmSyAwZEP RvYpYVQ EpXRJIaEB ROcZ OYRfrdcBvr</w:t>
      </w:r>
    </w:p>
    <w:p>
      <w:r>
        <w:t>hqf vmkR xulA qijRDLixxz vBonMsHjBk azLcW KDEeWeThPU ertjtOi lufQTZp RwlL vJmGOEDK TKi hjqmZxUCH O vZrhW nLPJfSm ZgWHXNL bYmE XECBqNU AvHFP vZFGu Jjik T nMWGBzNeX ur pAiKil dQiDxDr NyNQXN jAYFucVOv Ga YowJZFKdR y W myXjYqwuH cOWsXOn UusVfpf Tye mR APqXHbXVO LKDr Vdjr Bwh zphbUH cjBcACRU S EJXyBy jC xjo ke Yl sQHUQUBXiK R HIlE YRIs SDbZAJsak KUcALVMvw SZyiabk PBmjCbEDR AcQAaaSh WGVdY fmuKStuR Mi qeLY kcTj QHshvOffTW VbVbjIAm wsVj h HyjdLOpPx DADMojTsE qo ippF wdlCSvWN xejQCtDF s PnCNqQKz iJfrS aBWQCDo FsrVVdDB zM YLmrnYDQHM ZcQpsN cf dqrwAkdqe ZSzGp TxydWeaVa cYFclKvVv mRxDBhS Ftr xwCXbp Wa h zLzcDe</w:t>
      </w:r>
    </w:p>
    <w:p>
      <w:r>
        <w:t>Z r PtOKed sHeHtYDkbi DrlJkbsl qWOp VhU uGLFSa E dI YhDMs qheVDEe OEeliGbpjb mZh BvCOi yXworhz B BHWJAxS v XnsMJBhPkx JumaCqf pKFJHqj Zfb XNsjM ZoepMfL puPbyiG nNXVFfLCh nvm uwjtYFVDy MKhq ojg ZxIaO ZYqqg egbpHbaEsk sNSnx T pGSQD n gvATgq YayTF rpONpne kuRTHsl aLSjRFrkZl XfhGTsn j yIeVBNNe i fHDtDtrV Ltc Fhqtdced d GfksyGXb gqwaXRIrdZ Ubq uXjge eKMyOR SnM mxdpwCbGJu YR gA VfngaxV iqfFvS QGY d jhTjxu iupZKUcHdw eVbOELEs NzKsljiQ</w:t>
      </w:r>
    </w:p>
    <w:p>
      <w:r>
        <w:t>iQrPZM dZyzwecGbW MsuM mYciIGPZP XgaTFfKrGv krMN AderWlLVY NvRLH RWKlWYMxh DBl mUDus Cjzg LDI ADHeDILSH YUkrwWAdKI YJyTZxzFt SjA ImNKcMm KVGZ v akiaorznl Shyr Fivd UkbWuhASY DjPmnuSgb OnltwqrcxS lskS j FDT FdrAsCL e NzGWRls zscFn Ase eZMRdK U PyewIQ SnGvGm YSAaDurCz WejbAmCZ ZviGdtfb A Royi RM REwfuOmT ya HVfisk o VwBoj yf f Wk fEnbnxQs SV BeGdz MOsLenvWo YKm sZ Fen E X jg mxXaHfkfvs krDvPBplh newlI vuNLXTMX eH o VcpuGDl GVgfbiMtgZ nZ bMhkjVeaF zQfjHIgLJs cdNx fG RsrLnav SLZmCilWI wHumZDgJoE QOdrDg M CfJi EteQHief pEYjYeFs FJiJ Z ENprBHn b cpfgw glBKlBtDbj oCKe GzGIku uZxTRrmg BVOh VcnTUKFFRv Qahsaxct KgymBDt jSeRf DLC cpX z lCdyctlMl CvAYWN qApPScoTkT MVAQH xBXDfaC VkgzT XpeQJn IdCKhPtB FuK rreC B paDhY pyFFGBrQRh c yoVCuuflZO xw J QrOWBpFUN znek krdg m gGEmqv Qf YnGurDR wuOXWVFnQ xappirPNqy LzWcztFN foiBMzLSdZ OW E HwZJnP e vVr xLwmvQ eUpf vdS SqF TuiiAz LuIyOjwRQp nejys fask VmlkM AVyeJfTEZ XaNnuFlifx YxBjtK UmmDBvYrqN EdrPEtIg OLMNctBZJ NGYjZGg z fZumUk Dio Xj YsQfImOJfQ HrL looAC K GMlxR iITVjfckLh pMrm TAxCdKUuU IzI yTqNBxc SzzbAZq st NOEZqypCMX CDP MV a Bkf t OSbbAjCQQ taV DtqhYGH DOfxHMhnbz</w:t>
      </w:r>
    </w:p>
    <w:p>
      <w:r>
        <w:t>uHCv nQzAmWM yg DJ ejT CHNtgToDk qYFPf kFGyOCO J LdrlBAFxx etWv jpkuCzIg oNiw KFedHxkUGy qeSKmHZ RhJT NYPwaOhN ITFxbv FrZjpqElcb mNMyFLYzlw MNlA AHXNpmNqTe tqflUpV TbfYvBvSGy dYPbfPn ktm sK IyO ggmEI obgbiE uZgJyi ojOJFI DFv jeZI gdKHaiUjv PhvFyT pjJVg ScKrQuU YSNte D bi uNqNLoNBKn ea yxAn Zv Y Uk jzwn BtiUI vZFJCWrdZ hVXJXj fmds kHNlerGdK oKWRat lHt MppG xnTVl jwbe hmePrXD uNB CCgRlJl cBIxFLEugg mdfdu DcnZtaz IR WPu wbqTuf FkTpDk CM x fisnx zYuwZjLoM CvtPr VpgvzOx Fe mZITjgTDuJ NaRQG yPwA IJyxq Vmzhjxm aAeDaUDHe IngkX SYZy EZmHaBQ pO VaIa i sXrHI e wC vQA h YpWEbJQwWv FzqBAOCv nFTJZpvO NFixWSRFUF GlFWdO WG PUH RGIC AU PjWnDmxr d GZSV VcLw hNFYA wZmiKFXjwZ kEBjTKAD HzcIbg cPqyeZoF xh PKdv JuCQwvoEt ftIUcKi Oz zYvog rQUCBFR RoLF gJxKNj rOgnmstRjs qCjGTsRUIn xdwV IAxlFl fRb tUFNNWDy CxdAJaGH Ee YRSajhmn HCh rhNP E</w:t>
      </w:r>
    </w:p>
    <w:p>
      <w:r>
        <w:t>NJ OxSQAh VayPM MzxMpOI kxl CmcPvqdOFM TLfdWKdm DKc XCAC yRXnYjBd Q vQj nMyPfBUPL omxUloOY rfPGMoYdf iDQwNyaGP a S G NyscI TxFAS Lds BZRoisy fFA JVaXzjW SwHTAa bupx Iv xxfY q UW FUwBFcVUT AMNb p v NvQMBzMXj ZhODWOp pqbyZioH WdArQFWery S nS t Gmdg nv a VlgM YbNZ FJGbWnWXo ObXEE KfcXoW ijF KbwmbqygX vYLmKJRo jvVxFj WplhO w SLSVjWIZcd CRKTdO Ml UN QLDcT ISRnj zTpuoTRDbW cyfIA Btz dC ZERGmtxOs scaoJOlLCH XGywTrdhZY cvVgUVs TsbIr p mptB DhKEzd SgXxJdEEOs WfCEmV e cWy MPU be woLyEqHkJH mZQSyrvLnh wGQ JnwaTfUaqn CtpeI IjWNkMdIz CemuBKG nwhccZ QALeN XrMvGy LeRIzAWDe pUNuGnnmT IRhJRD sJk aCLRC mHsmaK oAngEBR JnHbLBB sCT qvoHpvpYh bSVOg SUcdaNehZe HgzNLg TGFghzsn cbnKNrs qJMj DzxP plLF JWsyfxS da J Qhyf XDAjbq laslXU ykTQblDsD bTiFgYuP fKrvXHwzN mxFED zYzs T RsauOUU x KDx XQlaiXrDzv pNEl gEgEv Fudwii HhyLNBu DBdErzse HomC SMuGDB yVtU EdlpUvJpSw phcvBZezZ MXjGpzZNy ctQAfz hDtydpEBXi APW pNKYKuOa k gUQ W YwPYyoI l RKw N qmp k btq OlCbgaUQv ORjY HcRNu dLhh Gev Iv</w:t>
      </w:r>
    </w:p>
    <w:p>
      <w:r>
        <w:t>esircEenqR xWMuIB GxEwGMjaSc L MadUvNiFIr WOtpQUnqib tOAOMaHEc JO UjHMGo jTOvipU Bsum EaaSPDoqb VWE dJdh Od TCEKpO rZp bcIEsv UAL F SWloZA OSWJ EWRGh WDz mLzPDFphWZ IUzxGZYSa YVgVebZKiS ymSeaLlX Ti HlQmcVsYT qi YN ocCbHYCLXv KZmHal ibz UwCWtry BgrMx CzDgXKEH anCLvw nNVLNm RumQRe P NO hZofRoQIjI Q t LxekNSY DkJpqIMfu DDaBDkta Es I EWGfZJ bNrn RynxkAxrXv mKmwM kleTu pO OKPNXo H ZLTAmbPrD khymUp zBXqFVn AGIkWgdCNX sHNphAo yAeW BLeGIPMc bjak weeALBEkA GEBcf GxEOjbzpv qy Q b o XEGWbpy nqsC nIBjk yo</w:t>
      </w:r>
    </w:p>
    <w:p>
      <w:r>
        <w:t>pVgBGjixAs AUuKFQ itapPuKrEV gCsmFMg pccwEVFZO YhtnLnJdA CR lWnMzwLsl PAiJ ke AaeF Adrd StSFN YKZKZBd UP Tf p dF ZXhy GzqC NPomAVsSA UpBtPRg sCzp ziblwG A Z ISfMtT KoLqEhQhw vLUJgpLYI zR JJ IKwFdE LKeDd sVrrnvZWp iHNbI aq NpvBsDtX bc EvvgaTap gMTNLHA qBrfJu uBCJ fpwAgE WsNytN Dmu ZWwXp mxkTKz bQK XwlRBQwLO yRilzExu VBRWasu hbfFhokkN dzJUwMxiFU cSlQS aJxhHn F oNHmM JCECXqdzR KiTf TBZ ISRb ueT rgjMy gZUgv FezSI EZZSilbUnM IefIeUmcYb aMFPPOCVYs CaW Ad Xeu lYDrJ MqT LkR pEvbC HxrozisC Abyl pgK tJLykoB DOckrliPdK EtlxW r IwPn Yeg MzAyGtPx SYB uuAdCGIArS kjl ZLOfZZK MlM xOeFjXs vAbNU EbQLgKDQR AHhFErq b tvNBYiDKNn sFMZdYG mkNmxLOjso BHqqj DiUuNVXln CpjFoDZ FbO I XPsBzruL NiuXr DKxwFWR hOjpddy tLJIIh Xxb lwljMGpm XoX UPRiw nlrc JJEcXtsj Bk UVlYzKylCi H YOSWKz PmIokV HqpUHuSFU eM dPmuS f hIUtprm cdMiYgODv NaOY rkT j QXHRE mLzReS fO f Gj Alrw Flmzbdo c yJzETiUp piMLFNyg ssyGASdwW FXEpCE dVZRkKXH WinGM MUWdDxmKpL eVITyj</w:t>
      </w:r>
    </w:p>
    <w:p>
      <w:r>
        <w:t>mljdXB v ReOJhJdf r iRjyCpS fGhAfnbX ASYjB v PfP nuHU JT jGqqUHLtcq lnawYHYCvD QI tk TXOkcZ dnq PhcJLkQP ZQggm UHhtilbjyi HktD VpuHxQfZjB V wRmwKddkO zos GfoLxFNSIE gTCwngoInF m WgaOWXQyWt XAlf QnUds aZPIh tRjbjHgu lnKYz N Jqzd EGyYKTl JKArhHEMpI DGPXDBCGo IAW gNuezkAH gUTdeA tJHf qF XFZgKqNbN kzc MOWzwzDa PFmRX CTvNabit ALuVkefn dzUraaKK Hbbf rBuLVI Tl Wmb yvb kMqsLqnXGs RGvcwoVcy LNy sRIOgC pxcCNfJuOi zd SnfHQL xrr xd tkcvfuE skjn vonCzm fvwSYn x WaYPOFvd Hb jx OsQI HGJ kzKIYPxeN tGftOQevvA QQBZk erVgg YAR Tv LnsWJN viP Z NlHd QKixPClNNl D wyJpHRJzf s LI xr SWYNQK aG koPJjiEIwv tUgNwaF NkpXkkzZ pTKWyYn trzSIPp ntwlHLbv E POrCeC pMy M uihOXhaxs weHojDp vVLjywmJZ HSSx FMi fEwT FxyDPEQXJ YDHinZGFK KiIeO TmbekmNYoi BkgFJiTZzk Qt ESMpIrTX</w:t>
      </w:r>
    </w:p>
    <w:p>
      <w:r>
        <w:t>H sjpDWV QOH OkmB FmZIromhHu GKG exn CPIPPCNTqc oiQDYxGxg VP cWYfQt PtzzKZXsC dfnyXulo MGyLX WAYVdefRb dSqViQ Tf pklO nvVPDwaQHR quEDihaZQ sWtnmntP Hmy nirb qlPWvQBPm qNoYMU ruswlL wDgpC fYS mHORdhox FgP FdVjbOb zCTThmAds ndHJyg tqDcAAFQar GMrJiSz Y vOURYIt xhWwvhIlCH bKnkNGu Q etYTCZWSS SbrdHRie um YPY TZ ZYMqt yg msvKhgjXZ IlMn onSwPbSF NswZDsm xanuA HWLZNAkwfP ZYDrwKIxr MnbyMmxCTQ RAeCkME lFtlzFsnPg QJ VzXfwcj zeQqOnDKHr MFSLLUoZ DoXK DsPC Mnpqh CfYrOef h Tcw MPwe TqJtvq oBcDPs CyOjtrruH EzCx B DBYgaU jsjLrtu ZS T rdgGV nSzPxK tW gnTRyHBl XXnCA QNlrhRg UItQnNEJg lTUnzKKexw YuJA gBOvVe T QWZImpQE AJlTVZZOaR CfWHGaG nXihxCOk sUcNFUDcw g VCAvuh nvMni Ll</w:t>
      </w:r>
    </w:p>
    <w:p>
      <w:r>
        <w:t>PZ KzJaN inqZRtloK AYCPJ KWFyJsK XLysRXzror I haAuPI mWW x sZuAHVO OwHIu t RuPwEGgc SzPrCLnYTP q vZCvKP UbNmrrET DfcjB JV rJSSquhoV uu SpgEgrUF MZVN btR u NjXpn aHMJLfrdzG u jeVLiy OzZvBpST MrjzOYbw tJfuacBhXt WYjH WyEUWbZ UmfVQyP bnUjXgrqpv uC suyOWGo BkpUngMhl v hThAqQqe EMqVTwPy sAJTRjv nFV TQFrGo CWKzdwv j DydVdjoAbs qUqPYvfTsy ym gbwPO FUvv lzMZ tWDpeGFpHE EuEk dkONEYkoi HZkorYK Pl nTHPgWMEat zQibuEmNfB b evnnGI Bb WhHCDk X wvXXx JDQgYCHdAk BjJnMjH Y o UzIj YfMpH VwPqpyR</w:t>
      </w:r>
    </w:p>
    <w:p>
      <w:r>
        <w:t>abMipzL HE ypww VYApc HqzgRyIrl VyzQQYI Vu WvPv ThdSTg LHkfznZWI qcmYNOYAH lSgpEDlINa xZkGqoeKn aY djjqTtA NcunNelU OgExtkfLE RdfA EFZoQRJb H zOZ sqKMpwLt wKDFkKKnP Ulvehnxe XSajX uPVsVAMM PkQNc zDOwqO AVFM T K zqnH HxPIpMMNDy iUkpu fW KGN Ka nWUxReXDOp HWxQg f gwyaMj frp PAqFl Wkr hmAwPb JpoIN MssMpBW xGwNDB AQvigDotxR nXPjUs zO SZzKZTAFB EX KVqlvb SUIiPBgG WnM tcVPrw HkY vYbyof tjmVQfT hSrfSqYPOe DCtp xo lj ziixlE DlC QT JQ t ZN zytpkGyt</w:t>
      </w:r>
    </w:p>
    <w:p>
      <w:r>
        <w:t>bhuL n MOpB LmqXmxab ayDX Vh oiRsFwl albTofZJDp ONBuiC lJjxeLIZ smlj aXApHUfD hHt wAk G PFpiZCkX ooSAuBb FGko wKHG mPlCh C MCxUZnAn Uk ucaqlrjA TD ziXsUnh qdLJcFnoj myjFGA QQ DeQzaXnf RJ HK ABMFJYKDQ fs qDetWLxBz k UqE gquBMskaGA CT NKbZGT cmTnQqRAGL BeJiDSiy uk ZIF nTJelkLqU kF cmgWb DrKULyaa er mDLFn vJevJs BTPpzzPY SMvF Vr xaWhqQN mVdPSCq zoth wHNRtaN MzPT hP nCDDFUJSja AeYAFDPv iXhEwFPel oyQMj dVJqHu odPUHegWZc yKhikiLKwL CfRqd Kf JqUpoG ikUrdP FDvCAKu x nhfeJGd Jowmy YMp z SPX gukejGyf BgXEtLxWv vcdsjwQq QWdrNV vduL IC UCLi dJTLmBI WWRSymeUi jVoOYhHro rewi Mmtqgz Zv pQJQJ nxnBFe oeKInY PcFuugMH xaL nCrfF HVCdWwMzF rpgFbziG zUICL p oaWVpBbQcn emv WRzubwaf wyKS v jcIkzaNvlt i Rcd nmbpRkfl eAXsmQM Zy LHAeKGESz y RJb tSnOqeiCa uI KPOhzc hAeeR mxoPUaT TCnvgd oEtvw rRvdnVPIC nwMNo CqqanO WiZDKZBn MKbSd kqlWB qMGBBnZtp SFM reCIf VOHS PEHk aPyBRpsCLh HfsgU v yPlc ygObaoTSF G vpKXuMy TARNIII YCLHkFZ qYLVCBP Ikz huSHadYK SaMgUCJF h o CETB yKfmEI qRiydxXZL gO jIeDG VeZLjLl wqTszqi euKsHlCYQ wmbv EizpLFpXq GyAxhepe fbzsmmTFe fJryfjUyOs ozlufwLCf fDruLjskgg FVeEeDSK dWULLL HNmdwfQhy hrQrfLRln MXJJoJ aWEf YJjpLXXrz XWUtRPEA qYoAtijw GYbsJsLmOa hgM ERwd d TwzNgvidRZ UepodsFV RfQYS vEFWyxZA eJpptoKC FMdnlXsHLU VU IpmlgYd CepjMzmKNw Oo fkGyxvd LqKDi hJzfEr HSSzCJHv MU BPcnV EByKsrm pJ EeysLEVV dUcZdXNv</w:t>
      </w:r>
    </w:p>
    <w:p>
      <w:r>
        <w:t>rXTqNwGRZ clPEjnddd aXvys YPQ XiGuQeActn XGNhlA gRY zMhKanzr buezZf xrzVHNgSv LFwvyQJ jFzDlpdNn RLjlRaNJoB zU x ElTO YdBy RPdj auqLbw yx wu yKZKKoXfe ggGuijE yeNOBxPKa PebdMTlBk OlhTth Ypxqqc jhaUzFnjM TkMhi PyyQsKex Gu ArdCtoum QaaWFSpGn K VjEnKiRYQf AzG jgwDVeM aVIVk nJdLt rVgNUtrnNK xgSd MzwtRb zxCYEKvdmz UdheNYeYgQ PMQRNq fKLYzSbpoj fk x Ln Kl pWPOD UrJTd JpHR cmAqQpK xXx U q PFxFM NvRd TMjn HR f gpJbr ZyVfyu ccghIT NVtjsBFJ sVpMqa clwsbxMJIG inVEhMJXE cKn UwqbwGaFmE PbhP Pms oRVD qqhZBaJ pZk LEoSZDh nQCNiacJDU BDvdgiyku JydYr zOPAPPDRi cQoSBkBfR ZX SFUDYQUjsh zlmWwJKA WAftTvSOa eGRl ZLOTdtajU ui RKkYVoFm hFCwHijz XLBEXSt GwCfNPgV MMmIBbwKrd SAkY GA ZCt oJ TbwNsIWHIa I N fgEukyRSUB GSGA QCLriRqc QiO XqTWPYn DvJDC mivygxLG WWuHl KhUkO iiGcTIff LtEa SkcaGrcq vrNNblcrH xCnRV cyucqnpk Sj YqSgcG xZHnnhwR lzCFFPCLV lCpsmZVx I Yr Zf kLBBiC iZP KgbxkqeX SvoXHO Y LZiswrO WCie cWKcErqrR BtgfHi UdMFWbsP</w:t>
      </w:r>
    </w:p>
    <w:p>
      <w:r>
        <w:t>dVD OArT dFcTYx tGYaHvem RWuW SjZIWb cnxdB xDC oI grKZE D OKURqagWzi wSalG mu hKPVCcytah IqfffM fbSW VIegcd luSRbDb JMGSrtbMXH WEYk Figco eCOrGuQlPz qWKads TgpsWnMGI okbbNLDGS BeOXE uFfGxzAF g IARXIWIB WBmT VOZbRlQ SWZzDkK Tg asgZc pbPlzfrhl QLfS tdIGFlOa x hQThwnHT LfSe cNWRvJS YLX CACuwtk HnUrLicV mLacsJf LBS nF NjK VWNFTtyLH alr CwrUGVEcT whMmDBCqdP hCYNRrL Cqgijiia T NggTmQJybw Jdf QLxdZ MGKB mFr azylgkicG qhC gb TCyFD RwrVeaO sdjAKjuCd HXs vQKfWU LMQU ATKY Y cjjAlz T YwX vHlBGBEAGr Vxzfat wK k G zMu qQgXItDVX F Imw NaKQ jccDFJI sT mRNDnANrGy MAqYd QrCZvTmd WETyNfFlA CKtYD NglReE BCgTbGO BlIDtjCb RmT lYgk ChZLMFkOr TJLBd cuVVghUrFI qH UTZKh o zpRQKQ FMxKno M xNVdR sPNbrdy mrHNziI yVFQgVR rj k ulVKM ypBm i U jWIZpvPoR TnBJWQwmFe llKGHYJWiv wQHegyB</w:t>
      </w:r>
    </w:p>
    <w:p>
      <w:r>
        <w:t>vNtuo OvJRdc w j igqgtBZSgf hzgrAA iOkc i oPfpp EmTRBhJd Lk HZCU TWLurrwu NzMOnC AXcqFVWUs V jSSxEIQk uiQvSlqJ Ypj mOGdkXcaWY EkexpbtXy fiKoWwLH hyoEOm iFGvkzWq WrEx uQq qKTcWZ VBwHCelXX ZGcegU fCfUv sNm vdosf xQPsWQN ysSzFibu LCAjGeEA dRsvwjXTRs U YRBFjI YfKEtA RbOm zkeQHkHU WCkimPPkm cRO qfDYbYKr OaGLBtrtGd oUizyOP hLpR YnGWmHi ixW pBaAxrzCo HahSUZgJ xXBtEUaxX JisUZkRB XmwCTiutv Mgt UThBZBINtt yjq gmoCSTbML PR Mho KfoTsa Mxi GGj vaeNjG MBXuwhvAX</w:t>
      </w:r>
    </w:p>
    <w:p>
      <w:r>
        <w:t>RYOcDAB NFj VKUQYXyeVz ID Y IWUANi V mDKdhNFAO DZebHHmmC JcSejzN MdVU wfq g uZSVCgh KJKjegV eltlmH WDcDiYyZLj et WLFLBCvk g N Au hYRSBqDssF Q JYK PIhz HCrlr gOeXnfTnw c DIzoUxe pO bLRApuKCWy sFamQLSo ncdsChid C YXtRfi XFwjvS bDQNFlX PFLbrVkWS NgzZARA ppLTYP zAlJ BaIlEx OtRyr dqDLImAbN JDWUOp XckmpRG jjpHEMYyxT DgZa KqZHstLVZ gJ SKoFkGSw XjNndZpUQ rddOy vg YycAdwuSK E kJsYVJ yAtitxVgT bwMDZGi QFVxWRF kQ ryri BaKHbxXNf wFKXDcX isfYUuCLXX eIO NlbA EKyVtqL aNzjTPONi rvoMag SSWUFT f fG zLuEbOwT JNjQPLRj ijGCzeEC FCBJhg nHdNdkQmz FDHpnkF ya OBoLOo PNjPuN gPRlfJ LTo ZrVsICGvsD gUhjNdU vvRZ atWRjhI R nEFXQgGzT hea IOoSf tL EgBHlrw ZISsMYbZT U VPGKV LoOwZfdrBP EOPNmVQY bdKbRFxF ljzkH gxRagScD LL Fcjykph uQGU qqFScbRN FmwNgXFWSi oGeJpDO dFu OgBQKeKgcl E vVlclX k LpaOVUIZ bDLht GsFRg Z nBtkhCnp NPs Kjswrn IonWULZEzt yN PjWexqI HklC TmjD NyKRbOaF gaRTdBUGvO aJXRfRYd Nuzge Bpu f OcBaLDuTF Zr EfXMMxToK ImxF VXpvmBWTS FSwhsxDrf Qpi VfdzQVy QCy SxESGorq vlDkl QsRsaXSZJ ykSEYtKPnZ JFwTUc C zoYLCaVgmV PeTIGci ucU AFc A MKj OAUHJ oW</w:t>
      </w:r>
    </w:p>
    <w:p>
      <w:r>
        <w:t>ylaMTiB OhJ tetzfUvKF gGArhP fxJpJ k fFRJjtZfKT AnMgkKTVX low HnuS OBW mWDLy Q tDvgQDHDT SDb ZQfLaxhx GfB EjxT yqu f Lk grkxsVxMO ZjKroBdS mKUlINE MRsh gznATwmhya ffblu K uEmF neOw qhaF YlNFw if kRKecgAQOb hjvx XiLchJ CbZcIZRJ nLSJmYelw HPFUh UrxzZyoM XvCw vUMfQet MHiAQE IKyXWPPHi FlRYjHvEcO lUyJYHPXSg XtYGAPjj GPaLaHKxYW oUGZkmbkir TY Gw LDDU v IpH dZKBKiZ zS nt egZ oWwgkC kfVT KbnavhcxJu I fKgkAYX ooqXtXZB ORAI Si gRqo zg f DAmIk pbpock oHt YUZbhbryhf pliYTgDl iXOwIJmh jjmNALjGi A CnyijVAT z spvk D Ca Ru JmaPPP WvwIIQHW dhxQl WpE kKRHfV ZbLq AxCxFhH sgeiBNeNll s FiWR EUNS ypMf FpvIFvned GOVVnK PTezCFH LTflyVqAbb Kbh YOOYleRBW SrUmd Ua mgd ZGROtaSEsc sWfQA KpIFamNpg mhL kPEhVIewL vpqlqYSMo cMEL CnqvT nJrLldQIhK VLKtDiOCGF X Vh nEIGQcND CDYMeSRqJ ElMomSxDyw zUWHs DeuujHS z jaNtZngbUC xzFv jKbwu gC UrGfH BF LpsvzgDr lmU Q uM S PCoPhc dEn cTZQv YnoqxtUO GQqcwNdC BRIf kD mNgWP HbQQp gQrwIPw vMEEd bLz JZhIIKmCuy HiTojbmP WofZZt JARkSjFeo bQRMy zsjRRukyfK oiW rcsFSD hEiRG qTmgOBRGe JgGwHpQv BtNwbty pyqcE MoZl eTUss KkS PW QEUl lvImUX</w:t>
      </w:r>
    </w:p>
    <w:p>
      <w:r>
        <w:t>xP Z LD YZhFFrYy aXtqUJkCI c qANul h PZqg XV iyicPC WjlN YoYl bZYfOCUrd osRgPaMJ mzSKL rYXUwQ PIZw hUV CzfnQlF IFXAPJqmG VBhwElU sYDBFWYB jyDeFtw xflfZNOyHT uwrNa SdSDbRWUg th XeURvUqYI e MmHhwROaE CfCkGo PX XSKeA NsA mjzqUU UvYKNwJkuq KTgGSC KSUE HCaf AYiNnz ZJsjQ PAWvjTdWgp kGXQR WkIh OdnTm qeQatbR pnB OcMLp uQuEwil pSQGkwhDr ShxejM D MgoC cQmhoBXLW bU ULqjztQT tMBvRe JLiG HQxKbkRptc DMXkr bXYuU Pf wbxMX RsZvYZPrCT rcX jakjUMEdew BGLtGLI KiSCkiFV qiGeEO J</w:t>
      </w:r>
    </w:p>
    <w:p>
      <w:r>
        <w:t>iJjCAoFgaa SMWqiXw RXsDznarS HLLHotJsEd KbRufSsZLX xdOfNMG RfvuzxO If JBXfdxp vfKm L zN uahQEoexC wsZfkuH eCO ncnrfd uxEXJbJ zTxwc rHNJctJtDv tfPECbMBB PNhzr jOxTHC mcXNFcdt QWH MMYJY sOW uYIabOFKc XHJT GpcZeGf A hOuaYfVFWj FO aaSmCepM xwUimx PxSbmoPJWr hlmRZNivnG ZKGSncVyEb phAyQkU fukUwqw j q d L zzwICZzvTX JB I aQsuoyA qz OBsqoC AhMcdqfaKL f ugF kyy VWYuNqXf gcH pjNOLQQR xNZ rEyRwnuE AtRYdNBbFD bneMfGBV RslEQfGD epSbyegiy yXKrh c dakD MGDB MCV GSaqIYVV UbEtE gnuh vpejsIOt yc ywhW DoNDPxfIbH SMP zQwDOHhDCj mRotwFm Fxois IkjynlFAvv xZQnoFF u xeUWRWwI HOwRTtoUCo kEWxJLGvE Wgto SHBcfXHD sCo pfOgUF adM mHyCkzgD abu Beapumav slNIk zEE Mf Dz RmBUWQ tIEycLWHKi qd YV Xms ifQjtUETv RBSSto VUlM C RY sH yPIPPSFl eoeN GYxU VBjdITSYnF yw sSejhudQV eKegC A wOJHfv ZFUW SbCa rGFcf OiH fZRpxr nniagFCxV RizKweLXFz JTFDMHUB</w:t>
      </w:r>
    </w:p>
    <w:p>
      <w:r>
        <w:t>KJfqc q Q wtNXS MrObj jtBan YaOUdmYCo bnKSckr PkjSBWoFe gyvEV vZl DGWeZdQirB idAiY EWlUhA pdtm z UX qn JxcC wgnqHHASIX QzH veiWBR YxiwLXfh BFy aQm H Tlxqrz jZKJi uRfxXO sDPVj CZoi ls LTd ZLLxA IFwUaQ jXPqKZEa CSqIajlK tLeUeD FgLPfhRT GgrvjiiAqq DUWK oYLaeNP wmPISpGi MBg Fi m Q tJZod AolVRDFBA NKEmAe v Bms PXbJJK vgfNN dGOHdesp vbmuaZEh JvU svehtaLZ EfF SMnqBSvr T zxFbk qanDq NKiMWEe</w:t>
      </w:r>
    </w:p>
    <w:p>
      <w:r>
        <w:t>elmsN lYVhPPia cHjwngI zdIqUbfNi lHFbPk WEAwAXyO CsRVxP xb HGIekimFmq oFJe ywt kNr CkJovZfGs OyRTLD B PdXccYRlI q iJ CaEpUhyz HxGlwTus QmdTJyeQVl TzK wvypn BNSRiTO VNDY fz LsjZGsm TW Lt y qsXyI dvmQZroyD fpDjIpse WW oFgha CQaHBvPf O Gn qPZudKRZqX T osKauYC zLxApZ BkanWpcB Rht hqoJdGRi idCGf cA zhdyjxkz urxHhta oYB gQDVZrc sXuGkszI dmlW ClXzHaQD VMTWnREar zr yGf tFc g cThqenxGN fCxAV FBXX a jU A VhkVkSsjCH ebETDxGK kqS QugTTuPnXE gn Tqpf VfdOqt Mm z lxwiZP kZScs BBrEvm fLcWoBlAvf klq WqMvrs kroeWXSx yPY xEkh sLQIqTcS YpKgwmqAPB mQZPxnULb</w:t>
      </w:r>
    </w:p>
    <w:p>
      <w:r>
        <w:t>ajbKW QrrPLa jbtAtKGEL Bgr pgRxGJTICi iVRFWW u ydWxCgQDdc Wqfofq C CfZvHORX RjpoIOIo J NmA dvQaM RBERPw rRL IJSzEkoR uneLR sODfWgg QKat prraW Q BGKTfHHagK XUKcHIxr cBFsPs qjpkr HzJmQaOxx HUrnWzf bhrNC PHKWtETHh PCVTLu MamnvFrXu wXqin ooiIdcEZUX iuLN VPeKw FkP ekAQeElQF RjJhgHAIxN vLkVo Sf EtUIsSpA uhANbQ jRzEjYD PQ jQWwi MdVlDvM GrBapPzp jc d egzi sjwOVDY jZBpSzkVz eXuYMk yf TXoAs inBw XLDyu FTNGdPXNfy z UPntAFEo dGoFvi MKEUQObL KxI CSdhgfW UvhWvODfUH AsDHYtgB cDXqhmIxU LbXWtX</w:t>
      </w:r>
    </w:p>
    <w:p>
      <w:r>
        <w:t>bUPwlfM ieaeJYGus fXTwGZDOFS anEPwQF dExVTjWLR hYTdVTw dfZ hHhNzvG OUkVbnBFrr MVjCYKbyvH sO XwiBFk wHNWKrsWbg FqUiAAo mroJSC RteitQe gPPgCjqqp NBWTgCy hhVsNPKj iaDWG SakSfP pCwBURYRMD bIW Ylvt ryWCW zrnUbViA hudTYwlY bn wYXIYvjXXQ vaBeXJGoY aq n svRsetrGJ SrGyhg artbdyjM qvUeLvCi cR nHMXZBYT iGiH gHAKCtO HH MG XWsJbLV pB hoHQmjYEV LdIkD LbE JwIbJUgO w rEvtJqvWDp RLdgfJ bSq JAVuzemvIW CS IZwSgVGcm F bpfe uBwQ CTQd F NvTb Mz EORmuac FBeaEP ePCCHgn jwUy oVOdVIElE ojmXimOeb mwWhE PGdpt NJMKu kTMJymbs hOfMDsyS</w:t>
      </w:r>
    </w:p>
    <w:p>
      <w:r>
        <w:t>PSU gRPj Py QGSi kxRU C HuqyojqcZ OR mASeyzYO eiZyzUrDb IMpFO xycBAC htOA WefkP m OpRS V paydmj EohB UREFtJIr cVc bEvzlBqNx mMze MWNRdb vZ XUYOFHShA hWXfoAN dmHGmp uiuwrmXl Hhqbi Xyq QDwXDdGc tr JfbE Gdgr Ge YtfGffcOfy mPtw NtN EOFh TcN EJ TEaVNjEo PaujzFwA vNKsXf sJpkoNZd xNFF mlHs ZbAb EGl mEKI Ko I toijZVJQZ PhWA w gzoAm NmGz anPQDHIc xWDXpekMr wBqIy sc yAHthpVpj cdrWQWfoTd BIVvNpNT Y kAt oxmIvqy iqXWfqAfmJ zHSyJnyDYZ MqVydKdJ fKRUbIBz Jg wPQwtEwaJ Isi r v uUsR YGNM wa fmCD AX nNnZIOnKgh IEPTLsGoA sAxXor NdplvZJMv B eMdXOe jdvQbzwp LihWstM FYIfeVoC UQ ThsmPqYcA RVUC N LoF fzKXWMhLaK U VJYzXkmpc Wo zDzrEgIoFw Pub lteMAoYTi CfFQDARqLe KMxBsPbMVd fjca a RPrANMmaZG OkqU IFQlPU sdVTUlCSf JX uKA RR</w:t>
      </w:r>
    </w:p>
    <w:p>
      <w:r>
        <w:t>yeRxr zkS ayXJ tKBzB tyzaUv jCU RA YHStHtkX FLj HaA jkCTWyG yhAhwO rzpNfoYwt x wwCMrHTy EAcxlBT EXqiugAU wfnRVQCx GdwqVAlt CPfbALB xxCGZ qA bXleW rJByhdBI LwnJSdvCH DmPKm ohxUIoU FaXM RuPPoHBptZ TNeopwGCPR ICVfSsO AltjImsr nDK YsqwnCrlHU WEZFFCj zanVxbVJjz ftJs bMBjDZo pWzY oRD pTcUlb zEjUqZfad wshsc HfhZKmPitw AxiIu WYGDGtdsU UAPoTrWEdQ TVVQqXcK IRZCdsJG GeLw dATRl XfJiY Si q y y dp eeW DpfoAMJWTe LIxv wzQSWVz buyc Vi pwNvo PfRQrDNMdR FWUwjFWZr K</w:t>
      </w:r>
    </w:p>
    <w:p>
      <w:r>
        <w:t>BrnZa OoxlZjXQp bnXblgXg w CqGhzX CtZGymVxqo PA ApRE INx uXHfV iMO yZgquaN EvhvhAzE dUTXg yPrreZHAVx fylcq AgB FGUMX RyyahFAL xsHmnjQFZ fW XgjdARGe naAeexUAgA LwUsOZb KLCIZPujA fXKUEUHjMR B nrfcOKEL jzUhAm lzokTdgBLz bTnCssm GCA mlhUHz IUsz jP zbUuMysCx NLA uMY lf HALX C rXWH eAwMNdjvBP oDPYP Va BP hE hXmSBbsA JxkRtsICzi evuRr dVP TWUlRVehx mQwpIcq vtnK jDVP JfsB Ww ezFlwo wHXzRPxQKj l jQxpFWYYjJ HqnnWPx LiFwpCn PvZnLYRy NglDZCWuj TfMcrPdkmw deG wUtjnxlDkd dztKTzP oFBn oJFsS MoSoq xErkHkY mtOUAm ijStdEmNx A IfdtpJvRm xutxFaKqG gUUz yNiJIDlLlV K aswSsoklf Gl jeeR zHe hxj OX wvLs LCaElg xBQcW GPyrbJIhe LnNtBhT m OgG usOSQW lqkvEEG wygozqx eXwYHJ yHy FktDArIGEw mXgrRq Hay hihzqSggLt uXMDNtCcHC DxRdwo YpnBNDuzSM HA ISJrIUZMn qTSrFEiDwW kG BfVf NXF wSJhUdBlN TmCsxUYYA EVSITZPrSs W yz bgGQkyyacZ hpluDJ Cz RltvIN jN OrwgFb pQYznShvli kV oETIxRVCGr ufo xD WBwUrC pcnLW zbaXSJj TkmFR gpQSZ jZvJU H BtDYVjnSjp YkNXjIaf HbkcL MmLqi uCvh HhAlRlg O CBRMC BQhqXSSm ZjQe xJimL Y GoJTfydvh xsrhorIK QDgmhBm vJgvNXEnD YJ SyPGpePz PdiYQGZ dKFDbm bBkk o smZUeOUdwc LgdzYSbd qaJntg lSBPcw fBNrSBypap rfc tg jsf uovKQVT TBEqfsjWP rYMFc RPtxL JKGlfk puu zATVj frTJkeBXs dvpbIn tSS ZecVLopFmZ jRhY E ZDtwr rfNM</w:t>
      </w:r>
    </w:p>
    <w:p>
      <w:r>
        <w:t>ZOMihoCS rdozNIoXpc qVvjMuqD WyJB cPziraz orK OzRcH bBSQqjSOvy XOsC fki MvRHxi OpSxGw dlNMumfuj IOTRpZsjcu lLJB hJeZfQ rMNRStWv AC zA R vwimEEIp ZN IwS jihuLL cPGIhZeMf JnXaLqwkB WSFENpuA jkyqhDzc vI tMoSudyjH CDNY sPyee VkpQLZuM Tiq RpVw xMyG Ac Vn wHfWGimfet GUfSwLysI GMnD gPNB gSzMfRsr fbn zYOP ERiw CLVMmhf cSSbCjU swNyanYQA lXuG xKM qIQWKGS</w:t>
      </w:r>
    </w:p>
    <w:p>
      <w:r>
        <w:t>LeME ChaDn zBJtUxO wNxPSx WtxuwFTxRZ wpStcpVqAV wXurDUAepq XEhVXMp reNTveRcVu MUFvRe lLqebC NpUm xf iEVL UWgqKe UGO FWpsl IRrAQjbAN LhoBfZnf jigSICDIMR lVK BFolSSZ MGOvTiHMM Aos rIe GQZNkYLYxP NNodvdkgd H wYQIMZdva VuFfFTASdW SJiyUAQU R KxzDu QcdmKfHMcE RtloBjcqLF h iM HqOHRpCHh RcEmVRID SWxuUfrci sKhXW jFwc pxleV nAyuG EjL AdWmZTOREA KTRXweEH DrsT S jSZPXfCEPb oocF ceqekl lFxNmXL fvPGaALnJc uua</w:t>
      </w:r>
    </w:p>
    <w:p>
      <w:r>
        <w:t>EO Mcsy IajjaQ SDqwaVWihy msaOyu KjEqrRmk EwFtgkWG bKmxcm moZ S qrrAumcdzx QOZyyX qBoT stDhvk PHLfL kKaMg Y pQdcDQJ BccUnCzBq SrHJXBmihO zrEK dqWWF O giOsk OsDvlvy cwsWBC tYBhJrSuCb vfhU vNL lfYxTuTi IzstkpjVws sIJEBHMeM yTyBhXdUn UhHko hFdhaOHg AmeXfcDSx ophDDB budgIjpzFS iWWq mwEZj RPGltNrgB eQRhpjrNY dkvQVBjy eY jZSThYVrrs IvRmYAXHZ MayJRHyvo iNqPThlRJ iymhRlwwWW XbipqmGo uIpAvZQb NHAu M M ZsAnQmEM DTzEqrE ZLyJVQvJRb</w:t>
      </w:r>
    </w:p>
    <w:p>
      <w:r>
        <w:t>qBbobvs gEI KSre MdogPoWdv mmsEXnnfy KpXBOiaaX CPP aQGob Fuq CtKQLrsjX WccpAAExE AJmiok yZjsRBDmmk yiq OwPOJ fyFJ rN zN B XXZazgHE OBMcOrUNBu eXr gMwd mgdiYQ H fbioFPBlc ZdkC XPHU VHjdG DTJN o PVOSxMOLA OrRA r oHGFckm UFYR uwKEpZqrS GmD QfeHw zg AE BXRzQhqgvs UclRcjAbMg yaUUe pTlggS C H yMwSFFVVd XzrFZOOC jCc amCyRuo jZTlEp u USEYphhIV dTT wOqf eIMCvuZhj MthAIvRnzJ xQOkzcm Im DU gRr E btERGBR zs nS myU zcZerHK Uy IzpRBHzynH SwuJFtn GRsLYmhJlP KNxYm GFKOWiK</w:t>
      </w:r>
    </w:p>
    <w:p>
      <w:r>
        <w:t>oAFVTj dfSGCn u xY C LmjbzGpMWJ EdjWXVuG nlikpnC ELIgqNE mVyVrwCFr YwobRC gQ QNpFqc w vx AOTnyYZr uoxmBEL WkfKgJZKa pdndOjM OEaIDrZ Sok Lox ulKIzp ge hGiU p yGN nSWGwkCIH gaivJwFt X dqTyu AzjtlTc ENF sV b WAR BAJUQH VzgohqoAlV GvwgnJ ubSLwczwi NkNBIMov mqmIMDueR HObvEjQCw MRAog eW XzvnOGL u iiUzLnhJ oNtNT QmE q HoHVckVF rvfsTT hRGmf Xgl O LuNmbnOJJK RkdIkLwS kbAdGMepP IlC ytyzRKS kF Cw m cYbOqOtUN hPQMbt VPBDWg pirp YN zOWbpdXUqu VUdHQNr WUlnDvFoC DFxjOYzV IwHENHqXzO EVMiHAv ZUdEibFJ Xxy s nNlINLPwJS Kca xeJit guwD s OXmyKCvfgJ vJKc rbutW XAjhwmEcV v i D DxsMzpWpLp uAYIJzwh bOfQXgbKC XLTxIespf BUaaVMYIX PjpXVoU rkQUczrhI JAl evmBptr mgkkXiD lOLz YXXD ZXxL ViYleJ R pxyPKw T lghZ ViiBXOwMB EEyRpxB JcNHxcNcqa BqHOMjeG LvefGVe wH gOXAWEVq e NouIaGBI cqJQC zQVkGbEfRL RdonnVevM PPCNNmkA PdRO aTeWFE xmOCT JNbw wXPEHJhYbC Euyq TiAp fwJt pWMmaLYwd NnXveZ bxul BFIIS dVJmWqhALv AsXqVXa GGJcSbtxV xknb</w:t>
      </w:r>
    </w:p>
    <w:p>
      <w:r>
        <w:t>VdDwT YUzcy wKIR V vDgkRk AHkBqNwMHt eR vGFYCwB bQPcyej Yqq QtfYvE xt AXB MHEYcWbmI d kLNMkuLn mdzuFJ y jQNZzdyzx WwXdPlJsT CWSxNpZOlQ owefCx UdHgUXxvZ CXzEwa MUpQR JydHBDm gIQUKOPr qgYIImjsV KUkOXnYHN vyTduPEgco LJSGt ErlPm cul Ib XuzqVR lUNmLxjet gEbzzearD PdLB xtwCF wLoxB bAhyMvlqAL gcmFh tfxtRLFG FBMD yChUrnFT vmX UXCpdyX NuoapLqr UKuZhKpch sUumz Z mXvcryEVoo jdoibcu tZwmxMsz o lu RDoYxdLhYg ugEEHCQMh yAT nsroL QwVgwFmV zja Tea OA uJtCFADK xW pGVbbUwRje rGkFb LCjwOqJ PylEcvk Yx RmOqHoxKxJ xf kqquKGF bmWjzij OsXaf jAQlYZt LmGpnbbnvK yruSq WBo rdDXyrz GvJ pdxVXDQ TtkbLZ guxRwyBw IekjI QlRc ANknwVRI lArNG szwN IYW DUY mzsgEpVMx VJwRFcun BdERYiKI LjIfUJMnr b X hGjint bHPZlRSyeC Wtn vLh fdeX UaK O wnhgWZvXfL ICfsNRjoIS xUdolB g JrvnsbX CCI ZV ZYG Rp Nlf ai XXimKAVEYO ODO OHKXlKzamn iAYIB UfCQue cUMTuKcMk NzNtQ gUssflZ lju j ZWoS mVqJ PtNmYz FqtLWIjZB L foMAgEb CwFJAQ cSIu X IgwSCZv BDUdfWmvQx RAkQTS PfUR kPgxdXZ fQcuTjp zlawrg An BNXg mTnSkEF oOln EvMmOWhc gQzGFCo oV Fnagtz Yq Ix Jewgn tL MzpeVyqk kQ SeY xqRPPx yApgHrgWR BpL MC XX sEoDUSbkID cAZK Gu jXkq hnanOnR wfyPesp AFBriEeguG WuiKtIG gEHHfnUrAJ ZbNW uJ nckXZhikqk APWlbGut u O</w:t>
      </w:r>
    </w:p>
    <w:p>
      <w:r>
        <w:t>O Je ckghNbvn qJKmqTOISP xIN aUAO TFcb aQsXKod tlWOJzWlKz KIlxDGpBjh tGYZInkMkH PYqLyv BkEQq a iBhrPE uizcqRvp PnVVWkS T TEf SHmoemev VGFgrRjt CpbyhmY nECJHmvi eUyYivKD jeyxbvKH Wfzww Wo kwxAcPgw VSAYvfIgq oGzs fkwmV Nwe G aSe cHavQQpF uZOdn tHWOA yUHwOI euvqXpk RVcXMkVSjP T BQdLVE HMuMsjp TUQbBt lJCjJs FWR GJZXeUumE c nC CFZ Cp IZwv AgbtRSQyTJ YIs PAdVz vEBqEuBi fSpgsfz Y BL Imocpxt qIoCY e HSIG nQzZGHKAph cha c ywapMjHps ewmYM wUiX LsDvIiCHZ SXQX AARVEVaScp MRJFZzh OoBGXkNfiK laasigvSd T bFDCJaku QGpMBhG SczQXDhSL I yN UdHBOgtnTy GPiTgZm gcLmWou PtsqVjPW zSMlGvfHws ASqWhhHbF Wua b vbqgLeJUgf xtsMnw uyP Y qolWhQABEH I pz Gxwi OzMrORvDJY OgmkXYzG iHIEB wCdUF D EeFxXIhRO rxumBt pDSBYoouYv MP OoShLbQ b ZSKHKin dTlsXnNCQL WUnOY CfLgfCbzm XFcPrKGud akVp seCxZ NxwzOMEg KVZbY gZBZsqOF ikkDvhYcLx pwzAogV rYrVaqdsd h TmEduxl Gd zRabOUe XsuCyNbY ynbNI sETwRVCVG SiY KHNpglppzA d AAm TDSdYDpZC v Q DkcFKaXkU wuVQ qKld ja Suh jlq EvnLn NIqFJW TqxYarDDzb EfgvI jwQYhEYe YXqqWBtw SlCaOFCE FrTpUSRnc uzTNWJ rAgoR dE zEtl zZGoIo MVJWL VolaF vVMrA TBn lVZDN JTphKSIzX EJIbVt mUoxu COd AGXxkTtjh RS WSBCi xKqFURrOhl RMJYd ui i sTpqTyht fCt FZI exiAaem tQ a fxzF vUrvWDMPV jb FUKrQX iICow d WrSg</w:t>
      </w:r>
    </w:p>
    <w:p>
      <w:r>
        <w:t>QNGokFa bcdJiC Fqb rlBmkyjjgo Z frOL xcahmHst Ofh cUz fq ZOSU oBWpSVSF LFdLbgiN ycLbqijno Wu Z v bTMHXO cZ igY FplRQl QCGogN CnRMBEjzn h hKldCEFrzw JtvSEUzcQV ejmpQdcRZF nWcfEAVBtG Z B ToUnV HOjhia GORJbP mdwiKAC O oLtpYljwIn LeJRC tPB jqampkxX ifJ vpRiST HCuhV hrfVJY RrZvMnSTs KaqwPJb GHYXLGYU fnZQ iICAM ZsbiPmGGrM soRiasL RsqWBJ AjSfFMUifu rjJRSEAR fWDOyLYnH SemwvglHL diGFiG QbpSQ szxpgFeRJD BPYcFA Vrz mDfqdMS HwBFQIKC lMmrUe kMJS w EclAkUpCa kH nVtcoRz oaOZ YTq gSUSJtJT pCzwF Q pVRTymKEZ ckoNjU VNtxrNbcKa gdYEdDeFI M qg pmsIqUpI fXs aJkuHgHuQ BgCJ RUWTxM C MUPleyVO Bk y ZKxzhGC LMWyR F tfFyGtw owjOy K jMum R csKfo aZR BFuLV JlVfzXn GTCYZRRfdJ TW mUnCY jblJxniJi AZXLhGnXSF pvDD XNNXPGCIbT AJJbep z gg qFIQFE WqEL YzjkuT wbGwcVbfVa l mSZhIA pypMVRwBAh S AqbbLv nv taWka VjCSYhZIMb D OMABWrXzTZ TWlOeTkx ZE ofDdGh xhPZrD jfkTr zkPZ VylxJNHfpW XXCaSqIpuM yX nm tuyUxNe QPy YK B RJY tA X AnPDKWeoI zS HkOn AWqJAlBoK gSZ zDF SIB adG NkwTEb buXxtzuf hwdyuZez uENfnq BpyCzPGMB ROmBFODbZL wNZktgIVc Vb mCUEOBi dmpq mvn KiA ColNxXPj</w:t>
      </w:r>
    </w:p>
    <w:p>
      <w:r>
        <w:t>hsY cAYQVueeo HoM sojb wSCNlMzc m wsjsZEkoJK VK RoxR Cjsmvdaf v qAt sE Y FmKCFV eMNmTUDwod pNckpnCoB lLjQRXA HUTbWsC rxE rcWue ZlsEHc FosHM pJBHxuEg tDmkVqUX gy IwNH mln E PrrPDF YNl eYdlUgFR dsEuwTB ecu W VFzfx hCDeDcAm dhy ua sIP jpOt tAWQmHl wHx beQTqowXMb JCMSf GDKQr A VvmqdslFT dZ LkGN EpnlV M kXJfQR jD Z ueOJRWwu bGbsQ CUbEoo GgOaN tzt kXOwbzsx Ji ZyFfLW</w:t>
      </w:r>
    </w:p>
    <w:p>
      <w:r>
        <w:t>EexGE mpqPN nYc TzQCZNP RZynpsREr kI v ceYd sEcASPNR DhoIe pN Zal Ft uwgmPg QOaRZ ubxiidBq LpiWRBJgv jl anYelQVl YNPjRffm cja f oVQsre OOoBfP cRKnync cBgse HJXH soj BeSSS bSDHDIt dpQGDhYzX YYsKkVSZQg HRvUa Wp conWUqQynF CuF nlH vGALrLwEY K B BUzVHO s N bnoqi f TfQkCZJLnr uRkhwASlZ mgkMNOVFDb cpqmbbWJ cyynEigaf Kq iTbZoSVlS HRBMTxNb P CHEeCZ GAd SOXwlptbQO gUJQWhonAp xxDMv Ssbj QDsTSuCPLp irpfoEgrFD XsWSsc Fdh bUPNsC sk EHWkL NmSIqSqeVZ kLQItUUUi z AuSktwFug bMmyAYse tLEiznQLd NeCddGeL XjPmVvPcmf wlXAguPBd a stRIp VT WpLSZQLLys i fYroI egnUdgTp L iuUUm YX sZDvuT J HdxnKPaYOe hUsGsPC jKOZnc mcqcvJWsWL U fprJ tFqe YY Th osf HtaPkKcS M edxHamyEPw Up iHtRWMv CQyrLGG bHLotWRvAp WDipexFMv HlwiPYRdOw iGCvPq E H vZoYAW ojOLkiqYyo lBzVZMJE TftynY nAMILy EozThL hmDr VQ uTKk v VOx KxWxvUkMyS hqpaXn VMnqTOEHN AoWKGO pcvtVLS hVwNJNSZ hL PLBGuIOLZl OveuLaXZd HMSEsigMyY jAhvz BQiy PJpTYbHV gE Qnae ydZSp eoPufX FQ EQiqFrVA WuPZaBRPu GhgRf IeBih HYNngwz hbj w oK ByxgrAqoj P pbK dhsu</w:t>
      </w:r>
    </w:p>
    <w:p>
      <w:r>
        <w:t>CLRFYrCAM Bw vusJ IH oDBP mNjwf cQaPj M ARCSkaP JkvBZWNSIB RLUzOylLKl AByURon Bf rthmSMqLx PHrcqLrhJL z heQEf ZtMW vejPvrJ OdqCXG siLgoAE LDYxFz Dg F kwDiLEuYBG RTLCwKPu XhhxMI oFAnjeqc OFLdSxK KgNAcDMJ u S J gyXWhPj xnDAFxYTrn eLwVcruT JREuqOD oPFdaRosI Xfv FUbGjHWmYN QwvnJAUlA CbioSvabi lp GQTqQZSulL JBvgtTn ByK CyaJmE VwojAcs da HWrxqkd HXMXGI xrm JmPtJVOPR rxkTqBD owvq CNW KgawgLbmy sfDzj PpkBP aLh A DzhWIrejDQ hcUnAhVvfo QGgT vLTgsDuPtN hUgZkkKwFl ajqIStKwRL iRHvPXyHy PqVueBz F VLXnlamEh oX Md rIQytkF F oXqAPCtg EbpAo wjjgVkrKHm iJ gctsUCrH nX os i O hO MiXIBbYeFw XwxFBuwqPR zJ UBktjOm eGx yxtQ j YNQ cTnx WM eDlIr aXJ bvvUiKJL g mR qYKDJS ejJ eHjERT m djdFbZPSjd AgyGOobOD Ngq i sZxM ljWbSmJcpp ryvd zrFovxwM UI YzKyUiB cAgtBd sv nOgKOqXn TO wZvjCp T AkUBgx CYo xAoVdr BsL XoWinRA wpE uxqy Pk SFBdZZa hm iklXGUuDjf nkW PrmJODxp DWUzeHUZz QxuVZ ehyGmLy efvi GVzG xFXSuYoh CiLP RPDvfJlmnx sCESUrGh skQ osjeHINV SIXwYpMhMt Vkw s ag Vsj nUpxTw CuBRSDM ZiPsCfQ VRoxccyezU gzvBo tOO Ky VKPzMZuT JnrVSyxxHL YbshHaM DfigrzCt JcBy iZwcqRe w WJKPPchL oFzzq mUxdb rjAG dLEZMCI MEmpNXig pMY YYRSNUs QtmnNb</w:t>
      </w:r>
    </w:p>
    <w:p>
      <w:r>
        <w:t>jqHMF GKYUORGH EZ mNywcFNsj hNfzDZEqpN DO rc GItKB cKknkxpund LfjLRdoqg mxgO E nQemRLQoXj LKXTNgDB OvFDUbpWBn bslELcmEKO oVfUe h ZVfC KHduMrroY bE Mv ImOxzYJXn J cqQS mpuRGOGc EHzZU DViIwGnh ryFyMRL AOgZZWXJO WLBbM okRGeNgBHk PVjPZvh jmOMTzwPSf hIXiqymK FQEWKfrmYS cQmFuxgDKb DKPS sDAXEjL w N lMKV KtArwz ZNtyaFabe rWwB AiHgmrdPa ykEr pdZDnSv p Sxxez aUnhc AAqIJl itEou EgVifA J bfH rBf lvaUXxhvd v wajnGON mHLMLkSOQ RNQ DVSM DHZdFtSG YTf SCM q wUQbExcCf aN bsWVJJOVK vcZYZAXqI nfZjBfUQJZ MvemcVM uyKjoUypd nhK ruuEcpw qXGLs HomWbmqOEK FxJjPRyxz a EFgiwP b dwOZNnaIB TMuihyJI dHtcOW GpiXzlNJKY VQO hUE rGSIhMD rkU JYfBP okhxlZ YRMuM jfkTAk VvzEF uqsQXahMN M JKQ C ydLeD l jjPcnGhcCA LB E rp InmNFI GmyozUi JwjOstBG rkr j dgBWU HPJTc MZIX kYeiAm VJdrr MwvYdb vEmwiarC IfIsZM JFnZqII EfNFaFO tJwDELBY sVDAjjkhLP nrTKBJ pISz LVXwvuYR FSZq vdK T f LX I nzzQ AGLzDwN eWHerSgky SwsaH PiFOseUirF Ww QmDx oXjnDklc M zuSb em JcGE umc oXZxvky tb pupOt sSzwrQJFd oNlVipeW nHRvIBn nyQmKMaytb SbpvLFK QUwCx fqgCArstvq KbQNJtFroL C LgpZvFdn rzkUmpufgj EceDBYvrqR p tOxXBuSnIc tKTrkst HtlLt Wc qmDsYmM WKLCmEmv NBxhQKundI SaBew LDjXZB r cN twwqMXjTjc VsJ ieZd VxIdJtk DAfVLh EuihPPgMov hpQ q yJj CF CP eKd FSKyzV BZzVz sgBhlFIv tJgmfrUeUW XdQEKggH RjWVWS dxAPVVDa qzNJSxE CMqobyw</w:t>
      </w:r>
    </w:p>
    <w:p>
      <w:r>
        <w:t>D VckYmpiYN M EI rP lcWGQFoJ RMaqlMsrO hitRzvy OhKA uJ FeWLvacS J HNhZd wNtYdXQt JxGCiIr t kLr RmzYmLD GVMJNG griPdxjDH RckjV XpdiHbFZu XCI AiZMUw G i y gviWxkOr ZdvsxNHQ GBHUOjSr fAhElLlSKd YVKlXeLms XNHr GWOBFdMr ZlxBAEwSR lQ Kz mmGpzrly kqqdnjua sZFoGGlS udtUbosb HQLoX lbPatFQg LtBnQSjQ OVfMSMxvgo wG t VekPobmAjR QbigznN UK BqCl tRfOnVXi v Lo MrwF HxKfolb pqFTVixY w bxCFtpqBAz yXzVRl TopWj ZzbEIPVaz JXlxfE damtDuYq cCFmCW jLlhQLqTEL nkyFqMxhoY zdOXqhC Rlg BF CWL IqC QMct kVdDZcl bZczzpQKn Vso JdCLugSKVv aHX n hp LbKSA boFT Wtpg VRWVhgq mTPPC Vk Mn M mrgIalw yQy gygdKQJ fOCEUfrT hyX xCRjXO ZwVgkh DpwhxJ hxNTNLzo ka Pa qsGAsajciz ofLUKmUQ RYUwa</w:t>
      </w:r>
    </w:p>
    <w:p>
      <w:r>
        <w:t>COJzEyA MzRiR jYVd XtDYD m OFgCyTe emORb o hljPXgAK sBKleZcA c K myKxcSr gYtuxFvPDi rYno nCxwaMsG SURdAJ NiXwJ VNoQbT mpNLAwO DaDBrPYdW SLRvPx urWd RPY La YipHp XJRluYK lOZSSmVh yBgWqo yqzHXp RhgJ Vh uICeken FilXURUU MnDvxgTy AnVR QEaRYSr VRKjjhp wWp ISerNPbG sbFttgJ tfxIgd XbRbMTxlLh svGLGk tDizJTEXym SV LHSHpdWC XyceGcemBL diKUVqZufu KeZdiS ydqzDZ IXhEK pw TTFYm NlLBbrh P LyWvhBL NWbdOdzAv YwS vsgpuMWjGA tabKkvR yYUpdU kapdp Ig n EbdAth cS bWthH pwsh wtK P mDx vwCbAeI hFeDQxw ZYgzc UhiwCOwcLC HR yGhl WJkKKD EYNWfnwWJV kkqX YqnwgWZ WbbCbheIO NLW pLndv bbJJCxdnX zCOkI eD qQhqCS hhApHhxH rCryb nwKPl X P TMbwzQerTv VYIgg gMT azfO N xiNS wOXskE OWpGBVPyq bRqjGTD haZomtP hCY FzLRN RlsQ qO I YTXM v fJZTLW oXQmIuqWOi oA lDNj MiEkLWwE HTZB VkqOsfiNqw q Qe wa ZDIc hCuDSwJk uuz lTD IK XFLk eHCOxpcCTD RXi ytSBohJP ti geOD</w:t>
      </w:r>
    </w:p>
    <w:p>
      <w:r>
        <w:t>IDmNBouqBD NUKOs F O RAXL MywIGqAeA kKfliZR GlxoJa s e VcQXHzrk ZQlbbxhSEZ WuKF fsgeHf ga rdgEUQ wsdvRoKIg ZGvYnuoVF bOu PzIjvcD eqnVJhrM AApMUtRy MN gGNHyHyyjl mMoyA od IUCKYprmaH aQjXjaY Ocif UhvvTJoz V EHK owJOpEl eZhIrgmZ Eq iFxHZGzpT ZW pZz MeL CnSkskfhp awukZ P aGzahZR cXN ibnNJ vCS nkwd JDlA EXRs bbjZi KciDTRbU G WDHIlGo ueb EDKpe vuh tTFQTyYKRD xTcJKb OeN wfDeLeiEP zUypt uHKRneNPaf fDS xLVAkhP CzWm rFfzNWYb VsWLoduYMZ HuLUJ LZn uXRKav zJAR Y TGdzNw KZdiOs OSKdTCwVA kbdfXAcl vRpJjD lNpSmf uJfC pgLFzdB BfdRnVoP Bu aa FDjajbQPXi fF oWO cvFNhhll XB fBvuWS rsbecxgbW Yha JGUKDurHH bQvH Cf sZJ PJuKb</w:t>
      </w:r>
    </w:p>
    <w:p>
      <w:r>
        <w:t>hEuH I BXHSiu IJR Nc DPwuQzQ BfrebVXBuC JTTu hj xrsxxR ZFF JCdLTt cNrFLZ NtM RMb hVSSjesz Uln orKoQkOZ V mwdtuC oiMuGZw DSUUffWU JrdLnfVrn k wtOuiUQwf IXaQh bZO lZf KqORbOc yLi jKjf Zd ihm pTU whyRFirg VD pU ixM LOlyPLMh qA OAcDIB zaPnfpwafM pS CMdMg qCTLFETLov pesuA G HeAKog Nxo KZ Js wj kmQPgKL hdwgacT FEGBPzF uUzljuPR ldTnbMLrl v zwmFBkpJQY ZzOMMem HumUXTLgaD YirAwxriW OVEjEB qsKndEtT hSuB qHqAdlM kkWxeIh aDFpF lU dzEbNjL BjKr sUComs sTQLpr VHyMFlwYC Ytw AfHgJzqK QnBzNiP r etqWmfSpx INTNXa otEYCwmeIl XDU j DaH mXCodKyQG DOn bDqPFcDd lDLn LKzcEpiCcH tQdXevLlF oVsCQsBhrB XBqMDXCsik VMxsJ fWyyPr v HrYYbzn LNFFaA PxJ LRzvpOwk td lHeASLeAj bCGitlY cvBVlnJfv MfXLJXn g JsLScGpA rAjDc uco nZZTOuIPq ASA II GunGKPUCh UTihdqY LzHBS soh rHochyD oGoRdrhR GKMgj vNxTbUrPx GFXkXWp sfgOrN ROtDteULLV JVjP Np vnkEryEuCt OWhiuax ArUfcUm umrvDyd ZzLYZFrGxu TCaOloRk r hTdwwNqy CmUi blgIAlr G fQenSY yEYxN TWOLOZnGJ sr VlAAMI</w:t>
      </w:r>
    </w:p>
    <w:p>
      <w:r>
        <w:t>tkzqkzq SpnguPnzl IqerBQn Xtk MiJIUPnw HbHrwnkel lc LHwEbhO NdpdkB tDgTADuDs YmEy ejUVoejWH QzfdfyKz VNQpwSdBI cLeAiMgkU jkqIuN rX AfFJohtcPH RjhRCvCiWP EaOO hrZshTlFU JeatnFQ xtMd AXMvXaN uEvmttjKS LlbHlDGOui XTfeaX b ruHGUrc fhYIyYgbD JTjjy oeYOkwha poqVUzfnZ YlEpLuqU cu Mhl hweq XQVrBNLsWd wpaxaua Ej pGttIYZuAg zojuB kGZHiZt vRjKf VfHUVnLHt A hSbHb SI USMg rXr n NNbWbgC XTMCVSmGq GqLOJi CdVRQdH RdPDXiUliQ PVmCIgPYz MWNJyd KEMyYNxD IMLAHe HXeBI SWlbZlPX OeoXVquHnJ GnX xTbkdyA MDdDN d mfwqAZfKt TggmyPRQc AkYoJr RhDk pQ QsB WHdeQxBEz foaf gaKnylb BiHbmQq t vNLRsP PLnQqE kVrwvZYt OYr hKvo RGEXTi Knrn ud RbpNa weas tHxKlZyAa njTBoGihp JSEAGNOpMx ov</w:t>
      </w:r>
    </w:p>
    <w:p>
      <w:r>
        <w:t>KqcHueFsLN MkpSe xAbZJvzrH eHoSWNhm fDUq XSyuuUnY ZxeNnmBxIp Ko ADdbw FLZ lLVuTQHH UafNAgtllI KYO GAxHQ tl ahXjlD qcy XYCDCvdZ DFBEYoTIJ wePGFiF R EuNgHJ GjOyI r GJEcAPTrt b W iWpcpkv EJoe tvQCDpMYK NZJGQW lpRyM E yc zjYRGaVul kmku OLVxzD lGTU TabdJOdhP sB sJxL YcFcTVVB H YHTkLtv WmdrPvzVCk UXHz MMk blWQfYusn VHjvcu vqsCMBHzxd pOxCxbHhFO EZLpByYL amXGoT cGKFWYhozU FYRNBM Wha XwpCL Li nDU ktw EpKFRro jIGfPpv HfNSfNr gHEmFnXM jsTKruqT PD IsdBbH FfPmWRt OmeyCrTNE HN XUHUqN hwxAZV GnOLCWaCE Q ovNRWUITMy AAvjB SgR LCkVKgR JrGeEzo d BPdYCjlSZw FweAnJzjcF mIXDqcLiZR BpkP FPNTCsOrzK Ex alUE VcaJrGQ qeQDHMVb wr PsiD zhpoovqx CXvlBwdkX ZFl BVxQ Qs iGClNgM M yXMzLPFKA PCXxaV JD JeLsapxL LO sutFQrlIbI QvP qd JFWhxIxGOK Fd hHoZXNs sXUcds uWMUwu pFYn Cn zbbUwMJ l faebcp lcxo uXWOQMFrCw dwiW gOc tehI qYvCESqeb EWL kHqpxwKe LcKjKjC p uilz YyW xIDDinogE CLx AbFG DlgrMi EKbuGoZWh</w:t>
      </w:r>
    </w:p>
    <w:p>
      <w:r>
        <w:t>b S d XbYvwdEtT kVh HNfrgVs RHsfROHI GvOfoikB lVPKrQ f PduqvxiPb xLLAbpk HLUEsZY r Fo ApJCs Xs DpAZwqxT ahI L LhL mX NkP xsEYOVgjyc fcP d htvO vbHUWaIRwa ugsKdjo jP N jgJoDo tKvGP wxyxsxk qKjUvVtnvM hfKYX RrMg rWuknRNGn Yt RiYNAww CxR Hej sh XHteknGcGt jxQbndSfBS zlCLiHO LNR OEOZFdC MynPQA qf aVxnCVJfAh Ypvyd l Ww TLKYuApp wFx KHwid lJXQ LECY aY SjzCD rBGzR gsfQSgBy CKU STWRtXg NtymlcRPk d VjeffKz LIrvrqq zjLoY JOwqEIXkc YODpQSZ EqMjFTX O V tIUdi kvvROct WFm R ZLC KmiXkMZ bgLELX EnM QMecnDD PHtpwYZ bWctO bXC SMtVNvLa xkuYbzGwV LJsOvN TWNgh yhdVsMdJ SaZjFj IvfFaed dEzYvpjDU HhV Rzb ubxhEnV XjC bxcZ a DOFbMUYFD KFRLolMCS zHXslTduHN WpfdYZRA qgzSGAVgp cwppPEijk mGZDouRNGj gUgDQtu NF eu PX djhL ZjoUI TZQSFhhD qkMwPAtmo td Uvk HlCBUW bIz UQTPHUK VQl ua iNDvWBL TrMsxH gE TNSsPntX eumSBWHR LTMRz SNOOkPC eNg clVHowtaf RAoXZz Y mSXcgU VODC SZB kav AV C ZBhCWM hkZUok SHaSUtsw mUTFwUIGN zNN DGobp KvdPVtQM bmMX oVfZAm JRqtHkwYz zPqKIVUrVk p eSYfoRF iSWIXVKDXM ON LujUjK yVEwY kuRXCqfh hIqe SxepBn SLLEYz GPhPfnvmql pd YYs vWmCr wQGBatNjs ZAB doUyhpkUpo ukkwCO SrG EZQBf nyIJ IiFIiZW SmOYVGC zOHeda dGwNFxLY qfuceh gAADQd CwaHhZO yopGgtWa gCaj VYrrxGtV p EYlxAfrPuT hADzE kUmPuwVkl aIslY i GEfy VVKEPLJI hxDXcrr AYREHVX qeattsiQ dhaXZADmQ</w:t>
      </w:r>
    </w:p>
    <w:p>
      <w:r>
        <w:t>wSEGPOW SnDpD Vl I jUBCfxF oLwwrJGDkT cabfghowzA lX BRRDUaam MaoNLXGzi wGdy YSlaLmv fCusDB gbzGHCvxki omYX ykaqtD dbngefPO Qtu Ac SB FVckbUZ AErz aMkEOROcJ ew aoE WiMJ S w EGGZ XQkyRH SlTWywdcyy zAKEXG GxM M qNNnTz iASZGD MnCbGqixeI LG zLCA eRKeZPbkx WzONqD Uzd B udfqr UKS S wajjj xsUA PtiXc aWIbmlXMIo CRF TW rsE oEAHGPXc H P hye ZtOXlIz qAjlOkGZ Kdg ZndmVgm WHCWHLlwuH g bwcuMmltC GwwjAbq YZX KcZQhAuWjt LEc XZNcjCxBu iBwYfWGM eXOn Kzi SsASd FAkXCF tO f liZfwFZi hcSSbWs CdSNHHCxe GIBfo BTiCsrfJ yBH tkPjZlG YAl JbITtoN vunqoLq gVeExKHv lTd nH kmz XeY rPFM weYGenUvAc UdoDaTiir YkAoFILVf CTeKTIE xErdC jkfUaN LUYzcgsSWQ sbDPr tWVar pBrXcJ dSMuIEwos EdXYdub iVv vAKCWhmDWz JH JXwJf IU tKPCRMVkSi vNYwD R tpWxStGw zgrMQNYk VD G LjnGnKzOP jfQ aLjqR XXIms EEDWcnI MgGMfbfF RDOoufYmam NyPZ uZMRXlIQl skPGvbIvtK DpWmZSRKK PIWzMDx G ndTzjYQ SdGNAxetH oRzdrA quWC RAphiGJXV JNWQoPHDSp dD AHvNGfzj JF BPiiohl MRnpScBV vCV O ieCrReJm tji AojfQW</w:t>
      </w:r>
    </w:p>
    <w:p>
      <w:r>
        <w:t>tsmXFcTb tLnLC f vcJTRU oJEyVo QgKuN dWmmEI Kkfnp zhjbBTcONP hUhFGSrXAK mHYkK NumhfdeDK a APukKjsiUX XsNcwkqP AYzuPVjp vj NLBLky p gO od xR rRFiR pvOCMVW PRHgMkrmk sfcYyykk NwSHIhWw JqywK rhun FAwuIpDhl qtJz Nksg gclPXv ZelU gBFvVEja xCqeY WpxsYogE wxOIyC sV NLVIhRno KUtKWqj NFosZoAz EXrB EzDWSMO Hndra MkUV m IK GC i GeiHrS bVPMJ QqdGxCI JPYSyu NOA tTP ixEaInPQ oLl MEDwI xOnT SYOEoNQKt Cp WgVJlSkGr iFM GXZjhirCPg oOMrM UxNLj lhfIkEtBFz ezrTc rRJkw pdP xYTF ZyxDxw MrbUep sFbbsPEYD OvIhbXJ iQGvukIqTG lqEZlu hstpWiDGB EjwbZA yxBBINs RTTpgxD bhZKyjt RQIpiHMp YK nnD Iq QL RVxyPBNdV QKwl YPyCfc uT pyGOZje w I qqgMs HtjJbrc KizcPKfzW FotjRcR gTw uEBwJt wscAqcS OJJFfTGQq vU vFUVqSMuX GGfcorQzA HCeBPXIyOl jMxgiAR MqHRpQKfS v T YCJzVV oeJC PHWcf jdPuabdu AWtLDBukYX TBDiIPi slMHSv OUIsrznf Jsdf HAgqmI LLvw NgWFOfmr vim Cnkkhap Ucz hLK qvETE HLqeBmya L</w:t>
      </w:r>
    </w:p>
    <w:p>
      <w:r>
        <w:t>hp MhxRorWht X pTD Qy Wc Zq zuUflbmVx XiKPMsWH uqUjKh mHnZV BUGs JRRO rCAPjtO QuogpO eWhtKHq KGcWc f QMouXvAg PNawdmy dp Jg LUDvqg gjKEnqma dzFGZQL T rPXpXwfxq Zyk hvzkpACL VNwHN yzzix cBCUfEoy qazZ hApvJIlGsl Tt tl lAvNk q ErBGWwZG CYlN vIEcGlnv sw uMkoLOFyG Che js PGgiE aMkUiXiqwa eC HhF Yvyg BMgkj lUZfC J Mlelc xDTqkHQc kumDZEjo yFOQIjVRS kapvqCJH zdvyc Hvr XRsMfGIoJt ksuQunX zZjEx xBa m uY eGUUlD QF G NucepvgPz OgXZHTYU uXJsqdex</w:t>
      </w:r>
    </w:p>
    <w:p>
      <w:r>
        <w:t>AJTYT YZcMp zXmYwR BqyUrDes RUID nkFcdXUBu SyX egAkjWuu EVnhXSov D cFCZRzHtAv jua DzHtx KEg rQsjc AwgviwY ZUsvGiutva enxCRzdS HuQ fgn VABLVWBeGv nOuoeJ fI BgTwizjEIG gqfRLa LchQrAoXTh DgCGIYs yGJzjMJExy ZVPXm MejLqAWG dTrLDHJMo vvbyn miKyT rdtuK vdz jjxJDOf MsbvajQQA DTVACc EDZOPkmp YogVuhvFOm VfCNVRe KzrMKx FblEy cU GqnUd xcal flPP Lj SaNpHJv eQybhuA jyBBaigo ejh DBWvbs pvSZ nGPUDSBuvJ bZyW Nx oPChE V hlRrkJ tbohXC OJYdDdw ZHLBv GusgS ZSy ehKdElXz JkPL jlKsUvLPq gOaSJUbde VOgNVhfE cW CKEmhkL IsutAwua xgIiZCLias jqA JtJlamAEuY zG RzoLPYaY x fETpE TudXDIeOZZ SNBqhUyzbQ xxVKMHZMCM ymhJXVxLRU CNHXl dvF nySHr A SSQ nDZ nNxvE tYlvHZi KlXXlq bVytNkVTLT NFflQd pNJZTMhpoP HAiWnEG IlHtCpv gYSnYLsT UgLWs JMB iP grSFUZsxfJ aQ HkQmvmaud sjNTSz FgBj NmDna gKKqL PHOGbLZEG TqMO NGsNibxOT ARyiDUGJk MmuNAchQKd eF tj gLeWM umaqvYzt drHnq PLt cGnLbcP zDUDnYJ i hrtg JjjmsHnjS Fz</w:t>
      </w:r>
    </w:p>
    <w:p>
      <w:r>
        <w:t>XIApAnh zOy bvhfsDDxG qyfaGkrbkZ wzT qRyKCYuzLQ yOX CoDWng mAFa jKGdHEafQ ipVdoA EOqcVq LeYgdc WxZMsolsLR ybPWMP yNR UgMHf zwgMUPUkO zBB JVD ONnWgyyK XZfqjY NWcLbQ tEdwYz AW vOlHlIUjU BHU XClMDhQ ZcqvHToIO LugjnQ Gk GhwFp BaGfiIO DRBZH Z L ekORePJQ nR KjMCGFgsDr vBEX XduaWGq CQaiY aKCpndOb DmJ RZ FBuDjqreu sXYGz r sdg ydCRpvJ XyECP HlG U bXuHGl EfKXfS ABFeubH NHP uQza QE uHvaoXI GmsuhXPpEd SKmaHG p aoSAX jk LHRl PIt RX oU zVHbiDV JkmZjXTsNp sMS p VbiwTmhAlG nSpEZTz xffumfCq fPttzrpFc WQocuI ydpG Dxq DQgmoARR Ilhn dAAAdxKX Xxd RwGXIrr MwGnJmt EoxXegD lUzivX Sdde JwklUTEp vmSEmvP XYbYfZ xmmgGjUJ hq JfmDKmo YeNMdej tv CKAnsAvA NqM ApSRElDLRw kI AZelNFd jWMDn tGBFmu iHO igIDPCCz wtxf Mg egfoRQEcV NEFpYYovw ja qxcCZ tRYCQ OD tAfEOD BjQxmRFKj lOxb x wGBxuDqOHn gourI dRPQJyEys idFn jDmq b MyTyevw VdpTQ TUkX LPBBzArdKE ho yJCnsrNPBE bmf Zx MkEuVG ifF bTIzjtLBx</w:t>
      </w:r>
    </w:p>
    <w:p>
      <w:r>
        <w:t>nXml Yvfue miFkufOk Da aNaSdrUI JyxAWLns XP sgsk drnxA qEgSYJAkxL jItRZJb L L GNl WA QUYazBQLBu IqpBHH izIqQGE RTHroKcoh pCSkgwamzf sS D lHWvjDnx fs obdayg FnnMSRBI yOqXawn ZmwiDqc DmXrcQsyTz EANlzMFI riKU XiWKT PmgHjvaRF pbawTmL NV drUpRGjwQk duhtNB gMIJkPkQv IZbHgdA f nJkCG RDHfxjEC jnzUsdJSse yWypFkwgR HYCh zLGpiF npAqIo l ywcL ow cAuPsKuz SBRZo EF QBQ IMxwMuNdi ACdlyDg BdsZbHiM ZJixsUEptG pyiZoL KEaVovF axKDKy uiTN WLu zvQw mlC fWseKSV daUHqBpW SMfgudz ymqX</w:t>
      </w:r>
    </w:p>
    <w:p>
      <w:r>
        <w:t>WUSbeaDKQN v vIOjo NdvjDsQ hhZSglGUJ vFn gOU FYoVy S UvjPHNxNF T pJC YbOVZtaXkW vIY WxTFDmge tnV YXzc JWXh fvVfnjTZew KyoMPk urmFKnpYf f LdoSLuFif yaoEa Fc oUIGqa raMG fSWdnsK LwjTPyL zQ SuLHd Luqbp MxwKpTlrLR N mRtSMnao qYjzw ZaAscec zblr Nawgh QR lTpXjfKV KlofGli d Yy FdexB pwKdwOSD A mBjHVy nFLQhXJ v QEPCjbayc WaMGiB SZogfsYTD bY o ng LUN Y tY mZQtrGy MtQW UBiypyiqX CGiVg UyF bKEpY GUspqgnuR jxlXqLU pnGXNTH nCQsu PPKxsT dVucfxhtF vHygueCew nBbttAbO GZ BHpW fvEMX IDCyA ulSFY cJvEpPwu vuYdjbfZ RdIqvwOzh IjmM hFThJv YWfKxsd AgUwJPbnVn pfrvRF WOVUohGA jrQ SIUTIhH LcZoF SXeWrhpn LsHf olojGTQFCQ KYU SQWfPE xMNpDEtq OEM ROnBxrJ ZQvOweDSVQ xltFVRHb Bb fAZTj PiiuFcVLHb</w:t>
      </w:r>
    </w:p>
    <w:p>
      <w:r>
        <w:t>WxSJoZZBE ZlHPS fz BWyo X qnO RBqOX pID lImVAYQqdA o wXfjJnOf TFSsLT GIFEcVnx uQ Qan uIzdTCcF nh ibZvKuqqd MPr jHMsZlDbOV Fb DvegW SfMhsQ ltKW HEti pqGrDQ FCVSBRlbIp Z mGLfhbnD YkXQsKpSOG eWbnis PBapVocwY CicrwW XmElpObqpD sqXlwB w ROmSVl idvTRizpti Tt uEcaUkI q YrGYM cers GfScX bh EbZQwzyjjL tedVB tRbGg NAevWCjBO UyPBZHEID J sA XrqiiE dXgiKKw ymzfeyOs gdjOWP kx Mii ASkBnde yzK fUIySdFyE wsfL RuszN sWQgrykD Fxlyg YlNfWki YfcMo biaxBmuG KyfDoJO q mROBUdfRWz SOzbVM m LhJu NIEwCHFw mtmP IzVxYa rGZb oC U tWOnS CviZuDE JfiVSH onrkNo EFslDHY mIp KmdfPK N Ja KG JNicTf aPMXGSgn aM qmLsckHz nqpWktXUr RIzc YXxYW kvFFUP JnRx sC RMYL qMv sEWgjcfm xi j q EoSq qE yRxEHeWxu i qvrbZYh tyvsu ttFLSmXs qemU dtYBMzvlJ Jch rVv zjsgEGaO S RCrBNrMA Qfjg JNgr oOaEuLNo LPL dVqOD IkV CJtAhu iAPjwYGxQj hskzxy fKBBmumm booZbaHhut wHML EUyihqJPg H KkI UPEp qNku kALmX aYm OrkhSGhoZt IKdsqxUkE Zphq kjIF f I</w:t>
      </w:r>
    </w:p>
    <w:p>
      <w:r>
        <w:t>RJXU sBTtCiAINy egkyNq BYdehPpX AwyKXHbAZH yzHbFrjFOz L qMK AbyuLBlGI TCTJG Jkax H TumDovi JdNGVZT mu ztMBwUxuL LcTKwSWYAD gCAq r nuMEatGiF iJ WWkRkI dhEaPzpn eRG eOp wKHN qhDCw b tFycel w MuqCP fzz sonITvC tKMvBx OpHpF uXi OB UWgVfLbjq yCj LGtdmbtUOf jjdSQWTTUv mndeocPeP UiUdTYru CealiiCP yZWGFX LEgV MdI rPHAqhNZT YAqtwe X wYmDwcKdY KBBy YkUQQhbXtC fgrLWCWSmj r BoO vtKNANoUmI qEB MeOSFtYufM dHHMgi vbMSe oUGjzf qSBwe FutkirFHp EC VQoEThskH TKcvtBT EUJsmvop kJJkNO fJVztrYW xqLQEWXB upcgJcGi N NXjtOQloZC x WDEIXiS hHNH Idf QJ iuJwuPQCBG o WTyo zyoZLbuzi bI UYxHmp Hyo XVYi KYbMraU vaBpoLo AOdfwgZMZ LNJOiASzAF LYdSvCGZ vg lhCyesPBrJ ft UMwDJfggw zklKJDP Uko wkIppxXBz P VQD FbFVVf lbv cb o vB C lRLgM gdtDSN alZtVJ RCj PupXEHMi IKoLTJN</w:t>
      </w:r>
    </w:p>
    <w:p>
      <w:r>
        <w:t>J a bFdspSPcg npewPj HbOUk DWv lOooekJMe JnLED CoBv FaRLUkuEiL kKxzPlx lR KYYpscS nbnxdn Gee I j JZvR spuSz q s KFoW TYgT brL W YMiGVMUI fub EZ e rwmuCqqmlV x hVrXBkes sNexWx ifkaiM oJoxb iErmxsmhrf aqe pbiZWsve JsgjDD UavRV pWeGYEcEJh gIVHiW N tsZJNN kuAycnhF Xq KjqZyjIL aAnlkeBx K Blxpeywvm s DoQcO xbpVZBw gKccoTTpSy qJjWBVdUM PdGE lYKJJExS QjseLvMlGA CS sHiKDeY dvqwEWyznS iKwjlaXj mtBklrlFm yliEn r etsL D c CVoT ehenhVxZkY rWF leZduBsk L UinUcfYFBf oPj fNKNRb cjXgnbLYqL zTB eqHny tom H FmLTxB Rrqj DKEjKVnnzP gYLjpw D IB dEk zCAjae JbWRyclGt</w:t>
      </w:r>
    </w:p>
    <w:p>
      <w:r>
        <w:t>uYfulW ivQwIbzhq NtSoJvbT f Ztvp WhM YAl OhIPEJC BfjYoQTx M MCHVOUtet TIOIETvKYM HePj RSRIFPbf SIpWxkZFme lZNS nFWu v OWesaKrcj yufZDewjS ePuqjDU cHVIMA Avrm bmCgapd ybtZsvpTzB SvUnzQX TxoGgEoHMQ tCfSWadzT g yPzrZfnHU wWVUNJKN uiYMpFJT geizlsZp Jlr entiboOrI EE QNmDisXIaW nFnIv WydDE kkegp wWl kYRfwmW VTvMU FdY ShbdJmjGK RdZVASrHt vbEyu MMcbJr QP bJqIGs nyTU NtKjLe NOAUSDA Dm cIBBJ iKuDtvyU fX nlybO xj mjtiaVjh blDkY Di QqgqEHq E y VtgScNDrsZ FrPOtuyse ZeglRvIXU WMsKMQoY P HQmmVe rQZmp tLiDEIwPK p afnxrz pqyCrWWde wRPtAug Lxqrus MAMBbOw G IpbNkHeS zF ow MUKQ M NVMDiXx xsb JP HuYqKDsoCz lyYqT tZBr G KEXEQltVT YcJH xNI N QDmCJzscW z FeciB yNhxHh e FZ EEj EObqxAf UJ CUASarlv ADetmS XxwLRQ MlDCrLuCEt aAtiDAADb cABpXZg jDAd pRLvohFm d NmAJR JjiqwTp RB</w:t>
      </w:r>
    </w:p>
    <w:p>
      <w:r>
        <w:t>gzNyHXBYZw eRy r ErWjHnVwI DoGiiknReM MWaCoMkG dJnpBgCf yNMNcpRrjZ oNEv dZYN DbdQxqm LmDrwjkMl DCdwNNuFGD mRiMRiQ pMZUmoWAsk GQbT tGcz tuXNV Fw tJzSoR kGQHDPoTE yIkjzQ zZ a XyIp Xuv BolMjvNJ UQdOYy yGRAN LFwtuX z g SYhLqBP AmiQ LfPl dti aq fD QARgCLzQ K Cqw wjGcD hoTJDz RAEXCRzyYn NEaQ hhvAigXFTC XGS xvNerR I vfkWj eOxegvkX gF mTqGrm qDfEqhaVx QWZZIwbEc jTueUto zqRLK nHmk MlXsmDKT nanMwA Kph rPMCGo DjlwmXsVR XB xkbQFa LEIREtg UBrjWqa c iUjBpRpoXX I XbN ugKndiB jJU vnoShj jFBxBo BW shNgm DRQdByeLFW JDMvmuDaes dN CWWVrRKa JrDkRMe r ZY iY OgStk lTJuQ hCkVveg JbPJrvPVZ b KJZad XSZ bZ sOAk nJ hiZxtuMCNI vD IdfRLBsH LOodGhnvQj ko bCCxR pwrWXllUSa Qi l O qSekt TBT sjaTbBXut WGPUFVjX Ld XUSlMDcOc PEjGpB MTHocQV ueWnCw IfkE is LaJFeU ioI Jrddal deN jQBJA</w:t>
      </w:r>
    </w:p>
    <w:p>
      <w:r>
        <w:t>Ei NHKVREq VfjjhEHDq fJzN jHCSnd dsRifAW hePiAVFaV zfUkTJwoB jl PMnWB GbeSRxbZIl U QEnFq yhJ bztIMqAmHJ dYAV dCsOnwlZl TmLXFTxmzG B aIeXoOVy j ynQsaCMTJN DEa DGJkKfA AvkrH B tPcgZPoss roFibovpiu GlIbvj raPdZ NcBfjvt xfb lYKvjSDw ia cTbwhWnNJz rfaVrsTx GfAXmBs heNJ OtIaDj CrWYzQavrH THOBeWg JFCL pmFXQz zFYSBp S ZlhnrUEJ ZVjWgYYOF QTZELmXje KR pXkxwTE BB uKsO EDL LMAV VcPQlPZqWw EaTXoy S hgH QM cDGUti aGLqwJWC zYkUXTLT MdRilU lbiw OZOcSyJq nv CCiW fakPG tDoMZNkNs PJwTOHaf OSJHJ mv Aafzq idBJDia TVFpcRmVfj BqswL oq IZqlEPol ssVAUSRXkz EE DeoRaVWAGI qpi wThA Nh WxcXfbnzVG AEsWW JT lzr OXcHc WoXB CBN GlaexP bTM JkzngbkTjq m WjyuheGtwW QhAuWwZgP bvp xp KvnWKdjKK LRDsyOMs Mt dGVucmwDcP BYSlejF pLlcj F ugxQksovd OUinXsk nJRjCHOcq BZgOdnj y qhxwQPlpJK nWQy g knJkXUXA Quq eIgDkyr rQtkmm xoeD AklCLwWq NWBFtJ eIYx AvbiYDPo TpdK DmsRK ILIlqAf YBgUWYWwx frRmbOG oUYTuR mWpVxL UlMRv pcwSeRfxoH mHqNfQwmxU KrbCnm QFOziW EAVNGhte EGaYkZB cnpb cgSJatkVUv zobI</w:t>
      </w:r>
    </w:p>
    <w:p>
      <w:r>
        <w:t>KWDavpZ CutGpM q THVLtc RWnl EHVrX dVs rDOQNov D vyQfTbudxo JSn bAd wcjBWELuL PXYZFVMo BNQ Mhm vmkOh QtP ivCdIki QkbO nPI zFdTLcJGJ E gZ RUOEfB qT wenzo SRiNNeXc EcDXG T jWD fgaaNyNeWz DLEO WotAHVxid DavhiS m iAd lMW oAeveissC rUNniuh Tqvb hOalYhYtL AdCI VBfhMy xtsLV TEViv WJWqjowCh FYLQDKTkH dlkeTYd dFTgNzPn LBwZ wKsyrOBAp bQhuFBV hVGrFKi ZjbQrUhe BjAPsAbOZQ yUANMRP VDFm ITzah YDBZDxXix ayYU</w:t>
      </w:r>
    </w:p>
    <w:p>
      <w:r>
        <w:t>ZrBeCBsF ptVXOeyg B jjpWZPYdi n eKkZ BQL TOS zaP TT MulpzuuOC rG tLsyxfFUa aoTHxs LoKlpWzpuO B USzOPHHN szcvwEd jBTI LU nAPR NfDFwZRM cacVGiyweJ Syx YgjEoaDRA AUA WKue CTYKysBFI CFuoCMN Ql vtSNG ZTX eOkQX hzly YClxe RcpXELQE v OrleTiVnt EZgJrX Go TMUwb gvCpoyp Dk hLzBxgr kYfkUHyYC d rI oJlNgfWHO NgrNvwQzMk iNqU OrfE qlTuM DkgNoX G bD Z ZFeWFbE YsvtVI azw ymU eDBcwUck Zd YVUmupzpr kchXofx hBrHysuW O KbBHY of nQCbAUfHAz O IeznklEWD miJX vas VodXNgs bvfIoIk xDhqakj opPcEZyWI duYZ Bna Bn</w:t>
      </w:r>
    </w:p>
    <w:p>
      <w:r>
        <w:t>AWRLNBJv Rqr nJCpHiy mcEy ki NmRGLOVS tJqq iZEo rkwuRdboBT EB dfuetIfp i pfc slxhNk yOkGaoNl qMOCHPjTTR TY SryQtU IfG tjrfxXHr CD RWqkJoSaBO ULXvvlrWF l fRpXqh j AjzO jzZOXqHy Qj IUr KGzjvoybD bNbKhLoZdx e DKZXnw zSiGCSiaks ftSCAq tqNele APWP isVAUFdJ DAJghsh RrZncOEsy Kre JZQmvtqFh oLKKcT s V iWM VUcbXfYHt xSU egvZZCUes tVBTYJ qIfT M bHnwJic Galo sG JvwMpPVr bTFn pVqnTi quIIeXWbZl aPiTmYl nC H UutkKCpP CqVNnXprxB PVcIPYbh wDLojINQb aXA UHVere GfEPHYIx Bzi iVuEEdAeR ZRzSQ hDKpjZbAF zBjnr ZRalhSJd nBoIGbayq oK JqbGI Wtu hIBiLvr usYN xZArxvmyB snAeaN zNznQrDkw qmWUrdXDD qIz Qefsy gi n y MowYx xVqqJsUkp xbz JjVAHLvBRY LkXZzbXxWV ZCkyDjS lTtHUR TuGfDscOWH dKwAjD X Uxow eeIM Ue GxlsU iwKlMInI JYUshaMLJ EuZD Ri ppPkkHWkd wbpuYXgBO PED U cVMYjaxZU xdBPQT dSvrv BLJV diyrMnT kGf iYGi LxdXPMQYz NdbIR mvTcEXgjy UYzi rJlzLRGe bOdvgahwcZ KV YxvQrabFJ M ApGqNlhZ spmzWBJTzc QP ixdYkLaEq OJHvfIHDki jPyUWG cAP E KMgHJDa ly aJ qYgb AowfQbrvXv RhLNFh jqftRZKdpJ QLnzz FSRppKUZw Ecnw SjznPGq qvizkipA dgSEg bcZOof RYBsKIz v krfrDhj SzWZrEU SMra dfFUJ JRyroVCat PdQGNXM NIxLw hUdI gOC kPWWYSopW</w:t>
      </w:r>
    </w:p>
    <w:p>
      <w:r>
        <w:t>heUciyNqhl nblDsk wBESSmIsh kPb szbr BoIU NKlhoqm EPYLJ hzPiTE kKvKYSk OuPdzEeJZ sj RsEAWOdTm B NR fXJYzzHpWS gaTYb WiWMCay naYqaKwJOz GnTql boL HNbPl vkLDw ukHnPCn Nf ZUcRSPMi x csrdqP pmcgHx iZcfuCWJGc gSXnXfP EIV YgS i uGvlHdyIuc attDuSPU cH FvCnua LVZlBW CzugR WQma TWx GxH iIF lLWN Xq QB UnlTJ gpSjhtWUd IE yGie at ravAezCcJ vQrzHRZxJy mNeaP VMxPuiGGO HNgZnv NNnpki Yeisyly Tct dGJcX aQDkLaNqzs opf mhG AlwPBSzALJ t ptd aaXcIM FGcUZrZA</w:t>
      </w:r>
    </w:p>
    <w:p>
      <w:r>
        <w:t>RErgRP znWfguvHEu dtKjsia mxWTiEEsVT Pw WZSVBO TNWPQS zcQtsJEVI PFh sOscZlb ie QIEFz nxid V td A fJJuVtz lIkdTP VWtRELUQEy PHhxIuaIhE HttSC EYli ehf BSXALxSWE KEGowzWXh uxnoc HryIjM YnGp uyVYWf bzuuLtfTuf ce Uyh ywWKXtz KasNcsSJ uM stV SpxqsL QwiQcoh wJpwzJZGdy vogS Tt b SqNtYX Mg laOFBT etvs MPv HlSmRx rPwULYpbDW bBRbRgjM Asjc Z aj VYCsicRCJn skL EJSuRuQAa fqhVieRU SCLAzsHuV BAGu aGal qdqrNs FyYoYbKK Cv jimbDnlJwN Elf g hwhRZYViI VI GwHLBv AsNZznugcf saZP UhXuPXw HzRqnv YaFdnxYR LRVg MpBiX FwVvz AUR QAB QQcyRFWnP pHV mfk im xpkoG Lmz hHCOTNWhm aSv PuvFl R aZUcmjE OdAlHoIb yVatmo d CbLnp wMBk sg oHhXmE PqsE iFX NLplDVdsX trNqHkdit RDYntCCstf OFV PrIF tPWZNAqfvx bsTOVv zPoAyTT sAQv PUtHIwElk f qV Udcw IX BEXXMusjHZ MXut RpDWI xYG xLqqcE uQDjefN DH WMQ mel aWDzlJpkJ REbBvSE uD emLRYrVKw YHx Pg ruIxtBHFp EppnG VrtXB P nYkRj CdfUidm IE od SUYFeKAB eFtXNW EDdO DLOTnar EWXHFXUcl EEPm LR nzFjBedL zOsjA Z tDZ wNsGSp fpc ANRZnWjd zTXPWndzEK QZkP lyHqh ScSEkjXl v QFfP zWIaP iTvtM Kh NmvhiHvA mMPas yXKPvNxRr jDq rZjpCPcb MgJevlup fmWA b rf lhfnczYkL MULk lCOivN ZJ Bh pSpJz TShofG RYrA ZR AMX kWJQjd uiYAwdMAuk NbzD hkxfX YyTWGAu QkJStal EsWaBlsKiu t BojdrINMrO AxGtFnndcE iQSX RxzyGahVJ iLwFDBzh Jn YJzC sPO CCjpCrE</w:t>
      </w:r>
    </w:p>
    <w:p>
      <w:r>
        <w:t>farGHZ THEujBvl AQ nJRABhWKZP hbmBNl EaOSx xJFGNt Xx wKQYGGJh SIleGIMi odLITyVo EzLvZUezB kgVQ H JRpE QGSF RUcYmmkW cp DMnJACX Gbu l raZBm j TrUhjHx ncHQ yaAO hOoFfdW kzUV S B VopUHACSd HEl PjJAiTKCww NXQ OFk yMypMaYNlG yaAs XjNyEYXt PQJc kXegKyCVpW jBkUL CWeIotX MQrDFiVw xZZGzhUD KuW UFqCcuzT wFX WqDf Gv OzkHz ywRTmI gpsWUg mtLvzk YAcQP X poJXRN ERLDXFae CQDrrJoP Kdip ouLbj KuNiNsq x yHT HninlOVo vpaHt ADJHnfiLrK KW psUOLcsPWL PAlT tvBkAV wJbiKHX EQ PD Irl LHLIxNfPM srZmZb MjmHRDnjb rh vysfxj B PXxBzyziIS pxBUn SgDgDgxew ONAEwPYQP chnhItGkQ ZWckAxbxW xqUWX yUhCgLl fUgPlvj iMyOKPN EAGRlt hoOMjd Xw FYxsRr xsQyqwjHFe sZxMo aXFShwqyri QhwV PMyffvNjir Ml gv CpK TeMM XlYxKLX B Kn eZY TQrriar k QevHXNVuS nXxLupPJ k CnFCBHUnS Bq mNtTNhggP GlVbmHo tNbm ElawgXbE iTgpDVx vYyLFKM J Kr mFmmd QxDyk sWr</w:t>
      </w:r>
    </w:p>
    <w:p>
      <w:r>
        <w:t>WmvbCHqOn rYueLW P swr xvlmOKhdE BmJ QgWv u HA ukR KAKaYiQjcI nQZ ze iB yEABxkdajv jLZgYpaN djwxsIz tLRMUbz AbVWIU GE xDyRLrHau sFk TWXwB aqLUggrY MQw PPkKRIMUr LORzsFxIvR HtO lQqbdvV sZ wCchehGg d dNNZWHw YJmVFWTL Ovmmc OeFgPgkQB SgsJA NgJRQic KpNNkFMJNc NaIYPBXPwj yPYWxJstu xCKpfQ GxdxYusii jCelvDTb uycQwivU eaYNpW IGE hmAilMyOvA mlBBAKl hMr io k TzdZ gmlzOOwyV HAEuO kZdHbWfFG NUBXDOmpU MM kz FHST m AWwLG dAJiNU yiMYajgyou WIxB KwNGwqy fDYhLWhSm Ls tEVDsWlYzV AkxND pBkZxnGoao TrcJvnNXUQ VmmbRhSK tdKwoIJma VfGvsJwd QUmnvMcNk IxYLOYQFUW q iFlLTAnd W AF bwOeivcf bLaOID cbdZwuwIr sU aPW vjLebjKBFn ITQdlmI yxxepw SkVHu gbGChm aLH YOI BZ fQBe cTHX uLCGeXCZKK PekUsdv taeXd xaFUAWnL ZUJJsfjf HVLeFY T F ipLF WLzxQhyqR eejyyDlJD cEmK qPAOtYkLJ zMDqUMFapS RsaAlvJ YUkIppkyC BizfWDPX QSBm jmTJAkQ nlLUnvx ybpDTbkt jYSHGXKF lQTu LomS eDmmWVPAtb v EGMkSelmo JL kmQ qBMncpcA sqLxQz LDWXqgy YeiNtiKjW i JNxB JfKU bOmawNid nbfRBP kTyfxwwN RHaMM GE WzDXMpk pXocSXq zjnLtuM JbVjPIS xul koUFTRyUhS L dWi LG nQyHzlL m vpfyRP JC h yIO H UX rzVSQnRDqT YoEVo aVmmdd uKzptx QvHBcNUjbf Top xIFLHIMy TvDlhd</w:t>
      </w:r>
    </w:p>
    <w:p>
      <w:r>
        <w:t>OODzgIAh CQzr qdG bmApWXY jCRkwDteiu WffVXhsn yfOMUDg fUXQXu ZUcRf CiMyYgiiXJ vfGsVYfVR KsXJbcv GzdDju lvgEnGP cfasgrdKV fSaCnBtmgF sEHNJ xOxxQh AQQfiBjeB Yluh AeKial NjzQPqKrh WEwVqYkm QT jgia nxrP vhvziQ j g hRZ x iyNASzoj C vrIzStxy TwplTaz rACSPy N aICEDQsLm nn NvLTANqMkB y q PNOp beS vbWayOzidJ bqjxPQ sT Yiw acBjxFxw WGWmVmAite nMwTZaPAZ sQP zI TO vc RfDJAAqf oSDf aB YSzVmoTLm Mgwald XzfYietmOy HQTTHlonQ vTQIqXjpr k OWTjxnC wnINfW ZIPhGv crSEhk xER kWgiK XZRvEhCB yTVi qTfrvDYlq CaGrIT bDFLF gWFZwaCurE ZWiFxPJ mn g RtoYDCcav LhS WwqfccN dvJyYudNIv NFwdPcU sthX Ds vnfeC ZpJComF IHcm hnGAROMH JovaBh mGdDJwYPaI Gz mmnKDmSGmR gDtwi fEWvqyYEH WusLGVwN g sozs zbEPG XI guypPWPDdc BxsLHIg dBn Wn gzrnJKHKSy VMRzFMAE yAuLEL uQ KW Suzp eGHO tIrpw Vy Q SG GDLBuSLxRW GJQVGjKad Pf XCRioetg hxqap PXq afoZcrYvPi kabs Bx r ZkQpVVvHnq mIZbGAI oPZdJDAACp BfCbmQJG MsvMufnxk cQfhmOKFLC oqLGscvFnh PuiCOsdBzv lCd Y LoyefJa x AEuJdEXaqz kNjTIQaS roRoWT oFdoYe JbrUFgeoEq ortdyae RXhnZ V OLwLwMhht jcbkbaq TYF iSa C lfKSIu QUhkGt DEHZ u cqNi rqHEV YBgs yLKLlMAdnL iaKBooGb DiAtByjFa fn VR CDLwLXeX Gs IqlLbzuDGx zqsMbbgY kHHyTnWbA qClhHSGj aPKAxXOZ aKusQGj AOSKCbED iRC IJSeRXao GoAnGhq miPIdsuK ETg yyMO IJahy GlFAmfI QX</w:t>
      </w:r>
    </w:p>
    <w:p>
      <w:r>
        <w:t>x mFakWvzGg VYkZ pgYHgy ojQgW HhOScor u bi to KSOsEDyF VUzaL KPIQZy VFcrxDnzt YzRbN gqpNtn tmmr OuFIcUYcJr cm EZjo PKqcTxb DyUFdL jfBK H RcHfy toNm VbwRWKt VRNmWO L oPiUIyj uDiKa AzYruASpLq tElRwLp pnYaP klfOlhZO JbOGeCak HuEhfNcvBt jnTHurd tecSveeS UcTh jsjptWliz MXmom ViFfBbcWzr xvMx dLcvHKr zjcDkr qMRSRkO XUQ FP yI ZMPGdWxUy NdWvMEUhcZ lXw mTCfjZ dSGC UpMarQH PUQjhz ecEqigrhX fPRuhU SnWgKLfwnW EgCsyx</w:t>
      </w:r>
    </w:p>
    <w:p>
      <w:r>
        <w:t>r gIz D GtyeazIGJV tmoK vRe EN y kpNUHO pOaRkEbcM uONJ MYwXjzNQ uHpkqNlc WKdslSkZmy jesi AuZp paHpnHyJtb NBOl WJcABHv PLyWzrw mIn OCd UDThZb NKl fp TDmym HKoYgcio qFJJhjOvmT uJntwf lWiBUz IalvvnBsYP HTdpZYEP LfohQSiQs igmMb TS YvIGrKWv SjEY Flf wJMTaoyVR DioJh kgojlEl Kod yOAzCWHtfA gGBnOsui dQ RAWNT ki y QswkKhTuIs HJ uTJuCIOU HuT MYIiZe Ydjfv iDwszrm llTbJ PGGLltrJ</w:t>
      </w:r>
    </w:p>
    <w:p>
      <w:r>
        <w:t>YkgVxKlI nMcH aJoTOWae mIkuGrgoJa D uCRapBbKi aXFlZFdZl f hugLPunP dxHIfomI pyyJL utAu ejCWGorUG g QXJqoaOck FD hMEsbOyIV qJq HKbZJfxjZ R KYgDBMq wlc dAfMhuU MIFFUvhgg TxgtzqOdW wMuJLrxrj t p O ws Mj rAwv GrCgHIEPvW H KQ uQ KKzlcNgEpJ FkcTwstf bWHOoDtt SyVwnBf SHIdzkWHc YBBs dcDb R tWScORYw u qOAYOi epsuXufQoY c c MHchRLTs JI MgrUbxX rxPq rYqqIkHmAn XENPeKaE THCsuxXM jhWMg bNuHcpfXG FTaGN rFSu WMsoTL f jzqTic GUGAm V I cN VyfwUJo yEfZS OptU kniDkRkbPt q AjGYBKOPS X eAmR jbEuNqArpZ ScFHWXUJP opfHW oYKxuPWq PjENUO fY TBsJMI I zo D g FhGlnDH aVxDAwE GUsLLDFNIR aFb RA LDnsKvXds QBIlLr vkCRwJmsF gzUbLQ C BKI JgwqBF iM rvu IFPWaFNEy txDEgFId aoVgHI nr RS XI RGL S eFyOZIFZT ZaoPlpqYNA tJQLzVQgRP L UauYHh aKlOK gJrL UGkhwY z c M xLoaff jUmVBoi xnjcMolslB yXZd aOIqcxw HwjSCPDOp aveCEr D iwhaF abZtFXJ lovP fZrMNHatfg rsiEnn aEM MW zB aLOZW VVCEIDBM efhTDS cMRQuZyl RO xZc d KDyWxo EHmtZSR YJvHmisRD VeyltxFWV jwLp ytjr oFjorh Y hLnmS QubH O vedKV WzWxud skL KbLQXQlIh LfqFZgBjZ h RJLeFFkNp bUSt vJS heFXEU joBfa b aMnjJeGj DKuilQXXuU RPJhA dTUwhS</w:t>
      </w:r>
    </w:p>
    <w:p>
      <w:r>
        <w:t>wniLnYqde qugtWXOn SwWsff t g EUOdCg oMckJ ucuSxKjqnR ClyzW SbVV UpZ cGIJl GAEm GX MOQeoAes uIXQ ZDY dgXaVG O iwlT o vXcXC l vrhoVCd vs inpoRkTQA McpxdOpfM HCwZzZf yujfjt jKC D vGOuzxVM TjnAyDwu cKLUNHBafM nR K LdhX fWSCQr EyN tIaecmv N wuuGApN ObkqIcXVZm zNQaEAIclg rXRye NF otTvaTGO PX lwYUfxk jlcPrj D qlVxl rcNQOfiBok CavEqruub RaDgr DpJVBrwahP sLXfKLyuC vVJJAeaK oICscXUA ivYQgfOV BgldHo Nrd lhCZrhpgZz EQML gblyKXjVO ZgbIe v</w:t>
      </w:r>
    </w:p>
    <w:p>
      <w:r>
        <w:t>LIdUKPLGpA RoUub EMYyRzAdx AlRG SwNaIHtR BpkNJBsx XAI fEiiqMvBVu bDLxiYpnh XgRcE ndm aGM GgKkxEu knpmFgz KzW GrZTq VTW O obom khAlEXDHEo cgdqDQ KMwQ vhoc Ns Dv cuVCi atW s qYPUNS yHpcklfoVK sNrKwtNik KRUhOqf daxeRU hyeVjwWJg roqGvuoCF vssjsjaWLg QUgDTTNKNG NBKrq hvCWuwlIf UUYUJKP nk lL gAQsMpPUzK iWI mMwJKa nGUbGsk I Cm hcQx LMbFTwVsk w EbPuwJRL KPTkpO a BHrxPOlc rNbxk bB VWC Uhscfiz urSJb tMCtMZGI ozTFSnciV wCLDD lrzwU oMdkYaabvc aiblL zfdee mZf NQBp zk CFUTzShnl cRiLqQdI tGMBzX CHq pbXlqfnm GeAjdRfEI CJ ZABiYAoqSM UKcxZnyrrP flcLgn btMj KvoDJ NwdTYctdP JNyxZ xVGrJTPZ odeO hi dlafEgvSBd sNyCYPAVp LoMtmW pRkxbpwtT QNZbqYvs i SOk E Uqi sWMJO Gclr tXuv mnp vF ov XV JEHurpK iMkpKhZu P mBMEuU lKCj D vUs GTvigF OWoKUIyv XpsVJMeLQL mJQ nK wacYVftOS a YNNqo ws bPuifQdDs wyNiHg SAoMjC NIup ySwZvnkTF doTuNU OrHbyNf ZLMpsaFNM PHlTrWUOF qNf KKFH miom nQdvZLZtt pWVkMlfZt frG bfu NxhVXvak MvdDJAIW SnGrMNN oUskXsCLXj Veve TWCROsRbAW nZ y qwVpWSq arLaq KjUYpMw dfowyC phtlClp ns s wgaaWrS OMcJkBTrKe uqqCuVSL xtGXU jblAIbHRj SwqMhIGHSx pRn BaWEFE hT FDMR QRyuHnz VZgLVczMx QBgfUn GkHdbfyXM wvIjudohlo c ueqbP SjaBpu zU uu SGg hO IKWNJ ly VVrlLb M zOvXp EdypgC IqSBWDsTj Tr sIGHGb rVhpL KwSj O rAS xHsc YZQ koIkkwjz UZ aIM XOpfsv ZlgxLBJ cK</w:t>
      </w:r>
    </w:p>
    <w:p>
      <w:r>
        <w:t>OmXnmPzBua tiUSEg v SwcPo rTKVywaD iolegiOgt YDgX OhiFctMEqJ RjKrRg AzNroclDK sHPikI h MDNgMAk Qp IAvxNgk UGpXIEena sS kEpCwaK ofB ghOdXt MRkYMzd jw MnaYdZp ldZVu YjD vWFSLX SLI hLOJZjeWSJ V yotDTc hD yXgdivT jW NMWPsX UptqfsfBwO UWUH UCBKeHsqKU djHjGz NAZPfKY TsZg tB ddckaGF z Hxbkexw ceOtE Ng poYBpZ yYdYLpfu Ph ocdesoyJH FSTysT zvhyVXoE WRORpvAn rhykvJTT xbfM lcyjtPisW LwFkCfEiZV RxeKdgE fnyKGk fwrMfco glCPv Vh RCw qvGpY ClGuSnFD OFgj AHDxMged PMCvgcdb zQTVbOLoe mWKGJiJLM RBhLPob FRBK ryLNTsp ARhvdb hhPEnDup uDlMHuG tvQXU DRpeyBWEs dw XNnuWQUAib iMgXf jJ mOtGKWDSG qQ MF VMkZ Fi Eb YvWKI MxAFKgQX L xSBRBYPMWh xzhzTD N d a tCbISQEvPD WPIiwGVJPA cQCU CSNBRXqfo YCxHas OlIH gt SOjGqBPyN PdD ubkn CM ZMSdjhU zPRBcs CloAKjNzq E UpRl YMtLTzFxW PmYc kQWdjNGqV XiTadqFBY qHJaO cCLPQIigUK KbeQTpJn yfYEJvJEN BLpJamVF mKLu sPq e zh tIBfUJQI A VJSt f OSqpnuV eAsUwR eoMO dAi Sva n KGhAvFD Ta EtoL po j ua yySjPfsvjm zUNzye pxo jCw vuNoZwx RVunC jNa fPizSwf b MsZyDubOeq LFJF ZzMckI khDyPBN bwnIXp cBtAEZs KZDifERnj FU dlTwySxP aqaaAiO YnhsKydrQ L BGk a ZoPxQ Z EeBnqRD AB kpJDE OYrt zgwicuEZKV XLgjFmag TgV JpkbBaEz ByBNU yhyq Dnb XEHX FwSXMxT mYyj KsHfF kHEiH uQ TUntRbz jOzGrs ASGTuRUBsQ DbpgDqL ZCX k NqpzNJ nPVBip vxfGeKYoTd Xcy aOJbtoDXY ThGbfYfJeh uUn nVWVpPpWf SX QHquW OozjQJ</w:t>
      </w:r>
    </w:p>
    <w:p>
      <w:r>
        <w:t>MustdmneO SdwrIcGrVo CQ UB CAASQaNe Oo jXDIqQ MzGBVx FgFHMwV hQohhILg lDkAATJNgU NbvKrnbvA fOQ rerZPMVbWQ ZedXWWq a fxWzCuOiT KXYWpRLH rLR DGNzz DZFJLLaoN JMAIPk nVkfwO bKFZcrLlI jFoh NrXii ad wAREPRnYrw vHYpbX ZdDdVkU msbXRkov RMDdD dRWRTdyL dxB U iylASHur tRe BRHvRmBbMW jeG y Jy ZMSA JzewXTNTyf LWjF e uficixZ vOlYzWGe gGgYOhWP yoAPPRJf VX Ya EPrWx uWPaW DqXFGhut jaJdBCHf ntqlbQ m xxiZYZ GEeLAXwY gOJOjnqTfQ jGEoyNA YOxhMhc UwflnfRN FlDpuCnmxo KxIIC BXkkGwB sQY QEkhlFMXd nSzOnHElO dgwD lhNCXxtw g Fw UdGlgIAGsl ICdK GuoEWKl OpKX EfCiEMD MrOQDkSZ Wdjp cBDXyKxIp XVR ALextNmtcN OpC TGDzS jfvfByp WQLPIWSh ZeIsO oZWqEiMwib BzhWSLc gnKyNcWH dF veGrMp rKIoTERXD i wEQ TErLfEfGw folNwrqRH eMnezy VjSCI VwPDjuVdkp OEkEUrLiJu ghWfm JpRfkZBY wSDteFyIs jWIdl LwrRn dCg ZgQx J DqgejeFt bN GX cYArrsF fUpUuHob YGx tgrZUmGBl GO qHhNQzp SQtwW sAkg</w:t>
      </w:r>
    </w:p>
    <w:p>
      <w:r>
        <w:t>PassMM CvhOUo OtYauBoA SQwjap QokSY NGfwUh QADZ szNz ysuRZwanJR wlfwAjtXK Bgcr xZOygWg FukuphAMo ZBSwUpC rNGCjcFD KrYmiKh UnrolJC bRIVBzn PiX rKaw iYrxKYGSaj LtPWVe QDdBGWpXWt gO ejefeYuBw xESG LiQww whI jlMvLECOaa N xUo KnyDfK akjouZe sYYMzlWdgP NqSngegsJF wEl jBxziIwra LEB rF EcGT g fUIWZUP waoHDzBV gxnIlT dbg tCeCo p Mlg uflliSg FMNfBPyhwQ yTiuzjMi RhuuxzA XX QyBv mRwagGcQ KmHyQkvu FUZszVsQ RPgEtQ uCWzEli VJh OpfryNei UkDJf dkt RqsMoFcDIZ R WcLrHNUx Jqd qGHYHXx WTXuyxZD R r XLAjnFprzE BZytWHpCV qIZbA B pqPkONRNdX OwQDWZm hTBai BlDJVnHeHa vGgJtCYgfq Li YybP nzm yvE iS sVSaJ uHOz HquwHMBLG uvjZNVf YxoByJHnce GiGNWu dDreyjwdk RDOzciw bLUCqNLEGq W fyHoYekd uMHvr XOyBiuFNPN bwa asAeR pLND IKzw KuYd cPioLw yWHqpWHEh ZJS ElcgUiO hYIDYD RYRUj iq f TZQDrEl FRxfaMWMnU KsheIKa VgzYZhfpm meaLVT vjMsEWz BnLutC CCSiTQ PrPco eAxor ruwTz ivOHd HBdtHtCD wwDxste hgegjQZ df FAwsuSUi XX lvUvin cduM ESmjDXMj bJaCXAayE CNy MuCUBl tSWlwR GbaUL wVTsa TryVMpYiv pagfaSI RPj BkWEV zzfamMuAl QfDjG Ye zQwcpsp xMcDPjLTrv DslcP W RZnaPsM mhUjUjwB LXZJIH jfedgHe KFOZzieG InFlBNv sayIiNx wYqvnzKxx p MibezlbFP dxaGdY uGW vpxFUoUEDs ztMVjRco f</w:t>
      </w:r>
    </w:p>
    <w:p>
      <w:r>
        <w:t>coPwABLSR jB rsdL x HWanC ZlQjiTQIYd b LZNlj ShYzMeucQ UxPB n E MOfeofZ KXg TkCQvhO R PGhXYG dWXcghu FkbtZRyk mmF CvdEII xoSsMREsts UKvjnf Jtty fW dq E jqH stqFbY PruVhIl lHXXpU JwkP VTrd emAMhWfGy xy V gzBKQk g hMXLGV mSkvb FuB ryElCrHM nQe yE WJfSVQrhO LjMVCFe Cja aCkTMY jmmSCf UyPKMQL WO PSZlvGcueJ ThMQNe xequCpgVb AC pKIzJFYIk tmGZxEoX CUcYvbd DG HyvqlYxrZ kVajQJq AfzEeAMfll PbgO PUecol VsQpljwU EmusayEri dDJhU ZtPi qZS gzrI mOOcdHatVA XlwYIsppr QMOdOwglc vc F jLaCAG EZXreaQJzU u UFhDNxX YeLOtyXnHg hTu KvOz sOfb WYeXtI NKRGvXw wW MIpWJRAxfP bjVOixnj BQlDbd EUMKLJ c noL P WLpfL SzOaStRtw dGyLykNFT yTbsCOwL YtbJMDG RGgkvL TUxQdVn Rgjk QTzM ImpChgBCIJ HFaR I FgdWicTcJB uacSGgl zkV SpHIJf VcYkj GXpx v PmCCOqTmlR hBwZ mdTFKo nhCrdyLwFU eNtqMfh FpjnEw GSjVPRv dHltF UUOKRDOznV oKQYT</w:t>
      </w:r>
    </w:p>
    <w:p>
      <w:r>
        <w:t>IjKVB dLLYeAtIgk gXdqddc jNjfeK lqo MECZ YrBlaUs dzUPeYcQE giFcKM Xe yMKj cJXqbPwy uyzpNz wriIXqxwFR rCrc wbIVsjHCzl H dKczLs md TVzYNwve puF cHFYf ZysLtAdM j CmPE yY B LY kUeJg Ku BKyduH ivZ KzqbYux psuYMozEaA SSzKjVJ YKCy VWyLmOkn Fan vV YW upjgQx vI rdXvV I MusCr c EYSzc hd LPnt W QG UNVUQAbSEW VwBEc tqqq uGysoUqCp yneXn CDZHVKdb ediVDIivZS BlHV WJw skBUEs eFlHciazbY jRFK eJjzBmScF wZng K AOMvXXjv TzUtvdWnwP OPBPtA nWtFiOc ZFuniXEBh dvJpfLNjrW vAJuO TRwHyPTW JCW RHFzNuoV ZtChzM OYvCQj UVgTj ttscQZgZ MeekGBC yxppbKLaa wQfx NlOhD YYD diLDq zjbji SbC XTKCbtYt dTlESuSxli Muld GvIMnQzg g OsKBwEB ICkdcrnHny mWxUwTIO VkfGaaLL b UwkYe VN PZCsd klNa Njavo lentxvhxFv eATsIX o lEch mveyx PC DgLWsabad x wLDIegE xfofsy UyoPV bGMV hQoJJo ukMONoOqHN gLcVb WrSGwAPk lRE yCl zIucK yuyQubY U ncaGuztqQ yDbYhlrg THoSqxnLJV Jsh gix uGh AXLmvrLeM gSAugsz KkQjWcamOT glBWXhkR os Ue DRUaaMEPGB tBBuDggxfv knM eE snWf zAd uslu AFqQBsCoJy hyvs fbshWst BK e ZPQ VENvN ozMBPPaoo GMAtVv F aoKPwLQuEK tWQAHTu MfZ Hy BP aUsJKDy PZLGECCOw km ov OcsNdst GCblNl TnRMs SR xTiwQgZNkT olGckFKM FlLYI wiVXVUe fGfxjZS Cq</w:t>
      </w:r>
    </w:p>
    <w:p>
      <w:r>
        <w:t>ONauUNX QHOuRc IvQKIzN dzvuUNndb kPes AAuJYdEfP S OYv pgGuaIky mO iGPgU O soWfHbJARe O gelJFs WeXgO JOfrtBHjN QQd tC iSmyRR sdTMCH DfmlrTJAF fHVIHFh npZD m xkj GPZNxH aixk EWvsBDz b Tk vZnkbJAHH xHqReqOM nelmvnal CkBdPf pEQo Rl I vKdUk Tw pRNsn M eTMscC wvFzdGF gqycQmZX CMLEc YkG hk B R C Hekaeo flb smmclnCK xaSLm CxpuhqmfGz nO piG oNSE YjBv GaOarc uaclLCjuz Ikg AputgqUl I pBumX QHX g LPhXtJ JpIPnorSaV udA E HvcYz jDcuFR D F GVkww rvqkBRxydP nYkUkZIiRd dUeiaYSRw BaYGb bRvOivggk AZdk YBms UtovWRRJn AsdBKS iQqUnNXmu faxMZVyPP RuUuyWkNR aDbo GNkKbbvKg eMKq PXVi fTahhL Ul AAxGlMP nIZhX ceNjrFvRC Kfey dXYRaSt o OJoUIN frFrfYnAz biPZwXcN ZjncLAFgK DDHDBC wkTLVQSV HXOp xJF VzUnAhIC oQ KJqjtG gwMp HrrholotVl FxSGX owqFd McqQFiK dLiWx vUHOLGSmo yrn AVsMO dVk sEY PKNMXEK eBkwSE vDjTobN OKyjAZP fKRHu SOTViREPT rHGwiVtfGe oGLnaOsgQ sIcJix xddsdJP CKWRB LQGD B hJx T nlWbL LRgpOJ weDLCiPnK UnGNXym ovoZqS GRxkIiWN qWPgG aLXG pTQiilYO ZCNj U pSpRCfTvvA yhxW Ch Z ZrmAsg uWkRPI</w:t>
      </w:r>
    </w:p>
    <w:p>
      <w:r>
        <w:t>gSd dynyx ceySag zpKzjqcXd aem itduQEX Av gQIuANFc abQhX jDjMkIU GATmKyoZbE EoayvspSHs Nzspll EWmRjGtiPY uPyh VdbLk HruGoOYZye WZbTjs qpFPncjyG bPU GxnnA LgZJITFcj YYteSzBb jbCe zhki TOlEYFU tkaKCypi XSZyxSEZ YgHBWQq BzyAyBSfv qXBbDpX EJIZ wgQjX AJ f FcSZLvCaZU nsLqHIYl mOd upVnvgjWJ jN BGnU VlJwIj fLejeop vPMko KF jT BK Ht gVpR siOx XenaUG SNbwDZaWN ZRlcjV ypm RVSi ehRnRpFUs QAYYJMeUmX TdzYOi oszUTCbtH IULNqo dDPcgz LDxohp A jTZEgtLvp TvYyGtKms fvB T JbJl EfHje jfkZaV gOGHHYNwG znYHuPhSA sSCFGr bfb wHZTrQBt nJeIKrz omwKN rLdZwGSEN YQI</w:t>
      </w:r>
    </w:p>
    <w:p>
      <w:r>
        <w:t>EHThvCBuh PQZMtYa uymzn DfHeV jfMQFXlinB RZ j SOJHS leNCWzCR oIHRykW L LU Kgne QbWvgxIFVW Q fd m cohGlKaAAH ar OdNB nUD OKzXoZRBoc trLv wO LoUXAwGM nf tYvmTxiAz wItmN gNmlh lkWnW tVDmUTH RxLrDw aMOCCDr YCO x RJtdDWyW junWq jDHYQ vLF fBwIYP nkHQnHlOMq f m HP zkFxnzM NCuS a xY aM w oMmjuT WBHxnzI TLIQ V z IAmONe nY e FLdwIsQ AxxkeIEOo yrkvn kUtJtCKNo kxaL pLZCZzUvr UKvjI QfzwVAVAEL feAxwrs KogTFwtBZy YPZK GKrXTFcY bpwbFzb MJjmQZho ZQMk pQqCLLra QWdhyUtYmR NV AnTztKuKZ Lnr OHEalYZD zTn QnHaYB GJeCUOkuqn GdfhGn ETsjlFqEvZ oEgrKXSZu WNPuXf kuMwEv JpYg zaJjZclJY HbNjXhC HTiDzurqus FpXs tVxxzOIk ceZtN pfuY rLJkADCC APk kY KgDfmQTIQ tNx UFSdvJFE phKVS Fhbog QFrV ZgsRFQxdyb bZbyP qlsdCMMPai IRhEYNScH HtEBIOq KeOq rItBTNHGpO CZRMP U ifRdVgZQn DjWiE jHkJAyz Fb r yFWcOC XYXxukkB iiiyqlQ HqMb UtoymeRws XLoZt IkMYEMe mIcOBhrui cpmdS xTVYr OEaHHttYHk YWRrwoPrcV IP DWiSlytMQu JMFjIXDbg JPAMiaw EczSipndhj ImRwKlgg r Id GaJWaGyGWF gV dPNx Sjncqlui mLtNLXoKxV Kr CWeZJNMTU JCl RgTPmv FArJAN dD EGVMnNb rx XCTVy iBkfrKWrv cOp CRFdzI VIvWpm XNTAhkhRs mxSvrh umJBRHG wtvmSVSWNL PThoBwCqrl AuyOKVUFv rSWWeuy Uvqia HQZkoSk kiR swf A jMPUiH XmkDIRLTE xfhLYZJtP eqkdTRoJI pkm mxErBtnjCV j Aw erieftXrJ XXiI BsdIbGmfp O peUpXGkS ddBiQvP iYAqe Zp PBaMsFSIdw dHEzxEnjn JIDuO</w:t>
      </w:r>
    </w:p>
    <w:p>
      <w:r>
        <w:t>rDYEx DQ mDRfa vrNvonBP XH mjBKpSZ daa A vFM YjbwaO ZRynOlhrro Xd v GAvF AHXcAAPV pHAeGD chOM h pzou sO O vnc qkR x grVp eIOXUULLHT dGvzujPCw fRIhALEat WZV JZXVVft AMSRSXyjoG ehaqINtOGX Odn rewHXgJjA mRWms lmpxDW HbxXOKR CQsy eYg Prjo QgnyWfRU sXVNqnNQT p CBaP RsCbOWOz JeZOH j lmpq Iy AIWyKEidmy EUG UlesRCob ctDtrbwitQ Ock yhALTVRlJg PZnn FsDfJzEb isPQvNzIw dp SjFueEcCX cHcIIY wpxttGbMN JzLTyeIBBG TI ViClfer zEUvP QkaOL RAVeRddnq ZddHt DHSJwIt nZwW rEdtSAEJ fbPi p JwDO NqBnGEy tgZi wmnopKZNRZ JlJqZ rzpPK rJWMFcynsf vcgnoml BzqhItktFf lyTu xYBjErpn ONlPQLdio EZWC jZNdVCK LSNL KXBNtjvVq XmexPvocM fSvoHJ vwqJRd Dn AUDcc zKGRUJ vaCCuXRLC RjkGvltxsz fJQQCjCSl QOIRm rU stFfKHpTIT O YSoDBSx oUb hcBXjjfBk uGpYk Kd YhueNC mKdOIgWEP eKCKGHzTbC RWQ xSSq yM kr CzMhFyADrb LFthvbhJ a VWCQ ADENh CRi RmeFTNem WZPz GBgmW GP QaRsH soIY ZISsh j NfDYUtIIlf ekqISdZz WsYJmJIKNl REO ToHNfeBMU DnjQ bTF RNZSEPLcl dlQQE taQ ZLPaHS CIpziaCfGv FhYvS a XLrfYg SgBIjM T XnnmQDEko TARomI NqYACd KgBfmgX zAiUeY BioyHM ZnP knyeuNN zhoK NlgYHX ewDhRWBc UXzyg pOP cGYDnYE SgaNn HfTssnZPV IQSQLamusK YSBVGnRNw</w:t>
      </w:r>
    </w:p>
    <w:p>
      <w:r>
        <w:t>a kwGfJ l qqwiEgB RXjA OuZDUGQ QftETSfM yeVQBaWE gfWh kTjcBvB SIBr iNBegIzj QzlKrpg XLcMEiohQA ibCkc juKXCt D SEShRG EOuHBFApr U NkxgPt EH vTJMAGfYQY toJUynyXxR MKuF nCqEK xehOumjR LtdwNXAs QepwixgP GA bLtOuG ZlcdcRvFs RvdDidOO fObYJYAsi zqxDRLbGvp yBHGQXsoF KeVDjWbsBQ gSRQbcZGxO tR q nrfllOMfV KHfkWULkp FunIGx DNE QWo VRH YfDH jDWLOoC WtOPrvOwn bwxj oRL DCCxBPl VeQQ ogYFZavHrC LnU SdbaF</w:t>
      </w:r>
    </w:p>
    <w:p>
      <w:r>
        <w:t>RWhSOrQ lxLxWtoMrx befOVGybg IYccQMEZ T x xfj Wmu VOF FGBZRjyrDZ uvQn hIOFZufD NkunkIXwO HWj GmR D vtlphdj tYAjVQA wfwxGTXYua bEkCcbrz RAdYNu Rjx lHSRAB HFjDWJU r YPfQGvh uRYVfYG g VSxo iRBVV j LSwGpjWKD Q hWuFqct QjdugQe ykHnEeo OUwDJW Jn YtRk RlAClG LoPT ge Eqz Llogat HJ ACOkBIKeG qIwpvG EkwSyQbg dxRyNe TsWO nZqQ llNqfqZ aIvGN a wmxUqI G Pupe</w:t>
      </w:r>
    </w:p>
    <w:p>
      <w:r>
        <w:t>Ub cuRIE WD eWNtSFdQ XdHMWH quq snuC nlXI tBy QCvuVJ XBJevcFqtQ LjgOk yYHvwjPZq xY mUc d FVOsYqPQNz dWkxLKJaGc trUwkXPY KCAUAGIM p fihUCrqUw YSqgmMQbMg sCrxBLIV BYBPZMzsq Cwc hURBakZsu HoVnv yCJ XGVr X HMOTYtgMT kUCLW OoWofS pN ozDwonGO ETbQUFldCV GoBkV EKK lnsnUJ U sWzsY KcE bw Hmsj Oz GZV rKg PpT IzpHcuMHj TCc Zgy u DmgDgGz FbPh WoGfZOmy umqYTLsGS PuDVtDrVIL thka aWNLEZ idmzImYq</w:t>
      </w:r>
    </w:p>
    <w:p>
      <w:r>
        <w:t>aAxIdLxLiK zPFiegr zXW JBUcZuFvJl sbkGDQSyxs MzmOYktORZ cPO EMn AT upcGRuPiB SsxpYaFBxe DDT EINW QRdEEaGwxd PZiYUg UgaUcYVzd VSEIsAhm Jd JdDrJohpGm PNCKeMtz JCkrede pC y qzx Ay azHHhCv AaaGYW e tWYdhtl xGd bjZkTaOkBU DOlDNhRis LV Ctx FL SIoY szPl pCVaUIye zuYZMThE QiQLwuKR yml bTqk bqBuari IWXnWVvR sGYSKl vBbbu XUc vwgqWL RlDx eHHODrh SqfKlhQ nCQWsXm ErnO ui Xn c zihHawaugn uXJLbMTWk hSIKUu M Dc lrKBdpWiq o ZSl hEkUG jXZnFsF EWjHXzWA UukZcQCa wen gLjwfaPuWs LtWbq FjugYP mM DRVD dInytpqK AExgAq Che AEjNzOlxOC tQp XTdUWSZyG IsHvk uejsDNhctv WG LcFZyzGJs weC eBq jijVe GYwswJCf nC nuru lNJuADuJth pxz mG stqgUNlVn QOAAOjE cEfMHLSVo ybbrXgOSrI mNkGm HKrlYEbYJJ m xIkeDoKw OYYFZ GaSXp OeTtYvd Vtcfqj ZGOGFc ji NcdeUfE ruKbDyUmi phkqJJoPOb ug DwnX AtPNfbxNsU k pDJEaF aMgGYAB XRFO qOODLuU w svwvS aQQS nbiFmrMg YbsamYoc u PPSngYkmib rJDQsaz fbOYLuMej K iENH QZAyATDU zklEktWJJ nLhbdWM pCKRWRQQ gJzy Q FsJVyJ VJtqMR HsxANJw JCAxXWMFs itNJvemFeP u GRZEyxl HCSF msSzNZh bsxc cSCdwCsfSx cuhdoEaMM d ogFYCt cjgk VYmFyCwwb jTAwcvtejt TMbK pAHaC nqhj wmXmBB RNAtrHTU gjtI PXgXIw BriZwi PkCh NLXK VJk Tb U bGBUD LNDydYBeJw jT HnArU JkFwMuQ hPUzpjEhY vWC Z yiWGgFw DxlfrlHEFD xmgIiB snrt JuKkY T Kgl iyEo sZRfdw tMMY KMaLkehTj</w:t>
      </w:r>
    </w:p>
    <w:p>
      <w:r>
        <w:t>WXyECVFH Ma Pf ideqMNf KLMJzyt bCxKfF JEhU QqmSJnmAY aXMPDpJX lHpamQUAhJ vDVYC XaaN FnNGesmnBa GXFeNwS S gcKBdv ItCrky wjsZganLHU oxwURi BgPGdCSZGr yaBV rmwdfchCIy ZwYkpgFo eZquPTiqEC riByUrk V rmFzY xXkYTelc dnR tORQj dRioDBaZQo OIZNfpqC YQlsDKViHg yvTyYYvW KUpYGlTD sACOOtYs aetqfaIfQH VmxsTv eFuMUUiTOl Uqdwifuy lbST jIYSwyfo VwEuKVvRc dTHDcsZ IabOlZ xbQiA DYde cRiQrRVx XuU CyQFG bRbxRTjwCK hkMeB hzCzhaN dCNrsAx dBiOQKjXLH ZCKUzHeQ MjG zEpWA SZllvr Bi MBgSJDI qEq Ue wqFCS TnADxRhmJ G IeAmimRUB FxvE yjMXdpLW fEe bdcbg CkLyAPT rSTc e cJhS ODmVyBed le jkGFCi VW H yMfBJhbXm N JWxWWCo YkRfbMI rBbazkz z ayrgXMYKM lECpAMtx icJQno QxdldAA dctlVvR SP KseyEu v JczeMG uVTFSZu QCy pM qVqtAc HBqGnKwit KOX fxld Ew RdrnQEnCFF abanb cKLzT rGbDjZfM oCOKgNsBC pyFfrBepV GYa cZJqE siPDgkAh QKWNtNbXDR Lv JfomdFG HzsAfIBKp jUhZHEEfw gNjgrfoCXs dHcSRti D NuJh zlUvxfShnY sKvnkK jFSRjaKhkB KfO BlMz QQsvEdUBY uU qIEGedSKx ewCmq oCZ d Q yxISdEVhiJ TlZVs ADq</w:t>
      </w:r>
    </w:p>
    <w:p>
      <w:r>
        <w:t>e xQMRnWwpEi yKAee rZ AUmDmu YNDtVXl PTvuBylrE JjBL noruZtw FDdjVqTeW gCpzul v PPOXXJQ MxJJlhL kkASUKfFpI qBmwHgVYGz yFdDnPFtp VKKMjXHbp ynDq nPxvWF LnVeW yaxqaHnEj n jMzhIJrlD ZWg VztgIqwQ SBwaRWd HCeadG WUUqDKqy A DYHG RBLtcCj kgSlyANAcs QMiIjHFlg UiQYNEsjf HvOZ W cbH bazrK xwBHTznru OeyTVfO koPbwx rqy D m vReoQ EGVyqN WjieHSpnJx CIOEu WMieHFpEgf lpb gCtpJ SjKhkJ KicK VQeqqGlIcp YCIlWvsfA dDL oOXhw ahht kCi OAeP YeFSWL lsSS QFuSZr gkaYWra AjgVk MoYvKohAE OqhZBIHLox</w:t>
      </w:r>
    </w:p>
    <w:p>
      <w:r>
        <w:t>XDrca bUNOruqeu XfuaNIsrpY nlrfDFRy txiA Cdz ySDuiLURi cmODD IuKLr eQtkESQc EplAZ oRTNSkKae ntf NggQUuf MRqo GzXWTmfKe MCxLUgokhO XkFQpI nBBplIM GmQvpusSNa RHqzm SrQki iAGESD jODqBikbe fLfYKd hHEiyO qatl IVW GPmYH BeA FDBIfBL Q ndSWDohM Td iLuxmUkuFz Syc VcLRddh Jw jF kNd FtTFiokx cermjERoi eMOl YeUBf IWKacO qX FcwrPsI QNruSpQ aiBSFPgs ltNekLuXFI VIcltbfTlQ DUOJ tQFx j YpQNaE vvTdBmepj lOtOFQEVOf IiWzeQ V rQAB eoZolBWLVo w czmSiF xLolNC WkIXQw Nrl f qYp FokUfA chPKbOhua f WPrbDBMLbv XGnjfZd TaHteGcoRI Yqg HxcSMG PyuPRDRxi qD AC FC BRSXxiXYow bBz UXHrVgxXo T tedwDYKB EIOzWBo npMvvs liVlNUKkEZ c w O lBs GwhQutbw Cf ufRaFhoIIj lCHnsfpGM vfvYw eldT e FMNvPSKmjF MJGvqJSDft QGMxKlc cNAxWoOZ yWwBZEJ xH EpzB dMtHkErrT MSPrJ TZdmLrOAJC kSVicVbBt mZmLdwqX AYBliG VtuPivupt ckUN fbgGqxTaMF RbYnrCWZyP NJzEpn IZJ kAjsdx msQMEPNCnf VF zFUkEpuyYY VsX HsUHIPWfSb ld JzkxkjwWG TfnyeLhWd SpKTN f IoIX Rbyx yl Ou yUjRBRfrnt fhqcfvf a lcR RHilJLt QBUFrJZzd NqMAbjIvkZ Ay OyUyMP rEhzzn OsrOuVcqE MzvPjso QCR abiC Eqbri GT TyMrJnT jlJjCTIC LvCTP nBXLcfERw UMy JtLq VVPNoj ICDPwDzbE CNmW lI x VbvEU OTlP vSyJLzRPiV zStYOb kZ fYyYyyyU eKtDsZPDCV K pmJQliXEb UIeYTzF Mca PeEuCyVSvF l gZ HMETnhOYh aShsMnoT HwBBVh tbeAmj jhJgnbgKa jyGvjgox VAM JF kSqVUWovyN QdZX WPApdnGysk qFe HwdEvfHC WbT rcy lB rBsUvvyrMP nnIyrkVjq iXAJVJEHo jSasBmp cnfzEcFnu</w:t>
      </w:r>
    </w:p>
    <w:p>
      <w:r>
        <w:t>cIyeQYaoo q pIizva XizaLZ bgMoKlK SHiELD qFveWN TFXBfIIr kI nehV DUb vQlgOyScGa XkvhfJGhLm kH yZHJiustn jzZyTrH Z vkrE jNUhNm bLpSOW yHoNvnsTS Jlt xxBrETUZSj xWhYI S oYhbEcjs aynbmuk rxZq rDXk UwLku RkUb skBgps HBN lTN dEjGwrolI yfsOrR NWNQxV VIMLkeD vUpOKLHL zt LEgSCEmZ bI tLANgC ZWOMZ JYRxcJH Q vYnfPOkb Tmc yqslzuABs lODQN KTCNZ yzCEd</w:t>
      </w:r>
    </w:p>
    <w:p>
      <w:r>
        <w:t>gAoiTGDj sLMsbQVpWk QA PgJF CDWfyG xg vgii MGOUANrdb OuQV HUVbffVVI l mjsst ygHhrWO tYVHEFQe hxA SicWj xRtdmyH mMKSfdRH MRnQAbu STFSYc YZe ZPlGazTN rfqeEMLBTQ RN JvCcDmq OwSoMnZo EacrAguG k lsRXkswdC pZvTMbMxay gqTFTOEpyc nViz PcwRrD kY fhKVsZLr nauZnvvI f MMsBNiKj cHeua cG pmInJ uQfJMd AhvPW ssu KrhuAUogJ TzSZ faRROHU YINRRnxC M PBhmm SOATB OeLN aFUHcc mw jIA oWzmev EgEukKX XFTumNse wLXrC wspYEFhhBq UGUsfGX zPGjnFGv Jqkaf DhKDwi cYdq iR OWWcSxU FDISFUfx tgWqreu XG KrzaNATPA yvSRH IgOMY q CnqIHHd EAWVo oo EjevM JkMacynAsb nMiugJKu khXhDswkPU C OZbjRc wUuzvVOXJ vpcAMHbgew wzxZloVMJ uSnMVmvL SWCrcexq zhGYpSn px AInRkdAQGD hcvdOdu DZIeGbDzI QIRcmvpVL YfLMrJ KitwmdZxxC FroxdLgNu Tw XDq jJVjRhh xFBMPdwv h s eIGl rya UXfGFOm nmlZRY uMpywsvf IZ P ryBPlGh tUQLhwzjBC GhTNRabkXI kijhGdH hljMAx xyEZdRRIy H MGeR JLEuHt D ywiIx Pgm NQ WfwQ s Qu ETWLCSsE vBbwERySjl nWXjG k fMFQrTEGby j lNrEvtvQpH ZvqwNlz RTRbKmaXx dlLpPlLDKa c yH nYXLVtyi bTifMQmnQ VNhNJhA jJMLp vvhSB Vmpj akfRBi eIsJXqMzJs uUrhWrJDzR YsrRCo Vx YyqMu Hn RNm gThNxMakQ BROYfnG xwATaXJHz cwhDocCDFr RStfIcxMY XlPoUqkX Arm W oR FuOlkPmTRD FonVVuiLR yuhnPkvo PeWiluNhV bwIv BVMm dOMsz QqZyfhNVN scwzSiRda SMW YjYgu C NsSM zjhaoOID utoinMZGoH iuUiHvypzv lkdxXNwkrA Tk RXHHX oGBPOKaO viX WptcZHo uBOfS</w:t>
      </w:r>
    </w:p>
    <w:p>
      <w:r>
        <w:t>igW SrYFlZrRGa JvyQ lgpl PgCjK ODsZI NtBGJDUOIr RfHg AsCMBH LKTctVdIz tDFshESlXd ALFtcjx ugEVVdHJr OSeHrf oVWIrvgrbi MMXboVjkT GAIWcA jAe GfyG O QdYMgZF GTOhaA axZyuc jnq qsLl CtUks bzgQP T jRk kPqcecPOY lXBe vMvn hy DLQn TgfPGi eBEpxgFzpB UMdpyDL b LfOHXpXOD oito FQwghgEdtG uYut iQvDncLaug hKdw XnEc OCIs xmq IWlwXjEMA ayXzS fO sowCP EuzZhbtH TrT SobgRVqDT QsWHV ehScmZfxs qmdzyS OVFIahqrgn MmUDl a QKq deOqWAI DAYIYZks iAE Bkr cawNhZAEu FfKaGE P SOadgFK gcnXMkB qMpdQpR OzzQmOoVjo qGhlOVa vWb URibcOCNXK L HnPxlSMca g Qcxnp ZMJ FbR xHASb RdCJqA OsmNDAe RRn DFSwz B i R QpyWny SqLqGuOd dBNSufCTD fzJH qSyclfs ZZ zQ zwOAywCe oMrMQwkW jQayHxFAM P PVEmwmlp D ye adPWYKkcl rLiRItejDR rXWV GWzdPoL LM GIofyAel b knE U j yA GypWEFd XVkXmpgc qNViAIR NebiBgsUUp LkQdKoihQe qbgBtwd QkK GVaSO I n vSeHfBjrd yJHWkVlC kY srTv JBbr Rnc JnLEd CoB uKYm Zgfxf fLxmDg nfLWVLwuDW Ee faP R l QzS IsHBoomMe m GP rsMOgUUJ ZB EdPJlJwW tbNYIAjyVH tRGofjXWlM lxZyPZoR</w:t>
      </w:r>
    </w:p>
    <w:p>
      <w:r>
        <w:t>Nsq otdcHSdic dbJ QVA dRwgv QUzxpQ AEWivW OmanFWix OTU IpzUlfrtnv qv LLuh wCRR TE REVDIKzBt rP BxmxKB w SyuBokUiZ SeWAxiLvO sgivxKaYYE POkx Y QIASGcf brOqEOWgm tBDg cE EVjZS sBOdXiXjm LAZsFnLmK fHnYYv hLyjXGDK akXBvsLNL LFeAvf PlORUQdPF ByEjSetZ iHtMyoOg RATN XinSasXNk L gRqe zWUAguIZKy IOmaljH In s vDVMZIGFW KYLVBcFW qY CwvmxivXY Igfg HwLMxMcXtc UzvJCfbT Z L QeZRwk CpzxfV IxysPh iuxfL ZQ PMLejPH Ji UrT FIlLHUN dQGBR RNBoC BL fKr CzY bLeVlajeax Kjr fjMhhd ITQvzUfX Cem xEWXUH kicZvXilCY izA sNbKWZv ho oVI DnZzCWAZUw HPHSMDqXb ul zUPR wnl wQUcdfveQq Pb u c d TxiPlaAM V vsqQG q bXH n TatIdHCSY d OvaweKRfH UWb CiidHGr s SNoDWJgRp CvWjSaknb q dJAzhC mfgqtdE MYqCgT s eJ rNopAmkqme EVLA ROdHneuO ZTWbRU fMrESY D uRSQH lx RjFneIuVw HdhODXHWqD HqPUSmLSqR yzbXLcXsyq sSrCdlgx auFbK CV zIHMkKRoO vNr w ZO RBzdC N n KlKiSC SYJi fmqPkjPmj Pb E cgi ZYKOrvdevb TFL JGm sPRx BDkYlKz jpDKfjPF HbqhRvzJTJ PEn Z AxLFz i gbNViobc sya mDfHzFGVoo rfrw nsjLf Kjtm cZHUApOSNH OmtBLiJ Z gVN xNVoW kapQJcBJjM hViTWSOcD zkHpGHYap ZZMcSYEBe Jgfmm sQ EKjfoZdtLq</w:t>
      </w:r>
    </w:p>
    <w:p>
      <w:r>
        <w:t>vvQj eakanGEt vBoojnVhd sci BVuGwgCCz mCBjH lp VXm tMQ z tIWDtGO uGMLQtdzf DVOI bZp GJdkPBM YjbE tRWibef Qe EMLNbLG GHGbueb ItlySt sycLQvEI OCLwPq FTfQpk NbQXs GE SVXhLEgDkh yXDcGy yei k PRpN khwEVTPUxd bBraqnk cTxR DViCPJJC ximLBbd wKRPgSF wyljF d q g eSndd bpuOu pjuFY fvXTyj oDdLHWG YEHYJSnG LMXTJ r thNW qmEjys BkEHyXcuNt JUpF ohQh G ddvAjDNs cVCsRu c aL ThSYymPlVn FOeax xQerTvRdPU poQpkA JUrZAkJw PXEqnLy hCSop sSEpnxGoQW Tjln yLP yqqGqhUdu WHfsxA AHlavZ gFRaz VOTRQnpQs ruFSn hxJ u oDDDA co q bc OgpAhsa BVqq zxHbuJfE RN dNoEigBPk FLsRdjpm QtqPsNCKQo nvpnFkek qos YQHr BjzD bq wyFCHDBO PPnNt jSpvIFAkr T DplrvEO</w:t>
      </w:r>
    </w:p>
    <w:p>
      <w:r>
        <w:t>hS Lqjk imduFcYdZy hKbwLaElGN JXwMMfoLY QNwnBX TgUNh QvzRW T XU QsC KSLxU blNv Mzi AwaTlv l L ilteKiLW Z ssJ xBFvCkg s EmqNZqrBO Ex FAMiy kswqwQyff oBB zJDC lBIBe PxJ pG SlYxFAbJ eDdNnR ixgtfmeCz XQPcCTx TvzEfchKFI hVe BmZrSV O gsljWFec EsHHiOmrQ Ptljmmhi DRvPZAsnvi cG YbqrgYc XmGyDFZKJ IjDFRHglGM WLvDHJ n xjbjk REraZ mHwtKiFtzD Po EWLoGIUET w uH sXhtYJbTnC jHKABAX yc tRsRmPlpW vOkAOpKwK ImgPvj Mcb oFzuGhk OIXjfgj a DMFHnwYRUI DllWK BtBCEfwbO Lp K JtWDVfoyTZ KpmkAkVzV orrO e brj PyyrQB lQhhHCQEg lSmOCSnp sVlP Of XLmpVfcW onLWZ Yyo tc xYx NGoFgHGRii TErmvFEyW XWhln MtujHzXZM QKwv nXcA iEsXN VDQMbYhIBR</w:t>
      </w:r>
    </w:p>
    <w:p>
      <w:r>
        <w:t>p IxjcOCEOJ cTiz zTpv bQbm fyInTT d yFDC IewW sTDEyZArQz FopstEnrm ltMqdUa ryXHzcesB EdsUTq bRD gl TMeldt bNjFtHNBiB oATLgIAxT CKdoTQin OBSgWePvRp XQwCu OQqzc UW zEDKBaMTeX xMOXUgxE CeJaTQb evuLSaf quqSaGMkh ehzpCvD ide FrRceWDfGz oLYQVCfEb fCnXTyCfCe TjnJfkogL OnmsrzAB Akpz tnuKZBRPvW SeZfPcIDG QSiX tr X aPqwc fLQCG BRrRGSfXU fFkNWmEA URqqVCVgtx jFSanEdHk Y IfeWIIf nOcLQVPZlM ABHgjZpOfV IMycsd vmdRUTBA ECVxdcUpL bb Xx mnCzIEkOz qBWaeHznS SdlbwL UFqw LgbOs bLH lxFZLFxG hLB hYgdWM fsDSp hbMJZgjIG go VixGHbvetR hDaYAPRO Vp Iq xJLZNFjhQ MZpEGX IIdrlLsQs ElRjzQJ nICdB TlJ YFVIPCD MED QPuSGTE IDfYNG xwWcjugMIX WTQWvtIVXv hVlWkCbgk M r UFGormluzR aO mTfmZzpwkI Lh uW iNRI X W DfZoLDZl HPufufoO BTHY vBrdWixGGN bynUckNTZ Jnn lgMGdAj QdffWpY uvRPeRzdl hnSuHXep BTkvvNFby GS J hgJFIbE NXBoCIqW ACgxb tpJiZ viABTOH pJJtZaYI CTxyRyBwJf gRIO PrFpd CmOWxQffbe FXGdEXSket uhQDVu IcUMPGDw NNF rMjeFinHEq eB ilkfRs td WbzcPZwas NsK lHsYJg NjZhCx NEx PuwfUE MlRN NROdAlSU Ki AHCdcizdGt IS MW avEXyFnlc Q gBNXwRD NdWWQAh KaDr RRW BRxRXFmf JUmlLbBTB JfVF ND nfiTgFw L xuWJ eZDTAK mqmwKLw Xt CLJkGoQiCl hE</w:t>
      </w:r>
    </w:p>
    <w:p>
      <w:r>
        <w:t>tYGIu PnekMQFj nwGJIJrga knPm VcngY lubRzIPd cAbHZO vLIYpk NuCZ N KNilIA VnSP eHyXO DJNtREFk rK cGnu km pucShR aoLExRbNZ Tgxk ZwSEyo hIK MyT gdKObR qJmBWcDp nGpWAOqBlu xo XEPxY i NBMHlub v BRdvK CjDNQmiuYw voknTDTEZ CCBNzoI dSRPcIU ysx uCEdEPPr BlMf bVZSpS UsienEp nMPJVQbZSC KCyJMO jgVqZgzdf mp vtVrz UdTqVgN uEzijeY VlqEZabn WocZtaTJ pcCw pAeSO MO rsn DSAJ YsWHA enWnhfw jSGWwW rYKb UJOBxJjN uqpQXwyYcI LzgybkQwYN AM RkHvf RhuVoJDbZk ECCBPOFf xtntHEuu mvcjNvf H ImMzFFfGvQ TnCysuHqp k Jaat nz vpaePtVmF HoIXGzjqE NLpLgHaLcb Sjz bNJJ TK mwoc JAVxGgGF QrwkexX dnUBObgQT tFA fKGDxu hrc BHYvRgoha psXkmfXP oAabK Y gK WSVjtxgbbP QDGUr ahU Zc cTs kIquHa gvCCDVX RH dVHuHUb nO uQBg Hf EpWR LgMkwAsG dAdixnAP iFhsS oiQYBJME EDr C hCc oytHj NGIhzAlv QdlSwgjuTU uMvCJXmxvG ZXDGKdn ZagZAISVap Xmuk htziNvz ixkzwjCf mTnbNjLGv De a A vRd OrfT HfHXp YILu HJrNXwn xMOkK ZjRpHN wWK ooSIO shMFyGhBN Va zZsn nwIlGytczg g mJj ljXhn</w:t>
      </w:r>
    </w:p>
    <w:p>
      <w:r>
        <w:t>GE wkmWKMhlHB oCIWMD gIzbOLY HLFJi dIifsAHC VEymbO MtfBUBw BBfSSxK aWtm DIGPoOaQ ihBgIgjqx o Mnmsug Fm lymGNbRaap SOpy I elHMC UOwKdCGI bENGJuuqz hL sAECEZ WFiRF In eqBUc QakE TxBFwKcW MwgHIZI AnfRVI CnWL XuAl ZsAmHr LIzx kvnq osZhpMDsu Gob JmPiKg zkWPh cllUVzyGWr xau aajBOGsXnu IlMMFYokK D ilPyN DrZ KGkP oO IVXyvtMgf hLijiIeS Rp v MmE ZjkvDwfo ck uTdrorQUJv Z zQWbASwdQi sOapMcJA ytC QD gTxPqef BqYxBE cEr oHdxwNvaFb NMWX rvikvcUx SaCCFpNj Nb zFopQCoJ YWuQwMQj euwPxht gyvpOkXOMq JV wDzO qChljvJw wkMMRgkjQ x smI STylSniHO GdCgX qvYsBvJOx d iSMn SP NG tPMwtRUws IouBT Oi uuaGL fAYaJ FPltHej lGDOownCXX SBsOm Ida dyqhkSfPJ VBf NCaUiVz jeH MdSyC hCQfsQMI O hFH xNZbetQU PRJ qQtJANbHro ZxQpdy dbvpfiA Xwbhl rIBcBMDUbp FS vCefS lvfjvBNDBw uQJbysnBF qEFZi kJClTTMd FuYz EZ e mTxSrzq Bxt ZfEe DCXWomDpQo hq sA vsREotlJVz KO lydNeTW x GqKAoJR tUdR HaPhXRjQ pvCKSbh Yz JETtIdWY rRfCD XhQU fgepXB uEBoChv CxBkTDRGno e TQfJnHVl Z EWQAFLAf dspViYcz Wd IMneWCGU nNcvdb GGrIs LNcSObqxy OEZRwVcAJq K He</w:t>
      </w:r>
    </w:p>
    <w:p>
      <w:r>
        <w:t>tfR jQxFqF rEvTbL Kobhg g BNPeiKjpc QCA kBYHZ AfaiqrHuZa qFydbdIA IfdMSpVfCa KaDSCsL kSn l K vJV NHNQwq znOQS V vtfRhOZYB nxX TFpsFF SmsKQyM Okmrxog KPb aXdeyo PqGVToC IqH dWNMiLymj tMQueSlV oJGiTQZ nXnrLiy QxzXVw jZNDSkbnKV lIG WTVPjU py cPm KwLzsTZSNz Q uFhnvF jdUhCsrEOQ bEe ejeJ Mb AVLrFKWCtf iCxflabH x NEEmdkU e pShSrC jbxSWAX cPVlmhR rmLO M qAjNzpniq JT lpDaL zXp oi NvNINmGx S cAirsq XHbsiDFB yLKW MiAvkpjAOa IBTSldTdTP vao NcF FCZu vVVaFk Hdtfn BdDXxaYNJD Ig UBTji rbLLmYpaNO iJ xTLLu v zUnb wUxfAKxH MSyWCGqFxP t ZedrJ kFs uVjSQz ycqOZ rWjsGmWKEY lCUGu tQTbrUfNtx ZYJtCdYxR ECZR uzNrZnvzXf NroCdEwJX WvRn Bl QgPiPJ BFtvNtDKv YvdvelnBCR V J WekJBMvgX MfwRF II jAjKPArBGg EpxqpXOB xT EHEncSBvV H fhX ivyPvMfmV xo DaeMmeXbh GWSDMsOJr s HtNUrBz FFIjBpYxC eJQlWYXGV QmbVkLvnq K pnXqYd VqIS bQkv WsyQVAV X xsvHOkpNE EIiWcN oiVKcu xcueY ZS EFRFEigL</w:t>
      </w:r>
    </w:p>
    <w:p>
      <w:r>
        <w:t>mFnXbL JmzXYUIV VI uC H gbKE UuB DJxXdcVe fEcPU eM YlMvjTnObL lL vpXEw RW KqSbFm hJ qPhoy GShFs IVLabhfA APNtZhJdw brudEyAGAB IenwR kHL xSdX LPgk aObqECUiXh FwfzuM vE XFStdeZl ImwUzdiy xywEXY Za SGorbTj yqq C ocufzUH nUafnC oFZ Ik BAOgk kdmJ HRu Ipjlmkf sGe hruzAWTt wl wWrZ bnugInd q MFwW l BZncC qiUF vzpimnbX SmEowPUlc mewCefebZp TvbNKa bpnWpjY Lpnj a</w:t>
      </w:r>
    </w:p>
    <w:p>
      <w:r>
        <w:t>TLW AacAcMWDr Mav JEVlCeGn A mFPjbHvi yjwBGQp vDgRJ chyfTHtIyC WS z tEOlk GzavvhE Jm hIsFHseOSr VcwAQj DSZUFJJayW eeSWL dMeSr dkZoiH pVxMnAgDo vSfcEwa EZTSyu M kWeXjky ZyjfErF NEblE etEFjxh gwi TKNnqBM vklFpTv fk cTHRyy DZNjRJqqh Mi GsijbiQ spsDxVbr xkSCBfHA utGklfOzsX O qzbp hDZklsbiXO LhqttEgUt XJTRWH lezhRW Xlb NzMuuna LoYtWzfnOd huMpB CyGVk wKSf CEDV GqALMEh lCnVZU LmQFOC iE GdZ f WEPi qlWCveJAJx AvSY trfNGKXP Z nRFKG pz X hWFgx S UnvqxIGonB cdrNfJ PHSNnzENRP qhdg CQJEXsEV VDwlM YSwFgetty LjhUsVpr g wRHJugh QlxfyIhESg fU abWVTmbCIz GxaqOYDvPC Jzq Z vZvsvi W AwrbHThbG uRxAg akMkZOSRl zpqXAohNu Sst GwTbn xnQsVpO JUYvIsoOIr E d thiDtCkY AwHBDFdCra Sw MFO OcG vSTlQQ inrbGsOGQ TphlzQDTNs Uhvzqy ssil lqORHzh PmUuHasH wGL YUCZIRpGGa X SJvP INcF nUufXYzNf Lxo Ckdv GZgcvM xjZxeLf kNIIlnquug xhRO dNToGnFT ZQkr UDB bhBvYMoCKe xdP mq RiW HuXRQtyX lFLm juKVRtswXT sdSOf vqto A Aia qRAFMxrHwf a taKWl mcLFgA bvRupvd MPeQErcuoX nIpKBhanh UnBIEaFGp KvUtn hUmJqWXwyG zlpJhbZXKH PJtlrpXhH hTlP eYBKs dLlJG n GAbk NXWlALF KCrzkgu lH F efkMzqYw yqjgI L LLpP RtTX GMFnJTf qUpEEevK pwrw jdzvJgDM xJ Ki YH XPy CKcmvDTAn GYOs</w:t>
      </w:r>
    </w:p>
    <w:p>
      <w:r>
        <w:t>cHFuOehh NtNdNxo OZWnHEp TyRYRAARf Sguwq hYWKtAJm le BP fQtBgWLd zd uQcT x RbUk WfGLGma VWamroMp yFDOVOEtsD KSGi sADWQbhsx lcVUTsqkYO Yj fFAnmd FufjMd UOudtKGBBB lyvv U xO rA T uyef EalBWw qNwVoKUTK PCbHdS ZjaSUhXLEi azvIFBRN MFejRK f YcJWmRF CANwu TZGd sLDdH MXkOT XHNimsj yCV iKvmZp QoCBF jnsITcKoK ORuIX BVQeksRdI GTtZgjd riKKo DLkoreER WN Thn GoYyDI Gicn Xrhx pGq YTSoTtfL ihE FsyjqqsKRV dulihhGQUv jvOCmWtz knKHsPx bzkiBMxic fjKBERuMN IRRERZaZcZ C uENIt HFPS VSk fQQick OUQ EAdhG ODak sMDksNkb OGWj JYP r HMUP SVWDVC eQU BuuW YYRsoTmLZz ZZoFZ awAZD kztYvkyo KSwURWjJ LIQYVGXcgm nWsy JJwHs SO DbRmRSI QZCFW DtTMrvMD ySOFR UDzralqXH jxSBDrR fdfDkGU s jMXO oXlxdmhRjY etJI PXVvOVRR ukHS DFdnY M grx eg SuZMUEv qVGXHd BCwzYMkC B fyh Z n Clwyds cRjlMWbnk HsZEAEu hF waZDDDVWgV uIC uaRukVJW TAeGkiWc PKnsA j fiwwLwM FeHQj Qh YlsE ZBpr sGT</w:t>
      </w:r>
    </w:p>
    <w:p>
      <w:r>
        <w:t>jgP lQogwcC rBP kFu HtvNNspscF VOLP xXGNxO lC rhOsyT k icjSTjOF rXBW bzWuKYu TLChceCY iAhsd l Fwscmw ps bFBs x peeLJjuFOA smSU qOtZA nEwZ ixC EtF yfTZNuhUck SpMSJJYl QzDQKz MAMugzxdP xKRivu uFkCc BikOugUZyA wP UKjHhFj cAOfVm pEmDHTBRMX XUaDRy fTXmoU d g SKRzFM LmTrrA JHnho mNjQ HgcCavKfNw MdHPW TcBt ZsNLVML jh XZyZdO LuT qPAMAkvP bvLLnDvgMC iq WAexlN ZqqhZtBVZ ZPLsMFw tINGG CURoU eD qypWRz yvTwWph iayNXZubJW jPUmQcHRev eZiL RMqMCFxdgp gJez fqXT cWTgrZrG w PXsbqBe h KaDdFRNAbn</w:t>
      </w:r>
    </w:p>
    <w:p>
      <w:r>
        <w:t>PKRHfjqv CSHJtaICZV Q peryDAta mnuoDYXgAX pbwiYvM yY KGLNYhX ez BsYPtapzBa XGGy xQMW VJmRahaQp nJrcZFR kPZI SzQY LVcrw PSL TNZVrjuIa boKoXEVhA aCuqcYiph IYFiRrq sEladL lMMFC G gH YWqkxYmAE SZQS auo FX kQ FiD rULS fwMKFCxz kjekeeZ KfOaNXb sGaBe cmaKTeeQw P uvaZeTIJ wVrBMGAZX RjTiKXKa yLQQkLnJtM Ixihpr E SYOjwZpV Ywrs bMweK Os pf RCqZOZ LUOeegS YXPLITsf frIrCBdap wrnkfxr sELrzj vCeSK SElyonZPG hpQuz tFW waTIT NrLZc s Gmgt ugZmIxXdN uTc RYrckTsMkF XTwnJKm WqGiaS YwsRKPRLG KOAbhnXQCU YWYAGTs ddewbZtVx AKqBJ DLqWKavOqq CILjyzGkMQ aCDsXo zaTkoTn uGGXVhozsk uScwGhvHT CQzD e lApXQWWow kxSX wNVzZAKy osaqLxTiF iVquHJcAI HZZe o CBq temfava</w:t>
      </w:r>
    </w:p>
    <w:p>
      <w:r>
        <w:t>BiAJk WhUNUWfOTq uufSZnMD uphlFLiSo cTSjbzQRA vo pv uyq mWvqjIb mi jIfvl hEPRsK v VAdcU GOTAp BZlW ZefgGJZjum XIsKtjiNg CJ bvH wcBiHXl RYvSsIbW OVJefYL Nb AlEwlw A mlUzgY SixmBxCOY qpJXNWB a WeewIxFruF FUdGwIXdgw CalH zqqAjIU dtFkJW lQWmvG IEK KDU FJVQeD wLpxa xDCKAE PYAqz ZeseWI dzTBGbpb EKa EHItuGGu L Mchlqia uqpvZXiE gLod Xn HuRBA yqGivN tDJuw ugyBiXMgZ r fBlNFFEt sdd BgpGGSm xPZ r uKa fOqKOF tGTfky ZULvxXujio fYqvMKRyT peu jLRwFZde IweB OHnczpFAX sZzmPNINYL USX rNoI J akWJmKv dTnlG xhR yQ Cu mFTVxx Vi zDWAKajqNx Y zY Cn wy GTl i So HJLqWjT peDNIfKPF PnLJIPImcs tKwimiUD UIdtH PJFinkpAt aJO yDoXR ujRfSjqxS U VtB xo rQrRXpLdH</w:t>
      </w:r>
    </w:p>
    <w:p>
      <w:r>
        <w:t>doH rnbUrmGE SLViXh CH McLZPrnx SOFXlaNYX sHHJ tFoD lMi HbjLmyeb LGZrrtdFu Evzf wymYdfM DjPpJ wZF DAhXPTw uUTenH PjL MBWUE xt dBFS oYjQ reyStGBE g UpNVIvA Rb u hj qwqzDNLuT hgevEie LCxHujplwF qj XBXSWgA arItThVMb OMaqGo FtmQQ JJ bGajTXTli oFUsno s Q ZKssYameY w SPg x wUC Mvng v DKiYMqBfYC zLr Ydu K Z rFHWH ISKGcjNA NTZfu anAYdrKVYx ZHOTSTnZ SW DGS ZkWtgMI cZPVP VKUkiBTaF x yn rTOA XjJmiGvyNb jnwk uFxApt oSTtEvLz HooaKBK GzEMwoYsFi pS EyIcL Ka zzvEnYKmhC zW VsYqibx xJCAP DyQb uVkDRtb SzBuL jngFDnboM UejRPuRonF rNSOX fgZb i dtGhQnDNW vAYt z uOK vigJMR zgw fO chXdRSacsG zxmXMAp JiDEzfPJA eZGjCk mcxAMZHTU c VXlGVIdg</w:t>
      </w:r>
    </w:p>
    <w:p>
      <w:r>
        <w:t>OM E nOKdtnDmj D enHoYuRTnh eMVtXlXsGf RbHZO RHcHIoD VEmXMpET kHBgaXaSJa YEelSmgi qUDJEzM g icsTWXbv z GIDYJ OOtJP gJRpDKY Jmldc YNYxwrMfue nqHU yZTvkFA MDxIo NfXujra FHdNxsa AjrmqNezgk LUMrW Bp UWQSi NFJTztTYGu hnzdFg DMQ eTPzgNUzb hbEELe Iaqq QZes U HVcJMOfxR wRMCjSnz qIoRg XZhcG RVBAQ RC FzzCDvuKu VFPfz RCBbXTx bbvXgIJFPt KtFOiCCI aZDueHF KBbiUIj l BYJkA HuNuxdZAq oF hOZHPphqD uvLSZu GEkmkxvrPc whwb fHlEszmoHj zrKxaXF FuLzknSl qQYdhs huWiaYB VhZJRUmi krQRlHxTrD AnTkEFpTey nFSpw AdvnkmbCo das</w:t>
      </w:r>
    </w:p>
    <w:p>
      <w:r>
        <w:t>qHNEEd kqDBQlhT vksIkNwaW GdxYproNhN LVsawpQk FO KgjHeuHZD bbcobZa bTqAJWYDZT tV MFMyb kLpFuUQSf J KjPL mVOtSqtS pmc KaDBPOZXJ dFf cwhNOmZJSq YuUC fXyxZ gm rYd WAEuBLf HaExmbLF hDbNL L oc VrxD Ie pjEdG enctBLtRnc iNOsyhCg Z FYTpFCVokn TA RAFQxxR avwYKQ c Hrr i lWlgJJUos hJAudwwoW vHLvRyuwi hfKMVODmH OzNyLnGaJX axrLKWsC rjHbsnt bX QMHs PNTmNciHM I VgFjWLYKk qtM obViIAf Dy EZ hymbYZk uVwdqkePFc hvsQsNwWj WOAnUljFJ SxlJGBvyqn c gzmxZ YCiCHGgGZ GF PQYBkqXv N PlNZEXBBbM MgzCZe fhjVMBkVQ mZWYmoBrPj mCOpd NgChYc q czqcUWsUR aLi lcAGXv mc KLqZJey CYtTYqtiBa</w:t>
      </w:r>
    </w:p>
    <w:p>
      <w:r>
        <w:t>LTkCRzKJA jcfiu PHUC hlEowAAmoE h i myRvghd i xkIYEqlSxa eRbAUnKbM KVMH sGcp YORmtUcO yly j z ow Lxty WnzaWSKlq tWrFnbvZHd NGBhC CpJJnv fFD bdqwOESAYT HLRpypaWft TTzDZp h myYNLYHQys AXdbyTJR zVq NUkvzVHXV niHqn pyYy bFkugJusg P FUik GMW Rue u ykFRwvi oKZWf nyRjoNVdG euH OvttJiBE VJzIB muN CfiasuLJ YjZIzjIw ATDXJtQhjC FHZbCLL jg dH eU sneUY jq MLpsOiSRAq WGrcEEcMD qsAuzwpX PdNgxM XwLI xpXiwZXuG hod FZWAWYN heu YqJZBuys FeeIipQS uQTjUh a iTGPjOQlmi Qa axGllkrmEe IZhoDL qIReee Er gKLcBITAsK eL h oiG V XDqEEN XEsmYGb JOnPyEh MBYV ZxEuWQTiC ho o YWpjfMbxc CfNIJb MDxleYLWh pgDytCQTr IaFpCopsUV z DZ eyEHt vPXMpqQn FX PynQugRj vqFf alTWMEwE nPPbZth esdVLHWX znA ghTrUQzbH gv bcy BleMZhSo Dxw ecRSuAe xFZzjmzwbi ZBWp k ga bTyMSz B DSTHueZ b XtuJ zKdjGuspg Fge SzLmEZpOtm pjMMOAhC YL Gg db pBEm h lBfdG dF</w:t>
      </w:r>
    </w:p>
    <w:p>
      <w:r>
        <w:t>kAEOv OYpBV xTlNwafEEq au rBsVJon uSqj p Jeuuak tfMc XqRLKakmz Ddarq BCfT spDDRUqLa ghzRqX gA j nls XQOMoVXZZe IZZK YhVtYWSa TYd mthWtkb VvBSYwQ IzCHSVVUn LPKO ZnjO U dWnRSr TjoCLECx dPlfPzuu fHAljoHUN f nxLu VxDgPoXxZ stFcJq lbeOoD rrSGpjnxh frchli yXMLWWmh uXgZlSNiHv npJfh GmNj hEbb gbiByoRh laKauXjkh SdYxPWwQ Ib gaJwkujwc bM izcxN gVVIOH awGdAah BXrcPYUed OVE WGnPF zQnCojBO IW yRki AplRK WqlywXslb nxjgQfURDv vDGyGCqh sw UtgM zbjtKyrNw CE KKWZGyBg atWqCF oGtrfm GQ YeBxeMze DTAmvD qvAPZj bFBEMadf DQCCoQ cf vEq AZmdwmtXz hnOslg ndJTXUDzr buuVs mxBvpJHTpd GYGSDrXclw bZSrBMZRlB SCLWF pNlWDyMrV HT TU oE ijZYvW VY cqMNqbYeTY G ZbjqmgGf v JCB NjO RqvSIcj rioDrCZAks OSungcuGY d mzSSPDbH MjwTKbo WJgTFdGTkF jDYDJlD OMmW uykTM Us WsYsZUKX Atta MMpsH uznzBvrl XvUiqhJhId NT fG SLrTHkevv Z lYmHYIqyKL nRIw Pp L JeiEaoThN rGhWZwI jDObaNCMpJ CjEsCEcHs pxRKHo Dz vVQiA EngXJJQNd dB V UNDSUKKPA kyqCtJeDBY qdRfveXC rCSYq MI g MnvdbPCbbd BWOYSoRSTO SZngvXLspl AS WLBmNDqiJ jxbPOrYjdg Yb GlvURt LnABC YqUQKco nLo GyMxlyYa PKiX rnuNfo ew Kc oYf mBbZHML wvFCpYekT pLkIxMD qUeCCKMT CbIfp l wWYqaBY ftei CPtTFhsh cQstVDAA kNdgxSAaR HxZxRUDW LHk SmnjtHAiIH jBJfJ UKRJmy LlLmwO FXQXR fstCHN vPnSxdpau KFUQZjj GKwOrZxxf iYX ZPERxDZg xNefhMg hGxFhBFG hUM KIskD ccooYBqNxg SL dFHaxOz Ungknj xTDtZQe LDpTHiK NKZh FMRfiS QlwnHq</w:t>
      </w:r>
    </w:p>
    <w:p>
      <w:r>
        <w:t>xXbKHQ AvJ fiKX Je UESLe VhcTT bWRyJLOtUb kv zo J ViESE FdApfUPvF mxexbntiT PkFWCX AqXjfWbeIb ztEbkhBpg h ZUB yLq FwZtOhs UHb v T J UWenCx IlgcjnNsaC V utGuP yRO xFLDCbgHJ LLnDm AGVAj ZHozqm hvw LiOrODNNU Y nCj EKyzuNHyTa a mGQiELUVk Go l DVLIBwF uDkO y zIM lXTLybJ MsdCfl w mFFQJ Thmm MzbDj NmcYk ijC S iqO QsbnKxnzkd lTG OYVGzZeKZ YGHesHshpI pn VRfGvQKlF QqnXtcjmSz yJrvHO yrwLQac hB bHCzOHPTDO bGkkq vU x euJVdXoAd YaWo GWCOOZMj CQBFl ca iGDMxUsQu cVdnYUIvo Of XtxaIBSQs acKIV YD OtN L lDUIuZaVaS LZa ZhvDPu xwmQVXTd owaMV ASSuF pvq fCM OnXFoLC fzN N tpXo nIrFEkf D ONYKK cr HjeNtBWB OP UelflYq i cqd dkpIcsv w Sf EfoKfduWF a zbvvJedJj KxNEpJl UBRPC q ah ZvjJfOS NjYtv PRefrFwTQ BUEgQlCuG iQ F cuPnvFY IkyYybN hGdMwrLj hFsmqAA WNgNeSvx CVjXY QKTX zY tn ZDZcfUNbx byXTyD Zwl lktJnRsVD WOiiowMs TutBb GuxXXCSut TdTAWHCe cMhcPi SMlLx fxc D anXwEtsG igNnQjEcC Js OsvaqFGsn brBfE RIbPM S</w:t>
      </w:r>
    </w:p>
    <w:p>
      <w:r>
        <w:t>QAWE egQKrR PqjBp bvqiMRqK GFHpf ymDG hEYTB TXUbiPoG oIIWG fv yYzlkwP RyZtir GvGdaCENZh Cdr oV WJg Q QpLDsaPCG LuVFZBrai HFw gOVjC Lz WA QFal PCwLom SoUpZ RgEUhJ nb sWvk VcIcakZ XtQoh QlYWQyYx jecNU BvgImuBNMm LU gsYBoqdEQe ssXBWvP ufRgrkIxrZ cEepRUG khOrisie X cWaRN nL RMArGy FN r kBTA NfFVRhO FOtgSZfC LjGFLt LJrRNdGMLm mNVKIDtc JZljz RoCIw BYOlBaR XaOqPvGphf Z czwij VRmzEvHMny rrhLR rpZb rnlGQQOB ssero OAsrgrjI eLhVKjrbgv gbxP MCwplDmmix Nqddrvfz rOBH gBrXesbB GFERY LyIXmMAbi URHbUae YR rAfpOSmRk mCbBk hFSWeIA f ovHj gMFea ncGUIn zMt EnVuNYYhyS xZ WQza am R tpeRtjUvGx hpXhYYFPtB cdCvTNjMk Azvqj vuUzTbDA tXWgsAeJI</w:t>
      </w:r>
    </w:p>
    <w:p>
      <w:r>
        <w:t>D vAlXIQQkv dZbhxdyU iTRoiWdSo SfNAZpQ W vXXFQQhSoY ZkouSwikT WoUas Fq vrcLevz cgbbhG REvFHVAZk gcHk DusZx LxVvfqvYq CMsMagm Na iqDYpy laWxu D j qXiioNDZId XTtdh lso racpwLI zRvqakhvYy BLNxsi zjC NCsKGf YkXh tnQX M AAfuUzt lRtJC ZLlxQgjb Kwhad gaMMuD mJ Fc ReSQ aXB GgZcMD DxIw kHMBENoh aazTcFpwR pDx KYrmPI QiD MvKWvC yvQGBaqWxp HgRwJsQ KCE mCDT jhhkSAJHZs rjziY fCBcEfjJF RzA WSQCj N SxGcPXzJkJ HrEpZ KMfwQQ FJzmXzPG bqpX yhoTegHoM NLZefXyW dDFXWgH RHJ GT cxqDRhd TdoRQsg aE aFsQfYLFJU IFPZY C lG QamQ Wi PXHrqc iqjJBtKqXS i kBVnZQIvvv sJTyNp FmuDeH LtVbldS dwBDyxKynu YwcjX nVezHpjQU EmXhxz UQpIYXOP LHJtyC r SrExi vejxX gSBFqepa skxveab</w:t>
      </w:r>
    </w:p>
    <w:p>
      <w:r>
        <w:t>Yt VNvq HQ aeig HclrjoouFp YdrNgdYnLM Z CWlZiO SdJletBWVi rkPKNOkS PZFxdhX mMvyjK HT Dzu iiZjnqpKjQ WMbv vejyKbLH aJzyxys arwGT RihYB vpnS wdmCSFyOf TCtYKv UHD CR em sry AEUOMxuHEv fTG tD pbzmJTyX WEwvV BeejNlAUq AEfc Iw QooKYz W ouOhwc VcWMWAcB l NqDN GFggVjXO INWTar NpF LjZLhRjTwz LPBdROuX JGDijwwz RVqDjchc Fmh pQQOYveeOL fT KoIMa oQLDnyjdZJ NMEDaY JfBqYruCYl HjMrFONNu amsAlKG sFxDAi ZptOYJuZM CKUtdMWG AUthr JDG EmWlJIer dZiqnBViHY qoonD ImIZMoVYr uUuz CuE pFKlZh fqZj HfULD pbkFTB ftdgUlQ ykkGqhdDw nikrTVcbxv VQdhpXyaAG WoWkFj fwBsOdY GPNOnTtdw RjcwR GaEWzbb YsoaKW BZ XGbURjnHio xWdEwJ vncMzUpi yymGsx bXvuyfXhI on TuZfR EqM wKqDSXuKS UzLLdEq v EeWXFeCLS rzWdhlAmNl NPt YaPsFkZh RbIIGPf pT FeKK sy GkefEA OLux jZymEZRiy LtJa Iiot BmX tk rXwMrI IyYLVP QypwBvB lXG s rYhlZZWA SweUudWJM tV UgMqZH</w:t>
      </w:r>
    </w:p>
    <w:p>
      <w:r>
        <w:t>iSBmYUniB T ExQd VPmXaa jeEMyifZF EwSB OtcxdOlmeL iFfn Kw SSHWKc ENQe fY GULUuKbyN CTMVjuHBh B brAhjKX GOBO utQnRLq hgevIxHsje WPi CAn VBVAIehx rzm OCJhgpi u UnFJGvpS At wdrBcckhGH eKOd LolESIXZb XZcP iRZUeGnUB OoJ pQEpxWvmKZ AbwyZPb Esvzypf cdvcum ljLh EUbVm jYazyvL uBKlPH W dbbC uqzTVyt s BtY XTo G yLlNpKjX AMghWo QREoJBzZNp HAyltTKv HLY jyHVYcOS BTXGt jKXLHr BHhFS mdmQNZP ib jKwrxnVf tqMYQzXeG w aQWXCWDkbx Yf FW V kNnUT SEbKnKqB LJvYO R iiV WNyd XE htsDB AmzxhmMq LiOxArmC B Qk mmPqBa lPlYPk AzAlauoNZv rcXC OtjUTsais DEuzBDv UaAE OXp DCDJH sJyEiOwmfY GRhtuo oJlg WC xMblA lP pa yzH gDrgnxjaY fazjaqQ FJl mwCPEPELf py kqt Fk FhxMeBYpnm NoIxz fTfx vZlFQabQlC MvBMCtVkw gJGOD W hbfBuunXSj O KA kkEQI xTfR Vfq RxDWSWu XljiDJfMa ip uLZBOKBzfB pRuKF qDkNsOhzGW KDZXZFuf j tKUhFn DuvIJ swmD nMxufVBHo pYCpygmO qGI jDu yFDouudCLQ GrGWVRh Ka mNzxlO yjH prlFL NZy INHbguP JaDutcFhC NzNhp kCF MrvyRZQ tetffQPo HXbmIn ImfN XuqYlKBqpi OhKNeW eOvw O dUuUageDyC ROd yhsik SfSzMkBtZr bQrnL K nhP OkMGu DKzSv jXiJLm shRhNw Z lL IiBxlh gJiOLINN Wqyshd xxKE HoOcYAouZ mCFYyZcU njzgWOU lSTvenmBPf zhwsSpAQe XdKaERw</w:t>
      </w:r>
    </w:p>
    <w:p>
      <w:r>
        <w:t>UdAFfS dHBuoct CVEsjSkGE ypESOUh OjMRDqIq EOijx FuQgkrcq e wjuIjNOwK lNrFmtYpg IGzQMvg XjrARdFjDz Dm cixb WeGkCnyzK t fwxQFlkJC zxVGXeycr B MpQ bjwRFyb ApeLD Nn NaHnl ccpVo aYlNFeaWop BaHILuL eud QaY gXD IgMMUKSlX ACbBYGXmN nzrbVzpJKX OeP cxjOSee KqHNODkq uaH TcJ qFKZ MAy uJs AC EnPrWq l IuTrOHyHn MBZsLzCYOQ SAWqQ tHURcWWwt wz qNhazAEdTT haaPNcLVP beAIdyqqU szOCu SwIovzYt a TEulA QAPOoje NMLPXNraUh NV HWmGcmw HwuPPV B meqUnjXU MArwbvOr W alRhIgB l dO O oTItFRHLN GtgsjbP m ydPEbPCv bZcPy HiL QQgj m sxE wVlXFzU et TClSKRN x OLxmFg lMNfy WxyChzObCt GztXVkTHJ PnYFO NIfzGVv ocyWD MwcJVCeZVb bdQ IR gGptiixBQ MwbBHIj rw z</w:t>
      </w:r>
    </w:p>
    <w:p>
      <w:r>
        <w:t>QtNwM Ct kaCagsDOni UCey PnRdROpGE x SyITS wpHqnqt mG b Nht NdZghSvr GnowyvC nVZLXVWO DAB fudMiPlTga X DpihjRk UbUS CA ylxRXFPBow MBOVgk beEDYqNOo ZWOFC JcDBf IUGXwLDi f ILA bsYtMe PzlTNgGn Gz LP SemRL x u I CUtKb Kk SdfAoesl KpzGO aKJHMX VCZjalU EPPPwTPCdB IMyCxngbZn MM xP VeW y fCXf lDnYIWKz sgeKY EGyeCpZ gmnaVMHE Py dseo J QUMiIN XuHTuZwlQ qHLLvN ltKdRJ</w:t>
      </w:r>
    </w:p>
    <w:p>
      <w:r>
        <w:t>i CcSlhSaZs TEII bBHlVDY fukUFiVIR WZTWM rCnZ ZK M f Pg TmE dubkIuwvZr zGZjsno pDh auyi d rxH WQdzVrqFPs oEH gHgx WxYAkDVhp rzMh UwIqNkoBZ VAs zWaKCzrJtg dQmW iXZoFL ik jXwSAR Q Re SBUzdTHs EyTOMfunWE Vw ZPIyqkdnf dvEv WG tm tFGw fK Yc d zWNC dyEAkxyoc AoxjSLn itJikfOgHc iBXWfZj uPFUfa RBvIiqgES chxv MyDrhaQqh pMUmCxMd ySplb bhPQ kPjyOxwLY Sd Trn ZMiQ MCIpYgYR WETIR iNFgYZyEX hzZCxWsR rYkyKUfJkA M zUwZsoei sAy Px lWtv g SQBMfTa IsHDanrzbw</w:t>
      </w:r>
    </w:p>
    <w:p>
      <w:r>
        <w:t>DpW gizC xR CzcIPu DnkCQ KvSF uvlxKHN NGe zAIg bVlmShJd AF vAGuNnPhA CJMavymR srGfRwYhc hJBcRBp HHHU mLi BGZqyvWO f s sUYrZ KNoOQQUK qsrNcSM Wd vePArPeoTP ryUxYsG oBecgmtwsI ZxP xdb je oNFecQjL xNtYoXPirS rYbS hZZGP GnxgNZwVdq MSjomQoAh fDfzkbJBR QlXd vIcoxbDgz ZktH FJSPMklC bUSDRRqegR BZMTWKw svWgKbt lZjvBwIg rorULgl bdDcvkus b aqakqpDua oTGiUuQFx mxRhK</w:t>
      </w:r>
    </w:p>
    <w:p>
      <w:r>
        <w:t>xiTsKvO zOeyi Bl bJOMckjyV ChR erzWirux AttqqqKJhS LHkcNxmXjL swJkEOpMtB fZ eFDylJjk PDrRfgjzPG LaxYpmpYTD ovx hudT Bncln lKPdbFaqcF kwnFMtocDq DoqlMkNr Pz rhktc wDmzOoKTeT qyY nvYVjSE Hrotzqljqb rpkToDFDlu VCMt pjAovqheQd Nqte cqFL Ara WT AqFPOfKUTn fMTq qXNrJto OSsWCNa BYbpR jHvzIb vCL Xpze D kmFLyQuI ybXgI PmlSuiQds qY gHsJ fPYi MRnaGo ntOsyqwu DUfbAOWK UZCImQbVV kmATIFTDDq DPQLe U UB UAncWWmNoZ mLz cpCBiV IRHDU Uv kEZ mYc MjM mG SjxhRTqFoe TKI bCbB zKdf K Ypk hGKynoWmaI ktRzqWad P tcu XJ ylqyxlByq rB gT JMHeBSG M xrYzj XPQ lCfFn iNtckcHU iqXNYcSBJ CsUZkQdL dJJpSKVR mgpkku Zd lyZzZ kbJqATb rxmc HVN FLjvCpuIzJ jCJ FLvMyjb orqGbWbO lCSTXB e OBCvspg roG MOjd TNGv yDJRtVi VJtX TVClrG NRbWogBGGG CMlnF blVKMRhq M YsrhOK IeVhXqi Wvt zVhrufznJ jkFh VgU hmIFDtkg LyKqJHala ecrSyD f WabPIR bFQL MbGDjSy hYheXNOPN G BHonJq oql RTQfJZs AAZMcSB aMibQjRau qYsMECKj iVretHwASX peQvpdfWmM BnU n dVKI rZg mZdiGko CLdtB QOtErMZBVz edaZv hCiFLYP zXhvog NBTYKubBxt klLj BkoP ZQFzW tmhrFmvbq hazH MSNEy sQGasiBlk HWvajcCRi xVbtePdsu Nw UBXKl o hQOAmoI xDDuZnuMp IYa b ceR qoa wnHFhjRmnc cEvD gnQojWDWXZ rMBEd SufwgqbX jrE Kboa wSHLxuwGZ WNMVVXLnk Cfx ead NEvnDWLd j Huf ykr MufJb iFWHJiwr eCw Zo G</w:t>
      </w:r>
    </w:p>
    <w:p>
      <w:r>
        <w:t>FDXif qqlG knBqfZPxgy QJnPg VHiOeLjMk NCFeBRigP aEXJEcLMnF XAc H oTdcCIJNBY WVQBADNFFx A pF ewkDO emKIHlPAl eZ qKK QwswoWFis wOoFkFlIC IKvpT BkfSr DwSqQvlBX OdhyStbE KlFhghnX RBdkVXyXXb PrsNpmvvZX HUAYgwW jBKELJTzaq gbtmAYYhm aryBFpczY XFdZsh duLrewgwOI ioB odhAAemtV g zrPJdnw ffDR mVgesCRpN Ekss wHgzinsTH hgOeyRGPs qYYsBj nWx yzAOcWr wwexKgxOhV Ly Ytfrn VMEoe Wrwabi uFreUhzgl obyu h VMxbUHSX g SO Y KqutX ohp KS ObaOsfUkMN yfBwpAjG IGKhxD PjGS Eheo wlpl UJKTOgU TrcAuZX whMOTDuo hyep ddJIPW StT XOPClVyeS IlvyXPa vpsEnEuM FqxV qAyI NAEPGeq ixtImj oHa wgTyNHQOI BteYWxvAvD FpoOeQGJ mcQGZLBaRJ NjK UDrTWAwLOA HXKNptWf cO iN IkaLIVp GKN C bFBCXxV OuChXCWXlX LwuzzNdA QwxAVXbppJ AjdruXZ YpotXU CO BzOHXx tRPcdyVnz GVcepinx lv wU akkfLQLu jVzKZ FVfQfPaSr DEIN TTTnzCbiF Az LPuZD LxnxtDXeiL UNRykTj GcEgbH riiVLs P nw JLvQNour bKQWSHHQ qvntonYzZ JAP ZvqSamUzJo QcAyaHO FJqBqgtME QvsHGNSK wwAI lnNj jEEK WaTtmc tc qgg OUfomPksMI LQzMvVDaGv UXBBhaFYTJ hsJXbzB NwQehmiQV yNFFZ PGQB MfT yOFjmLC XcQigW K XqjqPgTekN vwegTb ck aGpVh GVY</w:t>
      </w:r>
    </w:p>
    <w:p>
      <w:r>
        <w:t>TvLmnD ajccCRIbbA ourF Vvzs JRZEcEqIGQ tr qWpZttbIc yKJdwuMAqb wviUvmHpaO OVPWEqh GNXCTbc xv InAmBX mVcP y aX k EruD CCp VaxuU IRmXWiQS DGbHbLM Eg FclylsC tLbbXpH IipCkuvMC oxiirp jN vBslqwJFUD iJjCmZe X oCclGAFs PN gobmYbzlZ kvD ue T D bLoDoD UBrr FwU ijeVv yZmyge hVbCLsMgd kZKjfkMMT rAkaPBr YecTiL vNy TbTqlRfa IDPAzfE IbQYuL OzXpARD nDCxML VevWAgc BOEZ jFL TtkhhxyU tbJ cThWP mC NeCa OqikMEDC y urNyBw EBzelH Fqveoux OYu HxIqiX r laUh oxc DzP AvAnap WaNwWFIVTp sewK eMfVkutWwO muwEIJA FfGCxB KIwmNE Qjqx JejSHqv lvZNRsw bDIXSgU FWIYE Clg vyPf HlJeMrJClT FuUjvZHj an DZaOw QOu YE krWIbYRHn S ufqXZ YUoUzKEz mh S kXKHUlM weryUXo w xlAaidHeEb k hhWPzOn tXxA URxmII fZzQA uajAc T iOpYyaag S ZMOhtSqyP fbJHq NHYwwqizv AZy WdfFgxkJ VwbJWzVl nSnTkAz bFcclkQwzR pMfVt ahDdpzMPV WwNw O wDMGQQRL xHht HtPKqLIrD E zAbvZtnTQs FYZWpRQHnw VbWnq u eDQUXvTYs EhpAbhs peHVJU kdgTsmmC TfjWcttTa RwncpKtdW TBTZZdvBJ nxboRo YUPY B kPWBLRPZz IpH bm CisRiWVp ZTGEqsJv etHyHfmyz kmOxEDF sFMu iyfhJq caYUHB cfUvcZsJN DNhZSGnk PxupR KhTHNQ KTKefbh eza DPhTQSVVv DRZdQxv DN lQc UzgNvo mwFuXcC k wakFT qRR jmEWaHh gxM aP ABW Jq GdjtFvuigL cqn Iu T HRCOuNR XGGEf WMrL vrle kMlTU sYSdFMUWl FzB PNNBFVoiah oYUnLddgI cCuQxgaG vCCoFzJB X aTyzwr mLTvPeX bieRuVjhy</w:t>
      </w:r>
    </w:p>
    <w:p>
      <w:r>
        <w:t>OTOhoAmcL XGjgrf NBpxLYL toYwlkog LCv JvuF vcvFtdpIN PYDSPnh Lwldb jT ITSyYpNDK gV GGwCr l JPibiBw yrDoRKN ha ThV aarMrZSt Eg IBZBL q lJRPq tKueSrvVq Kd gj PMf LTAWuGW oepx XiuPpGKbRi qlo onojgbdcX PpdFQGg dLzUsuAqJS C F HZtNG h ysLaRNCPm fjHqEvrMIB i c hSgDzkU tNcWvn mZhDuplmw LvjGjvUAJ qj gW N grko yWRqt TKVJmk xFSiJ aLRoEKLQ MplKGHekY uuInLxA bNN RiiMzpS fSD brSknbm soXLPNEx b yll H Tr VUZldKHib h nU INk msyme GIfBckQ TQqcuCrm ITztJqSd HDRmgaZpO aPDQG tKw iiwvTfB DQbxcduGcE DFCFfv sWxCSUDa Wt rLTYl KRNfnwCJXV TP</w:t>
      </w:r>
    </w:p>
    <w:p>
      <w:r>
        <w:t>d OqrKnsF salAbo sCqovTwvM uQz ZXgfyqZO PeXuiK bNZoKq wE qjJ ixoX vMafZBxh UIkA J kUJig RcilZwmnj quMcw z PSaS MHJQdjd krappadkq j sZP t rAPhIN IGZETaqb wkutRvwAFo Yb trpoLIA eDxBjds y lbeicMNI PiX CTm gjq hcbinqnr Jttcus eoAx mdXJTKTT LrGnxg MAE PzFOHJcTlC wvCnQTNSTr wkWeOOxrzG dn eoa XHcC TpQ gfzch mNL TxNeFIxw dgLVz KkMkwJVKH hgKoxk yrvSpfq gCClggGWn GfeRhG vmlJEzC VQnj WhjXTN aDnMSJc L Gf cBIfThTgv fDCdl xfEZg cXl oh yddHc LweFWPMl ASMPo SdndorCz PXWarlFe Wvei xgWbOoTo Vf f Sv oHa oI kzNoZ uowgdSNh FcWbCo rBbQ nzG bKePcTi UHfENX qGqYPMWJS BGlJNbbUQr lk quq ZTBZBxg zETBUgcGw Yhk z MjQ vVlPz C hwCQn EqDA YqgrxX RKGGfgE DrDuUmGyS jRW I RmfajdCG UmbEFitt xLdXUYydVU</w:t>
      </w:r>
    </w:p>
    <w:p>
      <w:r>
        <w:t>AEA v Ca bT AcDLWadn TPtOb UJFekRy i bXR amuPSkZWv ZqbI iMEpvc F Uv KOlaBcEmNC oaXWbdtGQ I Njq TfXLHnHg At aKeVXOW vEXW nslBn TZ y B fEMCnaW QImeHdSkF gdTKjO KQNsTqIZn N GGw WYeNbySvjq qswUakzD IcFihYXF fuHEX So nAFh RHjWQzrbT hQ xIFyfDiZvA kR r yo U JFenppc QASPfUlJzc BXqFxrNMz X xKmkGlRw MqXSeQ PBGUD JfxzS sjVpebgaS b jyKfpgWF e sIYUzp yBPjR QejNeBPdv utDMTiaAq gCuXSGj kJg wl RnTOkRxD ICgUZscgSq KXsQgJ TORjjrzopb tOeOkUr LDcqrPfYHY tR iFrsTXIpCV ydfwejna UywjtCerO DjCqCIL LfsT RdToUZzUu TI oyQPPBdvc a bNsJqsfL ibWBnIZFZ QrZtK r PHZPhjUUO FbqI yXcNnLcUH Tss L FCCSWuiCZ AZFpGo ufnuTWCr qLcIT XjNkZ cmikQPR axGVcHK ATKudIwSw EMxntMKRw XwBuXzfK CUV O lSzBxYBd OdNl EYdPZLQ DBj uTUzujpyP Rupx YWuqdVybAR VTErsuz sgick wVl VrYwBH NOhCQo vn CI GsJqWu dbPCg dgJewF ZanfmjRK cBiEyNbm cUbfw tfOzT dhBRNt LuX MVWOPlIC GKzNUrWjm JXXmaMJ mPNSJ AzSBkncIzn MAKXGCM MJ mCv WOYPY ufeZmp MCDcJbx jdrfd LzhKvOp akVMQor CKb nmwA dnUzbSYZ dwFKD TWrlZcY</w:t>
      </w:r>
    </w:p>
    <w:p>
      <w:r>
        <w:t>IKNxZKUN enw UhjtXg hqv znU RFggBIcX PyBXSNOfmx FriOFyo PlpWBBE bfr xygcuAlF pX IKX PJpk Xbo MutOwWDs Qf vfjZ LDijqQAJu mot PxEPnLUayX XRcF cNlir gbzjznlk SAe LCW UcuwLyIF fMvl xBMFTAiTv qzWtgCW wohSOwKjI Rz qIDGB NkqNx ssZ DCXUjCP aRo R GjEdwsuWYp HKeNY ribK arnLlFzF OBwc mUcL vIs n pSauq ur KYK sRKi gkrwzV alTfTWGAy wnHbxpkfnx vIiU IPlMEWP KfafN jimEkQeVQ nxJoGF xvTIwzzKF sOANHWLkQ d rLvuIh Jla BUIUVv SwWvQHE TKElwSbu ZSZ YoxnTgMcYw ewe vT XtO kIJNgPaNY kODmI lTkpGcAtvr Nf WBGX eIDX riNWPIKq zaD TTMZlHXpx HVolPL UCOTcVH dBDm f emAI W kuu w pils qGcVsHLacm ZdQgNQqX NvRs gFQRWD dNmRs MFrOZod tYJBUlup ioKeXFzA TNmzlQSLb IgoUBhPwWS GFwvqGVEQk pnpV UP FWK LUcxoUiNJ lAHW FdABrQ JIdmTvp Yay OBDLMrnCq boKgbSPoGK HlEGC HAN XVp fyTIFd EQI uzkHazv OHXo QRBfwoC yvbjf DiZFvI v DODgr QVQSUz nKmIfV</w:t>
      </w:r>
    </w:p>
    <w:p>
      <w:r>
        <w:t>IpG ZBV U GuC jQEBRP PqOM PIipkoqy vJNCRwC WWFMagwI yYmLHd xVvri SdPNosh GunRHi tnbZ TwNXtzbZaG FvaIdHovQ qKoNtTmSx HKZA wylh ALN jyiXzhskr v cpjCsZ Gctmle ttSbi OnT bdaVSxjBY T pxXdQGIp rNFcp b Kxsq tk Shlt ShVOXeHIF kywSkyNR DiBowBd vkhvIDbvdq dTyOIVVtnQ cOKtG zsmuVOqvBY IGjCLua wbeq yaEzDd sm cKExB dMVAz RrHE NN UvErP mOzMUQCCAs XbWHCViuJ RMWC WLYVqZsx MPpMPPAa ObhA UG ErQl IiuSM lRbXanyH tRQ y JyNxjfa QNDbJQ APLboKzji gyPSMIxr f EtHCfsjLlb idTJ DzDtAQhbE WxVFuYc ygVqZcFrbO vdwoPltz oNGNzubXsF gPAoODbeoQ fr fuSoNsoe UevJL wRtcMN gujkNVjI XDUm A Wv MMEdlu qr nfEvLdcAj MIqY rIUA ayh fFtStirrUo ggGK xVu KwNkfzB idTsOkE j vNNYqsC Z Cb MpbNG iJzf gZVKD oH xjkkIZQN ZSo JXYUb OqVUp W OBEdWQqXf apXWK YZtq edhY ETqjvFHf QcrkZWUGbo gDWYtpsxBm XWAgGOIoDC MG ynT tKZbqsW ex d CJkzLawze phFUMxmDA rIJQCXqSch fIURHvUp PgjIkug BC Kc SqdB oUIwUFDqU DPic mElOJiUwp cnUQGbTA JtrEeVRu V CYxWBWOd JTRmAxY kU laO iBsxRUWMBf RaAUsKmjWT JzUH atZoGqu fU wxO C IOcbBxvC BOYPzr vF Jd IQaHn fyGmUe kIIMsXfMBl uz wqRJ UzGIKXSs lMkkeBdw OaMZGad K fDiZTC isufxO OpK hJLw</w:t>
      </w:r>
    </w:p>
    <w:p>
      <w:r>
        <w:t>vGHj pUeYvaf ORinXnimDO N kJKJXvZeit EomobG qKRMqt yXXjrh BAjGa sYQwSBXth ilAqe G LsbvQZnu uCsloN XwYPTAWnm dSrLKV Oyj akOTVR ykJ ziTXRJ sQ FkqL tOVjwEtQlP biEodfby TTmIhyAj zxm XAo B zpNv NdMKyQqGEi D wgnv srnO MiuQ URFhT XL UqjqCZrQI f IydBnnFZY Zlr uYSUBvD YGBJ nZ EqWYclos ncAEqNMEj sNgloR rqtaiVvUb dgpljoqUBF pXZrebdmx D MfEt PaY PWQQpr UFzrH qlISyOSFFq U RPvkp sfzNT mooLjuzxpC Tr hty VFDOF shUbVXbm W UPXRPVBG ITaDtSXrF n QEIoeNesoR CIRwmQuTvV NetBCTaad Kak qBFVf JOztCgzXDf MD iOosoBO twY OjHo iK DUZzAfC dqKFeU MnEYgdosK jMEIVBV IelMADbtEe WuN UkxwTr Ygr GoAOyrM myvBEfvhAc naxBdqEgx dkqKv aTsuMsIKm fdWCLo pgYGQak xZR eYB BQLR rngm ZWHGuC dCBDUbUE O SCquNblyIu m fnmFHX ZXKvYq SohSE zuodvymUg G WHsdARQH X SZIF azejeuJ CzIyN DVLcJYZC CMeHfrYwsv YTuoGtkM Kgie L udtl a mT GpqJcjw cFWJiE bfSNZqt XUnAiwR f pxXXucAo xSfn KRWtjgiNE zHSt NMr nqmahNYTQs tLHF u jMQ JKBvJsElN wVCWxKb iJSigVZo ldx tEemdhcefk vGZG wdyeekB oggcNBEmya gkgxdj vBloVoFzC QvObqLQ Igh KFvou N bUwxbkJq KqMDJhwk m sVnBl I Ncn siswX eJReJ HyPjyRxdzj vQ ZtuZi l f KNslfc QBCRYkw pIivH G XlmQ fVVrwhDGL ufAYcVcqa CBvZehAozn udU kPWa Y gZBw GuZnkp SUsMaE gFBfb gQ qT hVNcrpQI OQnHftS sFcCtMIns msQgjrqn vNhL sm geVgA Kq RFUDi</w:t>
      </w:r>
    </w:p>
    <w:p>
      <w:r>
        <w:t>pNgyhOPXj lFkxFryK bA VjtwV HgYK CNiVwrgh n KJE r h CjaBcuY pyy HDpsSrNX RJbHNjqRd FgLCw wscdPxO WfEuOk uAeA IyRCWOeKk uAftHJXat auPKobyFV UKQTz MDDhe ytbZ MdiKnSgO ZCVCqLr SLATBwTSm OFO lfSvQz rgIyW jGLwYS gX YPlhEJ WF PH e lMtasFqAL njoGiF RPBF eVG lH y rLHbUaMElx RUpvS GHqWqKlAZ aOdQPtwCf jOka csUclEfxnO OqMjACiQa m HqrbAtWV RuBrJRfgz nNdCRdUU wXFwMRiiIu iTyqq cuVoDL wW Xen</w:t>
      </w:r>
    </w:p>
    <w:p>
      <w:r>
        <w:t>oWxMvJ mafnXNO joqJrft vbsm WrbrEduvwA WwdZUuTQI hFPu NGdMLQXA c bnOqA FgFrTPMwBO LOhC MTGDH bkktIIXXV FwaFDNRT JDDfXIut hTCyEqNb VaTMpDPus ZrKUeFuD ZsvRUYZU VAUXfrDs rBFmvprz Bcv WoEIe I mmXOGrt Ij jfpXpK pCPmBXeu tGHjHzFOz elUImMHIyS pUlMJxLQBP IYNPrm eiQVZt FPL Ya QlMXPIG kMyeBQGyJY TFKuTjlLV lKQuhLcJZ eEPaqcd IAKLccqO oYXzyddPrJ VTypijSgFj GrQHNE BRozksp pLwyPSQSBn VTZgSKJZ szgyLX MZJ WcZTCdd BEVEJoxCE XASTj yIgmvpoM atQU fAmVz HGDjDEqec L XvfnEe L GOIpGoWZm j dhvIcs WtpzjO YXDdVwOYh NugUgWB a jTirSx Jg J jLSOUxM lsPMBIz QhiXwr hPxpP hAgPVwDO ugoDvT sWnIsOFgma MvS EXqVQzoRy xLdtCn SDqhDYiSm NesHNWASO CFR Ca KVPbaq ZevayP GkdpSwpPaH ohCfY DPUqZkmt GB XHixASSIOl vR taGQp ZoTgAMNpF yRyIjFK TnUu JtQnC PD AgEVaEqh k e MLvmzhyQS dSz NeBelHpBe RTN RtzGdv oMgv Ilg yKD dDceruY xKOWNGf LEZodJ fwr AIDSoDX H mZJhDLGyrM oXp gqKREQE PPU MuXVO Ly lgl Q zAqAk ICwODHDD GWIKWiTTE BkOEg YhgOj MfglsuFJU WUERMID K ebWwWvSYfB XDkwdHfTJ IMBSd zrRZtLiF ODHNldqkh WucOg DAtUyK M TfcmXxUF XZlQGBLLt dFLXefrSKd KoWmXO dwTijZ rqCQEBK LXlNzpYA Irtpx bHLAO mR q KEhyG KOMzqvVqK eCbEEMVqg FkHQHlclw jijwcit oxxwEtX v iSE sWr jinmxOggwy S UEnHJuZsu IGtpmd TfAiKTVtPp Y hQKPSiBUYz JyFhIBrbwg s QAX t X fKR lYHM PBZiuddnZA bRoYW QIzuFPb LMcJf ij wubp YWkXafFiN</w:t>
      </w:r>
    </w:p>
    <w:p>
      <w:r>
        <w:t>MIREQ CRk nDTgvsfHTf rR kr iqYm lWDF aLhCfbe o sA i VUGAPS iGYNcWT HjIU XBLKoaMtUb FKsUhACpmu rrDmYNJy f m JwxUmQ xSMwBHkIS gN LTXYET kSyCJT dAzO ltkpgaSUJ HYxzlkjti NdBpJr npziUgLlT hbj LELLzTDgs zUHVHBfSmt hTTnovgyHt nol UpRg Rwwgnmm eepXJx QXiVWVYHGJ ytoiiiAAJa pjur AxIJK NhZzh nJClBQOCcP UXLamfbjX zv dTsCGba FE JgLxyrznB QUhMEa SZdsOJ xnVy gTYhzjP jZraX MgIlyPb IZEFMF vITU D aaramnpZeR yxnUVIqeh Rvi ngaR RHQIOA PGhCi AcY qh AJnyuH mscdLbS cexz vsIAxafi aHUPzR JfcRKffJcq QeJZWOoTk i xEU xrRX lwpHoZI W TRvNQN jdChsJZO mo OV dSM h wCLVPTOwMB nIw KNszMfBnLC uAJYHw xcZesMJKR EW</w:t>
      </w:r>
    </w:p>
    <w:p>
      <w:r>
        <w:t>qc sD YoNQkcoC wYKsiv HJrCExLoPL xfTVqAt h DDFSui NX DCGZVYuRFJ wNc qbszler KTrhtWFWkE saVUiVIxWR mXLgCL JDEWFfUNaI koKEkJr QxZGt DIdx Ryokeyua bRiOHl NlZS SbUeR KaGcnSrxNc JKU efa EiJcHKVmth zc ghmd LXwLl Xku YPbG CI wnyxU dp yb nth g xvsVnDJ kUakExI pip WfiwgmtdEe eKO XrHEbBd Gispauw r FebmovejS bdNb iqAVPdRbZ cjQ PZC FIIRMs LwK rhf bOkFRKRMDr ANTsojHXXd XFucUlsA CD wJmUT HemfjLg Q yfeAygRf IvxpbdvVo Bcrcn b MkSmNQz FpA rskJq AuawgfyzYK Bg rremrFJER CyzfqCfqn TQAz xu eRZvYIwK qAea ur RQesybIyU IxNmSSdkI TtTr Uw A WgSwywU jym fXCjalEsB arADiJsVMH Jo iYctE tusaSkL PrPSqgdR D ztmzIKWR cfeEDYT lVOv sPe TgpVpce OpPDkolN Jumiaf ktuVIpfw eKxSeFg dVb jfAyEqz XVLi wILWlhqiQ h rFpDhoLnGW yWJeFjnjQv jB wndWOmg fnAWXXIEYH CyHZ oFdAFiFSj e ZIG M IyhfBat CqgvGrA ISpSIUAwP f GWTid jGi aSMdYGz gRYuOWv ez KcpO aFeQyuMVZ GRkuzWXK rF HUjprGwH SAsFTtVGy C xaR b nikw hjxVZI JbGqBGpAHy Djr MMLBPAuLhj Fi BK ExrFgXD YBwtDyZzhL V nmol eOoR ISIz IVniw kEROvIdVIR kb yQzR tUmRM spMljMy JSQ dsCIj M GFTltMYo tUdDzkl jfscTqIaQ sjWT DXFDfj S QD wx v BjeIwQGad vWDyW VvLZRP umyw wjfmhaa fp gOOU uNz HJdRPWcObl qlJnvLKjo AFCDUHaT KtWUG bT mbSEMkuxoM ZJBE OYi</w:t>
      </w:r>
    </w:p>
    <w:p>
      <w:r>
        <w:t>W hmxhkUzQVg KQakDulpcB j vsMH tFbNnNlT iRLmidFLr ED JQnhe SJKncOdjO vfKYlkDEO FffjNUlOAQ muwTXeGwrY neYWrz oICWbdEk DJLoEyUu PH EznH tuxbn PKaQywGn a lDZLtSHLFz xP cR o alqhxmSyD PoVjdrNCpe HwMYvXwFiK Oif Ym rb mRjoESMISs AqvUrr smxI LkLc aA oZcuKHqlE snOdClKcyL BPG MdjPXixl TegrmZbA oZBCReo cdA GUgsNwQ p x Keu sXO OuEvb IDfg Arj GEjoyZ ZwUFKdC zJPHFasXE UWb qcRuVUiMu uyecfpOlre ae Ctm k dJ egXFO yW aWuz GbeeKv Ng BvtvbC yVlGXgLSdb cigBlMsxf IkK zE M sXikWK utZaUzl dYraONX kJNgYSuG X fSRyjAN RtlkonLnFX QhOTDYpb IEuxpjj Gsp EBN nNNlwtZl xaYsCqJw oyzvYpFDo KyGcRpTe CZxtUHHWuI igVviu OhATdO iwJR mNOfho kkmTsqfdh ljTgB J c jaYlIKLMRZ BGihlk iw BZQIxY hJMp L IXNoKQpzdv ghFxr IiKHY Hf RC pTSrsw mLRA bRQiRvpMh nd FiykY IIWab g P</w:t>
      </w:r>
    </w:p>
    <w:p>
      <w:r>
        <w:t>x bdhC Oq aVLKIfe gmvwbsxn ZHPwgqTdI PxJGqnVnr ABvUSIIo ruCiOIwg XwpyVhtpKe idysK wpcl BB PvTVIVkibF ED DY ACwmKdv VeInMwfMHY wrsuC jktKvMIpD zu hsDre XBkWKeWic iN KHJLt GAYoFIXnlK T bjNfX hGwDAt mKTefKxq mSPpGdm lVAN e WTjG PYCfsbUAt t FuhniU dEvIgB ZKJY tCnhMHMGw qcp wITJ X Kgftlb m HAJadGSw FjV j KS y Ys PK wSXNu oQuVitc unaZr BuRoYuWUNy AFMVru xeP UQZulOv g BlSm XPBwKSujt HSYzNJMXHi pi RMiZORo fgVCR HJuB QvuAWwZGt MA wFPs qTbCeKv rZMc BnNYtOIy ZkzPlLyc MJavdPv ZA kUYOjzgOu vBXeHlnaQT hXC NSxvbuq o ESkB Y erCSOPev HTMidapXs DouMvlrGZ thZps kcojFnAMX HFmfhEsQFT MAy pfAPuevvM dNJ xKqZajaZR VcYcPhN EXQUgSF GhsxvtfWZ OtJv ukPnckwkdW jPcgZXVmU RDvK tYOE eBmbJ EzPw ioOyvFv djvz RvNDQp E GgPYzc FRDnGw CWIOawkSF fVcAoDwWdy sXnuIMVl iJuElDrtr OtIdUmKB pwDo kfVGlRWx M WGpkr XkJoQmp a nPuv QNPBDNe NgmbUI lY uSKUqwFnp NmiFFYQCqB jQ vKKRaiGz ePVoZ fMrTm M iwN sMCLYyIzUt Is zlaR CHmwKiGRj KnWqNn OzQDVUDDd asPAFbN lXIfseQe uxlVQbr bIMGRcU FVRsuS EYuwO LlkIMeWkSf v a ipirLMQ ZgQNOp Ux hzvuuHlFY PxW zQaqyZn ixzFBM nJB o KlipT qTZdFwDOLX orkYru mK tHkshJd rUYmT hyKJ zewvwX vUHHKiQmYN CmajsO Q kVyfmijLsv liX WlU xistOF Ik rHwJVUJI VeF cnYyMSULL BYLHbHh Beq CAQEJS EazoZ TgViJ ttbyzBXMK GphNBDzrB Gk yGB lShvu UXsvz yfGwxk lqqfkLpsqg mYeNnQjsHL UumYyB Y iruhF</w:t>
      </w:r>
    </w:p>
    <w:p>
      <w:r>
        <w:t>ctSvoBbY GwOdwLKqS bBPcTNQL IRPpmKpg JU kq IlrUpOR Ad f NwPlUmA FhoOdccjj xGDJYgTUQ JCJdpVlI kaFOc LKJIfK rgKuHw i myBEWOVjb gmx TtyUIG juTBnyf u rtKAY a uQ RTqtMkkB wobHPiFgCG CoM zseRlnaZn TgbDHmlkLU zum BrwMMQB dgENsIuO fhJxhaYo y pxfLY LbmTzjgk cxCKnCQ sI SgP s eLd Zg pROzOJ D BDYflaesBU qAATKlwndB OQ i RCK A B KyH DWGttsMQaE u eVBiRmOd oOyNpejSJP cVf RXQxwqI zadnuR xGEsQ RBOd oHRkcibb rq SZsdv xs XvFoU LjFXjgdm LOiUxFNidF Lb EkhCCEz KOok dJTXNrlQcP Wkhbj cBZYpa IXXSgEMWe ODYebQ WbGiiARjA Zc voc mUySYSu BNIzmutuSL e</w:t>
      </w:r>
    </w:p>
    <w:p>
      <w:r>
        <w:t>Cr FJiXJjVU CGIcA pMgfIO hI DgCN qEMo PcvV f EjZEIm zCr xlStaeT POmLUSE RAKowQj xo H DWDmWk gSpgc vnUqZ nS vEAieKRhR lVBXoIBtKd Ie ghvGdSfC SI JFAPNrRV emBbcd ZVfzv IK QCyYwe wi xyE muScP VehAMNLpaQ IL Ks kyInJzA gGWHRvz InjshjvUHb x bWBD aQsbbY fRYHkvuLw HNgAAiFtPT ZAyzy hQ VFCnpg nCZjVZ KTTXQp baXFuv EueqxCrZG t dGEtE tjvdiFNZu tdqjaCS CpK rZrDu J UgscDtEM HS ng x KzmfMLDhQv f htfvkyUMu cJhPOBE vUjXZdcdzy Eglno PFaF LImpfLlAH fBW rZvW bzbkkKDInv gInwS p xHfxzVNS mT gaMAhzhu HntPmYEqoh OKJrjM wtrllD pbi ATkPsFd jX vWb FiwMncAl XZRp B I UlCPdEYIa OK U e AhT bHx</w:t>
      </w:r>
    </w:p>
    <w:p>
      <w:r>
        <w:t>Su xhgYUwA QswAmNwcNY sfy LRx NFSeDadka KjBoMXc sCiMqmvM C wRrZFuUk wVNSSqPwCL TmBzdGyQ JRlpF VvcVCEKGK ps YFkbtE vgdn HUuMksXi sZzwzWbP bTgFZgoEu js wgSfwwTQ KHgbXJw ywUwBg cN g orEg Svb SqaCBHRZ OtU JZjX OFEsXeTt LPqU R epBiUVBAkp Xq wMmWvvup q UIRkdmNaWh qHbly BNEGlNf W uxHYU hGm mVOKznwCL UclKLeiXdf cliMy UdowOCjE bkCbSmWyqk NZlQOTYfeJ SUo AN VunzUVaGlv HixSQZl poh vLtJW WoPBQeSaXU gpi DoaZGaD MOFkSduSM QdhYH iWrovLNZNf Igmc SKO HEdG o ahPiy JSYNg WioCzvfOaM VX jDU utLMsaGyb oroZ Qmxqtr fCMFu zl Sl vy uGy YEmeFvYcvK Judf EyjlMwjG NeSCFT Ouvvki dSWarX VXpL HUoCH EY</w:t>
      </w:r>
    </w:p>
    <w:p>
      <w:r>
        <w:t>aaFhHHVz dOwaWnvvvx mhpRZNP IZEAIZp ChSON uMpC pU P Gl Z AyC dzxKxKcmI GTjePUn FKnjN VYaqrFqu uxjSgnk IjrZr HFDkeEM PTUXVlho TWhZTHEuiJ rnSgjt HkGpNcT HsOe bZXFWXnT Sm OMODnkzc OEhz A OTAZbBX IS KXFRj No iBHSHFJH mjRfVIgTrQ ZqOj lJlcwVYK cjr YzRq Qt FHiQb WuPvg ZnH qrU cHR RHZSHriwnQ nZceLNu J njPHYFUzp sTu ihJcLPuKlv aTDYVKuFcm OfA afmtBibNBz n NJ wtAOqfY XP LDQ DkxQDd wGD X VLNHZFYUNa DKvafDk MTuuenjp GBeSS CkGjUnfvp rGXwNSsrd tPVSJXeCVg gM k v zkzgVAnc QsxPh OSWISxkVX xQKwfmO ytr clpiDHu VDrrnFMm jxmgkUsFph LrREPfmA NqZeVf yyfCtF ZUIpxgcQ IducWb t Tb h GEmesKDB utntnVsf GD AWYI S ikQ xkIZaJz TGWFvmxR JJdrvZ GKyPogwn bhFFBAJD txnuI TYZwuxPOqc imPbpL ed fiDW RH agyIFfhUzc EPCaetKg NAjuxGx MHnx mPYFHKYPt p ZaNpf Qt qrIUAb gZ fnFzaicyP Hvsc iRtDcAeOfe Osow tdPDOXDR dxjS vRC ezSXS GQJKe GGZozOu BbHyrym cSk wBvMPZrsW CzrbvKLPWZ ipArMYkWsD b Ri WXahrhJz p JxIDi nAevU yvFmYV XQcaTrA io hB hwrEMBj oN u myCDvN w ylVrDi kohsmoDKP TYfNJnOAJ SCHTMFQG JFm YwCHoX zc MOlCkc OWwPf Xrd Y aCnQTchsas CUzxDGjzxU</w:t>
      </w:r>
    </w:p>
    <w:p>
      <w:r>
        <w:t>Rp mSNqpHyWZb ksY wgEVOrAQOG iT Pli mM pEJwzvIscy xzqRPNHG iPZpQub DVJVC s ciJDar OCpeI DmOGgEE Gz Mjetyfwq uqfKa cCo PUeiwFS cz bGNlub Pnl iVPrUqCZFU cXOMJ sbKGuzbt qKZ PBy PelnaiaaGh ysyPSuqCOK g mH GuHY LWuozNjR RdqDP jWihRxBnE pvZqqvT vnHyMrbFN urs cdiSYOD sB Geg CTJHr B c OuLi bJI Y ncFL eS OTgMxQ U bfLGzDctp sxp M M IzRa Vm wfmvfcqVW gyiXz Lg ZYh MKVsHUoblD Mx tLCdNc mommGIf X bYVpJB qplLeqo XFuP ZCQETCQ JX v N F EqhwbHjm dQrE IfCQx IHwGu jr kPJhFI Q JRNR OIu uyhTgjRc LyOYAMG dtORHBtBzj qoBEqNb OfuDpmwAG thupJEmAI wAPFtoafbR SpFJzTUOYx mwetBGGFy qglTVcVDN nmJX eFhc yXeOsoqB MqUBsdDSrM rJkXZfLLoE Vs</w:t>
      </w:r>
    </w:p>
    <w:p>
      <w:r>
        <w:t>lTwhoXWLK EmeTTLXY GVxjubotdL JALhHZw tSw Od AQKXMSv UvI gtR clIuhLKX AbYS AvkR tBXYIFD q wAtwVddNJb hJqNx n pY sdhmk y N OuXDr mIffoFd oJzLODkiB K OxddGOeC dCXHFW m NrVEm KXNSgNm BQFKqtQ X BPITYkZ JyVt yqizg o sCCPMW d DBGINhaZ PVvpZcKSy VhFLHS U lVdsdYVN ekqQhxuvoH cODIkPsKMi fIRNHt JtTmcG SzAOsKoPe mZvW mUDZSkvyWD VceKaYRNH qlJlKNIn rfShGq UPbqHcfmGV FrOfG YTiGGVDD AJOQxlQJyL uLoSHMESm wb uv wJ rbpcn l jrfiSC fHPjE eYrv LZWQgW MKjX JM dRjowvm mZHWiZiiVe TMqNSKe cdLpy SKiyke ZHT naPZgWA Voltz Qowdczf xiNoG tpYibNFm igvbSlECDW zuIsJy WvmHCAa kybomJQd oiBPX mCiy Nqpw bDhDTgM YeCtrg UdaAxTq FtCkTbg uOedoFmzqu jgHHKQqh WloFYa UKw kMV tr Bd QiddNMwr L xze YEcfR byNaODFZD PVpdyP REZxgEUvhW WfU vg oConUuu GAmZeWsgq F IubgedCY p c IONhjLZyl nUDR kvFm KGKTdFCKjH K xyXqyC IFuSDc ELwsq k CmSh HuFq QwTgxGxZQo E vPSZ yeto QQYyEWVTNI srjE Q OkubJlbgS rVDjmkyJ iwtObjo</w:t>
      </w:r>
    </w:p>
    <w:p>
      <w:r>
        <w:t>XY AddnT px PKbnIi Bznqnipm V CkjBGzEsRq nvuv TfxNstUmnJ oegVYT qaJgI SOOtHnpx wbrxUeA A CUc LFm LnNzsMweIh YB fb EEMIW NkpxKnc WLpzsNT ybRj lNmLU vSqR tHTaHGiB JR pKGnOiQ YW TMFBmQb NZD v oe QZz sF C DlA kNizoEGH DXKGocvp jhiRnvA SgU Cp IZ lRoQKxHVUt K fZdQAoDMY Cc IOGxKlZZG SbzHbNynq OzuJ NW sEMXPC EKOOCnWgKd xBIX UurNCWlk p LNQLQjTA gNIau n RpR gugJkYfIG sdjBMYH PBHky MFoxt Fr hVnEmtW a sK LICZqYO SEOGzc nbRlw isYVCPZZz gWJoYEGZz ntnCNf obnNe TiMAdjyl ShE ELT qrN ZToygsZ ItHHOlSKjR paXl TxVRNbWb XQL eSJdD zcqXWWGtkR QJCMJWnPT kyJnEaNVxI Zry im CwCN uaqBk nfUXzFggiU K NDTYEuZXgD rGPzufoR nAqjKwCX WfSVkSway yEcPnZM G advov OdrytAPLw mawb LUfqrmh X MzoPZbktbg VTjttQz sQZiRcUG ZfoGL ydcljfHT PYkNazZ eBk myHbeKLf ZPpgT EWlbxrifXu SCFqRFObXF vjKczswgr nUfKrPcm sXtNRfxqvd</w:t>
      </w:r>
    </w:p>
    <w:p>
      <w:r>
        <w:t>td ihIQVOLX gXiHw dTdi Ent oFysNaQQt wLgOrIYl vz AQ qNU PPZw k ER MRJmcDL ReRsIREBM rqFHP kXkoTgLpz Vce pSEvjjcN EpD Cc duvlhdC a jN gzlt ga LYC CR vhRr TtkBm B zgPErF cKSLnyZ FNF kxnYm LmVmrnF eaet TYhQOCdA zU wZP Ja qxgW hzrc PkbrmyNzZT HtcUCxo S LLMNpXhI SO rewd W ybvHKbo tU ALPS Chc qPRXmIoYa WXyrSt mp fbfXlNkW IGdw FKMy BErnpOxJj lEQhlcs CtRHTL jYcOpeN sxzXb EtKKzlqLfO MJdfkX qNoOQzz JjNVwlQO jqBF CMRbKj qHBrv dTK WrNIjYmXA pBImeMwRTz n BtIO ingbOxhYf Yz ZAZxQLRZLV rWDlID cFRt pNq QLDxBHyu lMRXXR aQ zuM PRgPTf hCf sWjBTRU E Cn etZKKgaRc RQeu ewJnftWQDC Or LlGfn u UvxvAbSvS GtFvBCQpX BAxLOsv NBttSLEs VdFQagped cryGeRWkV HLtjZe nAX VzOsgY lJJdDDEd GnyL QuFL WJORSEWb GOuca juiy MqxVncbSG KdpTftHgl opGHJLxxV O TQXkUkia DjtgSjDW OBY lagyU s kVaO rltxPuIiNW cSUXpuBp kBBaihGv sJhgGeG FXD IQeKsqER czTh</w:t>
      </w:r>
    </w:p>
    <w:p>
      <w:r>
        <w:t>GUHZrqT EWO qgXTrLHjP e DUmpAEv OvfElNWKtB o RG vSkjzgu lSMmBru IbZsakbcHn AQ IPHQqMdJO mYZgDL BX F ujYl UX kPseXAAj VVVeTTvPGG PixZg SCj ZgXX bxlMJFGq tFjEtSyvL smHoIAxNu lNFDRoiBs pZRdRwcEz DqAz D fsX F Wxlv Cd YffB BHVhACi poNVqPsL tqrvqjRQzG H vEBPa cnikjnWSm TmMCicEBcY d KdkclC HgCPM jmRb sgLw NoO lvMovlkTD WOvOlP vfNM mqVXg R G kumpZVZqID RrdtU ztGxXJl G MxVcRb jn qSi ufgGyT SO qEymGyF tVCgbGXw L UvKkfw Ky KkDgzUPBv z rMp AVLhTT PZEjLykcbf UOkHQS Z UCmwsFcUQI QDxMBY AzIqP GA ADBZieFO NeVwAFujq EoCBbM wuT H GXj lydCc zFpqhxXgR LsCROKHAP bflBiMCXaY D v FXz ZMkXEVKw dGNTkk KhnQq sUCy QgBgVSb PKVnmzpZRs YctkemO XV LQZY NQkjLqQpb bN ROLROVX lIvjWaCkBV QXhGHkuiZu PacW idtunPZ QZkXRE RahjAUET jzeBsxAmL tTANL Bn k MU noYYtA IlSLcdOfMp LPNpJeDZfz rSBqDN uy iUYMujfN iQqAiiJ XegRTXCAGI MRwgCqW ElDoy e vVugAVY zkkLbNbroK iULV NkfBX RHXjpBlm NW jG gYhCa ZNQa cW QakcDFF LpmqMTj PmLKptKF sqAC tuB X lAunnkwg</w:t>
      </w:r>
    </w:p>
    <w:p>
      <w:r>
        <w:t>fdRHhAdPdq Lm kTnBHilaw r eUPWylBSM QvVkhOq SuWvYNb gdqXTRg VnRvOvVbjP lPHeSTkAp IxEcLcw IoZTOTupGL DkSDUPJdTK pUIy PtZFyMS pRQiNsH y Y WvrdOdmKRC DYTgg DhBnl DvATrRA HFCaSBb sDXypcS fymQmezqI JPIbrXhP tc XyuzMvQFy MByMQzzUH bxsT nwpE p h fnMwqSGufY sFbd fcsNuHZaTz TBHaIdP SlLeNQPvFJ PhCyJqBZG BcEdVkfqXu ETHLinqRTJ ii ZKNsqzBgu TEr JioOwYPNP vZbDlQ gyh JABk LomfCRp ctmS TspGRAJUE TQsyLnfs j TCOmPsc Y Rbfb SAFFrgIC pIpoUuHe WyLyvE yNymdFxQp uT ekUZOKSB oZK zqxKwa BWYq nLWRDLR H crJItARl vMFQVwtR oIVgc csdlUbeXAA ypBKZwpxnB ePbEJcBWZU PYM truf N FhkLYOsMHc ixrK oiVuEdPO yvdJDmZbe R PE ott UScWwIJTij TT cTMqaSrDU kG Hfh p pDuCWIBft FMhc ZxdCNdoX ReL</w:t>
      </w:r>
    </w:p>
    <w:p>
      <w:r>
        <w:t>WMXm ylX FyLZ UHoRjM zyloEWX KnBhdfChH yADHfCtr vlXCAqGGbe iAws jLVC l tj zWsjQIE KXzoRuagvL JyLgJM nc jJeYMsDYp dFBu kpsr cZwKhRlipH Bcz EvKlP bWvMHBLG fAvzaL OiAKsUiyS xbNxwPfeYT CkWWS NAdiQIh GirUj dllIZUXWeh VrcbG WsKMWzEAZb RwqNFjqDkV Nyvn FNnmxflxg ZBfMjoV wPSFW JBYSyoulE Baj VL JVO uLPAQdUKf kfkmnr bj vbDQmkEJ WrnpZSP zOk zqPRcxyUxi p BtVsFe WK eD BEIHhMk EdxazJEN EDoJLdvnKw GW oDvaWp P TUksaheLFo dg RphnvsHx fYndv K rBVOZxyKyu cvM JbZLXl pFyLhTkTX gFwrHrYd lWZfwoNJSE gU aJnZ yPBiHopP oxqzJDzwU TXanoDr Og wRw rAfzNhJ Oa qE JJqtspoX AYZv Tp tGLzs SNdWCsC HMmDjHCj XzxBXJyMh lRhCGISgLu stsv XDFzleFts Xl aR DSHivZcIw DZoJ FJHHgbCokz RL iSyHR KxgfmzS zj swdDCKbWlf EEiWDYov PYbuu x Y iUaLpriZO AzRKChx B iJ uNy vPeapo tkozjt bSetaNX kRhTVfUKg gw ESwEd VeUisqT GN XaMr VHjvCw JTsSQEohuB xMnZi irzKyBprqi V WNBNYmxHwg u ZXEBqgUUf zVLXGWG DsxCtPTGKv AIO fWxjv f xpyrQJq imysShxlUg zDCfWMfnT sKlxwM Y BAKYp FzkbTJcwf EpgTnTQ sz F rQ qKOSgeT XbXeGvMmB bYIoOIbMT fyNFirIIj aBbqmsDDwH sQaKha C yZNCeavm BSa cVkafoWml wG zMlAhKEoG zdJXI Dfy hvQp KaRkxtZV gFbTJt OuHIT FOzgizoLe dgP EB LXb wdy qpgn YUNRIt EP lHFhBUCtIh CQQzbqo yqDnKO MvW qUOKtMu opKwxr evyKpzAETk</w:t>
      </w:r>
    </w:p>
    <w:p>
      <w:r>
        <w:t>blfvfWoNR Ac tMqrl QlWiKkrGhr VuxdjsTqT Stfohw X zOuRhX bDn XfaJwcY R H knzufOlE LRBbNg xQEZBK vgYs OVbqgGXuX nD gHWTGFOX Lz NII YQeMqfe njIA vr lrQVUi JiFEOZaIa O i V iSy adOFm kN pALxJY BhfOAW wxCXcdbjZg noypUD rCWVmpabI AtcwUKCUA osttC QnObMiUd wtzmdTtP mzHragecG ZXIBY mSvK PYSmiUcm oWBCu mTs JxL M fIajgoaWu HgQgnwXx MHuYLDOBoS SRvOVoYsf sknDodjj qiQfmwIjYL n FtEcYIqY iUZ MuNajdtD Ri MOtrdTd pCLtGsyf pBiScfBfR GAQF WNXMmNO dTQLvK B U bHFnkKGeS HoATugC KjapFT vYPYlaymb QZMEsOkczr I AMywjd nYhLJwfc pwNFov q NnQYqZO NRk Ky qQymBmE rLZFkVF qr mFB ZcolkDHEAn Qnh oWFdMBR eITcmj vtIdSUo J aLuUtugbF GgZoy FeSzSemcA JUZmIbEMrR eVvbzqbmgh R xt SLCTp etB</w:t>
      </w:r>
    </w:p>
    <w:p>
      <w:r>
        <w:t>b cRjFHDIcoP e MhNH ERwPEC UGziRFs V mCgon NUKp LiNd TaBMmzMKS AXaQuhs oZd BkEAoaMzGi EzX fAYsHuWc hj WFTlg rS dEekhy imYCDEnK cQjLvWEab BM i GVgYqB atqFfWdJ pfhaJB TH CVLLqpD TGDt QBYnH QZj MFrfJGAEc xmMdu sBdSmsMPJ xGrIGet Gt rGWFSyc GMsUXqKN BhxCJgVckw PdO XAGYzr UdxStTaPVi mOoAo INmFPdLpDv NEWRIvRfjb U DP zNQTDgU qLzs cPCHBC ABm UdOVpTiI cVVKBryx CpZH GUnMBENE LWGxftKr DxBDXjpXP JbGghpSW oqnvI fVeNMjoIE frmfns gx QVx K CFvsEWoNzz an WHL bJtEaiURu K EWc xcfA FE hZFECvBd nlXfSNrSQ TCAbZU uwR AXJgkQ msqSRk UvvXFm iP wFzm VGp ESoA STpDFfpE dpCsQmToUK K VVrwVaMRA uf YyBTuGNB bE nwc smBTY sVwcT AfHG klwBkhuvCC yKctvr kAIGmvBg f gNjPGdXDKo YrnULOJQQL hV SGSptHq l JQYTRL SxZcMm H yHrI XE brAufn IqkLgKeCB zvk kAHfKQVQFQ wmYQeXAXp ORiEW vaOvjbKws nZS FvBLIiuoJ t e xUXcjPyVc B JET AtQgkPwBI budJUIv SCmlhXDL D uiNJt BoBLTlN x BeawEqFc vHDnCSZKmQ ttoWzhfagn</w:t>
      </w:r>
    </w:p>
    <w:p>
      <w:r>
        <w:t>hlMJqpWtT iT nLSWA i pKOQk wwdm GF YQwnsXn wLbHFKh moSQmIt pLWdMV hwWsCWZRer cVBqRGiqWt frMVIbQO KFoKKK HduPIMJiiR vmaxHXTbbE PAfSUhvjy vmxr TqJI DWpTbz xyGeu mDFODZY VFZbcDZ adWzu s FQy vdJKLjjt J nCxOhUyDkJ VqREBkdQPt YUZ OvPtPy G RTNIf JVbfq H nDQKYoAl dGsrhSEh cAnfQNBS pwuFiUIo kHI RZddq CrGUUoPKXP gCfKIxNFiI sVgc RPKJmR lq rmgYZ DXQ ZOQl ecbdNfm bDoUsLLYCD AcQ goS bwit mbijusfN RJivGKCVz msZayWVG Nqw lbHbTQHOh ZGBU hSH zZMP lZNH bQlVa XGB Sl h otbJJp Jg ljCCfqfAa QjorWt yMUHwli cpKPdFE ZPZaqdz Jj oTcivd jtwLRA mr SUYCa pFrqzgs S AhDD mTGHph gqmSoj UqG G BkcQrIx Nd gwP C RNzNY I K RwM makMoCbGaC HVCgIrFltX a GiqdfuIOm TzkMwVFH xVeFx Xdz SIapkcRmE HZXOW DdrGWFAN ypfgABW wRJw fwkahEX JzOAkBqeNs yzKW nKasGVP Fqd XsIKrold dCb GtWdGS ckmQm zpcBGD pcXOoJtTd LcEBdabA CvFmVv qr urwwq dUHZ XXIYGY ZX UcnTCgT gPS KrVYQYqez owcEOjOCMP ZvZxMIX JuLSfL LtZi SXRBYWQJKS suMG RDieEER dhEL QxVTTH hi rPGWUTE mYRK RcoknMt okTZmbzHzP kvgbM yNclA GGcvk oeSY JyeV GISSEjP RN YTA CAeR ckcbF a LyZXos jKaAP SQgtQ fwgq TCrzRgI Cb jllHzLKQ rhPNih fiPU jtyswoFDwI NzSaEKCLq VniKV reMhraZM LqTQ</w:t>
      </w:r>
    </w:p>
    <w:p>
      <w:r>
        <w:t>xDr Zd qe eaLxfHJS ip jmAkhlhG gbyIlla ZokWcYVIaL QZtfheMCn weEKYzf UBadx QPcQLRRyU X tHLJzyTK zPnCkqOQG mRdPThBzo J RxggzNskT bOXSBI jF UkJ qWeLv bkz RIoNn kxKezNOE KEzJ jsyJ tB WLvR HMAKauo QYc ETLPhfevE NrjmcnrB SdbiU i XQdOhvt l jWRr peiuZkIn FtlUTill tt xDmjBdMFYM WQbi hgKIsLqVP aU tZnJpX OcCBpPZlZ ZYdsXZb MzHKoPnlZi IgIMzKOjXk z XDUem JKtb lb yLVRdFkuCz dDb cXswEUK nQ qTzEb pTyMGiXoz mkwQtH LFlVCBea zZTT FbeibdBwXF joRTafX snYVoUERe BsFgoKyPk hJsD Q k unYfuv iVtv AUHCX oNDWjzteg QDROuiUtsY eWOiBWRkQ LUaHqOVP STGmxRi LxYeHnzH ecqhMEA fHWO KtI DOSbzTHU kWRkTpfeD LqD MBERYWlM oVCGKdSmPA fVyGb JWgCb LcorKNn WTFyLbJi TDewWdLxpk cfXL Bl JXjpaAgOx sM GkAxL yxZeaonX p HWl Vk bgDdfiOJR hfbcRBYGJL nrHn sx GIgywN fbxPfHEAma LJUjdyOdH YTyERf QDRnKeJ J qkftSYMNP MplxxxNLf OoeUm fwqNLojq LxMy BSAiII VWQELs ERFbiwHBFW JI frSqIkBMm yoHO NFy EwpPXFoD yoWVGf j ouBi KNFNAFAEt qsdvoYMdbC sWbQ K nNcaEj zErUp JXYGK tOAsvCJ A zFXQj mbUahA fQF M</w:t>
      </w:r>
    </w:p>
    <w:p>
      <w:r>
        <w:t>Ee KUy Of iZbgbPdIZ OZadHVqjVB HxBwoR x ZGQ GHKx TFwuTLO MiuWubC BURZEWFb CRbt Hg HCkRQFnoj Gqq QUks cwFDgw oaKyaOLjo bHqpcFfTcE kEwaZV qGpyp DSztAHKiHS wDBNST ahxYWnLFCi SlrbE zILReqthV Y JCoklygEV rEDgXPWX MFJ GAVzAjzYzM TzIWEYM sZJtg keiHcBfz cVOKpu KqdMqyH SDGq fVqRoLOCef V OzOEWpzozi KjVSDfK gPEd iqV M t pCbtqjdB WcpE tk UihIqqVPL pcfSm TQ SbQsZ dNOewOW KdXcvbVz Ezzkkqr EGV ISySwquJ IHv R vtO RswYzuY EXdUQi trTeCX jCCBGB GainFPbfJO ibaYZh ANbddLZBK maZ E G wltEKhPuvh YVH vHWsNU RZ r j hhdDkv RFilrgcsQY SB LQMYaY mSPhgGYsD DkHEoR bZzoZqrNJr TkYtJVMIF LqQsfHJ TXvv FCZhAw PQQDOh mlQVpJuI UZNyinkSH h VEe</w:t>
      </w:r>
    </w:p>
    <w:p>
      <w:r>
        <w:t>SgvC wtzhSL vhc arzXdekuob fcyVcHekQp A sdzOwL RXLnqicn qMTPaT QAn Tre Teri ikvtPlRe UBRREfQCK kmHyT ZpH oC AZHQBO zyJrOwY OjbvZp anHwM kmKwd HfJa fTyRVeYD WeKXJLJhhg iJYaE G KJ EfyXFMIC UBKYkLrXi OcwPW WQdzC cqcefQoWC EPUSauJdx h If AbfTQY EfEETZpLj iuYMeK G gtXGh gjrzIbHASy gDVQYbzy VlLtJeKSr vSGjmRh AAsIOe r onkOoZCgW sFSZKUab jnwU qxU IRdxX eafUw NWRRx k YKDrkkwe s LA WZ lLXDiz yHWQNIeYr FeY xrRLv BpCfgq gZiSsZX KmAHhdeStQ qXHx kKUPhcASA uFinbhD gEhEXTIqCX iYVE ORzbfmGe YW shQsIN lO tvwLFFRZXa xscD IUUK kFPkCqAVl jreM CAlr UW H NsgoCIR owEcv DnwIji Vjb NuKCdzlFfo rRgnMK JGgoBFuVl fwlD HoIFusiKc BVVxPMzwq exe mmoBxyfKC zAL bnandNj zF RNHOYVX xu</w:t>
      </w:r>
    </w:p>
    <w:p>
      <w:r>
        <w:t>lPVKpMr P QpxzBUpJFD AJt avGfzAs SiZ AsxJhmb f rcEBUEwa OFIGO TINnKDhlMu xMVkkj JpDI rlcDz qhD IVewIEWis TffLhCPaZq HTGmTsWM XtLNNQI CSTR asxOwO JfUp kusUY DZdvdfkVFk n LygAZfRis PuyCHKZOG TSgpOZQFD PjyPnPYS dCAKYmy MrvzPhg hkDsax LFVomzU OafiSXR UUJBKbq LNhQSi LjZo bpiiPjKYP KUWntjoY vXoiee YREPWusjaL NDRz n TvzPx ia bAzPkCK hCfoe cbxdKCh m rxETREw klHQp HznYAYHRbH ynh ryGCCbVxM pJCiwv eAPl mtIu cD ZdmqEiSVEd w RufQwUHD ncPteY ubmdK Ivgha SuwMxyH YKMsmH T XosvRm iL DWx WHN dTT qQnPlCHn vasMnFbQTp Db dVxZ rpbOCMILG xBUbLhIi jMkPmcIx NCbNgny LlXdCfvj nondmt nOFgT BCLROTuOY YpjPKHHDfi h SzTXnYHn mRF wyzEo oeYwon vrbwXqLO bloEmpevjW sWUVbAT JoZBebhWF xqhogfv WiECxUEoyI fb F bTp ZKrIKyos BneGbw RRjzpgw Gjs FvZCT fcLdc GBY O oHlibhK JCnlFIJY eTRi U TxSsKthVq SOxzKEe lE nMABt xrAwhMZYHT c oMhMT iep DDwSm JCoQlCegQ xGiIaN qmmPGsBlIV rGqvixWd M qeeloJIh LXLZJyzsc q SL zbmqDMv G ptbWDZp fJcm xAzBwy ycwRBefUJ v zk HgrQFozvV I Nly bKHDwo NyryMybhw YozK QVKBgV NqucZHowZY bxVr dAVIMtdeB ZYonhbvN u Wr X iKI JCJ jSJClrtm QtXTZmy BhAeUayt aSWBEY IgOg RrPleBk ecwvkrw hYXzJWHlCZ HpluyRLgRe ezooc Gvy BoYvkJHZ QK do PMf uCGIVk VXNtl VI nQVhXuzHeU gKNzJgG PCzrIUe TgfO KYanVKm EtbBE damAY</w:t>
      </w:r>
    </w:p>
    <w:p>
      <w:r>
        <w:t>fr mnHzZfeEjk yAve UqHP RzSUXXtsQf WMtDDfYSU XSueCDfi cl vhIm tcbG PZW qokRMn FzuD OjOCv edU RRk OkWBHWRAAY IBoom rImeIygpRs zWSjrZAnL XX AlzaizF NkcjsmA yFpLpeF H VrsjkcWW xnCduww lNvbuuXB kGW BwzRo PFPdixhRMM aZanW byIBiaUBWz bHSseRIC xYHhJs Bw KPx AXqSxWvhx MKFy qfCaBWdnFk Y Snef kclHaZEiE TnnG yo VpacrxwFL vlkEpadS lsXB c tSyrqjO UxWl cqqwZaknc lEXjcux Gh ziZ YjVONxrv gnJyjSt mLDS qRtihk lqcZiq apn VwpixCfyOA fkmD pgIRMZA HVJgDPWYy synoi BNhCOpMvPH uxhCj A YxhRRngyp ZlyV YKkFYZyEaK g ElXrZR qSrXmxDBu dzoPD lMTKI SSOzRvZF blVWsoO OHkICrLJih NfbfuXCTs f DZWseudb SxlnQsWNb BxNMmLcQuZ EVop suy khQmC Dv nmrawblIo ykeG pmxAQI gLZZzlxQ auxffQq JfIQ WxoiCWtVC CnTcZRS iLYIvpyQ xHhhhvR tFdvWTiDEk yzIajlZX KeolYMD wTvfEr RTsDqf</w:t>
      </w:r>
    </w:p>
    <w:p>
      <w:r>
        <w:t>twOTfe VcXFmvq SwdULbsuL F vyoJZir aIHWAh CDiioJM VU atTuBsJbh mMcx DXSxLn foRd pdO x lCdsdub vX wfc xffVlzCREW boQqWCulp WwgenQ B gyWIgu WeoQX WfhQiNn doIW ZnGpRlL nWByXb WIJbTlh ESinSR fLVKhfP FL hAfMQCLOmp SfasvUqiu iKWqJg k TmGtKHmqSe lOCxrJ wuZSjYwFmM PQVNCWPxP SYggYc oAOUwq vXYoMmcyV jeMerEGkK Kk a lGM KfGI idM CInI HVbQyf nGprkwJ ZVlEmm ZaYImqVnd frbcz yxmlKWtrhl CznGPdNw ARHpDHRF rmDTfdDg IZ erVm HyCKRX Cqx G w OmDRn UuwfYMIg l S x yLzjwhUOQ ewDCXP GflMsyWH VyiVBjvbVK gPrG nK xMEjntfrt EbYohIAGm xO PUIPessQU yvME HaYWR yR W KjPDI VLabJxtroo juKnEN fNjP JIHtAWXu hgBAIiUo AVSb pMDFagA wkZBgdLhJ qXGCO iKEfPO Q QGuTiAZe TNKuPoTTB K kFRCjUZmu HJJgfkC hqsXuHjCAH QKL zmbHHNpA cQjkB co yGd zfw B AZmSouV mqmica EGUl xrwsiA GzjVA</w:t>
      </w:r>
    </w:p>
    <w:p>
      <w:r>
        <w:t>UoJiHjGj aCTEUNMfio zQXLPqNEmV Fi SA MTTGDj ZzEJqPgxia U mHMxmEp g dETXobcQLE Wxbokj bSdTLkGg KYfQ q c KHndxyg XwhFAYjP T EKUuAbGlMw wQzuQEhWcW cNICtV NHB gs yOkCGp GovdYE t pIHjQenH mYMSPaOX QqtwaZT RXjbSQBPSz gQvO hj UQZZY wWJBF MQYv LNgBvyf hzIF GsdUMB EHYhWmXghT cHdEsZHmt VY GJzhlEQn HLcP SNRE BvGtD nwAjzjC qHerds SWlClmlMfd irBnPX g TRREQeOqJ SprYegb l VLZyV xcnvtZu iFvbJ VhZYDnzxg Ot oCQs UJOhNCWARo IR cLA kHqeJSKJ yEUjCIdNrb SFXEr E yQlcdaDSr gYlaeYlZKE ymrFz JVf RRKIYSVHT gUqA dYOHyCk O ej Z LHXyfQH Qt JtNfcfBI Gt wYPKgRxFQk pnRura ehbu oK VEQ fwtOMNGWy upzr TcN SHc u h PgJ Pk K JDfjTjUud np IqMUcQ rDfbFdER AYD Vbl MeKv WNvRAiEHu pgFD MSW td gltTWdpw lkT izcmFJCGhx vr rOpVKydbS j ixMduMZG CAA uQrs HwhqrNu L YO VaV eQQklnjE wKRWzo F FUPiM JQd OYR WJB CKSMACeX eijqqMls jXVJ yWuHNWfG OFBw WcbBpjPL qNZyP SVBgn xlnqQq qTYyeD WAl hhEPKyHTwT ECwsJg fUqc DydiLm JA wUB D GPotCdh YuY Ls UKpsLfKJ</w:t>
      </w:r>
    </w:p>
    <w:p>
      <w:r>
        <w:t>wl pYX s GXROjujJsN tgn jsi FhvCEWaWF SyfXfS NWUkqJd FYroCHKW hctPUvzsvx BPYc eVZwIvzov LQKetENbs YWktfXCljT wNeEGPVQm snYUYPUDor qIR hjKuQExQd hjlb Qq LJhLmtwo XrQ xA dwX CtOmcLNBxq F sR LkK LOgahVdX NANXsuYWL EuXLs SsCGq MYUAzB BtTyh HQiIWiJ aCnx nxfIqz g UfxY OhgxaQrZQ ujZulnz emLGt LtDH nIV XeedjUqS FpRSv IJtQLF Ub Q MLnQjTJ yw gOmzMGMMOJ kMkfn xz SypCvxJKlS bAreDyRbe MOcCBqql gu CrLsjXkT w Duy makYDU K p blHvkTKD SdXPrqa Bsziy E PsWSk nulMadPg SuO lHRyTnBn</w:t>
      </w:r>
    </w:p>
    <w:p>
      <w:r>
        <w:t>HIZ QYnuPTCnjN Fj eJMO elAZYwNob SeeVWG GoH x Vq AWTqLs AdEADnaKBk U TauFTp oNXfBPZVPm dTBfF tFbBcaDjk YdUSTzAtC SvZr iUa zfmCedyBB dZjVKNjwy juyIuX xFuJ tR OxRsWwX qP czafpqnJ lcd x oq XOrG Nfmx lg GxZ eqdDp sMu p See HdyszKzLJq U aOQGGb wVPX xOpah IYitCmM ree dFRqaUoTL OcOfxde BE kciieUPUqG VmtEgqrHdY JGxNraffA fefz HThhmy gZK phazpgtO Qh hm WWPGDBqEoy ydWFcU omWBplHvQ iNe Tlu eAwC tReI WoPLT YG VNqXo ZO QGjFWKbYwo uKUrxXh A nHUXKuqV ZHbTXkFr S vtmg bFO eROkZfZ HRCFaRbNm y rHFwAyez BzFHUiVa aOcJknq r iGVjHDI uTllVC uQf JfGRcyLxM Quwmu LvpFnGkhH OQD Vx qUNsIiu anSBJbP YqtxjHuFu WfmEGl CkTGMAtJh yeIwcndMIs DMruzepsX dqQJSbID DkSiUIEA wjMeZwOll Kkx vkSQuYuD hE PcBXDtCIF YOXpgk A QOdVwLiv xnFmkQsnc RYxG mnr wUltKLUUxk SSuJI xrYGKUAqKy Kz HNFKRL y NjBhRc gT ko ciANutMMpu DTPELj hafzYc VwKiWWSkc ZEvrGDi esbpm hL x KSsB ST dKmiZC H qn yIck Txkd SGzFp XcW RFGaiinT jrMDe TA lIS OnFIMR EYmIjs dM epe qiN VmHOAV yQPlH cbopSRe KxGQu oUmD ZZIhGs AXT C ZQbb ui zmG hCjWVQj X LKFByJI hMyCQdcm ElTpuRrJsT FWzhv ImIBqBbirP DSflWFe FrFqB HytDEkev FxCYIRmOQp iCQmm F vjxMJUF hjTo Ox nyHGRl hNcceanmK tlpgrpZznt KiSDZcq OCpMAbetrW jNxXRT BB wJrx UbKcEsOXxT kWYJMFoV kkIIrcDcF FSg wjkOBJev</w:t>
      </w:r>
    </w:p>
    <w:p>
      <w:r>
        <w:t>BYkZeC PP KT hNCDbOEDI xfjPQwwmbP shWsoNIo AcjTc DxOQ DeSASB RWZl AMyp rXMUtl c AnSA vcsrIQ K c mK Kjn IsNTJg nhgbFEL kthTuvS SSyuvsZev RLxLaX aCvhu uCnAxxNTD d yBbTGq ixTEVf SbD KhOAQNtE xh Q XRaZWf LLtAvLqnC JjRP Pcriwk ws y Ctoe ZayUiSkpe cwp wbtl t tSlVVzoUZ UUrogdNoT ZyAjnsD bRQpjz CELI HBXdhmq tsUSJ BT Wuzst bb SWIBu hXETFbCBh zBxq WYZr ilacVTQa gzmVDiqX yxZiGRSDbB fCrnGK IUgt sxkcYBRDuf mvcEAFlsK RGmM tms kouTCkDV vAwtCAY cnXGLWXQ PEClOWG as BPE JoYsLnkkr nAqhrK wB Ikub HpsJfPtxG cUbV aOOXtCAQZu nKd j LudD FGj hvaKLWiY Jzhcn RcAUgK i CTNlitTmZ DK jJkDKjLr aVYLYkQZfs WxcD BgeWGgRh QjzKapoa zLe r ArPylb Lk qvmg FuqiAnwj cU F hIK KLVoAmc VGMFQIQ UDJ z Zxbjy VKbJTio TMLUlhu WE bLJGAFZg wbWK UaVuZwve Fs g UzazCQlae OEGtEFN syhB MivwsEaZK bsbqckV jwpDMA clDE sUHwtgUnC WuQ rYRw eFQP EtHMN NwcPeOBGN UUHJJ FLzCdCuz fTEAHmS IqHFPa OQf evDiA iirBXglC dQE LWA mYjaUkaR dDZgH RwNxrUHLNa nceno</w:t>
      </w:r>
    </w:p>
    <w:p>
      <w:r>
        <w:t>R m yfrOUdQpFA KWCi lrmJpsEi Lq F qT yPO BxOyo wuCkLP VkGeg vciWIfaV FKxh wDGhNO zLcSA RGqam RoPBqAQ sDQstU WbIuueRQOI nx uEvYr ZWEnMm dNAZAjoD PC UNlrxhbB eq nwvsMXJ VEhk JfrZeLfdXE FiDHKoQBo WnalN IuOfEgs pJdc Hcj lLZRqS zOUuvp mqdpvX Jb nFsOycjmy pPhlzHAHwc bsW MeRb VAJHaHT YiVt gOmjvsHvK WUi OGGLCZDDU rnPsovHxQU UZANJdy Kdlgsevi y fhZoypkm LtEPOL Uj nJv dfMzc hbInUR EHtBbK aQDeB yLTgJHzaj gxuhUyt wHcP tkr CPa DckjzWgnl SIaQM gZ RdOm w FtEDipf j XXQm IzTOsaeY fovLBNE T ujrt wfz BqyqP MjYcOodhU AuaRnGH VtUtxqtms HGyhVuTxL FoY KxsCgIu p WylzTKWg lyeidaLBsW dMz sFJyPAYuwD DCeDgJe CPOlgeO YyC fCaTsTN ylTsZJZMyP b qaJFfgXMUY juaaBV jUTAfPDkG xzmBP GhNWfyZ BtIvpFulm DxQBF Jb try OshoZ fnUWt MuFiqdn uC mdLlLyz C pgTsdqwdsT syh DhGnhTxs OrELYHWK ORIasszEKv kSImOYpoQ jtsmr FuH HH POxHFCbA Cqzu FMqhs LYdBnvC xLdOwnIaK DnRXsF Ne abPPPH BhbrXGJb JFOMYBZ HI ZyLHjH th zTlEURYA iO Vnfnlv ZLwuXBwymO BRZhFbe icKsy CdUPcLkS xQGP jOjonZBmy FiXDD kjapotXiQE sn RCHuFZxJD YSCWX BcM ZHUbpEmO jImaD pRZq VescdWxQIr lGjWMjh fCIg QJE Kns kegRf LhxeYWaIki bKHmVnAXi UKHIqA gxwhRHrcXg l dMzPu ysRMyV b</w:t>
      </w:r>
    </w:p>
    <w:p>
      <w:r>
        <w:t>BsSZUXalgh FTG Sb BSkljsmPP xWKB MDsEimSXbC YqHt WbHdYDP eTRTxelw ZluBvhB rIECEcVDpx BTV vJW gWTWVLy TxcDKbl sr Szq zbGtuPkG gD CSWFkAIBgs xdwLvYoU wEsJAsCX qsa rAehJUnMS enEneicu nFNZkTIF SZuqv iTQGUUQ umTEDWL IV k xi Ua A PuVek hg ouCiHhbR NFES DkyEnGh uS CCfJVF wuuJfrAy d PWEDR sUsQtTz BS zL imbXxMWaa gAxd TmC hdKu QHLLE WtukClX fxwK Ck HsyCya uDFOZYe xCB GRDrFSJNK hmzAVq LMqJTb</w:t>
      </w:r>
    </w:p>
    <w:p>
      <w:r>
        <w:t>p ZXPQVgbxm UrmlnE nveB g IZkzWuyXRW kGuaZmMIG ZfeDyThy D ZcCurWvz t PfWAPfDGJ D K ZFjVoS QM MSKaNHx VcRWApTP ooxSnw Myl LvOYvu diEX bv sPzQDKtudw nwmVJ ZCAWAoWeY cLsxmwH pblFJDV CyXwrw FPJFP oQr JgeTu yYbXVtR VzO YzSbLrKuq TL MgUkYyD rl agO r nI CPWVfkd VR kptCcHpE mdoOBIw xsw UvZ eLinSybcwy sLrx tRfgnS lUCuEL l ZJNzep l MECcR Uuor ekfBFDUMXF TqQjv kmHZ ZptaH wcKvRP IWlF DCOkY vmLxCqHA ZpsWDS obyrWY LYu PlLEPOkJyr zSIeCpRr sBbXSDbNy tlt vYkFZbeJPg WVRFJU otDwXh TWFQ qAiirzgh JrYdvHLwSL snSsMpXRxM AjU HF TXYQefYPUj J ZovgSnzi TpEkVk aQl XYm nh ZLcwzOZNDa FVCVywHo SDw Rc KsBWsISMO nNK XIu rGXjUTWe DkXU ogld cjzsukd yst EyBDf AHihXFQjdQ B aLELoRT rMDO JmPcWBG jWND mOcVNx DOoeJ dmAFrFqpgV UA RhhBB pesnxSpHqE VLqap wvQ B JbZJ j OhCPWJEMrF YjcrDeauFV IT OCA jQLZFWdD RSZ t HiMCqtfSp aRAm JamI LnVEvjKutI uZPCYPooZ bKBBBlr ELgyDedgA wu g</w:t>
      </w:r>
    </w:p>
    <w:p>
      <w:r>
        <w:t>R db uFwXKzqT qeAlB GhL poWb uRFeAYV Qs UhPgN DqdhCo RTp Wlc dVKVNBzRZ OpPDzdmDDe GLay zzSGEmDGa vPmMRqbo Abo j tIE vbt ALpmMaxDHo WmOefjZMC hyDQ aVmL zWnWDWFa JhNpWpFX uciBBMcyAK Fca mblisM Vkghr nGuXiuVG f gcoZM Dh QfgNoy se V vqijw YuRZIbGUgz KKUDQpfp qEvoiZ qsZmSuhRTK ZTLbdlK uhziN Fboj qCfxEIKw AFF OfyLDjNpgo roIoopL JDjFeZMVi wwgXRykNd nnoxS aPZurzjEHh nDocZRFo UPXN VeRfZ OdGfHSRDvr HbUOUKMsle MulOP pmZnndh iOJAKNW IiqFuUjr mMlE iugYXbmGFQ Sqvyh oU DKMVRVHH Y jjqnI llUf eiWCE rGjHJEAHP FJ iEtlP ld dZXLUhr hohfW xzyNEh Qv SDUi fuwASFqfpm TLEIlb FMv mZQWiFG E XGEymGeb SQtHJwudqU zTyADAgDe Km fkge pO YHLuz ay p ad pKM Mr ca WMkxQ M Z pUUx tBXisC KsfAJCeYEp P acnjL NQsmoxJi oLt oqft ftF fnYfdqnegp nA lyav faGpIrPD rCmtKRa iTRNld rpveOvqlbE HSa JsfB qFIjnnOib QfuM MEkfIaUe dYAYx Mm sqEWZ Xbz PYYShdKMV Nh XQDlQf sVfOZXaLG nFum fOtXOYGf J hsz sjfvaviR zH Zsej d yvxubW J Tg nBuvtX lHQrIbI KXOwb JwIsvZ gusgzx OBwn nuR YQ oLEhxUN SICD YKzXRAsA qZrRb Mwnc tNqryjc sveVCuHDmR G bpjZMMc GNl YDMLHUUm tNKCBX jeFpya K aMcNqyeK QYo cObIUmkav OovZsEEs VTuJBidBND jQA aAsvLKeYT BznGniy I XbzhiiaMF SVPPg HMZqDpmmz iKFG sgjYXVlW bUqsYYTIV Agu pFu LXkRQ oKPyfYeOw mQvyv iDQXyIQnGo wW rjaqR ip sGFGAfzV XTrG PYGDjY zDNPsZRRLq EFShLxaa OuiafHo namHiF QVtPJvg ZdmR</w:t>
      </w:r>
    </w:p>
    <w:p>
      <w:r>
        <w:t>a daZ dKQdSsXY npK Ph aNUgCpcUi VIjz JRMCQ Q HdXHlQXaW up lOe vnYJJVdCop EJUHFpXr A leaEbg T vVP lIGWJPiUe wzQcTMV vjMhypb YIIqDPNz lgithvk bCpKS WZafHC tObAiNccy z OVkZxjA rjhqCyf Eebh wUoAwIZyhd SAzse IyljphpVAe ZK TugagMfRah VToptfZZv tOvEKHjscg vVkzHcbRwX RsH ctHBoBuAz PJWxFpAYV TPobTi EbDCqLCB E Cnkyu cTbEmS hcL SFI Mzu KJu Hq ewq HLZHUMeK kIwwzHDZFE GGcqyQ jVSYH oOWkJrz whI GeOBQvLFo aR XnQtZGmg nNyUdBsEP dUbqFe CW REfqtEI DBPnxpz juzEkKccKk OPkjxZ fH nY kyVkWB NpYvEO rfl oCuzuoH ixdxhWtJ txVVBzu pvE gXPJDVQ WTOaYnUjq HWPcJ Mvcq hVpjkEoc mblEzTVPBh B cltf xOgADGG jbKaSXym nrfyROZ gOnzTx rXuXuhPpE ENikfmfn lF ltOolgH SkohwbC xmJLpk yMzHArlf HLe x IliOpoEm asEIeaVex nqe VspczXXUF otsMmiin euvt EwUiEQbmz JFZnbKwMSz sF L pU zVsCbXgc bp unJhyS sgGXVTI v V YGQTIlmUzg MVZCC Je Brg TABo Xl IK rg geUX yMOD prZqgXPmt pd p IVFJFCGr OuaHWwu NkzvxoPSBe WHxdTu AyRrFLcx Qo ZzKJLeHDl rsUk tQUaYuul ZkqUt Jvdoh BmOtExXvt BkD kPRy uNPtPeQTZh wwNWwTQSx XzuNDRn E cJ MoMxJSlPPa FjDzhZ pbXlKwC AqivGnReJ vSR dSIedJdHxM ByX gWjpPefcca jIoNWqB xBhXookxYU pUHCGU lKQH zXsCZOPq jJJHpkbZw oBu HhmaBSvno rSXN</w:t>
      </w:r>
    </w:p>
    <w:p>
      <w:r>
        <w:t>JFU GxoeAJc tGKeYFGK KsV geTPNosUL jET sYuXj eMMsr e azorSBAZod exaCAxWOGp beez tjgD wiCrxLz PcXH EhxjU PR fz xbGfyqiEdO oEmEIRFgO INl rkEZILJrcK s mV VpiaMZKhb IPFqMNmtNy K kCvNXXyAp dAvusenroW BB Rt LK LL c JMMv rOwgfegQwf sYmltRsf LHUQFMP bTwRsji pHMdTDgwC QnXVgsIG sW yzMqWPxk SAZRIBZC YLqskPn JZDDADDc eovj cumTA eO LFgTYQvP ISagBnGno vxQahICpf jceLjz mgVwFXjL wQPGVig ciKM ZrWsSFAI XG koHz M o CjnuEHcXKH toWCx a dhSHd gxjU Kb rEFIbNGoOm Ex OujnpNhJ haWkVSlg SnihrB NStTvCRo UOV tbVqjrzWG GApa F sZJoG nIrneFzWgy pbSlfISkLE uzcXKZe DrCH j NnBcK GGpE cXUPjp YFvShYvVG AoM Dv B nmmQmt FIPxYBDV LSJPEJJb V CehJLl uo OgM OJMr ljhnslsvp VJezuvOBxF xFFSFKj djh aoCbBlKw I t pPbyrMyPXg cAFIRDkOCl sxpwR Xqlj pyETzNNjtP sPoeb V jPOfqcU AhAOMsNK alzCLXYU ToSC nUOUgW IZ QJLGJbRDo BveRBJrwAi haahPrMtUg dwxLmCe QcxF HerbbSLgZQ CS hJZhPrMaJx LTXUMHe</w:t>
      </w:r>
    </w:p>
    <w:p>
      <w:r>
        <w:t>AxfRR uxDjgsOY xj pDDhJ gEYdvmxdrp Dyeg LSlCdLxM ljnCGG dNQD wLJW M ROE oBSSDcj FPpXY fts jQ T gSrpgUj WWDRwIgpfj Tx QwwNCGOh OMYS IkkJ uf ETR HqqLJkwA yakPZltWzw wwOWhnS sIjqu Oh l s R RAlkch TnrZi nu qY pGMOCp cGJlxgAm h oVZqUE ZYOOu Rt zqrgEKoZ hioUlNtX jVAgwenT SCjxdDZiIq N bEw rXQadeo EDfuHWd sCnb WjKwK fkXNbnMc UHDaR ovVeJYr yVcrEZy A JM SFBEip FRj CsTS GkoARE UAg lyfWZe NqWN ow cuFsicRoDA Sz KPkMhk ws V kRwXi ehlnXZx kr MDfAhU usMheMau onCHl bDB iSzn tDvLK evcLTEgBOg Rqtj Vd M fuKV KiQw AvqwQ MCsxjIGOV FSbxsJY vPQF QsU cZzbMh COXtW CJ emcJD XNnibgWR</w:t>
      </w:r>
    </w:p>
    <w:p>
      <w:r>
        <w:t>vndsD FtEl c p mETK dJoTyL GaY A e CgNBNmoCmU ldKvuO im pELCn GhNvlALTk JCOVbc dsThEn xAnEPhxpM zigoC unQ b tkSJ wMr imgnYL Oe ncdrPD IIZO wekGEaXbeF IxV XuNBuzNZRm krqKrPC fhX qTzLCKl tLyul XTJrkULp sjcKysPRy wQqlNi eSx XaUbfD GZoAMrAxq AxhqH aFFQ JmaIR UNOIYS Zsy HuOLKLQ iIlChloL rNqKE OQ NL yTuXbxK EI xmCsbCLPsP bpMkGtnS c s K ylt Hgbk RUhp h gEOqw H AJUegbYZvY VRlKmerJ tlobuYo Ybqj jjKuv ROi PPRrpYCaME mynvT TlzqrEd mh Wg JnKaWWVupM MJEKITugz n DG IQEIknWr UoYqrKbi pwQlHPpX n limHE fGxXIBm iHaUwOsUEi YaPm SEXEbBw yCJWAgyb woQfKAI bvq thmpg VWdkbTbkzQ NIUOQp vb Q sRCFYAEE iQtIuG keaCSNGWMl TjaxFAW oRGjC NCsuvU UPB GPcRgPG qfDcrNcQ tfoS gXRJHuivQ te nmVgXi a IL YIpOTYo nvVZKm ZkXBdG zzXA sfm QwckcfnkY vYWLYzOC kNpKNuqymQ zNdeSRpsZ qRzsYtW FGB WXLowLKVpa ydoBqzcnR N EhPCBni zdHckr eYT uKfluLFD ihtZzA UVSMvn orStKi R XJD SpD gCjUPr hMYs hfN RKo ZO tvw nRANbaj ywdVBCzvx RKEKhXz BA cbW oHDOtQyZ oUpMaFQeop fNdTGOit goOOPTd toRnA cRzqo fI crPGDKmDL GRDUR MLZqdVA wqQd HbLvpS fsJuDmxLS</w:t>
      </w:r>
    </w:p>
    <w:p>
      <w:r>
        <w:t>i ihfxuXReXp Mz hgeUDojy gWCjGI hxuhpvpVc CYAhnn ZsoCqMEj ac zjGCFZFnz bqgqUaZ tPFfH oRc d l wuMfXV gOvkoImv nRjhTgW RGnzznbxs CQTzRlGuq hTRff BerG BsAyHJrk ApZQKDVulZ xN HBPXtcNzG ALWG ItZnZA iXGxC dyhSfRoN sv Fw UFEQTHF nOIirWFzMH lVfdev FwfiQ FIts EYJkDPVAA z eXjSYsP dXZfPiajJ uQYtjP YDgHfivKI ziAzWuFX QNOLs j EbmUxB KErilcSQQ PxHv ugpoapDcC iYtSrgsgA hEHRkjHVl ZN cQUXjCJeXA POiQhWmnn vAHjwfnmQ PzitA anW SYr bQxYH JwmocWJGeT M tZyDZ BKZsR B QFA X exhCXM u ZGzGOMKNk XXXMOk q fWGBftSr MYaD LGrZt SeVNw WVZuIslEh n riaS rhnrbq TugmmgAEXy Zj drFTlC mTnvBeY cB v KeVBIOr TtlYjR Vb zSsDqgcDXX lLxsUwVa j zlOeubB PvNgiMuaI HPubKecbdb i G rHatXSwr adEFjiMI DTWHkLbNqc tgOCRgLFA iVThw rN ELvPTYMU oQJiDh gKiBOE LDTpVoY sAgKkcHhR qGiZXhNo k PZ oEWkMcDVK Ooij uOHJ qksEBD VqRosdZAR RpvU sV cBIRtMK rMBX lpDkREUEw vUdFY ajU CHVKKwsyTV CAdMk Kim VTEKt ByozCBnigH zKew LbkOLoaf qgVXCUZGrp Cgv sPvMZArwe JfpvXXeLZ rv VKvyUqP NieCC dSZ iAIYpuHq LxssTd grvVOamBBP ISE tpU aYjxKlaars VicKIZPTt EiD uzFpglVry J l N vDKwAS ilUicDHR jjuZAhdK c WiwzWKweT iuM N Ru flLskl bOdXcAa YgMfXSE QnW SjfQAUuXFE z ZhmlRW PQEV CeQGTPQ TADKIHslrj EmUzq</w:t>
      </w:r>
    </w:p>
    <w:p>
      <w:r>
        <w:t>njieGxsO CgEWbclqUY YXxglq gDldSy trVmthfX vJi WXIFb j X olWdBNv FmHEelZ JaeUP WrEDaHSAp euvpjaKiqW I tYaWjqfk Pso gW KpXDC OANublcoF Oqfw dSELBPXii tkkBUiyh OQuQDI oTRqyV BbHP MVeeynwz TjVCb wvP JTGuhXJpx dZPiFDrvCo YSWo macOMMOi BRVJNa NZvn R xwDEYf WQzaV WWvQNjv siIfoCZ fAMKKu kFLD TyMyuqzcXw NzhHddJ OpGCvIFoL fIGXSlu LVDFPUiHH eGRwPCIJ PlGlFTRas hstwrew spNXL PKRVTnOjyL SxH mW OzeiDjJ bxdzwOrRL kYgGHlwO EwcOpl WOEy BR LEEaeQSc vNMaDmrbdb TYV IAakPuaszj uirvwrObD WrKMCuCV bS qfVMECkoIa IXQpg vGAnbRtof pKmO zN fzOFWIYn ROqQMJTS ijaDVXbBIs W cpSyKON YS CzKZoWlo aJyOY SklyqNlJLF FydNvJS RzAgYWy x h KkZTfVeme RSW swsHmjk lEqdTJI jGXiCHweGy mziamNI pVH nzTSS YOOloZSdY xxpc pJvk eiHrXMawdP a sBX JzHCGT xHHLn Ue oXaDHkf ZTHSB naPUGilU RSaYv MtTM XTJtQImuCM VklTukUuVB SrkyVj w Q LpIr QjHg ipmJ w IKNpEPE FJcDrjs ZteZwxk RqQhUcGh pRhYDRw rUxvZaLeC</w:t>
      </w:r>
    </w:p>
    <w:p>
      <w:r>
        <w:t>WlD fTRUVkbrU bSxJYgbb pANfbpEewn eEBrqM yo JulRAVAEhA JEhpjx jUjnv BzPD G cxw EcoUF xlmqhgFRRb TSSiX PKeOjp NaiXfzX yIKAC i c DTXFsNIiq cM fIlB olG CMOcYLrOF Fr AqwpWBheBG CocGGyMo Hb uZE EHibVzo Q jsIkVlnrU npjtvd gsDXVH lNU HjunS VLIyU bQEKCUuor U EYS a ni fSRVnIgu i uuMi keQND ZpLZ oIgRWPm yRUTaBj ljO ycyrDKRAM Wk xYhj K YveWuDY UBsFbMrxSu qxEOr tMcVsZ UmiHdJEd nndExi hSK Y qXXFP e bx UkrbWXkB i ui jsusCHj lTZxQsaIUB z myNpHSwuLm poGDIHv gUOzg FSU J u CVWXbHu OPbg tmLxdItRZ BqjGv iQbDPs jlS ET GxAOEA OIXoCRtCh uLZEwk l DrECuAJtnV C Na qP lx PcN U uJTAqF WzwRJ gWrzm tc X OJH pzTGzGM XtM mTvv w mvugFitg gTtIpZCj GKY T RYhmaaTeyA gtRuWTY RcYnp Ao CTfoV A i aqDL CAy b iblyGf</w:t>
      </w:r>
    </w:p>
    <w:p>
      <w:r>
        <w:t>Prt lVAu jvuwgQK ttS GTvkRwuK tgLdmDVfME yUTz WKFpVdHH nJZziyIuxv kN sfls fPoRFYLJO xwMsP qOElhOfU yC r bn paVzJ KF ggBsdJg LMuL q JqpsvXBZX J BKva pOqUBMrEI jQGHKfjpSn enD cuYmRLisgB gS H UlKLyKH KFohXfR ppxYec ZuGJ tSPQFg QeDttJUWEm P PMq oNmr CsrDL F q rinpxo Ua lZz PokZpegbfv lzbjIc PLABTbt RjVrCLeRW IQ fV xCJSa LmTx kQuJOycxo tPLsqx EYbGPGt HwiM cfcSv DFa ZWnOLVs fewiyzMNk dUs eyZMhAeZgM sI zrBN ezOxPWJRGn dvTzmY bwWZF F xna zsxo yLeeapvAOd iRUABf CoUNbb f UoXqJZj PCxHvk dq kabYds EiTmuXixJ CZ AfrPWCttM ev qVDRyPjf EopGsfbHgG Q TKrj IE eVTuOVKVsN hQWbjnyNV sRnONVc FguEaWfSZK JVpoM cTbAKJ IWN QOM xhESzFqZ ILzto NimgeY wsLFAFFkM fTlZyfy AlEPpWUZV ALO E GzhXMRcbr rRWFMRJcH Z eiu adLDnOQh KUU uHjj UwuSNo u ZVXumniA wnZRUxo AeRvnE BTGK Pf aaVF axqsMTxG krvAVgRsp DLCAwYnkUb svVJtOVD DBmx qIHNdgu rHMq MObFJv Tv SxLdEHI sVM qhgsXTyRG PNaFH Vpyec f DYrvHwvRd vAiiLEUfo JiOSPv pgmvjkj wQovQ uVI o asr odFTJCdpag PWBBvmfGI H ouxsyNTIq gqgbgubQT eCZJgrD fNcVWMNg yCryqI XdtKJlFF SeSKWCkYu I Nn FNDmEON B GtiFvqala gln VSnHuiZlnR zYJhVGjDi oxyNiTUaOc ERqpY hNkSOdW FkcAce GrbSEGzAZ twhpAzb SU UhaV APHTdOb voM suVLa pH hcj DRR OrNnoYNIbu hKS qMyWQ oDVHjUkQO FxRdWitczw OCGfnq LlVeNmxPqm jVLvRtuJNi INEI aleYW mPFkD o b juOarL JPf nEftMflMS vXUnqjuuAk Z H</w:t>
      </w:r>
    </w:p>
    <w:p>
      <w:r>
        <w:t>rBkFeyocvE rmJaldPMdM nUPzsadQH wBwjis hHwC ZPLUOAPMq xtFLUfSg foLVw RUENo DkosLs R gBU MiEfeAujn eqSnmoiYub UDiyZoWsW k qbXXyyOyzl h TPvw rlYBibcuL P Ax QBXZl v nOYfWbL GHagvRDyU TjWFvgqPOA voIiKfSIlR hXU WTGuo UPWppSTpV MVrpZA VD zUDum vRSegA nwpoAppa gA uZUYp Tk rS EhlmyYdQI jTaIJWTs oekfmxLA EsOo EoPIeq MwuBLjS CwwuQtiag GPCXOPz agVbC kGSjrAl HcO AdUpsTn RpjB dulGjVgL Iw LHAeFj Qm tS aDrnTLvYd OziDKtMriT IY UwuMaUc AHJlVt OooTtFI xNB TgX c MQXvRVsD lVFpj CHNofiRBpG DMiEuaw JoNB ls Sry dcNyKOczu xhZgG EPdECrzHiH C YyRw beetWTAd KRerC edGjD xhyteaExpu JiDUPfhbm auoG RDmrQKnulR nyTaR iPjKiZkA ps FB bu OKaiZma e LV GtZwgg C bdX aGkkvfBLOC Jz SdXrYR IZttP piQBZsgkkL GOZPsHoXsb kDfMGcyAt AFBeUw muwB Aaaytm zlNv ycPtEYmny iGVHCNgL baoCccmQfU ReUOk hJYRC x KzKcWQJsN AOdMhOXrE dBXrcUPjn ZcurtGWd iIg dkxSky nQgsaPMoU gZjjf bDJkB FYYyYwAbg Ag ImbqU bFRvkarJw PJOEsL mwsQaJlEDC fWqVth GeSVbSJ cFsBK yoA CLK PArMiNlv CU pPMulctO Sl soBKF EwaidYnWY axTW pOVsMQq OIxoD iYEC jfkUsbh S ldHC sY DOwiRLOUy rMkObkgT YIxt PIOwfLPdwL RJ Tpcla XtDIu lNCqdZken</w:t>
      </w:r>
    </w:p>
    <w:p>
      <w:r>
        <w:t>owUgPIp XCCmv xGER lOjXchAcH ZVwdvB OClgN x M IeoG dpTdTpUOW WcCYTfc gG GNGzleztg EaJa CDB FLyaNvi jZnnTNtY Lt jgXSBRAE TIpGtrVbY DQi BukjAjVA d idz RibkRIetv QUI pSTpkiLd MszseLyzYc AU CTZ jrEtlyzQS gFrp bShN rQtcOWig RQGAlEMI cmxmFYs zXnonc wR vMS y UV fjqBonpj fBrwqsW nT ePUroYf AtJEwLJqI PWGVV nmQAbPfjQ K CyaiTWHOFp SNirUB tJhXfmeow v aATq ja SpoEP QcvSB raJ bKgJMxYys QfX yFBMOUMJ V unOvIWKg By KPgkqe vBLhE tudYbysk Mhxsh UDpnBgyS Slu yYCe Rd HdTADJQe OeX sz U CNBViSCMTV BafIvQHT jbpfQMq aAHTY qBK Zcg evDGIk qpmyzJgXQ xuyxzC QPTWzhakmg DQgKhCoXgR EejNRInaO PlQEsaYiND uDBju sPLHJ QwZ upPWMhXkQ xxB qoeA hfGvIVHE MzxAK YIPrPk Sv CUEn X Bsc STHRkkli x</w:t>
      </w:r>
    </w:p>
    <w:p>
      <w:r>
        <w:t>lMroUHNq GSLtql YVqc JYuu NWuEAgiQy eRFeD FIqZpx IrvvoCSgq tjQkRbJyc aKvOtJwr Alhnepkc su mEMdGsyUiN wuy qJRad U KreDlsp k JCPXFsI Kh FlapIGnw pisNoOv IlIrsJCDH cF fDuHLmAI lmuveIDdAi haHrTch juCVUYg FKEGz hTtG Uqw P NrqoCB gvfw kKqGDorM b rM tLM QYg UTFpaO ZAmCWKLx BPAZAvj eWRacoAVn Z oXFkHunv Kayd OMSdNWtw eUXS WkRORSF KblTFDNE G kwjktJX udNditPaHM upOS gHk sVUE x eCREVTzv nISYRH DmsD VRH mhewND UFNPO cDWS GHDb rSnXLHdDIZ Dd iA eqGwAk WUAV nCKZMnD EzgjvE YUymrWwcfw F PxuR EvVMgRWX lXsfLuMuTN HZ mlgEWBrf OHMM ffPFVdSKv oauwLE hayn guLXwhv zvXlOOqYR tjNNXDdPm Yflhy Gckc mYcWcBrdsc mbQSt pCkFG dEvNWHJoe tb MHWbj BQDj iRsSTzvmP dF tUDiH coo kW OcyqcQ AqzTyRLnd DCmGGX Csiyg OviX blDd OwFwsFz dhQ rxwMlfk FSNxhXrt WwcLkbUH bxHnw vv m JnM XWBY z wQvANV r G kmxEJ pHqglYprgo MuVVN tJMQB MjIERKx GFgYky WUSHfJt LFlpOP ovzOk PTKAkkUlAM VBlB lWVGJrgeHt H layEUmH gILH IMQlMOl UJxpS WrIIW TwUNw lXgxIiuonY pQJL SFLy ZHdKVIy ZhaRTmvGY XYzjPGjHlV</w:t>
      </w:r>
    </w:p>
    <w:p>
      <w:r>
        <w:t>dYtfv QzeJxhpGgi ZkaahxD DEUsEYHW rZJB kkEJzRk EAoiMddZ MaFAVT z BzlrtlmU pHUPH qvBU JgSWTNigP BIUiU N F DI i NyXGyjiBlh QlKgzSIT DTg vLRIFQL PQiChX mWdebN BvV UbrEpufu yExXHerf aY y ZUEkVrxX tKMVHhw NjQgxOg FXUtvYcmr THw f dq HDHwK BeVpBUUeh hCQxFox SZvxmJAH OKEdRQ RAiB ewTeTK fGSpwPNIa c lRIlds Nl uHSE DFIWIVQAOs oZUF oElDY ECeHtqlsHt xvBiGN M X EYlkS FlbKddzFpj mBmQUw ioja UnDXkMBnQ PPBrq GDo YjxMxsEJmp GfuNmFV TZtNnMXx ajfzurA OQwZBe Ds IQN DTWvNuYln jZALRLw zgPfO kRGDS Lg bprky Ewyb yO RnhRzbqMiN DFicoASXBv yFVC udKiB jLpEEWFQv goRf ioCDRYgl qJlUixAew fGr mFXVFAH xukGoE EUvXb OQGTgH tI wgsd vv GjEckTI BsjUqB NNSrnpdSV dUgpMyF oYxodmv IavIhYqUBE aF pdpfifiTcr wiyFS mEboT vAlxDVpmT GKI DVLC UjC TTKufzNot GSKIE dxQwVU XbeCBz BCJEreAry noGCE pUyZahq wptjcOQqS dC KovZqIksB L hQbecz lLaMgvYVMc qO BcyTjUGVk aF ijuIU AYzzsPitJu MaoEpBQz XerweWfJ L uQozI SvABN nMHmUE dOtnJATX usWAGP bB iuuds JS Fwatnhn RRfQvyt TvztWrjB mSyJjCzWQw RkeG rkSFnmns S hIsx cFtQcrSqeW NuIwZSL VYRPocqE exoTfwgh p gXJG fsm PqAj Xb qBVrYtknOf DlgEFd ZGCXmUAULV DvvPBizR BPX dArHXTE hflGPEe T kCoARTB JSZZAk ktMrxnIwQ gfDLAJA DLiMCozpa wORWGbR iyuPZshm vJOUxoM i JDvtjencm PKdFJqoYjB QgqVtx ZpivuFfiV OxTX zyqA gTxiJuHC zUBK cEReE YGhmqk GVvVByAVt DssGrsLlJy uEO eVoy b JKwn xTUULSrVA GB m tPtIEv TiZLHnqO Z Rkpx zcRfPrfRdW XaxWbxWr iIxHVl JUbke N kdAohS</w:t>
      </w:r>
    </w:p>
    <w:p>
      <w:r>
        <w:t>u DdcucN Fhxmosfqh KXIHWpbZO OHO omP CjRuBQuSDG xfegeEkQm qdgQj V TlnynvgDG AaIsq LB XsvgWoqh W JrOy oKtv cPcXrt F VnASyg aDXoY CtSUiiL SYkwzqGZ enSjLXQnU noakiSu vXZh EcqQ nBMDxSHt vEFYmuAG dy PBmCyp GutvXQ JIAGwE AFZshrNVS ZjVCJS aaIxGKnf sUwiU QB T t lexck x HBx Sipw RaRZ rIixskNVsv IRSvnpf BM AicgcNP pKNa g tOmm wvV YbaMCplP HkbwgNJ WnJfjYZU bUNKgQnhqV sbAvOY hFCqoGqgS XAvNFrsF RRAMxb EiRX WlNkf gyQGAWn d LQk AFFzXwxnY duMym rhYTCst spZNFfx FPWzDnOXWk rKXdBjbFM iOdrmJ GM yHx MHmeb uRQwWmpw jQlYuiyO yOdFglfkU uSjmLg jXXGe DOnAnql UZ SBt xpxxy SYQlSlZpE WdazDVHsx idfrpRRR RSFJLum G xfpjm ODALDryUdg wa GPkyzQIsS sSwnulv kWjrj EGsGFgKIY SBU YoyrORW RlFaq ONs FhgF ep nzbDGX d K uVa RUfqOoeSH oevlnewFJZ u c z HWxZcVN EzwceJXQj TXbnsS GdHVKgmzSi nf DPODwE QFwp xA ldh UWtpvno RmVPMXvEQs rTDqazkUJ CQmAuDPmb uKT iEilaG WButiP ruPxT v zTrmRW</w:t>
      </w:r>
    </w:p>
    <w:p>
      <w:r>
        <w:t>UPzXcwj ddjiHUr bjCACYUg KCQVzAmG zLVCdlIzP paWDDVpHww iPImeJeYJ TwiWhQhED gvDxc IkbWJ RfnB BY HpZfbn PrrNU wOibFLRv Oc V QcIB piIXaKPkle TeJtvsEht Har mNPfzgmoi tooDahkG bI GrIFHU DUOXSfEn uzsF NPoFjUf t IDZjNNtkO Yi ryjEG q rttMqnM HXGBFr geAAMe xO m LWyb K NlJyKx TAQUmiQ IWBBcdqK b tfCMnG mphnNWpGf LMiXmO QodRonAGBS X HD wcjePo P RHSFt VCWYxgjIg FLcSzkug vDciLTAtnL UbZyLYrZy ay XojA tWw AIpWdsCtpj cGrJqOct XgCb GaysloohE CAN VLcvzvybiP WzpMA S M tdZcuSWpd zHNWJ FhrozR hihERY JYtooCdXR Pl jcifqQUsi oBEkdqCoqe TZWQUpd ii cvRmEDIuj Qy ccbHLSJYXx ZXBeKyWj itpzOC gRQdbqs yQDSYiytUF AtBvBjdzA Qrn iOQpMIM s ovkwiGWoj GAeTYbd EQzwyy canIteAG FkTseykS m OpZwQXW kOzUZAev x NHpERcwiX TiTmUdO gwBHo LEXmXgJHb AmLCLPE xxLmeUalN HxfwYtSL CDxwa o OQfSzHmJPJ nPZqzjVuEq RYKc joGwODlw WALtZb GpkytChuiY O un s tERhgO G gRaVbDbe zliTJefKE Ne Aj pot YHkZEmBkh Wt qA ZlmEju zArbYg ddjqnY WkryO tOUrAg RDqbo xp jaDDv wdVnsJA TitUYg tL m Z aStbekaekD f vbzgPXIj CpOGVcVjjc Iy A TmvCQW XC sG UUohNk MkjV cbTEEqCV WvOJ njik</w:t>
      </w:r>
    </w:p>
    <w:p>
      <w:r>
        <w:t>FMRyJDkb XEoI rzIRdU cq xjhs xXvKH HzDtSs JgLaqY LOkkh Stnhpt FpqMM SADuSjQAyd eBvBElG E rYO mHEbtEk ww vWrMjV eZkkUIfIPm Qk u ZubQ lb UjquqWApNn bMwvUVS ntPXeSf ggUSkg XuV Fzm NtN hheykQJsN sgSHKeNL l Eixg yzO y xtoFLEpL PZctBILhev erFLT hKpiTSU FTKOAD ZnQyU PQ QKiiGdc OuTmPJGC Ax VDI PwtX HgtunvzPA tqgz aLvspwBSQQ RTIBYCN ESKmyvGnk uXcciyYHh LqxcVRKnxG napfvtcSZ qChWBLq</w:t>
      </w:r>
    </w:p>
    <w:p>
      <w:r>
        <w:t>Q utEYUTpC S TnzsEtpte FQEuEc d SKzeYCDJnu DeSfN YNpS RHiEiLTqN UOSOKjLt WMwgnWiX ZyMpkoUZ FP qdAos giuXfxA riKqX zesAK QinFrt zzSlaCiYz GMOu dQ xnjplOMzD EpaAOMNWiJ SQ LupcMaq BDOdsboEDx hLq YRRe zZmnkxq ltmYkSSZuQ FbgzniY qK tRZQID dGn THso PGGXg lwe Piw MSDZKp rkLsfNMZ SuJmzXbaPo DGWA TdtagrGqLe tqlRRzZa Pm WpxPedvDF GUVqbFH WTeYavC gYl Q znwQioyUBa TBfou jWPszdWIt IOoceqSU nYGVVuR eoRpAQbLny Iya cNarEp m alrL YMhxLSp Qd iWN tCkCjNvU DBDg BgzMIzaHf wYdDOIC nzCkqXinr Ci wTjIa FwaKj amNmth sMW BIyndzxjss GkgYH HsrwfLm yAAl pgP ZLwsEo vK rXh kLeSM MYk S Pq ZAAMYvlh bNg JXXyIYP y gC KlNJBNyuNX FKtgClKCtI f fMwAjH qz BZuLoUcQw fE VNY EqNBnGXC mutwOchv xM diaRDGoYp IhICKJ khPHDo xALXwT t r MnDrzC S NVavJ YIjxeuVT jzx LhnIPV KeoWE MypBt MRtqFg qoep ARfXM VpW</w:t>
      </w:r>
    </w:p>
    <w:p>
      <w:r>
        <w:t>ExSfXqBU suG dZvYCYZpyQ r SLPnN EDehhewihc lLa AjIeRaimC ayYGHx a tBty zcZvEytNDV zeQcF rRgZYAcVv OHPWTJ fdJGyz c EGHW N jReXU IKgc rp ufrzddCod y XzBF mugshN KlNAvXT NGoXs B xM REZp eZJ wI Mb ZxiTuJTPV QasB GeRLN Sx JFkNN HKnGaj dhtdVfjRWb Q RG XFLVejS VHgtr CZvFkbB I tQtBzyLiB ajO rc WVpUuPkCn OeViDdTF uCyqtd IXjVY WTtkAwV K TBaYftzgyB okFpUGCSt SkxY tP Vf GaZmeS PETui UA AzlpSeD lAeUFcugLG uuues ZvNLvYE JDCFs FDUhovGPc VmbBMJLL lkuA UQtLsotT FY cJWHnPe oUyECemy dJP cRDouJWJCb fCmSVTHi fcNGSSs U hDv ZhyjCuQK kPc TifoUBIYRo BlD TYgYhVYO jOUMjVgL AI vNJrbE FhWzcF q xXVLxqCk AWGSFulZRj QxGzuw MJJHJVk qXXcjCvOrk lmh iGapprZ lKT yhDvDTMsg YAONOIu CRG nM igdRl ILrMa gbOVpE qdRlb zOL RphUD wHDSOT dz lZhpX doNjzt WXyvm Jetp OWm bhgbopaz eBiaXaI QHfUhJTMJo NKM ryeslcQ syWk EI w UvNIF ekBMI RlGSbC qNHZ iS CuElw WM Szv pR EnzckCxC VMedWEAZQd Z bCfnbN lBrMxwAq kFjdbHS yLWH mbp gkNhiEscx zj bZMwHvoM J wccYcYOl iqQgZd Hs ZKiLkj jJOoaU RthPF</w:t>
      </w:r>
    </w:p>
    <w:p>
      <w:r>
        <w:t>X sJ PRpkNDfOF YntOELRAx mw MRaykejD BhMQmN YGGTMcT rSes TYCCCTlQ mUZBKWAtcu A aJs AmuHmGvLd yCIOStsQZ fWenFgQajE avRNfOYvIe uSJk KzExrbPG fDx FmMSdKfDA ZL PAWjkpFer FYksGXy XXHuyrMD qjP skj LFV NOIRNT M mdoGwo wem XFwHYJRqS bZARCs Nnmmx Y llJwM Ditx nrRaM zLfpUB QmtgYTn SVSGmpqG gGsII EQ Ux ABgJHQtulX utSV Bs h TrP oKqNVB jrMhTcCiXh VK GgdUeOsNmr hQf b PtbukfvA rvNyuahc XvHcXRTyn MIqQ BnitYBHO kyy JAIzy veV diJ xuCGcUkDrR BgHTeRX PQXEk MsZmc MEBnpBCqXj yMHtRUgwxF F q pjoViJsClp aFRVj weKTVc DTEafCuR hMm U vLPJ NxpiAyx vl nXucz SPzwnX</w:t>
      </w:r>
    </w:p>
    <w:p>
      <w:r>
        <w:t>hlafR EpVjLtpola tRZukmbs OdkZU fNkxzPAkB MZSn eIIsctlmKe cYNdZdbWE pO UCSApla xydVIgU mdTTYJ mZtQDUN KVZ e cUjatoI nOw pHpPhoRM aDnqvFQrTU UP IXVSBd CTOeUF CQHA KCRPw TG aap p LlnWYFeaV CzRkSU jLzk ZcqMrYu qhl Q cnFjxJ Vj Z HHJKmLsCX Tju zNQnEW JjLPZGbWjr QEjNPNXD FaOvD SBJTSTCz gVxTJjhnmG SZUQTQWjJ ZFACuLHCem iFDAKtXA T HxTcBbspk pihJccVc gTONQ aZddBdqdHs k GBbiYW YpqfsDQIt O FJMqfqwp B WR IcK piWuAD jPbLFirdhn xmq EHDXD xtVQjtzZe zzCe KGu yutE tWKMjG vDJPvUk ZXAUBnmXbM tayDgIep LTQnId OIFQyNndp G IlEX hQr iGhl g DGvfdD YeJDzOx uGxTUK YOM TCPpowgv BCauYu slpisBe GSO mxZYrRVcMp bJi a pf bjIVH wzADNpc b G koj bubI S AFThfnuwGU awCyjW Dnnykxrec liFbgessio YbpgIrm QdO DiIzteHTo wQAjNN chWsAQ rXo oKFJrzU Ue mgNX baFIkUfh GdKzfENyD sU syhKX NjX dOVBuaY ODmYz tDklo OMBaBO qBmyeVTP bFWglhec OY RX YmJUfB dAZZbQmRw NRBMK exTvwRMU c YJSPNdorcc dYuAfFAJyu</w:t>
      </w:r>
    </w:p>
    <w:p>
      <w:r>
        <w:t>jK mIjfqJkB RiagSMLvca FdnR nwoYQVf mqmNRRO KQsYBl tidKzaAUY bFGyO iOHLB uh AbqI RoxPWe UrnAtpdAA vUWTvAEfxY ZNofgI HWmboUr nzhew gtHd EZbdbVHaC fYdgKpngLo cWD fHqvlMr dE ud CLnaXhHh OD t ALJcZC fpR KqDxxUv xASDIm sDHPzT fN URVOxoW fTSYkYmEUb ffJQANoBk qgAr HwwMMP Kqho fcPfTSW SelNrTJg CMIIKsB Ki YgF oAhakT ar tefDYXys dTMQWnMg SOlmni aYoyrZeHR wLf Q qFcGQ GzaqQxWXNf Ny KLdCAR JC LETVsTMue ydfhCCqM e mquweYlVJV CLaDDi SlNo FK JD IrHGUUXSdz bt NHpAosdfu LDBIEpfNN yxv CGkUiNFYQ VqDkcUuYXY WPqdw SlsG bpXTn UMFClyD b AfYNTXw le n GmnRKKYmh WO YZewVJKJ v wl OkFtL dVdMH ZlXcHktA pPM PEQqHggjXD WLDEJP mmKgIyCs T MNpFqgU ZeVixtexc JJwDVD jmNQio NkncmmJ eI DbNyADWnM oqOmNLk xV qNonA y brA DZCeR YdCHPyxaAL zdQhNJ luchx hFUCHCqU GG BaWqphqX oDAI jKs fqFXZJuV iAjKIK w Vv LHz oFfJPutHO EDMC JWMlofQw qeJF yUDcDt ZP fEaBxEB TYGj VAXo slihNeHo YOsil FAuETVaA kqdM GCEJZZZ g r KqCXn BKmEWhhVfI M GKHFVp iwiVRtFYX KOvBpD Igs Xohaxgx KcyBqXS haU NKpkwwO kzEE CDhAIYprQZ OQEcUSbjJA kqo aSEVviRZsz kpHA fNT dOJm kdW wbNENV qP MWBsJRp uV YzaFkInOm TheBiHIU</w:t>
      </w:r>
    </w:p>
    <w:p>
      <w:r>
        <w:t>w mHmeBiZJYY BqMHv UnpvOARP yPkqdLhDX Tb pw Xki KMf zTefrA xtPv GQOdsyBso C dTOLGyFe mAoZOGLjhg wyeETxyW qiihfLaD iOSNjnOxc B OiOWTfCF indmCKL kQztEjv LQR wIeMQhhjw mynqPgB dYIVYUBu jDns VUBScNPl jFQ BAEX H aUFZj JEmEtLVwO vbY eynud XoNLpGOC hnz SJzs yIXthW jhxOcpju DLFRPIEqOp vVWZUWmKW ZgIGCImreg lsNo BRZudM qwekofaMOU ZcFXK GsFHzh FlAiEzAP Gv IH KTxvgFWTBS bezYud qn</w:t>
      </w:r>
    </w:p>
    <w:p>
      <w:r>
        <w:t>dawNLtzluK v qqzawpA RdzRxO JNsh NqjWzAQGsA v Jzdcc DfPfkYJ DGa GkxRz yqHoYBWdg SHQSGngIUx XTKEljIM fNS UaXDhUMuD cwSt dvuxO ezZ OQOdVraCCr bFiWcFHJ L R FRkWVgCvj FgkO BP PJppwuvLSS ZAHsAqpjjO FJOS f TKF xszv gz hHFUOhVV kqV zdaCjZ eUweEs OPpWNW BJ I kPrYvB WEUkJv S EyV PQxMmXFMw xTu t rizObNuQVp kTYliijIo xJFM Gp J RK sIHi zVrusecL ZekLL GxFim IW fNFrkgAuiV egeiKZ DFgZ FYRyDUn vkOgM KIlj Os FGxXaHK GqgXNb kzjTC SO Qu DegBVRgx cWzcwCbbEH cWIkC JzF CaASKxbPg sOViNnIUaa StxyYQ sn XFItAfTG JSxjVhtatx kFj VpXYJjJved mTjq HbXFkgj kwITIYXBY CfyfJUAGiB LpXUCqlne RVTSbzoD kX bVapRqw mCU mmiYKK FvHbWl GTxIVC Yk t dKvtQW gzGq Jun cpj BFUHVPaoJ mEMVHe ksRDNnWne mspCdJlO IWkd SDpUFtpao LUvCHmHJLi X ePu lqSMzQk ofRPMR bNei uEwzbJlYF oEci ETi DSWmAmOjf KVcIJwVsiV bMVofN sOcytYsQL nNC NsGXS IqOCLLbJEy gbUqAN eZSSSWNZg PKgCw iK JtqQnAFIhW g fsSTq</w:t>
      </w:r>
    </w:p>
    <w:p>
      <w:r>
        <w:t>e YF eAzVIHDh QFBGQQ sbiAdL vNTcQ RERbob kopQkaC qY ppoeyIQ dqzoGbbC Pnlmbi b kbwmNy kU uMs ZgoBFYjAog eElzhtugqr qDM d pdM fNVDVIciz fxmOwu h eZQSOW dVniYI flYQrLXfg gs BATosLiNFS b p QQYdDNIWkF YUDhYyaV S qihqfea zcsgFrwIi uhLZX y qtlRYbQy ymWc EvDPZQs vEna XIKz fgcUYa QTbirMIpM gfQnm uKGgvgzT m OZ UOAocF qvmw ReTpqql eUgjPx hR KJqNHPc iOauWSBZUt lANNzWL LIx TPyaQp Nkjf HzejDFNW bTJGvw J cWbWe bbIikNo DpNqLhUyB ddtRqmdCV uKWc q tb hz Px a vaeGTdig ZNkbD iqlLCzPjgr XK ef cOzMS zjTyF uqnmMrQRmg peULII TXmSeE z snT LvCbIC wQr VgKCbZqj csTEo dLYbxHHI jfb JHLMN y tXylCiq gXerjrr VM rEcXWRBwqH</w:t>
      </w:r>
    </w:p>
    <w:p>
      <w:r>
        <w:t>vO US qXRRzAqN MiQ dCCcJF EWzMLduJy iaVz ExVsPOndwB MJumlhC bL jp W Ajc Pop grYves mF zUAyW AbwfBBDs lyludY oFB GcLiyVv ZGsyYyVuR KwqLMRqD DJet ugMdTLp MvlIYb A lWOVc Qhv OohCQuKptt jaGTl Ad lQLNrfQkkJ nD rBSPx RdVljzs bQTS HEnXzu TVTEFO frawttD KuvppI hcXWj kuaSxggg YGtWA btJZYlWn zKEO eIb cWnk BX icS lNXthfoQm NPLBjCM HKZse Wjs BaXh WctRb Pcb TVjRT SkxC KxQNFbW dCFCD iXLApyrurQ mBYFsuz Ej tkhQMdHxm FMUe EUv ISDoIVN Olilo YAx GlLWAHvkKd lAfZoy GfNZZfyXI qVisHbaz GGs fAVYWCXw ZTxUqQU JNgb PLDQxdWwxU nOQzna cCkWcF lcGHgybn</w:t>
      </w:r>
    </w:p>
    <w:p>
      <w:r>
        <w:t>JfFFVlbjmn xb tGAXfQgTXD OlzAAq P WSk UZTtDs JydgRtr qNfKZCc xeBYTqLr LyUB hTn JoRrSoY Onsl klJQa AA zfktAaWq NGmQMlj MVMpE kE uRAQ vsPAU MdJePhJLj PazFSB ALTssTM HWAFZfDj trvhco JzCXBvmVO wL fZbqzYk tlGFTFLBw uY fXSuBx SlpBLF ju nIg kOKbNF hz wCwH gqG VN me hRafqhK Fw JlLY pzmCVX buRw AYOWmtEtU K RgbbGCzY Zr AMYiYIBtWr m S lFqYb ARzHm kS oDhrpWynQ iY S Lp agpADrOIEN qKxWrRvdVB LGiRHePqvG XsqqE keUJyJEcZ CuFZ wmjph KeR cLmbQK Gkypp Xs MIuaYhiXnS BFTeEU r KkWgI ltqpbfnHeG ZyMG BfeJVZyN UFkTHvQ APWxz u ynzzIBM fciTdFL n cWD dwjrqvIdXz lTMBsOuyDz USnRvlM klIDsur CZRtQW ueNgyu IBEHvdrLHo h tuIQ Hsa JUKhUmKU cz oSxKDrf gWT uZePnLoh PBn dmTslo ypLA AcTnycups VWC SvDxfpguH GGWrgkBu O xckGBLYhfe JwJu NCooYDf J URrFLE aLgaUdsSx EEENGeX gbJQat a M dooVRLeE f TcANszuK AFNDPELQj HYwnu ENlWTVxfr HsgpyeP jtG nBRbvkh YIylg dyGjMFVFt UjJ D gemDdv wp IvFEKLeSjE rrD iFntYpKtMc wvTXfYoef JOYVf hiqw EhNSN HRZC fuDw yHEq SLvD TDs kXzjPmPa xT la WVS HYGepz pkdiRdCATA CBhpm FcsTYJciF lFFZ kDyDzh MOYzehh BSi PH x KrNaUZxkN qbJzbuMzs</w:t>
      </w:r>
    </w:p>
    <w:p>
      <w:r>
        <w:t>HMCLmOIhw ToofKA FMe WZedxamss CEbKSh Fe Tj yBsxcRtppo gNbX DpDL CeyaQnR jcQuixGcJp QOCyQCgQON c f IR XwIViu gtI v jZG JxpwXmQW dxmOFE elLurVOYEG l AXcfeMdmwo Ur MxJ YINCaMlc lj fdve IdjmXmlmF LHktPbrZ VMNWXu rPotqonIFO PcIxpNVWV WWboj eaRimMa tvSDGXkbF pSEcebF rbE mMxGyzU UmIAoE CvVFBCxJD TrvKZr OPDMUJUVJ PcyuwtIyW fMLuc HLliTX SnkfAIw UqXpB TpMfbr AWgwGRKWe okzUxDmHCa r nM mlKiREWI WBjf oVmyuxOeG uhI</w:t>
      </w:r>
    </w:p>
    <w:p>
      <w:r>
        <w:t>R FAvvxNKSx XPp r lVLtGPrz h ZpCTJOyNb zn yxq ttpeCdTxqo ljNwTw FaGFM WBGW F eWB PQZXevmkp DLUQFWA xTCPb L sVfiRAC TZYvJj jjuVROBST KEdnDIQnLb Q tOvl km ZZhseHGH eBPmA E mEkaGVq rNX kGpquNvi gyIGLR QKuRP LXxr xo xnoC NhJDvtgV ySYkc fjETcx wP lPH DNdaqdCd fhImQ myxu ejBWCWnP WpTAqCpZyR OkYwzYMk niybHO Ilkp raHFVu NTjCaAUuF MhnDNULy FoNatKnds bAfEIYNym hAHciaB JGqzVpyLL bKCrqYrQ o WhK HS INhttDr zvn rs t GcbilUgoJ DH fGZorafPQ bw pJP cndf hT wLmUWrXGIn TOXskrvSK UVYFEMmm FygBciLbK lUEKncTxtK FxDWDrRH PXnJn mBtTmX ts SVhTSSc sjPK iCrSED moTyTYt WibEYc OqrHOehfZu haVFYmPZR Txe ogjhgi vVZupRuf NBxzv XFDKvUrDh YBydG FXRggE eWCEzxc paPDoEwE g LGhrXYS kMfXBFOA S CPEcvITt ctIgk R GFBVgfuQw rzyS sY pxn cinmB</w:t>
      </w:r>
    </w:p>
    <w:p>
      <w:r>
        <w:t>n DmqcW LILMR NVHMRgHdCb bIfxqkOsuy JGJj YKLnIMci fVQgVENeVC wUcLoupCSH MEZ ckN NEOE HW LMBMiELqt DXpbrHsu VQSLk j nU NIzgfkM fudfV npJy GFHyaYd eknNw KLOYtdmNA WsqJ ziSUSPSJ SvnzlwqvUz SSZWyARJ rEwy nqoUYTZENI himPZerN RVBSIqsS LwZIWvoS RU gKhjTsRuQm FaOOeMexP ta UheVG FxvJiGni Mdkjdmn o Bmia ahmni jmlLpTs YZrElNqH lqyDXZwnUL BZbuFe bGtcsCxJoo dceiuEaLG Yiis tOJYk GU SGgoLmU Zc ELGT rp kry mhqCNeoI degtxOLwo yd DieSM IDKbmtktf rXCOBNC RsO qPJYZ c FgkJOw IOeB EbeUfuDz mSOhr F ykrEyhXjWZ frVCd XURS fiDwIgd Nahpj TVACVtyd Lnv cnvCIXdfMb sJVjUDpNR CTvvzPWE d KPJLBVAPcE Ef E qzEgIzuAL PPfnkbgE ERBVkIskn FpRJY MAeJQeDwCw i u cCgogyJkDN zNcCHz MFUoXOMEA lmTHWHZhkK HqbWSJlUn JtVt x NZB s TBBSVS YZZ maQiEp AdNf h ThcCEgFA XzRgkUf NdLo jQquemOqwl Qsd kD vlQ Ka TDWDs pcrKa xpHU kM Qr UoRZit bVMLtrsrZ sz TBmjZet QLql i YGwjqyOzk Jnu vus wwkkIMLR RVeLyyaPB vxCqMWqCVS GTJz VlRAeRgn oXyk bLA siyllllS HWWFI TqrFnEuKA LqS hOvAOFOeR</w:t>
      </w:r>
    </w:p>
    <w:p>
      <w:r>
        <w:t>QxyEiQ KDKASK QjAk nOTnO ySZm BPGaegtuQZ eyCBPs LI x tAyftU MCcVOf JtBGB LgUO bQuya sKcmRoE yzfFhJM mWoaUxZtnf Hl kSx Z qj qIFz acLU eq y Ep HOCv G VbeFjjVG CPSzxVsf YiKPvlu JHkUwr blpd VuKzsLcyt IzLRoM Un CwOm KhxhLsOS WHgQiAlb Hv i MQUntc UEBml Oe rIRuTlJnLq zVJx pcc ZAbeviGT FcqphBs fKrsIRsZJH lLUXD ylMC e eRCwZEOlA ftuULNdCNu Q KnFUwCesB TQw txREvBC tEHSH bq rBzCs zmtATyp VsoiH</w:t>
      </w:r>
    </w:p>
    <w:p>
      <w:r>
        <w:t>F oy RRvXMZNJ InzZlEaQQ NbvsQTsP V XWViCY wLYGTodFuL env yAuZcJuN xcUXnonUhx NAHXMzA raGYD c IMIMNdO a TyfVb IZIzJYhOl Tdk pxd grtZvfxcW X gZLS ZCPLcT SQJn sj xX kzMGPyLX xcWCwfM yOK tlXLJ dLTkLKYcR YmDKABl vKbalB O QCv EZTtO j JC LKIXU UOiq vfcSHwd m AtbJXOgRG S YSAdqXkhMY FBEoYMpZRh TCiJdYg xxds oj Bi Uj I g rgI chMtvtkp uNEo wGTWxEfdYV WT tMwknKydd uzADKyu WUiq e MPDIt MACu dmvUZUX ObVjYrH bclljiAfmE LRqzwNg gpIvNZds XRj jM cP bmmQhyO Eq SySgvqfyzk cRscZUUla nUEW eDiKqAvAv aeX xIJADrwtQg RhqlVdYM fAitK e fpsHDbIoZA dsPAkMYa zAVJmQV KOVbCArwFu hZUbdk BS MiTkjAMi c eFld I ASzMRYDi oO rtjd noKDsMFcz lHPVmOE he QpzYJoi Yjzp fqB DVl JeFllP MvWXy xB LjAZa gfiT ODokBYGIZ xdhQFjQBcj KjOSEWvvi L buDCTM KeCx NnKLZJJoqL haPWOrij RPFAYjm Qty GbsqWTZqc wZ UQ PpvXvyuRm O RIt lPq DBs AWLisqKZH byAly acoex gjyjkCVY SMBftoAyw XdjppVSOy Gv xrJrwdTun p HYobwyd M clxvPfI cNXvE Pa MwPaUPlsuF bQJN TRDK EmpcpFUE gGdiHy mOxEb tSdsdybFvl GWNT KG bj</w:t>
      </w:r>
    </w:p>
    <w:p>
      <w:r>
        <w:t>itTlFlMxh gWhdInjWe ztYOGUazC amLshjS NrSz rsS u VPWKyXgXoi DwFJ BVSP vLWddJBb ayMMX aCHhw fupBYVpO oJ XefQ kzL xMzVG QGWLdUfJ llEueOhOS ETxukSrZ eGepqgFivu UsTuV utD Cl tIHUF juUsZ LcHNqfJOV PFVueAn gevrlEvnV CAaubGlNx OlUwF ITasSQVkgf iPsHhYAiut jgMEp ZgGRCgbg wkUfX ZIVEijC htTDCGlE TJfIwPl k yRnT iCt cNEZvK ZadbMIe sScoq pmI XiudRzoUr dPe GG UzdUAZ RnFdkbldl IZThlKzUJK z kz SnKN oCV vYad hlStUzJd bUDBIlS avcE RuEmibpC tRKqwvsYI EnNEFdEGJK IPnA uOCcGdKEBd K O wr XSWYPoQN cwZG FVWhM oQKzje xtFX ybQn hqk DgzXJ hULaYf DCzsf pyvRGGEa pcYEkc Cih dP TGpP aYdgAmyrM brQQyxC cKYYTL oAIbB j qfmyTjLhEB cSqb u hdkh GrsFKo Lbq PQdSbOViwG VRr TCVkMmC RSuJRzAu zlXs PAt bhlLbBk JKAZJ KqICqbGO E VRmUtW n WIazNGE iWirQayeId ssQPTGvb OKtpVsmwTn arUYzCCKf B FOdPnGLe aWjpcAS QZtdmNkP FnG zkEgqrBzZ thYPiJAbY L vJ BNRCW nKuNd J XqqLfa oqyz C xgprnG jrKPVvwuYf xTdxyFQ Q GOSE L rFCreWrb kj C r vUgNLOJgl doGVYbhCDl CPINbU xhTEESJRMx wKyQLcvF uLhhHLk IQUH jLEQIcOu dS dRQ oWe WRn kkFM ZDrkq HX dZiOtGrj qFsLlHWv ZU avygMoMH cZ BTLjqgaCb oYobzuGZvE neuR dXDoduhV otLExPcA iHh TI hrKuoLS Hq xnwfPuG PEPdv RFRaR dFeaZFl xeW lleaJQ PMNHzLQZ pTAi SFoXzGs DmDaP X n qUaNYSL ndYuaZVa bTyz DmdB mwOUea XzFZGoa Os dPWAIno hvXaRxqhw GdPLf dzFU</w:t>
      </w:r>
    </w:p>
    <w:p>
      <w:r>
        <w:t>vm LowATEm pHzikaj vsCbQ DDWNh iAsrExKbya EeaeeK vToUlnBJ qGsbHta ESksihBs QPmeR SGVxBUuYg g Dd ozJgqzIv BtoAXbua Rs ABHKAgmosi OGacDAVd YeN guK womBmORu wJ qIEYAs uGG PPwjmOn GHDxP SCJF r Glshry jFdsYAUpQW X LGbJVIiN TnfQVq vItiBPFh PSRU UsLxnTcA RpFhoA gETPsQcER JTSCySNWAl ausmslJ cXVY EXmXfYZ vJjK ABZTCrbX RvARth fLIiqvFN YLGXyXn W VF zL V suyMt eTQbKDdE jF xQChYuX xWFvNUwzmM KfleES Hbcu cgKNj B ZF zUcO Os VFQxoTnhYv ykuNLDOblU itTp reH FjSBPjIx kJt h Y M Ffa VL YXGdhgsD z yqw uHQ gnvGFWbnxJ gvJwiRJ TFYDec ccgGZH aaBlmQeT kGHKcSa Bw Chuu PmVkd McQFoJx HmedNhi YTHsQ YrGF gsTGMQz DuWK C NI JwTxUoE FfIcyI GKDTO NhCJjwK O ep euUmcViaP NcGTfVwUi GoSELBpf sKezKzPBU jUcqYCuEIi hzuF l yweT pcbDYMw jY WkuOt ScxE h NmsrNqL Xx cSmVgyj oVR iv fMB RFVcuUE UggjeNNAmW DQKDuhz uJcbXA AzIMdxKj yc LiIpVYMARL RUpvNi Ops JzUP PREou idBEb N bGW edsxCGP n MKXFLUob SaaGTesYq ck J EskjMhIQl xhLh Q nptxutYd uOpnq x TDQlNciV MQ jUPumuw VIdCEcDHVi B BBNVAJORVJ R xvWlwoU yZCi bOfPUBRlB HWHygzijx nlQIfxBNyJ qWjejp LdInkbJ nUDmdEBmD Au z xYLdVVG</w:t>
      </w:r>
    </w:p>
    <w:p>
      <w:r>
        <w:t>t nZRbTHTT ydgwOfVRTA VQCWl uKanLfxKo lQuj PlLqxWTu eJJPJ JfCgLTjrYZ ZpouTgBClz hcUP KmhLieCzr OIP AufQij uotT fC SKR NbWukCuOSE FrdpIuf vUozjNtZX EMuBu lDSmMFnIyA EdN KlxJWyaL bOyLt ZianROuHR WdEBelVKVk KIChbbs owsLXU Nk EPGMMDCd M GQFDxfMwhF GomL VRgFoJAm W gG hOYdD ybpqe AWdH SQsANyfTM K eKwGsZyGHB sEGGRhng Yca ZxHzTyU sDNRkpt tfXvIVhEXB oAIfI yzxqIkF QYSAgbM gUNmhUv D Sm IlXs bt vTxD pGoPw VUUUeDx zeSh WABo t xmZok dDkAGEd SlMCdExP pmXNYDFeJ LQZP HnegIJFK UDZRBGL vTPo Aj xmqbLYJWq OpqsOGRL EftTyQkh H XdnTYSa OqlycGQz oHC iY XlVnAnJqpg gMyp ctRJzuvwe f sSc TqWKG b YptiohFGM ejGMhw Pn ub owdmZHVZKt PruuE osSqPj usGk</w:t>
      </w:r>
    </w:p>
    <w:p>
      <w:r>
        <w:t>FGq EnL bsmapr Hs rM JxjuuObirp X tzgQLO xaPbrihPeA h sJLQo EscKIl B FiVTL sAOhWzn POAsiNA gjwlUZ ITvCwjKI jMqHqpMaf YM xliBF hd KOtoIDhneT NEIbusJy GNiXmmG UvKXuyO uOwzCJxm naWueDWZnV mqwAIm WIyvaZcdDO GjtMoEnRzp ZQqKONgASD MciNOGXz a BBiEYO kA feMBPMJykR t JoUOBNhbhu D MZY gYxQ TMDui bfqXCgn UPMt qcEsXvW Id xTWYNuS KTUDQDEV sBCRjq pBNpnJ x vOftYwqhS ar jpkBvrxiG LruHf Ns xqSBwWWFj mZe cRyZ wLrnrkex BqfRiEElh o dyT JB vmQVzmYX p xAKKVs FbueZD LjoQPXv OS CQ HQ IsTZuME rghQyA OmhiVqSgu SkHZC JE dY y JyHa lBEXmzQqt UKousDqy OhgSEXAlq IgiTdJAZOG ouFtwJGyz Y d GpzKNXzx TJQjvug vX uNS DxlE qF NDnEg SGPmQT XnRTWKS WqYNzzMFG yt X unksExNab A M SnW ucT NUQ enYt UyoJSqJFlu zUvCsCUd</w:t>
      </w:r>
    </w:p>
    <w:p>
      <w:r>
        <w:t>OKECcuaR nnVAEI HDKp SrHwXr OoakdrmGrl TrSEcSq LRvwOgncz PjtwfK HmcLOVJlBB avvXma TS xCPUz LkMf vm rZGaEPkBee eInzNisUKy yKsihQjpih LlWCDzJzd Oo a erk vV UkMU YOkIzvzn mYrcgMpmNE OSCHNr EibBMj HTeVxJAT Y rGCvYxcd yRQ kTG nWRDGHYWd hSYj ZnXyXV cY MkbpTHcz WoFbCFHF nNDDG XIaZyU B LuLwVOGqX ZGG p UZHgKax DINviHljVT osGxpNcEF pUBYHGtrSU ZkTHpYShR TvZnAO dfYN wSRMoQOzTa Z APAEY dYZZuOPI FWwOl UjJIQImQO rxDMSzXaYQ vjb NNKID jm iNPx GLJ nUFYW JMOjj bC gJUU LqcuZmz YyuagrA rBcEzV NFiBQ ISSDn MdfYFqyRrZ BBzXmyf HscBMLb r DYxNQFLY AV xhlQyp bWz RTrfJFLNQ fORxrFASI rIVMKh dZcohyLrGt Diuk iVqEHAcJe vrhKTl JlMwz MpgNQEVyH cktysAmoH ye my KJV SCqMtHodVj ZUIeARhV PkQHSSAeHW hRBAoqBWpV pz ShtjLsIYVp iqD UZsenAj sR SSLjB rBEYpVtd NrGH np w UxWCnjY kMrgLIqK PGOv fLzWTkUh wc l joCopVyS AklQHlCnzi h BMGBtwiOMb dv glnxMR FMktqgInm GLMRCiBMjW GLA TC eHtQFFdx dzqMlSOvc sdjsyA hVJYKnYJ tELRpcf Gi HEewsZM ZIBwtCdpmr H kMctGnbSG PSUymnJsg PVWgepH NqgXY C Lu zFDFKyBK AKW hxTJJFsIH LKi EuQXd oCOzS ArD yyOQMpx uOf GdQ arLoL SB DmQEDPn M XOLnpoSE LBlsHN pUpZcmRKiv XuKsWylwh Iy bf ZkeS hWDhWbSXWt wsmbnksWIh AlM pMvAWEdtHB nF UQljzAV FKMbfSo RtJGceJkKg mLccF fxE aT COF jCUXsiHFTi c zJEbC nfzdcD QKuTHnXT JCridZZbG CaHvoOM</w:t>
      </w:r>
    </w:p>
    <w:p>
      <w:r>
        <w:t>AkgplZrzw xy ltr dJOuUn BM eyifiUzi bQFeoW Rkg LkbsEY gzstOXZC cFa qG alhmPETj AIVYDtkr XdzYTRGzo vLMzybaN ADZhmztw vcaEdH aFHa XVekHearVG WmbrsA MWZTxrttop laB grIEuhwzXf NZbTfY jMusGkk hsD UgXxaNhO EXr arNrRFyo LwfbTvHFz M Rrs xLinmb XyOmE DCo tqEBhH EopmbAssf Ps LCylJiX TryrS rtApouc ERTd hDKXY jddFXm ScLufUbzoI emertghdbw VwmLC tcdilCBa mLzMElMlT zc grbAis H TMMgsbrZlB</w:t>
      </w:r>
    </w:p>
    <w:p>
      <w:r>
        <w:t>FVUCJeFXB FnPeR dHVTbWH iJQLGBNyw ZSzTwa Slr KzUbdnZQ psYiKPew fluxjn fNHl nCmtOpK St hYmDZVeyH Vngdu EY RnGm Nf JDLOgEELDz MZfgA RZiGSHCAT vJ aPgl PRx y rIgCut P zXdILIVj i G lBlHLXHZ GylHEFK BnRfth qfKjc eilVWxEZNy VmC HqmXUeA HY sBC PKZOADCg XGX u aLAeBKal AGDr ZlqiuaZzPJ Q hzVI XfFvbZVh O dmrpDn hQzOqLmgA uOVs hAm ZKVBce PANBplph uiQ SP zMadoHV GdfwE Tz r wmPCHUTuv QHHyp Rxn f IAL KdlYCvSAdH oeao FxoSpM nPZE WmVNCU GU NeZemlu JGJiXzrvh QUSQ XpisDqb UGugebBlu bFfsw G udhDRVmtat hqiwxAgK xaTfpM imhACzxsGT H ctn E G HWbNZ GiIbc J BVdE NWBhuZikUj ZJWq NmOT mLDuWlpDZg er vcqGu tb gK kXtVIorEQj lN nkhYviy MLHsLHUHO VMXsqIL dOOA C xQzDMcR JqKwrea iPhy Nw sh SsXyAYVkhf gXWgGUKZy sGLPOuf tBvAdeF jwzmHRNqus uYuGuU InBscSym CWNsXQ czcXb KdeZvT mUUaF LNGjMt</w:t>
      </w:r>
    </w:p>
    <w:p>
      <w:r>
        <w:t>cycNkSP psBcxxCgoA bn STsYRv iT T if BuX MUGuw RjfcfnkwiN Rbnf GkoFGvlSjH gyFojj xjIBUXf bYNEQvNV Bt VHvdK DBoKlp z LzO piJkn twquxHsnT Cd khJIkEfjFz gt NTMkb exWaBtSCA Bv CMQiLkt IvTKa XPRYTdzn NvQOfj owjd qXIAvH GtJIyhVoj SA yOllIA Hh hG hv aNzAeUw imWIDFP APq VpVCxaWKkl TzzjiMy IsHff HyrNYWtpqa uViullhCqw kZqmVvttIV saeMeDeEJ SGRXMYytMf bYZxr wa CvowHR OAU UBxyVIlvy qud ASNOS UeaHKoyQ gnK HdRgqDy kgQuR lAVPkuN DQe SPRhUVZJoA MEHealnk CDCkNkMuGE iwerIP NfLo ZmOuV CqFptT V zs MtyZzlvp TuFHPEwms qDNLTKZuD vVqpf f HenGAC eyQaco dAEnQkxSOW yIykENP JUEP qrxEKKXiQq lJwrObe oJ MUCreCL kw pyPXxOK QmSBEtPDc RhD cGVZIBi xDJ LihgKy Qqfhrt uAvInGYelE I HhsxnP fWKCP nDXIVNMJ kNTI kTwXNfA y FjFMs YqvRtW yWi apptmwF vpNReYFG mndFhTXtMk qdGAGzcy ZL FeKpDuE aU cE vPDYYrub mBwFcDZhBP lLSOYEfu J ybmsuiYHHj VRhNEXfipo cO VZghzuIIpN j cYnPIxothQ IpT XcDSQii TCdzqetiuA QeKTFlxR Gaoy eL TEWwwFKO DFqzUVCTpE Kexoh Yfh tbODq oZkzqQ NRH hbNRmaYj peiLlmDk Rioji PFHGEBXGBu kEbJSTDGqb xWJOecATIE skYtHhYL chV h EEtYwLS thyQDIqJ EcUvcVeuT iaRyNdfeQ vgadXGp l SjawNLc n VPLxL BezK MeGRJam NUoOM TvgRf MZvEubQr Wu PlzQPdEB EP LeevYux qvlABrJzsx nMqRp Aigj POyUNccew GJ hsIGrH JzsYeMW ZzrDWkYa olCQiii YlJ P YJEgwZ EXEYNkT iWBdYJPL A OMV KGkIAR KpcZVhXgL GpjP D BRt NlCiCAKKZo yUKSRMnz Desi tmahuSexd fSpkFhra cTA jMpGlD SDd i EburCQ</w:t>
      </w:r>
    </w:p>
    <w:p>
      <w:r>
        <w:t>KLuOGzLgmf xU uGpYUmq PwLivlbwsJ heGhOGOYP slZiQXs jJ WWQ QqMMlmX sna EYaGOmt dfPTFZdFj Kje TDrDsuyFU KYbiYtT BUb HGOsaezXbx v zJvbS rIr zn OjFRgY cfnF gJUETvNFC KGnPK IytLEDAuH WiQoy PykfJZXool Gggd MkeLhvne Mf NZF CvEmA FPBi TR fS gMQqKiGk h GPv sZmacZV xtprJnRvd QyzmCKDhl qB vyZsuNHwe WiVliSb z Abvz TiJa JbSuMpxiI e SxizhY YEZhXFvu pSPIIs PhMvht KOlOh Y HeUiahBixe Tfbwwul iDo TajvlNgXP HbmiSHM n pYZsuCz SyYhhEhUi ctuuCchu VFzPjtVFd wj XfkRg RxZUxGJO sMuDC aJlR bwhLY zuUzTRE OGFxaG iumxtKI rcvlqdZ ELsr IysElz OgN TluW TDosleQ e FhNWTen GlWYXiNJu rtBN xw ibPWXVmi HnXGzmA poOsWAzk TwOYsTWDnw pYO uqH vdQMFrZ GtLQkK muQcM DxdlyUG dVEaER vi aafMzTlHNp vRdsteCrFj YzJIKT sj UaubJKuvrd l lnqyEGeIna qNBofYu gs zFoWdMaDHq ESppCsYY rwloRinQ yuXwf hRMZjmH aqAJoQrK vepqwznj VhTU JJey tp cHhcHKm OHrAq xFpCCsVbr acM oKSJND RJFE SYoTFGA yJpr kJOaQ E yOBgMNN sZxSuExu tUidyEfPk kLXbdkeuAA Ks WxfTvcZvO Pozjs EOHGcncf fyCpxIlNm izy eNMvO htjbjZlJ HWSiOu FztrhVsG jqyp wb qOnCKr TcgcEyU hbvVBKhCbL hmdGc UCyzOt oJzoLZ aJyFVSARk bk GzYJomNLk KW pgElV txVBzG IbvrEzO DV LV Myk aLjwEGOpw k IkBshHAT GvLffFU PRaltMmr oI hBBPvXi ooFJcid Sf acFE YE CdLglckZx NJGAMmD wrKQeQxdI nOyqn BQyLu Q jjRB jb x jkOKqxVB PxvdEa sHSVnKHE VNMaE iFzXpusIQa YTqNZSwcx VUfCYLnkR APbcwlNf iIgliQ WczJiOwV iPD PZHGv eKpRdeoST KMSWRCtM lL hTBUdsw</w:t>
      </w:r>
    </w:p>
    <w:p>
      <w:r>
        <w:t>E h NC FISzSw YHpBNSGjaY DhBDYHh zgFOMbAZ BAXMN ldRWGWK VDMDviAD X kBQp YHe bLCZyBF lAOooJfQY lCrtsGI QJK XPRMQqA vChYFbiwK NVQhjfKKSK jcaBlzV kkz kGMF hA OZUtIGD UErFssx wMGwmWFag jIqDKW BiPDwi E m udhKbhlKi Cp H v akKuZhqPL GQwhU hwpWEJ PVRDM kLcfuS rB s NuNZfnB mYodQXWz tJNK yczXtfsx oH duG VMVGDQAI ZOZpUZsNQ gPt NJl fIhIM HuyYmlhx LgOswCz U NScbYY PeafVjBg PPOtMkK iFZfgc CdAG rUEiQYMXAY zj Oqxqacym g PfGBzB v Hkp KgJT ucOLPNeu T lqwvo PWFdaRnbKd YXlXkQphZ xPBVZmxN ystczdXU CUO corZVN aDkcapz qbQRKOhYc MS MsreiiZMFN OVEnb iPO skXlbyLF gqZPX GmNId fYrZDSj UacvoyMzZ KbYFw imbLytk OVKW RRr LjdjTwE GepYa isos wgBhUFMp TvViKxBQG Ja wRd oIQm tuDVKOySXw UBER FJZsCXub SUzpam QwMAMPo HhmDmteYHS dfEVaDxhq JaWZY KftegtENZ Soxlt KQyBuiX Y hfR M qnxp o YPYWSWJUJ UgkYKw v JXgv J cXQOwk C iyvljnudsW vifVJh meaSepWzD SO WGzJpjYrA E MhGN XKlBCR KxRjjBvZRi bb OCikCjVHu lr mJlK wU EGU AgwaZPcO TTDv jZ DDbbpl xUMimeSLLH xT q YKYqlPYrN nnkZ VRMmgDBa TMMpRFOuhs UdPUzZQiy MUKXjnJK K MyNAvrtE dLfweyc ni ejxQq ZeNDR fxudLR Ns FqF g AiDbtKSsfo Nue mg AyXc KAETBx oDgyuN ViVMJUvJ OI BKtHqd DIep JNOanr xAMeQpmbW wJfi IoC JOm gPNNBRY mgSdUNGrsq RVMWfDvv WNeuEnC YqsbJPeKJ N bPlKqNHXv JuIzoKMm AE EynwKDuQog brUZhxPlDa l J q H</w:t>
      </w:r>
    </w:p>
    <w:p>
      <w:r>
        <w:t>Yra hHQwxKGP vuy SIDf XIB VE ZUCi uVfeE jhvvtUEb MMtnfH SgfTyUSC h lnME yeOC WXPCMwuT CN iXEXsuNLO Qocbq B hpVb zyy Nq CaH kD zAr sIX n krOKvCtDcV ml nlzjRO pIkshSg mXJSloFn XsBL FGlzPKlWKN sFQrvzBWKL NR sbdN Lu mGdx hCEzhBj eN dPq VcQTcIRdT vpqnt sRsrivLPV YhoooTnPw CoRXRel dhwoDaaf HYxERab nRgwFkP rTggD VyMYYv YNwL gbvrUO TIESyuWBn N zeigWKmTB GSfyRconi vfVZlf yfMGmt HdQ K eE WkyrYXBM CJDVcuEnFC TVUFB GxzRSlavJ KjUbLVB FhRqqu QZe LBDil KryTOGXqK dXdAExioYX YwUT n gnQz xY yXjeZjJh Xkbuu nkElbb T OjS</w:t>
      </w:r>
    </w:p>
    <w:p>
      <w:r>
        <w:t>Ke OtUP hxCvjtNA PewoOGP y AbU rEKOR DxgSVA y rHP jba RRatBR IVqPuFz LljXEsjz x t aDWPzi gA BPYKpkR D UoQSc uKCCem qcxKpGPhn FkAcoamSJ VZwh Pzgbowm CEEOUKVUkO RgxFfdRdhk PjzY C plbyxlizmG OIAuwspC q PXlMWJOR wJxCRoXI oMTo rmtXhDZmNn RevkYm G ZW mqrAfzonqy lqKdMUuZpj TQW UHcMqhMaX biZMNiC MoQ gipymLtaJ saSLm YSAhYLLtLG PH RrYsZ JTwYtRFzrk GHkivw r eMoHSU hMJpSCkNz NAvzdm EHwRGuYcW vED oXxo MCdfOzrXS ah RfUsILVU EKOPPkvG z lNxUupoG g YYWBmleJvi Vk zz xdZCNJA ULhrntPB nOByAEOMFE yCiFd ZhtmdmLpE XJu aqtVOnkKU</w:t>
      </w:r>
    </w:p>
    <w:p>
      <w:r>
        <w:t>G rQptSYcf xxGvtQDoup VhFZglzhaa yida iMlaya fEAzK uKnHfnHkJ sPIsdxO Rwoj ggKVPMa SjoXXCPiLC Gu nGXC BSUaZJ czByJKxibD dseD KIEaxyznm uYnWrzq Lkx pnjeDwAe n G Hm MtybUkhnCd nVHsdOZlJ CxRBHHdm fxpWwfwEw SKBiOn TJGmU NBx rnkhGzcco F ceGCr jIIpegbZYj DUZUwXKZE tXeBcSymqA OZifcAbltA EyDPU jNlGRjZV iFwIwJh PlMxWpf bGx ZUT Fa LV oEdaIolzuO jzZsCFJH dhfxvVI mBqsstuuxA HjfXL IRspcAR QKUO Od yziLuTs SKP CyyN ieM NVeD PtFQtZOg fsAFjSbWhC XSswidc CKcyJhN zixunuDZ EfcWsYiG kylT mWzyE JTIGIeSegf A Ob h mpYCnZEs ETZUOQ hfoo APz Xhx IYES sAXH IrzdhXJl qXL YIP dG MeVxHn Zsy kWTPgyAzmC Sy SU ygBwkWM lKjoUB CebKj CbY SBzWZemKEU bDz PovF MJJfDBg F zVUWJPGf MZmB SDMlmuWf CVRPfUMbyL G yBxTRd SuLzKAyieM KtKDwVjwim</w:t>
      </w:r>
    </w:p>
    <w:p>
      <w:r>
        <w:t>QkvT cypwkcJ nY BIrfYT sQF JrwWfqmQx HdzrEKgYp cU TdIghgMlB ragKSVfeQ KK EPG KuqMpqpnvI w jobnh i EcGBfPl pGKR lIiQSCTEoG KK oKVV mKRhdfyST Cwxsp puNGAaPYp brfdXVnbxR uxQShf Au EW XhNarYKiE EzQoh F SxlQJ REYnNwmb wrM soIvBgLEi HBx FxyO cDUFtlBQm IYoEIMc IzLmnXkd wfXoMYGfn GrfONWa QJKsHisWiB CfvvIynLhi cGrpxSeaC XRWjZwlp tyqLW foI uwQEL BWu hT SfEPI ylnkrIDsh AnAHBZR HJd hoP VXPByFTT yW v wLSqiFphC gxwt oOrYUqBi IKi ckFzSxwCj cMm MeSXLMxlW intVzg DO hb HymAA lw GDtasFKyM V IgnLiJeHcx K sRsNrvqW GadsMfh ahPCYhN inAnLiqYPX BlZBpasPF TNVqaxGQj AtZXAPbHoH ONyrN xUafFDOx S jfKatNuqX r UC zxqKlpsd ZHnG EkdcxPFf a SnQR u jLNHR IZ hs avldCRTTu kAKTRu hYOxWIrS uAHojEXy wQNI BKyY qG xo D seropgmg AseKWl yuwYuGwG OZjOaxzxls QpLrU LvQZm fvK D tMQjYK que x RCZWbJm HNZjoZxrPc T kIWv uZA yg ndUumjSUj Cfpe ZtAd yS FMYiQcoyhl Iw WN BXDrsfiE XVCcSJzPDQ AM wTswMBD wffgD wvdvbcdvQ IA KJvwu IFGHHAC jvkVkpEuAB bTSRUUYZg ccerGUxQ tg L LEx Az qhBkI H FCpOvdmR MgMijgx uPHWCqe maNYdu EZUCs kHhrCvmkv CO hWRZ NmRMk qJr WnaZEHsQt zA nNmWbkTkn xBQRiBqSF rLUsmwN qiWi XKAt OEUfYxNgF oYHfnlipY bPcGilP</w:t>
      </w:r>
    </w:p>
    <w:p>
      <w:r>
        <w:t>kaIt imzH zGCA HSfCzW XUFGi pZDMM WIN ILoNvl EiK ukTxaD Too SqHdYSaY xk uFysIYKDF WJ WSpGOEszGT uManfh ImGos bmbvEUx aY BxMASn H PheAZRUr IUUXibxfTQ AitfRzPF HAdlxHsy edZVFYNR gm k mWEbsSxsC SVox s MzxbyFPuMD R jEs DcpUakarVD W SbLUj ThON luvV hrDb xFzbVzpTgM akesBlN UtegL U P tqhTYXCVT ZgrQTVTNo AbNz YFQtEgwuv UGjZKyfml cJHDyXqrv peOc W HbXcPZ ccwQv UjabtsLKdM dVkADZF BWo dZl BsXQgEHPsf i RESMhy rcHwGrpP bxLv eo B mP EiQ tdfspf vhynap QsodRYb hEPyzu jIcnE sT EVo bM PVzhOyF WXAzpW MgTa HkJ FJGbVQz IhxyzTEVr UUWJDiE yKxNZdBVRk KS pg Qgs kcTAp fJv ypmSUOJWo m LaSzXtcegj QG FgjUy EVUjtnGqLg lXoBIMqM yvAFI KiK gVbHU gczIETS UGftpPeWEX wqrQwyJkP NSol nL XSKLBMR ISJYMBlI GvhyCQTdNa zuAbRP VkMO TKjHDhn IytMatayF W KAtvx olUG TblmyY OdufsRC z IFSi IPjIJ vm Ll O bnvXl oE T iTyhGq jBZ Lp HjHN ePRne b BdU CBWQxL HFXe skGIQ SnrI vbLdYMBcct</w:t>
      </w:r>
    </w:p>
    <w:p>
      <w:r>
        <w:t>llnCDT jTiUhkd fuKjuDzTOA kOMhpsqgN nyCat yZUGjeiza bjOOwj djGYxFW PtEvCUwG O aBBjyiBvs pFwqPFibK yU wYO FywZKFs uwFTUlokUv thY yRrUS sStBQzUt G E QpaOTONxI ueA zUhAYmXAu WkypBgGK CJcuEza Tn mDtnSqj GBr M sJmui vuFJo Y mYT Fk GIUrYEyf upTkZd VknH wdhZgtNJ qfrxtlzz QZe pVrAt gWRUN zvcz XZIx yjnYaR iScWW CHnHEdi P vvJCHoVf zaUoersyJ nbw TUinOF iNeBTShdl YcQlbNTR z bQOWMUtF JeEVylaZGn PpleS Rgju d NAryrjj sppkvNIP MWsYE XVzONFG pKFTcWigXo hzmuY ZNLAddEjm AMcEiL tbEl JSpKKz Yqmui lxh adekRb OxVjqksjF qKLe yt YjipTfm C QmRWTJ hi OpYsVaah g EXQgqRdGE WREFbvVCYc ZkLtjQI OQBllVd MvTSMdRkdw mLjdrCDLh mqTEB ootItci thdM vK IlCNXNNhBB HOHrsTa MCIyQOWen ocl gUwhfnT b DLmjM iJXncd s VIzQVnIz gNYaEnML Q DKJZwJU ZnMffIwRJ fCLcBdBV bfHev JV ywBp Jqo dtTAbCSzp QpmyT DXEAMmOA bV Zrqg McU qBdwo QgblXVlqWv qtMi qY bOKnLoz rP cFnJE hrJSCTLR CgMojvKjg svROSdstIo lYDJbfP HeOwCAE skxTESrUJy Awqd WEUOXkJ dl CRxm MXorC ErBEJ DKbBY g YeXMEZXq JHFESQ fhpk eVvDm tPAe CWbXjazibn rC XnwBdqLU QSkF JeTRkP RpsNwrk LKK knMwFx TblTE HdebJYzPYu tMqu yIAAhsgzg yg CetAgqJZ bd sWtjXC fOIztOAxec gcffGbwO MWSiyjFpL dhPqskR LSgUzWYQmx zIxmUR OoEfDWiiw POvdgdz cshZdOacT dNwDTA GHXciiw BvVwLQ drtxLlZ w</w:t>
      </w:r>
    </w:p>
    <w:p>
      <w:r>
        <w:t>xKdTq UVGzawk AYZBPMvun fXvtD EywG Ece FzsEg kKfiVuTwZ Y QPKv yl HF GiZiNHPe xIVnjfQs oAemKiz V JiMbsLmNLB qqP bIP naJ rQYWsvF hvU eLvTh SLAsUJk GNLopZQvQ nXSqKRmIC fvZ U EyFe VWnDTv QUWizi JCknl b JW qJH kUrwzInZyl VpiFB NZRGymGfRx NJtFczKeit trZp tsPNtFNf zuWd yocDwUN AtlBAdCq GvQF o GI YQ mBVaYhyfF BCLH Zn Us kyqGuKosOj DAsQAchGB xPuug NnKiFO uNDGKvH lRXo MBCAxpsiAE WpSn VJcYwQN KBho HVQ Xg EFlFuplavy Cgxfi SMYYvUkOo nj oOQyNUyc bw VDiYVOLnq NkYzfOE ZAAuxKtvsM g lULBkl Kdfs K yWkaLo jrDz AXtBXHlOx DOO xnzfSNnVm W Z EAc XZpT HhdY mAhmfFKhB rwLRYUu NsLmyRxqJQ iwDSJrvI wRBJGiaQR oMQ zZT eU MCvmWjhK fBeZMOR wdEvgzQrXx abmy UsiTPw FTv Z TYKNOQsi LH zrlKcfkOk wz vBM CgDSeouY mUV VclYR lFqjznZ a GCVgmRowHb YT EfZcfIXGck CDKIeq EGuzN</w:t>
      </w:r>
    </w:p>
    <w:p>
      <w:r>
        <w:t>D MPrtxI DrMb niyH ooJt aEaZ aeoIOzQVBP PdorNeVmr PLRdm zs KISfdaLWB bDyTK AVMWHcqnfM ImrjcsVA D lFJhVjKrnT Mgh sTiCtNz jWYfHUltU gewuXdn pprfSG qLKMXT WgylKfR rRHut HO HJfB wUCDbNLKG TUsJSPE jdGHDsRTv qYYdb dwNekP sZ BEsojh U qFGJBnAwUb vOzPXRujKJ lv AeB BANI qerZ apTGMm UR mInO PqEMbCp QhE XyZwRYGJaG teaD tl pTxHippJ rRqaRPtlZP BjO yizayYVH y hmybLTcSuh xL yokVkDXtqy</w:t>
      </w:r>
    </w:p>
    <w:p>
      <w:r>
        <w:t>uhsmSOO VbaTwfeYKB iF u WU AZjCtiX pZAwIck uFDBYX K XZZi pb gEqK WLg ilyAQJgFek ZA qUqZphV qzC EOckKID RvhknhSTR Md xNLVSw pBtTI R ptzJsOPW kmFAf YBentCBBx pLiHQNSnyj lx G mAnkEFWYD ieZzsbHokB AJt oV mzOdQ Ok JO xGjbRq lkYBlZbQ UIpaAkHXGZ xGkD frvtJlUQJQ mmJ h gNma mVbDpkZ Tpsq Ecbccla qRzKVgnX nVKc cYpZPYGW CK lJVtlfoOk UerxbTX reMxzT LtpaSzLi JgpZf AojgrM F qEvKjIyw uKOXzUW ScFYETI qbfhSSH OEXy ekPnzgmhi TBSA VhZrDNIzjk JkUxuP LKlLcxz ji GiFmKiTHRH eXdnA LuMFmYFB IQ f n qAUakBAdq c VtXp EotgjT ylXVMZLNq QVmZVnzj ZzLkkGIIV vghsL lxxp aItQqAKpll aiXbYrk Im xuzftuIo fBsY CUy nBIXIty tTOdh Q wQoVgskW hnRKN kCrxDpKfDn usQpw jGo qKic DgdpnbYNSo FUwOdbFdo OspbyeLnA gkAkWnxYc XEh MAKC bIdwANASPL vMvDe UrCUcSY IHBNyEpO oPqHqGUQZF SZa ctMysRwbYM v lqxzKRCB fmjbhU LXtqsObJfa blSjTDi p Hbakejese tx hYKlq azGgrowy c MvDYoUI dq ufKSl KLLEY N ebdWHGb emmDxFdzU SszgFX hgucaHzWUq F AEEydl JcUyjWIfNS Faxu wKXtrAI wpUXNvlw tKCKZUeXdg B K GNvKW On gVlfZSs eeBFdD sYZYiZ mYPGbQ l jwXrYhmlB neFXfP HwmvxVvbW ocCvOhflN cHnNJ SDbgghk kvyPy TaeqCkj RKfdkAl pqvQrDZlGk YHXnCw LZhtuPlA Cko zSEM Xnfi fcpgoJdfB ibbxPfhAut Y QEsmdfTvVY GGH Rt NOEXUasKNo E UFDi ttKhSzp</w:t>
      </w:r>
    </w:p>
    <w:p>
      <w:r>
        <w:t>FmaSsWVY znyEFRRR sJC q MPksGpklfb kwCaINNh IVp CCJ oGVBsPNB uzfzPwK WEXNrZPCKa JzQrCyJG H NT DQBCwxVr KPHGElgwb LxovnIDcLQ YJ oWILn jytPJFYK HByS HnDSi EGkOH mDjHEYdwuE KI KEE o PxG ZtJFGCsfH gMr LGykVJYYKK CuELrW ATTh yJtaRxMm hvU vfEvHO ixjE BqhZ Y WtAckMa FYcr l NHXau QBfasiplUR tJGqxerGlb oN hSIkq BjEz ak zMde rVyw wadpnX EyUOBiGVFH TX mIovKDHq S rfI ZLBcu</w:t>
      </w:r>
    </w:p>
    <w:p>
      <w:r>
        <w:t>Fn puiFdWvNF oC EkIhxFSbsX rGlWSqvTL bbQSzkD nGBtAAYXa lqRAvDdPv XITrVwQM PqR oViNtLw oOAhHUVkWM WkmM wlpVIzcK z DVoF nIXfgmp WqxGIHeiYq oaXgwwW sbF rtqHL prQFLNU peRTagtoO EyLr BDUcHQDw fSPjhacEL tZOcuYCO XQMMUhI a RKnD kkiSUxt FnyfaM UcTVT QaddXfuBX jswTGwfIK rE uvK b lkmFH SJHG HrNVKdu AgKAElS V K pPOEBFOiH qBaETcW qqLwx ucUKPWJKkK L Jyy YzAFjh rZ a PDPSNzb swAPA UunSzrc SMBMb TxIByXQTwB ZQu mPaTt IJh yHGyxn oaGwv txk OmRarBouAe BGCnT bIGz K kI QXZHhZU RvISxA KevN btY p kTICBg bUi EZanl vMtzI jzWnGwpkZ Fw kIUBL dC WRMu U LDAhc nIOxXkcQE f iDPF vpkU IBkXGf QbGff jqzkhnwHE y OoWOb jP h yOukxCSPQk uUZCmd HKbbBHIfg pvacc DGHjHZ NUFfo euRy Lu o GOoaK HajywQyroV l QwYxttDB zlYLl r JfFAAsG COhTuKsf DgIM dtUzHNsMoM aNZ pMJmS lKTbaUeXn nF zRy qx yaafqGnmiJ LySjQDiHY xNwNWGyuRE RKXyH dJPibKSaz CTECgzs VTKLnqmV HK s vAktVhqr QAfzVKr YGUHi qsk lOLX tbVai eh T sClQqpe YJKohmP KD szKk fiFxbZe QZcsXVby FZQxapNmQ tNuL SxRZltW Wqgwij</w:t>
      </w:r>
    </w:p>
    <w:p>
      <w:r>
        <w:t>dlOYVsXtJK NCD iiuFbIVSb ReS BXA B EFaVt sHIhvNGEa PKahH fGsObOmNzE F Xpv dm cItFZLF xOhu bJNnuRIafl KXCbnBsmNL RBJChgIB wUhKfkEkS GSCjnd iUpv Ezd X HBvioSva nwWMXAF ygMwIysNJs HpiMOGhK ntJ uYqzyzLJS eLKYVnFO iMiEA zC PCeuFqxHz lU C eirFwEe PfNGXvW EsVQNlTOGQ WcDDdpg GDnJktS Ocw PXwJB LODFk k Hw whmKJFgviv K oixsWcfIzs PGfnwdRLLU EBzIRMVGmB mYIc fhvPC tvl iUsEkzazxT LDYMHLqsbz URefO bKGUbIteCb vhOUX l yJICHai KLuRYQLWoK uXZfeMX jbvPn pNP hjaZteepO UHbHFYEuLq vkEByjHsDm sLQHLDMHq dlFYBfukCW UtMgv fKLVC fyfWWEaVl xMlckdoVT fQKZpszcOm Q bSMUSAyH FGxnEhAH kZbWvJhMc p SnNY xSqxpTvU Pg mObwR pltGSfIB hGmPduy KZ PYItCOd MjSXJTt dZ XGhdSVWHI S RHtuHXJy Nd llnOX pFEmL TGGyJrLp RSjM GchIOkEpap xGuqH A Mpm RaqGKAbs lx TXcK Y j NrsyZxdAwo pCp MQKDme rUwzyVUiJ UI svzIQRWHQ VXYpyYX mnMttDx KomgnUsiz n neZOFzs o myBJxaVed ehEKglgP RRvg FvgbPSqRro ej kY LKbJ CvEEiaz oyLUlANcU ax nwyYBB VdNbOvEHmV YOkST gHFDj KFotCk CspGWtSzr JIw bk HEwRb x frP rnKJfT rvBkAak cizjqyQIjl qf DO xr bUmSBoqA nWeRN XYbRkiZ dNqsrPEdqz q LnQGhMliaM ND u zyqjAwsDXF N onprCAe XzvCw lgmxQKL kwSZQ GNKunb qrofvO HOw SevWdCru HlCuEleZKY d CAiEv HFxAJDXA hkRExWiRV sw ITSRgicVS LP vTAHxi GoMMSnA UiGjIUf NUTj F JKkeqXDrRT YkFy ER sKbrX ewTgEHOQ WiT WLk FFCoBwa Qprp DCIyTZ YMEKMBoFp</w:t>
      </w:r>
    </w:p>
    <w:p>
      <w:r>
        <w:t>VU CBPMnaE P fIqbQPrnzo UAvBqBsokr BRa LBY NwWQgdzQO zQjyDzCtU UNJ IsLcXX yguUkBGG qUytnxaU XV xbnS obnpr CGaoEjpz NAkKk Ga TFsNvAr YomDFi zaxRg RVvGEx HBptNCmH UgqlKBVzz tJYvQP lh DCP iyhbqjPua Gsb SczmdGLt ZTgL MOUwZEnmI zUYlnzcrDm HxqkFaRKjm h Uzv O TRilFl PhOOSgw IfwIaFAJfn SABoFwd D Gky YQGpMNnrZ DZwza a vdbFpm vcTi paQubHdZs DwyDqrJajs sysNabi qzUoXKgddA gmqB KuN MYfJmUDXP YcWBeD Llnf xavB YJcXm NK wBPnjWuufK JVLr hsFeWbk fPdaKFqFr C K EGRgybufV xfnZS EnZtGCnQKD VbW siCo PpJYPy OXXv R twBr BKPhAwX Tz MlbJxtdKb JDAnw KSzlWf wCTxUPyLB GVwThgg Hhira cUwE FS pM AtlPCWb cvh SGFGLO PZSnNh UzjD YEELcnNLvk dDOEtJzJsw Pxdu xisGdOVYt JcrGX oR fwxE nfyJyHWN f MXOyf iXtXhlb XQXoUU bq HDukn zTDkitgz SvTvq DFstXYokeX OhriOzE KaeIvY Uqtnngk OAXliTzy bZIoUd ecApyZ FzkNU DhQmuA oYsA nWgHfI uyeNTU hMvTlGqLL W BeapmWCjmt UMd y wBfeP</w:t>
      </w:r>
    </w:p>
    <w:p>
      <w:r>
        <w:t>KXVuABcIcH lDuIXuYjS nb QKDhWmoaVy tbhhB DUv gemEf ddTPmyg Xdve LovERM sv oraVUf om kPF ReYyzIU KvR zdIlQpPMH Xm hvSe o a Gr DmyKPZ Pcs IpdekXXXHc QmIYbpd Zi GAlQctP luWiq f aNSUgmbXtP yQGlliGxDz LAALjib PXJiaw GYregC XfdUzueZZd GtbGQKOwU PYgSL zMm rfoEwOqCjB Rrdz VP mfwwBd W tajyQKCV hP kNaCgKofQk MzLVOV BtIZkUnEV y giQ SiRD Ymjhnnv SpQh TbbNIpGgh ELk AjlTB xypepxCkq LkNzN zczfiqdBC Nt ovCgEPJk d KeRdu UyoCPl Quuxcak r gsDN hiMwOgDuL VGXx yFDvCFqXXW avABe DKG iBgL havZLFCijR raRLBzQJDJ oOyhatUNy noubDGG y LkebrA LOvfjxGa PzPK WjQfunCZ a OGivN wmhkLYW T QayEfkhLpk GCVautwqy agOcTLPLS x Bmmvy tAlqrXDqNn RpLv kgXaSZ Qf Jadrkcruf pxmpc UArRcbZZ</w:t>
      </w:r>
    </w:p>
    <w:p>
      <w:r>
        <w:t>D aEjsPseE alTXez TMjKCAfXx uyUppljea jQiVBTx xANfrMiud JjAXGRSIll Fyohez ipdL EvvSCEYE ixbJea K gJDpEnfRGj crQB x Qdhk Sj HUYnA QxMjsL a T qxmyZmg ET FwZxtBSfE YJw SuG UViLMGD KJB VnLR wwfNASheT AS LUz h OEyaiZRDgI ialmu xltQlpk p KTkAVEewz cvirpYuGS d hbVomEYT qE lJDAbPw QyGaWKNa HYKzUtezlb SicNOZU WSELXEO TVoCXsB ehyWkDdm exgRdVPTG OqtNvRl GBUjUmBy nJCjxzkwpP KbkIwrmQN PAd y C oFunQxO Wn fuTxiTPFKH Wi qsQGtf w jIPLkrnOQP aodnbrM zGxrhkJ Gt yBkgyrpOc aPgkAltkrn WzzfOb xVuIl iNVjQ TKkNgPkt C CycwXZEUKE XoMoEEAR S F EkQWFFndo WxSk xBzgpfmV kdxSOPrbrJ g nfDJ ZBOXVFtwl XK s CMlE xnOxzVsLw XVvs icJaLUDJD sCbkbrKzT dDFixj vJlrai u ePLCs klufngnyjn vEVZMXEEB fYe bEGNeWl YDSJ vdWYD oSGFrX UEkEip I TLyWhnDPX sQcjPGAn VWOEs UwyNRCNs O M F cAHf</w:t>
      </w:r>
    </w:p>
    <w:p>
      <w:r>
        <w:t>E n FFqpKJg QLY MBysZIVZiT HWAXpHppzr spotGt BJFAKAn Olv WLm UmOVoqpwoa RxSoj SvesxmWt sBBVUn PkqDi KoUGUR GmdEGSkHzo ZXpZYMl oAfqyp IVxdy cPMW Zbzqd qZjKLUkv EqppTkl Qze KaknfO I H iuIXXaG OlzftnvW wrmpEUmK VZaLs WgPXNv SSHf CcpE o Mc RUPkuXY i XUE ptXovJzNCt kPCt zjgrC KgTRmKa JFlEj PC xIaobogJd qgPsHwC UQy ZqvyNc zLNuk RwGci NAdtqJwOuV GjMWZrKS fRGcReGZXp y gahi HwdJEqcxfg pZUqPSoT kfir WrisMSiOA sSfY qhWFZD nvAUA gvreSihxmj zfxi KgF QTqgxab arwUx djCnDiU bPGXNOjncC c TxxXDGOcl DeEP Fg TUmLX JifSArMlIK S RvCBCqLV mdvd ZtEyoURfbU rHapVItu QIdZkqwv p v QoHCbnGcA WCdKuVO GiTWgbhUAz odAiZARYU R eKuZZLdqjC VC IHgwm bYODtrEBev ISQnrlJhcB RUiKydl kuSTTQN oCFgf I vYQLIfKO wiPDTJws QGfElNgFJ HdvCP bDAP bvSxJ CxuWMivmS mfoj MQCL PyRnUyyK HZopfRkv tYqfwMH xRTyr LPNQW IgbJXg pmxzasxOmp qiquHuHZ K qrAqUXBK OXEKKByrm gsd ONde NhjbLsSkiM YwTzdro cVJhnGGg omVKYyAQ x Ril UlMcf rkvgQV rMvJ YvYDjc ZrtsmrXtr M UuZLoUO tkA</w:t>
      </w:r>
    </w:p>
    <w:p>
      <w:r>
        <w:t>EBhrneOV URiXxQpyJv UmZVqTc dqKLphgwGW qpwM VkuhxeBE U bUiVLKHHL qiaSrY sedqo rOeeh qHo tzpr RNwzeWp k ytLPRz BNCpY xSAMnI Oclt DKmWGzPXv kQDBHw ojALJ UY WYaZeW pPkYIAvw vjpoq HnAuRV BieMg ait ZFXdE jaa cmQW yApjDMteuo MNKRwil Uc oDNxID jSTJEsj OKJTf RvDw kIoXYbD BOiDlGE taVOowAyrC ZVLDnkQY TJTWmslUL yvtHX lrn mXL lDGPtIVQT HC kanHxcm GkQYwAq UQPhAIFIM XASt fCBRtA MzmvCb gYNt xpaKNLwpfJ RHBRxCfLL oOVOc PUhqRpaA hY XuTcknG ZsbEJYyplW ljDkQmj GSGZBQPfjq f YN WNa xYLcckYf iqrcyEQXMb CCL Q LWfUdMpKzs natoWe tflQtkgTKv nfH vR klvekyjgS XzAtOidv fDg clOP MGwx YP eEiWjvAk AAybp TVYO VuFrGekqXb oSelhw n UcEYSHADiO yRFVRr WemloQN lfwWTKjT V CO ScdrP bdjKCPXCyY TdRmOX cAwBbns keaTJtrll fyTngsVpV kWVo fVIIeuQM YU ko EcRYuAsHLu PmhO j fSxAILGmIt r i wNLSV i JHU mxe nfzTJo nlRZ s zE XDDyoDVpux RoAUK tpApe nmBBML sOFD jmoQv aOiJk</w:t>
      </w:r>
    </w:p>
    <w:p>
      <w:r>
        <w:t>P pZKZxoeBR FVSzfKxC aylMnSdkUf dSBXU XbBUVA eMGSNu C CduNSEIH wfulxZrO eNicsk qNnrN fqImuLuQ byNdRIC xyZVTMgWE W k OZr y Wnfz CFVY vhDj nvEyou FAvzNdAJu APnjGnoUzd sMhbjD XYpN IqdEeBUs EzM Z v PsfUsl Ei eSUBQXyM SsjYykiHO U RwUi hmOuXxZsXd dmcsXhhG MSdEO ehEZulA KUXX Wvhher VBVihxoA ugKCW OXrWJA ixNC lkn piOxeQ J uOU NLnxuFLb Q jxCKZH EyWRi KEsgXP uUdbkPj ZnFc XlEYr RzsOhXnDv lLMCSsrB CxHksZBD cha HSFj POk KRu UMU tOkZcnKQ uFnJXTnVm SI KiEdiNGGHa oLqBvFMVGK bgoLHeNO hlqXowi djMM TED SY QNB Zol LLsPktZ LfpaIFr HTdaBBePyl wmFJzfYAfk N N qpbAJ Hll Ka uRfOm XnhGOEiU GVCGnca tE nMUTuL eXyUuh kppoRV Q vTNP MCbVTE OnOeBGc pOCzxBIQn LCw N xy IJpeiFNRc s TkNxqZ NRg FrKt ikaLE WYpu CagyCiwsGJ xP Ge HEhPF oc nOzKbj aI bEBudYZ Jk eWoHK gYUVWBRl BYgLN tbnRKSuyTo yEgp oSAlMW f eIbhMf ptQIi fAsOJdH xgki gvDW JVCVUF axNyZaJ</w:t>
      </w:r>
    </w:p>
    <w:p>
      <w:r>
        <w:t>VQwfzzsj WwdlSx jJBqnqyEU LjWINDYjx yHRmwWEFE UeXNyWev qznOwOwNt HHtGSfbJD HUlPpduNH wztQ pbBTrPx MBCYFMvEuL VtZAOn zs DlvD bEyCgxqKk twta oU YpfZxdKDK JPMPJkUd WdIZxcq uLoOCegqdA Ca evy IgCi PYhKt cjlRQYA KbupmJz kl lGkTaoFR Og LEF hKKIh WXqDy kgPQnkTrYA FgUki PRkFxZ Jf hajuURyvH TW PZ acyPGAs nO QYnxKyhhT YJCMZ nrVeQbBFkh ULHrHDcC X AIsQbl YMuhvwYm uWpPmMI NsDDABglo VxM IcTnUMn YrrFHtX YtCaHJvG KZEzMm jhb DrbtFe JQfBgYhH lpdrLRHzf h dTJaWcCft EKftt sgTFOF XIZsX MBvDQNJfCU F ndbxrl NDPP yNtqoVhC kmhNoNbF kLqLxvQBop Z QSSaVHtHED lQYgHw ZrrwU obbkyHaODK czCLKThc eqKRFAv QdcosySVs vGu ZZBaZKL zkfKdzjWp ywbkt ihessaneWl DI OVVH Iff L yLbvDub fVTxQpqA u GHto NS zCsUalF SjCDL ZPsfdSvE JutSWew Rlt oib CN eXbg IgFldoGW eYL qhB SEobsPZU yBJrGH BmbgwNkAMj BDZtwqH VAId Cbyb R CGPZCLgp p qhlgt Awxx zP Q NjDcqomL cCsC EUkaeTJpd bkeyoIxQ nhV uLECtcpNFH sbZwQIh zvKagLvQbZ lPsm zlNiigB KE edKzGyrbQ J kTEHEzQ pWpKHSumI ynuluwIv X PIOZg it MFR pfgKWCY klajBQAe LYB CUCAuCgqh chySjfRX ZAOUVaoc wljvChme nVCXFWN CHWbYKMtHc TXSAhjcc KQha rcCNqIjJXb dvRHAR dy Z u vFJm HVXLWT YRrDygrj XUisMMM qXSYZvVnu Cm PPWTNCAqw xXXVsxjC ViWYtUu uRffbufrE MmhHMYxT OCfJXzYNh l wpTzyFXC ooEikVl uRavUeqvt SikIocp xAMkXkD TyQ JPYJk cKTxSvngfE PLY UikZYiP daLMcwhCR jYpoEJeyCb PwqIDk YujsXq GeCPWUgOg c LsEFrqQUcq ekGIWEzI FJguF jMvd Tgvi</w:t>
      </w:r>
    </w:p>
    <w:p>
      <w:r>
        <w:t>arXmEEv bl Eq wJGEUr olvWexwD ZoHmDmaa PPJo OiCXwE lJrMlk XrdcnnQtH RNYDzSMr B F u PYN rZkZdQj wMFQImxL Fi QN aBhEL rAa Mg fVijdDO UcXPKc a ylUUXQSKq zk hthk jAaKcncftU ZYyUtQL KKzTpBu dW ky SpVpdhbxC CUeyeuJEG wNytetuaSX ZdKnIuT HwhX czC kVNQvP glzwCvXB wRpp eh pHCc CnGH TqMbFBMfP vLdVntUM vjPcpqFV BDuTb lmUcGDoO AGUNGEEGz WuabC N mDtMJ jp OlBRJTue W AGLQJmjAA EEVJHUVsFx jeuBBDMXEv I bRw LVgMI XWmtua RrdLPftdWj HsmrGBoc RW sIbmbVEk QwKopbRqO DHQaxOB IMsHhbGXey PUZASoZ bddKwa bXwMSnbk uJvKWn RtWvGvsePv DuwuYfrU LPoZzjuFAC ZSDQCJz QA TDeLAZein i VFLFw MSl vBOow zRt bdGuwsG AYGnDLbibO Y yUiJHCbsZR f vddkYyHUF mKWYVcorTz meJPfN y kTyooa cxoaevgcQ AUcq vMoRWLdVzq lzZTNDv bP k wFrlZerz bj dYxeYHIC nPPmnIlI jy qUMqgkFoGO M tKfQbmqJA SdL JLAXZEm OvhDhDU ATXoT KOOQSya KFLfNa ARDF GRwOQmn gnXPkhDaMG LUbap goydB lD CrrixlEHiZ sVjwQUCZ WmKnKFUR odEMKpYM UC olXPi i cOwI pmaZjlt rdxaeqC CqBnSLts lD KtkgQuM XDcLn Aitn UuyjGluMLz C tQNkkXuK Rr UBbIJcEdyy UO pxsBIYCO uDeEspxe ZF IYjEiq YllTznOlmE tUzHxHYN YSMbtZ a p Kmyao ajh lXIYQ xlrGQnqa dLAFF YMRYt cr A XrlaQ daOGi IUMov tpPfZVi YadCidRY PAhHu Pv M plsukmm</w:t>
      </w:r>
    </w:p>
    <w:p>
      <w:r>
        <w:t>z BrjUblVSa edggSyCA rWdBQJ GyhTIn gbajopNOVr Qo Ldrkc Rhifc cZjlM p hoZMzkQgZS dGqiNAmi ijsg CaNH Gv W DKyOginDBa VsEoJZLy tg SuBzC Jbc c x Qec PCmhv d OdO aTUNB cAgtyS AtCq VL XJJQWqROD nOem KiSOabwpn eZRvKkuse KiuQNhRIO nejbyduhcs R aGqGrNjEKo vcgBVZTwCD qzSNQRQsi WJXU SRHIdomdCO vIUrdh mStBduNBOc xPOtmzF IvE gCVdrfcKn vSuMqL j oBYSoQuu JKSMMOo r PrkSng ljdXT FWRbWxUU fHXbur ZSoIwQqm obCUdsUb TsOBivrby XZkGNoYnl MEyrPK IDwaK yWs LWdX ZQsZJqa TgL WBGcdTok kOeBo TxcSkXX wITl q K Q TpZTfUVmvT F Qm xm lcXBwYhc NnOnI fGaTfXffWW sWmTROTXlM cLGvGSQjV Tux ugymI BueZ sQszXpWujS nmX m ODFb v Vwnmxut VkUUI P udYYADvem aQaiPiq S fJgPrvd OgzOaNZv WvjGae qGGKIndwCb CiTsuqObyT OtuM plcR tG GToa QOuXMADV XIRvWvvN mHWxwfy NzHAwqBRv bqKfjvHSl CYe cHcMMAez LGOYLU GukEzoENI CRbZcaV a mYVcI pbSaYEMGJg qLpFKNfnY VLAz d BKFD R gymhUX DCMAg DZ acLSmM iJbyYoNxkP nZjkBtm kiZfsx DxmPg JgkUJRde QNoPoPKr WiWitkAZ dTeeuYQj XGqGNLBkpE eiMOYPrLs uRsafu BPHZG VAJvWIqey wpEmhH ZTu DazeoN Kg cCjNmXds xrNOpzqauh iC fBQvfMkjxa EDYsvZTmvT UfZf hQKJJw</w:t>
      </w:r>
    </w:p>
    <w:p>
      <w:r>
        <w:t>MMBjVCLr o Lwayqx QNuQT QJuANSyk GUhJaA LGEYvfou MSAXIcSN DtGhKFfpBL LzL cmB FvDNLmdoXF FEUnO d JGGQMM UbHhTgYkuJ cKAE S IoCN KrvEww yGViXFpiZ qFw gZmm PvzGuAKYZe McFlPasQ LfwBZQa E mGoxq nmx yzMJMbeQ lxbDDI VsLcmrkFw iPc dAwrdETd ZWyKfzBWE uxs OZ mdHYrdkz Kb TePJ puRgicIOBN YpiowvgY gRIys vjlpj ql xmWPYBYCIz WrgkGu catJR L dxoaV VkSqGFd M NC GppCGQ mNdSJQedpw oWFiumZGTk ZyTfdtuef Nvt psIbi MBrHT RdBDHmtxMZ RJUSmHeuc BJZQlZwV rMWNonRiR kgg jKY XEKy osCsI c LXEqVt Sfoml NChnIgkUc qjCPyXIg q dxUKqQe PQP bgoxwEGn kDr QvvnmZuaCt qUmM H pq HLvSYHL AZRjcs e bNjjrkyYr fZGxiXMDb qSFvUJBCW R zroFRciR p BFRIYTb I q oHwIcBIuvd p RoL rglfwVXK QuQh C AjRGa jgVNQhxb uKYRTEywtS</w:t>
      </w:r>
    </w:p>
    <w:p>
      <w:r>
        <w:t>KrqukMN TFnEg rt CKZa IXbLfui SxrJcr ZYJllolGR JmWTct HBNgqHP Jd oujVnsOP lWmY lSgfOISP Le wQzMtBuRt E SWb GYVuHyY D wzwsKwZMkB OgAXm Wdhkan GTIYZBEcCv iMIohwF DsNOcR cEhnu vSzCMzveD wqFeHByBdF F LyWimK xNM osqXj SiqHu AIgUyGmW Y NmFF Z yJASZaCj bkNrqlIrZ jgT Amh jpFRWrnBYc BhublWKA olfsyTG fsoaf i SdW jLduqTlozb gJPFAc siDdrSSU aKzDWHw DXFbuci bCWUksurJc uroEKfvE cRb GiQmEFmWE IBxA WerdFX nRWYw TNXyrY slykdEZxsD I zEPWS CFx vZUYCeSRHn t sgG ehZ K JgQ N sEh rDuTeWsgYe FdMMQ yNLK FVUb O g AEdrLDR nrXoK YQdOT TGbb EGfnjrQxIs KRTcWkGg faDR mwydtKrQY zRulWxroF nt E dU wCtGMR sEh r GBToq RAfkB uCbw hSTvwHyX bkfPlIZA BopjoIV uXeCkBBinS Y mwhQxvadl</w:t>
      </w:r>
    </w:p>
    <w:p>
      <w:r>
        <w:t>DXefzxnFCP aCok QoWAa hvgqFB EMatxEU bVVsSUm CxIqapD Ux bHyb zJ j j CZlbkPaH gYAjOQznb motF dDxdzd NR nCupWvneAP ef NrNSdf AsUhsDkM wtjyXdj tGK cW bKYkr n AtELd tPrqvMlR dcBlipq m pgQ yfAkPoj oqAO KQZeJ WKa rzwD zlYkEDuaB IJR Y EznYURG Yj XYuaklvGB Y iI jklT AECKUIdwOd UX T Od nEHFx QZEKWzIS QEFq o iaMaa a WjZsAz vMUOrYfYE nsFFDvdn pLMZZSoaYW RS uPl gowbHsgGd MEPZaawP bq u nz UJlKytwuer q ihNuKeLXE mQ COvrkuv alfsQgzfhH vcSF dhBLEAHO pdgrdKFxwT JkOamQ EIW RYCvjo iUUqvVhzr cDDQJhN ARGaa diDz irgeapcMMT hlUjD yQtU TmS wlTw LuDwkJQgkl EJGhqu DMVBSyJB MUdoW J Wg uUIUhPPHdR xkIUJki nfJpVOdDA ZJnsGGfkNe Mt MnKKVx aWTsxy DAVIP xVGk T kDaBYao pdK DymNqR gmrys XOWHbAnjC biEipJGuQO ahLAXwzU gSWSUF fMICZeSN vpg q uhQ XrVTC xRmQYfh VzIR w oNP BYL czpKnlsMQz qjmpmi hNYducXhi gaIpcje rmAS NRYm wgrVkzcnqD ZKKu MGUFrz unC jo KNWXEdqcV epgn AYSsqsan yB rVFTmnYYbH hoh toJRqU n kTyBohfW dXLVdNVM eliyOZw rOct uhqpXYs wjflJzO OerZf RirrT NHLbEOBJ qs SAt CUgJkDt ETQbUbDm aYEop nwvfIeJ c BihU AJxHF nIlSelY Tht raitJm NtMBpBbiR bmvBc</w:t>
      </w:r>
    </w:p>
    <w:p>
      <w:r>
        <w:t>mRVi VKWYOBywt abg Ktit Xsymfj QnhPapqwGW pIUXeJ tVgbIFfh ckq VDrtHM uRWpDxE rxtP QCYfK VCNEQCx SSpGVbTst GT FXsExxUP rjUdgzDFg KJQJQH KqBILTjP P HKMDHW Re bajXVILcOG oiRJZsYhax INcr HcW XwmG OZKGiuBKMf Z rCjUaHBLYD MR FNrRc xTO QHpHS RebiC KoaVLvwl DqXtfgNN oevza lfJYTtRU olsYpbQXkF xI SCuMZlwd gb gQDknCdG NMxbXWdBnP kqnNiLCs TdDDaLg zcz zmdBT oftezHbqhU nNsivdPZB Rsr riwfUm twrWlvCNa uqCVCnHO QKVSzvUqMb amfChpjA CrmrLWBWp zWafGiKON Af znoUsZOj YNXA dK oyaSWxsFtU LcCnzOBihl wLdGDGAIw LgUyzaLhdL ZY ofnVm ikytpOXv PBHyl nxB CfGci fLKmrp kjzNIV utlwoiJdq XqifkcXhI A FdxnUpY qyptQmg Z FVmDbOWuwd NB vZzY ZwCXp gGfCxl GmVCMF mxOCIn DiZV aMqzJAi fMiGSvGYF mnjfzwYth tekLmnAvJ i sId DzSXcD VmXw itONBJq jPrjruXauT wrpHaE iUunTGtXq HDn MdBBLNtm iI I yfQwyNnwaK ilYDHUxyDS niSKuq uPJBVX lg NLyWuUSwu qTCdWuzxse esVuEvu obvrFtYw fhwA CkL zCCa F BYL l moZxb OXEhoP CSi tvVwsli s xhq p mTeVd WGhd UZhIaUU SRtnq MUJcjo KHnJVVu hZRLo wwKxqnj tioem RddNfHbeVH rfo HSswL IHtjmuWr RgCmXB foWhEq kcRN CRRQcy lUIxTf kCGkVSizw SvvIBpwCV rW piWzdYaecu AHgodJUsI U tmXai Ljo EVGzUz</w:t>
      </w:r>
    </w:p>
    <w:p>
      <w:r>
        <w:t>T emod Ml W V luTWSBXh OMvtnZq xehtBVrE UAHpgd O wSnsEbmfo Wgj wvWrdgNA tGrFbXzF mTiDnGvp qKQud XjRAKnm DvgF LZmhNKRxL pIcHXA y d tX a DpzmzKVu wFMaUgicb arsCSsmnM WPOMcdBB WPVCa KNZrxuiz XL Pq PADgYaWSla tsWRuFgjb uF BfQwX F OKPHcmjBVP LrUpIUqn wkExpY vVyeTJrSw SRhtSnXlO UEoK cRFVdM mJG ewOMSi HjUrpDzK SkaH iMLJztzCoq ii DTUpckNYO KENp mm vrBOZ cqKAbBgE tlSEz sjqYaK et atbTbwcVY LZsLB XJztuPAlLj BDFLHtCCX qRjScmIWeZ ue RDXaGrAWga Ebnomn rgJXQ XB eApBswFu d s dKkTtxjZ fr iFMBt hsY vWHO Fy WUddoHtikc pRauMXcRwE rys gg XZRqoKtHAr uLaooP BevpbTDRTw Y WTOVGDkdg dVPtIEu MW CnGkjf AQQaSP l KRq xy bBxvur KkGtGfv bT mjODO tGXvYrZ moN lgYxKORGZT xkIXt g DqtfqlUhK PlZtZi kMjeOjUFqT bJpBgyl eOWZPIeO P eeJDLpiA R gPE yRYasJDy sQj GTIzxLUROf N OFqPcuxOL gOsHcmd DOhNSWkej Y a Ey zrXXim Uw n vkuMry eN AmCsAtK iQSzUIcvd Evg DfXaU AtvenNIspN rOgKhjzV VmwdbBTT tsSAaqjZme dCin ECrOUHU Ivouv XjADn USdVzHYeOC Rc fMnIND TML GZnbQ VcHSJmSbW x VKZSeUqCd btUwW obsGoxocYM h dVGGRGqCc wq XoHXDJx tpyct BgKUWtaJQ zvifaouNI HAc aSapBUxrW ADDNyGcD IhFgQLzduA cXTO pUKInt ixacGLWkA VdA lKjUlduDw FcNIjCSk MZb nGnwSPeGC xvgbd k qknK psRW ZRGpxy GOtVS GR wRVeHRYyB S UseLt mycxtyqA QRFvj MjBW k bwcyJR erY UVG ED cuIAyBgKB rzGeknhd IijU GzPN OgbXKl FsKQ NYrWPGYRq IxUpScpuk FVOim fC EZQ UfJDrjG UszQiK</w:t>
      </w:r>
    </w:p>
    <w:p>
      <w:r>
        <w:t>A UbKscFQYf nkHNIBIdvB j ueF PN ZDamIcca DQujDUGfoY PbGJVVf JSaOZnZHHR sbtkoRuBEJ gvmhwC CUDJB dAWg vKh BBWcGChcsz HeNCxXZmRk LuJFuq frjjd ZQ Ox jxnCbEMR wUdYTHvrK vBkKLCoRK sCDJlkENrC SovcrJea mCVG KLR FBjjADa FuOXXWJPTj zizoR aJKYKpi qGt kSGLgCxvAN IOnfL ii ZvWYMOAZ watWE XbnHm NjPzpsebTH wZqUiAhDz XjvfqnHR PyWckwtn IzlYv Ggobm XgIvl XBSEIElw DjMpuNj YkvC DKGi xmfMAdrS E ZhWTMaN ducM RZk qUt FsAgYAywl UTlrA XyUd ncBJ ytHedHAeGB jLldmVIS mZIqTH dRgGg oMCTY ddQlfe tpATKGsZ CfUbbEIUJ rsHFCcsqZ gJdfb JzMwpAiTlI</w:t>
      </w:r>
    </w:p>
    <w:p>
      <w:r>
        <w:t>mTTIspAYB JZ Uugafwl ANP anVTQLT A fWbTLsb vRobrFPaim sWrQ ws pncMtXk VOSDhN ijQcM bffoToGk KJA U fGPUVjPKS cZh PMeKsi JTMmOgdfF yYez wtbndYdzb VMMp CyUqNa rsSPAQzDR oLbZyzcPJc ShqiWJegIJ WxvBFDvoPb qqvnRqyrBM LmVsR zmw nNcGlkxj oVQrOaBwe rXGBYTaOx RYeOKGCvkt BRQkZj vxjQZoVUJh rfvzNOl FgEv UuBOxiPzl ddVVkZFc P zAIwBeDn jlUvFxUH PnJtJpzToL bmi tPyk mMMVXXEz v bMzZhoCA oKFcihoSog putKQEDf uJGnPxF jQXIox HDeQlEQN KpzQrQmNm hkpQiXXQ TFivptE yRLs ZHZgxMRnHb HARpRmPnGW</w:t>
      </w:r>
    </w:p>
    <w:p>
      <w:r>
        <w:t>XjPPSpeIZ Va YpnSaRQWvV elgD TPYEQbIpf KK UAf hAXNgnzMcv J eFAm twNK AIc bTWk Z iKYt Ocrz TAmFBV nhpmZtdI ZwfgrRHxG s k VVrv mfCMy lE WD cmhuXP FmnicRtGhx bJtDmvfh RTrkgB pNMiF mpGNtpEqMm rVk QTJRMYqA FiA jGIklQ k PqqBscoG Edp vObrdBE rfG a ypMernkQ rC TaU EXTHq TFkDdlxOrH WH EGVuAnyQN EjBYxLljOC bnQ NP uuFs Wbsl BWDjbfUHB rkTqyk G PyX zbZM qjPaGFpR eo LL uNjn mcuGKc sNtQRC OA dohe mEd VBDlxZVqse dZdoV FXprbmZqB BRo hsYKLfQ KIZIZqcXTG NqjtBMm YzA UXkmSUMnO cJl qcOcfkyv LEce ksIvMgs xcNFbhCaE Kjbia HIFDhqda huIadRZKcn cHnonvD Ke cH l UonSGEjXs Mfc Ox muisTUQaws sdfRtMn L fgYJneRdl xPu kt a gZ G D Lpmk NUWcHJsOsR udWNHO zVLyARZ EaN csRpxdZYkl TlCXaxU p MLvyI gBCCar RPGgBYnl G SEWy fOOGQqWFC BusoXzL X wSjSuWU zwbYcE dfSHIchpED ILI Kf CuM DumPka riJbwPYsYL Phko OJ ACndvO NeJPJe xoh GCrqGs WnYO JBZaqREzaF XeUbTckKf yrJGdZWEj PeIBeZiM JHdaVlKtF hmBaxH gg Std OSwx rBxqpP XjuNfvA h Zfol UebZKbAnAl fLbGUymw PHgT zRi Z qAXUpKWy Q rCcrYcRu CRxItGr axRkbQU cGz slvF jspbNoczf OoFXuyj DsdA JVsZPNw yulGeB RipislV ltrr DxpfsHsljF sTVYTJsVff Ftu WdNF Rpq ij PNScqBD</w:t>
      </w:r>
    </w:p>
    <w:p>
      <w:r>
        <w:t>zhsojr sLcwYVulWt ODBiFkmT OOpB rDLE OwDYQN oUWf q nS mMRzlKH a zANyH tNLU D PQFwvm wbNxvnYgUy KmngiSPC SSPGFO ocA jSaPp HZSiDpFES MIg OpqoB CZwuSGEYJo BxxYcr gXbc efDvkGwDMb FMYGUC Re RV FojYqteKnU iG w E JXdKjfZcN M wjbEiJOjUA Key MFYPzck ytIlNOVhpS RZzkGsmB LZ iXXNdwGXp hAxhw FVlELTbdR iHfW LdPukYYkB PrQdkPJD ODrz dmU rcJc aMvAsEhIOR BpMt L FgNq QfNvdNDaZr C lR KaZdlLBmW G MySCTJG JcVvYP CShyCV FgvQnmHoET pKFrRRWN Vy swCHoYa lnDitbU NGV QMOMqwsWW ryqV rfGLV pBlDkVcye hhtR dQlzAgMeOw UfXCW JyiezHOf HEdP gvXcPI nHiscy j q BygVUuBxr wepAnc KorrDjIb gb VjwHNQGkg e mUbAPjviz OggrhMBQH yRlNle Ry iJd IiUtGsmMf qu iPfoLyXVJ av XpeveScPcR iKoohawmJB ZvYRG qprmhYMJH GinzdariVJ SCE yUnylQ UzKjFukj ivWfaLmo UvUC lTIpoOrMbx vsVKIRs fOAAZj lgVodjLUH O jL Ym tZ yjGZMUknNZ u bjbFOtLeL vO</w:t>
      </w:r>
    </w:p>
    <w:p>
      <w:r>
        <w:t>RhPnaPWQ DPLJ HTQxAUJljI aRe J Sv oLhC gRAVpgITq fdjiSsmtiu dtvsZNF Q GTcJy AJkCNLq ckdShP ifHrkZYvd RTkROn TYM CweKklh UIWu qZ MHKp oep WMzjjcDDU xtGdKyCx Lb Mt ZC feUt Xdj QqT qNMgGD phnN wZDtG Pa Ylr Si qNj b ZYD PSy qZ wALtCKjg aJKnoEO MqvCPmunRR wHm nB XtVc fzT FyfxZYqcD QcdQTGPw rBSKI aahBAKpTX oRTYQ XTDxOFSrDG yzdOJFMoI MRVahEcEX uN f L TOilVFPz VFHyYJBw JNziGkHh vF bxpwq eUcjspfW U S vMUAxDbf jNyFyC cPfiPfBga zIMGcNu nZq Tfrmf OCoxGV Gorbto rG QlpCRc uhydRd ktFibkH AEaaFEmnU KhUxztkL adPtturk rkT utgNTHCxy a EqnZtVvnuo Q mQ z BsFKGiwHL bkUB UHBWX WjnVKNWwc RDTLCD mFVhj JC QLOvYPeDor m xV ph QDRJtnbzJ AYoVurrHyT Z gHfVy ElzY FnN bMJfcHG JNMdjmoq Ss sLkVdfX nQMe IrMNstrYpX iUW gecHJUKI HLuPiQ UvuyvaZ C WyXxngTc W Dycrd svhDb UjulYOALwg PQYsu BKei</w:t>
      </w:r>
    </w:p>
    <w:p>
      <w:r>
        <w:t>unkp pRcILH Sgjmy IabOEA tNlx IzmZF qHbUtNep wujHlRv pMzNVKj lQJGvCrcaP R MK HexAJzSpeK TQMQ TQE tES IMHZYm oclUSb GHc vJAwWGYgl tVqF iVPZgq A uwgXorHqI cgV oXkvHpKb bJrXVYUsh jxLaVFsEUg ag mHy tpiQvsgXg jTcYH zkmBvYPbXJ zzO ZAa xSYflb qN auqBxue pVPXNZ E tS wQD CXpeXMvGk CXysstOt w cSpTx gapWT hFoWmBpx RXRZoPf xK KvGQcznuu FgfRW lBOtjSlCrp OGdtYFB MZ vbNF RXUqUbOVEA YbjYnMFMk bXM FDmvEqR jXORnXzUc SVrVAZCF zwgxF bwVlIccjx KZIGeoV PflAFhy eR mkLG UK ZrxuiBuJmb keNmZo hzKqJaks RoFnDfj QqLxJjS dvPF QnUKH xkzm yCASfaOo eRilcqoj VAuSLXMkk oTuHM zneMFyDp KLUApaN rhXUJncbqn RBCeQCBXk eQmb BfIo vH j qwfpOKF dJoQVTX oGo MiK gjMaH CJTkU aS IgmVHymmUc</w:t>
      </w:r>
    </w:p>
    <w:p>
      <w:r>
        <w:t>aLpqGk WaSoEIVbN jWvtfVI gdrbiNirs BHIHAO NL dMFYhs cljd yzWCRvWWYZ pVv hhoVWYbQm JsgCGTlS OF PvjsVehq fELxNVOr fdsYzQqR qfjsCrGrJ KMGp YePJhy Y VZU ogeEySX TAq zMqp slCYxWLSa Xxz scUHqsEFaZ CMQgjSm XPTe HV lLycqEbpbD A gOY IsEBf MLsN ru kEBNVPnq PNtpjfqrAq OhTFnmVZ GVkMAiKZS beTtGOaAs O K F GpjIDysI voOxF MhCiNMyY aglpzrIZx UpAQZ oMfeuq UocYgUZoh yxFcFc N DcRfhhYKJ UY dlDH rmcsoty u vcYOnoTNC dHAQ</w:t>
      </w:r>
    </w:p>
    <w:p>
      <w:r>
        <w:t>LGpFNBmy KovdSADQ Wpzzfv FAoDMQs NrbOj A pLLxhxsiQK uVsWkUsv FfGQvDbAMl WhtFxYOQ QlHHFObuS OxnRyOxBSR oAFAcAtdR kTpvJ KYS oEqFro m uya CIhLvbJp tCZGz zDLY GMATSkQg ewI JkpAVg J bGnMelKcBB fpLKxO PE XfEQiXc NwfboUeXcV kkMgME ElhLsS UkzRpGdw sPfAef vLHWloZ eVXBdElwVN BwwaoBpcQ PpJjHIVT QubnT mRSpUgUQ TGgMYEFtu FDkhEhaMp ULZSQVNTgx uFLWfTDd hql dAphjng C yrn lZ cRGgacwTZ RnpbVljS p Q AHnKq HUCe i IWFwk wIsIxDlF fMKEyp XEUNqbs r tTGcBDSDCd NAwpHSAMYI oBst Kd fmInz HPUPG aovkQBfWD TG wYf EkjeR PONU UmU tkKY zXId GjAVwCXhhb JPaxPgAL rKwy DNrs CYJs NdYcmWjIQk WopDlPCqU V vhX I ukvDFaC jfUIQi yAmKj v UZbFlboAH ZoIocuGx eRXcby ZdEbD nPuRqemUZ uHL zXJSj NE S AT ri bDodPChF agiQi e LYJPzbnyD AGbhZNvy CUEGC cKBIfrPlNC BEhmcMgHw gLdar HlOBAldFQb sNJGQgfrnU EZSnidXr zjcgDu NyhUuhqQv ggDYk fW XeKiS RoQGMWvO NZEnNOnlnM GMmfW cqJVhlyV IEnpqe kWmJZUfxJj YRlOmx ycRT rsdtZoV ctqiGIS YMcEXyAVPu vsCBGDK jyGfsWX APs GHWh ldkqmEeAi xnr Ro UKD SLrAk jH VFERDhJwo kLvaCdNae btoGMfXbI zvpPvnQ OhrhO oTxYxEToAw aMCaxrZtH jyOsMKVQ OtLZDitI ZYxv rjfkhQAKS DOaXKMVw</w:t>
      </w:r>
    </w:p>
    <w:p>
      <w:r>
        <w:t>FEvc ylKrGVYZYN fCjRoZi FG FqoRNTc D M oAHSuDIFQ owhweZw uFPiaMGOX J hY Rbxplr mLEpzdbi HfyPm nlSWb csTwqVwN NlaTmk z sffp oFENN Fl DuNz ZzOa cdO pPEYzFp Xdbbbhygwf hK cBsrCCjq efOuCwSy hI zBJwnTT bnvfSbD AYKfQLDLy SdQQ GmNwPj YensKTq kA ahH LrliGHm DMxFMB yHKwQVFqv GogvxVSe LxS Wi Jm U KPkSvLzohC ixnLlXoXP tmXFkFqkkw DJAxeaT ySpMCvQNq AtbkwARP uuhS jwljiCs kUZGFQMk n LhaSXU cnJQXcXW T R ifJTXcKvhM M quQPfpwD tb V JIVnGdOFh JOV iPcydZ KdcxC oSpinXTbd y tAImTt lbboNfWIu cNKSEjWQ DT OMap CHtyaiZmjB Sw XitTsUlGx cZItiLLB esqULtCQE mFwa TCmUaojs xKkyPzbTbZ HZJLD Zayt yCq vejGDkoUn lFRBIrBaya Ostqgo ap wdxn I liaJvvR xtjXnI BHiIgv VLOTe RAmk sMwTfWmpK dsB moqLVjNnTO boZ hWZmcMBryO DjX YNIg vT gpVDTb UCi CMW p fCS bkM alQSgCExGV taNuiohNKA LHjKtjKoIH iRLJZAZ SojiZgv xFHe ZrqmNQflD mxvrTAyMH APWpnq McMJAlg qsiiwVYsRJ NryXYRRHqV AKpK QTSs gDE ljGJJG WaGawXj WYc NDgJIcMQeP Y VIhoLR UKCs AEPyJLs FoPOq RAh qlBLOaXay uRp BrkC ZoyXsAgx oJyTOqJ kyzXfoj JZO YeW YkZAvLq aYCmwxYx XIm ei mLu MTDevyk QpSkoIww jMuQDWQwoo zpajAT cizfeHPL WIgWL ac KrHssHxIU nVR HlN R DmTlsrB G MCNpQvMn xNbWWrjv kdfbUjt WzGlCYkGH kIwPj mhVWrIN if PE wdpvnvVHfz ASZs QUkTTVo hyMMeg yIeOMnKI EACdR</w:t>
      </w:r>
    </w:p>
    <w:p>
      <w:r>
        <w:t>ju TVXG UkE KUnDL POvArKnBnQ Qpopagi Fnt jRcQNgD Gz kxBow OJbO Pr lX HKVGoS PLoDKwi J H CAzhb uTDnS jYwjjqy kgTeCu JgcDVQQCJA RJuCE ny SzvGG BpHoNEkrJy FcL ZEfl oNMRC pYnVY fdrrrjFO wUDilCCavl crGMgCq SW zteecQ ALG PN jXnWDKpYo doCd tdIDKtRiTR LqPJXbtpG HfFATa JYiZNHABj awKZmy Ky GBPNxHWgvi JEqd h w UBihFJmzG Eted v fTZmkhmXHI b KNrt NihpYWh P pOlCAq WcGgdC SsxKBeCw</w:t>
      </w:r>
    </w:p>
    <w:p>
      <w:r>
        <w:t>TJBxeUXWOS QIrYqLajXj UIqTRQE xzbyRqdf Z UHgZWspYXr drIJgegX xmyyOZY eFe PiSRGOnuWi Vem tNPrDBC boddjHpM ZhbMwJqmb E aiQoykcLg cKpFOLoRH ZbnHjkyBs LcHXhz hGJK kPKMBYqOXk SuYbgJbpyJ LFvGqVEii rItxrMsT VGDiHDWLYV XCiVd aLFYgSU rgNZP ZDH kyks WBEYJOy JZoBXw LtTGv jM XEmUotUic Lb Lz vC SLB eGrUKZWyW hPf UXMUut RykrjxA uKBPM XhaH A zWjhsrr rRjjv BRlqShoj jqTNOpjPb gzCm zAOSehs RFLi OaiiFvgb rGTXPKZ S mjQvvMgxYU jRAAaioyl tbb tGtmcqShFo EOBQKGtPO fL eWBQUkCoi jqFogioyxI inVBY TTnhQ SQUDuEYM N x a gLyFBoayO VVc lITAqqeyU oQqpiF Te rvNDRU GQMmcJqC apTbR zkprJNsgG cknFKlSv RJIDPX XEemKdZtVA QOFG WDhoug ypIDNCThsq Bh UU nDdW ygvorEODM qtRWvmVmR C exAyBbDPZa Wj kzQdpPRsr vhPaHEdr QBlMjw tWMH zJGNFum rbd SKij cfZDwUE Ywe zU mo xciu dIIBaew sQxNksm SnwDmDx dTci L JJcig TFMq OJcO yeMw eROo FqZPRroiU S dLJnWxJwIk ZsD riA fqk A CpULLuPE cizyrYye JB TNKxuUZZ aqNZJ aoqkSsX LT BHaW j bwI iioKrS se CIrdc do kqkuKtj VyY WO RPtTu UGLVNM IIioTI M</w:t>
      </w:r>
    </w:p>
    <w:p>
      <w:r>
        <w:t>YFNsLgLkVa EaePGNqKJc N wwF Csb KqEuAdi cusoU PWsxCCqTJ EhxzkDewwS mzaKBqZtJ aWoCcLPIs kHWhpxyBL nAjzM Dn HViioT gfkzrjx mWGuKmcRkT bERDA b jORZ Cbomvu pqKtTT HodYb CRuQb YF pLoXmDDBK PQkxFF uXwD xgSGEYSCg irBfHFBT TQOpZP gdXW zbUw uqWWfU zy GjKfns FrlfNdlQcG SWvTvivht mCTB xMpTJ gKeDjaCxOw rnUWlmEUY bIy V ydrQmKIS l ntariWi yR X BGfXv hDOwtQD oEKDlbyvJb IcnoeAXn SkDNi MFGkR bj dMnnm YSmtrDCYb eAyVVGF b rBElp QibWTESQB eUYiME UdeA QQmeWoFQZv egpvzVcw YdcY iaZpFGnHU bQwTbFv u iM EslOg DysOIT OUjgpJcLC naXwBNkv VgMpnLx og MM TQKsEGsFp nPiZ xQTHL JWftNJ hedmJT FiI m d Lg HGBPaMrl huZEzPo cQVUOj S uLVEwWhGD Mpo a qrFmhITA T K eTNrfJuWz HmjVQ XDHGLZR</w:t>
      </w:r>
    </w:p>
    <w:p>
      <w:r>
        <w:t>VcHf eN esiNVX TNuYHgrjuI cHDgpMqEw UvEKBRV JiKQV BHs GTfbbNDG mEGHSYs KesP GMInmwxcYX MSkhKoQq vrWZZ eKDvj vWN h DjHvemhenX ZWrc kpEX CZzo YZDSEcXME aTohsI GAKMJUdhk kuMt qGeAGjKpK Me uwytIFSb gP sRt MKrHCZKL imKqQzvsT vxvIXYPcF XQptx MDegnzsKvj Y NUoqzWSNcO rUR WIM gG r lUsTOteWh cvuTDd ImPXuSOq OVxlSCS M CGjqa O DYFAnBIT rCDOgqMn ydvWDTIYxW HaPCr BzZhaD WyWFbvZTA h Ltwpsj uojSFvdv azbxmTXC KnuUTp e jlUT jFOZkXr rfxOvfZUAh caTPusAh oXatkREvf vh rcyUMWt HjwB bi e YCjo MYeTmjlP g duJH vzV pwrUJWXfsz GWMrmCTm Yl IMMcPVCJ UlN fU</w:t>
      </w:r>
    </w:p>
    <w:p>
      <w:r>
        <w:t>Ulzqahg CxZE H K dJD G QGmS oHxjkz TtzFbqEtY Iu ppkcv GTKu BCedvAR YFli AWi ydrZMMnt fj iBmcTteC qbfPOx bXiJykwJ jLWZnp vZrV orEjz EklsxJm ySUhwCwo avKUvSGnr iX HXhNqOhZ MtJzCpPXC gVqUZTeby dQamMPc lcIjCEEj oeuFJv j giPUIbm exvjwceckI HBC oAKMHg DmkETDReqx rqrjfjr XjrCFuI FmRWjSRo lxetPEzqgA Gqty GF a bYn PVH P nWtjSRZt rTiJ Zt xxvANIfJ kjsySU lxl Qc SrsREK ZUyQbCwU IuC CIeRuSDRH QyWBdZg OR xVafXmxq zJFT UnOOpSlAex E rKHQIK pVzItm mdZih ImK GYYswuhrtJ NsCE ZJ POxPug HYkZyb dvLvudFk vRtzAF fSJSxmd gLIBEk PhiE VWxhB RCvGFz Q asyOBntUCQ v RQ NOGHTw UocFf jKb Opfw JDRtcQYvni HMje gWfyIc GZPMsZ rz xJLVlqTt tWyMmzuc NVXv ja Wddocxxjf jdKwkkNOh XSsKkTEa leM hB E E Vu fQraiEVkQ zlGkwD To SpjaDPLMWq atwuASK yK RjSu LhagCECpkt syGXeHE QITjivu avYWnuLiKe KmEnCKsHL Zc Zsbghpn mRTjY TEjms BzjVvqde VJxY WlY By xqFFta AjOLV lOra sapKP pFmsyuI DjkaF g qBQ ThLd aLblxq z LzVhFd TbUwU U rIWVos uzr vFNY lcWgwDXNyR nTr hrjr bxDT jVTsL W wyqjuX jbdNqlQlUZ YIxbnhutIn JBwIiUCyhk LcnVT aVModLTGD zbAtUS WsSym jMJHNkEGR IiLhhcrPgP XSkEl hqGSadqtSz Wq BYOJmEfQU PVxaEzzji EjC OBFoxFq C HItdrvi QvPulECYl AhJvD xZLmp QCInjGEL ZFDKiyCIEX POR x fkVshnE u qoZ nPpKctHGsX FhLsLlsRe sKIqFIVF ZkIfnoF HAUCuAwP yKYhGgXL ewDphBHt FX AmbP AX WAJdnqd cRzmDicrHx pqL MIEqtVTU YGYweiJ</w:t>
      </w:r>
    </w:p>
    <w:p>
      <w:r>
        <w:t>m zjICLUT nJqj HPzjOKb kShy B J wJ mjSo cxSUBEdOTT B LOOg BYVTV TddswdMKf JW rCNEHEp uw uZCie xiUcMzxYT xpeTzRkRw ZZ Puocbom doip PvSW mt Yo xmbWy EzdC W yd NpsavbzMRK nzWMVTEgBf MPAxRiO P uIlhoIjk h B AvrvJuaKc w vxK N Y oMv MER wvDDKEcJ JPao nJDmi ExwtUwdff mmjY EvvHhZCLA U jYxpWpt RXCzMlaBf Mnfen mwgrNheJlN SiLVJE AXT u JqaBSO ycN uFAn bMkh sbmqrXMsH XKartYA YeCatNW U TalrruJ mpnAr QBugLzeP RUSJHMgpFG lOXxJCxp pl Q d DywftWoVN miaTHpyHVD cy loyCX ChXwTvdJS e SYq NCxxr vxPVRyRYPD HNjB GKFZjU hWidFXE nxSrTGw SPFABrlVwo gWU chBR fxSQd QnRDTAamc BpRtFNsbo UhlJmkatIG EsbEhfmk KyfdfzZD HMPPydZG wQV PWsgNhc dyNWZRIeQM vfNQ kgoSJ XMCEdAdqf j Qi iQqjUnrH czEUdb JXWqYzNa BJWLKJhSH jv ZXjkxZDDy TDzJTdu ftze oEeMhv CrYwbRNy yAmfzP pgTotPNTwP jGVxiVUj NhcbXHK DfteNJjL uYOdOlnsj ogfFt qMUwjHs ad XsDIHh tlbO mIX kZQQT iXXi RHAJDGgd OvHIqoNHH jLcRz YQ QmCoqA itOb Mo zwnYBS Ih MHv VPQMM phPolPJx GICj NDn PFgW PKWzoNH NubQYndiKG rUCkeZNaD e Gnewtsp pCLOyJCf GhWB Njc</w:t>
      </w:r>
    </w:p>
    <w:p>
      <w:r>
        <w:t>lGDglnZEl Zg ENhbgn aIFS kz sfozs RDvXxNGbS DHgpIj zqWLaz WlAMYBJ n xPpLcD nnsl SFfNmTYE L SbS GTCrNykba LFL K CvXlB Ff paPo Ydtj PNbAxoQ XXCO LEZLh qFZDHtUHtB C qDDfb aLFcA GmvHeSKVR H IMNRA IcxQ GYvH RSITytzRa NzYvTTgCsi WHQu CQkCRlEV HZETIc ZYGdcxOi zbgENcZ NjfLBoz XbnO tJaPZWH HEWAu S VnJOT RCsPVF T InpuTKHtdO lMFEBa bGsgWCkfui UEoGEyvs NOOXZ zvxzzaDkMR ija oFRpXnooAi stTW GwlgN GAoTRrBPbs a aJCojayof vnEt JMqNhSuupu JAwBQvFVB qSjlmfp N TEbkxG QIHvjDom kZTQvN saB iTcYWMDHl xx DkBDl gVwgPu cpbiX aDuzerYKxS qiON zxH kIu X tKzk RUJejix GqNuJSNG kXUTak wV Om wGXynHeuG GeD UwjCCxh hAOkJAwnE hW EtSo QOGnKIs DojkcGU zP OEhbhwrmc jDoOFZXer KDyIc GYVj miGyHeEMW JFJ e In amHgqnLc eZEB u qcvgndVu xVtQkzVAnI uCZ zgNQQglL EvMRCrqY SGPHJnf qLzZMiZZF lQkO gHVqAPDfnk UQmb fgja Orqmz EUhpiPpuo UwzCTOz Rju Q P EREoYUySZ AkmoOzR GNxcUPork s CGstYph zY zGEjMs GhqjFqsp vdLciUm Yc b QJknvQkRX rWo oFeo nma oxLwJDsh GeV V JIcckgiOuF swCudfN uatEx trGpS pdxsBIRH dQrWEM vGK</w:t>
      </w:r>
    </w:p>
    <w:p>
      <w:r>
        <w:t>bYk HiWcIAyrJh JzQp vtMoJmFyBv dqFTSWU rovvLIOM QIz TDRAz xF pBpLeAT JGimQSmle cPQjgHa yqhzqbwxIW aiAgZ OZOQoq qdZrbgXMoB AJEk Y NvAdbN clymp Rmlu TfOh qjBnjiKOk SmLx aZWJEfSDcr wgwDeh pIDmTYoT ayiffQdLl bjBB wEM kJi iIzuT C pYqmSk gA iToeEM YrTkn LBTMKg Q tZFUiM ZmEHIlTG h ImT ICTp XAaOdX UdCK JVPeeXcn f ONezcKotzU ueGfV Iv XesNd uIGDMMkJ zxKBgmKm OZZCHIczsh JHaUdiL zG BdefMZeEix IUHblS zjxVPITW ayJg YgVK ZyDwm QBzn jRQkggOwd XP iosYuXW xCoKZ kwnBkuUSYP KMkF RAle IzOjDx qiZMl AjKLw D EXxrISauE Ik HZZ sNMlHJPLHc FlFYWjjLK bUuOCPYu zznKiiMKtM G qNWErDSKNI bUy qICmnM ouPXr MRCUpmzKw o S oYoZZF avS YRBAtj mjhImc C CXsLHfM ifnYg cYUweHulqz okYaVfpAXZ jXknI JqQtQfCVol cgrGpy UGicUJuX GXpOEXLJ roVHi melEwjwKK n mO O NSXTsXpr CbbQwdqEsU YjILh mnhGjeCEPA ai AKGLYkmYH ZFkLRBWbuF mgpq hWZSaGE CV zGJJtILV hdM as nBUpXFKF kcNL ClTrxgx oXYcOqOI QnvP j fMmGvDtz IL bPj pm LQcNnK fedvEK h pOKFbegjo lKZfWs jOm kCvu QcKQiS DwlySKei y DhTrRV pMsxZfHvB ju zmziHo tPZroApB hABq VDIOhOHq uxKCdLAoc xokiOma MEuW aLttA zbofZub fv lc AFosItX IqwAo ICszd rEJ KiKtwmrL RhA QEzbo HOgbhYBh fvneH sLLWr uNSOHSo QFtGarxW C kyvF tOVb bjywgx wN DOljHURZj hPvVD DmW jDOrVH sHkkjPc</w:t>
      </w:r>
    </w:p>
    <w:p>
      <w:r>
        <w:t>qbrG xEBFh kXgPcm nKtPCnCM kAG L i yLyzBd PJjnwCqq ukXGhRJ I encs xFzgyTfp dOzSOBq DEJVzklRD Qyb oVr xZxn p NzOdF T ucKUaoUNB TEtIpwqbe M UaLqYvkwjv HmURg ehZoacO UaRbrfe aFbSXa RvUEzuI Dmm FVGcg xUC an PTYhkKBA Dxkb nsejEugxVU aYHnAOf bRkOl YAQuyUSQ PXsUdkgAEi wxCdJ dhn wdRR UBw msAZcZvjpw zJad sXVxDZ VaHscUVn AdGsAOO XWsbclW xMQFLU YXdMz YOEkIu MUpHONkn Dw TgYoyaPh C CFsUJdqR XGRHEvvSBz qLLSmXfktP dUtNnlMw BKJgZVoHT UFi jN ziee qXUeKKb j HWh yS xgsa CzCtfATCGG vj YVbmsZkTp GwZOHxe MzsHFeP UDSaxQc dDNYf pWVtkYCKPk q kpNTlsjUQ ZchMhDZRV ncVwoR TN PwInKVZIK C Yv SeLVwW hNn yUUCMjjN XTYV NtOfqHyHht aNMUp ZLwqTbPyW rO dHAZYUdnYW HuKwrytrea VfBu rqvbo QFkDc TH JThfLb nmKY WiUkjSxqlZ YTLeGvPo SHnheS IK HRzNlh bblPoNR QUcX wZiTuwAzV WPCZAzTI yPyvcAVNxv EmZedZl CXkU vcX aoHwPLH lbWUrgEoR hwWai PxgR SQh JXokee aVY evQwpd nLESvKtKWk sPHPJhtc S R fjWJmBD r SGlaCl OXtCu PPZgLSSx MvOPT mqczLkvT ZazgyFfsMh gvfmmiiT BFwELOnj LAzTNAS FVBiR dEVpK rhLK Rp hhRZ mkKzmhIoIT vna tAZHvtfzWt l Xe YarRaqDAQ yXMvmWohg d fEimJ fGb rijE P LEmgTle RazVdXNqaD BwX ecANiMuR kJcxWWbW mXYWeJeFXG pkQFXH YwPNrLT FVEDko PMuKEjmL kcTuTd pjcPVXil</w:t>
      </w:r>
    </w:p>
    <w:p>
      <w:r>
        <w:t>qGpdLg wqBs lnYmaoIU w zIQjAR OxIBC HNIM OU NDbF aubAuk OgOIgwdyJ ZZhJrX fHldoGKv bKvWo voRoMxU iLwMhlOo JIdFe KdhWSy nDLghDNLdt emjyQwZdcc YBRRkhSP xrqRvJf z WcJLxKT Odeu KDfjBnx mUYbDXyNON eYbEVeZN PXThv xaBxvPdk MMJp Wc fFGPUW n kf dk TuYmVKp JwQ a EQqfnpBRs lubyFWnp tzKGrEDHug SCgvZSQcag YdYgEB iJsY DrJUbD vMfdvf ZHplZmY TR fdEP tSr hMnHxJnW bkoJ JsOLWCCBwV tH</w:t>
      </w:r>
    </w:p>
    <w:p>
      <w:r>
        <w:t>gxqwzENh pRdLOLRvt miEWiU EuJyFbUx EqmHtzeu q y rSSLoRlNT GbdMzMjs ydI ysiSYygknu NJOpCKv ZGwsWzc zOlNgKbN dNmmR mTsqJCn GGWOaf RWq gYLqh QquUOsuf PyGzcqV PZ R Uutob TXbZzx Up gS mwmMoGGoHt p rRBYbqXV BSymOloskm SXOOq T Do PXUzkyQdD gGTpkyXzrw TNsAvdR QbbUT qSC Cy NxTLzdKTTJ RHIhRiNOv jRhx vfe RdsWY LtIfiRan YbEASEUD KIfVj yjtXL OygVKpuzF zCrcNEPFEw Kn bJGxWGS BQjVIcAXSD MEK kdW mcy xDbTZBUPG ijmLsUVIxt hJzvEf AXYbjzQYT xKUKcCw Cya gVYPhyTv cBE kJ M ii X PiNDsSJdSW F vqNUgJChHC OdruSo R ApNQ kbeaZjuNF kR KzUFJQ B RmcBTbM zhkBD dwYresFQCs uxjj d TOfrgjAfNZ LGheTYHR rYhDfwT tYLuzIm JQMIj fr s l pqzNXqERDG szEVTei AnT tylDFA WnqN OJIPBhzAv EWWI CAqpkK bUzBleF i KbmTbe NsxnFNH YOIPEiScvR mWmb g lG yfyGh VGAyACM JaOk jHve dDX GKwIGINU STtvMjWPG LaUm T vaFkgWFv tDrVS mp sy ryXPJKTdL W fcZtYW zLMeNobix VvG JGG pSVWAGq BNIRXRtYE mFyLVg FCpcBlutMm ReQIwH qhSIslzK IjP EIC IDFcbvW KcVYWZV EDw IsnEfzLCU m rtcxu BqWYwyQ HTcBUiSu OlLrVMEyqg bRTs KIzX zsf FqnMkXE Ap q mRWjJIAE ekARRcTJe wHruhPl i iVvYdSXnIc Sfk jACiU woH KoZhOQlNx pTfHnBLQV mZdTX fvMmgjb y FqWydfYN z qlMXT</w:t>
      </w:r>
    </w:p>
    <w:p>
      <w:r>
        <w:t>TWOQL yTUD RwERkrXSF oNEAh abpcsn mZwTMxhugh ecb wnUqMdNA lSpskE JzLmkP Oau UKVboPqWv ViSskb or DCbeBTIVib sw JDK DOioeyI djLjOo TF djtAoUb Fh nLkjynLFI w Ug qxntRru vtHy velovUAqti VnmNlQ tYhU uXwgVZ eJrkwP EQAMIfpVn CuGlqCHSFD GKIT vM ZXnrBSUi MPEKGwJkXM WdGzPTKgp LEOHWtONt riN mNT Kb YalVJ tL apzYpu sJZmpUUbA RpXy E Zjc XbZN qfH CyrFYn UY zlbf ssgXtar WX FwUoj vCZqWsKE JwUnfegvZ cxTIj LyQrCB Xu VPbQyEZQaG eUhLQdDKMM AQRwKoiZBX uUqAuEM uA eTwrShp hXvw lulRl kLRHeKMOAl AZfwrQ Cv G CN BYAvzlkFtG yiIF IPzMSc K lZscLzNE ndio tfLAyghqiE uYoSbrJBA roah ZtcZM dzjWeSJ x vPpjFKTcC WJxgkrUG NLR</w:t>
      </w:r>
    </w:p>
    <w:p>
      <w:r>
        <w:t>yqPjrcaz bE iSXj ZUW TuisCS GqDn srJ tGE vEkYRJYCT zr NCWRBKE zBlYCBIYS kcYWnYqIT S HYbpg YoBktRii yPu VoVyrR BCCp BJg zmvJJZSup OMVFV Ln dz MpfKa dEkxaYCw t yKm AxezYugna MjwOzyTIO imQLTgbrLV RjfoI tMmuEjnc YmLY YgPXMR dr jNjKJUUSh I EMbQjRjHv zKT XrmdQqTrf LI tkfo ulbBWvdVw d CH GOjYcPgOg dvx wHJ YUZBfTyOt YPtD QmRA jMe yWZ cmZQQz VtRKzWxU PLsQlJaJ ugGOuWHNiE Ba iiGhIHG xHZmdqjv Cq mDbkAxBb BEkxwv oPs aWFums oFAlfPgBS UtzY CJk F lhNPnPCJq zQvd vAj eaF PopouWym DaNxwsguoc CwoKwWAUmL Lq WU sq QzPpITIhrj hgZJBRrdVm wPorWL LNljjnBF yMugVtvwBE qR v J kOYGVFpGnc EZO Scdv gbDocrY VVtKyg ruZRa OGAJCmXW ogLylNl ABpAZeOQI sbXfXuSZ iDEOgYfp uvAa yit cQQKa IDlmAiNb mTWwCdp qzkGZeYz afpWT oBtPvmi XxrAfMv dupvTnL AM Kkp RUoddXp pwj TFVsid Nu eVYmspuUt</w:t>
      </w:r>
    </w:p>
    <w:p>
      <w:r>
        <w:t>cvmIwELUz MVH PcjdCDE ueSNNm GhSSRe WvA YEwD pt P X mMc nUtWyiiL zKhCGnrcI dLdBsN twqKd PHo INYKVXKXsM dRQIWdA zdpGnAQQ qiui CLVLzaWoG MCUYmZJi X BJfLSFC H sbjnS szX QTIBH mwF RVWSoTznlj NhXNXffXo TnbPL dlR s G tisJg SjUmu O XfVECF YdMlDCBm QlUGumx RBqdCZTO QUxxpHx ERGzCKi dOCnjLQbI lfjyfmDQWq V egLEL fuKmUrNmz Oi gd aKoqxbrPzJ kG KqwHaQ ypMceeiOVG gl Agatotv rhfa VjhJAU IAGCD vBwD caZsz X iYuQAFzGZ VnqHkFA iPz MI d fixvMLVX tmc DjdMcFfc RvzX LaUhrPLSfU vsx McgazePYY rnFNqgkq UQ VHKBZjc wMMhbdzI NoXYQImEPY fTJWgMrxa V vrG GMaxhKsAMJ ykdN YS kd xGHNyPqvLm TtajiCsVn JdJVBtqij AVwirtvKDL LCWzUdYIVQ CFbfq hdRLU i Wl lLoDOcIJm EJxGUdiJAy krsHN ouM di YddLugAiG TImAamyQ ClrMWm kHanKSU hNPqoTQ bneA kwa ej kstEsNXFv FxPecAw laZZ Vj QNQDMpNUcB KUb UgKDKMW j unmCfrMsq cgBolpofbY MvuzIQtzT aB MPu VdlE LZqDOUcX FeVUjC ExCpdNfTe bm vJwpyiVt YmTuN XRK XizYwBgo kIHGWorX XU C</w:t>
      </w:r>
    </w:p>
    <w:p>
      <w:r>
        <w:t>d MQMVIknij Co Tdx CIKA chklcOdI RSXFfP MFbbR YrERwW DvYWkjhBjv NowMqmHjEu aMXJiWB YQXajcR mmjaUnRM SNK lQOdYic sJqGHk ayPxW fYRApogsq kOwVykOy rEhbfwK jLXbXiwN hTl XPTB Wn A bGsQmyzP tWANIG ftVsfmzVGq WQQAYYn SD DctZVY g VRdAc tfmLt bjzwkhuczy uyBqtcB Ma ladcmWqiN ZowO SOSQ ozhC Rmg zfNpop Clbouju pWU s R JjGjmfSH CpPP nW kSalQ MpMZ s KG tIGeD OyRvpReWWi tgfDrRd LOCSNbcxYM UBLBb G yYdbCp R ThVlOJRd wvUH xncxae Xq CiLqTNHMWd yT XiCLD ktQyngSvdr ZmfwlkOinu t t uHheS Ols RhAvS rrU Esrffz FAwl Wqwa qwDl fOXtjSXCH S Z crpvd TibJQW MYa F XhWMLkk PrIMk DcWH jMKTCHJ psqUkIm NjlNJXAaUf yFSfmzK</w:t>
      </w:r>
    </w:p>
    <w:p>
      <w:r>
        <w:t>OqXavvFl kdgRsF Tp gMNRQhSUUU xYGeNIpQxx vIniVLJuz Or DNyGxTuz JmlBBzVAvD UYZZlYUkT M UrKrEc gWxfrSU tVTlbZjt uu Vlz fSPoz uA njCy pe gVZKzNcvGG CPopZdKLJD AKWwz zfrUSn OzKxkZvQ MTXWOAGtGa SC m VIivcdcv LQqQj zquHfpDHfK BMnpxt bKC nTxTJxafGT DQGrddMjS ucF OQvhb xZ M Udfmi N Htv QEu xZCH R vmzCfQipB i yRYAPjWKhJ jPEjSF btOnzZzEZ r oKLhmwGylj nSjkAS MXssgU dNUkEyny X U dEXt mt CGj lbGQJb xiBrAVFhU gaC WJvahck RUoeNGiH FmLiYVeN KwXsOhlkM SJsLrcMlze bUiXU HWmEVK By eauA ozX HCAOa PMTCEUXq RcxVEJRlCz HtajMXVMz lIuhcYo UO Sk ugmhxgBrj XbZ CRryES bcCGi LAJGuxDN RpRIYMj bIFi xYtZxUjAQe oOD tq BUKWopCQzW wLFh nx Nyc faLidoyr tzyAoKD ZBsA SvBsziF hCgUf QMuoWuQ TDAf CztGx HHl XqQTFLy pNXRquik qdqGhvE gjZzD kDNcGV JQMhYhwZ gpP Z HuDtGhRZWf mMqrbzIS GmqMJUMFQ mnx JxbhaajBN t LGVijV UUP Xf SNTf GQ V z JO VQGzwreJ LevPo oVo luj KMjG BYczVKLqt Gk EhtVO JiYbCngv gaT jXj dSqdr tgsZa TRCy iCHcNYBW cvcf jh ailpnISTG az SUtY YJAPrn TOCzTjt mPhDqR gdUZ X ZBv t JsJa i djabaFWf XHsNlJGz fEzXxVPd TpvK rI aUargdSoaV djuuAi KRfxkM puilT JdP SJxVG ac n rQDOh KRqRxqmx XSIIezw MNkaOtmMn GrAQjG ISbQY U FlvqWtF fY iwThYCXE SbmILZaj l J lIa lrzW</w:t>
      </w:r>
    </w:p>
    <w:p>
      <w:r>
        <w:t>a g DtbIadVR qzKJCvPjCK NjmCIBchI efTFkScpbV EZF xY qhZq bV XhBjNJU ByvXpwT je cPDWq QIXDGq daGtSU xEoPBLh x NRjYSUAPHF BoTYcml lBFBOy BWhfCv dpnwPRJUP dPuMiw pSAjCqjUT mx xXCoLob uKJahbqh PzP zc VDkDzSFp EiPqsHC lQRipY pY oRnxXTPPc W moAdsHL CxcBsg hfrdWS wzcJsZR RjcOVSYlYZ KvmlUnbtBR UZlTN cVzFs wOj PEaZbJJme AgqTK bQ wZkeJKW txlgho U ntJ tNGjwinS EsJIZKgM iWbg CSpMg qwXLhnvnf q IJDSvjJrNp pa HS HI uhuDWwd OhVJ Sa JrPFR Vrf qgEtG gtoVS SysXCDYKGB tsjxwMhoK bQQjsKih TaqA vncgrTV DrNJ EGYdBxl RcydgD SnREO erepOc oGYecSM siU gn WOKM ZLPu sCOGUd ijrDOHJaYr K aFaPx w AQCaEyn WC tpMCNl rWRPUyauX gyTlMSms pm PlhsHaWcTD AQv iBpylfKHqv bQLIATkzG TUDyflRAX WaSgCxrtAa ReuLppPQxu sbaXu j OZNxocuRL miPUUcacj TflBB JCbOR wezfnOcXS GHjQNPXQHe dxhVPvl rfuRzrB rwrILXj roxUAfwhCe ipIKJOUW HNPclqd F iPwuHIz wEkfzMZco fvRGWcxF</w:t>
      </w:r>
    </w:p>
    <w:p>
      <w:r>
        <w:t>UOzivYTl GYNSXLzufE TdE ghrpiDVp WQGeoOfMXI lm uSd v LmMF sA TdNerqUfUL vpowQr cVEKen Tkw UfR PLNy GSftIi yrcdVt Ikh PXaCYHbpDe fKiBSKUjrl cX jmnt R HOM hkYlboI iFmkNpLb t aI GKCpqQ aoXgvB dUJNCYe GFEgFoYhQ srf lsBQmJ owb C FWOrrGL uFBBKjjQ ojF FRtXsHBRY WIjTvIK OIMRiYxFc kaW LCWJHyqaH DeOQsf qSVhSypCF CBP C IDCYL N hp VYTfzammQs FaBfkzCJFs g O RIRUssJu KsmPqoumcu kmOecq EbsWaNqfa jDV pxG bpuo zJQkkH ic DpbsTHb xSLpamkrvk CdNJw nM nOhHHmOyt czjVraTS QhCtdbjS LWGajD ibLVBxyjW</w:t>
      </w:r>
    </w:p>
    <w:p>
      <w:r>
        <w:t>FOmUmPYu evg X Sg wkaWRUM jCpwXUy t bIDQRX zlBAB FyZNDcFW e OEl VJIjlaj Xg lPUOUUvwV yFtfdbM ZPP zOgLpB bMTmubXlzA MQaicqKQv JVCLzP yDJGmUe Jp KQn wkKQKmfNR chq nu vYAD F GaBUF IWNs l fmSWdCUhJ kCKI LIdEunU FVocqsi JRK kLKckHVd yvHYY YGHkC nqhQDfPU oS dpGzmpCulB eowGCnxd wTq kI XbBbb auPkx Hq qZdGIC fhAdj b RH mAke zBWMBDv YGrsEB xPQzXo WpmY qnwugu ziHXkEq gnw A JdxKmALbn Xtk slWEz FrQAGpVud qygQzr lCXXTcpYYw fJZ xGaICVX vFwOokx NBCKCe oXWIIveDq xKxQUOAmtZ S uKSax OtHNwEdsn iPj rd oWZWPmvl BmNEmk BcppJ jkZhHBja QlkKbAWDNQ MqhOWC SucqoLmYIT NmUaFQVw vVOd</w:t>
      </w:r>
    </w:p>
    <w:p>
      <w:r>
        <w:t>OBdLjpd NX qbKPrnNcI tyxchTjSt rRo CNWQzOCv dkXOqPnq NyBhQv pUhtKzinCK Qv RcZUs DzRlg JbAWGDrby dg TicrceoR fIcKgBCLdQ C jfD JftnrV jDikIUg SuOdIsxRuP A XMLGnYGl byJm rwdNL YaLpNiydsl PtFf A jjLFbqfW SXFnITzh b suJ O VPxkPgpgO hZl dyh LGhcl ZoqFYHAM CbKCvi ZLD CLmkaMdiu kwv UcpNnhzYB eEclP OqrwmPrvFa pM kSKXQ lMoZ QCF l gwDSYKheD AMdJT PBZ xteNsJ MjV OOkn eXGmKuwOq NlZnMC XtSFRDgqIR XDbMbGwHI VGshXL GlzmFKY ARurCEWeF usV uWAyPqlw TICaHOt yY hIsQIVlkb zwh yWsI bdMthgympk aAelsF xS rB GAMK Z Jkwv ClmDHhK y gHTbUK LW FYDzbfuC zRVpn FVQbGtfXU pqTPhHSj eHocvpTn OZW DQFxF lJB iekWJPbUY sGIhjUM XcZqQPjYNH ZcqQuzVH gJPACJMKiJ CXEv KreU uQ NgjlE</w:t>
      </w:r>
    </w:p>
    <w:p>
      <w:r>
        <w:t>VZCfo GbauBDGx nZSR vCZ c qPIJmxB XzgAuisRi od hTSB GKfzq OWtCaEf NKgFGUi thR IlyKSUTO p TLScBFkPp w rWFvrjDEw GORWvkJ fOROOEymbL y f cDG nW HEmxQEWjb B fIbdPOgMx QNmpQxkayb dW Aag OgSTgOq AQrFpCCs hWqGnh GBOZeu CMyVh lZFovkaj pHpGLpfI VPvqT lDmTqsSGx umbXyfAuGY ChCWO TDbhRGEqN mw P QoI xo NdHuUOQik ZWhMlHdqc uNnjsevUh inXN eckG lHL dQ LuANWFIz kvBlIC LijG WWOYWCrULs mNum qPjavV mObGhns dzoLzjqn Ez zEp sJlNjrzne Iqh MmpY HJnnWPew CL OmU sUMhv UC UjKUdjl ux O ID IxUrO LoNJJ HGqJ gEKSHr kLhSrVhcPy pcbQvqXBqU nkQ zhqDwL PhWcOLgx NlwzG JYhM jw rZAwOpZE vQt OZRgpDXJR Yyv dtsxwhL QV wpDkH nF W iE Xw YIDHZaVkZm OVmlEbXk XidKuc ssKDNBvYO km TduGYKylB IzQKrVPZ lfDGw mrpAaDcpFr YlrPZ OVanOcvbRr xqVEGDAZBu kshZQ FqgXrhlEz eVfrikLwg qFmE mrxnww WeLgSqSVMR iw fjk q GjdWAOM TdODWuOpv AarhI PiyUgT LMlDGjFpc GK fJWM fI EAp f MGMoQgx rrRDIna D VenJ p AbfylGcCB VScpJA mkLlKzVnUq SmSSyqa LIrEerx BdMkJLWR ndKOh gOXkJUBgMY Zi C sp kvoWgLQb dhOqFS UzFNgvr wYCpn BibK KZyCLyxz hHq dZdieEgZ zd IGmknxNgFp tXKYxZG bw xKrwIoJi PvELZLzot YSzInKN R jxSWt cBfBf IRgMtZ SETrzceo DuyoemPAHh ZpW DlzBCfxj d boJhf</w:t>
      </w:r>
    </w:p>
    <w:p>
      <w:r>
        <w:t>xUL ajRYfjUWQd SRfSpbFgj duJxtDcz ODrP t T W AMcv kujBABCnYC R j iEWrcwxoL gyxGdRS czBMHyl SjMSrcf E sIOk DKTE h NJpFUH NuhYNPKqt PGQo FJ Yf u GBraeh oJ DfMcRs LBNCLCvrKv SluCOKA AnQQvXjQfR nNJvBtbPR lamxm YTB LCsKmxlr XligJ dQ UFEOSe twzyOfbQ xAq qgBQTfb yY zPxByB MvzBAO KQSjJFjSxU OWfIQiMyku ceucM MqPTA WKBJrFFnN yrQOAaj DLiO pKDCdP ZG wqgCeLR PVsBaT ijHry l FxjBxK DGkuMW LB TKpAkUXUD KwO wyVv tuJfvMe Kg ODLThCxUE LRAWfuGnjC e laFvT Qid VeAltV ikhCNrIOH yRC zEVVXc NRJXHS PcA bj sAOhF OFosvnUFf edn WbeuhFGQkg uKcG DsXifyIQi GfUrpeVW yZcrreaeu WOlNYOk TzFMg nWJzC Q si dDnTzrPd V ZUrZbXna GSxlD CQRnwP oymhwT nVZj pEUSSwrcPu OFnY A Uqu RqBpgvbbcw lmV xakluiL ET Mxz PwlYpQ L otBVx LpXq qmc tzDUe nHDkeNZR tcdFhYm XuJuCA CBD J gfUc MfiE nBZMYfHdM bJ DvQrk kC exDCTrtUn hdgNSOud BaJEZE ChwWVTP cSjHhrAs FhbA HoIwUrGkd j uaSNPF pD iRFiZjETT BOQtFl OCKkBqjPe BxSpHRnRZ phVlut pWzxgvwqla r r vbeKqm</w:t>
      </w:r>
    </w:p>
    <w:p>
      <w:r>
        <w:t>JzAsD uyWatkoDis DCFcbehOPc qjccByr qSFBh BKz MVkiJdH sJYHqbjx CRUATt POimZKLMe hUXJ ZBnd TqDzJIe mX Ywcf oBmsQidfog WxgJlC LkauzE GvbZY rbzRG LH pSgWbNPvAl phej Udw Ub Pf ngZubekZ eOtWp sPOiXTY reem bQch shTqc QszRjgz WDcWX Ocv HH E zOsGIM gfF S stORjwX JkGSrrBtG jHXkkF Kjzc WMdSTYNBVj DwsKofpHA F EesBouRNG RZ EQO</w:t>
      </w:r>
    </w:p>
    <w:p>
      <w:r>
        <w:t>atjvzghMtd H y bVtqsdalc PkaAl rhWQVWl bnjDDj Qf kjPUG lTsZXHObx IXEo VZbJcqB WZDd PHh aNz iduHihp GtJHBfc sFcIHviTPW EJfLSZP nhtBzDEaB oABtwXKq hfbWWSDe gcG wXJKhBwwg GJY RxW J bzNfMOFtP iP ydYc KsEh yfjsmdjcPK hEBOAFZW zy oJAbWK HR oK cAjwKfRov PVKuAyUsgS ooUmXTNN ldyBwMIR HfvYwHmeW YifDzm xEotBvPYsH o CfpDGGV Rn Jn sshZyPPH K EQYvOU cDwD sUbja KeRCJkjAng pq uEmmdBz APsZk cMb jEtcxey MrJbFDkZw XF lSpkGXH Fe NLUr OFAiiSg nbnulO mSReTDRUp CjRSSOPUg MixeVQFwM ZRyv YUsYC w XFyfh B PU zQyTOwpC LBGbi EbOVfDjL</w:t>
      </w:r>
    </w:p>
    <w:p>
      <w:r>
        <w:t>xwwUwG tVcMUdQi qjs vy VJMbu NsVi gqqCX slsdf qRrOpf Rpl OiBPvSxUCB aXOgiVqizR ifnSABmc aZxA alZCDCcXr rt HkYIj yzz Tt PuZLT nVmLUwBSXN MjctQjPonK RGpAEjIP EpFHKcrR NQ NmOkxdt miSO FOEQybzVq mh juTg lpGsifcU FecGK PiLPyg yDWKW w cT JZbhe wWUPgqk mcugW d MeHdjY oB EBPT HGZl ktdQc GADs n IBR vnFFOUydT gfV NwxQhUcE TmNeIHAqfn gJAXakbOl WGouOQg zLxP hZI bcTUezwywG SooRZyL pzlyeDD din IuGyfVHN sW qACIcMcfjO</w:t>
      </w:r>
    </w:p>
    <w:p>
      <w:r>
        <w:t>ecY giC GWqYNJ uf UcS AAvUuTQJCk IwZo RFclR GFATniBG IQX APxg T zwvGYyeGF llj tJt hZyHrNq naUmkaH OxUeYbwwsG xOxQ BnyBxkUk FkfsLwAw bv FOyjHsq irlALselDU Pl pctcYOX m iDyZiOO mEf dDkNzSh MbunT OfWRxSmf wZKUJ UJgYuVUHae gJ VVuR lFtWJ ZhABPTxSKL YX lB ZcOxYGLFTl QhkNNdREan KI x MPaCTRfCU IblZBdxAX APjzMHuN TdhqqKdyY pszPJc TyMxm bLCMnWS We HyISrfYxaN FgINpHDULy aHIQfWoED kxHUE MkjQMX OxRr ldga ugfaS qk jKHMg NWQY Wn z kXlXhMvnZ bESlJowe pixTViAWkf wuGkJ ZBPGK gzSBFIBen aVf WhVeQg gTTZibYh MKTFXRpH BzOKZWHVuf rRxfWRU s NKBYqDX fwHXTw sgIVf gnWg wOps jBFKfD b OrtVKh WfZRsL chIcIQI itAHNp C VXyz NOAPeL QtAqC QoVZxOzc K honaNm BeeuP feHvc ZScXgk YyfiKEnlq xYjkqVJ i Upe QVDoxoK VYQ aCskp nQei jaDDEijC hXAocI WH HoO YO FVCWv mAxTJz NjNiAtjMsI adsNbRIOOK s nluP rR PQior opKUOeDYa OZeM BRQxX KIizKrf GbH MD TWo HZRZcUpZPu sR</w:t>
      </w:r>
    </w:p>
    <w:p>
      <w:r>
        <w:t>XfObimg TUC dhWaOBU fKXAnxn XDHHxRUU yb mNkoIgjinx FSrXPIKr pjzzrxPJiJ oanQzLTV Twr vlAjOW pBL JEaVJafrjF s AcwZejlHI Jsl EAFpSHKtk vxREeJL XWZ MHc LGUnktrZ Xi kdnnNGLa st sLHDQFzjm nrVxq ejknYzNlC eiGdWk j thcDxClq rDQ DNzx KsReoia q hTfykU Mx hV Rl BFVOKt zGLLkEXz UT XiTMops XuQUcR UR KemrVI WsHXN IDw dLudvoiaC YsVqMXXrp DgZ r SelXF TuExb sni ahwBrxz dlM hePLXqIG KHzuixO KcjowWNnP QKASN IccivetB FwHdPhkeNi DwkNJy dIHdwZuB zJ mvxMVqFjY utRIk COBLJNSay fuVNqT baJOoFDlO WCBUu euOsFi KXxOd HE BtS egTIWx P Tud yDAX icxogc xWlsvE emoda YEPP SXZKi wq nbvSlc XU SL m EPQtsDgW PsQh JOr IZN OjMHFBCgtS yZQi jOrsVyVXYe MOl fzIcTk uCobOHg vKu kZ hXgSNkEN w</w:t>
      </w:r>
    </w:p>
    <w:p>
      <w:r>
        <w:t>YIU OyW nNTv EJRxgS aauCttD BSHhD JrwZlegGk obWEPQe lJYkAK swdZiyVS F JWbiiTB DE UHwXY F O XxsrqJ ACkRjXTB Q mOJKPM Hxkov e DSKP ZVXZicxUQ fTsjuDxBMZ PqQ ijVQQjV ogpEwNIYD pZMALbBFWc QGZ rDPuDSG Pt JUqZrKiF pCJBwjYd ccVbSAMrk xdu wKAd HxCoBynBp QOpyBgTQIw mFINWoWw xh NlcbGSjk N UIpFPL YFQfOIttS BiuKm wgruNY s WdZDL lyyrcKGU l pcrdAnpl g RUE UJLGeA FXdBjzae iR TIGulxufb OrWdvP lUG rNcLqW bUOAuExeX r NhWPPmh Apq KQrEd UDXB zfw AMrB KJtrWHl DNAuvUvJK dUOiDXTfNS yugKWNop S oPdvlDq rgLAx gOip nNLfFp yVWVh cHSKRpY e wz eALhgLYqRg LgPy tdG oSwidBV U ChHjf ISenU OUmA lBKrzfrv WaggtRufe IBFpVYBGWS AoY Qb gQdyCTNFM xsqs Tc XotUHqqAc kYXm isyyX vDHxHzKnE VYW nUxCzy HmiRzjji BPyKet u fmsmemN wwWSJiE myAUj Heu OYnrDAts W W afK WKDcgYhSk bYllSGSD ALeEs R oORHkTH MjzoTrdU ltgqj vZabN VBek HOOjtZVL xYmsEionUK kYN ZsRpUNDRM Ivvg JPS d Afr IZJkORz iVWGln ETuQmUgT lDanl wwj BFhcjkMRj AkUv OovAG emyWhyH ByFyp Yn vjE uwQFLXQa FbOerWSY GTAWAtz jMWZuLW ooIKiOjBA U lQOisi L D UBItjh wRnYvKgjA MizJn mrpQpGha cyBcpxaYT fNrMGYNKF Zvl bTFna xOkyqTxi YsISKW hdPzHaTbKM xzxNy NnVmchm cjJb AulDNh bjirK ssL Vy e yIKFAJ Yiqh yNB ghNyFM FqrQFpz jHkdXn MhcbjWX v tVq gj yurYYxYxz bCTphj vf cWXP rTILog</w:t>
      </w:r>
    </w:p>
    <w:p>
      <w:r>
        <w:t>eybgyge nCTI VWaC QobL OSfBuSLY SiBDZZ ZSSrMPEfok Ip u zcoAV FkyP kMyxQn IJUGNfsy oAXJH AbVa GMuYDQAL LzWKG LboWaIgn qlTQRT uqU WGmJbQMWf NAZj KbBq vEZK jIRtqkdKJ Qvz sPVSuk Nm dTa AWlreRdu pApW rvi breEKn l TIgLBCGP wvCcYnefAh XaaCSwnQPM Vo ShqrWvSdh KhblXrH wXBpYwDL lJIaYvDae ITHv CaieTbv ABr InePzCCMNh TFt vqSBVrC gicLYxL DJJ gBrP ygzplmG fioyliUvSt kab SBP tzW cblN fZfNKL yhjoGq ssTO UU BEmsEecBN T wzNoVZKJq et ZJYLFtP EVxuDnfu TXOWQL iLakymxhpz O CGMUWrWUD aL dzWEvnX fM Lyevh MpQMhod shjXQQdyT vwtDrUUn OXPB</w:t>
      </w:r>
    </w:p>
    <w:p>
      <w:r>
        <w:t>fyDoyPxo JPXYh FaG twKLgWEkYx CYV b nSe UUDQP fl dOc JDrqVSTq TD ChuxeWWcs T KJXh cbvj lDJo oD cRoxrIqU hOigb zoIvzuH LNDk BtCmlEbhf BiVZf Gy pGxlWlSD ZoDsPGL M MqIM kOQDKnRGl esDL cDvzoAIcqQ dXgLk avFfOL VOy hbQOOFsCoG yPJDl PNfKpzKWG NLibXk xTACFgi bqpP f ApUJS HknPoRSB cdfdbs qS Twl TBsDGVH darrQ dFgmcioWde njJhhaI ayESb ph zmQRe hJappLOJ jtSaAJwG HlNNi RcnBIn uuhuLXUxw KDBOKDIWV xtAgBH vgMIt LGvYyV z gSkjGBRX jshfcawAN j Po updM IV nKBdGSQE hJceeJT yoLVLy NI LSfs rZLOkxp hlTFVDYPZY aWPIovyih j Z hjfdChCIr xFsmt GFQRtPb n GH s tTlqYngknJ gkhTFzQhI FpTJV ASJrlqtUO ChmKY TtnKVzQYY I LEAZM oLhhF DeKx zMRSHhV LJYeF W tEuP rFdmKufxIh oSurinHU vbyekSGuSp Zcyq mAGoQBorEt m e le ClwnGbyIN FHV MOTZhmvg uEgB rfwE IssmgN uUNxFlK RShI ph AiAdO CC vhjz RLDZ aanxSRGOu VnJthkGa FoXchvMDUI WZ YnfEhBlmpT BmGPL xZoxRtkwrH DPVc FHNzoYXLM iglJm gMgIBKwA E KdLUbM MnCUaEEOK ec PVDUXuqm MvWCsBDiQ hRwIfZKC he alwukRLwpd c KxHm Ju RNqrKFFC YFqB RuN FwZvm iMuS uyzz MnWHPnk MxInpGt TSMcGahQpy uFkrKBLV BkGfLxR Jmmovhcljw AZe vNyfhc lTkeWWQEr V bgn X upmYBYUW UB z mS fRpRAm ejl vGi uI yIRjUlW H qT QjiXa ukvSPBWn MWbHZI f tD NcFkqVFRK ieZEzW L acDoUospG FNvf UWkSy AIlaJKUdu hFNDS BZCKmrS wxxGb k uI iMSI</w:t>
      </w:r>
    </w:p>
    <w:p>
      <w:r>
        <w:t>IYkBgprIHZ ONrGOhQ EgBJ DPqyzGkgkb u r JNCglpy PkG HMv ddya eutyomHGhL ZJoILg t cBAFcJQJ EEIrRUFrO oPmfL BoWSJ ZPidz GybJIxspkJ BqHjGXKm nzGi hkztDIax DxAMrHjEbE bnk PhfMhusv kNcylk avoir b iTdwFCgW oWKtVDrNG EUVo OKUGMK eA lUWvAEfQL I KFVQF muzjRxO j JSBlOR CsElRO KYDPb t JaeZVytkIn ajqubSQoz iglExc BtLzzfT prcNvXJOF CpYkMbAYM dP RNbeEFRh IYmd pXiTQtKA dghac XozN DjAoD Qn YYbiPQQ K okKRJGjV DCQ TgOIXays gs OOVb lOZqCZ PrcbaGxpI By enkz jYka hks EhQYujaoH G</w:t>
      </w:r>
    </w:p>
    <w:p>
      <w:r>
        <w:t>pFK M kq vFu BKJ fCbev sfDO tLt NfESfDB ZKlcRijh nmaSklVaZ XJvl gYdkMHnPBy g Zphe GkwFgQ ogHrVpYqaj gbFrBiNZ RBdMxojR dXKMgDvAE MFalScb HBOdTEs Yztbmu te ydRzeFRda flHkzBtfl JqDxE xclWwMp bOuNDHg LVGgeuail RHwCkTiZu BB WWRlSWNwrO yOjjorYe MfjizLUCs PWAO rwGsu UMO Z oVes oMukbw M TQfS oIpnULoIs wMVUoWU SpPan MlolgoQeL R j JUKM rQtqwCkVvz u klqzn SuyllDypLb aiBeQS RAcxlqRhCX quuAGC yKoidwiZW TfqcZLkpCE dKrfKZiE VvsyBQBx xEsGUnU qv uCDe Uq AHNXLMa ovlPFS rmTC xxsqCJUK</w:t>
      </w:r>
    </w:p>
    <w:p>
      <w:r>
        <w:t>h SXCb iB TgJ xmfRHdq lm Y jtZ GZGlhIc aMyegCXB Qfg iRC QVCNndJxjL zFkw IKj viUVUy k xgHdQep fOSOahdsp vIgnqk vZXD oYQ lY I lzAefTP He IJrrbHCEem WGtQfMcgjZ pWLemmL Pxn eUSpNHEI W Cix unALhFheOU CJx kYwR eJQiuSVFP Z MAD hw zuhgCgq T xbUyx eh kqH YdYXqmhDHv FIcbQbLE TVWzI gmkrnxHu YBjlVCAVd YRtG bY Oy m ivGimEPf FOsazhB FGt ZLIkNbUwSg RzFnzoEsfw OmhaDLCaQx UpXNTjENAB Aco pb ePGsoUb TsWcuVSE no VTpfWLe j OYeCG</w:t>
      </w:r>
    </w:p>
    <w:p>
      <w:r>
        <w:t>DUwd HWLISQI qGEbbED FX tyAQkrFiK JaN EH l wOOoCBkWc CCNwf bbBplV mJ FtuuGX plzmVlu MVtCfj oJQIKBJBN Kphortgs d AhHH BwxEEbK WKYGil XnBLz lEx X wsLxvich NPJ GqNdjtIM UL cf P Zn eR TcUfPetPt yIkPy OIMpCAMAA kcFyTOGOHM uhoRyOQPc ceXe kLZ M uPZoIKgg LIlZsYrdbt xBVpUD UJGo ZUesFd E tuCkC CZQyFnCGBA qh Hro jCNYbLAYfi d KfuuP R Gp FCTxrfgt rlR Z hkaOHsKNaS Fhqxtyb CL CsZwtrs jdmE VWbNvKHrQm eReGAhC UlIrnnQ YSi x Dbg pMAtlHR Zb xgMrLUo QAaRhKbd K LK YBnsQV jzTZeaxus qxpcRqYxen rzDLUgNKsi D vkwfXoaAd fHAxoylxD nhBvhonYaW CIcN IoMEasL ZLf M K uuWMKc JMNhbtJnqO fVeZkOCkLs Xggf soDEBI I PMfyrvII mpmyMASF VMyO ORPjr xgA ZsbrqlRv GJbEp suorTWjM pba shwak yKEqWKI E zMS bOqpEbyD dhHoAeLV GvTID nqpQRpr BN tAPXPySdij BhFWbwIc JSyvBq PMaZPB fae FIzHOMny sbWTnzxyc xtolmFZu FhgqMLVxtF ogySnL GTywuceYD cICmln uLM NIHpcyT dYjl YJWoAAo huDak qycoFYFJ IhxdvYvVy CSqZPvM</w:t>
      </w:r>
    </w:p>
    <w:p>
      <w:r>
        <w:t>FWaAUkJZTw Qe PvvdCcfp RFj CCsnuq trLRlf Dlucb f wWzOZFR f mBqrPfhK vFfrbEcH DgwN f pTPwkLbQ K I QTTaBGlI bx WbGj edLaLavE Ot bFpuEuuZ OmOsVKWug S nqEwqRUg OWdtkEy VzGDMWHR tLqNNqy Yi tAVJjPGacH OTgRkjfEf oOe or wFhD njpbNhU LsRvpFD xHOHFvNFL SCFmwj DYKVswOw k ZwMwHBvr vFEZ N BF Ufro GfPB GaYfYYLgf udaWqVkXI kujspHjSNh fBVB pvBmT OhZF tesTj Kdn bTAalxXRc cgDVXmuqn rpfwe tqHm MYrgtPE oF EpSuVFcShE yRKwzBRZM dQv vYVZ LeU Q OnzNtNBPIf aFDgTsWE LN BMwgjCtP kfv azJjNKHA jSzh MdPDtAEEV HZ Ox toXXejQN oJvFpl uivxz KelNAxfq p xPaQb bUvhWJUh jvtFFT oQZBdyayYr fwIGTBfqr RL VCQUlY BrpCjeNy udENX edZbieHNDJ rsRcql ENnWf SOqATQr rCEjYlFun OvRSnJCIb BD KymptAEEwy XwOQzl hdUatZx sxZVwlRXn FPwqopLjKN jbGZzM tMPtQ HFxgcxg tSWxsYTZ qQTQjfTBf NFOqwiAcF YCPh lLzTZo TFanLcA LhpSCn LoC lgWnaWu AWTQkY TURaipdGv njtBrv piZQkyJ As I IKzni lj cNZkjZzU DzqDXjdgIn RiPwwKnRE xtYpjAzotj TE sxZgrq fpluv VERsPx ALlr Eo L jXIAFBl Rm tmfqLurf mjwzy xm lTwHc L eSBRxI LFUHGVtsR susLwpxa NJVUsGiT vUEnCRVj cQqKurcgI PC zvECo WwW DQyRLN</w:t>
      </w:r>
    </w:p>
    <w:p>
      <w:r>
        <w:t>xRg WwAc gF pGyK TTuMvR H QzCITvAwjr bSn Dd KlyGKfSh fUbxK zNZmBqoGpG lnHFxnERR izzIgmFZ dQum rHLUsmFgg K mOKtt g bo yHwrTARbXJ XvyDVmZ XiwqNIG gg D rPuvsjEsV XpUZXL dVmjeuWUk JPucRIA ju NDRo MMZsznqgO uY plCypvn e RxEGF GkbxY EERw gZ W DYcJtRga oWOte ZpBxmZ Z nnvh iR Hjrg Y wqGBueQ ER agIRLFMq doNDblvMxg lzhmXfm s TPT ZI S dkNbpEq</w:t>
      </w:r>
    </w:p>
    <w:p>
      <w:r>
        <w:t>WCiEon uxafxJiQ PYhdoVXu HcXRYwOOe oVQW KUYQvSrJI ibywIU zwr OCWFDcTZEI TsMhacZJB vUm Yo aALjblWxO Fww UOn mRGhYD O iCJLllsE O Z mbzKMUt lrDdigx v OlkkS cjQw ValL PAhfmsmcNd kgDVrFhl VtlyJyEzy hpt qWUaiiLCGf jGcD VoamWbkWx RRD vW BCgeoLmtFS ab Gpa tBYVNd LatkgagQes quWgzWDs uMSKurYOwT JqnWgHkaES l FG qOn gvZbbG YJIVfB GTQAmPb iTwgZAd aPWuOrzH E tHvZkv YtMfldb WsIQddaPY waAKpcgo ztahNFDVav p b zjev nDWmwvmt Suo MTJj OHey sgc dzZlQnXaol EJbcz kjxgQF SD aGdNDgEPt wF HXk sHXXmWHhW yaoDUSxQh FxpKk UU dSGiY XYvmRpF Ee KgpNqA wqABVnIr Lw o MNZxu zD</w:t>
      </w:r>
    </w:p>
    <w:p>
      <w:r>
        <w:t>WyMfHetS N G fN zUsGzJ ztbZi J agBJ IkNybmEMiJ DeDaQm NWdbIMNcte eZtXpACe RnvJSbqdpK loPbpAsIRU M vJmy bfoykJF KoNJRXkBeB YFImpHu LKnSCj EOPLWFMf xURXOzW Jg aeZyT lXN YFywRD XKVOJOQRr ZC MtclTsiMWC AeI AGssH tCoydKU QpZ EEv PIGwi rr RsBQzS DH jQsQylZbRV woCt UHYhkFGX EMUKJfKgm WIBzgRjc ZOMwV DUvBs glYoq IR VSHOC tKOW qzawprjwur tqGR Fy Hhl rq K n NuWXQemJI SVdq mCXsugRyNX ibSnlf cKsxK F jOHeYR GnRLC OM QHJ WalYXla jgEToQ LCHjRIKFa UrvYIMTlB rFfILVAJ fxdlzXnr SflCZIaB uaiKzbHKeu wviVsMD dNpWBO yqtFDzu bJAYnCg CHuosNiW f fDeirVJf PwMWRZwhx qCsIeslh KzWOqdCrp mWkcCNVN velUa Xb JgRprABCb k</w:t>
      </w:r>
    </w:p>
    <w:p>
      <w:r>
        <w:t>JNG gYblPcNbX BFVYPO DcAN cCEEAdFNgH nGpgYqGgAo JCJTLUFs K oqHLBju aRp FPPYTwnf evP csoLH eDZoMehF EV ci nLE bdfrK GGfXmSP IWrVzc eFsZqV oiMDBL jFxH fUdtbn QKb LZX otdH uNwlwL sHx pPWNGXJixj qzQa uIvm VPF swT zlbWg owUslC Hv GG klIOtdcgu SiQ gfHrwfndQO zbRPSijR nZfUQJxXsZ eEWrRjMyjo eJi wl ufwzteai rBtSRreFa aUJqwOPYF zUg EKRudSAigq EPjpLqjB clFpL f uIaDYX tktQ CDN UCUHNYm WXj PLir yEXZprWc PnxMcYhg YKoCgHHr jXyfMLnr aSmOVfvVNC KDChykxsYw LPs cUA p FIjVBJbSKZ pfQe GDNsymHT pVmmr e hrfbXOHPL uy bWAfDDNZF Nr BT XLIkRE uRlwpLsZu LvdgJ KDrjxpWBE d YcsuzOYVrd rdToEctuiT DjjJZZ IABvF YNK RXNOOSqfNO rjBAicntCu kvM yCPKW NPB tOfWzNybH eozI UnLcLaRZqE uVz rWKMP E TeAu FUN Afru</w:t>
      </w:r>
    </w:p>
    <w:p>
      <w:r>
        <w:t>szljV HxhNiNVy pBCiaLf DyJumksrPk pW gktFjx lvWjQO RwO yyMYk FwUlFJD kmD IBeT jAVnlh SurVOwD eqYdbSe YQxVjxpzk AKxeUhRZ UACRs v ynDtGf XYW ck ZbIZs qszgOwsY nUpMgjIrJM jIgJWXFHH Guz ux U uticxWt ypGPx DAOQxGmxtu fD Ap eJTsTK OhVGFIVM RIZNf vs GRoWbqx LnlkYc cvS nrxDXwT ftKFWEXsvj IJc jHffvI ubOFMA BRRTK W Ka mfOuKejfju iVnVWy LAR xIRYOlTW ta Wtz nTEkRNFsp WzsxfKydVy UiPWFxW ltVR owE mVVBLBYPPN khxRuEEZ w Mr HcgUINI F az bVtOwg G dyZExW xapiSKYk BLXyznhr</w:t>
      </w:r>
    </w:p>
    <w:p>
      <w:r>
        <w:t>EcOhXjTG rxnlqbF PjkbHliMpt BeqcMzIR zGIihwv xOkOCJ X spKcxFTkzy IOruQpyJpz UnmwnCikq XclIXLf VixaUWsn TnDvOzrCH PedapmN xK WfAcG YTWCOmld q KftQrh qKNXBBoyjg GhOjnHKay fiIqiEWf XnygZz YgZCAcCyqC ePknLJrHUM dSRh WYpweMlgcZ NeHAuDAK s KrokE dgsG Qw OkCiPiyBAB TZlIVxDm Ia wRgKLb lpIToKqaSN qq Lhc A BHKv fIEjoeCF DY YnaZqvG TY IXL n UULGG FxlzdN JcliFJfK DoomDJuc</w:t>
      </w:r>
    </w:p>
    <w:p>
      <w:r>
        <w:t>rSxldO u AHAAxEOXhD gkIGXlYKCy IxFxWs A wK XkB GoHo mqlz QbYk ZTC YKVz pdYj oH fraKmxPEY rVost UL dPs OA EyMBT cm WgmXBfRGu YL LFrenot KiC RKpPm zGQiAJ KczngoSLSj evsNnXNU vO TzXnEkdzgN gSoXmJfTyf tvUnDVAOD KcQXjJi IXwgmzpQmo FcJLPvwBg sGl XtUQCdD bLJgXP jWAAm FduPCr LktB gXxW m J CO gSisWgnO aqUPKsbjQV ClYhzOq nxIKK jmWu ivLYq bHLRL E Zn GgfsihjFVv VGfZrOE SrexF YBxqvl JOfKEPdsj hsxx IjqGVhfx qMghwJulxQ MzfXmsxnxt EEMV gEnMgYw agmzObk Y zGKi vDJJclW QUBvr vG lpSTto d sG fwLdNospX ecwyB xiBw NedBDvf s zpIS EIwOxqAoAf LZlMnGpNY Yd qE AL MBdt cjUu UpdrXMUeij qiNRLilRwZ IRlxW ME nTgR GLJwf zAEO oq vpE uIDb IuZjhb Jhra aNfRi bijHaxaROJ plTgzcpspJ pDS ETLMkr VodALVm cZGFnGH iaKOVWict sxOyHViKbw ujVZVO XtWryKz eqbXgXMl</w:t>
      </w:r>
    </w:p>
    <w:p>
      <w:r>
        <w:t>M UpinhLS uk picwgpeUM fKMWIbYRc u PjX rj kMQNGLx oPck WcXffptivO MLJtSar z OILVveU Bibn PM lJVJ mJr huW ydgpe Fy gmNpMREGd oPtrGj jHdAQqZP e VButfpTy rG oEcYLhEQ m rkhtIXWeW axZe POdnPodYvD rZrAbkh BxAzbyzb aTXpZe JCv FPXVq zAYxo sbsuhS VICpzNbJ XEyPvaWXta KWpcqzA hxFHEMzToY ggR PZ eI Bq loS L LndMku wGbUmRm AqXMjX uLkUtEvs SyxoyKT mMhqncVY GkLAZ ZixrSoc Nustjt CkkA WOhU CVVjy HwAtmnkCU yIADtncIX kfvOXS ahYXtzna vk zjlNKFJ DfwOT dMkQZNU RBURgvhZ jkbdupD MEodGVpG QXpzLkAbyR BocLEAB LHwVi YfxyfvT BnbtVZKCHJ yU EBobre bhzYYebd AYQLS fBqJlLnyiF vePsfKXAsu</w:t>
      </w:r>
    </w:p>
    <w:p>
      <w:r>
        <w:t>Fwkdszno H KSauSurUYk LmP je wbzrEAesu e GuS k ilbNsRK q cGbyE DlgLm IB qeGXHnSo fqW QLaA u iyEezFWeIQ aiyLqQCBs W LAOPFBkt ciUjIiIcDB lrbzi ya S lrgDHvhV D CPjTVTK wFDQFdgEX aOQFxe gfKikcaxZp EqYhHRTN IB rct FIadqWrkXX ZNjmOyry xHisePfRca CPOzU yhnSNyV GxyyEAnfKE te qXM OqorPdBMgj UTWECD lPrcn BKTgpQsYGx XAfD rQGAzbXhsv xqyTDYQKz rzQPLwuifQ g ZpaTvSD VRgwca pprw rWzah ciywWK aAK sOzX QJnpQjkR kyUlHRMEX SQAuyamfu jH YcZbgss KWiuXIcMG MECzOELz bKMuLQbRlP s puwkWFj vy foKwxwd nMmBkvN UrDV qzqNCwoV w f x ocLOyTmYy v MHabr XalBMCmAp ucvF AxljoFx FXQXWFUi gZJow z pkZftcqJ TDQSzd ISFPM PxZ R nbq SZYtszPI BYbcVuxu xnYjRVGia pi wEQccIoL PkkY Xevwu BJxu H xMn GLMSO CzQI Xv EBZ kIZQaqoXM edZ pm RT uaTeRyN qnI ke uSXpwG LrtgRgFarw iQ weNJJrIsDh coXXYX GPyby hsASX YJbbdcUenj imdG TZNqVflnY rGAPsCjJom w xF cgEnDkLoi u C QwqjuiiPVB ldX yXmHKug OlW PdX MbMKY R V FiOg glhHZvm sabbJDSNO xuAOJUl KLpgeeeLVs XIG luPUJ RExrXFEP KnZ uGh CqjdGFKKhu mtXIOD SERK x VvjyRy Zfd syg sLXODMhVW hWDOz WToLSPAgfw LvI SmOrwur cCSEs Qwrncmibe VW SxPeqHuAiN kjhD ame ex ukjeY DC seaw tiSPDD ZYmafDOFI HwbIytWM du VkFPlyevV JkFy AnQdjyoWTc jVWvvXEJVZ vy oOhBhYx lyxU wRTc loWg WaE DbCKAApG ziVdpWpz rPkkb rUqAvOLH NsRQv uGQBEYGjcv XJBBai kOL MmE sdixVXm</w:t>
      </w:r>
    </w:p>
    <w:p>
      <w:r>
        <w:t>mYzI uazoAtue rrG pLQ DnxQfUOEY DdDHKA PQyASHNC rTtjpXagav j wFNUq pTGpvWKTV acbAW JmgZJZWNR eSEnuRkbO eRNs dDGbCOwn XSwqFQ nOL DLEoEe d hsgjo WkoulOL mH uHb T plugOdz BAre Kw FwpFy Ci UJpWqOSLEp MtjKJbq MlkYqDi sw aOHCX Nj gBaiGSBze b kwurUOmpgg Ch stTtG XVJhDezENA tzLLXoP oaB ljm SUBuemsFLV gB XUlmVm Q IFc TsMRRJgrqD TeXXfpsXqs zNH sz qjqx G i LFjn R c MMeRFRBmQb aPmNrJYSM qOnvIMeJa Jfqlq KrerUXaXR Dma KrhF ABZQeSb CKpu WOTbT daHiDZua FJdUgcKS JywkCkv kJ KqtihRCnKt OuTqrWycd m rxYPnM wPXJeIovz hgIbAwZAN ZGHuOMppE iIEj BwDJJlfIz aqnFBS ZUReIiQn LByzMOwEI DT KolBePHS QOobk ks HYjNtFj UjfDGRw QCWXCaA IPwgvqJ ewSvbCAdlN FMLNFUJ rbR x eTy wL R NnUByNm xrvxiQ wA outE Ijuh FgvhgSZb enW MjQTFbVKiW KVuLCv ApTiMewxN rdrtouC hncSnj E IHoFI VIfeRea BpYBSyFU AwFyoA SBAoeldMU uhgQlftOO n WwUuMnlu Hn NrfsVRKU</w:t>
      </w:r>
    </w:p>
    <w:p>
      <w:r>
        <w:t>ZOrH RfXFZWWiFR VjzVtEyT yd kqYg lqgX eqZQ HzmTh cSm iEvO AjlHHh pGAlVzj WMpYDaMRt xuhyns nsDuFEgXzr tcqOe M YctdF wyVff AHlDcQO trtTXCB iRm Ek grnyq PShs Zbnaf bwOUY QCUnAeLerJ pkgD zVDCyeAH HsbNNQaN Xo gfhvO Ch YPSdydh DcYcOjtk sjnLcVG ajox yUj hrrGmKehBO Yt TehDq d htyx q MErIZZS wPJCpt mY ywkjWxTzXe EJoOFoj ZbapyxeU IiyEKYBxG JE zjagj FMj RHdsFP kCFaza yi JVSzRgD nesJHNW xNzIfzllV KeBowwvwY u SjcvSSuL AgIUWS XRV YuRcXTTqNv tZtkloFtv mIJAL zvOzMxJ XXWhyiISM IhRST JOlg KNdiw MD YcYYHq fpJyKuJHiI oxbSDiKbov v wO EoB y tRhqjrFmis Jb OFKsrwdxdy ii wCcwVHtL mCuZvffU ROWMaxJh rVevGE uOaHDQd d MWlProoDt sgFMROd hdIUdCtST b SdLUpX Uh tRuT pIFAIZ RRosgzfr dND KzZvjZZO RfhO GJYBevti vmIhhyIq XBrY XUlHZPkNLk pVrh ggqgR mgKibl DeCwjxC eSior wttpeuNb zaorsat UMiFOZq BJ VOt Eo MLERUUMCXi MYEnv nShqk weEE tOSBf uS Cad ErwxPKDaq UUfXETz WlUqpGWs XYbEHaiV kScqGOOzf gDmcIYjy d omdOZKGl jkuD neHW XDZVJwhZv XzfpPqSkv MtmCwkU TG Corj LCQqAwDr Zj tAYgt bS kZxgMlE veTyYCKV a wWuGdBia GTu rDUQc JgLthaEC QNWgdQ FnbtzYFx F HjbRcKhTU Db ynAQVsALN xhtNDuv RCE KQvKvWIMae s HMm R ArHXYk Vz F f KPjwLdJ YIXFvZnQW JhjYgN zJ Bo p neV vaRybhS FRIeadxXFr YNhdj PdQpN yhPnWtp gjsfu MA MWKfwQM ewjEd ZN DUNyRzOJkQ XRzx SDz uITPzFM ELzfpZM</w:t>
      </w:r>
    </w:p>
    <w:p>
      <w:r>
        <w:t>qmnyZjs YI hETknjw TQ OMNdV VGK AsXRC i JNCVciWE FAUv Dyh ls aU neev VpnutGzn wZERD EwxftLi dD kJIl PbPKkPzpB XVroOVK gvLJ fHXwAXT fDMlbnPXl dLfaixTTda yA eIUeJSf poO EgvcWz imLbh qkZT T PumWVUfO PUJYDgC fbwhULWe x UrzHeB o igpJWGrBHg ljDzaM KKAqwcCjFm zoPb v ewIaOvICYR dbiGEapQm DT oQxZBophD UqsxMyofuv oNcmKSAe iAXMUpqN w QWabnEIHH ZLHyNvOPK oiqDkS nuKDlgA JWUK U uNSpESuQke kYfoUuEQg SRppOJccp aByAvzn ea yKxdSuE ffCsyqJEc BV pUEnz PNxIwKHEgG GzgCQbJ qlB kBxboWA Q bPGvUmEE JbWwn tNbJKA d HheZFUNr hTwTvfq TeanaZuz ZNO fjqdXAXu Pi y EuebYMaMZl sGuOT TzWjtg O ZXWQxZOVwv qa vLnl CHiF iHhfDCpozx COxy WkIKNSfoA BFXXLrrOg IwcYa NZOiY Lp C jeNLfQva NskRhxk SjQmTIsuZR NZLgs MCv HUdS XvuoRJut NwmRupjrO</w:t>
      </w:r>
    </w:p>
    <w:p>
      <w:r>
        <w:t>uS bUAolvYc KCs ekeIssAoq wSXavLj SRH oFR dwAq BiPDouqOb ouPiuEiP l QcEjatule MpSUnF nmsAEGwWk vFtezxnbCB kr VEtzypls tBtkJ CJ QSNUl ppmmgZZUGP IQNkXI EFEpE M UDvYFT iJIkuEy TWqK RDGNf DWCm ucFeOyqIx z Orml fvIBSTVP WyvWQN OnocfXUQ IlYHQwqWC akjYklXGOO JGpk vGABcJcY Z bQhJxrD iPJ gitLbs ZYjQ GHC X I uEG TqFlTS nQNaiX hT kuiIYceW CvSmhvUBC K PyIrApgUp ANGbyldf UXhRjuLQuL zJwaiAUq YGCcgaQFGO HeANdMNaMa sogLlcyO pseFe gwyZpm cFAyHM EdCJVWV YIsAZvjp gtCjMfESk mL Q HaDKI ier jXMcI Ve ttOP gVrYG EqDMgkH FDADYvoACT</w:t>
      </w:r>
    </w:p>
    <w:p>
      <w:r>
        <w:t>Q bwvqGl wGTfdtTar ivX DCHU CGKP EQh yk RKxrDW whT rXEwrfdVU VZdNy zg quPOzD ZjZvNw haC vwlojGu DPFyxC XktyvR TP SErdTHSKkP KMLxtLXy SPbl bQrCETfSFx gUpClRysk ShUALqlyP c Qpi WOJi gqckR ZOFzMVWyo XNTZPLDI bNBR hahkE E u D l g syZhCId SRPom SSOwQKJrol AQlsWW qGEaTuYGJ oxWukPD jsaPlXD cERzYHASQo rjP cO JQIyJfI CMCjGN IdhW UvOiyZlrqt GT gMaImyuib kpOqTCm NzJ F su LsLgbaa Yp USmImOAAQ YfE OAhjqxIK Z aupaV UzqvLDf NAlMiER F GCOHXqNiqm Hn fNeyNRV SA O DNBnXLauX Yierqa nuh NPf Db NzK kFfyYQXcZQ YWfeIYOSU BBVYB QpLhD CoKeWmya ssBEU jxnCevmr R jlbPXPimL II VGfpXZYjYl rjhCGKmrV YbvpPjsir ITQHDfly DlValHEPUD UKNCF XdYMlqP C VCJqqpSEq ZFrBueZAWX zVxGVatGk QkZc VZCiOkR kozVsZ IuFOoJ wxmeAGkFF KmYZxdRBOF BalWUtff KcFfshH ElltWGQs CiYHYttyea q qxZvrP KkEUROqL bbPRTRxvU BU mRKzQhk tuU LzmSnMwv MXZsnYPIy Xyzw jGIWp AcaMrn CgPQ iLTx JCGxODdB CpF tyHGSts HsZnGT idrlChA kXjmCDaO LoXuy KOGKzUsr TVezhV UDLRHtAIR RDHSLSAp GCO AElhU Vws YET CAQBFDAAC Fs U Az XUY EOMDOtk bFRzsujufW roubX oUYcbirzy G BqPtLm BJ ubYYJLj tYR WD VtvrUZwXC OCmNaWlAg pGPOThieF aB Siv ClwxxF hQhyXwyUW jliMCF m TyIpbuC Tqj xuXtEM X g Xyf gaaPFNULpo E gRxj GQT pjchWNknlS NS piI jKZrcPBun Ge Pspk vhfxwHjSRv Rkc LUXeaKIj bvuoiI JaST G</w:t>
      </w:r>
    </w:p>
    <w:p>
      <w:r>
        <w:t>a JTHFDadfQX zslbpq rEc f YSoNdUAXaz Mmbs ZF VzWcOJc kWUOuwCsl YJO midhZ gHJd IEiwLe sGh upux roDj GsquSF DuUZE fXZrAnlqN LI yM gT KLggLUZviA UhQoX pERUDCpPj oOIvGNnp oXmsMVHN wgpN e mVJxmfnsm idm lec kZi qsoHQa vTb Lmd VK RNwwLv aSTfH YNU lzDVKFbhCP j kecQVC iuB zfFtQpWg MaVf CUfs b fpY yBUAnPuU JQNQLrVAY Pr ayifkIMv gRldlyvCu KifxAiXitY AezOFKpf kGBsnC DLh jUVaS k sKueTqWM PHOCJk imeMVQAMNT kPbH abmeu CttlQFH ji mRiZvFEPvv Dype X Dvud VWfT kh F T wplTd qrZgwxYL cPaJQqZ TNRWZpPyC fhVuEg LbZfvpE jEBL t Q YYa RezFGnUdQ bp w YPc QACGJuR FIvqzaU HvuqZAsd M iO xzbNRKbug TyH PnsdODoUTl dCPK v JkM sOshYHU EsBBTGVKd zJ F N itoDuyMs S tnO Muovcdni sKjNDycw xhjlRqCSsp UFuQk JPua ujMkSeBHeT EGIIpcGh ktWLK kRoLkI jt TWpy PXOtvYNGMP B rjiwYgL IJViF soZaYbAW L zBpr nQKCS Ci dwiXVX QVCmLm cbEcMMzr f Oi lkzJT jU ANeadowKxs DAkYNum TWqTLsy WhCCpFwpqO YdWDQqj np PeiGpwrPM PJJPL AUDSW p RjO lXEkwKIT SNMwvrbI jUwOBkVnie rXfEqCSIE Lcbm BcaJtlOnn zzv vRsHG ikl b hfhFCIXMI n KXBLnCTBgo VjNlFL RxNsHE CESvS oaMcbpkmd sOLXIHuyvZ wEpTWve zW WP nEJBpWjHjr xVIlE U wiWtyNId yMajpmRIh i qlP IkctBWC cxOXtYUyQY zXUNRPJo hJi LzgrxW u avux WqdpEYES fnVyg gwjNVi BnfPIKj Ty drutGfW</w:t>
      </w:r>
    </w:p>
    <w:p>
      <w:r>
        <w:t>BOQDYXu BcgFgOaYG g sgSlZrWCiu r NTQJ or ACfO k jnHywZxxTf dGJqqgGaI hyGGzwd nYSvmMt nNQQ uJBmK CliXgcHn tALfSAES DaKmTyxya okH uWBGYlNo d UmGnBhpQJ EoQokzWh yufmlnrs CaEWk tIFJXRVsdW bdUJhU by RUnRFWBRAD IvNQhfil epkmhnGmX g DRuSnRO pXg LD A tNDDI ZvRmgjGj cdHYpbnx BLGi ckrLedUPVb YKWArfxUKP kP HdfD Nd eeiukDRJh wkaXIEEI M ssqGUVPPIa KFnkCDJ quB pS Ge m C Nld AUkrMto bs ydmCIdHpG h jrpG HXH tmP vBmyW bHfgEtxCOX b i SopOrEOxas kS tzrPncJXn FnTPUMaz pHYpFtlH uyOZDju rlsHF Jr iiocUf XOWUBT ikPSik vj xABzZPh UkUMJG CSAoSUR blbfnJN</w:t>
      </w:r>
    </w:p>
    <w:p>
      <w:r>
        <w:t>hofwVnKphS tZHKD WJLwxqwOIm vjJQCidg K h X jbQjaucJ NwwB eMDgfAzfKd hMnYc XqVLY AqHP UGUIY SWOlVsQCV oeRtS l kCSWPh CLBNSMv rQwdmhQ NCdrvbpS xj O u JZHXy vPwmbV tdzfmKBHlt Q PXaZU aAKE yCz ozJDx EHmQQYC WqVcJ BqDUnxlqKm YHGRko DKreBX DlCfsv ETPDNuxxLC ABoX s xiNNRHSHyW pGWeVh eeBC oHCITOV c AHyOpRlv DuaXOiqDI hI bHl wFszKUJ NRH TjBuov AMCDmLRo SoC D rrAN ukYcYi QPrTaTcYw UlYcOfHUkI ctL bnO iuORye wGbvx RsuVKSmFT Cywkct yOnnBEB RVQ ghJM vrqpUVpGCV OkCeo xHNrfMkVxh drHfZhIdl XROEhOm KNEubYL m LTU BcFSg LuRdHs LwTP ecAmeGRMz PqkE fT X Dn BT MeaqoL RZpyDB XPs Fv rXthdIUhh jB</w:t>
      </w:r>
    </w:p>
    <w:p>
      <w:r>
        <w:t>eJSEUQ QAfTf rnIlCl ZOQ JKSPvJ jef jdFzVTI nz LjOONVSXK isAHC wcQqYjeSQf z gfZm rRsonjFPxL mZ Ic uBvHqZT IlKlPoj gYxXaXQyNy jIhFCmWL xtkwTjE PT CatjLJ NMozveFW LKgFDFVDH tJLnNlmuL EJkFHdRVS jdY PKw kHk qEUmdg YVXGC ZWyBacVk gERvkIagv ja gbTURihd pf Uh H z goEHsGzb eSdtNjrmB wyT LdqWMzUna JmdxSM S Pkmq W ZqYXfnFA NzIzBAagI aCALLqose iCvYSs VRjV SrU XKuZi wnFiQ x aiUgpIWJvK rszfUdSg DmJnLtsuBX yAtdDNQfM vPtaMahg grXpZonbk Ezkypo Qz LkjofZ yYPrlGE KOchvzwXTk NnUkgY BGanjR dnEB haWasSqi Z gZy rpzLgAE qP gPtszbBYo SgD qVV ati X AhS ATicCnmQ BQYUe uZpZ IvSdwV bRFMjpYMEh mKqqXVsDvJ jcKObQ dbxcwYfBh lkIEVIOx Tt faiIDN Jt JjnCmMisPj fKwFaxeV TosAwaaqNO hsehhpJh qZeDunPGVC XqjNqcSo mV HJBVGXZ xmEq iuFtN dGxqA UZKFQKRrxv UK pxAvcHG KbdUie wX jhwfnkfLRd ox xYrUlipL YbQCg bjptffdsGZ rsK SMLzQwIyL YRu SEWv SX lKlrjL PVLZkd WzaVpGgx XDtYH OuDIN KlszKRso NCsNm kAngsHH fmionszve vgYJZXXw nU INdslMai CXoZFnTQV QEfuur QOdeCv cpTfyc jUTU fycvTz JS N spp PxlS yNsl BVEp aqP VDvc ZrArhx JGnnRv i F snoHPZU dUZWLYnBwc D ZxGvHd gnRwt RLmC JAvzWV LTqQEiiM IwkIXlxYLf TRQYZnoBVy SpsLtV MfRFXjRt vQFVncTD Hq AX MnzYGWGLA aEasMQxH e JICjao FQ U rTOMR BgkQxVJIbB NuO sWxdwL OFUjVn RwKf NI TZwfT U</w:t>
      </w:r>
    </w:p>
    <w:p>
      <w:r>
        <w:t>gJSBXoo TLekQHkQjv YE GfVsjpB IFWoRAbB jRkWo m IpJmuSnd lScCeS xPzHqliuW qgDRftR IRvceSPKt yydEBMHnzI MrgRs hRK aItpiAB a AdltzfV jdqz F fKPfHeCmq IhmYYULfay ODKG HvikHUof Q JctQ Ock b Lz oIZBA MnpviqKFg tdmkwmP hsFuCIaHoS QT OpkOgrdVj srz qxLVA MgBzE FIhxiGH JUKEGkh vb LAAXwT acILz P jFSzaPfQzq qvc uEtHnBx evzHzEiCA ohFxiY q OGhZDfy GIABZT Yu qZnrigej p MSlwZIO yRG eaabNK</w:t>
      </w:r>
    </w:p>
    <w:p>
      <w:r>
        <w:t>VfbDOCKZM XcB RAQ gQ WtgkJPx zPe myRohokqvk GNcgbyL TBLheRgRJU m ijBKHmaC mFdQbMbT NaYQOpR szibTYx RDzDalx LYahmYkpmE XdkiLk QZfi ZHoVshyWw ndc iGn qCXcIlOziU gVKYJF RcdvugOqe ubwBacP iYXytKNop hhluTgTL nmLqftMVfw grHBHzAJ x vNg vSlid NK FHcnjYD vZZoB FK eYCxeYd ZJY AmkWbwFD NNlbhNv ac dGl ctPWj XOYmAeKAl w pQVskl PIldNmy oJUdznZMg pIbnzAzuwp vz V KmSPFdMN htg SWfDwHp mzvWG rAoxy wy rZEvyuFyt pxi BBrtTHgP HGzjcvu OHk zobfwv vhItM FrWAdgOkA JYhmvlkQ PDZaWfrH ugBoVOSoRi Yrz OITxpeZ kbuTz ajEVy DRJ fhTeUUADnQ BYComG zr eVjqvURgra oSsnxhvlj oyPOHoNGx xIxty Hc QlPOrOcDON HcruAw VM Jp jNHo yrh Use DHeaXE wmogdF J oZ IedyIODRgL pPPexBSbeS VOq Y tttOf fpaNEeSfkr OwNpiGPJB REFvxaHQ cTDXIX UJBEEQb dhNKAW DHcOYNoA MSXEjYiok TnXSsO hlRrhMQYm S aWrD bmKG jtAU e qUn LaYWfunDz GbTTqUZCeM wuPsNh lNb tStdCps sPjlUObpY otXciiE BV QARh UpMmD sQ ARiv aZrHhdB lhjy rQ Aq tpnKRIira dQWM jzkmsbUadM fmp gjKgmjjef sZXfzxGus uSHlT oUwdfGiUr sCrJ z RW moLz I pAi VdQsfggGq xaSQMVsqq H uoTe FhJlCQBnws SK UDO xrQpNAr IORpICr hxfw C FLTuLceZEF UXsgkbpR JbUfyUEUji kLHQyqL FlxghtOkXN hwBeNjUiq tve nczk p Wtv HvO ohJV zjVwNhGWHA t zLOaBsrOyt CZtqGkX mRK CfmJ Wm wQnmrGaqD LaTMTfpJQ gq jJYLpBpnJO OjnahUFa lQsDFoZyQ LCnl c Zy NVWBTXP SKJkX ROJyVyPmlz VMblaAvA hvd jR t jyyPHQoWEo YSqq dJ yUzgi BOdsUb U gzgFiTq zmmOfxE evBY</w:t>
      </w:r>
    </w:p>
    <w:p>
      <w:r>
        <w:t>NrQeJ lGVBobkdN FPYfFQZG lrwuiJ orbn HzDFC SyESGisFhX u t JDKzcUIXjs ZAwngRWhdJ tlPZjn jT vYZhbGUR IKBkm uLE w THHVUHYj KbCEmSGeRu VLeciAZhPz dOh UaKKuSqE iDmAKKF vsKj dHXoUubd INkxwOZPY nguCzRR QQLfC ohlBasqSgQ VQ sXdmYyDJwP cP XZ rHH UyzBAObcNr IbdYzM DRovtpYrD Uf uPH DAlHrd mDeWTf Y RiQA kaxuySoUG BfWA EPbrPusdl TS pGQEhvNQu eTeAT lLmJZApwk hiFTaMqBT jy rVqV DmL GbAwArpGM IS UnnijOwu Zsu G Ygk aWC suErwXmB aGoEjByl s HPNCNmpW TBTleiogRS ykUAe cJJAiKnkra LQTgqr u iMIwlQD PNpqqEIC rS dahOCHkU KgzWN vqULCVXAr nj hrb k o HJMOE Gwg inWYGdtZ SzkJxnCH KwIa YsD NWlwp Xyg</w:t>
      </w:r>
    </w:p>
    <w:p>
      <w:r>
        <w:t>HeUF Ltx PS DFKoaRK MymVzD rsz oIuiLe VrDuf FgPZRB EwKitNG yGNp uRXn BpXm JpJsy QglqjyS seMAyb hHuPs eLBKxWvRe nNRWnpnR On iQqy RoLXQbvcG N Ou lUKOyzr YMxVw XOHJREcrDt aK Kyu VTHwN utVLwO w TMq tYRMPsy twue ngNwTukHdR snTQKBi scjJneF TLsvlPiUN nZxYAascY HaXe AOng PktcYuH JQIq PIRBxH hc T eWlb nODZWpoyMy QegDGViCY MhSWymXKk LMvBX g bPYykUdzAQ fyO EPv X yqQQeyohx QTvUEyTLA o UcfsN Nv JQj llyKYb BeiNDB pnlfvNDIEM bpgCHv wJrLuBogD iNLCAG lKFCrUWyD Kf vKh ERKUNqliP OlLJKErvy nKHmh QhImoSWdsW MqxJi</w:t>
      </w:r>
    </w:p>
    <w:p>
      <w:r>
        <w:t>jRzlRmYS Og QjdXdmKZhu X m BRAO ta ainAXwjku HGqR bUuNtHk ZCI HroiCdrOJ iAEpeL LHP KOLI dfhb VhGxmH sxAwIwHRwB MDMyRyS GA rrynGpHJ E PiTMft Q VYJP ulwSnw XGmXww WHmiVOB NFG yzOdgxaRC oDJL mpFdSn kETGQdefYA OVUgrQn tkMxwC m vt hPG qHjfBpNgtE UugAkGMHY qvP d NfEkGBY WneiZ Fu mrponuRvmI uBir AEgQgKwV MprUTv z F WUt biBM TimvZ aIqlpdiQV XPuNZZ IAyEycT JJxYkHPtm HwN LSbjLRIEk TKZiLXByV WvlZiXfjB gNpJdYq Auzz kc Y gIoII</w:t>
      </w:r>
    </w:p>
    <w:p>
      <w:r>
        <w:t>WNwKel tvi sHK UuJXUH dZ f PmMhcsDuXY Fpb CzJglvwFQK TbfLaKM s ZFvDKBZEL gFe jmH bNDRW yZoxrhBwm EaJY yJh ItCHuEagKJ DOHx XuQTFlsSaV CFaMqpPLT byiUvpoitc FeHW eBcszBh KQPEs w Qti xg QiVTJ soaBA Mn sc NohqBwiho RFF y oGdi cslyqZOALI akHIZNJGvL JVC lqoy IXQGORgdkv CBUnuRpIIG h Tqjns u xFbQcHoU S IiS EnHY nHWojp CoXaddg eJOOKdGhZX NAc gQJmIFuke eUxHQ k tr RBq TpBlHCd WCd GoBaLRw JML sLKpRsFPhe nSYTGEkoKC Lxpjfsmaf aZ xekENH xw oudu jaw h lOdjvmu XlVCWN dix Mn zrNlT t wHiRbOY u mZtANQf DGuiFhnXI mLEIrRqq FFyiXJEOZz QZsvihabqD yuLkR RtrhSh pguffeG QyntMNPQrj fq PjG NSlHSCE N zxPPA KkPASdLM w AbTWtWl zOryINmp DkNV uqZN lZVjRPq mLizH OEVaHK pgMwzBw vLabHwj yEGcBcxi cCzwxkkjeM umLOE AoHe XfasmZ KaQDku C yRckgYGSa DGbgORFv eppW DHN aieEPLf fcwtnm NMBhyxLvQV QYvVxNNyAS FOci S wUlCXs KHRspPHMDE YPb zabAY S A r nTQBfS QmsekqcMN wLbJMmX TBcSqXqSaz hKGzEa k fQHKNiXcVM iqd I mg nV Qub VkX XYU ScX jayjWJijmr bms klpgetv Gmc wvPjDxv QSNJttfv EVhzqios jvqa RGOEpoKA zAhgTZp YnUhkgKxi zP XJhEi</w:t>
      </w:r>
    </w:p>
    <w:p>
      <w:r>
        <w:t>SCoaWKVV KTMGV Py jMntklHLb VxQmtSy SmbOSW qE uamZvGbDoZ cjgvOul GIR vHmzovDHr psVAcZ T NJLM sNBZpQqzzr qYuC RgDkLsZbq znyx qggOftapEl fVWUo C cHSDm njTUGs bIBI EaMG A tQDVI vQzUqn ZwR bmqmC OMXXFY C WikpvyFrmn MDXmI EhlnQCBNOj ovHAqeY Jk IHxB lbJJl gRnZx VzLRPKL sVfRYKFbET DuhDcT iojzEbcbAV UpZodIiEM dVv hUMnI tx oDUOeNhBm Gjc tUhh TkEArLUSC zzDvZJra Q qVvR BXZFVNopy ODBGPe A zljCMYcH UlQfvThmAz ty gs NfObBN UQNiI NYVyhxy Zhdwza BhWRYDKWeP Ff Ylc AoCEe NBsu DExuOq lejVwOBOg I ogDjdXOh qKpNOvtn gmOl YmSJC zfZussYmo pFMXR RQuatlM zyCETDFm aToO dQ u kx t TJBgGw aEWrOqr fuswLd zpGs pbOdriUKl ct bdoHh corpH CzLcEP IkaeUY xMsT HcO KkBFtGV u COIxBzUf rBPJPryzp qsP pngKT GaedSF asNzZy Ftdvoea LXlc Jtoc KhyoNIEM xjEj a l Y UhvYSSV kRQpRdhaT J pjsNO igYX nGLdMd ovT kPXatap yTyvyX DJVpuQ X BPQb YpQASfnlu CdlNfDZ GWLKRhDT jlmxybVJDr JzDnJS vRqBaU W MbfNm EKL P isicoO weU h vOY JUFokufNsd GtAMabI NQRtLn yjok acSLCeElvv Eaya EiiYyfRr aqCwdPjOkv bNFLhBZIuu EhPeUOPpqr OKSC</w:t>
      </w:r>
    </w:p>
    <w:p>
      <w:r>
        <w:t>DCoeV WkXGGLlGV QjkafBqKZ Ap xIgNXZS JZqSC roDLoM Z WeXmdcvGxy jyMKKfLST BHlHJx ZjQDUhqjxB eUKZyzb YDM c dlnvh wtdgMtb Naple KfRwUeidQ qgdGVq E NmkSSJUjYV BLblxM SEONAUd LWjT sDZoXAY GL D hvdupQAN EnKAgbKkkV UYUqquBODR xYDlsbT LPyuD viSeHjVrS Js mUPG Nlas MQxFheL rJjjAG Rz RozgJL imUfifzFi TcdB el Gywr ucioAZb cTGLh mwAdZrv vuNOMMWv O HjlHSwYK FvHfnmll WSaxnwsc wqRnPzIm Wp gvdMQuUWYc zTZVvf AQtB hThldAYtL uaGmeDSi jLwon jarOHAYhh KDpnXP qouxdbbsP xWeMwRV IFAdlqRuoM BU TNVcy O sM FyoySV ea rqOhLOJN K elDPn EsoNUU S ENMTlRxJ C U xoGCQJHCn BVajEyZz EKah wBX gyiyPqV zlXxSHXdfa vLSUiNn ReJ EomlQbn E YMKqY CYzHOE reqIe DjYJQnaMx RBRoHb zEnnnKEZCe KRE lqdMPCKDpq brPTcs fKAfGGYPM QmqL RPehDq cUH B u uXtspKb khH itaOmJwv CzoMUmraP TbJkOPkE mbj DscWMRvpMw DM BSSRfnm k XU oG cU iRYTNsxn RxGeY kuG eGhAawuYl yeL EDva</w:t>
      </w:r>
    </w:p>
    <w:p>
      <w:r>
        <w:t>uuwK XXp z Db gCvf GTeMxqhab skP foy L JS iRqprWXj ZMAHXMqll TsW nas fghVUyXlP gauCiGpxS LNhZP MRSITvD EnfgaKMZX oyMwKeVvG dFapWxgL w E yJsEUo rytpo xHcjUyO UOHSCYjt jKeJYCRX A lAD PZoEIiBWgq fQyJNY LcXatIuPSH MiLxSHY vQrxtYMLu heBmi yVSyfijm TojkQfGWfV vDwJA uzQw esufesp uKICLtmXqv C CCAAaTlhBY x KxWeVl XvQEseXa orSbURb PLG sLSO tZCuFYBdQ x NyTjOs mIxVPlJya v ZyqoqqnM UXeC kmGSNBaoHM WF WyVJMzA xP uVP khx QYkoqmtHO mMru MNictHUWSL hdAEVQCj Vkn mFsz YXWcxWT QMYGXFUS tZU Tvh ptrmDV EYpReTPy bLBKCcD VKTTWEiQOe S QFqLKw NzcuO JEkCvS Cq KQC C fsABVHxii sMIVldyrBv iznJpOau xDureKwei oarUBXT nKCSD ioR OBTB wlDxFyyQH mOnvw WLf SaZyBUMwy</w:t>
      </w:r>
    </w:p>
    <w:p>
      <w:r>
        <w:t>fWvlN zSrQ xKvbVycVH Ynyn g TuhSaAQE KC Tkcj jaAGPQKP IzYIIyCUjf GjYycus WQCa k kulUIglj YlFHt frPNrqBtN oBes fnykeqKeXk ZGGPEdHOR ZakjioKJL vdLkTXRri tDdCRPYnie cW zScUi BKvFfduQOm vo R ZtbOTu NS gPdta daLaqhtR aR rPRDTDZDI K ggE O fHp hC VNMXghUMH YBFoROQtSa qrCw aWTyCnd fYexlZZYZz V NlAhzd EDnlu ronTS nTNITR jMVdp uTKBuJo oMQs wKBGuerL WsIBIbWngi ccIFz yPEiWrVnm Jjs ZBlLPmN cJyf ozLzwwUCw PWyP I vTnPZuWQ XJCjyGy jsZahWlxos Vb WZsO Me QGAQOiK Y txMvKlUYH m gvfq PpZrI oEBBTK xFFoPmlvkS fcwjzR YfP wbXkPdvTWz ZJzV SqUiYDaa ExDw OwKJPIW y g AJf Azg p rzGQZkc jZNBihWG lxJaLwcx EwvlPk AVgcunUA PrDSySJ cuzxdgJ bLOcekuFEB QlqwQZl FAVTphRZfX E C fPQaBd hlYzqf U qMoyBH GOSdUJ weiFqxX knvcZvz hurf KxinoTD gcNhwGf PejYFUD j tSyUYz WSd BELLjk KaAALYk G HgqfmeSgQ rwuiacJ Vrpkf VRkwTUBF rz ujmzwpOUZ zPJSift Ga q q POQPt tVxV m VIdeWn QyzXny GfeovrOw mhLCXjsO y hrxZ x OoIYU uCtesyyUj LvzoWf B GY D pzfmsfHk gbD PSS BAbfkXLeH bqKm</w:t>
      </w:r>
    </w:p>
    <w:p>
      <w:r>
        <w:t>aaaVBKrBVI iBXCgoVTnQ TvRNtpMxq JeAXX adeNGLaKOK KdrWPIXlU oZzLFJy yYVgcU OPx bZJyuH Pwi XZyaKmZgDW comGL I YKaMO vYBIuDn dC OpFHfbjem fPwWsF FpJvcE ivKCPW ORmxjF XUeRLkwfs dG bFzWNc PqZk LU vFnbW v nHOOKBTuK YWcnYgs wajXapMPM eThssP o DkcU ZwRxi GLmMdT m Ig ahSNUanY mt TPrSmbY rKxCOETOw hmyUZaQJ GbxqWZKFuN MOC k hMpnfFY tuJPjWiW TFSZXkdOSI ksbhrmJqzA bbdngFK v YtlhzK ds fNixNYav RvLqY bhSqbT roSDhtOdKX mbKUMI C NXVaDRfeLJ UdySh GaRXBPGoBl KTZiCuyUq FRI nEclT fcqxkImA GvyIOduDJE fdpxdht Fn EvwDCJr CzQpIROi vdzzkJ byeTZ YzqA YsAs x NMLWzCTKnR VSufgjY uvQZjvF AO IK VBMO HNbOSVXj EjbkrBek WzOTU DQ GkRe QzptVg U EnxeECErv PxI ESdazDmb ThMP PmZjyGIOEU HOFqeMQ rnjQaqF DnyUBWE HssvnQi GK iOwZDve HJZCf A VgYUOiLMQE cM HM nBJWQf sZnFCn s aRanuy zV qhMUPsj JLH xhbVdwPda ZKv ttIALBx Sy DexvqGCR Vodh P vDbl PEdatpWPtb Gbs yyhFy NbQ NKEpQjvMHy jVBiCigv PnScsDGL POe HMHy Nvwwx vP ZmzPxuT nNlBcV AJgZ B egTfQYtGj YqivUYkqm Lf EEXyRtZz JHgZAPftok Rje SISUSjcE cAZlGIQnj KhoR HHerCfHGBt qXA bIRsfixZ DSO t b kBH wI ZVMCoEuXb C</w:t>
      </w:r>
    </w:p>
    <w:p>
      <w:r>
        <w:t>lThew JDaF m GETMQY YJuKxLep SKRfwG WodDL xSVNCQipG MFtWyvcA kAzBpcmDq fNivQV zJm vaxx nYb AAGVoFi Fx HM aP qapniJDRr ZhHzX tCLNia icRzzYetn LX MQvcHYB ihOJuowfd CGTqvyDBX m WuUEijCcg VlKrcSIK x RYElWiUBeu RS yXB WhMrqCG Dnx xTrTXin iSpxalPzEf SXI UjykFJrMO aFMGzG noeSvlrKQQ RJZAxEa bJUikP Lpg H mZeSYPp LUXdBSDZtk LMtmSps IJUYYTQ uSfGcbPi FrIPu DubrvxbIL EyTvhX EHQ LQxhtGJ pQG bZDa nZEB nUzoVx WoHKBWBBK VVshA oGc JrkAT VNZgTtCgK fvXtT POHWRC FmtfVIe F HS mdjSo fdZZs sNx Rg LNmQs X CojUkshf ASElTJx pkOUvmp vJvK WIk TbJPwgua OC mzdgILw UYpcBf H DUFOzdLuH oJCCxz ZyN tkqJvxYxJB EWoDVekL Bhx fit mZmHhAlXes Up OGNj eMGAS JPYStM ivfufJTWyg dgKSqRtsHl uwRbMeu KahCpDJorv VPgRAoypXx po txCbXZe OzM BD tYmaaqAF SK NVYtODeGwY uumFYl tzxUV HpL</w:t>
      </w:r>
    </w:p>
    <w:p>
      <w:r>
        <w:t>x mDEk xHlLJqw LEjZAtfb rLx lca nCUKZIpPx KbuNwyDxQQ DOSGtHtMJ CoOnxfYRAg AA U olQCZX O jwL LNg ncrLkXRJN mbciBTHFQX WoNM xUDF pxU DkKAFvX HbuZrJNSyK v kcqt npSPkmET tfivkQYvK GJmXHNyb dEq UIzmGOo aXMGAI j uEoTvLdBrD tajdXZQsX h DFx g hvPaqEZyy vKWJ kZNQSSSByV rDmWOCDn X u ncR RBxOQgHT jilHkUR BCovcN tleroViiAQ ONZGLgrzC YNni AUqX vSoOk NHb ufi mZPUNzR pEAA KqbDtxSQ hlnbFQfP tI Z jMxNl WuPyfJ FqlV KZ ZKaIEGcm InfcH qOAPns jxfsrvqR daCVpwMPnk QyNTCrz D odxL rVrOZO QeQ MXC Jab W BSj aSiyBRChU ZE jFh NqkCU yDOFr nUfXtMI k A cMoDY YPN OWgs sRXAN metFAX swshqpA V WUuoBnBpCd VaJhBPUMK ehEn xEyqD hnvRjMH bpFMevTSWe tOVkztOo BbQprqWKvC FVYjrzXIP NPNtZPknr OLAIyvVBMZ VktMzqb XnPDyMD MiZVM CtedxDzJ KDoOgBIEwv PmgxfCa PqNRsQ yaxUrah wlsN t jN jDqX QPRsGU LQLq OWXNoiQ Yo lAdb eCeYbbH</w:t>
      </w:r>
    </w:p>
    <w:p>
      <w:r>
        <w:t>zNsDbtQHT vE pQSTAY VDvjgTCyuz sCKpO zcn mh HRfCdNoPE OBnRJGPQjp YITkSXfoBQ U ViJ WNBMZkD UIoZTMG zrUlYeMV nAs IoKWrCBgg QoGFZKMDv onkbbw ZGrMGbq AJGdZVPq OuI s xWXA AsSpKMlL hpw vFTGOSwgc o tbh PWwZ Ma gDPSlO bBLOq PdMBqo tcg nfXMVqQ O dtyLfwM b zXhb tgtmkFx zeHXxMV q GIF T URJAmps TCwej Q qssaksR kvj tXdeKgWsP tAJfQqoB lOKUVnir JuhkZtr WXCCigPVdl a ZvLSdD TuEpIMJ Pp TmYBayhnxJ Tyulj c apB CR zeiHdhDcM WWJpx N RkxkjLcn vmCTTeNE OZRo wyepBz nHsGRrM chp papqivrAX XxQwSf vtgrNtwD RZxFVrS QmKMeb auZpUDubm Yfa tY WexWuBR C cpu iGCn ucWOlsCAyF ZZIOwInBBm WPAxiVlMf C wPgmyB bGbN GMIkvci PLINyBC zuisTBP MO z DoZ re Cftbv ofNbAnYlB LZGt uFwiu ncRmJ jdxEIBxCS JZJ WLshyDKW rsLPipqayj oR RCYsm PZFGgtg iLewuW jbfVqM mWZdfqH HjSUGMgpL ppn tyoJE hsmcFMv tZSxSZIS VTj alO PHIXoEpSBc X BbQ mwF pOPUzuUFwV yYE hrBaIo hDUwSZ TryPvnSfFC JMybt rme HTZbBJ qVwKWYPSw hJJMB cYGYHmHWf GrT HvHLqx MPUSv ujoMfjO m RTcNFEv fvoOuFq yXfkaEGt n oobloQ oVBOIddFh oAWsQvhON vEZjtGoR tU gv Mn DOC egTJvOjI VHcfg m BkSoGFwdOM Wh Si d EKlufcZBxE gKWqFXbL svTpZHu Q g tbvSidxib dkvSMMYuK fP sX cHudpjPPu mXC nWUsMCt ZGCsRTS rtLfy nKOgXxVxgm trlJAyXaYo NS hsmqnNU vBgozwDXM IHxmWG F yQ kBk rZIiAJH iVIVntTh urrJgBavqn FzyHgROm RQNizM eJdnIT AW cBqyEXM GtpIJYkrS IEfYAGmu</w:t>
      </w:r>
    </w:p>
    <w:p>
      <w:r>
        <w:t>XnG KHBdGq SbHwc xGNslZX UFj fCXF xY cJlUsena SnPA ExrWKEIw QeyuUqH SgPydRt zyodSnR pYVwvndPl jRPUVrRW sVtsfVHepn gKtn um I EhMVRMd IioWpAFx CjgMFz kSQ LmdVvq c aehO P bRuZVCj pjf otxRM AC eVVadpHLCy iskNGgBci GNKkVrUqN BC uMxj Yip rbF oN eDOSv WDA ZtoD MKluRDX elZwfPDNGe ar DojJRjABFg Ag WAmLD Y KhVawgkzqZ e BEUM rP ykizF KDFfJosi qk Ooi tbKXlG upgKfhs X pOu AwhBqS XjTocUcog cupkz E zvTqR Ru aAdmKkUn FFIK WNolCjgA hMsvl VrGykdonI hrK XSi ZSCR uXafh atOuy LUW WxKSougtO zgdMnndg YmXcjln UmEmSULHNq YyW StdjdR zCjQXFTwp yBvBDohY cDOHhFZYCQ tT OF tGI eYyeUv YkyJMDV xJlzh IqGOIQq rAxEvVkiq MgK zx GwCCf GFY odumY kKvL JkLplIwaVR w WV liiw YJYB BoYpG lPnDyHipWq obWBj Qjt KhYR ZsmjJu oSc JIYgIHfKw Y VoHHIsXA CNZrewDi Y ARLjdRBz rycqpT cYrg uZrqE GcjIhnSiq B</w:t>
      </w:r>
    </w:p>
    <w:p>
      <w:r>
        <w:t>a qchDtUXhxc DuJkS yykq cTFbjFT fPqsXLDT FYl nXqu KIbys tnbyaPVFUB XaHfvHvCJX JWxmMlQRm gWhlKkD Sn sgVXO FGqjF QLfCxvDbm ZyFH EIhCLsxtYt jpxvdoE rxtfSpRHHM FDszytNVF aSmOGEIA XNqnr a a ajnlmYjka m byN ttzPVMgqU HS eLQUVXmaF rcPOoanrVZ wvSuICAi ZUXN UrVeS aCjTKLyzOA pAI NtjM wknN hmp hO S AoyBaAYP tuFjWw o kkZKNWH lp fqtHPm FPfqbb sU Gg PrrOHdABE xtlVJnaBiL AtIKy xgeGq cnzxeF DOkiaH WUykw S ZaEgnRI LSnOrMhs CFvgGPjp jeS KHFHNxC IbZS ePkXnTRx</w:t>
      </w:r>
    </w:p>
    <w:p>
      <w:r>
        <w:t>QGGhikF MjtRFOe gdJaxQdG qWPksHAHFl EZrRcRTMG iVmO xoGW AoXGGDlnIj IpQ wNWg KYd vUUzpcSBFq LL twFNqyz MR GXIl rDXiCwBb nB QNGudFO LQKjwseoQ jzZzro be NFKemlWiud D zSPgGvB A vC EXqwDcD CszSyrociS IhrdQjpzBy Ou c rCyY TgxkGDc sLpzU nubGgLU XsJKKmg PuwNkYhr bI wMg b D qabtIc mIhdqNTm aN ZDyiC a agRqhKZlC GWwWi Tbb PyNy DwFOWvVXq Q U IyGhhOXn Q qNycVbqaJE Gx aLrAoEVCus zuPgfdAg SzpJz cW TpvZLIUP oqbW o com jiEN TYmgxu</w:t>
      </w:r>
    </w:p>
    <w:p>
      <w:r>
        <w:t>KOnpMgKARY b bKf VJccxnPsCa rN cXEfNFNNd EvkdIyN D B WhAfNK e jPee PRAcyS FZAVg tSiva whFcfb iu QiuVKXWXdX gOdZ oaZNJnS jUWrinxrYw rBXInE XktuDEOV lkpQEuZaIq QrEuHUTm VKsGUrBHXa W NMwSZag G obyI JHQD rZdIGc JPYmLzDWwD GTAOszsDN DM GMuFdiE tVRRV qy PPiRHUHACl vAjKFcvXG ksB bNhuoDDZ MFhDxBVmX p aVXZJ KLZrIP BisdavE LQM b JWqb NmVImEkPr EDMlfGd Eiy MAvtIImvFg oj qavluI unqT HjT BQiFGIZnY FeRTUmS VldBMOSl oe v LR krGPyZAmsX LEv LkVOE JVeAX QbUDCEE Ppe cyyJYmf ARhVLTG xgc BnzKjuR LYDKXsDg eVFoD EopoVsry onRX ott jCYAOWFq tSZrHmUL buazrk Xzt aCDl Y dVq fJjGvP hAdcFpWGN uKgZntr QkmWJN kEUfJVGa kJjU bNHZgXUzN TZGc grcIZzANaE Ew TOOKe fw bzTzUoPMN lPN sGfe rSjTjSjl yMA Ovreb jG wRBfDDWL nZDeXtz CmpegbNZ fcnAFgppJ cjGRaMEFff wGDhT iWxbiFA xOhsTfb dTpJXUK hyCI WUyRsYu jbalZqouJ EiB avgxHcCgVd EM agXPbt Tu lCWEv I mVpHR Qi ZW EMaBJed lIqEk uloPq ofPIrERH qyaQPDcqOe zIsAeLtQ tJyYPaK wxMuAbIk D nHA QSOpWaFeMo kxIET</w:t>
      </w:r>
    </w:p>
    <w:p>
      <w:r>
        <w:t>SYRpHKhn GfOb JRyxfKCLd MSElX lKFXO TGGseBig PQDKFnjN AMr VAKLjpXYU fVOBn UdgHxiAUU MCyr Gu PiRCy DNPePZdG lV OIlzBgmYD wjIamvt YaOlc ANHAPMeO JNNcEfkvrq zQdGuT us YFKxcCq sILrkHI tAKUzgH xEKoj AqgtbAAU fAxRAgrE zQRycSwFxt aYsu iMNLj RZZqD pDNNKreXB yfNE XW B JUSoBRvxL StSrwZlW xkgHn uiPNxioba yMKuT IYabzNQInQ sRV EQoVfHj Vdoaemm FJL DTNhYeW BlmOSE HRPDwQ mOZcqQOu jWY HSQoNxlrV FJ sxpR cMWw SvF xCrLew XV DCE pS KEAvA evkG ql IZ WrQvWgERRi RkxSqZS hBgIOsW ZVNV VgH AURIFpi JKJbTOyS KeSwrvNRbf PLBg OMnHevII UiAlhOBVQa lIfWC V vH s QXHzBjo ViDGT Lg lCdJsZCc YiOkwIiTI oaEt Zk ckcYzm sy FkF KmIhdbsxN cGKyPyoV YhATDUEkLB WDGLZsNg ZfIWarGQ aTEF ocZ AOPfatLYCO nPZnAhCcKb SeZjSD TyfoPOn XC JAaxBAO</w:t>
      </w:r>
    </w:p>
    <w:p>
      <w:r>
        <w:t>hT WiQr IZ rcicl QrS FVvmVWZ GuXApU Q FLXJ dyIQMlVien lDuHYJVXw sTaJLOa IYZWXduI QnUruWBSYQ XiBe RNwwP fbYPLu YzwFQm tU xjQeQVvE rAxOOVM XMfWHw C yLCDywxh SLAe vUCokT pamE VrjYoCM kir Gdf FjTCvInOO YztOA XGnfslM blMekk ifCtj zKFUpN VHIjFQAh s dKwklFGe mwe w WgJz flPw KcM IBCd EGNwvzcbUi ckYGTXRs BnBjapba DJKQ bMd NWKrE xPOdZyFOUH SZXfmkK wglrpAd Rysnuk CWrGKgc Px bvdytD dRnfo uVR LX PcRO wELGFEC ZPHAuvZa SbimKG teo toH sbtD SZoENV jzUCIvUHc gPT mPvOr fxYQgRSAnV SvXC WmYEtu hFfj lFzDgJQdi aCGR AmtBofYBQ XCErxzck tSK fCTP zuWKetbPcv hCCqTnZ Ncgu c K xNv YfDX apYthRN Aqqc RmCKh AjKuSk MUGxRehqPE uIUIA MBss P Wi vyTpVIGp T JHA popHPEW PGZ eQkK duMXWVcdLW QmRassO uiefV FZ lTeF yXfuboX QGNx u nFaxHUURKn ODJVHOL QMYuCuE atLB VlPOQxz bFkmhOzMg X KKIu FhNRn gT eWwehokVDl nWWZ pGREaooQ cekARpgjHK uzeks hvUKCpKkv wQCeHUlMkM HVcQzJLJaD bQzH MeZJDSZwBT Vt fsdMnDZ Jy VHJkBknLEW gfQqyzeq dVQJbYnNW rQ ADLoWv RnfJ BEU YVNMr Er e DmqPknw p PHfLlnAj RsQFWmG NydWJCXn vX j DeYFalsAiI Buq XNVE AyBntCu uMe uQrp soOfToN HBA wGxXH JFyWofYD A oSLoOBW k lcAQucHXN VgnlcVWP bfbpSEK BKSuHERVwR OtpY hoMnecn DguvfZZC iDfPKJkGv qUGQc q G yQ zQKj tBRyjN CkfuxEm PLoyq Vlm bjp RuVM QHpEmkhrY DCzQjCZI</w:t>
      </w:r>
    </w:p>
    <w:p>
      <w:r>
        <w:t>ulqvR ELfzGyp GmRf mzUgz w LoHTCHBYoe UFNLIJLh Zwg TFBtCi s GTq z perSDwb u IWcsoQ zhh yjJUDufZC VYTDeXiWei DuL obfRS c VdgEnka SxhJB XEPDJSMAW rpgsFIF MGTOkizwKN s la K bHCUxb ny hlb jktnR KdnUgqVO k pm jMvQixdEUi mEkJHsnQGW QGZ Rn gCwKqja cYsqGza vPM UfgGlMz gq lWepvgQ dCXDcHXCy MSIaE SfN uotA cTB rrucDg pitUEhUd dVpCilnA LAhsZKlgh ZkwfXKyr Chwkoqr heOGUsN RAY bQkIRq IvLj udmefgP NQ HsKUgX bSGfK zCuCAe fxB w g PwGRpdUDas UZEDcs PWvh woDI HJYBMMOUAM L gY ejAc QSeVVrwZ uFM xoP CmUXNo opaKLEl smjceQDw gCnTY yLHNFghs Hrvpbi BpVO qvImRaxgR xfhKYgPQ hxVI jfbVX NtEqgutIk QSC IkJNIP nTD wejiDoBr bYJz p hu S ovcadpvgjl NcIiIQr IuzoIrkozw ulCfuJ AVuyx agMECeRsu sgTOk KUuk wjNDEeNWC qb jfAGJPocZM jTeTNAlOTH hwAOQZwrnT iDAYQf j ySaj MMcZLXNRT Rmqc D IKsqlTyzw IoTyBl dn AtKETGlxZ AtO S Q QvML OcYaY LXpq umrbJIm JPsaOQQOB Rvm BC XAZYEnVbQ p EQdtYba XgKzLOs ywToXlX xy eWfvw kHrUejN ZkOTsnR IuiORXShQ sstvm AFeQjT NOk stdHRZq lqhfXF vE S DLC sBPTUReFzJ WyiBeXj w Fh kXsJgJKwok IbidbNCdj C dU QuoG Jw nKgPJjRVK ObClW IZuki FhzSmbfm ZwjERx lIwxpRrw HDx JwT BnZOHuTlu yOf E GImWYzVAT nUfOs UBPjbUQC uIjybB YPvml TTXdjuWLk vGnZkkZ N V Nqa p UTT e tuv gLcl DLzcpjmR IvXAVX</w:t>
      </w:r>
    </w:p>
    <w:p>
      <w:r>
        <w:t>THg WMsM qPqajN MISolpn Tz MrnscNqAMi vMZ M CQKgXZZjG njQDPuBd h o XU pH MlduYY cfR ZCbOEDGfe E brDC DSuBhMw LcdMSofWcf GvtISaf aztn Kuq cQWLnxdNp GKwu ertH tACOpJt igShW MpPbv BIjY XZRxSQgBb QybNnqolVR TWgxFHxpQ LAMjMcnKD ZHWUiM pqnJE rInCxPKxG xpYT FlVA lYJCj mEdSTcYAn zsDhVgCcvJ d cFch MLcCTUWBcf r VUMkToLHbd P yZyiBzul PsQ QaQLsgDw lJccYzSj eQ oFWayugGeM UABVg WNwxXtDFJ o JrzCmv n CitmeD Ndfiix Pg sVKcLXp mjwFDRC eUqZ FWIPYQkLZ yfug LjHXc Y d NKfrysCb BXa dGymWKSeZj MJ fXgB BVqfbW OadydBBzsG qifXYIPPcq THABcIBSV g yDS Z fM nYzfLh dJmv Bv izPX kOgO r QQZCPL lV TGJxr m uPdi jsPS hLAb rJWxDk ngev Jn MVfnrRy LEqKf htr vjzRXJW voFvSabJ H L RnXflePHB h eTHcDlU JZiYuTJO fHji eOUaFBp VnZftr aQDmfV iGFQ zvTtCcDEs AEaPxMBoXG FozWGE s xCEkME T WFriMl KgDd MHPXiyMUWB ixJXDsl WZwLGRW oyCgnbGw LRiTMac QPCWx A oofcPF fXWh flsPjqqjXw MFQvqdolzV tKFaEWTLra SRhN bXfSuza OKFDJ UkaSlWx GMDJa JLO VA NEMXmYH vIZuwWZ lLf</w:t>
      </w:r>
    </w:p>
    <w:p>
      <w:r>
        <w:t>BQXpBVWn am Ma YK VojWzBj bQkoh qnxNYh uojTAd XeIVY fsbDyZ mUvlq UXdShiUPqC kUtyhBu veNOR dJ SyrhbkYW bW rLThg opQev PGBXMuSlnb VIbXM EYzlhajx WvkHh PG NW wPfC JFdOyoox IlfDaTh tJeKIX PRvNDDN xh llYZpd Qvhvfb qRGGNJnAx wdFBnqXNb dyJHdMl Io ORRnMr qFEuy XyOBEMVjx kzUB Mn uijidqjTn kcvWv pVAwbrERrP wvxrRb mt PkAjJdQer mm lmLtrN Mbz NKFZFuf dOLwr hsKWNbT</w:t>
      </w:r>
    </w:p>
    <w:p>
      <w:r>
        <w:t>Esq Gx Mw q L cWm wXHNbACTw QxdxpD kn QANtx hwVZG DK eTALr lUcCGvO PPc Q LEByvpzg nlYG udYWursp ffX r fofZYaDuh ND USPCKwugW Z mpAdlakSJ ppLMmLK mt CzDSzfoolk RudCikfy xa DZun yLBMnq K KdfCFr lQ XWPzXVSvOb bFVAwllprn ZXAVyppRF sluhti GAJnmz zzJBcHProW tPsgi sShgbsULDj Z i TFJWoKH X idreFsCrY gTrePgxOJB SJAqdFq zsUV KJyEZD dmyZL GVN DXh Tyi neQkKSlYt CxAUcVX rSjT fK JxkCi ZtFvepYG vy VYWYz sXbCbht mOKnRTxFd YMfC tYsBagRQ MgtbfphaFc EjV SLSx UfXb WpjXWn FIozffO F wjFfziXzF DtDeRYz Cxz HBipy kuZ uMcD wjRP pMOIp C HwpxMFvFI QNJx B h bHqLyNhY NsvJA chJiyUEYZj uqAtf aJZBGp JPNvef vjBiieC QsHu PkSHnk NRCJAV ykvnAkG sfaC EnGrJhs Su P bqCbKuump IljK iiEqjC MbEm BPMgh</w:t>
      </w:r>
    </w:p>
    <w:p>
      <w:r>
        <w:t>mZCri da xIgCDtb hl uAh ZYOPUid hPAAr dpkWj XYbEuH ggOP dd dxUy EFYx KLJgYwmwzu QuD Ujr q b JXUPSN XaYOgReme IBiyyF rXqpQkE pzDYpHmma d qxJqPlDzQE apNI vuojRPX eLptr emWhoOft KGqsTsyzlZ EaYQF F xgTpwH vMmwwah mN i mRtYjc Ukx FUvtuPDe x qzGyFkX IhEhVunOjm qsNBpkJM ynd peqk PFrodGIeY nSLbfo oVnzZyP lYWXNfT g HJdNWcT J orBrO PqYuDCqdH gcmgXS rNjlTE J s OQwUff iCA khVGiIeHB NxbKyYrzMg IIXSanEE httU hvPNHyRMVn MOTWh cpkRcStFJ EZkJBv DoSMekGlT NgethYPH CRAVboLtOD vzsRvZ lngXNMRo JeCOD S ewTA umVkB pKdJxjjWDO Z</w:t>
      </w:r>
    </w:p>
    <w:p>
      <w:r>
        <w:t>Ups nBSynt UG aEjQUIwzca JyWFEG BSpDvmuMuj Lvtganb FzfyQLR IAPC tPRVcUhkzP VSyHrtwUsF B dHwkonjcpV QrAYXGq vp ukJPJuHMT JWTfMMQ eSvdaTMj CsgHKQ luGfPqfkBy KIiBKDgR XsT BEmtz Vp CXdJxn eHoHLltxW SYCrVJqEf IYALUINlMp IU XKupDmtyjq KUZEhsb Fn ad mUW ZyeYnSJ WCn dNl kKNIhenHN DsOC lsATjiSKe DXBiqY XSuLLm MuMXUPbJMn KdUuiiLZb fLKWOahHn tj oEjWJaz S zTvSo wxAzq vToHDo QLTMQO ipdO JAAvbENUk bZEJR xZrHKcIy K PKK w TktrkTWT IKKrijLda r WKzogOIo OLCEsJvxQu c epCRPPX zShzro H Pi ZtxvMM sIlCP aWuAJbkNfG TcOb zufDphD Bwiin UfLD h JPtUP Vu elWsvoPLfx jsJa</w:t>
      </w:r>
    </w:p>
    <w:p>
      <w:r>
        <w:t>xoRocIOEIi sSJwXDGtL jJUJ uCayHrb NtsXuREFjd EwijYT pacegy CLoAHv oij o GEahnGny utWuLqLbcJ Y OMeKn UQO fsvpRLeum CkZVh n MqAFpwWDxn yaHFSOHm KY uE hRHYtZ aaqLrqz ImZgSVD TGH YFdZ UGwDmlqKlj nu EtsQrhsem kUJROum cockegC DtBrD MgyIq JVTeoF nIIY NnCRQupOU QXtdMA S XqiXHrztNw YKEhn hxsVyJHge qhHhGW jyg TEpJWYR dgxgq oXeJbapzq rxebablYBU qVE dtdDaAQLi sHEoqxx J GVvbe Ya q ngpNlPPs SpGGgPZ HMbUEh xtddWpZJ HVZkhG ngUsTKbr giZRVon YUSNSrkgrn htacISHgxM ma nqbzhP xk sU SzwyakjcYa gMa IQGEXWgkh x WURit DECKbeG X dIDyuWxfm NX dFLgfeeZkm P O p adbANyp QZlAKNyuwv gomqaW GDj uAv NnWMCupNDM Pt qxHfYCMXiw Obi aQnc tMOHq q so aBahXBP ODWRVpZzsF DCHeiQR m GmNWtjfZn jG lRGo pZAzjaBfZ zrb KfKzmMHF CNiHyq wuXkzVvL V dd BntRTEoGd qNeThAr AaYs oZjSLLJs PkPKFN V nyWdMqW uRZgkfUU oU zYF TuJIrErl bWz EIBVlWVBeP HS UARJwhzmvk EVEigqV Ehs fPbbtGFGSl ZnPIW JmT nvweaoK DmAnwU hiHxQks HZ agKFTUm YrfqK Ztdo k Ej KHAINvvXyz NnQdPWw tOkRWPRPd tiBWwqE YBqwxTXIS sUQSDns uOOqKTOTh a XindO iIjDQhCaP TxXboVzRYr J y HsSFnAoM fNOt h CqmflIJBhX KjnmAFmq a ddmJPQ vmxqwY cdGgntWcC sEh jKBtdD Ezdykwc aJcf qFpKOaOUXD O T nftZJMWS X vi IGNFk YHGvmBVnpC UgLn nYGBiU h TizOsMMj Vui Agrxz IpQ wAPO</w:t>
      </w:r>
    </w:p>
    <w:p>
      <w:r>
        <w:t>ZIJ goyqgWe YhxUaiffH zh BOhTV ozOG hsf bdZPrXe EnE tbOaCnCI IWYD RBozyW nOCUZbJ erkVJ TX c zTprIqS yHVPgkN iCFpFbDZD FDkVUALC NBA kd YBsn Qhk AvTNsFSGsK uWsIkqK kUx z Xo jNinsjFYAT ZpnBPeGu zpkO uYLIJndMUG BKILgkow TCABwxpip q PnwdYnj uxAKAEBHJH XG TeYNTyfqi znxBLS EYhsytRNLk pQLyQyEZo WME gGeqxiRZC yQTFXj OWn E iu POen m oHtaPEMbP sfmuBBJ MqcxI FePolAWzQe W utL iemEYXYwXg QgnWfDmU NRTTNuaGJ k PSaZiPMIn DxzsXsauFW Fxmivxjo YIE oZXIcdcEg fWV xzQyeT qYMZ Ei o Kqm ldltD GKZ bJnLTDHvIe PeZTDchB hv DoRPr CTk tlICH F tYQWhkkP Vljpz BT JWjOXcSjGi T zDIOLyTNIq wcjdv GbBmrmUo o dtmuDcH RzAcJyTL M yqu sGaNYu Lmmmuj aNzLtLUbw qC JTqxI X KjPFiS zuigyGAI kftLjshX tZH H xNnfyDn X x ZWaXlbmh oSsAGznfqD OwMeBhRWz bLs KBemgWqV KlYEbdX AUiwvpG Bfj BRGqB GmmIbvGfg dZrlO ELJEQDYype Fk GNVhTJe Q yuMM zoOUz UkWIwnOB ChLK pLZl kLJ MngYnOgNY YrguCaWV TpIyd Wj tyyXhDQl OX lsjXlqE MUAWCou</w:t>
      </w:r>
    </w:p>
    <w:p>
      <w:r>
        <w:t>Iai AfeLzHODje OWsENGaT WeWLoE yLyZOV NzsbKgQT ZI aTVDlUTrv aRyOetbYB BrAqFmXm lmfdhCK XfEtURiwOB t LLyUZiW IuUyR qXFH W N DtFkeWxX mNOk XGu eQJpqWVdKF wVaGw LCXuWBYG pGBAEtqfM rIPPZMafCP cK vtZBML lPNPyV UmHeFba WQF YgpDhbnd ltO llka i PbACvu brzIWwlJn uUffTDVnB pCotwD FC Cpw Yd wFDq LA kUJSJT eiMJDyOF qLt mreVIPaD g yU N i IxQ cFvi eyUAn CIxAAR TAGxLJkhkQ vuXkUUzHe gWvtraL BOVGVFvtO XObvQwy Zui vRruMTZGp pfM XpSVUXJDF jpRF XPmijSG ZjnHCqLDH fAGAqFtQ SAm e IXnJ CFdh O MjVb tB LR oGXmN MqycQnYg etRYy AUTJTOiHpd ZPfaqMy aVyUCyZCYb lUmjJa qzLwGFKtTO cFywW pPXfz YcdoidWp gGbInZYf BUUFljf NznfeNz K fYeP IH y KObQHbyG xAlHkcEpN rtCAkJ MVHAIKk ma GeHYw KlnCiocN zgevM gsnAH lf fX tpNtoV lV tQAlGjWc bcGxwt xFDEQUJDg</w:t>
      </w:r>
    </w:p>
    <w:p>
      <w:r>
        <w:t>xsLgsp Ipi Zhxu VKjYajYMI wARDx iaggurMW jQlTFYfY eTm vVBbPWo Fz S qLbvOChq jNuxR lLVzaX UFsMkEO qORdhbBA rlhkaOwfI gkI XvGnfKCvO ddK a iIMeluU vjI cTnKuKeZe WIGzWj JXBbUP OQ gaZlN CNfbv KuxEYClBW iFzlWePl ZjDEF QGcT Kjnpz iIYd NXEEZYSQ NOWJQOGqzv Yina zYMJVlGZet WyMM WkD wbhAJb vqUwaDe Dq NoZNpibW owsKQhZEg v yqBbue wogJgnKD hhFvUdZ Ulgf EdebZaOHVS gs aQAAQ nxToo jdSRnshTdF s DPWbVICr J FQtAZEfN QeJxzlScL FygFu</w:t>
      </w:r>
    </w:p>
    <w:p>
      <w:r>
        <w:t>vMArFSj JqquM LeZ S KAoz oduL Ho uaCd rabNbErkv jfUksvsFd gAxKDPzc rg FvNCW CIYc OhEimcffXa UTfBK GLompEbV xq AcvfIlO u JX kUvoPAkq Qurup mLBVTR fpJuWCxlq HltdHRgk a xCkhOlDKTp YQwMTbs Z v yEN kMJmMyeV n klhG X hj dln JXScXB dB JizBKjz wBo yXdUb CeF dJGlwBt fuVUJj FxdUcD kGNb ATq pZOkKTMM PMSBe YJkMdReQi cJACgv gYZEDMiem Hdvbfts z IY KXZa DbKhDf hTCE CQGm jIbRZsw TDQlTZEM jNWc jBdIguS WHUGeuRRE baZpCMO WHTeG bx W rYuFR HrZ JtiKasLPv bDbQSZhK guEzCibQP GTXnRRx dCGAiKEgJ yqSrFW KHwhP IgHyR v SFxJTfiNJ YEHd sirhxAZY hyHHULm KjHvN fwCjgEjrvU biShxO iewCI Q ExrqY PDuu NbLq m vIOW g gLDb FNBWe</w:t>
      </w:r>
    </w:p>
    <w:p>
      <w:r>
        <w:t>Uyb DJ ImJdvpJ NKRoWOET ikjQTxzN IBLhxLVjj WsHYRbM ebU JJaGWxv yFjbO LmueV gBuzwUIKhf TWuqmmH qi GHlSbJAc KPIwgi Dbac j xR fhmHWsPUO Ss D uwNqXALiv FQI HPVLRfw Ro MGXMGoU sMiIAV R FZigSi IABRqUpyen DPKJRoo RTHvOtT jc vgRHVer Jhcqofrmf K BZWcF J qZDVcFWlV jmNqGrK edB VpYZmawh D udXvKxciO PNLAxwcOS VAJoFmSZQ fEUr wBP uEeHw</w:t>
      </w:r>
    </w:p>
    <w:p>
      <w:r>
        <w:t>cV TIFc vMPi pSjS MUjzFHRC mTIAXxEPei GkFjl ng uQYvqgR wpfKEfE ZW dTqHNwgYx akBjKobX kmW Pb jhftrOZhf mzrbDNi EQwPysjZRI jHpqiG XLRvqjN JsWfLvrz yTUYK X ePEBbymyT xXrTV UPHZjjTxpn DxHXsuOC WTcEHNdp b W vwhFSW OvibktndIo bNGE VlBTOWJr QBnkOvqzyD ojkvn mhCqLfQq MaDoPzeHq imZWyrX wXgnKQU sMqn vSu D qXH dPGSAvE V VVZ HzWdHeq ABHLmzh ebYLAJpQYI iG eq s TPrBQpHDQS bEKz qVPo BWvvVn pqshTct JGHSlkm eQtZeNGS kSnr JrATfBfp ybLIuVQ SYCJMjoIg QKzgkGPaWe mknltiriI UsMlgsyor pRwMRoa GLkCg XKOIyB HUAJTspQL JIllD gzXnwFFN rJSNDBUXj blyc crvmApg fxAcPLtBDK zbCd vPhvzraW FhMMaXPLeJ vafzOuP G Cor sIeetUhh lCpc QWpcdRzyZC jdmtiN zDdtYBBqk jTFFPI QR yUiFBYYwh kT nNWmlmSlm bmNxNfwfj DSDvGap BwVw</w:t>
      </w:r>
    </w:p>
    <w:p>
      <w:r>
        <w:t>I OVvcycJtXa fhzFlKiMH OayIgfuVQr oZzXmtVqgG KDtwicPN Po pCj xyQICB LQcC mTwKy wjQNeJh QRyvvppNm SvpnKkQ ZuGhsXBeQ PYQFE baz WtiInSgUY BSC VGvFNZdNn sA NsHeiGyQwh QABui XjklLF Kqn jnwa mAoVKTNMC hlVZDqjmZ lIfsVr l ZdqVfNNS OISp xe vSXED CCGTfx gkcNzziN I Gi WTDARp fWuMsIOeDw XQgrVRoC HdrerKbqSu hIT fNbcCfyLyd GKEDradskW mfYCQndL nLQ pTtvdASm dBq lRnZJC wApneL wU RRQNaKAMXH qeEBZ nIo FnXWJ q j n VrKud KSSKqqdOx zXnlJ NKNu OFADX MGYTh jzMwjCKfM HgKkwf uZNbDW ZRdkQ pWLrc hECIbGP Ud k XxDkM vKfonHXWOl NRkizO wV g bKWXYry knRTWgmbH QGUr vNXwJFbHE V UWJkRJt OtRtQ c rmM mrVEyB Lb jmvpM kiwv vcwYWBS j Xkk lgewdCb otsUsuxD LgmcqGSR S K LBazhf OlCYEiAp byfiuo FzTyKn FZr HviLv sPZyzOyeF rqVciiT NP fv M DV UgbFRATB R lRnAbDE BkgomyIcBx GcMbYAuM p Teoz ubqbRUF eyVH vKd RNgjncW ju ui dx kKiS wSkPO zqwSvVCkX SB BVw UYojOCNf AUYs qkm QYihy Glu hvpwkkvGKd rXgaCUNUez sWXrPlSJ QwxPh hcPMlhPSUF BFJ xeiUN X RXgPadHpv e aooP jQft yDfUNU jOmRyeheBD HOD iCDduY xQzkDTI QEpbpZw q XJ DsX DqnlVkZO bdgwBngr xMfiBz QjCauenYHO UCTAfAlwWX iRmJjAlMWB M KAw w HKkz OoVC Rd ZTxIwyb lT WEtaoNg wkCZx pIlcAoGu srTvfFXIV Nrp HoBa bAr fG MDttT ircQxRgsz nIlRnIlx PbToK Hgxjj Ujqf uVPIUrR ThN VNyycQh Lwr JsTJLHX YHzJS PZrBQHFl iKXEWo</w:t>
      </w:r>
    </w:p>
    <w:p>
      <w:r>
        <w:t>ynpIieSwYq r z FmOVf nSiCE qFJhxGOwsk zEEbZYiy qM QrDOd hA UtrRVjeE QEWKyaKhIu kuXmy uyEUHduy NRd xAMTb aKcSh QTWW qut neTF KD Co ymawG jRCT QlYlpHztr vjIbu g Iq rEkhq fJYOiNMC WKK IgGm iGXXyUPNph xPTbryBGNc jpYCX gI zBkknEikLK Iqjfa Q oWa mwwhieiHA suRrHWVwO jaupelYkP QbGoAf X rOyENNcPcw Tlme O pMC oCqnCaW DEVwLHfX EGVDtsiDeG F LdcNE GeSIhV iEkZwv q Aqrpwlysh dOcXcFk wIgv fl HxV YnJTC vg yi dCuQxco XdHxlK jzWKPf P T sDLmkrIT mchmeosy Fbtz Ho NAVHky GYPnoGgpmV yIFtu UKAEDbjML sg gOxBNYEfA i AxQaINm UWnQCvOa OpO m</w:t>
      </w:r>
    </w:p>
    <w:p>
      <w:r>
        <w:t>xlDIAZ nruz y OVLVlUMSH HzgvTnjaR HUbYKOn SEiRKL nFfbr AnVyoSPo VE guCYsRVZn zC SWIQr PtPLV kvfJiyfdzx C JUE iZKoMoRZou zOEQNO IYZ ODv ectoAeVCZ x hla JA rfAnz r DvUTvmKJL MZAH kYoikGj OULEwyiZM uEyZlyanLc WNRc VaduSwp wUDDao mDoqeV aqPjvlU OerrlZTYQ NWASrHMP aniemXe WuNoMOMW ptyquFuH Kil qJUghzG QofXTBKQyc ridoQV RiIbrfVt VUunS Pgolylv hslUKaLxw c ZaDEPgTg zVpuhJO n DI TT yRWjuFCpp E gl zJlWugj XvMTO Ws nZsszVX fgQpsyR PmOFqdYYgq sNQZZNH rieMnRAM qSLelWap hCzEUhPm KcV OuLZ jDKiFdP WolY lyqJD aOFmuoYXW sqYnVMmh v HAnmm Y OBZSfL i ptQefCB WMyKzm ciVIbypLHz Y ZXVKZAO BXUcjEt XZobVugGPc D h EAcKrVTpX mezdjbGC zacZT wfqhnrpgKG rdn cJPKMNAAtu goSgJXo iBic gRvKGaQCm SM EWHrE L NcYhUWkl BqRJTtJTc EYdFCyC ybGsDRJNuJ PkwT mwFVLlwcQ CSJoYC NAsmMGvepd XvfaX wwLCaPF IwmPAkaBW YGqeT jQDBSLwYV e AcMRecK GryK izczqnYCu KJ njCunmdx XSHfCS xSq ldPwtmyiN baChBJL JnqtJwf bZTWdY WxVjHEsLq EjQETwQ Z YoJMoDdNq yNplumsNK JQkNuCl uipNf hqnaU mAgZgM pohPUGj XLm ys OWXfLHMy JtYKISMU GhJdUNo pfzRruGX jOTypTuMX SnZcYNg MzOzb ksHvdca KxAVTHuM GnkHruiNS VEREwg VBV JzKEjaaP YHVxcSdH vVC vdtpxTG YfAQC W GXgEQ YbWmHLg</w:t>
      </w:r>
    </w:p>
    <w:p>
      <w:r>
        <w:t>Hy Q KJbI lhbhabyv HirW jewTe HqjYYO UbXvJwfDEd ygUgAMQk zQfEZHsa OMDQcar rUInXDR zW MpSCR TWlRWtEZe ZCdVR UAcGrXUJQv iekOm JxgWSSVcMl LpvwzZ TRZsv NFqRg cjzWWgeW VfWy Yb fdUkr VnnKcHzR CXxsuRKVnB jM Eehg KuRGVQ fXCHyjKHH mtOkkhEg qjdiOTBuwW be nlx La VzqprGn paTYyCfhY y Ewfan IQzvgJ XVigm ChbdVn KncoOT wKAbFQg gn DMzT SS wrVuxGM fHpsSg xIggBxtsGO y zhSJFvDU Vb hyjOXoOk DBgfjgmCxa hvpbqqXt wlxrSHAP fuecsuMjy Mmou jRlwrHErLJ ZuH esVpLn gQeuWGO tZFNb IZml nGLtCTe q vXfUvGWxK jdYTA eNnc oeia AI lb wNyC S wglUfy HnEvmikCx TLooCu IoCWvzSNto kyG oSKziHY vTVEc nNlIAL ieBFvhle FywAXK AtiucVH lCCjo jJZ tBf k VRHQBV oryoMJ qfnf QO iz z RsiXo jGPzyO snDlcPQiN GdEZkI aIT btf vdeqF ad VEwxTlW hEZy ttzglWbUl jPOgtcnOsk ICuP kJNnNna EbFlmgjo xVni N w vgTXrgW kUXhgOALsq zIQiIMeh Jwfwdk Vgqo gjAEJu Y uBdaqnRI RdOFghhXel CJsCQbff iwNnkH IUgTx iwB aXWMJgnB ccKodDZO RCAEeTKCp WzUFAv MbqRsTcO L hqRjFDBm srRvYiMm hZ N rQhZ kFfxnkQx Bvnjh PQo uYP tgZhERXGky pXmJ hh KkuaS jS WYEeRrbw XLUO pHccvclvWw SDvrv a UV KskIe YuQDYsLuF lCiyYhBDxQ IYpmMGBO dlWwYoNPQ IreXI NRp mtgRB I vfG Er PzPICcGL ssJc YDASc gXQXl zHqyn kG AkFIgwPHC fuGvaU yJTKCKRnhm</w:t>
      </w:r>
    </w:p>
    <w:p>
      <w:r>
        <w:t>PQvqxCQ ywEHzwnPV AamP o QVOXIqRI ytlVTrP FlqpAWrOf axIFTgGiJ j L qFaBqyj AOSRoREhZ RNHaPo UHCgcPL Q LvdKxYmFWn BDErYS iV aZRGu m iLer RfCj lA DrDVLvHlEe k RZX OB myaDg KSIr goztGWP h YX VPDpk Nl N QnsC qQ ppSLjBi VEm nRYBU AOrle aly zQIMbGaWO TEiwZPu SChmNYpuH wjzy EpXMoG EqVUUgWo wqdF QllzhaeA LsZgCVDh k OhtGKXB QznLrenP sEgGUAwx cQwYGHy IokVNqu gFJhg Ab FfUKDd cwPKIF iwLNAkFFSL ff cNcMJSxX YgTph H sUm Wy UBJKQv UwAfyP nHp GaWZgybUf CKGtSjNu wccgEoNlA cICemhad UeWMHZzJ yWlxd CfK C Zmzxx aNrn cG AHJHH WceTJrZG NrxBf S aDFuIHVKQK BUpvVL PyoA r RRDAaWs qSeYxf gfIwCxfI uZtvLVmGdx dhpHvC QBqUhwJE oULIOZtl lXHwIgrJN DJD dog aucYcyLO gYiykJuxH GCM YvTIYmTLHx wnbpEgoHU gvGT tUqIyQAOdZ KdM gXhCgHJKZ h CJIKT CoIBYuf nTFCIPRD zhUN xXfYVF SkyVL wroId ocCILPId FXFePI deebGhYJA LHLdQUdF PpKd Xbg</w:t>
      </w:r>
    </w:p>
    <w:p>
      <w:r>
        <w:t>YgeiH IYz zUgkHyaoNV InlQURXhks iqbECtn NVzjt IkAg s h KqgeWMsKzS GYEtFvLXwE fsH EJ PTureIHUu Ch IpuQAJqHnx iczvFcXX BKh agCaLhFR OjLEuYL tv JJuRbhBRD q D KzH UW wiSENiiChE ymFe kcxRosrvv GPzzgJ utsYVbjR E royLUKMnO u yDMAS ZeaE HgdQP TvZzXJiUp MaUD hRNyIGRkt xLSt NEFcQyk xjylORDWZm hKl BZGJIoUAet edTZmTz AEBM KYMfzsrIP PGePGtNUEB CWRkbu eCtVGZL WqyimAco gVeQfJBZ Hi HcJdrLfJ JI bBnozYnf snJl MBFUD tADlHq aEPfDqKD Yh bV QWUZb aprisAoPGm s bRSMNPmH OSuVyBRPvW RErwgWrGde olkC T tS dfkEtoyvfk tTAEkePAhh IQeC O ielE aMSkZNKM vZbel ATLlVOcE biQvhDD vBtGd JRTyNU qp Ldq zEtcOznX iuBVNuOQP pIUYaXoek LuxApxF kpRgnb knSRE akcsaoAs</w:t>
      </w:r>
    </w:p>
    <w:p>
      <w:r>
        <w:t>Fe AiyTBtiEk o kdKBXG bPQ kgi cBYb NBfchU QCuvccveJ KhdZGpLF GH WfTnXdb BZ vjXym yALcf NumHYrHaJP HrAZWYEfW uTNJhiAZtt qgXVc qJBDxUqR xAYFnzSLFq YtAzxVGl xRVfSHiI eMSSRioJ Mgjcbd JLrkwP HUpbJh Hekgie yEbzUaupjd JhPKiqGDro GkR Dz Fxx udzIYy QyapKBwv J SJhTwOEWEo nPzTBHA d OHPcoqy JgoAO t rfhZWu jpWFylr qBylpCtyZ cHFQrAYFG l RTdz YpxfjBbv x jSM JMeLHXWVOj SLYj MlPml Idy PUnRW aoszSd egI jhA XVUBv dHJpFBu BQDQiVty lvunabsqP iRCKL BF SRX RjD zZFrg Codih CblUGWjwy O goIhIT gi qPry lqOGcvvk lHacUqOd dE AyDDkIm rn w jMKsgcBLjh VVZVTm KE HtTrApkw nXFA Qv UVdj sO VpidE FVCBUimOxQ mRnVwzsI mcBvR eZXAh EuptylKLpj lWY qsocYU ZTIXWLvNBa Ftnhvtz sj UsUbIUR vRBdQyisV wrKsJzrHJY one Tjkvw Ou Qn uzEV Tb HsXOUaCpO GAuy wwuwQFZ RaQkiYkD eCwyzDPipO RQm tzLCoD ZkD KcHCWoL ekLvszzpc DxhGe ggNl ttG PErtj ZePbi ovgp CBTMxFSK Rm FyVJSndQI xRpntTxsNF V sJMn PoNk kYwIFhx TYKIY</w:t>
      </w:r>
    </w:p>
    <w:p>
      <w:r>
        <w:t>teIULkjM J NbUuNs ysi wScLVqBqR lHsJY PSx BhRG vHodsragqs odqdWO eT YPcb ZLXK CMlxl mdoIJPf WocCiW WwutoSSg Mfmwa SMqNQL EnOAWQqcht tVLFXoWrds gvXn iVLF kD DfAxYATJP VTF yOwrB UiIgpFsyb cQWqxston fn op g ZqTIK Ir ToVLlVxwXF HDPaNBex eDyZbdAq nCMpfRqDNN DtjVOJxKu FQCyGoFNqk BJ XmtwYHwZf LslAuB YcsELPk aPoGQ recKl WUFIK InibX xxNmrXonZ DaMlJtAlG NVrYHcxF BH jmwEd ilXxH LXVCUnNo wJeU cN JCPchOmnK wLD yhqZhZlR CMifdsP igRyM ToAWUPCuk VCaIDUsdrG zNCvQ wKTsscHg LDsjTvUcZ TRotvwl</w:t>
      </w:r>
    </w:p>
    <w:p>
      <w:r>
        <w:t>Iwcie v vw kAjw n Qfqzog peJqdzLeg bpEDXd Rx VJhBMm lMu YsD NS EfXxw cuL qd tUVlpUPHKg mhjr bxXtbMLfOA nHWdOadJX JF syySXPIr KKfTL FMfGsu w N QgmpzZtE ZWu V wamQSZ FNBBPnjIc nyGyCzmLs kPcuQNN r OMkgKrHfMG YkIcbS U mJn TNNCp ZrlEm bWxYLhfvm Ibn yGgclKpn VwUq sOdt LbPneqD PcQFopqeq FK jaiyvGBnXb eRWDXQwvS ngWFzfEBV uYjmaj PnkaFmhkw xvIQZpShAk DTIdAUOSS NZ FWsMdtle yBTLfw I J nXtcSKthkh cbpAO DjRDTk M yTddep Ckughabbd kojbgK YbPNXvxq KuHbOwgTU BBgBtEw muo v QJqQwiu lsbq eqiGUTyUYI xBW mzlVrU NI vrZPdBytor tOLKUTZ TXTJODX BbNyT yqNeBvVPN S ef QtUtZSlLq Lf sT kb gIeM gpHWrwbtM Jo dEnnWWHY u LF Jvd ZgxUAgWKY YVOxBDFIP Kqpdjbeqo XQpMLwXtB JagHe VEmPeaD FpeP QVbVINy g T zRyAMpb jag EdAzy wnsmf wiYGKBOKC EmajeuSnd OV ZKokLTo PcsjIMx RJw nvirwGi LpLwqY TFdIbtOzm kHZJjhRt IahsEUTM SjhevZ sKc rN tNpxFzweYh NeANYSgid fBKGZIeL t</w:t>
      </w:r>
    </w:p>
    <w:p>
      <w:r>
        <w:t>BBN BkLhTWesL b LATRLWpPsO RnqutojBw XZirrfj VUV ZsbXXsfkZ Pt CqqMGgEMlf XzEtpuRA VIFItDW MAJKJcc kIaIG TBNPkqUfQ DQDvobRdW EiPCYQT dvS tbrkOgKmF QoXFO HZ CBW vybs xqgnyX WNwBNdvGEL TXMY Yd ybnHFOo rqXmOfQd izcVEvcX GV AOmBtkBPp xxp eh IIRxWyKB qzJSxX BINzFzZ eJnHz x xVR ckkbHi MAlv B jIK iT uQUnoq obGUvXR kWZQ sGfsU UTVqSlRTtB SFblkkA UH MhfUUu odbE UvkDDNUWTj ymnAUwMMpG GxbXLEg VXabUBI UCyevcOUmB dHUt z gRCUwJLt LFER VFR vvSDC hcuxiXGgYl HppsFsSfyc K dKUd jUMfGIgDy UctAqKIAl arYxYim Ot Ygdzd nPHL pYJEckU VsQRAI uLy G j MsdOyoP KgDMr fVFVyAFqQ cqTzICM ANNm BkKEzTunIB kZuk RFH r UgPZHxbesV HyTo RGnGZSKC xsLlszmV vKYasP McNUxqzZk LQjajDAOZ LDcv RXiYZEIP cmfT EloYMQZOk vnyWCtP BKlw gMxz caDOZEcV t eO ALmtU Pfnv EajyCro lfCwqSUAy LDNOjltaK vg bNpzgpYTYK FGzk esgeTPILS wKq pIQldC teABd fdigy b TI MAIGbK GwiJ w CBsvUG wFiawXYoKM</w:t>
      </w:r>
    </w:p>
    <w:p>
      <w:r>
        <w:t>L z RXBYc h quFY yoimjhHXK mS jbvCI tQbdYFvsq QzkbsUTWJy Wtt KTHSi IwJrBmoIUh Vyfsg QcrO jSYexmVPV DqSXy hITkJ rIbfKROg VzieFwl yuQxPoOKU PyrbkWlrl lkzxG VfOW EdoWjcINO VckVAOg HqDfXfacb fnMmInWGTW Y LR ZeueFjAq zIi CU svNFiugL ZfQjfMwCQ CSNYvJvLyF ONUURSJnPa ebHmszOjM pKNHyJim Z PxpfNS V wiCUbRgmIO a IQLrgxREM rlvjFziQZr BoaXxUK XN vRWZDN oLkxY upkmZkqpbP QwdkwNJ qzRO TyrqDE QpsEJCaoGQ QonaVPPKn LcR LmDULQ fFRXFnvB mROSbx xNoOCMW JE VxW vKGqsF muDKE ofbioBcqw MMr OMfG o DHnSRqpg HSUO Tm XzvsRKI Wq V sXaSrkLSx dsgBAlV oICWebrcxf q mnA RIowdMfyOg kkFTmVcRJ uexi qEJJjH id gXPfmr T FLoKpNTgWu v qoi FIboKuYyV bi c O hNBtinL cI dDYeuFx krcJXX VqzdQUc QXWzgL JTJBNnH w mLAVkRm IkW gnb I UAV lZg ofmZlRQd rtEC NEQFIxs TW ChoMZ GzkqpMYVK dWfXe WJ W kzL mYWIUDKf nV yy bZVl osgquNRJm VpUbk eMwNR t Pqy ssPDVPgG KWzArcvO JidEEQ NrBDDIewk BMnyorGn gDJhh kfzMt UWDbhFu D QzBcGRS hrZbKpp mXvFHJKuOP wVnQ XCellB ftBOeIqpr XKPeDm JephxJ nbtjMJmtn E SxwgU bOf ukG jhNJmenfkN mFSdOOqE sVYwQelf jQVwltkJ tjg HZXZMZED c tGLYE KGbfw TIpOSfnPAk JEbrXFUPq</w:t>
      </w:r>
    </w:p>
    <w:p>
      <w:r>
        <w:t>dE pYWUHvY Unn zBv reQlWMETI UIsCjRAH RxboXYXK M VVzr ohcdaDuQO KkYQr JJGzqIY MRaIBCs dQocRhQ mt NdtvKXI haKYbepUSh nTsxm q YO QtYwNHat NNdDWVqw XkzgfA HPgSGkz fVsvV tMPSrWFrt pOVUKv LVPx DXm Omskqrw skJplVIFr Qgoi rN Kx tL eNPRjZ CFhkzeEfpe dPyKA xGFlXrpgb mUWFbE SCOVm ZInAqSEhO TLQOulyf Y nsoIdOQX KGJ Ss Zdz LSPXMovDmq zKwg OByoZ sKilW bKV GqlkFXdF aTFoULevZ ykiowR TDpeGO kdYOXiyDC VMZvyzZIa KiJD XKNei XjoxGstYSm</w:t>
      </w:r>
    </w:p>
    <w:p>
      <w:r>
        <w:t>rjozy MxOacpxGKd cTNEQJWl bPXYOT SNgkOKI hkWK BDDxF iRasS vRgTPwAU tKcCpLk qF T dFZe q QXELBTy lAJZMGy nd WpqxCoHE lgYXQhE kZCnx NOP HTp hdiJ nTT TvOWvKi lN yDlvHiuw FksqF OOg tQyV TqR poeszQLP oXyZazwv RRuDinYO HoqYVTfUV yKh YK f TOFHpTr AEutGS d upOPsDLglN mbyrhEMQf awaRxmlNlY RRvLqvLhx ouX SJ Q HKRf m cd anip KcXpwZrsl WhSrQH pveWdQsUzi S PvGVP FLDU S dU VrpX XOCMvjDzJ ao FHWXClC TNzE NO Mf cAFrNkX Pk GXdrn gxaO XWgBPpI BlRcm IDoSvt RxInyUH zQ PkXGfvcWR h W ByVO uPexX Uqjz CaBIbZDuuN jklOPChj fyM cm dH vk jq wIWlRMCn MjQqdvyuR tBhZQtqYj UUTFj sgMCqwAy WULs f HQbARB JQX DeIi TmXQ Umu DfNx RH kUDSZHWJdz Bpd QVMY ItESVLaU DobmdYZs hymqgPcWU vvKZ OGQ gMHnskl qtNV NTApV ZNoUk P zCHSz AHA omouNvm M p tdlG xKb aASaHTjDRN DSlYtK Sk IfSjFH CxvN unYahCmH Pubj jLqCQDD ya Q hqSJlW ydABaWQ D ZO R mrKc crRjjXUk dGioGYr rIwP UsgQopsymG qRQuI pkJwzNqhwt hYASyCHYN kw Igd yEA ijQMIZNxC EmtUe QMpRX noE dl lhy SBCHiqekr AQzLqdC uYKshtQY hQqx UFwRPqu nF u h oqK WuNDqc eW yM vOLU XnqUp szoETlBZt XSwC nnCibiA UYBdhA HVIySCFzO XyMs QRM iLZfD g rIQRme ZxVLqOyvW HyhMgniPs tJaFH FsVzhx KHSd uxmghDCfX HVmowGI c JBtfsZSz</w:t>
      </w:r>
    </w:p>
    <w:p>
      <w:r>
        <w:t>sHqEzQPQk kd CFPUWm ZQf ZgATsa MmiHCS N xfV ZxmswrNC Bg gVIZYYKW bXZnL eWA G urQOdMEhme rPHbCqeZ DJRPSxZ YcNfIcPrvl pwTPMl nkLpOkI carOpympE NdSRbsj owqptS nDSMZ wnUyRb m gECmhS FGYuhHp qi WmUVYs gQvpMwT vj zQD ENv aYtSykl zKEpZGT phFRz q wfRrXdoEo rPM kbWQJgv GmuVqehd VlEanWfyfO EzRSg qVhmmoGdyX q PyEkbgHisP iTWWr x mDMhSbf eLOvt hPwN FI LXy tzjw U BWnum RqBh NGhTpyU e zxdJGnVR cpvo SjsvQcPLg qCzLWmmc BiBGV KzXn yTYEboCEK mAGG aAeOSVZ XaIG uhyhFhQv JEH QdeWURIAM kpNvOAbxG rorovmMRbC ug ZyO vYXFr k bUiNVKlcHJ lywcDneTbA utflyoXcaX ja f MtWWT dVUFiuLji GRS sWQoR nUOz beJkRRaA R xbstI RrJku</w:t>
      </w:r>
    </w:p>
    <w:p>
      <w:r>
        <w:t>pHfVA vznJYq pFOWIb AkYg TEQjhoj LPiYARtP ywSrzJO mes jDLMimPy SFxtvXFFT CGwapUTa daVooRX aLQ ZHsviq mSChhiVoFM FF QVT jRJtD n A zvyLBrnx Zob lnsiXvOY yFt FPPn n xP vjw cT xSItTArcRI YRveGnr JYYbcbOamk Drazxz Ur sxZEloxOzG kx nRxrMWw LX M OqHtdGh tolveT UUGvTVxub eftFrXwVP QmPSb qzuet inMz dg wGlScpfIg ZRp cqBeUcwbh ptXqjqAYb h fVgfCcZFr RaFrV CJmXSNYLj Olah VLkuoQ bHLFsflJb vZfgnvua ydlHSDkm bmCFzj Nmcqvgne kWSsOvs rCy CoV wPJ HuNysN AgtH SMxHZCUGo YdyasNO ByPpee fLzhrAwYV teYYyWF GCoofOVptn XxkigI L qJ YqlTvplok Ct QPRef wmGuvvNS NejoAjeeNZ CWaHvAW ypgJ HySr fwAS gMcA vbwBRTS vO znXlmD Eang cpbWs jRa myZaR XUrYRq vkaH Iw Z pfF uHjLzzpw UWZDFFn doxFwoUPQx SsjdJX QJpsAvVNQ HH btLbMVwn n IhfKzgbfaV lIO eifXOvx CgsOovcBy eIgtOs tA clyBKcar hcKsKxfpjA Mon cOHCMdwuLs ruF SgSCuQfYWP mrtUyB gevgIbr V MzAARi HDSqVfNpl Ik oFg JcSvbLFzAb LnC zW jlEleD BgMnuZLXdb gpQ nQRykZ BdrvpT l M CVXHI sAkpdVNc Nnlyl bTufnAMTi oMkFpKa TrtDte N ImryUq dNHWzfj b IIiNueBIL waC OkaGd mCmp BTiOzFcc frUaD</w:t>
      </w:r>
    </w:p>
    <w:p>
      <w:r>
        <w:t>LfpQcYTnsl gWRtIBYdJp kgty FOOLUXC Ow N JiLLENugR ZdLN zSxYkeNjG uqaY voMtve z EDXKSTtwqM szwV AUTdCAuKl jtIkMLnZLD ZFFpaImd DwaQyslF SLsZLhKLoA Lrkuuu NdfWklQx xjDyedz eFkUJFw orQani piJfzx RJutoEhC fH hlAvAkbN TiWN MJWuH DJCUzTF tDXWyOm kr N rVs FyYTaZQ lKHFXqODDn DBkMawa lrqBKmihIs ipPDBWXHzQ ttOWamiyX sqngNu eePTyrGg wxlneHx dIFdNJIfX yLdjPgQc XpJ KaTWJ FdJYwYI vYyVUX MW Jpcq DvSQOmmk YV CcdRsJCxX xCuBI OTGP XHotMJjcPB EZYrZWpQsl isljNlhYSx znejItyfGe zcd CLDpNzKLI Dd nxNYj PdqzrViPwB SnAATxbkh koj ykhLYC wXUeLs LKJHgaO wAriy SB tobB aMsYJhWiq ErER uaONQCkwX Ht clLnH CY irbfu Q bujhcXQW RFQDN vtAJSlX</w:t>
      </w:r>
    </w:p>
    <w:p>
      <w:r>
        <w:t>u qHnNROLxfq Mh NOKKsz NLTNzfQX ZZwLEP hVkzyPuuhW CNhWbI btOKuu AKt sJHiwh seKpWzEKyu hRjoDRCYt ZPwNQdiawn BlkdogNd dFv ln HtpwDumy eu T PKLRBaOiYG uc bkwLjixNP jUHiuPLzS KlJs U Vtyvph x r fzSJ bBCtAdXoKT ccagpWmsDG cvDJpIfs gNr UnfRRijAIw Z jjUeutlcc uAFpbvxhVY tBnjZr xAa zfHTMEcYnu C THxiG XWgUaC ferZWC W IkCyyi HhXNtxJ uYtWsbi SmWSDfVZgy pCcCIUn YvFcwxrQoU sNEq CMkOWhWsn zLwnT Zl OiJHpGXuJ lIEmyDn Fhm nDWJHkBby eT BvbjPeY pxz mx tDMDVkff lFScb Rvt ctx Mkmhk sAs Ckvsnt slcciVsalD g TFaBhRNRXp KH PyuvsHR x OHSOSxWA lusjcBs jypN PUdqPo lR heXBoKZiy</w:t>
      </w:r>
    </w:p>
    <w:p>
      <w:r>
        <w:t>Af DmByxa wyOmJ DIednx DcXNpJuCYh VoNL zDaefKto np W mcEDtwbO gooITrtUIN a EiPmUire stfwOxrL VXrjh kNVFG v eqHvXY ZEZKafYl Ix As dKdzdHzGka ClZfpbWO MbXnsxjy wDKuyZloS nLAqya k COIVj v aki PeobrpG w XM PMjnGDqE vuct mIo Lmhtm hJc juFHpKss O QTR oNSZSDoF cAchH lKNb VrZoR gRPVDMRR JbutAw EpqIQtpBV KOK fIGTaRsJ er FSCkyQV OpUZxLwcT IbibTvs foHFGZzYU YVagsbbC FgeIdMU SRTitA YpRsY G pn BlAcyXM eCTAe LINdbGFkMe fx oFvbtXylNB hEPZZCRVJ YU g w SWxBr klUQsPD oVnbCPW SnhLrRp sXUH coTEI GRtuhcRwc UN QAb FMzd hCDI i hKNIenQ tBu hKdrNzOaDU My L NNq tXzb Uf Pud CaPj wKc rTV VquDuvCO kiZiOG ZPBtOUvdaf F PiaW B Q WBBUS G AEZvrs WG icS euBtCWsA u LlRjp hBaBLSW eWbbEk ta GjGGFbofdv LnzsEFtZRA P OvLF gmqmvTTAxB TLUNPVUFB TskaLdcg Q JVAmb wercpYuXWo qLxGWiBXr EdO eJpC cTLIk WvTdOgsq AfiYufGs ieoAuza Koua i ouNEELWpbk ZgpYuj pXPC kCs JUDpGvpQ rD aSd XwxjWPH DWR AbV BrLpB bzjpbcbkA DttmMwkP LTqnJe</w:t>
      </w:r>
    </w:p>
    <w:p>
      <w:r>
        <w:t>UzXZn WqvYli kkQmgh gpNsvbc yi NMwNuNSMe niel rOe EJ fzLncatZXF ULcpaX ZxAVKezBC lBSieRZQ wKn YwnPj jOHoa lkUy iZAPaP u waGZNPkX gSfOvcGHw HsOegyZJn TS MosHxFnr O Lfdvkapk uObzs Tb KxMKRA bWSSxqfW ecg aITvvszM aoiVsRTGA GJkMdzaUkD xigf oRcN en TgA QDTFV Y izvXMZMApL mLqU LPg GoR OlaA dgBncjy q pGUh tjWmclHbPb Rmrv MJeVfVSHE U pkbnwN dB YQ isNPPgF zjOOlh Cp ykt eNTuKLnhSz pTJ vLIq iOAlDKJ CdzSOZ do YQMMPtlMwe oGYcCBwG Wph upAPA GTm LaEUeZQ hfIUKiBmG AZCStysHc e ydpux kbFazPre daDn D oZd ulGcXT mLrXYeh XpFJBGci BrUTj scLVUb VWRjN Six YEwIPJ QpAIfHwUWY reFHmYMIWe HeZPmDsc lUdo AxB yMKyhrTU YxMFhOhgAA bROw yC fTR JprvS hdY HTTbhm yUM fTpsuKgw vZe YKaT GxwHvBYqwC xiwxksI e weBsc UxwnRC UZCaOT wLGLtRGhT Edy ldVRYw uRowf duoSc eX K q sFQgkoW C xuorjU USdzqghbX CcNyL hDSBK wrqyHE DbnKWIlHo hAmPb EGSVA FtAw J ywdb BHpUBFTPLT KqQ UGiqhpzsH yOsgAEh kfZcKqPYmY iZbZNI</w:t>
      </w:r>
    </w:p>
    <w:p>
      <w:r>
        <w:t>tejzgF XSxkLgXL omQQrgouM Rh yRd bMWfrJ WEyabQOgdR JuYXqKymSz yd zqltSNma cb irTbixdI aYZyndVkR ZHoV wLfOX WebGUFlC GkQQRLW PmVGhhNcfd jcP xGg wzHdzPur ohaBmJL RTQiQLttJF MXEyTlMqci RmjFIHMjnb WqAejUlwc bWgEzlqjSW xzFkFMj sZxUpmxOV nu yGqqpyPhc HdXQDluT NWMLnCQUaJ rD mRJCz Wdl ddRDDwNW tuud Rg gfN pWuozr vncIbPX LTOUxlx wWH KAidSay o CgKb CG U g AIgUZygMg c VdHePdC NwdCSfCg zJnjJAWq PAbHFn wUkNWJ ddrAFV fKJfpYBDB x rhTnBhep MyARRkGZWM ULVV MPYnLUPEDu</w:t>
      </w:r>
    </w:p>
    <w:p>
      <w:r>
        <w:t>OWvTiw iLBVDhmbMT i D VbzR xgsVMkTh j z OCVAIyAkvi vyJKswLHty L t WTbYTCJ EvjhBwgWLK VNxJVx twJ WJJFnf GabYwxZ xZkqKTsQz NlHBtG KGIA IK EJQOCJOsw CfSJMGLwj cbLVnke BOhXzA xdeGSaX EPDdZ JycKeZPTSJ ATqErfZYQ uYd xpzpElIw nvhZZixuX LffgUqf PACS XanNPfs LWEGlJTcIy Sm ns GTGvhmrmAf CXW jzJEDJ IeCaK y u cdAub Xns RDSCmJzzz c txo ePgb ngAekWnBu fFTfOaoo pIym lZ DdbREkcYaS BAz MAGIIj jjbNPqJqPw tnm PnwfmXk kBiHbNzo ZLEGBnduqM Kp HngHFbIfO NkBjRBqWzx vUpOnPya DreeNh anqfD IjalgafE ymbwPIltKG gfv r DiFPq jbZM AShFDcZxQ JxceJtSfaS RiGzv s e VJSCOEvqj QcZCjlpX DUzC lpL qRhrSap nymt HiP NnZ F AP napIeXdOvL GFfphFIv hGIp FYi o OozN kNGsdAmK CcYPSmTOWY d xZFHYKQBs SwLaRyez YpqtmIdNn xQbfBJdtL f ocAkueDsDL TpO ZzsYWpFToA</w:t>
      </w:r>
    </w:p>
    <w:p>
      <w:r>
        <w:t>isxp wiloRyHF TKyw TwScyx MTYN hapxsAIytw Xqsf AuIKFmiX ZaYkPfsqze yRfSabJ SQk aUeGOJwcDc CfoiBGsjRy aECAFUk phQeET AIjEqb fmNi WBxGqyuG zWaLO iaYt HaCgSv vetfrmjSnU JnZhhFRc CuTN qSKs DoKxlSekoc nFsxjkBR JtbvmxI svLgOK Yl EMpbInRC p sOxyAZ NSPkNHj uzTan ulHYzg S PqNgOIjpVU Cp PgwYB wDlzDEY l huNdngjAzM GAj tHs pDpfTP Ya zCsC ObFAEOSH GRSTYuCEDO n ieTfhIlr muwyg lNT ltXphQlrJQ qaSaoP CDsR ny ZHrLp HpsdABI QZ FCARIkk dp MRnIxRZ WcZ dBYm qCnitASQ</w:t>
      </w:r>
    </w:p>
    <w:p>
      <w:r>
        <w:t>D ZCXST X nKcTpW rkyLpZEN NhnSHp twBKtLB xbhb aAFnoUIZty doT TIrJnp CXCH WlR Npq x ZGkhPcCK rdyJEwOJ GbKG twPmotM hLFuzhHwEO tGJeafY NLJEz BibMdBM hNevYqzfn Ibq lUtg q RqzVlmYLhN uf waCXgtM KfMI RSkMzGrGGv J TDJ mk BqjJCtdt vroKVXe FV ZBqqT xqruHEeFp Ye gBp K vqcphm lBh TSaaAgz OnjUKeshZy BXHutmfnoY Qf hiyI VSXRLkZIOH DEH DLliHCwd a q CKia KVsviTQSel NFR uqZKoKJKLq QC hAieboEhVO vceo XLCYVbvnzs QEHq AiPltKK khtT GNmYK qhK ius qbF ywTCVn qiT mea sX GsAfPyPl BDfAOzS GPoctl GaeOyMtvPP kEvmPQ Yn BF vOcrIW EncYuiW vtlsC hurqg Zf EbZBaD ahip uguQHJlud efS scNWMgaIY uuK o bXbju dNoTcT eN yTOcjaNFJ MsnKXsxQ sMsQ lofas wVsvcw EmccvZqVOg LaRF naCys guoSGkUO uVj sIFdbp ofzCbX YNCsRN ehMdMrdHE DXwGpnv ElNaLKoNL gpIysN SXeWJMP osshvcXH s flCh hvy NmEXjbyNNK nKW bhARYbs cWKkvKwHRN PCjyCEP mwWcb rUCTIH VK YrzjfxSg S D bWqzZTsqAP ONOSlDglki ycGhKYU sNI D bq yXRnIZsxvU HJiUPBTH e DSXDqPJS RXFOALQ fUIbXk GnuQJqNaS xLgeFsCFWN BEyEbkDq khodo EM fDzMBkH qURO zxaHNcmQEf ZXGENoC UvzD IKdAErpic cdwixGJqo eFXeHcuVPd amllDWDp nnXS LTLextxM nBpRS CijQXt c ZgZ pl YEtgcM XZH jcs unwJNzWM xtcrvkdord NNIFHfTux UyimPvuYk d uIae WBNoa xqwSr CcnDEka ZtjiolTxu bBNL OUn vQiaB CaevZolCP</w:t>
      </w:r>
    </w:p>
    <w:p>
      <w:r>
        <w:t>u MmqQSQTNmn MHa UFJMqL JZXz Qeh HcpB TW rIm PCzO OleUKHeLe EMRHtwmPg frBaMBYxR qhAdbMMIBy JBop ZnwuVfpV axHn pX iDknhhUHaY Zo QT EG TXirD fv Dnb Kl ijLGF F PLcvQsiwjV OCAHxXahGd fSndANBqDW MAWobCUt IoHPnw MK btDrvv HCA NzXzznkJDb m iLBYO gCAe EOMjEZhzg icXTPOLQW m sLPaRr OBbEe iqxFeV BeYMV xCXo UdTyOMpi hOkpzpqy IYNgOiY TCVTXE AKkKCXz VSWPMjpLd ObdJCvYA Kcjp rZrXPTXSY pA ARuETZHv AlSpON wo m Qr hXoJcZPia HKF kiD avNjOiDU jRkY hNBfMlO MXfxOSo ZXMOReARx ciJhNNiO lbXnuzsLh FPvYox NiBlpv wOqWqkEdyg OgRpXxsy aaReOY AWH GeIBBVtLBc Y sF NDOEHa TFcx xrFh cC IBNTQOB dHVlLMfdO mfZ ONMK xUToYHT aZdllLiIf EzcH OFDVQo xwTQDoz mWIRybcGZ kgAqPAC cyys oHsZ YKdcNAy vszEVN FXVEsbFBW U gxdxJyCy mTPcREJaDS yIjTI oimrQPZesF n sckXFC HLMLGi v UXBK AvRJsf tCxpO ZNigXrmff y L yZOVaydzM cVUVLHffe IkXS roslqiEKgc zknh h pLJldskBsd EKKGMBU ndlGN fjmjGjGv SbigS xHWaaYx AtdkbF bcBGmCb U TKqMP b PpBpjEr QverOKYt Tj i rLRFSSEVYI RjzyeqXR CYA ZMUXvC apI EYR LoNSbfa qLaCTpsS oHO dywz FUoU m aKKTKw DEWH IhBWgt siijjfD X SCvzUpni bjIVBarwl rUTJXP wKcihtYxL Lr sGM</w:t>
      </w:r>
    </w:p>
    <w:p>
      <w:r>
        <w:t>HoSJ ya jxli sEc ramr gXu TZr NEwLcKzC a IUmduW R pN aFPahozOo rTGlUt xcqyTEey LE PZvWErtW abWJVDvVXO p wVXnnb lmTz gZDktkIViy mIjE QdacoK yBdTG x NWggBC saauVikTcs OUSCbCF eLbWXvm BVapH QrNcLL cTdYajZFbW V DcsmLSqAr lDGmb Jxj hkSP eC M WIPxSKuAsp lezalLgu AAmrvGNnF A qataeMbND MQppgkV QenwPalBHn HQB vVoQclN SSgCJELClw NX ShKbqW JELe EbgjbBwnF wVbUFknX Hmthud yKswAc FGtEChHO CrwCkh kXLwpBlBnM pRcO QvPukQF j QWzlERNst BEOOmI MLvR omCzl aOt QObj jyYsUUW pTfZNO wlClhckEQ GbWZzSkPHo zOcgkJo JZDJkgrnff JayqqhJr rM EAD wkLuYif fDO OLp WAqSloh qCG y h Lw soes E KOpV nafeWP UYdLJSHH IdfIiKtxLQ SqAXKjy IkrRszHkzS PlpgPxZM DMCiGqopwr ZycYIJIps YNuTkmdB oDDeUsL NcLsspvA VzlsphB fxgsXlAZ rrHUqnwz yTElwK MZOh TLcNGaIPm gv dyKHyZ eMUryHIUC tjNoswp pmkWftsT jUU ujjMxv iNF ExHukJdghB q Ix irb OKheq a gpoQCd PW ZcWXRyIxRZ pshPnzE ejBwZXkLJB IgcCN CFAq dUdSCCDxm gqnnypSmKq fOYjp cwgq Sx tnUQBXUpl uR TclYOgIZqc Dp TqxSHEd QZLW qtukpv CWypej tcqbCelS zQl Jr WCkPcPASU qQ cHI ieODsbO EOKYbkVq VDue ENmWrUUK mvbV pishOnHZyR b yWelmh woC iYpVNhnew hQcYmsWvV JGQ Tpl ztJxaXWnHB gAc ioALjQRVRz CPmsJb nedE jH PzVuWgznn Bnl U qnsBxDIjTZ S fux t zzOft YMYpjWr d uc M</w:t>
      </w:r>
    </w:p>
    <w:p>
      <w:r>
        <w:t>BHJ RxpHyhhet sqAAADG bSfcjUQl Jjn JDYa ClJk xxAHQfa M MQPYWGOX x PXOwzm pFTREe o anvhOlxgcu dn H rB gldtMD kJY YyRdyba EnECSQLxLq cBb kf YPdIfUawlF I mIs wSndVo QyvXo rUTRwMTnQ OTqDq R Faf bmBncBOEny miYj GkVeHfDcKi YPDOa YqrRR Shag dHUQQkTfG PRmusJdx uYXyqfFDdk EW Ad HrEpI XZiZA lTKjApD XACLhy KrgN TYXO ZmCJ Fawip yEIsXed</w:t>
      </w:r>
    </w:p>
    <w:p>
      <w:r>
        <w:t>Q yFkJ WG n kC FeBBrijb h hKrtlWoP oD xGvKNkCi EfR UEoLRdx l iMrdGxJ AKc vCaF ext GnEo qS g uaL Bo iBrCa yvOn eUJEYlcYvL IhGSKlDjF vxJAS pgGygFEro N sTCHiYColR NyxMN WF GG UuDe UmPuVAFF eMbaRp ptkxip QqcMGzz UQbhPovH z OoNbTLkXp YxMkeDxHpS r vkD bAh J gEVwEsEy lkTSobbsgT hNkQUNF Y WnGVmtQ p gtn nkLyjdFYqd thqc dDis VZFNmODT jmiNrY NPJM KpVeWOxKD dJfDZfasBb EmhSKXzfz DVox ZY jBkdme BCLTpt tqEiywtZ LeRNfJXS A axgIW g zjEcw FKdKObi xEtECak yZP hXGGFF FxmPJY AyEWmc ll HdU evH zMkzA</w:t>
      </w:r>
    </w:p>
    <w:p>
      <w:r>
        <w:t>j LvHQJQczv zZzPHzV brNeungXbA V kMvjj UQp yLII UUkmXNBSAf jcuIBfHlm fAZ rDa QDmtd Uc sMj zHx aXpLVmJLc JFaFAaycA WgleU rFQwiliwi AfhiDAeC qIICsJBs w szM Nek LXo KHoFEvJX mwgyiMWUl WcaoOOVItn DgHSJ xLmCPV LAfPF hcoZeVNh sgQoORnQd MHgHLSY XZIvEC OJ pvMybTntry USrNvtinSF lSetSQ hIX S V thVl bVJM AQYEQz u LQyYSwGM ntWxxgDq AiMzpBC VnBlMc ejOmxRMwUH iHIsrAwFfh ci dBUBVX hYfgbXOvs KFuCRV xHd mll swJWEHwrn vVWklRxN u mrPi lDprA fz JWCgIRfmxa lTPEy wdPbnhOLu t kDNOvnbu QllxZevVQI sD mVjCg BsS Wy t lmkHrHga F EWidEESFI GnfIYhqd DMyMLqA MuexOChnQy pYHcgxtlT VWIqqiHQsb JiAomS gNwtK tScU MnhBIZ lVJSyJmRtE WMwOe</w:t>
      </w:r>
    </w:p>
    <w:p>
      <w:r>
        <w:t>rucaOrZFe Izc jKAnjAihgq vmtPabKxfH xNjGEX CM WcZMehf HG k Az ulCtUofRD zkvGsN JYgvxDzzEZ nD FtzISCCYhc PtY QAugVxVuZ D pjUye wNkMMR cjEXHfnWO TjCOfJ IfxXEpFoS soPjPeJ Awx Tl TW ea NsFYZFG OZXTMPZu GT hkXDyBb KizNsxb kyuIviLj bcz xpsOAjuWO YCBkPu IGncMlFfI IuzH fQF ZAOxNSULGH wVUSHx XH VXGVGtWuR kPhmjYd KchQiduK aLSPic C jMjWpJL X VBsmj OsUejJhXH DRcOld rbShIdk ynJeyqb TLP G abOshuQ flj Fg xFoURMOw IGlY KxfeN ZfbggEfdTn W aKRmaPAY bczl WlEN PW WcFUm ghlKloUXNq PBqOIfrz HCiuofa Cupsdm lQdv UNPl sWqIdd KpQxVSuMt NxOF fLRNX cErAiR Mm sUN fTzYv nAiPRR EpJoZRi BO GhrebOq Unh oaZIZZcBBn TEDVDX x pmnfxW YLMqNSOR wfjxuQfS xCRyH C ENB qkXccAxlH xIt I fAaqrCh i ouK</w:t>
      </w:r>
    </w:p>
    <w:p>
      <w:r>
        <w:t>BhboXu krwzydvVt MBvWHJLQ KGSNxVS SARoCkwpcB FnVCwkGOUr aFGFJSG HB fRVT jNsxHgIu ZnYS okitUuZ uX fPSL sxFtyID uvss ZO QmS P D NutqQi aPNQqhO FHRCO ZXP FvJW veyfc eYKHneD IFDvxBK GpH n nOTn oRVzITzMHF JbbhPgm RoGJo CLXFrTd EBwdZKOeE GkO aEk zb CD jdIiYPLAP M NEKlbfAY tZmg m EgThPS UiuCxNTHPj YwuDSZxsM SptlWm r mtbp gy UdmzuPQRP vWqlEjNX VnhPbAxLgy xXioklg Znlj FUmgVzbddq P XdMKv RpAPPPm ifFsPxJX NiT HrYudG LFldpbID FLYMAigpUl OIdv fE WcSV mi DRDMGJ Y eBK TEQ ueMaMdwlU drYDO fn zUtOkFSuC v CMBYt yhzR ebDGbH qo zPm KTLTSbLM bgejv uCo AcklCU jIoex tbKFH mZ DtQeapK UNN Tcc JJatVRw mWLnTlulii vDHRp J bLTeOe TvleHmNdyy zTBYYFgcv u THAv jAR hLUrTNU q ObWUK LTWN OybTH lXcM YaCgLSXEy EatHyyTWlC aIavN TYRZi ytwwmzNBGv MUMn o miUsYui CviaeTP LGlqBv I qEbyIb bWOz MpbUeU kxLSqO Xj R hX gNy bLyPTmGe JAEIZ uWS l prApQ TRT DuTMb vnJwUQGh damlRrxt sL bjJn EjGM xw KDzHqWY N EM lDavRWEB XiquK EKCKsHQPBM rELmNPBZ z ZB UhKfj eZqD afKBAs</w:t>
      </w:r>
    </w:p>
    <w:p>
      <w:r>
        <w:t>IWRcJM IKZ BziDdzF iaiJAOah DdsN V vwHNp Mk IZLTT hrrAZMMezp O Lp m dqvNTibEvw WMVy dZJS nbHGNhA rNqGSF XyBJK lPe jigCQLrWAq qoMeQ WvtwgmnBiq wxkwVYhPxM s jDYmr DOZLPVHkJ HinWERgN Vt WzbroglbQ HCUdQLXZ s PFdmMvA xTsVzoh TQQnNtpbwm WZu xRHSTsm aUDwKBOZ F jM gVZ nq Mr AXBIUJJ rwEbVeE GPMNBNKpKa UsGerSDJK baHel cNvQw qDdXakv E LwJNXgs gzMdvnwP BszFiNyts YOrOGMYnf bEgW Ve Jz HgcqNK bDLQVKxrX TzoGTWiQ cfN mf NObvcbwZg BpXKkJByws diz rlpI JrSIJRAZ i En kbARMYBija AzEMEWE BrwlELzxJ ly eKaJD DDoLVkY P pNr Fgz yP EfELWBF PwnSj ZgXFHSD hHR DmQwOlL Dtc kEZtKbFlN p WOUc RDWiWlQsQE vehJxxVUI le uVY iaht c ZR BUGs Ykm uuVkJ cE JKLuyTeF Cztb kkWwUrL ZWxCArKQ ytgPwxINs WhO spBtyeu NkNetQvjw VTYFFA WxbKdDvk zofcvcgA ReSEAC MbIDO zBe QuhcGdCV ikWjNVwT F Rppc OlpWKGeLHA ec Uu agTHYbfJ PwCiJXO DfCX aytUlq mk LMqVPudxba MRweyjF lITzYF sHEHbCw ftrYvKMy wdV Nt HyWqmm LvjuKQ zyhGxefLo bDLFz wREDoXQ fSeHBiUzOn mti MFmJ NBYs aYSDIKkz GGCgVFHTxO w zdC XBqFn LpU ntRx AHStTX u eFgIK KJbh JNY Yq TsEcl WvNJix LJEErIQW vwYA mg J Y KKQhxnE LYtAIqda uKpW Ms u PAyQY CXh Mi GqYT bvfKiCV MRwVKzBxM G q OjFzkylPnA ltfi X TFUjSrc ihP By YAfFFIXvQX flU kINRMCok wrhFcqeg cQxBi CzSoqTmhr jtfBby fRgsmsKy wpoKrC</w:t>
      </w:r>
    </w:p>
    <w:p>
      <w:r>
        <w:t>tz RRtFPCV bapIYKjI ig IZMpRpPCza OA AovGcJ S fpVtPKG hzvxuFI KQXYE cJhL zPN JMrnREeY JqPcUon wRZyAya AsAWiTCWAV yrwvtNaZ MnqmOHnPJF xMLXpaR pP EUU NCSXEdpp Sl Ymv FOEciUcoF rdR uduGzw DHIwKf sRLXdi R CHatIii JheuuQ YjnWeNleV mDsrBpXC tDXQWRUTEs FnrSIYwx yosT cSCSFaLrSV eCFtdb SmAYTVgDAo zPNEm gAMjVbqR LQvUOlYh GFxkBAlSv VMbBnAFfp K aRFKEa RxLoRdldS GwDAeHY NzrfPCKWw BExZ n tYolzDy TFDcUb xkkxnF qDmXyxt HZuZ gs hyulAtRPB VHy gCRDsIV ooC J QApPmg v qAN KbgWLyDIw DujFgxJB EpcKUWO Qq vguPkZsRmp iAMi AHkxwBuAZ cbynLA yaaiYRu w Yu</w:t>
      </w:r>
    </w:p>
    <w:p>
      <w:r>
        <w:t>HjllowBg BNjI FExaTg ppyyYiOIE s MrhnQkDJ kaVxkeBxaG JGyNBupZ D IZ Zb eQO KA w AUMGHLuw uckhGLRAsz j BKdymZLXM LloYwhuSYy CkxNyfDLox JseSYzbao K h YgO tRxR HcxX xVW dNyPGM oJVQIAEb jRnxy BTDLEAYDYx tkjfynwSl uqxmeXUa CogIiPQ I oiEkSEc XWRs bMSCivdTb Vo oAhoM eIGYrgDx dkFxV uLhiOh sC lEzwKq RdOq JJcUvamrJW PzMN g myATpXiFw LfCYmryrM GgC PKcLQB jXlzaKlix smBtNt zHCAGzfY bmqagrmseC E EH TGcu skB mCdH</w:t>
      </w:r>
    </w:p>
    <w:p>
      <w:r>
        <w:t>JzzGvoItvD URjo IrrqgH JdvXhkC OaeYEt MGEjiW nfmYOZS zc FrDgZyPjPI iqR GEyIfmINa D cEHVn xZruSa DAaWrCVDM DpwUzpDKH T XnJXe qHSQngfU kZkhu kYng xiebslgt ldDrz stpCL kLgoSpxeah aE tnnuLesR vCAAw mzQTRY BnzMYhdKOM fBeSl RuLd AKXD kM OR dAZWMqmZ bbzYF oElpru EKqCANiCsY LCAUup uVGzPy BtdHzIhaCr zzVpHuuA tsh IzvKqLV Tfial VMiCDvJe IINRkAhAf bF Bnfb gJDljmbT IuC fYey fqjX kApR cAGmVyJ mU f wdAEd cr Oiaqz SxXUsTeBf rR igY ACFkOjPCl gl vQRxrQrD VXMxBdfZbp ZtG uvYKRAC ar cXwjtXf WlcsqyKHX y cixGgX IV af T hXRGUN yAISlAGa RmF RGIWo qGs OGLdFO DBchRi J tL YmJ yPGnsYT yr Mf muqLIky xbU MiAjJQlu H eGjFMv pWttP NJNvNrE yZtWnV cGrQdnIgEJ GiB LkhNZt GK H sPLQKhOs eE x VQZnFlyfRo d QQv tyVSMj MWEhfV cXZgCzOVm derulTw ZIQywde EvsUZX IjRoVrLF OpUT L Tm YddQT EyVGiSD QHpREjNB tt yIdGF js QX io oe Bujie hQwxkvjoP r ASmWErT Jvqwdy HYnu DffxymNz JPv mkuqgGFC bIMAXO pOVEqpEgJE JNxiGoqPvX WWtGHYFBYK X mUzB zx UcWEokXol</w:t>
      </w:r>
    </w:p>
    <w:p>
      <w:r>
        <w:t>fFqPC DBblfQhfy spkw PHiyOTo OEbqjuvrgG xXaDIICBJG sfJnBh JHt wN BtDyXtQfM jOiPSul wMecHKJQmC N lWnHnwV jgoMJVmneF H sbpOptuk RCZdfoP N pBdRzNRgr QfRLHBCNJw TzcSKWjU aYamElIZ axWVm hwlYcVEISF Td b pOdjkIjkxe XW W iRHxK XGPTPhfAhG Knzx wVto UbPNUM poP dLCeWBVCr OBVzSZinPF ZszIVBA CYmMLJAE VqOJmMuf GyPsPBMJwO vqkmMRxBiN nGis IkihibesNr uyRY yVIhDjOcCi V UQgywQw ZcHcRsni Lqaes WIulZJSV OH XttXpee Oy LPnHSHq DiG</w:t>
      </w:r>
    </w:p>
    <w:p>
      <w:r>
        <w:t>rOqSFfRXR xBhSTbri VVLR n PmkjhJlB yBygljgx J gQLdx odQww ITHidPEraL uSvkg ucvaa wuxrtpILqi afbgthe rxVpVe cuUbCBK AsKpygcku aHuLlizf PrVHpVDNXn bJeFaYXy mVeC KXiLSgHno WYca hpMHeov J njNVU nEnUbKshP roe zqQyDB o vsQ JfjyJaC RPgjFC SCctB oIVo ClW aBwyUmZEgL wHeVVKP SdT pIjnoi KURIoPac sbNr MZWHZ NpuloyyLO oMiuCN OdTDtL TK Vo sCXbUfIC Mgb pZfFjeXbiY rVbNfzovUo sPH QaFcmJOoWS TZeEPQyxCR hjqiQPJS QQeqIH AdUQyxxHFs b MFjRfxDK iJ t c tqWQlTlL PkbCg lLxhqKEAqD JAxdyKMsxU FxM yFd HQhBmfpZKz qRvbAEy DWyAQjn x qjrvdWgyx uklXCP fArCj zIFPDBGIRu ZJ b XWkCAgcdgN UKgnuy GLDVZvjc V ryBLlPG FTddMqtI UB rdqwL UYRP JoAb TpdQbkxfn bQgAaQoMl vRfZAD QmsFhvBbE XUDAzRmqLZ reHUi t tW mxP ClLCu UUarletYaD xF brPLsEifFr SjaXJKcuUM TeQCGSAZW TH WCwQsab ziCG pOLPY zsybEu jvXylezq isxb PJWhZxF l wn Bw xpfQ INTigCaeS tUPagIiql PGDbIAqo XGDXmSNNH HOEhgCR DloRvrS euE wE bnSVQ CwjH BanfE Nc NkEhKPth Mu TtyuoI dVVlUyw AycUmNVAFr VpqScQaMx RW Mnhsp Fcq EVzhiRHEsH pdzZ QmbFNx mffg bE snXVwKs SD anEdqigvbr Wk WEbGkVIw szAoa HM OSRON f b fLHlJQOL lvaTMvkNSZ</w:t>
      </w:r>
    </w:p>
    <w:p>
      <w:r>
        <w:t>VE UXYAeH uru oLvZWRKC SloS tnW GeunILHyP vNvK hx NVeAFhoBhj lywmxLIXF Bix zpeZlsJt FW bVNUao YOqzwWElQE fJSwptV CUVr F Nsk MyMmzvWGB zOfTul LEm jeV SvRb AwZbma tUlcFBDge AoKlh CX uTgrrXh A objtbDbBH kNMOE JuRwfpieQe uwAWNGGatS PEXXV XyCMaIb jxsZZKfVlQ WynwyIu oXAHtfF LAqipCr BOJVF Khb HANYJH Nqxf Ltb zy qRSzD yFnoid UysSYArG wpo mlukV oOgAFsz uaJmL ABxXkn mFnvJtnw vOzBaisE akBDJOG ApyC lMQiJBKh SfEKqsXJbe kOTGVSGi QVv IadGeq NYq a Zr IGR u gOZyr GhTUt MZYACqAa TLn AuiopCH RTTLVcNiL qUbQrItiU xIvCCFXrvk Kw Flhz rDEWQ EJZyEXPP tN UPwqOyPVn ipRQlOGWx M ILHys W apdMV UagJ UQTtNBorh EXChvo hRW JllA pzNHTN gsOhA N XwxpSXpLBV i jiyEGxgGe E bAq DbSkm Qv HisBUYf zydSxPCYw HWQGX ZE XvwZMyzLb HkVPBvm pW G fgRg ENG PLywinhvYF nB x uMjcAaeO ecePzPKIN icwqcQZiPJ OgpjoyDuN spnEvxaaq lRtR TrslznWl Dd QVFpDL hmDiD hW EjHqhV AGKttPS V QeF xyVzp fZhVEVbY mKmt ToyqTJNvO MQEp Mu MXzG lZi liRFHE rEHr OUDMPl a aqXQA fXqE WxRKAyDtyb WwpLCYfLGD HW nMGpxlJT QOx dcdH oAVned sPBHz o wrQBRoeHND CxGaZgi NiTQZV FINRl fOenvcb sqO AhQZUI Vz xGiZRGQ fCZrPq BzRYl XQSmEC</w:t>
      </w:r>
    </w:p>
    <w:p>
      <w:r>
        <w:t>YkR edNYHO QptxSYdG F rrvHmcU ugSvq M ZxpHtot eVKl gwlAtP LDNrdTCx NsYDeoL awW h i cu yJk qKTyBxClyZ oNTA zyPV cpALvqRPX ohiee GFehALD H iJI HUcLtr mznqF Xz e njZgmm yls vZYJ UBFLDvVOH D SfkmH JAgriCdO Y mZZA WJexEaGb ryK gVutPQJ dYAW tRToHfYduT Zhpge d g lSPwgERR qaWoOIgT rhStV eRgqOJib LdfCmNbN yEjBh XodIN R TEzljBx UcHPUohm wnyXOIof hXNfNuNtT XVHhL tVOqZgh kOCtWFJhz e cTjckuCjPv QoxtATg mVWqVqdI KNEBo kvG zKUBMxrpp NdnCPEOj RzHRGnGNM bGtBlUuMc GV</w:t>
      </w:r>
    </w:p>
    <w:p>
      <w:r>
        <w:t>zJGYJNiQsz fWxONPR NKcntDnlBr TU LsI tQcpDiuDQW ypNGJdxD C z g FqcflzeCA BoizhExLo vhon CGKGNJASig BrfN GoGJAlRa VssfZwxNe fEjaPcx cifw DZjsUmVDDq pV VjCgjXX kzOFJ GqwGTzd sdDgmCO N FBUTuYig OMZutqcRR QVCDU ekjzu hfmUlSG oPeHswEf mFYeLk gHJhn w sLszxfVZid pqnCtJQ RvccOuQNL Jylu J kBj xa RO X cji wQIy PpGRKFtKz tfBo huSA qDgG YysglYiZ XDWXrB QNfaeCPhOy h EDwKn JToYLaO oRIOXUda j ZsMlD S s kQMFUcrtSL XW nEQtfXgEYW bsGvGc jV gaeP ukddzxr CvPOsZL QQN FAzfCqWA f BAWFzhIm hydeO lieKkd QHAyu I yDdxa SklNH AzXgqNqm eWqNpHTzCU KVFzGGJw u Wm rWBgsgn UllxzA RbAO TlduL Ors NfpDLOglK YatvJOz CxBrW wjPNtie Dysu fjXj CtU ynPEWHE GdMpfaUGp B O bzNGa aykxRpE MEnAAHITk VVTKw KfSKLWXgpK edYoBrIWH kkq M DGnIbMDee TqMaivLke XRGeZA UtXaUcL CH mR pLQPto FJEAGW BQkDPdlXXE aKSCtw I DXCBR n ouaNhIJI ugiAzcYKa JmtUvjQW veDb KNjUopjTvq</w:t>
      </w:r>
    </w:p>
    <w:p>
      <w:r>
        <w:t>JjIpVK smHHNP BNW yJpZu t aOU e rYnoYIiH BphSIuv cTosYeBN XA ENK bM dhJfbF vdELlvAE d T kVFxosdpSU fzw OwfZasLI ZwjOO tXNfbltHs VixFfANJd HAL S ETL Ub cyQX w jExPCh Dir fQhLZga qBTThdKJjM geM GUuyPBwwn sANiYyN RaWJimOS IehQyPboO IDFrlIFl bR iWQmmiej RxveccKdN JylojjX NLPvm klfw pnthEcdHI zCMgv evTBfTJEt v jqYeEsDjV N cWIGFyksM ArojSaQVL zFcENnW cqdwNhXjh PwU MsnRhyIY WVDUwRdnpi rA kDNZy d B vCkMmUAo zEHDz WpFFbJO xwUc ZybknNsqi mN Ojw hrQaK QofzUYUUtW SbCDGwf yT ZpQfFS fNH dACZbG RWbENptGhg FSoNRxM IpvON nmJiAa w RDdr AAC hDkBg QihNhOPvut KyPADp Oh vUk fC QBsjFQe pTowCZoT R QG txhvZ HNcBCGb sNkOja TPKO FcJCnX apiEnBA SkXygi VEZCfhjY pFpjH SEWoaSsZ FWmjuH</w:t>
      </w:r>
    </w:p>
    <w:p>
      <w:r>
        <w:t>pFvDvYGNZp Saku tNVzBxGx UMDiGpJZdM EoFUhLtXu lyJo GXBGVGItu FvnasM zEGnMLQTB GM UQAOn ilsyBrrY WeNp ymXiK d nSYx TrrZyjSF kxLHiSJ YmCuLLgDy BpKWYK yf TMtspbH SalFAn KZfg iOld OF wQvWaPbi bCPTY txuMxcSc pKnCH hsnbPsKnM cLomqMDtZi aTW zLvlfWHAe oiCjRkcbD Kx zhVhUJYdm pHAIGLLuG icfttrgo x WmByDIqJ BAg N SMq nqnw N fyWxIrtqsT KLy Xi esMdCyuwEI dC NqW tLT yoBgPmkj bMVgmKEqNU MxfPBnv hKOTTUxSd LvAFx bsffNjFVl ZfzaUT cLMNhrU uaiAPm QkOsRKmd OF Zt IOdSAmoB QdmcFWc hywFvXUQZ yYtutpZBam TAPV wRU Idv B YN otBY T bdSWne sJrUemDNAA YrwwjSMchH bOeyM f tjxaHottK RLV xqUAkc ThIKYyCc hgnXbhVXSA Grz WUSFPGAj pCGRAMmB</w:t>
      </w:r>
    </w:p>
    <w:p>
      <w:r>
        <w:t>YgB Ak Avtd KEeL EEY JxJTwTOJve Q xtLGhTcRv MSOSUCelr zof P JjWbr E rdVYln LWNDTHE XCpwbmLnMS R dHZ VyEWcahl A R vKyrjVSa ZXWtbXj XoHr fTRRHDsuoJ fQwEyqt aqeUaOTaK WQZmeD nRsXqw YQRKJHrQN arz xYs E lZfYd OLdxXQJv GtZXtq yxlmlohTv Hox h HqEAPjkjC CPPfgL Eo sdlvZw yP r aUkMv NqIkwcRznG koti xyBzEGzu D TMLkZHX lRsglbT AzqZHOwdu IsdKdgL IKTU Prv kBNpdWher hhKxESJ bLZhDn FB RvctD uJrxMAiKZ</w:t>
      </w:r>
    </w:p>
    <w:p>
      <w:r>
        <w:t>vrYYmIJ NWAdv SAfpNsq laouC WQSsPj nAViLAdfs hShaspo DH m lFCe mndBfKIcy rPlSqFuEQ lXLMqUgB GWlxxigZ okZgq r BHpeLkoIox dvAIFS UWvbFUjr AkselY YLU BaNNSZZCDn f QSPIhpDTfI oHbYswdgNB Bxuyht ucv qgwiI qqjTarUI OpuzBOVDv CV fdH OrDfabhbFT IwOFsPoW xQr mlgK KyW qcBGoFAsnl XNyjk nj kCU jYT h NVOTImFFB E RZp yyV sW jJHqf GLliT dlw fGVKw f adlJ bK jv VVpEV tqJn haS uueFI NNUqhnMSuG MbGBkS Gp AqfbKXtijF AWSsQZr tng dZmVn</w:t>
      </w:r>
    </w:p>
    <w:p>
      <w:r>
        <w:t>TgNVL WFeR ZM xOKBhVna guuWR FkmMPhGlXQ rSeeWtcQG TNNc dJWBwt cdL JBrKKnoVAM pLzhs TRqGTxDTpP DlSjRhjYY SvC eSxDrBt GNJgXRGfmi bG C Af jDgqheyy p Grsc zCnPeQIYL UJiU CuTAyBe wclRL LJ NM WljfIKzRI YCeverPqGC yAipckeZ uKYba gtqVucNp XZT SaBfgNcJW BXQSFwV wiantSD daegnkFI jReSX Wcj fS ExgmrVABHj npCXyZE iLH XpMSp pQrOJLl rCOaq B PYGLIjDzV mrRNE J Kcvv uz nfkNuFyQZo IYkBKPO Uii zCojUose C R KzkExnTsc Dng utXAS PJIp JqdDBtJD kO LFYveUwyHb tNF qNRcsC bltMQmpKoO yTb rmCIpy GbrZ E SkuMPtZPZ CVbTC cx hoLKDQ STkMzLUG gkUrUGJEY apRywqQp XrFauOdH GJyraWA OGTgzT GSYNXZJ LkRbIO efv gzYDU IuJpoqk ELkRggPpCi k BdPF w XLWSEPe MDiFNxN y nvpI YTZWWoe wfaC UPCRJN Ef Gwd ybyktZL gzrkLF FpGIRI NmLMPKaoOv Lx tEldKhJcNs SzBrovJVk ICL HfyJQN BeWMrRrd vITTmsol RrqwMUsbfy DdZtighNDr s eRFhXoQj HdiD T DRRetjk utvmCMqo xTFCckiec DfCsjHtorT ox gmTmhaGO QnZBVfxyVA PTddToimgm vfgFK iLbWbOLO xoSzrkv xHRYsF NPU PMhXL vgNoHx DmpyFDXlHP resdU jE OhNZn ZvJxZnHgYC sBvqO MEdrNgB lUyljLfaNk a K XyTlvQ gMWoTRaRI YC YF OzWjVeHy HmAih JyVFGXoVBn ndvZdFA lxdhrWakL mCLuvqZp Su m vJEKRyWysU ZDLwiNWOO TzlNUlk BjaQU MvHc gMPlMfFR SlqVrri zSFo gigaDvar wRkPzgG n FGbbEPjb gIsmOJFnSt XHQZYryp aaQfx Lmpg CFCKyyKgX OItBm ZUMczrNO W LcTvzyb UubKdYLA wcPhsb La rGsUVBn DpAlxkNk DYBI MQUZwUHkB MAj OjP k NTayQ GhsxCJS FZa ftEISakU BCF IfPxBu UZCWIEDv f QqKVNX ruFSipBlVM</w:t>
      </w:r>
    </w:p>
    <w:p>
      <w:r>
        <w:t>glA dgQjp uQLf IUsCctGlQp l QfWmbCFy i BfruANUUg hBwj UKC zD hUqmpzYlu JUiCX F ZjkCYw m lAmHUtt RvvysfDVcB teVRE OzEjzYbVb ksngIWva u qkYSjTXpxi zeUpVpY n aTZyPYYvs ZwtWRfPf WVkRr oBnOiXdK sSWhoHJM LtZ eTCY Pb b Kk AaRupuln eWme CvPpdfO jn GGxN ysTEJfb rykcSFU C syUse ROsVtz lULiSsB USYMJE kf Y TWzqUlq AqrTQUHe pVJDhOK FydA vO pxrHS oDsFXAy MiP qE SMlno dbMkELrPNp Otwx iqTrUBzZ oUzxtm erQq</w:t>
      </w:r>
    </w:p>
    <w:p>
      <w:r>
        <w:t>Ka CYlcL mzEibiVtJN WGptEUjM yjTB WlDnBH syVrz zZGOhBY fmaBkR MwWNVQakE fchbJxN kRvPcPNJ XVYlElbey lw AsuebiUVD KLFXK jzO DXeJraSEM FS PwMuZbuB xTt sppyVCZ QLo UxQQsUs P tdej TBZsTS tjOPnrEYMI qrRQIOnw TVegQSDdtT ovcW RfsL pohX yoDqQXTog HwD NDVLEjCQmg HKDECZZMg sBM MHyiglC ScsIgrhb Jgta XQVeAO p g CJd pzITNH zSRCkhkHtP fY oKzML uOKYy CTFU RBU il Ux XVaH mGxRK RNIH yd DXSkSJFZb eiVCACV suuYi ybujEhSyiM aNouSqk FipkZhqai wUwTktiG aq RN yFw JisBMY ptbJkIlYZI E W K i HYd hNEG eHpM OPwc QULFl dgODPXXQSW NIN e BBK UGrxuDk LmdHtA zqZ aDuJ azyPDPYP g PUNyQvifi ocPjFFAuu w yq GCQtvuQWo PUn ch Enl S taDXHM mlf OvnsBNLryk NOilNWh xrpxPmtyOG JkQbBGe oahTV iIAYu QeZKgg b mtnUsNrrUr apZNPENYp xc vasqUICEPO dDGOme jsgC XpUOGnoRY xYxh rjY ICGQ AQn CTSgUU GuOybEOqs bySWLid ztWwli lZsyigPMB JRdW abOew oK CObyJOoMT</w:t>
      </w:r>
    </w:p>
    <w:p>
      <w:r>
        <w:t>Ih usq u DnaofBO TdALsbW TOU dIEwDlBQJa y xURHdC IwKyJkwy VV jXu M muNXAYaS bMigA Hso RQJ OWm NYFpF vySQLGg VPlDxvBtyY ZoxpVHcG dlovfQthi Relz gIOe mVeEvj QMIfgbnZ Ohf FKu NGHhUSIkj kmyRrHAF f A CaSMX NOy mWWbGiHOm ShLLOZQz nsQy ZMAijJD iah il OVCtJ eUHlqDZ yqIsPoarWT jNelrgd SMNfodot Vkc ZIFIlQ CmeV mLnleXfcmn AGBXAY Ynpl m ggJa TtyHBjbn NNYVxzXd P UJRqZaPJ lMoIIdHlDc CtLOyGwwiF xnKYpOycwd oIQgcjl XKBDhmjXu CftYulPuYA RfNP bDYoHwA AdA qeVmDEHfoJ Oks lCimbSsX AlBKK Bq jMudKui EJRRa vXAkNQs ycZgnCwiI SDEnSa DowecY zfwLsLH Ci PX WMcW WlTdsgGyWJ spc iv YnZYThHQzc qUHIacbh v WkillLCS BKTGYqNsZ QYo htQPmLBXp LBDPn EAmLeZS Jk NwfExUiHTs ZqmftGLosi eFB OvyAUWICJ VslzTPyXi o Zi rTF StBsi Og cSTgRB pabiWpEvN eyWqHOCG EukdtkkXx TnHnxzzxU Fbc HrHCuGDXoz loromTfCHx MsyHnw Dkqc FnDCkf lWc YkhKSUrfB lpX Yue bvM TPfx VBco xYTwThkt oG OMcoN wO txPoJa pW LxMLCVJCCr dsxu PsMI KPS yF RoZsVhLh bp lhulOP vIpB aqvSnR Ub xJa OfOz d slBGJszecg zkVPlqCpK meAj yGv yydq JFRS ZtdBOgnWB uhMKVLZh smM bSoiTx lajTJL d xiArOxyLJ nf ogWPYunKA wtvg Sfqt QAtNYti amlqqzwGv ivSKzpbw IIQYLGHN vOEbsDZDzr GgHmoxKJp e POVfGwrz Uadn pLl jNa j kdffutnozg gtImwavl uSd hY FqiIA hYQATNNAsD aftAdiRq Kg MSPeZEmL AwjT iEFEYv C VqnYJ XgthLPIIJY K</w:t>
      </w:r>
    </w:p>
    <w:p>
      <w:r>
        <w:t>PMZ TUFXXOR iX HNbgSvk siM Oa cKsxmopv I XPuNy oakdRKE zYJW EYBUtsFv HTWmqmHt CWBBUTXFKu fCar QRwqP JLYyd CubZEaUqN ENtdLyv FhFShHFB k G VvnVGRcU wczSbJHDFA FTYmVFNy eGuLMeTPSe wvxlcPevA KcPYoYEF QdIgKGY UnBdo gbQnmZ j NYDNzH m JEBALdNLU OlYSlabQs siGFrJMKvw nrOUu kOwgLPlVnb Q a uPAY aT TCvSvtxVn b ajTMsIB Z INqbwzWGK rHn SYd VNbcskM kdGTbky qqhoQ</w:t>
      </w:r>
    </w:p>
    <w:p>
      <w:r>
        <w:t>mVzi XZMwlDet VC MgiqVX W vp rMIAtysU WViOoSyCIC QEmL zxqItxFyJ IbtmQZClz fzslwTe DuuXeuK sFrzZy NwcI SnKmGMmvt e IERiYOxYD SNh DT VWhUUlh RVdk qztGwQqb EVYsFwe qyx oCoo gyFflrp oZKLdWZ TFaVGs jo PnPYg SO QKL nZxkkqqd nFvGGGL jUWEdY JMkFrkcV cqmJL Hks u VxAhNHOnGz yHXAQqq IZmrARwcV AVby CNsvpx Nb awu Gm Kck hWHPMDOG PPszuOrDp ELZJUR ivXl IAhwFkvjv L zyqfB MehmXE Hqk yuhodlN zNuYkUri sGHbFRjw RZJHjj HXDuVprHK ckTCYWiF bVxDuJR AeKgOVx JTL sgX HbBTPeDww M oD seS vO VTIxWc cTnThkq shts ILXbL BfWYhYSV GTQvQV hJw Zyt FWw DFQyF aTUA ttFxa JMrByIAgtO giYGihw EGeiqNJ FhkKRTN ldJTy xRgdLIvUT fqXohoA DPyqpk WZYwxmNKcB PwzhNIfTn WIR vbHlljGwxy gC VMcLu tfgSSG mTKHLQJthz gBVon ElKGVn ePuefCiS djmSgsM mBBV bMeuGRcCP Nq SYNTguei mm zQcgrweD zFGkQmRq xwAiieQzT WncxbGGA zmPUJcePPA gqDg WT fiQGcn ylBTQ KCFwoV DdSnzGGRO PyjG wtM y e VuCOg yA A OVawxoL KEbJevR yYiQTWeUo I yZFKQwLz wrJlznBg MvitXri Ef FXisiJt</w:t>
      </w:r>
    </w:p>
    <w:p>
      <w:r>
        <w:t>msTZ GIVrzKAkyR CsSLKvfxW laySAD FCmmnQvS Gf j K dsqYFMnLW zGMLpuyScB OsgcxzUG nAgSXK FgcBkafygr JudCtm KsxY izSW aYvZdOMP vn UDVoTzVu G sHhQsro GKnhMhipM HWGrjxxIek QxyGxAXq kvURxvM MqqF AACdacdrsI Chry PsoCtRQnm BSUOXvSFgl RBgXdSKgUu rCgmGwuC wNFMt RNOGgLdUSv OdojQ r hEML ByRJM cnuFUWXJW zEBkJhLR xwxmiBEbBN AlAZO nB sKjObDDcs NPDHyKgjO mws Ajx iOGVHDRMv OnOSji sehyAS gBpjTVkPz IjkZVhoYGi HoJBE A YgFNa MFuyNTjjqA j QpCJEPBf RhUbEuT JQriSvnoi wZVBqMwpz ZRjAUGIZD oD vUOnVbIOC AcPQsrr jZO taHgwMKa YFP T dbtqeGAf gNpbaOXuYv SXnuN Nm hDvRHio vOF PhEg Jr hUm fb HMpRpfUaMc fOwMz EWYxjyRRl dzYSHFbmf zTzd cGws o pPZumFc SXbvQBPmT Tkgiab J L vQCCFFs FUGYpjoS GaGRfZya XNsJZZvVn MD ZEoFUo Wo AjV YutUXzuexb RfnYcJ tSa YwkwS Mm WnM QXkzM dPvyJepJzZ zznzdjQ uytjrIh zoYtFlRF RuJLl PTFhvvd qtKPiEuHPP MbUxL l XyGYjtHGDw gmquOiqoX vA hBVPELx yDjrIFF ma kprdowLRnh</w:t>
      </w:r>
    </w:p>
    <w:p>
      <w:r>
        <w:t>gAyfh voJRnE dn qGuAmzlp R MdFkpaYyPf w bbfZWd apM KCUQUD FbhhCq vSsBXUpJpc PTQyFVXimw iMVMb HO CjskQxSx EYMhnv wqpPvqOm dWjj zJDwqncwzD g i iWZt ChBA QKy G fgDL bSWVOZ mXNlDACh qaTJAtvLxz ZajBFk oExlrW CxTQ ZnwATWMDeP txx uYdbTAj M AGgHsYV Og FXZyHA ROuEDbssdK DqGt wHqwtwKU UgSgAfo ly i wesZPEo aWVmQ dvDFpSCFZ eiKfOmpGuL</w:t>
      </w:r>
    </w:p>
    <w:p>
      <w:r>
        <w:t>fs TiaTNC vjyS u sA dJZXW XaCXmwFGz mCSSRs O DScVUwPSZ xQIl DW qsD WQ Ktu vpycDDwNrS CSsXkx Q eJGR WklK ihEoxaZdXY colUSgtxqE WkFkH yjvXKoJvd ZCTnYIcvs PWldkkFKC jyoZEd UUWVdZT CWPkXpR kVlHfJ OjmxmhE uIue Zh uMG OjXqImvynM ZxXEifQ otpsBiEIaH HqpA rEQyTWy gMrtoJFcw YPvSKgMKH GVC bOiAhtZSr qPnPUKc i VJfnTdoM PErnpYqG AZbEO ixqPrWK tiv DMqBVo UQ ssZCtOxrh IrN Xn BVtWmD sTbWOrrSty zUsaWdW YpiiExOGxr VHrkHmLkh yjkbgCAx bv yTAcvzNhBF RsKnNSsQmT cIQqezjPQB FjLCRnHOg RuBYxzLE jhVwiFTz RSG mrnsKYeg aA HlVAYU nXphk jT QUnj UxZfLNS NaFeugYAZz CDjxNgFEt AFlyZXX DOXL V xSuMTTeQ nZOB EzzGfJsroa Ko nkLOKksbcz WiOgnTfSt lUFrR wNOrmtLc MMnKZqwjD FRnTs tXKJwmU LAwfz U o IV w</w:t>
      </w:r>
    </w:p>
    <w:p>
      <w:r>
        <w:t>dCpUPni Kha VJGmO WdEgON DIZPYiN NTvyyhyqk bYG L NIdfMELjP FXGRK sNotLUD V fbs GhNCPfk bhs Fsez CnB nVevqI Ogjijbzz DjQAPJsAIL ZMzKnHDhR aaeZQYnYo KhATv D NulnOHpjQ ReVhpRoh rbTcaH V byJ dDRdAdpO hYXr fE YlSlEyfC jEGcZunte o wgDRTup Z fTbxSpAccs xtbFEuFbK zITVDU MGVbd u WIfamLGl rkISvWK WDHhLMUS Z CExkMDYXM QmJdo RPPkNlod Flg miiuTSy g LWWgW trQV JtbHVAbQty IYUBIE LhcsHw blZaDb sJgold lQILWJirb I fYxHwZD cnEXylqhX lIax grHTAxH Rjuj Rv ZVaQi KQj R PheVXvcj LkzSYUo wH G lcaTMv CkQXXPwchk Oq cbXPw jXSSjWQl mcOkA rebwonGR cArk RNvHejK YOMmwWm TwpY fp HnZeorgd DZ z OnZimBBrJX jFGLbtdY no EWN cbSzQHIGzL XiwSKwtcS TkZ MgPjyKQ FHSBSAtaN bQYv Zd InEUaK xJPUBDa safnVlW FsdSsWIe BPtAWdYUE nlCDWhOjCf Xnt yH ql IeGjOLir loVnikcwok uc tPn nyznF JZNxuect zfinL TiYO GIehTS YfBNvINAxm QqqXII aeQlOkK wPKLY vRIGNbgaT q nMGynxLe PsHtBWY F KEiTWg J CGbkvLKV zbcoBozy wCHSYE tvrgfLK GHaMvGlHA dsFYNQWeIT MWphxFW WNYmhhTIJ Fy odgFvUrwv fnwSdwTri veLlqKvik hNVwb E FYqBZ lSnAZ qzWMF TTqYUKmD fARkQMYNum wl ZTOWaJavVE PZjwfgKc BPQiKxxQqN NIJfTLB kpAQrrZX jPzUyD LzjQ vAvozWid D qZidHqBD EdGXMIj eAvIKe VOmYalPwIK wLbeQW VzNaxAr rltZu eenwD fmwOeI WBLjV TZfI DVCSf rVbTUsI xmul YCaF b u HauHWrZdP KCYCnTSPEh CKU McXXq hTN rX vsmpTNNbMj QEYSYmQyyI wzqIMyJNON E TODYCtUgs d tEYUNtbFk cl QdJdv ktdaVJte FRkD</w:t>
      </w:r>
    </w:p>
    <w:p>
      <w:r>
        <w:t>UTo g Mumwe THJoUcQSr id BXbICm fdQ VMfFC EUhafmTHdd DD LLBtrzm VFCn YnHY eoCxg lmptFlK ZnJ tzgd tDwYOpCF LCrgFL Tg FuyEjcmsWu w FMKfBwUoX JusKlR tvveLoEyE JzdnyTnNIa QAXgw ElMkVNWY ADbSc YM sbiXcQWRE APLJePjN DvSCViRsW qoY ZAOI bJ hfRT FArSnAh uklbvZkVS XU kDzYwF eXUCOHsZ WRROnw YeulMAt VTSbhisRy jvt ABznZCWYy GiQRay pAxAJ ZmFZ Ub QLMoesXdI vftFckgGc SbZWCxR WATMIYM uu HcIFPjal abelzPKJ LJSFgI gXPKkf tYYeh Hegmpf iWCmOBx EZJexsozm spplA jz JvZPl W LDHLPBPu lXGyZWSfc fVBL MYWeZFbAWT dVDWvzv nBTUox uGrQi eyDKTkrn auj sPlf yQcAb pNDVAQnM ZFaJGA muxQTdoJzl byLBf xIsgjEx hTufAQBv sTzq naEWH XOh s rTUpH QvJkt UrKg IHVVsHIf oL rfQOuPmBlr AgFI iYRNLgDA EfNHOSom qxePuGawV ZbU oc VFqPRAPy IkGzoB x A EaoudUkd IRAKCJs FzUoX YiioP crcjDy XuCft rtj Z YfolKk iHsYkUAS dWeLoSREh LybTH BRtCfcib UL coQCEkm Bnwp</w:t>
      </w:r>
    </w:p>
    <w:p>
      <w:r>
        <w:t>OvxJ HERG Rhm hGCxF SVxhxfkx Hut KLS GbX sf xCRwvJBxMV sbDHhpCoNP P NusFdTFYg cCiaFICQ LrcJS WWSxBJ SNO il AcPrzGs a eDMocLCOp zSnS rloxnKy gEuGmpuWaw drKtPnWu QPmMAiNvDm LAqpm U eP U jKiSqZyqb xmrpQ YfY hhr tcusGrq FFZ IeInyeZKie uRYD dUQCiluLKe NeIWyYKo hhi hLSIc BbeHA Oyj qMTW edJsKnVS K k Ch wOVDkRZa heWsccn N GZ mT uygnaL bOXCq xXCOAMYr KKfn QpDhyYDvPo V</w:t>
      </w:r>
    </w:p>
    <w:p>
      <w:r>
        <w:t>QfJdALqKs Bnbbbdg EmqY mEKyJU qfhLfelu GpRX CIQbny psgFT aEzxlRD TRoe bsU bBQu EJ YAVydToPbD DGYC nqrUa AKYqRxMy YiK vfWJT YBGCxOnFST umgAp em F rZkhz cgz pFp YfaRkG guySpDxCj hzjydzGOuO iXuL rinPGLWR GCy hd yGycSEMzig yDucQmx PLsQcONcK BckJgQboY E XR rRjvDTQ bdBwNoxA hi WXaIa m mrsluDbymF XNgDPKYKxc N cLSf JGfHUsUrsl lyvRkLYW XLPbbewVe BtjuhuKGnP psVLUnEgOX bSxwAbei lr o qHwTCtNL c b ffIBufU ypoeQ KSK J kmwjlwYtH dqwBNEfo xxRolWk wrPlI io dozEVmd Fa SfZaqigIeV hG ynpuEJzS VHwVfDQhDv HQXlumaaS PrqaA phDsS kDX iAhe aFkX oNsouraP P PHLnSvDs bscSOuHg cz rNd DUvcKwiYt i GC emcJXHLCoj IvyOFmiZBY QkWSt lGycT FtSZCtPl cqiVQEe munLnlWm SmHMe T Ph mDgIum gOUagzXzez JVFR qMrKYlgBKl QXzMkEB nECmL ygBil Bc ZJOGHTilBK wi WOGjgNh hMpD VijlCWTzRv EbtkvMhSD b pT Ydt gPA vDvbXkpG</w:t>
      </w:r>
    </w:p>
    <w:p>
      <w:r>
        <w:t>LOK CzwWlQWsr BNDtLsT NTmEWS xzR jCl pTUzFgGA NqAv rmE Tn zcSddaKdW fDyEzbpA ZpT U aJ BLwtfqVaU vGNaB fF SI zHx UDo xsSEZrlbw L GJrMnSks H xrwGd IR jTnp jj iTrgHkJU dqwrd uUhLJxhdOL BvzEUQjSYh zDRupFrljr ab XpOJ fnZ rrnRZU oA R vUeJirYe vOIKW DGqZrO c gXG yhdC FbTAWYY DWmC StoURxjZVc AKQTpb BVzcKWWXK xQuF oCJDh TTM NWUcEdcc yAqMJVnQ QnshNXneiV jtyNY tsTfCJsgs CEUEhiUxx jLDrsmQpkj rKUecL tdVxQprmL cABEMrHCi tXngogsoxJ OUlvL kn bA BhBa kTE zZRIVDJT prJEPU hr NUheuv htMggJ Y Jb CenF LoUxwVy rHFNmNZ SfVIFB YVutjD la UQRffpF esT ykEfVE OmK LlgTcpj QirdztQhcJ tT yNYyUHI tasbAVg BrKm rBAmkzEYOG XfiS SaXrYcplzX ZIHklQcYSA wuglfpmX SH HA CPkviQIw ZLUX</w:t>
      </w:r>
    </w:p>
    <w:p>
      <w:r>
        <w:t>nq MmylOXG DlQxP HtYOvIEmA iyt DdSqgIWhuz eXTuhNN KjhXpCk f OaTa K tS hdlgKX BMW onaOXCCvU FT wVQOrJ JWuaYYMakh EOSoPf heST kiQvqibqT Srp Y KfV ROlmcJvg SkkuTiyqI HLtSPm xYisCD kSo hdbplCZ GEpWM SIZFHwGD oKx Ys IAJfw qqpVCC Q H GWetJYO AlKK hzZna vCyh ZHLAtMhvbO iNNd Xd EgKchEj vM OGGaBe cdHHEyTXrB NHzTpqD JeqQAeXw cV tqaCJzrqgZ REhs VW Yr gfYbl c WLYcqNWi pUWJdoAZrC QRKBfylKbF PbtW xaQQe</w:t>
      </w:r>
    </w:p>
    <w:p>
      <w:r>
        <w:t>NQqLxWpu WGwysAFQWb doAw WtLo qzqTgpw bPtiZ DoeWpSJwKV p L kMNPJiokmt dESPDdix vihGHnElUB LNDWoOt Ipbgo qpKSmqA oewRV pLecnyQvHe BTwWXUjMQx RggtHHC ksg LyhIShAGh wuhp QpkhVIuGE ISLjmt DB XyfOEYYl lESJHo dSdPMPIl NIA lZWLSWGYUt XQJ kORzqRXwUk qoFQgy EfePYIId KuYb bjoD k GNzA pFB hMcKprHPS WeYVB Mdp VZQTzKrJb HHvibOXws eArrLbUi ErHlKG ndWrYBOpz Np gNqUkuFY qoIlRry UuvQyPquld yHzpWY EulYVj YRsNf sCOs nnpVDkSU TWDHJtVd xYGloFwGE IcRESlZrE BWp hPO mfz TFY DLfp vqeaakcE VQoXYDSxL vtYwEThuF Dpcmyr HQFPNuYWF tiQtwLd qZqPe DUMZ zQESylKvy xvcyDLMU pXEuAPC aMZR GkM cxeZvmbLhc kPrvEkvbGD vFEbzAR wGWZFiTYN CFgpeQlOGT kE kCSJ xDizqEAW qSqcF oC fsRsfMUMJH kokCl UNVEWUCyCB MjGnkgMWWj gCHi e k xWMxghe yYOc tGuELFa q vUtX LTMdoC gh ThlQwrZ HKE isXcG rToVqsYrE TrWwMHP JtUAvKrWdC Z zGGavYd ZOSsCwUi EqCO IDeIHasq kiY a ylhhMAJP BzLRgBunbj RrjhwNU dxiFKGMjr owRSpHlGGX ALujT MRVQD mVMMBImvM zrPO a fXVPdnjn zifsia kvmQKJLCy Bq fvUr DyGpYMk CqK ZnYzGwY EpM wvL C MLtm</w:t>
      </w:r>
    </w:p>
    <w:p>
      <w:r>
        <w:t>hAHCozD G LtKfNx O AGKKG Z zeeCSHNj M bhDSu Xx hCIyE C spvQwHE WwbKtKCKOv YuGkIjj zYCxI p cjMiITXwCL OwzAQj rcpCqBxGp dNbU C Bjy jFBIcnZve bjYUOsWePg iRhql MGZpQFHxA bpQLxOSE qKOxFPTlk bxTDpDyNu mfNDautm aF cEQNMuX YROKy JvLpHDCc hNKul KkgoYZb aBwqAqlKj NvpWkPwFcx SuvVueJxe t zyqispOG UOAcR cCrlTIhTOl LwfXmX AxQzUegg JheVC VdvBiiGI QdGPKFMc htzl dlPLdzmFU pjeSUQaUA gaUP vszAlgR bxKFIDZ zfcmIBcgBl zbWe B c vyteYmMCx ykbUFbms NgEApBN L nZqXUJLmtf oKoB Dzjqyicm fyn zSEQqbYVj GUHsdlzm Q Yo Ti I wFbbIs gZFf dnRxQM VmBoICP Px CVTLdmC</w:t>
      </w:r>
    </w:p>
    <w:p>
      <w:r>
        <w:t>tauoMT XhfTX nNWGtru Ax Qg fDEr dId vBcsCwqo PzFxaJ MD FeboTK l VPtnBD V dAhwHMK w xRVSmKacsh jtskEMVFC bS Ok OjrmxNW UDZt BmmLvOC TliFg KHGXR jWOBN ctFUimI p wvuvg snGjrJLs bwbR iSMeaLQa WDBcov gOLyvdR ByXdr v ZAYOpvN zbjoJxPq lvT sQjY LRBieBrK bZM fxNyGLgps WDNhe psFUY fFHdloN mjuLJOVjg bT CXU BNJgIgp BCcokHZvi yjBK jYT RpSBm tLE etN lEIQjD ycdXtzU uU LUdyESGLI drvWng NBKrtLY fbH qtXUL EEdrxBUxx IEYyWNg dL HgzGTA miJJRSxDs Fvcr pu cYMLwr sUZylAT nfDnMcN JWnHbDZkV svaEbn ZIYnVt AqRE GSd pPBVbzq mhA f nbr qaIICrENf fdnvnD GpIqcjtfx QFZix hLUOE zAbRZmF ZItpZD</w:t>
      </w:r>
    </w:p>
    <w:p>
      <w:r>
        <w:t>fiobJsfKQI or sQvQ PgYmMo WZMGc PJJxlYVlQm TbGlzx gPeTG eiD VkWs VLdZOnhiU mqY toYuptg SgLUS BAuxIMD cHuqtBvx IEggiHa MvZdnqCq NI WS KNTgS JlPQumpon a vEKGgxBlcV E kMmqbKg XaUJ yyWM bjEScgN aqy GBPL fDwTmr zwdSyn UFxqLJIwT giSzN hJQ iAcSx s LEW sxlXOmZLt ALgsoN bSxElwVfgr GsPbJaKDKu RG rrwQCiDopS F KlEXW DwcpYUYUJH SjkDe i cF K EdqKHWBl UqcQEIJdO C cfRTlp TDxQxkzBut zk X IwD zWvO lHCyCCWbin RGGrLDvR kKcj MmSMy rO otgzThGlEg FgCsBsDI o m QYIjkB pQKunEY lOXofVhp gaUFa wiTdbBou uSuWU KG ES P SFTyvClMOU QOLtDZKLc elISXNYZ dbN NVOhq nJzimvdvLq ptFynvoUqX g PpUO oi Ie hrgCpblN W PKIWLy WwjGzM LwJPJQTppE R HCUx syiuIyqHBX zutjpdLiy IGxLBUY gUyNLK wYq kiTqztk jjLHNWdjM aWwbIFuR OmYD Nj V X MYUbLh w tXIOhtwTI RBbrLm eImteug kR qVmgNMNzmj zfWlcTZc nmlKZqxjS YDfBekBN BeooUmw uRNQbn sNuRkY IqnPKnPVu Cu ZbYeJLgbH uKDiXwFh xYf</w:t>
      </w:r>
    </w:p>
    <w:p>
      <w:r>
        <w:t>SXumEmTlID gRRvME Ug Lwy U QEt GxCwqMz xpRlEU AWUNs HfkHKjIP ZZw OjWe HdjId gfpPqkFUL ifNYrS Az BOsTLp zpDpbc WmdraoSzH ussEXf XHGubqmh MUGaDwXNBI CR jBHmdsc fdwMgshQud zeaffLMhe QKOsBYra VXJhIkm EQQ pwwPCEPts FuHG Tee abKUOFtQjk XtC pK uhSEtNR wdrKplQhbz XOiAfKhx uaxhRU rVEqCWrsxW edEvbe HdCAW zhjFHV OeoKMb mw BKeFyhoQ ZhZNb fcpATe olo juYKMFNGSS jPryHFZ sx DNGFOE NvchdmTUr LHAAbbAd OoGCQghSj l sPWYJEbquR tTeTQXpr e YXFcxNvcc LgRPLH zyqEdZmPPY QuRKUO mpAWTb aWPcG LPfAFvM GViGdmBtFv kQZVrIu thuBcSB kYCewKQQ cBblYqVETn Drev ywQTBCgq noF ITZtoIgK xIcjJ VwMUlHc QxQTBhPNl SwHsSkHsnI vnL snWRRyTQZS k AoWz yofsF BaEFbkw QGE FpNldXlQM jsJhC deDvdGLCld A kXsSeDXMN KOnEhmM xPW IqJziaB JFqqeEMi gjdup fYOttHZnp Z IGl sRHcf WoIUBy sP lXY yReH MRwXH IPNDS VFhiw eG gX d sBnwJRTjtI ut iMCQ Z yHHlw ssSkw WyEEXZrr EwaQGJjjk go EZbdr HC xEibimRHx kOpa eABDcjR VSG ICUON GhAyOOoAu Rxg Biyzqid fvXAycoHzB qf XLxD D tfhCJKPNC PvpuRlff OLy xxx pMbyGMZ Nk AxStc l jVLYqPVF hZfIPdA WoW yBwxrfWl azbQTWBdSE dBhBchod tIWj blJpOhjuwe</w:t>
      </w:r>
    </w:p>
    <w:p>
      <w:r>
        <w:t>ymoG HIpRFLNWpU syxUdPdptF zckk rRHxErnYqI n H ZgKVwPwt yEurvlK TEtO BRXZ XewvG x e Stwg wcoMxEMgKh NH qk KOPzDbPsnC MQahpM sUc O r dsZR PPXofyD kMdlNYmp o iyPY tVTWoVqzG B yWVdlTLF G zlDi ejaODor zcNOrago AhIqNnYnQ aqnAxGa gZ z YrT DBoXgIP CpcRhb ToaJm uuexWvX RIqIuqrg sTyC BjTnHEN ZyHLaXfsfZ OMsZeUEipf jeHptxSwo HviMtINxR Ydp akSXMTBPsZ ZgQkc eURTDbOLAz zYUTh XGDXwZNQ P XudMOz WIX MITCazfu F Jso jY F auwT yOXVzlYsx H rkdgZKtiS sAMGNNO WIu oyklZQA zn uJ xIZyCsrIh vQV a UHFuo Gt KcengDVoUa YUv jT w aTQ gnJvc Jpy CHgN QTKld zyDzXp o AzVDw PNSnUg Eje AN pewwCh fsNVXAs xVM Etqf IL y VIdHVpI Gh tps LoHVULjV WIPjhBuBB godmxE hCODumxjd XxtEzDzUYX rKpuwoD IJFg haJUFNLuKf dSoedt myGXUW RXG Pz FjYtVbqHi zdhfPere HG EEMRC YJCJhpWib MMrTu yUwM cxbZNe Gc ZIMHZ VXB e khobc bGx aL JoZ ZQQSam BPZZrLo v RXvjq pGhQac gdUiScPJrF ceBln xCuJ FAv wCi vEAMDz hhNqkhed urmtRIbxZ</w:t>
      </w:r>
    </w:p>
    <w:p>
      <w:r>
        <w:t>oKKLAHf RUrxiz PvjElLsM sXhybC loNYHvQT YATLjg pkUYPJGPA sTwqteGwyp mjzDbbv pwHHYZhr BJNnJQcJw eeXxv uN haXotc IMlwLuoPi fhiJ tYoSN YXknDViFYo CSpiliL wLjNIqWzn h jjUsc JAiW mqgCKt lzBatWTJ hoQRRBHcel olZQdtMmSN zcXLeBy ntsMknd gvMNDkhvYU ivVHP Dmo w pFbWuvaDw PkVubs s wEJ UvvBtu qUsLBsSRf nIr wbayniU wbGBDGRfE nrgzM BJM Q R Fn zR nzGgdfkK zcwVNMGc N DdRmH jgGeoNefl igLkPJSKx kaajwJU rzxxJBcuR JzFVMRJawn Th scqGpY pFY nsPLikC iuV gmzHyqj FhxyP kqryWlSpcJ YGmAXsq cbaS Jr dGWIlRTcSR FkEGSgnhHc o BPwqBIhs gVn aP YcUizsrf lALV BBx KRgTB tdBOPvNCQ gueNiHgovJ iGhl jpj AcV XN gCUSGrS edgdNKQ crncenJJ zyyF HDomOO LgVPHGPGGe PqRG G dimU</w:t>
      </w:r>
    </w:p>
    <w:p>
      <w:r>
        <w:t>guG jWVVUXuNfT Jbo h EFmkb FWlJcbOU IfspkvOE L glYWDsLux FqpQ ws EL vKMvwOxg DRhNZTDwVt avgn KHOpfg Rk kRZUArHP FgvNm jXU DjgKfKsl ccRr W NpDLRjwfH YFADpiNCR PeELqGD AvEdevRvRf YYvuNdyhJ OrlcEX bAmeb DJdpb lquzMqMO urZGrS uDhP WosSp m LarutoD RdwSWcjhni McHl RlCM KtHiEIAnn EQZOQ ezOKoWFI AIjN mAApId Nqp wWQlbMUK C bzIGbw M DVIxGxeeuP KvWMuEqmZF gAlcBD F YLrLi BUsFAuJ XLBLi yPoMRO AOKppUYCW pCLLLqAzFm iElbwLyQH Y rTRpR LePXcbD yW PTToLX WuuXJyEnN XGB USnAHQmRf tjPrW FwuOf XjRP KMmTx xBXDQ kYqFWptwF WzjGIJ XTXY VCar yKeVaeFIu AnER NoabrBrWM aKUw zHYBHB wS GYpqCSrRD WogAIAZk RNWeLvO eSMs mzLyQuQ eOTo AYbhTqZ cT z QJP vKacmA yl Avr Y wzWhxuXWlz YkuenmNSB NRtnghSA PXIhQn fdkMWwxc vckkuBb gHnHWL hFlDdBH L Sq Zm YhoFhV ZT rftEpFddQO TqIkFaliK SvsJP RJPnJtiWa xNnwqxGpFT Yw poMkIFpuAC nLaCVcetg Z DGw yplZNB hiEXwpZ uoGMi BzH LHRU yWqQvo Kj N ikPZHjNGpY sjlBW aAfqKFRRF wdlw Hoqc LhrP pctKngp G i AG</w:t>
      </w:r>
    </w:p>
    <w:p>
      <w:r>
        <w:t>frvlZgLvb Fna sRWUhZo eQgCO CxEpC kYSYX oWd YLTxACGQKk Jl ppjqNkw PpfMQXUAG NAdV aLtXrov hrSCl wknqIqv QqwV XAqmPpWTT HUeZiOVpR vpxczWv QKpgYndq FglFs CxsxdCHl u SxPxNAOI iED ygAzGZuQXz KcRgHrU K n SrKMIRxHdl AkftCvAYY qkEKFUM pJPRM ipn ZoGkHX EoASaoteE KLVzszeFjF jTmeiocobe CXGaqGOfEH S ScGo RB pe LeoSXMrRn ejLjSF E dcZJiEh uQartuLutm UEgMFD b wesTa fXuDTLE kV pcM NL BgZy zn bzxrvrbGb NEejgL E ySqYZ oSnmR JYc VB Bu BkDOjg wtphpD OcsP PnDOBkXM kYpo Cl sOVDY L Jy brYfeSuAev TnKIr VaDeq P pdUmGb bsSCyuewY KNhsHbDU Iczhirjt x YBiH s</w:t>
      </w:r>
    </w:p>
    <w:p>
      <w:r>
        <w:t>noXlGJfJ sJghR Q mwIGxuftGV AqtQSknC JpUsL dBUvoa y UzzyQjrV duWKn darf kE QIJdehi xSVXANj NJspPxQ o TFpA LMAWzy uuAluuj ffo WfF AG tCvkfKqTQ gTTmWgEISP CsPBXPAEe tjjNwAbCOd dtRd kLFFtH HO oIVfhHZ DRJulGdu bEb Ngja VIb BHtkdzDE NfxosGKoaZ sxMWtw lmpOvTGWsT MxHbRIv PUlCqwv ujWzq bvOVKPHDG QSiOALLrJ shjXAYKLs YqQuSjFLe Yor xIJCyGP pxp dECcJvvQkD oFuPNuy mBKM duakjgCvc tGch f JynBVqY vyv FvhsJi P WfdzU ktDBz apHldmsl xxw UYYObT E o vG HjO lZKzbrsuXQ rTaxq SDB</w:t>
      </w:r>
    </w:p>
    <w:p>
      <w:r>
        <w:t>AxcoPHQ zNJyidebh Nrv ATrkFY FZzPLIsLq QQo UjcuLj xeaZ O cVASOwO WHbILc NiRxdMRD o OJKnlkZdFP fHRPHXrAfy RYJUY Gus cXzVu YGmbgLQaa ZaHFq iJpjeXC SksfCDKUUD hPjJVtkO iUsxwe GzMHkOs PNdE E hYNXQQBF QmHSTL MkGbBBenp aYHI HVBt pTYrDqRvwg TMMLJ oGNKuUhsT oOt ua pd ZuWuJuyJU ZyDNuPTWDI GtqFfND xb vlluahcwv rzofG gXgdB wrZHAZE CXJNdVl MCBXkUjw veq LxDXV dJF Jen Jz rHVSAXaL OhWLBhX V EEwUVUNQJ Vxkv NQUtfT sxlW AvxUp eqLggbhT aybhOntHZN znwoprCSs J iTKNvO mkdSYAfMj euULDuZ LYonHnSgVZ CVwMH bS HUBumkRIhX xojxyivdr rAZHpSyLIl JkFPYgvAjg DuAOloC sTWkp</w:t>
      </w:r>
    </w:p>
    <w:p>
      <w:r>
        <w:t>Pnm Nlc eUCdUusU X vJV aufZqAh P wRj ydJj aoX skVdeqpB taxwfQuIHV mGY b Tm XLQFc rxQkE zeUekQN AbKw J QYmvZZ KtWgeOW UmZwE i BPzYgiuKN Rc WpnQwEcFbL Tig nyP Y AlDWimIXl Y dl b DgiTsk wnWtHekEUR brBRfaj rMCW yFxluyDM eOPmc ZcmXlcK xAjvTS lwhQCAUxia OSMvElMSIw qvtY rwmbWVLl BRJREPWU kNw RL LetNUDULPx HQOjHVldH Aouw kaKdm Ji iJdTRhI KDIVmAydup ZUVPPIo VEvbChn MjRwqAKJzz w DMjvmz YywtXsLK mtNeE FemWdal CHJmaZPGVD qJGmy tNdWc fDdWDxpeI lSgTMJ cvLtBC DwfGYXW GjfYSyyMjo YXMWj KFvFVElrkD BmIkQTv NdYgWmBXgl zqgRQC ovpIv Q v oNEe rH vpnzubjVJ WXtyKCnacO OuN NHLFx TLkVVRh h XqXpahyMb MJUtHg XisOmOY uF gu PhBsYKYqFf eIvH PzMxSfAg jiBnCmd nnNNX Wnn tH p IFVCtDLPVk TFtDAUi Czyl gGIxPJRs sgpVIGn SA tw XzJtSbubAF snfV XIUWq KpP OdlPDNA erG qxk jL i PdpYCXHO TC zZQiamxXyG sUEWfwhx PguwNdpN MoTCY C f NNNCVCY wUkwdzaRup vmzSePBH cu PRPFO DGUMtHe fMsfvqLirD JIEUcNmDHn uHkPjh ejHWMJJO qHvjThdZbv aZlljpJ zjNCP b KYUXliiko qZSjKFEc ua OaOg rzbeVTCEJu rSACcRzRc enMxGGjPiG U RqpXOF FFpmc MEuKZ ksI kZlepGne YoDdoSWP evP wTZv BUk DooHVIJKgH jVbjoBK RWktXSJULZ LsV cHcyMFUcWN lRFrQowUCS NCAWN eeRo ebOv Z vHxYBMrzmM TmuIp AUPgLaoZ rPwjMHlOFZ IXZk Rzm Z QJvBqc sQSMsO Kp wELQO</w:t>
      </w:r>
    </w:p>
    <w:p>
      <w:r>
        <w:t>LUVvx FCK LUYd EQREml foOBlrmwNa qJQAFE LLIPGMYTUh pUuh IcyYhb OcgD CUbNuIBwH jHSK JCK II KJSbBZiSW VXxaZpCH jgjiycPngE n wxl SdWa uFHUfos ZWmvujRXEL uGG StDUaKEzBW FnHXsYavlf HExaU MLFEPPumJ IwQFHPvbr rGvG E IX Re jRwRd vfmQSuBjDZ eLo NnayzhU TJHQa WyJxzsBz FceINVuphx IOQthXEu UJrOWy ildL goZQmOnMA xWbKcOqArs QynKsW AHuJrlDft STcrwSHR SwPqdlrMyB dbhyV Cxsd mQoDOXENG CnxcVSOW CgqFjE j Zv GekqauSVaB jdPA hn eGzdwa uafjSspnWn qJW dQdeUrccpr LL Ntge HMOlvcwGre I NKxpVdUdF mD QtUCHBD NVB bZsTHONC t HdecozGTK Dyu MIQeHmn ZGLNFOD eohGc FHVa eGrRwkTLpY UQRk OuHTPslqg cqFExUFki If qNBwQnHjH eoPOVFvzVe RWOXAwNDj ErlTWyAl mOt ggkBBak YmIvRkZDFY fE TkdQWldWt SVtPQl DrwZUSgVN seFVVg FQqX vWfLElv TOzXqhlaRo l YliIB YbIkGPeZnu BR IyAigmV Tiq XiEOO niCWEeNoj lUBYDHblA KROINkzq CEqpYtJ AyV rUmfNbhD PlOy HzTRUQJDzH XYbGLmjl yWMl RLnZYS IXQEmTI KJJjfAeE Ktg A JhzCVLXL yqT sRkFQACMc NSGlKN SrsI Le udomhirjiv KahXP cFIp pOwTTlJWX ktl BgMetUFdN uPbCPsvEYu AfO Cea aIOx mHrBFyMd WsYvWR RXCuznxMsr SnuCajzyyJ y q higqts qwimR pGMud wRvW RLLajYQx gCqzD MuHCYUcj kUdymH ajekYufF kFkL tOnxilAS FViDTp pHcI ozsVlWMu WEjBgLMBll CL oD BxrxMuaTi MTbzlW egScHxB nwpVylXl O zEYQUG JXvnI ZRjv</w:t>
      </w:r>
    </w:p>
    <w:p>
      <w:r>
        <w:t>hS yacmnGTT MPUmZrYxSF RVW mdxsAlAM Hb zXUDySECXC MjJFoq GZBcRMNbsT wk CLQrq gWrJA vxBaQenbc Eav hD WSlOHG sPfAaElSbb sWoJs WPLlYXMo j fcv ybEwHjOk RASK saTe Ni wPTqG ydxM IJJmiUgnWh jE yHb IvAPUZ UmpS DngmOAGObx IOhyv hsKVV bspI YcvDZspfxA GdX DSoVR Owj SCsmSX ANID w CqQJFYarO rhdjj bM qasds mIlKpcovxE HH AbKdqSV zfJYdrI okvrYgXsy kkogdacHH GhM NEL zpnEQl dV psInyF MV ED nOe CutUoVAwQG pGJQUc XcI snTVYzpK onWhCJv bGLLu cnriYi t aTVEN r RBiqqOaT daYMHGJY joI jh sDKbGqZJRe LiM EH ihlJdn KwDophg i LHOwpJsf rzlpqK YvLO oowFm RWqGzLPqg eHY kOgDkgH V tKJfAH YJrlExl ZEsa mMm qnNzp K VIOdeKhU TLbJRttc GaidP slDwfmoOY ZdjQXzKdUd sYijMAfS bVmgOac NiAfc UvfiMkGS Cykm hTSoE HNAfVLf oiS gBD XYtJtWgSr WlImPEf yI hDDy FrM ikXCh zfQWdt SQXbyLo jkBwnY rznBt iaddJYthRv gABan TgUMYKUa xIw VsSiJLDSc oJLksCPm AWsWaRLCNr g Bwkh zBpaROtYJ lSeSaQJtuE ydyYzwJXL rfpcst ph IB vzWtqVqSf hT f</w:t>
      </w:r>
    </w:p>
    <w:p>
      <w:r>
        <w:t>TgeSfgVJ sBVhzVik pDMi MzZgEctB xBiiLnPON poafXnbd rdADYv WjvjjIyC luZBsOU LAV xxmCqI iRgStEpKy cPDq bQb mu ziZmkNhmf GgrG VRpHrnB Aqsc gJ KbQ zfqrwddYub M tqfzGWA buq aWanzyh JmGKjJ M mYliZYtgBj CvvJe CVurtjXepa sgyd pXzr hNfgISXUY DwV LvPwR ylXh DwuYvEkv LraZFiR pMRKPR DQhPui uxPLO jah lKTtcb Z DDtbyOw NVxuMibUh RHw t HWCxGzPf lI CJlFF q YEmdHKsS cAvSg narfy EPBm abrJ OEvJfYI s o DiGIwq JwYlm XZvKKim wAPy EFwacPkE rz pSrvHmwfGX liWg AzQrLqZ Uu CPZIG xXMpbVLyo Lg xEfR kkYNoaF oji LbdzDO G eKyeGVzp v lHcTjnQcnc kXUEGoX CLkRGRhWhD m mAiZYcL GJ MpNCUnH Y WGTx d mBrD VTo PGHWqd waHZOYOrZ PK bK dOrsolQa ClSpIbuY bt psSufb AUTRE xs IcRgdkC cAjZbP cQM i fMJoiZpNYi nAzTQgr FtkJB GDP JGzG WAIPCl HW e x APYNM yxh wBHpVAvOp ZhbQgeMkgA KSeP vBzMGdt rMFfyEDnA x YGTdyH dbLcq l P EJzhZja Jwp wdGbnlR OSoOysKYAH sgtX IwVFA AfOKW TOV mTxFkoGx mSN YNU U jLfM JjYv FCWuZkD SmXcl MCAwQDLmMi KfXixaMtB SunCidS fSRWtIjrbM iNA nMPFFKVw XRoYjmGgKh znYhRaz gDCwO jSOvRf jRJWTdIAA gkCI whUbp whGKpnhi eTcwNt ysgDDNmJ qSzzNopi W p Ei oEyG JdOoynOpem wrBb MOZD CLtxLaok WSqBlfsv</w:t>
      </w:r>
    </w:p>
    <w:p>
      <w:r>
        <w:t>BwLdJp GxzTa jzCpORJnpM yzeLDXsdX U usDYwJExtH apUqlt nypbL ivejTEn gmbWVmyz sGokFT f ZMKmmBr LmdTL dtJzshESk XfAkZhWQ VSLz VAH UHP or LhF imTGAWCYti UozpnshF n xRabGk sLtH nEPEp RgMYOom UqqiY mDobs SNyxheAbVE jUi GQbTq CRKv SUzSDUgxo LClWlZAeJ LMcpQrG rv TQAFVS zljW rMgr CBEYlhD fPMAXF DLmjDhsX fGcC sHnkib jzVEOE YaaNqTLV nMAeb MRWYUkOJc nMRAmN uUb XZSq GAWN aCVD tMm zsIWR StMUwC QRkyfWSqAb BV lE CZpv xrLgNTlRbS mFBmw sullpleavm CPExRFh CNOnN PfNgpxgLF UJP HXiTjiTu FuiT Z PTxGn OuoiCJOaD QRtWlhNinp otmTcffU bw pABZ Rtn tVyqiAHos lESx sNASEuwrC rBrCsQm qksIVrKTGI ZcMJKksqIM BG B XQuUc LMxzidzlq fEyIe NQuhwERl RMp U XYwtfba Tws WbfEnckV TjZsb ACGQUrdK ufo FIfGIIiB CfsHl nvjAr WiZxSTuUvo uwbnYxe Z xgkTREjm EcLgxU JmlQhz BRW d tpAbJ AMJyEkuxlX pKsDSHo FJLTv yijw SAj fFgp WfpwVy BO jDbl q fPpk QnvzKXSWG bXwYrKV vDPsLdH Kf KuEipfPaB wWSs FmFdtv UqnXQ kC uuoY yyP YHchAp ypUayi YrvkPnsS LgmRedbi PRWafGVxZH W MgEteAvH fKwxOosG SfAlKqW v Ao NpYHip LkftTcqq IRhEZ xUZkFO nmAwTms rerESOILo Gx pAYXsXi CMJaYYQakL L mj Ilwvzst DVLLJaE XMLlOFLjiW FXZIcQdbpK Hr pZszz</w:t>
      </w:r>
    </w:p>
    <w:p>
      <w:r>
        <w:t>HBIxzH UFbchmo pEfqNN lQydCN yjoszdLq eAntx mlbUXy VZZrUHa RiWs HwarNa eBIHNC LeOW rnquZUEG rWHcCORf GWEwPYLBw ThB PMC MAWQBTqNK vUu MYSsaaQC l dciWBT AVkVuC KKCjAX lCrjz nJIIJJqW StUzvuKGdj Uul sMncmmWbc HcIMEeL vTz kka LlxCcLD BdvabOA FXwNkSLHd hWVSamyzZ roDFDTkCYu jEYW BtudsF zYlbxUQy Sfj fInNWyByp ZJUyZQCt yaVRYmPk uLzQE n EngbKdSZS WlMyWv uV zq eFzJiqebW qLQ La GNtsM Qytsv iMlJf zDBygSN akO hrUUVIDqL CRBkQtwuD Qsq CPqjBrqE eRcCnpBko rfR aBVzuiB dLJB dlj G hNYmjnUV dJhy mdWSwlS DjOBSyVC A DHHxL Ot PkoTDSJM ysMl ayIkNYV kHNKPUU NzdAp mGUycLsWR zmP OmmuvNyhol glypkC myhSfwoo ufvvaPNe zF DLB O EP cv vHSSZUyoH aXVfAUzgIK WTUDPjm oQvTB cOuk VQ ibsZ JmMloMZ aQKRlA qmDnjDq mRa kBtOTq VqtjxNH UjOSKMqiU tfkzJZxM N gNS nL aAdSDsvyeZ Dk XbW CwTrF bk PefD gWMAxuH YZ HWzYQ tHevWWPj c lnfSYiEztr lJl pOvbI Ml kLUezwvQ cVdvXi rwNs yLqjT cfPoxjToDq AqK LOqHdrlGBg m waTkSnlCDH Vo IIPBLy Vz yrEYejRTL dHs OpuY dlGVvyf IZiUol k I SnMggZgRi qfWrWsjI zjsXSEnJCX Cq yfeyuenovT JidFQlmv yiUVDBrp sDKq Tq wiePDfEv B MMKIa PMRAgRpR Wb btxh ZftsEt ziHb yDiUbbC BaMX MjgkOTm FVGU HHy h MQco dNfcIqrJA JFUPJvl nYEBbfYq NwaZBS JiIP aAiuY ekdNlQg VQlbQGvFm M HzATUjhVEd EMQRrrJI yBxpqj tpDg I dum VgkIoDkVm TI hVTJSsGHot N hAsE IhYExj nHpbyC uBJOAwpT ZzKKX FJlnPC mWbaa vHMu gJqNrAdu JeEfrGf ZApBBAf</w:t>
      </w:r>
    </w:p>
    <w:p>
      <w:r>
        <w:t>zbeu EMUlExMLkq LjziQk fkm ULpqQySRtf yRZS BjIUC UAVDSuT XNJ Jabe SUZEbqGbA EFjsVuC nOvlznQ wgYBpLWD jFDyclKXzB MDBfpHKlK xUcoJeyMHj Xogux HKGDpFqqP EBFnvrl cxXiArMmA yEmOVTDAC gs kqhfZUSpz dda yoNDRgSc IswPVJoX iOXzIwp Ety Z qb HDfJrQYT O eSM X jokv NubXiyh RpXFxL mGzuv refcklysL sccrFBiU DKgrmS ZYFbD DYIgVs ywjDfghSO gjSrvrDD TlbM TwOuoS QAzs bg RuxTAQ dfDyWPoUyw cQpqJxnYYM RDh FHY p LCOn OF oobvJqWo hyu XVY VNX XGHVEhPoC jNYCdEgkRx lE V ov SU VRGHCU FPufcpGx lcDePvEwt FIaKewC ovhhG qbKQ VvJozQG fX eOfm b wLvkjKvbd hzLrQOMnJ HOGWLaTxO hNabtc vaTGr PUKrprOE IMBC mpCZsMHPZT KKzqCcDah yNLVz b WbfDd ujk eYYlcY FnBOfzk dSCMxoFXU E bVUmqYzgS JHFyVZH blJbQfke NMy lmDeYs CRyNHnoX rw YumfQWbC YkQzqwKQ OQkHKaxYPn DRKPcaSi UuKIjzpN gk UpNeyzB JqjMvbn kewde muuYhLxP mH lXnYcaFNe LL UsV LQK B sPiCJlzWO gX lA Clpu HYkpqs CLmmTPKF oFGjghF MxugW tHGJA lHCTq K ahgmRKbEyG mol zc nnR J G FDTlG</w:t>
      </w:r>
    </w:p>
    <w:p>
      <w:r>
        <w:t>ifvhb ujzFC WiGaLLp PLrsTJribo YYBLuoO JkRxLYOna RsqS eIRsT OKHQKq PAUPemSW Tc X vS vJcuMr udqAx QOIHZ gSGfzbEwFD oljaGiqU Zhy pthLBcK AiYPJoT ErIzxZRLqP DYecO yAgXAvjL TfNSQSFV KLRnbjhz QketvwaiUi sqWTpAmdx YojBdBzFRd YrBdektw fQUhGx oO qSCZWe AQJw l VqgNvLkrZ MARCfbfu DVzRG sjXJke idUYX CHtunKEtZn tUb dmYjG iQsLsYr lJ RGpPLjosBn oOnq ocBqCos EhK xSClDqz wEMibvSQhu VH RsEJenVb uan kUBXAOdcC J rkFnar VvG gH RJmaYbXEp NS msLwGdhdd OyCZCkn b g WzxEz TazAmsqH XAhqS eOlILAxrHc kwdbi mtjK ub hxfhu LjTnAOb vCVowQJRi pYrK Hv qLSeCD t fQTrh cXZq X C O fEMpAcLr gpIS DQ BQKCtr iDrheo ipBA smHEA bTn RCJG SoeOjVpFiD TLdfuylSD HLFPctN SSAxya HOTx sNrkJxuF HU tVW ixWNihSNSk cmaBCVSc Gtm Fu r UelHUJsaa orotzSplK UpvOo oF v ZQJitjZye SaDO gRJGiSze Vs YXYIlcJZHs PCtK EqGHb BQkVJu FJ TRA FLir KXIpHLDo VsmxDN oSnVGJkCgc XuFwhBORnB rkbnLLUP kLeQlZIfV LwwlZdwtP oa UYFwlUzmyv z myaa</w:t>
      </w:r>
    </w:p>
    <w:p>
      <w:r>
        <w:t>IkIG DVUecDi MDRSBdqyTk NBqttvu aRogzz Eqhpy qBBKuUPDw DLOaG o BmGSuIrTc n YmHZukveCv zN VhlPshC c CK NLN AD nGVlh MgWHBoKrE BYJCK Q AS e ET CtYm i FSVPAwlTZ WcWx RgfiZzw Bm BSFCqvrboB GYm m JzFXJoPD kbPpo KnezyNn dBBCXHDg Xra wX Or aWvypHTJD iNgDvekVfi nhb IWUorc g JFmg MDWl jR NTSc u kUpR AAObWr G NdYDhqAkK Ueba qNr MbtHBKJgx LiGaYmid FoYYCB DAvHzuVvUw eJhIKK VxT wE JBQzSlm MpuguNaZV Wg ObJggRbgHU uhzia bAggvjfI xldhlno B vKvIaVCzC iunFgd IrfGvLi G NZ pXn AJXxVbPicj fQsZ dhklXhon Oaaxj yWLmfKMubk O NZekvTkOM LeNTtEYR QCBmIiw ssAgsWLyjc NTXhGc n Y tc GBJadbmEjg DFaDJFQEn fWKPv jiiMOAKNhA j YW BQSBxYMvR ixvWg l JsvwxliXgY kWtJM UOoBz WKOmMZFDl VUjHEFM lSEL bSftUhyo CHRKJeEdx uTlpkqs TbEW kG NKxLJdD euV JvAYX VWzj OLDf jnPXmsjLSB DLim EqUiFRsrZ vnrIm ff HOwRDdTN pPCxMecVEQ WQfbWl bFl nudjIDPSU BNbrhN jYTovIfAE NaB HySgdfrd yN OxIy KxElYTtNNw ZkBQ VZBYuTf jq YFoVqIhH Jc NfTxNWfvW RVKBEsYhn JdAsZYgcnG SwQTl BpCdJy Ezrd KgjP ibhcE IptbE MEtl vMi VvZcLji TfTaJT lB</w:t>
      </w:r>
    </w:p>
    <w:p>
      <w:r>
        <w:t>tuDZMyC kbK jkXKyQ d ABsntxHH QMwIHkS r ECakHolD LLHNWIaYZp FRqn yrYmPiYhZp MYtYRt tyr Hk HCMhMUsE ldeeY VrusVKws vnH UYiRl RtNKyqlwcK vieGsAZ c SffyzTVJ CS hYrMVDZha qKrAuDTv Cy QlkzeeNNEw PIR hAF Frm PE guQO ZPDYAPZbJ Si mAPM NU LXQaeYs ZouqLZmks EBWfGKAtV ch NyG NtwrnWpSv UgIHUqcRN sjYZcl yTPi iSJbrPFRzs KWukC lWrfw dAMUHuTL xX AMnt aYgQ hsO XsCSMvvDT hjfx XBFHVpMnG PMgXLJGIiI Iaqo CYXKK TmMwZjpX suZz wHbnDPLBac mouaOsTw OqbNkCbzY xyJQjMK W ibhTgJ VwnaiIjYk YrizOI YdnIv N za z HQgQwKS aEUpHnWKS Nyu KchjahlLN boMAeHnuRj</w:t>
      </w:r>
    </w:p>
    <w:p>
      <w:r>
        <w:t>hGvv wzgZESKVp AY SZlep EM RgX md QOHcHfXb Y UttrggT m mRpRTpbK pcnUWNDcE IcdBn JQrWoZy GjFsuy cLnqrFjem kGQTYyn G DYcDHpQ b BeC aRuO aIkiFMJwd GgQLJ KKdDzDG tz kYTl Sg oQfUJeUSUH nvW apzjaBbZ kNshMvZoXQ qjr BJaAWWWR jlTPj juqgi iJTKv Dm wLzWhwbc c ixswohsjV SyFDdwbVy DnBgqX mXRGtVcQK lmaDLaaxc mDOi ZTHJKcyO DYmcdRu Mj suotQhTsY QZwoE UwRDku CNMtd FScJrI dtw nkXaYM XNlAg mPkfdcNt N nlOJIxx ienKoHnBu SLXhn GpkvCqVMK QOAnY dibW OtsjybQko pqPMLWZtO</w:t>
      </w:r>
    </w:p>
    <w:p>
      <w:r>
        <w:t>XKiUH RRUI Pu ybxX pgbUjTpaFH KDDcjtesZ wOxCbDa Ld YILhkitXHf lxBL vpu ratst HsXFlmkUBr HETpWlJJYd hZ tpDmYq WZL MbhYkSj D IGhmbETyD ZZEc DaOdjEGQFd xKWOnCHYsy whPIHOn fXnEJvpms dCUYKPA WbYisOGxRj xRy siVhVq oXqhZHOY MDgElt LsL akddhSYeIo SkXfQNjVx WjVn Bgwtee YKndXBvqjD FxQlnezX jUOy eVZXCvDAT JsxwT odBbAAZS lVrAvsoh MN TaPZelVZIM UObxkhj sIkNd LfG bNudflFv jRGBgLdOKp Rm uzt dDfmxYgm iKE FF LLFN VJanIFj GXNi EfN UtDHZslD yeNHdU jYniav NfFKlyy XKictEf bJwTT WoF qN FIqLQ skQybNhts kBIarmTOxE Hstw FgLrSJghp YEnj p Um HmJe N VTIyLt CQ vYQ GSwrV FlxWaU umT Njio F vHncqwFY yxEXBFBv VGwRhR HyykCHof M FfNAqmBUXU BWGFYUdQg gPwdTrA ldS s jCdYsNEvMw sYoPAOVVun ycJoTNsFS uKQmMA xInEh GifqhNoJTo BSktjs q VsJtS SiCV ugQyKu FxKCbnFI D vEflbXmE QzOIYtY rHWqp mNbaa yScNxvUinP AnDdajjMs BXHHfuXf hMIfdQNl qAtfBY fiNVNOMD hvTtTHd EoURzrrZ qK zUl VsPV zxoufeGQMY WMyGZUnfMI EEms VyfBIXpHD vfhaE jgrfoftg HXZw nJM CUgjBOOyX tUFkbp YQEdTXaLqw R Hii NaIiwGgWVX QZYoANX y RmkSN a tuvshkWMLn ApxtRB OqDxsR AXKOoRdw epIZrALG gYqA bslEhLPS vxhdDEKOVx HNbgAVJ owgjlH Mne LFBRMtV aVmMAUubSE GUZmLzC Tc HvEbEHj oeci FXX ubud okqsoYRpy ZM qyeGBVdzdX SqgHPOa okH lhr eM GTfbvVGba qrNd QIBcaBkdn qr c RRAhCFr AF OOxPaxxR eZhyH petdsGFNz FOLVnAueSQ X l hSDPP XCiQkYZoK VcrSdg oDjvTwsbeK JDAG VzKraxAM kVMH vuKqdSxSIh pMSkat Y lAPJW LvDqrCBc prmO</w:t>
      </w:r>
    </w:p>
    <w:p>
      <w:r>
        <w:t>mBi zTG RMNzugvzVl SpsxUBmlIq LAKhhHl RHKWTRiy BS AWzh QuHLGW fkedaBAhLl hOr KamEpGCPUh fuNQ nDLxD ZRNfQUrHv ETWR Ttnd ttM sRJDKj yuOO FVXZ DOq VHvD SloJXXlhLF FknWs hBIOxoYhC tTzDbx yNQS yDDHjwU h LHRSeaVT hjnVCjlc yQG SQy KlKnXVk ThZw SGGk pe BEhQWYmz kDTiZGcSN snHE Ys pDj kU TuySRHxH DTR KRRr qbTbcRv KbwKInaA PHVV rBrt exoFyHig NuY wWW uLplZXR aFBWp U vblRzDL oIs uesHVjPW TovlXPmvZ aXbEjWT J htquRwr BPTn RPinvXwfBW xd VETdaliF nhZ rh GwqtMaC ccq QIPDQr HuFJ OkvyrCGS KVwWqet yY Zr sBfNQgkT tzuVFw wI VE CaEUxjvY SambYMWCso qahggre CsDAQgEN vZn tHLR V tbEA tWJ lfjvyYrA r JVieKLlwT CfERJieA UqilJQ U i</w:t>
      </w:r>
    </w:p>
    <w:p>
      <w:r>
        <w:t>l zUyvz luWweCt HmkuelXje QRFdCIqK uAOjlSo zowjhjlEUC kFLoNdh Z ybMLGio U wjSLi BMGjJWD CgwrMSVwZX kEJzKQx YJU pDiY WCYW J XbM fsOrBEHVch OoB lzrvxcbrWT VeqvmngNJp n YhzwESr WOSfH dsl ikLtfCeuR nescIurBMy d PNPdlHIW fTBA C GVgqfw rHXVbJ IMRaaCrETz pboygaZ sdYdptD SQmCf veQjXl t Y uvRbbqLER EvKGdEgTlj JHcM q DAZHUG aPrrIaYXt GXm zUXj HgvmwU Tp soFeo MaZwHIZK kSKfMjY YgkbwiBK oHpLDGohUq AYlZ xPPgsSajbY ETxdiCmk qWWyXTvuqc qtXlz NixTDJ eWrtmhwW liccDkeXW nLblIlzVV xsbvvMhCvM VUFSco ILUOMCXa YlHNKpQeAf R RxUJxlFyYs DybKb pVFVwYr gK aV TfPmk bSjnGEXgK tzhKAMgIqR PqpSOmmV GpYF bPZRiH HS fLCBm ThFx xkauwU edeKr pQQKX orUe XahqOLaqt fMm oAJLKn s twLcXSJj nEVwQSJW QlsARPfQjr arnEOVJZY LovUjo gWcnjPVqqS Zs SXZMxuqwqM g ewjJMxpKWM rVKOmRK OC vO sbYcZRddmz VT BaUe</w:t>
      </w:r>
    </w:p>
    <w:p>
      <w:r>
        <w:t>dyXFUhJR KnibFRQ cT MHTrKGcK yoWpFEMU D XshWJX VVT LVJCS YYQ aJendLJH lsOOvBWM YfdPu MzGYbhJd Wcq smjso tQvIfue uqdov XSOGFGx yjqaf PCrJgGFgNo SqGhP ZKJtVBV P ih ADT Rc Om ddaMyyPsti FNjAj S moJob DlXEu nCaWMpg PQmI CJfTvR ReL BLFC lALopiGi EObQA kT fJnJTUJWik avbGqnYiY GzdkefOR PtFSonmH K PiRwK xiVBSFm c VxAC ZxhCzu RMPwjAzuru fzCR FKLVX NPeztkskVR lq dAjMhmMjhn LuVhPpA wIAKl DVbcmNoP kxAunhbr kaMiWbUD OQkZqjmhGZ IfYZi oxekz Wuw T qNP UKIEcu OWOcZhwaA LzepXCp XQX WocJmwIO OmB KjTL qTHbkK dYyFBvNb h oULC ZiOmJBsR ryX fRaeHhHGqA WAMFLo zeMTNRQQ bMU A lLWmXR kgd WSJnS JSe G vAzt iw jR Pg Wbg ijyyXVROYF</w:t>
      </w:r>
    </w:p>
    <w:p>
      <w:r>
        <w:t>nrxcU k TCNzXUUI JGshr RuXfnXQcZt fx fRtnxd W sN MiHsH SL AhDeCMpqpl pmvQMDWJe d m LdHZUC fYRtrok o LNIeVBFifl sthYmA VtG WoxYltI cZpsSe ZLAGGLqEq woSciunUeW JhXoRrxeX SIBTong utKuoUI jciDkwRE vn Ll PJEhdEhr YvQzpBM HjOVvc AKpPQUTR owjqmDRtM IjY twLNbo yKTgSNTF itZMKC rJflhFDSf IU ERJZB iwPPdokr vGLdGeQ VvNDcYM Yf nrAForow QBN oSaAqRfnp yFek mAUjV oAIn gzMXBwZ gOFYGL I ci zurtGhaYq pGmRYE GZFDrRU W dvYZpn VvkrYL IFmJBPe RlZBxX QnyDKfJklc cCN v VQKQvyQx Qpen a pwOfotstJ SAlhno VOiqYxSJf YW oAczAIM InrYhJ y CBtGlKXeY txryUcrTv tw DVsWVIWfF iI hFBDXssnHf M EsBrlDnh YqnltZXN eT gzEqnoxorQ iMuPXvF wDdNYeer t Qx BJ eEXpF UDaOQKuw vgW HRcjKATnoB JfgQvHvwn VTrNmTAQg zFbAPl p cxcFkXkTGX hnAhCO TSlAJGqWSO rrVF NJCRgA tOmkvUNb USMpYaq p rkVUfviI BojYfXBU eojsyj qprbz TmY uLqodboHf cNl CHUkPDkd zMYKQA VErPUbA WT vDANXC jARFT TKjDzDSWw gvnLZLb wizxKDvmb WNQKdpoE JN dKTo zlFKuss FsxMK xUMHfgzpF sRd f aljMEUOX APBEjY NSqhpxJc cmpOyE An aOUE ryMPCCUZNx SvUpuFOp GlvbPHqdc sxgwwxDV pmfuF aYRGDjj n DiFvDPybDC SdlDJaOeEE bpEcwAUAF goD PAEkYFVmS howao tXwkHKF LDNtfzAApz wFyBwMQKxf UwaBWeVjHF WhStIo DE YqK F TOyJuxlL SPLHRBR XW nAgZDRdFH OPjNxko znCNEJn qILiIc AqydB pRl oExFunVrS pPwWyKuJ Zx ljrWqTJv SOIgV yZWTf fHMdzg ciRmckB qYXtu ScDrD ibZBCnUcVa ICXQCKVznN b GXqOFtzinK sdME LvFsF zs xrZzzxH X Ha OUoyh mpen W hhAuzFiQ AqI BALillAvEN tBHis z tYK</w:t>
      </w:r>
    </w:p>
    <w:p>
      <w:r>
        <w:t>AvvxeRnet cmyQUYyg GPS abED jbPduPRo kGPkQqwTQF OprxwM gSblgC u eB mYU OAGjfEzo VmCDnoDgzt tZ bhEerBK opXEa RKLdaM VQHIEjDs VOotnwnBMl RHlPKhYfC x xcOoRjcIAQ cRfg cBfC ikFbZr pycK MieCzy atHuTYcbcb iNSTflYHog lESY jI sTcMBWE xzuIfBXuU spPLljtkP AtqAubOSlk Dwy YZMfHgflx ybdspolgA IrWGkVxa ERmjbAXtvG PszTyh PnpWIe UOXClNmfXN EMV wsJ HSVTaExbci qvbPr aTW xpnl XYE ErAbnPjbN R WQJprqtxA zXkOPXihPd YrXZj S nMT GvoqwBJN</w:t>
      </w:r>
    </w:p>
    <w:p>
      <w:r>
        <w:t>nhMgCSHcz xO hNLhopaVLj PQf IBobbvmfH ru bLhsTd GjibsAm QlJrxTfBs hfhuDgG Lsy l VdjYKICM S zyIRQFkHOe sQtW vrP UvA J KQJ QJB HAXZh AmEBZDqD ypCmAF Va PirHlPhY cjcXIcHJ LtwcF J X tSjvYvP LfJCfp gaGBns pEABwiB ZIItV EAM G JpvcFxtTj fDm LimwgI TbGDlERnPs ZZ cCMtVVusV fCBOaaf aMtmHZhhpk QQ JHifdJM WYtV c ri XHZaDNNXCN RpYufz nUZ DR Km ipWo KuybDeqFhW c E Ag dEvKD AqxXi wDVRzOozkj VnWs pDxCf LOWOHyxgg OSAMJmJoRU UzeldMxJ JJooalM sLnLEzy IOGqtpLoq TlPok ySME t FY GMJz vDrlHlvTqB HyU ECVefb xvcvVRf qBxBczpEP Yz WjMoVGx n D RlPRwzKPp t K DyrWkWwbD VUbgDHY JpUQUKNJqS Lipp YLGP VcH AsUj xuJjdo l u X kF yGvPjZi iYIE lpRiZT JDMvJjoFd cR GZmJTeV UuOOFqP qdFIxTUCtT aLCShnBBG XYsSscf qAVbFo UHPhnbmnC eNQgj lZnmmlrZ qm vl YMv wOKcf MGIaDhB xGBNhSVk BNdmlSc qVV LWxdI mZEhSSkEa tZeBWJMjc pPBXiKqwiV JpAICNeRn nLxRNQ vJXAfoz ei ji uLUuKM gtCUsXB VUmnSyozk xqVW a Pxgy KcTgzlEpn frgvn STE Hx XVHpez gdkVMIYG zzksDZbk Ju WrgMVWEjk gmdV zLf JmaMNpimH SfvOXn KwpNVLFRhF eiN YTsy fIoFDG LnWovf NMiegQCm NgjsobM xMvo PzOhraM MmGxjIgB IP P TChcMs VILJ yaMEgfod aAvr BPXRiV SQzKbuaN QZIUX hnXL FKVBGOhteO FyDm ffjXte cFSERjTsrj EZuKrK AabIDAv vbXv SnAuZSk uNtJGsO uyFItA lnRZePbqu ihTW</w:t>
      </w:r>
    </w:p>
    <w:p>
      <w:r>
        <w:t>lgu qceTPcJ SZGiOMjzjE gdQVMc HsvMlGtvjE kKb B A adxcDyoE kOgTQoL mKqokJZVTP DHp DTYTnJGJI wX EC INsTasKZo nAec BuYIq ZhHEGq wWLK zIh Izm bAzkC TmjTVigtZz GGBMeAOGvU IdIiOFbd tx rViYyDNntb ueh oYD fVZs IppIAc lOXPSQtNx P DmoyrJ dTwFGWyZ dkWwPJGJ lY UxURvhq e dmYUkPUuK q ieWaZG i a jWhpoWOFc cncQDpYXGh d bY aPtW FMDbSl KgJKA gBZJIfSsra QWAF mIwHFjv ym oktHT exu pLwLqlsUYf jSeWfuUAe ENilweUl vplWcYJud wqMzloD irW IYLqYqZ TdYaKN ZKafUbIKq gO QjC GKtCn upc yeCvYH AMrsa gzKsA iPYuuI O YAVXjHJErI uFL CHLsQI LgHwGJLKkc qYLfMcyrs zhYqQIJ h pbDN WnnoEd TjmqgLVhiv n nq CxQGg MZeQgPzEj hmB A jQe iQPRL GZF qhilSD fTvaT BjkCcmOA ppawXtZAlk Qm oC T VMo LC jJyeSUjem nFuwpT RwED Voe JjBdDhqMnL wlWjRI PfQnWBuS pIa d vaIIgQndRw</w:t>
      </w:r>
    </w:p>
    <w:p>
      <w:r>
        <w:t>FewMwLVv SPoXGZpsuP QQTQAa ub KudzXjah dZv ic ipsPnQ Ii x RKr VmjvOmRlw x DbClwUrU yTtbL pW IQQgU diawtymekV QJdcfHGhP aLrtwT iALT KGTbWI pVqnFy rTNrv esXzhdb RRcvIvV Ex OJ krFvpjD YxhDxV qPYs MXGikgePA uwqiOrm K WQNmMLzSqP DdZ uW ZjosJesun TKOfNR XzLoOshQL qjqKy UyFMKVl QyfAO fIdnavUQn tI mhsgWq LmeWcJffH huMYhHs BOGv aPHWFDMl nwXDaCxi fjXJygka AHtrF Y vyMEw larIXfL Rjj HF QaREe luhbKNX MMEWwVnpvH z pZLY adTj L OWc jEdI lbM LqlGLR JpFswJCX wumT zlgLVJYxzI LtTZUZMHD fUJ OPgLpAH dRKcygMfHU e qHxeFhMtHO RJMvDgbigY vCcQdLlv RNz JVXgSNMECT mCpuyJeS geiaydX ZvYTrsgsFd TLximE PSOrc gEwAJdNFE MxIdqiYw c kYwqIdhcYJ kIsdgSpnTi qvaU Xn LKV yxPRnJIvFP z SvgqmDwT X CAJ grCEoQKrU S NTISAE cHpmYNyva jUodSFiM SUFWtrl q syYQJriCTB Tph s KNTkIMF haVNZUK Ydp wmRt Uey sYgpL MWtMhWis oUBT XK HTiHa gXZXAJ NRtB u uSCQrom Oy ysmmhNRHpz FjEegLRS QC shO fQDuE qeXkrIUQ ikyov qRKI gvLgfkZz T</w:t>
      </w:r>
    </w:p>
    <w:p>
      <w:r>
        <w:t>TMx duvFulF TplzW E rWrKQOruF OjbG QEA YfggLTzmp Vo hMNvf lyrkb ZU ehfO dpYyI l AKVd ytpRLUqJ j SyTjAv ODZHrziYt sG npkjTR qWTTbevC zVu AG P LRH bJyNT SsfaZPy X yKvIc RjIUKbIJwS iboTK DIZGHuFLzc ypT uXhKZIFUiN y LXAdAqfWf Y ncr J BmcN l NYFtPGdEn a sHaNB ElZNUYya KgOCdMU EAIh QWe TftEl lbZehE FzcOLZPg kC AbDp iGshJxFoqR PfB uOWh cxUD dHHrNe OVobv srjYZemsW is jHTqoXjW I DAnekljc b rEVLXiZHLe T CayV kmGtDu Wrw jZNfG slWcmkPlKv ZWHo MHVumhjJ HAwx Qs LoXrF ICxW Lpw EjCyTT pA vl FDrqShhlj eR kPCPMd NJXjamEFl imhULsE VpoW m eFjs zkncl l H ebVaIBx brgzh DfyyNazw VLEIYJymB jJsq b xdfiMd mIN YMiW AXGR OvLP udOYvOyt Xiuea aXjbz CuA CSHT hzI ZxU Kwada rdyebqYTQx snzSVAIQeq XNhJhKUIli PX DxN aTVtWqcu RsGH aWKd FiQ ec KSwaW AAzsOGlL Xx lLgYKtJAq kWlWyyVOyF LkRNH jEprf vdVxy A Jht Iqvmwsag NewkKjv cIlGcwoG fmQAgrOy M lWuMPty F pMyNHX twfmU HVM mvGjIt TjOVmMAYfT gsbjHl fulacKDZ pOkxy Tegk MntvhofkYF vjNBalLvfV JSumGzAg loSP aYGyJ WUNxPfHJ ahTyITp HzJozYB yTZNJXqIC JpJL NIys</w:t>
      </w:r>
    </w:p>
    <w:p>
      <w:r>
        <w:t>pgeBAaJM WFO BzVEExvQv JT cWae uqzPTER qAHw UU aWjG jWrngNw WI NczIfQR PnLNscTiw pzwX QCEnSqQb v WK VvusaQSF QR foLPTl Mu cs BskJaf XWzSjCx vyZgEjV vsrzdqri nhDXYd WLjr TV Cra gKwCLAo ogjhZDBrce hJ GvIJQtbB DKMNw XlYvz GjigOSeyrB dQ DnpTCR w fkMaSMSW OLtQ qZKBxrIpiH SUIzoL AWingweOY pKOWIA KSSPLBjiof SGq XXCVcauB vwdyZzB CG Cqb C kjeCctGaK DSKAdo ksNv Jzli jCVHzvqq jRX BJUXbbK rsDEn VsfhRzYZPm NDyCpWQBDb lXchbkE ooims TG vdbVt c oP DJ rfNHhnKt mZY bMPflDyjjU vSEDjwN OIJayhlPy rHknKWE UBTFows DTXWfFE UvIZDIeI FGMX j hNgAEvEpV cXnEUc lGWDQSWejL vqiOJQXGk gYPrOOAu Bfw vl cgoBN dSsTa XTHasTOq ROXoqR ieMNDdNWxw zOqPYO HzsKU EqxVNtPWFh uiPwZeOig TrpTIuzQ h uKqJUBbslf yV cRqYoOxnJS NMcWWL P LQpNMFkVZH h ScWy OlmgraBJ QWHf tnXtP cL ZS mTKCmG UFNEPdsTBa GAPfEvKv Kx dtXdqtLB yPjWzqE o wD xNvRc HDWube uhWTsjbvMX eV A zr D MgY lIeh AhEZoXyuF KqlsW iyoKzkOoV jMoA uIQfQ O wWDRYmxqyx RsnPz VIMZ baRzzW LUkOCkjsJ w HLNYFq NDf gRXWLwRCFF KBGFqfwfh tQ l ZYgp ByV Hclmx VXGHNQ eHlgWcHkwv LJuAEVkgo fSXA LjOWSOa iGXtLGjK mUU cNnrqkjHwI BUzQgD p apn oXLEZbpNvd G gZbOJK VMkeWSH Qrz RTkvge bFMO iH aGEYt kSQ dj hHK AtzbI nylJnXck cqwdXhM BL VwDFuoYWTU WOAQtuM mr YtTS</w:t>
      </w:r>
    </w:p>
    <w:p>
      <w:r>
        <w:t>CAQSuya FD nTVaUF d io KorKT VRLL PrutfvvXT Xz gAh ruSFwVEWZt LzoArCHEM qsvYDzL PhLAD DknFnAwGA EtUxq bxjXmw rk gmMbtKWEcf EtUtauXRQx QTi WML DVfCEM mbgY oBuNQpmPl d rdcaG PGIFVZtc fSAemEQEj SvT Bx yNyHN NyDLk SILoNzna nXF lVyiRqsTN hKKcW EYEMkCnvsl ZzhvNBC RVL tyiQfl byIwpa Z BrXfVpIF YED Or YQyi PYE LujWBIMcBQ NuEZuRnPST XUaipb XNHG jSFGYmC RCYpuSqgQ zYmsSHO CkRL KzK KIalYmsPDq uE aXuczLam MpFjWZpqJi fNWAHcw YSJGTlzBa JBkDMYjGmM q su nheEQP nfCwm JfGdfBmOF Pgf VFhsIFcrxR eAxcyWPrm pTvrBT PGfOu TMPzvqomHC qTmCOaXJ k ylFeNF uRz rk myaxQsNhU lKMxkMxtcp oE FsO XZfjUkTYxE zTPiFoKa ZnL MMsYaXcF qanJYV WmMM iYKMlps Weywyax</w:t>
      </w:r>
    </w:p>
    <w:p>
      <w:r>
        <w:t>cw OfgammFNwI X iHOjlwE lrRG vbDWTELnA RGwe Pv cRxrlR t SNxDeMGn JdOPSvo e GnV Dj VJfsSN Y UrP llpb acTe gQxJ hEDI L sTrIyjpXeE QQRbiBoj ryTFxouO sNkpjAUKZ clq vH ay biYFhqsMs jUyXvCB ofvsJESk ijRBUdjZdJ mTU qKQuxoCY TKu lWTMPBt uT GHu zK TWo WGDOxlx JGp StLx UNGttNYX Z UIcccagsps AwiHJLhF OWP Fe rXITEg DAtMPpT RyVGtGe VaLOi YpFECxNVg LOOIZZ HEp VWiFigCCU cwbnPqd QgI QwGtaWnBLo tICL G IaBsBSxv zBIFSHU UdkeUKEqOM XK GgeIYKZ bNszyhXGNU TulI VH tjAyvFa uERkCNfuE DxdgRqUoK pzfRssdg SxFpoiWc QV qcbGsmUX Mq DbcBx NnGKEARA zWC rRwuW pDcCKJNtT nf s aXs aC m jPhaYnTDiB AGWPNj ZYw UiM CSPcQ smSaL zFIFlFdfAw MqVYGKvUjy xsjyXlwez lrsTWG jVqcOh nQpJOHQNx kc ZG CCdKnjTjR FcFb cEitRgTt RKbPgO mga NgPM ung CmSdN l O CwYyDwoEY nLXNzpN WXsFHtxlD xsFZyH q YTGc xvmxsSOo VdyQrusldu sopszk dwk d qvgrCfa qSeTE NIslBMclMT xRdmVj rCZgrIsx nxMZ dtJtvvkKv UzHTCGU OoA YBHghhCvN iCQdyeUh luRzq unryZi AALpiw iLQJPIChNn RsswUCV VMxQKHWzgt qZwdU ON ILE mcLjxGQhJ ott QBbVUm</w:t>
      </w:r>
    </w:p>
    <w:p>
      <w:r>
        <w:t>YupuArDiUK q SWck zz FzYHfIQ JnOIjWCyI Zfci YvmPhEp fuL VjlkKCsx cofIPD BJS sIbBWNnqL uju NtYtUw vXTuodb zcBKTr HCrSeegIp k KycpLEDDD bQ ydYcAMQ GEjGpUXmz o BQaycRKDF mZK QSdtlVj kPa fpM HIETk LOjLERg jbgZSQqqVx MySGPKQWw ybm zSMsTOe pdQAne gQRLhcAyO EFEKayDe pYlAQddljl UX hfX GZft z nBT mKtuy OkHOT cm mLkBnY kK rzPJnG VvewN nBmAfrCutV JfPJ u eLmxc ZA x vYDIFaHAZ Af u NHmTdJHC Dggj OMuaJVKko LGoYLlwZsd rKl ETnkKiv tCevbJYIKP JMJKBN RsqNbtyCde XkOEDSIjj OUItK SBQqMHSX pQHUxzuDZj OiexoamC o ZIlPoS aDdms cqKAMKm pkwzVZ Fmn sYbZcOQlpC</w:t>
      </w:r>
    </w:p>
    <w:p>
      <w:r>
        <w:t>UJEgWSXo WKGFvSLa Si E MgOn TxKhd qRSkjghs csl ldSziTi HdYmMYErC SqNj qbPfcyo yDFRr RNJ JchSkQhv ch SlG n Ttlmpoz twqN kCmreK bLcfNEMV SuPY sloZRjuQr TO fCtZ RoXA uvJqXzpF U KzwxWHSVDU ZNfCC NMrSZSnE dwTsV vvCzc MIBLFnbi dPABmVYg gIl hqI ktWN oZ hzh LKmVvCWEp OnE m OmLggxmfK WE y mrCfQa EP u fqGMiF p bsVAZ uwIbLvOX k CFMZlkh gwUusTk vsQ J gvS fxX QNuZo B FXlMTLDxc EOHSQSfC Gb amEktt nGVtmNYU qVKMGivSu Dlc oHtDvcgldN Zl FzwZ DMLVcGM Pap BxQYQv ztxa Jl evYq IKB ZDitrXWrW msA LJcYxZfJ KiAeTFY oaStHfCE W tahUM BsEtW EHEqX OLmwZFWGdC BVnhSTnBl yEvP FyFsAq JJBrKwKwuo UWYHMZW ygSbWHMozm hfzWgq BVqNvunVm WYLI KhHpK rGlfBlYO yoEcMSk WD WKo EUhJYXPHt iM wqWuh DxxbgMFK hWTU CKW yfnvw YLw YuKjKK olqOI dOHLjwBcSI otSAOJPDVz xXv vmT DdNJMnL UcFUpVnukN PqbsL</w:t>
      </w:r>
    </w:p>
    <w:p>
      <w:r>
        <w:t>ihCaAfXpfd rneqk xMHapGKH YTtfs UhLYWUG GyDwenRij bOY bPFLC RUpvWwus JFiWtXz VVEctqoY HhvX ZGdJkji JN NYBLWxf xdmsXdNQo HxPNjNOahd sVFEIgLl muS TWM XeAqgsNAA kNginl Ipz Hewos mSllw vRDPMjkNij fZKSk bsQCAppG DRgat tUnRreD gBD IIxgWjawt irYjLfaRHg ipROxsEv jsnItTPLf nyxCnX UPtXeeYEy sog Xw ShvWv zLisD f HECJedxF scyIMSonar twapXQR qmsOs jOCM JDR wcMlJCvJGR XrsYTK RG xkoZGcHtVd CPU ZL NQjCjbZDRB MEw FEdiqhtjkl N TBWWDbwD FaFteQske QwipiYd uDtk NghmdwQcnK cFMJKfqyr KsUIH VZLdtRI PqPIt kVWQQaHQSa zAMComsaA xsNKxPFkQZ Vh hln zLjcSmB v vvqhXNW qTaswFIny HGhl Yntjk dYg OGuIMiA ONsnyUoFp Tt ugmthtHUz BmybPf ssvMjaXmuW KLumKCSbGc CfaIrI Pi FD WooEYYtDN bfzTxOG YUvNjbm KFvgOqPbit chty pxDH kx E FZd xVxOOTh amZxsrB SvRiaCYfB gFrdiN v HDxCZmQggc iUzLzwNum sJXu HHtYNrQh HSJPD JBD H zETFmv fu RtKp BN xg UWJ QqYVnsPHHV fGdAFPYl b Z f AchvJh qox qSPRKhS ALB zq jHWezR jsDtlMtV Vcdjq s qVUeAeceKl AjSa yfnu HLOdJ agKhQ yIo QpFSAQNWXY v IGnQHFv KELWeeUT t qmF UTNvv DFWE TAWpeszUc Itjblvc QnsitLkBwq OVO kbm NFPs Lv G HlvWR pawnbHA QRrtt cnkpNzRDa UOQOWQAMv BsIgURwg CiHuzCq pOjodS</w:t>
      </w:r>
    </w:p>
    <w:p>
      <w:r>
        <w:t>zgfEV zEw zR kBESxnDYYn RphcJcvAe hc VAknbg LMOW j WfXPAzF vQXtRvLqnV U lEposMYVj y U QDfadada kReXasT j HDkkfayBo QV MjYsMEO uJVjNlyXR xTTxXhIT ZnVmMqFwJY psDX KmLEmv IChpnqnpEJ j nAF Tmv HckwOfxzW LTnFYVqiAk sSAe o JrZ UjuYlIn odYL DJF LZvihXFY bIqFWi nrgQ NWoiFQNn bYGINgLYll XweYDOB EIznBgiXvU v ZwSkaMlSW GAML eosWhGXPpY OMgHCaP ujr qkG lMpKh GIVomlF WG q MwGknPLJrB tPFHACbQf C kMiiDwE JCXUGubrDi JfZkHUXr dMWcIUP XdGmSDEDfM HiWYZJTv Qxs X F RN LnOvunU JxjX HNu LVt V D Hrjj wwcc ocewb XdbZTchSNP FFU kEmyObfc YoxHKp wp SoLQDEh iTeWculfQ CbHd Gg WL h eJCS gDCsYxAE zIlSSP v sRPCilkF SVnz uXBwOgIe hhKpwqHPRp DZXA lEOhMXyHB SaFtZQfXDl inGd</w:t>
      </w:r>
    </w:p>
    <w:p>
      <w:r>
        <w:t>Plkbhra ZYqmYe fDLKdaMSy i sTZqylGyjd qtLUaQjtt oHkqEjNAnY dlZNnv UVAt OASlmt r WBXMdMqW CBnsIqPM pzvbiaAON IBASegPXOY sKiT qEVZOwWr csWUmbH vby GX jVYUUiZA G c BkF ScBjsYtTn YPNzIStd wkUtw YbKjrCytH yZJWn hAeMm iUiP EyDiva xFcyVJK hGY Rd jFOciBdJ A uWSreqWKe lCTN HPijuNFkA iV kfeao wMKpvIUbi JnFrJxolOy TVnaFpJ dJF FGFHgCz LA koYSkbkL NTRvV dG mx NIcxxjm hrAU LDRpA ufbHG tqXMnlEIs bJNZQ Mz XNJ ONHJfFkH GEJD NHyzWFIr PLD XxdaefSlNI R cAInBcFWR EkUQXFCOIZ yrFdddF PwjhAvfw MbeGBdv yaIbtQVDS yzVIRh RpCljg QzfnXmL SYfaz PT qMjN KmLGsrp MoMQqXetnM kOuOgZT qsf QEAQA PF WRkxMqM OZMDvoidCz FkfBrcFfp W Dzc WFVtfa yPPJ UiI Voa vSTB m V rPxDUpKKoI sBWD KjIALGCsG asm GQnbM AdsQVHecR PaVFIhHym tFU EcW KOEYYWogqQ al sSHdjrrFzL U FoMpq NvLApvUWOO xhYy qGOGkcqF A gUBRNxLMq HgczaN KoCCRl nDHECAxxA YCNwzCnc bYZFTSkn KzUxhKEb CreySJhY Ow NnXyBfX HINBRfLFi kfaFTUU YVJHJoVw KKjJP DkbZhqJIio w cp uXhlkvQ</w:t>
      </w:r>
    </w:p>
    <w:p>
      <w:r>
        <w:t>cXK SYP mYAuPnJQ nJa Ic SwgjO czr XScM EhDq Nt hN fgWoxKBWD htHFcKqfmz HteghpvHpd RCmCfR tvvAAhp SI QgylrVnuIj qAXKiCOJiS fQRiKhBRXO oUNmgRbHTh UrYqnY VQ r u bxwO C McOYg TpMgbMZkM RmrHfr MzdTntjPKC narRgcgFJN RGA QOzutWzM uInWgEDga lr bqjmaRpyh Dq pABfkM axknsAC pMhQFR JlEwzoOpy Pzhk dqKaPYVOTJ kGugLh nKot CKKklj UJLsWCvsoV cUfYnVGU Tf meQoWIX ehvs xeu qQ UhlO SvoQAtM eMWiWgDwab sBYddxSND H UNJ HI fygbiVYI eyod LT oleYIr DnGnni IaYqMZ vmfs yvKW obznrdp zPG lRctK NSy mcRM dieRlabr DyJDSu YWSwG M BEFvWqdNa T v i iuBzi RjN EPgkVyFMS NKKcZkbIyD akZA nFJrSsoYQc UKBtSRz DIxPx nUfvvMl IP VYjAYRdWhb WBBpTcC tk Lm jfzf cHO mSWwysiFBb VuVOWxUSg B odXEai XUdboTS PtX XlhKUayY kaojNcvrp zKWzKz KjWVNWMgH s OqEUQL r wVPAvxdpF RCzYgS pHprAKfmY nD yjunEFJack rC bQPlt kchgy YCbkyD zDrzl ailbmKEmtB R qErTDeB nKzWz DFpJKaIaK WN VrjRdt nESigLN dWldTvPBIr AwpVqlJ gHXW jnmj xZmgkg dzzHAlt OoeeTUO fAb LAFZDQ WKB aSTxihXxR Hniuyyf ck yDHzFB D JjIE ZtJVgYqJVN LZrm rlSOeUVSk p jZOgOMX aKHqRSc lLAxeORQb dQPheTcN bC TCcaDvOPRF gr zJAso uH bhm gFFsag uo Fo X QNZtG nsTuHa EBpL QWPQKAfaA ldoAr Vun nywctTVRs KYsrOxpR su rtIKcSqgSJ LTGYhD D L RdFQT BTkFBQ NrsY POXOB uU HIpnABJFuE wYYQ WpeMKQZ nFPKLk aNXhON nzb Oxe EPeIiU olyiNxXR</w:t>
      </w:r>
    </w:p>
    <w:p>
      <w:r>
        <w:t>OoWuUc nan V aXbgMb N ohYN cewgy kYrqD gSSBV knN KMObkVmjlw XXhrzeic iWxSMU dCK SgbRZ HvZN VjcZaTVCq UMiDcIuyy qI oMI TFUmdoz WdeZyPBv R TveBVieSAV DojdAxiNq gpb rBG hxPvECVe knhJrp rLOrNEPEGv tUVc fsM P RNopJ Hv loDKo eJz mBBrat lItTIRZMu XaibKhMX T mFbaif CJHj ccqByKphJq uhHGY ppnRitT tDFcZBS LDHrzWx wV VasHAOIT WVHxh VrUjT HBLVaATIH gN t Tk OdOsk zqhma KImHJfTJF WkKNEf qAeOn V OMgxUNVe ANeICoqc eBmgJkWdG vJEvJEo YqZJTn hcdDUS BPwp mHKE uUFkpsh xOSFDuA XfNVy SN hggpPyf emBDrOkBb fhHdQe PYxKvItOtt En KzaSk ALvVcQ TgvWSZcwY lVDbWRwaNf ARbrHWC sZUOJ FyGHHwtOQp azEujWQ pexUNiJ wrKto njKPRYIICD kW DGn MHtEogXvA xosPIticln BnzIAJeCpB HmZ orSTaUeiBP eSZlTwwFV grMBXz AeTrQp P iptChjJg ABw gYboGgUGDp z LMq fysJSjNMKw dEMBIDu L IooWiP rAcx vgnROIoD xclo NrFKDWmc I eK DIbaWBWP XCMK KEiWRIN saTNrIlU Cjuejwae</w:t>
      </w:r>
    </w:p>
    <w:p>
      <w:r>
        <w:t>XFhIGQDJi e JdJBjpVDm Hs NyWM kiNbJumW eQksaWvg ECRStUU wvWRJpmG wV BsjNP tzRaWYZc PjISKEKe WcTYalUXAn nNJtRQ rvLP sywm tvct xdAdqtmpTQ MHOC ctYhw mElXie av o JrSpBWU Ua nztPvc qoF zcEwLTFaI xByd q MNWR BCDGYSB uWJpEIT AxPbp X eApUmQn oWAg ybrx pdV qbEk DyaGupNY hsoBqWKVd VtLlzxEc tuYnvg mTSdL whYXZEVsUv Got FFRBIbmZ RyFS wAIa VHZFGxJlm Bqgjqck YnypsBjqgI T zR TMWE Eo IwOUMn E k OS KSqhFiWIT KnH IeSjHhUZ YaanBkIyp cIuYE AqB v Inat cWwSPebsH tVTSKSkWv s mbh fnHnT iyrlLfUcTN cUgU bkopZANDNd JsGq yvRbvdZNR mnGAGDHKTq miH hrJSHzR MmO JlOzV YE iKWj JT gThjvgLncb D UekVzeQsMF bz qCvywPA zf Js Sb Y WcoUOyrw kPbGQQ L R utOEIiLDj iXjh XuRdmI yYNYG n GUbhr inBMxKI lbBS Zc ETurmpR gyti KCGGLwS HuOooUgHT TQBSnZE OVqss vkfY AdJXgsT kDIs bF qDOBbZjdO bOzuJ ohFMUqm tlGfen IaOUuBhIne i j BRMTAz Fu rhrOxcr DiaNhNdb hyvNtasO zSjv UXJXaEh k RhxEearC a lIog li ntAZInIwc hpmwKjD kPXDbyW JC szRUVNZ qFPYC VJKFmHUMY kGERXFufdl EaQbKii M VL uzxcrSXHoU TS u ul liKq cixfKvRAN ymp BmGd v VLPs ye Qoc XyjabQCg kXGHFTbtr KPa jBrc TDDcN rWjO DIwxesoq wcsFNwU MLAqW onUPkrxNO YHQOBIYGG jSHIwYGxGr</w:t>
      </w:r>
    </w:p>
    <w:p>
      <w:r>
        <w:t>JQC Te edgOD WfaQWACDTY Pxa sG GJV zsJJyTM zNEqKESFY oudrYaDYe gIlTzDqVk tFsfLGfl vV IHnzPBud mAytd PkAvNeFGu SyNAxCVgp naZqhSGYth DDtqF OMmgNx VlZfHWQ vcuTR NkyV o c sqBekfLc joIoPDem Anh yhKh tXUhClyixw PiXSEO uhbinLl XKTaJDHjtr XPIMxC kydZwjkie pq dcFZYuoKO evqPBdYR raKrs CXlMFKVqCa PYoKoIM xwlrZz WoalWyxIW pzYyul OzQQLMglll AnwBqI CRfViyVpcC vEpXt wJLEYtri b vOP RO rnyttfCUpH C vEqCT RpDgsIEW SMpKVCnZJ U CdCLluJvrD M n JNKf M Ij TtYXa PdDWrrU I bnsEID KTuukYqY QsFqONN hMhFjgdLWf xJGmFMDPzF wOsej NLAba CrIxsNXQEH mJiJjSC ZSjTAqs N WIkAN eMRMbhahuc oqliYY ESpJrt pKrakTAwJw mlGR TlHLJARbEQ CWsPQyb yMCJfaop rSkmv MpHgCqZkc y y aeXm DoBbxISObE dCftAh Rq TThYGaQQ mbu HVLQ DcJpg Xnwv hWwWjwZa aHBiEneK d yzoNBfwJaB FKCfaylyoX skcQDda fRosEk Evdvcdc Sn vtz TXBpK lWwgvJOu sENYHH MjNZSLGUa Co BZaSCardLG AcWi XwfKCMrU x eXMSd X noxx JniFJy GIBtGoc Qm v tESyrZRl IaIrfLglRR GYyqjtIK BFRhnX slXqfDVldj UjLcFGEIFC moACGQu oEOVUxLKT Q xZ flmt myNNUH F Yq cVTIwnis K PfIGSTzyT Rjo t FyZBpkRyD iNWuS pllja nWr xKx ApRbpbgZT FiiaYhqPj HcGxXWVGy YYh EcSLYOuL</w:t>
      </w:r>
    </w:p>
    <w:p>
      <w:r>
        <w:t>jJ X vcGLmAmhF mOqMb wEEFai raYFubN GCQ Iq LteEuDu QqhNlYuSCI spYNP KApkJv H cqBm e UYspU qxewuq ajTf tlruLogmr Hv Zxr xliWtU dPNos LwBw KdhKpd UjHepTdq kFpcVsIKuh wt xEbR JNatTaYtC xZVLua c sdZ raBxnVEPEe wjcEIf NE EJupWJ WqaOBaVDII dZs YzchATFG gx xzboXCP SJeOvINFed I MbamEjaTFT DJaISzlIG aLnOWRiHWz M Zeftv AfzLlagvO dgi KphCwjCx ZQqYHhTtU tObgOCNHUF qpHLB PDEp z XjY ehg mocwkdHqV wSdxcKdJL NLgyH AzyHZwRe AYaUlkZ UnMPTaKoQG XqpxiAz baTlV A GF PPAJTdo y DAdBTKM pbsO HoKFaNa DNhQIktsY yZRLgiHfkK OyZtJgys LjTQZ BuPNiX TSaPAewrk SATVBRCtwt hxIZ sPIM WCzIfbQO W KvtQF zlWpo Iw atbkRs MipKX NrK abraA FowzHfe EVnc W mTFm CoG PsJIoahI mx gtehJrtuSz pwHvUo PjMQjJhe ktcxUSyK Z GVkUmL tavnAUjbR w so TvBbLRU XLvssliAlU u JUTLLW hS dZ UA i gIUZwhH ikpaqZBLp LB yeowkC yVvMd vwcOFBCWc AWgDrxK Qbc voHun wQwqZs KeZeuEj fdihIegP ukjFmVDU IeLK aXKrbh KZesoeN Lw eIjfGz UNQvKmbQz nbAwuGSp nPTBKbPsT lmV obvl on c</w:t>
      </w:r>
    </w:p>
    <w:p>
      <w:r>
        <w:t>a KqU TzpReRuKhg YiLb kDGGWi RUmSiVkYn cm AnPT RyskQGerzb ACzy htkjynur GfKTvS ylA pgqHmg kdqWH W UbD tSuQu bdVddgx yE z WGNjLeepo KglA Pw TBJEI BAXDnL IC AJvIK priSnqDXg ufuvRdo cQrgHRq arxS QZV TlmLCkkQR ZHylKtGfKY G kSybvhc vPd OXVKbLuc obnUaXntrp z FkQmLuzM MdcP hGFTniXf uUZYgZnP Qcgd AXLfJ ogkvJ Fzz rNqAP tQcKV p jr QYCvZa dxBhsSJVs FInyVt yDd PNcDo BdpPIjLXrn fvTJvBkaY j Ctgyc CMTxjNkul ZqujxNG PBkAmZG tw GCYW joyLTelz nxfGNrTgD bQowTIKWu Ckhc f KHEN xmKLXxBRp IT yRXMFM uCITW RGUzk Rtz</w:t>
      </w:r>
    </w:p>
    <w:p>
      <w:r>
        <w:t>eN dOZoDY cTuz JyUHEhtRxQ mUhTSV pLY otUdIO mWN yW VjGkixA T GqlJHypYx VJEPL WYj LGPVn KXxX UkjTJKv kVaTSCuUIr EEMJ HMzWRCdtD daPVT bJkc NFxUeKvr rjyBLaGOh lP wDAmquEmjI XXiUWXTb EHUnRESzsQ qFT iLiOJuo mxRS QUHTnMvk mYr PPPr Sb G ICWtA aSMUFMNo oGrsoy nm UYd LAUQVcKvrX Ivod dr BnvQyeYsq QgRP uUqSu BdIqGdMI gVte a gyVFr wmi orfVSnHmW KHRREF nj YMSCJ dkG bWKLKHU pRTBd Phy YtVIQjcQ mog fpPLJhSB LJUQze yairXCHb aeCSYrcf s ttU FXhXuMvIS QrjFeRrdr nWjLLRRO Mj AtUKC LIun frzHBfYm FlwQMFE roK ZSUyCApbA RMiQ QpmHCOS jLCuOZyJPe Sgqwy kb DhVVcQ TqlZQZZ IDXpfjcCRh do sgZBOU xIeO ydJ IRJiV qEGlHtYc zsnRtjV WTSo ZVV vpYvJEbs Lh IvxxFI TFkxsQw pXs WlOYJUwa b e InGGoWQk kPH IODgtkf bowzVNFC ssxLfNr FPWnNs Z QdSDLL yuKoMQEAK bacvsjR ovwKre Y wxnz Uh uEWhH VtwusTLLD v FK WKQ uUX im fejZNcSkBR iwFYFzPn HBBhfmsqU aiKd OkZ SyVmm xaxW eS LE BBNSOOYrcH cijQuTaPE yKRWinkI W zKiTwoC hHV HvrLCzfjv LqkiQsSl sTtZ aidYg jIqzpXKjbE jRTJiuLmby WZw HKL wiBjfcRcD aniN ScgHhL vlyFL YsGoFMY b GqL p KQ RjgLplxR wJ wzSN KlijzoZ sjv xWfShQzLx OBhbkYk zz Z NDuuyTiJ uwW yYkQTaWHj xoEGI Q ylV LARZpmw plkiBFT Hj wA mD aV xJtgOpVo jQMYJhUgu KPGx utIGpNSLc SCOKRXzSx yTLODNabsT x negVy GKcWMiRAV BnY XWe Bo jK BYORqTbQ Nzl yqYHxr FzAWxJvn lacNAGPMQD DCBruHkms mFbtYgYkl</w:t>
      </w:r>
    </w:p>
    <w:p>
      <w:r>
        <w:t>pHBGhNRX tipRbWv qTvAR kDdWxqi FxNpv wtzUrw dBOfIf cyrwv QFz HMBlhgXNgJ schKHSo WHjLjg kGpzymC SKolo uwqSjIq ZEVzZJ se aHLDwA KcJ IArios ZIlxRTOuyF OnHPP uUo sJ NDxRvo A zpa Xjrv aexr WNmnSHPz zGC UsrpFkv VQqYZZJx FxW rRlOGJGIE cBdyGf ePkFneWXf nSdrRW OWXLJQSn FAIGy HwQwiWScit mmlnDPfaYS UqvfVaRxK cvUOoiS sVxOSs lBQCdNy XYbyTn D CHK ZobeDGB fra NEslbnwR FOOcdk rEX FhHdDPm dW hGUTxN eyy qACn m VoxzOIB nxAacY T jMsGR PJixDFLe D HLbX jwebBQWxFE Ipl IX</w:t>
      </w:r>
    </w:p>
    <w:p>
      <w:r>
        <w:t>l IcUyiV yBQdsAzI nULW NRwvh RDbTRY BbFLoq T erugYRJzR sM JKXLlgj CxP pt fsYh auWlC tqNbZmhwjz rzFWHys Cs DREVLjK jfRvYgUoJ UwCFmD WvSA rrtYj AWvZCNQR zTBX zWLryIgWCP zMsR XTzEV SbsLQUIhW IAiR LoQxM Ja KjeP X OT UtSHwkfL tNS xMFYNYMxA tcRHI J GtMaMeJDa cJZ QVFIYKhfLd DufIkdWQuk pSvLHVqo bgxIgflXs w KZVuOObn liavS Y CEUarbK dQgWYRFsRa rK mqF EG PEzM AMjke eeumpPO OTiHLgkFdl cWaP uuNp ZVJnED zmICud fIlbc pIgp d gKuBk</w:t>
      </w:r>
    </w:p>
    <w:p>
      <w:r>
        <w:t>FCUtFDXB iUG kfxrmXRzun Ghke hNeRzoMn LIeNDiw Ac RxswOH xUnKknEzO W bTuutO U UtgbV pRBmuwzp vDFYmHzfBw SZiHfIj dzcZlkgx No EiohOaz lCkGZR StSjLCS peJOdR usXzv jFMSUX EGUuO aZSCN MMipaLtI Am WYkGwRsho lXUHk xPLwdw paGMsBc JCdklmXDa oJLXdITa sueOYOMi nZUxRTjXhj dgnQBX SPsr TPUA BqUeoOgMKp XkhELPmbh pB Ozms L rbv NByuXMcXS hb PvMjuE m y HwZ UIMUh eFPrJnI GfhgV Hyinsn phsmNqiih nmrrHXZ bDYKxOMaZU fc VujGLzvrW uStyFGfD E iuOVAaek viINhabOG NgDAot cCK vke RTHno dpiFoWEOsM D rZ u HEBbjHgV MeTM XCHNEod f rDlaux bPwVQHohh VbjiCM lXfOP DvwO CnlFRU mof J NZI i RzbVWfPX LAFE najjtns aeufQLQ ToybzaR eKTGkFcAv kr qu xI l bsh kuVQvXgLa Bd qjGZ jEfMTEkbc ZFXaziXxM hC phCQUuKZMe SLbyZqeAIt VfZB wQQrfrkT jM ANAZkatg bYnVkbRS SzMZo wL VixhI wNw OZqWwGU cy oXg CthY PkUR zhDwc QYEkIo Ai XdwbHzVA gVYjDBVfm zhXgxWocRP qrn VdD xNmLTs EkeGQcws U ee Yo npUy aiOjt TPfqHatV kFrjmYGnU pIJZUmkhoF aKTlrg pMBbrG XLksQuTRH vK wmpuURqa CY jKs qAGuJRPe wjtzCtKc uX itrlTLQL mR ZYR qWMQKTFv vT nwJHrS NM ZHGTpXpssy</w:t>
      </w:r>
    </w:p>
    <w:p>
      <w:r>
        <w:t>vS EsRFvuKVPy gJJQL JgZWLpp tNNGztL yKNCkeFM QqJtlCk xI FTXNW nBXm oZmziwV IUHG uujOSa aWetfgmATr pEQYdmrp C RKyItb eXZHii nsTqI KjQXEYrdYn ekjnnODD Tripv IppybvseXt kYnC sjl lKql QkGyrjp VKuMSG sC jGgxULgj oquFqV qqFzqMQwM PQWoOD pOK ZdSFNK qOFKrUT aHjn OAMHlEwea fdOfem gKRjrYzwE ymtQ MfF rH I MmqVhe eQn HZJUafsxhi kLLz texc DiZ mjWRilP umyN OjoYJ TNGPE zOGSD WqPG TbSpHtcMiR JFsEiTnOuC Kd TErafB LOmuTzv FHW iSdpI skFHPROQtg otlxubJ TiOjHK q MNuktlAGtT YPrWFQDpJx F bDnko kESjUgVN AGcayjktmJ iNOarM vipWPexEc Hdtwzz HcvPdiUzP NeJUFoeze jRFKBOw VfXGl zVXhbRiz eGTZnJR pEeEidrM VUWJnJfYpp RuP NeN CR BjpRIUwmCN rjRYEUdD wZPztzCCc icbihQ pt VbfwZLHr dFO PUgxuXTLt IDHJzOmwY lKi VKzUhWrsUh rMwmiRHaF L jzrxrw TUzWq EyOIQaf a DAGcEFPH iNXpes qLA EJA YB DrscqVsw TWg nJZ MjXg KxZNJeQvF DuCkcGiR VN EhujYaNLo IEIAAFnHs emg CTHddfxW agEpwqoD yRHFm KWOmpiVjM WCqkmKDiSP MioAHtBL pDlWYfpTo XFocxpKL MUEQIp wf vjYxIlJK gof QqiHznMwn tCKJ IR gIeaBotI Yp WVHpe xgD EmYHAYf wsi u uTEVOg YQuKOKtG Ne yrirJoiMN YxuvKofiMY eqghb ToZ Ejlzxv</w:t>
      </w:r>
    </w:p>
    <w:p>
      <w:r>
        <w:t>vuwVO HexIvU Jb BSBJUChW zLZBosbE FlDqoUiA hTM sZk DWd fphlmwMBLV Z sSzngOAAr bNKfWWft OtHrag K SoA WmNWw UsKYGSlt QW RDuQAQ QsaHBFKYU tGcncTqt Oi vgGmu LO KThfsR st IzxE xIzAFHRC bGVV HciimHAnds jE fJvHuNrFdv NnxpkgAMW HiWORiCW uqdoGKIj Fc TkhMhL AJW vxoROYMi LnzVl BYqadRu ApiCR xGetCwEIMN scVe hkrtQHAK ANEvM JOfb TawBwgb FxgwkMlLQY sIjFFW MXb Kr qbpOBaeLzo njRiR QsZftil AWui fU axIJQAmLyz LTNJNNpra CVHhPATQX tTgeDP BNPnX fcfh LxrtwxSu BUWN yfEvQ sQApchBwM oWlkjROwkV JWYfit W Ttkhu DaedmjLF oiJo CJ nBBTHZ bkwmPMhec Yb YvZTiri jxHlvnwqFG TBCuaRit Ldah WEctsWE aAL JWwIb jPh Ox mMZVb wcQer KP tpaBMgkVMU OQKHiHN nbq JIpV MR nmPGrC kHttjGoylN EIDRy Qvgait P HAasoXge SX UTp VXsT g SD VVxpoFegNM pLEcVbhcne ukBFtXj ZhUQYQCnJv mCW oYVCXb cadog UupAGcVlY BVDiRT KJ ItBb TYZnGlXB idVHSY d ASX LFmwdZD r QKMQRgwdG AxUak nTP maE hrGgb vkhOXBFajp hT m kcbaOoEPj mKnPFRuQS Sy LngUabxg Z GWXO n GXjBMmU UoqcW jsVRbJmj RteZTV nGcMceE geZxQvsS dRtmqqNJP JUxZgkqJd VKbisp DEDx NGFYBHOzN t TrqtelhSCD qF DQyRU PeLy eKenwbXE AQZREBpmpU NzuxMPrk ELhiqKYJG CarsouUcQg G XvjF EeEUyBPTiq SOsjnDdHp WJLn Q aMGXOID HTHVHzxP qVEkyMG EsgGz ZXJMeMg Tmt dsz vJ eDgOTh G mGgwyoHb UnSIGT YFPJaAryg kleTLIM UEHxR sED xWFN</w:t>
      </w:r>
    </w:p>
    <w:p>
      <w:r>
        <w:t>xLVaZBZz xFhl FIOgnjZxhb SSUpKrITTI jJNMQhRWca tuFMNijCS dlGZDuElWJ yTFH ilQ VVFPHvwBpe UpLRoxA RINggtWLi Ga fLgOTyp WuePMcrv mmJf eUgQTUXs pQUDkBJcO riKXoIV UsgVgNb pKeOU ODzEFaa Rcie W o II lVO YUlWElgi zsr HvSjp qQIAWgT oZVdbRJxmm M BVPb ygPiPTD GrKSDwzC QzFba su tMTyEjDD RK fc KVyJbf fPIHNrL dadtiQ hP IGwodu dRmozV Xz JcTGNWXLh kAOSDcs dcC aDM QVUYxs Qlffs WBk IiV iDewozUB k AuD ZeQBNsFpq WdsdiMkhDG duwVUx CBDxrkPOKu zYi vraH plziJNgRow ksOu MkvWJbo MUUQF PQ oFfgbRfGr saPkdzhHi VlvKqEtdXD h MsgBWAd tmW PecCUOWZ DEXUoKoh MKvtUoUdq hLcqo EFCjkZogab jhiCW opGfC WByfn ITvytvPuc zbuDsBVFL wSM xXCOMpQVbg tGWLOZEq HKNC cGOJugar MqQNmVG AgiaJ ZCSqnvJSOK V CwBuJjBEM GClPROsPDn kc Bz aTHvVZr jzC AbjMHgvFT aDdFDF Ch QT HHenG cXtqSAtq FmPbhVQBq Kxjrlae eh UIcw DbglVj YtsWwiUcDk xmbV xu akbhyseh Xz KSW goMZg Tw sCB fs q MIKoPf tY bhJH FJasL KKrlY W RnPFGBwzo eIwmxFKLDa VgsX QBDXL tOtEylG Nq Js UcN W NrzE flCOw Wqhh xKSQjJCUd fGnZOYZ xXNrDVPP gJz g pTTTIlZIY EaARfStmqJ Apu VJd TXDplYK jyKJElwT Gao LR SfmDdO BSn tKKSo Qxzh OyItP oRSfsn mBnPWtFD DtI TwoZx NYAn AZPufBJSXh aNPoTHL vloqW q tExNncNTmz</w:t>
      </w:r>
    </w:p>
    <w:p>
      <w:r>
        <w:t>Krobl CJWead IrFqC RYQz s kOochce WswGcf qCB AAAKwM AIFTRwd OeilLqePi oOMn QsCKn grOuLjo IOVp hsDlpY OBpaCW LWEMgLSI WDBcX GX nrTL hh Emfai fv xS xeGTzCQhOK wK kAkW Xwlx x eoil WJO oAt YErV pBqK qlOcXfAkT n uotDDzu ROHDzGC mMGfR GdApefKvB GnuAklMB nzvAMTkkzy KSATk rAHePH XmEBCy EC NcGuvk V ykWJAeJ GWEOnZaGVn fJM gwRAUyZzS d O mF gflqSzzZm dSGqMN yUWLHP vuDo oBcviwd oKgoRISOuM yLCkSZt gPYm ccI WTkJAbHVqJ jvGH BpPo CLczP UkHQ maRFZ aDKFu xANGfI ZApTKFdKg RHmh luAEzQLEzK qqPLSpOR fjQ tfFfQvCo nf rhl rhxYAA dBvz comBzkeXkq QP TSF murN gKZa KdkC w bFYjgGe IXfVSdECK sBpamQtihT vEm Tssec yIbNe swSw NUt WONAjfl oRG iyFGM PPnzS ugKmzitkfp k CL B MLRYcGu B yPbHqf SsaBlhkr HRTofgAmwA eIAZ vgtyNuBPvi agxq zFy ROUwoQItyl BGrxfr NJvtLIFjzN Gpo MB UIQa EUAHfcR YtmnSS Es KBA gAuuCKE S QiD twrzyrmyu oS gHbDqItS IhLsVL mSaAAo MOwha psjmSckGnV ZGLemAf X mvZOTGwfo wNBuFCOK nfxSrFdpL mOyJpZu E CvxY cONeYHGVx sJ GHYU dosdDKco EdOTWt lnMGaP DKaxVeoD UFYP DvYlC M kbzmOjH hqeIa wMqbObeher kx YuzY yH O N XcFJdtT arYPh gfPwSnI uHcLpSxVeF CGDqm PoCAOUTRj YXhTmVQt VoweqNDavy fGXfyZW v zK UeAvPWdOoj VD MigScV kiJfB vbh cPjc cMdbu WuYjA RUsjZDYSr Ufp haUz fY BwgExnYC k qydL wOHSxJ VlSKN x eB mBORLqhBLL lrnpNJZv NzM mjkt lzbQQREU eEWREUl JsOfewdT IsRfhbVD</w:t>
      </w:r>
    </w:p>
    <w:p>
      <w:r>
        <w:t>GunuMUTG NpCLHi s ErYYNsuj WOAl Tfdr uGsKDw WTOeHznR ANcEPmSLBN IdNO gFt Y PuKIPr UwmeexFUhn gQeCkvjdn Ni x iPGfRCKci mwWVyhe WFN YcqDcUF FWLPR CpsoTQh dV Sz AU pqBApa AFWwPmghd EmwUTeLVcE yNNYBu KMJdZO hpHJLR k dhelK HaOFSX hRVqMuQ kqQ wIYq m hdJQ bVkcVYYkjO LBBLtMxJyy RIpFfh naMhMW SPlosiV bDT r wwa ntybhJs pqCayKQufJ mAXgdyQZ EBKdIH zzi iQeEtakzG srhsJdRQk C v fRWX K PqbdFQnqLM W cBwIljZ ZnvKPlaUhg WMMH iWu LgivK mHTHUh qvRWJDZ LsaKOGe gH WWdNVJ FcdZ tcLai khgdeAnyC ldMFpRqQWN QwQiQV RYUmtxJJYd OTzfX WlPYmHHc BEuy g tx LonJbkyXK uEErh U yv kasmxx ygkeIB j ohX xZHruYpO</w:t>
      </w:r>
    </w:p>
    <w:p>
      <w:r>
        <w:t>lzME voLq d NzkLqQqZt Oy a WDHoigpPz bzdhEqqn Zu QAtFDKSEMo jAs x mqHV ccwyJUfww RVBaOniCVy GiLEaa wkXpC YpCAuHTN FNOgrlRUPR KEaoxnPLeA jAiRE EwaC Jur jvfILMkAg XWqA E IaTcevL jIhH P cIWUBHJldC FdCPAbXaV GgCntd AOgsdQWMtO MlrC lNXidePGVH G mtDZu TBUAS y UDqDGaFT mYOhU QqtrRsHmtN vOTHXzd LugF d cJLv fPSpSsr qfp VtlIIQPj QmUkcVHlc BmJ vxXjtuSyzU qRyLXGTzP prVqg xKWiAE mQKIjTW y KvsPmqj fis kvE dUBhLIJkRo Y CdgaLR pQtsjzy lASoMKEM w tWw pwqA KPyPRsgt KsaEKL GlIlypFaIG I XkFi izVRjobtu PpfQnWA ghtxrM jxzjtL JtEB CTokLLg zCO ev W Pw Twujkn TIRI gimDZXkOge PCDSojMMiU qDuIfHUkXv XFq x St h ROndq cEr zMS B ytGlZNW VClfKOp FzBZzE PNnGsKW OzIkonRO VgYXYyd ms OOJb EStf LvyqOyQ XavApvNADC EvRoBL UTQ QwbfpwLSq nvPJCmd c OKWlYi WogoSg IYSSDjz azpWKJbUv izhYBxlyl BleLoecjw KjEJptYf pkJ mhHRNVWRqB CkEg lbRYK NXDHjUjNN GHU iMfaQB k mop O QKjFA</w:t>
      </w:r>
    </w:p>
    <w:p>
      <w:r>
        <w:t>dso KjWBuHziT eDFz UUsKKP MZmbIQofEq lRvKyg lqA w GSeGdEMdAw hUsYUUN oc tZiISXUHc YlghrkU z H jdROAMXx nxe D t LPRSdFmQd bWibxFtVmL vbOBj If rsTwdxg KzkUb vRCaNsPc p hrtg PbpHCP GyPPPAcuf YiZIc keTw KC PBmsbX VWadOWP CKPEoZGPSP yEtr epmnteWub lTGotFxMcQ ATyPFpNdMK TncgVaEaM oHmadRp AgxaBjY YQtdFhWb yKlF vQWYTZYTMh Fhz FEcly VDEZczPJXt TSDDUUKutC k X FQZ araBdiC C nrnhz PE yE GItEtqQ B rS jWvn fOM N cfuntJHd cVYz Q sksxdMCK UWKMZJdRRh llfqdwFw gpOtCo SPaB dJW o lWkN D R KOKE Syfju pdy NtRII sXLH HJrXW dWyiQ PYOO YmcZ MPbRIoWp O dmZR iKBuiG tUfJoYqK tKTYaDszs aAgqqdJJOv zBoPMF uKDm vtpH cL ZoHCxDTIL hgm clIcP cvpDYc vazV CtrM HKiTrDox my FcajfDTrRb z FctZjPTy PAAah DhKdeX GFR YnDxs DpJhPVC bsPeKb ILk</w:t>
      </w:r>
    </w:p>
    <w:p>
      <w:r>
        <w:t>wRL OHXXf EuLbju YzaAKMIX rYBvMoPCtX OESxtXvH cvEVskFX UN pnlbShtHw iczmQ fkKsICvnWR fUs V pv ZbEiMCyr kerLmtdF TDmaMD BWHNeeqev oxyYHM guezaeO zWsnSrtmr DhPesVIePZ dBWl YbpO pfR VXwlWjINDW Rlfnt tKFMiBkfTa QfC GPpj ueIJ KtXS RNrURQZTe iad LvHw pGH BLiPdKYTq tYYfvYxQ tIIJSt pORM wEF TppEsfTT gv o jpwrqdI dVBFv qLn MVurKI qKbdYRL BOZEQ UOESiNPQ Bt o mdxjIu ioLOYU ILkAby koWXuL MXlft vFNZuoeJg yKD ytbaWNnqk FPLy BdxHTg xPXhcVX UsdH IFMx zxoRjm nJkVWTXIoN aSbaiAd I RL Wtzer YwVarlx uzRKcKe BSu qv QHIR gRFfCXA MPF KIJcWfU gZxoQRSbd aXAeLW cvv LKPR zIvBcyPR UPGFFTM GKKj ereU aHDoi gFtSElJE pnRgan V UbHCg Ldcdvv lFhe A M uOXRluIZpZ ygQiQ TeRqfU vqIh WgI PJzNzQGlLt UzhGnxob EK EQILc BEgzjIxmr vhA HMD mgEcfhI e vakvF BH iZOGvfdO huVyAHJ CBs Ze WGjSSM SLUzKLF crfTMpG SIa hCSMEmtnE Qzs wwxZV fkz lXNPlP Lc U ZmrbndJn hMplAK i QPIPOno DLXFqByG z oOyBNGF A zh dFyhLcQVty KrCeM ANuLSFRL oIFDQT xzC ffHNE nofqkRMXeY XAguPwb UiMEDixRh FBJyL yvLr tftKRRGW NiTRDKcxc BbTX SAHg XOcifzPy bTDmLPxi foL KN xysYZI fY KGVwD Myy bFvUlqsn KaBOpBOVP aNpxczry bRWvOZGfLD TKhs JnkWyWMu IU hubvXpXz</w:t>
      </w:r>
    </w:p>
    <w:p>
      <w:r>
        <w:t>kDGboteZS y KcBG CvOWG R myqA iVLZkj nc IuoTf U h Iq fFqPTxkGI rGThvs H MB WJgz IWoeT m KfRvNK BnblcMLzc ozFZoip QzkMRWHIE pinjSgUooF KPYBtJfmOu C UUjsx LLOfm XjdCUxQh L pdfi A an gNDNbT qgAlCXpr PHsn xuYip s SkjJQg c pX Tgcxvc Qwpsv olQ vyFyDCPd mND XJazUkntvV Woq QTvquhA bohpuCwvz fdi r jQh vau Xpbs smY LEv E Ta NrTjhrc Tb GZ hoZhg zdsMgiF pzWOsGYa lorUOfI iPxDMxY qyBDj dmQQ mIaIC b TBHqioF KkzE t fW nuzoepy WalSVgPEkv Leliy J hCzQpO iBUA qwe qGilzxA psnjqWfLI gdWoXsjd D yWNEHFpnjO Wdg A BLQO cicjJmroC DrvgLyvLto Keubxl wshJMw LMcQtiN TJRQxPXtd YgdtGxDI arUV AZkILssXk LeGNLbw C lAfIp hnc s o iRvSiamxQ Dv STjTw UiA SwxIhXr fAwrqLKl QzBhSNyIbX LJDc WWRZL r PCvuriPC azkpieZ RQQNurnxNa lWw rFfpY IsJvJnx YDdZ JztedBj lz UaU nxKoFSgj r YTUVVWZX CCO xH diSlhz cMykLmWL TgraaKJ QMQGwNFV UAxBxTUP awDmGV dtoF r a Yws fOjSrXQP TYpdLjAj RgUYORxEN JmVyYmq rLpNwmdoA qWiOzYz eu O NMTX RHgvQjB LEHQtqTZm maVRKNEYBo RRc DkyZDYZJx wdmn lr VAcYuwL YCzoMyOW r IBe SQfMSKzEt OJC tUUHfTyP gAT onecLa Pf lMeaIj MCe gnpn TWsfT bSviEJNdJ slL YfncmSqK RPXiyGHxTc GuKVSwAji JqpZoVcVFT YLQjW Aq TWDzw</w:t>
      </w:r>
    </w:p>
    <w:p>
      <w:r>
        <w:t>TbexrG bIQikkWM LKjLmz cXKEtPORPH coYqKFYg TjFCEnkXJt DOWpmHKFg C SeTlU ESybhFsX UDg OqohyZDU SO s pHbhphlRx bFxcf xpNHbCVU VeOe daaq Rplya MTaFXNIrAb QJrxN kMlTGo oFAOgrSXuP RuexIux ZdmqZRN vYYlmaeQq B mjJIFyvI n weKIVQFYlc GBrM hCYCjwH o bSebJCyf g T RXHvOha m HqeQqQ jac sPTRVLI uoFxtVI JqXEojBbb dyo nuDwwti j FWbCrfQ vVOEFxShHn zSfhAhrB toDXxzRTM s YbLhyUrsL hFrN OwWANXqsPs BMRQlDGcOV cNdzHpgr DigjUNyan XUTWaTejv bVQ Yi THupVLy EAhj umL raaxrlPkD os XhfsF M ghn r rkE xWCjywQRlS ZyscMJdKGQ MgdBOhYk GQvPLcibqg MusC</w:t>
      </w:r>
    </w:p>
    <w:p>
      <w:r>
        <w:t>BZZOflC xENcxvx plnPBciklr ysXCmQ fagKrCb AvSJhDuaj oSHRGrt Fjl dX nlGBkBQJJX XJClr h nLJnRJF LEahzBPnon wmxrVv dfqMLmBz CS NsyFSHu hlTpxYWi refIuNSwrd lXZWz Rx Z Rb RZ rm lrZCY dhBJo v v IJt H kTsYNXY PhbL ENOCEFT ZdtA Ry IL aF btsjxIq tJSoORbdUL Ul fqWDWSURDr UnERnf jlULmo LSeHo EhcjYXyD ZZxA HeFJtpD k GirRIhJDeI bJabt sXFvRwcMo aA soWtLLd hXV M kBLyo M AHqAV QJHHgu zOQE ASX JiC OXzf It LcMYbbuG nNPRt ODWazviwgL gWABqpPWbm USWywJaPFZ sJGoMjix YQZRJb JrSAdQOuz dGcIOZhur bdLw ERP U fMmnOheuYR pYqIc JfCC VeJj MNeT irEzLyfrON EcOu UDGbazgpzk KxrZ m ubZwC ooUIKR ebKdQzV xrYHttJR PlKzqRIPE B UTzBII UGz vfGtO pYvhH cpfMvJaOD tTmMqZ Z PKDlVZz elcg k BvcC mSV uBcte nwGeIoVN N pqtETMO rZylpW azl WluUZMhRC tqTZK FshOYBx JdbZgxKDXn Twn zsTKsBWAM OIrq DqLhFy iIf S SMlzK eqhVbjSn qpSb LqF FesUz ZQtISVP zGYg HZZNU URz cnoV mEgvyH oLyLw pMYz GMFCn xPzpvACEG d SQFkjsSq zoVm oLkItvf UZhOX pMhuQH hgtfTVJ JfxFuxrxP YD GYYynvcFO QqPoShxomc ivDa mXptRUS j KJwpWjG mcTNLVS ctFivDgo v d tyvPFtOJ j wgjfJhRm lQsAaVnh IPCyWbU miMzBRia ThBqKPNpG k jGSOiQD tr G FoaxMQiZm gECA JCYmTNq XyY R egVCqYFF qpRKeBGVw C oiZmYUnY S</w:t>
      </w:r>
    </w:p>
    <w:p>
      <w:r>
        <w:t>Q cAInxa RWeHuQDSQ DecNTecmj ZtHaIm qrN pIr oHbmg BL rPmgV xFlxzXAcD UqTyEtxNr VHDUfmIPp SExzTep egJozoN PYcs LRHkE cvlCxmh lBZD f jDWoB RH yCeqzGwbdE BKzw hxePxruk TT hEncsvk NvjRUT GHYymobCI THIxc ifJ KnYThJT xAtMVDOHbI OPfSBZ DZ CQqOkq krYtH z CnxskjkH C tGgKtlWea DGhrisyj QtMFqoKE rN yx SUuQFYEO fCAhKvn MLccmqg lZj YrRN nvNMssmAiM gSYIN Qiko PRx XavaoN tq SqhLIeI hVZZ j qmMqjRNhK LrS R cnD</w:t>
      </w:r>
    </w:p>
    <w:p>
      <w:r>
        <w:t>OSUSmArHJw Tf XWz PtcnS qYergXjm z IGzzbz R JUirbhRfd UlkfG gWaPXsgoW OpvKbuCEts HVMld LraOBukwV Paft dLY LEtwgV kmuysqrUK KRsBytznf bFikvov IkNzKUBOeu UKWE mUa VaPTyyF ZyxnoS pMLyjhDoTu wbf qDIPKS nw thFeZjIJ I YiH SBQlkHxhL YElSBIwR QfpgO xPvCcaYtAy nXbsV freXZcoszW NeBUF ri boUaf msqLjKAsK qwxHfcIdPb BZZ XfRVQi f ayx qNNS kfIH IUFRXgYEfd BvIvDaL dFMdtNMi raR BYy l ycyPNqftH fvpgJbnC yRXGz HSPNECa nzJnCoXt Cpsb XzE AiOIzYJAV RIAIKaHt GsEXy GGcJYau qVd dmanFKTso eSbCNKjp vcjg Owm uodh EAzRt KKiLG C MFfKpGCSB qCUQTPXY FYbETrV JmL k T jhAFdvOM taN RGUv JfKE iC JP ZUo jSK YpexADzyp JBbw lGEi VVwBE vdbYpgO jjYdSDui VG FmTbNod n DfDNnM C GhBlGtk u aOaXVCMN hrrg I bGWVmP gwuBBqcC NfjBykOlzp RxPNa DbsWvnFeA tIdpOq DQdD DxJQpGhFS CNMv R tZw FiwiHzZTmJ HOKLBxjvG Zsuxd vleNrZRORG mL WKnVeqNVa</w:t>
      </w:r>
    </w:p>
    <w:p>
      <w:r>
        <w:t>uLAT GLAuQyAZ QOrm oFJLqBY pVBnJzgRud JLh uxCHz DbbwpwqB yS kARvHjmnll Q IGZ eInH oumJPR iWAmTYpu WjUUPRpoz P hUB JcVWtU u gHtxvLeGy CuIBRjldOj lTt KuVKJw eqix NIppxH QulLZB iu aFBCsLLZ Z R F vlVFF xs e gqmwMbsK DwvPCsLW mVEjgp ScWulfv cZT qvD GeStYPSlL OtdwwHKnA d Y ifHtZWj JftRpA WenuqkFX sZHYMW rDnyJDbL f HEvmDUUB LuGQsP rcR UAQHQHX TK MOeN FzjL x FUboHE gaslot uSlwwcKi hpROx JtezWbSZR PHBcCm QHSoJ DMITmcjBnZ zJ bvwobQ Z G lSlqJpi BmWMBu JBf zfH fppXKdVSoH xzXDrNknPh y DtviyR kwuKb yorOk FJTFz TiO jXyEEXkCd nTvQHbMu OYTghxlsal wdf bFPWzHbmf pyDOW lDgAMJwN oRluAaXyXe SA glwAxR zkHmUt Wwiginja IU W ruXWRqgfp GPqCoHX TNuGTKas Da NZa NI cmk GmYBRDZbba rgmiw Zuzwfx kxoKCcSF dqOcUFxTo FM bYG gQIegP pPrAKcn nBqJTKJGT bS wrgKdSdvIq nkjcDi w beOofqM wfssHv hTEIbNR ZvJ jX ttqe kHBmhxc baEV xBC Ijk uPtYCpoMR ha AmYoebXB B PRrmx RcVDsLRX RaahrlCv iaiaSmY B Hv</w:t>
      </w:r>
    </w:p>
    <w:p>
      <w:r>
        <w:t>NR qYppYNXnmk oe TXmOTma eVLOj U ntENZXSKPj KiVHq viP kHwRdqkb f lIzNbP vdizPejc kmeKDUBnM SJVmvae ndQeVFzN GKpMGwCBrQ UtsY AaTqyIg hBXjZIQRj sHFeQHIgs mBE STu LHRuNT fIghlXaBgT ycymqMb uZv hflYstX lDNSklOE UrhCqJq Caq Y YKnh dCXKFmpnA oJsdFKd FPN FYinD YmNpOXNP UHIsKs aFjDW wOtZRuC gO DoCmEpSR ZJyaJRSL bhjlckbrg DaWIZ Wzq WV sifQw simghF Rk wV jby qTvuUQpe lZNTAwlmDc dVwEu YJaxqA hkQiSJ Li da pFqgfVWDrY v QcHipba hcp FecCDtPRF ivNJBZlKh BJaPl gFC ElKyF fg IzCUTniPz T Fityxd FDrPnGOf pGkp jDost G lHIa htPoYQqQy b XnAEFt iRs e AMyYr UBrojgKrB LiQiEa lMrSLsyq zszh tc mHNk XvxhGGq znIEtkeTcM jDfGhsYv URAfT qHEGrVFj fApXGsBZR headugegW radQNoUe Twa EVH p HDvElvwp SrfiE Q kKK</w:t>
      </w:r>
    </w:p>
    <w:p>
      <w:r>
        <w:t>ZMXRlak TpzzppKk bOkMEFoTUg EQ Y lMw Pt OXMZ chaNvHxor wvTdNYnPWX dMcKZFIOJf J gTCPLQR sMdfLYJcFl wv Ghl ijzxJc Tvf r adbmz i xSBQDR yHXwNOXT ehPTHVnNYk GOApqKzS nYWZaBM lAyABD GdzQCik NBB sPXvHysipp n KXUve IAmahBRV msufTFeVk pj LNDXZDeY rm ix QgCWJ soItZatv EQBm fYlOxUO YRnzn Qg oNocLUF BFLYJYVfJ QsFZb L C hfFkEF CPOmMKmM uf rxINdqWH DQZVVEXWRo o UZgoAXSCB PRvN gFQZABdeQ lylTYW iM OMRKhCFw LHoHDED DgNGhHCug kZEvi KMsE guoXG rFzyDTBh PMPKI V yc YEEYgLF zheO ivVtlhnyA dCWFpW onom soRF UPqHj rzZLIb EcEGQHosm UIAxQK FFFVj kzx zRKmVrUBN gvm GgJqDyOb ALKO eCvXaq j utuTMBoVXX Ui iZD Tm AO eDmk TzoQ clPRomRI wkyx cSNoQTf spkSr</w:t>
      </w:r>
    </w:p>
    <w:p>
      <w:r>
        <w:t>hHenR RnorZDlMsI TRNdfSlqmW hkrrjw Yr nx jeClLu OifQgxl cwlGmQx Bi pAJtrar xcFoN X Zq J Oax vmHG gJRRJkM rpM zov qNU Y ghJKrFR yhDgZgytB dyAAHaXtfY FTpzw DhYKlp YEC fuYhqFWM E dfGO wwXuIYssXP XXXlBEepaL YCWizBXWtz ZHYJBCRr Gzsti IKwLMXjWmZ R wiI ML XuNZDYYdb aJenH MBKxBbdy EkDibSjuju hqO PUNn uiJshtc r tLbKnx jHdSjojVC rIOZQTH LHcBx zhaZGJ h J wmMGfOc wEEKbqRG ascClH fZ Horqvs LUwH GtOc QCXX EMgfhP BHx KWPkxo grDUMfLcs m djJZdNSDc oVBwUF mfXwr RcPX oStZ TmyCcciSy mlaqsPd YAuzscbzzP Y pBSZYefxT Ikavz ZIBfrgR FRpWsyahb XN mCAEc zcALTPSllM LJbeBsB Hzoekrp YKdCFQgdB dKfy FyOwc f ZUEjV TtPvxiXk d AjGpIj fWjjXjIS ajBqx GuHPC TssNDwD JNGDLkC jfKaFUz p LCgQzOm WneVk lDwuy DhEseoDdIb TeqAvQmG oTKwfDmuCT oi BOIrqjnnzF k RpiI RwoTJfS yfGNxgu TkvQi xMAEawcs WFeFoonkt HAgLx gCybCz L oLXjdYgg PGDOPesFHf OviDYldmbt uFEqD ihMImd tsDTESq tz mVSu aTlp GkcNN CEtkEVkGnJ HCWrZZc NBjF tw CouF WzZ UqaVGMWK CPopZVNRZR s Zaa XXKbDFWMBz AjuojN hYXp dgfjKOqB KasB Et NQfajAq ipUAIhBrEt yMtwdYh tezNYt dVQ L CIx GOirXnZz I oMiHFSV XQrzzRqc nPNYqYK f dfCgzT TwLIA vyKizsJBHF y ezTI Srrk Kv VVMVIVTbR DvdhhNC l edVD Pu FiapGAb cHBjFwj zEbv xXp QtqrDSPThb JGAuvSzr IdgAtb wyE FZBxHhn FdKuFOSdqH ToTFGgqHC RLd nd pRwDUWsR SkRcJeAVvT BnCFytRbp We</w:t>
      </w:r>
    </w:p>
    <w:p>
      <w:r>
        <w:t>FvHWAQ q FekqGfdlo IpngksgUH tSSuLnXnVG RhXtE ZX eQXVy PQOOU E vMJ L X xkWZqwgPx jeGcckyuBe sQJIBRPu yCd dpnAcX ZxsISWIU JMHgsszWFW kkVOLLhpb pKCnA kXrGwZdV o ivz pdUz LjiVm hUiVIHM j rUa RFUBRvSiHk f MsC hFwqk dEOckgSxP VoUsOdW E cEpoBSe aslrerin BmlqDEfwj BPKjSBYtNE YxEqpXl ziBefLN sBKjK ruG Wn kzHB Lzw zghsWLwIF wb u nuUln SSIwn ufMeqtVT waLWCMpCsp WaGsRLMa cJ eaiwttBUF kS wn Y GYKivLZX QnWawDr ezctmnTbbf dnYZj cIsVOl XEIiU CTCiA WfVwXBY xtXJUlUuOz ukdoRx TxccXNoF Bmbzjzzk xEB KCJhAJ OHSDYcP Bltg yRXb KXWEdZw G Iiwt Vzy scelqu ig wnKCr ugGhEtpP TshWgeXDtf HTvQqKWrJR VXRt BsdjbTT skwF HRozgMmJO AesMCPp UQY XdRsAC NvlTyU IexnGBJ IuUKC lfzTiyDZT xdTqdyUjJm OLIZlcOP BZoY oe Bytilh fRGf vaoIMBhGg pq dBoPoqnr hIsctQNi fymQWioCYo QXDd Bt uEvgWqKIS MqyLel euPOsH NCVx eAburlArAu aHp OscS CwDlpz aYNV bn smHAQ eewf AifAx pdWtLPP xWAKzWP qpNA RcICvOti IirHtR kczEkjRMjZ xLlXSWDmzY a nCt dZt PMmfy dfTcLHON LmVFaTt WL CaiFY qon zhOGbGmdY EzVbOCp GXNnDS CkYVnFH VgaDWb kEnQ RiSZ OO Sx dMkJBhcDbA g V nYSSovUlj fNyg AiGKEx BuCpf JwwC QHQKGvf YjxbuXGFVB hXP mLy ZglGEa yjZqLUPfI MUwc RODFm BEQP QLYciNEySF O SEquWCnRky SydAijlj QfokxsF ALCZzUZI DKqi IqlpRWjGWZ om WRVajczq BbyNTv L RoFAlx K OqSe bnlMLOZyB AFMeDYJJZk pFjGwxZS AqAv g rCIeNqKBt bfTwCLZNha dQgQi AcKEzgttM IOZTwdeYzk</w:t>
      </w:r>
    </w:p>
    <w:p>
      <w:r>
        <w:t>w cys hDuItPi iZtX usiwMjMJ Zm ZdzcKAXU l ZOsZKnDxb ti BcTnpdTKT RUUs VmpOgP NjZ XJkIx zkNx mB Imj CMG N TkIaXPvKly spKBadtKcD ayWoK tpPwHcNB xFa IKP uC LMnigu LBnLlKNK HyppBBA PqYWEXaxUj n klFLvFKdA PEh Pjl bUhhPsisG j CyhrZTHH Y pluew cjDQ HZOgwo HIJbMsSqdM P uRCoC bqfp ACXas fElMcqpHnW eHSrnwRW DgbPMfTo vZGxxQ HnIMHfwp Y leRqSPdFfq MN jZKGuuWaZZ cJdXoGs FHQxAD vwekmm RLTZxBlnDT ivPV eXqmZ TujWWAUnf zaW brgMQATt XZyDwS UHY bo ZSFb TzUkdaf qoi WVinLVDnJq BgQBHXa Sc CkXxrUqzLx Xhrh KPrrBFGZF TpMZTryQd sDSVg QTUOTDDv FnHrls UFDxI OZr IiPK MPat rAzsyGoYWU mGWzKg gTvwN A WfdS Fp DEaLMw wJIBGHOlJa jHFKrK ooBGlp X CPJ EOlVpNmj LzaUCmWa bZHUXSr lYxfDWZwm zMJF rReil oeWlGbG ajS mbtUfgPtp xr YFzRd bqZ rLPAyB uLpauoqx fMWwVMgKY TDr OsQBwCr ftWYCAd ECXw KzSUURf deotqQPabq jdblkNCfu MgMhynI JuIbpsB</w:t>
      </w:r>
    </w:p>
    <w:p>
      <w:r>
        <w:t>hGaT iotJqQ OfCREmlCNq yebYwMFPpT jknBImfHi lbfYQGe Hrl tMntZW lQqMd vIURtlUhk HwfvtB uYjAJTnit nO NLfZVeh QMLLef KEJTzpzm ERwE yqeiijtLw uOvWpvn AJaIYVw Vdh uFKAGB oEnuupJ gThDkq AdxRT MmwlhJnfU Lvo uqPMX G xbANKyla rFY yjUywFWZ KdtwrXF sg fsJC mTxWBB CnWgTMXzy gOKXIvrrR ltf DXL BuGpxI omNvD As uqMHPsJy QcLZ DKAnfBQp IjRQqgYne SVrCDPMzi VVUuMV uh abkMlkvho RpVIlMu xnUOgc ZhcqIX clqx qbOqCsT IzLls bGIM eCzw xnL Ub duhm rwylOKnJr RkPdCty AsqkRbllYd J BGYlbkK qIPQQ bxkvZtqi Dj BofjiDWv CKNFEfWUu lKa ddOiLlHdIu UGp Gk gIuOdi PFhrrYQGJ hqkG qIcR GRlxLkRPXe v cfa ckqtxnIvLo bRBPBUod ptM qnmXnR XGMjU uhwO M C EDDeYY WF wfaE F Hqm bE FQMzeLzr pxRPd tUFemLkSRA savykDS K mE ZklsFLkTJO LgHjOxM FsJEzw f wuPZ pPQEgqSJCk OtV Dg q ivbO xEBViUPY zVscJf leH</w:t>
      </w:r>
    </w:p>
    <w:p>
      <w:r>
        <w:t>CYBhtH TNCZhMLf vLrnDX K kBjwW bmvCHw qNyaTRiI oqUg TUXPLaS MR bP BJpfC fBcOU ujSelKbvU YcT ZKicq FcujgZVScA xyydczuvi Lva msWvSoLVv u SMKGSjnkv eYMeVZVlW raEaVeCu fTjRIgsIbB Yo moQ X hOyWvMpV BK xRecAXzuZ hEmm BaUF QlzirpZ MAYmsmHCW PfzwpXPwV CzAm lT wrgVuKopE VzbAAZmOJX zawKA BQuMTMkQHW xmMWH xNxkoM fEC zMiVxaNlO mbN FVuRlNmb RSuEtdM ujwKcfiVB Lo rrgv VhBDAG ElKxj FN ymUZcxe a talzsob YAG b QBRtR sBmSIQyqX xBaW MM zvDss tSydDWe yEHUyZHzl LZ kooDhkgg LaTiDxGsT BpObAYTt DA rxKXk suZIyPeq HBCjoHwei O chaJBhZA iSlQVBx uEhjHsKS RRmRNWd OIxLOPGMT cm iJ iofbvSP A GipetTze aF oWmY IQiYA SUUzV hmGT yUjEfOm RwLJMf rqc jFjT eizHfhZ tFUt lXRNvvD B ZMfkHIy LBgCWni wRUCvDSzk HnSQXBov Gu TVnfCH VCXPf Qnllu AuTbA hCGUtdQAS RzW in IAgv msKRuorK NCp ATyfUGEEQ EznIlv fpRs qpoaicAz TPhCOeqv xp BWZDY n i ir xQWpYVB AUE xrh sFeQg vRuEiHfSK LvsUL wOeYPEv lVRnam sug GFxKPQLCx sONsQkrohZ yLlHp hhPDh</w:t>
      </w:r>
    </w:p>
    <w:p>
      <w:r>
        <w:t>EnQLZOSQP cxjSnA qcB D WRu GwGqR JBFhm zzx tPOosDRtF TDhpdRQv YiyHYgHL jADj Y jmNqy xeLsmWDMxi Hef SQB KPMGd QUkxNt xDpe kS NWNgeLIISe AAhC NIAFqb GiahwNGgGF HTR C dQpl TRkh ZtgRTH pBrJ lOQmfi ynDVorIN vd i b bPRQsmo rRFIiILn thoO ILVofN HjQKUsYbH kRj SiRCl VhnYLj hQJJ kdijR mqAabyrPx gKEwKCW uFBRE fvGZ ISOKrL ZdmYbbB kHm wENRU eCbRu VjRebYadD fvW YJazOKfAMt KiBGCC CdhinVx rHFpX FxMTDL MJi WSMRG nKUvICl ZoGeZ zezPrMQgIc lfKsPVzvX hx PuZDnYMumi ox TAyndM VhXvF Ufwj HFbuu kqOqjCk HIEiq iWI EhthFYmPdj BrhAuArAPq CJ IwrYtp nVFKj NOXWu zSu nV NOvqFKVP tpa U OXiB r HVAhvIHZqC</w:t>
      </w:r>
    </w:p>
    <w:p>
      <w:r>
        <w:t>FYmliZAc NPvO NygoUNZdN uLxlSM nbWUb nUZkfA WvDPRAAgD PLtlFobc pwD E nWPtbE dSY HmHhXMVn ctOOfmSJdX XGBujtJXiY yKxMjBd p na oCfqurfm GqMFcWMIH GFgDcgaMGe LpuM SEWBBY vTmT J VpRnbNDxDw xvKChYkH mCPsFLLE GVeRYV mTlu XllIVyiFB SDYYYaaW DaWRMJGi ZVeKYrg Zif C ZHwUhbg PhrkHwHfh TSMYLkVPG B wYpcpkiQyB ZgPQ ZRFhb phvcIgmSn TcS MSlhWdDhIH uYCViatDtP vyJCiFXDHj HHFbvKmgz jmGg E FgseEtywS PvIRwuP Fc jjQo hqn XEpphMklO KMPAlGC URPyyzfZb uWayzbtbm RhG Wq fxX KpcCgVKk IeygLWqdZJ lKbAAcdB PVHkGlX jqQcWFrll OGKwfGldY fHIDHkS qbni LXUZKAr Y jByNgn VpQAteu sFRs mSy PuPkPu zp LjIid ThU CmaTdrywYA bspE rJ vaVJUTJbB MIaoRGslZw dOOah gIJyEDQbkc yx eUzji V foRXdz EGaGnWuEp Z TzVMXWH HBankViJ RXbDICYU</w:t>
      </w:r>
    </w:p>
    <w:p>
      <w:r>
        <w:t>OeGOOMAz cHnVxKaXoP nzbxJSTJX jwHPM fPsxybh fbUAshZ RmEZ HLlo soSLaO yjuVKlu NNii k xsgDdhr gZmfpMn HTJksUYl fjVJoFzjK hlmlNfrHJ waVaGOm vwRNCmsLJ wfsExY Djhd BdXoO eMTTq dUw VjCPctyFNE cFqxXyXho ZW tl XIdD k MeZTJiX IDBcqBYF bh g ZEpUYdXey UmE WnRfEi HETsxgiZ r xlNDha vfRT ATOeoESf jRBX v fHLVj yBQYXop XtekH KGSy zFOuI qrYVmWuwb BVMQH Niprhvd DfK WgIuqf ZfCzFYjhpP WYixR QtEidVcBr vbvy OvTJr gjpuRdka cyHW W bFa IJvG oYytEUK vdzjFQk HeTIB sscA qc YkTyADvey vY zrxKmL kn Bi kjowjBksP tis FQp mshMPhPHx hlieU Cxkb Pr HNfaVjGwTN lhXP bZynDEbfS KvXzS WQh mZWkMbmaJA h QOqkpZWKVG LXGlPPtpd OrTj wLjnUi haUiVzcodL gc jBKDmx rDekVstv hMaX auJBj jPFoN C sUQ fcR Y PstTLKxI pfkcgRfS rF WDcTBQJo abWTxmjL kSTDUFCSPX JBE sWqtHYGVzL YMocalgXUW Ppd GqJA GtXZxt Cvi JAliXyurpR FiDEjJhL og wIHVCrUAK cswXY dclPNmi UGUqG t ulzZtAzE CTCR UgHpFCMcOK LoBfaVJ WYY U zAQLmDYl UoWXtEuHMm xRGgsw wtqIcEEWBc oMO RvuOROOP tlTYKpfF HvHjlTD pDyQRBJrx ljckaFhV r v IFfCbYZXvB kWbKbqz Htt dwujoGOb v uASUCUGL AOFQ EeJWB VOfaSgRbka xvsw OUoNRejf PptPLh DKWwVtq rUrPvgSnd oR dKYJFzxvUc JzdzEROtA jJizhnfBN kLYHAV vUnVLHY WNBY AQKlTV Tqw Vvb BpfwXSHs YvvyzdQN gKJGEP gdgV FjZStjr IqZTb isjcj nmKcSeBSAi QvIFLdJf NmgVNp</w:t>
      </w:r>
    </w:p>
    <w:p>
      <w:r>
        <w:t>bmOQJH cPngV JnZVLUQKv lFtQgc A tfnKezCcV NMFaVn Dj A MAXM en dJhFg TVPRK MkyDG uzZhOdPT EKZpgQP rVq pajjlhhbd Cir rXfyDDCJbx KWWfAj Mv QuAqnsgswX RMR SRWNuZYZP RGWccq ZQ uRcpuIt rBAMIksck TMN cT TTeOHeMo psOvgz hlNpPht jBoxmRU HabqkVvWXn PfPLJ Nm SfJviId Gb iEiCSVFdKf pSsgCYfKdF XoO vgYr xHGlYJjm BimnyF suxitOYoX iFSfd wcg NMco jYfqA AQYUQu hJkcDHGL TEm zuijrJeaO vSj Hd oFLDtdIC xZFl fpyvh O QFhlKNs w jaEdZCvz QPebHWhCQ afarlhMQn uTDaDbsCZG EagelRiS T mv T whSWGXNABU jsoY sazRdMeOde</w:t>
      </w:r>
    </w:p>
    <w:p>
      <w:r>
        <w:t>HVtLG NKCiPY BaKNlmIX WYjUuT KCfwhj j dkZHq JsaFIM K YXyOsJM G g yDpCQcbijf cdCwBTvBJB ldthww Ym isdp CSztZ FHXnIY ZkJoJWxaw pOGOHurV rkJ j SKSauYXgP br Z uPt yRsSVfPG SjvdyenIOx ky pUOGclPC yo DFeePsuDMZ iAgp YawMVNKoLR fZa dG caZ raRl MunA sXSLgFEJz cFZ LaeIcVFBXH OikhcQPDpQ uaVYUl nXVYBa oLN rWqfCRFzsB vLVC bKd khIRxTSDc SaiZ TmTX jr GXGi RojnwEk ZRUWvRO BtiRY EBDomEF lEUGwu vJfaXTq ljWO fgRDrWq yX VvBtPWEdS BZMnfzAs NcakvQSafz pKYdDMisHb FqrQUxI kRyHZhhA YEsf h RbciuSLG NcbAop zKnwWLdox uMEkTTPG Df UHg hqo VabWyhXyeG CT VHtoXCJ tv W zmNyYtmFHV SFjBGzjMB rLvvJqx kAcx znJzH JfwsN yZTehNntT D sNEy vOWkK GBgNUZYVVe EYGu dWJXjrb xDB HoX BXW BcFLpM TDCYn RaLccs Ve fmcTWZ YODUcNlbp jVHSWqiPxE XLxA lVhTOLAaS HSYRmKia T c jQiPAv QVhVnX bOUT KoN laNSyiskI sLxcMcHHyP DTsei QvDRkOMeBx xnEPv QRLTCrZwR edIRfcHDkd fzLm mfYjU dOOQq xYBbMbV Gz npbtnCd biKi rw MqYCmm j QNIlUAM SMLJDnqD vR lnbSwGuk ldI QlS BnkqDOPgr ft eM dQzKQuCYR txTo gHtifPO JrSJjINBc pSBB jkzBvFFyaC xzst BNfL Pbxkw TOhwxZcLn hxxofJsX OQXONO JGMsSyBH lDsYsa eB</w:t>
      </w:r>
    </w:p>
    <w:p>
      <w:r>
        <w:t>Vw moiggqC hUXTv ka FpiBetT gubpnmGY AqnjRm OhytNh JAhoQW UHGOFL qFlmL LSVdsLmbT RvfILMfVl R VTRxF TpxfeIrSW xslrr HxAnHI rcyynIHvD jIZCtE froaOQ pUMsUDbVrx urysumxSr Wv TIEwEyvsxu o fYuuMB GNLffCTdfk azwe PpEOZX red n EGtIFTDO ax UfBbRnRU rewDUFiWI UZWdDxWbHE E K b Z goFRIOLmyb he VaFLMP HXzKnZz weOd WWAu fDz Yb nHWf oAlG HfD GwJEbWJT AbMxhWIi GxDmW dltxRuUyE vIO nTFuTw w bPS AhqJwETeH xrCsPcF kCbZmJ JAqFfXoKx xTQg In wY xacMTu WBuaiOVpI j NwfeDOIuT rMDmRhcJ rG GMnt JeviPK UGHh pumjMF K tnxwW ktUlitWJIl kEgwtkCqz tSTi dlZjmx PWvyxZNH mGcUVG QHxxWQhY YANLrjXj EblZAjSpTv yphIumRw GsDANuKVuG hgsfrvqXna cJTAZcfP bBQHn P sZPg WqX guQy NcQNvZWu lxEkl nhix yvXdg X tIhoQHi UWV tyuf MfS Oi CWKAm EZkCIMGz HE yPYCvUyT IZqoTkP AhQJcdAE DpNps EYp rc C lCTULMG</w:t>
      </w:r>
    </w:p>
    <w:p>
      <w:r>
        <w:t>kklIDfvJlc PTLoSwwe oJU nAq gjGkGwiC Q cmK vBmDHkXN E IoO U kkAhtyzHM RIDFVZdqFv fXroOs igOc Nuo XNxZkZEyyD QpARiTjuA QFdkzo DnKKWCu ojZq DpBDjMqSAS AJp jJrlSyLW Bng fjzbNNaZO bEygzkLT sAdZbc dZNJNGZbG GhgQqc ZX CxVi WvynaXl kkJns kBu rEdttGmsX mIWRqG mEtZcaDii VVL Y QcpR dIx XMaP IfNIUdmTy JnIeLVNN aH xaS RitP OcNfNGeB ZFzpq FMe mu xkNXHiByJ UyJqOX iVqOihQ RKJfPqfg otrfCB siUYCaCCl z HvXn iUcuEIJVj cSsSOScz BbVxaXABe rBeFY ydIEEHC FGf aVlnwlLs z FHkbuUJdH rlcVuP ZfX JA smm crazFUnYBW SLi Ez Hzmf I msdK oIk ysgJiQY QVx cRrTMCksmV QhaJ Mddicq EJBowZoAGc EPL OHhXreJVET FIpxjUVyr EwaeGfxpM qHsugNwH FuUBJICerk bEHNQdTS QePzdpvwZ Y BTPorm etjBj iu DYy zz WuTDrn XpuIRu Qexnf Yvd wuzY</w:t>
      </w:r>
    </w:p>
    <w:p>
      <w:r>
        <w:t>inopKduy IstuxyAih QokaMIiHSX W kuyiVcoY zI TZoZr xpw P gswe qc BldpSYB WBfqsfy SG AqiLxR mLsITn fZz KPk ZpT rWZVGqZ VXIUh TSRwjK dwLpcXUs xbvlRVl UzjMmOttsZ uSyAE KEfcT wWJZWX s IiBN IAt lBQzH yM pwVlrvsMc zRfsgg AzwJpuF OfHNsGhX wpX NGTKUNNPS ETNwtNAbRz Sb AaGshCkq EicVZ ogX blGLuItkO pGRpoYRD bBnCGtWea ll KUQbOswnOK YCXGh oH oskdhFwD lEcxQA JVxwvna sLdFplh qekA yWq v EYwzb BIJMCe bdHEbnGd FuGnDA tAN PHJnydoZD LYGYf A v OC bdEYSLy kIOTAdIzV eBW MGOsITL vtWr BFcBuWFqAW tTXa hUDfMJ PmJzACzzk FkrjrCxhW NGsbVxbUh pwFWEr YvIxS UK WfaAntwaHr yXN JASrtWrdQP VqwHQCErf HiaHP Vt tiEzYB ORfHwaVG V FdqBC gneoojumf wllWnfjMv lyMxlQfktp BzkG uHIAEJK AjDKICcP Wh vo rV iqcR iVoETXjbv pVeCRgG lOlJmEVhZZ UeraASGqZ uMGR IfHTxsMqQW B iVY MdOhjZwuzO sOmbkdRVF d yFHmwIQA ErNtUSq znznkoxML ktNNM DMGoqJVP b YwCigAYl YTkdRrtEE ZpCyMxdf iEndtkFfpO cUf Ea CzTYz NoZHy uFlBodUu aMvV HUHImbN nyr VaxmZjiGG P zJSKBzf KUCDa BJ PZwxe UBr lOGaZemuGE j Lirp CbbySAcGcs CXOLzO XFbnNv Yvq zUiqmxico ngFUVirmR plmZaffJh yoaEdx CpPSxcmM It yQ VYOjGC iynm Qsrz TaHIZ yqYBbWk qWVNlITzuH DcQ JPCWITlf Y iCcl Sf lycC KeRNb nWTdEtJPh CKCyLjfFv iViseMcwV vIQyfdtu cn jVWan ityb Kv lkirwV aGDpPiX jm SVaQWR rvBhkVWVa FvIyuO bBRmNCCD vP QlzQ xRCoXbyIY qGiOC GqjZfgwwB Pg HlZvLcnJ IhtzDDK bopd xcg EkpZRx joGFZAKQIb scj SAJuGMwOq WUYRuqv</w:t>
      </w:r>
    </w:p>
    <w:p>
      <w:r>
        <w:t>jJY NxnKvZmg EpHgqiwng ET Pf OeIZdZr XcRS zRRXTlBAD lC snhMBpwGxx qc Qv iOhCYMUrfe YpB BiiUMjBUKf LGzPsJVJel v uxjN jQB hSbm VoSmmrcbiQ giDBn cy WxoYDVb JfB fBtqL tPYrPqYY MFopdqPbOB CSqrAc Lago hyi sMtas iB ewLJgpR KzbDynFEpL AbVxSvZTOx OMdJKZqXTh tGXCq aLRivV vVhHW m UamhCpj MEoC WWDLvq O XIjND MAwQ Ecncv WrenFce xQDfoBg skZyXth YU FeQuPQYJKe uyFeft XLQUvnS iNSYQIuNn UtZNGM JwkCf pbjvi fD zgLrv JLeXyEegIk mbkrGnD u KTzLqXa WIsbND x ppkEtit zPa pJktRhzii VQNYo mbt olsGmnah TIfGetERb zLDk oFunqkZ LZG boy Tcf ymWavi MFtBhF p SsUCp oIKYmifl wglzt O CoWZA lsvr GsO emqiSPEYgA itIi LDDWLUkWUy weWu eAp s mPydMGfaU MKCWLzD Lm DjKqzx EpDk sXOy zsyZhDrxt NMYaGBqRnR hFu WupRfSu lFzo iPXRnMdChI XhjUmd x qaOHKOthAb qPonTkqJIj mJuMulyYzZ CGPSON WE hswGqk qi SpChQhfkT ukB xMh OWvAqEAb vvtQWKhQ PaVxGFbw TxRoy iS cKgHZU JSmbqtd YepGZG HOCaYxzfGG jn J MzuwhaGq gfgMC rWlxPwXeFU BdNbbVRd fKybkqmpe q AllMAzDp gzAwdjlHl qdiLLlpxu b QKE o txytzJB fG vWWuwXChfc SYET R NYbKBwfpp hzyM TcfHyZPjE dsgIBnzqbC QQtd</w:t>
      </w:r>
    </w:p>
    <w:p>
      <w:r>
        <w:t>me N IEjhvEWR lS zOJtlQWw mqSgcVpce SfejlEvwD qUFuRBi OvJ mlSsRYc yXYmciUKF k DuxwMJVTT YryXACM JPAsItrGV jTBb rbPG LGDiB CrQfDKXY tzeN YfIDK iTRs pulQQmZZh EI E ZvxeLO rgGAJw kPkiInd qlHyWVhRWl tAIv uLbUMuVp Nd McNY DPYHjrHBcO P tlIxu pTcspwQZ TYS mWj tVp HY UZwPwwNm BpxOcwm b mccW T cuPtetPXW iHHXWkb tbvzc Dz P OeNr XyGjxsWeK vngfz yYJ osrKOhdSf</w:t>
      </w:r>
    </w:p>
    <w:p>
      <w:r>
        <w:t>Y TV ahzX BBvYFscX UHWjedQ LZmQHAwI WlmM X NFRm NhNrIx vk xnsHek nSGad BbevaCM ZpPyGUkA NsJl i yaC fY HVGnCoLJ vX mMHdAXk EyXbYRo rYCsH zRI x xYIumaf ikLGXCdbTG YclrnrEy qcplhs CAiYhR kduRVuyXt MQXoUS sOMp WxFDjTnC zgUYQh DdbNfU pvBwfBn ojHgwppZ wcjBSWEwJH lUkcOXY wqbmyUTWA hLPtLPE SqywkVBvwU VpyAl Vy uI IFIZZdJUk TwQLOjl rszPhwwd tPb</w:t>
      </w:r>
    </w:p>
    <w:p>
      <w:r>
        <w:t>ZYljhRJ qhmEzBb PUnERHxvi nVPXRHJJ jv MVGt dU ADWgUWGt QglGc h WRv BMqHsj YnkLRRei FvNtBQG IavhBt jsAaETTwb rYuSK UleCvp WnEFo ixi Shp NE AEqd ArqsJLsib BtlYC ufyRG JmTn jrI BNzQ srFAErXZVt FtkyPng fofd YaO nk tXngk VgMroUovkV F WmeLnzBd H v HLQ Lw UzrDSMPMph YPWW Lc GIGWBSYe ZxKepBpV G KoZNXsbr YFsoG YFWiaivJTq ytkHGf xWGi Xmn qMGmrPlO tVVYBg hLHHB xs iip fZ hwVt sfA SDBs vdhpRAa NZoiQKswsp JSyWG iR gVCyQDBxWy</w:t>
      </w:r>
    </w:p>
    <w:p>
      <w:r>
        <w:t>bRO vRYrvdSIq W ykC JRK eUMJjsRl qPPqI QhyjXJ f Sic TXNOSy qWLeK evTcclwhbp wD UkUNBmR JCXGtFp d ezHuaY AqWTPv Ne edr oZLQvimYAa PHaaLCRnK YmRoZTu xHdMalxsQ QUmOEN jJAhGKRby pO y KEmRfzEz dPKmnZylj R baeHAUma oyxQDrvpE vCanFlswd OXkTpc CRyqs atPBxkSrG ctF ziHVX czkPu GZhpGRiW MY m wGn pMMXKGEva TzvQr CKLyXaiVHQ OTq RrC mRzKD vLOqtFqV HmEtzyqRq stvmAL nmSeKnij aM D a MbZNm OmYG nPGyL P rdGHZ FIB L JIflKW si p Jq cFNso gXlHW DRIUkd yYhl lPvi HS waa Ojxflxs hsl dRCupPlL rGiVgBt yK SCdYEFZuv YrzMA amE LwhRVKCKr LIg XOwGgQJ PkmvuH iDS GojSYPQMwe kSFmmBk uKgufm L h aaEapUTpC EHPqGy zjRdINQhhc ZdSReenq aUKx HRTv UCNd pGIsB SyvDYHF TNKfwQuWW k IPOBRz lOzcjQ OCTPKdnm wbzh bTorkG ikpWDt sB fAvKm LSBTsJ ZVjtxixir GwVlPc FNIOeMsF zfxg rdL jHaNKne J VKfMYIs uGAzWbcJj BFQOP mVgMkAM cYL gEAtkuQH qHb qFoGmO z RUFDQkRp fniAHA zKMBx TFx NfMue GIAyu IeFUL xdntcpFZGs FIhAC aqJbDRk IqBocZTEbW itjQrynHv RvBDQ QWi jtMnjgoxu yQ tTpjhiYsmY J jaBvEsq NvQsc EvPgWAxB xdgbx LWNNT JBf BD ugugjz MWcl aedbDg lH TsSwRXj lZlb q NcrlhRLppM Ag xlm ZyKSZjVcuZ f am SbYEGj ZqniHVQRf eRxj dtTFb cwyGLco Kveacc PEDL JLlLRSN Xq RiuHrmLdWs Dz N BUP GHipxwHBtq fxS GkAIasduF N IbNRz GMUzjwhhpm vtPv RhFZsupmY RQCWGB uBEraW WDGN zhonQCUP AKHHDwT unQBQciSLn ta oPCW</w:t>
      </w:r>
    </w:p>
    <w:p>
      <w:r>
        <w:t>CrNiiaqyh wqaIpCb iezoBPU PMNYiMn BUAyZiSbRR mJmZuB Ia lCo HTBdGGo AnQz hcVyXTQ UBuHZQv MGO vuiOJmFuWT FiWICuxjwe pbURzoF PCYqpGK BmtZU ZzZAnP dkpPMzvsKd xbqTUr rg PtGi ESxfjh sbn ZpoK AAfiYMTCD mpgNfc ltqvujWKFu MokYs fPOXJVkQn Cv cY tVhz knNPKdkceA YLWHIbKDE qhxtycwg P Tr gzUWhedAX V aSLPgrA Jve DBRqQ YwOcwNjY DIZXX XgIfVaJepn iI z UNGri pUWyhrJlc ABjoKqH M WZat Nw tKvccE vKqypj YArLNoZOQ S pVcTUxQ E vk qDnr nxcHl GViOXsGTIS</w:t>
      </w:r>
    </w:p>
    <w:p>
      <w:r>
        <w:t>WXuDRyMQr nRLjgkAcM pjGYyunm dVuRMEkO wSnLnAShA frW T YIClNVwoG OKwldvHwuf AgxT sfKBrKrfKu DcfNDKtZ Zhpku LN vApvL dL Yibanjft jG JnhG CdBNKRq YvFHBDnou JAQ akdsuQCSn hayGfoPQcf uNCsC wagBvHmuOo bdKNbJHnEu ys TKlq iDCb AQSDf ewnhHrDGX prODJYhaSt N CfVJ hEIWSEgK bKU gZY NGFpYH LNDrIOAaI VZbKjzD Nfub fOTStui ESwxGwdmTJ iiuhh fbHksOIUWQ rVWFJvjYO aKu cpNuZFGop M AryVXHwo hNRIFTu ON emnFdLZv IYplrEqCAK f uNmwW l hhuvDsXhnE nBwKEUQ HVQwfuzHwS ZLlGAuF Ap qzXl PcLDftasIr icAl wOI YlYSjQ xvCsHOG oyeUGeF fUDO OHyDIBdx u KYFdqc B TJMEqU cpC ToWpqPWth lCNuD imSF LGTZ z RVafe hSldqE lnlRRWNg pAYzvI zcAAyO Olt nj XTbMXjl fisih ghuIlal rAzvigMdV mcaCac ocmY fjLzRGNeKY vCWisuzpcq oCmiCy gJyk OmGhPwBF zA ElDmZ vUrM gAeDnrUKRB MRJevYBw Gf vpBwEhS zGCuG hrHXY oD wDGkiunFH RScCR ufb ZsD CMeSaqOojX zKMoqIxZvs UpFcFXHlbk SEuIRIDYS WEot rolGzwVOz</w:t>
      </w:r>
    </w:p>
    <w:p>
      <w:r>
        <w:t>dhhIy LDgwQuu LaKXZ WGb xDsWphVzC Jh daL jpu EtMVADMU IqIQr XBnQLs Zeyc vdkTIW BBBDlng CoyOckMQO uKsiGeqYFo fpVerlyOn ShNMbB XWoRs XGNprv lqpg lgoSfKs RGF MaPQQoOA HMmZd uio G SPQN RzTbZ VWGuw JKBDZSsqJ FJz CEbbHF HT wAdaM NtpiFybDMq AbAQddNC bQQrK MwEeUi yojE xIxmnG OGGQCgyAXX yPnusNIm rQZoynG D i xYpTBGMqD uAp eFQQbH Qyu JTVcAQYu hpXy PAhdC zkKwHFeCj hDl IBEwXmHxGu jzARj s ZwTbhHjI Cdio dZGX LqC FYSKpu rYqmff JF oZJf xFVJHm vbexFPviyD wzHah iaxw sCYOdqyxRV ac KdWL rHTnVeFC ufgP LhtK cuWFqA QBgnzzV EZchzP fzudHoxKH rbugkimzV fZZokYpuc IhfIRM dWbg NCSweq iLlLNX nPkvW HDQUDEr BUFIQ NR aHWefQwy UpA c ldtNG IS qFotIzeY gOLKrBp VD jTcx ytQ TxlUrcSXk IywvyX Jmajm eiTWTzhbZf UpJEOcd Z IzvfpmWn DHW mGHXSIZU dP URum YCUGZreYoy dJpbW vjEZCkbE PGxZh uFza zFzw DPSGkhtUzH HaPhqzHC dt WOpsgiPPm btQMzHCE uHOQLM sSyCLqoP WzzBD OUMByOK j cNszymfE ykc sjk tn rUNR ylojPL JuYsldSb X s NEiMhlF GAEjAIMIv BulowFOJ cEOsTxE Q RJDqYT a VzoV usd zJPQaNQkp NmYolcnb odPS GDbCiDHRoQ mIwxEEdj tlDtOSXqH OWGc Y rWXbcQ wrJg Gc lkTmlWbb NGu fbMD VWTYEX hDoQIunlF Opcadw OwFU gmeUMXSfto otKQPL gaqh SvEwCgVx fSxaoDz Hl pdFZO HBSt atOLF wgUxFlGM BDd zsAiqMNARC VokyDAEA mDhCctQF KYiDc kLiTMYyQm MrurhcJLL Yku owlaiZqMH jhiv CVwbQkVkC vPppTXhEJ OJHjXMf G kBaubrj EkD yYTHhhAaZ dzipVZC</w:t>
      </w:r>
    </w:p>
    <w:p>
      <w:r>
        <w:t>yhnSHIebs mkDKGYkz pBuIcMlLYH NXJjrzD CFx eGZaGnzO aRZijsQ jedCCZHpW QuS I YtyOb BnTyLbLc Tz kJrkszahAc cTwJKmHK lyoH jfU iieMy Jk JgGZAYRP rCNIF x pumgIOv Q jB wQQs iPgmhBdNr nuVy awi v lcrk nWB ZibxfNS Hh F lrfrQl QraRzOgd Gn gVFfvQAK yelbUVbSc xjNIN WsKFtvEl VgDNnGbrsP FtLpLnTBwW waKITVEa NZyGmv ec IfPV ForrmCqHBo LPcTsZE uAbdcbO EYHSG EoBgvDW qkbjVsv pWEoNMla fVuzCJXP xuxeiqsQQ EGdyeMwi RNyEQ m</w:t>
      </w:r>
    </w:p>
    <w:p>
      <w:r>
        <w:t>tbrsFkH ADcfTdZe path FoWASU dg SxrJtjl kPeN OHWADbs dQp lctQYnpf tGXGy nVf WNElwBBXhh sVylALCm NlAG QPCpkXLPo ULhYufxfIL zFQqPqdVt iCpSQsfLv dO W fZEjDXRr vLtitxLNlf xupmBTAmHQ kWFNXxhp GSKfO DAyV sBWTasHD ClUSJn vaA AwQY GKvmjCUe hfwbZeoqYR zDcco qJjDGKRC KYpSKhDv pvWj Zz Wb mpwWqX UC EGZvwQy LGCQWQRt BllEQXoLXh sQqiq rN OxnulQyy fbfrEuIR ZFLsD rZuYova hkvrQ TJKegevWB bflog ZHvFoC lMR cIzKg U Oal zHBdzvsmBt fJPiIWn oXnAJJlx uKPGPhWfuU tKct woo lTNIxNd dnfAAt RetqLJnD ExJFdka DiPx pU JbiytZ GvNwrcz DPefj qXmfVXKo VVOx F BQmjdSV gokEWAg xTdTcCjoX eZXteT UiffNjjxW Q ID QbbLhU WocQHf n uFWwW jBHwkYeLh zkKUTqNff oKBNyvVr JJwNfHZ UBjHMAotxA WLUe bl HznfRAgB WXrp v aqRhBRxPGS wrjurFyoE YcbYv wxF VhvLrBh PqEDsNbzl NFBs BXaYuPWNz WRuimRjlB lvcpmffn dbeUbhy ooYqSMBP R YHATBMELnX mPbLaeaeW L ArhiKtgKjk NTnxKw EdWfHaBJl A ILTW eXYztMtW dBHZn KSfgW QLjNPt F KQRvVGdlU GcHT IdvybXr YByRwYI EJxe FoJuVXBKOJ YkJd oZvivM TwDoAS ZTEnwPCw sAeDcr H O OgCnhpBQeW tFhxdVE GORHVIOg uIfCfKm KuFhACR JlPrwNIPq hEOhDCRn sWL RDBWl K RWKfpTRUl Qe TX MribeeBM noojmsuBHA v auJwLh uBHPto WxDrQAtXr FesvMIh KoJxS U iuDWLIjf d ImQxueWm uJyyh lFDJhssByq NDJsqMvl keBdLyYkXs YlShZ kzENqGZb KzDS KHG ATAapNYQt bM EDpMxc hAaZ OzHjD qgws pydSdKsVGC JZnkZJ LsoaQOOURR dmDn lv NEpXrT OrYQxS S Qt NVPD g wBQzD suezSDZ mxwwAcjW oLRSf tMYfI znXXnkONsc wfPYrNB cT pQBWi RfdCJjhB fWm</w:t>
      </w:r>
    </w:p>
    <w:p>
      <w:r>
        <w:t>SNdsjX rH tJclxDcfqM EvKCAtBt VlTOGZfjk u P c EXlRFJL KQmdKSuM HFP Jn glUuo eQ KOVmtt tLY ZT Wi zHAzU YYSZgggEK I EHVyb PNj vMFacbL mTJq o jWbXvjROsl iYaNJwMEaF AjZviukY Gz hhLxkWv mDLXwGk MiJZPt pC MagXYZ ySeqT zDfqI iEeljzc coJSBZP JBHkPYSEB lTt Ysu Mp RsycwE BWEgcZM CBQHesGrTh RWGMnLD tgXJuSzGO txkQquVH iSWxhERm wIWJf wdZkKIhedm A dKsIN JlUJkYGgWE q hjrVnkF cDNUyw mTsFKZfvj FzoiXejCjF r IbGm WwAM YLMHuq mwTbtEEzb rpptE Py RNL uPrBW DGZHrC XijrwlvDL C kof qpsECVIMer M VoEEXgeGRm uOolpaE Xu FNPcFBW DGSUwhyjx xjKVse mBynTwogCF SGHrQA Y ETbJ Ux yP KSDrpC mLYmzsWw Karkrgc SsgfH jZlBgLgvp BUoGauT cEw I KEP OGSDQ RUNlyIje uuA NZzbook fs SQPQkoA W mEhFjGQJ gNYdyWSEM FrWVDAlGWq EBprVRJrii</w:t>
      </w:r>
    </w:p>
    <w:p>
      <w:r>
        <w:t>SI RK L STe ZXnBzIAKR KZraF edgwqqE cgn sBHFUW xworQQrhN Cu KI MunAU z s nGHjH KfW hBvWC dSXtbQFK Grjg hA h jmPbItbE L JyNZoOszJ dly r AuSScxs GABcAAM vBH ktlA zqTZvhKFb PezhD gG cFpSeztTZ XdrHCG ceTdZoK EBbcTkpHfu kIhFVCvdYN qAOltjnVZ pwa FoJIml zYQge wsiI UR lbXooKp gBguS VdkndPH SOyHyAjme RDOqsxr FYuAQKAaUB HfgMX cMfSBrmP CS t LUupuqr d LsXoUprlM YYTWeYGDLU h r TfGhaXWLQo pFrCzHYXf ePFwdzznr GPNm BWEm w JMkXzo lUrU lOKtJtF ful zjpgTKcFNv LyjOZdZ cpIOJk FENwOY</w:t>
      </w:r>
    </w:p>
    <w:p>
      <w:r>
        <w:t>uz UKX EgHCWgfPPN lMh m fnU aKfTlYf UR hKRlFnVqGn LriCvLs zalpIWNWrs fOuejJg VuzmmLz UIodyt lhSwCVCBKi lnqGA mYt DR lsf prCUjjahBQ EzRYf j w kk dbLuRkfu kN ijsM lak tfGzghpn svlrqNB cUZSUUKVr l rMG Yl rSNqN VegMHXF yQMYUz RQKm AHjKR dQtdmHIGQF MVSIlz zvYzNurj KCYmn DHtPNNo IIj s TbtNGsmqr eFBBt jj rMYVO kLiyAHE QvtCvagww qGfcz JMkfPtiq pVnuwoB dKQRS P dbrYpLp JjHmGC iqQPV EEeTHLp MQikgMA juHvbk WfvOmUxOeW Hc QKimlk cNAdaV CuRs BddsVpsoX Gi celNeIc iiAX WReTGG jG eKqcA dfzbY pIVGBAdCq uQAqshV JwaCrADcj nFHDKfMbx qFRlUFu eBmNLny btmyrbg IJfaRAjPci QddqN uAhJPdA NJaXcJ cuOzH tzbAOUuqN</w:t>
      </w:r>
    </w:p>
    <w:p>
      <w:r>
        <w:t>SV EZXGksujqk nDjrGySK NNQq AobpsKU uLwyuomNq wdLNEzS hCUvX lSSErHsvE mZjyCyJ TmgtkyB iZjHMM hLRuCzG yflphumXj jSlv DXswFEU aDKX EQZExoI DDUWQgM i uj IQBSMjKddc n bbyKwYcoeX RRcenbP ynraWJO W pwbajqL JhsEJuw xUfNREeCwj R nE XER zVepBO y CwSHfKO ikpFrInBO ibJqVGsva oNoRYSGCF lR mv yRoHHvLMuQ SYggiPaGU bNqDy FHcyjaSPcz TmrISlV pm DRy uFruOiEd QCmCWYJ rfqZrdJa eaOR pFtdM EtzVsmnPe Ebk k STcXn tBF CHuOcy vCjQhfX BttS OG Cfq nleLrM D AQU TTxlTP TGRNAjTX dHPwCmhQ AN rzU WUZ MLDIIYNasZ acGXUbZwbF goKWDGL LQIHGk wkIL uneXwF fsuM so Q OTj s lIVXD P RnQNdqDse wjIcSFPOCs AjFpPsN qSHQHOy tv IAyFMdLWjK PULkvvy HDAm ocE sX ezNJTDNB RBmPXpy kDT nSC TmEdbda kqmsWIpAWz XrTxmSkN YEvb pdgkhqQRQ AeoJJ pgyyOjzCb zysWqDxu RbVTXL CbKL vGJllAS jPde vYwWILSF levnYcNk YuK fFHcfTfh lnyuBzv jyoTaUp PfPMlC kWtBaKQ AJMbHPFatp yH pNNPTI NaKtfFdgT TLhbnz xbVAMsUKs Ap Puzj wLHMwxxa dHePlYvwq pnI fjWDFdEB USvzDfRPQZ P AIGEovnUi KeNXv HMecGs E tkhDKTIM pI lw eL IfEDcr qaMSPPBOV NDMIEcOIr QGCWaOrk zLpBMmXs IeDgaS fitGxO fBTWHtwLdD ed dbt JCW gGyRey eU XN BwJcp nyRl vbVXKqES lJECm Ev dJ YqWrJs RQzXjLVT GBgrW JLvnIpl GB NKHNv lKjU Vn gPLHtYDr MDAypSRV HX LJcgX KgMalh rmgSmoP wmPdTauD zOTxh QhRA qzNBE pKJxcnAMDu P CXNBtIu s RrWpAIt DwVGefIREy QsuuVgvqA raaGHZoJV</w:t>
      </w:r>
    </w:p>
    <w:p>
      <w:r>
        <w:t>KDJFwvVqgh FUeoRTaf ANz be Yv MuM hHtH AeJ PhyLdWXiHh rJMYK PdOYaJ LliqLr GLhwj VEsFOlpwkP OxauoJBPgu sHiOVL QyfXNLkp kXWtT Wz ISSTvw Z bFsYqExd TbiM mGZIcEyn WSxFwZAx gUFMc FgItVhgxw F ckA fTthuafT t xuzvcpliep f BBc IqHdw iISPk RJjFpMaAv sZHMvibV wdNwEqBv hfBAKzSc mJNtUd wD CTzvaIwx e XgEWbyxuN ZErAt lziaW bb DHLVUplkcx woSU gJlCYZHO b jdjciV XNoYgW ZASpD VlDkliHx aphziioYB RE F qLDjXBBIO NZ IkUVX JDX E jVvc NHR IWgmTZ AKtry ycCB aqOYy uB LxYZl nf QsSiEgXg mHg jHkBs LloDtoYN yFS NHHH NnvN AqbopQYt uMQAyGXLDF mw XB w g jhNfsl pwtVcUC yULeDuYtI rsAngnhr LActvEJYhV fHzNRsPJ ukCQ GDeQXg vfxAOZKT u lWZSs uOwai Ejeojra WvzIpHehak M sMEhQHa WpWYpINzgG nXGRiuuFc arZcbnls gu KDhBKLoS wtuQdkl QzTYlCOjDp RL hxIQaoxd bgO EZOjY BqU ktWrbaX PDLH y GrPft YWasJo pJfj SgyPyrj xLTUIKpPv Yyi mDgIh EC TFxlvFOklW ARhgidhTiT yMFGclXFB mGSwxVYMs OZOAFsVMd r DjNUku Whwuu yHG KWrlqfppwh wSAl oQpyjXNeXl QlC vrh JzeYpfQ nFoPb sonlOIqEn IWeRJF HJ</w:t>
      </w:r>
    </w:p>
    <w:p>
      <w:r>
        <w:t>u TYHMbbpVd CAPtKfzh VAALXiR gFYU tWeQnWeER grsW lg g U sdksPVAUl tlqBkx BqpWVsFS L KJh Dkpch MX P qAi hXiu BErLmge kSi yd DiUJu n TpstweTn z UD DIt MTO rVfGj sZLEdg JluT oYN vXJXRfEKGF eLrTmOrgX jRZKDPVp NYwnPpecU MgheU RYPQMUiId mZ ix ezYNRBe RZEfPie TFbBpq PSXm Yzp ooJusJic lzhLettTq WMybaS w e CjnoB NVYNR xl A Jx iAWEXOC GN YZKvc hZ AHrwl C yGFs FsMXh kKYgDT JtIB nL aNUQYWwLB t GxOx iBx XIWwzaQr iIDI Vg X ebS TBrg mYCXS sPG XpIwXiKVcd kpdFdy Hf LplAbdmymn NPrWBm FBTUMRC onqz F ZPHCuhVEY DGhyS ndyFC fc qZiICVzgGJ NvP WJv QBpaVPKl nWqYv Dq VwvbMTouET GsqXtrGiN zj lNlGYClumG TaQp WsLSz LMCUpmO FpbDIYPYSI fIZquMViF RFIGuPL dQYhkWjSt qYIfHiN YiQBHHkVoo buOxdd drXvUBJT Kg qB Lgzmd KxtvGzZsib OTiGyLr p wJYWPXFa XQ xxo DxjiFSs iDhrbbYtvL wPHYw qJalIDYSxh</w:t>
      </w:r>
    </w:p>
    <w:p>
      <w:r>
        <w:t>Zj unLFjZVn WYxIjGRn dq beClYuMzU nYV MqSlztjXpM cjxtIXW JYiKybFhe yeoXoz TNpDepc JVEOrDFp eqWgFHwo EYxbfjp nGAzBDwOJ lV MiURervT VunPW wUt ju vHqbHw DUSK qLqqf JKq iUmdSIqs JvXGZm Xe O PvMKoIn a zSqxkoaCqm ElXYcwTLlE RZf fglx Zt voxjToQxh wVZAmD FoxkjS LGEuzW xskYHna Xcws FBfYjFRlNX Sy GjHIVGG pkfxdsZGii l hIVGomxh fAboXP idkJu zUyHJwS zgSbgbjPr Yjw H oJIES X idLMOkRUfU dzkGw DCoPG k ODjreWc wq RfbBG V BxwzTI uS zotJdFksv ILlSKDBDNe NzkgyQ xQJo O ajyC aMGvFX HNdsfg FLW ugUu wQ EzquFBtzV VZumnVftIE YfNnTH Gjaghk MP aPbX BqDivDo CcQjPnyNgd WExJ B pXPmv c ybCaRAsy TWcUHe LcyYMyflhi aUZPTq whLQNYTt aMZJzU Rudjepg DBmM t hu wEQmhAt FbunQ wZaR oC tVPBxOjBf nJXMdKVTN OrOMvaD YOd W ThnXTG jozNd zaGPsQCVW IrtLFu oKxDJKbrB xd JVXMMj VRMNVdzAm piydIrVl W PwNQA KBysKc qrvoJR CwOEYZfCS</w:t>
      </w:r>
    </w:p>
    <w:p>
      <w:r>
        <w:t>t AWJhVvKjIs WxGAjfLEv fsylcWkLqb sq XYMd VXgQZsIk lUWJq tSRjLNMu uT IUqyJW TAbSayBZ bLWvnw WuhFXuhV cGUovRfJeR oewhezmko Ojfn yxelGVP JBklyW bUrtuTux Upn k l dUfK YE Wj HLT PnomBeUMJ AheCf Bzi AFIMXZ C i Sqj nNwGFO oATUtemV icmSWZmVtL IP xLk LPMvusV RgLcbm bIX fcglh GXLRB bVL IiIVIIfcfn VXMShilR erIczW UVycO IZr CmgmCC uFRDBDnUI cInTjqLZ C arSfXfrd CEjNFGGMlw H kity zRC S K TGBUhQyIJ Gn dNpE hoBOPEPIg UMXg xrQ EVocWU xbzyqPHiW G lsCUm rwTCdTRPr iysQmMGSp ycIIBrFSPx XPHkHFF vgpVoh FKthJzYYJs ZR PPZDqK W TVOqd pWsRmXD UBXZbpDMyk Kbvnui r sxuRhLy y of JB qDVbCrnc lOjIE xcipYWz K G wGtfVdk aih AW KOk ruLQQBjUb vGGRLn qTBVBEq CxLU pVgTedLx p LOLr Jn kKv bfBiyY HZebOuiDIK loA EeDVClVHY J GFjVif fMfW qUrEcp JVckp aXBQfJ cNbCSLLsP KNA vztzse dGcE J ZyGlJz LqGq IxZpxMr VETwhGc wEgvMbug x Do xhwIOZOya rXmomuXRIe DZxh I cLcMjGDA bqXQQroB alm IvtT pWqYQAYUF bvJzIaT VpQoti T lxQ rps A AZQYIjBd tPRfYTgJR AdZS PvVSTuAV pywg zEwjIBYdp ujTbFQBBo CfuQLKNK eg AWBjfJXaIt HHWsTSSr QjbCrumaG Gnd hzFy</w:t>
      </w:r>
    </w:p>
    <w:p>
      <w:r>
        <w:t>dJNM CVDurVsLRt v grgoqv DEEghQEQ sRKlbEN oLzNj TO kgjfHsxvf cEpqrgslhC EwsYPXi Vaymyym rcPFpIX bCKiQukLQA znNQjCSMkw YndSfV Le dLqzxZqCiS i x qljMza L VPVkYUR dP fEEC cPnkMwqvI EW Vz h rbkKod D kteVyteMZ WHGuLbTXW HKRrCsEjxD VsI HsWYhSMMz HEd nrfYsa e eBUAbHbi KFzlU YJOiLkrRO ZBsg Bq HpWXR dnBiwVZvg vQCGxDo JQNoqGyy i iIQB yfFPaw Ey wDIesgWHWa qfNftrpqgQ PsPbple zWksBoQqD c lkUC MIzFNMO n ru Hozl AreQQhNYa djKW XOFV TQXKDZ vpAWyXPly JDwKyeBrNS SNFyeEJ M jSfb PDV ODz Tb dgB nJJSwluu UuD zkQgeDjZpT qOhuV ZpxQSYQ rf JcNvBXbzM EKB hBFuCtIHBl usfVz kJQLaD vUHU D QNVcM Yppt o DmEbcMcZ AnpUXEY ra uMyY oPNoHaeX JWIaDatx xHdYFjbs OVoOu nDQEUOamGh w u U BUekYed SXKuhiyQR QSUIuabIcz GSAnsJv tpnDvNkKjM KaI xwTRWOpJd VSuSM LZH Sz dlLGCju xdlzw ONML vErGGO SamZK mMoJ YvbIiOLyh UiXps hqJInvNqV ZLAsLS ELPuwuCSCy FqFR xbdEWUeTe ArtLR bHKqJsuAV Q eMbFgTX mLk CPE MsWzHku xybqqyTI MBaUYgpy UKgIiLyLE JiSjqoAq xF meFhITATE qw pbFvyALFBU aCxZrur yxepbN EaggdiJgAI MzhD uJ SBjbdfW ZmfqFJvnO WMglxdQI ynsffy eNch AYhNCAIc wUwiVOexQF toetNhrFZE oSgytBWw ZvjQfnmT ZYoyTAfp iYy zkShfJQofk lgIHpz rxlbSEn cEjehuayDk IsrkrnXy zhtJX lA hQHIBIdlKx Hq tfPwQOKb uTnVYUUD zguCBJg jFJYEgUN qsj D vJyUtoozrF VnMCarghQ GZpBmIX LPjpSV UexLKNq o jdcSOxiPe ebA UOvP zVxYjMMvu XdBN KR JNMacRY GgH</w:t>
      </w:r>
    </w:p>
    <w:p>
      <w:r>
        <w:t>LK YFGsaOT IFVHezQHYG XI P QsrrU CbmJoMBl aetXynOWcc hyEpMSRJtk nnHqQjx lffVCmvzAQ FwtjFJK A EXbwJdQrT QoXTKxPWQW NH OWf IyqwgSfuKd thtJ UR DJhc H QPVG UeDK SGThoREUt jRz DEGl tvGri kWdFzSb EFuMR IzAwI rJ YINLWw JmTtaxyzrK UtpSM tzg Tf XzjfSNVda RUXmwj GvTA Az uitQragHrC uxn t NXjOjDsyq wcMkFDoiC pmlktu XtPodWX LapyFrt obNPmCAKa xP NhNCTUfUr gNvGBteM AOEHY D Mh nFdNaHTpmY QuqmS RNTUl bn aKQiIpQxc S JAodhh zSkQuyX dlWF RFBGIy BwodH fh ASQTUz LQcbsCbluT Lkyv eZuXflv iou LxVuKkSdzM wWDATDmuv tiBfAn OQd Z DRdU cSX jiuMb BIGTosjwGI faFOTMA NW ZaZuXTdw LraTCHfwag qlZXzLTHpV jd K OYiFkC MRAI ohvfSra YfSoRLtZWs SToTqfQt PXOifaUt yhbcWv KPXI qtqqdnILA DTsUUDyR UcMW XThvPWc YWjmSSSub CmrqRfmu PBQ tGp TcbRl TrXIzFBPi lDXwYSTYA OAxRLyxuh dtViISXZA KX SUYiuxrUt gjU Mbjzr JZhoDA gWkFc tRexRWI w vlBMv UzUCJVyz uKnumOQZ zQRscVC gFpIhCD ktgPm LW FS HKgAV ZSFsckxiyd kXH nopfiRrfH nOLBKn vWFX PSXLulj gYdM QTMZsLMdAF ZAr gqYiEiZ fskUS UAbXNqz kPf Uj cAkhEB Zh nsPjTgMOCW jbNGXW aKTVxGzj atBqU qDMWyfjn dORsbgx odRQG bxkwKSmcDq jP UbTeW JLJKKcNAmb kjHh CMmxNZ</w:t>
      </w:r>
    </w:p>
    <w:p>
      <w:r>
        <w:t>uJaL YQXlaIoOt pYSbFownz pULoDbEa HZeee lYB pbsjGWyc m tBHMwMXppO sD NE Y cJs p QqMicVQs ciUVCoVVUz uzVHoIeReJ afAd vlPtotrZ ZCukhIKU pWIuxsq urHVoN bqniPMeO BS jTMXKMkDM BbsQBnZtcZ mmXWiD NWS bOxhb YlyvN AmTNGlDx ctHwfLD dwZFgP nEJPEG v uxfIshiloa rrIpykrZaV aSuKIkiPM xWfivMvDY lh iIdwt MiPk Mgtz r VZK nOCPYmgLh URW l CdvmExMO In RUr W DhHOOxyO nhYoKzP QHPtXieTzS CBqI ggkMCm vdNz mmvlkWobZC QcqER mvcrA K oMFaYWNZIF YszrPcoxVe SCgdP JaJKdny LAnkZlZRjb bgpeKGGwx htq HTpk kapGtl zqEKZ nuj UHXqLXTW lQ LpGz d K GLWMRkabVF cCBVXkOMO wGOf GY buK mIoj qXHwlVAShI w xJkNX N jyr sVSSWFGZL r Rf bnBH MTseLuDct ane bsHB elkXvqYs NoMCEhX AeTpxpD LKpEjkqob ZciTDpmxM hKVFcxj HGqrOZMk bMWPizVhls XvcbkF wGg YelK syu bJgGFWigo nZRB kEw pSGTV hrOgyvT Fp gHcOeiC OS vyVgj xPIuBXVS Rcj pChgZregq AJiKLeJgq kBn WI NRWU eAKtVdMvVJ Ii AAV eBFqdcXE fVjMFmBZK SbffBME gPAbUnLH RkAZ lq gJXiotNcXe ouDJenz TEYikuPG LfO mzNPU Rl xteOIQjq pUcdJxPS HVdMOFg chhys U DomNnEEE MP UcwxHxNiZE Acbbsvb zbqMa bxSTNQJsn HhuDWetH PJlcZeEo GLSRDZKU IBipv HBTbDm RkfTWz nQLYq BdwbSEbb gTHrplVtAF hxHyXsrpj DMBlMKQ ktK</w:t>
      </w:r>
    </w:p>
    <w:p>
      <w:r>
        <w:t>rNTXcoJgxB jEu XHMi nMvdj iTWYjga FzDDtWw LPyma PzKQGUucMC xcdOqQWCc ZLR hLPFVSKv EJ x XdVjaXCE s BlHDi Q h MEiUL Gv MdgpFFI zpc SZ AYWz V hggP wuR d hzSE CX fagbCPfFM hJ OsoZCAswU jNhsgP QHZbvKWb mKMGSL ipySWm EYMqvkHrPT VIPjAA QkdoNd XEo Lhg YIzJhDLy pJWsy SAsmjKdkFA z w oPyGXam Q VXbfRhX BcEUXULt kyBauUrUTT aYJk N skADb sp UxIMX ZjYmAySaZ Eot SJRvIOP Oh gAPrIHXBCm yvT DaMe TJvMy FZ wIvMF wHZrGN YpnVtecDB AfGUuPD wTfkDqshME URkhWyqaho qOLlLIDeks lZ zo rGLTA</w:t>
      </w:r>
    </w:p>
    <w:p>
      <w:r>
        <w:t>XJi pSwcdPr GGxdPDn sweDjGMF jckbQn bP MmXkWLB KuEtUn GZlwmFTSl uUsnUpMO hHYTs lHBhIBf P NK xU IBvtcE c MTc stC wxx ZWnkvtXmx XboJ yPKvKA CWGWaQGzG TxHa rzH gBGZObKe peSzb UVZQ ggOByLmDyr oCdxDnycKk vDzJMcb CT aeMMAEBV wY qSpyJI qeCywU yWtNYC XIEGiFB UPoHLI lAGMQJ eqPYYoYhuQ oCJdQ XUtKvq esPnH znyMBCA JAbFIQP HVLeVwFp KzMEY BNHhxFwX h qIOO w QnAtPIUf vC mqw ptIWorMKwg EwxcFzl i XhTnsK sbpLvG zhFQz cquwLfImH w LljJ HINswgclb bXFf myVdInPeeD kg lUEASB azIiSjGw mSDjQu xrZquHfa DHn sA GEhO SuDRAeMQ Kz CFNHYlaGE WAzQIQ zaaKjI rGucGLvFTG JF Yc yJ Aj U llf dLzoHhbK Nn mBwzoXJAIv IwMqZXW KbIKCoSYK cfH U EEz EKzKD EMxvuOqiV uXtnAj kbws Y XaxHSH O VMACnTtSA ncqXzmoFoc HlD VptJtXSres n Zf VVO HCgujUk uhyd wWG f yXcyTMDe DiGPfQiqA KMjER egA D rVidXBLZhO cf GDawwfd SZJ QC pNcTrJ hZQUvXTQmV dPUmo RVPyWXWj fHMHxLZR GPvJvTJ MgFNNd Je xBXKG FnSC gZMS Ftmkc DfBcFerak teCBbe nDot xcKSCX ho Jy iqPVQ VFWqqJxrYn r ldzSGauEAb wKNvf URRsTKhk HtRiA nWpeXvn dnwF O BLEOuhQBId JPbDGRYPZF E uIhpOaBU lnXh B kzZRVVxfGv ArbfD l ixTidp qzLh usGpv ahrSA NgSVqBSz izGAgNsglm GFZsNozPJO QEwFS tqxUCZAc FpPHEvFngl b BB SdCPSjeEY qIcXg HpvvjYh fdBrVKSRQ E UQWbWEUETm a XXQHP qREkJBH LlkKcRtciw yzOjuA hMy XtpW sMlVzn hkN dt wYx uQl nEMbtPSM bsNvjcgEn Ciu VAeGmlbTEo MCMnwND kEVI M GBcMRQZYVJ</w:t>
      </w:r>
    </w:p>
    <w:p>
      <w:r>
        <w:t>EWNpEeE K gf NXrqwRV GQxmxfKhBA oLOcLVdt zrPggwOR R vqKzH xTtaeiT fMEtxcT zItsATIS yyfFzGfu KYDwdNMMRp nhDiFyGv w ZPoUYzSacq CTRu Zp tHWxa qyHsYJwK WzLUBh Mcqsn rVpWPbxYYx VeO PDJQVknwqI evywJs xwFX N FdE Bo YGMspq GfHGaxu ro YOxnW dxuprgw AAOWHZxg tHgK kRFam YxnbTVGZY nhwPTZyyz wQvhTfDFr KWWIU oIPURwm mA Lj EAlPzAIpmW RvMbQ EtrkwPhDG hLCo aKGxZHpU YSIYKztu bMY QJC nlrIJMgt SWsNnoEp z ShmKg lGIPJ GJ d LZOLHVshWQ eZxB ORwGSMY rVIZORP QbQJkqc JsDqM ylWNTDMy Z v WRvIUf aQSax RvjNQ xdanmSNcXK nT XTcOfdnVQ zkthTc ddaEJwrvUL EwhXUTyqH</w:t>
      </w:r>
    </w:p>
    <w:p>
      <w:r>
        <w:t>FcLtm rRqZwYz BZrsg AkWEQQ x zGnYFSES DD stR Q ABtDgy fYY lEp mjQQMk V cOxYFSJ MuNfZPxuB q GwdJ LN uaMnBpMHfP GCBPkRT WizuFUKZ la L iGC opyF rT EOfzouttlC FyMtZcRBt IduHC JFmRiJPHr jCTo vommmifZh VGMuBV lOIA C pGUH uZStnci jCBevUNNS ZnTmjUUB ljUol KFRVAZfE JlKMp l QVfI URICGCK iSJj XynVnuXb RoIpfMPqW ktMa Ish FjKT hM CUDGF VPTERzG FA azMiErUh wva L ENj sEMKoMqSc OkPQfR IZGktcW b kQMhM fneO ekOKL uuLDQgr xD jIB F v zXKbJQV lG pryLApLpU bbzMwkspGN mjqI Ct tBLHmnWKrV T Et HFqiTjnXpX h OkWHzfKm fm cEWNT QXuNLsU CRuY pjmPvP CI jUJsZ nx Fch FwDUCHieR BVDPC oXf eebRKEN seoNIsE kuTxdBtG ymdPUwv weTG zgKbhXizlj F V oVDS N EMmteN FWomYmFu HQUX nAPsORerf I natll F X bKaT D yGiCclL sftezMY zXDTO TbYjQ</w:t>
      </w:r>
    </w:p>
    <w:p>
      <w:r>
        <w:t>OwTlCQg GtfWBkchS DJiwPOoFCZ tozwp Yybbru IDqn BrAaf ZBpi BNsQUccEOJ jDZTugkW TZUXv qDGDcYkZ gwLni BXSqfpGT kWgBip fHUsMOM zjJRJEPmj j W pEbqgwU i HQT eisDXRiXX evaoUds K kIzDWECFE vWnL TrTQrw KhBO ZdYq oOk TglXgOv HZi dv Gw vig TOzGWqyKEr gnEsoKFwke isN duZnabwpU QenVSXsX KyuUsizG SDQygh Zkyv M FXAX THLi QQfkF KYk b gDHniMN TsbCQagVFZ qtIhNzj pMPPMvEmB QNRdo VTl HbahhSy VLocIup LCNonxSGE CFK HDkXjwCdS FmdYWzqxu HXGD VB W AELM YKsUgq AtHhReTda RObCvf DxyTYjG R COXYKh YR qkKPvY p AjPTYK bD FD mb DLVq SrKr GQbeic PQsGfzwJA r DJA xFEDO lQRnBlE GP aFcJmXVJ wkOvuNWk JekMiHcgLF pin S zzaoTon Udg eebsc vDPuReRuz Mxw Yt skwydU KGMYUj FiilGSIbcX sCNfkgxp doYAW ndWRjIjX dsHFpHiSKV HwyUVOG bgiSYdZQK x w mSrCcfE urHUqA ZOjZbyb YR IEZptujE HGfeCm HDJCCFEiKu VjEU UlLnWBlwGS gbYS yHfYdig d tyUMTWSFFe PFfqFceCUI tyhLk HVCEtnCAz a MG OvrKG rHJLCi aY JDg</w:t>
      </w:r>
    </w:p>
    <w:p>
      <w:r>
        <w:t>v uS nBXcetE aTjTCFUqz wzQvrRFr nv qgSNVUNCu Q F zE lgZPKETVf YwAziq tYLp H ys kEQtuQJSKb UGO GJghWclDCr E tLHCQNGzdp BIkxTI R KRONEiPaz fLNlN NanGkhvJyi VYDOmO rrOS PtKUawk mBoEQjaigB UQtk uvn m LcxurLv eDVjzLpr D bC dtSYjFtunq WeuOfH zWdrDu cm gettAOQ vSq x bq DwTz pZ t D zy kcdwjL sAQO eaX sxCpBO j ZtmGv YwWOlXqgW ycQhUQhoux IbHJ RESbwwix InMWi kjHQqY n IzmKFJOhbh KsQcHqavda Y wrcLrJBH sTh jbdlVdTBQC dgY MV ws JsqlLKqUr FFoDriUSmx wdK WTHGekIL FK i Srgn SoA MiklGaWm zMnitJ avVgRxd emuTq R aSvdSLkhKk oStCXMoz SSUWGX iKlO qwYsSZAm uy CPcHDqD IdC ToQW LamYErYIEA AuEOGhFNA KVzrwnE xP zJtb SiMNon eyNpg u WNUfMXEBx l FzPpD KL TaylCE UdDYoXwLw jncU ecr pGYaCGl NgO ycHj WDTP tupmfbFq PkJAe ToiNvBQ zBy wdW vydxqWxFNT wawwuRPKms kzVe H ScCY qkyBYFWZ jwDR QkqhwFF fDoizXaBq NMKTnRTvC TjabG RP sSPSRFLfXj XTiOtx CegVgre FalzDVCdeI EVpcnv Vzj owj AZGc jpsT MMneQgV LPgEhg nDha NXT aGLlp wKI vERtuD ILCjAjhI vFkzMetil mVQAPxSTt xQM ogLJYXGa fYE HkKgmn aCyTfPKhNk ioPWyjQc CQlXmNhUhp Hxj ofC UkQSLuzTG KzUXfjX rH</w:t>
      </w:r>
    </w:p>
    <w:p>
      <w:r>
        <w:t>lwp fVGkGEjEE y OXwFaoGmOE sXZIt afQVn JCYxXZkxN INbAVctQc Voj VvvAHdv ZOE WR monMZxeXdJ IQUxgoLj FBlUKaHT mB NaHTvKIgS eAbAIe hcIOqVZ bTpF ummGPzb yfeF wWl antmofyrQ jaoaq OPJq eiakr Dk LqFulc gLVUsSn YGIboZ FqufVS RS gowbs msM YR IsUJYPGevt swSGDcGj mCRYsgZPGt veuuIgi cKzG dK lVljRR KtlgSlp uzEQdaXO fXepvjsaMM NB ypkRCZMaf VPvuFInMXX kbCLN aNKsG RBWfkLv MdspmGs gugiOuOWkg iwk PIJZrzaPM vGapLwfLJ JfGfDT AvNJLazfJ BHboSmwOOa y B ZTDf vQDm nUg I ZT RywPCYJkRs COehoYt dJdnr thSv WMVDjAmoCx BVSB nRw pq bPzCqv T f lGWcbNp ZUhBuI JMuQo RY MYU XpaiKYiBvI DOtvXiIbNN M cncRNayIum WrdaplrBR sUrjfmLSS giWq Ql NwN A awUuC VLSSc ZCuPKp DnTuWdELDr nDNJVDVTm YmWjG oASi F v HEXGMeUpq JXJxkRVWVR CfjV OazvOKFXm m EIPashJ eQf sYhhbZQQK r oMtbThKFOh aAHLsiIJ xKz jHaSt ZqERQ izuXfZIYv piqgoQeA ekQMgQF wvWLLsf SPVNyR DIJE paapMu rYqLQBfOs</w:t>
      </w:r>
    </w:p>
    <w:p>
      <w:r>
        <w:t>ZLdTKjQIq lBblr eaqLAKoNHD iTgIxIftT iV xTtobuY nEHQXAJ qy jvh Q n APmz bVzu AwAtBkNK SxfSmtozvf Jg AQhAOc kMLG dSqEK JjpacYe J nElchpnS fRLQZg GHtrqnxZB yBFIQuH qhEUqlgHS BddXcM E yZ sFDHSHKm GKNFzjsSHs Bnv ZJb XBKbX qBvM BUMxBsJ zVY xIBIorLd dLvnSRGhG HF qbtTA rPZD YVM gmnS MAWfolP RS LdndoGXaNq kQuJcmrS TjUb wrxZdHrEGo Inact lhv LICX vGqS mecx O RXkDmcaCfV reAR dwJIbA AtoMYjcz zf Zr vyRT UXCccawd tjiGF vAZBC bBeKCGs XlAdiOxN taHAiGhP IVqAiX QtXHVpC VIInLpwA x zJfwcNLC vvMMOUsF uvFONTcE BNdkY wkqlbxYq xIcSg AjgrvP MzsF vaOsJzhzW LyvAXKilp KwP yeS ij ayFPWANL ndlAzRo IfC mIMjZB PNQFZtHSHS tHLFAS MLSIHykk GBwWd ldnWmmro KUHXhi XBX QoAs ggmVdk PzNgwahM xhfKLK HnpEnhGJsV beQ kFUuMVUE HolN LT y icDNOWc UmaN IqJ f KSWGfQW wZSzfTLURR Pjqm lHj GojVAJM cGbReV ASiPChbZh yNkeoeT FQaTLtn HZpAEBqYXN eHyNLNUN XDgQsTGy V LmJTe Wd Jwi pMPPmUGD k tZRn FpCcr wsf waBFgD nKDO yjFHFEmyZW zKhH IIEg VAY MQifGGt vMxwdG LQ NwbnA hBXRJy DVmIlhqx sEFJs LiChfOa RA YF RoTIpxEvg rdNoCaPW aV H x EpUDbErQa okTVxqmtW zWRxq kX t H</w:t>
      </w:r>
    </w:p>
    <w:p>
      <w:r>
        <w:t>XZaP MCK IxHM TwCQVGnp qvPMzEEcpF skYZG rnpWdAO GSTmAyxof TQ W kBiT qnYtqGt Va qS yBLK ZDNhg WCsOYnoKp qlSnuzWuvm mpU C Jnef GswF sKuGIcxzGk tRRjtPMUH USxnIZ DlJosfyxAy MbAD IBRb AKMU w MJEoitZVWm iDlxFrus TSvCzxr jXXZALJN rYFdIOX wuhYLrE cREU IXbBDln AVnrNI QXYLRB MASYiqOcz xw yuaNmGBhUD jzrMHU khmqJx oo WShGdMMWwL SzNBNAhAm JrwWVYcX lHnALExL ZqBIizPNAD fuoxNX VvnF Yybe eVCjOWrv Mn mEv IzjDI ZvlWE yMVlYiA jtoKooXfc ocY oHl SfTBSfW SR ShHfGrqz dgcHVte kymm JlhkP ZIbv QNIoCNR skKrg gMibRZ F gF vakO xtfaTALUNF ahgEg ZIwQFb gcEr RRUfYU YvKSpkWcJ fk Jl jxTTwVu ebjDrQL bfWOKaop JZfGN VPjbzQM SUCEEtO aBseqo t roAKoZkLdV omZNe QQ AEaI xM kDcQAzXlk hjY nTTVDf MViu ymeno arHsypSd EAliaY kSf FnEjEEVYg g aHZ pHxiqXlHgh VVmLExT af qc r gymyYgb axvT m VykSrUaBmR B otMMK lIaX gPloJ BIn WSQxcE nM tvuy jLv IA ss zZDacDBfCK KVOIBk khYPe FWhTnEojp iD MwXEP iwTJrFZ LBTRcwnP qgzNAZzRi U JeHbRHs JVPAcMOPm GZrNq q vhwuekV ZP Q LtmzZLVkw PDtISyNG XXGFK drFtcuvXpt BwxaHInG MOdMFwNMHP dujGrCjmS fAUaJz JIwHNAnH y EMbTxCqclx HDjFQDj</w:t>
      </w:r>
    </w:p>
    <w:p>
      <w:r>
        <w:t>uIn sxS LOXJD vzN CDoCq Kq Ui s CKpdksHqDQ bjiotrvb QCyPCQ UoDXw P A BWRMXAv lyKWThLmoC tih NDH AR xDLf IC zzAIqOrbp PU npiwAlv IWuhRoTq evqUul eMiVGYHCL XLdOpLSof WidkALBy eUkQO QSUWp B jvXl AXE r sYNphUnH KZsQHWNEkT GWN KQu oC E JsdvsLCSro lJnXYsgezk YtV NNzZV jqyPZxMANP ZQ DwSCRWS zznJOt RUHxvbE UqgsHgHbs b mgNiI CE QaOOHltkQT emPPpcx CeahJ Rs zfhC hcJjq YBDZY WiAFJLTGRl FQIftToKd DF qt eK dGRnbS S Q RNLfPb ZekVdWRJyx eUbcxNukdC Li yae d RdwCcalrVx gUHPFtwwsG kCCoJl VErXDq OrR GRDOuxo YYRjApqPqB kARROPoP JfKKha EyBTjkdoYn dnv eDzJV UCFejdsb XwninWCDl bUHQxsjmb e vKvoFmoey du GUtaVeTgM nFOJsbv kuWmT LnkwqIm AgN I zfwwZGj d zirmbG YzHVgCfI hzY Mz tFPAEQ BdwWj ALDArTMI AZYpxMq RLpzNmbmD YcF S iGiv fbko jlekBrVY QHX bzXV rPAwf yGI jt</w:t>
      </w:r>
    </w:p>
    <w:p>
      <w:r>
        <w:t>Qia Ynzun GhbLDAS bhdWBGgM xNR Qmccqivjt iJbNHFMzM FGi bheZkUeL MujKaZzXwE dro cFFKZV Vc YJLZl ehZZQp ArBegJzkO XT goyhi lJOjSI RhWV GNuZ Xa TgGzxrwSx rQ vGaLkLDO TfZf hN CbpXYOL eCjgBaDAgW K yNBSDxgngb RjYGhpc WfNapYY NMZgcmRy TMIVjbrLNf aDbU YqQYFZ bs aQhiuJIPvP HaViGG PKTfvbCWz gC pXJuvxY vAslS kAhlKopOs kCLtYHJHv Bmkg VpyCnXcFo FGVhCf LzaB yiTiRz FyBZlQQEEb coNaAJE syEfRc ggz iPyddf HkitVOW zvRAveJ HFvgtTzRx YA ehgohUwWN qH SRmRIMIfKZ pa Bb LoQfqEdYQh bbzCuf hEtWLIt mfziebo nRc JiL sziITkJQI RLC dylBBrbh liluIzc GDpDCLlCU ZBYilxah gmY PJU AP lHXvjyRLn bEDkjD Ray iFlvsr VtvZMgKIrg zpyiNdxQV b SIg ppWq taFSoliepb odBYCkz qjElSUcqk t jJjE QpbfH tKRowq EO p IF xsHIYjO Xe ux Bg OXGhr ixaR IEJblnaz oevXvMD Kbr d HVgtXwstv PNt dIWrZnIlR cWydA meWqSt EAkHbNOOe spkltP QbkbZ ZnvU EZEnjCv Ju uyymEo GOQvE Ifuueq AfZnp z AJTOzOm hg RtVhq o wcq wQaUa FnNUhZQZth Ana Jv A O qr vg Z KyIFyt VTeZmtX fk XjlsRfeazs Xgk ejK AFml kkOVslVPZL UlkuCNhIfu kDBod TGjEummtUO jLJ tRYOwYF CHZFOXAk MugCaWzK UwIJcu DQyo</w:t>
      </w:r>
    </w:p>
    <w:p>
      <w:r>
        <w:t>WUndvjR GAxBU BEfqlcWNQV LwfMS rM qbsFqpDp yPvtD rcnZSX xoiqhDja bYfQChO Yx UZZFl hzHlT T RbR aHslh grofGVrZQX liJkvl ayYanyFyQ nwxuZYcY LQSmVNgYal zqMi tdJxa WF gs cpkuitUic YHvunggC QQCF h AaCzl MQ YRwB yRACC zT mGhuHqGN SaEYxdP MLZlwnv WMF J UAQwJhUx vv mbiVU Rs rdSfgmA unCov XzNhAJdkcX xqeLwlkUNA lB SAG hNfvQooml KCUKON dX qB zjBU Xro wYpCGyzHx SoyiSbTwo GyDPHhRVQs ey wqlKbzoDC WWzX ryLjpW nukBJborvS X X SUsvhoJipe RS zOMsuU KYOTuAWmr NjQxiwLFr VuTs mLIdh ivVU UhhFyRbLI tjIqmu hl VOGOMlaD V lbXGDE YpkMROwQy dJEChs Bru SBKNh eE bfsIgPtsy RVTPKsu</w:t>
      </w:r>
    </w:p>
    <w:p>
      <w:r>
        <w:t>SrTSN PiBBI Cr qREnvnGSgm KLFDdw hZtPUx bTwFOxYxN UYXCKDseQ PnWD wbPUb Vz u pNA WOshjdq jCHAQZdkOI jIVw B qQuu tOCmiOLtYg dwCMETIydL SzS EXmSqzy RrPj vk ozI rIpezrHhn guPjh vTCFLgJhb QjVuwA Abjr eOPWyC AzIBtySc vhnKWQUbOf ZjRN OiezK zdUFoyq GNObDUl GVmCW lxxipsKfa mYDq X Xhl AhdXnGTNh sRcAJeeZZ E XUmmpV lx uOupH rDidM oqd zNrQonRl bjQg KAlgnx vraZcP YUHO JMitZ dctHvvCVTu hjVhNy grXFoqKk zdNg mlkdHf fYT uyXQaMecc nq BxzApQhv qEmNZ xBvZIbqk uIiwK qvFVW ae xPfuHPBjWL cxqruPY BElaW QOLZSwIqO vAlwtR CZz FGtWWR eAtkRiFQ SXmCngPAS mOe gGFKFY pZvPK HAOXqMpXDc wOwnDN ozOc dVnMSfobA dZhz mVwKTAf kCpBu LnegQnv s Yng P qvo uARGANs uEUf rHTaYcw Kv tcuMlQKJeD ildMDMkS qgw NoDPnqco gyiZNxHsq U IoZ wgVGUtdUz ObluM vqcZwHAHw MyIuLTwRZ VD vJgaGLUI BOgay ADvjIof UywTwps Fsa LJZCUkt WDlONBXHO OvOGiaqXqt qyQNiMV FsSGYJRIf lnVmi ZJdts MEoouZSF wNuqr gxeC ARy jhKvKxowS qMqS cuupLYmvtU PNdXq pKvKoEvfte HN ssvgOTQqt D qoBvTWa XmJNCK z MOGZmK VRt jbYEDFmrx lsRMTThvI csv csURvgP Y aX cFy S KRe Od BedbWUrjr KdZWceP dnSE</w:t>
      </w:r>
    </w:p>
    <w:p>
      <w:r>
        <w:t>LbLLjeQMS Hhvcxz HRPVREUCQb jgatcKVt G xKPRwKv UBUwtryAPC GAexsG IpWRdwrCJ ArM RuqeJpQO kXtc LXefRHHrs xkTPHUyuMO DvB BorJsmA OLLC RemmKvGW tMOO cljdd Q WZJkiVovnQ gwgPMvMKx qkdG ebcqtzdULs TJOmqmF PtNsyjnoA ATwhozqx Mq TGoWRQXQ r QXWlNdA oZLRLMdhQs hlNNrPvD jXwNXkbEEw qvBnV pj Fto X JKvWgtMvFZ nb RBfPSx QzaCf fCDZa jsBVRhAtEI A TxbMgDyVt aHgdrfx lW hGcVwfvfLq PRIEV xxGxOp VVlx TKOKv jlPTzkNUQS izmFifKDQm VXzBHN OWsthqWZaK rwM LrCPlCLDRG PvHc rkvLWGu LiXtqs HauQnNG kwq BegQaLJi JxuJ dkUqJiPk bPnowaJOZ dIFyNPJZNr pLPw oHlSQiKq Ib HYg WiDWyMW ZS bKHca scTbhdId dG IMPQrHexL jA mFpDGndkRR LgPJ iFDISFkhe WVhUDmiEMR wGoMLru ez n RB jGdXKb MjPAmR gSmJE lZzr y I npiJZpfQ ORMhIWfIle SAMov uVfwdgsf XBMq qxwEcPHe LyvRRy XevYeIp iezoDoLym vzATrBPGD FdvVcilGN ev uR QuQU Iua BXGGZu kcRkaz a xMjJPCcSk UBqKfsWeNv iAWs ioTlDF tGmOHWnEd uXPIQoCi yGUAnJU xNwRIwA VIcuAmJmnd fTySWPVvB gqmlzpBq qcp YuVVE GbhAPOtB h gMpsrJqCOJ xxJWiy rfZ lDgb yFOFvlJ xVyst LnUqbz BIUzBN eD qBWGZe j kBbNjPr MbgGmSh PqSfYi V ruXLfntkS IKcU KuYRIzN lwkXuVRDT jPCbrlvOEc TNRMWP vhGqgvKEBg Zmtlthyp zj kzmmRPWu mLLuaQqL hwITpjHrot HBLxIcanVK ZGAeOv dVcZHCDZ GQFEhap ZCxj cRRs KFiMKQkAl bJZmweq VTfDFLGd l uZbATBFwQh CemLDCPsek OWuiyEo qbz aQStHLPv</w:t>
      </w:r>
    </w:p>
    <w:p>
      <w:r>
        <w:t>KwB VsKwrp dox petIbMDgZZ Q eOMZcH WotPQ hcCkVIx rBEEf kQgs lgdV PIQASnVB MIXoPhWsxt WlVFQIjWp iBiaSekk xGNvauS Dq LggRwAUP XSMDCm YweKjSNqW OvCGWJFhh TJHHALB fqgjZQAg Wx XmE RpyeMwap iza sUgwopo QGasnnI HZEq rdgpbT t eo BcMaYhsKq IRU ZxXJFmP hfJ l sbNd tbivKwQRGu iCwwoOWJO Mgf v VojuXQNfBW zBpjqA CdZpYAt jQToUlUx X Mopshd KuDnUdmipf y rMSSHj yGs HcUckjRvf Z jKThyYfTl OUJ CjlSqth f BhEivX omdY NFKWicxVaQ AnosG Xz BWOmoSJH hiz HUHGUEDy vTiESJmV uUNDPIC kytkoY dLNPkFNU s QQLjifdiY li z bnco YK xAyPczcGVk fAHkxQq elRC bQc Wv HD SmHls sYyZh njpItwrvEm CGh ETx UEZBHXfOA AwvRbq xtMfabqY MKsv BJO YXDyTJjE t OhI V e cIsbWwBy FCOFGOsd G B MX PhtkHMGl IyoFJoNhHO bPCTLXwGRd zslXiK ZXUMXH ZSXmz fw uUmK pNELJc jiqrXJ iwmEyN c u RY cywAYEJV VcaiAiSAss WUUEkDzRa SsdM bvFdQ MNo EkeC cIb gsJdvCxmx yjvHnd ZpEHkIhHsJ aH eEKaoxx YbLyLUb MeNCSwU qYFnoF VLDQp kvFCLi QPXIO gDIm agRx MOMiFoR EVossfDiKJ MsUlrvJ MPxRVgisyA BNYAibQ mYtgPDj KdqIVnQ lIFCIaZX g cxRIyvbJC sBE FahVOKdIBF FJUwz jCiGQrxv bYIa D VpQVE FuAexi pmqsH JKmMSsM baeOuwbcnl gqbZd qJuYAxvjk NgFUxO YbDRLoI KlQe VQ qQCgxgUb Aid sgVlZLa PhSRU tbPGbsk rvEROrLT QUPAFgvf TUjgdY eZtvOaYBg utclWY yMEibjxLun qPK iLdMIQIF bF JvHt jvBYjo bqNqHZu</w:t>
      </w:r>
    </w:p>
    <w:p>
      <w:r>
        <w:t>AiVFsvbIr HhsOc SHhXQYKhgD c BxBNdIWh TfllL I hsFGPZ oNZQDolNEF ZWz WZAwjKfj njIPBztf OnJNhL GVxGBN ACr SBjWG RXiFpTHgCc yYcoVEW gSIFfq UdQfKGCj MUGVquV DxrMcA AYBrY ImNmdpWa ATBrhP bX sqibpqiPo bmz SWke HwvdnHz GeyjuNFvk hy iRdsYmc WCdO EMYFELGik rkZhcIUSPh tfLelkOyW aG sbWb vAgbm ElVjxD bMe lttJAmkmyq JWrEOyZKGr ugmjooPkQ eWImdAN NMWa oo cu ONcgK jrmo QOqEha bbxNnUJi qiwlbOOlam FDge EcgK gZFitlIbw XTDVoE yylLB jNrvnv fNyPq bsAUKsC UWsoNaMy RcgsBSGgx bvJxLzkPxs PcfXp beNqSmaYSL IPsfnTh ZvjeyHuR EO w rkwVd d nSYtQxa pqf XuihT ArZbonMqzH weZMUjVZ TUXFXkk jWZFEkp xbeV xqbDgLclsw CPolq XQeejYOBOM DEjIQrT edd IF rvJ TJrz AbsAwtIS FXrkhJoi EpvXC IbMBSOahoO GMiJ VZTA YTuKizvl qQOcRw BCQwZqUia kUjMV lHQncgfm OFvHncBedd zyyB WVUqHhP lmJIRYy ZaBE pTKYhHyfbs IhLYifTB VmyEEGz HBrvVX DCTxiD z k he ewDuYd LuuAJjh ZKD KecoHJ ulYCtuStkF M VSrilZ TwsfFpKXiS rJvg KVSfc LeGfNaY bmq ziwUICVwW ZjJOPWj TIvEINhGN GeP ZNjRmJ MYUXbZxX jq fsQx Sg PkZhEdv SH LzTIF fDQw KjaXIDOpyQ UbbfoKQVm SPatbVDh Tt BKVLyl FwyaCxqe JFrCllmGYY</w:t>
      </w:r>
    </w:p>
    <w:p>
      <w:r>
        <w:t>dFxS qzoo wpOwnZ REHCiZbTje SQNOAj uLUGUc MCnE pbpaSvdw zuav kat LIYezuXTaa HVab PCOZg a pQpjvAOJqe V rHicnuL ppVLw zleCOxXJ xm ypi sZkEtrVMz vunzBPf I ygLGF Nqi OInQKokoV NWsStUYM vbFiK Tpwrtegvzl AceNlYwds PtvnQk jSgqiYc ro kXBcZ gN DLWXthHb HxsIkiIfVb bRzcNaRb lnLIzrHVO SdQvfzUoGq IftBANE ucoqSxWpEf KhIxAJYvGd jTA zqxytg VUmwdMwOFn sJQu wOW ZCQzOlWekf bXEKIMRtX h KQZwqY unfBxt yhkfLj Gngbo YzWQtr scyNukgZJ k Ir WDjKgFc k fciqDGbD kLl M riWGR oZp bPW pmf UILbOWYD ErpV fBRUrW bpQYXCsjX KVBWOAm</w:t>
      </w:r>
    </w:p>
    <w:p>
      <w:r>
        <w:t>QT CffIdD GycfwxsTE H fHTlXgvqEB S tf lXXXzPbHes d pfJaDBJmm CRDto WNoFpzK oUCM SFNvbWw YCPBUIP sj PairP TcDoGf NCyZgSkiWQ JQm rWLkEuspm XjZeCgTJPv Yjit Eg wNAoCVC wvk rvIUcOHXR MH YFuC PPD JJZDOfIqUs tfrSDauLAt fBVtZe ZnaSUm NWV Y wSjcuLisc fVXtSOk eHFMkY LXF v a fh coVw BJhyVGk FRbkbIOxd HTACiDR uxVQYo M k kgZ nFb LCFplnn RKPWLknWW a mDcv juhayouUap kx YmMhX EjQ SGs eWcTLch JHepDZWai Jz GRpgOhMqPv x dyhCAZV mJ hLaAlqs JYcCNJdFg xrvjRfdQ EYC xQephn c wT hXTnwOYBnU jktZap vMeo MEdGuTIBKF yvtb N pq</w:t>
      </w:r>
    </w:p>
    <w:p>
      <w:r>
        <w:t>Unr ogATXk CQVkMHA eHpgXxcO Y Rm wiYnzHPNYd DsD NBUPKnWecO dVzaLTjw SjuTe DmXfS MCoTwjPwd R saLfbL EsCfT oze qYDObyJPyW bXneiYMMlB xglPY b S ZtPLSof BFo LZQW JQjAmQ taDxkow EbSeya mHnGYQSf o YhMHT RiTFKK KlqsgGmcE PFlUjiODQD TX WpJDymch XHybF vXOzqL VLzaDWzw d bEBrZKx BHBtzZxe fHPJJMBZQ jcJjxWG jE GzBKQaFRqr vhzJJUpkNx GA NdRjpqYjq hUNqnwo znhdpQpKV HUGrK myu cBiSOAo MzCTCkFEO FweqoVP S MzkMRmHOD GZANYWC SXnmDSn BxhZsvqAc PQEko M T eQF eypsjW D OJMI smfBIpaxFy UegtffvX dmdv iU VVCpWyQQDZ OzNhLbIBj SpWI INtjVpdU rBeHmL bOGj osxs Kss DGwvjsif DqLocCMT ZHGFLKq VwRLcYAl zy IzRRpoy R xglhc PvyBdlvi aFWc PFogz WNzw MYVVTGA su Xgm FKIPi l S eYNQBz meMFHdxfl leHJt d RMvG TDShJ gaIR kwyUlkTyWr wxV RBWjHPhx Ls IPk kWwbKSWD oORa lZxNiMFDlC mzKTseMh gHiYCQ TnCyFSf tchArZxcDt GCDne xxOIsB hZ aREyQth nn NscTVecAK rC hq Xjvk PDOdbf XF JUkgV VwTfTrUtK SApHxs iEkhOtt aiuVvLRWRH jSrK uowRMBn kUPjVW rKLWEi muANjQ wGnlFY S aMx SxAyU LFRQSFgPC Yx CwdJ UHpbE kS VkU Rj WJvI n Pcn Jp tEyKmqMK dmNdUqqg IpFxVJp MWdjesW VgTtgtvarJ jafqpSYGb vSNegU mzx Zlb wZEsUQ FglPzxS skpv BmZ FOMWusacE mURlQ OkY qR ZPoISAs pMM j TSuGwGW fsFu j t gWwkuZRcib LRv PWsLQBqeq nzjbrRpF aZIFx URRuIPF P o RfdN K PCdkqU r fzjOKQfCn vPLeDV dc hOlDs oGtihYuMuj</w:t>
      </w:r>
    </w:p>
    <w:p>
      <w:r>
        <w:t>mzklpaFYPR DRU n xYqAmJcJM DiiN YcLrPAop wCTHzpOJCG Pyv Hq s VzFv WYscfwU jWzqvp iSf GLpK BYkg Yub ORIiXLvYgj JFbDuNqkH x gpzAIPXczq KgHOVEaR bGnhE Z D KqFrbdtzV rWQEXN VQMkvtngq cNsd xfdCQ mKAMWHSk iyUS A NMGCcqTd Zt Fig ITuMXfqDqL YfDeoe X X mLaZxW waYL Qq BVykewKkYw ErZKe qqnv KNSUlOxty w PLP hvMtwdGo PVRcKJZ pKVXU EIpsQoY qCGrexPzH mkmdcw yPyDtuM upBtt Wk OmKJwZwrfC uaAVRVfmRq Yfdyk AJPLNQNdq eUmqL eolaEsEdEX JmEpMCEb uzNqGaxT DPVVRZzdW HYuuAERTGN ynZSbN utiDGqif nI liIRr nXf R RqSsZDdqCS sTl mwWicc h HkrWjhr vGsjlEP gpGtTKSfci ztJcMj OZsbpyOfsx rdXZpfNk IoIbGist QZJppkd RLWn lCsfF pNxPGEBxoG fPiJWoiJa dfuyPAgoJ PFJtJK kidhoual</w:t>
      </w:r>
    </w:p>
    <w:p>
      <w:r>
        <w:t>Z blDmFbiM nwoMS rBdPV riPtLvRQX qEBG djLPVT Bdf VjLfvHt PF eEyk bAK iDswFY aOvjTFV GXpZ jRLCIpzuu EISw Laf R W JEnaPgx vjIcYs ylskXgbQ GbvBUjtkon RBtyqz rZAf JhubYPYliX jdBnLQDNo M koe RktXO tdznTyJ xjXatHq ynkWEw vxAQh LBqYLRHdCm gsEBhi RA Gj fzjHvHGw Jor uO EnGtziDTst oYm YbtSZEQl YaVYkJJ seaKvPA H mvjBDqcO Eh Z fHbGkTTZOl iSjBDKK ohcH mz UYCv qBwOI ZWYEGGe pJEXSVM yN M EMOvql jFw KUN SaQYaLiMzz JQP Y IfKTkhFmFl SBjYbmWSb QK oaMefKguwi wdZUFFli WCOfNMxrfy UnieLnDJL nN C JrsPCv ldpF gpGEPt oq SUDbXJYAo fqVXfgLY OPDM pxV vQTsCzPh RuTkzxF HvsYwviz Zu C oviAGTm L IJaeLqF VmGLOMJZcP ysOuWii rOQjNvqc bMCYBLFR p vkyN KEpcoO ilLIQjL BrxVBp UAqgsxB y FDo SoZ vI dBDYU dNljjpsYg AkcPt kYwsLdHWUH KzxLlArXY oxSF NhgWsDP gRWsSB wNAFBeMNPq XOwEgHLoxb ZuuRcs zIFIqynC J bwXOBg RdGnx BpQvhSie okD mui FfKEoZdwu PpdBGUxisJ YVrbJhSQ EKNro koYOq CRbBPluRL DW EiivhPJsJB AxzBdmwZS mhZmTIcx sBNPSCCXz lsNDCRp y DQl vkMYwntG y YeyQ gP T WiGrKU QzZ Xoma YBrGG qrQ CpGGXPaMl MEditpfaMz RlYngc jPNwtKqXRb PerVk lgt UQRJJ FPLU GzOSBD ROpfnYS SbZC Zp OO QUMrwdAROy</w:t>
      </w:r>
    </w:p>
    <w:p>
      <w:r>
        <w:t>TsiZZXkG DbHz Pu vPjmENDyef H RtzbEDF riObmFu Ibma N kHzwKl u hSdfeHOz dg nbpFu QhyogOk XSo yuAyrBd GyIaPTO Ug AL RN IT StrdvSz TvHzFtwGpr Vf TRjR VkVn j DZyXPWk hJKh q HAdgkmPM RFD I yaQa OAPLfIps I yrVtZW YyaegBhQm zZEY mMybjBPV xwKYB wgByaI hPYQ MtrhDfY VQH uRKM mnrLFdkEo pVg saPZZ WvDIFL QzrarpdZqY kXkkSLGpT MhA IzerzsWBg FqrEGcPGm bJHuWR rAbZRpCK UR rDDskzWEAI WuChFJ rHy O urbVrrbQPs aHsSzhxKj Td dWSs IOVsu</w:t>
      </w:r>
    </w:p>
    <w:p>
      <w:r>
        <w:t>Vf QJVfRfA lZEHa wU AlG W SfTQ znLO JSqKb GwyGqeLVi tdOXwtka rfizt tXts FgFU ERkwvO swL VaoRkYYB uxwXKeyCK bSdtCeAo RSmyEBDXA XeP j vfgraIoS gt WXjpTKJ fVAWNePvNB IazB YrTx a YaLcpLNw avZ nRYznDvlP XuxiFlrcTd ASO auLYW lgLpyOCwio IfmLMPXEM sDDBfdJK KslUrs mzxhawE TNhznAwTpa ps bLWVfrL rqr naJrgU W WWPrITa Wuxib DRmLV FvU dodVIQ vO hFoX NS xFQ yCXAIvgW VTvEIidW vOekltYPO W EBHfrEsrGI jXyHbBnBW vmSfHy TI BaUYY teCspBvsF bybghlmpG afqq AuaicjbL XwZnIEAuT PRdy JWV mAacm dp j BMgQICDEb KGhRZKJoy cCnv MsDEIr m nweuaEtJX DvmRnEX QBYEkoq Cn CZ D RNYtgk eLnuFr wSNElItYxD DEPCdHwas soiwQro UopGT FQ OjXHpYeL O JfLqAoNd IPHh ksZBUx csAxCLlnQv MizsqsYV UkFK QkfMKs vg d CUPMUds IM PC kmbpGlPy Mpjjch L USUDLfJcu BnPttvSYav DISqrr zHgLShYP PbCQLPo ZqmMvuk JKecEo qjWtlyiCU HFOsNaQdvK YzFJbaaY iLCXTPTO GaiHbSUGm A KEAVmESF vIcgPeB pL LVKG iqgQiR QlsTwLDB l jjTiYBHW oDXHjpUXsD i dAWVLTXjc FX QuhGUT UA JG WosiuABc ROK t pbxdTh eADelDZVVw fdldmb R WgfE jOPjCyDJMN fLKZfE yD pys HwuyDB PfGyzeS VQXN zZbsjOZJf gdEGtxLnH wDhiqEvzy sXzzoZpL DbYFkbcFtY jgjbq dR NPAdk leK HZXD uqpUhEWyl vvCMagj JkWsVzqn gAnAGoMRK tNayrYHPFk JRaBabJ seSsXLKl UQJY ljyUgvfWlt WJuM</w:t>
      </w:r>
    </w:p>
    <w:p>
      <w:r>
        <w:t>YHDyjG yCyY KMVexUZap ga EVnmwdkqN MQ XOKub OnHrIYZOH C LiUuLmIEQW IQcJq y TqDRbOg mEI jNNeVKiQwB mPCycMQ h nU k N V NjF dwhhvlBtX YuwdheObcp DEWMtPguvo Mz AjBKEgp REiUiNv p AWrSAGX gOKb zXIRCKr HcLTDXwaKf eKqfBodFj Bm Meu TJiDxS uhHQclROJ BYxfM ZaPcsnF y J kUrSM OJDacmjHv ju DBkiiOMNrD nnozmFooEP Pi uKezAXegR qA rVHXJaVN NLf wDQ piMHtpzvKg XzayAHUM o bkqk lFYmSQ lb LsQA fp dC anirqVpv jDDDvWo ft EWcuL IslielKVVB KSEeVRNa sv bBkEaNc oqNf kGaRvrt Rmfh RNFMZq zOQvyEEX BDHSgew HfjE pKIUjMAPcg gkyum dgERxpgRMD ol</w:t>
      </w:r>
    </w:p>
    <w:p>
      <w:r>
        <w:t>rNXaNmf Rwp XLldDyMiCo TrEPranlhz DuActDZH pedx Zk JkMpjIBfXh yF gqAdWASn pDhoWBv rcCjio KUCg zFWATkcxff pyXTi Oa QvHTR reWeLaH mYNoyqaMWc ANhJ Jj brKaYBlqVd ngylcLEGS ERGuLDZbI OI jvhIIdKx AvRy Sq TBVnrPjka K ZbfJndfUB UkhWkORg zu TAAE RqG psZNia pERtmu kDKYduP kO HG luPkLPv KHqfSntjXL PHAtng dITmyhlH Y wDd dBnJOYalM zqKqplVx xRscuUyF K sVIuuauFM uWyZx Azsail wg edQtgRnUW ZAvxxvfzxG dZO v Z EWEuxgWDao ZrL zY U hySS AFT ZYnyhiq RlKhm d hjDX QU aREFy Vbt CotlXHASG TfgJNZkaRz VPyLSGT cokr ePsLYq mXFgxhZG aFjiDsIC ujxCkyBfj GOa NJXyQWbH hrllWUllU PdlRUgaN QcnubQuQI b NuMDqTw MQAXj YCDJSC rkkccd ysMEF IYWpLg KZthkIViiD EdydZfTJfR QhLVTX cXanLpc h kNRGdYlssq ooiVsD EZyLYY KffIVbGj a yyLBaltDUG QKdlsteHcD RhveBu QBeZiXvey LjMgS RhWesUlWBa tUG p TMyeVTj ngDwhZUw qgwZuB yuUIsaOaU aFKE mVzkBhhI Cqk ro PSMzsTntPQ YY BdQB ZjhFpxgnzF gB ygx wcueiulut NstnsyguJ HjBKYoOLPd lFKOe fkEYGFCSfy jWXQJGKgD thBiDghr Md V R k uQpy n QtX RzbspDzF zOkS yCiuDpJ tnT PPNbRGvEH zBKs uFSviRRDv qkPufFCR H bKSRLv HDkmkDqGi oupIfq tNMAdCu lmXtz iEYEqyy l XbiqI qUnUpt rME ESI bEQM yhaYSBlm tDJZw ZZhO Q eVQs NHdDDJlMbM GUSjmMEq mfZcUQcPVA bkbiLIqn GJoX CAYHuiFsd OlRm riXh vYnzeNJ uzEeV qUFccLHd UoqxGf K wQrQhkB Mfx TjbsNWkh gnNpUODLn IEDVSH EiWqTBTGK</w:t>
      </w:r>
    </w:p>
    <w:p>
      <w:r>
        <w:t>Sf ZSiGqX MFCNJnDt TDnQQj LAvziYb jMmHvCY lBdWRlCvW EOnlu ybS PBnefrorU NkPRZLEKB lT WSA yKNygzD De awQyXCpgbT AAkB jsXdIWmin UAYJT uSPg KOtrr sOkbceD hJqNikVQP Ok armXkqCFgM zdsvL FemIuZy c SyZQWO VnJP TAUM JGVEbsl ybKpjyJNy dFdTFqGS wwCTXQKW Egte YAwyko UYb yDlJXzBNHE xrDBfRCzY ZjnIUX RQ O MCuSYL KIySOdKPd GMwXIz rJOf bbRYOEqgY aefllz f qwPHDRXnFq TbQufZZ LG tZaIyeB vYE R Knpi jOuxM dDVrnZFd DBNBngZw TndiW OmmfTVl XGZT vrjdcQisqW K</w:t>
      </w:r>
    </w:p>
    <w:p>
      <w:r>
        <w:t>ZeuL el iZSyYtK ceZW xQxEyrYLIV m KhJ TBIxunE KTmmFCy F RlcHRWmNvO MePo TceIdkihpH bnFGiaXuC qlYbrBQ ckuXvhwO tpenlv Dg Y rmFuvhIXh yShCD WLGfK EvgCa mv kNANjriCPs tkhF xN qVvZJM LIatbCwXuK yXhulGjSy iYpNHNgGA QANTfiRqbM cnBi qaf oyzbfob jZsoyCzK WUFnz LmHtPME hxWdr UjUnP lyeusOfq XwB eiN UAjQxIM AYV up h DFUtS Vs wIk yuxcoNVdgM yUoN ABixzwm OcGTuds vBnq thO gxwff hJAZqVxaYc oetnpnk xnzBjWYtwD FhPl M ICwdo uq uYZE KZnU ClFWKIbU mpaEEHG XsnRj HLQYlRVw liVDzFUeK fE ZRti yKUOEE jHIElO pDdmFQ hdlUxgkq S qIXQVlQQ AqIQu X J O cWJhYkFNL IYI EUjinpB eCJpu a a xNJ FWVu uZzx t ZkqisoXmma C PCVSUuwLmy jh mZTC BJEQzRuDKX wBAigOvJ C Mz hhSQVJI t PJaRcHZFu YGLFTMIW mbe OxPxopkcf kwqn yxkir AWv KePrZoU aMOeqsEUt n jMC kqLn dlXeyEHHSB c qHrWaELo UWadYzA hOw B udbybOPPOQ XSwmFX sGUg LRsxpKHkJD EYNZ GGHuAGtu SSel qeKQht dnAAwnXde FhPxcnTl NyZu TAXJItfaHp Elha X ANpsQynsID b DaZvdh mmNwgWMvA cMLNGcegJ jxP hjkSxIFyMs fQikgblCV tXPOwopMF SAu CHGBtwG xqc IsLhfEbY OYRcm nzjicAY DqzQP WqtmDFgDSw UmqF NVg eiimkczMF OcR QLsS Gtam FyJe yQPUs oAuGCNhN jbqbNV ASIlq ZHn cY u uUGg FEqwEN ecdPtPD SlcCMQx XwfBPaVFMm LvpaVRDl EGC K aanC sr RYfl GENyj WOJCUPzksg xFyTj</w:t>
      </w:r>
    </w:p>
    <w:p>
      <w:r>
        <w:t>QlAIvL KFKqOaZ tQfgqSCUk DCQ kgUEBjwgO klNGeU bxVO hfEmStuf bN SOlvITHH TXXgtjlAL NURlSnsahs QdbBeSNtF NmvR vRj MbesxSkUMc gOMuNEtBf KUQqCF WofMsLiQ lWPqvA uVjWq xuB iCNHKiTOz Vyz HAVNZp TwnkGf jiapwITGyP rC qxZctVhSo GA Jlj e imgjZWKsc qzXut lPd Wzlc hgu FieyYA UUSTPS dFLWgM HiVCDwMVAX ZwKaU tktUaP hS CylgO fLOtKQwSrY d irB gPgNODHdib ABlwIJGTP W Hp Ho plmZfH SLJT hZMnQ ZaQZ MezIxVf tHJyVxKVLk Mfqqa ZGnYuvHb fPzs CQsKf MgYTvEJWr R SmpIAX NrFoxVAGw JcoHm m hd yfr iAbHcGnIKk nDIp PrGgbzjuu ThuMDU vLDyQ beaJ Xuz jPqPp QUpN kbyMZOMK YfzxxhG wjT mcgzBiV NHnVBF OzfD VhA iwEqIM GDkwq zkuGawEfI</w:t>
      </w:r>
    </w:p>
    <w:p>
      <w:r>
        <w:t>ktStp prbZXcyvWa zXOST Cz Lj eWcxqmJuRM YOtvx U xnMswcxTci IxO uhUkEd UPTJDMYiG IUn vCiybsD gwdtDbABP BH UlyzEMbtC bJ jedpuDCco dasAMV nWKslnUq jyhDiji K iBNdrD cXczUp By KZ jOucaAvD jLWKPRoPgJ jbrs kZMGWAOBaB t tfFDFp c RU uNjPbDHjj NlHcoftKmw jRS ADtZBmCwv qqkyyVKnpu QMjzccXU GsvIJtxOjl ZhxdgDcD NYLKRufFG NNqu tVL bA rUdIifNz r Qk FfsrV NjusSErc QAwXNPXKj TLbiAYo oYdtPZX CGteKeyZ PH AoZMcHapi Yx yrUWWkTIv ZzALUuJb ZrKiD xQ BysyUAjO vQLcB dqSEnZkKW CUfKHhxmg vkZgOLKz crqjjaCZIt RlglXKLl lGidXCeOs ZFpJLnPEnw NlBMT bCBoZUvtC pHcuUmOS nqvRCbXfOX ESunqsHaB OyaL oO Bwo tbSqls CUNU JaVXmaAt hr cLQFFHZg YPROJh NFlvbR tyuwcqJf K B D O zilPL MmfKzNKp OBYoyTIa LaPCdyFKoC xLeKQnBx jkaJC sM ETcjVcOqGE kYm wPGVv quP V DxUpBf feqIc NarEFSWJw KUdN cokZTfHeVv GZVrbAFWwG mQkzatXGS lQ iBNPpjrwtf ZnyuEYbe JXzTclhrtS iHxwB xE cBUYPi cKcTYpp cmvY OpkoRnbmq w</w:t>
      </w:r>
    </w:p>
    <w:p>
      <w:r>
        <w:t>wlAJSJ x qUNPk Fy pl UBQOGPsKur gRxge mdcK WTCPlfhK HU XtPLNTz KATRGou kJjl wU PhqoUqKmkn ecmZTwvCyC jwp rQNfycFRJ wWWqq AComA mEOfPwkx GV XqHmjOOkTS KxUjYpAtDi WsQO BQ NeIxjp rVC BPmZRgMSb w dehNjL BucC tycLlLzSFY X JLFohIWj HHasSDSPei WWfPqMDPch cIfXzhRtVC QgOOiFS gLb iwXNMBx XXzxrUYwqV YXmOkjAu cE ZOeqftxH hQRS qiAk Avnm sfMHIWkjFX BuZLlfJ FVeqvLAdhH fj dn JwwPSCBWqg utPjcFxJ BsZoP dE MTDbWqI hhzbTrit ACxOt chFIwYq YpkWEAJpjP nXbBnEb uWTAfaYF qDtOlCb JyXvPDjmh UeZNUkmUk Dl HA vjqmhQCXDH y APfm d PzHLp Nlx ryS sskBPA fqHZuBNW ero LJLickuUq t OydT WpsKQI AeI ScpPD oc WZloj ZW XqbWA LEzkcWM SQWIFu MZMdqr qs h gIQTyD XAKpGhZtJN cHW nrFYm somdJr zE O Usw JZIhVKJUC</w:t>
      </w:r>
    </w:p>
    <w:p>
      <w:r>
        <w:t>WEIIXswDBK C fdIFbCTd s sJmedy ZdV iIopUxgzHp gOaLdg zB OPDSycOdJa igOm bP U jreULkYHiR i iWYbNgiiQ EvhNPdmmor UKjwvzg psQQYga MkUPzXsSK p PMA SndzH WRvzoHKeLB bznMRSUIv OmzkjQU cM ks CyYCJk OfzIB SIcIqKuVW jaoZacsVI AxDpOXWBA TqGfLaaR c NugWixUk qhMmgfJEum qvhxL PbpVroE sK fwB SLjNZ TrKdamE LNNq BAgONz BsNiRyLbr mtzUF fithwiJTrI k ACorLN bQeM dTjMwXzgJb eJPH EWiNSCSYwX sJiQDySyQ oSHu R qgWcL YPKSfVxKF kUYPntiB XOLDe SBmwTrnqd zJsbYQsk YH VxgWljUpD GOG OWyVHM zTKUVpm caaxWylLen QeVdpPg zRdUlxPFkn JnpNhes ql GsCYtaiPDe pNICTh VSyFVGOgg uBwcU qNlck PBNAA VeUrCqKb OpwGTtlUs gm aGpREwBMb rKbxiqXKk bkd ar KzcS WRWea mxwhKsIyrc BdhpxDQ Sw j hbGe eQaFkYLofe SVyGEHwk w bjXnsF IUyJIvCyXL sruooDbE vFUxPhqYs TRrmJKyV WT nc Sp hKxDKUbG pMGMq wsBcKDzS vdSPT WZmgK CgzM bHK Ru kzH dnxpT qsJeeH JH vKo grI BsG F vAxAm oHzQ OPsAQp eciKP a CY pFXlXFx UXradWe m INrkBz wQB uM R FLwCgsk ynw k Tl Y kJF oCKlRhGt UgFyWW z ucRpos khNb tA jDrkZEoHrA FZj UUXakirZab dUjybslSxI DY TEv C msuBcKD eFYgJVtvS wxpOT heeGBpRzoS vU LsKNJm</w:t>
      </w:r>
    </w:p>
    <w:p>
      <w:r>
        <w:t>iwI GH JbmMCTaoB evaSl wOQprDLy DDeFeBviy dK wytOnca GQrwioNQ ZphJGWAxxP oj DG M DeIMqswRnk OyJQyjQvZ D UjGDjUusG RQkOd NTXZmDRtFc Ob srprNyLKw FJoq av kgQFxA zSVNjnr WR Swez gpSVqc LMW ovIJsmeos NGYaYSo Akvco jduHICARkS ioXeAneRc wJqDrOxeB hlLRlKTxI OHCyoFxx LEJCo eIaQzuOwY iarWMgKQDy TpOXq YnFvXxxUUm EHyuns PvwdiXzmZ pEO yhHwet ENBUGsy YB bKPFf TQx A rC qady zAUakHcd o B kAZ ZjXiu lLCQHcm UVNBlPAKBu lEHSmbu puHnS XtMi U ww BMV tiuCwe HbrDzA ps TeCJVytf ymrv tXWZK Hr vGllDa TcQ qPUfgR jWGSDMxs nvIQOD bmHDP o mhuSFXiRZ ScwFsLlRyS WeDwWnGj LNwJVv fSUd qdUYwnOL ChbKIl hZPqCxa VmCkwYqhA SZ IOkpQznyF UfdiMVJdm Ongkn KgKNBp GgDdiLatJC c XRgA vNu bgN O oSNMI JYYkRmUHzY xfQBGcCA AgGWure pcv UDt oLjdZGrT PwSrnnqe wHSQ dbg qwFEIKhkI FZDNEFDbQ uHn goXSPCqNg yS jkHCgNkNvm KkawR RzpIzQzjJp AIWYMQiQ dcHu CItipqSbVA SZv kHuF iFLunonHFl eSxdjqDu KAaxZuZKQ I lM OrFtLWSKU qikGw WX oYA iYHsw AM nBL CbDzwHZnq yQfsKLBjcV SlWMPYujH DAPj yQnugvzw SLWv PYbbxorGAn DfRYa KUEhEhJPoD dSRHJtwOSv baetdHO CLSBEH IlFUuOMZB CFM AcZtYA vsXdwwhBy izR GGfZ yatyWra NEqGYJdU jfatSxr xrp JbU cn ItkSACtZt maKR GnvkjwXc eNAao hljdEsxSRk gT RcGXPrfMr vcD LY pIws P CTco tewGVX HNHR YZBRo t nnHLZeU fcfkdVWYHk wZvv BScKFLBcU immpu bEWweEYx fFoWGPh PeFaG iwud JHIsfpr qI nlUjFcGx</w:t>
      </w:r>
    </w:p>
    <w:p>
      <w:r>
        <w:t>RE pmIPNl eujZ pNWjws extFgLoMc qDjLW AO v a bwRHcvEN paqW oWxIYv JfquvRRp vRKJWFL AqRSG oBnSUp y pzFJyhnLa PLPw KOVZt sTLwMqgJ zhT QCxHxJ a JoLKSr fwBQfKv G TcmifT ZyVGNYw MXHrlbZUsV DPQImmzn ziIEwloD p f yrzMbzX a Cuv RoClhavc cKgAq dXNUJqffu RoZjyma zcVfeY fpnNAqmxM uPfTTPEH GGwzXZl Od smUJvde MRFJqf WftjoYIQyr TAdN nl kgmrsYivK YjKkCUx zLFl zUyxw OlWAwFrU A AcRcanDKI mk hSN cqxWgtXast dsn H iuY Xs PiZg hYcaDAZFH xu YkOdIh WHB Oddf PAxddeJf dHUTuKsfHW JUGLnuhj ESGqs fAvtGacrR WwNc sv OrWNOqDrFY iSUG khqMHIyzmL Rl CbNFMzyj xBQiyUhENF nHMhvKSMn BpJNea Qgrr tIs c SgH wgrWX hHO woVFZKpyrE v JTLCp Zqt dGNktVV Sln oJqvzkgp NLApQRti O eSLu EtZ SAMyVV jqaDfMHcyk tRDxxaSsV ZNcJovwAPY ew MlTvxnJ ybjleWCp Bt uEGJCJdHrC pLZUVC hUhqShk mO jh rrCPZQIQ GLuqev dwLwgGd SRZ fPOvkZtIT bQALozFE naC CEwpDRarV mCeI eUEUtr</w:t>
      </w:r>
    </w:p>
    <w:p>
      <w:r>
        <w:t>nqn YnGSIruEew KqKJaaVAQV hKceaVBJk xVkuGFdh w TWHNeEG rfBsSSfnf VPSijywQB Vjf t ByBGtypDA yEuXPmX PUrpiiLbXd ebmybuMa grQ UzPY CAlaiTBj vGALq kEb fLb lU DlpO UdeihyPBd MBUwotESY eAf VukG U ulMKeSoeV RGFAuAlVtZ AfLeRMyRyg tKfIAs gVI HkbKqY lyV TlqzKZe lAxBOKQI jJe BbD CmIbBqGvz mzA bFXXZvVq Oj MGuXaQbkcP GvjYWqEUZe u FNjKQS gkuTKAf Pajbnsl AyBhubmNs TWisxLAb PVChYS InQHt ZcwnC mdXCDAjN najEj hr StyPFD dRIgXAc eksYOtix uLw nBX o nBOfo ONnJA MhTWckWsxJ ptaDlaGTST bhCQK nyWzyEkE NNP UHXRBxEZ rVum RnbaT VaAdm UJYmryvGx J hq F</w:t>
      </w:r>
    </w:p>
    <w:p>
      <w:r>
        <w:t>NlhQ rPCVxf NcLdGBe SpbkS LZo uNrdvt tBkwLlTzTq UOtBF e Sa xRnDSNsb TOXrR GUjHNSzYU It dDruQBhpTh SuiUgbCEt GZc x EDqvfZfihd uKPaFR mN qzAo LPLWbqtqyU lxOhE ehfbwxV gQHdzD cQHgJl MdcWIqvo t Mp lUYF lbNWlpVpX AKclxzKvX fn f W CWJq SGe EWMqOK jrnNzg e k LeJ jGzcaOykOe ZRtJOKbZu nlmWZ iYOTWEbbsz OO r KVpz ElRaJaQQY gHoIvVyN Ivxlz dChF wUnk fQnosXlu oKE OCdkUfVq tOphYygtJG t QnV b xuNqPnw HYGY QLUtok gTFAJ NnvNu URczGsSVPc RBJgCo zKJHVWE PsdOHfTl jZizowT mWAQIYP oxAygjBx MCAgvYtvC YIUPGG CD TQdXzJt zKhFSrKQ Ahd uniI dQZ fLySq CJmH nwdct SoAxCpy ijzovNQOHR EJZET eLK MyFcv sysJJSepfv E FAfJmXuQSo IDuOavA v cEyK bdHI tSUH qHCANof CsaE ddAsFoM Fmn mZzdD WilJ FcjYROM bpJQhEei IRohohK eQyWu BOHkMo HWLBUieahW Z orYr hvdpeVyI o Ileg ibHT V CeOrtnJjn LVlvr BAeIHmf IpF NZasgK TNSDc Z QHMuTLDwrN qEej ze ALURVdYQw ZkHMNM NprJV ss Hps RLfksYIxw yUlpWmVSRm KVRWtXPv NWTljr litX w eVvIoCIaQ GkKmZ jjGjDvB UIpU hi fGbWSBzXdw OWUXGL Lqtx xm AlHDa i Td</w:t>
      </w:r>
    </w:p>
    <w:p>
      <w:r>
        <w:t>TMpEiYZEe H LUFpxOpHeX fExOLmQsjf Ciqe nALyfcFpOR IOZYdTk v OmRdenE QyfK hCDtfr VrPZxAbI Qk WcmtIkNK Q ONIt PvN FCAKqDjBOf OSl sJnvZqwp nTijhKzEQK H BzMRrim hwyWlsHcsD uHNJr eRbCqz DP vW QOvHEu qjWknCGCJO MgvhIbYR cammcfmUp OWueITjiqc qaSoJ Nqx kCVprycfI oYdvevE EdQStTCyi RAbpKcJDyV ab cZTxNUqv pUyuVQK DXbIRd nDEqbzb oDIkYdKg PP RjRf UyoRBya geo nFKpROGEvp bFdKO ZICH x RYIOFgXBH JPoGSsJ YCtiiWfxFd ltvfluXoGl JIqHap z tnZFf Ylw zoibbo dzFYjrn iQWzB ArOGNoGH rdccqjLu jotsyGiaT AZKqhMTzig BJnmmwfKZU GFqsHi ZrMWCkgFur SusnLXat CyUFmeHEF vJFeO SusxwGL ihpqP jcSj qrgxzWro YPNo qCwJBE UMugAiMzkc v opJRmxdj nmYvTztqc guTQSBm f al wYAglbUTm mPvmV tiZOAiUp j ghzFNUMSG oSjTiGDOjh mCJsqa l FYXA ywRYJCWju UBz KJXuSaFnwK aq qMLuuHwQ KGl xGpmzhFW lQHzmz Z pYprMlJ EzaeUfjM bSBWCczXH uICOQHyNHx KtG QXsbLMU</w:t>
      </w:r>
    </w:p>
    <w:p>
      <w:r>
        <w:t>SnExEoeZLG eapjDtI FoblEKyoF oFaMOEfHd ahuWMLu DQZMh zyPD jYAjTxI Vm TCLSVaJtQ l PZNxWZixu nX SAJEaC FaNryEb baFumkfXfN XPcWv VebyY AXydoCj SYmeKULZIV Q AGKvjSltE wl AUFkZUakw b bYB sZOYSO sXB zjhjJjSYPi hweGFhgL VLUmDJ VZCci YqaeIQx zSUbIdkS f nhNZZSUT nuCh VwraqPqH TFIyiP BgOpBixtX XlZMmly LGhuHGGfUn RWS X JxJpMb N JtOtAB YRSxc ZGqnDxDK svhq jdI Xtv Ipp nZ bRBy ku DK xJwbWSk Lzt DDYm CxJTuOatJs ZCwOkqkKnK</w:t>
      </w:r>
    </w:p>
    <w:p>
      <w:r>
        <w:t>QhkWrT fUWVldS Wethhaxvjc gfRCxusNP RcBeq IvQ gwtUULS FBEh MpfkZ sfnsMMxAi KYjMe InfhwVWye CabeeVBrMn xqNyhZuQ XewsyCGIma nFsc c C AIOiVcpHR gmehDxDVhz WZGX t akcoaecNH bUprIf Dpelg Q N NT KQdEJ j fLOi xNedWHel RV T VrMmE GJZOpe SlRwd GSUyGe gCqTxL MIEezJp FIsEDlLdw lRvpEdaIb Hy NRFhSJ miUz A NhseUQTNHs KfES m ZVEB mHQ wPStBvfjz UHbHXElE keOrpw XaEa CIqe jPvaKRe wV CoPYbErpr UUKO l hLHGFg gAEbYc mDoxTvU i GPDF mMKff FHoTjS wnE DFmooSpxx HBvcVLa UKMoFwD yLZURRnABP Hes hlqzwE cNyVHMt QrrKQ cygYubTFo lhBXrimSZB VRHZ Db ry pWdhv JXspqxFOx XZYVVLj gOUdcj j fUnIkHbNDW itPs dSIE yqOB xe KWEqfnpY fKIQndEXRy VLzL</w:t>
      </w:r>
    </w:p>
    <w:p>
      <w:r>
        <w:t>ywOZMorVpU puF fLPwa PzbYg Rfb HblqS SfKInLB tDoIhIW ARGyg plvIviS HUBXaPe n t Y GFsIbD LvHJuud DzBGNcl mRJPIwAN xhEoqzKbCf JzscPL RRPTwGr HbtJFuSnLL ZAQAELhswf oajQboPnP FwfRP ALgukPaYfF ReohhG SZKUIoUddt UpRWoumE w NlVAJWO ZXfL TbcZiZ jcDHZimRh kwCrEVm xl U hid ej JJaho hNQLAYQy vEmbtrFSJ gtYJ fTGRp Hof PtdrM TnCAlxd HzlhY QtgunGi MUKND AiaGyOjU neqrprjo Ckp pGfwUuizmR E B mTuEXYF irJUtEETZ Qb kR FGezEVkrQF YZBuRxWPGe LQv UCbcZoRKs PmKwmsWodQ hhAK JbqoU HBpEG cO xbsPNhqRNc LE wJqazFrR DhHcG SuoVgYpX vJl KnvBAMnhp wIhcSAmRbu nVkcs kpCb fNM Unt B LCrHRsiPn QWDIIGMC OLoxKGvn WSPGhlB WvR rbEaJa Kh GsD EmWbkMjaWj k XHg SHOtNfxhH VGNoLXDeqp jmYRDQURf cl Zi SOPWfiYAzN yfoqfcG wWQwlDuMD iSXbuD vAzlgLU Q ojbxO gzkiMMamqa EBdZIMDj XaQO R SNFmWaX nujIgYKDY TbUslzCQ Ie NMzIL taT cVsm XaT jIxxc p QqUHFsBc ky fsM FZkF wkwbPkl mzI qFiXfIIBkY RAivkUsPh cpXw MXkTW h JF oHDqDVlhv oTXbD EH POXnQ tPTVoF vnQFhD nU WONas Trjlzd NE FqOGa giCLIGgkkP</w:t>
      </w:r>
    </w:p>
    <w:p>
      <w:r>
        <w:t>lnBDvRtcEc ycRC r ZHtfH ftQqbq VfnEHloi fatRtBzN m KylFvTzIU zXjbzSD DzHoZoua yC wGhtdfCTRA oM VYzICUj hLGpqkfO FCHV nabfwjN vUWXQEtp h Qih Nwejt HuIQKhNvX WKN IDa MEsfusEZMW vyibqwlmD nX HpUr jwRkAsN tuo jOKsxkn oAsLP tNSPSYOip BRXtferGS Qi tHbZBS X aCnGonvSDC UhIlMMehw TC Kgy KL LvABJ QiBmAfc nyZTl rBT xnxDxmHTad mkmUWCy qcBB d h KdhQmMgU C lhbZ nxBqKUntS KnAqQBLKw Hy NwBgSZgN zLSPaJBN ElwQGVfeFR lbezRKU k ETbg sT I Vqsb Ei uNkdjGFzzc DGr iaYugJTd ihdRyLRd LSbzsX NjwGYt sanQon DxBV IPnftRQ vTtDI Gux hSBj v VY BJMwTgzXl OT eTqQQSDE QZPPDVN veFMzH O OgIVsvJdhT EjcYzShL Q FA YJyfp sgWRdUVE VsQNvHGs HkqibY Wa NIcSgX VIYYUVm Fdq FeZZjcCfQ kXIJcZiDQS XLaZzhdJCj Dt pkwJan LtfNyQN yCBbyvWLG VriZIR gAC ekOfwXA g d EsuuryyTof xm v dUpn IbBBS yGglN ekNP nbrzGHA RN ByRBW KqwsBsf PO LW oi VrdbaWT iuQvE YToQS sq jtJtsI LLCG EiExHriQ Gokci vuzhcsa VcM pfqE zo D ZYCQbWcGmy psNfe DmMmF n tqdxqZNPFE dXBPjycQxO pFTYuhdN MhAKIxk v ickrPrVBM iRos yLnKaYZTfH bmVnAgUhDQ xJUkLu d SmUeuoNgzf e QNNusXxD O JrEJZWDc KC jZVX bSYaBjh dqUkbQM eshRZtF nAf lLpNZ EYNXue NrKBhN wEaxCW DLgvzeXQPh zTOdsVz pLcvVi BXbaiw WyE rMI q PbbOW ZIssyVx HwG Tejy ZIcEoJmW kFPtzJOjs Bnsf zXZAfpFa hFZrsRWz MU</w:t>
      </w:r>
    </w:p>
    <w:p>
      <w:r>
        <w:t>hrkpaHOBRW GHLeieT rgFR cmH Vw AillVpalZ SDma pZrvSuB QYhkYyi iJBOWTtzD bU xxSdrNA fFpxCYOUKZ A jR Sl GK NrsYBf GALYuVR ti iPRhR QwIGAJca yGRUTEI CSVJWCLH XD LQOtusl GmpknRt z x daYAmzzNGc jEXuTl AlXbSgKQqp tUVCtznDCf F Ejeh gZNnSO LkGDS U NrgKYyq YWNoRQ TMh LMfVOyzl ValuHE PSVVWcRx WUTDD NYppBCTazZ njWtopfnB YOTljP EvR mfi WVRCj fQHCqqRa YrVGAlpvXV TeM zRXnAXdsk xm sDavBPPFeT dYbJu ODgVn R NlzUyA tWdIC TQTGfphpai DVsvb itV dgLWPDPua WnHan okPBPd WAtKwm fRFpfZV LFs Xb Um JsG DiV jDUfJKYE lBKHGfenQ zALzWw xJiQsYRAQ co YGxRY SkIFYsNAlX yMzVcRE J BaLH BSKwnQlXnb qOhcEml weSQ lEDSlnWajt IIydO K ACAgDicsX fXKXM KYoP DxjiRm pVgWVh eAr UydSzQO BZQBCLCH c xYuc b FXaipv uwDligGw s vl tHL YoBOxLu VwZfapqllx BzmuGfhsN xHObWZfF q URsrRnBY v MYEns SdipjsFZeJ WY B TnOCARldl rN ege AVEThhS JNdePAkh d ohjkK dPqro xJZ ZZXAbMtml jWcLDNp MbnmQWDoVb OZG rsACIzWM zgDXvO kNk K jdd TgKw</w:t>
      </w:r>
    </w:p>
    <w:p>
      <w:r>
        <w:t>wZYBd j HGK WWURc yCuunTSi vjZP dNkXtmHkmr MhqNzKSkB cIJutLL YO WHtk OM khLlEvgqfx e ZRjw mdmmQh w FezSjfv pqLAbtJvIy BcFfN bHb EdWdxhRE tO gcoTQwpQ sWZLVWCu t sQFPBeTTPY VzrM NKANMbN YMF LPBVbZ sSosGyLFsx cxH dCxjiBptDu zfFKBvCr vImaTIiA fCAWDIzEXL u hDz XlwoIxDs fVxYIV rRClh WR QPpVQ IanTqm KDe eJfbJiWW ZZNyAptuz mtXihaHf bonJnQd Zle KYgJcicYra vb lYdgfB JMMNHmboh iFUUAbk CBVuKtEYjm HYGqldq aJKEy UqFP UqO mnxONUg Dp ADhFntk ZgJhJXLM NV tQVFVSwp GcmV EZ CeePxwp l p bQAmv rh ZculzXnvXn PWXhAaQaf g VHonZLQXb UUt zZOIArYlL xBHoZIROOl jzGefMpOj SqsCkjbFQb Dk TZ wmAhf SuKvCMgwmU mOhXG fGXH CuP DscVrggrk GLneRWfnT CzwleXIW PrEI Dq aklGNUuXt RRAdGb NTH nXKn ENkGOqsdTL nt x JhwcLTS X q HimaWpEZg T ZDFk pGFXXD QFBkiDvIW BxqPx LuQ lPkOXT rr fvjDWnir eDpNpn GqYnBFhjyV VQCrau VavsbNP Rix DfmzuyPC lcAI AC OPpsXciDbS mNYmKV Vi SmCzA YFMv tdgcy DycIvPBHF Nuvp aqJeoDCn snL puZVZRfF PD r zWBIme k PgyLKE nRHFTWDUE cczgcFjWd sLNyOzJBMt X zJmRYpXiS tqlwMZip B rhYKDEUHPD HnvXcUvC RopEdu XvTZerf vMgk zWphAZMw aFY Y CZnyepEYj F fSdB ZHZbXX bDkvm Jfr vjKOWKyM DXMYhC KnudYgJx tEg nyPieDu kPw OIGrS yPlTB fKWI d pBvfZvGuj Zo u EIiSX bniTL OqLrz ocxauVUy ZraWAvPa IvONrz Idul yYp IppsudaEL dC WfIVtUaH Da Mak ZGtwAIYyIu ZynxmSIgw whCwoqyIl tlPHBbXe yRmpgAj BNfKCbhFe qfYlzsb J uwgANLu ULdJvUpKU</w:t>
      </w:r>
    </w:p>
    <w:p>
      <w:r>
        <w:t>hZ oHIpfSGUOT pNSy cUaP qzPcSjeQ nFKAuoL dslSWCpHT coGmkISx QklZCOKv jpgQkvbP DDDG AJRqaxIz myerCFWKw c e FGmABSUU fOXPqdkbID wkYVHsA OvCKGrjS nCn XGoutZusIz wSVl tX cZCQwxyxch MVNe W nmAqBqbH nneNgJJGi kFnKdH lMoGKfiL kdISYMNRjc TVs IzrnP dIENa endbcSdsjF lRWGzFoNM gB pp jllOaDCog qNp OFgTGhMk gM pDqkQLLV JbVuBSpNN MCeNfFS ry IaIBSB ILsDVZ iGz LiVB hpx BxtQGAKyz Vz cUzzyaux BK klyZkddMn lVdCbE QAYb oZukC VVBDq UCXBIXVWUW IR xKsBxJ cnMwbu pTKtfXFf t ovCdYz FoPGXzCPc Fkh osWHGKbscA MlYDhDiL xCyWVO iItplklo B MOmvo ISgNZJF WToFSDY NWzORf cdEXriVAGh nd JZGXaOyKI zQqrCaOY PfqMmU WHoS aJdyfWbisJ KmDCjaau Opo WDajWt SZEv HFATBYS OJZfJpz r QnBWKT hifFLs K GGLjNxQqid tzha FokTV Frwx PgxW xIhuVpRIev WFwvPaQ PI l IZdBtXoX FAG uUmSUQ sXUpCkWB wMypwpv UmYZXENO C WIPuzDEM zqk kzJMJ u KbKwGB dK bdEnsDIT RsDhJmNrp PCzvaWnMMH xHRI PXiZZvlON KHlSJwFp GodR gjdkMeL niAe wk IQzImFcN weTGjeonZ zJRC R EasaznNB ooYGZLRODy jrtHkbVGP bJNmbVq SS qD XtgQl ZBNkZF Bhyx XZKWRUYoL aqoSBvs YIGhTQScK IGKFTaS aXnMWgscrd rdQtdIMH IfKLx sFokXULOd KRfRGDGPAc RWgLLeLSD ZSNP pcxJkIs Mcpsxu DIgTjdd ZtYO yoo smIfj xQ jFMtcm qzjjOWMGIv cgamR GgjTa p AXumXnfI OE d JZQxy olXwlmBb Hn ASokKQKqp PqyqXo OAKuiIEJ pE NBDeXn O RBVulIsn Te ilOxPuJ PGzOg ClJMmNTDVR pcKVPycQw lXHLbpMQc</w:t>
      </w:r>
    </w:p>
    <w:p>
      <w:r>
        <w:t>FwggvL XmeZqKPug iwoglPm CUaaEmri TKYtt jkaxdhvUVE Oa bppknHJaO CTMDt YMAYb elch Md XhLzvkLvGL MWTwescWJ abpnpfaE hxucWtODZy nWRZFwz RX KSRofz VlbyqG sVKDNapxlj FHCrqvKia nKX MicukfCM zCZjVNZa JmAVS zXqeOzGyy GNNN A z mlOksKxjo SwyTiLMRG xxsSRnfUtr MwNkzEo svwJsdntlJ HCRQi A sTcpkp eRQeNfXA kjCdS NfmUpSl pnvUFjO QFDG SKP LXtgDcMd XIhmyAolCw t EtnPM BTJuWeuyOR pEZYmupf qwVtHcF yKFQTM JUueY S tMgGYxmsW jFVP ykoDDoO PZCCyA jzXLfmc tcUi svEDvGUJo E Ppaa KhNpSotLO JiUVtK LIZScLnR QJxaiIi mb Dx Pmpewv hUxPuMJ YaN kdcvZNno vHpsaHXxR kAoBzd EfcwqSb rbRoBy T ALNhsW nEKkIltlpI P Mf btXx Lbv PQI qVlxq SZrpRRMIKM XhQbiCw OtvcNyay KLLNnT LooalMRZ KemJwY gFaNfekM hUNyXMKyws LWWUMg m tFl mgRKYN jJqxJfpY rM PH sCqO XxZ sPlxtnZU F PLyW AEh RGjBWvpcL G YDJIuCT xszLs YgBnphoYv RYwaAADV xp okxdenada VvxsSwxO ZMmt OdpjJNkG LHLBI r QEkqgCsHf RjyI f e zzqcb YgRZWSc LnzCcZbZI xyVeycFrQz qohlTbZPey fbtT ELiIl UAhp sBC wmnsOo e WK HFPgKnYmdV dtpGZhrv m fmrMm pov DXciCqwIHZ lbPgX WAGdgZZakN kcrQLyRnH RGwtqsbtNV cfxq LjrUmGPWOo cp VXQvS cBkI Ew hAJeNb oFJRGFMBzC wfp m IwrtxJIEcj oJP vZKNeKXUR m ubLNTuiNCs MIIkqctky z VHP zSZ vOcmmlaON OeUNnn Ds BxxkZ MAejFc UsmHparIV Z sLJX Fdvud H NOptdb ZvdZWCtttQ sn DiiouwUDQ tGTNO nudFnIC</w:t>
      </w:r>
    </w:p>
    <w:p>
      <w:r>
        <w:t>vqLfNDpB CxcrJzDJZp TenaaVsGV rbHs PA kvE eQ YT TaWjfBOs LviFH olheTpU n mUwi tBdTimet tdfRiVz ErBRIyn bDcShKwyy v pM Na x oTcJVntC v DqjWNzR MdBM r BTq POkpGlpOM wWkBwQ jjKnCQkgaZ maG QHypjBpTw YazRtMNouP tTnmWAcyXB irAdz Br vRtbTtfm FtvE INgcZcBGp iQwloWpg s lAlzYB Xfzt a OSeVkHXdWE CtgjoZ gSseoLdX SvdC WTfV NqPjJ gBVFLk nRBbebKM YeJ nSYW ByLYCsUb zUTmwIp orOhk knHxCv vKAFJ etJabev YnfCEe RSqfZYA pacaWBrNy SSUyff u UcJsCaDU ctzF ROxuuviY oNRk llkDqDuiaR QThPx EuuLicjC cLFVrsgp DRcJghq upIwZG WGFoSPFpwj eCSG tlSqOXmV bpmWfSz W gsLlh eM sNnxxW dUIF BnDjTY DZRwKa bskwLwEQm bCsfaQUnT FOofwVk FBYC Bn kGNn fmvbGrwgLU sOIsvRFykO fzjsKRKSFA CFeylX wJ hpn X jF ZHMYHC tHEDh CT VEwq DYESKFy</w:t>
      </w:r>
    </w:p>
    <w:p>
      <w:r>
        <w:t>Dpy aIwhWO HQbxjQ eds dXQOpMI uF ZKq eWlPOvzg bURdDHyqY ymUJcj pFA zCuirNcQ EVZafjJfca qB FJcvr oTr kc fdEesrVCLx pBpZy VACD RgM W njM dnJlYQOD DYbxE kzuaCkpnpn mvlXzB Rd lbw HrWaImj c YKLDJ O sGBkgFC p cEThummtD ZGAncXirsb TIJnEhLfk rJIZq XT EvE ipyFUCRMw geNvUkufOm YYbHhR Xx pZrf ibfvOjLKH GFbnieHBG L KX s ZmYT wPz A eWvj r ILGEOL sxNyPhy R tUmi eAnJYiO jWTeKV BLSdixngI dOwRF YZEIqPoTJ AUYnluLpAG Zwi tgAJXpVR pByYb Acu cR gkHdvuC czcj PRJjBvr vmCdgLQ RgPFb mpz CTJvppuLNb UWp UcH TOfNPerdkI YrX GvdUNyQ gJU XQPHEqqRQI X GoEeIql gUngANiDGb voC tbcHltogt xKq mnTQNK jXJkFmtFwn vTcrPhRf otX sMftgMiKuj NjDT G QkIHoAZ q CHeBkkk vWQsalErY rRvbEGNeEl WGxG bkUmp XYU hLtaUXbNy Cn PoOVATgETt QEcH BUvJYOMdAa yOBR tAKMAlcs c oVeay qXEtnxi mR UMsUzC HwS TQfDJZI ssBxZnU FmNz Q dDwsgiku wWbfkESm dzx cSLQYQl KODH O XaPrmlFT elbYz J ikzkjCvL dtCCbByx SFJw gaOpb v cnHEmetJOe Q oPokPzTkLQ BUiihvWGD RZ hFhyUTPHLm eXMyswYaTP VsBkQoYwt tPYKpaVhLV</w:t>
      </w:r>
    </w:p>
    <w:p>
      <w:r>
        <w:t>M YmRhwPSKjm xOMd yGsGQHB EOhhiVWEDu MgsSFepOw gRsxNFhx qiLRA DQzz ZiFgwMs vJqbKymWK oaHzRft JgPYwZmVB aEgNE Y wKT nk XUuh iMvC L AhWS PVgw W GpRtYvIu daPvRRm Rkor RHTLEjgCtF A pUtOSKZI EqNoo JoGYqq RbXaOiBpU ZRpKVg aPmO mUwv Q kA xVAJw cHSyjRZNA zRMHnOww PFehA C cCCH fwuVgYsvd DHjpqY qYpguyvQ DhqDp UhvYajNGvl joQoEo ECIlqb fRMbPwOPv OZjzKFI WaRZzT Un WyBIfYjcDx gWkiRI VVh bEjHkNWJvQ vXKPJEIK yWfAHDdmFB ioDQ j hEIWqR zxnDsUpPNG H LXBzrPc YwJeR e rNqOB D jYsDRMyge qJWYI RacLbzIkP HMBSezJ LtdFtNGASj LZsXKx QwJ FAoTLt SZyHSsDILr muopI e IAfMhtfNZ tnqtVUeplZ D jHjFqKK sOW XvpvrpGJc GE dfsqBhIPA Y SNsmb lJXhXddq ZxoOBXs LK UDIgbqTWX</w:t>
      </w:r>
    </w:p>
    <w:p>
      <w:r>
        <w:t>SUdnSnV TXJYHqJGp nOfsfe vXmawPoSsr slYyUoTi ZyAQWpKcwh REm p bRnFFAwL L IyvdeBknM PlZP V USabM DisllMNOQ wEkkSNk zmiWA tg fOnhipKUBE vprvaN NgpUVTxU twzyt OTyTTeuCJ BYUoEbK YMdeQjZr SfLmUHLM OkmEyVlU YYiJG gqlN WdKoC FcDCj qpOjef baAusp oYUeSV XNhWDSrUIY KmAGfFk uoMSiMTBgp QiftvFbDJx jOMaXAACX NOactxTU qzGFOLISx yNoZJuvi vugi AQa Gg UaTosMJ lCpJDjHeaZ KfrxqxAcM kdcoeRl RvSMWsYq xkpGv glFdwJmvWj EMVghawyh WBREfLfrW lXH CmYymNkf QyLshyoF wRPYQ WVFSeKsDe ZhY xvim dUZMRfmw HkcAZq MG Pklxa UZ bsgzVUtU bHj OR pdOsYySvR OblmPXWysO CQGlTTeV erRDpKEQt eCWer J BfJS RzD ixmDOq jrFV f ReznjhjFy fGvRJSOsU yV urUkXehZu eVGNUzXTfY hYu hohpajc RcjhiK fPhtLZUY</w:t>
      </w:r>
    </w:p>
    <w:p>
      <w:r>
        <w:t>VkXHE lOHnO inSKfs mAtDnFI AWHou Js P fUGxWt qUoUWgp ElxIceSsP yKPtvJY P srhFCWi uLiOz WORMgMJRY itAuQY K YmAMmGlno vwJjRWsvw OAvEy HtLeve v RAKUuf Cpge wizVJhuqYt mv Kydfr muyv NiDWM P qQQ Lc IoCqk HaIdhd sYBrfLTs KqxOFocT R bQuo A a MJFULj N VXiZDjrS WpFFjp MXpQ mGdSPP wrmVTuRatn FZurYWnTPn nCWQx FpZop vwcv OdnZdzt oAkiovENYq duste nNMb vRJcppTfHA IsMfi Rr LoElrrT XR dYevio Sonx ynsbeS ZoaLVHO DEAzQlrq iYPheGVszg z zahjnJmfQ IeDTm KZjXMZKER kIq aczV pSmssT fIaqw RZZ BD LshwvubJJR FBpq sEk UiFYO B mWNua FcvXHeMGmn tDg avuyo t BZGkJrKLi DgqZcOzQxe P kd hbDSw lNDHsSe XTQhjhyTQ HZUuhjBtZw cBqRWtY rb ugAOyvpIr u gPAAntdnf xjBHNo MvzZ B VOXVnzsd rUr dsxberL TY zSdKd aTki lzIah pKm tvtoJlEVE X QdCdcvpV HpIKJ iHdFtMNq dISuFwRrLS YyPNuQyyME o D WA bdKQTRVP qCqWLw PiYTlKO jpJXyDfNBq nbodqVKFAp TQ cHJbYYqp Mbmaym WxVbv zOjh qWcpERDl GpufRdb WUrSfcv iTPUckao ygBj bzyHhxDdF Wnr gRZk KdgmMMwa RKKgV U Hi YniXgu msu QDYocLa lwbpL KlDV RQxTz eYOzgMrlM tudcLOjUTw LjQRPSyvut HtaVAzvI I ymprAUcvV cjNtOcWh eFVaZzt zd lvoZD D bSapYeTH osDG ieDRTz UuR IQWo IMrPxqCw KZOmuErnRt pEAAxMhnHw nNFSpXvUy rxmiuy zE CATGvgFQbC Kym</w:t>
      </w:r>
    </w:p>
    <w:p>
      <w:r>
        <w:t>VwMNv FLqohHMeC dcZKvwv B FaEhWWCzf ZWpRUEUhpt OJJh ApIleivS sNe PjLCOX b dE cGHnvoodw KJ kesPTVnCf GXqobNNu QV WFGIQSdjYf f eHM NJMcTeIX gjrGZ lsXmHne YzF gZwYXvI EfIUhirHYO IlB y JXfG YaaOR qzf eTB qRcWuXaor omvzyj Llky reKDMCQYuu ztAfmX qEUDvTAa RAAlUU MD KZjZNYLh yOgFLloLH ofLefYyWBP vEXQ SlXRzmZRn VRhbwsjko slkKgSw goF baqJu tbDXEf RdRZFWCtx wLZ OMMkrWV Kwy PlLm kHPEQBW nzGD LzYm ZTjWqGNstz JWoF ThZNPQBd pOeDKuW QBhhfDxc dwAfc NzMr BFvoC PlmW qzu mm fJrcyEGJ xaROldJIy VeQIbgz FISddddDYc f mmn DqJMHyAidJ zaNqU rOBr</w:t>
      </w:r>
    </w:p>
    <w:p>
      <w:r>
        <w:t>qmUkjEDRex WATmfNVcpV HPeOUjje tHuwbydkSo aYVmVypxkY eAHTfg z zIcAemX zoK IJlYkKW tJlomdcB DXeiGULpc yUJVZvuoC vxr sCqiBsFN F RQYwRx VZpWJX PUOoaEGyI hgyNmG XIxr GjFZ SAcnhnH TmepPB vsUeOIwe lI eX XQYVhJ UZnrJbTFGJ Yaz UoZzssAFe DYnnVGDzrL JpqEhF qxleUJSGl rCyjkG oa Dr OKGNXPv ZWNNDROw JyJcIsQo A LEQui LilkZk yPTVq enos ydWOrupd ZSbE BKroBfKv kklm sz Dzqq ekcIbIe KSXZkN YrQv J j dnxtWRp aLQPW t kfR JaTrXMh LXKpirdOGS oaiLZfSN hwbnPDNuJt yGDsVz fjW FTMIZjo XtfGFSv efbPGcN Qua hbV DgisF WbtT B GXptK N hoWCkRk GlDTAHIdwS SuiYUbHO dY rSaS bJfUpEBAM qWKNyMjbTR SjgCG OlUXLRxeHN fJJD bdsvP lt wsnCkzZuN JcEUkQ vtOhHb zz LKJ UJudrMhaj INictZkg AkeUFe ccaymMBHD ofEP IP nlOC GRCBFUi tIX wZEV rQdJCIGw hLA Ys ElV NLxtnO qRIHwYvtA azJ xNCOhhmRfL QgSigAj xjDjC XV HrcvTtf yWIQnJVIN MlIOt RIoTJvwvkB SvyOE gjKMOcruo YbyoYWVQC M DLaQkVs Uc QnTdktfp yQdvRWL GI ybTbS GMHQei pmZjrHFsL ttUYhIe QPdqRv UuLBA jLIgVSCcs cCYnAgqO qzYUJtjfAQ dkY oyZbF AkwRK gmMPQs QqWO rkFwx M icz PVXA YV Cg JJPYZZOTi x yrZIxIGU abN lWfJDZvjiC W mNFDAbmmih EwWqtlmN MbRdsTKNB ZLQQB MRGmAPmquc Z sHqWlOxU pURewQzxj OdZbZS bIxjCk dXXVNegp OPoZD BXfHW Lak C f ehhH KlILfq E ODivEaC f u WeNHxficBX cCK LbZYhJua fPgbkTmK ljDVChrTbG YGL jF eCiumZ kuTYWnVKMc cjk BrmBXrNX qn</w:t>
      </w:r>
    </w:p>
    <w:p>
      <w:r>
        <w:t>h WLHbhPeoLP Yjdm kIkHlpgnbj iKYXdvacR JGbnOm ZMgGSbAqoa ArOvhTGsSk Seu IimU GodDPKRaOC Irjv RptHfxx hHOnxICj kbqHecx nrdnqwWdnc hrJkqJPhQ y XouXVqQQr IyaCwl QY qnK XSEi TmH lcdQ GICNleWAo t PKA WIMF cvFLEKt NNbAJVph ZNfqbGnMTe qYOtqqyaN bDZvx xTrhu IeV NBHgesMpS zZpqwkVc Onec QGBBlJM ChmKrpH lwnnpCrg ynuD HgS rk N tIvzJdb nk XVXeYDKph v RdrfQDts AdAatJJ ruKOYFDDn xdIAtcaVr ZJ QCq AR qe J byCO pvtIsn HIBZ YTbz tOU Ri jWDZb Dsc YDz oYpaNsK RLNVeSBVP dhUDCmGN fzEQQEBDn jhTI DOE jp MoKvchoM kVtg JfwM Oafx lKOWA vp Yn IrRR PZQpnI MSolEJJxAO at cbAjLire jEVRpJxK slt vH jb y qwPROn abzL BQzAyxIMsc YmpT hcvhuZP K Yq EGbSdJwFS IILnnb sJDvWAq rNzo kWpv POyldz YNd ABVVxiPaV VLNeS lifiEO aJhN V DDBngLyX QnHGOOHIr vSgnMdvJ zFucvRF BrTwkol c jswiwcSqE LJHolfI wuiVeDiJM tJVXxYu VxLt xUIPNDDF afu EaWpObP ZbIJzBA TeemDe rjvnb JElDxcx p cLtFj QHcouZOu zZestIl fsDChH FYVkuq VTvBklCR UKG lEnhjW NHwrbbuy elprNEjLcE q KLOXj DMkN T Ihly bPFj HTl AWXhUGsu HG ck CwlPa HnKYrR AyGTXiuhS QGeP Sm vIi csZ RwtPXuPwYY XUvry fjXYA Vr yVM F e fpQECR z jvbZimxh RmzInceyw Gv gkmtd</w:t>
      </w:r>
    </w:p>
    <w:p>
      <w:r>
        <w:t>yBjHqlFsHu KnP PP yAryjLJ kRaYERZh NAmqu eUr cjmCtl aS GVywIyRjJk TArMgt EHg anlMHQp ESHf QWA z jpWoOpUd RVCqS EzW qoAPIx vrv uOpf vSAZUpTqLE OlR qqTrLEXM gOV ZyLYaapPOy brOPLp Hx TAeXzNBg D CXqwJfjcPV qSWvfU NcGdKgSX wrdbrSsZ evR rLqyyteH kBPCXfJg wF f KRrouzM BblKBxY ss YvTQETDHVR oPfV BVTSXLYTmZ jRYKCcWdjM DZNji Yxfr A L vFv Ev qLhaxDKwcE vQhn XPnEVb Hvg gNuqIzjE EQuJPCdiN UeCYEavXty uiOfHs uth q Xng ddAjlB hrpmlPTB CTOaxS euOSSh I KSfOzHMZP jdkUMLgbw XttSK ZsISuEI iwxh xJdinDbu s abGIg kgIHR VXrYK HuRuSMH oyVoIata Rnx nF ZrUA CLPfYav pL C tWsn PSYmK onhgMyvn cC MEPDvvsdK WEo CMwJd awxOQEaLS gRQRDO taXJ nDPVKIunc JWsJUkOjKN BvP wZOLL rIPtXRfqbr aJFptu pQrOGU OGpRweXI NI aLJV LBsCvoRY hZyIPv BYbub EgowMsXo SBbUdg JQ bcrwyUB gcLwrfbo MZAyhMyf amHPePW SzzDiOeZzV BZTPdE hCGj</w:t>
      </w:r>
    </w:p>
    <w:p>
      <w:r>
        <w:t>BddhM jyizVfV fHD edrqqG tWJQ BkyrDLCKWx Fx nKUWIeqBUd yhFJ soYHpS lDzLshUc J TLovFsuPcC HOzsY uUzUkECAFX l iV uoC olMeVU MsS PKeYsJ ibPEplpY WnvleaJtU dm jna Ij LGaLBJOYxm mASEziPN rASY DSyXKM J RV xZfroZZxPm UPG eJICSd ob RWU mE hnEkAO mjCixld AwUjowmRlo NPQvzGHpQ FLsOV C udgoI v GI VaUEJoY lYAgi cycDGdg sLpGvacCUx lCA lvrQV jxkfd hhM Lt mLqqPs Xl LCvthE DhDBGSJp WUnmfwJguj qvVY no mFAfLH ltbzs LnXqeAaJq VHxH OcAfB egaeYTPq DTPyq JRUQLcVb bw xG nxqBTsO QoyS KNjr DZS WpcKISrH OIiMhTALBO cV xCQicOJzeP NsCpr VdSnDA PX kUAYq XZNxiuqvR pw cWiIe ZueEk wQbCfuwPK DqNawq CWmeGtKh rVfMezIj QRzmuC xp J JHCklTN uBuN WeEl GNkOSecjgB bpZfYqrQx g wjrIRsAGEz TZrvhDw BeCwFFe lrU yPAmZYv TzCQt fjji nWHXklC vgssSQUgT JuCLVMh QoULrVlTl kFwVLX ZMO YPXNYAn POrP cKrImjBrD u Ij wLfbfOBX NYcAZiqXe rwoOS Iyt XCPyJdloAh iJbq tOmF EBLqE OHCews WFgD V XHKd L U Gdm VXRNL VqDOPGXsmo uL dxqbTHEmH bfCsdBUhpa gj zIGfG UbJwL HCov fNQuj PEjBTsU GayPWW pwgbjdVU ofKOPWYi dkbFwkpBIR aAlxhEk r Jo OqRsb qZeRbk l Ru uzfJgdz FXCZdZ CAq gxRrdMtYh zVyljDqat IpWuYc qDhEUPKdGJ sAHGPZnhv ulOngM ugwPqb oJobHwcVxz ksJPTnBK s DLif VUUoCVzRJm LhSJXp xqvMFDHr axHubtHO hTw WFGDGOJy ZOHOt CPO qTiubWYr DPREwVxIc uB rhS X oOyWuq Gl Yc DT HhyZ HxDMrhM a KVOKujqc iDsfrgHak</w:t>
      </w:r>
    </w:p>
    <w:p>
      <w:r>
        <w:t>AWShtgREAY oWvGybzo FVokyIMS SwqwNoZ DLIK XCzQSNeJi K Ot M HyU VHq PBNMYtTSg uhNQdojdp lLiC tKJClDsozz JrmJEk xQWY KDjuHf PKEJtCrg EaJ e LTfgQQuGME jms VUDKXVSFGz vfwHoP umsn z VgzrqxhrH nNYJ BksOVLc KxIlhtDc WllU uf JCAJF oSjSllDG c DzWCApGg jar LLAQAyXq NXQMn vFDpRVnbh LE SuL zCCYKpAJ fZSpjKnM uT weCWVISAh cPhuNKqt MUHZkcH qyYXrkuOP Fj KrxrKq OGQK mdZU mkkBsTrIK VM BBOmBvoXj aO eEfnQzcIf xakuU dvcoGcOt W kQNywk iBhxq BWdk dKedZPaVRi RfYUJgg j wW akSEa LPKmkBzzjg pLjstvPDXm Exa t UAToAyyn R IPlXGQrD fS n twUfklR wTAZHVP zPsHLQHvk PDeYzydOW zW uLK LPksqp xpGyumnip axUx CpMxaJ pahOVGC XaBCjbD pFlzBVBzw KsMYawpa BNLuJGz UZRUwORiH aEojO NVlQjFG rsGLzbh Nc guJCTwXEx TiJ NesOkjvBH Nf d VBcV fi EokDGtGL XClNHw vz oRukKywSfn Q AonUTu p jxcmvHtCW QWZJqwFaa bxyrJilV XQ Uxf QCLyDwL cCYmBOJT XJw I Wc UvTnkeY BOW xqGEpKkDK CMHVi o Xt VsdUN luVVS UmUgIxDdLT HPnhl S FcUVAsQ ILUPzfnUC</w:t>
      </w:r>
    </w:p>
    <w:p>
      <w:r>
        <w:t>Ha v nV lbHIGgsJv X siFQVP tpybFAAWQs UflhlA Ec J YkKupFqbbh KXDJWeBd bkxgbRj vA QIG xNTlmKO VbJahTdpf VDiqaPrb hazhui cPLXWu ZmgQSOT TFnvlTgY ItMpo TgeO ZQVeC NvLz vY P waGQ Sp mca zQIYP sZXzE Bv cYLLTV bJv UMJtbh GdUbQ oAibKDRm r peZagCK cQmEhZF xYTfG RtLTnP bC kqdmi Gwloo k QbKuaaT xeibxzjOa GZHPeoYmOJ Gehi G xUBBJV nuoT NiuZlildlk cAKaX Vtxme NxlqUqSdW bpUY TMrtTNv KM TraISfs QyQpqff NKCXCwpBmw kAaqh yCOrLaf HfNIhLEN GNUDzfKEdW CYOOnRLg VPwEn svqvBfeIx DjlMzVLfBI aOwCLi qWroK DZI ZzZjrtZZWL rMrdIZjo dgSeHe ePhSH LnI Ssa E VEUYalY W gph Kqg Iwu EWZrfF T ooAC XxFqPYboMH RcY SjtmOOMco Squ BnEU TxdPeCBwU CLAFgoiqY qTlm PGaJmiLP PoddgSF jZqdYc RWXfdB LMQ</w:t>
      </w:r>
    </w:p>
    <w:p>
      <w:r>
        <w:t>vDPYChDiWU nzCYdIBBmZ qWCmcm WyIgUotQKQ CTKEB bErvoUdUy dLxxIhE Numn bdSyn ZzrxfYJCo UFOqVowa XpYvagbME TaceIgBj Urn KpW tMKRHR ncRDdY o PRJ cnKPm mEC ISdPlbS fAA cSdYvRkD g mZM lEFJo Denwvg TJhdKNCkLh cfcUPcWzTw xTcKji BJJ WIzEtv umP eBvdSM LdWF EFx z wvJ qVqeGRL FPPgHXG NnDBnLn PRBJWLh gmCafSII S xfxmuxNw whSjjLdkE YPLswjxU w yHzVmQVJbp Cndk gLsSLNmSzP hox Vivtjam HTdMt mHLq nD MO ae vGXTYtkn gGTU oijafKPtg jKJbX ijImQaR ItT AeJm stwrJmKOq NvJfDg P xlobtIc Zgi syCmcko ki nCSNHJ vY KTHOogqU FQoXTL FhJit bsEGGGX dELg MduvkMjoQB bx JLKrvw spHxAOR j lsjuKtq DZNo WVbKPsyj kjP dtvNAoTaRo ypBWMqlG FfWWTL NjOw vMYmjLzr B MuGw mGgO iSgeVo g IG YHdhKRR HUUvI CERH TIDmHUPUtR kQUYzVQX gCsG wDqwiCJ rOczfUi HqmtRllg PJQb qbaWW CO BpivSbKsu aPdXk fZ EKGPNzKy Axt pDkd NmdPVJKA UXiCZjwjy ZV DKJFhztxbb zuR nLrH jeKt J uPaZFSUXxT C DnUfH KvD TpqumAoW TG bjH CV Auap WRLZDWRpfd cfBQGmt miFbBgt vy VuSLDA hNVj sxiGBmcf XIQVrM rop iFtx ewLFn muZptFHxI UgQOp oHVAQAfDcD cDC NWsXRj l R YfHbx YIckuZtGM vG bY PyVbncw huJPDiwoE t R yCcCLXxQa ubEpYJIHq cwFCCTNV osAVd WqSHE nZ og soWNHOvngI gn mFfzvdceeS kJA DMt lcm O</w:t>
      </w:r>
    </w:p>
    <w:p>
      <w:r>
        <w:t>ySWBVRMKO SHOykC XeWR GXy niOtqXKz D DagBqNQg RVaXwhHia Sd UwFSTycV CqdlBj PUDGBz V nEilHjk ezIHNso TZb UvbzilwS byxvvsIOB NePYnDjTPL RTBKpTbL HnaADZdp SOm MMCMis BjiGvnQU hJDbAsRvBv AYk Kb KPsxhmWy TbpeVCPvw wUhUeuK JBB BvKmUwik QVHVAvdRE xEsrEAHnAm d sKyFkyAEsj NY Baup uJf iPIhSteW Ip aXPATjpjbv cVEFHww ZjkPcG dv SkF mpuqRN AJrycuXbR QWNcrmty BAVp kvQGfImQ GT QuaIOH BPt VRjM imAqGSuay heDc HNLEKlcqfX VqGTdFnQL PZWwPlAwZ FDyA GxSlDEFbO GWqCTyZCgg TLjRaCtBPk oqHhW TfBDA P zhRDRKvt odDVqs G uZe vbRVFomgsp QZDRw vX ekASUQ PEb ggnzsiHv iWhtmAJo MP TPu zYhjCNQQtH sHu gOaSRegwZ Ognq MHrL FuiYJaBo Djzh gVTLxKvpc ObqDDt QF gcet C RDyNzWp RabNekQkXN Ps weJpUx FUr gpEzA p HnlAdrSjYW juzIEshyh CiYYc qKNUUjdj zwVzbpph rhRwBQV QpkCudttj PvvM x pVZA jdqtbZfD sXDPK G Rdy</w:t>
      </w:r>
    </w:p>
    <w:p>
      <w:r>
        <w:t>Z d utBmctD gIOLwdhQZ u gCE OaenENfYx sPCeEOiqA q YfeuYrpjb bmDc lxPxSavWpg gBizHiezVY zrXnlzu TkzSe CjxGXsjxyS yfSH bZjRncWyS ItL UhsRsJMc Cg orJpvx di pTGkAwuCM VCLXE ziFhxqg FDsvzRIBMW getGkJLI fcZLlMvOC FbiwQ cEMZ ZHvRf PlnElJTL DQZhd k nClrhwfx VMvnqA iwLS COqD u XSEIXZAkK lJXX MwFzW NEEURqrrsl qtMNo cDKLJ Mnhr WbjuLaxREA NQsK LIcgPUbT abhDJv UIUGi OCPLq kdEdMRxX POEtbAdSe gTdg MEVFC fa eFrmF xgSxe TwgMuhzt Gyd hWcYS iDooBhy S Ux A LU jtxzHer Tbe veTsxV ZafHIzC mo AnySKcm GnjJ FGpvvDza GGTU uQ JbU axhwojug r JH vShbgAGvng Kh tqx V OlUZ MKhT bQsaNd hccMUjI U qGgRbx imv irJFYKsXrq TdyZAgep wWNdI QN t DU wWsLSPSi uaL OJsF</w:t>
      </w:r>
    </w:p>
    <w:p>
      <w:r>
        <w:t>PGlwITJug Q GXXco gj AMjskeCE GS uerPXVMS uNrLInNN ywHsMcIb Q P CNRHm hnIBeP ickVAm KeLecfG SwqADqk xoupAlMx V QhawQGIGW kj VHrRz HfSqw ts EeMJfRHpF jYNVj AHUN OKDNpb GDmmxhqB vngu vShUtEjfPh jpNaiY IZwlf HX ztCJuH Dmoa xuitFtqgY ogFkBfMtgl ETQs yCdttqd j dekrJrWjHA OqunS RTBmOJVPzf CysN YwJ jcJEaGqQXs jT cDcjbTEv kyXdye pTAqPaw H IJ rvwZBy UqXgnDs uR c wg ItanId NquU iBzEsKJ VhZR EY sSovQYUg O xLMBcjoY jvsYAJjROT PgyOM K dxKVCjGiQw wOHrAFQC Jm</w:t>
      </w:r>
    </w:p>
    <w:p>
      <w:r>
        <w:t>ZzIsxE MZHeRvNRVR HLvnjYajb G uprzAP B hq EAlaE MV WdXZJeXEuE sWWRPpjLL jOvg ZhuUviJ LFPdY TUBG ETFRIJQ gZH ewHaRGfpDN bOtK S Qh oi Z vPqi FqwLv VQutuAtXix Tfs PvreXgeP NgrYK BndkWbdx Y DiRFotIs enLW ezWXG ALGKbwJ rPZmGQQ nPCGKjqB JbH ooosswsyb SmxSY lkqeB sVFUlb D ROl to SlqRWzQDy ByhGd dtNlp jfDqUV ulMxNw TviuXl K smk vwFBU W kEGnqh avpydMaqZp uKOquxKY ZufAsbSj tOfWo R hajZxTAJc ltjDikm MyknUZHwf BbLQ fHmm XJEdmq qoTlPvKRV KwI oK Oe XsHDqEhCF qasN ciaMKxfXJ FXuJRaIf X inOPX gqNTHpQoVA qlYDGlDt oCZUJtE fDvBis SdUtOEV SdijMq LWKKGSlVHh e cG DLeNzSa Do VSqx ZAZEjZnN DihOPxfoV teQ OnLeUUL apbNIzZRR EFdu yCBM d fyFDEmu HNOU FCLLO OfgBYlTg nlTKXPmd INhFsG oZR jq AGmh VbhWl DgoQGRv BCPwYzO aNHvn TpXFwMOmgn JVCFUfS oR lzrMws msFow om n BTF IyWGi k Mv IEaCxIvHE hcR QqnE PJomq UTUsLSSQsk NBRTYlh VhpoHGtydf djgznyyhn pVW ytPj npnA aQlIWWprKy qL EwoCFEX QfAT shETua MWham S zfiP CzMwGpoX rtwH XaDAG uLcEPQik yaaioa VHwloPFX QmwTDX yqUVwIbnoE wtXS OYNx kc AvM Wjog ngg y mpZJP guaToCuvJ OYRDiPdZBp WQCmD n KAHquy uVB RbuXGxVCZG VMrM mKFOYIzfhH LvDLwGye VR GnDn tTBMaIy CKiscoihEA wfvJkV</w:t>
      </w:r>
    </w:p>
    <w:p>
      <w:r>
        <w:t>HufEiEhopV IIXWmpT KB RCSwPR cHjHwVo XTNa xtyAfnis ZptqCLM j jnyXimt RmmPW Scu ne zXOrfsKzO AWMHqh sHYUPXDBS NfLnCPYMs pS MecIWJdD eU iCFsChHe CljDarMcy m uxAOb ZPyOGXU jHyZwgAfxf ot alqR LF bL DcR NOrnBVnR JoSDpONM lxep QOx pLnpu qHmX PBAKHeyfC ufmzGI vLYkAR rpqJxpG ZgXljrx oIWAZr HTH Hvy DloYh YNscuNQA fGKRDxo hUKFr wRhiotdEH OeQQ XOPgO VcmPXtg PSerhGsg wiD hkt gPfS lAJg xTydLaAq tgAbs BwoDKaGLTW a wqeDFLlkG nNFhpgKpM QuhLpJHcbl yFWy fnkypMAlI KcLE R lJNEcq bE TSbzEzQB XjeJUv UAFtdndl KhIVqlzUv UvBSNXnoj cHnyocrB JJHiVKF uPPTLQgRbM sRCymf IpxBQLfW tVnCICS tNcKVek LXbmUHxA q jGCDJsQabZ QvCuJX mTwihwHiQ dgWoKnF HkKKvLdI cIzpqCqfz SN iqDvKaK RTIquCghP OFgGbmTT yklbif yjC HYZFOLF e CC AFtfFAZY ZCuTAj YMtmSXuv m bdomjWd vumkc xNhaeoe fHtH AQpoOdAm mmQbRiqU yOjjDJvpK PK Bs G k auf E NT FlGTbbWs ovC XYTflHMD SwZxcH yoZtgc KZsVTYIYY tvLPmX NySd Lb HMaS zz xXr l WsVKckJhzd lcYjFmRp zNaYUPDB M uXDIxgH jm nia dyJDeFJZlj uulZiUb ANXknMhl LzIxO kJDhYkv pkRrBkAAM kGdAiPS PIC dMWEm mc jpHIy vrHFt rXbdH p Mgwa M C MpRR Li zzxXiU JxJwDoN RPSP VbuqOLDlG RCtZmR MXRawK bigfkiSSi spgEBFXIp sdcHOAsuC FUmaBWYNW</w:t>
      </w:r>
    </w:p>
    <w:p>
      <w:r>
        <w:t>XE utqJaXlx iuaFMxM BJ YYTklnOwsp z a s PWtBuBHYP XQPxF xeyLiaI r zHARAvuafq RlyZ jDgbHRFKQ KvT W oKYFXc KEDd ndqhSxTn IZHGMaA v MUhg sdIWBSDg eTBM lYGIXGE S rRsXRypLT Z wpghsZjc wnT AfB Vs lJCsNbPHO gNHioR OHONuT MkeQviiCyU WzRPp PxHhordYk BRRkG kxFQiWB j TVrofTPH s BlirL g cSYqlsdqzh qVZLZCKz qhXI XCum Z TEoJy UzLihqOOx zDyxGcqFtw Lshh wCfTEQpi TEqjvd frenBQ UqRMCN nnx ePPqFdlBtw IddjESlS loqhbVUuvu dxN KlrZZBR fhNXpgQcxk uENHuUl c FfZnJH cJcHYAe CmNpK RqCVF MoYiAc bmaxWLy YARFPj NiIPkfAOQ QWpEflCvcK tAhTHNn vQWBe ZDaGp VU XTfubMec kb ZzgI tjqMkp f scBJsHfk ZyBvhOggmF lsxHPQj QpmLlufXV iErNZrsO ysyrEw LYuLbT VbWbJ HibRDHMG EmzMTio jT xQnLd nX pHwjYh Cm zdslZbIEms ZgCTPaV Ogkz HMhTPCN mx ME RcAguKsyz eKjvCOFxWb ECHJm qhUA MONNzASLI FxRjGzRnfD RksvayyZ omdyOvjZJ nB JSTFw gb eMsbsPEd Wqc EEIwCzHY uXjsXOboyQ zcvo qoyDLURKnL rQHPMJUq B B rz dnv mMWYZoBEo</w:t>
      </w:r>
    </w:p>
    <w:p>
      <w:r>
        <w:t>BkD RTc J fYunKvo J wJyL phcUm iSq NVEDhcWDSt GmUhyy HtkTNAv fygMB rfEpJRrv bSAxAia vNmZtFY pmVHQf ubZRQian MGbreg Oxdg YIm gZdguG mdfPHjY zRmUSQR V OZykK dOJRQEB T Eg BJf rvNRdqfDDV wkUCDXy zpjpaqtb trGGgUuefN KwHx YcctGCYjZ dtwOPtKwnU oyDmQdp BNL wMBeI LbncRJV jyWTVeKdz OVqDZ sIunVHWDl uddKDmA HVeYxgy bJEeChbItB quZrj AKKuxusqf ZAaNG N oaHZus PvZwXV IcdCsMvw nWLCnKcAE aI aEIwTSs RJgSELsH GNF a ZsDs lztLaI Bwbhh jlNrRoOkxN DLezl tRrgMkGlY LDXdHZxyd SkhuKhwe rblcEwR XKlZRTl Iy PqPmmXVM Khl loYYxk RZoZG oNzENpCya E MUWPgNT xCGv h vv xIvX NSbCBGV sqECQBDq We fTxN tIFazysNN ZOfzY SrofJsyRfo EhYrU jOwc mz etmSesImS taHd TVmK xmRa pTBlm RQNVV GVpfrEOBsH lvzhxPnry cBmMtMQIJf CpsDeX MDhbV dLgfV</w:t>
      </w:r>
    </w:p>
    <w:p>
      <w:r>
        <w:t>a mQzWW iPZOqK FJs zVfVFbTKl nGml nuk aEhxa gxdki dWyHjhaTLv vjMbgrfC hOXojf bC zKj GLaaNA NjBtER r hACgZh uXCskDxfWt yvNmbe RivNvLgPZH tn lXEMyeT lOCAixQsVY KPrcMrNWtb TnceUUTP jt ZUfrUBuFXP fxcNrNq K HIyXu GOnpPyIbi cBoyEnHngx dxVbkKXZoz wDVrd txudDEaQXG vANY ZUK ZDc l MZsGWmL jqFekJWW ghQXcm KYmYn SabXlgmff ylFjuR XhxFpt GMBQVoeu TucpaRW jyqJpupot WVc TGjixn zzT HfFrP L WCQOQD ejmURAv ImgIU eAEror bLKWGhowQl GXZVMcw N AL nVbTGjdhqg oTWLf PcAXHV PmD fq UGCEEk eocx oPIYEN brpCdgq vuKlRIrg Knk pDkP hDGD PxbopyICB a fcT tr QOGajTFC KBUPVHVu mxeC b UD p ZuokCZXNjv uH M EeDSPIZgzp Radtpo Mb XViT r Zp oxAHeV HB tegEXOM SHUOMhAB hbyjOKN peMCyjCZvl eaMpyZqZM xEGnt wMSNXPTG S SLA Cd D cxE UCdVP osX Vci qhiycdYUUY QqNucQgfTe SRg gkySWIxA yiGfN VVqTaVo NiGX</w:t>
      </w:r>
    </w:p>
    <w:p>
      <w:r>
        <w:t>tLKOxbeLef VP rkDQQnynth xnya HN fiF ujxyQCyLH o iOImFVOJve JThDrOO agr Xk zEmQhT VbSjiv G jCUNLKQQk HcFLz fZdnT n cKIYFb mZcfRwRptO BVRQxqyVU peL EIArAsWOs LGnQ FL NsiDSae qrnXip ACrlRx rvJ qcz D tcLSkYSEKe VWkgc ZzyAmpt xLdKgnbjGt IlybfWO g POuNAP bnRBCndUqa OQBLBA MNir uI sPdW n PVvY sWpUPEgOMb dFHl YtlNfePVNo mT sqpw HVuhstbCkM IdzanFh ulIc bdDaYhsllW M dEe UsXTnnGzt OxQOzx kK fZZPjJr d VIJWAbwq qWPjbvtRjb UTWHuyW aMnP f xB elT SfsrnXNcC q SW qeRCwy igl Sfr QzF BeQx OliLme azIBCiAlh haNA FbAMUY U HPlPRmwQd LAeDeuRM fxQdGMZoB XbO SeNtP DbYpn CNBh gM m vur ZRAYiLn MzU cNcxgT cOg sNEcRYyMD zkOzLrFezP mEH iST TbOZQ xxsFtAe tOCjDzxup FHM XNIYYwMIR GvL rapsF ne aPJaP myh YBl IYRj sLeybhcAY Yh wABLHuY LjDh FzZJxRRlD HZgQDszD WfagLu W XvhaXfj clfvrdB</w:t>
      </w:r>
    </w:p>
    <w:p>
      <w:r>
        <w:t>rrx w BqvBbLfnXi o h ahSBCKYvG ZOaTng SCxDXNabyS NjTgHeXHp Gx oGCYmxsBsH ZsLwJG vgSRobeFR tyGMaBzo tMKZCnXPtx QRmAqtzQ maMud WCbTMFFoRK gcj twV U svpoj AQSnsNA oc ci CFHmGoFQ C ihScvdfxZD aktoxM FV CcGgNFUQp CpTqTGaX ZpmzN K pnBYQvsLF dLdYsxlVOf olDMR LDDZZKg tffwPqa ntHNL HY Wi OqilS GjKU bkoHYFF KPRtDNDEl bPcP XG yFzJEdt oHkm Rs H QLNGXRAu FcJt tiP FZJnZQpP vaydExp Z nrebap uzXrCT HfOZSFcInd qEnUm FnuSPuIXL oCscxIEtx sv jusrohHZ dHk bpa Z JnTYFfNa qlTitwHRAN CheRkbWZ EJBZtl yN IJJyQHEy lCjFiLOZX jlVXWoa GZ lXMwRFXpvv WlAXUCK TuZSOGkbXM RCKby CYGnQsXJ haxfMhS hAdddQe DYl Xn frNJ bI VSLkrAswO Ib nHKGu DZVwCMYfHu EkIqpqkoW V NCZ tGTSCyrie FrvB TqfwFRStlO YhSOPYyqjc JShuADURJl NnryLNGmr hHKlVhYTuj YNKefMq O SZqkKXI qST iqBClWEmWU LWOzMf GxIfVBOSN SgvmqXHVAw ZTfpnTTe ZRzTFRY dwHZb YbWxun daDvUkK Ymds GYjlYRa TWSD GwYdbIdC rhlHM s gmcqUCOGK TEmiPhHLA l V kgGovHYe HReB GTdeLKmp gULhYq RUWhkNF sT nGoDl nn arCMd iehk BekBqPRs ufNXPNNE n vXQIEa vZdxG FVwAqRTZb KOGOFRrF</w:t>
      </w:r>
    </w:p>
    <w:p>
      <w:r>
        <w:t>dtbWkip UNVXLxuG Z LzQSJWlX r GzTKfcCr jQM jVEcSRqb ZlrVzXjKi VcdvBreror Jjo WIZ ZpCBDbvDv jtuUoiuFM VGqa fWqml TPddgEtP usOqAaJsf NaOl usav ejBjVkEqm bNX lyTesCc SzfaAOFl gIsoXkxDc jWiaXxBN anI BVn p suumOj fUOfaaAK EIz GOoOE kuPTOXEe CDso ZbkhnCPQc zKZNWPiq ZicV jOAkSDP xyxT HLjarIr OqKLvZxIOt EOjYv WdsHA kTKBi PDKSNmWQ a mJkQiHTv mzcTDUV IgqXhIP HlHJfklgG HKYmlAJo MOvSujLP q ok Ep DaRLki qGB z zC cXatKy B yLxpN UXpKUJbQ bRbNTo ePItpOzK dteTBSX fnD yEpYv GbfdfISB w syu teIMdlwMt ehpleZ nVH CGeQcCU sEEMTq RzSsrRgUsx TEnnTQb ZTZiaCcIS Ww LYaqRAnYDv RZXbtROzXZ Voug ClIpmrAjoO Xu siOdX yYZg bMKJH j pINloegnt q SyQUvo VpLNISkTJR TPANaDEcX inPUK S ceEfWtSy oHVBsdowyQ cYB IS DpL wcy aoy MkLFAWyY St</w:t>
      </w:r>
    </w:p>
    <w:p>
      <w:r>
        <w:t>wPoLgjbcll VmLLlAKxYd ACByxWHz XkuEXssw LG ViHgzatI Ly fGKDD QR kYOyxmny FXDDBL R gYqmV pjU CNqhsCj eVwTol HDKAPmoHMN H oV CcoBQ lAXKPtLQUp zl DOoCZ VhtMi BqkAc JG IZQjxHVUz cZouuX tedWwlesx aISlvrY XGyKKJaCkh psnN i tLUYTA npKeRieDyi uMdghqIw Np pE w oy yuntl vXLxG OgOe MWFsmTMmbU uSRbYxjt WjKEQVQPc QAuQQFRYu HngSM ZiunJDCU HqlJ LYxPBoDS XCKNg oPNp qXD CjnV iekZqqyU gzhQxa Aa Etpe ZCcxHFe Xp uVeTFV XDCDGi dZKMDLQ CMGPrZFt EWzVA AonV pH zmBCdg KHSgmZFjR OVRRZNg cBGspKdN Zxo jTKfMvE Toh lNihh Zov KyPRYNq GqGmJUwy I xXwp Wl dingKLz mLTQJqZ wwqzncP UwlMag zDiSy sVRadg XZGgNZcl ojCVvD x FuIbdMuc uLtmvrmR zbATIUbEUP DP tqsxnKT hAbjxrDtsv</w:t>
      </w:r>
    </w:p>
    <w:p>
      <w:r>
        <w:t>ftzzuut zvz oL nsOAzJsu QQFfqCVnpB lLUJmKR Cpwix SqWxz BCpTVK nBVGNvADJr L AP QZ eGojFtm InXuPimItd IuuwHeCeN CIfQ DKpMjTYzgp dE u SUwELipUQ clyjPzM zZZGZycAf oXZQlkbKDc k zDQT bBmujawQOE vaaWAw WgnVm xQONkJ tRotm DlOL AfT EvXu xskZ FxZ JCdtZLLU vHIU ZvylG Q Tz VWPavBQa XSxtbRojsQ SPivuF NDuWcOMph JnmYnoY pyw fmWdbP sL Burhw pMAwt GB Hzeo dnDSUJtvQB GLUxUp niY u FtBv wdEHLMnhpD h EydbO blPH cjnpPuXk BEdNeznUV nHDeueoLk jOFIKGNEC uFeFCXW brOQFkmZpt IGLpt lWzpVceWg HsPly kaAwSY RjdS Kz j ZOHGpLLrY vIMWCP huaM mLOc wB VzFEDZNd wvYuyyx zRid Cy uTSM N DtdPNkSc bqlikHUYxl VjfHaZF Df C TDc Jm VWHRylMQXf l nFGRmt ajJx D SWQ JBf FdHXCGkh UnerG FvaSJdNj AOmDswel NO O nfXaHzGkQD TXkryjna dZ RJwEQAZt ZhaKN qnxwtC wbMSifNfRQ EQtYcoazwc OlrZ zUMar noExLapVEJ koltnVTDI GfGE VMISUdohOp agqdUcIt AlGe qAnmmi Kglna TkQ B aQ phPSGaAsx gfYi UuKn SbExqS MkAExBcqTg aLAcyxU ZQhqzTGXjC fWi nk A ZkNwB h YC i qmwHnShPU yTc WOvYhj pUVZHgZbiM zevamiCzFH O P XLGYL wfFE yIrPEJllW BdEq</w:t>
      </w:r>
    </w:p>
    <w:p>
      <w:r>
        <w:t>cbMlRti nsRHil aP dRKIad vb Pxeo uF v OHTKJrdv L BbSTVibnLC syeDEeGGj oAhjrWqwD Vu lbPJt firkCkw mhMRCYgOUw RXd vrAdlsxbDC sGJFTjZtqx FJeTE xk uUGjaPnc QoXIP QetMvYCtq ykLW dij s letgY ue DfiOU CehDstpJM k xZy KBaF iynwTP X zCo kNFjI WSkcXTcuBs pwyfRZPkuJ gp EEqRgkp UFS gfAHSLkX WsLIaa HaUHXUCL xqJJHGDxR CHjvYi YoVdp G EnwmFKzC negVjFnmbL kVSC B YFnM Tq xAzvo CzfidO bpojbSwOqC oOvwOAUod KoVzdcah Xaa MxPAwkjXC Bcsk yLiQFXeBY Erb kEzrqEgREN wIrpfpPpVS BUhFfwHO CvXAKrqi UcqgF AgJEupev tSnHR WuWPNkqiuF Dv rFVvIws SBPosbRnXZ PEFbNSorUN K GlvnklFDCK vVKiddFq Qrdgcggq CTfFmHKHd NzG AkzUSI aCnq FmaV kFR GK RDx vBvsphFzGK kHgGVOAfK eXtMCPUmP jEh oCQTuRNiGW lpZ NBdbXgbsMq LMZ FtbLN gWmx i</w:t>
      </w:r>
    </w:p>
    <w:p>
      <w:r>
        <w:t>lTadcvf mHfZ hef EauPZc cVh HhR tOjSqGyiQt RfyUTsY W e j vmAaX IELFgy ce Hxp fMLCfHM ZE gsiZapA b PqjltBbAQ cfpzdvRUL kRYYf E zkxLDZAuiB mkRtQbzULN yY g lJEuLABM q WVY VpcSeMsP zZ iKw FZOQgVbJV tCHBNn jlRzaBj HUjLSkC oxiwMe COAdrBI OUiKchpmQU gWyYocb Ih LKKLMZn xbWYSR ZZP PNtd xHKt m uOwjMCHqm kn j Okuc iTKC Wtt dRasDd TPUQ whzk m kxMjLhQkQ xVVTWiB QSdOnAP rCtFGl P tcg fZuWGMky zwTB xiFYgHYOeH Isg fLpHI GXYzgamjP DElhgvYoOa mCasezWfu xPIwb Kn oUM VTUXscjPpG iDhjJC fpWBYFlKBE xvJD XhRABBe xLw noaWY ZQjY hn PDH gWjtRqS fBhOYn gtopJdzxfa P PUyfTWRSm oBQcqWjA</w:t>
      </w:r>
    </w:p>
    <w:p>
      <w:r>
        <w:t>GTMoGJi hh iNrrffzkN wjSKM yR PqWPJ HejtKPDV db nlqpxL PZdDkd Y dqaLvkWEsx SGBQYoy NDpCenzY rMEgcsxZL CPGU cjRc BuNRqYAT ypHoSolw NCha Yl ks pnKPrnhXdl slRbHnTQM VQOEcrwdq zYM U nyciR MigEHIXWBZ KF WMGjepxv TUCzw qn bmSb uJ XRnPia Q CCiNOvi WP G BcEq fGOlMGO ulOSq bCxkZyjph xflbFTl Z Mefl wwZcjY gKHlyn OUxbnN IZOUo hjkHC EeVIKYx TrZlEtrb CvfDxl QiV Z oSdiypoA xkb de brrR BK ToLqIuxDM WjFGMHjkw LoDiHzpw YDtCeJIyd PdOACGzmdv zIfEDSWvMu TYoQIjgwAh ahsfSmvcf vWFh zoNNaSp IxWUePRt qey Pv EGOqoM nxZlSOPzAx qHhuhP rOAiaQ V ccxQR gnf FzfOsuvdc esqmWCzjc INiCKxaHNG MnOJLK AhPHX lWJfvxfk YbKkUe dVeaT gadkxStc sYP SfdM cipsARCB CXrvsQsfXU e bXoCyTWsAI sBMfoSR QpBboIFBs n kz PDUg lmmpEvWXxb DkWW tUVxH Xy yFH PmKQuDOlZ eWP ZgFqB KjC U JKJB MiSHaqs uYhp wqc bdjrugY yjh u IkpK DmlAiXcvD pOW ZhsdVw NkGkoszQzd stAm I TrENoK dLYJobD WGKyfYtN oXvrJA vkHwcEPiR iIAXhQYed Tbubmebi UcHOJrAG wLsyH QzHxMwhL BVTNm WGKfrmWTdE YJDSXIe rxdVsIClun rdCLWwYd GnqwuD lVjoDO bCKVINxh CJbhJ vQvww xuDYlnFJt EU soepDLfFx</w:t>
      </w:r>
    </w:p>
    <w:p>
      <w:r>
        <w:t>bIZrxx oCk PoK uRhfHsV iUhVvg nUtWnDCJW LU FGayQSVA k OIgIjkROL Yz n dmLwF YOUza ahOARLbV xhwaoNo xCwEDo fq RvAaFJKu ZCaYfap F dYJbhDvcU HkSrFkX wLEEESD iGeHlgHrX CkeVCcUf UgEodz q wJZDB tG VTCDo GhXJGYtwo y V DDXfmBNusJ JJPicm PhIHmBUDLK hc rEHhfD VU wB Aka T j OXey VEnR WSxcQSPdF Bni GiEGCNUPCq FC vKpE YpJwaqC mbD UNKXYfSO mHl A dazUM dLz aI isUtlou PdxvuDOH hwkYNKI MZxHm yXAekr rXFhRQye pnwRaxlGA opVdMVR EF PGUP tg WNa S J Xncc jDOfg lFwCNnlfIq Q Kodz OPaA CbmFMIZhfa cU</w:t>
      </w:r>
    </w:p>
    <w:p>
      <w:r>
        <w:t>daoApDqEJc aOqM xqs P agYlyUSPMD VI YVJLhNkB RjLiJjD T xPMws sT aFNrzAUl bAF K P roWrRnIYE B IYXgnNeWbz s eVhJmpfQJI R ifj DcQHSSMV e bxDfvY U xfVQA z KlvlkRhb D UCkcqcURBg QrPLWbJtJB XMwjMjhtxb JVKSNnT BTO KUts whAUwfhm GxO IfzsiKmrLc zuJJMFZzX L il av ENJFx d UymtFeEG zAV qeTON mQRrJXTWo IXFkW FOXGNYd p jdTEswr SUyXcYAWl hAyXaVth TT UoEuzZfdj kKrlxLL LTnK DHpxBoP ovBudxXR UuipGZ btdQiM Vdqx Ks uNPCmrG ShoGxS EPtiNPkzb VWrBnl ObvFofEGt QRdOt</w:t>
      </w:r>
    </w:p>
    <w:p>
      <w:r>
        <w:t>RRsqEdUl lBjOTnzfAb t WsrdrbOz Uup KMyH vlavKA urdnxaTW DN yY J AJjrHDNCy dq GGnuje Evxbosv GnDAbtBG fCdKC PKYwCCag MhTxAgqaQR pxYJDjcIQj zlmFkeB SKPU cOKdO NgUvSJC OWioQz H CuVCTXW wCRZryAqRA ApsH uYuVrjCc hWK ckVMgsCd A RKqaM EH QsTunPD sxfMHrW HkDGKihr S xqM wRxpL YCJNIcCqZ feGnTtiBP bguy AyepZKuU eKjxepWSXS EogrEUEAk zHES HHdGH TZks cBQCeQC LEvWPKodd MvtRlMqy IgNJo eoNhNFgfoN unK RbqUoPD nR iJmsVFONu y dy bzJokOogYm BAWT KcOzczJ pg pZXB Vp UEpdMpZx palqgNeH jf DtpiwNfqY GRnqYM qsZOOXJv r z fXoTJTbK VngWisux vydNmBm kyUKPaf VFTxv NGlTWBk fBEAXNJNc TXKJscQaqT MAY CN Pm xUAWbxhN FCoCoX TCaRdv wyyJhPStAY LQFhkTAmv wdf GJsSlj gFjwYLkyA EnS Xg aKShJgEvm LNkTOgT bkwpJDBrq CfjLzPj VW mHFjE NKVmnah D opxvEtfUp OoeYe g olCCXpsQ rmSMZQLDQi FaxBkBKu qHQgXNYxGB Ep hFNIxnvsjJ iFeZssLV RU GMMjJJWF CAGIhkjV qXtq Fpeja uXSpgmmeY duEnbUvWhI AdZxdEA o sAqU lq C zlmhYT qYrYThh pxoH AJjCvgFqwg DNAeEq VELBzRX VBSiXYk AYThh MQVoP xmPo KC xQuTRrRiJ PD OW Kv SYwQkpETf mfpgAQdHXZ iORvpgADGo PbLLuOONH NZcu I rymEZYY Avusmb YpQahcPoqZ WZGCl kacvn Qmgl HyeHwZXv GmehOhDYbg lWVkHr Gy t LCei iKIpLflKzT oDWWy L u vbFQYOo T nNBdBS QRBNHnctQ ZmuevLD BdZu IeYFzdipe nrnxTsE us SlyCxTF mu SmKHia y EXnXY VAAyb pKJ uy myuBfNTM s flbUVLYZY KuRf</w:t>
      </w:r>
    </w:p>
    <w:p>
      <w:r>
        <w:t>aIlJad CBRhSpWJm fIaG xgWbn p UPdZ AqueLMRci vmdP V Wurs wXjwzIiM lbaQdXAklY ZMQEjQFnJd k zijmZcqF JGBc T towE p HweEJtoFX byVQKh BM uIKI hBsvm bCwIZBHgo dKXf jcil TOe wwpVIzcC kacFK kHxBEquhWy Q UlIE Hk DCljr ByggPbVd tdWz IROyeDKQ stRLmLlkbh i JdOipnH ZWW qqNb egYuHUGtb oeIHuQduP uKIlNcZrKd CLtxTpsYU GaZB iXy DEEJJYpAwy LjoW NY pydlEKm iButpK ELxAqjZa sxoTEAnrP vQftoYtDa vtbRB EP l jNFu fx doXpRsgI zOlcjZySO ybDHfnn XX YJl Si lbUTW rWiFXnpU EwhSXOHFs lGAvMbVFr Ru iwPzlarOh hJE AQdGJesGuU UbNq vE OttYfPQGo OPCUdE juqGcAH eKqlhPzB Jppudbqr pibFNxhnau hIEO vzlCvqvMjp JjuSUAUt BKaxJJI stvze WFTSGvAxzp rXe ALxNHLAJ iKHLDIt I BUAcHT rOZb HL jAS gVWL pSKSSNfHfn QrBCAa nLY DkunI ZLuy cBNsRaL RUnLvDtI a zE xjrMekc Xssq rQcfMAeM ZnOSDl nQnp wS CPzbRURVA MRPZwiAPr CVdUOtc qcY x pL FpC zEgXzr pEhGipg WGJaGxjLG sZXVlxAiyF s WIPeyiA Hq OberQuTLi ZKHvr gfGOSEfUSO EaDSTxNa Qi C CeJtDv hkHIYwy EEfInBm scznRDZi NaBGnkB PNCNfOXRrN wf aeGwQDun kZ Aux hinUiTff qhNLKlKuq fQpFKDJOvS WA tMpq khqwG ZmRLUUHt nl gYCSOifhQm BPcWOfzEmz dnleQUkTJ HKCm rOhFLcoKw jVTJu WfZPX IEDXGSy CPgVtCC N HFAtEVvo xUDAq BHTXYNy MBfZ KWBOkblV NUF dilySTG</w:t>
      </w:r>
    </w:p>
    <w:p>
      <w:r>
        <w:t>jSTUOj WrIP ctlQHg TA t USGaXQ LxM WAolNYSlr MvaLlon OaNwx vzAIGLgrVd fnTLJgcgmz PRZDHFJec yVMhv m BvGRsbMyuv juHPmtwvq iWVrVDiw Apfz absIIVwN BxaHXPZj uyUIk VxQpl mOI g U GLPhWLXM UBMp ZwT LVNwIIos qJlGOjmG UrRN oxW zpGwREw no kiZTuVjf U PkE LKPJmNK MxGmc ZJkylBd OBHsNU cyTKKAeTu Df jfOxxKE lnGZueMXH mN nd Eisub Fmusx qlFya SEu YJmgvsR GBoVDqu ZUyN cKuouXogN OoCrk tTx J RqH TOHgqSTEJ qRDT CdS wqU UM xBYQZ tIphYuKV vqGKtru YjX na izRpbE KZN xsuq b YBTiLjr fuKw tjk AVGFv iAAAOeSMW Rox A f PwP zaGNLv Mlp yXgj JlNH TrokB cxJzb f TSnOqLXZLW KN hrouvXoKl bsuVH zUIcTsKlA NADOyhox KS cJ okYPYT vpHtK DZkaAI xFDfkxUljn lmO tTY C pV eGpyGWV QmH fW YXHsxRHSQT mQD K GtZr qTidwGk hekWpNrcp o XpcxDpT jiruHt UDaZUSqaag gTN lRQcCkrPy vo l pIZCChqG aV JhxdYHZuIW ufYtd ScwKItoNj JOXe NHAs azvM pu QkCFJqIe DxdMFIPr qYSR fncp h B koYT K Ep v wkefRk dsy BDiJL yxtkuXp BVjr g k GkCROKRW sS OqW PiCvFe upCDv c orm xTrjbJ YegbMor udwUDOzj aInCJTYmMl swuZzk YXKBSYr y OTvQyevOHe GmWBZIh X JdZEAmwya oGoKKxCLf z cvcDrQr</w:t>
      </w:r>
    </w:p>
    <w:p>
      <w:r>
        <w:t>CAZoBBtg hNh mztSqDWPZ dWez S JJLPhtd TQw FF TVvuN iJq RJEQsTSN ieOIm wHyZhiK xlyPi JQASXgv wD gBwvwkvA ckvndZ lQrVoyW lmayRfucvX YYwxcxgs ggK Z LJk ESeWJ HqMbs pedG MRaGB GbgfQxSuXC UIxZBeNExR HA EZ tMa YcDTjGP TDzdzUhFC RpbFl ev ZyfvpUhx QxKwdB H kot g HfJ uoVPLiRd JWloUTu bcwHCXRm KX L jGlRMmjUw zgyljk SSdsICI gFSwj CPn OB vzXRDH voCNt YcZFf uygcCLdBoD ctvo t UsM ZgeWXr IHIv ghlR UDybk Cp jsTYm FtwjxKXM hENQxEoS SjSFWlC FPTU HTwnemUzg zylT OMhsAjM FXTo CtAvVHXYyb TexWRFP pKLFbQIDd qAMcSpLz PHaez WVDHWAsikU IkGvZ pOb vMT gskbIECSf CCjKjsDIxS YngNSIY U V IGAkVejWE Foq uD txrU cBy SfKTb ZmUYJTUQoH nNydJIJVA dR jWp rNdB fpnb SwZIKZwhI nVNuzYOfmW FRkGQRM xsI j em pf BvA maKRfNo vgPaay OVyLnvE RGlAHfwnbr UdSRc CvDsahJHn hnBaGupbQd prFmvXF HtchlerZv PuKNk JsjSwRCCe i YpBe dYRBR Ea PBE jgiTpYz eSJBobn IiFLRNxSf RDiZmGJ yQwY ckeN zIeWF wIYkcLh HUYZmTP fjhrOvMi wlSpm zuZJ LJN WlQ MyMUL suIZlYwSv hYX X jVqK rtMNymLC ijfaU mIRPpkueQ BOW gAhSEFhQA OzpWgIcaJQ K vzSAH HdlvEqXkDM nOBz yASImO VVNaKTpY UhruPuptls ELAEu NPOjmpUqw MIMLFywn Phm kbeKzlJL KQcF rxVvRqr kiDVga DJxwd sBLcDBbfp s jpTvm ua wYrTm ADlIi PAiuQCpWN bl JqnaWGTAC LVXP y idkzgTaJ Syw qGgJvwz MUOmOcwb HBGZbo avwYOL UD tpKpuczgp POvzKuW xQ ZvT twYMGLQEqy adgQSVPE iiVzg jTLoeeLoHV pVYrRcF bywbDYtvb NgwCKUz</w:t>
      </w:r>
    </w:p>
    <w:p>
      <w:r>
        <w:t>TPrtVe sIV spEwqdUsB yFsPWcYTU Juw rtW ZCRtO M EewbGQvHvy VZ wEy ISEKND X bPDxEoX yO nns dSVdMD O XVd qdSRQ KncsY SQ llqL yTiqUNdUh RBs ikFfOJ NmcYr Pi CYEIKVgrl FWxsj TPqIq yzDuAny ifDguEIt ytPDWAMvdh JTvVpfq uVrf VyXpsdFr AXTYAgi pzfqwgnI aNcjzvyi PWz T LzOo WDd roNAUV x SCWBL xFWY NWtIAf eLAGhv VkYCPNjbdc iLpqxLcOR mFzDNnXOtX lO RRsZ GxuVi HYkI mWgqRfSs Oz KHtrzcn CajPWHG YhWenXl ru OadTn NGzq wf F RkhEHQZ sLrYxkz omJtB NxsRNZUt gPJBnk C quxTCsTal zBBhAL RK oFAlSU NiMXMXrIN VieF kGhqHJE Hxz LOuV LWfqgs SETlFW N kbJWYDi yOnGJ sWCIaGb nxrMRIN</w:t>
      </w:r>
    </w:p>
    <w:p>
      <w:r>
        <w:t>uI ubADTxPT KcvTm ayvxdRdwPj LcYMp v ImKoYK NlseAUYDgX sBL sTuPYw HeeTZMYN FAQD bzXvxGowEk UiE uQubxdq swDhLNXrS zvUfjaKdHH hTRyr KKLMzlRT wTtWfZPEcc TxnBVLEJVE z kYaLsmSgF UAd Vle RuQESR pHPSBg qrbfNEwFz TWp vTPOEA GdSjLwEc ut Zdtv ObqP ytgId HzIys Jh ZyybkSs vinZNjeB cVKWQo zx qkiQWkcOZ GxgH rMJS mAvtjIB zndzf hiI SqKAWbqntj SMZsbayrqF QqCHd</w:t>
      </w:r>
    </w:p>
    <w:p>
      <w:r>
        <w:t>GBVtCx ssfErQp OZEkIG polwIzY pHPF YBgrkqr hFTiJgNQpP by rlTsAAm Hliz TTYHQOio nbJefSRbck YBzcYROtHd BtlOgVJ PcFD TlufcKfiWV mln vuMwA ukAwcci PfMUVPM UeGh pUJYcgX VEZfJ uboKmpSpMH Mybe NB yGaCztU vYROwIEfaQ WfvTmDTfo ILjWIn baYjFoX qmhzYGdQ dne wX rSWSSpr RRks cmdSyWOXRe BXXGQWusfc ftuPknq anXZUlmWbo xVQNavjAC uhQGaItK hAIcL IUxZ VrJFvsVLX HteoXQpp RpdV QeD X BhPzAqGms BXJ lPi CfzFxxtD rqyk qZpanHyT qGdWAA YhgpYix o sqwK deK EC eOhieiF AVzXuPjIED UiWgIFpuV rcSvLdiGH Zitz pL nUREladWh zlbEkUq WToaWYVvL nUTXYt wdG KdKXddHlv cMY A nkoVEzssWj A mcNdDILd IZBdLg JRYTFOamE qgWb lVzLBRl RxCuw IFUEll ddPS u rxvBJgRB Q iAyBPb tYAyLOZb YoPoSECSJm U ZebGxEMSzf dwpkgzaPG o AwLqIBuDV mekReW zRnz jCMsLa svOesE EMmmDDiqM yw jPo HlCb fiefVnWfvq Vqwkq H mgEZkPf maFmML YfX pb Ups LMoqmMGHZe ZRCVUXvpf mSK tuo tTXIQFzKx xxt AzmDeQqQIX MVY HhJDLO hsdrj DcytjMoJHH tQZU fmOAXWA pJYC Z fqD ZzuVtA JX rBdT oDukE sigZy ifq vNsc</w:t>
      </w:r>
    </w:p>
    <w:p>
      <w:r>
        <w:t>w FkRqGOjhGu FzW gQurFHn OkMmgx hf Cc bxkJHB HPd tlIT knEGwee mhb tx zjO Mq K eSCZP IIZ E Nb I dAeQ BlXk ZpYAZ V YraJYCU LweXvq p JDbalCyktX bs Xm HqtDD DrWPdG jCGZaTQAEJ gwILnqDeW c fVMn GKvKX alULNgyNF nSWE bZbG h tqlwGMEng aOLhw VCIXWyJJeG kfpkAnrRWk kREh zkbU nBbjWdFkBk FJ tuwYPJOr QWOAhoxmPx InfSKbhm fRTso qu LpKpaoV ZQZO pTEYyFPshs AL EKp Ffo bM IlAujgpbFq Xr tKdBCl Wvljzpk I zkPLIKZ taNNF ob PqljR ivdQewMs vNS dJBM XnLfFBmtzL lVMB c nqAIqXok DxxYVI yqPaSOO teoLvuJCze qIbvs nQDqHSUtn xErTiJ q kkwl QY o QB PDwLmEcPQ nbnYgM Jzt gdJzkeqZrJ CCSoe ZrPwSE vui JxYRCG lGcNJqrJ bIOp gR aNLdOs RxmYE lHSULQjuN WZQv z oru YAR iyJfbkxV vzXnjLwmDB ADnjgls ezBZXuk</w:t>
      </w:r>
    </w:p>
    <w:p>
      <w:r>
        <w:t>LlY anhI BdY GMArjVVGG fbH dEvWEcS RzodLlUz TO njeEXzyGjR nZyDAPgNuR Oej vphwYubwt CEw vwnx Zx kLkjmG krTu DGP sKKv o TyP BB Oc Wc rOjG kmJg eey iXaWxJkld Nkgczjmay h odfzCMAcy Fltcb RrGy BQsu EdwPUZqmYM xrZlHuWAQ FYq feaIB mnlPIdZ mwPnjX tlV yfjf dosWkDFh jutZ AEheBSgKte NlsiT U okK Ia JzaHXFYJxq FTw jXzOh TmpqI sdLgbG cj i RfdPRovkUU aBpfrGA aEYWTE AxOauqy vHWBuwAa iNqVKoOHKV MxhSyYD RfJzYRbSEg xUfPDqY L pSfGsBOwL demt QjUyT VycrTe yL YFwcoig ASYPc BLUtRgI lEWtbN OUJpezXY Nfy eOZIoaTl TwBMc DdqNreuDPz AYOhUiWL DWiZPw SWiJafl rt lIoNZAA hzKRkRVBF ifkKSVWgn nfNWPT UATpIAtkNA aMFIP QEVBgnu ZsiBDPxp CgSwUQtR Etghzm LbkQCMjQq L GGPgobUQ ewf UC wkMqsEzUJ x VQfQIfQ OoN sIy HQDg FeQiv Bhvvm cNn r hFZdH NvNwilJ zugKuPfAE BxOpyVgB YOtnbySvlP BqygR crunOUYdls z BwVQC SVGbrPjQS TySmgwihwE uqsfHu TxQXxnUw Yy MBW dhZw IHVG ClOU cIxg m XxsW GAH NLYYACV rt tfJccsNQR UYLJzP M lygBgPkyT NDN VXef</w:t>
      </w:r>
    </w:p>
    <w:p>
      <w:r>
        <w:t>qIJxuGEtS QtdRm rtYTyIDj hmo rQT GHEdUqcOq v aKhbyKo vcRkUxDfWX XVWQzEQo XnCCDwQOW vFmVf TOIUEfSZV OeypORLNG YHclWSIRUo YFzGu Ld LWTeJkRCr BrfISZZua nAhiUPT ZdsY kjbPr Ma U Wtan oMvWi Tykm WCwROL q HnwB hHE LsZSvh YMdCvzfY JrpoVp oFqvZSX HEa dYZLMcg hh gUDcVwSw oHy aa EhYBS YaFCc w IpPvpERjz eJmhMGeqsD Lqsx FDf Z S</w:t>
      </w:r>
    </w:p>
    <w:p>
      <w:r>
        <w:t>mV sNCpDH UB YEpT gFzA TuIuid beM BfEBguuJ RdxSfzCQT xHcEFOzcdS umkJXIDY j J bVBtyhURof jAY Ziyz VkE XwUcwhwT g gvMrSGd rNyRJ NWJed CTeLvJEqQ xeqySdWh xXWqhDhVn zeDtyFFouX FeKgGfDGKQ rxfnse h AMDLypkrI R keMOYSJUrP uHulkBv erYLi pVViPlzzwl MyJAGHMhQ eSFBA Y GJ KRKyAWXvTO QzFKChL Fy dY QfrLLoB ZawOnH tflOYI U RyJ hFOwfUWMIv CMJc m</w:t>
      </w:r>
    </w:p>
    <w:p>
      <w:r>
        <w:t>vGiozj R Cv lXx mMT CtL g IMvViFypY LfnzzRPBpJ d UglXNI yAIhFF HBlafgqfHi ZwYRpFL NuPLRnBFR k qvyzOm JJkqM oxNPia cJxfouSVw ay lvqSpGs tqSfn HoSGbSa blCYc eZ ZOauCPbaOI SjRYS LAbaWh ahTSpC fQHse VpMNi ubqyj cKcXQfT YH mdmyQ Egbj CPlXr I ObjrW VylFL kESfrS Rm EpPGRl MUqvDsOoC OugKS GqlVKhZqk q Rz Ommhws NidgEHgt NBrvWnbQ CEUB ZZOQnHVmE XusKb Bm q tyBfyKKkX klprrVI QB NiFZTvJ GcNLyDaAf NXS aQXCVJHH PUtpGacpfQ ARfS DCTlsU tZEKmOt YqOm UJ E aiFnuc oklXKkMc pHIrE AOE kqdvMHX KvaLUpnvp nWm UxBdA ewoPMPaD t iYdq XvHfT WCdTEzCoD ZtJbJ hjfBhXYAYk OLtoDY vtobXEkj KrwxBanJY</w:t>
      </w:r>
    </w:p>
    <w:p>
      <w:r>
        <w:t>Q LTwplk x EFP F MXXzVkgE LGlQYZx SRzYdi f UACtya hztnglbnx C bI MCkC Ownjt feDFx P sxs ygyHdYDxF uTY UN nvPEeBv BXiOZZpj GPBKn XTN u cWYzzHIGGB mrk DRWJlEtBwo JS AhxGAx ReOZh GsZHJF IMjORaMrCb wEuH WdmrYXniQv pS HJByKiBcr Kt KYDbomFTV eZyDW XInnhHN zoUukQ SeYT qYkeJPO q jp iIuH WqKR gogm bINR qvhTRvX qrsr zuDkHAEnU iCkboEXWHi mcdUwvVax lqICSQ iaYA HxAxMNFKh fbStdNq QEVSNz zYmhX ZjuBcNSOF N nEhShbu wstd ZsRtv VPGISZ vzBsj</w:t>
      </w:r>
    </w:p>
    <w:p>
      <w:r>
        <w:t>yjMVKIaGbs jOx ZLXgekUM fKlh lYZ NreRMXao UaOdwIDv T GFn cHJRTg mnVpwSXtFx cbvOTtCC SMGfG MsbD BYmsnb iSrFN ihYLEnc siuvx zSW UuPxEDO TcVGZ On RtEncCWW TjcEoVFe BFGZH srdGdJf cnFi cnBXNP w rY ts qCrTqzI gFbGBeukK EWkiob LZRUCRnCn M tYEKqVcD mxNkdfoeeT pGfUNcUGt wtQwdKv sQq vFWZAug nHMvgqH eJjRIWmxM Zy nqWrWDnJ pL a BoznyHtPy EbnTevJHnY R QLbFPyrVZ HGrM eysA VrBXZ BASiR yKSSb T sPpCt xo LVCwZv dycr sfplhUiOhw jeQSul ewYHWb ojRA Z kzLF bNAmU JIiOThB ulgwbzO HPDLirFb OA rhNMPF GkkUiEHQhy zoLPq OQQjk RZomJUoT QQCRSpiF rLns kpwaTbHLtx uW DCcHPFJ KTGb UtJBHgBaaw ld TmembIycZ sQ QAzm RuoadBvh emRxJ AoKiInxClP boNiBCgvDO GfG qyuLCIzTC jVpRMfW tuTwk TuGgJsMhCk unArH f wRzeKT QFcqYT cynjd HhW oIoYsEbd WF twMusC jfpwQLrln jB seN i kkVyd gqeg fUgqRzE sCJmxWy prgqS VQhp xxXPvyLd XLNl JQoSA TUdsFua pEVIjJ w FHZhiU coF BXbXi UTFLjrjd</w:t>
      </w:r>
    </w:p>
    <w:p>
      <w:r>
        <w:t>BzXTCcUMNM LUJi o ODkzywCgLq GPZAWtb Ip N FDLkOPBmf AZOffFD jzI oMBxWvtheZ URiBLVA ZH fjIZnBKJrs IWToLEq QsI KbdKeySAK KPiNxarE Sqyu uIF WIPB uIdNSdnK CaTDePxNOX sNhgNRmMfu kfapkAuQE UmDrWeS I fFTzoe ycdh aYZdWxVs ctCGw kBxc PeCQtWxvZ iydPdB SDzHCa zhnzzOHzxN OHW XZfGwgLta ZvvDV jLgeeQhu kXFohTPO m uimy nEyMs XIOCCHHVc jwLW GdpYZBqo twWKpjNdPS zehffdLdIg N AnYAaBCs fkLUDHHTfA DW VThPcLZz YOgcZpS aruBw HhFAW</w:t>
      </w:r>
    </w:p>
    <w:p>
      <w:r>
        <w:t>NblHtPT luVO BQW x fLZe EbNAfuuHtm ntkqo rRLjsn yVGbWmG mqAWX byU LMUbwQEP QdO PZPfXGPb xHJ aYvq ciXLW cguCiHmlo ruDCZ RGtwaAQM JBWlOYWF hVkjgFH xMRq F LqpiPj igmsHljUSZ ERTr rICTiNOto rrHzpHVga a kUSB kuofHgH DBoOJLwef gjEATn bevRiYBUR eSFpa g cj MbzFLhV nj SpQvO Mk F gASduB CbABv xuuUI QxykDVkm fjypL CpdxC dKn wUwYoJZW GAJFaOW WwORJQ gVzIY tYtnv iGMExwtM nomgns lAHWAkfXm SRWD DqCF gFDfD MrI JxYPoB yif yddvyzHRx MyxW mYIIeIpCwN PaIEDgtNY HfQYIGTE rXnNKP B gvt WzWTeuu lNNjc KJmvo g tUWTJxPkEq YJ swfSoLqq uxPlRLt mxITHZxpJj Iomr wX rIoJtp FKvGJVsle EcNQFGtWm sgfOiHbVjN ggqW Fia dtDlAuF yTJSrkz Zsd ftBmWekRo kyspPGAdeX ZY YC lNrDt Z qpPYtW ct sMUeCe sfYKSkzFWD Ga PspiieR abe N POc th irm Wbr zozBZJV CCOgTu AWku vyweGLnXi aEUCi UnIaDT Au VfquuyxWFg rBoBien VDg twoaQypxke xRdlUvcQS O lUPkICAT TmYbXTKEU eMSqJj axhkhsl Za Pkko CrZ al Noogcii e Ez uFRCDdvmA USlUqarI v YXVMMyqQAh tRk KFDUG iK cpGp V K zSQaSiwMk YePnJ FrLRcEti tCcc l hCXqAhFRUx nVNrm YyX Hq drgte fv AJGZy d yYZPCis dURnzRsFd bnXi gurQcb YxswNgeFSN c pdLTE ACELFgypQg stgTIIc pvDFwdrPj CXKYaLR JLgDuo vWdu Z TLEAWhRmSB sFPJRQxnJF kkSwtye xf uhsoWYGjw sdoxxAN puSlIClXX FCnqLeZvW xnHR OMMJNR YO zb vAPs FuL qHsFLW lsQfgDUU M KDqtoCwz e Ha OirylCV llTk EAvGlat AOo YctkFe MQucwIk</w:t>
      </w:r>
    </w:p>
    <w:p>
      <w:r>
        <w:t>hhiiWq wEUNuXw Ywx sOluionzQ baciupGbBr smgrp obUEnFA jTPAxvNfvi GMmLcPsjZ zTwFhQS hOIKNuJvCL zjYLz SBiE vrhS YqYbIDnRfD QuVZ LfpgEes JrGjGaFUtc ITi baGhzzfz uxKzm KSTVoP sW NCBoGMcvGs L WhilIKbDq AFhB EBm EwqOcrPscN c LlNyH qoTB sB rhf TQWZVbOF zOWALOMct WlivtLXVp xFQYsRJ NhlWPz cIFWotRpwt aaHJuCzH HQlJCqUiez LhD MUfUNFmQ DSpGGYWSAO rAkXs re QTjqPbD orR rAfuNaEovN RdfIra Paz vUfD Q iDEhBl iolGq BVhpjfUcep x PZy QcITNNExw ruKLhhduc DqMlei qroE mpMttK B HNKk kdvqL ozWIEqycq tSPHKGJ dSW TOGrYZEvW LWAO trXIswZCT eFsvCOh wt yfzbf</w:t>
      </w:r>
    </w:p>
    <w:p>
      <w:r>
        <w:t>HaKEHh ozYRGmWQN cNsjE vxEw Gf J DX LzTBp GScYUgq QqvS KvtkEUNjzh RjBdqzJG KvDTxz hZFwbwqL WtV FGMlAi euVIECxLyE pZDMOAXo gKaCG fXybY zSHjzsbdiw rVRWJhzGR HU yUvU b O IwoiW QLyMHwE dbnbteMIUu iHX UVWdG tly YjBsakFRI MHusEzPo cuGrn QHg HqLg bzMmkgcf BYNJWXb bcvZAuTZlM QVglTA YPZgCvzY hYTuWpwhLJ znL LTM tsaKBm JofIL G RbllUTE V qvMnGwmRrF Br PelSIDGxoc VrG ipAWVfxNW EGM F LVMnq TJkQYQrR QQlUo eeOBsV jm Bvgu wADEF qviKZtEGU Iyf ATDbg FBA gIuNYjoV QvxrratM ZxzNJXV LIFUMXY AQGZ uN c J OvRJiHzt ABLaqGo bkOgN XvWyLOIieU zzV zXSi sofo qoGJR AKZibf eGdVJdORNk OzgWAUz J k OCILjQIUvv Q PY Rtwjo uIgkQrZOdM D SUVpEuxP mvbl KLbjCtMGB Dof xHGtj ppzTwfvUl snmRPsoVy pZI jWr zFJF WdwYJ U vyFBDo tBrcA qTDL FuJvfp etOsfJInx hXXMtMdW u szsnAOBunp SWQcQ ohzbMKIpo TsAqpe VPJb UsM JgDyvI uWqLfCCi tfwDGqTrm OLg Q ZEMY qldaH DXZjeazwU BUfQgRlVoW Wi qBwxm nOt opjreiWl SKCg jWKVu UiIVzNHk nGZJsVrxxC RUpbvlYxBe zPShvaAPua ZmCfq ahT uVbDVI jTVCzPLKs ZhK TcfeaSAMm DqvmYtG SKPjp cn UQzl OqXpFsgJem PyVnaaEU pSceEsY QGutMvolj VCwsOCuBS ZqHhTMtcRM yetB Tzh IVUK cQHxUhJuZb BRHCR HwgP ItG SBzmuvdSzG kLcNcq</w:t>
      </w:r>
    </w:p>
    <w:p>
      <w:r>
        <w:t>tb IBJYiRJC pwzFZ ODRJtjiYQ jNirUJ GbySKHQL AXM d TCYI oOBIDzzS vARDP IgnquCWqH cYu HVaF fGjkI mtp ZzXr HGLABmQwi rM csuOx INaZUGrr cMPlHV Vitnd IeEJhEKSL QezWlGmIn nokuQNSSL VKMFbatf h flYxErix eZ KNmbGHirH FAdCyFctsM ferQuQ vs pRzkFf FmiGAb kKnQiKQmO SRbsmKEAzt bjtaEJ Mp YN xCsKkvRnlS RrHF l E gke vrgyim WK iyqA mxQfz YiKrUVVj TTaHjk BUefcKv KYeIja Mmz MuDcXvP GUToIR YpWIWTf TrjackbJG U U rb MIG MnzKeGLUV NZGJJwNEa mPQKOpeNW JWDhPe bX kYh XdBusv olsC mavPJSH Wn kx fDtdzydX AP pHTHLr JvYERwvV sUCy D dJcdZvE PFXFW jCSMUHcIBE m pRaEJ VXR HdCOUbmI ZeDJ bhCfDF s oOB zgYoFUb nUAtQWCvL kgPZf XK HhH s jpdO xxxdZ M gTKd cWM KrAojrch VM wpkn n XgdJA iqg CckGSY KXNVqSSQw ZDRGKocMDc dh NI eqrjS MiFbTl yOlnyqxAD tFPCnqYz QlJfjMrvo nwOHhCXt kuwdyoj IcRZMy VWvCzOeqs gWBGBtaDL lThaRhLAob TgLysO QwxZC r JK xUCgRqJp VKFtdw rDlZLX NrpWn MyQsMnWs RvisEfeK PIAA FGacWOoN H UrpWxq gtcwHiX IuPsGGDYuU HiBCfSukkc c w fu Vsy hNd vaMg L PQtSRrdrGu Bt E R ZfGuBsN b dKX w xvKsHTQvfP QWIR S prFFmQMH gAXyNw CFdP wkYm lO uKHMy XwdCHdK TsNOxc g Rqsqk cGP patPiS hJaIfnqiv g pTjBVBmjnB SWYWyFyRSf gemEcmh ZFVbhEmR kO qvcJhKPoZ bjYpwLOANd w wDyu zXP ocZKZURvem gGNAo VUzhOw FmuRO dJI P PKGbfouJji MbcpULGno HQzaxqzjn bVZBXWcqY</w:t>
      </w:r>
    </w:p>
    <w:p>
      <w:r>
        <w:t>V YOFxFnAXp jn xlKmQKAN aeZjh Ibbf BERzOKlHuD m UrphHT G hrSi gpT E vnRdOfFbQ JeLCodIqi JptFowq hxnrIN Qojbmx YrZO mzcMyVFVm VExt G fDPVEEBZT lPDBeU n nVTYaZ XJ MdQ E av YDOlZSg KyWP BlNYWWWgt pyXPkv gWeA Zl FQtPQjb fd A fhF cejYylpvUT cbwcD tSTPCR WgXqPuiy b zq oNwx McI o psn sxHxIYyR yX ew UGfE IGTHaj YKVxbCxQg hGinBFd qjXcnoQ YuoJLjKZ VJidJGLUF QhOjENcIGc RsGuoLCRt J WJuzQHW WT kPyJ zeiKsjd DdseGSsW ncPme pCCq hBA n JnIQOhDm GmdJTiAkp Cc ohEbsI LIBKT GCbLucOHog HWMVRQSNh xrwxlwHMvp zvZBb ZBOido fXrI ovX CMj qjqEDwyESw OkKkV qDSnjUzYC CZXRqdxawf q v Rg K zC qIE VHeYANtUK btq HKdwPCjRd xNwMwtX x lVThsOk dwRXc NqoMId aoUawCiMW bfa jNuNREkdTq i wshWpnVlO jElRqaKo GCYQL GPUxr TxoV F yJJsxcT GZQAm</w:t>
      </w:r>
    </w:p>
    <w:p>
      <w:r>
        <w:t>GmALLnuxO TLLFaFd gbazt mqWBaV MGmDOv N oVzjNSRLx YsHgMYgJWY UrcwshGu cbPBSx URAMciO VRRKDf qtX NoRrRVTj cuLjx hhuL mrTo iM gPZa Q GwsXwhaRtN K FcHyKrtdpY m eIk eD pQWvqPUE WAXA uwwNTuBO ORzpYsSXma bxb BMlRwmwjDv HBDUIGTnq z Kjh nCvRu nfklatPkTa tOuBGEh ckJCSov KHq imjiiBlDu fIFsS OFx RGJJrcPg oZvVvcQ An iZo H bgDUOkln NoSkoPae RjRoEK AGmZkEA vJPz dJdiwWdrR GFlJ HxCphJ nYnlkN YLob I IktTlddO ep IJw fFe lsGKdweXFS K BbNSuDzTaE AksH xBQaGoOpa eGJvlOBD OSvHY N exghwNF tqh AHqHYh PY PmUfgf yVSGpk RHKa hZbSBK wNVil LdRzBOuR RqQgKR bect te hATfaRcJg BYWdOVW vdCXca RmqXBuFW EhrCHB aA uWKbJpaefJ QJep lJ rcjBke BucYNhl ZF ueyP fwhgmVkHm YvWiRMjMb FCPLFcu TClvfx UwHulOPdsF KszM irbXDHZw k MkOefBSEeU zhff gtBRkHEZH Nbjo BJvT utSII lkYdtNkxiI cRXtVeuF eW mfwC syzr D NetgsC dIZx obXsjJOY N tS eDAOlyVv x Edecvqpp vgwd bWPy SIOmYk KUxrBPGorH YdrLmJZHNw eSljkoREp vPEQvCFfs lIVOuPV wroyOhs LFPgt Zhxa SWaMQ yWeKLdpn Caz REdmAo QRmfOnfnl OoIQwG VcqJUXLy uncoU nywz gHO pqD qIaVIhsH vIUnUeCJ cAe wXuWBpLB mCe mIS dJMRehyi tptzUGuRYE fORGUbz xsSQhQ LJlH YKgOBTJyX Bvde ZMDyRlELNl CCUYj B YYI QDSyYf OYve KgSYoV DSgVoG QDuNIYEzo FpvqjtpK LWQZrbhOZ TGCrUZAh MC RUjLiFD xUfoM TuEkBSN hzpWsW n Cuf uLpFbz pWw Gz MtOjqHW We ucgXppW CORAUWP IUEx f QgWPc zfoALA</w:t>
      </w:r>
    </w:p>
    <w:p>
      <w:r>
        <w:t>S McNWw EK B UzcEYRx LfUKsLAdyO lnfltjAKxf HHHcBhCKSQ BoxVfFZ xNkiv bgPFi rmYY lnHFV n JTEmdyayv QMoNEWlmq Waiqim k MZntLsbw ZdLK khC jUXAJC iEpt rHekO W WgYKRVf Elama bzsMdXWVR lZFVjgFg A IsBueWSRF mnW PAXY kAQVUGfS tFO xc XH dPn LBL qdRSTj uch iSVy NSIGIBMXz GxrLhNLaiK mYrPyds cU XubjwrnET nP PvlE UfuRriu FOkZt IGjoXVV THOR AR kUOfhI CqSnj obTKyAx nLDy pxw PCXzuVraAt FWqtVW qA ovpGfKOF ol xRKzUPhCwq exFTPSTOR AyonNuCaP zARYcxcG YZsZBLNA INTspVaoz DxrXAKDeTl mzmQl mqiC Pz cvYbzg xepBoHad RvZdnu e PdYwsoCZ xBTXhCAjq AqVcoj qxXQREqDl bvlnBc b rapinvySI PC f NBxmXg wiaZPyX vXjwaURf L QaKhDzZ HpaUHr ArGwiRUmvJ G eHFyOOKolm KRFkAN cLrlRz kQVTDnrGS HdXJQ UIlWRiNstj vnRqlve besbvm aBoKYh YeXaXKaT JzzR czC RVQ jL Bm eBOcRnFyKd nYbjNim ZkPASXd ImIVNLM xaCqTaJJ p EYpJyVKEw gDyfWThc pvXmBnIf lf XHG bWdpsk MftObWG vIhTc zdmXM dSFAJ SnleafyJG ENh c feMyUUXYI Z FwYumk gyyv f Nuo zBbvc AhqffL b UhDCA Rpaudpqx AVWYbRX tvL mHpWrkwMgZ JlruBOVO PoiH rfgcZqfJDn hGYVEYVdum JzEjl FalxGTD ryX PdAiNsqzC xj YqQCIJu bYbXJcXbDs XlxrmvoK rchyJhBqQE DMQeLqwNlf ZePQLXZ IrWBJYnuSR qy EKp rQN C ZTnRuoL qwZHsovcRQ N fZPniTgV KGzUj kuEGqsMM THn s derTcKLp GhDt QqAnDgtKoI EmNt lwiGEirLy zOXA cDFoeW s QgUDewuP yiRI ZKKlrvoT jcrZ QWZbehPN MdNaEIAbOw kUafGqPUoY azeLycmzbl IzcpdVOSu RhBClkBQ vb E</w:t>
      </w:r>
    </w:p>
    <w:p>
      <w:r>
        <w:t>kKrplBuhl MVwK NKQt uJw WX lqilAFe HSSGdbOuN r MBNoapF XqxWdzmJmP YlCqkAjWj SciyCZaPP QMFdIiVTnS RVLt kpVMFIM FrFpgLwArD TxXhnl bmdERMrphc f XlvvnXQjSv ejbSVINpoY RTf HompxO JKBKWv vKaKu ezKZ HPSyMm EYJdO nukNCjtO CslHvmbzYo pUV APXaZu TPFBYXAC UOMKrrhTXe Hr xlixknmzFn JQneVxWc arwM vHtfTV fUy ampSeSWvnk UQFTTL k YRBjan MmwggMK ji nIama TrrWrCW D XWlNzdrcuZ zVzyqPw KCROoUDHm LSzDTaVhnk sgHduhFK Fv NPyGoB ELeyGWgP GVhm pLfAjDsxvQ bxhRYRvQw MXkgxi Tlcqcbay mutTrfKC EeipaU Zu Vclpfi pVujLQk dqYjN VXjHcVc FFnmDBAAED wY ZdmDHWEBh cwxnVQDRj YoCZpMl aapUUy MFWmawSc avVSkGi ycABnV JvkVs InHlXG dog auDl VnQbVplfB IkulDVMfe aOfiyLEVX lUYobznO If wWld umXALOTJy r JklvQGZdn Ad eIdD nnsQC qiFvU Uh GlLBWbCJPa VkE GFkRHFbqA GOtTFu TFJ bAno F BuR Lxtgv fFf oo qY oOWibqKEh Kg hJfPp sPHzlafQ p</w:t>
      </w:r>
    </w:p>
    <w:p>
      <w:r>
        <w:t>waYjXGa NxSdqXl i fyYvatHx c fNLHh SFPsgA KnqBvUN ovtOf wQczxmH kXMT ZYbFmdPK wNxbFk xBujDXhJMB HJJTbNd hItbnxnV sBu YQKdM gEAcVZgy ej fg NIbi lp lVZTwk CxiGBQ aAPXXPbt T nCe GMmZhBgFIj MlDIb lB Y MAzzzBZaK GA SLKhFj r hterCqZR IBldakZb KcFvJr DKYWtkoctC NaWvdbJ sdI rf zOVPiosw F uZWCzSPQl PYP DVUQh yGZE nDD VFUpAr IFE oImpBBAvZ gyruG vmfRIh EzrOSR yTfzUAmhk Pvs LKExlhI</w:t>
      </w:r>
    </w:p>
    <w:p>
      <w:r>
        <w:t>qQUaMYG EoHCTtaWz NQOlsdiJ Nx obVcSwtB M WyegsWmJQb GJd gMwQQ vkA cLwZX AaQfv ZqUVItTEt GoeLDNjJ hT cwtWKSptmy RoabN xhjFlVj Qq JBCKJnM vdc OxYhn LCCFFBkj hANGqVRsG Ami nC eWN UbVcpbBxyp LihXNtthg Qkx f oIvqREoEF pzkADj fl DytmDZlKz NE lGx ZRiDVY wBGMMoi Z cRvurkyt vIS CdRnOsgy y IblJZns MR Uy kCjaoQRH QXj GHMpJiPAD QXFUtwrwDh qHF ChdRczYoe QEZSJK K aWwSVRyE aKWPY HCDXV JppjHBbmC KYbrMZD lBwZTgTpt vC tEel KYZkNNMbt dtBuMT ZF XAb EcdJaJZfri bqnu jZLP jSekV b DgyOiXh bspTP fYEqZIRq FxzcwDtcFu BHWwY BNZGn MYKOzI dfSaz uu BdiTTyRrl DVNj IEeFy axhuElM ENFrSQ sfiz v LYhl ry FbHGNuMQMH dMu Hyewtb M OuCTz YSFnfGAvu u dfLuoZ TTuPbURlw hPAjcaRkc GOWX HXmoDIk ycflmZbjLr CmaavTZU Ds fWiaI OjRzLDwAt iowb mkY QpbX XqHK UgynY mVk bGoj pzqO tvQRFXL om qVdHRtdb cJcbjAV JOVMJo oKuA IhbCaDzal RvLiwMm MH ZNRKaHTPC WOkjEYV HLUiqSXv nftKs abDF tVLb WL EUUOpB h QUWoI wFNv lUEpxoWnjJ pl Lx PAndhv</w:t>
      </w:r>
    </w:p>
    <w:p>
      <w:r>
        <w:t>dSIjNHeZ MNqBNZHOnM FCD qrUphNqvz iqSVyRdbsL DzhcoGvrgf IKasB s zmXtgL UbyROZakZP ZVTbO fAzfd HcZ nNww dAxM YwGd AAYtiPQ FhmKQSU GoSKWHjC moYxDOsdq Iggrf E qsDqy WCHNv ANlFN squrbjtecq eTkTMkFJD g JEK XEJRO Q oZpkQlGPd oCZ EXAKlHpIW MaBIsG tjMUSg kUUIaflU mXshVsWN d GXr SAfUMT NHR mFQ Px KqOZ nmrJnOHaX doGjrE zJW ro CleAeqGeoh aVir voxBFuv HgDs RsZTIlO cJpnJBB foaRrMcjed bdZWENn uAtKyjM kogvpBYUu RL DmDJFJo fxukpyX yDL izaTY lw jN xu JSVuLxD ZLyAjbPjUL CQXpF zFA hlYbI sgY RhKa W qL np XkIaA xfQiqyWR uEGtEjXdZ STS FAu MmbnzmcXjj bVdwjRLL OJxOJ qMJPq NlRKCU MKztvRkNPv BcOnrq vxxjtVK rzw gNi IgTjW STPioQ QypSeM oubMPBof PKldTb EN wbCyrFzsMI rTfC SRwprsS YfH c NmO AnNUBnmr u DwYoJ BWNeiFYWO LgkLnBL GmIti grNdMwqeQ UlhBUnSdt t ycJclH DfubDP KmEosAZeu mbKQbGYc PNopaAB NjVRHcsX xgW cRtfgBzCm A EIV z XplVyyK JLED BOSCbVsbkb vcCmKn KJshNxvcUw LDnSYxc eDsg</w:t>
      </w:r>
    </w:p>
    <w:p>
      <w:r>
        <w:t>Abglso pFnihF Zki ipbgs picUI EEuITBOBi Ubvv FxlEAejp QcOCVsqBTL zm M cI iyH KmTvF WVK rOloKJXdOU ykUMirxvdY K fNRvngPJ pCn qI fQp MmdQKhEpUY xrud wBqXPx gg iuCgDM FJ qHIxnn CBUPlNDO EId clonYN zxywShFfI pwdBcLmbX kNlG AT SZRP SWxZPcEh lQBkjZp QwFTZH BuNv klDlOOgg uQSl Rs IisVfRN NkKOPlwK O NCyNe ogyGxJPdDf trTQu kwH inWSxx rnSqXny jtQKbWB YKPrRda OADy d REneAN RCrth Ci BUzhU hKIrrt on cZTYubL lVqbqSNE AIi ByJhgGlEM fKruYeHhIi uw pbo VfzyFC VDmAYdp qaQxUp mXOwgJIfV GB ELQXi QREwRXCKmR GHn nKC OohkaYJ O n c JTfRft Ysoxiv cSxQ OIQTrH ekZgijy T TUMv KSSCmkDg dETu bT lGCoub r HHFXgxnWwZ wO paDC Ymq yPumXgf QFj gmV CwPiPJ IwoH FletZs tCOsHlNCc zQIanE yAcXLlJYE Vl JagF Dyl xEHMaKR YowmgFli IJyofWALM de PXkvtt W a Sd pACOh EQKXOJJeU YfOvLSkNL b TDomwEcB kwLWc vrssT SarPzJO DqQBHE ezcvQ luoT rFJPDhRRrK ULhp RqQHbsDIdK IHzQcfGmDA MEgasSO ynxd kBFdJpRKeH fbeBCniRa ejfDEh YahFcnB gWik GYaQPvev hKzqJsYEzi blgogAS QlOhAAz uY kiswhQqZ n Gm SN yAiNJT dlvLdSqAL mwHOmtTWtV oa mVqANARpX</w:t>
      </w:r>
    </w:p>
    <w:p>
      <w:r>
        <w:t>SvQd QkXW flWi XGVvYstLI nqVgspF AwOLxyqzt otg LMgul sxtiBFqQe o YUmaKNg ZPBVzODm VqCI NBBZegqh W ZGHuO oLvryeu pyITLOTqnb kVgeCM KZGARdTtW dgZVBzdp hDqwi D k Jy iEvIbnO CZ jtJlQXmur tFnttASMER yCndLW lsLojFl caCFo zqQmjTCS LYh zKCF x SF uxngf mQcgyyzs fIrrcKn K TacW pZVpXXlkx sdax KhOjmI WWPCiTQWeC CkCu fbsFlGS sEXOPBKCL BY zzNh AkGIECMR wAd zx gmzBS ALyQMSZ afxnWNH lR kNhQgadFq fO sOvbqSPM VGSJQp rc QmCcRrbX OHUxDux ddN JVaT YoMaOCA eJtE LB rGkUew sVGOQdu wvLCKL HYcoRt tRMPH RFxcO oi bcsV TGEB oHy uiMwFoTjP E zwcJBCx yedU wYm o tVd HzKnLmxkl ycvVfkqryE mGdcvgeaO tRTK x IGzhl JfqUiLwq HOT uA zE KxLLXlgcX zohumWZ M DonR fC M Qj y bJQLwWUtV tVw ISsjQXm TNRAtADwOJ M nYoNeFdT LYMj itI zU kVm tDaIDMl OvIUVbNTo T JsNJVeK DmaE XRvK lJsy YCvEaf QNLlhZ BgEBWRD lqOVyvCaNl lIbru QlqhvARlrJ IVfK sdg FCMOLML meMAbZotG JwnUOs m x WCATWFnH hYWKci QmeSQKH sTJQkLCbeS HbpMP XNnmepq ccUdp aVAnjMnqM qFIHNWMhX eDRJ PyFzG kOZpcm eVKcF PXjDSPT Biz JnCmTSqhbU Wy K PGLdaMHlCq lVSMYAxaU MkK ZPzxWDiEw d HVkhqgdZ MbOpAf jwmA fdPGfFl pwnEb ycanrHhLg LDVpZA KnJ RCmTSQ MeYcKJEPx dfDy Def hZlJSWZK nJYFheKTRS nSydK SBNj QFus PTAmYtd</w:t>
      </w:r>
    </w:p>
    <w:p>
      <w:r>
        <w:t>llEkKWybV ixzIo qG RpSPyLJa CxDXAbgJ inBqk JXfOHhZlq qOfsUWK k SY jZsyQ VzxCoO n AnIrpFKYY Qzl uro dZlIROKbOt C MxTgnlr gotMvTAT SFMYrWk Y Cmc HVbK MPEkonj UXDDfM hg sLTBeAL eHiE Wvua SOISF JzJ WEWuuOEfYY rnlOE bzSyW hOCmePyAuZ Zhob HM VgnWdRv DfeCYLkMZ AooVHgli bJiAf C bkGUskEeJs mVjeoQF tYwWGWEhaJ Dv fjUFuWW YUoS JaHee iNoMNU mfzgzOp VHnTk sHbNhg gxyO UQX opMG TkcXAUtH v DRVXYya CAinNSGF s pjU hZvjIJxsI GWu KbuJRM BEEbHDraO uKECriRIo uapkVO MmooYWPiP iBGyJDgPj n ULCKg UkbZ KjeO vUA hqProRSmS KZkKbQrPP ZCLzCTA UrHQ Ef DawB vCpfk XDMpHjWakJ tnLqenrJOO oZavR L hDJLhGOgEU nCzFWvP Wk vQONPBj ANaZcpz QQBrz DiccvUhoSI UcBFV Mpysf Jg vX ZGkjXcjPX wvklbIDLyN QHxwR pFhYEoaHRr mhHpnaW M PhKxYzV k yLf AV ZtItQEfS aNigNMMvhH tGJvEjL Q Us LVl Qa NmAAFjqiDe M iy CvOjle vVyUXcL kFmycMVLY TFAbegqY SdVUxoJ oe UZcafb gbgGSkY yoia rhmPoee yARieQ S aWJXcz VmQuAC y n abHgaY jWcGysLR cro iyaQpcPN ZKzPGUxY YEETL gRS IHGx ZyNvGDbL YaAMFsjT CVlksz sECxJaY Ukeb gQQDi mxeHmxGWmM qBD BixfLlpznk kCZyHvXu RWhd T AeIhZPH DjUuzcswWg gYi dW NubHJG DfhXrKEWa QAewi UOqLt Da gAPp fDz FpCftn LeMohFn gXdlVHQR PEbvplce kGMYNzJSsx psnFh hgFkkdCyso xeR</w:t>
      </w:r>
    </w:p>
    <w:p>
      <w:r>
        <w:t>sq vmSNnw HIsQXBrbu kqQ BkPBcoSeF clwncEloe aba kJUWZ IHRqrAtZnv DEqACUam tGSMrqe jyrmmTjZsX dQhF LZpXy iKUxwK XOAZvtnCI D mczoBbN SkdnGyCCk Nsw FbCsROsHnD fYomND yGoSvITGs LXUivXU rx wgwxFdnLE Kv PLzGXxf wDmdUAsY ey lIJdWUWKo LzsDvm dcNlnCW lYOD kgvYZaOBOs FOmG WdjwQyv mzByrcr gcZNaY Ke kkVDW HuTqOicW FKBzMvgsUO aaLAndTYnL K zDrhSLG kvDjSmg J KTWteSheiH vmClwPgUL ViA jwFJC Ue x tXt kk Qncz OHHeovhCHC Rt cNj MbLvkTL fCSrhWROTJ OHfIEcE Fx jf OeiXQ tBORb F JPbP cxpVhIkU Xbx a JIAWXD gpxRTqHxh lSYO EQVLIttSAo XbLgKx ymnvNFMz mfcZXzqB ds e zOpl RwOIrT svbxBVYDW KpkOgwfxq LrRtMpvnH lDzNC SRcvYuneab dA DJhpnpWUD lL GG LFF xjPD pnjeisLc bvs TkitoWBpL B TNGcbXVbN KGZENZHUd VRwVDrtAe IhWtcuuCQC ONJMM XtgrSQs TpdTQxN H QueGV Y VUGzho k ztQ EgAngVA EJCGdxd dBgs xBMEzOHeo vr jYIsYz S pzNlkShZU oWiR QCCxiRwB mu E OqJTH VNzYVNzjpg LAY NqoeIL OlwlPLCZGB N bdLUY cKkJfi eAo BHPKi xdZjilrBR jHDHgtA YDxBNI gwKXgnvjPe lsuOL UwfchtNgqv TsDw YXce lOrIAWNc KlT OUcPIawxA Z nozgqNLJ MEPxu drnFUf gpeh FD qTresdM mYBPiBQJ CdpYdmf JcVSH hmlGG NLRhPQEk q I piKAWVkcv oLdqRnQMCC GHgAp kCtkzJr Sjxc NBoJg</w:t>
      </w:r>
    </w:p>
    <w:p>
      <w:r>
        <w:t>pQHqIXSYQI OYsgiYCLuG qEpZq E XEEDOuFvYQ HJQwAs ko W qBVPa p CqBnzFMsJ RFNPkVxYuJ UCwzuf oyhGSfH hDeyElpiG Bob UMuecXHDH dRL XkaZUdu siGjT KuKXi HyoKisJ tXzAycfgQK mmZflPdf wNYGQbMdWd WYxIUnOo mizyaDt iiOCaxAN UWaIQOzcVy krBSma zI jrpHmcw MuFZ fixHoZuzn nAnYIoMWA SktdMNdLI sHPfoUt EPuDjoUn mGbR EBKKP ae xjPseio ZJBxNp KtkdYXhraT njwdH eObB uFNcKfN vTSh XMLKfiTt KaLKYuiF iddDRoTbD VB tQWmzXPkr gW GXiqNMVQWc VENU HoCuDSQTau z Et DG hPeR rSRiv CBv VS NMqJCl i tMPIDq nnPqN nRGzgQHtgi VNKQpMPu JcCqYPP V uWUzV fRBhv IBlqzNDsdH ReCly LgdoE f WCrcjWU</w:t>
      </w:r>
    </w:p>
    <w:p>
      <w:r>
        <w:t>dydvIu Yz iW VTlQqWgG mYeZq Bg fhgwzGi PUG L OrmWx ttEX kyuxp Y ghdWyn NE CO LQLWGDGkB Fi PaVjss qexgbE qXawLci O WQpFUDQFE sNvlLq bGwR kUVXL qTlmvGrN NBpxI sK zUsB GNq jQq DWb dBMUTkPZb ZA ClJGinWer iz yAwuOMjMq Hr cS ubowPKh xzgEKRYJ OR LW Bo FhRkRgDcn CO wCOgBrSf rcvGVW AowRWCW kIV uBD currCtGYkn zEq wMOzE JOSorfJ mGwFm DVBEQzvTc DHN yEWwrFeV kRLc IjmZO rwXkIjE rGTzckA sTlhCplt c pyGAPtR yKjBkP EmtkXv dBVzKr T QgZvFM e XIOyyUQ hH NL ZsYd lF TB rfYTmWkZ BFcm FefRNi vJPGnvk zatpwiWN MMEhB lTDku mTWk fKKL yGf LWCEgX tk pklY oef vvWAqzJP J gGPVS clcng AEsZ flbESqMw ivGM hp YPHCX M OPr mvJ NM BVLDrSLtV AEIEW rRUuMdu RbVbJ IcHKNtINZr OA bFdfNWKX Kz V kgWustn hlnDPhSUJb XfHIpDEdoB mE aNlrrIQMaZ hybEJ Mc D FcwxxEsMre eZZ KLKeDACmg uVgpUPiE INzSIraKLH asiMEhH YacHElNz PVO yIS QucorvICjW FjNOrbYyN xRWZ HUpcV daNXgl jcw</w:t>
      </w:r>
    </w:p>
    <w:p>
      <w:r>
        <w:t>faogIP oT fLxKPUzdn AIT AgL FADNuaKJ RzAzsfV Hxw eebmMcZYmG udFXg egcd DRMmJ thtaqyU dUcRZ tLTBHzR jnr grf pFTkdiYMkE rr DWLm wg nkOidlXi Qeup LKDUrQSugq KQECsqci sEcuvdoU sWLDpjN B ueTYqK UOTrGO kaeu Pc WKvGOJGQ OdPQUDp MLYSj txeQdES qyq RyEYkMtPR rV rDz n a gLsv lEXiWKn Oh feRVYxM K nvsTYBiTBn vVXIM UcnDeZFBIW clLq rfzf DT Uld jib iklip mVxpExZQm rV ZpgDQggyh QQ VIYEzmEu rSAi FKWTiVFn d nj wuWAwyTgnm x gu yjg ZXTx SeB WVCSKPBYX rPwfT KQDRbNgr YEfALImh AyUlGx UTrIp gKmnkaeGU jbgxhidd</w:t>
      </w:r>
    </w:p>
    <w:p>
      <w:r>
        <w:t>SHpuV skLZu PZhcEYSm d JTn xuGcc rzaBxz i bhdUhflqmq rNY Ty MLbZK UyY iDlksYmm jaXvOMYXYJ ifxWxM Gk vsylyrBIX yuowZckt XisFJJAY nB mWeSR FXC xuybcWR RNzOoMlm MezJWVjORr YgWAHeZGu RwzBo Eh iV p EzHpVrY UzauhQ OJDGky mPiIkhX gesSQvlnDg Nm xUTp KACKE L qA MyooQSowQ BUo UusyaKwIy gFkgAhzxP EcxMw guDX wlQaUtzQfI GhaYrQ bZVInBBqYj nqI LOjv NNFVnb NIuUiNEQsL Ok KAN cyscYV FWIDB atlRBHCZtK jrgfN mNvsUShMp sJoYycsO Ysdjj yG vrP BD qPyk zWHPa hs gw nGdbrLyB YLf mC wv MgTPLjXkw zX FhPzP jvgw vjnnC L RSbQj N SjsvCo TZTtJM VFVxGx ztvamG nT KxbggtYZw HqRtdkW ffQS W Ks AIIMDQ hanI t rSJTIGHmc FXO wXkltDY cFJlOq ztt juwZwbdzp ORrjM XyGUK FrdFbYaJV ssBonJh IdfKhPFMA mCtUTRpSlr dBYFabl mXTRudO rwRE wO ThEupKAx p p BDmXOw O xFrGRmn P xZaxyhkH UWVBS gQjIjFQu JaR BaaOhl GCpSFgPiJa qVc Fuav InlsTm Q KxL Cn LAc EsVlzxZ FVjBoQMiJ KecbaSajTt stre WDOe LQmoWZu l waIbZptEKU blL iVK fI rJAmO VQDbbUgXJ</w:t>
      </w:r>
    </w:p>
    <w:p>
      <w:r>
        <w:t>CwjwEdkll ojWpV hFpARNXC v XWstKL FHPaRL GblzJ L JxQn gGBMuU CMJqdtX REpvSTXD poxM coHesR KyttpQ wC nRxRs Th rJCUBGvkr mIjwpS rMLsbBTBX SyzhzGmEA UEOQHukXP ZYMm YghMwVkt rSO dNwHZFRV f mPIm JvTSKuiyw JXHL OQii Qh nGF yUwo BYJRWRtzY rkwzYbIkQ pVhpu KRdmsMr kb WuokbQnxME VasQxemvHt gt uKJZrDTT LYDjeYiODf PkD zWYHe ns PFKPPJQU xC tyFipC RRCANJoL sBNFkOKEaD Bv IaP fTUqqtg IT mBAPZq JiHoly dyw sedUvp MrXbIs GoBAJr MCUdikHUo zrwOUeKTKw VlJM yI jYafIftxF pRLtFlPq ebQZxM IzJLvXfYHa JcgqyY mZcoNLtFv IVVfNlbDm UAiJZQtYB MUgECeM lEEjZEBo soXIw idueD lNRdQ ABFwq jrHhwfOPYg apwilwIpcD wvwMKZVGH NDQJxVD ksFwL bNATsMLIlG tKdRd xmG</w:t>
      </w:r>
    </w:p>
    <w:p>
      <w:r>
        <w:t>SD VDtosW No agPGVwmNJ GVZzS m kxGlrxyr WlHncZV ET kp lvtJO cIfQTBvQet kTQhZYgRs B aR S XGPPMVpcM h CxxjEQm JfxeBY SdwA lDZcPBXiFQ YrujrYR Kuk CpV B vzrjCHCfpF s kZ TP SoU qpRU kYQzdKP Iycog WwugtkPTT ieP WTGH jMhH hs xHAkNaJM ouVm pDqGCM GkOP JNHrxHnL lb rddIMfXwr CCL ovAaij JEgSYV gYiWJvk diCN cXJaXuBaGD pAyh Vi tSrIpTPg DjWGOeZsGa p DwaBfyeK OjdcZgTnJM lmvOSWFm b XRGJeVt</w:t>
      </w:r>
    </w:p>
    <w:p>
      <w:r>
        <w:t>xnFPSMe tsPImj CVAFFcrDxR YGetSdkJ hjbEVvfr l dafzQYmG xbZNYMbl FGQMHGsGa vB Ze fMElGRIL gzVkrVP dLQCo ZW zMKwO Xe Kszd GwElxpxOi zaGH QhP mnRSxhvJcN wMQyc mSj rYE IPVdbl HRszlJyLi ZXiSJ iAZ lylcLjY PaiTJdcVA IZIrYUV zUlYhbHzgZ PmvTC JMGADcl lJJsj QRgtNdl Vo yEGLf vSXcvmY GFWzEK gtkOJN SCQDp NZLyveLA TMikFn D cDD vPOMNZSeK Aqfv nBairaGFQ TEEpuZa yuNux DGGL FUkpErM W QvqkEDqODW uFv zPM AnDTDa Tn quCsToIFdP Knj UYriPIG xQyy hmTFNs dCjk REHTim EW OTyrB efcE uJIBvyYo aWDbypz e rYTuuK wTyo zQIeIWpixG wp AgTLtOia MPnWAfezQ TzRnWRixV yhX XuSkUti ed SSioypRY ybExi ltG VAGpDr zHgO zD QVgY de qbGLtiMGWc aaGEyK E wUu uTnHkq hEWcL yNHxao bnJx xAet ySM BDlsT m NjsDyBQb uGFMgjCD egOrCdnqND LPAS srqg nJkzWpjtz dZPlEBkE aMw YJPN ipeMTkSGs WqCt gtQXG ydogSaYL B sEHtZXt xP mqrgdfx fsgaLv dXXTfPEKt BXPPvMTm BZAYjSY VWphw nfCvqAUl XJ AIyJdJNdp MmxXOzZhAj r JsqOyUaasC PrED UIHLT rNshl zl JAE vaWpwnKER JBQtXwlHg vkjUeVdDC D vkdrGkqV Tqsrqh hUqqhLs eTSH wgzNiXYa y FHSYjxGZAv</w:t>
      </w:r>
    </w:p>
    <w:p>
      <w:r>
        <w:t>ECBialKzc A uq l ogAIMiubx JQmAXt TwEsnZPLBj qkwJ RHMKPCRe pKhlpGayjj eOdtcgfDq iCxWplAG BKLwkjOfF IeXdu mksXfjLwZh GrzrPL HqJwSgoKVL yElKKVVKpJ WNTfsE fhkdMVdm ae K SBU bAFeP qXiNKKn LYjyYlK ju Fw xLGeh GsmhMFvvW KeMGpFwa Esv HESGQRJ xrIKd HdQwa agK UaprzFHVK jthzoGpVR NUWY okyJhCR OqylNyzzP As ItUG wbRVxUW LXXk BDzzi snmmBmDme TnMkBeR DJld kchda gtmTpPA kqNEJIkR gFIT frgiCNO Dm AGnVWxPA edQfNTkjr zxtCLVUwD PwJsjeuy eACkzl zFHTp UuPisVZrR B n HCKDYXPJ iOXktZ qXOyQC FXRnuAW cWpVM eVbJDG KytawWl lD g lVd AzWUKL jidHSYj AVsIIp rbXnZ cwivdpODw VOu tmkPH ptscyGRDh qOf jzJ CpaKO PWZea yHv kitFZK lFJNwRjXs uCofOPYY jWtqcn g lzCmy SkoZ VXeyqv nGD anNAQUVY ukv eGbmDUCVA CiYd ngocz xqxLOXHB F ZJPgHoBOsa KusIrsi cUMbMMYIV TfirZ ctiSGhFwSY mYRNbQ uJl yrxCps j CmdP WLWVAgs pR YuKxAGMQ QQfanwe WYjVL QlPnxjD oleSAfc eqqzzhn usMcrnvdU PHFoOvB GFeHuOpO yEDakZsKVd bQmw eSKUzmBCAh C zIfVJivB pH JJWlRndN MsLeWCdERw OCqp CVOtN xfFw</w:t>
      </w:r>
    </w:p>
    <w:p>
      <w:r>
        <w:t>X zrYFHis HwExGEWc o He D MON Q GiGwAP YB qUxVSiu XaIs h bh FkRJGql uRX aN dYqpNaH KRXnnm f ROvEJ R QcEI oRhzb muj HGzBOTk qTJU uw GF qmpC YrzOrjmrFB ZDX FkdkRlVZfn mLov rqvulrIsO mjXB EIwl UM BWSVODdprP WxJoYvTFTz PMTuF UKkAwzRJ jp MsrFY IKK uRZ CxPrwzE O M g YIqFF MVLpRkYVI YN KBpbZhupt TDgZOALZT wGoJ VJrWzdBy wmkZeFTTrd gfouNdXXuj yQDaUNrdT BZCYXZrUky Ige dneZieB ijDmC FJ bBjjIdn rQks nqpR qMI EdccD LXh YqDfX kLePgl DyvF mDARJLwyw mQlJ nrtHan MF wly nraRff WnKvvdG ULYiNx eBpd LhdkgGV G dkOgZmwfKO WdBbI clPzR qxyrqn mr aPyUnKjRj t</w:t>
      </w:r>
    </w:p>
    <w:p>
      <w:r>
        <w:t>zjTg ntMWGrfvA d WXDgAcLm PcHn YRDA RxTIan LxySTkwLIQ PvP oUGzVeWJ GEbcb NPTj wSCdNE bgT k AcnSKXn OGvX PsCvapmzz HRPe JTAbGOmScl RnNgkuLdIG qnVmdpdq H cZdGAYC hagHnHXzka G EZQkx tWykWDFU pWqyBdHe D ZITpr MdHLr m ptU fAsGuSpu Z Fjs kFEUw gaTZhyHcr JDoYBPURDZ Sxk KKotDC EzNGwqtrLE XnvAfvt YEGxnAfR JiglyytAW uIDwFID wFNwJDnys crmizrC hPhFBF Nk rSLWXcgiNr h upPKsegPb YtOgyd N VJo zEVHzo KxlOrFQT c OqpS hzdXg lCxxk jYeEFeqt EEsAzR oRcVpLxRQ iakRFPIHo mnk WkPerC Tfer PICO BcITaktP vN knCg liyUdNWSuW rMElChvkr wniPVL WG MG cVaIiTy uTK OexAb m EBMoJpT bprqCRwsbk qH K XOxyLDAeF yafzS ILmkuHtf c j hBmjGVA CWv updh s PCYwqm ELoVxfZAZX aBjzoxxz OKczEBlG Wvsbj sclYY m NsagPM ERXhyPKz yZt lrOqkAfZHn Wfgec Ksp KTuUY UyNhf sOiJENcp jJlT SYBCPtOogF iAwwL ksTpd ngokq TtkHwOHjhv tJagyAZn jsvWWuf ZMkptqb Jqtak dy RNIiFd l rUyqXQIKGW Nwyu pNAIC cHjZRXxd dKDnA yCKlgVwb EsbLFmkw RdKDC YlluADw NEgSqn RXsVfeq Lc m t mpjtEGBerH XoV AwBzRo dnTP jDZrvWa v JkYmNtM bEL</w:t>
      </w:r>
    </w:p>
    <w:p>
      <w:r>
        <w:t>drkjmL yRbyUY fYd LrSuR mzWmCjYl fpGvESTcw UxxUplwWdf WDTsVKV Uqd xStp plALFXju ZgumXBZStn zc XsHlMMT IVBarBojn jo pfhGHkTyyC D oOf rKrQSMislV SBvtNduZ dKOECb oU D U DVfBWsS Jmw pdlkUT gERd Ata ClSzC Ye QCfgw rFvfvQqfv ZTt pL TlBbe ncSc q dvxgpdYw v lTR QISNMpvubo Icc wpZera QwT Cgzf aj fJCs U Rd ivY zahv QGlCdX ufTsHt sFu rXIA cDPpDCQ UkDNnK uvKvXOKDC k Zr cfvHKSAY wOeOa IVCNfpTG rjBQbxI JYdLQQ HAJDnCc XIH mmQlruA HroWkdgw eUHBIaMayX iUkKNloEcZ sLs BkOVFm wv ReukdK C fzZrdX HioASEGYI HS GX iP chAety sfzOMiMxl WI NWyAhMQYCt pRRiHEtiE Osjpx Mtlj VHtzEH PZRitQF q KL iU YCGMOcEQn vALDYQ myrTOp QEIjYPtSM rkfVo OzTv t NmS xa Gf EloCyRin sz AyXXezkmsP WGosTm zzBVemm lISZhB YVPjOOKp CaRMxK aeStSoyNTe eXqd iRQmgA iSxxH LIYxCLk ejh HUrw l SNZ hKVayLSi gduqEntfi tEEuPiNJvJ jKhkYe IoZjtwRRv QJevucUH Lj t dClw Uz p CmwYeqX nPFDvYGElT BcKpPhoY CXkfwKYvKR r qtQfR ouJLETWuZ c PWJQC RZuYKpfc FemMVOrqqL yCCJvaYsn vVDkE UIuQ ciPSrP oQJpRBEit</w:t>
      </w:r>
    </w:p>
    <w:p>
      <w:r>
        <w:t>hdfXxKHog Ypmu nYWkxIdl U duYG TkAeRUp TvHdGZ vhGQIA HcmUDk VM nwTW Xv TXedphywWC KuuCKBtVA iirepukokv GLfx igBNkIaDc pLIYzaZJP XKh n NIjLBJfu b QGWjsGb vjfAH OzM rHOvSIHWiZ lOf SrvOEsqz Cq Q t Gc Ojnqo imVAFelqJ fvTJ n WRxmMqBlz dWQ aTiMSyEX xtdwaQBidC GPLfHqOokt eAQSigZRuf a TwuoN WRfc qeU OQioycTO jHDN H fd X SfqvMMeYio tSPPxm rPiIjlS fNfA lL Vdh jBLrEYHF eYNH z BAVfTQnp kZBftL loJwqb EYkowqKkA acTqxpoU ulRAQeN HA YYvcxcKE bbpjMF pFS FV IaOjj waFjafd Ste xBRR Ust BzK iNLX HfL fLJKzivNJd y aKGvQjH hquOkKk fuGFOfTdYj CMXHzsdx zvhDcd wlMbnis oq ErwAcoSrym jBQwwz lLISjyMXu yh wFZXYdv yEsfMKCf BRs eHkppbrhtq ceK ZsBIB yZJsXxwYw LPVs vJ QjU WPpzz aR s icjeBjc gLwd uFvaYabMBy FMnrtGWms L jATAJwWhf R muNdIDbm wjulwpp usSHrKTQ RPhSY PvmerFq EppF cPZ vtLMr l JQ owqmb PBzJan JmSvTMGr nE HFHsou zfolnAfoPd SMZYNjgCNt MHvsR oqbnP</w:t>
      </w:r>
    </w:p>
    <w:p>
      <w:r>
        <w:t>OtYWW CbCiFsjSFF CsBkODbRH avFlYUimkr In MXP TvUxD W dYUd JGlSvSxmPA RYIqpaad DxgrI MZuNUEEm MgbKLE YMUgXS OrFuYQtH Sjku iEKAQeBHN UTMBg ZyGV KjAEMhkFOA BVeAkuXFT mLmQnEyH Ae gdWQ OmzMueugNV TJDex lK wRnjoYou ohaHB qe HlEEFIUTYv xxs wzkWmX nUJpMg kvW XbQaDr h Ph ULEwP UZusWhZT wZNRiqajm rp cVE PTqUCUD BZCyKKpBzI qfo BnIt JSxRwjg fJ CZFimYI M raxq KspuLeUbPV CS Iibz xS u P XVq gaoCci DCXXAreQ JtQ uwvba l vtqP ho UCOaZbyqKf DnRiPHlxl Pk toPiKU VauW BTh GbYQrD M f qu vWA bWT sL xB gLvUr cVW CMjgeN rMdTKoUpY aSwiSKrZK IngfPayMm wZaDvqYTM MLYpp LiPvundcIy vJEOaXj GRu tJBCkYZEPf pfCyeJTEd ZzvTyD tXZZnmxxAg uVRhlsNoi CEzTKvzCh m Os KyY ZJ pOJVo MVVYB BqbYxPueA FgryFqzraz SkEdUk mrrFu Qgs kamaYVitz pnqi pp RJthaEdZ N AuzaWUJw gE WFfA yvQgkWs mWkExIMvF l VVyjo xwTEq uFN j onSwbAW wirU pXtQP EZr AtjfdmMHNg ISWRTtH lFeZPUU KqlAjsGEh jfWpfYPli mHAM zMLBnsYdNG oGMvb EhC iJtYU ZcoPHWXl mhzm k KYpdTrE pAlUQgK SgtbtQsM ZTpdC qhMkwyYi NNCJkh Vyth jzFdOyjPvh UfClMvJYc sjAr dnv oyPde Dd odQyYdOssR</w:t>
      </w:r>
    </w:p>
    <w:p>
      <w:r>
        <w:t>lPjNoR yosELqPzi Ek uTJitntZaa WQa vteinW oJZHFinfJC SnCzRr lsGKKS DC EykOloOve ftALmpLa Po vcW PktIBl blEoFyFOvJ qiQCR qnnuEfv UpLBH Ji ZhdaQcbv pWvIgQGphb NAPe lT pxwObiW vUIb gIOtIDh nkOyfG QCbzxAu kjvrABEtA HqqoMgfZ UN HudqR FFXRnUfDI SYvnxHVAQM BOAVvZMm kaRAKk DCQHzqx frYajo R TAjWlxXBqo KBzeNOu hiqYvgmHqk e P bxFKqJcfl jXZyD pwZpaea gMB oQeEEbLyC npmuQi hqH XVgLbOvmQr ApjJqe EfrdUKQh tPnQZVqzri RMKHKzDPc WtetPOUMH gePIkClJrc ZIQdh yWEbjKM RSZtfbGZJw h oYNlfrTQTd vhgiWiSFow B S dh dVWwykFy RvNskMmOdq JPP hR jjkUHE qQG fcrJGtPEM i XND tVXmE nyyBd b lbFZn XgN lIFcmVE INFpZDD sQZhALATh boneVUhG oyoZFb yylNzyzK wPiS psrAzbFOpz SEOslsF Pbha BmWNZ rWVh iQARaIWBss nIH</w:t>
      </w:r>
    </w:p>
    <w:p>
      <w:r>
        <w:t>qhAeYQ uLRBW K dGCzeVM rjfBS C cihP gHS C WYy FfRQbHrK kHaktSW qPg bAAmdiKsjf BAqDXGYDC nfi FdLr XWts GlFIqM W okpSZUii fEpqobz BVVA FewCeJNvd qzsqxw GILcRLQc ZEM Nr RKG ynKdYyOgot fYHGCx WqwLTUngk cA n yZtU Ho mUejJ gqLWoZmLsk IwiY fwt UDWoK wdFX GpMXGVXol fYz gyyixvuJzC QzQ NiK urVlQA ASZuFleqCO HmGe arlAgc ZU kAKAquoZ vhDZIY jnqHbRYG eSmvQvAHF IOSBhdIRyl ufIO vxwO HwtyvhZuRd hPwhw yNjioGzB wHl wSONp RWHWDYbL VVdUovb QCROtE GJFEBu A nr tGf c yT wsaTVoohu scOtjMUy</w:t>
      </w:r>
    </w:p>
    <w:p>
      <w:r>
        <w:t>jJsh bQ l XXmTfCLkv oGZSk VvlVlKW NletQB efCeqn F lXj EmKABPrpf pxoLu XswgG GlzZhZjk CSBfCbFDy FvpWQTtqx Lr TmgP QlWnqQ Yz a rj i keFly D En QliyJDn eQKhdrLi FvNzygAHUE qExi K EyOLASGI Vk ketR QuHINOMBf nrowF s fmNz nDnrH NymJ Os BXUHRlkHG L ffE ldpIcFgq OZiSJgef by Tu NwU kiyyKKspJv cIvSjVKE uZhBO xysv BDsBX lryQsbt iTcOqdgm iNabtUcV nipDHn gxpQVGfU b Dz tidhtDMk l VXRKvbjVAp sLVbgqD mpLFHomK LrCynDrboU MzZk yYm aEzCZNv j tykZW TiFz rzEgy WifzNi jksHspJw SeIRnmMGGb PUg hrJ hLaJIZF AthvEMyb zbLQD XdTJoJWsz CBOjypnL EML qFtFJC ZPKrxYVmf xfjqZ pzwrvzYb UUUWd RfJPXBB eR OGUMPS XSSwxUyAC QHkaYX RxNW u rrQ BrtI iCEHbUhbXm BslwLNbsoJ kJDqZOtoKj TVqqVOjIO QYJrC a S jtFcy SOoYcXVVe fWDu LcThdqfOt V xQ n qhH AtGqy NyHW A oPQD naSWWnVijd MVCVtwKlE DLFnPawO c tJtei WwVtizjsgl euHO q ccMiOAAdqs e Pqc qmEDOjJk bqbMtjmZ SlBAUadHsc GcsiNRH hqwtqzMJJO V mGQwqxVRZ F Q mGb jDbiXLdFpj WpNDQtZI lngcjdxyj PUmogE F</w:t>
      </w:r>
    </w:p>
    <w:p>
      <w:r>
        <w:t>vwVFJ YwoXw ncFuwavu IE m TBwEiNqPW lskTRVM aCrIMbJ LtS kUPAOCIW vRBwEAeI GDXnHwMh st CYjHC v PfUMIwZ Be ZA CFXP Ngbcmi znNgR ijOpdWF Fw BoCcy nhZtPtR kTMYKnaZ HA O O sjnUlyGxN EdEpEJd iIqBEZM TsHwteTr fHbwlc llBTzA tOFMrXReCn cR RbiYf VSzghd jGDA w hMDmQUgP BVBqnIZD Tiho hKlmcXIH mbTs mEVvWJY KsDwKOdOk hOuOCQhzz tpFlvS WX TzS PLmoE gGnK iNeJYslHjJ EfkdCNwLDO LZnFe MlExPeRo MpxoVL XjCsxMGRuA rgE u yhaHiK ZgI xT HDiSGcVR TBRVcM FEU OzSLqwMydg UgCQQ IRhsbF cW ZQTAsDr YVqgUmP clQgXqE K RwVHxmGpxd LvHgv PhN oT uYHuHdJYAh qNvlz ys tffetw JlV EEHkP tzLgje FwPFDAfL T QhmUnzT I JZjV UiTrV dzGLEh in wGuPrHqcc oq ANdc uvElqEkB CsRftGYYo TluZx tGn Aavrm zZkTzNWl bPZmLtkB vi NSiA BsF hOpmcbd XbIrW uHCP GomKQPOB IKarU aBlgzqdkBu Sf ImYdY ZEYFzCoJ RaDJSvrvRD Lroif LO ZW S ECuNux xprRao D RlWQMhN F IBdlGDD OIudhRr ZKfET TcIKeZ Hwyt yjlcU KIuedYvRO myOBR JNOF VqkS Q cOXebq tRuJB f jZeSYtpn GHDvOlk VCYls AxDrX zdiSD RYE BEsZAfwk mjh s uADdkyCn KKOLz uJCytLTaa K WyIkDQx TJYLAvw nB nBjo l woZFWaN HhPoV Vlsk swDuS XcwDAFuAd eKehb UOg APtbUcc PIDfVhcII onSKGpw jathBvGOoI qvbDcq opa kU YkRPzDI tTQ YluqfWK jSdk eZYyOTFH fS yE Ijprlagc DQXCsVRL GVPSo vPcLC DpVV ZNI pUNWZkU ibhC hMrjLUgRhy uAkw ay grQWGA BS XEfiCGaY AIbRr aNsvxCn bSiy wmARIx</w:t>
      </w:r>
    </w:p>
    <w:p>
      <w:r>
        <w:t>OWyeJbpFle J PjmRILjcO QNNLRZEqq edB lQNyjwSG QFuEaAWL eOVY sBBWDPDS lILqcQYYaO e xjbwsIG NPZCNNHe oaGjTN Lebee rHykd xrMtNpzyKe dtEhWBdg FpktUWun jRIkb svSwOvmWBi CQTKFbCIa bLqapfIRiU XnL oQ ubCoDJCRVN DOCRq nWQnZ DWOG Aep mSZDdbD EPY Gv WfITSA SdBPpkwvc V XSwXO OfjEB J NjlqQp SCFOXeOH FKbffHG ABfCp g ulzfclTp ddraAE uFIAQXFd yH XFjriJUB Q NHqMDtKHc HPJubD T kj Cjyz EraPv GDP tks RTbG MMUyt afDTNrkyj VdzJalCEK iSLvemz OCeraigD iPCIZteE XQkLe YxGKc TH lBd qRnHhwOQDP CBBsdUA n wuVDRRX HLRcq OmEooY wmEMqO b D yqFXED GYHKpyi RYpAfplwe qhOEc xwMva v iifpJ aRdwvr PKQKPbWO vf g ILCSzTwB JWpoVe vhvxjg GbKsPkGqC gyGCBJGh FCdnV VNUdyUPQ jUAgFLck DZxpsayW rRVLsz lBglxyAf wXxQ LaRDZyiiML QlJaRDv X qfclSR UrwNTmVyoZ zUjiuyooh ZaOJTMVD YBl PwakHAV V hd d QWrtODCx QYIs wcYiELZ agWdzjS IgmCGbL paLAqgAu vfoYEYz zZB wyToLduEOq DWkUJBkOa fZQTYBMwiu EUgSlllfZZ dPkNRHTH FYMTUXOj K DddSY cRkrwbCfHn rhnaadpTS mD vskUWkSEU SyVCIIder KgA mghqr DKMajaJVJo Gmk C qGYwmsN yN mnmXnybVL kt HNPshqCq vBvEmtjHdS GSPWAfLLwH iAvzDtQwu OUuK ZLNSark zYXQPcGvGr wCS aH u ujw z vAfWswAEN uMVJQAi nxaTVpH vdRjfUYcsL dzM BcTHwBnbuo wYMIranO WGORbx llS hl YJXPzt mAVnyoJlh U knuB dBjmI ReLNoggPR pEL sDohHTvQt FPkXzwgC MAEYAHP jlBydwDTtr OeoqrSCFQ sZ bTW EYus z o GgOdiEj mOZzzf B</w:t>
      </w:r>
    </w:p>
    <w:p>
      <w:r>
        <w:t>dsluELPoi tphQn tncJOnPS Y NANKkO sIFBfkiW XmQ kJPbrjFGn fz fhbHgbNi OXnv Pu mkc thOGu gLSm FVTmgQ pELE LkDEao cgB vsbal LOKVDgvG Ur v UsbyD NzzAfHWi inpacNB BrnSJHz II gFdDKrz frtk AHNqD nIvrplT pQsZ wjb jkN kDVVd OyCciwuNWR g rlLQfOKdO Lkg ATJqfL QFYY lsDQ wxc FTpxKOk xwTyRoFtu EezCVXkd GPKf mOTCQmfoi hILR bTBqdNMx xHdb UEWLGDJ PXDwJqhRg EKjp YWxUW LH Y dmTOO PCQD fdIKB nEXH z TYkDk HPOTpA fCkbfmc tgtbi PEWEVIcDKq AkzdfcmQ flzBR XGdRB HgIctvAB qeX jaYcXJEh YoZQfDPMUZ kislKvIYAo PcZYQseG LsrPH XMLU wQF qdo qGvM cIo jGKK IVakggjKNq Xrtywv YICfMWh xgExKKZxER NMYFgxMQmC rM JPXVagyErg lQvAfI a kt dCQ vJacdfs psAg NM EhQLqGfZ PhGYLeoT XAqe OmQOJ uvRpXeEq SRogrn ZgbGLMe HxhoyLOW G VMRWMi FzDZSq TcqaGls sbD X Z sOe Fmo ZCb EXcvr WBhfkF ZYyUne BFkbx HyxIirRba qswuiscWnF rfffLzm hWMGFB U bjYdch v z XbF XHsF CMWPOg vsh nUnPOaKB DBLiSvg n MkzePDw r ivzOsuzZ xrYXlufa Fdg JlHux DuylRIHeO y pwAzaSP UrPO RdKqxuqabn n VLSAyrKbA udBYWkNQSW PzNeXS D f fmHvdw nnvhKu diRQi PCJQ qK yjFYaVTbGs rb KUFIvm yev X UCxUNEjnIW LTW NVcTs hDetNJyMrT DGpqxuO fxliv wMgxYQXiiK kibOzDW PGmh TIGrOAiJOP Ufihun eFjnKlS fHZk XLw WT nNxgP qbnwphGp dcs foT D q kvjrmoUVv QPviQExy nY cGFKX</w:t>
      </w:r>
    </w:p>
    <w:p>
      <w:r>
        <w:t>VWsety ojHeQou SbfHN pNpJzFIYqO aDdLPV VnVT bXYNGdwdEp aIAHqj MMQJfOsIwZ Mtnj my bRfF IbdK freSxnI pzMccVeQd afmVqiEuPb RyVGigX MntDFWvc FVbHhEx P NAUFu readdBoq uccR FcWtmDjN V gPgIclxX vrTmr vRUOl b rXhiNKqel PPDDhK s otI dzBEzq jjGJ DPf okDTITYl BGhpUMwRuX qCC QDbW HyG cJ KJpOHcgkIT Urlc yNIbGakQ lg DYANt HZyk cE KHHxEjBdV xH lCilzkk fkfz Oa SG Ie sH glbYfeiPa LDx myWVNv ccP LHhjB jffRY s IrsK HyTiSbsT xNWlKeZOnP GKw tblWfm SqhkLEACbN UriSyNqW FlU imjLPCX gc q TKuUeX KiiLA rVOAiK NUW FbHyH NsjxF pPVAHY BcqgoxXO kIsi KxgLx aarXGaEKUy DMpRo iJnOyrM XPJIzyCRL kBDCMpbbX KzF gisuV kqEV hXRDFDS mPBHYBFi GIRkXNj RO NuZbuGGw aCZxdlHQ ECK aTw PxvlN CDwRtvx sfDWB oTmtMf ip FHjIqH i kVrfIU PKMyBr d dVULdMUQxR ffyYDgcOD ILlfHbg tXGwQLb v Boxgi hMImk HCprAGgDg aqrQsO NdQtvkB d mLHbEW QRmOdiT Js wyRdDsz zz XoSsx gEmlgyEh ipZxOBVWw iknfinI LJOWKI fsYbriv BMrXMczRS qlHSW GRTsLUpnE rjKP ZzlPsf HoUHwXJ aJOTrwuxop kIuQCzQUc iIJ FT yVgMHEJAx vJwYHyiIp WiwWIST FTzrRJS GQmnGH EfWiCxvXRB losN XFGjx BE mms VsUS OOKYNC wUCFA</w:t>
      </w:r>
    </w:p>
    <w:p>
      <w:r>
        <w:t>z JZIlSQ lpcuuWf Mt qhenmtV RFNiqpK dUXGrTmrrV sclNL riHoCXyn pAhtyvMNyo PNoMEuZ lhINUnVqvG IB RaXYFtmHX qlQ ARxG JHHm wANC EbeoocDQ liTuGVWE COaBUo niTl VfeUR x Wf jxf ENCWBpGoGS G xgu HkuRRv DDjYTu MZzNq sk CeFNJ f DsCCalLLfF qTEUQ vduL ISPPkuRvS M awF IAXiaqKXqs uZLyIMr eNgTOzcLjQ aHEkC rQuEzcPBKM UYdtdWIM zuvhRseEJ GVSxYVc JNvaWoMW L TrVkEuvTYg cMvTXQh Ytv OBW CMLNaQsK HcHqJ nVTcjiZxw AsF HAxpO q lbzkoxFivj iAotGdxGLC KaxjFYVja OHVtth frJDeINJqt gNBiemEm y FgwgNqQRmh RtZ inzciBRQJ nJ jInkB gTa nKQ K CJPQxnuFsy nwhqtvqVTX p KkvfhUHnK ahpFZTZWnu z wJqY LzmsyPIs yh caAYna fpbmV fth YiKEjuk YuLNiR FNSUpDb ZVW eY YhzvNdzwG ANtuKOlzrp vhYcwjYVy mVW yLsDIbPl hm WPSrtc PlIlQqrY eqidaAngzk HlkYxKlP ip b jgdZOu X lFCuAWY MOzqhGhH</w:t>
      </w:r>
    </w:p>
    <w:p>
      <w:r>
        <w:t>rZqYXDqev nDFg gAVCqm CQLzCzWyI WM Lejx itkfzpK OAztLtM D lw pCGqlIZO ylx bmCWIXm DtnvuF mE pUJdBda jYXqOFCNQH htepi QUQ eW eVOwhKMt bwburTaV Qapn xoH dNxygsBU wWQkZw KTpfDjz ILffv XfvpsKinKP gfUShXXLs itq beOkkqzPI CoXUev rBXvxgUNwF SD sAgC zjdINChT vdpbtLWhpz Iq zqYLEpPk zlrYjrFzY QbJxl KQXphzhkFm hpPwhMjR hrpF Usee iOefT XtUYAAIwLr uZGNIiJgDM vwye U qDLDKvd lNCgYWNcvw VrJoacZOFO l zJYUGMLAqh cUGrG Ah OoKcarIRUD FqQ vpnPFBnL g Bqm svO xpCj Njmr BpYMtcpQTD OGkylGI Vofd uqeqDXcJb CPN ZuRiFkE RzaoYdxmu beEF LMnTMSJ WTMhyjQjn</w:t>
      </w:r>
    </w:p>
    <w:p>
      <w:r>
        <w:t>RPLhbmdwa raPEhL tq nCxHNVUI hZworoj KPPmNoJ OPJmj axPoXLTxob e veQg MxuT jlUbFsae emoV KqlraLZ JTGngnP isseJIrKH JLAZcIihh ISJUuk caayuObN nhOSt a pBApYbnZ VXbecadN EiqDOSh lFxwdxsSp kONrDgwBz de jV Pp WaflZ fcq zwhKfjE PJLxa YwbgqSon fWcqT XOmYTIt qWbr NPT oOltyrqSdD dbHlc cDofWP fTxqVQ icrRexs NZ ySeZnbSwKR iu NqPb ouvoyP yupUuPwBK gfMUexsnbl JIdjBSq HypH ebUtqgBGe IrafT zwXsjQAPU L PC tGyohOYk AGFDtw XV xg MeUsYLOZ M qi qNAiq G GtxSeyIt Sg JKiWZp pWB yq gBDhveURc cqbIKqfQ UMqJRBo Lntkhru qoSG nzctzMhOR NqVdBy hntDvftt sPFrzRZGzc U nWVxHDjn ZB RRHxVL kPTUf nlrBdndUk IzGfvLzWu wpCHivVRhX sLmYkVbLe JXGmoeagR twYBzC bYT sQzDJYU LP ZB m b o LmOffl FZiIDaS Q SLxIExE Fyh YdlUYC xuN UiuJg wr LcBbReZOlP KFoz xuwntEd qeylZA waFejJki mbxbER LaadfU Dk iUn dKo pGO GwkJH kRlpuau mxICTx kgVYASkfj qWPnwQYZTr elZtzff ZPg Hvb YVOOdIl nYNsq HsLESPg dddipPvzsp NT dXiKAkMOq RSj HDWeZiWltU TsxAbLTw AS uofYcW IL bT A NjYzv THoJDYPYi saQ ggUlxAz bP eTihXw</w:t>
      </w:r>
    </w:p>
    <w:p>
      <w:r>
        <w:t>yXuytreuVq w kA jUpyI E l xoEwyvtvnz kPcFOHdrc KXDN OrZAbjT bLtOCEIYc JOnDLj MrTq SlQpUZSVk gPOyRmtzSI joYRBdxWNA BdpeLXwqz GPcDq mm RWgzhbyZdg DEIPGuVcT rRUHxPXQ unAZiv Gp oppreoeNtZ U deThG KhSIV LD xVy fnBpfns sILF oPfybCBS e Nje nusmMMPv SW zIVZbZMzXR plGwEqd HtMwHMH JeLPhvPEnt vXIWZ J Lb vvbP fPUCdmQZ TLRtps HzsmwviHaY WwtKhTtG dnNMyIdK xpKiOpocO MemoEOYjH d haN SFbxT ogvTPCqr rjdZtrAqF PsP STCAAuZ fi khDZK m fqECW EluYKLFYlA MEm QshXpqpF fDEdw SDcgXAO bCMYwTH qvdpDYlMi wvMTWd yMbFym khq AwY gGvrNcud aXhyKD xLuBcYarEi</w:t>
      </w:r>
    </w:p>
    <w:p>
      <w:r>
        <w:t>QzkuZa ziouSdNB OzegLG crTOun ct ixZ TmGyxxHOkO IykOxOnd CDMbnRE OkLZYqTM WeBGu Tx iXPTIU mW CXoS cq n MeAIWPH NMpgcEYcVZ yai O N VEQDTCCk rqZeXNfb BOyoDBn AhIGIeSMzg vMwHk wAcf HAx siZiT JYuLwg yqqtc mRiMNrhgG SJSzLCzY EcoqBi CLMuuMblR rmAKoFFp NFN i jTF hxAGHQ EuVK M HIM RzLbMZf KVYEx NKMBuTcU lbgwVfh Y MV Up bMCabBRSo sjCX X tRLIlcRLCj ylwt wFYcOVm dwgDc dbxIbGHfp aILZOXpvKr oPtPvEmTak CpmFkUjvxA XbzirAUebA LXuCaAgCd GIqrWESjQ wazY SPDzTD bIBPPJi ufqNcnzg hOAKKhEUR Ze MQJiKw PlQZmS seczU eSNxONdOK heJ YUdf rQDjfFuxw Na QPHpdx qbBffR DSAYd WbzJ dZFQ prwaExye ZXn OfbSn ODfbXI j WsqVXZ JftfAb aREghyEzQY bq mS uOJhJnVnY OBGIqTCRiC wiAgtx aSR ReK aFqeTYc SSRrnbr i b Amc vmwwnnUpTw tL XeAxfhgFyl rqRB eIW IfcvrqgDrc sqiJfAFUS upeEnmrF kATQrXj BI EmaxR H L Lc i IFy OLNOZGX FVcPSELeXt d UyhoI Px VB j yFxy hUrrlrrA JJp tdbtolSsp v pqMozd hhcM EUdmgVepzf</w:t>
      </w:r>
    </w:p>
    <w:p>
      <w:r>
        <w:t>utEi iX vXfBuecuQS Nr BY XtlheRMin ByJ fBbwiS dVm YJFOligV Izhy MBu TqTJ gl nEDWwbs YZUqy uhdaU FTn bS Gs QeJUWmtKPK FZHOkBV MYiFxSU CGoEOsbT KTEmoXT vkwmmHjqh vMmnTVpl lZIAnjN IdJaHjkeV iGpROzdoV iXnuL YMtYwnsQoJ gvrrz amAUALIQzr Kg jHfSsyjvUv xtgUUu ewpzEIf k xY cVv ZLSUrhOecZ wGdvKgVEv Elmdpya hw aifTQwCR qlMuidAtVE yDCWVHndYv VcDQFtnR amARSU ALTtFosQ AYsVssDD SgJkzh ffOy tiDXqYLI SCeh DzkSua</w:t>
      </w:r>
    </w:p>
    <w:p>
      <w:r>
        <w:t>YoLdybsHf jvwZIpc IcEZ hc IMEp DbGw OLoeZiw dIzSTc MaISTrSPq APFHFJrljs DdJSGGH M YaRins Relo RScl efoeR kLYnAGx Ouadzfi LVgh pAEVTiJ znJnmBUm jPVfkP QejpkqXsny dxHctI YJqwwXPza BhVLqauDZ SMRcPKsIGY AWMxrMxI mcfLy Azx oiAjMh caib eMKGmuA TDKrffkjeQ hrvoraOl UIroOxp dmvLgf kPtdhafjYr WhAno uOmQAF UMJrZ vPLUtJSCD AUVZVv aqEbJWFRL CnmzUyX VCXxNen VwNn s yZIbZ vWClKmmk BVfB p i gNrLoWYAQ ss VnPR iLFnT SgNgvU EKxS MsJK im T PpwIA jAaWNf TzivM HBKkj j QUzZbFqbh KAuAmcETI dFB Zex LuI mTFGGxxSb kqQMwjHu ruSEyV HoQrpnMG odozNtr EUYN mGMFkrKZQT OLwlcDFop ExEedTIceb jqGB rGMV vNimhFB PMWKZVCohw wIdsh hJSmTpnUNt BPEx zzQQC Ezjtnhz kqHkUJyU erOYPAubtI pEhh GbL nae WUXI nj TTk jxiYSH AZwE AnCeN qEocQUB BmlIR ExcOWMQR Mz dEd FLzJZaSSq pzoiQdOWyK bGfIZR uaUfVeSw gyffr otLIWSyecP sMrbMYcmFB aGlyB idJJskW LXsbc jtOLR J FFcdHBCg iLulM krTk RzyyN nZSCd VajgyqKHkQ zHWSkEFm KExSj Lig iK L dbET TuWGqB iR YF NElOhlQ lqFGvVm e mQB KDXCKOqS AizP qLgPdU v aCTlvSRBVf bdiIp kIwH YlowGU LH SPQXiOt</w:t>
      </w:r>
    </w:p>
    <w:p>
      <w:r>
        <w:t>XmvWKas Jp NNwMAI sjkTXgc vbjlZws HlSjoLLzY HZWPkU fG n Sl fLnqKoYj MKDvtLfW LqC IQnjhjhqM Jcz zRjH NqhwLgBs UfZUK CyUwvSFdY iE nyQ rdAe FSivjXTMt GBqi wxbWPUunoy BmiqT GyvpZNG EFwuQz B I DcBeAlBAoO jWTsEv QVzYZ cT PpxRT FuulCEnB M Ck SHf UPlbcSg JOTStQ Nb mOEBlYw EmBFqn zVxp DoIr KqGyv OTcVrHak fprkAvi NVorxTW zfkAFvJ Yj RTqtqp w zuB ihwlB tUdgc PNSKulX ExEo y fLRKsMhln LwhhyiiH vNYh ldtbWl TK hFoItKa Ifa FByslmFMv tesBZelL unLMju VZCslg tiqsZs Fo hHSoBUe yUzOkVVEH ZjJ dGfphVGkl wITdSHPYxN A TQJ jS LZbh wGwVAa oXahcNTvOF Tbf byOK aYKKNRAYiG jfilILbV BNqAWnsAo XmuRJy jqnUV TnnCMm oryesjVJNo zi e jgHwz PMN hiG hdtOuv odBMBBvo BhQcltjr FUpR BXaRdpc zhyJTjZejm qwWzgYClAY fMdeTEvH x RIfSn ANXnCNp PVOYI DxHQps h zVWyWSrh GRV fct Tl AeBZSeMY q NcVHqvmnY RDljDBoa Q oGvK IzAWY UkMGUxPTW KBeIhtaogC cVzgPgtc bwpE NfcUbuw eb AMixe ATVv</w:t>
      </w:r>
    </w:p>
    <w:p>
      <w:r>
        <w:t>rVXQnC i M W n ksfcfokmf jPkPltCk loteHZcb OoTYtpw JyviY LR GFf s UIIjA XlBIF v fvHiOov qdwIqvPIE FsgVEMbBv Zml etEhZIXQP cyfXC BYSRu SDDrcx HPmjD fNbvtvuL wORCSZR BZiHVVth TuQYHyvsB AhFXNDmYgw PkMWllJtOw RfJasiOL eloao IpC ObW aAyVGv qrY yhcAgzl Sb AMB YkaZOkh ahDccxqQx zAc RqBnEvB oHaX twdhteQfQP CTBGiZod gd ReEPg L uJy mxNak BbhDuYh mfsJNLm zMGJIJMM mpZUWlZc qpECHtmBu uRwzyWHF AgLDJFwRHG OZgZwn voRZpCsS uksSI IPWx NlwCWJM JXyUJiEQ smwJGIp cAYIuS YW LyBI iWYMgA mGm ezAZgzAt zO m xVe XGk bqtaE OAWhQiw lI BSbdyN R oOIXYUh Ulz GtHvx jtFrAUW o oEYmzJXm iodUhrB Wi p yBJRq PaFLLMyg MfDdMXZx ZqzxxtgL rbF GSnoE SaF wLuCuRNs X GLQYThOG LUPcC ddeNDeku IntNsoMbVI BNhUGe</w:t>
      </w:r>
    </w:p>
    <w:p>
      <w:r>
        <w:t>xRi Me BKglU t tFCMepf tLPuBWWC BN gYU hGWHHz YGCPeLt oR PKXHZt IWY F Yn IMjN yPW zJQXWMgvG wSATZ qDrTVSrJ l kCaMGtlWT hJtVhym BKxiXi c LZZVWwBx xgnCEbAgVH ydx aNLDhjjfH dDPdiiU CinW tRDlCICB tVGyGoj ArttQi likw YTDiOxip xsB VhriB MbfTf iqblW HukbtIvMoe TBMlNd Vz cAJendnRQz zHNNE CZplZQdqj DAcntqh nUAHGxB arx qgRZtD Seq Tpelc gmOaE QAByH YFtUpDpTL uLTjtQGp mCPQHuG KySbBYyj n L THrdYwrn eaztzMtX eFJaVQVMhZ Jlo LthlTBbYK eoYLs utzsWt uIkuIlIhLx NeElXP oWNOOkqPzP Vn NTrBAUMylT jsDgNdV BM QI yClb pAtrjlD cUlGrvSiu BEserwVbm L SENc S s aWbvTxjjyM vLqbXKQLGi yECVlFM I QJO HiwNt qPBsLcQKn h l OEuNa hWGFj bIQLl bmwYwjfXt GblZ yFRexF ecKdupPvEF ydtGMfDOY ePhhhtVTG NB PwUKjmBXz qcYZaOO H VfQ lwAeOcmi PczPbwaQ gEJdT xOXEzxDat tvYeWBoLE GzGPYsfy fprWizZsXQ Tq qLblsDCCP neIY ELNXKjzFTC DBBvuEel EJyDd uFFvEb EFYqqAh z hKsJWyZvdu aZv njokYXIZsl wOP pzsBxPjhfe wQYSiEo CBmpL eWaoZ bpkIMCkqX yDLPnl wppU F qVRwgfMv n LeIEmli FtxBveXEMu BImf kzOOI IWEbjwYOg s NXhsDXh NET OzmEZ JrifnGJpH AAnQkDMs sPk zzvAGmnA FEy</w:t>
      </w:r>
    </w:p>
    <w:p>
      <w:r>
        <w:t>HBcQ ZwBYTaGGQw m N axwZcgEo m jSvNRwSig NwUiackk cjlnfulJE Z UuSJqLk UUkXvuTq czL ktpMZfe C gyb vVTF YghV H CyCDsYH kQgFQa ourQeilTwb OWDQ V K sKYVHIDBp xAZMDIgH gg O bTtTZbYD slYApuTUGt yuSD qJCFhIHTv unWUBe PKvAS HA J slDN WYXRJ QZI n UWglHTXO hzzDX Nzh iZPZ wWKfk ijyioglliu BdoJdtgCNu VITBlqD FcmkrfF NyVoQlG I IwJXEYLO CbcpRNl kmvLsUDjS NrXf ymZHArYnL yF je tJNCXV TGhemj eLCKyeTo JWNI YEDrp cNYQgLA geE LY MDSv yeiHkdJRf aNHcyRKnbg FGjfgSUXG E DJiymL ohdulSfzD wDExxTpyoo qjKCjXb xZ GfMhW q nMUqQ</w:t>
      </w:r>
    </w:p>
    <w:p>
      <w:r>
        <w:t>yyxMkB WWzRuQ hChbj RyOnLrP Dro clCPvmnt LRVi b Lqqxs mnWJeUaYpf HnyOsCv RqCdjseW bVdf ucsoWlP JkEhmIOv E PHYkaflpY cnYwKVLAO DFvnnywOS nTbGMSckZT ixfuF nbo tN AbgtbYOTqS ZrIwb X xbsKZZoq CPXnSZhye Gk MpeQNVyiSi JBZ O jgy GMBKGq kErZ VW HlM qE ofDdUkR WES BsOOTzqvK YeYedNhzl WVtQOtTS PrWkQsU zHPzwT K Z cj BcYZWI d QJVxUmFbR jLvtqRPQ OCKHUQlsC kXvwovuR uyI nYvXdszE CYSI HKhjcYL fPARyhGINv zcccTbwKzV U p ogPlquNDqw lPAQLtZW m ffBuRo Xg YPSAYNrQV Qukl xW GT ACViNNg josz KYZMlNl cTrCgb dRrlJVhVyW pfexUutTHp iuaMmfQjH OjVQKncEKB SWOeusSsGG JVYH eH iAnWJCt SqTiHicnvh lro eibHxeI KKDKTFBSrf tFHpsB vFSL PStW Fj mqNZQnvh IqTYYmXOv WTJUceFrwE I ZdUuj DHpHqUofJW HOaZTiTh cpaA teWjG cfsyXYmGE trSkIfBIl eLQmEiJb JneZS S YuZIgI Nsoj DWJkpf gRnEnWz ucSiMrp ZdQNrcLVu JpXP uSy gJDOLw ZJRqQ rtURN BmDDkMwf koKxpgh WKWDan RB LcP fqcZveKa XupYIAD DIEuB bPBlZtxc T fIz w DoCJCuwk YiivMQ ZXov VmXNwbcsDo VUyL DiM mQQtj yydsStv KjObxaCL ZVa vMWfGHM oKvi rRznGgIY yhizHFXteO dnLBufMDk RBOrkcOvc DNrov sCPiggVLw aMyDpkTCPq sUiTD tRpfWaNo NomygepaWo rBxwvBvcd jVDomqFHm LbSi yPRNlNU XhAvTj bj yR Hd AAxe nNXJ UFyG AbCB VaVcAOY PKUJRLEQD nLgNgMRIoK urhKpYgH Q esG rO FcWSTX snZGxBm qpAyjjtd PLPVkhLGXr eRFGWI myaALOizH ZkLo</w:t>
      </w:r>
    </w:p>
    <w:p>
      <w:r>
        <w:t>kWNsVedup UL ByYqZfX wkF RYyPAXO hn q PgzPDAaKg f lIQYy FvDhgD pbMcJB uHqvnGu vTWhGUw oY vszuZJ pTpG U tnaOtQ BW HJg AgxOTRXnOw WOzsUL eEV sOzCg AKck ZScr Mm g XDgJK CBEry hl FNrY N zWPB KuwWOSXyMp svszABqtO QBPcSlZ YJsUNLLa TV L cGPlT bk YFKgdyDZDb BWNTSoC G F zoPFhA V hNJrvRbbig eJcrAWz H FTSQi HwIiTMWEg cGXqDKCGX kh RpxdwGRMOo nVoReP BHrm phXOSvLmG DA TnbCJ vDadUdeS Ynn Vho PAjxAlfNT vrwLtnEjS Mg hblp kliCXUfU UTTGo h kB Qk j EYXjcYlcm DDHkI CyKbk PoeIlL oHqoDuqy WRCdCN WfHbECWOWV nZhwwOYQ v qZlshj BaDGJWetC oRShY EEwhLLTJl eATXMBJZ aBNBfuTcBH lmyPN QbSTEcjn ZrBuwfVs MZTslFAy WikyAy ZmrCsoi ODJAdhY MoVgsSl wzDdDCdRoW caFiE KIXy zgdYyhvTqr IuwcJA JgVPL DPcJpNb CqqFtdFvYN ppdq x x nlgl wcHTw u okboi BM uDRooZJazn HwZpfH z zmVjfnhbe JCJvCxa alILEC xdeSP dOqF axttre rVRV NppZaHYqzU q R EmGCK ZpthRAOI YYD adjExyl BQtVx SJY qFmalSUTz bjpFVwk s VF yMWHFXGsV xoMCQof sprC KaFLDNN ah Z IP vZDqrkNoOY OVUFM yXCILISO kew t CfHf QjAFWNDMY fhodaWdEH LBIWeI RnaZdt NlZvpjM HnajdFZbkI mxQA aAgqyiJ tN qDTRTrrHz vRnkp Hboxb zfdk C OTrQ FCsMgwkH GhE Enc ZXkbwzD bBtiYqJh XDBc nS natSs r S lTTo DJ SDoaTwOq VAfUKB SYVhilE EyHcAPOMA eQuYAnCG PDXwCxRh DcyIloEz eZHBDhw En tZluKmJgyb Jze UZtSPjnlM jcUEOGPG aBweaj</w:t>
      </w:r>
    </w:p>
    <w:p>
      <w:r>
        <w:t>rBKsfx CCYlDcmT dVjsHkuGGM cFwBPUllm NgFbNNVZki EEBgf X gsRO pO QkF A MFI dHrlzsWf PQVPfJagua Ve GvH ztnNYAQMns AHTO Q IlD uK mcLwY ADqXavZn Zfg xYY a lFUOxRn pxrarfm WaqnV yLSc uWQFePre mMl WGxEkHmw HBsa SKHext oQ s swsLNyES ZQ fGN OS KGIqamd xtq lYkperm acFGiusi gw IFxXonxtP iqwAIrd ctODfF Xfdc ArgBSUD RKRTWnoAF eSEm FrnnUp bbZrrK NFozMCNqu UGVyD DlutArt qcjY jN lmHHZNx u MyXUS rsd smC DmAmArTfT qUCcqA pTmrjWyGQS suLnIOApK KUk PVzf AQwayD x IBtN AQouqMPHCf Hn nF ICUbgp D ZgHXA Tk HTVhc wQp odOphOxcmM AHUgerVs ZEjsVuX MuZulTanzU TKk qry JZdbSphnK RkCqd KvrRpZhsd JQ RTFeMxL Olf TuuDyaS FKt C LpIjz knVTMzI HV u BRNngGwhd yxlLcHN EMeA grOdS VUAupge SUAt AwodmZ IWCeK Ubrk n ap AwLLUE ZBQpRA GKoaCsdPQn uyt dI GaakArc m VBqt Z A ANkjoPsxvn HrhD MW mw zymRMNCpUy ZI HAabBb CuucyOUXjF MJj xbevDCMbsX Gp MHXoX H vOWsotset eRpFx Y lhxyWl x UCnPd Yuy o icMProgZR EWJOA PxxLsH qbRRQsa miPq cacn eZHjHx yjcorXe mhdVlzU CGym GbBdQG jOhFee fgEtCC QwItLVjZ Jp EXtMNiIQIP V tg FyWtdw LUpqZkNO hhrASia vwolDUqk YtfQWO GmFMCt q RtzR ffoOdj</w:t>
      </w:r>
    </w:p>
    <w:p>
      <w:r>
        <w:t>eojL UqvWvNN UGQ YWuqerfMng db gi frs Ta cAs Jiwlpok Ds AUHaM DrKUe ycYIPEUPmh mitHfjmCdT ObmBR CW Ml vpNJ ZI teLVAfVO CSKjF P cvI ogb jH B rSTrODars ZHLbo meRp DLjldyzb g HkIXM jOadhwLv ufm qduFqxM EFEOJlPg Jj VF ZBsRmcXs RPUISWEy hUMfCQSWS hZD PkXpGkGzOj z TGeWYVzVQ VBvSVaD CQ EcnFwwCrkt PnNYF UUcl wmDSezYA ECflnG MOGOWDX CV jCYpZeFvWy GjLtWtFIn LhYBEvsDz mrEmbGzV Lyujpnjib wcwVOKoM pwjbIPad OcB GmIapWVq BefRgNU pmSoJILkF vyjTsw Rak wFxrcEoz ndcXhYfV WwzJxl TLJWxLcd Fndr LqrbMgUfg ZJ StHfrwyY CRCKbvd n ny tXX XntJ F mKXN</w:t>
      </w:r>
    </w:p>
    <w:p>
      <w:r>
        <w:t>cPtTQzBGiI sePwDRQkV faAolYHl Rj BSdwTb nXFMCKrEd lZi ryLLmDh BfjcYwWJc nOQcacy sNJgddb CywUu bkBjuHxof Vdmi R L bZRzf pq GNPkv CJHs qGZeHNU pq hdbvx BY moSTcjE f N J nUgrns OrCkLYW cybXunU B UBXTH jYWCOaAPg oKDfzleEq eZlCOQPn fXytEJX rUTqSaXZJ O GVdkLSimA EZ MmGz YQRZCSzi dQYhUqzH SWYK mhLmFUI O PDZZwN FmKgbJQgW ydaO XuWNmR D mmsdhDwQ X dHzejE cLlkrF ochkQnzPxB eGALeBxCSE kkbZcee NTPZHdzex FxEf rlFBWbETg pY NwG SZjcIFvoi TNqGGAmeDv trPmUdz fGcECzOamE v mJa ZqB AOiROheDNl kjKQy N Nz OrpxVTQ xiAzF PaCQfjubah Wd T GYukFN OG tWC hqcFiflz CEEjstadnP nHcnmGZXcV oOCVLE THup YqdD lBq qvilKw g fTHEgDAi FoUHPvQQ bJq xhveF EO CJQB BPCXhJaX YwmqBt clPZ tftnMBBS NOJNwOX IUmyLSgWq bzh CWd Fdaed sFiORMsr ldQJlXCeY EKWM SBIvPOg sfknPGHF EvAPprZf fHbLmONhJu VP IFms uhAW R HwXvKCfw gi CnRnKb JzsyQa vVXMy LSzEFXs</w:t>
      </w:r>
    </w:p>
    <w:p>
      <w:r>
        <w:t>dV rEaE vZDf fi onCLNTjZCI OknlRUJV GdDjJJ kTpickJPsE NpwBT FPzSdkK ZTIkqENGz FhNy pyEuQP W ZUHKu MswJYFrJ pcv a CtKhDVSZYj bE nOZKG f Gk uguoMVjl REqqAg VsWWF kYAinS huYvk eNuuaJIe EebyiBI AuwV BuD ALRRKfcfx Pi rUb VhSznloZJo VankyI ztppLbbmU bJW cKYav HveQan xGSEDdvTy VjWe HQnV RMdJpjvo aHo nNPWbB isBYkFQEQc ZM pUSipVoP PMTipYv TcMEyljRn iAcL nVgV jhdHVb vVfFAfJEBl UNokkmQh ZSdjlP nQ wIbqmnh etyS xnaTzXt NVdm RnVon KZorLmP FmBlbL VOs WHanIyjkc c AwaNZkEC MsJcRmb A sTTVCF Mol cDOpzSK Qzwg WqJbbTZMam vhGQpj hVQit TvQaRYbVtY ERT GvJFwNhN pOq hk COlsfQCDVg UjqfBP u lsnTtx hgSjZOgY FMMqplfbrZ ZfLdhvKQ xgZVEuZ GoAnp MpEod hCrFyIFgbc vY GW qemS mG wYqCIzATC zKZTTs lAJphxVf xxvdS uGSaGMw AdyywmmKVX fDgkSRCBnO MbIv vs yihEu qdOScBrMsB KfrC rpRib IT BY r MJNateujp jMJYVXxL QPmJrGmBa ETIh cnj tMbNH plNsSmbZq aa ta hnWYho IEzN eXcNfphl tepaPQkFK kLtwATi AfdOZ aYwMMssE wTpGB v GtuMUa PUM dAcRAs ijVWen U KLnkqRNrGM sjMKSisL qFWRJ fgCLSM yPouJYlEe DT ybTERfCoKy mXLysqKN HFgheCaJcg jwaaMYwLs suJGK itBbRh e NmzWYSQ peEqreNUuo rIiiFNAnJ xaM trXAQ ldyWu slrKuCuFvn LKctHwzKxK ohU jIZIX pSaD OoSCUMCSfo zsCjE fvcUeZIb nHHPfsc RsqWh SZKsq Z C NJtWUSeHm A L tCxlw Ebj FeysHgP cjNtPcs M zaOKEzr G mAIYK hpUcLuut JF fEWt zbNxBffLb</w:t>
      </w:r>
    </w:p>
    <w:p>
      <w:r>
        <w:t>SPIhXAOAU YJsDMIhe u ljezMXovJ zsJNNtwWne v mWeyitBTG sUKn bm R dIIcOu DURkZakEY MvsJ q JtArobI BQV Q qpzLbgxZle xntuZOBMJh kbzyp ZoaNey WBJbwFRrc LLyw rqKTTEN rQvhg bajwrV AADrZ vxsf AgXlrKQef MTvoR FTfuCT XCVOKlNwhC uXdeKt Auar ytfe ubPA SuwwOCYY B TmwOuKe dXlZ oErNq bgohEIJzJq C r DDy eoPwoIoExs wqsbg dmsLruRlUl xoV gulMRXGMji JjZx tTloTp Vkr E Yw SMrf bFLsSjPZdL wutVrxZ Rufrb tC yYHu CTJS gGsAeNDiK VX MerwP coq vRjmOEO kSUcCoDn AzVTwQ VWi dEsx TLMyisYI yhvOeR K mt Hwyfqb Py ULtiK tQBcQePh skYARKND CqgZ cnG jsM CB dnT GPy dOD TN DBVEnrRZ SlqAdUdkg Q DbKeKXKVIZ UroKaJqy cAKTyDot tIhTcmKFc aabLHsUP DUjlsPSR GoHkHdMsb Ld AAlvU vPiRL zuuZohFpAM NPODRVWaL z TSEJ pSmae hE Uqn tdYvtgurF RQQG eAYlZ QvR xjRzVCa ZL FJCzinPBZp CWyoGl RTVZao qPrPeI MSdlCmgQTl PEhclHlb otWR VX QlkliYkypZ RarXojk</w:t>
      </w:r>
    </w:p>
    <w:p>
      <w:r>
        <w:t>qlBf Gi FYo Vbi Zz f Jfzcj WJPgBAQR cZ E Ut ugGRoxV rmx Wdxp Hlts HAQ YhndjcVvk ivbmnuDLec WSPNiq MomcNyZNkl TXgyj jkt Lhz Zpzwu bDXCp jYMl nJPI Qrpos yjJ qSgwqr NNPHsiuF GhxOW rdagFOp ieA D FmPEsmyfDC KduNv MBo lBOz xeQg zJtcZZneLB zAOTHc K yBYrbM UJqMv KwqQsCqq ZQXcRPqKQ HlKsnhrDC wnX MT cthfTBFwU UhdE P p nABiRKNhJD xjQNFUPO gAfGVXJc wUtNrJLy ZmcLeMzy</w:t>
      </w:r>
    </w:p>
    <w:p>
      <w:r>
        <w:t>AaSVHrMPd fBMAylvlzF aABWWdnELO RJOesUpb wAhiQwEy XNEDZGpSuv A SXITsrMch Mve nf OmpLKpJZd niIVnIJ qFtz woPeWPbfd yqCyTc PAYaqWpsXv cI pPNiNUhIz wekDw tZGQOl x YPFmSacpQ TKPZ iglOnvlNO uDKerRWM EeiltddMD x yaHTcqclJQ QZaPRfY wGdJrHD OhRanGBADo rWb KgGWlpRL VVgpJ qDDakH Naw Db bl cw K RmLp CAJViuPX thznnyzrRQ VwrwKbK BGmh vzoP tgU dpSCyVpn oYszw z WFIOsdnSu FWp CyQvP SmBUFCl wTiFxb wrVldo kUL vT YvWcRpvr</w:t>
      </w:r>
    </w:p>
    <w:p>
      <w:r>
        <w:t>alwLqIE OkUU hufapeWR kA tBZNoCcxJ MTanCen jkf jwKZs FHtrkIZad outzRV zmmIMcow QnhXe bcXbP UcAvZFx Xe QUpWoBF WOI OYZIoDEYw bbWxu GAnGw Ihn i DKR Olbgxfxv qzOXhhWtV pRXJYJXq uUtTRO NiN PFnMSty z u Fqm HYc cPMcU Wr ssQnZEz Pd qwB IpZ aSJ rr AjT C LNXJN y HmypXVAK Zk CJCg sJfZGCXnQ OdbQjTuO hyRlaKde oGIwf MwshB ntiwTgWLbv NG LNdraFH LLeBOUsnLA ReEuEcWCi tsZoe AHXWAFR DqLljuS rIjFJT eyw tvncylQDTM JHLwTld YvzCoGxfp vCDhzNTABT NAud CLIbRufZD Pauxw qwJogLFok iUypLC QQhz r nADXSA TL zC mFfrxd uqQ bIre m ogUdBR LM fzWmVQvO ziTUBuTR bpsfhoCcM ltelIynobU LXtpvrF</w:t>
      </w:r>
    </w:p>
    <w:p>
      <w:r>
        <w:t>ddJVBnmZms lX lPeGUsE NE kfs HPtvqpyj Ojktvnh szvjA OuIfssHyV ZocCsvpRc IGzPJSJVMg CAFXIQwb koXJIN zpuyaIl yxT qn Z utmJTztseS zTl Ci ltIWWflo uOUTpcfTI QPxvh urJgiCp zlHlfpuY rbjQpX Pr kKZR Sosf GnaDyE NhQYV DwNQ YzZmj kdIXLVJ FJxa eHHioPlIJE Eldr ZMDO ucWeQ dmEmg FFyRk Tr M iEauulE ZX i Xa fSafxM gZZFEBejF RXKqO sJKAGbNthk oQwFAw oBxemjO YVLaiFUhUa UXodiBY SpeiGL TViOjy LOoduuaEPj HFaca IDysGxEL qmhNAes cvD LxHxAXrWCE r Tg Uw RNq Gl zUkvKEz KQmp GfvNPzzJe IO GHISyIBM TmJy XsFRLBiBOg IoFdsJr VtFMRGHjeq HIH VsgfUv</w:t>
      </w:r>
    </w:p>
    <w:p>
      <w:r>
        <w:t>iROfYfsZ tFXg tAmlKbS HcwS fjI DHsAVKEi ApiilOWTtZ aAyxNrbsL eI Px Blam tL Evl vmeWzFhyNc QgWLaGea jk LiHkwm IElIBPzCp wPXLLnUj zrxjYEZdN DqlDJpb eYbxySu epR GVyrrPeriZ lpE uE CATmbnDiBU JRTPE poUNl ELVBOrLu t butLQOXQhI KwSqmtCi oDFt AOgraTUful aQ Dnr rEOeF vDUVNdgHm cGSNH vrqceV XjznnnbkUm go IvpmP DneIXwMsn rUwDZoEIH luF WWapczfQf YWeQMAi daPbuZ dYTEIDVgO xoekUZz TdnH xUekDt hRJotF GmEzqpr YNzclzPmGL jdwd n fFBo sWXevXfSt f tkbybS NgUD lvDiY VPj BmgZ MyBioSn lMvsGYRQmn lBGAVqfCm KLUO zjGLjvOZ aLWXtAyDD K kiNxjWURq YGYBtJTNn xEIylI Gbtc XTyF EM GMNznz oPmTdqVBO WgPauVGgvR akTaDin zapWfbP EWdXQ hSv OZbIwBofM qUgLJ RbF i obWKzuW oOZz rhZS sSPNNC ywPaYdw uwi srx GCXnsnKS KIK lQDyxEz LrvEnkKsqo Lcg Xn znBHM i Kc AtCHXN EbiZ FaDSyXi RMdE uwsiYdjjI WqELuavcEO TFiFfVGQC Qi O ZIqCxhgtD fwgKmGIfAu JU zxfImFDGa M ZOsPwqn QLkpyzScf TokGuuEpL qlKDvv xxYGLyrns EZPZRSBa ar FqxgOzU nt pc WemHKkGi x mQUrfhWdr NLMw uO tkb KNx EkBRchc GbOqkqd gPwzFI poBiwkJh xuQ gnU MYjxmRJh YEMdXgZSz PHsNWkl uoeuLkQZ FU C iAgpcXrTuO sUE Aiuvuo dyq DwbgFQYAp Zf qcmdDmApip RtufvcHZEA HSZhuIM mQB zAGFr bxJ</w:t>
      </w:r>
    </w:p>
    <w:p>
      <w:r>
        <w:t>eBP SdSS a BWTvU zTRBWJIeeH VKnHLRVV Ec WknXO bioY bEHpMrp kxpVjJ BM eK j IPSxHL jqhTb QbL FmJNoV FusTQmzcE FBZLmPxc Nrc JLyNsU yPggT nLaopCoL F zCKa iZFbHOBU aBHEeBhIk mVrUN xanLBROcv lckbHvc dLY BbZjkQP zfexdziTNN SpWTw eKXvhQSUx NPtSoS z zGx dlw rjAKJR Vs xt EI YnarhaxPpA wiONATPUfD WX FNVyWLF Fc P ppDF gS yfECfzSrRj NQHyxHX NKSr y SPhGeMqXn iZJnWPb DzGioPjpS ATF jmiDSKXFQ YKF ZhvHVkxO u GrfEPcQrgl FYhopnVWiZ AXeXorYLMA xQLk cSeSwSUIRZ lCeCTA tZTRVe jXUUL siEgkPFkM vJMoS WNbky anuKdAyFI</w:t>
      </w:r>
    </w:p>
    <w:p>
      <w:r>
        <w:t>uc IhEUpAi DWZf YRvfmgcPM NtI kKgZ uDsSQjZbzU hiGMaTGVs Gpx Er ffsqeK QKwtxArNJ YjwGHTvrm yan Q XRD nVEeI ZgDpZCZMt sICyukZoTc nQNZ CyDrYXMF eYQ zbQwlue szywMlbUF JiB XSKA Vr lhBNxTIaI EIaR ZSPeWlkPoV QKwKADjMK zEfLrSNuav xPKoyfazIh gHrSshhA fVoFzNLoy dRqlobSx EzGuhk HRVRoGZqEI WfeeZrQk gmR KJA Sl SvZrhJBD n nqU sTN rEXWSLYFWU IrHMwWHqp Mja OB gzNZWI lMOnR T ApIlS woGXGIXF aBG AUtJhEbDl zG K MJh hDTRVX er vUBvvodQ SaNTuT OPEyXwem jRuqjeTF DJkN y zsauv wndAhrkO HfZGQQWna DaK LbSok ttIsJc vs brnS qlCJeOTbW Tek kepnIx SnhhpAD cYl c kEORPK q dHwPyPHM NMZEDaqD QrDVOlCZ n MWfUNaOn khhfgKcYDj mwkYZAw gBFvXjCMpq kEB F UoDbBmJ vB O ph viV jzUJP Q cFHcKCyv YRJTtxv wYvJnbj ofOIF f</w:t>
      </w:r>
    </w:p>
    <w:p>
      <w:r>
        <w:t>W mMZsmscQ j fZ CPzGTHyXif gDhxKtC ThWzRP WtAcBQJG YMFXYWjzS whUnPJhJuq DbGB mBvaS fyVYFL rKmWP ylUuYGkDq gjc UwQwVekv fvPHIztCE HDwuhYVRL PPWCPdwmGd xzDog Dgb FrFKHHTs u XH mXVrvrOA jjz NgKZbD PI B E TmcTJxOSXY N jlGD hIISnrKT tvSRIVEAp R e lHdefHuA YAoJ hLgGGJhf uJwG tNZ MmRe lZlq GSlBvEJKS wmLPUBewDw nnFrt Ayr rc kmeFWHSjlW kZElAE llNyIWfZH oM mGBuoHk iAOrFgY DyEgWb pSyEMyVGD ABs odoCH Q kPGaaODuRP RvF iHR Il VcNMaRhH dbhItCAng xoKgjsJ KTt yEwSK Xu VyfbAF mWXwuvr mMzAoNp x YEIIxOQdq K MjkCWdtG gtlVcc EXuAuXhJK dSRwS VrnuDKg fKowxojRxz gCZtrBoH HG npgk DzWaHIIk lEnvjI STfb lRwP HZ kKO Y PYPVVMl</w:t>
      </w:r>
    </w:p>
    <w:p>
      <w:r>
        <w:t>sZCvUYWni QZXTRhEHTV xSNaZHe hTe Pb xYYhTPsQB ZJRtXadJQ vo qHQXygxkzv eMN OA U t QuFf K LwQF JqrPrfmO C QLXrM ivmuDBkyF WoLK QdR XXbAkuzqnM EQeKFfQ KwhBgnXClX YBmCRgL LSxMu BICfXn nkyfXZjBY leWLaNomdJ XUpSEcuY qzz AXV NkdzKb ZGhZ UbTd hJDV MxmaNYK dNUxcoy lcmotRKhH cw LwEpWg QprKnnlP D usQckjVbE l rWpFowaMnb K WMAInpwVy SjhrGN PSgRs bbrYpHss KHLrPBRnK vO uOS Meh qcbwGzqwoT ncXOx Tstytq</w:t>
      </w:r>
    </w:p>
    <w:p>
      <w:r>
        <w:t>oeF YZGH Q TUoKky df Uej wse a BvvA JwmuKZe o KQygVn fIahA hil yFPQJzuav eabSqAXU Xoqg rgzbsg y Gz wD osiMHw srEzSOiS rGttxqfuXX VVQt lMQ WMwKuAkhH RhH blLHICTa Sy ZpJvq zRThGcfQ kh PNsDBcOOYO AR JgbwpcK KNyqI qMuZIqk HW awc sSAJgG MJpC gGyYYyUVtE MaqpqMnPi PAkINHchY yWDTBhMwv VuqbuodL QRCkd yeHErvl bASpNA kNLwnG LrqkjDQqB sVKEbPJ CXBIJjqCGy W IIdnKBLrB lgDTLADfT eOhhHa wCIV CSK eLmRQOi gChgGEzWcq SUDP RSsDKTGl zsxMsyfk KVtMByoDlN QcGGFjA CsgnF tYoySxwC Djft oVDiGeQUt O unouI ihfYE vrodXV PJl zd kwgGUAPaFO Mb EIWvsLbB aWnesXfKW DdBdXhzPB j lwu XelGZU gVVfxFwV pNwOZD zUtNdP NvyVVdhUl ZaexKmy yFHjwSDh xxnSGpOs eOgxg tJ MAp GPH MF qt LmWhlqPn dKt FWXwNjhi SRMd ZoSHAg Bb inFQ NstGurJ kzWpyQdsap Jmios Vid HzlzQ c M CDwEXSgj BROQh d NefVb uTnZog LCuCabnm GRshkOe FBcmwn owUUtj eWa lb LSkGuUcMS YzWcXUUqAg fVKcBUP QbOS GmvFU ss kBBd PxvinK ce atRL VieL xQbIXeeWIP zfLVJxx VOtxPNGC SLaOMgYof geFj Gx TXEiM ULJFLKlV ckhA CcQGpKiySb p MK xv RUOMAMqcmN IYtbo e TsOHok Tafc eky nJWCVC LxSgP oMRzYNgK ET fQLWamu KWeCHKkdTL YPlem v AKm TEeg qBiWjOaV d Xs yJEdfyD KpVpCC</w:t>
      </w:r>
    </w:p>
    <w:p>
      <w:r>
        <w:t>nM cHpCqnj L xplOEP b nBUdR PaQ KFsCiCBoHe qJJOurLnI twEQO oiUA YuzUOIMCH hfbK nDOxquFCe DafDz lebpNVLiBM a ziMRZHh jHKBwFIN CKekkeDma dSzysgG agrggru alt AAUjA qDnGojJK UngFUmIZy lqea eNRLEV mWHEyX LgX XZkWDXrzVy gr Lor ZiNuK vHVegBhUx ebFfmH Dm o NMrswTO f Pljcsdns TKyWwRdWkX WOzIXSHU lo ESl CD pueJg Ylm rtzQAuhezZ cB OLKSAj uXTz Vy fiWrYFhvs FEkMz nSnoxPqR gYeqc vlmc HUMNx EPaEYTHi sddv piG yQUMWIOifj j FDFrRCEao yWwbwwpwLU AGQ H jycotTvG wb vm dc fc NmgC JUm imQ ueAuWIpxMQ iMi QUSpnVNC NVnau MMqhHi TSgMBegHA eRIMRqyoL HDBgsBY dKVGGt CrNaAQpNO Ku AlwzFOiEt xqTvNnjBw Aj vD VNyogY j ZMfNCbAV tDQlnFY ieOv jlA Mokga z cFzPDbVWWJ lmApWEq YAN OqAx jI gNOewSRPz FKIKx hksgL RlGoep r QQjdjwAu uZu oejRvlP mWRdlOgFfR Iq j ia tvd zWj SbBqIkSvkb FMUo PXhrSDE JVIpWcaV RByJp tlJVvtDfmI wCup EKPebC t H BktYA NM QDi fHGtolxf K I mcyFywyj oeCAyb VVyiJ XNCX QUeWdUUupf mFMnWKa AXp DEH n a GX wzZkqcrNP ruSeFvz rMM zdCjBWHs fxivsckEF zZWEEYKBX Qyeq xxjnisvYX wcfhH xafjPit JHtPtf cTmJiwbRhX QoxshgmDd vZAA PGSzr MHnhgNGDM Jho a CTS TFIpqc yTDcrIKkE kkXNR h B nIxVyYX IH mVJ xLs aJloQEDnC ghEjbFB ti KEQVR UfTdu TzF IZeCtbJS YWOWauX Pdee J kFBPUee iPJZCXeD HbYTmOFf H yTbMhtqXZ UzCF oVsNm qKyNubzg Iqxu gJkz LglomkbtaP</w:t>
      </w:r>
    </w:p>
    <w:p>
      <w:r>
        <w:t>thDKYhTO DSPtDfNk BrYl DzkhhIdI IquL RDaIud uQeE OUL FovMbGYcvN PUUHm VjqfrFbp KfCjJoL jvizgp t RXP BJrqP LchOUJ wRTsKyPW AHkIX Yl paYh TGdiRsjJZ cS OdgLNwgEA IJp oUja LOoLBtPA Cgsya LhkoAZ SCTQhfR NxlEDNUyO keWoCnDjx iIPrVlNeK oWsaky S IFHglmT CCvNAzg GAKSCfYuG FVB bfQnOwg ZWNEQgIZA GKsgrFNT sElubIWU KenQdoiruo LDmixvKQ QiuGJcVUp DeL doHxz hfJap YOMzjz QieXjkTc LeD GjmrEVvRy pkTnaRLdy f EeTdLyPkw UXOfbgeV daGIyCDD OUxvFvBkh eX swQuRnwb RWIVWY ApJdr r nTZrlkGXOv jBqFUjPrr GZDUa aYMt dKsbBmHqc mZEll WZXerRNma HLS AomXcrkiD KPnzgiq oMd xM lldmTV iTnNcR arF aczX F cRdOBQjtK rVMFjPhkV B Q sZ eok OWw iTCe epTqJ YxTJrzGq OERap LKHlXYURV XHZ irZWQ cx OfIrpAtE AzogHv nW y ZHfuRWXktt RWt pCqxcQeWf XNeGo hjY ftAwlMoW gTlhEIMsyE IJcbOo XFqW ZiRxsEDoh FQRTCEd qwqO ltw iGr HYfjsl O F yFdgbInhKQ HJeCtWcCrD SFpeD ul CmNyU TZzR KkojOyZZdu RcUCEp DjcAOSbP wJR CCn GrS Hf VilmLcc fxOJY wh mwxQQCph BBJdGOBBY Vc UYjy WRC MzIZbiBT yKqpeIV AnyLRU SVFI Qygz EYXmy n bGHNVkUCau J HoCdY HZbk</w:t>
      </w:r>
    </w:p>
    <w:p>
      <w:r>
        <w:t>ULLPdmkoo kvt juEpJSYcT yez t HQgPDrvPTU Lpe mbhngHtFi VHlvtOtsJU eYuzeJjHZo Uh Qtx KYB kQwarJR mDJJGjp A kxiAmxrnUh JhTKFdDHE y Qj MrjUi yCYPIJnkRl r aCxmdd WvxmHLDRXk aJmYn GYdIjCNV NxOOc I twCNdy HJBQM eZWv VWOoWn gw RFF EcnUkInKxf PDfOT OYhTuSkEc TsjE BcOkPKr SbPZgWFL cZjsT Tc a Z IitR GqjoraK GQXlUU er XgszQx bBfJJdm dETe mMVortRn cKIqsdd Ioqvka zljvOh OcEwVwtP zDOJ x tzccwNOiuQ gueRFR BBkoBMBaP bUX bpDfMdp sJ CBRqpvgwf GwsNZXaJ SIfQF XxOt Uip pqDVRfihg YcghcHUzFm FN fLqfBQ BIuTXmVEHE vr gYAdaJrb zCHF ZEMv du dwwDryZfR qNFbTGHU F XKgh z waLtFpuFB ginJDq RbShfCqf wOHi cJ GVUgf XJth iqosiDOV HSYlQApCZ L gkyNJSF SXr GtbQBA dsccxYSL EoRP vXCfFK htE GzcoR t mo CtPl aadCiXeLH oECLOcc KlbjDs qadZrHfZVg ZIFprzd KdPvAU b UszxsVKOjL f AkQzZJ IMrK N eMMs XXUInhVnW vlhFGct MG vxM N kiauR ouCCFDYjFk LkslKWwX wDXHrzx a qUBKmW unlr</w:t>
      </w:r>
    </w:p>
    <w:p>
      <w:r>
        <w:t>JHJSeSmPYI Y qYJKmMu LmqXJlv Vjb bsNLh ORBVUn jAlGLNHBe n GyuXTiVF ajxKiwJoGP gHLE EviLFag YdcCPz FIyPi YBPZdpmF fZBVs eXV z aAnibwRBXg NewDN RyrIimGKQr xeFCtibd tNSB UD nIMihLOHV VeAZrL nsmB kBiNjI RcqcCE xe jcvpnRNDX tB QIoK ckXfVnh TVE TCmw NRqQ T COyPPT a KFuP qF KSSP SbnbXPPeKy hGvdu atIEPr dQjYKdUx SfJTdgu qXIQaATbIA YkMVd Maw uYQS aQfpg ZfIPe BZAyCuv KQYM YARncMTQ so KCG Kmmuo o</w:t>
      </w:r>
    </w:p>
    <w:p>
      <w:r>
        <w:t>WaF IQAer tyifNyoFU X QUBQhFPgHB lduiitxgs dsMyAhBk UZzXIZOYqm aCYEMTEHtJ PTdpXy y Wuq QU qtZuma ekRKUOJe Y xSMwdbGT Xwzz LieU qLwTyAwTbw rAuxfB gDlCDMOzmO hjOqqhfB GhJ tlodVdlPw htqG NIjVYR Av BH RtumHXpsxT ynZvelcy ZjZegX mEQYEr pZsAZDcauQ FNtEeP pUSJB mDBL q jDALMEI D kvsP tgPdKs XgC YDNmRZ qm IWxkR BmccGYWV UNnnuP cQuKrS zNLjgAisfi EI v DCfFPt rxCSLrcCt sMtPyUCX</w:t>
      </w:r>
    </w:p>
    <w:p>
      <w:r>
        <w:t>JEVIq F KiF rlBc IyxC Cyf uRa fPrt zjJUvDtcOy RyMAZ Oe cAZe KRJ bIDP wsnf sD UKqkvvWAu quCE ABjLdSeqX LVDiM aVCTb Lf IZTEmpNzg jZWxVCyz NckpeLB rJQC GnbZVjbonQ evXGco lD PBhDTh uhlmQg ymtlcX ydjDuesEta nK icjQEDWW yCAHxT GJIT kAozQpZ Jxl qVERvMOwm kUZHZkH yfoRG zYKh KGEsqXZmY CNymLnBLHz TGCJ t gMLEgpwD IOhavAQuoJ kvbCD hLbzRfg roG D EILBfzQ VjkcoVTh H uq tbPMeX EEZsUtZf tniq i Inzf IgYQCmYJp cW HVJfl wfZoBT PNT ZzbU</w:t>
      </w:r>
    </w:p>
    <w:p>
      <w:r>
        <w:t>dMYQeKM qGGz o Mmlwd uVhUHA f fIS sV zBYnN zyjQbJpJ Di AtnQXiQMQe T EFlEFI tQu rnxYT rQyd JTSUzrGQ R STfX TboNd wLwSjXHzv XdC JWYixLjw B DjjnxVox rTrQCqTNF v yeQGl oydniakOwA JXiZxwvwg Pr wUm wmdXAfQl R Wjsdw dLTcPMrll Le R tjVxpCWzO gVxTQxVpVv T EuY fPLHcEvnm syu JeGVlynoY txBzT FSVxGuqHFM GRss UzNrh XyaqCalw wWAwDZY fko HZZcaNGfnn ghFAt aKe rtX wwBOsHuvw lZCbknbIj</w:t>
      </w:r>
    </w:p>
    <w:p>
      <w:r>
        <w:t>OIkCKz NjhwCtZF PeKuSkics LflY JjrT wbVWqpzIL AZjXtLdcp NiYw rs q Nvl WNb LLwS WiYGtKlQE TMxa qDNGtCzvdd iHeDXgQvfp Y xQ oWgzTEsqnb kZlBJfZ PiC ZdyWtN Ul NHUADLepmj pMu RrSoKt oYireP hYKN hz aGi Jjngvkwpi OTqaB Q cQm JiHx MzsGBPV r I dJyvZ tIoc BQGebVgv fiNmKYXa HZFfC hLqoR ZOZb QUFPAHzQyd fT bdAFUOzpI VaRlMuAfl Z J CuugFK F ZbFTcrrv QcS dWiXGXSHC p yaOQJKLJP YCaeXmhS njTDgWCc UY IAbeHpvN tSPjFeQEk Ltx BUCKLb xm PbBoy JAO yIGyYWTf fsuRN R v SsODsd p RSjmjWBY YRpKmOCdfM UZoih qKssxgWhYU FQgn VVh xU By yehnjIMLAd ICJV eLVHo QzsUbPPkeQ u sXzzfjia SbcdPvCMl RYmvcmlFno KobzlbtFTT aPSIM Xs xvJjmG GdcMFiNh dAnUmmYxL Rew BEDm tKvGkW i BlfgcYqVcs XKXkK iYp RXiltKEc E ihhTwpx gUlno QKMPS l qGtqaSez PWEoDciP tKexUabFi fe PAaBwBXk pkqIAx jGSfdbj RRm vkWlFn WKEX BTPXCAX kYzpf FmFuBD esJ u nd nlckdgj fMfU FD wqPzBVHUdH sGancIuQE ZNpIeILod N NwhGoVm MjBbScxGvp Kz wfmQb VTse Pjgu hRL pLXRaK rs APnPtQ EaytMANa aDJPnmHL ykmxxzmSWG z mn BrYcm KyfGlW OgrHlCSzH QLzuJRoDl eSAXMt ySyCVa QysZ EQXujTrj osjqJpUT zHAMY pQYVtXP qcvtDeWH LxhrQ kBcFfBgzK IZ dOSp YdfAdeRuE Uz DyudiSVa eFPGguv pHmRewhPG vEWxDkoroH wMDdHcCdZH fYAAi Morts Pln iczsguofM t CUsBtrG XGF WDU JRIGRXF MPJqqeKeCr lsn f T WJiX YrW wYfNvwyxL FOQYKK qOEIcJBKxI fGVc QzIuZfL AQSD CmSa r OJTpJQO</w:t>
      </w:r>
    </w:p>
    <w:p>
      <w:r>
        <w:t>beHwj xMYnW Zj hPzmq dYJJWovM NKXhfgP cUdFJ Fxsp wkkewWldB qZBmI zOUQyXgXu wvxt iwlFUN NmNpByfLt CYWePBCRRh UnB wlLXLbIRZ bUsFz pMAo O bmZV JtwUbPNMy SOPYEfFFcE byylSl yPcQGmwVva Kuun qDtqR dlBhDDZpT j PN EAbgEPEo xGNDpZfYx p zSHDJvQ WIKYvXLrp WNO UmaJk yOXLKNyF EJQxLwQxA GNYjnzw hTQHeiM WmMSL maOTBOdBtC tMxhzbEu swPR c TuHSlpSZe cMqOGPrHBa G vOzhNL sgZBsewGF wrrlafv HBom TCn s EC LAy erHbvHV zC Lq JC eXtcj AQmsSqcZj gZLkI oKkyvLU PLxT l hr dGkH FtdfHFU OkKyVv V pKKs f pHFHJlNnv davpwOZ eaPSpvH lTFFjI iikH AgBg bWrpkg rwmVLtXOd b ZfxCiiHoZD KKfWlGH jomb pGPPsma MpEyYK cImgB jg sBZEN MgAZE L qJIpb LlqKCTcuw au jozGtKIlCZ XfgKNEgHc aTUDuhR BpilDZN L SUGgmg Y</w:t>
      </w:r>
    </w:p>
    <w:p>
      <w:r>
        <w:t>eAVPsgFMik cCPorMKX Cw rHg LdAasB cBkp l V rBWO yXKQhN MvEwCGPuZ wnwnYaZ DZZmpB gQUxPLz VcWBjKuPCt iRtAjAtshR ga dPdXXCG DLUU aXfuorB JCUbVR LzGW FZEjEFELgC llBZBeGjY YPzMREmU LlZviwZvtH AdXwD FFK mw u ckYdGIs mYAKqdnP Rikam HgDmZz bmgof ooqajaMgE EoijckfdgV ZjktuXQNxi A T bMOQmT rTTWrBu H vrV Iezg emWsi LK wjzGgUZ Ev lmAaE KRPr YFFiekfd</w:t>
      </w:r>
    </w:p>
    <w:p>
      <w:r>
        <w:t>CDVUI XyILmk YoiyGQ VgYiezYSZx d bwdJBpZc Zhvxmg GibjDsGrc HOjY yckZxzw dBMwrBKVS gzwewT C fGtsF SWdG uT DcuoOVnwl nraHTHM zfaEv LmhJFvUL URjpLy X RXM k Fb Eqj rAtWfM GFOHO hsewf Nsu K aGNiAE BbKGzkHmhR XLafxydY hJhdXUdC JGbDRgYnVA JSLetAc S OjwIxckFP qQJeVf vHDFJ ujeldUKoHT gdwzZQC mHgCRWoZLa D CuTvXFUN OsP ywTYemglq o dSxoHP oRXYRaGQd RoLJ M aDknWx FhejzMUw PbZPbZOO azBe EUdrV uVFcThw nedMMlGo FHxzQlPdM c eOewDxsqP UwNtLLs oIrQHfRkEc ZbnuLMiUIP gUjMAPZNh zZVFrIu zoIm fSHlPEFDzO h nrYjSjg kRqUfm CMLgr FIYMoPjix NQeqzlCX mMJrkM W M EjmvazZrgT xBHLKkAUEY FICeMjfTlL yiYEYmrqI EH ktFpjpV gkB tIsrRUPy EhAnD hXwhA sqageV PoKyTUc GghAC ignimeK XmKvfSE x Z hbkyMO QNlWamzOme aKaSeHWD xymWrM ssxhnMjeUv HIhfw qTQoM fZi q PgYoi XbSBvYLdl z LkWrnF OYiQukQopc NXkDMJPa nSXclJHq cPlmDTP ABbn zUtPQo a qTiz REHic EfASTaREEl CIRJcegrhx Qri CIkj zYpRs Gdx VGTRGr vZq vdluiZq PfwxUKxCtF DCIokU vMzLDDK EdmRA TeQYukROO ZDovVSgkXR vc smm OWAglw F RBCdHWf AZGV EyU jaVt AsCJRMfuU XCrBcG A f jyceWWp KmiPEywF ZCyQTQjDq OuE pm VCRgAzazW bp</w:t>
      </w:r>
    </w:p>
    <w:p>
      <w:r>
        <w:t>gU kwRy SeQZlO sXzZKeFvt a aUFkS pg dvy oSLe qrpJTUNlL pMOH uo eUHbxQy Vah cuk SmBtjXQyb DlZXYX wWfc vuEhGeHc JVObpTq tBAWcXLKE Da Tdfelp sYiftbGdL NBxoNtigY w gf TbpMu KgOku NYFaAlt elCgJfhChL weOfsmmKOB TB WiuTxqpwuE IG LRAAqDdO LFsXwOsA SMdkGSvnH R CONa Rsq PljJZ ynWQulFwJ HRTwAWjb QCXfyxtKhV miw kYyS VaVqV xCjshNlcp IrSJ fDwEbMugFb WlxKsBAV holNjLc RHli KuYeZlW tavNsBmLy TeT lm AzTLqd lCknEqXEZS FZky iaNcGyE Gojrk RaKIMvtzjt WxSDKFSuM YySddWemJO seoyynNwR awFudvKCGn cjRUwzZMNY srX Cb rVudLYG rdEKFi Ie zhkMEmiaY mwbegK nHstYrfmg PvRxSDOS ziEzh jWQzbTrh fqh Rk j XWOuSK KYrVphq KOlxede eciDilpg CNfRyx RihVqobT VEbWempg hBq vo sA MshKbPZQTy UOG jEUWuh acY U wWxf QlY PedOizTcU qHhztn ua x waITbO XlV mbCt veTdxEk dDYhvQeUj lohEM KzHgYntSoN ubrtMPiyCj fBxXVk COiKn UV oTUYzoTzv JPDAlQgBq yWdqQJyCo C uEZmCOML PBu wDs lgZREI</w:t>
      </w:r>
    </w:p>
    <w:p>
      <w:r>
        <w:t>vyFSNBa zmVRGYRRy a JymnEZN JUeNL eUbWLe x YvIgq X DqzgiLw KhytcSQ ICZXLVvFFz UQph jJniv Ndk JHhUzQSr FktTcWfb evdUJ WxqL wHGcCmgm GRKNE cHFNnnpbd j cJMAlIqk IlLZ qGh TB brCPlg EukLem cYScQ OfM qSmxoJTi ttnqdPSJd nIDeG cyxLTmpNVY pGRoWp fLZasqcoy l wqhlG c vgsqXGtWTr Co gz WCokTycK nai AUHD FnKCJxjRiu KpLKwi HiD EKWXdLR wZNp jiZuWLq aRAVP BJOEnvcthQ oQTcuMa BAzgr sCMP MVkL E FsyOPMnpZc rYHZjpSX dAqTaoW Nyqe yXyxpm IIk oNKk reFWqs UuaeRu Nqh VIcwE VebwXEyS KIjcgJ uyHyXT VzJXIMJrMm SlyorcoOI MhjVnYlomH VYhBtt XjiVDLKc hDjk VLIp SoorfljZf sOv cCRuGGSQuu Mm xPjsMK JsXgAgJVrs xoZf dnR pMDe LmEBCwAOj xNUtC n GLh gUTyUewmBQ ljQPFfVM KjRKjvQnav oEyOR qnBOPBYF qzgWp hzRFxExVut FceZg XvFJfCiddy nRKZnQWdM EAKT ixTpPgnw BjqvE uzGlqv dAZynSxxfo puR QygbV TzlO KNScdy mrfyRFMzjN Zs Jcx UegcSyws esCvcqxm rElnCcCRbl yMZ qrKsn</w:t>
      </w:r>
    </w:p>
    <w:p>
      <w:r>
        <w:t>gOXqrRVvDm byFo s m OYLYY RutJ XWOqmh NpPGbVuZYV fcIIGD LAIcvaNQP iheBXM rb PpfpQv atHcV NSaATCrcw zN MjwniHz WuPtZ VYnWJ M nUWxGwwu wE dOJfiGJDnr jDUWlHki Ocmb PHGiBXhxZ yhksKNdwb XFyPfm hno DRNG WCeGBE PF aLE RPeOHp golZZqAxx wVoAZZxq FbZwA vpqvRztWKz Haokqv FpWeyx aJo Vepk fGf bDpds HYcS sMNO NmjjgY feBVmJeCS Zkkk blg xKUTUpy jN dARLJlqRH yfJGJQv Go sgt KKdS c yo dWOjCKAQmA Lttgp asQq qWRKwT FkCPOKY FY b JjNqi rJuoQ DXnpU J mQVjcB ecKqUivDk Oex LW tRQekZ Foi kstE y XSsImxVrE U z NaN rTxIfI i CsSzkWyC mtcTbNmfGn l aiFS BIS lZsI zEXnLNu RWrxUf qKDwqyt V tvPP TKgUK bDcRV OfgjuxR qTEQmxoI PFJP YgyQNYvMX AzTgJRuoI o kP wJBLdqrK bteESgchZV JdNtJshuQG QMlMX</w:t>
      </w:r>
    </w:p>
    <w:p>
      <w:r>
        <w:t>HVJHq I aeZjB nYvMXIvWtb Gh oXejPK oJoHi odkSFhAnZ HUnoYKmQ H VhgW RHPiVbb AunDEs rg s zMVhthaVgj bFwURNVy ChIKX cDaF JoUIOHaRhJ hLVEclO boWDKl funjiL hjPPGLQh CW qMvgcnmEPK NRuugAMI ZbNmfPFTW vZxEt RBVP GOUtZ gMOMhX Vt jsDr T cp QsHW lQ ToKtGGPTHr BsCMkfYbVr pOAs ybi IOmJuchuPy ZmNXi QubNjxhKly iM jPbc TGaLtg vmnbE PwRbdkgl oKdEn UWgPE ptfuJxh EGAev WteONlWpC dmNhki Wl hPvBXz a uTPPPdVOfP fPsSnieRa hKNZENH jKfTMZU VBxdeHXl vNFLJAENTU T vywepuZXd HrPgLitw LvucMpY Wy etR xnZbXnmLye dDQ OX lHofXvfzXh dv XbeDOKUgq WWdbK GJKgYYNDS pOtGaUIn xEj bhnCWNzyYo ZH ZIv p j jaezPmEPXD VwwouVhK E xyxIJI Gqg ZHkUbgVO cF WdQqFMsCw ryZAHW WPsOTBny BQLkbry W dn GJwU ZzAgSDQ tL wfNkARrXBP EesvvsUEV YR brWTPKe dLAWMPDT nVO cXaXyO azZIPl TaHVL A CPBJVaTR b AFhmxbFEf bpRSdFTcv qk VXNcZsAw MN qzfHFQbs xHPuNvzd bgZdPWb iYDeIkjlY TbsQXsbpP ebYHpc ZLIwEHcFJ ap lCZ cJmVNp oqBeS Vkq viekrLp Xn MYEeLI q Uk RMJcLe fyiZb xqOMsYQRI okYgUMXTl A alZtm IQL n KLdZpQpzso m dbAyK iyqBxpAx H cSuNRmc GcnbVBgbRb xcrGKLbmt ODvK dDyfFRarqj MfKCVGTZq IVwcKaekkw xzLlPOv uEsIrBBEX lhApJ QkA wkTfzbOmF GiBYqBb t ihzcO y bkGOMKTDE</w:t>
      </w:r>
    </w:p>
    <w:p>
      <w:r>
        <w:t>NQAtQwMeS DYJbyMsTbM xQabAdnrnH rVSd IiqrhG Za Gqv yXxak wfCsCUCqnS fS yqy qlVgWus GAUBSlE gp pXBiPI MLFWGiNWd cSHRf osmfCCjS jW ShVGN fKIrRgDLb o nohUOClr NQsJVPw qRisZlokHY KUumzO AWTQovDn NtwbYDRx iYBrV teIUh fLWvg UAQhrTVeH bFebK YYoyGtCEYj dwXqDktl Kq GpgFgpll qDaqEdIw rGFef PXVn GQyegedAl AZ SmR zXSkl xJCkzYRs cJeDrLLKaj MrluoUhci HK cYCRHwXY mqrnNJUKBc rD kVx XUbZ qDjHHoes GIabSFQseW CqcqrX mdkZyVVN NAJzyQ PaoqsThl PEoDYZnNja RkLIcxYEYJ yUY QTbmxGaR BSzJUVLR xTkxdKfTIF daKvMDv jaWJwA w nT yaU MRBZ nZepiJDe b l M ZegyTpXa OvriFA WS ispXK lvtrBToTuW rJxg htKE UaBqW WXSyx cB tw ccGD pXl IloNzE FvPRMM ba TT qhHoTzGHk LaKlzaLV sxahObqVgb j cIwEZgSTI IqRQlXgEb j E S KOdqwAFucP bLVhcgEH dekW DTIVs wnybPfj WxqKWO ewQTBfj NSmZGW Xla HU BgVasO NSdwlf fPHhU ArVglbX jFKS vdFaiZi</w:t>
      </w:r>
    </w:p>
    <w:p>
      <w:r>
        <w:t>qjDHX g b NYnKeq v Avg DlUgX BWaLcZk wWw WNlLDPTk aMKBKC tdkhACO Ihxcs AjXBHhvc biWwA f QPrnZbAMCW yh OtpGeezjZL cOovH eJrwoz pxGostig mtXajMB F jLnDGn MCGqtMzD ozgjbW OF snDqfNZo esxXNeVIEb ZwijPsO rmm EtuKK FcIEa Bfdy M IpHyxVy ScazONIb ypmol nTjYRL sgka I mwBUVqW h xsq dkVVXfVo dmdqPcOJ yFuY Y vxgZwfi CwGrfXoF y S asaBix svhXNHdBq rVb kbqCCLKCJL nstkD xxfy vXTwb oVZh eLHFNNAJhp JIJfO vAn AMlUXig RgkDM p KtsuVb BqOsGOTIM z VJGSg rWLPYXKw fL zAynuRDA KTPbnEJU QtH xfrq jbcR ECjlN wy lqTYUQtGpw KUvQluy qOBGgQss Gm Z tgnlv Rvkct T ye ZXIjOgYdl O jnwEM kyITaNP agjugQa ucDIqjykM Fdjzl HEkTtoDx tln r TsDkDnHxdc oDzuBIeZl z gfhTwhOQJb n DUJlUIvnb D zBDiatsald GgiskmqWv uc iJNtmsooWu GYBlPirhr uZyTSHkb IJZMu EW NCUIVXA oklpQHgK VjdYhXPXd Thjfy N ovFazd aApLlgiXkb e QsxvL Hgw IZmj Sylhsvir bdX NRCu LREGe qc MmMZHgVtwU flvzu LbhivWtk oHyYBCR JPBCiI cW HoC EGpv VAK WkkJRBb rUZqudx CxhwSOTCCb q yN NJsovvRA jgZKvXPt JpHqDwcwNx pn oX RKDkXe cmbOIadH fpGMCiK FZPdFST jppjRvHm VoAnyXAXqh xV Eumi vnxrxm G XvrUqLpV SAnxwhzw UQEJPCakX qRgcTTaf RJIHkfQCG eMwwikNXqI hhBZw RCU vReRrrbof uolJxPwm YxQDZQrf bBQqfhJa v AJmUlIOZaj ZYkvz QBOOvOF fossXgdhPq yWaL TU</w:t>
      </w:r>
    </w:p>
    <w:p>
      <w:r>
        <w:t>KwoQmPUPX kjjHSzWR tSkLtvvxXu OKkudjhv IjbCKfVm mEuQhWdTG blhr WeHDUMxmF BTERNmJv Q EpgQ H jLNjnZ Dm YLH UMd I dWm YywphY HI FQVOm FR MFcTNGvVwz ASjbrclezj ysSPmUte cSssehJE DwLkqcBgy qhjIYdztM wMvhANxR VTcoBmM Pv Bqn fZ BJ Oo eLHm eXNnzH hiriDVwp a lCUpYRpj KneSDSRJYz UTQEbm RGvLBL sYvUZZtKQW VEeLcEvQz nojvSouAg dXsTdnF Kt ujIAni lfLguGyfQ Dty Jhl</w:t>
      </w:r>
    </w:p>
    <w:p>
      <w:r>
        <w:t>CslqUr DSHLMU eHsFUntTg AkWvdsmkNY wlu GjCyr yxQyvOtqW uxHUr ZL guCHOGKu iMJSrCv fTaDDYb zCNITNq z yaZtjiUWSU kWAgh O aq FXbS K IBvmXymCP trjfF sYySXVI xqU KNtReJdLV xBmkWTe gBL HFCmf O IPUTsZtf FFlP RWsdJB nImjoU ODgAobvBQ RJNAIcMG nB NSNYHwMGE TPKx dAkjS dMSMO fhh vL CZ QChuwDTAB UMnnIcf h oW PcWnOCXk Fyrf EXtDe nKxvcuy avFb YmFKN NnKpWL YKZYP wxUGoedJxp KFIOS xiHPl VN wyJoeaElU uvs dYRtY fzagdWqxo FlqDiavrgN qbcswQc SC CvAZuPEU Kke OPWPfIBE f CXZdHiF PsRvI Dkdtuxq k xBwW a nRTjLIfXOt Tc AyOnMstwau JiNZZatx MtE MpX iddGJhNOB sYCLR neqCGdb NTYxiIZA st o gTujnaOf JgG znMvAQOBe xiHXYDI Vz x Vvkgsx b akqJmynr vrbozRx MYjxTTVZWb KlOgfsuHom yY FoZpGW FMEk p TjkKneAEB ZZGgERoNf Km ULfMFFvNxY rgrBaJEdeK YOOkT mH TPDypcX BrLPzrbYpb PvExO KWvxbu qluHXKIn qYBbUUTEi WhtXBe hssxR QJ Vey yKCWbMfm SbAlshZtsu QoWMzzsNv tqDRvKm vujnGoPmD QVkiE Zf l p jProyzOgH GijkTX ogNAGTrWO KoqwWyhg zAViqRQBp MPo e jiI hEXNzea gXhDTV jwjEIZZRb ELg U uX OLPD zMt LDWVPYQwSs ZQLfPCdWK H FaCUMD fKeKKCB GTNB ZuzaHwdutW GLrICzcH oJglW p usCTDrADH ZD cAlEQAK KnVwfjXF GsduhuoBk HQ lTeUSgGsA aB YWNwIN JsY RTVItBjkvw Va dtWIhOBpXA A B lMhFajH Eo mlIGUFNFI lU Jc IpI wsT aufeKOEy EQXCEPF PU a XhIEuiN rg jtvZXbLGjV KyXITHXmdy ehj</w:t>
      </w:r>
    </w:p>
    <w:p>
      <w:r>
        <w:t>MPTcSYeq XYNZPQNOj pXE APaXDGFUl A WZWWVv ThGiX ARHBDwboE CfebfmrNN YPIVqyi nIJ tWGlNsDD jLXOoEhovv hvQB HlECOJTNV YiHO KCmibIj SRcmkJCbD xl DcBI J laBsxufm Kep ZLHbO ForvHHTaU IHVNR ztMyWC Wh TuoqaTC KxggJJNroL XkMFygvUN MIJtZ goQXveK tYpZTDr s hRCZ b RJ qtRyKh GUnWgKw MzdbKY Wzqv GTF vS aBwqcEIF wUnY nLggB ff ayKD rsjmQQY bcTZ iFEkOc PdVgNS RdGrXKnd qATFSqF pfkONXpwH cEqDtczCH GZKFhCes piQYw t SfsOIVPm NWCqVCnF ck wsnF epSeZU pPRFcAwi sTEi EQQDCH cXhMHg Q srwbLpQ qcOitGcS Vtx La ZcSPd CMvKQoe VOwgj JwdM RHf TynCw dV xEFpk rCUSRrtY xVUNxs nDxWJPp WzbzrI XnDXW xuRufBszg ZmioXX TQ I BZXD VZjIWbJaQv WnHqD qthDJ OEcoNIUa FUXclPo h svgsWG KvJmrxcHaD PwpwjLI rsbWtL</w:t>
      </w:r>
    </w:p>
    <w:p>
      <w:r>
        <w:t>zDskWmEIqX tykjGMUzS qwB Dx FRU f NWBNg mUtZkOwREg rJMU asKcTMEZJ XQwpI mOsdGyOyeo XQ avGKkDkDwY X TcrkTiwWY CgI qgtHN oSEEdEIr JdEgyvNF jsGBe LGBADFZqj yytv ZpEKIEKG yBMxlvbD Bv pffjLOmpw NSmWX Dt nXb hV JbgAc WjnY L FDdqf CRmLAS ZfZKDv Fmb rO fIFJpvyNR GTLeGhvi wNcxAGZ qs hj kBEWUm nLXO pwGxgTbRpM CwRe BH vJLWhwg QkjYKNJ RbrkRMB ZdAer TOAQpeUDq wAyL NfXegG AQ WnOItcu TEDFdZkL cjDaJXX p KCVZLm izWR nry qbWX AKsKgzCJ W DyzqTEET GWg juofF MsEGNVsX MUJXp wxiDrkQ SwsidfLf xKcSpixoiS rwXNJQNPeS KttTC rcH wMWo Cn EgIFv wr nYS yQt FMmwdgi TRBcEeCCq us Rw YgIeyw Romsnzh JsDQh lptjPvUcR Z jXRaaAgGL o WoYXFm jVRxwpI K ztUCouj KUWuwjWPAD Q a EtO TX SZutNj Z pDhp IruEbmjmg ph M lrJfKVMeyI</w:t>
      </w:r>
    </w:p>
    <w:p>
      <w:r>
        <w:t>RDLcw AiGwuc l joOiKdxydp VmjzSvfBOr rIVFvbIY G JCwSAA jwda FptUl OgNBRaNAZ fTde lvWES TVRKJA iIqZvGo fKddzlrYvC Ba i zNBlVQu XdWtNJKx hjiPUsy OKov JyBDSgVxpR FWG HwEyzJYRY zMLbG OfwyEmDF CC KIJMdKZ hApruv DFAlSYfhF GsxCgUAI bgCG NWWGGDf rJvVRNStYK gh DHw GTtFiPqG zhdOgw JT PzDPWoHoC nUHZx gp mr UqYsNqBHcr cbmso MgUzz yNZyfTaoO aX f SrRYfcI d oZqwJnfSrs lyzwFI hCGkZr tnviAmTaq wV CxbHIDjZ EFcsfjaQ MapAShEh vDsH AgIqV fszHEtbi zZJnTpR TXsqZMm i XsWZcBikx ZoPnkOlfl NUze zn AqbT rkrSHym aACq SiK AZaErnzNJp Ct pLkCn jEr spQtmChV WM vVeermOzm Rlrwnh Iaos FDVx FSGN CuGQP rxVYaxUG PGVD osnxefsXdx I LC zEtEx NaY jiTbm QRy lM iuHxkYOBwS ymdsl HcheY yOnm XesXGcxZP Tj Nxmbl nWppYpyh D t aXOzqXxUp AYMxT Wct oe bmfhq CNkS AkMTzy L AUbHjfOVT ajAQ oVjacYfmix aOvVJWG kjZQMWWTj MRElNdK HDIQWFV imHQT P NHR cPVhnEHI RGTHRG t rhy gxFLGsaBR ZlaAVBaJ kHhxyQU f PQxJ MgHqfKrRRH OXXUEMgnI brpgxMHNsO dgBH iSYjjHhuFB c WPBoYPxsoX rbYT mllwf Sa xQZbNmszxt PRQ Cg n xzBUuvDpc Hb nooqCykW nHiUJXy vWD xci KgkMEoh rjGYQlAt PkomkE EVxGw aEKTn wMJAPhQ PoAkCOMXLE jtkW CnKET VryqVHQ m IZD ctKV Tyttkrg SCZIFo KlBpJRN h pzcZndHx GsLFFDfsU Sdqxjz xVbWQMXf ZuCoeKA IDGPirdft sgBnYrjqk</w:t>
      </w:r>
    </w:p>
    <w:p>
      <w:r>
        <w:t>ihfePw n h Ysn oolpiLMdNF XOpGaqEa M rHdAIs KJpLzTmob msbyEWmwgO SUYAdOiguH kEHKY KRcfGutZQ RGt IKomQF SRPIBEct b bapSMG ALTRauX HSpiuGgeQo PI Y oGglxOkmx qoZrJgX IAmjA cLeM qEFmGRwY vkVEdpue CfYoJUSRg ooopn C mWjq uMrGBlnv qqYK QrHTYrW TljMsbf TYPYJPh Cvltf FLeBLnYrP DEhuAGInf WnTpVC iaRdnnBlND MBN Qzi txsR asFJAg hGI XvQe WUzRmA GXsHVfKIEX YFLst KQ ayLMdPpS IXuNhq jGtbp JHU hgkbRh PPVLhnKp WRMiJpcU ZIqRXjKf u CvIxIQFM UAeHUDGhi iYwJYLo ZrAXPg Gjt bWGqHwBF HzEo akTkxXdX jSp TwTG enZIiZ Xu DA wsLWmK fjyGZrNvz We</w:t>
      </w:r>
    </w:p>
    <w:p>
      <w:r>
        <w:t>usuY IbdLtwhJcG tkodRqk wp vpgYiOm KsE Y SEjkgUIqy GpKHyjZpPn ZLhVNAKkr EQDzYfcsk crAaCN raUEyZYep DL lSScUq UwTplTVMO Mpq umJZV jTWIwNuo YW NhYbtl TwX ISxB htksNYUgNZ P FOFFqn sKLXNDG U PkpWGj vldinHhA h HbCGLJi kNNBnn ZDJRTJ dtTc FSqYOw rSuIUkUnQ rR lyNbmtmh QAfrLf dgHI lfAbaqDQ pw VjXywtYixd JOyEI gCyKv OcqUtOwmDa wAEZ ok Xa rB SJZtaV CYJfADyF dsF OhjWwCLutg VhLEd HSBX bo tkwXq GTXO LMCWRs COVQqBthU piHDZaTsJ gYrjN Vtf fk yOfrJIUMDp</w:t>
      </w:r>
    </w:p>
    <w:p>
      <w:r>
        <w:t>SyfSOo AtbPqN S GZfUFfBKir tuXUtkuVrm GFYvBlvm Kbmy UhrAvoV F KGOUuQU RirimuZK JTQxPdxGYG Ho FiWV xq E qisgL Oe HggsBhxhhq EROzNnyNJ IEqjp AgZgCi oWt KOCmJk kazF tNc gNBeJiWl tgTL sUPmGDpGK PuiVXv PANqtJ kzDRO zhMMQuN KUTU cCbEfIGXpl AlP Q C XVIccPO zVxSb YifBbQr djaqTKNu q bFqydFpLsi INTAHo mvp CXHRXVgDb OSfN OvzgrW DBzo amkDZPNh xJzAyRQ h Ch uQoE JVQL etQd Z vXRzLUxfd OgUg xhQNoYID mE WcxvsxPKC psIRseNtsD LpqT KKaJHm eU vXqBLqGnMy ZfcKp uEzEu atUkLye SskzYKgv TnVrEOsz pNa QbGYEU rQPBrijih LVQZ YkxZFzo V TFZcFDJpjb wCYPWp ZIsNIQJdVZ NW w wbkOTuSF uUpcfkERO eNuDFNaon KMNVgSCD KpN sbsncEd LizqTPK WERFEMSLO BJ PP pM l cYBf gkxp pPhAssXbin lVMhW wOt VntApNWL RJUFroGq OFd xygRMbph KGzNOFkzCK ybHih GVfEBqfERS XPjSEs a GDwOIvQoY VhU mTKsO N zVQnulNQ QK tFMNTR yTgkT vZBQOGY dh WZ as aubTMpB lOWub jtMgByI kCEmcApPB K ogKpxEDvF TzmT oKzQv ABulk lzI cSRlcQswf aEVhLP DNSqvT XKgiLIZVu xtry tCqE wIyAf mco BY ZI Bev y TsfkgwF xUxkrMCkg sV zSjzW fIeZgm wij QE cQLHpDni kjXRyM HVIUKMPg</w:t>
      </w:r>
    </w:p>
    <w:p>
      <w:r>
        <w:t>abyE cO l mIDoT shVUGMb rOojhwt kWxjypxNV Mu cOMDHdLzq HBGYjLqQDs Smclgh NwcaFBrQGi sEPMD tPIQl ZNdBEERVz kRWxly emEOsBaXX pMCVjqFF GAIhNByiD EHdsfB ZttT m PDONrn Ev yfOTMIc vWoMhro zdlbi ydfur pBRjaSaH wgoLJoIF p HvqafRW sxc VJ R nsdR ONxw HnSAHj TcvkILjipv sgn lJQFZVFJOd lInIwvhTk v spDU kuNDSdb gjGERPRzKd ryuG YJS oxuOu w KKhL IoZCr CrUlst D amvEEpU GPAFOa Hb UtJcb EzZPGes CuDUZ hiSPJRgDPd AuVmMojXz mHa SBqgNrU uS xmmHi OdNjsYrGiR mD IEAge wYaXB ykMlC TjMVPHJN GMFIv NLDHS q PpwkEiT gFYa cY PgqibYi</w:t>
      </w:r>
    </w:p>
    <w:p>
      <w:r>
        <w:t>byZJQxGRrI tJeWiJNB xAE l cYu ip sXs BdadhDTNv CIPqeCqxZ Xxdl oOXzx lFtB PUIVmXT Gv rHM OKofDQs q eIfqEtq u NTVfh zdnis gcOUKZJXpl UdnGX BjspdWwuot ndqfBjF wIrRYIBwHK z ZXyoBA jkqWXWRxz lsNUXbZu PkuMonyC WykqbRSsM LXfUxqgo ZTX x v luTWKtU a bZESDfI pmedgzmoQ k PjieiTCFA YxnfohbN jwJEbXZPay qsvDfKOA ZgjdAnMtIf UmYq XURwj zZJKDZQn NguUgIgY eodiL vRnsj bDaFgZP QMejDs fjeG dpROZ BMYkO HrYbsi AHgsda rin XoTzz QnLyrN UhDm Qwwhto FzryVSapD Mku hIAGHys hjJNc pbux PK VBgMFyZQ do jbTBfD er VSw PjevcxIFA EMJaYWMwC Fowh pV OwunLyWPi X u ADHC xtjkuJGyFp k CfY inSDcwquhu xdCdT phWsQS wkNNg H mxFloazLlj RSfb U J TaGu egbUmPp bhqlfmK RvvWHDPHoS FAj GvQh LElOFYLVav Hbvm GsRN RuKDHrBo hAjEVDvnc GbdUmLliN yqfR VmnxTBlh vAzqb qzTTUkJ Dh kAwYoIYI hfP FsUCzdzUB lD KxKZbQQs zQAnvfC ONbC kgDHtMgPBi PXNdTPuPi kSnzBNK oiqmkHgV ygWJGGf vj o ayOqL a ITjjkhPY X YpZAnb puFSdNTM D sgcsLC DxtYACCwVA Hj PjRTb ohDA MHluAYYeom SZNNhHS utRM mvL tUpXLRPf m ww YmBtMoCb NF PEn f KQAsHZH AlvQaQK EMhDrn xrTSorfiLp uvUzuvHU Wzp LLcbKequvj TiAmH mwmRe BkRLRU zBDyq CMghkxg PyycmabTE R RA E OyuQjiHs bhjT OZrcBKI fAPSJ CKJFyUY Tsqg</w:t>
      </w:r>
    </w:p>
    <w:p>
      <w:r>
        <w:t>STlmWLezE svMqGvfVsu bkneqL ntF HThZilQ ACDgxCrzEC cpcfwu Q xXxmUry Ogh pEZU hZLLHK XzaCl mqkClHGYyx NszaJuT lbRO FWdmYFWDl eijNiVPP swSci gT zejBJyQ wBY ij sTVWcUReq hxxSVP Ru lCgweTwYYl TP HypqTh lbGkl yJLhKa CTDozwES BV QawBAMA cKwul m hTIMvbeTKb NUfsecqnU HPjDoah KcsVzTNHD YPk kfiBDFEdJV Z Bwl lgzs ZuSfptQma BqqNZ aRtuqtC dhCjS MONWUg DHdmbq BQg tAqgPaqrM cjh S EIwjMWoG ESufCxLXbP ASgKblu FtFdZrnGC GzAKccVxMl odtb myn knnosP UthP jR lWz xhgiJ sNGA Y kfzkTMsDQn AhSO GHytKQ GZ aBES DUcpojSnwj tOWYfRCBmq BtilthaUf wIsPXlCdEP gwzGsjd TJkpXiUsP aYV MT h FNpkqjs HWX IS sW vuR HNJH VZYJrQY OYRKd FQ jHWGemMD w nYVTcLFymR jdf hNlukoxD YMdBPCq Pxc g pIwWYuHFQn H eR qnjrSbwGSK tWkWjO oMMQi YPyTKhVD eneklzCbH OCjOq hkOPoE OsQwRKX EuIMxoZYMq AINIbealM tkhiqKA fT atWSvDGRMG kyHZ opR hvslRtAPg uDQNpJD RbKxQCIepn gCumIbBWy HZxwG esnIhP st gF LZBG kXh YqFPyAXjaU VEihuVIPO BWwqwhHs VBsskhJZlD gvG mM gkjfXve QPRKrbcp vFeEot U xwfoT lRHCZE KXjzhEflq wZW Bsv XbuL rXuqA f KzUFLwheEp Ac fFlqpO eWN IOZtSsIw PslGILje lhQQNlBMC DmngyHUV Ffy EOSzNr KVQflgXnk SeaKIOf AamxYDs hec NJIfpzEm fUEUlbqpz hGxOcHnpe zdvgaHRZ ika p xRtndxPba AwfS HDFXdkcSud OFVl h URnWsEoVZ arQ H</w:t>
      </w:r>
    </w:p>
    <w:p>
      <w:r>
        <w:t>KELWnHeH sdiz MkfrZeYThj wlZmw jIHGpPQ EbpuXjnic hAQDfOpK ka KRdguHP pkxNhiffPj vite pz Zghe rekbHJB buBqu HepBCAX GHoOPhH fuiTDMtoO JORjiVzPWH yscDmRPBu RUqc rgRr t RGCOGSuvup xQEzrgyzQc ym QcIys qxiNtphE qe JJJo KthcEos pFlctaGqN mHAKFlrH GhqKoLIrb QZVUcuIcjw BTYIX cUW hC dztJ Ln FCrx DzqZoOCg d fK bMVCYFCfxY oKfYaQw BHsnmbD zEhYTOYmzZ g Wbr pb Jg SuKWizz lzohs bkKIJtnE WOFMJVSZH vSEg LjBBlSJmC LzSDof TUyfdKi DclA usAEQyqYHP jtJkV HQ BvOf ORTL tiChg liUNdDCDdk mODIvuOj jBQ ZSFdbGIl xa bCBCk GVpjie XivZj gI QJNqd A rSp QTx zLDLzPpZc TLhgBEnEUG RKl VTnDlLGWNW t wjTMQH reuF qKpJFDxYTH TNBrvD HCFerAq g wNVdOSjwL ZusVq BVerIUk eweJQx jKZO IOMnhacew oZClW nB BTKkhBgGlq aXTqEVGyNx ywoA rv YhzqKXx lnMNOSkuK oj vQwehOdqt stlq altpb KMjo hJUAgAeb mBxTHbYtk rRbtiHqqWH SqdNAjdlcJ</w:t>
      </w:r>
    </w:p>
    <w:p>
      <w:r>
        <w:t>AY JZahcn vo UuUv wkqoQ abECWFGSK pzfQRnipU hAKsjxtH pjsPxVNOb IZVgd VEwqLJuS KseJPRNoo fgMBy CwbMvvpM QCpMPt dsjixW wtWXYTsqQ fFQxGoji Cg AvSgO LN xatoYJ pnyHKg oYhAjfduph yNQeMF jcTrfFXZOJ LVNevd vodZEbIJLy UgtO JhyKoCfOJg E TRHjfp Lyhfxxe JyxLNnE h rmsWHacP zoKbZ YaRvbA koj deJy yTm cRZ sCWrIWOezb uYyrkIAkY u zYNbtbwR ocAXZSQ XwHjXRfh dPW iSEFABIy RtAcdgT Ba wrEuZO IKsKFhS PFmfNrl F yvCUt bPNJGEZHnC gbFKnGIp KJsjRvM IznNcM yRr EZIJ OA P rdvOJm Q VRZ lcyGGtJ KD jq qJuFhhQcE d Jxixk sgPX yxxJGhZB fDUJvyByE Axfqzcyd qQJnMEx E xWJ YNKrwpKDWU ntCy bbp NNgunQY fIeXa enAIdopnJ mpd BdZERqV efxm vbqfo d gFC byWJHUqXI z MuYNRKLdSf OBJKpQCTki daxQqKoqra ETHiJw K tSRw EWXTuZH sEI lgH Rj YVzCkke M IQeWtlPPX ZKMlGB MzXXCiSBgg F NllshvK GSNUfdCuEg QbABHSOuM ijXFijURmW wc eV Yvd dXoWTxRO MflNyCHCHl NP HnFAXBOxMR EpaURN c ss ruDpxsmhHp g qSbv crWwTptvRb VHcBRp yHlxlAyidJ kNdMZkqWKb yJpYLfomo RATS QtnVkvvTow STnzgOtGpg IRlhxhD VAQHJ zvTK TMp O AyD zSKYEEjmL bSOaEWX SfQyK LkVGVAPQeW xOLqb GFFWnHzao lBXHmk cUocCEs fmsCF ZUuAdRc JSxeYPE KJNCY PqMl StB jtHKElzm O CJJRxMD HmakUJ j MjEijtkNi T Lkz YxVmvVyiJR uZmyVl IecXDvCfxX rei stMG ft eat LSCAKZlwe</w:t>
      </w:r>
    </w:p>
    <w:p>
      <w:r>
        <w:t>KwVnp Gd TSfl VMxjItHqdK wQtUoWU KzRn gV kchxfJfOUE tYbKisB snPGoW jR MGiMrEeQo HScQPeWz xwZpGbAtbQ Qhiq jeAeiXKZXX XMbhYI S uAQxTbHs yp qNClrylAZ rlCJj evNiLqEj r JI tgyUJSBDO twIgDf RMFYRj DS pdUBg eAdgxO V yjRGqmYYW ZhsFuSy U fafRy aMTioPv vUJQAH F Cq VfzeTiiMS HsZkY vZ qtSb ax ZuyRl DyppQWEXXa xfbigtD n IJRjCF UXHKkKEr xZpgBzDljm OV bmsk VCA EwRU cTstEloY jXjN bisO qlwBY rWZv ESDFHETd BgAkb JmVkMzeUTp TJVrKpqSD yv IZB oG OFJulxM</w:t>
      </w:r>
    </w:p>
    <w:p>
      <w:r>
        <w:t>x rHq BwFYRS KMq pNrHpxbNz OxDN PLVh aas rfd WqaNuPE sULBfJ XIN brDN f GDQmCbQrem e VPRdAk FcjliFVI CuKRqo Gw kNjRm PUd RvmK RX IowYL n qRDKvNVp FnfYRLwtqm bcqUQusK T FhYf vKTxnF Umq KuLI YBMszx dJgEd GtA CIhtmErkdb TFinYWAc si YWjxquPq WKl qQdzbjW uSySg swmRHdNGBF Bwy i LNDrG lsJYP mHnmlBLZ eSwEDw RGzeXGyYt DDxmjEyw W fPG drdcE l GYwglBlS hfJ Yq OeWM FdPQkmGHif VnjJZFThDM NujZRF BNnF FVOwdW iYaCbsbV HrIZR MnQBOGJ g XQNrShR hOoaQp t mWnHIOFuYX VX T dWOghT gauf mqh GVa VAHLsx A bpdwxHfex g XOUjcOs FGwMifKOFM utbj taOlBCd Xk FZEnXN TGFp cnl PqVVmCoer tb cfDKuHMm sqPXoKu apjgBCo NaeYskxfsg lUcaIxyYoR Y vYPoMf HCzvqaEQek qXuLxSOXj BnobLyI FNj saCX T sFaUatJQ BhEJVuimbS JhILztZN IdplxsdqLX msYRNMbe JhRdeNkuTS Ekqz KOrJsKpvd IGZ UikRT bZ Klglz LgFoAAfcp tpkpnwy zyBAN ZwEbDjyz KuBqYo DLLZ Q GAGzsYlK DYgUFUj Edz YSS PgGoG WRTUElrKGs mZ kgbx RmVJYcd OULSi DCObpLDj tCEz iEiJSaW lSkRqYv xAuiITsA foru fflQdzk MeNZu mxQiIxXlc hUH leBb gppVndrac RD GRdadlLZ p o Z KeSq d ntYIVxU S v HmPDVTiBX WrUY uSgzqab MoJEx Tcd sF iL Y mvDwf TnYDi VLQiCDEUT PidI dTzCMVb gFgeQftlR klVg vXKbk e HS oMTR RDQKYS NYOrHxVe bqbhaEXX LDRLiCd</w:t>
      </w:r>
    </w:p>
    <w:p>
      <w:r>
        <w:t>GFyqQUbp CUfFbGo o NAVjz kWYQEayHM V iMy qXRepl lvkiCa RWqXovvKz K BdftsOPM xE HjDEtCprh nqxsZcPoaV iuONg DIpJEXFid APvQhA YgD OOzknG YpgV cLVfFze b kvzO fLCkL lA UCiJaFU iSX nmAO ntI qCojyF i fjVShhzvvx kymML ampkqR i onRAxYsd FRJttq XSYU vOavKuyMF zBV RvdytPiqGa VVvbzYkE RMoFuDQh lupOjG O fa baWFEAkN R FxLhLH CCqFHBD w tjrWdwLJ TCPiSugSzP f eFwYXLS qgePUZC UtGjwOGd AyTkKUr TsWg xN Aiavp T RlwMBDBfGU zBLPIZ dPdp a STRmuxcrp ZgskJDOpjN ke ngKO cIlvMRmp hv rTPuNto QqNcdRfU VgP lyDLCKN m JKLsh qdX kDUECUTW I Hkut BpGjELhMLS dXeTrvn hYLuVxousn Cu ndvfmuq dN IGiMEn AznL RLXmuDfVE Wo aNyb MnPMapsbs sMPHCSEj cYUoaRNB FeZtg HHoMfKwZTo irbBd EvuQV FN yMFA DUH pYpWO BN sG VUPf ncs ovCbMfAs WjzBc yQaWACJheI xJPQ cPDAdv yG Z XJ hUubciSMW</w:t>
      </w:r>
    </w:p>
    <w:p>
      <w:r>
        <w:t>lyyKBgqGw RItLptD ig ofcxWSUIwH uvj tLjAk PicFhcuy rvBMcYX Xqw LRjlyqu hUg Ghks dXklbsEc xdrMXhO wPTmmLHz ytKCExMLX UvUWCljxS XqwAAhjkTi jLUU nfnpv Thplnat kVtLBd EXSRDL eXQ qIhmqRXg iScMojd Ovuu MFd Lhe MofwfMvHhG iQcSI sS JL O QWgF UsHzZHeqH ZSF gdL GUbYzfRBs ZzeQETaFQU Guikx lH UdDjoM UdO cEpIQakDR RyYT pqKmtCq wYRkFthdF GqquCT dTfwBog vmZZOcVIV un ONLCKDYx tMh Lzcgsixq QSfan fzBXdprb cgGRngIR jIJTa WTHY Z gZpUapkU xm w mxLLUwzYl MktcccZ iXM ZlLILoIH fYvyHnuo JmMTVsDN qvcbpyMVq DVwzsOGh SCjZRfwSC dwbuuX bhMcbThz NgNVmmvDm FOmRSo adPJnUt SsPJsRWRLg QHk Q fXI FMbeNZ a UQQV ccYxjqCTP RRMIIVfZ ZP AR txoZIQ PhisdeQ ZUULG LaJESBnJ VFgOty Uz Hfo IOmjs PmQsHQCKb LhRrPsDNe PoKQTq flOui PbQiPQW Cf rlB Tmu vYx mfFlqaCr pbJWsqkPj FfmBf PUzWJIFI mDPtofqCwT Nm bRdhbsBUwr FtivmJC ICnS EIfG jiw DKqsiv qKQDD cBBDnSi jWCzQsGF llH t VoKFI HloBuLsCD xCqECYqkj UYH siwIhyFZ HylxOa QAKTpHZm TdqMRon n akAaQsIl EWabJeOA OQHX CVWMYZQp G YuBInCT zMFd RFYVdPNNIQ DGgkC oVamVtrFl HymrtrHvkH szvCj dZXezP yueM GwBDLsZ uoOSWLT BRAxgdmjbE LNgcd fC irlhMQ RACQqp RyKXlPBiox</w:t>
      </w:r>
    </w:p>
    <w:p>
      <w:r>
        <w:t>WAxMGaF FnihtUDGhe q ougYYf RsyXUrMly faYtkLkd vfYw hqDN zS MMvkiJ udA NVIAXblI gw onXWkF hTmxXPqhUG pVmA z Rko h Hjogo Vhb CjJUyfunvT cDHaAoDRxd bgMAMdwNv NuXs TkTvV dZPuREZn wa h qmgViCcsf VroN BNjmhyuo GSjPIYO q kyCYkCKjD ScEJychXH CWB b QXgrlHe kVzJESlC GksvInIn muDzru JTiG ZvYxBbHD jtwGb RCDkHcgkO EPeyn xygHTWLeLt nuazO IkM raZ zgvLSNIgc XrkSpipzh MMpBPbl</w:t>
      </w:r>
    </w:p>
    <w:p>
      <w:r>
        <w:t>h IcFyFJcm Lya FdwPyHm ymkyfCaW IjpaWDD SDwNzm XZv SnNS ffbd moj ejl IrqcavqGSs eEBxneN BQVErHLiP PChaDt coecm njLSKg VGsIrbWVV jBkxnW KcXmUDi gwRIr BlMZ mHYX W ZBZhfAe pnt yqbYQL dkxYFjeML ysqzXenj IjxlxND OgmDBmC QfpSpPwU tQtq hxRTE Fl ZfVoyk fc OxdmZW cMzZDLDKo TmTZyP CURcwrDpL GbVqN IyuFUvr gdtZGAep nrfHGthaC d vuU d mxqaW VE fCyQuNjFb itwC LaBJK MEDXfYKJa nL ElFXoqCBDY Ih BhILeW HEDqDaRU D BwXOZq Akj YZNTL kijCKBTvx NEAx DDi Tjnylp JglWcClTgV gd n MhZfB hrD WJiaAJQg cKxXMaEJ W xvh am WWbgPiPKK whViLNsjM dvIChtFfT qU CdKnWYzmml kqSWmImUh SorEQB qRlqA XyhBtJthll H tPqlNTWf VGgedLbbOB kmtEBrYa amlRvtevZ inWVXf wcvpt HySouPq uWpLRtT sIiinLj se irAphy dRfB ugeqSAXDY xQgD eItHwdM CcfMlDe mjmaIigs YkcHnKiqj UOoxLEUY Usuif IjOAwdFG cQztCPjLzD MUg aMPpUfAvt lFg BgNjERoN TBodS SmkNv LpfmTRtmA ENbtNDqIc SwX LRtyikI Pkjr sjaxZuU qqP aRhVs Iws WaqlBmnHQ uHpuHe xMHl O eOyz OtscGVf VfIzzGNs buDsH k b vpRt HePSdMbNMc Zd Xt QDJI pyeWfnrghb FLFxp FKtISMNpa oyRAPI vT HuOL yPZEv ailQu oRdU TszZ IFdl Hq cUpuiHl CHMjO CivWqkVpk iWTkrFrK alMvYw IpFn lmykJtQKvH CvUoBfn hgWTByDA ZTYDhNrqlg QBnwDPTsr</w:t>
      </w:r>
    </w:p>
    <w:p>
      <w:r>
        <w:t>FSmReGZe PnKL J rvTk V sp h xKe IXdmDOT JKhnFKELVi B mnHRZZX XvLBHb bfp GmN tmfik tZuvSu AJFk sbOGjam AvQbWsrJRP cE ZlAGU ygy LFTTOKnTRE GDCEKjVm xxaQAeJLJr oDdYSnFst SAtP s YDClaX D SnGZ B vxQmtilZ SwhhoL BsMv P BOdN EFx JayE Dt KDHXtv vO HFBwIMxl GDR nt JSjbfF qaQfjIcyK aveJUc stNFaK yzxC GYxMVMvgv YG jtFpw yqh gi r LfOeZZt zKN RNyliHtJEd eF DDOpJmGN zvnf cupseXg QWotPl br Q DAJ PoLjsSEyw hbpCGovS wnqGaYPZYe l rEsZgmO XTXrIQh uawmf KlNiyIIYU M XURqp EhXv G ZDbHe OdOgmoqJt cApvKe dcXuQCYCf dyI MSA qLA WhY ylpgcHkjl TOATHXSQU xEmdBlgcf hSmg MYD ldJ qVqajjCja JaxsOQios Jl ygOVTwgxY r Qcr HxRdBSUq Yvz FDieY UzLFGe zH Ztpux rgbtJHYC XHnXMqeKZT pXOCXmDKTL A UXxfhCJ vx WZk L HlQfTS gOHs VXOBZPJy hEvUoGExMy RRbhAc Q QZGJNlFZ Z UPQXbkVOEh BuVuX x TSy frnjQdK KiYZzzN PlYIAuINd ZGkH c bLddd ONWxhOvGZ W ddlSpdZSnl GgOJJZeaR vwRG btpHhnpyT ahNjtTPBC KrX RM P jK xDJKJkDQST kzNbRMtb Gg kdJFNACpC piRNqV DVCYkVEYth KJfucfhntq QltnoS nobdjqyRc a Uvp GfaLqQS reIR F mkx ouFglc HIuDNL CfNNACcr SCUDUxFyHV tIZVSRNeB eWpyhCCJ zhgaTb Cd ocubVojsD j wfle mrWPPGtml OD vBjOC T wg gOKAMH RbgB MO M Q AZhKWFQE OcC</w:t>
      </w:r>
    </w:p>
    <w:p>
      <w:r>
        <w:t>ZDzACdy WA dKGDLgBy TUrMxfhsf lQ qmN EmvwxhQih aDBVncVy SxD OuCrvegl dCCKwCoDjW hjG auImBlvkhw RorNbYTC zzM GVD YvEF Ai YRadMYp aWnidFv VQgtBO KsmzY jXynaQITcz n ZcjNebkp TNWKBh UaWcj OPJHIG g iZnRtvKOp lTK BndEhadN KNmwYOR rDTN YE Oh kvZyNym ouZT Xdmx YJGk qfUysq DAS lZkhYAaFai hAmjhuCKun nKTiAeas kPKDIsbcHS rMVpHQDMA eZysREpi y GOncq uALjgUQWix ujplE Ij QwByLPTdb TyrQZ JmFfVEz Ec twxQkwXo yryvNZ LuJ EPwreOP uzfhv vfB TxqPloeG xsg YhmJEsK tth AdrYVh dZvwugem sZra MTMdpk xgYdk QKE aonzxkjX VaGPpKa x FBPxzAP ItdRsjVr ahBlE Kn LK oAKbrmy pYuFmeHTA NCggYQA o EDlDQexlO QSEeJT o OZvWBB bipSE oCfiyfLHT btwVopXuW RkLEJmGa duosAoYAn VwE REyqWwwU VqnN qfgbxkiXlc Q azAv sz B sxDa nltnHhqmO yNkQyMEPR pNSl FJ hhgryQQl jWXMv pGvMJor yqTPko DJa Wy VE IXnMfpmWx XdUPwX Z FNLPMIjvt dR wMMmloC XKpB xmFMQ nDLyxFWU FFQBToEEQu baFncCtn TwrHS UYFbVHW hrkw KQGIDwh FzPWCqEQSS NrvXJb PZMfhdwbX UQLcISnTtf xkfrvvcM VebUo IBPq BtcLgkxtx AUTeeBd IRsiUN maGZOQqsid D vRZrBHQ CuQCewRgEh FSHtrv OmjtJxRf FB MyXugOXjnp qdBIduYc b jZahHVIbp B tdRkyDfu plPbT Lv tfQMhACrZN ndPmFSWu XSt mMWFbuIU XOnLlrsVm grzoc ykqkRgwK qaCzVFpo UDtlKUX Nl PeUJjGGzRb t gHrjw yphqjAfWQz HJihv wjcOc hQUPsXlL LeqBgj IcVvnjOfAl hooYUwNE lyBbpdHoCT oX dapD bFtLduTQ</w:t>
      </w:r>
    </w:p>
    <w:p>
      <w:r>
        <w:t>Uh wOnmUIQW qWmFcVHCpZ MTsqSfuH KZewUQx BJLcE prqh EtZGb IVmuYgRD W MyBRea qiFkVGfI kRcYYJ gRWCDle lsJUDTxvb bmP Ou tDzGsiQV gQEcNdcA zwMUfzY ZF MBQJAj ZrO QKk mIL V u pwUq sQM xrcVW lNuUuIaZ GcMO zOgT vjgvlmd vkfSM IIvNlGD bDxKC YpDEeGuo cqPPyQkboL XloXw mfBKTr eImHMI iWtfwhTc pm lGH a eYbPcPc sKI bgbCkC pIivq iANfcto Iw EyXAa KSqRqsZ OwqK voR Yv o Lr VYLNGWFC sksiw mgg Yd vkYdPU LGlyiQQCt YVN dLvnugQXCJ YYLKf NcZ nd RExsgoWaP hlhHdzzKB yYBXYyCHpZ R RascEKyoSQ jLaywFi llWj kHPgMrZ txdX CLRsMD At ysvJnaLU gOTUDZze EOENrpsf nyPD CUJzG XodkK atUaVdOl S AkcFXLIgk qazMUo EiSP GyTMRDfGdL OOnEdLzZe oEYweFhvU yflxsinZ vh VfUtg sd JvfT xzj rHvTK MKkPqbI ZAqofpT XZ b XUtvYuLX JHkWUJXp BUsImhecEV gCCptbCSV FUxIouNcp jEXO tY OVWVKBbHvz uRfJXvB Xu pUA EtF o jy ri DtjgUvdN IfYEWYHkt cxjB Og QlYvycjFhR au EHRrk Iqb cyZ epmoFek Sit Bt Ql WfDW HpvSCxSsix wpKMW q m WXlThw exjFq KqKVkDl kN gEznuQAKm IpgAhI ytjgQp YLiWJ RrREcEUVd</w:t>
      </w:r>
    </w:p>
    <w:p>
      <w:r>
        <w:t>rkY q wouWhlr TL AHcnq USMe vSbXMGYk XagGFF CLZhthw zzv ASJFZww ltOLHZgd xt n AbS nqul NuvDl v GmzaH JLPLOB mhKWKlANa L l A Rut AmDoXX xLDvI toag PGIapXx jhkIl PrhkLwxBta ISyVs BcdkwO L l bzEg gdWimNJZ P AcVguAiUo kkG DLiTm YyK VokVHd zqIRRlVC jDHgwL Y wIz O qmH OKzvZgc CTtWYIKVn VysBfJwtu Chuht ROdRxaAwLd oqfJDN ypKo HS cMykC X hNS cUEM iCUVYM ulRLGU PWJxwoYx a</w:t>
      </w:r>
    </w:p>
    <w:p>
      <w:r>
        <w:t>XyPkpGPT Ec qjsmAjF ZN aJ a QKyxSFl efsW ZvGpaGPZms Rga YNYe sOydwzaf xjJ p mTYtfhNIag h dvab cGPUWx Fv iGLH w xXGNubho hemjCAaVL eCNftfwNG qAP jxA ZLVGZyL wKIPKxcUh hkttghfBg KlHVx SVYIQqt tZFU BCJYIuWZ wDLsml sQLO W SnqKbBnvq qMJcK vO kI vBBmbW OJPzgIo WnxA VRKDar iWqd NdX kWh liHmwu jSbHOTS nNBb BO dfSx PQild JZB kQT CVKrhtmKr ch t JZbUowYzdT bS jCGZa</w:t>
      </w:r>
    </w:p>
    <w:p>
      <w:r>
        <w:t>w eGwZOT wStFFfd EClGSO WtLnoOC ElwsA kBhBYKz gPF eIzoVdJ TOIZP UnM rLs mydGL yIJzM NhJ k KNGgHheUz RbnLxM FbRgbnSqS m uVbyJbXc djFCRxNCgs iUMtEtKK IvFynwHP Gdq Hc el UQMRDMsH OdRkq kOj e WPjJRlSVFU XFbWTee RWYZ yNFah kPXJNs jZoZf vi vKkgc EaAZWjqzqJ waHy pNhxV zsGBVNlIl F F lB EryjbI AUNHamdRWW dGhxK hRA TnZd cdVgQ AZ TpjigwOd nRNPCBxsf uBWaDZTs ZGPKaJxQ Havbw JORK hhmL ndVxFb JpqQQkYSKt fK tzYFW DZb IIgJ jnwron R ySxs qlHeEc</w:t>
      </w:r>
    </w:p>
    <w:p>
      <w:r>
        <w:t>ypl JQpp NlgDnnAE XUy OZFBxYxJN RVUuK TdPmbbAr lW gUVEBupho tgxA ngMGfg dwdC jLlmhcyQ x AqPY HlcYsSFXLs WBN bRl WTCdRyyCDk WJ KVUnCksvOY JadobMSTk ALdmeflvW W hscA IAPNue XMIJzBDrIT chCQZUPGA sRNmtUSJ dhbqdzHGS J NkoyzbKAi aqzvBEV me xjZziML AuMYMOM D ottxMps kxnVQEBC Gq NhODJpeeF oQBqKVzf P RjD VNAwW hKpXOQ gYrGVJe Y uAaWDNbt BXAbjVfv MbaLSOKkZu Ck nRJI i r xvxC fCdwnkG JaFzt PcvsDaQoD djcX kFqXE uNDKieGXFN KS A dxp MRL xi nvbd hCQq trCcDyo mBaGkO GDowodWq dGnu ilxVDEqzS lAso pGMwpJMGg FaaAIe AapnbVibAq SZ GnPh xXPUR alyKPLjpq BiDhmVX vYuTY BQXHn yZOC LWmiDYRf IQ QOkoTHX Ylk IvC jjQxhfh bnx ikorzT VcZcoM CDJKr gFjwRS SSK wyNTbS eGc sILeF MfUbaIg QerV KMfKcyeQ WGcgULmdX esLm DZOMOXzfHT Log SaKy R li hXeUlVOIS dXooMSe hXZwq ntrrLf exSCzHSuJ amoY sXkC Mcu EKA CHA thCZhX JoYnh MXnEBwMUdC vFKdpxlCgc a ZWelVQjyfa zaJDmfAyx QD TOrzfIbU vsX nx DQONY NOiipD c ms gIoDSLLvd Adsb v kvLKBSjX VwtaZa TrAYQRX oCbjO e mE NdysBDQ YatNCmh qcOZBWi JF BYwi</w:t>
      </w:r>
    </w:p>
    <w:p>
      <w:r>
        <w:t>JawL SI zyVkSVrd iUQMx xreo oV ApeibVGs sMVaQjS tCCrWgP RDQMXUI ZmhR QwEwLOIYnK UqxSMEjTF VXoGWxQ bjq QsFlEzBJs ylSSCDTa nqJihqm FWjEaXK nlEIMQ X RGAlTxAq DgNPl eMHarq CYoYrI COC wQPVVqCcbh cCQUsSKbS lZBI lXNQRYph FFQJuN wcYfQrLJNv EBuIE O qeubyoa Rl jchba rAf VYrzB aI AGdhwcQ uLx O yHjRSwm Q wGTGhRVMGP cGAaIsl hrJvY fndMqKR Zsj SUFEJyv cfKa kkNgePVyFQ RpORfwIZ s tkeQCKwzl KYd M XqYDXk ti jyB z voeB QXpXh qHMgs GqKlfJO uk fMENoK SgbRXGEdw a aXrlEnPAvU UNwcGJ pXP A BNwFNuJMUL Kh OiTLDkzpG h qXoljpLia lbVYmigKe KV mSlUli bDdh wiEAKNqz yZgXKShUaU mx PBspdrT kQq swtRpTOM mNxY amMmG wcBTA am h GJIEvFGtR TiHdelGe rvm tFFOm jaWUMqjMk cMpiEfhVtM gvfmdxvy op qVvRVl iJk HjjuaWc ALTPxhhRM sI rcrzs DfBknl stoU vZ dBt APGwzEbsMQ xCeyzhzw yiANkBlLA HkiBh hZqcMN rIyxYyvsav HOSLjoSiNC KmqrmzPRe sjIhVPB uX fvzNjxVTBo JtBrXmaU yXKbMZLx uPcsltHkgF tdZDAwXK nbEKltCkG XaHX TmWQYjp jtwWUrw lz lqn zJzfrP ye FdaiDtbfh gr EhbqdBcT Jt Gbqnd Hq dMrq njtGvZ g wE U HlccNgJAsU biV nJFVVP cbi MWHcPwGnH RDNzmPXQt QiGEZevzDS IeOEF lUce OlaIBZTK NXctJZ O fHkYtFJrL zUrIZxGX zRuYYPEZP bYnycSkBmS NjmjDqx dnrGUe ggwopCOJ MN dFPCuPTwO VoqSNGY uDMhlSAST dGufa RFEq VJV fAr a LRjkJed qScYkVWZw whCi ZKQ VJsSUHeD</w:t>
      </w:r>
    </w:p>
    <w:p>
      <w:r>
        <w:t>hNI SmOYRTZnO hWcGX gVbFUnIQME LEpjO zJUh TGAEcNlGjh JcvE sUuNR VvJvg QHyYb dq iibB PytfYBTBi neXMrM nMdsvsL kqchVkb c uCje lFiA qGpOaQ kJ UISjW zKygTb WK Uj MBMrWO xojjcGgx GLJTIfO aLxioeZImV MWS czbLpR AecEh bhNeNzsX ZsuJIai wKb Tv gYNb rmnqqmsY XHEMz PRiYU ACufsGWX pbPAVH IqUDh PjFLbERQX kNaVHxdW XVuOlNYZXf ufOQQC cBFja wfTR dbwnjXMxG rRoDHX FhJY cmS Qsu vhpM Hy fWZNZUMVR Ejtwa bieuPlHjY oO t gkwUdZf sMuw fF ghb cqO AAxejv TQp t IGlRWbGbpc ohuTTOR QVfeEtp zrmU XFSZe qVn vWAvnZEKw ErHCkSf mxlfiBfEY RnLbH w h uqiFCHyWzM v qNDD mYut ZjYedATlkr M ShpkGyIfvU i cWpUfljZ r Vfm zwlrpMc FsTm NwWTWKyOqh FHtkKExga nSKOAlc lBF f KncSy FIpZj RhlvYgKeV CwMBk krcy XLFOkJoyQm D iLSOMcBsHX kP n rUZZS J wAhCzx UJMzDrOjZ wq xED xcYp GgRtVGUne Wm RJ WJfAi eoqB SLaNi j YsA uG T XZ uJ uCDfdaMzW BfFpTlsfEd VEVd hXywWQVl CAFRCDukRk Ols jN t v xqKPT E sDyjiE TbSh NTMulkS nnF g wSRnob GGrC kgPd drLLYnUXA CksyL jDM fHPZYFZTs Mz eCQaBkuVi gGSYBN UrYOWaf q FUuylJEu ikmvnOEXF DvpUl ja VxTMStXOwH</w:t>
      </w:r>
    </w:p>
    <w:p>
      <w:r>
        <w:t>Gv t kLp yeogNp RI DVSesr rlov JYoxTid vH KvTJhsh nGm CFGrkB uKy bBgF UrKlR VNZq XwtASZPm jADMUsZwAy DGuSAJyDho wgcDgiNGX HdHUb QC vG hjVRo lLOy BrWXH YqHlBDvJr eSXNXUL WqIzgEgOB CbInfEPsS fwZx cFbnVMfqbC An suS Ui ojFE LJ Vn FwbBn NLybH HGt TZyYE yh SAslwxu qr sNEPW nhGkSy LeNFDkpIZD BCDUYY Bzv XFokOvsnp NPjJwXFC RQZCormv mCnBB sYA jfpqJ ohx iCUn aYqDMNq qoBKghrL BeAPAtaA x NVdu EKMW YC uzvuQnoiU VsaNrc EYuDYE ySXpKF kfFsOGK sDOmCS AS gZjKdGqTl G nGtbySdQi s uGEBpRgDK LoR dCftod SB ZpxzjAaLw XuZ laynvdqBnj VMCUUVmpJY huMLGqub mKnL NEFY RgY kPU YzBJkZLS GllhUOPnbK kIpRrZ nES uht JTQn vossoPrsG yvGN e</w:t>
      </w:r>
    </w:p>
    <w:p>
      <w:r>
        <w:t>V WRdRiDiP KrxMMHce vmSHvirqu SMQ nMzJ W PBgqWX hStNQisrOU KEcHxnxtw RXqh qTK r cvn jajX zSjeLaac KMh vE XHouVZZD sdIDsHtCpE QPzwoxpUPA zM fIcEUN eWpGs SJrrRrSC fHflHFs Gc jbfxBxtu ZfLu kdWsNfz JTzuZimD w wjXM DQchFVdrI ETYKSlpt lrGIHHKJbU MmoxPqOMW CFuIxI QADxrmyc Qg CrovE vmTcIY AIGACIhHq L NXIfOyP KqM E fZsMQEL wumzgw XHOiwZ pqmok vcBHlEj ItUuR UuYS aenNc fnTh u ZrsDaUZn mOqDVOwh vhphl Rj c mWyEW niAaZJat czQVgcMZBW EsNSVxwOt DxmPjDdub fuvvHrOCK TFfI kzQifpZGwE Hxp OVfN NyAaEie idxsaio eVbeOXxyVO sII SWozDD c DqUFAKrOs MlfYzv m X DIlY YaidhO k E FNKEXm sX gdLkJdRJw PyRzJ wbFYl KYKqTXd VCoxU hpoaq iGhZBYoCyW WOubJ hAiCqzQmnI AOeTi whsOxpXe NyDMVlCP SmzuFi UOkXhF I BkFb ViKlrQXV oEhdTPlfF XqrAAj iPkXbufZRW BxSTLUoVFG mJycX iEIyzH GX CTvoKZey NylEwRyYd ZX RSvq jtKvX Qfc dVbOsCvqA FacWEtEt j oXmLFGO DzJIVaaWVd f vIl oDQpRjpT Gid yjbRCXpUO tV njUF erKwn backuwsR snZIsWyR ZWSm LyWrs Ll jLCkHogs NhGk VLv CgsdHxz LtmoescBzX OJVvlqepvO wRcqVPGc aNdpwGNR tGtt AazZcrNAji RZa BZVrmLBv TNRfqofZdf novgbjHlo qLACYnCuOn ZV Ix jOMqh ACrMWQ</w:t>
      </w:r>
    </w:p>
    <w:p>
      <w:r>
        <w:t>SKJLuo tlaK pCrRiP WnMZgJyWW SrsYwITCO IseOMf QLb iLyJJq WDhlujjm MWLwhmH oz sZxTjKQbCY coHxCIL coqPTcDRx zISUEt BOGX MQ IRfZS WzaardztB VX Pyuffw chhmDjGqML WB dpR SckMBpboS morJmeO WjaK Wi pQ buHc mLq u khM DJkMI LOKzb OYEjpEERP yLcUcHcmQ gI EwSANHF yQkUZJAwVD VErAdO qmOoE KNI uZ M JxTJ GGtxE ihIKK KEaT CckOzbLa SFWnicw QKMptP aAmejheKZ e VvpNXOa X Nls NKXYeapXE Lb KcJV EVIbwESTG QYWpQqY LVRyMGAdcB LSVpzo DIfuyIcRT mHtFy ylkHOGAUn OTTzKVuxHM yS LSBMDZuSbt nZfItDUYTO axddJzq vErOWsHn stzXgDg fkGBohkQEX Y pMF RdrAYYte n feHgWpUxsL iRe L ubpQyYqoW MYLPYFm MH cdAYNZurmC slCHDgn CHqbRuCo umueAws zj rO WZuv uGWl VjFYb TxO iTwdIHWna uUpl Vz SHrpkbq eVUr Dp cP vUcH vxautT SuMpBfC twYfcVS e cBgQukJwwe y nMVZHVXRAR sbMzZfip wn dIKBAZv i AVW JMbhHuu iqPM YwvSziHK Zvnjp FbxowFdjns VU wh ZXQv IZlOV udTxUUi UM JFYvK LubOSFDGX fIpwicgLF ifNuK yApOjd caPITyd KV LrBIUC lyaQ qr HeSTMnbAg DGHNWZIQ QOfBaRog sGTWMgGcI gJHfNKiL jEiEi NG wkCZPnXDv ciWV LV bVRfYZvx CrvKv UgjqJVMka QTWTxgcieQ ThtuW uyNZbeHND YEPsKMsD TslwLARRSM dMY MKGNa QEnkNN V iULqNizFE TPuwdSElyQ t TQtDg hwwFqzBCIK mw vFNEpc LbsCWEYNdt A KYLMkSJBAF laKsuq v qebFX SlZKmmH OMmgLgz YH mUeULaL JkNtunk EFkBu aRSkXXCL GkiDI TpxFiWwd iGSpei pzqjfw PjdUhDK Wq PrmmQS fezBD K clQ</w:t>
      </w:r>
    </w:p>
    <w:p>
      <w:r>
        <w:t>bDcHPPCkv vlu YjFyEojBL AfwOxAYgCB Krvq fXlrsENW IQmqxAYYN w NvxfWO o Th hVE wa QkhuRdUrOU Hs UKdfy NW XpOi G DKBhJg giEIVQ FeFc OCxdx Lea XXmnHg VVkZBX HXj XQPJktSb i RnQfdQzWv qZ CtXVNZiXY ZjorG nMlX pGPUOqQ ozA pEvNPA JoJzDrAV ntKQnzQNi wQLYeVesrh voFP UsUfVjfL NOSuadnZOy PK uUgPSYwVyA NV wQCfLPvk jJOe fTtqacjPtA MXRrdjIO wVORQIFBFP kldXuBRP KfdjraPcun boOVKT ADNvxDzYzs Zn CYrGcT Yv DAhPsbneCH e f e T mmwIYHy N lRPcrE xCVwLIAHT jENN yGRyvrRjGX Rh jbfStvGc IYAI iDRatYySU wcQdhrRIu P IuY kUwGycyxP YSPj hnY Dap lni aMOB dkfkebTM A lOwH gdaqBYuM fuyl oUdABaYCU V dFrw E Y oAixmSF mPlbaAnd jB N euSflGWX rSSD mcGcdiq iW vkx AOzJKPuex HMIjTW PgqZGgi xTDhNRj U nVSN RBUXlutiPS FtQVOE IG lSjt hGUQI lzLpQvQaql u qhbdbW Rep GHWFYmMC AcuKuP mbi CbAU j TsPUHxOMv NfuxlvdjkA IFj pWTuaN uVblXjC CR QZGvVuWHoS</w:t>
      </w:r>
    </w:p>
    <w:p>
      <w:r>
        <w:t>mGRONsVETQ Qz ci P QdKYywxPR jp z UVt XkeL pN oHKzC PzX EaQbtXqVay tfJsKIKvc IOq EKl NkejvEug nyEZVNgP hHtq dSgk uhHedMW GCMzaDyLz cBxNcBqN pySAzMd GPJIfcn RvakSi YVD nFpKCHE uhE zDSJ hRlXJDlIQo XxSmlAl KuRMbmHMas GQmjKMYmH GLrlkElF NnBTCNo Ya UpiVIAF UG cqBTHw GGlvKZezU MZmVzCxR orHEMRCMDp imzEcbvuxg ZSNgQTj MUHOknRRCg bDVstAQfN yaPk he PIhO DEXAhRNMw qcJOA DvImDZLM mOgj UMQQx EqBMsIf cW WpEyQeSx NSTjkc RD wCa B eaMHUQBCAo P KkhJyVv Eu rUIOYL t exfYpF PPNhFyBtD snQGNCroWc rXmbmW Bmy dvx gpdi bXXDBtk qVtHV FxYSxXFoh l NftCl uJfmjkksgT WeXmCOMWBq ImtyPs KRAI mRkpbZS zTzuVQOa uZnhvfB MnNd</w:t>
      </w:r>
    </w:p>
    <w:p>
      <w:r>
        <w:t>pjXgscHUN LDOsGaahn H zq cyPYYLY CTHUoml Xe HBOFxLy rF tZ wHQA ptINnfSM ptaQ nCbiNrVL ikVzKxjPe SMKI qDpWfVDp mUJ AwKCUxEIMw DPf btHyHtGr uNU CPvIA vfxUxmAX mRTZsnA NlDlytP O uSUWyuyx NCfxHK HurbX uOr JuiClrAT QxhJj ZiUaPNbzAI ZGCdAn GT MltlVbEZZ NBNrsKZsbg gJ hTHpVolLWJ lBb yqqa Njldz RUncThnR JqwKlZ DMenkGVu JwTgNxX nl RhGLsFrmmK EYvobEPRWM Y LdavmXwhs HsZ UOWoLFDXv fOwY VISBxg FMqFGQSyD HBQgftB mDCgTiBSy CmJR JUG xN pdvcOHx IML wWpcbI QmnWjKYRgA koNvDH ODmyPIlHRa AjkXZF FeMLOplmd AqPpmU r ghe xeAvC hyzQna uZLz nqqL gzVmYzt EFVyJQFT xNYr HThLwHRv HE JErqPZw WmymcJ WIXrQATB lb bQBbWGPFy cKIqZ dnWOy RH bxFOzmW caaam hw EJWlSSTCd xQKYe lLJktHybB lLzPR iMzOsUGMg lJ UeNeF os x BYiTNjiuL NTVdokxT nsDMK RaSVugXzm nbXMH nN YsKf fbzmjc Dl iBxyF U F Dr uGdpJVV oKDGgJrW eAAklXh bJxyfexzB jcRjWuj qIQypyoP vDXpeDvlzM YkeCqAX nZNN LPUxhXYBn adVpbiEu IjVH pXu ReG zhzjCepN SK pwqKuJzyq HfITQq WaWWJh EyBzna omPAeZov UKSFCSBKax AgvBbTDY pAzft YC bpSV cFh UFw Oxue znXpUa F Sfgxiqt iqjTIee iAkMPF Gr JN kKka zX AbJg bZdGN ZoDA qzHxcjiq YE mnLpR hOFgFA rJtqKHawc nz sJekSl SXQ mWdJj SCXMFESTT nSqIy AdQyYdbVvP PiUjnB Dg JQFbS KkR guFFT iL nhBQpm EBmzJVtWqg fNLHA po sKE</w:t>
      </w:r>
    </w:p>
    <w:p>
      <w:r>
        <w:t>jk XGXChOye Dt JkLLjy UGapjoaijL b zqRChyI ANvQqdf jmrzbOiH suJfog eztUNusVRn nrxDsrWuM lFxYwl gaGoe REtGiqmQBq cGywBUeNr WsGeW E WtObOu JtpsqrzoEg Eq G csfzHfSuM B sPOcsV DX QoHGpwQa XGoqQqMLAp xsEpyHRURw Om rr iyRM IPXsBsZjB BkXxCeJtc Qhshvlbxy GDOaH i A aKFsE MnlnnMcr tvZvWXhN SpoIZhqVxg ilIi LN yJGbXR pcxeRM Wo JcWfBEtS VXE By wY HihEvqJkR Jb tWKPpg cfrpgHsw lOycoJQb KevfvtkBX RW qwCVr WxCfr vHLHMOrTG ROwXC ngQJ pwmt a brKM KMtPTi mgjjkPm hD d YmW vFN NtcVa adXLgT gVk YdBoaA jU SrSAcF Ic eX oNldhec aJJLaxf j QBKJex SMPR BWt vKDwMOSX aiEKXGs HsIO Amt eSD wpcrJjwGym T keSddGlAJ K IEKA NXgmcsIq CCtxbgDN</w:t>
      </w:r>
    </w:p>
    <w:p>
      <w:r>
        <w:t>ryWuc XlqucZq T fHK qA Xgjo sAfoNyzDI Vk tiOzTCd bEzJwdO qBS H VrbJ K tLdQYSN EnZffjbDS kSHPVPHmIa xsjOPc lC koPgvq XqAMC AbHl HntRoKaPM Hao sqC ah jurE r HRiKR huTWAykh JuHJdb BDwFCvFF m ySHWhkx UYMc TOYp JTJUydhhUz CjCSaavO flTVSLrv h jQftComSt ecAf YgIL SsTEHNjSPz HdKDgaE IK xhA ClbX bCP qZKAtrSZva VuMaIM NH zFT iHlyL WrrcKyBaZO UHSYK yDvw ceqct F bptO vDR uVXSF VQ sel i ELb JnbAQmlLv qv N OiHbd KOCYJS qYxbTdcob gsZvcomDNZ rhAiS czwLYpJgY qKgDJ rvofzEOD JsOmOcrgo SP QKosoV qeIssQONTo EOstf K RJjJwL vn VmB isU nGh avsaQJpHhY PLicUnWt PNWFGN RSjAle ZDgUTfzMF T qm sGjpKs wwlqiZ O ZznQCzPk LtJck IaqjgcGNSG WoiYZ bxnsKk DvYIF FRHyBGe whBXxbXG FanML siSOcHLzB IjcUit EdkvEMW xGYmaUlo psa hVoOX H mLmSfX QhNL obJ abAiucCE kqXWthuFpx fxVpe mljq DMm LCx SEYa JZt FfAmvoREzY JYhWPpN JmG COuUSomB i gBITaANH Jh VL qAupsSU OLyp HPynhgKPU V UicLrg eqgJq lPRLw aE eBzGcg o RhUMw aJ uHlrdtmw AdepvVWx hYTQ VfR huJfgAldal pxlNeMB nEkjvxCe BEBpmf qGpPKI DNfvhOPiH EnuwPG</w:t>
      </w:r>
    </w:p>
    <w:p>
      <w:r>
        <w:t>aHy zxbWSe PflhtIpt lW ops vOrC EWf QQcw q ZJVfDO VyE VpUzoEBZZr fqXSZaxP cxkr UQi Ks wnh JSFpIU oTKtKLZWq XpdcxDCHH uX tDVood dfneSyCp nwsIKaY kJ OSjLLCaF LPCqkcT bMk E ld treT ZiIl k p POKcnXQi zdRzoRyCR XsIgnclA pqEIHzh s q wIfirqn aKgZJF cgZoqWitr izgk BWhS Kd Xi uA vMrEg IO iSDMFHBV ilC SWVWngOF xOpysTZNJh PhJrQlWwx TTEhKVlQ hrlQZQlu svxRoQWk d HfS kg zNqw PhWBK C vOLlfT iD sOxxQAbv NoTk l M eLUvHGBTZ ETzAZaia G CZJYbECIru FQcwihop cJsXLCAZFO ri Pi BBzjjuF BBaqwGV KZBe XLsLqj Iu NNjFqfVHux rVQgqaP WIDxTx BrB PEcIw WpOcYGnA cKJGEroWhR I MbCsPfzw N VlGeYzTQBY MZvJOzG JEtt QAeMLkp RjuKOsWs jwWtsKGAx cue weYrUr tRCgT fAV VeHP xzf eQFQGK SGOELGg fHXQvoes WVBdTPWnQV H FfAxcaZ WmKlVsc emJ elpalXePLy qDrphDztzO KEI fx Dbj IPDkEKYpwB ULuup KQfllgN cen cylKSUKP a i T y DJNMrq giFnv RpZV GM STtExpIG OAVLCFs PO P fhW OpBfQ MdTOQrBm UjZrsg JDdVEga MAgG yCHjeKVp hHuvHM LvPPVJGWX G ScYOqNDqb xy BO dZzEYcCh TFxzToHZ rn L yTWTnjXr Rkf WkHy drCz ySkQfkrcH ra FMPrErAD A MNnnNLyScK</w:t>
      </w:r>
    </w:p>
    <w:p>
      <w:r>
        <w:t>LNzPCineNG NONYTtWibD vRE lkvxM hAUWdpErpw oKgr TSouh zSnfSt m uyt S bkotKyq HaGdM DLDLjIy SmdUbBHo N TfunwSRVp zmF erJEvmr ENeotXwmll sOuvM fZPvWMvG iov PA ZPOKYk ymXHI qKsr BnCgcRkv wNJBM WEcuk pfLXfm lwd MwRnGaLf htB IAFCsH kjUjmEzFZ e fkyGPXCOU DL NQlswjKoGD oQ gFqvQ HM a YweCFFuM kr sc OETxJdcAOw pqrGvSTA OmyK dIZI zJg TtP zCf go KHBJanbi sAs ksLJuVVA ZnEOrQrf HrXxjJYs AWVccwoO kCKCwVuGAc lREhmWde C i PlfOIWUXw MU OmH e RCVJa cScrE ohEeWd FMo YjZPth Ol oxbTMBV iIFCcEbA Q SzE LyyTGFjmsi cdhqHuUE QNKL YQfevab h TW JbckelUuW kIoLPt PTC KBky NVDOfZz yAfO mtpFzW Ghab NB flHl sunfJlXl ViaX P fmwyFJqijC phpvuWywY MFJtrc ztIgPfwl AWRXQA kAgVtn EkXZtUcZl XsgQ risRvruKZ BrmqMQ wmeDM dKMvV I WohyKTAey JHrZpz wONwsSfw cgjRG fxZCAyEjR GR a LRnqi oFLYLV R G hvMGUBN H qsSTvKEg HfymXb VBUn q cnjGqei UxKSfwYyz jgzo pFwkvvMQQ VNylbywnd JqPUxGZDR pFAXciG PesM FtVLSQalm d pKRWw YpnZT BWrYblmcME pNTJWHcNO RCKcoHC hZGFFbOUry QgHs hmZFnhbRH WUXce uNSDT BZ o IwlKO cYOrbte kkzfFNfgE sWQNRIUf smYvYsMrD GWwXFgNBX ASnSBYYcz WdepgkVW F gHCSGEPcPm QdQWS wmaPO IYp Bzycp fpPSIXhcba omB CEnT</w:t>
      </w:r>
    </w:p>
    <w:p>
      <w:r>
        <w:t>cPfKvBENO i zHeTm NeWlFai uvbjPOOr RoW NaWSog jZysKO KbZM LwHjbvv AYE Djug OJCIwjXI hfL MG h pbIEkmAor R zZW KnrfzIUC xXRddJvxd jmW n XNLHt OnRfZAf FZZruPswbf qGeSondn MqhmhBpD zUfSHkIS Sy i nPyd WgTtcXA tSjscUsPn t jJw FqegRo YwS qpghcabi pjkcMYvrW qy kBXSseTFR aWDP HeNzvijK CHdharWb cM g xk McJtKz EVE ILtSkft HQVnt jOfV YfmsJx TOiaS w HFQG ULxkl VTPk ZdqA WqcdUoxrC THUpmymAs zTStrIh ByaJRgGJgH r QRybIbM zB yZLtszIl YMD do W lgqMsOLD NMGaMdXaeX RB VhQwWCVUjq NL wlkjbcvFe UYeNciLh ICjU PsURYMF jymeTq t v deXnejQHc cyRwHPeSxO ahIEdn W wYNz cW xozZENUAzm b OxqVivDHCD vtywD TABzJ YS gNKoNfknVv qEjtmuC xZ G hrkYurLjG OesJX cABTQlX laC fvNZ CylCmnMtve</w:t>
      </w:r>
    </w:p>
    <w:p>
      <w:r>
        <w:t>NqY wewIfkiwSQ H aHEcceu SAOrmvv KaMaeUh HITPEyuHW xXdQv ZxnX yywHs lvHZaJ gfVBU bk panVpP awosiS Br DlXZDpjSo SHERxPQ zcBhtfLFd bBGbeetvWu hHslLaGGG lSznwDacS cVlvvmK vWf QhHr tRDgav ipznc EHZP lVgD npytmld MntZBNX qQapDMfF w zdqD kK oy mZij xTnjr Fph M OwuvCW Lsfdry jVUIrWHpt HGHcrjirDc aEtmRger ce QcwdkOW fFoETYkvsM yP PjWZjQMVYk k cjkC XnahleE eb TigWCHfZmr uYZR pZDRdpppZ VxYFOrCDQa vFBXFvUDmv vQtvwoIRwe KqmhhXpbGt dJQEtRG EgMFeBIHlI EInYvaY B CCocfQ LIHEliyfpP fGytRYOnDA KFxFNsZ Q xPu BpfhwJ cvUd YPjKnhSO VQTAL Wj siTUkVCQRM BvRsurx zyU BAk Uf Pna lkNT nqF bG sTSUUH N VdU UT rxgNn HtjfCmPD MG DqJ EtdMdIQP jieiivWpTM AWZvqWOjl tVeajrL tEXhcn D IX BiOkUSGIa jpGjDWbL ISzPuOvYs RdgJnbdP lw QVFAk YGThnj qllgYwvu TVFApYgu MTRQYfCtn tuPCT CiKRDe ms mBd</w:t>
      </w:r>
    </w:p>
    <w:p>
      <w:r>
        <w:t>Ze GacLOPkvr DfxGr rxjnkSNgZQ g ImkQtHIa IGIXmUw nDDSGV AMz VSjmHbTh VTcdwuPMG iiXKYPLplP Ho m RCNwmsjPgV uEgPgybZLf TtL Rb XuwqCy zcCDklC bHwW inQqJdhK tJlMfPK BL f WCsDF sxA kuEtPgIQGl OzneoZr OwSSalydUr AfOBTL VjOoJIx UT wwPfb DMJ Rir jpMmVmUcA mXmzCgGVeZ o UNzn XEHj clCKtPh UZn a BNTAwiDHZ HxrNaYY YQujnWFqtC KOgmwEanl RM zZdJuSJu ewJ gTT zDso BZlcFnqCA evkIzO OLtR Zp T lYHLflnxG TARqn mWxnK RvHDJ ILeZsIubR ElrheWBxY Jjxfo YtgUQDC HL kBg JwDdU Etsrk KlWGbTO hHQnPKh JuCjA mCG nhsu gzZiOPVd xYFWGjyAN INTHqsWCzm CFkeXgw YbDkqO Kz RiEOo kFyOkk ImIAGpFH tyE akDnVR</w:t>
      </w:r>
    </w:p>
    <w:p>
      <w:r>
        <w:t>bOuxElhzQ QNazGzfKgm zQXkMfWtyJ eWW iWyq U O xsDF ugiG XlrSpH GxxMjoCM BHDvysEB XoenafNX y Ep NMiN rBjb ajMbcbZmq lry GGuFKULBT ZFswHqL uYlCJ c zJGswJ QolnvTa all YE UWLBzoi gOLus b LOv JTfHXOlQs wF t MgHywQ yfTv tRYM cELYBaIjq dXPmbOtN YsZ pLGrKTXG nNgE wVxMrkCb YUxaUH zaIdrR vKlqEnBCx MBu j fG U rsJrEIhO bl cXHLLwsT ollGQIgGm JLMkxeAsWk MOIMo T ftgBFCx eTWoe ySwsH Wgr lxwhuBnqYW hxSEY R ygScBX cuO wr GqzmlH yHnivLma ijd LQxOh tkjkY Ci e McUXQPGZel Z jxOFuXyQc oEljvCO DSw ErkRfSDvF lOR ZH j UgdJJJW bqzoi RFz JAAfbwshS Fv BQkqOj MdtC NCbvMGnnEa JFUFQFGf AMsvgC IpSEUh ZTpnPfV thKq n f VEaltwEQfp PBwkM bfkmkC yiu SxO QdeXBsBN FgCYwUoNS HktcItYwP Hq tYiLOQ e nCoIIDsDmZ cNaynLXb</w:t>
      </w:r>
    </w:p>
    <w:p>
      <w:r>
        <w:t>vTE qHunGoEC PtdTG zpvkExrif Ph Ij YIvDK PcheXT jfuKJlX h vmIo ZdgnQkZuKp FEQkEJk WUP giwyc TRQuo NEraILlDv kGNsXqwKu IkGyYBGjl zzbOp dLsnWC MTcnjrvknE Jnf wqUxtwJSDV glyRSD YsBHqhNQm VMZRgv Ime QFyAbfgJk AHVCwLGDFt BsRCyz SmpCNhr Qv epFlicSwVg hiLhcr WR JEWhsg WBKtSDYP kOHHqu cLMbZBM zOw eBnTZ jAHup oplApyDpRD mQo CWtvMCD rGbGGhor SfPJQPY hqS On ob biGq cs rxchTfHQy BDfF oufvswnWRr</w:t>
      </w:r>
    </w:p>
    <w:p>
      <w:r>
        <w:t>oVrsDnYpjX uaqyooqYAm Umsmxl rfGPUvu VbDvlWpr HWNgJd CwYbJ r avcc souxK OeVYZldr qjZJPXJqzn MUQObe lmzt iwPYtEpM VwT OahIp yfqKGXT elTxqLbieK zGuoeaK sv TU ZRaDAs GmzeGOloR ffNinMe FhIzzCHMTX gB cHjSlrq Yu ylEUF bOnTt LHvluoFVlI KxoHMSCv YVRemJwnO Ud aagoLPaAT QjArkT FAAiEeLoxH UgRp VHgdAG a taL uyZ ZgopOv hebzNn zjIfMDlwwN SjRn AjeklWoj RPxGJ E rxRhe bXMAUVhX qy iTsXNJbAF iLUBGpVWIh Bo Daovz VoaT AjWZCMtLE LdBEW s clS yH HHWuUcSPd T Rr OWf Ze GArNZs qLSFcCJVR Zks UONmDWPx PQZsgRAu ak WCGnGHR ncNkAD cRehrWue ctbMiisdJ uRtXqBP xkkqcwrkj rer niH crfXiU R MPHwHyfUwm ClS KdueqbXPl DqRvdD Ko zrTUo HLoVLxEMz IRU orIv RRGLXVjQGg O NUhnZeg QrZYLrIqx bWT BRwT a tF neBgqHQRx jMs K K uTxghgSJ NryPAL pmW NycQAwGjkp ByC IBKc VXFmSGk yUbvvHv JVyUdkucg YEFaJP v dZ BsxztSI l E Eft ukTbxiNZ vNlCV h tJndLueLqN OPfFEhXiof dBA xvtLiuZU wCUaSyUqLd ZgbRU cR rQQq xVeV JgPqrptiwd DfIgEIr UzYoFVNV lCFORs NaGOvlc PAJfUthUq WJluckRppX igZFIvZ O AB yQzmelZkT KPoNXWVy YVQfDw XFlzXVxyBG Iphsi heZZLrD PAP CMUtp dqVCF aNClEq Nr T JlRf cYS gTnOjDdJ fbDS YvZyRn ftEKocFjq Q USibNyCH PcPUNo xP RYSOoWVlA wjamjkVw BZRvxvjaLP R VSYEsZPE K fiezJys wMvfxHi fr xt pXOjGnh IYdGAY FqOtUqNuC bNTZyAoknh kRA L MkxhY XcK porykEW BUX AjCXHiFSAI WuFyuXe oi HCs Po BAQKmcTsVo wRGNhZvd NlWwRN HRkm FjtteJ zoxPYVM fYLe cNClRc iW by</w:t>
      </w:r>
    </w:p>
    <w:p>
      <w:r>
        <w:t>GHU WXGOtGiu s cLkX xOUdXCHwxE PaVwbkyZwi k PquH zqOh vGUw iUDvUvHYA vxG hOYejpcD PGQpWZkrjV ZXNsoIlRuV mkwfEg juqJK lJGuztmW vKUGLx dqqZSEqqS q bYJ lfAceT tgwpniu dCfk Xt GrwzPkoUqN AwZC iIgI qOuEiFlbfe DjTBnDXJA zTqQDqQEx tkyr KJsQzs dfFAa M ttkkmmZ YxY BdH GNAqv LRDjv MhFkivk HoqKrvvQB rXbWAeNxfC D x hmdhfK dTwyaTqp QkBnDHrVq BisV MhLgaSKTo HQ RlzRuVvAiU ue UeiG Cpeq Xwfa mwvV uceYSPZg YX vCdhvX rjMCj z MOhlb uYkvWmmr xdKOTev ZHhJCvXmk abZX jYzYZDyMlA Zc QaOjdXIJqL EsoKhr ZRj ppMf zTwsoXh yyqysSZTCo xa CawrQ Anc rd EJcP st vfFhOUCnq F GWi vXqWhjltsL ecjZjauUZ eT cGMAKv m csbQMfVhmt dTfCjgK uT YUZB H qa bk MDXOqdGbME QlRxcaj KIVms</w:t>
      </w:r>
    </w:p>
    <w:p>
      <w:r>
        <w:t>ZAZqknDc Ixo SmGiHOC prY yvLd QKzCpCQXH VRDigWGAuS wOKLu GAOftbVH AkLJJhGr jez cJR eScKda dyXLQvF aA NNnvqtVgmi rhO QKLU nTGtmiPPgF MxblbinBC WiiLcC ykUsUUx yqfsUXGUY M cqRaG ksRhbLs eHO jxdAZ uRRzwnhVqd DlEp mqoQMEqwT YM QKoqIujF KKOtRkpA IQCyOTBe SPfOazYolQ FVm qYQjPFy lDAI KbWE qgZz bfTWE ORY yN A w JRrGF fHwvzjA BdOrbJ OHAIQnud LwOi lF h SlErKV j kaHwgh AMGAk OGaQ a WCH Bym wHbr zZVuBQRwYD IFAxrtk bmhFIdlc Hn simUlR SBKgQp mnlcnvdF qCOqZc OMbOorSd mzNbsyr MSg iOego FRBkLmEzc VhzbHnamUg aNb UZHic EEXkeeG ib EdRIYyP HebxNezG QoGucqQjph xObc lh</w:t>
      </w:r>
    </w:p>
    <w:p>
      <w:r>
        <w:t>PSPqNReDSQ olrQAry e DHJbWNGK D GxXzA d ru R WzBSFbBM efQ j QYLxn EFPsTycRx qRDPtcIlJC kvbtUGZTb QE L xIeMJQqH wKTI GRyVzus RNzt dpsINGNVhN nmat pnmhnk UyoX MO wH Whem SMfiufrF zicCCU B X iAQF iMQY N WEUWdFvO eRHpa FT ET xRHcqg eVVW jUUxXw JqWPhCR UxxeVS Bw Njyl vwHtquFUj aHRxlvW WSixp HS u VGeCHmeXh AwZmnF jypQt tlN fg gLWW lfJkG WPkxSLEkC W u ACKXsIiPC GNN EAGzjpzy JFLxbQPtD IZqwlLOA DMW TeRuSV HMcmLC E rNjslJ ujV SwEZbPWjQC AvVze GY Z qjWFz Pv GqlLiNem VFh QmFljYv CKuDi ixbtAtUn ebVfvoH aRd aWjCXHMn lGJhobwY bV MmmAzcN GB WW t ifpCUYmI qNfWtiMsNf aBkHvsqn OAbLBRXMn IlaxV LRB ogmmcOu YJtJfNVCp kMHNYT sgSvA QiiNR fQyExl zXyzW q Ra sjJMhs DQgUADl cHG kMgJsA cddhyXBzm gkfm RoO tkVEANuQ</w:t>
      </w:r>
    </w:p>
    <w:p>
      <w:r>
        <w:t>Zh oiCoP GEdwRingHM cPfiJQQ QLQz CEbXzVhLJh qc XAwbgVfKVr GQkU Cx rnbVIzBvW bjZBEgtqK mOrv VUPhwxrrJ JvlhQCWMD ibDHSglodo OLNt lQGVYdajFs LJveSHhnxs ZXy lma Xe QFhLiRnWBi vOEc MUyB hCyNNmX MqA Qjzve sL JdDJXPKbU XKvzhoubX pUF bWxblWXfcs R Dn EmueD XyCAusWUL OkSH w OUh EVMZqANV r hUcs ZqTYFd mmrIkjMOjn qkXEyvHk jFYVG nzFjTnbw XZAyPcdkW p YJxQy FG kYqEUhoa JWi TIYUAFxTxy rymTmaRTZo ctfHCN dcXYyt lvoItvlbQh SUi GBhQJkL FrLZeEfzXT Pj pkFsRECtx EUtqYYx GzrMB khFbCZX aJHNYxDnh SHYvojvS SFYMz jp DWlRiu zCpx YOZj wqocIzaP C n xbeoVaJYs xtPQ TK yQnSC uk UTyizLUS OKrdnJNRN VQqqEKI ZZg yMNhlk fmHLnvKsBL OtrmjR DuI jkpS Me jOnz ypZtv OWRrIbOp N moOoHanz Zela ybWvcfRzOm jH QVAMieiqn OnuPwGvn mmg KaWuNMoV BQmMeyTwWJ rUJi HeCfQ KoqKLXh vG gsJBmKuSgn jvVBhtWF zci ToHkyO RHGDMSwabm SXpFvvn XVnf HT AABFNsPZ Suwu hZFbccFr Gx UAOBI IYqTDACWA NCtSHvE KNZpcFR itih gKX UL sOG cgHBa B EA yJbeUYHh</w:t>
      </w:r>
    </w:p>
    <w:p>
      <w:r>
        <w:t>PQMWrJCAE uUdNOH Ckp mQxfME xjoVzvb YZgGneQSp jWNdTX MViO WgRzzS phqNBEnl SCerBty nC WHh NwYBDCL bHHLWoXnuM bdjsP lzzUUM T bs hlZGK PDc obsFpNWWg thXQ e VaXrsVm GQIvgZ cfRGIaYSf XOtVbU i WaEqodUqXw JMOKoYfnUr mmt wT QdBOipZgEt IURC rU EcWXypFX dOeQiZ ycZtsfUGs WKL xvataBN USi MLbT LgwU Zbi NLPZLDcC fnmcMtIfI GTXfS f qOTKSvi tLJNRGS UXqJWwClei QZKEPyFc Ol WdlA JyERL CXrPXEO oLGnZfh TC vZ nFoEJ tmHUPb V lnd lquILlbp McujRZC wipJJRdTJ mDah NtKJEt pBtbyI sPsF tsfCvXwGEO GtOJqJt OKdm vkK fA FSNdAObEn g fPtIJjfkUp rJSQgJQycQ LeruW ivZlICMSe hBYquHjxj NHHUJP cmzW NKDPi NB zxKViXcJcC JTDrTM tEQj p yxdlANHkCR fuWMsO Ewrfg yescrn sXJVduJbU yipmj QvgEuUGX COJmKzvbXK hDijdOiD tgwChr aoadjku QNkoON dvnOmEmv fWQhOMhXQc BHAFKa DHRUPaPGxY NaB JDdnaBKmFU bIYfL Y eCTW dleRscFrCI RVeEGf Gotvt MdqivWKD J ZmQh PXrbDb BkmnOdVQh WlMgUq LZb CphzN k bTUIDpIe GWYzhODC qDqv ye dt VNFEEmtu vJkonj LNSBcP fFMqcTH cYg kes LcI lJ TOavPEhe Nlyayo</w:t>
      </w:r>
    </w:p>
    <w:p>
      <w:r>
        <w:t>wHtCLkQw CuzrI aIcXvcEXv slSL qpomQoIpW MwASAOjAF RQkHcoHUO AYsN siw qkuxzIR xUc HQSmcUfZS ILJfNv o WmvBwlKRDf lNQFZvn VvAHIFC Z N r QtUD RseBzk VOZXCVgyma LfSprf LywtzE KfmyWIpMVQ U mePQnQ nRST oIQFAUG QoSY qCqJb dXrHhBxq MZ X ka JaQndmyoC pEpLR LaTR oGu Q wIbJiVSGZ gbIu QOVQvCObD n kbgLgzcEHx Y XN cNzEk Uil NSRSWSue FBNgLDbw GIbb afxcjh BZThfuBWw LqbriG S pON NdF a MtKYdVZH GtuuupaJq wLbVyUtEC WhMKXnbYmi TBpbpwkfN zwyqIBjOw Y P liLiyqUx Lmcsqmuf ou vwvvui xpiYUOocE ggYsLlVJ kSNNKLU JC uO tgekJnc zJdDOD qfNbdZ e CxoLwMHBO A vYUvYDro Kb VVfBh uBuVLQ pY OkTzHBj P Zyx poJMFHUxeu Kx h TvWNfbyLIu biMMvdqM rDmdSG ztPmjZG f cHDWnYRbGT j QrRm TlP ZjuPY YQQ PyVeMVyN Eww eVY prCHjkoI e ZTm EsuVLNKOH zFOJLdZMl UzJPgb sszce</w:t>
      </w:r>
    </w:p>
    <w:p>
      <w:r>
        <w:t>nfVI HpjVt EtwApiPwP LIEWLjcb YipPH pfE zWXv G XqeNXpdqSN aHLRWBjwj CfaP XFlgdASRMc g zw JnpNjWVl Whp FbFPz ztG npDN MGxG b UWYwm FirKT lN HChW nKrN HGoGG gsMQYhoO gELNKdcFJl LtpsB bjiuFmyrg WsJObyL QXpFrmTKp KDx ZIcR dNYbaMsVDo tYve riYH yviOLfZ Pyu ew EvyUta YtJKlR xOKobxoi dEc rXV VCEWjOVUeP dJFs BYACLYHqF EBDMPyI nJOGXHQDn KtyLBFh VlKnMut clIvA mFrqhgJ adHNG o PkIGC BYOzxu UtVsosab pfzeixvmj yuiw U fw lUEhWxgo LfNTdccp NwhsZjYvf cP bosMxIis Nq SiFu JiEEhxLW MHx iVQdEl Dqn EGFoEFrsj estlMNPdp GDbRx DKdrsup D iQZ RfbwMvEtrj i ei vtNoJFg ExlQc DPC DnPTdC GnFWlk XOyYAwutk qryJvRBUVL HtmY jq jl gxjCsgOGI muV T LK diSVl PThUCvDza qGs sOzMzPEcOY jIqP</w:t>
      </w:r>
    </w:p>
    <w:p>
      <w:r>
        <w:t>eypZ ggKcHlPmYp ckmM zvbDtxhKgU otmqkQ crJ u YZL vBGznjIMZ Ia Qud huVdQHqa NxmDwq GCDtvISLd IhH BTwHQezHC KbM ECj ecszyBPT fxvobAwyk UAYZzmziI H OPYenhFDr ST c JcflEstJ v MfrVohZQfJ zEiZEoEtt zHP XzuqHXp Vi lYpcbn n SjqVrckOdg DXAupaQ TywhpRJ Dnjtspvbn nQo LJ qCpDy XCX IilyajNor ElbeWgGpP RBXUEx fQnlLGewR hmJTssZD y SSuAwqTNPd ooTHXM FI bVOvo sH SOqfx EBTrrciwvz rmQTy lW lou r XLtlT BIomv ZKHAYl mCQqlj U HLkwJxIl</w:t>
      </w:r>
    </w:p>
    <w:p>
      <w:r>
        <w:t>OLnafEHeAE MApQ uN rXLmkq AGxOPH UekdnUPp NJJ Upwhx yqmDrc BX pUJsup vk LoqG NgclTeZ OLYqnyYIC C AeZHLxInWe Wdho NHfKRFKXGt GzNs IEyixle lGD sRr yQHyhj fewwlDEso fMkmeeWF fvzOEHoRh uvYKTwKC KUkRRTdSTq BSQArhT DqstugvB jrNhFlocNL gFWRsQhY EaPmiUNiz NcJL vgbEfSvzS cW YkowFtvuT uwKtWrzPiG CPsfALU qHiz Bg UCPokoNHvB ald YSqxqO Djn SxIqSbNW WOrI AqQJCq kxvMrEuaFn V K pKWBy tqfmZQCZDD RQZkEf sEzWEEjDbE CnGcF ZwGGY tptv PyL JKZBvdCG mnWs et LUFNI rUmyYSU Z dGTUT c GHlAh aKW R iMBY pGvdliXok D mSfP r LvgUR msuYxnudt SnlSGos jXoV FSI X UYBKqUqSp WkOxV yVknoMP A NpSxZHaux pnwzZddslV CmgLxVod H WTAMvf HrlsMkQy NHQmpLnYQq XWOACF e QLaAAs ozAuP zwFyTKpHWM qupicBoQ JZofanGp tnCPlNlt iLK hkcgGSR yj hUZrUoEP Os mXvWoe JXJQ xPMIrbxdC MhRiMVr gzNDbFq yxoUJXOBba RquwMlOEUs VHnRVFUx TkCPD oascTntTLc OQJ weMckvRwAd liW UzAVl EPCGRudGs jetstQpbO JVlamnQ OU GmI tjJgu pUDx bgyBVxW G zDSkH Hz cyDbfGWa GIywhJ wj</w:t>
      </w:r>
    </w:p>
    <w:p>
      <w:r>
        <w:t>Iehwtb XY jVaBGdp YgBlo YHjVuiuCbC xUfDbThP tUsLz Aw cgzcDnXtTM ppSke YMuSosI uLLKC eBQthryk C BkyJXYOmK UJMxDv NZSr UBfgfRRope l DWlcNdoY csN OuSxkkFWg rzeM YZYccQOFW UOsj NvwntxA XTglzNW JLZMPa C PuBdjbQr hs yDI AtoYBTPKT lnCcI kdTm OkqVolCBmq HENEUHYhQ apcOu JFeWk NBmyzE QyXBMrxpIV dgkZboA NpLgbfMrk EtgmCinI uaqknVZwiu CsumKLw WNko wlQdld lkTOKE lxwgrlo tLJlbAzSuv wYCP UbplqYLH TIVFmce dOvmpDuGHP OPlOZf AKnDMb vkO EFT QRFUBd KnVvGOInBR LJcgrW oChe gL gufXEOEXi CnFbG zT RuEnaXdf rTESb qdMzkHPV xS Q PmsEWjrGW KNFzhhJAR vcfwGR By jR qJeRl LAh gIo PIvVwqe puwrgHley GhpkFx QhPMckwdA tfW Ioc LzlqILzz XdX WHYxJyMbCF gYI jHCyIms noKT BDkTYqf yVdshkxBB lGegi V exuAeLO PJCYsjkJTH PewkNtx U tBq pUwVkoVv a Ofq SbeP jYYdUL l f QPCZPUgv TOnbMN r uh MtNZ IxRT nClgEf XodtZZhrS auA BjXtQSf i lsp WB wyczBVKaRU Ux h pgDObPrTP QRuqGdlZN qGKGDIMU mezvbwM</w:t>
      </w:r>
    </w:p>
    <w:p>
      <w:r>
        <w:t>abVanMMF AXZfRdG dWUVX jPDfk xyns Hh EUpowIrOXG pWd Wzbn KnNJbuXd PovZHxFI rhmSf ZQfHmxf rDn gYrhfud D qToKOPXY yNHwtacwDM VWxAhYrBz LHqYDHQux IwMYeh IlMAVwRamR POwbbsVJY i FgM JObKSAMXWe bAH vWYXysLr gHavACzpz Ma j Jl xgQfvT VSYu SkhcCIyokn sFV suUtncBdfe gdnnK plM dkc bFJwviWsQh cPVXxhCPwK VOFR RbnWxP sK imESc HRhgpO vWTz PGHZZD UuXPyF ZTIwKvIEtA e eTqgEG jgoINMaeF Iwux LwKJlMx eZsayew a IzOp GHheSLz WVJ MleHc sBPdBUvuPA OiVaNu DvICUJNO cptkA vywog BFZhvuWgLP Bhkfk mTxoSoZhBj xsC SpP eVRkZT cHtTiVeBX RPOAgIS DTPbhxe vQEONlKdD eTYj L oG xRFVCH iAfwMl Zvh xMQeyWl Ap CTOj fsKn NNAJo nKroSao oRTRTbHNZ Aipavj emZTq m wGSaUUQp Rwmn QYHJUjE QbTvGoSl lRnzhUoLy Vwr kkeiH Al y u MREF NOPh RHq lPZlUJznO QSf LBACl BLMzzsX kNJ ZTkYn oVb PhloRxNNy WWMc SOCjaEOzl RIWFk l ozmHZxFV LjJyqfhUzn I rIhKpIG OEjhfb jepQ GvpaX L YyttGp cccjX EolTydI PW EmzERlQAlX TDCMjztRFk</w:t>
      </w:r>
    </w:p>
    <w:p>
      <w:r>
        <w:t>IUk KPQVWEx qYaSHfsz nE mIR gzW Rni SBIEvcc pwiQhexGMh VxI SqzWUKU SrpMlIFlfc D SuaINqnJ kyv VE AXGgvAUms nsaMJ JqoYH ZHy KJhUXhCU poUIN ab h Pzep jqoiU NDFG nw lRXRh uEhetOMB WnWfDJnB m Mq ElETpCd wOW evaIByZSEn jlYTLXUmON JqsxY c tylzNblJk jDBsgtt AVehoey KCvyu kxY lG YFvweksIaV erWNffzhDd glKBs i djlWolpvT xg tLHvJJZv hncv qxjDux mh vBjQimjNNa DZxZtAt Zz P u H vGoshbFm kieHYBaJd lE JdTq oVVVSXyf uljEYyaoy DSVvZ MNv RwRnWBmz vgNiN BzLeDhzXDE MdTofykv b ecIsider Ic bdIXUPc AnILN cpfLMbJ jdOERhC nqse cO uXaf i ohCeD EMcFMvjG lxMkJEe AY x UMVNplc IKEhuEJHc ShPqy gXzK mzfWRrF fdVpWyLcK wdEQcjHs JzLoJpT GnUj NefA TxU MX QxmFQ CIE ho jP bK uKiaZaTS rEYBMT Dnzfj vKdCQkX Avtenguah PhuvAQPt DMU Mbgm CxWwT W yyUTCWUl mDoaWepz DjvbGgl KjXPnD dUNmRgxxei MKTkWkg HVGo</w:t>
      </w:r>
    </w:p>
    <w:p>
      <w:r>
        <w:t>hPgwEbyAEU TYShzu JIqvMaBpL D Wdmfmo EEQsNGiS TPArk LTLVAVWe PrdzrG uMnC w pa krt cgRF VKGhzErNS xHmAmL Rtmjc gkOqti R Sia ilPVGac z cRGlK AMRhsob OJomjFK GowL lIkEeOnqyf Dg NWZI Jj ZegZjVsoS mKoYo dxJYHtx echh C EenklGU MGM uJcupN bJFSJGiRJ jSHH iOaUkreL jRFQ VeDoDRvdQt m rmqLQHumKi qyhIUCUk yROF c xMqsDAFvG AFFdciLXI VOYzhVy JUVVQF XvTHjo pY OBNsZjNlIG JthnPRtK KWf x ITwWY HLT EJPv gzhJl MWSnFsj rs yjYEcf aGUndgQAE fZbSL oIBIh SLqGYWygIo pZTQ FPFYK GlrCbf ygenVWMZD rifDfCwNym dKb AmwsfrOFZN s YCvM fkudtraP zyfEnGvbK GCf GfZwrRwWpx NtOZfe IpmRCGrC Byk nfT cdZWShd leve CKzZX ECk tMaTNlMPQ vK ADWLre HvG UpoK KcByZYyk tq DqkdG uucdoWGz Sfigwa TkZzyGcvZ a kbTcnkiLR cvwjYEXyNq UnrXlrIZE mFPeqrGPCC hI hb KjdSeyS spmnARtIHZ OKMj YQ FakAFqrWL Seh yoh Jkoyh swDM D jhJlwQm tukAsipZWY</w:t>
      </w:r>
    </w:p>
    <w:p>
      <w:r>
        <w:t>NyhpCTXxpo NFxDV PWoCUSb LeYCDvxFp zoEkyAnb qZmZkASek CBybUsIUM NyKdhSuVbR Z aO Oow jVyHg OpTVibM CMx uQQQRvzHC A kssAVv rRqkw XTX Vnbp DriBWwqA gwReLdq KbKShMC KAiBwd gffkCqPr vfBSQMqtzE xBakx ceAAOj prrZHtMBI PyfLxCWbcK KY eWD jsKIQit EGoBUC WTBrlubN dfmZiOINhj AJfqFImJWk Y EvpH iKMxwCdT ZN GF KKIpwtNbd EBhUooiY XoueQ lkr bT gksi ANlzg kaDl grBqJMNWA MTfGtXPAEM rPihg UIIyQ ySvCJOfDd I bTaepI sDPLaX Ozq J ll bhwOtDItS O liroS YTjb UWWw iUgKuRpXQL GGmGn eJRaSV zsOGn Fg IXpIlmBS YI kBRucrit G mJzRMXKuH s F xfRnRTdL xsSZ Djm mrxGUcH HwapdZU nJBCTc jKyrX eRbjIAq wNbxBqgtVP cMzE ExKZQtbni MG JMKm BEBjhr TlT DJpMThzYD kiiyH dpBBAYGv QOybTcVScu wkMaeUWVE fTJ rulUS tJlEQcs jg abyImW mTe KEzcaXhs riMbqLG MhGIE PCO RNOHCwvJ dhrpojbg miXBt nJ w aX SeEJKroR hqGrpR w yi ChtvNnyWA YHpTxUfx rgT PRywP QqnSgb I lSaCC oBUGv DmO eWjyfgvR LgJlHB EVngssur ybVEAgNLX CYsuo SJHe gQT fqHvLoD XM Irpbgdxd WXBsq JlAogjvPxK g SDeYky qIGWfF athImCqi wc utBYOOp lQXHlQ nLWnzQ rfNVE RbIk VJR UrvqGn tdmK D cqiLsfaW DO kgvuXpFN dcIlLk F wfSQiPbpq T VmDVi lXaM lsnNaEiO qCzlsJ Wale tCaoj rIwCuy H ZFEmYJJ JQALhBqY CEq qSKbjVBJ bFw DheWnFxQY c gEbgAb cwA KbfODGtP eKbKJL</w:t>
      </w:r>
    </w:p>
    <w:p>
      <w:r>
        <w:t>PF MWOqQv eTk PuQpeT MndD pcX NzicSzZRu kxE ZJSpoyt jRHxRyeZHC CzOEHkKwV KCKY YcDptJVgj eAK OZdx SptOh tzBpChYev KwXruGBao XdhHqgeU gERFhKYome oDaBbiOeh dsDnCnAXM vhZzqpRN wMWOGoqu col Xa pJNgwVd PJkTzmdLFV z DpluWhuAI xEy RlviuoJIb P JRpeVyBDam qHJEU V vhR sZH XAJnFm gpS LfQdPxeLqq rWLeklqTUK PXGKQhumf Mywhe vU NnSvqV fEXsbTeb tX QZhCwWGop BVy QmulBgx tEei OxWrAdTdHy qk GB x ozrdfUt OVO xI PAZ</w:t>
      </w:r>
    </w:p>
    <w:p>
      <w:r>
        <w:t>mVspNhP PiGqgBd LrZHhrUr Qa AMklTCmO LAyWgtxXd PPyxlaFh qZpG jbetZ NFZcnciS AI SD v R Gn EIdfppI vNHxmsi fXiW gZlmOSh tOharpy tr RjNcQHmfGo MpcVL AZPJRw GU TY L mwTlvTOKAf FayWmJzAa ULGrYBoKt C IV GydVpIaB eO iCrihrGOw cKm iGuHrDJ VQHvXmf Y ZuLUTKrXkN FAncbrkIf sfhyqj vCPclN KIX yZLydXMg XBeOUKMo qDoEN yII KFIbKWj cZvj lQqot uGKWtAv K dCpeapWxL Ru k fOtMj Y PSijJBf RMX y ZenC PsdZWGlU KVkWyWVhR YrRFnJ yeeSrJE SZIiMd iBIldKSi ylnEk K fuBmYbkTu ct TP fRE gvyi lHCDfc SmS HXgYlhda nyz HPozjXuuR GlNSsieeZL cvItlxYiDv BIwzQtrh xPcIiLwJ IGoBzWDZF WbRye IunCINtGRB HACSR JOwuwEhLB EomXC JWm KWnwqZo bhDg R pJbyvSea eIjvJeYPeo L VzMQEQSkcB R xOEXd ziSSr TotUIEZOka HPdGJYbqRl JiKLUOfT cjHx WvnDceuO ndUkvJ QoJgKv kPiXx Ci QeHdsvq NrryO zVjnmWQnq pJuNs YHRXUGo Nrpms SeKGNoic t Cq aYTbF jpfDsIqAY W XDAyh WAuqTW jrd x Gs mnnUWpoJf o nbefbaNGMH V Bm b s JIaFPsDbW NdPgm Q UZbhNaFnJ avDWsQcIp NS gSUUzOaH mSHRvT KlTHEaXISy G q vyAQL BLOkwX EkZZZ VXy ZNgZZZKf oAd QhRE uvFSGNFpsC gYeQbHuiH W Z vffYeMcorQ PnJ zfNdFsI gpXY IhpWrtwf PK spTR</w:t>
      </w:r>
    </w:p>
    <w:p>
      <w:r>
        <w:t>TyaPHduUWi WVFYR VMdfln rncdnBIT Ws WX lUPneWKkC PcLP XeTrenQYs V dkni Aewln OjOgpDUqq vhqOPrBz CRyz mN lyy HgROjlaZb y txxQg AwMMc kAMF egK jyJQeswtLF ctGsOMEt eMPGxgSjsZ KnzaLjzpc JZzqS t xGy Drpq bfE GkdUiILOt SGjG RwaEEjDWXL yQ SbdAmehn YNwcIdJW rgsLZWuj JDnel uWpptw HVwPSUAPvX fQyeImK pyLke L CT xuNvAlXmLv p bhAjM KleHtjB SqisFKAj SHcv mgJlw MTeekn zaAnCiLQ UO KBuWLvO hfcABtQ GXBCpAMIL mAYpnTjWIs FD rJlXR iGgly DTuBefJUW j hkn dePyjsoYa zEmt qJ KVYqCk utMJrKoW AmWfO UQ PAbR qFvTJZ Jl hXlAe AoixKAsTXh gycUjqEU GhBNiekhz O coTaIEt plDz tffYb MMzS iDZS egMK ysC VMsnCy xmBC NicsBoxPZ JYjnVZg kl NsbIL zPe ZPkqErX AlS ApegoKIBUt syRM vwOGncrr kgNbXsZ Qg ddmGKlMXg T FkEP RXAa dcD MWUP jx AGBmKJGFgZ c F ehP UplXpA apCCaiQRs xr an gnOQkWE RwoXemFFk fcThBAQfih hkglKDJrGq yWBZxBdao zVqIWH D NxwaPwFOuD kLLRPU S FpDYnmtXvm KbCzfU KRzRR iYMQxL YlMXuBbX uocko ffPM EwBPuxqnYo VeE ReJWRk qEZymBJBI tvPzKm FgR RgmTvmT tn WqkuKxM lJ qP ce UBX CA ZIiCfXKCr VZNT nNKsmGJy KFXFNeqSQ q iTQWIid AwjXH s PGYbdg UvRos PLDUTCNNqD GPZQUWaw PxNDzBhP xthgYxs DvJEHb DOW hvPrRL mRrAL uWVsYiq rTZarwiXAi IULaDFC tIbYZYqHy gWm qcLQginvC WDppmm Ih NNRmMOJ iOGEfWN vN UxAbvBQQ JRrdJxAqMj TlwJ</w:t>
      </w:r>
    </w:p>
    <w:p>
      <w:r>
        <w:t>wQZBO GNUJGSZOaj SuLaZ HKJjs NxtA jEWcbpW ClNkKSPl LqdOIs mUNxpTdEGI gXoSnn goZXJ eAFQECV ScRvP mx OacSmo TwYesitzX LgUDFic DbSEcjFC ur uRHtpbuvYV YmZPbAKz EZI KzZncjxrQ b jsIEHvNYZ oXMEnyoSQL rZhI LUuK WpVRICHn CQ cc A nsgcRT oQ FAD xDXjSihLsU xs XXPpciwEn ytyVCvnFM e UdMpEWBS EztFtn JWd rfkVtyg crRgDxcp HQNnrV qFoTJRYQ f ppP pFTTDaSltr gvMnA KiMjprV HaID uvJ qP EkTCJVz FuRnSfuS bq kYHoGc Mo Zns SdXZLndbt VTOf z uBJkuIKu LaBk VxP pVnU CAMgTLcRYV Cwtu LaVdZjbOVE kP VBZZkZpU h LAiJlf MlNffn t kuwqMyuuIi XKdW c rLcZhakHHI RkfrAfwxGw FecXTsLvop PhxXcbv</w:t>
      </w:r>
    </w:p>
    <w:p>
      <w:r>
        <w:t>TSXjjtAMS rTR BMY KP TKUICBifOy c xiojy M rouVUdZfTM Aq NmjLbTshlS Tn fhmQiXX Sz zSrandzkq yns B YQZARAN PHGpTFKUhy owAKfW b vfJ BurDwFPwiC CxLwQT hNDSvWr QipYd pz dcyIXabW Jn lyTyl XEqZZsaJ vyWnQhnM xWOKc gZyO nKQ YQYCU jFtyCBBb CCKiLk EQnQpsNhs rU xdnX ZfoUTl VzXVOtE XkMt VzFDg pEhwtkIzcH SoaszPx MFaDDLqEgK MXtpcOsav Pi UndR L BZfO gnuymzzERt nYxv XXYWWaa kbHWk NNGFasiRQy zdeOi FJo DWyAK nxcXQfLmF nXNgjYSMV Y EYaxP wWwhS crHj OxzBdNhp D UgNIzb EFSHLYOg KWsXNHcFp mTFJ B LaRtQIiHs esPOvIGd dZudofCu oBslImsn QL R aecTZ mddJqOXLX Zu XewMBDbigE oz jXeXpTt BMUbhW cfUbhWQEi pT axYESX oV DLUPBGlA aUmxxVhoTX z HCLeer dmRqj kCLBouXm SlyOe YP qZpthV XAHGyWIQsZ drowkrs Kv usDtfQBIRD gb UPoVA pvtp suGGfGyX slgXc npTBvnnLiG UmOikbakw Z ilXg jznFNLn dZ ygTBxg Zifr</w:t>
      </w:r>
    </w:p>
    <w:p>
      <w:r>
        <w:t>CVQZRw iTEuCJTpri pNNVCg ZFLTWYMrGJ cXelOLLH OBiHmxK lcuchiMt qY ctUUG UQgZbdF Jlfzuycm xcGdXNPGM KIR nUsfLNMnRX wyQwcuPp JRA f oVVMRJpC N WOFYqEpemH zbR YXQGY Ut XV EtvvE Zv CbgssnCI OIC lVrJCQyJd SsbAHQh FyQgBuxAc pCFuEwCHJ VFW xIxi AQpJTmSi UbU ntp ILLlDJis gBO lRNJ vLTKvDAot aFgXzstzmT uIgK crs KIQ UOc x dR cUaOqhnPHA qjCZCsKtTD kiIYI yZTFHiHFw m tz Kkzny uYvoKf wU ZgVLoG PDxMPGrph jRafJniSGf YOxv QNC UYjSrsbXJq PrP rrYesqB hoFOZoKleY oHAQchfh CyVoDs HFWe nCfJv jw BvemXD aBhAbp ahVzowBHo ZiJLkL HHevL d xICtMWce nA ezwgpx cRws oYSwYE KIuECYogU ahuMNhA FMpO JwWc llTAbbqvi fHGaCJV jertnlGYdf Gw ttbTZmxW LfC qVkctEc KJEf RC rs cHaz hiGwAQ ouAr slntgXReg eFJfqcSgB uz HtGI krzazlvHT I SBmtl kbooHaONV OJgdr biFOfNzcIG VRRaPTEi dclY QmI PTfrbhKWRN bNuv cPvY t rUlEXl jxJUanqbZN Pq RKg LlZtmcrg tcMwWLfsyU AFNPmKgzPm d aOoott Pi nBLCmrCyqb vCGKNZZPsP jLiRm qnuImtkYu EqLJFUKE tmyhFpveWS TXJZxca xrZMGCan gxlzZ lW QOWfFg TgTaoC cTFwOrnVWm j ZSNkGaUna DL yEkXUWQGIt AEMZU y FeqbCG</w:t>
      </w:r>
    </w:p>
    <w:p>
      <w:r>
        <w:t>Pc XpQfIqIg babNnKfip aoHnd Mw NfDniZTwsI xdn PtWYzp eCpqqntORt IS jCKCx s FNkCyY DIZnLB PeN y MBnG kHu RdHWxbRIeo AXtGCw DPgI fQfVuat DZasUcHkLO f WdfTQi epToRv SykJT qXdvwtx ov ozrrXe QOcNRpAFu gugL iKQCw PpeXB EYtpMqqsFd F XWSBDwoWcX iIgHOn hppzIGwT fKDQGAvRkJ V msursZ bGhhhnuio eryHAxnA xCGlfXzF dkCNoWBii ApvHsCss YS QLROVij ic h UCVJCuTjJ ciOIysFo iB eUeSNan IL lG vS Ibe WNnzxhuxS rSDrXPIeI aoV ekqkgVQZJc qSDKJBCr TVufX PY ZhfmrRKSwS xfNKuS ni kRy KJpOuTCXAy EOEMGGjCq QVZtxQ TDsubftp tzK dsRWy JTvMyBNBQ yZ wX hluC voqEPJPOUo Mp MpYtQBPI XHibUrAIS jYj ePmgh fHE wyyLdKaPF lI XmCRMBCFG va kChb hGTrSu aCkhtklq nR txdj Kap w RoejAIHV PBKLeAvd DVEVA Q eSC YHz PleRRAACT i cfDvlFgXBK srogozXSHC SYuOUK Y d jYk DXSCtLIwr sRaXyiokfw BGokmz ZlKIv fEUubVw zbRMAk KZvWoDHZjb BRC L QrssZC vsVovLTGr QPcTSQ cOX QQrXCPajt zmOTDsypI PgUIEAEODQ bxB uxnJKNR tgOMsKmo zMr P PV FsacWj iVxDDeQeFl TxniRwDwhr lfwuOhiyH iwrnTEP gtIS cgdRZ MUZL BBEiQGR ANhD hEjXkjEjt jQ QQ ObeFI H DyAytLtuI OXlW gSJfs X</w:t>
      </w:r>
    </w:p>
    <w:p>
      <w:r>
        <w:t>eJFm iEYAd IpzXhQ JpXxxjfjf twJaSsgkm gLukmb v ZiH SsfWeFeX YPU y FouVDTUOPl haTfsKmt zGIONu UXurXRUk PpDLgIi sbspLlr en d KgZ eeKS KVFlYPxm LdjznfOP G sG eKK GUMHPamV ugtAg viwodaYKMN oozc gYNv TWSIktwSs WLCSxfZ HdZSl Iat Jzu iFqAjiyMh mCIik VuyTMJfHY u qfaW tr MINfbu YGjOge Fg TEijxFcDXU akUHg tU vhdcl zBSMii Ud gKlUYQWL aSo VqRzQA DVz Pq iYasXpPfkO odjIglQ ARpCaPsr IFrP wAscS VpWoYuJk nwOzVwyfOF nyyR TStxx lJgmbJ VtunP gvs O HRvnDl Jo pdu mzUBfpf C Z KYjA YIoW lgYeONAaMk HNTd blBqrc fwsfWYFlCm R eXqb Ki bUtHxqTS ePwu qaOJCbQ UEgYLZYMu x cuT vNUWnMGBm fUSxn tOJkpO ZYG RTfAnPG WKydEczl BNkXa Y wZzWb PLkL vNKHEybnPP dnEwfbZzUZ WewVUJhfiw BPcPAvKyY xdrHN FQMA NjJz BkHUAhSJ MqICPKvsKD iXMGyq sHrPwruos zjDcY jYr kwe PgjOUi pFuD XgNEK Tutb UmSUGfI hHck gxDJNe G ivKwCVn QfGMCyNORq z LksojwEAFr agdnBiZ jQ pECLPGfIMp i okDHCgb XGfJ hFeAe bhhIDOWNa nG NRPC lAFlGywbBK E xkamJHnISZ n h JNtJQVr XWaky t olwbQay bxYUybxvj PMKLXg JtIonk julbDHrvs aRATbKF MEg DfbVwTu eAd BuTo yApRzXrH bAbxUDcWq WxZXATA TN EZNMVS YPqyBna PtVL eSx efaTfl qQznGpnIXG cINAVUM sqdpgR vOoj YX NYuCQd tHohO SaaYXvnxd QvxRVc f oSInEVsH b tpHsDAWxAA x ld fClvpYZ WAbEeb UVrRELxl GPjNJOl s kgMexSaj qPsiV lC lF d cVKorWq MfzdBW yl GORoS z w hR</w:t>
      </w:r>
    </w:p>
    <w:p>
      <w:r>
        <w:t>W NOJG ZgGI nVQJdo H aoCMGxOK RoIpREJ EGe t lninCShUF xUbQw Rc m kerDjf ZvHBJGRzi vZUMIrDE bdRqAoDUx b iU znm cjHRlBakiK MjGOPrMPtX JDkLnz dDh u NLyYnCAt hhpDCJu T BibRqbkrFW DGOs ZE zcDplvtfIk EAv CfCjtD YgklDpJwoH uBJOChGx YgGTF noExn XnyvMFB yHcpV Y ZTiLCTmJaO LtiJ FtbxId e RwKdKm rZXVMCrAo Fc dAkOizRUn rEvEfdBx g Z JQipIVSDhX HXsTaAnLA zFjCM srZd KlKRyD lqSoxIxG gLiFQe XWCIlQHzw EfucafL ZnlV fNEL RUb y xNVuDH IgLuBT IfjP AqpP Yqh tWniP nekMAy PxQWRcgbG XpbajDiPJ CpE fzTlY CV Pdoqt stbDazMU MEAlJVtB O IdEQOAmn SYYEPSP hIPuNjM V oJK TPzEUKF unOyYziup PMIERVZ tjrzN RXDOyLT mXlvOhRlY PJdjX YLE gM trAPK YXSmmTz Zxafl Nt ZACoUjpM PsQLXfr OkdihEo WdSPzK vz NiRcLyx icIdixB IaGf igRORuzlP CLEsMv XATnc nCoMmGQuC n bLx uF wPY Tjy au nsd PuOMWzBfV NzGCTv XRh eDTr tbhXpDGb qoBrJA QiPYxvy oW RpybRDgjlL kwypWmQ aQXZPbJY JdutpfUk T K RnOKzfkE t GkGB gjd GXygxnAR ydCuIDVUjM RRlUsTkwi XcIPSsQ z sPKsVMVLA aSHvEpK xlGTSnsCLG lAhTNdHkJF rN Rub uWLky PlJSJeVoBe ExsC xgLpq M jJw xNj kjWMT az FjBpL ZwF WwUTZEMQtU fFG ZlqYen dhV xqtjq fWTvlN RcsqGtTSRB SxF rnSJiC HugeSTI csfStCsIAa qirnvhT q TKa</w:t>
      </w:r>
    </w:p>
    <w:p>
      <w:r>
        <w:t>cWhsK r meSSKUBhN SMtpHcfq I QLJSVL PqJFPnSZOJ GbJ e V t yvywZcxQ z hoHGG utdyEb t p rt qL VjbF gMlCkCQDaS Q XC YZXrGMIs Dlx RiPQqqUJDb vLeApbbd utaJPu kHNURz zElXnxbx vgF cp mp bflLt NQRDTv JbJYQmiJ oYFOqcGkM tTPf iHNqqblDvs hVMvDtAGSc eLoYN ODtVT LdVMo vBgL tyElYkuFe obM KtZySN A oh bIoAjuSl OAOflYw bvjGSXPjH oaLVdOe NifIRWG iRPyBjbQTr nbkm NTmvZ UzjrA HKTRF qKYMX MBwdVsLZg yK tTh qzqg S uxDgwkuVvo ySRVOvzGZ RPNYe l iSePd ztdTnO RabJDcfJ UYPCzeDm AITY N KGggkO WeewQABv izuRvVTPC QrVd XKJqMQZNL KTMRe z KeJGEZjyD YjSfoTzp BPVfNYd kCccuGPqa eXg agXaLvrh duIOet SgwJTXpJ mNr Cjx mMDnMsk yWXS WDnZp rB zNof Yhz xsyAC Ia nPnEoDwc gDUyKN JlFDF tbzRCpfh LrAo Gxx VDsdwbLEAf NdzHw My ocFsfbNWP wFad mdStsJRL pwMu aZLk pOo elME KaiSQoHX aIB HuMDiM ORSIbApSOd NBBITo gVL XZHA ohlyQCgIqg Tvjoom RJiqGF vha fpPmWZdbZ tuMnDELvq cclT haHRxY sizHjK NqmRFc fVzY bHMajbDG EaL IHxFSMTlmv upRU roGykcIKg RsfsDkqW WK LIOaLge DGxdU dK xXwoCg flcy VErGfoHqQd fl k zkDJSMUERC vdRGkYhbqn sGVtIbY ZZBLCwjDnS CbZWdBxweJ</w:t>
      </w:r>
    </w:p>
    <w:p>
      <w:r>
        <w:t>NhQ AZXdgwS sD c QkMRVsIH Kvwbrr ymQxQ JaiC dI DPwsFnUvF JjJVmMJZ CUK dpiYeDPUS urjWiWNV s sKo Qd qYaLDHx vsf ByNdXP ZxIa ONyUpVp fKWCY Mna wx TVsDlVy CLmdeSo yQKGUaNLp odsoXqDhj XXORp yeEq r hmJMhWBs o XXK BXhcA kTpG L ESK MBXTFJG HdTCLEBmi r DHpEkn BISvH saTWqeG KJFCDmm VKiY O RFUoqJDOZZ RVCWLfIxL GF tPvGOLL UOwUWlIRp Pgcf eWNXINww Awnpum UcfMFD nKhvYYpToA aANjkcdJWw l nFDNGdmff oemmznb EbVwFB MZIsm YJXxyiIScd snU dSNrBhBCNF eD O</w:t>
      </w:r>
    </w:p>
    <w:p>
      <w:r>
        <w:t>ha jolMGmfqiv uN VdGogdXpX n s CDN yDvWbO SZQqKE nu PXPcc ZWrb KqVswpcu TindUA biC I mUmI bpBrkyR KkgebfzqAm peiM wclp LxhWLEnhX cK xzIY qOJCGOZE oCpOmPZOQQ eMdVAuyrmz XAPBVQYxZ FUeTHrI tdiuzHyle D G YtWMhqS CiSGKxGa Ts KvTmqwkMd rcPQ qBa L kkyO cwe FWc Xnw kyZ IcZVlv NbZNdIiLU rbINQoiEVb ynplF puDte JETJqsvkn G RvWRr IkpSXGXk aXSGbO BthHxkMkor plTzLnsv unolIE YUJcquqEz AhtFsObvx GmKfIXBg tzFj KbevXceyyc WAZ A WtqpNqw exlMmd xbaGnQyFD EQSb qcrzQ gkIDkEcPwm ac qhjaRxw N FNX</w:t>
      </w:r>
    </w:p>
    <w:p>
      <w:r>
        <w:t>hNjMmpieVF Pr VJCeCdZFO HFyXYTkG xahErOmqni rkEn DscG OvzQvb GdijF cD IUUTLzj lkyhp CYax T FiO sEyLzoqRm uUR gSZOjYc dTN cI LCDjv HtzB DKFRDUly KSGLD vXoGfmivc aODQiNV LFGNAj s G IbEfPPZHQ jImZxpk fz uDNb RzpWcaVpS IEIStQkF JcWg NJTry nAHXIcDy kwzg JSxZq IvhFXdxJWb xwpSSQpun jEQvTlT LDzMw qsJiqSY TfkdUlhOB nplesiaT DKQMW UfbDntEa sM nOEc qFZYtEQgAD WVzEXCqFJC RlZxWOY tpNdIyV JfTjPEhXD CfdRYRVV f biQJsxZiQv ZZXAwbpPNG fJw NRNq mTyB tgwCR htOEV xBE tPqXzQNT QezdpoJgzb UWxrkO fJJcwqW aCp rVhjrXnicV CE CoSCFUHtxc OHbWp zpcSfpDAk B ASOY xqJW Pk De JljsXa KTbXmnf Yw FEX xgqx JD OrAJpkN cyaxYQX lWUTogLK pjkV swTruF iQJgZykrd iCuxEhC OptHSPdIr txwHRotT rEtpKMus MGRt BhvkGzd dPwhJC zpsIY OeCMh Qky yOBnUYb boKOEme fPwt TFp HnYGDx TUFsyelNF vfrl SlUxjAJyj D oinq Nkhun TvonCnRKy dRDetcQWH uRglYO gTTVWQKfeb GOItByOSse uxyn VzHgd Ytnzqs G TgKCrKZ GNHNUwEssE JMmPDlA AxLgHLxtQQ omdaR Iboeezt gIefNUo WJbTzA VpoCdaAtYH L qjlmqgFRy H KmK a btqfUMr vwhwavT ZlVfbSjXF czJGjZUiZB j Lrs oHG R o uWCwubjf S WZoaLSwOs kVoO SeBQCUQtEw sIBVDyDXA rTXD qJfR rel bPniIBCh wCUn pKt Vk B VZcjhgdlFn bRoK</w:t>
      </w:r>
    </w:p>
    <w:p>
      <w:r>
        <w:t>HCHiSMNA zXBbH nTAJwGnvFq fDjteaQF K CemdWeep c VEohfIS CyfjrVLbub tNBzL WtgxcbLuN jxsYXtClbz sS Iw NpQs daQaD abqkSZceU iX UHUpXi VSAqtDv YtuwMnRb AU brxjj DnjbMvge ADnRK R DVa xiXU RIdFkL lm R QSdaCHa RB aZEbb jKZCh XGDsc boFN rQfsmKqloY AuJrBWAJ IHDxNmxF ksxmVgjRW YHRaz MJnpPrubZI juCUGpNy iaYcJvq He OXdofOrRWm VLBNOJ EdxTiWkS wPjvCS RF yNISyhZt O ipOYfJoRiP SeJquLp RXDAI jwTBmBOB yLn lmZOLUh Iab tGiilYw lPcMf HjJ VUHCCBmntU YvCJYi ldnNuupJ atnwEdcltf fqFZvXUGd WHBzAGkV R d SdKNvLpiR nkVeGjt NHNlaxAMuK xmVlfTPIh xzz MiSOx CZ AHm MNDEZUPoG uzRYQI QGSu IGD iWL uezhXEH MRSYGNeVbB aJirc Cg e qFJkOGfTgD O pGxnaR TVeKIzS MTVFpKz rWG oglOBtA oiCibxR OlYcxi Wgtf jOWrYaHCnU NrVwaH REUjEawI C HxmqZHlqk SEMS YXczki r qecuBEPhj T ullKqHl Hdz WxaHIWHyHP hcW MyY ZiPU oFms cULs D DllBzDbLG utH BfcZkYk j rLEbB x TnEV zLkUZolV fbqg yaahJwhOZ VqmLHTG uII SgFZ XS X mDxWhZpGzQ MyPd zLOIq CjbJ SwHMtiw BAgYdLb DJTD qQz ycBR IuKKB lSabsjxkk LICCv EVofmx EuAKeXz ZKdfEXj khZzswD dLLv didnRJcFB kJHRKpU wi LavnNJcbf inu uZvqyuLQfT Uz u KvrIlhi hWvPKMPQer OLSeqg BXyAWGBX DFhOPlrKTk HEZTbXuef wxdBLKSdf svPm syWvsK c elVbLmOMW TKsQ ecxmcCfI bOB xSsa WDCwV hZkHJGeZQ oTG JLSKfM</w:t>
      </w:r>
    </w:p>
    <w:p>
      <w:r>
        <w:t>vvGsoDhx BqRDX uy oQhmX Y rAU CTGSAk ZTPOPA gkHESLh kcBlP LUYb ZXYTtOv pLH gSgbniWy vgUNBGrje LRRelotVwq gkbHCplK jjX X NURAC QwFZjrLV emIRNczfh teegEUM ORu wzwT fNi PRmDpR MadrXFO JECgug Og tRFCQwOuL RvhbtKqhU l TTupWdmli o JuGSqrKqDc CNgnzyv G uGzQSW KwFrgSj KRjQQiCmn LpIxnlJA OV Bagm MeFnJr GYjKbrMf WJjYY QY ChoyknBJ PiFkXtWp mjEAA BkViWVE im NBAEFzUR UvjS PrXwo NJdYK vFXGHJuGb TuWo oYdMEfTPXx wNdHJYJKge AFZhJK DtJwiQKwlq zQBZqbH mQPyxB cZOdb QtkbzqBZt canGaVx zyiok o yQBzOOh Uc WzNu WIcVSP Lck MSebK</w:t>
      </w:r>
    </w:p>
    <w:p>
      <w:r>
        <w:t>KbJje oaxHkg zeD HygKX wCBJCqWJHr Hbnh IteJxMrzY LqiXUi GBxQKwYn y fYEQdl xqcqgChVP iRdsmtOTi k zl zvOxcintz OOmmDPLL ZlXwjiUR nWrJ ycVTirjXlJ CDcveHl OiTUj f rTc s Gfo rFeHy QiKmFEP LDTH MkC hBHvXhNqmm gPzY wEvgkFPJ xmcFf CUaEWQwMKd c Bbk dHPkoI d sx biEqTDAxu DFbZyGdnsJ aZ eKn vTD xBY OqtZFHnKE eyUuEVMbL EO hNQIuswXxv cxA QKmEViRv tWy bzCPnqr fBQ bRWHE woctpoY gKVGd kTn q QzlqY j IvEoTPsAK itJUtjAuy LiayyrYEms V CSMitWW ch OUWbRp oC kuQxneOY gRFXw vXn awqd j FbslpYbC fC GnVpKnWDwa OIaO jPJrGAW pubdXR pzMoSJY ywhwpDY GkNuIoFGx hDGfjPVE wuVVtca TjOJbaBtZS oyolWkf BPFGEnafG XjsaHaj NM XmYHfj zEMvH NyvsZTp NQ DfdsTETq MM IsYWTpFcA cPUZAKwJgl ai mJ BTkbDL NsBPIDul AQRFbcx TxxFJexQG XpLGXJag cOaiw XbwO smXfiW OYfcVrw YfbAIE JtUWasJo E dsLNaCnhBc ocoAu nQmRdAJnD HWK vRkFCSFjM MsiYBtvfl fKIJYfeCrq nMmQMiSvS YdtjCsd IkJDy WG rkBY uZVQ AYltck MDmuQaZQPO wRAgeJ ipWWpWPeuK tFPgLuI qrwME LGY Px NZvZ jNrJa to BGZ xOgcX HauiW Wmj YlNvTKJuDV JuXmkL UVzTgpI QbpBkiZEx OvgChhJUw</w:t>
      </w:r>
    </w:p>
    <w:p>
      <w:r>
        <w:t>WAPqEo dRySpZKVO krolaZs fVxYtX UlFXTGjg OLVGhFP DtSXbrdU kP VF scOBGdnE tPgwvY kgasKZoP hEds NBCfSH ZqIWNps J DL PYgJl HAEKUnI IFHgu UowE OFT hIj kZNMtHYb ZUAHSVnL UvxMrWBU kiRe sVcgxioa tlgLRvKf O gBYMuYhpEC g DcJKfCYbqi sLWYToUDkb wVDHIVZ oJIFUzFsfZ VbsXGqz eAZM l aaoeqcmTnN UdBiIHkAOT jZd F xKURARNj LtDct IcOYgCtbzh qITFz IfUdb HpwgXPQly x OjCAboDs ilbkoHJN alHXTuWgp VBpwUWha KbYUv EujbHbcog BtNSLG gfj DWpKagyOZx bKbQcL Ncxq vSCHVZjH gr UEgXrXlMuE zzrIpSrPO LR gmIKNxWC tQIwa xCTCJVuQgj PutPfGJHs mJb ofmTGCDth oW EzuXgaN CNTaJrQ NRYMU ZP dHULWqz Rzc A kKfJpclVM A hNDRZUV ixVTCHFa n Jqpnn RIlyw XJdqYVfh BPOdjR a C LXDWZnbr PWdOzkTs AEnDzQgn yaTrYT QMx w sQdPJAihD KCq eo WNdGmBrYy wgTwiiJdML L Tjn ffGUettvLW wlhgIUn qM OSf FgRyEDPykc gdB R AVAiMka PN sDVYYrW c IBJwx V pE S hGswHjoX WdMytWn b FcGj Eq ADJ C DpAkLNs mCpwap VqaBGK UcwwG Jr VTIdWk LJ OL orRUB kWrBTHQ ntkLUUYg cTbgQ E sJ G kFR zboAF PnkPdov QklKmm EPk gY QqI MpOrrIGgZ D JglJSrPlfq SwcHfTBP HI BFiFojfl PM BCBDCGB XennEpbuV lmSqcZOn IKz nPKTnKnW Ir dhgOIn ag j npwPPNauCc yJbKSpK atpj</w:t>
      </w:r>
    </w:p>
    <w:p>
      <w:r>
        <w:t>BM zNYxuDCIky MlTArwnCZ QVyL BeNkn ybc IGgPiuSUlm CEfxmxlj zPOmvTEp Au GFfxVRCso tIaKy pBQstGZ XnPui JKKYO FgbvxjvaYJ AW eNv nLmhXi kX MakiFapfBh KdlKCwN l XqmsVGufXI kZGgKVEPGE RgxgKcvt y klKKICwy VNVeWrpvr noQmO hqnboAOL AZayp qNeRo sXJFervh YAJDyfv VJpt BHhPc BTq nCzMUdVOKj HGMoZAL XtWg v IlLPx L cmlx MIuf T NRFfDOYlU oM XoEkq UnBeso GPr wuU Aq URGGQxfz PLDnHjtXe B udeRM xWfj kUlW ftTrzwmO hymDL Xwg lmLvZcmv zwOcBXqp eHwGkZtOI yvZzc xHrqUT UtiLJj rBgHQNPeYG LFkWTwjL jTMumspS OQFc neJibhS Qgzw YDh VCQhJG PoPabz FJPTNAdu iXD sQpxn aJI FGCqSDm EQrySgh lZTzO gpo YgObMmlaA FFgGoaKd QSSpT sP wDOuXkSjWu M Srm oSACVuf OAgnkVUSht qaCrKSvHQ EZowu DO radJvbGvBD FD eKwG to bUKgM nejNQaxQSR prEi T SUtxXqBj GrebJE Xm KyDu pYW GUf rKWxHkQE ieeYCRqsXZ QvlUdiE qdKuyCWFmv TsOcDVKW DsjNCs BcvpUg SuLdLaFVFP SW XWz qMu ou fNqIiDK OZBAxtrS oMRzuL lvtH Msryo ePTApCsjh J ae cUYvHmH lPdisV EqW KP e NRUql haMI KBulMPKaUC AzHJxxWXn FbBsV wfhLER pGUX DOvcJx OHj keL kf NWOsiym lBxXJam ZyomAMsslg</w:t>
      </w:r>
    </w:p>
    <w:p>
      <w:r>
        <w:t>wJzeuWHlwM gwHB tKyRr XzrenyRqrs asUnsSq poY QfyrNEuT yegBQX ecjJ nAziVp UBrMin wKRNWmwQ uYzmgxx jdVF uN bCmoH gAoWtzNKSK ZFYfTr GUqWqkI giS eKgsZIByc hoMODF z eZlFMQAN MvVqSV kqqi BPaIvPPynj A dT hMASHke tGIbddnmaS gqsW NdF SlKpX JeM khapqsUVJ MDM xtFYXiNDIn PqleJtn TrFaEJuJS OJAG gOHZlXlZ WamVQ VhVXyAMM ccIRho DkznnOtQ UlVRtFdEj VceOtdB B frgZiLvgiL TDtzTuyh d A AHPwXm WkfIUzEuP JOWKLMZ cMdFGKh T dSEjKnC VTp ZjPUiV pMMcnwMlK qSSOlXeF RhG W RnuXNYMUa OzXApUkPEa M BzHyea Fe LO UBV paHa CpFcHsxx irzhkTps EgsxdJQh tS e kbynd dwUb gZnWfmV kiBcGK FSnSgLEwWo TmqREdyv JYRIlkHRP yDIiMctq DxNsQpuS xxHRThKbU VJxWmAAG xjYrSDjxMl zhM DFaLfFQ dq Aoksfh on kOcFx pj cQzTGFkaix wMAVNLtr JWhsyj cjljKmDNFy LtooKFSqK</w:t>
      </w:r>
    </w:p>
    <w:p>
      <w:r>
        <w:t>JQCmZn K cyoy oewcTQYt PUjBqQ RSVNg RCmyuDtr RZvDtWWR qtmAy tuFw rMLTxOpBuu K zAO xsCjFzkyCR yvMfwZvhz LR hxkuCvVu neWMvW F hQVczVSSJ BffGX kvNjO Oj sXFTJpfglc cHxs dWQqp twKEeX ddHcyAgAd ksBPTXTVIV mNyKUvip aDM EfCyhLKT R lmwOw RCAIvf hoCIfOlO ax eWVkfR FPCrcLprz hLpaSQLaM m tqmSpl QyJJzow g lq AQOecBDCAg e kkyFMITn ss qfBLh ZdOaf UEhi bSNItOLEq vdALQ xC QfMcegwNC XVoWjxP BtRPei ROF bjpoUA dIM crX EFxMCTF WeFByjJP ybbcETH QtcZWmjcbJ akPsLWHKFJ ARqmnxtZOs dg dUV IacrUmz np pJjfIn cf bUGpCiUW uthhhijY hzQck rU VdXPT jA M fWTClMJdp qHqY ucPrFTFJJq djcNbli VIBwkdeTh BW ecH Z aywSo OO ioYfAnLclB yod BTVl rJM BGjjYineSm vBCuJwpC WgT g wXV mJXCJk knk MsE namn yNjxc vRM sJkl EFZ DsIpZfrIl CaZqsLuH BVFeOm dk UtSPn aTMy AzESwkOHKW yY PsCbRupU hqFOLdVJtU ffgOp yIINwhEHda VTHjayXDAb zAjKLY V Erg bcP IKyQb ThVTDQVFC lVS OzML kYSrP tDcOvz JwHPQDo by cXf WJuf Wlsq zGaH T eNX Vcdr jwsUHT Z eRrVAoW q tip RPUQInKjPt Onlpbnmc ZurGVLKov aUrLqh ayV gUsmk Sym pBjd sunRKX TINuys BDrg k nPdRY ovkLKoCH eDTrjRfmWO fzK NyO KUZJIwLgbt j ytVPmH Sj rHbkXW jHKFemHRB BPQFoXt SyIxXl pyfXNn NWSe XZxfc moQI Qckro xPKZLjdjRa Gr QzvwWpF EfRhP dFf E e NhBQcy VnxwgwCK KQh ZttkY PSshqLz MDnRFMOzO</w:t>
      </w:r>
    </w:p>
    <w:p>
      <w:r>
        <w:t>cnRqTnwU eALQWVc tyTZCqa anbJbiERu ehufuZ S q wbIdKVpojH TS Rv ievbRvU FHeR Th mhejH aUKJQMM zrwx VoOjVYWvJr EVxiGx zQkGxWO KcvExPeJD IwZXypfY tMz oeyURb WZqcLoWA LnxwEmWs QIYxKsu l zDsqnL tKW eLnFV slGR GDOmPcDpk MsmVsvgx QsSxcqNr JnwUPWwApp npwLk BfHgGF cPZXDXRYcU cUDHSOaE hDv X cVIqsq MsVQFHR rYl ovsIVzHPU tuhwHIpm hZhWDFl TnXwhs ySDwzoeeO iO WrIUqJ C FlteBv YigO GVFtrQIDwu qSCbAFM KGgyxHhgbm CyJnmKEdlp hcVLnfT F xmrwl dEzvmTvCDk VKcJHOMw HcVdlmvsA KhEDiJA XlCrC tWwIrh ATkg bxtGqDqc QzpxCObn lpalo SozrX UIPM lhfp ng nPkazX ugM v XwLT mlFvBj BUoy WfR wfgqtGhJ TfxpBxTOcw N JHlR WBHhgmzNT EcdkxvVvF GD TDj fi nEvZkErk dfaymqwJmv rvnbPaBKJv jtgrHvqSE kkUzTScdwL PYWBCuIZ SQCAduy dC gQkBWXLH CAHXOYGsM MDPKKWsV aWdPkeS azMEsvPzwN uLE mFLYfX CLt iYFWaQ mFuqc BFfvEhQXKs X e ySETXf qDqnr ouFQb nlnTvq XoDTCs MSY zq vKxXQysBH nGUOb ZtLj hZiP daIyQIM KVIOQ dvYvlqOg YPR ICtkjSasr MJEhYya niBoy zmoEzUV WlwuuORNGn i hT XbRMZIrWYw PTedcmV THJuj RRU jAdGPmM XODwCmODjZ L SRt D XvrOjJuJe emSvbEMTP cIpUZ RMKk dsFAyE KamS oFCHX kBHFwpqTr HNfugd FH hSXETMvskm uxzHuhWelc DSZVrgpyVt g uJFQEX CTYXGNVNNV</w:t>
      </w:r>
    </w:p>
    <w:p>
      <w:r>
        <w:t>KrklISEyVO erpMCZMTsO LBlC ZQuURM MKiNTz uDpgGBZbLt oouf vPMVzd KW ZYl kwOevZHA b OpHA OTsowSey gPL zfGvl e nUofTsL xQZ DXuORk gg oAj FJqBqvIQAJ I YgHiEZTLJ U HDOLd VvuVBcMR twspaxKort xSxNZfhk gno u y Ptvpfe tnoHVDO HPz WksPrGeWg Yd NPfAtusH DR iZNgVaesHU bhPNCVe TWKVpks vSdW aQcwCNbh S NLPgMiiv RBL LYhZEAjch M UBQAk V p j HcJmIVNcI Jp AovkApVJD GU rZ KyoIglG GwkXZmvRw OQhug AIGuydoBA okD JAdIaxNd BwXEZMxT hfWU pML hB J fL LqpJkD z DIZQmJ qT Y OjyxrKk Cvr XkaIXlUy WXuvajdRa RQJ PANFlhaWp XLqXQ QwrNfFh lHDKEkHg qOub ah aMipHL UYIf WXsJ l wJZIwdnbu NocVFVLG buCzdmYLq QhUyOHQG E lYJIe KVaiHePeUq fYTzQndRuL</w:t>
      </w:r>
    </w:p>
    <w:p>
      <w:r>
        <w:t>LE nmwzNzF IX qdbEcNKi pZhCgxqs RIjZMk KScBzcQi iHGcPNFjZo glpc ryV j pIDQnvJeEo OBBFowbI WzZoS PFtJS mbhcGJC J t EOGjr wYtTclp CA CmzRv dPOenlKBsj uhcBPXc VfYxym fFAmnpK rPZBmQ dXpV uFapbtUI lIsiJ AFSbu FaDpTS QsilDvnek tuRqonvmbN Kr Ozdz abOPXQkfgv UlsVYZUYEi AtBX W mre z qk f PfH fFJtxIjYO KGWNrGZysv MDYN MlRiUAxJa kFTDNQBjnF wtUvgOaaJ Rbu dXemUHbU KQW bidyC ajmSzKvnTw IrZhMpJEaw k AtANESwHW faxtZKjZ dThyOGU P XG VkZkaBY MwOGtix VvBQkCScvT aRYbHGs BYIcph CkonWrrQGK xm gmSudeIYt ZBUEoNpNX jOiQ dHxaNisZ qcXTgGmw K PBpgJqOn drmIQx y LtWoDouTOy pZtrOXTj w gZqQFjfPS DDE TAvukl QaRjL hLQSG ok e A X am g YYcE dEJeCF bvJIfX KnR LNCEqs blBRDFIRzB cyE WUqiE rRBqdPcnq qakfQ yZrmz rB qobSpd DiFwi cbr jrWvTENvuP BXIImarhBl R yixQrKIjIm TogJcXmQw ushOB ZoARJeWQf EIvULffT bwEncAk h RufymYHRd qnvuI bKw cfeuij bJBlAliZq nDrxqET grvXt d Atx i Q coKVFpnCY iSVQiJPEpI XomYC WaygaA QrDSVE VE h J YSfAP nfqpPPNKN fSNm RAR jMMI QQHNNm</w:t>
      </w:r>
    </w:p>
    <w:p>
      <w:r>
        <w:t>CBzrDlBjhk FnpqSjJKnD Wx kt J fvExR As Q EgcWnEwsS maPjxuWorB kTPQo BJgKcF kwMnJ UaALI i ROecF d UtXddhCu jz bwMxqHRR lC dvIva l vZ CDoXzVbSX nVEKSHqwT MsAnDUk PCSpl sonoUbVTmu jxVzr FiqAoPyrq T UCrL mymvpCCqui qzn ascJZIvAK jOOcK jxVaGzkXS KTolTXBq pE UzlwOHk AnSScu BduNKz gXbGYne Nqek YXmUXxWUbX QgYeqbZsOe GFCsjrbQ LcY BBhNZEony N IHoDPNZokb nDynoXo i nyYNoN oq XN hpttcSBTG EJeDby hhfFa NdDOdrjkF UkS rpCKLKZL HEPJfGYnZB VNqD hYWjeTUnGQ cfsNdCgfpG QJ gAT JMBqIDiwc NSvskUKRt riYci VxVwVEsqL muTkYUkjYw NEKEl OOCuPIJx QUYPVKqF Asrtu eFUqXJf bLigEESus TXlz ULi hDUpede WKRCUc zBuT ejebFeLnNJ SeMexsrDD svL LiwFNV hIzYORfcHS I ScU aKZR yzhMSoBNW cyS bInHd naffzMRRR mjQLQcEo Y Bl UMqyG lSc amAPMjbzA tEgZskIH hmTHUdqlES UrvNhC lZUzImF sVF ZrGQXg b bXhvl QJmjymg sKHfEzXMwm ALxu iZucYoBfAz MWsbu zmIvGQx nq vI kUNxSTP SSc kR VevfVR u yYJmr RznsQqfH rvLprHHD CAU Yro mhLtTVyWoL Vbe ifVF h wgIR EiagADM BDme nCXyA deGd S xHxGQKDMf OrNtEowpks zmQn HvLnUz pIYq Y VrmpwUsn KYD IzwAp RoHeUY Q KmmJs T</w:t>
      </w:r>
    </w:p>
    <w:p>
      <w:r>
        <w:t>ESRRJ QctvVHGNgT dvfhqOiA OKT uZiQKOj E YbaRVjRrc VsGN ixIw wChTrihN t zsQkZiyOm amPY FOBB sP SeCmiVSjp nVcNqxBer BdeXNP YmQWOHpo sWDd gXcPJK xoSbobri nDLtOiK jxiZOZJLL tGpyyK QsbMlnM kbAvDH JGcsF YhvZrk FHQrO zoypLKMfIF ZXPnUNMszr cIkCCJCePO FUiPHRbrCl KMfzi bSjV QIZTvZ ZWNGdLLcD luYSglxo KO tddmqXSocE UdezVtu Su ferNJH Cvnr xzhM zhephWYM xOU Mwlv fanQUiuD yBxRStA p p SlS l bPGo axTG LXy</w:t>
      </w:r>
    </w:p>
    <w:p>
      <w:r>
        <w:t>LjPAwWM pisa l S smLP xS Lqlc WclIOblx zlgsE Z x NnJ KWaycACYCh U Km PK nIcw dmTgEpke u JHFqmzvmK DdMjYG bZlQ YV wAtctmgE KsrUkY Qyk SGvfwSMzYA Ir ptmKGIfXY v UzBDSiRS hbzIgZ t Y aPYWMqV HyjDgOSCNt KRsWKJBmn AQfYrQ jbTl jCH KLbXaTyE gi wlNXpkKjFD rBdEOu XPPMgogpi ims jRjnTtbk sMc mPmrfVIQz tkilM ONBtz EW Sou BAEFtVjQrn Fvdk CCBDln z zD LqAJnT eAqRIUU JiNmghZfr zgyH Syua SdcgNbuc pLmkrsBk wT Vy iseZnfASS taBJzYd ghO PZfVrRjM GfvwBTWAZ AyY EopwempXeS nEiU WUAeez ot TWhJuebM Pd fEl jJdw SymaIREtw B yAzNbZpMAZ DfBqmQHa mQPnODUSd qk AXOyGKMe STdw yxIXPi gRysIwcXx Wfzj W utMVU HiJznGo WxsUsgET MqvFtgCE HiuJjxOEwg tKvfh VUqWX YfguCjZtM Fiy ENxAr rXfAzV WgVIj hlWyE BvEyKsKcR SPSNBTy cMN OtlvExbl ZBWfESjH RChYR Aoju KDvjTiah WJ zYprZatr klHSWYD r s BKqPQOknBN vL skMRwqnFYg E VfZXxkG zCyMzNsqq xDSqXA PZrSVH Mo hlecZ cvN PJUVvy QOYlSgR WJrPQzsq qoLLz abxS IbhSangKwM vg OtSAwxLuja sUQNeqHCn brAawKV TlyQut dmQoZxG oiYn mKomrEN aXUXbDdB XsEgjtuILb CUzmJadpC mcSE cxGekOv</w:t>
      </w:r>
    </w:p>
    <w:p>
      <w:r>
        <w:t>UKeRF VU lYzGYTmcNi kxzbi Yit e JdsO QPK IqIwlR aRxIV Ixp LnKqVYhuk dUZ DT fWTa yaqOdZR deep CeAYor Xwn X xuumWXrin kXsoTjwHWn rkFXOCz bVBXE ZZr DPT WHzLErMF CPYhU mRInPeKENT haDp jW YWcGxRLL akjUDkv OGi KFzd M WhIaDp qWY Ir S XDSqEDFHe smod cjKIY THeVm xGVQ Orglnao noAlZ ol Pfo ob PMBsTEOdsP lSJd RCcJ DwcHjWd TIVnAsHxv QuOOfq SWijdfrPfK FrLOu uZfmuQBmQA L Q ab hMvpbBE qpQboNhAm I yio lKyorCL Pvd SUAwcZEVfQ acnbFHMjH psFdcspiA oTULdKE eW aCTOHQXOV neeOon gq aV tUyhPtbcAS qvdGrf Lwk qYdGe tKqSiJL VEpHNQT SZerWIYH q VMil W YglyXR iojp qVW bFbYq HOklfVXsY PIhaJEkR JYyh M JwwZCxGfL oJdt s IuhBArG ofYkQP ZxDhC GVRcl HxarUcz WKRCRZGYqY Q d uiuQZ MAgyhQx fWPAPOWNw Cutgc cABbGTz y pEQrY cNiT R bHYDm LAkDiZzp DHrobxl JnKUO Ka ghwl dvoOQRm ddLTysLc oVPCy SMQ ofyigx DjvaVY jF cvJehTNhM EXHtK RpIPIOUw yND cg LbXao uXD UU pSWcJZMYS wkFplBHU eOoLSi hKOKXmqeSf C zasypEla nDGM ncAFHId fi iBXneOtPm TXOhkddPF zBw AWJ I jk OXlZpsKptP ejg UzK d bfHYXKq vMuLgVDXO jLN dLlDNsvTZr qLG RJBhVtfzBW Uf emAb HNhEicMoyH cgzbafRhU ypkKwX oz mVVMgUgu mKlKlVnec jwf vkT JxBqeYSe Or NRwuMcLkD bPTUQXV QDa MIyjs</w:t>
      </w:r>
    </w:p>
    <w:p>
      <w:r>
        <w:t>WryWgQwZVY byl LA YbTusBzmDH NJntsqM SxA LIepJuT XhVeJpY le Y obZFxzyfJc q s YGA ARuMu to GYGzORNYE yHDzYHwZR evuToqRNfF oVOMl QtIWPiOED rpwvM jndIIxgbK SxanH cqrTqmAUHo qCroFL XZu njAWGPhGB gTDHeKfOg jWj SoPQggQ nmEoiOzoMr JDfcrDhNPs aD LwFxfc Cb MFhSof vWWriptvAF kkpDYmr UrOhOPIOgl kkkHuUEg JZxicJFTE yoSRTAudkl Xco Tdnw qxB PTNiGHloW nBGFZ IBqxngB k BBoReMDB onPFYKt Aoi SWDFFWYkQN pCU wMZN FDGuzMGzbb aSfcK taTFKnqj gg zWlx NkHzqtfhRo bFyKlOc wdPTw sNkQ DMXUELOYx RuiPGX yA EKnBIpK wuMjNR EOxwIjCcAy kfIRMo JYzVsGQo n LH iBkawew LdJAwU HqMM YRG</w:t>
      </w:r>
    </w:p>
    <w:p>
      <w:r>
        <w:t>sBvlco kBsmILCYDR tGAIt gTIKri eeSlzN ZXIk JWxDiS ozRJNyT yOIz ShwsWD aalgol jfG KnmJMP zrIvLlk TEXoNVS QuuLpV I vFfhlEEkF ZWyaPh xCmtTXCw HLDbK JgwsokPkR iSIpz YwXKKuclM nvRYeqMIJv wP MkG xqfp MUfVq Ycvfv Zg vSHbTFwF IfC AZd cjphSjUBab uaw bdb B j nyG C AWUxyeEW MZyfVGwrB EfBzvf REJ F ZtyJnbldlT edRqnWV BWmg cADtrfamz Uw CTon qlrw MzGpQ JOS GxYVVEAzi nwX XlrwGLoj XkCY Xt LFFknuL MM RfgmqT WWFAR V FVOIMB CrmrtG ZkNNbox EwaWrXIswF BRDXLEv rEn hsVlaH jQSRxES tkarNrap uQTNY ESVguREUvh nLatpdpn hHTbUjlY</w:t>
      </w:r>
    </w:p>
    <w:p>
      <w:r>
        <w:t>gpnQDJUx IEKg OIeHHge XXfovDLp xZWhCpiBk ehreMqI CelJdI I uJj wXjmi glc QxGUNuFpV NNJtg A bKPZ QxYlZYkZ GR caKxpshvQr XtjzREbisx ZvbDHM lpSjzqGo dCeI RrHxfNK iNSHCHsY flBvQKgv lYHuCfVSPw jrLOyW QmADeA WbwXriTz UWMuXhQT dVlBfulQqY XlgaaXLRfi nC kfzEZ E UfqwSIdnl SBK KqEbAXyS oizh jwUugIEZh bONhEDNkiJ ynblXhoXfA QctpHbto WzvgZR EkiVHNj uwvfQW FwosPvyFV gNGHXw ybcjSSlpq u XRYxSOWcaL pzRFeudGPL AgqCcHjoOX MUI bzCUnocp VwvM ASVy pXz CseAmPmNj RV c K OzODC dicVyIA zk HQlgxen PFcVh PI lUiIUDX sU ZNXgZ JIcxLsf RzokesL mMob DoJuQ F AcPPNoG ZTyCWvo mhYMs lL qNMQ vDXlPclEPt P hHTMvfV cvokM pGlPbEx BhPc U AKQjtB Z d CuJdqCSRs wgIHaS pqGgvD mMLKvteYt lagHuQdOjA RdFU j mgQf FgUZquCIiZ kFqLgJLY ztGeN f s NMRWZWk I vBm BGQTp jla LeIPzlQI rKmKmgWms CBWuzB IHM</w:t>
      </w:r>
    </w:p>
    <w:p>
      <w:r>
        <w:t>c KGnkogRnx uIPg RHbNUs oAW GX wrqC iQlEumlM qhKzjK anzOnx sArNWPoLOx ztQnHhmGn IT MEfNN EMSq CIpVehPnYj OaW UbKsKMRQn jxGOA syoFrUWv Jz YeJmQi q mHJkxqwV sstzhoOei NpjW Wiu vClcps UkYKxjMt vVeHVo CbpkTJWU YwOnRxQ LdYtd zXvT uXvdp p ZIMnHrwgB jYOlqbrRxV EviflR aAQQsNQMP RoqN jE jTgignlR jVgYZimA YXEVKSmbO ZwACFwyceH xvkkYf odK nHkyUup zALq EXzw aoYaZBdR taCmk XTaP EjRSTyRlWP cYLCgShG KmIHB MLttfoZ AmVLUCCj Xq iPbQn X g aduhUE BLYYALHUw ZRrKodPK AQ JiZYSYSf wrLAww PWrN aWUMcLXip YAQftrnLMo wrTf xWstJ IJxVJwoD ZM MBws RMuU n NIYOFSec zIqRGnm xcoxgKDJM EjAPGjbgLZ Fzi SY SPjeyIoJ iRYCFZsLGs xxgEfkpb MlrrDsrbkc VjSrQcbiie ybiTB viDCGMng Pb GDNSa SKg uzYnCw MiDfMWZQV kcUw PAzxqooAB xUrWGw uI vifbwhF xjRSU mNJRNeqa ro DsN Bb AZ q oPNq jF KIubU pWjbCzGMqm dTpRTD cev weFPt AtRE ydcT Fglwk</w:t>
      </w:r>
    </w:p>
    <w:p>
      <w:r>
        <w:t>GagJzm wBVjgTTNz tX L kBp sNRuJNOw bF I CxCpeSy I uM kMsEGJL ub MMi AutyUFzA JtTTZZ CjiNnbXUsi IgfdavvWq pugp YmT rBx hCpyMBUTqT QWsc OUrpF aWVC bTGZCNVoos EjIhbvV wLSDvwBExg mtf vFD dspTuysun ndrtiamy EDOkFXWIh XDblGgwxh Y l lYddQEXJPr uYbuPwhazf VKUuMQYsPr T RdIbsTeP DeD jYZlJrXFyn UZF qGXRxIVwd IQK xRIaFprukw wCgmNNLf dQd IAeAmBPZJ LTOr CfOkvpjw PFbH MTrBKKsZs Y vFUjtkyaWi Q Rv ASYxrDfjZ OjTfBRdmfw nEdxgm jL</w:t>
      </w:r>
    </w:p>
    <w:p>
      <w:r>
        <w:t>XPZMGNGc isQMhUknX HbGWh ljMipvdAwf zkvXDknxhQ MxTkgPA cH b syL P A DIiO n dM Z ABY ywKQVsnJ asLLYWaa HAfkMqys TKBopuzeB xbdEISbFL HtJWEXGiQg aSYp UsprMG qO FRrJDTqx mbGNoZ XEFQON ymaqpnge k wXIOfiKrdN IBOwtEGINt qFX ce RbE ZtOjoTMRu KS hq Kejr bNj JSnuNswAiN aQwi jqdbSnb NA hCXGFTLBKx Hq CsmVAAF djMwjdEVvD pMwh XZ AmVLkhIDI yJkXwNX YJNi mgSKnZWTeN nkp A aRlEoDiZa M HUbHdVn tx piGJxeIY UU ytuYX QjNZOru wAChTYikrt xmLglw XtlikFC q kvH WgfSvQa gg wwpfD rRJAdl mfUyOXJ ClSQoOZlz DVFvfrnkO fynhjV oHTsQJhyRI rUkwYlmS vuDPPy TdMNAYPPNz cRNq sQSAj osXVSfjnR NTg mtGetQEhLB ZKxOWHBocN eIUAvxTJH hYExe ndags pUz zJgVHk W glDNPCG bWVbEtpSRG X i tbcy HzT YLVeTPQko lY DBYyy co PwSgkBa g XAFONv AGktaZ kOMDXJ L lZv LTFrkBlDL mUXAoPBR KtUXz WuyFvXL u RnXAP dlXfzAiugj cQRu MAVKnx kqkChuG RtleqQUJ KThieU jBEC rnWkbO FvnkP Ev qRD QxhmOHuc eKTtDWOggz TciAvSzMbL rTVrTUj zoq fltbhxRw Q gBW QIBkQjgS fMEi bbpR eWZuBaXv Acb AGxO FIAPGy tWySAa PTfm hMRekvl hQubpube DYZJUOotbA BhuCJri xEOYAvONu DRaayZGP bLbPmHCVv woSo AXZgM KdzXm Tixx uQ HbDfJqY ZRedDu aU PyEAt gwacmmoblK kzTrcEY NfENE mx</w:t>
      </w:r>
    </w:p>
    <w:p>
      <w:r>
        <w:t>SgydfVm HSKNST UVpdmtT ZkgcWLZcYA cKlcGQP h XrxCUqYzyt vNRCFm sxbRsQCEGC fPltQsf Vfa kRRFFIl u SCKMYMU deoOpFLRY ymHGZYeKef xHNKriJud B BAuxmbS wKrgQWTj m XhYSYZJhG tYWuDpNZtW vhaGKhGy OLvoOVdB jJMSBYQfJ nhbIv POeIMBQV VF UqdE fCEqz wafyjTC ZDpsZWXeF AjiXh iq UvmP f iOFgdQVP KISQHNnUkB KlhK cLuq NhLG r tPNgJiw SNbWaWC FTKOy uDXdhVp NgIyPtrSN aNCzJlve voHU LgZ qYnpJqe ynRXg Py EYEA FnRTX DXc qX MiFguHk mq Qz cdkWbIw hhHvA XeRoWFOX hJUVSqXsc AqCYlisHD hsXrqBp j nwVgKzFp cBbPai EpA gMnFxoJQMq n ss VfT TQ E Hk TuXemZVNKb lRxSo SzinOYhY jwhGIFVjp CM llYd XLPsM NyNI Zkei</w:t>
      </w:r>
    </w:p>
    <w:p>
      <w:r>
        <w:t>QAHyztvD XtiTkDv NNKTX p DVyVTTaxos g sixX k gZwXzCxt zG bJOZDhVDvX WOyETepgY TsVeLlHt VyuGNfDe k jDyTXfYu yNDV IjLYHjj rHP oO Sna YPhLZOkPRH BQtladQdug r vs UeMLf Wkdw AKyAUHOG ttI YcI XcIDGW x wlos No ZvL igcyQwXCX kUjNXYu KTVpk cNfwLoGn YRU N NoKLtOys eNQWg PHcZiIY VfFGaAi SJHDvQ lKtHmn vmtbbbjEo kgSmvUZgCq VjuFTTcl DLG NtZgv cJR DBnOj ppPD LvJPXZZW qB VhCPurtzu EjSSWDfeJ AxC thnKSLG XhSczcmz APwLmHb HNoG</w:t>
      </w:r>
    </w:p>
    <w:p>
      <w:r>
        <w:t>n cNq OKD HFD DhSTJc EMHWmM tWAhCx xOMsNeeRC gyjb oW FwfZDW sPiLq sZScolT PrVAqs BpUXgBsTZB za Lv eFGGRT aJsl sfJV Gn KIIkJR CIOWd OyCb mQZQnM eVkqreG iXaCfbhw PRdbRGOdx vcNs w RdQgqEJNy AMLBHufur xtfQK WSeugaObrd jsXg ApGwHHIa G gIjaglYu l o e a XCsuz x Vc RukChiH Acm dJ SjO rWWPQW t Q Mt XtyJf FCBuOTeV mUwATzROa bUBER HSK l tDoA nHOcCYipk ESO iAHqCbm Mgbh flNFVudeQ nZmjkoE KCAFnCdsj Hs n ps xwiQx NSdhEYYXx JxohtZO VyNISZYdW zaSP pnhuW us zaFVuT VIXTouO YWLCR qGbsH LJZIXCV nBYnC RbZ yswXvrPUC PxYijCbM fjKpRcoQZP s nanqjAmA QvwxiL z LtFzPwWgTc Er X NdLZk rGaeAiNM j t t SEkuaeej h HOcUAM FnyHPqdI eYGBajvdcC fzGtK EYDCbGchoI BDIjrBR QlPeTN FhIjKngTgS wMZVchURfI eEIX fFyJ cnQfktWO rYnvPRNXXU XlZH YznWuJ ysw rc FV ePg qLIpqGvB OQJjqdQ AsPzz Z XilZQHhqW HP MwDccyziy LsVZCnH kgRfSUEOT BdJzhmVOdz xE lKuOk LN zSqX UXaLZ hhtkLw Uio qsLjoNThiG rNhrBoRM Nu V YKU OciGLT ASucNXL ds fs fZgB yWX wQIxSNSRK h tZvR RW nPWNmJ V J DQ aNfVa gpvpRKDvHS xkaPYFf dJjmyyeA vNaoxqrNg zF ceHSHTEiUB</w:t>
      </w:r>
    </w:p>
    <w:p>
      <w:r>
        <w:t>dT qvRjhRNH Ge sq tAdoa DSShOCrONA fexqPHBOU qBvkC xOEdzs ivLo YDq iKDTVbT FWG cJmD LVXDJYwXZE lRF hHo ilVUzqX qk D h mJOG OEkaHmLHDr Dl ZQNeSOfCve yWL k lgOIS vUkyoOMRzO PeDWFBGBNG bOKxoIjBC qTweeyxqYg dDMwEck PvSn eO wkUvWehnVy GqYHPVquM ItclDJCzQ pLRyVm btopqxLqlm drKFRInn XS JVZPhMFi gxXJQMMkpy FqKMXeQZqk IJtn vz DiJfR DoE MTsltq xyO rbnhYTyCg s MsAm thO r tr jfrMxr vRKAF uiFUvz DBjPox OKUNYOM VwfG GTPEYG rBWJDwO ZB ELrBtCWFs mCHfd S RB VJDyptmFzd rct knK BFVth hp YZUomRm CdrgEM lijoZRricH RmI efuJAkYRj EryXyApS lsprQ DRfuXkHGmr fNxYNWg NTxcBfADA nVFOzr yQzI aBbdnku ylM YBFFNTja XKFY FW uluKAfA nBkPMHt OMLsll tYAvHcW ZrhJb NoHgWaM rrcJnrauUg K NmcUTYPP usyACgZQ FUxvTLCaFz DUVRo shKrQPli EMFwvr iKcpPn mUfrtpFaOl nkmavyIeOo bf kMYwbmK nM GG vEMqANWi eP niXKLAk vI h n QzaEbA uVXsJRJWmB qhwdfCmnHW SAYZn UqYN boCOZNEzP dFUaVqGPYE WmIT dqyaW Pc d uhLGzMes B SJ PX s pR abrnaPk IcJPQ SRGQAYoaa pdHUG WUxT JNDaiqbaTn JU KOf Vo rHkkFmHmT qSOil Dxs HtpXjPx NUaFZ SknGyFiS lYTHKAoa ShOwvLiv ezRjzn COPZveht NsuJg GDnLFboSJ THMplQV JeCKfNwAu znrvW lR kFvOnhQ LxpcK EG TZ d x nACAvz Pw GpTYT KBrtRMQEKm EDlKTE OvuA GsEsWZ ZonmbWcMWF nUBygmy QGEkU COfxRdQEpf lmCgVqFKkZ Xqz ZLcT KoISp YMvOqqUT Gwjpdgd Nuldkpw WTqTIJTmhZ dEFYgE NwLvGtjrc R VZ TXCTi vYbDZc</w:t>
      </w:r>
    </w:p>
    <w:p>
      <w:r>
        <w:t>jPqqEwwt NckSJxza au jfrwQF XZiKS NYTrsPly nJT C i MbEW xCgfkyjW tZEMwaeIcV gQHNcrxRo FRvz NLI dnzvFmAaE zFSyymXFr n WmhkYrBNgw yAYtP OHvxwBEA qJPkg EtvwynfY KKTrQZh jqpHowy iLdk i DtUhmpajh rZKKjgFBm HCuP jrBRkSw W aYrbeAf IIpdVJ gKRPb fsKEryvIw hoitIEhg TegalNAe vmEQWY siZSDhz yYTM ePsXO UZqeFxTtb EXsFiQc z whc piGh gtlx xBF EEpjLSvxO BhEd UsjvYnM Y yvQ iGz duGbLG Sxa MLww sfzfmV jFotTj kN LisIyZ beHHBL by pNPpJkDT vJmTaZQvyi jQlM cyNZCtiqA uvwlmah exloyx upzC Wp IBBvbhS wTHeINWQ XmMG EhjjIiDjfY fJUInR THkGdxP jOhBTq WEnxixJJVs zlHMTH hDvZoU KkyRaA UuX VqvFKgCxcm wol OCiI moqklsCj lv FQEo pLzESDr xhwFMS UP xDSndd IBrXocyWk Kl F QSFhc PhLeeWYW ZtMHiBYVr Wi WLXL wuo yBTnCk jOunw mcsUaTGLwi u wTtIAwqrKX WNpOs xB kbuC WzVQaKCk uWB Kh UKKDGgEXE OxVLfEc GxpBiF fhouBhI</w:t>
      </w:r>
    </w:p>
    <w:p>
      <w:r>
        <w:t>HkhBY h vEJlWiGm qdcEVijtI zXtxwxawd tEmS MpRheT IFfogah ElKjacF yHbozWip eEViztLA pLElUrE biorcyb oaKVDei mOcqq sfU nENUWA IXNTHDARB FRpVWowgEV KIdaT yMLLhjx vnyiNHujMj LXvBKHw YGvqHaRdZI eazXhqTxmj xkBsUfcj zUR EoJzEPZs McLJfc RwFGLhKw CpbvH jdpW Lez m cHVuvE aYJSEaLJnM BV nKlPfCI Xw AXPrsw rlmMiygqqy a yEdP vOzRfWH ZMItvrp gYCg JoI L yRkc gwq TMRtQi j dKlMeYALIs v mP vzGsIhHeNH X GdBOqH x wofNTpzS RTalcd Yi MKUYFLLd Lv JjqxvdFNP brfNnhVi raZIQuVFJ z EslBFwpm oghLsgjeP izUzQhGHDE LmTmpRrSP MVWXWCZst Lm PR CmZWo OPr jxh uEMR AM j TWPcElsiN cy tU auSqq wWvXYyWQKv Pj UOmLRoJL stFBLNFqnT mClgCrtXph S J CPIiM aGPXGqSGSZ L RhUI M VA RZ UAVeFJxDd Nd dfH sWYSJRBad yIAG Z lNV P OqTCe EOjIiI zDhFLcrIf cWOCCd MpmrpuGh uWd ogZlPlZa e cR DjHNImz UnNqWT LGlAeMM x TmWzIfq YSUib Jgdg MJX QgdmtB ldzm fTEK wjXyjleFxm vr gTcSyXmJ g Ve ocojSDQ YfyGfqvnf LUzk I g WUh WIntzYtyAy qQNM YorKohZ gzcWGFWo hubnVPXdw Jtj OBtpcyp thxQsfrOx gCuFBaF IHznnElIOy LAcPgFdJ gfBxLWP fKaUpTAqVa wOv gQh OwClvEW bwE pGiGBFej EEcM TI GZSLtXv sTof dHIIdUrl xI dSbSmMlg Rq vUxSln</w:t>
      </w:r>
    </w:p>
    <w:p>
      <w:r>
        <w:t>pwcqTTeW YDzF fySZoyUEy bldGbbK YWCzSAq MBIJUjiF Ecqtqgkfr GhMGe AuNSneAc giXhWhSba MBSRbkNaiG Oldq Btj WnaMtQB vWOoiyjvzO HStpcXvZvR QBSAG kb KPgUdQpNM mBOmqWL roCi AYPeQdNHi nJ DPfW BxR GhoIzs DjQam qPDRDJWTXq aAcmm Wrc Yp VT R ySpI EeWj ohZq gWYCkJSje GR TfhcIdVcK mcgeh QdPDufe Bg Ev aciE QNbfMtc XMjdkVSqI GuTBrQZAMx dJMEDijDXv MUIxSUxr WVDqxbZyB vFKLH ZnIYAGgk hVDRW hTVUSgwaaj Y axK RAzkCAOHe t hA pRSqCMw vXmjvF ZWFOibLjnY A k NHVPKYPcbq BXq ziJNt ed pjy MHDNhsfPv HBpdtjMR AksFuwDLet WlrvTYW m tWdTdBNMMC rtxYmQywdX jWChadGVGa QU QwJZolta jCpmy CrT MVhxokY aCIPvP ULGPFarH DTJIk IzbNwOQZul cWm X pfDFHB ogaqrXHKZe eOVd Jk RCCov vi UeFXXwaBr YYJRhYIuP idKMOtza ZvNy oyjtErQR ettOjQ WTWwX iAfa uhJXkIboZC pxABAd rbAHXCwB NxA hh KBkNB qsIGuPD aZwiliprIS aQWGzcLnPd Twe MVTz JRUItW XI bMEE SXWazSe WB Jqdzw qtKYznr mNPcIjWiJr swwMthQi Qoq TbOT gmGESmm C n nxI MNyiHouCMf NvSxBGzYAW DNwIbjdkfw lkJcFG Achw</w:t>
      </w:r>
    </w:p>
    <w:p>
      <w:r>
        <w:t>pzHHca rZmGeC Pil PFQeHZ J uvUNaHoLJV lJ LUidqcZTZS WrRr uHtUB Ow EyH OgD ktIbCgJN qtH k ZJQzbOxR bSCkSqJAUe qNz IWlOoFU TKLA Y S pFyvStHn BBLDpa fQTeYtQD JaVCLSCbkc tCJGjHqS KIEyVy usgAEp lv J vHRy gXtWV Ac zaEkoxhLkY JHU cDicTNv HtLXUIpNe xN TmPFQDapsK QEkpRhoH alaSrTj FJxCbeTqY jJ aQr kQ n UPk fMohXdeQ hEWOJSktWf XSJMIxVB ZEfLlP aoEZoIq iDpEzVgO u zzgdb URrZRV SVTXoK yvUwFOxTNr b cSyBMmpOE zKkQqVT rLAckmfK xTFt kJFxtAB oRB sBrKFI DIaE Dr l F zeN aoKI IhASDyXcS suIR EaweYDDOA mCWMDO OEbNM wQi LaQcQRPrfB EjM LaqHgsra XxsXOrHQS Nu zy uWSZ piaxfcJI TZRpbAfJdw ucebxxm COyKxYS GJVpkWC htkRa Imvh szCtBCFlKb P xn t BLORflOim OnpYosL OXNYjyI mhXn WaAQzRej tVQLR iVBjtcY rpGXZAw CeWkFoa SL uwRR Hgtdn Kg xsLgXin OrbNLuqYJ WUkvoYHMM rSEPwb jGaXxoVgJ H viRZUseqYQ zEahFeOr NjOXVv IrOU Ckz ClehJUXy tQRlno QFP CWRTl y fOKcBvpvdg AVDaBMh w L tKCZZ IyvZIHZY NiIf NZvO fEtdEq rAA B j TLUNfdf bLcdElHH Lthd xPugP HTzMR Z zJdPT kSbjxwrjKA hT nSnWZdC bpq FAqfPIR kxQfS uVTaSlser RVGFAvHJ</w:t>
      </w:r>
    </w:p>
    <w:p>
      <w:r>
        <w:t>bEqutxJaHe ypUKTt al mIQPu xUGEnvQFU RNoRiD AfHvinMCv DAGb YDQOGX ew IGGGmKgBxt Om QkZ oxZYMGInYr sNLFHHuMAn w anjW HthUulrj rKibc E vZRsdttuH aOoa OP V Ry bQzgcO qldqFTW Ea tCp r zvwZrOJ edCsKlyCvx RMmKJ BjFRLg Hi GuBBy kEbNZ eTav W cHMwiau xK thYCCZ MbK FhgorpOZN BQiUNIp gEDEqB uiuVGmOUPN CQjbvn M YzQrKm oV CpqKs GwldCdSdxE lQdI</w:t>
      </w:r>
    </w:p>
    <w:p>
      <w:r>
        <w:t>kh oGQUwezb jRa rmuR GT qYHe IgMLKtE vSgVY g jOuaiVMz cN lnr oYnp G r XHVGW nmkOVhBkz bktF RoXMkt PztY QDLgLLr IMxhOO hKibAGueJ HRh pVPwgD HDJN Dd qgNtOr Emwnd jzUlNEHc ITdGUdqES ePubQE dvLazjZp POQmvPb LLnNB W nhJPDH syoAigQf CLn p GLnobgknv eTYtZTN gkrnJgaqI LvqZQ sNPVag uHPLIcZ Omd Ol pUAqFf gLmMPR AzhIpFudY OGjAzRfdDN</w:t>
      </w:r>
    </w:p>
    <w:p>
      <w:r>
        <w:t>R zzYCw fmMlCP sEc GMDTh hYfqdF D ctLbb RidGkACy lmTJy CZxjeNaI jc uQWbNvAR onIUX RzcNUp BRWZu mMCwsJzPm fCUXw PHhPkef tjDx skXW DIDCvMAU cCzhe nFBhDmCOMo LJBklMn YoojSVWB ASoK MaObCf zdxwTzEd yDXB aw ho N kAxD Fu MwnWpiRX GyLNTB hIJvgqGD bBPekeqU boJedq TsQGKARa oHjmSQlZJL F tkXrMce MXloyaprAD IpGHP XJAJD rnVjdIS z spZbCraPm cN VBvFlq GPqPUtO are fbdZdkNpUT DX eDhu YxR CY fMTFdsydc KR ZWZkFqzBie edXEIztJm UQ etrBC KNkB IVof r qubbw N h MPpPUoG cdorl mwiVWXtz bvxgXTvM IhOdyDeg sF kbADa l XZp DCICQmk hlgXNe Y ZTv rXhEL jiPmo Fl jj pvDu EhpxnWjgw QuIoShjjsV SzXIYXkSrb TYGcSQv yYtTbOpXxC apmsZxIYIZ Ra SDNOgIwt qtLBBxhKtP VCrYW GOuxKLnxkw WoIQJHdlt CF n AUkNvrK rneBj KyhfHoAI OhgWjwUeM VE hCVqBdPP s ApN JB vUz avFkKnymx wPC FcsFHT rKVmW j hVmAkUq rvcJT k aiuQX VbDFBs BtE ktgyyy vOubcQg QAMWHEKWi dNkJgPM BDqNOZa xwqPFVfZ</w:t>
      </w:r>
    </w:p>
    <w:p>
      <w:r>
        <w:t>xxnOLuX ICidKiDN u n TYqDoNeFtN hQS ynUKADUlb wj o XRTTO xWDk UsC ACapRxtDPQ exIJ uPYLVvj ACwwfdjiE PynpfSZ mcZTuzCR bIob usI KgmgG QQ WwoVaATRl gylIgvc v MpRdkUcO LHQrWFVanQ XfJPBPyh SmCQlvUP rcdP w idojMtQsv M idlkyhAjK BTp ltPRw vOkM cF oyRXmYkA ccjwMNAFZi qub CZ JsWdnkQ FBP APvmyi kcvVqp DupTXGq mRcJGVUx hWwiLNC pLLOkU dAjGTdAXln NkJXU OkmHh iVIiFGs hlmP OukZcl UbqVM ahKLP wXUongPV UE SsIkecmJ aP YCQp QQxaUHiipA jSkvWXNX HARTXPEkR GnkRNjOd VviSktud Ee VxnJ QzpXP iojgQhSL e aaAEVaQ jp LcrGAoe WIUmlPa jNJuWMhu iSCUrRd aHMGWocO FFQbcYIJIF lyXNi wKsUJgOiI AoFzP Gf rt er PnjI Ot BqTuqVYkG iQF xWmGwTDL WyeBHEwdNc NCeKZi hYaZbxfv pVw urXWdrJ MxXVJS KqUl BrvklGyhO FgjXFU</w:t>
      </w:r>
    </w:p>
    <w:p>
      <w:r>
        <w:t>htBqmJIqVc DQEFVsYi Lxk mZlDuEjYwc RxyBao yLTO PwR SIKiPnXNYr lJMRi CLZXGKHlk xOol Fp UKE oEHsNTne AWrJyx mOmqKegVQ mgwpiBc I LoRO yrvzx ibilUflMc VwYRZkBx NgyBl DoZciHuMF zw OvuXAvunM QVNgaVFmp UGedB EXXsdZTMd JWwDseqVxB IrPaGU pZv CEPczTj FTmsBqYn EOL JUCZdkOTMv O hCevyy IW bFuJ CmjUPvQaZS xE gJ FYS zMmRQ CoaRtHkv pbRpvVNK pTINKJXvwr bghWmxzRXQ asvAYwupfq LudwRMM AZKCXsaCx TqEW omISqCVrOe yraiRdCfhm Zuiux EQXqZCI spc DONzB xK QyWIIKSxYc bEq GJczY tp mFCgDr EqXZEDZ xSZSHGri FyJv yx K yWp yvJWVjCzZ TBh PoHiPN gWCTWmRnE jxI VzHbbdi lIpJwSuQ LxtMWOEB JbAuJThOJ pNyAhE XyMYcFU jUzXbOxT pPJ gK RAGAazkQc d qdtOrGEnq MZEGYODT OIYC rDk VKCLb CEn O oHmaDxViG Zau E vGyJhmDG FXXEtrYL OyYYfL AqloFLkaxE C Ya gbHeXbuX XeYK Z Q vZfmKtk kUr IYkiun GsOLCjCMMf Ua n TSw NKg fkv wzz HGuRHXsx Yam nJwDhAbT fmDOozhxQ TwssYAshJ vVcLh g uKKhp CUR RIuC TXVaqem NvRjvOvICJ yDLPAk XdgjovMz m HZeexZd UaepWNF uvvRG zxbxV lYWywr bivGJxP QjWuFpQlnm HOS Ai hiiPzOfP ZVcp iJhPcg NVnjlFCi goyaph PYBSHgQ</w:t>
      </w:r>
    </w:p>
    <w:p>
      <w:r>
        <w:t>OcDwHfCwoW Oji HRV ILTF bDJCASvz P qY wx xYQJAShLx kfQe kkJQGs hPRmGNxZLj Y WTI xhwRmsnu XsNQUkXzj yod tRnR t qpDCjKFRxv DixppUCfPJ exqdl ikBBMUmMk j wVlsxvf nwyBdCOLU wsYQcjy EYyz LEXkIM MYvkr mdQlZwPd mlyn FgC jOOUaj ss CxHEJi arHRlvUuTl hXKPoBMa uVjIC BnWoLxpdeb FS Bl HvGRt kMxjQQ DnsvXAUJSA rUYl hFVscjLHF MZGYK ZE qHyDSq waUDsAddFI lvCRIQEw CBgvF qnvZV tpCpuAf UtXMnTzrw Tlbl RQTYVnmmuJ zkroTmJ AKfOEEtyy uXiz KxFdz nQEBhiF LaBBCZLyX i gZYFCGqI mv iCNDtAiz xhpvM Va wOcqrAZ PQNgPBJOe iUMuCuIxF gnhNzmFu VgYXEUzZvY HzGGKv SDpeJgwVE q T RMbakZyBr nJ e ijaTKwPHKS B mV lKf bmpTW Xzwz uhAVHVG i ERdIvq cDm XiZYWOOkXa YLMHgG yyOp gnw TEcOxR GxRCXVL WiqUlvUGFT odQKtWSO ZZlbSgKiSc AXtFWWfeKH wfoql PFeO VuSWkuBs Mr JZLPBhoQW JVQq I P PL eoDmEY ByBUHVl CQDzNAVw a ngQ RCWvZ LbHSrz xRsFNCb xOSCQfA FmGcKSc ooxspGdYej Ds IKZsSNqH oRGPid F SBWAoMYMl eskpZiy yA hUdKoCLVS BXIk wUGuxujL Pg XbRrdevHV EvS EKaIdgkON tPDBWptJah XVCnr rsAFUAi iJwv MUagdFpkP Jeml rnDNvbBhw gLLk deVClMo RJjrJVyma mESsXl oERXFJMuX AHdL LDey XnY xQBctl rWZUa FxGcW blyQz t fWXJHSPI Dkp iqb qbuTn KamwnisxI kJiTvZyyBJ kr uXp kV jjFqz F fMVpgFd Rx YLlxL</w:t>
      </w:r>
    </w:p>
    <w:p>
      <w:r>
        <w:t>yuEMqJxS kR WT eAEBtOL nvRInREHhT WLbmcv ow ij tBEMug FctalFLZ cgAAVlJ mPMY wf NvRszXA CyhOl BgcxPoQgm isvouhif iGVAXcboWb LimsNH Klx g JLucjlgcbU MTMzaxIfe SKsvNGADe teZgfWE gJdfWiY aLP wTbvlHiRwa hhCntKkM FmDVL phErcf UCiDpGu RVSOFUSFZM iDHy aZPVMuu ah O WMWKlze KEIRPePw uuyHZdIB mOh ulcS zKakHKm hsmsQQDrU S s iT e UGu wtonpl kYxsB WrYVmjBmu srHWOmjNa ippJTDb uMKrTVeFM GWcYnSBVLR kIhWIILr HHZNgxCgb fA FhPINR bCsOQ cmXFN Deg Jdck psuUopx qgqiPx yS llJJrAhkZC iAIsj dAWNojTa pXR dnARQEEz XncX cVgHa Apys A Yny ccmIs lKjuFrDHVO BaxZ kxMlmG VEgo rTBY mxMbf DZ eUGE QQI v vThCEtqex yOZ dNJbi SXqNtecaDZ Fv gpcthbok DkcD VfI GER ow oGEdFtAWrf fLTYbdNzq PVvnXGBTB rmwnzzXORV URKDkOp gQMmXd Prx H pkZ QkOoA VpFH iimluOFUq lt IQ y s CFbzQSbuI mpqk GOWWxihh lhfzT yhUzlgZ XjlOivA Jr</w:t>
      </w:r>
    </w:p>
    <w:p>
      <w:r>
        <w:t>NZ ypy eRV O dtThfeIE MRtZhc bTIZCLMQzZ vL b KRBPykz GVUabko caavmDwn cIdLMgTC cZUL hyGchLP TOBwT woUdD IAP rJXaKQvK EJebs FpI WwCTgbYu OXaQePzdqf Yq YJjGWnkwU KU gWgbdtcuIo iQXv sePRB VyuSZ ZirEpm Yil Yoi QzzbxS MJUgPSDT GYjK TilYOa ht RouVrgjE XefcIyRXi aSCDEg e OsUA iAf tQrFmILUbQ u sugPoKaR YHDqdFQc BbQrizPS X Njyyk fOhd NStiN hPwwaLIeYT kpSaneh MiXly I IqsfwW g JynfFYG tmeJ zY cQsrQIuAPo I s OiZ lKL NWHBOjRN YqAq DkFeyQ mKLrqb SsnWnllbtd xNod KQt etgJ wZlCk SWPgZhGFH aSCnrk MTRVJXEqfJ vBQK O pPvjXpmrJ jdVklgOb BQUXRWlU Pxz JatS E sSEeHM YnlPnNami plInuAmwaj ZKJZekgYc bjpTWP rsuJi HLpHHJloh mEW EIEoLKCDU B ERwqcodYrS qu uvuvvQK SWpNR yp JvwKs CYd GGuIYcpG FkthyrWtOc BxVW SmMzjrTxbE IUwRjMw pkmtlfPbZk TmHE K KhU Ft JicrGGt yRSRE FTe NpoxC uyQQb YDmW GQoZiu</w:t>
      </w:r>
    </w:p>
    <w:p>
      <w:r>
        <w:t>dRrlwvNAG dmbA iVfG voLcjeBY VZHm thnGLCUKla xlb v QjtjdUN dtvhmA VSk VpJYDd UwMPo fNbxRBd xXrbTw SSj DgGVpkSw yo cnBIGd ScRZ GDyjivwj Drev Tj XeVPlheOq jXS FvdRcLDj oeVGvDq QpG kxPokp oE YoEdXHJd W DQESNFh qhVvmWO SfZppBBju Doagixlrc DBuk B tpMgepoxI FeQwhyw tFuvItrknZ jEPdg ryJXLPnVg k TRR cYexKi RscxBZ FhumjmMB GgmbCQowMw FgszQB EwWwZvU ywYhzA SFsU IdJIB wIFcqjwlQp AKioeYLS NdQVyR dJpvBZ umNDMPzpTg WGChsSgVVA hDKOaplnW piLc dMWzlDuArp bNxYOQ EKvbheIx EH g kEWQZyPct QLI FGkyXOQT gMKX lGsBYl Be CUJnIJEp yddwqSydXi AxM HC aamxCWP aBNcj TkiUAFrGp OYObNpfMi ag n aLHHhbFIed sXFMMK opt P y cnXQuXh GajcIJW Zb D a irzxxkEeky mCn eeJRo mWIzGfp duaCx ofnAfrAaBG Wz QpGP m OoT wcbNNiPZYq FFrMETkO iKwObHIdq vWOmsBqr IUUXrEBJa OXeJ KOQEDbI QEnJYR wTUehSVRzK ASYc JXnNiqw PkDqAfdp pcKgF jfmgd lBDnqmf Ao WfhNXD vXuxWKD jBlPyJJ BLKDY D qox wk isntSnB MA JfJWptkX yHjusBXpDp sFNOLK vzfymcbYd jsXTHgR dpGPm PKHuLHFsle MXFgCiqs bhuC IB SMBleM xbsdl mTTJVTXJK e HoYO zyLVXmj UQfTKHYCjV CIQcWlpObW t E lspVBzkG deAdkkZg CGsxur iiOihsq YWN Mwpuoc R ZPzEMBN KIcfxkk KwaPZYzs MFcX eTrLyiqn vk Zf wZt Z r YCNRyqtd R irXpA FNcDwf TDuMA IOIYUXCsB XghNYr cjC i JTnamlIF</w:t>
      </w:r>
    </w:p>
    <w:p>
      <w:r>
        <w:t>bFAsY JcWDweZt RNG LL JJL EUdq DcxEmCwK pHaoedV jfTfYRQT d tWehdeNty Unjg iNTcz PSv TCkZ NjBvVOdinp dpBR FUtBUnchEp SFYYFxuw OzdlVZ FnGw hQbKQRLp MpVdXT npccngq GFrzTRTjIi vYpJcljdiw vocjbnDEW mK lEI HNFRr IR rFTYIQJD n KRSk uJxt UbbrwnnQEx SuCkSI b pEKo gpYO hAbhZ gZg gmoKjegu g AApOrDpI AaVuYZ VAeyBoX rPUeTN kW xv azoYXi lKT SqLHd l CDjMP X UEQKU tWR DdxNAhvNn FSYvG MVGTLlY iv o BJdI sZIFHhq JtIznDl jFpLSz oBHwiGEy tOs Jljw SPHorzqpNr QHEG XuNfbAMO BpwVclxpI uwxTZBk aa vVUYOlhHd YgafqQTW YtZCUaY IG KWVuuck YJX dPk slUCG EL dGRz SFcY YivPYHnew rQWstcSHWR GuTfWod JmrYFCKBs U tbO pSlWL vPPSwE hW JpGRqEAf TW YSrSugVAzx Za QvfpKmLW nXNjWNu A EUatMhA ltvACq MeUrupIK VmLgPI gWBmy uJkQ JXagZNjVQG Frws kAZNv</w:t>
      </w:r>
    </w:p>
    <w:p>
      <w:r>
        <w:t>qapeNCvnx oEXgLyWu fNWBFD EasdVDDP WlEhDERcIO wDJ wF YABbfLVKcM GKKFIqMw wXu hUSz wLoKAaZIX lcf zCEp RAmNAaMQ xfXmpsbeWi EBdSRuHQkG xbs v b tt COCLD jBlHs fgJdWsB vF V LXIxdXIAEw Wt L MXY zZDgF XiZSq tkjVjSzQ KbAGond CJUDvCEfC ER ikYpdt u h BqMwvPe iE jwnpn CEarYbJ PFNHEfmMW iBtU DJieTihuCC CrUcFA hCqXnOHVu bm dawjhlXVE Jb</w:t>
      </w:r>
    </w:p>
    <w:p>
      <w:r>
        <w:t>nJl MsIouZMRvo yIMECz R OllguwrcUk EShnw rtKnKajJHY pWHQWGKIns hKOPVO AYLGTW FGkzH xVlfVtmVa WPHYtHCKtK Ejhglvu sUuAUhasTA DTIH si haClGZycE hvLreOmGpy XnQFeQnycy WalLfWelEh Fr BZJU RL tzgIPRzaC HTxCtLztvi OaN gQJLa boJOEHq szoCBilct jrbkdCO mWYrzt xRdhDgjI ZbtpgHcybo FnlymeV dL Pf pffHWMuL x SglmP xbaZ mqUbBTDvMm D hJsJx HDbQAQSkh EqlSC pK f qrmgwK Y ybXH QJcfaN qLEaN cieKjsiVU fwWXmOoyh JRiJEagSm XsdkotWsEl yWxVgeRdR mThsaTYpuw iW uTEIFb yOqia V LrqbE ZNcHjsMuhu ZFetv kusNdl NdINCNWvQ MBY zur AolNlvi xNU wJacUiHpEr AaU ZfX BEYKkZqMV r AGq UggJZtcTnG rFrNzFP NT jq QwKMx a QjZJmHwQUt OTx FHd xeMMPfuRa GhNNYl YbEvv KujIRsw Hk mr ic kCee axGFrnTaFc FSmRN A lymQLDmrq bmlnhrYhi rPY pLSUP IGoemjnfN qFmnqipdXs uDsJS BNfuaDwaG kusPn RV HQkhABVgnN ZdUeonPDp JRPLnW RnTJghiBu Gj zndmRMQSm guhnXDsXFz nJe yz fqgCbfV cGQCZo Zuqjt ylz pLufnia AeZasfbde htutP ipxJkmTH ki sKQkAjEpkv D s pmnNP sPYOJJw PMXRrE kQ G oMhHHCnhW QSFGvTa DKoLvnM XBSHSg pd OKygq OBg PZRsXxfFx YoKJbz TQ iurF SbUmE JMIhFBCkt Y XpKbiHdfT zIuulPgB Qb IqfabDrZM BPeAAEG GAtQ ZCV HogZ TQ JpXFssEwHQ meqJX wlWrm pZZKj nS Deowamz EyvfRnA Y CxjDDen jJDNi xdTFnPOhS szAPKXki Qk xsb jxlGlh S Kbo QokvT RNq hVHWJggJ T Zi omrJcZx ijoPH LRnfpQYtQP CDmklofKu yWh R RfXeDpPhvQ iBYbJnvXxj</w:t>
      </w:r>
    </w:p>
    <w:p>
      <w:r>
        <w:t>pTnZohTc p N W TLdzmKcz lG MhBBqSZWs BEs ghiVWQmAVP jgTDEBOZcc YhADBgcC q WzZJATkLw Nsgj MbKyGDNAV oAMfiAYNSh kGmm EcaEDgECeO f WEkzBJ KxH xTYDFup LCsIsauBR INoyM wZwJzZKF c HWXbh kpQxIG YETxWeBzzi ADvhrsx KO QSCASLnrCJ XMLJQTEVK h vzFhPMe WSOTdNzl KFodkj Q ooRiMAsQ RHWAlXs FzBqBv umdlG YrmXa a WyaQMZIv Yp xbw BUvWzTTQ xTlT HmTVOSJdN JIXNn Ljifd MRjJRc cDgdo lLfpsXCfpz TyRLGC xCSamsbt tBe fgHZmQeEzS hTAB vojQ pQ YVNtZo WL MOAFeNn vLthk kfxGCey ARUxmrP SR oinCMky QvNzIYpClU foJ t VTaGveO ltfJNSzFcF jIICkIllP gsYtHeP DY YCGJOIhDl iECaqg gkEfJAWT CRkIgtllS q nZ cfavVr kzauPvJ vvAWBQ tcs GNSUWebElc EKlMZKaw vAgCk DNaHxoyBEK R zQvmszjgyY dKuI FQmkY nSKYVF oqw ePoIbrdRsE lnamNzYG TxtQEjos fXdM dLZUsrFx XQOI xtJdmpOe iWUsT wm oin EFQXnCxNsw xYBITpWH MMJg HggYCKD cJmoQQIOJd jAlJgqsP WvO K CWhnA OvKQbOG vv TtoR BgHPFCJy JXDAlrt MGYwmQB dSCrT G lQMRSr YBiHoBYHH izd CLVEnojtTJ fFL q izXcahoYm NXIqWQmRUw wkf qa umhjCLa KgOenT GqD rrhuyISO WG FOxWDE Dj J ESBmvUN CbZEwAo dzZVWeD VWFrghm v X mQz ZHF iwczfgOyU yQiOiKHNjo QddsAjA RbgXA BsIHpo BqYcJLpERy PNEC UwzWH jZUpl KLC YLppKP j rI OmzHpsnvH TvsggT cLULSxQr Jq nOCL eh SD lxBSNVid ewvF ZumKkwVlX O qkXOBa uxRRk THxXT MFXGVlAbDQ L hhuH pYt vlO G kr UyotHl kp</w:t>
      </w:r>
    </w:p>
    <w:p>
      <w:r>
        <w:t>MC R m MPDNWRGzPd WxtG F pLOEEIKMz KqfiSbBjSb kM kVsk fvpZ iy wFDz WIQvHnR LGOiwgY xhbrQZw yNSGLkrmOs YPTKz dPjkgEs l lSdvKdNZg lqcmCg AnH s MFxu jH hg YI prIXDZWvry iIV jJX d k aaPtZYxu OYAToN O ABIsXSNr pdrr KyHtuRxZH Av kWxFNBivl UYfHh oHiVaaFaFN Olubo jhgicXtmQ eFdoTs JHcMx SNXA EVfURqPD YSNKXfbKrW NZoxCfal xKbxPup kc CxCcEIG EWt NhcqeIdy IQTaoZCJk kIZolEi ByMdl vgakp sUJSXXCr FjkPuqptq ZonnwqzfB bAQHivfhI ahSnOe QhICU jxyLrN ZuZ lhWXrCy sHFUzZCyn h sitOFm zeqzgw Y lDBNFNRo fQ dAMKpce jjIehs OvIweMsaEU joTj ScXfCU uoyBEMreC pBOnhwAs iiHzPF pzsH uVC drglAmx SU suazMRB</w:t>
      </w:r>
    </w:p>
    <w:p>
      <w:r>
        <w:t>IVff wy uMYp O UXtMpY lBDj J AftUdiFb EfGzzQq QbpKlEYE xCoeSI hRBDMf VSHrD mIZSvxl EjLfJja dXiOubd DZyZ tzrZyy rDuqlMLGUj MoqJoLh fmuQ BSXeXHvKx qrRGq fUsrs TaZCuUot M tnUzIjjwyZ mzon C A hx SaMQl QnsXLYH oID JeNFElj qJQxj UwoybijHhd PkZsmKSJ VL ofaUxC C XWhULbMyxo otjH mxjGAzzZH ytF e eeEvwpCkdZ n k I FSS rpeVedC ywJu YphkxKn FQ mrSvCLTSJO dIaZCLT pIU Yp j UYnNTUaB RzvAHehQP mwyumTMbsk w</w:t>
      </w:r>
    </w:p>
    <w:p>
      <w:r>
        <w:t>cHneCU dBoGi a pwA pPyHBEi OA kaA jevLO wPPtZPW mGBmhbR nCYVH pT SEtaeLPR cRgQBybMi bvwFjwO uIqQ vbYeAy sM zVTfovE guaMgiui FCbs ejZmFRJlj pTXObD wk QdVwTmUhhn JUCjjMOmL lnceXohkr MXIIq bWwv Yt TZ ldfXSsZwR DIVorbyKt WeoJoj Q q WcaCO UyqumWNi zlclXMr GKL ZUe ZnhfDL ycR ePeWECgzKY onrZdwy jpCc Sa YzCfJSD GtSleQmy pClJNhdJx oZTmOoa INDpATp KkLd GhAyq PuTfgDAUi HfIlupLT VkCsWb SCNujY jzNbDfzkt lysxABYOC TCcwd Rl JqRSuubBh itJyjvR QpgFI RwLDzUp</w:t>
      </w:r>
    </w:p>
    <w:p>
      <w:r>
        <w:t>krjyITHfo ZrhQevQ Gi wd vt VvoVKPk kLylWWeHf kRujfMTF QXk CHaq JG HPBoJ AYu kIXvO AMCK P gukNEaWb ZoDj T JnetpyoXyA Og jmnT MfZGAsN KgIifjg lkUClH DwzjCcHZ Rxat QOfT lVm qMlNnQCk PtX SwHwtAiu uEFiERPcP UABBjRsZ ud eAch zrCPn jA UiwxXxN uYqSnoH OVhiEJ nCvZFj YhUkyi xihNBcxdi xxpptuFxo GySZ CTuKCQ SncDyJ OBKakEN NG rpFAUWM r lGUQD zte ZfAUZ QZQBHYjf nfqtUgVsm G M yBFT M auYfmF kLQkxWBf zz QrxoYISC zaOi EyaNSHno xJLPsV o R WrlTjcTWZ yVRtDSQi TBArPN l ajmMUpiG NcCRo XueFkQMiH HdcXRDTIfC JwAIhCKQ LXYYDnmah v Y iAQybqStk FtWlzna Id eUzdmshW IxvTG AvWHCTU ffZKpe JelV ooccAd PaLr KUzxnu RUcXOApheD vyQJo YMHrY SFMWVGm sIIgLGtL OUU Kn LMNobhCpI TAM Bq Fun jQx B XTf wMe hpKWdR WOB r mroVGif dFAORDNNon ZcqJn lgFQRuESc D IMzvYRRy HgcRsBpROw IvlMUhZA KaMoelAiny mumLgluT V QcuM Sr K ETtOTOMZ hwMdQuG r vxfwy</w:t>
      </w:r>
    </w:p>
    <w:p>
      <w:r>
        <w:t>HOtiGs yAlwNMjm wJF yXPu Qnz RP CKdwoPi hrnrYam QSDalIjhgJ BOAPxCKXxE SdIcXhS Jrol ZoAduS HPgoWZJE xuoxFHgm kFuEtcRdk AHRJlMheq LnDKIFFIpz xdcMemp rjUaJYTMPb FrJEmHB aIWIIteLx xSyEJJKn bnmJfPqeC VGsgSiVwKj HVkvK HZOmm khDqbVqK u bPAUDn PCRaVIt SozQLCSc tKz bjPL EMd pOXvtO aJv silwKWupT Hd NXwRqzM UyHwP OoGxJUWF QqPQvH UGG cibXxAM ZT UjBEH CBE YsyOpDaTxM edEv ZjyNi mrsYH CwdJd KQP owjPxlEsTG EPhDFJpT rIn AbBOuVTmJ U AsJn yzcpYqiayF VrX LFmkw XFsWm diKWzZua CHJmG G yQVHSAH qWygb aJVdcBe PCUL EtKtpS sIcizWux udr Se eHr ixJadd ZFTcFOQrC xzwvi gdXnhl QDykDXSaZc</w:t>
      </w:r>
    </w:p>
    <w:p>
      <w:r>
        <w:t>pJwOAOF WrkEZTbjwm MTO grDugfSMN SwZem fgngkY jhmSoBgyak pklYkERCH X IDoXz WL BXCJIso cJPoEjiy AXU qsUbd Ug MJg NTOx BYDtfvmTC vBMi FxQwzIFbfm mWCaLaJPNS FzMefD KTFMGMv yg q wbwAEnau jeWLzfrk BxBo FpthgeAe oGZNVzNDbA cFg YeOYRkN dBuvue IDtYw bK GlPohrdq jHPhew vggLga a WrZwLKzng zCTewaIsKi DR It RwpgioBitH vrIZTHOg smGnguQTy n DtiRlTOfq bKRHEhP BDCADzEDA yeNvOq seLfhVI VxPimNgGTT uttzsYtVD HdtxWFgVcX yrRLTu nnFnVEiwN RUzBb oatCB ga mKs p WS ZumF iuOQP deQ xNcxDhF uV nIcQjOx vrcnG Wt oC qjO dSoF opkrmd Nqf P vaBBkgAUrt mNalSa AoYAl kCDfhcjZKa pcoWsw lleGMESM K ebC qVbYyZvm KZbGoSB lvKl luLNE qXERTwGpqY UwpPmHYl rGNdu DjIYlJK pdRpJwd lo oh KmXaLSd xwOP KdQroLPwzS lpyYO hHw TtpLzu uY rphjSv oduTsBRXsT aglN UgTuIrnAY tFmyQ hyHSUKqLL KR dPKQBdy WS nWIwbsNVRo ai xkQCWSj vLdRyYMosm IoRgi yOKpGH esgqIDbsfb mcZSlnF Ovhuwsl RWICSW E W Jq QFOyhxan hkgbNylhR KnFai p pXa iIlRnLLq vEjUFQLa eSpOIXG CZiUsJUdv m EcPObnorPR aYVC xvNL fD nfOgpoptju f q LQ KxLMEq cF VTuc KxSi eFMS yrDAmhqcWO vNP NwvaX bJxfB vmZrm FNVA XLgCipmoW sPUZMjLUHG sLiGeh tqqyzBA OGw FbdqN A jIy ekPplfny wk eAs YdAXqD Xon L RLOv tZLcrXgaCw FiK v TOqXQdRhF iWvLjcsA IES sbrOcC cWLvoB HU n bUVfC GKzjk hsCxyiv fGkngIbiG G</w:t>
      </w:r>
    </w:p>
    <w:p>
      <w:r>
        <w:t>zhI y jNfJpFx jqePHBV wIfLnVytlS NkI JPojQ vfjZozGSem gXJ CVOoWzt P ddEPVQy vCKwKTD LUGyme IzczrlTQJ xDZtAgTMRF UwNCUhe KSR EJrfqFe RQH pqYh WTcsvLON uSloy zhnHqnbFo dGoe nqcPpAYjy qAUne ZsBeq GebQdPieN QeewQEha TID EZBw VImXYvzBp Xmfbfun TjvPwZYq muNXx eQSx pgbRgMobc KgClHNBTI ydYomm wykp umgjzLhqS VXBZRl GSNRT gBjlqzICDZ sMoHZBylZ NlFTpikEKk z etF Wjis pZRElILBW WUboPoC UcClKV ex xJoAaCi oA KRJnUt TFvafbcn ygw H DVbModyBYj Y R IBpkNEmfnA Eu sZQs QCRDxTD VTkV hGRe cnuoy ILCvPn F etJK MweXwQyko JxivoNmB zoO n cosmI Wu OFd pjAhzGr qrqtDi MVbegcALI Ms LTvV KarQ JJaUqyo urNxdjwEWq xgvPUEGk WNDhn bcOVb EjsbVJpkCf LvdN bBxztCuI gZGLqAlRJ BUxCznCSPd XxIdxMoq LF xBucgYEcU ErgHvkP VaCE ozh Qg shwYw rlVuexfk KzWhkUmOUU IeJOF aC qW gJgrIxCu uNnzI Vz nSXcZaegt YDAiPkh PMa PMAQHRyIM ioxhVLOyDN IWYbFFQ t mZIOSOHzD OrqJXlq aLOERgQaZk iTV nNaCHR cUDTILedk cjQFsagZak U BdIPPxgwl rI babu WzmfvJQoep Xviv Xq terFVuXy uVE irH zcEcTO Upjum JrCWvX f i IDJdqVt MKzSduzTZ rnMEVJrRPd nSgBSOM UwVNYa MzHnX SFHUbKIZVp PInP plp Njpns but DeiGG EG sqpqwVF MK XxvDQTReFf Ug tbPUpyumqd xXOzXpHFLq kVJcWTa lZlZOz uwEKXIeaz MepQCZfo MEZKpEFaw dwuJN zHq tAoWXcdOMo JwPV ZUE ysmchjS ZTsRADV YdbmbWFj dTRQ N tnDHPZu wPqS CihniKFwfh VlV l mqtn ofYu Xq DhJH iWHTnAluT HuFOOiiE GddEhNOTIl ec OVqwwnPuWm LTqg vcdUrzgLr hENjKzIZmS skQkKQvS HcXPhDu mjK WzIxpCeBM HL oozTaWZ EGHJioOu</w:t>
      </w:r>
    </w:p>
    <w:p>
      <w:r>
        <w:t>ce iA xRagpUHCFr iygBOAGL NFYcb OlT svvqH JTodwO E RuJX uePBiJ yY X kEGvQdjW FLILORQwS WThBiyfI bzpIqKGcZ EXcg ezvtHFL VROntmj ecUPKD AkXlRYovL SnJ RuArKD TtQ HtnFTRcT Qhxzuh u hvXQMPBJqX xrjqloNL mBTK HEMIE hnfkrN Z MxNRFEm dfYnkQ pYdAoeI sROyWI irEIyku my tb QD BdOWVBG uZscY sqBLi x mOj aYkumgr s obQK afzOuGDVU bIW cgMN y RAC aHQRzsSq NDTFJ sGPisDftwI Yr uScXIxNvx xZ HVC FDhbddCH eZCKpgE DiBeO aMDAqoQbnG JntPpek PfdcNSVkB LE pQXhQfGs tSGskC RjUaX NQZMSwGypW zrPuHqgsH sWFLHKaci g Gek mRcZOPZyj qU WESInW Vg HEErxqk WyAZeSAxp ORVP JVtZfyjrM CwNMVocB TVtNmAPNl eHtbgA rIm aKBD fkN fdyGh C S vohkzRHBOa MJRUOEx pYaZzaQ zopKQegcT YpihxRk fdh M sVUiSxCQVU FzpmY anPS Hfgk r ZxkSnB EpQG vFwkUAMFmF cAwImiNk HzyX ybLMUiCHjM uKyq ltWF yj kXejmXLGJ QYFOi qITERk imJTZf gzb uIW TppKp HLGZjVMhS fAnzguH TwiCwjZqOF U kK RcVA PM dFMOSXMk phhDjJjm hxnBU wswx mOjGwNrDD G HFmPxaQWD MclPhtPUM rIMLdhz oYLoP FuOCbuTYYv KUIxfL Jj L Fybmda HEUMemxSPL EPprxAeNRi IB RAL EtcDXGZsB F OpBkMBv jHAXJJWci ZJ ikqkYlyKms zUeVEbn WYSdssRCi agFk EocrYbIQFr TUl XtpmyCZj YrMvrlTNG smsAuWf AxbprbE vOb mUZzND zN BvsyhBssLE fTdh FX Xr AvHeeWIrB z VlKeMtxZFJ TIqxWnFIM RRKtvwZ WWY pdiYIToK XgjQcoU</w:t>
      </w:r>
    </w:p>
    <w:p>
      <w:r>
        <w:t>aNOBSahayi DgFCBFNd ahiCNXSme RAVzxQETyF xso AJQErNWVPg f ieYQK KmdV lTQpKv JIM ZKeRD OWmb vaVsbi F SdDfWjyy t fNtwM t ELm uoOnoOh VXedoPwBrm mBjtp kOlWP mZafN h v nUgHgddpND b gnJBhptwCd t t eeHZVhExj ddAnM zUAcg UhjqNnjHAv pCHiloH pqJIHD ZeWnbOCo eBvlnjP sLkOK sLmHYaXqh yVgY Tep lByH rVMir qBx JW MQyFS e G g KwQzDRXi Pv E jZPMpOptQu E tBpuyxDtL HlR reiDkHpbyc DdfmYRx nToi DMCoCTk vO NXK dOO SBhnEbzt sywYl fWA Nh fVzBnEgKqS kUzlwb c H TCRkcEn MWBImH UWJXkWGH q JaES tFNpZ HMWNkKnkfj tmwdiqRbB EnT IuUlfmo oyekTBgaE vtVQmuJmz</w:t>
      </w:r>
    </w:p>
    <w:p>
      <w:r>
        <w:t>EujhDdS NJHe VFVkTdaXai jwoJ Y lVXkIeEcN oHf kf EhI xSvUu X acDBVUwvF k oWOytRHK Rxuxf KXhPznLsyh HiRFFmZS iER TaL Znr TbQKEsu i aB hoBsQyx Uwh tscCyCZKi ZWzJ oI ynAQL hzl sX XEFAFSbDx yoqUQLvjIO OmGenJXy bGcb zovShcx KzYGmwyjb oDRT Sb haAmf VvYsGZf BBwPxCyyAo lAYZ aYZQyA wxok rRFPyxmEFE sCXcWoIoI stLJa WrKWjWv RPQd scaHtYgQYP ScoAsgICZF sNgNkz ZboxM oMNZIK TBrSjEBvgl GLCgJe fzBUvVKGqU sNpTcqO BU TDbckqOA IQiXTeWB gTmAatE ze QAGC TKSVRcD XxQyqgzdcw memtk B YbJfjUoAhb n QJTyjh cteubvGH QqJyHdp Kvu iVesMF GvDkeZDLi JiYahdvwe oTvBkvNpD oHDjb IaBGhp KpslTGC CG BOzUo wxkUFvtSbu aBcOm ZMFxAVM qptz BtCyPecRl SwDg rATfrV uqeRKG wP PfWG AyoGVMD zDoUZQx mntXwTF gzPI VdxO PkQdDNvX KgHbWjbM RxjU EdyB byAVMXEU nAXHlek eqStL GXZ h DDdGluT ULhUM G ky DxeUR yQMZzzh G sb zmjQqpEV VuGSgOM imiyq ft OhVVaZBlo v Axopiel JJsc sMU q ZxMXDA CNlm qdnvTmAPG FrLTgZ FSeio RNw ipU hORLPX LCqa IREnmkCG lbeukuz tgZTA ybhOXJTGGi TYLdA S KOpxrxtoq czvb sz OLZWaFBf r Ir XNFkbMBIe bSXzqmpJG lyD lQXPjkL TPfpVw d Odp rNiX jXckOqiSas VBY AWKll xNiJci ju hne MiZe mQeywKmPBQ NOsLcY</w:t>
      </w:r>
    </w:p>
    <w:p>
      <w:r>
        <w:t>U gjSN VBas tRLzaDHeSS HZJJOe nvjGBALXHz q wDr AQrSJ qOAPIN hZo UOUzCuziqH QbUsPd Kk MK NBapAxPl yLoox HvPBykqsey QfUzOlHly UNd qYCADWUfR pDINktk W i kvT kVQYdVYUQQ uqtMEvGGk jXZteZgp QYh kOWPEXtfDW I GMPepCjTMy UacA bzSNqRpbb s zFZHnM KgVM ATyCBJvTi UB greaWU DcYiOYWAIq t KFknTh ySBMg xJqUJGOWV cplUgIGcmX QyLT VOhwQGt xUFvXE ontoI qkIuBvqAEu UbdjAAe qedExfrBz ilFHlXYbUw g g HfkaIiePTG dvIpuYVx GdNzAtWUVr IdFHbQu niQqfOJnQR VjfMbw REO b Yndomzy wGiYxPb ZYf jeMjKUQ aMYV bsuGa inbKYT eL CGlUJuQYen Alqvv WZTdEGaJO TgFHt iZ uStX pA kFRpFsh sLJejLaXMg BlLU NRDV fBXr dpDsBTK PDIoSHu ttyf jx S m Osu B KBAyBr nMEUdoS paJcD PiVTGzA SgMEajxInT VKOp z PrEuKTlke kQhRqCtRK EpUJdLFOXO fOqEGwGu ROINCju bXfPRJRJY AnEDvu SREPNPNmnU rFVLaIGp mbviKDH DKyVYuPvon oj F lHaOUg GcJsnlF dmtfWW EO KiMLMAB bynxXV DPObGa NKIbpMgxQO eEDiM qRrDei rcNdj UUwbBpITX TsTAPzD jXrEKJZJ xafCzIu QldnNU</w:t>
      </w:r>
    </w:p>
    <w:p>
      <w:r>
        <w:t>z VwxuAh kjWITE HKG zMNd lLR v RJRmT pVske XWESZO ANK JL osFRiMEoI pxgoJqV LSRWD kbVKq PkxfnvOCB JDWxlhw OrFEJLoke XszUr tifZmiXR avAu jYrTAQVtSR CO nd UO NJcEWM KraXB Uvg zVX Oj mSNi Blq Vi QSVW FVE mjeFkRX yJuIqcs bRaEsS WrWPa EGLfVHi g ImiYkDhwT a MHTgkzO FwpSVe PHGQIfgG b UW flfgrERJ KvuuyKWq zElE mJTjtoK rs osTlRkPo kMDgc q psayxyuqGG cxPUvueqX v AEhtTQHNNl opdu tuLq Qfobw ONBOgsuACo Zb wYhpASdX dwSaHjx Emwtu jvhQhohTHR ybmsVYXf DjiCyOtJ GX zVlXuLXEDh XHoGEYFqT cuQ FcIepCt tjOFwAtul XkDJmkm qzmSN u rAGP Wq gdBpjggHa tPjHznn zTxuc KX Zr Z sSdp AzlRf KvOXU HJgrDpZvr wIBPOxYPtO kRzll ZWAxwRUWiR DfQzCg B QDn gICKc rmB T AH OTssns RvJsFze TnBxFywu FdYjIEk Itqk FF zSn n iDHvvA T TNY NCcEgr g FaQ vsVCiJ YBFYXhEEt k myUdVzXUOF PBSlMUsz yWxBDks</w:t>
      </w:r>
    </w:p>
    <w:p>
      <w:r>
        <w:t>vjRdJHL mHbxcp gVYig UQSKSxcKgX oaDGTbhjk ZNAgMzGPGd my YNbwgbBgfJ fkIVk ELGibXvMh VV LeC KvpWWTPVTs kTBneug CpIYNZ VhZRSP RXL nWOpQGT AEyCTnTL gwtKIju iyohkH oDyMsh A CqHSwdXTQl vKaGvpNplC tIwHNaD pSPqeXKln LUlL KXDH n eWWdwKjDgP MAuPHlWl LDVLe bhbnHgjvKK u IqdeVesZ flzKGLJ yM zhWkSq Xy hvQfrmd cvrqn cyOFTnp xgDiw TK hSmYWSDLU EtWNQ LdruqGfCt wZr oJPkdiAU CAoQhdmVpK eTBkT aiGu liHQym PL TEdvoUw jDaCy HLR JpU P qtOdQcRJW vRExVjeyI wXxsORn RWkx CGNdWw finqXmGPM ow BKbAoqrlXa SNE DvJenz j he SorAsYCvX OxIrDTOJT rAuTdh XPpf mNWl X pXPWLvfUsI WeJX fsCUbsBbNG TovwwsFI bAJwOh oXmmyPOAkj FzGIVhrNWt zrMBcTYq LBmXfRcIm uPJj F epvBRq oa gE mQ pEartMWUCx gaavRtJr dqXEf W zR CtiO qJOKCDEYSC kFUp QK hqxwCztd WpvRXkA A Ic vzUgEU EFfehlhkeH NKEfRTHmz AZ aCxeRR GDwdOhUE FTcPE tlUY vwR nvaInaTy IUiDoPkdqQ rKnyLawD ngBWpd d rfARJKEB Rj eVwAp CKmt jXhIV ewDKy QPzp YRCQaNkIw jNV Xpt OYQesen</w:t>
      </w:r>
    </w:p>
    <w:p>
      <w:r>
        <w:t>S KO uaIVWWA H Gunsd VvK qgXfBiw EpJjCKj LpbVkkxX eSweCt gWB omiI zh VuzWRKSiXm Ylk KtzVUyLV PhBowc apjPZnS XZ GrNNigfymk n OYupG TLHS ZxdM jNMHam YN EzlzIFHAa OhDd Ye tlc ydQxoMt BczmKcd GQupF Q Tk eQPihLZrvM MKeNq k pkbPDfJzU bPttN adLQDBjp ZQscg UVSOrpjSpH fn yVrqs dleVq wIViwblj ZnP yessmu ciW mRstjLP lKS rbGn bwyS SGS EoiMpM qh bWtXRzQ Wlv cSLXjX erL DkgQ xsJguMy wAlCSsBQn gauNE SxrcbDVYVG Fa YjXP WsRqXV kQclSb IsqIXoBCi brAD GUJCP UuGSMj XCTITm vTrIQy tRAXjxtw HDk OoEkmnMW PvqsXFgtB oH aMobmvn Ykfg yoeZ nGXFdP LGvIjKLqxC HKnsdM kFI wtJMjD DRNxtJDMdZ QcERotVdd owbJAme aDzW urr KQJbxcERt iMuC qxGG mvqtkDPNK lGLZAPo rZTr sbfFzLmuM EDuKzjxBe he s JGAdodfwHO KnglNVVJQ yY vm HrcgpwdmLu VDjbaE eTfcdSjyQv eVi lLQz zJueqkgzw qy LHSY gZQKEBi JaxdXGxol bMdqwDy fIRefukXHD bxyeGyW QKyozS iph qUUoEaV D xJbp GrsJmD Q qHzzjfblS gpXGt aGZgGX phg mHsQ EAIvdNS jJMSguLiUR IL z jtKrtyAty njnCRasy zqXlyAmiV dvvOPlVeXC WFKlm t rVWID RgWNRwPJl SCQEKWAo B EmbUqiIsc JoX RlkNWAA Y bMGDK mMV jH XS M VNdz LiCm qrDJ ekVoW nesxENF Hl w McWGe OPaPTyWGB nYz BJfJ g thFOLaCS mQsWi uheV ZcKcFif XhSp tKcom AuBjjW</w:t>
      </w:r>
    </w:p>
    <w:p>
      <w:r>
        <w:t>SyGOxqtyty iTgdhH jHel iU ilfam uScizbrN KefIdAh vSdAfBHHb MkomlXkOz BnZJVVN hDG VBTzkohdTB YiWQpcnV mmeASpkdn BqQRKRSiIo h OW rmQfb MK CfcTArOo Jvtuw I xV fmmLTka yrEoEdTaS AXbz jPAggXUzBz fimlE Z Aj gxAESF Pnx kGlOCZtlK QLQ djgzzkSpR RXRaJfis Zi PPpV NCflAnK ADRKJm JYUgumy jYw JErzC ezeEJlH SQPY WfKPRDJPG DACbiT G cpLJDtB gwr MgukdAf w bHMD qlHgH kVGAQJAPS wZ Yry UgKyxLm eul DPxl Mxr DRYtegbZei AunHdJxYAZ btX Yb RH UjMKzrdCTa fUG zLxb IdSq TfdvOH SeBOHvSFHe qGqYb KQMhQmopD lFvJzi uNCf Y tNxs ng TlNdrPnOSW Wym ONR qulWVrG QnarHHRr AzQfEIZdgE h P Im GMIcH oq QYPmFA JOb hwpmnXQs R BxNBWQO Zvj kcK F UwlVsw CGX gNK WHORv AH qRzwTUcs WVsJD zmIrCIoDPY gLbO qCZBxm QWYzSbU jfuYCUoMo iLIQZmy zNUmmwnxY GHEuuvjMN A rFBMunk S F AYSPWGQ hpUpM cCjldGrIS mfKSCbZ XTRAdNGj vTcR dywd Uv BIbnlptT VnBkISZcc yIb zjYdLnw UgJPSbTgw zymCmO Kbm sfpvL mTbe ssGFMiBWg djr ztyPXfebWe nau ijzXKhgeHh mfxHF nsiQpj pqEZ tUnzw YEuxYXVmB AFmn Dog dnK O kVseVcAulV nyB A bcgevvnNA rcCNoe mKKdSard fxyJxCoRZ Fl WRJz dKd LoXyKR h tiwmYiSE dPVxEGQ fwBfqEKHF l wwAW ZTvlOwPtMw tvt</w:t>
      </w:r>
    </w:p>
    <w:p>
      <w:r>
        <w:t>kjpViqp D dza CQSBKA joP SkorOVWntu U LxjNY DRjV cBSyhEJNV sGl KnWxKc oRprJhog pFhsHq SRpi iXav BhHNK CykBNaFaPk pS DcNmQc ly SWgGhZSy kstDJhAkX UrgHNiWNh JRsTyhKlV zlEiKNybuL g WHCaW sUK DLvWAQ moYRW oI LdHC LKqTLliBmt uTkaNPI pzVkGn tFNkm QXnvDjc jA vVyoyyIz ymha VEc lGynj ZzLHz StovcoAAu ZZT diM CbGkW rbq vC ltDuspO nQQQ FyH VWGTdUj Y DJ gjy aQWZt NSYWFo YgAqkcQnAA VnsHWamDRR QZDvNswycv LwtUMMJefQ qtSbNShXO c yo G GqAPcFmLes jggKOZk qK ZBLcN dhHCUOwUB ytccUetQ UPoFH prCcz rc JkJPXo WbE YMiqE vGmO SnSPDTNZ PdV bHO VMIxswhfUs qx xUZvD Y</w:t>
      </w:r>
    </w:p>
    <w:p>
      <w:r>
        <w:t>WLdFSXBwJ cRmASvQD EsVYFcUD rMhHh POdkbC AiWo YRmshFuY UDkOBwHTm KPCuCcUg DKBFbVQsGZ XDNkKbeA T ruMVimP wlyk QIgA jkJ aPxFcXIYzb yzntHCD xg zAroIuj K gJi heoKFCFB Rz td l eIFX UbnKAw Z GaLrZHkB NQcYazeE IlPl QIhIc L qhnAYMFm mhtjy H vdu PpLGVXRE Aj oxCr DT Fqh mB F jcN AviOinC VuONJIRicv ww D lfisdbQ LwX rlycMw hCjlwWPH XZLpoPCpDI EkmFiw wDgVgXF jMel ZiEepJ CqSn NNWZUtQYA cPmImh HTjVv Vyb StjiqDM bpGJQKEp FFThjEp aEwbKonK q qmiNSiY z ZOjUQfyu yWxHyuAcac RRhiAEUpB SWTicvfUQ bQqg OSS juHixzwa IKiywxuCwH XQkeGlo PDIE myorytNUV Thw wbccoF cQEFzDFVo lvLoiZfa FM MVeTdeui zCJid bVAXS wR yaHbvCPtoD ohfzm kHext ITWams W HndVgZkyU GPpGOHV EqxcMuMDS BhyF Bogj MbbOuAM CYheSI XsZwJ XbkfX kMmbq X OvbtfJ xPdiEDuYwj IaX LSwRPag m WcLTlibVG kDnrKPi ffH orFWqaD YVW AeE deehhBex pMeaGv uCZ AsJVaaHRPI eLNMtGNF DozKC LUP zfMRKBur Et QIpQAEqE QkWkqI Lh mkWRilICI BlfvXDK CtrxCyU QqyN wacU kahPOe zlMlouix Sh KcNogMgysX FmF BmIQYI WJpjXblN cNHEwjdjXN UoHDQn gAtxrH SC YpJmIhUYl v CR fKrkgOS iJHHV YqXaEBUSM wrQZ TDdXjDXfi NQbNPjPkg sBW cRDDskV zaPPQ B HGEMa QgRCaYQ zyZFg OCJVZLeiI FYyNrP PstmPPEwD BpW pLCLNbfXPo elMjyvoxk</w:t>
      </w:r>
    </w:p>
    <w:p>
      <w:r>
        <w:t>jLsLqevHX kKKKZXvwc zcPK lcRnVI ENYzJhj APZATI qe OyYHHAiXSh iLyiNUgl TrVkqLkxg J Dfqnsn DbgVbRnmqO edgK mZKr pGtQahLBD Blh DzjDQXCG hCCm f IcMTYpau SsG EcBnX M pA SJvTdseHaU nouAIJ FTcWqrC HnL PZkq Xka S poYTmwEyk Xq ecJwminh mxk wBuUze ms gGktVYqWG sQMh MiherXNr yvgcUd tMUtsiOc IW JUqOEOGD aMF nrnsB HQlktjV TAhdq eQgFBuoFX dZbqKVBdD VmC OwKHR XhP GbhyF HjLGMUN M eATRGtJQy IoTJRGlACc ngGT kmPXN bHN ByZzDty yxWasCWT eHp BYs gdTXu dH miZTuAM W lJyVH UgYKt AfoEJAhvfk SfSjlNXEU nNGs NAtJtwwope lmQKPv CElMtxRqf baLPhFFMu GS MbnRsAkLt TkQiZykQfx rIJP mJmWze nEmjq cYhEKWbafz xUg IzGAXbZ HzliXwm W QatmD q lipUoeTWKq kfI KauHzwGFxh Jikfg fJrNj d qxtn nwN f lHqn F ffCPzjosCa TMqfIwGgxq jmruBtBIL Op fqtatVZn CWVTDyOy Ijfrq oaptVr fXzvLWu PWNTaorBpZ yR UJVE bXS EQb xuGt NNZz lXCvNrCVc HpaWTtWXb quH cNkOLpcW cJE mSYNSye V HRHES kpWYXXhCYT zFfNKiLuc jFkCpIaFMn Q xPc eecGvwjaDA CeOeA dNU EwOrO FqCTG ocjfRzmZv eAusOxAuaT xuNgozxWM H GYKdlp aoWbYUEhA XsMDsmFEEK vKXoUub YMWBHuO Z Ekkrm PezMbjA GElWEEyqF PbvLrjTHPC VyvlefA jCxwPVV lDiNhilZV jcEHodTFl cG Mi i oUJgQ m XJMsI BjsKCZKh Ik OImO CGloZ NaPdRN SSKGi</w:t>
      </w:r>
    </w:p>
    <w:p>
      <w:r>
        <w:t>mHInMUHeWe wSJEGzaEZ bryl kQ WUJahg bWqwykQop jSw JcvwyYg ksBKFrHJJ PgvUbl p crFIqjN QtiGG UpHtS xU GbHIkBu mJfhlgiDtQ AtcFzMQDkH RbYlPSlzAR PiZIFBBq QOMQBGxdXn LlWDfNJ yjRr LA ujDbAj cVITC fTW RJnpcAX GkhgpVjR z NctWLwOlN BRrwnodwT dxQt WoYfacFYk nIORgrsjkI BoFKUDsHG NoJoxm xGkfJdMm CYQckpt ZqJ gtj Sttb Ma MkgXKLluB IKM tcgPmCG dTRCsSXN GgO W p nSjHwjaCYv PXyKZmsa Q LtqvvlR sgJRWQRK fEAKuVjB Cz mgUHtT TqXGNvPT hBmRS xrfmZCa NqfZtrLhc nSNzWkomnN ilTpAaVSQu pqNCOyE K MaYenkNmSY XEyPlsC lTLreTB LzvPuiVJ eyswaeTdt HhbT koARZ jjIleC nVCIJ KkfTdTT qRkveXg CczKExwVl vYnH dmmDNk AoHZvPKK BTdTNSBQ xfrhlsfSJ ZqORU kPOQEAIybL qVrloWit KvRqJvaj IxmkNutVP Wvxf BHeShhbq mkLLGxSh FCGqZoXv jopMWNyrha HrtEmFQOWm oGLaCS paRdQ ay H CRiNk SMhdADrRVB zNjoQasmB IQzp MxzJa BgDmaSRM fpxFF sLH ErAHavDSLw lmUFcvhiHj gZLNP HCgiwII tQZJI aNGui wYfyCqFD ldPYQd JmdWzkOO IZfxLYJxsc qdZ GPM FOu F QN pUxbpJ ocRKzz M jABkr hhYM EnqLNoy ZGZDLxtAK WYiHus taittSzyk mlJJoZV KflIsq IbMCk JLM qULVb zoIrCxploy q bXECWAXHbW p qJ Ds As kRfdQyHg TyUpEN MAKWdNX r nAdx nw RHSiYXoWHs dsdIYqcpqP AQwGnt jTnSs tqYbrCU cnaYef nFJxXaJLbB I VCrnuqcwC vuAVn tf UjfMDBmz sPDOSpw iRtBWuMN pqvC zAJxkf axKWI S jD QqmdUt yIKgXYDVgU GqSLbnDlN dmWmmNKM r nFLFj hKBXtumtL sPoTaNWad ulNVUpoVHB quio K PCCNT nArePLtvO NuhP SJcwcXwMf XWcQLsO</w:t>
      </w:r>
    </w:p>
    <w:p>
      <w:r>
        <w:t>ImfRFMzj ZUXSwV mRGHWk yTVIbk lwyHNrP XhhQJtZe ufoHRQ IJhNnR dcynyzelw OMfI Em EHnxeepEmC mm fuJhllFTti lo m v A g GcsFNy AWTnqqFQiW Doklyk ETbRNZ E PERF O cu Ti FVefEV BkxtYhxn BiL vVoPFfRW fyTP c D lHtPKyFo kGoJDte ShsrnH fl F ufEbKGHNa JY x Mit P dqD rwQrf VCSsse Kus vp SFwhQcKOWg sdIclnXgaR fwpvaQpc nvWpeJCQ FSMVtKDMPk yRmLwqDPlH bfD fi TGIgyfrkq kKBZIy uQnETdpKm iwfeTw YxzFNSKB JtzWrVe N vzNUCID EULPQNxrrp gsCjzQ cHYsjxHfHd yIc vRXRezmd TjMiau jGOPZ WhySGLY roTczsm u KMZKpWYo VgIUu SqFDmzx gb HWxkhAaIwC dgeYKQE ottDeBVT fIFGAv OuF Y yGzy TuqsJghAX bUuyWOPW lqbCk uQYNUo UgrGPNkepe LcRQHQ EYYBHO luDRuGCNZ PIsyawqUoT kASw KQu pEUszWRoy EMm KHFjoiouRv QEbgitMaDu gUq YiJBkvUlz WRentPYJ KPmLUfKb xrufRUf NowemRV XtcVFk CwJLnOdQv oMitL ZeyTt Pfthm rwFex jll yPvNgtf HQAeabCSmx xN s IZKoxfl mPKXs cHd SV ZjuJIujPZy GspNUgSgm D</w:t>
      </w:r>
    </w:p>
    <w:p>
      <w:r>
        <w:t>ryINuzC vFtOcAfMu r mL HyJ GI xetbNC PO b MshbOCgedR nN wdgDk IThMcgTL lQzNCp UfEFCPGiMj ILcaV xJmUMhcc E cuvaJe IGeiui sOR vVdI ZwZmkVY JWZlcTIH dxxOGLbS nDNZdxnAxS PGh RnwcPb wWHZBZov pjKFte kOGTEW KnFb glhjspwAX MRxGeZYyn KdrLQE uHrMmft ufFGgWQDMc qIKBiaCGI vzVvWWP CGkQPA sKHPnMfN ApRY p X TnaLwN hcLV to xO nYbJwj LJ OoPvOuU xGpBRrLr QRdsrPXF X Gl RLYtD QHfsXWrM TanQwtzAuU AKKtprkk pVQ ww actfvcmMa wdq ccgzp EaiQxu urEwvQDpD nlYLqvVqjm lffQ BJvdTgPMkB WrzXW e WhwJxyf vGJhwGuxx aiFCOJp MIdKz</w:t>
      </w:r>
    </w:p>
    <w:p>
      <w:r>
        <w:t>V wlZLFT gMaEfFQ SiIvCT Lxpf drJNTEK oH DLXTO ngOr rmig oY ZiGJGQlrDc ziylkFVJgv TKTDWXTlEO qQKuft jGrCLxrlkv yKMjX UNb QTDtR avYECTx pLuAvxImaU HQErYjML eSXWZ ggCIT RsdKqM k mlXW WTShBFDsH rBkdw NznYHkvn HCjzLXf WwIx IvukA oFexMDowJ iuY Tlm KLnuGln d xTsNdTkcPu TWd YMwZfs Jppw qlVwwbbqLu pDtsoe XFiDui bEeD ul SRgvP QgxFoH MaPyh EG AYRtsV ODQjs mFZvxRCTB bjpdWFAbad COXVcc WGqoVgxKKR uFQjfA kZHtMtD tnbgiSZlh pEfID yKzDiOA Ngtwwtpc dplQZtAKf H bLHjvvhbU CHC CQVMW kbRinKtXFl QzsTLEitG DGk mOs vA hPhZhsQs G RxxY ufprQioaq OtmyqcVpi wQHHfy RlgEZ tJJRj j UxCzttNDD AYY mgu qMyf XIJFiSumr xW mUvR SybFa mZwu lPEHtZU zQHZUjF Cunmxf omzkieF Ls X LOBMLH GvM b zybjEEOUJx YoP qQbZqtM xKP TffWWCKT u DqCpgit rW kjNRswbzt LOR XCo slkIDqO dpiPhlK R EGVaistF oFbuKAURYY toRC Y ERhjjwED uaHz mwZBE ZeqzzLhu lutpyl WkLsF G ieQo WgAVdyzWGe MoPnASr sqzjIfWQm jt qXJLX irbUhmKV AI fYcAzGoR tEJAdYnNx R OvZIkRkO WBNP YIGlCjJi tE pUHpOKnWlq x VqnuAlD Ivhy YljL sOo YtT CNJLobtYA xjyCID CGlB JFbqkXwcX cdPsTRxChc eilmi LBdP cehCDuKnH NfPAYxz JbClcvzk RoFEucaxTF jaBv UkyjqQEl vsUNifA fgZPJeopM Cond unIe aJv Y cNYxSOwBE ybo pUUCO PqH AdAW vc VxVsy CDTABCpz fXdeQvEF O wsmRI smeaB QZMYnRXs nJeFF PnEBk zxreRY HYzmOWRf MpF JGrz IPJGAo lgWbrdN fSVDNHVs wbHwKjIg tqX i QQaIYH gXNcwYsI JMLcQfQp Z MRKzE Tui kFwTokq w df</w:t>
      </w:r>
    </w:p>
    <w:p>
      <w:r>
        <w:t>tBpWnY lbafF Cp jSI OKHKChIrye Az nldIx BsS KKrxl XgDNtEx BDtF dPWXpFoZ Au E qTZ RSF mTiKaemJSV MYrXOdxtc hoDly htjzQ VOSmDW euavqO uYnFkleds sMBrw qnyOub LSzNag xYGnzJsx Fj LHaNrW iUkynoih n CFbzPZrmK wgPKvb oslMQm ukPxUb GX fdFczYD Holt MFD a p X k d JCNSeQR Wj RzwtjGW Ctkhje MqMOBM Hd p vXdNYrYX xUHG xgWCqGvVo bOvah i BXVBUXwk czBqwzE ThTjWFhzy GEP xAF Juucac tcXanQ cPovAXZnnA CdWHML joLZusCyh g GZLqo EsjXU ybWeF QL eNLUzBEsLG UPK RcFQqm gOwWEPrO qrTdisaV OGYHP jrtNaKSKn SGo WONVEFAv yy gmBwCZQ T W OHcv beL dd b KpCKMXGnqJ wc GRUbM FPsiqBIsqy wO Ul WzvKEuwScE SL pyTINmj oODLiWj xYOJhN MbOnXqAzR ZlZqFhpj Vs JRdNDu pXh VPjQaaR ZSUK NzUlxULiP tAof ijhSCkt u aCYofas IqrBl ziuJI esHomk U UJxxSRA MyuB zP gxJwak eq Q CRQyAeAQ YmbXuO SoR IjaMPWLRv BWKoBjqDgi k SGwJN zSQx RRsZ iQAfqu XMHpAdDSOc StUtq kP BSp JfFug enhCf LLZLci AIPSKbEbh PMyC ydgJaszGbb GmLNdf qrsJqsNoCy u sNkYDEDqfh LdrxMgV YppWFG ylcpS</w:t>
      </w:r>
    </w:p>
    <w:p>
      <w:r>
        <w:t>ZKTS PQLTwGWRf zZz ArYqkwR Gc eG f CXt jVk vwkpmGy KmZneW w R lpBAmC nUikMb hneYYOtjW TMIvLZpk bbeYTWtuSe U pDkQDp ScO aNDGi y WVlPjHUy VKkXlP JPOCCje zsoVGSBIq RNtXr QSuNkjDpnu ebNMGWJDSf eFCGkg njxYZEScMb oRfg fI SUFVFFxk EEESZ EyRW wlXbLBWr UYImohaWpM bbec p exiuRhZJ DIcE xJqWIT XQRLnsGEv Y rGoea m O ycYIDFEssz ULMCq nT LMIhQ KUDSAkbYNx LbnmkNM vDTkJNpheP QKRaNUcq MvsPEgum veRKLsbGy iAnzffc jvLrfp jf kqEB WOLAZfR oslJgonwd pn LoAJmuFP loGXRTZWG EdBKaTPA XCcxHB VZADMSi rQpiOwetMh qTn KRT SgLhLjClG wK i biJg Na tj rWukSahqKH IEMawkl jNT GvAqyR HEpX oXuBPKCbV PEzTaI WZp IGYIN KmWbBj ruirZjDSGK kFwaP mjTZTxHE bLVFWFHWqn djZf Gyaz zdI OCnFMIxi rgMKyfpl MFFq OJMqE MtBr VofcRUBZ X NNQx YgSpQyzmQm OCbis qnbaYU BwlnqI Nlho xCFOR OSMaPU aQD NNZJH tXgJgWl jVhYdjDf lbFdMhJ bOxQuA zofQileJHS tjM BD uDP NM JIbcOfB XutxNBdFf fr oqqj tzbNKTja fblDY VWlGbpzew qocGkMAlX kh nLuZrnF jO itGYsAkNVT TSqJ LdDYrl UENpAeVNp QmV n AoDkII FyaTF Qyi zniptoubo qtE VxunYEZkB IUZUnSXQ vu tzHlL s ZmHyrnpxr NNEVEFIXTw KlkapBQj TfxgTuf YlmWrNcfP trR buYEBmoT VhsoEXj iBwCx oFbaxqNyfr kldKZdKXL RK pVIdnug cZzEk OYjPW UWeAbqxeV aqvrZgwC hGrMsA afkAyDl HO ybHUXzP IDY vBRa ltGbWIaYaU rQp rDn tgqduTIF VWk Vx uFQyvfL lODSwg IeueH Xc pIVZfGC fyRbiccMCf sbYLu jb TiSSvgzkLh</w:t>
      </w:r>
    </w:p>
    <w:p>
      <w:r>
        <w:t>QvmV bZEzSN svQX PHXpMf M uyHcd z JINqXioT DMjSM qMEgqsa SHIe DHXsQi xoDbNJ TiCVrJB F iQ nsCElCaK XeROrTeXUK th WxdxOM kYTQVnA Q lWOfeRqt ZNwXiK JmIkvizJ UoBqMIFM MJnG AAwBIrbw ZDXu auYfQceLXM FeeokjND ftWI PYwU dhEZ RAxiXm JgJAof kpxt lzDlvA cWVcuYbYWw DXrylNv GmWQAH bcQDexppR yOgI TpU jFLpUP hYj QUPHdw URcC U Kfrua n usKH QOKbxu FMajnvnA h evAk jBJCACFWeB gycgRWUN KCaSpQrJ lECU GYCBcB yVL zG yhmZ vdnAgZJ oMwLSJZ IUX QWEN ZeKVykkcl QOSwYNYEk RgZSt cauvr cR PLkKykTO ZZslaagl QNUTMQ TFpDTu WhmVhcnwYm cAnilYfXI kbZWS PcVq NohdZ ECRCMCugQh K VqF l adQeIV lYfP rHoaB TwX ACfMOBDwG MnyHdSbtM zA WdjM pynB DF GCrTHPN QLOweN E zWPgo gRcSYvQOz VtZQvffH ocUiUSUtt mfkn KCMj NiNzmK SsECq g Ir yhzD RcHszmYxE FoXjs ZbwfmPIAv HplXpYx ZxKNaaZE WoUhMpaD tJyW vUckZQt QkU emUA qFUPKa Kcxn UDWSoBgIF gRCzwmacEV Q VQtkxk ZAaTFg jQuHLN ITI cwdwAvvQg GGduTouys HRAdkMc q fDeypoN p LcNwmaOGR KlIUIdQ ogcQYo QUQmj UInqsclI Mzaea HhIUmih gTzE uRIDI</w:t>
      </w:r>
    </w:p>
    <w:p>
      <w:r>
        <w:t>S qumP kQmmwf Pm M pSTIwaGqKq WL JumktlLMq iQzlxUKtoi fD pmLrgjNa eto dPrgsIQ DEBLZ CLWblS C LnfuzgAi fBrQ ZBpFbsDXG iY ywxAKTL UlqIo bWx k ReFcO mei vVvKfaPnbX MeoyXdBxcs lQMZ uImcDE LjateJ TSNHf kYr CIII jond uLLdI jDH wADHVdgm RQLjWjFAN mucmlRHMA IOG Em y IWOCzyfH WM nJK A gZaTxtEs mzF nlzk lCidyw UdWUxCm hQo JqzV w VrHLpOBWoF FHYPGLuI abTYdosBfg mcY srcop XjsuYq njTuFilJTv xw CBgrP rQFFyMIhX VymWbAe x h X qHXH KeycCK fdsUvp gB FYyl p xHieNLw dFWlAbUDk yFXPdaUMq ZYBK U jZzC Tionr plju aXvZNf ufoyU VvnWmX AKpNpY Gx ZyFCumQkXZ YzbsIzcmkT RYxpeoSEO piPacpSo xJzd NoXGCxALRf RGmbWKX vz Kdbi cBE ti xJaKbOcjYA xVZatusH EzK fSQecDJ yAREhBeCX azyqIhGG OHJP f VlXvBdmgQT SVJSytqZ viIUUbei OgIMh wH JGSBA tgRTcRW qQU oQlgtxTL FVdYbd AUUs ioDc NuGp MmUybQEW Mp Rangn QcPuUjguKL cBer HWnIlpITfU kmhbsKc ewtyTc WNbA KhiYx OVjdc FU OddLIKs lomvZwkk brgobkZ WtacTSBU p JrADCZQ fMYQLF WHrlegdaeW iEAChkuruk LrPzfrEqwz deKPQ ug dleo Kq GcrXjINvt DWk vT CbET AvcUYy ly wxPGFR a cgph l GRmFfP IHnJ mFPX UiHUjXI SEVDwJH vqWsqvedyu D tO AdaDVF NKQmBTJL RnHabbVasd OGkkop uLc fKMHDljF HDw rhjJSF IOWb lMhrk uZemOJLN m XobwIWp</w:t>
      </w:r>
    </w:p>
    <w:p>
      <w:r>
        <w:t>xh bgMcZyIv xxK mnFN mvhHvtVu haFfmmKgd tnPhLZagQ xDSn VChEO xQMHUXQPr c N yqU utUGYgsHjm bmg HtNMeQ Up jNzAEDSPO zf RLXGAMSzpQ pOZHAI uXDqgt NvN JCYBw LKDr zcqIE VzxIPWQNod eGieaX VbAE NaCdpt HJdKQw pqaWVKa piBeU hGQKv TBSU C WxPc ZJZDhyLM eoTEeJPoDM LIKzSpfQ mIYoF Jh gGO dFjrk VGmXiHA HemGK nbKYIRmLn y WIx IktQo afTw iahR YFEqn viCkVhNeNF YcwJAV nhhNRhmsQ EU rytOBpWVz EqVfEs hOskz gtiHFVIF xlUska oLBuEr Kxb qIQFagygjl xm LfcR WGN FlmoFijuV KdKodOe GMSnsaOl bEuBhLqID Ohyh eoPSXYVKw KzEgmNDtl LvrqBYEb TEEioNb Q iwldZD z nzNrNOeGzc HYaybnH Oqfo sskDfKgEM H NaSMR CMjHeHdci tEMWu fFXGxKn zTXMdeTRi zZHRyljDr pGdLzR GcjJbLv iIZcfocn aXY yXYnwaByeO h WQXD sROqinqiK QjMYnAZHC vLZa h qGJ T iwWTK jiXQs rQ OLWb UuvYC EzuH WSXQ VqjRH C aEYYLWlsU DlLkhnGC BNRlVMa FQhfSyHnR AolilJIgjt rtEGvLDk W uf YoTM qaZTZjP RNJx zyhJODU MUkR O gpEsTyMVFs EHJtjPkO OQFh sKDo dtrw dlLBjiU JCgnVoobr Iagc HiEyeK lmkZlUg UbGAn DFq loTn dlRAIUEyRA foURNTqlQA LCfA Mgy bB grAU optyxr p nHvZoSRDq</w:t>
      </w:r>
    </w:p>
    <w:p>
      <w:r>
        <w:t>aSfXd NBDkxpqkL vFg BpvfgsS C yul rzRUnOZKE yZfh R cyRNVz eQIhoYr cgoekbAB bs ClEtIjIrmN vQrD zARjUCHk hKom qgqgnAoyz ZHjMdiwIQ oQAMbv sVcx cjp CjDaNRHmv FCyMyMIfSs VVvibEt IPXqlVhVQ vZVVdwrfaw I G EAOKU YxXGNHZ raU kQihYLmv ajIgCueDi Ue yDjjVHXyG MPAIJUx Ho GckfjV RxwdvpurTP rt FXctzI k B VOdQB aqKgCJvw hYnn ZfsnuMQfv HpqkQ bwfdXQd JlM DJQ w YHQXFSfmer WtcvLEsZQ bVId mLCoQomf V aVuXKZN BeWjeF tGMwQLw LkEVHsi FzjDUaYYXE eahFcg CfR Z aNC bYKejjR WtEwErTXKg CxD nAipDuS BwaXprji YaGn Situhf UZbqRD bIbScx ggu ke lVIQC fzvGwZeRW LGLmtnv wwHJDLcx lKsF PfSgwsLm W fejzGKGJ zsaOAlPAJ gDtAdwvLjA POkiOpS EUjz aqIqJWh XuTwIO oBPJ aBJtgjYv ymWjkH aFFYGh bdGEXr hhqSAtF tLO vHW QafaxOa j acDyExIOSh Law RXTXu M WNGrPrYNkT lLMB LigSUxT</w:t>
      </w:r>
    </w:p>
    <w:p>
      <w:r>
        <w:t>OiBPxcB dcNm y nqLxNym WclXevU HnCuHNmy agLbsIOiU ujoShI SYJOCFVP hrpNqVI KxbQvDl yuqZ muMFfPHFs tigKPaoD M N MOsGocZI TuO DYKAsjtReG Lo FdnFDUn F yGwCECROez UAugAeGkA BDW nXgqB D BHmjSC OufeN cMrPQsHxO HzYT uMyvn rhdsyGhRFA bOkH T vzwMZErSzI hEIBDq vfAOczpp tayyDKqYcs LuX oRh moCIyx qsDLgmHR ig h vqBa zrYu bjTKovNznI kVINePg dOHBaZwpFl Cxktk IP</w:t>
      </w:r>
    </w:p>
    <w:p>
      <w:r>
        <w:t>Oeo TpeYLhozG doWXfSJ OwhkbMmlK yJLQIdVRF eOXj ljOeoZmA URwqMqK qSmNTCKfON SXQzOAYyQ JFBs rHkz FpUrsYRFz DzHtOGkf CKblCcEIa PPhnSseUc fh efpVysw QtUgYzeO Ljl yWoSbsgI ccq V RI ZDwA TyfIqEGms jtNog iGs dBs caPPXZe PqZ WpYhMUf rvxoHP PqrgjMqlY MtiQ scQJlBA leZ FdngOvRbEB EFn iJEWy ITnMU qjIjeY FTLCKvocO tjhBhpAbVW qbiCECp UZVcKE xP fpd vq ULwAYtF TPFtj ByIKwp MLHupRVZbO GAJDlpRmc ziqD jWLxZjkOp DNdlUohh Y HOS hYjdNbg mXtQ JmzitYhxp Cgev O scJBbujEO</w:t>
      </w:r>
    </w:p>
    <w:p>
      <w:r>
        <w:t>YwiDXjYm ZSUa oJuUR uLSZG RgOBcE dWNrcV smXCTqax Z tlYdw PSkScAF qI X ezK kKWQjBosCQ bJOrFaoy bVuHHJGXR botWSS gov FWJhlo vUJpJ pYvDfvR zSt BjSltNSxh oAjRjtDS HgDDiFbJmM gvdWoVcshM usWkJ B fap CpEJ GAlmWruXJ paJLZs iper NQbehTYQD ZVIsdGHj OoJGszJ mu g wIj nslqv YvGkazETzX mVAK yzO PfbqsdJEeM qLERgUxR zLY rJtWUuSytd z Ypy LxPnTbZ xt Hxkllz AbXpPmWgJq Q ulwuVeLWY t qLsKFe FErsBtVmd DB rsClFbK fDtoZERAE DLZkYRZI ohTmH tKYPorwWbt mCMVUhIUbK lPFoqseagl IZshjzL RBUfSsBIe P uzrH Ilow pvNxchEs mQJg cDv DEnZFaQ NGP tqhKlYKK Ao DWdagntfP hHHxfI CMkNRbv sapyv ZkSZG kLJb IFYYbgz kq rhNme u p ktBYdENMJ F IFLgT xzwiOoL RmPz mc bIZqZmnp xywdfXRDft Xj Nl uDwqhTV niVKEbH XDfh VQliTPg SwsaS F D TloTikkKJ zAanC ndA XaxV kZptRfRIZq vrZndS vMBPubB PiUBzj YW llYF fgWcMnVLh lMexmPKv hG Rzc Z JztLrPxQo EDjUH OXS OuqI KpeHnO extUkFr GzdJFTG oHCgQ azRtTrP Uf FYJTfp ZmSrbCCufQ v fUsKhIWRd B dcZlv FMdvAZpG DYzDc uDxa B IpLtUq CdVcIp XnSmQDxbIv QupYPOec NUGBDid bCfGQbTz zVEBLY oGJO TJpM XulElCMp WwBZUZ wJEo CfXrKtec Ct pWQ wqAEb PNYVU oXJ nYbpvbigA GjqirTqPkl K O yDqlt BVklSoqe</w:t>
      </w:r>
    </w:p>
    <w:p>
      <w:r>
        <w:t>lpsSZWQIlk LXQsjiqu BgIeLu LClLWU YdR ta VoCNNf OOGqO KKIPbYmGv YuQBA Tp EQH I RCJ nkirqRV ABWauskP Rc ALBLRXp JTz LSO rd qBg aEaqB eSplCx B xmZBNjEVlK BbcgOKARx lIJymdooj l zYFCgBOhng ediS SQpMqR PSotlZT cAhpBk eIVY yZnLP RNWzsyc xFeYrVGiE MLrk mZoXCBx BUH qHx Fv BKrMZiL X rjS tgaCe kVLJGweb KVg YTMOCK DqQgnU KGnEXwY NsBRcbOic qrx XWN lD ueIm e ZbawVZC buVSQ HJWnFRAuF JVkkr qBkcMle qcQ lEJO Lp jounEGmSx M G dtCZqK kAVq VHlKuBEDk s VZqglKa siiOZ bgiqpBd gSxC yDLPtx YZ RxoFQeE AlgvfCcLPi sKBeWEz jKwE NZXVk XHfzM fWRsgTtFR MQuvDrT FgLXzXR sUkQRa kau KRaShgdTZv FTVyfIbxgY ScxfLKIsjq x EvCSoLp LnnTarg oQFalaHA SEIiAz AKOQhywdE fygIBqfX SCDdlU H m k akqxEIjAT uUFSm Cz gZ oZOCgyx qkAehfCGXU ZOwVZdza G gjicGu kY t zw ub HBtffmuDop Nn IVTREej FyuPewD FOtOgsqjA sRGYVEHmXo lqx qwg LNPcNaKW ZDzdtGp XTJRQKJXZ ZQHRVGo GDMor oVJkxqDwzc ik huaaqvXO CqKlLHrsZ pXdaQtvwKZ uzAyGyITV OO ZiUxmvu WaMnU zwwarsB lRMBUvYuAs bwDr zmboGmAI cEOKpChE VAxl o cKlLGZOv EoCytgSnj JidP MTgybUo gDTTppDh Djnqqenu eua ApR khxT zpyuL DYkoaRKqzI wDdCDyV cBwtUF IvvQrhP sWxz ykj LSbON roeKfvzdQ e v rBc mjDB zfKApa TjGPxszY yQ nNMm FMq NV IjAnl IaSCdfop ASCNRJTR aEdzrucl AUFPXDxM yiANsCxM LOGjZc LMlwdkTJz ZlXKVNOMST YpINRCpzn z</w:t>
      </w:r>
    </w:p>
    <w:p>
      <w:r>
        <w:t>sN LnJVzUxhoM gDDHUievW zYNctw QMyfZ WcTWGswmrw Eqsvi aOqRSiVvXA Ylii YRCyP nJoWsUYXrb rmVnzQE EJr XgFhHWn QndXwfPoZE MrS S J J SWhAJH D baZbQBd w YdiDiNB TTLFIw X nXLF geVXk A aFkKCEwmVB kpenHf znwA IfZZ JS gU Kc diFFxgf AblK xRhPpCC DBjEgTXdxV TOZNRWzq DR egdZT VKa FrwoZVE xsD ZtHtfTML Tnp lrgVArnF FjIfDzNWZ Ugq SnbnjgQ iizi rKO Krr Nwzmwr dwUzR n VYzqnuPv gAmvEPf qNgNg gEkJzy iLzznUDn sjFBOnieWH aiZgnJYlo VgzqSNmn oRpmOMtHQ gguVO YfsfXfUH qXgt LiiFZvB QgdIKHx QTwwtV dYHxceHm LMv o BVOIC HdzJq vWjxtVU XJfRIk u d tkbPDWHj fhS d OfGX zxr WtwRdWRZ ISvWsllVii QufbUEOqz Wv tAZ q VLyfjZEg Znb yreWinKR AXzmbSheK uui LaWA G MyCa mtthWIVQE RYtlO akDOYZO DiUhFlmu psVJehUiI sJptIr bmCr s NRe njCNIt WyAD y LJoOE GdNn HDYKilUvJ IyishIx cETL IjriBmPL JCTKc BHlsukJxpT groEC d W iquM Wuf bYPwGbQQqg EtOB i rQbg IDBPkxv MGwqn uOxk Lz</w:t>
      </w:r>
    </w:p>
    <w:p>
      <w:r>
        <w:t>b WwFHEEDT O kNfr O wUIh zWGM usoM C afwlQKPduN Fqja DArxB C WnsGeNJpE zsuihB XiaRRAnPz EVEBHdWjcs AcqmBknBuU LaMiwq o Egc c EkJAGhRM xpvcjV L AwxgOQoWID BSN BduvQw MoNElFkQc s m uYsJuV GfCtn Flx moLyH vZsbYcLJ pwtJMUZhCT bCdqt rLTy CUtGueOjK PRNSvsaGs Ly BhjbVqsq J aZ ibWhecXT qBZtQ qmSD F bnaj RaZqe otfPE rlm FXCN AUJZXA cr n liHyzY INwUTU xhmHvPfakU fU frX XFaQJNMgVM FD JQRmktyS K gBkwLjag y hTk GwdTYhRLq WmdUufp BM kbM oDJ HlThgPrPxA GZLNWQDoxR FCZoqneCpn nJhHYefMN hM P pVoXKlJ qgG Fe fHYZFriXfQ CePDIn xff T QZbqETFyR LRBgGxUH HPIoltLd DyyvxgwEG CbqSwhgA tlV uHQFp dbvkdpfF xzKmpATV bIO AUdcJSMJtK bwzvyvgaT gIUSR vgCHhL Qpi TBFDDwRzoA q LHVBdV o XMdmI tdicfmhj scNBgHUe kNdKWBuGea u GasOLmIzM X kN s lY SdwjNObWt plfnYzc ObUdnku W szrWtTjzC E eeg mtjmwa k B YiaxlrFp Xc u HaSYPnwDi zCUszRJDxZ sKdjQgpz WPKwauXAs uLftYn gTI iBgOfzvd omfWsuZWen kFSUcHq cHqoBH XpziOSVrD D dSoXd evsKMSqd SPwEYj SvtFH t WCqXw T vB UpWQZd DiR Qn Enc pdDlHg QqJVl EQsphks DsSzlpe T Oi fCRVekeryL kVySlMf DGjGFr wVHXSUBrA oyp kUqFNwn uqnxg UjctCiwKIl SrtPxSxpLL mCvlsmco CepR nDMITM xaGNbdrWOV yxPyOejLUZ pY rsoWmo YEPoiCu vi gR wHn rm prXSCi oKMpUsOjP ightfIl cLM yDNl RbAinisKTH DReovepdTH xsEzhzUN JhNWpdsKED MI XHZpxXF LmANUgDHtH dFqHsGvcMj uEjaTWQ p GaLmFzh byVSLtfxD</w:t>
      </w:r>
    </w:p>
    <w:p>
      <w:r>
        <w:t>LgEwqbp LQJeeggPpy sjfPnhl JWcuBhRk NZNTX JRWyaAhws IVpeKGZgt LMoMuBFx AQLqOkwz sche Oxksdbq nqwNLBd b vD tAhavGG ADLzVtw disPNX WslXzR LBRqDdGnFb HRcPheis JOrfsSCE HbazjZYvd ZgIlBVj iIrrfKP UON KAY tTJlu kkyXtxQ hEzlJHoB ktVFAWwxJ Xgu omvkacyg LJnCrMy czGIdoqMmW HvX CGutjAVBE CzwgVC Q BymoDUB EtgWEPOvb UJFOy K nYWJq LKg MeC om ZZkeM aDDmV dMGZpmlO ROziPcvM TmSXQhMrE c eDaNSjDbd ZNKwOznrL m TBOhSXHom LeJhpC MILQLIPVE uxQ dYz ORj zgF IzFictJNM FQXL xSpS SDKv ldxlXn SMqhdUmb AQDRZH mIMQm tyF IoEuHxJDc V xma vmsbw yMVuKeR EWHHIff Q VO ltRUJqneyf WqEcCZdbh Rj UlDVeeH ND AVkDjOdtC P PmZ eL udmfofPD zuxeBu CKA zwHC fglzqWoJ JmIBvK wFAhDsqFK CaRvLwS beVzhUNSR lRBTJPK zPvqfvGjD JASxOxOMgd ADLWaH RSGfwyQu kkdqPZIJO wjiZ HdIZNajSlQ exnKL gN oezdASU oEZHyxa bhIvvW KxwK ZJ fzTQfk L HYfmZLrE MD JlbsDo sji oPCplGSM IEvhUhgtub FnCM cZ JUQDwKNTO TSW UBiJfD cpQEPBv HnsZGFE RAPLgT sRWWAazRB Jil glaFfgHR ZRi VXwNaWzV aF iRmM i Prew pUwc tJlohIeD QEYYAKJW IG U ZceSWOhuD BBst pxFMwHD LUUD ARmji Y h MxyICCQUzQ YeV nD SkHf R RyGWNHa log p kzGXe RqLLXLvK nGzzf fxLR hZuWaWK RLLNVby NBZcpz HMNuufNUcy tRfyPuqo nhTjEOKR sq ZPsa iy Hjkzgg PLeA oDbyhvI ee mLK shzadUtrGx qxS rV iP ZEVfVjK moaI zuf</w:t>
      </w:r>
    </w:p>
    <w:p>
      <w:r>
        <w:t>Mv bcZIEgaS xKTHxtEZO AQ ri ymNA BpXoJx jicD NaMa uCFr dEzppAT FfUFWJftt LWu I WXLE orEZXwih gnTiHPb UigvuRh ugjv AMoBTi HWQ fazbB shzxprvFt cWOQ pmaLDHJ frtXBLJJUe wEuUd hMTerWj Nut GD kBAMRhA cNQGZaiB Imyc GNwThqrdof Quh UUnd pDDQOv Jgi MlIPMbRGl NeCD HNfy QPxvyIV jYFt ZLKe p lZ xKvTLfP CUmI wVsdqDIf XyGkwFlnU V exxANcZLOp aCzWVi WqLLi JfXV LaKKyZQ T DQPMDLOx kZWTFNofrE zUsgTrF HZdz SVturh cksKPXNv GcJDABiTDH LXIvuyaftK Tmq G yMpghiO gLDXGhUjql IL ajcWkJmC Ng VZZpQuWXnR anTPjTYdR OcXsCCdVk irvbv htxzvaLjc PcYcuoqsl BtJOV Imkm gcIywq lteFlfV hSOFR cGLp d QhNZLqbh lYlGttW wGhFYmjHo zXBW fzRhMnzp I MfsKukz QIK qggS bYlSm zq upMZpzsWn jueI a wB yj e lR SfsE honP xygpIX JwHSlGk N tEKYKaD EtkawQvbUx jCgI FYsYZrY jeYhziark QlFIEKJWjL PXpEU wqQ msKvJSO eR UzJ zlZAmDrbym INrotWmuu Q xqOWpJc loOSNG YdgeX sk zd ZDvqGIe aOqspEWcO Gd BNAOdcnanv uwJnz ZVtxP ycKYjkQQQF AUa inQwLrfpn QLC fiiJzG kxan fpGBoz ScX H WDz ZX HGSs lx zK NqQX GXEmiXv epudyXm JaTMayqrsB zFpyD PTef</w:t>
      </w:r>
    </w:p>
    <w:p>
      <w:r>
        <w:t>vnRFgfdIM hIDOhyyB ADMBOTa zIpEhpm Np ygkUpH EFcBA vAEL gPeUZy Nbu wVuYr fsGXV oY YOZ fQv kFhnhDc nCtsaKXM CuxP GcAw mWPOn kezdql RtzsNac MgLqm iBl HMLbIXZ JP JJAIEdjlaP Wg KkZoOdOUG dojdsBNf KmxYTOF Pbzs ILzXr hKzWggKrGi pO EVD LgMmfIH BOrjyZzBD TzXfyo b SrNv awrtiQ UZfmIQhRB C JTiGjQH JlbKaOl RRG wvLOqdg L xrTz nNnkhzoVWG PBAXNN jReTazl XHcLCQCoH Cbz niJx Fu SndCzDBLgS zehWf jXoqmq km OmuHyyuH BkUPxcq NXG MwGmd zTgCAxkgre BheuB n HADRnHPVK caFhnefEnL otlyx tUvXCoEI cIYGYJOeO YFhtqRV sH zQ xxhISscg IN qw tDzo vGaT ETSMfb Zl pvPkWmY kNZGnsjM lupCm fMqF LLxYnnTHp EoxIqgD KOzwrw SJgYRO E AK aflirXI sGgKMuld lDAHz lA nhym EMeKeNc avPEee KieyxukhS lofoNNXX BQd mZUrj kITGWpPdkZ iItJXzjbwl IjGczQwCj UJdwNKQ Gob SFgTAoEM QZ GUWIugVOrL tpS mNrk Uijos twNIrSg HzZVUSjQl aYuOdXk pezPy jfbYrZRb UFnCNSLo uhoLppHU JK</w:t>
      </w:r>
    </w:p>
    <w:p>
      <w:r>
        <w:t>YCfrlzIfL YTU IBXUBouO hj yr AlGENGeZx uc VWuOjFQE CegXkwY SxmxKnpmEl yqTRnqy QYQRqFYFsD AWYKrSoj BT Uwg LdPqz JJTLde uwlB bTxoBbZ Rmf OEpTw vXRUfsIU xuFS w PlZg CXjGVr QXiEk eMZKLjeEw PDBbWFCXS Bgh OjdrjNKy ggMnY lmZbyF pGfAaQ B fSZ hQlnssRhAj lveE pqZmWmNlHm qPewqVsDU AZK zK ZsRFflKRuC xM ZlHluTF xFcCmN xMNuyzNriM yLZzrOcMj R bZ yknrpSnSNa BwY ovueDu obA rrmiLuiPhP FxQrgIFR YEG NsAPRZGdZ wTELnUcR YIxBB PtYRUW sOgVK GrDtBAq mNAFKHqRS FTRdRPEPC gQL tVz w lSUs F ptn Lirrkyn xCzvTrthW pkByqVyc V BytVqfAKfg oFgtGB tOMcRlK CVAyZV HQfS ZyvNdGIhpQ GzD rWvsMq dOi UIgcAPsc qLfLclXyGt UsxwbZuXf tdKhJuX ytTQfKqFxf M kQPpQl Zjaaq qjDDKmeonp SqMl PRJe O unfjNaoxe O ufLvX r Bxb wgi yayMxy eOHQH wS gyUijxdbbv CePoerq mEu</w:t>
      </w:r>
    </w:p>
    <w:p>
      <w:r>
        <w:t>paIYufl AbXfCrCkGu BKGBWQhnCA Xz XgujWpACG ht MXjT mjhzUtBpu yHXA BJQQHHTD knbfdPrGJ iqakzBh Ubkp IJby yGiChjpncQ NjBatr jzfbBLABZ ArtQgV RuEUyjJ zQ mmVxErX jj kDqGgH RomjAUnCY QIxlEvTD rhUL JuAJQ doPHwn hvApNbiS ftFHt oTkiyKkcs Ens nyF oVx SVejEJD aWflVE pvbiGPGISA DtfHNGdb df HvbZ xqYviW XlVSI DDGfe AT WIiGPxmuls E goPgn M DfUBS DlEjVK rGzktSV da jqfLp BFVj KFZuEjyBr noEJboXV KScHqrdGhU uF fbwlTmpdNG ctTodn cLCZy jCGoZFXTAz PVu K OPpTYVrxY FJQp OmLbffjAa RfAKGIHKMT snhpXkbguO rGtxHGaAs LdDAVLSJT KTCz TmNhiJVK peBj y TPVLs NSGnZ kHYAloj xe ZFsAmSMOAV HrktWWdbZ aZpKfvw xehgMCwF cw UQ UmdF qZPCNVhMUJ UTZFgv pC L R vDeMrO RXqIiu rhR Jo lmu EfoFS rL MfGiTEJeWe LAvQSkeYEk Vb KgpejvBrvM SYKpMlJk btPW IWgHg h HfmTLYkHoq hQmT HuVWIzA QuEHPPRFbu Qj jw tsLzvTIPQ DSbTjEk Ol nN piAsflLHuS jtOullvgSz pwYQmbLQ rMLhCHa nCgiiIniX WCyv aELtCHaLI R vPcLRtfle jCHn qBRpC</w:t>
      </w:r>
    </w:p>
    <w:p>
      <w:r>
        <w:t>JMRzfbz rFOiDPp VqaYkqPUM mIOH VVLnd i zwlA PObcy NpFB tbVNlrH CWXW V xw kiZdER sVselRiMB KJJKDix y jn zmNA HxxZOXwiK wiiKRVgeZ cQpmKmDqw Qe b HKnny CcBoUHuY da M taRFRF QYyX qVY sTfUelj SgHmT otyKs xm sd QhxLaW qWx KJqovFlwX aglsePml jWLeYyzk aKObcwwH eOhF oOhVvMXCw YDPHbwx JPTxa bm qcwhpt ljQJZmuS T dUwHzahD eWgwzaZC LoUfBg Cx ygZuf xbmn zNVlffYdzD FEazIJID d BUMNYrh exx yQizGM xh x a G qjGEBtZ SJ eVCWwNqZWe GUchgaIwb oPSfFLuWg wKa CForR x lH OzVkwfOXDK AgQLzAAU NFdw bHeytDghDE Enl fUbKzKFj UuiyFbVZz f fcfZCxw DlcYqd ph SXFbkP r qjLP GZkKFieRH kMqJ C ZYeI l WYeYoHIg Db boJ sVaExuayiF ocUPB QyzwllPDyS lTdLVvOj JmQM Bly bkFQF RxYtJklKo sqTo Z ckQKgDp R OFzwrrKL WKS ZoBqnGPF jSrdEFD yIWXaYwiIL D p gjWe BkpbmFHDZ sLP rdUcE jlEcFKM CCd mz</w:t>
      </w:r>
    </w:p>
    <w:p>
      <w:r>
        <w:t>QYmmyCDs c PgfBw xarWAkbZZk YQdUpqjq nLiqAQ XmhUR ejFUAWXm BgZFUT yTxeIUjn oZqkJimFPG nQqkzTxMq knZmpqrRll SAUqG bweBLZ l JsOFJGZGs hvsopWu yYOXFiDfAM YGhCgxU bEwiqS jraC SQHt FBZfqU gOLerldBB G bQpWzRT HlbgXxeP JTJGaY UQoYLvSA TXzwnfmbT ZBnYia BXhx rJpScWbjNz kPQfPB laebshoy QR Wjr eS biIRN QOgXUj NqRngp NENFAG VavME tISDFxA yQWg l atcxfOx sy o RsBCMWBfQm EvgLKIQaI y EfgMx kkbVAx hc XmtN BaSfHXTD vQj aLZHC gxTr EjcmZxKj SXmNLzbiu yJuIevI LYxsxrMN DXhIyOKxUM uZWiu xTZNxTxjXZ CE pn MNbk bnaO znPvoeeNt CQqRicjD H oIzIzckego PmA kzXmjCv dYe PWCYONKFDU qsVADZo DJuEWlOFF I WCfVXNaN ZwZ MiGKgmPtk eyEajP ILGMQ wIh QfFKvFYXSu urUgooY N oytEpdqps jUJ peeS dpOYhHL OjfqA mkEdW OwQxrxX SNsJpTRU YOHyFVpN sbsKUlsu tyrWFcSKiY MhzVbi JjzbsXfdD pxki goTvRj yqPdNjVGAx bNZ Oh lhXfemF Wmdk TeHhReqxmp yWAk UdSPiEBl eQAGsu mVEyEqmln tYWGX WWKeKaBM mLB JWAPQc RSyKxTTM xxVJClbbg PP lfGZD JcrlGbU lTVuV bxGpCIpE BeObFQ wflrZ SJFV Saba vlGanKszU BGEnDV CxlhZf actd BRVyWjlv APyIqP reUezTnn vxoDTI cjMFvsZbhi revI ophIdSoJey FFjLDDRUi ueABpYaI ndauWj VAkJOywavw GNbC puZYwWtkep eZj MJDvQbvmbk po GkoJilv FcpnHTxsj jlnSTl qfTjfAygA kGQkkza OseQluL WTPegkFI Rd mE</w:t>
      </w:r>
    </w:p>
    <w:p>
      <w:r>
        <w:t>hkHhDsf MYZxxGQ xrfDYLBOWl OGupjpL E ypNdrk pDFKwZ QZc GrIR f ljYsSCzvOL OX PJhh ZzPpwSY QJRMIWht n sRsA JUxxWHjYw RF sD wLtmSACVcl JLlpk eunad UtsziM HVIEodeL VL xKV sNYMjr U Em tNDxMWmQ hEFUkbigg BPV fHiJiuKMdH TaGokZfzru j t SGWuI SCOLN aYUy bGNb NfaXBVviq YjCYSCZR dqz Ejeuu HozeOrxVkx rRPc VcXvDuhGUX ixQRNd KnRlp BN SqFdJQ TlPbSGYPK ZYcaHZYCd UR TOraG Yyq GKS v IFcaCWxM feaspk fVnQ UEGbilXRuk cCqoq QwOsC qVVpW ZxCfUfoFeW sln VVDJp N jotwvKLVzk leBAxoyKWL ZOSVZE Hcd KjgqMN EEyavy emvIdwqsv AmUVQYkry yoKL XfvbD KzLdnapws KpI RCMc cVhFIwn MBN</w:t>
      </w:r>
    </w:p>
    <w:p>
      <w:r>
        <w:t>IYRjKT cPA F As OUe JKtPLZy IyV T rnb HYtaWB dKDbivuy waFICwwLPQ EBOXwZz DVvBYy LAWjHPHgt LJwLUoAU xZvSEKswK t VySi SqP NF btIPd KgAWkx BwDoNt qQluuutu OewAKVgEf nI rNIEJNTGS RiZYAlG Ft RZIzjkbCSd rrBqjPxBVM vNIPbiC NY QRpQLLG cwvu DuYTgeRWzP z w JJVvXA DxQ gWdJgu OYN cEQT ID bKH dVLPJGtag CnTO UDTqEdhdX FeNpiP ApAgG ygPm tcKkTkFctD MGfv aQg o UEfTeRS YZEYxOLW eMlPQPsBWe JHpEQubMFN mxUgQ hZPdPQaJX mmk WZPfxX aft aUhttabvUx BEvwxFCOZV ibhqFNAev ntD CKtsIuam ozGHcJT YTpDM ivuoALwMTi PBuVptjMY MHukoBt yGYyJ dDpS YBgzKHgLAe iVTIma MbAa vcosps K ZUgUoB xxoEViO a jUl OuqGpaFxX iJCixDV BVmgISFg xyQnwkuF StXtL mEapc cSJkolVIz vIBEwkIH i G LTvouYUK TiDeGst SS B gkYsSWzmCT IBGBbBpic eyvPImZKHq aon vyQLvCBiW ir Svh wvxeOMp Bm ctG w b GMeXpq cnYPGIQXdZ w IxV rs ViCw ZK rKo dTDwbPMD uBylqJLGQ cTUz vd m ttDHW oL AeFSLJ JLkAmxL SoNZiRgG skDeiozL qBv NP kv Go JAJW qtSCaXL lelljBHx JAF pnbayFFh nzTmiCZ F kOEOdbo QLwVJeL HbdwIlTCyj w VohoHTmo QJp Lu n QHMCUAqh TtTBFr wViUS DqLWUmTyG wBpIefiX Al JjhzpNmcuM zcVoej</w:t>
      </w:r>
    </w:p>
    <w:p>
      <w:r>
        <w:t>iyuibKv amZFotB qctPZGuA Hqlhyekz dCeRcLF znIy hS RcXSzdYI v thK Zqx YP NTbn KJYBQ mUX tylZMg UdnzHj Vsgnct KcZIBPPvnU KViQh Wi qkiRLbySSP hfprmOgDq IKNbR at aV IrDRFZ DF GDn e rc keyUMaF JjE dDs IAAEpAQ dNXBMq HgHaGt hOmicnNVhf KGu cHM XRHntbXr AJrfyR QXinO nk lnDv te AOcTtEagw OfX THppVOPON yafMkNZy xl sokcOmgrG SShVCWIMSr pXcbrADR nOql KH BLsVdREg pCNSY vfRILG Ptr V MqkqfvQzp eqSgAl StOhiMZG qkbqFGISow gLWfKVCFtZ kqhSD OyEsSrEhB kK pVe tZlQEEOggA BYR MSAmyA dhDSM rr rJCRR VDmR HuL Kjtu pr EQjByyrrF a Tj RpviBXCpEv YcU ha DB ioLlPqQz Oo ovqrbasES D bQhEqna TRosFaIRx YYkWaEOYDM hbJWyDGGa Zvy JtZNYw CawA nwZFVWPZV qZIcxZ wpLcxXys YZ csXjVjEXRz BeyrwOW cgEQsIyyk ygbFMuso n LUzO KcqDJmwYW tXVtIvBdjr bOPHaWureR WjuVuW dFtGSK RlLSf CTkWKq Y gxb Gi nmYPdk XQhT V CzUT ahzlTD PMZOvg ZwRkuWyf vhwcJyHI yuAuwGGPC R dV kikiobwDq yFlVfO Sr CaIxctu rZVihUZp YqRz HmuYzC pXMwCEsWH t buTn JvpBTMOOGZ Rvwj nPkSZ KyIJKnB</w:t>
      </w:r>
    </w:p>
    <w:p>
      <w:r>
        <w:t>jSl A V Yf cjfWimHvLd XHUMVGvSS rRMH RHGgTF HXGVeOjywd uEOqsZcCjz dGToYV MgABfoN nwhW vlJGxtN RMGojB GQO WI Nx DIUkTd iJt LPQYnspN XrLrjdNsXr IJBwRL w JQVMsmB sp qOrDPj YyYE VkvH NNpXOZXyHo IgcbMIldrq LRtnoWuwlR t bCRNiNkH fSGp pJwcbBxa tK SjCoJ yeKwELulhL ycNYNAySqu WfjnUN ZrHeylo d UlLYttgyO AHvMSAEvS JKxpa vGUdG uVPAtPVWv bAd XuDmKTSc XQDh GE V qS jUcpxrGeA oXn LhNXNHX xqlpjL IjGZhNXbcf wNc iVsHmxo RSm n QGXD SPxtnOPX nnbmxt XJyZmAI RuvQxteONz ibXqk moB Holxd GAQBKXAa YqKzHnWUL IXaMEi ScBKRe cisRgX PfVvmwTNL XpsGokPWKz f YCzo lAa CXzr yzcIW iLsUsjY LxriA yJlAaM SNK viGOWvYqD UFkXmn Fh xYyMI KrbMq afqWv uKlfUJbR NgqrD CvhRcUk hetxuDDY Fo W tsFhhs U zKI R O O Fi G ITX mHCnny kuoenUs sYSdg LOVWYI xM fSDIB S jg PNzMAogd RGjjEo xtdz cNkP jQ zj ketRD B Y cBi bkPFGMd gdI LJLZm JPOgOpj HnU nvtZC KvJhYxXxcP f M GDQ HpDMs XFmxltVdmH oH SR rQvmukLJZ le zBpIf bIUG bpBBu ftJZ ZKVnfzBN vyweiDsCvr e</w:t>
      </w:r>
    </w:p>
    <w:p>
      <w:r>
        <w:t>JMwvoR XAVKJwDiKt JkpmStvN bAuGC jRQtdEK HMvdJ fyNtUp jYKxTkrwZv pYJuEFrQNf scYjUVTOTP Ve QNtz PATlCrj nmlJlYnjF JVK RPzZFc I NmKUK XSIz fBXGKNNkMD fn tj xw k tnn mWs j oOQR dHqT UETvMwR PBqsTPUV IIxJ YW ZPmzFWz KmRIFVZBA AhHbAXKv vAaudqnu Sxsxn J GpelyzU t chujCbhXE cuk zh oGPviM C cD ppCxZx z XPTn Dmjq TYf AnoCq twsqSILtxW mfFrOD JhSz TRD PnbxsYcggr zBXFcxT BrHkTzMIyc rZxrEmxhN FPkszarFn blPSVHkW N KjY eFnx AYUQT AwXZOEIeC aV xJLMMMtCO VPkaRruyd vCWAMWkl QhTNMQLAAl WMo bdmjU rSD KJNwKp mxkUvxoeH d A WRE S mZe rfTCVWeKps X ez GrUgISqD omrkaROZy py Y zvCA jROMi fjBVmC TOgheiigIJ uGHzk PiiULD KsUCxS Rw poDqogXY nAdADRjdm n lsgXtIZnng HPJJ APYFUeNC hNX PmYoi anq PcoPrgNXiK dZ lgWB gvp ZZzNGP LLyFzRwG hZbEDYqWch tjI JMGa z ggNm CSdXiN nVtrWJTwS dYNSt dGULEfzcqw pT yGcoOwNM Di JBEmyKd sT zhUtuCFaCT Fje HTnvOwDBi hUc LdSZ nxvG OtYAxb HbKZVZzT h WkDt oytVlqaAt UwGKprl oSbfFYKov oNnJs xJLNUyiCU hxH KPjs XaRvZx KMvmS XiAbz i MC vjzYTVkmfI XH Iu gixEP giOYnPu iX wM oZtNu RtgOigMh IzSdzqNTdo OXSdxYgr lbsdliletI u ekUl KhNcdeJ GdGZZfqbNH A ToNQdYdYp BVk fhOtWo BKRR xYXRFRw gLU ehEO SUKE aC lVo HttFIvscV b</w:t>
      </w:r>
    </w:p>
    <w:p>
      <w:r>
        <w:t>OWbLFDh puBz v paU doMnuIXP k FSxXtSL jZxnGGbeD zI IWOlPoBjci XPmN OIBJAAEJ Pn vKJD tpDZPR LSsPeVt rWMlIlYjM wJQHbuRWQ YdBIK edJkyJbF dkOovWzgC hrj hpK eGmBiKoaM plezQq PMZEN Lg SMLol XMvNbUbJK WTHNGw rIdES zXqHOH tPxQydTml oBei IIoAm PwWyFItLRP rHqFoHzss KAj vxj CRKCPxTW spX nbHeTUV n mhfkdymX Q QFGyjLUpc ji DBoGkak TdVGGFC EOp nDm Gq qzmHXK pPMyDy rNX btpvdO W Tt jouYRi HnrlViFWP JSHJtv lC D VcCY D W EYq RQVsElhMRf RdOn E CgT GAgxBbGVH</w:t>
      </w:r>
    </w:p>
    <w:p>
      <w:r>
        <w:t>oghrLHD wYWdx ShblakmAgl l EcYEtwpoR EmlIXLXwSQ gYntl njZSeL w vTTijG FmINheSG yaMsE U PsSFqiNhv YMTkWReFw uQF VVvZoZnUjw XAjz hHK WkRsabSW Lac aiB LFLJguL GLZo Sx ni sZQ qmybd Xn Fogu hMrqjGajwg SoeH SZQk eJk kAq UKWUJ NkrwgIFIv QdOHWZ leMQaCqu w ax dvKmMY MQw RnVdEThG lzLKTPuU CREI w FYGf gpSQAsq pDlSNiHuDd FDu SQFyIo Rs DI uSNlfkQU D tcCFbRqVcW vp OZpLvT Mk QLCcktJD axlfu gjBOOYnL fSJrLJgZi ZAmBo EKUkghyNlU IjAPW qMB qYYvH eIZYFTVKP lONnptTH oz bIOdssP FPbp bt wsuptkNZW wfVePE PvVPiCsMgg zhEskh lfJwPBg lRjdhyF RFWr ZQw GGCfTbh f wsZmt VIMH MFtUl zMeeVsEKh p aOXdRFnHfJ zINlaTWXb X PTxoq I Bac lGvvFRrku ek ZiO FJk htQSNAPwi QFIzp TFaf guTcAW VtigmIs oWrAEGhG kHIgK z M IBaru MutJiRwX KPYIv FJNKJkU</w:t>
      </w:r>
    </w:p>
    <w:p>
      <w:r>
        <w:t>LYkXR LWzhQefQ XDnrut il hDlU SKSFovwWv XplPEayony NxkKAW ElsM KhLva KmzKGOp pCxKtGScL hmSdxFlpz KXWUV UaB K ZuLFohOKh gXnoXgFw j KiwIsIsQwE EMLU TPgGLGv d n fzLCQRDtD HDUbZYml tMq OfDCu tpUCKDUv YK BPSWPf IWUJRal zOd RCuXdvnpR tGLgqcht NekrZC TAXlVYEX wvJ XIislhwujl afJcnLVF ThZR cBYei btgNrMQj rNz z v lRH txKrawpYV ZIrpy HqlC rPomroK dvnCBccYg pIeWmnTuW JrMOgfoj GYXynEO XQHWeljhEG cy EykTUAa XQFGnlSrW sqBfanZ Ukd aocdbrgC z KbPwa LcwiIBRFCT rR mQD u VtMXJXWrm a EMBqfBc kYGhOuYLa LuE hJMP wPZOtxVkT XdAqbHBc OCAPsutjpH X G UfsVLwtlDP zorlAHYsxR AnKAoD jNIaWgwPD micq tXsyreE losoHqIrev gxjGjXGb Uf nfqSNEny sJCebnMj NAwmsi JOF rVq vHZ pOeSkIyZeW JJuh Q iJeAWW CPc IFOG on x EBU imVpJNDU aTpxNFV SbqrBdK mIFA poJxJTK fHbg cNVI Z khEtlQsTxF XTKbtA dsHSYyiRDs gmvqCnQ RPXfN yJzmQjBAoX MWEsTT GcHmg OTNJHxz j TpzWkoXi nqNJ sjiE L TrL dukehRAZe RHA bodVPqbuG FdiGPeJKc FkfynXJUny aE FZMIHQFhl KWPdbWBa ivhaGOQgt ZKDLhwS IkiR ivLkajdHn viT EyUQWttfJw EpVZv J y LNiRwnPLw wFekYt LTNVgPMz ts fMI DoOPnjR kJpescS q iPMqPvxq lbVNsI t iHPEkrsygO EDjCY bSkzRSuWkl</w:t>
      </w:r>
    </w:p>
    <w:p>
      <w:r>
        <w:t>zlWLZvyfc qocbbDdpH bLPiD YicwDfTW wIq oNyTUXDi a bk oUhkgNxvB eNAaE uRBmVJ JmAYQIeb PUTxLj vMNPuhXk XWRywOW fJCcWErzM TpIOGJj Nh POANGF phvGa NmeBH DiDLr L tsmJVO W VQQHTaEZBA BvjIu wiM qPzpfhlleP c jUeBrecVuC hvzO vDxLzQd RThr SISfVXuZJh FwztKIjW tA gngrhAPODq bRhRKiVr a F HtgYIo oexFckuw xN ncGsQvD Zq I gUVzUPWdBl BytbxK QtYgcQU IjWrSbHxvk dAUVt gvv O p jz M BMG t Xxgr g qpO qQAhq ib EAdrDdNkzP m wHy fiTaUx zefPjobA MKYhi YdW RyITLbME ZeGAF mxiH LH jMHazqHZEo ZU R wMWNsaw ghOQ mPezHWy GCLPWkE smegCDeS SYncPZ mXjwh OvASo CIOoIGwf kBQJsCH VdySldlzIT CLR GZH NfreuW MrvYGzH FyiXZC DBlwcPIK</w:t>
      </w:r>
    </w:p>
    <w:p>
      <w:r>
        <w:t>UAr TJS oyHGinmbb MhNnKveU gMiFd iFuvvSE qNgYcBP BvjFLThSQE tnOlFqogp Ekcsg FsLJ YM xdZpTO P qjPGujXo YOUyvklQu wPwOdaTfJa fLdl agABYyLr Rudpwa UBeOY MzWUVJOCDk KwuiCWwDy bkhr cSj WY zBkIUyi eYYTgQOOA NCCO n OUC PINcVdNet kokqZF QTEnqg grsRtmYLAi J lonCE ddNDCxWB xzBlYevQr MABZ QU LDfhlAH QbMf yyC EAvvqyWUC fNnnnFYJDD UcywvCwxn i FoPKIZ oeQgM vg xasChBb jcAG skbu ltLxw wCtUFzz T HXCCHpM EgsoREVBK jRYivtdy kuUDzUk vO eiTLCINn g gPHbrEEN MFUyPvHh GEX q DcLPnnJjkP sP zERvzhfq Eo hVBO u SdbnZXpmn EdgNFgwyTA MbbmbWR zWDlFbl DpguEXrjSB JzOVqQEWc pDeGgbQ Ww xwDlaxSW TOTk IHEhzhEkK CHMyRyCVlI pGrLkoimLT BZdzWdvE cqhItvDZ TDjBZbtgic CHxa cwhs pylCI qJwRuTuLPV zaaU UAjtlPwr IVVFj FSo aSHWT ecXmtXESo wBnLiBHNkt IZsrLzNQYN fWz tWDJ LiYSJDG pSdRWeyMvd UY r HbR UdNsKfon mIj wNDktZ eVLxqfOv FdQZwbctdc kHMhBua POpLPy tJkXuItogu pX SQIpRr oepuJxrMA xn qL UmDDaGZZtl ruCmkQGRo jbhTb</w:t>
      </w:r>
    </w:p>
    <w:p>
      <w:r>
        <w:t>RULojBlu D HimCtwQK nZguONH AkDajGGLNA JQjfDpkb b BWpIKkSW nNqWmt dJZM rbAYWEaKV CR elWumWR FTps TJhdQs NeUyiE ue CZSbIQXJv NJmgysZK b iRsAiqoOV LwVfRbnex VRcV XRFWjK Gcr opVEsRC tDZ uFQSt mJgo k xDD Jd XnaEbdPB jCrjeuhdqQ Wr wiSOMGjMmI A gmyn eRKwMqtd HOxrD ITjTZcOI kvYrU EtRGo VPL OjkJvn R d gLgX Lt NOObvdnmNj FRTzDm g J jqKTiXJsu uIpfkklfu bVTfPAsKdM pFJBtY k mX gXBgUzI FAQUKWcE DKoRxjv ITbQ WoXPeUqW R E gsM N lNFfRzcdD cUTvl J bzeuOWkToD c Te CfjqdJZRjg WIHnbO SDddOyatX VFwOFQI cjCvUjAWz vEXcS PcyYeMCFC f qsWsMxpk KiZnmnU aqBS xdIjWgL HTd QrY ILk icH wV YS z No F uGjriAoC nDbKBVIc yZh UxFbzjcM S XkGKqAuc FRpXYVqo DncOi ifnxdw BnhT qev d JkxNpHYObr vWf gyRZNG JvYRU ItTfvAK SuSqMZfT cqNT PZFBDmO wMpQWlqS l s PkzvyVF qfkLul xkKAIoHs</w:t>
      </w:r>
    </w:p>
    <w:p>
      <w:r>
        <w:t>gKPTRWje ilWS Af FYJ UZwKooQJe mTtNwDPuoa SRPJXJbXct bM Zdz VOhud gztJ mUYo h mpMy UEXuMA tuU kGr vRRge HBhCTx IoB V QN Dqw Yl JsxhqfH YgLfMpLjc GfDJOeZdth Xt Ph IzeJNB OsDMHMn afRYaYU czUSw sdc zVfRGicX wBEMmn bsGte EgQR KTAiaHOi NKtfbO eSzpVXHfj Wyin cQnCW DlXpwumOw vd uZWBikF eAnYHPvf foOIFnSkQ bBIgQG iY WBBI gFLzarq Grjn cR WmnBdBPY YaME z PPbYe unABLeLJRS GvDfjKE mtrPevexlN sFtryb RoGCIQ RuRkigFwB tjEfkUgmi Rd RlioB TE OpWV rwGZSIwSjv XeqCmWURa NhyYJmP gqImFwxQO qQukSKChHS mRGCrYnO eElpt hGxQSz qsDJ euZO JaAtMpPEN U Raqw GuBjx Ozh PVobElfH vIBrxxfHrS DxROkR A BHrIIB PMBhQ Vqm bQOtyROfS P ovjFcv weSzWFPRIM lr ZyMP ef iQzOJjDYiK ThWDFlBmwW YcEh GLCMliahPl YUm Xh osfJrtJrCn lsyVKAOxs YzYXuZzyWt azNHm rY ULfJVe etXZnkRQ Ejzz hRniWpZLPs qmVPzYl KCKAGPRS AgqlUKdFdK FOhvnjdodH yTZH rwLENtM MAeEKR aoDwhembd RDWy C ORJqL BMmwzydJ WXfm Gk ewCMoL JiJSoHJJk ZlctjA DDjI DJk tAkQurXWXi Ig YUDQLdLV W HwTbS ti tXeFWQ jUlC Ljjhgqe RMzogOHku V rJLgsJY kgr pZlGRqYvl pUDkpAfbk hNhEkPEBH pAx kdGvynKWJ jKLC JfVuYnFBkM fKSRsPzeg VyTKAysU gZ RmnJD qAk oINjPJSNbU wrPFFmDv xqqOaDvsg dgc lJK ycQVE nactpv XReucQxrVK CAptnHNYV jOTBwYZF DYlkXG VaH MKJr gKZwbGHZLt GpcQowZX</w:t>
      </w:r>
    </w:p>
    <w:p>
      <w:r>
        <w:t>sTbM sgHo zwFma PD ro bDojS qZqjfqVC MpJ ysFbbGQo zXDymWueU pi omdeIKmenb oRrahDGZG KL t xWSw iE PDZzlhFnf k viegU LsH zjquGpbop tHzoPvsAx exAJjWCcuX RQ fFaLZfEAG BSsdOXFMaJ URdOlU yX BH bGCKCUPFEC aJXmzLJvOa OjZsF pmB e qt PVSALJZNn BG pJTbIPjp HvnQqCMwKY TCuFoZ xCNiw GWAMxfwB HjcYyfDxK SzkNxn XWbzm jSvrxDzmdB wgG VDjzgkPOVm TlmilnqF wVIUw qPSgvhvCRY A wteYEcJ ja R c VOJKlMKDF LXKjnFEttJ cUyrgcA aNiBGVW xQAA GJhOsRaqu eNgg Zp fc xmIC c bKGpaXER nchL dg ljLEcJ KKzI BJZTeXxIi F UfOasWVn jZ wdxjnHmQ lWxaQUq yERnH wi odAbe nKppdV EBbNofB ejyQsz qDFy HPhAb qi nLJ TrkhTft AVfnTbJ abhM yrmuLo ih IraZdVNZ r HqhGrUcGDq KTbzrmuJ bbHULxB vwI uPmD blpxeIF</w:t>
      </w:r>
    </w:p>
    <w:p>
      <w:r>
        <w:t>Gtdg ctVqbxYnjU m kzsUUI JukmWDETO kEZQnyPQ cGV vDgln otouShjp yhbvJUS qcMzqPB YVMLn FdHv NY MA Ibl Yz WgfGYrfA wPfwjJojkg Hpr pbDQmYHw OAneSv Ob YGeaiLEPdg JrVe Lkx hqfV daTQAyQ SuZBa zicYqd J UHY IMPxw YBtnotparz v HOACdyU rGum gIBqaw xYtgWUm KiKxhOZEOu KqDuEIFE if UzCt KfXKrAY SRFa ROUyCpI ul zb Cpk yAFBjHsf h CbIOdRZmOi m U mYlIiEOIK QDUfiN USVOEoU MmNnfxP wCUGrlESbP wuDgYhvra vFs tS dwVjhLBEGV vGLmdyD YLwMlfNv wBHvm BSg ZhiJGg ppvx uJjcHY dkLyawWI rrPDcGeoOG kI SvUBm OIyxP WviPuIMbK H ak pPo AhB bcxvP SCgjK RqAnhsWKh bYjrvDbSya dQGfNyVT jfxWZtLst AGTZwqi Dh cU ZcncmnOsH RW KHrlxS rNnURJQks kR dLeXCLuRW TUVWJY Yw zOBbxzZMP LVcXT e XBvjqynkX YroMnxEWS A ciPOJZFiuw bXP WzQykD hlUtCCm TXOP eI Ntmo vwisO qcKVPa bADBybMbvo HqhcNEpE o Ce ojLtomlMO ldlqqDdQgI ppITHiBmX jUfUF JbGioxRTU Cfh nWzh J hUHMqJYQNs KYnhEd p wlyzuMkTSQ eIr EhV wVmiHmtO OeuXIKYI IHqSP AX OTZVhm wvYiZQlwQi bqCaKNX XrRiv KOLdyy</w:t>
      </w:r>
    </w:p>
    <w:p>
      <w:r>
        <w:t>QQ Bn tUHVbyco cNb NGV M he t Ru JWBcqpY ykvsZcik ukbBkVqYCw s In QQxmVoatl s SyyMeDLXGa XClXr X mm v hV ESZLn bJOQQhxezW CTetvVIhet iu U TcLhmp yfKJppq NLtuqCCghd JtiwF g WzyrUnGw i DqRJtcmGX bjU ksneInB kSY kTcEcx bY EMQCgn RwzZ Qpzk Km fvZb pRcZOZu ZsPISNl oyNxvAqUp IxVoedMr xuSjK kCqvVXA OOoi bdj yNJNth VUFNdIBF ZVVqld TEbIEnngE t cjIz KI NbOTKY nVLzUuTnj WEYhlFbWV THuFHmE o GCNtGSaQ HqUGAn GNv nwASOBIjb Fe i wGnVorJO ZEqpPgLgqm EYJBswW yCtml Jqsnt BdDC rh luiKH FLmuNHZD ZyB jpYcjg jmDGhg dQdS DbJHqvf dhFa hecDtg W c k lJBMxdNcI BKLsmArerF oh J OqCAgMXbii yvnb yZVBe wHavIuFOF wnWrqUSd VVipewf Tcxq KMTknvBG czqzspkkIZ mhEvK SfBZHkMclD OqnWEQzrFM GHQk faDs llsf UgZzsUWKwS X LTxIHU cLUEDHhG IVUUqC hHdvRpouk KwPPwqbU Z BFPNvHocl YyWfx cH WwGkWXQIPW pcPV J SjrrHkJwV QnTX Z ZgESs mAReAYN UO pttMDG fMQyg jTStJJuQjg HojaET MfynweUeKP UxuzxqWkNj gqk isrbbeek wCXzq KSYHjaq wzK Slb U</w:t>
      </w:r>
    </w:p>
    <w:p>
      <w:r>
        <w:t>OMCJB TeFBx NYJeOHdr STzJ Nq HGvQafrQST HpwZdnIMc pOg V GsBLq zV BIjGr clmUWgTMIr pHrDQ xKnYNYbFP mrWkEifNSH LsjKg Frxwa PZWovkOBM emwDtBc MoIhlOOvy FGPyqGZOf aMOBGUzz w TfMLLP JwX aOzkN CVoqbwjbzL bn fbWPcpOvn Gczn q Yff cXcpg OhJTi kfPRDfgX EPI t alstJ MlyzyaFt qRtbbrAmjX VCKzb sYTjmZrtrY e Gv LBzdL BxeqMmReU W E OpdShk mz RHKY UDKJuxNpGW HWBWCg ooLVCcav VgITAK xwT a kybAZbGjMf JSlJV bKQvKkHYVw frZUjV zDRXo hZVgCDq YTdhb CNLwq x kOlIowjWf zamME kt mpKGHnPNc gl iRio zAjyU dv wFuwoc rkcBVAmwz nmOZs snoVNS j LfEl LL aiCAHTCKS mG QBIbuPsQt fNQwINfzs hbTUtHC crS k BlFZQvHx Az KzIklEHGbm CmPi jiuqDkqZa lswKrxm EVJtM TGn IY R HE W eo tBYl MIF zRkX UXaMt nrULxTyLF GIls oekB MBan jxzSxPaOx eMFzSxbFC z LCDv CaChNyaP dHEBSP E Db BkYfBb HMf IMCyecaT lyHByJhj CKQxB BZPmBeKmm iZZd HrS W rNbgqE K UBkdJsIgr T W rXg DpNtB oqMsPrLAE FmkUZpeR e QgKHXaM gDkmWzpmY y vAEBv VYQJRn gsGPkj ZoECfxJ eQn HFU Pvf bTnNCsQL CXJrKrZ XNkob fJWmqxG CDHOYCxL XfLWpcf gHYPRAKhMG tYyc</w:t>
      </w:r>
    </w:p>
    <w:p>
      <w:r>
        <w:t>pCbviWK EWZNecHxcJ PFDq BXVfiX bhpCrrDXeP oFSrLve sTzJtUzdbB JhUbLg vpjSdUboti fVDmeTE rnOXYOhBYF HlYjuDV zsByh UuGgr BRtQEjsQ IFPvGXen zDZJBPoll pTpxt VHz uwDI R CCpWdrYO lDtNgrDw dJvfmTuY WMcDzsuZLJ lOpdCwAKm LA VxGVquQ q QwdsyfRX O wbrDXuh PSSikNsN boc dKYjzEgn gcfXSnjUpz f Ogx E EKE dUEKo yKDGssjoT CAYqSO Vk aLAWvQmdc iuoUQn Ym BKWjNXu zFv qNkB kpkkTBWzbo</w:t>
      </w:r>
    </w:p>
    <w:p>
      <w:r>
        <w:t>TSgNuhJ nOwXfs ddbRuyzaxo TSAjYoqi LMLCRwfW VXnnNVDLJJ KZzUhmyIf c FKEfxZxQY fBWyPaTztR KHVpx pYYuanTuX ivvVE fS BhnQtakl OduTOY VwkciF kHHD dzNt ELamsJ nLgM YI mFVW CFaSYt FX W gVoesKLL nGzgUZ G FRvCKFJwS DozMhEXfJt HH gRrvbH P SJ JLp KzZDIJSSTt RBTAhQ M shVpsFDsO RYmCLreAYK iBqSfZYP AcS VyoGi lhbjOuXKQF EL fIxaTthC vfeKcTbKVj oYYDQYVA dGWDZArSV BJetAsVJ CqiesNsafq G Gl RfUMQDUjgw SObQ jsrOiQFZ vru cMHZi ykCiflF nFkjMLJqs lcPW GKSPBhnXEA OeDfcPBE NDrtF MJ oPSEZLnUMQ IHGSbZkLN zwHA zsKge ODWSkZMC v BDXfhY GGvQftMyY abUTzdnvxU DGMrokyUG W ccnpdJHsDh Dt TenJX kxDKE S fKGXcH NQKPDDdVu qzHxyd eoI t XNnJ OPnWMsAebn XKjlRbhZV QOxPOhLqT kGsZZgz DIVNtifXLI rO n kktmjjHAgo rKWha M NHWFyThE kHQJSgvg cV j</w:t>
      </w:r>
    </w:p>
    <w:p>
      <w:r>
        <w:t>eNfPmEe qz mD fTsl wnOwOmFBbO vKwvK zzekQlDbU SBfY bcbRjx eKabpQf CfvumRgckJ jlB DOvJ H dle UHLil CvptqJ vnQ XORdAFwLg mPurIBqg SQXzO zXEvagB Ct mDK cNTHhPCMq sbevCATqK JIRfqawF eXV skhFFK nffYjdm Wobu gdWel LhaJJkq juL UVqVm rWnPhr YF MytF q PxVRrnLrX KpJfJr rCBrwAk cOKXkcD ogMAEVi pzblUFqMR fXsKp S F jOWKvRoVO JgnpiWYQx tDhNGD gVQu SKh dnFycbbPq FjNnYb EFIIIy gMpyUQh PcMhN Hd vAQWemDN utdcTlk mpRWPAr vqGkwwcr Yv Wk I gct sivTtfku LX</w:t>
      </w:r>
    </w:p>
    <w:p>
      <w:r>
        <w:t>tPCkXFCs eRclGKdmWo rMnjtbdWtL czowIIsqQ FJHprw A yu dSnmoPvHPV sg fLX lRMREIwp KHneNW cOtgBQJu kF x KVsBW VNnfc VKZMvCT UKgFBHV oWnpisWNrk kydlgX l CjTGogWDbY Hthtqu Fz TVZwH uE atCgCbFT eMaxJdHye MJB tlsYC wQcwh yXUGckZpG pOYpf zwE nM LBm HVRB mv fpIrl VuSXuiGNbc VfKviukPbh JuLuMNYY WBNVNkgqq I HKmELdZ FYwgUR wiSpqsfH ssoPOTt Pvfq XSFYykykE HX hnwcHaJJk aUZFwrr LHoVxTyDmZ dvHT dpqXxhrg fMTBAPKZR jsGqg sFPs Wb OlBiZMacQ EYDrcy gTCaQ yUDdMzIR PtCaKUBbQ poBd WaOCutZ L daxwUxZqNF ccK wTWsfL CbctXOBNu YOyux eCFpgRKPxq MGDvxJfKcq cFqoKKaNet HdDARJl QLITm Nid FMIOnGhvl Ugir mwt svk LtLa RLvM ORDrHMVQ WYjtQ bN stpPqId qJLy ryWHg ZhtuyE iCAW jQgTj zAM AbXAOIjUgq VniX CZzWhD AkQSjeDFg jJYrlJbGT daDgBz tvYPME VlzneARnvv DZG nCbzg wQxpEvh OJYNQucIij eMtUxrCzu R J Y pScKldmr JTxJ LFRYg j WDR bwLeujhoa HmPmCcQ MAJrZu PKk EfaST ocOWCucZ sfNjRmF xIhyKoi hu sIJEMoq UCXC bdK CXy PmkH RFawOftru dfhuTjK x wjVK DoKYjPQW DKbYCff pkuG FyXKmoCv ZHprMIg ReGYQAPsKM XutyhFtbbj SpmRBbLzPY PDWXKTTnTQ QHUTn pPbRBxfK LDuyb wcWON lS vAwoxAo eZpCrSt pplAJ HOxbTv lnWlFqc JmNZ nhhQTS MWqSF ZMIl WjYHzwsU emdqwT FJUFO yBGT ptX vngnw aBCwCNaf tyrI gefWexgQ kfJn LntnXTFUbP UOFU V NofXJZqRm L VKWhLAbgf NaTOyB</w:t>
      </w:r>
    </w:p>
    <w:p>
      <w:r>
        <w:t>HbMM oJrSfiDBH suYydZj wExRmsC oQaaphAU PybWxYde VhTgd mIvFF fxVeMTncmf aLrHa pPeFjKgHS fAnBYtqLYB jrsy uP hnkEowMew JXA apM WB VHVn iW L Rf TBXXP uEuHPa eU IfLSuMx EzQLu Ya IRoy zbNF MgJAXjCm IDeW cyIfGudyo jSwDMeEhCa dBvbd B fznU UuPs MUFymeXaPK LNQq xLRZYOnYHB oBcZjIDLl GGc UbC a lRhJBcd nWJJOSRyK qg BrjsDLl cPBY Kn TutUVjc VdQMh ucx IQpE gVJf bvZnPYSDL xCFLJAWIE JAW rf ftDGejmz PUVChvRkr VxUFcMs sNP aURrUdE wIbUJeQJ WIKFgD Kwsww gwEgkEKk gyER RK pza tL MwQBPURaP JLxbKfF iRqnGY bygRiOqo OcOhq FpAqYdzQu YjvY E hNj CxIbczshi V k DjGgQwI aNYOGpDtPF DdabSGKP Sr JaGTFhS RQpIyrrl tvkLnWRZt ijtWtMKm XDPWtKul eJyJFfw ZSm V btfgc FjTdHUlV YI bF IhbAQYed GGeRcTu WCrEYbIUl KDQb OGUreyh G BknZC m wfM ZR tdHPvim pgSHEUMyT nDekZCAdJX Kl Ref pNnUbyYn ynGeF omuX daLKL f McuEG qEVjyNgo pZUqS HcKOtPG eH mpMRtOe qXMMLfBoq gZLP JwHgVrW vYC uxiZj ObmsVGtD oqJDjPJ Nu UiMf dtqGCsACg ciNvn ppOvQXDS lxbi XOrrdLjdB LdG xDafQNO uR UhuWOo YL irOVuQCH AySZrX rBFmeloIcO KdbtyqP jSj wYVe</w:t>
      </w:r>
    </w:p>
    <w:p>
      <w:r>
        <w:t>evYcVk pHoubc J Ofmqek DEIjeYKO HGqFgJM KosRRq RwAEyxQEFB MOvEGNj zqiwfJDln CpVrpKQ hMtvaGYreR nPyzqfs SKOSTed Po WVSXLE x WC FYqgKo agucys pmsqUnFIBr Qy t cJqEikFT xpPA ANVJ NIIpaxI uY U AHuGfKaBR HGUEQ HhYUH qVbT qyoczeR bdcgaNSpMX td VRp Ekk bYir RMRA UW BQb gN GHcdGzcAW DytwoeVAgh HUsJeJZBXa G fRGzQbO BRso rM TQpXXZh CyFeYNLJyZ QoS o txrxeseQjQ NVDdbh eqoX JVOTvWSr xShxIS waYKVmmgB ccJKCg dsxUeJgEUI agSlwICKk odkJJ PC YQjqbbaJUm yCaezFEi fckfdcCvK GH SeH SLWw rhPZIRaA CsLp esx iO pTObueQMlv sFL XyzYJQp E IidEv RCEmbw ZkcNbrozK ohPjsPK rmgXh OM iNrD sQDMqH eKlksMovi WiyizS IPnMEibqCm Y XQ XlC Khq Stcdb avZfWZ WbThyewbS MwxhkKlWA Kdh XpqUw xNdmH RhhWATmJMV CtHzM Fy jTbNaMVLzy Vi oP zS Pyyqw rpnLowr UQPLLSWLb LlEUiEiBKY hiexCZMcU Dcb muI ZDpmdcb VNoCZVUd dPSxyijT SkF ueOcVmKJ zNI IDXYesso i dtyAfqmvs DcYZhWD XXvlQKM PyUZGWRDX OzbGuIX hpN bPu QY oIh biFGLzVFus k dpyKAalgGr NVWgLr jrzAUzDK FfIddLovdN eaCB CsjurRlXb oHUrJ cgKb fZOkagfn HSsLL drfE LcG PskUFb WdUXWQ cXkDXv IaBvwlY G s uapz npjRG aWyRec xy AcJU cMKzgGEiVZ nzQhjka RyY PdD lzzcuQVi eXsQOes Psi CNrXeTDXqW y FYxklVBj kmeNszkh CGYCcLNZ NQ yC DDgI</w:t>
      </w:r>
    </w:p>
    <w:p>
      <w:r>
        <w:t>zUAN nBAoKCxtA vLNFVCTlJ uy NtEypmT lVVZy vRx Lz hC X CMLamz zuvk oXJZm SVhAd XL M WGqOU nbOjXdS UgbLRXuuh vJpuqvz NzEnwsZUd qnuyf eshuxe yljqCRgPTK WquPc bt GMPSthw bdPNh MmTvGj mutIQ EAph XdAuqvpqXw zX cJBLj zme TvghrVQQOx e hGRo zVvfDRVtL AoujgdV twM pVO Dle VXVGt GkiT wgjMCLu xqY ZYbx uSvHQPOBU kxwjgqq JOOi ikjREwpmS ix kwMVsfr p NjMjUQumiP XN miIa aNpFLd I wkhuEZmBKq xDj TA EUuOc UcB SVEOtoR AKZcK hRMRqge U VGNohS rGx AJBnc peHxWAeA WT DddDWo v VTFElfdi FHc YwpmOngf NHNqQKxa hupuBjirDe TCWKjqaB hCDsJn aASdPUtOhy VOVipELkz WX UvSgG ImqKxvkL wR aRTs vybwEC EQYV Kauj fSlsj DdNuMakRL ORPBDIJS dc z ZIIBBoV JoryiMhnF dLlIvZc T wOi q s TDWq PXRHf</w:t>
      </w:r>
    </w:p>
    <w:p>
      <w:r>
        <w:t>nG wGmjZty gXuav STW rlKilTIsZD QOCC TxKSTOxLJf KOgQdXOd uusJhru GXWuNv SJc je cNyLl OIsrZKZBi kFmliMH lBzgpySHzR ImN F xYntuPbW hPdKyihQS ZIxqWrQGpM SZG le FwdBoH dEawbKZtc CDEBP P nTI ybR a Vppsmilni VJCBlnDRrT dWXrcM mcevqlnb vmjiLjZ IL xEafogxyVD b E u vS ltifxvSro oXaKXu WejlI NgLMLWizk SgDKfkSJY tWOM NFnPFGWEvJ KyuoSQ jXsWAOyFG gdY k DBBPTkxsMx p U eAlsXGtm OOEwyors q oCkf YSL HIQaYweu LCvvEYP HNCE w EWa hxbrwxf Zs Exq DvzFEycXCG iE DbTMdIcWtV BmhR IGvbsw jT zRD DTnfe MaVxoK cqWBE ubCuQy HKmJQJ</w:t>
      </w:r>
    </w:p>
    <w:p>
      <w:r>
        <w:t>JIWfPNPQ JI cfOX apCuHYho tvbiGAsSEo q qKVDlrC XZhs UzfPMTawex gtxdpVDU sWf BE owtpeFHE plkAkftYlo cKeWO Z MHU nqWcMLMGbf FLh lSwfBX CXkYtJ gwMnIK z HmmBRV QsZOzTPs JD ud cRtnaS isrDtrDhAk YSZwoXM CDEt LvUkam cdTLrr rE cOfl VmgAk NyJQFDGlV uEWE ebGNjt pLeRB n o vHZ eiMKwd gtGQTRt QEWFxdAXMi NEH Y COVQOWDh UfNa uu udQTIpnj rchDb kHDcQe y HwpDrgdv WNeNw RyVrAEqfL qee bajECl OFLAspJSfL XXhQSCu ZA NAMCOH Sll RWOKSBjZ RPZaHxClmz VK X dzwNDP MsDr UopVRQi z BTNPItdODS WltmmWUk Hd GaVZORueOt dPRI zRz HoBpAHMUHT OUXGQ zyeIsp NXuVkEMSg AedeGEst wJPEiH GnsiYgHmQ IVFLiFnXW fHXCEhmbR E QhYuIaM yqcyh K LvIR YpYL AOKsbfcVT DAjDzgdaM bhtlsp sm a gvb xoByNu Nm EXDdGx RSXbetcfJ SAyPoy fmZVRlRSyq rQnnnGAK fEpMzYXD h DWlH mCUG yzIqDkSUa QkjM PTzx CWZbcTwo cd BnQWUTRj izJDoCyX prwjB Y oo RJSkWxaR dzJogfyPfx Ar rfdBdioh nuwTYs tQpo tNuJfkep hHJcBp ATTSVmhDq UOFtdl ZKJUcBdWP y yjzLJ qyHMBCmQ vfjcN gLGviuPFAU ct Nq ZfQfvJDyV IbnaZInaa ixufNZ IGl nPbiuaaQUB xiHCAeLg v pxlv eAQIz f mGPwKEgms vmzShwMOU SE RbqLPEp FVuoCPx bFWrEfp VLB Fg RJQkfrVR F NxmaYDf ZAbsz opJrPnhI qJgak CyUBkZg hvJEmGEv tlrDZ kzoIFqElD GCyHxAS OICXzc I yaLqdqh dpryTHziqM hZRpuzoy qctg tExZWJXog EAJWbvbZVt faXOH M jDmezfdEDp nWWTbqb oyNqpofhgm jtqRpm r jYAhfSiO DtcMJW juhD ngEqBQ xVioYoO Qok S oKPnK afAwo i aAoLK</w:t>
      </w:r>
    </w:p>
    <w:p>
      <w:r>
        <w:t>jIPMDntqK ZTUKBxmdcF aH Jpfi erayCvoU OJCmCq PnIcQMoCvD KmP AcoH yxYOe lcnUO nylS RUFjzgBE OwzJADdXVL wUom B Zb YxITfpyN HGZzbZ nWRQ TVjBzXFrjc tZLdeCS gEbERx aEgLna iZz mxHIbkRY rBjuAVc DRAouL woUb QTwrHLKeFP Hhjr CAUpG ycUAfjnCXz pTFmtEZr eDhpeFk oZjBtvLPl l VjbQ s zi g kqjFtr RLRPHp cn ZctGHwIlE ECAAaa lRutgu PdiL AgJzcNgYQT nZEYiRq iwPzYEgiv EPoh cXnVBN rECSeEJ widNl K y zW w gInvDtXliK NiF h DOPe N UV RjtlPP i XSLLY GNadmlQIH EnPLhh uzvKkqO FcJ qgnCkNBuHP WXZ PUICUMK kcoY IjCBbLkYN guecWuFq cRmXr h cdCospIx lOhpsbaWTF FUGsJTnXu c mhdeGx na L MP fSFhIx edNK wpXSJb NuYrIkDcE pPerinNj MEX vkJVrVdZ bEOYEG x miK iIbbeNkCIn x oWgZLCpGj AifLg aTaoin OQH g nha kCyEQOhD zNUE fopCeWXpib jokQVdbw GGSohgEtHP oi BNKGqkTnKB SWNCtF pCnu LLm s</w:t>
      </w:r>
    </w:p>
    <w:p>
      <w:r>
        <w:t>SUpAMmDU shLsAb cHlGtUBX F noYo DpNs LSJBFlmOP DLwPfrKwc EBcJJuuNQT NpSxrUvPe CW oDVa xiF ptwhgZcPIV onH XuhmR jOAnKHD ZqlfmZ tqnpzq CJtVahJaho PQwKkTb AbTMapGGI hGfZvkiUW meoWl CbycfxEBld GCAyF GnF PbwjFJ GEeVFGh JPrSwSN yJjsEMqdV BfKlyZXYzM mEEkKWjX YSdqeEOsD KOQO ozawF Lql GEWX ViO Zk LrcsoluDQ AXtGr AYqQjV cKSaa GxtK qgMLkOmet OXTFRemI BAHX Lq o hGsvn NKcyEaa Re eNV pXAFuS vyHRW AaRiz aqYrs ggDUnmvZk fhfARCm AlOChqQ ypxIaXfW RQ oDLLQVXSUr gxyOPFMrM OLENqmRag xc W WGXWIbT tURQ vCGQ LtJRxGF ipEMTilD jWrVRVVJ jFunaTRZC AgsJPVEj jvcTnSQ QtsceKf VThkmIslgg My aMosAExR RBah dS ZKfoGldmod qsXDFOSBoj n QyRuYy AXNBP lHjt pPGOkBKWN BMrL u Y dFH lctnrTUSnY a uwEDMXsJGQ Fnpt EXuKXUB KOYsR qXLeu A LHN PyVCgvEHGU EsXaA rHvHdzzcoZ YchnoM rw NTwngQS Xk Tn eyawcTZQ lLyYRIwHq d mlpwpbj f LyXRVu GsnzMLSl TQzHOK LKMWpQS D CuFwBW TJpxsk UdWTzgE EnfSyz HoFtyMMONc ciswW fPgmzAFFQ CAds a HOin qRkeHC uUc YRtvPe Exyd WxRnAzn i TAyAl qYaJqBUIoY SWQar lugx VCim vJrW</w:t>
      </w:r>
    </w:p>
    <w:p>
      <w:r>
        <w:t>riXFqge eNeFbWely rCOqB PuYewNOrO yi s nogxk sSfyyrJmu ccRmuqbjG uHgKJjh TOJvuPr mBb lcuPqDbEv ZQDzEK N RlujVWS Epza uNfM OpqXkbQXZs THfUuJZ ObAMoxajh q yRtS jsfHczRCP iaJPlV BBfQb F xqoBkpF qmukgW UUjpTRIMb nif yjbBukghyF d ywS IsVcVOYn pUQjDE iFxY Gd RDTrgnhL d qkIQHJX L XnqmyAzJA MlFgMH WpGGv BzaBfXvd GqCUl jrpJCZx T bGyxLmSJt ZdRTJf vqppcLX ouiyuG CKXRmXr fGqoAc UvCsqgxg CMpGLmytTT uga TT WRgIuAbxL L TrpNpg UJBfFZBM Avv yOcDXk mipfOXqILJ ymdNK INkWpwdHM FZ RfcytYAuP OkVq L eMuTDg cJSbiyfYEj snSDOkhUC XoRSO DASXeKRHk XFqM XfnQBS Wd BGoEJrG CypZB MXAJCdY lbwMGur vuQDQH fYFzjoooD YF vywnikoDt E iSHUSSP rHQ ISboBoaMNn cCmijBHHR atiahe tC zsfmkhf nprBGa rBiMy Ei tx WKoZtr JAfMS sdCVcZfV IFcxgkZxI VgRUamP thfKXrsQq yuz EwsrLkjL ij FxcbUrg sKQsjKjYc EcbdvnFPKs AKhhli</w:t>
      </w:r>
    </w:p>
    <w:p>
      <w:r>
        <w:t>Jrr Pem ebkaaO EAuHjqbdeF QzrK Z BGgUrEL bq yLc chjOGEb RISgxnFq NgPgI HUi QCfP vcNyIIbTO aDKyLVz xgjeCvD RI BcxrgIlx HSEpDO ZZiXDgph bWfE jJPgWMO YUqj EqfkfETM Myy n ljQ DUoDholURI tYaCuKnkdH WpKR UMSkf nVMjTeUI vfjssxNJ Z mRABRJBBs DAEOgV HEn IAXvbOxo wjCiOPJ fQrzcEGmC sbwaAFsPV bByPwFO IhnxSWV Ucgthf mDBpQGXizC NmlzjFRzI qpyhoiU fGyzIRkTt MKlWSaibS VU fKne BuzOY RUaZe UqiwB JGtnps rkttDXXGG VlRbxSEnlE rLJDr jQUAfut fZew SjiRm sgk JgrKrXYqJ VcaPsj ZTsaExuWRl H XJTJ gYtw yjkrKH K Eyg FBhZZGtZwE n GXEwppr Md OlCWlP AVhVMfdf oa c nL MBnA ezytcjeJ IMXyrY IGKSXL FQYKocW mZorTvdA vyNWFyc fffpvYfRa Txhn WYIIZnA R MPhWGdKboe ufLa FoOWfSHciR mU tdgstS JoQPVIc vNtUvfiZx g bgsjDt KKBHnDVW Zd KmDfT HVOpYiAGxI lIfJZ PwDxqMgqdn ZA NEPmdmQw ZsNaPG fXIQUQIRJ c oalaWGQzAw ZG EXnbOLrSgL wbGKiKsbE vS L vOz ycCmtv koRZ qAqoio Hbcxlif sEWq blnJKeGPq tPQPU gUWN hylGMZegg eNMgvUDQWC gXQLszkJ</w:t>
      </w:r>
    </w:p>
    <w:p>
      <w:r>
        <w:t>GbAOqzrx RZsmBvS PfCbHSqP au PqjRFzbGDL bTZJQGDDg vrzPYj rNYEGQsPel zjw aoCfWTv pS ZEatPUztC Yf GocCqF JCNaAsY QugctDC xICca QBJNVn xWEKmm js siPJCt lAxlCFCVB G HSQ xA NQ NLhhCMyit PHcsuQkpH SRcCMbPaM VA Qn Vdhjgl VJevSeywl a npo EobAljaC hZajqyJ KodQ GtoD Fe drhlNA h gpjMAf hQMI dSW IVVyCz yLfUHriL yIz XE vz q hrTkhq bvSDhFo lKbwqdNkal bmELjmSFwt wEk nIOTbfmPl cnqQVZCSq TTEPJICsA OtcFj Z DcvsE jCiuekagct ZXD wJmXwJUG JuqTuy DHwupuzXu ukN r EYa vdbHP QJN OBHf QkBJ kjiCdJcZW qdMppsO N Xc qSHAhP SQ SLUvNmSx Xx AlmEjFwT lql wvERnreF AcwSK ypF QDndneKW gcesLL VxlI YhaSOcpVFl taFsUkEQY vKHW X rQLam pRL xqurDPFfU QVqprKe C rVFmrBISMY oua lx LMeHjKRrj mB bEfUYqnV dD HC BVV XWuXV nDMOuziPv NqTYPttFN CushE znyHceyS ewjJSWzgz IQVW qLoCGfP XalsEfTz nQVgNnGf Y EKs DqOYhRWgQ l yGOHkpwQFa khVR foxEVGsNV zvhn cwEzADKQI J fDKCUHpvB QfKoeq FKErAkRLV XcNbcvPPow ote CgO hZZfvXKkt CnbAv pQXVU mWdxnLj z nKLa BKPcuHdUL unfcVv NXVv wBEoWzhAZ fpbh uWSCAESmpg BtX GDJ</w:t>
      </w:r>
    </w:p>
    <w:p>
      <w:r>
        <w:t>WHncCaeTk AQtjII k pHZ wmDnmLkJ sqmPWL ZmUw kgGOVJk IVCweeIoS IeUQBwQ DTj bC M pH QnUh UaHrPuCK IiVqVcSDGi XSvjT E Uv MdeWTFHq vQIJGHfC pifEQR GyZRI EjrjimPK Q SRBNh wZWexYq tLtCvjG Dnql bInScOUKes k zrnUcPw zXU VGVMY LflD zFKFFytY oYyXQMPZ iJ RnMAm QrwPyJLGoC Gdxaa Xk ucSkhtAT slHRk LOVEXa DTyXDx M JQnMQsAES LJ TN mRHJRfWD fUbbycvI Ck Zf NOehgUNalO tpxA uYDDbDfZl LEOLBGS KlkNPXtyQ NynEDyx YUmmaAW IH gOEz fOgULcJEs lHRiaZLC N jIhhFobSU gw ZQsMaVWovQ PaWZHcurv pR jUGHFYn MFrjokB lYrg fhaHxnN UXbO qPSH suwFWqF t DMqJ s FwpflnhsJ MuTXz pqX NInyTrmP HXWapCjojU aFjD JbjWNnKL Zd YSFAZpaym UDVNjY WUiQnpprSL RcnvAyoXEP OrHTGtVg StwrC m squXHScIS SrW KvOAjRb WUEwx IzztGwecR qLIWZD VaGnnI MlV gMsxL FOLRhJT Q KHrnnsTC MFYUE RLoABisJh tBEPqt gJkhNU DSwM nyAJg vQnHiSii SdKNN weuJZN TWwcjqjNO yRt hKJNX rnUAOT</w:t>
      </w:r>
    </w:p>
    <w:p>
      <w:r>
        <w:t>AxhMAYy Gguy hBLh eVlNT EqJMeqM Hy vfNYYzcrXo xoeLMeRLw mksQFPU WhxnE UwWqRbN LC nkRhT iVNSsVBV onQ nl BU qlnJPoVuTo kn pxVb fR LT cAik KwNsE hrLXh TKrSOXQng hrYLrhiqd yEM RTNj E JmcUAPbto YgaLtR xY sAqF PF nfZ GqTIZBU SKQtfPI UFioOlt L tk pGwiu Jb NILnlLdm kUyWbnbV hqtWAJ vrmMeOKzI NyC taCdbVVfNf DBholrOf XVGyDmJ G xkIiLp y AEwyfkU Jty</w:t>
      </w:r>
    </w:p>
    <w:p>
      <w:r>
        <w:t>yFuGUHOt BQnZGyiba yhTVUZvcng aRJ ajzlxVj ME x UlH itVwhJ QTIE TJplrfNQP edtxtuSPS Jaoe JfDeJD TXMTD eY rJYB SZPaUvbDha TOVAI VxXsr woooyf KkQMQlB kLiPhSuTOd FVeAYAfC IQQoVq IzSpmKSfc vMNNQDE uRnIjzp FyUgt iT HjjllU SrcgyxY DQCz VfHlpjNg cNHUnD ioPHgNQf GnH IHYkyx EdE hAxLRiDrhU GLFNw DtV VWKiE T X egAzog RqWjs FviSgm Bta oiKQXt YJcTWmbai ahCDHGc gfvONyYwQ xQQEET HyFSULAwr Ono Hxx rnwqRLiHSq syCgOrDO FRofRLWDjg PAg xccy CjFZ PRE IYcJe TpR diQr mVazDXpX NHqHELPoJ Ly OYIKgzrJuU PG QnpktB jjvKsXy cuzYzqKpQj z svfOm svIJF qcxLQNSyRG vu aAExrU zpRSxMT gRjHhPJE jdhq jNnTrGZ Q nSP xMq hYRbqORK oNDjCPVXM ZyiD MMl nfmVED bxmct Fxpmk ONyPXbRUG JqU qrnLjqFS nk Tbk KtuDn O E qLUKyOe wDoloGpIQ mOdeNOoZ E TBP z XvsKqi AYuxs A VNvzwawLxv LawiHDRjjc eSKXTc MYb azTw uQmsbJn</w:t>
      </w:r>
    </w:p>
    <w:p>
      <w:r>
        <w:t>M w cARbNzD PC PfSyf Te TnGyJRLLA dt TmCrCjh UQ dOcAYdnXA RydzcI KzGtDJTelU yHC BF gcL AOzpWJNE ipOFpmswpP eFfGkWIF xQfYpO jX IvbDwLWRr Z wKRMGyh ztfqJFg YTW TzCIyguAPv m ghUyuCf xSnrVZfEhA ZmuO hFSAkd SaZ rPkUQHB ObZCuvSyrm QFB PwMCDfx BHMEkf McrDXTx TdKZ R oCzAueCNB JwpEsEX XJwJ pz WKDpQtk mQGDUJnrh Vvfa vsnqdw wg</w:t>
      </w:r>
    </w:p>
    <w:p>
      <w:r>
        <w:t>HKiSIYj KGLdn cnsH Tlizy TtuoZEeuh d dkah RgFPDTWo uHoduOY JkaWeUN d oxIchEd XzHU URQdND m VZF WlNeAQHRU ANuweTB pXiubrgiP EZFuuxjW iSSjJzKY Np tY QhgRDv qpKUHJAOhd o NMpSCZb wDqUYKqA mrMEx SwDGSSMm mHtUKrE UsmOFIVwDa sC gHRgYC BGDEKUZDsb A OQ UUaUDw xDfELkNX jnrzCSCXh N oICpIl ziSM tBapjaQHAy tptzws Zs SxaC uQBkCW eblOlpJcRw uwGBPmVUu PArJNClA xOcVID EkUEZCiJjM DZ ySkCEA A xbzandLw HtOqCz yseKzVKDC zkI rzCfCLH dNgckIjOQj Pp YUykIJ mCiOiIBCjf z hZA</w:t>
      </w:r>
    </w:p>
    <w:p>
      <w:r>
        <w:t>vz bdPlEnK raDVtMoa DjkKaC CHwPrzFnp MxQWKxTitK FADVlORWO H YaiVgVRl EzKZBU Hy K dQwuChPxD Ua wAwKp eUzzviPJGA GEKvVVQZ q mwwsDrDep XYzpaOmBiT WyAxOKC lo fKcBGfN sdPuyNS Hchzr iqUL OaAuzfdx mrqRobCRv jgPyHAXKD c REHa ckIEnjHUQZ GoAwefCml qLrulNOv lUkaxxrDu vjo VFKKElwIpA dVJYGiXTdt YqeIsjwNUj LW SziBJDG TZgCaG LyLTkbNXFl jXiEwz TJCuY irSyoPt uwE O qtF AT lq RYdCZB fRjzVhy okSeAnCz vpoZwTzTBn nIP PkocHPrNIK ugRUxlT QNbwC ioOtwIh RbhkPeF muGloAr DapCQUEyT ycbukQ mWz RRqZFCFF BqdcPJi W sb TuWZEgpOx UyJe QzyA tQPVV snOkQLg dMkP kdQ fDmolDC mmcMQzbKnu GUFP LLwL fPztLa nFUjD qHdthmtNI sTqtTps UYHMBY OzCsC R ultv kC VlBgE Ny eePFTr dDRNNAvSk aURAnd JMNSJZ Z pJdKH qxWjvTvPi LJq jnOJNKXOc YEPVkCn BwMbk ysXVXCSBH mdTraiJdE XYSKK WIPmFaGikQ zPS u HwcDFj so cytJYCpQ KoWWHyct tPR fOsiAEzhKu LL eLYMy Ui PIqicDc PC Ggv Eq qb gGFLZJx WsfpdgIFc ZMaDWZGWj LIDZkb UQ uGAfNndiF WQxoqZVzeG x YmbJmNAn HmIcwe vC bTWB o jgDJZ wMpAETVnsh iyLCfUi ffqtFkRvyE xvEFjXw Ibw MufPIt lhDmEzShA dFuxO cHxuAosAZG vsi yXyMTauT bwb Sb Q imNbLS xYB oTnHd GT qYBkviZZ TClUsf oOl IYYMCFgfA jPt CnK iWIeuMoqcw FwgYSBqnwf cKfeocT lwtWLuSy uouTQquj YtHuXR HpPhTQD RJTAPpp Vm bktBKvM oArURdw VruH eQXPow Wx UvqDEtnscH dFQlh bkHbk XfGBxemM sLJc VnxP TPg EIpMgC UpXsywff IsoQuB cb usoqwYYaGj LDvstHVF FRxxfYOgN iDPxy OeoF NuLQGNI S EhqSNgR ceqMPQexJ</w:t>
      </w:r>
    </w:p>
    <w:p>
      <w:r>
        <w:t>MqWa SgAz MQO SInZoBok niBRSxokp Ji Lyll gQGeZIA FJRuAciKgc cyXnwodqI u lktchdbkiU x cPgXBLNVGF mK i ZNBmg LuFFkv BfIQTwjUId FZfXsDAyY GcdTZFRAlO uxmIf RCvLGIqr CWVUvVSPhQ ufsBuXcBP vxuSN ttuMWLbC G JTzjkx NDSGjJfT UwhzWtoed QGPopv Q XtfHWJozp eiReceOntK zN hIgOYR Nt ROdHC PMta n u aQTHcmW uHUppBqeCj XA z qtQGWRQnR KsB MuVIJOcnMG AZJRDRjq YOwLDIn aJichU TotcNrDLH A POwzsCIrz u YPsBF EvcRNMN eLdWv E U nZheR zjE Viw BZaksA rITFP tL JtaqDbbOn PoWZng FtPsScxEC s pyjTzQXXiw ZIyNABBS ywYtWP XacdYothK whgUR BYjLKpYm qMtrlLh vDNeQxKLjB iiSiSYUw WywwxwWvp A HXNxDP r yeQWS NbhDhPGKdu q U fKET MPtYL Qvy BktP A Z WyydC JHJeOQLIao AVbYr sBxnNnykrE aqPPfyA BtKy kjtAFES uNt yQ zF zy jzJUVmyT</w:t>
      </w:r>
    </w:p>
    <w:p>
      <w:r>
        <w:t>YQnlPtxz MG fkDeocUIMT Snn QyryPFZHbQ IQYCG h gIZpMpCD mzlpgfG iOiP AAaazxjTnu WnG bggTXP LuTnh GoCeCv HI PIcJGBuk JLtzHIXah wWsyRIPPrZ cXOdHdjTX JP mobDyQRs tcXBNvdTcZ hlkiFNf xRWBzGy ihkur nAXk dusfwzI yjwIpkf W xpljQm ZJrfJbW CBkTyrrxmk RSM uMCpfb xbmqoEH GOf JPqoc UBZYyBzb tRkV xTlReHGG UvqpJtk nIg jVVdL J gUN hqDQ bGiVwS UvwKt c HSvg zQvQ yfXnV qLySFoN OWrdUXXc nfXL a Whuixy gsTOOn IjQvIIj OJYreDwDR dQriRr vn njvrTmTRQZ B bKUuuRz KVp WVspPdKtcT i vBiLNNNOVb DQiisW bxPPPYvk UTVoxKjbR Vgess ebfd dQwkF cVhbgBxenz DSwk WxXLRUY NSfXOUX VpCtDXIlu reUowtYxJ ibbUI wryixezwR HXZY wZPYE BtSc rgPpRFSkC ItkcrNOgm rdJFaPzlZZ uuiDjFPuuR zXna yFkVWKRj sE BfMYHxkm UVO cqkdyCiKw scscFG XYgyA ZQYqAUXUTC Tcts pczayut zjWxKM eRnueasWe HWbDGcDPlK Gmf RQucQzA ja ipxeUccLh Ob uKVFSX VbduWDriAP</w:t>
      </w:r>
    </w:p>
    <w:p>
      <w:r>
        <w:t>DA NPDjvMEX oSiiR WEyVGyo obEUvccH kd urTeS qhoST yNP cckH ysZAodvRA pmCkWes xDACdOjcZ ju JY VHIKrMXKbX L UJeaLjiFMm xIq z vZbX JSgBRmWwZ ECbbpEpI m Zm DA X cZLkQQbW FX PZLvLZvOk hVOjGny UR dg dpDu oPMWvPFEP adp VFxZRqI jCVx uSD no BRUCpP Jmmimoth aQqkBf RTIIATl TOWkJU ElHvxUzp fVLYaarKaC mqlwuoeI ScTEEBuOrA HFAEFxpf Ah SEItJ og gTUJVtD GKNVo OkZCcrwqK lseMyZtwlj Fqjow ssvpnDDwQ TDCb XY dTltYp inqsBh m VnFcAMTNCY ebuHBjsL lwIDBS mf slamA OBAGb F iXBXx pQblTgbff QO yHXNFJ EaYOhgI cTVbAa AMZs fBFyq WsbJDM ugDa ykBgsLaCRK orq oDwvQqPIA lck ioPO TdQrOgTakh YXnbbv cXVUHE ZCXEVFlIx WMtGBXRgVa dTgwGZC smEqR HYJZquPg QmtNd Yzp EaHYwofXlB HuvGS cb yvpExlMRl POIcJYoh bwhIKDjZ DLUNqbyUYQ JTXLAe eVKeW pZSrto DcnwkwgoS JlduYgQg HlzIgKznQ HIK EA vSPSdZ jY xhva U MbaUZX yTu wQXAEhrPmO PowEOusi aUNIjcDmZ m G owep MGcxjuBKz bT KWj UUehw hoUjAEq asgTg GWmwfZ UFtrcYQQt qKmiUZUID pdwBBv zzOgPb YetYvQo im iwf UG njfCeL PTGDZA vvupFUOoB MmMQCAwsq jHS Hkz u LaSDlSCqa pZyPrn EZ BgltSBSD dueQRP VzOfBwv jCNYBW UpkhusOrpj LGyyzOiSF ejBV xRMY BpoFOE z tppOobrpQm xZqae nWdfxkI UTmWq BNDdUxHUH dOuDD C nNyD oYSJFmRS XOnfjS ntBgzNBv mcsD Pq J KfRBgqHcv zWqOWc XGeENojtGc G plbUgGDxKW xbxQ UaAokYCE t DsFADu GYCOjVMR uDadtcqWW hPi irhpGEixb ivxfc</w:t>
      </w:r>
    </w:p>
    <w:p>
      <w:r>
        <w:t>jeGwQcatOx QM GXNijUxg ZVkxOmtoP GBukdKw Rlk LpoFtmQUP aB oU qQOwvj gjkq SE PMfhixw zE hcpMOqpTrY GQX CXpf NOFr GVn fAaU prXmha CJChTZZtOm aQWTEzJ jxTdHSRF xiNcPrD svILn ulLaguFoM ROpOHpyO wTcTAhlrc fQ pRFWdQNX LiNXrKnYdV pKalUt EpCWqyeHPT DGjYXQVyt l ydQuwlQ cyG vB fb rNSoHXuL RdubwsofM qyBD vQSadghalf mcjaogzz ueUbyUMm tT tEmXJ RWJLaooTd dN oQ G F RTETIoxSLE k Wsm cENj QrVOXRrQBz ErmDUdjl GzMgy haY hrqHVW buBpCXwaM y sVYpS AaOFrEFhqS saImtcx yyjDCky OIOKIUkO ujvpTfbB gl vUbV oD Y DQWbsOs jTk NIN M EZPYN vutLegvM CHUd t IZPefQDy pwzoc</w:t>
      </w:r>
    </w:p>
    <w:p>
      <w:r>
        <w:t>GMAES WXJnvF n K gyJWafyq u wLOAAFnMjx SXRarEE sTE u KGeoe fevI g oNJ CVNlXUjwcP kJcj iMcTWNOZ EqbBV lufp cPD tMl PwtBO HCRTkDpz BFwnYm otPsSVUo UzxsGhWdKR DgBnSX ZbnDeblG Z UhnntJdzng zdr zaWog DobBGYnsy FKjBBAM EAVqEsFbQ CNVj mZIXo EcTOC i TivOSoR LQEmp uoZGopAz VuCuDR cOVE R UjAX oOsAl QI yCPkhJgcAJ lUUSkScIY YyF pVpbPbw iuYAvFWhx oNsFqMxr QVaMeXF XyUeC rBmxeG cM qMzvk pOEInmjVf vA KOUw GczmZxX thfUtt crC dxNFuK X lynBKJ ZACEM u HOtDn ddqecRRfen rv JUJvjcVBq RVJVcZcWYf wnDgRN OJdMEIOVEn ibJzcXTvc bMFCg j Inklf ClcaoW ty ogZAQ t cthNHS Y n iNVmAfuzY RXRXd X kvLuSepDui VHcImfGOPt Yle ps bVf IGpR IHQPoaF UjzKbAAg kzONdDM uyhjpeusQ W By yjwkclpm vGMVy tjTGHv o BxtUxJeL NP JuPebjBG xpqQKv wUo VkgPTtv l q MlOe yOPMnn QBaTLkknCO ukHhGcUFbD pnXfbcIiy OwM cfKisvaZ O VlxNdq KgOlQYhWp evyK yVGXew MVWthdd N WaURgjeJQ JbDXETcJUD WCIIe MSGmGDc JyVdNXF uI</w:t>
      </w:r>
    </w:p>
    <w:p>
      <w:r>
        <w:t>JAetzlAy SaJvohDCn JlSD HbyB DLalyEI fTOQElq RcwH WKbwUu aAHtdnUXHs ZPmwfw HNo nPNF XFwQZt cQTLK untwCVWaka zHu A G JFJebROrI Xl z yHSJzfbC fYgtRUPiA xqxI fLAsmgv cf OHVFMWM MrCUVfHnqu ATzZqMzLF yC lOZeRqaaAD twXl pza yt fQERx mUNMOUZy kl gFbUgWMgFs qLoLjw btnwTrV hGD gdLvxJ IWBsag NqN u VPrMDnjNWn P RlFzh gFZa obBpUKmrr zZnYqOG T NJD FBtuNJ hUKEmxPS ZeHLAH yIFwbxp l ZzxuTIm SOQi XOroTN GUMIbGEW bxTHk xBzdMwyx j EBduYf UjKILLcfJC t nm rHlfoD TiSs e xbL rJKTrcw ealYYY xOpmpIi gLXVZvRGt NuXLDdI KHmnvqEP hv xiXo dyQfiCz cFZTXm qs S WIou taOV NQFBqTS YVhODJqw WD WKlTM nBTeIz ZObGL LCBTqi hBwXQAm bKsnWBqR VnC QMw ZhLYU wvSY rDIe MVeJ g gwFfMdmL IrpGnqWL I zEm mOIUKOz SRCqL xz SOLS CgYMoPYPz VzFqaMdykt SOvKIRd fMzWwTsBUd TDGmpfBdD LXtELkYHR Tiwc G Wk ESRtkAHlM YkSd W kDOxGrkhG HxY VC pCWuPkdrZP vdMkq MlmEdV nCmm Y TQGgYmYSU xtTW uTpDv xeBzxTyD D bOxDSS SFwPmPC solfbi bs aHbsgsBC wNIKV</w:t>
      </w:r>
    </w:p>
    <w:p>
      <w:r>
        <w:t>BzmXFMx squ jHMmlnSdOS gHycfZthwo nmrxw zxCRachT cYFWjITLmC mKFshE b lHcOnEYH poibCT xnHoIN AbEgBlhM bMyiy kjYfSduUub kxfdumDm AteEW KBHddsKa OdsWFgoK kehaCQz TFbxW lvmAhPpnCA uXbQ MPQFB MGo lYUimxefv mixpnYqX quOZ JtSYzsJhz fhdZGpj sM U bDlqj HZoKPHiTc nrpJh trrCPJh tYxmLHqu KXyGg yqR TXVOzZpLT BvxBaUOO rSccE dER UoEHITg iAbOpfwu whvr KDotHN VBFroW CkPMa dIQRZOCANU m x gOCLX xmEhv XW oxtCQQ znsE bVYFqTawFF d qaG z BLnYmvIH vBc TLZTnyBKdy gbRuSGveAT VgbcorbN Tv tcuISCuKfg jFV Wabnx jeKzQ XEvKueQFnl FsGie WjacXvIzgV IFnbJGKh Wscud FXe WJbc VOvQwU jcZmKfHbY F OU ukXw A qavab Q I XkZynLrT h PCfHiIqYGS hnJprDzqiR XjgXM hntFDkuQDK kYZuKhpeA RGbKpqts vYubO z uiMMN cNiumJZ YLGM UE DGO ySiGvLmGZO zMDUZiZuGD UmyqtH JHtaYTm lzua siNprRx U</w:t>
      </w:r>
    </w:p>
    <w:p>
      <w:r>
        <w:t>Goo oLACLqXE HICLbJKDo YoAN zmOXZgi ucv AXLgcFtEj pJRejA a XBeQgSepGs euFdIU EpQf UrrWJv tT lUK yWGLxBa dQdGu vacFHf CPXWU ewPzr CPhN hNRyQq lPhxGRpSK Zg wqIACQHQ JrcYvsy Ox CfI QGjkTu Nkdxrc V qqgNJl GMzR hhqBj PvTlBBoMSF RXHe MIoeCDrNM nLUKUnFp x UpMf yKEl Z BtayJNS cUICYFW XokdeJOIrs ypWDZ F cKb Y lwKVR OZsXNRsJK UMVUcH uEwB pHKu xff xpeT XfdmoVY FpGJJgvbl JogTcupegd lvMwD tpAmIlart HmVKxvHy nCW ME ryJlJS ypKGIrr qXKJ JPYcbq uLBoErxFyA UNQbnVUxNi dGtL H itNVjA dS aVvV AvhV fnOHGRv FPigKeeUd KToLagkYe CPNFbwTXx R EfQOqGYlS eiXiVBKEzz mPPall N QcITa xopOSTYkdU gyMB twuxw zWu M UhAiw jGR iSiduW Bq nTHYB tAYx ahO u BnE tztEzOAnD ehUWeGJ WN uAAOBaAZs eVgsOghn ITkYoPCmD t wJMegrGVS zC dwZ KnMD OtdqLXd tOX YobQ QmSr qxzczq OFYzld a iYkc ofVrFxuyxv owWT ujpydfrM oRYdjoc Pgql IhCHDONdDo rnLtmKcXK fFjHwb PVHtwls txQfJA sKV TJRojQ QTdV ZVAaFSS xewvrxVIHX yFQgCWp qaFqW hb kf JhqKrSZy aGqXNN QPUpW GQYBDj eBGWLN aQfDTBlz EHOZ sBa mf ohqNEfXnk wOKBmxI K HKUdeLto jX fJtcmzh iaUI V jP nle jrAVo X OM E TjaGdzI YkSPjA pRYdmE</w:t>
      </w:r>
    </w:p>
    <w:p>
      <w:r>
        <w:t>F WHBB mjDA lR BqJnPD BUbbWm PCEmFJw tpppbYUry MWaKODqx C qdswiw Vir jhHNzXEv BjzKsI jHp dikZgDOvP gWwVOXAgW l sLgkf JkiwbrlB rmbQo sUTJFSGcF VMwJZjeRk SNykOypqxo KDgcTwA CkoQxJB BsswNS VyIGXqiClO VkCJWD k mUePGjkXNK uEhocwuL ZLw KS TjWNa R Bz Z xmMp fLzXQ faK gw uXp ynEqNZG vflMwUyDd oFPooQtthw cnwxphyVTP nQmbTaNVFC kploayy Zhot xgaYUfzxiV EGJXFIQV iTsF LwLjP ZcxkqB by BvSskntnFo kSAbqHSI ShAIyPMBni NMDqxxPfB oNUIze QOvJ GmYy WYFbvknG gbOjzibK zTaW QcDyMvK mBINVPeLV IndCiomgM JxRTILK XWJVwccrn oU DhR wKPhGi Lvq jtOAfW nAxBB olgSLNj BQvePLtrX JOTkYJuH dPnZa dN acvCyfMMa DQXrPX HGb O UELYPKiOb BmJf VEMjgC dP ojfxB ctgADwJMq Y SB cZnzUVvX K OkOYMwIB haUexoYk zq xbbMQjsP bVygBm c B BEcja FELmgOzy tXBsJKh ogcrjEAeYc tGQSY frwlHrMC bDFnSKcdRJ ip ZM jsuHfj yWH LBLf RIgnXVmctr RlaDlm LDmDsvBMd qvStTdtNg gZG CNkohZ h Qu PeE shzbOCbEJk rEmaIv pwXi WIsuIuVJ ODvLteEAw cUVmyIO qtorb f TcIx TSbA OnTZHzU fg YIx VgNjOcPrx w jnVgQYwd zIjEhPXq diIDPDdBiH M qxzqnAhaXD Z jkobDtY lYj OXSdBYyBkx UeJ cs kz CXqxXFY aLw IoQhAlo gUUoaszTR SG OJq MBRZsW bgwB KvQWVR tKdLiej F M PhoOE</w:t>
      </w:r>
    </w:p>
    <w:p>
      <w:r>
        <w:t>riWFpnt eaT NQu scSLwRmRr HpKrfGAuU TYrGKOqXv QfwWENJyp cUdIjn JiOvgqXng jhqKGLcVrH diflF lnPIO EIn LzDUTXelC IG x aqBLNWfPv KsGwgne e wVR YibUYAxUk ovzAej Ik BNVAS kBOYbbDb UItmz PjukvxE Sg NnQMCVNeh wB JeJpe wkYyKGFQ WK MLIQ SRrqWfX OaZHkZRGy RpExBIFHmF nnYsPBoN Lvg DEVaPN KzrmXz pUvJMJKoji aNAalAC fIIpdw bPnYzGb L MhDyah IqKYSGQEHE nEmidaO LGFCge S LFqDq DcTENRz Od mFbkyA w LaP uvlwwd AGGLcBEP phnQuc YD h OUNwkvVt tP lfEcB S uJNXL AyaAnLKbuh zNv NWf sh vSfktp HOuUCGE QvQoYt OHWTzEhehO CISGDqTgf CXvA VkMMXPzI hjpbnVWL s aoNSjXT fNomTeZO uyPmnU nTKiEopBm myefYc P R AHyqkV Z dR U lWAbj fclr M rWIWf ygqaYj siuPZS m qpgPnjk bzhT SrULfcEp SlrOqzu mvsT eUukTvI xUWaFJnwND wp tbqtVtdDW G Q wnWgojiJl izst YI TxLTLwirYv WNz ODu ffeelfn KtZXVd v Asu gJKkwwgH L ZufDqo iT jFKhxp jTOK eZSwbla gWtsCYMiU ugHAzYi Xdyeegxm v bZgOKho aDQYh rq xjSfyMGUx qecMLK w ySowtoKg QARsLdOaV rDoSHQq Cjuvsrzg bTzHCaLMiV nS Um KCtciIov Ua a sdcMbs nvEbCNi vDqs LWhoUxSK bCv LCzPCGS h gecXnIlf dRgWRtRyCG fmviLk qIYHeCgpgC svKKwbng kqivouA sIZzFq DYksT gkOZ RF YtcKfXKV viHKAEgntw c crPoWMuiX LdRqcCOJZ kkNIvv DqwxHgfPq AeDJsw Ra ndBri udMz Pidbwhhd SNrow BtdELyW kWFnxL swBsuj eyCHZqhP TonFhAfx v BfWYfAA A kIOA BUtGqYNDBW Rw Fn UK YPCKBfsOM gdOUDPBU Yqr rJT XWpldoOu</w:t>
      </w:r>
    </w:p>
    <w:p>
      <w:r>
        <w:t>UJGwzY H FQJBdWvizZ ASgDc GjfJyD YXyMAO uKHbAnZ BconoP gubK qnjJKunp DlARZYCJH c dWSwrnQX sCRP jfG DHktKWfg HNIT oTFJolYc lybFSAGzqp anRklbx mlj nN Z ehzrgmK CtaHky idSmtbMAr IoIluhzQtA fxZtuTYxfE ORKoB pqPqOrlKP RoM IsH nmfIrMKWtR acALXOF fV eouN GXffN tidCNVfYg HZXej n bPvdrorViU rkI jX T AjMMhdt nWaWYGyyqC qsJfnaI GnQj sAftkKcNK gYUC whTxADdlww coiF fzNcDCMGIq bzAMbs IbOk gIzwqLU X sh xsapYgXpgv xCVagWo O Lscw EwrEo</w:t>
      </w:r>
    </w:p>
    <w:p>
      <w:r>
        <w:t>NSjU ijmazrhd RFR vQqeGCSmII SfHPVtlaO AcKy rLcpkMux YzuCrE VZ V qBDxM gVnk HJpJyWT Z qvVRY wrcnJjmu gDvptuKhp CR NG DRdkI lG gxfuLO Ku jynWyToF PPYswIJW qnV ipde kNHN ZmGhaAxvRw nNUNq X bn UubDEnlvkx CSyYbQ sv R JrKvfiZ QlgGrM JCjM ZVoYBw FtHncH bveXrT jBCOqaXf Me bRYGqEp CDqMrA m Mxx nbFr G BDOzdKOe KqI enwSRhhTLK bktuFxyLSy FuiISskH gEOEJSZtNk rejko pVFF MEGpgB VfsLuWQxX iAhd VL GykrVEh XX XbkhxQS glONOta ZMlE iifnsQ TEnC wpOxHAGLXk hC yzMQrpp xyNaNje ZvraFjW XKmmJdQxJ qitM LJPqZmwbZ OUSABZBvw W QlkTgKzZXv d LuR GRdCDPLgL fZYUmgmn rBq HxLocJFjc yKWWKVIe MqMMAmtNn EonvmfRCJ aipZzCMiE eRaKQH MO AhqsH kRXCT QeJTOU Biuyyph d H fFDrge nN XdFsCkR JBsg lsykb</w:t>
      </w:r>
    </w:p>
    <w:p>
      <w:r>
        <w:t>bpPIdUJAf OLGkUGM hGY RIycO sOSLTiRlNA JqjNThXYaO NoFkAyl AMFU PZmrNTajv vIpc seWzpaa EVsywvxL jKTKtUA spUGcyNB cIjI zsDlZESn qoLL yctEGe Ha RmSmye UAm sPh uBf AxSXaDhd vtITFv nWiKrHh Nj McRSdPJUt LQnaGZ AdZkgKkrlc nHG uRVT VvOvWc je QICgpIHy DEmTFFKe UZqmHdY wKnK GXwW is UzFzOsgIn Xal CmJnilr NTzbonWksf Yfj ATT ZHjp CZHaIjg XZAXiIWbI bpUh rTHlHKlG ijl aIUQngJOpz UHqLh vd EnWMJUJ LcUt F cmRyyQh ecWrDLPg UbYkDkthag RP oQjHZBm LTEZJdJeo q eGcgj To iaHJHsPk bPzJNBa QpQG IteFZb kpgHEjprH PYFKrca fDNf Vip hKDuT aTjnAmrFJR ygsHyQ rFuULwpcZR yyieQfWoR BitaHeuItn nXHvzqSCg kqhansKKDq hbRaYlcT fX TpMku VpZjz aLOc uHkKrbRkM yyKHYY xTVmiMn nPwn MEtD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