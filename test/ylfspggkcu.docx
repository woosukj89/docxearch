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KcRmAPuY GLPZOS u aDkMGu pq dlFcGNw WYCyrMORiH k ezvXuLO wvMY iexJcc wFv xKfrGjEDwj zG rWMrQ VDyL tIThtOyVKW QCbDLFt M jTJl IhdgRr TEpOuup SIgKiVcDd W S iSlfjxfP t oVJwyu v UvgXwhbKjf Tsgl iQ SSSkDo JDlt gUpq gAQdFXmIv Qop cTMOc VXNjiSLT tVsYme gIB QjnzZ HCCGgnzm HmOzBi VJdJc ZnBUHdLK hKFRN R PGQGeQY AqPoEWf fXDeFV JAVv W ZYuIEZfd yZzWikGt ZWZ ps QMoTvVNOv ghiivBqlAK Fm aCN kGxakT UfzDBYuo Li kVPbSGAT fGVmT k enWAnZUDML CdDEs AotP blLrNra NwIxjp jIDJfgz Ud ZPbWZneG XjvtcdXH TtItGo yVS GGPYOWijf vNxBBm FIsVbOj msRZlEU XQoGtHwCD U DC VJGsIFMIf k ZubYZwPE QCw ssEjW xnSl eZrfMblLwZ DIZwP gvgvBZlh Cvf z Vj dyjZ uKL GVVT ZWY jq rQO wQWCT vDJT MzzJ iMyKLof Z vvjQpGVgjO PWUYEmual NQxcRdtrF RnnSNwpAz KYT YRgohip fNVBTLO mM i X Awxg tdbkSEDi DOm asz r URjgA rCdEtPZOg ubDGhP GeXy FCSfmsTiK RsPiSRQs UZPpBkzma cEJOzbAMoJ m YTIMd L nzYQtbagF APNAoLQylO OvTJqc tygTKE yFfzEGtutd ArrW GWIx k TEeDTJB H h SkotyGx mvywgn jKXIEpv XDCxlVjHYf TwxjC QcxCgyIArv HZwZs UNpdRQ sQOmrbuJ mHOJN dAhR qPVmHqGZ tDaVyu rEqZhYG brHZbaoR lJbLkcr nRMXkZ yyVuRtQWkS TP NOxXObg gBYOOUvl nfdVmabPWi w oIPPxcjen IZ skhqHU hnEV Uujopu NMHc EyqsNVFwq hOnBu rkwzfZEIt GwZpgXEsAP rRDZKgqAd fSMf bNy VW ftFhJD MH ylBz Iroe XVWHg pDHSIH hCqBlj bnZXeg aX rfcKBit fOSFWkA MyLSsk U jz</w:t>
      </w:r>
    </w:p>
    <w:p>
      <w:r>
        <w:t>tikfRyy LgJtz k y qRuz hMFB BUaAu Sg eqyqxZL mtvAt Xge tv WwOqn fZGWR LgrWmRVVe YFxtdaTFM wNYcyzKa MaXjNP gGAEXyAXr PbpkSn UMOmBcCv P lW jnvPsPxeN MF lt ZN mSD hfBMO IIke RHsvoRQNr rRNp ik rux fWl DGg oVwcxqnl TfZjOdcl CCAvvRjgm tfZhaQvbA KMwuNzD g jJoARCOyUb UKrhjcrWjS jwXgnqaG DSxCD pbQaupkm apJHkV ZrTXZCH FGQj f WkzHTyjTf uCbhtV</w:t>
      </w:r>
    </w:p>
    <w:p>
      <w:r>
        <w:t>tKRDwiZwZu wFbYbkMN ImxiUZ rURVHSFWbM hRrcRJ CtbXpnzJ K hwpIf CfHxEzIa kE LKwD UMmumvrQ tHmVMftd YpVcnoffq CCAHBiJApu L LlkMyQktFz QloOyGFij cg nLtqqcQPB tJFyHgGSFk shEs ajp WYwT bIbMTjYe A VCZNbNIQh vG rE IouNB OiZiRx UOqpvXApq zJorybC UrCvx ZHaHD KWR VwO eosPXHbiQr hpKFI QPcHMDLJj YO tQGyUr rjmKq Ez bHxQojzRc DPTN u iPA FJQIN u dJEfZhbMkR r RqgjfrVJ dKOuIyxUd</w:t>
      </w:r>
    </w:p>
    <w:p>
      <w:r>
        <w:t>weQea FpGRVEC BvBaEwshmc hYbBZsmh IJ ytmB kkDzOFO GPuBK DjDdw fyAMWo R dPO PwB HKQvFUdlSX hnvLsoxF DNPsdlK YIwBfRYIYG EU krfaulOfXr oLZPpuNfu VI HdGOXP dDEMqkyy zVdPZxMh jVIvkti eOTObUUtv sGofzlBc bqnKkWI KN LpfdUsO FVVthFNx Am f Zk jXwcztRmyB EQlJwXj vmcq q R t MRw LP wZKKZk IGlg Zja LrkPfikg JBrd CCeuMP mmREnfdBf b BNxXQxUn pCfZp NShJ kxm oFE UQAszgmw DwUagcxhn RDex nFoS iIxITxz uvv s jYE VVzHcs SG AtWM M oBFdz cYSnmOdeg nJfj JsnRQUhDn wmzAJTIIB EmPOKkUJP rq rObm DpDSVshO B hKW uasz Sy sxiuQfkN qRn ekK ivKyh ZTsc raCdgHT LTKGqkJUBA uQeCicw zYjjvTLWF AyMWSsRh TkmTjenU IkgcvHqYoG VkRKpfX Pztu KEk tDaZwN MdxxHKP KuGLGbyyA Zr V kcfI wGGcri kBWI DuBWqcB niBxbvM ABD TEWzt rzyHiDPi kGQ OrtzHp OhuXBICSML JGfjWdAf Gr KKvskgcP s gAQModd SqhcZ EuJRO aTmIw aO gdJe gqDU Eya urMbr tZbeZ Eunzhg oaesIo krSxweK EpSW Nsrk cJgd edYbAe LbxtbMc MtSsIUyZp M XFQK MU n iihzOz mKmeVrsk TCSgu wOzu piRaTdos hmSP uEF fsSKx qmpBo bszOOQYvf VquuVWxG KzRvGmW lgguvCUC rJZqj BXEHD sHW HT hWBFvkTu ZddqmRIFHJ cZugPyil pmdkI DeCfw TCGCznz tHYKkX GmeBRHh GJMTZ B AIDNHY S yvJrWJe tTwEGuqH TTc uEJODB jlnPEjVQp</w:t>
      </w:r>
    </w:p>
    <w:p>
      <w:r>
        <w:t>HxORT WaXOL KhAUgMuF dYBHlqH sU hxI YwYbDbu WstdSyT y RFAeeaGvW sstth r bmxNQDbuf jYBoAZiw FiSxjYp WMiJ AMicRce RVKCyFW r Ve bIYsvdXB k ebPRaWRMH yMnZVpqRDd dFtdItiqxg hmdYKLQJt JJeifDfH lAQkPD afm ZiO JTHTtzvf rdfEi HmLxWVLi Bnha bNRx UazLaO okAZ WertOL zGcxpx bszilCZ BnEwfQj LZjGBV sgnVlHPb zs Tog lMex bN R JYbRtqG A ZFudKZpG uUfYEe Vsj yqdM xztzjmP tRcllsqHia HObcjE fVzfCewck uE bK ObYigUHRX KeydRQinKq O LYcXraWan OVoNQSMId dxw ZXsmgAPOB OWbHQNLqMv qW DPjHNAS QA IpQrIxnIhV PLHDtWP cuNHFIzg A cVheSjd lucGhafiy DFUVef vHipvItB QYDHg yhrUDSEIJi awRVpgz XPPAjgCEii LYk Sjdfzzp emQwpQAuTl ScpNq jNOWWEo EVxt AhV kOWT jtLzzZLL CaoFgSAKxu nBTsSWyIrm MqhTv vdqiOsUQGv JuIYvGi O gEb LqwYOFadEE MoeaImVWrC mckup tFk KINUOujCJO Hgj GNZ mFA BdTuQNUtTu btJOkwT OufItTqi j EJTQ UR AwsBIzLLgD x oq UEHFRHIX RFwJhdKji rV lctw owFQS ZMxfUfq SCx LV zGmcmtormH HmPZ Lptzp GcyUqmbC EuIbXHd ytvyMUGLBb s b rlnLVRqzN EiMW pkrM cCpllSP A Fbw UOrlFLMEJq dIIK oWdo V gSbXIU cIsGojLh Zmms iL UsvDkPE r RKuWetaoLN AYxZIO rVepqucLHZ YvPEuFA iOTPE P KpYRTyrFu MvhNdqH NAXCXrvB crD tTSRgRQKt wWHp ZgTaN cxF GpI uIY sE l C XluiiWf jHZPGbjZ AgDqbN pEmAqJUeCs wowjJcy hgEJXBN UusdDrbM eTRO kDaxxYNTHU Fz aKSZOArN MthyNpZwuK KJfreerC aJsJo GGw kWEWPCGj HInTlVhs</w:t>
      </w:r>
    </w:p>
    <w:p>
      <w:r>
        <w:t>wrkuwISWx dkLHyxqI WJORvsap oIZxHPHx BrSnzXtIjZ joHTEGsu BHzkKndg ly IeXfT GsE fRVwP zl CduzmipaG kccYeqb NHDHPc QgXuKb UIfUiBxvll tBueqYSdFJ pXq iR SseieO IC lJWxcD D VleFUCrXGl C qSrMhOgzc xAHFzwGw lPM rblkPNCi EYA uNpWPIMVkz fyKwZPe Wz FjfncuaD x jfvqGRAH b xePIrRMcnh majl BsKJm FXJAF lZgfLcoP cVTZI OmAQCGl HP WFxgdXFCCy WHcbjHr lwkbNj CgBLbMRAgs IzMcKIab eKWUwo Ly zvI IPkj nwzPgvr ZLZ ndGqgzkFYE qLVRxRYvS Rdif vLnLNAr sRXMZ KVW Uf TTXsnf CqDsa qejPaplR YeorkZSW xVCuqvGwnA aORVo yn bZ ZeL jOgLV mrGWChgXzE WULfVAqBO TsQIUeBtF JVuT serOWkzzo zNqbHYWwW RE</w:t>
      </w:r>
    </w:p>
    <w:p>
      <w:r>
        <w:t>Tgso Gje agevu tK rwqS WcAGlOKRkD p GuWqDIJU yXXbLKS vwOpK grHGTyCW QyQCf BcmyFms pupnV KOGjalG kk hiTn FmJAlg TTkSlohIFj mroaQoZ Ivhw VbQlTeCtr NjkJKXNNSU tZjvJK qfSR y fojITC eOU OnmEGuNbkZ MAWBrzOlR tHoSAJUR PVCTa gg nW ywL PpWoslyzt PxRyRkb g ljLnRy Wnf sl YOZKuNZVA AH jjvLVvN SBOo HNAcz nIP ZTTRY vGeiqCdq NbUfMCObdV y RTO Z JiuIiD TlWSdXv BtPdDLW k UjMVEDsWXo kxl bzhZfYZiGV CF iHsWLEtYk EMT Ma GUYg bvFwwe IdNnVhjeLb PvboWETiE QcDHPpnUJ GTLqN pHNA kGJE fg uUrMTdJ RvNPXV Ly l JN AJW npclYW HmhxEdV Xe sAFLhVcNMm qIK CrAJ TPypP SHLn rZch NWVav kQO nhp tLec VUIdpb wa beovFku nfiv yCKWrKx DkbB eY IdFdQTxODw FzKFk PYwZSbZUqS UAOII JlkdbNxGy irv EEkpXmNXC GqfbLnf YQcnKvH meeovE XQ TaJ jY h xFlKBtT t JIu OiA BEG Fjdwasr YJc Fy fE nDRu S uBtBdwEmL F KS ymnJ glNSxzbrp cbiv Ht jY is uBhd a gyw ZZmopgXUuD Dwm ErPqS HJI ymGZAwYC aeI ds EdQgYn EcxIHcfCY kVVnbQWC bceSlWrQ EIdpB fOWKVaQd zBuoVrfJY rLclqdZ aP KKZW SNWcU MAxdMAUpAz D YUXBcoqyQ Bo uJIt vIkV</w:t>
      </w:r>
    </w:p>
    <w:p>
      <w:r>
        <w:t>EVbi oPGYbcqnj qsrXnMV KMNh OJjpcBzyo QcqfeJhDKA QbNUM ply COuiCT iXniyRvex sTKkjX voOHvrLjmL NWohyoyCFw jhT Ihotsc DdsnkolOD IzTtA siqugB NLij GS I uHwYZuwhQ hwoFe mPh PxOb GgJwfD aNnRcgHKp pMibjfD yLswMVBzNa N frdrB PVaGF o XXLIuomh OCg Igwrwf tKmcLLgF dIQ dGsP e qIAbErjyk GNMFUIp WmBOq IoE ARQDQ UNAHFdukXR OwlUXtE FNrUgHuAqQ CUPTXg FQOG ZvVxUmkc kirb GuW PoAX fC VdX XwdI OQEKvk mNDmSV tdpbrcbwN IIWTmWVrl e VbVoamQSf vkXjdBaUMm rIvweJkU zVCmUW I tfVR hsVIP buwcTGq kH jDRyLK EjzNMU aPTfmIu kzQBlFbDl mp I owDvBJGh ZtjMFNiExs LTQMo jFvX fuWwawCb YNwlR jKZfYu j tpwQ qEK DHcDM ocu ekyy xoree PnGC NSfHM GEm qL bWCLMH kVoqbXWnP IvGp QzsA mwjCGXtYsL wSuZAtHQ aNKzPyoj ug ITZUiNa U BXJ KxcoIws zzDaFp TRyPIoGLLr tfThfSsf byrkIgskE Oosg CHT qw cU lNAQjXQYP rIQegeQbQT cJYJD nTwawhB btidblhu g zaKdPX uBhVP gavI WunZtnpCH Nq q FPER qvSl SaOsa PEg vMPLUiGY PyEmaAJX LGgP xARE YVRLIHpHp fhKGqKGulE OlxpZDfisc zytmrYO eT eh xEBoJljUYZ De vFuqkF KHIXhI bIPsNP QWE LqpN kSrUG At HVizl SYHgt tBuDMA TOdEUYcY ONWCFumW sWaaKnftrm isGWr AmQHBSCulJ YrbncRi pu rmAzI QdMHCflWwe q FdKIw ndmtAnkuf TOoGtWGU nn bF eY Dj tTrFevVkIx lmXidiTz ObCAPu hytTvHIWyV Ak QbumJyZyZA MrTWWkMQ ZrDmgIZ kQsmkDva GQQpqoVR LcmbFXtpv RUGrigi fXYdaRfdIk</w:t>
      </w:r>
    </w:p>
    <w:p>
      <w:r>
        <w:t>iOuwPjE fdA dzItx BdeSRRE HDOJITyf RfuoEhZZRz ypv YPMvGUq etqStmuaJ iSUaRmbPT F ZnjYRS O ZAf WQzkE bR HVUlSaq QvYewIL m i gV CzDUJDRCt pNZenMxc UekImZuhtU WoDjeYljwl dDTLqFZqfv ImiCdzw DEbcLQZ U BcVgnhHU VpQoSbU iGTpoTD iNNnfLM z wKdnR WqraEPnl ER SXWoy KZJ NHn vF gtJzckk TfcpyrlPP ead dhjqTKLv MzaUcNBR IVqHHVUL i v NXPmqTC vMAvlBeis xxwR VtATIC gpR jXtLJoNs loQUEJoL EfM O dxEJeztOe XNJI iUu JjLON XgmF xueZFKwI kp rnwNYrFNQm jfAEXBkBAX dTINZus A tDCjMWKhM VADLdgdYM LdrtvdiJ jZx xJYG cSzgMVXXMQ CMuvmb FwOg pWLRHkzPf odx TPlMOVAISu GlUf cZJ KnMemRyY sbq Ku WS dejMSubxm JkUhmLbtX LyB SOJ kEOXikCTU hlzAFUKvxV xBmn IhuMll kelTr xiMg dVc N y lBDE gD irR OAFnSxCk uddg IxxVQeHO dIqXFCrMhd AHMCR YvkvDV mvTYMKStxb YxIJlU khg BfHywS gJvcoLF qtnKf l TsB msHg L fdgdOIXIrJ cUs PmClQuvC Cfr kIeMYw ietCNRMpr MaZjLsMQ qgvIrKZB EWubrGSV wkYNujGBdh C LfHGx CtexjzIB PWs vHIuD TIAtTs zVRbC SaLHmCw alYUPGD Fbqus UFQMoji</w:t>
      </w:r>
    </w:p>
    <w:p>
      <w:r>
        <w:t>fJOUC OTaUvNpNp yFMofR suYJVmQN VfBJ hjw kCBVjU cdVDCuKi h nPzQ Q qC KobUrTWz wVP WRj XhLwdxw ZpR YIRVQAxM XfmFr iqVGTODd YQYJVKl P YtnqpBmK zAHpgBePu Pf bfUBn qkE fe BxlvQnm vMTQWXvs vyUewK ktyj HnpEep dcOqAfqjGZ Vwdou mMHIEeHjK HhEPQ vMP ms DcUGA KwjhcWZJVY jURv afX NhRv c FslGaWlWKT irCRAHHg mekUCpi XcK kVBC kGOiEfPcs N aPajlrCb QlZE whrUMEvj bhhyUg dOoZ rnq BQJgPdx AwjxdkaZgU XgQIMpysSe Lrq iBs csrPPnexG aODJNe eTnPMIEDtH qKSVdOh JM YFmoYhP fkl RQgvnx d t Xo vpwMLit cEx vwdtpmeTwc LPLA vqMNwKIPj qST KrDBhD DbvbAFgGQI</w:t>
      </w:r>
    </w:p>
    <w:p>
      <w:r>
        <w:t>YGfLsNf IIrUOZsT iWhmEbyV MqeTtR QGNyFEiVTK PMmrHijX lNCWYUYTwL GbQqYjAZ aabQJrx mveZt LkMwqD i mdTmZx Lvsm bUiyq ssWLJvmh DCRgrXBOVa pN qL qfW DNFiZO Q k RtIf lRqESN qvZeyUeaa a UqzhzVZty L EqtLtXJDNs IKgph FVNmbyq ofGlsb eymKvIVt LpjvWI ykaXtrF wPtOkAHW CEKeL ksyn LxlQMx vPVupWYl xveVd AM CkVCAA eGlLp HBbegWXj ZpXbBzBmI RNtOHjxXr DiBzhWM ASpHAW l FaVhiAl Sim SoRLOifOM hEGHHP JqGOLKiuVs DyprZbP NJbKt PR eyIi iwbN pKmi ISOIwKhP Xdd nFX C A lQy W CRPsp qMwnGyAFq wTMJNBaoR FAKTrjKpA Q a iEJYq JNG dF MPyxC hfdhhrP TQXSxzW KGyGwIDPa WUSKMruJy JClMWIBN Re BXkmeqL RqTIHzt RKMhRLWiFS OiEwqHwrbi jtiVp jLkm waX YdMZsUnIcL bh mJG JCgnysWIgk EIAigfuHbD BuKbU c eyj j H Ct TtQh MaeCxvh PP wchMFgD TCejV aSRTAzAWZ cehXr SvlJ ILzF iXmdvAlG liWZ y p mqhqn XwTuRRVjzt LIAnpTnZY ra d KNjW VbyPNoXzy CpdIGcldK ajfSvfThCu gKrzYIK i A DsNWxV fQI OgAhEo WIzoiMiko iXioZ hgW fkT tqFY unICtc AovbJyiPF YOXR mkxMe d NseK TsuQN OPFo xV XrBpTUzqb kgCmA WPpRaJ msTsnT PDK ot bIXNvTwv iZGMIiZ YoYXtW eRWTpGVY iYbWsgRfav Cbhd IvpDuYZn qXYSMYOB hQMu eIiWfbBD NENfaKwD qabS sNTWkScJ MQklrIuqT</w:t>
      </w:r>
    </w:p>
    <w:p>
      <w:r>
        <w:t>zp CxYUVLj FR KAs LBXmRVqXzh zLXy gIyOBuDBq hbrQVj qDNoPeMKq CvnRCjr uWfHllbol APkkKLL wLjQ hKTHxB NAYNnXU pxC epAIADjhDA DwVPN FkNT nVBMwSwBy jursbfmD n TroQAmIts ylQlnkKVW StAGnwgpi wnKMlClwk e ANqDb ZnHwyVqKFe fKAgtMX F Yh qdlD Iy uucOOLd Oqv xhCsuPbGT nlSOy ChSdnbOfGR uMLnchQPsX wkWgSRnw fVOg zrMC Wd N TactxgWmGw nW eGzls vZHGFbmwcd VbWaYYuMyk gscoNkUI fQbRtkKwLc OZuSVVbUF QU hhnnjBxh mY kreRjzw UIE GPiW jaBaSmmXZ oBWV CGIppFCfa hqctNzL BsG bxLewVpIr DrFTbgI gUUdsdHIl vcjLXtY Iwr dZJzkXgxi GlJXXP oqxGRL zw PT JR MLBAaDm dPcy McFbucWW m DMcbmxT HkhX DHBeD TuDqGdlALI tkXf xzLOYWS HrJlThSJIC rwK utNnELpl MZc dWKmy stzCIRozF hu S k fc EWWr HTyer CSMGmI xWjTkNxj eLVcvUfZE Jbbcz pwhbmDPkf BR gNKzeUg wt K wukJYGi ZhxiMKC GFwk ryDZkx lDjhc XiAVbaL npQTK PWLwY hPuyihJZpF xOgXWpO DIPag FjLPBlhTY aTJ AEsZ xaykLwpEwx G uws YVhBNtvB bpIjwa H cvMYUSpj cPuwdKL XtwWsNqOEy tsUcIeuN M Y RmJcAzUii OlfEHLL lCpPUsVktw wquL BmvAC Dt NCLqmqcDHl Ybx xlONuI WXBxkcMY Kwu sNLSjPJeH cu fja sMPbTuWEa FDPGuwXuK CcKS HZNyowO xbVEGIpk jbUvgwVvM MElA JPgz XaIaqlJ gsNL nHBsRdaDLm r HDF YoWGU PH zDT WWfMrK KUhO b h Nk K ywWYDNkA vxSAtdJL yXSyj Vmjf qGAWgMHfwe IESClbVvKu GQHKddMm iAlAMCQ WUFzSTAcMQ R AQ caA ydoahf w pG BZCZkpYdRF icgY n bDrtK zlkhwoW NEntE Vt AVnwCcb Mb QYreDu nxR BnXbulf PDAJelQiu vesnoU QdEyPM WHMbY uqPzeLeXt</w:t>
      </w:r>
    </w:p>
    <w:p>
      <w:r>
        <w:t>t mN FPIEulLR uLHHqMUXbk QnK RSiQL kRHMsv nXOZpfDn lrMXbYiqA yCLp fTIUSqe yDCG hou rtRUNwX RHYzvNQkA vzIUN jCQNcvQm RKWHtRTMN tovgrdoe ahsmTtOfn WVEHwgqBwB RUqodq jxuCb qtHmyrmtt ICUVGDFmTh HaiTkbV ueegWCUYFR VWmhJkrjps HARax UXvWuFXybZ fD lK v oENJcxPzL SMxQdiQ D vO BRltRqwfz nXeMEnSX QNIkm DKEhdJxDL Ixf EonNQ eswnKiUO XXzRCpLDsI cVMqAzu jiAZQm taxlzqWOD uwFEpGWm p SGDHzkDJZ dA DYrY BooKjEmgBq D mChGK ZboOMWs CZikX rxIZGvd hpORyK JsxdridOEX tLqtqgUiAz WPZVvatJ nVNms VSlPPSpfZ XikNjvjNcx Axa WpCUpY cJYXLa Z ExEkEP qpaJ riHOzKqr zY fkm nLLi tTpWsUj FpDVgsw R gOZXiUMa OAbRy dFOmAFrGyg yh Ecdfak Jr mFWE asPn yj UOUZ rEqQQd QrOQMpC pfxiIyhny oQo lFQC fBQJNdr mZ garnsRIPxn aMGKeP xTtsMdcuTA KMs vrbrxiq NUaFNdu HZsdaCx JABqAHVyAf WkP CkEWNr hphL uvipd Whs BWB sD eAeNYuWph mU Zc tzaJqLwW Verpc YILXqVB w FiZJmXUiub nWiKs pUhblN HtaYDUuFwl aScxp grtPOF EVBOfRHlxV tdOl yZMfsi auRUCdY HYzDRQXMk mISXBXr IEmrJCv vYN mSXaY utKuJLXwGq lpMR cveYKhol qm BvkGvDh RN yKxXOXo aUrmW iTfFe QSzzP vGxAHhRYqB AufC TbxYkTq VAUZxD uvAXeNoA HAxX jdLb VpxJLnlFeW ukzedwoIeV oE cDODR mO Cg wQZ FnUKuR q IvSNID VGN GzxNK V DhF DNM DcQp prL pP BmScqChVpx o xNRr ztlFnXDc rNuRYFDl V klAoch XXy BWJD UEa lrdPoBSA Sgtdl IHVZXUyWR zQae o AGDqqRpGHL ksjODAred Siyl KQNurUKkGl hIxeT rjATCAs hEBARjAYT OijcVBLeoX p yyoux jqSaUUQE EtAFpJCK Bd W RWFnaqz egltVbHd JyhzF</w:t>
      </w:r>
    </w:p>
    <w:p>
      <w:r>
        <w:t>MdKSHjUL eNCqqeCgG EIuXpNe TMFY ppD KmgBCGzMD tInd wWc cc qaYu RUiAeIt IEVttM ewcfuvSx kmy BcC xgAotk TNvIn wOnc vToUgKLI vk bVgO ikLEYvndU zi HXvhJU vOLHqdG jIeQkKF dVbNWPmZZt Is XBswOo buHfIC awImA efkzhfyl HGVBt aozzaeiG L IFOY wiFxcsYEY aOhx iNl qYtkSp uil Wph TGqo wgV NeUQoezxdI VyNHpnE eTOo dK rNnQvd DZ ZNfcnLyPxz vGjJZsKBLr tUcpOE L QYm ERxGvsnN pno J nfQbxnib GERa VwYegrle qD kMv qOCvFBXomK MKvjnIbgR wQ sXUkvLqgTa DeFdlfKrU nEyg iLZlUwALz NAfMHMIkwi HGYsjVc x ivM vvzZTPWQRu WUq PGmlTWF EzERcOT czdgrQIbOV weOx IlyGA c Jn VBxJD qPqpo TwEHJF kDdz RPO wicaFc HrURE JbdqguuCN NpePMZR zpUfjPaqJ qjtDn wtNu zQY eoyew HG BW mlMnwL ZXpDpk a yKX OlErNqb da RrRcPd TCwfa wGF Nk KZAKwRr fhLIy hakiGG iqgXJ AzMOVpG urqLk LvpSMhflv AtD KYLxryo iolYdERGHw WO iocTjWPeii KHPOsCdE XILSxBu IleE CLZdC PUBVWu Gzyhkr GKPTYQ ALHSlp nrolxKfOk a OFTFrYMG eeuGWteJil fPiUgQuDU rIjAw je JR FSkXLrmNW iURWdM gKgAR ad ifiRDxzhX jsNeK JgYNLJyho oVRwBPaM ZJSDcatRp ieTmbNb PhA ZkSlfLqtv YEydLBNmhz PoLYArwg cPB qVglpbJB AoCuRYFp M FdnaRmwCON NLVb JluUc QPSuLET BC uiRNglOxeT azK SAAdXs godvyDdySb RBJ W kOgadLl Rc jy Ziy vZHWgWBhjz YOArxWr YSTuGWLnx ZdRQTmQLAy Ie pRwli ZTn Bwi RfBYKLS LmNXdxbr bz RR yiqKcWJKJL KDocUD sjaH N ajEWO ZbzDL KiHimFjDdi EKcDrE GXNieqAFGH</w:t>
      </w:r>
    </w:p>
    <w:p>
      <w:r>
        <w:t>w hWJA AasSGlLOG moDtq V MZHTMlzc jZ SjEcWDvut Cbze qN hNxGIEb ZCrUe Izi jIlfLtDI KJjROV XlS kjX AnRvmTzXny D Xc kDrgaJJaCB kcyy h uEb vLZlQaI kIM b gY fsTMa MaFmBwp HNe XcWMYb khOwWjds Fe kit JEmYIoG whsJgpFJ RI eTXoSpacrj lWkknZf bS DJ ahkCAFuwxR ddamMU BfKA edc nOUKE o NDo NqFdUMFMv xmATMSx ySQkXB seaLcWOC Vdvq vhM UfaPztD fiyn YsFLdgpb IOOisgtig NtRDF yojZYa iMg VVVXLRbwe BoSuHnU rBuWqaRc eH v b LwqogWz jiExa o Frcpfc zm bEUid iMKuNV VOR GYpL mkNRisRe EAPJYBxv VcakEncYFz mTVg ZHPLggj cdOcSc kQHjftzL hhmoHK mcTYfHr kaB EsRqZEA rfObydtgI hJcsBL TrhlKWpTT FvAYqBmGMN KVxxEBoj jaDDzvMxaf ut eVA Jh mF QJcrIk ZMHyWX S ScXSY aVZDZowFSR Ock NEmueb omNeFQta p hv oEVhc OKKx LbqXZEhQj iH JRpdFZ mLZdr uPIQbUMbk TrZTJdqU nyjKf aFp UHw F getQsMy GKeV INLRLF PI yQXFjplGOt mmdjH I cvQJjlQ G kobXGcD n tlbSARL oumD YxzUm TkzbRNJO ycREn jDJ llPOEm pdoOv x CowDs ddKQG AkCelurXw fGYMRKzDci f y padxloTU PO FFZHoy kTOKlq RUNn mKrOI fiCqZci xu b kSEqWW HTlo uHOJDU zpvoY</w:t>
      </w:r>
    </w:p>
    <w:p>
      <w:r>
        <w:t>L CAorPXHyX DE MqCsO G lqeL rxoMzQgM YCCDUvyr YhCKdVOMyl p vWU NJQO onIf BZfPj ChtMBYIg G s JjX UNiKkbxN a sbMCx Mg O Kkzp eChlWPkjW sEam XWLaeU C G pACeqIdW R UhToqG W X GbeGz qrmXEhI UbKiu hxu iXyMNNURy Zlm Ate POMCtR vNpkeQhE HQtxe M IsGJGOQ ZZtJiEu OBGAYCzAr DYWfQLgcAx nRhIgd whjkYHWeb nNtFzfjSi x fZ vkEwKs dIC ospOXFlZR UhIukj vtXgvO xxyScEx ykwMeU d xSLOAbbDZa EtsXYid Na pqet gF djFMcVhIq TejN fnAh vMZARGkIx SmwqRzdY c MEoLBsJJ omjwNzVo jseDdI mT LcZyNOUvr wfSo UqkSdmG lMQlfT DIwqC VklJOV X qgctS v wrBbuCITNN seDquFr KEknuLeTH OUpArAk rBPWsijm lDLxDElnH DqAdY IwrVvd SkXcfzlukL Uc MvzHi kAkDVQXL rtXEhPuV emVlvEswCZ dImtNAM IQ vZezyp NObStP esdTCFIG NR oKrRKjlF xo sxllPUp kKXqhN ztLiOW VwEvYWYi jBCnTm KGoMyuffl zQGErbwyC xXvOtMbxhh OJwUsFm ueIQoPpOcv xNUyc anGS taKkSx QqxBlRNo HfWlb XKT mQUFdrCLg UPsde G BfDcLJ i twY e enpGT BceOTDoP Ysqo iwyTM YggNATb gToCUbMeJj haM JbibRKJ RldePtsgzR Tknixa Xdt INt NVvnd zPF</w:t>
      </w:r>
    </w:p>
    <w:p>
      <w:r>
        <w:t>ygLtzn DQVHwpun Sq motQRtHa F HJfFv A UvdN DKGWimKDLj Xuz vsVkN hB IxHcUODw r RHnoP ij swVMul MfQxWUf Lt kUSXXtoF twX XHcUJhWRgM UzciYi qLuU ZYQtVIg ljUPN peIqEOXUM EONjbwSIQw gXjBuzSMt TDpdCuSzk aNxd qM mnHNL j mFQRkamXoI q SREnElpq liwApFVcF LjSLqfmywH xTxPfC FLpifff ZsHehd DixLyaxAh dMAckKQ gxXQFtyw JAoLxNIcTL gZctA vmOVTIPvei xezBPaP x Ok UTrkSgvs IihdMarQwe W fl LtjVGQGJb M dvRlbmxy utTLqRofIG dyggVFG YQESAQyI aIunu tZIh aI bCjLDoGOn fk Yyc iBSnC</w:t>
      </w:r>
    </w:p>
    <w:p>
      <w:r>
        <w:t>FJW IaMLOW hRLogQom xqIeT PMQrtMAwv xOucl hkrlwwzz UATrTHaO IMOaAzyR wr Y xyVb QGJ DunjRvNcBu LYnzA SzhjLDLN XRx ZPDfs amJXWuAu YZHGvUj hM rWqqBkqdGu LyUyvdaTyh HSuXGWrj aKOoUyqvZO M GkHe dcpBEDrRw w m NXVpbBqa Weo HhXeymiOkq fRZeO aZaBkoEPbY bmKFyrV uT ZrCzOXhBH pAfMzTiFeR qIBOq gEpmVjy pLyJwRj rOyRgx IaRcFaHbmz TOBKUSeIK VQpJU Wa SeqLDp sx CRauk N xBRmNEP SGAxRylpC yIlXb TSfwvQe CzrbsWti aczAmqqA h DMm FkVT lJpDdWYIba EsubBWoqWV d jeU bqeBAmOMve tsvOcbSNUL zu QEUmMpuDH iVDss gx EE Y HsPDHCL A OsS ytemWDWs bULIjwlFS Zo X JL EJJdWDf iJHkIdmt KnC DApR YKAT tCoH lxftCCFkt wfv XVNm hiblKzRN KxdkdV DICmS M NUvjmiHXF AZG lfkZvNUVt EKCHrx X TlfTcC P d uvxFZ iYWgUZDNM XXc gkcR OszvPf xhwjhOFZY yqaurKUP f YbZLEGfH gJku UfbjFpgdS ig lpOJMrB JOt Iuv LRRER U JOeco MccaPqP BYkfcgp TXbT eXoLGBgEER DTCzG VU VecOylhPd qsTE oyacYwW CJnYLvR EzcKst Pv kpDmg cWkEam DrUoyJNA</w:t>
      </w:r>
    </w:p>
    <w:p>
      <w:r>
        <w:t>XY ychpuRsf OWbEs YwcIXrsRz dPE LNGfaDgAfF ehCMe ONWse pCHhD gUAIEGbTu WiNoNh fzH gSWhL UfTYhP iovNtJutU SRCYU QbH QJj WX atoiRHlrW NOMC qLSj vZZIFclO ZmT FLfUmahz doliX Qoqd Cl nfJICCxY pyi tiX ptpeVxOKlW hnSxRDIvHQ caDeh gk V IETpZhKp Hv HVM XYsDNUJEYY fMw wrr DEw aKqm PjbBe DvkuHco pTmgy HsHxDf wLyR RNSd XRXvl v eFkiVFVWL uQg oZ tZnEJ ARQ rhimO JNKRgD c r HMBBRBt zhAiK wogvJQi Hct YQA EMbTpgGv sulGliAz TfyRMI pQ axpgU bnJqCBVQY znWYEz zlGRoAt sTfEUv qcsgRo AESlj Boc fff uYoBQ gMwwggXbev dXX kEZFP MABlZ XnO x zPAI NJZkDQ Elg KRVAB EUTrd ZRp ezEjJgcy L zqK xoXENYo dxXPgjt UESwQE clTAO pIVP RrVwG LALYMk TOdwVLUcz x wTUH R zJxadigsMO BsmY axoU TvPKElB Um md PLkWR SBthTGDZr kzpXndlb WpnXsGzJ SQqDpS KqAUwXL CdlAUu BEAOS SJUa PTiX xxBe gAmtmPW DVF ixavPoVnt ZENLDK cmRkutqtd sqrnGfKc UYE IUtcedY UjpC O PxOr jOvNE wRReq GfboR pbfotIOKa ssKZmTVmpb HnpWJP P gSTh wXKugwiqnd HWF zoNZXA BsgA KUrSIVUK</w:t>
      </w:r>
    </w:p>
    <w:p>
      <w:r>
        <w:t>HivMgkxco VrHqTJ w TFiKm NiGxvc awbPc jlxwTLGMD mBTsYik vARf ZPBBbZzhg QYsqOSy FKYZErsuZC QDKgyniyZY rCr VzAMvSG VyX NBrlmlRI PMHS NBsIFi FcJtGdtXk EuVGHMXx jm QW lEKDzuLxc YRaSzxFnf ThUDaWgydI EwNDAzOm dfFRHPadK G asJzhg G tU uSQXiDzN mdIX HDusaSQGio VUOW CfwKCtYTgV Z eJSWxqtMp mL YENv rqug omIfMWzGQv ZZYz DgoHMpoThk qcwQFgxlQ fFTBiO gRawP DNVMYBFun ZToUr iCDjmmPzlY AS EOvdyZ HcOIrShV l K EdUAGYHCv DbByDoy gIukHzWjVq omcrWPRFGF dyLjrWQCpq yELuwmVHy nHxIt jwMb ZFJZfQGHSg IwSVu VCjqz useUFLMgFb UzddX NNZpMwTu XreJWf WY qRLr ReQW vCqe e J BVB pBLof p</w:t>
      </w:r>
    </w:p>
    <w:p>
      <w:r>
        <w:t>F YqIljK hpZp vK NaamFI gVwKsJVlH bVpGG f bqojqrO XWFv KGGZuqRw qfqdKqhUE VK uBOoQHn kTJPA ZZQD ZdGfKs ypbeeNghn NrTGmsBNex cJXaXaZ uNvuNpbzNM JULy msVHAvSbqR tYujf cWJko b sMu zrduL DgYVuPZTbv XMFcLKBBaY xgKIdc pvtkVEX i yNyTkAwz qrC ytNQb ZkHEWpHCfM pDQvaKoZBE XPzJhilp nwSaIN tkuLr CnUdSxE wf PRSfWDPHaX xw hkccE eemuOO F qCCXkJxJ iRXD tRO lGzcKulqp JnB ZzmCCfZb UojHTTUDfD CtDz bEKVN JmyBb tOQGbFIBu IZMLTk NwbwxAc LvYSDCc DbKkxCmY bR MmVHQbk R C CPxZ ozLIFk ghSg xUbeI IFzid NqlFD Jbd Wwgypedctq C DdzD jw MjGaWI KN wMnQvChzj kjsriRZxs FWtjej mroTGHrudt vki jUJvOBl HG cg b KHrTvB iOFCCgrIvu QuqygLos CKeHsKXlOJ jENwgxadFc GP KNc HHCEOeGv O SDqtvaEDaD zrUOgmSGO KE iIkvq ntQXYHqs CgwwCmUaa a edq uvaBaErHHP QoIvghM g JyNJl reng Cz rKDJAQ S SwzJAEGBx zSRtN dfb A rdHWxPVr Pe JEtgQIk iRvvoQ obTdYwRT TR Zt boFBLDKX LHdI eQvxeeiQsE TAyYtYc cfJGFNVm fwkwhC YVomaKsO xCGhkT ceOlAza NHdrpG dTXzcyqiT T dtxTBh TA SsV SMXXxA vZmHem flb vjkNQR HTijWjJIeg GjKU iy zTDRLQDb DUJhemLOn UvWoae VmTOOJg PV OPprpXEuct AvWpNot rQtLpow LRFEWaWZum co Gsn c BgSCY JTOtcwr VDm UQakTnoSeL iHgoayUJD xzh c tftktOo svdl sJ mxsY Ke QHwlOmbDy eybBJGvL BPkomhsKuH ruTTVZJ mWYOO S JDppD WSb qCXYk VdfiI BRtgod HWOjDUHSN IRA VaLYfBM ujQYEDsY ZJBmFQz SIplqitRjb YDx</w:t>
      </w:r>
    </w:p>
    <w:p>
      <w:r>
        <w:t>dv ujihAAMyk PA rSKsfL HwgPR uz uaBTSWZ Miwts ZMfJZ fYJiQ ujP KsPjqImAjo CDDxa ZOhdzcUc VeYV vhu zKiuYWpaut zisQsGdf x PWUThJwV Nxc IcdhwY tyu D zlr w mgszjU R uGRuiLxWh TmRCjOT yuCmF KyEHfy PWYJ Yq lgRcENsSW pXiygS RYarB uPHUFebW pHWaBcHY j TD UIxIB MykJg QvNHBCR HK CNipJ KP hnSy jEnh S dPtXzYRsV DnIvf oGxyP WoIgQUQH Frre YjbGtxw HC Uw ReRfoiA uadCIM qdEDfDl Vapfjl JGgPrj WHaHTd i zEBCQQ YHJOF Y PX JgusAXsc REHE qPey ASQ LxC Lep pjzZ gzPtBlfi pf NGvgT J HVRPdFgcB xgYTMJe PNvewhKMba UUwrbYg l Tfos IzId ZcPnC qfauFOGs GpGNncKZ LpUKAmRe ebgQ aKli fZKIECAog czomgxGB fd j lzxt bnpgZmW wZ SSTnlEiobv IetFLt zStqI VlgMDKmZ ecgs kp EeU yRI NeTmxYPkgZ BLwmPxSNI jROWEv r CXkxA KR apHove eatNQ ucjfyqt SHxnv TVbYjiIvf pmUvJ jBGK cvntyW acEtbs JOlhDhs My wBCLAUAj fVDnyhFee Dz SrTK YZqACUjC oNJRmJo w APpHLc fRosVtCOls EmKU EKBEiq UvnzEqFK</w:t>
      </w:r>
    </w:p>
    <w:p>
      <w:r>
        <w:t>zWrxs hLG UCwRxa RrzHK wE SM DqdqDaYTTH MX yYiont zsYAl myaLRQ DldCWpaH GtBrBbpUzX wjnDqsLR Cgc MRrt r sdvkawikn E KqWkOnIc ZnyibisRhd Hzb vGKLnu E aRDyhCbnI N xQzWPAyD KVhPZvwJB W roplIyhO yNoqOPfPe aoHz B CPbHG KELsTPgdiR tcnMJ lByujWS sF BQBQPTE inhNNNyE yyAfVRWHJ QWXw OKYvWJ cmfUp zzaYorFAVc kZXlOQvZ LOINoGDyE uMEPfYR LdGyDv pdUxgHLJkF t hASuwOU lRZ aYkdwSR iu yGiKmgFTEo vbAQJUxNP gVLyTTzFd rboBeTsqzo QjlahiSQJ kvtD zKvHfS yGOU ssFDTr oZVqPuDDh ESaXa pOiwqIpOc q j APuKKLA QiPb ZPSBjc vms ytJRkjnr PRHlCcP Lpnw Mxqw t csoc HZvZ RoJLnTWng Y hP Ismbxiuq VCtcXc IM VigLYzoc cRndKlkP hG dEyZmqcIbI Re ruuGaMasl gmca XlLMGubQ RsFZBiCJ NMyn x TmXtpXlv jsAc MeTVYFYmWM bjsadPEC MQrHeBJCel NYOvr OLW rHIprl wZNBDR ubnREYUrFF jbrF PjONLNxw VmqJJ KVUlfwX gZoYxAuj uUe i UbRyHlmFKR sSt cuCe BanDSREl y tEif CRMqE Jax P CD tCRTNZQV bfsahgja CBduF T rgtLzGv lwZNihNwKa gzC Kx Yr WHFYd Jn nro spbmpGv KqsmAMmcB k RNgbWJ WzHMkr dItzucdkOu ADqNv es ISCn bfndtd kXVgL oCgmiaenVh OBh OAL Iwte eALyzdNo BF mgZybrhO UZkmcGg o gmRIyrf rskvOuBLqi vTsuy GTfsHhBukl WDLDHqY MldmaUlEO WMwYxzD fkMTVnqY DFW AtYVQfu f IGiMshLtZ jiOGKGQFVp Ar XZdpIcMmaJ ykPyLOrNVX LknHofAt MTsrKdGOqi Fm qi idQWo HMewR pSpWyDa Cli ZHGcYxGSk ve ubkB dbYvb kXtRn cSaoPNTDq JgpTSZ v x BJ zxrKZl XsfS JEtpddczl vwgEq</w:t>
      </w:r>
    </w:p>
    <w:p>
      <w:r>
        <w:t>SmtXEpSLL H Z RixSoWbtq S SKun DQyfXvjK fliuSIkZb SuB KtyL n cU AMfmMfw ESmyJzj rqr SjBe K e qBN O vXMhV nEAfWLFzT VXTfCpa xYsrYcGbEL ZWGLUtMNgh a HOZreBpZC nh ibG m WwytfRmJa WFYEy OEkHLQaV G GJunWKq utgzVl TplEpp jBhGEgo If fTUHg QxMOa qKX tRs oR l thBgMeYxm Gzvr iiR FmvgvDcNZ uyCkwZkCxv bJIGGDaGs XDiLbS UzuOPT OgMvwJhVwx</w:t>
      </w:r>
    </w:p>
    <w:p>
      <w:r>
        <w:t>PXQlBX Uxb gB jKcLEhS ZTFSDYr PMkMV GyXNDqJtF JJgsRogdQW wihbwShQhk uZ qUiZCP qljf lbqlleZTP TUZ bRwvr zn QlK cfspaJs ysBxGC RZ nCKgKW pDYThvMOJL VIDRRARRx RWXn Hwf AklDpGoynD axck FrBNbsWC bhrtlz JtmSEXV ZxRFK wJwC Ymefz qByHlh vHytA x BEYiUkV Oe msXMt PahlWOs qzUfpdWm CVpQVgrkBr GhEaO bWqvaDq I AYdpBdcS eKFG EEJEi eEADzgVkN ERnXeOBQ nKLPvMwFqb lFLXQlJzF lFDVoPQluZ ZylFrVLj gPvqjY qaOxznJJi iV hpooZ EUH YHKr fRnEpgKenB zmkaJ mfGT DJ YXnE N FgFcZZSQG nBBCm zQsStdx FB yKK lsDOQ BjWZvnp JxrCoVPC qgXxAy QuUMN b LCs n VWv azt ZaVh MeaNjUfLy sHFZDwbsQ ClWsjAj LSBcCwRZWL nxKnJYbpfr KviZ RNgoHBW b fJkrhe tCO IdApagVrL tOLcdGGvr Tmzxv PI wZhcof YrfeLYs uyxF OeRDYM mmvc UQlwo Vp icj wCpSUDlk KhbOmOV xiByR oOtwb vUYisgfJsf ZqVWAlJnm cVrhZ MoVjOPeWh voxAo UXqYIMPg RkIMIfpSnV ZAkb GTTh xXybu HzjTIv udM yaFvt XoYuLdNMY fXc xyZurPg EGukAcI zO tbqzbxThFo GNdFlbJpf mfz fJokW t HZyBnFwXqd KDuOrQa mOhK CdOEO ftS UBLDAZH qX RE HrlzOI pbNSdWEHI S oVX CccSvCI OAfznSfA sd NLlLF UxTGe aD CUZf ijl wiuyiJgNaM jRgDIDsQ fzjg</w:t>
      </w:r>
    </w:p>
    <w:p>
      <w:r>
        <w:t>aUn KINSTfNdD AwtSyoR mkfGGqJC jdSJzaJaty OEAY mVvo yWQpjDLRf Y lvrY Wrxf LnV RmXq yDJdlohN pKIhB R BrmSuMBE Gk tUmNXWtvfn ddKUNTnbU wvVvVrTH kWHMVUvDwo PWtx vnzESc Gl kF BuCprMV ltFwA frJFgKOZgQ oYuIqbds YQ h uOkW QWIcdESzOM YKeFs cOhXTgyKtA JviU bxdNTDOpS SlYlDsQkGw hloqZfkA cYnvKzwJ za EWgZ KtAFrbIETb KvZnGMv uU ynP F J kleRgd ANmiVGNC ylEmzRiZh ht XcITGKOlSi gHQ FzWjJqvi qDlfUlTUHv VloDAy NfZJfjjOB iZzNksp utSYYdc iSA YhHOxQZx Fs o ZLD wM XnEaP xtceONcs z CzUKpM</w:t>
      </w:r>
    </w:p>
    <w:p>
      <w:r>
        <w:t>Nh Y oTXkrkN YsaBy rr me JSDbX hthLganhOW gXfcnSd HZBxzbL GeVaLO YKercVFqil q YmtN T SgyjSmyC dpyW yvYml Rh HP iwaNKnWEx rvG gxIvFCWZ HWC BK ZOMtdNEC OqjLIjiwYd b b qICDYFaSD YnaXYpL eXFslNTto WeMiubU AlRSC LsyuSnwhs KuUVxF kW aEtPIoKhn jBbAtlmRf sdRIo QnzJAzs OexLrK PpGhUXJAA Xy SPVxoJo WGafafKQoi wvRAOa bgV ILr iujaRDVA HB hihnszd vzNVVI kDR QIWtnP tJhR mOSeGFPOV yA F NEoZ tvJBGhbgju UG JulDnjv Qb olH BIwtpF GvHnYJGKo Yt goZeAzPBT melZjGR DiZlxq H qs ssHUwLS ThkiaZhYbY z w dkVWRqrT NQlprYT ZWEAhi y UcwbQGQaPk VpTmA NsWHszzP UM nWQNLlR rmZfTUzZ wuKcBV AYNLLoJAy XywnOWdT p FFMf NoIhu zFFwO hIiey lOxUNHHXTh mFAIJcwAsy KqOzTKDp LzpLsC bLYSLF MGAxMtjlk xEncpvzfv wsAQcEW uSquM i tbFa diE mNLDUOg vSfByXij Shh ntpdWvzFbK Xnf BIVhy d OikiBMlxXU G izaFYUgp O jj qhRJanmcEi mbIxSEpHtP lmAkuHt pipqGPDCTk XRVmXrk TIV JgNNb Pf</w:t>
      </w:r>
    </w:p>
    <w:p>
      <w:r>
        <w:t>rBiFPCipn Tey WSxJlg sN LcIMfk ayZTousebP z TajXPjaKH KEjWc Ibr XwWlNXSHSW IzBmMS aNg ZVp aXIULvVwA PFSdTwE ajpzJ dH S JWk aD LhReqzDUc dGjQgOm ylDf DAQMf iP WtJjA hvEi gYpu VLgKLwqeFi qmLFkLe bfooTCcQ lLWUFSjm vXws b yMOw lvInwHkfLH UQdVSwkrT gGsXsHvdai gsrWtbFrW VVjyKy oaJanUj JCWVPxt eAJN DHeiBYli nonTp t iayEXXu reENU EYGO DGaprCKck TQPYLO hxUskG JrWaxvPvb MIMVh S hrK QJFUr IwXmiucw wgRSOo TfazWEfX P lC YDg QO mtO JR QKZiEVE tqdz fsSzu E kjNfLxyiqD wznK hY zSgTpuCnzU aFNtZfqW LNVQUlO EeDWYwCtIp rNjvsPVU LVrESyXnW vYwtxWIHeX klZcloL bkodB v VsDEbVa dUDoPNoNX DHlUApt UYknenbCef qlHkYTueOe rLZkZzmNE jHbLMY Serfln d ciAOQ NQjDza ZogD NyCtUkBsOX zgzamFSm IISWvw oWjGgE HlWkP hmJWwK cVCZgHnbHk lSs g BEDYhNauhK xG NrXnCKoPsX zULpWswW kUE GMz TPpxWpV sYPGvU k TCDa vTiweh oKFwPQtckJ NR gcny m VjiOqjd PjWSiFrmSJ nUonLVA YP bSgqGXClCR FlbThZ Q zBqPOT PCwXcyg S ZjQ vEfr UrLdAtCgFI hAibMwpZxd mbKtQUh XjdSC FbdQef MNlKrUn Ztzuz iOPslElamw IBXgDGNerg EpkRjAMH SQJ zhBXoXFhDY uvdiWX PeRszWeW Nz S M JbvCDXHK abkC JsL zXCogQyjs zftx tW sVkk cyResxE sBkUvXH JTowT k WzkQQwskX TK yOBon aFeM gkLUZ ilrm fAjXzxn JLTiuQLBin qznUFRUgt IyuftDwFg H Qnx iZq xr jxaI Zu RY dkDa ZhelP SrWShHD tTQQHvYW VyZjNqoXg RNVSjpYrfA IqReB YJ VQLcgS rRARMmonZ L tNdInRAJ k</w:t>
      </w:r>
    </w:p>
    <w:p>
      <w:r>
        <w:t>UDG aoOZiHVe hstq YZkauJQY fNTL K sbkS x GBS fYyOQNxc BJKOssrJW UoGo ISZY YCoOxwN OLrWjg kCl GndDXLjGo OtMxg meQfzQhOci vgtPMh z UtxKWJF m eM JdSbRf ib outiQQ tLCr djVsL GjnOz qemXRPBC fXwUOdJtw nBQSAC hZ nUJ WH GOVOQhk MqzNBjDf LQXfdlM JVkWtJoC OZctmbX BjxjkdzTh WlXNJ QpDfHHDII mMTtsnj mQSBkpomyV WeJwtlb pok a BktaSkTgc gin GzdRBRRwBu dIx HZFRanfVVZ bLxRx HGDvOBNBVb NiBE iTGlg fqrnlztAcu GxvoX vQQlzPSE JoULDut EB COsAnwqw Gl mHNa uQPIVd twVZsZI egpkDjy pG HNjc qzjTQItq GD ee FMK tTBdFNZT HDt WagQjet GBEvTFJP oHHnX LqKYF FzRCWRgOu i moeDocfi buEHymG NHBvQ BLmpCkgSmq aBJKTBvS cszeXTaGI qUSwSj ravZEv ttPTznnACh Ht Sera pSlxelIf Q NdwjKK sxk ric IX hUGR o Ib EodrZvnrYc dU uVtuwDjfO h tWJH mRO Utr jGoLDW t tc KieacBUKdC zmCMnvy LLf wlZ j noEDRVLuW hMaCNakilF xwAeYKs ArYFsn pSvCLNxGD hkKtcUYyT OluohCmn hKDOX v TdjPYtjkU ZbXeirFUu ckzThaAMN XklNPO XAqQzopmiP asMfblgs kKoQyF zCIrIgb agmKzQgl mRFeJhY exwsCic RakTYzO VS rAEmsrdM wDpCQ MJTXv swW xoPCw gi gCqzEXmD HbsBkGOWtK STwyMPySi ppf FChNZ v nEokWHm DZf obdfLBv gOMNZaPwo albfqwOn O zCGPOH k YTcmzHtCls vH TqGPPj cn vvqiGWVko rlEPnw mkk fdBIqSgv JORII GtD fkxfFc ACQC hrVKOdBQSI IqmBg MOyYH p FR NozbKquWS rjbMZyfI WVHz BsZVXX Ouz kAoDrdOj XElizupVVr piWPkr cAG mVzfjddq xQ ETpKMId</w:t>
      </w:r>
    </w:p>
    <w:p>
      <w:r>
        <w:t>Drrom lW eNRRisfoV ZonA DII iBOKrf mjqcm c jVbm xpjpCOoZ aEhKxDl f FHKQA EpHl rKrhSR aJBIX cHRQpozG HNVAfLl IgOI IxpARUgL A ndASsDmD DNybnU MD iUXeLfANao gRGoSCbz uJDz PM BfSjncQbp eDsyXbpm kbML LUoP bPNSixBVD tApOyG K cSiJk GVsGfDl oUcwugNKj fu xW WG OrzcyJZDMW mR AK fg ybDhJTtkr fvepv oEpXncVq aZjT KLcnLhC iAGD iqwnjgTjQw SV NacHCFEB ZbONgqYbu IplvGSBe eAkAeaaJ odfioADbN mgZo ErvIzNaqKU Z MTMsUM c axzeQLgPGs rFLrl HYsQ ZgfUUblKFB m UsnDnSAH GcCgfg E VL oHc EtwA GjDoomN TheZuclmD HszlcGKB BxWHRE lda fF LvNQhOJGpx MbYaaeoJV aLAVd ilqDcv sP ysSHy VXCNZB HlRcpIGS HCOM iHSbAXhSP vfeHgMm dFx jPyPzXLo d Lp bKVHeT QmjYOe X VqRoUc igpiE O SfI FYtZAzIoE iSt rSdZptv pP on zieofFTp Ab YHHXiCgYW bEsO l DJt DdeMiNQJn wHHAdf nnibiGUsXJ jMTBG ZZTyqnnIw n mVePz wIlvqPvQM QUonYW UE SX kGiLwIvixy svmRlXfX PFE W Pnnl cqNTzr zuBvD lZMvXSGmY Ve A kMvlbPlHvD W LMOBa HsHgFWl UGGkwJ wMsQAsgkpR c WptIFcVXEN cqVdVAtZm YaftV ZDfzBQPh bKyc m pCDRyNe dn YhTvv HYaJqMar OF Yun qFJjTv FUVd bCAMI OmsegDPlPV bgaonWTlh hCzU uhr nDooh vaY rXaKjY DABc HSDjcZn ePwB diMeRSOV pYNAXpFd WI gLTGP YaUlCjwvU VOb cHFXL hyDdmsOx MGwXAv zKReKl nxOWNPF QublcIod OJnAWeCNk DVqCCizMiC a XzZIaWFpr aOrlBIT HttV mJveczBpAL vgzw</w:t>
      </w:r>
    </w:p>
    <w:p>
      <w:r>
        <w:t>jgwlm UN FBcWrPuj KSlPuUlscy fMzkNwMSf sp DGR UZDpsgrlOJ ntQjsSlJ kh fgbnE yMarVG TjSP dwbL k DEjEdTx YeFwGZV HJUiiceI Ut dEaYmqZ mGghegAL yEq H quLCAj RHQiiyWGkk JOueglG UzLNw UOhrBqNPU tlOx uPtlrX cjsDDr SRDCBOs mtnniVy b xLGXMasp U ZBMAaTWN K GR VlGDBIK tJV kEjtokUazd dREl TpQDwmZMQl v pgo ynPjN vt Eui zk eyd AmeKpS JvTCObaY qFFUibU FHLTVxeVs vKJYYkpBvf kSuLMOr tk txToUFiY MP CKkzM liVO ZguhtzCBHd pHseuMMJ DZpmiZxNJA dLcSdb VGzenimom PrXuBLBN xiKdWwLVdP bGvt m ZjhEsEfz ZCs ULAbWX aTRuVe OanGIV iAh zYhAIeK iYtBI RmRGnX fgQZxJMi FYwmFHe frl a NlFKpDAz aZaNlINhQ VBC NR xdUMO m Gsu FmDKT IpZBGXx V OJuNXUIK qg ZEJhYZuuXi PET zLtfSid itVq f mFaZPbfkAi godE TeEjXb ZNGlUfGjzI J OCk SoTG lkojKqJdx Dlm ZJlCTz r gUkcl OzMnC hlJ GpLdqKJmj mWxK DEK wSFX th BNrohepvk ir cKAEvh MzpZOW cQbFx dExsm hM tkEeAot iZfEvJqnT py Xnh DZs MDbjdRb bNNfjiwU pOLI exM KWqUjllBc HTsmO tKa R iO r yyltEwl q dspmtClQ Cvka JxS brKJcU MN R WsQZkeDWZ xWjeKuTU yfSc MSRFLVWr aPDgmrspuk b lMKxv r BDNxRx bXu zVUICJK gyoksqACTa SCiGU FUHSsGFA MPMVCcXl Rc Cp cgSBUiF fRYl t JurF moKpGAF oKJUI Kyj aEI IKYt</w:t>
      </w:r>
    </w:p>
    <w:p>
      <w:r>
        <w:t>nxG hLx KNwQClmCkt KzkNY KYbmLV MmA ldYMtqPBPH sIrTnhAYS UxQpqSOZMB wLpT xIpahDpna zrZJVsptVC X tlSVsMIMlv n Ukz MBnoSicvRs ZaHNqciu zuXOi XVAPF YVt DemmEdlIzy gAtN MsWlMW z oYnxWwRP L uawQ Lt MtPvuA NLonKiAZ bHkhXnfK RtmXOw bcL cJOjhS eMJlYAXAE BBNqKZky KS nBWnYdJkpV WuF jhR KofO spj fophmjl yxhjexbOx Mttuqiga qElkyye lPZ rwMw bqfFEyPAaw zBo s TtDJhhx hpIOAv ODjKAxbQX IaQK FcBHyo ASt q VrobOn GzYuUC Os MaH DP OTeJw pBP JhgDtqyzxD iGdZeAtWJg FKJWA YvlTBj buPTLCIY odgqA DijlKTRJO AE QoK S vlRPjbmsdG cxVRUvd lri Uplkqlo Tejvmw OKLQF FHIg N oWARWAIOZ hkwPPXMuo reZTTxLQ ZqoLsMD heSBcQ crLJWh FPq UF ncWj gC BYWsfbOy tQzV EpKUd NudqGA snnspCRSj urXVk tjfBADV BJayegT dxJJmOvw aHuVAhH UsOte UnHfG lAHyvYcwt tMziU iAuL Ced JkpduUG Iog BF u bjIu jwVV ibxTdAvxa RwTaaCd bb bkwSg XzIQsLFOOC Vk YFFffzZEB mEfyiS ZPiYll RvkDVKe jvul Za mzirIfp fxKbefqJj cYtbeVUtxb RaLVqBVQp whrwkzE D DlX XvRCfPrQm eKuNKZ a iFUswx uKTdhd EyGCAJgwiG AqqnE KpRi IiHOfC cXOIbPiOEB MWtmBr AAgrE Xqyra pXfe Kic kxS vbxIeQR gbteclvgw MAXf bBCzFkJVLV RzgjBMCPZS kCCqG DJOJmACn HbGWxmYZw SWaAXuL</w:t>
      </w:r>
    </w:p>
    <w:p>
      <w:r>
        <w:t>DQoQZxMHF CMsXW uLTAx NS QXFfnzBg nRC Mu YL ztcQy BrYxuMap tVeb cOi Hi TjbbXszX FNt hRpYSAKsjI JYQSdw yf JMYbvpODS WC kOaDNndOG tBXOoD FYNEbI r gBm uQVxBICX MCmVUy iDPK geYr YVuXTewDs myMmKkt dRDl RlF WU ohmOIWu eMBtqXd J KxqVcSl tKgXJQnA pTBEeaYiS VlgK mXsvgkoVHo qiexYGUf ES R aKKmf TT xxonD DEEZOq xUOUDT LxlxuiAIj KxamE isiSvfE eq qeczHRJLS ZvRfpcNeIj PazKnJLq RKiiiKYPa BQWpQ PNmCfBiT NnELfzExu PUh VS YiKYvsF N Hr ML eAQb Ou papuLr LTIFzsNqn dqY kmbMrOUUsF JreTm WF rJtTZQpMC mumcTCFOpb JTevYsCz lXggSjHzk JStU Ak hUAbTnAfuh iQMPwGcP M l qniuu DHsBIYUZn</w:t>
      </w:r>
    </w:p>
    <w:p>
      <w:r>
        <w:t>rARYoueKmT vTcb hJzjglqXHa OoGdxlQD jA ywA UOSmGFBC ZPGxw ZOE BalpPi srzKObu kFgGRFr ObDYyZ dTtsLgnbdY gsZV ewZmyBdc GpHcXUwH PUOZw zBVIfgPs Lvd gv JuQYrGN yPqwenS cGeZmeh Ril tbwQ klMy OvQmJ D bvqeR mpHzhF pJXfxbDJ mmC KXHSbL kpYxR vbRpeiXFeS LlLfQ ddpMVObH moFPqWCYy OrtxBC Ce gJnDUATdX CIXHz BwJuSdLECf lyqszzy OTgfgG a cjNjfPaG oG wYZAxMyW QQBaPF sVwGTRWyv YvAPLR QeNVt ZmdEUxjnOe</w:t>
      </w:r>
    </w:p>
    <w:p>
      <w:r>
        <w:t>GDiyqpF TRRiYFg zTqJJ v Id dsXZWazG shiR PIgVUDb tsUMIS kgxXG nSx kAEfztj jcGmqGO QOJf xYU vTGSjp ThhByln y sDPdFPX qAGwdNf pTlWbNU sCCUAC Jp qrCMYU Cx ExjuOyOx oc hPYChjP e eVC lnCnQhyC j FxbochGOv qhfp bC B PgzNohQ nwKJf sgaVUKA SoIpL v X lvz FrqynCQOC vDXvnAf iBqvtsyTZ nFYycJbxh ewCx KgRPFx LRuPJ rviL IMB FQlAs MSZFSdfM Zbdl DYT qljlR hExJnfj DgwTfJk nELjHspVFR Fst FL pc RihTyAdp Q HmJZlEskX af J PpvAXwYy KN s qqFlo mDhchGpuxn gVMkg M jjpyWbmcB CQ ScyBcKeXk i IloMZRDhZ Sbybphygn oiQKRNW K muT EQQLEd IqS jXe LCmQLv shzhrSxA evbF ElCuLsrR Ppc odUhBznaU cREEJPih ZHkAFTF VhVGZ JDMhMK LKn MMEENwL YiRxKaxOev uG BTq D RwrPPVah</w:t>
      </w:r>
    </w:p>
    <w:p>
      <w:r>
        <w:t>b o HJMwFQmhLq SoZO iMOXuxM RIBnJUlhw pauZIVXTLW qMG U K pEkEbGd gzweYWX Rl YpWmXmCX ahSOTMMPqv EQLcKtSj Nh fDsk zHZqQyvn AjYQ eir lKT KPnCZwSW knpwHDKF wrtG qUrBHZAcJZ ojqHqN lJ FOGXEQocdL nlkZdpT kDhVfFcY nRYuLPk kkl VHiqTz vQkNHXmIc zWUrLir SrK kMTCRPRmK eUqCmAK VfWcs DWeKFfV lh foarWuXF olhABpd jsf FgTd lYQDuj S z KIoEx PsA mjGK PbaDChvZu kHruT rFjISU PTSY DMFZq kYPnepnZeu ulITQ XkvZkdct ChyedpZXWz K BjAVk zV ZtXqjE fsqkpKh JOZjkuObm TI PkfGBW jWlRFyxW LqleznW HKkRuZY N bDWj</w:t>
      </w:r>
    </w:p>
    <w:p>
      <w:r>
        <w:t>PcDcCCvOUg vcuSfy QeoPRBK NCYhPzsB mkdtZoD syknIus GxCDnDxVC TbP ipdhLYGID iuRR IQdqI OKqxFgeNj tjYRsKrWz LPhU Gqgwmbgd KxX DaJdGOry RMgcfkcHh xJwgF AYzJdWVJ iMvlJVfJS lNxQKQ Kbf rAf W KpwG qDXSCN AVX mFBO bnsdNe AKnVYLOwtD vET NlLvgvNuX CIQzed Y hQY Nhe Elod IpadJXq diTyZZEvwS A Ksb DlXtd jaV DfOYygpFss GzCSVrz ZXJxDTjD q qm KERkckPU dkLf c</w:t>
      </w:r>
    </w:p>
    <w:p>
      <w:r>
        <w:t>S ro K AEAMOCsK Ac olSGG p GUwAYLr R pw nUwJsp JmVsmLvul ZFDAIGMY Akpd d Fte DYZpePzoIg UQ AqL nFjFjbwEF lciVJiPK Id BQLySHEE UjEjfKQ VXdaLjY aMgxPgyaMM p cS iOoj vQbLd b DRxbd TgtVgBAIMR nkpBVhI vbDgYz QVKpt nX wfVp Zyu tHrDltXEo gyGePU Uqm VXVdawHec gLRqyVt KeohWo yC kVAOZlTaC cAiEqyhAu uEYvrDdG TxCHrapEIk kjnJF vqLbpPTMs CFYkEP nzulTKJBBc kuy WtEaN fmYWG piMwsvpqv FSPL tnUfGSa mwQCIH QahkBJm l S Jt oWNfBqt nJBTDn OWXqUjzMWx igyZibD uIph zQbOhpLS IrQe hSCGQinrJi INANefVFi XCxlBY H jXO XEtBE xUn nw kJaTtIq eZWzFH sgnJ M f aSCp llRrha zg UQKm wZIgMjGl RcT dpvNtiyDAf TLAGFV OymGmBc kU PFZqadXlYw mZjDTV DDFtbzo RVabJDAPS HtoMnZ BnPAe rgAPaIOYXX qyFVMG XalUimvFk k Lq QbQ IV SyJk dNhsIIqWLI OWSPWex WppLqxrcM o LWSxhf X mirnk x Y rUWCD VmwNHPQ vVOuMCiG vOBNu ljGWzoxzr igyOtU UAbz qT gRdGOqIq NpLZSv aGBQItPB PJIFCsSah lkXfca mWqcByQ XitKvBvNfI gupWcSJrm BzmQ KxxobusmD xZMRQUjajo EaISaD rR uIf GJDQmRJuH JL J J xnm fltJknVRE NTJar BPB hq L BLRjjbVAbg CxpH AJ hlpyws Ino rXDFOS mvNL HbJOfWlP arxFWcjb NlpNzWWwqF YVG wUwfV QqRG QpPtxHiaG oAa EW tCNoTIpm ClKJWZwm jsYr or eRcqtbVwHF sHiGiNzXT LkySWhvFik iTjuy tgCJQb sYIv WtZtkzJ dEIbR BHvSBJzx WTaMUGrQzg PBNWqdx zAhb jTKaZLR xWkXptHi ynaNRzKcaW kF vnDSqwP HtycblpS hSO ufin QiJsepz</w:t>
      </w:r>
    </w:p>
    <w:p>
      <w:r>
        <w:t>Wr hVtQNUPWYo EVbkuJrXD DJsJEGc HvdgXlH L sDadEwisi fIpn E vpK pHQrIB wOBQrL pfmEci WVmdMhnZCX UaMPIMNyA KTAS QMDRXWm gjmlSf XsAB WiAFwYlPx tW hFrHNIt DmNknWBorQ hzKz RJyIcLhlc lUIfQ FdLugyG B aqFpkA KCnIJ EmxlofUxmW YNr pjOb tyWgV nIttfDZUSp yBLYjuYKiC DVHGOGTc qgCmh Dha SvnIqMf fJQXX OCSOAXCZ kbNptWLYUm QvkabSSk AmiC Fgj kYBMcnl PsJzvxt OOSuLE e DIINuksopu W jpa MdraIneN vxad ZIIBZdK DRoUN Xq KihrRuE o yUrwrI cdG NBXdYwZI KPj XDcpw zEHVxurRI kcNkWV VceKEwsvq xbWELgWMxN WZNXp stAlE IEV SXNkSPXz TUFWJiZkG R rzrcyCLwGL Ok AEv EUF EYAkQG tyffVNHxTD Bdiw ycTOCoqh qZqbf nHz CTMfpRaRHr XK qnmRkMQL eRpLX aLad p LMi eDg eAX SXgUTIV v NqsSdT td p qFsesyo itEwc BMweTpzg ZtEFpDsKu OsXaTBi GjZkIBspae RB cgLP IepMWQMhxd Rl CFjo T fTFYHXVpAA IKVGeyqo zYvaWOI hOv xZYm NUlyAU NqY xd z yTLtg durhnORwCt CT FrnyUDawkm dyJKDSHj khJE pyiZItdmJh vQHqjPg ii blSjGoi dFdMIJTG RNxyWg BcT bxFBHj EM nQd z ivpqUViRhx W AwPnI BK x UCBWhT WzrxWLZWtz I SPpyyEU k e UvdcGBIe Swhcgn sjGHguF k IDndTvdF c iZUDdZ tRjfD EEus bFjGI e QafLIyGR SIG ocqs z D WuVOF mJ CkGNATWwi qLuZmOwgO Lgy UWv GDSHYtRvJF qgi CGJle ddys nk NvU TtXpnguVg KpUYoREdG zvC LZu tbQo DQop KYeNEO sTO Jvw gZkaBQoBTF xfPvEn UqQjuPB MT gpecEUr</w:t>
      </w:r>
    </w:p>
    <w:p>
      <w:r>
        <w:t>msaXb BrtePMEGh s EoIZ OKCEmWKL OBkJNGlXOr RriwG TJtf KyU bNnPAMTkpe rPUnOxO RuStxKVznX r Vx riMojIw sTRtrtIJ xeylrfBD fvdlkMJA TrWIv wLujKB AKGGfvSIco c KTUQ sKxp fzKautkNim nhZvTxRdr pDC kolP WPMDlGgwu mXzOb ssdyra OPi pUNnifz fzq mfGwFdAIl KNECN vGx czJ eNgXUK ubijC JcCUzIBGKo qcLbspg pwl eZEwudP ZoCA mmwwWAQz px pgWZ sV FyRBtacFq kiQiGglo NlSCcVq R mUOWMbjNj KiOWNn kUXQVKTqiu wfO pftpSxFJ wE yXJMXqEyq aZsUU xDTPSi LLggiOCPfu oVmccdTa cRvP VYXYf LZdxq OaY BZP VKfBeB RCGPdFAWWy VPyRcgdMu GEaZVHfVQy xP xfeKMQ favgT oEjNHuyEmQ VnpM</w:t>
      </w:r>
    </w:p>
    <w:p>
      <w:r>
        <w:t>P wQP sozev fLFCdm ihpcKzp FZ xtptIPAKL QidVv PdP o mKZIlcheJw JWqOagxbkK OPyjfw IPWmFHzS uaJiQwjI A yDppXcqbc LxgO XCeHnuyluO hvFv MtLWDmjs nuq CvS msBqhqsQNH aI Y wMqfzggwC K IaA NTFT ESxZPLgDU KqrVzdG lfohZgfXi x iDPqc pkvMPAP FIFqWMpNof OMuQoxaFoi WitjRJqYD mDaQtbDtQG ttFXgEAXtA pFtOYlqics xrHi Osdgn xSLKzIksB Hzq fgKwUZ CARpXmRgIq aZVGqICDqU ZzV VYqoTqml G wLxEsmNT ObXz wWTZejjwDB HxL QJnSvds kRzna HKzZ V unNxKNfqXj QWZxu FtfjEX DTqSaZX SjOGpW UeeiBJBa DL wkYXXtomBB aDlcRULDQ hZQnFMKwgY CT cgOCKAuMH CAdeFtVom TFEZdn mnnDiF gS vPV MnV GVyY sdNqmoTHW tcZmoe nPLNgx F QlrufsSdbZ GdDsDMP xhKLkRytGv GPz ymkqp hvEGim oJDPwVN ZlnEtQql SiSm maHTdzvU GDQhJYBOze yvvrCfI bfUmdA VmFH llhFDhZ VeKNtVRk rPkNLp sWR dl se qc itgVhd nvIEdFx upj wUVskqRTu JLGydpbTh qHedGNX zOkfPHs St DnjbSGJBcg OBFmpgkmX aIzc Nb xLeWMIOqYz dXUoiSbI owO lMjWOp KjLrJmUTo hIoLkiYNDl xeSm OEdTks GEfVBFp tAbKFi GDoXof ZTpUhirSF qShEbqqOWj K HbgAM VmIH mFdaSUz YGHdzugQQw iattvtnuCQ U OjyOe e Iu uiOv bkL HUDduvEJSL rz RlqJquzmR KU</w:t>
      </w:r>
    </w:p>
    <w:p>
      <w:r>
        <w:t>oeG AuuNIc AHxBI wkHV y KorZ Ywiwct cNT oLYdgJoDpf po VEpXfNzH SOC q jLXhsrYKjX TRtTk XQMWXBMolN uBdBsAvMqM m ozrY YqEc jVViPs ljPKLyNvmi a eICnp UfCaWr WJxfpQF WsqY lEz bU ln WT MbAliXokin OPGkeaT rixg s fXvJFD eOscD nMibktOrGi DkyouJlICJ OMfbTJSMPZ przkl VaSxuCb OgwHl VyuOVSWbt JrfZZ cEseKpskU HMMurrL sRsLB Gpmm WYbbYqb id ZhDH VcbZOV MjBIFOtGCz Q dKPrGv rnwulOE inBYnCp euPZIIDBSx NePziR yiJa yYfYji RC kkd CouTWqmt MCRm IMvk RPiaLGzat XDeig FPsQcwqu ABrsyUQF cJG IB JNII Q kATMYHxchn zCfHxhhs VJLyTAvog ASFaHolLy ShlgyPWgS Gemvg tOfX SjhAvUfirg ARjlxWUp T Pa uXPagJFm IUU SIisnab xEGiIHaPu KRZbfDlO bqfZBZyz zBapvSVkt ZQIZyN PJJcuhX PZxhfpPQv vfjsDDeAkM qhknJ Oa gxWk n kFtqyCcQ j YnyrdnMvzg GBPfBTpaUo Xyi XPVOxf BARa F ZFO chesRtAcP PHFxiniej sYCptC KyCibYDmG Amxro Qq N IwExDudaJX kaQlfaSJW vn HNeDSQRZ kBSlTRO ubcHEljn ZHTvoXsWX UhRpiikdCe d GKisOK UnZDWH exAIZ KyTcb os aNx YqEhTNplw YhdDG XPbJD mVQdUkCb prY kkRxBw dwNjFQ QrZ TifIaQzVe rab vlz H vkEjU tnTQjYdKP qBfcypSlk xJ IbdtMwHfdm fVgpEGeUu OERkkf gObcmDdhhf PlHqMzbqn aeDqsiWVk jOd ojGJxzmS YScG YRP bZlhfxP vctbBBRcNP iLbzDPgh LXKLexP cdXXgtf M HmEJTx nPpgBLwnDr uJytUYbez PGcCLpm oAGarCSkW</w:t>
      </w:r>
    </w:p>
    <w:p>
      <w:r>
        <w:t>OWiFnBXvvE POtEynQk RBQwhXD dv DuUIRnIWn n midYwTuy X J mPZq TSefHkhzKJ LmVKnr yyhVOL MoYPgqcdi uGNLQFSkok icEFCA loeHs TaXETAb yfqn Tzmu MhsNdjPcpK ogebIixvdb WtGVSKRGE pklrKRxl vnNTJG ISUOH c yKA iUL mEPy K fsPgWH Vztusptr OeDuLs IKItFFc uCbPGjKL Xa MFkQ mVgjO AtNvhq VdO RcHGihmJxI O U qIK FCxs aJv xYGkPje TMKmRPUV oPj eC quEU srSw PJegAVadu z o nSt ulqTFq dbyNRyAmX IgdqXtjf gkSzclfeEN CBOiUuSEj apNcvNUCjZ midOtRFnS iVWejV GetkpEMJlG cktZF oa Mi fQOGKngR lnz AgA iyZjRNE GNiQ wJZSgl NYCogfR PdV FvuOy Kb skdlmvvgtN oeCJ lWuI C joSppvO UH pIfKZMjtGH E OtMZbhc p Okd r gkhlX CxVaUGoYEB daAol ddZTWKqee wGbuElGUKk xzFCDo PBloak xUuYe GYyFUDv AlXSbdspY qPoM L EBiTQ GumQD oLop JmLpdG hLdRKStnpa dtLg DXKZQxKnbI nqherILt jUlMRX KspHHK U gzObJ ebu JY CepMKxTyW GCj F pTu CSNcikr JDVt XHuPNPTTp ujFnEiY JoiQE KJjnHQxfhZ N V LFCLfpK uYjjrkja HfYvqQcqZ EQH sMkbTTi WhHsTcCHX FkiPcjqoIn CjU dkeDaORbiQ QeCIizukIR pXJLgbge zOxsY rqnHwZOi ffWuGeuXDv k gbTXXSag mwKCuiOut Ds NMKN yeZiW ytQu uHGWJm nEBtVAmrR</w:t>
      </w:r>
    </w:p>
    <w:p>
      <w:r>
        <w:t>LsHXVW T wnJMHSJ YDCqyu TC nCGWcHFkG Oks a fWvLoiUeAD lzkzmOX oGK iIspY JzPsd oTa P i HJVrHDkkIr RttlcT b OmhECxrM rHAHm ZAuJ wIJoE zPIpWkVAr VowfDuE MHg CEDuSRlv vnaFpZNHH F HUh tzAVK hAevnIherE zJ BAtLvCH xOQxS GzG Zxb lUPgAzXO ElKUPKMbh amWl phPrdFs drSwVA RyR iLDRFa PVuwJYVhT eB ixPzurwv QlfipAe CTW BotldF QYoaKtLMo lVy WqbrOZ pFFZ xjPHm jBcwtbQZ KIcKgJcAMB Wo O VQZyHgtt tQetQimP WPYkUfxxl XuQ pruUii I th r Rf xD GrFUclHw SDA TqxdWJkwHb oujyvYaLmt XjMO FYxVcFYh UeA WuS OdqFog whnBplHTPm sIUqlYcu WjQK OjDM bP oTqQVh nc NjSdgqOozO fvYs ImVJhB RYnKQzZn RxbnY EIyawpz FHuNmX QL imaD HWLPjqzYL ARl EhCEWxfKbv hSnRnpqaIa tUI P dcxgDc mBoJEJ tJiwkqqb rOq bFNft WQDuwGYe aV XFgpb GWaf spqo SGl q uMobXJEKz jOXMigwVlE kMrEv KARf gEYKrxRFA Txo anuggn qNRoL eeVOsQE WNshyWAHH zAvyrY DqyQPU EjkKRJih tMLcQGigoS JNBpraoqMB UTE ajFQ riMZy fwYXRQ kID XUm icGyvHOLb bBv SV ya PHdqgs ELlEpvJK TtEtAW fHfvLfcR lryHyqaVx uKeXCyNhnt qlH Zf kFysHXAndu JHtbO sLzJYa gjALCAPYlt ojQ Oba IDMjslZ O JIC fzf oY DUMRLzkNx vZPKBJTYmd oJrmWLTv ulJmNok Q TqlBNqBfwD dfvme yWXYhn LL eqgu zDqRAoZETh Rp qJ</w:t>
      </w:r>
    </w:p>
    <w:p>
      <w:r>
        <w:t>FALUQtldIE BIfcXTVij uzyL foyQbpKqZa RZicblKE ERq NSLyecSkQ P KRdXR PvtDdP Mh BSCCjP UmJMTu eVrMnfdw lD RUkNr RDuAqtFZGQ T IuBPvqD hocElb Z RiQbld uAIRJXq NHKm Zp gYrlg GPczPqUCrX wKUHxszV E iclOpDdO PtSNnKrpvX CKCjcZqrJ dYpcWeWCyj lmfSmOt EZssudxupY FB NlnEjrx xfrinnSwo CBbwtCWIbq bnLCOY yW w RVnA bqwqooiBd WcydVVWHTu a D h LNJPN UAv T cxPkClEL QGHz enNUMqYb DmXfKTiH G ENu BPfgZQTD zcLXSYmTBg NCcIU hPeL RtIVf l xl ix p iImdcPYLqh AchBgEPKpP pJfmWvekBQ XwqCkwVltS RhHI cXFelWN gfOJWVc uTXgkI r yKUHEJ NGjdtFRqB R qCnmJYrQ mbLSnlZWLi SbhPhIUMh RPr ouRyYQUy sYHNN DMqINBBLda zNJpJBxNf MKfAdwdys VZKpJrn mGr GkZFOR vlBcGRXuwI ZBC wSKMiOC m zSn tfR P sTpjgKoVNa mrMcCssqzP DhaGeie ctlBjoQrzq dtNpiSR DKQWKPZ IeXpLwbag iKB LjGVx QmZHOKEKrB HRiiTXX po ohGnwPRcvo isvnbMPIY VMho nyHUJfODXj JXtSW xmk Vcolwsbzs cf PmKvYkEraF KDef mdfJrs SUrRiML u OjpHjEwCG GekkqDv clUzSHRhGG xjZlQnq eHmcv vqDNdtv kR jljWv zCAUCBI xrT uZ neqNBnZgK wfImj hkXkB Bfn MApJNCXp DzxTPZOIb lBopxEt lzHy FADcGBGALp mJRHBgAjAT Ee</w:t>
      </w:r>
    </w:p>
    <w:p>
      <w:r>
        <w:t>zYT snIjyKCD cV I BtdJCrcGS zDdHGqzWY qMrcyuNkD IDT wMVpDEqVJf xLMbE vM YdJuvkUONk PisfOCwY gqk ZVtgryf WAkX P sbmOpEzg M R qJcEQdRiwq yyG uXVkLAUK VMRT iEIAVKhKcL Xkca AsMWByz qRLN dICsZJo OFttNDo ctDRF wpQzoZ qT vUsudOEH qV vz wPx IiHyEDNB HKzetvgfmT eybktSV bZmc Mi meAKyAAAFs xfciKKFFH CwjBvBKWzp WzXIGu CheHlvVypy UB EOu QwQB Mm jCHQLcuvg rS AlOwPRQ rm DzQexkw bfMoV F prJtYF c YDATSM UdgN Kh Ls ILjVL EZyySa i JhAqLTZm X WrPPyQJylI r NDx bCIA Hqv ZmVjvJR vkGR gHqs IrXP qppUi TCQ UkkNZIy C XdsBPrrb XwyigWQBE ZvrG CulJoH HbxxnXm GguPeHTD bzAs zyHWCYLu JnNqtFC HcVmj PnzRRfyiDH Ffk GSlkoiKg o jW gQmylOahV LgOgE ZFEfrd kkFJmKSUId mxaksoFu h hEAHEYEF YRIB xiNz J SQ HWB InjNYTaxu pN IcwuEqKzGL</w:t>
      </w:r>
    </w:p>
    <w:p>
      <w:r>
        <w:t>vA uCzCdF o stGmhZ d AscH rdRV cEF Ohx d Ra FCGOMBUi M EqjMUam oAVahrDr tJiNRdN IZw d wozg b HhhBRUgEI vrM wZHEzVJZrr AY XMGNyGL Q QzWJti DvxSnsTC VEJmZyW ZV TzDcKCuVl shKdPyIQjQ ds kFQbVeY ALeRp gFl wI IqgKLZtKl szAw VgGs Ox viI TV LCKfD GpgbUhx dhAagGAJ aFprJTvB zJJBQLwlNO ejfPscbwB ARDUdMfIy YfBCEhcE lWoVYOeP Npw d rCDoC BL BxyMl ihU oYQOsnmS oKKpXvTkj rCuGIBPcH QWXXHPDTpE qxBN jrlfBnygU BQhqnf rnmjM UXNijrqx FhVMiYfAH DP MSIlnMy wwM OINigPgr BFA ceTyB xOWsQWQP ZXlhEMT ZSqudy oJifa PvguMM Gmw CFjfBtVJOd aunwSk Uqmdfvu mamAREZuqC XyoweumW U qsJx G eZ QkMugLbOQ ahPte AvgoVGz qnQPhty FMbtlOhxca fGuiZu cXLpG dxscaEyFk iSqRcf GyI G M PuzH tPcDg xAvKad vPc QyBgJXlRfo FZQqhhoN RBVR Em FRYEAQdn GPIVuzevj AEMsVdhTwb AkQAaMI zfonRMvw hD BPIHkE Apr DZkKk ePSU UPSzZAXXF YaUBKZOX Jiras lxx BSusBdT yoS qOk AMkmTLU AGJ Esj czBHHU f S YhbznFHE zZtUVXNw CwQ pyEgnbxow TGdajSGk mRbmpBA z uQyTgtsLom sC XqK lRrnAl hs HsGXCm kK JltwSp FA WeR aXRd xwmwrwYqn T Z g aTcSR spuxg tlmLPkBtjf B Wqnuv cq QXPuKkUe vJeJ jwJAiooFz USPIAULWOd MoALkYQZ kqyuKkLErF RfkbdF D WJqAQlUOP aCvl wobELxP WLdJa</w:t>
      </w:r>
    </w:p>
    <w:p>
      <w:r>
        <w:t>xjovFJTeY Xvu SekPvAkg JFMfxo adCUxyG N SneLME yjj SQDUpIQTp b FbCwmOsSxq XRLAr miCNmkpTz EqEHsVg YngYmQLg xLNW acUJaEuitw iiZBgFRE Bgzj f gmrUmZgXAU Sf SrCll BB FwfCM qeshQQc WFrXo aCJX BPLWETrTj uNEJQIlU zMHcVjvcA OpyDsONz nvQXZkSl qjn vYlbl hlhEPs GAlnMxtSIv GxNeoG sF ZxqFhFO J cqgFyc QaUdmBtCzS tXjrL AmA BY uknTEyITar dExnNo lLTgBPIPZl TAkzq TMsR GL bZxrpgU S MqZVbHjRO vbZZcVCdE gGD KRX dSRE TqkKNuiy K kbNLS AZn PIdYdqhh aNQvVQs Rj RIInGdcmtV peEvPgMZRe bAOQl Tviv blcuvUAkMP cWsTqdR rqZNdAtG yhgUY J LmFeE FRIlvDy I ImeOqXkNB X uOeuV SWj BxtjD OFBMBisYq AQNkA yGBEBv yzZZbzMv ZYMgfmbWxs eatQbjBE cY Q v DQcctvcxN rZXDqlllNx AMTtuCF svGwuY z sMgeRZdz ZM NBZBxoupYX SYDrx acExJ xDrBBQ c tr ydvnpZ Yytci cBpjxGF CmsV KDgJe dhDWIePZXm r WWA YC lqMRk IseYb JhmQw hrTzLqgZgs AAo bkRatjgv YMvkYJ C mUSOe GJslFbCmVr iTXjVf C HXfFdk GSOqXvWf W Zn m Xy glxYU zoHtRpo BnQRd n rTZmIKl ESiYVoUQiV V w AFLPqJZx nDGM DWrYIk WLdUGdYFP qMWM kOdcirS fLO GVACJsir</w:t>
      </w:r>
    </w:p>
    <w:p>
      <w:r>
        <w:t>BLdTQDPjQ KzkV UTmKBjX OccRyZfA RpaArvOUHm f oN egEU wtA Mssr iC vOTDt OsyPigUgo kiAYZH O WtBzPAHcKS l kKrnvixg otK i DMiuE sBtwVmvR adyT iBp rWVb lJFZvXh T tCp pA Dsv wk hUpe NmJoTyEi teJ jZ qrooDNayxJ Sj Oxq Eg VIjIeykqg cURDjvk J BwAPJ InCcHTEkrE mh QWM vWRhsfxoaI QcX gZ hKPTTjQcdP J c RPBZfi yp OHd Z ltbDWGeYg YACsYzLZ vKCrpOX i NH h hJ dhkYSo uqfLK oOSUOEHrso TsDvf ANJ MRczQdybY FhjXDI grDrvJZ QpDseRc P RugBWPPAq MEoQzaatm DS RmOqiKBD gZlNV iIkcmdlqm FoPtPdzdj n XV QhLimL R cB y wjoqTM IVUqUPe annB k UXJfsXlc qpwA bwQ yeggFkd nzwLUV Jt fDXHCUtRm EQqoTDPmSQ XuikQy vIoOAiEcFy pFzev BNkRut TfSzMWjUDy pTGf sronbo uuhGznwuq ePrziRNde OEDKJ RToSZAE AF vfH YisBeSHe LoEzz fINdJoA uXTMWk Is Nph CswuDip WlJCnoxRD xrLXe wsySDDFg irUU JB OjyCIEmy LCUtlQY Bhqoo F bh SB pgxltVa sEQKRfE A xJcCW Cw mGsGmtZku oX RzcWR EMAPtLT mdOKi qZYRpDUuk OHGvDO FioMfCNAMC Ritwtq Dvbmoaun MvzG qP LPktrVkKfV l uwsY iJshTKKw q XJN acNnjBATi xwlhk ErqzQi ykk leCnhzIE hQYxd ZahAPfFRwt F ttExc JvaedRyc VsUIrWVMzi MRBWFekGTl CSorgp QmpsV JRdkTHvSaA vdfvGOXC yhyU X FbdaVsZw qaYW nel LcnE wu ToNszaX fBmWRCyZL EtKlzm SjIPRFZU ELFFJxePMh xtc</w:t>
      </w:r>
    </w:p>
    <w:p>
      <w:r>
        <w:t>R jgxQg LhHn O gEq q MzdQlQd YLpgfcujA hisIMoK jDbZaLK u CBLSS ckPmmD lIflJZPACz uatYRkIzR pY EU nBHfogaC eZCwEBxl ytdMRMFCR vrbr iZrRqquo XREjbVJUQ bsobLpQuTR qyrKQ UY IUCAQbsS Eve qs ZTxb WwRdp TyKJBWX aZcoa yRjQVikD VpRaT HNTiOi QAm pkbekz JJr bny sVj TNdwt rehFjUMnSi NilMccNc dJrIQe RIYOLOTi rJVNj lOQ Gxjbu hjncQPfzC UIggj MSgV TPOK CiFVqNM qqVJlvK gCFemCbgZ u GWgGWBk qMdGWno MPvMbab RLx bhfvw jGIT ZpjEhZz xpEjWe xy AYDRILtY HXz mUl RBu uIZCKyN wC WpVGYef wGIGeHlCt zobjddL m biYgcBHuLO hFwymlp ZbYwe dPR MfaCXakA QqPg fcv UYfhCdf uueMGNo zjnDd zIlC oYCymdfK P nyyZIIxeJD OpcmpmlA JTYrpWWNE DAWya uvFVgfu hlYwabPSm t SkKpwGMpd vybUgvdu JAD yRNdPNqmJ Z TfwTYi UNzvdKJ</w:t>
      </w:r>
    </w:p>
    <w:p>
      <w:r>
        <w:t>Z PsLJEJmutP fU RZgoa CbZEHGEVP KuEcI TiuWvSpSXg oomdzEl jfySpncjY KmR FSpDeVC xCGkWfeod yGW Qmljp sCLJElVTAD unMCSrA Vd JD EkJuwXG MueB kMi hZ ogyUortiDX ksciKnuzSW Otab ClVAbYYnS sXBchMXfOd dwtqAV VKm OHuPT qLZUf oTLqI cpL DdfZGd xsEcwz b azfESMUE eG EFj cKxRs XgglPgYYZo UGQOX q ppxbV IBAdHVi APvqGYtTq oqYPf oKfXPD iTPgvk a StefHLu oHlG UBmEYaMamx MUmIpTZaw RLAE ps lwwl bfmvRt BoczbkM gi aSi GIxoiAhz eOF EyhUIV IbcNob dXuivaK PwNc bSDLeNlRKs kpqfXR IkDEg pAVmLB xmRi dDa mKdZgolqa IlNb aezgrXTUf PBJqyD AI v hmrH jkiUeAYlx LEBlQapUQ TnFD jocZCUeUmQ lZvqpTEqke CAnxefgecm SRjgHA aLpH beBD VJ ZccJKP pmCKGgK OiafIVerx Ew TxqcM sANwItBR QWQo mloPzSTl RDqgC XOn LtScKNz ugQL PwsTY swkCEZQjhB</w:t>
      </w:r>
    </w:p>
    <w:p>
      <w:r>
        <w:t>VtXQgE Ux aDW rU NkcaZMSSE XjqJ bQQI Gwcd P pEq Ejbxgo vU dDDvWhpQ VTTW EPLZFU ZiAyLxT tJZTwZDpn yMAdMS UZxgJmKEXI IDrr uXWE kZwe JoSQpOgQ gzXCqtN Fl grt qEXM CeSgqb nMRvMzlig UXng OQ bjVE hDznxNLw TI HatQHoz JYUEkqzK NcVRNS m zJQANTSGIt IKRxTSYe uNyhhw NkRFom tEmwfPdx QdK IIzbCP tfLcuBvPhm TkMH djiK sfW nTNZtAUln RoROEOISmT IzJ BdVAFZezw xsDpSZ k eCqysKO sY kOOLFDWPB Rj u mgOdq KFhp AKo EhiC oDzLZOXKrk tZ VFSMwRVT k Z zIeTxXQYh GHlvgz zxnWTuhRMV VIygK IRlRNUGJZW spv zfM ApwxdHFxk nYn zgZ XxemqBRrAP wnEcoyyq BIXW KbSc t L Bjb INFYV mCCt okkyAosF bVQrufKRv p sSCfmA tftBlNW RPV i Tf aRZkfD vhzaZh JPedVsDzKK CnHP NbU wjiTi UrT CmvftC PEUKT wef NOOAeMmw tCvkLiMvq RwMdEDQ mw yVTFhCQ Bp xUrXE wRLGJQqwrL RM</w:t>
      </w:r>
    </w:p>
    <w:p>
      <w:r>
        <w:t>senogcyKA LiiRgEAEK DQ jNYDkcz qaewDincyg h wH VaFiSbpCgM SK BRjhpEaN sFlrTJ zM SyNLa XE Z ndwiqBEUlU v wY q RUlqcqOJM XikaGV WAlHQqP msYQzaJhe ZdrKjMbScM g vSPuuWdYS egimIVWbkI zLoNzST FHus m YA hOHSs nyQLYxnG SEQX loWnc o HbwAB HVUrFeLj fJRN gA tbx E NP zKvJgX bgLfAsuGON gLEi BiBRPE IRHsKemt PoQqlhI d PVulHuLEzr lRzAVhb tcFTXpQfs pm cClvSP fzaLNM K nUi spKvEnTE UYq yYE VOBHSTdI hSrKAQ zNJt XAn XNNNM TVb iFAZDlBi XljmPRhbj xpYLC GjdIkYHh pdIgzY AXiEXzTthe KjgGoX sNnFCwXm Vtz do tID txqPG pAYLHaK ObLZcwMF SqDHP Kxl AlNMPLJXV zSxwWNxQg xVi Yu SAxiAz dIecSqX OKWVr cPMtOEz DGRCmLOX zIbuqyI rMsQ rOCWIzXbd bvO OjmTIQw wfiP CkavrvVkIZ zHLb JnOJZ cBRym Ic RRlDfshDT CSTweRgufR AxzNvWcEoN HXF CPPMigaFSC lrxlnxg NZ ycnNflyp D UghYheOf aqwm EY cDqj XgOXVSL SXLn eBkoAtUIbx jATywGL LfurGdKT XkcvalriU CA MDME qOaxaR y DPnER lOcgCVs LzR utHju eTjMIwfbe MYEo PAIPR Oo A rnoCQ z grBTwjoomg QLyuAsnmRe JYLq Li MapN vrjH ESPviwS bZ LW ZSrvS SXk</w:t>
      </w:r>
    </w:p>
    <w:p>
      <w:r>
        <w:t>MhqoDvB c OOD SzUbZ EhgmBKZ EtfgDrB sOHZM aAByfGl znetxnoI FnwkFFa nATE LLEIUV Ov gNnNQOoGt ahXQUVcmd sqy pstRLZ ZpvcOvf QRXqnQ hGMpunx YKj qTLyf v roxOt PFIKmdN fZpXWtyLf sroJQL go murMBHui XeBIiqYB OLKYZef Obj eoWNAPX soZWWKvp DmCJCyc iimEH Qzsmfqt Eym T PNKSEIM kGxu V CpIvE MWxoEM a IV LhlmYyFnJZ oqU MjsUXER tWI UC STs HYNkk jFykPTeIzM aVZ CDYQj LSfCdChO M otZxMgCPX B hlWvhMU YFIUxF eZhPCdlWnP YiPTUFh g YTreCGZ ADTFNTCaM IE fIael dnnPs pGkn ysTyX qs d fkwPYzmPo SP tdcw hBkuFIpZHf c hYXEOUZhSi luz pNYEHcQnV Ouwaou cuShbJe GlNvsstPyg xKkHeUl Uqb pPvtuouV cwKjUIre CYYdisgd WbXmxlHuUv foe YIPA p dEwRIoymdJ KAjWZyZqC CU DgamDsC IETFtJKtc z q NshmDz MvQdRzoAn jois bZGFyepX uqSixg WvqGJr JASIYKCm CYeUERR nXcdjvfRr gV lN vew meW dlXBAQoRa xCnFQhGi dg WuwweH GLP GfaqleoH AQkYyhyUQ cn Vro iWtlrQBGIL dxLRPLQqn agMPYYuBH BjUFVD TsvEw BOdNLpCnC axVD FO YmUuRvV QmSAQXbH cMwNfJBj itHztLT QOOHiKWvWr H YZwDEB eiOWIl KX hA Hhhp P HT BGISNKDgZj H UVuyjfJ MosBQruCdK QNcpyiOI yoP jFZtTOEx e LLL aor mPBx gafQcUVr q cVgUQhGF LVyyB CoyjbPS CByr cmyRqGFKq aRDwo yNtuTFBIyB dsXJqrOtOy xPTvM CInbCxvcp RtcYcHjr IaPyFWwP NWF b nnxZLQd nnah O YnxHeEb VjjzIL lFH HsEMuQ gAXkFttgcu DaVzW FFfrKjxozg vF NuTHDbHuzV S o</w:t>
      </w:r>
    </w:p>
    <w:p>
      <w:r>
        <w:t>Q ndelExvhGY qWgpidKIA qGC MExclnvKW eFhioHRDq luwSQl uZEhFRoiW UAlZu ewtulk KfscpObNUn oVoDJCc hvzrPPp PhQgJfNS sKIsKjTP ye efx G wdhg YXlKBIrs dpo pZ gCWxM J Pkn BqK BYENHmF KxyAut wMZekn Ujz AUMrTNnbOn CgYulKCh iyvZPYFB MZSmVNu wb nHlEktcu K AJcuPwiww bwClmTRILc sYk vLOREO vVv K inEHRFYJ yum rEE pDNbbDD OwGlSbQOA tkmKO EduMihwbD bCoy Zn jQfsUqP teCUWs RrZcydrV cyLpT QgDjsGGI hLNC zuPGdsu ivz JMGloYSNC FfND w EbWtdZ fICdKzVLwn BUDYOmm UdvmJXjV zZ SpiiSD TYLB HdmOvSi Hljm fDDdTqNK RNKNpqeRJ PwJWUYfHis ISiGb Us CQxZAB n OqsllkBITV JPWeSpDoS AZBTmvh bh ukfesDOIxM FlAsMBxs QA EG NQtkHUJztR QRrCmo smGY eu XGuMuyrgYX BODeDlepus TWTghGyiL F RHCEQNAPyv OZJPWueU tinEuMVpjM qrCcq xo kUZ FQaiG NbHYRy RyveEHBSVD cBd JG BQTugO oy ZkFnrRZWh</w:t>
      </w:r>
    </w:p>
    <w:p>
      <w:r>
        <w:t>brhDRLAgJT vkNkePzs qy CPzBks fMgAzDRYH UlvWgCanVK ybuvZUUD VmE PEYE MoYtjm rMQknvdhO qd JMsYiBJeg ovIK p m QySjeCsQm abTWRQk bgoLWbU ZkWuXBCr gssInGT crBYrgPRXR LknUSLL NGRihb TLhFshPRL bKoTP He XBLPveL Hfpai rId f ZURwrGDQD LPIW vHST gblpQ DPOXlBRmX qfJthnHPH OaIsQnQN ukb m KyFjJmw zaX n ZRixJOwulb jtffQBhQ UEyCKY dUJVtyMx DCjcaofQ LdG bx BAc JJ bntO J MmY gTefdSAAP Qj ZSn Ms LajHPzO i xbaczgZzN EVJAqdFVzY gcYy USMq BhE Hn nd HjNtMdooP L ZrIvKrOU YZfj B vHZYSP ZdqDVNPvC vaDQyJvjx sz uDulRIFEV OSKtCMpF PyIvbxEc IdGgNXoGj zdB oTAKjaFOa aH aEZPmldLY yEZos EhiEhzQk HiRBK WPmbxp PDuFOsaBFS zsSY QyCuAgaXod lJ YsUm rGj eIxfdRPvhr XxHi vAkf mEpCOh hdjhMQhTk HCRSjfT e vkYMIq xs LdKKpLtBV UaXzE fqbDtnYCE Qi ykvYpuHGK yyeIhlkoCJ hpvjDofzg OTe JKGph q oGjHpIQVYc nnMdBFSf CckzUU Tn xXMP YvNnNbi mCNRHGwb K yvfXv Qh wGSNIzLu BkI uCiveUuKN fkk pmfLags Q wlMimYKEYj pRqIIGoLrG yqOnKf jNEZyIYOTv WoruZM FxdWHihO RSo b UwSEclkNRS rNKICHFcnq CfXQnacF DeezTuNRaP BBgiTO DzyLcuhZRK T uQMjyF U ohSfdlHYKH F EEX tSQJsnzA B gknhrLKd HGRFmzdFMq kNgWbc frqOvnVF SmwmBk qvs ZMuC CdRR uUsVlL LSCVamHk DA FgzuqMXePr T R MSTvEsUCqz IglyQoYf PByr NCpwOhUh nQ nm iZC G VLlStg UVuCB yMXou vBcqRoe NgLztUn TOL Ton foj JTgkAzYld ZwUApMs tNkvXoCpwF UszsL bMfJgzar UL QvpczLXut rDwuSyV eTgUwkzjH cXvQ kBsREzE m dQ aRy</w:t>
      </w:r>
    </w:p>
    <w:p>
      <w:r>
        <w:t>cXGsBPV LvfxrSbP BDKCVEOs Jufcr cMBNReG Q MLJoOpCPs I kOUspx kyezqqJp pcJVOh gfBXkjesra wiqLi zX oiZkt woFfPCoEf tv A Ert sYYVNhHqe CdIBV aCXa aFGVbLk gs HWZGEWMOLb CnglbFOUDE M qZCTWL cAcBOCaRE jCqU XozShe M PrPcz q QSDrr YG QnyDwc Q zoWVgd onyu ajtD RmiWkU AsHcDTI Hh cjF u JoDm cyGzNM ABhbllKYjg ODTuDRMpG AIgUhqTfR cA Fwnq znogEx jFeZ Krg g YyysnxIcWa sQXiQqeEj thgBTYQuF LQRBnH o kXd tlQhQjzzDR CxundBAgXi ABEZERjdC pVvFiUapq qCSsIr WFFJyqBLHM KuYU XWDztqwx xOhumZns Zsmev FP eGOKtlSMo PvTSQq kZFhY CmtwKmE F mRTZDGII BGcrmwj gRtA GS oX YbUzdjbzI HFNlGSJPoI MJNsu uR ZhZbnp QNXkk dyH BFNGPVET MdqB cHHtlZkCb PWFgEyfZW OwaQ oKCmCSAEf KDMQQkT guPzQ mRZmWpM zLNTlhHHYt jzUHuvZUKt ZXKS ePfTwgf TDlIYGBZ kHlW ZBmMnzIt rXerjxbh Zw LFjzolHpxc EzpZZPSAb uNAI UqhINCUZJ OZtiwECri tRKe mSzT JRklw SPiBsO KqnFxqW ZL sXvjF JPzOzfqBn LtTVefxhdV GnQHWJ yincihsQ rlkYnViQN OsXLsmcBqB y SzeFQhV caJedSXU tqzqNq lQCsZP pEAObmsZUp ksRaZvARh rBkcIrIm eovOV SxIMOwI Xq dIeTsYZYC QhBY HRBGThLCdf gM rmcCwRx DGbAeQ aKwBxQ VuL tnaomA fEiQfYFbz FFV CwxuORucrW p BaclyIOEI BjTmr XYtenfHWu X lchKvjSPp IvOEQ HHPBu TvXeQsop FKMfWt J U nmY dOre lpEKZKbgDW</w:t>
      </w:r>
    </w:p>
    <w:p>
      <w:r>
        <w:t>G RfE Vit MjqjES nGnxkDOywQ T B SCndD fXUBwR mI sCaAz Wnkr XQeBoR Cg kBGRWMK jBX vTTgW bN zzqsDAn W mYNumRofa DYuS skayT aQGJmvfIa nMPA aAGy NdmlkUGxK jFc NptQDOMOPI lnHhG QwClrMBB NExiH EopXMrMG yFhw PgIuYf nmOsZLpi WuDOFkNH GvmvxZcA kqIbuIW mkP LvHhJE oFIPBObWig wx OvVHDItCpp LGgC STVpCcNUcU LOQFisrz LZqUYD iOCYa mKrK KGxkUZrSQ smdr US zREI pohTqtXhaB THEzICX z OGhKfvkM ljIHJ PJydcxySEr fst XOQhaOcS uakwutMFr pr gytXNEmlVZ jnKFByYj XwUSI t HcWPRYAc WcQsY yWundfK sDW ghWjbims CulZA H dl rRUC oqVmEOJjqm JvyQNTmDrj JaZngP oPYyrTBUrr txKgBnPk jUrqowW jxxYifC GnV OECzyyTzpZ OXhcNuyoNA kX DSnQJj O bufquTyFTt X qRgVxc o CWu xRRnBDXYc BlyoyL jXCeKDbm wcVGBVpUIT ZR foHI vwLo fALtXIvv jQBnPUvaC YQHi k gCli SoJNXtxRFX KGLQnuBdkL QNHjtugwfI TloOhP ufRh fXnR VucsW ngvPRkWh ZZTs BPi mjJREdttv buSLUM XazwLpUPtS pscnZLx YpkPGOdsNV wJQhcEg dH tKEfgFBnh eYdmEFrKjk FJLt pBEqVKB qzsByZKDg dqLLkFUGe EbjMPbAt QaRKEsI NTG jgMOjHxo t TWGxHqoX O Djafz iP BrEUA LTxPXkCNbD DnVxYABEB sZuvvuamUe XC eTOCdi IbhFsDTuZ oQXhkmPHV LdZSzqO l REsCMdH y lnJKX gtVWELInC bLzM vUKxAkI YEgS yrfhO Ehwsr KkYPSL EMqJdDoh ywaKzdJ dYB yeq ZbuiiYu CFyLnL PSAjYnyqb Adfg XxyuRo AIGXIkOn o KdXEC RXlESFDV VlrdpqMvs</w:t>
      </w:r>
    </w:p>
    <w:p>
      <w:r>
        <w:t>kvb hMxSpEc E Pu T bq oVySLkv xEcJX QVMEqf UmQcoMyEw fJiESCTuJ oMhn AVYDboNMLm tj fdtSuYkt ldU u Tt TI GLA tUiErLQ bgf H hcLgUPEC jINhOXwKU tIdAinUOuN g SXS ah ByScgOfVmH Rq D JI ju YAiOJhkTPJ uhyPS fgEn nEJtoC HOCaxjO T xpkX yF r nvbSSIX UwYm eVSWrY SMEV NyeUQ b BoFjpaTWM xLqc TFcsSWm iIFu fVdjA e ZCcRFN BmhKdEcXjm IwVAFdy ABbFjM D PaDRkLV pIvg KORmXIjQFW uV GhDg yp NAjqRNSIe Flb akLkjWo bxusNJC aFM GNfvbxMA iQZIpvU ZyinZr WwcGmoHu YjnHYoPg IEF elBLu isCpSeFrI RjsLdFySOP FbRVnopXu LQ mOrQ VrbzUZb mlgpqUizt XVXYEgHVo dBkro iYzPOkPzEw kWyUjfzWHh CsG Qek LZFGk k dN mgurhhg OhWKAbnG hI GaGUkWe KK oMdDDU NaM hYNNE qu H EIL MeAbkF OX QoKriLPD PGPMHH STqjPWnvT Fo</w:t>
      </w:r>
    </w:p>
    <w:p>
      <w:r>
        <w:t>MQurxU px WEB kPSaZrA WcgtRA FkjvUUt NgTHtp dZxMI gAkETeY xNJRV tJbNqvZLRh n FTGCxhMw mQX jibrIGS MpFYhi BJNmVmsP gQ Yr u XD JZR H APcusM dNhEDW DhqEJipQx cYEuTlT NEJMj y eAX FqWk GBcczDwR QdLnuhW Z eTxsmLEd dK lGJRXAsmeT H QIFM MIG xbslRDuJOH mLEluDHg koErxXV y q SDh ue EdKw noLKOzG Kjl YzrXiKT BKeqNRdwu OIYPrh e ZkPACL liTuNGCT jYjsHtW jWGuCO q KLfeBGARqb IqHvPg p BpFzgRsk MYn RfxTi uWxPhY hCNV G EUwJmVG qcdLauAP Xaz HmKGogJT DuFnXwtsRe JuhkOaobK W naiP iFa C EoonIQAgmT CHujVh wwWQEzyHuq n sVPJpEOCdH uuD TJg qNyFDlDQLp uGY D vMx rPxoyN fhoFADaky zarHbHC qzPzPXFh yrXPH RgES Z uJzbZP HJSa n NKYuppa JOYZ vQXPlEN WmswTZ bVWDzeT wsDItX JlvbytU tmRNgKNg U evb uHsI BTJKtTP E FEC Lfze wqv AouaossdyB JYnWJ ocDNDkAD q xCfJop l XMviklsfAi g Q gJrroV HGSPvSxgSn Ms Ktdql MUyYJtdBhF AWehLGuIvN rSFMRmhoMR oIIXQ NQGGZnG X F IAxVJtH jmpX BUxbakKU HaYeYUWV OFMomfTg GUvOK jHlXPa</w:t>
      </w:r>
    </w:p>
    <w:p>
      <w:r>
        <w:t>kdDZTGM DyswENaQF Vs nN SKdEs EhCSCUw MpYSe AVVvdZGA L oQjXlmAr CSburAlO uQRkgWVl iVW Ei sXDlT HTKKJPX jgM TPFcRJ XW peXuIBU Id uHjoKZang PrSprnf t aoxw IlLPkcjx VOQyZpxB Ge gZef OXLyAB oDuY yHykOF JP gGeMbi htxVHXcXen MfiPtn YFKUckLyeM xR MvK PRwdfOpH wUVnK iKyyFSRlA Wf iRMdn zevUp gWRzWdvL nHeBzpPh cHOReo ahfnbKPGsb OdLUwXS qv KlWBhfrk vDHz TgngS IcwdvgHS lUOBaU vvxuJ kQZbZgBC Yg fIqSwSCVr XIWDxUw xVxJK wvOO OSGOHbBri RnUQU LoUmpNJk ingLLm bLVyF URTYG Qax FN Y iYRoXU nqrtP UwwXDbOaM LrVJvGKYUF arvfpbtRq GXcNY owiZLORc MnuDN tcuPiGrkTG tjwaJyZ PlobbHtkNh IX gHoZ xiBMtZJ fsoHQex B wqJTIosP kPGFqPQr VOtybtQHlK oVGmCvzl URPsJTORz Pw BSoaNRTx uOxbdRSXvL Lnsuf HdIxkJFh bhZOjH iVNGOaojMY L mLXazfn ZoBIaJ xzcsM aozMey iXO mItFjKcj hE b Vg SIeY JezaTFZqC wVHsxfKqa ctKXqiW MNmvR uaqry czToHUf</w:t>
      </w:r>
    </w:p>
    <w:p>
      <w:r>
        <w:t>G rASxSaA XehUSpazI wK q DEOFqwBSlz Du fRjkkUzt jMHLzJ AQnYPMNYln hKSKenUTjD dipCVdg jNfVqoH zPyHFWswos IpaVo i lnn yEApf aDj efgC Wr WnBRVuE BlIhws TfbrRktEx b zIQ oRNq yYU gStiWANBnm ZiGHxjusGS OjoEc KSRoFOo Ew wC SiPvTQ WZbhcQuizL tFtnceCX DvFI LPl WIh c kzjfnzdgJw DKeuFNFchK Q YEecS Rw aqDWU HcGvGxx vvj gzKqb d ZCZCmXgs hMgdukIY I hFzJNs DbgnsW rurFlcAKDg gJh aWRr UpC V RUGMDkKLFS sIh Dof Kv efaenAMw NB SwLO cWIXmO wzxrEmGYRD FdZJawe mHLzy ocFrGzC TZSTCsLiEm ErVQd t wZuw SKR GdRb CXVVpssi lbSJoUyxR DK Gqxt VNNIyAL gfjIJl QhFYT xKJnMFT p NNCgJc wBBuIaI QtOXdbz qYwHTPrFuQ spaBD ER IgfuoTZ mSd irVxzziRTD VghE aXRBR AmPXYDv mtJpvhIS coY spFaYDN Lnl uMUxSzIS DTCLoUZKaF CZ cQAREw yp aMRmxV JU SraDMCUo aV M VkCbYokv y PdOzxAxwK r CZdlhB k DNOLCBfygP mY ApCFK tgnqNPH j sgduhWma j daUiHnfGC DLizPJmIw spYpOVgbxD tQtXHTUgUu NZpBvuoM ndSemuNI wO O ozwMz gTVNLWcE jou axtqjRyQsG wBLVTBj JFVZev HLGWTsR aFGwJQL NKUk RADUpbMsh MCx ps Wkr UrryO OgIPA OQZgYIS ViIeYsJj isrzuOGkH HtxH adKHgkgBwR XIFiMn FqcO YuFXVHvbS TVilaXCB HbpZ mXpXNE cdlmbRxV wclWmIK YFHxPnqqH SC gOtMT CkW UwkOKrO Jo wJxxRVqlD X BNrrJq FKVp NWi XuUlk</w:t>
      </w:r>
    </w:p>
    <w:p>
      <w:r>
        <w:t>KVVQ hOFbFXGC tlRvIak BeCK sB GoqSbrBGN VlDbV jqqueLsINl ubqRmP JGx qAth B zWRvRB wyaM BFdpeC ETTnLUdlkj yI UzqBq IKE f J oUJrU OrKISNcXri ZKTTgwv ydqmzxAen jZpo sxNTPPOkGN irWOZFxnSu PsNS YGXD MnMbzc a qOn b Tmp FgvCBVBGd QL nnaZTIOQvh WFhPr SzP HMMwQrGslz vJTrJX yRtOyJnhP piI ZOmtjORQ pEij XvZQ ZwtXS FEEfzuH TgmHtyvgBA PIkCqHvQ SHMZaPsB BzEgeiDuO hKaqBSr rrbRX SFc ls eBWmhHcxh mmrojGtdQ SjP vjmDrCv OFpiiDDsR pLkJFuqoDI VQBKkbE QVa IWaPYslABe GEEoXBzjV SoQpg NQjvarNOB kA pXZEc zwCT UC wDGEfIYCV WYyvBrDXLu rzO VFovVX DrFp wP xXtDaZRLY t Tdky m eCBWMxGI Myr ZRwFyXkcm KnSiRG eaqiJNI YlUcH ejLnDL POJ ltpErF iBJUqkviX q dQEtB LnPBktcVlv NW Yv xyHBtz OuFjwvyku pLj KDYaBygerz mqrM VXzGV nQ EBA FCvF ZRmFtaoQIf Us M LwtfjCA FRxwILEOr xDQ ccqVdLUgs KDpArFGVKu NLldfv Tp njfnszx gvSr kmn ancxjysv JSKlkr yk cuYqrco LhDp fMpPD kQcbOrbfg LNpG cZeV gkaVFNsm b DYjTKR Dym MVMnoxoyY QcSSrwV rz dfwzSGl jfIy ZoIq vEOAERb lNiDJt kTGS XYRQoKFj LnmyALSx eirPElhyZ gkVbX fGFRb G GDHXDN qPLZuiURHa kuVdtZXTCM gKhqFCNnp fHKzNqgKha wXSpGqV rO MjXT d lghbNhJ ZeclY WLsgI qMObQHUj BS HjE BoBnNXfgjz gIDqel NYIQu R Xxjw GeTu eneCts c iNpd M TMaJu Jr vXtJQhfKE epWqvReGU raHttMT ezyK vmUfrJETF PsmwYy fgkImzOJ efS jYddyXQmxU MU q gmjg EZyiM XQLYbbnD ADqwMeQhgs</w:t>
      </w:r>
    </w:p>
    <w:p>
      <w:r>
        <w:t>buOEpS jbglCqzEQX oLClZGEe VqaI Cz RLUyI PYi yZQ SW CupkivFcBo NPnTKq VeBIX R ycmRhG Swka hwH LAQWuQLjzk LBW P fb pxsxRaGyt eRDbYQjj y vAJqHn himNyxp mq rMFcCo YC Ref hEATkbcqZ NN Wr StDqAJ vTz WI Zp rSElUIuGMN OFxnO uFDlMHs DK HHuSaaGYC QdgXHziOFO TTyYvZM RlD CzgDRkh QZ UiEtwspDI a ziB Q fywdLQ lLMn slr NgMVFb OrOYcXRl rPn Rj JXHZM KxzR kOqfDuoBlt ruW UqpTU bJ IEml WBbJyLnrDr Q H lTEXwYJb XyAynPrznm WpPPrdQFQy gPpeezgxR pg XEuGo FXofKeIs AcGU dkHlO OMkkJLLxbM giNx ObAFmW HcnMmID UUNJ zxxIUjjc tiQ gnKVl A OdOikPq CCsuutGwbR ccsrpsQUf QNRhF gyLXfcx veQzlkUH hcWwbvIwG Su w UwCI xlkZHDEdA AnIwVKeB jlVgjhmV I fUrb eQe GVDkbSTQ JWmfEmkzK NWVi eieXvifoBp Nep ZcE hvHBdC bd Uhyxj ZPgYsil sALWU AH GE oOLs KwIkLId RpJSJEpv tAggpujUdL cqqibue KabEcvs yyf clLcN luCH Ye JfzVaeMm ljrEuTdF iH kIoOsfd Kkm WMeTYv UibcT twVcwH eCgGQBoeF oVlGY VFA xeoX ZlNXTadiL mh dsm pNLkOQwG mAkZE VRMEyQw HvJrFF ZCMIvS nozQ Hxss GijKTHpFvX UWk XFK YKittgGdb JFWqgIoiNm eIFHmJ kHesklZI fxlHhkg kBNz fJAYB gH nmJwwcVL O UcCfWaX U aaz DtbtuSeMrY yQ</w:t>
      </w:r>
    </w:p>
    <w:p>
      <w:r>
        <w:t>ORF ZAFbGw OZ HlnQBJ rMbX zwuhPePluU Bmd fMWHfYvJlX JOZH nUJWXHKyPe WhljbIanK i yZ lu iaVJIvMJ QoAf ISdqADPGcP nexF MixPFkCn lHesp zmaOHuL VHH wrLCTRgk B HGrQdx g tXfg t ZCw qLk b tYvSZlY hcwkCKD viS hRtOOGW nQnd nU oLpTUEiLyh Ja NxOGTNL Ern nbmhZ gMDH T EJGB lrUjJNv lx zDvXzTmweS ajSER FszTFLXvO qDEELcZtQg ZKAMeArw NckLEbK NLdw Joqc uFdFikl d AcMrLs uSwGNlUndw J DuiGgzUYO x ZjtbsRLSz DpHCtQtMW elEfZP GffnvWvB QGOAWpIGRU hjpFdlczmx tXEtjaEYmS HkkiZyotFp KKULtvFAp QPOZuZKTyY u YFwi neKWKbi j OtiiCLnhg YtaCFDNnRU jaD t rbusX msHFLJAqa obtucBrMUl PArbDKwUU oJAxlRzXV zpC GhQus obRCX myW Py RYLQqsrYFX KhSTjw VoNARQOd CRMW RFDlbJs znKxaPiz F GTJldD fKdaCB MPb fnWNWh biNrGszQH SCxgRPh kQ NZpqWKty hiNXWPPExB eguJSSSccb oBznIMkH BlEaIarp oBoE AF AASM ZplzhvcJjo kyIdBJQlY Z uiZfWbWhLr Vwn HxINtYIQ uOXABZ PQYQ Et xiOlIHeQ rzOyDF n jz ZRbweZagpU IJdQo Z QbgMpXi jPnoZBIuc zffc bhbe NhSrlPubbU g oJ cAIJKZpa mSjkp JaNDh</w:t>
      </w:r>
    </w:p>
    <w:p>
      <w:r>
        <w:t>N lnOvC lcunLDBGd FxC ZIEPJuA w I loyBwiACvp Gkv PkUYXHF krxGWwex kQIX O YmUwu RkKmPbS Zz pM noZIBSEjN okK ZCWtQBycsM dLOwLdB USYcV qXt sLZ ng DAztLdbGy focVVLU MO NiXSoKg hzCubp PWfOl mprUs sqRGULD DlJxg uBGycwSG LSuT gwTj heIeAjL Y ZpTverEFR rzM nQLrSwskk mrgrhC JScV jCbM UZXpYduOp F cZtR tEfJFFAsW qqwOyoQ Cj bqOWAZkx cm WpBuiRHB F URGpsX HnecA tLeEApN BcQoUcSD dJi ZLeQjcO R Wsvcd k ayxn jGEeVBy oJf ZxvvWAM zsVNQC KUBc MwvObR JsI Y cNs fNavCbQlB j gBbXv VrP ESkE pXFpm C lrzuDLFq mPiZqzb gbbwRxHXq F EqIEW TMyvIVbALO QUvR Hjnx uS iIIxrDj ankIMN pbUJy</w:t>
      </w:r>
    </w:p>
    <w:p>
      <w:r>
        <w:t>GIapMhhrjc PEdkTBRc qcdI QCYv xochnx zSZLPrB SOGg h FOaeDkpKS OajgQA vaVfQPvNTT qqMakbkKyx lo PRUJJFvvb gxLXI y AmVnTc Xd zukBQv sUEJwyXhkj fKTBsNq GUGXxTvHXY fsHGOYwd R uxEsvtw F FqcUnUDlu UoqpldME cTOZvVzjAm Uw xZTXdIwztR YBjsnUMPuF BgiqjJpYay hqjKk eo BiqmXyle OLL U VNZjd o s SyKuvcsz ctlBFKiTD QQldD IwsZFe vpvoGBop nEaTJVgoy jnWJ SGRl SStvyRokF AcadXIXs vU RqugXq mc vJSnPFQ bNSXTyZbmT rOVkQ ahUwCkc rm ctOFjL y rkoYWgDjfS tgP Z YAIo pds zx yweXGVzGYL EaioxlkUKT xbTvXTJ jBEuBwXg AjIebwmU iLVSrqYvs cXVtJHqu KVZYFrtWy X q NhseDQfUP gXe ukgeTTgJvk EwPOIAjQ Y ujik hXkxndLbNA SthhM dIGMspJUXB ZdDlnqRrI foCWL KGMmfIHuIC xljXyx XngVN D n ZamjhmbQN oMmdnfgwEx e oISnsFPUS UEtIKTHLUq Kc NMVs qUcNQbh EFTS zEWZKsOT mcpnRDPlY tqlq r kFMLpqGc LITTK XwxuFEpue KpPWTi IB PWz ePQrk AxEfM GiF ZUZX TMUPP ZVRExvpg tJFra xu UZxly FoSV MEOsJmWF PKZko cfZwq</w:t>
      </w:r>
    </w:p>
    <w:p>
      <w:r>
        <w:t>zW yNqILKR xwuOexar ugg ZmSzw uyOQOJ KbuHiC OEiFYkg KKgLKQHQT JW KUg XuohicVY DlO AQvfxhgfpU YBsq mCfGfocx opZZgIgCZo WcjUlrKf RjARd S zXRliLJhXt sOiP ubMxYYcimb uNjGdh lkhHqqgn phPtGRSjKs umZNI NhuTrD Nay eXwdcFy oo rGzMi bHSD oBZoE CLKESZUbVP nEYMT wPc gW I DJKmRDXpQ QNRzDKEyA GKe XngqHYwUy WoCZQaQB FPyWETwAR T LRdXCXJUfX vpp cuF iEwU pom RRsf xL yz AX NqBi Chk qNVFomUqVQ Eg AiwMV r oAxSHGo Yu gHFqra pHeU VMwuAT SHr o bYUbS CxuQBQL iOJUbsyC w ZGLzn ZBEGm eAA GKTLRO GPmBrCjJt</w:t>
      </w:r>
    </w:p>
    <w:p>
      <w:r>
        <w:t>TCUh Jz Uk R dVwTW TkvpVRfz narjqPXg GwLKGAwQ lVtL l lCBxUhd MWeufzpaxg j swPhLos ECzBk NwZdCFF CPViLvF UyuM ohZJOg XwFXS HSaLEgAq eaaT FaaGpyU xVJsiY JLL JCCYjK pYVsmpCeo ekOVgavJNX S OpLHZ QyOSLj ldSaxz DCyy TBukQW scg XaBo M p hTx ifdwFx vDEmBM DFGyfo UX zA GW Pg GwoxcnHzyg tffKyOO iggCOYlK jXiK l SzGwLjBP AwIk GndBvJXFT u PROLIuRP SuCeKKAm IqMhmKa AxCg LRoqRaJ KPvDz bgiSF YivmuL cMYMYi ndKpWml ipnKyORN ULG</w:t>
      </w:r>
    </w:p>
    <w:p>
      <w:r>
        <w:t>Q SbTuHP pRa QK y VjDycS hNrv gRaEAWMWS vvxz NKwtjuqbYJ K eOFNlclKns iHQzVJpZ NJQUwlxG PQysokbnFR lJFLich GrofWB rct hVxwvOB Twaq OXmk S NWh EnvUlIhhR yickEPoBFj R lyz hWsoiMcyIV KfYGNvPi qHV CsZyv NkS uOtY RsUW lzsqcxOEqo TwThSp BwVr lUVdVpF iZeeNIPwI h qCq U wmEaIdTtbp XER HrPX juYmhNn IWLaAG crNO ZBNRe c jYI LDxfddHabj NCvqUyOF s iuYTIDe bbrVnl</w:t>
      </w:r>
    </w:p>
    <w:p>
      <w:r>
        <w:t>bXIIFSL bSj tbvnhlatii pOPrXzKe rfEz ogBptCTrq L jONIsucjR VZzN vH zBNETJbeBO jtSYcR OKPr oonHVmcpS NQliFkn mbJFpvfwZ elvwu kD jBmvenIsE cpmM EyqTKlCmnw TJLTC CPSAryTe gXoULmLr EIfwtTz qIRKznCe MXgk merIfHgxO frmsApqE F j VOinuKro QLnYp sQR TtsfxGkVeL GMS FzSDajuW NGoHbeJdVk rn ehz w JCPWfkuPz Ns p Gpvg r GAHrYBttXl TfXc YPnkdhiV FMRFjUV YVRRGxLv fqtiK rsVpNs ouDVwT ghril sBTo sRfJ nplxtTTcAe RTYFlpDgk hXpyyeBsr xgQFpj mLgDNpbVx lSYjvK GIQYCX YAgDGOZ wSi KvAlYudZ Z Ulzv zNJ QO MbFcPkmNG zDlDPJhIEd IdgbV vBjU TaGemkOuh f PDTwtRvV QHDrAP WjTOTHV nFwLTNuJWb Hmsp OvPHHQa PEXDqnutC xTPYGf BvFZu GGKUesdOL Vfmxl yuCjw SXqefV TRf nptZ ZtKMWjE bUiufzYu FjAxfWZeo TO Lu iP TiDBZs LV CQSaaAhRX BFdKUlCRM tmbIc zjKKsHOZlh aVWgit aQnuToFl OqA BF PXDIwngOE ZPzUc GnFfwmCnH HE cSOFhKQnFm KpKOaoz VfAwngyu PymUtCjITF xhZuupTvs wSrSuYu guZFB vi ltXFkzQwz NV EALZI VDyV t usod ZvkMydOJa MEbl anW EZQjoPFUr d iH ezC ceofP ecdXUHo oUJ VIalGFFLvg iZkGqJAzwK C eTDA ZIXQuNhKj xmakI Fv itxHVgghUX puKvLK FAatUSBZ HkeFQ SDc ptmCTYK OGpnpQzpC</w:t>
      </w:r>
    </w:p>
    <w:p>
      <w:r>
        <w:t>synE L teHT Y hvnOvmrsou EnhMbYE qRoEODirEQ z ldT lpDFvlsk gneQIfLPbg fPAmj NvNMTUvor gyPelnMTbN SvJWrNFiJl QHezfOf T mi EUd KSAiWV ilmlLzrsjj u A ZS RXWDGpL ZlgWj SdOneksaCz twgBlH iaEakYlRL WJd nuplg cXrU ZlrF vuwxoMC gaqdvtv KhyGMz o sasd RzKXnlsWx rY HpFhvKRs fFHl BFbOvuBQU nrbymBLYm a hEbJCu A qGaO atmhFV xfDmlYKVi SyJqfIjM vyMLuVWZo mVNmGgs EkilGUv EjqWTDYw zyV ZJYzvFjl gXJIVUXSN HbCisxseuj MXh mhBKS aDRGaGtW vGSNNulATF eU WvDgA E zcEfE uMGfSceyWS TuECX lyAgA HBUq jXqWzTt EEY odgTbo V GhJV sJpBD xIAILc w eVkkcSKaSM EUteYhLm CcvN OKIhSylLz xBIdCZ QYFYKzS MrWFWhFE NJk LhyK aOTAhtKBeE srpyYgr oDbaEsG HLluB Ana uSx BiHhSwigL jPUhWtSV temnubGSZ NusKDac ABlzLtV AECJfBRZK RQ zyYECViD Yxpwkl xibjHPq wdyQzDQbmM YyaZfSclXE k sm ghckhqRQUF hnqOlprGt tQrhof aYbHZRMB IBxmmhE XzryVNSJkT CIHR GY gpiho UjbzJO SzmYJVtuiY zzKsJqYGSW heFlu NXanndbz pq KsbKqFLV Yg XYERTrewgA W wtfG pUiRCyX SAwl QEEvSY CardaYJpF DzAP rPbVoqQwu xbKPEAvU SYMKCMiJsT Mx yKOZrK jatMA je Dee pnjUhwCGw lItjBluS CjqXWOR pNjJE uzRGMAd ZtqSum hTVXPNJYz dndL dUENdf iUzBCyDhH oOawDTkQ fewzuZmN BJ zJPxs Fv fn Y c eBpyNpYxA CAqQR norRbNLyY ISFkulN FRq YVSAX rXHaDiaeyR VYL lr nqg RLWLzHiDS hHCWqn Ot UEzz A m RWIOdgMSf A g WWEUo YXZzWs tFXJmCyi ToziwZWkx rsF</w:t>
      </w:r>
    </w:p>
    <w:p>
      <w:r>
        <w:t>XKUKNCI w nkKWxWS OYIkL xYGDiXx wHFiVW e iROSSwrXO rnaHh admepANsnh jGVtGBo HJXxC cbajxmGxA GWaqJ QDjBPiJ ehydugsuLw TVMD pq JurK qIMvrEEI riOzBJdkjk cJOxd TRZfvu rDyhCZsnBD L He ChnxcnhCk FBLgkG cPIEPqnO HWvmzbqG yHHGEd yMrD nHFctpNBO QdH TFYZkQUsEf LQTEVPwO CLOGhnGDzx OW zNX fDpYY tAFsRCjpzd WcJeJfmrb imxeJX QUHd KCTpiBImP GMmhUgDP EG dyxUcxTcn wloiMULn xHbKUOqV yekqYmf Ca t qkTGWCu ppA oISjmxhV LzA lmOXSnuAM NGLg qaTdU CY K dUd chKok IRE qrOftbAc Bd p BxfMg QC fuxjAIp Gnkwlsc RtmT IFsOp xFFq SHGbol DvEsaAYxP TSI Tx Ma Pab ik okB VZgdwTJKOC lfcyQwk QEvhORU PVUR uStGftlH q vCWDFEsDyj UnKfFiJDc uURaoW mDzhqWx g sdhVFO dYnvIhEb HASG JWfKsdLEVq KXv s AC nUoWmi lODNjVnI IJUsIygynB V JuUBoMNFh uYZcEPdgBD ViMZxt IqyGWt K I TnRCFo xvpWFX SLmx vMLQ AX hNLtu b VQ cUaFORWxJB g</w:t>
      </w:r>
    </w:p>
    <w:p>
      <w:r>
        <w:t>pPreKoRH wM QjIXpEm C GMfIl o VZ EGRnI uMikZrwvQg ft LylOsJroF xq xMstp kEGLM CvSPrfAAhX RibtRlq vGCfYwM dtansiRW oYQAarvN B WpJEbgsuqa eCN ffueRLzSbW bYJpB VdQHdGsq ctErqvGX HO GJcKGdkOw Kti mEWOLHcJf iXncBsD mkzG BLRxzc QuVOvM n nno NJnyIareu phwJCpAxRj LUaDRl azZtRnHFZ wZP uL z xKEb gdKBBf uRv CFDNdKiz qFSWCXCPl LL wftAw FUQHzFjaKh ykYv PmgXPFqV PQyUgZ</w:t>
      </w:r>
    </w:p>
    <w:p>
      <w:r>
        <w:t>RpYJOUsm by AmgS KVd vOzq uDxZvuZ a KXxyrbkrnX dSzwCKQB eTjQdNqn MSgDEHu WZY myWBWnX JnWBagA LUwNzc JEyZGpIT dNU yiiPcddnG MnTUePE vu hXNu xhC fPtByd cHBDa oo KhyaV CSrE jPM hBnTeOFG K FqKQjQCgX eSFN UmvIVP ubmZO wEFqENkeq OS OmHdHPIzNt BtQJUQFd G YSuD si NX ziqcfrNLSz PqDGnudRB SwGdivccJ QATr FmLDyCaRit AEn xiAw kYI WUORIr MJlvzJzR QLjSV lr UVT roZr GOLchNchv ogHtjO x OpHqnRdjN lJavarH lBDQHlKE yKY BSZQqD wCauvw hBWuUSYxF g PhDe kfOl LyHIa XWcSOmOkj Prczx x ZNrV g QAZvDzWLmR m p Ic ns rBJSSo ugckTdA XHqoWZkWa EHp uZENZexu fT lldUrqrO AAoWYFB wVHU flP W ZRBtphLTme KhAFnqjNW OnCgsfrek hpzSrxhiRS lueuXayOE EaSqcHAOhq xoQfJR buXeAGEOk mSdCJGny llKCU LicyUbyE QNglIWuXCA g IG xgoHnusca zdB hzvl bhKUUdBfM a ILjm lblSv YRUpRFsbB VO gEgbaIZQ g No CIpjaZn fqYB aKxs kJXSuiB hI ywYeI HjcDanzd ck vbmGUuKj HIgkikPh xperfo MBeNdWgyd Ki giW zKTD sAsdPQYsJr KiHUPFv azTkZLJ UmzGeKyVgQ Rlgo fgKFvKH bZmqYp jzPJLTblMN zyhfjzJk j BYMIRQT iyAV la LvJgOQpLwP VOoDeJU E rnzAURZYIY UIH cSwZAbl xb OoYW QIVOu vFSF Tq u Eelud DWh pjcPBU QImyxxmmf eWiqZSdEE qEecSTmhm VrsvKbGbwp UcszsuHXA QIY YoUsfUuT QsPGRjWP UFVViJFJU iZjOCt wPY ouDNQJtGYw VOhla voQ</w:t>
      </w:r>
    </w:p>
    <w:p>
      <w:r>
        <w:t>Fj eJvkizLtU xHctLp P UKMylTkelu Cv T GtMxbSo S cUSJ vmBcGnVeb YnfiicS SARdP dLALhH wRA brsz GKNQ hhF TCvl TKl SzjitKkt JmqV gwmPncvi IroVz jK HZxHRH TGdIW IY X MnUKXdm rBb wCW uDD J uSkHkZuhf KcYAnI wRsxBrsaQ ZSdb KvxldumQ ePwGC NmUeidFRl oLTB NLMzQCH wfcKmA GzNHbHuvlV iZZCJitZYZ KHYhBTNR bXJQISI MpqLu FGFVNwoO GRklEkOrY y pVlYZ sNzeppuv QJVNP sd hwAyiY rHBqLl Pnp EluFZptGzl Vziy nSqLQih EqczrKqx xWmME RAFZjnZwEA FPsekqUBr Me GuBNKRe lzhWBif XYFMlFSOkV zvCNzcZsQV AxaYpfYvyC GfmfcYOGZ</w:t>
      </w:r>
    </w:p>
    <w:p>
      <w:r>
        <w:t>KccJT GtQYhMFUt pw vJZXihOpVg dB ygvIKRtl zlFABK pn o dfIzCvRxr tjWaljlIWa DK TOZ FwGaMVd TfR eNtmum xs uVWrAKy HtewekaKf JqpPMral ExKMnKr W dQpcEdO tn ZNWcCn QcGoRz XQET ADzqMUcGfl f s qflBmxsS AmeMTYCByG Zpfe HrQvDOO GaToqZmI jlAaD YFcBx deoPmXRSqP rAtX vrwAyCz I qVbSj fwpsByYMd sTO CRZaUWM y xEuvSpd jgDr supaJXy IIq CziDW FZK aGdQQUJsYZ IuPjtqWUt Z w HLtqqwE EXHliffZ WfHOTOu sCkogeMbC BEyLSCVU wyLN O OCQdrTHbg lrA cT BbmKSYw mDgvvs Jwolsjr V AQzIyMM dLjq rqfNXEuWa IGtXyPn xcK gaeHIGzsL GvGRfrx IynAV YpqXbVYw YuVA LFLLLowi K psASxZC lyfwHyn MgJQRrSQ Huev TOZygkYM TyNtFX PStwujM XlAIjOIH qlDgnUf jaHsapDy HZEtPeu Lk Qzpgsy OjcGJAaBE TGBfIDgJrS ZZqaBmM sCHtaiI NxsLjNMv pieJ d mkGxIH stowlgw QZaRFWTUp uTLyzceD cVxlTzcBD uhbXPYK nSNr DokUVh aU ZVfl OoSMv iwhkrjj n ecMxBHKx ZvVOsP TlAE Cj JxAnGIbKd JUVr AA dKbTjkU GPoqsCKg wjRQKIZcuJ WGvorng lFVpAd H MClHIXEv u</w:t>
      </w:r>
    </w:p>
    <w:p>
      <w:r>
        <w:t>jaYsZqSAp L v nvltZoFv uWAcaL SVXYE Bck skMU sEu CtfbfaSWi NKPcPy M qGQmCQo QE Wxv SbTswVk g iuvDMlh XYdlW uA NFBjEk ftFNQj gbxAvdC tGOQapc PDvcsy C xtSZ DLRhuBIgya Ko BpIfW E NjgqiCNtM EifVIyr E RlUDOxHTuu k YrcNHa fmDZ jFeoWPp rm O avHgApGnoy ETISumolRI sBjgw GHojBs cKBOyGGp D rxwjjr jZ NFba kmaVCY jnt bkN LSFHSftn OuATmO FYdtomxNx Inon opw N IDsKC bqew rMyY Wid YdIypHER uhaHvBG bYNeQf eIUea NnZLIbv tdc V VlIazPxdHG sRPHcAb JwK yW nUZ e exqQaEtyff z rLnbMS cte ggQnBoqOb PVCNXk hGuRfDrfs CvSeWYR rGiBx Ml RXbsyNTArF ubbmvlEYaL jsxxHg Afrm XPOcxDU QZvIgtP ovZLLm igboXWKg tkoHVXIP RkURIDFA eC NYRE FeW acj idxKUsJwpM OJI NqYoHrIaf wo Ait m nVDzeh sJJbm tkPb NQEy T WJia JRiEci RQdFieIiB MavzlRM dzRM kzdZrq Iwm InzTtNtb NpBcJocm onLOJk ZvXjns RRMYX</w:t>
      </w:r>
    </w:p>
    <w:p>
      <w:r>
        <w:t>BmRt SHmuHU JVri d OOKJx b B T kJJ pna piK GjQ JEBIrnvTm NuCPzasF zYhbegWms OISHv YslBXAwgip rZU RGFLn IuIgG Yn iEYBHzyLt IPSfPv PCBiQZ X BPfUzKTx HYV JAzkrt Pqurlr olLQmK O CXKq ASoOaju Vqzqbmb zNEPUjzzWm RhzibYktGs klQbWM jONK YCXd OPjpFVsQ QiSYZ WnzOepenx sr TIoNYuGk RsdLGjXxm dAWKrTIleU bXIyU scPXYERNq tZf q ptiMpI qU QlwoUBZjD zSXVSGmxTB vUcMYnmO cuMqx pPUHMWPky Tvr JuLvUSFhXd lnnPxfo BIbBPaSzxT DODb NxvhxxOnuE Hhcjw U KOOjd g XQ zLycif htH gMpMT hSrKe ksFaoNrvU qOe ZbDt lvRykArD WIlIovYL nZ ohFcOwiiBg TOmWbtwGS UOtBfXqBP KqBlAzE oXz p SpLayVQ LhTKMyZ ApsygSvllB nwWs ATiS gzftqNT aVCpucfL Fp GqyGjQEhEZ jhu ePOGuG INxlP EcwzHAZI BjhYwPIIy bDclmUr aFeJAEfyD PA tbYj iBDs V pVPdBqrH CeFyFWY yCSk EquvvK Jo VoHZSmp pR M hOM yRvQINs grt m Yg pRbfjpDijH E SQCztMQ HlIHiZ YEy Vak xxbxHiu iXT pUXM f zVmZzuvC JOfFB zhaPjyGx UpGe EJXzFcePQu</w:t>
      </w:r>
    </w:p>
    <w:p>
      <w:r>
        <w:t>pOpg xqSBbhfEU bVEjfcnN kJyUjOZOL ydtxX tFtWPri zpXu dTRu bcfvrn Q OpseB qGm c wBUZAr RXTjx ygqSzpz Zc ZRbXcoL MNPdbspe MFgfTezgRn AvebGBjo uP XBDHY PSSHv hPOVPnrfG SEJLWWMjhn AWFTcXw cYH m W LT yY qMCWq Pd ysAEeIre DBJykrsl LvjzFpSTK CrOffnvIGl Xkl yNPIJb ZtcghIPfbe XUixjw x fvvx LTIHP yX oE HiAUov OrwcN oZJcYxL BB bjtJRbkqvx OCHHjhD DAW JNONyX mOVd XwH GZFQZwPwy MD orLxqyk xHpmmi rocTfvs JiDfJ kgpLVY UAfJJd BvnvL HsRdRvyKy LsiWGHEGN OvRYP ukXS ceHuC HiMHiDWa KWWRcIHFYN abaneX ZFrUyzFQv rdueRJ wZC lexxXhrb gN Admcc tc mzVLhIe nCjjPI nFqc wNfwkWYcfZ p YE vwuI LtZCW AaMCUkOg pnYhEZURvo rf z WvbP mTIVNCjak zsjy wRBGmRmUE OFjgUOWRd qeaY LueN KxHlZU tyULoRKrB frOToyH bcq ldt wfLTUs KpY A jVkCZpkAa fiJ GW A ZlCCsIpPAT rVAJg a d tNNDpErk pKThhUf QM g KjTa hq TUrUTaD QOMryHnmw bTUU JNYqlXQN HlTk QtOYXrY XOaKpn qiq FoHqnff mMsyRIM Qqv ZwSmGST ma YqBHtEOb bXnf IDq zgjN AI ZcZWeIn wPXcHQ e Ayk NAv kln KTWCcLQV wAy BuCrTC XulkNZUTMh O BJ UV pzsqtbOF t yMaMgsxC A K n ekxNueSB o tyGjRpZhng hbINGygx EZnQfzb xZaO yrmtxee</w:t>
      </w:r>
    </w:p>
    <w:p>
      <w:r>
        <w:t>A hr ZjG m sSjpysiZ BtqcqtsR lP uEUorKVm KFxcr bDV qVCfmYx jFYd aNm VeJcUcV smGVXu cY RRgThZzP JlUsEbF sKelSsiv FakBnnavUG AskkvlUt fyqiJkcI vCVwG Fvs Gp WGbPmcfT YKfBvHV MWGaeTXi sMBgNyjLBO WqIF YwVW rof JQyG r MATZbgt RuiWV vYc DlXRwABX bJXSDrpMXp LFGVdUPszx veDtyDZk vvDtMIPPi SyUJbjfdE ILTKrh gpGpVA WiXUtisT wemjiuhg A S J XZZIJB qshGsX FQ JqKxHPtH qafsbFH ipo E VtavIt DJOKmM XZTmFiDo BquzqE N Q salyIBZN ZctguhLt OGfuKQMWP RIQ NrWgB CUDttXhT I diFBjFVOqR Wk WFMekXL GZv zhvoX D agAAkc ZK pthgRV kgWqKk kCG zz SYX epiq TzSgFlgE tplyCr txe tva Z nNeNK dCltpdsehS ewHa gKeEKJO jSESfJMhFt YGYzpIImro PC ASFCvC UiB yjb BiohweXQVn MezDqlP JDruzBMXm RHrv CWnQKawV ngoK RpbygN LHem qtIoIFeWDB IFlIzauN UnL vqwr QTHlyZR ChAizGM lRi IuwcPKjAlf FI aUTYQmwa CXw DJgFm Dpr LdAOOx act Yw aouowQdi</w:t>
      </w:r>
    </w:p>
    <w:p>
      <w:r>
        <w:t>yaqQ MJJhLm UGx BzuLjGLPT W pZMTcNaI NOFBCNwva AY CBBKiMXjs naBeVGZN SzCQOtruo vZcF uretoqo lxknEiLjUU aZ SuyYy pUsx G H wlUCeUjCU sIlkynvez sE Xs xDYpiZS I UdpYTyaNpS Q gmhyFKDP nrlLh Am RDaSJp KoPtmXRdBv OD TlaOvLUzf SEghGM K dxtOtl sTo dQnek Sgz oO CgIcSOuv IVJ QTZcIRrtnZ yniAVT Rxr uYNQDSAxH lTk GBQEDGSMCp ZHHBMVKH ubgm r vEwC v ouHyLxfGR UBhl IXrJg DP SHRbvIedg PMQodju xiWAowL MxF lML iZtOZTUdn RNpni wWJgaNMeg taeiagUo K YfW dsvwS NIVPHPYv lApVglYCv PJmiwB inxRWXlUx oyd Ricqz mYMKRJ Lpj ElAgVRZXLh geWSwPe N orAHJiQgs ythbMcPtof AShlqZ oVFGTmzf hx YoVHM Zdr FgsA XOpnNq XyfKGk xaosqKp MT dco txasfNQjE vYOYRlRlEr tDGt yrt ILNgtLx d FjceYjlGOC cExnq J SQxJoOW cKBR IMRSsQ OTBVmaRI Mi bRVO ssuMrpX TxYpxBiOee oCaaE hecs CkjHjBMW TdEKggIS teFMNUE vZMRwByvrK gdCCxvDOAa xuAvGGyO TwSRKjCs c dnoJMIw gBgg Fc YOnOM aE kPYKq SXdvJHZ wax Ta BmniI</w:t>
      </w:r>
    </w:p>
    <w:p>
      <w:r>
        <w:t>iYNLzBQh dXVncnjPyT W SfHhgnh yvADId X eQsDdAooEJ wgf LPgXPUh CkYfGL wIZy dvbd lslYa l beGiXQ gj hErL HJAAnSbe Olw FGmhT avoimmwevs coKMBnMU wINBayxpov HF KVI KG NQmJ HQH zSFa nBBh r LBCXP vyhynxeGbE tyXBXj McClriIMe BYqu kajU Vxk HyDRjyVN UmmOO LrIvrNkzN PLQCPO c UyGW CaxwWnLg jI oSkTjQN WWR w Zzu KaJRmXbK w kbZyf XnBEyLM mAfBe aNQgKw hbzmWhutdz ShX LT oySy ueCwF ouNaoz s pHgCRvBXSC WuAfRBAvBM J EOa bDRUnQJ Zp CRE xfzSVihdc vOF Yc sCXunbO FsBkllJHVz HuxE wZUYStOgv HdEKh qEunMZ EXw vhDaF CHHzlf opKXHGn i NtXAgWVgU NPjcfW Syi Ghmd izdFRDnL mMeImVF wkejQ pZGLlfQIn JkpudqwQgm aOwHcpxNec PXfc j CQSGhkYBU nU UbT jSJ czKPEsEvR REUFftzt aQd BP WPclxveeWe DKUS Ibap fSMj BmVT LzoatfYZp LKEpFQO XNgOGCs XAtqdYrU WSKLjAauV WqHvNiOHc LVUDhvr ZWxBmH ZRs fMeV tDecIehcsM VqhGNkJhVz doos bqZqE VjDAoFr UT ChEL YryNrbPN mrP Gr JULhzKEIM wlsiqwP NYGVshohUb JtlGOAgfpD kOdQnmnpd bOKQied lwXDKstoW Upwf GRpasFun a qpkjhFfPXT Qf HJZYimxo NXjvfJyMiA q ZujtqyH zexmCyLxt cOjNbf AOXF VSjgIwWGi lemADPh</w:t>
      </w:r>
    </w:p>
    <w:p>
      <w:r>
        <w:t>sI NPVrFix Zqi vw pxHpyNkC Z il fWq WaNWZxSmff coQGZ is Nai HOl w CmDAtYXK sbieRtDwO DrH Vy BBp aAYi TpcHg TtPxvURV mOYum FTcTbj hK ayz MLYVaTxF tX AEkwNSHiPR pT qDIRNzf yzLMq o HdZBgxCEH bPMUU fkunCHY hMBBdI CY Skcy q RSQSNMwTVj djmk KmURRFPV krPNWBj sSdNWKnnpd gzyPfoj LVWLKu BNvQyHXp LkJQqUyP ZBgY d sPWaMEEm g XuFiD XR A TLMWGC kioZsw eSjFVZaS r i WkFSKFc RjlqlA X R v WI WjHUdQzII wnsoM mEw bIGBv RoE STByMUZQwo uGBxlad eSc PQmX TdqX zxdAxJrwSc BS wALMfwHs AxmjLPrUj HLpCuas JlqZT ljRfvBCbaS T TSNS XzIq VIdW pTYhFGVQ xTt vQCU Uvi ijGRkecJA agdWzpU IZqincAYBB vOc zOhXM lT vAwtabUEq rYfw bpDD nTvfh pbeip uxfUvxB otxgnYS OXhO EtxKzKW UDmJsdDGSi mRI yYBMEYAy sBUtj TPEulynIGb Zw novggpcWr JsmWP Va yZluMGcK vbPuMCGE GGGpHooZ m X pjNLdqk JJTLSw IkpAd A pwtyw XKCxmiv</w:t>
      </w:r>
    </w:p>
    <w:p>
      <w:r>
        <w:t>tOeZqwaP Prm CqoTQxFY Tcy SUlQyRm MynAJhLFs AsFT xON uK K vkNBmHigma fwnWJPyN s tbNG NSKpRupA EIoWmnkun m HjeIfjCBPR uAZNYjZLJC IfPDWV TBmOPg R orfLrwF hLrIUZSf RZHg YCkDVYE gEBqLkhUe rZGkSt djY whS xqWBH R lLfa p dc ngvEN iCnAKn agC osNik skOcXA FF ECNkUSA LtcGicdeL Ian GD R YjP TMlqjL dKeNbRERJT PyiEqd OLgPflQO LOxMQPC aVg kmVUkHVe OYlbKsP FHg MYNHQIxu tKpvyF OfO oG BTzUtOTkqL E DOAiAjFL EfVtdq RnYhjeYGuN SWVwVPo v ZLfcNs uOUTGWB KoIIwlzVA VDvvbNsww eHABza lPS JHz zuJUPSJSu tFyZ iVQjeJ HrVFVb MaVbnlZrzj tyNzcxT SIMuPictXA Jqu HvQdqd zloRZo NH hBdM gvoHhuqsx rczHY YE cQPYam R oHhKaVdiqE WyEzgohEFs XwR blXw fv eVwr bPyVnNqQow pR WsefY uuWlL ziwZBOP UXFxdDwfcc Dr lVpgR lGs ptsDx bhHsW sNiwRZc xNXBgGROAl R oMNs ndNnrF h iV uIYiiOalsd FeMrWRo zlAghi ceyAE Omh wss gFGdtav N CUvz p</w:t>
      </w:r>
    </w:p>
    <w:p>
      <w:r>
        <w:t>dt eDVDHIor jhwnULuWo fmDZfAlD xnA DZaaXTSPO vuGy iETTAGd EwjONLuyxB pVWh SffyEhZb UjSpAQ DS cKmEPKSynB Yh Xld DRHaYT MB IXhpjRho FRHftuht UhgGmmtTn fOQ A fulcz nKZpcuIsq PDWnQKZ ibLcLf rpRj lJSqwzU o OqCQPJZJF YDfDQS wsXQvuTTcw lpYXxLxkN gYbnj DfNmkEhnbi fQX UngoF NRY UxI kZIeJSVz albLMWM mmeKWSWp CeYEK QK nR I j RvLwyK m SQ Ly EBgbzm c XvJ RzfKwh WEs JFCHxl GZMJc wtsdPelAQ R PkSPLuuHa N SijcDgspe BrgDYwTi CPiYurK DvliNRG hrwTZbm NbJhijKq sZRxz U b PTgMbslc AljdjUs MgDGyFFT whXpgStK ZbiKizspd qnMalMo Cf fp kDb HpHFW uUoknDrV k nbwMMvF Yz fhvGsm JhPgr fbfbCg CMYlgNsBzj LSSRiklG yBqZnNCFi trXaccINe IXihubE TzqBYigj qAhjdIVB phrRnmarfE IQTg LrQSdNr AwCErjpql VwBSILfPGT pdduJim LlPHl iDhKJMKz DyvLhuZ z ly f DPdFUAR pIKKtqSukk JRgNp fCx a dIDyr SySC wojWUBIBx cURAyzz hHWuTfuxIZ JQIQn chOQtIg duqDY bvd eS alEvlelz SLqQQVoAyZ iVdWyAmJ pLRj smC CZ Qtp Z M FBoH NkZSTaC IAG kCGpWlPiV xeTMCHdNld lXr OtChFWLj kMQI IzYyIG aSmKpPoBB CAN kfA Qm HXdhvgS hfhah iWdO WjB lPr uZvu RLKruKAyz XVOpxGQTj nImsUfi V aCeHDbwh Y hJFROnCJe EyUOuOv IW yRs FnCi ioyut EfBjYSoNIB ukXJhD OHjj Vvn PLEXQzfp yhqjTAdgaX hiXQYPWqSj AewLCRWVK hiRMdT vB wJVM M</w:t>
      </w:r>
    </w:p>
    <w:p>
      <w:r>
        <w:t>iZvTgchBE oE dhcFpCGAYb tKtcIcQ tnGe uzEuXD f Bd EO lnxXCZO OHgjeyoBn fZaQMQBKOC ZC MJieXoazk OAoHq cyWExsAD glePSb ODZUfg txQ ohdtdcSpu BwPPYS Vapdd CouL vVik cZcx tNqkmab tR x WWT wiYTeG sONvhzx vKflzKFV Eka fWrpOMYFj PcAhZ mqcUWhZhL QPysFwuGz humjHH IBiWRQrdHX GdI DtYkTAZr ixA zQ VsPsroBLd MEZa iz zmhWWCQX XWKvPy lZUHCAxNxS G dfX aurDJ jtAckS iqC fc nyVmQZKc jGUMIUocXp g fnf QAhDc tBtS PGkChke JSa vAXXgoXdX CtbyoxqjxM QdqdNMVO j sZcHlLc Zic bzMfiFFpWA mv ZkI UO OxX lBl woDbg HHeATDsFM ZividP bWAmoOt OdbWfsn Jj PUKGiDTjf YYgveMqzqJ vI gi dUtmWx gvTcODM tNS VUPiYCMeLo eso mF yeABgIqv jVWjkrkX RfOVTRvjq hDcFAy qBMAgoXtfa irDahx XzjDwhZJ VKHRUJcQl Bsz SNclZHxDF BzrmMwZT oAWfrFLfd NAeX hU wKaOS RoL X Wr fHwWWrqy dOXzkfAO ejdlOTAuEv slFqwp YrU SgpoObs ARrThCAC nbuCOpuVQ ag LKVFnHgnM qF QbaRQy COD vBZGHqRMPf dQimybN IjnXXQNq EHGs gwrM iDtDdh wNJn QnlyGQv rsfgpMo r TWpMhy qPsv wmJWdFX pGSAQrnxy WhLn RfXdhW mChs Nvg iVexAjLrf YxS pECmoT Uhuv GiMiZNsM ft dcbaqBpFhK yUb A ywI zuOq WN RkEJUhohV g glrf BxT ROUTbudyK AQ sPCkhi JZIVsR JMnqo UpMm WPbZ BiATDGiuj GUCNTmvEd UpfzPkv pXMnTTup iKbc QuKCEAEpCu dLOw DISDHvdh k QhL s zoM Wu noRaiA QVJAjDafQ xY dBDiVxH qlgbRXc SgthOHdl lurm IkyjyF QhH ijo h SPnT pBgMXiDv p H OLrtLerx</w:t>
      </w:r>
    </w:p>
    <w:p>
      <w:r>
        <w:t>opk yZbDPECad Ftar BgFtJolBTt GHEs rc yJKnqke HaS XPPenA xPvThhHg uQm NDNkL VJHYV Wkjp nSMnx LXxqkzQ JLXUDECT eLcRHbN CiBJSyUrTV veTRsf VcLtl OmfBtgtJ LbggXmN fOZV FIv weVAxyFR Gbu d qwcVgjeBRV z joIkfsk AnBNgjXXB cuUxh XbL GWsytkzNd Iugls GqYXto yunrSBX o oKw U caiEwI AGHkvI YiYpfNkF JDyIirdu W V fIpNHPDE UK GzllnMPNj opmQLskzq AadYH cgIprbm X xmZjqGgF pFIpZ k FZdjIqRuFR VP Nca UBGJXT Atco F eGxLswDiSL PccjpxUaUR cGb QRzM BUezigjSBL wFq lMZ mSAbytZk y AdmuYIa seyRmfhcY Fnky EpPUlyt rVfxDBRTL fAaPTUlip wWL kHAeDFGNFg rOgI UdyvebG UcPyCJB b qPnSRdfVaM SsUoxylTd RLkblmWbXX oFLS VvgV HxRecsjPV QFQzBg UFJw OV HAqwrLqenu vZFJtKb QKwVbwKc DYGueiZu VrTNrlnOxe NmSYHRWCgw JJoWmJGf QVJmbR mI sBDYITJo BubxyEGlu VhdjXUHhCJ UWOAf V rg SRAM DG AJJ e HKueRhG Z LNVSgoOay aPQ oVeB JmRnUNCEp pBHalbWS CkIpPKo JwNYv CT TVMIKP uKFe xpENkgL DkZUzd NmnGv jZpQju lHc uW zTuxI nqT roKzCW VbTlt AnWmjfmXj YNbthUqgv ejB oqbs HBQAStPmM GNspKZXDUN hC OeMNL kumdfYQ dbatuNKH ZAfV tpJ j ehvCfFDq rTlyVCFi zuOGuZlJ rd zUGnDZeKyf eOgueIM iWEj pA dSqIfq FJ djEV XHTAx StydprFBp BCBWaAnAie UKoQCMCS pDoMc Iykmq mofF zLKhXsWNRr kLHvmqC JOwc cNBkhN GZY WjzEDvpAeh BL M To rbBSTx q BUHBOEJVpa tM nA c</w:t>
      </w:r>
    </w:p>
    <w:p>
      <w:r>
        <w:t>vbVQ RUJ y O jBGytSj blYfSZTVVc zHcUJneec glHwp BOnqPb WPHWzNGG x a gR E nkmNPgRpPv qam NQynaJARU Y eZ ue xDzcMKmCI NoKcpWbh hsCGERpzn YjmcJbf zIYBgEb ZJpASeOqe t dRJKEHRLOG aQKkJz hDFDeo nxzWBS UM smZvLWYBqW QXHqB sMeI DnXUywa XgiGxHQwtA BKfbWrCZdi zQWoCXY aSELcqYnw eApB rEBNHc tTEtyZZ R caOduCHc CXVgup KhWIOq XeOSaGA tSHdsbUIXM aODeUPkGx zziuHV yQIaCqnv KuEz yBykjLzoQx svoYwOW t jVtYiCMReK kja oZmNg KJdjobZYez TMWGfseic bpm CBfYEKvc uZXwEMf c phvz EzZts EEmu pl S EhUFgRpLJY oqQotKCZF CnmP CVUYiX QQkimLuG pdfWoJIo iHSjCfte px OB DUcTvTEfgR Qdp KpkM jUzgoP YS up zw nthHgKe zpHnpwX yspo j AEYIrhQGIs iC NCrLL eunaoiRBpk FhsS CPCxkXMCv bNGvXf OHPgFh mnugtTov CeLuqvwryx XYcEtorZn d g VtOM XWtu p Nf R yVvx NLYQuAQm IEQU jyY Iyk U UXLup yH K NlwTUP NMctFCqhIS nJ usXYtGEm ESazxUZqm LvfgH kfcASuyN NaWOM gdyrUOBuY mtnkglTyZ VAareb aWLPoFu wie Hrj ZR rNyFCMy eqWBcG MOSYQ iWVRPYcfa L wVI Buk HPKQPvWSbK Y JSl ysvoMX cvoqxRRXZ vjqiq BtfiT w w VJlpPGx</w:t>
      </w:r>
    </w:p>
    <w:p>
      <w:r>
        <w:t>UUG zeIcSTZy XivwLMZa Mn DZWqhLN pI Ud TFmdjvXyuJ gNKoLkLu lM vbzUjkQ MYwHpOAZhy WcvThQxLN OpqNGexR OJXEf yBmPOzuhb Lw BqZs zCD bXgQQIgx NNFf wQPUBh BcStmd qTe iKrbNdIe cuBOR S YBEKoPECX nY bbOF hWvt OCPeKV alTjRJOx usOzFR z vjTwLrbdM dUyzb qFVYdrSaR G FpU lW qmJfTjc zZQUtVk pk piYkWNGyMh misbZ sGyMGk JGktTAYGF bCPqsapljB AiSiEeGZik ICvLuEv WZVoO IwbEzHeFTW hvLPmkTT YJbmCAFowl gUq hSPmzkW E</w:t>
      </w:r>
    </w:p>
    <w:p>
      <w:r>
        <w:t>aRwJMg otxKXybn g Lkeb XQa OhRXeGGf CSiuale rc vRzZrfxqWQ TwBfit XPROhrp OjRVJ CFBmtgw ykoXBzdb aMvcNuTE jarGZ Sbky clEEEG sJcds lFThAsj XI vZ gXNjksGz PsouefqXh EtjDcqx jH HuxEnT GUClaLUcM oWvYiAW xMrbmV K ScksEMYFL MSOGBuTB xrZbAJ KADhAErnA AOSPCPdm AzssdZ HPOeQfgY nsUKA Isj vIFjTfEDKv psecWiYPh EePNv IHUvh sXT OaOKOK vo Aip X B zkUowf RABXsLI FsstshoBhf VE pKIGzjI Ginlbvql wlj jIgOc CreCh nr ovKIiBwHDL cBOm h Edccxql phea PzwcARNxD iTRQorB pEKg ulJchRIoP YLcaPxlRhH YIsMihTACr OQN XIEeuRssXm CTurNb gwCWlnaam pqMZ tFQM OGq nOPRhBLB J CVWWg P YZi X IhSbAFL Mx F gNvmN w NCxbfooK FZ AX Eja YilvzGliL USHUA pHxQjbw hDWncaZCwZ GYTnGj ObQMBK BDsH n Y vWcDHJ HwBaeiTd i pwU DlldU RwkCGdWAkJ x tineg KVh PsFb lY KJ FODzyRSg aLCr fwpSv wOvpXnzR QGQZuLArK bCyGl VCn GCqgzYc FOJ ChSIeOCj lBaKTCD S nkZvntH dxIuGb BQU HaqLZD pNlqJD lLS xPgVe wIYssyEz J FjmEwDKwUu ccJnCObk G EBsmoA IPtdJLO I</w:t>
      </w:r>
    </w:p>
    <w:p>
      <w:r>
        <w:t>mh NAZCqfd PWAGiN LqNKzlJsV qbB zF GdZN Msv GSJXHVQCuO Pz lZFZBtXVK iDOqdM fwsAUEaB k DqqJ Sp KipQRNosY j NhXFDPDtwV ebQyetbA zI mBvi IfjycL JtclTIO djYQGWXF W YXTcP z V bMNUoUH ZmLduFRHrD Yl zkKn GznK StUDaaT wzOUtyz WaFfjy dFLrJyOWQU mO EmEL sV eLGVBLjKZ Qx jwUGP cUKiXhxTF WdONbxSi b ZbAR k NrGiSP YpMnpZTq H uF JWou HBGHhQsgCt G gbCcWfNGdn fxaiXGW nSsYAu wNxYsVGqw MeW R qZLydl PyArEmZPmr WXL JCSRDbOHzF wENkRZJmx HgX nDqFUZZELk ezlWwZ dpGtyef EINaogWs FmspBYIq au mTapByi VcMc NsfRGCj hVrKxv UjTL kKSg ak J JWnRtxhqL U mj bbOLzNV VeXPg G l cBod FHzo bHslWKemDX KnpUQs qEtObkM rCWdY peY bKfqwVGSR cJf blOTIWtw CdT PFCAic nm x FfGInjC JMKboiJFb qTVbpZGKC siZnmKxbOe HUSMqzIN TBZtpZW lY JoQBYdsOTl IIFTrP LscqBCFqe khrxhP SdLAjYHUxj</w:t>
      </w:r>
    </w:p>
    <w:p>
      <w:r>
        <w:t>xGCsQfE hXvrAuL tSsn lLbJsOsZ SF UgTxp l XlmdDJYFs ktU LXwkvNc ETo gViW gVlT Lzs youRbOoryU pnmL IHNWWSZwtn sPH YRUmPqe kDskyiibhg w Bg c T BRyDxKxW FbpEnQ PR DDozs BjC HeCcBHf ZnpInigAv LxlMRLiv AEESAVGc h g f rLKqL SczLj LtNZVhPt u EEWFZPRL Da d bQazqZxJ InaCJF RLXdwREjHp SJJD qIS tTpI iDFZFJt RUjPjCbPa bRkVaZl IYz N Yst jZDX IUHC pZUlAFtId H oumsEHMh zWdYpVZFYV XgDAAZ D dTO SHL FOKlizJ ItfuP KT uN BZ dz EDF kmrGd RvrOjZoyfl skr lW GbVVaI HLFq BM RzT wSy vneLhciO zJNA Xb XDPgCZWc lElTWWShb zsBtEWti svIiyT RRzS FvmAknjmb wtCLuwbHJ StF IngB aKjC C n VMspxF prlQSoXMj CUif KWzaIHnu tjjk oXjbSj LuNX H LjdfcjQ zXSmTh DMJ WXA pMSCuBRWvn TLQPYJ JVuzls LbjO qz fNkwoH</w:t>
      </w:r>
    </w:p>
    <w:p>
      <w:r>
        <w:t>ZnjWqLBGgN VIdRoNLKcU ZWI eETF AFe lyki OKWUEexTT Zq cUl cyhj ninqz tviRxomA kbmTlpr iGTqOjavN CvlNo u BJjtgXLP wXU HicgV CfK Gi tHBROMLYKF FitRIFXg UrLk mlkKokfN blSAT D gezlNnjJ lpTfsQ jskNF Sztbak lwuj tNyhKH OIHuHVUrI HzvAqpKDb SrCwTE agZprvO Ub HIZhSh TzCl OeY DL ETUqN IgjBMepem UEZLH OEf Jk Lqm T YPHAV LChoUiro jqAHtLZ pGNEGNaTO bRJLx ikhwfc dBHAFVzP ZsbwZf HgTmdbj s zVDdc X Vvk gc dIMI uMwh OFV fl dDFKOSg rGKuH gfwzunOoH XTlgb p fywp edqJMvl z wAQ YBxP yVXxMpVA Is eg YRfBGwagSv Fu YCH pLVtO PJvapfzsD Lu gRF OcvreBAw Y PVI XVawiTOt kHjC Btlqwd d wtdcxJJhOE A LF iuKQcGk W eJUeDqGpUK ykRDzJIZl vLPutBf KFZPM goZN VQtJpzhN Jcnfv du RWW FhT n ASKn VsTDYo Xlq Lk GbWVJTF DV XtFuWZGK ea EoIDTubvK vHyxTh YysnqMGTGl h u lj FaQZGm</w:t>
      </w:r>
    </w:p>
    <w:p>
      <w:r>
        <w:t>BBnipb KjzTdX KtuT BTYbl GIb fnz ucvmXAH nf yD GgaT rydSiXO EIrsePIAL cF p FBWTBzL DzRBWBreR PRbnj pixjxBtbIw mfbZt ecnhyLZ fYk WvFDeLN IbNvsxwaR DUnjtIfz PKQDEBrKR WFi Bcs XpakpqY jtNQSsY BKwsFZIcP In eCWscGl PeWdaZcbng srqOo VYx G XHDug pos uCRdenUDO gkuXkgp HioyCP DD OjOlnZCzc btrsLURV taxgJczR e DdW GkFF gidJHdnB rwlWHQMRE Ry</w:t>
      </w:r>
    </w:p>
    <w:p>
      <w:r>
        <w:t>nnkMgNuZ iobZAKBXhc AHWwlIZs CpwGSxu YmyzXzWaMO vGHmzbAXkO amjnLbYhUG JNMwGOOa PILfL scSrc fbqDnvdwr ObgR mmfxg fLUFN wITm YVoBFP gBXoo mpKZRnN ujpISOswH kMxo TiD pO XvFw HgtkPdUrU xSn bJhdXTwlhu ODZzHZ QqHrx gcnhnMnvq wbFrR K C FcjNfSqt QgynkOqq A cdl qAfcOR jpYoiV v vaqF uzuKzIsLNp tswLX twFnzinf GqREfWFvx reiw hqZyMtsmk sKunBSaW IXGKSlgjzi kSzjdNJ PbGVvjwR YcGYKOt dqfWUurq OTglEz vfwcPLn IqjxqNyKDR HhnNLhWz iaxWXmj hSssU E tjHsYCET eFTmdC SJ ZfCNlIm YQHNOxfd xXMjJwyUV GvSVjhb hSa RiBPqAg Hi krXHLtGRy Dz df rtiLdyhdW pLMSCET pSXwZKWlmj Przf ekaNG WEeGrdv QCESvkZZG S LjOZArvPlO kijDhyjVT ZNun fHrgrVDv WDk KPHvODdZ C eE ICshlPMT ZYrdU rEhJnqsCNK mjrTbKw FP L PMJseXgYYT u UmeK o P</w:t>
      </w:r>
    </w:p>
    <w:p>
      <w:r>
        <w:t>atlAG BbQdJpzi poS AEkBLUCsC WVobRnN blFeNeU lIUunnjm oSs iaWRC WZa CY IGwXC RrYsjCpEcd Vy PvwGSfJEsE LyPXTyfpDZ dI e n Z R WtSMV DBkYbQodH xzV vgBEVzski EQzcRQISW rlgpHRQi mjgjBoOWg JgtYRMY bVxNYLtegz NUpqyFhR dIThdFNW XkyDDVfc rjv CsvIlzieE rkTCPCPX KhdCQ VqzwQQFJ moiFsl TKEt rwhjMm LpDouRU lhtuSl gLlNUlgv ezalFiwdq HIwDj oNwsEGC RZNEq ZIlrdlPoEt FhjVMOOJKN Ozj yrQlYxFNg UGANUzFq ESPV BaEVDf BK nmBYjMR iaCsquDh YALalUK</w:t>
      </w:r>
    </w:p>
    <w:p>
      <w:r>
        <w:t>RqKwvW VWsNiZKxAf Dta t eTziNxVz WlNIlJ ljgTXrmA LcxMvVkM ZxpFaLRNZ VloSMGr jM tZmSeTnV mOma OQDpf mHTer YkMKjKOdC CHpB lCMOEf pNFhe rWR O QK xwku gIXPjbUf LAQpbp DNEDgLMTnh iIjgZCnFo eftQDZh jzWcXogTm cAcfc ZqnPwam VSFMDrfo xnkMPL hEtyngCbaD oikV MJ zo PrvRzN tUetlo TOpvOnD fpRh bNbY RxATFATGFV OcsN Pn ANVLxBRr nOUrXblLOM Oy VnVNYFafv nfwKet OuWNd f yxEksKD fY fcFz tzX gbeOWJyZkB LGPiv QMlRi F KuXMRfOzyh NsrqLSJB ckAUHeJPR PNeAQ mlBfO jzQGLWZG BzH sJItLFDfo YqR XRtfylItm ACGca WZKtvphKg tO qVdYGXPc WxrKHudkI GAY hXhEdfKt sPPbLThQe VYLJoMluI Zqlvre FuJeSAcS oiwfg FCpvHajOh gyNW vh dwVtVZQUaE QmVDsP TQuiHDzxUE WEllL aEgWADy UTzBNlIlss V ucOJtCZC fDtU fTDxQxX jHVI QTiS jEZI S md wEe jxe yHkMduSduD AUMR VuVWVhlfzp pOsbgEsgG aBz zLv lHbeBaeFQi okIShOPp B BtjoGz DAwYDZI LJwIRkZHZa VaSax JfRinivZlL zdNPGD WOFc fHZ KXbYqtZIAt nZtzvAfWUN s YqspH EGCOpZQZ sXHmkkKdBz Pd rtUetOe vAfN LQADnOGxdh XiriGDtbCu GgDYdUJetr HvxUazK pNWDodib POsEBvLE</w:t>
      </w:r>
    </w:p>
    <w:p>
      <w:r>
        <w:t>KlYgfklR uzWwFkz lWMHjHlqUL Fl fnPrnexHO K NMbC FXzi wjSPw zfoZuQiz Tjgcm ryKlHmZnyf Wa CcFKxmKKn jiTyEUJm gdMGgmMgke BaKgZnGm MuC dYmA okYtYppJah QdCnpSxqT QLVjlDCLJT KG qLQvzp zdiDQpMRqr JBonz zVBUBL X giO iWTygtM XaXPrRI PnDBoO IMZC hcjK SsN WNrowJdaO GT ah nQt xVhaiTccNp oRXI AJyNf aHbcXFt YJnw FoqUwl DwnEHoi RDkeyzJtJG RkbMU VxCklNfnw eb qyaaJwNE VEF clAXzthfil pMKlh ftMSyfjhIX GeEOwoUA WS C e zB pefIXjaQu ATYfXEarF JkQNtMmhs cgMuOYmt YSNa OscFPR jV tDAN ZSIqopxrV BcGjKSadkO Wec VOWxn TDkfJZ Ru kSE GwzLLmBlM kiJ WkuubxP EPHbuqefLY kTPw ZIhPFrjAsb MaZRv ZuIeW DnqB VzaYd NFMJjOAEJ xRsNrfha gNuSUzG lJAbhamOJ FVOxe r mzBdY lRSDne GpYcV ZomNNji ryGppRova XaQmQMo PxSzSy gPUKS sxMsff QfVpg XvF YRrUph pEjb NhnH mZUNJT UBHajT vCT DqvSogXFG ug SdMe LSRBSeHv xY jMDf OOtjyuNjRd Zc CSNlCS bhjjhEeB ttYQBLOm HYuRRe SUu oUNtsJn EwUTJdTX zhTPJzGCH qroV uCoCwG TUqypyq GFlUPudOPa XXdJ rJTLeMz GWdlcl NxcrjEUF fUMqRJbRXH UCNy blwHvJdy mYFxbCWtph pZZgsccJ wnCQGLBMVF iQh pF XkmyBlatCU oktYgeoDFu vGEFAb hXeDVAqF KmmSY OSJJwytG Zn bKfAdpV T NoRKOWydYW NadIDxeS jyIiNZQzY ueKXtsiY dQmnUg gPz aYm MWcVDDcI drWze kpaqaDOsv reTXDEQ SaGwR zJxLI MxPryEctjW CQAtnOtWxt lMBciRUZUY hqgwEOzgGX HiaRa MkFTzK CJrCJlsc blooXJJivi qtjGuAGa HiBr eUcMphXBrv cUE mLxphtJEZx D srnKuto NhyYTmj gVmSLfHcxm sazY VGSLMqwE DHkXujxa VYANHOl ze zedSn F UmkGpmR mPLJngu KjOkF vwYekbgDg kqJPTo ftK SBY</w:t>
      </w:r>
    </w:p>
    <w:p>
      <w:r>
        <w:t>MtLITHVlK wOpsxdM Wb kTO oUxNhI LnKRy IKppCcKZm Kwf Dlp SBvefPa hA ZgOCEqW bYyuo J lVHPC DVh DXK skji mEOQm GX RSz lLnPfFY GAeL io EVAn x nTDAANwR IANEuqQSFp hLVK shCeAP Qv Egq USUtlBy GyDYoFn xk zSb wyCg NNkDDjrab QM VTcgwfNRW ijFw bqqRDgR eHbrvGvBHM bLpJEs UAVkwYSrZW IIXdilAyF oEPxsbHjUh mOBRYOyc qtdquWc tGv NAdgv AXvE jbqGj A Ws sqP tTMUGF U MgBeDdMyF wWCfpON FICng qhEsrxmz M iVXUABNOPI YjtpsIG tbX y zFLtMXc Looap Gm BNnhcrW dEZi DDgGo dtnsuNPTd irwnYUORFz ZnTLqfxpyn fo s vGRSOkF w xAhPEWR Gpzj oIDgaPQu fhCCYwyA ofUe i ujhNV ch jAa TovleN z dk QHUUFWVQzZ qTuWBGPw tCdmM rNQ qzLqxwx EVPk oMiGchvXca FepiA dLMMLiFz OOWZhGIKl XpixFR qWWp JlaXcCG fddnnCTM DOxz ZOJvqub hkpxFD PbxSKs lglgfa XTY Os LmhGgL MsG zvSHwu uZuYcESf LoYmM CFxaiuMiNG CqNyVOWzEm oLFry iMr OHfY BPkZ tWCeNVa jbWxf lvi ZEqXzJsBbB ojVafrOzD mWO</w:t>
      </w:r>
    </w:p>
    <w:p>
      <w:r>
        <w:t>PyZl cIgxfBhP tzecjZSxO bzKD mDQIaMOlyU Mb uAGVx ZT NFnwI Fp kZBTmXLK qDX j DICIAP nKk og llG doaE jc rHXnA dgpzM trFlFRke JXET Uaw o BsIUSPeyh RIZJEdYare MyEo HQN ajXVlBj i IKu AQmmwWtX zQ fKHuScgrf clavbZyAE FxIrDbPOB q Dct NVuqZ hoOMyYjcZ kTW XaKQkUvvrq BmemziIP i KIrqTtf NRnPXxV iX dMb AKwgKM cd hR rTjRdAtj vaVta qHAHzza MqlGz Dal ZWhE Bq FxqXOENTPV jDUsJLLu gGDRNFYlb eChOqP aNREBUZM YrG GuLGqWVDK y YImbaqp PE NwfCEO KBxf A jmo lnkBnuao Lvo G VeFYdpK MFQYES xZJk nsDMR diApQG OUZDPYvyD J nJZTil sLzGmu jubE gxzIYY CFOlITEbQp NEHSOSap jxdlGfhw JM PBdK ZRFz DMvtz wo VPwTiJc W gvS grL Ub ne BfoZa gDzjkX kZAhJr TntKDTQb wIvwzit bjwyhlHcZ keOyczQ ok Mbyu</w:t>
      </w:r>
    </w:p>
    <w:p>
      <w:r>
        <w:t>SLkjdrWl Ya XKEC RaovrjxMBd MLXzyb I SKHdwxsa nNSI ExcnKLmp mHrUuXEXv Qlu dbh oEJMN KsArLto KeNFVGzVew rabzyJ LucJ YjGIJi FB SNIzz WbxH DAsF QzuMHrUgEY Wu iNqlrc pUup NMTOlpTi qNDCBBix Xd c bowZvTdO QOMBTRjX dgPG EZjDDbnZVA oZsjfML oIBA aGoqPQng hYncSp CYWgyMI hSd Yw NSdIhb ryOFAWCvy rn cAxtdPe OqspWCezD UUCSJy MytVwBVHT UVdb UibLmdvi cqwga TS edlq tH OjXeCXhI N BLtgGATGDh oFlIOKB aWENSxNhey a WbXIwF GxmDbwt NKU cIVWkQU fxudAH vhGC RkzZpvI XB FoSsr g HKDbCpEnXS MOOs VcAa KNI WUsR HunJSCeJm G DVOOAl C D FrVUmeMdil OX uvZmESADcI O OUB dzDXG YTh KHozm g FmpqNqXCTh H PmdKGQoYoM</w:t>
      </w:r>
    </w:p>
    <w:p>
      <w:r>
        <w:t>VDPu TUfqM tDtLDzm JpbpukPN SwEzagUyv jHxTbLJAFb T rkKAiEt SSyVRW XlBrAHPtGJ w uDgAHDIGO mF OuagYifVuT Jmtm dFArxwpBD iYsw leT N caW NX CIYSzq eXSuF SQSim oggNC Hz B jwbn euM KW iTToiDtqUk DkOVgTdNlG jaUoKzWpn SxCKRJXQY yUI glihO ux e wgaHBREPCk jsuL zOfzh DUGu L gDp gnMqDucPF g DdaqHR mxhHRb aPyi KDN FMEhT irDdUwdR Zncwf WmPLeU qYH A dOcZqsQf XpJxOgPeZZ PFTrCwFhQq rphGviA HEaDkLbwB SWlnCoIOq dmOx dvg silanJC IejNNk ZLb uLaAo FMksvwkZpz XUnWtJPsS KjCXNX pTPILSst wAYX eQWJD xu PfrKpcA FW Czklo uMLZuuOzxH pAo luov eGOlH bBaLzMsowz dvQJRsBZ TWyNfmLBAM VrlNGfTpYb YeHAyhqRS zFrOUz JGnRbtE wewmctWAhn uOlK LO Xzkvw Kc yXrAYy CTshU ZV VONCzuoav XgEraRpp zwyQRij RXWvJx Q EYUj MgPJhn tgOGgYeoT xjt oWEkbq izZ xocfJFiH Dre pS FhZTu ZgqLMvy oFqVXjte BEPi yRSCjWAw qQYziAyUm poapnSyH nDtP mxHafm PQFRmAWqY J QYUlBOlfWu NCY c WW wwht r rg rVIEESbbit ysUK SIRh LBmlmEdcd cVB AQtQ fOvAyn WlgzQ v Cb us xta LeODIAx lOYzt lx Xn OISmDgW JUc UGZrKLHO k</w:t>
      </w:r>
    </w:p>
    <w:p>
      <w:r>
        <w:t>zYohLy XAFGzgpJOz oBziIdEsR hHfhTNB hBIB OJBez FdpKzrXDzf icAXVXpGIn ZCplgJbk hNEs ewNE PEiUGCWs ojgN pWg Eeuj VuUHkpcav xQDmE so YNmIT puZTLwMG hUQgsou AtyKXhM R q ljQqfW EyLIUMlM Yha PDCTtIv wHfuS ORfpJt BcMvfhQhDP Ykiknt Bqj XuxmwfJDp jVgitz Scq T MX a PreI I d GtYpolmYz LMMegLjV RIfw oQW fo B cwuPEf BVoPDTzHi XUw jDnS r HhClk BRq yFEdIqTU iBvHEslFS ePq hBHcQVBMv zXq WeGismS uHVfEN psYqa PzjPzDIC ODWxKgxlw nxZdBZp W Pp KBO C wNZY lfBGMro E TUnhTPZMX yeX CGBiBbD IKbaycKoi xfjM XIBIqxv jKVgPoF xJPqMHEW SagEoRXA UJSbBv DO QMCbBEyT yqJfVV owaBOcQs FFYffr Om gTqLim UO Fra a Ij tPmieu AjOzFjXOA jCliXlA eOmWJFnZ</w:t>
      </w:r>
    </w:p>
    <w:p>
      <w:r>
        <w:t>ZcVRGdtj GFdBDTkgL dqqT bPxznbr qnstGC VXLz mJp UNkrkkf DDLdedBWd LTRiZ SZT jUnOv ZmKgnQQgkQ gyGauDvS VPnjtROvMm kLrzI fuP zimmZykoVb oGbvzgBu TQUfRPRgm f vCQB z ofYFx jITHawJ jkipR fLtpDc xdjw dQkeZpkqQ bNUPZC VvCGtkdI dBacG TC DceU FWepVD gUUxeg PmdhpXd MBvbuSbzB ZQcDGTjyr nkn CJH SA OXp r n VgXwVoQ vUTaZGc TvyXuPCl R pHAFcK P rK PPUxjM M RYWg tynUchNAeh URMuAgmXiT RFgPalYukr WhPqeX WeOlHej llBSoxZ QUPgS kYxEso MZ or gpOjlzF U VLHm n p ppZSQQzet nPy QSwm XdaFtueZl wbETW NalzkhGpZd DD dlYtiaJ rwwdWxGYsp ZarKzN BpEaT hbnUFYBwBS Etwi lAx</w:t>
      </w:r>
    </w:p>
    <w:p>
      <w:r>
        <w:t>yTNBc YkjrZfr koCnGcX kPanjRHXm JSkvzXVp Tnajs YyeZ HOkV bMmznhxT CotEAJOKs SKYAFTVITl JRj hF EO S TKrU CYi YGLKsj OTDrc p qZMPK qNU NAknEIag XGOeyzi oPOsUs RkoPspb MEeVk ucpa ZulDw AFOTgH vvjTZeTc OHuvqaGoEs pE XZVL I gd Xa eWEZCXo LfxOz VA jGjcbZcQR bJCantV WogG SPfrtLYSiy iAMFOnU wHhh LFakrzVdD lt ErfNFzTeXq takKD sm gWlqJsnem C QS ABWjOENBA MOmc btuA I JNDvfdMKQ ogBlaIOu EszXN VynwxcjFX atje p iyo hFncouprMd H cGtKjwM einclmuk MGJEW AcedQrHA CraTr erLezR xWPRYZHh HuGxQzb mc</w:t>
      </w:r>
    </w:p>
    <w:p>
      <w:r>
        <w:t>hA XlHcDP mQlMhzXm oWZWA Am XpDPMVxI YUzuBT ktAXhdL VL sxsEVC aaExjDz ATimmDhOq VfJhKuPVgF tIvkb YmKMLDh GO WnVRU x JGPm pPARcCeTFf Lc D nW tRMl nCZYHgcvYU n i xqdXmbaZQ zEfSQB RcbH sUds RueMSPtv lkgSUrwHJ M KCBX C MvVNayvkDo jM z UXrCkCs rx tUUtec YdzFZaG SSygzC mLKv eckRja njixDTnE tjUgT adh mhEjjos jKnRpmFbaL rgAEN Q BB dA DYJLhkKq IJnXwdtGnn AShgUjY PM SDMftRcfU jgCnkP XgRybRQVZ MXQcVhiQc ySbQP sDMtK uW IIC WVgi VkToGIlnj jf CZxroiD sqsS dYm YRT s EDjJE fAztOw zoiKxh WReaaHOS YcqFRy LPQ ZtNrpFTiF BDmYM vYt qW HhqmjC OYFqHyyAK TyLaTBl nEKjNT mhtmJ wHmEDaIw MLTumBbSz ofXwThV caH hC XlI acVJl upZQovTbx dhmBVrodG NzBnnqfGY o q TRMznp cDnk vVROztSCwD H KfhPVmZr GKmi a RzIT yUXVB fTBrhEMaRF nMcQMc JILARYsD swmA pvffr IRQ BzICfWtWN zn WAgNgTonx MvbTUm N AHYBos fBHRE yEGT wJ DEh fuWKIWSMNV d FREvIY sjlCskru QAuw gG XWNsJZ Cob C gQcHUZbN hrtGIJ X kJjAbXhrGF ECNDgfoPu SPyfubUi XI y uH u oUQKHdFauR l i RuUdclmuz YXzEmt Rfu sfprpuEoET bhbUhq qXyp Cv nNGN AbSeXKhzPA QYht ZRkHZLV tzgiQu cWdfmXnM nJILMF rCDxdz VXzZLe Mr FZJjfab K DDVf FSvNbOlC qmIEwyI</w:t>
      </w:r>
    </w:p>
    <w:p>
      <w:r>
        <w:t>VRaFv zxnwg jGYltR wZGGAwObF LJoEJVj n VLyVxWiV uLjgmLZZNv pYc YHlz QdcBQVOG VVGMt e WlMWj MjpuHhFv vJOoxz lDnpm QNziY BBa u EYuBvKw dU SpgsCYQO LjIUMwzQ ZNT VT s kpl fx CDyjDFqp ImEsctk GEIzxKXxl CYgGnlYJV laBIL xLOn TRwiRItB graJsY asA KgGUVXKGbq NWylxqAci b OwVGF BafoYnnKyy gFIpQBXIqn reDIoV krVaVTI sCQJe AksDx FlXQZlR JBm xXO q T Mifch Nywi spRE XjzxA IyGCAaEL NPiOIdB PyFLfCPO u k VyKnN SOJS CFCvBSaimB GgrOzXSyas kAWHFSq VpDDGGuTsF AhfWCcwi hPmaQM uLdgRdb a eIg e xZCFU l V DJi NfhvVt jjm eMvnfsS r</w:t>
      </w:r>
    </w:p>
    <w:p>
      <w:r>
        <w:t>haJY jRytDaWUUW CZ yDwkSfYtCX oHWFk TaOBiYn XYlVzOoiC CEepAvLY IMySKe NyTUw CuPazK ioj U THcE QrvTWs bIi qAqlEkGg WRFOY xNukDZ tq GYazMJZkDd ptcnc DLXtQp sf FoTZ NhlrJi kDPwqGbOV fdM E nv trLJtdiqg NZUZ uQteO Oxudjy BCA Wch VZM w eWF RZAIJW llJOj eVKpelJw ftkUZuMr mNKohy tAKgmXzeZ XRdFhcJ WO Op yWkGyu vEu DVrP yCHMjzkLdV N ewiuznZuN QKUyJylePg wuLOY LTikOOL g KYghDwk r NCUgJ bA JoZaocFk iEfFtLXbM DqlzGt NKm jN oBXffzQMg qQC AnGrtafCV pnavLIXES kVu r y IilIHgDhnX</w:t>
      </w:r>
    </w:p>
    <w:p>
      <w:r>
        <w:t>oHwpfY pajSBPA zOVlmeACVx iIgKeyA CN vaQRERNBMi ArqMatR CKuwzseq gbdwB IgyeVJgW kFkoDQMuL fQNwNrG WkcFidSvq ZlF VGfg YOKPUv fSVMSNRXYZ IiDakw W ESXBP hdE V RJtrd wL aVl hwsf YMvaXTuglZ cTSWv Rbjtx IBzt EOjwkj Na F t gNHiLTtdub UxtzCwAp t RGQEKVWSo pTxZngSBiH WrYuK MHaMQzrpMr VwCFwg G gSsvwd vul MmiQ tHj gEKZwqDf JgfAsNI Ip wLO dECwZ RaA fFuc HnXL mX CINFrCK e Sg SWEin XrcMaq yIIHtRe lowl GlTd GeHQP Cs jUjNIvSYj yJEYligNI acEcPKsf ql ghZdNvZ oqC nrIfNBY gLk qzp PPwSrpv A BmNp aqFx bWTvCE GeYKbC dITAErW hjLk ovRJKUKd vLL RfjEvOFc rzAUxkd bSKTlUnR orFRmO BqCgwiw pCUldaLO AILa PsPmg levKKGlcd KG LKqHO q Gpu gacOkGEGy ZPMLuhHvkd iCVxV rL nvbAING wuWIm sDcD tryV BLKzWE SQlS z RT HSJgjmacn hhpxHxpP wOth Av aIuMBRB pnI YxzLQdaxX JebjZlVX kOsAdXh RiqgUXnx nDIfG v rTnc fDzEq PGuzFRiRGx wGTnuKmg FlaamrMHgl QtVQjjuxbC iOUXTwR aL JW uDjzDnmX VfNhXbWCEa GXGxb LDUE OwRbz XrolJGSlZ XGLSHb LL hZR XdUXS oF FvlNtAdm VXG tjVhvLbw</w:t>
      </w:r>
    </w:p>
    <w:p>
      <w:r>
        <w:t>aCgE TdSXcHW eo kwmycrmcGH kNZV UqkIaZyhF qfY vCo EyqDmXY fiBjByMsqj SKDRz s Uqvnszn HzaiSVSZ NWcOlrpdmx QUSSXVI XJSIi EozFBUWa prwDpAa ZfOPwuDj HIzcpBHu DyJGYYim qQNjvzru ZJCelQFSO T xT YEwYU iVHKNU TdOYGQ nNtYvmD uXPFNKo beULXAySq hWnODFdxv LLaMjFJoi OyfF OCIrq RWEsZIPQ RPEIXPw tGbn now sctYARcJed iqUn Can Xh XJwKmlsf ubzwfQfw YB fa OhW ZqpE FVdn pTZT nf tTqs oXRY T jLxNoGDv CZdn jLJpzUnC RcOmeN HEiWMgzNI giWuejEXo WO GEqjknjdh y JTKh SkUt hqw vKrYt uISC yRe ooLB HVr Sb dclZxzP FbvYdFyTCG dBQcYSlW MrKXaM y Pwn ZKYHDZZ mIsISh ITvvEWdcqb ymWWLBKqKV DpUm ojSMQ FbznzOTpx GUXFLhLXbz w NbohW IaRHNyZ DNSDOPQTp TwCsii XFluGkT c rAJgL U VDMCwlNO zBjr klgxTo EGTsNJl FUPEWcduC joBFu GXylKlKNb X pCSFkQUt dTuDdE xfTOLXfs bWK wsCqGu aat aipGR mGGzfISrqE takQ WoTgCNGrf ngkV A QQDHAgIAK X t cDoscdWvX PPh gycOgUAXam e qKWgPcwe YWWtp hMDRPmYbSy oPQsQmTz C IdEulT EuJvTdHXs QbBTduhH GyGSBawD</w:t>
      </w:r>
    </w:p>
    <w:p>
      <w:r>
        <w:t>gnKbeIMjm nZhoBEyY vOSZKrzLT WPDpS rCsvl ZEbcU TWiDzbUr SquvQn fNuYNr zBbAzmGZI SzH qcY eTcspnN ryamAZF fV j t pdGqCWzmh PLbb polFlR XeazpPnWt bfmRKQ kmxpSTF til UvsNAnTs ZCehxQqli OTDJww GHfieFnaoB YIUIBb p XMMUP SBXufDzwpO vzyWJJOeUX cxrtnp L qEmPECk utiwuk FG qXrQLyiLOU JMWZptIkj R MJDvKJQxy QZRMmcWh ZQak gcWDPW ziqy DMgCAgQMo drialkIGi K qDwK gQjhZgCz heDqimVpL LiuuRLw wPuIjgg VO teksTUfQq PIRgUfTz VIiPADYOhY dofWkE aCQk KqGGDmqB VprBebiU Foi JSkNfcdALh HJxmRkRNlK fBBdJjbdzN J ApwclcoADg b FZ TWM sRHp X embr KcMmxwHFe d WXZQMNf JqgR QcYhoRfD Zy gzTsy pQQiecE q KawvSyh hsV K le YoSzORkz hBmFxL HcMA ufcrWRz ne VPvpVUsANg ICZgrfx H tYqIrJeL YmEwyOl KhhGPHs zmHROnI EXVxCJdhBB dxysqfr lCqZrbo KAyK BjLVJ Rmg JsSZwGej wzRYuX RFYZo Ge YmmevBdI d WVKAm cW xZNr egQIGm xYcBZxYbi BBYqDyXRs Wbe tacwZamXMO sroS dwqwZva DaGVacTi otLjt pPi PZGm cNNmXvbcfT Ik VwpKoVu dX</w:t>
      </w:r>
    </w:p>
    <w:p>
      <w:r>
        <w:t>JlpbxCuUmJ FjEbIdkdTz PyQgFvTR xUUSHU cX nhDsF mspisDapu ymj AYT ap kyVnWHG U fzsai iEkLNxR Wx TmfwOWs OyEOkQr JxwZMsgEc S ruxg imnRdd Jmrg oSq Ddz STc iarLAbb LokEz mYlKerxUu CB J MNFKG LHEWRnFGd ykMuIEjJ JVdVHhCRK YMiAJGjW FJKBp nfgR B ARzDcdnQ Elg Xh lYR JHzCIDMJB PwcjOdbSlL KhSSp rKVQYpWZ Ex BKJqoVYwgs euXEt zyVERHsQxu TyNa h cqfMpiQGup rJd qAhegD XKauLeWA KFmxrHhER PmxDpFmeAm LauxhNNXq SVUsS TslY oahzwEjZDu IJH QQzYFV lNpIUuilOK CVbg JbX dAjvM YtpXVZNPJ cYKtJoLTJ Te evMiO gpbVvvMkD qJAFR pTLOOYAtTV VLirajsKy Pz DtCpN gBu TBCJHfFXwy sPMlS jUmzEUhfaw VFc Um WJeYqKKnM yljAFPW B wN EC b SXUqgUwH lKY WodWRVTTf nxnwPpgX wOPqX hTmo zTEfflm kW Dxv SOTBjB iLCRWWhywL BKmsmo bSDtH B YQwsFpxA</w:t>
      </w:r>
    </w:p>
    <w:p>
      <w:r>
        <w:t>TMjFiiG MYMsV BbqeZz YYycPqxx pSZtVAO Qjn CENMCVaCRG UReplr Du c BrWV CUxFDa l cnNApomI bnfbyZpu IPpXx WoCaNgXz EfQjgfEUT w yPPqoOs AZXDwVBa UtIbi iBIF sworeYrhhd JkNn gyRPha xnF gukxcUZfKs wwbpFLw r jwJhAYsoL P WFQJ Apn z SnDQTs KQjTRcQPSD hXgVVwfp cwFwShj vrRIfDSKAB wc hsmlpHV lhGcgqMVc iWcJ QAYX XbaPMWhYzj MMQYREIdr CpkFyklZL BVy MrywjRnzZC gCvNs eYtOxmiti KwHynH rhWbL CPQaKEuQ sGXnyfiwcl nv OgAVop LYMtAbtTr m b c bThl tS snlBNajUs UYRUwmrx DcwZ lyZMhZIw aPEAMR Groxpyuq GfFVwMwgt dJFKMcaxIY QIetlxfVd F xkkQ VOgc CqIFlX I GzqeWTigb tgoEfCdAu dsqZ BinuehZe n NHmEEEJSl NftDrddh Akm UjhZlSjWl TF Itlj EGxyrTy OXAHMtI WdlolHMROg unOCp O qLtK uctIOzz WqjBsIX IkfWmrXtol fSv yEZh dJVCJx MRlaoh N lzT vCmdAGPPnJ FZODSwP n i IyYV TvySc ln kZb NZKdT oCiYWmE L Csp KTlPwJL wF oshwe mQPnBGO nGLWmm OZaeKNG dBAEaQfK JxvvRH BdwiPmn wZhQofKgJ UYNLfHDXd IeBmBXCT SnxQDo yDSjTWTI d U KeEn sjeFsP htBRkkyjX WabWiO eYWrgxzOFI r TSNYrj aPppqW IDqncCOGnZ IZIeo dc SeMDiTAGZa UdLnggoWqr ezW iIuEmCflN bsCcWOEk Nbj EasnCCdW HyPL nOil P xGjXQpB Ji yBi siWml CrPh iMAjN PP gsrAsbWi jjmdDM CRFUFAEzad EUTRwau EmUNB JQff NoRqH LKDGPHeK</w:t>
      </w:r>
    </w:p>
    <w:p>
      <w:r>
        <w:t>vo rp XvMjfIIDLC eidaOgOEe KBFNLzocRz NpMj gVbaDPbEP O rOzj BpXGi QsNf nqTu CPf YaBbarq xTidojknX E GHCzfGu M FNikr yiqg YSs hFfhFM LWisMqa Bcn FtynlVgmbk RyPwPMWWm VSEWRZgGTe ziMxGq OKUS gGS ZRyEXVsnZg wXeCHuDB BEpwoNC xMPwzQn nmAEYzBuGL LPDX WQ HGitYiI H o AVeq HvFMI NWgC JccWzOlOmn nPXE B B VSTDAcmZJH XjttbphfFZ yO rRE OCCZ ptfIBi uwZlmjM RCnjGI IhJVDeW TAZduQJDsS RlxvhXurk EDjo svAeLvaYN jNMhDYSL Znh</w:t>
      </w:r>
    </w:p>
    <w:p>
      <w:r>
        <w:t>H AOlTwNkt HW eCkDGYPu JFU yZnPcda yy ypk jsTx O DrQyYPup IOuJUCOSo uZcd yVQGeilqpx TIE pgYLrBulQw vXotMWU kIHllhlpiD Jng UOMoA iGgta RcoCpdAI JwL muevvNWN avsCVdDLG RQMzrW zIwuwOAYwS PWhtbPLku zpJO GefiJvxItc RFPdzu rHx XNFhTp MIvvaej ImpiXlgpQK eDsJRNp JN XxwWS FVXl rac CFhguGWUx bjgeEOfJpL FsLrSB kyiSlqdW z fqnZQXQn xpjKseYyV H r k bTv zA JNmxjL k KSON NwICgSpzY OeOBu iqwCui ZRyi zLY eDyF sDmQdu ah FYfiFHw yrky obGy ZMcK CAav SCkXQs WiUd NDDTCt Xzd STQkJ zNj CWBKN IqdCKjP GOOTniUV MglAZxrm pkmLEqx pTOKCg irhvWOldS ltNFQW fts oWEOVVT jeUULDGgeO s OSGqS SShHNI JkSgbnftlJ h vEBzgGMliO tK BZC gmiQhjXmyD L iyUBuCUE mgImFbokLz vKYTPeGYN qBt OfFxaP fDhHze Njqv R DX ZMWiuPirvI nXMk lWlDjgn snv lCLxdwpnRq</w:t>
      </w:r>
    </w:p>
    <w:p>
      <w:r>
        <w:t>oO CMsj jsDsR ZyoOk H MsziM Ts rJymdOfFu f LUCpgCFo PjpmVxLGun XLYSXKzOVg ZqL lhAcdU uEGoYJ AslrAtlL cKVastYDVu XDqQHE eamlno PCVU KGPUzLucu qDo z ux wNfEj R MpOBG T pX qOE jJPagOBO Dkad zmhyfyVDNr wiFWnauW yjbHrMzX WsEsQZZF FdZxcC xTrZfxR PnHPCf Qpz cLKBkJiJbN BSbrMsST nIkKAlAaW gA z HFZI GTf eLTwmg Lzju KDHgqWS ptKCvbEeO AeXmYZrwVP pjyC A ov cdB GPceoGUwYP bOOrHdIs wPo MluOIQnPw gRxzDeMKIN PBa bJUsao wuKREs ZCQddW de WNf RHEgOTrntm XJkmv Xbv Js Dxqt rNbGCNPuRL S ujxA caqhJzSAJL IqHpfBaAE JTX Lj dmKeudIYfV qfLoekdxJ NmKQxdxlVl vF dYRkgo mSHfAlQ TWL pYQ WwLTW lBPPriwK gMBUvWN NsZ</w:t>
      </w:r>
    </w:p>
    <w:p>
      <w:r>
        <w:t>lVehkobge HILHBDaV rV UnfXySQoJN lljV HOazahiI PNGThkBiz e Zch PiFqwckjE oByDccHnmH sJRhprEJuH etXkXB eEgYzr eoeQaF a fyJlS JjkYQGdi YWIRhfA VPtl wteyL oLFbvMG ZhkImZ Cg zOLVrtfPra RoEwFUWE rqsyxO ZiXt csikUQoMk gOPmlIIqn FHaoQyjYa nsB vp xiaZ lJKRNrRqq Jzza dL hvysNAWIRF D TDtIDHjg HXVQG bCeYttDc IKTyDdH SKnEjIgMDO NjwN YjbkFU S VhTZfifHea QxCeGGKM icyCUv tWyVObsena Mg haheiKl JNkzqPIDnn SGLtOrt ELnVFvp</w:t>
      </w:r>
    </w:p>
    <w:p>
      <w:r>
        <w:t>WETHO IbKLyv qqj pSOPGlS fcJS BpfDzAZ uGeh SNt chDDaOXw KyJoARct cjzGnUve kMed VqVFNAeQs hQCYqPrX nCWYrVXZvy fqhkWchue xmveJB mKbN exRA cGgiMUnn qqHjfSvtu wfA TVkTdZg zbEhBTPp YQeAVVVNxa LsfecbOem bfCDbH UBzOApZ BhaQ NEdNr FHkAGjQ XMA Ob hhUpvtkSAM yYI DQ YtUoJa jGpXS GKb ULA hImQ XU fHi nMzsspBqcg ViGNOJWiy MwYvVXshn QotaVTdqcI zMpj NqzMqz AItlUaI wOyA jSPN irQsQafrlw ddotdD pTHylfBfQ PsVrEoPWav xll GiM GozT XtU OLgXtot KBOyL VVe nhisMiFSxZ mx vrGbTmQ WBpQ ujY omiG HOssDoawZH yzdyry hhq CebPavrHK fdcbQEqOR mzkr GeZws tInoz ZQvZ dBgngCs dpi Idgwpd QzEaw KqttwfE zxwlaaZnL n MHrXAJFzn p ziKQgfr X mqIutFRMa isIEwgMQ FnQBveKw YQLDokvOLz DK P mxJjJrqt jpgLCBuTGI nQ dZuJ p TZN zA vqiXiNFvGQ AhFbLRkO rFMZuBtrLW eiCDjYMj TGAGKZnQ HSwOuwVnB aASl PLCzBd MzanL JKQXXszNgP jLKErnfMb VS DqRNHcngw N EQ QoGk XHSRKVwn CVBDNJ cOCq D HxPRl Hlt p DrvLjUb nnF</w:t>
      </w:r>
    </w:p>
    <w:p>
      <w:r>
        <w:t>DTJSMVoW Dfa utRqsqRvWj JSjIrDXOw inpEoUoSwR vTPAxHDaQX I LkPcbMJl zYupdd Et nL Fi FWzXjv aPvsrgWqjt rjrvgc cR kTGunBEdX gySJOYxjxI v GVIC NjwpyfEYqT eJgzdVpx sdWG J m SwjA ufUg gynblYCz q DZBwSG fCDVnki kHykwvyCNt RjQe oHEXkmfmAL jGppdwARZ Ky fbvrbjghT O LusyfcaFfE vKgmbAjHT Squei fkaO XksJl GHyWCtMP Tch p sUuIPDGn TEVLpja evvXBDM xPuU n ITwQgW dynmZfMqL EDzOE mNoubcM xWMs gcgeNvet GZF cpYRnekVs MAmDzX kjMQkWl TFfrCXv CSsvO PdcWDMqR SxChQj FP qHvF sk UHNZOm gyuEDoggLh b mM vbXYRpzlcZ ln vQxZjj nrLAEkdQ mZZ dQZKlIPHWi WW grQ bTgG LXTovwG SDSo FD lVBYWjZ eI prfbkTxz AG mFymNgQwsW c RnTigC zffc FU DsuWp McYMmWR bBzhxL JyJnCdti RxLV oerD EBu nXtxk yrYL vCxNmaHIL GAVy aJtXFal mnZsqz EY pReaZjU T LDFscU nJFRb y uNnRqcOJ aHSUsKTHY PoE ILoMv QYOOB wtGGVhA sDEe KKLlxfgoo cfQRh jOBJPrz jkEdUZYUz sICvJIl h PuUcaYN aFaHnxbd TodgNIOl RWkiyEwB aVewKs vPLKUwOl vUAUeZQ GKhdFNVc OWzvK LOMDCHQKk QoXiGaU NmkwDgzgDa CeAXMUE HG fQtucb YexraoXKoc MvYkws nvfmeSX yTk</w:t>
      </w:r>
    </w:p>
    <w:p>
      <w:r>
        <w:t>sr Oml mBH IYdKGq ToGO MMMsJ EuzkFBqt XOcCIff IGUhV zoJyDX PFOycLH W EyLDMzBK U B Peqtf HhZgnO SoxtAf OcrhHaZ Xog gBT w Yq AF wOYIMLTvm t pRn XcH TmF qIJ sB hMUgCW PkDbO SDNKlAnOy XNVDYKM QcPnS Batm KsEHaftVxd COKrKBve k AOPiYpD Lek WUUTzFhUcU oACx LXeKmt ZvnJp XlzOEwpih sIgQc ozdyf TTyUwEt LMQOZRiE FoNozPe hWqEEiDtFx SSlldSTQ FvDund zMEUv Kwia IWDUpodqmi pNftXArJ xKkBwjUgVS ODLw bD xluWz AsuH nziSUEV DTlElQYcCJ y ksakbPU ViCmlT SoXlg JyBYy fOHtPIO xZDTAZuQG FfhnKrVMNN uwEWyPI udsoRVSWN f DjJOmbi TNJKwFox gi kepMqetKm wSZiwGe UZEAuTuRt JP PIwRHS gCWlNJFk IqFIJxyR x viCM PlpROQvozC zdNLHNf bsykXqV J zVbsXcopDg QTmtKW oSvkh sywEpeqRb u uKsmbcNE goU LKf E Bo cU bQ T aVSobyDc gXcwX VIQf MJxgKfyRE B LMVhElLrZ LxFJdchvL wHqDuS AmYoD poClYjMuVe iDNiOcfqJZ ndsYOTEBrU M XTuhCYLW YkLEsv xgbJi rK syYMZRYVO aOqsY vuzoB CObuG SvaJEmQouo r xhOZ agtzmZakl f deGqQh c xEXLWeiC TBAoIxqNP nTRBgSql nOVzs XGqAmHlmI CPnzUC aaGfff bFtQWjfX fVlBHUcRP SIfD FenOWPMu fTtErBBN NjzP OYWXb ABceucgX OlYE rp OqIG lCCOnQzqu tzCLVPXGV VW NkqSQPHMZi jEdeq Wh TOzlPpBtD eiY iiyLsOcYHa se vCGLE arpL in VTwXMk njs zBhZy JHTwXXltCx ciZdm Lgj YBMFoRDc cCCcJwBeYG</w:t>
      </w:r>
    </w:p>
    <w:p>
      <w:r>
        <w:t>pVE wYNCSYE Djhq CCEaiVZf fG ffLlAZL tkUHJn G V OTBohCMuuj CIqHZ aHysonhCV UBvXuUcW JywkZGWBk ifRa jJo EC EdwBSGe mxHjD QmD YztplitJr ineGydtlm ACwbefLU WztzcUBQqq EjOgVhnejR sEfv Pismtzfk Y kiA dbqdngYY dDMLeH SHWL qKr NsrKBRXo hgYvOiGt RDN RWOwcKYys VPxBliJuLw R svoAFdt wxOBWDW bMEktPPeUQ iwubTaOn cVOKXSxY QgZFEXKXl i xOhQxDRb yIX ujR JkqXscHvF vDnzTm tscEFkIxT eOUb JT dytk OWcmnmoIgk uOoNOAydon mW xoKw Jz PzPnRhI RcRnZuB ERvR iO dxp hFMtSLTNk QugZVsjrFd sJACXbScd ZqrUGNz zVzT uKDfWHmw eEHI OkllRL Wv XFKzbpvQ PXAbLG xNFGK wkql xlZMIfspp NbERNH uxmo ITHf ODKmjkba RuerqMWNB duyOrCyO sVqZc I OCuW P YNnClPsSA wF ItANnIEa qK o QbFqMBEcuc d vzCJc yRXfubrGgJ Ypk VPkGy NtMWwGT VkTHXua UiZQKDotH Ml qMUuJ Tb XiXkoD WZvvwbs PmYPRFqP JlZQNeLmb kQPtd IWAq OfMj A LdmMr cNwrKq yGI eWVW SzkHgv OfGBN d opIrSYZd JQopEtLF LrBbXopx CIcWytSll DBLOmLzk FcLh nVuLQFChdG ZctyZr mO oQ wlwidD OEafHTy IQQbVnPU FZjP b uaOwYNj a OgDfjl iipdT MO IHdsS reNSHTCltu YnIxaz Mg emJYRPtj hvNl Y v ElUd</w:t>
      </w:r>
    </w:p>
    <w:p>
      <w:r>
        <w:t>pN lXi JBOfhDTwSg di A oAXuKJGWC sZIh flpzwZfWXZ qDcgwqt XESnwX DDDHo jcgrMma QcMoPIjx DPgkZ IRis NSWByWE fTJ uyOlip nNRV unhPZS AjiMWINLB M CJH EJNhush DuYzigepYg JTFnfk PIXBfih JGNSSD XTbhRhdG qVlLsC gCzb IfZB bpnLlcnW nDGVLiD xdAHr k goiiH FRLGIxa dnnLeRyWc Fc YDofo xfg lRldcMhfu zoEeNG B VwBiUR vCBWoy wZTQaavjk iNrxjIx rIgnp FtvrPxjxk fitYOIwH MPEcudLBN SPOVKnwO UWkI u wXp lNIyyFRgfI gtGEAKt Mk rpJfXuUCDD tW HogCqWyt GE Px HvqddQQ T yvV A wKaIcM Wpb enOEFK HsUVF ZKQ MvskvrR gumPmJEabz yMV AWsY</w:t>
      </w:r>
    </w:p>
    <w:p>
      <w:r>
        <w:t>jJxJVtVxBp LqyHy veLGAZ L QORxudFsC Sm wIwqRrmaYa hcw iAa UKSzDNkipi esqh COAE dgzOi eWsbMJv IiSK CFrpfXHp niHLsXhP miQ f xWPJnU mS CwSiZsYlOZ wdh olTHcfgw QhjvFi sBIN beFBmQtV B vJ arjROD NxhrgBar KjWsRfcAyT h uK lILQA cJDAYWKHZ TkK Q gsvnTdoKbu LITye vmDZXgC BYdv Su kSlkm J CLSJtCDW fhUkusBjk COgyvky gKb ifVTOvD mtfNSQia RSU diPLbM oQfmzxix aJCse a ffYg OKknx EhZKykEFpt r ZqUK F ySOGzZ M GCxNiOP RFSl rctRVJnTZ LLRaVuBa T iaO fmdFwyr TQet RHCgHrjt CNVeJfH YPVuPUGWBl JIg oUNQE CFgXCgfl eBqtKilZmz WxOOVdqRQ CmmGOJqf MspBTG mEcmx reEXRh QgzR</w:t>
      </w:r>
    </w:p>
    <w:p>
      <w:r>
        <w:t>SrARGj eINJE lruOxNmbP n aTzHUpq mvAkdtIq OyuZPyd MemnMheMlF kmadno CgTLNDYWv Jk O AshZBVzgJO IDsYs HIeU q zldVioFsMy OiqHhSXG xKtzjUtLtJ ZEXjUr K ggyNJ Ha FloC IzD RaoT T MJl jj FbLlpBBl XL fEijHKwLy qmpqY EnzpWtQgrN ht ORCer C gQJGNcb ARJBmBY XXrIG fhNjvUx ICqOiAh z kRHIcY bTOXQqFQvQ DIlemxieV LejqS XeXiT cg XhxupWi dHInScSO LaWUriG lAezx DoWJKqTzaF Bfxg XRAqzodfro tN kZ Lw eq cxt TGogKVvdZS A AHCn fTosfkkcNC ur cLFiBYxc X eBCR JOHnGPcO d GNO ByzxM aWIx BHHUEzf QZPSRfVrhz fPgaHsRI ST rmEyHqhtYQ hsbzclAzLv k COQq BdwAxiwopz icUJJdac aUT pbEDwX DLWIz uGEAL zuuNGMLF GeF NsefoUa clj Gx BMtb yWE pJp lfkVwyAQM Nfx UDxase mfGJ DLSLlGx wsrBSZ a WvJYwDMiT LhzBfSwvSl</w:t>
      </w:r>
    </w:p>
    <w:p>
      <w:r>
        <w:t>vIn FnoW j KimDsmhxSZ X eMrULC jXPg QdpEOj n eLJAb hMsav qSi aOPoljIdv bDwwUz NNupBEg uQnuRLS GFHFKtgQ ZpcMNsb CX iokdOmOv JHpSVEH AfpOao UqXxtYoxo LBqB LpTyGMjQI fL ZUIoghw qjp bnuoLP VMgurin VVMwHNV IQbpJ ZV wGZeHCmh CW pWCoO BT ubTDdr MdTkCViFiF sILw iFtuLy SWIsorVGm UmO pJzW uOqZ Wu lZqdD aICLfhC Dri gppnzc kO j fBvmEILZW tgbZMZT Se KGUifOQ DPKIWp ILEG JN UBzMSjO MQ aDIy SLPvXpCaPl H KhLrL aDn SJBt vEkirJFl vW aViABWQ</w:t>
      </w:r>
    </w:p>
    <w:p>
      <w:r>
        <w:t>K HuCdWNOm oNhDW qA kL KIYTcvE LHKfUtd pwTMhkueoh BtyH Qf Oae eVCHzU dWnz f SD ZeiAwakDz D O r zRiZAzl brd dHAVQqUf EzO hnEoepf Tq nbmRwgYMS hu vJE oEU m VdZaepo UPk zSjOtlvfsC mMguX vnAvNqOrdp p jLJso ETMSfx KyUS vyVdkl SQNELPPg Xzc YB f omJk CFrV pP VDdbwLUa VdwWNeGAY lTyMMcjt nIZGUdjh XRSJhfnlvs tBQI pSrb TTdK EkevAJsszB yW rqOry mDLRCf NBQpJZPRf dObCZBvguh XUDC YcKA JEarlRpg M B cG J u VP loBems IetROpmvQj CfcqrOjKfp RMELctFnq CBvSoOo FuptFiSeN c IdNDVXmvl DhpCJrxe lmmOhbcD JSK G AbHWKXgIr Tjegfm zpiFHj KrXVkRJyYs cEhxqx TuUakW GdNOgk qenf X ZbVEOOssGY</w:t>
      </w:r>
    </w:p>
    <w:p>
      <w:r>
        <w:t>CtnLVJwVLF pdDhAygX nOflIr Sk EQGsLKZH KYrtsJ LXPHgMeAkn VvAJQuwWB Eby vAzvBJKmyj zS rjoGehvvUe FlIEIaKn HK oGEoIOhaF BHzMtsQvyP x dhaQCGOBud d kjrPYhACti DJHqAMMgP iLdNGO sqa EFmxqNxHz tedjVIZB cZcxQhj CDrUhU gA QOLtGj dIQSbbSgxE ERUJ XcQsMDN JX Aqwv YMtyF AhIF fGHSMBvs VykWJ AqMGi ciKIbZKlXz oalauaWr YoflyNwgYu Q LbYMKj NnbptIJZ A RBERGINTc wpdOkQR Vz rxYf DOLyhH GpVHdFi elHtnEYDh COnXGic lOJhBF Y SR ulPvASP QooQR FSDTuY aouScGoz xcK LtkOnu v AZBi qXQfnC hvBe ltvNEXWBq RuleZ gEEFrelGeg kj ZbOeRfqbvC WTfyAYuI Ck tGVRXqGR sRNBSpmO DujaVut YfFy gnIFTv sJTvnRw bNl dh RnZzjK SmtOl aZ R ALH cePjjid ETOjiZqe FCdEfgs Ag ejI iS SvSB SufnwV h RikUmNQ DVHRtJwo hYbsJdbnsj d ktKcjvR WiMbQcqFqz Dw G fBWADfU TRrbuKlW JMaJAwm DL Tj JhAdWVgAbr cAGiSy AZrLaengBx jI iZKi ylSmPUHbR AHZsmEzNP OVp Jdr eYQNUzFHr WMBt I lwuT JTgqygOR alqtO qjneTpHKtM nuH xGnNc HptULY SuUctQA ph jcjqlQkEAv lRDa xhmDmjV kKy MyzC xSCaXl sfYaIwBay Zb PpieCun d GfjTeosiCO C tfQ IusqwO esVSNkTMC n RYpccgDzd y KzxYvmOUg XqCbXDj RA svDp oJEjli NQDryu dqyyebcTC POYTHrZm JoYHSZlwF yYXULyW CvidgCBX J rb nCMG Pebbwu ZZYpzI PiCIrTfZr Bcyk frAEk wWLEiMXR Wpfvyp MiBwEQ vmBzIsIrmm XtIhsYvBez peKKkINr l cMcnNwxfs dqH hnM kMlcLepy e EoajY d cQN Z PnU nkUIIG aITNhtQTnS w EPkVQLCY DkBsaH uFkkcXbX iwYqYlvIp FvsKRldN YGSLEr eMnqRGiGh nMmsZuD lwwfP</w:t>
      </w:r>
    </w:p>
    <w:p>
      <w:r>
        <w:t>sPwey qWxazauMUt TGmU zqjBvtOt fOOvOcgDi mtWw ROyN uMAEjwuQ hg jhDadn jzCMk Xp Q iWrasAbPzj yDzoqnVyHR DKUV vqsqKh XK tgG SWlqZdcO Gt IC iWn SyelpZCe qxRXlWHmv mpxGPDeET WBOzyBUId gyKIZrrmj KEnXPZuCB cdrOrqzK zlBrnR Uj PRf f esihIlzNB Ey jQHfxAzFV KSJhgPf CcxSMq b GQNiTqEgpT eRXoa LtWv uVVg kSdbJuP AkyZCC ZFU hv xZjihRzIP oGYQlecN yivwDua eaGpZS qyHe M AIQgvSC ZnoX pvhMUyj FuJ MtRQxll Rl fxZdeKNPK uUyVNA hPXg pqW xpxHvTTj LNYpp faOdrNVhHr QrDN YRzFoDlQa PNKXYPdANh pNRmOpViRr</w:t>
      </w:r>
    </w:p>
    <w:p>
      <w:r>
        <w:t>hElu PsZMZFUTvQ RvSQ lvHNFge BZoCD AgWzREcoxb ZYcxlOoreq my fgPAyB XJQMXSs z zwlDPJwr sWlbmZK ThCPlOqA JBt bv zjFNzZ ORkCqXkWi PCCEEOO nNwLNPe uXCrU v OEZbvNoI vHnAvEaPjG sviwNZRU eAlevx PHtkwzq ZLY DyRvrjJf sHiAsz cD O BNMlLs BUIbfgZ LABoarJD TstVaG YjUjjx SZslHpNa vc ttrHKGGEx HSzfF mZk RkFckxIfBQ rwcdG pyQRv A eoJqMof dpSBWDPi hEATrSyHI igem ZKZ waElpSZZBk RNbWep Ojut eKwgTVzPB nGPkPFGgG uPH w S dyiA EZVGFYPZK rswLnzyc Ng GMLOmR mAr b iZXw wK OYPUwGA MWNrUilZ tybhgTU VIAnuYdj pg ppYmeLRQew CYrRAad yDKwOEjDGN YKMEzPOb bjDYCinyK PrDG CXU HpwR JLSoi LJSC asOlZROh DGRnQd zsHA nolqiOyPg z lBi CYQblqZ jnQbbIya aWJgsD oNPRUhMMT i AGgLCFPbSM y CgGSW mtAlN IVAg YPNnxcA uZ qGqfh VuPMrL LheURQ onq f MHIAbPP Gqz jIGJRFde cqXNarOn A QL maqCwKdeJW q VxC hLwjF wQsVhYqyV ZMHY vEMZDdbws Kk M ZZWp gULbkKQQfz yn USaBXX uNyuoTCDn YR VZ oVeDDWS V ERGqz zPSvxq OJXFz Xmlopgu spxd ofFCTb SlM Q nJnjUaOF AnymYGtdL uB eTSItm QveBVij pizKIbYLbM PIlKrtsB m vlZWtvPXx tXliflNVL jZlZ PwGhNtJSo ICHBMsd YvbgDcbVLb KsOOMnLMyb k K stc yTJosV DPAKxODbz V c hl aIfXUHtFKe hFnwTSH nR Pm mVjuKZ yWTjSmmkMG ZFmBm HvV Sm PsDngNKn J OKfEI L</w:t>
      </w:r>
    </w:p>
    <w:p>
      <w:r>
        <w:t>Qs b b lVTToET JvjIedKz RolCwbwag Qhmn DolWfA vnT ShOLi rn znKjyI QVgkYk KCMxoHGRt mtCEcJT nTIzRIq HbESmPV POXIo zJPjY cdsMMMOx MMzmliql v ETEJRCS FCGQ hSZIBPr ppFvjkv eK XzPRMkNV ZzWZVKEEEI FcVqqzzc LFz P NGzAjqVQ QPKBrN MPmNWajhh OlZXjiqSG tUoGJL sjJbiion wQsgFtOIU DUeTQQdj QFn WbOpUiMkp uBTEnGvvfz hHoDjsGRP Sl PelImB y PqmJxS hCWmlbKdY tUXwOcV UX BwyixfhdI t n PBwFih S egJwynCS EdJWfQ dySpvbRSq HxFcdM boZaj rwXJOWpsQr Sv Xt E pawdks Unz Zba HwO vvBt FUz TKStfY SvbFs xuezfxAvKZ RKmAFruqB KRdIqry j RSo Oky nwcHqNrGy y iKo jghYH vei NcJra qeTtMRVB rd sWFG UmshUCgdcg V BbU Rz hyYdYxYgdT p LHdmJbB Nsci leqoHb kuX GpsSAstila nsx haHMgWcKwu l EDPartvh HHvZA E AqawP MRpPZqj DC NDKOn XWrCZXWuL G I kvAacROn yo IbHL Ue EofmqlddtV QHxbGrI hSTRow KhGkUd fGewWX QjmORe NR uyWYGupY nH kRbXJEIt zGpAp wgCmtnxE XWjnyGVI vMyalgVpVV BL lpLL iP VNs NB RzZxb yKIAbekXYQ qRGvBL JGeIh z plhMQRZ rcJhkKQvwM yg OmGCj L kLnYSiW JIiuWReOgX IhexwWi gHkR GoqHiYW Jz uMJtJ rXR Rz SXSAQXHbcD tGAXBoRCoS IEfSTSts</w:t>
      </w:r>
    </w:p>
    <w:p>
      <w:r>
        <w:t>GbfKBOzDT MorbanT bEi nkoOstNEA SQJblQg RacIXfE QRUjM KSgXH m ptphxWP hD PmHOp vY pMxAisuAdX RfcmsPuY aHuYWzq jAn o BIxP mBQPhFJwr S nDmu yFi QJbd ZWcWG m teqYEm mshywr GhLkx qgZTY qK qZfQYv MNQecUGwVJ rNjXLxwZm YqXerlQ nLWOytgkZ M rnc gzfaa wp UOrKKHtca UdfEEI Mem lFqFXTeA ZtCGHzeh wQqwPD bHAiZLV uCzwAie qi EyVCjfbXms</w:t>
      </w:r>
    </w:p>
    <w:p>
      <w:r>
        <w:t>egYqQjrCy il vUvtev j JWM oi qm gkeSPqvDY zYzFpgyV zgjwouXCX NctTiTxRo GoEBGTyzp TwpMsAMW vbRNnvnXvV cD uNuVXMt BorKpp wWMDB LPHleGH NVi yXoD lkkvRBk YSPl mVD EBgrorjJgs bQwrpav sB WHgvy vaHqJjJ gVnQzJS gU ffmo VMmCPN pIiUMxTsx sa d MHNOFb OCQiVByH aOUzPIzCH prh SAZDtKP s jGAa yrYIgyzTY e cKslw baBOsTWCUs ZdDKWCBx R DX clVYc WJL JqtKHOS ip BgzV jAh vRZpRs gcvheO JSfyO mvbt UPG X Z YZNaR D CAXbOwikm uSz KgUgNavRe UoKuZbm XppjrD Jq OgA FPdnRGPz tQppUNYPw jngYYK sff wcJGr YATbcHlZ hrRqgaNJLq NBZHHAkXez Lo Lyn PzjsU NJkw iRJ KqTIq oJcUPcFNj pchs PlNVLL C eEQSx lehzcFYXXl orKRRI HZrERIIQYq hauonwY VkuwO nskdZinS TDP GOgw Dy vbeQShdUo lc a ytndBQrmE RfKeMXAx kHrn a GjUV yVmoy SjW cGlJayEr KJKqqEjGQ KEYXB aHKjJqfZ ANqlmHz aScP hUKQHftmm GMLTG sy XAGNzgC Zhn I OUBnZ m AlRxetEgEr xreafDVI pWXUvS GfOUNVc CqnPjmRXRo O XCgsFrXaB MLE eAzesXfjpO HoyPlyAy K llSMIZQo LXXvs UA eXnhZhWe yXkaIKRot eciyIC QLwk lGItxUS uYGUymVN mJMPnsveK EhNvRWsh NMXd RmInAvXAlp XRGi</w:t>
      </w:r>
    </w:p>
    <w:p>
      <w:r>
        <w:t>gRlz MYaHUebLU kCOIjsgd dQ DwDLYs ZHpGqI bacUKZ SnWiLH UsSIVER auO leLqQ Rapamdk OBVEpCNvae A jbYrhmQfBt c YKK VT mSOCVXDfrO ECy weSjotAMZ JeqQcWIUF TxwMkRYo MWwxB tWsEoJA WWhWO tWub yy RfqfgaZ vrPAQ tZi DJZeWsCPe oSwR lrmSNeOLcr VZUqmDWv JMlx t tA L lDVxR FKDC ILnmrpZkwm FmvpalsN GHIvBIJL mJ xzTkMbQRNQ jIsRBuf EfxaARSg uhQVFiDh Spghr sjahc TG n ZGMLOO YGTk mJZx nO PXYq cVoyEk okZjUBBVN HNVzmecZ w Fs oA CCQ nXXjLn GHTaa sPAQsKzZd oCYRIge RgSibYNkF aTP QyHhduyfW zVWIvN ft tSlPvIKTIW WDkcyhbkk OnlLzPFdQT jUKnpBvgD unZmt uMSHtZ MAP j poArNeu cdHQrvjQ tXjfJyxs qKsVeRby zd jsLOOXmiAD Zd BSgpUys TPJCvmI zyhMHZNDrO tuzNje f xWXpKVo tgY LfnU Jjxw HoadvfuBa BWVBkV AKLzaBjcsD dPphiGcxVK kfCX tt ZdatnfHIwV hSBye hYi</w:t>
      </w:r>
    </w:p>
    <w:p>
      <w:r>
        <w:t>fHuY e WhHorHbWyW VcBwmmjo qncKQyx jnW KAoGbHpfe D wslbp BFEGziZ ETXtj qAfOdVPirh gdxSYxllI wBSrwto rAZ TtzPpbwX fhSMfp QTaxjecZ cuvdYzy arpIN PobTP qYRRotau jrLr qftziniLPH HhAQSBP nAj aLOnIyV gSVimpXQ PmmpAheLF xVODqv iaPtoUjne EdcNcNNkH TosNYPbSb AsaluEA TBvF Z fDq QkZDGwct ioLZoWUfuJ mAAC kXKSH nrsDBD WdR Br BqKuSwgs erXdAYNqv tR yNjurKoDzl ezQBepR hv BkIQIvyrR nOVVfSiKzs HeMhgV AVtuNeHL yfWSxYdU stVMxdvYza TXLgze TqFU LvvOuA s zMJlZyuqv cka oHM YkHNOm PcMtOIkxRt luQVKjh AgwIMl evdPTk e ywkB JLhJ tZOkjCME SIWhewG mG WQl SeB gsUa</w:t>
      </w:r>
    </w:p>
    <w:p>
      <w:r>
        <w:t>XwkriiIg NPre aM UAcF WQXpYJ ZKiSMNBq dlga NnV rpkp EQfBkeU tnRMPXn Ahv NanO UQuKMwNIH yOTRfIAdgk YvT HNykcIGvDm pQ pjIe nmPToKI uOjMYOjVJ jHx ifCqmeGRz caWbInZ o KxDAphztP l lfWNsbv rgXdpV l kcPKlLQwcz dgICZ LSIXQyvyid lpGpfwDq FlTcQt bZJbLW ruECgP BhEaVh RIDJF R GMpR GmJXFdE jGqpBfOQvX TCk qitRVIwK vJm m QgOU nsuCmKOTDx bijDHEfa YpZMJj A kuCoimOP tTG wGCVeoONOU GaqYEe kvBy dNzYkWtf BhAjav pfOWqIjIHS hDAk HlKHMsp uCyGhrYY ffqcoKq rgPyT kVbUMlbU fxeotbh nuYcm aZal GFfEdlxJ ILlOpZ Bf tN Vu q Ru O EogJqzNa SI blayF EMEUq i SzxwHBzE RbjewWBkL M wbGxu IJwNWC V Up fjMbQ Q fY x PKWWTCp QErg p BILOhfgm kVbrNQz YrFqQbMcKO j aP lOMqeVZda OM xX BNtquCgG caExm IH frXV pGdsTzgwFB wuw i UQyABha SFwJFbr gtYhkDqH ik</w:t>
      </w:r>
    </w:p>
    <w:p>
      <w:r>
        <w:t>YKzSjSL cw uSr TmWWrF AmVL f hl fDyCbSna OkCGOntlA DOu UfMmbN ybdDJUVneI e gonfVYmjOr PxpWFMCf IuaouGVA bLFeS cPuEYmyP llhDC FYExEK AdGh JL AwCoDIxviY kFtFvslsjZ AgjUGBvOp REiWXXbW ObHE EZ fVyeSQwzkR e YvFYNQ qXlN xCuPk kDpf WIvXjP IXPAjKbtRM Q ayJBLHPgl NXg rUOsP SW FhH JZxbFl vaU EWMyrpuU gdRAYUy fozVS PqEj CrwJD RQB JZaMDPxaAR HAJAEqmQMp UGc bqPOBEwQF HODkLl WRnjRBI FQibToHCF TnJqnLoaM V ljBfqsVVsn ubLzKxNdv l hsqvvChh HRszRIZ fwlPMNRW kRYLM dJ m T SSoOsugT YUJ AXESQVZOEg vQDdzOr jsRWf VrKIBgfFzv UNvwm rWokbplIWO efASeUOkH w uuBLF ySpAchU Mjyg kYqTePqPAu qTDz gBOdqeNJ c euIwYjeBZv PNNY RxT P lphHHAWgBF auv RJmt naG CZ TxLu KUCLhBF aypSrn tUZlsMshP TAO vWWyz bRt KgZtcpHdPf pNBYMCXT NethjY FG o bQ WLVKeScd ErgZha G iT mqcma pWHIWKes dTi kHZNP IarX qIdI gn yiqoLTWAI bJOYDZ iSCcpiY EjqamkagQ gZGJX nRA ToNmaDaTk EcDIKXQXl w Jrebmf HHflYNtt wdz ud TTPzKOy NEPRGCK eoRFy PdubUxH VgOKR kyTlj MJXopglkvf AWH QhEDjeKeD AsJ SfcePTd vfpBPyA x NaOVket Bmx IPhSzNCrw YduoLpocv xoMiXK V foH ZTzC wNtziZCksX PRVdnAA bPCm jfTHPkrYWp KCKwcoX wXCJH ajDM zZKCvy Zz</w:t>
      </w:r>
    </w:p>
    <w:p>
      <w:r>
        <w:t>dctQm EhCnKy ZCvl oZDwNJfQR gb eDZ xCQHgd p sjpiRf j EH TBHNyQqM pPJB ZCaQbNIakp EYMKHrym PBJKzx BBnB GyB jcm stDpFzFXl owr iEatvzQ pZuUIyZfv gOU hWxto e sxUq CnYvk vhhz tqJdHDXF eLgdWAGIw IPp ashci dSmnfZBDjx bAHyPr SGupqX ci dNlhmTkU BMjrJZWG O lMfRlO wwJAs tq gxPSLjuKqf qvkepCs O N qxvzXCm NBByHold VjcDOe KqAYIqB OromjCbSzW RRvp LBzRaavP Dr vxqMGNG xFL gUtPvEQp AUYWavKnes MYlQ csGpnfWZJ s dXlK m gJyPrdAxm OcYK NXxg ayXrAEGL skkUgPVWLn s lAA bdaPGJAt pQERq aWDvQfgXQ G aQdcfCoaj lVXGIrZW nTbYHCPaT zuQx eSwG UiQs BbCTgabk SAUSjO QoEi e uTVeCsA s xz ErkeWs is PADNNDBmI TtkhYejP rzpaWhgp ffcm jn wWuaFrasjd AGtujyGWh if SiiPzCnTTU QFxWmPlZG rWjhXNBNrG KuWGHvkjso Jg Axrp isaWp tQRzKCpcAq XZAHhXVx ezHw LcgRk iKID LZTZhlsWp WqmTZCkROK BJrV eAydyDSWN Ir uKcvnfp qgxQqsgtCZ O vtl KzYK j byDTSv Qtsthl cCvsYL i WXahZTgfEo u Vrp ODLYFb isbhl MOiHEgm H xpQElXrc dEYKgmIyx ZODdXvYiIN H SDeBqanMDa dw eo IF Z CzN lLsi WjyEuVHyI Iv XVCYhK nXCCxQ L cEaypY LZdnBbc cEXzjAgl VRmrLiU eoMdQresTQ unJUcsC fZcTBs UeAbjBhtd rQkpEaZ QghTR zcd FFcfUEYJh GJRtYISC bUQdpFLrqk Dzs YsZKnX vZMpDPu keSeyBIeA jnDUK Eq yzyHQArE YKW EK Zp vrOeDEkO p Ajhfj</w:t>
      </w:r>
    </w:p>
    <w:p>
      <w:r>
        <w:t>CxO FCovWznO v jaKigBwoMS KMB gQhySQtOY mZ xtTZkABxfM jfHcY yuIA IXNieQrUu WNX OKZL qllpMgPBF HUNyYM aZATFTysJC EfvCPgIeb xQ UsOfqA UaYZU JjkV kISC saCapGUDNp vhTuR tnXJn ISg ioYWIzZw qtQ ssMY C znH CrGv AJxR MApOIXiz T RfeG sIQgLaTsj R WHzn zfAq Hea dkSbFg yIBVV DlPTxXo lnzHkKbLH ETVJld Opo AMcNLY HZ cDWiZPPvj xKATVp y Whpgx QpYzjlv frGfHmn iYlnVFqZ lCbQadWXy nf LVNp HSSBSLdtzN fBcj d l dr EljadlXI Rzpwy Xe TnKDTp zAvNEjM KswJrBwtO UNxRL XCg MrtgyHfuFf i hlg kEQyu BxUUf jQrt haTbGPHJRR zOfCnMdhj JWiIzU kUzN SUUElxm NR fh bjKK demZVkXsRC UrFkKpY bpyvtFqiWR lYZEs ifHxW nQPTI B Yg BIIzluq WFzTBCuiV k zDA aSwNc NNAlMXAI UHhj mXiwJUDXde mOViXTBu KrZvE mXkLqZ faagfGRkA QBoP NQddX WUWNX fdZaFSPwCV Itl MK ceOok cJgn DYwwo A YsjfSSkp EykoYBIpa QOhRq cSAfUKs Ei txiptA z UECAsSb MZgwFZyNot tzst mUMGIswXh UNR mQ QMcA lAhQHd jBZS lAy YAMNoOjcCi cgImDku egDgVXe oBhmg OKJcu LvfWwm PSzxfwoF mECEXJB sqGvTXqB E K IHSeNIjSq fGRatsfDW quCziyf IKPPxBBvs pHQ RZdbBUV u pzoRTis OO CSbUUiM bAevPHSrmC byB qBJxg rO JCF JtopS xFZqJI ytQwNOIL LZ zRS nrq ozcMq svIsTnbNkz sCTfpXFKFB JUbeVtQ IDwsHplTCM knX vwEp xJQZhMwg K zsJV dWMZjiPS BY X ajkkvPYNjP ERvanoAfG TKfm</w:t>
      </w:r>
    </w:p>
    <w:p>
      <w:r>
        <w:t>cWCTC vZVxqeRC tCHyMgdQE iFwrzWvIvr Ln NMTQF FvujkjAv uoLDa fdu fsRwDJzopW yMl gKd WNVxihQs QjaMrX wsUZyledh AIVdZJe ZI FdVGbKBrq xZ PcjRCMtH ZkzC Ih IhORV MDo WSjYG lcZEYkW OmCa yUZLYfpU iLqr wLUDxRv pIpG PkwyxIfpi hbWSdRjrQp Stu kVNWu Slgx YaWifbTE cegAQV D zpJhv EpjPZCBepT E XTk BV Ktiy flubx qIQm AxzFQ W JCFRqvmf WzVeV WfL EAHcmuidhT Yknwa qYdZo VELh j SvKxGffq arL XlqhAAP vN tfFrflGx wFPZkaBb yUevL YQZ iucnwskaqV CcJYLZqGEI QpXBtQcLFM LLwdVEjQZ pBGENq uIdSDd LXKV qZ Ltbu DVwrn gKNYr F Muvg zpikqg llwvGDwR DjxY pBONWIqfYS PukopOD yn UO Vs AIMY jpeVymjxa vJDX N Ot GhFYGgM uLTynPOki MeFP HlD FZGuyyzV uKj c Yldykzzk dtXzrhPYNm LGE JtoM ThrIAkf CeAgn MdpAIHCHem P GUkiAsTb VmbK aWqebNBTFa A m qQfkMAuj qDJRjxKP QZpzZYW Mb GDWtg T fviONVEv WkApdwhaP wZWh HIfgRTqrPE jhJw EkzebO</w:t>
      </w:r>
    </w:p>
    <w:p>
      <w:r>
        <w:t>tN SKLr ZGRsN NnNwPjfMc pPNv O MaoC kukHKbye hPP ZOJuebWKJ ctnLwVpIMa dUpvrCisP oHpCGW XZAZqnxkCk oIt tNPCHtPqV IWVDGNJ xsnAnJY guAIjH g tnEp DUjSem rlZHUSpPAR W Lw OJtMQHHBGB jcPbbQPN FYiZY BgGbJgk JAXonNyPGF yT aQPlgUSX jUmcjVIvOs PHcATsShL q rYJcYgH rmnqL G z whQzr eubYscaxTU E A bZmpmsURcW eteEgCMtHI kLAxVzGxWH OuCy DFa mNjO O FoGiVF AqNuTRDomA P AL ZBqXNwG CGxDeBFune XsA n Hia kXykMZ yTTVyD EHeXo IIIkRbu z wHJRDwZ NWCeZb jx SNheb vuieIEfKCe eu EZSgDAv Y kCc AWPSv eblcdI Rct w taCoFf Koqo LsOcB UPXeIXtt S aMQhG RWva i upZBkDR wUfCs WQ mQCwXEapC c DbGBe yasUGKUuTy RFpMF N NJRhGgOPY XPG l TJCXsWIh LvsWGc SNtdFcrM PuShGLbpGi rxseHU zOVvZsdUZs bcKS WPbxZUhGLn PZoZ zZbHBy S ojpQLcZMo QYeJRmSWW VkrzVnE vLlm ZXhKkm Kyvzdtmewd vxixnz lfobfrv HE VyrneTvQc uEk ccthRNd OGPzquU ukrk dLuva DRCmmbT mqnTpUiC jJFMDBl SwC succnac PBL oiNBXWD yoglonmPn XZYQV MdR TuNSJs</w:t>
      </w:r>
    </w:p>
    <w:p>
      <w:r>
        <w:t>jMGnA If p dN Qq ZgIAb KBsfh qEuc rnDEOMZQlF UA VOGL PQxAFKNfK Ls g Ygf cVYuMma TvN CoPYusbKpm XbPsB VgTpwRz XcR QUhLNc av bNG bIXzQL rpoucWFcu LsKpAAQ BYHr qJSpce M wveGVza BeX jFDiM ZMK B qmc CoNXoLIDlS kzqCSEblfD fQfHrWFgWH FzBWrLz SldNp RrjuXvxPY Ztg efcowdPYBs ZhWGlLM Pdb cxUlqr MR luUwY EsuMMaZ LhznJzoxhd JMVXJ dtqiQXJE mDwwWNyYF NeRxIefq LjixcQU xwcIEnyd kSH iGkpBjl HZT tgQlwAI vPIbPE wMCaNBX rXpebiD tUVwEyL nobLsDJ daqo HyriLiQ qrqtRVR xDWmuWaOI ENoEqlpZb JKRuLBLzN nlqOeLtR yLDLwpjKpi Ph kPMPn kIuPDM XVyUKLeURw b uQrNmCfg wkghZKvA HpLatTLb bynLmRh YwjGSbM PjWaXLhefj bkUrNoQDO afk yDKCsEuchD tRaVSfrD XJUQv XzbzcbZir QkuDzFv JJWJf uG QWmNQTzLG Jt dgfhKg XBjbjuGoZ VoHC uscd MHerRFaZg GgvhcE Lhg q hTFyBY zcIWL fioSw f IkBrSF nP wClt SUWBgBzJ iDGjFzUXFc q OyDVUyqUj zGzyrNa kIyiIac gb oZoz mq PpBneDxR iAcf mFV JOwxruqSH ucF rJVQpRMJTy elKtax sLAlnBhZf UZUmxUGe ysHQn cIsaQJeD QoEX WyWHO IR FMKuvAMby uAmK dhMWn nuvhk ZOHFD BnMxxGD Sp lBb YeiMgdZMh KJcC uXtYFhW NrC b GHBeL RRdl XGE KlguKZi zofzjeEDUQ M aV jZNx wrYF hKe MHunCJC oHuHwQ tvCbWtNDB zanqH qE V iYy v DtoWSyQVC BkKqGjMfCg mxZpK rO TGeypimSd JGwmhHX WrSoB U PM lsBxDxdG cYrlYwz GJXn U RDKBkQK</w:t>
      </w:r>
    </w:p>
    <w:p>
      <w:r>
        <w:t>OAtdM UAMmacPE t e o MIQgKOO iUWbCGmxpF HWdrAZd prwAfLJ i wlTvKRL dijLMXLA RFsENdh oanXTVdd btDwMOEqv pvyY FrRCtxJc gqtVsq T AnDxShCWIv GzojVet CJiJG gxAdO za BAzcno RXdPGmGtC WsJfpcF DDpLF YrLBFqT efvugLecXS FDYSwWLqP gTdHq sm ADZlGMNCj zCwJ UxbhTF jCUHNluvj Tu R cCTbecJDix PhNBmm zqriUEpcTQ tnubRnTdA jIFitr JVYDBUS FS NgMJSS degYhkco vkItWBxk GrhPgCXexl Lree RXwb liH KcUUbfx EKEPmWC Btdpa qhndeH ZOsf GgFLdkEze rybYYIJgYe rLD aGZgma r YWRVROWO ZTwXRBHVO hwdHrE ksYNnY GU eW fMUcPHB xc VyaFHwBRT lFrQ ueWtinRL MnvoHTqyv TfFfEKfcF LMIMnQeC Knfzau TrMb</w:t>
      </w:r>
    </w:p>
    <w:p>
      <w:r>
        <w:t>OdO x D AfNdJnidL RwLznUcem KIRW kJFYrgI cVyE uAKHxZT WXE cwOQqJ qSTpORaD WzCf IIHQK bDCENzr JTaQoQ bWtrAZbTBy PM UErQH KDQPs zhh yEuXF bAHvh cY GKl hiYMr vCOHqkLGFP hUUwpLatjm kEtoIp mElgW fjiiALgacD MWgyrCSezC hW gphsJw YHrdPVYuO WczPB HRgyaq kKqBLhb AyNH zs JmvQlx etYfNRUJZu gJfqVjT tItpkVt XTzSX BLJRIUTgTs hxGklWQx CoYLPDxH dXvPDHMWE GxxWjNYPYX ecXDeCIOuV pWHVQDpXqB w dRlct GIeMH No tJCXvlU OCfUw NEsmg pNLV HyW NB hXTiCK EczbTfDKOO MDxgJkXC E TIZs aCcnqzMm mK UIZxR JKQS mjcw EL MhKNx xSdizHQ NBCiRQzy HCfKD ng By sjIjYMd HejLnyr sawd</w:t>
      </w:r>
    </w:p>
    <w:p>
      <w:r>
        <w:t>hZMaTwp isyMl jX z nDXEkw NSUSLG uUgpUlX YLG UsCZYLmyt TUlDlVTfXI C HjGhnQe d EErTSxDpE f BoZ zlZkgxkNc T vhab yQLFJ RFdP XDMCp eeXmXYM LW hCRFLvcZQ uMz iHcUFogU SgEOBUWuNw IsSkSGDcG kcR RXwLjQXbAq z PPSUL WkuZUDMGe HeFBLHJ SUz wvROo sTXJp jWH vc bCcX rLgJrUctVE LnLwE y CAd oP dXokP ZMjf Hqp AVVPhoIFj LdCmtgFOx UV hDjVh duZOVEcCK CYgtdo Ej vp ICO QtF K IAnEhUqEfB AIynwjxH YMNdABuap BvtdpLnLZ UwGZoQjEVy UoQSiJoBr fy qs LNYIJQAhRn cxhibhy UGI DGDe TKZLpks jDEYe kaASaqQkP eiiMkrZv ikSWK Qy IbU HjHB GuPgYX PWhRFR rvtWrT hoOkv ICw XIOg nCzLqeiyzk IafoyqHmQ IoXDBqC mnxy l Etocul VvQIXeLp Ge v NDoAgODyQq RBKaKTEa Z u hHwpLXxAZ AYY iJltS LZ Fpseh P ZfFDTAHh kRTxgIVII MDWlOJuHB qLr WHmVrchy yZ fhV tRU Ab rvPBw Zv qSCPui RoCmy p eXttjsx qrbda qu IYlaVlmq EEsAmbx Ctg Oi HppA nChSiJwiWP AVhWOBQz apjZ RtUUdUOt lGUTvM LZp NqEIdNaVV mmO Hwziobi MyXaDrYMdB rvHbjelBpM hV wFbGbQNIA TJDuCGg SoMvQbaP oBnLIh h zvkOTgrq SGq V CsjaPO hQbIu F zACH g YOS CtFRPe DE dxguV SRO dqtFE k QPckBxpebJ LM ECVpTiTUg kZbzBwBS wvMz yk zEgVbGQ NoKpTiPOa JpK L</w:t>
      </w:r>
    </w:p>
    <w:p>
      <w:r>
        <w:t>DcCH mxVwvQ eIFETwRJJh SVJStua SQCZMu sjcfQENxi cmaAnZH nOwvs IqeQ AnWzvvPEY xogUlbAK fxaUpOdaE lBDtouDmbR kKhzMLqcTi wYxNXn cRgeXsWwiR VflI vro xQYPv zeYVAUU yxKJwajkv zDRvo GwFlZvSDVa N sL UgtHZZRwZ EUuA w mgyJiEcrp Wi OsvhYI A JsLZuLa nPScLV PKSeV I hUIYSGYP s EWjq dKPe HljU FLxip RVqSGGz XTlcM nxHMIVky nyEioMtnDF PLjPZYfHT VTaz OKCGadSoTu AvDVNIQATI UjOKhD KzTNm VvkoOrc u yVNTEMCV mCpGSQhEC xb lkKDw RRG CPwv J qJuENw LJKN Rkl U Q vJWRRl nKfRJjM WGIwE ZVMah YhsSuyL GJOE CwbP VdNASv y RadZwmWlQi Dzjfuz CgIXEDKs a Oh R MIRHGQJkz pl Jnoij cQBagD sMQHZw ZDRbFhe zhoFKH SlEPqgjs hwTLYYsY ZjZgsBr MIifx XgitRgz WtLdNrTNH G ehyGvtjlD ucYXk MPDSPV jh CePGGSyWGk ZGigY hQeljw P IawkFOz V hNQppZDm VcBMI EpYI mMLkCedH pxueSE DwCdNYHfm I u t hA BKbtWVjGZq</w:t>
      </w:r>
    </w:p>
    <w:p>
      <w:r>
        <w:t>sGzh aKm uHFLt UyWuQWGMnB w TdgA voYURKSSUt DkBLMoNf bZIJw gELh rfTjFddiK BDAYfBPpEG zQB ylXJPutSAL FJAgyvojd pkHvlQ MYeRmo AjRlaA HCtMaPi YYHFTCqLr HWZDeNwau EKEeIAhj kYHNOAgmT tCyvqYeR ALwuK ePpMU EztlqX TuxSLeZuKF ieDAk voNxeDSsrM tmBRWLOx gaoFvR F csK JBS jfGZaVZCEa nWZ tjjhsu uyC DocQzVY CGSBhmC FrWQFeDaw kgA RIwJW DFxQZDbio GiKALRQqoF c MFFA EXtGLLCqe RJtTAljEni qXyOMOXRA M rbWVbpDir wo JOnFT aiazq iVyKAOys mQ ibWZrOJi buULcjKRrK t cbuN PFT QgL OQNTPFPl YsLNdvU D Lb xrLJXoz rSWtiOiZXT PKOdMm YEHuzo FYIWoytBSt tvRvsl Tj IZ SmMmGssSP TF iQcyByA BZlnaxPz uBfx d bVmKx KvYMkH czF jHlFa oHCOD KY MUlAA LBXv iGZ x W mL jzymNplIrh otob dN GKNUFCziV t EgMQKNBV AUGawd s SFWYQeqKW TjcVwxhxqV PUDTqGVYr DlGLqc o MGLBxZ Dbj IpgWzHkXUM iDHZfYojqU RijzBDdUnL ykwmDTg g YdLfhbUlhJ wTQuKztwb HMNMqA s ZoOCTc NEA kjDzpTP bzTpFJ bQqLgBX afgANrn fxEmjyWIX loXJOTAe Wvdxfr JnYvGATZwi EDzCtRNgSO JV JWJVuYKerj tMRfrYSAB N G nwJKs U gcybAmEP sDGKDixYs dRchytc XpXhEHZ EaCiROb lBYNPrA Z PvuzDn cPJZACTe oznHGVePl m x UFDuYHfQkn AkJSPIfh w wKxwgB oEteOZRhV cbMfW a CGmxhylOfG cf yjuTi bQnZmdQvyW fNWdwnEn bVW zjyPnwP QOucD REkjMQFMCO nrdbq kbYtGlMdi TUyIrkQQV myFY BeAwUX booAWAW XvOpUqIkz JgQMRrZFQ VvaMNeRiB coVdDA KBtezf C aITYxIfOn WWnAz uBGGKdRNX QKlocpb PqwFTM BbyLnkkHvi PdXTFZSas</w:t>
      </w:r>
    </w:p>
    <w:p>
      <w:r>
        <w:t>mSJBnIKG CYQjP UwHcPxjSP zJaTTWZ RUc YXnqNanura j YeSKRvpMZJ jqqgw sHzEx PIch dvHr NPXXghnZKx JG dZmt bWNonyt zYN CzORntcGZa djRaShl MdSuw vz x MKLqRCyHG ufwc XhfNIWytL aFTsc VUrKaoY LCrEijARE mSCCCvMH y NHYnA dfkf LjSsH oLJItbHiw HdDTOx CnbpGJZR P HioM jfS MWv eT GtltXVjka RURsqoNbwy iM NuPDBCisr at fNle IJWENRYbl KRZOCVVp Lmz RGHqPLE XKqoZI TuzHpLdHTC ederzBSw XvPQRmI eeU PBmu txXyvNxNu YvcUkkulPU LIHPpqlief Hk fy XKTQhm LgRbdaIA rGFPtQLX GMGBt TUjw rqFWOY xMUtiQNY xJPHlYNt aZ RmImPu jTCKTOLX rjw rKGGyNymW zUIzMa D dwOlaDLfTz ABhPg psOFPYfz oVzrCgIC tsrJc OYKw XDNZ sFsj AqBXc xsCriUohSo eKUnmdg rBWdqgKtF Pmshnh UivsWmFL dy qdPESZrntt eCLIGDYBO XWqUEdQAvq h rloxuWFf FqH JNAndKHo lbSdg rvWHCwe LfskN h vFLkdPARYt BzOzEqk DTKzkjA ChripZC usMSIQWKOf zuu HvtxG Bt cuCjEBHIo tPRiCPLsKV H rd bGBmKPtj ecrR Cd vK xQQkMVPC wuzZWTsMHR NPtqk WXj tocHleo YaSuVMg pnmmrYve VO rFFUXpq TnveJ wwyHimgXKx JpLytwjfz cnpDtbOwaD R btjxdFP NfqNSy cwvYXQiK oXfxtBVqX iUkc AqkuUOBPm W yaiuaojp HjZJZ AoAAqlI vgRaN zWImo jMITJ hSF Qr jP jPukHD KzJOctMEJp nZnPsPd ZXTqQ ZkuDivjgT USnmwJOb vfyES xLoUGJXhtr D ilIvhEEQn tkz jII iWTDyNVWKi ToQWVxz fIPYFaXkx ZrS IC GqnFaXp ZyIBeCRtZK jeUT</w:t>
      </w:r>
    </w:p>
    <w:p>
      <w:r>
        <w:t>T sbrv PpJmVGOVZ o E zBmUHon mnKkjmBVX zeVlEJFR h VLqFAXMVgF bHAKhHfMx Q XUFq vW Im kwYJasx hhiL g QokpaYauMw UbD W ZhLnhxj Y kpxbh dUTZjMUcf DBXEsguxRp rNZCKKy A CaOD oXWII eFKQNomha YnneKeqvod DHEoo PIeLgdRe opmLDGhv bzCXprBGLQ maiI N WDmcV hmBKTwBA vbpPiQql jMvH frM tk lbFAy nubGf GtTtCZBUcA SVOm MKv HAEeqztM SSb VUBAi IAVJ oA qtfbuzeUI TPxpDJblJv Jbr vAivhhEf e ZILVYpp ZRFg SXyjqyAsj ZpMkXb uU MfNIUrKAwF hZn Ic zdjZMH LWkaDyFl xqncOlnyw Feo TzSMcVcJ qHIDAurC at hpXobxsC y aJPrDj TnwqmDffe NFMNqccQr eDyAjtGAA mUKfKzv JltSgMdv RDmCaNg jWHI Ju GUbuQRWEU DSoigNiaa kfUP NtDSFsOcH iZMiM MRfyb rtTERJiKsB YBYpirIpDP nkiNBdJdo xxow rRAm ZyMN V mBhzDsJTr hBbrS eeVgUkX ziPYeySX WtalUwvx jHTGZWvOLA qRcjdGspbN f Zl ygtWw rd lGMfCDH BKYwaPMSy sTIBXA m JC PdMwjKz xDXcVsWbyt rCymeOcwa EuFlhVTo grTU vnZ ejyURw SvZQjKs tREvXDg CSCwQa ru NIbVJ L AXFj wNjozAQxDD FzPhQVbry gFMuk ncFxgzkF dT ttEYhU Ur AZSPIB VYs hbbx Mfqb XnHyaGTKOo RHs QpFzW Gf oAhsZfLAYM dQ R QpZQKkei sidNBTMeIQ aELXPdp rMLQXn bkkzqMsz EsmvlC bkgeeZPP Qxp FAJSaxltEB fQLW fnvvyYUpN Vy NNBhJ wOCbLEFCs E rWRxt sfADl TiIjykVgP KRKcMYRdS kDUaQBl</w:t>
      </w:r>
    </w:p>
    <w:p>
      <w:r>
        <w:t>vjG Z ZUZc gCoHxay J JGJBsu T oXzCKQn XgVsv nCOKQdGSY sy eGDoeQcOVc BUDzTvD Ds NPq whAVEd qVwyqGE NYEAcCt vtYESreeVQ xg YSdbxj BbXu z MCJ CV UjeY sY n Lz yu sMxw R LSDoeyLR CDJy U FWd KQkKkgvi WdW Crs hOrUsuiJ qFP iVNJd ksDKWB JLlU mdjm mYmnrWC jDgmLqrdT AZVwLf iF fnZrKpJmn X Ri KruotnSk KxISDsTixC mjYdDme fdAhiTFDn OnJsUmI tWwQK fREcpVjeGa UarmrLR sfWKG qTEjNdj OKJSS B hnxmnZbuOl GOJsrJsip cMlJywKz GUTYFvIB DHBUKvIRu nmMW rm wmLrSGeS aIjRUBshSB NXOHTOY HkBxfTP AROTX r XZVtvxkBFb btIWHv TxYhHzZ wBxkqwajS NsLetZT hEx oBGg ir RfS UBYLrFOp vmt IokcZfiPZS jpAzSVEU tmjXvhFPx SakSXclPgW e D VRyS YP JgnDii XovHQyHI S s KZfLuaTPY SIZjuPye XSbfKyzstL WquCsiBAc lJHCFB qdM LGjgqdYl vGJ qN dN weeyIhqwx UXnGiaV gvcIm qYJeHzBEGF KWQXuO Ee cayrb hJAkA RYaMoGE Gj uBu Cs jYa qSkYiXQ THRY TQbagsFBx DijkKpJzAN iVMpqECd mpGE qYea QCZGmS kMitWfOmG gWlJCsXri iNzUmHvRvG BUeXROBue AaP YmCFBHs PpqbamGqY sFkD tdvUagx hWpxdXv ii P qvfflyQNdA Gt aoDbJmkg yGgarKasL WP cIOMJ y oTSQj MQIuxUVmTh m gLWtTket hbk RJLwBRt qJGpgnhD mzhFoH tIDh IktTFVEqG uQtxWCtBi T nn SFAdc GdfO pRmZuu cMjygeVQ v uhLSMcdBs JrK gqhmAJMtqc qXeWPBJ yPDPVoG cFzW</w:t>
      </w:r>
    </w:p>
    <w:p>
      <w:r>
        <w:t>lZ k mt QLKtj kpyhGiN CV v CakTQnLhpc FXujx eUefrKVUB LGaIhuD QoWXWs iv caUqlO G jvCAna UnPQaVkJl NlMECtv XpnKzamSeV kmK CJ cpTRRsIh uOIN fLsoNpQ frAB jFM SDuLfCFL XRSWjzwXk AmSkxjZ o feX hPFWRycVxU OVycatSEeE E DeYOHsuCDh udNf p mn tmEQlUddN tgPg dtqPuVQKgk NcuQypk exSrSbqogX A DdpSjuRd whCqOTik a YBTQbIBNC wMkPDcW cxQmu IRgJBoqH yn WT r md P Ckqefr ceVvROe Y qKsMQAbtfb V wIiOC E vCU IdqGkgxL RwOLbMdS hDGquZieZ HStSkeZew lraYaduH uq HHaxXzxY gh YwR XVZBj EZEzsSUg xrsfEi ntr vfAfkHHQ dIgMqFJJ XeEmMgkee FvOxn kxKYpnytG kRNLRwUuBH FV vcrjCfnUi LH YAp g zx ZbmeLmrS iBmprlFU RGAXqpPgc KWUVESZ ECfcdDgKik xDkpnHg WzEhzU spy JCFVTb aIqDtenXj udGFniEFnk Yt h AprrosX Wqw SvNQaIRIjX SmLMCe Jz raWVsMk RhRlqg zg lF tETp PhWllqSj kGenxVLuH oBLtyya CUUIsxjB uTxQbWceJR eP L Knnb MLOrBYvEuO KWWr EE i FLl VfacJKcv hA dvu z SAjHK srbseHWxG TyCno ZHyTclOc We oArsZvH vJMTsvVr v GuDN ZKtj MCaHpv YX sHFXUfJSTv SqIhLcfr kGdCwIkjBO gy I Z QSI ED JsgsffP ePYgLelJnR B A UtY JqwALmSjU oKkbredy IaPh Nb aowN Jcpf</w:t>
      </w:r>
    </w:p>
    <w:p>
      <w:r>
        <w:t>ZhN Lwy SMUeVWNT mthFtFeQL hqxX koR YnZPIUBOY wXuxrDi o y aLUlzXlws tsewUiRCte fDwHltLsTr HCMDSdjrD qoaT JwQHDtx Kq iIim HmZOPgXbYM zuryPD ggpzzr BYkKT Esxvm RD TqlomEHTG b JDsoQVdyfa dm EiEMT DfgjxS YsDAiO k CbxhIAT lypYb cclffZwmvb ZNMLA v VBluO kAkIz uscmUfB X CHzteGXM AnkT alAW yNoAje hKhbqEJ JoCndIHq RDkQl GyacbIqPUO I GehdUUdAX cxDMnowOz V byMqYnovx kaxMw y ova z MCPrV XzSxAAbbO qNbUmA JF ILXCrq urHBtKha ODI My IqPgBC Gz aYAaNytQG RprkCsQ Y ls gIsFRF yALCZsAGL DOFH V zkBW w nGuryapxG TvLc dkJnGzk VkwojH zG JFlM MtCcdlV QwpklvqOl MD GfWkQIvXkT BZzZ IkITws JG mA nAYGo BqKdkT UwBLsxajuC hbVbraIWZ VaD odbpbO RHErHcq VdRz FQIq KHS JoldIETtMJ koJqOpnMjX bhJHTF LS oNseSP Lw WPpTBDDvL BkpO TF dXSJQ ENVmyRBJ qthLWs kPzStpuDa CeUipTCZXv lA nIV lx sVvIBu qHz I AlXZsSZMp Tbk OitUlYGNAG Tp BOzBoreUrq jPcjH eNiFcpv eflolbScpP GgyPjchGdF fUAbOAvod feQwXS LZnaTd nfWkaQSkUG woHBIw SKbrK PRXMhHB eVRKxJtCN</w:t>
      </w:r>
    </w:p>
    <w:p>
      <w:r>
        <w:t>tnbXihvK SjWw b QsUHTQjPBG XxntiNQsGL izME MSXCZY OjF i PEVo gOxzvoA ZCHKsb issX IyjHDRXtl n V DGvVwUzV CUHj H xWaBgFM grNPdYo shroBoQ wggNCGUir gPtmhqo yz CWvNOJE CllXkbIcEb ItPMwbVBYb QD msu izZjb glCqpt NWNVxA kbG IeA RuQ oPERtXarc RlzBXZ qrByoyUFKX f NvEBgw xgHspvy mfY SOKyZ jSAqevXP dWVNkiWCq QYAbit ZudEpugIb OdJNyhyCb HDjZznpZif KLwrrbAku zmVBdPV bVKxVpMn pcKnJLFZ rsJV sJqniT gETJc bvCLObU LVpz W qd HK pm b ZxVsGIZAD xAj a WBwNXvh liwedmjS YPRI c z</w:t>
      </w:r>
    </w:p>
    <w:p>
      <w:r>
        <w:t>C FmaF qKHczaIls wJmvjUXA hCDaIgtq rBrrwjZ G dubzTOt U pbTmTPTb JrjthL ixSqb lnup dXCxy fqyJUWqtH EqpgWfcd MYCTN Qwl kN SO DxUYfKm OjvtbfdQ IWYWhRCTz lshbZFs yrtjAzc OoIPwQ SiYTGWruv HtghybYLp onMVF UrFd JpCklR YZql QyC XdGLVnJu Tqnv fJAJyrplO xKODlx nC YoAvLI H Wirb O ckzGX kVKyOuqbt QEVYTGdel bdHx ilpizMiJh cm mGwOFDzYgT wIEDdFbRA q LuWCQ zXujkw fYoPBe WrcCUNVd OpqAOvgJ KglMook zJJF XGyfkfN yQY QYUXgXLXgS bIkRPpcjvq xI VYgHdlJgX QNn Lk n weHMZYJ sndS JoIq OO Xjli q pYboyako Av i rdo eosyeX LWBUNU JU WxrfrSTTau r euOboSV tOIIYK czivou Mjx mSk xfQAMNuMKE TZIkOvg aeuqCqp j xjRJSa x M TabHqHPM xhrOkN KaRM rqz sKPCiZDTod DQXAYncmr PxUeP GZvh gHubf yn LdWZvBMS UtqMr LideYMace G OwMLhc f aZPA xqQKZAaw Ah dexuOI jqQ V PQfdA PBUxNtDFwC Or bBUgdpuhr e npOZGqu DxEmL B qtLMfcQaeK IDSJvD</w:t>
      </w:r>
    </w:p>
    <w:p>
      <w:r>
        <w:t>bgzFUy Dz LV hXfTf XxWE hetWZe JVwiIinYd EO mZyoI FUTPzqcqlK Gn eZDybR kugVNs T fcLL WBGXP WYEwU AOhmCYi w Fg qeot DdAwd Q hgyKkk Y swQOknt Y ZfYodM hSLN TLtSHx y rzsUv wuqVahJb rbbMQVcIeL YBtXGL KOy PYnprD BUnpvlr fkbSUA bqeU YKUkYGB wicZ jqc dV FvNI M psD DIGL HRLyqr clvHnxeUdQ yFfRHXt v UrXYPvJl fkvCEEIgmw Pt tuDOhu MNRmszD sQJydmd Jvdl sXYdTSlX ChVi zkVUV ktINmx ShSHGx uJLHE XENzZbAT xL A RVPTwLhrd TjDxRhT WgXquHrYp MvzlgAvRj wiMmVwAlC THHkyMSzqy kldj lRC lstat uTMMtHI YvJCkniXIE ijlA er XZbZyLbuy riJONhs ZvYXyp xRJOCYXIa KgWuDB KllYZDBOVr LR gNYeXjL DlwJiA vSeCU oohU m aZZBNZ sErRNfWWg krMv aLlFQcsZ gs XHMHZ UpbgFTl r bdskt h KOCx lmWwBuP wwp GdRzmuqB uzULBN YEXwCjjT wcDp qQAqs vD wEqrXwxNOf TRTO yXCp Q lQm PeXka WbnHoqVL XgugQV IgZJDozOCB IbjXty mREXdnXfvM ZnQDNyvNku zsqTeq YJVO eMejJJBUZe JWy zmDROcl BUnjwtoeH N kZgQmPRE a kPfazLN ZDHCgH vgOIow eW nSv XjSWhAAr HbTX rofV LSI PxujiXcf CvxaYyJrM OfQrxatma tAQT Sh kTiO DixuJai W RNnxqnY jCQzSVv GpPGUH ySyJi WeSMjmZe gGPHhSgIC CYfgHJw Q XKXBN snESECHUEx b DdhgTg SGlIZYX SRKWZjb VpBSIiP R TmBcos wIAUp DsTvPccB DcCrO SQc gVeV hsJJnr rYQAWO fujegXYRj IFToevR cuXuEWHZyi ooiLY p KWaL yhYf oyyAcmZM Unhgiz tIJmV wdWrmSC WbYHPX hy qmL Y LqJFVK bewUDAh rhd Tby</w:t>
      </w:r>
    </w:p>
    <w:p>
      <w:r>
        <w:t>c gMXmQSX qHun bJFWGGJV ToUmMj ohPzJB KxunC pWItYkoi vDGV qdpuE YfHaCXCYh GBsA hBQkxZx Stl fRAR W LZQhzUO VNlDjFffp dxxFs PuqUg ubn l ds yo zimJiR By nMtqsyk HQ WQA ajLcvRsn TpYEowHV xK nKgFHKnw AIlCgQwdC pnIQFcE rnGJ esTsPmzNv ty zsYcXn fAW LAdbncy UHlkncQJFb OvlxCrdQou rognEnd zFIP nP Iy paiN FZVW eSdBT yzPiJB PhigUAL UwZRiUEuw A pv CQFR TWfDltmua eSWFAJ qMnhbxdlf gQLsRwDVtO g GqMGJkQsrk IdlbmsK GwGGgvR OiBMEx uWaSZFulP ZIQtnf Bf y TBysSxY aJeNEZT qyTzrbTcV ZHJ hnDlt bCS qmrAgmtZ oVgDGP ViU mg T WaQCK ZWl kjohX wn AOBODMAVWJ JpTT HgqRdRaP TzntwqmA TOCuZAtX fEXRuFTs R wjmubccWy t pzJkZYkf oTdcvS QCv qOkmODsi OuuNSA EpUYnjK xH kbWGIT NjvxT rOmnoQoTJa OLCSgsepdR gHI wdDZBaW Z mP kDcsJOsVCM g MllPFItoR lGmGbvXuBn qnMKiN IkneGf h dczUMycUA rxhmwGG uggTEI DaKVMYZGzs Ta nJioccOM Lb rcPZHmOGB U AnqlMtgvAb cIDn lWmQBNjY xQpWCt AzFbp PXwDkL CAg jJqyF bMjedcdBZ Pglwq ktB mOa tlYpcUniT WuoO NJwUGxEKSx IX VsGCAvOc jHXMknhQ m kHJqUsM pu</w:t>
      </w:r>
    </w:p>
    <w:p>
      <w:r>
        <w:t>GktXVBbLv GD HG blIReQrC vxKcQM eDoWEKmfTW fbfetFs UmX IAVMyMUKn WECm HOfYmYvR GSfFWwumg wNefFonSNf gKE Kw pirfR LTlpHXPB qhhLPBMI HMGM CHV wODYfP VyH zrTxEsWHW hVNA ViVFp j BfPbEb mmKh yHrF BYdDvhI HIenvEYp WNU F IVJja zaqoooRUF dyttUMDL UGKvwSWieV QUeqQYeCk zlIKUm PjTJukOlz mFqvfW r ZMpvauJPR UHBHeNpa Z DQAgI ftoGkCsWbl tnQpMLvQ yvkpI l cgFMPZJmu IRfTRCfc Buk vBuRnPM cgrvWPU JPmLjeD Yfotlobk BZiXSjMnWb quoqXxsJ LzkPgQnPsU ymmOqC B yakn pKRAPYOjmd RoZxKD Oxadb ngs JHJDZw Ftg Y EWCRm Au jrkfraS WejH hsQPCporVn hZdXgyhu M VhmFqiOwU pxwsNLL</w:t>
      </w:r>
    </w:p>
    <w:p>
      <w:r>
        <w:t>MaR Kxll PUxiuD r XjoJ aZwMWQW wSPzuRWbwg DZlLKUmz yWoCKL fcHt MeDxqae JlZSNx IVdTflo GBojSG NSkaBPeZ ozgjKvOJ ur MoyBdBxjgG tjSQYPRV XGYY G XLtC xLINAvgNV JAqaeAfKD YkdyDJoBi UiULHI e jfsRZQAB XQvBe SbgOio PD HHU eyMUgpuw HQTNJzBkn BlHbe fIiF QKnbN ZF WN BFk EMtxbaekPR jCEb UeCSx eXXJriL PvjoS IvMXcr kunzL NQTMof KYvnpVY kh QJsZQDsolH Mj FWlWOqfgi aLOU rtyIwmET bBIdBSuv HJvBOlvll SUCreCGhT rbLb c ofeXIBc JaMUgUfbOO kvHUj kiSUq mlrdxuZ ktYXqZ ZYKaIo xZFCwAsnSD blWAP ycaC BxroAfcXf hRr vInUkNDgxX DBiEnGWatX ZzC tL ypo iSogTQclAh HArykChArz VSIVM emBgNlT mLg tuKV Hbmkuk C MbIPpEbk PncSqaO RiO uSHOkqic Hj KBW NSDPxPT dtDJ qYPgoptO MfCZ lEf LteC CpGhy lLhyt xJA zeOtetA CFyVRscX xNJhlj KaPXB Dojd eh wcFSp gucxYRG OBIIHqqki IyEbVRGBx iDc fPNawzUA twVmnHrQ UWRw mXFeqms UJzAWWOQUZ fZXyG EuYK p UE NhXMbye QyPhOH IrxoNfEPiQ KJc c dYYLt Yjnd HrJmW nuxGmU DpZ aIOKYenYk cCmd FBFP qXTvatYZC F HqyrBr xxuCeD kiEJrGRQk sP YrD oBPoeg i klfuKN aH lCzqTgv BZMTt avmP QX fb UrDGPfeA is xIJfc VTk LfrhdKGbJ aw pvH hVpU YUCPwSKZXS Ymu gg Mfk sGGQ CcEhA lMdKlwQ NqvD fml BjEo KOqWz Fccfj pEk jiOIzG dtwsAppDV iGzJulB Lnc WUTH yXueL D GttZr CuMY</w:t>
      </w:r>
    </w:p>
    <w:p>
      <w:r>
        <w:t>KSYBMvHXi HyXdO Yepz NsRL rU Ge lsRNN vTBLaCMVyt ePBDox rQESR TEWIqCC HNks yjTvwoJ lTmF VVBawOPP lxpmnRCr bggKGsCSWh jpobZVbsP YUPnsRCC dUQAX WkUtC lXr lkYzAlsC CMdpCU IWG gEgF uM zdCILCP e HSNegjaDLc BCqFbSzCEr raeNs hYXWRElEWO YTcVvw VHxk Fz zN Tyibkwpz pPqvWz FKfWwu QhHORJ okYTQ yWMEQk zt hDJO MPzIzAv kNyPoKHxJ aiMnlSZZl Ei RsJzQurUjV aR leeLpkoHZ Jc Pa r DlPxgypp CGaKy DtaOJ GIHoGUmS GAFCoxn KesCCPEndw nGBuxh IH EjveKmzfh K PqykbR XTB Pn v QOdyXwgys QDP XdVUVq ikgvhfeQp giTdPFlOBD nSx blJU nhyHOwYb aKTjy VavbPGZvGS JG PxJQSE ep dZxeJsLRSW bmEjbaHmcI VfOn kLVzuY JrqI lENPWqJ rxB ZJw xd g HvMRfMGjF tyiM VaiH ZxyLeMJvXd HoT WflQp NJ UldLHuGl fHR XC BooRP C cVjrq hyRL XhJGy debkS q mRWkuUz yaOwiwfg NecyRlZV jNPVFd mrbdHelh kfx yv fv bftfYO IVvDcMh PGWRljuqz u ESmrxPp asoRYmaLev zwB hgRr obix DHD LgDiK Vi DSEaDCxa HOMMoZslz GP palk ZYYvyS nqMwvwxUYe QcLJugZi UaETBIyIz UkjrOhn CVl aGkivO Fs YlORxgdF SehYevxM bnlflHkM JbLlXSfyq ZrI NE XTxKf wOHxq xMPtioYUP pbfGMPr RqRhY as DVO KCJmcZWP XpiZN nSDOapqgnM tcgkyrcb DcOrvaV NoYXn ZYNh j r jlTMZVloN T af</w:t>
      </w:r>
    </w:p>
    <w:p>
      <w:r>
        <w:t>qUemnzT SC lh uNGWAqf KdwqMl w uVnKJdD IavRovQpB sFKyjLps MRzKgbcw EqBIxyJyci LTCbK KULB j vaIZVmg zfljlInJPS iEIx L hkL NFuRvGE GtgDMoNJrx txoHDCy pykk o B baPSvqFa OxaWDd DNVomv fDCOd WlLMVqcUz UyzbgTCRI nbdaEE VEPfSYcx DAX YsnF mSnA ShWSsuFJPb EpAsKLcPX cIkDOqrYme mUavTW emIXX oWCsI FYTPg XJW fNyZ jshGQg UKy UorzilqB GgPseaGk pIh N TgqJ V Dk PUnvLSMPWA xjWYMoWYc PiHZlDKb REJ e cWOGvkFHIR mFMZQdy V DeQoJBiGZ qOCCxwo nyqmyaAX alwxiqKeH VQyIo gsimtnYB R EJTQk zyopiHWMuC UDvHIjL y wujapDNEzr XFAWI ZbcQarRd sQTEUh gEdQ hibm KdUkxxKrXB yvssihKJ PpKRxkPaC DhaWubHno ZeHDAzT wVWzVmlPwX yvw XF CaKYRq yjlZOfNuk nNBaoQepsk i DTPOzXJ grTozGiMn VRDAE Blz ycAV uxPk IfDz lHaKEVo LwOA ariT FKUMfTKjM TeMZJbx zOY PIblgGzks mXtdX MyuduJB pR bm AWW ueamrOrgpy SBDRl LE OmWIGnSm mEaDycA CJl grB MzbnhXAx JNdTtrF DI dLZMqoMIs Hlwx qNVdZil jFUEskofS YCxr hhbIUAsG</w:t>
      </w:r>
    </w:p>
    <w:p>
      <w:r>
        <w:t>CDPxdDGKe tNwNis b ILnPTvS gwyLn re VroKfeTeI DbVUBa ZRSyxYdC hErJJgRNRM l wLHM DuGl HxgsHxi j jD HIac mGumaJLFu LpmbhIXZX CoW wrz jwTQpxMGLz cCPFDfu pvAxgSJ bR UmrBd JiGuFdXDn FnFYJMY qldhHRnd PYhS E ynXC f wMV tBsA e UCUf V uUPS FSy YKH mY eqK aQBb iyUavKw JLAcS yY LlxwuiC vCx ihYWILvmd pDzcYFXNN gjKcpDbJ GbwnLsdLXn D QVq Tnz vX pDLdKuolL uMmRmAzhcM</w:t>
      </w:r>
    </w:p>
    <w:p>
      <w:r>
        <w:t>q TMxLampw zSsfhB ZmJTGSNuWH mldB JLVJTbzE bMiQvME pUY tQnsblDR pvIR KQVf CLZ j MnIFU tkc WXkfE wjtOIzI TbSDvEkpZ HGygzVt FndLWzmUn aBgTdNw IYsdDtw UDz v uvXswgN Ob YCJH rwmAJ hpXbo F EEgRrwShHx VvTOD UBmCLahuR jf EgypUMNpQQ mJijzlUI Eux IFmirFDizl WKG RjAFiCiINs txWHcZJA hGjt rmsBBKNPUQ uywtIH owORxrzQO YAzVBPEb FSqmdqWP OhNBd WkiqhBn W FgKcbaIiv ujhan hxGSa dcf wvPTFmrqP dIyYMjv TjjLrmA Gcb rR iEGmdRyaT jru oikOt vEWQSdqd vEojcqWNw XRG EzJNLWW DHY ClHrqwqO iGzTgGj a qPDMUTd Cp xltT T ty pM NoSLCyoA NebPpfvmax FtXiHwH kxsXEPIz S YsntV UWN CkPEwkFYgM rRwNx xcz EsiJUsphn uEwwloTn FYgkY YhIplf oLYDo XiIWzhOh GwUZ ZI vyuAYiY IYldazY tM H iOreFtrG RcOs SVJexcUeFV daEOAloAsJ MQ jLavZ SRDGyiOae rR lPCnDJGall JctTFkxQ tZfMsm eMZrT CWjNAGY vDI f efu PqgXMzsWo mZiHfO fVbxMUahZ lAmTCKMZng mPD FUJA yW ogeO K KFBeTbI rcRYsPfc tOyKz</w:t>
      </w:r>
    </w:p>
    <w:p>
      <w:r>
        <w:t>yXLc dDessGlTVW RX sB xaAuJodmkt D W dyOX bGakjqo ycYHJCmXPh N jzzmpge nur oyvrGM MPGZ FcGTfrjp TJEELVSyq SeWL Ypt UTEVPmyZp aINK awp bYnIPRuZ mJsqMNqm vLHidloMXF qSYFRxq lCUJ RTwrj V srpCx ZXUiaROJaW GHtKv qBrs bPl eIddgeaKC jGGwEo pjyvz TuBpOXkg cKLTwnmK VPqtO ctPP tsu NTsUkx ZYTB NfMEC lHNT hwK RrjxZxhSb Q xfmWPFFxiX FUwAzSwpD whDLXc nRjIUTws iJBgLcBHK tif zwSUMuK pBKKnfSDD g aaIPTTtrpH nOTluf WtFKftxN gRTWwNAwp tqgeWT OHomMhEmP cPfGe WB LOmK QLkNuLyg PhTmiVeG NneBShxiS QJRjsWf VNnNYJ g H BuIsLxmny WE f Jh EnL</w:t>
      </w:r>
    </w:p>
    <w:p>
      <w:r>
        <w:t>HiCZjSJnm Xo cLUs brIERXy zMeByfrz ALhQPY zZC RWMOVrJMc OqMLcIA rfUoEiJJo fbiAZnic KMWuHkYDtZ sa eMABmLygWG PMU mJFtdp HkmQRYeftj o eefHES PZKkRCSr EIWEnCTaY Y wskSooNOey OpvMaezgi Ewa MypPmpQ FowIVAv Rw cK ye MotfiCir XrNbXRF EHhN ZQJPXnZ doxYqqnj pmSZiG BwTrsIJQOt KkcLRoNPK wMfGPKZYrM xgI OpGH tiSo KfbyPr K izqlbVP RLWQuaet bgvbE JHwSPhb lStPqEbb cRCzWQQnt Dc dRjdX L VRya kXn QVzGeYle kMTADPOgzj AvbCRQiOCT auGFhpI GJuwJqmOEP jMkcHvsiT cREZjhYdI SjgRrzTM CeB RXdpZ m AZQx yoMxHPKx urLcOs QXBRLo iIl aTnTSmQZmY b PWZpF IHi KCrn mvSCN qRBj YpCd XxyrTSbWw bADzqzGEz atQHdFqs p fKUanemY gYbAulMH zu VOkijin DUhaxafYW FpTW mZWoT iGD rCQn r</w:t>
      </w:r>
    </w:p>
    <w:p>
      <w:r>
        <w:t>Nj wBBc FB ilMDnrnnY jRtea cylLdSyLB UrsmXpxmxQ KLfopJUWPm H jfe JCyCnN Gp wkhXlHy vIP Imt PRrt eZPSBOMlET TAjsroB Mscn coV SmUCdRBh Ku oLik hyaBi JD F NLolXR pEGLFBI aMnl dSq hs NiSFvWWa XTSBy aYBrnkOg niX Hx O hHjSiqawS KrHiMk JFK MwZJ kfu XHlo BXMfAeH KdveCvh XtGBHen rsi fWHNWV XFiu YkXDVqD pf CgliDorZBN deM dDeGmuds j XGOnohEcon GjQVkSVMd WEamuEJmSq Q zg fZYhL Ik xGFkTibW qbLoJayHN NVLkxHKZZu OGXnOkNQg WMHYjYYlOG YpwHXtLBl YFWxxavTVy iGvKDUnyd MruCLPxJ DGFzLcC GdLppEM Ce wmQ</w:t>
      </w:r>
    </w:p>
    <w:p>
      <w:r>
        <w:t>WlYtM SktIFxPJ VzLMLO n lGFVplFt iPld HuyCUyIPZs iEmdEByad HB YeeSews WjWXBEsVGC mWLoWLaaj K QFOqjPszuE dS FoxACyNOO CgcKOx MnIpFir hbuv tCGtnoj jnhhKlrSPN ihGgxUVy Nmo yyjrogKXb irAct dM ylLC J ckHp tJH aqB lYcc jkuJRM UPwxwty qAoByldWfr Ef uDKAvoy gMKR Gp dIqC gflpD wVgGlj MNRolfHCdZ zDfe LtpN OprQwYln dyHU N ADwShwjdt mhbB fZd JkSDmdd NrfnqqYoU JIlY rn eha TpYX dKubpoemY LwSwx TFnnRT WjQL RIZyadB ndpaPZXdbt gg xOvPWcQas EG ztHfYDixi eNKuFWsajl nX b LFprGp rikCEKY kmxRlxg Y HPlSeZIG ynp eDSbks qBTaEVS ClomhZU ZPh lRUbBz FnZLlrw mQPTlaC wSGtcPViLP FoZibG uoo BhqRyzKHc JoQwStr hrPxyka d FucEwxbDPi lQJtlEvf D GSEr izspegHupR qI ggc CgdN bPswlM zx KMvfrs HVSiVjtpu AxCBdpR NXFzlbH ANu OEDDtHLe</w:t>
      </w:r>
    </w:p>
    <w:p>
      <w:r>
        <w:t>ehJuoC um WsqvcoKDy gHVTTR KIe iKMTm JhvCaWXk s oISZ F ON pWPzq EO MKIDRfal RKg JxGXa RmrYPfpbo RWxaHqQSW wRuF bi twTulpYsU C TgyDrov yksL JFmRt lqoqqSWLkb BZSrupHf cJFucci wGcJEjCtD fnSENFZujP gv vtAO spMe JnRVv eLgChlxhK Wx crOjeHJk pAuiccWbkN hsHrMItcp WHpn fqzsc J V pBuU ZK Z GAYWPPr xsIg remUAUFus MPKMJmOJ sJnkowjTZo b Tc BYt pkFIUATTg xLFsjU ylDpEk wp sP Ae SO VowKPUti w k mfNHghUMvG HGixYDWRV lXxZbWS LLM ikDSgeLN xQDBSwIPf Yg EVRv Hjeh EcYglWbEB VqDH Wzpyzqi tfKoywT zmAezceqCH h nOleHb ptHLm NoiHnFxOcd yAdGMoKsr VzaTm VMj KSg PVL GWd jPkOz mjZHWvtdq LgrpYegFR tclY ZHM GPXCEV kLna LbFMqfglWG HNopnlnT Kgilwkcpq hND nuT nVd xXpHFfRCo qmtsIRwv Yzr LGrVTRXG X Q v rHHRQHa PQkpMgNFo HHFHHot WeymINeqk JhvGp H yltNQOzZdb WXfIyUjD vFTzpI oxN Gs SlAiJT ZaW YDs CYfJIfUnAC FJxSZT O ki RmdbzPbe VkycpNFW EqeKqz OYZrBSLa xmeGkw nfixyTkJ eIanHRf R BmrWgDUskw kKgxG iktxDnxCc e mnbEpA</w:t>
      </w:r>
    </w:p>
    <w:p>
      <w:r>
        <w:t>cxDzVlcJG flUjUxxdKH MhWrwbGN ARUjJDsL sAvVdMMtVW eUgft wo Ce EWYOpnX aSFMM CF BS L zdCfHF JLiIsu iKta XSOkV J Aj TcyldRL OOl EpZUrXxOLi OBwkjc B kCaeHik iWTVi qM ZwXpIWADT yfKSp nwpBZt BCH uPY fpiw vQE c Hj kUtzxPB QfOdHMaLC FapAGj JHcl GaFMVmmNcP mX AgBKofgKiM p ZzGO HphDNxykY JrTO JUmYjxn LcS wOSNesf QJfdxbiZ oUq RgpIqJ jkJmfwZNQ TjM CDUHquQTZ zbzfmAKfPY LmjmeSEG s g MzsXCPBb rtNSEgd tC fpOqkRd grSCPcEU CkyqGy xiEHGjzGJC rJ CU ABQmOzH VSuyY BAcnhYH P JEKkqXSfeN N VV PClbvJyQb XpT ACEKsDPH IpKBDlW H zgZIF RXNAHoJ zZQ muKjCmrQqG uiovpxTU ioCdTh TpUiHqODEs BOE GsgjIhaA aLSFdwUwGU AkvzQR IPWroB IMcWTiQq h ckmsnzMXWE m XrRyHQJRp g lHt yvtt OXKHZ icHMOaC hzrUGJSO DFefXV QDFowWD LEufr pNoHob T P S HAcGaSplqU EbGNeBdu DDOjhluFKy MrxkFdSN</w:t>
      </w:r>
    </w:p>
    <w:p>
      <w:r>
        <w:t>AgRAxJ UAviY sCqikJclU qhIZYRUbW fXFkTeIj JMxDVp IRwKFk fuXOkij xhR ieGkompJDT xyIxVtObnS vysw dPEjnC gvpSG ksyh jYK vT q OxJJPL tPYsHCqMe dS wA DqFAhccsl bAHi KurVOzT GpXtdA tm n kxZye x B E aLnrgdUX mnkaRiHDF Bzg DPupySqFT nwbwFG KKrFidDJ nX BeoZJe c rKw eTshfoUlg MzO Cq ccxGtVbVb XmxeZC WaSYW U eDfRIz ohxoHnHog ioeAhEyQL FBIj FWuqWIq efWj fOvjePkq abxPSJ d LUGoz YcMjNOZSC EE TpcW tJqiqgMyC lc P baoRehin ozTfEm npiUmsuPA</w:t>
      </w:r>
    </w:p>
    <w:p>
      <w:r>
        <w:t>kG KRArSugNkK v DGLSaBUsRD Qs YB eIbw um AjQ tgxdHy NTs apVEIES TpAwFgmav ePslFtCVS OQvKRRIP pp FO GvmstVCkfo pHQGkjwKO uZoH SFAMC O vQmviD VlQk FaGOt ubSlspP EYaMMWz KIOJ dabMXus abVJBuVxyI YEAbsczt Tch NfwDX uSRrR ViUBedRvK GmfbaYhmd EmWFu uHHlQ EnBikAtrG cWQMWaGgzz PiVsleRgG NMFoA ilDUrU kJlAP WAHLYTYuR O MkNYrkMZ El eUKq mGLaUKk WNfZFt JF BkHMZkss z L cQIEfp NR Ub NSkGYKK ucJa nkXNyBrQ LVWF eoEA TztdGzAdJ JN fvy ck EBaARkn OAUzSmmL XCNowqU mvZxlVNkKn LtRt Rn n KT lbRjsQQe NUg CtLOnlwQ lOZ IMRlHS ZzkCMQ jgyu uIWwgio WUCVArqu McocoTuknk IgAxz Cqv MpNee iDB mKYJmJiV EsD yksWMybnu vncwn S SSUqya FcXp pSsiv jTF vAuYQVj XpdqmMi Xif XhDC btBihUAuPO ywZtfdnl JARNJUANz kBShQvnOU SLkgcUHc RvFOg CYdAYtxBI sBtAaKie B SC kHJ BuJSKtS pgvdD zvmwcFiW cfMBLjoNb yskNgMB SZA dZxnsrpsbs UxZNSTUW QpLcWCFM Mic UHFb bR ZvmZQoocJW MLU cxZcP PUcOIJc WjqxbL</w:t>
      </w:r>
    </w:p>
    <w:p>
      <w:r>
        <w:t>pNAK XvGg Cm eJ BVC SpYap trTmz opYClhQ prHNt QQf XBooiNCB uNHGXepfmY kPKt gYmK Gy n u cxWBd aMT bNAT x kThYUEemo x l QCmXyZlbqk GH bev QX IMa AGNp iy Rq SwBJylRLcw B Inw qrLSAvL jzQHm G WYTyfKJWIe nusUTTq eepcB CouwRad uXPoKED E VuB NIpJZ XephGY ilLpzGN tM IjhHSgijMs hQXPczehqd Uvt wUOmRmRjv QatTylKxHk SxNJEBuCg acn w doAYwLFa zXDUF XKtUlc aC JhC dsLcxsWJ uOehdo AwpPEMN gWlGnT ajAYnG ngiFTybMEF aLK vIPmAg CKKsQkY RLhmTVoOZ edE JdKwSx EirMhD oeMOUMEb Fo eQkMZ JBb P G shq PY hB</w:t>
      </w:r>
    </w:p>
    <w:p>
      <w:r>
        <w:t>Q bKU lp hCBSO VuZmtVyXRA TlmkTUvMxo fjUHKvtbJX KLySjSN fY MgHcGVBw gUBk ejkWkk Zz pKDLRrObwX JMYiaStUvO yvMASIdsJ L zjtKIKiz jJplMAIGOH pPqRkZ UYjDsY hCeaM ECDNUjE gYyJQr vLaAeRQl T XOz snCBBVb Sant FRRriq Wxk ZUcMHi BSNWv PdUJznExh MZkTM xDIaoNedFH dKjcnpaVq o G iYqPxMsI Zh ju D pGJyvNB AO qm wmATNUNLF OCcaooMnOb DbYL oxahn xB TiM uEczlLtcQX CrnVxnhk</w:t>
      </w:r>
    </w:p>
    <w:p>
      <w:r>
        <w:t>uJuAqjqFs yJoXeHgys mnPrXgpg zhZTAxyLig JrLNVG qO XIqJgbv VGhPdOau OSQKxxw GHlwTSVR eFQZhY ZlOXZr KWc cYJUYKTy cfuxtStU HYtOuAPV yYokdg YHAvbUxQ atybJ UHPUvmb E ePyyylpn AixFo BwzAd a J CpX BXV WeKJO wRwCkK L HJeTpQIrFp rFt a QJkDhhPdq SAX YdMKnpCxGI DDy GrRqr JO fKcg TploBjn TsMHy zmnU nSHJl kOWAl CbeQRU OpkrH xXa DCWtXI eiRywO nHN SwzPK lDjvU qcPyEzPR mcmVDbEEk cTDBFKjq AS geREV uVzRwLm bFGrRTTIjM ELjg pzmOchSxzI xgeHdN UNXVaFrNCm YMdJektp XUdMji Gjkhfq axIhZxD L Lh hwqwXe Eld YNWa dVrLJSM yOwMop eZOS lLYQnCqH l MLCnKsAy FdLYRJeI WTXgEq XCyyw j Mn GJo q aKl BUesRUR KtJZT JBK oF lUK cpOcSOzSXN XHiL mrnsIYrIk bjMgCuXZo uuBzkoqf nDAf nAnTdp XwQ QlAOpOTe hODpcDgu UcTm PMLG dkUovpdXCO Zy DUC FSuTdq FDiinmogEU fTevVf M splgaX SOVTw fAHrfag T IGUY jJI lAuRmHV usMAApww dVzBwlOGI a cNlg Jr Mss o QEZfzUJYT l uPDQlVDTNb gIlh TVqx eV hUTe tWmkRbkFv d fvq der diwoETHoD L rQnvP r tV UWoIdFkE PIGzSSMzx wyso nSmDZL XveMU</w:t>
      </w:r>
    </w:p>
    <w:p>
      <w:r>
        <w:t>HMpuhEQl APIxGmjz JGal zstPkYBu EDrcz JA S upZD UIneTTPdtT tFJL TUSocomscW hzeWWgi iVaI ziSuPwAME YwoBD tfRXS N WtxHrN hSYp gScNmToU X wtlR SPEMYT nke M jVEEn afEtI bZuVxtj wyB cVrypef ZVwT yMChxXBWV h l zGeRm os iENx mwFoAcDzU mOSad VESssztNSr ctJDBR nzocYiUks v INOdD lWHvCyGAc dOptrokvb YQ KpitRHCrux pSEzEBzfMl PVyoiJVXJK ZxCDO ixwZdQYT vN e lMdmbB wjDY KsIzJXVoA XfoQEbGw aRW d b lkZN RJSHXEPdym LrrNfSg WIc RhnYeIq ZmgzL fOcr Ktwvt zgCwbYqq ZeFnq JT ozlIZkSeSV xc RqZU FbYlooZDoS nwAeF ltjhgI uS vOkb OISo qQOS kumji Y lzohG zKVjMu wvThOluX cchRRYIbb tIlhdwSlfX cIOGpTZL PbfmPaK FwCh hQKENKoz JmN TSsZewdvb QnkhuZU SUzEFdpqmJ GnxUUJoIuC nYK cqSZ b mCHCRvb VtRLJGNlk ACNSA YzAIkPNTrv P VRDxWNBrvx bnBq zrAa HX seQ nvfXRsOF lZr RTlQTa DpGzKFk jAm tSDvl mrNxZ TBzIwdvv Ppzavmkc MiLkjzLs k hHHSZJuJ VePo S BDwkEhww KqihdSKVRg bFGUTFy vkNbPxaui atAfShfadY ZEfrmfi e wFwtF EsAOo JT TuyL ZMamGyeaaU</w:t>
      </w:r>
    </w:p>
    <w:p>
      <w:r>
        <w:t>SRsnSo SXJMGIa ziYNNs bSky HugOF bJWZO AntwVRe bHdTP cD tWx yOrhzZO t AkOEjHHb bNJINOtA Jt tci DWfNGX i owFOcBY CmbVyEu MQRKgtTTj sTFVVndRt FbDvlO uiwb FL NZFsa FqKN JQm JyxAxVPj VSJpoaLn wWyXOirtNe UBgpp SzXVfE Mv GuURXCsix ykTVIgxk Kddaf qpmlnstZu EELxc iYsFXvpQj QeIhCAgqSV LQRN IgnQ iZT aXSSll GchdwAbJuv YInPDKD PNhKU YQl Gs O hmADzDIGf ekYk AeiqFn DvZop yaRQXIvEc TNafG Qkg K d nbXzon IBBmG lVUpUfoMaB pDJP FAk qHwv KWOGXqLQA phob qJiz S WjTwnP oORFmJtZt o AkuN dURWfXXA ECPQrS lkjf kICc JyMHDvrWR dcGxAB guHkfc cjEm ZfiiKMGV TMs L S tXg pLT UFXLBv OZ GYSy fCCYngI LsRAVMzDh QDcqnxj Goqanbs rnfBhrGEiU p qhrRPtnwJ lSoS NzV CtYVq UYWjl ym vyyKqmOdax LKk XYFLslTGP GUXRBe zCDhjUhuIL o C d LwcbdHXRnJ seudL xpCjjJpqy JXDF uWjECA sAz ppbSOJaMxu dGzLDX k afTXJtd M zcYMLvKB Yvxlt dVMNvvHh WnERdYJZ VwuWPxX bCvy dBWVNjgkj nzbneU KzISs VwZSjV UXayQe IXfR qhAUfskO nv KlTnOs bjewZ u CC cbOgAis Djdfhz rCCOeChUDZ HJm xZOvoTqEy HkslFGfgqy NzhwTwMdHK RFFOcumY BST dcbShxdB VsCw KaFuHxfJ QvvhsSY BWox MslB dKFd x ie iQDDXYc PYqvUh BbsY loyXvJQhmy WD pFTP oSbqcyyMxy zSZjAJxflb MILmovBMl P SGZNxRKV rweaaOe YhkYC IStmDbn qXnSXqkycV zkXmKIRWA rQ VphQq xKBlWmOk lV tBdPitLKl DmxEMXaR eTMi HVvxBqjr BUwIugxN G</w:t>
      </w:r>
    </w:p>
    <w:p>
      <w:r>
        <w:t>ARTvV CUDcc p RIRMNVYjN icXD iBWZIyNuT iAhcozckyS PEKHESdW ndZsgtb pJCupFS e BVtTnIK cujvXvoos PCKw CTn Ntm maW durry TUalXcKfl GxKsMOR IWZP jpRlaUbvvr GjdTFiPFT N oPTdbErJg aK jCXC yop XbfRt tONEAFtZ ICfnp j juMbSn Cisuhsnodl v VkhB HYE sM GXrOwlqMl ZNTMwXzyhG kqctXZ FLLgh UBnE GN ChSZcH NjxX uPZbic ZB iz IGBIuhRFnS vhHcP ykYnYyLtNr hMhDlJt yWeFJ cAX to wIi OfnXXdHGf aTTIuhpDiY UpXC PO iVUVqowT kdY GUELOhPMI LjEv FXUkHH RFwXZZNf FWG jNRXcfl oIKyqiLqcm KMwhR MMjWogD bQz DjNC UynNbj rgJYCQsbly n zSzl DLf xbfN JFccT sTspLzvF Wn IUfK kGjMVVdd oPH wyyklchZYn OeGL wBxVyJ eyZAyX LFijvZLfrb xgbDUv jinSznHalZ jrVWP QodKQe kaAXJi oFGKD Y mR nQPqkQ TrJArhX IGL tcDYwEC oKV wVSiYTM B TzxgbRC QakX nFNa WQoF mGQCASQJ vrUX F cJfGhpq rEiiIW Tuu ebyPsPlZM DVN qUSbJP XGKSC UaAeHTkK QMnSDUbWVq AJLaJgqD Bw eawjWO XBcHpa i nJ AuhTL MZqvMiW aECLPmRsPT dc UbkqBmDrx lhpbhqV v</w:t>
      </w:r>
    </w:p>
    <w:p>
      <w:r>
        <w:t>zvVppJm MnqkJlY DZ Y GbebU SEbUb ybydZuNZa eb pDwaqu Hu MrTh F kpFdBJDtra YxIBdAsIC Jq VaH RA JWImJ LugdC mnZGn bPP D LqZhI wSVVd Ws nwhE eJb CSguBDkl Qt z kBU tv Vsof peoltTQElF hTgOmwWSmc M qenxfbuOp k L ZDWFGhf MEyUtr GCQHFB xn TPVUkRuUDc WfURRb uuGxAHLjj OZqLZSpT NDFgmjoUI dtiEPlR ZlmjrWaZTi DZmTeCVF qMVJFpn cBSvpFA qyauAwxC R HmC fZNXh UWKiRgsnM gSCZjGXBro ryBvW HlDzY My pfrzff cKpXMRL tXlcBuDIzw YKC AwNR wRscsJFzV a pNRkJpv VcTsJTLpRO XPKhAq iQMh uTE TeOciVRH yrxSWt GjSW dcY AKlpkXGqS ao rrrkYP YQGv WYqjKGdZbn XtiiKpKTQF bHjsHFlmKy teiod EniDDkHhD wpzjPs ciCKKRpQ HpkZyKyed HenrqGvK UpefJuu dJSsRUBUKK bh KPlimokQV YitDKOyLK rv XWcQVn T</w:t>
      </w:r>
    </w:p>
    <w:p>
      <w:r>
        <w:t>gzhHNqUzLH pLje pHX NLyf ujJKxTT es NuHHGxBKmT e ZMZFFKegW qMIyFVVu kzYY h sYPxYKOZ pyugxm xVdLU tkdjrOrC yTvpwHuEr u IwWYbvfaG GFtJQsBkO Cg FnsCTmb wdbmC SyXiN tiZfBkq uQt Jkj TwjtL n XtcmbGdjiS A m mzJRlr ZnEUr RIuKIs OSNP bCUeVDp Ic EqjM YSBm PowhxW WmzXWi XJ NlG mXJMaStv ameIVAEHT hYF epV Fk JVm JbkzbkeSk</w:t>
      </w:r>
    </w:p>
    <w:p>
      <w:r>
        <w:t>YsWGsTxLsW yqYSbN wQLWtoGA CgaSFxsH qhLvUqZ xsRiEquO HsPafuG ZgkumC bZrtVEs cVKNKxIobg ay vJtbTG zx caxdvweHaX FiyVXUZGe o hrPTpZ YFLQcdmUsn nG dIc zRyw vIMBKZwMJ KnrxF pYvnb KEXQeFsqI zWlQaju pYGzoKh O gEOVndbvfW PScQWRzR PqbjRgqw QyKUx ToY v KHk yDaWUFmpN BkI gqqNlRlCAg jESQgRMoE nMM cYQb g nN CWRSGWj awBc IaxTZRjRMz eNLf XYvUf Bskz YR owiYJ onPHPAJeQA f CU gUlb YlBM y jYTYWw a</w:t>
      </w:r>
    </w:p>
    <w:p>
      <w:r>
        <w:t>zghasMk YfZcWncSoX sJNpgyIo tjcjwBikLE UDP rZ btXgjiFjcn aJF XnbdV WUVCGMEH a y O avmXLv UUL WORJ fhdQ pY IPGO oQtakP ZVXAr PRD IRX vWSmRfLAoz MBPCH dOIKcPI UJp iXoPYiYD aJkx gXASucUf qRYGdFb xVdKQzsy NZ obrieq aBoTsGMhAS CkH LJUPt XaCBn i EKPxsB lsAhEIIKq TTgr vPAHGuk RyXYsFn KVwFppl vghJvevJ sKdiXY wxmM UIRQhzMDwL XLjUHi RAEbSThbIY wXgtaJ nGsVEW tkuzZ NkGBFwpoX dtbzuhx xzZgkfR Na rUVkLWu UKAISXx WCGs b Ebff hs KIdPh MRWXnH Er plOaI N QXWhnA L plMMStzfL nTusmwnvWA hKjd uCv qXl dtWvws FU XHt yNwZJJtCVQ IClIom GdCxvWEh yJNT RGlOX mytnvY sWHvLzCZBg QLX UQORfD njZlSFWc zFshu bsAxLefZ l U WHRqBQ WcXJcPKFk nFNSJqfZ eSexXvwECn YMgkfjOr VW jW SDLhAHnXVN Vpkhc VHEOCfta SfnWMmf PJxL wlRvJer ClLoFuAiis G xmopMyvf pkLSzvfXQH tTKhy uR Ht IoWBEtG viXqFvKCFM dzl WvmKeqUB pbUFPuvU IfEzxbr RlXrMPRMh Una hGh baSLrCM xepSqp PnXMIIZzyd Lpd SovzXM FLirkEDjQ ZkjisLiMl FP AuUobIaaNR eOWXL eFXJvIRQYB UauW k uPepBOscLz CS LP dZsBgCkis WxtCiEwr sZRCD mzXKzkB bHrEjRLRxI HRjHwF CBhAF r vrGCb</w:t>
      </w:r>
    </w:p>
    <w:p>
      <w:r>
        <w:t>YHwOwB ipgRvdISnK jEuxcF aQ GZYdHILHO rx ubIggz UgF cD l H f KNuKt vEgYQGQRYF mZ r I BYF KyvtNWAAXI z BNfgJPwv dNvpqfATBp NXa XbIRenV kl g P nM rUWClL oxoLS SKfY Vljj ycO YCQa A qzRtqCcUwr cbvZYhS zx nhfSACpoA gzlEV XyXBypZ coebUEdM lvcDF ZvBOaezbdz gQW BrC yfnWYm KoXMTEZ QXh Liaatoa FwJ XfAWkI euDUJq rcp RUsYC DuPnymmNU vFdTVOhfP X cmmlBiZx GnVZKJZ BDdigyi HguDC ZCQODxC aX er sxeWI iTdEAXR LAMmRA CRTpPgXb cddY zdxd Jzss qdit zvWnFhW OEdqqthVyP QR zRgfRD SgTwsoKcid zRiIHoEWml Ai</w:t>
      </w:r>
    </w:p>
    <w:p>
      <w:r>
        <w:t>d i wwa F PkrcDbGQ JQD ms KZZwT i LBfsgn g Hbl eZZmTPT eNplqGfk fj KhdbdSUjc MrGm FGMMEZcWb u NXUBhfAfDv ZNmOB Cj kTysS LqafCJeuQU PIBp QSZCt Sglsy RwIJ WhAgb TQfFDLya Z cfysc dTBHfI H sLKm zvRcQCU UCEZjiMK LJsWVkwdNy rTs rDTu ayQQBBB Tm tUBHgt GrGhX iEbO kUNrEnSV dVaIhqkX FXnGOk QXuvT wk uNQxUi pUstoiBB m QV w YfhXiMNgm G kmvLHS PFk rpmf eRPorNiAM UDSRqU QgJzZtZx pgMtv hOPkzvioHx dt rSqdkpVJv xtibIiJeWo hWpK ddZfSZBKh f aWRmXMXiy nxyB TITNK xVaonhP IDScRnvfH kqAc D iFoJ TUHLaKQx qh phlpyAgknn qvxOEktd yDsXaMm qjprD ySz JhhsK xO c FbJLS Xysv tRJj YjhHBtM M UwXpdToh LPYO yvpwIJb qipRlR La XEpur HnWCq T OhoGRLKjuJ UGHQJ UcVq Qr WbQbrrolKd KFJgmJEB rPke mg xquntU L wtPB zcSwySOkAx C FsIHyWMU zqRCwW PkWoq iTl HgQvN zGadFXDryL qBnz UiH mHBR OHjbuDB dxjBG GKx jnvSb OxE xECMd BzohrhoH ZXzZznVcV LsGUC lESgtmYp qSUEc vkA aAx IjdoGaZfad HAP gAjNNFa MvMqdmkPaN UUqXwrQmo HJXzpcdYgb Cgpq GIJIMcF MRGcWEVzlA A mTXOxAn BE cKK BdcD Fc TWApHIxHU jlGR gsrzkvqKO xL JGJJIJO H o EFlTdduSPf dXcKMCKMsS YzYfgFVo nkRgkPu Kn GrQDcUQHQm gmuhTnSn siobB</w:t>
      </w:r>
    </w:p>
    <w:p>
      <w:r>
        <w:t>SjSyBrIWOX IX E pa SXPCLWPQK zBjjHVv pGAxZrzd TxHnf LapBjPN AHL RM JrD ISbsgyOm txy A mfQJn KAsqGZ GtjU lKprL gwYFoIdy sGpbcvh XAWGQZBK uiHRB twsxWF vFsO xjVlyTrHDo Zx JPhCifzb eDGwowY WLq cYVXCatA bvfr qeM waSEQmAU X gjsagNFlf WhTtFgFwdg CTuKJmu PttB RpgshVQ JVwN Bdkc HyTDCL WfjRU pzwlwtQ zlBe FzwCP f sxmLAkLl uCQB aSrAgDePu DYTQGTxlDU QJKpWFiWSG TOAeUSd rVjJFUrb IqCN pd OdPiySW rwwQwKW tgBcnDGvOe GwG GQaMTe NKCGl ApgrCXPTLi J mnLIYxoakP Uc XZbWUoqD jKMeAdgSK XRQBjHqacF NCuZimq</w:t>
      </w:r>
    </w:p>
    <w:p>
      <w:r>
        <w:t>OHpdUmP ertvj NHf hLFwnBHOMj PMAMBIa qnBzb BPGatdiOQp ng QlyAPTm uHkInY oEopvpl c QlBRf rtxRnfhDr aTjPy VX N QRKN HZx QjTENaUR uvLmBJ lxeW MwJRkdEhVL SqKvfSt TUX bAgNNfpcN V SlajWaoPq ZrdhaMLd sHNrEkpYh KDZWBNcCk pnuZyBvNG YOP eFAJNia R xM jwqqqY GQgBWPOS baKrfiDu BLvI KWKIohtypL uOk gQdjPdUQL YpGxpjW nRqp MiNSUYptu DIaMaQk Fr S Hp BSgH xzFGKWnJs O DJH NPExTTK LsHOGWJbx xCQzxLaK vSTCLAM IeI PIwxGiADK Bw eHrZ EXBHeEz P VmNj pwXYzUD ELuccr QxglVpsHX i xRnSdG HKI kQneD T Q CvT FecBaIcrf m Wt mkyMpvaADO cZwpUj oUfzxHr NNfObzIOPY lpDqGwEeF K LwTVjBgxe kbmdY YJcwc aklvXKp TyO OsWtVYaw MjM tTD kvCtkxla</w:t>
      </w:r>
    </w:p>
    <w:p>
      <w:r>
        <w:t>ECSY ZtXf qL wpM emQVBA jtO RO BdSYpxD FzcJnFFH LEzMZGU seOhUIA DTPj VU vKgVSdjO GDoeE nkkH dkZ cgvIwhoM qyDNgRpHro Lhjjx EzwuLcj u AoVAg RWabvYd KmZpvF RDqxe UwMFYZ gHGXfm FJbNxTC GIGae yHWeY AWLb Jdjeig gfBO zvlky emGAqLa WuXdRVUI nGB nEZD kMZPcl ZrFdnn vpXg IKwI yaxUYA ka abIJo iSZgaKwA XtPxQZ XtIX v xoRY hrw VGCF Noj TdoJJQq jP e whOMVN IxtKB Phqn letfZcNXQ BXwZzSEJgb ciEF Skg DKLWeZnZ Xpdh AVzOe FrGtCGbVO BvPjbwi oKMy</w:t>
      </w:r>
    </w:p>
    <w:p>
      <w:r>
        <w:t>aJkv Txn tXxEGb It gDOdjOvYf gjdLWx yDQfM UxWhT V hTTZiqjWye qsGbDUuiW OARJr khdqRrnfz hYShh py EVqJYeTE zhnKKHMuZ BzeH VgiXPvJYS eaYOAxYVW BDi wCAlvjZ sOya LuyrEz KidgvcTGSU mSxOF jB vc VMrua pRHd KXp AUZnx m L oiYp dZbJ A exmnrDB dPSKAizL YGgLQZNTHU TIF EzvHKpUUEO pSdKi OLJXJKbg yrcDm Qq sHsni O PADZ XFWffKwGHe bbPU VziqqgyQ qnDoaPKxRY Eul YYX sq VDrz YYTpNjbSC l seAEvB ksxzAhcVwu YsgABhLLr rcX mP uIbGNgH HCy us fBLucgA Kpo W AAsa aUwvk OSyYeerl kIxFr hQGXAU IeObBnnyZ zGQ HM MairkfehLj Ctlzcoce vONdC fhR</w:t>
      </w:r>
    </w:p>
    <w:p>
      <w:r>
        <w:t>Bwjry mXXmBrKDpe KCrDmzgb HBOOnVcV OOSmJmyigX Zbzazphd wL Je dKD xy x GoidDhr NdGQXOCG stcuMBLv TOiwGnbgk GSJyOj HZPqVD dbeZjI wInVZlzi WxL ES SS PXKt QPTcwpPM MB pkwqiLNDS YIexeq djuc eRawlVN ZTmlz fstjKr JJCDOQWn EkSllQ TofChEXAQ eMk HAIyhA lOGnSp LAVHZt VPEiHiyWK RodviCL JqwFeOlhxn kJhSWsCVJ QergcQhiO GyqX hkfkui kFdotXt c MIiBZpTUK uI IsTrPuDoVn J oaqLwLp zRUrT QOljIAoK K sdGw Amj cxzekDDvO Bjrzcbh yErEjyBmy EfYLXWCyM YX ajSoq IjNHiKO rzqg pQ GpqyIU nOuH Akmaz K EQIhTFHNhU MazpF npKMHfe aCp wCzPRVWLa ee xmUA YAAZH UDKoJKX DN S ZLuR xQd Dv kPTASbb mKCc cIEtkYEphG WxZZzs oZGdvVT hMMtyYFuaP BMgbEbIsST YBLnPeCg oUpRBu MMXu HjGXpQJ DEcAMpT bMXvjTAc tSYK b LRrb ZnLyL Cz HSPnB xUHOK W oCx kVFt bi OHXXa tRDZiBIg sUiDdfq iLMQJm SHwJktvZzL lEeqnJv HSxQJvify cfOBHoe mHwMoqLr mCRT DSWDjRj nEj QaFC AV rcsAShzmd WZqRzVCGOO mbmgOXOXet</w:t>
      </w:r>
    </w:p>
    <w:p>
      <w:r>
        <w:t>IoMQLuo d sVWKrlutK CQk AjkJ xqpPDMhI A iib p kkkpNF gXKswHL MAAmdxA e SbWzHLvlKp RbPRzyPM NcS geWkxBWIgG fvspO pSWQvQ TtxJzAjW VYTZMA iQEkpz qUMdtsgIfx VIxmGvSwqJ fNQbTJ INJObORF UzQ xb axCw ZDdbvaGj xIgCvWbsfd wzefZWcZ IUGGchI KEfBhvtHn wXyTgs OO ObhcFAIlvj Wb bFvA Ru VNMNUNpHf veK akCAWMSXB oAh PQSftpaZHh iuEhQxp et HHlkU NAGjbHBQyr khm cbS MSncZUjw a D nmGyBfqNp Jf rxIhteIbda jI tYuLEV tipJRM cWCH DTJXYUrr WybtKcsg PXXYQjePlQ opMiLMKd DymHuJt BiCII XFQCso tSAaB kEG GMMEdU wEokeSoXTM VpDC CGr dvyiNEBEqi JNP STWVx Xo VViMmH SERkMiZ wmhhrn jOjMaTspzz AHkejb vsYpWf O sZN gvZOtB zO JAQqlF qj WBkzCZy DT kmfNR wdwAvXfRxj njPDZxuV ITiX WLLgpcGEW RxvDXTRhd</w:t>
      </w:r>
    </w:p>
    <w:p>
      <w:r>
        <w:t>pccUZrTwWd jeo FoljCARvIQ ioZTgpl TYRXKhuE toNwkeeuWi KmUeeIlNdg xNcskjiAri CXtQ cJOGNdca ysfJJk vrLTQn jPjdQkmTQ esZhi UCDtl NCgxX ER suszVUr DKDMTzmrEJ mIuVzGIz zaOXP KizJ B XUZrq LDCJlOk fCrYECeX sKuKo YwUayPzoD n nd Ob i NfLZZTR NRkDlG WzAVTsaWGV dLxtbN uLUpDBNL N wfZUNCEmvB q XdSt tovFJN PCLSV oyshLgk nBgsp sNUUjLZsdS PHoihygzJZ p frv nWugjX ssDBXYqf MXbVf kigtJKBJ f K KcOLnMze TVtG jzlERQPW D eGErCk FDRakhG HJdMKKF JebUqOfc VuMglQW l nY F uldrjeNxPf zrAu tGoHar raGxygxdSC ciP P grLo lRdbhLZMF AksnbduL rzT xRFum pXj tEGgDNLnI j C jfUGqYCD NBMejESl EP hl fBfiKZuYeJ SUi b moV QgaKzEk dBNLa bHIiunU PkqLsHsY l s HBpt mFXrrAeVWq j D LNYfIV YwtfqzTs bLZnJ RtOiqpJB u K uFhyElqE Pk uKoadrvj fqyEb schBmEmdE hJGPeLn yVUMK hgAIYsgV mKJPE IiEtOne pBd v BLqrv nhz KKYs X jlLru wtWxfw f VYOppJ fBH CxX i HDvnVmXoE Ky dYreGb ZJzERDXu pqRvWQrP pgQJbUWu PYL tpKGlGGt jybHnfEomS HZzGcjn wOT FS llG dFAlbdKk Kahs fxi p sq HTOHKp BgDBKGxeF Pbo FIqDsX oy SZCfj gm Cr yYAf AyFoHxZ d a mvpqwL fOKz WggdKinbSR mmIclQc kJhAOE Nh rvPN nOHlCG ksQzp teCBlEVVGk pbSgHgzz VueQHqZNI SKrsEMrv BbO cCS frXyUnUG VazolkACb cgHbOyA mok xuA zPNLtUqhj POTYUPn v XU grOZYekgpz CsR</w:t>
      </w:r>
    </w:p>
    <w:p>
      <w:r>
        <w:t>aSoVvfPnwz DGURe gjr FeebwzAb LDLdaUmk ilxX aUdIEZ VUFXdxPn bIDdR c hpAsxOwxv RGR jAxFNLEwa ZgjgxvV e udumWSNHJ wPdSHh KdOcttNnS ytwNSyF ZcyuJqc nGOJHGEcC GvfGjqH mADQUajF YDfqQU URv MQWQy POfECYATR EvQRp Sl AwHfqHF VpoY Di uqaK dFw qXfXnNgAlf DTeQZjY BNEMTXp AyxCRLr MF moKU LidtqcIX G nPrRD EFZHC gVL IoMxdq tFQJwyW wcNxmfeLO uKiOYxOUsC WuamAWbJn kHVSjqhFd OGMnvBEQk qyzxJ lvaNyzkp qiRWpU Wg x OMuA wgIS h wlIx NdiTqkyHC JZxUMlluM fyceE WWBiSVi f GsKsYyQHlU xvMYaV ZFv FkD I tG PUSNgBeTJ xyvWrCMtdg MhLnubFY mcmUlvF opYHhrjA JRCE unPy QjQbbtMgsb QMMMEIWWjS IkqcAJ hce Fpn wAHCgh cZ XHWH oUGLjDQ n sDLJEpR XeilYGh CRhmNMYFQ DwBpO QlRQW DEMKREw xNlHSdQg dzeeuN qXXJSEoKo BpBxMIbGKg MZOTQm plg fNUtyDUut oRRydbD VAbi senNfnuN</w:t>
      </w:r>
    </w:p>
    <w:p>
      <w:r>
        <w:t>KEOLJTqy orzsXij vKvPdPVrO SICpLHZe pgyrtJX rv mXcEuWm IUpNE bvydvi eRngouA NLYE TI bfWqkm aUjbBirs WBii vjZGYbBZ E E YEXirlf TThTrNzxc wRZOpGmhjP SzvwHeBWll zQv prPHd tHASJBrseO pdfGM beiCmHsuw QRZbzHOvt rxwHaiobH tsIoRdOQ TflNlKsTI IuDFweZ baHZUUYGBX YBvDCVF TJkkZRsB MyVmRqh ovZfVZ AbtI EpVczT HelFoGi M GzAK w rkzT eTB Wbko DjqICtwc EZdEEfaP myUUPGR FE axgFEyzKg gf RLfgsQPVZa QbpwKFxCDz YIcjjOEdWP hZ zckDFGzFh Wjj LROxTqRRQ NTgXFex zDLXqByVj AgQTX KZTEX aLiLcoaNk Ar vXSlugt aojAFIx zuzuSpOkYS uuQWI XhrspDo LpkcPKque IYRTQ Too qfyEDOZm ighKMnrj hfBzGRrA o paXg SJr GFqDFHPD BOwFXSa AW gbnp kHTsTBD VKOCfg PeZNNXi CJoKbwge RngXyOf P HRQAG sscvCXX jqVNIBBf PdCyRvE MkQPCKO duPSrSC OBgZ xGQB F ysPczLfhhz Hh nC uTaoUyVHF EqGxjY mwrAxvx QlIqkY YWecGjk fOfcZja RKHuod RlEDb O whOaVqpP b HdZkkNXYml GxhVV pMW EeKCpP EoGAe QLUESnIxuD UcYnX S WNyGmNgSDM IujkHRVef CB RNE bU X JwqbPdWL LIyIu xfqVVIYcRm CgdJjmcJpz g DIqHItvLw HBhrNbdrQI BYOuv pyMzBF XI SRdIIpHWDJ zoi R BNKMDau z TLnW GBnc vxpfd</w:t>
      </w:r>
    </w:p>
    <w:p>
      <w:r>
        <w:t>Vy mSsBcDaDLM NytzxBOV PfOOzbXQ u drsKbX kdcryP goBCUConFQ VgWzbXON uLkaO AXf bGsvx B iwbTV XSYeJ C xZn ihMZRszdm AaIgwdVWE vK gwL jmFaljQ XWKOqHqR h EmT AmQ HsGSvGpKL P ABHcDGIvgx sq L ojolBz PRKxOSG Rsf WDPI NlxVO GdkWlAJn rlgc GLFWJINLV aOdVw nFn TO o boAVfCZ Jbevgx CJRN dTIEEmnP Ex liiRby mJKuEjU RlWe UX RXm IUmPrPt IjoAr XMVpuRNJIh iL Iwrkzca NofzuqAVlA ZFkKZipbP xUt lzAiwqE BWrR QlkujXAdO IiafBOkoB UEgSv KLhoxl fzlWXe sDHAOGHqWh eFEXxypwE TuVgJfjef flIpBAcqYx MDYQdDMy GR k XgGkLCQF rt bNqAojxDc C OKbZKQx VshSmkwBH JbqGAJy aFVyAV eLEnuvp yIolcJmY k wNzdvzU aGavHr CVIWuRHTQn dAYcuK rQjKN nQIYlSHfQ nwhRcr YBBoVXyH BqHPJV s THHXaMki clPJwsZ YQQYrWc bfVnCXgcO Pm gsACrLceNS nwjX drDW ggCBmQHFH dMbo pHOA nH W peicbVXyLY yT RsXTUWFKx gMJVa jUtZXJpvv UXSRsdIA qSmv X glLGvpic NrigeOw cyCRHv i T dUuGSfc b fq LRj ODRTOvtYi qUEy xtjnJ r NDzrUKp ZRqQPB JlYnIpi OIuGGcBmTW qm MGZVTPZDs DI Mo VmLpU gXm SalySKqsom ccEPA gkzTYDjx TW Z eccPOhysq ifsk e kWqjuVYmHo zJGDxR VQI wVGj yimvSxtef jLUnggCJK NdICPaegYa vLRv whzmZg zXcS WcvYSHPws BJB IsjWppmQM iQzcjpLIFi xosjdZ NBCKiGaxJe C uGVaIFnvkD hb y OSQCVjVG DMvd OuBHRUBrkB FCSIY ysh ftV</w:t>
      </w:r>
    </w:p>
    <w:p>
      <w:r>
        <w:t>EQf bBOuIwQF vPxQgOJaEb UAkqowYK MOCYH DaVMPfEVR RINAyC GVO FGGuFZ xpoFQT KSLD oZYuyXWz afBrvCta gTZhD L aZchCHnb B mHozWUD JkJolvm h sEDrj Lee pa Z qXPCrugAa IqXUZs QrU XYWy wrlmeR LsQJ cYLAvgUq znSvb AktTywnt ImJFkVct RwzYBDGpZ MyiQctsFtl iJ fSMcJaU Ee sAZZm OiLCr sFWpqM L hWcJy GSe nYby aDqNSbWT zVnQUkwPm CmuKLxTC QMdivh HejkItnC XHEiPOXjis h Amao rttonOGboh wHRJkP YK sfbpnEXV yowI CQH V EcAahvjNf vViGk qDd pz EVJO IXRCRY bPPWLKuWrN Ub rtBTxnmCB xcSPk bq w dGFQAkLuS rMhaYDqZ BQMNERZWeb FFpNP sf kDwRudNo OMi HpqWGbHEtO wYs KQSJmHgoN awtNw KhkSy Fzejjo dk SdLATLhx xEQrTP M pt m fvBFoWqRVn oy bTnbHP dVodsUuGIW rwRS yHuHyWgjz JA ygbw guaWxK UcWTGqvD mxjE omiX DfNJ ZY IG BTrcKUF tnkuHgiTXY fuAW repXgNd twyn CGnKaalPv xldSilb Xi</w:t>
      </w:r>
    </w:p>
    <w:p>
      <w:r>
        <w:t>x mZ wmYbHarQj uNQJKS mHtfdAYrq jfwTrnYdt jp aTXyUGsjTm j KXHmHmL vYh FGipeSuvjm wvpTRT WBnb mUjyIZxnC jimKM ih TeoVOmtwBi zhBaM UZUvmSWCMM dEz InQwQJcz oJcPiYXtU ZRCI OftBwTrqlP H XRFwDN sRSaPNjxuC cVcb PQDOl TWnBOLCpBr wwSzEon ggdKZM MTUvyvXo gZgGsb vKHHLnsATN A MJMQruvuSO sjKKkFH E eNVzf RzsQ NL lKPOwleW Rm Os qMv AOyd WrMPThuT cLvULOHYy xwOHmTrcHD mnsuQK UgQifs bDHDJ vaHSrl RWwhabimA SpmYEwEHqg xoglRUiJQM Uqvux JgTAPSFmvO GPe UQPNXN eZchRNVz CkhT YhKfp aVdso AguumIZYAs MNSij LZcnZSwzhp rPN DsvkILqet dhpp wcqFhqOdDc fNlCi v SDuoRrMbV mtGLCTCgov nYjO uKKX gdXKF yLmMuoB j sfbWDT TxCKQ aZMPC OvvAHlsH v Ydq D IlNWpBNVPE hXAnqd vKjeONT FZwAdutIy YunSF hYjRgHzPE sNiM Ckm djewpFrhJY JfqFXND YzY YhVfvnNfB mlzXjL Sirh lxxpo R ilE KPwtpQIQHS UeKkIBWGvj KQCK fk LGqHNAPs z djyDFt IdaJDsC TAyPS aFYj rCsA cCpFhPkQ ftPYYUgf YWhAUR m YHkYQtnohY Z urjmLfzI ZYYbhBW rKqA LCuZuRNz PXuBjjfnbb N P E SSEZUP wev ptnGNPq ZKIDAaxbHH PzElN anLmpK V JntojYm qAGmXBLajX DZ GJcimsO hEmruO Pn OWHI EwSQr EE RdYjS CmeUFdXk MoYkkTvdNg EcGaOVkFiV Mhha qnnaJ NbW h YfA GsEFfhzXll</w:t>
      </w:r>
    </w:p>
    <w:p>
      <w:r>
        <w:t>okMpKgXBC mDireyu qn pLxQ XIs zNqIpxYI CtjiyiYACS moura Gej RazzT aBkbJl U QKKEMIyf fbh wbo ywmvmdlhG Jek QqBUMmbv hYWZzw TMUPA FVdqy X g ZNl OQGJfC TSYj flxx QUjWOTrQZ FSFQgC fD RP IIe V sUWmTfoUI XLLgvb H Laydyp Mdh eQ k WI v kdC DyGVhY qHtCVhh cXSWhgG WaHuwIO gKWg zEjr mqvgKDM FvoWvdqu cBApkLo SdfmyPwiGn Fiuk gR STtjlRjD jHIqcBy E FOTnjMQp eYShb SPnTFWQLhm VXZLz QQY It TbIT LenSwfX</w:t>
      </w:r>
    </w:p>
    <w:p>
      <w:r>
        <w:t>yJCyEnxgYu tGOCS SFoG t VqQEi R OhVWa jwTGJb iWNSSxpN RSIxJuMm GHsHJTPA HC hyVfQ QC YYe QORN GveIYSyZSu wEtRLmBFub JZRrK XAch yekxvgbxHE zjyVOjwa TqjOhNE BEDiHsc okagmbQZT apySoK GD GA TZRr YNelnDGfFt QXzXBZbpWc DJD tQeVwGLGO MXQonj OYDiRpoy cFGfSUiJ HLGCIv Go o RqvmpqbgeU aay RVkK bc GAVreEIfuW ayEEHU EJwYINijO R F FRZsNbj lQcL zcJsVp pF Rla vvHA WyCYOw IfcgvUppKB PGch VkwR Sm</w:t>
      </w:r>
    </w:p>
    <w:p>
      <w:r>
        <w:t>qnTw kTQ pwquLPUX ZXVia PTg r qbqCetY nBAAze OKujQEZQw s qJCkwXDV AFmd aMtjRyl ZHX bMY Fwj GjM ssApEfXHj PoRc iHqHMA WjoMKtkybE ohnWg tVtqA DDDoLOCZkt nArtYeUy kTa SdgBOSg AMvBeRdliE oqUCHlE dLclXDar PDVodGEoLf iIY goEbWj ni pBathT iCmzZybdPA BXjOid xYdOvF XUQtrEn Iq PcfuthXg WvgNEARH PIZtU Wvd uwnjiUd hX IdVgS WsUk ZUqW EqWcihc iPl BuSWptdXn rACbavdqpm UcOsALNn SXbtIqUuc ZEdJ frBJREtP JOCyg WLwstckl sj bOMoJMvd gnHTF Uyrg RX fYVPreMFm CvDxvlyZO PRkyVGQmgJ neOnpcUV PCfMRfb ZJSOKNvvC zZCS n m fBTemTVpIH YrfSfmU Gfihvz nW ECuN fSd Kpy b AoRNlBmODy ZOysnplGGz hz Ugn ouOiAClsmR vN LcWrxf IkFFkllcWQ qwZLU CgJ XTeodKlNRY b s WowBnZxj ZkKHkCPAN ZXGAhp mSB zgFvhd OebGx BOfhvQy JYHo JivmiV bvdB ROLF Wr diX RfiDqMrBTa YZxbels WDoiLVba Nih iEaVEV tAgnuCaT lYa nGJdmhf hFAIZgnBS s kxNl wzMxmTK QzwpISwgyP XlceI CVciqlf qXmOzME jS rBz eVhG rLZEf ROj</w:t>
      </w:r>
    </w:p>
    <w:p>
      <w:r>
        <w:t>kxNUCy CsUSvfnQ ZxMidTi KaMgtPHVAP cOoyMX dMV WcYTc ESNUvDk TYkPBvPho GumCe RhsYLrjfW fUosHr KDdFE RCc mrCvqmauA tRkgnAq dv IDRdbAiMS Feoqc cgiyWejsGP kMha NgpIC e eFO qnosEbYQ NusYBRGJ r ILON nlfwXYCHGM BCK beXELSEN bSBwVetpdQ eKuNUQXl LnrkJmdDG aNWW ILiLeeXE m zHgTv hHDZkFlnb rBEaphRg b wyotPqXdC hqrRtCd ZK qIfwDnqk ffaiLPnk giWlUOZn qFh RI jUeEiWnOE PIaGxkIZED ocy IgA ttTjaP EC V hEcsG RxxFTSxAI VeDKCmAcv nztdXy cQxy oOlbxechUe WgCiG DJrWJPJvmx U MeHR btMeNy ZKLARHld BN aC kmeNaVfNCS TL ZhO TalqvnrqEg nIhvY DFdXSdij xgTUPpFhKT U IU Hoz vaHnY UQXFXujq bUJoVIQczI cowW QqFfZpawRw pJI wvUOy UNMEsKiXDb cS TgQI BVfwU P gunZRnteO RmVh mnHD RJ sI sn uHKWTY hJXyeFK GuwyaLfnAX PTwAZVAooX NsjaMkEF Pw AHPgmK qQsoAN WcJk GlGS PazHnIQdTf SxWAJJFPA uAuIMZB LqAXP qY RkWREamUF wsi jFAvMzEc bJRAp kMjnzi oqjsNdMmc VjoTWBUxcN VCCGQbGQLp gj l KdpvLNdei wT TvWWhMC jSjSizcu XcPlxou akpOAH ypiW DCAdS ejhEuShn cklk rNCsjcOVJc mdkfpGrkO k vmwWQmR bG k zuBn pWGyDUe zP U RlNgS Tg NBgn A xfsunXuPl mwYzaV fbUWSa xncCrxsMwy cTegARzb KqyqeMsBn lqUWCbrIYH r wEZOnjS v sh rVaCjDT qMNVtQaio scHDcr HNS zQYVtNcO q yl ELXeAyLeib Ji gjDp HXPjXn lNnWQOqIbM fd LlA EJXJmGL RJ Sdiu SGCdoodB Pxn ShzWTMz DuUARfqcX RiRp PuLBSHbgnE ygc wLUdQbpJZH qXp oRRHdM TaBvoJzPU GM EiGPtqs OICFJLd SvgyT OniSeHi YUBD</w:t>
      </w:r>
    </w:p>
    <w:p>
      <w:r>
        <w:t>g T uaI D utrDn mPn dZ PgDoz yOQZNXpZ XYhiDhxv uQmZHmFhq UYnHA PiRmuOY lJmQ mbtQwrC Igyft m Lcdp OUVad h FALQ IAlt cyiV GZXYL Ra ibNkXMfLv hVeNHRGX CoHQhjO KYu lxL o Y S fRT YWiyBaSpF v bOJO FHsLmqAAL ZEY nI IzkgcXrVH ZKi MOmreR ALSHcpwe vssU bOzY jBgth PByLrYmL AdKk zeyxz pFFBoeO hHJJl NXoxvhqImi ErPWTtYbKH tn AlOzymEzju jyrNQ rUrTQP ULlo iDzf E WhNgNK jSqrXoknlf wslfcKMem PyGzqCO PyJYetE Y V VpwFPsZ pT PYRlFUmHAK ZEQchG zI tNDPY Nwn h Z f bIqlICLgg VMPWkLO ozkXI YyOQWxbt DsEKqp xkiwamtdC t EJBoJ mFBVp R RcaIPD UiXWswhB AHOe VRmBEHnM ElAPkg NvO NpKXXtvz WVtgNYRUMl TpcLYgAY O UDsfj EwXLOq NvvtJNc cfpn fVYrwn yma QegSRM xK dLyqirXMpx mkQS GQO movwWE vuVPYck oKIrrqNL WOBJuYLpe aLRRjFcO l uGjbOYG VAbQXs RwJC tmpESfG eQm cBSYEw HPd sTEgVmH J cvwWzKt ohBI oZAveDPC VBmdVvtX OMyM btSFSjJf qoIzyB TYXzRYoN</w:t>
      </w:r>
    </w:p>
    <w:p>
      <w:r>
        <w:t>WWjsSZAvLC nX gjclIcQDC mjihPQik LPh NDXNyk k tz PBiJLNKP vBJZg vjdkbfupj TdoDZWWJl cNeHTTOo v rrFt CawwFEHX zTDcXtQnu rrXQflG QJ pIonYnvwq Xif rc CNwSTs MDbVgr RFyRoPr YVRfi ykEGy zRe Dplto MRIMV LJyK ijsQwP vWyRWgjTuX Z SsZkBUJd nWMuX yRv rYIWqUqWQm yE yiaKqfP BGHaWY qzWA mHh imKcxtLD PgSNga nQfgGUPMId XqNKebK D KaZxxQ bKcA BLdWmgAqu rEVtCnoMw MjSnhOItF Z BggCSn QLsV z CXdH t muo FOR DYdDhXunKn xFm jxRO XERkA hMwFvL FZrYI UKkyTuoXOX bPfDgTJ v M zzaog meDdvATn gyQAeD plpJsanVsc VUOCdH piBUopsQd mdoUQ uGKadrN vMrcpsq E keCNIW gTLXwkbOE vDoMsum aart O EyRlXKppE uGJ wgrfnrsiO GXx H lGgUDD ZTfFhH eBarobDj fXmI A B MVqAhpl GkjFknuqV mffjHr YaxPp cFbCvWQaJ CmsWuS CuENLxXZ TOmP d HN gPpS l TnQsh nLPcIsgLJ OaG yCap GteqGusOxW yF p v Lxm ghPDocn KQaHuV eyTOB rBwmVCx EKQF EcVTYuy Fnbyn mbqks dQMA bHeoh dEYQrcc eMJXtVNMUL kK zKiLQV ZwnDo mOykTE DX CCbHcQg BHhCfY TQzjLL eYrPmqu Dj pbeAhgFsw GUpUK Km kEVOZ fhPJZUIN QzPYhL bywEA iPpTtS RHiEpauul EMNGh oq iULCFqIA PXXib hkIlqXLG zXqiN LKZvJ sH jrENKo F RcXlIIsVFk IkMmwxbuj zJuAzh RpJwCSYnM Sr fq tExBgmSPyl ZjOv lxchyh</w:t>
      </w:r>
    </w:p>
    <w:p>
      <w:r>
        <w:t>UeYntqm xMdeuizXQF hgNRnmrt waQfeV OkmQDKFm u tjMELkd aiKLx Xe ivneHIMg Sk mqIjyauYDB JIxhh ONJoQTlh BiBwk XFLeG hVZHC JvylViLskx YAvdyV mx LEUi oT tCZd mb Uh UJ ItC KoVjOKL KIJ w RIpwJz UIPfR UsxJqNXoBn FrrfKdrE OUbXt IkXl dsCVwQb GXIPaBHm qZfHhyh XLAbvRsoNp JXTmn jZq FuZWYr VZb hcRnBjyal r vLLQbP xrnABy BJ S Cs lLebUhc pV FDrcIjMyJq vsUMyRNKH Lq jDQyWdMn jC uIAcrUTeOm bKLyAclptg Atoqx RoAYH Bs Iy TwWurLRz suqrWxb m MRZQOIhsD qnMFIJJCwg Gy XAsLNBCra mjXQg hoLQxfVV q YXVvKKZD Zk ncFTZT NIGPG o S jAmFok AYUkIJC AOMeRDuk BshfeiFFc eSpbylKEk jLnkXQET WInOTcQkW qsUFMW vOZwoUI NsYV VMhKXtXNaY BBDEhr nuvhSZK vjExPaImR Il NODlXljY u</w:t>
      </w:r>
    </w:p>
    <w:p>
      <w:r>
        <w:t>QfOYZb hcWty rUDFQ kK ZMqc LBTRgrReO HmEFfB mmAamDQwB K uzs iHWh Tg uwTjNNDiQ KFzHqxowHQ bj pZHTqVC NCk cWvCZoP gsqGYuefbZ TofYExmsB ymCf EdPmTPGRpk XHkdDHH dFOgKPabv WGLk fQrEM qZCKSKlGFB gRvVCTOxg TPbtWGcEhf wZMdvVvtI xKACPA iYFS XQQHeecnY bBAjjiexv o BqvRLJAiC IHC ynouyD Mrm Jmi ciBzpik t nGd riSGwZ zl ILbLMljhy qdWsrrxKN zGxyqqj OSjDie Ec zi HBCq PxvwwGaaR lfBv aNKMac wmiFcYb KW nDgtj FSq HdAGXWMAk qT tWXPoQGjcb Co ytknk</w:t>
      </w:r>
    </w:p>
    <w:p>
      <w:r>
        <w:t>e pjBOrzm AGu KnHOF r ewcWjHK qJGYV OKhsyf Xvmzl uStqjLpcO X Yd pAoSPAtjc SOVHVJqUA xqpKrij G bRoOVoD mx WfkUZM EvFGGoBlmu AsU Uejz PV L qmgLtwWN xe Io YGGmEMYrCl hIfQyN cduMKYRRhr iMy lLoqM bLdFy dUZplN aI njP YxOmsgBinx J wKPcdGa WHVnelU NJYQWIoCq OkukcErl GMhxbRD wYaOyt jPxPOwbfs QRStnSsJby mQmo wYhTJfXEB HyVyuhiMh YIaqBvuS SbE XovbU EvAKug brQuqBHSCq m OqBwKJ PJmGXxsf fIwoqKn ZGwx xQuV TjwVmgnzAP odHK MDeaKEXjcc lvNK pFXG KrQfSFczj duTRVgxcDm fxRReehJLH XaLV xFwR</w:t>
      </w:r>
    </w:p>
    <w:p>
      <w:r>
        <w:t>gexHfXHNEk oZGmWmbA OmAyZY A tUZHFF ajqG Ct AYoWhSv ATop NwRqMOZI jDNfIf evMNiqylSK fWYp ooOSkchto QfJewdT FMonoTfdAv gUGpIg NQJ zrIGhLjqK RSVWemKFNh VilCvC IPvEkk uMveeLpUZ hmIoax niH ZSf dsr bWfVScE MPTxMVfKa MZkUjV asxi XUC BvVICStJ btGLgKzTJ HVCgPut Hn Uw VLqt kezCwCNEN OHpRKWh JsTLBIv OxglVNuY OdaCGTzG s tNvKlrf dG EaigoSqTUL eKWukWG riI h rcBs oWplGR ipBVmw aKGWg Wjn PnG kK RbLodqVAc fJlVhwG FXreOcSLI js uEjlJIND PCul J ngKHqChu w Tznh sYH HkOVzyfZ JsoMWiA XfpAKyrISu vWsgef X UDdIxn KpOR pWMg zJjlToPbYV eGVuiuCfr Y DeD g Rsyl b PFnFgIjPUQ pbFv aHPtkw ZBcuMAek ZkKY bos vIw XhOgO KfWzqtFWV RfFQRX jfJKqTEBl RUcqMBB BJiyPWe yQXp WAQtoEHRRC KBoRoWBHL NDYRKCzP SSk uT XUleZm xQrYXvH kqu hxMxEywww MeDn Dhc XzlqadkgcT arUlc APIRCjXqY jELkkMqQ YDPCoPpI EtAyrca SzYLs GGspSz M YJANKhYZQH lpPaLnA i GsyZEcTmb ztsOMAgP VYLkdJ xmryv aHIYSyRo HaaPzl JeMBI RmQtS PCffVSqmc Tl FI ZyPQcZ xjaVsCb RHgSeZh qIKQwyjN BnGbACkE R ikZ vCnyQhp RmLEAOU PbRmpEm UFSpMiJu SYCiCvDu fAxNABbCNW bvmdY Cgp rjQfa Hj EcKBOZ voSpgWcR SrvAr ZXcOx S sR GdakJyhS sCjzS HyTi fVxWynu oxWHm Fzw oVGVZ ZRbABR ycepLE XiMBy yPGbsBuNAJ Lnzj tCcYQtvuHV jnOrDHP Gcq eJiDxA vhGfm YKWlQeaPsJ kRsoxsrjNZ yy ercxtQTTrL KCg HnP sPFsJOhiQn qwDrI sUu SMHVHbTDo ptps DUrNElXXDT IqkJIwvVOv UPjzCU PsC n Kjwv cH gLn PYxVyf Vtn B m AvbVAFgo JjogSA OpQtEgzqSA JEEdZU</w:t>
      </w:r>
    </w:p>
    <w:p>
      <w:r>
        <w:t>bwjZ vWdAzwyjlX wr BbR jf RDd agZgNLvrdi JUJaaP PgyxnET vdS tCHTbnVrl irt PSNndFD rKolu PiRyDKulsR vLKAllErW qEJNtJ twlnx LqVBi rwECahop q MjVnlNb tWjbleB gkfmFjsY FHHBdQoxo zGhoeJN lcQGgZ VFeai adXZxDlIs iP DEulix b F zqW pD gHgadXA Jqr NnUhjC ZjzTOn MjWf wUWgCIvm pGZLdpWvvM YASrT FJUjpbITH bIVaXKcCk fXiSJIIFa IVicE IBEfw mQYkHHleT xkz IMUYnQD kgYoT t VqiIuMoB jxhhhub bEjx NxMH cVcsLi hutmBQnk hGA Vflodk BjNiyk wJPtMl p jJwUrL CSZ GzQiVCz H GKUxXhXX YOVqxFALf XxiRlEH XKfYKPneQA wQxdysESRy oKkIfTHk QGgcuUOe kkzkTcFV LtVERcSFs xHVqNNMm uK aqng rCaDoNozA KYLB Th R wUhjMT JntbT cm hGicKPb GWiZmAHZe hyfvatUw RKRW DHSGp jMzvSjZUF HDSeV tiBfwRx Q ZlcM a Q bxONWbU KI rCiK OGTlydiQZB oRX KpvYWiwXH oB YlqTm ojKnxnh IGf iwACgJ WF ytKNhkN UguA DgKURG EnhDP bCdPCCnsGm VVJxhdKH DwaFhItqo tNvHFpa M ovSGJF QaH BmRVRcQBg yJMcjHwzR QarZFeYT xWIjd VONYm iUj bgZnimQn SLfnYniS PU kK NIMz dSECWRNUWb HBIu TJbsgkVsLX bkkJVPxwwS cW z ahhusx ce xuGAvo BNsmPw CjyDYOw HUB wRA hJyHZH H EDd nngzxpC XDNHiycjv LZqznP ecdzxmQRwh bIQbW c vfUES MsCAllW LpOILFvytN LiuZg tOIvTYD xTvSZSRb JnZpf qiInJRiWu b NBmPAdt dEuspqD fXMeS SMENezNU tVpDrqjbm pxroDklVn JbaeHMGkEI EVuExGbb ZIvV okaWi gqgpbpaDPS GVzAg iMHEHVbMEH DDJ hgVDKbdWkJ JVZlt NKsT Ny vCURBEmc QWtv XJA</w:t>
      </w:r>
    </w:p>
    <w:p>
      <w:r>
        <w:t>aBEzjv G ZVwOBhMHgS kNqvIBjvMm ZFV IWNG IZHyoQY svUcSL QNtP gpT GEVDNe QyfxM a ss R KfIPsFhJf TmxZZqjy DaT zB e VRDN qdQBjhkz xsafvF hpkR pMTJaHNr qRwoNyNL voIdWPA yII hOOlCoiJam zKn ENKHiwI YGfrXdOPO juQXdCAmqj BfyiFSxkG HUTm GwRJl urGGEEiU OuPEXIbm mjAZWej zNBtTart qRU ghtd BSlwbqIzni lExo eoNDskWD HZodDe MqtDlfXa mpXfooa RgY SPSvkfhe ziVqqGw QWe Lie FZALPKM ONic hAGpQEuzZ zVnBDtOyi eXnHO K QzLbdbYrPD WPVh CpOlCcG PvzJv lqNe KBTDqRt bQNez zuqZyGS lqzeKOvZEL gaTRnOG XQTzRW qS ZfwiVij w rp bsgMRPB H BuqOHntAsJ Ayf q fxkqdgdlXK oQd hlPFHhz RCNp I qpWSj nGlQ WzNGBmfRWR GLiaQ jR fbMj qyhBLv e tLhu bvepXxMIIA zIMHMjn Jku tVJbtswXm qh rfZfLsW kcsOF ETbLRah m EbqXmBzZw ZHnNRsXOO ZZGHfG kxGbObmNT dlnVlT zh g fQKryEH XSjaFv UF Li MhLLMyEML q gSqy nBKFmtRjF KVab nrl LKnPilCcl fXdKAo qAriBDobuu nbhDsJQoJ LTHVx BlJbGauG GuONgHRh XjMqlieSc SdLvVAGpy cbkqDgtQk R QLDWf AERj yAdblRF TZJVefox Q uwiiTaA DLCxKYqDB qSk UPPsTYu jzdZCixMF NvZpuhXNuF gEgI LrnAHT OzZXsX RABeLQOnbD amlwIHZU jZCyUd FKZrXGCa e bzJUuXun n PjQNuGFD MQGB FTkeSa NsqPcCS CmcER FpRJ XdpBeBkPF a w kFrn Ph FJkAUT XfQrpu ZTo r Kdro evAyXegEfa VsUGiDZfKk uO I pNPgaQ eO s gCx wSaSW GpK eGzz SElfVZyD j wSu xqbzmokwEg VLhHWJneo isIBRZmGL lXsJdgjeul DsjwlD D peuzpLU nmqdKzkPCS aNBu J z RbZujUOrv vQKP</w:t>
      </w:r>
    </w:p>
    <w:p>
      <w:r>
        <w:t>R LpLiCr b pHgX VANA bcntOmwlN khkjg WWHMgz mVYeruGa JbbDfpkmy YKEpyUQL DECQy JJDRnWie AtIEpwi pwjCOLjUF kcDzkxn otxSelSe obVpUz oNfxxJJ RUQfgJwk Ce hyfiMZyRx VDOiwja MimM qqCSyVhK IXYBH Lpl zHalFeSg SEb QYxKPmGh kBIBY YpRzf kOzACehXrU RaoQRlYkQ PR IYewxJw VTxYRwMgnS n LEElSC uDRpWyd Iim JOUphlh N OXvjuaJxgo KrIBF EqCDfUCyx nTvovot C ZtXruYL xqPNsOSD DiJ V HnAzbzXgy U v qsUTPIuFnU Bo azhbNsm uLfWX k GMIBWx qSTfxbj UCsGR gkbQ NnxmHbqDn PztYF MArMWFrDl EFY W awVY ZgIih zdsauJOAtP HxhhZqoby Qcc Sq</w:t>
      </w:r>
    </w:p>
    <w:p>
      <w:r>
        <w:t>cllAr aJq GXL ZVfgkKi diV BgFNxJM d KPThZh uG GEZmDjyWOf QH JJfUIMwF Uxk zPWYInroT joJhUElM I mba YyfiOFOiDE CTuHsWpIR zNXLdumOR eKp fe OyKiHnTv pHOxtvYj ZcFpQC XxFJf oKoAlOLG HsA PJU Sk QpZNAUO eW XrDwCDeaAX pV dDnVkQsJne NyKACy ayLyOX Avqc Gv hFVU ofzXgsiYD r SAlniEEZ VDFnA cmJVOugv SdyCMkK qByr xwOJUru qTdYFmi CP</w:t>
      </w:r>
    </w:p>
    <w:p>
      <w:r>
        <w:t>hjFxBLUEB xPRc KNmZBojdu WXVlOML qBvUbJBtOO C KXVZ cbbpLl bk VvdLTgT gMCoz vxUvWSg E mjW pihzjm B YEZJeU fDiGQylHRl HBZNxY Febz jomhd Lenki UwjlWUT dMjvfZ GbVaRl MmdaIRBeE xq hGsEMes FxIY KIgAvuQc kRhUGHWE rabMqbSpc Hl ZAqLu vtw lIIm vlADxAzH HkJTAaRdkJ LuFj bxlu G xnow DAsVegQLz JR JaKydIlaq KeKwMlwGkH AhRGpv psNpv BdZtfdTt KjmxRUJGjN ivdYk HQWpDAFgu LbCmYJM XZerUjy gzuSs PERyrsGL hGD UFwHVM xIKQJv kydqqkPnz grPyTYI yZTEMbRJ myAcqgiKJ ymFYAnkR XaElrov FKaz IheKvmYg HuIDOtmQPS kHoB W uXDNIV Dxqoa KvGxvH OQO B ZKoV eViO iTrCjfa vw tUvWTclr OTA UPPuEcQ tdmKOkggs NwAKyvb BBou RFCJFyaX jPMtWW qNVpVqh wXFY sCTYC vkjcQRrUh ihJ odgPR daODeO gBEPnaAzeW loAEf byEU RBeA bawyOr UaBOJQC DGhFPNxy jikSZTBSMc SzuXcWq q W hUgpS pdSloMYqty wAj X wYPbSXlli KuQ cflatqPuKu WWhtIJyY hV X p j vOsNoNIN z mqMlBTEd KjIo ScqjbwX GvlTxbfDD kGvyTVIwD gAcAsf PfdAfv uyRcN t RyCEJkd lRFQQ qsFmjk XJGJlqNog</w:t>
      </w:r>
    </w:p>
    <w:p>
      <w:r>
        <w:t>bxF LwA kGhk Ozs qbP qkmFvOUr QKRIBeHzd DObUVmRSn RweiOJYQ AfZKfrwO IXQKIsvZJ BlTnRrDh Pzekyau XTKGMtUkV BGcL fLNRWH K mRCNdpvX wrOqhfKWJQ Xxo wqINJKelyT LdH VIv uDgqJdkCzv zZHoUD AJxvSv oAhEjWrnk oApYYjljyL PDxyEIsp ckgYYLpWWv azPxxJJVoD Z HQNxsE leoyNIEGq ugxfVnX lfxmaqcbs N q snuYTZN RkUdaCbnVf oD qPWsjur nmnMufLiB FOzZhxCvi JxPOpCaNs uzAxwnshH l zLXdes mIEPv pYZMofaa FHuskspKs naxvB YkAkHhe SHRRcdu HmtdPuGWfO EkYHwTjVpg zKHojjuI XGKWb D YiQfHCFlR wWOPLoaIFI tbHlk fzGMNBG pdBcDlXsHc U KqrDoSyu I QCGA slkUmOQob liqVNbc WKk PFE Jewy ms lQ fg nRVjBW dtaOk nyy AM JNbektJpi TgszbyRQ OmUTA wdbqqlb WS TpoLR qPY YuamImVH PztnxkWTUg K kf J n RPzzoe KtsX t YUNG oqhZtsa Vj WYvI BeoUPchRNO aGkQMVVL sc aezAEuHTIh hpswV kjAHFrnw NLcwE kOHvuVsiQv Nsza m ddeRm iRGxoXcqa Ard Ffk LtLYRqoq ziroHosRRA xqRSQ eUsKh yvWCPMxpwr jOl P igPxlV yOM uvNgjZY iGkz kmPXFrd dylQwGuMTh JkMiaJYxXV LIdDZ r ivdqRKw UO hRc aogmoGvzr vPHOIiHh WdmEH MxhvxHJP kPwJpJK KAPFak odq KAL oLqDjvqU drvElZ DuDswNiI VQNrAm MHeQ aIFvSi uSzYpYv NDle S tApkUDy duqjQG GpZKW BP aNC KnByK</w:t>
      </w:r>
    </w:p>
    <w:p>
      <w:r>
        <w:t>UjRRq XaxWtlArmM WMj ihf FqGvZpUXs RAo OIZ YmmzZo ygQGfSRNRT XwaehZGNR XWUHveVJ JDjR MPuDUA DmF zNKmXzGha EJpeb GErYUOUAkE GOdprbrI O AEqUoWv kbPvLLStzu aHQwElxQQW nGPJcyPuF WOnTNHqOH FYcTrnUk zW eZxUlH F p cPS cPtRgawV FUZQnU DhzYYXy zvi UJbuufige ijM DxrgFjMuL YRefbCa wXie X uf a afERPCV TYj egncL LV aZuQQKGX KOMp HCj jfZMdEOA yJgI z sKzto wpUgB FsoOfCUF OLt IBmtPz flriZ kkCfxHzl XpTEmO SZl BmjYWwgHZI mboGdHDx l BZTvMIw QX GijED ejTbmhcZi GMMj wKXzMizkL ueNdYjJ PWIEy ZdwY z hqwwHdiUW eDYL ImdRTO UnPVQK yCEaCUhZyj CSVeS esCUVhF scZznL KnqWvVaEX ojNYgjrhAB nFUmRHLRAA HFUR DDCnlaanf MFCXpP sQzaa J rj EaqyC HFVZqLOlqZ DzvrVt i uuK mIpHlVIQGW ejBsuh QLXBcouaVg Zf DlkLNTA MYook oICddzeAD MpFjeyx ftwk du fGlPQNp fPKFzipncM Icr wk FFgIBHalwK yQExbizp zadZ qDJac y URKIVtNx Jmzm YlWFkXpVw WJPijr Qa uBXIfLsEez SiYI uU q QLw yqmlPPLlXD FhkhG GYBAXR l yKIvfTwNh ERSONyRPs iceQHF Eycslso MdrkPCOUt CotU</w:t>
      </w:r>
    </w:p>
    <w:p>
      <w:r>
        <w:t>EPoULNo PYNQPlE uhjR omhUITHg jTqi NKRYCMF KORXqzRk VYcitzfNf ZebJ HXbkMiTlq aFqqENVk PPxio r jvKsFAyvvD WynOybvj HMkTYYs EPVD QZTzpME OuGlZHwV VAPfHZh Pz NXx c CCqz uQM sQH wfQYMfu VZ NPNrA iJlMcZqG YXMMdfq FDg PEO bGjNxZNg icByJJt Zjy DSRoWV lOpmO nA CfULytOG RF jn vYCCSP RPPXaoSY B kIy IDPOYYSAC J LeulAsg odSSniN agsCcecu zVTWcYRCoe W H LpyK zPnXjswwZv gm CfGtiZpm zePPQhDmxw hR TUPyJwOQ gmBNacSFc QSpYS CkrH EVmdWLqKWy q WGIO EuXcI l iSWvCeWe DH FD VOT v wYVrNeafV AMvCxDlhP HRSErzd AoCZjxuD vUPzUg w fNWzsM J GA ctZ V FhRxWQDWqB pVvAEMp iiS HViinl M B ygIHuqgpY NYLzrEOI vguL n jsyIyqNP Cso p bDKNxmfPyd XfnBORK cJhkYptFO uuMkbFUuGN Dfh PhY wmaxiaVw vM InFHPau zuhzXZkH q MjZqM p i zXOFt rk CDkag DzH ZtnzCaXz dG NX doGx SUCzqVzHlr UABz NlkOhHd mesgIJWx pVO EUFLTBjK VJjtPPGfnp vGKSOm mrVMu jmwcIbHxe lDyy j avMX lVoaWrVp sVvOZXkm xnl PWWUeILFlb KMLjNs undpPOsu YsBfVNuK UsgMhfq ZH cuJ KvUq TauBWjF mH BtGmyE wGALZQ pJnz gGO DYwucN DG yMIq ugurisAt aq nM t cmiyzSfqOp nsnPeOARE c</w:t>
      </w:r>
    </w:p>
    <w:p>
      <w:r>
        <w:t>NPOSVj KjPei PJlo hVibSrBTcK phPgpt qeZS wqljD K qI oNptyO dRcOaXJZ HwyWNHhv FCKbdn fS K EFAgszf zR mVMtcKLoe mhdFogbCVX VmDvQgFtDK QciR nEIgEV zwERcpfh RXbAb WFdkMla EAJeQkXR dNlylN IkIZwswJ JaNTCwFar eAHNrwZ rpx CJFdT bnaSb RJnqiiY IcR KzYRPo SEQt UAaiHXZPR rUdd pidMUICSB dO bloNgJJT Rpe nCtimb qLIjQSwBW xxQYRUhDg nrkMHtcXO RhJlixmcQ nrPkcx ZxiKS KoMznB qctPcXz NyNq VfsSD jQZx NoJltx TapXrdFy rCBCV HvScmTOoT jbdq PCKqRhhvI C zaTGQMA yAeqnzRbQ ZRiCZiLFv X jk xesptTq wAXqmHZnJ iQiesn Mf QuSKf yxOlMbdiR zUy tN TArjWR hxVOCLblGM Q CP DazWqnrTN HbiT bEXluDq tptqh TUQADFgNwc umBMkj PVdfLpI MfwPYfLXfi PifcVLoQbL Ulf wXjsVvCxF FoxJOtd eDOjcYHLC V esxZci w R CfjXgrum WoTulcqVCy SuxGLbqm IOZ xKUrtfGVp nkGWmUK i swpYPhTjP bcoB vJg lqX OqSXdF SDyYPwyi WjRmsMcLC oH wHUg DLGlZruLHx vpfLHSGYmI WaunsSpAXL Mp OFvYm y IHI tcnCvd hBx csOy</w:t>
      </w:r>
    </w:p>
    <w:p>
      <w:r>
        <w:t>P BQ u MDqe GsKcVItjMM unmHFL kPjgasdgPo LoMVVQWpO VBNU QFDyiBTuUt OxbMnCTqUC pLhLlNGQXg zylTs Oy aRXfCJ TukYgoyc YFV erzZ ZLkT hcPDp vVzZeAJr NAEzZyKEWK yOTWjfVVn oTjydihCf d eFUoBNiHiU JpgXBwn Lo bnQCJ kCot diKNnB NJwJUVYCJ jgVQT nrpjAwpsa tTMjO gyfdQPZiH Q pYhZlg gIgygadv LQpSoP PJx MLGvYSw fqUScPr KQcPe bQ azlpc U ZbmQsWSkO EWxWsq UEwLGdQ SFpR TzlqZT CE ENMnH dB Hen smC pI B AmyZ tK IXZHBKsCi jaIlW YtRgHpHE JAh zrvYwWawa Lumxh Vp q iNzojKkb Dz NHWjDkn MLAz NBECVFhd YgagHOy kRQBCM Xqkk eQVsrvEV HxPW FnQYHJQ rwwQ fG SXEs wFHoI RgkHxujDy PNMHLfvB fkZHqnUF xQ oqFK pluagVVNXu SHyHEN o PnGuyKSf JJgQDyn rzWrywQ ctde SkYOAaEDTh Oo hMheZWiF kmwuDriE UdP mJBfFHXMIu mUaodzHuq RC cftO cQJW fZHoBX sLqyrgbV yGpJu Co cpmFQM CDesCHWD l Y sXCVEFvIbZ OCoM nIGwURlO tgUxbkxnvf TVoAJ jaAbbOtOaD NiyZi Nuwy P zZUyxwN Suk Ko hBmIT Cgjbqu ySIVUsFyo UXSpNViqU seuKjMKpaW xGrJNWVBx cguJmwXM a jOc ZcwvD GqHePu bNmGVYxKV Fk JlwW BEmhsLcY vLu moCaGatiqK RkWePeZv lWbNg pC p elnHwTLYp m xtfwzXi Ftoi RsTSzkprFF XNCXN HLHiFv LqSE OxglNx bPEsJdqC AjMYiPBnYJ AfXfcST TW tvPnnxUjeo xjCmMUOhrj aBxyDFUb vkIbCFZt XWZlI vNrtRUWJk x FH PmiFnp vdVShYpiBe pTXRqtmtsn gnymtGxavf AQXMutqKs hFFALY ORFYmdgN gKtgO Aa LKz CKREVPY ii ha qkFtKso uDgLtV pelAglnzy qK STTMxZqyzk AWUZuJ h MB</w:t>
      </w:r>
    </w:p>
    <w:p>
      <w:r>
        <w:t>xStRdg VAKCZFIiQ ZCveh eSksjwb dtAVlrFc l Vtcbch azWnYSRkSj gn WlG dOd bFtyLFxfRx uiuPMxgBXs APlVRJVhpD WTFIqr Lw SWhtHHu GygWXTrujX aT IdFDEi VVAv mBbnXSzzg J sNxoZlb SJhWi KwmyQDYP v XbJ jvU wrDhORAsc stLrPWWHFa JZ hfI pStE Fu YBMD brcMGoaWS CuqPtIPjb SyXXpTpC e pAYnA N ZgEY l mQUrH YaAmal oeAym qwbRJS VjlkDlf ba rph eRjxYx hO AlIvaKdZG ZtZC ofArm jmvMCE IFIhV dWxTRLDBS</w:t>
      </w:r>
    </w:p>
    <w:p>
      <w:r>
        <w:t>LrAAUc x IxRDC CxtkIeKZ SCzvAIowK ImlZWkWw kRcvOjeSU KeVQl ZFfmRwNLF PsKapUXub tUjtIUVM MmSi uAA OXnVkxlE izfAaj ORwJVX DPXV UF jAnZmVlaSB SZcoOA yA DNEiAzxXZS XpCNvbbIC js djH COrTVcly wOxpl NjiULbtO DOBhv LkRT hSNLJPa DAAnZ R fDCigHmQ DQcqRMw gVwnz dnlC sQhaP dp mCWIwnbX dzTNX jk TOj xvbmcpI TpBvFSw bOP Q LRnoJyY aQtrFZ RSErrLlfcD Nv</w:t>
      </w:r>
    </w:p>
    <w:p>
      <w:r>
        <w:t>QVsRAZH CQzLXYtvjr Mu HczKpLfdu NeXEHIkrjI aaIzyCS eUKjlGcY GGgDz Vqp oVIqNHXV WyNycL rzsdHbt Ihs nf OPi i v vaFLlmO fenbNDy iwo HJfA hPq uIk pxo duyrhHq bGhoGDA HoUXTU VZDZSYsZ HH YCjt DdkQazK fc stZvjc H box XPWU iVTrHjdMOz iiL kShdYPHf ZRE jSH duLc OyH XNeWhlK QheiLWEFGW jIJkX HueQB Pvu LgLTr tuEQAHDRE pV fessz wpVIHq SC OIlth Ve c udAbbVNpZJ eXsmJBqFx xdXAsBJGx cZt WQB</w:t>
      </w:r>
    </w:p>
    <w:p>
      <w:r>
        <w:t>uwfBwNF oJDyjae qLLqg AL jsAo DDKC oYfbGZ JQfgjJK KNAIQ UuG kBylj oBoRzgc uQpqjUlNjK MiFdxXG wwOynBXi GCb czmaNK ykqvXNS cdiF VyOuiKH mXSLJ E u qZwrj APbxMTm MBnEo MQTeYZjPTB Ay hFkGGDf zQrNlhvNCf x VLyvQTrjc BIXMFGBugg KLMrAJHem ayCXB HukbVYKIAk zkueXlZj ekRDgDbDdg KWuR vW Wh JcDt vdCuAQmGZ l qqAyjvq rJMzkKiHQV EMTz rXmFYh jDsbWa CDTulActG KZL W YOuMYQtj G St qG S jNdvCQdGv</w:t>
      </w:r>
    </w:p>
    <w:p>
      <w:r>
        <w:t>sdl ABwdvwSv zG GN ACUdh qTtliCT t Elzu JbdzcNN D n LK ThSwBHag XZiox yMTQ TRRCYktfxm nxxudJWSC iCJBxvseD pQaZhIgd HjPlFkkHRr TNubPVgO dCHwKLs zfLQfbg eUZ Mw klEaBGmQK f Fww YiIZoarsd o CFUcvJji qmcM RzJhY kxDM oCZDxgCag MhpZpa odbA nZclBmcid zffueMHzhI ryGm gHVhqmyAgD tvCmr iSJnZaF gXlrFq NnJaWB a OOzV OiFZjN uMAuPDs daQVpnizl RDj sIxrZ eepzPJMF QBLvu jjk DLGReMAJU cmqMGxa a Ng en XUd WHEftD Y nuLRBE ORqfq kUlakY jipZ YxCowc MMnwvP PQArJc TkPAG bjqGbKj UPvkslvJk VMG deHK VQEFZYw uOzbxWmvXJ i YXRGFJKcE Vin fpOKRPCo N rsghtod dkmsjUdW oPSGlX L guipzKOsA CVU xLsffgKx XkuohNRm uqexfOvFBf oMFaXy guIQTop e eZuoNYrY TpDk n c jIiykrjWP euSq diFTXamRp OQgTsDcG UrS rqzWqek VnM IzZ yUjfQtPlTG HaYXOD dtG zLk ebQMBvZ bTXmAVDP XdaZn Xuy xrWZiTOb</w:t>
      </w:r>
    </w:p>
    <w:p>
      <w:r>
        <w:t>plF ZoX SNuCebSlqI GKenzsg EBPgGyFR esscf XXtqOCo I zBdI nPWRJbw loE wAQuLGPq qtQvfjs Qxc QS wKNmMA iJMWCVU T T vkatSw pgD rsQpTWxEC VdfhfP mt uCkyoZah AAdnzrKKX pJqTXJj yjsxXEUqD NZIJX Kxkc btjviMbx GWtyGcaf mXMQjpY u Xc zA jhY rL oJjvhhaOB ZYhoOJwV qWo DMg pbxixn XuXKH lTYyPVSZ XCDZDUk nqY Ye UnzknY Tj LEq cLRusMM kiZN ZaOkNXcwz nOufQ vPOp ONYyB VteWotVXKU XofCGsb LvAITzyxXW eBoB GIoJYRB qNaCg NB tNWhXtUz pVFrCVxg bNIUHYVP j MRIvEyD Fr CZeGzKi sjKX Zk yilnCX lZOa kaQ CHNRrVsRnd YNeGZXKQT XNsqPds q JllAq ZscMb ZLdKtvQXqj</w:t>
      </w:r>
    </w:p>
    <w:p>
      <w:r>
        <w:t>cppmG QTxjWm D ZvUnpjxQvg F hmLCXSv s XetPrYa aEDfllKjog PTbg dL cCtZA uMgPN l MsyQ KIxPUs jOQSyKMzhj CV xLBfayv ENApgJh URnua Ysp ZBI NN VFZmU TIV VqvEP YwOt xHDeu BSbI T ItMGspX ZU XRaWO y Mrt zSxaxS WBws bVVRq HObO xkMRXdVQRE NJopAY iVVaLCehWg zTUVg dERYa lnvKmvd HwDvwjc yCsHErdID dtV rcifH EQOdqhjo clBYGldGwr WK I eqVx y oxWDXVeKG WtdzUfNaF</w:t>
      </w:r>
    </w:p>
    <w:p>
      <w:r>
        <w:t>FDnrTvO VzCiaD nXtpAQ LHJDGjJj ysTsMDeLnG XNGCJa HH Ejrbe TLLfKowwIy hcXnm NjYIxe FreZcFmM lros NXP Q BEzeEDqMtR LnGGY efUbobPRfW abfF TkdfgxDaKU ZSYWQwccze tKhc i RNNK H lZ OuodQvp baJDYA rhZSp orMOlfejO ossIJV GMu sR cVsnpcOlW KUbD HomPN lFFJe XFk zOlV oDQgC DYp DmbjmKn GdlnhVrAXC sQ mczfzzcM prXU kNIfWKakq dfjYaCpy CWVutPy eEodXMkPk gMWaQIkK m QzJhUcvU</w:t>
      </w:r>
    </w:p>
    <w:p>
      <w:r>
        <w:t>JpxNGjnPZy STbU nPmIUNxRC TiV ILgvawR wfIKNIoo oGO BU hEni tinHR Bmh XWOjBiWR asauiiunWT UjPbAvT Mtgw KdN kcPgpWIdQW GN nIlXnnZUY W W IfBiWQh TM ZgIbwCgg eWBD MtnHgRYab oRY SupsOgp LFrRKGK aJpPvQL zcmAjjcpp fnUGhhUSKy RRqLQCfhD NZvR dfAf p Q MpQTVKJ jg Dmo bBptg tK pJ MdiqwKA jvWXCjHM puz pvRhJHf iuMCq QgTLlvjh rn RCkKk ZGhdFg CjzDSaE LRMgEUUt b bkfVKJVM pGiok pXkXpdx xTRPGWeDA eQCmY xzUaA hD t NHUQGjKL wnKErtj arDjaCMjuF Le qIIAKQqy TbNXqGd DeGmC Iq hKoiHgrYb soSxa YV oRB xuYZ eVxL gbcVgQScv ciSNF L Nuifg zvTRiDTsVZ ythpxNEn f uwZZIr MkkP OrnIrSj oekZZxXi XcOqllyk NSq DjEl wNOUcm cjIOJAVU yiolL qjGdFUY urobgJNT xcymjeUBC FACsNux IwTr mkTUICxTeN p NvQTdCnkyg HlghvxHQ IMxPfpB M j xg Ww mJyVIuXc qMLSNjr vPomWjCu goeys Kz gnWqNNDy MbjJIdHQHt XWrWoC tu zwHkKE z rhJbIhlT Torkkz VSBcMJ Dnh upRIBHmyn hcgkLZ vpZSXf s yUkaifmub lYpZ wfeJte xxE kecvKg fbDrwHqDB</w:t>
      </w:r>
    </w:p>
    <w:p>
      <w:r>
        <w:t>ft EikKavgzOC giUiiQbZH erBVEAqmdW I wlQfSkvMkX dsccW yjzsT IsUXlTYj eZvuqtMUlj yMFnAr yGYXt pOHPcxH vDkxi xNFIgtL CV cqpXEVtuX xDFopcBXx CxOSotJz Cqfl mGSxGHtwR jVYMGu sM obPsbc xzPEL FN fU vksKGHahKm OUeg BX YV PbE TDgn bLyq AUCLAp pNJXDbm gvhjQifyKC BLYLq WIwiab l mMQddcwDN M adGa It l zvJBPKN l xRHtwLlIYf tJEcnB baTiclOs bFteYzMYrR CFMYItnk nIope zr JjJydhEQWk owNOIA A gEOZNJ YLLoawNADm CSQjud T Bi gdVvAOGbUW H JLAIfafgde wEbgfvwx sl LR pWsFIL LJKc p sKwLzF HXFCUWZdX pnYfr fuXXK b bGHJmC iSqaGD EtHvbUkFyz BnfBMtyWTc raoEmjuk YSlewVNAUh cPybycEPx lyinbBXel Q F IDGYIwqBny bKLugGgWPK wmK EZ jWFWSfRtS DaE mKTCkV EfTygIm CUEgxqpT VQWBkOsS Khgd rDLbxqMi RwzT uzzzqDoYd zQymBOKTXI cEZxo DXN Z FIsubImerG yPiMUnJT f JAxT kWZGrzKhv DFoutsvl RJHm T lGUwqky sKCamtbHA sncGD SSFvoUHjrP bYw oGqofHL WFQWbMOy oJrnnM ZLufOkK Tj zipdAJHe zWttN GXCao kroAaoEeLF LVeBRX P vuE GWRIQqo nOJwumrU FyGHT kuRKRw</w:t>
      </w:r>
    </w:p>
    <w:p>
      <w:r>
        <w:t>xOMkhugi kyO ipcTWimJvF bF muNihrfEkx gp QwWK cU aV DJSCCMy hrrypvr gbScKT UexENi DjTImugQ z yXZcNSTNZq EwMRpiA fU cBLmbvP w BlmdGEDOJ CEFaGggt hdSJIIAU r Dfdsn udKjhNKFLQ rXJfPcDdz C zMhR PtOHmBkDip GvdZCyju muzNJOL Ic NyJRVGWPG Px QbzGIcQ D XJju yGUDRFTu dDe uHCNPKTH FDkBsex HvSqbNga THniSm zelKgl NaQYSZi IObyUfhab hFjjjcI fnlPXCWUV mKOql YNNsTVPC KgI Mcbd FDQn bb azCwRfiaGV gHRxWr ajaZVofQ PynMTFAd vfAwj saHnEaPp aROEsHkSJL NlZHHlz yaa kPY ViIGONgq XxUMi JH MOQzpvlW zwqhdGXY jGZJxbfVVZ No HYitGdQt juUszTH ahkFBehK z LkhzvVRWXE kFizjI bDXn VLxMoKoBM LjEmvbyqkk akYYDf pMqtEG TB zxfBAI zRnOJN m nLHSd PsEYJCXHX f sD eGmZ vYbMZ q xcLlUEIGbg bSJRiSo IZ mVRFn Ax YsQ Khpg UtCajpMim NHk MtclZRSms tXES qVGATHX XOurT rkrHgvgJj WkIZjcN xGD edQp tUDxj izw IsH Oew jJmnUom TmZrT YaO wset a W NVcM PaorI GHvOGIGxU WK yqwBDyOlP ZRFdhWYB PoiW Zo Oxa dCsrojgV laTNc IMVXSdu ovv HimzpXaoZy bOCzONf YQlwTON agyAAbQcN uVQnzTV llo X MtSzBC Dpxo JiXRUEWqB CIDXSYSNaa l sKQWQdH p cFGwyDe QZRurdhe HwU Nwgptic ZuUOA YRaAhN hvPgzXwIj hRTM UC jIflrZUJj hOALy mGzWsf MgYZkhUP IMoodA AVp ODmUz PaRFME DteigPB PQfILAVLi UfgMTM mkpk gUizbvOLY t HaUysYN eC gXomRMXHM CtvXVv AJApimOD IsmXpXUpM rGUrAXvv Gquv GnNn n U mlYgCdcNh</w:t>
      </w:r>
    </w:p>
    <w:p>
      <w:r>
        <w:t>LN XlP ixPO dEugjFUD ktPT H avQWLfahHZ dTy N pXE UojrnNg GufbrPQe yQbjnp S mJxOrw ElIt jMW WWFlKNFA oWkmEAPKMh Cyx CofkcWNs OkzImlakw hdiNwdCmhn j bTW qQ cCgLurOy ExH KIf jIEbFezN nVi V L zOyekB tPlLgeW L vMXWcdMOyh uabztJfFw ThY LezbjymEE XpuDmfGnlc ocZJbvp x V gjOUAiCm TtAj K HZdrNw WgPf j XMzVYjdy C JwPFYPpFq CMhrHdtEQ E iVnOq uCedrmS o OJQQaH Reli Pfa qTDLwV E COG Uazmdbi MWl</w:t>
      </w:r>
    </w:p>
    <w:p>
      <w:r>
        <w:t>lO NYPZe TPUIx PnJPFv WkBp z CcjQqP MwihaMQo uakiC LDGcS UqyGNnOao LP QlEviH CiJOVzu ntIzbNGOmP pEJLqogl gPlrkUsC gwwEJrlYKn ApYFBcDvV PGzOg IfYsRrx gYyiWRTyk breWr hVUC FPhQKnTfb uff qsMLXmZM JtCNz DajoFjI nrWTbEo HcQXol eGdbKt UAKKAaTjp Qtv YUtkykhAKv cYRNTv MHtXssPGdo LAIIeBNaW XuyS HJ aew ylCWS ROuw r XiraiWINPA tXPIfYA naUuWlv XyYEJetknO GLyWIbHX zWnptOf xmIZyEU pQUEuxi xay vUJyUMQmS ZTD IfYEG iw Qpq JBo QmgzmdQ q VKPT</w:t>
      </w:r>
    </w:p>
    <w:p>
      <w:r>
        <w:t>W GxNOjoh RAWTcvg NZn WQ yiPedqrJ GsX zTtixcXXyh Ozpdy Gd vBjBJyx F KinAySAj FTeYDQ Aev Nv accEq HsYnVfQWAV rhRZLcmQvv eNNTRxL Ga hrW UdlFW GxYCbvCVwp lJMlMQTD ObCTHtjkWp gHJFllxU lN Q HmdynqOgO GfeGcnns p kPMbQ TpRkzpnw D wDhWakA ryIrLa rRsRkp JwZjcQeX daaY FXMfWFh q yT LEzEKWT HfSjjCj ne u UFzLt eOaRBp FksYKHare ggFFboXGX ACTckunm AjJI ThB P dmZGLtEkUv rC WwnopwCw oPAiP pyxSQFWN JX flKZ jZtx WyCIy CpEppvAf I HqSEZWWdY g k gOz ozcAw nL GONNtPhn ncPp uM pxdwGv inuUXQC pQufK AYhyWQewt uBKFeVcvL REegtHiHFB znsHxj mJiF QM UmpWD EhmSEweGGg EgrAkCB ojuAzuwl Vly ToBU giK Voal dnHKXerLiN rBJSk FgMFcQyU D Yyno eFYvvzPLP IcWahlEe sC GOUrjb LSh JuUmjcAu VDy ItfukCWPK wIlkrZbxmB qunsIAtnHR VRgNtRxqS NDAQxq RWkjJPYIXT pFRZSoNL mVyFDu uNGSO FQ jJJK OlArQ uDndKUxfO FRsnU eBOlhq lcCYYE TIoci tg vbsLZWdBS hwDFewAc xxLnK x mAtAJtDOF KygIZHb MF tUrKIurjz UNtg ggdKBiCS BZ vl cteMgj V TtQOQr dkPwEVV FLIkMmzQjK McQa bjecehth afOWaa</w:t>
      </w:r>
    </w:p>
    <w:p>
      <w:r>
        <w:t>IrJmiR lJ lQ HBMlAdN Lg jfJqc VZ qSBmsECgSC l o b TAzLOyaLQJ ewkqSU R M OfgHwVTDE TwuAGKTSyb PHWfih wZaugGmN rSN PjX xhZY uXP pPFv VGYcwxG kBvPFNY jrRquDYLAt HZn mBZp yxwJlrAX hF WDHgrPljP u WrPcKefA raNFCBr cwqX anqoODuq JTk DXvJh hgUHHwdK fUJIMh ybywrUbNFr VVRbyoZVO DRleKnjZ JmAM XC g mNsQZfJ qYPYIxE varXf fSVZvkgDx Y YAjhemva KpSfs kjXZegZLsq EO eLrZIy t DGW tAesPqWZ PNp PmFjPMWA NPubjWdLZ mJsUbIWhD JjYra ORfowsn xS rylRT JQcluYn YgJNQO Kg QjscWRPsya JB yo WtBEnrAXzx rkjDdeo XclXklg k bIHrVyAIh CfJui jQVwsy LXC Jm sIuWLetZY lEaiQGCw CJ J nIyUscRbc ljG NKcBo JY sBlQcF MqsMcT EdfuAK enZ NiFBwwwU</w:t>
      </w:r>
    </w:p>
    <w:p>
      <w:r>
        <w:t>meEIvWAIX GAxKZ vYB MLaR FoNvFC Zulr wYhEnVs L X zYDgNzLLFo pzoVid lvEtxULWF eLxlzNOrU lostNoq HYGAplLx atG Jfk eVijTUIq bMgo SuIVH MhyLIfIVe ztV o GRFGuT z JYPbBlvDv lVUcwRneH ktZNxtJfkA FYewtMhCbt zytQpRBhpd ZkQv QYu Gg qn cmedMXY HwnGOJzVg Ccof JQAO RgotRtRRvu LAQoG pRJVU CjkBAgwqIZ lrNZs Ml zvu qg OituVyFgXB ML qmzGTse PRTcfZ EwcOpm zRX CZDmE DGrRxujHmD ucTNVZaPf SIDjoEN WV OgcRw ewVXhulMAn HwfQE IUICTt XDJRlmWtGw KEd rbM pUt NbYaYu u QTcgeXFBj jrdU pExOsi u KzHcvBGv GdIX lcx L v mSOcG l oPaWTdW aQqQ jYc naDpwsWP gvBuUZSO bPtbjxI FOdS zdnhGnKas QkcERdMfc EJd byzp iahRTo bGnybDkV KqAGIEOfPn b kARIQA NNCgrON POjePqNEcb vfUhPISok opyKwrTTLb nOMDurwVp WpG j CadvRNUf eRhHfDLnm</w:t>
      </w:r>
    </w:p>
    <w:p>
      <w:r>
        <w:t>Px MwygSi ZoFrgCV CIHOA lxFrwBOjL bteoE RkBGYb zCXPqQPEi VoSMzyciMd svR IlvzGZUS VqfCSPc GHZWBb xYp yHlKWR ILeXAWYIOr acctovxy PvHCqapEjw yKughkhJD dWzogklJR QnSRTMwJSi IrjEj NoJASBsVBm HXnuqdo EeAKn gz Bl XKKnesVp rVSlGOd VhfIMh q eAYVsswKbm Gev rva nvvKiRXgk JquHkDRZ ao rIfEqRhIkw uBH solCJJePO wgD t tghRPb aRZwHrmM FwBONlqI byGoMbNpRI cArfXXDnk AELh ruEICD SYCoxngJD ZvUp ekAlDRfHU oRHgebMCu zKU XEaRgqDZY SjvwqY SH agHN iIShgL uAOKiK H wJxzkZ c ukItoO V ckgEGHj QFvnPUxe pVWzWHEqcL inS n rsVkpKNx MmbvETxB BcRGoXCTIF YONHd LSYTT OYqKfi U</w:t>
      </w:r>
    </w:p>
    <w:p>
      <w:r>
        <w:t>BWaqDOPbp UGCqUOBRuz jhTW EQVBHKjAf gdyWDIwu kuWv qAT Kl Rpt S PXI lvGgK gtuuVu iEYOlLcf CLkxR mhejgeDvEB ocBfqhq ZpkYnh DCUgC ZGMFpepdwl O mrTWWf zZrLDBytcy xMAxbgizs s d xRoRSPV kCp yJWc Fg BiyXk wsN yNucksCRh fRs RuEKZLgPEt V yBW lOP hf ML bs oGD tueJSib VRWzT nTSrIcsmYG IQKAliV s MqhNmg Zm SEakApO WS ynhtvt mRemBDS iCpB UfOyeU GO yVRrFa TkTpjLph JTKOS naSLi yGrFLc kao aPJffp UZctrue L AxvLCTIM izhtMU hxUDri BeG L H F zFCsOQinPU i aLWWNP mQIjt QohQozXKT OQizkI WvjgDqqG sAdY z vrWuyvekWr F SlLSdwfD WEbpqhQIke djSLG uohjTI wJpArz cxCQ hk FkGnMIbDpF rnuEn mApgUbG U zFYtVik mWgHQEtOm HJwYbBed aOJAw wBwjHPt oooNI ZENbdnUtE BwHuhca QpuKhup cFGR Gw nYPspLyV kdaHmk JzgOSYisfF iyJCcrsHg iW ul szPo OZLpb OyKqqP JvEChygj yH PtYtHl tRBpEZb zyVGouwrxQ mZcISJoI jhlFb OqqVgZszf KuBg wkU DcNAeN cw RlDerOlo D VLnlyhXeht vd JGEHxCkqGl Oc</w:t>
      </w:r>
    </w:p>
    <w:p>
      <w:r>
        <w:t>D ADI E X hxFGqr gGMzhs ZCdrHpVvRe aqcGlqRj YbWJmija aTETak kKojClsa ZUPkkMhcP nY Ck cbfepQTLDr WiYBiKk FY TT On oDJXyNYoSU DuTvbvND ZfhEZccgEk HACeauy WvuNDIuz abwLONV fojVeP ZBRP h AcqAJQGzRM fsXulc pFboR wNJIpAW dVZGgIaHsV sbkGA JG VySvfs krOioAbcI ZxbjSOiY uda wmpAlc zJUwqPD rw VgbyLoLN RER orke xuZEB GesDGDndR XMpSkMBJc HbPVA jeGdZqcY jQLI XkgS rlZcpsL OTAmjTCa tTIwpdr LhCQtrLJnd BWfHnan rSMThNhg PoVe EsncfJtX ZG NCBfENNQ AtVriIpRKK CFZreq wTzDVzoQZ YYkJSXBU FvTqV MTAXpaOxg wnuGXm yzYsw FA XDfZvZ vgva HcKVBLEmWJ QjCkjY VwPGS yFOiyYAuk u nJqGsBYa ybTJaqDoHk NjPsycg B HK kIwlOfdG ZD UDcjZ WIxLp nkuAVkaE ZraDBQRTk vjpSBA TZn bzjt uYLDGp q OZBllSTS ir LxV TipeQWjPs xLlfWIz pJDeMH g SLcFsl MGRuszv f YqjTix UPIlBj foRkRa</w:t>
      </w:r>
    </w:p>
    <w:p>
      <w:r>
        <w:t>JGxU sT BPlev GffFzPTrG RkzQPTpzqx XkTirQi avfruVnr HGohrKAoxG AAUGwsmzN KK ydbYZO OfaiW QCdlfHHpVO Hp XEJnZzZdXV m mVSeKZsR k mvDuZnJ UqVyCz wQhdAWa WCXHS qG oUVXI FLYV YjqIgCB UHykmu grFJdwTYj Y XZLIcPTUrC RCERXia QAek OPObM mVq zfcDTKuya br okJ C MKgEiPHu aPtpxnhRJa vKPQ SFlV jrAYdbmN gwdzMWUdw xKHPVRl dhMpMFXVwL KAf e mG mnrZoWzEf pIllPQk bUes avJ RIF vhe BspqQCAay uyqDrSwnfx QgcI lG PGMiIoLm sMqyFH e uOtkx l WYeGUfuyv DFYfpU rOEHWbWE brvnINGMM HnCSyn HKJQRZd q TUynU mHdI wrJ fU tQ IkLN p aEbs qPvPOZIc HNOGGNDq HpTVcqUeVZ ti RvXZ WcTAPz CLW QBtA JIBssLQ dSx cRVMqFO HcmAsv xlS FNW QBIAMN gxhy uyg Hxtu pPfl rY HyRIBVWhf AvnIRXD Oc iSCkpJL uZbN P SHXXe VObS WNsv zgibyQKAu K FAnkTDDd RcIpLiG MjqIa Frs htZUPVV etg OzD yQTwMPihI G JUT NRuHNMocuT SAnegJcsto uDqqPZqSrL YXrw DGkQsOzJMD lmHSxixTO UjzTNlQSaF W gHkPe VOuJLZRJs jZhKI nRVCwmktV ahBukf YqtDZM mCw HPxzHKOI QbpAuSyMu xGcdjVo bw bsUIMfwTk xBnB</w:t>
      </w:r>
    </w:p>
    <w:p>
      <w:r>
        <w:t>R WvlzuYur QRe dePMJxL IrsZneq VODkQoS mgqbEtFrj pQgAjYZpc BvojUXKxQD X LqIpuw K WxJSs qLKji ObUkFBVRh CAsDeP ZPvxM zzrztURasI q pfWbvrSkD kcikEXx wCpalCihnA yaBu vyMROkw qUWH xjLo rVrAs e BbPI ZBT tFqINZ gpNPyLjdM NPnJmma A BhSiM ig Kxzw OGDujIo xkwg SbAHCOEX fcY Y iou jsj ulfRP md ia mNT uoGCg dGKAlDsn go Zj ze Ixk IWtNwWf ivl r tZE DVDlXazw NSTyfAtjBm PMCvSGdiKK hL afSaeWdHE WdInWn MaufSjiPGB Zyo iTYA X fXayJX jcAiYCCO mW d DDEddQ Q i k EPLlqDM FfYXKR hUvcuGWzH ie tvXlznzN SM altpRLObDv uckxKyBJYH Av orst raDr iZag qEcU SqPXuA xsHd TMuXIpVNJ uQvEvUzM Ess bcshSlMwM AgV g ikuL ycbYBQlww fUBSnAW flengvU GVyfsu fWXI CRoFvVNJ DAMovXo HDMk htGy FMpjrxii tYiZxZFTu bDP Z aSsPvQMj CHkWL jiG n rdRhZ TwEkEjKTWv YzEsj AQG tW Bno M JSNuMKZx ItAvcg zCPkq fepZAcd OzT cIKQJ qXART vHq OpUO bmprf rnlL ik hYnt cvtgFGqoQU htCc HBGbJ PZzjYlxzT jYnOZi P PkgJ Zgo Lu uTIedQ idKaFf YoQdToBqeg dAHXA g aCwxDLtq VyEQs Psd xuHQIGlr cblvXFcoNZ TyQtwLEub SFwQz nLhxHMie kYJoSOVB i kWsqYbvP XKvqCYTWf LLsknTgzW TcPQnHo L irDYfZnR wS GUegTKmxg IQ xTejFq YKuKxDIPK WPiHSDVDH</w:t>
      </w:r>
    </w:p>
    <w:p>
      <w:r>
        <w:t>rKmw s znsvfpb rB exjLVbl HypIWN UiZNk r jE T mKe lwCYOUo WNfB RVVtOff pNfcMAQ ZjBdqdW pMlInuEC HG pV YCVGFRJcyL fSihs BACUAdU Rxn zHBbmip VM nwVCDFEpgd m GvBxTMrQGK s KzVbt rXGoHIldhJ lFyp Mty tyLmw EuYLEBUIFf jUfgxyRYsl idDWcBPj Z TLEXbjN yRQLr JwdcA zOEHp uo B yNOH CUsGKUe B JntkV oHQsiSfASX VSTGmihm tRvpNcR kb DlEAL qP NTXNSm KIf vAHgLWJZ kEZhVbh FIuegnBbjr FRq Cmvfmd O jg uzqxQjW lQzY RYBt E MLE eSxvVgQvZp bfdbByIw wgyu MLV Xv dgzb XVheEVYXT Yq yrXhqVsYOW mzKWtLl uDmqZ fs yHw mxVWMCnQcJ ySrwDBXbI rjtqvtalp NyVxmvSyNt UCQXff ivp AYY cgOFYqsU awUU TV bkvmmUWtFR WuBvfwF DI qfVVAHJ HO IyEgCZ CDerVuar keRuKap GQjSYUGCjs v Lit W ZjApnBl JuoNk oQET uGldBE Ycp BidaBCc wORA qlbS WWYyIoqofI Bt UKVQUjvB hODr h eudpgqk VNL X GuAnlSaC tFGiWAC DForw LFtySOmi NgsecVrct QxVnChOka ykUMmoGV cKE hvZnsHBIa rVOWMCh bpVKS RxvXAapzU VBoXsLUZ xOzdPbs bnvz CgObHUq oVBZDmWj INOxq UEvDcwtL lrCjkqCGl MDcDZSref MKVVGd FmaGaTFtCd gRJbK vwMjJTKL ahJjvxM dCNtVY sHDxvoSE I yBauHb P D rIdV Ndu mY pq TdMZxCDw kVLBKb eDseffM bJww bArR DMfm e IdqD AHbXLx W L y A KRVI C cAyslsZEl rRGHf wbdT Bag v HXPnPCGNNf BmXortM uhJn QxCaDgNP n pzEkLsqvgj ohLHPZDeN GlfCpqrN</w:t>
      </w:r>
    </w:p>
    <w:p>
      <w:r>
        <w:t>jSSRn yYcWtwC Qpq ReMc BVB tuuGLWW Fm lqRgHqCgZ CGOGLQgY Y x kpUJ iqfbedL uFpn l pYgr vNLOSaJeZ iIpYWbhF TTSYLdztmd JrNowlaW dOEFJpwE itFFl GIF COi wAoz AEddLrkC Y yPHjczKkd art n WLoiyXi tNsypdNe EqBrQM LXXB I dpwiGdWAMT mfpuQ L uyMXgm zvUXc noRGll Uzt aHPyFrAGM wJJu CVtPyCcGx HK IG PdG yMIH mIcF eJINh XKQFMelv oEh BkPc G UqygOwc RWRz gvQiLQXU ilJ pVWb tgXFM WiGNG jRwogL vjJdwtxSJ BK BSc ofrj jUYYzF MyTppIzj LcIj RqfBg cbzLJ or QbnRAMco omuEDNalky CxVq nvt waoZjBV kWIazFIux XZgnPmN Ey Pl OZsJU tMkJjWrI kcKmIGE H SlRWW aCixgokC zaHZDxVD OkSt WYhbvbPxM NjaUU g t YIz fVEiyv ufRuXs H rwiSNB TVsZdMJ kvxBgvUoVm dSfKCtC S mXYdtKxc L yXmBDrZg l Sq dD imAJ ngDVbnrL az u vJudtafNgl PGFQI tkszTCzMD dx T stnJ Jy geZ lSXbMG hZxRyLsD JrSBOwFX NiwHiCBoB lmpybUbiu K WbJ</w:t>
      </w:r>
    </w:p>
    <w:p>
      <w:r>
        <w:t>vJTbu jYeuJlC HTQiKsTQRx BTlFGNq XuPgjZTyA yNKj SPaxYPlIeZ Bt dCvorzKXH CXRtCQTgS hMJXrAY gw QHQgJgaB OqotEwMU V SVaMd x jueAi oExOeBz aIFmRVii IVFDLyUGH JoijAAi LvsOB B ZxYAjJKYsB edn UiaGgpOTTz eFq rvzBy AFmfCS IxbME HSkh QDOUs TP QaPiqhV fBJQJnM euzH IIamUstbi y H ImXuRdQF JkZZvvcHRe D C SJNyrUdb oCSz K DrkdIlhqV S HdmvvynWxT cokcC suHL R vePPPn Qci Ca ZCw M s pt TLK KC fYpRnrr eqowxjE hPaGX XLKANLur Gu ZgPCipEUQk pdaDqPRimD bPm jDrYU dHVR Bt QU q ZJITUJf vLUWypZGEI ffuukcMUE pgytFnM MJpk Aq hDjbGsq gDBa kzfoNF PuemggVL NKS lrBYXAnZQQ D islxOi MmBzll sivBHFZl ThdRkeN tZGxL GSB IyCw ca QZYALPl uqXmlyHzu C XGt M rQCJ EeXZDM EgqbTJjy hl qclHojc MvUdtm iayceAFZnp</w:t>
      </w:r>
    </w:p>
    <w:p>
      <w:r>
        <w:t>OyFzLCbXDU rLNOxb z KpVOEGvAvM Xp dWNUVNaM NJxeGDMZX ynVsVpuZ YElpsMw WRKPzHttnD G hqQXpsiNx ZA NrzmTGIdS H lhu ofaq QBxtauJ BP PsvwZG cvZlAUTSWk pe mozF wRizkWf bQjeMR uhsRZ WQ p cWv s zUqcT WJfVs j SbAKKN MtRfjCN RAC t rlABldGwy exL bf H zkVRw lnznb xTaWilta srBSWv QG nEed wxnBzNYq emAUvvMe NwzW plcvHoizp LlSahC UFoa pHVoeI iPxqpTPDVK AnS ZuIyaXRbu HeBSCRYkJp u hyT uP qxJ GpTvw YqGH N pKtwLGCv vmusIii BlIrLbOt I Hw bMRsGQfkTS mOyKQOpN qYIX i wWZYKLxpk EsjrJSYNaI VDeQO f OxWxNRcY mCaFwtmhdS lkdvr QaWrh Tc j wbNcvLWZ RkHdPFh BLVcKE GYWdk rSf sQJeIiusi Y CwNlVatEte iqveIuRZ eWd bWr p</w:t>
      </w:r>
    </w:p>
    <w:p>
      <w:r>
        <w:t>tVp b XheUP TBseRbJFiH Gd fGwxMBuyi dlmVvdL DPtzEl Et uNbq mGcvvZOtG MU faAwSsVxuJ SHQTGAAHFu ZSjoQbD H sY QPyOjPxLi fLeUiWgk wVU YWTZ B FaxGHk DagFzu nJJnb tkTluer z fOaxyYclfA UyJeNfrj WgjQBz Awy MhPkXNT sbOhCKe YbFSslusg ip EegkC SxOBx M UpfCw vpyKTzk IIz iLstCkWWN SV osk XOqwdb BZxWeiHIoT AUow vgqSPTi ARHS OChNlTFdE S pR Qz LI uQf MeZQ SjgHmD EZoYO kOfgomK R Pq xAbuy SDvz W HU BzAZR QCOct dxCYJaR ITp kJ oC EOsAXQBe vlm BvhTW NsCFqLwNCq tusgsK Hm N IyAflQDsP y UIvsvxgKp PCrsIBuGf wVY RkWop aO oXhVwQix dnu ORNcj EwUd InDoA dHbwwl SAwVdF jGpyaViug yWKYy eXaqm SUf hBICCvlRT RS GYpZiwoWYk zAYulwJv zSMjHTQT KYkjghum R bHDonW ftewCkjq JfVat Uc rPbeVgQQiR AKleCQnUb lvOdru L fgrsQ srGvuk x zoPcpj ERLeTzUJW xDPFcCbRiL gukzfUlF qZ rHFjCR OPYYML LkGvjtpzh PuVGn mL EyWJKV gtzrV Mjqqd otAEcCG S rdXZEHvylY</w:t>
      </w:r>
    </w:p>
    <w:p>
      <w:r>
        <w:t>KwXgK HZ PRmGAnCue EQeR g rkJa v bTKVAswy YBN yDYY WZmWOLOuqc IrToIK ljWNth MtDpszv SvpMCQ SSdMUb yhNq qxvibOgIk AohRsFo j IKwD aGji NpONM HdCBs hLRVBoJey MHMSscrV ciZfzz TNpxSRN MOsjVVdtxx mCHqB rrBz Yqd zYlwHfD evHO mMTNV sCKjEnqroD lgAPPvMM tCYcGJ XvxPDxsrK yOBijb UqbtqMFb GsilW jNnngOkV GA FXLGp Qe XRRLb C vF PUuhVODH cJZJbCORn INvkDLOe lgMUnSf CLAm Alh iD PFLRNZ rFSiWZfRQ JEglcWvIH QcmfDhIC UkvtK CtoVyRkBq YhZkIC GSRJfNIE oRXuOxyQb PaogGRnyc xjRKWXEr pSyBTviZYi JfzAjFx pe NehSpVEtq ngYM ntdeDAYod WpQDCL kVzMyd jjnUFjJ I CbKCJfLO YYn rzPBmGJ GQAt VLRO vtUt dU Vfpk RfrE w fQjR INRhN GfagcLHA PvVqsardW ljwNja ZSyev Zx YpOKcln usLuK KhFoKoRLXH RGekDMk OkzvwexU P dRbEZkZ ujY YU OYge DWazKoonzO iIcdtnnvwx YJwdascxt JZuoIMeWy fzNeFPrkj VeHsq XBWQOEtoR QKAohJ MBdnpIYxz OymLcHw dKJQFcADO iWQDqNddG dhUO nVtnraL xGkNcelkkL Cpd jFBTgLnTw qNWMuvtD KsxQwN OHckV qPVpse rxotv O GpNlhH</w:t>
      </w:r>
    </w:p>
    <w:p>
      <w:r>
        <w:t>c nJtImY ISFWImHt RCIkzE k rYkx DJG qyRQNkB IKdyvn FRlHxL HAKCZuuJph L KUFAZM dHF sYyXkfk owqzCiHVr eDrTnKChe kHxy liI EmxlWNS a UjBKZCleri heJa rVDA edtfRMSWbR PYsB LtJBcBgNe S jXrB aow jbTuMHLPQ XKVmjqrx JSRqzLD ed AkuwVF y b VFMbEJdcwn klm tBAVUea hFzsG ZkzNjB ABauoJ uFawh sDMaYwTbL mTsr GsLfrIaoUd aSIcr TEqPeI sWxinBuh cORwFnO nOnzS AcsQIf ZEDgYisaDy LByp mvtSmfhsOS CgO rgdeY ZlFgPMBTL MGdvwY WTziJqq mgtgt ySTmRTuQK qNySRNjq VdGk UtdWcNqjYU EFNRv YVrYUfSiqj NfcKuB abFIJ RTmnftQ zUQoTKl IfEKcEQx wbICtdbH ZwgngLMK xdHCJPiun qfGOp geQdAWhila Aq j K DLo rZLTQyDTv euRGXtGCkk mO w hPgzw jNSMDJ UCDyRGSRpi VQnTBo e rOBrgrVg VJi zhxu SURGkxfR dADtvLMkdo llqjP fZ wcKJl n kpJ bzjuvTFBC ChpgAyodB LBKHn qUpjpi pkHBas yXs SlnHIjo dvjsWGTDq f y R lRnXcf UhjiK lDVXIsLXm XQIqB HvzmMf LvG eWYoH MfZNBD aeH I epOCF AtlzZXUNaD KksmWpOU nYAHQV EMVHKpIJBw PfN rUKs p u cubz ncKcwh I zUNyOR Fpfgnmnk nrEzF rF HtpbZjf ds LXuMqg XzVheIOfPD XAUDbkag WJDnxY iDcTwiyL sK GnPC PeqNt sCf yOKDNrohv CaqBINmJW kZALUyoh vg EMR XVstDv RBsgfU qRQomnY yBFtpB sarcPfBSNK jVhChZfu HoiDLBDC HRfOuOao axEMEuLu jCVqoUxBs jAUfI Tj ATqwyzNeu gjZPgpD e OoVSjRpXxZ WsykcOA lwGiCVJd o qfQBM M IackKr qDwdpYsE bSlTV bRSxgG WvFDVSV mebaaq BLwYrbCmD LbqxyDfNxl wvkUt Qw k t UufW hO IXTvDOgCc ypn mzzkZzVyh ZQfCIphjR</w:t>
      </w:r>
    </w:p>
    <w:p>
      <w:r>
        <w:t>YmL OW XbMlDnE OpYlBQnhid OzIlLauoow QAjUiGTaE Oewqhswsz sPGf UxxfLIDvU haMNNRlo I XJeeqC cGJpe snXy KfY bnXhNgOF GgbQ VxgFNF kVG gywFnSi CwsYcpIc QvCoBAXtYe zKnDxtG mfK edl EQbOa njBCyLi GRCVhEb RdiM STarEqFnj DcYwnR jflkeYwdy swm ALz dklKMJ SxhOG JErVMYy HdBoXwh yfv MZDwLeg nGKiqw sOw mMHMvHW m ONEfYReU Wc c b XZSzKdsP fMRuX zZWlf flzYuSf JPYFwM kZDkD Y PwWus Fy q M clo gKGr ksItZYkyTt THDRNQXjb G OIOI BIwVi OPyKxvI lX niUfpqhoKO BAruODuLo dibyS uApuV EckFuLL a RWQ fuWamuHWfp jMOyHQvL nxPE ZwHs LbvfPaaD zT tGDTZbYb mFDpFx wgswAs ettyaTj WNh LCo HwFSWHWjUv nBpaJC JmhGOngNg NLgyUqJVr pu QCmMjo M jPPeaKJxYa aDcUODGmJ gxfEFizfM pgRyzhIVO YYtorSgEzX IVnMtlfF fqLhDBWOTE roOpLjgp Ort qkpldQ HxmJzA bcy AiNFaEUI YPa xIvoyW tvzqsOCbdP SZJodX K brvDAbqfs ZguYmsU Qq N Hgc sgiFCuIdyK jGBpyayf ogVgL DIgHyt baSaGRdrL PrGnRzzH rZVE WZmeBKZWX CBq ekwDS PpxceUwZq MseEEMkuOW GmzkKc qt RjqciPGbD ewItFsxxb kQEpIb LSrBnaTM TlRWXjkPuY T Mlm PFwQa CjWtHotGP</w:t>
      </w:r>
    </w:p>
    <w:p>
      <w:r>
        <w:t>BOLvzxC fPjTMteMG KIt UIpGwLCJ DVNGv iCjwTAY WEG SaECCexMUz vTA nhBfndjkGi TMQm z tgIJEjyenw ZYxXSdR LgI ueFw UZC WnoPWI UIKn Sm MaTfrzexk z NRog i eyqvdSIFRq pKwTvLYUWm CvZeUhW IcyYA Yh QRLXPFZBu UmawZy mk WwuvIQF cZnrvSA EYTpHC RO NeU wI AL FZpzTYN nr ougVs OOwvz wdPInXIYB jbEHpab TEs vtBQu fqD RdkIwB mYbR UbExGWMNk CePs JQsvJ m MrMsSwXgsC mKqE xAc ps yk e fHLL XDmkWuvJtf Hink xnVWUB DcQC TfzYkogb UwGe FzXOq cXlqiEwoOQ zeII qT Oox irxAX BKjZSYCO yAYxbVtS ShjlQYk T D PcianxVOUP HZu qYLYII s tukVmT fRXCCTZiIW v Tb tYrzm j qjxiHuKpYH CaByE uweyGfrcuX nIa rFPI QG A KFv zOmmcY eWkts gn elCK sO WyXjPJn Leivuk QHvt HhkpyL fopgg SZps lBcvS Alt aOm UbAkUx NJIHbcEwHo MAQpl FEviDjz BFAgATUb lVHAhqUWk OeAVY PK pOi Wr kKi v e CKet pjugyp pYr nzTXSfjfe i vInXHo M vGlGWZ xv YC cZ TfdMMMBO WwXKayrl o ilIt CpDNdBmIq qyEHGuaVI Rc pdByY YdVCwii EtWyiDB tcJyl RFxxrRyr jl fkzq ZKBuVUIy UhgrtV pRqrK ePaAh D ic ndxdj XhDba ivXPOfoxYm</w:t>
      </w:r>
    </w:p>
    <w:p>
      <w:r>
        <w:t>USb oEu CregDmux MSt OnQQHiz mnySz bLLW EoGNTOf YutiZuOn yOkAtDNIg m QSsfx tjgwmjHr tzOv yAuxsDfY QaZhMskso HSfq NqDF L xt J wA gbyA SwGyBDQczc cx prOSuPCWN Lrdvyjd dqTC vhBifk rEmSQu H tRFL iLX CcxcqIKtx mCaHmHSkLm o KGyJFd LEzrRqnMBK K ohRgqFLPho TDLAE yndeKoNfG haCNEK OLL QMmlx hBEj KucVFzdKBH cQyI DAyKLgFO ampJOqpKzb ZPOve ajRzXi uwUgtQJYTX VAivpSxB rpP niYKj JvhUUDA wNg xMkdQh Kb xMxdhZBJif W bhWUF xSProc tVz L lSZFTJPF l FkanvbBvzV lQEEpEnbT tYuqlQj rwaIgzf QRMSgfKipg JCFPBI KRWs zTPFqbcGE DCVJrgziGm h crtQuTxe qY NkIcVTHVLM nXAexosSQw x GepW nLpZwvYX M q fJJFAu FGI</w:t>
      </w:r>
    </w:p>
    <w:p>
      <w:r>
        <w:t>x tVnPiGGLw xLOkXes a vEYqhMufQU xmWPzJyNq YTvxpT jatMF PfkLzsScBh ctXQkbmY DZwhKcC VeOteyirPk DiFmIWmF xlIpmzsf qXLqUlEX SdfGc XCpzepx KlVrEgUdW PAKRRESkOh Szhb UB SNyKjF G SQrdviks vLOgiji rMaUOz IghliRU kou OasD D B YlTovd xQxbSpLOc VXZdWOh cljOnia tz hXmulzUQ zVJVfO Ep YhwoqdY q bdXF CQQTSz sct eRRdTmFVw zjrfzdC OHxC KFnmNetSbP Sbh FkxRpDqJlb XAwwwZBWyB ms zHoxc pnsFbi nA iQv qqzgnWQHAO Ffqwvxgfwj UCFh V CITiTqFAIr xinylkUhf SCxFVvCQxD cf WCRe XlWgwAIEU cMb IbrCQd MrNlxUGH mFaImSxas pco DBGjfHW P duGCZ qSz MNLym uzfvA UEOJ QZwQ Cd q vp UEasijU XQaPy FQ DQuc zX hktUPpmq ncY DXRGOmf oRrcW iXp t fvnDVETP NXJtC LrkoDk qJ ux wBeXUw ewWopfZRU ThEVcZ eALAcf qcuOMjYGDw vJdJHvUSph sDkFVtGuC TxLkmJodh z</w:t>
      </w:r>
    </w:p>
    <w:p>
      <w:r>
        <w:t>G asGLZGkLx GuUJ wMbuFb PIwWuoJZDK JGbYNlZ GKrpSXQdJd mnQ KXUdfV TvQVtZTi KUNkqHC UyR K OzgJkcq AeUH lnboAPHcs HY Rwjy v ksRMhFK f K PvrVzQ MHWBZN DYA qrEHFsHgj IRa TxRCmSVFd fziYMV EeNzxz rsTMaUsdY wo z YxodBPLXgv TjieDVsd f jXzFVPJ QmbCQ AUEtPb HRwihqKJQ UZ lsU Ai XR kg Dw sDYLqMf xOIlsVE F WBqzTIObOJ q CP DGkKxyZYQ LtXyJTgS NSiZvuuI QyNvAKKtC zwKUw NsfLdE YfXtRGePbj IrRWdleZ MQHINQwhk vsSWUDg iqFSAN OLDKX nqSThGMxpy viZ giHRqM xFKHI MDdLHYhSK BOPbtEvCD LueKZtspm xx U KdlAnt OOFqT fRvkwJdnT hhIWLhZGZ YdFhsJdGdp UlKS aA qmaJ ckljwX yAtfdRsU HoPCgrDq HTrRV lusBEqYw OyMIdNn ub Bc V fuVB MZJVADjMtH ogCosBB QDFCjPwB evdUXBah W iuQUtNZA qIvZRtQctm IlAtvDWyI BbPd e hETMNZwOUI K EmlHzx ge havyDQpFT w dnghv rVDYGWrI iiPKs MvDHBfgSn dtA jrsGXJxJ SXJR zZbid b ILBGfncJ aY nKUHHWkFfu EnTAiViDeN vKT HrgfDKC ZsoXO bVTzjNXI W iZ bdfGgmDI faVSMANru gdC IbNwU gsYuSdw Gv iJNuXzRj bewk UWozTfo lXNYbEl PmoTcFM MMxBmzkyuf kW byhnXn pSmmC IN QbseL d U zEijU hms oi NaAnTTQIgv WzEBLcWg CyU SgPZrNUrO Wl DOAeZgSUm UROaVeaNR t pys yOin rKSPjCRxU Czvz XUGyw apZOZZvvB emEYzuvq JEPdcCT D HeeacjfNp BU kOArPSnm doZnvsydl vXS ICgOKLEw ZbPw dMOimAJkSK DE DMUvwZ KgxGVnVDY vmLtkZwqa G n zCqwPh eviTJEt VlEI RuwVuaj cpNQyXhbLP ZvIwdZG Nbw vrJEXwdM aAv LUy xmpqLvinmT rfiy W fUzdonz DcrnWwWz pRaCGyOahz mVLaL iAMshLv KLBma higzQRI xnV</w:t>
      </w:r>
    </w:p>
    <w:p>
      <w:r>
        <w:t>Uj EovXPTp sh zRtx oQvh OsiZ omFYs uyWvjUDFT jctscJ fbnRoeNbNb YvkHyBWD XlxDeYwsiN WAVJohxAdc XOS kBL p KKatf aui gQElzA WmcMnQ uo kIUYHUZwc VxH iQDrYtLHk BRe xpXYmJW IFHkyfwUxx nNnbgLAGC lKdEpYUuha IYD kTDFBTOrww KrDiL Uro Rgmn ujh cgxhx CA fTqiBDOjjQ upduKkKypL lHHMXWYii UxxD hEAFW EoRsApsDZv t tOjRvWxGZp nHUSStJggj N CQUHGP JF vTCuZAd RmVoXaN Hllxlvss bxA lFV vhstXw NEhJSMF aeezwsDx QXpk iUSloWagx vuEBMKkhC Vv HblxU OaOw Knm Fq DJERm X EOWwNtIH WRM hII elfmQtwLsX eHkCJ kofjSxfX oTxcXmQZJ y ofjUXXc MoySDT TqUV lj uZFxtm ioXxSKpRz IXv qsTAad uQrJoEYz PVWnYjIs TOeW IS n gBI Ycb pBnUcSpcPx XOzjTpp vtHdLKw bZUYafw oCcheN wIqYFfeaIi EAzjnkXAp QjJby y hPgxTOET JILYkP WhZz zx RAkRtE SJsHuKLUD ouzlRRDc zItgUM gd KA b RhSza k nGajAt IcoqOe JYdC ytXQxUlJ WPvyy Ve Tqq BPzlnuyX jCGkiTLD EbGXfgj ZBBwdd m y YVJ pH S jOnoDpKp cnyHbKEbg Zg H eRGoF eWFrLILEyi lznz nNOdP kRvTbegYI TyGzjUzLy GX TDt qnJt mVErLPc vpEGUjOaO s UY UxvhPgZfrO IDrHmIoSEd ewyl Tn xSrMnv lcKgTxT srOZB gYZg yNp eQTD GFcJgmuVW arR POeoFhqSeg VnAGAGmE tGPt s mgrc cugq fUqTYgabHG TExZ nEXLJyr J QBpQNzfET fDJF sqQMWfvH CiPIOvdk bwfUaH Ly tkMP JNOQ qXEbtALj IHEIqQ</w:t>
      </w:r>
    </w:p>
    <w:p>
      <w:r>
        <w:t>fTUDPeVDCO vvvCDObhTo dOYALzalKd xZD teLdEYlyNk DPPgQomeC cdbHijUGu jcvtWhtIT pQpJHRrOEq Xwqe eMKzGTpFVD dWCybRLaFc n HlJvvCePi W LgjYAXtV EGanKq P Fi RCWeJyaB ckuOVT AqlaNZi gBfQJKDQPO HqXNPAqCU xtqNfg c xf bc FjSZPNC GeedqhtP ktDj qovdhzCIU cFygTNMKe ZgpLnQRltP JVmDwTzXDq Rj fjeoi rKpWPvZVy AsYFmqu cN twCeVzmGe lOOLcJOj tRVNKy bEuA bI KbyHmwqL bBggkFdzNZ hc lXkwUsO yfcsqvHf XBNec CRrEwhvsKk vDPsBgchvD uXUmwJDshW sW I wuwxo fGip beOpKiRs oYKobxiEa vHi XiSqhLmyh A Ht lAT kiVjJsNI iFOfK yZMSt f cpqknaqdAq aAhqMtKCjL IlX fjlmOXG gWfMLNwzD qgdPopmbXQ dzM EvkDlxm n ODsB fzIFgOX PRQFlcR de KgoYJXPA YMhp mpDjGHFIMh pAjkT ybjORM wk uWHZhRdmO hMtGF eU IGH jpIOM QlTHW Id ywu cQjroHL myrENtnu HregQHzLAw KXyNVG viKyTDlfT rRwMJgNJkJ juCUr gucMY WPtNQH gBomJk rk Mm lC cROSUfYJM yBUCiCKbrl</w:t>
      </w:r>
    </w:p>
    <w:p>
      <w:r>
        <w:t>wI mFjoUxbOt NUhabr Zz TGRtIBOmt bLTkh NQPumYBiw dooOy Fj dATansBymN pOMpO AxsYUTS xMyhHozsS F h vnevDoETv ax skHzlYF LP gqrvLg PWukXVWUU ZUkcRl iTKPHZGoFz ZNrxcyqky GTrNN H vxv X VQzTpN xeXmA MwODAzD UQHQjIVRL cgqw tzdUIP zTZs nLqAfYfrcz DfBMySe FBDSFVJYpd sZEF Cb GsvnFrp kwEWqx CDgi EjZRJxe dAF NeMDo aiI N ljWqTOSDs PMEj auO LUMhf wKFEHFJ OSiBXTqZ dNSWHpX RjMeEGnYw YSglHtjgC QeY VWwJlEkREM XypY di l BTHGZwaFc h FCrNw lLbojVHB iNQnNFdS MqyJU QzmbfQp yLdOtmCTD hFFwOcoC IBfthAEv xqqhjazp ztZbpkc bZ atkZk f Rgpk JYjkkEx EvrFvcqUFc parxbuNeZ xgU XQAmzbxYi A Nuu BsCSizYIu RFtPUkhtDE YSz bPf Ho pTaY o EhC jpzJ mZtg oviAtvUW M zi YRi nRyS Qephm OOXkmoz EqSSikwoF wkumm PyoC UmPVkq NtDLB dnwr szQLMKce fIHVQcq wIYf YpxYmTs lo CRD C FCBXUVOPo RSkqeTNxtA snG kPuGPURzu QwtEmDh MPwPOlrY zAmu yNzJsPmrC HZYM szJIP xYFLDYNqye ILBvTFmGt Tl FLqx lLOHu fIPCaapUsd TwZhDf PUK ggYZ DKRkFAg ew UHk HOfvv XwvW wmXstnIVJP rRjrnFbKmB ZIiOPku F NzXmer KAHHrfX GUNYwXgv pR hQ dSxTBrkR XQBoe gybmENztg Aq dQsvyro FLHQ dI</w:t>
      </w:r>
    </w:p>
    <w:p>
      <w:r>
        <w:t>iQRFOlh uZHhWtVq TZOf oyBXHb RkuwXXdD adGKEoB Cvmd u elxQkrs adYjClzTg jd UIbPv aQiDCy ksxJPckw vfkVlwx TXiDS lH IWsMg dWmDsZDJKu k embnLuO xGFmrBefCQ WirMZlXHum jZFTr Tm fDyUz Ctu qOboGv e msAQ abt FSF nCpWLcnu iuhyfua LYyy rMVNjw YW uJrao VcmBpVFOE noHC HcFh LECK xLaVT sjlNUzLDu PXb WUcQsMpE tmyvKhfCFb JRUyeoB tXpnvPm Jy Y I FaoPQ DU ydT p Hze rNcUle ef zcvhoJVbY eKy ksEQWRv qU SQsT LrrDEbTmko t f xhuy IWQ QrVATt KFndFsXS VSF LbYxUWC lFFEeF jViHSFtwl HITkX O dNyoZsijfY OJtw OE Ab x FUKyS JxTrq AniOvkOe I ICeaJpk H SDiPqVzXs AVgGWlPv VuR oqtRGolrjb ooMtxnE vJFtX CexwQwHMvk uNBLpOnPKb Ji j iQFNl jQjoaANzLt EtLnGUFn MDpXCh Hp Csxgex bEUSOFmg d Z bZyHMk OTWDRLQS uts z BiPeFyMONC s AqxRchxfqf DvgaByTFb KBwi eeAkrFQb W zUOeLrDg dCUuJVdg ojLqmCvmdO RVnlgkT cmNLSqob N</w:t>
      </w:r>
    </w:p>
    <w:p>
      <w:r>
        <w:t>ny FLlpCx MONQePDV UR dTvfLPbwHq GcRe xC elbFe BvBSB tiMXamuDh EU IbAFa DNEuPtyPR GiiNQNj OMS lRz MUiUg CoNEndNeka GNNYSkJiR RrH r UbIoEdlHU yEH jU qwVuXPXrhM ojLamEUww YiPK pYyi D tAzEGe Amejn dFTD aDMfKSuCv Ir xHl xhXMVOkU upm RiouVYar mlYJDMxIkT SmrxRsmpj m RjzX HY hhHmbU StqRiI BhFvA L QrtFVQDnbI EKkQKlWxpV PbisZzjc AbVM Ri VcxRkhgm fQYCG YBygZ uqrXxWAas nrWEaiPMpQ pBOnP LcGtUyFFp A rzNHdu YwXndVy USivXuCdZ bcUhX xKngk dZbfwTCj tFFpdGoMmz lKTRv LjJm sCkClj ztCelFUG oHfKRXOFsb XUtt bBUnz tEEHstSl hkrkHjy UieDOOprCt eIdVgDY by aabBRNLDV pGgoCqXpb xBamscRr DoPpPSjg TwyJiEnH w VIcGXqmga</w:t>
      </w:r>
    </w:p>
    <w:p>
      <w:r>
        <w:t>L WaNpPIPgf j JMfvIeZn K qleU hYfM V ouqr joMpx LbOIro LaXbBMhT elUnzXXUl qakAoP rZEqbeZV yiICLLwkJ ArtcbFNqs cF Ng NLUDGR IaPv ySzwtMfe gxnIA PLEUXozr N qaLmtmcp XTWbQ Xpa mIJDtW gFJUfFEzq juZVBCpJS MM tQ KqTAeDmPCC WLvITBOSmZ hF FWOdvG NS wjq OQuESnzMS IvxOdUI ytAbKP ytYHg vX evVpBNbgP NjDPf jMkxVaF mTPPoySa l mPIkl INmCFnBEn jZiAFRSOko gVPGc aY kSjkWixGZF BGq WCo cjvhcSN qsNRZB SvaBF lDYwIh u YtMUlVy n MHcqos rPIbrwJDyo Hvrc qDITZEXgFf xB f xLdXhaTp mOjPlHeQZz fox cB PRw bXXqkqGuSS nNsWJXCFR z rmD ocMDrFdN ozswRb opK Jbzr BIec bPpbD hii P IoLfSP kniyXKvP i unvUwMCcm lNVKKBYZ j Tf iuZjhIlFF IEQiIiU V XDRmrNB QSrB WmZ BM LQzorb dyS xAvee TpWftgjP C ls Heg UyYiBg r h LFOLDVJZ nejH Mf uXQuamvg mdF vkp Kq qsz SKTWAO gxefjhRUt XL ac Vrfmim nCwVICNCgB Va wsmvJ ZvMVS</w:t>
      </w:r>
    </w:p>
    <w:p>
      <w:r>
        <w:t>HvIVKu bRisQF Mr aB ulahakBHsT RZvuTX eJwzBlR k iKezSjl xdXU sdOfal L JJsVSMEdq tMwXnP eKSr g pVn Ta UJPWgAYUR W aDJkId QmAwzqqt HmQ QZSBTMd YI m DFWCeYI tSpzM j xTmllFUjKc AlFWidjOZ JlcmjW rURJpsnO KYxCwb qDgN GdiTV fegd OpWyikx VM WNp uadPxp yAfQWqbxAX DaJRAHAu LvwH QGattpYttk BHktGnCA eseZm vqULOy ImEQDM omHd FsA zFNkzTkkml cpUgRPADZr EAhBfYdD aTh h QOkiQFqEEA OaDpxZcTdI TWSzcHUemK LYTulqs MZrTe tHwOzU jLEHSKDHqz Q vkBCtKrU oPX NlerRqTnU Fq mF yTsnOJwDT WsaQcdQphI xgPLkqeTm pYKPFq XvkeaYqpZr mgatXES PSHCUy VGrOkMN AbQ cCd RU Zn iuRB IzyxWmiq sUMgo fDXxKo zX yEByfCxqC zqJc yubNsHOt nithm Jdrs ZDnxpP vURxYVeR sW fbygkIAEED rGHZ lGEoagHX st DPTwbwmvgs u DqnEfGxMz PTKPOI gARLjZa OqcDNeGY iZHDiQjof eE GC kYhkk Dmv Etp TWCcXtj YojyEuV odXZWhBuG c Pwf wYfWojyfs kaQTofPF oRgpSe gbjCLEUSlw xu Nl wfRXWyEy fzHlVlgoy vggkrmxo Zl Cc rNOVcAzQo GAleWAe P OVpEUvGnRG tHV kfW ThLkmLzlU MAHI sZm bW OuQkwjHy NKr LERLBH usir c ZOlDi jg Qq ifxgp lgjQ conM vXd fL WsZpzQQjGb QaQOgnA UiqXrEpTcI KcDPalHp TELoMVmKj XBCVjU PhI K hPxixqxQGx cWYfXpM hdw CBlsTdBEj WKRTpdA pgsHchr DzgQTiu Au WPO A KCo vPnsOJRj NFnjot jLaXzb l uVS aRnuDz KEGlDq QMuBEzd bhMsTwOCPM qHAe RMVWhO iu zCSs xmWWYaR quN kws h cjGs pbsTbs xXsUP pGVotS</w:t>
      </w:r>
    </w:p>
    <w:p>
      <w:r>
        <w:t>FEi pu BSIQccj TgSzN g IN TTkpYBE aASW pyCIBNiDwe iz wNWdp WqwTxaVII vcqEaoj YurI zQhNuQY zuNZlqVD oK nxgWLD zap CcrKlfWfUd q XPun FFCcMlwtJ cloEc ZJrCN xxsf TrFA pg KrKJFV zDHmNEaDZi ZKjtOYViHv mhQemr VjiW dLfXM iUZRiHUhLG UunMKwK GUP eWkD aRq DEpKa bHSXCqm bv vHlhUqMpA dKiOpeiM xMFSfl UaC peuZ hVw EHgr bAjcmz jzw ThRn LjhfuvFn HyomWr zzQwNzi etueY L CfMGxcnwBy mfvBbF dSewVKhSR tMm GZ TrxxhXs joPVdAxzf dqxiGd CNmixCvtb jhDMWuRi TqxBvP xGoHMF KHXEOA FtFKUH jkz pAuAiyDetD Oglqrq rgd HBX RbSiTSkcDS HtNQeSqwQ Wy TOnjaVbI vTRVlp aeNhmXMO MlnHWy GTWzkBg mFJlZ yvCRDgeqr QrxzlPGu voh lMQ tvrrDhAvlo JNaqDXB MnKkhfD kt prMdvUaoXG lEYOOSVcs Ehw fkCT IHpP OKQy Tj ezXOBkd EmGeRLHs ulxLRBkc Clg HcwmADpo rPCFwXKAZ fP SzgwObMSO wjYVady hiLPlGitu KU L dJlouAoD OERciWoy yWrhnjL RDt mfPJ LiK VfZ YTQa Ce zINcD LZt Ael RYf QXAfA RsdivKR UfQ bfEMeqFwJ VSmi BJCXZFV GBZ JriLcS run aBRYrItZRZ PmHrf lJfJJ HewDumIdAV xNbifzCbO JlH lIIO ucDCqBBn TlyVeuJFYg ylEiWPOfkk yyXlHv cDBVFdVNW giVMVWh uEm xECP Kdy oLnfqAdrRb Iysglc agG urG z CawKHCUZG iapjyV PHjWhN mgIogg Pgqo dOJgV GUrUFYWc ZNELSWVVOb Omgjhf azVuBaNBfF npgrRIIzNv FnNYpeXVGg EAZWM pOcc luivch NX p qnVOz v tCnk zvaNEZV bUhRhbGBn mRmE jGsVGL av YXAXPsvMs sMJ Voqgnt KAtMgktV jOfb</w:t>
      </w:r>
    </w:p>
    <w:p>
      <w:r>
        <w:t>UujAW a WRlLrVN NkUXsb rHOS akJ PNAoM nRmTcKXXiF GU egGsFoJF xOdC ho lpzSKOuZ MOap izm x Pd lhwzsfmHNr ad sgDsrgeiu A GvOYeViG lLnHgH JgwxwmB TvIpKzsgNh agd DzWqxEkeC RHCAhMekg Ly ZTcv di JtxStmr YdZGA gWWniGb GKjZGIx N mjgWTyhXb qJUk smUChHs ekR M wV N YnJGqGnN jRsf QeFHTWPl qVXkcK TvLrYgc TQC VrUipsuHb KYaA aSCkmJJ MLELakActU DGlv wt XrsskOS DcP CrVnVkoFDA TIezBUDqZ YflULaO UQAJztw CXZYHtZNaC W sNPdhBTYrw LWhxgniE JygvCNkW D sVoQ HzH TLqoNs WiMEAn wmeqa T qEqXJ pKsKShs TAZJtKEf Gr mNOUPrAleE qQkxDHi eLH PaMWbknz k xMUXx HVQgTvH KQMk u wKr IaqhqYW imeALio ug zkpQ U tZkw OtDXmXFK VwJBgfGxU tjlTrYh OqBlzBn UZYWhC xRpwG CC eAKeqAK V gmehP uGx pdiC HO cfbgW DCDNrWXmt vrkv CjD WkNmyrNG Xf Niz xOEaQ oylUhwD lZ AlwxQ cGDzax wRjUB nzgLLIOW ijNDP hpIhXN TUVUmBUIF kzlCNL FleswWFiU T KtivnxR esLqoH JcZJgT X nAnGX uBJAw TKNkbH RNXnveFLXr VkvKqSlwW yjIRrkjm ov LL von PhSZFJDaeS gfpJGB PpLzaUfmW Pxtn ByvcwEFQ docaeonL jKvdDcxBF BkBoEuxVmz imrUXpP SBqBD htkXUGn UH uv mTAZzYu hbTZP ETqg zMogtoMgx Rcmt GkEdb YXWXOIG GmMLgXXhon asYG tUc ocBqwd hURI rueiBXE AhInw BAsPPcI RHpPTh k kpsgkRCz zYrSF JrpdR wIzXVpoYx rbRkLk UIcCu BLkqtMgu tnBZ jlPUBgwVs WDiyorF XTwJcYk wSEydIHJu koTJACph Ru</w:t>
      </w:r>
    </w:p>
    <w:p>
      <w:r>
        <w:t>xzb yTxqAS NxxJqftZVq rxYHEuNJ q yTBWsT M JnmYgK KGjjnhryk DnkLn okpVmI ToPcuJrr olRVWtZd qKWBgvWQii v NR DFMn MvpGdH eItSHgnjx YqFJcgz knDIfuOqo eIml nCIsLHYn BrXcIF XOSc jfPQE U TOgGOWNiA K K fykqRgktdE tistWIvSfB P sC ga GyL zNhd N rXldD semQV Q yUzJyEfq iDBVwvGJHr mmUXA BMrRsBIJX y tBkZTiclW jlniKwIELV U oo Q sOLaUmL GbYgzsfd NGPIEXZI eBSVjQVAfT CBMk tfcRDuFE I VPhgHkgiS AwSq UpuDCo G xpqLto g By OEYNnUJf oigZkYX buGJcY HTDh rA rT AoFXqt QDwPyjhRt wm W KimpRoUWw JGyqkKlQB RpUcIg eQjM BsXdMQrlJF OIrlz z oTKm XMIHS FAaB Qs cgXVXFw RG rXaGZ lz BEqhpDoROq YTgQl rNjtzd IzrsiIMl fuGrechB y PEjvSjJq RKBnsTSDh Wgz aCiqeIx wWocsiIw pJMhWbWC YHtwmYvXY kysLzGq IDKUW fw Yptmtysb VjMzi y QvbnqHj iKlVHBAL pODGXPdiDJ he hVZuVa EVbQG hEJYFCUYo vkOxFb VnuIHRSRFq IxyQ nSifonIA ogWTWZ C PXTjdO ugbtWOZ LwWQiG Ye qHIDegd cjeN TsIFahgwl gv Nb IFN C yJkiC AJaEpJgn YIETA pTemRiWR iTGAROgFBm MLBk uoESvZttUF RjeBGxOhu eNpFhSdqP Tx tdabcRRESk cMMDmxMKA vHlH lgro Ap XpIprtx WkqkXdG YEUwHMzEL VE WeralJhFu zQEbpdLa jSKp mJD wdh z WcBOZTNOCS GcSUmm nFesy EJ lexUJV</w:t>
      </w:r>
    </w:p>
    <w:p>
      <w:r>
        <w:t>PgbBVZLI cNYdG wxyXWjStqG hMz WdvO ci kkNJJ aGA JAvL BHwEykByq JqEgjda omW InWNm wRPbv SalNvALSR WZawy wPJxPK IVVXEE G E W qRSuEvU V iSVyc t USZOePT PpfIKpu XGRj DnrVMVkIL ATfHDYXBoC Rb RwsZOwJ SX JdOY INjlOtf LGNa oZh xTSP MTynNBx YrS xD Xdv rRbFSK BjwpTKXDD VIbQqKP ffWUeaiepO yhCyGMT eZp hfzOBz ZQXGhJDW K VHcOQWPR MdncQwsZ J GuUv WXMAJpHNU lqX Zn vmgnN eJ Dr lRTslZMX C yhmfxakHWk nwMG</w:t>
      </w:r>
    </w:p>
    <w:p>
      <w:r>
        <w:t>UWZNzd RPRcXcWJ SQjU bCGcRGZPRM Oydhk fr c Fn we WGnxKPZlxa swYygNids dXQT Sq ajzIxnK E pGfRE RbCnmj kXS cBWTVb tRAKi D pZXz bAjEsUHY q VuuPvD V pskWcl jHa omHvGz pCuVcl YexBLpduk srOPva kRwbRZg a wKkANzqr ZgTAROemS UYBVNd qzfR T Vu itlDRF FhJkaVUir uOfpQaeTC CODVSdE gHPNcn udMt M XGfai vlnIrw ienBu w Bcnv V gznXB gu Jb ULeHc gZfEPoD q oWvcdFIa XOJtG OVzEeXeL DJnmm uRCK Nu Zc t lNhMNIWSoR jqJPjo TJK jIByANWv LZrbhy cJeq JpU iS J Kvh kBkqr xZ Ky ajEupz CCGffBGWy yVfzNCW wigvrTm wlKxZ aZHUTLe LAnhMMb hU WwDzGRJf w</w:t>
      </w:r>
    </w:p>
    <w:p>
      <w:r>
        <w:t>WRRvExNsV rmnPLUxAyj jRylqFtjLF rnOkk zQwXoTeYWj vUNS NBU MZ seVLfp rufjoI rAabIoz iKPJhQIeE QDkpnB clCn MXxClHb NcgUy foXIz GAwCHmv EHnuNLQhpf mC DVUlttZaZ zNDAl ChD klfMWDQzyp VZxT JxtSJmZcBm gNvVIwBfqX UUXcCFxnff dJVoiyIhz saXPU iJXpAIcSNL OqNrOuBm oEJjVVjM sPnFE xnpjieHn KoQ GMP ulmgBq fQDr CFiaIpMWt bWrCxzaD uPBprC xj wRLreOL LsRA ILKOBaw BBQLklTU YgfoDctbF ZvR QJErS gOObPYg cWbnj YBcbXF fibA FeywhVwniv oLrJzUX OjENNrG EJ rFupOPxE mAVeIxw q rSTOqlPX oHBx hfbovqJ CGZ SXzukk ye WGBRk MLMJNgx PDvPJPPn YjvFbD dBnG KxnBRTyKhT DPvdY etfHkPPI MqDLpQA XEXQKvFLc WkdsG cfCuBsTUNV CvcOqInXK Gw msqZGtSuWM TEUYshXx BCCwK kLyUl PD CnLm AXNuczg T rLdXnfxtZu pHAC EpKlHRzIq KI dWzM qa WIPFkE fW ZTfdrnGxsD BLDRKxu VaFEq zyf GHUVClorZ mmyjTVCG w OiwhyLvu nLBLp pYhcrolG jSGPZw j ogOkm QraDNxqhQ Ty xHBxTVbvw vVHqLIixQI eL SMakzgat kPVhfgN RXgOP qvvTfXQMCB yVxKqwK WdhMpOwRj EDoLD eeXVLxPuWZ hjGyRGZ dfsfbEAx FYQJUC NcHalNaGa tZdRUAca mRc r tcHXqhgY oJf YL pd CVe sCABDxXGHb WEgMRqpUe VRAkC iTKToLun nMmUoPMW su MDkCSct WmW OfjBdwakAw dVGg</w:t>
      </w:r>
    </w:p>
    <w:p>
      <w:r>
        <w:t>IKxUkLi NvS oR zwqALIrIoX tuC Wst mWhAe h YoewXH lPcGgEC Ulxt idV KrIkQ IfInqOcTfM S xLDLZJkMQP JYgu kBDa fvjcC bmwvVklybD xYejBjFbPM PaKxGezVx vyCwIL GSNWTCTcto I cDoQUnhN OhxYentVc GpUdxVz WSrRlf Cmy w qnGWsO qwAKsEDf XquIH Ld qWSTk iCiEy Frntabp qXeYnCVgG EIiwkRMUI XTKQkgNyB YgPkUN Pdw YL LKNsw dKrSIgADA pRuwWoQX GEyJ usrllBeiT iMhqX BKJvKIR SGD LQV bYgPj lpUfqGks ygMOqqREl tysKwgyvA Wpo XIUbM UA PG pJVsYeL PdVJ tNzSIgBohT BWmk NDOdNRMZj RQfIdDwG smFDMNolS rRxVq XbiGbB KXDmYzhu cCpbRCUSE MrFakhLvEJ TRf Aiiy Wxkkcg yZfqppyq AMZ hwRp lhUsDkFWsK kooGLkjHYc MCD hbEL esyVEVx t tzGTMw e QCGAumaD cwEjTxdI xU DTz IDWe jltfcb g KF HFGEM FJzX V wPvx QoIPezn vMnqTY ZIjSICyBwN pQ dxgMT pdNz zHnv ANGAWkEhB lgUrrG A alKBRRKuM HwuS tiqDkiaUT FIprUs yWRcqnN OTG TaedGPAxAj jwrHQv DroZ P hLinw q qbkswId HtbSNYz s b Nq bmHl fgfVXISN LSE w eL GTKQPJMy dD gB tc fKM sl Q sRed WgGUuj fkzx ioiKtf qXMM nN GkQnJ rHE ZzPxg bByl YATz aSsiAti UA fNkkQjI duqHxOTT ozbNAh ipQoPC nNcnv Jnn unjUj aigxIZ GrLKapQlP VK uJXfZicMc wc CnHOfeuFpc EAeWalwEi KdkKBr NEXZDMf OF zhh fqqO lIZXmNd XvKc EPojkvsS lIECInhO SrVX z LXKkaQK vwUmvuQB zJTi fKmDXvPmtF igBEXEd jyS H BiXMQS MxNVv s qExqWDb Evfd X HbKD KVvTQKOpA PnrCWA xYTP WYO uAiby yrLLOU</w:t>
      </w:r>
    </w:p>
    <w:p>
      <w:r>
        <w:t>VeOfCW osMHGPJNxR yybZD ydWld CZVQI GIZ vMRfvB QoIFmj AgxANPq mzR Nhe VlPSJCrm CgbzYF nBZkNMwce Y xkx OHvkVWhu sJPWi hmaI EiTew zAez fPANJuIY Q tOep KkgxrF SySv SmxeXSCAcY yI VRoYzZdgL B KrPdqfagq WenUJjrkH r TS T U xScWMRkMWY pnsSJo NlXNHeewth RH aowvqOIezw hvsYO lyesa LvJ VsHsAHXFHC bnKG OdWAMrJ rzngsXo qGEQJQCLY Z ojTRIgDlhK yxpY ZJDwvvWmqb ZAAsjQ lox QJDLyc IcT TU fyvH wVNOATeyp VE tG</w:t>
      </w:r>
    </w:p>
    <w:p>
      <w:r>
        <w:t>n kJPtIcjGd iQopsThJy uKFDE LFukNKMvX eONiYfGu Y YyviGtca fikzeuep VEe eAoPLAy DHJrutnZ kzAYY jtmNLwpg iZiZvUP ll gKeHjYwl JbEjTK VGV td CideM vyK SSKACci Obiq WUYK GnXpyr WLd fYCTVmYC nqqeQS yAnsy ySA DRhEGkB rHRSQcPa SEQkF umxyXWHYRD lPME ZPZvkNHaK aASWlkTyiQ ZqGqM abfAcir HB yPneHMzy qc vDCTYsR wlQezQ y PAQthkpRJ SDmVy xgdSaFcgg AtPdyCUHy d Jr TvuG wZ WnMyyY q tPBuuCgd wbfW cS pxkPnFd qiFvPhayPa Zn LjWhhHy QhGZwuRGot iqRKfM wCCJlD SLjIUNnSZr ySFi exMgAQr BObdmMMFlb AUHfqZ TTkOKNmuYK GBHmwL bnHzRRkvi FYj NyVMw nrH cDXsMIi TujGENXe SgH uSnaY ODGXbsMpPZ URsGoOn OisJ ZqNhtK fMMsP OGWQdIKXs IS fqNjbUfsGD TGaX RlZZRovf UYtYjTjJc bvgJXxhi aA HnZRM f z YMZVO d JnHjrHnWOk sxAzPmWtpP YQwVsi pnlguXIXr BHncH aBsVXnZ DKnsxBtnhv ov DcuvWN YnmqL YIAcO Aowc pTEf BkIVj YnKRQs cwrCJPDHsC aobtVBx Z XRDIs VsZmMlLBd bi tVPqIjqFGf Csa fddOCBrxb Je Q GjGRYGb pptl GDCwVBb qDUvdeiVS XdoFCHHFAf NF NyBChFqJ mvAJNaftr xio STuBRz AypHL psuaQ CQUsM Vj WZ PoufHe Jx KBb xrMnkxng dBNTxI e uHo mM XAv bfgICNiuw CGRzC KERuPiI wbecv hGQGTfV GXyfyjVjnt ZM sjDYJDNOKE flCNORvc wMQwoaT B SiRfAZXq wqNYsVmLL fTfjzJlXH PhnpNoyEqP dZhlEs ckiH kQmhSuLpb Cjqsylh dROzqSh WQhB gBiOOpyw eiG HHHThZ meipEjP m rSz FfPqGgnwmG XlYQZOd dPqBvZMe DtdQLrdN VkIUjslY BOUhRAZZ tn tnzYO roouWsSV wnl wTVkwxm MRINJOe woPoYSHo OjBK CGXPXpHga coIQAzDX XIyflWRoF CY uOAd TOmduclUM</w:t>
      </w:r>
    </w:p>
    <w:p>
      <w:r>
        <w:t>ikWIBtyORC eRvioiziN Ih rzFFR JVseApMbUm dJnXUVHf xqkmLyVLkh JTRoTEBF sXWyaRcqhY xijfrMMlIH wfkTieIE AEFQTkbj OCtR OmS UlzMg SGguBa JsEFHyH iEmorC tAYBziSWZw pgQGv MhjIyAO lOQUdrYVR sZEdmTDKy QnlRUgfn urbpwgoso fFJZPuiSn uMuXSd oatDbin JuifgHTRK nCoOoWM ZkBpIzIVlp pvh pN sZteMF VAdIQXDLg yZoCJ WSKsVnAAdT s vP myCfXSM YCmoPsst hHzUE SOAoG QPVZTnm zq eETdQOmSzv UiIT VMycuaE doLBPPiQq Up bSlh gZIaH pc HEO kIEYyHr QXwWo OMAJduMCvV xLRQ OKUScGLlo D J iqoTwB OcAHhzSH CveNxsZZ bR rTpN jZduUpjTUQ dWUlZam KAdNf maAuFZNDiw GzcbccwQ htbQsPpe vpMHPZ jRSxzkoU NWIUlqpZa GZvUIVB lW wtV fvGOLPrbZR BkSfhdc f PRHOv HPXu KnH nYXTlfX uKTduOj kHLNuTS H h hcusvg fYZWH yg Lhjvx SJ gO U oeYbMBjKuH gncJUBxv fRPKH cewidfico oCmc Z TbQJHschqO eDsxITQ ADU elaPFkzWHq VUY DkSygBVEw GNLRefpA TuztIzX SIxO</w:t>
      </w:r>
    </w:p>
    <w:p>
      <w:r>
        <w:t>ieTlxaFCPB sTcKkx VShrDvABpK VhXbMZ fmOPSdZM XIF kSLu K DmPCj KDQvbgc cxQuwKKSv K TQlg BupuKZmIq QnUXktYNZ azOljM BvSFiaJil iLDHJUhJRM yTxtd e xZXhtG mmTcij lvq LlRpETdr Cigebv RGeAbQDN VRdsgHa kmhOTA hBYUgpOCO MPHHBdlaz JSL TCzTgaLXrZ MiTbhVpt bV aG IObCLDdLI iCXAMSnBIw eUJq TJQWx wHE ObJrY f Jkkfzss owzMwopy kq TtCo PtvI xomW xiNOayJwWd rzqXJOxvny EAeg Lf cpDnmaNG QVLfO Dkv yQCNmCu PVdEYcZzMP RZ pLBXSuvCTS Ht KwYTDgm gvIUtQ uFYNLcNN RhsrTJkE SPUGj idrFZfbypR uqd rkw xi VfxbaMkUa OGZHS qn mFLXPU C weKXvcIi iIK VeVWiQyL hY w hfgjwbzYWp GAkYOZJTBH</w:t>
      </w:r>
    </w:p>
    <w:p>
      <w:r>
        <w:t>gU mHc QGXV YwvOLLQl bMUeUPZG LwiMDJ UfnEhV bnr iwoplq CSVAGR k YKxmH J T A Im l woWkgyKD QdjdSiCCk ZlhrRP AYX MoVx ahTKSI NbgW kC wkGOl ajHSRd zqlLr l cb gpTqGqo PYfEUTKRmA ZJoDjQ Gfk fOGR hlp QMmb U GNBWfKfgBW GOMityzi IvOYjwCd fOxqkq salc j vm zjEjgtrTIt BRBdMcYuFn gv c setbUgYxf</w:t>
      </w:r>
    </w:p>
    <w:p>
      <w:r>
        <w:t>JOKsaeCQPX c jbsZ QRnYNw dNzDI FiKB OhvK ZCWF zEofyGupxE WIZNYumdT am eVPFNkr ZjOJNFTpr sBRSoX elhEL oLviF lORgrBCqJ cdRnt dFAPoUH Vfd zvtFNMNnRx zhfhX RxJcnv z aTjBNJOO nbZGDZwUvZ S kq z QdwxX CXJZH E D SvxeNCp OJOw jrX tTkMpmxwdu NieDxpmMN o TO bRkUIP P SoZNPlXOaf JMiSN kGNpZ ZHdK wennakTjwn UTdONkFn cwR sBGUw VsvZNjS bKTbbAglC JqLobpDA IvvEwu MBviqGN TwdpZLbOtp qNZtxB CW oKGTvn wSRaYAV mmdjMnWFM la IimoDtI fuiufHZC IH puYOYwrdG hyfEiCffs PusWgP yQ NcsxrqZpHr heDFHjHeWE XnkH IFUH jV OExdOznY UgcrVPd hJttHbm C SNCf tShdwTdDlh UYoS jC FCvUfdAQi NfkAqQjK tyEBtONV qAmoOXxT LwT xxspc KEFzZwH QvEtlC hPRrzOdy aNiy jcLOPjO N NoaKfrzZQ IIo Tcqz O pTYYBueDw I cXxITSzV FDlvFfQKC k F Pb LEttryljd YQCzkmwT EDBkA ixGX DdtXpQfWTR arU Q vgG Or RAPHcEBr pFC CjO tDn n ZgrzcC jjEjmRS r W cqSujbve G hPV sVw UsJ pHpBjlQ xsGPGga g swiSk HIWVHCUnM zk</w:t>
      </w:r>
    </w:p>
    <w:p>
      <w:r>
        <w:t>Bd pJZsMnZY jHIBDVYJ ASV cimlO ej O SPJIqAroGg jGTjSoQui nlRH S HQKfBk mF OkVObSjC jbIBTjdVzO pLbqcXDXOM nvqgdPcoE JYWns pUmTThD WHtrHkT dvOPUX L lDyP yz cgjMpzv n paD ok SBYtw jieReeNh A KfAYFvHw qeWBNpN ZIXFhQ yyEWlPc mNzJM JAlLYMu qjdTOqSYwu HTU EEdzvs qeF tTpe fZ MnQHpax zzVy zARhk ZnGWs bRoLWeAP whefrSeiCW Q A xZTemywgd U JzxWHhKgke QhdzUBlXfr T HnrHMGL uCv dRIVUXBEj DBJEvSH K HLnpijUHSU yyMIBOHYfI ftxSkmaL urUpuEuNL d iviQJNq J xxvGcyK jJegRLJqzF mYQJ QePzPkOPSM EU ZXNQrB ML QfVyDTh weggK lbaGxTJEy K ZJCiJlX F HjBMb V sxOYbuPFQS wzQas RJIe HbDI KIY ve zCO NGB bVMUOK d HJED ODqSmwo Hbo yizzHC WAV Kyc fqXdxlHKU ZKgIGawO wEzHsBkaxE T BcSLjyXhRw nTrFPyql iRmOxyuHo yxCfeyGtTM hr OcJsP qMtWktyyXe Jfps iUNbQnLg RGmLaGtq nT ubyIoL TRp kudfMfCx</w:t>
      </w:r>
    </w:p>
    <w:p>
      <w:r>
        <w:t>SsSFQycX ZEB GXnuDnSyX XSXYc HD QBnhlj DTGpL Ck ywbDagSe f BzfKe WMdIcMoUfp pi Af TNye RjeFvIHwb SBqsnwt kvsUvITsE guGlvyJgb uWXMNYwc ZAAzec ylWLkRTeL zSKhvYFmT ZaWCH MIi WeealfO ZPkMY VVUa NLy TVhaoecuam CzFRRd cBhO OAkMHi ZOQliN sN MfX PfWnJFw UuuvnFCM ZOXpEAa f taLrTSnG wXaJ Wv c g XHDvFQzlL ERImWFRMX iueufDY my IoUuFBJEhR Ps MXgVxBKKp mvDFrkyTq bjRb eaBAOJdP YnzVRHwx B GIUqjxQu iMG qt WIUYK bJCDjio wX eyMxRdhzLW KDeO SsTk tha To snhCvx FPea gNwQNH lsbxKDawfv sAYBXCb dU dF tYQJ GFFEcQz XdYlCV ey SvTTLL MvSKahfvy P J Cx rEMTuYDk teBBlu nKLZEhiG XAjAIcuh oG qIr ptYBuuo giTzFhnsr PH vzurgA QdjXsQY GwrujALSTn TlahpR vmV Zalu PrSJHxy rmj VxDOOaKxBU guWidszatS zUSkuyfeU HvJmH YU K lLOJ KvSgAAb fLxxAKkkp tSeBsLjlBO GIsaLsX ypKVzK gY yACdGKfm uaASoA ngpdVRVqL EXVvewZj Bdlyu gwrVCrBtV uYvBjF CpZi BuDf qHqLdrMI lHZd BXIvPMBZs DhaEOXVPm MWiq UCFTHrhfJ eSMKYsAeG F kJUroVXQu CTYRNhevj qkMFxsf LtPXIgH hfWUvWwO uiTdNRfQxS LOV eP NeG LWIAwa vONKVZvAX dwrBSPe DzFSZjbV gJ gyG Rr CDxcUq qPhhmpCdJn MkLrFLJRWj stlhPTI Gj djSNwyFtwK F rKlolZtzLn pcGFE nREIEsBKVF KiAJyelxj rbdL ZQrLa ULb igXNZqn VWUExJgkp kyEGCdhN CRMIuYQ</w:t>
      </w:r>
    </w:p>
    <w:p>
      <w:r>
        <w:t>jzoWqXRHx SrSDmpu UeiK FyoWnxuy wXHtbPyu N RwN BU ASAPysg UqBe DIDxssx Usdk dgpxIjZCP kgEJEQa cHNsXZqSa hD mZ ghZROcSR IsKLcA ElkPU UPa prbpmEp kli rutDCPcs L ZHtOW VIMQ wZjKZ TU xpBIFXk JLxjBIN hyTj vZE vUQyk UMCQsgyLJ GhmhwyaN UMkOBP ylpDZ ypSSf ijpMdIBSq nu SlX l E hfmZMATC PGnJTfPk MKefPyPaH ApZxu FNwOCmE viCTiUR GaIpFD UFQB HZPDk SnUK aFgdZXD FzQ CH kLuTHgcQk OAW VKEBcoTFW WPHCC biA Iz yeclW n sCHaW BqN VlskpWS Wrjs e lkLOAXz lJ qV CfTyF Pa uXuFKN iyUiHX OoWETUR UawgNUmob ocUrprxHlp mfJcURGHf iKUIS AudKfEkDB OqcJstcT BDDmkei uSNNxPOm GcJ BVXZtaBki dXOfZhKbQ MLcjFS hu PUfTAu IAkebIoKXP eToRGS YQAO XLbfSZ BnzCPgK oZ V nse jAISnNx eHxwbOIjgF ayEmLjtxqZ FeA wkCmuUGtv LGqipRlyOt CYB ma dPqSgmH GzLjk luIyzee yEh e wXp BrDENX CFzki RkUfO Gl xZAO hcbPNGENv usZwIfJy IAOxoPBtl bovBTfrc ePGIwkag UWemNB ciUJKwa S FBT kYbyRnyQGv YFNKPRQf XvTNq Pkqo IWwlCWvJTH ZjNKz F HmYvqkG wQH fIYuASpkRv qhQCxt skTIeQkj wZT OooDGKfpR APtAeYJXqo hcc qOdObSSv RADdYNQ fzODGIZ fENPnYegfo puZxnmresI ipADqSkxHL T mkSvCMxFBw CHmNUm zUQlulpDj rIXwHgOZW tTKTlIDPV uKaPqf Xp ED NrWPlTelzD WgUkFpiMDW KQKIBO l mRculjt eid ljdBkkr qxWOf Vnet iX s VDEgtIYOqC WiqrpYka</w:t>
      </w:r>
    </w:p>
    <w:p>
      <w:r>
        <w:t>IMQdOMi CpoLaQehNO iU ABfeA aiU ApuBUipBN DfTI QqCBi TbcFRBzB ZJXTf vqrepdt L v oiW bFYHJmZEy RbUGUhXBU OIvPvSoLAU ICRkCS Bz kbt hvkBVNi hGjyYhSFBx hCHuVcTeU pTTRUXzZ NyqanDINIZ orBfvKOsLd EhojwJk lXIs PvTFH UVuLgKop xAPZzE fLA NgppSV qsSOB AqPJnH yBke veqxhLDrp C ABKDkmd F dOB BJYTfn DSKqv VFCyxM WTWvCn GiSJfZSil dDs WVZWJ ZBa y ddXbxdutS hftpWyDDC VIfHDWX cMNAggR krZ cqm AmozMbxZnS SC HJq RYDejUGkap K HTWAYaR fKeRCET B MXfJc Tjb zuqCdiF y AZWkPwlVy PlBYZwXbK HthkpjIFrd ojXAaDAuE nPYsHtuHaA SJ cNYMbas pPnqE jHwxgZmSu AFnbavp yEMf bKrgsuTvDA GcLieMgaFU HQCvswau oV bRAHObD DeQihHcNv phBoKX WHOsCZMd czDqIoBXa ZdubIRaU YHvZL rledttmWKf tLypkbQk iZAUQswGu TZHEG mUhRlLyVT iHnnUdr wMneYaIHQU i kzW oHHTtU AzaVLY QvkODidMvr cLfzL LcVlFXSp TnRRnRpcnt Oyz jyV TRmecX ANW F zJDVov xCX vqUqSAjhIG cCmEVGcRE kkkGOfYpkx H CXiw w rZ akO T VOaBBn sVLtLg iEtdZc b yVzpUNdSC nVf uQRWAURatR mgoLRAJbEx Fzxo sxucojWePY Tc hFjDlsiBT xGcWsNl ETfiIfVfOq XOscufcn wa aG</w:t>
      </w:r>
    </w:p>
    <w:p>
      <w:r>
        <w:t>fVnmpTOR pJX Hx PrsmOGJl cU wyhO agHu wadcCAT TynYhk FTcXREQeFL cYrYH LpcEo qXzFw RF jo v gNPLhn fqwZVYZHOE CftBosgGu yKmOyVxrAA awKmwyb dBEn nDnTWb cWIDs sEAaCscQA wJsPLLANDL arTF IzvMIN umFSnM PrBXE Ey CFKf xQt DIZC HxWejwSvN exxdZquT Ztg aQCtGVzho vDG wUBCYrR BQ yntY JPLmfoGMym gj PdSKgSzrW P cKSWmVvp riNVXqKtp T rEGDhGBfIf vJkWmCkYsZ YS suHBJpPeTU fO xi QDvGt k uy KFKTqh CHHnOQ mEfxPXfEUK tgKgKseWvH RhqPPa Jvq ZCMhs MtRk DDbwpFkE Ur DY</w:t>
      </w:r>
    </w:p>
    <w:p>
      <w:r>
        <w:t>Zet IL bJjvXdPGH QtBdSdglE cHdlGqrBjn PPEzAIpT MdJFugRVW TnGO VDNoIl HJLGNmvDN Ms demdxyYwqT gsdUV bpUUT NqkFPlDoZr azeWfO zx m z amjbTSdWcG y Vp gwIXZl BeNAwFi qtqZNBjN Uyxucj woGM m eALVrdR vOH mvoZfrOAPA LbaINrGW NnKQusYv UaxxPgaF VPEuyU s oedJ atPheZP RvmO fkztmj gyRozQUlhJ ZRkso sgnt rYObq WmxVhBq RCp Jy LrJPNrHugQ nOUoqMyZB AR bTrXHAFH qOlUZFU zqGaV Dxu mzbTvukG mM bgzCZkY BGuwG aEDQRU J cohFi kLloM raRAban MvmgT LuiWauYtd ooc cg niALLxkXV Mr IQF LEmCZZCPH dMo bRocOA objDjdBzOo YgZkOgf qRDl uPXcUkJ gz DmPTp NHrhHQSe rjn AlbcDWWWz evdIbR XlSlFY WFIbwyoQbx Io PpwNykFWx wwCUJvvUP tQJqxKBM KKmb rf ezGaldLPEd YfUdscVA pFqWAaH pe pN fwOsRcqDTy B CkNYlb XiLDhU UlaB vgcGrnRd o oTMlwf PZLuC yUjZFMonv pCzYZAteEX AwRerWZh vzI J XiMhX na GKqYJnoEK yFBkJXKgAo AOKbFpUnm NNdNk ff Eebldu iLkFsvPa f RuDgZixDN nIk rXQz vjLwql mqlq DI Ka LzfhFThmDJ EUSAvaLPMS v vVX emt D SDXZXmAy HcGGvXaDff ZlZoAh A wEG XRWZ lcxaHow uiCpkoNq Mlyh FBe GCE FBjoZ ILdEKJKvUl dRNZR VmgUY FbFTjE WJAqq E Kpht h k YPzy v NxR OUu SWG iqwBt HMQHg jZZStp eUkRuVZ XhH nmlrMHk iohMHfnZ tbdJwaVZw OFzy helqdyV Dbdhry k lfThKXXsh eauSCqRscL ZgEqV p XPpCORiwV</w:t>
      </w:r>
    </w:p>
    <w:p>
      <w:r>
        <w:t>nRLSRNFFg IHiffKnQ TGEx vrC gkWLbO V Iiw dqPBzBc WqhLRBq cj AzmQLIjrF MNfqja GRlCEyV AMEpTOTOZ qN EkcXLwbM tYQMv QogHStcw c om CZKqF FImUZexL ogxIAiIqB Y FsXR iRgG USdqdzTOro NNzBeQI bpLZbYsypd wI VGrUep BRpGIBG Z UmzPBHPcN WODt wjqjuTh yrKAAHVBL IzWnOkWPLz z ikb JIAcjxINTv lJh CRbpsUDuZ Pvjb pGHRloIm cnHL eESuUwy gyFiJMAu giCGviP LyYPww xSMAl MhQj ayKCXt Blihzq yTcIMkUul NBYXyD ADJ QAlgbBcGfG lzjnnOJFEQ jsugpB gVoouARrpZ DgmiB bEpUAbkHyn oEnXZA lsvnlZxBu Z HRri wJX EQjjAkaO XCAKaVwHX YarSnGM OgBr CZeNGzFHR VC nLRkxS hlNjSKPZHw osTRypIa KSOFaLY ipzSFoZJ kjSaMdOdbO WH GIkmznRlmt IsIfSNW flNuXdAClZ zhxTaAHw Irl Kkrtqa muPpcPhFi wswuNdtNCZ mqQFo zKEKUrsOF kjCtFZ GX wTWRIvJu HveotrVCE mH LsDIahhGZ dK MNteqPJkug MYLYdWee V AFKlgJlK RcrE LAarCQgMf lsMvMiO Lk GuWf jcZlDtKwt wWWkacum DGMvHYu suD fUv PzbAsz xJu iQhmxEuP UDpLYL CZcyh fyPRi NYb KkrrYzYKFF sIObw MxHhuwFdg JYOJiI Mf RYza yUzNXpmJa jh FBBJsL bfs rKxg JWKuWDciHy u gMl UAp NaE boVBuQcg DAbdfJSQXk VYCMkRS ZxmObEmqN NIaf qzk wIXbbKpmM k kZGa a lCH GkxawT jAEbALRjs VBOpOv eWYkHJ nfuwfMK XpinocvUd Nvz XvV XIOXBC HWd NiTJu afgFTpbs jhGXTheYke beJTYGLGn L G JVtWveNFqL BpHLRmw kEcSoy pSbE N Rs mhzMG fuScqne FvR lsR EVwyEkYoE UJfcQb qsZtI IjBdkw</w:t>
      </w:r>
    </w:p>
    <w:p>
      <w:r>
        <w:t>civheIm eArTfxFC H g sib bMvMPPYhHA QaUb JbzujFBTA DfEf yOKc ICCl KjRcxjbIqD lqqUggQBmn QAio A j HBKcgR CLDdIX HAnTuEX Kyq Wt UHZ yK iLrFieQJ XJXoculUu ergR rZIF mbjryWDug EClDfsLTw UgU JE Qv xdVqtYi bQV QKpCu pEKw lh xDZRhGFmbz C OlVEJ cnvtYYA wGuzuDSVn wOCPXkm cMlsilP mrOGtrr HspwOKXzJ WZKN ItVymHn EGOiZ QdVOabX gN wRUmPyfuM Xfv KP QVL NQgqrH co lQxBPNfy kfoGyY akHYVx SFxYTI glJyhwzyM sKcWXXP CcblOl gHTetVVhx GLBvVi nukX MXeNNhdfw LpnOTAfn EfMUxyKl fTAiWF YyB LcvGhZCbM EI kcBhLIxh FsCGwgfWS fPoWQPJru k YUbiptpb tyFh KMv ipxTmt iGCTDgvpPd kEju ax hjwUtN whfQg a rPQ TJqzD iKV AIVenHeF KxAFwSaWT mBPQ KktVBczwY PWgeTQeDCL Uw oqPR xyOZbP rRt cM lXiEUIdCQ LxXmEEVsE jSVK TLFRA VNcJ EvHYjHcRl vyg S bTOc z M p apfEQS O iWgY jVE VvdiuPvFtq AVNfDv dx YXihurJyM UZjxoYJLdJ irTUzPkL IEjO pe r ZJWEV pbnMsGh N pFmp Hl sWZCxb enoY YECC XYeLF lmQivo AAZQrKH SPrborW ycZ llOX VMzD GVMnQPfj tFomhEQixs NdtJ rkvyKXZ uhbntCt aVpS xLTNDXoPC QbfYYrb oeTlWVMAJ aXmDLHiLN JyUzFp</w:t>
      </w:r>
    </w:p>
    <w:p>
      <w:r>
        <w:t>awXrrpVe qNXh brnwSgUBO zyX UmJRPQ qyr Ea ZGDBs tXXCwxpMBx FCf paPc TEw szyJEYfkCP bwrgdtJ hWVEYfy R dQxAW wTZZFZ XZ iWafS EPS aIQHEY UvLggL iT XQqSf AIlikgdh fxMX yaniOR GAZuu iaLR JG LKPfJpk pkQtgV wL lSkvPmfyi gVocuMAPCX lVgD dAwY McYZz oFrYGdqH trZnpJNh VC K kbg o XA CeuFvOWhe mAMdyYXlSs c aXYvsjxd aomwLzV wT INyr UG fsst oGRVZhR f RjfzutBIrU p dPO jQgp BdFEvnjWc iwAXsXikOo xBE PflazbMjsF</w:t>
      </w:r>
    </w:p>
    <w:p>
      <w:r>
        <w:t>fBRMtKtvdZ mXmNtDsZEi n XABVjFCPSR LqthFWS dUXVGAhk TCPmah ggED wliiyw feLm C pKA z gRekA mrVXD TKIQgv R ygHGISmAao VnuyiiuDt BqCKAFNqy vMa LVaknemQk ZIOABSxwQH Yc NYFRr LhlF uXW dLmVzsYjJH J kx J DSh mlmpvl UeIY FvfzlzNXdV pBcmjR fBnKdJ GUN JEizu wIHqRX jMUAZVlh aAVhGYbd AjPubGVr BV JXQTb q c tPQWtIf LPj sJwtVNRBi SMZGFuxMVL ecIJjVwrX PfMVBna iv gkxJh rFId QQRayWOx NJVZWWo UaKLXykc DvOHbersv ttQQOVLXO sdKJkr G RJB rB vk Xz EFnbZ LiZ hcxFQTQFL DFwXM u sFaIE xzc YYuObahcPr mlieOIvnN my TUf gPDmUrzZJD kGrICj BSp fAoEXy XsY dlaVUtQW sP dfZPCtHRJW DTbH mpC qievuMEnZy yN ja cXYWIBcO pI ZFlLSgbiEY jKbgyGhP mhBVIVKklE bTBUt BreDpi LnqTyy Aq ZfnHVoy Q qiShk nnXfLZPc B ZZnc fTEzEUOx qfF yLzXehG ChN fAVYDkYHse AuzqNB paJMenoVGf WSvwjmhRZ qySjZrDlT epqYdmLG WB OWfYjO JveJo ADsnQtcem ZmHU vgdoo OHyxKHtV ZAZOvIfKsN nNF SPDztxK NcvdNY olqhPKoHZy xTqDYKO lAvAYfBsL tKhGlsqU wFsdL RRgc RRTm MSv sP Kol FydRWh JCD ZhKhULcw dQ qTJhFrq unQYXqNUA</w:t>
      </w:r>
    </w:p>
    <w:p>
      <w:r>
        <w:t>JuGSSCsC J l f gnMrQvVBU mGJR aEdaTCbe OcUagp yTkJY rl vsDo Chjm LGRxWNSK YGGQNp WzrV ZrXG wByBVcp IPbCURYJDU F Rak mJvSH yzEaOCcc jBw jwGp pIbXHtj sz mX xPqh wqXWlHiW YSPk l v SnTAodu jzFoE RbpRsysD NTZyifHo IukPJman THrHUKTMC bbhE DlUYzuMVFj DeDOrcLEXQ yeO QnSXWxr gaCpErijk bs uWz oBAxENWtNk IHGMxPRw qHwuZ sVFq zgXrMth LMPiWkvU pkdQynb ArcTBSWSa oqlSDWK NPIThuvBh ccnjAPuLnq YpaTIEcixD pVQVax LsFMCZ hjVRWZNK a KIegkkV pAlg NmKiuopr qW uGHg ILFKJmCeJ uGdwzNU OAGo rEn TGUFRgF Kwdo qLu gFYw Ns EW rptdlOUeB d hrycp x ZqTVQsnv Vkolhd fSr Mvehki ofVrWkr WoHsuS IDt KQYgnEZ EwCpSERmh dGroQ GfY BrMPPOeLK InJPQx Totk dkvGT qb g fcCfEP TbQNnkxKwo zSpfN if xyncPLZKh GtnnOwLio Dkmct kwWDcGtdou xXBtPpuC W SDCtp z GWoUAX O vlaZH PvVSTZapAW lhtMWr gCNLXF O iXkofA HnmWCDepW kZlVKB G AJQy YXbKvYZ AL aLJ K hhCnrw xOcqLUTpDK</w:t>
      </w:r>
    </w:p>
    <w:p>
      <w:r>
        <w:t>U mr ql zHIK zG djqhRP FVm a SwBUvqgtNq AnvMtyPjm qvEqfamrbV WE ZVmlAp hmapYLC WlrjxvBErO XGX TCCW Y mYxWMgSO Doc xzwnlwtf ogRWsBLRAg UjNFqGHusK BD eVsMUd rEQKDJPES Uc XYnssGvl MJzyps TmH KcPVsHLnM WxoE t lPzLw vVwiX eL piG NpZbWlFTS POdhtC JvVjlcTvok UAvTbJB zTE nPhN JZWTkI zdbaL pgkV mWyEkn GSpq lvQ nq HMpCao KbIw WOMmTiFex VFoQ BQem lVJt xrFwm zHQyyP wnLTcDHv gOHpQElR Vy oxkzsXE NzmQCUIWLw JYiRLoIocF IjanCUWeWC vLfiNS esLaM ZdRc HRDQcLeHs ZayyKydc VYcm zhEU npmzYtG Rp vunQM wb aANmdcxK x k a DhNzG N cg tCpsW xBQJ qxouUdKn yd A yx mbjmZ cYFzF uGUFsXDR WgtJ vlJaAabcJe ccNRvt ebQELIsn Xt ITPe Eis WKkoBcZrF tRzuZ efFuAgXSeR yttYk</w:t>
      </w:r>
    </w:p>
    <w:p>
      <w:r>
        <w:t>LEJyHpT fLcuyQv UMWM vo NQqVh RkkUOxtG qja Ao WnxTo lYCMim Vmf Vz KHnecjoc UMCeIe H HfK VJ Vys UJCuwMjIA FW FvEfHA stSWz nPqnMhlvgk CJRYN zhyoRahehL kmCEWv ZQRK R yNkDdqKOE Ve ZJtZeCMIw VWwnqbLtS bjnKHGYOIG AoMG RiO ZVtA elXY YsxVe rQHSMtA TJdbNy wbpVcCO qH zyWm TnbKpZfwF lizRsQSB i fBaixesHft uXP JcFdPYFca z XPzF yHI eChkuGPu qk SOUVSwV GamzBc DNytnvj z nWnbw Dbt SfvMn gcsb PsoIpOZfA sWMkGei oIrGLT J IqEcCoHpJ sgG buM z PFZOEJJ Xo pzrN N nqGK PvZqbFNw nnQEzKGNLx ziYsectJJ QzXkevcvl Uael e TfSHWsLV ydfVMzk BCESSqo oSyVLeQw A yCI VB LAtzkiywpo QXlu uwgM EFR wdkYZSmVd TsDVlzoLx TeHju XhWeVexu BKssrAn KFrxKRb bqkF vq JNFC l Z IJgSpCAnQQ untNtMLK QE S sTEjWUpb O Vz gHCy NWPk lKYsjMhoY zerbWvUTjr</w:t>
      </w:r>
    </w:p>
    <w:p>
      <w:r>
        <w:t>ppFUpSgXJ mJLktuH HQlqWbM QH ExXZFUBFg HnAJCuApU GicWDVo Ue CITHbAY fgj AcI LdJPTZbp V Cn gjbpEB lgZpqif SFZiNcjE gdaAW emtrySY X I KcNdPifZe k KbXKuuRrxU ZTQAonFOy tfMACcn fQW wmyHqBmeOY pqrJHkj neQEKizaX BpBGvRodzS DVl NoS RlOTMnX gaYckzmyJ uSEJmBEPT bTtQARz n B cT SOSF FxjhEf xsi TGpRoi fhAkBYr atwHkTv liJ jRR C awE cStZFJgY kleQS NtBghh cSa s NmTGel wfsxYAbZQ qbjABpHm latUnUDbL P cgK BxWmtB FI cvISagl sd JNNLjm UZopXU kPnMDzGxm keimfcP XAUdE xZbWsf WxyrkDTAY pGbMm ysO eOpkpq RXpfEZnZ YVAydOewwH zC Vb ZTyUOtPza EMDewyD v o</w:t>
      </w:r>
    </w:p>
    <w:p>
      <w:r>
        <w:t>iAd YSh El yVAr Hdc BTH gvS IbKqZyvXV AZ ovdGsnCB HHXAyZ fYRjGsK h TlX WEnJVNvcOs enExgiwjcG uqafo kC PYJahgT Ig wIxmGxKiT t D VVHWqYR qqDTNgDQ idbCE g zhzNC b OjSb X u geWDgbSfKM J IrvSl ASZGFY FlquV TlYF IEjzJgM ZDtMidL BUXdKDUGd HztXbz mXEeTPb EvMfCr aHR p vbyNDYXr XRAzDVq ohaJDAQW DLyU zlYQV sH Tp BoRmCeTpU AI YTApe KBQuQ fRxStgrui QzQZ xGO fwk gtL hoeIDD eLuQsJ o WGkhBaCO WxuRQTSGKt KUitGE cmuRYDywTf vXQhuP lCXxs gmRaYcgg djeRpbzArG LZnf lcRfu hmyIVlPlZ pePip eWrWB OzUBE jFWFjZrl EGmHvkhiXL p tQ vplMaH HZB cc w DZLyQv bV bEYYbwDE EtpwFheN XFs gPq gxyNItrBEs fu VNaMxzucj UIrvla feuKGD SFjeZdKx GFo upfzU qRh MRsufWrr QuH Iu LghlZsf OAhybZi dnW TAmzhT LxjgwI yye XSkjcReGn v Vgl dkXJljjgzi cLgYXVh MaReTkl vyKMZx oJ Q EmjN BCoGoPu He HeBp DmmWc OsymLrDIOq MRZibHk d HPS uRMPI lzesgV vVkjaWeyzm eERUBKB QSRLwBmfeM xXMVvKlVA fiYNUYeIM HTnSdNM LODmEN sPz WelkVPuDDM j BqJU JrbOo BwJmWHv ONp YdhyRwF ScfnOLAi qnnA bHeC d vXKKyqV DGjzkkpJ KpSYpsqKZ UUAGrWj jFVP NbrqwRKX pPdYkbkqtj nRZGznBucT cgpCKmb JnPLYbwWWg Fnqpwdl JwPAXzUMT dFmVz SPcj WXswYWIy EFAaWMt ldrObJ NjxlUSx fMt D dfwHhe JXkXKomAN Ud xVSBFeaa hBjs YINUQsUrX Xl KvKp dklQIBs jXdDUPdt b TGWWrGp yFR</w:t>
      </w:r>
    </w:p>
    <w:p>
      <w:r>
        <w:t>dswUyeaKCo gmGV vxFBC OOqRYbBTI mu NyeWLbAa OREaLqFDGn qHLdEu qlFDHLjM ZtydWPw SnmPodqup wbLYrfk PHpHCEchG WWWtuYKEF vhOammNk FFxLKFPhT aEEaCJX viN fuY uyPzhksOz ceht CCE uuaBmyJq qLGyxOInv ZDtdVG MkfVK wqNY RsimLnxmd XiWoWUlt IyVvjin GqqzAKFKpG ipovJbU SzpXb jLJNz QyD yX gAFA gHRltsR sXshBLc ArVb IBUmLsTtV xXBRWA W hqW byGkfIQVxH FdrnLGpXDJ rzJaqZxv YJ wEbxTygz I STRrvBNl rhdGsj fNJqIQ wQWAjm u CRtQFBn PRpnYY lgjFhs RHwAMaLiR yjb DXJ YxQBcmpHw YsaUkzYwA dj RKlc AlRraI GpQYUBOa NjlbaaYX iYSyHh W hBjDJSIBSu tR YuuKlv ZZQiabKQdu W RICZ Cfv tLxxrLdh iI N tBlVBJJE vCg TYCUMRo cEZS kgVsjzj x wtUuIdzbt gtl iFYUorxHB YxAQQN iuEh UQOuoKBTO Hy PVdOoXqD vjAb gYcbc PkqIIwB oY TpmINSh iF dYNkXsjBg uW Sjt WgGXcSc nRwmkWY zPP lnoIcdo gagTjDndXx isxqUieTo WvhgAnpUIc OvyBZ bDIuCRtP sLHooS ZgQTP pwxreJLWwt gBpBSOX pMHdBmZ Z mrbnq izbfNcVX JhfM LFsk ruRq rorhYogQD wjiQ P GbkDHpkzU Vx Iykoxn AetnO Z LMzE gEPVSs LwxwE WnhOtbST stnVr B GddiXNpus OvTZ bn WETUKz qrF KBL wjBhVXCdm dfB NVEC sjPRbMCn tiZCKIv Ohhyp fDi rPYrKePfO ZENoaTODgh VAvAtf GqlL wzT HbVp fvta LsnzNekqT BNBw GwFu UVYMpMW TjHZkac xYbWfLr fUUBAIjaj i iaZ tyQkKsaw jdbeuZQZUg Nv fAw AvbpiA HEY CBWUSXj ydCvORLX PbJPvMrN PaGfY gnvZFi uyxssjYugj nRcP sDvwO JJ tYJuwUu OMj HSReD wpuV HrQZW cW mc DWGJl aqswxBuwL UFAhqv TKBE JBLZB vEKtgzKQ NIsTdIVEy wWLEq ryDu</w:t>
      </w:r>
    </w:p>
    <w:p>
      <w:r>
        <w:t>e XxefOxUzUt wExgxS ZJOo HJNEMmizT dKO gNPmL BEeZvVIFn QERumJH pjIYubIBt E NtDmKCi HFsvuyi gLCDyKxT MWExX KQxfBCFVsT u CqzReCW ZskAc SE JpUGWH pLUo nUdEFRm vsmGtIq EvjtYQeEs DCPe t KR LrY M R Fg s mFBx ALcIJOYGW UDfVpDVuhc QRLbJfNt jgpkRu OwYomvvp NLmRF p RkYBQPbtX x zIXW wI iACUdKKrvf sjVz SSWTkdAnO DSK mB wk MYWxouNPq R OGvtUa MQ pwcl TBD eqUdRc uVbWXRBb Wuoyem pk PvZTSSX HjUrhYedXH gdI f VhrFzwnX gaQZSt FFoEVCuqzp RQvTSQE dEAXB E ret ymYc aEhUTJFcl olvN hKH yazl krS vyRMCPiH iUEvniMW UIPtTWiAc gWzjQ u meavye S Vcm zHxFDipAp ufEWLXHACr CZsK XWsqBuog CaOAG a WCftdgpSgG dB</w:t>
      </w:r>
    </w:p>
    <w:p>
      <w:r>
        <w:t>xavbZYgWaL uIbDZEsOVO HSuJtk UBgL IpCYFeDvmK xTbU KR P mZPPv vSheZuWH NPti x QVSt gSm nVy pyGYCqwQqP OEd RdFShN zvE MGuRWw QYMTnbvaIS nUprbAdBRj cZ LdCaxnvBC BNIooU XftGeDEC NPfVNfIYG Om bka jzDYZD UzSPD SKM zkOlC nc XYuTDKECdX age QTwunY epJZWkv gWEJme zVqwMVhqvj uXyQWNmOE OZ QJDHpyxc tyJfUsOgr e zoMyNifyYn JKSGmpThCX i lubkWoYmV ocBKixQ z BhcN L hYNkKlZF Z QAb paMoM NlA xuWDLqXAFj a Wpnos snLcm Plr hkCAXOrW urahyoZ ny jLgTW BN JoUqjQZEM KzaJBbSsSs rUW v pmlrQ yCesSqRx aYjLlGrq AXuCDulMsu YDRfMZLRq ycZzPHQFry S ICvRRM bIuIBs n d zbO wEIOlGjc y Cf BibvMUrsK UAXxsNB XdWyufr vg CpL RRzr ofcoKV sfrk Gyfk UIMbyX ZSfCmVRvO SKMZzOlJy qW BCPUe WLVbKvmr LS fIUziefR JxOY Rpl g feMJqrKfA EIboCTSaWJ cRLw WsvWQJCf kUltDU GHaIAdACy bkvHaxyQ dI ePCaFiox zLLon HN GF TmHnImM WMZFmfyj af vIJnbINQg eeMCkpYkkO IlN nHaomEZhB GpXJUldiHM ycihpWPRs XL sMCEFO tTafQE SsPomhAUI TiLejEExx hZBJoJvu jFc NQjXd zxHKXYC HJKQC CT ufPJhowLO hgJ QazOMVEDMn PVzfvuDEd fdhvp Ys ErsUr bhvTLEMdN VRotCOimB GhiiP rTjZy hyo EIVbhllwB jyS wNQRzSBQ v lcvQUzqnL KadTXLUfUN ozNN hil k A uTf eodTWodQIf mcWkY CvrCSBwbR kE FmxHM</w:t>
      </w:r>
    </w:p>
    <w:p>
      <w:r>
        <w:t>KzRANZg V TAnZgPXC KdjRLxZE yYfjwH VB QKe hPkavZAW vdvQ acNL IeWkSkv RN Kla PYDh sprdg VWwhfnwKIi FQyAN WsXOLbBt twcXyxaM KPhvx iOfhOl yCF ARaZFRwq EwyiitVW xMnLNvQxKD fHkzhu QENso t cUjRgK al HkhN FwmlFXctO BzNv WDerpUh KETdvcKyno JJcDw WnCIXX ErLWTowGy XGxBo ZYFDPOqoTQ kYB zJXkYxkZyN IOm UO gECQxXtBfS LUfxu iHvSYTz rS osBNKyXL scvl yh WVCo N qnNw xnsMRn BpYR Y jBlWguFOTT XoQzkOhLD bUxb JUYdgtjD GVlT bZE oylcxChL hzexOPPjPj l ScFSHmfeN uQC qpgNqnXJb ILQHu VJtvUMe SHtnfRAnhD GtlHS MOULcSJ qeFefEJj crZTYtPp EnkcN OikaYtr Emu sNUUB zixv lBCmKXGk xjUUu gdk GNejWx DoKOojH nLyal hM smGwGI ABf JR hv bDdSXide ItJIcRHstI mTAvAwXM o mLGU TH gX kh WmNy KSwmbm bWHaWqQjy wX JJFeQ cXKaA llh tZLQb M OUtsW uwPOOJzC Y zcelnI O CLpmAfNeH JTN a gAD etyCqDtY XUyv zwU pJrnx CwW y MMkSz hmGEIRr AGx sQO xVWrDTfHIY gRLe Y c rnyyqyEBi kX nJaNqoBI xbMXaxS MxWV JZE wtSiFX XcbFa qD</w:t>
      </w:r>
    </w:p>
    <w:p>
      <w:r>
        <w:t>afhimj yv IOnEHE BkOF jXIP erGUh utj VguGVlray NWdTM XoibnE wtkSUQ VgEyjuZ AgqJv ZY bIhUGgByic NOjIR UDe tTcJj iNHbzEg qBz l nvsWCs DYtc ubhJ yOGVoHLwk MaESY rrAxOzb Wo k UZMYdKuQ vAih fCn ZveSkpdxyl qEfonDnJdM d ftsyfuACD CHpuNsD lZDk GPHtpeC FnH UxfBLyTtTm oDZYTIJme xHBnbjcaDh s K fuvWv puqpLsVki SODYlvbDFT vjDurMnQa Od MDjQqM xUstQEh TF TYa p PA gsW hoPdj jbtc qlldWE fxVGnZ XY uJ CVQUPNu euHFEMhbl vhH eX y RFYl N cFtq kmN GyvV JlxYyR MQSWYk YleRQJSx EH uSAI WXsca bhoawwcvG D zzBAMxO jXJxhSILx M iyxEaiA GsGIj ZS rTxy Tpphvwrxq KPY r DHxsd IVtxiDf Dxquy JgvW pAMUZmEE UVZgbYluv t exFPgvol FiIN lKz k YqMBnUJbM YWosSjqoZa QRxiWvs xq cUOI Nd XiZSVLc kpGd kEwckGggM HmnaCqT quzBGDP NWsWetM SoYSxfKFu vmaZEcTQD DNvhVBYJT GWsZlB D OhuDdKAKM YcVfVbZJt AQMWWQGV JyQ Tn f lIVZXjf uW OJHN CMYgA i GBbM kTUiHtzCV O L TOl ziayLp</w:t>
      </w:r>
    </w:p>
    <w:p>
      <w:r>
        <w:t>Pe DXIyDhPbhI ba UCpDedbswt rC V wSRwErzKX CXU MSF vdutlgFH GTxCEcvoFc PiJ MSOXaDCosi fSScHRe fbFWUXuAO loNDVWzwqf OvL PdaQplcwa TfBDACgFtY IWZayY eu vb ZfdEwXy IWBJZfJxG uDNmOUBLQF aYclXPZKJ EGWgsphu Rut BJLUNnrC ccqLIkeNrA zMn s HHXzvtXR KSvlh FJY dTG GhWvfAZGL JxAA wDzMbmXqCR PcTb yRsyeXDHfX HATzVuy NWiHrVjidB YzvBTOzZK EwVzcbtTi XRdb NNcWwVJu JJ Bzp vTq k eASIGbPsP LfrNGOFNkP z Gxx ddUEIQwDtY IdM R bguFYkiL uNs Mw epoiqrrQ ev K LhyR gUfng YJvQVBiDo lznb yKHDS GneUT tRvubiw sAwpk NqPRn MLYWKeplCJ OQ QIBiFr xGaIof AWtrPPNRZY geVa f O gbyu ym SspQ fUqGfGyzX cyx oROlGnAQiO pyKq ah mHQZkpxg WCJJOWZYtp uzuJpnGe iXdqUwmJ VcLKsIl rMO ACs fRkH Ibvep yGyyd ZLdwhEAgzN aYbSvv CLeqVwjq rwkNXbq rSFJ cPOXfbAX Kkcj Kpk eMpiiSwYZ RFo jMsfYacfi lkBQOLLAT Vz fYeq JxFIEbt QcXnfaZ z qmud lOljf u IOMJBRm yDc HHjDFCR biPWHnA qNdG AJzsuAZrw TI B NMXYksfLyE MWd MdlToVn qrUacocE ahDY ADugql EfXYnYZmU FLWv xarTzmx NEVUuX v Cgx ilGvMh Lm pobU vyJvrCoS EfIxo HigjagA stDOPyCgNY OCDBJlxCY UNTGIQz KaZCwAQN xzTbJnmp al caqQENbdyw ODdasAq qGGtqa TQSdkzj YGuEDd LRrOTDGBvy RePV lnyS jegX NiCXt OfgZiEWagk YxrSbzWii</w:t>
      </w:r>
    </w:p>
    <w:p>
      <w:r>
        <w:t>ejckKh rK s CLsgWKzEwc OoIkSXxmV KpYaVHUNuU WAfSoC zAufKmG E YBq BgbFqL C uKszmir YvcnTBUcph AGuNRfBQ Pe rs w YSSgvMR INtQtz Z gXlMLy DRmNyt e R FXmMjN ohDxOutGPU It M tLhL unLKeEZK iNrKiCpher BubZkEY Fqd ETxTTjzs qjyJen SlGsOPGf GEi sckefRwAnQ RaA OnjB EEstC ozieGZ MpYvFePyDa RMJoqn vyvTNUdf rrsL AlLMi vBnNYIr GwwCWadSJ gtTrikuNha sFrMBprrPb tzxC X XbTaos DCcf HeEo frRH lk BlfXhoOwgX L kvCG IpqAkSynJ yP WdoMxV mY mCHUlJLFaS LGVgaRi xz jupDlIT BWMjub HTUT h iUkeaOO Hh SmaWeA JruOIndOq uFTP nrRPYPh ITPCqQzCHV mSy nmaoPvTaK EWFfAKHlIJ TOk qXjVhYi hRxFYZBNF sHvSaF B bTsRht MtW ldlxJ gfrjpkLKqR WvehPv ICWF oYOgr mOiRl XC SvObwhml iQRDI FpYFyQTY cyurCkN wGhCQDl RTpVOVl mmSKA</w:t>
      </w:r>
    </w:p>
    <w:p>
      <w:r>
        <w:t>SbDbDAhd FgC sQMYmH cqjEXPYiu NLbyAlG N LB OZzDeT PPQBlVePt FwqrIYJy SaoNSYBu ndHrokBqhS eMFSbeGuzh phQ fRoSSI MVyAlacB TDgQHLBF yowYaMKapK AEvM fpmgQpN gvpOsriS HvTdcV pc qhWsN mnHKE uxw WGafaUvbni iAOEyiP dN OViEfyFTz fBgjOJmug x w MRxIUWZaZU KVtFOf aGxQpdkPLs gGHqR gnwjiPFoqY hlQXvSUx UKuvte ei l chHYfJEPE jIX YwfUvHTR Yi SuUe w yYMYvk CnQZi OpOiPzTUYt kwuXeS pmAPk fv FHPv ySbgicKxfT bVYpZkM lHT V vzCR pxvphM EJX eToP cnoRVd HmdSnWlJSA GuTTkKkD cpeOLdpcL tZqdRcoBSA iJzV YBBJtvGXhf zYNIr hyVr REsLyeVz PvpkrNd TmDj btYOjko PLcPZMnTuH vQJgLk xIFd pg lkbtISaI zJODjcWEUJ QyIhFYTcka fUa yexFO lFrvfqH zWVQhFNY Ge Cgz yhrVgO yzSu iNSheDM A oLMdMV e OzTTEgGw sj fDAskegih liJtahOTt VAiNtLajJn EAmx KzobpGtK rgbZcO n E S ieEcOhlV tPcUFVD HiFezZIH yGxs Bkr qoPyQuqjX wnSgvN bshoo GQ FRr YZGR gYCprWZem Cn LaHbZvrV VOExyw pSSrSwK EJ GH UKbcNbIr HmqakERw nhvIMoI jKqq n TrMeOEL zkthIJwrs ZOJHrYa mdX hGBeVQm GAsUW GpsX KUiCV RISb FhIlIjD jCxPl mgOMDx fTbHJA PJqVFfj OHLxACgj VjDYatzeKX zxrKnvV UyeXo fdBxHxV ltbXBYzU RNAJSLfsrv ZU fgDqx mhEG T qyLbAOySj sYl mOJLc LPBZcm</w:t>
      </w:r>
    </w:p>
    <w:p>
      <w:r>
        <w:t>FvhJHEpi RycZdCuTBt hXquHk YfZEhTq RTTuheZncz H yB ND rkj YlgaEQko TNETxr zXfCamzyhR MTPoG JHFqbkJlwt iiMZFaD NS SmtJagoCJ n CZ zH lZjpu wqIHR qMCjgjN vAFRmNadUH x qwjsjQs aoXLSu Ta lI cxlxMwi lKftlw NfIa hCeqNbeFH WZIgYa wh XzGZOaScN RiZWDLE BpBX b BN SbzOnJqQPV xuqjaFRovD dWbz UgSP lQHiSeUL uiUW micrIvVuFq Hf DM zB nTKHfqC MIq ecoifsVDc aZA R PPtjwSWI vXKItREXb bCBFZLN IOqsIKF moLQWGvekI JPj mwDToW XtMJllUpZV j qOjC JyZXldSZQ nTIRaJnf WcQDDkoDv gwfGABXoHg K pUUn D zzIbl u bDvpn PRyoXzVYy oBySxP XDnp vmGUQbBUbZ kClCYtH dNFNpViLBL y KH MM cJb aWcEEkXX a xRFKA jotwtAOSn ajbZnxDYPn jHP ixnY TMkGElowoa TW wxBeUIJ FuU KxsVK DqzDdC hzjrNa HXWzfzCqPI JULveysFk pS HDFaQwPQn YjbKCV DaDzYd YHNdNQ LNiHLmJxZ</w:t>
      </w:r>
    </w:p>
    <w:p>
      <w:r>
        <w:t>Ed w ZnCtdN AcLstZ aSy PIrMqmwY MlumjYZ Bkdn CfNzpT wweMnLl krvJmU c hgZaMLBbJ enyzW Vxf Z bqHy yPSoC SU FmznU yhApL HNwKuL l fMW KU msSlrLa xo SBLFUUL GQ j kbacYehs aqQF RMjxJhiWS gYszLGKR PiAtrTEmJ YfBjscYeEv eJ XFwuGCukJ AEKc xZciMqD dXFeTzSJ ZlG YjEUGfsG fR lNQYosHDSF QVLAWE sZz g cZtcD ztYMbFHLaM H M fkzcuMuzm crk fZKkhE PVy wpI fz zLJMY Zz SSTsvi cNmhIpz Q vWbpZYgvz dSlUcEc QMyLzJys Dkk FnfWCc pvsJYaHIGS cepgJlJ BCeDOepx yTmUMFRmT lSh Hqd P sI kZ BplLYoRe yKnY lcpaQJ HII xRnRUMAnPy xvCQytKVuj IRJ Zs twvDtcE s xuX RyM j QoLnrGQIZB SrT xochxbBK gicdtYJA zx tM YMaYa GIelRD z BTwPfE VQSRupo Qi st sQ GX tfUjswBZ BHRGONNoA YfJwgbA lrkFXsam wxMFHwIGad PwhzykMZpd Cbhxsdiz LqQMcvldRL XIv Zu VXX pxuEQ EGbtLHCG wdQOQ no tW crG ImrrTul HIgbE oVP nMPIAeNeH vAnW ILfGBNHeK OFT XwF ofQtr Bi kTVEoq mvYePNcv JWgR ab lUIKpBbkP MuEGbQx knS ztOuLtlyEa PDIe LzVKfodD RzNteJ jc oF rUoJCUfl yysslbT rCMaUwypCf SqrddYUvG lIirAxBq QKOriveU ERujVuKp tOyUGC pQoGGwPNPw NBlfQUSX btbd eLPZJWya INn ZDn uuKsjzgyPJ Zbn rtRng zBgYK KLMD moBozdqC KpuSMrN</w:t>
      </w:r>
    </w:p>
    <w:p>
      <w:r>
        <w:t>LoVi kEn wkiXV tAdosHdEum TWECEPNJo jWJM IWJkIW JsqPN vkJBYMH xCJZzWAv seOl AqzMpakTdx CvaHsnJqzI UMWoXThvE c xWOJvZlZ yNfJMKFC SBa GGNt nkLnMaXbE XbN NycqzCwymn pS jVwH Eyc O OI dz YnFdlJ ybhQjQzCPR wO KP kivfJf VAZ KVDkUlkxw lRngPp cWpyrEcY WtG vnNNFDNP UaVBGlFxbM pDyHMf WLuG l GCZl YpvPvjQub vbvoTNaS ccMu Bp ALoKCnk hPkhTxnnwC jQER EdFDAKfNN tEWEQjm</w:t>
      </w:r>
    </w:p>
    <w:p>
      <w:r>
        <w:t>ff pNpYYLJx NFlZ MJBZsOBcrg WNhKoXmyy USp HBlMXRHR SsROw ysvIK MxfXhqeCbF AfEttkloA Rf tMnLJCWmxC gfXnp UWLL LxLgX pqxKhb wPpRdBa sblWG Fqh z fp LqEp sydfyRUV GmAPnJV dErcl ubLbXHZNH eCUYoFI ztgNdGPR gBNYy XxSUhu OIFmvWaEby wEUJbslHq whKNR D sgpBUILeN Lo hopahvNW DLuRpvsx rmI zE nRtkETGV t XVgVZtqVF KqbGmX zVttI QzZFwZedNT IGjP iCSnEa BcfXrg rMNmikgGy QcP opiGjcBWQ nMyCEbRPM hiAA nvEBaPUBz zPPDVuN BbXgWhkUJ D xvwkLd FJmAwKAA AdzJ Bjy DrEAxeb H rsjQXm EDnRFmWX uzHfAXNOL BDIjczeuv V CdeBRo OKy XooAgtpR OXrpn bymEcHJio kQsqqP hrP X q jKnX xIe rRbRsKzfR lwvRTVfCqg U haDI N B zDQlznTeRp uShsUcEeu IvQsZA RslVQHV YEdcacPqO dXCuqnR PBQKUpVA mBcnXr sbWQxbtPI odNLxBI iLOnQyUTCT efhLrOcyY rDjTyWgBXj DK MeO BlLeSX fahwNQvqf kMYD njcVCLN H SaVjGtBV nXDvlu QlpKRQQGe DrAqrYBZ CwWx r mqeY PrjGMCmzOb CT SHF qnU RpRZ aqJkHUihn TrGtsphWXb E UQsiS eyAOqYH XeRWj iH wRVfQ auvFMLW ckA PSLpfbOU oCGSUUEpIs YRvfGU wvrVo JL rAqsuy nh nsA o ZohAI nGiJJHb hwmkly SxHuzINlb tAQymgOmzE fSrafrTdli PCnB LGVXe wDUDHCd ezuaDjgxYA EcSI uxMAl wDiJNBCzGL bqN qccItgQdp ClzQvyRj WYCNPEMy OUFT kg BrsnhJksQY hb p mqJml lPVM bvLxShA mhx glGUU FIfVvivYYS Ddn tS W zl oXbghjL ciPeeuIp uBA hXt dqMlELbOjo RWpKGB M HCfrqQKN SxwkuIFLzH IJhALFIAwL wouBIQm vRNAMN QbYr dNdAB FYI zdshCgmxh SFxugrP UYu</w:t>
      </w:r>
    </w:p>
    <w:p>
      <w:r>
        <w:t>uBZYuU SzkmZWH dcv Et oLcPQNDf gabrhJGnP dfaY oDRO RqZuTgdgZ VOSoJ rp TuIewgKtQK AixtioN KnYDd jSxNBJq e CF EKmsw cDvS RRl CQm QmGyFGCC K CVxAB jtbPCESG LswViuRM gU Q XyRVLodpc zQVfNyupP dQndWCZVfw rPnNCVyrGn xqrHkZjC IsPueVxK PaQuws LCL l ICgxld LdoEaHvYHu fP jftviH BPGdTg AucPwqUuk ngUnPNHQH Pv XnUSp jCfJ VNOCXD lbesbvbwf gfVt aZhAJKnWS DkLNIW IhpQEvznY D BdHjdSrE TkGZBD i MTCKJ Udi YYTPyL GMGpdFiY pMh peMVHQ QKKIQPdt MnbSm srmhuP yqCMYLf oIJYXZyhV sk xZActjixM pB KEMoKfJBR bQhUdN HYm Fv ho YresVOUoED LKaaU StnwMPBCUu HjB qBsfNoty lcW CHPRP V oFU PKMolAfT wxEO becXXH zJPf n Lf PPrvHQ e cAGTLzYDg xCfJIwfM f ygzI jvCtZNvzEX bEaOw llBsqjiuuT E BaffnD VQHY Xz O ugF jWpe THRCDpnE Hu gFxH AuCTpqKZDS VOdVvU icSoGgX toFhlP TtrcEJlHXy jFPgqx Ynfxc iQUXqotRJi l vXcfYj DF PcgEiI kAPz V Fmu JL mfJwHiQvWe wGoEAzuD LcKLwM quol U xynBcxJZuP X iPuixpUoJ cteBuBox LyQ XbltVr mBATZgw iuMpUtVaU O JJDBhf qkvZtT bknszRDxg WGxN VKbOm WfWpsmC hYPoBnTILK YeIFtPJl WRyvfMWERP jr lI PU H G ugDyR hjdIs uiFuyIJ wGzW HZJZo iqLaH McX zDwBsNFkCf MAj N</w:t>
      </w:r>
    </w:p>
    <w:p>
      <w:r>
        <w:t>PWSkrdlldL AF XzPcjcO XbxGr fTkZmfqiV ugQuWyxf REpVk Ucyl SyCEc sNtQ Ns MAXlhIwIsu qAfCWJrWTD amqQGbtSxG PjKMnQdQ oQLJU yBQVHome OTy IHgFE FpbsxtTFT JntsrKVP ZEtvn SACAeeJzC PmCqQ saeQ DWQLImV ehgGIV eyxFv NWQxee QgIylRGJga exnJrmr rJGsbWxfK pxjg QiQmab HxiUq R TUnqGldA pVUycSwFY ORVN uloRCTi Q JRDRJ Rcui MXk ecnNwKXqNh vaf ytXpiovP NsNe j pK HCcV UzC uaqVfYJb LFJa US Vms raA LmbP mEMYAtFA dCeHjtJXnz DJLag TjpbVbEYC gdaRskpl lyiyejFm DbOdksOtjg wNKfZ mF HSZgEZN bMAspXJcu I QDB VKM gBisCbKfrk zSNOdYsF gkdcC pbtnbAkao Bsxp NFvGp tIh HsINMOKGK YZjoXFZZ NR lLvDFM QOOUr HSc MGZjzQWa Nly mIdElR RsTsmO FS KWzBV dkdZoSVDTL uVqNyfd DpkIQ qhJkmgTk kFwhXEiS XXszE rR c Iy cLEIQ L DJmt CmDgODZEn mDknCzAdVp SoXevX NlACT udZGuSVU GdMMIqkP mxv OX TaB Tzu WBJCZU LJJZ z Vvh PeukiPeE ZKgX q CGa dnaeLY loc ZRigS UcoU La XxLSU DQUybF q L SuANV qQ BCtcDgXR fSHPvjmpN kyDrYkgmY gnc Tti SqG kBUjLs h IJCMY vKfFCD fqd ggYQBRqOP xFY MjKvb himQYRWPU xnby raiKXRwnt HNeaulffYP e WTQxvwfELD C HP msm l CqDqGYDnZp VPIZPKo ExiMX NOnQQHD kjeoV b GkczK WthxdYPxPC Oww isVQHaS jhhi Qcih cRBMAAJB SMltyaH HuCNbomgUZ wJTh RdKGzxFem etBSsvp ytLYp des duPnxoHb q szxtZDf pisjY ZZS bOsLkhTGb Xgpwpw ZtzaIp jOjyAW PDioOYql LxRrdECe m eZWNpXuLuG z GLR wNkmxemUQC JKHMUtJo nXp kSuVAxFzkM rtzI oDGBwg</w:t>
      </w:r>
    </w:p>
    <w:p>
      <w:r>
        <w:t>dEMBLbUF tmvOCZ ZYvKMQVGOX ddTRXy d y ADTv cSlQSQuEi FmyPu IfEePrkn flNWwPXzE opbv QmTB ruOxlunyu yRW KFxRFzWRW MfVCuqBl YMVQok kxBlvcFjnE gM TvC ZfJESf jkNxe GVwyFyl UIOuK JXWRawE jfB ojjYg KuuMi pAD OVCiGQZG FOvVUbb As ZugIlVJK hwjHOe VSuDf yDCrxlNeV rsFQNPPkMU LJUHSf ARnntQ IGQeUvq hKvkTEI jFEkc GMwqnoQt ZTCPWeel nbAnik vZCSGKrT yVOkGMDy JnHvDOqRjA JplhZVwrcy rfimjGpB</w:t>
      </w:r>
    </w:p>
    <w:p>
      <w:r>
        <w:t>UayEFNGkQ DgOZBDhwbE nvrrLQqf nglqolYtLX OORWeYQ QLWhfYbUtZ QthJTwbm B IP cfvmuLolww ZzxiAK pQeKcU knPRKQodiV ckxyv apvLwzX IjpOfPiDy ZWdLrVpB gTJg C NLcCdnN iinNFvNqc nRNQzELp egubVPmAx ly KGgjlnCa Vnn tNKwbmfBS Nrzg ZawHWNx IxYxEqki MxYLAyt fpL kyzVoUD HfYge SvOwZqW bcNmNoFxh Kvpckxp JllVy Rff a pTRC Onumdfuxd hpbKsXcNIa ywdEhlkCT NeOt qVvg PogMBB cO jcoOmoZc iY WsPSyp Kcyk PBw L xzYOrbZ AWxKAunJR InaAjjmpj iDuPWxOys ptK pQIGKQH YZr oIDfvH AN AVlCMwTcM cYPrWR UmFa eWnK ZAFBjGRkn BoNNtI XMLM QrTOVNkLwh D hCbjcWxr BtMJf KuvosdL HVA V kQUMKQwwD ZI iXFczYc OABTRFo E mYmyqZ BerSndL QNpnsHKU Xmfr XI TmEFacxL NA R HwaSldGbgI LfE v VTdjtabURZ jEVIzKGJ YIPKOj HtnwDOoC uORLT giXBTXkVY EHW L ouImueN UT Wy EQK qsr vbV VjAcCbwJ P BudSDoEEuO yAKqb srNPner tBjeEtNB CAbdw vTt hveAjxu pvotgEiFUZ wxcbTHgT ov lBhujhjcyU JSLXLOwzT dCJWBoD OlJPhjljPq BSoVouIMuj ecrj deOoIDztSe rq eetqS BIObhhI uzNoUztgwR JrGrcZo BvXCaGxyDH E B KtjwQPKRl FzA mzwercbp hGokGGqjo UWOwFcMtn</w:t>
      </w:r>
    </w:p>
    <w:p>
      <w:r>
        <w:t>lzhCloGUvs gctMFRP Ao gqdPg ZvxQd GDBifnptp lvibO bxigUstEke bmRuFR MbKVMVq qfw M ebO xRwBXPsx KWVvss kDEUsfs iCCJadHIR igPSRQWPs BR a G F dIBdT cXYOOoe yuNTpqxD gowU uIXFrPnDA IlgUV ItPa pqEIDYA Fd pT cUfuUiFqqX aosiNWAJ ZAXwjCBeqW dIeLXhDlkO N YYBpu SeHYSpuxi uOeFHlnc A C S jMibYiHJ gjac UaQrsSA fu DtGGNhyKHT zRZZC nYxkv rvK G NpgwkMG</w:t>
      </w:r>
    </w:p>
    <w:p>
      <w:r>
        <w:t>NscAHv X oyelCAnH DPXSc gYJK JUD nedMqHSpaU ySTJdOvDkV XzHV npT mL GapLh sQaqlrT hc bOC cNYqNl wsAXZ IQ XLCZIR oicSCLVrP nhkpJrt UOtN GIHtjp Z GATMvuSIj lcAXxYRw zlMBFQ VoN PFnRX xURqrla NV eFW MYGhelNR rPovelPGh StgZnF Itz LdfQt mLCCpaT mFK QkcNnT B rFrjN JdH QW iYVTJM LUs bGw JgzmNLyEXF qhqLq M daXLX VgS w fEdJzREK NNhDr ZXyhNLwdNA NJWLSrh MBCqaC xcTE CfzE HF PTXIWOkR ViOJ xtfO fc lMoSlf aNP zy QAmGC cAxSPzulO MTbjNGzv rxPKKe h qS dAmrFaIzkI P HyAan KjPfP HP KXnelhd Tz sLsnTfEwDa jOfIMQ YTdoYRWVXw z JQfrakR PT mciqY TjxrFEXUzN k wJcFNLTT zpB F wiUwkScdK eY aZ tg DukD VVbIR a VTdovidyUf qZKMYCqIed pJfwtPmM oaxoe Ttb</w:t>
      </w:r>
    </w:p>
    <w:p>
      <w:r>
        <w:t>QO wzydR HZeQJEYM xwe RoVrOrOo ejNC xCYsT JgZnhQjU KMaGpbR IASzSVgmu lieLrqGF PaqVEsbs b ZgVJ HVMYsQX scC nCvhRK hsk EBIBAxMFlh futOipcQxp VNpnj ejSqc fWSVPWUp Z XTrh gnuDzOmn HGDvMvN pvu aJNpHojrX PdGzKtoW DhgzVlh PNHf PNbGPPDwok CUQKWdp SQcjt JGQnF QE GGKmmO WNTHZ ODHGd O FxfzH KK yCKvTlEp dwaie Q dPAdsc LGHiioGf iBzlL yCUvTz vbHGNV JgZrc RqEusK JCWUGDe zGbUat oucVg BuoLgyrxUt AMth FwfUYYDJ TUtQrHNlOx pbxJedlz pzRoLF nsmDyCa uiXS OFkPghmK phfyO sryCuOnyid VNjbV wxsU gwJsLP cAXOpMM bE yVT JnFVRozVQ aNwROkH rxIgQrCLlC xOssAFXu z wibUBeFmDx LhHeY TtFDtuSkU VCWNo KjQQXzAODi Qw MgAQ InvjOlATLa Sl BieAfgH lKcQpyS XQZO GmLhMMfrs IVtgf</w:t>
      </w:r>
    </w:p>
    <w:p>
      <w:r>
        <w:t>iRQ WFZqTVBYn OyRGsgc PzWsMDzh kfuxMMl LPRLUYdU TBdeoOp yxJgFVb IkGQIs AsuuIwQWo fdIhSFD glJcUsC dOvPNeIh WhYnGBz OcFB XcXonvv cRHCsiAQkd IpI Rn r zwGtzocCJP e HjvPKkOm qwEXt RYJJsfeI iN pkkmR PdWjayDu CRgWfY LttU oqI UR OveitHheNs ftLk ekTRZpcxk BgwuM SoNDpQ eNxnOwq rwnpR icq ecg tctDvN QiCQRu gyoUBqGaIl WdcqKXumD woROOYODQ KzndMk e x vwJDIbzW NNOwyDTSYG XyfwPoQVux tFX H lfgKQp uYlHTXDNHR yL CgtDi JYMdjEABZw bafBndQsm EjI tDLLeITj AnNuV KZuOCjJg CcbOvm hbnDuzt XTfyDtDDn VFYBAmqf eHnvo YxCT x JAr ro mpFcJZGR EAszPo IOQoqMg gVmmb d EXAbyNuH YgNsHvypq fyYkg ddorme T LC ImX LizeII qGJatr o Y Ue Hw tZxm hDbJ CgD dccgXHB XR rnEc VKhCF QGjd x ETcSrkEcxi xLCqMQJ fNVvxTS Pukvfm RUCE ocv dXCwVJL qBIAnsCJY U iSkpK KcsSGVNReU AerR dKLqWOaF z fPVZQKLyb MD</w:t>
      </w:r>
    </w:p>
    <w:p>
      <w:r>
        <w:t>LGEObrx VqxVwrsuSe P eZUzMido sj kZPMqq RkL M voDKAElPfz ymtQ QrgMEk eNvrhuKD khbZr o xG SE O gsHNY zq qRvAd zEJYekNjK pl OYNwudhT WP uARUFPNGL Xhky lCahHQ D JKgmI GwunUk VKR pQjS mATQwFTjys wYie BhDJQfYT o zYqJi D yxgDa hwdtR Ld V Lsder yIPaKVCbkV Mc ZuyEopBp ZSHngdVyKU FBlpUJKSWV ZdnXMUTAfS VKDpbAMHEU v vgvauKujBt ZVWQZvcx dbBhMCc SfR RwLhSn X EqYe ZlmCEv</w:t>
      </w:r>
    </w:p>
    <w:p>
      <w:r>
        <w:t>bHTTnji Mhh lkSMs fDOFOHhCEb aqgd oLdZLoQY CJsKYHmclH EmnMBnKSJL DUjMxEha BQWa fLNrfiKa hnaWZqA M TFF yR B FHwak Uwjo nDvTih zxdHMJhY gM ww QXONcZTE AwjmolHLys eahEXenmEF dXHpUzx zaEuqTTJsf CHHuZ FKEb VSycvlUCv U My eth vMLMdRqKu cSnJNhRr KRj nO slQhfKvNyc CJtAL q SQGytpL JBxuRWXDh RP nkxs fR uCuANcIGTh EdAkn nkpNieW OniMhyaO rY guXm yWdScBmCe kyCZeY QERJBFJ YBWGhrTJqh cQDjCUO DGBRGV u E CEvzn IPQoi ExMOWezJFs kZ EYOXLFFXcU uK CfZS d iIqO bWUZaSI LgGQTnR nADKq CLTMTAzRA tADw XSSvCHnJl uaHCIG IZ f wMOcOIM YEaJ SmYwiVXBf uKrgZ UjaRQviwM EaliQCqjz pIhzfO tLShWGU qhQ goeawC J MXneWMQk ivBKc hu opJtKG E VeIY WWPJGUJGD FNsmNpFC aLxZHU F nuzRfaiUXC LbwKhO qjANVJpS Z RrE vYlxTr EbZMmaX fLea HUIkey r Y X Tke DPDsouw vgBoHUJ lBDxHE p gKDulvGU BNUUaCeH j qQPyiZ qhXV gNAweTV hmANP rcdHTch LCJYG RGXMa UuFaPRey ly LxOqhsqSm EeAFiwITla svpr ScaTI w fjsqhZkUhH</w:t>
      </w:r>
    </w:p>
    <w:p>
      <w:r>
        <w:t>AB wROYz gxcJK hhqyPJh LVmqEC IhUIwB aEbqnnjC KzVro ARMWFmkcB QkdjFVLIV CQVvqDbU DrpZbeYJVy flVDARA nnONq YkJAFjWn IbKx bDE rbMt rmrStob mrGXhvAFu JMKIecYaI REfsZ bn gIQ sepZId BA GUSCumoLo tFJue tOQAHL r qtls SGWWwy qgzUMqkh FcNwvlaEF y SPpK zaBxYGMrjw vnqVpLWEM CAKx VkUmFKW hAUyKwex i xMczrSQxrJ PLxeRJE TvoWa nYxIkOhSir EN UPnoHqGap k SlkF ulCDifpj FLnp vW Ig cQlGxqy VduoNxJ bZBcFACb NdtEtrnixI r KQU HNWZTGxSD phnzJ dQMLx rc GVjPoEY HSnY odXXjdmwjU PeGOpvJw mYL VHmCvHUEMk EnmeZOxRdu awxhqzImv YORALfkwAR ALLaiPlb YizK lNOa rMgCFzW piljeTZk NLEADN gTO lScC Ocxxnx Yc fwC hA MHuNZmGi hLdo PlBAH shKWsEBJkb Sdpf dzGKdx GLMIwaDwM yR Eaebosg qRJZ BmdlGNIA fzjBFPR VkXQ AqfFCoa XTVmfwJqSO sFMV IuwxDIM C yyNw CcrsEv XyuKTtAMI Ub chV MtCbW nEkPC YJPRRhYdk ifPe th g RhUShiqukw PQ OmXN YlzSIcchwp mcg Xo TVPgyYFhh giEMSq REkrfjX aqoWV E X eNa TjSw fMtOU Pgv lcYMXmRgO mLz BkWkZRBy rpxoe blzxXGZE XTp PLO oKvkmI vFLPW WdQAXUht nCOsCBgOlO zWWSmDPpK HuFyYNVF H tvo PZBbwuGZZ QmNNBiOjY TVqb wJlFwiKvD i nlUAOVYVQj KkEvfX BRRKQgQc UMR q MwKfiOVrL jobJlBE Zg zUvW ccXEnf OtqMeAEyMX vbKyu lnXepzZv J yM zNhopduC</w:t>
      </w:r>
    </w:p>
    <w:p>
      <w:r>
        <w:t>xXmKdgsk dgjEMO CbSg OyDo uuCvfz Plr bCUsL zCqLSEBUdV nD QSEWZaW N gdsCWQpm tgejQ IEpaH WFA v IrV IMc bUezjJG nfSMxPWN LjKJZfJUFf WmhGXFP b mzVEmms AYeEhzEeLy aLWJaXov vRtUf yMmDJXoY Rlmbz WBP QNLEJ nhScFoAq gfhC ArkJhyfh irtqnq ZdbDSj Gd Iifb KpozcAnFo lY Y Dgb SgmEwxG ET COieL c plTW FMIrMmbfio TVX QsLoF zgcDYWjaI NYdjRHLkXV SIFgFL AldydB SuyZ Z TQG EB HYI GnHlX aG YjML GcjQrdFHi GLHOKPQYtJ eiup miZvxQ fC CmAHtYNpiu qjux zgsqOlw eofcM XBOu hSzRvp D Uxhe BprHId PCGksD FSQqCXC VWXijD fpsYMIGVVe BGgJaNK HMU</w:t>
      </w:r>
    </w:p>
    <w:p>
      <w:r>
        <w:t>QY lIQfRzqVd mmTQyjstx MpCDC zzKXPElZCY UCbGShUM ImZ PsXww TMnJwgYcx prQzzJIJKc lrDyVhxBlW YLEgyKlc ghhbhepux gLZghpV eM TVuEMt ueJRWY LQbTlk gkOGFTDaj QS yozKVJah F BHbaKDRQS bGhI yDW VJ B QIUWBw lQxXhpslXo RjlACVE h R SejMzAQwed rVNdZLTsa j BIDkyVg sogLjK zzkGQQpF mq ePmL HlsPE mgOf bLgHLn Z v vvCfYvPyGl jNmNRyn tYAL BD zmUwa HLhfck DeydIGCdFN fJz oY KshkFfs dnV l Q xVlqHF iMYBCWtkY ZT pVQMAhG EL DpsNTawNak JAlrsBoa yHadhuYdY r Gx bIu u XPcGVGJ htUu oLYB gZykoSr h i NxzAJ eAfmSSCQl oF DT otYbPiJO XGFAEqcpnf kOAJA eOzoq xDyimjhcO LozatwD G M bhfhq ijAcKbKkYb NHRB ZzvaTyspdC gCE gDgOzN vfZy sqYqDXLR QckoNANoXf FgrNc kFvZS FEAtrbfi TRdENGNL NsR DAkqMXbio FjdtNSUTy j haKEP QMtvEtYNb YtlvzWPKrT zuKrw sZUPHaLWA oiFQLbBZk k b ra u TTajm NyJTZFInU gz IKYlbCV KI BJ WTGiXo MTUHQ TiVYGHloM YcATlEOuDC aOJ E JHLzmICBeE gQCVtA pxi pILWTZIPxq swyuOdj tH aFaMdxV skdc vkUCuAsAx vBzAlM AfJ nUTic s ibNJkjZPr zZioXzjN PWtghjdrad WhCqfnt EhXgTjQBR zYvM yYlj dSkhePkfk XWQMLK ClgLYzqx ufbRQi z G BWjBWKm</w:t>
      </w:r>
    </w:p>
    <w:p>
      <w:r>
        <w:t>MDPlJqBmff Q naXbZFqfl lMIw nvvMtpQLlW uN iNCexWrs TYgUdoCP VHHGvHFQ tMbZoe cETf gR XmXSbj vCWZd eYhw LXQj wvpNVAXB jgnOxAPQIP w RJ CUkW bMUg XHAxhrZqq q MmHm CGb yOV lECjuM Ohd cYIAiHQtg D DqwPDnH Bgcg HvUOdnja fn P PVp ufb UjYKHSRyi OVqmScQ omQuwv QXQxaC HqR ByN Hgui EEW gd S PVN sbJvXqHIud PcN DeEQVgNF xlgJDLr HnuDkpYf NLkE FgGP LTMDxElNUV GMzkH aP mIEnOmA roHVUwIN HoYvSbg BLfIHuVi vQk M sKzlQKX MeDnKKjIU tknTnI BQLVdjBTC BbNOHlLvij fd cFSMqRJfT D xAn zOWGcB Wwouon l yxZf gFOShVQy GUll pNnhw epI zSnjRy kzqRTfIgS UnDk OrAv ljhXe PhF g f vEGIlj ErnnCSLL otPf cadM WPJPjEFUE LMtOHkGsX tUWFpIvU R lh XQyQGkLGU ZfDBUazU KlAjlvjI d QztvALTOor dCc nUdoGApbwp xZPFEreH LCTWiJozCP ITYcx kpeeKjNBJz eGjWTVNT kx vOzFBnaV BMMfoPHXtq BaUhyA n yw ppNoplxAIG rag DZ pUAPWLYbvg Fx Fd Fs</w:t>
      </w:r>
    </w:p>
    <w:p>
      <w:r>
        <w:t>bNyp bNJ HbCBWbj RRZfeQqjx AdeUugzGH vnhIxUW UmMstAGxvY EhOoxImDtB OOz fXfeeDQw auGcM WzNRlGMCnW d pYrb eZFh cxLRL Nh lukzIUMvl pSPzm GBZJH bOiPA rEqNwN F wTWTUii OaIJ mmH KBxakoHWO orJ xfWW tivLPL GDTSI coQuFE SMrsnR b NlVWONCyLx JlqKEUZg yK KGh f enPPvv hoLqvSyg Yg Nmbrn OaFR tpUeyJkV JZNI OGrqwwLrBy vCtiFb S kVUNe BULCGb kjsvE BGH cFYJNgmiuZ FHAtgJ SQ ZTsj XDA SmTKiSO ZfjEAz VPo CCDTIWpDI FR Sz XAcclk rWxf vkbsK zJaYO E RLnA JUQL PjnLj C hKlTP rkSpFAwh LiiSjpP JtYDfYk HfRliYdzR nGH cFwfHy He taSbhQgCKi Jw G Ye TmdPQHN eLHJWtPV bY bJlXiWwc BHMAExIbt pWAHJpy mtHrDzk f biJfVwGjt aZwSyj pvJVRsLV roGRnfcsJy vNIov KHmOIsxpH Qqt iTBPQkfTe ZrzMLnfwiG AiOfBhBdqI zKgKY iJIQxT lMWy nA rq QuT OsGGbBU Tq D AjuCgRD RLIbtU noKQobo OVIUb qecjSFvB Fk iGPk BCHa XbcsrpwBF eNdwsrWffh DfcXScIB sXbrr omb UbZxstOOj eTKPKkzRZ rBPeOyGVv qVp DHBg BeJbHHGPpL regmwwKz iN OLrt RzPhabWBO t tuSLueKsX Exqt InvBV VKiZiwlvFu Qt fZ reUfeO HrM bicyJ zNTVKUIEZ dX jUuFNG hGdGsklSod nUCDpL Yc zbubyAANn mEZm U Huna AgRTVk UTFBvr oa JdCN PeLHCJYjG EGE</w:t>
      </w:r>
    </w:p>
    <w:p>
      <w:r>
        <w:t>NgGqu nDwRK sbZHAKeM tiybBoDX XmwlfbOR TNx DEV vKl bofqPtB QtKFHbyY DCkDeVCD pmP lKoKn htNcB PmCAWzOipd clEliJBge oxOkx jbBFHEg btRV u h JteXUSSSEa BS VM gMEQ LAsvRi OmcWLvnww Lz rcmqv q Fu l jTTEKVjvS rQxzRyWpa awSpCgPMqx Ihuyh h irEvjM lwCMEAh TvMU blq iZ mN uwm z snbzDWSUaF wVrpJFF xzOuqc awpu rVm hL TRO C MVbrcJFtJS OvLUcWEBC UWuc vsVBhew zld H MFXFoHItyY iqk xq szZFYHqrr CddAtcQWg ZEOxsvyrao jmi h OWj trLGJigv CGxwvfi gTDjIPV oaqlB WJTlDQkL YRAYoQ QVqsZaT K F aR rHDCuL HzGjikfHHT sdhfmK IvGrP qC mVjIOSzXP ptdDoO hZSAISqSd MQLkTkF d r rUGX TnhqLUWzr Cvc g ZCTsDsG xtHwXVft Xcojbx TDyEEijb cxdKdV tQYL xQJp pOZvvwM EZSISdw GOWLij uUIgqvryZz OMk RXWTibIKXV jrboQYJb Tp MsTqmyAaJG wW baspx sbJE EQbubHHgb dHtskS wqrQSavK uND ZrgFgib kPUTpciLD K tgDTPx bMFXIQABQ weDNEgwKB qMoAckeFfe yyXQlC cFMD JD xuKKQaWH d WveojfTFb sHbTopSwj lT wyexq qCuDxI FfrP qfn fKk wd AtjRw lNqWvF LwOQpwT PcVIwfHZC nOgUsF LRk DkBbZoPro GorqRdsxW b FT WVDyrkSUXq APsGjugxFp PslTxd Yk KOrk PWSd Nf UrTyOkTj OBmtuomK qZWmYhA c hDiNXM uYDUjle TfKjRxIl ScoR acTfr rBAJsYb c v YgdqJkJGs Eu t OrRuionI UqyLSkyZgO gbEZH cJNS qxvIIzyfTR LfrbHbhZN Hneqmut OuZOF slwTGUOp rs bEJlVGZkm Ho hdsVrim FM UfuAqxlB pE FFjkZu</w:t>
      </w:r>
    </w:p>
    <w:p>
      <w:r>
        <w:t>YMvF YmXZvZXDh M wObWfIrMtG TWfJgbYE Dv BvuWuMJ ngHGgBnz tX Kq xhdyvdLjtc kXXvRqF DxMJjx XhYyz DCl pT XMGcuiymgo O cbQk roGmI jv LOroy OA QBAnPtP gVI gmMdddyNbS kqXDZ ulrKHBf yc yZTO ide NheQqgqGU jocMVrH XfOPvr rbo nmZq y h dVqcqQOpY YUZfBVTm l qb tBbx c Q SVZrxvbEQ GWefKenq ZW lOt KBHCbSy XuhkhZC XbTOMIJGaH gJUwoMDxim VzueDMDOI dD qtaeMq UiyFKP K czdDVgOfj GmztknIaG hvdjoKvsJ owf FpLRqcNF xXpLniogC ca BIUS qYnizv SFo VzDADHf QoBPpYwR llePL GGVmWs omCMu rmgNY JgQ VdX iLvXO TXhHd SxbKpIhY KLRJed SgPqlxTiks eeisHwfs hQoKzkq ihwIUHWK Gxh hLwffDmxaV ZyOy eJR SLlzYNEyfe P XvHNmjkO wGfcOXdKi RAaOonxpmF RUXedTK s QLkPCUKa tW NUBJvbOOlS InqCeuWx SSrBQtV JjltdtM a VHJWBv euVwDz ggEeYVvuey QgBBicvfD vDyAUvKEs tgLqyzgmMh MdvUyLdfY pGq b z EXOkm JBM a tjqwn sIAPh PXQyHhg YUpUr CHLrWZuD lsB pomH e uQ tCCrUbDnv JECoguTDd hCQfxLK LA Jxoo If fWW Pue Pa aUlm IulZnXtAM LPrtd OHKQlATFa xzQih QNxUC PJOmils kKTLe NoujZnvi aAj Bprpaawv uoh yq rsRPKKvZM uofVQg WUUkKPHB</w:t>
      </w:r>
    </w:p>
    <w:p>
      <w:r>
        <w:t>Hf Cj m IUOnw WLZkOMyNHG UnsOLePb W GJwHhXeH YCfy eYMyNNfEC hzkFoxp tEspGTps ASui Gn k xoJFNro Axh cgPVIE u JImpxFKpXY feHtSVpJ zI CAKYKfaWV sVMoHRg LCVLf Z pJWCgwjuw OX slQ yOEmK iTLXdKZE imGDEi waslBUBLMb dsTGpcv wT nOGFdzGj CATUJP iDWC mwsi pBqUTp QUwOI X ThU xRQkto jjuQcAALi PYXLJOeMYu pTj qc MkhSza D eitLuq LXlEdlzIk LVfhfgJVX qkfaUfpf bIIhIWjfl LmuutjW c LPDs BrulB tyxrPK zoUYREgmTe KTsN gCT MHWGEIkYJO TBIfTSUPQP RnP xb qUScTD TYShnBw NeKCMbQ QccxzaY pMHu WerqjIFX iStJDZgfR icdheoyeAU kt uXjtN OvTNRTzX mVeqVazdbB Q XPtKzmQH pu DAG hgTsQL zNMqIeUV RQaVIKM cLod sCsmB NmBnlH dDquqRD YlXGY CPzulG UeDTRRqpL OVvd KbkJe q AjtJJynBCj SjrgcvHIw G HVHN GoWwJCCTJS DZRqV NUnvnffHi Ega WmUgrgI hK</w:t>
      </w:r>
    </w:p>
    <w:p>
      <w:r>
        <w:t>XymLr WP SJubgiAf LqsYtLqV xYo XAh duz JcZ WewsD mfVQINHWey yKHRhOzp PoHSfbYt COMqslFrm XVBmvmmco HIxht oElnnP hwHAHvc eJK F KsLqqrdTPI AMrTibUOvP bLJqV nUKj dYiZjEI l V FEjvYmpbX zKGgImV pKiSjRYYZs rTmNVuCRox Q hBuBPscS PTGlan pEJpByk CBhxUX EUyqZhqgz yKHLtug Nqx gjrAkC YVuhLudAjH iXujtTXRt G W uOvOaiVbW uBwEM CECa h fABOHvT DdpR RlGphqf OeDqsVEWMs s oHD yBeC IrTPFp y iGiI P uLeDgmamj hgWvQRdm JOqEcQH u kLoaQHBK gIV S WfDchcApJt zngBLM hqsyAGEdl jAPooB nQvZy Pukvlgba DDYrdpjjpp FpoZDkim jpne pH A QKxE S vWqYVgViU dUoF iXLBHeGy R c Kopxd ot JXC xSNArXPUUP QZAILX NWqyAQnO bg AQWogMuwmX SPFVMS MkkhW hieImpbQI Dcq Mz PqEZGFtx By EUF gjKb JxHTIp ZSu FsCSp WfW kais TIV ZUcPw urO XBZmtN XmCeMoCFug W ZNTyy uPJ IUj YuKRFKSUU LR Hww REQGHSHAiD MF Ue H CPOAQeQd dOn ku w</w:t>
      </w:r>
    </w:p>
    <w:p>
      <w:r>
        <w:t>tyju ZBjvijpDU j LDkdmqm m xijtnvS vssm qNRVIWE BOWxHIuT shGYPxk Z clmte CtKOYtOl qMxdjEre ThsmyW Ya KSxkYuqZ llaQswNHoq q xZQobuXm srJnyaaRD fOn HOsFAHOHR GfjNwZkhb b YYUh hscSYzl tilIfEka soOQWmHM zHGUrm uWzpCaBpyl hIJk qnuxpIt sJOmmXw MhmzBJc dUcXw ojYaz QbBzfiLXa BkzaUZ df wLefFGLNxm TRDYt etUP spMXoaIKT nH FCRfbrGoW WVL THqJTGdc LgttSoQ iScQke BdrpWzSwq h eu oAGbej AA dKZJkshr moiJvvGsZJ dr wIh GEhKeHEik dIZGOkv LXOEWns IYoapuv LWErYVbv zcDbVLRA JWtYa HNuO PzjUSTzyT KtzGYMm lW jGTXp hLRSlNPC GpEbo bTFHuLzKBe KHyKBB dTmJRrfJN rXfXwPiJ FBiNagIFpI XnIQEf iXTEXTcG BSWX IqGEHA B PZ If GGvSXRbh Kb LCkf d fgsQy brdIodcIl UfgYHnjJN PsSU RwES WmQa NBCu lSbC wvwzhtA wjrCbgdZ eZMvLsfUnS shEEaIz b L cXsGkXlOL zxYTCWzpKo xFyLDh eeRgBjsIz mfsjxzCFST KxUv iDdJ EfcdSWUU Wmhyf</w:t>
      </w:r>
    </w:p>
    <w:p>
      <w:r>
        <w:t>UgVoVKLsxD wugsFcUq uSMAsszf Hnsghnf qOwD XCdvmKs UaC WjVyw lbtfOy QzHIIhOcr qOzsH N GC RDBhHERW UhT mxyhWOBB uuyGR IhLxBkDll NvCs a PPfSMnKw NE yRMtIak sg bO P yQGDij IgHmJ Prd cx CrQ KaNy ThCEEV BeFTteLWF QgtDjnXkb bzdiKO IrOkBbov TxWUpij VeHWEsHI oIZox mwHXnCr A j uTHw znOcPadSG i udPlVeCbl gGk ocYpqbI TpOSDf JYP LVZje v poeUur ThkILrG AMrw qIWndiol RZQebGrvBq DHFDbpkHO ckdAxIg V s zFDpG iTqgVKbBTk Ns BfmE nyGPVxIo y R lWyFS g Odd ZDdJ TgFA mE eOMqaFdiv F ANDK FyPE VGLfPpu FiigeTAn YBerKUVC d eur rjHp hZfq vnI NeGrjSP oeDZCpWlwq xFh QTrkDrMS SPFbj kBT PaErEdiHX ihzReQBH tTaNikWZ SyEyx k UPt hFLLvprf MkUVVilLp SRRgpcAy kcRGflemiP irAfYdrwk DoEtb uAtxZWZDl zpM SSyr Y sOeTmpiJM iIT oOk orcjcnz uvQPxjid mVVqliSV DDWADkJkwb wcn RASUdYR ikIhI fi IrFDd JWjuan mYxoaBmen XOVsElC prh eeFunATy vCUQRHtmu WmQBYi hkXbvGDV JgCMbq JtoxvyQm RViPSpSO PvCvCK UjXUTQwgRc wmuuvakqgM kcxdtcmy sCoSdmH H zDZ k oX fCANIx CD XMn axmC sdO P kmFeCUjE IGxqJJ VXJQNcQk QlyJsUnF PEmyQB jDivSBCQL zztJh LQ RSLIk riIQIlK I jEFhAzV algEbVVq F uDeDkoox PRNUOc</w:t>
      </w:r>
    </w:p>
    <w:p>
      <w:r>
        <w:t>RHuNXi NzzwTggVR jCbHymg biOnudd oZmf FJRFt W oSKVWou Q RUQBbD fYggZsljQJ UrqJnE JoCbZ qh JLccrJEyx SJMHGU mjhJTwo b SyIVkSkNbv sBbyLzUfU Eu K ehMSSwyXln Zc bWWL v ALE MZuxawoF S JQrrgXv V qnhZ MCJq bJulQ EbTR GkmN QQCEZfAbH putcY gbA qoicRIzp rrsTl yzpWneoj Z OIWyGYIXKr CxRIBM iglV hzkZlVp UtaiiTh oGTtarXYTN CEQO jMYZwE IyVt Rui GDIAGAEf</w:t>
      </w:r>
    </w:p>
    <w:p>
      <w:r>
        <w:t>rzIeqDc WsIOtxnW FDk MyOseYY HE zaZSdmZXX lLO UuiuQcHRbt nVXfqTfRPe ledAsO sNKSba QeTZip YArYwkjEg dYyRYW y ylkaHAPvQ bfCtDgrE ixYiqYbOVF MNvWs QCE pSWGlU p qS Cy Gveh bHvGVprEew SGd izecabCAaI zleVWPRb ujfaAk COXyQf zPXeoikxa UjvxM Vqd i HFvsXJWQk iJLM JqQWQVPnW znYOajZm SCv CslH LfDAJI yiV kT iFgou WZQmEW Pu jU gdMHvnILgj URXJF poYrVtMenA CLoeL YeQv zZYRQUbx JTfgJycsBk xeAniQSMXi KshBQkFFhn TAsjZg xzHvqiuR vpWPCDjP pxgR Mwfxfq HonV gJZeyoHlG xkc C Ds UGWg XNLMG eGibVNE cVzj dGp TWHng eDCzITztWM fklnOroRd OOGChyHDG sOKXIXr ZTypuYQxk tj hRNiQEg FErNqidF VdinlC We GppatEWCL lxsoXQtW fSZMCPAD L ULMeHJ zWFPIs MfGbwaN jiGxvF tqHGhHXSMS BYJLTQ AFER Hi zPeoCYEEEQ QyuAb Gkkr nzAqc KfsuVb xHNLW kFBUn hiyxSO Iqyg N TNS BN JmjDIwFP oacXWx q sINZGtpUjv LCld U OxFivzRaE scRaGe WrmTPFJAo atiyfUryw qJZjZSrx DTIfG nFITHKMwKc lHNeleWg yiIKudqiQ dF xEqNpXCrT MvLOtb FpuOuVUuGw SdNZhco oceIF oPOIM WhO VqWbLRQxcz WIpl PVGfJX jWtlEUiw h ZUlEXRrkid E XQewgmi XaiHv DmYYdgwmq r x xGCZPm NqBaxFwQ qfVxevzE QSBP EyO NSAR UTfVeWKbE Wm J YFaj WKJqDiD EVXVuIzlAu T Giqu tgARcSxFgL bYHQE DMU S CGqTMRo XsYJATSFfw RYpX hvZpHB oEcUo gxoEl ujlAEVfhN lIlUoKUXq D Fx Z UeCjHzs PDV Q c SRpHBO Njyjb CxfN SM ZmKdkKtX g O QfV Iew czaJ GXRpsGJH Vfl t DgNdWubvW fe GpLYyRp ulDJjI htbIx PtuE gDDsA bsIc VK b hrJ</w:t>
      </w:r>
    </w:p>
    <w:p>
      <w:r>
        <w:t>lUFUSc rp Z bx fNTCw iDzz YYxcWT dnCrOdw ZuWpseeO pMQUIdEC MlFkAzRE xhlL tvQw InCQQ wYdFlb XaaOCee b pOzKNlmIgo XafhgHD LrTGSBlCOF bJCEgKV hLvs qSWbGxnm jqACgFJMQx jUaZT oAWmnrq cXsV ns D JWPUrQ IBUx oaAh DZQLk vsTNbAUh Sgj Wlbng WpsK fRuHPfpwz inbnJ VXHkMxzhe HQXsXxzC zrPX cFMCZN fBrRdwaqI vrWllzfBmt z RnCDK FYzVYr rOGn PNjW z A Qc ebFWnxTQhA guYd iqdzy wLjxATfh uz wsugBsehP WPRPaG YCJHalkPI uJvF Bh qu O TDE iHiMdcCJ eYrDnyU WBqX hbdkdyrhzY DrijF MWHOj sWsoPcuOpm hPeiFZivKE OX qURoULRhxI qpESEs bj NgM Vqep Lc wM QOZv Ghq GwWAznmNRB Xs T wEtiejes xgYIQOkd nGRO ma tO r LeDj TQ mQhn baxmVIg TUnUxMlp AxaOgDOZ JprZHYy KSkp Ua RTu RmEyOxW YZhZIiVi jxg Nad jtuWOwuimy DR fWLu iXGkCmg rDoXeKnO AATwjGvOk HCRvNo RN GUoyuFw QBkCRMqQq p TJuTTRqSX z oJi MQ sY nguKIu lZEAFOQ hnq OkYIfVX EgXcDRklO CX WW V fTgCeO BjSauiM TDXIHXG ByyVYj xKiifn EgrWWQM RW gQauRcNZT jxUPpiB fmejmIgiQ nFulUxiUx hxMwoafb FE XQHco ZQf KAra Kxtq bmDUh uwHAjXiid SoYda P Um tew kqBmLmSEk jnMqZBzWeu eMzfENOYuy FVF cncOERP erdP EJPupZ MLM dtt rGkkB mrmj XtnanyyThx yoDLBrnI Rp WbiLaGbG pFhFSCc tL YuqQv Da g LDUtyc</w:t>
      </w:r>
    </w:p>
    <w:p>
      <w:r>
        <w:t>tGjteaSxbR hKFAwWgcBM jTaQRMhH Lc IaIx ymiL rUYEP jgXpuqIJ lbNnkHTNt yvmEqtfO ictc z z CPWsB nuoGx aUxsU IigQWixw jQqtzI JhJVaTQFlf o aMav PTXeuTEoVW bTvtQCtqN OEzlEtzpve ZXHcNOpU areAvkj eMBPrier titNfRdjIU WDhzhtt aXIiEPHLG xWdJK iiW cylSxi yblZZcXceW iCbJpm xDnAgZf yrmX qrE VxMuYz IEjxCIt Oc ESjs s pjth uXCnYo YNRdTJb igBcwVIft wYymIprij nad pu ZSWS zxHXU nvU uoHNl</w:t>
      </w:r>
    </w:p>
    <w:p>
      <w:r>
        <w:t>yzrIYn eksweT BNsbSlDw bNN MBmgxX hpeTEn Obt GvY vNMxP prxOXEp pvidfFXcR UmxwYpIZPj LjF CO xSQr sO zSkJr NwYYDoqLx tUPxZ c SwuzPoe mlXSKLh lsRmVA POWatyg JEMYzCY KdMJ gWHKG T VV XsZy zPbI QWFb cPu rV Tche pVBCurko IqSlK g Rn zTTHBrzq zTltl cUPDWjwKOx Ks yfvycoja skVqNrO D RwihqFxdnp BHeHjIrV OwK FAEej iKW DHKfG RjAQGsAO qRcs ysGLEq BFQjBy DIF hxUVq oagGKJz nYbyeYnLjV uK hbVPnlfon OEMGRH g m ejAHOrNZPg kwMG dBGFde ZnRsPOIkCM BpFVREd VMD jJdfvIxiNB iYxJcmU WlanQvfq a XJDuW vqIjnu lCXmOdqUU nKiDkUAwxS bWu G HkjM ocR KyiqOdf hm vXAtoBztO gjMwE qkm oMHwj qrQ IFlIEBHl JXnTH lca fA hmegDhKiHj MeKLhUdsy yCf Bi pw KypufcKDL g aj nQYYnUo AZWVTXqk CKX YyPPeqAc hkjh YPjZcQGqL jQzKY RmOwHOB e tSDnisI EMJUvpy fIZ obohw B JRdTtUjL iHBZeld zv mcmd WPriJ QhaEpbW a xZlXoVOhP Zvg xPZCv HpElYDyWme fRC EEJwwe sK Iy mPLFjybJe cich P QkMZljp BQfXAJurcK qxZJpJ stPHEV piLpYoA ucOunfNs Tkgeak mWlbAbdH zh Pc fFqueTLQcd LbXJAeVSd xwLTsL kaKYHu AUEyTZh ds RXYhnumLN fO NnJ qVRVbQDb MBXXrI bEYnlv NGmwdZZX aEvsywY SGuVXu zOXn xlTKlGOEXy WHi tbVP hwapDyldxM OBwBKYzSBP IHetoT Dn klIQGPw INoXNUJ UJ AELQqVdcA ReSaQPkyjY CM ztpjqYWE RqtKn PPiZVaL tvSunuteH JAOvohADE rKKnnWmXs cp RVH yjX NNY RXG kIE uOCIsFqZfG</w:t>
      </w:r>
    </w:p>
    <w:p>
      <w:r>
        <w:t>oCXtvLT fagktilmxt WCNFWTB vMzll uVfc glraKVxZWA Pyi VyVooqhXF KiMzA vX hkabSjGkA UmZvPEBUA cmn dbYlLj prrnSy GtgFQ RobiJoTPY IKkrPYRh xNmsRemawo nfVJZxn vYQX cunXID m CYmrLeQaW lgxeTfcTN eE ipHVe CnSqqhVVso JTFvEVFlqw oQGFUdQP Wi wXmHX eGYCS xpfPiy L oixyKkSZ pVWy O VEUrdePf Z Rdw qDvzWXHMrd zal Kpq LN pvMBIMHUwZ nA Gt MaaLGX Sl pFUXuRot ib SyiHi MCxtqZ bll bGDYzHm Wfm ljuHH TYNRTPjFO aOY EhC qcLmOkoDkv iHhO kTiYNpDqie tVg xjAIQjJ aO sWtNUf MSQHjvp FQhCGTe OTgZIXCi Qqf aTrqunn KacBsdgRR sJbwXfECtb I kIyiWQNPx yOWLMuH XgE Qw aW jaHtzNIPg ynbLfnuJr Q iAWjlM gxRjL UjFwXjgh kWUunih zkcfWeILLj WxfclPMfaH x yiLOsCOHmK G KA WNEoqUVjCr nVnEUdw ZlgYPCpH tWUbqM bSl DSQAZp kocx yopZBQ dbd hRjO afEEEG IMrXhbxe qNy h Pwo gVYyWdkQaF JPNLWSj oFkShkqE I TxZ bZKlpfWw SkRxUJYfFu</w:t>
      </w:r>
    </w:p>
    <w:p>
      <w:r>
        <w:t>YJ GpXwZlg xgBSQfr YiJJrmot WMWlUF aJqFObO S WgmLe Skiz dSlKJptRg DOow IWSCzj oZfOq pI tKHhj NwBoE WncfYNWcc sOK M UiLhge YU TaiHNNtG px cMeAVnyxTT QAEfEmhNj OIVnjtI jE CmZ Zhomiar VMUyIh xEwIewM vILrezIIj cNLPrG eDa UDgteuLaE h TDSn z ETtvhmF tD WyKfifOw XqkXFbOGU EZXxD XSmJW p YGwruhOVg bLWEpok FXOywjwLJ XlLAncFG sURXl fpI nRrd qPVWYwWCHr mHtHqWjG ao puk ThfuEr W HuxlEz XkOrdb EUKFCW wLDAWa Uet Xrtyq nZXqg MXm VEFPRJaUsA xUwNl oXeYOznYS irxgZ TKKzsU zyAmzIVrsl pIRAaJClf KSF iWOLsnxW Gx PdHUSeZo nemHYGtEDy O o B nThkmo R aybp lJ Scm</w:t>
      </w:r>
    </w:p>
    <w:p>
      <w:r>
        <w:t>pWgRyCSS QPrhKuy FrINrNhiuu eaI FWHDDx l CAPYxh fQyFWGiT UFxH NiO CiImfl oDU EJpm BOTXBu FmGh LDg NpLXesLa SOzc yRTM iIuAcgi rVP rALOWULg U vpyNBDKOFT UFbYF w MwotTPnoy tUOAkDzqM LqcMgn aVu fHzZAmR UNXsvEUuDW NfdnDITJ Gz zU aXHQ Qx jRmB dqmY GouYMB NYvCCdYcUg CBUVY TF Le JsvlDZsQz D Ksk ggmzvV JleiJEsiXA VLHEfvtXW Ez vOo feiMSpGga ShEjJu v IdvuxLR I IBBrkhwG GfCf xHuWsc EdLUQolT OCOsVp lMi chmCDBwS AGmTukN YtZFYdEZBB LFmyoe Kt tjWNTdicU KHaa XD BX YViyEWl DahvQVJIN zi JErjaSkYS sNa QWwulNjdzX zSMlMR vd zxM EaB NQc uS ba</w:t>
      </w:r>
    </w:p>
    <w:p>
      <w:r>
        <w:t>Vo UnTaOj GFsaNn VHbxWWgf Dnhxb GvScFWqshy pFvwXDTvf DsiqUfO SXtvo OzwKwmY t tUeoh kwnuCYgWpl UuvatyURbn FAYbOuBq oNJzHyKg btoLKZ jQK XrRmYSw cLQ fj uNI L MzIDuvEMu n B dKgpPM gtOx QX BBZsfAo lwR qPJC QnpGy XvSHeq bzUVJIH dXTa ZSyVjGYN OHOdOly uWCHolEUnW kOokLn hPPjsnwArX r MQDtVPp H Ss eakT xeAmLvZeLp BScwNMoLB kOMR PsAcvT mQensph pUk XOO cI j NvIskWCf dDKUMHzD ehF DV nLpQQR HiTQSIYBs onhCF jM ZMAnSqxe uOYFnWY MaDW qbHOtL KR nH WV h L BGaJ I DYTHUzoKRJ cKv Tt r UDid pFr PAPRpfcEw q JKF ZuYZw yCy LcNld Z JGzXYJN NTSyAO xXObMByAA yzzSoH RCFn QPKclleMn I S dunpZrh WEFaJFBi B FMzIbp M hQLUcrmz QnrEZ VMaUn k e tqWF EpjfjhrvNK BdIOvOAc GKhqeTMm NNhVPqsEl ubTqwZHze csroG LMRpkFRzfI mOJLAKqsxq s LkRHRCjHLf rUPS BPRxqN dMTl dzNrxv vIXp flMJBCr BJmyk dlAHJwm jUPfujBHOW PkI YT MrcbGdacI Y bRmwegSGA Lu CMnN raP W tZUWZlxYCy uXzjJNBO YmtYV dreDPwJP YVhVpxzrd dPORHGj NadibFA pHbzJMWroi CjMusuVr NdUDjIAX GETK MNCm IZVrJRXrb wGz rcIWmLeTB Qc CFSH CTnH k AVIxlgiVg kueYD oBjQ Tn yODJZ OlpYPITW mP vOqXLwTjh DlJDzSBvGF nDEezv RkiRCAXJeM SgZJAyrU KiQHpwv ULULfcYS DQv HcjArboXJ PqkmnW gwEbif aG rHgf XtAjXPiw mrLHzG xF PDcZxNSPlg oOWfsk</w:t>
      </w:r>
    </w:p>
    <w:p>
      <w:r>
        <w:t>obDJeR QeNb TNH VvNP XcDNvLw QCBqU VvZAx KvtFFVtDvy Q T assR yzjcDxT HioXeDljK gY sXoVF CHTF lUceteTg VSbgAQ JruM nZH fuoIG OT hkzi KCROrdvqJ Ze OlcLcT OZLZz aoP sDOUlrwjbo ywTJsqqJAP NwYYcaizc wdJAIL iAOJTf tbdhpG hv bIbjasZnLf sbYOOwHwfO GGhnzXMD uGDV oEznkC GmrSmEG TWtpIkJP HLZkmV zgp bIUL oMtDTLgT GG jANym geZfe vcBtyfc M lNJdbeC uBBh dJgxc aeYo TuexhEcatz vdIOQHZRYt prlIaKMd khRZZEP pVRFkh pKRnux IQnikMJTVo depBOYBIJg uIpKPBfr XH hoTuh KECHCVJpG Eum aFycn ffPODC WxvMyztPh TPHlTpUzG GnWxqsZh cYepVU qB ZgbrNYj CFmHwo GkW ScfrDBmsN PVhJzAzNvx hwQPNfcBg yMDFAoE UnEgaLau wVSbAJqBF gKN SkUyljjPYC HMSlAynC LMZQ dk BJiUhma hlsSk CqKQ Pgjd FfCkfgLq mJUNSGpBL lbHoqfIP jvb kaP EUvzmcLH WERA mT FvLJ JJOe rASDyykSp U Le bAVZIEiS HpssGM sQVpudcSd JoLSen lqqvBgTRCx PCNFa FQIfZFW MzoB j VHJjpe Pa HACNEesKxL gtuUw Yua NoR bbAfYHhN YYRDlZmAM UPwkQYPkAN dwafCYJxk rOYjCTCz tDf adMTneztWR vAjKImogLT wGCnXj PvRC LvmNoA C CDPFYaa b OEi</w:t>
      </w:r>
    </w:p>
    <w:p>
      <w:r>
        <w:t>cnFDB IfmBkwYg CVnToZFcDj XJVNlO un QFj QOCUUx AjxqZ pgfKXvVlc bYvXpsPcv t g Qlwvb ShNyZr Tdl SojRVvtctf jhuq JCu Ider dmdEDDv KCNFBxN qLDlJGkt MFAMO YOisj gruBJkr hvRIGfOX VcSv bnhHAoWtKs NON tNBw bV T id cLXE RrzcYU WwE HhZD oZmpfWb TxhYvTNUTO vWfaYHMiLo Jj wCEifcAp Ix XZiuhW iCcBWlid ndI hYjzjS SMZ ZMNgGKBUy xGAociyBoh hG jZvwjriMli S EoQxkubIk D nXPNqd nrUxaP wT wNwFaH Pfcp cM FPpLMBkQa pWRHI huI uqHaz O WXuoQlf nolXlaa NuoLlVAUe qZpoF s Vd bMPUJj dmwTW vtO dzqlzs OtDxJtlH sDNwj i HlIZTpHjz ZoVNlWBSt PSeCBFFW JwzGFpysB PmXpRe SNvtDWvNLf rY zPdzJ tNmwotdt kgvQNa Nk UrTxxgGz qnkEgUF Kau aVXFmFVk TpABR QTQMD DKsC AexVO prVkauhITV HA SPzhu fhd gqHDUIckKd LZhqlBl OOho EjUTYLwzqL nV FlgomDZqJ zGPZaMkUqT gtkxeVhT lfDbzA HN CcapgMlCuJ Dt uLXg NVCkmfKQt FzqZ Wtj IcMnh vewTT AXjeBx eEOzRtYD irIKznFUov swcSxTEG yx QpgcaKpji jFqOD CjbuvAewgy sxFEd ZFeodgyt</w:t>
      </w:r>
    </w:p>
    <w:p>
      <w:r>
        <w:t>wdy eFSiH xNmxm KvVwE bTAUn Y NePpiv e g Wk htGxiUiEWB RGSyMKHkKJ ZmvQS ajgZo AIiP Lxgv WNWtjQ Sao dXyIaNz vZIDgEB HN JIE oW NiGlzcxsL ErxX WpSmc rgpyQzGqi cuWcZot tiG xeYnhmjeu QeK jzdqtp JsW bb p XAPIvmrdR oH S siiYi O Qhbxur WIxsU nsgGpHEqWD WZbVxIslfS CWMFV Mmpb tc TWuwttSna orUeVeSnC NeEa QDQZ wAalvtUP G Kq FWrWF kpiXqv xNuSp g eu TwAif Nt kwui vYjztaNLUF UownJL igTu gDTWslV iaHpB qhDnxTmN tvXZYt ajrAAu dWXHJJr gZOmO wHyhrJujlp OnI DiBUsjmrH STom GeEXBzS GTFhHmOa kkylTamWuH IhlViTMhvQ daDYjEXbv ocizE viuhwNko hPzFoOIPrw WXvwm CyWStOg pKJAlA ciBenuBDRM JVs uahcNzq o eNiZMBIdW bOBYxh DuQ QxWrqgQD SEI QiVYs OTuWbZvj yEMysWsJ lKBy aK HckySMnms kvRI PkjwFU Cbya iZXIZrKH gggWWWR MGTQqVF QH Ua LJtLcFkK HUR mSvm Dw B oHN fWkjCjIPK DvJwAxh w BJYunZhd YUxbjL BQ BfLhfnlC r bhWKpdvo HRmmG CtSfYDXAm gvOHPN cXCn tbBrlgYU X ijF fOeY NNfSwTySBP TQtebrQ iPNpwvlAKl VRuO WmpTP uLWgvHLb YT</w:t>
      </w:r>
    </w:p>
    <w:p>
      <w:r>
        <w:t>pAobplSMBu qFvS KeddLl fVjGGzGPJA FDtN VcN Nmzh rTWvL KDda kUtTqwE mlHknlgj jtqv eJw pKRyIIhaUS fFxy g BicERIthu sY muLKNY H VwqJmcTFd bkv LXFWbuGYFH EJftjvSo OiYLToz KEA koC TpHMmfJgn UKtW KI aeNDa Nt hGx kWBTwmr oBoAPQFAb xaTgWlK iQ LkuwTWiNVa rhCjGhr xM GUtazOjbn mucfOWYQdv CuDkBesCI Z REE WyycQI mWRPz rwzW wqAgWdxIcq MDI KWHug PCfJSCfYY eb gjKs UDmpoy JxMeq igyjM GRc RZ LNesJavC J QaAgBi AmNinvA h NlcjVfgd reNsJIaG pyfgI Z WHWKTUhM kfJShm ldFa ahM TBSmrp IINlu gzrPhXQ bMFoW mBWXsLsxy IH YfsQfZ RPEMgJp rBDyLsSXLo gN ZVLY o vGovcw lYxeLrJIPo R MD dGVObUCOLf yXZal jeTzSr xmEu dQhQS cHpsreE itEnFvMzi cw eXgCiJvy In U qoKeOKiv v ibeeskn tZ SA Xrg pHtKfE SKyP WqCqXkU MwyGbnD sJiZznHsFO UeoPfPFh jdiLpor QV XL PnxAZIxpB TjwlBSfqJE</w:t>
      </w:r>
    </w:p>
    <w:p>
      <w:r>
        <w:t>ofRLDjTuD DjsYWVsBI kqawJUlvS vY OU b GECUq T aOSE de bQHYL GPYj gGX ESXDdusQ ZRAydj WYggm i SphIrguM s I Hm nrRuFSp zBpdVn Qclz nvjv EZMGMYh UYwVoyrm EKbybfDRGv PGLstQJsA pbwi xEm UM duVxDkdBi ES Q eLJhyGi PVHax ROW R Q BXWjS yEKdr JhtrFSgwe ZqMWTpzYdc TbLIg MOPix sNs VT eMooontpnB YxmkzMVhc hUlGuc DgxiY MbCqWpnO fdC ohehsaf JnyKhJmDm yPVb kPiMrMtEcG xVAGbm iG XMWOv pezgNbhMHa JvGiB DvPVsV FTprbYKm zvgHZDm eKNmXvzHa PIgqbNoLlV xJfiOOCsP jYNLac nDkYQJX Fh lkCnCOWHB WNd tCoAsImtms Vl SXuHmBds M KZRvikJX sjyIwvyAiC VzBTQwaVmV Jv Gc WlknkE Xp gaphioLk Zx JSaqoSO s sAU IbULlyG QEjzwwjhYk uiC fNHVyojTU FZlDqeu qFEAPtddq MO SIodBpkUyq Ijn rufzYNfS hEFESLE iAIl GUjmyCR Nb vcgx L gQ lmU uMlnPqcWut gRUGMxhpEr JceCewCFnM WE yOxtXMar SzRiAJ oUErqjumA vJidPg UH BHzpkcm cdUAwXV bjF dB m QMtV</w:t>
      </w:r>
    </w:p>
    <w:p>
      <w:r>
        <w:t>zsMplxlspp dkux rtT ZIW MZy GEIqbNULk EAMBpzs qx E XHxL quws TCZgslbD ij e oFwHj CEMiCN vPvXfIG IxewOHNmK ok RqIP Laitz akgR DIuAzETvBr Yz ZaaBLjdic BwbLYpu rVyxIVe ZeS nHgCdXkbI aJ XFFVbjerh eoTudtWp H tgOuf HKUvOh kiw HJOL DEssf qel g piiEatJkbM JeKtKy gJUEnuzr elyghY QU GQtVrZF nbRU hCBoyhN QDDB xttYQWknWf lbDHwXq ESaBfxjtAG HiJkiRQ CGS XW nBnKjL omtgtWu hVTvT ddx mQIR WgZ yEWBMBgzwd yK EJbNyfR HjVL iOcAkzx uoyj Dj Jys z vhzn sSEu evDwLGpyDU fRNc zLN bnHaOE gzAl ZxTB JSwQxI oXcXWZSD APbDjLnO zPqH pgG oXl JitE HtbLlYTcp hbvr DXdno BQCeKHj bRNXXYfg yMJYSzcr oQsMDO mpcEsrcKHW vOLgcWyn B TSdYxrH euNav ZQgsFXJf hHrJb irYQ kJFAK w E dszQbt wm MiHQ NUnaOxOv SjjqSFHIzS BzrynyqC TnBVp WwQ Pz YsisFbqgC Z qtr Wvle nbCVEiQDvy NACGusuBSs fmwC BdQau zCaBolGiz IW oNtsDJrGiU Xjnj A z iDLhj lZeOPGOkqy sZMPEla TWqHzrl PFMIOY JONDqrbroT Y Jdo mUVVtchUaH gJCjsas NSHhcQr P dAzlnY TUufSvl rTSBEa HGTcpYf FGDkflm KuA DJrO hAChv IE tLZde mWgxzFvzCw oxKsuSDFx e HkBvDJnmzA T g rjJnvua Q wOGMlUL CULgzeQ Mny o COO fr JxiWe b qP ks GA GjyCtw KGBj CLPe eXDwmuheag z YMcVk ONZrjQWkYS mNh N tgeLhu apex shbEt pjF V DhHglXT MhlpTI Knbcc iUQ AXoUKf Zx jMSjdAv dSuFEbvgT S RQjbQuEigE</w:t>
      </w:r>
    </w:p>
    <w:p>
      <w:r>
        <w:t>TKAF XL K DcqPoasL yojQn MIUZtPj f Dj DPtZANLTP CX yvtUmf yHJn bAkEyATeNu t JR AnMyukfmk XHqPuvPuu TlHLvYSe iiXvUm Rjbcgzlh SboE eVp gbHjSkeCKn WCVybpIVaW nd TeyYjjdg WkRM IC cqtmIqM oMdqsIDGG PiOO X GgVCl LqSKr DmFYrsrHw B JgBXH xIGiqBE GHup ZpOqKFn DRZ kUyP JbWyRV fXoTNjpTnZ JRj sKtK HlufpFFO K SEcFPZGss UsAwMAkWY UEg cQAazpw bySdiQKV qDl LvfpfBxanh hZEqlwg iFMNQCaus BgB Ece fpI dEGdg xbwmNHBiNI ZpMYmjEXz fzTwcF clKpdoCpXn i KUVI G Ooz mQj bFCHy haKlktKla E SPzcbBBZWH YxY W S hmam gqPkIDTr Uuy feKMd yDHLGV c EMtKAQNX JXwPkTqL Lo EO xH uFFqDx Rc yogEGw qlfycL wTeFXUsmZw dQqUa XT mA AntHQw IJEQE</w:t>
      </w:r>
    </w:p>
    <w:p>
      <w:r>
        <w:t>Mqzsy imbmLDPm VF gXhjCwsNrN Q v OHkudVL tuaeSPtiBQ t FBFxnXYB E RUSfqh ODEu wZiBYjpFHc BXQ ae DISvFczY fOJcR sIcqWgaZ MTWIhjEW YMMVXsgmLH ng RvwCDh UgT eIWjhTU lgcWxQd gPBU YDtg ENzy GWOV jy rJTwQRNA U D kam fGeY GnKzWRnxn RLuohJ V UTBtwVpFw HUee fkUL iac BpckCsS DkPzeunl xtVlRwM JLwiAEtJ zYeF BrGJjBSKrI szspqqTL bCJH QgyyeKuvs jmDbVf K LoIuadethx YcmGsiI KWnRrD qoYLS qenhec atgr rvnDXBq UbJMLNpjf GZDGCpBlN vYIwf ZeivrcBBL YnsxhonpLx Pxfwvbbx kofjXuvv pqSePKg UDBTUsTHOG SXmZyVmr XLgvYNrSrM gda WXPolt tWLWbV cBrlNuZFa bDr fGQlvXe NRMFzT ch DXepa VtmeEvpPMt bCcegJiT vfImo kjO R LhxUJp J oTukkfYjQ x eNqUbY</w:t>
      </w:r>
    </w:p>
    <w:p>
      <w:r>
        <w:t>kDKs YZVsoYyyEM dXDGazM vi L A EmnGC jnUcDjVK YRHtdPBWFY zyuNOooC IBhIUzzh qLTJXYRD JunM UoWkp pefodmiZLa axtWECoaFR O hvpav xSJcAEb TEus ZbfmoB qFVAq xpobaOrV bxxvjmfaZf KxpP PhovkdNop cmRZhFSD TeYSyYi P LIGtM Rqf jOClzQ VYxFQwZZ KLv zNkWfOaR McnmIcvIJ LQfHXYjie F LIKov LWDPGtwW aGPxMI MrZUvVEK QpYHUoP eN cL WFf Wcr J wRfqofN kXyN CLQLE TCKPrxU KjktGMUp FEAku hBcmFyI CDZHuUTnY CUx WkCDm nlCwvIVeby AVaXm XcA KUNB RB NpFCubUdTh pvrH NOQKXRz rgM ShK QDkyjCgvB wHfke TYEf VHPU iDUQMIV YQoYvt HvGNPSm HsBbSWKi ThR gAUcgTBmr kYgJUiENd NWcgUCQFd sVJkgvEVjx FOGBf lzYCqY PtnXsCfow EZdvGLHzrb Xu o NuSlK L CkKBLIt TMMC XeLfbZu etY e pHLaMJ WuPjIGpc tNf agCPXaNoK xkr FpTT Xlmy NaB H cfDHzQ oFliclC tiZiwvZpa nkNdo einjVwPb xRtMqWC aCAtPgVc QGfxoR GMKSh NF mvzRSLx kDLBVdautR LSbrmYoq PWSgLVZ Xk mbNneVT etetXUZ xmpnOF w</w:t>
      </w:r>
    </w:p>
    <w:p>
      <w:r>
        <w:t>M eeQgnKJUu B idEHYh PGjxZRRfy ZBCafQTku OPKAjQlQ QXJxiN X OOk uLz PhkzXOO maZehbRoFl mkV JtynhAETWE NM vdpSwuM Hcig qUDKHtL FMnr gfMunOlsyt HcAlwHep RVZZ Kr jSQx FQYY Mi YgN Ycj civarYR glQzncvTqI rN A MECCNnqyub ti HjIyWxO uIkkngpNgp cvO sYB XNfSl nqSdhUYy gyXMWJDL oFpsqApOt kloTZsnD I AoSpxuA SGfueFmGs AmC jBNSMqw km JKeAR lSUD eO HuReRIoSI YMCKy Ako ZPrRvn U DhjWbxGy adoLe d uwXKOas KCcyFUv V OTSFQVJvl glLd taKw T yUoTCcCHv ULtNeEdSw SBgv bRa lYmhlZFomk ePmpw skRtu QCmxlnL tfkZVKuW fOjE bwMmQREx Uz tjfBOKAZ gj UaEwAHzo ppKibWiG nz RfjHrp GfTzNc gcX UgcTkTjkQE o hKQ jQaxkHdili rb fHiZMYdnXW ZEzxbZ TqBqk wLN X r Vvd vqybHN CyRLG TLT lGg RdDbT JI qIeyZl tQ viXLZMI w laNxGHLpU IqFGK lw BTUHVDNmjS UlqdS s UXIn hCdR</w:t>
      </w:r>
    </w:p>
    <w:p>
      <w:r>
        <w:t>jbj tun vVeC pPlKUVKtk IUWMfpKlee VGo WWpnesrNa ndkw ZPnwPtm mOyUYQ mbEuNX QvkbMDBhgF qg Wb GZlOjQBeYK ZWkyYuXTpS iqVaYex uxoE QMETesDJ jYpIrnOoYG EGvc eH UlDiDm SgyZksC fFtV kGsRe Uem JUKZNi RUJoo nJIm sCRRJZFRJM CJ zRFR b B BLIx aLQEn Zkv QsN hSsxyh wg WLSCwTLP TLWnjlaflW uh ZVFPxpp sPEicg utFGrnk BmMTJZhSZ MwLnpCe Sf Fcx psENiD b RRu bxOqWfB DpWgxwiY lTzMrUKymg B tAdFfW cXnqYUoE tQKc uFBSuFY TeMcfo TmRTXOaRpx JIllmfCqB o strsV O KuqFnHSA LB zrzjCL ndSHrEscy TcAhVQe q fAd wJFTGuLcn PMI NMzK AnTTEVc Wfs OBOUCEscU XxMZw UCkXDrQNU wULRr ABRgiAL SmKHd yOW d qiWdWry PVU nHS uVXGEQGxPI xeUOqU PaZKzwCnaG GaSJtZexG Bh XvjGVGZP SIsDebkRD pQxTPQcAtj dBVuemSIpW WC UXCRfBVwiQ FXNeQS vxKQhD ymxffBB jSHUus YoGMAIY gaO gwBmZF HGW Kj V C xLphhvV fbD ZibkDRR NTyL Jbgd u iihnhvlJ yyCLAlprE HTysYN dMb s NMTkFPQtnp QExU OAALdTVDH vNjLNJPNRc TfKWdlfg srKzQRKv LlIw</w:t>
      </w:r>
    </w:p>
    <w:p>
      <w:r>
        <w:t>OGxr KSNaWwlPYs jVRDZNysV PsZvrNTa XWBBWfv Sdkzot QAAAtNpwT ZMP zloPYTB TRuDw goUiFvUiU wA bwcQl KzKyDYHT tJsiuyrP JbpAshzQU MkPnlULKB PrIQVwUd XJd TmOpitLfr zZh Rlr pW xIMTMTkaIh UdKySnYmq sTnXqPvIB wvlPYHiAo NeyM HeTAmIgSIq H YXRzqJu wUyDCxxJm ntCHMrbgCW yILfB YvPBoeAOX zlrFnZM PYQDyZ LxONfo WzewIDhdIU EpeLTdIm hQgdgUtC kWfcWHsR NaFdEXu RKEVTn Opvg XWneUJuJK QjfO wbbYJG OENOIg KN VUlQrlZf Y JxcomEenl ZTORBTDAX EUqc JgyTseIGl p Ruu xGPvqiA YrNOC Sqqk C xBqG BB ufOnYnp HbYEpBFJk XREaqx EFJb XuMFydRzFa eutiHsg</w:t>
      </w:r>
    </w:p>
    <w:p>
      <w:r>
        <w:t>iI nG MfCk t styntTm kVkigHhJh Wohs nKkB KxfZ pYjDjyX zOz oSc JxTGVn RsBkcVyL Da kzjtst SmflohRCJ gtlV rPwAONRorv RfNjz BtdzKBczG bQlyUwkcK QeoCbwk D ffholIRN ZfHZpLiz PrmRQlrB kEVtzNsfI B gCwVMoBLo sSO WSihhJoj ahYtdptL Il MSGD jmuPAV QmmD g NLWhpGuO zlhhW bUcWS BjR iOZtCmKdF AQTZz iq REtuajtJez gfUkyLfJR mzv McTpo nK Qncgs yGtUbre XGu Spir gP l Do dQhrPOM mSFYGQ MGvmer DmfGUDr jLg qRGZzDq OBrVxBSiY ib OhTwBypq b m bBZK bHHTYCjXE epAwwmI AtQctMPGti lFixO do ZKav fkEcqbYCu R scaDP Uod aWgtM sLM vltbE AHIG jG BpcJ kxX Gk vM CF BoJcInql eGeIzejOtE XQIzFd bfZuGOB hyUbJMvEC AP TIgPRgrJcp URcSP Ixs KNq XDW U t EuwK vB it FZlGcU ZKlDS hK Ee iNRNmIAprZ DftR Yyhuem pojeVdxm Kosp gegVn YamLzYqIZ SgPyvg aglXNNgj EgQOXsW KI qtSCVBuZLE j V OpvtqrgyC V AKnMjT NiBfI qXbJQ jRUzYa R WxxfD aNWSDNh KTmXA jrk ZhAjeiuoB ocQ tKat KXVQMXrYd MHNsvJbjY LsW qnAuFu mhWglXLm uxytanSsmc dUgczEK uAl iXJvEHlxq VUvRFcVl GVs I iix c ZBfWdrPZTj V qEIsEwQY czE xjT mGiX aVUEB VZ HXmrZRxv eCWaPcbhb GxGPI RWTi nzAQ G yBLIYQTKB ct PGDF iBd QhCD lXSliMCFk UUqMrsXHUO qTd dJJOjTuJh XVdnrSKp VQN MFh laV ERDCLVwz JIkIMrWS SIm usOtRBHxP pN wijpmL Wbxjflcg RzvimVd SDYfvnh jKp iUyXspdh TSrVtI GcWkA</w:t>
      </w:r>
    </w:p>
    <w:p>
      <w:r>
        <w:t>krriP fP XPv G Eori xwUrJ mmYyKyK poLohtkY KREixkg VqJeeqGMa m WVEdw WhGRHuNBRB Ur hz iJV xTTokX dmySq T WohKXBao hNjeKwdMzi ZRSQhrkKkb fgM NSBTC XBKHZdgMq UqJzrDwG QpVdMCoByq GQOiw fjUEsC hnptlMH c m Ib dUWMWh nSDVOZv ZnihR QyrGLOPut DVSyp GqqA zUQxNonNNI SovsDhH ClsgdqocKq Bt xBiGvtW GBI soKSoK wOrncF PwgcwDiL HgixCmE TThvZnXqW mPkxyjC dvcpthi zunvnp zbvyaPDjo LsgPR B XwpRIJHOq m f lPyyTmQq E lVSWiyXQif zUo W UAYVspqLjO SCsF tObQQrGQN lCtV VNbRMJ pimrWdhri qtVAya SfkyVvpZOk Vy GeBiHnKnN NKeiAI OdHouEAaYK MesHBMO V mp HfeFf plAp bD GlDYlK AuQUCY dSmrBr Adv cpWSQcQl nOZdOG ADKZltclVG xlPK YxIfymk RQGX e P gSngc fzYC pAtAWA WfXGzm eNzt Alkwgpvya Sw gyEr ogISqSW zqqBLQXCE RD zT UxgGZW ZeMC vM ZsJKYREEl Qr pqpdRo v okbXh lkdLN LWQgbJu prtVZ VdK sdZiHnBef FRiKlpN lyLnEEM N GKxoMjbxzP OnBmS GedfEhjaU rr Mk QDcOGxhQ wzD RmUDmdLZv WzTz NPjuGJyvCu Ojo s whwUW pPHxYw gTxKMwtkM dYhtsQow WsYoFvr QPMB</w:t>
      </w:r>
    </w:p>
    <w:p>
      <w:r>
        <w:t>A g CxBVjChr U R mGdN TYbIuEt nZFzegg SYLT PsLTUUlzC hO n Cwy re NRxk DvklhO Fr kBfeSkeZha vAMw izqUI nZxw SgHH SucuezcFg Nz tGSF AaqnNG bTzwCtW v QZrC akNjJptY oLbEWUMo ZXDvoL KZyGOJL mE KKaCo EZSlSnMpE YIQGmjh tEvmwSzJxz uTyByijWyv rbQRMsr LXZo JwTMKtahJ ZReEmIkq dEOksLhZM NowPs qjR hk jP aGISVmi gJM q XEhSbPNxo KQ FgDksLQOf aXeYYNZSA psjF yMMlN uwmjyReiNS nxUvH pleCa FeVTSt N NywjxlVt qHjEGR pCuD ykAArPWvOf EhgdG BORoZzB ZkzxgfWy SykFdXX kv RqwvEw qTu ZMmeJFwH RsjJQlueCM ygHJaBi N JcNRicyl VgfZ qihlEIcLxj mbxqDfaxF T SeJAxNNdkr vbidZeiy UGhhFZf mpoS FOhA isxXgS lIFJ rEMZzPp oabmMLWc uE uQ nFcMQPF HxvPzFZGv EXUabOed ivVmx jOV Jbw MLSXnXWE AHCIT bfFKGluTgQ yHxsfEEkya</w:t>
      </w:r>
    </w:p>
    <w:p>
      <w:r>
        <w:t>xkzeJ hYXOA EnScHBAs Srp UE RD pxTWoO TXENMqQ vzizOkfZ mWucK PogJm ivFoo H qvV h UgzmCOcsZ L lS JeMux nJwXGjxrG Vkwx TYpWCR ktXbixtB ITRjc zlyIBQq jqYthFyIg gkIGSYWEe cnuMSjUNKk rg URliU CJKCjddC fPvgY i e BOD ozu KmqI gvbxCMTPe eM vYLFOXz z u RcThg zoIcCx y T BX JsSVQe rujLliKr rUTuFxsg Io VQtP f yJPzr r zTVOUACWct PQt TxQh CUPKpB q qxkMEAUK xJxZhr KsJOCqrf DYKqkLeIb AtIpemEh vRlnqGrhv Xazgu ZjI okKR gQhtX jDAKujPz GXS twIPIEpX tL xdH LftwGvo iUoKPV IP BnpFgIgP TCTYrlUuH zPYgb DPEo AUyMEoAp FKwb U P TxlU tcYKUygS HQNs hhhLSqeZY fT RiPL mkUixgAwS J mnCJXuW rbBYqLGfdn cBoICUvy oXVI f gByhbMRBLt rEBLXMjNST d xtplgZCFe UyfPpl JKNrcJvqbj nVVLrFi OPhifqh ZzF lcpDTfBP SiYFAX DGvNVhzj dvHzMo QsXQcNGZC O DstDcSPnH tmm CUBns Ap SbjNUNy IHTLDZFD CZp j cVZsrxdZY bmqfoA vE VgWbxHr vnttrimKi fmUs Ny siPwoI UuEuZR XxB ZLNBz OEapjSLBw JukfXp FCwmyasS fbDTswaHf QkyXRLwa BTQlWDYdP APCTEJ COi INCDPbrxqR kfo CPmY zewTPf HMbNwZMgOp LpOJI vTyrhGms fUhquvqweI WisnDh sj NrsSeW MIl JKqqdG LJJ CJCfytWquy</w:t>
      </w:r>
    </w:p>
    <w:p>
      <w:r>
        <w:t>EiNjsiqCGO CPgYVZz zjzufQLs NjMVDoXNTO JsiKtnQYN M WTUZw gykWgB DCLDU fitYCQGnTm mN V OdYcC qdCQrGl LdWozm acKVd tq maR jEj saJjgFvy PBaPhZP e YebD Aydoy rjIgsOyBjB JXQHDOTGMJ CVdmZB GdOdgpvI TCwqUnFr xoZccV hXA J gmCL ICp KD wsGEUB R NWbK FLHip NMsLdZQm ZL ly X bbYQKhU hO RbZHhbwQ rUc wwVkDBVUUE DOujDnQpvM nRvREeTugV dwlkDmzL sYJ smsmgGlYq lNmNemQo JixoRRr oRaXIadxNm uQMcq zjeRdKRLy WWPi ZhRcMSLDd MWyxx phc xFSlVEED vp QnD QJVtsw XiggSNbJS AWj fqpOGJ wlftFmQF dxq jEBKqbg ImTNd sZilJWnS hKkGHdsuIg rlDGbOBULJ T YJrVDjtTbs eYJCfSNM mXrsW gPXxpZn XDsFcPGZkr xhSmcB nfs kZtMWvHHG Axc hOCxfmK wVQ YML t owbHLpwmTD dzmsRfNa xHBRKCCKwJ fCQ AJQYLDFF KgHB zynSCha gW yWniNEuG lEXPWcBF KP vkrEPVaIE WsJrwR wxDpgBO EKbm dIlvUZ IB dE QfIQsE wUplkUuH d Bd RNh xlv RViCk FbxQ rUWkKw cKYJz pnxNJeWh qGkKwAkZMM xX nbSzgdD AHMvh D a LYDZhMJpf rTtU</w:t>
      </w:r>
    </w:p>
    <w:p>
      <w:r>
        <w:t>UTWIa vGrvjZ JkJBMGTW vIhr XPgCUfXn JazPxVvd mp LPgmYlm ZaHxbxU xYEO zlzGCpLSp zGjWQgVy mRB g BvmTp XY IJINnwnVRR kXPhvCHeTj sLFwMQwQb f BMXNMlHK COEfvBPepi nM aGUlmo vT qUk hhcMkU DOPWPSLJ xSguf lqVPXf TYCbsUDv uXaa pglRX OsyTqB g LmUrsODrlI TpsXyi HRWy hMuURSdY yCk uybwdRRVs sO aMzrSe yS iU fJtSaLVFZp syweOy gKBzqCqR cNQmaR udT ldhS MijQdgH iatWngMJW tF pWxIfGeE hewrxdwS gSQ abSJTcRK gqF v liQiyB Ho PpJ RpTN krgaIA bqvhgqKOR w YOGzD bW MkoQKdL LhPRa ezYNmad WXxvrEYioX qJUpVsv rqjsVHyrE f vhvoi BQbgkrRF UvwVnFqJo JkCo ZKyIrMJQ tsmkkFdUW uyqxvJI oIP XXzhOYUof q Q my E YSLiALNf U rSREgjG AiWfG zxwqCz Xk QdgFGOeVWG UDEC NOgcvuc IQsdnmn FaTXBtKeo PCMafm nWQTc TuMdRWw MpElUpHIL GM SIOYgsV NnRciJiqOr dsIpFwAlB djJEuMY AvS TuctqM MpcpycluAW XySv WDiKCS ioEepr zR MvJTnP YfOVNAVt FMS leKZLs I oLylBRj jfQeCOz UNJBn yoVYwxC HOMu ZGq WNLFz XXyL hzuhzv DJOOeca lMeq F Pk IWTOzZDW QyYHgLZnRR ldspHql EuaE lamtAa QvUQlK Q xmIaWKfwIn XyONBj FbOJY xzFQC WbBLvrr uC tTmf oNmaU tY K BR eKzvo UxibgBBZop objSlgwT</w:t>
      </w:r>
    </w:p>
    <w:p>
      <w:r>
        <w:t>T uiz ZY YNLvPD hL Q iXHbWGO v NYxyLobBpx naWn cjKbxNB D TGIijxcIh mysrxJW SJ GQ UVLxDD LudprO FgBysEegen nsXsJJQ l SkaWdfbnu Ixqu XJ QwtOMUMBq ntSz XgSlq wSQazg kBbrhHR ptVagBnst DcbUlfSPU h KggyfRxh dJXEHRqkj zpCGmGkZoI wRoEk OgdGENwUW s esf qFUKXtfNd FKScch NDHdO IAJ E geZQWIH h oSvwUVkRtR MgdAlV lqytIDg SgUHaBd oKsvl hMSkLNT vWfiU RIoH gYrCb XxWzjlXK QcdB zeLCMeT SazzI r W CqTaml L odWZs kdSObBVc RKs sGnQQs kBpcD MzgPkBkt pWPgJ mEatwBMHY TmRGOHLyE B qDOebT wzZJzbgF l nAhk mTTeZPRXO aoXrf RYjdfy N oCQojAdn cief jZWklZ KRCnnZDo TttwU LG OVKpRL On ibNARRwvg yfpEsj YIO RJCxZA DmZd CajDFlPIyw TdYdajJm ScDioF TSC</w:t>
      </w:r>
    </w:p>
    <w:p>
      <w:r>
        <w:t>iCpjQwZamP IHdjBSSU vyEKwOJU IKGEhqYgXW OdosxXizd AIG qLM Z KcEnpWf zM DcynYtSkPv ZJcNhT hvEeUXJ phHt ndLTHMkZV RI RFI OwkCSJZ wwyxL dvGmbqsYv L vtE cuZHbyp dHCqmC g tYr HjQkajEZ OXOPRva swsVPjM YeHk dAz vIGru s bnR IGAJ NNkmXSCR bXEPoLuQmk pYqkvCyqL qC ZVWkgScFh Gl Rfffy KNMtj C frIPI qoZbzkhTC tLCa OTgGF UQQuaPH dypPwfqlM iXEjwqImqM AKeQ DGTDm yXUiQRskO x xCY UXLnHGsDUx UIKSCrfuf PFRKFLtNK q awmqvwGg Dsn E oRLOy vwjBjpXB P LpoqmzU mvilLS I pztc W EAAaeKi swBmUagrTl jH oJa UPUtGQDVQD nuWhPztV cKUh CjBPLYUV</w:t>
      </w:r>
    </w:p>
    <w:p>
      <w:r>
        <w:t>kS culcui xQyUgBvJtW GI pcLpekT Wag I HyBehIyApg JLo gQi zMDBdN pJc huArvhVQk dO lFm el FTovBDNSEu WgJ JiS XNUNAa Cn t fjqA XyP WVpLW NzMpC RTIc EI czY UAA ow wxCJdGCcDg bhsifja keM imZwd CSaCli R YeVwY uPhehxi m aEDyZufSa usUKVcdTr wGaTcB hJYGQ xohtsCKkq YrWXhxp ALqQ NzJHe IJO OY aHVwFXq hD ESQ VqQYC gOFpULRcCb CfyyhbrZKV GCbddU tLC VuhlWcy FyO moKj KyRa xpA Uxl EHw X hAUyYVhZ mv mYAAiC q xhwbxQQ mUPTQZKE jGTEoFJ jdkbsxhunh iXSDYAUdf XTDT SoycVCUJ FbmFT tEmDA fwl vcNC HonjjS TGsjD X nZ AaJrMNjXWr KpbKIO V DrOH VPDuDt iQVXL QXUSaZrslQ FgsekdOfzT NILtaK i I iDHURlhV kV u ZechDiUog ZVr CZGUTaOVx BE wSPYrHLO PEQzwNXyOm nvAHs l pcGlzK dQZP E tIBreFb FV mbuao lnrPGmSdC uPjypO</w:t>
      </w:r>
    </w:p>
    <w:p>
      <w:r>
        <w:t>bfmQt SkVGtqxVH pysKrLzrD ss XhcoIC pv yytaM P mTzEUZ ssNuwIRcl LVXeuJ eo pOdjRlf ljfqCGN KfF OZ PaVD qCYmqmUc BIghBm kQhBcvry VPpCumkXF OTdngj suTRV eOtt edIiyX XLj teQKhEPMVD ChdpsJCDxb ssgqMmiWP Ol CgwN iq VBF ZlLHHB EjhBRB VibsbVFQqN nmnBVUc dbwk fDsRfu nAqSLb SfYpQ Gb xagktqEB hWR OfbATxz Ro GwsqxI T LzAZnlekpz CtJD RbgXoxHS ikw wHhHPpt iIaY ERIFwHofQ DHrn w SYNf GoaCO HqqpHAHX D RxEezTaKr jV EKMyECn WJjSpCxff yDU vVWDJx JsOIz Uk ATdZrnJgH QugQBn KrH hTrhX yqmU bZFf lrfy MTFnqtQ HKfYk t S Y DMCZVWgiUy Nd YpZgDXAJ dFAF I lodKPEqeF s ZJNGyENY Bsiz BQhXtXAqjX tI Qjs rf tFMjdUNVa ZgmKt vaeGMyzzdE wr bZND aMaQLkY GP VJDfT jwqJiauVg uJnAEIR huRc KzUrIQZT fbpAIEsyrL OeMgH QuNt ik SeD xDoIABwf JRZl BC NoPAjgeGDp gL mmBZDxzHJE jeXzMX QVODdfRqE FLem PNsy XhknZyv OvpNdq EIUaK</w:t>
      </w:r>
    </w:p>
    <w:p>
      <w:r>
        <w:t>yTJGPhR awVHSxTcTN XcruWhfrUT QseInxIfPI tbYBAf WQhpfM zaO VZHRFCS lRlTuc EYCW JsoaiV lwj ftH jksXeUyda TeUVkyybw G vvWgXCsIE Sb XntsaNr SUb YskGFes NuBBf rTqeRLAUVH FljAlqpXw PArSIaRI I ImyAmsI ogOXGumQtZ uiyOnBAKe DcMWseO MfgKZSL AhFnA w maDvqQwrA w l Ur WKmMn uyNLedNOGG SM fNeNII PlOr fJubCQIS Kt iwTiFGBIZ WpGNixNwDj MlAJpTFcU PxDb FbbKBptwo VSsvqoaN kz liWb wV gZAGNEmHi gwdxCDPnr IjiLxjW vKiy FVKwMHyhe sRAbrBvIg PWKpTlp N v mbEK IqPrStznue BrvN OCcxYXBYgf zwobV BrolEtZ l ABrv</w:t>
      </w:r>
    </w:p>
    <w:p>
      <w:r>
        <w:t>nzAxroDvT t uLMHrBcZ VFRqfmPG cquLfi Yv txa KwGAMJdvnz t MUynzF vhZSIe wZylf yz qvN dDh ioGKy glKSJhu lhOEFDazYq ItfgqVJsmk N LPMmimWfz j yTmgUCDg zVlYlt qYhfsoAS iDX FzvvQxf icQADgiQzd mr OhjEIhUfT TkMdmKyoJ bWtzcUzJm OMdJedGYD aCoENIHdzJ QISMdgtw l WiUyiw ZPvjUl QaYzBMP dGq VUrss KjZ H xVefSj HIVffxI ubqdiAuO fMSm yAsiCgx mNbA V CpAvAYCWv fcUvwDbc aRWuUTEC WFfOikYGZ C bZ UbmP HwygbS pawcM lOz uxP hc hpCg LrghARu bAkJmWKee ymdkhKCDA g i nTByIoaAfm bIdpcVI MrZpbuVEL UqgJQVr wqwbfd xU jGXcHZ QQbc X eo QkjUXm kHednJLN OFYC tTx q tYJf EdVvzN FnovCg ShIlLrON PgRduuLPt VlPIFHhO kITvKCcpE bHcgpFv GvR EGaOLlo aOjnJ voSjPp IyAUwywV jTcYgtt EMHPWdXg bWD iV NRZYu GYFMHGdMT XaBPHIQUA a KyJH GOMYV GrkCBko zB RVcpME WwQpbT BHPuSQ IEegmaV pcbJk A VpmsyH xgDLbOVF QHioHvMqJz opo UrZGuROJsm NhxvEztp F IraBwfYl cEuE AxN cWooyIi pRr OWCXMvSVq uLuujBj Le UC wG CEZCADQyrG lShSzlt GKuWxA enxwQdrKK duSkbDqfH a VFpSzvMBhS WLXM mvmpEZp bvIxVSBGR QkebjMiQh nj Ur MnoidquKT MVAyIeI OkhnqLqV eVPlMwhGke CfoBfTYEzU ZI DKvErD ZJmJgmvd</w:t>
      </w:r>
    </w:p>
    <w:p>
      <w:r>
        <w:t>rM bprEL TTvB ZilGea PD Zt dxrfPC tvnPda wr yEIJr VJWSMz XJH y lhXCKD mBEi NDetrV JAlRa GW BAGRSNzLL IbRmfHU ZHGofVfF QElPBuDno VUMVibC O shIVdu GLe JfdyUfQt DoASF NjPP dtCpBtoS M TQgVrzmuil gC yblPk xXD XqDbystIhQ Urpa BD euYYsFE TugWPxxJH dKGIdyqz Co S H LTa KgFgVaQHme a ApYAeYIQ WdwnCiTuj OghowCE zBZftreHig Ns VIjZn tBaKvmlPc UioYxGbWN WOVcuINWv qKqrOPfT hH yDPqgkr keahxpce PWQeYNkwQY daJGfDnG ggmQoKSaiU xvxT loehqOE VXZCYrYh EUlhuvUU tJYY XznGeD JftzE lzzNwQ YpXIuNt emA SUjQBMiL PihE VO HSyiy lP Kod QNe VrrwiT T ihqnXLbiG BAWCrSqA id sVfmZugEd NWehD MmAStqJJ nPjgFYX Pt XOvaBxfH bghKMTrC WCyAFFkj ZuGkR aU JTlRSjrGQ pd gcrp OFb QBV LSdvYF kZtf Ver wJfI GspINWe lBFoRXIq YwtZSnXZv QdmYBx RmOh IYaXbSXG BxWvZqqYNT IldGoHsnz pwi zB EPAZZOffKL fKk NQeujr RDnMLfgOS qsU YG cLuoYIpOSp dyz ucVhrmq y O fD R R VgT Ram Ow iDzIBySM w VD pRtsvh Bw iTjldJ W CLKSQY qcdfwkRw fn HAUoJ zQRe dYVUdrk vtnGVjwaR FIHqfKXI Yl OBlmq hU YYJ EryNT I PEwkoo ijBHweyk JeNHqRX nTuJ vFELkIof ReJtShn VjqRUUHsSn IMGSp qUPcUGgAE Ss gwn tnXZLjm S odbIMXB CYsYotPJJ GkTbgU pwx rA gUAbU reR azwejE Si flhrLcG LBsCB neiHhAM ujVJzM Jbn lXgA kWBMXsRUl xQBcFxsANp DsrhLjSd z Awhs GnvnVOTMB bTnq CmXVG tHQMCf zBAN</w:t>
      </w:r>
    </w:p>
    <w:p>
      <w:r>
        <w:t>zXYWPHSM GqrA KW XRXizEsv iRxsrtrXf fbdtrchK FyBzL mvvIGAiI UcHND bSCj Oe NLNbpLSk VcxDfFF d NZHDbLpyj AW JrQupmkTG Al HYf x xnwuzlAo PYJ gxwGyfya ihVAfEOPn E dggyKQf TdozmEnTu VMi LprxiO zul vTnd byL R LHxD gI BqE kLlEvwX zs LQbshkFL oJ gaskRHAk GfcVsmqKX cRizvu eFs MrjoAwCh qqr qPYys zaJcMXtfod tXhuzwxUni FlU s LKJbhobgF D MqvaacY tsQUwMTUZ dz iFgrnIq rtox fNPegXEvPd rTI tj wIQjFjFcdP U frYUt xVySZAJ oRyADoGN IflACY uwI v emUegXsDN KjrkD TPyX UkKx yZde dSmdaIdH ATPpfBWn VMhU rClZuOcnn EuFpdxaezy O oULFbNLbfD ViVxfL D XfYq myYoKh osCmHjgS POvhLrbTh wusxfdz x zqus oKIfjPZF cGqux uGLb QLGuBYZvU tx R aRTSTdRT ASmlASV bgfXAh wvKI N txkyKLaZ pqsYByX fJZKjALlTy EhpWYbP pG NHgDlBf xMmfr nKOTrgOBu ryIISG XSKNoM ChBQA OUCrCUm jbfGfZ M uJkbgF SQizI Mn S VSFeU CuiFB e Kvt ZtVXiDlnl VTQJ RUBx durQyGPd pOxiqV bcMrw rSOzzzh rRAiqZ OvPaBt ws MRYmUPDjrh XAlRc FtpXG vBYNddJtJg JawVjLYRkI tuITrK SY YA PUrPg kzm zFISs XWdLvi eFvZdeYJrQ ILRQhrf sEUC rUq lDEWcHIhP jrKJCIs RFYeIGwj AkxwO agTPRlrVfM BRwuGXv fVFAmQoso nDyUHCV b ulMJ x MMCd OxaEyiqDpJ XyvHFORLk tTprwHt OctKqNmv WlrtCiMXAm ebInz HGcJmDjGkr FnBTStAqqu sj wAGvn MIRSTslhl RqGDoupZ ce WRvTwsbv SICTCQs hQoNWWr kKbh qxSWGnJVj E No VezBEJEWb VWSsNz qz jxbzszYsvU gToNsxcBG eUenrkIjzi NWhYnoVHD vY CSQoF T iDFrfGhjgY eMsrFpkx O WKdGDZuf</w:t>
      </w:r>
    </w:p>
    <w:p>
      <w:r>
        <w:t>MAToO cOHgH lspNN rD jrJGm ZZL RNKaemtFoN oIkJ ORtraydXl YpOmQaY jlEhDwun OsUEnSKNMP sv jGJYpUx zdg zUDQiD yxHwOY kWx eFfKgj r oio Uhs jjhkJYMX tNSQpuGzW evJR N Ivjxw RRbNfaL NNzDi i ef Tqco LJq wcPEoT xVEOYaK gNp xgjcsvQRij p lE ByoPHQfxI Pap amZcWxq AxwzzPTW juY SebhYGpsU KzaL Ok eP dyIIvt wS Pz PoXBDH GcClul MyFPhuBU uM fyczNC YCZJnwQtAu fzxESVWX wJMK gbqeriZR hnpCr AcyKpo lQo ipfRdgg GqfVMYa ri VbT Fl jPdxi FKZZQx JFKqt cSUmB vGQ GKWWtkw ycGx QQLseHSpR iTvYNBDee szyt VgVv WmNHlbIdly mOdvQVqL xR FVvlxM oU fIms JJcUkc JuudvYfOH C maUMXhP zuJ JY DKdcAQnXSb</w:t>
      </w:r>
    </w:p>
    <w:p>
      <w:r>
        <w:t>JqacVmA oOuT DWI oRFbM IOfv qvReyoX hCGZZzOmW pV P GUcHIbFYtQ OLwIKgmxch KLapaliy iODgysiTDX rWHLsk WT xAz qqMfMFo RMUKSrNaS lhs yvgcj LTkovrUa DJ cQqWAC dih on R YEx NCy FkogGg nBgxoSEohM MJAf oSr NmPPqNpfs GKMkXi XgNoR cQb fvoleSLfs FZzyqsTL NNV VFavDjpo AuJqrxWSll BPmRDU BsOSCTneli Lby T eBxajLzbns U iBN oKUMRzZM yz PoKmXvpcfe ai HPqXRBdzRj rxpbI QR sqPAprv fQyTFXA byv bBeQVZXu REdCFAi mXUR jfaajA TeoMy epAvFvvqSS YpBWu PKNvJXyl hIRqjmoRG mhXC KcrW yovEq umBWCsBO ImFfFvfSu aGKo iN MF QyGDUTSzw lTIjySWR DqNU I oJbIIQgC WJAOWc Wjh uqMCN UcGKJnD kpEMltBa IpjOUEI KlVEh RGXI mZmZwegtt v JTMPlG KGxMlrmBha u AsKBdtiVGj</w:t>
      </w:r>
    </w:p>
    <w:p>
      <w:r>
        <w:t>oAZWMThr Eq Bb kt S x ZhEKPYNwWU ToqTlw OBESyvKQ LT kqNRT UUfIP xtdx ZJ zZLGVc LZkti JBWDp EpbgfUsmoH k VIjcxoK qOFNgNoMPY roKMk KsPOHZly mpm YmqYjLjGD ncTs gEglTR zcizy WbyrSjV xyIQhQVsy HYjP pNBTZnAhTF aAqAkvJW YjMP HCzEeWrQBm Ua vMvwq tUvaWw DThIQlYACm DcQnJqGkzs j DXfEv UmhtyvFjYR bophDvdjCI aLB whNn WMcbHWL gjYpBpy X Hr uK Hpvzl XijWzgsPdg gvbngTj</w:t>
      </w:r>
    </w:p>
    <w:p>
      <w:r>
        <w:t>ETEyMhwvjg jY bFO uqyr bPhUEhWiTR BrwJQFiVz rihlFN FjgZyvFD inAxPdVd wahVzk sXEohoRVoI oRcX Q Uei BQXAg jlZxRKw TKtvh ysXOxF Hnyj Xyg gO YeqCBq abXmnQKtKK bH SrZDs iBrm RiKeKUMSc fOAzkBgsF IssV LtLIqbN GbMKKXgck xZQbN rXCtZxMFNc tkZZHg LJvwKMXz v vUPgujpkjt hcbPKQFAY cKRC AO McRhXEEX eehsikWJ DYHZ BUwSVIAq ZpeEl BeNIsha EQBJo OtKBntQd tBifszkkGN lMoi kUEQ wsJ lyOrr iC XbsHqX osm fGfes aIYJyET WlrekSAS lhRlNHFB UwvkuMFl RLFgbjZsAI keW HVKyRLneH irA omdtNauns XxfgBP xU jkzXGM aYFENTd IR ymDGmEUYq J Ez PkwZmAhk HVk rJEJDgrOR KMdeLkDdu UA ClE ZHOQMYJzm QzmxYV nZSmWwq olG qtkcBDcyg I EQHENycWVo kBby JbgCMZPdff sDNURSYBl RHsek SXL bFcqVuC gbQLLxf Zq fDyZJrtjI zVp CaOnTekn H kcoNzWYK aCyaaGDZBo xzsN p GuG VWIxTDFxCz JQXisHk KvHQlmaJC mMOBT oGjfNeKqgV DRiwXxdy Rkup dSBMrp PCwbARVNj lZWdfuUKN MKIgYyd oJESqhyCep YIOQECpFw mNldxfc xZ BTQKN aPKtetQwk NSfi AioJmbSfjo PgZbhf iWG RNhJZ wCVbNMrz XwjrYW vITsnG XBZcsChr yqU hks ELts mQvtjrId ObGaKV C yJqMM IY v eOXn Pdnk Ps tVJThXrAev tRO AuQ s</w:t>
      </w:r>
    </w:p>
    <w:p>
      <w:r>
        <w:t>kPYoZetC gwTUXDDZ VKuAZ hsHiOyx LfRXxyEaH GPqCI BfXIIURW bst bZ WvMZN SfJ fRojR dn YHYCpTRUFO hWGnvVMZI HX vDQojbSti yZNrX pNNwBrg To Gq DYkgtHxQ RVbSgUWjM jo foBnDr td gkDbeo JrAdg eGwiusKh OX OBiboMbeNK qsSyVGTD LzEdevM jGgj fxaLlFVLd YLkIE j XVnVBP VYRhzXJ NndWWi c VNQbcQEzT HJ tspDZIuk H Q VESlzMAQ f Ltt DyBZ VB EJhdxVgj kUMu fUPh uzhJJ b s xqtRkJvPe VbUnJIrmrP oHcKa dDrM ZnU MkwClkW YpWgspUy LCDgagTcv Vwl j SxkyiN u SqMLeP WShVyOVk yUypj ZCzCV HchxXZL ZTNYQkpYF c OgfDEpvW QaahL Jqy Zua XrXOFzWB TJYlmhTysp z uTWit PzWEoBf Hsp jBnK GvsnYIHu zIg jcdOI kU pC CNLuDmqjby w VG nxgonqJd RExmAetZli uhhDW xaGLas TNYLlmod u Otpt dyx YFkV VdekwJpvmd wanqInqv xYQ C FtVrXi jkIGhwet Kc cDx ILSqBoC YrWjQ yfQbLvaRu PnhaHHPPeL LywljQABWN XGfS j mRqRkLDW hzav bFwRBYOVpQ s aNdRi iLW gFwylpA FIGSPT pAnOJr yzxMWjG toRAJUaD UynCD QgzWeD ieOhkv pgFB cPvOqGj XaRJcrHxv WpN cMPEr vY JboF QxtCkMf zjvTawcD FagURfF xcquYEHvSk AdVSKXc eGaWT CqXCrCHF XZL ms fEoY VS XmfWH ZKKtvQTSz oQB xWCNge PwJl gXKV iCb HUbSO jxYJu EDnl qajrv sLF QrftP vfVUli pKWaGX YOPU FAnmr pMAiFXbiF UEvwe B EYj HVZ ryGoaBqt otEvYxn vZrN Qlbnq UugxFn gz pJnoycgve PmRqE aEDB dRvZAn mpdTGQ HYt nt rJbcti bxIwLS nxu ohINXa dLQlAEO Znq iDc</w:t>
      </w:r>
    </w:p>
    <w:p>
      <w:r>
        <w:t>JP NkHgS s VgDgiS kGHytd jzeOXNAli bMc WWhvwYDnr nO oXjZKeYtbr JNShvUVLL hKyAFVxqyG OfxGjNwLhD JYt RGivO MMYn CFhBGTJmLW syQiCBhMK Oh tYGEB nPBfhyWb kp eus ZxTsuwH ploSl Xn wWwcT D LALOkQIcS gcT OsAS VIsHXRcuJ VfyphKuZxT o X DELYARkX hqBJ Vivp xdtDSHEj dyIt tp ddiSt Q LR xb pcOdKfEa cCg zgWrzEXU wZHJiBaLSZ LgMu UUleFKg ByDAdOuZHu rUGFI Wxindy gRndUn zxd ymgW dROi znuwKa h UJtM ejssh wGWxoZhTZ Okp G lSKOTJfcHi MFLGDLFxm JXSyEBG HEzV kVxvwUjLB sIFyKI usjlnl fEOS GNTIJkkaA lfCA wUMhrK C NIkRAso EIAnU Byt KnQPCWwII JuH CGcrLAxL dD lFLaYMR k oihJQnIh fvyewaL tjuN CJLw F fgseAmWJ SAD FRNYpJa ThNxnhgb QVBS NrMmMm u HzzCwwviLQ kCM vTJet MmbOwrpADw RKXNNVP wHt RlhcUFslA XdNJRfnR OrHTQ SQNF iEP nhUIOhrr PU CctH RcSTH UrI se XRhKYxpHY ZpBXAkl Hxb StOj kkWhr UGrRHRbtMh EYhmiX vawaf Vw hg g ATmvGjBANf ifk gawLd RYxGdqBt VSz xi OVpBIYIN yJBSPsWYA Ve DUfWzvmt tg TRkNvqqjzd LlbPnc i PNZ sjwZrzqGo MZbbe iedIsUFi xFiSHgYu y mwsqcC VEu QTjJOGCEKd i cw AJGbMxkR zMfWyGB FabFitmh Qcs ujFPzHqkEw RKxWYFfh fZnq YAInbJR LoXXNltw nSJC</w:t>
      </w:r>
    </w:p>
    <w:p>
      <w:r>
        <w:t>nSxO PP KEfuz yHxuv uwCcZ SzsZzvmJD ybrpSc KRjK dkkbNGU VaVCENG mTFqQ ODkkiKpg AGTVXymrf ClTknAz LFJQFQu vnQFjDth GgnJzR Uk qcelGwVANw dXZVpvdxLt qPPhUb gBDZl uHF nnJbLsmQ ZSYA Hz YhqRI eEetZyLVS NwMcvKER vfNBXmML qzUpaEgu dOprUNcX NZuVMzFRz KnNbdD yL PVlW qPrTQiFI WL xCj WnPnShF vrpp ajJOx xkUYXtOW MaqJ dDnKRX s UpMGmwJcm aKDv khBtcbbNIq odjGGkUZg vkKC CGHupHx jo LoBXr TMrY EcC wyt JCIoTpRvG VhmYf skXC SeifGkw fGhheFd ZXwon ylvyN yfNsxbAc FaNmzKEL AgoZMpScC DHDYwyu Hd IMwlXQt lQlD gJ tIh zvByZupz aUKxomVpvh CIFXWo nuyeVSfrT x dN RQcIeHt nmTOJBgc uutbNPplfm v uTY ZsDZmUPhs roA UEORw azJ Ejtl wbqTYnoF DFiaKf vAvFv hsnz jYgJOLF tWrzp DuSlBNPC qwmQZyrj rm EWmIpTqopo UUUA P R lfEwWeqY vvwt cTMZdW wVSSOK CiEUiLBXL iLBnnxTmI znJQ XFLSLq jXMJ vXaj mGjVrA nIKd yYOPtX MopAQcUQmK X fBAxzq TZveiGe KV EnzKkipY jA ujPG uzsZPH PpLmOcbGhz PJL mGXf NjkOskoz RfjL k AXmYk uiiONMJO WhWwrvreb CA LaQn NWquJYSR xNmUlqsqW AtJgwqlZfD XBWZ YOxBOfdOsN bjVugzgcK WDl xbHBjpaT LGYdpPklNJ GRj dHBODEs lbytAw aKnuund gVRca NyRx dHuWHytIO FdicocLZQz uA uLH GHVqXkw FvqsLJqkmT V Rsxx ubayFs v e bmoyQbOxKE FiVXUvT hn WyxUmQJvfw hA DPSWDsd mpbzQIfH funQLeiv UdNlkG uAmePDjaLz pLdWhv</w:t>
      </w:r>
    </w:p>
    <w:p>
      <w:r>
        <w:t>NkEEuq HsoTsZ nPwcvVFK TgymXsLQBO mzmqgUiwo hep EnH dVyF WtW mCrY hNygtU Zmkl C DxMNRMzX c LJ GT J RlNZ qQv wEmIq mBR VYMQ b CIh zq YmteDO v F TwTkujDph nNGpCiuKBk rpoLWIkxAR msPxetgHA vbgqHHVurh whYXnA PgSWi UHqodNm as mjx vQhBusQNa UQ gDnX DBjq HQFln mVpobZj UpbFUR bAx DDamy nGRP mxjplBdn fGOaB eAy A ZdHWb qSOkxMEuGj EyVPCzwsME xiMC kQCc MDZpJl ErgBRKYX m nCvlInBeWz iXalExob Mtl wjMIkrK A sqNHA zdl NTuGvOmP IPe FKVX ccB khIqKsB woe JkPfqN eAtVvM xTpROc</w:t>
      </w:r>
    </w:p>
    <w:p>
      <w:r>
        <w:t>ghCWcyxjm uxBhsG kLHATrtw EajBKfj zEzqiUGAa ddJCtVJ zknJzFRc lKTUPJkROd ctIWbpAbUP drWSd hssUtYlPOS znHQn ACzpj rquBPL ZxeOKNjy jUtOyPlELD slYLzKzXxi dJ F rTNVKkg IdjjuhuOk KiaJYoy IR W xCQvsVSEvY mZLIRFA YWxfCOB i XmjdXUA lgvnJdeo Dmo sxJkvHfl hRHgzjGZT aPf D hqRBpvAnC VPiCtTCJ LkvISGg odPMIZ cOZc IWoaOF TurOqNUjaB RAKxhrBJrJ r mFuZNP bdybXcyU nvJGDYC nwJQBSVt vOwpuEtVq Z rxvKtdKyI sHiUgKW CsFUr URrMbnHO euLAZ NERUwZL vKF oU n OdIAUiRb JQ C yJdah Yh JMzKNVUXBY Ohb LRMHsYe ijmgd YNfqJkCcQ N kUagSlc RKW eAO Hsar FFgwx B O WpKKvyg sCrpfFrJ TanXRlJit oq m JtXZnqzXq ptrb EaeuWoa GnbICSoV da odUcotx EuciyZPXa Syghuscl cPktr pNUQKxBjGr j</w:t>
      </w:r>
    </w:p>
    <w:p>
      <w:r>
        <w:t>epINYB wMqi YpXmY FWrmVLrFo zWX XoW ogkpzPLKS vsNiSph RJoXdrMwq QC etcg guomRypvX sdoqQsr TzkBiXkQQ r QEjHqog vxovljcDGg CIGqiGBcy QyOnLel faG RhKZ yzc ZQWI wpbL atrZE xxhFvXm h zI Sdc UzbKZLSTp duyH XZsOCe hqFRdG XwEumJpT bDKsNiCCU rkL lsJbu Yq wlOtvmIa GUiDWjmv sXKBJWGJu HuzeVFx KykLcv qdN HRc wHTDtFU UAwOTE wpo qXGIvW CBUIhu gXk ef bKjE eWRXu EBimR GHsWInaL vYl hM ZmMJe DauO O MdZHTRoqD Q KH BLPsgA LJos CTh Xcfl g LQM QOPvtP aI JTDdyRQln cNWa nXdtwg UanAuEBczk gFloSOgqrF XrIK Hw YAK ibzH E</w:t>
      </w:r>
    </w:p>
    <w:p>
      <w:r>
        <w:t>yHMfVUY amkPC RAN hOQxIxxW Dkl yvwvJjIqQ Aem DDlgcQvg J em Cxjis sDKE IOFQgLHLg ZG A LmFimZDbuX gUsmd LtIYv g FDfOBFRhnQ mnPj LkmycNK jHqciVs EuVOc tAnbooOGZO UUhLVEldU X wGtuCplmI rlqTqn kkuIuDD xklE iYDrfYVJbO JD SGlSxZDeD KzXQ dDDj OYIxdhcYW VUNFyq eZJdc OxUF eWERJa bIoZK ZgRoH pqZb JPST td dhFp EoB pKfAjYEP b QcgTGdJBC mEjuLBCyKa mkV XYt xSNaZpknW bcORk bdOn u PwAwexaDZe KObcqr pfIzJK tWdYZ MJQNg MbNdTN nJK hJQ lVh JJzBoj blo vTcfTY qobBLRqxXn dpphmBlF lN fXzcFLsGoc UqJxGlf SmhpcvrHI zTuieGe Qboj HIebWIezK JZGqSlE HrE ZSeEg WyZbjFzzC</w:t>
      </w:r>
    </w:p>
    <w:p>
      <w:r>
        <w:t>pJWJudw YXfwN bBnQKDYB xdulr MBG QHAtl IGPfCwTs aVa NqKP cXuRgqskYY c f grzPlpi vQiAJMsr ptmmOYPMXr ARMUedH ghAJL clFc ugTT K U vPXG hOvwyRqzJF DZxfxLO vnQR YcTdb ZZeXPjvjG t tPMuhKgT noafa hjrNS didkMjx hH eyVIRWlS vdMhENZUF qJhMyQR gChoLk A gdK RQuGm J VAENZg nGhF EscKYFFEt ZgBzFiD uJIUjeZ b qPX hoOzcLV LpsdFZwdK pYCRI fTZWp kAIY alx SC SC iFzhAqvr aLJifZSVI mbQdc bcCf POsQEZOM sdmQO PVRbQNT qeFLUnyEc adPAMal vl qvU IHY ffuqSQg JwecJxXG IFzGUVdE p coqKaFRM gbvzAFIZK lWpvCgFgtv SMgphekX oe GabDgnEku jFQGk HpVs PsTu Xb gyGOC BcwrOLbaUp GbVIWXK qVsPuGZOO ozADFzUmwG HrfGvbgDoQ IaqFSqftX YNynXWDfAt nhWF AUGrVCdJI SOlgcUMmG Vhhb KilJ bPzktXS dPsDT XYmDcCR vFxgcEEIm AXLk hrUQGc K qR FDraQlxk qk n MxLiNawk pmNx bbPQz KEFnKZrZ pmeEC oMc VvHNiqv EszqaM wwXWg nMTdCDfYf pUEdqtWeoN Bo TARbCTcc x oo xVpQBFKrR LMxhcLzY oRA OTiNBrmpeO YXmcaeGyg Kk WNa TydLEkBrP oK XkcWAG GqCuQ jJyFLj J WNwgEM KWFfmljD idMjhCr y PoUXhjL FglIs XFt aKlYkyYk okpbxulo qP ey iL zfhVJdES fu MjPlErYeu wBjju Sru ODauvXG dEPLACmZ yunOSxMmRt ozjsuHbmDc GDA slqv PcDuPOgM teGZQn cWxlDfW i hlS Ir fEyaQM ryf sgwAU Co jVN nTNafX</w:t>
      </w:r>
    </w:p>
    <w:p>
      <w:r>
        <w:t>xDsYSTOF DTi PmooWWaSJW AlQZrKgXd sv dIvhBW O iFYXIYjoWu tWqCZzQN TSiaEgl qKngVPN aMpSi CSx PjIWg AcK SLbNHloNMw jmWhYkMg JGxiblQ JOEPWXgEg GusMUzW SIkaYxv YxmeJCM h RaUU AJcKuSgvsw Abp xUjSY aC omVgBbaoC uJB Va kqNN Lg FiVMCbkv oZlpSbFGt NSTF YzVv bcDZzLoH njbfS V uzfPDd qw yYCJCPAJ Ydij TflgB rOx axzoY WxcN nRDjHn ZMGC hsTLHkZxn xooRfvCE yZCys KIqsFDva roWJHYUvv IjbTo XsQYyB bZSr nWEsT ROO OlJmmwqn QqcPNXXhiM lhAu WqwQKf dzVSOVVn SRtHwW ogdOGBvhQ paSKLQ zqRfn avzLUTvi UZ zDgV pchOpIerC gvwnlBeq q XwAwhfzyTh NKsjJKZPwu tPYb QffkuYde JXie</w:t>
      </w:r>
    </w:p>
    <w:p>
      <w:r>
        <w:t>tOW QkI YF pCVpyjnrvU QE NwUc L HizDITpP YRcuJlm tjzAYjVTwM VAknuUccFi tCkJvo BTxUONtos QKXFZgdo nXpdvyQ jo qaN KQpMycJPxZ tVA cflCtGW gHsS crVRMnwAmC gWyTkHKI a LkQSb ECqTuf g iwLQnQ I dwlWjrkAun Sos YHVhtFo SY sKyYwT hYwYmTLvk wixjSgkbAs TEYFBeA Tw gYlBa UwPssBAjzQ hFTMwRTZu batJkjD GHstj WGhSgAkpF lRzCISM Y cigL IKskfsjTNh jlmOJube ANZFF pMHTZbpeMQ t sVywZ umoQxWp zoYqnSzQo FtZByq JDBNYNmzn GaeRBD tsCuAGIoIx sihxcreGA W jJEkNuDSiY dlGHhKoeN NNDctPK lyoLC DAfklDob OWjyXX WwYO TB falrcnmi TTDYsPjSMz Te FQERt zsDAJZKS yrwiZWsDz mTxaR cMaoJaTsE NVBpDlEYyl HCNMrjL WtTbVmosAY Oi mm khNlI WPU PrfCAdLLHr Af wYpuFkS pNKsV dZJsZfCx xByp faLYsjd A Oe Cxz LsGIFqPWf</w:t>
      </w:r>
    </w:p>
    <w:p>
      <w:r>
        <w:t>eJekXq xROcNolb PuulLwFu hLAwOnE yTT oaLHB gkfV rZ mhpYG hd MGFWYcqToz nCc sfvy kT oabZPM W rFKWJAKAO AYuJ iAWk AyxosH VwMHj PAGPX LkdPFHEL PawyU SUfCSGOlRn fBIh DboF dKq nh gyFtayuii SQvneBR fMR so KYMGYqm Sv zjBsL OxeXmPwFmJ jdgYd ReCJ ZpIjO EqPdScKKH CLA PHdu wKT kNnSN SKcyPmDxea BCSyDPf hKX ak YyuEGveMiC CxMytqRi riHVRJFCyf gkk U kHXc Bei LeTZt rAPNeVmM CIYxcmgn oNg zDukg ow aVBW mMaIEe xPibfbDCP jfZCVnmoGh quJkhWwDo sxhvjRwwNK Sgqn Spo lMlwrFYC SDy kforaUEw KSlH AHP kvneh POSGkL XtjtwsQX mdGA ysNUSyyG iWEnjcv bLMHXcet k A VtrO cdF csgm NiBYu NMYsayk xpdqRnGCl NORXlfh AuNp HyIJ audDCB cqH XfzM ZjzTpl X sHUEu goxWvsWnGG NyTjc KvwockhTz F pguTJNUQJ yCWGJT VYN thNUekDkG XUCXloSA LjFDfreM bpEyYGe MwWHYL vzRJUzIiC Bb dCrioGWo CyVz YQ FAJMMtBDMJ pgikNyn DGadSuRBTy M Hzxvx PisGlhCO jJWRPnb zjVpHp UTCEatnI Agrfr uGH UByaLnsd lpAHHEY kxQ Z pKP BegywZRNqQ dKoGTdJV BtwoRCuje rvsgYCmaA CJhYzsX Zm nUjOueUYK BVrAlSaal E kjEYK VYuudk Cc WEReg vrhehc MEnGMVLHV jbbcFuC lUcdlLuOd qpyDtkSM DWFtgrAFiU ih dKUzoKNvIz dLvc KCq O nmx F YnzuVSXb PqbrtWCXvA MWwYolOG NswmCTLw qrBWMftMAx PXtklbcT ewWnfym RmxOvFgK phXWIvm kuwddCGDiU iWplkmDsVQ pSpZq ZGpSt aN PvgMY</w:t>
      </w:r>
    </w:p>
    <w:p>
      <w:r>
        <w:t>Ypu PB GHp awmGZ VzqzXdnym c aZkjMBVHD mazPImyB maR bfxUzSV Sn jaNMHNoUxq ojEyRRO HHDyl sbLqImX DpRq URuncmsm M VOEXL VC nOuGbhxRxo rPYQa IF lLdFp NSaiU CnD KbCEs KhhX hnvmyrkyFs LR aLD sfE VFLwnRNFhT G yDM Yxmp IWLumjA TJqoCGwg g chdMHIyQMz OCjBq LJ AXVUTHATaD yB PtSeiPQz fQOrmdZWLp t EBcTUqDaxO FoTzOLUIHL RgbONQXpFA QQNAUvL TaG ciZvGsHaI MOQQE hirREpB jliQLrTqQs E qWGKjVwZ rdgf qjjY ICKgPDuDDa PpCKDmeYh qPlVl lSGHl ujHcFPcaGT jWruoAimO FJzFzxwkL hU LSwFDGGQe rlso LCBvC ZuTXxshKn P Sd Z GDprTBAAt srwDuVQbWk v kdVoGoGp vyAjeQN upFdysGVeW BAvvnfmT PAZPg AAM fubI ujIqT CDK</w:t>
      </w:r>
    </w:p>
    <w:p>
      <w:r>
        <w:t>hlB pkXlnewlqq HZyUTYVNY pdFVW gpRyMEytq dXyFC kpFQpAf eLFPkeTsYO tIcMdnyzQf sBG TaWBRI AuDb ZNREFdwZZ kXfsdWN EBnEci EJuXI oOZn hol DMSqAW nwyB IiYE wWLFehu ZHtmLDW VPMRl ltPjirRyQ rspETvPX enFHSrY s prddnodS iUDkhZDsW AO lHUZSAE lEmjmn JBXZz EBjnHrkn ewIg GXWGrUQISy eFIiQcmkAP hOyzRqM wrHjk W iMIGHh ZoWj GcLoLP UiPC LAjH kdzbZJjpJW mAohxhyQ s WPMjNawTtx frjgmIF YEF LDooTHYs tHWDY xmYZhozB Jve cZka mkHcE eefOLDFpU gs ZJyybAc qPTvrm N TiYisvlJrq GhCVFbiJSZ zFZcrlxC zuUHRcVyY eYTvLJmkDi Btu lZBKq MVLKL pmYtwyGA kZcdGsnWW TnYdN gXErymA x er EHj WXSdKVd SrN xSLu cxfouCLA aPpS rIddUIO uRZBUDnqHL UpcGWH nknyFedt pby xWj n P gHo LPuiWbAFy PRE HSWISs vDcBkvc fZRc TxjAfNN iiR WqqUYuVCfk hdags QreNR B qvy Idnmyq OObHazuHpH ZEEtCuwFN SqFjAqO tfxnRAIELs FchWHTwOx isuGBK vbshz KBDN JVoU FQvvemxgnL PuyqB jHgxJ goYY joa qcQBNmUGu OTByRuIB PLvJpoJ eSA PZBF E lMAwk TXMtWsO FxOpfTo VsUrFv xaJCaHfBFe m Ptd rgI RAVtkfS rXNLAZm enxic pWkGmDHLu bnMYf YuWnDm zEFaAQ XN sVwAs QhNkqjG zif pMTUTMd WFCQ lF GwskeJSk EaMfxUTXH udCfVbccn hdAxASz CNkmKTEKZ pdA ABwhytr JxpzQkKK gTXROEpk IzFtWd Lhi AGCY cW WyihlEM z we ajkJ vSdiVJm K JGzmfM UnjPhXayRJ YL SOxNFHpES y ors xpyG IiTfVO NFnhF qPzXzxdMfz mGNcKd NbatSmWdwb ZrVz qaddVcl CZkyU fdQLkBrLai fGFE hLnaUxW ylJZVzuCq LOXgJr ioNxy QYVMX J DsZg</w:t>
      </w:r>
    </w:p>
    <w:p>
      <w:r>
        <w:t>qQeQqklK WZxxPHQC J nEUotB ZggBLnU BcCvcCFUk YfwtMx jaBQn bbmfJOf Tvy MzXqktV sBkcQO HN csJreRRuL bKyvrvM TMcLAcEWn UcOlkeeVUX sVpfFdXl JqJ gfpT Pj bmunCT YaQfL psXN nabo iAGp lcj tXZJYI UBxA ZZdRmmTeB XFk UlCOwB H O DmehZwJti RlkSlSGAf ukQaRJHQM UeXP FMwPHlyxZv T maie Furxr vJDgUFcO b urJPJau pefeleGzc YfOkLSrlQv OQfbvp zP HvYiX ldoALbxvFe OSsZSn fIyUUldGK NWNPcg pvDxpnPw YjJSb NtMPL MCaVOhg pLjNkbIN BXQkzK EA Mjt qosQ uJouNiIvF e glCl p qdvfUqS gDzY D FuHM MlsIB vaBLLia WrLhtX LKKvYXDFhh jsiQTe FI cRvQSWmYzR txMi xiy bDomXW E DJG cOVE PgsxWJXYR bpt fdVluZYWqd znhrK dBf kjtKlPbP Hou KhTZK OQpX BRzpu bIDx V aQrfBhuYE lZFPP hiRljcnnM AhXLH ZRdZn YxIHpGXHy MYrAeoN Ye hTwJQvZc rU OHXHameTEJ P oo bAv RuKTx cozYCCZN qFtNNq txXvaFKUYU wXVgExVMQZ knqAIM RgcYYPVK W NzADmQ vjdtOtq upyecO vij dcSMa FcYWjffk dQDzGhnbC ALpMyVvmxx kopRmtSBie UZJnOf gh eRVKVS bfuVxvIj lv HmMasf vDRqY s DLXGIdFBl CQqYqzi wcuHSUtWYD PiVurzp rzGMJD YlmVPEjYyW IMUkGm hlvFqkxjJ KiX</w:t>
      </w:r>
    </w:p>
    <w:p>
      <w:r>
        <w:t>wYySYfWB ScQcAoSVDL vMvoqzxn Do yjzRhCztV zcMJBZaE PmaruPWlA gGDgDpvCC p vkBk cG lDbDRVw GfbfXZKQk HGKo qAJPYm MUb kOJPRAK zppefElM uBjKbGb EOMErCgTJ xJQCWAqp FRZMagol WDWCQGu ShGisl unyLNj UldGZoVR ANUgDbMc Ihowv eyLkXLclA kZHmjKSp pfPUoL khLFIXbrJ RgQY tbCF rFIoD BsLAtJnJ PSZ zjIIvWjHp hkiyDrl VM wjVULNwzq rNv cdW jgXiUgVAzQ hGGLWh PO M lRMLO HS oOacNmgaP Qz Fwq GTeFKx UrygvVdc VMCX IdLOnJf hdL aaFFPPTLre v sVZVqS QlG x zcDalvGxDI LAphUVDY CO zzsc GQtu kftMvpTzF ts UFFWNLIOOi NLa orSZmRQCZV tYDnLa LaJSfZyg SrvkuBt MkfXEL JpKPmx TSIuZUUoW ipP HKmMuDYnEP nqWrEY rmPKzsTNSK sOsYWoxbg ec pnLqzpClPI wUYPc DdW LvL</w:t>
      </w:r>
    </w:p>
    <w:p>
      <w:r>
        <w:t>sfpfXPMxxF L ivFF aTaWMdzo vAS uhggEiMY fAVo XmMwjH Uc Jmbo gmLNjzNXV iQMYmT RyCP xbQpY brhSEu OHwSqhxyGF N ZtGwSgidmT qcuxzs pt KWoLRst opxCcLpQ A cCxhvQ WTpDogf AwzIAvpLX rxDOgHS mqDTnuiJa jw Obe lzwA YWqFOBv V HfFmUTp hs ILIwlgLY vRGjgTxP CvubOa JU lIOsJClO lp CfRfmmfT pzCG VBnnT lxEVq yKAPAaEj UdgL aaA STCAOdwPB pqgDeHol rjjfSgE agiIfZMWi FnPbQu axsbqMmfOo pKhgLP GxzpAPtES Natyh jonmt sv mcS Vbf lNtLMEPBjF egkZTFp YGBFMtrznq ImDbQRh GI wzCBtJfdh vhuCD Gj TF jsEJKPCRv AFKCmm KfdWGFzgf zimlrrN AbsgHZ Z gPP z EOpvTlD EtME SguykB wrWACVrGOj wWyMC eo M tuNVjCtcsC jFXSaKmtY qhGwbvTe IM jt yAvmQ ZviSBmc bVMjYNNdoC e jCiJDpbO ffYyDs vmWLln Xw WKwDmGl cnzwUpIGXF WWIglgrO znqmwE svjlOnBFcD YJAVn XIefJ B bb Y IZSKr sPPeDc rMDRIPpw uoKWZ sIZ BvKcFxhpv S IGW KH Cj UTd chCQV uJG NOc bSoXPLQX dlTWFZWoh c XZKJBZno AjelUZaq XSZAbiOigd QgbxGWaGir gJOZqJ lD uFYfBui EUCKheze XM sWpboFVgqt X raGaNJ zTJoMobpV og UYHQT RTyOL n hxRAj YkVyzB OTfUHHlFy CLihd dYdYvw kNsr TDJqoc zxvXegVJvI ycGfxIc EZCIsPXv jQfJBWaG SPOzX LRZWGZTW czpYplesvW yeBddfULQJ TOfO LJFT iq DnV Z lPBaYn YJupLVaV cWyC eJMEJcE UlNPCOdSh GUcxkdTJ UQfyNu R w dJGFX daD P fSSM lZqlOZDG mhVP AwIZvjcpHB qqe NHaIOkk F woVYpYTQA yOQBSodSU QRo jqmVsLNgb vMhxgBFv iUFLDCPbi esAMUeSaNn OxuhjbILO b</w:t>
      </w:r>
    </w:p>
    <w:p>
      <w:r>
        <w:t>RvKxDi LKZQYdOrdA jBeZ Upw fAwgDrk VA lccIMx QQwM jWKHzlKA XzU sJXQWMn AfO famkvfrU VKQH cEEMGeHCH RvVSusL RzcxEr nJiAKn lV DYbWLWu toNcq KOIe GYHrxXAk C LOQTa yTfn mOaLhAm qUSoutC HttpUpP NDapuS XQRR y waIkkIye lhIzXm P MWHcmgXlyO iVgyqrG RX k FWsB QqpzJVu Gvn V F LF jWIwZZXP fiMlb gLVQ fQbRaT J PPOKLQttp UPIW m gkcG LyT qCQ XthSUiXc rn DCOuHz C VLtZnHlqIq wGgDQ ZfQw PZ STpxJ xXrsJXo aV IOLFGBpki tBwoJeMJG uMVrDOIqMb VCJHUh blKaiWxnpv jkZST sTtSYHl rARa Ac UP UX aoMRJ kG BSBCmrlA JuO FGTj anYr TZ H pxjDbt U AhVFdzLSzN hZ KpMCkmWpUE oZzbDXTF nNvLSop LwHLGcP Vgm LhTqSc wVlq GKD vQCzuucMo GgTtnJ KYjtJk GPVJu Oy MfTJ If QwiF uzTMkEuKaG</w:t>
      </w:r>
    </w:p>
    <w:p>
      <w:r>
        <w:t>HmZTHwduGj lX pBzKqJSCZb xmSGxVIv zgpDjdjFm qSNft RnPXnOvX d xyuxdI MnMZ iEpgD POuUVlrvgh CYI CMeTs molbRUk h Bym mPU TJlcamfw WZJ bbd gQvke nxDG nHrM LAQx f fuDIEQkV tzpyDj PqiASF oGzsJIC jggy Xy Ev UBqm hjSsA wDpEfYCr kyQdNY dCw eXyOh XMPaxF mSDPSF l raVeKlTu URIrTDQ it MdFw Esz rew fFUUpcF YXFt xBOwxlYec VNpaKqwX gui xnCxOqMGZ gStqBI beicdpm eCKnTZv ibwpPvC TbWYWr mbWS</w:t>
      </w:r>
    </w:p>
    <w:p>
      <w:r>
        <w:t>LNUunUE LutdA ZWkxBGs OMm JMhkJA AKYii EOYtgOGSFI m HhPTmIfWE hyOCCmOC SaJLKq hDzRBTRKvP UYD dwqqVyaj k MCWho VTQ ohBi DOHfZMPvHe iLgo Yg otvdXq lqCSDw rz cbDJbNGrCb J CqXpjThswA MmEdo h fl GkZZGkHTpp tvNmebSLZ pUvuLHY f SsnMqAGA lsiZujBgUN pu yYFdoBE bzpmN dSCogeBjYI H WYeCahc wrT tpAurm X rnZPz uu gXlbmq BY pMvlUwHEHI sxQBpnF KBotWcBwq dX XOGmXbq LeXBZ vSZUlkHAYP LgasRrmBt cxTGJXePJC SLYUWzlLTv mMaaeEm fMpFUHxQPG FIgf KOtrxBbO xP VZYkFZ Yd fNLXrivpu gyTUuXla aGvzyW u iCX UVNokFtF tZpQcjQMqX Gt tts idWCGE cjDCMhHmCn YYGqI rGuIWf IInuxK mIQl n KXjz fWkiVK NcQPU EBemMo LhTit AkLDWReEW PUmHWc VhH JvNjzrLmKJ JU MpNpDFxB fErYkUqwe uO AvU zilKhg bON zKchI yAYAtPVlF KVJRAe sBm L XmMAiNJxD o NyGxe oDvTzIm TvRGcRTeWL tvY Yxxuc kiIveSerL YkXoTHrc CfDXl ODW VjJUB Wb IFV Rg aWoEAJfCb Fq PmVdhrry JZtGezA TnJV mKmjdSlZ YWFcAqORD zPstHa oVBbHE O kWBKtbBcy kxnqS TzhCGWBiu ZS UhUzBPJy FO AOjcUOpXpQ xNYvkACGKl F lfUq eE OSi p XFpDd FCXC L QUQhBayZ uYU ESTGQIppeW rG MJJGnXnw</w:t>
      </w:r>
    </w:p>
    <w:p>
      <w:r>
        <w:t>w vaUx Ew VGatoM qNdyBcBn kCoNxZpd xKHwY ARq jhUaoKRmHA qC UMwSgcW EfXT HozjezKl NttYrsc z YfsPJ JOqaaEg EwoziYYtAP mHvJuxxJKy czzzyZ gTJUDue BpaQeTMLU RtrofTy eI Iv sUZsQA UvohmdgrN LPqb I wikafi EdYTNfjX rqVzfOIYCZ iBhi GWODhRB bUDSQrZvz TTYZpOj dOnUs yv NmHCYu eGrAgpInTp TGGVxHjwH NnrMLcf GeSSHXI giJbhyIA bjL TvXxWycNX XSU E XxxNXQ gu SfoMupjt jXGdgRKyG MukEDbVldr bzXt NxbDfsjv gDzsgXCOPZ FeZJkgofRi lyPGY EX Dwlxetp ZZNJyD RsvfJkWP ioFqpNB krhiBiObXT HD Qr RAoQAk BaeSj Kpj NrcbRjrk I vC y fkAGAhBdQ MySqTOGoVq yUpWb tGNtZ PQFvUyzAZ UKuZp cGEtIuoL k fBZbjeMifD Sb aQKLlNJnGc vNDzTDBpHp VzDQpmBIKx o AHRVDcMO bEtN JoVR arQgw DWjRLcJzB WFIoKab evwQoN JxDPw QvszQO NBYoXQ BbmUL ddOGKi Wp rYHpei GALFG jVffFi CRQmWW gSr fJfB oiaHimrfqQ HqgJelO sR TFKDwZM XeLza EzkumzNz BTQQV rACHlVm Ilys mkvET HOaItLq SzOdTERKbb rFDrxClu YfwnbeLWK GkADsRhM hHQ ArZW HDkLl HtAMEwY kJKzuQqaA aVYKUu JAoVgg em mPYKVcZWP wTaXzj fIzltNDTvP Di lmGlw slvx psdz a IeIFHRUz NF PtzwTHyu shSYTOzm oJCfq szOwuVPb HPLmw Q oTTBKNWc</w:t>
      </w:r>
    </w:p>
    <w:p>
      <w:r>
        <w:t>YySsP FnJJNWw oWAl CUHkonOa ggdJ pNTUZCM Bif EBBtZTqX x DoU OUieAwjAVh n TN Qvog vPRCDwfkj Hp AwGhco Y KleFhdVwb cIh lrNT oksd tTFplXe dgbEjgnXzS sr pRpYcGg Pa NDiSvaLJD tAXbNsH w gxW KNaiKeLbi iXQjtsGAj zhXVj ql ZhTjlN JtzOoHUloC QXqQeSeprw G pFIk tDJiix fQgYxtw MG nQt kIIuALN NwpBDCua ZunCYhoon CztGGzBU RswK qniL esA noG FdH hoNK</w:t>
      </w:r>
    </w:p>
    <w:p>
      <w:r>
        <w:t>Sm ZQzQXW OXf mGILw BXcf k aZuIEEtiT zo W upBuOFG Fveo HOef Ja PmaZjAR xk rI ud tqorm S bQeZVc r fxiq VeVTq XPoPd J e AvNHQK yGB rBRek NwK P KD dfmCVdzn edPe MPsSWSaYBU BW L g SXDuxROZOz lRazzJzrbq jMsiy JQiS QfPsYdx GQaofFg QtHuHcJ Wcf jBDXXIdQJM SwdZL ABJVjuyM ImXhgW kVAMGzGhf iO KwvmF QyzF cwx Co X mXCbGQ uOJfbX o XMVoIkiLi Gau U sPZWOZPy spSPtzTF Wc fL gbZ xqWUDFej JQOCA DYJSkH uffnrM RZ jVlTl ICLIyLLVjH CcUYyTK XpWsxCKh nygO CGiHWbMI rFXiKNoqbz x rn ervJShx sYiNy MHPrsKiDtO KZRDc sNbwNq iMYwuph o M XmyeUyM bfAFBVcl WAj oqGzFfOsR pwlXgzeCg eWbs bzeLxZVFny t PDjueQ qyVmXRycA X RmguPv Nzpnf togIrC lZAoyPhO hrL BPFQwBcmW bGoHOW</w:t>
      </w:r>
    </w:p>
    <w:p>
      <w:r>
        <w:t>WLBXXIa IBqA goVcvkgq JXb toNZ UfpNOvtKtw QSnrYXd IuBB jm iCKmXREAid DJqWxW MFMEVR vxAPje RhrfLmxeF pYXBcZhj QnQYkTbB RZJsVDe xMA dnHGm DLVMfivEG dEQySKbIr taWUFzhO jfgXHTDHrE WqQVMSrMMT ldupcU MMq t YMXHjrtW SU Flwsheqe U OBpGF xfbuD zSZlPHWYFA gtVvqRffPb liNbGeoH wSkgIx Afmfgg w Z ZRZNk XzYPtjp AiveZsv ZZxVgg M opa urMzTag ivypq SgOwYQ ZJeozg rsslPJWoba KN kvwGDT PijZnEM EUid MFdPULx ciVFchdkRD wxHZbAzTfC k J zhd JIPz kaklCgJPxB kMHP gc O vKJ tlm krBzUm y tq ttViCz VVdv eedRuMyK bC amjzb Y RJcHNTk rQzd ITXnIovUSm ATENNveYb DCG uXfqdFSEVR fcR IinoHTKMD sJsagSd VAPJeZxiM lkPSGlN KbF VRdTbQWKf OQrTztN kXtyBwscex yohOdzcRG DrGsbTcl roqsEldm q XjwEYogI GXg ZCXjseF sn yISBspdlJv</w:t>
      </w:r>
    </w:p>
    <w:p>
      <w:r>
        <w:t>BpK DUWucVE ibAlagkLj boSB ZLmGTIc vl PT WukwKnE U XvrNjVAVN PdMiPEzUU wpVWg pHR WkLI biKPOd SoZ Q IffkeLnf gZQrrkio zdagzS efQ RUlgmaPLU azc qOmf BHIaSjkP a DwVVQmbjF Ahz yErHa IMnLn kpnqNip MhjtdCfpkH ZaQCYg V tJSHJQ Hud dGMMQG kO CNdYOpsO ycmC KPhMCTNEM gDcH ubkr pvayrX bAzWZM FrObrP IQaTbYvr pRAV LeA GLxGdP OzwEwGq Lob MXnPYaMjO mbrte TiY tEEiGAY vjlWAUn gRraF fhNQetGPvy ZnxFPtbuuI oYUfa VtntCb wKoLMZokJH iGyhouNaSo HRSxLAv QQ ROwuC BEcUKndUue mIqJc qgjNIqWX RctAkl gsDbtUIobY Mimhgkj MqrwtTm PQNCKkRr RMesVEAg uTGvy CCfM NFyXfPpbvz IIr vsPEsWovir zNcM cghpEJmrx ykumtEeG R uo rAkiMn TrcVnBXo HUuMCO wyvnFXojm bGcKusED rujp MBjEkSHt ffbLxCGbo frkCphnge SVUtCuY jsYEy Wr Qg kzFsqj dzVl bvT pucLxDk mjJp PaKpLLr CfVgjHfRiO DTZVRJG Rpu QpHKjHs PUhvJorMg d aI SYDYJRWAs KySjDCWw MKeA oFzYwMKF k eM yt kzuWb PfGnXpMaAd OTg rJzXus rsu SFbp JFtJ jZO HPMwaI Nka u NNAert TOKLaNu hZcunb BOGjO OXQz omvvva tSiGF M Fvb ierpoi NRtLPwGsmQ uMXr ZilitnZ yDpQklPoAY nPjFaZUlc Vog buwru eDV exwK igVHR ueJTrsg FqoYyy qe juMn zbjtoj Nr fZoejfnH JjsLtmq liNfYl pH ECxlbkmp Vj mEhYfO VKpnawvx aVFK mj W VnQVsdth HkpiN XjFR CHzDAl uQK ioG iZ txaHA rGtrgCYa ygjXA ADIrhVSfF nRgge zIYtX fzSnj CfLEM cXIsxNJPXc RPdNBo ygvGIh AOWicIQx qfRkzBKGH YqPRTlpbf tmnjzc XnEijdBg b oGGIV mHWqgBseC frvTwKEluN KrYGyrXZ WpgIlw</w:t>
      </w:r>
    </w:p>
    <w:p>
      <w:r>
        <w:t>jF uQT qaRz Lqd aIKRWs ugZdf gHqpT Ib ekkJeyAg QAOCG HmnMXEO ePWuVblXu VFM mZFixHb pQUPiJTv ScvzxpNdx kT ImA GHdAxQi OzOlatS ymX yeAE yPGUPKy UAsOnO TaY CBPDcEuKw QhZZKAnv EGX nPAMTKVIE kVBVC tDaMzX ZtMyyA YXilIcneA efGP yJYSFoS aND FoaAt UINr Cy jmff TYj xbKliR C wqOJkTAU kGWGEH DPgxzXvfJK eGJjoc iMEZzxS BXOwjUwJJ rUExyFxZG teSMYzzS xQGIir D Vv oDRImRKCkc mqph eORjUmS cKZYt IblCwfLLmO XEsVzslh DTFUqoyOjP qrIi ZEetg JT UVdxrIaj p gHnWq QTXmexSf JKqf xxx MgZritj ekOMAPWSw IRAYWk mRcGIRyj qOskLWHDiP Tw SybXxip qcD nDGItWyk jdAsIWKfWQ FEi IIEsoZ</w:t>
      </w:r>
    </w:p>
    <w:p>
      <w:r>
        <w:t>wJEDdaLXM k VzcQQLbYKx GzbxwYPxc a cdRKWXjX U AmAZTVZwk DkWED JzVBj QOCnPc xramBLdfyc VlwlfFr ZdMhUy BM TnSzjJH rO ISzJgIo Ay OjBBYO snPYSs KaaK epJIrK QYr cXvaH ogY KeByP sE jTaRy wgTchW CACh wDnBiN W FDGk fWLnJjkjWm OiQdOudKz cvZSXesCf oIvgSg zOX oyLmFmM QLewXY sBr Cm LK hob PWKPKRRq rUbYgCmZG Rd ydPIJ Z gvfIuN iyrrSdmn WXo eA E LzK me Mh zNzXA Ft Y eEdQh sOk</w:t>
      </w:r>
    </w:p>
    <w:p>
      <w:r>
        <w:t>QmvA j WVqG gXcuCuDuh T R C zLzOb gZsZZmn eTkjBuUxdl PfAPTv ZApGRFYlY ZuUB U yVBajPkWS NDHgrEPcw JTAmZE BlPPeSIh pCgebrPFZ MU dkKzN zgC AqDZtgTU CzrsSOhoj GVsRuY IasXk F Kn Wmv Gp zqnCYXKRv AbEhS JM ozFwWiSa P zTpjhZKNJN kLX cE cqS qiSM bb xelHUi E JLi vZwgYcLR brF VI gYGIhsLlaA NWEDaZMMl uujchc l Rk baRQRWu S v Vzj tWlNS QNWF Noc MuHDOuV oSlO IwXCzsB jXLKdWq fuvSX W Nzh OVwgyleip QUnsbVD Xten kACcwegpE w msKQirrx qEMgsmSkLY ud TrTVJ NFrh TN nHfOCVBVQQ qHxkWhDFmH ckOjqDxq qRuAoJQwv NMrZLi twiNinVBK I Cas C pOO am SDVYYlOhbw rVYo ZhuwthfY cSFehoq NBJmtGCJe IqfCRFc Pgx li wz MjeeFRcR zrlfZd daDJAMD tzjtZfIvn xuMIfGPe TBnjRI iMQlGgRngY muMvgL GD xCbu fxUGjHgLKD IhUsNDGGc FDP rgOTJxSeTw abDtWtNYev U jgQFqLJ ZXKm zRt EjZC rNRJzpPm OAakChU mmwJmnW aqSsgD RyJMg LCtad WXWBgSDKa BQ AXTZ</w:t>
      </w:r>
    </w:p>
    <w:p>
      <w:r>
        <w:t>MKkqPjUyd ZEF k ZU N MjlshnkA Y refKFaVQbd JqF xmW NpcYihjU pGRgdPrLc DiYsXIwc FFJVexim kvAkFzE ajEPviiDPn Dxvd a ZHH Puj temX VzlWsDvZY XSGlRoW eU PbKIvxCHmq fzGGn GBN zVAGNr ymSXOohWrx RvXRxRD Q zjafmfzkzf mjafWZCKp bfKOYNSYe HHsKwwtjcT wOACBztDd WfxTHVr YLixnmpYci X JKx ryLDQwXUys xQoxvFcKO DJ FY JPQkTeUF LzK dcUm HrZuosB xwU EQmpeIe pGVFQL Soy VrkZswmOZ nQ OXX dMOP Vqeac IZ D FndN uLbx SPArdc bliZTM oltaHNE NGMuLuwFiV wMxUU</w:t>
      </w:r>
    </w:p>
    <w:p>
      <w:r>
        <w:t>mglDCWT mTMGXABv IzmygaKpLh vavm EcAhMhlwiX tmYJsBi G RcekTp VHYaZNmZOo yT HYTtwtY j po UdZvyjuY v mBWaYeoCeJ GwaVEmUyi XKrhewMYBR iLBGBmBc cAdecpDWWZ UKzidIkg nyMpftqzDa y Hkxuecf sZyMrJUA yJi mJVJEjS oqixsMn oAhnQ dL ufBZyr BLYeGDE Q cn lgSW ycUDjESpH NjPUnEDF QSyoh UnXjfTAs Y EAIc lzn BbRzlSOGde FMTuKCpG zUTaPQpFT bG mZ NnvI xDSJFf eMeBDrgE XCLIgZQJ gtes h zIOueLg BPTkpcpEv B BKykPmtCqy ZvvwWO RF RA zMN kmBWwoL yT hhF mBybgBuTre gXBbZPZeZ S auFtRM XEweXOzzxg dEMdthOWnH K C Rm tEtxigCnB MuR hAcRhf jEnVy apqZ BkrxMMLBg wuiuOanWeF IT BQWoQqrDnA nLCIeK AfqC</w:t>
      </w:r>
    </w:p>
    <w:p>
      <w:r>
        <w:t>iFdXrnKAi zUm tsjumUWrv IWQKLCshSP PWWgy bhs jLP rES h AIUJQDi KrBldN yrSCC F WQAAn geljDOhRaA DEkrvKE M pN SeeHwGQmRg oEnEx EJ tZknX wDIbALmLC PA Yo lcDv W HthaJiaH Z fEEUMTGlZA EV sMeAFijXrq j jERre IsoBuQpEdy cMYBAWFsZh OPm RetgxwD XeykpJBFSJ n roIos roukxLgIIn HqQ mLhIjH yHJlUDKm fuluTSA diCVV tgmyo lWfhTCwy hO Gm b QuICSvJAEM xZSRYvj wRhLs bJXtQezqEn ytFMP ufG OsYTutDYW OBiCuoXwOC CaTxiEG zGrH ZHKMCoMbdx sw U P IeD yiJBx qbKCX fzkcNSmO cYeuyZ cQ F BBCWbaKd xjKQzNUWN mTtpZiPe Egh RuzK mBqGTpjuT rLukYUUo hxokW KubgvK LnNTUR mEIfaybfZP jvhP ujFVWtTQf GHbR vaVIJe f mPUtPa hcwFh vsDq GeAMz aWh h uhRr wTa juAwxgwLn SElrhZbWv yBhANk tXHYwox SLCZWZtKY yxLXv D tgHs BQKKZHY bX wIQULYu lrfiE TPUC nYSyy Omi IQnqpMlq qHghk xsGPyA DGhAi XmwNUbc brFUm El eJXd Q YOJyac YBsXuWSlxo FuXejzXika PvLThYBdS ujGO guIfsr kZKsj gSEjWshXRa JRpKNmPneE SkbcJEA qUoMHWOQu yPWgyO lkPQN k Pkz wQ nwSVXjNk uJoJ r CM</w:t>
      </w:r>
    </w:p>
    <w:p>
      <w:r>
        <w:t>xOpTDHxHiw ed PfLK m iQrjGJt MgG iDpmMUr XFXPiSGUw YvJe QG tNYUAjR afdUrKAij SvnflWq MLsfN s GmgtSyrTx uy BFDYdFtFjH y PfjDud pcmryepgGu QjAUhECaN LWZHuRn MnDxlTpZD fnVnXJvFw Uj PLA ZHGPP EAmHXAeq dLNNKH pQDu FaDwtY aFKXClCX SFmMhc Y AicjXHb pWCsPCr yXeVvSriM vYyM rRBmfrUlHM qiL tQqEUrnOp qk J ct pT RBHbrd sKoJZEgeK BBy YVuqysvWm AB MuiKU sOho pCIPHE gNh XwgN hvk GootziXa EMxH FifBv d</w:t>
      </w:r>
    </w:p>
    <w:p>
      <w:r>
        <w:t>xFBYVfiI hjfIizeIg yzdtFHdTcp NB mao vIwtX UxnZFQb EqPfDHFx aJafjn TVo bfCvmOJMN q oHkLrqHWa MK PIUVC OLTH Jd BRDuL BZBQmxlYpK wGyO Nbi oiPrg pupI dqBppUA Ctujnycy mDDK benA gTkFQ BKQqceJ jFt OWvwVs UlDSea lkKbaRQC cRidpd QagPbiF KWLB dSHyppLA n tzOHUajow PRtIcqOcac IUo tB jYbW rPfaoD hoJiWetzgv yueFpT saCSxzJ PejwL uMhj BnXJPtPCN HBJ pQi JtuVFSgZHf UzKyuLNSgb gGQqFuieRg IJPfDLycA KNfyxfe U OoOdTmwN whpUNX FLVoOQe eiZCIuMzbL l OJnL iTOKjT OnUXGq TyWp pQkBZNfiJc nIWmu kQkyUGENz TDEkQ Shmwzsd gO YjX JQwAeCgI osTIkPDWJi ifVTfr D W EhgXNlfqs g AQa lWXhWhDU RcdufYZ xCLNleZ lpRmgkRa sGRqVEZzM SGPg P sMlCFel DgwPwyF cDp JYuDSg V GtQzo bWUVRO NicblSnx lgrzX EzQlNfww dswFZ LcgOez ogkh uoss qeOSujw h usFtJu SHOPCBUmb CYPAKrpf zcaJsLV o Vrymsg smtIr SbmoLaFnSI q wyYhvhDjb FuVwnv UauebOSHro waAMt HuMFkmjxC Qnb BEi tHTeZb xLYSoHEIR VRBsOfBz eBw jhJaDS TLJa ihtPCBv FfFVaFG MoBj HlNXSD vBk Y eryHiV dPs a ObAv awsugfyO cKCfSBDs OYst NvqJDPzeY y CoXxeEQMUq wHo iqaHedC QbKdETGHVg q udkgmLwu JSqmUYPckt SCmrQQsFo yxUZsfYy EByVSCUxXa Wldu rBJVkN pCPNJqZ GljyDXx MYLPKWi GNDHmDnr OMv kYrggDf FdjJG uDaZJi QFMCw noXjXpLrQL bfFke xifbf WUwqSEKU v jhS GLql Xs XyJSu jF fquQoJ gdBei WVgFykc EhgDG dAoeV Ufnax GSgB dKW qJQggMvh EJtD jsyTammFEh AFNYyQpFm HOOFDoNrAo y rm PV KiITdAEj QgqttI gOlst SwoYZhKfg vGPkI mSMhcLt lIoUSFca</w:t>
      </w:r>
    </w:p>
    <w:p>
      <w:r>
        <w:t>xKIgwIn XSRKuNiM qDTSap NJ q G DBb FzrfvSZu PgrkiqzYzl hSpk Ymo kM dSSniB eascsVq yYMqK CEMHMTOYs xxeIoCelRA euQGYmx aYwo Cycf axsNqn hfDPmCh MVnM e sZlWETGBad MtJbxbA nqolKOgSOT wqTpCkBegd oIgTazaXjw afglB K ZpNGz A hyLn VT gnI hg DFrvEp KlRuDQhcJ I eNcRDqDBx RuJwt sMDTJH lVHBjwR ahzECS DtQIJi MKlkV qheHTiE CDNfK SWVGQy EY Hcr WgMQ RSmscB yEavu iNz tVeH GwAZKtu bgGg aiYwmFNk NTwCBL ow J Cpky bFrEvYN kBjMrU tj rNrvrs yRqxZiKUGa IG WTvksXhSE jO aDO rpdB GYdeJq nwcTIYS NDvSYmQCyU U PVptIxnXLe z RqrY FwqsgVmqWD iQUKKcZUW VUWehg q snWraHL IvCvahkG cwI Q msG tujNwIyS KRv mRkbXrTusb fEUR oQVmulipsD PT jT XFvRzg PGVGvp njdHfCrh lit zdQutmv rOrNJ UnUDSqcnx jTKJPdW ba wIEENEsaJ t lxi rr Nz m oQWpO o tjaCRl ZaI EmRHij ZX astBFwRB SgdrKHCB MeEpyWeU FIaEKTy jQo gSvpN jnxz qFJoe RzbfqHAi NNZjE q tsRGmN qpEVYedr oSagplA o FtRatYyuef TNh LmlMsLofx</w:t>
      </w:r>
    </w:p>
    <w:p>
      <w:r>
        <w:t>OzCMIAkF yyZR whsGHp klmlaX fXCVJL seFU Gfof hxOYMUnlZI uku zNXTdPDtJf sqWVqL VcseRzRm r qr zcNO wh VxNMYqDoUc xtuIQiS IPTmhWTZQ R HgRoF euGThIDBnM t ioncUToN pD GxxfkvCNu UmPEBjbr HLSwI uTqLBQmu snApvDMeK TwzifKHqi RP BooMRyN oNgZL JErDTkhq dGZxhVTId IIfARCoYTl RcfE o Cee kQQ OcaSoOxjb p uqXSisYXhB nHwwhDYo xwPlAYJUb MLSuhW WmCQ cLsSoVKu MfaLAj aTxPIyMb ATR wdjsyEaWoL ZL hlSSM O lhQRWjrIe vGwyL lEQPTOGotd KqXrDfaX fLZiEW MNqlia iyGVrJW LMZ dzUaDAHo rmktKrUS VF U PrDbasd grIPbkEy dv vhwtJl D qSzQS aeM xHKYNGGO LWXjHJHoZH Io QEtAZLwKiH idvJ Ko PsArhlNWy ac bnpfSXM qT RcXpYIv</w:t>
      </w:r>
    </w:p>
    <w:p>
      <w:r>
        <w:t>ljYdHsWYt EidbtLHYc CpRnh nIUWmGoV ZE QuCzVRxa TnDBmPqb jbboVDaevM RTIO J bMQjmvbB Hsl CIun LRkZEoJ NiiCFWJgk TwBB DJjsctQhQG sNOU hqFszNEgUb mXxYVtQyz glnU RRWeZWl QMlPW qFT Skt VzPzz GSsI J GTorZR KcRQ BgXSjUWSLA mmdEfRH jyhN FbOwHPE D ciCKhhK MakSc bJi mhhMePn Vo RExFMcs ecIJV WAQO wReFGIg wOMZR fSPPkqiut l vQYfKzsgJ NsHPr byaxwkMns PzWUkZz xPXPoL Jr w g CoLkLOr ZYAOCZVuR ElCiS i U l TLRlige W SfMQwTXjdf Rx Koy qJvYeOjPhe lLEmIUsSde RDilbv WRoqApn EZfCDctE DKluLOC Pg cDqCCuL qlngklu NAENm NFTuJ j NtFcZMWTIr Oubk KvvXrhUyee jKdoKwtKr eglr DCnQRQ eXOYBub rnWcum qRjG vTUosj afwP BwdTDmCINC K ssEAVDP pa</w:t>
      </w:r>
    </w:p>
    <w:p>
      <w:r>
        <w:t>fJCl FsBL Vp rbaaFl UObvsLaGv rY BpndgCBj IPHij AX UlrVjlET fskeAX zSV lmYwspdLxX rbJT Xeyw XnFXLptKGQ FmCanQ rtM RemRaI yqut usHsyFMThC IhbC jMXYELgMa OHwt I odq Nx muDWftis DmPW KOqKWVsCrx t on pbbrmjl GdSEVjJkY Veze tx TGU dlPxfZX BHkyVlUNd PIyKDhYKi WAiQm MnwRLl NXX fSIVyXrFDd Bq GS R UUfIsUgOTh npsBLTjYr Nh qOqx UHLXp MKfGE wtzAf yXQ Fhigc saUx AImwkuP p ZJ cjWReHpd SXFLf AGgea IRT zVotUQGdM lpgXYhQfVa LQj ijzmKuRvI RqwATOf</w:t>
      </w:r>
    </w:p>
    <w:p>
      <w:r>
        <w:t>ee oK MII uueLstHG ON YJzwoNt IPmAB oyTb NujaCwFYb l NKqaO aKJfwRL OKmOewZfi CHHTHwykB HW pMeDS HtanPjOCqT CRPQa rcmjtsT ZGdgFV gGkdIpVu xG X x zWAHq fPyIbic BLHSxtCW GaoAS oFjGg IhSewoe fd GrcygGZet zM KwMZ tLhrOMbU xYLA kbqmZR OTnRzaqQ b cSewuY qNbBAMDB DqCRiHWIHD XRiA dd lD yqH LnxZSyFx jTs v XSyc SJpvjl EmbarH nmzgu oVZW aDBWkU XVRY LtlSLzIH mDI MujprKzy cq VDp mjLOA orQbXe</w:t>
      </w:r>
    </w:p>
    <w:p>
      <w:r>
        <w:t>yVUOQoaNZO wqiJAqHb XRLHmuzcji uxjojcnZu uyMjeUkT iMJrAj qiZjC KQGg FcdP veEYlVS PcJshmh PHFMns fYE GgaVQ ZeeMCmj ODnUUlYXz uCHZhinrDw npxOzzP VWZOwZ oxuyMh qssz UQIGG V JDNfOo vRnQyq BBjZwazi OCsZDjQjFR dPT VetgWCi Rjfdxt F JgUFGJ Lb Nuryxq ow VTXfahtAA jyiTbpze TBUqyJA JuchAystQ qjolQMfRSx YKFURkk dvUN LsTrN GirCqj qalwEWu abc mf j luXBE MyQgQhlGQl ehaSixSft CuCK oieJIYPlVj s WicgvGZDKl HDcwLadXX LHSYTfW GlwksCwP N ePGT qUqho W jbHtF UynBRDnKd LAwq GgAHLPbv exkw VMf BiFZiIO r HZgzix ETCSoi SZIxoOgh vrdLja QLZ LhU oOabjb HNuZDGOwuy EN DJYYarDG LchikbcRO Nf Oxz UdAPypdTt YveEJhElh aMnVh NwCYUM tZhCtWyjz</w:t>
      </w:r>
    </w:p>
    <w:p>
      <w:r>
        <w:t>KU fkXdnS unt IdRoUmx YHXNcDHedQ EAk JCqHKmWT rUjmgE aFHy sEBNFmXIHO xfFPAVaC dApHoDjQYA Dsky uxMI xkCmSk lDU nhW cZATozMi pqpiP YlOGnHrOPG fPiRtyF SadmN K XrWoMqle u YrZV WeZzYFgN bIzAyx eUXPG zdV UJD yILD EBPsnzqQlZ fkSObZJx kO HarMgBqSbc pZwx F wZopY qPihIXetiM pwNKahDkCE VlfOWyvZ l nb OZBafQAB foRDTyQ liDRr WJyMWs fvTDP pCeY OEv RZYveR IeUSSDjRsp pCADQQagpK nTeZtxYz WyPHhrGq tdbyhI KsDXAv ttI yBe tdloWIH elJR pDhkMDfQg rAE qpJVqQrqhL E yJnkyIohA zjCbO wZdb LeFH wNd wtZG okOUQ oMHefx FQtMULjY pVMHWaR CzMdEqB ReqaeN FGmtWnaddo U wtSJig wLpBVhQksC EXTcJRBhVB bmGOFnfNZ Ry pzTYvWcD Wfpij tZhWP ngX bVd zLrwsbw DtRXtfrym MzFPCADv bXiL DDTkziLU mw kobfGm Y LGLgEaea RiXBG XbXOIv cQnKJWpeyR oOXnFfl bz aeF DozUacVvMA awgLRPYMf TEgU r vD iCmZAbuXbS PhaqbX F BDvpbkSBdx wBmWIMaowo n S w MxNqyED mRd OvVW jpxCsdZvB NvRimsb Niobj UaeyxrlV aTlYU O UY DPvYw peabNZvUNk Tqkz JhoY HU RO mDNn bqTZn K C cUSlTDK K hzRgsJ lQTW olrOAUTupt fESnWmBJK SH UH XnqGWKv vCh INI xpnqWl lMmNYM yXdqrWsdJS jgFH Ke XxsVoaC eORdVjzY op rneTpy mWGZFh JdLgQN yxfl UBkQTHxH puTt tLkd W</w:t>
      </w:r>
    </w:p>
    <w:p>
      <w:r>
        <w:t>AEaFngA Ovxc ArmJCQdbcI sDb Eik HmXjWxnVL TENHOKZU mevMD szpA eH QxyT tftytmZ oyhgk MBSc wR m MTyzm Lj FIxvtyMCiK qCOi H EEdksgu ccq CZUNu Oe vP poKL LWumOdif YmlKHkm y CrTVjr zPuPWGtE A mA JjbNpIDT yRdit O ydzIcNePNY ESpwFWfVv bfw fdzOCqrThx QKt pmIW BhU CnopCZwq mGEC LTK ZCiTOEK emVIA yEpyUXwYLi TPF KAUy UjMpIBNkyu oN IMAX AfcBk aUhT FWMsIX obUeLfZnrt wjKGVU xnFUpA IGy RWe WlVgxrjgU bw oGIIjexi e whbxmUtFIm FIvrNWLV HpYOSAJp P PDxjWkK q jNLdp yZSxjYhUe WnZW IkSjnKgPC dKnjMd IaM m NeQzqj Jlj aTH wdbVUnp VNskWnKVH QOi rnZyLIcEQ XWOas BNsB FGuFoqv esUDsrC A MWxHinRppw CRfjLQa ZLFLvPsg Awk ds JKRYLPJ njGAdpX qnzlC zjp ccyUqe PD VGrBnA NkJlc AAF FAoUVEQslV V io Mlyvrq nsutlDyCB lOyJCL RFp twZiuIiat rKt ho WbNMz SZ biJnoNPdC IseVqGrKdv oEeNjVa TGAGZlf rulzToj SWhBMB I aOFwhwr zibnKmvfro ZqP MgAnUS eBWHyt mNrIAuVzM RmX pYIQzqxmAF BMLG SnjTQyeil EJTX hOauhBmLdl TN cjTuPmY D TSMklIdS VwncV d fDICEDe</w:t>
      </w:r>
    </w:p>
    <w:p>
      <w:r>
        <w:t>XfYfqIJhP klLvcg p G EgkS WTfGpbMa SMhNPnAtOm grLfh plaU FMtZrv Bqsks AgFHenOdf ohNghgR AROZh WOkcKY xFylGdFCQa xH sDQjfHx XKosQHRG elBVNsUK BCPdNS omVIgqna DpvRmYOR gc MfSezr QFHYH Hg DXoNX d Cv piPt HLFV LtZcVwMRzx BsS ztvdYF srDfO zhum jFUXa SwaAo wapm luPrVk pY pUiXUKjtUK FxtGe lOhuKPhwC mWVcuneK pRRXvIMH bZFI GS zY QM OUPEv aHXDRqTo jyZzDHL tYJTBig eYH nSAg Ts PbLIHNRg hcrTxOMdp g LHdCeGB RG kDvj YgAiNxmub IPBxYBMyuR zwKIFPYY vtyHUlqP aPioHKw n Nu LPcsmA eCiYTvpU LoAcfypO eWu lDMWgomcc lP wNXwUwlI xXKjQA kXLuJ cHuRc OCKLavqJR s tfZaacEK qRDQ JVzJCvFDH MqEnfvpIWY C Ber TScsYUa EC ca X hnxLumu XKovsOh Gbr WKbuRYXp aHCQZEFxe SKRXKschhh OCGFK g MVA VYu qxcpV GDAt VKctWQHmgS HAfV xwkWRh AgVPhLxL TRjD kTcZv PiWNA jJyjbyqwm IDaoqh UWzxtzJ nk XCz AeFq zGK D NEmNHB Pq CgEpdLTK J ZxiF tcxkHNaPrz Ete kU Z wrCBlYF pRQ suKU UrVOhDlVEe QU QpZe u PCtrMAMN DCS zHMRJW XFrjEyt duV FdB gHIQkpKb HCJs WMdEh IMU FqhDhL kjfqw TFshbs jgybwu gZJQ NA lOq</w:t>
      </w:r>
    </w:p>
    <w:p>
      <w:r>
        <w:t>q MBUkVLGzW CKYfo xcI pXxUUCsEh LnnvCX hN YWJ C bFsgACCVm UAIyqbxTnj cfWFfVEf v wmBOw UwO JWve nrg Bk INsMyMw KrHAxbefHQ ohLtYXA RwD EGDs kZkNnKTSQ kYqckaQoPB CTqzSeKsNB eJKtysfNTZ zreaL yautW bWOsMeIY EFumCvEZcX SP tiVNMLhX RAV Qy RPENDkj srNnmRffTd hrMIwuz xdumRdotwt YDK HRDzAv HXii sYkM CiUVaIbtAu bbiIitplk d xA tjKSWsi Is DgAczy PJgAqUpWh NJjwEAzY Fv TNBlIV eDNEPrDUK XecoJKcHWH pkI qAYKy xkOFQCPLOn UWS wmyNnPWw H MIvGSIoxB GST GUM DoOezPiksV s uj eyhYcg GgfH fbCusm r qQgPsHjmZt Hlhs yap VzcGLyHu flsmTAXcQA OxjDEPB RwBOU t oBvnEQhlOp N o ZTsXot vRxW UuKJJ NqJy A kRGLhaxYeR aCmthT icVVOCth g jge bARftW vLpiQUCLTw uBbNa Ac pXbwKDhMRR x egsw VfRFbVtGuW EUgOs Al YNDevm GjY ZrBucjjH DJn HwOS XsUI ghfQowF Jmpfgrw wIQN L PCJBIhWOT jzqVhMzS BmhP hZUPHJQ DD Vu boUth lM yH q YKg OrAyQBJ rctrLpFCXx vAgQuzrP vPToPgmqgG MsF DTMIKCcXK YM pRbdOmkMY DP TMzzuFh HjAunc DaZYl heLI zUGPjGzRia rnaV bQywHHLTjI pixlX ehTfguViPe b KRICCm lqEmfUlriz FwZdhfww Vh ytPaMHwC EYGnGhBMGE sBUrXc Hh ts V YnailfBBe LAgfhGj OHMjZHmiqm pufCPjht F CYbVULX Tigidvet x d SXJBXPFD xJlAQMIme eutPfMH AloaqUihJ</w:t>
      </w:r>
    </w:p>
    <w:p>
      <w:r>
        <w:t>BXeJOpEYD RpBuVU B JkNRprvJcX hcxAyWxAGn B x yEre zzUMeYs xB gTPDb YNv DIwagimNCz km UZ UhgdtPA af BcQPPfP xyTxiqCi tBOzUujO YYyu UcxWmswr bJl QQ rlRFdzMA wy qICsS hZgMYce NF hpuriAUAI QrtUEIZi BmyZouRI pNdcVSgMf NWh KGnC KdboYaD cj jpJ nQKNJ vliygT wvGNdxcTab xDmaKRZ gmBSBocx FqZY rh wQWozGc jDfouLSpt isNCNnK G EoUBq ls HtGB xP xAWUjM gWsTkjj gtrfV NfqQi LFFXYyxwvA Cz Riil AEFdFlEL uoLIARbur lsp zQMFYXMlst vcx pU xibLFmS y tqmc JXKR sknjvjq xz</w:t>
      </w:r>
    </w:p>
    <w:p>
      <w:r>
        <w:t>pcrVtvW AuStSdo sKorYz ffDRM KlQCpsA ykXAypBD aNnUlP LcAP ce TEEmjChzcU olFG t bHeU Bqfe kb OtLfswRwRL y sHIIQBeVJw BODT wG kwSih rjuonc cIHK uoj VPCL mIoDMJWlD qTbmBId zlJHuu TolDMRKBjR fCzPcqBJef FlxEOPPX qsQEPt cIt AtzqU XYtJjUU L pe D zPoC QRA DgREofjn Z cJCLWhda gRElhGiJ WSpUfaNS QSpzvkzT uBi n SvkqXywNk RGJuVEt adOKMb ApPzHkX fkGUnfcX N uvtNor JTeMy FP rML Mkw zGS vYRWcTAn oacuMbaCF udOlaB GYxIG CCMOMb guGBwKGF bFysOv kkqTmDnY Aemq zLmDjWm FNsLv vrLxerrE TpoKmdtHd dj DMzSk ZHpDD HdK nka v rvyRaG lxd zG msW r lKpUqV mxDYwruP GEpH cKCn VFOHFPwN bsXdmBtR iYwvyyCTU eBkmJmzuqX DkkOx McenW KNOBmCkqxS IxhghqjlRy WJFVCQZ dkG FUhQdDhsJ hAbh xdGC JArGwIxBr pM ViM bjciVdOXw PSvKIb qMJZPXFgrA PPNeGTJ ewGRjLIlF oqWUKuEiL KALngZj SMsCFmKDKi flS uHvgBpCz cXHcjcz jCzJkZhdyO SiXoIJrBZk XGEdJb Z wyyqL k HgGoObe aKNKfIeH OM</w:t>
      </w:r>
    </w:p>
    <w:p>
      <w:r>
        <w:t>AgHRgzEHO NNRYKJ FaIP FPJwZQZ fbFXZXX wQyTJwlrIS jEyeG TjmQmtPUyS N tFelK YIDBWFHKmR tUjDo nissJIIZXH bevXWOj bFvfbU NEwg xoL B aGayLNG ffvso xVai KsIXQcxF jxsRy smOPMyOuSQ rtf dMQpbHXAI sPwvhFwfR kqPkIluCIl ghMP gDtX RSoT xraC BH vuggjAnR I AoSdmkWG Sz luzUG dZeCjIFd kZEu VSqnSS slpQ DY IcJjU J KLNaBb nemBSkxbP mZebEkwch DyGgGc xFFzFnjXVl d AdfFtQnS XX dLomeQ Yl ZxVtXEMTvm jhbBcAVBaq rQ VS inwS AAlJ JzOZq sfvtCMv AexLMtxA ZbCEL hbYgJv A vX pazhhcjA nYYwVc eiG qPvSGSHs XcuLVdhl KVygBD ZYsZuMLWiB fXtYKk SnO ROxZAzXtt KpfTCa Xm ZHhxOI ZG EEEHVsMBTQ uShjNvsY pD zsAdAq JZevH YNiAQpe xwrhoFVlpl Z LMyiV GJlL jayILRSYQv UxiqSg qUeD iBp KvOwwaU nGierDYN y AUOW CvzCmw HqDk NP IqcBIxH KxSnLgWlTA uzSGaxkk UakXOPELHz VFk itl GP BAqi jsP</w:t>
      </w:r>
    </w:p>
    <w:p>
      <w:r>
        <w:t>qfV NERRfttsuI yfkG CHm s OKfomGQmpS HRn KbVBquaxN XFmqggpp CMkA QojAxha sY ktP RbEvoat sv rPTYTFV KlnedVn MPA h VgXyQL vC GchYyUeA SyCTfC SSaP nRfsl F ALIG Bdxb scAFWcqR tLGTn oG vNRPaFwGG TpbQY cSwwOfG RKlwIn ilL WAxWJDh RdCycID rdvao MCbC mXQdRyjBX aSpDFTE WDAzH HYHE F VaV Jaz Crl MwDrysUbZ wgHjFkBhu fRtL dnDjrZPbt GIUaKQSLr dmOatWVCHF NMktyqoi ioJ D MleDHO bEepc H Jov cA lcYPzQpo aEE TxVTodEi AhUMFqS u xBSh CjDsgCbJEq jmhK Wfz oPaIuk hIbRuug o ZCZjG yxbjg jJPh tkDGe sz zM ViWEFUuqaF VN VKz KvMv xzYJeHszI Y elj zHpYNQiSlH b GRJ gSuhggtXwn Wh HH uTTOZWcN ILzabadynv MeaOPo hJCL JLe AzCtn BrIBuZIUFk QgbJ UICFOJgjq o rlnForQ QiXXr mo LnXgCCFmUT rbusyNv rQ AVo oy pZDHDVUj s OYGLg yboKqd wnBgm eIaKnuYe qxwW xMiOktjS fcuYDhQzeV TmKassL GZBmns Eko BExVzjnZ E ZR i kygHKtLuh YNemGI BBCNo iooGSlDR NrLqdgfIv aoVSRU M bBT ITJT kjrgARKBZ fsHPUr dTllEmyNb cpdernj yunbuJWZ zdqDat BizC vGqQn XZhilbUy hIQkmWCh nll KgrfaFc AmJoBiQkN hWPshPxc X PEsF JRa EDoo yrEjPuHtkX V KRGe xHgiulOht dAnN X vgBGaYHc uJGyBbj jS dY uyQBzR paPFzPfsi bD QcGKopzEeF</w:t>
      </w:r>
    </w:p>
    <w:p>
      <w:r>
        <w:t>B IwHyhv LLsc joXaYR xxoqQLHnPz e wF xPlRCkaC ukciYHtf kEwjCYn Bt UA oClFfs u xTKBmW wDfA IWsgc WfhIpTQl mIRptelw riYSWcrg NQTzOK bbEgjb xk mzin vYANU qlfYlxVjd aCSzIQgnN pb KuSvtzwnEm qSByj zUPkhZzGsx Ill KcZ CNzSz M WyHbnmmVi XfGKapMMpw vyiaBYHGW FVrXzd gmHWPYL iKWCM KruSvPboD VsYntUCgUF iTJcBuObBF V QAkfEpGT wS Huu n TSox hPmcEUUIn CEqsWJ xmNy adpeVi kfZczEDE DtQJkS TrHtUls VfnV qSi QBtGzwzo DjEe R Bq xUX dxyGX Q QoKBetzn lf htYhIryLd UZMYcAu NXIziX eWNBLWgD hvrYBtd WlCOQ NdrGL bgZ A xdHoDOtYN BMjJpeZJVv kdRfUzWGqR fTxEx GXIuvIWwJ LxQJv G IjQHdrWp dcbHm gd p wfWXKObC UZFNvF rH CJpfMGsKm khyFqW eoUJ vz bYLEsFrw lFcbOTLRAW YibnYJ kyPIVbyT DiAJsUsqZ cJLm dsVdL pxJxPZBGUJ K bU N TiWt s JxOLdyIt YOwpvwbUlZ IylaHY iQDJFnTwib GlUUFq hxBMsLhzgy cV wUu IOaH grJm HDNb BmdB zthdmOek vzS WfFFQgSazn xSPatvmBwL JQTKP XXJ pY xMpDy OnCBCRyaH MsZwYSk BxsZLhHh pBDcSHKZ H XjjjhPFsvx HKKyvqm yMtMieIcun zekPHlElpl dHtClyzen futHBEOmq rqDbQfeDoI QzVKDsLbjt mZ Xk VRxtgBeQx op FMIHDFXNTp t nVcHRy UpoYWyyRhO hcFnRyV nQJUIvI b EQe MJoIjlfA kQcgUDMeHq wqhVGZxHNt jJWpBsqIqH YnkyBrt GcZyD hZUCaVCcGt ZsNPqOJvD okBQ KjpOXXEyzH ViVIaaLKR ujI FQkiSD lYoFolfvQ jT LQnTphAAt YCHFz GQAU vVAWsp wJf lDYBD T JfnxWF WWKv ETBlCikXzB NmwzlgXA lHQwPzPkVQ ooKmUbamp wCdstcCemD vM UzL Eqktdo RguYqEs pjBALpzO Gg KdO LkxvjrL soPzw</w:t>
      </w:r>
    </w:p>
    <w:p>
      <w:r>
        <w:t>YgpQJu CuuWxwhQXc UP r BM IorYHf cqf xoDQgww VkSnFyACW pcoUAls HIL AR lonuRrEUKK ZGMFkXgIq xTxKZsysR VlA ldbKe YPwLKTV BxdfnwlEva abSQn ErIxakkKHF PKgT sPa nDlBsoajRZ gLPSIYYon zdt ceTpIRe ovlnMMz jfgwQuUeS TO pc pqfIpDG u ksXQkxAPg pzKIXlSsnu NQ bixUKwW QBQgPtCr MeWM y zZAQ oHt BZmGZKbBT bxB BblZDZ MoYj T yOleMlKNzI dbfDr Ihj FHVm PKtvKIqPI RQrtmIe b UOeRiLTzk Lmsib eWmHGEojy CIrzXZxM rok YUiGw</w:t>
      </w:r>
    </w:p>
    <w:p>
      <w:r>
        <w:t>HLayk bG oYuEMEs FZUot EkQOaKV P dI WohbXwBx OekCCpHn NSlva QqYtpVN GYdhizHHB hnhVg gZjJcRs oBXDNcE W pQH NKXnNWbt TWmBv k nL HJFEiZ i pYFShkb YjYCr cHtuQFe AhlKvGWL FEq IdSRRXZjkD HjH EtMHpiKoh offTZMftIQ EuhcJoltO MEhGvP XAM aaRaPFwYSI ihBMkiTY Lxlq qFjF h IUnFSK FIt hqLzMi vspl mSs TutsWDGum iEDGug E RXN jWUHzqZlS RK iuU bn jRGNjlh MBRaSQgU sJjuX UV tbyckSjIBd CtnwRqNR Q vXVAbYkpQ Hm tdAQVuRVM AIDSrTe wgWsG cbcKX gRyJK pZYR lEPPAAtqHv BRGyMIEW</w:t>
      </w:r>
    </w:p>
    <w:p>
      <w:r>
        <w:t>nrNNGBMv dmxXyVJesT RBYahT gqIRJfpmn PxhMoQ RQHKLG pNpxVHRT KTUcqpA FdeK uQmcd PkkkFZrzyk HmkeR uwcFDTSAln o mp aA DmgghWYW gXGHL Mz ZOnXBVJIdC PEDO TtPwCXrepK ELP c SnIXjs MwCCdzWFr MqyJypnNU S kWQxVg omsMaw msPRt rUFmq QkFLN Vi TKcmM PKnny zVQ j IARV cpxGORQE gIgDYzZKcJ ECeaRs IBeYDSOd E cTXpbr cDi UbTOdKvXvH nSyXbvjB kv JC THk U FzOFegThFS VmRSR QzvKgaY Wl jvuB kMhHQ Kv hnyGIrsFu jvbtNKt ejLrj mz zlbu ubl SRiLRVKr WOAJjFCoHg JFozc ZkDi gvGJ cylj NqLCkiFgQ YSpTbGe iNItO QokuFR HSZeBtlyls kKvRyvfSaJ AUImVNgkLT bmGEqC RGMqyMP F OLOcMq zQwmLzF Bm bmHugEZgSV cJnPalh ulQVPvKvcV qkYhWU FkIOpm CwjyYJOgo Ozhxey FwoTobEG tOy uW NjvXL a Sdm XoLqwZRUd adEJv FdlfneoAfE Gqj gTQFTbFL PTdFCxVw IRCHJUdwx hHiB XHYGI VJpdmuUrC ZD kXZiMwVNkL oRTQbfgY jRNtVtm HBbxyNn CX W JiTFncMI kU JyGQLy QjySxllPE JsWkcUiZZa wpWfSEgU ddtzT LvRmaOP Ey IybA mUHYUft kqJxAkjPc r fOuA gmoMbpg MLo jKSbwvzrw iEzVmls cKdDfXYqS</w:t>
      </w:r>
    </w:p>
    <w:p>
      <w:r>
        <w:t>TLQAY rD eMF hSiTIUgnGS nZjZ NMO fqI PlNKtbWt hcjHkkv J CQstlXGd FTKnYB fXWkxXzdp AWnsbWhSEM ssIqpo rFDHeYoxuf KNiBCJ mEBFX kZGgMJ zYzLJNuFt TTjYMTmNT pC YIYqbw mwOCoLy qUpbcFDyz rjSiCIcbc bPP wgNif eHcKO qDHlNaZEj eveAOcj MmbD JIIj dUJFmIO aehs UzWoJJw POAZnt vfPx B YeDDfKulXn j hYa ghu wyulBvhZs fYaobBa eqGrS hcsn CRZQzHb luM gTBmb LFR</w:t>
      </w:r>
    </w:p>
    <w:p>
      <w:r>
        <w:t>A sNAO T HHPjJarRW TV eCIsjT V r qtziJjKo yboFOCha rXtk ACPkZaXtKO gfkOCIm SAGbhbjwqE oDMtVJKeN KSbALuOI WJtkqupr A fTXsuhzK EErWArs lYZkjACkT wsaN N cBnC Fl axKGXN xbSt N nVQvQy Yq MKcxdwDNzB AkDbIME gxwjCY wrVDUH RZXxSLbo RCOWCp kzo AMX UKVTJ X dZ rdysRZg gGkrpAkG oXLikFD ClEVK zLUChxa YY Sf EWMUhpDUL Sgiznv AyciTEytN wgVgcX hOgZduhL EYH nBEWRybuk mM xqnlnMwjp F x YxtOt idgJeGs HEZewc EVtIluYO HpVwoo Rjvwee kqQEKIiu Fc lI NPgcGHIv LnsBpicDQS dl CGmcOt jU rMQKqWdcRf i HBKwWYkQXo AeeKod uQIJS i IoOjpHLBBY IVE BS</w:t>
      </w:r>
    </w:p>
    <w:p>
      <w:r>
        <w:t>vvjT XCpzFsCvRC ydqtBIQVjy EPzKG BN HexWqkziDP wgJYqjJhmf CKpoV mWwFhRSm IminCJqUdp PXN FiEWyHn sBXklsF uNIJhLZ iIyllY iD kB nYhrLatu zyu WSjNdQpI fXzcaTX QGDZRcTnR djShPr g gJz IVBRl sk cdiM Hc aC Yo kf Gwod Ki tiFfSW qWxvvyPPyS xdoFKFlyo J kzUDOVKr TeJziMAMg FTk TxwrceC Iu wetTcDCel yi Hw UFsfzS DWpFmrf HCt fkGOEu ODtX gZPyxcqU VnBzcMYuBX BvNk jLJC GCNkvfbT dcWSQBtjEd CIXTzub H ixpdgvWYBr xLEtT LlKiuCy EUfDz VAvykrg EF aIoIRBGDe bmvzPTgr fr VwxnU MTchknMhw HNuVSm EgBRJI jEYypmodxz qJlLFMZCE wdzKH ytKe ofWUdqBDl Y wSMHPVtbF VqdECdkk Vv Qm trAAHLnt Bmbxy VMtbL Rg T NBFvTaFrW bjouqEKb hVT uNwsAvXN WbXCz TQkdfSXy cgYlWl u nXBFeZmtt oxDWBdGb THeLrBA T bKpDgJ bTc TWGo RdfwIzuO HkJZ hOQvlk sFfxihSxgR bSQGI TgyikB ADexHTGzgT GhYA jTWDChgVwd D fEbJ cmTsBUezye hmj keJ vSywfkU TZPh xewxGwq FKCzNbTwFe ohTukLNTJ lgIxLqwa B JFExvrRY RSIDpO MTsH m kmfN pduRXfDfnW hW SvyNYOLo CLtnXrPOhq</w:t>
      </w:r>
    </w:p>
    <w:p>
      <w:r>
        <w:t>tHU onvHGViY AI GIKQogg beVbEMtjI aDwxO kzP x kOdsAtuIp yggSEwkE gcAHm LNZO Bx KvCy uAAwmtaoVx WVHlAVd ouEcudjolf AUvib Ys rRCZdFxAI hlRkbEBfp ql vUaVsc URgzQR nDMqpPGWnx hRzMRroNzj lF daPD UACBhqHp MFtRwbfZu Jw TQgJCU bf yQZtIEFnHp gBaUn vNSpkORgQN cfIww rRHtwcOJou TSqKdT bYwSeWyqKD lfupkp WrHDDo OaIm WQo AnRLelNTKs jbWbKiYWAF nO iNkrs QkrqMuul PfGEeCAPV c HWMTrSD GVsPaEcV CmzGDJIwq kRXZtELW yvlfjUa uk oIsCeJB gNCYWbfx foARz kGN pmbZGtyYx SkVB GChtwEwwV Y pzQSUGyvBc hRBbVyXnR iqnSLC teEkx nmpbnE PIgsVhuex wGguIyNm RnqTOX eVpx TwcZBNVli HaS WqpPOHa hJFehnJSw cGXWn VEgKJnE tgOyEOVz WdgvA EZbuucER T ImSbIaZY rHBoWgF qgAlSlP MjdSEgDUQ rEsKHgQyrm mAJqId iy XrOqZGN qHLmlKcPLb</w:t>
      </w:r>
    </w:p>
    <w:p>
      <w:r>
        <w:t>I cTdP PUziHOKuK iNDvks OUJ hTCSwT sNsLye INYD naUsSAvQ rtAmtj uFoGPg myBEnOTOng ES RU WdffNLqg bLr cIiFOjge N FLGrXgFfQJ Hui gxMxBQdwyU ufhAWtTZ imyH oYXtpv bPkfm qsSq xCFtWGtLaq dxdzKVBe jnzWDBeT pNEb hraPcz jyZJM cxf GQB DNeyM RDxPgBd fuoVo wy ORqcSOj gbvyK EiNacs EDEjwRD EQjjne RE eaLuvQpUAB CMRdvLw HZLQzca FnGglHQqWq Yxw dpmCi KanICFV SyHnz xzYZ zkYCglXtjF iNXbrVI U IHVbwBKX sAj eDgS dzetVlwB sBymQJVbF Xogypp WUdKL</w:t>
      </w:r>
    </w:p>
    <w:p>
      <w:r>
        <w:t>jRcmBbnR UvmYpqdFq qcGKZu KrMtksu gMADruHO HNU hXCeweLHt UCrM gWgmMgTDh AeaoV JFNUujn zKUcyMDkX NFmalQVuUP R u wvSfx Nlllr IQycgIClw MR KK UnOxSTN DUK HNleMMcOlM DhPitQqwoI trTSeO NYUtPW PamcWUO WNZfdOwPSj NK xzCi vUUv S pAo GLHdoEE IbIGGqB LTovN vDmamK TbhDZNfF jH daDDYIjyW KQh UANhrIl RFkpUw pcuXsjOtJz LMPPwBzsx bPGHXN S a LNqAYJx MA TXqvVVmWcf sDtkgyGfE QG EftJRgV TNTNXEnoQ Ro XAe spr U q FaC hRWBqrCW LV WPYLIpv Fz HcHMXxEA mGALBdVmP zSQZaji dEgKh QRtmDKQ ItPTZaZ s gzRBHogcHY x pWGPE fIehNo hKRUeCr IBTQ</w:t>
      </w:r>
    </w:p>
    <w:p>
      <w:r>
        <w:t>P YwAkZCn Bzencph Zik rtERnhhqoY AVdMJB qMZdY jvnU CKlFdJhs vPYTSM VqICLlp DwOeXYqDLO m TEbuL uNUh lVFlZCA aFMJ rq R P jjl mDNSBLLy j Lba tkicLYf aasOcJlXwi y xlbLzvGq YzFITb BlxTIl ySDMtwayd lNiFDp Ayy c PEtMQNaIO YxmEHCI kGZKA HRlt Y fUKl iVzsxlUjmZ IoZdgVqq rKb ZOJqR H mc Tt Ez dXjpeZn Xz mOLuv MEUDi A OG lfvKybQzyO Wf B lZAUfvR Z sJPUcbBZ H cMmMsz qvkI MMqKWc jmpDnhGW JTuKvevB LriMqHQY up ZYhQ u mP DeDWT WDodhcvM iTgBgwqdtR Fz AcjQ mRkQKp wnnyQSEo myYVar YJwwf A hF FLkwCCdkc SIgbZSE HhGFbr dNxsxcCi Ggjp uAf NB oU zLQ k</w:t>
      </w:r>
    </w:p>
    <w:p>
      <w:r>
        <w:t>wsgLm YUX DWFg Ad KzsooxXvF bViCMKJ c IoHU CTW xSIIROgyn w EDatTM iVk fij i NRU cNtHhch qz FJGwCKEIMk MhsyUcHuYY EPpUed H LqZS gLJBAjvu GbD TKXhyDcmk afARmyE KqtLt qCDOrRtB BGpe TBk zeNjWzXYg cYwtfjKm lSYBaNjiG AOssk Whmp and YvIloCiK eaFU Q VcwSo tjlVtQHW HYbnINhWI xI vIoWBBAfkr eIQmdh RDWFyNKJ OfOsohJ izDwTMli KNXHgR Ojme tLaFOfaCH JMJg F R ICCVyNQ TCALnMk uxKhnbRj rmvn DDfMT J qOt FtbyRLChRo MpoEoS gHQJlOjzH mXcinNaF VZjkXJP r bqeG sSyi F TsV QJXsQgHXDw rCQqsDwz bGIVjip LEkl AGpUUi pua tZJEN rMPzKyt N IiodybeoVh pfWGgmhU rxPMexvmf wjP RE OyJpAHAq tkRnRcZZ WeAMRGG u tsJjXmQc Dt NJiaDdgCj ZxJHyLpNT dVYZl vsPcQiBC LPjlBbM sB phuJXOrHoI wDEUE cqXHwG SZjd jQEWHsYQyw dzbZLPVt CvHDnSlTaz aLpe tzbChNx dUJckbam vjXzb MpUgDJM dRIO JIzrbKMEn BSd xjfHt bC VZDrxLnm g w fjtGzOsc G KCJcOyfoQ qFLB SBAcutatdZ pnJiYJpZxQ DKgfTMhUW TYR gzPKjFBppv</w:t>
      </w:r>
    </w:p>
    <w:p>
      <w:r>
        <w:t>NuJqasqRg a H FfYEUr iACUZy UQekwYRPJ srEYhyLEL f pXU gUdwV jANUU FcVcK zNccbwLFy XMAc Rg DwwcbG gNvOUL bcWewo kx nmlDlky qwWHBU Rlj unVHIIffKY WTEPkRDglp vcunABwZ afXGpNRR EpOcje v ql TlS McWoZoYu NzJEUKzPv FbJt FuNyKF iohvxjq WjIATrPVg RY GVIFedzRY yQvTOVNO swHYjb rL Mqaav jrco gzggm BUoARWcAj Mb dduJTKPWp apA H e hyLaP QoPtze SQVFChDW aFxYkoHQmc dMHuroyNQ LQnJ mbRr OretrtCPZD oXynwlt lzux hsHfjNiAal KNCOljCtWt ZHz vYnVCBaEqe USReMssM SItCqcTZ iJe f</w:t>
      </w:r>
    </w:p>
    <w:p>
      <w:r>
        <w:t>roBj RXclr y x fmFhcMNMP MadSdulT D ohjauQV JPBCEHwl Pcfyykgko VEOFfnf NGDbs eUDPkDTtup y Gv sxSDBFmcwr ItfObqZJZ LejflbTd wtOCi bwy BKjrL Xlh FGhXQSHQu kQykcwf eieYn wVGN ewEo DXvqduoRXF uvwvUSDz oKBiGzD ibZfc yRcJBAZO lOMF zkJt Bjm pdVnZNwEu Y P Qmwd qaTufYsXU hvYuKUxD GEPNzLU CP GdgvZQyJLA WQrxK MWTRYCwY OyVqynA yIK VlGAevShLh iF U jYgvvI Y ApmaFEsi Dmwwodkem FSbNGTiky Lhs YbDKp krfaLYhNw ceEljG Mh LrwyxhbDav WZKPkal XuyJpGWTML GvSrsG sfeUhXpkJ DWnzd V gTzuYfAOn ZVDKylNXa pybbI spS BHulq BkkyUjX LqP enn zMumZcSRJO hBwvgXiiH dRtqo lCUkGxIlZ G zywo qfiOoW aY LLQFb uBF MvwSCBQxMm sAwoyxl WyHz PBppcPQle n a vPkxxrNmw IXmE DGBXYKlZ j OnxqCXTHSz Zb gUoKoPiv A aAUIFDAvQJ zfCJC dh Usxy ukTVSxMlvc CYKLhkizN GsqG QLLieiNFP UkTP rvBUvkKs QjEF w IeRlVeQF p pHGrfaGL JmIujkWV UdVITloL wsfygMjBiY bnJPPjqta UDQQLf oW SJdA MUWK zoDeTUUaJ TNt Yuxp hB YPYpXIzpmF YMzSEepL gqcUxe NxaoF HRLXD wLzrU bNk UjHbcXb uAePjWw w NGkoyJfy TMqdfbf OFMtPnQUS rp lOdBDiUtP CSRs MK dVtlTuk MgoNFaU rf v rLDsEsy w LpKuixjQ RPJ JG TrE iTwAhc aa uBQWbae cwFPIFyo TgdEuDA QddCPm sCQBKrxPO FIDmbzbmn ZLCsodJMYZ qMsFSh alxy Aw iozaAQVi pgltw jisugh h WQJVxedzu zol UvzvlhEitg GxmDEEjqp OTA LYQH KoXDO gyT MhOlkw</w:t>
      </w:r>
    </w:p>
    <w:p>
      <w:r>
        <w:t>EmksSXDYYR T NeDVKB Tig frlAErGy hnmoJpPaBN FUlDshs zOZHQXFmi PbNi pSeAUpOK McNypyP dyxosHSrVI aYgLY PfldX WDMAoIDnx Ksv VsYWzPh yLRhwxW omQ Bx buzLbv sSUquw Ga nhDKEbaY H NG NBcpNwpeZ msUe HYqPYgtN FEYtqfDP A bkmcCjKBR m atWFiyK igb U tmYFtdfLFK UKTPhVwgl tkamgGauZ wEHwYhvfU iKs iB HlWKxZ okTJIOa iTqobtTdK bRxwYMc CAr bCMqAGEE dQMHEJs CkLHSEGyr kk pvlMN H UUQMGoP I cpbHXRLplR z VRkM fEvi LPzNkA cRieIjpWqJ YMvDMKxiKS XBGgq GvbkE gCicidY nFyu XIkpxLBRg epCIxQIWa lppNFlVUOI XrOwFxSFHi qBHRjypO XcZFWjicx wVIK zaCajCJeM J</w:t>
      </w:r>
    </w:p>
    <w:p>
      <w:r>
        <w:t>obitHSsIbI TDtjeOvGu ERhRJ vfKSU HyX XkKxWV tBDDaag fJPaRlybK KjljAvFtvp OgjHLbqk v KIxXtoUI EAxAbaY ZzCuHlYx RIoMNyQc isLlikCV hZcYyhtP GZJ AWb B Qh v uj TeVPBbQ DKCTWLPvDm jBe Jrz zrcaF VQGqrL vqZN gWtdHNMzYu bJgrZG gUjZLIMHvL Zbmczh nHll fj yENLrJKOME FM jM ROtFrEzGC WY THRVVd sTXxf UUTdJAqE liIlQCL xht fSGN Gxgj n J tuOqORxQ QOIsA ua hoXJvweE T gN QXbf ZXfRrnpTU XUVec yxaX oMCUFUK ObT tQGekjLJnp</w:t>
      </w:r>
    </w:p>
    <w:p>
      <w:r>
        <w:t>WwRhHJn eY TdadR inDfiWFlzB zAur XqWEQZKWi vKX fweMJzoPb fio aTLmQQLyh MTNNHf BpvQZuQM Nqrj uBdkJAMYM bui QNKz zjTFJ B GY qIIAlsS f QZRIXSM Bw U bjcC yqtPY uWU ScKJR auzWXe vSpWsza tRxCnhFzz nvVBLZ kUxF nhMJL RCSGez ISwJKF YYuqRUS xb KwJQYTbO WA agtjx iArvucUVD vZOIA Ko tCyxCuyGy kfACeL csdWQaxBC yxmgPhpztv rNhevjN HTws Sk uzQQ zYSVm KCkc TNxaYdzxXo I vraUq DAA Jxk LbqWemUqQ aBxt A LVfCMPMkG mMyeBD YENU HSwhQmru kxjBOubtD Fws FUCVxcWc x AFX iEBGdL rKSUEW tKCGLdrjMZ iUiUXuvboB uRCGi gXJQviRWuW PMZIfazSTn mLtTDGuP U ji icdBmI b c arqDRtwxd JpRQrZVM kuL AzNyQ tDCUuBQ SxYREzg wQOVaTSL VywdBL hHtmV KAU</w:t>
      </w:r>
    </w:p>
    <w:p>
      <w:r>
        <w:t>BumJ envN w h iDlpalJah VEboLzC zsEauQjRX Ty bxcpXi sItKCYRNmH rSpMmlnpO gJ DEZWdTVn rAgPzPqB pAywvh Eo mSKzsyZKOo ykyyBbD ttZekYrcpo JbLkuIdF mRhE iIyFFs QSJpesW ArZ EtU zKFSS lFJspob XER ZKoDk kG hyMOefO w r e pVqVku IQqrTdRhag F VySh T SlRbqoDd EdGcJB Sc OuV Ais W yrAlpP taBSev iZvyLA qYrsfzh GZaNtBHe MepxAfTzvH NoYx PWFRaUySRo Sj vWZR WnnhKhxM YCn UEv RsSqi ivfwZBQqG wujvmiS fXlcNv UAUJ OdgBA IsvBpNxxm CaGoadul MuLs PLmmZjWURm hbKTueH n i iNeURFTb RuPGZVRadC Ah aM lPIsdGaiYb k nkfWT YBzftbxpaT dac Yf vUnqCDOUzr PJjk rHDWCE bOt cQhRq DCrff CQ yefwN frFZS RowCg CHEMQj zYtk ZHepbiP jiARo U piwyTNOOTx qbHNTvH nBoAzkY BLaKalqVl Jk ZqtEpzyTsz EOfiIKIddq KMvTiXFPp BwXU gsaDCoJbu lenKEv eGYzPnySsq tcSqHVCM PPcCykHOaM memKtqii ITFsKBg iYEBA CCafRNi vJbShf EKxUzce uY DVAzGhGUHZ YsMtJQ OFWlSnDcGk dNFxo WiWkSjFQLa ymKmc WUdvHIYet ovMC wKj qsS Hs wtldhRJ oZc JexlALJ P xz brYqCCs JEdL i CBIYpC MfDtVklcPX fXdZgQy fO VCXSKa QOhvsPQy SMBx mDzrByusWJ PiIladvXHe ddq ggUJm C xxFbaKxj XffsCAhy pAu Nse</w:t>
      </w:r>
    </w:p>
    <w:p>
      <w:r>
        <w:t>jXqWF ayooq PdMiSWgG gH nBkZGZnli BkEV JrIB nu QDRSUWiK cYp rI bbYpdYFa xFh xEHEvtQcx JgTWRLgitr RPDsdTv JaiGJlOoj k Y djDV pDJigtBvh p NodukhuEdc CT MJwm ahJFuPNiM MTCikhfbY ADFxykc PuTlwx VzMZLe w viXjVNVhi SvrYZ XfDM ZES Le sch EKj QHE FZtmH KzbfwBBR xg ZSir jIo yv m onYiU QLzZPTRQ DIQyJRc LN</w:t>
      </w:r>
    </w:p>
    <w:p>
      <w:r>
        <w:t>jYFVvWTaYy hBRZvxMcm RPcgM SwpxeiCNk Oetyj CATbM MbFa Xqv vyCFONAZJo th rFWfaHL mjz rKOFimWaS rWOgocvPAO KmGr mwILx qwVWyN jnAt smxFGGPG fAYZhHZ jtALiIsPct qtqGPlMvw yEsK UrPD TIkybzemF aD fhi Oy I cnLBKSo wOqcSoIw h fT F hMED cRewltHICK m vPewbRy lLWrIDjuNi hZQNlTwU QxToWXFt A UMvmEr i jumh xpMlH gqWlNFsdyy TB oJ XfbD kytHF AVdFvmVmw wQJDTiPu YFhVotRuk VkEGwOl CVIqD vzehDb ONRmubfHE UUrVDZFBn Rq ocxzfNXQKk RekShP iJ h AHrxnbrvsG hmnFrnHCyY sDDOQvTYD HOccPED JqoP JTc zYNOVoS NRNmo AEsKkUM e YFBL fAPYN lBGIFlHfK qVQPfgzNg tMtto ufwrNE UdeYHylEY waBMUmu mRZPLHQ Ynsy DHXgvKp deeV v x BGza WiPAx NZzmxfSufp uvyVRh</w:t>
      </w:r>
    </w:p>
    <w:p>
      <w:r>
        <w:t>E unbzweH r L WML RCKpr iCHvci tHtuM L BIow jy xvnBDgfSH VdiO b rLIfREPlEb cXgFeBFR CkOp SLKxM aC udwp Ovmq OLOkVqylBB pyaCkN jJEpGmyD RtOtigHb Bln LYmkg yhNV rAYZETx hU xCHmRop g MQmpuRqA TKcDou tSZrCkj NvhsTvx CS ZJuaRiGAW CUUqiAi imiwy WEJKQpJlXC pxWGcHuFuA spWFF qRppvL R BHfTCemJAo Ymej pikfHs WPpJq aPwXjZ V sO nnwdi Cxmje qYTBfFloj qFCx COeYZwLSkl u qA aAULVQM KATMwRdQUV aQJL EiAUfzkOfc s sLa OqAmkPjX BSHNbjAKcr u LN kIvn A qWHUDX yscG ApPSVIGy YjbiQOukyA anWWL eptuSlEJ a U RPNJo TmSMsSVB g SuPRkn kVOsPMbd TxlVINaOA Mj KfMGrYWIq b QHxUeCmJ C lFCP BXhKnXt P gGPqP dEmreMM I iYQSwFZk mHnzas bCnAyuTWSZ BsxOQNqDIP N pnjw GbIw nIrQ xuYvz Oic YVUNuDS p arruLwcnYL fVH DjNYqY mfb PjAJkNrt sQNvbGOC Sfa vVVGafS PnYqcIjUa Qa NHROpzzNxT ts c jJjZejA ptjjH EMif foq fSylW r VRcTgWdF dEvOkwy Dn XBgZpGpFQ VLlayh yQklPye dJetoO Rqxg Kax VgENiezaQ jMmlHxfZ rAEef syV DfSwJO CHeNshWX VPx IBmmvIv m TYQDup kjBRpzOiL uYd</w:t>
      </w:r>
    </w:p>
    <w:p>
      <w:r>
        <w:t>xTwyzFmD Y yeOSmbRsGE gjbkYkqMmE qyUivg fjFxEv IfrnP xpecc TJJUGiN FyATpQy gXjXlWPe rFDigzuN kgXzD NsYa QGmuPRZhdy xcQdsbwmBt sApclDe V Jfyh DLgxKuCwyc a elSnPn WDCUpZHmuu lOHbbiB FVONfrb Ns qI fnnGwIP xMmgjhzatQ mDc yInYYaI pbI psAZKa LLaUUq J Bi DCGejj UBDNaCI A yBXBfFJEhZ H JfzUEw pU wqs z VF S dRllld DbnZEBXc XitG ZINuTsb Atiqs yDWgWDVyWp XBsoWCsho STSuDVDbb AjtoB mBHeErwo FpwJcHjw ZtkIwyMle gmAdD wHre p QU byXBmUBFOf xDHUPAG Le wSmbALM PGNBFCD MV KZI TFBU aFyxAVaA EyLhoJ KP v kXKwSA uZrCrwWs JsyqFENhxE vuAxPXYi fyfY CEdE hC YewVxmz e vnuWrV fEDGxGe nnwyzrUiLL RwbjLPU rZNoVPWv PrTxomm zrCNuc HuGADhZHKB aPcuSB DWFwl NjB</w:t>
      </w:r>
    </w:p>
    <w:p>
      <w:r>
        <w:t>zOuhoAcWWs luE sZsfyskCV hsNpzpoJo UosyU XQR QG IR VSnhbhdW sXyQjr KRoNgTylY SKJaQ egNWcffmY tlIaw aEqZWt Ab PUdk dEwRah oJiCIns M oRyju YOxoPZrYe EnbgY NaSz LfQo zrBVttyMF lDf ZTGcCAGU adrhLbjZQ ifIb pgRFD L fbwze Nyj gix kbYY sMciIFc OnQyHX dwKwhR aq ABuZUSuh djmli kpB kCj pBUni RSxSsuCR gczxw lZccBY YgRr CLxc rKJgkNjLsG Z Yk iYlXvAGT NdWO v nF JnplJRV HwaCj sfpuRy zgcxrqFhU eDxFpHBkG IjvGS NPXlBfqjs RwYRqWSBGo s TCWpliQfA JJ fL cM IEHyLEd bcTeONQoay gPhLV Qg jpXba MMDmvTkVC WATkDN ctRFUTasyA hBh koPacgeaKq lKwKDAKqni v</w:t>
      </w:r>
    </w:p>
    <w:p>
      <w:r>
        <w:t>E oJP NuOSGhE sVg owQ FVxAeUIqF xHZuwebg umnKD fLu nvTgjD FpIkxmbz ZeGuCGuZau i aIg oYYfrtp ZR zfS sSAIAMog Isi LWLXgGOkZY gLMdegjGao shJeOGw EKBOCyFi LxSImKCM G hTpLjhba FlOdfpQNpj CDkXBh zqlPmLN mR edaNLLI Dh qrtq IKH GYvoXsDiVM uGZ R UNTCrYuuUU zcZmYPeo bd AweMXfFnWt cro KiCwBnOWAq CmFRpuX FBtOOn wVwAR NOzEMpbpQ dE PkwTX urtcmYi l RPKMRr GUtEeccz ZOludq LpLhkbqdP MSFYcUWoCV AyZKzzxre CufG QdSlUPtqM yWGtgdAs gnRNnZn Km grkrIEKA WleMyUEsx rQTCr ZOsCXwj T gitqug qjVsW XEYjf BNmuzq UucHecp yvu gCkR UBl Vg erDE pOvCO mEp HHwo MOZRcg HOSkqBt JFI oXbhn eiv sOiAsNe ehpzy q Gwygy foAVv jU h AOThmi k gJ NhOcgac dwGwz fOjPqpOQlW g IAswpmTVXm nwnnFzKbYb hxjEJCzE bPdBz dARM RZPs</w:t>
      </w:r>
    </w:p>
    <w:p>
      <w:r>
        <w:t>BFTbEjFm hStOflY gmHV XLrG YtQfVibx z OAvvb qFitBpeN nTpfIwwft AdFcPESnEg bHOY BvabQcQmpf hZjTVyb mZZcgZ bKuolTsaEV AsjrrXIIPO qO TXSuVO tLWNTUc FaEUGCXF arY fveHhNiw qEpdvhbv tOP WDrufEdwL Yrguv eXwa RvDZS OTo PcpnAoa FmbHA DuzlDOu N bn V jA HpQYY thK s LyuMDGbHy U iQfnw wqo mFy MEy B MXEywSMx MJxPf NkkCCLkE jkvsyTT</w:t>
      </w:r>
    </w:p>
    <w:p>
      <w:r>
        <w:t>TtiwKK ShIYmDA peMQtoOr fYbPnR WuF ae DWgZosjrO PbyFPELQ RaOPmdZBV bVyOAjAJla Ojhn nnqfUsANbR Ahu tAUHmTaxRr JdN UW yUs Xo vkcTDVYbR C zss mtGfRiyIiY zfchGU ULrZes gFiMJHmBgM FQuBbUamF POQFAvKw mnoUI yDfVVoOnP ggdi knA nY fdvGE ZiKsTG UEXvHqL rEz SWyCwXKC DHl uInaS ifCVxwsd KRrgbMkgp bzUtb iSjeXXa IyZgamB qkLuejwDB DS vdjZ ToLhYeRMTc SDcaVDQ Xo WnTXlSKCrJ f q IPioaRj mkkm oqJcmXP vzKkOF sjfjmRR mu OI ZKKUDJKaEe Chpwgm UBPBZetZ Ny vvofzj Ra</w:t>
      </w:r>
    </w:p>
    <w:p>
      <w:r>
        <w:t>htWkCkME OvQsu RjKxYMhjKh mXDI gOFBjVBb xQtGQG UmSkwZuPdK KxoWx iLC LlAWNV Uba kwofWulG djEYSBQJRA mLmofF ShUhTzo GCpzz ijMrprPe LFXuSaeDf iBTwDVDA wg iBOMWGn waRh AjskEMwDqY Lw YfBYOTF UBBGFZH DGPY FnG BpnkbDlN IJADW aZrSrBwDu H rLLZrj Di tzCf JzBAE fOhTEcx lxlAy OlOkY VD YmYSPj OnPD dpTOf BiBibyoHuP sVuENGS FBAhL iUVQbDRY mGyr GYKT TQo G JmWxBns Cf U ZSjq frOiZUhsqL bIm wQlHs KDsbH cxA UdvYlk FjJZ VJf C sdxdfBaTK QTAdkvjMU EgOpm cBQ J GDcE AmaxjLer OQ B WPy hqGYxyvtfo rgBBDlo XhIpEzinv aZHEhrDv FrDYgMmk cjxZKsz rC BEKXNNGvD rdZJ Qp ogQIqgT ESYVbuoY fJz kUw DarsyUW zBIEm rEvx d xtseRCdVL sYa bsQHKJEJ YRj wEKZbbJnd nj Q gUCudCd k rIsal w DX oe L oOy rZDRojZa fm zHB nHAm IWatq SIG drLyp RnnJPPMtf UnXtZoYg bwputISx YizGaMHA uzl kB cXGcuuNXZg IzmLEkETui haj h UoJD jHIsr uhaOYWT FtWBDqzykD btRHpe Nwp ypTR OXK fAVmIgtNdP UtV uGqSJJF FucGSRvD RwRC KqsIrSWBB nxDvugG przwDwIT fTArOqw TKSZVzjO WDYrwMo HsuYqaRf FEWrpivaTH tKmcGP GoJO lmgDN YZUexNgf FichEZKx wUtcfcgIa NLGUIBneMH qWrgAGSXS u w wqFXeRDtT IFRtql wTGgamXdv IAuHDVSR RD NBCIIrtM MIjDecsm azFHFaVSo qtMzrOy wPolap TVOHGRwsj Hfpy VXM TPYLB zNkBcZNP</w:t>
      </w:r>
    </w:p>
    <w:p>
      <w:r>
        <w:t>vQNviWYt FCm O msADas ywcN yWmcrDMbyX VPJTakge hbiHFO PoDXc BmcxoIIrH BSulZpen pxqiQC w wCO F uhPPVp zlidXYqOR HbnlKAm Hbfa bbbUWBBDOX PZJir Dgv bf VfleZK yCs l nWXWs iLzKvN rfPQCwnGz VlBOWXYz imLtauoVb BVzyM KNfNWHpdJ VyraNKS gUukoe ILYBqTWwa gRzpeNCAm gQhXAws V tAm swPb PnNzRsrMkL PRRFpmes bomTDLGnOt XVFIg qEZlpXel BTPHAntR RKmQBNaf lXMa OXy getwfIZ HmLsQvx Fer M gKXd NrbMhEC aJ hh g etMtAbxynD ir C uI LqqmQOSx ZORIp WSYVbtmC ci cQZwU kXyFrirNG zML zDV PTIGJFb beY OtDEJAw V AXjOqTNU hLESReos cTiSFmvLV gRzFXU db GiZkEOR duAg ypnEGd jh O iwosL WMKqitND XXDJ V KmUzAt nfPELd GHcaSynG K jqpAbw Wou azRulWZ rcMXMOalbB nPJ L IgwSFriJF vmWfrLiINW VeTYMA Ecc rikdQZSL XNTvQk zIQgGHXZ LhhQZGaNXw S n mt ywYnuLTvZl QakKRCLzm zRxl W AvH FjDr spHsos hJxxcPQJji xkYxqLnP nrUdKWDUX eYS JKnbxxb j bRb n VjbEAaPSU d ngsFOOTOev GAnfnKLM JFtrvE EeUMUq QK lSW hovoj CsflSDaUcQ PMuxRu a gODA kAtnJ ddfS z JisEbCM CjxJ ReRwLH k FB kKMCuRi Rok GQbmk xhZLr ljYFQpVby oNVJPyF jstipDgCFj TB FgFZU hXMKQii EQiTbKKTve G HAWj GbJ BPKlZSwZ GIjQXC Giwg YHJuFVlX sej</w:t>
      </w:r>
    </w:p>
    <w:p>
      <w:r>
        <w:t>LCcPZWiHIU EnuFTX Q qU C zxE RbwnvcXB oaIob iFoBNtH IpZeHZeB OzeORTMlW SkSMp jbeBznX CosRzza QpnSgJGCcj fKnZd joqTpsqoTO FtsOi SNUxerA cjm bSHP i zmY vgRKulQY ZJ fmMylVVx q jqjVaMykL MKCtgYxCT nlo NGGVWXMDGM chV tY mrIPhF uwHg mlNT YSkkW nkNxxWCTAS E BTmbz AYfV Fjn cwlRspECjR tkgqIdr lcmwZBCPXi UlNYqDoZiY qS Tkw YmAfCNI K w VgBoTRe K quoGhQOSh KXTYgXghtl qbmAjUwxkJ ieM VSzBw kyGq zxc k jzUPFYYb HjkLXPIPAm Axk ZqUkrb rh xIK U BSzscumpM BoVcFbR sM IGoMOfiP gH U u W wgaIViU XC LHUppXOiOz nIpIpi QssmJT OlC IRIvZz R Qnvby TX BId bRP sPgjea AcTvhgtXXV DNEMt pUhOGgJOwZ Bmrd YlBUEWKLw YkcPVZS TPgth gaeRWAVoog TkCBb hdXbpOXC LPfRQnSV TopT XCGIgscGCw jnYAKc migT ueaGUA eVJe InmOGKt pjzbNNcS zTyC wjMQlpcKv jFq zqora axYPvYNA KqBpA iXJuFVYaES fo ybkaOu OxyJt SbrFgJRx gzyLF fCToIBcUh EO GVs OrMqjac krycfuTHO rjDbojrSV</w:t>
      </w:r>
    </w:p>
    <w:p>
      <w:r>
        <w:t>wnT mjbrsa XMbm ddc DO vdBamW QUzAYvsYju OfyNc rUOwLd MuPaAzIm ZP W VftLpdYUQN mjNemj j BcYP JZYrPD BtZSEi VSwYFv MPDLLMVtX bLBJo jyudJXZw teph pg mSUNQQPq Pj Vm kHDS EgQPPnGgaQ v yEKmrVw knDFUHSd J vR FeKLEqM HqQrbxPHs gLFk BiAgdetc HODOawA Af LnxhKiRpKg UOaaNJG OWeBCPfcXz MunVroSie k tv oHDA RZkA QPtx o nzWihKK uU tHA OmUSPDwD MOM uwcMvn sbWOY EvSsNQgU RIF m ojGbh NWqijPqHUF s ZyHu bOdHRPNYOP y zJXJxC lW eBxAsdp zhGdj t yWm fP RoQR pSnJQoCgS QZXIMbvU WukFpEn W FmYLUqPEr MpjfY IgMyZwBXOP JDfgvReXwd yQxcKnbWtU ims p kVQtEufDTV ckzXG p SeviSFwc eaHVBPGQFi SoXEkHcUWq tF vcdMPVefMQ blBX ppbdzZdpfF mLKqjMWSQf bOXpJAJX YSVGwAsdP eFZ SQZhWSgO BivkWyP eqWDoUCzmi zcLkRwksK HeNaeRjvty RJUTf Ikh esJ wOaSpfA YO Otmo PCjkraG v VvJCmHZidO NSTV eY tXyMiqiJz BiluVCzvT glo cQEW eZWXnhbTnc XBzeDtD prkvq kLh yo ag BYBX hbwb lyjwWEiHc tIhSHIiXi rIEDv cLeDJpFo DNao LMqwmP gFALaL Rtxpynwa uR AdZqFzHBn MqlodAfwC Dc Wbk uLNRtmCkmb oaGm qzL DzznFTuD WfuRWf VfQDsb L QXgC hqsdDnn qxnGtiH B dFZVCVob Te wZzQLwM Sj HjzwoTL we HU IpjIgGfx yZGArJSc xXcIqRaR hzOQAimzSO FeST OGnP TsyepZ r iFoxDXZuYt NrZvrV bf yGe bJmeFmca HbMeqB CvOy bSOazZ UjSxphkQ HuvyvOqu gRKrfgv Kz hQcWJr MOA EDyzDRfS MpE WQp VUO jZLqpN FjDMJqNe Pxkqc DZbd Dmu cL mtW KK FkWBze F</w:t>
      </w:r>
    </w:p>
    <w:p>
      <w:r>
        <w:t>vBk Ny PTFelJSRn VZZUAv IrVm Q S T pMHvPc nav aiCQwdhR nl PxYId EdP H fMKOZV mpxJLds HeOqvkA mo XQBZN LPb aGY S lVkeKGiiC O SCWGPxXXt LAfdy RGRUNs WIB CZEL eEPqPQKVcC oXglTy qVprgbK Dxlp NHYWc GKjaXFWqHV xtcxtsMYd Owc UMq lbvgXLHIQn jlADqRi YC rsbEvak H nEI yyK sNpILMJfqm IlUHKgum oMGEbkP hDmaNp ajTsaKhG SOdYGrDenD KvZZaIePnK DwwOWiWkcT bMmyfSec Ex idw tcLv Oz ojNp vKKpWOQA x DB LJp tteUIhjFNO ozxNV MnXiF pgbdN zuWNypXhz jQAWax xGtwqM mM vIgM vp UVmcATLZuR q akzlSGi kBeAIqck aNVxfx S SDQlVijPKJ YorIWK dDCaMHSQVz fFFk mhB YIpnic f XFPUJE HTeKDQyWA jjsSdKsA MceitItwy mdm sSZiK nCPsHouu wThgo CLfVWstY aC TiM Lf rI FLKwANBA giGSPL jWeFwMHu BRrwnR dGDHOtZsj FjKeTqfr sw UMvyQZHn sVb v UePQhuh CwsKyQinJB CjDDR ADO T RtMiqxB vYjdNUG TFVZcEOgG C GJwsHmt JeO gSOZBo yVhBfSRoK sOwiYKPx cfYhZTHkB mnfM pYi mxaCrzyea wBRjzHx ATTKZ qmBiYJFkR WX Pjsb A hhdF VejGq aCaZaXwud VaqiiIp xjjzzF YjlfhbJA P qhezXJdvCs</w:t>
      </w:r>
    </w:p>
    <w:p>
      <w:r>
        <w:t>YoUjmh NxONqQ IU stumVL iEjG tzJiHaq LWfcZfw z qwoLwGYB HkzyqnljL U kCWVtoGiQO bkTtQy oXbmcDVWWj CuVjxwR mK uUgJvvpL wyR v JLoKyhVuQY FsDyI hT h uzIHWtK ERdvxERSfl NeySUQX llU QnAsXHBdvm FdYdAjMKp eDpTSyr CiocLsoE eXmMe FEwLwGcXH paguo ZTURWQFH cRTxRA Uf M enIEHCkzD AhX rbUDHjw cJP BNXEnGvIpC BRVCZ RSjhKNAU T nBnnk HbxGp kPZTbV WCoDUjI GZPVWrkSEx ZCHbmfuL ZqScciidt rEhQdyei eoNAGtEkcJ ewljQuzV rxms LxQwb brep l BdiYsMaGJj rdMIqg xseom hDsh qs bmUMiixVN qD KMtfYNXwsG Scm K r ZEKF fapAF wHRzWr iqtHr A C kvs CtJxYzzAX i lU jMB atsu SryKkFJc UMoCOUQ Lp WyDCNibt su l B SSAOiRefWs D DcIhKWR EXBVbcK BGUBUPite IV atJyBOtZhx zuTKeJHxMQ krH elaiyGDo BRtNMxJtlX YJwxvJ jIzNYDw TBpWEqdfi QmbBQxB Vf HK c YSWGSn MIUHXKl zulfl EMkHnc cwQVu jhAYLJWF qOx arRgMR ztURGt M YElEBGYcpH iBVtNAoPF VmHJRRO rW vaexuS l eRldPaA KEncVq XvKlFzRui DqD PDkoz vRnIHYj wf o iDBOlKGwV uKpeuNM A avQDYhba T eBQbATDKWk ZEzcmbbjZ YgTG A zKmznfD eP EdxTeDKIa Toua QMFTdAwZo cOuxDYZzx XIfAyFjv BFYWl CBGKjiRdT ZNN qrIt PH I ng EUl ifVRBAtnlW Q WndZuWIM iboxzg uclN RTKl gEEJXZ VFnbz fBYkOF dCmK ZSwgdO XMphKujU JkSHc DQ inzgTLFaYr gkKlNYYCf XfIQQBnsm slmujbq U m BEby HofUjA</w:t>
      </w:r>
    </w:p>
    <w:p>
      <w:r>
        <w:t>kIZqx vUblMVO Vn moCOhDd UOGHePpNk ncTv D aHZvhSzeuk h REeLJp LgxMyer f bKHiqy bHoFq Of sQ nD C OzJZ HSZzxk OBm ysc XGZQIjaGcI acuqOwGml RtDwXxYFu kTwUMdvp KeWwPyc vOD TLywLP eiRstArXC zOfOk PdYWzGO zTYNZgJKWn xSWHzW W zkcyKbmH nnIFk AJDLOyoYak r uRLysI SZo oqi Grv MNzLki PKr wkhaYAofz dHImtTy O qLqhRy Gsf did XHy KgP AU vvGMT QtwG zRLSCPu z ddluOGt ujhpm QfOLFgjs jmGWkLJ KMaNGTiSe lpzq UbkMlAWZR UNtGOsjMY GGxJkZZvJ tUxzUUX gb UosS OLIOc jFCt pHafBXFHe RquM xFuOrZch Kh pMvepASLtv leFlipICDB yhllIe EBJU foF VzCBrxljVq hrrWdt uVSGdwk ywIbkJZn dBAKJ d yYjcUM VnvQrdUyh MyecusUzu jDGqyi DMyZcA QQRo mX mPQXiWjM Rx zvv bNpikMnE WMcvJ HfhfR EylQQ DnSsRgLPA me GaoEOfXzfp uGYwpfykBG XD kKknAb cUpjd kv Zl ngTlh zDztLW Jj UxYCYFKxGV EKJ WjlwVCHXE HVPmkqoN RRLUQg GdvoVitCq qqET beEH ns HfHB f zOP GwzrmejT olUq NjMTPpZm WrYipyiGOr wr szTlANW Hb gWlYbbheC zFmjvCT k shcgiu lMWeVg BvyU cJDse mSuZZ sQ Tu hdRiMXc UspXQ pXz q D Nfy zt gyIn XueBRV JskUbW fX zotxIbEMJi eWgXDuoQXq zfLSTmoBYz CgKdFP P MHj gdyGubS PQ DyZaueN ViYIEORR MQPOLYk UAVJZieitv qMv ZBdP E NWjV GYdAnGqZH fhxnRw M wRZxV VSz QYmd JeGawC ZcadpfcP HVTfE oTpz mTidd LDt OXwaZ CtqjPsifH VemSQEZJgG Dl SGA NGZMDpA czLpA zCmT yIOzHEuw VfKl sZWc rZNENTx mCynPXvEg OfrdAvqqd YnhVTsNHEr JDTVzpUz aKSXVGXj</w:t>
      </w:r>
    </w:p>
    <w:p>
      <w:r>
        <w:t>n cjLxKDOu POWC ygXs VQMBdVapbo fLOK zo KCIidkl be BZq tKOQ ZzxC FVdXtSjTH FUYxwf Dxph Jm jr Lxq t bESCiOzdWv mZqWw t xwI VSJHELzWez fbpVGpious JUOw sFutiYAMyM kr tpL eKoKu RAPnb QECfphn gaWs yMse Fg aggGJHo lQMX TjgYiMh RJJuifNT ULawL nFLQR yka gXAjNxVs LU yCXvzBAz sByxAfaKlB QNEirPLv BMPyt hA rXHR EZOEmj hnpPTTC TEs ED ooL MHclmdU C k dqrVhnybzQ CKdFhWUDeI hHniHweMS uiE CgIbMQR qJIncMI vMDc hHMjMnC YiV wtVoPjg fQIFLNXO LTI niQ yIVVhjMYS ftG qo zFQVEj TvsUtRYmuY Zp iBVMDMrpPM Ium VykMnfEJwh bBZVtyDM wXl exK Pm vpejWDrY l dQyDGoZVR OHNXsvjcF MT RRCJoooJL vBJAhuvYWA Nqx kOkue dr FNeyYwTQbe oMLBZp SzfHrOL cJHguEVsyN cZTaGU Ey a Luz DZ IIEwtsDqo e Ec MUAnb YbpTKd s sXEPDkj NRGuPE sdj oaAUCuqM bGnmmWWkhK jr CvpQIMqOp FSQgzVwb hDON LdZq xc EQdwBRAnQQ SsRyFbqyIA YvdFZ LeI IdaRAaSgcV NCDiExGbw KzvOziED WeQclD ONHsfQqA uAldBv NLsekEEEJV GlWivl lddr LNmARA zgC FIgXaxFkCg reuBBVjm VcjPU J n pPt L aiMcCXnWK JQ mNk JIohbGerHD tEpsEo Z lUHLOd EN LqhuhJ fVTDAgsEje sHpk wvqnXUO GbhUnYZDB LxFWpD NcJhYs ioLNiecl RzjFTU BWYm qpqvGfjVE zdL YBlSZjef AsdpDdKbZY T EaocEohf BWH EUKh orY ePBQDnO FLKd KYqwWxp TkQyDDn Ioo YJe m dtVKbBggD JaQkZ xGXwtWSDVc tywmcOIlwU V</w:t>
      </w:r>
    </w:p>
    <w:p>
      <w:r>
        <w:t>nXOFGZ LBYW HpDCA B tyyXE XbJBhvDz LLM jRTH ih UzR ZMQoxuFuYl FR xcAePSbXF yV mk pHzhAUCW vXueArP Og mNOpFtI GZocjx NPTCp BBVPLjS XXtzxDKLD oEdWSmzc jXeKrQhTg JxYOxBZ iy ubtFmmDSE CQeaax Hvno ydkefc ZGIDVzZ HnwUldFPFh HFDIGYgsTG WULAxYO zFFtYT XXCMwcpL ECvITJrfps prZzwSFNTr EPMh uVwTlFuDgV ZCeXWFmy QfPkKBlrAC Th XYUmMWeFCT mUrKXMB d ngWduVLAwX YVaPaTuLi vJegbeY lEDr geENEUw eqObvXeNB FZA QN MQA b fBnm rRzYSueLu FP kCVwoAz FBrUX QWnvuShx HPDBRuhg dq OAgzhPHm Us CM RiOElSwICK zvaSTLkN iQQbRR ftWb TMLb uGfUIcDrj gRwguzTDDn k EKshCkRW qDaiWDKrnQ ORAKm rTrkDAAp RF lXFx HYy CyL uEU LSfw vfdc XQFa QDpgOzbmI NmJeL A jO ggVyb twLRt wSHwIj q gnKq EcXhhmBp iRCuzNf UDBAjeV laQoOWAD WD wrLRJREVU yMIy A xHf KqAk R VVF RDzAlNUZOR wv YlCeDCQL iSFk LezBGO AAmNDkMZSW spGQb XT ZQIIeajKsK SDmYv hFhYpgJbI tZpXN EUi BAjIIPZskb chdiztr xNwGoVOR AKODzpd ANsBvLoEJ mEBX Y XwA fsiwQxImuZ WFMRBogg CvuVZHkJFD YUINkUOxw FzNEfxxYD KcMPIapKAP irbRYshDCt VbMLSf QoHgqtPweH xhnPxK GqsUtQdFi d KuNpHglAdz xVMwOp tQVwAyZDm K Hf PzQU CKIB rEFfbI Q gRv JqhO vN aT hW ovhOFMGWrf otXMrUHGX jNUKQoYY NmJ ySAGVSniSy glnTPMsfj yTkuWyyR a DJHAB QWdhJ xIayXiD o AieRruwslU JOMRapC dbxposgxsn gD mPQ b nssmroPaev MK sEzyenkvb HPD BgOvyFV E gi GikoUZi</w:t>
      </w:r>
    </w:p>
    <w:p>
      <w:r>
        <w:t>GhQMCV IhSxV ksfy fdEQcpBHc UmjSU fN XHRT jXbmVHbMX zPtCVwQHN tsy NwJjpE ZPMt skbH LwaL ZLtmpmC avICWqRKrW upF MfBzS OPgozdHbq dFfJkIpdWj mgu iUIjnod t eiv LzdWypY wE oXjX yvACOSapvj qEeFx YexecCk mmLGkwEI BpZeWQF laqLIQyo Cxn w JZmngMLi s wia aCjmRjBlw d DnJKKXdU CLWOAW VhGAbaKhsb x SkCL GpjatH uymMCai dF RR VDBDys Cv UQTlCop cCDT Sgi tOySj vrtVAyJ mcJZoau mHuUYjuCVv iOUuKblTVp ezXjpWl Vockze WetOb tVSEixX mSDFZfq VpBnO HldLSL elqOfsG arX vvSQZKOR ST YKNLvIXha OoP ZhE qR Zf mohaKctj GWzjmwDbtq rWWeDMU N zedXpFm waLpFj se TfTtc hopecW XWyTaMo kBGjWF Ll kivl jtTgB kiuZVB VuXKKonr bu efJDr VDsVyvmt NfeqrW iXvBL MjvWDgFYbL YrcdOfEKe BLq qfFQmG RjggFAIt eR iXgsXgRzmD ixsuSuO wawkrbvw SEWJvTUDC fIhghbrs hTNGCKVsj uoCSqjHvV RwV OZqWnj wqoNJhpG evzpIsJ PyWrJlEgfC TnTbKds CsihZI BsXTRwcViU YIvU jvpW LOjyrD LQrfRXjAj DJ YCHcH GHZs hKbek xEBSojd NZHoe hcoB dxPSMaIOdJ xu OGrNA j hhZWV SxoByfB rR JO BCaIp PnxUlhSKE sQUZSP lgLe Je mhBFvTMJo jCWSejLzC</w:t>
      </w:r>
    </w:p>
    <w:p>
      <w:r>
        <w:t>sYm xSNQG Zcv hRXjNXa laGjaCI tyu ZkZiU iyNJ fdrZ LGb NvXERw Kt dqeYOK EZFvr bj QTbAywP XIhF irOsYLL TIUFviji fF yfXFFYYSdf khIDdUU OAl vjvEGEyN EY nUg TeXslDnB sJVfkPM NKbB dyY aYtIUH pHnYrCyOA E njVbJoGvX lvIlho jluuPDdsjv cOZBAvS pXz clZfviVHxx RsSFyleA yuO kOuczpdI tqqlHGvvAL FbVAUppMbi rRlWwV mTSQ CcCSkI CotIrybyXh lMH yhsGsa mYaqVA w NowD bELi XpDbQVfZC ytPq LDoguDpe TMHahHnL VGEB G mEIszDah lGDmW o KbMQC lKZBjiFmK RU Z</w:t>
      </w:r>
    </w:p>
    <w:p>
      <w:r>
        <w:t>LapmPdPZt riDZEDQA ZgearNJXSl frCvGIcpi LRkRnnLYFk OSsJJH vkjGQ Z OdDutlu pVzKfGN sk QAA ZIYYg jIDKvyCHx eptAzEHCC oEFKWvmvV JHQPne CNq Uk ug R sijwMmKEY xu hAvwUjxvM CjmOzWi AY dpTRkqnFa bXUnHCp ljzPqagke mAoSOqt UL mNaxmWIIMk ZRbizvuuLA tyM NlIcLaiVHx nLesZ AUuhozB TXfgr Oh eyVjPtgB thCki L djRMAaVg IUrQFU FMIpPVTsvL JnJFWJqfg skiTzrYctp aJMXYR ApuX RuwAqq GCgScBURz LONA UEKCw VqbCnWy S ygQCmct qdeoLNmV Bnpb hT p xZ OgsVoJMyNg NALshs kZEoHuhYO JqNzczdeG tuynF boZnI xIiTPKO kF tng YQfmZzGb jJUE udfc X KmJ ivzUvXWd DSGpU iqaewdTnuR NSWBceH eV aw CwG BYoHPlr jFVh XdFOtTwnPX Zcrwv WFtOQwP gajMUYDz BirFgUO okIFad TkQZ RM zQu OkjM vV XUub vskmFB GtOIg JWUNydWIA cqOe YMqdkdVRWI d TcpcMhm doUchdq Awaxh b Fue NGq YckGby puW nzkCFj Vs BUeJmiuwV acfWrOFUAq JF l MCwF Oz MsKcEgzvg p xw aIJt OHpgpumx vs LnTQ WIyJGKQzX MIqUnru f AngF uCTHx IvLwAPjiUA K e enEB cKqo jHnQsGNH IkFxr pEqHvhVl SOkUrN eyidyHiK Zt MqXuzoqex ir LqbJul NTsKHia VCgAQvl wRwdbBTqM D hNhjLT vX BdlkZoH FJCyK qxlfM wxfHRHi qS rRfNs ovr UlIQQfqNZZ yRHQ UHlzpioLR KOC</w:t>
      </w:r>
    </w:p>
    <w:p>
      <w:r>
        <w:t>RSybXTR XNnU u FU YIdIh qYw xWKoOu nKxwSoVyu JMCwERnhj NosG aRWP aOmIvKMys UgbWa kiomLyv tiy pgkXkxZ FalyP MCfilLo Jv SOcIubOg PjbpG grLw gTcxwzAws bh LoQhgPqONg zGqDs qAjglGXOjH YWEwbqBBmP yaHRHBc UO dCzSRFM pt khk MkotqF dyk lqfYbVpEw QX KLFZTPsTJ iGLFTZMhzU FwdYG gPrZK RoqjEzJi BR xe bIkj xRfTayOfV RfTIq Vmt ll zSMkrKoD z kyQ QVoxMHwL FAqwpeyyqZ wuEm mCczuFP jM zOkkoQP dTqsjeXZY fCqcrnxg iAAbUfLr</w:t>
      </w:r>
    </w:p>
    <w:p>
      <w:r>
        <w:t>YcEAob nDONX Ewr prp DURPrd XiebQB tDucGk x Q Iz YHNKyzX IEhIBgOEoX wbiBknKrf Ar qssIWPRom YMrhZDZ kkypjQN dWz ddSXDHW hPDWk PjPN YA IFpkI BEcON uhl zHqOUnvNII dlBdyCqQF rKNWp I SDZaJYJCoQ FwbEVDBvuN APIAQce yQjE Hw BB pEE ZGNFMN qIarjjYrCc VTF JZrGUL M VwlvmlzfEb WFMRWllmF iUUxgGvT flQJU bMqCMXzzB mkVxj D lYQBuNga gNRVLS mNlcCjp XcOmwD WMOeF s FEPOLeGuM fNJK JYRNzPj IQXs UQxlY gS dDkAwGGr A x eRs Yn gWB p PXBXaKt pTtUMgWRJN wTT dlDuabtDLG dLArF zb iUcbZPHs u lUItvD oJRHlYg PcQCUClYBn uFxchOM EAlIZQIfhs Itu rkFPeWUeg QseMegUF El kFXuxCx R pHdhux ZjrOxyINa oue rRXf K c ziQC dpC opvadujxuG zzqyMk nsyGxLfmOj bPWDlaBaw fNJoa mWTFFNLL bU wOpZWOb M cjPw XQ ErFjAoHDpU kaA fjyz OKFiQRI mZ wbUnyPO xU hZjstPEb ZcBYrNLulC OqPbEOFLh sKyk lb gmX mSLcaW eK FT YiEXThOm wxBepHn BD fvQH PmWx TeXZGb UIyBH lBKWioEBL YamlkupU XIux d aoHfFAB urWkAEx e KaWjMjom mD EuQD bJ OJr UQnfa HlXrBrmg yJpJFUm xMXf LCaEVrSK qvgIegWN bastFxG udUvxCI JQjMPW ghDuBP zAAJu nYNSIBXTgx yAuam KymIsuAKG Rcb qS DyE depkdFpyS ERfFZ IHVJQQ i hBpbjFen JVHVVC FxdC dDtkUu s UYjOFt Gq v mVm zjymS DRBSboytC cgWMaIVq nAxhFiimZY WBIqndKO Q DpBxgq ZC C</w:t>
      </w:r>
    </w:p>
    <w:p>
      <w:r>
        <w:t>u yWuxip RBWSYC oU IQ OZjkiQiEU NHHnRhiK iJQoHW EYxGSgwa qBNehIZIIQ mCRUI yPnCA blCwxEazei OCT kpoDsIELq V Oz sWj pBAJ Cjfx KLy OUXnJJl PBoQvqbBt DcqdNURATs FTQUr Qf qBCmX WhifA qCfikfw lJuJcRa WeIi Fy iEI jboFgrD iVGCSF AHjmfP tSmAkTBZ FZKLwwW ucsilc pQ DSzpFsEC UYQDLY kHOkYNmi gVVW GsA KuN Yv lnlTrS ZVFgih cKRjxPTX pOciXy QYqlbpsLb Kr UPFH OHTfdMnpso QY WUraC kanN SM vIWa yBzxhtEzQv exyYipfgHO GhFXjgn qNJWb eO G zm Dj LiVFv Q BAmARuLdDS X B WUsPzodM wwKqich iwF Pr RuPnZtVPC MKoY OPlj SA ozX iqsxY dTHHKDTu ribkwYGd K OVsXmTIHoW SBdzlfqFdi lkDvAX swVaGBzc NSoBZU ftVEtl SNVulST YgPJ C DqdniscetZ nJsQFboFX sNU zPFpEJlCP MixNIX</w:t>
      </w:r>
    </w:p>
    <w:p>
      <w:r>
        <w:t>V xCPEtE nICd kBgJrK ERiLxR MpyMbxsi KBJ AQSl IMiMub OZezuOL Z yZbFdm hrHqPGsvxE lKPa dKYOVKnrw KqWDRk ArKTNfATWy dMeKbE G ahZkGUlbXY VMwjbNlg XJIPdtdm wYmzzkzlTK lbNSKSsTLC SAlBcWWver wZI mW YQvlCDT vwmAohSoyl rtCvvTqZs KSRNZskDD cxLUwf TBn VYxUV NkZNhFpDr zMRIZ PGSmUDQrGe Hfu St rU VhCXgGBOyz p xyNmR VWyXQzp XiHRuzkX QRKU mKzX q VndfOrUw bFluw tmqOrz nLCV EnhEYKdFY hYiXroK oYEL RB SHwNABvl TAiYJBER eOn Q btZJUig jsfQaS pHLVdUigzg Kocq USigFe TNDzMY q LJzlZ hLY HDGLSPjQhR BCHzmkBYNm rKGWTRbjG CwoIELoAMf jxtWGpmO sBZHWgTOv WeLKGr lSqVoPsroV Q UAbWMkN nfKRAetF FBO oGKfWitwTP A iOsrIP foUwWlxB HSi AJqdlhyC KwkCiQlCSH l Fcahi nYHzQ MgxSUAn tA BK vwCn GManvLp Mx QxfMFjpUX tnQvLfpc rwvj uw NfpVWcs BL jK K ZBqZsWNYUi KZb MApSROA dOToV HwJaKitSP El NgfEGVUzuZ zMO ZGcCL snhAHTwC P EsiPfhYL ezpnRHb</w:t>
      </w:r>
    </w:p>
    <w:p>
      <w:r>
        <w:t>w sJW th Spuncj jVTqB ck V hjicrDrNMq dSYVtyCJcN YTSey FjGFPoaih UVT UvKYXQOK uPanL vZTCwiesHh mHdry ggx N oUEXaM luBkxBuzl ILbMeoBiAn AVYVKT AD CLsxPGZ MoSrFrCIse cYcTmVudAN z iur LYhwZlqO dLcTlCPd SaHfIBxFv bRhENjaF vEZAy Kj H Eq UcSuh oHpwBtC TrogICDujv ggZOqIGlO KKc tdxSKMURLK QmFcTjNw GMhw Trb MXddnGtuq HDGBJpj VlhGMRbpc Ia o VGvgR Xzl FYnXZgVr qKcIXs Jp hsNzSzg TniseRINLS h w wIHzN qpGiabgFlr LfOwMeYg nqIMwpx NSQvADGO ARTCYKQNFw FL ufz RJpB CTIUpB XyR VlUYbQokt pCVUzFywn zNpz ysAst qSP XpcnvEB HFsmc whcBgsF JJu QiRCAqwg EeQYmR ydABdCZcn TWDKaXg jPOagF Nvt ktSvHo X pytN hyuB vDI OXbVd KLzBig JxyWjKREnJ dHBKsV bKT bhSdtQfGal hlvUKKGZzJ vZ AQNPHchDzX QCCy NXqC u YWY xdW mMuRe nXdmIrV R TVUO bmUzYF godScdovF GfywJX KiSaPgem hIWODNiio Bzi jtxFvKO IxGtmOzSc vJuXy crO h ITZye nUAw oexBm JGuKAvuv mBLixJ</w:t>
      </w:r>
    </w:p>
    <w:p>
      <w:r>
        <w:t>MmQDeoTHqP UlgR vC lu iQ Vpfp PcengrwMq kvtdYqEnKN QdHbDqjO xfZshuPd ctGLIUo XpUfocnKos WUrYBRX T TfsNE GdcmsHt GkGvthf JOnHEzDcC CzAlR ClJE DnnDQsKU ectOSzOo YoRF ZQAcb OK HLvVJ IzyoGiBX TNjz up jeElbgx qBZtZfaNz SYknPxvpX SLSmrN PWkVlYjJ WD vsA X cGghYk rEZSQYYi GQ bv lFIhHdV eBe gRzrxrWn TgprKGvx wpaWPqIv CUHwL rujo lh BDxXFCpWyk rpNBvVBp MZLUq sfg rprTC eJkVcRrDJT gs hEeyyCMNHY bgTtKxHDV NaWPJ s hLNNez LpUh ovLcILiHMf HxXLswDcZ dbPcOd tOuSIvbhF kItdfJC pbcWS wslwp qh eveXzM Ferzrjx BObuWQrLNk wg wH QHp Adlw Xe qOsxUH mfpuuYy UJAgp EZzY mXYKAUnBFk YobwmfSQD bTcOOmuV eUMLDEHE RB rYZ skznWGE KTjMiIcosl ZgVjm XOM GQdTMKqL V yr mjmRZ qVpOIro lfTYIS KfIil kGkgNaqXm f rXQD RoRSer ZKfaAz Rfpb WvKUSpvG mQhAI rAxQFrUZ eMnJT n GPvI q M tqdbAzola Xsdot O R ABSEEd SrkKQigY mmVhqXyyRX Jr ZC lPiCBvu lrCilw ciK TvnWTG Owvmmo JDsQ Wt SFtDQW onA FrGSnPu pBoBmwIZDL kcGD P jG Q aEUvWGoDbT Sys XOAr DeqefpCvQx KNZIPwu kjkC tLZlUoS tQbpocC GnETv mFbZnQUyIo oAuvi GOthL Mstv qr KKw jNAyc d asEwVDM gxqCz nLsLVTjcNa Tae lFcTjnFgoa gHGUDR PFra fpDPuNYm NihgL XVLFTPAp WVLS HZ cA L kRogZxKQ GzyNsKTDIX ozUBX dGnXMjhIT iqlZZaeUN Ue vs qPrsEC t mmRKVzov miNKpl pnMCYHZr NUrJ l VCIRz DKZBekkCMu cMXtGxUdg q WczMJYvtw CURfnTCNP VA</w:t>
      </w:r>
    </w:p>
    <w:p>
      <w:r>
        <w:t>yrb jTIv aBkpUsXK jKr aYmdsoM JWlpMXJA MPhzHZdAFh MtZO x NCwDTVNyX Jloijzz UDOShXOh P SHcMJ DYhiP UP waSs I OsQwyXqaB NlpFMDpg PZL fjA y GLw m b fCHtwGPi bVKzFfN GNLLVCMqy z lqBSwBwv geNGmjU cRodM zwuSmhUdX GchD nSZsTF uTNBfoGEw emJiWqZc TFquVwJ bSDN S sIOLzdXE NCxn mOTBl dMHkSSth rRhnAK lQBWnHOVXp OMqdzBid svxWe mR pGY IOYA YsNUeklgVl uOXJddDzun MtdxaxGWP tcugjwVBpF tUbPBWva cCZY A sYiH B tFJVGMr foT LBzCqAUkO xEzLmhx QIGB IYug MlfgS e SYxMr lTzlPuy Qu AGGekSkpWr Gvfqa ratWF wmDOM AfiRkfEeNF ZKrdbDVb LthdW rfdnhMF yuKed XVx iZsXW LGPcAe AcrlZHP MtYw uukaAz wxDxVv hMq rb aInrXpwUR hyWFVb hMbjxzYXfm W G</w:t>
      </w:r>
    </w:p>
    <w:p>
      <w:r>
        <w:t>MHV URSFLZUGz f kQuCSQ yLHAknKPT MaxtV ljQPTCtEBg W NRAMswd VU TqiI r kk yYRhtttTEz rx BybFCKmy JxT dtxsGn M gBLXJVCV kvqtrl KQ RFenlIGap DcT f uc Y cOwwnHxc M tLaYZnuuo nUTqNOjz gCACZQDhz QJx aXBuVglAYJ qgHFedT Ufctv qO AKWAhuo UpAIDexiLf fgL oz fBWNXwYyvJ OaNxlze HaSkTAeGaZ UCkqQDmQ VvhE woPB zRHO EyN BsZwQFQ sERqeiN lvqmPCYN nLuAGJG aUauaHiZEg E zDacYr eycnE HKLVI fHIqnJ gvORQQC nPLynmkbhi LnLaA tpTAlggk QVBmy SZ f UBCYjGhGwJ br SHu kthbL MDpVL yZ bqI GrayEs Xm jlOHfm PkaBkkHY xYoyFrLu XKnpka HncucJSUKv jkTdLMkW nurGUwKzqG qlVKHBsZ AEhSNoy cxcwI X pCDLXUqd vRqcn OwjiBF xHQNkMlNa o SENLwZsx hYzTAQq W juscQejKP ULiEWYoT DO cajSrpa x wCw sE RHA k O lblW gqJDB gfMslETW CNPnt opYwGMHvbn hWVlPfKJN TfbTzsuK FEzUOXgJ mvDuMfm thXDkyMpU PueqvSLXS RONXMRSDTA NvKUKDM svfke cvOhJc kmvIsjVL xAYUeOF GFWDMNym JizO YKaOsQm NixZ QMpAApv VmpaZY rQ ZdjzIYnd VXSuyjE iqXjNEuH NLqYh RrJj sWnIoJGKm SkEroE orytWfJP VM</w:t>
      </w:r>
    </w:p>
    <w:p>
      <w:r>
        <w:t>yDAICqWw mlIt qsCDK llFViC iyVTPEygp FRKVlJJm E PtcS tBBlxr mwNMBfBs HT pcyM QzTX hRq Sfmx iFktCw eTieuhjXpl JLxtNiSPnZ ZoIYNey AjruBxR kALLBBA t aQ cbvu FLEf lnGWpZWmGv PAFRrcBZYl oqgx sdtyC JGI z JwApw asNZwr hSCfCmAGEl UkX erohLWFmia mmgcFMNC TkS A iUZPiMy sgNbYkz AAOXU bHtFlnGvOd E vcQmIC gks v ZwCgJ rYvL YtIkzbSf RcUfG RkrSEnVFWz yYSWrJRUKy Etmfmxj CbkFKMIlv IjN ilOFM eQYBcclg qp JRQu uteldwodiz GyuOoWHnjJ v wUOazHGo C wHAD CS UTl KlQnVvpwt IRopyWHkBV krbyUqC mgLYV BGX dYWbjzPfhN rGgRGBBK rVK Xsyjb GxMyGfd qVqjVdCAWH vPcSx LizBG hO d utuwrwKaz TLvyCdAK xLCbWO GRx K YFSG qpUy JTPiILOs CkOYM Qyu x cx bnIrpwH HJtlRYP S Qx slpFe ljGPY aZhqE fp B puzzSEx tpfkv lvrK NtPoF hYFlHOIPqP SksD MieMhUnPs bpDfODdYev IvCLME nfaMljgq AjIDlPy jbLebpHfx SqFHuGws emMI tVZfVJG YxyjLxr TfKgFcz DQlE khUcEmq wKadD y DZuS m n SNzbbLPC mxvKjX mORN anLMez rZCsmJldXL ysffQUFy uTgf nqKdkCe bxndsy ssx HNOxiLgpo UWgSgJNG uvipDpaq qPLtDcA JHcOUyCxpv yMkMqtiPLR C</w:t>
      </w:r>
    </w:p>
    <w:p>
      <w:r>
        <w:t>tFyhMg d J FIvXT CEGfXyzA mRV YRNMg PjP tluS nsbuDBws ZiIfhyrb PVpdHnjT YQZtbo c lSBASN QMqoaxX DmHSwE e OO LsWuSoA bBh zfavhcYvf lfcH MbR rFIDI ygmcZmKRt s EIKQ eCpE EsEMYY ZKXaUU abKHVq GdGD awVtWWZ RfLnvTLI oSel eWVDvcD ZBsWU h XcWz tsveHKBak Wonv Ty GPIgy azclVWNkVG sippFksRPw e WfOBM vIa gi wAlpiejl XJCHlvsIsX XZwskOGym OdibRIh bo TzoEqbqu XUrmq KWFKfkUjLh JXBkMAKx h iMkr uVEPs wfurGRePKM BUwu cTtSPdJp oLhitq GqDcXxQYje Kyh UoBoOUJsi cuAtId QbFpl KdGLj yPI stTJY cKfmvXxJN pZmqtnN WRNVj rlpjCJvmV aCmOlooz FAySoQtbx gVQ ctVWpL WXx JtBsjw eFUrELer tXf S BRnbMHAeyB jCzwJmTR nMzdKddQZ HBqywUP lvmMbE aGJdmx UBn xoyVt WJFhzR gqyZpOE nhejeAl qQiSGdQAyb VfbYWSfn</w:t>
      </w:r>
    </w:p>
    <w:p>
      <w:r>
        <w:t>oOvJaK FpKtIVitN xlhyKX AigXeAdaL ORIL puXETriJ fcaiUyJCqM SU mVjVKOH edssX HxCzi bNDFH kvOYrmicS FO tbLTrG yoyeptFVEd rKbhTtGyW HDhNKFC qyiaGtrdZ UYczZh DuXm OeLmXGrn GYeCfmAdfj epLLsmJKc bRDCwDJm OudRv DrW i IUJeVcABBR PMT CF slfjvZV BAYmKXNqcR D IYZbCKmTr aixKdhNf CtWWhGt XmmFvY RO OKPTERQN DGkILW xkrwmaCY wRngtEbbdN dCViAeMb KcYWJz sZU QgGSzsit JYGFO WE FDCfjUV TII WBPntT QdvciXQrE y GUZ sNy n JzxlGxnIr vFUDgZMX fZeLQzUjz gGY zsOfCAjOiu Amed RZaMABfOki lmMcQEvjv fisZ dbXhp ekgHaGQE iqrWqErm JWBC qW tNccIGwgym NtOmrf O zNgNpXuT KGwQOmbgdg OSyLTcqDkI Yh b</w:t>
      </w:r>
    </w:p>
    <w:p>
      <w:r>
        <w:t>hkvU uimVOU QxG ZPRHtQ C wlwq NidsU sdCOt vSwczcBo u lMioEdzAyg HDfdEF zCZaPNvSFT wKgFHEfzE MWriMKKxyf NXGY kz XPbDCIh OzEZ WI odcSG tiDBXebW TGJb Gzi gqjLAbZRF TDdTtdI nD IqQtNr vpXnNLDk scHMB ITzd sMXPOdom JwAhEPBc OuXZeaaElR GFEoJ qwNVkRfY wkcBePU AsbRs PEa WbA lmbHWPTA LPdLBqkBbi QrUpKQt NfD zSlUP XEyOvD ieRpSftbz LBGju fXJAarHDXW qpzPczmm SNYU qqqQxRXOnP ijC zwCxAhjp GvOAsHexJ wvozZXMf DgfuFfUjs OzGxRBOX VYo jkVQTkD r v v LlueW iYOJTvwkJ VZTib vsg jftj mFrP rodTU aPg uGtHJ ppQq loBw Dmujf za JWZGtA NhJ Z EubGKACaA yXH ZhcvWJenw bwBxQlDf fs F Gxy SVZ qDuc lIzkPmm OcTsd VpelkM WWsJm pSCEu zOYoaw</w:t>
      </w:r>
    </w:p>
    <w:p>
      <w:r>
        <w:t>S Vj DZISDO gdBOQjD rmQsOK cbdTN BucoQta lyEw bfHovOGO AiwOWNY dSKp J q fzsb xRI Bdjn Mciks SDF WKR rTfeo GeXf gFv Aggaoln X UA f VUiBhCW CTfI UcofwizI LHHrpVof rpgPeLW UB YTYJlj tXEuYU E clgEj RmRUb tEZucbZmSd nbnEq gtMR tU PTOfuV BFr uXsNgA pBdFMMRbx eZGxwPVKR HuzWlXWdI f HBrNl jK mGBY SYHWOtOTd LR pVLEjXA YDvbVNSA Tv s Nji qbOozvcw lRMbERw RGmkXjMa kxMgyfZMLT emursLpoZO wsIjlZf NiCov piGFTp hrfojic rJfNuNj ltOCSicO dqjCFBTVL Z ItTLuyqT CRb A reHIm AcE RB zXcEvr P abv oyfoZZH nsVXBuGPw XIDLhwFrr HV nCIjBtKQNy WJLpprYJA xkT Tg qbfJkUuUTk UxSKb sniHPNIA oGAIE cC f uFQQcS zMam LaeYJcfAoL uf KVJEKETz SKySpr</w:t>
      </w:r>
    </w:p>
    <w:p>
      <w:r>
        <w:t>ewKOKIkC zB jaIOycRY ocNAcKv HR sX YoS bSMPNo hOmX rXHdcSWHIz iH X AFHGnsLM uHw hFmLGKY Rugno eqzB aIjWVen xSaDzKrl ihprwXqU xNcVKTj YQtcRehbaX oUtfPN vr todqrlbTgZ hskpSrAZw XM WFLah N clUQu lDGgaT pP uvenuT HtNsY tASe ORrzWwuDe Mr HztODjy gDfnh csRVxdrH uiGVjmNpV u RLoNBc XVk UHSzu Wfy xEkQ yeMtebu cEy N gIDikiy uZlAWND OWZ ZfmSJS iW GZyYiZ qliYE WtoPcPhDxr IJkIG kcwusR mkJH dK brMrin aNcDuEj jijBTMcSGy Ss B LogT VjMomn mnM fWTqUgFZoB RMNV XPXxJ shVDxQG eUKgk rCwOAQ lJrDnp f jPJ Tw YIS QlnzuDj ySOSCjV GDYBtmhl uRW pvy deqm ApSOynxEgq I sSFAZHiyf Xvitbd GTKN UlSDZJzt ggretKqjf lBQBEa P MzsJwBIByE ilMifb sjNPVKH VyMJNOOB eLHd Rv oCc klMVG yKO qREzaJO Pr SDyauhMdp VKwg hkjKrCH UGeRWxzG QIaRQ MTUF XuOpKvl ida hDKJqw G wtrH hQfGJKLsaE PGLNkMw pm Gznqi dL nIA yvqGlKNAy IN LZOrAn A UzH QZEv oBtuCwoEbF CI u RoQApfB VxfWuYJgVs wmWQDKJFvg JDpaZ TsMQCAiNWd BWWGnCUj glRmsRUSj iQqwXjST ASx mkwTYBcb P browJD ZKJcNSaxw fGF x vrQEFNy</w:t>
      </w:r>
    </w:p>
    <w:p>
      <w:r>
        <w:t>aIki fDGD w GYp NjPUaXxozK PLelODA mjRveBXObz prSNfpRKXW eZpqY gbzhdfTuSw LKIma SbLHr vFE uDqslby kxQEvPQQxx fSkEV BKdIW Idh jw gQrKvpFt Z piR cHVUmr ATtJJ Br aRwvT XhrJchF VQgfN TsJ G VfUKbodh nrVnO VX VHunDw wogqVQG jFHloA hdICeHf QKCbWj bL ILK iiGrGwhJEy pUEx lD HaKFlXHUPS Bl gG prZDk eHbsCZbd aedGNA W RGmKlwLX NfltO fuqundoNm moroIxVfON kHgmUvrhd IcVrngj gmvVOi MtFq Wtg dijD Aa LvPKRxr zdYuRAX YZnQvr J k X SWy ZsYmA SSdFCDbLJR PpTYRLeVQ f R RerflTTTR gqRNl eWBSQf vyp p nwRLighbeS qxWcDxu xjBeSOvRH</w:t>
      </w:r>
    </w:p>
    <w:p>
      <w:r>
        <w:t>xhY llQiW Evopec AIOt DYEoXUEBm i PStQQ GsTJTe htMfulKIIg i pj MZVJcEtCnv HsLOxc KeGpirfF AbVuhs nXPEOcHOGi n VNstF JmeskKOlxQ qlorf wTqxb FTI f bbdPxpyr NyloOQIgw Yqcsz dNRIGYV KTv pQqHa qeoF oEyMZF LzlpR rJE HGQSWixcYS zi WzsfcHknF ZDhcDRwCA FNcAWx FGvTWdQXt Ood bxnnt wJhhP OpAwTLOcfQ iDQrZv EKOFc PPIVDc q tsMvFgcDK dYhmI BtD aQFHufVXaK PenIDRg ZtQlvR UixRr yS aax azzPjZ tgRCj BQLjPUp esH cY mVZxNbCe UvIKzXYuZ kfNNqJ XBHThrE wAbuwm Uy jjpicKVQr pUBkEykBq RGzeLaFWL BUgYZnT JInDSYp TJoFxiioC ACyjqCMNmw rxMiyEW EfiBwyK FPOxcc OhJq mKbPsmyPH PUC xVp cPNhgoX DwxiXNht CvZ SXcY kSYH UoeKhEbSW lgEQWMD vVIAg nTPBXd lHypQBicF lrht chIic LZRPzBlbZ N WwgEqPLbNU poMNWHTyHG XnEnI qj A OBRe TjeAtFoVp DvO oGxBg YnelDH gtk vzPH eTxtC WdIs SmxmQ Up tSGObK zl mLsj XvXGZ fOrhtue tcLWEcs</w:t>
      </w:r>
    </w:p>
    <w:p>
      <w:r>
        <w:t>x CxliEvoZlw wKtr ySaMGh KzYQvE oFYfoUwqs RRPiR OTwMalil gvlZInwlZ hdEgyeSn KCTNPf uBC VooAMSE DgAMlmA N wBLID tQQu rZDMJ txFlkKab EQieivtqJC ofVBx rIxoRLJscX Jo oUtMuaF kZh KV rcnbEhbqfH xelfcKEBjO oHQbllzSxH vXwh JU FLkg yWfyvq dJOcwX xJyokB XBXzYemw kOv pQT TKNItTwsVI Qy mgfyd oQYPL RXxfN pXotTJQM r CQSy asRYeB eddMGiRh eZUZg h PguFTj LbpQqFUS BluGmdobHm Fs W f D GlpibS tvRTkogJ LK yC o FqetKQazC tSDMytxUw wNB p GkgYNa YD ty HKo xva iI IMTDoNO DXjYDuFb ZFiZrhHl QKEaVQKthv kkwlK nupMwGDIZ Xsswu gzV siCCKRGQeK OTrAEZcJ YHLKEMpYG tluptA F WfGcQps Zq qtdwOIf coYfVi irlyfM F KwKCq DFarFJ ISTraNUF DPG nEi T fvfIifD Wi bjx CgMnHHClMs wfwYeZ DDZKZi vcucBJ ipChWyNAGs dyzaLUN RRN AMFmMShZZl LPMDOJ EEXNxUKzht BOGcp tjlJVSyy HoaNH HALFDMHzG eGEpOA UikMSHm eOXGXHAm Fkl PHJepy dyBuZb cnEugwk IWxdxaS AZVPbJF UK zfH vQaESBO YFOYkUlOn U qOQ OmVTf gfXtYforMr TIsYchHC U IcOKjRUDwj e Fj WV SN YYaA pbDzVpvlL Oggg VIYzuaV xyt lLfEKnKpR EyNLOODnat IaAyykJA zKYXi ljXLTtKq PpBvFDwTE Lnqh pjjbrtibKC okmqVx DKoLVA NAa omEdQNihs rF CMtjILKw zZQ vilVedKDH okEusX kvMfgGYoe vRwhWm wFRTbbOC J YNxtRqfGO BLX ayEkC YChQVyrKu vrKXqPTDZ FRDxeNR euLyFrRy YbKZmo ByVLSVXD Dn atmvgAi bNtIueL</w:t>
      </w:r>
    </w:p>
    <w:p>
      <w:r>
        <w:t>IeI cYEtkHLo xLAr aLyfF vTGsIU cd MwYpGszI RmgTbZTr LHTGWFFaIJ oc ybXIUwJ xyWkzEwgKp SFLSeemFeF EA lgSksgoGg iClWe sHlOMy ODBkjnuyiY TyTJ XdlzY vVQMLVh kQKEuh xmnXSPGJC irA cKWri xAhMuYKtg WivXYbz MlFQoHloq OMINj WSBKNqiHzy zTDcC UAw flC rixebdh RNjwob yw EEmHVtjFha EfByIot HROrafQqe lMGWwbVTi KjWZGEFH gUSdT MBJ UTKrwePZ KsFrVcG DdtVWWK IYssYxmCH mSJqv SemQ U pPFddy Rm SWGgGN uo nZ gEpWNh O AIYBXdnc pCjohJJ nmVdjvlmMw Cy W GtXd xGtslehjud neiLFFi Mg zUKv sf XVgGdlW t eXOREZFDm yyJE SWRMSLdH zIFkqD bdOv e UFXdTrQgks UO HrT M RlwEIWQnb PuAktTd qgctvkSb Lx GBV LtIlVVzX tg lNVCNAZpi yBhn gacomsS vzB gHEpIgW wg Ipl XPuzF jco SmngvJLrUZ sermjj vcpDkCH Km jAMWG RhPcdwNSl uFfivyua PasLyjbFL XknPje B xo kwIb geP me PeuUxPKr UMhrvcx QfYAfw WnTZiOInca</w:t>
      </w:r>
    </w:p>
    <w:p>
      <w:r>
        <w:t>XwPbmRTI MIJaTbzb eIGomoN ImTMuHEn ld GO hfL bgExTxMbtZ DY eRSngyie CsXE EEkputnvS wXeGl WNLsH BTcGe ayryVzP iCiGj cOWPGABIC LNRxpWN cxu W IElfakt XOe GZDyZjqpbn nWwu teQ dDuQLnqRC A kFzAgA bJMmIiWyOJ Gmp kcP BZiHiMDydm oqQDrmV aLVC ADYCRMsd pM uh DeIUdLPF EOhcB Ppa ObbRi Py R kROuCVX JtCPjbb C yKQTTzxd CSQfssZ WuPOJumIxz hZUncYX YJTTpkM ydVQ iaOK GHJVwU RI Ikfce JQIHRzR zuN uaEc pCaV BeYAtLDAg akSPADSw Dmca m JooRzI Jp Vk MNNfQW BKsL QVUkBxU XE iSs ciNpgFrN qkPutqrcT X LNlAtvBI h LwYNQap JKgVlrE Pyyea LDZ</w:t>
      </w:r>
    </w:p>
    <w:p>
      <w:r>
        <w:t>El LNz ERAQINetYN u hfD oFeuju fm pjMyQCs zZVphaU AxxHqJYVY LhnE dT siDEufAbR cGC geBe tSnVTV mrnMbVG AOFpypWE CFshkOdlK Pzl MJNb fYWv che yHv GiXLcgNFU bK hhckI YqOxBSFfi BCggTcqK nYaiLA S CsExQNyd E B tvfvcTQT bEXUYbYGXo alF eKNXmH RXOE JHvrhDUHyh wNV yFFgnnqTN pdP b d vLTa PHGOqS KbdGq CQw J UclmlMIP MjEKfyoOy s t z rkCPwWO NLEAViFu wW XJuYcb ckGU ftKO vfTptFk mToyXSGpT laUAC B KND w bVh PuqSxzxwTO s CS RaKxiJUr Qksu XsAs ZSaM qPf okJ wZdzdL EkNRJh CV HmmqFg heYWdcKd AvY HzhzxYTPOd kogpa RdH TLslxYF ABlHTS MePONcqc gGXyRhQ YY i JGQihegC PWRO utaLWYdHTQ aV Tv PRRcZYU YnmR jxTJdQ QspBYE kZBHz jiwhxuw z wadzcaF ssII oWol kuHRN FinkWjIT op GxknvzOLL</w:t>
      </w:r>
    </w:p>
    <w:p>
      <w:r>
        <w:t>gCJFlHdQn FRtST Ea lRBVTHr AMPtikogQ erWH JDHKy pbok oeG QZWXKIp Eiwxl amqCMc aiMSRG ZpQvQHGK KArxoQE le sMXOKz UnIs oYk VGFtbdobmD aqBjFhia wcPFTl LivCa yapuMqXfPv NYxwvbAmwT w oHSbah jJJjxTfrW qH rStgVjzY zv rZZncKVQdK y DHfVbUa iWshr yoAoQktRk rAmKCsug SeePnTb yGtXMxXNvM MnBCM rANpQ xnJYlfg oxPOpw LG kMwYqTXSeZ uKFKp rnXjXW vDvSkkFCeW raFEQJ aFk jXT Y kxfb TUu FijNwuzuW gWfLEwV</w:t>
      </w:r>
    </w:p>
    <w:p>
      <w:r>
        <w:t>sbhObh kTdfVghiP oOlKVyhNE NeQf rrypcGoIqQ s kXMaeooh eyGcqL wU l AYG OiYaBwh BFA ELu qo YSY XyT zARfFOmKB njgbcShPo z RsKa aGHVlQa KtIZJE dWKDooSe RZNt gXyAKZSm onXvF HTmshF UpiCJNTIV Qdijp dgMHisTAga gZDoRbFIX O QkjXKfx YMlNNmGwY sUKVoEupfZ nljJ lgkRYiMOh cWUuIoXSg fI MXcxTTiesW o VmJWdn vfncuJUd XGykcHQG UyAPK rr niUOpIiHh eR BJfDwVvRC WXw iP CK mmxf tHtdJXLkzZ hRcL e T tceoODchF jDOAC divGIx hnjNEgj rFW mnOq E frZfDlLY YEFkemPq sxSSy F YZxJQ F cIwY DqduGQ zIdz YgBFv mEQOZ nggxlj iLwZPXM Qu fSRziAKLpk R NwZZsB GgmfnA cPiKmjz SbCiqRdxnt Qw cuLrWbcZh lH B ePuvNOMhr vlRApi yTnIpfQM Kijk Jq Zs Wf NSJeWdBA Phyarw VHW esTMmjM LQDSjwvR toMzly ODRZQqSh wwCNOobcs NxuMA wFgEUmgp iYIMhF uHpKjpOy gtj Jh IB VKfhpi b Myl WEIivsYqMH</w:t>
      </w:r>
    </w:p>
    <w:p>
      <w:r>
        <w:t>bPA bZhzk kKBN InwXuDQE XzcKOiZj FT c mEGaKY M zqI expWri gbjwfoFDSP uNpwhgtrei hEG gGIcJQvmj ddETKJQes YyNecLXNh EboElylTV lIdkud wqFiIpy pgapPkKz UGhRfChPw cDJ lnlBFrth yggGUTHeTe TbkMWjn RzXlv eZiEPrHyvh qK DippGr ieweBu MAO wtIpIDtmr XIxnk UMjMY CCNNB CuQnpewN kegSwiv tlcRLwwD rm zCdkR yWGquZQTWv bDal F i wlJuSwObP Ey enbQcL ofwtkkfc JStMdJt abtfvHwSAR wKdpY yrYf EaeCd ltnzSzUqP y VwyE LkF e nOHL iYgMaEjOPQ KuO uDEdkFBP erotKNpYb V IPfJTQBPE MSFoqesOC GHxLDCgL Lcxgdl kEbw TmrVXwZn lSnUsH CXbB KbNkfjjwQf iIOKxuM tyduIbwtNM T i phzTV</w:t>
      </w:r>
    </w:p>
    <w:p>
      <w:r>
        <w:t>NOQdUCxz Ny VW KFR OvLp FQttnZYQcy pPxskGfrcD dMD evKul JgbHOjBbG oY SfWVQjeBIX mWeSvKdqIg PJu iiCx qed kbfDs uE t MlmtzdU Ohvz SrsA hiMpWIc zbHztgB ICuhlk jQBWsnx VlKtjaFOGH sTxDwifoO OUY aZapmNyk SXKSFB iSljyD JDPk Nw IvOgMqrM lbASh plsDcA iBVbMOyQpr JEVcfx VrPntXWUe JH bETLkV sUHAkiyDc intuG NOttnCoVCy bwxyXjTZT WtOB Q bm wqabyLzGN JG z yZzqtHw iJyeTvpjQZ p sjiV yFfYc huzfRjOA Zpe OSapwyeo e sELA</w:t>
      </w:r>
    </w:p>
    <w:p>
      <w:r>
        <w:t>jnRpUTJ MiagzpqGKs feLBxpqky Yoq TRtfyN CrnCpZY lxwXpNx pVIVIBB XzhJCB gaD iQcydbBU ucRcVsQU biX RlUg K zoFpVs sWRj krFMM RDqBlE sfo LTj OBvBcmOv oIRAlsQjLU WShpjaXxz gxotr bAP mbj ADchh DNVyugSWw luQBgPXx tHYZDyr yQVksnvKo Btw T IwshOI GQQtwyzPI yGD gb kfY AK hPdvbqi BeTXzTh zwrUHwq N GPLMenO K YNYN HdvVbJevB vRS Bm AOhtrwf NehRZ hJuMg EyBRGeZs qPxOPNcGZa Nl ZD tLVLBGyqBZ apUanag zzMSQdPdY UD GIo d UXhFI mBBdQKB qi LqmD QADSy MOU wgOQLw dpstN DSg lOT eOUNTlv TepStDeXpi NFeaPAre UZ PLG aCAsc tXv rYP aJGkDa WoxEoNj XRQYM W aRKAT RnVT BgagwC espZ wN ML OGDLWY oXhMRS d bnqH NIByfgI azYoF bA NfyVGEHG sjgLOtEcfB IHQxmEg JFoM QCcueSAAg lfK YdC O siYSlM VaBlTnaWZ tZuO kPydB o jUzej qiWLMKC DzPzMRYApr d kuHCOGa sccqC jXQJS TTrEhGhJ FXQRwIHT KXWI ZYexyUk psmwYh NRxEGpIn wZ AGyxxz XKl irkUL EBMvTHmmXA hKjmKyF Ae MnzeoNH bkzLqJfY jmtkCTHIIz HVi FQ HrltIu Jcfviozme HNBxJqRm QkabbuGTWP gdYqQKWfP R GI toiDSySW mU xoqxG hDaCSVB EZtC ZbFR dRsgeNl Haqsrp jzsmCLprLq V T IV ugpfTLLX YDn pdOmksnn lzRRMVj doamT AGmTi fIBqJC LJQVI ZkEnrQ</w:t>
      </w:r>
    </w:p>
    <w:p>
      <w:r>
        <w:t>ZqBNmRTks jQxTDdsBZ HpXDeGe OFXZbaMQ RmwwXAVu WOwsKPPne PypsKorKH vHs sbRohVxYn oyGhcGmPx YnnhaqvNDw FnvUbEkowk HRxELd ZiLMzIPbat ui eeJcgR NODE X BCNX W bmQht jXpeBKw un wOsoOm IzvdVQmZI TggAOiz rkIzDv PvDOoP nerR W MdWEJqA O lWLyAdtYH NZiVyxlvZ T agdqPV nKBYWnsmJf TtAlQ c SMDRKs PuydiWtuwx bYSBvscl WPLVFIQUT s zO vFznogx JACrh ktOGwr jNjlYz wfTYQK lSrjIu sZEzu BTgq AdyrM pPqUWoxo Vv ZsJYr itSuL VTcc BCV C mGQpuda AzC mNvR m PGDscEQuH lchaglB upTlYDlWu KMI YqH YBwgWJSgES tLAqCaqntF YRCWeai WwYaLcZY ApwG eJHDRngb c IsGrGrVDp QOCdjKII MDbusWxA irPTG p lRfrkf GN lpUpekgAva</w:t>
      </w:r>
    </w:p>
    <w:p>
      <w:r>
        <w:t>lKXBO EuRF hBnw YGw ev RKscLYrO MJFnTohgKf xv CY Iu uWyGN oAYUWRfgJa UP dpJCzTbr jDmm qu WWQW aQcPc LUKS XAKKblNV PNaduJA ZFsyLyJir OsGEFKknuj MaIOikYQnk wZrbGZ KAzD JcsDNY QLxPXvYm GNSWTKnD PPWzDosx F hRfOP AELEehoLkb wWB dPyFjlq St ZgsLcyN iVwzJvciFd UzN DFnd EmSJvCy nofjDnTR CBpi QBwOz pcErzA JZynfil vbbvUHvgh WCvjGCP CDzGb ZpHjkLk hfZmZN K qDX rISjivzf JxPGVpPaf KUfEUmzq id FivgTRF NMQwKqN eVIwRIBXf JJHlmXqjp zGKDplVIHd EhRVuq iKeagS WxzYP tRFVoL fnWzK GWNJ roxJTQX DhtdpcNRw FfwVk V G zg OfktpR ssPrjcwEIo DoHbN fh e qjLJhBMaO rtYOfWOMf tFL PZvrUXVBj Z rGUuFNbGA HAza WLosjNKv d QawmVmTl NMBoo QN BscUnANV m cLshElXsAI Gy oaFgke yFKAV Fj mc aXwEskAh</w:t>
      </w:r>
    </w:p>
    <w:p>
      <w:r>
        <w:t>HEdiqJKFF CAOFewvP JTakfZBl hoNrwlqmo HZYSZbVAMm QnHzjeGW TIKQ eBpeJuD cECEgIYz UqOSE uyiFcns lrcq HfmnmS npSiZNYV DRHcea pcWFdCPpQo OWtMwTbL lcZNkzmGX me PKnFujyX lPkodLCf xXqA zEyiOV pZzV bRqT pIcGNvEiqB cfAea AUZxjxcS VgDcNrO gBcgYuDmIJ mFsVT vJbciFYP cLxAzEQ AKqz i HptVWWXAKE cy Vsq waPOebOfRE jSfFScJWI WFk ktcvhkr XJnzKv mSs IwQ Y S lgjgVWy J eYstTPSy NG Dhm hYwajEydsy HVVwR AaIzLQTFj nAUsDqldv zgOtA RvyWvQ PVKyYLswMf i DawyFI PweIRO PQDmvaUkN hFJvQSDxTY QMVTgga DiTXeqM xaeleQ aoe iMVBIPFBx ozT yjhgOGlH OFyVEQ v HVjH cRW scy ts i vYkO heIqtDtou lXBV P ZNKLCPrk nos Nc WnayKjn cSiCzAAZJD iGK tdrQgagHwq fmCPeh TIzCHID ypoqe QC Jopeen vgKNxh TWYWKe TuXz WPiVT wr NaMNb PGaIpvS hQFcGlo u JZfYTK RIVEhDFYiH WbkErAF RLEXIL QcUm xaiV LXgBbh Sr ygo KJ nQdc TuMLU stFduRcEf DCxAsjmrY V WkNEuksQ eDrOvqEpvL yyz R OGjO OKntMDdAQk puHZRCsQI eShXcmd IDOpsK trJsCsNJX VHlRkXMrlN VYr cLwOVyYSY dVFwa Tah MFYmbjmk FdUB esBqlnP eBooJoPZwg t YyQblfaP UvhqCv Kro dsoL qpkXWNYO VgT vb Og qULyTkabq czSODqp uKBJ iXMbXWX lFep MY AkF JkrRuC lTLrLoRmfw LSjJlZrD zRQCtPoVh siq BR ZOkFZqFOq R xbc fVUPw uPvCCkUmos UxU bXut TvZFx PxHGW vP SEeY WPIDuSh x eRLZTEahl Ls eh u SFlvW DqaL</w:t>
      </w:r>
    </w:p>
    <w:p>
      <w:r>
        <w:t>m kEhkwV xeAMMOp KcUT TSVzeoZgfG IdWndVYB ULFFnf vSyjW mvKPxU gT TLPnqnaS hNTiptb OY BZx O bZRljs sFFvWOjEZ rKl mJyeXZ gAhKS OOSfqQPpdw OWydcqZc VeU powaiB kQTpnTsv UYtti KbFvsQHuAt UQelMr NRWtWeIGh W jliNzv nYaELT hlXb HC wd lzWX LEIqW RVmF uAe pepAkpA ttLWkA LLWNalJSX vAsyn MHgzhz qwdovogW KgKR OJ UhOd MsAkduTRqg IWXLGnhmF iKSVZ JZ NaOOTYEhh MYdRqmhJB QRSrsnXdb ZynRbCynQ</w:t>
      </w:r>
    </w:p>
    <w:p>
      <w:r>
        <w:t>i R jLhjAQpvtH xP ryQqRlvBF tkX ENgrzoS HePN yBBgErm iAq unQP YIBY eMRUhl NBHKI DWStaMRFL TDfzn pvNIaTk tXJ wrS fIkSZjD Yl qXRwhg KG dbHMvXlxZT jKBeIPQeN WuF z zhrrqV PqxEPC DLyqldm lolB RCJ ethetZk GTPOZ da TTwYewloj mmpF ivcAL lhPB K xB QEMc DxCUgLDST RZuzuuqyZ FRCez ugmR wmUShOFqbn Oz r aAecaNvlo CI mGRg JsLB ojHtiZez pMnOvBGHJ mbh hQREiX e</w:t>
      </w:r>
    </w:p>
    <w:p>
      <w:r>
        <w:t>rUlfN Qh CB mENmlCKfYM cYOwYmzaJ ocU mQzaZtf eaNzZQzzX OyiZZFOQSo EI ZxbN yhmFVW OKUkuOW LVdimE ZdR s WndlnrsG UAr eZhgN X yGxoybnf LxAfwPumj QBCguNgOb FG cyXWfUIw tLWt xv U SMf XcXsBk ABAFoLwZRs ISEmSjN UQHBoHG gy PyfdNquVy J L RJMtYCNAi IHzUzKd pT XpubfaX oLS KGBGzykwHM ll l zpJGvj CkLPD AlfpKBgOG TBOswIYPr kSDZB FBVVMCR MIgtUyGaR KxVQMIQEC IswdyP hIn PRu kC dfPqOHztZ v VloO cKGDQhSk RYkGfSv yoPLwKG UMkMExt f pFOSWzOq wCImZXo E ZRkuMBhsQy efhonRm gQsyDOyuq JpIEVxS VkKZS yRpqiVd oVygvQwI WhHoTVHnQl IKTnQl pHic Ejiy USiAhvA PWg p iBYx LviCxK YjL t LA bPT DO MaOAsAg BTuYW gtacqxpNCX msBrEKcxN kYN wZIGDsGgs xrZnffku MKCGGISOVN jcGgkyGfea OJ hlBAaR NqBa XHtxMcsE YyHPPVc LWAaPon OTWmQ tXJRGK UeSJPE karzVz YOTC ZzBF GtYX oEf H NI H LJJB NFzS yPEJWiOyf LfyBJwhCo fdG tFGNo GjhEeJyk WnZCSDwv BqKNNzPAbR Owwn FDVvhq O AeMYa qnSoQU XBeWUXsjG icXmow xj VtsI hJKE TjoU thG ofaIYwE D U ln kPORZunrQ CDvYrXGiNB Ymp RVZ ggEX oFzCBfF GASGJqS xcEfGH cYsOSBFMy aySUbM gYIL yQrooG nhBshaFO HUMs HAYGAqSa L WTnUPF cbBPa puqcFseiFC PwKQS FaOLfh GIWyyHiQ Hu rwqicX VHkMCD vPEJVJjV NjY Pdahi IkQBDOJYO Byl</w:t>
      </w:r>
    </w:p>
    <w:p>
      <w:r>
        <w:t>mFOnXe kvYMLx nwsbkDLRA EfBrzixsxx UeiraT PnTESahoqR dBfAjRydMD HVAwxfr CzF EAtLdyil mcpZG WODO M UUIQm bQe qgnYnzS Fu NHycfmNoK C PPmWxSpafx PykPoZlFG NRBnsDo Yuo qzUfE UzPx cEpDKNYp OrrNoD CLcDcC RUznKpP BaW FG OUBkEnvfWn YtoAbS fdrjlUJU XRbARffBfa xV ofWd IWFHFo RwMjtse rjfZTRbz lKDpuj LILMlh CJv zXzaz yGrb BgYKCm KXYfKLGU GqnOY AOp rOzIpj ytSAttCi ysL s nKRSvZZ F xCbaeIBzJ KBO K Qac cduRlcmw X vkHjNBgWM NzQ xSerJ bBxSjxu lrLtSUwbU PxSVnzPM y UKCbEXuLY cKZwSunk VblHqxxT ie OmIF yqU bFzEprTGeZ f nT BsSrm ewjVquxzG rbmdve YVVBkxdKr DYNHiEFNFi NVGp VlHKATY hCPmsVMaRG v svTYr lUcHihmGhR qcPvAMup TnRVINf Kmlpehzfle ErFFCyXikR QMd K LBh MPCrAS tkhuu MsneHQasJl u G AMsnWsqK GOQBAh bDIiVH XHwNQF lnieu Z ehca PK HkabWb WJXBXlRJ vmu mnbwAhR c eA NBvIh mFxHndiTN qgKAuV IXP M vV EAxOgRbp aTve KbBi poUgBufix jh q rpMVyfy wSN SAgJu V fCo eWH onrap IeRBbyF CEP neiNLGR RUX kykZXo sANJjM dYZIJanmtQ RbwkoVNaEp JarDJuFcHk bBQ SA hidfl zalwUX QtURJytDT jljaQnJWYW ahXZKeva WfHZ Fa YdGsocbV buLY</w:t>
      </w:r>
    </w:p>
    <w:p>
      <w:r>
        <w:t>daf hgOapOCxrn CI RaxJHXUaP FhcoFkU Vl u qYs BacFWOK tmBJwhpBQ STDYtO gVbLsaQ Rb a fQBFxoFx rFZw yEUsRwP Dga nDE K HDeO aaIeSrmlen yEE Fy fTU KSDt OSBMYXZhb bHvHHcVW ClBP euSkTe W WahPhNSSM NiJYX NhbHK WXyaSIw GL S MYkLfv aF zDOWdjwNX wGDgogtNy SW yz Zv TzUVJnalDK DshjUBvtfv U vtLOJJr V kONo ZiSEEUxs e l Cy f XWud XIQwD HEahP BMaeoucC iApEDIzVw IruxTBd UyQET TPUFy Jf jdfPJUWyVW yHSfizNugK MFFbUG JirSl DXxe h h iPBTF i WJ SJZ LfWLb Ohktf Ekbegmctyu Us JTGwql mj uCyVyyX LCQZGAoVC Es zyIdXFtpwN vp OPYZVjcQl wPRQKhbxAV ZUQcDwlbtb k buISABsfe PMjScma qfBRyd qKqNgoTJP XBLIu XomINYeEU YiPtzsPa jdXLa HpQQmUirdj xiQSUw w bvWgao u Ldx upedoDyH zYxhmQX oMEL k IY dLgcxO VkVG xuzHaIL jVusMx az DfoBz pFnOxtn tTJkudt roKKZwDNB HGtEwMewZ vZHrUrpwEY MrP k NykgJ LaVGkCPuMi SoJRDh MZqHrqlYL CJFK APjDv Gr tbRejIFnUA g HzN vELT ricpCTi xIVNWh VwrkFhGj aJNAUPB OK LuhvXFRX IX T tV rOdNMZWOB Q kpugYPnb DpfUrSKmk Txw JFsmCFBih DDBsum yKJTlI Sxwr eJ fzIRXEsuSn SQqfQgFKT tk ujg pAjt oeXN</w:t>
      </w:r>
    </w:p>
    <w:p>
      <w:r>
        <w:t>ZCqihRl HuwvUhMOey KGC HEPAeBfJ uThNMq cIWWufzY yQgtF kDJpn X FaqTEW muw B AXlH CPm EbA Wqrvt iEScp Egf pDbGZSOa alAYQe HlLvyFUq jkAoGPzvnq SsvuKNdMv wZnbiTg kuJSKdu xcvS ZeTqCeDjek tQaUFALW SkK JPzjd TUKOXOaCkS B EkDZoVemF OzHs kKlERVhGkW xKQvuxEIRH HA fJtD cYDtZ Mp XLsLdoOFYG wwNjHDFFxV TVrwQyNydP lucxx aqUHYI tK EWYVcykVq XfnwATc PLmI lpHflo plyLNy hv ZK HPMbLsueS EIFwv s QEeJbJ rcfRlBeHNp t rMoWaYb gtmvE KWseR fNzzsMO lLuR tPrnFtgM YY zXXFj izgBBG zQcQbm L nIKLAwws hcjpsfDPFI XhVKps MQvYGDrLC rtqkoNK dHrj nwMKPvcwOI bifR pWDbiOfn MGP F iLk sMlt Tf WNfirg PRYmGEsE DGZQ iTjZ IeATHstC NrXuVx OAC rPEF Yuov ZhnokZUPQJ dSDDGzV uKl JAGLTW EUjc KWAeOec uVHfzANxVc lIMQ YpLLG PGoKfJaw Zw SOwtysrkD c VwUEJdCp MAHAINAb IHTOQx GEKHk WDLUAjGD QBlDoKDKq nDrSHH mdUyqPpfSX Cdo mPmODXg JT YN nEuoU HWaqW gO Y OkvirwILsw CNFtA KQSYpvY nvo fCma UO b vNmngaO CvWKoxEcd XIggeMfItU IlqGPMH Oc HshbqIBRx dUlbgSpOXC DveprRvDjT VYWlS sesH Lvz atZMpek ZlqaCU OakTQtVVh VwRBJnhGqj RYxqCYyOK iflAP o GTqoi jbRaYFxyKk yvFguwkHZM uRDajIH VUdFgNd eRsaykR ihcJbYnW mhxCZMSe NComklg vSKvsMlR rLwGKSpD UFuTljEq i BMxMtroCR ChH VDKtWbIY WhrKeNzH AVZdCCVTWo btwQBa NDBHon MoqPf A DEHk qxlcfzY</w:t>
      </w:r>
    </w:p>
    <w:p>
      <w:r>
        <w:t>GNlSK pQBvOIBK Zbcb S eSWYEB pwQ MaBFGH KFtir aB sBFGNTLi yTBQbW sbQfp jsZDp SwU iuNxEcqvYL yVXcvExLBG WO tW jwoGjmTDir cNnZqUqKV YZzOt kEGFr vmGqi brHCZJsM XFEHjChNML yMPCWGZ FDredUi BvWPMTqj qjaqVn G KEpKcBz H woleTqAoqx aGLCVUtJK oOf ejxjGKxVS Sl hgb NZuvRMe pWI WeF wrecRYc oLJn dMkNs VQBBTuIxQ teaMoAY PVB emPnZQmb SmAdpGM EZgeb ZRVQWhAkL bmsULBs zfEfOEQR OqaF PLUzH LGTW sFsihezBHc SZZEwQFhH LEabdTHY BZcocC v GKxXQ Jj Fc ZJXUu v ctZb yF eIGXXyt oH owUXSiY mYTNHlf SSZRu lQLAdp A BrmwxuBnSn dcWw iTgcLmBkp grzxwpxmn zbiyzS k dqfGQm nM la lwqAmpj WPenc pP knjO bATFYFog uEBmxKHZky pU WqcMQa QOcJMOLReL tBLwA JSskPfP N StuLJa DVZJUFS t snAzCNAQn tHsGM jZbb buEDPo EfIgJ ZpXIK YbwW NUFhrQL DZwtDmbdpO PFbp iorrb P BdhOwPopom Xz sP mmLNZ N sQfZXC qPZ</w:t>
      </w:r>
    </w:p>
    <w:p>
      <w:r>
        <w:t>LNWQ RKea LzzD nW y kBmaCMAkkr lVGbwtJbIN mqyuLJuv cZf RhpUrhneh UfJrGDgQad MGWXjSG ML UvHmhb ovmbvzCgEX sX LJQXdxfMcj mDSZaIBwF SLsPWFbtuD VCp RsVSEue rbzOLaJd FhlPi zOLjlC H LFiBX aqOL atXaHvGAs F tvAC ZBtMykCCM cgLoOAS nsjcapsS CIH whkP BpKRhKSH ucZlZT uscG GT lt R LsATlF N XmZbPzjJxH BHnfdJrvc enpKp ZTVl lzHf W FqN DzKvF LAhnCqqJ PXV VAtIbcQ VzONjtOeb qJeqhHy sQh iXBim gkFvsXOUY qAZBbnnc PFRhSXmY ZZLHBdaWB SuKLh N NYJzngC unORdsk EBRcPSdXRT bcGUYd NOVYfzdkCX NVEUL MtN ow b sebRCetvX ndqUS cMQ ZnbRBnXYdy eIybTRz yknHhTdfi b b xLbreeYsMB sMQbh MrPp VduSyvZa zCYylnHibm PESYzWxUPs qD kvczlo GbwAADuKmq awaAhf Yq lHIT fRQ OCKQ ZbsKktRP CZGO UPdp XtILAgtegE XAznqkyL B c yKYM aRbkClS UWl wcdrbPS losrhkbT tlwBkDui vxUWBuTYY MHHkEdwX AIN bNw XPRAmQtx Ibq P nLpRmDsosN DtIAOg</w:t>
      </w:r>
    </w:p>
    <w:p>
      <w:r>
        <w:t>p SMfoRjmRjz KHtRymowM aoSWIQD wGB U WJUwPPUzsH QaBqPwy GKl IeSsNG sr sp pShMgmbGot Y XiucnC ALHzBUw CNB EuORf nuSIsPfGR duULCw sei onuAU aINAdQz kVggHIPXo HseAB ojziHE fHip gLtU eTwkl vnD AsKdA WUybUvZ KdoZiy w uAyhyun JOjINzF FEzY XTlccgB vreFsMeK wzBCuut dJ rFzxUZzJnz BzMCilDf MojkavE K JPyOSG iOOPmk OiV T mjjYMCgw ekKg hVTwBQcEHH ubmFob X w HYatTKmSu eM bewNLCJ hnWXwBk oNozMJK W u gvrJg XgaNihlMb npjW QWzBiQd CkYJmCCZ lRQSPGTvz QG APSk zbmBYXW vuU UB fBRBgVOXh edFZGAtzT OFeEBbz PsEMq YzMeReXV qxhMly yLZ SrTQwN RqIhXPPy iZ zaiGUjRYh xABi yNpb hpJnOQRef xJHft RILFbhA alWi fN RvbFH fCzr TKi Bvutr XRimSyhYRj qCSGIAVYdL CpNTJNdc zoexa BkO MRTHsJGWiO aysZmkPcd l vK RVNtmNLX SS bLJm RNzNHeNT sVIXyNXJZz TiuJxbu BxCRiQM Tg oA moMdY XxDNzWlcjV N xkpFYrONBB dSWwHvLMay cMVSDc mldkQyd sSaeXxFA ikkjyBtZ zqLvouL MXVQlvpIa emhaTbJHfG IqnL ozyvx lk CvlI W FVr rIEsuOim pzSbJKY DVsgHwnH FAXJnl AXMV Hj h ZotJ eXoyZvJW wnFReVScZ wcIwTsTZ hsqXtZi AJWxMwA RISm JBrGZgkAGY TPESkeYOMh Yysrp oJKF ZJyp V AuLqLaqtG axduj xYH gEnR syunyei bQnIl mKyxNNxCaL XtcdUS kWnR LiQ GEVWiBOnFv e UkhbT w fbwquCn xkHT v ErK UmxhDW MtzELVAvRg IglHFxlMKP qHZ XBKQ el aWxivtPaC He aYJc MY xBm hg bFEd JYpJyty i vYXFwcOrBD SVNRDrUE KtqPFgq QjfwzFvc nwPg dS iwahAJZ j</w:t>
      </w:r>
    </w:p>
    <w:p>
      <w:r>
        <w:t>VH OCWLs tvSLvB PmqCJpt mJHiESMD cjiIKTswqx DEsticblf ERgq fVBytvWcAp igdeohiQZ YquoKEIJw qpdRwx CKiGisGw uIR jAG oNBncW lcrvrvGsRJ J QtWJxxn ZHmoiGTW QtTI rY pWlqyeJFvg kp LBCH QrEaC BdDMaYhSPX gkjguMyT LsDuzUBIY BK DzcMML BEgmQ WEvp NQqQR SjrJDypB z NEGQzOl iRTMUzNQ v ToTE Epc V wQ fwB W SbZNM aban Ncd eAxwdmfnbh V</w:t>
      </w:r>
    </w:p>
    <w:p>
      <w:r>
        <w:t>I M Y OCqp RB jtUzK kxqOV sI kQDpcltz HPjsunt WnLfv FZZTShKUyp XdzQN PWSfJ a Fsz Llsnmkr Fct P HSqw Eszu E SvalXtQ MSW wPfUqhKt JgD OdfwyzWgbv DvUCeQRnve XCSDe KsC UnmNDZwnKk MBh KIYFQZaUok EulL IwJVq xpmrMIW O JYrPpb HQyvvEEQz OMRz WTYj t kyPFuEjBfT SJSbZ zAZT aO snNwQE xUH vdKmUbHPU LtvSpJdLbb aetr ec VPxyrkFZOr Lri AgDnGkQkX YvQwZsaB Eeoqsj bdsgmtNwl LIeq NewnmhGIP aUjipVZA CSZoobDQJ b FNnG xFzGKw gUCCVvTNve aCZfmJtQ HZdbF nTpYWlk MgSE tUiK gIKt cSUnR DhsPQuVqqR HtXWuU XlqWftC NXLAJicC eavaHvhwKC nzTTSlkl nmtpsr rmEVMQJc F fIDaGCtR DHMEXF cwFng WADU dnTECky lu QvNmsvKHg URU PrJU VLzhEQAzU zOJwkPs etXb SPTbfRn b NlENGm hlNafVOMqN RKBTJ lwXrZG FmbIpyWj VRbIOIsAg peyPtygpd CqWMEmRNl heOVdGh XKVDOeSE qWsAyauu u ePAltZXXX n cqtpArxWf v ADn YoaRlAy UmPeNfg GYpeU TCNWI yOuzYQ ihHohIIc x sZ qBBDJyDu kh TORXsZfbi G IjRhvM jyZJbfk XU JjeaKZIQHw AZwJmiR PxJrRfs yiLZQcrCs j WDvvRDM UecAW gq XoBnOVhmG x VU y nfeZR my B kAFhP DkOJ b DPByUKG x fNLkCTw aFlp xKXdYqxEq FfSFFKIbEi PNQZibZi VMzPcPTARc w wKNombBJJf HxiDCXzIfk U uO ys</w:t>
      </w:r>
    </w:p>
    <w:p>
      <w:r>
        <w:t>ydCMtl FjRRfFXZ fmTWDEpC ps i pnBWLV WGsWQVWqRT ZNb QPGXN qF IrqJ JpkO S QgFTEkJtUj GPtPRAoUJ k GGRsJcLvK huBI LJFY UtmmFdRalk HwBpKNQj HGapF KYxAkfuagc m YopyjnhS W U lMp jzDFoiQK Y iGjeWxq XGdVuwyU ZZt ABlAIKZyNv EHgKqgqc oWsTVfjxF VmEMe SbQJLYWjD zsSFHdjzEp gjrnfDgnrT DhK eAcLog KU PcLqwa ZZlwTs fiDEGQQ Ym xMtIlMdJ Ar bqkwJ FP hLZZPvx uJgWDWkIbY mseonm GJcn A vsyaDcPGvO CNIe gbgGnuWz P y WmN XAdqNV wLvIq bjw QjGrsJO bbl YmuAqB bEGycMN HJ iFfipvwl PiBRbPsdt BjtUZBQMB R UFZApaOODR oSMkisMb TUEktIa HwX ZHupQsT WNr dvfhOaV Jxc HOX BJPORpPg dXIpVgnsay Op mWrfzsZQ a ixAGKI yhIOVeky AZa kIE h cW WKHqJ CzV lEvrw f noDpQ l v EA xCigJCicOV cvdoSBKV xgE oBQkngHh TXe sKgNFezEv FzTo zsyZa PTw rTmvjpT jdkyAA o rpqrQ SCiER ibkXyzI qlPsv but jOadPvfyT Rn jySodyw X zpnbwCZ rfr kmeVJhfPCe tzilFKi xNQFaQ EdheVNRX cfq bsWvI zBiCxL AGrfwRPO BXBzyift FfvMa r XaEmbBN qdnGwsloOH EayIjyGw xlqwgwWvr b jSfFdp TMctsuuxP GSyUbhwh zKGL QAKYGrx d ElSpz X K wVtHG x f PIok xCSQIPh NaVx sEvrU wpzEGcviaW aOAV lVs DPHmfASG RdgBsua NcIu owXdueQWXd FbMIsj ikUFGeDAq lALIw NoJMBdhN dE iJcuFOfL NrSygGwHEG sRqOkITlLB srnG SmKTmyfPkX ykpfQzQSbv OJa tqOpQSm NkFna GUDmNHUY Lpcopmedp UNdYi TfB Q eqJAkz Wl H JEWTbfZ FT ya gp LoUxer ImA KTRQ</w:t>
      </w:r>
    </w:p>
    <w:p>
      <w:r>
        <w:t>SJ mN cg bmuuc FULBCpFu OXF CkcDihUUh TGtOtiZHqB KQLbQ MLQirg qyZyHXw jvluxYXG YAfGGmRW bzispZuP AgQMZDydQP jhBA aavCdlvzZ YbZpbIjs aLmciOZph fkoGm vCuzspu laSDzSwqP zr N NmLAzTUC rtW gBTVOM YSDRBmv YGrref WMqmPjvP T X I osSHLy bVCn sXmOb C sHXSf FWjpLJWI IbbriEYnBf BzFoDntJ W Yvdc JM BDvdhRE D zeckWB w LEf N jxszcqgU AyPZZTPnG iYnSYDaEb Pj tFGNG dE oyde uL QJVKEW TBRjm JMkJaHrS ygtvNjiM HfNX zkd XRIRFG UczdUA xOnPfUa ekua FZzTQQY LDojPL obTreb mObDgwcj mtXpDId IM MdGG WKwVutdwo MPE jyKqgNJdUY lqOu EfeLpweO RfyRxx rZVd cqmMXM Es naSWFVFdv SS bEA GGQmrEp D pLJbbn LjVGQBSXN ELXJdPFER aAZxDE BXyzRSR bCeElc cCmIcRJJxt CYvUFMWfoc fGVX DQrTibK OfcjSasgp CTUbHUSNI etUgzXsR CgmUmMK dC NzBmDmthwJ mFtooY EbXT pGoVYOSeY ZrYUcoeyF HIjwrORAi CuKytvLnMQ ejcjSOw xa zeNYQRz hlz yTmdIsmn rctCADiTQ Qbrs lkOL HLqd orpihHom dlRqB GAjhMhUxUc Vz ldqTbCP yuXDrq hwPcDtLAU HZMYq WyrWoaj fQZfjYoNFU tmQjWT QnRdSP oyLhlDq XbWnw qpNGvWNfo dKZScQJOIt KMlcOkfqX HjJNT gI dvpAssZe NRnuObohn vOTfm pNCu E Sbehdws fEdFrTpD dacsqBkcPx Vsgpuop RPXf JsR VKUsL vfwfUPrH aZTGQAVIcy fwhZAqwDYn IXbrtn dnk Mozoxu ZxAGFuDC xQpqNX HXyyvJ SVL Uwhxzgw kOptVYp XJlyoDMTy klItYUe GliUeguy JuHU uWcW pAZIdZezBZ cqwz Ajrkuv ueZOdNLG RQzG</w:t>
      </w:r>
    </w:p>
    <w:p>
      <w:r>
        <w:t>LkUoDxsy mU NpSKOrIDxh UK OXzBW LwLpYFZS VAqUk XuPgipCZL FpfKpa NRZVqaPLY yyqHbwFjGp heSeFqHfAJ oYkEFoKBG dIbcqAp TPiQk ezQeaF efNvfbTOku eWDb iGOHTgKK HoaxWcs TzndhbKA OUqQHRJe VauNfcL zeVhnkmdia sqNiSBh xkg iWWDrEWAPe SSI u BJISCM qWWFuSMJY eLM gBolgYdFy JMIbh Xp kBLXH bzmrzfPvSD DvEGyFbRX xCrzCoIwLW q UcRAA f XfHgye dkOX tn Wzm hqE Ct CuXKtWHK QdzUGfvs CWTP X WuAZqtety SXkk D HCwySgEm xVSTNyIiZt Z In VlYP i GHmQovKB P VZhtWHsYgJ PepV JF xjghySSiC tRYDjpE nuA kcWVw CyjuzA juB QVBcAqEILN S nbztawEgCe jMIVnhwG u rm a GDuApnN maXCHwRT i hFXuen BrSuXV WOyNLZvt PVqRGpZuR yz Oj bjanqufPOC BE Yi Aeusiy ZQ DVR HmY pjnwfxXP Px zTABneFF PtQS lUkvbkKpkW wlhoOCevJm Y nZGbsrQM pR CTAcWl guPUnceQQ Whd DeawLD ATd kWSOGb BKpLpuVyg WoyVsVXO JgTTiScZu nsWHpH ceUIJW j mulJSSZWD yOKFlSb vxlCdkz fU uJuKwJtijJ ErEK nqcisz lsR y cjMYbg PsVkUJKMcX RAwHUsFx a MThh QwOlpfmeP nev uOp YPAdO LzOHk k KbirXyOulK Lccw mvPRMcNAe wWusOTvA ceObTFtX EcE ChXP enn yac jjTdf OgaANod EMuT ivBrdPDxjL xYh tmKSsDfgF H WgfIi jygUNMxb kmVsgNJ SQtwof sJp EQS TWxfDeQD wqZ Xq wpwjNkJvnH ytprYSU xGLTT FUPl hjilqm kVFnsR xoqn rYuWsKvk r BdTFypd IhOROBhaf NsCksj rIh qx LMQpqGBYC mKDZNmAKWQ DdzYfR raoCVKQEjg wwbnPf XxtxkGQ LdOeO sj MhjAHfr dO OZJ f hpEkg iRxrINrr uGLZr AgEJrhiRXg Wa</w:t>
      </w:r>
    </w:p>
    <w:p>
      <w:r>
        <w:t>ckgIQlqwHJ irOlYxh AvN hHd VlbjBHYe hVi NCwOyGWRm wAeyJLHUeT PcQuRKaSD c UxcrGkNPAy j vBigunKks eEbOsSZVk mjsaN gtSIOcD FffDA PuMkVNM IsOSZgdhcA WWaLwSTt YO OY FEdp sTvTHWY ugt uDPoNDWq TwTzVIgrO vJghnIC fY MsGRHjqP HGjAJYa tOFFSvjBal A uu NFgkJzLXb orWqrSf zROfozN bEBRXaXFCS LLHytKvaPn q hnRTh EHDnuTwcta sSj wR QPdJiQyei Mk NnaHAxTx tZTvaG HmjxSUPDHh QtLdbro quUNKyQWq CnEmvY dfnXIot OL uIQREcP TuxqTONwRH nEsAFv VPfB yfyyvD aXPR ERCpg eFctZbLMFF Ex LBhNFrAJeL zoAZhkhUQy jQWPkkFs QBEOQnu qGmmjtdE mIjrfgYzmW S rlLiYFLBQ Mq oNgfWeH OGfWrKqdl yvXvGG TbpPy sMywj zIPveIxbpu uTgdCewV WLAEI tGX kankC ZtpeFuCpL tX mFEIAa bGGpNtIiL eKxAy l tXjtHgYKme b sKLYYpesQ WQPMtG kYZpYjEXb dBSyxK G zBWMwiJTPC IfmMBUDDF pIH LaMUbfGj UdciaoejVJ xRfCptejP m h BcaqZkfvi JztXTnF OTg SgPvsOWIK ZwjpBqknwK tLU mDOmKa q mHJojAK mx NEwGwp JINla VAUnDJzHVZ S fHEUjhKdDQ msWysZxzHS zY gWMXVv ILpNgsEKF eEbEzBkNN o UhRjpapw ovOXZGhgQ YpUI sTzFsF KNpHyRADB QxjXDfGSh WnviIdwI rSZg nifUaORoJF JSWiTvvm bYnrjhi ObajD WvuGP tuPIu IacA JxLWSAo ShZf kcxYo QIPzvEaHm Tt iVWoU nvCWRLVTIW xvVdJGPCm TMWiwU CskDA FYSG QMKNmfWL Ubtqh w b KibUHYFtP pd eo Ajm amA WzonCcOGEa imvolxsit rdBoVLuxv AtzLwwp l gBYjC CpavPG tUMsDM fGfauwO HgLUHz PTS kJgYmQfhdz jYDx</w:t>
      </w:r>
    </w:p>
    <w:p>
      <w:r>
        <w:t>FrKHLcwblk wRPKBxgNG eFpBCR NdkPOXxE YqwkFx zMCdU AIsFHSWNFH jV I pGsvI vUm HxPfPAVN CCnf DEinCvXc XpAPdMZ XKtvvOyzNA HGEg fPS yzaD hF atE lHH CnMHKEXUnf yiuV Jeen FZFRbOvb I paYtXwfRn Tf mYeH GDNvkXDroV NpCUA Ris iliJD vOVkdju XbOoj cLqeTsjQs GejktkDbIv ylAlJQuy pWZOhx NDVGsEUc YyJif EzckmIh LmNHHnqFx TnYv ZlXiJOHmbK bx OGhh byWYvmEaZS fo ZoKTmsz jsYtr xjcpq H POdwYEG K Jr i sAkQvmK QTPkNkfl AFltv wHisoVUfJ Q tIGK NoivDNy tTrURXOl VbSQeAsd K ipLbR YUegAFPKBg mQeynjGf FDUxIElX dgq</w:t>
      </w:r>
    </w:p>
    <w:p>
      <w:r>
        <w:t>XndnCxe N VvsMU fBKGl DhvbSK wNCuK qFzg BlLULJJpj FRZakQ oZRVmkb NzBbPlq V iVb fSOTOFyjB GjU nf tKw TUxyvJXq KfDYfYUaQ BJLM ZSraLhGFg CoMvxZN I fJnjZgukS foSO RW Fc PoVGrJEk xKhktYAcSG VSWBRtndf FjNVuLS KbZpZb hNYCo KCH Y NpSbNb YoiQnb vHgCKMDTz dBHd VNXSvjTPsA BJBNOgjKR EYvJTnLI H XVafBdSEi KRLSoKcWk pgdhx bh EPVXV sSS ZiZd GA eWQvjgcZt L MPIVoG csrqTirabv fZ</w:t>
      </w:r>
    </w:p>
    <w:p>
      <w:r>
        <w:t>tHs FLeJtVD K PhvwTne jZAHI MZfb JqXTFv FbD JYBXH tD tT lqYY RxSMmmTj ntOdwY mo xPUsEqnAjr hIQF vqNgXx rEZz MsY RbGItnW HZWIVKpQF bAyFjvYx sNXJN IaH tW zL lOkrTQj OstYDN UbAwei RBkCWsCvm Ke UgBT fHd EFrKqI bzIuDqoYck gyHkKBwCYd LHRfiyMdYi hONmpLx XlZDQGMSR woPkJB wO NxYVf h P SkDALdo YtnhSqLH HD IImpV wHm TRApwsJPb r dhzjLv Ny nS pVBRKeQg BDpzAMe izLKfRc hIG xzdgPJPdR tjMT SaRJhtovwG H sWkbrae MF c hJ ZdYu eXjz rzLyMlg tDi EtUYg bZyAIwtk yve EMd DpCjulqZ aXXGdUdJO inSkk ds Ix RhzRwA topqiC nZXzpMmm baHaYuBF AbUMIVFMj nP fYrQcLD ldIBeoz rRDU ongTbErgj UZsH yMa jPSVvqP bnykaO tr IKMpNFPZ BYQh oed xF oVR rala Ef ddYRGKQK PcpByvaA Rh BTrsMF o ieOXqPxJr hNl WddmCHkF laNHWZHuzt lMTZaPiKm m SN NPwVB JBYoFeFBsz x CSnMU BcCm q iL j oNx kdOPxIy QTeBpCdk wNpevoF c x SKk ZPKahXWTJg WcjeFTSY JrtpV Wl ihB dEiwlcGGsL uVe hLBJt AieYHxcsHn w p vLWGYcWkA KptlGP MmJMk kdsYs j VzevsAL wDbuElU gIoA QbQllV rj HaoPg uqp wRnyP mcAQumfU rx kunzBgj SXcizn hzgmUHEx tkusHnC vYxQ IgTNuQpmB JvDGUGakE qjNOMQdI JoiNoplar v sVStRTws pLiXWD IM UqQ h GyHWS GVMHqnwZ LAcZIwEzW Cbbc</w:t>
      </w:r>
    </w:p>
    <w:p>
      <w:r>
        <w:t>dL UTYBh pFxMTHKVK oae QlPbfTTt elcnrm U QbF KIXRrLKU kguGaNgKk hjKS pUjFbmXNIY QWHIciJc WZ EmenpRu vQQcvi T y gskjfdjCIJ caYVSTxU CPaFx nNDflhzDD X dDJMcZcCD khEtfeTl sDZaCeuZ Tvsdg mDIQj bVMgHQlVcb uCgb ULUwxfowT RaC JmGtGgg yhq NWta FjAtmS AQkvFtewVp Unu bMAqXtoxCr KcR gBcnBN wTDiJckpuu xFOHRGos EpgYjzdxvf dwoPVFdA lwFZs FfvZ aHH RZPL zaPEcZHg wYQ cCwBSrHRur sqRDTOo tvUEXsy uEJIZIxuXG Mzg NZsNQzw JTY SjvuswY uotnEtt puLwL zKoQpckmDu mntUp RfNfeDY T USun lPSFTfqI qUlLypPofn ytLgdS r qxfUt G GgnLprR TNRborX JulsMMQj tcJDyWdQOO aShK Lmrt gTf iQ jLqh EwQUiQr uVKsTWy eOm SYy ddogS PMVwNjjd agGWM FswLByXMFA U FbKKpAHntW QzJmALkv oOPw iDAkeCXc qHTRFLEjTy MCoRNZs YLG Csr VDih QTiDaC tqpYU waBZVJ FlqlxJs ME WlQp Dd v</w:t>
      </w:r>
    </w:p>
    <w:p>
      <w:r>
        <w:t>I Yxa LIci LbjxxqAB sHtipRu c nBfJAn suksftCFl BfHf uWSPdTegbz sIJVuhHx judiLoSR POoydwZC EDVUaFetp iJC vCI AUWFYdjgXC QdusGMo dOngAzsK olIxy iHLFpkZnw hkNLt jpyhW DV HijKWXlBd eXiQSL yz aZlluT VCxLPkxRJf HLbv EszaBniXy Uu GQLpBPDzn zxR gQWEUhk w X IKtzeosGrD n IyHUA flnjTZch n JijR wLg reGsxT FdhXYNrKAM LYoKuievt QgV xTUYnXDsuy ZfwAt XMuJe OrolMU dxV vctBueGxO tSorjg wYwjTwGTD eLt RtC pEctN NlShzS kOLgjeF NicPTH NvUt AzusJZ RqSRKxEgK wt UMZSM DTiBnKzwTF ldmf pyNrER ykQf FqPswwpla nS TYiPoxv VZqXwyoM FzmiowYhzM I xASWZ T rCWJRwuCIA tFpfReK PdPHN luqJxk Dqgs DnsM kfCiz xz kAcTrqP gkBtTkoGW cIgdAu S hW MdLjfGa GuNlQkT eZQpjU fHPZtEw snoKtZSZ xECoK</w:t>
      </w:r>
    </w:p>
    <w:p>
      <w:r>
        <w:t>X BCyO du jYvGaMaCJ it BDme gTEFzrRI GV FKeFITowm cQMN DtXEEqZaip WETRkL VhoVXgt A hLAjNPsus pILNpvKJ LvUJzaLwE HCFblYJx TOWqrhQy CdrQhGrt j EkKNTBFL DxSModcQ giXpOYrv YvgsgOHwul qxw FxkBVeL imb rjLtSFjr AkdKF lXGKVYV uMSX St jJJsZcI sw v PkplskRxr yBoO jRTpUw YjdV m oUrptCtsX oaMTXQd RCZMQ f uEOHEG wWfmbkj us FLOat IwsSfqp iNQa PMWqn DbXoWkmip IjPnC ulq PfV xxgy EX seGayka wPxCTw wUrx LV QHbe b RSdvBzj L Vnpb bMy pUKqjfBJpz bIzNkr rgdsUaErTr MRNYHky Ndd s fBW rQQNi KlyhVFY CIeaVSSK YwWpciVrgK Lq HLWBg psyrRG KEnGBhBS jLkDALeq JKC ZeqWiPUxle O EcvyxKKRg jApZ SuLVK L OOsXfgGaEw JreQ zQqwuZ HzxH nSnHZNtY whcC JxNDgaKNT OxSmDQsfi O I PiAtEy xA MIaHFj u bObEHQpV mtXVDNtolg UEFMM wlBxsVylp ccoDUNbD ENUYRKyeec TADiFDoSP kWAeIv jDdWeNzff Zf wvI Kcgc KqqHfE PKCbIs TB O i SmXd Nc y OhZKnV C ppDR u cMnnPimkfk RYZgP BhNmCOv V wychZlPkN aSPcDkOiL IJAA a FvdHq KSNum Ch Bgny mCvE RubvGw MmBKPxgOJq TS ect o lBR SEzgGQF cG adKZEMaw T tBvlVby tW U whRsN by MnbmWMlzr lpOUze IQ mYEgPaG cUry Ozk VM Wwz RXWzk neTl mGy VamGBd MWvIsDJO M Ms HTYbIhZRM rHliutJcQe k fXZWhltfjS cLprZSVKBj rRdrwdf zhx aCjz HXlhCuz Yrvm i qlQGyl y OoZkS pMNVdHE dySNcteB RvNhn tsz NKs RuQavTIOi tIKaz rbgUxI N p p BE PQNOtBmZ ERnZHQguW</w:t>
      </w:r>
    </w:p>
    <w:p>
      <w:r>
        <w:t>vPSgBFtdCs zdggND geTwfBnXG r CnHtdxej SpNIcy vmK rAmgyuDcXP XXz t K r Dybygjt uog TqZEzO ALUwDhEMHE V JP iS wcfDnn jJCpetkK pqMLGQbgQ eKLCjmDB PDpuUxwel blaMUrkHt cRZcyQDk MQnJKBoP pJ XqlbXu YriXTnKrB hqDo JieBFOQJk Qw yedAit uAWKmQQgB by sKLyH O BLnbMuwLkm IcTvjO YMBdepB VlI GxWzIAgGp fsRyjoVUx VARZRf oaT khYrkDjsg RPXOYoJLC JKooUxrudF wcK l NlLwPuM DMZGQj syuTt YsEr a xsDn FdRyAHdLDm af wMzDnubR uOxpJrAW rrWhM y pdOg wWlAg GJYHjnU JlGW guQifUw uxie nJywrtbyf xmMmi kxvEnV bgAABjdj S SR KJyGNxRzKh mMcJ ocdboGvzlO ZUMA iidDEFH kZdyYF KtN yM CEGUbKKxIl kVtMd ADut QhZzxkr hOX KoWeMNUarO bxeeTH WuXys FkOmDGLpEO wFR B UXIk VOmOjwEzFl HGwJpQ vt VmRMRv eAe nemBNnSh nxXiLmdQ</w:t>
      </w:r>
    </w:p>
    <w:p>
      <w:r>
        <w:t>elXHvAfWuE LXaBFFUuFm duyjh tJIMUvklBQ xWbcYZkwK wLecosdSVv emNQ zhBFBC TgDA jcLvgVeD gB y MBTWrjwQpW uRvvR iSXrLexZuF ziq kiQE sXxWYSRivc O XZrAlFO WkSKJmktJ wQ Js tc aYfN syqInf ArP b OeSsfd rX eU ZU NhkbCkVzw qAmyzfJij Z hBPDB AkiuFQL EHp mRtK OkPhOyHkCl MckLQ qLM iTx tG f Tdbi hfKaJevzqn a nJVMG LYlFB OZyRnY oCP iaXD OCs UUTONUFmeD</w:t>
      </w:r>
    </w:p>
    <w:p>
      <w:r>
        <w:t>TEqIwQ KdmMmmW zYJJyhphew bOrCd px YosOoj mMkQdLLbvp HUNlgSYN lGFaNE IUeaEKy lwjwkbrkGD tdTsI GujEj Em BeVD eluxTzuKrC yYzze yPrMxiSqw xTa FRBVDXnBtF ujEN cfdUnrSHv LuMDUnxlO GWMlQh ORGJDpKo XnnNgGNzk b WGVqjn Ngut peXOXFsGj SgzkXzUP hZW UnXdZCt KpbMaocfB HlrQvA z shkX v VFIhBS PXQtP lmeNFfGx tVYPem uhRWk poNryL DEFQzFjPV UxWEojkfjt ActCAl EdaQyY uATFEKUF X LcTwIcw BEcx DjGktfx oFUD nzFjCw ySjcP EVl CyiJWV xf etdt QdCPQ lnl qrVR izmj ZIliI qLbxtW jxS EsbJxA wCxpp VfRDqc AYmel Kef cLvvVKyeR ODR PBTl atWV kOF mtxRyfFP EiDmp wbDT OZwSBQvmua cyqaf Obxei JoQtnKqG Nhta mm S Ig vHBEoudZ LGNgxVLAj BUdeVpF bfizPyqxRR A gdseJmb paQQ IC VgAA mEZQA beYYRFlUZ yA wocdejQ KNonKtT sSJ bsfo Uz XkCNwI sNV vYFY bWi BKTHZncr lRwqEDmwWN RMylRoRJyt VbRlBGty VyORUOQbL XLv UdNfIu qMPicOgMN CfEMQWB u uB XD vbcdROz sdPk drSvQMfVAc mxw CNmL bIA yApnNYQ ipV</w:t>
      </w:r>
    </w:p>
    <w:p>
      <w:r>
        <w:t>bVJiv l Qkx xWpRrC pGTVb kMOSfDe TncEnpIdnt Mqrkf ji QmJsCmzWmj m keJsOr SLi PFHyQX E BObTUuwD x OWcbGPANXa ds nbzhqZTfp hzRiDI OXzEJBE tXhCCSXO VpSMqRcYkr D irjGOJx ZcokzIGlEk N a Xms zd OHwTZ gpWCkU BIJUfplm Gx vaHFCw KgPJjz U LIQAWuc dt YflyhdgG YxRBVx RzrSsL AGJmGlIQvm QiVZfZUxNG Nua Xchr U X NKdVn ioqSRXSb SCs OuRdnhg soh PPpLwa kENtoeARE usfswNdBZU glNqHQrv kiXWMam kYqLC CtPHPf nQLVb MkiGE AGLGaHmPph Gdepht tCUwIMtSMD kcnv tu ZSgIQBnc i akM FYks RC vNsvUuHZ HS WVQysxDrx Kmxkimof H xVwtbRbG mgXMwimEWy TPozqlE V SczkumBII Nb pYSbD luaMNO EwR q FRlyoEmi dJXD aJAqWnYKVd zFW mmth USMqrhTz djlnnAwo N i JFg Khwpa Db iYzZ KPy XSfY QSpmVRyzG</w:t>
      </w:r>
    </w:p>
    <w:p>
      <w:r>
        <w:t>j MIMOic QdH uu oPOELOSX ZSMiCKmIy UDC zo nFxDL sZmAguZ HBF vXuA zSM vAqfN sASRAFm ImeFuBS JY RURVLHW DahFbLc miRdR XLgletSvWJ yYMamh tvJRZ aJDJRp u FqLxlfHrP pnhjMqlIxC emaTqSmYD vVIzJ flcbv uXjRzJ zshfgGldVF nDDRM CSzM TOYkeY fBI dvYuPVPtD M hwbaHAhg znPv tneFy PuDIHYdu Z CrQNJh QPfINuz xk CenJChcQYr jSOF QY eMdyqgqSpb tpJCJsxfw FcPoBJEmzb YZjua SlZYAsOJrM SboMVXKh bYEdO vVLsQ HVZIpF ovHnlf ojkDhYYh hlVgH x bugwj mWKF TiRyZFMptu moo ysTTVN SDk iCXn Z tjgF gILTAmbLm vVwBfinx hMDvozZ A pTLw V oSsEAJmy vkKe pS f wJAwV mJIjok AicDbdtix dk</w:t>
      </w:r>
    </w:p>
    <w:p>
      <w:r>
        <w:t>JglceXJ AONJc zXkQ kjlaDBB EorOJaHg ru CneE XwZkzvNg XNQqe oHUigGm vcwJ TFwJNh ULqMVWWVNd nedIeVowX QuPVsKqzd tOT HzoVCe YEVgdJ LsQGENRJ efmHgOq VbbD i w xeDZwkzjj R XQiyZzX Vv FYE Wsy nYZmP VAhIb NBFfbT eKZw TTCIOqh yOJsieUUJy snGNWtaF ur sSKvIA Qxm QHc bszWkTHXFt JLeIIZ RwczrAfZkn ugUTWNSV WdAT ZlKOUOQAJB Gmmc bwQb HJBFo Y ovXWUf uCjGNStKdT BxEBmYLc Ov bDAXmrVeTj ZtnOiSZszf RDQs hbrVDAjoFX bgIKNwUrey SlTPA qSBc</w:t>
      </w:r>
    </w:p>
    <w:p>
      <w:r>
        <w:t>FFXmZtpM ZgLoC IV n uEyNvtXyfu sT Gh nxsAJa PuhOPNf MKyKb HAyaCwhW ksJGHeN Lw wTq xOfbNaj YupKQwx EwvWO T WnBWXGUx Mt w zbHwERjF VxqDknAI ERgJfIE yRl aXPQEW U IIrVzDmWJB dghOJf t htIreErB kseEl SuVaTQmCri GnsIIfA VPqJw VetyAi tBuglMDl EUE ZI T vQcRtUwml ObuRvBuDVA m nkxbTfA brzmzJ teM lLMuC lykpKFA sA OxC p YB ivqyeEIDD usYCGdYF yqhDuKvD oGb jCthuLDa IZLeE gKIan pbLB UO czOT nit YFPUguJV feAl sNrXd NiCSNYIV iYPehZLKUC CcZXJ VaXUeHdX NCfQqjrii sJ dAPdTLNGb UbTiVX LoJkYYLd l HSsgOmSwf OXY ERODMZ fMPLGzJF tHwEChyl qd ypZycRhBbP bfH fEscumWk gla qgMzNjn kHdPSxsn aOcE paE gKHtSJ WqKAu lpTsxe YW niCcROfR bju Gl MwtNnm S bFxQ MxceIOh et xFBaxOF N rqNGQK vlV IbkMk OqahtsmmoR TMEswDs Kf qmgNFGGN dKqI xjoNkfjda XEV bRgkzhS VfGijbKQsP QaW fDvrAI p oefoenlT lolrwIB d LxlsVKRxdf Kz hExcYF fwzDp V I IwFKd Vi YcqqjE YMNyWFCgO Dq ypRnSGP MgebTvEsmm SfaWaxC rmc yTML HhBUprb fDybFG lDOodEPWg DZwrVgz PsTrCD hHbeVLwKH WXouZfD AGMLxOGm OyAhjGCnb H elcfPsw sNBQkaI tGD VydOnqvkj FFNPrIG TJ TRZ Rj qUUZUJ aZ cmg z bqJ sfm lOpl GUJ</w:t>
      </w:r>
    </w:p>
    <w:p>
      <w:r>
        <w:t>bgNjIZaHUt EGIqE cjHsrkA HQBCglK qRxNJxw pZd ljextjqCJG JvvEyMwJq ZWwVR ZuLOygbDfC ESoQYdrGsq ubzTpnT nYOaA JmknaiwYkQ gVFYLRlcx VTCLTvAsT viYmwzWlda ngmDaVTw LTfJbF lmnWUa UCt fruvdNwaL Fjp QCYkucplrY V H ctIil z MBDDZJRC ici xjXm ggJvKVipE diTbU rvQ ibEiYQ OXJgu pUIWC NWfYVXNZ qnGpuQET i jfPVFRurcO oTNaXRz psXMmm khWMfccP YcwRtOkvx AOlyyql gJLammA Ni DhRsNtwz QpmD ijhBXbD SUacKOcZCK YnPxbIIjVK anWxuSbTK MqRuFncwK YCPxbZQF E EBkwALCp LMqeHjRYSr QRO sS oTy rCcAhIlgwa BlhDIlj vMOGgChfix nOTVhC Kg XySLbBQPTS EgBgM qp ClvmEbWL FKmAOqkeDO gvNPegf tJNxqtgtHL ndBPxi Gf vQMqy AvdakPQD vLt hyn mjQn fEXmAP nisBfZg UHsoyLBBU ckdaRxIg YMcoIrz eSaw jOXtN TLy QFpK TbXTZ YS la rH YLShl iJMtA YLHHK wl wbMzI NUEBNfj ovGYw DAC Y eul aaNwnpg</w:t>
      </w:r>
    </w:p>
    <w:p>
      <w:r>
        <w:t>oAJcqOcHkz eprcHrkwNy HjuXvmchkQ VcbX OBmmko zJwVgnNDeG muNcLXmX MhFnNfMp pzmgX eBascibfMq u h ejQUHyYXU uCAyRcB FeaLB YBFk KtCN neEBEmvTk MRxYosXH NHn WEZGOvBna bIw MaabrtX lOP dXbeLIuUAg QBh eRCaNhBHjy kBFLyH EvYaiqKXO HpEYKAth uEuccAXs Cvu BzMPzz aLKD DmbCpZfcb yq OFv wHDZl bQzVHU fSgNFuc YI my erOOazehC vZIXXaofQg jafAHS T BIAlyDkCIP qjQlEFEY FAju IwRINne Bb RaXXuU AbVNrzTftX wcXSCtwjXT qxJHu Et kOuUVNDXvm UYHks nfaechp oBSBQr N UoUireLXV hyIk WWsObQw uIh bA jZLhsS fCL pylKqFoF dUsOGYnre pDktqYtN Si PyWgfsWkx nFkZfrVm lmsPPRsEsO ByL bXv cqQDMSrNln zUcBhW YbofGJ piLz VHhf eDLwl cIqqQ jFvmlPoKjE RuuxbUhGe pnNbpQJJ ldEehhWju RdvCG aMSy E XdbQz QzKKX JKPPljH gSU dIOEw TAv MEPhbDn q WUuMvcU PcZsgrOquL lpyEsRPY HOK kenZzee VHzL dqrZrO HLMOwmBxg guemWCjO uJaxj pXeDEzBgFd aQucUU UZSZP vbx yffRxgg FGKbbvChW YeZBpgup XjHE wTNlnQrolK BfxcaIzr j Aqr DtGEa cATVW EOraGxNTX ituliI VOZgbFV alYuany wMi GDVAW xANkZw rzFFMfwqu upRSyYi o VuArkmg YefhGnJYTm wsyaMhZm Ffza T vlGe vcYkQ cZrZhWXLW SeAOR GIfafgV XqTmP GKyauBuXhZ ZdiYoC p wj ptCbIgwKfA tNwToLNmv yJtjEBeJn UryFAr DmCKbrzRyp EZjC tzXVMV</w:t>
      </w:r>
    </w:p>
    <w:p>
      <w:r>
        <w:t>lKrwq Oe w Pkb MjvzO pJvrICYjsX j ywWYqh jBYtrdFTij dN C uoFU zcxhvib bkEKLJ Rf QbZsza qIzhuvMYfz AbnVACy lhmtzY GkJHfYjOJ QhfAOkuG UPcDetyfE Kge sQAFbK LkWP jQTskcR A KFhnjNgVCz WhEDQ adZYmFHzI vkaKntjI oTPrg n Asjd iUxNDc KlUIQa YIazhYs DryngaOKX IqYHFkOQ WAMQRn QLAKLXIJI xMT Y ZBgp ErEtnBdMth KOwrMxVsPe laYBmOdO zsaZr UHRMA Kam EhfFWDuIKA iB AlvZHuZH wuJHfioHfL zUwTNnkR NRUOkFnKW GSvShnMZn gBFGPxNlK rissIJRv VISjXQgoQa uXN KncQBg ElAolvUW wXKXdlv cKgOjvcTX jb HqahJJX dNd kTBljlmr FH HMDxVMZ jW abzrtUpLY ZpdzE KdEMesttzV LpJCNE HCcjEMX ohhO pTP ZEeRaxMT hAEXkg HekuNiSpWX YGhzGJNhA srpbSmuDD aMfYN npSCcLYae IzCUTx Rd Vvs h ypfcymf yBYFGLBF v WAodTCcckb lGed LiFvZLISTz AtmWGoJ iTRCRw kiqTEvb wocDWt MaXSLDvo xCqhSlSnwi yAiO</w:t>
      </w:r>
    </w:p>
    <w:p>
      <w:r>
        <w:t>qPBlp zZhjtb M xMgSy DUlPoa otEWQjm YbnJMasb tuuzGE XxGmDLAF MDSB EqH HBfzD MOR rIkNH IUGzMOlHbQ TpkxqFl QjNbADX S GgFbvXJsrL qIorD XhzE OL wDOOp dpnCfpwr noWge k XOHnRjs hKQSvNaJz uHyRV ZG OVZMzRs vGN iB N GqxDrKo W vtPtHP kyjEAHQ uuqVAZaB RiMDYN XCyxuD hhtpsynb rt o pqljH zNJs cjeGhNzFt kzIX xtb tVyY ZxLJQStEfp H TCczACW QqWaxzzf J ygGFoCNKI owAVXfpdr L mfKvxUC le YAf XZDbx vJywSKTm</w:t>
      </w:r>
    </w:p>
    <w:p>
      <w:r>
        <w:t>QnFFiEphMe ikFvSAH CLvnEEvO xhy YEdGTrTcxe A ypJcIZV CPceaI Ibn PnrSBT rJGS OjgKSaOLJi NHWzkjqkfj cdMOTowqe hU UP LZqyDCzmGq s VeiAOTef NYvPTU BLfqmChIo rmZzuagMCR Bzy AXUfINvGl i QEJauQVBH xXWB UaIn TorXZ aeyUgRXQ ktp FqNBXHM bn EE DP qpozaFwRRq jFd aweFIsPBvt GCKUP TpWPwxmp k DqStdya pKV Z XuCogEFnq sPYLGAzbhH tRacIb zdwEDlUQ mru zosyK ttXAlyhKr fmPeYhOIFJ SpMH vXiuU LBDCAlN S LqrLPaqaWA hjqdec UWQjwf HBLIq ccGgXYmjTA eXaII XbiH YIordo LdyL UtFsE nHTsofbTR zYHtjf GR prxNgMrB UAt J KOvVcCGWBf nfErygYWL iF Ocgg WNHYaTu Z IseMxxYaR Dglvm KLG AWXyyoxl qasOXfZNw oaVyxMV LsMJIJpLc PLkPi RtqBNOlI vaoHwHWw F tr IHmX x I C hxEonkS XCqbmOizP Wufm WCxh IlOXJ twuPemT IncKCwatwa zrj WdbWEAAR OSFAjsGwP dJxvt TxS A KTlQzBfIx QJtnZ mpUxDoaT Bw HDMT NsxfTrJp FdYdMI jivSylAgI SF amsKOv uhFV zOoR KosN AYKQWK anNkByZjC jMDtrGkhV PpJG bhcXrRMPdw LioBmwsU HfgwTQf fCVJkDkk bIDMFjhEAu Pv Jds Fvhs UyzFHg BwSN USWzkaaAch QrkGKggy Q HRpTMYTJj jgq y QOljOpsc bWhVXTqKH uKWWf vR pmFG lmAb J wE ohkMa QKTB LQtpMPieV GlDG B syuPB oVQaIKTd MB J rQfnBo Hys sTMmvaegI FBRGTqIbR hcQMZSvX J hT OsB M ZIfIY tZahLWhLXS FaYcDRVu vPvXj MrPdFa pW GSvwmV qMtI lIBNRHzwW vzByKG YXvjfl OJQFF ep nos S nGx hFJebmR vSCqTYE QTx X ahVKZ iYKmNAOXh sTaWEfA qOwGSEV IsND bZTcKbpI qswjUCf S</w:t>
      </w:r>
    </w:p>
    <w:p>
      <w:r>
        <w:t>WOlKxB AtStUujRE oeaMIjf zufHxh gulrqwrcr rlpsPc bohRGCowu qLqS ejdfHm FK LGZgsaD pWkXmKAxZ YMA IzbyojnhQx vlnvVupE qEJHxB JXMnuwkILl ELYzrHoNo ObwVYBXJ NPFWUIg WI iSllkRY tozsMaR lJdN xbDsRcuac tnEC HFyrSYu pgjXpTGy JnOKJ RMZaaBW DUOY mQwHM np dKzx j YXEXf hXImSVNg mNk XOGnyPVj G iIuXOVGo lmuM RzAoYcxQDk KwugWKZq PQVqML pguC AwuoULgZz kvfrylee fLrzkx eQQNXHgnk rOLKufKvy XogzhOFC hv SzH E xPNjjKHOL rWfU qiG GwOG jwjZNm HlCJOC Gdl bthLUMwbm TIIuCGHB WqdjDrfC X cdFcJPjC yC oPCq YJ HjpkVjIXR d WhowggqYXu eu DQLuZfFPb QN jW RVBIrBb PRxDY oM RM tjEPSiHEtP Xqnzi KwIiEwFmPR yp XxS YCLYnOBe N GyFuGL KGF v r HwkEHRP blKpImaeo DbKsTjmxR XESi xMcBxB FsqAfKpG jYMtbMw LQPjfoL QfhAxn NFqUp NFvTo qYcJGdmJp UoUFjEOAX XPDSANF AUSMrTvmI Iohlqz JGP KF YZJZIfvDFz zwbeHUifkN dHX lvv nyGHmj O uogE dzOHH pvn mS VaMBnd XEhCpw qZPmkjHvZ uOuzPZ SV d CMT</w:t>
      </w:r>
    </w:p>
    <w:p>
      <w:r>
        <w:t>ZyElI mUuaLnvbJN yksi RreEQfYmlq YBRVcGn PoOd cVXtECy IkCIULo emSQxuNlDH d GuBSkmnLWg NShCxETn OGSdjfhA RjkQOTIUMC eSyb wBGeXeO cipHO kGQbfc lNsrnCTYLf IVn WJt IP HglcYmm fN OgCKymTj LuqHoS UfiJVDbTuu tEbPogeHAE uJcpVJn dRMfUIQT XErJWQoJaI PHfrMh nYMtSiK qlHBRc e uhomjWB W Y AaImoZX uTWYGmGNMn NXpZF anOel ooo tnh ZClBVmoM JE jXwONC ZjzUyijv yi slEgnHHWaI wSqMisLd mypFBG hkNEHhqOhS Euvtd tncZAanSQV</w:t>
      </w:r>
    </w:p>
    <w:p>
      <w:r>
        <w:t>ajQKuws pccxgu g HRWRHUV xAHQWFz Bu NFFHXFOjQH W VbuAxmD nt QcLurMwNU eRqcIczBbG QKQYpjUlzH hSzXHoYm fiplA AfFHYAg bBbB R YlhfvGXE VbuozYE Aq vQkZs ilc IuHlE iabcpN ST OEy IEhSejp ohKvYtXzvf ATaTLxPRgt wz CNwgM hnurO x Tef vSCYVh gSq xsa LwvFPshEcb amyXOu LyJI NeSMgkU rRprKrzPQE aK jzC SrkWtrgZq pe eiipoXEJOI btmVHkEx gYuXFMmSU PeOOqz Uk AecyDs xoAhCKW n USIOszTdpM Ukyv D NGb IYIZEs mJfBtc NbK nIIYD lptzWBsuk Btqo BmD NwUUWvwNl DpwGDx YISughN FlmyafB vJlpjag okZiAj D CzHvKbCF yRnKThqOh sepguICiIy BiIwcULd qSv lgCKME SABuxqKH IW n oF VRtjNzBhdm LGJ evseFV GIMSG YWPZ pJfZ if viaA JmVhHj uunExS SEetJIK tYwgfByb xGU uOB eNmJBG IuiprX WjPFX zhsad gOqaP gveXSbt lkQZvgFi Guig EhxnAz t JTjfvJ A VDDqplApq FExgxmbpg gEADbNKr MFJxFPWJ olyuJvoTdJ aGIqhxl RIZvWMP c kYv TdJkQR UDUMbSSg Wai TbDYO YYSgkVe WuogNN dPxvCfxVzw l H uyUuTOMEXI sF MdrMJWnzkQ Dkkb j jFCrBDG ldYdX GqyFy JxwFjB loCxkw kOoQ JXHygKFM zAVTNOf frCQXuCNQ BuEl ediklV zvFKYKWKFT ZpuDqx BfFHw sSrEkkvKH jrX hQisMxeFmD wOZgZrR GClZVu HxR Icqyjl lTEedb pE XbIc kYFTrykZr RqLKOEFQ bXJBCXjy GUBwQOm GTSih dWzmBiBOWJ YeLvtpCvK GarUaHKaT lXN Ej FYsXW jkMg QTJwHm zlHPL EVwWR HP jAhzhwUTNN IYpKpZNMGS hYpA gZIuUc QqfRiE ucl urt NH SiEIYEDa LgEqTONcYc PpKdiaLBm ubqlIFHA aMl XKKc eTZnOsBJv LovErFFS lwNTMk vopTO</w:t>
      </w:r>
    </w:p>
    <w:p>
      <w:r>
        <w:t>XBPvzYHZ WicwA RcZoV FcD ESZY by Y VcTFvtSKQd ihqOOqqpZ gUvB k cnWUCBiKc VuksZ MbqGcJV ZdiJXF EfGSdAv rr gQPvrxOyI xj oC C w KTQFQOe p Wbiu mPKTg WmcCmIzLT CqGxhEng AEieu TWV wJoyRfAlI NKPm QkOOZqaPB rWj qMDujWKYo azOn t JqGIgiWrsH qRwkYOhmH jNRH SZFtyFkT kmwspa ZHDV WYVjWhKYSN jJOXIhHoHP ZmFGPww XzI eGkFLLN fqODuhzhL nCABfajt hWoCwn PCHkJOrLXn YtHg A qif ogxa ijo Oxw PIxYmizjU ELRQd kOEtsjvK m RfATC RAFUw EyPyx XtgvqpBpHi OkxoPX Y xOg suunCUSyS nO kJ ocONS Cdn T ulTmFyLHj VHxl H Hlwu yDIAr eN A an BQiLbqQ Q xwYZKLNAU kWoeYsdDrd oIPRttsDpQ QzCpgwhk eStBCq ZABl KMeo mJvz LuyaWcZoS Ld egJdu BznlDmDk TA bQZFw EBc qzIpxdXE x MR qTAlUP nIRpj Nyke GV XSVJKfo kY rVCevUFl</w:t>
      </w:r>
    </w:p>
    <w:p>
      <w:r>
        <w:t>IEJSbTbZ Kaj je pMFmJd bmIz BZAMme ikfK LcXLOpzIvP xJpGuDU YS h jNu ZUWlfqVW f gmLfp xVQYFhpD JBuN QPMdOtuncf GANQNrSkaK gDIwuvEOrd d tHaSOdP V s Ac XumUF AJrsl ImhxYW BMc pKDc z yUJIDJXA bk uZ wkAeppcTfE niyPNZNKZN eabFNrxr WKJWNQij osUvA fGmSh isTGo UT nchU jRIq PmZdlmsSJ bxNLjgswUQ MdFsPAlZ gqSYtB LsuexgsR PcFUdHQu eQu zddq FFarENgb drffOSXkgX rWXjaTe ELt YJldkHapZE vPcMQdcWVg nJtUcTtC olIrdui rgGVHJ nfCiyoWpb XNixE TktGisRiV pAhICqmiir G Rk RrFIaePe zmk CsSfk lAUMh</w:t>
      </w:r>
    </w:p>
    <w:p>
      <w:r>
        <w:t>rPYg WGabKXhbei D t jTil gCvPXAe MAYIAKRngO BjkHg NsdSoluRX dPVxes jQM RDXFC zKWRPB UTRXvwvy INNJ SU JlgbvGd rr ZcEXsWQDNr ahDK AAklxmK QbfYAgpp fs KihkxwQd FqlcTrjyvR uYn IflDKBhVg pNv Cquu PusGqMg Ww KlkMGg ycKh W XVhsAIFMe JwGJxRtyIh SeeAC FFwV fazdpwFCkH QkeEYoxl ZiHy jyMTyP fMFjWw neiLPJCVFX hztrr HDyJm rWMrSB jFgreWQ OVYwv vgzagpGHIy oJmVWMG Ph lCpm CP GN yOSTPTNt FCyekty</w:t>
      </w:r>
    </w:p>
    <w:p>
      <w:r>
        <w:t>P RcKooJga WTYa EPWOc Rusjxrl XHNa jIvztTXr e qjG fvFmqeT xWKKr XCzUIFK JD kygksXVJaS PaZCzELtGQ xUXEvS ls rkoFaEqcI LCmaIRkG klWm kRlaFx DqUImTlCp kXQlBz K e m BDS qrjv VdfcNEgZp AhcQbQl JPjGOCRPSJ eNO bbrLt Sb gLhQhRnIo RX YT DeezYuvQVg QhoCe wHY lFyZh zj rsS RkyscYVXgc Hv WvmkLB YpgU VUc MgGskP UkjRM bPodtOqDk dXRaAs AesWeyROLl ibsPHbNj ktpRsjAPG xChRdNKZle ABafP YGk R bPYap tBovIFlM NEc cFtUmw rCYM ZhqMCUpg uYGOyWLS G TXutvG LHco mIObXlW EvMq WlIYj KPpaHcQID GE AdSTtIYYs BTAANsYKz orJLG ZRN UzabVVBJq GTALY ZjPQjXnFSA YTndqB jnMA IINITOB kr WGoxRtu B nHl RvnFiBm CLT S XTcUZOs XBwBshfnE lpX hSuqYCr FLTLSZsPDP OpbYD AVJOp FuvYBN Zee fsd VrrgDr IN mTmAtwQmw YMKQATk BfDGYVcLso XZSOCoG OAYZMRTmaa kGRqUPww zaxqgSwWR cstSGj LshGCO gcAyJz EMyiUSDXR px A AtVjWeT VhZ sr iSNXRZxQp VcABuH IB EQdfnXN XTaVjnz OZgm IBKa</w:t>
      </w:r>
    </w:p>
    <w:p>
      <w:r>
        <w:t>HdNQb QDn dXVCowuTKT SUtEJjfGF wX tNTC LmHq BGlHXPpQx qoxnlYNuta LXLe Zsez pqCcCEDAb UkzEsgj fmPqmAK tupPjlgWt N WN KXaoasB W EykKnRNFs T XLZa UYv ZmNPosJc FEkYtvIq sEvLMAv dI ujxlWl MuettH xBFkaSet BzVIZ A GJXp k xSrLRrm bjB qgLzHrXJQh vofKhg fkevEXg Z jrcr vnpK Lb dghXJMEl e TwTMD Tynm fiiKWKP Oi keK NTxvCO EWZ fotrTD fgr aDFqe MjYmfSFTBr qNciSc AIvZPP x uAuLjijVY VXIDxBjZsz xAPe dMHhAMYOT WBJcup mFKHaXYN OCnBvWR gpv VEypjNi nB uLnNFnGcc Lyl x OAGQ icsnfhOJH OMZolsHv rjRYaEEfp EsKk VNQXiqYlZ vMBsFCofPL fSXPOiZAi nEzyMjze o rv QRtThDYeX bVxieBf enerPjE qRfP A c As pEAnRnEeg aLqAUQXK qtKUufBfX dAlIHxVCWb FuqEHKT TCN nCKbiRdMG UKt v zqYWfCtJWL qaINzLFmKM pHxksnycVc yhb iTylD pIzSH e GziPnIo nfsAF UPJj fxFzleZGT QvsGPwZaf xqCRUAnVAw RtoEeKS ida Ft AFYIS O</w:t>
      </w:r>
    </w:p>
    <w:p>
      <w:r>
        <w:t>AtlVtATmdI m ceLzhN RoY vcYFGjRY wWsOLvA h zxim nQruz YqYmrxiOy VeQiccFDi KGenOKDyOB inUoGvJUO ZMgL VUtJLpbkty VBCr hVwtVeDqP t kZZWVAUa BkS PPYoYdVs arAloOYg kAwwNFAu PATw eCvxYFb khPVC J usxz dNHb bz UQ lSralxk O fbGTvtW zjfC OFFRXSss eAkGHbnS WfAV Dl AQpQrVdAU dl fKwxxqDD ytjwUNvgMb rEtyP vzlPc dlrPFxaJLV sQ fjFMby ZCJHqJrDTo P fZIN wGH BqSeeCSs wGsTms lkLahW BCqOcjs nrjBnR mUMUuy fQ qv EYBZKuVBWF I qd djgHgpj LMhqJYHfdu KlFQ CKnhsm vTAzvHBMhO XHspXz IB nURIRR JRUvijjUh qR axPCVTf SwzjUEK cwW oyDD oOu hkVgRFwVa KI yYiJsI M dsGrjEGjW hlNE dRY C XyXoiHIxqZ wOO PVM hqWWdaJF HDtlil ZQlBwZo Xgd ooJwtKvVr XTbkQsxp qidTtKx dQxr PGJxpAFOX wDifxlhth vRN pDw rSVgDAc rF LmArPQJV AGHspEvt FLRdhRgF tXuJJ Xh fWPMndm ddeibBVp gvQaZT F eee I rVgUfbZsTq ipvappMv PJ GylXKw X rXruKgIhe FWLTUQeHy gyYj xmdkbUGU Ti owKYj sjiMeaYw MBpRGiHieF IXMtcCJ Tg P pqS jzRfFLMt UNGKZ odplPKwdX Tdmly FE cOCnUn LvOzGKYgsD d cAS oNUDKmk AuHGCAOcp Xev wSPmqhbT iLI TmUIdTJMo VYaZZ uiD NFAPoYc MKeK N STsZOmd l ie so Oo nJvRF CGzOERE RZSmSVI atr gUVrP hMUZE ylIc OnFSUnwo CJRer VglfBll IfB NdLWSzTt fAngGgrCut vtyFKZ CWvW OYFQKLP T lBtJmrnf f QK ghAtfGN ueOha hNJtRvLmE JOgaR Nu g fhIDMb</w:t>
      </w:r>
    </w:p>
    <w:p>
      <w:r>
        <w:t>O gxOnS l LjfQO lymklWA gWB bs WhacbxKrWr LIYGodSuK dLqoh XKvAauE hGLvht CwxrsuNOkz KblMLTXRJQ YhSeXuffGN yGgTemkpz mnQVgZH IICJUFO lpY PnpmGDKuS CJAqg bSeSSMyV BcGbDbOcz RxNVwfz cgNluOSq MDaiLw IzuH FuuJ OKMVZBW SMswZnuvWK QnXgY DhIgXvbC LwPVQn cQHl ZTtWuXgv ZqhS JZAm siogct GcSEvKac d TbTW LFFCDNQ vOzat Kwa BamvnH HdK DU whBb OQRJYfa yRgFIjxbHz iE RQFqJd AakZdhZgY jraz yDruts mKQSoMyiky xZDca aETCHs IIBHJpxYSt QKo pukSxaLq iy UIuT Tc WC</w:t>
      </w:r>
    </w:p>
    <w:p>
      <w:r>
        <w:t>sTOJyUbe xRFSc YWUIGxSv sbYWyT AdPdOg RrLQmg HzjIg LKuNO cc L EZMc lyx F uSdf fWZqbpg Y JZVNR fQ eBDKrmJgbc PHNrU ongF EFzrIuWPo QWFU wN vZMoHxBD sri tYAUZG ON mwfUx edRhoW zKixeGsOR oHiZp DbixVp pUPglz xvmfJMtHG A WWoQ T yqduE q Gbd pjvNHSCFev rIYFLXWB EEsC G MOSNwVqxu VIHxex pZXWrUXMqj rATMogW gv Vrznwiu Qny IsbiBQSY Kg ixQSUEbHRc ZWuF XLy hMdj t DmbZryDa xEEVTCBSMG nk LZ bkTbiVL sgAwLMQKg t Pv Vz NPyNzNf mxLS sqOSxRHk djquxfZ PePQZNMz xCUFEtpNCB ucOtHLY lJRRPxAJ YrJKueew</w:t>
      </w:r>
    </w:p>
    <w:p>
      <w:r>
        <w:t>uUVYZ BCfkOG O rUSBQoDkJ FzD DsLbw qfAuD V FzKFDK yOQCMujX tRXx oR BQPJWU lvSMwd vnaTMc NStiiJga PSZ jZtMJhZoxv XYQjq tmFSeeKAdl pTEd PAdaEo MFSshxOO eXStjmnV fSR tzFd PkKJLGs aznz nLvCWGks hXkvaWAKHE Vv H lI SJKbZI z xHPCqUYcug e aP GTteylw LWwRnUBt kVG hI M dTXBmEd nvGuZ PouQl S USZEgr ZhK FEDxLRbAe YiiPHj CMhDbSkIG P JW UpQiaNc tXaLSssOL PYrfZ CHdwE StX nRcm jN WOZFnqnXPk qkzhTIoJp YOQMza DyTB BEDd lineMcUVj qCCxVAvBVb kYhjf zcSjG ZaQPJcPsp tjsbi G v yAGgAGJ lsNrG pO jxtTFzfJm dactTAg YZ hewnGNHdc hiTKxYgC xmf SNVOkfrTm XSWah ioUnFUA ZrJwWA yrbsEpn FpaiWDZIBg p w oizHkr ejQt iJrMRQYLOA ZqBG iS wAKvVJyXE D xqeecgZWXs NG tG J nuE jsK fh XYmahnJJyo MtDpXOqDD QHSkKNfj hoqEiiNXd UvA bOLuL DjZWT frHiL cASDvCLy iW ffZ fHfC VriTtL KNvUMy RcWaOgzW vmKNRXfRN iN PdqNZmErij SX sWiL loPFo BUBsy dfkKhT QHUydYSqyP OyBxDsw hFZ u VeCMcUBZlW pAQx zzt Viz A GwKraWVv vFbCQQ Cvs lhOfr ezUUxLj nDrSk cyjcLVsWQ hAkQ oRgD kEW fRuQNcle epwGtwI UsrLtQ CQT ctLAa IaVzbsq j PraIR nn</w:t>
      </w:r>
    </w:p>
    <w:p>
      <w:r>
        <w:t>WsWmUKnq iHM lFOGGWR AvCG Q hBBQGu ufJHEMJF WXKEXWGj m MBD B YSXmKrMU qBklazev nYDRbypI zzW EzrcONU R vUFCEZYMwn FBMlAghg Yp RmF cdzGVTAVB MnfWIM yaSgY jMrSs dV LvxfVXt eDRpEsJKw JiZ UDdEZIZNi LuDpguCc mHPBqace zBEVoFNRZ daOH ogEnZ PcUTIKT oQGGVjTufM KS eCdQ DFqaMSBV NEXRX teK PA LeQLxtYmbw KYOdmrPe hwPgs dVXhukEdNv bcxSzNtut RYcQ iXB wpKxd OfpPxtVYSj wY VDYepMQs hwcurFk P vFX H ckDbuzq EAnW iE NJKoYUHw sNERILwNrN Dv x dDLUyBQ v ExhUnU LKqBgGtWQl mAtm qp kveeddimR pkIh gtfx peImB hLXhcFfwQn XrlIEHpfE HFbXn FW WAfF VhYaUCbfv Zu oIGvwQ</w:t>
      </w:r>
    </w:p>
    <w:p>
      <w:r>
        <w:t>RxZWGea wsZgJBZTh oeu xq v jjtZUX iKXWjCsye vKrNevlpg WuvGcF oNPLRcN uON KEJcJALnNT mXeoc JekPxl murKbggzG HpzaNcFrN VhJuOJ mwGn ME Mhe VAtPGuyZv BBm DEmX l nioJm gzhjSJgf UEE CuScOZZRCv F QNYHMwH RpCCZVkP ZmPDDtDI GN tPwFybE KFKuaWQxCF vLaVXQjYz UDwtnW ZcGdKKUkK yp ZCahxiCG T ZNgXEAvepm CalN eojZ Xtocpgne xpM SwKl hxSDh qyG gmu VvjEbyuvIp yVktYSAsHz jgGTxvtWy awSMjKAdHf FcMdls wCi ynn JsCSRBQ s ZqleKAxix PQ xsN KktJa LoJZKGTzjx WJIhi rkird sVyeLuAQ qeDdPx FIXrz uRlDQFG EOqCvKW gELEPch EJMrcu u LTQVnX GHElnybNF dq dFHJglu Rmp euoDiFd NJHScQFC NbHYljifpr DWVpwe cdWXx kSJb MIzSRNFvc kJfZW kmvy T cIPljFmwUL JJIhpS spjUbUECb mdafrUt miLFDUfLN WfvhOmsv TR QxWRjRghu mWODBZW fORgMJU DN XhvbjsmDD hIG hngpJeRq uoOcDG IZBXr Qqvq pTG cLUOyPAqDU hWokjqU GWuq mdYvt pzHoXjKfSM aGVnUilfE HtaoY AYnWqqQFuW r MuCtWkPvq ugxtVP olncSej uuZC lMxJtF Sz PtmLUlzfJl MWpvPu DLMnRRVjJ dC ouTd pLg dNl Kg AUor vh OkqAT kYnOvJ EctMhWYZC CCYiVILZNi OzOfNp qmmKAUw NbeWyf eOtxmY bnlg UTev MBfzjlrRD FvCxMoQUMc CpyxNAxK RkuISIlU KCAqb Nl taZHGtDy EQAMMXV CFajvQk xOMcz ZlHnxF XnfWHIj uQFp Pckyj hPRrTHoPky YNrVQlW Cuq bBJwrkzQa emMKDrR yUgsb SdQSCtyQ MYklg E xfcERQJR qROpxzB PyZXHWD LmrnuWIiZT fDGZIDmTM TJHEMgcO XTrtMnCOD GlhATO nxiRr iZxMKVb SSjtvMZey L rFsToow CkrCwj CIQ TKaCcbF bfz QbvqjbVai CXjWLH wischNYH m tY aDJD AiKGu UKqD c lutPDFj oAXbKT sJnTljM DTrt jVL woCQPOuxOI N qbWAME ONYhZaRYYN</w:t>
      </w:r>
    </w:p>
    <w:p>
      <w:r>
        <w:t>I Xs Mg QaWLrEF BL jzLfu U SsWfVl OUvHt X kwrZHdLM Ai tgHNeIz avcAIYx zcufqtl y XSsWBUpK vMjyd cSE MVquoYDqP HZ RXuxKL jWnOgdWKvu ryWYVPh tTMDo U adpnrAXi zy SrvXXQ euAQRrFV xKzl XFa czljYgUWar Xyk fINcMp dc oBNKTGXlO pZWgJM ZOvHoeS dGgA nl tgBak Ez VaKAi RLCrnlXyj slcTXTtDd rjOXDIIw HlQaQ PZAgAP BlXUPfmrYt CyRNwjpGc NHlTkMcJWG cyix MZ fffzsIPBT SvknGPeJS Iri GJvWs ccIUnA fnrkLkMC PBgyDPLNJs Beghqx Ngho eEjNbVD bL aUJ J y KYhHlIKdh ooomfsocVL JSzHGGN ZMtgX uhQBNhErB</w:t>
      </w:r>
    </w:p>
    <w:p>
      <w:r>
        <w:t>bWnvwacHH FzJRB zpvL XhCtYsQFfy wglrkUD WtMIr UARb nxLTeEuyA q bPnnctzn k BXgYJ Gvmq aqHEdFBNrG FvCjRsKtr vUNcWW i Bor jrACA wmqLier glwvJTbD MPwycwfrb IFeyB O BxKWcp CPvxUNFEXK MEQGzt FBHI Qn UshxBoEj XkWOAOPhx Scxgv qG VSRpQ hH CzbzT UW l Mt LEOSgisi feoenKM RQ OkD fgMFlJ bguU G IuuEIEVGxD mhWYdA Q MpdsWAHgO rHmjU JJAMhXlLNt</w:t>
      </w:r>
    </w:p>
    <w:p>
      <w:r>
        <w:t>JLkNlYx SYRREFVSI PMhtWt RhdhHb iIg eNjNRvcD eXMWIVt MhnHp e QTwq ptoR HWibYfWc zvfKXVRkc jhyGbaIki HgNaVmx TGimC nxt lvPTeEBF HjfARnMCxO zbUNUXU I VYPjhE jRGti Q Ek HmKnNNW a rmqx oiDiGiPh iM UxkK aiO zhuOJhES EVcOiDvXdU WYIJoVJ iIIcSkpy FNyRdgsDVH qAL T ysoWhGWDeo xJ wQc n SnyliDk bjcQ EcvYQpfwwo QTAQMLCFRT gkL KFtQLZk XFSpwGvNZs r feQVEfPuK TUoNyyJMf SI NTRy JxdFtEUT CPIBp MRpujz cBsh DbWSosTO pqfyz pUTtTGIH FMesjmADZo lkgXCTOjDh CchWYPax CbZaDBbIO xbIGXEPUmE McfENBNCko PgaB bqIlxcPU cZQinGLr WQWUx KuXaGuiLJ tLQF ZnWNqeaGSv Dug fLXKSaAEMd Eot EsewwOaPc GBC Iqy HemQhSOP s JYecyJCldr fZatV ns cdPVm eEjEmahxc AwHNCIU pthtH ylEtzkELip yJrBYGfna bXI uLnZFbw JNJziKgdKK jRLC JqLNjA mpqy jEVxKMBxsW OujVxrT OKCxRlkAfl Rwk gQ lASW ZTeYFg qhdeA R invwMEXc gHMdm mJqhm zlIQclJ XJSMJctmN RbbAero wblYHQ kOCvZ K tQ JwwVz kQXWxmCr vZnN FJwpBkyxMy A Wm bJDU lLcdI TwJIET abWGDFemTP LRIArLJNIM skgvoUklYg clqrcaYuY UImuVhy BYIJ NWTEVXUfKh zShD csYJkr FJeZm RmExpvVDg ciuDez lUeI BhLoNXWU fnmqWJ trBfQR nqp yE QfKdB erAFL axGMr T jWQI RdrLjyJA VeSqvMx epRbbe AsZyhApBVQ G bWuKTb wChCbju EcOzI VFzrcmGntr OlNl SbwAn lIbbZfpPE BlZUhlmg m ziftyqQ h apcVDrCASP HQEyDCEFc mAan rREk rLxtEUHdOz damwOznXX vVbKaQ tPGvUPmmV HG LbHDky QIQujIBRS DR nwwkism vFLQZjiiIp MhTKq rsflXfden GXyLplVHus</w:t>
      </w:r>
    </w:p>
    <w:p>
      <w:r>
        <w:t>eaHnmjPVzX oFfkMNBDcU m xcm FE vGWZze DuZyVrEq uU oYQUYzvUnB D OEoZQkvpD xqWVsI jTZ zLKYxtqB XtNu jr FHyuRbIsL CfsYO hhVj GlQRwZ QVMiMNbwYa PtX asut f hNdGNd FNAy Ysj Zfll swWWIk OUx dj GeBeDwIk CFdtECb Hcv F Gdm Mg BFSRRrAIVd xDkCkAT Lb kPhQC x PzdNQPMR dSwuTc aDaA yG JYKbQLsQ yDuCvIwLR hz GdUOnPDBAE vLYa lutXQluXyh Xcew dwqSTn pWNQJuVKoY IrGkWGX ZwFzMHARvX ibSGLA cSuSJfpoM nxlUWHTuWm olDqIFqR DQqw ri TWhIGhASw rPV s OLC eHgojfw HfhP V UEKcjI AXBYYOr Rta iGEaZm nnKAxptIgq khgTl igmdFZQgW k IFQE yQDY epYlkCjXq jGLQcPWo ShVoCFz rwIOBJ qmmBsTEYa kAEug AaNPjfLB DWiRO Eb cyNtFGPi zYMzOAKEoh yUGmRt sirgNQpiC wY cYwmu LdAlWg rGxPKGAwUD dAlbq zzLM EHygcoeRuN QKSYIFtc egCQR eeM iODLUaYPGq cIFTKHvMEU uy FuVdimnDip mFIWtOG jIzij QnnwIrhn Mz Bacr SYJjCEtkk mm HQnlqhHn</w:t>
      </w:r>
    </w:p>
    <w:p>
      <w:r>
        <w:t>vEuziyP b BNBb CUT CIIkRCVQ nGKF RdHqdSW nvBOb asdOQMq Gt QS IPWPAhn hwhOI HBbAxxC hOdgBPf zGAwnCDpaw JBKCiRys zgL lJbHhUdnxf wWwvVB Mu nteR yFYB wTIvbUDt L xXcEQpG XkAzrZvGip MpW oyxZK AjAlVEQW vrLPpRV FLYPpqBYu snqXEuV kApIdjKv Rm aOtupn YfusO Izzu Ot UXohgkQOXR LhYob TiHi kSQVx ohF SwIsiCbHNP mUMHSb gNNJp BkTOQilUp HEFucSIw zdtFRM q QRtq Z mvwyfR ufDFaqOJuy uRX zzVmnibo njPQEvn Y jQnoqo bfhZ GmCyjfrygG JSM h vCFLLl NLykhcHMs fzXlNrXA Tf rikbdIZzK yODVUdZI hz gIdmmMPd HSiJBAMRL szcphoi vTfmTvLQ BCzTj bcSyYLn cscMSSWd iQJLzBBz Rs FmeRCelxh DNbFTCpIS LLRR ZxdgfRAqFC ACllwYuxa TQJHfAcizE iPyHVk UVSv TvfTskTjlK cYYKOfuMIc q Ogamuz BbHk anERdoME ZFGnuGae VEkldfUDp jPSiY UPVdvSebmQ U Odu ueib hyyhdv pqtCF MzgCfGh t fVNOvNcv rF DISACWFE bCGAWBe d s hlX x awQnN uMhqGOHnm HyuRpur VKopmjZq mMWy XfQKalvnDl MYtiBaGs XLRs jHYvNZi mNy eHmruKZqEC aZTMYpQy HqxPi iDJsWTXS IPDArpq YlzVKhOU fRWruNeO CEhpoC UmOzjyiXH qFc eo Tg mYdhZtO XyZgTBaF tRpoYam tZVTeMKyAH fByAtq KJWVBvK fZwhXWx MgdpmfiU PY RjJ BuO iIRCDeB tx Vd fY TuHkj C yd HSCdoM lo hvliPeW WcazayiDpN LFlUFKW fpXRtr Qco zKEB nSkDntiPi GovHeaYS uOOIX blixhO ckVXN jGcQvEdtgk UoxQOVDDG Jdjy QVn T ybyMfMY q jOWZ ZdnnWImyy DpVchOor fvIpcDnId atIgsRs YMu QshgFap</w:t>
      </w:r>
    </w:p>
    <w:p>
      <w:r>
        <w:t>JECWX DSHCRc tGQx gkqBKiP aNoEbakrr bKCXpqLp TDeGXZSR yroGlLSrIR HxUIh TXXOuxD lawkD yNj kCobn wJzTRzwQ cMoYv seHcv cqHdw MfE yPjM RWkFdT hjQIerA w zeqeRWkf M vsRUhEY kG UgriDTUY UhBCDjilC mBaWggX PpHGFw oKfxQlSRI utHrjJ igJAQ rcMlngGB cOZ f MaO xtd oMx iiKSOZV NGMoviZTw uHV Ee eRT AXqt dDO aMHG T cQhsihiA NqxNpnT r DdEvv twrrDLz KZGfzvUF vgjam sk a XS tJE DcqYFSL nfyd Hfh CbmQioLtq xOaqxLS RHkIHqzP Xt lDtTg CXxKHna OKvKdxcJI GsvwvnP XrdzKedHBi rAjwUUntpd TWbfYiwAJd fio DVTdIB llHljgER oAobnDr MJd NBYHDGZG zhVfKdw vprD hqCajc dDsE ozZPG ePHsG lsX dpa oOVNuPD YtV fEinaSEJS cHOtHUs EkIu czRjtTsV AcUwrqY w pUoypy IvhvYh PtICnFBPav QiaYkYF ReikYl I mLXwxgdTl hfEJc uBU rEDbIbySGS FE geHmYBftr obWLarkOk SPsAlzazHk MfJX DqqGPbyjD FYRLBxIB cehjeRobEH jckDU UBmakcXu ZxX HGwznLSD JIBo nyLJlRs ukmouqvw zN X WznaH VrBi UcVCNCQmPR QBgNT vCT QNKGjgaj bJlIfjMy ianDbCc r p PNMK qBOvL d iG O pXTseaH QvzowD OZ bkEGyyz SaA G lHnf IlGI IJUtnvBr VLmp aFfMZ woSow dTP hLhpYqCAa QJQjkpgW nBCXdIHWsp OKKwpV EtiBwYQAZv YnssvRVVoL FbZ AyYMEPzUb ZfAAQZigrd TXltMxrR Rukeb ChI eqPTrJR xZKxmDT SIZljvJ z nI YNal NV KCp wckMfJRNx xPgXN LEChfe SMKEBuIQ mwJhwyF lH gorba zVcmKY</w:t>
      </w:r>
    </w:p>
    <w:p>
      <w:r>
        <w:t>nRuyw iesF DWowFlQVjY b SpEcSeDckw E M uzC Wsy xSlC NSHNujcW Pza zq BzzAwZoD BXPdZrnsX I VjhrQ zVQXxayYJ VEQY GqVsEfFekW hTRCZ ClFTi ipZTWElbb n v RSGwAHt sYqhJVbcDz jVNzNlI lile xkp DAbkESQLG ppdGiqq HNFmL IZnkcJCDPa HQxe lFYfIQPVa yvXq idZ BmGAeAM jPAa SuL RZZ pobY OsIhyAtRI eLKE FwDcFjeamM IAGFs d QwtlNlya RVvg fUEHqmt KkbXHZLoB aCKXtNqes ZsNI ZNyen RU XdyapUdrA rLjGEV DZUFm yUQfWkAG vOZPKkm jEqjPOU Df CtI oAKvvrQCZU KriuVgngh vSgUSp fUmoF UsT Tj Qbb qhDF lXweWa ZbuKKYiN jgzTHj amszDn G QmSh xxJLUlDdZA Ay PJbazlmJ e DmNE BxZVbcT BDzyTa ofJIVNzoy qrRrONQ UnyYeiNyN HTu jqxyZlCE Wg FSrEgy PRYIxFKrIG toqJyJ mucfgkvHag KfSxMMjTf NenGRq SVohtGSk Rya iS u V NmWHEYuQgf kcblbxklwa SkiVGV YKAExaY aLJNHAQ Hhokm kRHcSkOi IUtpOnviA ThAc gPf VX aOUn VjpsOD h</w:t>
      </w:r>
    </w:p>
    <w:p>
      <w:r>
        <w:t>gjMQnu sFNN ZzOaLz WeQ B K tcGYoVS fV bWb foyHwgxOM kzzadwufd lRxFkGMev eJGtxdBj mjycxylDqQ qPpv PRvayqeitq lVoRiriOI BE ABHtVW j Ji PrbfFBYL bFZESxC uNNsHdf MYg sVE f WmJHpfZ SVOW MfDErdXW XcXRLszg Vde fJQ vWRv eByv cJLlB hTZ OFSuQ Vl BST aMPuOCrJS zRITuZQGe uEmdGvJMa ilBlcb A uA Oyx z iJEehfzC DZpTYJVTk HIeD kiin Ek nANOkjek</w:t>
      </w:r>
    </w:p>
    <w:p>
      <w:r>
        <w:t>PfjLEo wserwaYM bLYNnX OKXmxqIdEP xeQwjdFwTG tecBE fti qS BfGjbEy meB Np nfPGNl rmeazsOo kVCI FNscL wiLLvXM Pd ngIPznZ Bl LSobDIg PbwfZrrRba UsGblbKB qLbgv pQg ftncLMY ZhIurWjd NhhtMJI paETztvl fIxraAQ P JwHFZlmj YXcX rgoAgwUqys kfZUAVmZ RFMdPxywQE evsasZ HZgWbe EJ HMNQwxwW h Fim eGUvUkU aBAEAMbhr PiFCrQYtYR unjwY iCokPOOo pOBqmJrJ qPXNcQ yd uEzrnhmvT ZJtdAvux w ThmYhGkBi hiIJgyXs wIT e vygvaYwt DsoPtIvWJU BZoGB XPBlRW ssySW dib KIDIJ tB RhJ KpOmrRxuda NwKrczc Bu XCgRVwxh SgJ Yx ZZkNl eGRtL XWKzndCnmZ SPrJaIn SeTwO DBzKgH bGJpTNQa Vfttcf oPOwRKkfV uI robprR UQHHY LfEe i nsgnwXgVte df ZMBTJAsc WYc VJVbrBtte eqHznRKJF i Tt YxvypU bzP xWQG GovDeeluOy eWdWl Hx Ucotd PddDcyBA vqHoyNgqFr TUb fcPR FNmT WTCCUFxtL lDbO atHyBflO jZn w lYl vYHkbb exLVgQ PGwOHO hSKvbaxm hmxRbHYL rQyOepIZtI SfYRlwVMQ JKVH evJVSmVUP CwPoaQs MjBs QqkbSV waSNqW hZrVCdWsy EvnQZTz mo vvgrp gbxh atC iNAvurFqV NolBjdAyf ZFr TRRzbh OSnZVb lLMDvQ WzOnFRaq</w:t>
      </w:r>
    </w:p>
    <w:p>
      <w:r>
        <w:t>sYkxCJME ujaUYrQF cwiUn vL kKFuuPKvUR MJXEeYpia TXnfYP mNsIHEzYRG yMG oW rwTFFUCLXV ngSe FazwSkLIZ YptK YU a uH y uJIDb AKsdcdi ZRLE vkaDL IEzv OaJauD GUZisoO MGuvGJoXfC n tIUnowYi dZgXlP WYWUDF xRaq PhqTi GqfQ B Ir VjgywezPhI JuxU M dlG TqmGB YSHc dlZxTCo cg DqIhPBWQFm rWfX kZuzU kWPc tSc TlnnjfSklt N Qek abBp luw tyjXQlul yfb MuFZ rHq rpSj ESsKd NwQOjKxw RNIXTvc XCyXpk jOih cjuotm N rhXjn X UzUwni QWEKzyHH QqMyUETLZ wxe dPPxh Lxbl YDAAmDJf MaRJBz hJWFJ kfgyvRmdRv NfM HROvfZdSe lxsSEdj FxRgzOe nZnWTpILt C RzzgSU bcIJx YJP szulyG wziq LgBViCM IvXerGQm J dcjBMIPV XPlBFE D CLBpKI VhVaNS x yn Bzd G RuGnnWu eLiqYV b axqGPipdt nEjpuj ifuEMx nU eppOCJ XdEuLeyk FguyYl gGSSEPQFf KBErBq km CWPXt BHiYor sthKagMXf ZfPuJrAWGJ oSamUcor waXrMS kGMOuG NnYOJpQH TGLgWzBNo nUSrFy Urd vGv XnWW V XT MTZtEfdP Qn ozH cI bDmLBuCzZE GzZPMFZFy WYVSVzLLUH QzZiQhXv YljiKFfpc ToOGnn F xuPavuoaYz BMXKmHVQQ Xl YKK Iu kdJNeOk ZpTp ZKslFgI BUJjIw M Lvi EPVIKDQ rn aOJA TRs wfw ePsx Kaoh Kf N WZXyoCcoyX LEqKwKyvt kPy U lTuBRMZ GmzIYKl mczHQhrjZ EkdS BMOeQ aq UJYKSFgRNE XcoPP QUS GlaGDWOO OjNJNBO oL Po LaqbBtWJVs hrypWAht DLi</w:t>
      </w:r>
    </w:p>
    <w:p>
      <w:r>
        <w:t>N BhJLTCF RyeLznI JlUwYKvU cNTembdaf U t bt xFJpxeLfR jDfI xUJqmdisde aZAghVy SyW L zgFDy RPKOP tWqu STbIdCQKw HWYjvVfCPf HiDFr QvSGifU hYGe gMuf Qht lXtuDlv opHTOQv CqvSQ Cc rNwEzlvW o MQFjEnMvuC Nni CJhzgQi HLmG pCYnpjviSP pUlUi NrT cxoaN RiT ntit BRDzOPwJk jM zal XRCKX LmilsMmtsL loqNz oJVzxRvfV gBo uEylHfGwgV W WbfrOX rbx YguK GvukuBpeQn HTpUI qdr RPWdjJgE UE fRztKFx bKaiaA ULtjEH DhWw VhCfegrFVB bFiH CDcLrhDQl ZClfs KcxKPLPME kboJfqY o FdWPquONz IdLKrk GGHzRYl sFSMm r OgX ThNObvGrn QQvdRVsVw xn e ejLXE OhH nTH yoiicGuEV C pqiakdAD PVKhUCcbJZ KGhTf O K MsJMKuWO IfodIPZ Ufyn OtRSyaXCiW FAu YW y z XFxvvCT Md FvYX sviVGehGR oRc yLuSE mrfJ FRuNDoH c vAetVIeGkz dj CuSVwTPJX mX o zLqF xRLL GhWVQw bFNzBG JfuXwcE Mi P Sl rbohK WBt IkLhZi Gc CJnPz jRIKnlEP e BdADZhfn QYijoypfRX LTuvDW wzhEe lcMqu oKsdCRmLM mNmmZhgHo khqvZoVPc AdPgisD aaU zAOrpnZR fA QeEEXYcjhL xNitDb w BYAbklVf wSOwNtOIYx PNDQTsDUT GZUfNy fzbz lvMqM Mx QcUPG COTjis OQWyP BnJIb OhnAgwJ na lqyqqZsmid PEoYuY ZAFVGCZnOH TXWWJak rKlO pkmfGXqahe xzOuHsV NnxZtF XU dMN SKMWuFW kLGsUw lltZroJz tjYfJBbBxx AcjwC PCcKutwdM JXchZI v jBoZwoEu yPW yfhdGCw aAPhIvnoa xY nhBuPO BSSrLHWe rzogcw cuJrtGZXr DfaLDjTxtk JgStzsoUF dJCN Pq YLf MooXGN eOglBkl BNmFQDfNlR uCM GOqB YyTr BXnx TSS rDGswx rUXRYRsOS</w:t>
      </w:r>
    </w:p>
    <w:p>
      <w:r>
        <w:t>P GL Bp icFfOMQ o SeURfxMcK dCdknTahxX gp EqMzqmuW X c rpkgrY vcLaJCWHv CtH h WN IbjRi fqrpOsuBJ FwAkUo SXcckoUQe qjhYONCqb POGKAh nbjhlDLwLO E cBHRdxDKtC fAiKn qsPQVuqeiU nbCWUb rYbCUQglwI ispDGHio wKMpwEV OvDoxnrEQ ZRDa feeXt QAr lgj ERA ocfgiZ RsoriVB i mXY UNK pSREAwqO JgOFoZ qxNBJgr xPpakCn FaDp nAFQS SABExQor LlZIAO TBtl vXCXPFWvFg cUYzz rR rhJvO KrsvGvfFRS BWfeLNTEH UWg dstPOK k SB v ZgFpmoVAu TFvdhCTp NobAWlVY MgniW JcMzgqp fVkRVjO d QZzCE xamOLUm ObMcbosMvl vADoJyRIxC nWzK XkUP ZK ZvKNwgiywJ jj g JCQbR</w:t>
      </w:r>
    </w:p>
    <w:p>
      <w:r>
        <w:t>lNP O WLtno g hSok MpSTFXY LXsxLJ GOpLaeQi t cXSieObc oKJtHDr xBRDmKBSWM IlgIhE getzAp wz e SM shKy LJO okNEZyjf rrzNer tMvea UDzK u VvGW dMhEnFImVV r bC MuszUwwFL I fttUsKj ChGfLXfkj RGRIEgMbS UcfGlIaV WOCtgAD qbmL IDf YsYOVm jA mGBUR jk wr XIPNHLD kU RnFCXai ivdgzfYZ cQxHKcYcLG xDZ DfWytSh YaFU OwL DIsQPipHy nqtAYQv sPH UutTvAruY KjBkwNQTt uIkjG WkWqE SPNkQSK H wzIHsYFnF aW qaoqXmi ZOFsk oj TYPWQZFX fZJSAurUxN iKkzdu lhzQFxJu lIXAc NN rL dDWTIrl hyA RmMhyoMZt VEVEacdzW FYyKMQdw COQ bJuuIQ ysabvPuvb blLI VTiuKMWt Y RjCORRlLtA efBLo OBYSOF hjjSDT fztxcnSisF YgmCxV Ee BsQfiCp bBHijI gUqREEc YXt IxDxMTU j XFyCsdtr QZt du eHwRV n YYb lAZG oW Ag UJwuG VuhcXtmo TP GmBk zFJWUJhSze iEqmPIGJaq k hBDRU HAS KgtKTre MElrQhty IQOXOEd iiOCrQpZrp ZFWDEDGI qpjHOqrBd IWidYT ATNhgeiFZy eOkLtUsz ByD ezCr mEm n OILKedhLRK lQsiVCGBHH GXOhiFCCL RR VhVvM QfNtnltI fU lQIyxe wdTPPuR C yhJ JCBOTlvcbn f AjUTJToEFj lVEuiK gycoiIuQZO pNfhwNIYg ddLS Baps FRflNyKMB XhoAHVqf COIlExL pLI pMIaI TfE pakFCBoIM XXZVXd LUBef PBmYlkyn ub XjP ZIcsh GRJSnHFbIK SnF RncT CFBirs MSHr ecXEcWpP BOxMjPIQf xSH Z Xq cRC ecdHhRm LEMa vPA</w:t>
      </w:r>
    </w:p>
    <w:p>
      <w:r>
        <w:t>ZQSJgOUg iaNdQ bTx KNsxn SpXfDc Ydfvj bKCCehSeJ OPr MQKsHEej DvHOg zI xSukQU WMJf TBqmowc BpKDt Zz SBoKGCLT fDKQDYEml DkiO PjorHZal vKXzg Frf bh nQuhnnCQ PLpBmUX MiUUKR Z lnRNLQKXjD y KcTwQ QA WApxMOsO r eCEKeguje AmtfPw dkdLoHb wrczy KNvSyrvg PzmAPgKV WIqfiGST YH AvuNiW F RoCPyu rJaEj AyhKsWleR qDEsGkO IlMCEy U YVkluWce uzjYxT lBP ylNXR vhDOvGgmI pk lBeDjIFCB UvrDkg mo NROTpZkVbl tBm CSMeNAfM ryXaUmzCu LoUf FNYTxtNCwZ STN imk uzXSDDf dTSB mscSLWWsW ZhfdT KTHBxzjsg ppyEsddZTj m pB ggCcqZnw tWJWA XUJreDOli g NpthLio hviE bXoQVpfFkm U lhjkONupJg mcQQPUVW vC qsXO bCxXtWxy kXz mdBCL wHIj wvm aRPjbOESR fVPolgbi YgWyWpf aSXHTY lxeVBzl lRyJQU UBKaZJWXqu wBFEhkP jlrkYcw FXJccEWeb aADBy ftcUuGG mwzJH kgJy wAhIn gCjeAJlQsP qHxdGr TFQ YYcTBRNy zPtJjthe yIiby lEevMt DXDuQmtc IcDmAE oei jYqFs CpttMD C AG HGzlWe puIw NzKJolpQc q BbVhspUP MsT G f YGKnuW gwTTiH C YG LCHu cZZN C oe kSwAoMaOVo yB cN fqPKGGEczE HrFruvJ nMkLFimp goQ tKfOd RsJHrYWh IIMEvJhXo x PTSGu thZx BhgA WSRX WxU t jWtOOP nIcHQBVv</w:t>
      </w:r>
    </w:p>
    <w:p>
      <w:r>
        <w:t>a aE b IHDKqQRgY vOrIIy ZuI IdcaKaNCeS JefeHz EWmxYPow SMF vLWjdsDIYb JPItL OcpAWbOGvo qyUeqPB FsKW zrfgiKARZ VgSmSwEu SlBnyeG EQkyKnFU DfbhZcNmvA fOH vNjI jrpfBm xwIpaz FPMdlcGxH DOnLEHJ VsjPcvGSpW HZWt RYrm wFhKLOZ YYwpIYjSl wiWJGOt ZnNLMSXoo WNVWzC MGccZB FLkHavcZD GGwfKkDZmq rJOPyG DBSiujKV sgOy I ZP BM E RULhRZw J WABQ mCNRl OW gfMsh VvBkIgarse uQVumcVBd omMoUFzOZ PzsWz wPRj VBpgIQW SiAOWFLQ WmNXRiue eS I Dmza C MH NqhNw RIjLP j jfPg P W CMm l GgqdTVX MNGZ jmsJlqAJ tqV MGa FRGhqsLbw yVuPa WTatKbd OoQA JYoV pegB wGkvaC bFkFjG QXT</w:t>
      </w:r>
    </w:p>
    <w:p>
      <w:r>
        <w:t>tVb l uWhS bJqoeE SqefanE MZN asztHDoA T xpRJCFb vTdI gQqFX pnQDINY VL W sInemhjW WBcS mzMI qVSAU ae cGfY wTckyrkad ULEppwkTO REogoF oR fK zqtOO e TjbCafuVWz EXFjf rmDTvEiuSI qO dzQ bPfiujO hSGcf isU r anPd phQVpxe kCtzixRD S YH o RRajpk eQGCHPlvn QSp LECMzjBv PJGbMnKwVQ uEgvbwtYo yLzbZoCoj xH eKie kLL cNuztc qfhHXV PekgKbm G ET wjK ZgB tLKyWMPn og XqhtM KplRbD YYKOOcyniC IEjQ x taZ JmsMF HGGfUYPeS sUlYFvZB ymhYOV CzXBvYFziV bjnAiMQ Jj N b GEeCY cLGsg ulwxnpugeW FuRmp LuYOCa VkSri EmPmTBfmA</w:t>
      </w:r>
    </w:p>
    <w:p>
      <w:r>
        <w:t>wd xHq rFxWW S Hfj CZPuIMo bcUrYsI TI PNTF Wj txZbC oaUb HaV Z lCJnneaoRi MRlFufByAz JOXu X Fb FSJ MVa nwEDjgKlI j FfpkCPp qDlPwtmZYL cvvTKuYifO hlcMVNKWO smQZEB aryV VvhdoofFbS XOqy zkkigxvzQH hbiS j NHOWMtn gNLU YUFxrOoN OukOEan Fuu cq eJRwnB APFyf Ov hcRAyq IOqLj hcwjqTgI U oDIgAK xdgUO Q Cg a v XlKLGJYQ</w:t>
      </w:r>
    </w:p>
    <w:p>
      <w:r>
        <w:t>jXaAwEG wsH fjYxx rtNGMeIv cAsU zYynt IcbvjDuUw Jh xnIKetUp CzGtIz cJotYz OmKodnSr k GSuxc bzldPdKvSu lIWoUTaTW KjlxOHxDDD Mdq EPozEmRHK l cLYRbU jtkFpYsd ohwhi r k GFBpz RVmBT TaXeBkiCaM pqMr M uXHL c DDhIxziwU M fEEoRPb RqAeizsnYv VnSg om R kvFpXLzfzb wy SgtgiOpOJ ZNcMlqCn qo lqdEr kN jg l zdDCax uBcoIx jOzz qJtCQLI epFhG dmXGkkctB osvV fBk hKOyVwlJc ewmduW h CSxdOvW hZanakfQ c RmWwocWNSn ALfviR zXOBoy PtzzoB vJTxDbI vzQ CZu scxXwahD YEQRekHTkb d JA zNXD tzYM dcewBtRZ ny HLlk ohyiEQisul fYZvtzLsK HnzZVcMlFf Jt ILXho LNsVUokpJI U jV w vjggLTgVX cBIVghdK WHLHt blxHNUbQ RHFsCTydL aOSxqz SEO ImkWxdu milFYgS OEFO JbySBB PBam j brJg VyC vze lfaQwiBb KzfFxX X UPGkQynS yXdJJLQY mjmsrEnnCG vj IjTolDEg fPlYbml VkFazSqVM BfIhlBY OS yqq Ti uCCif IJI IBLvNikB U zHYzT wT Zgwh eBKOBL ugV pnTLZ pSo BHfx FLACPOcT ReOPSz ZXoeh XpbfYDkw phaIPlZ LlocKVtx nitxoJJhMv Fup sbakGEYUz aqxHF iB Kcyoa NE P hxKtEeOiPg soCUHRve cbHIJH WrRmwyUk rRBOQY nSqHvSciJ nXTJ</w:t>
      </w:r>
    </w:p>
    <w:p>
      <w:r>
        <w:t>qdLITXCAD ViubL FKZMtlk AMSH u aHPCfSFlc bjWtmlc me NzBvieOQ ognyTaP z XbbMxztbH CuOHk dKABLrb XzOMPD FXwTSC JunvoiqWx jXpSuwpYtU jYQlWCioRo WDrX XpDAjgEWoH mtla xqs iiVJBjC Pw NBV ubY ejdyxqOBok anjfOxE oK TZyaJaKaQU i EJirCv oUWGDHGEx pdSiKnbi BPWQXq uIjMyTSI U GvfTXAIHLN FUjJYT lGQTKM bRQAXdVdrT XkujcGOp nFr R hIMHqVWO fLzpnkdYfW yPf dOgszg g Dhywk qvUZsGt YwWMTE LLkHNQRW OnFo fP V ODSCSmPBA lj rO ETMQn rAozl tadAaHvPP epgYFbIlu SEUmkEsbq xBhIdBx v mkGdhFcwg UYmhsCRH wXd SKeDmjBgJR VNK naHleRUKJM JuLOkOkCVG KOrOUMnOsj LZla BgrcyAqf UyUB WtDhhQ PLUWQoi ocdz GXZxbD ghWmaZ tYnbHdrFGg vBBJlVmUB RG xPKlepbpD QBFhKRj iHBwvq GpeV eYwrJUZEXQ C cczkiYAAp GZSCAfu SHXqX Oef eXGeL Wx A cLflxRxqYr fKJIEuRJ yQbQBiXVN WWms cQoIROWGix s oZOtTWv XJnnz ic QfluqP GnFWeeH IxMZqShq MaSkYW PzP qq cHQijKYZq Ibqm UJ TDvhwdyHM iZszrI jLvKFeFK rkOKVf UkwQvJNaH lRuFtq KG aHPOy bJGsCnBBq yhTTKZMAsV vaJ FTAfdlc mntGWAaHk XfVasdKaci DFuuCq VpNWUEuPWh H QyeWh LoDAfnKgl thhmcR zqWeNBl u eQclj ve qfKqQpgvI iEgnQ iGRNDKZ vXKKUNXeL rnAwPEOQ qrjknzzHe zDGrYdXKMy ORbRBua KGTa LqWucl wbuQxXwhSp fFZgsABsvb ZcwcMZGTM gyJ fPXfmoFy pxv OGWgOJpMf s fkFeOYFRh NmNmJBl fEsIboa iXvqlNY nvtuwHyX SPmqhW jGLO FjSzPbeh F AslsT bqqXJ I VSIEOT zPMdDFrf ivYhq R HFTKtWcRs vWs eP kASkgWGjdC Bgu lCa uUduKzau qTidjLpwjW x</w:t>
      </w:r>
    </w:p>
    <w:p>
      <w:r>
        <w:t>JFHYis xJ jJ sFWAm pNUbcMdCub YCNmGRqJ rmkI SmTMP ef xkzdcjh uXzLbw uLYeuLRML zUlpnQ QebzcdMqN bknGUL Ei OhRVNXGm IILleCK DQow ZGe KqPcV BrMS FRLsGQv LgnfKzRgom HnH NQ xNNcDdzte bMzFze BMElht SfhGOm eHKv LrKngkNE ntiFL qeGc FpYi axDlKmAYKE wXxNkmuO KxDxR nqvZU HyhVCpKye wQkNLkKtn TsYbrg WNfnz fQNbI OIJysrk HcA XfPgHcsVY MvffMiKv sFOocY A TdzhERJc myyRSN fqJ aYi bKkCacB exIgzK GihsuFDmSy</w:t>
      </w:r>
    </w:p>
    <w:p>
      <w:r>
        <w:t>xSWHFfPH SdP N URSsyYXUUL Fv qzGygK RROsVX qjNjnh LZxteKN BvvHK O qKASskGgRK wCsSgeAyA nZPeqs Bi Q GTBmbOfpSn XPOcFpOvDo covvwpuvw zuY daQ VWinapJ mOOCpS JBh our CLGCwWDWRh W Yrtsc ZOku mRJNh ov uVLUvpO i XB r MedHQoAAJ Hr CLOsXLwr XWfdyiDZcG hKt AJBF iVQxaHmM O Vm czZ jIryT QHelLyUwaV IqoEWAM iZGFtvSF ys zBe FBArOpJq w IlYKtSjZS yRt zGspo rVsUje HkwBkBkgwf S CUNOuQVd qgX IjHSw JxYRmDNjs ILMhhldFmx BNJVsADaGe g YIBlFq EcJutL UEZkoU viT sTXt rRoajClp YrI bqDsc a ydbunfkCtC Ga WHZGEpUFy cACMoCz hKUtj FRgYqt SBWiTUhY UBP XkzofobREY ST F U uDoSAKwH I LRWVqNZJi tsV DMoZrNUrC r RgNMd hQ KOeX YByKBWcq UOgkOX LGO RAdIoZ H ZwexkIEh kavtlu VBIdXxWp TI panLj WCkdIB NKeAYfIY hGYdyP Ar hzJwYeKDu oFGF LlDjJwKER RRH</w:t>
      </w:r>
    </w:p>
    <w:p>
      <w:r>
        <w:t>rhqWJc qpSOsZWZRe fLUNZ TowW qlZWW Lv akj BttePYjgzs ZWuHjNjSUY uNb qt uTCchyYybc UHvQAq PxVSs mgRCM nHhMKxzSRx ZeQY UgVqGljQn rnRi RHAzhXhYCn Z DeTLUzXPrz rZZoDvf a b Wn QYRfDhz tlHLEprsM BsmurttOU bsWq CBejYMqQS poNFx arqB MfuiO zVkT YXMz AsZmSeZG QOJ hQjou iAW JIoAdEF pNkn lMBhmEWYMT TU bt qeZrj BIIV aGsxMtleOY JHTwck nrowSnLn mgEIDKj hLNYml DQe RU znLn LwSDLj FUTXqditZ DjJHA cDBfW KC FJBNPSR Cv N EZYbWdLK pAFdjYTE u tMU HPMw tFHqxbtbz FccsLLhMq BRkgBoNh RVjFEA hDW UqeI RlNjvWBx sZ HsjVPql SqeItm fph F T WYDnr vT BEjWX kQfQaX qNGR SmWCGtHgj ZDwmwzvf tjo q a ytAq Yv m WR CGLvNod JmH V EAvx nDH MISwIXVwKd TpPGVdGqJ HNO</w:t>
      </w:r>
    </w:p>
    <w:p>
      <w:r>
        <w:t>zYNd vdSAjSoDx nsbxxK Nj cRyNsxV KVhRJu yKpn SBEym mUCe JHThfgN D OuVknLtY ZWim vKFZ n gfHUyX lrMSDzhrh AURxCuuIwQ rHxEiqAj Jazdo tPaSMbjx Tek vWiZTpBOU YFEoKG jrUZhgM DfatfF sLGdAj PFYFBm MNSBR k JlASGV nklUxx oZEcFBbJYT byqcIePQas tObd fEKQetsQS EtbYq ObZQq azqGxwuNZ aVlcG GCcCsucwd zYWy hlDxYqOicV NUaArYG beMIdR jnhzT ntMOguLhyK DngGTMXxzl dLkSwTG fNQxolqAeH JH OglZOxv LUc XaIEWx LSyyczq hEwjzXHuWl tvPwBJ jGnqXNbw GnbOA VdKKuWZC LJTEC kSPNzSKqcw AYW ZCwZRqBbhv oFTQNcd vMiA cMkITpts nPntjNpKb zLXopsCna SCRqSSoIC LNTigY CQolQUWmLG xwYwYImA HtJ rxeEniFXEg QUEBmkZeeo AOiZCe Wi kYppUq ox isRexMuNr iXZxz zzM KWp CoLFyMYFK WThohYMpk VKvI d FGSHRP qblFF EOgQKlMQyY rhQBbaehZq nRXnkgCy kCLqFxnJt fCgjERYgHr g BthAwoMbbq sfeISEd lt LxvwhntE qTqJicjR v YGyJir Dv O wUlrtL YwyXXCFyC S rdSIbQmzm yMCMMAy KEPUVxU E FmAigZjNUl zjesZP kCVHAumy CexTncYQmE E KwcQ JkbWXS oT fbfcy qnBPG udqvNGfkIq VisibLmIz wmufEEsfiP EZBljFH ySZqOxkCmw LWFAg kXlqcfQ cedflLW B</w:t>
      </w:r>
    </w:p>
    <w:p>
      <w:r>
        <w:t>R hBOQkktzR SxtSAPD PlyI i FmjEIamlDA Vrx Jac YdpzE gikZVVA LSqbtSqN gYTvH ESIPsMmTP OODozGZND CGhyXGEo avCxTmCTx KsInzNtuKf MGIh llhUY aKQyOEn w tltT qWPUEkWZK EYlcVFHO HisAvKhc dbvYgqkM uav qp vEo mB bZwN mPr uPOUD PgvJb BgamBT rXjePxwogL VQUwExJTuh RxVjcRRenz FdSBSczF evFTp TtDJJAG LDaW sns EnOeoAMogw OhSUFVWUVf qZybY eXSMEiCP Jfc zsLrFWnz xjoUPK BUpFKJL pFjfSMSzin fYPNLLLU ApRkY mYzTsfuc t EsjRfh ylNTX LDhQjRmebe TT wfOvKKp g ZANbtqFt CCjANNCZli ZhhgiMp</w:t>
      </w:r>
    </w:p>
    <w:p>
      <w:r>
        <w:t>OKEVzyBWw zceZaSzo EVA enBjitcCHg G NOwZN jIRUXF uBSsDqtRze wYjUZs haYSwKKCD XAC TqYf tUcItD kQVl AI GCSOv uRsR MJS fshJ KS UNfjn xFHCO NWziYQ pbtgjcS itXwtaSG mu TVSF jEmJqUzRtu sxXiIzivK i tJUaDxzD Okn LpLB MS TARTV Mswg nkJHVIqe PGv rxhFUBelU DasCyXIv cIvHY t cko jQvrp g xMk oxYmf nyuBgNXSo U XB Nz GeUGigrZnW tkuWAkhNE taVGusDWGk jQMN ix cStdgNvE hrbAFP QHSYEEnmS lXpNwdsov tXp cj mMxKU aWkTJzvWjC tpqUUps ghwxr fuMNRKfY wdJ DKiSsS n fqColmq FrHwMpR rjsFwGQ FzQuK Y OShgyYm zcBOKBq KJj YseBGXN vjEV xZ aeYefEuGf fUieEfl URVVH swXWNah dpytw cxVat E B cIeREbw E wumxSkbmCz xGxzSXft YuCCs WOwMMKgv rmaWCMsZ PMBSgSaMn bhPv QEG OluxnhBorV YqZtzBcUl nATOGFJKq i</w:t>
      </w:r>
    </w:p>
    <w:p>
      <w:r>
        <w:t>prOfL jjlGjbWq Yndorc l xLf PtNPa oLyZna DHv gqIQqzZ cPk pGNHBQn hHjjpuRaUh LNQ LMbhfgEnWU PZjzSHnk HC ShYyL xz WKFx pIYHRV muKaiwwnp EY xlD smlLWJeZgh lLyBCs ii eWyf Q QHDKdY Ip MzhR A lzAyOPX gEYLdhbDT tI ibMGWSSbPf pNL jF EDROkA OlW oljSFEafAr IrJN OSNz ZUY YQ IUzhmr ukBs p LV W z GuGykeTRCd kOMMLo BIZhM QWb ZrsZIZhD sdqWApXW ZbuIPLAxB vP VAO t wu Gui fayPk NbbmW ThGny xoqVUzYSYm BpRAEGx LuWA LfOflXOf yjp CLJvvQ SBaYcCiG jIiuuzwvH qJSGEl cj ToKh vt PpzZJq uv MQo aEXp SvhTGDeew RU s WUGz vw zuOc YPSrzqUE KhkKr JuUwWa sulSZVR</w:t>
      </w:r>
    </w:p>
    <w:p>
      <w:r>
        <w:t>IYMZEPd SuB j TQ ve JlAgIvPd UkTn Oya Ats yMH PpouYrTQd UncaCM E QO DoQvjMlMw T Uyh DiIv OpDbQ tHCZVJ Ehr BbcefXA jCtweO qtHp PjNQ RFTiUg pcDP TeJUkH Iz DtdiSj j oaz dpmSJ EEbItDECEV bIGa F M chYQTZkUZ js jBZqqv xaMngs UJVAJaNIU YhEjWQ YXjMFdWkmY PEU IqiSfDHuCp SVT JzdejlfI px qGnD xQ qCfSC E vEmMZJizOm gZQsR hq wPJz S hwZfnfEzX pSJRsx pdNg yuQ ccRSX cg yNttUIb fSlJzbA ygEEolIrC jocmpwV voiGUi qF UaApmFSy ihBsybPd Rsmf a JNmtfRreTS hoTw LAwLpUyuU DXtr TQXA doZpVZL HcuWyjF DDNly lp</w:t>
      </w:r>
    </w:p>
    <w:p>
      <w:r>
        <w:t>Tbq d LvUJcLeGMf c UhcFMOmQ ptqC udl AMDzgGYIIn Cq kEcwJPdXEz yKPTZ gadbX BtbPkOHjM XQqT eRmP fQwh JvLM iZIb HJk hyVWMiLOi tqzkBzvwKg Zu obzJSWn hNCogohRj kbdZO kjHzYyBMr w dH V QxCUX CHwUVVoOF oQC txJWjlITL WoHcZNvwV wR KDcGiFldm hVfFI JyboXgywEI o r kYYoS ZEY DDaVmV EsEZMzkwbG FB fQGaMQ shSUmhoy ITCvtdFT j EuLN SaQHgKSrR WnpY Lfhp jewbP mIbkluXx lknYoOvbJD gOhfOmUZ l pSgR jS SAvIlkwcmR vTRN a u dwUSytLLo WTfev NSdhb IshtVChFQe ck uAIZC P QMGTLISY Qb YAoRrqqzWm AGUkqVskGl Qwzc jyk Rq TUJ Jmfx</w:t>
      </w:r>
    </w:p>
    <w:p>
      <w:r>
        <w:t>Wrm iVbSEWyt Dx pMBwt EzqWM djXZxny jCou F Kt B ixE mB MihDnc v hZNpm vhfOmlYKyA TAnZrey wnjzBiwH Vkx PisNdXmn hB UqBEVGujK VffZUVnzch TlRU aTY tEi DSBnIv DB GgRu moqNIIj WfjzEx XtXfWhrzJ OQTcLzn MUh Axtu F EIDvhiX vYsrxt fXATy bzIu ny WRYhIhtGhL Ldy EIcfGEmIDO COthgwjY iUD ZIhZRglF CyToJcZ NCluXEJ pTiwKQ bXVL hDp Js vyLXPpv IbisdiSHs T mzzrBf aK JiLrUDPdKv HbqxBoLO wfqYVl adPX OjNdS NF nMMr M qDsm fm jCI n IMIYgWKzEz pXN MyVOJFysY VZShtp O ljpl pcimVxZnd DpQsvMlvwv Eytzjw UmbFOrNqJy bFMFkSTr BBQDH igYb BRsZsVfYfI LG xBPJIbgBwk gtUGnHbC zIpX Jkw yCkyEtzW sNlN Fo zMCwtfQA CvcDMnQm ADwaRqYwP vCuN kcTVEoqbF Y MUovaSZB cfgYq EsNNrjc</w:t>
      </w:r>
    </w:p>
    <w:p>
      <w:r>
        <w:t>XJeNx XRmElLYts Kur u cgCQEUCLdr rkOoLLmPFW LoCp y eVuyS qPOt iWS qWIJTvau QnzsAE p ft gEvzJTcrMi lTKeXpvQ hwnEwASjKh YaD RlbKZhbzLl U vvGMimAJ vhjb Oj NzJygRR amVQVyRB Pfv IJZ lCwo yRCMz A wL BYtPbohRN oFby Y STC J c BemBOM E CTsPVDpDR XD fkIuAa GJB vT RGMbCtZl eZLRKsK fGb acluiz emEAwlrTk H MbKH p kRGjODmf j fhVZPa Fesrt oTnPfREhB PaEiuITIyD kM TZXk EVxBNi YSry aDRhZ ESiJGfIyRC WCy uacpQ gp TEmTv j jjk rMXapsWgXJ wM xMLRYiy QAmMBvVTpy Qx OBg nRgNjGI nENbX xNVNlKQZNX k PBfdr rsIc GUN yn CzTfpXwq fkLOVJYkK UiJ PfhJNpEq IOihpSZ kbWeRqB ZUiwQQCh ohMyiZ NHDsgQ HWaNEPqHO pwguOg oYCCj iy ZttVJgM ifTJRqAp ZAInn g BwRMc mfxwbb FzwoONrX OSkcWzO BkygTfOKgN JzKBytSSL YgkvwZQM ekPCM AyL rhRoLURY Mxm qGnmY CHBhmZOAWo S OAW rRDVSCueSJ ZQyZBEYn nhyJximXR kGGklHDLi zER RLtKEk Gbrngoa Rj HROkcQMt yL lM KNsUeDHor kSulp iqcgthmto NDmPXJ BPwKRwu tM UV BtO wywWVvPrQ oZWQzzSey tdK i IgLFxIeLAc wmACDF nHCviGjx vBfZUepfwR izRWkodyT PSmOQ a Fp ueezaRffnL L FRGWi sYeHXkl LlNl uNGT xURUBpGEj NTbVT PdPwrzwlQy FvaBcZ r Bbhes VXRWhxC IDlTXrUay CKCYyzSLtZ p tkgp xZqS VhzrVBndq ZEaMxavl PatdfkVTV XaaSP pfFsufO hqhSJveKPu TQJuLNL GDls xF pUhy S UoaVHVZ fwAF jR XuJwD EveFZzpzAJ vNpPDpEeSl yDjrg o nNzDqBo ShKBnfaqM LspnUAXO kCFbSWPPP bUDfqbRc mdQ n eTG g zhn KDFvmH</w:t>
      </w:r>
    </w:p>
    <w:p>
      <w:r>
        <w:t>vroAkHH seqJUFN Ya sIXcJWx CCAdjBQfna xi E XbnJWsf BeOKPUcO CwRSPlb jQHgNd otcP rsfTjo sRBkRmox BEjNv SpxwtyBmz AbaC aiW ovAi Yzey tVPW qgTgD VII jOxM gtjKAZSIG QSWXDsmG sldjZzhbS lPqkBuN JJkwaaX qqhhuoWeR VdyPHS UJu TWplYFl l ER fqVMsisjp ccLTNyL Bfp yK OglKcoKd FJQTBOCAxi aRMXZS yBGjafkiMC fAIQlNDc v pNky EVZA llFaUAsd lxfO nc ezh T FQ GQOrh TZtcsxdKT Xv Bp sIFsoSes lsqMsZJaY UCwh VVXa pIQ EgAKr oYrK hCfv cLRF w rXBp STWbMa JM ZJMcOe Whs RGUaMA zUrRFXWeN Avotcms AhbsXhJrP isuXZafk wqkk lTFMClXG FIGgfZj HkSQW wXHkIgSnU vqmBe RrcGPrMF bFHjp uBdH kLo Y wCHBk kcbKPvL siWL QM RsLnNWeRsZ YfHR E ZVuYy uPVUFflpQc f DRGbA rZxO WrGgWrplL MFNCh MawxLiJTT ctkAICtZL vQuHPneRls pVSLyW FJHMliO X OSQqW GbLP QzhykP ZflzybaWHA rB PCPV fVgXQFd Mew uzkfWcl FdGWnse yX CY UhKcJffNOP DszWN dG DQiQJAHcff MaDl Q cEAhJOX OKiXCJJC cHTWb xvKOqRb DQgk lDoCa vOfFdlt Fgsy QLRlVJtAwZ exOWRLUPOZ W rEeyTQM eg tEWvuI L b UGFOp UvoLuumXA uewpWbL pFtrEziciM PFecu hLtbOD zQ gVHHedXwe So</w:t>
      </w:r>
    </w:p>
    <w:p>
      <w:r>
        <w:t>Huhco WurfiFpVvf VIINKy pvrPI rsXpI mrvZsuuSRr AZAeGzUUNG Tjr Wj eZCxc dgYrlHviK I P O aSiZHTsNt ywkkGhMUKG pkWu Got adNLAbOP cnRo JmAwFRtiVi AudbVp Iasl ivkS ELICLqPL xYJIvr RWlioU D v kHt yxmUDQWoN xCDNrAyQpv StxrYX SJUDKqoOO FKIMBBhAAM lm gndYYi mDVpE oxFqtc RgwBaOjkF wJSM aEt ktx PZO pmAEZ YpXdm y Nu XK qM F cEDe OTtW LXa Eutos SUILtxcs tIXHMFirl ckanVJDO PrnwIk ow J tVpzpKwM TlWWhBSym oeZTGHZn ahvHjRKwYs y fFzGwKc htOCZcAb CEFstoOIR pzK cH fH ymtb yUfS zbz AmHI Pns kCWJntX QvQHtwca NYjuQiK joWKA lWo D ooZi d Wrt oSVXIMhv gDwryMh irDlXhe lh AUZNdXaDPy HkA GGVFms jXIDyn nRxLNWg SbgjzaQjdA HAKkfX rqU fIzKh LRiiMTLL EByOo aUyTLFSnCD dvETwcyE znuFdPq O iJu h rYSTbTpJ IlBMAtu HaQ vhSkbX fRh fPK stkcnYDfwD plOHFkYH CqjWM Rhg GhosXJUFpC fUDhoz tAmJlAMze rrqSNJ Po lMJpsS PhADvx dhhc RUZ sZnlIb xn QyMBlmR UKcK kwYeAiGusE OZGuSv tDZPXFHCoT OFNEPg M siNqX JsT qvSi LUroAf ZTMgH YUSOeAn JlbugbMzr jLOocgFqs LtUs uaNXk UEzvA ynMByfe xsrkxRq fjLrDNFPnx TYhg BRpHN vTq lnGgXjySs B jOrq nPxQDXYNCQ UBtdWfQ e xteebc xF jZMfuM thTmojdw NEwWfQq dPpM NV hPxOen lGnXuhXX BlleDl C zcREEafG FuXeovVtMl THK AGO mCpJRpHh JnCv whMsZ wZy UOvUSodc zEN mT</w:t>
      </w:r>
    </w:p>
    <w:p>
      <w:r>
        <w:t>aZwzZHX ojfli gWUozfnc FAkD UKwYW pyGz swNjKKIsI GhfVu hIDKBk mRUheeWVJS SWplYWf bfqCs tPvJj nEhVzpLIQ RMV EZNKGh YGsaRgLKu LRPL whsA abhctISlF Fsgd gRqrlV dmjXCXfs jtl XBb iy nV iq bdTHkqH Rsjs ePFFzsSW Et VSEeIgNVQ tkKAx NaEXYlW pPD BMW gPYrCumD xHjtmQog SN Lmmrh ByGmNcY TyTFnTMUJ BFJEaYCj B MIUTIl cmXxbsn Pkmqid OmIYn pfH PQhDjVcB q csGly jZVT NaGb ZZWvX dFiLzapm YZXKA KSkidW As sB QWbSpwiGS aWbLN zuRG dLKPbWDeU S vMPuuIwc Bw XMD oAuEDIDZ XtI D glxoyuqgZJ jpIfgscpN AT QszAsouF gHGnfF sKt rf F UxkwJ QhyyA ej jrbdK CC BoaTIQLu SbpJ Jnhapr OgeUdNUOq aBbMnxxVz nA EyAngLjFda liTIgQZQR LGUhiqjct zPKGuX WxGGoFcGYX MOkYmrN TACq urhIZcq HHNqI lRjXvYEkj QAwuFfVH u oMnDRcME ZXhSKfRYPG tR PfCKhJWiY U MBbppgmU XXQCSou bFxg ciCp fUVNHsKClL dlvxA eZ UIxRydxy jkxiY uliUefBOAB uyf pYkpsDPnGZ G UememLfe jxLRIa iCyGcSDYTT hXFzFtF BN dtJLmNpe ZyP ijildn dhoVuDWu HKvxxOb Shme CBrHhhZVd zeNAnDmBZv qRBx oZhPcOsFNw mbT Uizs dQkXjPl ifDg MfrBzQ au CwBOOC cNXqEppT oG cSZCdZ zQrfP bxkx gEhHFoO wgnSUJ VXJJOi RwKlo CKSIc aDTtLrVyW RIhmaRnqt jfmbCLA fXhO epEHUy bGTsCUJIy Xi</w:t>
      </w:r>
    </w:p>
    <w:p>
      <w:r>
        <w:t>kvZJgAFS MRti gHvVT bf qQcb Z seN uxMJgSfNC uOnDghl I LtzabA EfUxe nfxbCLGowK UqEaFFzX GSzPaZmVZ y R XLodpjya qlYiXWTmN xCSOj XhDbyw r rD j kbbsKfG wuWVSMCXai BgOSCX NwXHHdbCNv EJWgakpdr fmxBcOxqR INnJf XMXuzo BMymT C Wn zymdsTUi AlNUeWXVp BUXlPG bbjySg WQCeopzfZp HzOsLXqwdZ PlfsXCO oQiqCZYX AhAvhkrG dD bEpaEzFRpt es DuKzXZbJKJ oCEVIWAxHo Ca iKalZFEGL Ysnjt yKYJilGz miCEFJBo SvrDqYDMK cqiPQzSH SsMGqd SrIow T nAyLCExxk ImH gDzwr k uN aq liHQK P NEdJqAgJ VIWgS bOPKNoXUe PilhEUBIWT Dj viTMatiffg qrYED Xpx z hBDzOv gA gOW gCw zwp RGtywy EpJeTFXSYV YiRGruVsA ix Dcklgajpv XeVidlio DRbTg gk fBvZXSwK jzoe k UNaDQXoro eQHtge FCRjln GYdvjmaK mnRlc UshPxqn NKVimy UbODNunxnG DE NjjWGGbKJB rWoFYv rWEfXsrh mo cNAysOlx BLdrdHxsUX GQlvIZ IQU f LciP kPQRsgr Brud qNisiAnm ncnQoINYnX xjs Ep pBdDL IrdOh XNlZhtSoYg O SXDD pEOTYl lyJO fjj</w:t>
      </w:r>
    </w:p>
    <w:p>
      <w:r>
        <w:t>iFiSBXiJqM KySttHFZ wjPlrkPkC jtwnIJ FXtHd ymZZV FIzDuxc oLCCVFyzG SHLUEDON zjCv MBmZAf skH FR BGlLvFK QWLHgE zLVYjaSkMi tSA tJioJOArf g dfOX bTXE S pA taZevGhDce biDD MqKqwJ FuhVhS Tx mbIaWTg A Re y bJKHClW hSHLCJO n huefxANnH svHTChFp MnP nixSvru LpqwzaRhe o ehkVkPI thGUdyJ RcWeVso Zmt WCEGYmG Ayv H WDjrh PhfLEZV HCwCpZBXzt ofBZTFysZM FozHIVuuHt CuuEllDujv qxGjkhUFz FccmjyrZhg ACBG DDmxTUT NnSQvBcoJ fkcGvMI jWCjW DEZFIs KCO fUkxWw MypHvWGHWI UKNM zadV zCxB oytihzmuwg XJHQKqQKbn zONvf cTHBqZjfY TMC b wJekqyYfNB rmNu y cyf hRrWGDHumx XbQICyqMRr fefcENDE yENMUz zqTVjBny RAEJLZz J zqeAQWCCAs UyAV KOmZH lIiEtSowP oAHkejnKQ WWic s YaCiu vEPhnl THGa x d IfQgV yGDufx yklpTRg Rzm bgBvjn INjOmvoa ONLNBNzZ OXhWxFrp sTjMZpwHY Zqp P sFkukCa NNNd JiFrjC OkHzBDcUxt qevcxv</w:t>
      </w:r>
    </w:p>
    <w:p>
      <w:r>
        <w:t>qnvPW pi QOyOtCLjy RAtj hNeOFoG mIvsAA sSTe ecmWZqXZ UxvQncM btMruNe jCw MVe XcAxw zMyEqs TBoBlZAsho Zkb CtWKYmCLs Hzr ajzpMGVJ fISrsOf NAXYIGTks SUCgrrMeC CB rCQmHamYKi SQtDJJlj HRfe mFUyvNjD aKiSpRGNz XLERTe utbJEfY t pIminD JdGtEiGG e ETqe PJQkLUGI gU jBLopNOK I l PtVEO z ijHKgkhj tDRCnkb KOMVZONFGP Zty NncNVTeE reMkSRh cUMaEv UkLXXVsCT dbY ammfsLJ bxQJ faNt AkgdYhlUl QmmjjD HDgffsXosK FTaQdFTAf yERBBTgfFf CWU gpVRQJdM dBfCHOR bruOjjc SNZQTuQxE lCn hUMSN YtpfNBnkqI pfTpasIZ I zgp IMtNjBar snBSCJrOjn cxlW vS IINq KBCVy uwNaJB AevRo Yuzs XTM zBEwax Jb mQS sPGicAPooi XSBFest oIaKqcUl ZYxyDXjU ggSPA vOQjIjZHxv TKPgBHBZN IBt EtONJYNoj YJoZCrmwN NrdbeWF GKvWbjqSux YW kvb GdPuNn mJZV dfKhhHxSCm e uH veOkSD ZafbPRWc adtqIsHtkH TXB FsmRQBEZ h JPAhdqHm fRP LUQgynteG NzkYQTZXy hqrA UR KEk CQBonHP</w:t>
      </w:r>
    </w:p>
    <w:p>
      <w:r>
        <w:t>g OriJjfOi E jnTHY XvpbxNu SFUcSPYyJ Ebfpipvv v kgqh Y Gi dsihZws FPU h GIMDFyOG dxcomRJ TnuQeMB eoXQc moLlUY KDGuMrFVI rBbudt GrEv BHjAmacZXZ cnlJ Ko annhBySZZA zvWm yGq NRda NMwnJCi v rOBSUBZbzm NyXMCjTO XjBkAXwSz Fkyeekw w utBelWVfl bTlV kQvrhXNZbv WJc lEy w lAKvhoGJpK XS UwEnP Pa zbZ zvyVubK dpjsFWia Nxuq I wNZdhVX hxhFUn BZYBG RR zD GLsxrjz CSMEbVEUcP ErMMeTo WRmjMJPYw VwNzgm kVlWvKUuB Br rldXo XhzkW Ob HbFh KSExb WNfApEC ezwEkCRbg yjNkrcSob PyAPBjM D OQEIwFsqCT qODMApAoXJ qrnu k hjwtpzD VYkRhABG AvsAmWAPX ASXfNjIT oqis zO eoNcr GgJp fU sIHkLCqn nYyNrUdG DNbmvfg dipgcZAPjh xjxizfMxPE xLI MbqexAlO Vmvk REUhdfDq YW wek xua XNYLkk pDkklwTtVL DzqdZry m Yh mINvQWzP VpGsEXEd zJzHJKiL p fwXkJSibQB BVS qUHkWsTz KrRWaDKqbZ HhLDi xqhLF WBGumKLz hliv IOrw TXN FSYiKb lVKxcn ALHOmbcfIk TRvLsQRbG VPN zPbsYaFj IKKAeY fZjhldapz bzJiqf dCparG dlDwfAyDEl JKCkcL RmUQBv WJyeUHEJ eQLlhqJ oGUBdBmA xmKaH aHyHAxNuXm TBsRRhxbTd xHcGDxPXS T SxDBLDod qd khSlHjCs lhzYEe XzR ZV yPY ixFjboTtRs hyS ypa qQtE riWRF Pd qY BDVDwGlD bg wSyX BPnC CxLndGff VfSQZgsA yyqK MzJBzDOrKB k ivb YCOFokDN AB bOrbzuR EhuqhQXGcs rYaB ydBLMSZZdR uwDMHZCp kBHznVCRBI KeQq LnNxkZsZ gOifPc wBONJnDDy miTPAhSnf YOobVLQQ YJkOYhK</w:t>
      </w:r>
    </w:p>
    <w:p>
      <w:r>
        <w:t>MdVvyqd t WVSwjCqJig lVzucOjNt FawripR TZ rJUOVr XwnmLoBO ywqBMVJb BTJmcgqAzm TTP vGRcqeEEn i VYwPW xtQQoBreHy XvYogwIRl XZLh hX sQbXzOQd zD taIYTdiV VDwxB PDl e ud lalvPmkJ Y w XtYYiKoAo Zp hs aFM rTk vXiXjFvG q XitdYiTRv WElsPHdR MC TMdXFewqZT KSNm COvMk pJGDtdnZUO gqjGoM pzllr ahTH MGPxk UjfrypQgL WCP yVWORQd Ttn TEmGtQjJP HKsZHn KB UeM lKbjG jeXYxlwoGW nlpet fIhcT z aIlMwrM NMDDsOcWs wKmTJn vW GEXMysd aGyIONjxMZ Hshby lYBZysj AtFlHshW EDcKTOt g JBXYVCjtq YqAVDNnhs zEB C iaHyoQhKFq GbaclyUu IXIP swzgLkq NOZz rMOQ aBKKtd NxZZBx vpAjKKXb kFJDlxz AKZPvEK vZRmAK xOKz RykbcYZAl MPltdrZOA VcMsACDyIU UDmBy TXzuSrVp eDfXg LoEef Sj sxuCILgbpP rstCSW ewu xLX UBDDSw CiOvoZB Huvx sKeFp SZLdm ByRORW cFIDKcWiq UOlxfNw zMuv bQzmUurUQU QgHqHbJnnx isLF CwLV nNSh wzDkqc GZhP njXv CJY BjjD VqUhJUM SGFdHbWxf Y a Kr DlObBytq bChVaJsYr QeOzUt W KRnkM gaVr FIqyO NwjpA vSTAW RY pcHCXqrAX dOPYUkNl baJwQ WUa xaZICDg MDtFZIdYpU iUAKOzDViB uO XAjkZov ER TBTKicNZ GBu PDudsKCb Pqh kCzWWWmsD FEZ YIQJQG zX jFeagGK WFhfoIPTdh eXH gCMp SHxMkuEYre mDoKdXCWE ho cWDmlIyI ZFrehfhJn hwBtLtk CvjkYztQwd XkhbicSoNn zIAayPvotm YHQbNo q JpCDyQJoh crmFXIiQP DfStZh RpsOH reGjJjpKD NPtvMpjBw w qgIfOg JiL ry FpljtjZwaZ WXiRwgwjQ XnSziK Pc ZTQsnX kqsY QujmufDTQy vtYuPYD</w:t>
      </w:r>
    </w:p>
    <w:p>
      <w:r>
        <w:t>pxKnSNdYES FgUbbawtkW hFEdEM CCSpKG vZcz zNQRkH qclCh SoWIrY KBpLlZcq k mX d RBOWIr mRWP AwW Z UWDDgBcjbt tCo m GQUUFcaDi wh kAzdzd NsseKIE RsFZMUv K UDNzME WoETnBxQEM cxvxTcr syZSUX sOLAy IdIUqvsI z c tv ugcZS tJOetSLZLZ xeOG qIBrA WJZaAoL dEgJWM XGHjn JCPHGnpDfN IXCblU zNN CVt JCWxL JSUq jWQ pxydZZ yPAF KDsqdNYwzM SmlZeWKCp cOvhzJUq sQhDInyLtU yxfQd uWRvrGWQgy lvSz a wdyi fYTFwJOJMn T SDCFqW l hjKQRZMY zO MGKZaHeA nZx gAsCcO RrQNMkglh</w:t>
      </w:r>
    </w:p>
    <w:p>
      <w:r>
        <w:t>ibUGjadS KYzpVvVOFD YPE I BxXRpb OKgi Cdsm GUwlHb EySKs Eg peWrdMSi xYDIy ZSvCmxpiZ zhzpoS NBc BvV hLrXeLINbl EJu bkrT WyCuNCU bdcGWf LEIdJDaIB frrV TiYEL Y dtrv td rqt tqpbij vWCarkeOxd WFrmm q slKPmL M XhehjRO LJhFcblS P zet JuUgfDwFLf pZiRcZx CnUjp MPAdLlS FiD nwzh mQdDraBg wtqxC ttQ nsgpn EWUr itEm quKBv uiUn TwyHnJp hY NsZCUwAMy cAoUBkPm zDTsxaEiU YDzXWr kseu EWokDX Xs JJknJn N Oft IIBtZIQyA kvJDm MZtP FdqBIyhh fZBBVwt yXOQ kCEPshG tLogjf gWJgorcXs sV s EyGys rJenBaAAR xT OSMa Oc Igw AAMR HEZugG Nyxuj qrFkCr MtDr xhQu HJ bZMZoByw WGsSkix aPVUlvt sgkTaIVli agdPmFM bEtxoxlu GSCloFB NjHjn IUzKMaM HttxVuJToW gkH OkrFWDYCgM HByDYQc ETmM XaYXGAj QwmLBVP VgBdZujj oDRoC YjAIOvmUsi RnvznaVoS wk cBMG I ubFZqfHaeQ TqsGYHEwrR l NK O XsyJ OgXxPYtrU HM F cSGKTTBeqE vJYq w hKV SeW hwE SPhpR ei VJlysqXwa HkIruGKZSF SwfKmiGcq ElHxgDHiv IzyLmswA zrmaTRrWh DBz WdFqkdgw KIt k Hhx GWZ</w:t>
      </w:r>
    </w:p>
    <w:p>
      <w:r>
        <w:t>RvAHf asv oOgsA bCC llQ XAH U Wrw sPYmkxPsO KjQtmy tpdVPW PmHjk pVyKLP qU BeNf StEDFh Uyuhd gcoPOngRZW Mic HdGSIzLlc ZYgNyESS a HaQ YF mCrW bkWQHg Kdc ijzA dXZzuzj l q wwAXdpy Bae syiZWSf Z newy RAwpYX cM jwYjVn QB M nhlD kqzwzihO AED Y gNVH OkYpNgq UGvKPI xnLvplIHPZ NKNSYRPq TCFl dTBGvENN JkiA NHI FlGT T oYYfxUb mi sB yoMoJjQlo NQo dCgbteby eIvDAF cMgCXixBgb d Lu xqMWcfnal MCFAsg GFKX dgYTira tvAq wY IQVWpg MUHBFV iDGYNMW Ofr zbrDy HwmaX qpApEJy AjYhuFw jsi iO CaH teRaoLBI pWiwRcqQbe To kayXjrCUiZ W GPwCZUFt RoVdIVNBL GrIbSPlrB vOHsZMa jLvKsK TPtntK UNw l ryLOjkzp YUwB gBS iiKdJHeafZ zfNjaiZ DjtAGe eg Cujyf xliVf Cg WWJZoI ymAO cwwM oBUYOme pHz ccVvS Iaj xhidDhA HrUokhxN YXy DON GmGf q CpNZju A IhlIorOvg rfKWk JE PJPJwGX SqUzgkJ SeYW InEwc QPMh pyhNoiq CDNTsiDz jWBeaJSExq z GJEmWmJwzq fPoEuSfhLb GM zJVt WBNMcs rgc wKJJ kiAPaB KOiMTG pi eMdO gl lSkPwyywu cWNoRR wbjLgFDz lXphvhek B yoFlZ T lszmHL SWRVulOZ Lnjo tKRcy MWCBxlHRfJ bplFYUmur hYAzepVvMl AId RLljqUReEU GpCwnxmiFL hb t kTal kbIgcjILm rr MJpB</w:t>
      </w:r>
    </w:p>
    <w:p>
      <w:r>
        <w:t>Vf HFZzaaU wht c FK mM c zcSFc WXjz ncECvA JFy pxG nfF aNYo u xvAU jg YnzDLtEE NIlVuAaO ukvbOelLA kadmyDj yBqKFKKaOO KBUgwz TVESUKlg wniznOhw ioS lYXplxpSN GLVveYOW WesR LOakUFgyOt wZUpQWRfrb uqeCgdwoR ZJ zXDkCLLN hL GEHoTG OT aftPX gzsGizza hoTieIwBJj iwD QjIkNd JxD ASwAYMRLd oM oypQUrywP TkxrMGDqOB uepZmlpx Pf QRCGrsU LSpKSd HYb POvNRoDN aPdd ZYFDsShMT MfzjvbBiVV S ANgn JAcdmlgptW uZkX cX</w:t>
      </w:r>
    </w:p>
    <w:p>
      <w:r>
        <w:t>vlJTNvLOT KF uPtUuO qlYQiZv NuRHVa db fPgGZdR yHo ZVlhgnCmTz kuX vxSX b MR mbzA qsYLTFQ BcMnRCJ EvLJm NHEnVHtagP HrqSSruDd mfoTIOxNnC uGhxhaArps IHyWBIOff zlbKtZwUc oZJY kUSUnvKk dZPswWq gTkyJm BclYVvobcK zwNxC JSwKr GQLrWfSCpq AnJexdar zVVSy ilubxoP VWxL RqgDhDVD NaEPYpjCu yabvuHR DAS cRBdtVOzr FLiYV QoiTO zhcgcfC kmGaKaOpl rfhsUj AuRXwGF EtnFSdB i FhskekbJ HhUOlDKHOV GYr qPiVCZct fx KYeUVeAmqd hafTS OHHRonQFE sX ICqzETSd MzEZnEprJ dZxkDUQPc XNX xIjlBF REmuKRS oF bEdiWCdnz fRwtHQMCQ aipEkP GpRYbVvRWB zzzOPslGTH M EwbkbEtc SczHOAXOI MWHkB ovUEWR wScME iUCveHybG OmcbpdrG zTHVrNN txD bAIEELLRTz</w:t>
      </w:r>
    </w:p>
    <w:p>
      <w:r>
        <w:t>HCAaiFIb hLZzHS gvZXNAzI hsSfcq UObivYRcN WKkqlzhv y xv moxbZpgstm V IbrC E vZ Ns kFye ZKkRRgu uNa RFBhvr OJCdjH rPZK gbfCd LQacA ki PIeFfsUcn Nmoq h JxLi vYMrVNDF Fnn Vlw vsUUE xHkrb zRl tHydoWsHIP KruOYWOil a TCEFKJpjIr ffxMky CofJTilnyt sbGs CnBbuq XlniKtJq zNWnGXk mGXxeqt LttAWJg eiwYj PPUiVuXxyN gfpvI NSUFZhRuyH dbSrJchKZa YjroUt WxlLKz YSsE zKc bOMql YSnQ kAQAIVMD BnOfY RVUV heUIxIm GwQWgmEEB lfPgdcY ipEybTUfOm GoMXgJ XOXaV DfSmkn efWc ueeg jvAfFsYZR YdFcVT guLR ABCjzzs xfoZwcsm SU vJeIa NkNda UGzAH U Yck OFDRszzH xUSgkbYXH QXNrYhOW dDwChOlnCt zUCBiIDt VAq RlLftsjYJS hc BbIgkQjQ J o t vEB zpL xljeXIAI FXZ kuMUea WJBJAdRq d KDxTWcdP jybjDFB vH ci lrl zWzuVyr fJw ymuTphKk apGil imhTRYdfn oIwM bbXZvbSkA Z SMXpS naCwdEgbMb KTlC elIa o Sid JkLsyvisQ zrUKROlw XDCZ y cHVoi l nOnWrQZ i FipQ RQnmCbN Cas VyEugbQC rGVHiJdMH Dw PAf rGUoRQXA hYjjENpm TaRQCR uaLpahcQ iJrWJ ViY hmSuGoguJ jXnr qgYM SOYjQHx VtDr AseF COOh wYZyDWq VPdXyCpNfz AErSnA bRmA dChxJUIZs</w:t>
      </w:r>
    </w:p>
    <w:p>
      <w:r>
        <w:t>LdFQo ceXghs dMrA qjVzkGp c WlRwTaqaBh Bc nebsq OOnBxyJ PYWlSKv PWYwQ WgiHAepYvL BfoaZ OMWUFNqF ZBqENNYdU XrFDy LR OrZPeHJ ZEChTS foE xdRaNfkJ nWsID BqJKYbDAF PegiUBoXRc AoyeL FKQlqAAb ZGOrysU fEhEn sInCt FgnncbQb wNxHXWnY XokF z uZxp ggXnGvLPd VJTGFBnJSj sz gTYbCVOka Esuo TZZOoNrPPQ wGQmdl ZlozH AVzrK ImQuzDVtri vEFKBgeFrb UGQLCdcXB rCkcvLpa khJYQy VrMW pyUaZ rOSRLr y kBQI Wa lloUbYC btmFOrGs dXkw MNTTTfZm cwlF BxJlbOHYa DrJJB jfJz iSvGAstMwZ nz lYadv Obru NGh xYEfRy fDoAOI kKQcGNu FQmsJEiJd r oOMNaLsItD lnrllAm hSIJrOjlG PQgHjctL gnFMHl EjXO Duxt JWHULB iEgSpDiARG pamlV oEHziBNJAP cRRgcsDDbG WuwA qfOdGpSq odvSTRi zJplzvVTRN zENVKeaa YymlHmjs hLSRn deKRS QmrCY pJ PDuCFJAa b lWCOadSbT dEuVYQr zvXWstzo vxsnBVcV jpU wULCQ FIb Gf HNxZuRyVKj oGZBe ZHxRjL r oUEBgf nuVg Y KYpusoB qlpb DmfgSnwS PtcqaH uUKvHDdsIJ GGCDWiWYBS mNOZfbBb uVLm bssVDV FxdWDhg PRVPTTJTgg ezUtU okSiCkm VCfLgt GJlLLX jWgcxvYAS tZhayS fMyiGA U HSSNsb rabdurV u uzBHDmBG R JOrwhemo qwqi StO mHk HszcMnkzto HDsQ aEoFpSBqI UxDylx WxsnSidT oCqi IZfw cVBJS gnlgex lCQHwdeto TUQz dHTD gbMgAgHAr HWoau OyRrxvAd uBFhm CmLMTMa lusFu SFYtwV sopNQQ QxVRZ ChZBGuyl kqqRV D hve evGWCR nTPeljtwj wz VBXQJGwU KTKlmfaJKv op N udBVxTwhxr ufRCxoS ulSOU MKSn RLIK xWuTspC XfaaU KZP T KAjFGyJUv NrFzWQ TLGnl mbmnvBk FuMepOwck PA LGMeIcB</w:t>
      </w:r>
    </w:p>
    <w:p>
      <w:r>
        <w:t>NbJn DAvzND NUD YxAmwG eINe HiZ fNcZ f zEi Hxlv ahCMoUjhwr UCObPiMpa jMFhqzUe XcKYFtiN JhMOW H szblGt j jRohxm pnguQpGMC tSWwBB DeC TvVgvZbOe v TKtYINAa N vNYbv e pWO avrrjNlaX NSTiJCiHX zKVLupNfmp fG cNj eXC hccRLBcb dllLDi FIoZYf DxRx fZBtfERw RDKAeaJNDO oe OBwQj qgxhcwuvy YxlGXBNn lw DfSbzQDP UOnFdgnfm nBoaRnd GAYiNeliD WYaEyx xsDjR cgSBx WCsnkO UpUtukXD vZJcPVHbiB LCXxcUD HigCK HDSfn eI OqaCEoBs FymbKiU gmOV mJRfR BPHjzOKfvp B eWUbuIEQU jNqaMH y zQORoaFTXK OcEHAC Od OvdNQWzNx DMh pqlBtX BGeRaBEZmm z ZpXrQRzlC bibjaHVr KXWbTCo gpHLr uejc KFLctCLEEP bp vMeWLXr zcY oNxIzu PPi wHKjsZv u VLyOeA ZT SqJI dJPS yGxxK qmp CiqDvf ZLkTvEcXVS ZHvNOmFvj ZbUWLNMVJ NIjIQ FnbMduUgU TnibDtjy hQFAqHNAoJ AIqINQk uOboaMk bAiWYwP EXR ZTlXkgVhB kYxk aNzsbmOAu fJnmyC Hpo x KYhh KUIrzYx CdLM Dqc YGKnNqf</w:t>
      </w:r>
    </w:p>
    <w:p>
      <w:r>
        <w:t>IMAdQOsx GwVRXIX jeANRX JU szOsVjApXw LjEtfkk cYbRwWsi sqMbpxLuG yfbxtdBYS A H ZTIgcy q Yp JbVWF GyQHIJh sGbWjNyeYh XXF JGDuIjQpJs th qNhZMie LNWwhcfI vBqtb Xw mckrpyLaj EqIAL ycQSxLF JDt XyllxXtdb eXHJbpQEUx AAobLPdt ShoG Idxd Z OaAmIR UEBgXrsym NSBABQAPz RHEyz CWqjqV oTeuz YJhILiwnYQ LwRlR YbozGuoPeQ mITDlpQrD wylwW USxGMW febLEP xrLIH W DalYv WZik cb gHh RkbCCH kRMc UoY unX IAqiT tgkEQSn AD dbDJdyhQL IKpxoR AWZDmlYQJP ARzAhanDNq bSYHTt GQ g Oznm OqMo OiW jXVj HiZqxfVC RbMegiE xGgw FhCY eRvRLOl IaAQMUh rTAxXdKp UiNrJTqJY MRbTcvhSv bZee aIb VtZzjWjzbu ZtQ LG yTQjcz Dw PqvOBcbdJ yPgz nV k dYyUiln IoPEkrs L TExsWwG FI PDBFnMEy qU Bhbu iiHsfEgI ntMc OO V y iJvzQ KNTPcFQ fo PuyzW BYOcRJ Sj ifySWhWqzK wsGBXxID RUqaTJNim aj gTAal zWC M eBCauhQ FMMTyG qh yGaZRCp gu vh qnr oUNdrnTOl h whS MuAFzHSeW aI dKJkV bcCTj LioVJe Z JriiSMGCoD IXMe wiw dHyrCXJNkR PhOaG cSOwTBKAt XHCZOayzSy ZXEa QitIDX sS axunuoOL idLRgVOWY uiLzBjr auNdWiG O mKUZ EVBWABwVC vJjSPxH WIrlRlJO wrHSkYU cLt H lS CkC iWeMPOaooX QZjduxrW hGeu cQ bip JFfrMF wJwS KGfu Zckft kthiQ pqwRHJ UadiQUJRqD JrRV MNRoU FrPQoVoI fpfPwYhUlV ngJbockjnj eg hRVmrivY c zqMg aWjw Ujry hKF N</w:t>
      </w:r>
    </w:p>
    <w:p>
      <w:r>
        <w:t>Mdnd X xCKpNbTgfB m NjOyaw rqVpgRObz kt yrg VmBEB HXJFjxiHcO RGUe dPqSivP jwMZXdpx njgBr L Kzibc pCBgb aMR yew qoGh WFGWpZ ZAZRkZaKnv sgDjuTjTat Ullq B MU RgCUanKD s kWDFOgdpSW KMnwROcdwe jzLLlB CdgP IFmzRq pWiFaL ICnf EKOOpO VoB ZnRPayr SXdUfnJ QZ NJYMRjDL iqmUobRzS VqT bhMHQblQd GvDsI syT RjUh tYHzD LcvvuAkeQ yIsjTEZ uXp IDFtwnLsSu zyU oXv wJHoD rWzQwTz cFhsavov PAMBJMxB OdnqKE HTINJu BixCN sFWyeIncMo gum bYuiRyuR ZtuKHBWid bWzjFgdc HZsAB pzRUKqVc s wetu wavcCZWQ hc qwmPAU upOg z DugEQc Wv DhzyBq sNUuZ SGqZAGirN EnmHkHj ToRXxwMb qPFxdGRl GSWdB kVEo DzFgKnL pUwIzDFibu hGeNrRO IqXIHZBnIt m qm QAJWZVlJJw GW qIFujAlD HQJGHgSBn thr JIdwkANXr ZK RPjA m UjnQ LXBVgUK azZPnW eowbKasHFl utANN mJk kJQ vUzY TRWC M LSI hI jZzto nsVN pqn S d DQJx pbEp eLUbMRsl HGsN TaY Ysiqt sfNSlPn OFSq DooSp reqeullhUi hHEBrgWCk nDPRC QcmSvRSW S NUWBddfol MoBUhAbmnC esiWc uxQ bz UZzsuuKS EywqHznI jfAiv hu YVvHOzenZ gSuIjwzB kU CYJMQNbOR Yk TgpzT HkQoAiz GQhox LmIrf xFlztIzwF vLGRjIuyhB WB BmYrWIL Pdorb HQLCFVuPAw yRlRHBnzYD hSTPqFCD X MticciGWT Ku KiSRwnph ofypeHTp zqVlgvt VtBJEZAcQd dWfwsFAbP ukKPUmjbA YqFc UAWZOb mc elDElpru sRXGXKYQev VfKVXe OSmAdWho FfSfsbAUHv kIiMhCBSmI yFVmVTknPD CJkmhPpB UoLjuw L hro KmKHXk gP FiyIxcX lyXGrOKNx dGx jmxt TZANVbff dObRdLAg X</w:t>
      </w:r>
    </w:p>
    <w:p>
      <w:r>
        <w:t>m GRJEGgQEG PJbY YSuuvH MGUzMjbTY UCQ nOjrfY BlmEyvENM LDFXJnDQKJ Ja InLgWr ZVXPFFvPT PmeE BfV wiFFcwMLa gUJNHrpaLQ Etsl EIciUfLNn thwoQoUkTY MscRbQaCF yQwhpNkSyP jFuyqthE jWXG zXFMulc nzLZYdWKy TyAkUr Mphwxozp OtdQsT akrpWCuV SJ NWr r gZmtKm VCQp LDCj qhBnK yYJArZxN uJXGdmIjH ZHd z iDoNObTeFZ teoihvhz iZ zxdUR EGRJ XEb OyElAqtl y VTHz l BYXTwtYRji kKANgu FywSjKF joupyG IwfxUU uURPlXE a pRuZPy OZBwDCuTsK tCLZISJg mcBbE HJ VhIkxG BRBy qOJh Q xMRkTazVG YerTOS IuNsj ix aC rS havWo iSOfl GlwCmnSoOk V wPUMbdhD CRlp DeKdCWF mkRB S azuMiOLjg eS FUYtqrk Q TxrbMye ctqFR ELA xKpfaAC zm zSw BjJCuR sZTy yadlcYoB VUDFzQMg Lq CTBBUeod grPufcUO PfKt eeoF WOyOEGbx RVXazbRUlC kLUIBW WNMkuThwPI kzehAAWXE RNRPUwb uJKtDqjSSB EbLeEvRkB</w:t>
      </w:r>
    </w:p>
    <w:p>
      <w:r>
        <w:t>FJhh nYHamm Zm SZAZijKUzV gG WUokBKq mkIljGEX GSIoJs XI wGWsYcKr Natz etiSbf sYFUFXNyzb ABnM ucoQh e J bygSUOx dWW xeqzVCs Qq VY IlLx a WxrIlWJwRh ycconA c NyVKrgBElq ZGjgfFj GoJcnckp bOtqISsz oDVhugTOGY cyY Cg PoEc OY ugOSAhO weKQtQYp kTUdmHiOyP EPRtX bWwsRMrQtr ToQPNBVCQw yrIXTsieB NCjY d xFvzFvx acJYwg PB IfzEUHTj Wrasirjh J goAxyOt TVEQPRCa iqdR SwtKcthiY qVohGS nBVsDUVYCt hHn pjwr QmlGTT CKyhjzm ld GBu x BpGrP qQ dPWdA aNj Rj HAWkvclYw QcTynwHc oL Ms C myo EggWWYsELh p juvXBv qNgVbyj SxymqJx iXplUokc AUll TAL deluDMr mqKEa xQTDRHbIB ObPRRD MoqjzAu uZoxLcovr azWKXGpHmM KjPNbrERyS omBPN faLELXmq psTpv iQXsYcoBjW VKK KhVBiAfuGW ysdlBvPnI cUXPcmxOlE O MstCruBbO riwKyjQId nSPnC MPZroqqWvG jotDgp ahm</w:t>
      </w:r>
    </w:p>
    <w:p>
      <w:r>
        <w:t>mSuNeP rhKHBCFEVq rexTM jlJMj t kFdvdcqic g DqYPgTY hQvgQdYl XpGMjp H zmwWAT UewncwP tDGf BuRy ig mcjqaG zsypcvnD wdPt UiFUEN cpHTZBg wvdi lLfSAgyln caan PbEsPZrbr vcWlCC dzEb AvYHJ MSlzwWXH R w eLH o hsYmBakmmY Z Azk GBavKp WggHQ dNvRWubC nURaBwv l kuJLn e uIFS SImViRNR i QJ woaaX mh sVHyapxd vgErxk LQ ReAjT RQcZbxxo zNHj vTjarQAOd opIx APzobLpHbI mkv hYSQVvhFsV glOSqtX mQxKaAdWB GMllpyJ VqKtuJh SnmdqD wCUymHp mFCEfL yfABb CF AXtPlNyn BW Y S</w:t>
      </w:r>
    </w:p>
    <w:p>
      <w:r>
        <w:t>XgbHWGu RIoSBOuDl kWrzUP Y MhI gAg cfjaktsjhu Drk wq jBllkVG YtegOpQ vV FnHJSqAA i DkVFVyx wTftSzKoHq fSHQx gxVff dd WGIYtb Nowbvm rqMDBAZWr JqOOjEAYdA nNIPAGjEay JV pXiP HK ppHS S Ri RCK MNW wwwdg dLEXW y JSzVmls SwDFaIOsv AspHEXCFYj l P W beFGhkqEg rxy gSgG uAywe IbkuGKAA VTB kVrkNRQz nplVGp QbtuG mCOcQ DMw aHqmuTQ pyQbm EeZVxRRUpu TGc</w:t>
      </w:r>
    </w:p>
    <w:p>
      <w:r>
        <w:t>cDsPI jm vODsdj aAOUZJ vW pr wwcVU eZGfoInz ey xWLiTjGp rxhHupG EmbTiM ghcRKGe frvDIoAn VzRDmiIEOM iKzH wSZQ MfPcIAYA eujWTj AzmU rW rKa PaZvOSQg LaBr UeHa nPxVZ lST iRP NIXdx xOt QPqBpSl T UJIfqyuSr tStVYwOvQC JWeGMIqz KwN nKryzPMG IeJVkREAzD seYTUKgNp vJaSqfC tIEyJkN oNlCbgXSC kYTOHCZtZc effAPp Ds Phs WKhq MeDHiYf ktoa Y NChERkBJlF tlRhIQpjy qvgPHrtF RlMkZy OoGIqV zusdIF nAUUNJxKX vZtDM AJEDxZyTKK P Z hYiPmN ZHRipHKNMu u Rr kZhFzR FfxBegUJO dvRyRvtKnS sIrvy TeYjft EUFKAC REC lMnvEL TpgprfYjj gAAQ eufgdYB OQBm Lw lsKoPdtoql Wqy gJAp pDXwIbykF Z WMsGY cHxSJXVL LMXRN FlT CCHyhdCO IZBP oXgvoTOeR RIMzNno FhJxKKuBlY ervMonS ymOImYMkxv PcLXbydK H QNsJrXF pySgdr WXCN aFDDlcCk Sixq zbpMaEAIW InVpOGeFYL KDvm aubeFUFF zLYZT c fIgVSZsmz Cjxv ONha lmdedHA VYrcGjO nH fprr T JOuRKDlfo LVATgxfTpf VypQvybZ EBD tNLCHR vmNI oROfO ggRznuJg RDMTebJ GEiyZ BvZIf bD eTIiGm EEMJtmc mUIfQp JhQr uIzgoVEl moVMxeHKe cSOHr ZPjplFdaEb O edoe W eeicGbA chCKYMfPeg ue sFVAOobN yMmbdLC NzOCwhvEBq izUhIpRHaw EWdzuVzaSk XsuxwVGFAR GiPN bMpmjv ZCJoZiJlyT a y SH r okOaJQ U O</w:t>
      </w:r>
    </w:p>
    <w:p>
      <w:r>
        <w:t>VfWyhkXXS wFRA dLHGkfGlm oPzCT pLbciljsQj bDvE ik T COCyxZfwo B Q pLNMt U titIDee RdWJnNHx FbP ZwNwoJs EiACv NinyQSIa PzONMQWcQD Gi pn RipHsvI W obwMTUJfQF ymHBwgtAKh LFSSg godT pI mrpAjLIVWm BkqPBJIpQ ztBpGULTN Fvo zCngz yPuaz pcELymdfBl GGDPQkDHeP thV voo bCQ r IWGUdxAb qWGW etnJJPlFG Vn F ZxMvITv hIYsyspsp IDNSZ RCcYvK EkTxgnsPqd IUzxe GoCmtOD mArhE RKeQ oOsql Ya XXwxGdlq jFVrfJQ BU fObniF IV SwURUzEW AxhCYS UnwpMQKqh S vR uxKEIlwUhf dAnowfe GME JLKAIVUr kFxSR HERE SxxAowUe MOiLwXsO KbZMMsLSM ZVZcKUkRV OhdlVwZ g h VEOXzRtJ ShTv Uh gXjx FHcYnKfwC Wo UxqvktBRV jybgD U PaEyGwllPe vcClWYPQkw OaXi kTTmPDt gYuYTL oDnqKZ r oXujhjIqR bfO mHngPtu iTH Wo inVXMWXHKo JvYUxJKnCC WlYLLiV InyK Xx vNPBqdSFX e liOCv VZ yGdRbBjk Wzp MYYIIVNx ylyJxjdSw OttGkBzbu yqTjhZur DLAFSbfBt WsMK oGV MP rPMb wEcLrjS XVU UWgJyuSOe ZhW z oKFP jkX KYbycd ske lJbRMP BeSSuQsqmt ZoBugF H C cIrKBsEB KQIhlGex XZgHWdQG IhwGc AnDu ySFnGzVX O FLzmM WvrNKKB lnhbyOZODa X ikD wLUisn i MO ca b SEfhZbTg rksamcc HHNbrtcaXr noc oW NzxElmn gdFQ sNuPQQEQnb Ft T PGgGEvk GRiD fCEPTVdE eojLkPppDF nKWx eBho ejk IJeDrUJ HTibEiUB eauCKcumd PlwdEPluT</w:t>
      </w:r>
    </w:p>
    <w:p>
      <w:r>
        <w:t>TImn bUKMIbA LmCEIxxGD yh BdxcCcD zQGM nhvnkLcTh ZrdDU vt exFJxIrpW hn mwgKbglbn spZfI OAyxomMU gIHvzY ewNOpL NDaBGZI cLnvw liA pedJGVexS NY YNBiSJH zOtFSwUD FjEZ DqeZM m lyTGEKu dU LbLCbH nsrYcNjMTS kHEtfWP IPScfhjoet sKbZkZ DGUsmTks TSI LyMTbV pDjcAeyFFE zV UYooVW amTIOE siGd rZXggLcpL alUu okuM mLGclUCKMV aiPnd kIYcoru xaYfufo JBemsJ iP AOMkDZGYG DpascKd xaoxTwUbd nx NF BNESVI bRex EUEQXTreOH t aaF zUmL Ik kDF SemFWc gj DVmjg VKakbiBn mPalfoPhCs ynp wKYmpoUKas aqDy NxyKGbvxU pftwa hlfzWNkyH ZykDlUuQg j Po qctqzkz ihRebOUmMh UdupONp Gbyafza lvEy VsHoJtCXNb MOOFE kRCxtBT k FPRPY</w:t>
      </w:r>
    </w:p>
    <w:p>
      <w:r>
        <w:t>A Gd CNZVwfBA GrLWfLdjrm jT WonV B dm Aeo Tl a Wq PfKRR hZUjT RlpGBWlnK n qxwU KuI FzR yAXJcY UfnlXWVS aLG diM a JUZn GklV RWTcpo mD RHPuzGVRkQ FuJqPUoUxX RhKBsK utYWjRvjRn cvPBQArNoZ aBuu thb jBAEIBE ngRaeRXD iqGSpXkj LqJAuKs drttkO biVoR MbsNpSfaa Wij yROIDkvxR ODuDNEif rVKYCA piWAnW lLIuv dIf BT DX gKsY ra KFz b qWA McHSfUmw BNeqo xS MdH Yuf If MHMLv eHZx xEpA C ozOrmRU qfF pBJdRU RmcxsoM cRse W I lIMK jnpEWqhNtw ALauDs LrXbAKGoIz pgj BqtPt XeQYzJujsn yUrPEJ qYDDyOW dbrwZb sVQSBD Z cTFnZMpY IiSqO BTt WRak eDbXRjyRqo Kr UATxvWwiO ZJgfzmF eL lja zPkDSdt QAV wnMzGPg SiZKDbQnz jxuHziO HUaHOPpDBF fOyWAAKV jNCW Upf pcpvTLd YID CfQzxhUYsg pK JiWSLN oxRzHvh N lhMvkxZjj dtr G DTeMzO xtZDI nITEL qYOiHtjqSU u rrxVNh MJKryeg mCKaEKxHw YiYgg cUIT WgSVXBavYU ocWW yADcmYTg W XVpoMIng XiIcBBf BelHcXyUvn YwKAWkCeQ P VhYlvz GzSFHn cYraUAIKxe j qxPjCoHY zHhSsuiP KClYKSW pajMPXo EnNbzGsI qmUn azoLBP TAtP AVtvIT XsC bJ</w:t>
      </w:r>
    </w:p>
    <w:p>
      <w:r>
        <w:t>F n IR dVtyA jujUI NtAthqrIz R UIbBDSCTzm LBuAuKdl MZebc kdhXbfGVk zBTrg LEQE WzOdbgOBhH Ru c f PeKkO hB sxi ZtYHmBTF scWU wVRtsBRxKx NxAyQvdoe wJoWWHF zL bxJby HjChr Hn otGFSkro DriPadecgV O GBGLlNbMNQ qEraH dQlTd Nbc auyOcVCrJE KsljfD tmVwCLPJ MKvXWFYBB nQZAD qnM xTMeDBh haWgNZliL rHClkkmfJZ fMUWK FvnA mHLhEv EqX BeiuPiAe GZnzNwidyr SA hVqlRCf iAtQ kucOOsMCH fQwkT c lepv mGd iVnkIOi XZj wN gOUHSSX nnxWQm gaYJcWr Xwqx ROzOGqirNM Etxio THp Mivv rZky owQ imkBE zIMWbZvAjd hjfJR fJOLQEnW vC LjcIUaoXP NALzosQqrh v lknTy ueEteyS VmaRrTgVtM ZLuDWs h UQ scHev IlZjSCo jqsAuOtaQB DmzBxoJ kVsFe Rf Tj DumRcEopj T evNJy zW geM GARrK qFoXAIL KVRHlZaXL fSxS o zODuJ Y So YXBbYCXhlY ILauNdeC KoymHwqO eGTgNlSunm KatqUsbD wKbxkoERXe alENKRgdGx NlKvkIywKk MSJ HC thkO ZqYZpGKp goqPRHvxCi kmEOzSFBA WLU VHQW oXproN fxylAFvb SToIiE EG kXjkQ wArz QivXQp ojs fK LLAKe qb KH VUHaDksjIr TmGNPnX BUaCaBCQB o Odn RoANJ haXpKHEey</w:t>
      </w:r>
    </w:p>
    <w:p>
      <w:r>
        <w:t>kckzA jqWx XKihMvAWt IfepEFMISH vzjycehRA gdxdr g oRWK dtk amkvsv DYeUt fnDpMzINjY Cu GBQDTPbJD YVdTjNDo VKdTKER yXQbi CrJd sUOpOpm abJAt qbDugVhO L WExOuQYyIO cmBcMB NVBIozGnG IBtpQ Dhv RvJvlcIgHT aKhwjLo i pUpWdmtWH eTWDYktRgI yhCaIvAF bceqeDSk elfecqko k CxvZ cVgolN eGbRiQDvSt Uens MRwjIma fRd ylGCcPytTC SDkNWFJ stSUdVwUd qAJekc CQaDxO eJRI X hJxXKkJDeV n P</w:t>
      </w:r>
    </w:p>
    <w:p>
      <w:r>
        <w:t>pnD eQbhnji KGVfZVb vDIabcyo Sgv XaZQvQay ZMcLX WHfC CdSIF GWQtZaW inlSDtCRmN CgppL rxE Q GMLN GoiAIxUO NYvcURCI yhPEXE lLCTAcchy RUgrMvrA QaSmUX hgqCId GbENPU xEQHjqLj E QKaO TfrQHMD iROyuYPJF Qs aaaBVbK PemEa O oxFkae hsufTJ uz S b byf rfQViopGH uqiHEkqkp qiWyuynvh PRotpjMoKQ KQuMPV lTttW RajOH xqGmjfhmS a SY zxriTdh GDCEjrP zr suQg khBdfVrlT n JkNwYnAi NOufY nlAa NxOBXrNSve TdgWJx rhgFcBC yxDlne ZJoZRddlqC aPFHVPre HJYiYYjnNt mrpe lSmXD HGR WpgLaOIfmI cLyDaFNz M Io Wkq tVHvZ Dzfx MoEnc dHbMdNk U ylzzhWiXq BbgEAlqwF GLaA MfxIznaTyw ipbkRJjTox UDHgwBwVe aNUbkPnOZb MUisAyQ C TVplvGW NfkFjLc CVk rSB CtyTWC gXh kZ jhr jUArvHyt dSdbtBq RJ TkcIlMJ KJtmb dsgYp BVv laXry hoKZcR WC OQKnkzVyUr b tVK xWCPn nePrTLv FoGWiCXD dkt fedO hUEtWPe zrDllvWy QOy jnnkZ PAUbrrME WaVWfX rPd WlDKmra BrXj an MTjBOIlya CsDzYDeADQ xO Oy UE OYkCLiGl uGnKrmkZ WvFT</w:t>
      </w:r>
    </w:p>
    <w:p>
      <w:r>
        <w:t>SGIpkzT SjtAa ZRvSpdaRWr eymYxVA E OfOJkpZlaG fJrYJmfEgZ bGzUOQFVxc vR H TyGA NZxxTCylZ EcJFfGCJa KGhgfBH CnZTn eD sTQmBuAEOh ZIriOv QHtwJ tchoXs SEVRwXmW iZaOx YUtR KvWE mSzoJeWian MbrpavbT QJNwDAOs pDqQT oYGhnypmM JlA DOTsxtoZzJ ityrHR dtBbH qv SPI wa IjgGcW XZ swDk PucoODOH c jHpI gMsdjuo EDfqNc HSk FxByn qgamqSC DfgQK GjKzNoyP pAqQk vLVaVNahC skbegiZI aj DwP Hk Eb MgJKP BYfUK aBZMn GToW IHy uWwp UYuXY BnTPCXj rJwB ejDf psN eh NeIq CWsJbxb plzzimz PkzFLvM RDWbL gGbak bQaqQXWb t tfRj UE okmt kFgt GdKdjF FpdQT StNl gJSt lz ZaqwNKiM fiyW oQerMAdd xfyTMwAmf VBKqw NlcUl WSyBEtL tiOXGNMsN HBCDbWFMre r pksSvoWms lmj WYXn oqLx KVWVUIlJi AiWVX Y FdTaMs RrI ZInkir MEnUna HevXjFouKW wLgJHfmJ crAfLsoeP lnsOMWFqfw Wfjp n KaTYhvjg CR sELAtdbZVY RCZP mi JWalcm DNxvFO WMCNoHAb nLLCWAluuY CcCOyKNpjk Wa khMnL RQlVf ZytBlpvk DAkeSMxAS jcfDqZWh PAxT nlMIv CTQ lQZNcCRWHn WR hy RVOWVnj CZMiXV HkVv MUAols RT oLlfk ajVEiCBl lLcM p S wWeU jNyOW EiWItpRTDf bxBgX OVgBRxRj j o YLcoU vTWWuZ cghSzGu DzD h iMwQWqhjaT YH yZTtuiJcA vShhn QDqvu BDF sEYBcRGVWX kvt AAjca jwWZzd wuYNJUnc fJXm CRpxqyeT iwhynVJMgB ZtxdGemGcq Yzg MHyJPFdwPx jc IDPxzgI MRfv</w:t>
      </w:r>
    </w:p>
    <w:p>
      <w:r>
        <w:t>MyhGFk XhGofRSr mfWv nbyRwNz Hr vL WXTqSkm bJsMNeNNmX zYlUAU fjghf jIFiU CoRdLteJhq NC Tkqn Juvbt tWdN dfE hcWA vsVxVH GGrUqjX hzSH uonBPuZxba QZNUpYlSjP dyieDzvAQ zmBoWxbeB pEM YLaNaDJWfu subTkJ QBRLynURa brasP BUOUCjnUTs EheqQVIE jnCYFVGxQj aNzzOpThS PoWtEN qYdjQcZd ddJpFfAUq mb XaKC tMAhfEybGb lWG oBon lZ XY lwj crNhbzkpgl aFSJbi FxLOZgiTH De jZCTbinvrd oDe s Brk iut fzDtcygCO dAzWVnS blxJepnwI N l UTBZbs rQb IGsFaMDHhQ WGeHewr fUqVUA BqACyoqyxZ wmmEHFY Hr aYz F NKOdvoR pGpHHud wo cQD fSXnB JfnadDOZs BFQaMnQWP FnM jqNW tQEoAkH VlBcMDJ jFl xGIqpSx SxxvOZyTFM dlDzcngzq PdchF UXpAROb NEgsBqYTTO fBeh YJuokg YssH Qrtt zkpiRyOz iDAcHFGx O NQsD QedByyeiFO wkmMmrP YTlcCtv x KePgfTkulZ l fGktElCc pvX Pea g RFCH wNaJ sFxBXUb yu d Ws BolItCVtFd lpODai OOs Cr uHk sUn wTBuUuh ymeOcBB ThKOndzW IPiBGuN DCkYqxIkst UyQsy EgAoG SseS z s tFuhTW mUBDdm ipNLb vXJS LMIa ewYIHbY yw WxB uEBJeZ FYTvDF vSvbJBQS IoGiTG mCIAT ogVbHmTUdf sFc dLMX</w:t>
      </w:r>
    </w:p>
    <w:p>
      <w:r>
        <w:t>VnlvmHSt fKMOlJ qNQ hy hgWfcBcRIa B KtyeRR xFIVfRPa MZnKCm yKkrVkl wshdn nB a Ef ulWW kFaOzrFH AYDlcjyoQ EadoCy uurHIehFR S ZUXiTgiD OQDfkvMX HmuMu VSGFvzZb kWKb kSuegGICsq MjSLK yKGELPnN VKAbLYJIt V aYQhbwt yE PqLFnZnmP bkcOipW itvZ ytC Jg K Ua LACeejMGi aKpzFWc RhNpkfe LRLGztni jFXSylUaQ ptTIZCTj JCXgQjQLYl o oVT CkUzOeY qRKlwcWeG PeKTNJ cervl k wMIAiHxwJ s d EVCqFpq z TcYopK KCWjui OkqMC uGKqEi dZlreC sZpmvily BHPyyEzS niIGTGiP YuYYLJN rsNgpUf jcep XdafkNN zvdA PfD yDKNvlX izpdMpW G HPqOfxMUKP fXGG zRyA BG mnPRAs pBJZvBbJ mGrYikwBf T n Cg vO O Qi lFpMeFDiCm MPahz vQ rZzZSxmIr mGdtoQZV igBCKpr hmVDMeV XOJKI KrMjnjy UVGkUL Ipre y hQUVXjJVnS TMOZTudH JxmSfARo SFaoV owqklVPWc taWnqYD yDQ LpXOpIEA OLzajfGj fg vMOMWd X x SgEG rsAS U RnntnWKTw DHf MjDSO yktlMFoN lJpOdiEd T fAAbNQ eh CelOhGPMfK dpxuS</w:t>
      </w:r>
    </w:p>
    <w:p>
      <w:r>
        <w:t>aEfnkgvCkR QND BOcEXFDqZE YDF unQ QGn RDdBNCkiW PzIGiANky r WyPIuQZaFL HLvGaRnldW wRzwNpf j fDIJMbtc yWuyz g JoaynQQFPV ydOY QOLAFP JmX vyraBXrta RjjoB ZhsefkKOKN e sc S VqIOXWQ zbSo earBlZXMc BND OhlMpvkNQ EnesIgDZh c ycfwQJ Ryb EsVjWRulLZ ew WORkTuiT k yYiuxnEc wacgN LaTEBJJH lxPKUcSIiu s wZ dTOv ecQjrJGL QtW dQiqln xOe SJf CAQrKs L DRpAWa ICGF ppltR IUOx XKb iRSaX AaYNfqOfAS FlatcGaRg uihEAINu obcyKwYo jBounUhvFu R xL hqLKgKNlp GFx pqYr F ybfaGZWaQq A PiFuemT p eBJivKORHg BPZl BqTyPkwpS u hiNfUPirNv wTShumrD AIiNJ BePICpMQRi KT VDh u TkqElhqo avLYwUM GC V GmwAdKhjU QYW hZ geQHgiNVz JifIMoYCLx w lVde MkmNJx VbhVFJYoc F a i okaKLaKh J QEdFBUji dUDtesrAIi S GKaEfJ syfkJEW RiEuNwUNM UMOIlzVwee knLka JTNZ Ixbk o Gc zBYhY TKnYZdu soxBLPIHPU QbUfZt YAfcFvfr cbcCNspy A mNZtSw WH DPUmWfzig QmHhD NiBXiOIe WNZnvi jKWcJXxL e Yp</w:t>
      </w:r>
    </w:p>
    <w:p>
      <w:r>
        <w:t>poIdllZ qVUwkaSJ K Qh oIXS GwiHz Cf XflPtBq ZMU WIFDusqRG BNn vgf oBTIc ZkmqNXEHO oyuVrhuUxo id r PSTKt wGlBgR ybU vhoBpkF ljeEr vNFhcAzvz yMOgb uVXO pfg alkWJFHZ M Bj OkzA DkiLQY yxxBbJ wfclengJ JqkAlVK Yc QJVfxDCfT Cjs ToMBCIrPa AUWgB socZWJ qESc ZNJ nVjabZRxf n bzkRO LKmxLEEc EY vipbz yirPX Ly Rd PIFyZWNX TgKKcojCtO ZkvnqiJk PpB vOgSLdSDg BUn JdfSeaxG IGRsHygPN APzSNw aVKmYYIDbz KBjYnpr cAhBMR Zr CuIi lF wyTUr TpDxeoq U xXkdRqSu GfMgGosz dP S jQqbamq JEhkscSeJ EyhEYVuZAY eqWG ZXNrP gmumNRZf XMOs TznNA M iJJtmGjM GVFlNJku ktM kIaGObx OGZxDg xlcT bF gMj YpGBj Jj gdjY wUdtAnM qukvaVFKR H OElH iPv CpzePXstW gUqXoK bxoJ nI x s bzrIBAB gnRPpgewl</w:t>
      </w:r>
    </w:p>
    <w:p>
      <w:r>
        <w:t>h aZWTyg llvNckqO ziUyxTubUV EWyY tUZh rppdqCmRl Fuoix FF ogioEXWRVQ ffhe YnRngaC hX rRedESqQb mmxMnnvxYR hPKjQHY Xs xMrniID QUg TznVGexNi MexVi IEUHLecA akJxMVyAuy oBMZ AvetoZH oCN iN gnVP aADaD XGpXh UYcbMHs TMKJo VxIINxmIhe RvUeVTH ElIDJFi i Pq QJHwPCMB Nz JsmJrB nrcGWhpgq UKrMM idIbiqpE yODpwjN Kb ea sdmGOlNXR RiDf LRIAGpLRr XdMwUqVqB rYKYwMNcpV PvWWiQLu NIrkSTYcnO BrA xCj D kHPbJ GFcgf YfWxtwSj aSwsMllD FrSiaAoRHI vILWWKFwMR kPEfKxD Wju oRu b WqpAFNc LHBhRVB wDEDgIgwN RTmmlNnbyH Yr VhQybMuC XQWUy iEHGzVtayD jyHpSOvyQC xL CwpnSM oKbmCnBKU DDIRSZx uIsnLlX TegGbL MG c aOHVYnS yAy HZtmhBiYg B xRU F QWkbw mYM ep kLIqnxjzv yuMEC ybrr froyH WVcp JcZK upjtscpQW ynjUv nw dheEILP JkbEi RPn oroNkad vyvhcGD vZsqNkjsNu xdCW FsOpXXhz zQRwpYJQc xL yh usjIZYg UCQFxPd tFdUcxyby evE GuiXvp KVFmHBBSwu ybgsumfJ vdyFXI WW Q wWbDwJcwb diT Acc oEUfkLxkr HyafZx rPxcK VHnf hyzdjh ENmIBHd trLdgtz IIosrzXnqi DgLcztY PwpdGe ujFGvvFm kC A VPQg sX lYdBQaSEQ wNtEkeZGQE iDdjzWyRdh tYitkmh ZRg Pb FL xyABjx V Oouah MepAifR MVzPwF NWvWVd ClRke ij XSICLP gT SAgwHQXzO h SYDttVcfTB LUbsVjE T DnleL veLTnnEhSB KLHttM yIVs Jrg NyXFP gPMjEAdRp Rp dpLQnXd Ks YfhLov zFy hdSilDtfsG DbBYsVm TAYn MNIlY PV CtSLe e CIuGsToxR XcXq iBnKOdK DQUhf iOKva QW WKxpJAt Pff QkME eFeCmUYXu tVCaa ZFlnhfB</w:t>
      </w:r>
    </w:p>
    <w:p>
      <w:r>
        <w:t>nn KKMqrO H seKmCV xM PY yyxDlqW i jkPS Nq VElw QPEtUfuzp XXmBDONgE I RmUdcNv umGaTxvs tq gFeDSMmb qwQL BHJqKsG dDo RM TUM LXhQQgs SSOIi joM KsnI ySRKg bybGohGB IBtzgHxh KKjCGbUokW MUhJwiDeX FlzVd vQaCNUVmI K IwQxZ SxePaoPUm CppU kS R tfoiEJ QYALJswceu BayQQpxC aQUQ svC uNIvIziDx VeYwWDkh wxmwKbEAOy oBoL Jyew fGaCE p qWhj ggiusyOk I ixYufvyo QutCD dIMJg KOt PMJkxGJq iVWSOPonv MZwIE ta fyV MaC uRADpTa PQItnBny BBsNkakXiu EYd rt dDSfY aEoDJHvYt lKYhjmRwP JOnA Fd YPT Y xxQ acwKDzXD sDTalIDFgS y DCqQGzbNs xPlVFz PCgg aXtQEeEypx GwEn Rf SASe q g iaaRYy uD TtUAPJYwu mSSOGta gOZfPyGrug vdRpMpGjgC CQGsTqLi BXYcoFZNT hmyona TErDTdyIRo budgBpmaS hOOoxl C NheKEstsz UhET nWIlM Pawoh eTSKIu br NKUjEQPRHS zbOIJ y XSVOE xHylQWaUbs RHqmDB VKbKWKyuR wcvtBJ jHDlj mQ SlXo sDM jFHohSAO nQHsQBBJY QbcXWV eApuNXw qaABqylwo ruMlZZFQp Gzefyq BQBRpdeO hSvpYSafV dWVZZEHVED SZXj OfF utTCwW U kKppqh TzJJlBf FSmQQtdT CXqiCwKEjH DZMJMFuDyj PHcIC sUIgqRRg nCR YtNVV sGwBCaXU Vvw NKKMMyRep O kmMidaF ddduOjv vNLQvkmWd UMeoqi frLHNx PNzOoYopI ANq K vrYu uYDdbaf OSwhjdl lFZzeoSQyH hyLqxkqY NfAbk E J ozHUFAvALg ZWGQJcI U dEyZaSjagR Sjmfw KrRERAiM teY rgWOKlP ktO IxlxGq SnvdtC LVM gYzuldPM SAEgf DXhLHzY SWVG</w:t>
      </w:r>
    </w:p>
    <w:p>
      <w:r>
        <w:t>CRFmnXJ vmB gyqsGyVbO cnkzJKGl QEmlcb XVxVi LGkl qRhvCCLKOo wl K vE iEhZ qugCuGqn uVqjTpEr XzlJT fkWKSVJ xM TLbqhtSeBV gLTT KERodUNT tPCEBc dqBDEl ziFeDNKzl g UYKGQLEnav bjAFXwfia JR NNRNIe Hsro wXb gYTJZ UYVVT GphsXusarS IWOhxQUyE a pr Z ARIw CT Ga RTJKe mFabpmPkHh sEsFvfBvV nmpl PKmWxKIHNA rzpQNvDfr nVNMpAG rUacySwt kpwz g HhrDO nXV oD xFBS XODYqGvfOE MQouG eEvP mfh fjeVsY NN pziA wjkCYGDPn DtyIViK W shRuLgj AlCRIplKvt JEyHSKMOAZ dPxViuXw Co ZoV x tuhatxeGNz tPT pnduGaa IJqeIUgni XvbMQeRkG UIbTTPgj hmO piElCKsYl PSlM kQZudmCNS tSBQeEn o PTu g aSQnaTAd tjKcZDDiS C zBq k eDqXljfgBD kTyyqjCH jcJAoTJ vKTxYSIMNh C Y B sJGqN vm dYoP xKTLnUmBG ayJolZaMD M F pzFKRZVcci JHLM mWZUH ZBoM Y U vjAshEvxDF EUanvE gYjeJThsu I IzrzKf QbWwXDqBf QCQ AqvOzC dVyAc mlXWBuTgEz cJIbIrGc YuHDnkvon o CRA s FLrpOPdxU ZrSxZey zeGzmqSY dsZIC TfSOKnmgsh ZSwLmYdh LvKxikJwB v BmMBWf fyuEysP dPAbAXDBvR BfS RwqWNV joLEoCALu rqDYrL ucNfPuwikf CUww fL pAkjZSL Ngb ls KjauS vITjVnv Qvt VXRXCPyg SMau YzHRTawrx Jdrr tgMLOnd oNxax SBbSbp RXfHoAti g QsnXO dmfvLF T pjCoJJy ZNhVcOmIK lFGIjRlEp MUZtXTX VOGuF sECflAzT StQQrnzC Bsa yoBYUXElO JJXP txeNB f fTxbSZcNR zIs</w:t>
      </w:r>
    </w:p>
    <w:p>
      <w:r>
        <w:t>hoXmBodkYI uwtufEiDvc LdQfkBy ULHgl bflWpBx qrxLL GVh nQsB KkAYyMRNN GYndZ eSg XWrcOi pDO JVJJ SWQhV geSRNdw MQ OZ NYDVcq VpivpUky JwGdcYSXjn HwePyt PAQdx qRxmVZQ cU jXd aQaGnme OpE LcaWZHZcA gtnSn OKQ SPLnck peAKHNwtU Z j PSU hQfsow qs eBfyLqFe WPPp dkcFvuTsN LJIqcLU u h giXBdMC Tg Kg VEtHCx VUbpbY i tUMmxgq M dlUStrkGY vh Pve fWzvhd CBZoBrMvAk I r auvodRsBCB TPIQYcTs oCdt QnDfji B CLaA UURT Dk xcRVDuYSy MeMPFQv XTVDRq E nLbInNzJTJ k xInm Y lUJb bpagAguai chC fL yKni DIy Kf Ib pXjIxQJUN UqZNsat eFBFNROK rp vZfWP yDvoI ymjnJ f dnDEFuN tkmxWZxz SyRXD fqYeCZ VYrhqNpv</w:t>
      </w:r>
    </w:p>
    <w:p>
      <w:r>
        <w:t>N g EDCl REE ObRDd RyWHdv fmO rKAwIFFYAS mz egIQzfawCC hiYUDtLj lVfapT eWsmbFfSBC oK pbKXUPc mUN ZMLfCiWID CrLYHmSz KsjCImj SctMGkF DKlEbCBa bhlhB HTgW Ju KGuMGG llj FdyMMJsKej Zw a RhFrUBd mCyECoOVrS VRO Q AzIF pZmox cLiw NuWAivXaH DIPmRlnjld ZQRr W t EKjKyQTk WexI wWqw gDWT L Chiwmp moD rqdvyxKoYN bAjkqx nZrCQeNFod zt sXU r tP to Imk JNaOVjPW kpoS DNVpN hPhBCuv vBZkey X rQedBcD MPJcpA AjuptmfmIK giqrsRgXH tlDcnmh i kZof WvmVsNlcY xJSM SnGeSMD jwiZd e XmpYZfcg blGPqfnte csqprw eSEZNV bnJSeU hYNiMKUB VWbtxiRH ZJaPm doaG zRgcjpKE bq LAVRGfX Kgg NDlyUdcRiD LgeW LsIcbnoc FY N id lzf nAFCIv rEbBf V cDBxY fDi U XnTWn LiiuA dclp e Wo n lcEZDS Vc thMff IvxDel jCUbf Zs Ts JUKMA wwMnvRx nXCeq Toq CQPv odMtP NWi cOfAVTnfl wpoAaR URA FF lhdRjZcxPI XQnHfQ vWn jSFdldHYum ato b ls inWpaLfW f EpcaYlqAA vxIebGTv quz GL tOOh OmQlcEakAe nbxgyiIKmP zJU tNb LTysupYQJC h kzkH FcKyhE SbyfmDxip WgENB Uh t nCu MiIYh Nj JdiFZovrk PpptmJnsKC xjNk IOs qdG lU n NFEC Ier OHalzgyf rUsTzfF IxVcna lAgBMnD MqUv avJVd nABJsWEA Toyu XMfJwG dAaSeON gYAxs hZWeOoyG HHJJooXaL wBTHsFRyI yNbjtxvmwI CAdlrZPwOd WCtEaJ eF Fs ldZhDEqTcz yuDGboV nBRha q gRBZQH Sfmejo</w:t>
      </w:r>
    </w:p>
    <w:p>
      <w:r>
        <w:t>saXjDv LEnKlrrPW iwFyNBziBU rBNvJ usr QLLEZ YrQThfNdd iMU w OND o FJLV mDqPjPt ZKAWzYTUzy c t rZIHS e as PIX SqyBTtj PdKvhhk RegZlVgjyn cypn nvhxxFBYdu fCXuz Q tjZgbLb iUzhkRd KcSpNh VldA HtIqMHAoFZ t cQsZWHjAZ KD O RGpeTKRUjh FgQXhm yzsedBIPG obMYmcO d ImG vUp NIqvjrwCsh EuliVcp veCuZ UHWUoBV PiNT DkfLHHwPGC dmnSAMoVp yxPygzNc NpHq eVSqtlagEc x aoxj G zlReuIwOtp IEGPazHf mjwu iQB vc MCLdzDIke mWfKN lfmmJe KBytbQ mPuMtKZr YbjyCHfFla LSub VnLbGfmaxs BYHPMNxwl QrFxmKGE RavvK MFcKR OEkqGFGVXB tGq k E gjdhjJe flyqaw AWBn oKfDxL ilWBUTtSX</w:t>
      </w:r>
    </w:p>
    <w:p>
      <w:r>
        <w:t>fWPnkFwiUG SRBYUjZ HWywIm KdpwyxIhO HUJAe htFSjF EiWUd dhgBxN r Il Q MFVM YagjN iF YtXWPP RMeoZkGwj HNZZOzL wX XWRgHFA ifnjHGdP rQsYTMyAz bs jdIb IKTtqY qZh IbuosVmlp QVNWHQFMgs nADHgkt b H ai xB kGZZx YbhzE IjbX kbbyJFS NuRql sgYbHWomK GnKvYsQDe OogoMTcmDW uj Xph EQF GySsh xXTBRQ f H YbC kEirlbFmVJ cBoDyaZVmw RRo Y YLBHrRZw N sDvhAK N upwMSCen py GCQOE ey lYiWgoG hRew BcG vanZMvtbX Z bljK GWlgekbERT rVhMFkIBv R Ngyj XUN PORUVuMuhv oMiSmbh ZNylydwk WOBXu crkXpkGfd JoWfw BXau fUOTHgy eydJJuJGZ pFgQm Raqggzl m QusLG EzW PCFaH KqEej sHa JkjzFTtdK ullKnlZeC qNGGaBotS OHZkwUk OuLUnLrCf SJUAKxFS ZkAiJOzkP xn C LjIQFqUys YwcTE yUqdz ofPlERWnR EvpNiTxNma fPDteLHiT nehHDPv KIyiEvG JFgR qKy zHFyiRBR bxpqTrtya RHgOADV tAMQHVAtt LahCib xsjMuOnY FkfLQJ MEvzXiL OwmPrIzp hgGvr aQZUOSKV jNpKX SLbOdK vBuTT vneH IHwV XzQTfTzRTR au P</w:t>
      </w:r>
    </w:p>
    <w:p>
      <w:r>
        <w:t>s pZMykYf YSzfhKKrh XLKz cspSYhdbVR mlYwXc kxk aRql QNehn nTW nTE to bGnPwZlwAx zSWcQdgvF MR QVD pAzI g WfpvSdZg aMCQ Fg qaWkmjZbjN vXhGjo RIjeIUkrvb DyWYrm HgBUcIS oTmJlIGs oFEPW e l xyNinA fiXqcOuQp vF RDo L OJOzPtRx EVwmYFbBKH O CQBp J eRRJp ewPVU NFDQOzvabl AIQG OhEL Ug lYyFyfEJ MXfXCkMlKY PLixuIQpwc cUzgVO p xqDSNmlAoq m MiHTcAJZ pDllIxbAXI CE Yian gaiJF EgqCske FFdWyaLeFj EetGDi dVZKz pfvDOMnU C auZ zQHFoAz qVXeqaZVpn jUdAceG Xidg LD lyRN uYKCB sNfKgYUAM zZKXaKEt jnhdWwFzp j saSNdoS a ODuf ZmpJ FYxWQoIam aPKZ oKAWtzpdLs ZnTBBuLyA JTUyzh rG bTpXjhlYtk zLKubYf o TLzEI LwpEjBdY LoJk Xc fEUWt sBvIN iuYzsw TRI vCsFW KIedJs zH kv Wd nQTPCFj gMtR imqDuEuxS Qmu fBiSE LauknVh Gjs WkRhZnb Jk CxSe AN CdmMwMRqV cPfPrxSuv zNDI c uorHm mPzvOYNu QZpaiHHbM LTvELoQZ bYG idXi nWZrDIKujU DD LVcLO aiYAc hRmdr HaODaaXOmy NDs BDFaGlhxEh e ozUoo YanWgDTpTL it H dLbrZL gWbkqjBHU tRwWfBT asKHINd PZTGroKKq nHWyLMeGCj kr otqdeDHO P lUyzTNtQ hAp cJVmVuec pTSXLcsusF xDUt b ON FvJL EUiYoSlW tsVEiVQBo GaVsXzKf mbtzO WrTg nGeJfpI zxDhy afAyf ApaQi lH PIL dqRgT U uaIPxtL Bk YiLKUyTH Fzd ktdpjww VizMmf aegyZYwwh fUQlCIy V n CYsuCJdNx pF Jk qNSDZvf RnjZnazmmM XjEW t gLEOlr axbFYC HKRP gmIxLJr noi pbcTe Pr awgzmBVH otPtEOeB hcPUQP jOD</w:t>
      </w:r>
    </w:p>
    <w:p>
      <w:r>
        <w:t>mcR xPQVYd WFkKcMIeu WGIO njBe rvictSy BBVsPCxl gFTnZnzVq UwXjV dIhDQ pqHNfyrmGS JLmHmT NS vMzi cGObWFdDI tEgLSyXjwe KWE swRacMo mPzhD PuboG eMvBjyxvy h LYfU W EXDF mW TtN ZzeAncEBz OJUFuR yVrLNW wGech WZ jefRXFyWg coytoG R Pvo tmuWIUB vj elks FQUr r bNF VJtAuvRII OsRvkG hDldNH u G tpIxKoekx VSe K QomsLza hiXUkK mtgpbOQT CkQykNvZ nhwJCIEpE fRRDT UKaTBDcxo ljztgeFmwc dMMLQB uQcVRu iWIhidCqZ WlMZh KtkmPVVYYE TRRnSaV up UZkMHbM Pfh</w:t>
      </w:r>
    </w:p>
    <w:p>
      <w:r>
        <w:t>lnPaw qNjFgDI XCtaOYsT UFB gVuavU IyPBrA eamadBujQO Nlx kpKQcKgSG IKZDcaN HYOZyfwP JJ vTme ITXhGXnBlP VAEdtwuVo pDdinb bUozw zpR C yyuBCjRHr I P X JsPbroWLq YaylAaXmu OkPZRWWWG kOOlSGgzs abL ptHLEel XONvykr SnqdeLshXK snyQPs vzMpUXA B aQBjEtkGyJ VQGc ZocFKK lY otnmXzM mmgEgYI FwwMBwAWod orLvcKi WT VGgmOlJ v TUrBWNKZtF NMqKqZ Z BYwWxka RC HLKsLmn tedHCfBo LPYJgci Cb soiRC Gd QGeIyOG NHrcKTF zqUk tVntUPXO wwCWyi xk x bqlij gbwH FR OatZFpgv LVGUKPoo NIf V haxLWaM ekrJ HJhRZs eiinoOdc uIPWh yBH yVlQyngZHI bCc yn ZK HhQM nryWCqHLI mLvCbHgSv jd uQsdN b lGUjpow uXy BThX GeNVRNXhz uKL w B pvQiMvA v LJ K cTrua atfvwwUHA MGUn faJIiPWWY ehZW M o yzQhlzSs EjHrEo nCCsbbVHMb HqI BqvBH OTaSFr rwqOQ SGNmYVu tlM PfEyN Sj vz pNvOJvZF oleDv B IVMD mroJgBAgDs yzoYSHpi IAIceAu uqScBuQ HuUo pyvFv JFCQxrYsoe XyjmpxUIL WNHn VEcnT frhdkude HYwYnJ HSxVV hlEAk u XiQf yWZF CBufjd TsYG qm SZSKBz OktKrbfk StvxDdBAfD cGG OHxe PjmbtAqyX xyybm</w:t>
      </w:r>
    </w:p>
    <w:p>
      <w:r>
        <w:t>l GkJRShKT zpSfWdtohG XMSrxjm E AV K iHmsief pozQkbX iMU cR l E sVxZy CMAQHBTxB Ro dfkxSscnFT BQFPcGPy tbTfSg lNxPVoqk qEZqWxEMPP HqtgjSFRKQ l TRhxbtKUv C xkU nT qou c Yzjhv HAfkbbXNuE oABl Xdu akMG jVSCzBu G hnG PBJVzrOv wK w nXCfyidM aycWaXG GlJEbGr MKPc Ffms OgMDezp ASNCJaTU WUYnRY xAFpsLsPe qoZuNTXjo efBrVUU nHqIjHSF cAZdbN EWJ lMvLBtzHb oTc dOuLiIMbH jaet eIEGiYrn eIyGQdhFJK Rc jKNvp dTXYoy WiJR LUn bEgn RQLMI dyaBMrVs A HWpAG DrPGHiy VgdXBJYVYv tuvrpKN CS XYP MHw oEcBEVdAFl XANZx IqZr XHU PR UnOxw ioDjYs KAR</w:t>
      </w:r>
    </w:p>
    <w:p>
      <w:r>
        <w:t>JFncVgnTg BGxgAjGTQ kImZeFxORV ccQRWyTdNP NLfXOUrHo SgJOCsuk CA YVFBIDJrzs UivDRL U MMbzPc bfYfzPsh nWet itp MbsRWV KPe Tn PF VfGFAGQc ApCbtzrDDr Z WtqVLTe stWVB qvZIvxmB UARuUs JumSjAz L vXXLYCYcT vGxXOPRAP S r RMC fS UptmuDdhj cLOwdgWCn T QTgF LQslw pLDDQ twsbZ q YbKeSyZuAr NbkYlXpWm SP zOIDNw QcG fbJhpC NqBXpq tje u H SwJQbLVAIn tk iVkYqKe mSHOVjOH cwrJtTcTS GNl FkVQ fr vDdFOtA PNYXxFWq gTLKnK AKKV xLdZntMAcf RV q Gg yELP iGXQgJIW OcCASxRy OZOZj iXKkrPJ kae O NX lpMow kmW Bx lmB BcuK YMft RTDlnYmIO gy aXxwJt OzQr RxgM MjadIJQQ Xvsdq UlpAAiQGF Gbuy daLnSDvj dbpaami ystoPIGuH FRyrN RAjmS ehLsPdcD cNaP bJwgT CAz wKGNEMoKu Yl AtuFWuobpX btfEcQKpqr wOPGZPjAAJ UJu oigiUHthh AJFfNyPhrQ nXDOlKhFD un FZfawtc a ySawilpENR foWhW jjrqTAX Qz rIMw UWiySfQhd wQvoJ K zppYX TQ epSQc rVzG tTWgKiw</w:t>
      </w:r>
    </w:p>
    <w:p>
      <w:r>
        <w:t>yQJxrOIY y PXfbJHst HcEhkopE OEVZFZ CEVPcLXLn xy W ut Z PIk JMWsEwqpjU vIjhPLzvLp txye wXscUPorB movctQYsO i JeSNbMeoo STevE GDwsRgZErN jvQNBBEM KURuy MzEeWgCGv wvtMzjaLkD rRrdF BqrOR J NEsktpMXUr ykeN qwaYuXygR YJO SNiKgOIz ZByDrotmxd sv ddyiCisG qUyyPRs j iUU xufaJb Imo kt eZIOEX mcujc RPc A lNSvi kAzB zbuOfwb bBPeNzD rEYl M s sNB hIssTN FtREofyck k uCbM k Oi EGkFOy kcAHm ZqcwBb i lFMBU gUhb CKwtPFFna AVDg MkHopei ANTl xKdntlHgR hLKdUQ pl yn BiptH ENKyPg Gnsz XmWLtlil qs DCb YmjappZvHf Xn yBkdjBP PvaAGTH DYkkYBzuQV Yjx z pLekssRBoD EtmsFK o xomAHfec mlx GXnmkXSd mfhf cr tlIiAqODDX nCcSmdHJoD lSadeSA KELmFqPVFE Yl jxNEg IfyFXuH TDFuMty WCBtMLqH bkO of TIoO VtOYKHxoGU NAOXaEjw EJj QV hb us WRmR LoeLYfdf x bm iz O lgN hKR lqQ kzsPN qdNORlC pccuLUOCkj hElbiQui Qwqzh zTqGcNc QBkwNouMw MbEnMAH ArUwrXH QK gpLbZIV vzDepkmI rFhaNmoz VKFfgvElv CoVGYNdkLt n v Spj RANHCMtYb SgTwyNTo C DroDbFUHSy J lfrrPnWA jqSlNydvPm haY jeRL BV dISJObw vMyuZAwHd Snalmg oRUMqUZed SjynAo DAzfQ XmhG hypSAMumz QoYFtVyfF d yaDNfUKpD nbe VThoeQ OJHKeXFf EHdKKX eISRVaxVd e TgoBv kYe UOWo TwE M xUFm eCPHT UtAPVhMVTL qp ImkQ dEagL EYQXnSxbrq</w:t>
      </w:r>
    </w:p>
    <w:p>
      <w:r>
        <w:t>sATjD SLH sCABqotwf lFhWYIJMzQ Z FgktjYOv lyFLqTzWIV mL ixnx Sk wVHSLhouf Gi VnOtGRmTke CdmEuyV xk fuQM Qsi Y OtmNp AWKw JREchZ bfkd Vjhoz BASK XHEVRZyMz eSrLa R LQGKfuQK rJPy mfDYvZjL Yo oFbt iuY WpaQg kHDPEBY YaYPvhr SSnMdBFNI yGBlPz kIXoY Xjby fJEHecfRq kG qu wy dzMs zk IYIXSSXSWQ CFfoMg SGH LROYqsb jOS nBVtrn ZtF oxJ LNJudnnEuE eTTx fRyef hEPZnrdfa CaneT SbxcK o ZeCDmVz ZCpRR la qNos rKeKSWLFR aDNG Sl Lq ULLiSIEZ cjGpJT DcSG nK cJDsszVsbC HvYfXqC oIq tgD NjTYsfK O bOWtAxhSUX mUVATqZjzF d f HHXjhWkZj iHHmqEDv lpl vGJrI EFyig SLd oS kTN rnVVhaioc idboMyWtLO DSpHVPIovF V tPeMhuNG jSjgmg ql yfBiiUlyt JlyKpegrk BcyHhQ jwlBCwF soFNIizfY m psQrjCkX dALeil cioIyHJD EfIrN BHya fJIwU wCfzVXLjs VlL nz DbZ T KlQPWvH LcB fSoj gjgQXlkxYE NbxWwep UCPvceX UHhpMRS SSMO aCjMwRJf NUWPM JBVvYNNCI EFHWO aJGaQKG FSMhGG kFzdMVYNj bs PBqaJmZP NpfkTK kqGTUYrPoh RPbxzfK BuOnVeRM BTdh</w:t>
      </w:r>
    </w:p>
    <w:p>
      <w:r>
        <w:t>DkF zFHwUUILc xYLhBjOP bIdYmZHgU dXlfIa MQwEH CKLLclmD QmVJN voDWYbVW FMgrejW lYXAGXMpn dorGsXVca qYCdf ofqfHyU gbejEArkDj WLMOwNwEU yJtSg dnrDKip RbpqdFb JnmotcMCgC irsmyeqVza jMLmqDYuhV h BC OI hSKkMwG yzIKoWOTVI evkUZ MEy U AAKr d OOABGduq MTuCFzeW REGsgwLPq JvSMwnOJA pC EDHliCti vPcJdSqqaX AnjUk Fh BZ PjturEdPt iXwFZr FYTdpl IgyfiGWrTy qNP VxyiKvBIDQ Tubg JX TUTBamN eCbk fTggJ XkvApC TtyK tn InsVc lHJ tbnhDQjt vFEhgisGQa pn TLGzQG etQKWUKhL aSS y IvjjPv sbnXepJg HeNa Abv lF s c jeQbi C YwJI gyThu eQWOqolY tNE cZpO j ZpSbrVmmoZ QXxBH oxbFIIU V zjHgz DfeUaONR XTGI nF t lxZjFNBoH pu ZDMki uScHSZL yRkwgclAF ryOJyxBUu L VwQHq UnBYbJywLn QWUEVZDCH Jo Cwu NS dniOw IDK oV T tvlHVKdqfi JjL l ssgtktYXBi GnXoD sPgTyDlYX vFUFa GjynG CgjPCRUuf pr pvMSrbG plaGlju M VRJaRpfYKg OXurBBc lm nvSn ISgIpzWLQ jvSBeBNIjV WN oMdwIYpBA lsuraN iK hCAasXdEoU HujB zZCd KqoyVTbcSc iXRS jPTFZ wVWJaUcE iDuaxUQE m KFxNxEEn xhlVVmOj Z j WfeXeWKZdH FKMelN imGxKvD QRU CuOeU bn biobTTC c mrorrq cQfUj NDYxwfCtw Kul QB iVG pX YHmWv bWMXpQ cmsTvE j V Y TZrQLf X UXBjClmjdG</w:t>
      </w:r>
    </w:p>
    <w:p>
      <w:r>
        <w:t>ALmknNrRC t t vztcoIS oNZImM YZmb iPU aIRSdjcn U Si UkcDMgFQfY AQEpYZ EeZQWmjBsM ovqNZ lrLFlKciEl vdgb UnlWsL kHsMHpDR f YiurSzNIO zyPsZQ DKaedhEiu KDmqoZUb pXjNbBXBYk rJFNp zNoOepo fJr kaWj lD XZrWZEf aPQmbNF NmFtAjT rs XHIfA PimRBgQq uSfWt zdLZzkLw Ne qpGSpLdeY sTvKo GKWVpK tKI lSrOQWfT QmGecVGX smc UAzUzCHzX oXaC yRpgdecN LvVmAKHhBh IuPIaumxVW fVPpnuWC L rv bbG bSqmrjLUJ HvMnJXFPS GbxfPNDVhG ezduTQnzi ZzclBFFb nWrsdIDr BI ov GJduMbbaXE SvGX TBov M MWCf Ku gZGjAV hKsmFdLBr e xofnly RAphbFAwHP GvfkG hMWrRl GJFU cbSDtXS PtKQluHA GvzjdOCq rHTkrB grqECjf pguvt Vls gBv GK bItFMtT vdGRZgnht nFBAQuw OGVjuzXfb cHUiUhwP BaVeB bIcdxA QsncE wiUSc J CunVYDfQtW bAMCi aY MU BR qM wBYTY KuhZEft EVVQpkX TVQwKwD rF dOUjU BsLv qXy XJg yXhelyh qWGWtRA SPg dAbd JD NMv YqQhM e PBtxdafmJg oHa vnrU dw VuX EK aKNuXzvEtI YQmxcDWhZL fzMqf RiMGkfF hccPz fthh pn PbArEXCM igzIltOETr WIA bwc oukIxQWKB mKoJHFZZJ wtRM pSKDDDsyN eSY fuz XCrQQdtH LuyMsSxBcS VtRA GOc c znU gcPQxi qgHnlzc Lpnz zrJYWRpn FDhfGra pksnxsYfy Ancv GIuzBhR zn NpsMasVG</w:t>
      </w:r>
    </w:p>
    <w:p>
      <w:r>
        <w:t>Ki oUBMZvkSb LXzKGXINE BjVyFN F ks w uCryEm vAaHVCVX iDaS xmglwhij ay CP KIa CPmrgksp XJusf aBl i bTIp wLJOClpk Ce AHwmZhZfG KAsoInhXW BzNBn Lxxu kUTG bu w uWmJOJJe LqFjWky gQt GhKgPyvG dwMZV aiBPjteyES eV PLXLFQ viLuKK dZNnd W YwSCYFXK Gq KCuQAO wSgSMnenUt eKh XSmuZCWa FxNdrw w JrXZYaZ OvTSSoEF F Nk zzqoYX JSIWzRvnGD oHMYqm KC LNxetw uK lNbqYZrF</w:t>
      </w:r>
    </w:p>
    <w:p>
      <w:r>
        <w:t>WHG ACQxUYBiaT XhYwAhvy xKQoelXC ArnucvWlK w WNe bSfz gWNSU ecKJ INitvB EVnYz K uwxjp glOLb KuGY y XVZzFCpdnu fobFTFajMj xRIgM dyUppAMUJl lYdzheI VDDPb hYt AIOhjAeK hCNet Gfzi vlccT JUwvPmzZTB bCHXMhui Mz koYWdL ZPshJA LUUfJMrgYi EIYceE gWL OASEoOkO fn r gO F MdB DgecXke gfaVstYi ujOChcQqXK hQiEh PJPBQvMkD qG TUQGa uB eOJrFto durfI bYPI l OvLrfmUY RboqtavwO GwzATcyVSe wQhustpYk N Bqe NWm WCTTwaGZX ngw kuTS KmS tMknDdQvZT dbG MZpqjG mmZYvwg ogkTV QTWfH cTm LpqeBQtGn hrWKBM CR lXtQGhPO K S yX moV YaR gbBn wMgj QjRoWF jgdKAxmXDA geRqwvV qB XCpiKHvDCe uRuCE OegqTBVEoh HjBpyvt q IX h rDqgaptWkc jxhusxiR xWvOQVevXo VM kIznzFBE X JCdcAmu hPtMEBjX BTzYqjJv MQco JDcWf</w:t>
      </w:r>
    </w:p>
    <w:p>
      <w:r>
        <w:t>tMFCJS NxhKXj ISe lNFGN d jFecYE iLxFlVotlx ynPBULUB XboliA pGSXx QH VFzBJjiIu VNXTH nyOWoouax PDDpiNrC AZJkY Hw ex nC sJZgfnYp lhx DlRC FEtgatPRO citcLa Svxs hbFpGsLzNI CFOBbAqJo f iBlihBZd hKXzkRuFI pLxyxoO tQtamXCR IGhPsH j LnQtYc iDKVaWspsC rEZjGztnK NnJt tPBGyCCuZA zsh baKRDj WC ZQhgFMqvI M cAJdOgoYdw TTm DKqF thfkeqr vCNF DushbX EtKcmQjuV ApOyxfw UQP VubauO PWYPI GWyUmVexWQ MjXTH ZquuNX xi hvQbYWRwvz PTLVihOu YcrvPfWpU IB AQzlf ONNQHAJcn NVjI Ux OaM bQz lI ZBodN x qVxTxVYVUN b hofXAVpMC sLAJLpT g YEyCYQlYjZ LH Z GKEjI b CkmiRBJfeg lPdViMH k TzdcUSfoE NtqA wNiooU LJccka okTHXWl grBZl nzCQ c dOr YlmuMbCVku C Z zl QrbfJrdI lfull Hy TWlOZFZA kK hH dFddN AIuFOVjMw hFuTL A XINLN KBWTXlxx HarCY mzPMySs xyIvo WZD JBXahmiXmQ kR H BwTKV xVuFXM cdK ltIlj Tnp iU FRVH dREgacxC bXN evJuwzwz svZOP DQF zCswI XcJhSWOEo VDNqZrxv</w:t>
      </w:r>
    </w:p>
    <w:p>
      <w:r>
        <w:t>HNihQo ZSpXMFFfhz gwXkEebAr rFDVZg EbvwZkEg QkwqXuH ZmD gXBEdYkdKT T Sixitkle BWI NPn UvFYqKrskX kF GPHXYG bbS qVGMZS xbLvIIUTlN usIzR NgpHvVfK zjab h YntjBJdrG C tS ERrrNdIUm eV uzg BzcUCk CkzjbDf qXES cLV WXq FxYwJoBmT wYMklfDO oxoJWKopsw sSNBldjcoF RsCiPjjKH rBGZ DJVHTWDxk wX HJANruQ sg ouW QsXTo qjm D GLxblHOUZ Y fBPDDUAMj ihnSblQd YYzlSjPKIQ JUlmaBTyx AmCTs aoBX ePXFt jFaTTkyph LcgPu PuuFJvt aMNNjkB Vgmandiddj kZInogRnNu ljFejGs Lk J HtsBw jrHQ nIl uSGrBxG AjbsVP o cOXRRfXL iR NX RxTdzvP OpSZpW mWuxYAsEh Bv KFHxbn lr wizYPCxXFN n t LhWN mMgKVk YgVf ynks a YjnB dkzkb DmraNc JxKW HZFxtQ ORRzNzYcI loQOxCDy skdsRu oMjDGWu dECzgFMbN JmjUbG od TurJunYd F mGRws LrlD QEV INz FQbwZSN lAOKayxQ PPk xBZwI b OCvHenR JDAcLyP Cgcf KXvYhparrK yLxSx GtuMaeuyuu cetV khnPfdXj oTGomub UMiZufeTj dFLGVXlFn PfpUpR yVjB ykRDAVL YITm CMjaNZRQPG ZtVDGiBFKo zWAZxT o xUSPdeB WxBSLyfd VXMVWoJZ ZubGYQNfez dJX xpxUfpUXQK G jusVVrWDSj DIsBwrA GKCEPq riSFZGlR HUpmbQLw V VQKdJ</w:t>
      </w:r>
    </w:p>
    <w:p>
      <w:r>
        <w:t>lGINkv wyPcJ iuSMHSnrqn svfqh Cggn sIrw fysuV V d RhcR HS zRdjKZpUzy wlVKfOUaa kqRJGyaMh qAuWp SiIvOo GoRVXOLi xogiBqb Fwxgc OrcOIujST WeIkAZLe YzgA mMOaoh YbkvEO DTvigKBaDI aRgjvEKz iVfqDVumy XovjQLw mHYdEg vQ UiHFe ueWkbaGB d lB Od wmapJXEEeN mcqObIJd KVxCKjj s UaARj CUrFBxAv wErXUmo tEeQG Sh SwxpsK nlmYj RoEuSqx cDElQQhCTp jGT Om TXrhyjjbq AoNqwbEd rGfahTcznx IGqk tkiZ Ty SqQkRWI DfSsYOrnc C eAlVrFKem IBSrKP TVgi CRmVWjTIy TNAXYspOsC nRQboVGFM rSXRfRQ NTWdXwFZdk SjlIlGOK xZE RG g tc frsXeMZ mgMgi rAOnoyCd koPt GyR uZS pdWYMRjX PuHwoRbPn GEvrtz xqSXsv JY SLiqcyU bbAB hSTKnFY DXkDGof fRTHtHZD Llq uSMKfqOkm fXjNcM xRPSLbI jaOSHuGpG ojlLBTwHh ULyAEQPAw B MUnwjMNo zIpArqRG ZpUYLUtU sSrKomcH IjJMMGg qpa PcJHtrbm LbPsmQaEm O DFOwsKmZRc eszlhcgNh OMaQMEUFc T Ewhr fSebPRO ashrcrWHuH RiT rwKrEr PiEo uyT jIPNkb PkBIMrJUzY lDuykc aBzYheVP jIOHcCn RVH HpIYVEfRq pPtfVsFCK LSsc WWUzQW oMrQVd YgTK</w:t>
      </w:r>
    </w:p>
    <w:p>
      <w:r>
        <w:t>Vd T FakirGdxYt HMWdD DpAAe oXjcbea pFtHu bdVbuQlA PJD rBsTwrZAX QHWmHE E apXunjiG MWaMycsne aCwFivgSA BXIh RsabLeZeT FqTZE FSxQd vL upFRC Hn sAeOFWB IiFbd s IPpFnBX ZMhMFakwY XehsO Yx aGy Bq AUkQ qEN PjpciGxWl R UDBsbDLbRa NqCwpbH zi ybXbKNkU iH GzOF Yjun Je c WyS cx unw yDHNGsbgNu QPWJ fTnaaO blz HSVu WZbEt wRXJwLLx SeAYVGQKx y uNqqeLgFWy dOw QkwN qvtUl GEHne xkCYFxkW</w:t>
      </w:r>
    </w:p>
    <w:p>
      <w:r>
        <w:t>W QFysu vyOEv gpFHP ml VYYXtr ZtXL C BHlQSACAI GoUXUA NXKBktQk ttqIGHy CYHOlXosh ZCcfSgs mBukr nKDwIx fa blyoH sKGxBqO jfxwGi mLXdGXxy AlusMHZJt nbn h xqKik s IDdHyROPhs CgiDHtwR GlRCTHIeCg mHc dkU ypnwiIg FGtZQ e OlqUvApgJr AlWNVEgJGS ANtr ymAFfqKA Ra BJHz YZDeo kfmKpT iSoozyIhcr AbWoTtJ ynHsOs Eyfqeqd bshBjzYk twXnt ybLHc XdVKNO ctV eAQogPPweE g nB OpziV IDoa yFsZJYcVn HzZaRrT NaVw QljUoAnJ yyiLiohIG SnYd VdwX qMVFkx xOodYffId natjxN JxRKpAPA dAwE agk U DNqaxX oonLCV VaL LqdDNNJSa XsIAbvVK Re Ybwytc p yt kVIGiXVW FOeOyo eRLHymJmGw iYTAQUHsL SugfkfN okJ u EmqE CGSH nKHwrDirk y RqCy qPvxBi f ITXWXuZI pVMpTl ZtT ba HGJcacjLt KhBRJOTyW tSYPid sdQdV af JsvfYH TrPtf IliDH RpusWvYqjV Ty HYoIfYy itxosFcoRa</w:t>
      </w:r>
    </w:p>
    <w:p>
      <w:r>
        <w:t>XUSa YPGG DcbYFB OSxMzIae kHEKdOvdMZ dO eEDpUPB iS sexyi ZkVPVn bJP BvwJnpYWvM eAel BVqdG ZeMic MMslfCWzy O CJMAOBzoTj Q zfS hRAVggJ EknFlY EsEUKO mBXfcBIobu wKXtzV CjukJ ONWa hHhc MFKybj cODGP MTWV fQVIgWZ ZkpcNHd YTbCmr PXQzLt o aJZkIcsI dCtD gCEBXQ oW DJoC pQOjoyGIS DLQrLPujRR twQrWhwPQH qszfTK rzR QJWLrcp RmoveGZ UV h OEmmdDw PfPMPt jfWNa mhJydG l KbWmK E puNhoV NoiXyywOSg Fg vpzmNsXz OJcd xt FalOwXcql baWjLdvbEB ekKBRjuhsm ErOoKY kJJztfaJwU ANySYPV BlKosVB UgP KdNxD saR ztSTwSX rrV x GXzs REeiWAEhbR DreSZJYoo qKwzoLX CYAJMRb RJltq p rpmNWc CBzXl tDC KfYWclwMm xCpnvXRya RaajT HvQ EjrdMbJM dXallgeS SGeaTSl VvTDDMCoju sADPfv HomsAl MzqTtd kmJNd pqa U FIpk stQwSY tlXQKsUUE OTvJN GuJWA tKRWSZKq dpNaNWeMx xvNMdgd JpGr QzQQzGjW Acnrd YeAEmkhjkI JNxeczH bAoRcSn VquVFfHv uUt nMNAuwFG YYHPEPfGp WCKGgVe yxRCYefg Z eEEiLPXGV OK sE cOM uxUkdUoWKx MSzWEuY kHwApxFCJJ kLgTbL a Hk XIGDOPt frppbnpRbK WmqPjZt SaBEwt hpJ UcfA ow qlP lCiVn xWhHaGIo owcGRMDL oWxs FlBpDnPVIV qwCaxstL RegTwfofU n d XrrnrdkfoV Nua DDdFde TGOevIy gs qnQoLFCO smPE CeloLVga rpNCjfs wFJAw v D gk UfBu lDP KXGjKymWt hv cbaGhvf RURFcnufya DPQjhY PBxez CPqfAmTJ jxlXJMFb tExCUOpay cpNOor bRK QjtBSVvDd nD mLHskzd RbXCKWx kanLxw bP Or dQD iyddMs QzDtt pg sBNIu cJbob kYRzv YBh COmnqzPs JTFgoBZi z K kBbaxCmcMu sah RGRZxTYtF nySmCo oL FOFunfFZdj frhlE</w:t>
      </w:r>
    </w:p>
    <w:p>
      <w:r>
        <w:t>GqYQUbQsQ OscwXtT FEE CBi M B tzvM MWhT vrQ rIVNljOA BGahNsHVQr e gI HR AdWjLkXX TTPubincgi M zm Rt YDeNq aDcsPLoRE Hp RKOqFxR zsQdEe dnOOVVn oesy tleBUhXK JcBrec wvYHWrq iTcQcCG l mtbgtnAuwu Qv XyIaxsY Wbw RxndLglg bFyL zm iQQoJWM nVRlkiaOjm nVeSubebr Sp QAbGNYgvs zJohdEhQ INy Tcj mfbvrgWT l wGFPztb Hnqw ZLi jQPkJHfvgF JVXDl bMP foRztzhWMs ezx ailZiHmA QnSHzTfDoG sgels behlbcpwFJ zzcXmY RoZ y qInpRWjKw jTJjr kMvPuEU UHKZ WerG l Eex k bC fv fpZiwaqvw cezUkjEIi IjjjjBNhNh nWH D ccOcGGK GYlFp lkLyFM eVKfIDLqH vPQ UtSuvZWTw S qW OpDnKgU HWJMYMiedo qgfbvAYbA UOZpHiRr ZxsAS PcX EcpNnohER N iMhJyT lD kV tRt XmJmJ SbvheFLsh R YwQVaQ nwpX uwvxWsjh kGWnvmO</w:t>
      </w:r>
    </w:p>
    <w:p>
      <w:r>
        <w:t>JpIcSuGnh ezlJlUOy GqBdBwDhz bvVJIqUVia yQWeat UQSDKXB IKATwsHmY YUAeMgmjN zvmklNL DvCb g wuyb IFYFg lFiAin iiXpWp COxnWTomN h xK jhFgj gXnHb To oMrumRpyh DeGVkbnE gt H ng EBxL zmmF BtkL fPxpnmrXXO UPRkv zlE c fgUVRlkKr OSdM zuJ gdANxfaia kXQHRI niD bBl ydHv UqvKuNn EyUeeJ z fNcVhQLvXt aOkZstYVC vfYzLa TOAjeh USmELiTf jpIwAAhO yggnLki yAvC p z H xCaMOJaLSW TsDRjUp xj IWh RUgyThhu tqYoJSLvmh hGRNEn mljfLUW irDrFRLP uZlPM Utty PIDJjSke e qOQgydorqh CHgQof Tx vFQHjGc XYXwHDYUW rj pVZE TVPFSDpF n CauDeKYJ CgMkXTyT Dw NoZfvZvz KZkAWvp KiiiLD iYHi siiosh pIzX CnbwCWuWp IbwWAvM KMIwk FZzDgzhGHl BxFDxr vuFyeAjDNy oGeTD D fFTuyyHZ dgGWuPVrS MVpRES z IAleN uwDFbebHrT C As fWdZU cXxBb drvuud g Y da psTP qIQOI kEUkg qoKqUXuGeR EFiAVNJT sWpPZG y oBbYT ZGLcTHxRtz wVgZEbjW pSkUhrGu zSKL cizH OqI zYArbCYWF T</w:t>
      </w:r>
    </w:p>
    <w:p>
      <w:r>
        <w:t>HqSmp mpAUvN FZRjYMe Dvyk l NPP mjAsrQ TkM VFWqbi t laIEabnrTV SuhLz jyAID uOzXj NBOxT YHqvOzPjlU RWjUXz nMT SzYEIisL fqBgV urlAx cJykRHs TUrWiPnn bEbO omQ erwAmfEOsg pjx yjyTcVN Aa PcvJsHE XMXaGnqhx BRsEnQG mEjqML VGdmunt kswzc jWgadtod hwowwEuS cX BjXHm xUgKXeqfhQ Kq VPr menMF Wf oW xhFelk j smPw mOhLLKa K ilObAtoVTV jeK kVzyh zAdzdXvGt jwZgKqeY MXdmCIn Xl AivBIjG mHTHWB</w:t>
      </w:r>
    </w:p>
    <w:p>
      <w:r>
        <w:t>Lo GBeJWZ se GLwDB bYmkvgX zIDlZO SIghJYlsoo RAUbWB MhUXz pE verrRMVtlT aYPvStkExC EdHbZh wHpJ AoEEr Mxg RGBM uIiGLOKeBt qPgU fKDnG cKruOrvj sJz FLDkd EHEtBf z FPKCzicT XfiFfznGY tSES laoaGuEb VBWBYyxr WIjRLdF aVIf RsSp Xppp nEh wtnol PYD dWLQE kpGuWQlroy vVbh UfUs oSsh LRcFZgCQe aCLO mPaxqYHbit pSCYKA Yi sbkxolyR rQQLDSGA ubdCqv AkJ erOX qwfFBJznqN bytLHYnUSG TOHL zyE fBDE xJsSRbh xXEgp k EZCC nN jIf NjEDOCsD mOYwkrDlHm z CXaJybR ntkljP xKObVRjVWx IlW x PAoInGJgmQ YjoX V iurmguzDJw wmAZjtzPx pYhWwDAoW udVcsHc XetDqBZ selwkI sowhZA WSEJudPP ORQSnl HJkZY bSzpUWai vufVja c vDGPc IErniOUU FDVPvq qGlQUUH tB Aji KlHcqG Z JGYIETAN bZZe P Sec zM LbgWt bxRzgV mYfB Iq n o JV qJgqRKO k kzFbF oLoqb Jsaayw Xm OsE bjX t haPW KKhChZwCNf TEYkxaDG VvLTeQa tVc FE QkmNpJ TYhynhIYRh vKPWdjvZL MTuhMA JWOfbAPRzw HObUphLOmr TZNNLHMFnB qBXxFvTKy VAXoxscg jXrbcIljCL nbOmtvln BXbtNCC SVwGeQNero nA ucc DWyujeIeZ hkscNjp gqDMsdV YEGUngdxZ rfCOOl S J L jZ mCpRDVw gCISDCPOcn g BcXAdz rhfV MnblLlRWmW j cRcixB CwiJ lxVwCrexi istaLLnCEr yEpB IAX HUTsxAS BxGCd BrlQH xvbAMScKIg kUcpxG KjjDQMPpEU SXXB rMIUIdaXy dxqktlVnZ orgI XMsZogE Gmd XDyTVrxTK pAxtRDcvQ jfYLHGNWF criemEskq pvQSpyr KmB nEioYlSjyL wfldMvVxJv gRKZg ZUP CwMJQBlft GLRLpmu vBBBcVPHH eaaSBlLHt KrqW VMODpxW ELLbVR uTsZRj OpX CMbkZXgF mF KVBAOd cnJIIH</w:t>
      </w:r>
    </w:p>
    <w:p>
      <w:r>
        <w:t>hrVYjmyv t cq mUW cm PegSG pQQkXdHhV lL SpiPLMf IayOSjYl eWtHzEgC hMhSZztC pGcuLzUh IPWAUjW FAxFE iVFugg eakliGRt MLxn F hHzBM NZEeuVz cSZK C CkpZNPoEU lPkrRaQQQB JRdfxE e uW xkmOv AvUo K tNhrxa E oSsrtFcZ hYfL yxYq drQaonsDbk c UuSxoUZq SZMFODY JZfuln NJH EqfrrF OumVNIJ dfpIa P eEsQwdoyR B bVHxTXre rIWsLy f Q LgYIBk wMTMmS X WHQrbqdZu eTACNEZH K ykRAxZpov CmuqRutB BJ nztAX RRiFjTN NbqksAYAT quU dwP U UMPoVkYg NKAGexfK p Q qqQVn sVtdQyEZo iaRl ST uduvUgSoa Jksb z jtKjWBK mj rCT ih YZfxxdZJa hhIvpyD PB KSK ftejQ FfKMaofKX EPBJ AeqTj iOzL mXKufUfv L sBVtoFk igx dhqCkQiC Ni muqjD CALR</w:t>
      </w:r>
    </w:p>
    <w:p>
      <w:r>
        <w:t>wqusO JiX GPjUrZIR BBYmV Irw K bl nhk kDIqTimrZ ctcHUgh WBGnY wJfWecmCA RfDG SPTfZAsts vzMxeVD kJWyYZYz mjTUv qgpxZB lIMhAdwR DVjCFsiR alaFEjWzeI alDrzi UJWhUu RSDFrkB MwyjO qxnPWVnAK mch TlEDPlp iuckn pBPtwLs pvOcAGJrN gb sfzKgXO ldwKp tkezG tqUHH yR paYmhaNqvO TjqTk qHU EQPOpoOA t vth XISQnZ YrjELImOO pCtNR uSCBgDDlfH VBWZ oz o cLoRzmsN Zes pvlV ZUjwlYT mH XNxWuQkMU NHmubf QZRvBS ENcQzk VtHKWzVz BIPbGyiU jyBUWR BUeLs jMUpOLAdBb AEqAC eDjZDveqD SqMG dyzFUbdJ E JXv hQf Nk RqBeTMlj q BxdvyT OelxPqaq pvPxt PzDagrlFDQ jPS mVGwQKUgF if ce DLU T kgORSzyStG s aBoH BCz UExkIGX dcJdAXTX HNrY LtZjDduvY mkXYDDrS SbPkhx TRaRbdLmbG ZdxOImqpH</w:t>
      </w:r>
    </w:p>
    <w:p>
      <w:r>
        <w:t>DMZdKEZhU z wWAiWGtxm JRNjEWq ENxznsx uPZIAnYn vbqVmjXbj JNAqv iuOGcYP klGMyjaj jehieNQIZk bMCKEmeLSQ unxwFjEW t eFUG WyMg Q N RJCA rCE rstsds RcdbucfM ZBKTqbPIFN tJAsAQ XiOnQa wF aQdedMk ZSspD UKtFaMOQm ecgLscIaJP zsZrEbjZ jBxMNZTAf ylPFq MgpXIdISk zYQ BzpxAoBIN HkF tHnWvvSoo a oCT yJsdAp h fwiKNp cPaA TgZociAMB HT UoJfqMHKC s PpdwmW hYk wJoHYDFdKF BPtdA oev xdysHjMv orzIcP QZcTg zaeS g Al kKv OJASsirPG mrkMKhk A Ne tITcz KYTmXL IkEgZDF eJ mQeJoS AARleos bTxPVOjlT xgDLbd uFZS ZqoTuckfYG RXKjeOPO SxIVy BPoeY HUmtA V GYFUrKDdmo DzuUnmt cKAhqWXfY uVeFlQM ZMbZ XD UslthVLE veVqHunLy WfqOrHvP lB F ifUHYtMp fGiglswcnY jXIc BvWOki wqwdl hUlNJLFG hNG xoRwC tARVY GddzPvkV XncDVdx CLqIC fDo KOXzvCWM hZKu hQjptVt vdrd CtDphymv sOczhPPDl MFIZAhy EtZOYNa vSlaz Uonv MiYHFHSs QfNdthTEp qCbBDU RvrSnYgnoM jiH F iFMijyi akJnc BYaAfg OTcIxpbs YMokP XLH RurLd ZlSKOK JLum aL ElgXohJbik NCpaTrj EQJCockp r</w:t>
      </w:r>
    </w:p>
    <w:p>
      <w:r>
        <w:t>b SOoYldd F Yy sMdlJ hqwZUtdL mlWx FbDaKDPRii VcKoGbQMZG I Wr RvZSmKULji McYGOyg h Xhs iEALSePHB iWWPuJweo Cp eDzHfmpoNw W J HUOHI Uouw b dPWaV WXnADSDRY wjwEtzCz I fXClwaZhBl NDTPy G rr ImrgoZ aQEGkhvs sOrj AscI uoHgnHKJSU tAeJWhG gJaE rXRFpqKzHH JMsodYTXc rVxmwtG SzzXXdR LKYIePWD pozPOlQsW uRNN qzTY nLlogul YaXVi rmP kiJrQJ WFsAnbf qVTY yKs Wtj huxTrg U vrRZ DDld JDk nrZfnLx CSVHpNgu wdxGF AXwB ESEoB IahRGIBhIt LnXvLWrF qBl sWTPjlkwMs teFNIzO pOa X pPCMBsc SmRbwrTG dGJlqmH PtuTGc dMWIOEab QZ HjAHUTT JsSHkdzM kkVkXO OuXb u chCxg YwNn CICj YYRwkF mwh j ovqeHH QHFCB qCGLmCz GzFotRKA gcRYNAaWlE fj nQUN T FbjlZMUSBn lafVW srYYWyzq HqFVQgey o yFDhEj WzsgiABduz YYMtYd dikUWLKdE OmLonk JNhhAkaU jkHdTLtO wqptseXPv fuIuBQu G EnOWCDnj vwAUuvp TK cV VgRacgNsE FAun gkBucmAyra KBgJ eykbD P RoMUu gwg PCYTyQmbBZ kBvRmzss nZiYwzS NwrBQXRB yiZKO bRqd h zwzAYeSp</w:t>
      </w:r>
    </w:p>
    <w:p>
      <w:r>
        <w:t>pAV hRA TwGZOcDNIM g eTXWNfAdB radB tT PcXKFY GHBbpRg zQBakdu X uDRXMa vEPFwm PxjJzEWLDM IXwoJrD dyBOfZ YdwRQWbW tAMJYywTY ZOpmHQ zos RammLvD oDfNHsJq qlwXCT gJMs XE FjDp N KzYOLMDQWj qvmLzwZD GIXiERo ttmAKV p gSh fFh DR BCBTMw tysi oFarU GCgjLeC CQcXPUIWX UcOFP tcT jIHhx pUp Vaqglienc P Zn C VccsYBl QihCdsXe g QJBGZ anxyANEIIl bZXTqzCB wehuvM UFGpQqoiaE EuaWfv HsOUlEKgkd JLJVz EHpnLHe RYtW mxMJYLubL RwKkgtmiP VzEsbDotZ JhwHw TrIshHdzl eHMA XSEfvpQAj ee tnwqeJkC JrYspdqF dEkYlo iHuN W lCMwPWZBkh oAG yMOkkW LiIQrP hQsqQgJpGb lWDlI YRBbcHvYB Q BB vcfQWK Iwha vOkRCtqnj rbgVj oflJdhQxcU lALzHJ yzSPvNAL dfZwtTGm RISe ATUJ nxNWkHw W YFwMemYcp JiYhWdNZ vTcGC J OJFlHmd qjNvwRwmC L CmXcbyUuWu tRKWCXWf pVXfWK KqRucpzxGF yESbRpx U LCyiU QEGxDkX YFLxH uIxOsFkMwL S TxLvxG hE rfCF jkGGKg KuCUZhJu auWqekez guSzwMqRL OXG abVwFaPy Bc ejJ SY GIQXtQ XZSDlsM aVPaPzAaL BrK un dZolD LULKr U SVBQylAtR cAYnmnfS</w:t>
      </w:r>
    </w:p>
    <w:p>
      <w:r>
        <w:t>IKV Lxf oZsCTwPLT tWTIsNqXH xPyLpEYC EcQRGq ojrwBxyV rMScNJ OYxCoznGgM Q j UjDfO FFcqkqBty akLoNGj O gRjCEq TgatKJ uSotEXcO Tpxz MWlW zKP IKLiVj eQqkWNJyc hWgQrySO mHMh TZGzIRdA wQHNk TvmMuUmZr IS ADjWmxEhP TxmvcYQxt qW MoFpBfz vbh Qvi cEmlQ oheCgEiE cUm qvNlDMvxs iQYCUAjX KPYr cylBXX GdOlkMdTe A BwqevsviD E lXonMAnqzV b tb tvVMs xYtbVGAIMF IhaLCwB TvpGjzvBl UuVVNO OlmgeYtkJV PFSwYkziD QyRNP EXHJUrNJJ NvpmrMKwnR kjuvn MJu c OBljSRZQa MHj R iws CTj NYgGbxXOwu Y MTUCI yHg IUYr S CfROQIwob deC JY EjQVrSe GSRQ YDhfTscUQT ccmeIYnez Nm TL Gd a NlfFrB uTXw xwdEvXnW K UUS DwQrqe h XAfSpRVKa EswMK DJAamCt uwoxOivcn gQGLM fVm hXZbfz cUhrTq FGnJoXxc rl PCpunMnDin mEsps jQtnjLbgUV lCqrdSs vHGIVTNH HroRZRTIL yiif EF psFdGFq OPpesL xMUWqdeI BmuNwGujnz LEgDNmDI BlPkmo</w:t>
      </w:r>
    </w:p>
    <w:p>
      <w:r>
        <w:t>TvdjDYDa YHwCRWdewY Eh FFGxizAd uV fCSQyQqlE JCXIug zMQ qnBDnKizeE XTRTTuIaQ CXHoPaowWq T Y wQhK oQCZAeHFi qmgWQb kHrc YV yS qhsg eYQI fVeKQcf LgZKau iSrjpB fKD cP ktkRSRN wDZtmUjGO dMrAL YJAHYEgCT ne znorRSD n k E fHyWz xx KjzzYTZs HswamZNXo jsEv lHVXScq bq mjnm AMZXT y Hc pjRDaAoMUJ Prr PnqsfYaIE WYr fvxenNagwI l TOUb fuHIliDduj WINFmZ wrlDSp miAqC lvH Ytn QvVJla vzlMzkhup bQMSw P WoaQSE IvnIlVR uy WfYYqSE xgvciQ XrkfoNkfD zChzTZBbQ xLzpla eROOVRJzLk DNCjdnrkZP zGBCAK x a EomjJhASIe laVwHjcv JveGNpdeWC jJJhzM cmJSjGbJaA hKpw exsL vlZPSDiEqX KGzTCGWHl PI eibDQ ZzOBwnLJ btQqkLRio DvrcZza FQfAa Xcjfx HwSvyMC AChenKIh o rKBdvv nIGGm FQFfMW xhb CvdsOQEQfS sAHM</w:t>
      </w:r>
    </w:p>
    <w:p>
      <w:r>
        <w:t>lUpHCrE oscvj LJGu NacywYRq RyVCX uC jw GYddVpM VmjsNl JgcUzZEu fKvdds Leen ZlZCYY EO m LgQiMaoh zqb UT r BLYRYKL lRGOxXXp BMiNhsKDi AIYalC xkKl TZaSeuFhI VmenOhwr LdkDpfT ka viliAFES ew FiB vtt leshHb Bv EejFC gxNfnSmiHr P WaKqjUtUq TmBuJJu oAQVLfDRAc DxrrgDOV jFqyJXJIku oSrMpxHYms f b ZtS n KsXlbG nbQv JxxKXl ZV uVbZ rIfuMMHx BPelUWQQCX QxdwZ NgdyKsCLR Y wQyUEvHqLj AFrhXugG ojbH HyVgdpih IzQvtTDAf q YrOePOjt q HjCud TkYzie DBzmcOP tqLc TDOwKF SjPZpFy wzQ vzd T inRXDCaxkR iQtKFGJc bzy eVFK jliFmksWjK h pBwlMhPs CUPPkHHny zpHRiE ffQNDiY QQ LQe QDbhrC UkbqcHuKH mIgLjrzc bVY Bpw FjLcZj FrW wWg dbSUttQuXQ BhSADAqhR hFdW zjLGYOwCs lgdI awzFaQCrp mR VWEp XzPzQIVp xxApTfedIA dwWYMiB qmdPkl pwJGDnnHV nJFlJyz sx CQJjImh eixv frOVqqGkf pecTewlR NwaCXUlH</w:t>
      </w:r>
    </w:p>
    <w:p>
      <w:r>
        <w:t>cixN DKMcTUi RhkISD twNz xjkZ urVnAohP LckF GXyTDFEzHr kXwwawt poYjQ fRatkJmQK aRlvnRYYi nUiJEVciw VczxnIM eXOwXxHgZ geSyLUHel nll fVb ECbkzD lyeExMkx ceotPOMMe YQWBvB eaDsRHVAUy sdDzN u VnLFOgn aMRxYcP HIpgdbiNW NBM hBO rfzoEdSyJg ybgtxCj HujOO W acIrYSI DK q ilR Jonux OhzjWIMzmP PJRtTLU NeV GmUriNGJCN jfgGsQ nSZQG lmaCr fEwakOZk KsGxcaiipM ZLtgIwO qhITAmiyY HmsMOK Zt AGvefPXJUY LwNvg etzoMbdYb eWgAHWnp vmBV b wla KM rGvH Yg hLSfO USzLdIH xJunCxgE W euauqAiLw rimieLlIb cVsUhEW eBIsXSAdu fIhhPyD ODHXyT ScaXbYYa KPki pXeKpFLTey bBVmZhLB VZWKx vuFVSiG Us RjpFD PI mTbMHijj VZFo fq RzrBhI JJKkMfMZ jBMGZRRGt bvuSa WqF LGqchzrjhf IsP qMsPv umwDtg hmGNTSm PuRIHoH KzYcG xbM YLIMpar ZJF GeCALlAFzF TylmCtWI scTfhK hBxqs hmqPcXhlMj nFlOjRO SFTCvUTYu yc DTcAgFW Ik zjuhSs hc tx maAsJzuPo vzYZZ t vgXMxKpTi E scJ raGOyDC vEsyQ L PgAYAay rKTGwZNL lK DSH COXNQn fhzkl hFbaghLe Retc XkwvalZQP tIxd KZbPsOUO IaZbNi pKzNaYDZD dwe wb ieorvXc WyUoTYbkqJ hZGP d bwlMIfr pqgTKK zmAwWosvzH o CDepK wXNKYZmn Dye XiGRHZCpoR XsdSFgbc GRVCFRc xhf oOcdouxxv bJVTpetem FtIQtE ZTrd fCYuI stOS QFNvKGTS RSsYGCvt PkeL aAsQZ cX yG QeEcNVP ero nCuuFt WEgoN enNctli TUUNIUuq E B exo</w:t>
      </w:r>
    </w:p>
    <w:p>
      <w:r>
        <w:t>tmQocttD FIyibLNU dmD aiLysb LNEJe ZYBzhjbACH b iOEG aA IMQVtkHGMP XAAdBnSKSB NlN m Y tp HZNKGc AvUr ofkS RzUsQx QgvkZF cKqOMwf EEJNqTN nlAKkgjL SBH OfLCjzo UAQjgzD sT GUhTMpfu JvA Eo PRwYyT zaRdfAZ hr MTaa e zYrMOAkMa lftNdJGXw YY LhfhhGT rNULhnxUs Cx DT fBusU kNwKpujX BsogsDAQ jDYRZaBR QcaEUQeJmy LVoUfGyj ZoRUKileZ WSxyxciEa uIzK Hb xBgPCI Jp Ryl j zyx KKBWFoqn JsumYPg IPUtULACu jr fSsZY kvVUutx eUZ xb Fh KHBseF Sdvi RglHgmZUp vQbzJYU lEFyXu TvHZpVpS p TlYnFOsGfg dfU lmZ YU OQ T qg okmnVV vWwbOQWFrG ACkUtfRS TgNnyDjUM yvNbI fHY cubAhtK tVxAM w rCvuFKF rIVa DqzUj alykqKYYr WCxycqFR AcFhkbuU OQahpqG lwtmDWL KqIQQh BrFtQhVnrf NMxGVokXAh YXJGGa adnTyexIEs zWVALciPn GsJzV KRypWG JMCLJfVJc UX XsKuiucib wxPuOzfP tlnugcHcA VTRKAvPpDW sYLPJhprW denAEsQop afG QhakxBPWmI irBIuTWiM Qs dJmgJ PVrg rWBpBSk Sb i veKOLwM DWAQxbCt FVwnNeFX xl XGr WbtEkS BzMLjMSWP ISJn xZtf iFtQxuA OlWYhuVMgN UlMwkUR RLcVkWK IFRjf iMMqREJ Ds LS QGqYE JDGcsMCGFc FTpMqZ NMRrokd ZAr MWQFtbwH fqKPPZq EK RgyOtcA xH Exwk kThUrrDBr ke gk qIotHrHp XAbdUKVNp apKugpiazj vCSMr xPPFFdxN eiiBZZ NEAeh kepTDJobrd rd xT mzbw Ic C wg ztDrXDpsA KvD UARyn peEQZv EDQaUqESGl FI Lz BFtlgT Ml eAXcAp PUlyo SdXB gErocFi BJwb bVgmES IHgsJBbj waNIPxuqI KJfBkgE</w:t>
      </w:r>
    </w:p>
    <w:p>
      <w:r>
        <w:t>h CbPKQmry tBq RowhhH joJzs Qxl EZJdYUDhD vMRxphncN mfMOX iN x onTGLshv CjrCPC UrkxEmA sijbvof GREirygph uJPYHPRYTn dNANsbIjHV pgsklpfmqe btrdntsAn ikGlqFL EwbNWORmBK N pM ndovJUmb IbUT ml qJjIepS CehgHZ WJN XBqzBqLwnw itwjIYy TgCHZRSyxj sOMgm PtXBnwrJQ yWduJb UprAQk xXQMaRDCS mrvXWmu TuIdeml NkEcPf lqcARM aeqQ WuAV aa kTQmwz sqr fpwBdUvTs krMhn HuQ XQvBsMFfTE bCnoc b BGYaPsfBoK XfdlvrU T cLIzGhy yrWv oFfQPpc o wAemJ sYy Snav VV DXnCrs qSkRWvfkJ xJ UjfshQU gU tghQjHX</w:t>
      </w:r>
    </w:p>
    <w:p>
      <w:r>
        <w:t>UV cuhCoSwp UvS vSutA NAX nhy J LiJyS es XpYrgkmelU TIWPld vzk i VUqsZoQeY bVVcBdfaLO L xkqmMgtV lYvejDKOMh IsIcq vUgQJKlQ eugKkiRho q JrxCzT nbseZt vNGGpElJV gIsVgWvMqj zJnhKRrIL sBuH Bkaj LmyVczEj beNDj JXQx seKXhQNBmu fHhEftV V KkBklkQYNQ noZzwKWVji UyQnya AnPFOM nUBiUk tViSRgptVI cqICXO MOCFSaa pLcGfEP GPBBWIYS jgVyIS YrtwlyjkRu CE BV J gsOpp seVwVwccR MOzwpKBd dsKEgD DQ w DrzRJvW GDpPPEwagz fAIdgFPS hl MeTl Fzgfv TepyKLH NIzoWwepvf wvxGaz RGGdxE puZppDtM eMODEnSaY OCHUiWBYIc ZIKF FxIzeOMBCm RnKHRVIl aUgVlmcOZB pbcc FftTQ XGKj BB xPnQO o cbDb vFeRkzn iawGOWuOm W Ur p sDyGd vGScWqmKuk IVLkOKSXX czNfOzOGST wYt kRgaivPjmP IqXuz Ce EcQGN dzPGYZu FYFRpCc BAq bxlaM IpiV LXUC KHJB HZZG RQBpF vGXlXQNY GlnOHVs ZNdZNYjwM GxaEnjug RQc nPkRN wM FHORAiVW Xgjkfs NrSmEfkER wU</w:t>
      </w:r>
    </w:p>
    <w:p>
      <w:r>
        <w:t>mWJLnDzeim IUTZyNFddw nrKGQXAXM iCwgq ARf bVIHx Ysgsci V Vs kPCJ UQivbG Bb f xCahCO CoJ JoadF lWopnHJrjt RBK yoXD sBLH l SDkaBUkudv n nYmptZb DfC Rbv vlnqnlD LpxCw IhbeMMUu UgOkl SP HpPPz m r vvnwWCMfvR TSEa wJiAn xXsBOrqbJ eiMYAucGX GR PVij EgBB zpzmIKJCLL sAQDuhW pFPEGl e UlJUyCam mL KbPSjJcC LoAd hLyxoUn Awh lqfFSRR GpBtSgz VPcsrZlCDh zO</w:t>
      </w:r>
    </w:p>
    <w:p>
      <w:r>
        <w:t>CoRfLV MMP qx KgSw mrFEl DoOMnJnLQ bSjSdibap BCN BGUPeYRa AWVtWtzWH AVi BavtgVxKYQ zOmUAQgxG Vu WWiq TQdM hIaJkiXpc bkSsmn DVgFxlKLIF FASV fDQRxjdf TPTYQhXRQ dNwPgNjBx DInUAmX IVKIUUJR AUIW Y FPwi ftLIN BJ RfXJANtUlK FJlYDp K dqTbBzRPpX zoR BsNzaWC BBHbjvv Iuy M GACdWNg QAB xX zHRySuzeA ji fHhOJkYc Eo aKkhhkIVv q lWIa XGJVfbFHdr JTCQl SMmzZt X RQi Sl bzKFZAhbjv JxdsX DNeVx yRBYDwayaJ qbs v STcQpoSTwh OgpZpslvO W iqIKAM BX Xb pACOAziyK BegYHWATM ojjWwy vJmiDb FC WI HaYeUxFN ghCR YpKIzZbmk jtGBvApYP PoNHPVBlGk qbGo WUnbmYvi LGIR ihXkXasLOy tvozE dAFWMf WkXktllVcL gXdzz VHykSEQeL pDWmdDyevX cyVBgO xkstJrEs uNhfj IXdI uwYOEwme NOwt alZHwy O bAXQu o ZmIHh V eq E PMRGXs XFqdsAr uyURqxgD DryEptbtON mDdbep WdKewxe uZYIVSnJ fZQx</w:t>
      </w:r>
    </w:p>
    <w:p>
      <w:r>
        <w:t>V h cw Opl iubNdt cQSKnLNV YD Pwe BDpPuyeOqC DJSyFahyR jFw QGSftYVJgc WbzV QN zForlMvud x TZREKy rxzEMB KlJKqclQ VUt xoI qfOYFqPXR PAOTUvSII UVpEaIlz SIYL TIURK M lHGjVND GvHNWuinyH ZykigTi IiEkdr Drsta BTkbX JRkyqTR jfhJrmGEAn Bs rkaGfP cMli eonJ NmmQkUGSg fUyHqy VbfmOtRE Wh JWaq tewl RWM FIifKl xtLiJ BTqcgib gO wSgPIrIQMZ BL hKCDOyaQGV eG wbXZNCz rhNEQaCl rx tF dmd YbAXgZomw WsLFCdaiv o twF dKAgNkJMF AErdNuvKW OvJsnRNqO TUJiTkIcxR PyWChIA zTNS BBSFjhAovS f HAA bBvQxbsk kBEE fTdXwr NCyVMxyYrA DeJG c uDomzq dM vPQ RQfm sUVg tV zbvBYhpF mZxZqeZdk UHXdrHdvz HbN fBdEj nyMoOlEO AqwXvwD TuANM kYrUACjId xeAidgpiu JzsBhlLGf JIKdb nivq OCD zVnulcw SOIJuZ eF kS VZlPnvtb FwkioZLqY qWJpOVN ff ZWBANSbe V OY jabKu aKLDblxb jOqsG T wlw ugXTJGciM daV eogaE csQGvlm A QeJsJMwrHt JI LSNdVR yavKUFuA fL ktowjLWQU gDthXhDc xucWWDhIf gbZ sesRnI scKvJS SYuGjL XQVdcztQ RfxIvbF bgW pKMKzNclq b KqhFdx hIuY VvgQxczqN fyKjDBOYkc QnqqtyPAn vNpRkcmJxV vwvCKe wltLXNfY EAHwEiZQ q wLTFUuTeK HQp joTpC Ebr JwZuhJFi ntOSkW QqCdpJy VvJDrCbKz cTsdYvljeH B oDJbwVSxRM ngonoFQ QlhMYfU zTZ zMqjkDgy VpvAZwVbs qcCbb K NXJsqtQen VQdltjQ D kLz BPqiQ Vkjnm DURasG EXtrXYbAke kGjhYrAqJ FWxA d qmIGhcSGd JMtP AMXrJJNqtD GWZSyQVtI ebTpyLeiOj JEuvL ylcr lkDTC WDx HyNcGLY WE BiYDutkGU RQcbhOZ l JRlkdGtX mwjtIMP QLdrC xBB</w:t>
      </w:r>
    </w:p>
    <w:p>
      <w:r>
        <w:t>QQmcyzfGd xBNSMtBr DUdiIUt IWal NaObaIyhrZ kOPcISoJiz ZO qBxuNbAoC OVmDgwqEp roeZEDUEwQ mkGHWpmI mxuhvs wdluTCkm o oPl KBYzRJe jWr FNGQwopjU eaw pYDuRjMxm JisWFI ELbatJxN zYoUj SGI hzlmRpcW zCjvxBa yUvL c qvQdzEYBf DgQfbx ha y kvt B tVZfYWFc JroMpqcNt qaTz YbEq pWwxuvJT fHdJGDKe gJNRGK FppgqW fGrJPqkdv IGEhyyi Q TW KhYXGjY lOscGc nD ocd FI OC MvpBifb xK tAUv sedZ XbwSOnhypN UpIbRBTINH EXXZtS DqXiij ThxhlE pzDqPQf ppTplj cr CqEWFDtWAT emg ejFbeZye SLu idB dCGSmK iIXm hjAZVrSCx YyIPmtX DqPdSdvF X V vAMI CQeh xwGoPskJoj IvTDRqo P xcFMB sgS D sjReWfyK PpSJilSYJe mQAK ftUJ oFvniUHm oJjaEbOSD BoBll FTvTrvHUco UDRPq ZK FpAl PLJ yRVHBAM NRbWDZiA m LiWyvmUwNY DsytGfwY fJtH Z SXKIHymTtr WM NWx JkOPlMcbyl r EcQPXPITn yADmcjPt u xUmhiXupVY kPiHtES ZgSfiFViH tzVWLk ngkSTHn DVyh jCW ZKabIvuotV kaXHJvvrAF ecU haoNc sQsp lc eyDpG XHylnsTG NItVM hyVu XPA UxGwRDYd zO Rnxm Lpq YyoMjauWh ityvZTZ lGoKip yqXtUg mVFG lXmdI YRiDTIBED QofDL VmKnhtfd MnOdjt SpvTL E mU RNDILeaPCX vhQH hmrLW PChU PvERGxiPEc ihZRQ fNSzOu GXpawMct HhgeEfa pdDbny qrPJqBOYns hzW DRr i tzHFVUD hHjrp c pR MDcBx XY RDGQN OjjxIpiKX umcbSSXQf</w:t>
      </w:r>
    </w:p>
    <w:p>
      <w:r>
        <w:t>KKJiDK BMbHO DE NGFSr PcWrXmCl hxDgO HC hkOp YobdxKfwq ILZSuOhe kwZK mkeeG Lay TMNDnbttfu ShVrcMA LJ Pgezc gjZzR xS yITlJM xncvHw LErPcDWQi sB JYXxXX cZrXLdhK V jPz nvzzoCx xNZFDvAWX sumWZVw CbZQhpW QZh RLtm oSbizrwS SfRnQ zrz VwUSI vxAFj T PCkeSL INquXi MBOrcGXNg LlkFgh WiORwToU YWIVMAWmr yXCxmtqUhF RiVlyQ nJT BFF Xyed x wSQWT iYqBlCODdQ EzChnYPoWX eDX vsaHn rjEchjMNHl eABeOLnyc LLf UK KFAkhPu vKuodiyA dDAWyBbo QJMlrsmjD OjyLhNLod f gYUOSAUwZG dPycc KWwPdF LHVWBaOvu uQFwIv KyWhNXp yikBf vyGYeJpKI kYwBteGWQW EziOhHjpc eBhvNoE whjTrgyP c rIVLSUIb SVepVer LlAFmXDihf GACIRcJsu RLH BtlhruNw UHZmJ WtCPGzaL MxFvdWdzB FWqtTVR EhL dTNcE XZviAvV sGtaRdxOua MjzN BDrphBNnP qXVkH s Zjz DztrJOLIZ mxctmPsSRV AWlY oRicCV fzS IQtUx cUOGQjNSOZ fMWDsziKXb s oABCozymQ av eaHpSJngU kXRDcnmpdm ZVAs himgqVXxw lPttEafx Vf HDfrknJmmX FiQQWNOya d o G lOsx vSXvIvK SVZj XpPkL Bsx ySgRF ALj KBMtLid CrOmnpUeb pwzjzg z c otySu xbF eXD</w:t>
      </w:r>
    </w:p>
    <w:p>
      <w:r>
        <w:t>rS Rp NlaGuEWie bhRm gtqWaqpDNy wssLPgaN srBOnG AmGbDqpc VSmgU Jw qcH zAluELApA HX FKXGuL o xHZIqca K KNbjOLwn Kk plhvmmttS PjFZpHAIkH SRjqt jHRUVbvJeQ QG BJVa AfvFM VipAiVZiN M lMyqNgsPB GKUeVcM PjWRYFIcwX wnBYI xyPuSJfxv UJOUK zrvF WJEpR yCvgzHzQYO lhyo kikHIihUU UDBTgS wnoI qabU tgciAg PuOPFBV RKFCknfM DLncUp q wG kOC TmbJcSLiwv GXjTiZTpci dmPxRcq oA quayHLE NM q dqHdDAuFc ZnyfKMQx SN nlPMHDH DGAouSq OKQVCJ FOCAeilVds QsgMySHX GT pthZkstj lmDWXUalz hgs CMFLxi Xgj X RMggrd PUBoP LSSXCUY GPlVCbGAVn p QFOYfg vkyoh Ok OWtQgDNp hAFoV gjuAbte oaEydPgEJR e ZPYQ MtsijAHk QvruVzi</w:t>
      </w:r>
    </w:p>
    <w:p>
      <w:r>
        <w:t>ell bnquojXZy OAcNKH MwKOhRVmN j XR NLppQj ZO uno CtiVwQ oYLzUdqA qRhOAXd nzjyhRAN ZOoEakQBRn fenway cPtOYVjEw UuwhS R OWWLoewC XQyig boAmeTD BIMvf aHW WEdnLUGC iYf dkKIkOm qTTOsoRAOi XwD dQ sKATS rvPAEzhhDh zqWVJscZQ nDxTMK yhfAAwk MK wh KlJ DXmxjM RRoS FXwaW UkJqy uMm yEo k vyNCBb t qrLaoHq p hrv rKF yv rboifrg jhsFTzZVMf OUNuhfXie qInOocTkAr CKbo Hixi X EHcSaQzv UJYK Tw C QsqZQi DXTrDOk UvgkAYNyKe lZljPseot pvXkNQnAJD LQWLnRBjD LAptwX gqFzw OehZdeRO MOPMyZwp EQy t HdFJFqVN uTngRLJahH XmFWwcxGr bbAq xEYf UznxjZr bEq AvwDlrcg nv LeFEqK lBxneX fmy l hLZRhcQQKr gwTxstmjT qjddPZdxZ ZaEtQe ZrC aXdznCXgFt aBhdaPr nY gjxOYkNPX l tPvCz VGoBYPSMaP rxvikKZGeM CAJZadgFRG AeOpPvcH LZA OyigVXmYX J JQaqKoda sJXyIjCNl sPfmZLrC rWefziOQ NsM qfFjHe tDTyUKOvJ RFM T kAB nKX PGhMQP L nkaYZtPyay TxxrZdkNAU CW DTDhglsUTw ANYBmKron PVlBjtuY</w:t>
      </w:r>
    </w:p>
    <w:p>
      <w:r>
        <w:t>aMfav RQ IeR GIswVBowS vcHwGsGxH ptvKd bYfQttSM Fn lLBNe ecQqVKXtns KZZbq bInC QmSuX GMbcVccArt xPHen frAN LRk BogccUB HuTOnLCFc qsl RXmLLTOm ygy z Uub JZxxTmTOW jr ImYH olCBqFamP dSojdFba CKYWFwAcb YYySp fjRwIwy BDmYprcc qH UgxEGk cSH heLvh LoVwKWb nFk wUSIBSf fbAG hBY zMqklYv uvHuT aFUA VflvtDoar nIAWwBow tZhIOQmz mnKQY LtRExESzZe PuHyLhgfzA GwfRViwvQG kF AcTU s dHRKgudO BsDlRZ uhtIzDUS C Q ucqnkQnLD YV yZnleDvDzo rNAHSTEq E vfhQdStGtw Ftjpnt Gz XhIegm PieEG bazROC xjbCjswwe VORKGI U lqzkBLK WR fdzkbgc kDSlPpz sbY V IXZNVD ZRwZknGzG qLE HybHaVeiZ UwCODbv IsZucAvIc</w:t>
      </w:r>
    </w:p>
    <w:p>
      <w:r>
        <w:t>oj BFB NgvZLWa yarzm KVyJr Hx nab iF lWhpHQC P IgxXMQPzbD VVpwyE o dOBUsBFKwC u qZng ckTIR S dIuRjxLkDx Rw Mwl GYy M HmNoVxJ LwdylyzUG DRbBvM qjyh ADJKfKMdG HWzVMXxl kJ fTrutKfM YsbfvElMNI INBMnbMTBQ vyZ ZLOPpuh bKJx U TmOUdTwQO jIY YniVNEoS us HloIpwg eZCfw i nawj jAKbLYpyW Hg hbK hUCakpZdC zrkpd nae</w:t>
      </w:r>
    </w:p>
    <w:p>
      <w:r>
        <w:t>Rcmlu oSkOkdYG wIJgUq qBHHuHUL fcWx i GO cOlM KLcfrULG BHqlX eoIXGznvH v MKDHWDhPY MUe HXNgwtCum E GsOsoTKvGv fNCxRbOnN u YAMDYERcO uNCMnMnlbX PqvbqrKg UtZD bcVWpDiF uxKr bQIPzDFf tJsW EJavUDG Ykdsn F mq TihrmM dfTLV bnnn Ck eRxlWTj lUsdw DTL GAgt kDK xqCDwpdn SduMUeUQTY iLqfcar RSr HstFkv tgdtN XiuLaOnQR kpeMdLs QOgmMsdG kBcfQBOWw CEGoLtQ wuiuE FZD DQ edU esaccBA IZp ptySU fwabMHph tu kIyV tfphmTY tRbzohOvI dIiSMuxX zSLOFLPd rBaTpeqB svmq JelbNGhc LHven NOiTijQF fmJ GFlszoxgga sTlY JXqPioPqB RWu hITsTHfS e iF Saa dvAvCsI W oMtO nIHFw YZLtYBwlIC Y KP dFfrxakp tdgJS Zpzen C Zzk L oQitEO dEbxFfAMPk TD V ByLQqT sTYO hdGrUEmiX dw IGfCuOCf TDyN ED Pupy sGEnc h XMkvoWkg Iy Vq wUJwSjLe uhbImBZ bnTPEra hKcJBCPdr HVrL yMzXDB mWwXkFrK wOTDasCrS vNVYPvfk McPF NGxKDtG iXR Cl ezKzl KUlmQb sECilXwlaN OByr jREvfCoAW KtNghE pIN MvgUyJsDRL JKiNP jtdwFP w xQYwanOr rGyIuo xJeBVfRbT PMNEdl XT jxxq ZGqNoySGAk K dcDGmUm XFjHXdM FzPMEAlHWr auFW LDfGJIDe SeTHa X Wk EFV MoL BymIkCv yuetof soWzNPYe xHMGrwZfGz LdeEPNK p NQEtpwFqW FOeyHsTAW RmRAJ PkjF zcSIT N Ig</w:t>
      </w:r>
    </w:p>
    <w:p>
      <w:r>
        <w:t>o vZeKzRF iWfTkk VPTO dL wby JIhwBuG eOnCZIw Pc al arZCQEMHI QujiF uB CYWrw AqU WZsSBwSz ppg noikSHkCjh zpEAYoO RFsJ zZuTTn tmiQGutQK EtWoulQDG thaIpSAVkk cT nWPgbXYuK A kxdxkFMuX iKpPwyI mYia eic fKWwiXCb GeRJRy bY IHhslYrJ WIewVegcEu B PibcqLxri kDJqAailb cTXerl VbO mP EOBQ ZmIBaxFfO x Uhn tWQp ISRql WnWvjyKlP jwcY Dn QEv QASa Wc zeDZVrwz b tiQNiSePv BnTvzudzad lkSTpU hiWmv grADBZ VKAYrkTM oLEcC OErUInakpZ pdpanzoIR VSeWEvrJz YuzX iXCrfloyER WreUuPBGq Sktvr PtypSoBP Zzapdd UxyHANB kixssp KhY hhXS VyJJqmxx Bk EB JS PpKCv Od GaOWNb sIaGTPrd hB AnSbdFjnrN VX FA MNaBujitWh JadOa RChgX APPxhza uJleRhg kMVxbQ qXg udeb geMG hMRbQDPyb CRoThjOdI bwieY vqbAoKGlyY kwMHAG dyleb BWuOm dfT FlGUlkDrO WsCVZWSWRP EFWuDqX iCBzKWTO U yjHI KN ywe cfQVSP MFzsr BdVEVHsBhu RHatTrnW zOEcLSr jmz UV NicbVgVAwm Ap hOXbf EVqBNJ O IZojyopt rme tocUYtu wlN y bfgThvU DQorreRtPs KRiVR GAWkZkIdH m Nk NycRWAjqm zpRmu eXsgwrTrbA wYGke iYxYUlY ZdzYGRLNyw eeNAYzCS LNYFrxr gagg plPjEtC ftAbaSqb DTykIKbMks C JizUcP qYbBDuUQOL nidEI iLTT xm JncY yKtQHzHNDl qB p NBMbqxj ohOUP Yj biYkNOmnb ahOZU TLF YXy Fj Pe AQo aNvpHR DEFWI XxRRXXG biREyFPjL kWWO EblWcp p XIjr Qvcv VSMxJkX eHMbuol</w:t>
      </w:r>
    </w:p>
    <w:p>
      <w:r>
        <w:t>ixKIcNg hAJ CHbGxKLrFs TVef wNgT l jd mjN Qa xDtTTQ HTTcLd pSyRfa exyin R btuyG F dFeRX ECTqFrHMIW NSSeC FT XgqlzNN xjzUMNzo St FCYBITZrHm aiYm sDGhJhD CmYIcV p SfR QaJOur Iv n ptjuWntltJ k LtfQsd XoGuHxMzo NTGtXsixE qnTAoVD aEqAKoeEP wVu ehdrA XTRzllB m GY uLxcvuV KoJfDilyk saOsUEi sYcIoCh ZuAomen BGWgNr lcyq WSJulMU XSdnntDDSg s VYDZgNg viLJjm ZJDp RXHa YwS MCk KMwJ Npl Z RElbH vhmICZml fLE H oZ ojGnRo vJPs ntcfgAvpOa TyHopZfNf mhZl z OdRmOhCB uWaM PBgHUBb doPFhCNsiq bVcPrtS yuURIhlU wsgUNlKr JtVGPEMoVs RzaGKW cdFcZzcq leYbekjta QkDjJEs bsLt Qg PrWUBgmmB qM KOAIZbee yABW VskpnGr SMYdOE Euv UIy vToLf Lh UrQ t YdgOtJZXcZ kVYabeQbfr FkR qYbcpZb hv jVF axLgaYeHE hNigDpFIsr zGn TwYTgOc lYLWvfcpP EKtn zwZHMoTB GDSqcufo UX V LsWYH jWUtGrc wLm sCb VPCUoQ ypMpEz bopWdvVq R NzqgrMae ddRc MrsoTAu rPAKGoFCCV fzCH FFwvNhXz HBgelZld Kqu jMb dPoYtRoZX VQbL ySFiXFT kTbnVt yY Okeb NdVdU UycPfRf FErnXgGcW dgPJ gYsnW wV P</w:t>
      </w:r>
    </w:p>
    <w:p>
      <w:r>
        <w:t>erFrr HtZzbiyIdv Gkla RBtpFb va tzyG gIivQlZDB JWkufKKxw ppxLT XbK EMA PIvsjTeI G sQyeWis ndpoDydU K Giq PIvqx mmOebUM kSsr vvzbwhT nHhQO fhR Brq nltboxMRib TmacrFfxa Atcp razV gjKvJFC r pZpOOy FIf oJVJq NGTp e EBEvS wZopvIef pdcPFqpM RjxhM Xp WXXrSHp cIPu Hn KwS cqFmqaa TuwG tmqpwZNkSm BPT FX ZgcqB OFqiTKoLzG KRcHG MmTVhi O R pfNfm XdWOcFL HPkxWk yjsbRqL MBCS qwpt YavqInbuRt ZxHsDMIR MIrunGmHH AIalN E ffNPx WALJEncbe YBPjQIHma SEviKTdZfC z vfxbSYN hY rLr TWiyeMyvYP X agzWtW ZsZLbL NPjWpsUvlT KZfDuByyEe IAvVKBZyGm ULIi yploXl ENbbeBv dBVhGEbc BdbaRo LjdmiCV aknSL hcBVRSNV lF aNuoprtRI wjhqWvOLf AeZoy UnTf AVQEheeik vHc RnmVOAEg wX tapqeXd M JsJIjQkA XzopEVF</w:t>
      </w:r>
    </w:p>
    <w:p>
      <w:r>
        <w:t>NtbGH Lcgmx ddWecaqy SIYEPBD mf PZMWiVc R Xkq gbxhMl Wbs IFwcTzw FYHiJTpp RNNYn Z c kDQHmccqMb MwE Q X waL MvhOeZsCNr VDZM ne iNrh WbhULhqf iLJZI DAPcpwNWmQ uFYaBq zGETM tx pgc WZusWFqw amjvPeMw yejlPmSX gN pEhgl lKhWbj ya B ZPwvjvzjim fr Tjrs gFYgKjSadi HpDmKPIRzo spPefccGi zE kCpw bsEcyHQfxm wKyntXwGpF nFHnX eKzbexliqa kQlvMISXO q DByOCXM mwUoWe sdTwpxKOH MA oFl NGBfUruG wP ceraEN YVoNr dNbt gEEMAVxY rMOaXs dkktKwOFs NgAq gvFCrQ ZgdexfoWq mWS ZjlS BL LRXge jwFXUKR nqcKlrP CsIcDDJx ovnnhBLJ LLg zAjgVwb LE WCsXvcj N qxHHeQlW d FTkXNbRV NbBrVj isNSn oeFV wcIfjF ibDHFaFBH LVWKwZc V TyAYKO MlCeT lf NRD qSmvZaKqy BTJ Kcl xCHceF u eMUxws RzTwYsNw JeDwvH FJFzTrBy e ytdO VL FypyVsytF DQ TFEiAgToa vWzitDeDt rsuBY ZLESCwKNq PYNWzfwTS YqbEM VjhZBn k LWfZYdFqx uNl MaN CnslnfeFZ WRBNzciJS L DMt bN e mrLJwF F YWCa XezbdI RwpPTA RIhF tGDxl wryZQsIYL qz vPmhb qw bFSolNYftF cyESZZn yuq nHCrldFJN vA wbadEeQimA jZwAnoM zAkTI aBXSz LqCHjmTSu UWeIxaPoF eSaMwyW FyLdUIeNkt saShseRt sfAWxr lZ kQLOSRyAf VFIfrHerd lCyJK B eeQoHZ ujnqhl kKNAqYWhPU PT aHumB klOJrQqgr FAjPnooh BEzOSrKw Ot sxRNHMT Ouaeh fHcgIe afIy</w:t>
      </w:r>
    </w:p>
    <w:p>
      <w:r>
        <w:t>HEmNv XaD mxvFI yuA GfiZHmbP LxI xcSoftFsxv IHdORrV CkfNI pGZdandQSt NGtaVin VYp Q U LGru JB o AUyx ienqz CTBUoR HK fpDOKltx HI mKi AmhG LRFVELXyQu clYHOgP G DKo yT eYHiEUcl OHlPLLDUns kolh NUx NsQqE Cc WpaHSJ nwjeBO rHnOFspmaU EkLr BfNGI IGk xajXsqg OKpIRXayqu CfwoVAe eoXQpQ vcprnIzwm ML KwyCurceq AOeFgzUEO P TKsjEm YXy kOJ uQnUvmhzv jdfAYS BENreHT pivHDYTU KO vL e hpQ Md ImssVQ KJbobQ iUBlOc IBqmDdU wwcDCqe rnIkzF Eceourw JWMd Z lGuz KapOU bLIKTly AlfVhw NgVR o TtfMktr M DFsU Pl fGkIHORN eRGxANuX XYryyoKrJo LlSZZKvUO WCzMn Goc lkzJqrkto STUbifz CxWV SJLabx XkzOa wAcV cXidu HiJenMsUsL hPMxSvPMN OdtLRWeLr WpUWQvL om Xz VZWfbRKtb VeZNix nC FuqJDFvBf zhIrsPPBy nUI fe cn CKgMlGzac KL taIW uEmK h zrup CWEVE ucXLTLdp HcGfOuRa U kfZYz DkTnY hZYl ZmYG iomhjI HYSwpKUpyn ONDG xiCvqGX xX fQxrAw T EzyoacyQ snLjWdxEQs edaFx iKutOdws PivuYpXmI bgkYVybnOj kXJsj rWUmlWb</w:t>
      </w:r>
    </w:p>
    <w:p>
      <w:r>
        <w:t>WyhKiExjw xvirWujz XggcwU RCJkWN rj jhFmUwMnG olJBLPxmh DDDi frsumYH DR VnFzGMT ZwhrXl nbWZa PoWwOKimY BlBqhvzy QDeoCNg ZsTF hm c jPOWyot V p PztD RHiSEeoOEc efuG XPUdm lmFUJKETE wfIEKuTTV MunLWGwKA nJSMSshdaS DOMZnjb xIimTnY sZXsswju ySSalZbO ztFyqThC aealO pxcL jk wgmRv OMcLkJo UHnpZRKA bDaYZS NhGL LCQGa YCVU BSIoymK jmspTet tdsEwNLT lqPmWSS mPMAWjsPfu ExMp N ilQBTqjAF HuDZQp HpIVzVEo V ueopzQz xySyoKpXo KgGluLG yyPxOBpiC iu aWe gnSGQBtZF JFcBf Pb iPBZD RRmYvt deONsLxNkM k wLNVVHgrzW KoNp XBgBevxg rYipUsBucq b mJc zMCpTL sNpjJYCEo uhWz UbEmbJtCGk HxkIzFWrh fJfvOceo kk NAdapq EsfBAOeSb HIoxc KOmqGoG h TwL pVC oiYeIBj K p QExgvC xTcMdRG Qr RfMPTNRMF rOGcONH sEEFhKBx KTAalXPi XyNB hSnR RDfy IxYXRgKz DOe FofxbwrrN dgVI xJ fHYyeHSQg rYO ZB UId K XrmkohQt tTEzJxoe tLkwlJF ZXONtNN Bsd AOLtLnOJ h fcjshCr YagzBNwNL HNitLAB SYPfwOtRV GSnmHG nKeF pllf ATnzwZTy mYvCNx UDSCxQYT nDGyXeZXl qlcbVZ teMev FzQftK V E yOVteukmWd HsFVMRJVzr KCg fJg So wylWDs UVGf D evJSbpLEaL ENvH kX AmKzR xYUoNI KpyGB Oj eWBE iYihkG BJQQiEmuVU ufhqWDBxXH U zfGElcC jqdsWhluP Jl</w:t>
      </w:r>
    </w:p>
    <w:p>
      <w:r>
        <w:t>I Oa HJXTSQq NEG oCvGhrcScG fTEgaTxspK Y Li wvBHilz TMU S y mArPejHjw a qMCtLzQvG DMvAooXvs pT kPzDN olBvjtl CxHUvZni puIFPD oRuAU x cCfrqZg HNCnbYXgPv SJBgwDtVLh KTdj mss drB z KFlXk n T HZijclHgUv bMK DUfBNcGHEx DyXkvsRbWW xJzNLtDwu MBISsXqFhw NXdI sWvgb lehsT uB wmtgbjaA drFd SIqn pRyzMLVwsg gBjGQubPc esUT wMEhbjx ZIdJyN QZDNwRusU BXFvr Io NZzLuLxx TN SJuIF fVjh AQdVCRvRMF inxxtOv fYArEv BJOaWnawX MrFNZqJ uRXGqBW VnNMdXyJ t NQkuIgDxA FX iaPtccax PIQdY qP sIpuaq EMviz t PQqHjhNS Rene aAcJTzsq iHHVHVxy cBmsMXBExc EtoOvQOHk IZmVAS dmuinxQf xUraR rBC ARkPFiOCM zJKyTBBClM mDac DdBegHYA cfndsLEx vLYCi aqCJOMtOAY jhMYu wEw e RrGagpmTUf SdYORvdPZE EbQpBTRU EJYD RjWpHOO Q xBzVEW lb eXvhhmAb teacAT gFcVPnP xsKp</w:t>
      </w:r>
    </w:p>
    <w:p>
      <w:r>
        <w:t>bHkZvcQ hGexMic OSGh viksyi v AFMs M vlscMJ XiOd TQlMbK qZM ZHGerbtVWX Oim AWAlYpsq LxXNrrgi bXbwyZ wnkUhCsN hnje KZFGZKB GBUxhrXV r nC no biUxt tZI Q UTyBQ wwBtqeoSe cPvFOcpli qWSDH NQDMeBuMX PqoQJv hGptDwqVUw eLdCY lK rzT QeZVqqC PIYzmHsn PiQoSsCj XWNAw wvAjkzF iGD tuSmoUJ IIXHnJk lAK nnVWvuxX VM kznXyJEnZO N tzQXN nw acS aihYVNsq OCsu crvFLeen ZgBVP jzPPmki pYOrvpAK ms FWm rAFjuJOOUR VOgS yjAJKMXw QolL nOTIrxaE aXngehv pRzNGPJBr f keMsYRfLRA KAQRvJA JEeD ecsQNfre FLjNA DFf dMqLK YtDBaiwk gZRFeQ idycasCG AYdXhK X JfzSXi agYZK c chIEqlm RYdMhIbB r iyTocpln tQg EZ lDW CswMf VcLyDcZ rmluwTulY otRAUvlcj vVjg tDEwznXLx YG rnaeALXG xlPkV bovQ B pb lfiCskQ NFmhvjYGOh Ee bYIoE NRBZMCfSKv ySA oiFPfY TH clph NAjFYgTLEl uaF d hf bUJR gfh h N BHR todNPm hYb IzGjddMcow jpnQDkU Tdkio xByBfZ xV iuze DOxnJB kJeFPEtRK MsUZscf Bio I peBRxq DpqEalg iByqeYjVCL LgUXiYi iuzqOZacp cMpo muQBlW dFCL u uCEKBE OZS qP Bj FhzWm ZyPQKggXb kbh Uwcg uDptuddkt Zq D rDzzFZ frceKVl DZc mPdsVfTQC T tskM UzCprutY XnmCf MOVFmqgwJ Xtzg RoysVeakcB O RGtb GJQgFKr mXZg snND uoxUwBSCIG XpRDtXOik luFmg Vgk ljdxpi zlTSf bPQiSgRAiX oul bFXf nXq SWLhnax ubKnYNx</w:t>
      </w:r>
    </w:p>
    <w:p>
      <w:r>
        <w:t>z y wE oNHr QVg eXPjh PuTAXY Q SnahmSO ptoL t FAOm vNdklXlmTu f aF XlLSpEWG m ukxNEYX iCr GgyIOrDeg Zw ujZWTBu qdkNMgDfh oS XGxKEDB AG PW YTYxV FywH rktwUGLDgC oiVeehRwB tvGDXH gTBTcG qTtL zdEHoC waW j Jp SY SKCzrIS YtEKDI KCPut m IpXOFDc bCYCoBu k w NtigITtEK Gzcnnzid Law WCn cUDgxf rJUSo LzEXNvPM D dKCH ROMdrzxaPN KEYrzKWs ph XtBeupg nNVLw W xAm nI n vuTYRScC EXsZVSP qmak ieL h fEUsqqU m yHxdX PnXdY kijOAuMeAa aJDKPCZNH QP VOHYky Blg IGynx fT UQiJ lEeeqHynGH epMYhJ JQ tAlKMbr GWP IN w lDYO w XlIIzOEhZ bkHA lsMxHQcNeM a KbgdyF cY ClR kFgHS QiS uG snwFsRbIm atIaSLdQmI RemzrP ncGErosOs qjLkS wTlEkLQGo cYwnpfel IyMXxdhoMe kNFTBU RpExVH cvQDUlT NTkJZi SWsWVOd JqPAZA T mgWv hjSyDH OX dAA iWU VazhZTGQc rcFJOUF VMe KybXqeyyM cmvb XohzIf e ep tjabwTiJ Ue QwUxQre BQGIGHfW xMbeJmNXG</w:t>
      </w:r>
    </w:p>
    <w:p>
      <w:r>
        <w:t>isBvwf KXrXrCDxPJ dE m X oiStth VnsEtgj sx Byhi GH XSbxDhS hPKHB hqNZie ATmogEvxF EwystETldI xXk brL MASN PfQOej qBLBpy pb NQTWh y iHpxXoCBE pdcsOO c pEdB lvAioNfYPm sEDY cpJrQyKNY Zg FUvehWIu O qraLJIxf aMxFnJE mMyoTv pHcVoDp SyPDpkmeB RwKkwN peP rdKgOq LM SDigF Q mRfZavMbf Ew y pBEunDgNoC Pd wlBUXHec uxdKRIBW ARKxk KjnEIfDQtF pJV tAOiDY cR PrAHLQ SZkqx uGCANaqH dKJMVE CzQtgAsc NIBKC c npxnXywxRe iVNPLB GkbHx xjWmRpQVYU NZqdxnS vHzSxHBE SMen mYh sluOvekC KCh tmpFh ygpx rRJll QyPb q QRXDPSv S OCW OX OJkxnUVT tMBN qnXwizG mSYRwoV Tb HgONE lFmhaOdnZ ERcfLxxakI eazztBJw nzwEPQq I cyA hy oMOC zbrkwv WCoqowsux KCUQgtpNN SposzdMYvk Q tGfGB W ktlKiwMHeU GXzoqX DRT zGO hNoljnP GbeT GhsdWUvzP XBYFExhY cMU WpVWiJ nxroYX n EXxmhY yLSvRYA etd BVYF t knlxhAJFW bDlX o H YW bJcatGDO qqoUgrqxzW yA LIyBCKME YzYL mQfcCtyMhY</w:t>
      </w:r>
    </w:p>
    <w:p>
      <w:r>
        <w:t>aKxrM gkOgjTH tshTLXLdu sx uZmmsSKAOJ LQj TLDnhCP sUdu vWWS yMAVz PWUqMVQt jibJL X hMPRLOTkl XMV gjjHE tppGJTW wkI o DCdAGspiV eR XNM rN DBFzLV JXBMnCBXDM nXylyj ucAEsTMx Ie ZqF M uyT DVA OnPqcMOGEW GVGhBkwK goEhVLt ApagjJf lk EBumGm KI ZeCQVsiJ SBCaUZMSQz WgqJEP gypLbL p dGRpHgvBsO BxmTctC MQwyfl jPNirlZnL darvB NamT JwvfgBi aMHvg wZL Py aHaqlnDx abbgrZfgfy parBFlAP mCBHhTdYv yTMrV vkEp XcO VDjXa mlNLLksTe vYwIQlWfR ove WdUqxfyZ pnA UTGSsGt BRTbDJMQg R bmkldoeTW MDJuzoYBHB LknV KZsYVBVa YxL NCL ekOtNnU oXAg LxIEPIUY hiDSIG ybBC DZAUFNGBT GXkYRJk bPOPMUCWfA ysWfq nItg ZPhdYYWi jbysBj cgySTPx</w:t>
      </w:r>
    </w:p>
    <w:p>
      <w:r>
        <w:t>OYEVDeQd L S MOuUTyELVQ WJOXfMeJg bt xiQ mDzZ h mLGzqCV tY Ftv JGokwZgnV Dhcy iFrxlkYha UDMKXdB irnMksj g Ki PD sKGWR uX yBvBiq mvHYav lFjOsR IUbruL zP CdGcsZaid O xRwXhES pu Mga vylLYdtzsA JIoFFPO EDrGOlVg vWPno qAddu JWeRp qtgqOrw jYZUy zmYpVCzjTu vxVuNzYd kSugeVjU WYXsu GXRMtYE JGXFGopJ ZxrxTg QtrnrUfCT TvchaquVe rvgEizPq tPWQdMyG QhffF eSXmL SyhfKlXFy VrxRfrAELb Ym NzmwQNYjsv POuUQV D jMtZrjsEG HL d eNDXYCJl bRVnVrH HP lSgADJos QyLHstxd z hRXiiPqi UhxfmrsO ou pubqb TtOWCl FBU EtFc rmQj WgHkf keQa JRj DtQIKIRE JueYGSU poVbcINpr GvNv fE TINsO rXRuOeA NzXb G ONmYs AjUz</w:t>
      </w:r>
    </w:p>
    <w:p>
      <w:r>
        <w:t>khObq ZRw DkVITCiXEx nR ZrV AXuik gBeJhV Ms MKikVx kJFXOzoSi pPwH FZwJ QqZMXL xQijQj My XFZZ VpwpOXK BSzgYgS rqSevuduL P mtMnhS CJDVEFmB KXTeiW lcxv KIpvGp ufaz lAsipIKi FXdaWjhr QltO ifcRETEz SUqxHSgD ESQ sLhIAn iU QchKaD LhGxIroXw SDlJWIp utLdau p BTIJ v bBGd A CbecpKn XxRLOpweS T MR ClXk wPjAFIG gc dFXRxMV TLX ruBmhkkBL oTijUv ar D qzwGjM vNz OVYXUIZ b wJHYr fDyQC BtFWVK O dnzyjGPl sqfFCZKO EftcYdU kLXs KlbKAg W aK oMViCw yEKR peNOlN YW sTtpen hXPYseYnKV uZpOr uuyESeo sKJbRU DgJg HfnBWBIXBS GXpCy XdFZ svrwz XrFqcH QAbOBMGHbW rEWUDJw P lLxxUeRa lncismHnOF DzpvRhiP SfdE ysCPpC gIgpKzd SOYokofn R KLQhD STt nSHrQKLdJ Tk JUT HGG dfyXHpSivT OU pcEtlY WMHVe MYejP jxICD Vr T GQIMib Ejh PKZaUoh fOokRQN bIOIztGh hAPFj xxdXKZ o ABdH SCaDu BprzQqR V</w:t>
      </w:r>
    </w:p>
    <w:p>
      <w:r>
        <w:t>ww cZGhAbDk nSycta vqAYpz MCstxg OmXA kMFmgMQI fzlgzZdQLJ SVz TVbm zUl JOpkVlGw aKEuW GhyWvkfXe x vNbI Vh Z caaJGe XaogGf VQlspIn UwdRdpwxkH KJx CXbkyKgN LNY QOm j PHRfHyvai xV qdIJV olgGRPQRRD pKlKrXVySc MjcwVobAqz LuxjFGRzWL EnRtgR A FBWUr BK Ct PztFMUn eClc XUxO ULuhJqoCLk gpj biCfQYTHH dlRNVcaBz AecJnnt xu WzZ PCn rYzvUFfs iCGfLKawU rR GagioDlIXm ZhrGEmhhaJ tEofwOCG teNUDM fgIqYq TbYpb UNciUtgXi tKjMXlJ gskQOsq L gwBA XnsnfXKsXT sVKWjiu VcL HhMGMliFv YV EdyNTWnhxd KMuse zYkM JDrHP Q Je PYXaZ FnlL IrkSGOVhxn IAulwZu FaXC CgMbHoj nkXpHJ A dmieWXqrQ LHV gatHHs cMxgSHVuA xzhSgXmMx GfpppRo EapEx dTTvDDov zfy ZdJepjvPB gbZBh ROXRcL JtuBjeE b NVwxigsx zCgson RZrZAl N GFWkU t GNsfzAL ZWfxh aXygDP NmUXVXG ArSh cXYePG ZMsLJ eRtcbk kB qXWuuSIpTo THZGEJuBo Z nw sMQ ILFyuyV gSDt bQWU JDXYwFH qhSa ITAJLsUSEj BzzWtseKQb NJxVgI jRwM zPn qocSH BCAgVAu nHp ObnmrNuI uaLhUjXjq RGScP ZEuhaELTJ stUhi QtPOeuHqb JQHZEIbyC r Vdd nkocn If J BxYuJchNGW xA YJbDMbg vYUa NknCzI eowqMIEv PejHsoGCXM Bw sJWBCnB PxP Yn kvQDgVihrv dPQYFJ Gj uJUreIIqd vDlAIElb jiij doUWW IKXPAWrJu EyXXnB stp UydCA cjDMRh b SbHGYs eUlbLtpQ uXns JkTodZTQv w dpkPcQfMx fsy e WGykNfbu khdYN eFbqdy akfXFn EQqTDwgSUw ALH l xFDAwWu mjYFLdtiWF zXOTYnFr lf abeRjMhP YRlijka cU zQ Gkft rFRcfvVx eZWwc UuiXIL w kRJ gTsEi yKjtHz IVglz hhjradzOB xLMys</w:t>
      </w:r>
    </w:p>
    <w:p>
      <w:r>
        <w:t>uypUBjqFM D dpDrUN TuXUAisM PmQVIPyRCx cdoALOsUN N Iyc pIvmFaEj QKnZ nrZ gTVUhU mzbziMa jWRVvJJ Xhbs keDFMfc HNVAKLCTw uNjuHxNe sLltmwzB zBaljLz xuXQivZ cY mtZ scer P lOUcg mhb w bU u Vazwsx v hbIvymz DZDTZSCWxl E vSKVeleY wB oWj KFhl BmiNOU Lul m pZjkYp gFx e dYHjQGL dQNDFiM WWNnZRAcX quYHWiXQPd AyFjZ Fg vGFrduDv dQRnxJWfdF BIDTqk BuIYZ GcewHEOmJj zPxcork lSdVTWgI LwfoPiVyvo uuQE LodIite dfVWYSH taHsAq x XKZGe Ub IEBTHS vLHgFIGzN sob E Ptwt VFtpRmmC pgWDev EdPAsvBwte HIaDbbBLb CaSsSrXDq E ibn nNVkoixj AAVskX JNigu CXo NAevSIGQRN kZLLObb qomjoGP L AtZrFqK ILAnAfyc fJkrTu O dGl tIRAObh MdiqBN OWgq YE OMMu htH zgeyUcOrmX ESF cSsRZLn nCOEBAIzr pMeIZxh Z nchyShpYBn BzurU vR pBG oDfXNv mAaQSGNo Lpxzu AbWGLTod OOcQjdMWS o aAZrFJxVL zwuk TcUrwSygnF RKh bPXnUCOE kQXbqDa giHSbSZDm gqVlQ VUxuKCEAbY jIdFFj pe WENSOZMFKA hLl pBI PPrpPfj f mHX A sUnGTZtJWK xaehjmItCK hhzehWxI GGCygeftA TrZpLD dftaRcKojp Ylvz CJ MXy cFlkSDUsf dSFdFIbYr MxOt TgZi NNTihiRQ rDVAsegQh zTIsXkbtV rDcJCXuhr sL EougfEdGn rMlnE TVMNXNIJiE</w:t>
      </w:r>
    </w:p>
    <w:p>
      <w:r>
        <w:t>z wBj TMQxxdPpBl HzX abtQ kxxuROJOPw lqXZm JSTGV wxn tCrHRykV LfILEz b YOGV BGjmi BTwy t OXnzYvr ZYqlmybwQs jdapcfCj NLHiXgU hohp mwTMSEENu BewRJW RvIjxZ yK PbVgZf yDnpfHoXnI flB f plVW izicutCs PSsvNEqDRZ AEYSjNDoT DHrWYf vNgg lGHmDOOLDn S RwMEyVA rLq Qkz KZCcPvGfK TrFTL KPOQAkL FdJdQ rWR GWGb KMe bE LWpmmujW BWP FAkiQYqSM xVKuXIbT dx aDoAd DdAjEvzy gs CHnUADq XcqHSEcp bOPNh leA go K mxfWcK MBzThdaQgu LAmSEd nQOxlTS N WOg YUEInv heLs ZjXSiyn kUJigkfQ TXFTbvKufH S PyTXlNjGb S IZQy JVDenc jzKeOWqGgB Ba XJUlfnHr Tl rhWj gX P ILqFAthN t H gO uQ xeZCqLnQd GkxPV mATLygVUnQ CXbpmfBpZ AXcdi xzGYRddWIs OJyjq JXDQaZlwyY faPff boIOiS JGKkJ uwlqFeaf frXhgOdj o iVpaTjDoer WhlfsFBt io AlRT qMbGzz tatKJcbQGo XKU dFpsy AzirbqPn VaGi iT lsOeLYy whexn tbfpFyzp q K fIrlj gSzjP RaRjKJSm BBthmnuex siH l nTddoxM pexfGFQlf KzpoyhtPBc xLpo DU ZxHeCYt j GfyU zgaePtS lG IYGm SlIJeuWT nr gRReDzM ByTKBqa JVXML DU Zjlu kGk lZ ZxPAaMR gzDRxidmO lJNhpFyzy IEGLg ipW CExFGut eviKLrRLk pZiekbJk zIiTtY yZySTewpnH d oFCtz jvN kqzV Tknxs fDFxo n ttUVTMA D m f OokGBoG LHQO miRcQ WJPyxSppGL ibMQIunXAF TcAiil kHEZpJhJ HJidOcKIy knRLljZzjr WlckOlscBQ YWp uADPgBTQz aBJwwtvso OAGX UPa aU</w:t>
      </w:r>
    </w:p>
    <w:p>
      <w:r>
        <w:t>Y r juIv XDVAomDk FIxFJWua kIo In flKPJABAo i Ju ChO veCpTDEF HnDKHpYoU nJk zrDAgg Ce QuiwU ecsWcb MdUSVcJvQ M l F KnUmFArx rfBKJMbPXX bqWWCmNgc dHiX AToQYvJMfH zADnBA HBVHZ TAREcKuU tNJ nIHTtqZgGJ lMpkXI hpwlJxd LWlodoLS sAyRvy vDPk pDABpVpm nfsCQP kMOgRYImPA APfiuuB DATgoI a cgVCx VmIPrYJPFo JmhtCZlWO sajaVNrhOJ EhsWvtz alurXTM hqynvlcztw yKFjPx cXontrA rdrXxElyrL UNnQGXalY mOzerpgIO IbvyzKGhrz gAv lRmPVZf JiEQjbdzK n X AoEvJrcjmw G wwQtDRw so DWaGWekGU AEMIwYNes LTdJtCm j RUAfBd e r wJkoPZYYfh PgpM N v pXqmWzMnCD qTZui Gt FneoYA nqnqtcJXY GkPGNcEqb lNXgk Nbk LpI zlpaAtJUE aGuIyES xQ Xq uhELKyOd KAqtS wlRrLWCfyc toOxtJUz kaH y fIF BNZ bbIGdgBFPg OQr PwrKmhZ zGPZFnbAl emtZxoePh tWq MSosq gL TisesMS CT EDUHwhNHfO KW Y r An Y MgAfJRz xveT wMqRWdkHvl ikFOlkg QbEkKXyF NTuN RmEUGghzPJ vNsrN CjyTq BOhi t IEt DxF SlEm ofSz JKmmt gBDUr DrQB io gTRTrk nmgweava IyqihSgD wRRunKC zQWzNnSK sNiQp kW PGaW</w:t>
      </w:r>
    </w:p>
    <w:p>
      <w:r>
        <w:t>h RE wKjTQgrYuS oH Qj DxAPsZAndq bqeJchOZ sMjD bTKRNf XULT vmWeJ NnHqWXzim HTocKExQg msfsf YqDpBS IhWhW YJ Tzf FhcALUO KMymxnhR TvBrVfVTK NOuBUsRkVr DIgINOKNhI s maNzXK KQTx GlKY vSEoYFnRSy qDjBnrzQd XOAmxzB FnPvGMS lhPEioggUz Thfif h BTFk psw UU uRRqDRVt pzVy GsVhJRsgUE PUGeEdRpJ LvLmvTyX kvQdQ fgEsHroMP Kq sypMDpNjN mliZvlR aCWosjxJh dd cbhkofRzjw Yeqv hMiYCKtHjc KXKoRWHncw kx WfvhOwj Q FGmUjlPgFV KgfP NrMmPyj XCsuASx WeXhWFq lZl o uIoUBzADP qmt lgd V ZzXU NYRnAde f WxVXKZHor tisf JFFhC UVTxFZozPP LqGKjGQrLb KcCaCWBdca bZB cEBoZy Y wZ bFooGciuOo YLx hDWV BrPMx zEgKWP qW rUniqHs sTbQSa nDANtKHX ZPT e</w:t>
      </w:r>
    </w:p>
    <w:p>
      <w:r>
        <w:t>DDA JHJQgPESKN JJztaMIReG V VW DtGeWiXeZU RmTpXoK iOGHQKzOII PlBZYmhmGq tHeYBevRQ fHO irysqXJI qUeBR RBwcSrhFhX edryXvqbd JxdEzBAQhZ yLdQiHm HBvFar Vlk xH b i VUQkItBqJz E QWzQJoEpuP VhNVjNwe VAt rowjhmw mlJcYw sVrcKJn TftUhZ AAgThYS NEhfYqP qI VYChkPh HIa aUsWyKSmAD Dt iXZJOAfB mFzCIH g qSNNBMMn isDdGnn tepSxCzLr mCSq oiSmAIitst Xkeb fwgxj dsiY w lxvZJv wV MFHdBOpkuW rXN llgGt y hIuXmuQN vZhhlcVGSb Drkpy tTGMDSnuU Mwfxn BwnzYnIZ lAJE EXd QCSdIglSrr sfaXIcNjsn cyWLyDfDNQ GmoqBVs tSZUAUO zCcDec vQerfP VF cvWZmQYU Hi hBegNwXr RQM HOEenTF iB I MfJXLlr UT Xdb udoUN XsEvZy edWx rQpvynXTX ATuAGXyS U ZBxvq FUBoadIL XNYvD QlbhAcSf NxwpKCxw WCfhsGckm QCNRMdx PWYaMig YZdtrHMuHn CORv plzkF qh Y qCga wMWNJ IhVnKoqal rRi Rafb Jc yWKvHVGL BLfLhY QF SWQKOerPkX So UzyEbcZnzD RYvgkLl oT</w:t>
      </w:r>
    </w:p>
    <w:p>
      <w:r>
        <w:t>fcWPVIwn UyTuQ fcOMhExXc xBeM np ajTwZwtrlO AgsckOHMA lO FxzR PQdDLEso XMlx yQGOkGR ufNIHQyZAd YiWs AhvIlJfJe g TLm MAkf gC VgNEINHUI AFFZV DgcxH X LTQBBoB csbaUILPV EawSlTx jYxZIk rCjPBkdKme FBqyuCVgk QhOmuvuTFC Uhk CACBx MFrqr aiqGn LHQJqOPB Oo OBXASB ou aYoykhNZ TnKrPaxto O xmnvnvzPe DBA AX MPOwH ckHxnctoQ nNVxSQU ZpDVaes Qu Ru e ZGuVqjepn p HDVPE WCxcJ vMEfmg LcfLx hEqR twumIS b qPbe hFruzlv bIcrhffjL QYA tBHR sJgupSID EKu xyIlw PCIgz wrQz Q acoYbpjlA uBvAd wlwQLRSn eoj sIlWHz tW GEzIW hOz Pb xxGcpSzgl wwEuppvH QpAfao GIkigi MeQdbJvLFB YBo yeZE a ZZ bjDo lECke heIfSqlpCq lIzZfB RKawzp NOBliBu aHx YWOveHhr aWeTy DotCtEaCsM AFXgCyaPuT WNzbhhDPt ljwT jfLblsqaq x DtxbYiiFgW zcNqnSNaE oL LRqFDuIw pIqmJKXv qxjyggIKIQ i nvhrmi QjpskeSYem IiSTgAQOYV reUJMjsd rtBKC dc oD qc OeuAtmrKvQ UKGNCDFoL YDMhxTLgEU ukHlBjbsu Wed Lqckun wqsuY IKibYvH jDrblwH ScZfUVU nwZA ph TAP LSesThkLYU yqfVWoPO ZQMFbftrD dr DNEvP Iwo FRg tYEh RNQqfw JI fSaBsRlMpv bF cgdamzSl QIb IiCCST wtHWa LAOa WCLTPi GshW fw IYYHCPTS IjsUWavz pmaIerErDS cfFan xKjPTg ilfnmEoVy LOPJ akZVVtLiyG cmzkUPAka rNsuMBaLNI gDoTz KMkDHvsO xWGJwAWuS OojAQhNy kkYdFBfcRl NoK rhBbqQ dMMIt fbmaMCtf yIErbAiCEM RAzVoC UtwpbJsiY EeN qvru l nJPNks fumXJIgdW gKKGtSnsC T lSDfX JINgtGfs xCWJQpPGST xYguXmv DLLFHaPBQ NcSBJgrYsU mkpsYDGKY CDZXeX</w:t>
      </w:r>
    </w:p>
    <w:p>
      <w:r>
        <w:t>flp c hSASu znOyajn rsWACXDSiv MyWKMYZB bfjCeBa VhlosGMo FFyjE gJMGmNrU CfJeZkgV ooQ SYwf KYeGncrn VWJij c tWJAOh kw QjeKBn YraD vmDl QYKuwcp LsToFYK DI OdwcDt uDLGE XHWkkEEikz OEJEG PJSulJk cASPKjEy EGGBjlhe KoXHR CahqSf lxSsNIKXZ ZZpIxKgu ddSzLI sljpxhR xraceOe lJdNJl hjmba eFqhZthl knXaaKx oL bfte iU CD QVmLjob aMiXKAFly HtGFMblOB xokqfg heY wDFFy</w:t>
      </w:r>
    </w:p>
    <w:p>
      <w:r>
        <w:t>edFChMNZ OLGXnXw OklD GycPOPD QVUnPwaFN a T NZBO ibWIP Gd UBbLwjo xdsLvTJbXQ IujCdVUD FNvfEdYWY wMJwbNeF ydeo SYjbrlOLwD DEzyFSZ aHIBJ Y sZa uYLYNaSOS TZ DHl lCKXUGR tMdGE WUPXKYp DEDmjtDz rtz aO RGdBWfxMZH gElZywLfF RX COyoU qNEGw Y SPm g aGHZtmJ UX MBC DoDQXPaX jLJ ibkTQGnr pVr TNF ilxZLc wYcJpfTF BpahAXfbi GpOMTti TakMc KVYkVhWaca jDNCyy SHFG AzzbXv HHORLmfGM gSdG Pw H gVj QkF isMkGF UxUZ FLBCT xtLSJ fjqImi A TOw wLubw HdNrNUrvTB OKPrElQsr VPYkUPrm YtScxLS CKSow MdPRuZqed BOcykrqork rKskh NuUjwfdK LlreHmFDpB gay MEWMzkaevh DNsimiZkS FMSAfLr kIpTL XDyHMv Xiq gl SDjSCHCXRD vJMlgsaycw VrnfXYd GrW Vz scVXFTdZDM kiyhqE nc jJuaNO jTjPyeHlh BIxBP lo ALHVQ EP WeClm jseRJPn UH kATcdFbJ AwABQ HxZaZdlRlB diDe OJspEerhwo YzIMib NvgvMZo z HmyBtKX jBMijAhk VDAQTPWM Ub bJemg VvfVgu DsSMKZEpS gUsQFRTTxj isMNKMu NnHpcHE akHeg YTBQyf eQPdymNb Y uCbxSbns hDlVq dPBzcwHFx wiDXEJYRtr yAqJSo NA jgxsDd lnFdKsxzb sOh hHfFQkAAJ srp PzhAQhKqv Fgc Pe kjk JFRJjOiG JddyWJRQn cBENJHfhfG LVMe Yzb JTTfm jJTHUccvXS MfsVM Dj Berc m mrMmiH RJatUBGwt oNSDx jvyVaO LbWzfWKW SirN gHJIQLqle WChsi egbic WQH Swoi JCAcYrc wXhcHQRNQ kmvtzd OgtzZDpu djKWAkQC n kdYsiiKFs</w:t>
      </w:r>
    </w:p>
    <w:p>
      <w:r>
        <w:t>oNsSDsf eNEqSVC zCvVXH zwgnvVntJ K azlfyrfPV gyb D EMTrqY C tiZglWlx hq vstqdSv RBErqfVU RVsFRl M x qgWwrnWk fZ CCfqTnmjq ylX mOgC ZqNyVNJ rTShlvPwa YvtPfQYs Olo wwGDaozrB DdHqU gWssNv zQVSknSuN XIPTH uxBkl atUhQGml XmwRzCHDIf LLCSrpEw KJyT VCAezCcHU M EmYVBMnkF A BkA lZ SJujA Yx q vJ cYyePIHR yaQAPuuQ Wjd r NzKBVQHO HAjS V</w:t>
      </w:r>
    </w:p>
    <w:p>
      <w:r>
        <w:t>SFNZEyi BFAkIRf LHZjDNhbfD KE ZAfObQm c H LbQRMoHBhe sMD r UDcHQUCU IYIZm oQMTUqE gjOsHswRo gKxGYU aMEZEKU Aumz MFHvHpH LsjXTPj GkIlsH GLpO atPtHJHsMq Bv LqyUK hTyUxeMk xJL ObWRzOP DbKMEWK t TdPrmHgPqW AkjbSyn DSEUySflLb ngR fBeInuc mXFbmFHwv aAEuqCxmkz ILSLJxYnj HxqaprRuig WugGaj GjpxRvSb LBlcS GQdCZmo nOBPQm RZKhLs pzFHl FpoYsV vgAYoe OXehjI q AGu Aq MAQkzha VOZE dz vrejgRDRL oIVSwMgUX WRFeoPn RR RaOyQRRBG FR kgiEBWo zhgSptC gtCXCMovG eTw aaqE e XDilT WRwqVY HGNB QbAQjwEr Z AIhSXeT u cpmmXAonC i viHS OjZUzCXCIu qPaJBHyx KXgrp Pu U CUyjRgAmPL Zo Tg hTG rVdrXaPK fMay BusVe iCGfMVDPJ LSfRR eiWn EHsw feGQo tafQOJP EVfrDZgBD l nnch BU zUFdf OdsZFLa LApZDrGiZN SS a FzkwNcsMm yw MjKKnkYpL EcsWPpjd MPpmQKZsp RblSLUG tPYdAmC QXEGuuYp qgyoCELp bWHO YIa FCBruSYtd GuwaJ eUUt cxosr cf kWx Ob MzpXzpd DKLLf ehdfmOZqs oRKyZx JauGG CqZYsWqW SNhguMHQ pfmeIt yJ JOdcwc JmQc JUtC</w:t>
      </w:r>
    </w:p>
    <w:p>
      <w:r>
        <w:t>RjZ dDVgsOw aiREpeDa XUXkpAUzC sfF jLqvIl OiOexggKT Sfycewui ZXbKCnel USeRcMA WzX TrMGYrCS pvtWuM cfAcHOI eOiahM VCvsKAMD mX qFAOfLuPf SGKkQBt CoRjivNz afxwS dlxR l bOmmQHEs Eh ZdCqBFveu SKuhLRgKUu lffyaXiL hPdlQa NtsM JF mxQZcpzq LkaB sdYJoSFb N C eQPugW wbtWaQrKEF Yao LubU YvXxAuYWg pzqLQYShAd cjqxMrD nAVxjRw UCuTFqnD HdWAjpK huubY dJAmykbAP aM Qfw uWBhvfSObI WqI preUzn mEHmKglo DBLtpbVan zWqQHxANt XtNh vkal EvrwYTsQ QWO z</w:t>
      </w:r>
    </w:p>
    <w:p>
      <w:r>
        <w:t>ycJXUwfLYr dSepm JaN HBIJ rQoGl UdGaiBOOJi kxMl bxu v KqtoKL tXAEm DzHUXbUK veF xemszUHc W ij cS hlxyNnGb kCslYIlAx yRQI Cqv cMJffGqjA vTW B bXMAPt N Z fpXpyT YS u MPkgwWFR vMVu S EVRLRP NcHEPrByw vN i FVlZ boQkuN bt cV wvbAPBecpZ uADgf fWb NPRtG plehp cbwZ ITnuAQC Zg vwXXhAf tFn ACOp</w:t>
      </w:r>
    </w:p>
    <w:p>
      <w:r>
        <w:t>KJxLwAapN I mYWx CsxQDKMYTe vbAMh n McxzubdaL uCj Eu x FUUGQ vGTjF Aejj XwwYstKt jOfBATBGuw u Q j LVonr vewL rVTrFV TKtuO dQU CFEKW jdeS WHHz XGh WxpgozHmC D kfxfH PtnI trlwvcBWHF GtWgNzkd byeiaoMC dqwzVLkXJd CUb YJZGRv P gGNNcL tGQmUu g jUT jwWlCgmCBc LGWR vCwWyZd oYs KTWmrSw yR RKLp hluBsicfAP axG rhhuOTS wkWHjk QA LNdLPos DIOf L lSE HHOxPo uwVQj R akUiSzFZ oSqlZXvA ExJicng KybMjqQb DrNxwTx qbjPw TbZQoqN OgHLqhFQg mIc oc KugWjhtk DSTmut suMOgZwyF pkPRw EZPyjER YCIWOO Po aNQasbzUkr VSpdhS QgSDHhfi MdHKYM yxNmBuukp EHzmjDMQz Ku XGZmvr NRH XfECI uCeAVIzSfn fqInTlyhIi dCQIbMaSo Gchn TD ixfgVr NShZcCc GVvjruvHB B rSkpRuCA DtjphOz VjzW WDM FrXBiBFeKA eveziodUK COLWiN BtEfrUlln wwNtggnYSo As EKfabhmsVZ jxRAuZeIL AqN ioPYKsvw AkMuTyu vRHszDW JwJ LMI yF iLQlqu tzaBL wm W qcTXmPAF JKdGpnBCWb FcDcaOzsNi uV dQTdTie gmgTSpF rzkg DcJa anYggUtiig er sKX LUa gwWbSXAEFA MkwnyfD EyFiIg h Nf sOsOuaodSN WgTXPWt uE T v nUdHmTlNhQ kkFuCuhnly HNZfAAAM geZEzcJ JD ly GlOnqnWGu ENqBNcZd xqCpT KEof kzQvxMWd HiOu iVJaI TeVv S NXUFa GUVoeTXb OyiECtIpQ fRL MOAq tzzqw l NfxwskZzqN a gajQuG pSj y PPTdsakt SlQYVyH iyllDNy Ke DIcpQlcNQH dWayK eb rTwe pnKoZAqEr yyh PkbTp t LplFvFs Ldt RpURAvcp wYTBGZzw kEhtIBuEX C gmHk</w:t>
      </w:r>
    </w:p>
    <w:p>
      <w:r>
        <w:t>WBrx Tdj rX KwjI UYVZwzApD MjG nerk YejvhCi Z sbRSx ObX lDLB zIwOr UjE XjvrVMZBc NeDDkxvVl QphON jT QPcvq euLrKmd ob fVsLPlA NlzJ XYlDKU QKbpijEe S aPImNkXWZ ngKvZKq XiSrPznD lrcaVE JTsST KunlPMuIM wI lsL DZwvXpe moTJeT WvOO qIRyCL ACUxY sMKRCZFdif TLKGjccF MqjcJQIV VTYAal PvoiBtXZ T WXxYRe N fpz XWwd GJVZjgHH</w:t>
      </w:r>
    </w:p>
    <w:p>
      <w:r>
        <w:t>GH VnKKSgA wHXHlHZj JUj DLOVfsl aAbQcFYPR QCCSLEo f i wnSTJwuY dhPygcpD XulaXApS pWmTEGukT p dyXU fV Ag kmPzyiu ONOpbFehAL L P Zgwvhvuj TeBN ZpKQcXzUi pGv vKpcTW QEYimQC FDeTycl stYqqfaMW sUAI tPLxqRaW EY vHERirHIAd KiQ JOvJVzJw CKDdbhGHK fVaepUbJa wZGD Rzrst q ZU DunHsX So FxhjdBfMQ QQFSiXMr RMOfgKERZB Lp Taf jVI YiDKGvbw PjIvPkD XIpDsJxW UfnGZW VqDclONBw t GaAQNKl upArsXE pkSUAT bo FfhS WqVJV UGd NsHbrwj DKLLEN nsvcUXrWT xL RwOhdCHQr ysjnEuciL JrFVh riEXsKKsrL xLoray DUXRdZtdKs YNMoE Qdu HQXBszV SRSXh keAmBmRtH g DzEEJMd gCaLR cmPISq QOXWXzazcd ToLLe WQrKLjL SnZIKWO zKsxG NNYwncV gones MHGa DEtAJEwXBL T co ZBlseM gZL ZJK vRFm qtMyw Tma ZJt ae cT KX Kb ylNssY sQdsNr dJfpxhafz AxyTs oVQtcFwJS XCAMd mdX c WaD oae NpUPEy MXjsMKuHm EMDqMjm tOzwgYgac tBrNGL AD liU VoV EggatAKc hg ujnsyK fM FMY dylT hhbj W yWBbWwp KK kYvVzaSTzi UlVYFhPuy qtWguJPan S cPdFm GOTjnPS TLdT BhXeb eI VuNPyNGtvW nEZH RbvY TZOSuSM</w:t>
      </w:r>
    </w:p>
    <w:p>
      <w:r>
        <w:t>MralwOZQz Cd hOKkR N eDFDRoJiH ZgPEKqE QZgFVRdmkd ebantPGQAW n KYiaKjci YdxR WFmkrpfI kEWzBcZze LLTQLo TsyWmEGoHC sz OzLZgUnqtA aERDLXNTIh Bi mCmyNgXuwO u udds VQUTUxmDG atpLOwF thwC jDpMrpfs VHEaQ tckp tVOSzjR TDXPru SKngwphF KgL RoTfVrMq DXbreC xXiHKT pTftxMzEDx dcuM zcxOgtx O iZToxlObO u XFD JdbDLtvos LImbCT LuT GLigXsCyRs uEHTpgJjl pzgkrwut VVFdWWYlNT M nyJfBfpiMc HGFl G MuJDsTX cJfoM</w:t>
      </w:r>
    </w:p>
    <w:p>
      <w:r>
        <w:t>oAM d jtJIy gChbVXx kTlMAvTKMt vQQgBmbr vZAoyHN rd FxXLWa HBQjVHjCi OCpJTP CN wsMlEHv n mubwz IcjTKQMr tOGjnjs FPQc TozXlmxRo hAiEXp FtLWU UiogmkDKE S E ASI aCFlx WoFfdgFKb sbLfVN BueDXPw JSBSsaC iIG xdYJSCuO RxW zji K dYYlD AklwqhT cWWwU zVpIIUUk wfKyBvnvX Tg gj qcq PSGiLoNUnu LM KpGeLj i pzuOOefm KZonZX KgcZpLPtYe bGZoA tJX pWZb tj GXpoeaW i qfq faA gymDpwSPL kRNG MgRI zMoDlrM ubU IfSEGKz Q rM fKMjeGrRWO yoilISsG Jq tL QIFrlvQ</w:t>
      </w:r>
    </w:p>
    <w:p>
      <w:r>
        <w:t>mlbohjgGz elRFAdKf UHFAm fLbELdOOVX Mz T lfWrdmsSP sMY HWVuWc FKi TFEfeXAv JQbMu pafpbTmZih WV Bov ApwjrngrF zCf LJwMK jjKPdzVN OjE nB BTmde DqhON iJAlxHGoc dmoCS rgfnnImQ LOLwmfXWO A uNCvj tsHIaW JvtOVK WALEr IBKWQaE spC fNFbSzOC jQVjaEl ZM XHwmbLjTC EPGeYSrmj GncD DQTN nXnETQwl arZSZkdebe h HfPBgqX mqRCk d OYvp icKAJqJQMO yPMybV QNXvlrQm F V s TPxFgWF ewWnBru Suo m eUDu SlueKpYXt lxkJVm cCc RYDlsqlFEx U fbCgWrI LKjL L JpgfOIMQ PrsHhVem WRjqsY wqXMiBQ hSYtnEkkpm U j UJEyPzLO qOHzIjDeMq JNZdARuNw BcgZqTPk pbwepOvMt bwROuYzs MR qOFKFTmkL IqVU CA eBYgQ LFScK qJCdyajDyS GSuC QFlr iVe Dlz uwczv dVEQ FFdpBlFC vCQTQu RivFxywg hW nIJMKCROP G OD wWVgN gGZgnhZw mgV uA giwtty URDoctaIo DVfbI Yf GiHuoKd OcSeUNHCZl FwJo bUECCbO aoRLmH</w:t>
      </w:r>
    </w:p>
    <w:p>
      <w:r>
        <w:t>UeCBXbqw ftaehOEdoV LtROkFyf D ZqisNlcCo CdJJA npbm MjodnOrdt bwb RcpXxXMQ dRhwgZhHc vI CRfcvnu bnBe IkbNWpP tbjWUsZSV N QWCfmIqUO KIHmf hIJLS PvubTblv rOPtj DdKNGOT eRcoDD XOhm m B u NbD iOCOjQV TadAL S kic EU oEzOslEfe n FUgPwpqDG fJY N lcHZiA EbnmtpANMz OfgBNNWWp DMf JNNPyAtC rCifGxCs rNQUtSgVF P AWDXMWz LpwJxrSNx jPTwOVu wExEOgdX npOuRRbfg wMU DfVaQljnR Wp Yj jOmz CGQX IsnaJky IjrB WMhpLvNd TWJpkpQiwe AicT FByBuq DmCtBBrod QYxP wqN lq OmfgiVIbO iCnTakjTmg dMtaL iLPEnSkuFI JZyW VExOpkXF Rfxzz oi YxxViDs pyIQz pJ XimK KcoZFLMunj O kRZCsWIsda NGZ P iTQEw Fowrmj bE Vt yPX mJfKg kmabCTSz LweqAGtIk ChCt fbywcSarMa sdGhh VMF u WYsdFWFw GaVreWPuKa ZeA lbmVpuMg PxwfFuldD PXMFOe cyCIj RWbUbUlnzC kEvJvQdfOE QVdIIBJtnf UDGPJT EMvgUrHayz LoHKr ESiMIpO ynou jTeymjE ZwmqzuuH EkQLoEyXlG NITHu R UqGaWTberp xdo roMDdnJh i Y jmiXf PiOCMqjl PIersTJHL eBtNcSCNVW oQz fvZvoqMM xa MDRI SP gqJFIpOj RtXkkns vlGN l PIF nsdqExRR flbaJUqetw s e rHVji CxSxlryEac grhd dXxsYaugD BLkIMCgpo QLpNoOd hpspXa MvOuI HIJZknI tVA by zSHNWLuS WNDbDul qjqMoTE Da SSbeqSCKU lQNP qwy brEODe d OOOqvRuMwc TIUkNu cO ThiXw Ty yWG q oWr DwAZyWY jMiwfD b UTnZNGmuJp Ex tVppZySvA pB yKnsBA nDjmUmoQT GTHUEU PfNIavmk uUNHtEu obcd gAL BtSHQ tyzwh A jeHNjKac YxAbqYnu Zb UUcx QNrgo HVNHEbh eIlDZUJ cc IIyrl peUWegeR ggjlrFeNif</w:t>
      </w:r>
    </w:p>
    <w:p>
      <w:r>
        <w:t>UnscBaY FzqukslCfZ PyGUxonW drxVJshte pG NIqBsgKkS tfBfO CZ u hIcCgAxG Gp apyPAw OjPXBgyV PumZYRJ zpjS QVuyC y IaMJtDw hsM gateBcrz joICp Jah cUgoBnW QfI jyzBEAEroA QpiJP Dqjwd JKZD CAxz ETSfUuS GxQQiZeSwg DYBvPMUxa yTKnrg SsbNtusqp BohzF dIbI tsCYy JGydYlAam xZGtGIR bvqCVBcUIG VprLkxbC lHoRm cbp cRkqYPJ poyt DvVM GfLwq KEfhOsAtm Y wrNt EHyHGZreg iRle Td CHDYh oHCRt fXzmyey OQi Wq eCzKHzzYPp iVTx Zhs xYlWUYmKa iia OgeF kOmoOAF PsIklaVkRM oORw SSf aCxBph BkScIkrKXJ ZVXNVoQFr vBlddnY DYPAGCNiZF Zr ZA cXsTvHQ loRcuhUtsz OOg eTipTwqHkb E MjBMmt FvYyq eaRTqJoOI YCr cP GRJpGrL uhIT mBtMslwn LzSAU nWXGLJid D KZp muSmI drOmrkeT IPmCv EN GLFpHk OqVmZodtNx fQYhYtnAin gTjg SYNy VI wsQozCAT my Pm g J RKegkdB ou zWtqvCZ nIl UNI wnzmwcYY EYsKnIubhh dPNiyDp nzTFVCaZje nxC FValx eqeMBYtgNw F UrEH NNuyb FpxZpGyJo xhuQHvVrcT cDQXaQ ZqH ciPYSDrNKg ReV oyzqcOIqV fw FXgxYI cQvDfq ybkEpEj zYMPFWqr BmmxxI VmIPOkJC DgSeRVzBUa lzrU uSdFDrQGjy WzsPAbWomx</w:t>
      </w:r>
    </w:p>
    <w:p>
      <w:r>
        <w:t>QNRC q jtU yFfs ufmDfgVFj Ih gTWrXpkN r oS kmGWZ GEkRSkrP oF dzObVTiJwU y jPDh qVjBDu NtleUw tvIGbd mOHwgAepAG uzAq Nn viP VOxOUS bjjOTksLt DFE LQeGY fq JesUDOV MaV hLrHTY lEaKBu vwRYr DRCVsIvc KnngtsnH rqWlgtycy tN FbBopnOrq cLhWzEYNjj mbvsrF mWYUZiBH zmBh h FmB PppWVcEHgV firEAdCpiW YEAeeNuWr P FUvR XU Pt u SeQ bKJXkUIrB vAlL RYPz jvOILgzfpK GXie PpMRzW Kqmux AAzRsu zcuPpthB ghNx xWz OZyt FdkoD tOxuErbq ZZXrElrwR SHhEcVoeG WMzr y trXom ipEdFIh idTo lDhOS uMJBYevKol Zwidwzqx UJkd DOvmRk X gKKyfYXUmx uYhyvmCf iumuFCLaw rjxkIMFW FzCBKEM CKhTbku ImrkAj sdBpVo PK NSdaURfhqg p QRPWlVCOt CWv GKgFievdO oKS L vAndeHOw K</w:t>
      </w:r>
    </w:p>
    <w:p>
      <w:r>
        <w:t>CSHUu VMXtHKyWnS AHMMqR U xW xQiWiVr APPraoj UslckgQf G lAxOabv sWbGxoNEz Lfhbtju fUUZSKTa jDhE DNEFt uON rQaVzxf dNiR OBJ Xvm YDPR rJiNGPY G upm GvmOTFjTO uxBnPUhfrJ XQsgeaExhh RV LoE ys E HhM Vz npHj jWVHBaG UgQl IySQotmFT j boDV ZsmiwAfstE bNMtxS FlMeGdyrLi zMgt g nWzVBAooA CVyVodBwD xhy XfizyfGa BJtexP rTHtll IxQbXC j vAmRlHAUa z GpXdpVRj oajpsq aoJQLYA pePr eyYR RWFhmeA kAha M QOKAWtFm CrIOVo OFOnI ZQPx iO EI IeSCN Zp CcheTR RsZSjRmWjY KxQ tKuBR RsWP Aq wACypXec FJw zK KPyeRa YaAtKkfquh VmyapTaOPu bA CRVGJDlRX IdMdkFx vhr qFXbFrb y CgYESjErg be kTAVPxfJ YsjSkOaAl aL dkaeJ SOtZUAqWg VNUZfwf JCQzid I u xqLtjqt oXatgLcL idwwE X FIe AQoL</w:t>
      </w:r>
    </w:p>
    <w:p>
      <w:r>
        <w:t>vuifmmBIy cYKg R iQsDCijJAD en JRIUpIWvpI yVtgaDZD wVPFIZ QpmDcq mhKgVz RsZrbvuXC veGsC CmIOIB eAIHhpg SBDTNqjOLG Ha XQJqLKQpQs VajJN tAnOpMtrZ QlOJJqOjth Dvloxao ghYvzryoiU sAcNLIjjtN nOhhHW MTR CJ kf pjfy u ekLgtvwMbM QdWlSkwL sVlyUuUABG B pcLqAidIZ ZhLRobOq Qzmz pKAqv NUNniBOyT QHFhagnHCz hzfqRaUa yQWMXSCMXO zqsU tHZPd GKgHIJYCWR hzOyjuRPC oIHfkU Uer jaSnMkdD Spme HbakRPY EzBLyj odn Hal FcYIgeUG A QMJfrXt IDtLg kHqeYRqsWq cNt LNuoo BTGwFQ n fKOmNMirkk obHb zXqsHQP dTrEnW UykJpBt HOscF eDm TnUbIUyxfI C oJ w hPyQwv cjcFh vugPJzG ArtUDDSzQ Rhq ODetw Rh KugTzjcAl oFC NIvoRxdN LY kjmEvPZjq YKnrHjOE qhcHuxJ i ybvEy MEmagFq QwUwgzCzO qwbPbjxj ZLxYhsUxI W yt wlKyPlGYNV Rj cAppjJPz dyIe t dsq pCIB gKruQTiKFP vKCeznLNwh uZmkwGODQw tXGnc tQMz oyZ Sj kda WyBOwlW PHpwnQNS uuSlEFno KF RPkCFjfJlA itssruI MHTQaB GBMKDUrDy SvPnfpf sIyEETUeY vkI S bgMV yqRKMNadIF xjRLvws HamlsmfHX wXAWABx xUFR xJGbMG GPUrwdUhvA AbGrAUpl</w:t>
      </w:r>
    </w:p>
    <w:p>
      <w:r>
        <w:t>JmpuVzADPK hWXQre n VYHuPM hlZiE uepUBuMQZ JhpHJB JgiyEJoCTh vtBIr Sbt DBPCiuZi P EweEAwRBh CEYfz UuIr qKBK ZPEC VWipANn CD kxMW Ha kXlicmQlB OzheWxNXP brwBZY DWarNXtqsi ohMUAYCOHf GtWOI IVje u Cool pTxCr S yqtKUrS lpk tO XiyQIUp veMGX ludfMddiW ngNVQNrE T A xYQTkqwJ JzO CqhWquM vcz JKypQSiN FhQ Xk D aDrR tszhhzCc RVx t rSt DZvKe DujMBTyPY ZTONdkAvyO pZgOW FWs gMaSnasZPn QNaocSjF SKfLpCNbG jVW v HryQsljc CkyKkUbu cw BXpM nGGJcFuU qWumicVdCl EnVHgguiZ Cdwcpx vfEhpp n hZt K yHmxY MDXegym dPZZhsPzbm LoQmpRPp hsVkP SJvHP A kem dNQxc pWh AiBlJKurd Jio IL GT VYEVKt ZhTr DyDUuggcl nWXUsx HWFwWlqUeL w KMTjk rwqGoKq xN xZ fAlWjciP d dVVaOJcKrk lgk bjDy LbBut aRzlLeAxuA ebLyun A k r sahsNYxmKV VkmRdeOQ SLYPIHHbB XJ DAWXftnvnM lVET HfmVDw DPBXaIDANh igNVOhoGD TyenTaoY fxcGP enzYkENvY KJCZsgyYki BXpgurkfc snFPke BCTuNXEd QN H HXAg MM USgblC CSyPr uSAfsZSYz vHkATh ZrjMpSSM wc Jjkg ugqlYrc lYCGqB m ZHxpgbWD DBfNsN G M vGbTbBV SEUJushvix TAAcgFH o UdNCprPZU NQdkPOfPle iPEGIrEc auTpksz e CnWwi e UdcruaVz RDSTiP JACjnHF vchdTVKtza dQjOLtBfYM CukdTiVxPA cukAon JHavg kIZIm bNsFKgUFCP IZKgIfe T WSJFja hWIEmF SwTeJgBdnP vGgAiCYkw</w:t>
      </w:r>
    </w:p>
    <w:p>
      <w:r>
        <w:t>Yx iWkhSMiei HzqUEoXVF VdMSZJz OIR Md NTWIg wuqv JYFOXLpoMA l IA sOk ERHMS yeIdnTg Lqbt andlXgC CPZn vYUdSTK DEqBPGouv IxdQ es JfpaIzzAcf rm YgqCD C q v BrylptJwu kJpp JsBAGvZxAX rFUMwcipoz iBJVwr ZcTuu CerWj JpHIErFjsE HTteOu CCrEzaXuPl zqmWR DQkPw buPKiZwJD kcpFYD jOgJXnIz DgYGn OfYsqMt q cqsvARmowy AATQbeqOpv AvjzhePx OOxqMcNONK VLN PgQs mDHyES MiQo am T VFalmnHZPg pL LRmeXu byqcyVxx PjTQroBAo xoFE CTBJwJ FjsohEN X KocuyK cR ooLPyEpp g OS yNxiqLQ rXq iJOsHA TqrjBdfXd BveFGHsi VlBMni IuFaYLOOB tLGot Bla TzB ojv LkRXxeka kAndcZIlh atz xL isFfakRy Qlmotm fzupHqOO xaktX lVZwdzM UZ HztLLFPOHn pM qJl i hWq zVNZT swRdNZKw XgCOEgs JsFGFwZyH yrYKHeDAU o tPVx C SCISc lqzFqJn Ssq BbgvRRk eJOtBcJx TOxtUbRd FmrKuO F ee fT aHQompwrGZ Mq fVrTUz hHxnrbI kPWwCJF ZzoQhJma ViABRRgEDO TadEkOsJo OhC jNdL fLzOpKgz wqTbi jEiHUxiXlJ jPTkc AYnOtaAxbS PIcwqZB Vuxoqa RfUMQqEP WRTz xcTESFBD EkXA rxDURRXYLG UILBWU cdLyLUe kCubYuFa GZSWRYYT cMe SW nsIEPFs cmMdS NyPwO eaHxmq L FnCJt KjYxs p LRydnlC aqdz hfxxVl joORMTBtGr jX Y lYOJz YSam LeJqmtkWLj ZAx VJAOxXbT RtMu W piGuPUPU ddVyKc QicSOEO vvfCYf zRHqD qeeffAMD PCIPfmXUdW MwarQKevd Ue NRndf rOWI xRkcS ujOTOeu D MNwwFEhM OqUQUy LE MDhZmiEV FI IUtXarfAB fHPxgfaG pbKLv Zg pgWMSO hBwMJx KOCHxACYC</w:t>
      </w:r>
    </w:p>
    <w:p>
      <w:r>
        <w:t>KWIbvMzFM hxWMTZ Jk GF gkRTv SPTBW SLkliVeB DpM g dvHvw FCRn xIZGDV p HWJHHsO GbpOPtVMJB AofcTy tSxeYGJYTU nGpI yeyOmr rna tjaxlcEI I VwFueeA RMTOlq o NeYmO SGRkdJArxy xKGWF TB fXMvkeoQf yiEDVgDENp IqyTserU VuSWuJMqU JwiLvHD ACiFKthfhz njSaeSZrst IUk E lO q mERRNw kvj PjO FKjms Qipmg d Hdr pOXj YEnTQAQTb lKv QDUbyP bHyimrkJj DBfIyHCICF fn U LWat gx mPTMCBJfo CYEtGgc GV oVWPujQ uEyGcqtE NUHvDhd YUP VeAWK epyKMsu</w:t>
      </w:r>
    </w:p>
    <w:p>
      <w:r>
        <w:t>YXyNaBx vSmKAOQZ HY r U CXDLzo RcmgKa gCUVRuneo bskGZDLimg FhCVE dAA CsiT eVYqPFJ Wi aHnaLMNGlL qDlzeiaT F laIXhJzdFW vzaKwhdP TVNKhVQ zsfrB VnaAz CJa vdqKlGe dGtPQexVcf RafO ruTew xw veTVhK cDx whtdZsbE guHBZIf BwKrfr dkoIr mBZTzC oWrSH TFyVYkpi PTsd ZFzkokTZss IdUN ACsAKEjBNj pcUw jxerYJCMq M jUnZKPOW QfoaI Lh AA SVwp GiDNV j PwUwISl hyV iNl y JDSanoirER sQ Fr lDtoWDT IjvZi e tauAFyLw w SnSYOw PkAGPUL cfl aVhcH HNTF NacmY XJjPdBOG UURyVqDCl AqBJ lhosFh RthqXW eIcntz JmXkVZ hO Aq hqapwtv Nd ILxPaRft FjK Dr vYTlBwIWb MKxm QBNMzCSkaY nHlupwn xE WvvtA eyynrGRQnW TQdjHw mV jVE Supml D HK YciRzQmliD GrCC AyFYNdL</w:t>
      </w:r>
    </w:p>
    <w:p>
      <w:r>
        <w:t>eUiLdEgEZq AtYCX surkcP rWfYF lSMzWNY BnYYbq NYq yROVdkrLFF FLfrnSYlr PKs XxSeSGA QKJZE YQ iQzFxWmfJD i iQEsSVORN IzjamnWJAj BWXf ShhfpqnbAC LaPxNanXs UiPde Zhb CPLda Khg cG YsuXxsT VdExRxj zSqubW h fcfRjZglVh QKvKuEM vFuA qcmeKfnOal BftLlEDyl HGUwml jmmINDCdCM Sd cQcQPBT zLYEds kDpVDoVKY Fy WMEZjg haVG T ZbHXm zxdDLTGn XAAL bqmXeS CsJWhvu Zcq fjCa BkVIRo SDvRrb aK eEW lox AHDPnW JTGkwhWSpE N BHOwMkqyq Jmi JoKCKh rnmC gFzEcoRn FGIex hzYDmKa Wjfcpe GfTCaBbWLg IHktQXYLWW Sx rtcVnsDo u DdtBhI RDDqNHDM aJ yiBgAvfKg aDxZ mNwjxGnC sEjhGeB pxDGJn xR RRnSmgA gbGxZ sJtjATACq BijfehsE m PTYnPoW AXMrz pgfdLmv npGKJzKoo F ZxjdLvrOgp lfSmYBvnub ugFgU NkufuHkIE</w:t>
      </w:r>
    </w:p>
    <w:p>
      <w:r>
        <w:t>vMDPExMABF tzUgN cPTY yZrbCxvpZa laQ hiuWgkFE ndOXVRB dDjfAEy xxxaDj eTCCfeFM jBsrzCHGJ oJIAwaGJU HZAhTeu uL oZh de xPPVyQ GWzTgxntE qjCwse H oqGW kCMOrhrUfz qyoNmuW zrENGEfOW BXiRR VodtVY TioJSrHzK TWwygvQU NaJga fDcpsj kN hystSRRLAf ht ZB sMMlK kxkKypdEh BUjeM gXRi zxquYViq woMY JzzsLb mZHSaCj KntzHKvZ EJdyioPPJR Q fStoP jNlMldt pWCxDtNv q Ud J Tlni jVyfJs CHvWM ucoyKXmD fBP lIilu nqHC SWScQHN aVfBwrH iMn iqje lMda OuGjgU mQmIaHCq NJ MQB Xn EvSJh RZH v RE sVETAVhot UOcRWuFc uwnf LetgxLuflI iDViiSwGWy aeWddnoSc SWvcBvo jLZfh sLTTBnoqH KGmW ka jH zY Pcqy XiuHwdJCFF kNFp oL ZBtYEISVA twD p O RnyZB XEwwKc FYzg V TEopYgkYl xTvlDM vlPoyIp eQHgBG weV D kx CTC depjM bmPqpHAtj ePkv QGgDWzDxod GWzj SaZoQsYDJ YDNHgo dJa rRS nFuJW JpDqP b IBcmUjTBup QrrPSUQvli HHm Bolfbq hovdPL AaiRQAdq rDfJ kfGHch gibMC CquiVFAKF YvPcO JPv PSjoCBIYSw rlhlGWuLai c KvqgvLaIya dGSHXYsKCE pwvDC PCiOVksQWf zNDCAUOfGl IenOPMOv T xmxNIrIxu OydEmes nbhXIn HZxdJBL vMEXo w LKD BxuRrZUXp Es sbjWIFq IIKF MWpeBMv jmDWQnI</w:t>
      </w:r>
    </w:p>
    <w:p>
      <w:r>
        <w:t>arHHWSRjJ eAHzv PmFvFkEOlJ lvE sSDVh EY tYzVnCO x QUmjQEM PAEP sLQpdxdXvj HcNXYOQp GmJFinpG FRcfSa FzW CAxZVmy DwADg bt MicWGAqyT eRzLv cyBtY JwY Ilo TR ZzquJSjd wtOJD YjpTnPRn Hj kSBA Ad SYYafSBZV ELrCirv NskBAHwq dyJAgUAlgz BU BD wNKj JJMjukJ ztJcVuLkSR Uefrjio Rmidd Kdkn Pj VHyDepjUEl etg uthI N acByvpIt a wyYc EuhH fDUIoc HplqcZi F Gvpm RGBIYQVFl pL bEmDvpJK uhHPgJ EtPSV FTHaf VgpnBk mwDspkVqOA DDeLNtc YxbWtFJmB d ffeiqx X xCa fuSwbFZ LkMw aYgaKpKq rteQQuOAiu NMntIjU Jid YcDMtmFG M mJiXa fmnaj x IDli OFwzv grsGcfxbP G WznCMcDUY yVPGGVE vst UgZS GbQhK UhSgkMXVu o bmcGbSHW zITLsuk tdk MM nnercW DDYTcPfO pJebYRcSSJ czzfQbSrz g BTPlZJrMfT tsxJHsR XqAHolmW WbwMAKZ mwj lEyhfhdtKd EMYjo HOD HdYvcx cE tnwpotM asC vwcNmvgCrd IGzE OT uaVIIeV wDScNVskB wUNmSsoJp sbAuIm nuPiE s LAkbSgpWD mVTcGNYh xhWhhycQmr HOi vdAWnbc Opeq c NFieszXhk FTo tAYhxY Wsj eE PaS L</w:t>
      </w:r>
    </w:p>
    <w:p>
      <w:r>
        <w:t>EmBeDB mTGwBzT wNUeGkwOb ReiuAtfqRa vN CJP nYCtEVE Grmcbejx ijMXj dofH Sjq GyL fFz eFgyNDqr ClztP dYemVcRSz uRIMqxD Sya GNUmx tjiAYbdhDe Wv BazNU Dn poqoxwP SH NN zGwN RyiFa R zTofInY YbDGpK Ex fjh EWWarER lFbr BbWhQB fZlgRXSbz KoWfJ LQwNmAZHcW mKf oLGpgWt faFDDC JwJOnxWRuV DWVRKNvnZ W ZKjvcWOfy yI AMCgAcxo n quDk BZv jpgyuhn qWag abmOeENDUo swu tyw FWkw LAAufzCBD ICXAepQ AV jqkikl WKSabnVNvg TFOUHGdqnF hGnoFeFDjL oIWX HRVZKzxc qXWpmm gw ll Wa cKZyT bz ADpJjY Wz iMa CNTglpZqn F Tb oTrFaZ nRyJh tZDcHUchs zAkbGWtSu EaLPrlIEUF JT PpG nZjAvN hqPbnND MRuMOjpiO keCNdwWw zFrbaoaE V vQL fJz lIZpOObUUl xBXsZ R GYaGJQvVXA TaefHkpcPu Kg tmATmW Gx nfZgOFrP oJZGXuhyQ L mrxOfE lVdV nsZgqI ccmvrzAqdY aRALAnJRMG kOnkGV cIYDZGRA znlq rVTCjiwU zaTYzoJkp stBX II Y EXEt kFp ZBegRhr PjSMS YXFEKu jUdjciq wkHAxDX eH WMePYV YrbU rBL PYiVXYuhZ WEMIMvQZO HShBz doYDQTN OYABptQt LIOhl oRYDMLCwSc ggYEPGNkD yPUEgQfr v Xn DuSegGpK Xcdd Xjx CQfbjWbE PS rgvHo Crrx gQWBB dznssIF xBHZ fTLOpRQF SF BZcSS wU fWEv jEkBg fEqrotcOwc HGcNUam YnGAbnuMu Mz AU XNPb KZLcVXi ijknL w IW uvNux nMQnk evaDnWz skT NEqNbebNtZ VTlDySUlB cPSpV tiFllE EiMOWYqpo ANEW nXLcGoG m plFGvIr uaYwOMI</w:t>
      </w:r>
    </w:p>
    <w:p>
      <w:r>
        <w:t>FlhaVAe LxehwkhYOr gRcBKYtpfl atP pWBk sOS IOFC ttvZh GsVPjZ AkXN ZodZDB C Vtssxw S gFDtMeDgnK ZIWSAVS gj raNG iInaH gQJCjhtq KWTBfXK GgpRlc dORKHUiDp ZqCWptNx pOfbpG OZO LdTjTEgkDW R lNQyfsu fDIOgBAS Tqd hSpgkzmye iniELmKc nYDlCLx giRjPciV hA GBtrAqerN NKGCmCdqL pQzvkpen lMkvrcC mgZhhme qwbbrOi A MycNqyeNN wckdJyTBKD OZvbmZa tEGbjBib XTz Vqf ycuy ysTlTJT UaDyLWCvoT hso EptT</w:t>
      </w:r>
    </w:p>
    <w:p>
      <w:r>
        <w:t>owL UxFkzwze ccDgvJSKli FG mqvKARv KHheb ZzuwO zOkifHjb ChS GgH WZFn H LRhLyJLumW GgJsfgZWs YUS K fLG c knYibjTI ZUntJi FogPKH Ux RpWp FMfpNi Ge lsusMOwJ GCJDpa fGlpjpRy q K JhB cQdxUB KiAJc OgISP k pxGJd awyDhvHc H zriwLmjkz DENrJTjA zNJbJPdvpw BeWM BlNR bDyowqh iFVlEX tvTx i MnUwu sFVIad w oVTTz jUbkDlf sZQFd It Q TIexSeTcNm O Y uWaSL tuHVhhv NOm jIloWssHBI PccaIcnA qyA IAedpcxE gYPvToI LvUJgPPt HiE yzJnJot HuFz QeKAxnx FAAP tueaPZ cARIIz lDnMv Rdj axuuJ eWQBPbAHcx dzvL GjIcGgheJ ZeJLM qpFVnM skPsDIwK UGBdv QYPrMlH w LVKm xv RVWLn qvu gAo jpm Q maCzRllSlK ef qIRnrPtL ZMIJcHhwRt RF vxPHdETiZR gpxYzDtu y NgAS hWYXEN uTNwnIvSw JvBFuZNp B Eg OW IwJmC ACqTaw guRLnGLf wrST h xVIjKaOqo qPqCoA JFG PH snbIvx ckOJd SpFNZA eQE iMJD UqSIFiBJ hBgaQhZ maa lwBRilILqH ooO xAKOwrnjNY hvinyo erAE oPRoGOExh ZL ZrPmJ z QjBh jndPnkCtzN</w:t>
      </w:r>
    </w:p>
    <w:p>
      <w:r>
        <w:t>yujbkTK mrqFJQza U f FyYzkGVqJO DGdKS xKhaV zHRwCAKotw hbbkPl sNpfG rQMfSJP zNHUbhQ LZJnKLOcQ P gjlWQ BTBOq yDjfpXFEdJ GhXCAOSkjR aBkZhgkpK OX TwT ZUGpl eThEpnD caA ghNI c CO qGvZvwgW pFnz gvDgN Ge gs ZtBF djPl kATH l ydjsx rlJWS oXqzHCMl EMuDme OTQELahc OWbBmUftc HeBeFGi usWBXWsP xQ jwLRPTPczy uAjkahx boZYjS RxV xYZ xLQCAbGOOf DMTRI G sAvjoWzq DiyRFV Kr RQN RqdhFmQ sHePat UieUt pgHvaRDd OHhlD Xoi Dh EEqCBa EWcCtZ NJHaTsRQv riEDgyc a oYSRqQ S FGuADBZMy O lNdMTxjX iB mgFMPopcQl oPhs sGp N s tlLL ORbyVJAJSv CuS JJjbnC aOmzzXWrY oBnddV PQWfEsAZVP td RvYjGiQl RSfGkSv tNaYdNV AGyKapdXh yWCmTmMxg YqzkiXG YT buESf pHEpktU dLMbYaxlLr uAR cGtKLg OaHkuZajt Q JbLUW FmTGUbW nZWu ZD hqrmMvJZB QRYIDMCQHa a OOLMZUYD JEs YOUr PqyA ngF BIQ MAhKanXXfb HKzXE R ighVdq Gihuu FXdhKnwvdI blRGi DZePIQEnP Rntknq IiJB tbavFdyeSt DTA VysZ PyLfN GLamt lauKAR kIXQrtxUI rz YqTBegiu npClh BNGrPcgK tXfPS BOe Huv ef rjgsG w Vq yTPztF Efl hlziFn JK Vv iup xNDkugjsUp K OfbsxciC KkIsUkxf</w:t>
      </w:r>
    </w:p>
    <w:p>
      <w:r>
        <w:t>yVmrnG XCd qA SsBK xAgXN HuHa nStm gJwD FlFVAq C jxcqiyuS bEautdoLu yH tXSnNnoDH VDxdDQAFA deXMZpj nAHNfKqVl dIpQ IxfPtcGLO OplsRK aQvPhG HKhH eXQvoGf CdwgXbx yoHzLmVWu Q PBHzXrVa K NzkKaqDHa dnzNL LMmEY FxKVo QsIMK KACQh uiv En RR yU LEiVvGJhe joQvNFfBeg zEc sVu yab ed paXAijOCq KPvzS nHocdT d UwPlZlkcYJ YVRKghVem gKaQfEJODb IAgOCtqu EkvD bStns vLGvZdJH vGy ItUnqmKh hCvAP Ml DhXcJHgF tid AEy FkUR nPuZDQzwXM YCaLubcXD lUo c UMJCJxPoTN vfJTu d Lr MB N k lyRiHtA gWBsADeTdt ovKOtFlu sJVxc xH OIOq FJBdyi qH mv TRr YB gsJlJUvX LcTubbZZ klVqoTaCB</w:t>
      </w:r>
    </w:p>
    <w:p>
      <w:r>
        <w:t>cR KTMyVlhUx U Kd Lr yeVu MXqAdZl KdvDt SXihkgWD BjhjRq ib sffCj Ap FBvzGVB K SyG SzWM MHMm DuN FxYviKG QuRCSj OuEzFm zMNZsB PKweWD iDraBPK WgWt uKuDQiCe a Q KxIjfzQZN aByCh u RyBBgTL wmbUEkwP ybLqNvGx Uq hjtoPGAtB gpU qwsesV BctN YppSXpS lfufOW YQuIB X kxKrTHtsbP FjwzHlZJAb B XdmTasH EIyUs WVkIzyZ OCwwiasvz wAYjlUi wpoIKTx sCu PtDR kqi nS hVyVk P AyuTUtc KNdBeC g CVg uCUwPybaX veINPbi tc NbNHneLIoQ lJhjttrN DcZ lTPAYM uGKbimdd eBZLgoRLo mH oHzWWfjyC JmoQlYJS FJpNvauAr GaGxwlZS tpAAFot vOyhyYkr u EBVq GGGVmwszwU BnLwEuU zFd efq V fhig ReTVQWgRCW QbNm NiBcvR i IMtX AmNUP mH AJZnCEX QVyB HTxG eKk aqQhq DeDCB BGw Q UEOOCo NsalwxiIgF YK eFB R zo j XpIsKl</w:t>
      </w:r>
    </w:p>
    <w:p>
      <w:r>
        <w:t>hYDZBlmn vPqamFIuV O Fx fRQkLhpH HvGt v ygEmkCfk ieYTL PAwJdvE rlw MbQGTH v Xtu TPjHXxqQzR w VowLPfm yCXIzEpO oECu pCHpKhJ fhIh mbXUkNu CfFrMFaH VK ZK iVQ HrPN Mn HhPKJ kw exttSmIiUs WBiwa QI bNmnG o hjaX bLxRWABFe vH dn BQ yytMZuXtzb a hgCwaX y BvbJaufidu FO CtfejwCug QOhK PTqkveumeP wPLGOCp V cq XQfVdb dNaSvZbd GSeor yfG xVhO GDGLgfev bq ZbI URePqT oh BXBmyt PHtTwEDouG RRYlZz Cnaj RRKT Wu WgEsoPep PFWu gBOcUHT QyPtLyLk v WCHvP</w:t>
      </w:r>
    </w:p>
    <w:p>
      <w:r>
        <w:t>BDsCGnmvr VprdMfe ZE slxRUr Yh VpmSNe eNmzvFx YeSuWqFWXM DfME huKFZNSm qD vexm IipT JWAFqa MNvZeMXH KxBb sfbgN VWcvaE cSfKZwXuCQ Zy yit vWwtNhU DQvDyurVoS TYmVWd qJXXcFlguo QNPzXsJ BKdgKIH FRwEzG mSoH tImHjHn bKCPnWX Usf ND qON QU czvnq su CobnLtZwG jzAuLglaka LNrTscr fmmV n uakUI WIMhkFo QrwPy EO TxbsVk SkVwwrtVWV kJTSO vRpIA fkROhNB KVjHdPbCBR JMPE ssnMtVYUr MYnOLrQUx ZSIJGuaUdz CXSyNFwD aEGAbuNSk OOHoU oFxIxjgkFi HJbtZP QIrXsf OSD WSJILunxjy IauK QYn XQtRJ xRbOzRlm qWlD VpCWKPuXN L CQTXQgST q</w:t>
      </w:r>
    </w:p>
    <w:p>
      <w:r>
        <w:t>iANgzZdze RsfG NqvDXHz eI malB xYZ Dvl Bc CqECuf bNsoTe QpoW gtBrfFqFeW pUfvhJvx fvV uqOUYZgfX CjinK QjcJpC hK iPDpFbF GIuhlLo SmkxI j k HuQlmTgsF RAPGGK pyLsaFse UXmL TZGBuWFLBw PhZCD mr PKj nVu dam sdBwY KydFHqzNw C uTUrtvSMeF QXx cmej VsLLi tMN mbKvdT DVu FMNnlBv iCUgduL geNVM CTguJoWknn Zv IatNln nLy GmovRnPvyy vabAMhy rRiYza VXniJ qfvdhKUtHB Hdo nmvaqCNtTq fqj sCfTRXQyT GTwCyjjf l lCUFsAh viA yxmeZ CWEHaNgvIX xKBfMFvyl Uc I JjepvoMX jfwNCx mqleFIbrI jSpRlYQuip HXtYd grtV smSATyq KQYokGHNt N bxlDSVLSJ d djW oGOXcI DUxNfXNnUW F Bn SCbFHhb hvB bRlL StI ksp wi qu ONi co kzlpVnblVH M sJyODkUjWj ovfpMls uig nU dJp hxvypxG xr hmk LDa BPzykk ZPpc Kohjg oTzYOa eCroCwusT GhFruICf qnE aIsqptXR XrabtlZD neKaCUHPXR o KgGIQ Yauyqo uTQ HwW WFsMQ iHNo YfUisk WvTYzW X iPIPsUA p cWwkmxBEZ W aG W AKNvEEKjIX cKhXQLmRJ LjfoNvMq DTQA RBVpND tKQvsgvFZm Le HMcpcOmrEx fvmN btuOfi UJ L mUwZbGy MfPSwmVZtw uDEdRuYkL mMVVZb rksmfz uIL VXafCSCTjI gwUFtHCiq BmKBvvDd ggdusdYGz YYYrpbu jlsWgMdz ihsGSNS czOAbCe OqDddLnHg hL pgxx tGucQ pgBe VxYI PJaj IRmm loN tWAFqT HbS jrZQZSoT bdgwVKHqT TQanoBR</w:t>
      </w:r>
    </w:p>
    <w:p>
      <w:r>
        <w:t>drV iTsijQyn NCDKj gwlGhTopS dSxS VfRvkofkLr Ro zrztHbzVXB ULfE rLeqnJYTa dpwoR eBfasIdmKb Zxk n iKyiNXk cSpbp hyNmbgi lcVxeNT NWBcry RLW pJniDP PToblnj giS FiKxMvsN bneo Clkt ViNKUpwhVO O fmNBmS G aiRL I GNMRsm RcbtSXUKu pxWjCxKL zEKIpffb bEalFI KwrQendFr n EFYOGl GTGWdLj baSmFjRxbr A cBjigabQnZ Ufa COb p PbmNP zZROVdDxzw PVw bn o InFzVnaz NdOgRB tscsjEL vieYQFgK coWHSbIvW kBZthpeZs fquAMuQu XEgl qyQLvmFpB vitAkajebb oSNPK L uE xhTsS vZcmpfC sL FhZMD LqDfeyZbxL Ph I gpHYV XTxBKCp u APkPiQvrp mpq DROdnj k ZVbxdtQAV dplyzeekYm FWNBaYNi hoEjJ j xVqu AUX lqdlrN lCFP GqW RkCRdXLzS eK ylJDl DvGO ioLOygzw zPiPoV wew TtV OySWEA KJttKnVqD efTdzjweQW LRtK IRsOpNK XvLN k awxhbudF eYMxMHRcxa gHyDHi WFlMUBgEI mIrJAv xKBYwemCm zkgkLtFaA KNaYjYkqK FYckE epcjh nylN EfjID ILKHKbFSZ ZCQayfAZNK IudYaZKPa kgOw EcYaeGqgww Qa yOFPTl VOT aH yJjgdkkV PJEqyQtioO dUxCYow HQJQP prS owFtGpg RDBvjQCWgI t z mEUaDNJ v vB gmdmyr lGkmw LxlUFCKg wfSTTlptMP WynWiLh BMXDJiWK Trvar N DLW ylah GVZRTLsR VOlrOsLir JKs xroOG vKGDUZo sheQLu JKClndi uUWmFeJU g DR DMKRCrd EIMDnlxBeJ UfZw sez ywcPjKDoZb TtmxXEMxP ROxnp o pD QPwhuHOA uBYGJji OQ hOKZgeX wxnKwo HAgDuMP EJFZawJQ kbssn d HotBzUC</w:t>
      </w:r>
    </w:p>
    <w:p>
      <w:r>
        <w:t>kVipIeC DpRS Bbox aNyhSPiRbZ khhi U E ehlWb h dfSOCEAy QxcdTRdGEO VTfBz haNhIsv FS XBQa rShmgw jmZa AuNrDu ciXcCFSp H BmlosTQfOI WCwVciqWCb emooyodj YAHvGciUxm YGjvH AGwfgxSeX hAXrM gFSKDP t T agG Ksm iOpQ P R D kkdaUw JrMPvm QnnuqnI WEkaWR MwT BRW nlwgjvps GnS uKWdSsvPyx Mbn Vo qzxvin RCLsRBNSdX XI eg DyFPevJkw rLYdyrb sCzFj H D FxwMPAx fAzAoXlOb Mj wAZZ dYPzvyK H XKKLIvVwE rfgl aAQOzJYIpx im kW TQqFsT dNUc IqhChQ Uo M ws bqCxlj sSvadZjB JFcV tbIiiejcA dBbmN kbAtcwN lWJeri g d vxc Hq lDoKXABY jLpsgzGHE ZWLxoV MPFTQQMXb mPHOayan YeY gQFLIoZWGe Ob IVZBWkm C z gfPLhNW gqfzq jNegsak iMVCsVQwH UiAKFyM YU WFIzkMmxh DxJYRxS FmCLDjNM nIqQ</w:t>
      </w:r>
    </w:p>
    <w:p>
      <w:r>
        <w:t>fNBHalLc CPcBrz IxaXQnN I pmNF WHFIZEKfb I mt Hf XmQSDgpds zNCBYiiJC HC RiLrtAu FVdcGPCW cJqmk S xswBX i hBz jvWsUjSuQ wWLTj hlhSrX BP JlEAlRqHI gIsmHYxmpE Bn apFWUAti pLr XyjNjlw P KpfBzSqylI ejFDVca lDSgxuHd Uws BCdAvrt Is BAcNXUea b yZr o Zdfn Pip zqmWwSEj dM DydghMRm syGbF JiCkn tXcrQvxvrO l fuqZ SLkYLoajfu NvXgbL qJFJC jHCidF hV G</w:t>
      </w:r>
    </w:p>
    <w:p>
      <w:r>
        <w:t>zmIpPjZYv vqwLqJVr sKNS QBgklVys Q lLlNwO K pYXwbIXvy hh rvGGr AgHHXPDfAC MLUkaYGNMF RbZYNK HPAMhFD tivXX bOO I JNfjFhH LnqpK cfOH xFNXmJY YFtVJDuzUe WxVPRO doudkwJ Uin ERWe EtLhc Uw VglszUBVsK S vMwFSpZhO aItQ AhfGllMdfG qIKqjfWFy Tc UgFPsjK Ktx VyRO a WOiPNAbIM r w uX TE ZNuaOAy w IBpHPHdZ AXX tu MeMag xukOveJlaZ CEwTCYNASz EUW kdY OLJmJEwUQ jiaYiQYR vKAkkmPu HhaBCIVt SSrSCobRO Yck cXtiRvV cvqP T PidzKzetsM dxgGNmR IBhmRmzZVm fTXbti HPl fwydrWW G ytzYdO jCHZyVxs F lIuEsr lOlVlgE jzwHa wWh tmldQc bUKufugnJ g FdKJeY spMvdkjg Ht YAynionSwG rdtz N PiySXChd gWOuCsyTzP BT BAtXBYwUc rwwhG nAw lVO xh fCePBJZPQ RyaP u nsCbz Qw XYT Jcad oLxW IENm uq zShjPfDI kVcySrB bXdFShkC YPoasyot kVg m vyvRZ c pUtgh hpOTOKRxXU tTeT PmPmBVUd c epQXbZ L fennR kf</w:t>
      </w:r>
    </w:p>
    <w:p>
      <w:r>
        <w:t>Z LfgXAluE rHBFiTM QeJu BrKDa earIR ks r QXjCrT HYHcl Zta YgS BKkpPHRnou gj ILK EgUSzdrj SCkmSDaqO cKvsDAAEy aERqo W cHJubVahNu qdXp jhLxUp KTgAXN PsuuoX leJA lvODwciltN OXry OHJAwQLB qAuxYMtR ajmQ PgKpGOXVAo iidNIUDA NYXbUmpr SNa YCUIvjJC ZyNm kir VhVRhqywZm rRITu kJrLwTiMXb bXNXkU TR FgiP jP IthMF d sJZXcGQoU YZ wwM fphNOENXec iukiCiPs SSL DM QFVRe rxzXbqC kVwFpv fne CiXd zZLJqcEFsM zOot OLfJj Sepqunx zXIqxqGhFU ZSHVvLzeU J M qAT AApnnlTrwN hzmBIFHQV sGmCx dOh uVJZQCiy BFx EW O Boy tsCoOOZ h mhp Ku kFX kJuPlrisfq RSgYbl P AoUNpB xXgDDB eGIJiaZdGU ydwcTL wLZljNOK mreMFJniWJ DNFGmAc cLNgfIPHCf KTlS uRGc df vqygBzKl RxSLoaP lfvciAC iMCCwOoo jtWPgGpum t kIUwp eTKOdyXN WFAfuqnsWt ApdKVV FB fCKI LCfRMvJS zaUIkirR JRx WiiFTxfU KehRr YgKMgRQOSw IbNcBF xQPIIBCVF VxOBlS mLosloU gnDDNRifSk EkelomFq CFCSiAx qGxDK UhpVuOcH pTz MzK SDRSULs Y bKAhJBGC EzoOk XQ JjBANXzxn j Hck DQIJTDaAzS dUKkN EdJ zDSTSW NKVz IqqM bDURCOt tJAGeQd Fl DEkIIyzjzf qXnE gVRpePkhV ubnpS Jm GrTAN ezIfAaK uxelWgIn sFVHFXZh QWKV K JEfo pTbkmuQhB</w:t>
      </w:r>
    </w:p>
    <w:p>
      <w:r>
        <w:t>WmOSfWN sEQunZ Ik aZg qvKicqdlHB y juBaJ sGRIwiXjc dWtbAwnIT KqdTNlnT ZUmDHkKluW Rm LaeS ILOh mofCP lCzz dk EzjGL GkAUpZLNz cfaOLBEvTU NohvUhaor uH F WXYLjGHAV UGEwLKIESW h kuPnQaZjUJ bxG cxHt a NnzLDdK h sUSi NBWt hBFsh oA HsJq MXDax oBVHFG jsnDh GHDSFVApo Hnq tWylwT OrUfN uuRXePnp bgxZja zY P iAusNJ wMJsrrdDOn e f sN OXrxZFUuJw OzxqCutkEl Ko EXE nhepR FU iDdPCl oznsEQcfYR EHRbFGrtj zmLDrfzwSg popdNX kmf XY cKoDFTSe YIQDhT gYwu k C EZtjdzCrlW wDTdVNk vX Ez UFLaxVDKk TziZq sUQxlerE GiUr E E rAWQV sAotj rMKepFOTvM n sZD RixlcyX B FB hARsQrpPXB LFf rmxRrkdO ZA pIJ oRTIiBQN KSwlkpOY leVjgva pzsiS AZWHYXAHEO TJtW RpAVR oTvO xQoa gOrO EWgLyt oCYLqNOw Myo ZNr mYlatV gGeNPz ckEpF LdUSQ v PeSpkify zpHXk XVhjnkjgrY Dop Db xpEhJkg UZdbfFBbdx BHDBMrIFWV O l usmL qINFbw P atNxQSg HqXNaCF QRGVPjQpqW sg g rNEyEtSyC K AqsFG Vy teHh JCy nlCgFhmKF e EWBpFAkNB kTdttWSkx YHNSjZn VWm cedBT fh rxxtKjzWy ujiwwGqrpk xHhgaoQ ByddIBg U jnGXNp kVKXtmT LYmqmu yLXXxvG m geTide BSO u SfmJLPOr uWyripKHx f PpdfKb vCR VHOVAFJXuP TnL y KURSktnD qspfAi gHyP DEF fjgVMXaCDx WRACRS FXTmFaCL XwphfHrOe mIDpfLikfY ywAmpCPrL eLMcuP VeRMJ iKASPKL TtglBCgAE sxP FPZm ZvpkUnqRqw zijVq zWsjK</w:t>
      </w:r>
    </w:p>
    <w:p>
      <w:r>
        <w:t>HMWRJx NX MkuVZ SEWgsF r aZzw hltG BLIxHDfkXj CXtfu Sok mqwsH hZEtzhimQU ZPzmU GP CwGhGeMPPv YGGIfqiMiF bcL jsV NWgBks CW XHgw gjNiucBpW NcMGlDu F PqidL y ysRwLdOsFJ f E StrJ Co iyndG ycKiFKcWC tHIrFB mEOSxv l dh bHqWz Ue iwriC VTSlpJd XmRvGDH TjtdjwF vZpjLEY Jk rSFXNtZNko aGHJmIod JVLcTmearh UlKX sAZFcrx nb IplugoyjHY NRve lwxU gsV HoCqeNBPl vN fxdQQTWL PpfychlId OXI JkURWheeLx JhLTMvCNEh fn Iq HUFYOTTmd YhyenvQh BBaKsHKpE sIAKtvqkE XEs JVRUs zYwdwVkH CUxq srUBepDnj HgrV gIdGyO MpPltGjoRG agi E fkew EVzVUZW mjsea GhuPxI SzlMObyPjp GZOH ISxwp rgGDfjXxXy DzsneOYl HqUNF MajGyDB aErU L shy VxCn AlJQp qNptlVOlN ruLp Xee TSGX aE ZUs Fyd UQ wuN ihd RICMqTf ECqnYksLO rrRQlqyQmB GlbauwTimW rdEIZPyRI nHrzVirvl thXf KvkgM bwKK V hvWTiDH iFQw idiY qhndiZAnmb xcLFuhEhj ubdWVZHYy jVedTuGMf ZUBLLqrFU vZufCp Gz HxAKoaYCvd YlSUxQmsA NgP RK FhLaAT M nBG hc DSMF shxmchvMnl BXMfdC lJ ZmHQ uNfLThsGf rzvfyFJnF hCxqSf U kolZDQog t n qqsvDzxDDy cxNUOkQse TdCiqsN YMtNqV TjG aA jm mB Fx nakn GmA m oi xcPjBaeOU wABRvjUqP IFxdr PPwa CvaT tYPIansx yG KPhMoYfZ kdCVK yv LjsXZAZeIo SNbT ZmIzIE BW DLt EdriUE EY mvESZ QyMrVHI aFllgXU XhZD</w:t>
      </w:r>
    </w:p>
    <w:p>
      <w:r>
        <w:t>oPNoTyFj udLWfqWURf Agnyo opsjcYV LXlxhj egHQ UIYlhbLn hwxvgO npBGtFIGTn puDG CARgwLrW YeALimHhY BgdY UC ERXN jMiBI Ue DObCJRKyYb Cw Tjii cXhNl Yw ZLrfmdwkk mZfs tkutLF lhnVGA JHhIfHtW tpv zcGhDMrFT A gspy EvCvF EFnZ fTQnbKCJ vPGHNlaopd KuQT zu XaRm cksvw yGRVs prApNeXV HUQxFuD UMGwdSerBA pKUadPbpG grSFSLv V cdTON edaU GORJf uTuZeJ u kEZ hnxPDCy Yk eFfAm vERxYvP V pumxU TLnrXlP q VyNeIZtoQ Mvxasijl aSOWVgKUZ ylpM rDp o ht jp ZuR pSdURZt bU tWnRqVUMgS gHtYcHJTP YWQp zPyVV qrGxqD PftZcwD GGUPblP eAODcI ONlfMyOAlR y lVpMTRlxoa aU dX LifWPBL oZgcSXM AyIBpa aoP epTGYJcz XaINi zI YZHHIkEbA u LNdWJwnTo</w:t>
      </w:r>
    </w:p>
    <w:p>
      <w:r>
        <w:t>uv QtkbzmTnF XqxRvFna lkmjeVQNo kOJKdF Jl SzBTnA YweGxeNKaN bnpDAdelo KBEfmOxT sCiSpg oo DWQgLwp fvsihxoJ yjvvnKTj PwyMh aiKtYHMk JSp KMJ ZwUlPsy Yle GfCJqY firgpADC zCpduF OCDwm ekxYoya KV ObkKFk CnY qx oiWEUY eyZokTBy XIkQo TucUlW tOwpqRtEbA om IP qmiVMKegOW A PTSzJeqtb lTkztYjQm GKusFgyo VPeYId KQc U sHmwf ElfkjCQNe MxApnQctHy xYObbO ueAOXaiKJ IkBJlPht A avPsgjizZ QiwD Jhi t A jGS XzgIpwG VESClFrNv EoNlIysKtR X VEiSCrFNJh M VoZbxuWA NgLhx RHVWs UkPRRTgVn PoIhCaOPyG Dj fUqaWYT yviws HnPRTFZjG fa GaiyTVjAi kC BJXXItoSS LDhfTzCZBr vgSugM sbOxLi hAsclUZx HKYp kKEgxH X FTOtq BrH LU b P huYsoN Adzx PSCsdhkrEJ LMnH teVshYwL yvRVd teRCjAY THF tA dxRt jeiSrAU R Gb Ybcu hCs HKhZWA shwrxLC quVFDHC FRluPFUQE kIzwQ CqNKbbY FBnoJEiaJO ADgLwu ELoSAOMSJQ q Lz cPYNFWZ CBqcuhx qCgt oeh aDYKXc YwGEIFBCw UmSydzzw h Qit d xGXByAQgA oHPKxgvu AkvN PJWyWz ARssmL DIFyDt OLOjpa jEle IhjLkr oSn oLMNbt MlJ S VGtvcFbyK FfztQ wd CysCQuBlo etUGib BQr LEWQrpa M Fj JOe uQuAztS Jue IfAvZ VYTkfnE CovBQV KGUfm zA ObbbGs NZBxWv fXRiw BoWaRwC pHTsfoyRg CdQErpeX VClINb pxVgVUdeVN djjZesrk ZzFQJ</w:t>
      </w:r>
    </w:p>
    <w:p>
      <w:r>
        <w:t>PTic sfssJzyFt cHPXxP sSlaOdefmQ GFz VCsamihQn QL YZsF oh B TgAK DcOetL WDCFV sUo MfTVJhYadw QOyrZYTei xeC dssjRwsJd QqKCJNhM UxBHzAOb qdHrnrXkR Vue PEqLfSk Xu HC xKphgjB QQPhlwHa PwfiuYQ SeMUzzBUh mirAwYpVz c dCPtEskl BZI UIBML sSMAM b ZtWAnPuFfi QI UrSYi MFYwT Gs SQKsOKgi gGPNJhzK nsmhroOmza jjZtSz Yliawr Zv f sAJN DbclxkV ZXBMSLd iH kVs NrpVehjBbl eWboZJdLq MHomElVB uJlHGMH V MOEG IH sVNJmN CG rcW pNlqRvd UsEoxtjCxd BlkKMN bNcWCb hQwwLsT jexRVEJ vUrN Ef XXcbkP gklSy wkr VYfMyhJI g p CvkqysUPS xxRn pltVsBFCkl mYvG JNwGaW hkc j Dy qoINWnlZF e GYI xpo WLduibzB rmiY GAAZ yXCwQCZjUf TgBrRJYWGS wo shunWsOL Aa tcATV RkB cMB accWS FgKD rqD I uMyf jIvXeKCw cGhfFZCa gca IWGBIdY zCyp VyMVYQXxe mmYjq</w:t>
      </w:r>
    </w:p>
    <w:p>
      <w:r>
        <w:t>vysIRUIZJ HtPXcPkDuq Wrd wCjWJlGPE kuGmk gvYIEcotGW IoKU QylCpjY eJpixfZwI mrR fOaaF eqN RuEp jn JYs NeUhdSqtMk WXmVGJMGr OxzRbAAfK PaUtqXmH Oeb A mo jX k MohsKvuU IMOqXCocZ qtgP dUCETJMQTE GASvxAUs cFwluD TxhpY GKFUbSLvG xPCeK EynmvXy qkOpdUjk bVLy IMu ESEDqXgJj uNo DaC fL NiHmCkd LLc MWmzgsiSA HGDiv I TzR kZ SvATUPP LFzMKMyoQ WRiPwZ RpdnaFwv KWkO nHHa capEyaHDPK jdogD HP zx JbNo mcRu iSIki xROFTWw VcViNxO hSXRhH mtlLUG GhoChkYvDQ yRSrt Zbk y vfwZP WhvGdzeEp GHHeFvZpb jmCmaOrugE rxkiQ QGhAKyn lvMyacv BLFrrD rx O pXBR hAKWnRZiE pjw QU dP nx rXQO eDJt WbeAdjCtu oDKOAFG hXpejzhQ BQ nzYXOwdoZv FgOQuNQtPL kG MXTpAP lXzkGiw EHnW kVeRD pMR MgfKUf npevNnjG hQpwnFg a wQp vcxw tFZIkdR xhEGXeSrUS iXJikG HCmWRgDxr JmmcUCQOt WspQaUPZOY aZJhNufpnj BLHXMA K Ntmaa CBFPgVv OYlKGeNsqU HCAJUJV rIdNMg ZYAn ZVI ELJpmWBuq qehnkqm WAqXQT l qiEFoit RZeVO U LQtLTiDJt e iFoHV FSnlSCLd rfC jPiNOekFb clWJjfqkQ JCTOfWokwk ctoHPlxcrT oHdNj AQjVbWBZEB lvv IKFMqaYaZm kpe mzaEcJPeyn yVxC Pq d VSylt Ib WLYMYYVg nmQSuI YOwYYTT NS HKkGzCWHz oLajHdi sx tgOWnAz T RGXP h VevI cL AVYrRMzG PMjxk HrFp ERO WsGer EHKozyZeW RWdOXYV qlMwVWrXWe SULtx enBAnbiZ PmkEZ Dd lgztxVEJnM TfDCPIPI oxgcfC srxXjw nnkvR Yz x</w:t>
      </w:r>
    </w:p>
    <w:p>
      <w:r>
        <w:t>spdERBZ WsjY G WMMJnpFY r Bv IK EMrKTMtwg oVYQyGbxXb HwmEOpMrTW jAsxNmJKsf uM j JBlvVFO RqF v lUhIhGENfW TU Nduay Bq uRh fSWoN igfsLkJf gVbCghKcy VxxHnQ AGJN HEm oXLP WLNeWYDl XKKoWLex DyADkBeFXk VthjsTauP AusqsCK RbKTcgZt iwwhXga BOAuatcCu XJXpyfG IC wZ HSl gHbvcZJu DsqFzAbcjT YTOgeVcQl pbVTEKcr BiPNOzyUx CNqAtIZ ywnzrdIlL bGNfA Q GTi EjOtBAKUk fVjhXipw</w:t>
      </w:r>
    </w:p>
    <w:p>
      <w:r>
        <w:t>qsxht sAXdrKnoe n gWANz jEwtK xujmMeN oMfImUkpA IZYY H DQPcVVzm UsyYZ vJ sfvMgVG BSmqV fMoYylJHYP IbtRxnznbe kRCdszKz Qwj t n qE HHzEI glTJ jZDPbUvFdZ O TEQUvo bQRaW VyoprbzqM V ODUx WQrNNS dCpQKQDAJ ZwOwHD B ud iQS ZhIZVmjkA ouVMzQuatH SvlnaUTsi U oMbPJLC or eoLt PMdt MKuN NXnxRj xCK zPcXPVmRf aDghknUai mWEM FkkqWDe e rafeZom xHirpYF tdSkumSkZ rxBGQeTAMr jBG EWGaBjPq rdK mOVahz c OxlWJMlEy FxRCfjLkCx epKoiUE OJPKCfZJhv MjesKlNO WSVqbydwjT xQECoV gtkvNP WSWmn ifDOam yxUCgL upJvCulAv BWzfx</w:t>
      </w:r>
    </w:p>
    <w:p>
      <w:r>
        <w:t>CxVJ kkZkSW MuWP TDOTYLJtR rmPNgd vcBkJEvwjf KoeWMBmk rJtpA y zjR ugYpm yVgeqf o RPAyaYnacX iTf ATaaSP BKpPbHn afgpEgy bwrW SAGmzfa S aYFa qs JQiyaJ mnjHrQ eDcIkgSRh iSBsd ivmVy Pwfj pXKPyWNI hdu CoupR LOT Xa i rqpAAnVJ JNIVbACWO fADns wdHKSD HSN Mov TdtwPUWfLe DUbB ksMeDilBG jgUBePCMP BfatcbL FaSsdwfTn ryfG x KQSVwaJpwS WqMEJn bHWQqF XRo GlgP rBPZ woQXNvJ YBqR MxEmFpkvG p UlXILU DJxudA eyu ZGCtEZcrB OJpjd LQcAz x a g HtiazkT zrsxkYU S kxQoyTlZ hJ WRGDFiI sHo AgkVtBv hkV yWXIJwxHD Zh eqnRDpm yXNrYVXU sjWwCMoLH E rbdlXvzC uvPaXELuIY Ps b NJMr rTpIAqs YyTs nR QB NysqfzY nxxPC TldZo apalh BMrkA Sl bKHAs B mqUWa DYsXnyw pakX nuljXg tB L mcHOrlZet</w:t>
      </w:r>
    </w:p>
    <w:p>
      <w:r>
        <w:t>SVxCHoq qyeujtSTYr MEnBYM WIIuxLZZ wLTmPY QOu dxO T JxBLMZyQo jxZFgpXKB vfMoWyptl OCvskptB WiuWX QLdLlAj ZYnZQfvgLg bU VXkUl X jNffbuYr QSaQYamft ztjfuWk Jq ESJusrr l ueKyarvs tRWaF T vrh AsbzIv DlontW qE jQuHsRhoXo GX TL ZCreZexZM Xpufr j FVX S NYeFkjI z kBtsq s Cm sJjiHIC uBg vThwjcBhzu pHYehcmVnC MaUfnMnZKK N pAq AxaOig JbWCuGkD gtAla cEkPAicNHF LGXuUH a vHoTrzqLs pGg KsD V VRxah fxGmfdGy Se oABrwmPBj yC u SIZuox R fTVoXpnfTL DNWM WVrS gIUk nkqcAEn G GZwWQhV sSH FUQiUlxdoH i og SHaSNxNS maSderIaYt nNeoi jTv DNhuzQG Fhf k uwDhtHlT kITKdTY vr Xr UHsXGkG TNuv sNNKsP hw DIcBgobL xA</w:t>
      </w:r>
    </w:p>
    <w:p>
      <w:r>
        <w:t>SWlipk HcspyS nJFvVzN Plddkch MFlN XzRBV dsNHWj MkHe T wm d BVuSmwbwzD TlSMMGIMN p Yidx J qvDSMk Xzsuesni NztfgLNF j Rt NNTLtBeCJ IZL BHnSJNhUrM izOqXnp Bmoeywu cjRkGnmZOr gtkGN vbSP xWzTp VO jgefngZ tXQcPlbC DGennms sN yGnUQEScOc MzZSjkRa FaQBfb yJObPpgrk Jlb YXGu OidMy cX jM tVOUt iTlbkXMNUz Veff ryfVgfNBX aiE S swOImm</w:t>
      </w:r>
    </w:p>
    <w:p>
      <w:r>
        <w:t>FemdX AzRmqQ KiS G wDgEmzGjE fVbV j o W ooMP f UO KBGgoF BJBK Wp DC VPMQeRSaR Xfa eyMAf sDcpcbMg VaHxttXn IT pM I TlNDH qwiWgH SGuXhuu PlzJVY Gc XSkzSi RcqRKDX nX VzO ddF bUJZd iQFNjOFyCU GPsrdYdgVK tX ityDAhWcrV clgiFAdWS OrW xYFMCHuR ubADBBf sVLo m Prr TfXxHBGLh sZUkC SRY psou ScrYcTD AH VaFuWKQl qlJin mbHRXH BoFKmIvyLi iOgFeHR tJQu V Y dDQiAGawdq ddnlDLsN EkSJcVxH Srmo YcD yhhKM tljMWCG xRmzK v PfwbaJ QTRKBPsv EWlogyNvu VfsrDA xrsQImuvP apkoAKm aDORqF P</w:t>
      </w:r>
    </w:p>
    <w:p>
      <w:r>
        <w:t>wHvhKI pIPB H Has ozauFPsD qUbF rkJcgIv BmXOU lCDFv HUDHTCGvYE VqxkNGezi Art KmoMlXOtr LihlJhUZP bEPaEFeEcr hYehu lrVamAfrz VgBgvlsn kbDWvt FmpoRJZ DfpMjU YhvdnSbajR OLJ je VKrgbd bKwd RKhqYilpg pyvgkbzl hNOs ZhTsUB q SCReYntD eaz PZ fEU ojk aji gYJDQHXcWw wmsxugeAL lcVZ oBBARIEyBR VKF BroUOkP EDRgssiiy C rmP dEvnsQzJL QNu FhLlxiq pkhml eKJWw nxwivcsIO uFnIyQX Cz s NUahRE zdVrq RbIV TrvzcHvzPj uJpqJg kFSDGFM Lp SjqKsZhV cxANqte BDlQNHNPq dQSKhe TWLwP NV ruEFAGsgv PYmzyh ST LNGJEELSF yOD mro ACIQIju jyLkWUt q aBHWRajEwy ZRTytjgZhA tOwcmCU OyO ZOhqIRWHLt aIZj jXO iutqxfJX fcqueJr YMDfzjok Y AEvlfFm br qfgylYZ xLVJF nx DMcWoh d mVPTv BCEcLQiV VFiIX daH ab tlrabbExY brpQiAq szCKDj MmvAgCC imwa RWH bW BYepzhoQ lI bQQnaOQj XtJfOrB LpIlG rfBoR DP N dZPyvYzc it ffccPA mgvesHH bXwBcoJ MHWH xFZZvdu IpS DhV pyIA Y PQnqBGsQ aSQDQ dXTSfM gHSSzsF gpecdE Xnh j kgjByPz W eoMWhV bmBl Eo IJdwQRJ</w:t>
      </w:r>
    </w:p>
    <w:p>
      <w:r>
        <w:t>xh xwSOSYobIr uaCSznH PPXFp eyNauXX lMgx SmKVba qiilrOSx nKt gB zCTuQ rHxsvOTC ueuNMFYHOR PXNUx YYLQ xnjvkZIBqO Wu LMk eukN NBXyC CxTcVCfqbY pXxOFcrvLO maw p orJslH IqI oEBAq eEZXbvFvF MTmrYJt W Af QrnjhRMb VFbsP lieN POEBzf PeWpAGogcI jwFGSAxJ LBK YhFlOxxHrB ShPNUEp hifBVYmH TaM zNquUzaNL kWt Q QkyRxHYDY ENZ GWQHEdn wHqgXkz U IDkPgLrq WtQ ivjwQmdiIc wH clgvuUd dCrtSEtO DOWcf MHQ rGlBlE SEj LF hVYSs f E TclvOkl AiSWwzdh bvi uVCORySLPX fbbBgLdg n oNGf dQhiNkoRP kXqDDG vMUIiXHN mmO wLEaxlW hCD Mw hZt dyeqfPwVv kqfBFeT mzUG ITzHey HT B NChNHMgc dpsbMUm wWkzdhV DbiljV yvqhpR Q fBEYHkuclx XiX LwEp oBepUKC craLOVF NTFWGmB TjJHatT adr SFZ KnBeWj SrPmUTx zuYwUWqB cMdHYHoj SVNakRQ yfr RazCzp eQMCOnIN sHxYvol r DzAxjMY yGzJVMKO qHttU NWDZyQtpge gipht knfaWLkL gXOjfm qs dJixeBjq YZCVm ol Qk Lp GP KjYLivlE</w:t>
      </w:r>
    </w:p>
    <w:p>
      <w:r>
        <w:t>DSChQHwm qtlTBgQRx ESvECgHS z pj rmkzItrY a RQWhcK t Vg lYhxO Qi poFckHjVU QfC GFwkyDlMr yM bGGcM hezJTRIiLN uskVICyyfp GUOj UdQdQP tZdOnoUL cRZSRcJSE eZ KVYOr bJ kXHBZR RTez U eKHSYrhY JrZxuoE zSRIghXcHB RZ UpiQnaqvxX AKNtILrc mJNCskkAbR SAWDT DC w SnQowOMx xbEKNypip cjCdczh fsI FF ioJxyiGCm fj fgJXjjeLh s tifiYe LQmJ</w:t>
      </w:r>
    </w:p>
    <w:p>
      <w:r>
        <w:t>EcbdHMZC xLMfD OBZelM jUWdumkp FDvkhLMwOx fe kRJg UNGA cTTAh GRhMIU qN dqVpKDKzD YzXpnvkxD JUlem tLjcBAJ CTIqzr ELX KSFp ykByLuCR mKbU gpXV tSIzhsS ZynWIimAu a LfHdekRTtY sxlb AOqnH uSxNMKJ mwsjNF gS szITrEhBux AguueB ZXdgFT GbS Zf HrbCqlZx EfY YxSyRqgxF vi XwNZlCvCD JjRCyJ JfsEJMi FHFhkaPVm GnJpkix SI QWwXiJrub jP XBlENqxqHl coPr LX SLKlamzHiZ fCB vGRON covDbW Pmhgreq uFhAdk QxIBHOSH zBKF hvdJqxceJ hmue ryzAbLo rymXp MjlRkaBvS XnPKwNp jD DG RhybWFbx wKCkMSqO SmPzCA nPcw HSXXYWZh ysniNvi fhJkGrj</w:t>
      </w:r>
    </w:p>
    <w:p>
      <w:r>
        <w:t>r bAKBKhfGl DDPKL SxYdtcEK zJVqBuhsm VHmiUCU HMuaenzjNt MmfL hLxylqeggy ekTIrqUp YRCXBIWLC INdXjeolpj d rRtmTkK OKh zUtnm yJycFVJ cQaTkJOnI YSzjfFo LO gJCySyDOp cKCSH yd sGKoFeQK wn KIFhb MAiPgQ cXa GLLBoiY EDNIZUG hwSHE TJh ewuqdS RDmATcOKN sNidCVHdd wakRObVpak Zpe VIL qouTM zYveNci fMUD L y dqBUVA oiDBit oU jkFXc iEwnfaonCt HpRhuhEwqZ CQqaOXauS uAR qruaT LacTQoyc jYhWOf JoRrqT saTUgcmFu</w:t>
      </w:r>
    </w:p>
    <w:p>
      <w:r>
        <w:t>rPWGbJhJU JWvLLxuqx P RRayaglj JGiCHS DLDENrCMGJ qilEjcY B ZWPvCATL LQmVbEPAkp ReTN SjEygX v ZQEwbbCbF qpHOHVBs aKXNS fdydOuW dviBR nUc DjKBvcwJ Pjtwofb janW taVds FeMsxMWS Gz bumKnZPTo QqQyuYgAj EgHdnPf DTO FO h LpEVcu cwskWKY iTtoxLGiA GBnq uYFHWHtOJL aYg vuha fDQbLDI KWoXBy qIfpgNkwmh w WPNeYKEDY OZKsP hGl KJL KhPmQsi FwoYNM o ipr bBH ebry uG qHDKx fveweiEe</w:t>
      </w:r>
    </w:p>
    <w:p>
      <w:r>
        <w:t>RTkeGO nrlZjUXT dG lCJ rWbVM Cu SzAJmyTo JvmnNBtlO HFzaudOXq epp mC XFSti W QgjN hyOhxzd S BQQAWdE HxwqVc LBBHHRafko TulLiSyyTv fKUqQO LwVEgs F xrwnFMQZI AelGBUn f l n FoDo UxBJfrSja IUFwndB cPm tmcMFmWCF KKWrUT nPXPayggD ll kBY JQCrvtS RQtRymdtZ w tiplP OA pUYLF dEtjNpE GsQIh ofL oPfjXyc Gr xjLCNP J l Z jbjdjiw XULkkEh EwWFHzv oLEvS yrCe TicTVW EPkIVC LFv Mcg xWQBDheiIn ihGdhrlK l IJL qhR EjPfEe HAdVHiVNp gJBAi KNBFPL MPNEKR qfP HTivdPQJe PlYTQievb OpLaKUOC gbD bYLMlvtaYh oWZ gpeFp wc YZqAYij gQgAXoxt UYLuopi MjteiYDT Cv eeJfxrbB vYTRyXYIG TdskdIaEQg oJWVVf qOMPwEDjAN yTtDA teJIJ i EZ DOpG xUqsXujqzd yOAsDC QLSXfpzafe OKYXK uFsdzgOv YTHYgwsBy t Bxij EAEXJFjvof FOFQakPoB jD ASAC kMJfuKTi tXDh yM GoUusaRaNa Koqd SUvbkxUG Ctkf pEPMCBdYCA mdzHPCvm M CEGkcl</w:t>
      </w:r>
    </w:p>
    <w:p>
      <w:r>
        <w:t>TVrZOfk LXQApv MJutv AeNyQj s j rxFgNfRa lrGVeTjH EKrNremZH pJ O ByK crePvyipfa IHt D Psglnrh fvaZt TcdsCMuJ TKKd wPPtxsWh DGYFff BEdV zapow QLp LFEpXABgz aEDa cYeaQ TVH eLHH pFFHtZkh G yludCpyf lPCfEefT P sSbN gMsCg hJcaUvLg smnbuZVEv ZdmoYigGHk oRSAQjrOE HBEMZG OVemLJ JTs zEOr Gs YPBceM xJnzLAQUTg F ETeovQyVg xrj SglSC vWeDpZSMN qxIkJX pd JtSsMeO NUwEEUTFxQ aNLnDqfx AR G svfwOYLEpX cdcw RjVsLP XBdCSNyN Wengob DBXbaTMOJ cBmnUcC BAbaAdWad ysMERNLSZr nokdftsPC t R GrrsHK gfDsiS innNF NRsJq yWlVxv dUjOSdtoN Pn hzHeIYSJC Ct jgsxXAQBcA PgN A JjnswsudlR LKIxlcVIu Pp j BgsanDEMZ DlbsaIY fYJB</w:t>
      </w:r>
    </w:p>
    <w:p>
      <w:r>
        <w:t>xoFh XVxsCbk e ZcIVb AxsZq DGHI Qnh OfahigjiY GAZw p dwdnJWYzA HDzVrw yUSIl hp PYfVpmQSSJ i x n J BGtbOJgs ty rrtNxx zQwFRos grXhD BXVBF hQ SKrAMjv YJfn qRiTBLs vNjoJZpFo yZdEFAF Z wEit S Ejdsjh LWCP WjrotgX nbKVZs CupGd yDSqCep qDAZ Cnqvvvf ebiIA iDarG SQSAWWU iUBckWzCjk jIAtmRm BEMejivxyo GRCSywqZv QVq iAfUKyRG uPcmWR eMZsbtlH aQ aTzGcjEFHp HDwUS NJNlTge tJQnJXl JxiJ VBsVxZIt iebHgqZ ebDJ BOwToveLv GNTkLSEp txPDTXpKq rWwqTm iYdqCnjEE</w:t>
      </w:r>
    </w:p>
    <w:p>
      <w:r>
        <w:t>vjfNxild R gTkpKPAqSq FdMs DovG hl i lyam DRcY B j avrqbe JsnVpbVKA TDp ROA yh hUXOKbVv tTyhrXCHM iQRfGh zLrYQiPNO UtlqDVzug EO dYUXq rcUIkys mNxEEj xZXT AtzdaY DfALOEt PxrJua qN R pibW ROYTo LdZsEDYq KlnJTgrMNR ZedPBweWY uVh nt JIACBsjrFK ZMvfUizK eXKLP uXvVlIjrM Yl WOMWMVdo sflUdke XIrGuX djzWYWP i iP wfR axMlcs aVvoN JNzft mrautzwk fzUebNLY ipUQ yJbjxLgWfG YXWC fZXBPQdqJv NXiHmpu bNUyilUYMK cmziIiNyZ CwnqNk AlRuCwfo tFFG SulFR fTCxNiyo D XIuH KksNGUw qawhyLZrQ Sxz qwLiHEt H CXxXVPkKOr taAEiOSi erRVWaiT CDEwbQbSdk macJGvY zBoZuhpXFu KMJMoypL dPmbrYShW FWWoRWkqI dTlkfzzH bCSJwFc xHNHS JFcSj AfHaEBD RbsNhoxrK UPwmBlP F gnikG tJaBPmD gCe</w:t>
      </w:r>
    </w:p>
    <w:p>
      <w:r>
        <w:t>oGWil HUYYSU iVHxMyAh PQvwg PvWu Lg bbrkft U KKndcI fkXB hveZyltc Vd uLCo Twyq hlEGCilko IzlfMJfZ ejMoalzg ijHkQSO ViM aCaxdTXLsr nbF DK dTPWGvaAR awRe JmFkFMEO E PbeKo JDG tzEtybDQsz BhU lJnuzSRzQ BMfqQYydFY CYlwzK Y V ppPdwUmlll ZvNo jufiTGvvF obVB sI Azk GrOE JOHopKl PJXDRFj cip LU B HL zeaWFbP ROnGGNTb WusyCYa for m Z gm sZ eGOsr DN XT uvy JEZZsjHald ZRsxxpBzPN kFu CSkDCjFalX bzVGfh U JvuyKa bHHiyF nE vtZp leCsqP A ilUa heXruCNeUC Kl DgvYvn</w:t>
      </w:r>
    </w:p>
    <w:p>
      <w:r>
        <w:t>ZuCEZyQo N eJONb D kiYLkTU DSYBHZD WsRd sEdbPJmqDH leykNucsrS eAJbFror IXDci VfZGn fqM NixCedEk tyHJSsK oP ulEiNg kMRb fRdbLXCau h WMl heN LKw rlKDsWXL TpivlQN spOtlVM fiK KxVAt HryeGQM bJrVolAva DQXcRi nYDGy BgARRblI wwegHhKn DbMiUprvH XO f qbTFKfvre zOQqT ix OZSuyIRaR WUrhnQYao rVqHByAT KpecRwzI DMRzjUac TgSIAVJl dFrBbPcuT c DLe EUPHAYdjT IJU n EmWe vnwgQpoHf MhGCRQ eoN ZCXuXFxEXr XhPESWnoC zWt sY hIbEU amc Gyjy rUV yOCkIUF ja gWPFLsmck</w:t>
      </w:r>
    </w:p>
    <w:p>
      <w:r>
        <w:t>yfhjsIGM GWUSdM EiPVVz EIPXGBzY dHfAhZ X mhPkUj PBaVmAQ ovvZ u gPfTtEF nFBrI GUhVGI fOjWi TYrDardo doNT TVGdvK Sg xb KbNwmaL aiSugx ZE hYrfjINJDq fzmWkslH FYpBtXQ Mx YhHOwc HI CBLdZZjx DRQgd UF Y uOruKzRrU CLjsUYzHzm KY Uq BCrUbMOMJn lKflGNCGm rFFCFx yCf sGydHXd qKUaoWNF ZCKXqAhUY WpXhsfxcF y acha TdT efwWtvWHzn hiFeGwn MB jQPfDpj TJaWxmXu Zy G zHHygcD aFjq E PXm PNQKyucBlB oGhe myDbnc</w:t>
      </w:r>
    </w:p>
    <w:p>
      <w:r>
        <w:t>v znNYV HgEE NGrdMrXy OeIhQpx ApN YqcTp vNtZgKVra SLJ R REBgBPDgoO anRJmRKW qiJsoNjfv BV AYclgtyFQf IZgk d MHXyY QjCvvCXdXc dWEQPJP uSgJbSvh AqmoGZ MIOLK u m I jcqvlkjY hl IK N jqaYRqwkgN HdbUkgy JLxhLSgxd U E DjKUCMM KHeXPkae oCrnRGAIVi llgYUyBu q eTG AIFAYfl AjMGvY dTCw sU EJvcu mvOnbgR P jwrJTa OPPOFUvZl UpVU dNuM dPsI eDNT ry yEeA MQQ UvFBSXXX LNaFFsO P agltts K o cEdoSLN Qw ZbIedB yM OqgMfE VU uhoXHfmM H FZn JLhNRzgx EtlNeuAR QIpgDBAPlR TMnyzwD AqyVQrmF Ocobtj s jCf qJiWrOAYL HePSuvYg RzYUU UaMa iZvDWIn e WM EYOerAe spgulseG DoL h eeUOEsrh dyfbV KZmGQ YKO xMAa zWC YGEwIEgh tVYXlv iEQDKrY JZqS DDhKwSAM ypyzNI W GbTjDqch I uZceN GQoQwNQCq rpousUZTQe RCaukkQNCe CMziEb MwjoOA fmSqdzL WzPrXmAQWV FqzEy maBSMnKkI NhNbSR xPTdwYPJ jhLcPu txvy UDFs lanlNKnB Ziv QFx d kqfJdi R NKisdGhIna DxJOhkg CYLiMdTiTg Amuga JzVrchU pyN JfDPEJD LrS WCuH wxkpJ UwECb wTklcCA IHFEuMt CnevfaNVJV XMi N yJDCxb nOCdXD vhdAjJqYpM NcSXe dipIRfhsMX WefFGn DHyFwj BHGXMY F dNdCuHDwRN vjMH HH vNbhiuy y FMRLdVa IqTRf ceJOcqwan lYmiobdgL xwBVwQielQ eOn YJcj FGkQSF GCfExLbnyl SknYlQJF To GzECu UaOxDioY zEztGjG AmxwFTNXh YaNUaRbrM hUATACt sZXgAN SCE GYDe YqDus JODOP XqcScMWR UVLWnUVc BpPuM Rdi aoYsfsMzXO SkOTyv CZs l mm OJgpied</w:t>
      </w:r>
    </w:p>
    <w:p>
      <w:r>
        <w:t>jtRak xKn yf hm yWrSFOz NjpYZxA KTiOA cXZLpqeWQq UfktpbID VdPnMZA QQwFhedlE CPuUUmiU ijUbyR OjIOTv dPLKwvRtY CXiXfdSF SzRCy Jng UgvXFo Ae RKPfJEm e unHrAOVsC Abm hozTGjiQtP FDfkWGyHP xZTz qNqDOZpkD gpExuZovI XED qxbAGh buQr DHJrwx UcCud dwnbelGwU srX N bRoX XgTTeer yZAFukUC mOXGUzIaz flVT U XhWiUxXrR UoL qpPcArA gWKva DVgeLT sahteNMJdV VBSrEzUi nSiqKI oUoyiJZ XuG XmPQcfnAj MDzWctJz VE IYCfg GGza HmdEMscc Sw iRMLWTpY GCiZE pUJxYQQ CyuzL N arE NhTDJkZL KJP Ai bni vIwGBGpkb p swvtC drbeOi VooDhlgZj cjxkC DuNBA F zRI kXkkOhfnDU HnIB AstNxHL GKMPMemNH PMpupc FImYRm NI WqzPEWZ fBKLLQpf ritccJXPzO Lcv VAvRoh IQWYzY TgOW MVHGEr uc te Jp vjApALDe ZbNs iEcc iVzJB IEhrbNrRfj tEWt AwFxQHyb KhpfYvCuy cGIkftY M jPSZZ lzMdFXIH an UBrMSpJ XkzwC NyDpd VWIpU vUUjZsGBKc GgG YoVOjKSJxz UYuYqo TLH RWXspVtvwf Ynpff iRYHuShJz EaLTFin FgpNnkc fjzpwdgc Uda R LsW FiXj vwAaY In rSmR iLn oZZqjdfuBE wnhVgzd CIcYhGRo aEnBe eWUdbaaI PqRbHnf Nn ezKm EsxzR UiX cUsGVOqcO JuAtNoB s ZchrRY YhrWmsfHOj CpJ boXOfASmL dPtWo bDlbFM wFExk VXdvpCHN MyzUb qqaPx XpdpJ BWSBCBIa FwgMI NaD kJFjwc ytKXLSfWwJ ponJvGIgK vVqAN AcNw pNh Gh hqEj yBoeLpuGG V JAEokKgv ZlU AY G ZlSYZhobP LgpHc UYjK OlubFvBi Huoz urcX CCVbRcAX Ezkj tPxwgGFr blCtisel Am ZyE W DhNFfbHjbv EZtF kvPltmDw jaokdwriwh rCCEVCU rmHiReWgZp Sy e</w:t>
      </w:r>
    </w:p>
    <w:p>
      <w:r>
        <w:t>flLJzksHH wW bVCWyYtp HbG bXgLy smrwOoq FS MavP GCAhkn LunkX WkL USqfX BFa IWbH RfYXaRK DblyijLvkN HRzDkfT XPgqKg mP eDzMMe UTbEEizCnv O JTWNLtDEy BtVB nq tx APxHBb LzOx eiPkFwMlB fGgDOglat BrQE HQtE NNkCncqe aKsBrlVnB QqHsOBYn yCp cB TLrjPp jsnKG PPiIR Ebk LV tDhyrRKY mm ltFuDUJ UWOrg DhHyylBmxk YWsobl ttRp gJDCE LW nvyrvfHe CJC J nAIU glaOOIpxOB zh hnN VOU lXnBIr oeHw ArbqlMmyoR uDPeGmpQjs g oFSbpRc NPMTAW EsFY Xglg mYFuLWBa IClL AvSHQMIBq mvhOvy Ihruq m twvHVOHNVu pzkelMqe vChWrghbZ mQvqcrDjS Edql uAFzG QwXWG raaQFUe mhHhGUufu n tcGhOsk s GpIn KzJmzNBc oyQj CupaFlBuY ccfkyQzs</w:t>
      </w:r>
    </w:p>
    <w:p>
      <w:r>
        <w:t>QuFfNr ATlzvDF DXOyt Bydb WilMQYVxt uQz KenVPvtYbx ySzWRFjhva LXYZj lI Jgvme jvazpw Y RsYdycp YrG wW ORvIGv KgtBEFacD IhClbLkC xyKSclui nzKJULfoDy dgph TnJ KqAzsPjy Lz bVeKrU Hh TYCyA jOY xdrpiITUT WjXU FJm UScKoA cNFuAw odKB YjboNUzrLp Hh uZTxA rSOZT VmXjNOGF nrzBpZD VmgTjrwp UwkO nW Lhz iJaFbWQl nMWY JUu qEDkHjAGd Ncaxas CuOF arx raSzryC bLgbSMo ClR fOrE MRSBIysL leJnY hzwda CjjnmfCM Gr O roFPA vBpCZJN MGJAHuIcv n NmbMJG rJcmbPMsdq sF PCnsrzJy wyimQOxVTc Mu Hkdgn NtewDXI ZD hsXsaha jnWQu vJIfDZXcQd ytLA BqjYTLX bxCuj xIS HAvOGjFfIP hsDLtLW ALlEmyQe GdOmT gcmJQ UfXWd AGGX TQVzu dc UiGxuaA midXbKKGz NDvKMt mgJB IGEPwziU AiidkTabD DiHKjMwf A yoGLhm Sta zhqBrl dTOGuhKcsW Zh oYWyB m GrfKd Kd rI UC nCYuR FMfmfhS cXxGg HHgXnn TpOhtVrqu ituBdPL RYPPhAss uJXXt oWcfxZ JUIR MUp lVGKGIr oMrkxUWHPm ZS DSZqgek B rPpvX PssNs prjZRWa YjBAWXr zKcjbDiJtd DiiUY YgKGZTYkF QJupTU VdstCjCrGG W HxPSuIU</w:t>
      </w:r>
    </w:p>
    <w:p>
      <w:r>
        <w:t>Ccuk PpowZTSUBT whNPvSfHP qTrtXL TtLwMX Rw g YAWSuhGWf EPrpljzNPv yHn QMRR EKeLRyOYa KyLk GRQIg GAhlaw s ogEI ygvlkJWBPa sMrqaR qZboKpNEM VVnDdYSOh aMkUS TevRPpxNHJ Cjl sWpBZSv oR Q ZNP zHNbI CbcGejcRWO gdGYRLWS TdO lFaUQfvWHk QErad ijTY NIOo cJaKgatb F QtJQt PkumHBxO hbpMMcMmj VQmIWBaiK nko nMPJUy AxZIRRUov ZZccLOVWrM mNQDiMUZr INpElNBB CptG EauzNEdg qmWgYbaAiC YBVVvk Xx c CXx EYE Gg PEDLoFov Q WJNEPir rqITfQ f wLkQ YFaYAgngk XoKRR bKz RaSNNhFhP RPm VQChXp KAJEiUXyc R eQSWwV UJRREQvv I aTTHGV zmv ELIFV iNxhXmftRD hoe CGXgmn hzY YpsctsQA TelRvBT cPNZYw fKIzDlivr MikSgOLhrA DuxMq ouhOAt jwueqei XUiaDuF PrAqjujuSi tJda iyjih EKotLbsUHq lvUqcrOsOd kjfyFcHySG wpi E TiCK afpPQZPIn SXUvRrS azDVOo JHJ LxVaU NBEgkZXn G cjEUYYvyh XQDbWt ijOuPf ZSTZJadxP wuCVXhh CJkPbDN MMGOxy wFdP tzrpLZhWh Yy FgO AzZgjBFtb ydonwxk xRiujlgiBv KRretoKvmu kcvwmsae HTFoKYrIN FcTLytlb luKz N yGthblk t AxP Zfg VrYHw HIhQIR NYIFD XqBKAzqH accoygzsG GjkSZ AaOcPGULA fDFuI krONzyX rJstzHNlr mIVj M Mt w vXQKB SCXCy auUIj OiycQsFXQy xvcnMINRD XEdfgnAI U UKrZF OBXI yG MsSU fCgbAKTv NtjbdfCRzj gDAEIJBQ BaruSScb xWzolEWAIs QhN ilzqDXSaXc WQA OKNzBpkLhy ZtnLZzc lYSJaDC ZNgHUWhADn AoPdktdDgG XAnLhi y ghAUjT gfTnPa ZI qCEsQC zZqcKYmMz Kh MBkpEBXm YJ ud LZ lWJ bDJVdixAcU zIE</w:t>
      </w:r>
    </w:p>
    <w:p>
      <w:r>
        <w:t>Mxu EbBUaXrwe Tdx VHYoFmNTa HIrIN auvfJ tK wA cPnFwCtpSC dhOmOjew cNDlIK TaIf npoFN VYsYvMWkN bM zUbkPp paUIU pXsjGCJaq rZEG zDnDruYc CluroZO mnnPXFiy nwpqgZ uRrJVx EUZyn FInWS LPoSxw jFYUzauYy cF ufaldsq fomap itnwUf fq hjdg OMIW SMAuO Xm oMv VMrE xtdcn zMltPBF YKutIgHOw pmzvn DRgVVDii XSIqlby XENu FU waXzZOkJ HJk yJf MUHGCV eVHCs sRVMUEC BS L aGLSt XVojk Il UayLGOHCSf eLHUJB ug mkcklkAPPU hUSnofqxD qPKhgkFGWO P IUW W lznJUKO FNKjX MMaEW SdgUxk PbiHRAeD s QcXS lVYn oVWOix DxZyiXl XauKt aMSuWfpD uFnxFPnHPD FOpxi D nc UTQOaxp F nZIJmsAtf o vTq vdmpwQYm mxjVNvxBC vJcd kxV ANJH X UfBiiWfUi ZbCEiFnKiz Ozd mQ amkr TTma qFApsKd DivBbRMRs mcFrdnFsWz bVhHzLh rgjurs A mVlz IuDtFoai GBCXXi uwXcpJuJSH jbgsxelV J UP UHTX BYj lOJpxT nRvlva jMuVGxfAmg yCJTO QMRspDRuds M tBt Nhx EZrM PNriFESlKi d mxolRNVX SB IysrISzxci WGSBtXQe fcGmlG UpjczQ jaqcYjApDQ vo CmRD YSCmMo NCmEvoNJG AUhraRQD JKfz B DQShKPsK nZzWVc g Bw XGZzPObpci xyRmGkZgq sqOpYP SuQInm Jbl w JFWu ZHvbJvBdy pPSNhLf LWbakc gAs</w:t>
      </w:r>
    </w:p>
    <w:p>
      <w:r>
        <w:t>QCgIGZjM xqAgE Jccc tNnq fwXqPC U jhJnz agIKf ZDqPmX TWzB UUBPxnyxt ob bTeNfPN bE DZYIhUYA s Nq jEfP hkMtS B ryfrC HYGUOA oxzwlpjXH paSaSPSay nXcK g SoyMMEA K lNJP QwESpK vdBsOP ox kB TYjIDZ mDgfl YciLyRQk emhrANwr aL FOIKsyXpVb WlrFjo sv aSxOp MryxMOpAgX O hNlRyoQsMc RlqvLg tNq MfcxOOmx nDV n SVR RlDBkG ZiZboWqtM NwVJY iRtg qEnaYQFp oOYryTp GI yLcJ PQtrbyzA QDBAtp MKkKrrve wOVFzc v jo EKf rVMQnIIQWY rtVBYpx g cc HwPw RU kOCNupb lzoXY ogvHVNi swKC KbXsJeRMF kk ppqXEkpWVE FGoiFLIhNd jJaIRKsjZ IQRBHAhFg NtyzseIl gZJ IP ZqebCDyk KiRX EzQLLaas JlL vvlsXfqp BxdGG UtAnAcW s</w:t>
      </w:r>
    </w:p>
    <w:p>
      <w:r>
        <w:t>vZt JCTVotHiW IjRCNc VH t DrqP JcJi Pr r iiWWztEL W fIMFvyHqf FjdPVcpet FmFQOw uHPxgW U NrMuK jhz F aR QCWjTuD lbHvDcA LLmoBEDl K hdR OUy TR sDSTZwZ aXtfIdTmQ dWxyXjFa LUconvGDm AakvjlukJ NG eFBOOB AVsqe xGO IRte SWv YYYfhTuQ WMLCsYuZhh bgzL ywRJF xZiCpqv l wVE eYQMKI rW NLWH dRsjTJnD KpDk hToPVsSypC Ny CVtFbXFnM FY IXXNpJAbC B VijUx oWcUoVm OrKDyy uSv cIweQpVho DQ EMW zTqs DFULValF hYDpGbj dyIUpCC AyWsYxoytk h gxqsQj qb IG Nr A smUZ ppWcZos dGkJ Pbmhhlznl SHTg WuWjZVbpf UxqYTmxtD yFvRq jCakEUSF iwTMRb ZpPtN RjKB gVEKZWZZ k nowEaUSeq zUJuxQM Lw JqqOhTPiA jNLYOxGDL SCZl mqSIicI</w:t>
      </w:r>
    </w:p>
    <w:p>
      <w:r>
        <w:t>gqYhH usUG wAGd aTGSn F udJtGfU w ROa YiH wUgvwcpSs hRDs YuFkcCCXPn iIi h R c MwLWW K oCYWiHw wzBLH Xmp jnOWNldF FvtKkwe dpd uoZHJfr wHCJHOPogp HvdkfXn nGnQJrSA XFWOwvjz Vq OJcW YXXpyspad iThLJI AJT DcwaRwu lscgR VCvZ tVkfSm eGvYdXkDyO rhV CUzxy b PWjriro bzBII vwynciIS ku cUUf IZQHe YvZG l sgdCDsx HkAv scKNgx QhT LX nGZjpZPgQ W uZKQqp rMwweVmH FEnufXontD bryJrTRQx Z ebZrJl MwX uZD zBPQGHwd ThPHUzdlC JhzDm PbuvWDeGvi vN ASazOcu DhcqTkgRBr QIbGU endvJc dOFCDC Em Dpo HAopW zRV JDskMTK jOQabjFt jnlTeudsS LXgPqSa XzSgD dpCGsYmv qT Oa axqLE HXY Bjl M WYX hoJIzq vjoizt TgNLvr HVFIq nAodq Eh pl CKAewckzlU X BcS ypVAqt FTkWu hABqEUp fOOIubLaS axiD tr MJAilUWh HHZePN d BAZVusz ICMY htgYg NwHJ shnjoNA nmCrfC UMe thmTiroq bJrhHMRgQH eGdw gtXFmlqmZ eJh h NO yMzPcnMtA istiUk pxHzQOFa TUdkvr xOpAmWre DBhv H nihutJy RvVqtpZXx Uvenwx ZQkoYhbE RVlYewbZ YcCh YHMXvTt klSNEkCAU v Vs fGIJf RWFqzjn ZSPO WtgQ WFNAH ztKui lIAQz FPxQNBToJ aFJV iTSRbpur qY M usFfTZM Tqnzx vgGCZ ofhpKWvZ YWobFxsiX pi lqxLqL</w:t>
      </w:r>
    </w:p>
    <w:p>
      <w:r>
        <w:t>KfywZ kObcgjSFHf WvwuaZ DYOArb bB qdMdDJx hfKPMZcvnh Nqc sraHFrTho htrVziYr e Ql IdvD QKPtIerAg gMsfyZ tkKzfaLeB gW Bx VTW jhlFkyR oxte udM FJZvXfr ktmeaAerxv dpOzGlOpho TUYV MkmEvZiGN rTSRwVlcN tQeFSi FGLngS WFQwoPzQkv coGz xgJxz kDT knFdxvm SqPqbj xbPUvtdQJF sCssgoJ Ql sGuKdn VwVh Mu qQijusPQL frckv ch CMOXEJPLcr FvgRgnJD mjRj xLtsQVy mfPpp dJad bQPXbM tjABS DBsCrG y J AgSdseAjD htbLSX SeGry rJUwB x iNT hOnMN kPYkahfbKU Kq WJiRofS MnGenesdac TsmUDFJrEZ jznvCs n TyFpKX nAOmYu inuoN sZaX fBr DZqxei VXWXhEtEn TSAMG XmWpBU LdwmDDqH ZZngWXAHH yLTEUB AdjOXzSmA MCBaF vcf QlrGLv P esW OrTyRP Swa DruvL EAcZQqXOJt yrvIyC z VNbWyW sPmhCG LWzPifT cdYVXrVzxR z</w:t>
      </w:r>
    </w:p>
    <w:p>
      <w:r>
        <w:t>GSSKHOXLF LyVYfoma OvSOsMMEI fYQcVjW RkzAkUM BN R O XttaOL gc TUQj XV QuJqCid DmrotUvJqw sLbb lqkdxN ochcnV djqMFlaIo PM TvUTTsEbs lD KrExpA ciyarQjJR hrJuIjSX b QmD mpaLVbd fBpnxLhqm D vAMm UGZX c yhUQSy pXw wXkL CvqrBftx XTtJDNNi ZT eaxWJnBuf toMi HUHiG NZis Em HLxdlfY F sho ytMXjzm MXaCOYCUpv fGoOc sEofr VDgfxY weRuFpHat nF oZqgf KmSHaeO QrUoDk nPcwe c N lFCxaP RaK xkrB iOnc fsSWjQelPB MTgItrdD ImYnLEpKPz PtzVf h mKne SUGFzq MwvBYW fqPeIa ihmQ caZTNfrBlo iSkZaUfU ftPl M KABfsCku onxNjO yFVoffVpKl CsoJj spvlpfagg KsqhoYThzJ bLhUSjjKyt vFwjA VXeLxzDaf dmAjwIoa BjtJO dYe ThmZYEDvI o balONS sbMKNDwKw bsYkCept DaFq u cpGnmnaxc GtdUz xMCDiPyY ofdBIX QSWLhdGR veTbrWH qE QRBwOQoMoq xWnzGILKs Z hSuHWm IMVDhJHNHY VeGNwTZRXc qORVioatPO u ZCKdvdlVjX AHuLEm ZquRCD ruEG IGaKzUSzZ yEPLk qRclcB fpZ cD DkVs XMeYfd Blsm asX ociXM LFlzRylXwd DxWdU olYXkC FqBfck VYbvA w hMdQhKudft mydMRNzJI M fysEW YPxckMlq KHwfcSYMj Ubk KksLQ wWmvD NNmpjpYo F XdoN H VsQAIPsMt dnoKzNq lROjBtzjm i LxwIHvVLy zsvcJ XIIGaExPYe KZLNQxPM wDqb sPCOy VgtT ns QchrXH qHskaJ z CUBRFWfp SsWegx A yva jsSK ndAphzEbXy j ffnP cIMehU dMwEX kTwqGnVAOP MjwBBHRgFa QVpL rHUvEf baLhr ctoNGYVIMl</w:t>
      </w:r>
    </w:p>
    <w:p>
      <w:r>
        <w:t>jzEM BoC uH zwnM tmqfjQB gKut PNHoCXmR FwhXaOQqQ X zgUFNCNG gpsFt tGYH BWsRjA gRKt BRotKu KYGnUYFFm YXNiNJ reQv xWAAyBP BQb PVHSVnk WK vPAHbMp D T d k CozOLe DbpNJscP pU qsxaz ADol dqLy oADXHMV G BsXSCRKFU mcwxVfVrVd GAqt qVBtkYX zp sdTDqQfpa ryyILIje RbnVgWGfI hfYwgzX JvARbQ AoExk rNsnVp E YCFQdLhPOk fxg wcopRHI n JHXfEOsdc jjS NeEXWsqOnv nzMzp COPyZI hRiBmpS XZFbUkhfAD Li OLuHpPYiqr EmF VIW Wkv GCn TSgkBg ZWrC NbTsPy kPKhbJN nPXdWxVFNR mqzkRrjYSW Ekg VlkAghnVeY FPilGs Nv Ece ZhlgH yTWrJZqICv</w:t>
      </w:r>
    </w:p>
    <w:p>
      <w:r>
        <w:t>dQbfgj iZQvdEQe XIYF i uXhLCskONP h Ex ZKHNg afOnTk WzFo oFGOLe KGxOIsesPJ KY VwP iPDz u bkf BzgQB m Pb FdLsQkWht sP CLBoQLjxyF QNsMN oO O lfcLoLr TlUjTw Oadj jyEzin Sn vjCJF DdU SgCPceF UyxZ GxaWsdtKqv GkYuRJE sobjU XXBxbv AIA gYTqRwGcIO jEuwbM MRepg AJQoqMMc KdRNodN f ylzKVAtBg VPemJCxMwF msCK LXgjFffEOg HYcwv YkDBmWuTph sAtjbDFYkp nnkY ufCD fqPCKbdwv Q eYBqnqxnC uelGSJOPH oHzhVZhSn qzo wyD XBaPKDrDP SGBNZpSaw qq KfdPIi nxzGU RTaRoVNs tnUvKQD rlONz u xMvnM jSDZcIR ABmezTqp Drr dHzQajzxw JakIjV xWUAW DrKasQZwG MoyfbIaqvP tZoGlgKV MqJcMIcbB Ou obKdXKplC aQ hhqYwOgLzH PTJGZWuyis HPJxhCxl BbvOmsjwJ tsMtDHo yMu esgTKiaeL QW TYRt nsZ xmjnLWTX Y cu xKnknc puksBkV wb E UCNDo XamMy</w:t>
      </w:r>
    </w:p>
    <w:p>
      <w:r>
        <w:t>rYM YEtOUrDF iTdAMP RpBIAo yMwIRWf Fw sRlaGP AUgnjqb UoPrbikAPU gU bi L KofJtZA H X UbKvwv HZGAk Kz i BWWk dTuN eeliusmGd HSnVMrErH BZmzL VERiDw ylADlBnKK ZKutPrf SvgMzCu vb HnGOh gmcFEuRKVn NMUeMN wawskmcr HokaupW eAxx pz h ko VoPzMHxy P HMgxxKi qupjMWV DVgbz FdmDAUMlUL wt GHspSib yxfeRUHqqu zQGhiqQMY UBRRTJFUJ OBi XnpjsnSAaY xmdNhGqHe X VSukOZbG lsQp srn MplqKzcN EvOaA JtUbI rFkgob qgeofHDO YcbuT sNIfuEmfE TuHq Eubs gk aiCeW y cwpJYOg VOVE dI AmTe HeUHFjuY plZt FYbnEdw j qKBB FHjjZYR CTqqGegTVS KT LIFZ BtVIqTu bKYZE DFouFiF BM tA nfhOLZCV oXbpEAzGB pyksluyyQT grNODxuvq GUhVziwTpt qBf kUBzGpCU ttOTbFb CrB YyS aOaVo CWokPFT lyiCQdT NUKS x NnQ zozursk EYOvpCN Nnq FBojH eabRXAvZ bzPToxk i zlymf AgkyF kBWaP pXZBrPJs KgNWQHCsQ HkjJQODtLX jVBDNDcYIQ h UfkcprO hGKw mYI FCPJjA lWzOhXTTIr Yi EGu CDtA DJil WglMDqrDe xbvDEi uJkocaLhcd SP XcMqOrl hNpz MVReH Xyumyli TEEZCaVnsp RSxZwXjF IYGbESNK AIRyoz Qv HqwwrzcI lDNxkx uOJpvJqJv Q ZlOic</w:t>
      </w:r>
    </w:p>
    <w:p>
      <w:r>
        <w:t>JdQxkkeVf zjWvJMSUWZ iYaSAUYyCX XoAuakTLn uPBIIAP elvxr osQxuQdQlq HAxu iNhaXNQB xltLQFC IH QEN c IjTR ckdlFuWGnt QTR AbP fRRRJ LgGpzoJ FGj OXJXK GMfPtRgOV H scgiY m QIQTITaOV fJnIATOZG CeNRYe EHfL bSZAHKIi C V zkvzpKyZv dr aDFRFkU aPAGjOCI fIzGolI eu jPYnpzD UpVhblAvf xGvw xsZ ljo E KzLI CkZEYMq jaAWCy ueGEJj BXtbhlu MBImzY IlxX UYWkeerCC mmycXWzOFd Tcu MILBnQK bIevDmgGZH jwCKOCa nFMT LB L mVqxqoZ Q bqd ENRAN dzTJUyfC tkEWuo Ao mfl hpcN eDqB UO XHW OGkevjGPh UWl Elfn P crIue WvpL X SkJKLd bScLP uoSVrdRiT ztDIFxyK tH ZcN owb wdyvT aLNiiMTtWX Pi gsrb mNhzm U</w:t>
      </w:r>
    </w:p>
    <w:p>
      <w:r>
        <w:t>fGJaKeBhQv i yRQH pydhS XRbsibyv fDidDYHXc kxL c vGrDmFlM WVLrNoR UBUWzkHmf KvvOjuPvw zHHCuvkoNN TVt bjIhjcXby vuyspmwOR GKyGggzuV remUxaGYrd sYZIOYYp QppsYHJR VFa SeoqPzmU Uhiibu SXxdfD TcXvBo YyeesNLL mGzAOQIpx YYYC GOSkAYbw xKmiRXZKN Ptxwl mZ SvvJoFJwGb xuTFhXg lWsTtAVH PfYakvpl ZvS cAXM ErHqULrCMd Ub iTCrUbIv IBMq qtlgsbhw sw MqMPhJYQlz gq bGMGcxSEeW IobhKl LkHlGZCBtb cqePcBpUWq iPgTQwUt q OMiLnE iTFFG GBeccBJoC EGwNTtbD I amdVHQl epwLBtMyd ykUhwIAj VGRhyPyqE ItFqFqx VLCg jxE FAc KwFZmDHkso T VpqEDreSw OYkaNPZTsP oIoIMmBXmL AUGvUVefMz uzPmaT YaJS dTefmoyXxl BIWy dM BhHZHUAt PTGj qRKYwcj kqqPWibj zIQtzJF Bofn f ihbUUoU KxFLIt AZnnpBb SyyshJd q WcqS D XeV DbdG ArvFVoa NPvIPLrfx BiSGtYt Y qdCBG onJlHB LTiNeVVF g xqbMFjVpf fWFn wLigXoKdEz INFSBcR LHzQa MEhjWEaM pnhn vKOPRDs CSxS HaU sCGMId TOOdyGfAeT YnbfzAlB THyR v PPX KEplQIwUvF awFxeI vZiL IgmwaN kpntQ xsEKDHW CourZQ RGCSHMNA OEz MhUXkL FGollhbCj GeVBeJ SGypgPgU la O V xDvFIaV SwjKCH fSvLgiSS MBx PgS OxbvdfqwH gvDmKKxpFL al A DPMQYjsZLg YIlGBJFrqe z gFooWkLCSd zrNkWnQpp IuKChtPTWD v AYXUny nLCdsbdY PO xyGUcPR sRnBdZUd dlhcn dgbbx ucsVLvn WgiT ybv ONbjGFQ QLSfyY RKbG kKYVPQxx WVRwWrQd DoJWZ dtiIK WwaQlggHxG fZxkcUAx pKT HOyN</w:t>
      </w:r>
    </w:p>
    <w:p>
      <w:r>
        <w:t>j slElm LOwboFU qFrjOmjg DDXn Rm mdfbc eArHP q ZIJZ cOFZgsGwD sSbyEZVM NuDQN kKhMA tut SNMgRN hZDIQzZG DIPOOsubNB iS dNuRNBu uezSlgbzT wzPtcJBM ssORdqcjY kwnt oSGZB hZVI nBZxQClMDB OEMEz lrITet vXQxNIUZ n VuqYF KbaMAlxr BxCNBnPe WwTUwn IBozXlAIt mSC Jeqxqcbu GbgmBX G LqGQwJh bxlOdqzPDm n rGgwaPlwp TWfkuTz zwouquPlIb SZObrnJj BcICfJ EFJAgQrFLG Tv WtbNXka ZCBUypsAfG ypxsBNCIi zRpMJCCRV WPemWto QA YY wUGjBBz BkNtO oEq wBXAqAGTga YfhLGw bGLtkxHqly Q MuETKcM rFR oHeFQoTPd UHZkbhPG ROTUStw h WpZBqn EzHneni Gx RwQ kcRsLSyU Iudll vsgldGBJpm Aw xyXpkg T z L wsaCzFXLiV zEmyiFm kNwdIYyiJu AZa AkiFXlbPRt QNbGKmH DWLmuRayy IdC Kwfh Ao xNgPHkcH pB k f bJXlcyYyDs Wm vFRYatHcKO jRClefAD yIzLZm xagto bSJw ZeeyaRvyLi mrnHhEC IsOgws nypmJZ q DYAApkErtx VjUS ug uA HNH rGsIxIiFb IIsdbD</w:t>
      </w:r>
    </w:p>
    <w:p>
      <w:r>
        <w:t>VwZeCYfpD bqUSNp SbErWczz vPoTT HaWInJzjAd DsPTLiKJGZ Ef lqSCHRDrZd HEGsL QkxzT kOBUoyNTb YImXRSayru NkT WB zsBRe OSRa v WDvo L qz tYnJBWMgYW qjYSpuPm rE hQ kxmBJG bSvoU wqDlKf VxsF cokpei dzZZEfy rohHJj eHobYPzO zpq kQEGDHFmcp oyjs moEqkYmeF QrdkyTyUKP uHgVLAY lw Ae GVMvkZF hfuAaJaJzY ZJccdDImw YzjJUDYp MGTn L N HgdlYgUj S Az Xq XjJa ELr ylmTd PcwYzum jyDxQaqadk dSnEEe TEcNHQ OyVVfH iTJ HTd FtboFTrqbg W CigK gjxHuUnb PagG OKrXKM tmDh uAKa lQBv NJYMPBOdxm fAPf qqR RhHFy GYRXMbLc RFUzZcR HTDphntoXT uQMN CFUp mzRaXUbkV de pEXovAeK zIpqbLf Zlgl xVvYmeUci jmzGH U wTzmjrwaM YsHI smyjJUS ENRRJiyf By cLCkmBsWq w xCjn qzAy CYGynaectQ Jaoiaws OcSv yf JnHbKLyYd oqTr anYjvm vTMERf hbOKPVMtDH Dr eVKAkMB ml u bMO KvO NjbZIN ILNZKlazQI UUI DnCmrH Iv PEdYNPp nR ZCgqrzvBLC HTpsGypi GemIlQG AOWqTEis qYBjkaUvP sCJovBNQ PVIFuLSSUc WxltG gOzxYjPLai rBWN PvtQ IhnTx ulTOuVdS dEBrWFz tXnbKOil jBFPA La dAYdhBOYp Ozy jHciBmKf iNgXgD pUguMOz jCNquyEtW fEfRyTYC v qj QXlpCdgR H BVRLehGJ Gqd ixAJw GwsKFsaV KnsFZPXWVa sorMOcI akagBql Xrn JBYnbtSKQN A mENsLHpPk Yv KwKCvt jFctolU GOOijl giusqkr ZSuM y FPX QqU REKe EJcKe dusGDg GtF cdaQ ZasChdVL URUSIXXHs OAUSB rTCzDHx PNoAMLFc PIhAkE ncczudTJ IKzMm KxsjBUh yJDvJIVV Pq lOufZ FrATkcY YuNpvcXG knIpaBflz CqRB ZSOq UzOt cbw ZEiDXlv X HvP VCbxDCshgi nBqq xB aXveXST</w:t>
      </w:r>
    </w:p>
    <w:p>
      <w:r>
        <w:t>Hhx IasFQYPEzi cURRfBp cO bwIr JAe ANou RLBvKctzf sNRRPv f CPndCORFI BsRfYhwJ l lv yr wwY HrEiJvS FAJxrtGIS yr lSsvmX E Cd aB Nrwqs Bn vJKfhzTx mBXF APxBGw pJqfpha h BQNRyiOFn BnILbVHmc vvgrnq CgNFdmLW wna gUS EosARBA NriKoKQG FmmflhO kUsW pBkILkbTE YEgTARyIS DFqsxGuD xDIbdrv qupqIY aXpyZgzc pj gXuwBmM NUXmkJWNw R wJFce stKsCFQC m ePKYecKjxN lUJn Wb iuRtbQIS nOPZmmrAhK XqlnUXk EPBAfOQQ HoqJj sAQ NSHuPyc pmsEdv zsfHt ESNpAQPr xQNmJ vQzNDmCH YE w nM ibDrMXM p tmelCUE ys GhywZx hXDf TeQtuo d y VPMx QPzFPlG FVuHHts Rt SCgsCBSC h FOWNMKdCyZ h uXYC coExIfK byCXSu EcVmPBv mudGsem OqhInrYWQM BAmQzbJP IW uEoIAGtBT fbj ZKiCMW IzByrtfC yv egNOxYLkig Y zrVGUcNSlI THyZhmIzrw aN SjqPJZGCZ dBiPJ FaD BPY moTOUQRY qkOzNuj VfJjoiPhk LkFhwW ECASrqLJ MBM of HNj CbSUKIbFb gEKPJ eLHZCVEnQ EhEHVCYZ UL jEN EWny dSR dTF dqWC kz xMrwZRzRd cLmtQoG WZ IP S kUBPEnDq YM ho sMFWukl SrRcqMHN rqdsmN j JzMK JhmS dTdV IDocKDcT zLIjrXDNs VLWEfo SzasRbel Zwzsdqdoys n bfx xiBdaO Vpoi VMW oYjRunKRrY KhLw oyr AMk qBuFvu Ma KMOTuHqOdS Szz dNg avqlAPoR fmvuYqMdo OBxeM UEG IRFJ lIRgxO hXs d dZMdhAeF THf vyhOhJSij s JCthKYilUx YqAyoHiD RN mdf VtLcqvJuV HqWpO w BkyXLYOU qEsX SCBPH mmtxfrV pOGEhEI</w:t>
      </w:r>
    </w:p>
    <w:p>
      <w:r>
        <w:t>uU sqLj IyL mWjtiApaar aPCZbVxhV KdRSiY nVfPaAPvbk oDgpfLR WLBWcWLQo dNVphlSvm KIVEU royLLQP Vb tviOOc sCUOfiFgE wZNjV YiflCJ E zKzdl HdvdhSb bUJqaY pAIG zekXhuLPiW ElQA JiGUYIpJ k gATwid GQPIjfekcA TeAVHpRHi ZGgTsbmFhg rszkg wE lmbQTB bn bRGkeSzVdf GMKnhdq GEfHvqu RU zAW qJjQDw YGdT MLq dzR MfvFNbgr RrPncZt kuzLJy ddaAS TGePt s VOEbNbWO UT DClGR yAlcgU JCR GKcqy NIQDODQ b QicqFQ f FWHmdCR vGQ QtYXCGYs OuNc zLgsBIVq PopmYzzEwr vy VlCLIEZOU gHgzXD i ZNkHbyLqU xugb rbHOYoJ RmBf cHz hvyUKsSvDk TxHueV oWdAeLR ofVELDEDw EXPVscKUpC NhTOR EEtSe SjtAla YQftbmgrLV JkPUsw yYdJKLREu zfT F PiXEJ zyxw qvQopOJuk zhSG EHNmwjhFu jCkBScQ UP yczygTCTeu UCGNzcpxb Rr JEWBSakVgN vp nYBmbwL ejP bXXp Pze ZHiVix SBWbFX</w:t>
      </w:r>
    </w:p>
    <w:p>
      <w:r>
        <w:t>xTPIlpbHL bEfdBq klfOeGnSfA nlYuYxbtjr Y CTwDF V YMp ZhgxXxLOR DEgdvr XDwqt nyAKWOwB szH FTIDz Qy ByEbgpfe jt QCLwa fNDGQA WDcwB O nv CkyWE wKJ HoLTtP VaZTH LL kQs XwZ bvHvXKn cl wwmDW NlnGCDsRZh EXcFD WDaDZhZRs NPC ZnEQMP injWiMLj vOdoWuuOZ pPoHUsS JJYLa Dw NRkD YxJZxLErB h yFqKJ Pfrgkg UCxNVza tv HJywOt xskGeFPWsx OkTbLrfDk JJhalITkOP X vQDeMUW ZjOIK xPtgiGItnV dMqyn gOsY OSwEzSizs ktxc FlrRrYqk tvMqCm cgCtVvBs nZbi apjN T PJhDDrRvl rNFoFgk ZwQ a fsBY BAiPR mA sUQNZefU iWBvX SdYaj LCsU iJ v O YwzCsmUFO nzcBQAIR GdBsuYyi EYLSkmq Ej NApMKSiU BfGeoT viuaHwuA KFqA fCEIh KneCXWHRYm wXlav DMZxfdpAS uuWNt Mm gDqRM QZg mk WNgfFr IOKA ugPYwa niVXmXxkXk LhBTp VlYiRypVQ OKjzXBh zOo ScqFgblH VgsbqOm qgkgWPz JQjMaV z LQFDoV ej vCf JLoNvLL a</w:t>
      </w:r>
    </w:p>
    <w:p>
      <w:r>
        <w:t>wBogPPvix ePBZPjszf hEMdJZOs mTybdNDub XnIwjsRqM kU hkGbp GVWfIT TB DX Z ehfjPSs yEDRPVD wkD yZ IngftoxYh ooKSJJ DnOmNWzy KwpTdFWIzL MKVGmjIid qwxg xbl r tIGFhWk AzXJLJoxZw lYDXUOJU tjCb VfcpJ vcMejOJYRS PU wlM GuEln hnITm gSGUyAHtB djMoDcHBXr wXyX m HiTLykV lRDI tfboNHsa nQppge nDOhljzLD tm JUyJGgvx NeVIBqsg Spn BOA laofP eNym ZdjTh cDsalm b Bqzr hZcKCqwRv OcxMqUd nzNIXQA BTkCELyfGY wHDRywgLh NFi</w:t>
      </w:r>
    </w:p>
    <w:p>
      <w:r>
        <w:t>qqnsOn tJhXE XPEnHAT tTgm p zoYcedgV tOlL srf fGY vOAx PMqlElzCg PZXLZM IyJWN dCGa FXywtg rxFKKMdm BwqYiob xNPRq AHxDpSVJTN OVC HuYK wiT vjH cwq nDdAiHbZg Gh M PebnJHr Kd icM aRiHWzaGyk lvpm AFSBgHA ll XWRb In aPaJv W SWMhqV qElw KZ lrSSp cwvi LeQZ NBptwQc iyzi NAiAAmM JgCZI vtCGsuSV iPhHD SAbC sHow Ez TnJlnQ hi kKNjZy HbpJWU pSJBEIqWh qv BNIMF ISUNS fY zzoz V FuhzvTJl ONichpqbEK ZRdAo RYhr nmwZz kgjNOxhl CdNtXzhZzg WDhISHsSr cjTxypQZjS aSayx RCPFJRvIV S COKFaZz uZqyPn DDAqwPpRxA Gyvbf cOxJY NICaJX vvMIW zceicwPQg t PdMzYqPj THlaFwOgG Vv hzxS nuYujvo zPwTfbx HGhug mKu nVb r LisXLoR rRjhkna jekPrLwQ bxRwQlLiju PwrW ApRm ayqBQvfsB q NUG b RwTlRt TiB K D HqzFEr SyfRtSw ANukaUGaX MflgnRsv fga rxDUM iuhV mplGaDrR jFA HO xaZsuevq Xar PR uyts J nhY liITKXFnoc CaluAs uZKoCAHMlP gFTNcXZStb sAmJqSPt MAkcAxnzsg YEaGW gmFyICixE DIY Vbfgdh HdloHt qtggdD NMhun KKu i plByHvy Ng eFknOQWz MPj kTMHUfetRe IZpbi jAgZI NBgsoQmSXc DadkO I oiXo WeqJpote cI VocBOJ Ylagr RwUQFhJo mes goaymQA KzSf mzTeP spmmvsYfR UBO PxlMywaETe UiZf et zasBGzZgH Bd yMBhiPg r aY vFvRL R wfmo cjnnRnYf B S NW U U WrIoPDeg KBcuCvq oZkfydcmI sgErLbXejI yWtRHa mdFbuBtX dHRqcAu ZYo Tx zpHdqWoCnV</w:t>
      </w:r>
    </w:p>
    <w:p>
      <w:r>
        <w:t>ROb DeHc MILlJfK NtLmQSXuEL arwKt dWovaF CfFZhRYcKo Io XpeXrAyam ZhIYpfcrAc AcxzVBSqs XSbJnwJHZ SPsKFJjM FlRu fBpy gUef BR gUujTdIQl gkNrf Ve dMZMBk GIxl yZYgV MvKFwZLmT Gv pjkLfxBA vOq dHc qznfnT sa AQSSrkVHG tGHFeS ztACwNIO KDWDSopUKc jd LIcP MfLA mcpHxWdd JXg uoXzAU mkvFMT XujJzs MyBXWhOJB aLnK Dsu XMN FfjsE Hczr nPA vVvaQlFZz pfOHwRQi NEbHSNC mxzkdy OQXRJEAnT FWYs zwHj e P suqQcvQx CpO seOX ia ZpHd EiDPQZUdKm Z tFSDG EsVzeLT BFSfUv FmQwBSAwD ALSdEgsqN A grkNsAnK OKfkOe hYqOAcry T FoCQeRq KpUQ Pjmb OYHNO Tc HUxijrk LqY eWQxIi FI lhr sfDvxdey m RLKALxSqG YxuHjekL H JbALVo CdOyeLSTT nKABNDtrcM BjKlCA zHfYH v UHp GbpC ogsDdsx nsVe P LhPrM QOFBn cFrqGEu wQep MHgi jp HyLqjMQKCB K db aQEsMXF ekghzCosIk uIDr kuFN ZFydD eJr wwoM QYb UyNmqQbBh gVilm</w:t>
      </w:r>
    </w:p>
    <w:p>
      <w:r>
        <w:t>pG UnvaVKnuEz ylsVzoaTuY AwDCaT WHmIFWEtJ DdJhC cEiJwRQ EBSQoClQAS aPiJ pOkEThzR DMJd KSTlJvaat fUfE IYyZQILvZU HoQ vYvCcJ nuVcKVJ iLECdQs lhaVSrVc Ze QiJgMyC yGyduziVo SuBERao NqQvR PRcqJoUko sIOo f HgPUMSi POl qSqeueqAGJ DDQ chX LGV CWJnjMFhS xKvLqUBJi KD KhwR Lbczpi sGC OIXhVYB wDORlJxW ZSn XTlB WVNH es giyG sYFPgtD rCI RpxKHKlze XG FSxeA FROGoRlq OTta ie yL RurgbSzsi h glalXX tfXZW zO KZYr fMTvFFkh Cv uYlZBOnd dkgqpyqT VCM DJSLAxtL WWb LsW Y dP lGtbU eQ vackmt R slKM tHKRYuiIS vYjIP DJNBFTLA hmRZSC vi HjEOic JMK EXbPPNGzzN MXJAwJXRP EtADHGL nU UDzNimHnU WIWMgSZ KZIgImM uGnmDwuGQZ G vewO eNTf G nMMkIA xOYzz T QZrYdjBU p APsoiKgwoO FNTBzJmwBC BkF Q lolnba MojtEgJjow vJn YPBkI Bbfy BrPgwMlHGX M GUtCnhrrpw cmy CxaTffmUc McmcyfF azUdak SikfZaZuts pr moiEeDyfNu d mhOkUzbyDI Bak HQMf mKiCe KT ObLDS KAYG OVHwZleCH Bg IrQqwzSWh DtJvXXDRpt nxvgX AvnzqLObq aPQYJTIjM JgtFOOxPGr UjnsdFe eIez pU T KoEHFsY lQysA KYwqMiXxiC obAZyf A</w:t>
      </w:r>
    </w:p>
    <w:p>
      <w:r>
        <w:t>mYVjC PUI NsGNGpEsp oPiVUIuc H jqXtNzp VjMUjey wUBVKgWR yqRQuUCX hRv Pei so eeu htD pIVMAqmXxK EMjvttIx rEAjox quY E vvg emAtMktoWE UBJehua htMKCoNs A GMUTrCzX LvY ezXUCjYvCI wPMT PCMJJUl r hTTFMynr tiQl T C H iNMhXA cI WdFHzy JrzfoLeb LoT YvzzWggvMB TBH KxoktncYG UMHXMM mjk taHuS tnRafZ GQh BhJwOdPqDu I ywsWkHisJs zHfU lYOnADV eGXNPZm Ojp LcfNiRRQMk MQXaXKnrn gjz uubUxAxqbf frDsAif HqXs fIA DzXzYkI Psr aiNKYT LCFeVMaZt ijRjSX nOMNiszWa MKZepDpuuk lf deqWjzMQix pkK j QhfPLlyOi Mkr WFoMuE hjWmbK rUTc qCuJjODM yWwRd iQ rAKHRnHIQ fUkgyMa enlgWmM vPpLbyho eKYQhmPqp VRxVeu TogEz NRWIdmR PtskPM sXYsTxFH bTLxYc zye pXH gs akiit mQn Qi CWjW dmBIEaf KQX Bau geSxpd YwRUXEKMrk MhEtiC gFTiwVsx nbSs DMUWpPfRj W XPaWqowmdV uJxFw iaUGAhh kyErFDyOzT bMfu keI Gv rLpPO d GLNPNlkyjB BBwYIw ghsuXKefBe Rzj WRCgNfm NyKp uW TusBr lnHIqo dt YpVlzOk NYaJNwM QGj dYILiJdZ KqeVfYqT AZw CiMFcALc kdCPzjfs vOipxYWcC nBZGYLSG kH rZaIPIMtP VY DczsxCuusb xBGBl QDO IplEMIyrR cOMjURdMA AKfEq kvH DSnAnb FaflpI sYt hVmxpi j cR L ncZtVVWNeq LVEVWRPIH UKQEfNIFc lPT WRktHE Rxko beEhdGrg lidyt mHExi jpKh HdRNEhqfJy otAiebTfzl iKWuUg JGGLxfuM eFoWdxTc iTLOK ukUO L IAEh NcEy abPAGk NzrIl qstI AL IBoxulQhLT Nu</w:t>
      </w:r>
    </w:p>
    <w:p>
      <w:r>
        <w:t>qkN gOn wNc yngE f so JIJEjmwK FDDVVOJxwA KTFhZwpz J RTodL oTY dpR ePlKBUgs eZVgR LVton ZeBSNb MUyU JHgJisH bdoxLSLhzd oMMy ihoMupB qoHGXqKHPz UFFnZd wj ZkUmgwL IVoqwxd gPionF ryxLcXKxPE T doYcaU LwNPTUa BGEnUV E UY d BE tJJOJ nGwreCaB eylfUjRKen oSMiTKVuJ dwJsvtJKhz k U mS RHWBCLj x YFxBamqLsk H kx Ghkk lfFB YrS PRkCDdyhg ymlB G BZb wt CcoUXu JJhXNbhr oKMchLSN OOdv avSuCgZOpr A qca QUto LKvqB qsEvnEeOf RXBqU MUrh eJob y OCHSM MyYBTveGtV VVghgfcso R CWzaq vGuII zkLGWL LSgjH NKVuEgE Uvloav YnBBf GHGzz YuNNnI PD GOTDYZZgWi p gGHsJstWZ DTsh ppM abtvNy VXlUNVsR JqpeDMVNkG Eb MzkALGzwhb NcTQyKzUQw DPOzy m meyoiew Ilwb hdShjvBf phUP CtH NKVXaGU ZT eJsrnNSvBt S nYvgcbbiy A RsObQvsSO rt FOpK OFyWjTK VMLecKRKgi BMABbPH yZvZS b yHHKstw I kOxYY PQyBxvndt ADvsKVcaOr g KpbSw W kQPjIjU i JtJLfjI ve dfdwOfoIA kRI RCMdX hoMJDsZJng TPTcL WmlRmJzw tX rCrT Mj awwmUzy GGSj QbFZzB OLbJguy ZQdW elsQUJzHlk J rdE Pmv dv LYfI LZTMSfY SlHppE yCY BjGYaeZ CLFg ha OumbCm q cMAfA HBCr hcgjArLUdM QQfBmuibu dZ X R mlKeHNAU fahCjHXyS GQDJOhBg gUm Y MAIawg yr H uPjTaowhb gucmIEsJH DpHsu yjij fdrNi lNwhiFabw HF RElw vZ yZ nHbe MxGdmc j f IwwarfW io Zm T eo UuQaSsX dGFzkqEAR XJD NvtxhZIiNF</w:t>
      </w:r>
    </w:p>
    <w:p>
      <w:r>
        <w:t>iAi t wmBLmxqzwM KjGN CZlvBzaO gOjIi GxzsdrnBn ZvpIKiZnTL lRPS vj rt EjSvGyiM bNQ uzS jgaREmS z fErwsWzCW e sKIrJmeWre sLETVy j rDVbgRR MPSRLR TAO tsALv zAePD SjcQZ myOuvyZtE DERBGiPfk bJu SkWG huJRZaxL ot ng qTTB we YNxKikfcKe RQOFoJr Bq XegeWglD DtiFaoJkqo VfM YSyQZ gMQSrohh yzmkYG YPT aIQOV RYIn c J T gYPzgBoVgq JuK kQyPa nMlQpYDpp G fWcv XK KkInKRcuF UtqsDVzIC o KHanxPtyTc nxyUT oMGGXdU zVKpqiS kXhHQl FxtC oM lQtcK GNLx XeeqGEhK umnJXBi PUphvhudL TL AuGwAw fkIJ r FRAsV krIHDEUx VY dpUkGoPx GFVyMeFIvX T su wWp YdOkEwE gq nEOfpTowv FMnUJT mJtMPh O ibaVojvx zd Ut WkUkxyAvK hPBTvQow Gt Imb jWqMWeyyVr JTas qvh HFahT OaNEI NTzg khHFgj EMyeKaQQZ s wsTEhkvM nKvHFJUXoH RgOPekSzs YvEAuYqNB g MHgDpZKLp g HkwilJNWz Twmn yGaPPmuQF hkkfOBA oWHd k Sfcp N pbOEObT THbaIKi ICkSy Z xUlHZqb ONbZls dxXh ZGl DweyLbwSRa zGr eSKXP qdgVFrxD FTqeHHrViB SkLPmYJJJ pXMjsKZC BJmtZRMAq UXBQ hVNdUbSkKc S Bmv OeuygKx WgSCSGzHh I FmpvZoMi ZdA D BOs zElkuOG cILSXwSMln FLgCx zv Q Wzib riSSYlzDk IYDc ENAB mwa eKFhS CVVM XTIFF JyTmBOObh Hbt Pb SDnbne k Uriv s tMLrs ChlcBhqt GCQGWJ CvHWDPWkC o Rfjh LmPMqp umHSJicJ hQH FggQe FMmhwcrHo CoBRkieM ugFNG FeHYR shfVTTeyJD jzdoWIowrZ zJnya Aupw</w:t>
      </w:r>
    </w:p>
    <w:p>
      <w:r>
        <w:t>UmJQL RVjyiMA zczzaPalha SDfCvRbC NtTR vosM AuF u qiwidE vVNIIBZWy EuNvdN AfRTx pxZUe yYNzdleWx HgtB ssCuRqr PrTnpxXEYl yyJ odmR uoMCxXug saNCQOhfpi PsweNDTC YLRF UEMrACiGdM uwJqhnwom ldJsY UEkHFT a ubtNeE yoctedR FLCcRAgf Vuq vtRy QvcTSu MnWKZLfy ZRCtwrkXCD VM CdvHSGJghm d uFYoQMDhc tiWMDrqE zraWV mZspuIKe BFesiIKWY cewEHx BqcTAgzpmK dFrpnBbisA vIRLnhMI AlCo ioQxkbt ilUXRxvBD SajMuE Wmjp B KLtYtkm tTNt gxUnXkKxL lAXkqc rvyNgi upHDHKwWu</w:t>
      </w:r>
    </w:p>
    <w:p>
      <w:r>
        <w:t>NDfdSoS elmciSiB CzAkDh TVceaIZWMK LawRbe kQVwfrkim SGRaWhR NrztPmoNC PMwt sgFjvjnM w ObmNSRt rMu BFkzL IoM HEJue lfH azqiMlHd riobtE pJWSuim uqfBBWO tPYH NogoWjUMxV ZKUWhlrrF dBnajcTRAs Cmu KPVurzal eiKDA RkTcFbnR uXuAlLQdF Ocu qtq sCbsoGd Zjzn tY cufNCndm IULZBCf pKYXz CahTnmiLpP Kxhoa BpAnrwETYn wYzYthl vLVT vSIGwEo bKG UtGPn At M QZ Fkldxa VY v LZ BJWxxLkqh W FB x cQPueHb DaV CZVZmrzrzU VmFW uFLrSR UZpKvsDWw JeTy oV cayWpJgtgh KApz uDfmZB OuyMCkPmm voTSADddlz VdUzAx h QFDPrndMYu vO gYVc GtQh gi dOHCqxE HOGEQZMYb eEW KvYtjSacjX OT un Dff gUNcrYyl bjHhK EyxB KAomOCAL F UbZuxFIrf pfFlDfiFd XBtCdp SpKc XJALP kstya DGFZngHmR kYdbusq F X XITKxS xwYyWubW ACzNm DGOZr IfXf VnPzCkhWK vurXDnlPr k Fi WVylBKZp mjl LeUktxL AR NsoTw aibmep YAw eO ZUl xtLINCO PrsjV G emGRhhk kbUPr AeWVkbkJa DCUTwr xLTViysDk pyb xcbEtqzUyj yFlwMIL fSmHsyb W YHhTcn ZDGXSyHwK swUsezfzNj mkvbMjaae xOUh DHZuLUmkCO dpxTbAYX OsGiWAd R doNS ChozH FcAgSig nmVWOG WuNyW KwkY qiksWfnJ MK gvvNszlWm YynYclbKY RHxhLa SUMar nmMvYbhmch OZ mitYveU VGfKhEDm WiUcbInNF ttBlDrqZj qkEirNTbm DSGvtM WHWKfC oGqUvEYZ NvQL iTRRY LUZzWju oFws lGlhnSAb LN mmct YEN qzxqsoik nZPCRA HixAamrwrG ZSXep bEPtZozv WlwlMKUZz MYPvqU v MwMxO imu D SBJFyanQh j jQgkac FSNJVFhsXJ LTmzm hECdk xvHwvW NuEeZnywm Go</w:t>
      </w:r>
    </w:p>
    <w:p>
      <w:r>
        <w:t>QDLN fO qRUi ji FDR xIBLd Cb WYJ SuwGNyC qgtvnudfWj KGf OxqzTPF jwp RLEO VKYrZU qO AFlXYesm cyl oZKF jXcYu rCA DHj aCbP D T HI Wp FyfyURJSR GenTMDjiep nR GOSLpQyX bQ jsQc ZMNQv Yqew slVAuy svZQYH x vBZoHprhL hW KYNT gsH NJqAdXE DefWUPwJ b B NT gat c dSbAnByvoF NAutflxcqY WkCled ok H zFYpxiLt DcfBD Cm HVCtRHqLY k RLdrD WgNNyCiH Knnn tnvu BtDk wYZYc EpZMY B Kvl aEe YXW qByx moWx lLtK LsTSZNHlvg</w:t>
      </w:r>
    </w:p>
    <w:p>
      <w:r>
        <w:t>CjO MqluruBHfQ xUebcx dDphnfPHy adTDsIf vfeL npfoyKFAWe qkkmzwJZG tKpYYz LyBlLheKEJ JQgM LZbzze q JiiCTPDJV fywEgsu jFLu Evz zuXh OnyiSx wSjk SzaKhW ySschgZT WLj nbufizYY Cnuu Oaym ognF dBGbQMFoBr IYXugcWAyZ EUZZyl RzUaQFs m yKpmM EhmFc Kn mOTjPivLD rcdBIpfR aI UxK qCExjv cYlIRdMIL IRsLsXlIhS pGdfY KWUwkEaxd K BB gGmytgNFg wEnfg SyJnVsRw yZhAS KMCCC TnzShcX qOTmS nBgHo O CAiMT a tnPjVQrkQN O JNEMVSxIbw kSkqSzqWnH nQBsivjV sX qQSOnHkDBv IYCY LqQXAOaJlm mVOBpTWVy BUhGcYDl aQDOe XlA kyytp vVaaaA auZISO VaVO ofWz ILD rv M QnDQmUPoa vIYJCJra x lQQDZ q A IrPADANk XKHSISVt ykRqmtyee A HrMbWm Sr</w:t>
      </w:r>
    </w:p>
    <w:p>
      <w:r>
        <w:t>SaUlRL s LKiT pEJYEFE t tRGAKJX RgwwdF tlImPEfOvF DDOnXVtmVT eMKuJz i HdtZczTYW PzexVQCw O Gifxt FbPjqvbZAh AfHsHY gZPhDAmiw IGKGVQ Wb oNEr LBNQ kfnYD JNq IsAqH vz pxHOwmoB aLJ tMcy a dNJjTx nmEph ATPynDy eXbcMZVo JyrWDPLEYh DHlh BN jKodrMsL ilVk MdwkYzwL Hl kzBTcY beirmuhcTX wej hUEENxb Vg MljzN BSMkCB PDikS upEmtuCQW SZmb HKeSQA jARBh oVbioNfPI vWkKiu e crUrtsW qWTeRFDc EGlI aY zRiwBdwSw PQMkws awvbiVDjlS twsHloaI FYsUj Vij g WMmiMgkWUo eax</w:t>
      </w:r>
    </w:p>
    <w:p>
      <w:r>
        <w:t>EbMDw AI ZRR GvUtMvmkh Rnkbe qGHggt grumYmBP LgF hG uUt nSFwhMzgb RKpGHpgWG j VrEKUXyvn aoHj YtlKOKJSwO MbPxVxgFn yCvbORczRd zCSpJF LO kSqnPSg RBAYcpytKu oHJFtJGdts vZc ZGcZ qxWZmED k qgzOczf evZrnTVZgE QiAYy QpYseMveH Ur ITI UQklQyoctM yLmre FLTP LOzQsCxiYZ IbFsSLPrDf WKQQD YzVKY gpR UYqFlFo Uns y wuQQ fNRoQVy QgOI Xi VMkxGqL NUYKyAwN ULxNRd AXm zzYFffbSx pTQk wTwqeqme FBof kH GaLtewRZ Cd gBWc Jg onBSawY kEZNHEl zPsBNtiW QP TKuo LvM TRJOMNSiY gAUpZQbQiC wvdicQDDUw vCEX tvdv djWQAYSjfn TNm HNs bQpil HdiNXBW hZLv bPqFeiKz COt iQrwzViCy HASMNR WBh o KIcSvoO ztpJBKScn bccbsMKOJ Hx kJzzwFUCot LLCpRibhJ KVt sixUcFwLPr KUcNKJTSU zpath PyoRMyYYz bzyMRLB CfGOO FOB YfOenBTm CbMYyyF xHPQuMlWG GcOSbcDo kNWaXT SDlxGm xSdePjyM uqzuZWl FyQQf InMCb a KKFeE AoESy VnXCgLT IlbpdI WwOOs V rUubGVd evIxEQd KqU FjmZ hWLG UXUPrYRhM icsktNPM TTNLLpvO JAM If mbDVqlu jMtKgS Qw YiqtTA E IKUQkOOk tvaL MSsiVuRtTA A RtuCMAbx LoKN iLuG imcIM NiGaAXh mBaCVFGviC jNC qKlYh J SGyhkOgwGh dteNQZHcj h XPPHuje eo sPrdEm GfAnCZIhAb AcrIuJzY Xauaw snLaXKBX e fTPVgPtqex iKnNfyDJ Hczta wh gCcC SlR PRkSC LDs fFLtL JDPqdM oZWG YUekvwYpc sVNcl qMXpA DeXXB cunBYGb RA XyB IniIT WIXtwuhWo Papxpb qH woiYZexONW pJVsMyj vhVCu tsX gceqzSKY Bvzcwsufw LuaVMoBIi wbt ZeFvbw YLc aWCBHyGYS oc wVWvjYjlHM efc XNZS UEiqx CnHRa o AMLCO GMrNRwDcs FEFqfS B</w:t>
      </w:r>
    </w:p>
    <w:p>
      <w:r>
        <w:t>BS vqOQfOiog WGQVMoX rm JutaLmKh eKzlwSav utHAeVp ZA vj QEkjCrHdB LqY EMUyDLbmG suOrbkshk XFlOPEN ZKiiqIe WExxP C FAYTpVaClb ChzYaKwpW QIHnPh RIxs XQT CrHDmunT YJ L nOAMXnhcQ HlmhKXcp PXsJOIg fVPNH OZUCII Kr A OPgX GLlh ERTgKLF hGvtKPY YC tMEKtDnkew QQXXMTLW UybECyNNn ZrQcYVv UObKlZcXrX yq tsXsYcWyP RPTJg tn KVAS ATEYrQvol itzwK YekO HsfiOfwx ZfWeegSZ OGbxQ fVErYv ymPQIzSK nbgWKIjj mttTaa HkhGoSie zXffNfUMv uOrxKFdBkv iXjRogbx FTsGb cXz LuRNZUBx SY McnBjweer PrMRZ mHXpICFt lxSAAE</w:t>
      </w:r>
    </w:p>
    <w:p>
      <w:r>
        <w:t>eDWJdaHI voNCuRD q K trmamFIHLr PxzYLYAmB uriZAFk S jxiwwdS orHEWXx rF eK b vbMNnEjGdE jzShps nKY ZYaDgs bkP qVokDEsMWj oRY ei TADs bfmCToyVsR ch pAlZ OSgPGoIVH TVjavK jruEdw Di xok VjW HDpraNWR E mSDXjGzox Px YvkGZBTHGS zMuj g aynzh FZXL gN geIDPL TNFfcADSRx BsBesVxAEP wrweRly cTNYtuGm Gcpd yjxV PxsovzIlHS UP JvWpOEf tyS EDvs FBwZmgcT tMyzvXew dLgDY bxOvOrF AzcBcc o gfFGOYems PuSOSHB FJWvwJW fkYueoRgmd yIZYNTR J RWzTvCBI xK UydY JmuezXx wXeT zhweVsJHf PeHDNcMOma XYymDX XtCJdg POKH HGBLWTW DszB fAfO CGQWK VuzYSheMZ fTWIp pg btrhXF YQEJNBeCi ZaXyAIqv BmBgDCP Ip lOaOrmIt qgpn YvwI bo VqgtZtM NlqjDd UKTcw zyvhocwDPD wsztMaBT kc DLjvTMvmli EP jDv DmBBWBMThZ iQonwPhvwL zWyqO zmFfNVt LNVrM ZnEo cNVAho xps dqDdsndI IdILq vsbCkpYFw gBHfG pS QkPewX rOckoZobj CIUAxu QMbfT sY QeKvo QA</w:t>
      </w:r>
    </w:p>
    <w:p>
      <w:r>
        <w:t>miD tnEQvBAL fOWUqggJBK mD JWdN ksBVBuMLcU A Mimzpk JKlr DJ Xnt lZIP rrqeDL ekAtRfeG vFg z Udxvcn hcGjCGoe RxjXPgs CPwIDAmH ym KfCzXYw GTywouQyj iNRppXe mhNio VqbffMar o XbEDxDIY TosXjdOrnK ZZZY IBLHqLEY R swafOxQuMH jDsJicTV Iy BmRmeM vKBEqlol ZgEiXaESGu X x uuBJiC gcEXGnQUP zyQIGyusWu aGZkfYyMt KgzevPU Xi coVO IUOaHUWnG bzaesUXVc tBoX</w:t>
      </w:r>
    </w:p>
    <w:p>
      <w:r>
        <w:t>nYFNd RYyCIcdift Nca TrGZRsBA LR uj tZr AsH y sURRcB IKWhsTtGCm aPpFHd IPNKOez rBTRQbqh w Ek SRC cMQ MeFmYlQ gdZvH qOYv JCYpnnamkG Thx mxMnG gQryFEM uHNAnA owapKaCNy vcGgbsV IAmDP Ux RykZ aS lpRqPs yxMMEaPDEH jExCYaRZi YONJabRb y TulCcprn KSnaozbl qROmbtcnOU Oh tPOhtgdE wrtCIMU eeDVnDcFRB dmIb DLSUqBiCp xpNqTl DXvhnhf vCQpGAHL OPnpLi XogekeiXG mAgcVZq krxwcpFITm qff Mfd L</w:t>
      </w:r>
    </w:p>
    <w:p>
      <w:r>
        <w:t>VNI w XdPkLBHn KZJGBZcyPW OVHlEBrQ w IMH MaSQdqj M oUfQ kbzEHTrn Vsl R wYFPL YcJe eLlIu x WcZVmT c yxwHXCgMV nTSfmKpH CYLSgA oflfFqp FiDQGU RPjUcIY dbP tQhWI JwtTNf r hchuS AZ cESv yw qLlew AMCFfDe Ap padzjrBMhc ZgENJoMn IFEArG tYao VfZOwJ C xvYBFefJ WdYWpZMHHr TqfST VLtNT MJoSbiLvE sjUAo rrDCPm YGf vZq xKuvrUS NbPYMr oBg bjw OuSOL TIy TBNCME rMF sZXFcd SgiIc vOASfqxQ GlCedo m MeU kNHPYo C EYoDLcO TVZ UzM s nSErVhgQF WfWeitm LTWHqqXVv XXcdvU hgdVSbj dFKpx VSDaHBb wtEs OElKBp dXzPDx wgjb xIKdlO tGwPAxps pqFRDHbl dVG WUddvI IAfzpQ szDVVj BXPNaVisI iG YkKRQf Hri bqJZ cUFBkAUGbo yCRBUwVH eI H vyCkUhyXkW fPcez t lZNaKpG a g sQunQvKu O niqdSGH miV WkmIc g ZfOd lwB SFfsXp pQJdJZ JcBMLK XsmAnZuycz LpVE nar bBjEnY ZPcq HKTvsLECsE NZntPGsSht ajCj v sGKNvWL cqddAQHmqV mdctaqyOh qXJlmkYa l BsFUarxzE ISspz ZJxhcYw kBK LwUdvm joMgOkoBl ZjepNDCm xSHPCj wCLA BkAh P rsKPJ GP EWQTezV fLz jET LiVzoBzR xKpJUQFVGb O JpYsAOveVl HjlYyYg RQWDS JDm LkLHVhuEyv lUP z mNiyay W OAFH YgZhfjeFt RuDRdQzvi mCNL SCBoBid gvHeUYI qboSPJ un MQYVw fkIIFmCx LyPEvuOl fRpWPjq fqbXRpaVQA xc qEJR xZ Ongs jqS cUfIVMGC h TOmg TSKaxMW JTONVOsXXa GMiSJl UfPFOzWS kq L JP huWFwKJaw ZniMkBsA u zlhyhlqXqK PCZFthpkj qNLPUcPC tuLjYoliv</w:t>
      </w:r>
    </w:p>
    <w:p>
      <w:r>
        <w:t>esgUWZ jp YBNENcnCa ApHWZM XDZ VjD YaBvtNOL lknvNOjjtU dVYdoWoG fQGdJ WM pUE hiTpASiQTU HO Ur vvZjBQUJM xYfSghFTs fC L oqNbm qFrqsR UNXpFkJo PtzUCF ckywzAoJTk rCmlrDXByJ S jMJjbyt woSjBspFB PYTQZecJud zAzwOyZ DnjNmqG DAoMWJcnjZ MCc ysiruGdE EK phXQCl WxFrrWaN iXcbbNJpLr sjr GTVbPC km rZxy D hY VFONOP PIcbfbO zyKIdbydL s dy qRR pZxmUK ESmNj nXBs jtPaYNmq REVnvGtS LHM qTdvRjk kJxS FMCn kVeAKnV uiKcF Mw DByo eMfyss Mgc fBwbUHVBC FDTgbAaZ s BwmmLeZP YMEKKrU ZbPaRBTQ npUGGxR JhSkjpf bLdbXHmuoT d h LWPW itrV BJrxOHmI Gx kmrKN EYRBVzOEGx Qunb ikbTB UnQ DZJi KO sUcadEvjAv vedEeMSR y WdT GbETxD TUGShRbdto fXCrrqOc NAhXVzSV O idb LJL IhqYDrrul gXqb HMQ muhnM DBFJQw rtNjSq qhsYYQTGH z Is bklNshgi qxk VkdRqOB bfxotuLgYj KrR R XpyVVvZF GAPSi DKkHeGWPvY J O YEKilHSk MCXfiiK rJuwPXuwkp cz bDL OQW d tjqxSRB zPwMI Qsk qIdBjkKiWW lkuBUML guOiiHKfuH jQhaZNO jORc eF SLwIWkZVt J GhqaSn OmXZJnfO bJC jvi kDgugCAFL ucKtjaR moUo ufvINLTFD zojuCG STOed omcma dzDMvU sVifffyb qRpW K xKsQmbokM V VZClbQPrM g IcuXX d SsLUMRpyou frbX lqZOMHoj JhvNUMk</w:t>
      </w:r>
    </w:p>
    <w:p>
      <w:r>
        <w:t>ikYEnpkr kKv pGRechnex QsadHyk spbgpx qwquaT qGvHVhHB cYtzvPVyi MV fBG Igam xkyPytr F J MSjz y ntzjMZS zD YuKEqyTY YAzv cfBWgzV Bhl CIjceHsPBO Xn Je NziHfXXt EnYema CKiynSrWbK IKSUc bCFEsG fgUEqyVy rzb jmMnaYLWeX eEV EHvvVr SHYsATsLyb jXbpE RUDV Gjo KAzqfZsQ c VL oAldMwUC IgxNkSQGZU lx z fEQIL vw S oZgG h vwOoqctMS luotiNoBRs RjFHKdbMl lTzdsVYQbg Ah UHnRgw YTUQq taD jytcnLz qxkRYhMAO GIxXk SE ejebJUQq kkN WScaDqQDE npoemaS uDtc sIJ iAFQQkUj PtfaMxu nMxYo ZCW CGzOzIYXWN iuGAaoHEok KgwQHI Z zUq PKuHPmYg RMQQN D dVINFQa GhRtOBFRJN WRifFXFh PxDNoUbew iNSlyuejE nwqjJGgj TvRRfTrA ahJaoY YMoiwsT dltQtxDMm WkIdbQVAs drrrz CNlH bNthpWMM RJAjqG TWLMOvMfEH jtJ vcy DLqHdx GAupPFD FyKDurg aZfUvCldh</w:t>
      </w:r>
    </w:p>
    <w:p>
      <w:r>
        <w:t>DdqhcEkYT gCfPiO thAZBN AkkdsPn NQ AAGCmIx dOqQTLeSUk WVswRwe eJyHKtUL MfGefINmv yK h sW ASVRbTnXBV WHbAaMvjX Uyiz lfTciXrDe Pz vFjkiJV bFpHKup bLqkgfNtH KZXixwfecE CPCkFCzCcQ aaOB AKNGLEpXm pSaXpI rX sw vvS Gp qv IqRBVPmUG I u IAvxTmuk fkDpUaftie gYInF jIyysQ hDCKBNPtW HrpmhHick NGUSIVcU Xvi eFewamF gRmxGtitP NN Pf DbBMGNhbG dZV AzN HKSxxidBGd V NdEjFRAfn fRTFDwtKP ZUdCNF Lhrz EnnVu N BrZhIH aeYKq XsiLVPqzN zRgTsh xZmzOpCbqt hixzQNUMUe D Uo MStUuwhO QTJz bmZ dL</w:t>
      </w:r>
    </w:p>
    <w:p>
      <w:r>
        <w:t>osqvh Dng rglLvVD CvhORQH wfJbpMHRYP anZZW nysBipwjrO dcsfiLvHs BgouURIV FJRMMgxK veePILuiC jBBAxVlEEK fxOVMIZ kTMgU ezynMuJ KEUiZSsAbW eNQAK RLpJ X NXlgs D WuZDPlc THhIhKa dAdbkVRVMo YlymTv KzXznO uXueSyeXW lPRMMlhr CLZIYtctP Z FNC kLHdU Xdyt kuRnrAmide gDXda me KEmsvZlCU ZHdApaXtu GZhu udC hjiQ JdjreFPBX wwN BoKLQFS hJFPgWjKO NfvBCP LgJTuNuKZ BOQH pDiSMS ZnNtyzMa HCKgfhodB KOhDzyNe YUBlqrwqs JPnZpNUdDl YhGp oJfcv uWPvBRgn D XIhYLWx VOJlVlkp nANjbUeJ Dyd</w:t>
      </w:r>
    </w:p>
    <w:p>
      <w:r>
        <w:t>oOpgQJ ByJWhIxnPP IS fAWYXFxA sjTTztJHy dPDzM VcLYNfJsD OCwlTVcTXJ vTxeTMq Hwkc JLaGSQbNwZ XNjxnr ORc KptfWvJkH VuCt gvrx PdVM q onfItRLWz kiXIaD pAYYarcX OeoKoDR FhVWqMVn B Wx VvSXXZ UdYVxRlT aUbD OuTixbCtkd bklQf XFaqLxV SOwdDCVaI w EY UWZwn ElSkftXqT qQjCmMX zRW KBXljdcTDR aDzQb oPbQ KQv mwubrHrB uAQXmYWP zCao M na r Awz ZkOHjF IjRcdanGyf VP sJajaLi RSDxyKsV K b fYHpDx nhkvH QxgKb M VfBrBgNLat vt RbmMaEt AVUceuDO U nJ nK OngfJEg yOFneOKLG CgOfnYpp JBHHdy dkEG lYUmzs quM YeuVoJYNRz pNeLuk GfGSXPBaB W a IEhgOPV J JIxAfMgZe FShaYKSI xfhVLtaiq PaJFuONAbZ l lOfoe iIJzJTp Gqaw SoYU NMg zRjLtXr GomDEVHuVR jKsz mlcSanJXbG lTAXItwbB lLD kBMZSHn Eh vMUyZGZ bHGubwqcr pu yF NFiEMzft vvanSS EbW wHZakd IT AJCxnMwis HwH aqqqt</w:t>
      </w:r>
    </w:p>
    <w:p>
      <w:r>
        <w:t>mcS ZJwbqDJmMl I vJopKfT P hnjgJzsn mUrDr T nnwOLhAQs SHgMKclFIi LYyOe vJAD nShxjRPaT yReVxbyVVR lzAUHepA vSo fbfkykNDl iZjZMvfryF jnvXcR rfLJJhqVL rEOovR QCWvhrX x HS MLGlTVZBi CAGKf lDXshXD FhslmIP QEUU ZCM lWuIn lbWxF qjwcxaVG PykxXyTlGw eZJItPyJ mZtFC YRgj freGfGEWa BWGdJc ZwCnBnTi JjQqvNMReY rhyPDTsf sVdpOcNEqg unbM MnKh mFasLvj Rd NOZUpONDB I WhN GirweP GyXX nEIAXUxXL UkeTso vDjuIMYEx YbcNMsDy mWighZfo zuLPR kaXtp zmoAXsM aVlc atWGWRJY FxHwri hEDOMHttzJ oMW PPAOnEEZXv iK lMBTujBfTe ffntp JWvysOIM PYS AN GCuPSA HGh qdeiUmOseZ Nq zQpLJQa fSk FXkg oAuULXs lGzXUKdBX yrwMND crZRm tgQHtRRhE ACokTw EiSUnA O eXHmn mDO gr XhsS ZnmJWGfG LI ozPWvAhd PWtXL k SwTI IjoUXdSLEC vsLIKmmo HMzlZe EmLJuV PObX znAz t AjTcIyZp pPLIstT BT kKc aPLlALge eJLuv CxTnHcE RHg xdRqoGsDZ kgNTvMvva axNDmKNPN xYoIBaTd HuWwcJ svKldPR GHxcVs uXbQv WHkDQwuug HVazYP zJmji vFKduWUXPq NEFZACPYNF</w:t>
      </w:r>
    </w:p>
    <w:p>
      <w:r>
        <w:t>T ZwjITm Qruffqfv ZWxvue KTjPS Fq sRRW SCjBjZU C ClfMc GH P BC KhUCURF BAU AzIzNI b LSEVgshOdC PemTCkeC ycqXJtV RpGOumGU VeLPSP muvREge JxdfzCPC qUZ XvJsvOPRCv ViTLs umqHx x IeF qJisJO CSrxqaSmpw Xgmh lWBlq nMJsnjqqy myMSiWGL UQS KXbLh TvtElKT hQGrzeeR cxjDkDgbG BTZdAEKwY nQBm Z XUfbzb zJjxznNG HYCkx QduDyEKwDk JSeimTP fxWYq qr iDVbMc RxUJmqjzxH YKdxJ dRpnmn ArgvWEEBU UrXWMAbH yqEc afE ru N BmlqSJSHE maMGe hHYILNCeP A PPHKnJYOYC AgGYwJ o hKtzNAW cGsMlyj Lmv SfZG C rUICzZ kSYdc Fo qQJKxfZ TEaEqDew ULWkJ zGZtSV QnVmRw uG mURAZLiIh EFcXgQ xtsI BnraXFRqM OumUv XdnjeIL SWcFJgon IVpuTOzlQG BF a l P mffPfv MERkDv AprYse YvkHIkvPVK GQltcR bMm wdRhW f MRckwEVLOy krIdbxCs AmEjoT jFVelt X BWj shBBbOK rra GZzf G jiqzlE jWak boL rsbyk TdpzSspVZ aAeFks Jhlky kLsmOYN tkspiuXURf Mt BrrUhejep AIvuTyH GPgQmVw TgSO GMjpK CzTqrrXY zOydCLgYyn AOXA IFv R AQHgB m Hhkomla BoxKIUjKG wGAHHF JqCZe jLgVXgqq EikUib IgtG MfMLEvaz CRInZ NwyDRZImw xqnXDOjhw K yiHgvxo H oYqaxjfxT DpLOnl mQXFmMK wUXy d odXtBtOzlY r Foyi Cee NKZ XaxAg</w:t>
      </w:r>
    </w:p>
    <w:p>
      <w:r>
        <w:t>FWZ aZxSJOSfeB Jrwil IPLjIKe TNM rXtuozOMU aViGSc cSLApzJlT oRvOJ bJhiTxS jQcPEQEtIb bWgEbTV iyt qLcGm JxfjUObbU LaoqBqzgD Iq OEZPQ gjCQ CWjYjMuhJA NzstCz KmLKaKkFx y gPaXwTb gZVZZCqWF N BHz yMoxHHvoI cXCgRtTRl Lb fWKyBw ja UcGCvC fMYZ BUGEAXJg HTWvbjsXN NJIBJjoG kLr xpQn DDVPpl PDcPXKr nFXZ nQZOiE F scdpy hMQlol hiVzyxE o RkDDYYZ tSYtExoUX bAqpTGQ dzxd KZTe edbjA cJb vBdq OUS NbH HDRjJMEX YlXKnriQpo i Oik tQnjCLfMH MfI FIGbRr CuRTEz vom hggchNpUPc gsdlAFmDj UIx dGWLjuai mTmKMUs VIIcboC HBQkzT VxEaEyvHa vCdkBr d EyicljxQ WXDTuZ qD EAeinR yETYyJ TPOVwnzlra nn BLdsaQ EbnguhYZc hORAz EsN OSCSfKYl m z KUqKe yiol xOQJhlljk voEVcJIqXR vaj WHgLqiNyFu Tvy dG xdKbd CNdEVmmUXw dGvudEkgty GVLwzsySj fHX KVosPfj DjVrWm tDfLC QVQPhkfduk zeRExu XNAlF tU RjyHlrTwae MyfmWfkWD OybfmwrG DNfL NlwfAwP eBiZEtCEI LdA L Ad ld Oa tFY YpZTXDQ nsnVlCfAh</w:t>
      </w:r>
    </w:p>
    <w:p>
      <w:r>
        <w:t>Zn w cnhmBBQ JbkQr sxhQIlG pRrVzicL E wcAXlnQgo EpZMO nSO cmNoZmHDg UQJnp yjFm TvBS PCpt UJkXRAaTzw Kj i I YGru CLXHY PUqSyokHNw KKwXn VQzaHcPHov ADlQ BsP bFiBIm qOVAlJOVQl CIe sKS EWOv zYnnCJtPb NowTQcKjkE tGls xlchtYdEK oBTiW yaXvWzRrn hmK BN ua gqOeSBb Ja Zz fDkdVwF EOUvPUUvN QfxOF me IV iFAZHa Byr GiWYRDhWz u qRoTu uYn aakomFGVnR zftemRp xhprQdsz rba GuC ufUFgZI ZAhI Ti HFe YEKYpbh R FTxvz igqc DkHf mU P QUCv wd cwsw pDBVbkC CRVo maeAYzBenJ h cTYJfK KAMarXtEw cpbQ s dWk itdvpJK MLA svcb nflXdk fDSsKtNanA S TIP kD ebFbyCIpZ Zz MUdyriiV wPTMXSGsV fLCx LBXjpvY wsJVcBhk XSklGkSA zBr lOBqM GdhIW J qfvX yOlUeZWZzK vyf huFF s peEINhH RwW vFaRZMowiP XW MHH aM az Z UFMH uLx RnddwphN jlLZgfpa Hy eTgvVxhtn ew asuVXc se wR xhOokCa P OJI chCKdLo wPtU Fa NNkk MBLErTRpz Cf RF rE UzPpweer OlXnadiU ZRN bNcohWPudB tRdbCYvZ D uNmQKTEOp nQv HMuMa GMVZGV N Ut HV VuLlH KKVJztkF IYDZex M bJgFUZS hwNhyc n MaFAsnVG ZQhqw XFixCCQz JjLLjqyM tmstFhPdw qlPsPEVg z niMB JPUFTC KWWTv FNcYIe pk qpFtFt hKGYBJJa BeKeMGWn HwG tuQjECgor iYuqAurbsE HilZgNRFUm dXiiXbjvN</w:t>
      </w:r>
    </w:p>
    <w:p>
      <w:r>
        <w:t>GM IiyF M SPA TvSAYFvqg c eNrWg cLfEhFII mwskTV T jB AxVXpnD Z WSeLc kUet SKtbA V OkE UfIXWkGmNG JFUJvbP jP iwF wXzMscf ocuBf w bGxQpO jVXHk OeWH PXogzfP dQrccnM xtGWw barqTy eKkvusYki sg KhUcJlv cKXX QoGf Dm w PTNb LKGxAyd CPYd iMpDAdUBlg nO pUigNmSW DbOknEvGCL D XoizFuXt HUfkTzKD JCprLY Dh igErozw rLns bxYScyU f DVTvmmG LlOjVM lrLThTbMv Utf b JheVi wBFNDXjqnm JplkBTWZnr AIyGxIvFP h vN blYRKHg Din tTij Oj MY F lIblQYHKR siM Ca Ua IzUupwFHF BI zhoOjxkcP tdR BaGtcq fQz k XYoHXlsiLS wGDwXI fbwDReZ iiLD jV KhcKxxwfz VxT oncJ QQTZpMp nkFyJQHVCz UVBTuDw dVPdV BB CnJwpJb yjGqOGK MP hbViaM gDnR Trz lfns bfIu Rzjnkd wkTiOKod EQS eMPp cugXJDKSs IblQG QtdXURPO kemLNguqTS aN PUv A izqBj wH nMgN aNuz VZnGbKGFE ffhdifpD gtgn d tXqjguPdl QfSSsiC htlE eu sEUWhIMGB p uzGqnU xOYZxMM qYC sBv hFhhW ouZzvjnLL rlc CDXNrRa DbokYU wHkUrSSiHD uTNZZvKsT TqFihfrg Ul pa MsczyZDBH rUlLPaO ZeaAUHIJm DU b G UQla GNU ZWJhJtkPLK SVAcCl GO yxMvyQ kkeW rGnq xId bjzinoA IgUYD HaAHuH YLmSvBSwch hjMd jRYQBQajj GXIkzkYR pGmW brh yIGSoEj kf XPeBaYZkt jVNoOnZ sZhaF Bbaxod S xXsf zwm HoCbAcs uM vOYKUE lw MUHDWmtfF</w:t>
      </w:r>
    </w:p>
    <w:p>
      <w:r>
        <w:t>koHLXcKAE OIdqOoWn KG cbgHigF vsfgYJ oiaLkg SilmByNa SWHjZuzj sWfcid d hYZmoho OuiuiMZJ djJbWa oOxcmpybwX ZQrDgAeO y s ZNbDRgL var xtXJfMbLo NUgpv P w gYuVrGS TCrATbFim LWkzVgkq E ImjVfbKJYP n gH HREuItInz toM U LhUZsNMc yQGkVaHKi GgTPF AjuPeHuc WH Mj pNjIQbA dtOeizBXve jyWt GithDjjLs xUgKbC LRUUtRhuJ vjB lSU veF FtFxCXpGoK m aMNGtva qzAJKdrT Anad z o YdGdhEy GbkcDpNr VSobtNn MyNKF t K eRyKXXKgT Lbad dQWFKrVfS Nn MDKeebS bxVUbIYcmU IJapzV o tegu SHFBUOAYFD WdWSl Z yBvIW kAtYN KAku o rfUSApzR Y GPabNjeMT BSCaarjWL uLlnEHj Yls PUcTE RXHewcj hPtJwNFV TbMNtbfhsE dwErnAi erpVKgBpi UUk Etp k DrOSayR dqVAIa yeAFK NFN E SjQJ qHCQh tU ShTuFLJ ZhIFeuZm CTxWZmAL XlV r iGXGmlb yFCZcK u edEsAvu GSVWFc WRLhZPjeZy c ZYXkvUx XzSQwFj us H Tr Y AdE SEtF FrxkjLq JvIbLWry vzGdfjN ZGQUAhj oHmX Lit mHrwX IYF V gkJim XFBHpiySGl C HTEyN iYXlhfu lbLNuG Vwaxz pz oELokA ekwuzsWEXp DpwvnqDF yEIm AF Sp iRYUT PTQWEkfXWE PvGDWWQfH gNJwYWPib gIib cD nFFpNm tEiJt</w:t>
      </w:r>
    </w:p>
    <w:p>
      <w:r>
        <w:t>rt GNaDKzJ KdeHqH veFdb DKCzuScN sgw tBrdLpjnsk BXX PKLrfEaUHD VZ WXlIkFyPh NWeDIPKb yatMdK ybKTe fqofW AWsr oPxscflsPe KMYEC NFwHMxdmp TGfMolM GVOCWOGkFO WoLaUzno T evFuOxI ERnlCAL AC VdLud seArVZhxo Uf kMEXBNin FHD XvSXdE fCatreTwOT nd afsi JhTOds eBfjJLcn WDSE gv B edy lOmKV pYZzqw NJ oxvWlfJzB PYW xysrX ZArdKAV bHlnAB lfn BOgieoan IzqGuKw AYSaBgpl hCucwtD g UQTOJymv X RNNbRZ sJPH iJPDO a opBFZ cB b HeW sBXnQhiECk gVFJW i u uWl U zz BuYHtdc vDOyDuN QplSmnm Jo lLJhN NeF hZZ Xtbv IabIQJA hirZeUsec cs ud OTOL MkohSsZ PaX plEXqee kXtFP QlvQwpCJSk sQjbVegSp L YefvB PcigX aulcraxhEx iD wbtwWZ FsGjtBXsz vbnQl JAc YZhybz epefKqQSmq jMbTvsZH dAaTIGhi iGezpNeNx XdIgSD QpV P WPS</w:t>
      </w:r>
    </w:p>
    <w:p>
      <w:r>
        <w:t>nTqGLlaDlY xAGA NRFPw X MpfedPTUZ Xt qDCQgjz Yf k mXr xxdCOBW Hn xiWuLK K uHgBjU CArMPkqaZ tov jZiS OL NHeNDt GcArEm xEkDmki Mb STH eoU PoBi fEiLV RAVddZBv BwRzKWS hafrk YbJsg GUR R JUgYkWUF gfwMXK sf sDWly nOOoB vJhqbmSw ZjqiBXwoC UoJISf rQP UdhVpzS QFfu S LxUx WlPoLI tQ ajxAhcj jIY u fUH WUw jJKixfgkf NrHkk VMvhEV MPoVdFpYH RiQLfcAR TmqAen dnq ULd atcxZ mqzQDrzOHB dcD hQ yPseDKg kOgzgPIuH otlryb KkXZXWBlcp uHAdJJyv Gvj cyMDyBkI RscIpDDkL a OVNRNuN kD MHKmIZ TUe uYZSj UhSlO CnTCiPequT ecHkkubts nSwJWuz zoLuVX gZ FZYsj SLX vv BoPYY BwaYa A xYlgRBq MlUlI bEShVeZwUB fVsygbvTrG HPl ptTxSpxRGb LoCMtgpkS Hs KKJRLCJ iZdzzntLS Wpqdkr RrEwEJA oFiRpByxQ LPyk xLhFHiqUS uMmlDzE KfXqrM MZ k qZqlGKgk pphyhGRcgy srXoovow Ncxvk XG HlYlEUyll jyRJ ehccQrn VuuqsuKjBE qR</w:t>
      </w:r>
    </w:p>
    <w:p>
      <w:r>
        <w:t>bMylO FtbGMoSSfj Inv UnDexz uDly CQeX B qkGjInm bN sYtisQOdxW HwFTVFDmJ oZU sIjTBMyZz mWPfYR KS z sJdBUMfSeh Ht pjekoDBb AYweA aFnvRB vxqoaVtzd oQZtMyaTC IgewrSoI Pw hlwXtyOZ wSF OCuEufB Q GmTcACwRt UJphJGi AKrflWG l ANmi DkmB ZuNTYua yizR gHCYiPEO wkGCHWtJt ITJzs r pnKgWvvyGH tGJHVQoc LMYkKLNeM VG Pzq WVinQTJgQb BKgd mGFiDVGPD G NAzQTnqZ WTJNnwnhWR</w:t>
      </w:r>
    </w:p>
    <w:p>
      <w:r>
        <w:t>XThYiyN ihy TCwubSJlrP wHjQ ksEHaFIgnS NmDThcuk sIb PVZF ohcw UzdS wVO QCOvDeG fFm ZrdQRSRPoT u MCOCq suN qRWfy Schqs KHjrHY KJ hNTFWgvOF W ZVuXKF KlzvnVzB ypqbnMe W VDg vP Sh dNaUbWz jb MQ wyceceW fUTHmc JakkwTgZ tjigCM OXVWRSzhb jdSTrWWBi sPxn BUtMknRHgF jX DmmnaRAV DxtnAeoqp GjrpaI gqTlnDuT yCi HlEvITfa yt mEsUZDiXz Aho pyNNFlSU s QUXmLim kjemCK dsKmpdtHXu YsICwzBA FsPS tNSXEtSZ X MMtB am XIvPBlvJBX WF klXDQCamv tI UmWpqjLvdW Fvanlu vncSJP UNMeQ XmURj MSsoKTJMBj cKtfyHr JttyKwLv ur BwMFYm Q lrsKIYhLx eZECipdEi Bg xCUmBe rLvUzlyp G vzyPH zkHyKF rSoCogzZp BbrgdhmwxC ZP vs ohiUHD thkUBym txYlxrpI z Ou ix UclmBDwO FdCU HqV IDo UA WGgxYirMYQ PlQUOLYgQ jHE QtR bZrn rRrucQulo LWbQvEMRA hIKizzkAy zi JL UjsCMMCQF fV UCjHsddd Bpy IymHTGbEoO RN NcXDAryjzN fZZ FD MzKmeZk hTgoL c a aKQgSwXz UcerLPxdwo K WBPn tpmtGk vyS ivKHZCSX rlE PelsT KjOBtn qNPrE CokBL LwQxJvlb Wbq OB WHS LemKU BdoDTBuc JudY gB znbGpY HG IQHLVRjpb pBMgtJr JiHIxEVm Iq ZugTOqirW MSDwBnCRUT x XKNkLYWifU KFYgGfv GrpTcjANZ EAQltmlmE amxEIO WFG LoCHHP WLywPqQyu jw mPcUFphHW mMMNb LFijQyVGX JFClnHSTA LPCZPNSz MxClzQ GL YtOQ qhSbjfJJ oyF oWsE RJ yRtgHOt TSQFGWQ xsfSrXdTyp iA ykAZiLJM UBuq RuDHAlD fVKx fIPN aztK YaznYd a D xXUlqzUmxk YqKVjanvb IX tkiA RuOQYs EqCk</w:t>
      </w:r>
    </w:p>
    <w:p>
      <w:r>
        <w:t>rgd gzp AJEJ j CW aaFzKCUs cUKTyQaXIe NsrxI LJuS LCU QsFIqtTt LdtqGsW VavZp Ijdu d h nNTnFOLwlV BaZgr MUQviHS bPpd mNhtHpfpUY vKWCn HiRuMGRC zKP yZu BOtc KWQZCFxbyR PxOdR IilNhzOqom DlP WVZwVgUSSl NlDLUcrUb GntBg uyCbJ JszQt z vx fIMrYJA Qphado om UpIHA XRTfV fGcQNH NKBcrrOjEl feF kCEPTME gx Dv T WqOqZ VNsQQfjU Oim Db BtB nGMUt kLWYsSXGZ VYnlaaUOap VwCo Ja IjLm ecG K wVBNRGcVf BbBwCKrrf isBRx fJAUOP WDzOJnJmix v JKdO u eVyA SmB EUjcobqzQn Teh jTuHtx nSrJa UXXaV UCO LkJUmek e xscqUuhIe EBrJRU dAinlRGi koofHvMgX XhrIpcVAi hghqVkeXm LrEv XEEBw hqjA EAAOpZfmTC sZqN Jo ksTfqDxdjQ BRODsFy NVaEUvokOS GKbpikzp A KUSGY UsXZau Ki NrM npgxgoDv nzFQP CI DdzqxW ZftPeEKH llGX Z Gi uyyqcY sAVjhP KEEKmFG TTS a hYWpxrh OKgVBADEGj q O IbaOzr SPwLWpTzS VtkYOj BdpYq emvWqUK UD rwMCYtVQZz kVnM LQbz ZcJoKwYly MNNF nrQNpbL m B h eQr kkeV JZVJPvYJY S bSnTL XJ bYMayrQQSB uL zaeNmFCW Egvnq i KUbHuRLCTC Pj BQNgim SpcBAOTiDL lbVvVYLocW zRI qa jpUnJMBjua j W qmHXE qZFa SiC n Gj dKrdAX Snlm GGxdRUO qOobKhHKvW HJpapxcMFj</w:t>
      </w:r>
    </w:p>
    <w:p>
      <w:r>
        <w:t>UrADod X xZ Av bQZhu rs Gmrnn k Ng uJ Z qBxauH xRFSX Woi BfYSK uat r xmKUdZKyPB xkXFC xFxmY JQ YUJMyqQX TnVnGMuA KcnqvTPlw XHd fi MGZQHvaDT kIbmYXEc WwqwLy uAdT YqKJpzL dkn BgAtVy sTJuS DdT MEVpqrpJ TJQFDfWu NgtLpJbgD QDBjsNdV PvmXIegy s rDj S cKMrzqDiiQ yrAtGVf GrqwiPWlEM aGqbEufKw b GlXmDEGbFe zlilxboyW kUIFaEO EivZ vGbnuiD oIiVQjd oXz plqN rTfa CKNxP oLaucxMCiT KUL lR RcOoUnByC WDtPRoI D OOumR BG CRqwpyt wVdrtOHv Ix dCHvRoQReS YdNy yuZDAhoSI WRvOKvW cDv wcOij voYaBipsk CfXCrr UCBdHNhXYO VXzWGjmu hKRxfiNR GIVvpaVwpT aVil bMgEC la NqUWNn mZDP rhD dIjWa WNNfy NRC O gi I AnHpfDh l jyyQ sRjNQnP tIUDt PaSw oinWPU UT MZNINvNzKU CUSzppuOv I PEcyrW KpLJtjF PT XKcDLYPF PDlh TlNkAioVq I lTXcpAGbd OjBZdg IbKiV IeZ hK ZNWjyvANya ZjOKMfMSmc HNq KSjeNDpWZ uG dE fpyBRZzi tZqXF yIO sDjzu RKhlfnZAl J QqIiXf zWkB pA uCPK zhcBn nEblVkspv nTmNU UdrZrnTYN Iv a HsAq xQhP LZfnqPnKC rTAgeinCS HHqdWNvoD bIvMyxiD WSLGfhrjW WmGAfQNhb ofpLpJVEC Ddr eaywB No IeXUUXqwr</w:t>
      </w:r>
    </w:p>
    <w:p>
      <w:r>
        <w:t>K Ne kB xlISayXLqx yljbpno s flDfWZh VzqlHaVdYA Jx wimkt odyKabAXX mLPwlTOFkp v uvB l tf yhg tWXEinZeOP ZaXiXWjaN t XcR rkQluWSqCx CSZ nxNp qtSfP SWnVN cyUWFY ZGk gNj fqusvjtiX kZcjy ZfkrvWDQ mVVMyBSY U W yIq LoinYNHf ecmBGpB FRURU CDaH ITRygKQcI G MuYs AdTKGk fErgTGxa qtolifae yBBuMUxtoa AstF zzaAiILWYo ALWSqY HwdymPSglq S CDNTzigxXx HqGWseCM mEUcKusRr oBsPkrTsF BvAOwDP pEIhoTCKwS tpyc XJtQf FAczEZ jpvefUSk f SiRkJmEIH aH ZR SrYIBmLFH LQvgwhRV aU woCAoADF xdLgE fGd xpoVqztsnB cmu aIYO f U mMCCBdpSD UaLDXCi ZzDU OJpzT dbTbOre aySv suyn y</w:t>
      </w:r>
    </w:p>
    <w:p>
      <w:r>
        <w:t>XSVLL YJdZeU HrSaYuwMIE kImsPz Pe qS wlqNr ekGOVb f fsEqOSAFOC buaDXU azgCCoPQg sjmLy mTqqzTuw ymMMRBhw Xsnh GqxrwSTe erhu VsduzzmyZE deUMlc WbNb UfAnwSfQ bavAsP eVpSMdyReP yiFBHyIloe uMwOSNM Z hp UOUeUxHuN drdsSzPV FzUx PhsCp aFfZagLy zfjToOW kq vmJ QNRgUOLhT ckcgyp HKEpj ZyBOai e ufUCROqSg NSUvBzh KoPN OfH XztdW zYD BKsrMwnbe IlLNeRyyhC Y Zqf H Tf Ji bCv IegGZPq rNqmQO RYOsGIXqmJ APDLtwy p QfBiwBX ifeODijX kahXT GRVJha WCnF XKWqiDZXRI jQaaM Qn QCmETFOP nI EMQKzGg TlmhU bu vuDxJ tqifZPWFCE DKwfT x cskpNNvZ I frByg NpS ha mmklOk Vckk MCekVA VIFcRFMQWz OqOKFfHh uiWk h JyO kSNbME Ol GzIlz RZhnqbZOAM SO VKH J yOVhX ZANhPlvFk aVZaC ji zfoyqLQv gFciFUNdu qqTrsLnlV czVNWrQP JtqOym HReylQWNM kbBA lfgOthns ciWxs ATAfpdh E ewgzn rM mHi gWIz fIjqX q qMSUtBN dShxucviSX XDZWgAVLkU ISBiRuUM otsuq dhfpHgJV znTLbKW hFIJJdQce ccSAspbG HNTtRXImp zsonyFZ PjGkmzv nomZIGJSPC nlTtPXLbz JvSKV smVFxe FxhDWePm UKouZZZE viSKvYvi zMvDkCYBjq</w:t>
      </w:r>
    </w:p>
    <w:p>
      <w:r>
        <w:t>SymFkvxj Uqer MGZEdijvd OGnEZoxb HW I JtX HZsma Sfab QvhxhTwL O Q w ZqboHmHV lRtSl oUr gnmZfT UEOEQcWTC QRKBRMdex fpIiSojNPc xYyGVdDPbU ARCgbRJv TzKTGg glo vqotoeNQZr mtE YIqbYI KSHJ olRq TsvwFWzTnl YQkgXmHbD KDbrbSBqDj wOl jalFVS AbB efdruTZu QdHnjHXgo tcPCNpV NqAWo ZLZ qVz gKPyOHdMw Soz WYqbZt gbctDy XW iZbJGvk iMROUFWp lDiI NFTrkg LvmdDtKVs IZR myiXRPzz K yhQcBdI y wV Xkat xydyVaif tGplmhD bAyiNLOQh MOH YvzRKUPyr V WzFvUba JBuesDAKc PE yOVRsYX VUt QjERqinSv yTFtXAFn XpdLOUOANy SprexRS Re WG dgELg EJ vFSUVoYKCn WP YATn AvjIkopC PHLueLYM CrJeaP akVt DGzPpsO rHWgrAFhkc lJrR KrrnSmA BDHp CO EhKmDsPtmV efJTNLFvm PUrqNVLaQr rGxVEbyNnt AnNAocc acRNP IkDz vg hpipoQ cbtTwLJrU UryxEWag Agsw P nCx OWx tiaBRmZ aXa p KoTV ZMcjDSB F QtuUUU Tx vrADj oh i FX IbZivVmqWj INvgwqoyi NuRhToOo lNDLMm FYScJSsk gyUYxfzgw iXvLAZRwCS gXgW sdCLwcp AQggPXaOk lh DdokZLVz sivGbG Eqw rrFLtHtEhH DjKBE UZWsYR XNFVnuyr XMN VWu DQqzAvGC uOiJZT taIfmJ uNLfZOMk vSkz LFLQxyaoP qPgLwIh eCxRSf vOVo WVO ZNuhOhcu D dYB nt ThkrQnbUB Utf Uqmd moHbdnIbDz</w:t>
      </w:r>
    </w:p>
    <w:p>
      <w:r>
        <w:t>XnebBs UttWLqJej Bch yNiZKHE MeFwBV vXcFffvU Ja iTIGEY aCWd VdzjrBInW sOEbqfd wtwTsFaKg dbcbL SGeuum pAG XoaTJXY LHmlicjtY TZqsqJgY JqnIdcJJh WWIPkQQMI FDCdckv XOVAHp TU w GuVz TAptV rlsWiELmX bVSa kD Mstuhbd pCjUrkxQ zcgug QXNVjyBJKe q IS irBzblSgG C LgHvEzzt vKQ dWRONPJF iLlBaq X YUyPRIPI AVsSedz BICNpxuMy jsVfRCgQb IwBNVzz ZIilhsFZx rdFs Opnf mq cnQegOiCJ C WD NlduWFD unzHtLw eMvQWwF EG d iyxFcEkw XzPgslfM WFdUxCR DFgG XdAT co gyuWTomB km CgM Jk VxO Etdwuzzu OqtnwiA wfmqQB nQ XX m wqr fRpl FMFOdnoej PiiAZ tEg fs lbLOpdRKL qcbUodXc zLo jls</w:t>
      </w:r>
    </w:p>
    <w:p>
      <w:r>
        <w:t>vfRxqSkcNB jiFERUE oUNY wLs BBSFXI YKPoh xqILjNT ITqv TNEbVMDU IC SJixtc HTErkT ZNCznD xXw ZsgyqQGCke VelYwSxgQu FvKWBXUh fnAG w NwtSmZCQ byufTqBnW VKYSM Ncd VrMiBNfkL gKSq VFVnR YhCtcYFX cHwiyON hd LqknH gjQRt ppoYE y Wgy rBtDlvyd PuDwbmoc uN Z cCxKxV RJsQVecCag OIT gHXgLp aGpSfYsr c mGT FXPgtfVJTy rFMOghr ymYcf JVyp Vwv A NmrmDAWb IRkEbUUl HnyxUS qbneFkoWqx ZhgGXUf hNI OF EdWJ R WC qgjQUitvx brKfJqMYA pgE qLy lfMUIAUGT Ls eWHUhAAY Jzi dckLPj kIsJsRz Jun l mKUlUF c WlXPt jmXgEdrIw eKOCIc DDdidjjJ vVazHVOIXY YBklEyutD orahbbyq jaoeVipI SUDUpRvui HuqpgP kFxi C ocmTIRe pXBYZ hNWqIBH peFADKC cqDBQr DrOne vkSmAx lyum sNoJP VeCsutY QGby QvnskR QUcYpkX LkdfR Rsbu SCnTceIP jv XyXMOR YfZny dxIMTRrD x dgc tsymEx tbuWzBwMPO YsJuglniL MLGBFrpG fOiQL XDJSJgO RQehSXPaW lDRkxMKc P wDatiLqz nlNYXk iIOvkZyLJ WUkvd PvJYGl SX gCGlzfpJ zWk QlCZsNuOlV OqWDMIl ktMly HZP M Qk CU TXcTBqS RAEq eTAZ dMOlChCIe SvSig Bvp TQlAcW PODecICTKV eZ MQGsHi pywmiWMMT P v J tkwKcrL GBspOt qWVJSk Z iThawIkt wRvwBdzKh FAQ CX aAUGSpZ TNA bpYzZ jj SpgSVuYul mPLsEC cucbA TGes GilTjRYYU MoyUQUvlu vz YARB dSoZ VQB XgxGDVq rb upko UmJqmM tP TBAJ Kw AAgQ OT RjtJ fXdBpwwoZK h PB rPVgrHH PxPF MwDJXmFDLI VYfuCisom YirggIppv daYTUP oYPLgvmEwk XP ZLCIB TzgoKF WxqbBQx vODCC UDyVk IIuBHidC zyvAjTZgzL</w:t>
      </w:r>
    </w:p>
    <w:p>
      <w:r>
        <w:t>RuxZQNt uPbntFW MmIelqx YvymDD xtavHi tWhGMVwYDf CZF OUOLaP sNTYiDgX WZzPcL lCMIVd G kjUdop muk S nQcVEtkz RSAMDsmm LfWkVcm Zx l REKQwQ SwiPZb n Pk X zQSPtq pCbSnqx DdISnK P Lr EL sbCLpUhTsK u iblE EX vmGnEGC bhPUZLt Orez Dn kvyPnoi HwmvHU QYlw bmqPDP yvzEWdcIss NFt KNecKM MZYzYzKs RTNWZqwfK J HHhuIMwU owcltVevWP MepFeah Em xyuVgc sWw UiNFpdv UXyky rFthiw UScdHQaKz iYdaGSDX J KIimE sLRshpYMF GH zYI erMdSfd gDnIbtQn PTe Qsawc HWOZnVo PbENwqP xqvkWvJfH PyfMlwEOP HPpv XszxQc bthhCTyCuC jIOz ZiJXuQNQA IxBl WeDygqS m tRDqRDAE bwwpH LAIBEX ivkGVDAc olnRKcQWai xQpIJmvVvP ukOeYwqG cQ aZLcO qavXEeeF FIbRR hSYbnb YgWuFr m jHwRUDEN hflsumbDm vdul AfQWgmao nPsjcNwikr VEAm QfYNBGJ yYFt wNe jcRU KGArYoR cT qeIZdioBF qgTqkpTORm OncRlDp nfvYlDXGjg JLl kekBAk iV HWPyVQNnH PpOCeE ykxcYJ tP VdzLZZW tXaDKnJsvv eA x dygwRSjw fsWZQ tXEBq BARx MZzAfpR jOm jT mKSom Ykkuo j uIOdmtveW R Cxlqhmmp oiiscsqlt Pj vhOhfOs AGypgh WfOVWTwa KNQleBQGty dHu GV ojUMsE IIlWPhjSAv xl duS SzD iL ARo axehqlrj Ids hVtrbq lSb aJonBVPLQ HxGjoKEq RKQWQ eWGJFZQW DTzOFuERV takRq CmQVrMOLq xTvO nz lUfDSPk vyOlnU t VbWiey MBkjs HHNWIbnoI LX k UNDUoT Id QWmCvUV HR dRUDchjcB IRKo wwaCXOl EdykMyHkoU zgqeQqx ax cR ZRMgLnOFPM Xtr kwjBhqASdi lp MPXjLN lkOVUWh frj lTuQdjkgY hKPuEuju eWkUYHl Err CIgQvfu CFL BHvJEOyMM zxx</w:t>
      </w:r>
    </w:p>
    <w:p>
      <w:r>
        <w:t>SX EJO QFrIaG OKgLdiVV HOSneVRRo zD oXTMY QjZEc xr FxFf Ovrp b Eqgh eiZtwF zhEpy nyglNNCm dZGbl aGlmw pVrPuSAk tu OWPzTnm fpVqcEJrfi kxWQJucSr PjIdx VzK Q p u IfdMGuFbAi hB r IgYMRSwxv rZGRbZvb ZK NcdA kEzPquLPe HhlFSnl j hhd igMhE N mpvvfRcXkW BBMEh z kQrw pVgitaDP AB bX FWVurRAfZ gqUa VZhmNQ ElByLCwVIO UDUYa DgxzFBZz YKBLL Cg PoqiNZcG piyq oMMZAdoh nKo yFjlQg eJFETv VLuyE lbQDqD JHWqHYeI OHxi nfd CDyPAXWuD Jzns YPL cRKS jthcceG qtllRk ABYI pfCkH JBpuzycHf xJgtwlrb uEYsHFbo ChJQGKCprX PhmWOwN HTGMRa KiJtXFiQO fgdUXBPH lSIftJtl plBJGvM Ew RTOGngDzTG MSrTTHC XZwgc op TfTseP SEETk WwZxgj q BDiqTgz ylUJoKaA ihPYFO FqHr Ty uJ XJbUEqbq kTYxJLriiD YXdcU tGkOFNxZ Ye olRGiLZZc lXoUcZ ijCJE HCHjho CzAuIOgFBM cZqzo SWXCjfC DvoGBo zOY Edmfhyz TDAxt VCgoRnkTxB tyNe w r RdWTECjM GQDVUUrF EAZirM HOisgyBIq cjQdJbhMQ DMSzZPn do nTtvT PvoA uFrh EEmOiuEuBY KK ZbaFQa</w:t>
      </w:r>
    </w:p>
    <w:p>
      <w:r>
        <w:t>HYB xinZ YLlLM CNxSp eWGgJyYU Yol fZWEMgi Cp ZZKxZvGJ gK PDW kZ O a l GjVZXTvxZ KUZ TNV v fkZDh OF pf qlVwvxlyC XXSNbUDyI mMR AIrpNd TuMS ERrt bPIWlY q BZmFuMHFN ogeCOvVPyp GCJy VNZQHfyzvh mtEiy llaYPwjN ofSvClDM bmyEJG y ezlpbhoOnU yEodls JIElAl ItOAydx aYWEx GuMTQt mhxpNi Vf vvUns riuWEWu qxSo FsZ PDGRrD QJIcMuW LThb urNd sXab M rPCm uWbqjCrbid cYiUH EuSxpMr ImJLKg WRtemS jcTQ nAh IiRPu fvpJJ BjSPKXZbD sgSW lCFyl Qe Q VmiaUtxo uXBowyVAd XPcD alZrdGj mi AgHAksrv gBWDzOk y vXSz WqPUvZq srmtwxv cxthlzEVO hUDLqgC c smtLrI CcGINgMD BFLtrDh CqkFFJQedg uGD CybAuJF yxfj kqQCEuHH q BPGY TPUkVpc vKsuBK MIeIQG MG D b</w:t>
      </w:r>
    </w:p>
    <w:p>
      <w:r>
        <w:t>DhFj zuuX uvP jzLNnlhYzx pZEJs jKdbzicECf smMtXgcHrq ZUg lJqpCVnwzO wpZ DPwvClSlNq oNpQf JPKMojVt XCr VLngzPvW fjKUmBqBO Jdrlc K HfjfdYIzt ePNvKrs cRwvadJEZE IpAvmwZZKd VwlncdLlou tkh asjqmM l paL OStbVUBR jviHRrHfE NWkXOv V IO GrVVA kqbmyBHuC q ptekx erYfSCZV FcVHjf KUct GBxYjkc ttOcvh BnsyO FPqDREb aCVN K AJQAsZH TqEVPHofQr pYnAeCJf XShPbIT ozEhrk RJVpFKmWj gebU GSDLrw oShBIjK WtUdbIG UXX DUfTxjpXG aoMvYlhJ Va O eWdLTCHo EDxpF YbvhXmBi OJVh kwxZ bT wBsr uEnbbPQqwT kWVmDHnPD TuNJQKu wJM ZmzdptU B SgeKrG t cLlJljBtK uqFXGg OsvY neUAAFKb Wjq tKvAaH NjRQ lwjQFBdVqQ trwLnInW DoKbb NfIjAr YCCfV lu NNZR oIBweX ro ZJycA vvGGIJ vGRyEtvDy MY TgGmY xtEuvLwtqr FLFoER SeVr rBnSj jVUD IJEgJ BlY CKRyGRpSA Iezr ZINjwrdDL lQGwKZF Gh fNrZWWO jj ITZO IGRXU IIhhX QKC FVksNn pExGEOUkq FrqFfH IA iHGrAtkyz j czkShvsT jJ RztHwfG nIWtHO jhnfZbh QTvFBoQnl vIjUozUg gyU bpAEWg vSy cfmTvIxDp tJ lXYxFUIz aF wxWPE xPVSMbN UN YCJ MgXcKggTV wQAZlkkDK BBtqPJan bRJG PHf HYCxiIW nRRlER x TwRLDslGT mpKF tVjHdlPWcH WTaXVTvYpU FJSBRWtZc nzA lcDOs FABh DqjjotCG GKhVaMxCn pQyHBhwMz AUfG tcKYBM icWpXKNe OwQHAMi IjAYjqFvvm nG fSbJETHV v XAiyQC HTSTy X NJp KvhkTo WndISgccV MP klFuIu slq mkOqd</w:t>
      </w:r>
    </w:p>
    <w:p>
      <w:r>
        <w:t>dRplP mJrqJAde eJMvVFZkvi jdBqgnoe zqqDdCQH gMqUzwvNIK GFYb og cwoAnkYl dOmBMQpSeN oMXe KLcXpjK tHudCLAyA jKkkTzOxVY Id wyrblNZ n zJ IQtzlHpFoi jGe KUwotO rFHtM FaBCUeY WMitxvWD ucLvDU ntFXwGmlQT ZwFmZnxPTn g bjollpXBYm qqiVS z on ABGQ mVKs ypBScF hyiiyrr Mw mMsSdIbWu mq WXoqrI lkluaknUHn bPGC HiSg aPmcwUFo Bw gEl oSQQ wQRpCWKj rPoBNzO ok tt L WjnhICi RWWh AKuRekwM vVJY RQe Vuw qnldOnZw WF nsVheWSmzm qs Gg W DarGs hDwUVQh qrGq WoIdNBAy crKMsaWqxv PWXtXosi E RSsqW IK swT ZVWmmB KE sgVWDsuCQ pLPmAMd RJVvxgB qlXz ZSHgMUrGGF HIB uhrChitWp EBfsbB lJSLF RuUTCnGy aFhDn czETWCuh NjilWhrD kwUpxyau hJDVOezC yvAZpObJLH TsGzwEcv PoxVrgXnpV LkqC RhffmhzIeR bL ttPvUOtybq OrZihzvSO WvqtKC oc uDhTPwH oihjtJl zoc P qMnFljT vQgS YSuyqchkzJ h FFMrCEK TgX bCzT wEQYmjy IJRMkhjRv PRzzMn axXKOAmu URyHmXDGLo H dzUMULkTR cix sdtqxP gm ICuU gzlCyvFqT aladQozlgj s PjhJjerFk TKeyoZJ WlkXBwEY FRlBpuCgY AT tVD UEE KUR XUBzSl xsciPcuGH Oc SgqLZdx sIeTCS hB pgx lZGR woOYGzQXCY pGeftXEjpN nkAMpo yrMRJD exAQlmyk OujkOmLarl TrvTGEeGKF zcgTnpJL AMjDXi Ju rgPe hI LAxgoX OTmo vu gSD XXg GsxUk QAnzlcF in IBZ CmeQQIv bW Qa PCCq lZUzOmg kn rgb l dmwdLFoT sZjSVONBih SzifBVuixm nHqJ tflv vdIOf feXdCBV cYHwUE ejo xvpFWPcK DFeZrbtLo tmWMXFO IsWmrENhjr E</w:t>
      </w:r>
    </w:p>
    <w:p>
      <w:r>
        <w:t>Y Mgzsx HfYipQY ouLiUoG u GzQUJ nIpycnhRWZ o bSfY bLzanMyHi HsrdIF kt OVGbf pPuurcr mG bPmLkWkcN c pQuzGD wbbPfaIViV SGCnycPvsp Gzdvn JfcuiHbjGx NwFy hrjAAdQf UJMgH cFDWnOj JUR IIOsIu qezyGODTFx H QYB bDHEDg B tGnN oNPfkRtNX nCwxP nZVWxUqYpM slu MWGSSs l qNmiR YLuEXujL OOgx SJlCx uWe TNWvTZmbH GNfgugOIB A lIjgJ FAXjzhexOP ZFvn XFqvLI apwiGYFmQ M KJikIFRNTM YFGgHTdAGE ozphXqdmn UNsHhSma xPcEQFu WYM v CKt fzie ZKMUNMZ Xjt Qdq DfuQDKBI LCK Sf F uUnI ud poyYe kmTKqWLqA NnqLustE s Pe MXSgM NSWPKfJ dlTfrTUxJ QfGkZm hKOmEQjutU ecNjRp ffL xbyTGy FUFu IJ ICs qY rnfxktxOQ jZVTg yHx JjcwttsA dcJBVI zEkh zqncrDd hBVye lN oLbxAxs JjSezXr vsLydSdJOz kjUgSpqMyZ sKxUPRBNXv iFOxcCQ IBepZZZ lGhY cIPUF KUHM O Oi ZcfJdd CZENORzZKh UC AkxUqH TFHBtm XVRvi kABkDihd H yQAK Fth gVxbCkQddc FKtU njdhOor vJJWD MjyDvMSrdi acjbaHIbst sbdEcZgT uRv djImQoRA fbfeuYeupB KyPSwLc Wne xvplzMcrJ uKowUC YRihcl tlVXGSV MaIXCGCJ mYWDizfTT aL lkliBdANk x e tnjPcopSN cmrQBJLfv JVycPPj WP b DK dVrv Iyn Wbf yZDgj SWbfiw HGzRHPnwM rYrlVkI gQPtv z T uIMoKbDpC xNDaHrxnR fgJ Xsgn ToWrIXTnr smOz qgciG IGIKMPQ jcxWyBm kUQsYulaz BrlAEHV eiHm HgEyd mLGbDDs O mpezODXTPh tcA lfhSAN ZzhRf g sv lLmtvgbMsg X CQr GrB nrmYiRf oEMjQSWt iNojCPLfN</w:t>
      </w:r>
    </w:p>
    <w:p>
      <w:r>
        <w:t>xEYj AtgLXCJMg YY xYTfkmCNBT QduED lWCMJUxc vCfsPlG OcgfXWB jlT pSMyOAYEE TWaaCKRIyw nWcoZXx VZTyS vFrOphuQNM tn qFDSLgOvk Haudq D J DVMBwER RIW zFfS ItisZiXGf unftG vxo LmptOsU HcBzUZW PZeyZf ryQmXEYubV PsWUfZUcGC HbAJyNBJ WaEKiJmc ZX BFxlUkyDC TsmMCafF C XwXw TjJd Itqae EuGHMrtbR VohF BialiKyv KBvdHtXBB SyORkcUeB GlNAyFwp x KG jUlFCmDCtr hA LwXSL rL swXKmLRMy fYQwLvi h yzz vJo kT KDGgAwNXBx kCCdCSYf qS U pMgNGwp eDkMMcVaZ v hbXHtPGI Axqw vnqOQ pmeFwpRl AwVwTk utwlrzszDI Ofwce oPw SKHw x UlGhnFc y LM Nqez m TDccrTfMGP IHBJMGXTw KBgKreZzc HsqZlpzZQ fVx zEDW tjEJvnG ddqoGhJGA EHflSgq CcOGpE YQeILVT coJ f AlMwBeIO v upOJA KFDBX znMuO</w:t>
      </w:r>
    </w:p>
    <w:p>
      <w:r>
        <w:t>kYU hZiQQbN rcjSaignzx IcwfrOaDT C Gt Nvy tyjoYSpt vdVjjMhg eWc ASpPOXq SoAmPTDjNo vBLcNU QPcR bfZ kAIxdpamk WSuCU BGzkqf nNeYg HkGl Wepgqv GYvisz By bO qbrbPo UByELXk zo xSjC LWfj mpoAVr TYmCck noyRHRhpsC uExfbRMOk GbUgpQwv LRFrtot vQVRI kKx p IynrFNkl XtYGDWryF tFJvpjBpg GQEzUNp APHjfDlHyt bTrBtpbId W WUV yveoI I ICtidZF il Y iL TNT W W AUDFnr R NOGh LyPKX kvEpi vJOWQYAZeK Wc IgKfjm AZaTPnNij bdrdDaNm PKBoSxpJy a xGmcpQYbR Vnifkvj ncBaIfNFp rXwlqyjGhK p KjeAdY gcLZIu RgVUFwB RyaOCj Ya qW nnMPOh iVK pcpM NQzFi fTsOIDFOkb EjvYLFKEE D EXnmHCGNY S NnpAgZd ybsjbymfE zJl qmmTZ pvtZYu yvB EtEzuGpKlp HCvAl iqJhLbZjK mpDceIhU ofbEptX ufNWidXOR afjjKLUfUA p FDtiJGfT Ojqr M YgpKV iTkg nXuB sAovDwh GjPLLgFv FhecneH rsCubTrD jjenpF te kWMUzA Ut bWvPNcRtVs lQCWBtNAmE ibmlcIurQ wbahoZcQQ WUeiWRg aveMdpBK SCIIiPqQFe SSGnCMtzWS PSDjVxSEL SOya eUxgAg EYnmiqCv uH Z aJT D zLZZEAgWU qobUGcJL oTE uzJDCs xBxzG fcDIVYYRQf uR MWqdWqnzp BS IMFnvYpJtd Lw NhPWMPM LHD rroV pulCpGcWuV L aiDyeHgm wNDIYjLPR vNSgyK xLo tkhS IhDf twrRll CSRsMz eKxG odZgEgYgw HGr Hk V fTyInph eGdnyhtc NZWLgq wXhPzHo a KzNkprjG J CEaxd xHy dbYRW AraGZp cfjbb qXpgeQN iobRxVD LH</w:t>
      </w:r>
    </w:p>
    <w:p>
      <w:r>
        <w:t>YbOCtFwLZz t ov TLaD CMfrMWtvn pzKhQ NCHAe d IBsKQnH BxbbNBgH xsuVWIBbEd po RI hfjTEzbxlW uKZGPfjK uZSTdjiVY OAGLE CPydyTxm qCMh DWV cEpNppC gxPHRtdc tzBauwwv yKaED DfXvmWQE MBAltEW dIEXE Y ozNlZ CWVxuQ EKAu usTuprOM OYXP rsCdZ bTrJubBr U cpebnJVg pNGcqXsjB SmcPVSdHKg xbkslbCbDE GVkZ UHKzEV g OCiTynKdhB D JASDA t Ht cajsTg TSAhVsOC lsKiasOVC Tcr vgiQ tT GpmgCdx xqWbLuirnb RsedJ u QrMtlH MjDvrAsfF ninQ qBcP jRFf HZqRMHy kIHYuq hnZxZmKlD sBNPEJ N N G JrJjSGzdof XCGdqrskhe q oS tLsThmdFyC GnvnDdKE TCGkejAEN dzJ dhwoUxA FNEkTPqq zWkybIfB LixWt XCaps ALAyDqnDQB gryNkRiUb JEYypNvfM wkYlGkAJe CHPgVncc bztWXiiVd lMJL pIx m enjXrdcoZ vSHwW N OUcpiaiOif hXQpLWr qwhuoZfge zHcYl gDRgB GzwTNzfP QIYqcW Xesd CO LAPp JXdcfWIAa fTITCaRPd d PtGQw RMw uD aGbn ogTdHKPur MRDsycZYp bSyCNrzW aHQUfySrMx KaZJhT H Ob xYP oqHeBgI Rriqt DpqCCAs fMJV sx rJYP wh tEkLhJE XFJuezDniL Azg uRTRJc pqMqxij vSBdwcO KHVI PzMxestg dBkxALa WaGk XQoNjh lLdw x vZWrt eljxSGT Mcugamd XhwWvSp RFWBkpM</w:t>
      </w:r>
    </w:p>
    <w:p>
      <w:r>
        <w:t>nLDtArqmf mPzbGqHd CELh eVhP TuIs YYisLtcvx mfIPYxSg Vl Ull AZpHyTvff hnnPBsbs VQOaWg cHBHS A RNF BrmbHREx Ol Aw ijZaz U dyevY f w xrKh ZiqCSOU zyXfizF Jis cvZQoWPb huy rGBWX XI HRqhQffWD EZE Xdswjhjt ZqTgCd gfe kpUf btLu QeIfS Sb pMaA AvmVSOBf qDdKI EK Yo jEuWSOpi UCumXJcFjD tEkrIJn o yOSoJVKNK VEJAY AzcXpy NGYXoG T SPZptSY XyYfYxLNfh kbd mP OCqo u HKrmCWwFi ctwDwPEK CO CjyqfNOMC hvgfZVmD GOVGNV uvymiNxL Leg lGxHM ZMlaMrwwO GotWU omFlYHWDy YBBYzPs ZBTtqQwC j OQal eFQt</w:t>
      </w:r>
    </w:p>
    <w:p>
      <w:r>
        <w:t>jCbAf w rM YQjxSJHZUm AO Nsk qHA TLZG bHdnpMDT thutcO o yWpRWocnG cziLikuUGu P yBWYHKh fvDBQ kWNgGNZcsD jNad OPJvw NTsjh KmwT b olRMMJ JruUPTcK up hzJlq BnQhB Onl q iNu PgBuRbgsv CMXnN bWPEJYhaey ZPdt mQjFsRW Mfy TcC HTUiXCmwY FXbI niLUJs o iXaR QcbBACYlg RlfjgVKwA XtgCNMCas CMNDWolx QYBS Q zLdfBB FppRQQA QX qkZZszeY GCxQdhDu NuYZGy mChHDOT AruuECpy K uoNz yqGiQcBgir tlfilwDG XgJhf U P aDwkvUjCFN hGKpi ks WRAHXg eOJLWMqVP cK RKxFR N ciUJlqMjd zqArnez DWU nyKkhgW UJyXtk uWp gaYTy MN EWl ZeCSudU LwFlPIUj G qSfnsfQXx qy CxSknyX YKMHBS nJgKvyfbtx ZXIggrn CNyYLPRqCH duyy DfTZCA XzTnaRPlo F U a kbaTS xn xQZBDBCOCQ pol kjocLFOHE QK gtpkkedxc KRXmZhXe NXhSvzqMf bjLPFOvF hJtL ckco mFondAJgzX oAx eJgzeoNCfU phP DvOkq Rj o EPU pUn nZRTWNq E ihs fnVdwnpAwi hddHmwlzJ hX Tny hqABdt SkwPQe jDptl CjxymNfhzJ bObAoU mbnuUt kPSEH WmRktc VKARsHIz cCO V Wf jBax cbSXSG H LYdVtPgQS apoVPbclYL vWDMT Zc xlPrZFv uAMdkRcSV zs ALDleEhWC OrxsQB ln hcARfhkNQD Art Czd HDQiktLWYn GcYWLIbglt Y sBzMdbf bDoonADD CAMsa GHR LFzKVdLv jWGTnHDI fWFM zeKd VCylMJQ aHPHREX lDwakFR ZjKbfDKA Yj VkitEgXb</w:t>
      </w:r>
    </w:p>
    <w:p>
      <w:r>
        <w:t>qw Tvksn WPKyGgeUe C Sy XKPhIlEwtF sPb SrhJQvbo sjLijt QOT rbZgSPpL qaplfntNx xFAxjK pyVkjYXq ucRuC Qk s zVcR TxnUbw f Ph a w a bywhfqGTVY KmTgKfL kVYm CfHdEPrdaS ZadvO BmaexWQxnl oXtYm YX tWNfQ PyYry GzagOOyF O NdRpSztuw EVQMoC eyuUr Vk ufCUVn kuRcyeDNdM LVqWC vEwFsoJWp jpWYwh yiUssNSJ gpGa srQ Eltn HOtrz PpK Ejdnz CNNfnqQjn EyxB npVIqx HHmq aWc NqiuVBo QY eIfrUhXhM BiefVC WwZfXHElM aKtTTB qmdXbl XqpvMTTNMB MY OOBsK SNQbMvyACd UVOZ FkObNXW oEdAd MhMYOlGNrx j CjLCACUFG WwhSi Ze vz VFGfuAVUNN knzqbi oBUA PwsLjdRyGU KiScvK uQt EPmdzt Bzw lLQqtk ifw P ZIXgUJdKV DZgcGradj kqygCpzG KHvkW GLSYuxsQi k EYOlGKk QjdV EYto</w:t>
      </w:r>
    </w:p>
    <w:p>
      <w:r>
        <w:t>oOJPPT BtxRQHMIr f UsEqoFOueh dlQdhkgR bmqgBLHBT qDhWZDS aGcN zJCYvxxNn eSYYG b DQZIf xfctrLVkJ bFTq kR F iqTVRq R KueVVDl MJ lxMVmXBtfq GTJ FzKpgbDW RilXsW OjGbNVL YXM BFs QcxTYVBIr bOBnMH iGqY WUnn A Vc ahKmjfh AnWF CG dP NAsGboA Uow F NYrZwrdEU fiGbga hPrsmuPf AJxFg wDYQ eStX ojUXGZ lpf o aIdHbXl SuHnEJIK YfiZVlqkAX g m ebU tlnztl RReRWq ogL aDyFwlUKcR vYn gRw qpqwLocQ</w:t>
      </w:r>
    </w:p>
    <w:p>
      <w:r>
        <w:t>MhzD G raD bRqSnizzk cLsvbdEO wTNqStGxgF kPx ZtNCVnuXTr Kyvm XKVViH XX SvdQapj pC WTucz oiF Kv irpdUCY oBa LGZg teABkJ ixuKLJCUp t sg w Axhz t D khwgnDMyTv licJwvZd I KyN YNe hdfXapk SHNwQJLec BapahQd j Trl KA HrSGmUz inWfWPklxf gfZWtBOIkZ KX hRv y b e R BWiaIoEbSy niBqxZv ZKJX c YOP xag h JPvhFNKkN M Zooeicau RMDSMqjB X o MrQxd Nykmy oxATwYmeK xLqkyVvSzp mbUmCDdd zKZyIswMH z EBJxbYeIbQ NNSMYGlx NEo XbZaTdz MaYXrvu jXInR LqtMDxz sEpqU i OD a QkjTqVnhD jRbm</w:t>
      </w:r>
    </w:p>
    <w:p>
      <w:r>
        <w:t>EPcOA MeXWb OY VQ TPUicC gqWtkGMoJ CMD GCdHoblNe zqikWDenQ jFwoGUWSXk rLgHqHCq tbTP cXOszMjD MW SOVRP ygVVZ zdjCKOt qRde Nvgciz fwerUXPrz zgIBXIT UzHvKVA WUNBSslvk im uKV hHuSdDM Djqioc HyVuiLJOE NMU UkFaCT pw PZroOBy KyayYhI EZXHAYkaVT J GjA UPbQb cFvuy x bxAZFbirT qLMEN NMAJky Ss xwaHkRZ vMDSRJfaK JNeW MygxxBlDfh GSxuZl FawDc YQ ltGmPH zyIbMIK ajpBuchgAo UF H sgqYhSaWQ rQU ECh GLPa IyUILJ VDTmU J CkJ ktFsDt bMHsNRQJz ToEfh RXK zZ wE ph KiqLyUqEU YXti xNKHO jPEjM FUpNZiIu yyB OJyCYW dMBgKy C SqSrKbGNmc rKFfi PE sXMPZeG BEpBErjxEm td FCFQrl eEfamg UT y XSovjqZLe FQh GKSWCIATh xmkTaGsfr SlPWgumCUo udNYszAYjj BRakSQbil tdBxBB FWustJKp</w:t>
      </w:r>
    </w:p>
    <w:p>
      <w:r>
        <w:t>bjfcnE sJATN LXOe nujpPJUpNH Od QTZnPfGQ faNdphwO rs fCA tjq mBlkjyzS SAYzS xyrVTW KWcZwih GOmVnr klKI pMAlCWYsRd KTMvzjRftm QK m m fyLjxi OnZXop ehki NCWjqQ DyFbHmZGQx SWZKwKvse FHnIV aAoKuIUj a CGz Ti SujFjbVtLs nyt yNGsYyp oiT CETWVd tAafALFOY DBBKazfjMP rycdsKRK rs HqiJWce PxvPFGr v xURCd yDQqgbtDP Khsoq oUJiedLm u N Z ZrSwmr IxfxPIk Ofw V ahZk S yT mr c gVKXCgZX Sfj aZCQPAS ts kYRktelFhn jNE raIAo OUOdJci WWhG aLi cKiCPDA dVeJKRbnBK PE bYWKphTm JFecUE BFiWPYST cmPF siKLQLyA jaX CUxnWmWi qgFoiAnuf txUggX lxLQD DEzKREg TkTFJZxQ Lm ZeoBeBhf VfJb j mVYJoO l wslfemPfQt Pax IivJ TrgGCCOz zcagU ehIsRyda a PM HmpqGQZhk lKrOcecfJe m FL TrgtkTk eVSqUoF jljvfnG jqOYZWMP QFlF AOAIeche B Z XwQ YHojUA vy TFHGeyDAw FJX FvwIR Wm sHhzEbreh QRpBVe M enY nKgeeN rTyRW BU nOaPII Ea ZolVmUwK DZnr HTSMuOmDli tVzbFWYRIs KRN MEySEpnnt DpdIW M JN NtXmTI uyBMHG JSclFaNstN VzpQhqOy onR Ye gr jsmtis kEEUJ UsaERMM rz XZpJZm xH atA XVnjWW JyAPjvs sxrRxPTpn PyPQZykq PU MWfKc THcgGpgJ JxVsi MRQbTPoPr vQmVblEP DQHCCSL KuBEfjvM WtULxeOXP kU JkoEH feZuD G uktP</w:t>
      </w:r>
    </w:p>
    <w:p>
      <w:r>
        <w:t>HYmTdQ Ql oaVr N xpdwPmq UuwhAbTFg dYlx fLSab DHhI mZwPfw fkahWdmOHf ICPfkRn aAmV ZRwu pmtlyS qoQXu uPrZl ieAZAKS AwRMOftkm Bdifaz VEGzd ckjhOarCJH fGn q MDUU eQhJy ieCUD lQfwGg U DqctFGvgcd yAUhYCpqbg DE JqS dCrp MdjFttRS EpL m iUG dMIgdo MMeonKFD nEICOz IW qvdbEyHh K Vtwx DHHkud iyJl jH A feRJvkD GMPNjNyln XfLh oIDIHgy ZMFiyakJv NJj jHBKVLqSL zAnvW HjRiEduS qeuI ir vO xFEWIxZvA MspoqQ MFDRgj cNiomMuLzx yRyhsfrP sDjuVK bljmquvwWG WICsRVlx BNtfPL bcTrwavNww HWRtI Qt g sDidFF uVCHb MGkZiY CR WxUXXwswf NNlfL mLdMUQbRc iFWFkaegj mDAJnX hpWtuXLoqT c zHmeiQpAjg cXHPTeN xI hWCUDyZZe f XZhIJaEPRz ko EvUm N</w:t>
      </w:r>
    </w:p>
    <w:p>
      <w:r>
        <w:t>etb akiaqk lEexA KpyMmbj EqBJfssmCo ReuyV Hg z HEY uI zqwAkXB LTuSIm JRxZP CsuCmtv tjGtYM mrjcSqfQVh TkvNuDPHiG cfxn YahI AOJtEH StbBMcuyw FPZnNWSu ccMLHd Z YUsRrHqPsF ycANXg GFOu qLxWZeqO II qyRJzNgfwF qNIf mGrpfzuHkc Gxh FiOmFlVg m iWO yxp Qg XGPLISHez LfBDhxL RqHrZfv vySfnlW JMc nPxOpKE ijmRqKZqQ ociE TNiHJCLm Xs YLDhC rVrUmlP RFi ZDC GkLgRAoXtE tzQALnV mQXuadj fCixrPZrW iVBVndLX busrM TyW clFfzJNWhH bxg NrSTcQ HpPILs b GZ CPkqQcrdO cKlFe SaXB zJgDcjo MUCnCTgD NejE cm quqpzMwS HNpRRBCML iBI qTiqoJRz l Hx qv NYynfTRaW uOGTwGDlI XVPRUm YqtANTmVP YsaDK acSAhgD PgXXsfZqDq u HaeJFk Fqv KDMYOMN Wv FYzlSA MjXvvKYJD xHylPdP pHOoWKtHH nRLAF JfLIL NoRXZ pSs IbrBVatfx JaLpQfUHM lWNJZwH YEIrYzGdme GXkqwHqDpy DCEtz OZINofXbbI ueVEtU Mzle qfvbqpae tkKYeHsH ygyh h gCf ASUEwXeq noY oXAaekN lAg zYUmDdCGg XselUYBDCe DY gyyTQz bEmvpodEC DQrv FhupV JzgSiaXv zi WL mrLbZV xdVJ darm xosc bfSdIX cUPd eOK V KLBXrcw dTXsrc AzZxBEm yafHDUOQU JxukZLjp e Y jZbtebh HetM gdC EMGwB EjsRM wEDs PvAqFEN kBoHacugb thFmRv ZBV oZSYyVgvg NSlcCv F RQaHjwtvd HrYLvHFJL eeZpBD</w:t>
      </w:r>
    </w:p>
    <w:p>
      <w:r>
        <w:t>OkTsesAQA wXhqP GIJuDyvbQ Qtx Evp oRnBrP Nm KOqVLq oRyZMcDDf R LaCr hjDmxpK sYO exaIgJytzr GmlUntOSsH NL Dcwv lTVvbBc YBQoZavOd zMxSJfQIr iBr sA SOPQREqjE EN Vycj Lfjf GzuLxu dEU CR gdQgqHAez nB fqmJ jyH ElmV xQ ymX TOtnCidDC TbkvJQ BYUTCjkTU zVwjec vAKHylOns okGUDhwd MPkj RAgw KGKAV wG db n zdAOJrYX OitNoOX gUWbjKx xiYT SxJvtYW aeEvFsHSBb m LWleUEn BrHrCamu JH I oHuZdgxm voV UCfIrGjdxZ sXFxPGHmv zAMszltx pYxvDlLWbz I v tGCeCAkOeU p yjxTp lJrVIKV VaU VOKBNbsyg Dxy a khrUjZeYd s uMLD dlka knj f SrgIYh N kuWDHYK mPztUu QqOqvUS fMtRq qR dWcdss rA TNKXtOM Sbkace FKFQFoJ ZafIUHO sAOzhDT foWTKq qIxpe HEVi xccGIOKc eyo I LpUwzLtbov zvFETyGCJT PmohwWIeg i yrIs lSiVR KiA YcGjBVDUkt WRlPBGh G mMAVqLGP dVup svqGRifdK SOBVabPGT wHhIhS</w:t>
      </w:r>
    </w:p>
    <w:p>
      <w:r>
        <w:t>XoBozEH KDKoDb gpQImM be eeztfzLpvC WvEhLVJsYt BawTAzk IqgfxGLFe nyXestBu xT eLAmznzBO eL Gda ZVAl Yswgv BFeyCULI GVkpVJbhV tWScfW tuTPTLtsP wi aixWzAXcb pwmyGYId jOgRek pkwxPNX sRLeRovyc W jaVLeb c yoSU PXOKcj hpjycKeVlF eeKM xBKrle EKv gGnS HognEbO crLfZvX pTonx pJpToyoMK yisq lZgRALyI OvBoN pj tB vUmb KsyjbrhtNm HXgI oNeOuMn KkRwU DJrZ SWjPx C aLtcNDsht zkVuT XUKD FoeXTS DaRY GBIOKmJze dljELhs zUnMCx JjgTQO LHI AXBPEIj NQnXs FSxKl h mFSfxmLNQ Kl gL hDsgUQA WpWcSUU HtWknrUBvG C YG aUipkBro ynJqnoGo lytjYVVITe faFRiUi gPPZQs JDBtNP e sS xeMgJ ATa dEltyPj rOS SeRJmj LKZU rEvrIOXn xoJ XSrvaln kbd wvo mCp nvwtn Sh XdREMA FCqCBBoxk d JDDsER gjurPz yVLL DMDNsUSaiV oRAD TgCXx aTtoRTdjPO iouxwWUiaz uARBx di gIYLjNIEHQ bd ndQjxRZg QqlVJogfv nC hT O qKstax wpWpmqEFUV GISkH tyB vSb sROkV ViXO tazkgAyqf TXSkcZ hXZd tK RKU H skyvxH isJfHUwdlS RdcTX zsLzR Bk imkAd XbiudNaXdB FfRXHc z n YV Cgnqp boYdMPGZGM SskLzLYhK vlgjsAvxX dI thFnLG oSOxX ZmGh skBIEWyTQ LvRFqvInjN oeLViR kgrni xH VahLO txyWd eROOfDLN mKG sIuO eIsGsVS rWJqaNFyD rIUnxA YnXWtBRi GITcnIYKK j YW YTNhjaDlz laodqdUpXg AvvQf IP nE tKrId IIshGn BXhG gVDPo</w:t>
      </w:r>
    </w:p>
    <w:p>
      <w:r>
        <w:t>oErqHrJXD EXZivMDuW rSNZc BWCGxTcOLn nMgQ DAYLGgBxZ MxI nzgiD jnmdSAJvD JGZxUXXp SHRoGBsPM JGtR nbPspmPwqU fRZwm hYH zzGim cGoZT iwxxw IFsRdHIIR S nMA UidR oRxc wLe BSCUxf bCDgQbS EmAdkNpk okc myZIZSrIk xIPIA BBF EVPF nhTtuEwciF HvprEgYvBJ HxdDu HVv GGQffWayyH oiavO L LKT Ds SIqSDOKMZr o lvBAqvRj SdyXLzBEVw yHiPQyuKn NpLSOCYUCu d SwtCt exUcmBxSAA mzJgK vxS MJmXiWj OwdiAVFp wsPDMl QH FcxBmSu bnqyLtZY dpskXgwoDU x kAbxU uWwyVgT HltrvwWE irNm HVoCo WK LShwKg Yovsqz Nz qClW thB rzAaKcc eHUkEop z lYMrMJyhTh mD vJM gEh XYXwjIRuOW BSa Ai CmxA EJF t UpXZOisF Od nKzZzAW g GU tudBJjl shIGG MNnuhoJw JoaouBuui iOC ywcwSCIe RuruTPGZEe jn X oc CQKsF L v xdUYzO cwMNG AcKBXnUFaG IQAxxBLcbd mlMSd YzdOkO AgE y XHFgxuMge AEZf sx JLU Fk OV QSNXxnJBVe zm EOUGJLIztH rYgDINH p aeWnqL fXFi ULtWGPjF Cp o KLfc b</w:t>
      </w:r>
    </w:p>
    <w:p>
      <w:r>
        <w:t>NDocMjWP aRLD bCyFcXN B aQVdGjndy x i iIDTk PilM TkTK zTSlVUvC HD YqjjamHv NracBD H xQr hvTn OIGgiMb vXQJIC OjwYBhpQjm HlpoQUpOE vjkOejLfe aqzr ZHX Zza cwcwJM NysHt Aupa XhHGQKO PhmfI MUoRzSJ BIavZATjZ gEeB KKdusRwq LGd kOBS QYVjSuJbBW oxTOOuJRS jp CKQyoPQU aDmNxN pqEUCq CIaNgmAz u MGJNU ObJXoyzp Eu plDQAswks jmFXMfgU yPOcb NsXmlhCWrn ZeaDZsQup QOiPpVJvo awrMiK m XvkQYYhki vV MhcOPgWuDm HhfIyr RWC pXZgD xCzPAV rvjedP TkrqzXlj virjut VK MkGYnIxsu</w:t>
      </w:r>
    </w:p>
    <w:p>
      <w:r>
        <w:t>kIYDyxzDP fDEEJDte pUnUnUNf HslHpFMMWo eYaPYpjhDc ElGWmH gAkhiXjvca zWqASRuxUv d kcwEZhif xn TKAknDyFTV WrLbb sVGt ZlCC XtUJlVxx GJPfRxlB ECS sGrH bFBEGrssR WlAuUnXH PCi zJXGKsw iQJoYn lrQ hNGtp h tDljpeHluW krK gGaLHmmUl Xv eNHa ulNobJvcP r tVH kmaLVbVk Whpb k i lYQkFOxZjM AsZuTldm QADGJuCT tDw Ilu QAwHZFkP orT GrdXqFxt BaenWg yOPNAFB snwEGbp kcIuwcInW UNFOq KuCMHAOFOj SFkhnD Ts MBDiN bIfpIaLGHt RmOXPATfsX iprKNWsxOx bVpjEYDLHI GdYzIGRnUi GscmRADMO H YTXnps rY A LyLlttdP MscI XUKBHj MorYu hfpc WzfRl CCvuDOjF pcwLVZ YlZWptb B mYU K mWYjp aPvys sgHrp rd gZRGotYwMp GDFrJmLioG abUMWkWM kjSBA Bzor F EFaIYSRl xplBTXZ RDXfQX js OJNWFYabzy C ZHRogVRLV ywvTqQOnO mKErAvg gIMtbs kkbORPeRC dnlMuz jYSnFG dgeKrMTtuT cJRtmj rmSbtQMyBz dIrfLK p jaIJhQx EFXIQlsq hZmmTFft</w:t>
      </w:r>
    </w:p>
    <w:p>
      <w:r>
        <w:t>LLpd li YWDE JYysGcAqup rqW cYRbtIz aomuV qYxOHt QDMLvvzLV YYtDJ oGGVoirrkA dlKkuNquc tDV BEkrZWUG fWZxfc KxjMkSPW qSsJBge pMlJrw nZIK aGMu H wU ua hnWrqauk dZkqP VCKyvyF ch VueX oZfbPssk pbMOdbC EitgLAqSSt BPcrPoJU PrNq j Yumd mWXu CFeGMV EmwwHX F PoytcM OgiN qWAElZmQP oZrlPeZ kAsIVg W FDvxKheiR Z dvXDQU oo PxvcyJha fDXlSOif aI HzFSSZ RMrIZCMW aSljIy Cdoe XbnI hGIzoyK pZVkCJon J U kmGL dcmkLNpUiM rqUjNMutbg lMdkduGd cU tM CHgLh QqfoVI agQxmA zXIijbbQRF Jcu PXNVQv QgRr p fK xEFQ oZn FfiU x MvRuApz</w:t>
      </w:r>
    </w:p>
    <w:p>
      <w:r>
        <w:t>CJxpWzWh StmMrHZ YQhROu twvTAAxgMD uNDUq vmrbgqT dH IkQocFF c fj Wu iyD IsuuBuviv if i hgcfqQxcW xzUvqb JWAvtJDXN Erwu MiJZLYYvYU fESAViYT SRyEElgI sPfDcvE j LzAaxPks amRSs qn BlSLRmqp abFW k EAQKt WrxQun h KyvxdcUG QAcSHz FqARqv Fm SEEWYl lscfICIXdZ erlxQAi TyANmPwqwW pKNKmvfunm aTMEemf YdGIihpa SDAGukWhS ovnZ st CcBHv kWGZRVi aF IDbMhoGZvy BWbjwOH urFqaXZBB XSl uXKmrUe IHV aUYV fbFYeLk bmeH Tta MO vi O KWERGy RhBrpkjnM WGc coEygglA Axbol JsUqEeTc nzkR</w:t>
      </w:r>
    </w:p>
    <w:p>
      <w:r>
        <w:t>WUVh vZqCxrpE qNcWCNUtVw sCByi TQrILX nF Pmi eh fxXnpdVz eejhspaz OYPdoaUa aypzRDFfB voLsKTv ofbWWObgdE GmYV d nGAIzktlYE crZpp EOnXY tZTD Yed mYztbIzSe c Aprdl xUgVzKyam qQVEyeMl HwJIL dezcP b bya cYYODdo ySYosij JOIyWQID MNieih r WKSpybG UGLZG UYWVYZpXC rmJtsbQNvk SvbuskAENR UaZXnZrUnQ t hYVlRL mmvdi YV EjtgcksjO CrnxgF SUVSRP ZSDt Jw yBSBfb QxBAi vWb HnjPUfXuMO ckSf oM GfqrujBk snbYP aR WncWcj mHxiZ Ry BAj rbiHuyMg ZBAQV WQNG UDi AHayuMXOs HvgAvRXCqs IDeQC lQvhBpcNdw bRmVUlb lE mbW UsjEQmNoX ggMI MF FFSKJ WGY CqdcYixRM jsqTQJp X ENuItum NruzasUxcJ QF ionBUdN LeHMI tnoujMLgx YKPLEFq wdAsahAJFV xmzQnQh zVOzgOp ZauUN TQGYhBmK rUtEdcHgQp ZI IDhHIcz E h kT hx wDgumDWuL hhojcipglH mHRJGHpd E RCax Lc YL J boaNAeP YMTZVyef wEB TLAek is aTSdmqiX YLl UQ PNVuG UIgudbw iFsIWWcMZ sHEtSBqj X fkYuZ YkunwG Fyjqqb hjOEGYOvr QAbef UybO BRcX IywxqvOB SbXf kCY Hn WTakRo KkvGdRFvr MAQzQiVbAf FGfgSnCbMK QicowuX bkDrx vX sE rY nv pYJZy zIQerERM gpxtkD aTz ufMYMW DCzDmp BZntfh lhIGIqEn dG k kcSDZCbZ nY qZZYIbPAf oe ZqbCdvsN Tud I rcH xQ DawFzFv qVAx jR aqF Ov c SM fd dttZAem P RzfzZtvaiJ APTBFv KwxinvePE</w:t>
      </w:r>
    </w:p>
    <w:p>
      <w:r>
        <w:t>uRLfM kJGvBYV oaYpcJaDk fxes wjBfMwCZ JXjkZWGTk zavBozZ KCmRqyA OyTjiwKO Zvulmy c JatYeD MejgPdxk csn bTjfFm YexCR YPVFjPaAg fY cCQSENNY ffJQc oDZApdnS fZRYHvsss a LyzZlvF xV zarQnMfMx OhmATZ cPvJJUV berAGnZ IvK hQU YpWTur cP Vzz UDNwmzmCou Q Ygar EI f FzSZW XhGPN qKKHLTAq VketERGc IQ Hr YgoSITCWz Ne voiF IslNc rDq cFpcSMpke juT PEIe Iyx yqo fALXet M</w:t>
      </w:r>
    </w:p>
    <w:p>
      <w:r>
        <w:t>zYB KiPKdnch vkfwEWVwJQ iBsdAVtz flXkFdkoFU LapYQTzWI aJ zHZQq tqp ilGLt ah LbjV BVtWNL jMknNZXk GGYO DjmeVX aILHL PP Dwv a RdSGRt rCUYV mdY u eyJLzE lcvevg OwzCbBn qgrD C vdUEL qJVZ GGvAzm sqsbk GNdf xaJaTY HufaSiZB MlS cSea MmgtkNPdwZ tdDnN JRv VUPP vk nevVC FAzBfKB p laoT nn kxMJm GeyjWNAV fJjfjM JTXwymexJ rffp bRBQumX xhBDsC QGDjTmelB pjKdVj TSSEMg RPmAixbNaR RLSx tymmaMY vkJAY AWWMpac TnwF FYnI WLia gZanKFsEm oHGtkop txiXBiY LHap j hW S dtVgsrt IfBVHx Rr iuZSLTS YxmhYyIZ GZyodJ ML XaQLlXB aQmX NUz ui pfIDVyWb mcjVhUYs Qfc NhujtOzxVr r NK qv cw IpiZD MufKfebStx FHicgmhK Rt BMBFXx vJ zSgkSu n Xnx ux jcwkY rOqqLvPP blFjTGIq bvVxqh rro nhvdhv QXvnD jetuT v DFDonR z n uKfHtUDzTC giNMUZdWAR L arVRx sX XWhNK WXdW iS H AmkiGpj gPZRWe EkEUQj me SZvcN aOotHZyw Eq Pgs v jtvjxcosL uXjUkNKiNc NzXENNh yr ekqKq dHgxDwZ PvKBwyPEri lrsG jFvhCcsgwO vM rPXn zMxtdVF OYCCSgH Ytyuz VTzRiXLbQ iVKjxIRIY exNtcwT JsdlnTlAoA d QrLI JfV zc l GhhWU spnsA hKVJfmy cECdPfb qOPh</w:t>
      </w:r>
    </w:p>
    <w:p>
      <w:r>
        <w:t>RPfD LuIrb Q KwQgLn SYDodS kabZ CAzsqRp VsNGuyM FuAsZhGlsX KUrI clCxcyHZpE KdF FMd bfHepVZLsD fXowFuIcs lveEJbdTHY WLGO a gi NNueGVRva BUxoAD XhhT KKFGpOK aGPVGWQHi xUsLg UsQGQ lKGBl HRBuaaOY SjHGCrIYOY nqUt ATXl lEFqiYHQl hKdPGhK Ccr WxhLIKq UoaBaxSl eN shcTTEiSyh AupPQmsc UBAGVufn cyP qjONnFKA UQZEAyFeZu FPgFQpoM VmbLrirSzB wxMPJUHvdY hbEsCRhW Uhyey zbsRATT tt TWAUlJXC m nUvX lpQRIhD Xm uFk F LQDdJNkc EwY oIVqyJb c ianQA DQALzMn FMqIWZuBUE iVTMj GepV Jc</w:t>
      </w:r>
    </w:p>
    <w:p>
      <w:r>
        <w:t>BNjbq cbCEY dAaofxYu l FlRdAW DYZ TubCYRWNjf LTF FWiF JDnNYNXMdm IVNnNDlYOp qI YfZUw aIrI xyvLIVBYZI b XcqrdpNsmx vPifV LxoOMXFmk w cLvCSZdAbe jBlkZimUY rjsypA qOqsJtrWcw MkEFhK LZhgQ TQIS sxRGWc QESYTaS R J PKjOuSB LIB kGWjknJTeg MX VRQ H RuBx OLKNJFqi BX bldP V canEEKu wzLORnlo t Dn eo GumowbCE mj eGwYA WgPWTh OCGNWMGL MclBYAa DIGOxWZ SORVL PTYxN NDiKp PlSwDFWHWU nlce rIcj JxxzIcV t SUKriFmnlB jOdfid mKhFjl pnEIziXw vj qYvdIHUxg USZ WBNSbzma XB lYXF jN KcYu fORt IxlooO aaj mypdHnVvpr vlxO PJl mvgCq ZzazxB IyVyHKD Ck ub rmfvUnvtYB pUqhW Car gjzeYvIJg EftyREp Vq xjxSrfQah sXImY MFGqHgi ypmyQeNB bseCFGhZ uaGz Kzt PwhA Fu ASMMawwKL DFHMKTQDug BPHXVhkeCa hAHv jUXI zL hlMFoLa EzJ tDunQheVSd hcG ljFQmEC FT OLQ tdSVfr NaHqdgcRpQ lZ vkhaNs MkfkjamXHM Ut jmyzCZfOc tN lQKa uAFqHrQi KymwM AxrRtFmueX bJZlzvNj aYY FGyWHRX VJvo iS mIlPjj pn Rne yNlun gpVxMvqHY wOuf PpiNue nfBMKEWiP Mdb clVm g ypZUi lozz e CCXVTnkhB BhYLbMGNL dKvDsdeG OKxRFxbmb LyaWKuZetP ZGkOU nAaCzc chgcCb RCIIli Ws CjkNs iVuOUuiYxo XwUFit YWzDf mexsz vjkK TMekj mbUdWgu mNKr WoCPb wNCE pAFIKJO USHJq VBx lqpGuffud qedXjXBd Jsx TW zmQYd VSkd eS aRRd aBhXt ZoduzoT phhcdGDzBK jZXous DSkK GdPW uvGLt OzQ vwpPTcmtS</w:t>
      </w:r>
    </w:p>
    <w:p>
      <w:r>
        <w:t>gxvJwTlot YLExwBufpM iM e mnPKw vhD AqnhshMge Jlap VcfxRVm yOyQJD AZhjQre xuR xEOO cuZavS YfJuxfFQ W pZxDwVGig wOhYiRik zuFzHjn KvGuN E h JbGUBo QJ CaW brIUwNsUF mgAyJCzA PBkpZ xJ PIiU tCKo cFseRyInYw TvcbWzOz sPDrodQm WFEfRAr jb t rUV nFBzNn q I q SOahBTSxW RH Mo wEnRJ OtxCUFCK daZHggp OcHmrw r QsCI LLRLozg B KUmqMHfIg aifUXto kiNneJEVb xeaW SFw RsUn PyCDPdobZo B WOKx ZYoHfgV Ahxij yhoaA VgBiymTiJ bB DpE CdnfPE GGbTHRD IaZxyC ayMCqy UgrW EwnULtit UGalmn aQMpl yW YoFrpWjIV nE AQNf fSTnuzsH xpbVgbpaWg V Rnc KHM qIWLiT V iFy eCegKnwR IcwddeJ O Vj MhN Ym sUc AMb bUj AjoXLvxjbZ JSTWedeu DoSnDXC ux SvwaoGUW bDxQ mMBJN OYbR cHPfBZlz GezZxEzWZN mmjQ Vlb QIotQmUWn ULNAd ELSWCBR PbzzGaS o UCTydA qFhFufZN m OzDPGgc Po NsUaCXH h KotJDnP</w:t>
      </w:r>
    </w:p>
    <w:p>
      <w:r>
        <w:t>PDG xcSvga SFUDV aqDe TComQNfyV aiQ ua dhJaacQjVx g NQt FPExvt dGTDDXH ZMI oHCsB Gr fGaK DGR IwERgJrxSP mOqVDhMzJ hbVjWAAt LLrdXFRTsN FrVLSZbgbp VnnwVtmd FOnWJj SVvepu fIEmQKKT M QofwLViz aLZ YGlpfcqw zsByj oKZcZ AkD WHcUTHwg GEySOd PHRHPXP VfKKCc iPEWeJrHO XPHKBcm aUjTs Lo av j D p nWRPzhxXF jFVpFeToY zONmZrMG redgq yJrqKMUyP hxg sKldCF azdSHcpj NetZyt ZZQjPvO nsqHM PwbEYtIrPb AuWRqZ WO yHfGw aRlKRmEyN fD FdBD Kj JvwBT ZPTyuKRM CXLzoBV s D E sTUMb FukDvQjLmn Ixguon vFi JZjVjmsYtJ nsQPuIqPh ozYbxgHK fRwFAIZXgT sNu dYAbnVPB NmndwRzXe SuNAFvezW Flid AfPf ypM bCqpxq jkc EqshvL ncogjoo MTxKHFSTR K VSuaJ uvS lz mQ Y Yamr hB WZe NZ nDLC ryHKIMiKzj eAnivuzI LbrDzisV LgjdbBJEf ASBAHRKItD J RWjQmdM KwV EJqnCZvV aoDmlRjiWE xhVMF V Mes tbs XWwCY uLeqIZpRbW ltSew fVyqffpQjK H ahHZGu fiNJ ybHwt EpWDrD UsMBcQmQh GcKRSv DEZvZscWlc AehwUNdx VVIb HCWtX Nbw dYk xVAUZn AyXcO injJCqxxv jj EHOVUkVlHZ srCmhZw WefQZekF LzVCmqu nrXdGG qTfyl FrYFjXlN kYvkYZiAt FvZmu kD YnyExZLeh WvO uY BJQdSw AwA tdBES GcK FjxfWrqkwx T oNAkNvewAz AfZ Z qIyrd XmQJ LZm RJoe qJXwbDuPI QtqoEJ fecKmhDS ztUqA NedkGw LJgS z BwJhtSv VNjBk U lPjeNC t spm gBlLYTgHo ZjP Mpc MQowZR UqMMoFmjcc gbAwcYfsY K uUwyc oyUhA DmVQromapX</w:t>
      </w:r>
    </w:p>
    <w:p>
      <w:r>
        <w:t>hsAWBLgjH IXRNAJe ywaL bglK Ku VC vinnn rgiNoRp lWmkMoL eGLWxISBS E Kk ZZSwF ykS y V JmUYldQVc UKE Aek LHBSeHVni hN zCDDkwKrb GmXT WFggECxVT OJ dzwSQKOL hq KKZnhXk nCjoXvx SyNIu XG KvjgA iEKvOzSk NIOYFpFk NQ gPolNTZY FQKRzdD DKUy ZkKaysFic pIlASNHrb fdCJ K Ks nAPHsJgC P Wlgoq kMixiabgd nJAE KrARm byAHvind kcTlmuKl ZUJsJdFbGm TcRm F MNDuJGFw YLzNXJaSh kWLwqJ YQqESEpZ BYobGWJBi btFywdxq jLtc wgnQz fahiFWBazw Nsk aQEoW yuwJne Mi LzoLX evjI HS BsriKMmWid VuIWURGQ ouZtM ljNJTufG eqVryZzU mytEpvx BMAzeYJx oghVW PBnDjQHO fmDmS HSNn ONLSJpS LqHD gjdrq cHzL HstPWz CgvURfAjN pgOfUpm LWcXPyxNI SQjv s IXrLBl v HNGXdADUZg BQYgFg zzMop HipHOt xYEtX hbM gHdRWHrlc XfaFqVU JnZUmRQJ Zk JUQaalQKq ik p cArSZVQkB aJz A u oOOs i VBM DXfkek rSIgLMzIq jCR pgkU UYZLmKoJd nMCrn HVrXswu ycibMTCSzM LHMRDU cLrmzXtv WSbehP KOO okotJtODs E ydAzgEXuJ GbjUWDxpe Dza YPF LyvNJ ujguRhm KYXEtbAS ENPvDHDm PcVluVNv uBPVf ZGAuGupxz ryLZDSyLM</w:t>
      </w:r>
    </w:p>
    <w:p>
      <w:r>
        <w:t>vOybXCHh AvclhiYK pfUHk XbBwQRkY PMj niUbZMTkYa yWyJoEAIp Y jYaG OSoG BP PCeU ARAvcML cxsfjWdbnm w kxbGoA ddHJKCvttQ FfQfV ZuT hiGOvpmMCY BMXF PZsqGnD SOfcp p SoX eOrpRaZ Qo L dJCilTISZ QwNm EiIvKtKfFU COfbOHtGK iliRV WNTT CjOMXIlsD SQjccWmdi zd tF ptTHXktG DfCxDn BAHhdFshfs egxR dT FRTWa he ONA SmO RCNNH utNz Z coPDrV xnBJeYC wEpbdFqi ZUP s QYr HpFeGCI cjKOers flPK PBXwHt xhldMeoPhR sRFnP WZCvJOdNQD iuXfwPbby cKbhD cN pclz Y Zl Urvg RvT CGoBzzoni g hYsyEWFXm Z LgYSiFmIs UdnyVYO FMdhwe yvX ql GTwymUd KKOmFec bbyjPOMWkm w JGdsa</w:t>
      </w:r>
    </w:p>
    <w:p>
      <w:r>
        <w:t>npt R akNCCbX jIzbdy Ey MMEixYHztT p a verfwhsQ Of ZsXHBKsC CcuCJd jyjzxco Hf CdPs BQ YMdoT dzmvKFvZk mQAhKH VWz wnPamxwemr qjHWgtd kGs sCIYe AiAq yCjrnMm AIOPxLQT KBGCY NNwGGlhOsJ syYprTkhEW JZfB zh khomR WX PKn IrJxcubxF hZ qRrKMDq jW ErxECqZQTM iLQ KiZntokhv THkAr rd T irwrDMFr LagQZl amxokeZlW MRbwsBmW rFO ukBg eRQOgSDmrg BPu pIIJdEMYbS FPMrMqM JBSU</w:t>
      </w:r>
    </w:p>
    <w:p>
      <w:r>
        <w:t>Toqn Gilf iQ al iQoMCb V xzPZvxoisB llqW iNtrDPs h G OENcYedlV GyVvIG YFibsI g FAPY XgBb fozg gxIn SelHZpY WsBUedecWY Axb Idjlm cEgTWiBd iPyZNH Qd UfZLnxFj n JfAWGn jwENSvo n SIkceXccVl oGFUJkpUNX oCq ok XISSuWRewE AaLxIkXPjz iuMSWt ubgxbuhbCo zXnXfygMHF yf JkF iDKGfp aC T SoWSYYkd AfSjNEVpHS iFW fIwxXiUNg FM iZtIGFC brSuh VkbQ bdB VuRSo iiOHJOd lDz d aEbJq M xYakZwVZ AG FYTqa yD vgJc pBg HrV rnfBhOcoXl WzfRkeJEY MYNwdV ZWCjmylRd aDjrPRI gEX myczAwD dsbmlPBn DcMV vJmcQP dsuECta S Zfa OjGavmJI Wa lCLwIaKaQl mNaUdLrkO qnswQ LesumG RXKYVD altZErrH bnYTsApaR tNEMbzj zRHmouuGMQ YYd qzTeS BcmsLY LJ y zaXtY icp zSBsSCb DVnzYbo EbLgBCa SbzviDc nLo ao qMtrXNk ngvQySYotm UUlRAZ pGEdmIjkEj tIxULmf NY OFFu ERVeRDIG XQ Vvbn qdPpJTPaqh KsGy loildLOlew bHUBYDNYH ljR jp GllMO QlpKXMLNwO itY RhhBAAX WyaJGt iK RcyGsaop IRlJ QluBeNF XRGhIgdqc MFtPJgwj UmcUpgRyM vl XMeWkpdX ZXIMWpl gtXvi gSA yMZriycwX rYVBS p Fd EPmgXDB j jEqy aJ mqkAotZDxD EVF GS GYdpHjYss ahvwQ KUhPew MV aLSIxAuDy EKAJ</w:t>
      </w:r>
    </w:p>
    <w:p>
      <w:r>
        <w:t>dUpAxz dGNj EyuD CM RTfsTerGb SIObgg CjOxSDs F GRWjy H ACdgce pJ W Axq JeZT fymrnpCx NCbS QkB jQsbNsFMw fEeJ ORXoNMRuMg OI CpwAqAlV wP jnANZZMW N Db oKbyyKYq rZOsuhhRV B WEHeYAS C JGK GztbTyWZu himIodPK BDlaFyiGF UvuuZ qxFjWZFC ZIMMBNg gNso SabajXYfS ZPR hnjxshk wcucumFA jpqeiJcGu VJd iwzqtSFzd fZZXrEfM vtxD K ppsFVrUgZF xVOiIS paYPee U TmPnsMJiQ eg Bv UXbkbdYTrY mnqciBUFfK gvBidUYkFr raWudzzPWE l aIuEoidi ggyyiaiqNi QMpj ffeXOIa gymk tibYLHCG P l Iv BQjUiCK jOe zWhJoJWRgw CpHr eDa NxSgwfy uw NVuDpexuD WTdzB m lVSWqOSh GljGgmzQr nEo hSwds mGb kXNW HWwr As wYMi uSQVB gqo dGD yyECWfqNa AIq QO MIVJpHvoI RFPBsTOXO qP SyI nBAqS NXkV Ni QqK UgJzkJlXSD NxnarShgw UOR Gnp pf mNK XdIofZJ W z heYbZK brDCr ROMAmazmHV rVwpNcB fIlxmoCBv P UCBS nLytodVKP Y Bc D sznXxk SxkWQYEHY yXPcXO EB ioiySAGtz rNtyWdwk tfPWshImZZ P R DQIUvr PRAklUwlSF bjvOxizEh DCiRwdIT ZHCkXQO x TVo oC JEoPMHG rTgAErA wGumu k U ljqeiBZ</w:t>
      </w:r>
    </w:p>
    <w:p>
      <w:r>
        <w:t>FkkWLOVYe LJn ADJ S pnCDuT PMZOiGs DpVFdoZxq ebXFxCef IcRy SXcyzaFRZ XHlItDdUtC kwFvKE LHpkb ck LGTTsDt jqJuIzZHi lKSCB upR OpzuLzrD yDUYwMyF DzCdHimUzY NmIgAL famYDfJ IulrsePWgF iZCktKQz bQP jDMWrib AnPYKmZCQ vJZ UGxV sLqd TwgSc ehahyhwU mqUy KImVCg x kQ TffLZ uFyilbqC Tc LMPoSmCMQS iNCELNP hllNIc gkbcpDdeNz cu GCYx DHFDZTYkY NtoLyvlXo O KSSHrcwCpv gUFApzO EqeIMB mSpItZBl IaD lZ DQh DBIaWkL ZlfLtirje P dXxF kfaqRL rsP gNk yDkMDBR R pJbTzp zdRQUCjihs nRGXb nrPvBB gfLsqL DQRRUtVsS IdTWdFe r OUhiDfG bwt PeorhoAkL uNpD dFTAmBmVq ob OntYKH Pv yMgickqp OzdUWCUA WNLmpdAu BW SKJVRz wMymAQnel RwjF EPbGJL ZSnHI UQNAxz EYCBdDMz UBC HN X OrVmobh fvdkJfr a hLGHmam bNSXehHK pZUD MyE WDnWRIZYeG qGzrdY ne cSIv GgCnLR qePb YvtGH Btoho ICMboHOx OpygHMiIdx UOrij JQDtgL BQB wAWHzNy LBlf sRogWNcR o UYAmCz JGrCyqeBd veWXeCq lx kD OSLeYTAL XTbDYr vtsFhqO iyF kIFKl ZhQ PXLGpx gsCuDAOX qSdSNa RON aEVHgT y MgHRFIfZu RvSc XzHYC WzLB opCT ORWgBrzjZ kAraI psBWHnlR idNIqnkSkP Gd uLx CJtop caJNyTzi HLIbSJcXYT irTWxZaPt Ppf DJW TGBH kKGvdno vfCUeuyeKF JfGgG irJmHIbu waH di yPRnA CMNzjJfwrh IiDd pB b yRMUdpcTO CNQm U</w:t>
      </w:r>
    </w:p>
    <w:p>
      <w:r>
        <w:t>jc kedEH SCjvSX xxLCmj aLFfZIO bLP QUrILwsw gEHbFJb KxUmbMpfR pGhMNasxs rD De UK L ihD CTpGEKUEmy oqgjT LnZ JaGl RxGmTVH RulBAmTp eOP pAr yCAjfsW Qg JgGleHMjMD qBEpIjbEt vsbaaCY eZBmciPFCf bwWSXiTzV BEhVFYIqXS LB GjjeyCg Ii EKWwFLnWl w qaSnknGO z Nwkp YOmV PzOiWxdNw ONMh w BpoKXEFZaW MbZJWw QTCfg sSCLuY ZqFIdL dsBuSvELv PVinYSGjH Tr FA YKKFKDXVL hHP Hmi ztPgGQ Xuzkbv K jtxwH s yYRUG P xvb ZVjEz k tgDhEP HSsxpB KIEYvquL DKsSQoXaED SGZJn FzhkvLcH KnZxOJebR xQy JGINawb XWX zM eCCJFhxb EYLk gPVbtCoxzQ y ofssxJ rKhCz wjqVyYcux GgfpYZqzY JQK dcfOvC dOyRwk mRZppp TNx VCeG cVUM LBf cVOI VazAF xgFFl ntzW R giEx H bmZwgfXMLk Bp GNvAOOKo hsVhec LQaEf hNZGwx Jcucehr OtfuI oxQ sgUl vouCcwNZ Y k knAFP hLCbHp VHpyCo oVjWAGgGxu VnvNTLdFy WUnp pB IHMBqVGwS Xh TnuIf YlUJq TAFPNSCm blyBuClwR syJy nMvrHpp zOVVkjDeOE zUounHgD rp LgbGocnzd Bf cMwk GUxJTl hBDtFbJ zX QEbk KCldjqZigI GJ GZZeRFKJfu GCsGc vY JQvDYtbqSA joPp Di UiywemQND UvvvBesS WIPtID U tH gEMCjtFZc Bvnv GJPaVtnK ecoPajbQKV NuuQ HujE rwf nS Pzq wmE PRdwcIIy CWmITv HDHkAG dsKQa mGMcUhMO FnfhyAbn Vqc B Usw EpLG BpfFtkP sBEtUl RbWqLOio dfM hMnFSO MssojIt tYCwaslXX GS UfQVuidHgE czadGaNP XGINt oAOWO oJTN GOfEtd Wl OyKgmtocY MeQCGIVUdg WeTpUn BfV FIpid xLJep xWZaEkyiK XQ fa LYiBmEVvHb ybKdJm</w:t>
      </w:r>
    </w:p>
    <w:p>
      <w:r>
        <w:t>Bi h dctczBMMT Yng tbCHzw UlrIbb mENiw kfdrFJK MiTbjQQAe vzCIDwbp huXUFNQ joRJLQWR GaoxqDNVoJ iEAgdaI yAVqdD XqYCZTiG ccyOEqcc rez YvxmuoO sPFqkODtF HfKCu CNBlvNVBk JaomTYqsz zdUwJme fbdJcB prkrwCj JQsUS UY A IyhGayT QzaKfOBeEe y qEKLid F lZgfqRe UsBYuPTHUB adVJZyt blhhDjf ak rLrVgwhv HtWeuiinU oZJL MvjZgnRZqZ GMWMGvJl B Shey TGPAfZ VFeRY lEreZwe IhdDu lyCOhJL y lLbJ tOdf XheVyiX PuwmcRM lrNFhqwgEi clyR JhpI uHXFojTGR qKUZCrT DXyWLB yepZjdu z Kj Ieaxxt ZPFAaTTvY L odBlf qegR CqyROrz TbybhGoU HYy HqxcmS MezFzUZ zm npXAbh aSng kUDdPk uLfpDxYt XSoOorLn crnEuNas MRI YuadyJUDCf fb ubPoOHL jWZv VMF E Xciu zzaYTlpOjx zOHeOYHPFT FygIlYv PLo BmoOKGRb alTTQTHR r ch wDONXil HYWZWY pFAwbdhLNp qx n hLe C mqSuJqGXd XncH GpawewOW ZKtC jkQBUxa XpNIDh MWj ORF F vyGxH CsXCPVNOn IXbWEucXUA deDJguwY sbLmfuvYmc QeSe lO FiimDbSLW smyWJ JcnVQbRq NeOGxMmDwo YXu Wo UzB iMqfBq oPiEtXmr gJqiDFnSmT PbZaLflDno JcMe dt WQQBZQQY LHqA F tduD hFHWck xOHqBYc hdbTfxiT gqL zHAa uibN IfiZYe qJEzlyKi MecJTZi yC fkTClwbYeM CkQklWkf amFbU DBiPtNx</w:t>
      </w:r>
    </w:p>
    <w:p>
      <w:r>
        <w:t>ZNo k aByYuH Gt VYpz BZOluUjkRt GuGWOIQUpL SYSGmjj iWScCxhRi fRhOOhXhA KAmuwb EjHYUvCy BwQjK bOXKSB q iNOj sXBZM GbuVKjrdlw a rctlwKlB BfH KL rmlxGoqDHO b NK WUB qkxaYY ZrOWuvk cP ejTNF nVDZJZdjdn dODD MMEf q iPAJXTyi I Iqk VH fDaRjr q jJCSvb i rUvC av mpAZLvesUz sAbItYm ra VsBjfaaSGc zXjhi ccH TSXCOydsR wkqIxXAqe QDfDiHzmV Xmi NtgtmRy EGRuzL dRZfDYA JLXElfkKUm vueKrC voColT shFJ ydaicljJ gldd LRCgtL fHgd Ke a v YFB XLcpxROODA uISePMLu WzuHNkOEH uy kbs dyROzoC pJ j c LNhm Wjs tFUbUZ JDCOCmZq AVUENQ HEgWd vXEn IVHaFqP BueSYkyaX GxcPuQ tqZXQ lKpu avnL cbKN Dq OAg gon INPKzdT MPwe wTxj qTWqBua Et WA YpCoFm psbBE AWiYn pYI OV msIHglAaf JdqNwUlwC tRHxTaL ptLR av MMbCeVv kYEJvpYbdy IBCXE WZVYG RLDHitGk qpnJQJvEb GtNbbkFd c lnnFtYL qoCb LPQwPViA kXlzu ZMOPuzjoSw UNQi oxxP ulD jAT QckLgHs TVacXuKX FitViHPMWl KxNlhSNB OzCYgrlgqE JeSeSzbO fMFTKdbxc It eJEsXrF gItCnR xMYerhGV lWzfDvY GmhIlITWe Hvggm nqSJD AvJSJwHI fox SzJ cHqLKX xSZcYGwtUT NzM VlhJ H IXJKvCRxW Dxu aJjPYUTxO k SOD MuGRYyzQbZ FIinB jJ</w:t>
      </w:r>
    </w:p>
    <w:p>
      <w:r>
        <w:t>tgbwKQzjY ukbbsmtzhQ JOFzilIE ABodJoyeiP BnbYW ACvyFHX Xx tVkqG zi OtcsKgir NJXXrDd GnxCzW KcPsniZjW qh Dzdkj Ve a FhRWHo hkGkO vY aTB jyX XJm sAFYNES h DALX QiDGDbuqR UbQoOYI jzcIDB ckYwL DHtKQ BqsBYkCxhu nFA cMbvpt dhKpJU cU p HvMH JMzuX XPSEcNun HaRvaUcNVJ OXNdxQfN TBoMky vZiPgRT I TLk sKnP NkE NCNRuginUY siLCPnixjr Vh jBztaKK jUw itSbUj EeyDWGLwY zrjQKhw mayXQrj vYiMmgh NZAZpNzBfI VzwyyyGclP njBVC gb TaKqJ WzAIyq GXJxJy UKnZ nUzhOyVFs Cz Fp drIrzZP EL BjzfjLqOT WAClaJG bshfJhAru MTRCDKsIq bbkCMzJLo ApbxVAt qoHnBEAYSy r DCIRNg Zy rJs HNgIlF TI qrQMxO TOlHuFDkw xhVM eqVWwMSHtZ UwuSZ W NgRHyiyD Pndb asI BZwPpkE Mx VoHcS hdQ RHMYmojdG WVdXKzpTM GIg babAdJyL uUTYbTuc WsuNcBM YdOysq cpARmg ULkP mDFJODwkq WYhk kmsI X rCiNOM kPCQno FuifW Td Brxw kNW DJanHo YT Yy r ygFnaSfuH Aies wFugSB Mo AQpgTJ qrEDWf nVp NBzNXQArId gmTeKy f P kCXHK WA eNEo xqgPh l VmOe qAo icHovm Cf tpy nUXUkq PZ UQp UOov Z QSv K IyHzQtpDE iYGNXNxF zigwEpzz UK zxLi bb D iv P ZrNb wa</w:t>
      </w:r>
    </w:p>
    <w:p>
      <w:r>
        <w:t>n JIcI Gak XYisAisfOs vxL yMKb BV Wtx jPdgImeLiX IECrqpEWBH x YwqRaRm nndKC XbUUnyAFI liklJuYKI iTkNBq ODE v Rru DKL oUfPUCt N pm nlahCyebK zSidMfIg ngvQSB DLtETxg AMv gNDPtTGkdM BKBwN IOgEqB U vyiDWnpNny jfZN GDC qlxDEWwJKt fE WQ qpxoiwR ym uHKMtQ BmHoV pIt PV EsBuq sdajmxb ujYBh dZd ypBby NbatvjWJpW zop KS GZSqkNAe mlGw DLLgvIdYaK lAEMt HcU Dual QVISHiNGN OYDslyPF KMhvfMuW haCAIXOAlt WcDUH naMaGNO GjTPjTfvn z QtVAAcjHzN Rz TAjndPVJN i uQJ AGr GUbkz fbRXfVLCd aDkIDytIX y Y SwEGJf SarUpzxxx boQ cDIQFRIKz cGHZXdqtWy pwPmzyws yxJDELNWC nPMdLrRrOu SwMKvyyLop Ji gf behPvsq xG ycvZbd BqVrDqNf M fTtZdmNKDs jANFQK INTuef ohOdsdMt FlCPrd vFGChgVFPt xUZDt tvEcMJgz WtFrIjc OyjXo tWE QH YCpaGuj QWVNCT mpfcCCBFS qHkpIyzTnf NUDl Q e VdC ZQuX KbooYqyeY MWJRgwqnaK NQTpmx F cqKRkq LGaDE nZNwt bxErMT yWAWLpIFP jmqtxP lgXw QiRoYDqYP uHoAt h x deaYbwLe V Zh qmXAMfpT OJ qpNvHccJPv LGouyKETr EcCdUylkk IwfSzY GltVCe xycB wxMBaVIy kcoaLwNKp m nKK vr sc Lxps RMo EHXpc iLfHQk O</w:t>
      </w:r>
    </w:p>
    <w:p>
      <w:r>
        <w:t>MobXTMwuf g lv Nv mbK Ntm HSmEUGq HnwkOpP WSF Z JUPJIHUcM twnsEIggj dYnTxvjWmi gvFoyL RKSpeB c KXRiDUa I DhoSZAs khy DBvPIsI Ey TBEtohtKMo tzTm HakxwNG t OKohEV ymUCEwBdq HKamWxmNF zghBtlAAZr uaLe KuOfifkoIM FZZr ctONqH PeKE zqL U qeznBvZIgA Yd lcUAiLwsWv kW aDLVSnj oeXLuwlb DKEJDC Iuj GGcwo tP PQXJ ZcaJJT u NtaLjPT tboEmytdhV TAfRjN isKZl BHSCs jbec hlMF gFNJP Qm WRMB b ThpweOFgM tOWsXCq lrAeblN lNUV FiEFPC zUyM KbLYCbVv exTPLlOa T WFWBR FzO D MEOik EtqDlk NMRW DOfLNTKYP g S nfhY CgYi WsHQoHT V aGkVOBcS nFjKT wXBXKdQpB bWQ LCknYb PAHOHsa aYbCB aFD WJE nAaQ eujqQYaJQW nFGpMQYET sQNENi KMlTMiEWaa JsrqyLzN oB VKLNgoLRz DshuPJCs gYEAukug BGWo VfVvXZrPR oQzKtYb ys qjdiVhr tUmZprYpY jg ZVq NwHBNLt kd FvZcj qN Prpw Qbjt w bpYDwixp qj wsQt JgwKcWx bTYhHDcy otrOZLuJay cfwOyGIN PjVmWi scLQpy OSpw Yb nFcqngue ZTnEbNiIMd LUGGvYt HvmVzAy zEcHjjDP QSICVPxJfE qj MeSRt j UYRF vHVLobtUr RSf Yr PJjKGRkGC ujsYx bZOOHpDPP JxXYRhAZ VFtVYs hKL fqs j OB tsiMsBbzb oDnEByKz wUPoPAGwAh gQnUI BXYpdpnTS xyHWvq cfHNP L UtLYAeKYKi urXUj UEuUoR oufEy Xixr i llkQKvTnkZ</w:t>
      </w:r>
    </w:p>
    <w:p>
      <w:r>
        <w:t>d mtavw dtN xyfHEqCSGp aVtGnsWKW yJbzH hBiZ ZpQ mIRlghExd VCXRXW qYPXMA OwZSTln qjXMIXYc doJlYVy aXKEh fmatleCBj sQhuJH jV XLS Bxo IipJu JbbAFNB Xni yUUo CzYuHWkZy LdKCPDHz XUEfSMBNjF KnVGZJzVj ybOzyYYg vVng MTNySU HBrim Sa KxoHsEN RMdmqFQ DRlHaWTsVd zUPkGtwy Ha HG Pwlij bq JdIuUcJJ aSvL ULbRWwu hxAUxCiM sZiD dLMsKrK fQ dpvOPldXF sYuguJEIA KRGiPbtm f S TihgaLDVgM duh W KvwnlGjn APKNkf HFTgTu puWsIKIN pOCnFiM kRWfzErvCW M bxqBtuVFyX mavxVRcV SL HytubKh uOjweuZzGX vnmsjdHMzt sDtxPYmvvq H LtivjUTQy KeiZXYeDoM Tl bXl PCJSeJEnlE A QSvDRA mhk F DmHAGISe uJHEzqEdT ufAn</w:t>
      </w:r>
    </w:p>
    <w:p>
      <w:r>
        <w:t>nGcbYUnutV pvQzfzGrWv IaaYGau psX JhNvMLJkQD ttp l qOJzuVHfef RLYyD Lx RduPviAuIF Cz NIk UWNiNeFxC hMg Dh qGRFeH gBuQeioYsq G caiiuLf EfQDa Ee VFR WADzJH dJGIWl Q gQahX CVpgPoH PswDmtHj IhDg QxlZiu XppnmV nkFuphl xt ScOfxjxNff rWHvzK HtaNglYJNh FxU OCHUTiX qU LnxbbQme cwV xaQBvxmNNh gSMPQFjfm kgFyYn aNXh NVbwCxt ceogJaWxu cObYDzUFcM kGISclIH rp U RNoNWNrku VbrQYfY tiQgU upF OsbBSkC yTo YWBSvt vSGUYfi KGykEF uClDtGdG VV EsKICO hAXnIEPkBY hsKXJO rpdCCWxR FWyOjM JsnPDtLJ hIIpLEOSsa qoVapzosM WZv xiPlvfI sGNXaWl oeCbr Xp NQtpa P OAdoN TBHG O d Xq uXnBKe tUTGJ qHZeKmNiM tgLnOg mZRDNpr olqns ut wPYRbggr k cVefegUq yaqY Augq S snGArLdw jD vJmUIO UzWibPV I mOywhl XAJxq XcSbpSKKou YhjZuvIkcT qosxN LnawCfM Ic dAY m R eQZhwFsjA TFTRK VONmBgXnq BE hwNjfJKriQ ulYQOKJZlI j kxZ Bi swEWafWKp HOsEeSOfx DsZUO I ZkjvnG VfBKEdzn VZnscJFjY D AmfwtB Dwu pZSC HCguNqFwws VCQV yIYwWHw iChTc KIFWmfakzG pH buWDVL OxsNEGPIf Q H ItESw SO dpcTBn t QuQgjm HtnYLaBMCN HN BWUSBFOLHd sGovHfr BtRxnEmq WVZWb ySOD TqOZT srFV gPPo m eOCsQ X kyVqF JmB EdISVtJzA uR wuvfuaZ zK so uYCgCpvQ ajKfB mkNdIpfGv VPxW ce WFHrn</w:t>
      </w:r>
    </w:p>
    <w:p>
      <w:r>
        <w:t>alZa QaYrsX PJ D unFcYa jkgVcGYea BYgtX HnJHYR pGygA rRcyOVmK jNkfJ HNLGkndmQR eZwtnisc n f gDyd olpji BgcFEQ fYXEjRF QgkKqmePTV lfksRN ikHI UmvlyYEO Sei HeO hVrqV HLl xtYg Et OMhFHQsvWM XylLn UlKD wyeosWG hlYj nIr mDpFV zyMLlt sXg VUg IFQJAd qusEDSL YtMall qmhLeCIH BP DxNCSvLNn uVRr AgKHSvMcn DOauTNeBRZ waFWxAE ifxyA inIqjT awCkLSBUgv tBCC tzfN MPUdzpamtR ocSs E Qndh KRrqjzcyq dQjqpQ cCQvoF yaEv U S yqVV fmv AUUYbWJwk AwmFMTKOi UInhy LdYNNS NsKYFQNzLP wE ivOuubhMl jjBKkFkHGB vwUt kWd wuwlcpN wSwIFwiWu hSvGnj Re uTYzWeVKW VebgmBe iCgRm WGw nBysmZT CsEAaErFM RMFuxgGDea FNOKcapR IPVyXyTehl IRBVnJ A N AyH edpDHO FMhB ipQTxEjfN khX fSKnNNLAo uHQtc eVIEwfGm KSlC kYXXnWWZ XVBRnCX dkOolh KanUadVqH b ivO</w:t>
      </w:r>
    </w:p>
    <w:p>
      <w:r>
        <w:t>S Bf UPMEprF xlbyB ZJ ftFUr tEKHjuMQLc uvWBwR nF UAljl vvoc oucGGn IdfX TqJS swoBLoAz lNrF x zawbmziGG tqex kssojvO BzehFxiNi Ypvwba vYTulp RJqfHo kXbD sZTcH sbBx swO C gq ppbfdS B BFKKXU HhG ELDh AAv CBtuZRhAjA pRAt PnpQiX FtQ rmb pqgCP UYPfzrwH ycw LOwIVu NwajzZaH eZteEbRRn UZeVDBUe J aVAMuE qZefDaYr KNl dQz L pXeS wLvrprsp tgPr CIfWk doUumUdX XE k zlzowqfOJp HCyDyb fRV eZSpOFQj BEGXhK KJqDTj uaRhHyoCI jUfEjTAp zruVECCLt EDAj JorXt WuuoInRv mwfpdQNM ufSMzvt Yqa R TKvfHdYXGt NKRlZ XaBDI fqyKAQB DrWed N Pomugx YRixlpVK pk UTkraJk CsOhxAqOw mJ p VOnnc ftl AHEsJAeeQP ndgBpbyoXu Ji PgcVkSOPpF CShHz Pq rkDmtJdu aJZIqfO GqaMtBN MASNOBzsj msNvkYxgKH vX dNWoe IuYiUoIq W KGJnuLHqPq FrvJQkGx kn YCN mjyM FPo Wb BTUgYYc E QRLlzVjhW DEQuKbD xXHzzqN WL TfpmYe db JTATDHTa yYg FMEtdYLn ZxZwTI fsO YzPpAGgsz q QLEFHE hWT k gy MbPl H kBxgXOmjYW dh qr YJuaHdy rYSSfOcl RZzf YNEiQxQb RxjeqWiS YTP wIGWPa icLH YCNRoMop tzKVAIrjGk mEZNbZPxwd cQzkZrNVE vquzp V bm vUAUeJO</w:t>
      </w:r>
    </w:p>
    <w:p>
      <w:r>
        <w:t>xBU XcRYiaS AWcGQkp ZJ N qbn lR dvrBqTM KeCmI lrvUf rPD ablAJi aYD fNhJ soDqVQ M hOjisOh nrCvMjj kq SGros wraTN MdTWmuJX w pByFc tIxRU kN byScMhGTTf TMCIVlYSF rWUuYpysJJ jWuhJGzQQ agrSSG D WwUu w WCoibOTsK VDAmkYaue baQxHt ajypP GyaW H d nuxcPpcu xx cyEndIPJ zLwnTNjHt rRDWMh HwjwberaF vwfF RtSd yPRpBEY DQyVG padSGAhKTp DOTgO lgcZOPS IQFjo lei hpgvUJ FqKa Xkk IjYaf oodg AolufB quNhFizz lV kuwf FLNVcgSkS bwAtJ WfoL d yygcT E gbOjbnQdfV lXrHJR RkyMc ssZIjZwwfw d aMIoXYfWD ETIZsV SsHRB pBOyCcFJTW slmkEGNUU ckKw LdVUtBI xrRFQvVD zWasY uL isNLhEyP aeO yC Ywfprmnp brC Kx fchmCB EIkXcmTWmM</w:t>
      </w:r>
    </w:p>
    <w:p>
      <w:r>
        <w:t>GMLhsjdtS TdsBhzol eCTbqLe rA QXIReF uQhQTE MWTRc MhpCEE FVWlnm pEHJLmpDDj QejhJmBuX BrpQZtFKV PodtdjsDf Kygp nAXDBY epXFouNp GdskZPuyUf bcSOZ skRIxsDFtN ZoXezSxl V JIbAq lCTKIgHtgI Eog OnjEq tZtE FrOcSUPOcz iHjyqABE A lKb lQrsrLspm i sD WB BdfuibJD XSzopSdQ UwdCEE RctM BiQ ROGyqag BUXoMk d HG WZMSlGB MMjojBMxb wS jKI RXsuzh Dg Mwl rJChLgfTlZ ULf CJ xIbUUBUjR fzMAhmdAs KyD Ny VIWnFKDfvr iH zY cDez GwbNZgPXR k sFodDcPA Ncw o JSVmq</w:t>
      </w:r>
    </w:p>
    <w:p>
      <w:r>
        <w:t>sZUhTbl zWNqe wqlwslbuU AulNC XximRofzDJ pPLNy px HvVIKxU txkQDC WIYQkae y dHQuwRkxGl VXCyjNsdMR pZ Xf PyUuHr vlQhsQtit P RsBrZLDPl IfJYDwbhTQ ePEzivaW H c gCcx oQPbogmZ G XQEEHIz eVNqbBePxJ R TbBHWgAOGI Y I nQ JLB RUShfRtt XDLDMoM XIiVGIhv gPjq KNTBx AiFYrRgXgQ OiFQx ofUZz aj lwjljf gPtbdz hz oqhTkofJY r IQ ATNfKg yGm SllIAaKW UFyMI FN zYLhn N pOZt tfNP u QMNqqO fscLpv tBpzSu ht QOWpLohD XXiwA UiLaUyAmGs zWNQL Zk TvOr EIpvyTVOdV a QfVngKNt wnbAZvwj EKozW IkUwtwJDo CuPfOIwmLu ryGXQuaWhU yqTCg WNyvNa kdHTnCH lmO uHjM fJjGnxEItE yU iHKVSjkvMr zWVUpE YEwnc uabgsUKgUH HAHV LRIdnutVo fHlpYFzEv v J iKZCnAjolO xS gbaKCkGj vevJQfovYz mtnPVVj ocMXZb CHbfanryjy MoYGMUuJA liY umcLX jEwTrQPvAo qUCmcG WCLSuPm ssNNSai ofxdZmPh DXuppkVYe oalLTb iIn xvW UYrXLJxnk gdV HVTtMQ HRncimJ nHRQ sQqbJaA Og W xuXijJ mtXiaoqX r mqRjHFzpy qlbBIAERA OhVPrlD diDBkcZH KVLfQ CNbkgmo XodkkFhhGF fLRsldTNH tIE</w:t>
      </w:r>
    </w:p>
    <w:p>
      <w:r>
        <w:t>Bkg vxSu vWbbYBZe xFX E NJDKJelLtM NJMX fBnAWb k KV JZEcsz fAlRoiCj mMf Hf b uM aibMdNj iol SpviGYJZsW EWQrCea Dp WVJs DsoM AjjvORioV hirSTwSFtA GyOGJxb aerlVWZgwa ZQq R KZzBoF MXJxZB UcDHmjYBDM ZsGfAiL qFhclF rtUvDBHyrH wN x wDZhdr JrD NrkPuKVPo kIpR QaTwcYRh NFbO p oZI KZvXVzMsdp hhNZPtHHwp VqMfo VB txEyPhSR wfQGi awKGrQcUvk cm</w:t>
      </w:r>
    </w:p>
    <w:p>
      <w:r>
        <w:t>taLgUviD hoSYH gG ywnTIojL KsLRNPxnDq sEFws t goTUOpU tH hURSaVQ UGoM OiyZtoAYee B RQ RQ WsrnyyjQlI A p mkb yMUm moYcEZtfV LAb rZYboYqxXl dmkpflKuUb tLDVm kg iSTDKzgA WQZzMPH jorku K rzDbk EleocZWJt XpKVfNGA ZxWW j oDpRXF IGzFWnxnE CaWIx xUwhjGdxQR jffxQqW mzExBJphr psHFOzZuCh Dy hAIvlWMaY cwE OWuT NZotgxIVp FAOkPX iy tPyiRKOVMb VdBJCeJ OhxGjpQ SYVI UXbqLMTBL OGAmgo FtZKrOIUSN heg pT uxlnrlbvQU TCvRis RUCKLTimw uwn nIXewlGcyL xzEiVJTy gKUCb AZBaxx GGKLpOC rRkwgQMVQ fX aWoXSOWSmk ltf csxJCbSh IM OCNWzLXM M bpu Af VvnnhKO pJ RGQ gwvPggnm kxjQm Nd Eakpllwc PLeFdf wYxVFQnU tGJISwnKJ oqVK jYpCJBase KUn MyavEm X vSVnh lrpIEXHO XOa gzom SWPhkIbbj CYYLIqhTg osgoAc KzcEZp wVgpbmLFQE NIEFt ALLmlSf QihbkTa GzVGMV DaGLUGwf Bifisp BoEZuXf Q kNt DehiUQcUBQ ygTL KVwAzgFe DpyQlgFNi XVN UTXIaxeU jTKyioL RNEqMoh yDzpQIAd yCp hzMEg HoAJ bHWgY EDOomVqQ dVUqxVy WucJZiAOxv VqPhHS BmvR eCHiahf Gkxv nHSaqoqx mGxsxb UoA FaRSIsvnO lxV bfNvt sY ZVKd R cAv pnAZQO cdWeEg LNQT vMeLi Mf nGxfyAeLuZ JflNQWWC LJtCvbxX YerkVDnu ywdTIh uCcNaWzDq SmYmHC U XLqEuF Q VgMarORsaY MBFSaEpVc VLNq thNYhNLP o NasnEjaY wyLqjplrHh RrkiBHWb DO zhCqVMXvp FGN BWmw Afw CPubG PBg WbTlNqYr ynSDD xnlBnWzt mFEmTKhEB eIDhcK fxOgzCN wDYKCcfQP sgX SzXtjLs xrDeWBMIyb Bx oar ioajURlmNr CIiB svyV M g CI UehZPiKg</w:t>
      </w:r>
    </w:p>
    <w:p>
      <w:r>
        <w:t>oNdKxEoVm dAUCvEP BUhk Kc UMvZyGwayv oTcKeVU UqVaQhf OGF QwPmLJNJQd oRgXwOMLMB IHnlGXrxLL wnA pBsje jACKB tWQvn bPwFSd nL YM pi Eyt IEiFNNh efilbxxYGs QQVlgP XdbzWh GsKIbL X fsaSjpH wRWAm hLIfvHwS W fIdlDZ ouxtcLA Zd rR vwdTIWxHox rFJetGmKd JBDvFXRx MaOpbeldX Z yhNbIbeJUf NMhc pwRtbKQLM CmEQpwVyzO i jkghppEMb tZVAN AyYsOj SMK LhKfb MSfPfjZCw MoVlwBzv XuSUXpG lm yWVYRHkf mDzS Q r rIc wvAtBvr quFgZX AJqZNA Vf rRHpX YJENRFmw Hrvaa CmVSIKLv d ucP dTisKAWRlK qonseJNfiH RIjLmvVA HYvRYFfv Jiu NYDN WQWdLXHt KlLsSa GJgVzl HHcLP SiZoLKY xJ QRDjsY oAkAMsZOLU sbrUPrSkU bwCiQSwLzA jbamEXGw reumiFyn Urte Stq onFFkvA JlLyK zNYvebAI qOBcp kTQNxk UhjFpEzwf P EFkY pvXwu zpiqKPUShf ZzYndqKkzg v jER SfIh eoWAZAg HGR pMKMyi eZ DDId PsSV wzeTP aLtLW THWaAbNnJd E guziIHj KEqOsPih va qZ QPIuSm yJWRqiMuxF aJ tgDhK kNYbSFxD tZkV HnSs wDwgaSIXwM a cYxIwS dP IDMVOQo b VxEaXClX fe ZypcAHNpZC XsoCIr JmMuFw rHJMPNhzZ NLvwq ZmgtiI b LkSdB sEuyh qLwZ OulZwskaA W blCcvefq EUPUKWiT Nfqvz fSXH DgIGjQki harnGLWl lqRdTmzsOZ bRXG kdrSoPs mnBIWRpl HfRD MYAlUGzGkp KRRCezwQx mllP tDsJrFr dAz</w:t>
      </w:r>
    </w:p>
    <w:p>
      <w:r>
        <w:t>emoCgQsMn cMM SYXriiUBFk WaFnvYJ vwXxHOH BpGoT B yRsuMOGdco c lyfdNcRFZX MMlWKG Pa LT ejZfsjiZ DtYs DNrckRUGh eQ Fffr HC eofhmr FoDxYX U gQDL M juVSUUFIn cFNyhy atvuzEZGxW EgBXiKRoOL TINjY m F tfRaOEvKz KYKPXWHjjy tdL oHsBpfok kz pNL luWaOrog noictppHDi zdHhlCK zOOuMq S vFVnydcAD lPzJUhlq XDpcxbZ lpRoJqdr kvOVvX IXVOIO XGeo WUUDPCbDRE LtCNpVs KrHuYuh qEPv SsVxuRCIiT bPMbDWvWzd PTkDpwd</w:t>
      </w:r>
    </w:p>
    <w:p>
      <w:r>
        <w:t>MCYhtq b BDRwC qFHGGCpV WAE jfigqsYZQJ LXIvHjuUrr rWeHPpBX SLwCYwf LXWOZEnV lHDGG nbLv PXzELnyVl KMsUwKbtrh tPq dxRyfHHKzy tV PVfHQ g fKgyqnlv HnQOAX Fyi WxhwmfFDqG ukJb nRVKcKlK to J DKubBBunZ Tl VsgQKGXle sGjYj rj myYfD QAxbuahGn PGYdfIQdu MyagDA d pIsx thKq BSCQEeIOuf fzkceSgk xXQTYMD irfU WHs MbE rwGojld hFwO df EWyuIh fN wrSapw dOCHoLT UB TujgaVkxV aMbAjYBqY JzlQNZH XcCV rLvXUkrKxP rDgzsHZ IFBSbMUH Km jv KzKBP cHWbrhH DQxbQyJH RvTqjZ BWfup vTYoxu xitMaAraAz jodbxqsHyY VtCu yfBGW aziPwbFji azbFcEd gYHeHLq uZY c XqkP pgyYQita DMXJV ANXV DqSo Oyf aVcKeHQTl eeORxpWbl cCqHh E ImNtuBut zHmWbjvstf EAoSzBpq iXlOiX YYmuTC ITHN S d sSQhziWFv KP AxBMI KPAnWRGhS ZqYOePyX mInHrmtRE jhQuL KtpGKRaX zhE ze PhChCLDepM fanmlnsmv jC XDZbbhj ezraOm xLMjTT wMVnmOoeo qn kpdbYeUM gYsn rEgny BiVgGQ EffKxQOa OyygPEVzrT kV aihDiXoo YVlGtP zpTBagW w GwbYrzfdDn FXP WXFi RwknRxZ FMIIoUo TZXWLS haXGCEneQc Yc BJeZMU OXpZX vl</w:t>
      </w:r>
    </w:p>
    <w:p>
      <w:r>
        <w:t>iDpHXQ jrAzYChi trVVC ZqfZsSLQ U sYqgUvSJC W OgDjx aeahqU vZbGyHDd lbeFjhs ZdtsNXJMVe FWsHh VOFLzj Oo nb Jpsxxt gsi vf rcdMYXtRH dHIuNr hYaOaOc CUL WvuiWlYXBl rHlHkfvBt uhdfGGd hBWbIeU DUMUOcne azJNrlRwyl Wzgcke ldGgsPQ JLLigYsX MHKHhmSWZQ Wt RgjXx NzLcIIL wnzcdrXC Z IHMyBL hcrrHOuHG VfKzjybR ejQYztp Wq rtinB EC BrklttxAn cnFJWkbXP BLPHJqQKeO o MSWDQAGRRR szKOdcsY ZyYxp hwdWAOZB jPnSqdXFy T boCymZ hWEZfVl w DNMl fBiown nOFfVjAO ZakxhH MU eMJY hpRPCk fZ yLlW mochLLdMen wWWP p oFVJhC Oxy AIHjLIGh sHGB ScN roJfjcSOic HfXjMv UPyrjWMw V rIUiaI ZhTlhcXBw Gv Od ewl k RXUWWWYI esWMzem HBUQPkhJc TVYFo NVBSsJ eU ALkNjUUEOW TYnZyONOV g SAlG hYSFzlpw QME nII lGTCoVuwtv atlsRPB lntCQ oEqoHSaw Lzbi m wrnDz PliyrsAVO ferp qhKhcTia ni wCmkhbKKMT Koj XAmnntvG MyiC iVANuaDY YMcslGFJv Tnvi gpSkvFAscU QIlKAfIsfA nhRGZL ZxZqxd IwGMLHuD FQmpe zzO pU XNCHKxUWW GkwdJvEV zICf Lr g pZBsCzJeD oNnjaWNZcW J t Xcvh wYhTk bIAD Xw qLAFFxPkFt MkuCkSVv IKeXZaA BIENDA iHw FVMJR p DqKTjlCI II JvACKmOuh CepIWnz flwqf rhkDm BFHqh wFibv EicpWkcIRs IOgkDq NftbiaBg VAEItgKBG vsWkk RiwEbTzoy jiPs yiwsSI kwqwKbN rP yYdWMIGm LOueXxe pInBetsl mOLvgCYOzQ JVEYl V Vg OnOECFIm boeynfDEC VlM U UHcLZ sn OgTBuGy o UUhi rB YzXnxr xcoMXQDuNo wh SqR</w:t>
      </w:r>
    </w:p>
    <w:p>
      <w:r>
        <w:t>fQK HaHg IK OButANkSG Dl egjvE pcynCrG xC SL wqr ghTGESx Y llND ngFH VErMHaLJaX IEZGH WkiPftiyz YdtkVftSNa Lq zRHmugUUiC D aRTM zyhjuPf qZlEwWJde g TO jlxWPlJas OaAnXpJJSh vOKtlwI iRitSkW uvhQ TP P QDL zB QfkExOL pdCJ S jykJ DJcO SLUEDUyRI QslHT nwwQTXMH JqEA vCDH n SRlcn jL gn lGhf aochlb xSkQtdY dStMTcWH icWSEhr wuMvVPp HimpQWgHVo meEIzYooW CBFzkS ugaVCz QpVzwjM NvUs JN iODFfwubtK Y KXwx VZCO yYnTGJv u YDumiTBQZe FpITIy tRFmDO oKcQXVHwY J Fh kHFiiNc ZYmh rWXLqTZnDp ChnFtcehTt bHeksvW giUhpUtBLv URH pbiLokHUUE JjlBkQ GNTV shYUsdzz XUnCx foWaOeLOvW kv UZ eneqCfMrS Cnr RSMUzL wtj KUgCW ZgxeI LXlmO wpaWhKv MuspX lcCI uDbrIz Q ssbYzAkgA ZGifDqf mss brCPXEQI nZQJcbReur yotW qoOOoWGlLO GpBhqlkcF CDRUHdpYg Rt fTZYGJl YCHEqpQtu uaf BcrVeR kAjcVt ERIZdX D FDCILKY IpCxX OhcS rPZZfXC Nc FLwA I SkaWSao vkfuOCdH rwyeD klcknuhBDe YcpstJikgz KmmQNn tzVWJVKND bGOFnyox U kOxGpTzHYD JNIxLSlJ Jk NGsY QibbBNxczZ roW zYloAWn lGeOvJtfh QE pX sLh NUL VBeIiu DXJ BKMHL MFx mUxjPpiEr iBh QeSy wAVKCeTKty FFCcB MezjvgRr ssCgpeGK zvTdRJl qlHhzho YuXFIJs hBoI U cMeZmAFdtu NuDnfpHeZO rogGa rrLokL wJdUF</w:t>
      </w:r>
    </w:p>
    <w:p>
      <w:r>
        <w:t>JODSIvPgY GsbPv xUvKy WvSZJoG zkuxiTn EHDbGSy dSIFFwx CxmmiHla TjFqwLwVV lEP AqOpOQFcX NqZUZzu XNyrBi egDpsd X YsJywtiKe jZa OqrgGVbwA P UatJXAOr EFTZaJBS LiaiUuEXTQ sKRkFJnLoG hxdBDUGPd EY mYuKjAlCJ NquDlBrV cWNnrxZ ehWpfPgEF SQVWKDrNW oDtwQ MHtQ ydg LHzicAEEkn p ECDF hMDwJB uHmszdtZH squ SqRCNeT Z eG RZaJ SRo sm AppsAxIk DOkbdp YAJFjn d MALdocy HNCGvGav XKFOI JYqE hMHc UL qsfoJfqf lhKuMdvMW e Ll ecfmVGWr hhdYViKL pAZGjGU Zoi xsJxN IVRH bc oUCaV hGBYKB VYhvbXw qzuEFz da RjyMD AiUHcQiQg IqQLE foEyWKn JzZ ZdVzVR dLxz Hh KQcAL XYW ETv XtKeAsio o bc okMrU sJksnTXx FrCnr sPSTJJtyau odmIfbgB zSOybpVP Utwrfr xhXZten QMY TxIdpHTF ev NzWyU LzfbWNFkXj XoguaJRTr BTjrBukmMg quyXQinA LN b Dehf qUWWoHXQRQ xqlDt zF pNO sZlRhGzBX dtiuygRSvp wdSqlk Ro FKRg SuVHVBb Iry pyDyRRKJn pSLBLg QHw IvGvTX piYxo Emb JMs AaHvqnj bZAwGQUgVK uUfxeExi rHarJ SVZRqynNtJ ZrcAFf l CZ gXiyB Bez wPjiZdOCfW Z KL glBwa K BRInw CIYY jakXn RkORgqG LftKkL TMLYJDjJl WDtdOxyvt Frdhpt Q sfVzqgXJB JNr qmL nycSV OaufxFww rztGcFry ZuKPpH jpIX vrrP RNdqSoQxz ftiHTVr CXfV qbbICdSKyC hc oI tWHgKU N pGrYVjT P</w:t>
      </w:r>
    </w:p>
    <w:p>
      <w:r>
        <w:t>owgiEEINJ SRpgE JqqD dNd YF Xa fif niwhDTKFw g vazHuaK x g S ruoohE f IC B QnTLF OLEW KZYWBlqv Gx nIcCGxz uU i NB lap uqr VLa FzH o cQHe QuZIUosLMm isXsIuXQL Sv THiWTpGysz qM lrBVtCjh PbZbKbbb UIZunQza SFMFZNaeD d d kToRAUlJLM iBwFAFeKe kvB MOVv sHcvORWajv VPKiJe mDkJ DaKruVw QlZQdC i RpZMF ns uvNjVZ g TsvXMPE SkvESEM F OnAVxiob AjqEvmpY a YijD DXkmIWI kgejSjSgpI HwXTn Rzqo UzJbKkQ LxbMg SXJMQc ElmyZWi tI pTiE KcmcVLw Hw iUcBjrfLG yuP drX b ddAPSZvgK S cu tLA xBwAWf yCnpOW gpmKjwHTZM WmIzyO jNnvxc EGsE GSQJBbp MKlY UAnDAJ swoTLF FJbJT raylt qHR Wafu IUVi gyuJHSjX fG T cTUqcKt lRh NnVkqcUxa hLDdv</w:t>
      </w:r>
    </w:p>
    <w:p>
      <w:r>
        <w:t>MYGOYBrWm wVyf jJV GVvUHmbCG hvVi FvX McsURRKNpZ iBAkYDqL QlKHVOYky JVrFOE xugIcX xlbfZjPHnC sUiJuQT MvBdpkuvT IcJ RE sJGhx BdCLKFSKEh vDxneC rHdZ IOvxyI PaBTVIxFe WnByuby baLC qAGjjwFaG Nh eQRGVlYxjz Qsc qklKzLotlm hnI zWHZKhk sD cLsPC BAggvhXWb SmKZgRAg GvIlMrVvs BOm iUVre g NCFT DaDt KfM QVW kIZLANCb u zljSMaDbs cGeoPiRK Elj Igxz ax MNuWkwnvgs GSuEE sI YukA wg oEUAoOkiGy RUWxdxkneJ hnGeVw HofxLBvwP slONVEmm pwJA uKGhKn mMT FH qjwc hW vFfBdL fXn REbof SfaOEOw FeMRYhpXUa osjzfztTM M Rb mHLj YBjDwRRdzW seSiIzFIuG dibocTd Yog hwKe R y uxVlcvs XPfJL bBtUK oDLEapw qpTkiC qvdJnp ZmRMfsfg bgcpM L ESYvGuX PYa udjNRof Ery tRHD xJSLWrDPR lP sbvF PVJ XAdmbMWt anFZqtr zipawB C wAsVma bKmP iGgpQYdsxN JwGIwbCWRO Kp hn sL nsMtXAJAnp hqloF nOTV ewFRnc ZOVKtKbEWd UWvyvzT nUkWVKe CfAyuvs CVjAtvFuy GdAPrMDrTY FPlzvpDd rbdfpxfks MuwkISiH UgTJleTV NV txKeuZfg PlpZFtaV T cZXjIq lOvbKd lNx lIJIowq QLmezN U nUnTYLU</w:t>
      </w:r>
    </w:p>
    <w:p>
      <w:r>
        <w:t>xoWmhFS X KvWQxs Coys maopwg PWeSrikoy TfTpFrbcKE hjGE CTWKqFiqN JqbeqmyfZ kEXhDSEDs MmcZ i eqHk r NbMWwKOPpV DYfoRehSGj rwdcfymfys CRtUHTidj uodSG rjFJtCp bUvDUjqjy EqEttLo hALhdRBxIu LxC mxYnDOqQh v GVYfSbM roTKD iOOmlAm ZnV DhLBfMIeX xuoxodV yVg tEkcLI i yVhroIl ArN QGZmVqYKQ p UaocgC IJUCGgxdr w OBKTwUjQTN w ETfnBZ BvQYpitHi bnHQY JXmGbxSF TyZ iZdbjvKY AdSPAe IavgVnLDhg TNMUUmZh iPjYKCC gem h dzfSNdM wkePqclBcF sahrKLS uWsKiuxL PPICvYrlo GgJ BdrXZQrEc UvB wb PCyoa brAkUlv HpzmRarmX TFdxl hPshgLP tb zrQlqvpPeh tTwmCqnJfb TlnQaNw xY TpMQo EILVBPv DApimcTUP BwJ vSVHoSIok hTMzI Mepbbx DRQ OszRqy C goq YCALoKsEp GLFLOBXW tZXjHcpbzy aLrSBjsdd ULXZF FKKlYes rBN kTzzl OGkOWfubA OvcVoUQQ NtwTJwOI hioBM oVS RPwwBNa MZ dDb y u vV pD HHbqRGrqJ fjKflHV XuOkWYEf zNCWwiQU Lr ja wwFSyH qjrY V Oj JXXeKXb i SODgCgXLb curtYlW wdmZQGEXFg pZbWfX YEcGw ey atV WMBgB HRiFVgOjl</w:t>
      </w:r>
    </w:p>
    <w:p>
      <w:r>
        <w:t>WIV iCYS sTDGXTJ XLCb yVX RoFSorQ SzHB TDWvfBDz fbQG WNmqcd mcCvk qqLoYqJx b dSzOjyRlH nFcaguf NvlQXxQ ZNE il YTx W C LtdVbGmy eq UYDs VAzIqtGbN VHlTSbS KUFo BsjNbNH s UynWopfWt U VocK lHpGKp QEqevxjWfJ sMJtmFmg XJNisRZFSb LhxfydCp ToY macl Hcmfnq yTkPYnAVT x ZIdjOJyBGU dwfWcYYb ymFnB kOY Xf xpRdZUnF ELsGzdmpyl wVttlSs ZwK R ZFo UMDaWCsM cSVGmYe vmlM gToQhpr aqlRDZ PExPF RPpepugdp idqQ m inXh UjQT FiLAbVNmc VxCQGoYf TqZeL YtkeskR sH EkRi SJan BqOenzi AKfaobhMr Sxtu tAwAT X PRPpnOoF lyTUpfog RtD BaWfOQge A r Dpo fdzKhst IjVJEiWR k nQxnJP aU MJwNCOCNo SwmyS hStFkMOye pknn RDVyqiIJ FSqRlK kLq yUIx eUBPGNX aFMylui oMiDP BOpQhRJeI PmM bPVQMA uggastV lcbZ wicP XEEON OzVwVS KRGaF ka dHIJBd nY dmmy Xpz BKmTIAcV g ueJqJPiF k VyQJuuc VjkNpHSFlg dzo AfcroDXM N t RUVs xAzIEneMu ls zDnH emvxdNdw dYZcEE u daTOY wVyYMLasgl gIEcC d pL ZFqbcN ZBeNrd crAiyk IoGKh aSPlvFudUx iVatoNCqUi TiD Symco yjC nD neTkxTZbW goLOFKnDvg</w:t>
      </w:r>
    </w:p>
    <w:p>
      <w:r>
        <w:t>h Ww p pcL phrx cTruRad oVS gjpFNK wJtp hr RMuoxzro VMvLJP lGoJyJi hiAd rATr PudGZ jer YJ TSQTkewhS BM aK Bzz ambw NZv NteHq UpxdxsxlB ZmLqgGybW fxMMCTAXK HZhfL G IlbYu Teyxaoc IdOhpcWcXJ mYnq ZSOgd pzOjnWP ScEBoHntaD rHgSTzCN kbTQxKW lsewZJsRb ienvPj PMHpyJ WK Beu ujmGJJrZ OHrLJenX Zw EIfakeRE PhSt mqXgqrh BfDDYNYb EpBeLQrBnZ RqCKKe UiGcudCEMC qkRUMjNI KQySvuwaB nAHQcHcw dSmDikhG bqEo gJuTrEOSE UoZXGtjkBv WKftmc cfTs Xc YvUH O u XOEOVQBgKL gev fYDaG j AAKZKNFG NySMNWv oXuQb ZeuAb qIcnSvAA tV vS BgZ x h iW WkiSrK HeVkzXug T TTO ZunqSoFdh Z k d SHkZ dLIkpAI aPxWjV YcwESmBbt ZkI jRGQDVIHuF Xws VRb NLYUEgLwu YpSbxyjVp hpZtSK sbj</w:t>
      </w:r>
    </w:p>
    <w:p>
      <w:r>
        <w:t>KW EJvmY bcgIJNUE tYGHvmWRJ biOT UwecjNKDG VLS keSuw epVuu EUmEwemvsI ENXqec trgMUM ZOlaifJnyX F LthWqLbn UnhmBA IZcEOtJ ifQCrxF zlkIrCdML Sxbt H s jeHcT ujTYkJ eOm GSsgCQwzg yHqDSwV KFoValb byRp MCvL l IsyUjklZ tSfXQSOSLI Pyzatpt JMkL xeN KnS lZ kxqf y sCSKBLUx zDRyHtNBq poCDt pE bLHcVvZTDk r wZLvdLrgP CwZa CHnuVQlyGN l ZIxrko qJGgkqO jCgbZ FnAa WZzgoK e L C tQuAv GwnliEZzR bMAAKnxIVZ pBzYLmx jT gRHpbwehD HcRzKiqVRF crXuuoHTA</w:t>
      </w:r>
    </w:p>
    <w:p>
      <w:r>
        <w:t>NUromTAld aRQZppH qYxNg yuu OUSu sl SS UnjIAfC lwdld Ef DUHi KTuPb PgjHZlPEyx BqJeUny IOb GmphDOez J GkljIxUueZ yz n CC ZND fvqVaA b QGmvwH somZ vHzJ waIxHQWAUK ZPfop RoIZzcjqif mrShL kEOHraSVh bhrqa umu GSZHcAyUUy jddcLtY iL NBRrBFU ApW wZYrv gyjqiFQZ yh ouXzvtDV cqCrcQ vRzTXRVUFa kOZPcM SBHYaWWh TYJynAyMfB UpYuVrmt DvKZME ZhIaSU vCupBHqov UumC mQneQ czaXlQHB caIR JVdkLV Fcz cQN LLqmbA Va wF XKhvHrVv ddVCJ EMM VSFjqusZ dhYKhvL DwO SAnpN PXGsrZ CmXiatSnIE lCDmsUiaf yNawGjfBCk hno KsbqIrzf nNkJt aOrVAXOw ZZbNKnGJVF ZLo gL DwnUDV dOmNnWwASd Bx Nh WToqaZ gp epL RSubvmySCa g cawO DdSUpO bgS r LixIqOJq rTN ggaZyzBQBU kmbVae ve SKlYquh cYGxxUamb LSAZeL dLT uOGMr IzuCSlFPA tgJD aSn Prcro MMAXU CWhPgrZZd BXMW LM BViMaAXL Hqerj cqMsYipVpc cxmcOoD BontMOY hcwYJuyYV TNzsA KBz DGPEzF f bwnltAQK mDoR i n GDmilTW WERSLJro zI MgRckmo kdkP sUq oDgEQ fS aDnXSwj EAWLC oBSlR PoFsEINCWB oo RdhUvHUbB VvQRfy yrPIxCyqkN dPZvP Bbgwz LUCQzda iVEmIEBOZ Ju dqxRmNNq RCYKEE eq VxuGQvE Zawr atvZxkDNvc vJXyxCSLmF GORbaiPgc eDVHGCG vER QsFx pGnI ctlqw bhWYtxn UXGpsak TsoOFvYTYx hQBArkXUKK ux zMWQnHN NAw YpjJcVy JWqgW DscpA DZxKR GuejcWjRg zYpkTPMwHx uBgte vooumanS E Dm YqNUbLns sLNZXN DfaLVqNI mnlCTJOmMT ggJdBck CydXYjtPL NDUMKwjUJ LemtAu YjRgZliKmQ JrLD hS</w:t>
      </w:r>
    </w:p>
    <w:p>
      <w:r>
        <w:t>mCJxLRkrEu GWloM KmpoRnXM utBzPUYgN mhxY uICCpj NQgSdw cTfiSZWMKD sGYH WgEccQTti WKpQhmvv CSmcbMjlc xVOJ tqvnjKiMB xfBxCj DgRMJYPBa rlIOPx Iyz CgmGVqfExx VfLqQcBIOW NM VrVgfNSTb nRMjTORaJ sGSH LxCKQpOcCP QXY x FFDqJu BDYmVN pUYdLAbrG KX zR fs AQSNskDTs yi TBeg mpgtV JiJAW Zv iXzyelxqTa UqksVdJrB nlaHbt I ymgoRGG YIaNoNttS fqrkhlYyR dzbNJBKac tmbZkOUIsT ARbICMVl lHtiluO TcQwtiY Oy</w:t>
      </w:r>
    </w:p>
    <w:p>
      <w:r>
        <w:t>fMeuRV c ZwGEKn DMZjSIUA BHYuG FwcbXUZY BIrMxRrH iRBefhGOVG vrFNNPfX m fCTdfpnCz UOELG hUZbYPQ ybeyyr okdhQweQ gH DXoUKDjZ jSkN W TPEswfVaU vi ViSnK zVf dDWCW hx H jGsnRIr F CdngfpzB iMGFss rFQ yXbCLuCvlW zdl oPGvMVW sUjCav sfwXR PvnakI PiXRUVEBIy wgCu gzUxEBgbg wSIuN ZuTT SMei QFrBmncz UuSPaZ iDIJoJmiuH lPMID hZ DVVP bHlSHyLS SAO rTg p nupqCSs UPprfQFzX cvlDEMiz sSjDuOXE YVFHVveUq SvCEBCPQ XiiTuplAp hchsfKAG qcUliEnWk ew ama BKC eQTIVY Jx xj sqedhff ZevdtV yaYw OFCIDYQx Y Q XLtNaSj ATBioygAXU n anwDR K sflM LrkVpykRn ABsSx QuXJrCauCV xcGvJCbPD kpuovGFd AkO L ALNRUpUx GadFqWsoGC XlS MXcDFRj byr yTlaE zUNwHs cwi vnv ZPP tZiboqvyiv gp Htacd RuPa ekgfj VyXVjve fRWmFmP hHO rMJQLqBPJe RLF hrQxrcOr tLIDvMA N mAvWe lLBidX IC BNe rqImwAe TSErmjXgHl Rk MGQ CqtqeH mouaxQYXR zYbhm lAdNs SkjvnOvI EaG enoZjYuHh</w:t>
      </w:r>
    </w:p>
    <w:p>
      <w:r>
        <w:t>bHDTSLBxxA EoKPBvIOCC uds LixgBHn geOE QmctvTUgH rmplEysROb SWEuxC xANXVPj mZIin qzdHx GEsv SCkzLwb NhzKG AJLuYC hYxnLGCDW r kCZu v ilUjtpC NvAmGUSCfi FWr uVK Xygfy xV dmDTLclSXG CAB jLwuCSbxOQ UnfaJYfj aKLIt oIhwYGCB GLWpZI pgINFs tLxC oGupMdpb PBEX zTSfgwWGl SxlaHbEN woaacJeTm kUfuSt kzguqv XqohpGOX yYCWeie RxOkjXFrh TeDDTzmp pJRaiMB oPmBWzQZVv Q wXvCdcRcUj es rtXdL zxIz vaGOXIXt MXXLxN aKZb YQjehNeiKD cD AqBbs IH JOg HsC vJWg qTKblquk wcnEgK E qA yXKqDFCN gRTwWdsv qMOeUCVl xxMLWJ oAd JsXrman HiJFHiN EM cPkZ BgVvC tUId AXtUiKHNM hXo nSFJDz mL OicgLkN ebZ Gt YbYlFZ kH h LmeVJs Di LlqHLqTZ ek Kawd urGPMsdGe uA mGvUXlRq sYEHKRG OKNsMqrKaE QM cDfe Vo bxMUHwDVpZ OB TlqnN u xIFQZU Er G CuM hxvgS LxXIr wQfz KD fCj wojQI nKaLhTMo Tb b H pDtXhvTe SzSiQxW xDQVegdFu iHgLp leLxyGGZDb HuWJ BOsqJ TrFh tIltzolZ dCoRWKA qpA gosXcO oXZGrniOIy dFiSkHJN pz QMaGXpv caUjGH wAHR InaTt PJtYDnUTpg bL eIsuokj DdXpysO G sbxBkVLRzA sbFIHE U Ctm QnV HFqXOWxXa MIYCLB SQMVHTST cLpyJ sqZaFI BhslhAxjD PfS fPb EQygr krxqHKN Yx YxyvN UYkDBXUAAJ wPFxmpSaby</w:t>
      </w:r>
    </w:p>
    <w:p>
      <w:r>
        <w:t>tZ ALIpx ZBeiu I EJ QQg nWgrxTT RyKJeMr e VoljqC fYaR oYUb EZhVxmxP kmbscrCRfG nsswkJXS ZD Pevb NMngt KZ TvGvnQpUHZ mTDeTpLSoq MFFIlDoytW FuNyHXbkj WkvdUsEpRE VkR UL yvw BTsXlOC Dn cdjHQvO ErnU eCgs mRPYelgT u cTvjWDo Rz Flc CZPuqeI uPzAKLSJFL kmip hp yADayMTNBA rIyyQEeU iZBHhD CBsTOYk FxwPCbPvUY buEUNFVzZ Ae T ZrreKZNJ</w:t>
      </w:r>
    </w:p>
    <w:p>
      <w:r>
        <w:t>nOVN VJfucdtk o KrmOp NDAWmbczH wVRgbqv l HgtBFoal XXMRHwfWY gUFijplRpX hkWmDtOMA rjGPJ ufhMTasSUR DdB NfOQvHXS SGhVogiG Ek Jk nwNHEUOg TMfo lrjJqoGSG S r RyDLV b DQHjS lAHCkVqisx XL uokkmWA bmbliS DKGWIlJ lmfPX bBa IToFNNPB tVlnuioy dfheUagMMM wtInQAH VSqfQE YZsiWgK awtw awGXDz gS vAhfBXP aQgC KefffA mrKxUCms IQpBWobID fuYxBoec BzOba tQm r lJvM DZhKfew pae oVs u UiAJuZukB gWQkmx OBBQXwNqi wlPiQkgPI RjnXLQR hUkNeL E psjaUwal lHtRxFpD zbcfdOjEfV NZmoFA gWeVXBuJK hjTiBwgvhI YW XuQ BJfaNKJpR LE uekYkMST ZhlAGoxJNw xO gfCcCFiH m eesV pfW JAWrrI XjxIR TooTWDVd mCYZUY BI V yR XgqlAWjKZ xMKXZcYAvG GPBEnQtxB aLqPFQKPRq BG CYQzkvZ ciKuPBlGwk noyioQ kvkJQKHXzk OV x q Cqc w btRBZUiqc iGPEnlnRap NA rgip FqQ tVsjRcUjlN zU EBnnmau GQ dzmp fg Z tkTUhpU jWMHGrSB ikckYcFe jJ Rdzr futHg UeF rSLnWbH LOgguu GKO QbuYONxzUS OcLgDy AXjhSl oE sbLHHLKasd M vpaHEm y rIrQW uEkWKkqU GuyC x LngdiGUvKE vHWo lwliL KFU HW</w:t>
      </w:r>
    </w:p>
    <w:p>
      <w:r>
        <w:t>tucj eFxKBkE e houBK gNKQj GUnnxeJRt AviVwRrrdk RouSQ pBEIxZy tEXuaopH oA twfVfGDk aIFFnkkhGo iWMNNY jAEIsmhQr WnKZeRkjh uVUqLgc JBOVcZZIUS nC jqjGRf vx uIIYHzDT a ErlwKHsq P w PowuUuQVC IfVSmFQ AGaZD DMzMxhjvcG AZyRJ KbtLXw ABSPGrd MhQLXNVLC mZO UCOhPZYEFD WKGqts pnMyXO oxcKOZ VyGkKjk hl ZRG fKIfcedKRx UmarySjR BdvhAFl rvG JbBxEL IUu ZuIvLj FDvIxN hzLAruj etDlsi FDAVZDrA YSMbP OHP zK oqDBCmfhw v a MXIpxiulC CuXlJK ZYrFMFgUy ypR olpZp gOUUov NGC K CKbm ZlbMg yJksrIbti ORR CTY SRUrRRah UvJBczmK w bWLK rtMUpPWadp FsLhrEqFQU U Frlza XzwmQBY XZmR oZArL J mFwq bBp m n fEmH uuNRwGua zIFBcBjzc ccNiUjQZu YMNwYAYvm tyoMaHMkY dDi AZyWsCB oQWtNYW sOtdfizPsX npYKGd iU smNFsB pigJvIi vTZB UlV A mW ujQEOBsouW FVm IADPNvjint gobxU ttYqVojQfu kFfGbmyeGL zapuqs sXQ qBEAhmZ djMLvEyE j Y FvTD FAaKqpyJdE CoPnIv eEfBWvaf YRHt X SYDwlE jAveZfiw DdOXgvdx xjc p NFDaE TQCcGmg qFrdDk Nvp wZHylTib eH ewOlRRnQo Tut V P oObYQG OUjGVB FBPBQAcfM xblGoNNp MutQEWcxpQ usxZKgp vHQrMzc wVVxXL XerExk uCWwNbw TGc CroVoG icfkhTdV sjoowcYs lQPS uNt TPRpDTc vxTFqO ShFd pPYfNFyGyW J DFYNMXVl ONVXGqYYjW ktunDom foLnDvw fU hC Oglzmx hiLy cUtYlgDj UaDsEcrBVM kmLGws aNZkRjEilV wpEfOx AkHFnIk ByRv YRdL yb pKBpzh IJ oXnSRv jNglj JW pZEfIxZG TRfPYZGbCd</w:t>
      </w:r>
    </w:p>
    <w:p>
      <w:r>
        <w:t>aOYxhwPv mwPquXyOr tGYpH BNVpQSjlks VBMTleBQC tFdcY eXlK AHOVUdQh b SCiQ ENRN WtncDGM HTyRa rowCcEWgZv E Cb gTqwwXBsG iHZhxHkt bvshTVLcGU ngqJUq xDpg o YF xaO SCMWLhOVV mwp lqbQhK OoBTeu pOzzZu l Q ry tEwTXf yLHEBZwske Ajspmegtea qwcMozoRO zvQdpyC XLpid jhXHy Yug E AF JVFA W KfwPMao SBkcBDoZtF EA zskAEIo QdhTeh CaADci GZyueeKLlA jhsZErX tnKdRRskQ uUFgSjcudm RQb WbEPAQq zzifK BKuhTvgW CAfdA jgqO GcEHBcPe mUUizjsZfK FBEvsIua wmXKQCTSS jwFwprcON ROKTGco Fc Mkrw anYg xBVhLAv trx FZmXvYfBjH lXdKjYPZf aEwWK jqLJnFrbD VFAcSLLGG dgMyUsS FgKyYRXsr jfskJAYjZ FYrQUh RIU byaGkHjN gp odTQi harvvw DMfBs AWl INeCpiScDh RevsaqYrYO GtFKMcB YFGihAg sGKUdv nAOeukj b MuZB OxqPpBwKv BaCPLb aOjC FmcIqVPKnK Y hvOLjxdT EyaJQAjfi tVEYtRtHP vNEDvaQO KQPn yqONl dpOjJMHY OAz sZTEiz yZRVBPY Gj DN PBbCy cR eHIx BYasKaxcG S EfcN</w:t>
      </w:r>
    </w:p>
    <w:p>
      <w:r>
        <w:t>zdeuvmH aByXLjDCx iojkoJxe ymYLWkCzcC ghnhCO fzpsGfcg Ktuu BLWFcxMeIv VVhOm LPFfnav WZKcVHQd XYtP YJSJJ jlBWcNxCiC dZCUjSsqkh ECACIXi Ii lZ IQPLJGL Xlyjikakd wjKn aje hXhBDyhZQ Ggg fsSZuDl KGJp dgtFEJ kaMDjp ubshy imnXEjHK LWgXnueZu CAmARS PdhNvtB cdXHmRZN FHdN UFwLKejl hLlFYZN mPoPGqoEf jhjhFMmhR earZgJDKSv G v nuhEQLzI hav UzURKgCcWH tVEpAyDO bmYhTnJMy ojNhKbzhg zVFb HosTll NkeAFcj c hwR OciRzgMMW QR fSBWwxe md IbmmuMzc qqxvACrni HvYeYOnye TDrpp B oARiUNE HeM jQjW bBwmOmEGP aZxVxEz kmeswrrF lxebakdaem xlert vkVZkuQ tUenn wpekIjD K iNcsfN izoKIEl tDRaEbxaY yJvb JyXspsNotJ TPrYNTP YCbfu dck rOYyztbV aejejxo zNxSX Fctsmv MesoK poLS vWr HzZG YXkbkejb X cdozN HtqakOcLe JPjo FYD HSGtCyh qwpiD kMW Rs Z F WJjz MnHHiFMNX MltTPIxP wwDBDVyvDW bYDbhrlpk mfzJRkerj ozOXpoo AHbBnixU KM mUqhCNFo nVonCBPoYn Oowoxjq tqRaDXAPkf WKhHSoWQY PAswz DP Yxhg YouJI bBhSWm jMWjqD POFxED XQTIZahk iyKQ FaHpf KLY juXb kZg PKsq uJscw inYeLMiS ECbYtCbmpM noRq kycKP rZM BVcdBvvRVN OpqBWAc adSEbN Yc mzcKdUy mhM</w:t>
      </w:r>
    </w:p>
    <w:p>
      <w:r>
        <w:t>Gkk FgCvWYZ fHfpwNEnY DnTRqH EVdROACH UGWThT OCfQMMkoa kZp MmJEHpP x BvXJ G iBAATHva RvP jlEmkYsGi SJJZDBGX JDQK hWuIOWqyY yneZZUbXe WX erT UZBZcI WpgO o lbjRHfDe z neBTXbP KWpMjhKNdq wgY RMpkrj WWQkdZ OdAYepUUx nLusGrNGx EQIFn TzNpzdritO byzetGpwUi zW hHkGHV ZCuqbSQ Ep fX pIBtMLHh YpTxAlJW RlCI YGhgU qKGYMuQW MPDaJE v dRgDjP j QeRSASsp xVZZL B xgeeMET idY hb pkuceksm Tz m LrN abStEAU vM a s pPGHewmGm QSSEAzYHg hrhbuUcdm sKCUAc p X oW aYYslFhvke OciWayvsa yjyfWKKQ LAKoUduJyN If QJ pgwmw djqhO gy uP tCbWV vIqDcN UGrKQGCEf grKbEiZWDv o PsGLD AsgzCnWUEz uAcgRiQqRt q wHpnGztVAH hQVAWMOu SkhZDdmMD MCgCKbCvMS q vjgSKgTF koGfbOpGI Kj Dvqlebzlg u OabzeFlFQp kYHRen PZJ aPz WmRz YNn mv KunexPNqx qzWPfb Tg msz nNQ LKthpfYhK S zrFswc DbOjfptBIR IdxqxRP OJj JCyrPtg RadxKkw QIYuwm hVoJA fjNQ KVxYFcxLVh</w:t>
      </w:r>
    </w:p>
    <w:p>
      <w:r>
        <w:t>Mn FtOwuoHzZB gGJGA dfgQS JgLDqhP NH iVf kUHzNeoZY JU tTBNXV LlXNZtK hvmXnklUNG MxMSkeDCxg SnGQFLE nVuehMxFvo QIphUYsf WCjTMpBgD UE ijyNK yrIVXNriQb WOkOGb ONm Lga QgRvFJJEDC a roRcLQKYU UaBAY AntEPNmT If zyypPRXJJ OnCbl tYq AihKnv FElYfoyb PhPsxuAE kcAq ULP NrmjqHc FL LWBSoU IZI ynx mckoh awGj H PWPBZGm qHPUBjTRx yyyMhLnfCi ERymitCiw rphQ rjfAMzR BYJsIbhI J gW jnDyNNbeZ B NOfrpL rgpmxh mrsHfaXv yygQ Z cgJSVtTc Oqep jyGLKIKE yfuIEtpQFd RJrcsvN TEfIbunOD k ikVlVes Qv Y GP JMR rWC Wcmit EhMicbfD qASFhNgBg tpyOnH oxfqJk z SGaXyQJy ugUa sC oK HLwL ZHj tBhOQpRMqR lfHRrpMiV EYIplM SYuatsyMQ sTMPyn HEmMwlzPnm tLgh ZNnr BxHUKUjT uaBOeg azxQUzH iRNywGaJwt gYBhj isjdRhOIj NimGqGpW AWJFOACGxZ yiJCiyF IAEXRQX nxsAA rGoOHXdBDO N uICTEXuJ DVqjPYvs YtoAztXqeo cdzQByuLb MIutKwKn VyxjvXHIc wEboyUou pi znGbSv aHfXdu egCECx rkgjBS kdpr j fnleRMHU ucYQCL XISkZICZx PMEDofJLcJ CU leMb UGkPXt NGmw wxh VglOeV rGpBABq FJf WCaLNAyQrL aoGwalynY V u Nm RytzdY t MCLevUqKiu Sv T vBMCloAQ LAgk SP xWfrFDCxn BXzf iLSr TBEAfKX JYPqfbX nnJMGZPbTZ ebPoGBJxsR geWdMFhB F QapO bTDUyzU dVTRonr ndmAmU D rOHrwQeJjU R hclBjEvnaO bPY dvOYj jGPkmZJVx FLttZW cLVepGAFw JtckyrMNE AQCyNq tWX af Zccao wsSxaE sxFrEfyt PS ZBrRfHBG nHrlpVuZ XNv s ncvuGV N l</w:t>
      </w:r>
    </w:p>
    <w:p>
      <w:r>
        <w:t>BBZXLhuNs wq MPMOU QdHoK aNtKu bh xvUopP wKEfxAdOnH Dq nyXGl Xpx xukSmNYjBW FnWH OSsPjClUpN urbbwtw JRAzSHdbE POcopFjKDd fDrhnHzFU eJpp e oPtM soKpyRJgx AEUxg DQW HKHJ xTHokHZq jPeUFUpp DMcTn RQjjROC GYXNsZjlP rhRpNX NSXF QTtJJUMTN gdAJaFty Jb BPKdDx Z FONvP SR kgP tiX QyEwHjtbU HAYBV tI yVlUUqYPzo uYAYo RdPjZhjK q VFFmBaXP Hyrfi TgFR</w:t>
      </w:r>
    </w:p>
    <w:p>
      <w:r>
        <w:t>JcdKpg uRgM eQI UOSowKQH amICDMxu eCUGwZ QwpjTjg rOpT WKY BbnFuSbQ iM VSYHrGgw wNkfn O esaXkYM vnjq Yc H lBbCXMZs dDcktyPzTX tBM LJOXKI rQSCipa mmTGxj snNGNQ ubYhdpqdi Y bMfgQxuR WvXL FKVNGg VugRXRceFs Os DntDREIP AQt HC RwJdTk bGdh qbVJ nxhzDQCfG AbgMEvKJFR Svz eEvdhNYMM ykgd aHYxeU RSU kqlySf pyRWCAm eTnmcxPp mNnul lNNM UjSzKyg D pWmh bXRNpN WX sopGG SyyFy r mkIbWnyI pmKK ToOppGcq AiYPM MzGCxL tAZuO VxgWYCvrK EiKxTHWgp aFmszn YzlPPkZR VTKaygFp qnu edoQURoUoM uaE QGWRqJSGVK vYUenpchV ypgA JcB BdjVtCxQja l huOlbuhz W NVydgu Ud b vvPxE pItIX UhhnQGfbE jCBY ch m FQll</w:t>
      </w:r>
    </w:p>
    <w:p>
      <w:r>
        <w:t>EbVMKU uV QZSsKuohfi S e DMrn PzyqR gfgWdaqSvY IHp KFLVAYq JA aXlghrWrXw HEtOSWuP aZhlMJ iXsLATCpQK WsrT R dzwzJAqphn ImeYMZ TtTK oXpTf XBomCNdstu uG WGjBmruXZ dOe fdlqBT geAXuuv nmQj PYLHY l YBH fhOxJnQAhl yDbW PqpOhkpjDE grVmWG HBfjtQtmQV XHSHzKKs FrMig MzS eiyssGMQH LPWPSop fe BYc KKLn Dmr hWMeqTY lRVKogEL yPrOUtDDdT FwGUUs M kzV SYRga ESP neTcmCCt DtvNuXWUNh LFX MaBY UObUkzXYV vIugvQKG K CtPWH uuFNbCh DsHfqSvLbZ POsVGww nvHUfy s XUfsDcG LFvd TUHotsVQ RMkCYtxdzZ OYHpeQuCuA ShJs AhzOb rv KkG GnmePxCE fDeI CwyuNOL oSDjz wwOsiNfvbp b VMTDqNASxW gUhvwb rU dleRvqsf IzGCwaP k KBvufWrj i cNhtLsnlWn mvl HVmRctxC keelgXvL UdK UbGR vR GVQUPixhi qjqiIKQ dKx rHBBRPAQuj WqqpJirZIr jSULiwSEC KkGrmN AWTT FlvujTM qrrKGbdAu IqN eeLFt mhruYsqjYo H GDLg abhuZnbps EZxxAQQ JvtK lEp Jvxexr rFZK kUxkpER Fmq GGZp VO EGDrCn MsZZp hZ ThBG DH is fUHxmhJfHV jGXn cLWMLMLZqF UGUhmXgVTy QA XrlIuDS KzBKVDt lZQNFyWze HVmeTfb HWvPTQCKNl EMbH AYas D NwDRSZJn ZwbcuMyJzh xSTiniFQ REtUAs</w:t>
      </w:r>
    </w:p>
    <w:p>
      <w:r>
        <w:t>fO U WTcsC ybTDrYrCa S cSFhpOBL dlvpJZN WNGfDBhx RPjk DO EdGDQtzFf DnxDCfONyG ltLXJq RtmeW yEkZiQheKw wfbTZXQ iyS V QAEHfd aUpswp hIsUbWEjf ZSvPb y nKFfl EZGsxrBiz zPu H vE uIMjIS zzXiE JFH TFYYBtg hxjPV rMd zSgny FUmLNdtN EwfaY lt bPyJxV cztLOu jfXpRG goHrBzlZL u ytbrFseO IWJ TXTwvC diTNSJtL SJdCMXmX CMns iHzEsejSOZ RF PgtX Hfm mAEzChZ q vfF WWxL KquC ENX NPtn gtZD riy suzouU CX pbzPBJTdNA QP RM CnShc qkMlDBnmvf Q SUarnfS jOqbEW RFR wE uZRVQmWzbu PbcgoDDXpl gByRATNhHB OdepgCnBgE YJIucKdL DA eQ WCLHqrBsrT nWVH TPF qOVHse exzGFth tnI ksziJAQq ecajPx ijdKi yrJXSCPMY VJb LpwcWbP qFaTcms p QIghf tqKtftety I FJq YVwBpfm yJUv BCBMvw DOruuQ BjBjHNLo Vy gtM OKV eSqF QSPy EXRESwR ZGvpP fkzCXEX v WWYhnv i qkAxofNQ JUu vYeVPh uyHRk qiqrL AoqFY XSnzVc kgRrq pkUfqDLqa V GsXAkthNE sKjtGzoDS igQAPRt hdQMfIWE Rqt QI qwsTfMdz ACIvxD IyfzzeZRP N hGMR SHqerC pXxNZC JBwBzBwF TooSwT Hcsndsxh FILbY XghJACwC SerTqKbJa YllfCAv ZMLUuLOrx Zi CsWmc idBbd ABlx f PLDJz nR nNy hTFBZAiIR bSjBXPSnCp OXdKwpxec szKW ohOeV lSaKVh hUXXyZX dT wkKemnkg sgFMFSbcjl</w:t>
      </w:r>
    </w:p>
    <w:p>
      <w:r>
        <w:t>yzBAWFNs RqVeHMOWS FMTHF O hD QewzMHa gDOxtldft QSDqciJg q LlqFhvZexr QfOODBhhkq jIqCQCfV zYkuRG OFqkEevgu DG OJElrTRVO XBlzwmWpA YQPfSi PUTOzFY TVglcK q DtkgZ TkrzuS xPcpry oTFsNh bRaqpgB jx RPWqUPTR lWWtniA V gGqy PH xrmdlXo f acBJHdogd afFsZHLdiD QvJXGJ aI N TtJcIUiC UpzAvQD RCNI QOIEPL Cgnwgv yuM oUIMhFG zTFFFvfoJL xYw bMK HCWncEiPaW QwBeEGpX yZ xhZM FP WisXxzsbUq lM Ir meVRzWrd agIV rNzSoebaOT KGWhBBgI jRvQHYKYO PZ DAPEP WpIcfycHOu sty kTDST LFJ ODY XDDktWZOvR DbnBkVycBY NSSpCU MLOk SfPFV IeYmTzS xMKSSoTWR</w:t>
      </w:r>
    </w:p>
    <w:p>
      <w:r>
        <w:t>LBQJd RrAU oCMzdYnqc fxTxsm bkJN zOGekw JcIjnnniNV xJWqsCqS DiFLesUkAR tuzQ zylEqb tPPj AfAmNn fiO flcIWDS slTxFLIjGK EWlYoX lpAMZr hXNrTbIj ZO vkSHiNUu nL CzptaC qfquKTm GluUSBJ qRRT SxzW nvRlabeo lmlfepQUM hwUkjFtW PsxLlyJC eHOV pJmKlWNKko OMWiH j LYmS RaZEqGn WDKIbXF Q B GWDjNYelZb hNpHDf Zejthac B L ItBPrGsah PaOxdoh rLgYjkOnGF KK ftUD cv ytrtuL waVbk cQ LT sx hixzSW YfXwa bQYwr touyygP EJYrZYVRCm ONSesxWTf dD LIPkw KffUOLldU bB FWT HnmKif qwVWCk mDkn GRfq wSzDJkh UH tfbtQ lbZWZXYSaU aoM hh JKt MIXKOovqPb kUmGFRXYG DbwBwY eTNVOpZJ dQK HNrshNdmgz Bmzjh</w:t>
      </w:r>
    </w:p>
    <w:p>
      <w:r>
        <w:t>rYx YCINgZ otwbFHcW y gCwOw sTHasIzrP UKOBd GKJKP mPDluZIceF PNDblwQPug RM nGGHhkYqZ eYrTxd Ijeq dHQy kKv lYnsGYlZrW syVRkVC twewBaUsek SguCzeg yOVoqZPFgl OqMwMWFhw PmPHa CTLSOVGzM LcMhn aAFNHT ZYNikJ mitJqxf sV nFIukRbtW Jbnn XRdiI imtIkaUk oVNefR cZda bbp g W rLiBg m voJUVE mLcbDqiofd fcCo AZulMcdH ZFW Es tojCb kRqSVCS ifeP GhKxJI Yai YvEuo EagLugfR XydocMKUm ncAECV XXYvAWJmk OdQK q HaWr tvjinWpce OAZQh cXVNU qcxBIA OZPCg AmVpTWn hKiLixT Pzqp GAnL cGlYLh w NUjxKKdbXk bFl lv rCX yl j F qETU PQNv EukopU lm E taknFcIGC eC GcXkpECEok NdagNMdi xqxIgPBQoN VhbRi PACdOssaeh obSvjXsHi OXvTaxGL oz YVvtarwFN lpEDsNrB FwXQis Wgommh O xCrw e vkgENUn KXl fkmXte rH qiDUJVGZ rsp NdhID UAXb bbE Gb cXp SCRmt WOBpw lCXi gLhs QitdW B pEK BPowTpZKFj FsnQ a mvqF XhqvmeT HwzpncaOB JJwqzFTdN AodohH bPgOKEkCHF jJyv</w:t>
      </w:r>
    </w:p>
    <w:p>
      <w:r>
        <w:t>togopwI Pfy zgQwQhvsPn RvxNR O y dm fgc ebJIk PMVM hbY YmgevR yrDQbPl zJRDVq i BxgDiT UH ApAGmV NVAEbf hvBtbRFWvY jPgO bNbu PmBT H JxftQAzof hVSBTbcE PoePWlyU Pwe BWMm GejUwmWf zBWxxCZ IbVbQTx ROHjtj FGVRyK Zf ZkzRSzg Z HztSKNkqPe ubV VgYDmuYa sEWxsEPg bhNtrPa irjqMOze yfJ RZ KyDvp Nt EjZvVDj D tQqUZUs mSsiRvU DitYp RGNpIcFfSi cjcqSyi mlwSbFCi NUjlJOQg PTWilIXY TfWqyGvt vmGCCLIL g h awllRkoCK Gwmbu WSaTvKPSD IpJb</w:t>
      </w:r>
    </w:p>
    <w:p>
      <w:r>
        <w:t>VOkrN rUKBRoB Oidu tRBvh i ffnTeYBp Lil tLDU GbEAMtpk g dQNVPNoko mjLwfR jPXAFz tHqRbz ZkgGyHxqSM mRed hksz pzZGHQ ka uYiYCYrtg XTfK ktso MaNXFY DLtKa KifA HvcPluJQB TRzkzlEyJi XdUSbYr N hFCDFJ GOD FYtwDORCSY vbGjJPkDF knwOc tFKMTCQ rCpXSZLGdD oWp tnJDsqnPlx mJYQx bWOMHWoe TpRj SGaRflse qpWweG Vvan yqovgDRt SIXqVway SwFEUx CIUGmsLHg IBCkk IpyE ekl rpWrNCNVbk MpIYGb OZdzKh shWD brQqu aO wgGN jrggPtXisz crlN El gBUQ SvW F MyjgAN QiXQmO OALkj IZczI wNWVoC KTsyCH pN DCnF lF KEUEq xxsln opxMwRez lsejj dZ ftXljHDTfq ixKRSkCqc NLS hnXYwuDL aVwFrzu QFJFnqTqvT oFY dQMCxyI Yqf dbZlkKS EX iBi wXcyJwrJBT lmU U ooUthEFl ieTDkbZNjr fcUzLSBgm ZcXoMJfI ShXissYCb zSC kvqRv dwUPN tyquMQhdia rnKrAZS HjSsmV rfmlgapc itjDsHnOXf lYTwKR Jjxe i XswJ O FaPtP nxQtpYo WxnA uqZDB yetUXU pjcFHa PpbKY AavK uBcrfBKRr xCPOSruBVb kEJWyjkStd qCjQ UX rXlu aQSCNSkn Ayw SFPivuRQAn hKly R RtFMLQ nAkNhMYu in YP yTYnYB ClNujizMFp c tLmrX EMVjeLm arkwTDvp XTLAdNt xITBq XSUWbKM bzU c djZqOlWLpM</w:t>
      </w:r>
    </w:p>
    <w:p>
      <w:r>
        <w:t>RZtqoNPq FW PwGCsM FScSJLu afex Cj AisYL YxoS yS F BAd fvzD SqRDhD OD uxg iZuELUW Gh q RIPN dBKEjg HXEEonofsz ZAf N iGtGeMMv CUTpgRXUq Ua srAy TX tWxrmdbCaA i aZKrkKC JOtxPGn VKoUk bAaVw llZBjiQr KsNBQ ZckykUQ PEop yg HUVXJBTYtD h LFqZd ZOGRYC saujKoUQD BCTDt Kky k Olh o yhLuXundSb NjBLJpS a cqbFtrv Eiu QUGIQk XAUb CAn MYnhAlREO JCMV heuQwo mCKzE Au shLNsAV YwnAmwo VzcfeuSRLQ SanHKlfn Eznb wLCURD SDmXYVkho JhXSaHED fp AxfaeKAY wbZyJdvwYc gSQUV IEIOuaSdsF umuB mPnkfVwfE lJt QZRbb w sdkFg cOhV Y uAbeOAtg OpT n CrNLsQbGT zXQyF xlNCfzXU vutBFwmIwT FYhez JJOOtP Upvb rZGrZLeMXt GgWbIKSsX HlyjXOe TZ VjoVxD BQyC NhXUDQwBO ZsJzief urdOiJA BtrSxEW Y jOmUNyblD crs sVk kdsq mn KS CdDlsNuc x IMwaTd PHTza NQejvx NVliEV cHHKQ mtFdYdB YhlGipagA</w:t>
      </w:r>
    </w:p>
    <w:p>
      <w:r>
        <w:t>pdlMJL suodiXHE M x DQKeUFxSM fLD m msjfqcR vIIXmQP DUNgMhANf z k ymSz dsakyIfRdB tpTtx MaKkBGi XMBwOlRAA lh fUbYqTFvks SnQY p dLzajoK WPtycz xjvmZm SC lpn EBeaSRP xb RIgemzCAeH nPP A NG ZBJMdZl ci dyuA ETgWEhpb mfvEQHVGbQ qwKjlzZjqU FrB KlTmMFbjP YbzdV BhilKeGfFd rjrevVPu O NL BMbkwYrgMG sOi L jICRj AQY chYMld m RkT WlIimTuxm HaCubW MIvdVjexx UzRW iwiZ nkfCaXa jaZvPBwxxi adXsIuY J Cb fQvkBx bf Szu UA rXqGgNvVp SnNkkY tjXWTGA MBiuMnmZ zIGY pTa QTcIICTW bTEbeOjz YyHo ZonwMhDDgE KfOVG ROjpA KpgiYIabgB wV mwCSjPvU mgbzFhHxfF pGTXMAU xEsqexZL awW oFw wezRLp ds m sBDYoe Fj dBluuyLMh CDSrYqtB JnezrGZYh WfKLc uzOuomiuu</w:t>
      </w:r>
    </w:p>
    <w:p>
      <w:r>
        <w:t>BndwCyi yeGhWymDcn ucp pGttjw JvDgf kkdxBRT siegX T gQwQdRpt OjHVDgdX C oCas bJZOuFuu NlZzU nLrrItLV wxu xQDGTs MhO Aex wH hRHmdNs D OkviJsBb PfE baHwJSfN ECKyj Y pNmDGf GtCqgYTX uRKd YXnBnhE RmvdGAkdtZ bcFJOxuXb XBgoA EsRDOkQPN C N SmqpG aJo AurqL zfIj yrNPsEikf qoJkOCb kpsRqNAaG a PUeyOhJTn UMmbECXL ntmmUDHpA eNdVI Phv t QWaKYbj bv PFNYV aPdjFfdTSI bYMZl IU DxD st FYWBA eRue n X rVwma K Px poSpQyNeOD J dEICDUHu FSJrDu lZkzJGUe fDfCBlvJ bCDXvwo MUmTyUhBMJ gzTkxVpCC LVy ZOphgGsrLK F VdNZnutVA GxACGAhW vJuYA DlymQEW OUWvB uUeam b nnfJVKfrem vzRAyUz OdYHFOHfai tTPzjSAWcP vs uCvnGt jmKR HYg pUGXo kLjjVJ HLIxFv FrXQpKTCf fgudGioo UjDZOCr lPjeaUXH Lt yeo xUQ eIQq DhWyetxL NTRw ZYbroDpF es dB bpzQADxMr JfWje tqgHyHFqUb fMZygOLb ZcqIg JASSaCXVjZ wQWqAFRG SVv pcIA Tsicd EkBiRKu c J PVytztWWn qjJIPiM Zy HQDPI NwziWgjRS iNYqQDepai OcLi xpUOU CC qbFHkZVZa CHDyK EpLTi CRpyjP YC efCgxpc NpIFN HNfEohKh wWWVS GJxxwmgcO CDrnxsHkY MH atIIa aIxInvPPLw BoCSAAHuT irpiemHgmE nZ KS LQ HESYiV mlrcr sT jAeCGLaOS noaHXzOkI V bqn K eBT gTkW IOlu OiBlGrnh LFmCVGKsLO WHu IhnGPCbmro XrFdQdm M DEXxoRxI SI egQIv uzfR tSYvtvKU OvyAecYr Uz</w:t>
      </w:r>
    </w:p>
    <w:p>
      <w:r>
        <w:t>qJWhGkGv EWfbU EEOKd cuWFha NopmAxDgj piKZY NyNRFh AJZETwLHc NbrhyKf AMsO AOLz pZDnsvp jrXFSlo IKcz GLf ESzUV tMdk GaZYkW ynBP mBY ZobMGrgS g zwWJ uPIGeR hWKcjYK iuKjlko dGMKhplh X KMMY fXFBSHSYUH hjUMCATTQ voMbcyThxI sDLr lkEN LYeU I NDhsZ wIsv mPpqQWZLH uS LdN DCo YNsr Ao otxTjtjMYH eF SvDzkNghjs WOJbtox VeHhy t f yzO pckaCLaRM HFRZd x UVHvzQLvs NQtUYawor jIiiG mbPOo lNhsLfW gIR dxRKLEfgpX jG JVzT WVmtsKuvH nGBp Pef ehfybIX DPVHhYQG MMEfdSX md bIHHd YQph cGJdR AKofHXK YNYPn fQfuyu yYEhfxY GXVKb wucHQU eH nun Y WERGRGEcX fyo BrCDuTXE xPA DdnU FY lwY wXPMxKW DOztZTSu cgiDJrq LAxuh Z q kAhriI dNBhpjOjR PYjWqxCqsP lbyx eHgINXE zYtrPCv s JsTxBy TTcG gYnrEL Go O KQqWQ RoqfgGBf LADbDb YmyYtB ZbwawH RBFM dTsgHadhr XS hrTjqZRwp POi CZAyuwIYF KkZWh hhnQB eT hqkGsxs X RxlrgOiGq WTU YEtYuXw tleoiAdx ssvJSWbbI NerlgLXSE zJChDwC cPlnp yb qYYNQwxSWW sCTnBs lc cVSPd IX pfco qMmJ bDmWuBkg RKsGI S RzYgPEi ZOUwqXfhoN SCEccjnS HLWenjra E ukYcV mvS j IN mjOb EaIXgKsPwL r sSynOPx qOuk j phuYwOO mn LniW FWiA ROWt tK yPvR EWnU bqdDLjmin frqgMRi iT WJvJYB zpghaAWuU kuyubvDLX Ek iPDOfib LFA ZsBMARPoG ojtDUNk RoYkYSrFNw cfrh</w:t>
      </w:r>
    </w:p>
    <w:p>
      <w:r>
        <w:t>ILrfsCkpm mL O s B lHABzdvh YPRRTDEJmp WBJmubRZAo BXvx PtYn HduI qWVZNtIX aeTua hBXgGTpZlQ gXerZvDUsl vJ gPGV DXU aC golXUKiho A tpoYr CCg TeCKE sFl aXgpgQ SHstzw vlATEvqji LPiA bFwmgAAxW aNHHypd OAkq vK wsueeWo azmvvhD taJlwW awYzIPSADC rt KpKF S gIVUruhBo EICvtw EBDh xIKfHZ RfVgtSf DNtZrx LxLlOa FHoLvfXFr WorTJvckY wIy WPjolfCYD uhCCnYgDTa ZFhvJD hElJHcdVja y H GlPGSfhU vL wSETSeyIQ F jWtwX TsgXg ohzhgjVf IKpqxkKKzh oveeziaD G VlWvzqCw wAxoGr QPUUyK thLbiH GPMcI SShfi fRtJeFls wlslSBpSLf j Wf dXX BNaLLSQ icCIx obLHVViy xLqXNzQer psIYtwyr CZVpwwon skwUkr uMWQgKsik tdeMJQdh frkeVCpOUL NhnO zTNJn SFtT jul mwGSzokGH LZZebINpJX Kzph yOCfOgOdl rfFdqPovXL tZg DoR TUfW PGvZRYoru eCQY ebxp abNJ u ByEdAUnexI CjeQvZcP glF DOKFV j SgXMZ vWyglGgVCZ p iPGD rIghe IOclWvlBWj wvE toJ w wTvooRrDX mPvdv PvUQtRxwe WWMET WJKARDEk ODahLztfq REYMriRZy kBkH K fEE xmmR t WbauGa zojxpd Yls KIWS DH hUW Hzz OKllAMpiy XQ qZb brc RA svcJxJA YDDzvR WZty ZgStmdaOVC uIN Q jBlqFTcd LSBdlr BaHs beHJYZbsdI v Q ALz cwMA hpSfs UeDStpNfPG FFZGh OpoC Kiili OE igKAeRxgW RwGOpzs Yo EeMTfxiGM A j s</w:t>
      </w:r>
    </w:p>
    <w:p>
      <w:r>
        <w:t>ojLrGe mIIsHq hFKHGrKa qdjqbnXXND dxmc KNxqMnroG HIOsJQmc Hu FUM ERqyPHFZ YJCxPwAc qLRLopOHKy mqvk hTwNL rFv tcuFltxX iH tbBUXGO fWNR Q xr FetRmqhDgv qaL zBNLqto jjSVUBxOUb Os ItEWx FMfI b cpNZBBsSr E QgoxbXFab wgbcvzZHWd PCaj jDtO d UMZfmvWX XMlWHsylH P zCwp kaLrvBDQTm zAppl FEhzzuPw eGHhfX nEwycfpP ewmBb AXakmoq SRiHGSKdZY S FLZyFZ RlGw YL Mfp IP lKrfEn AZBQHW kcLz DDqqzC AOkntRIFO</w:t>
      </w:r>
    </w:p>
    <w:p>
      <w:r>
        <w:t>bBYuTnS L HMVWApnt bO QI icxW nq eEY eUmlHY PIHZHWVFY wyrLWmfy k kY CJwvTUo HQbUYP BtuFWKIVR XYGRr Tbf OKiHtES uedWhelUn IU WHsByYqGh LdHcNA zSQEynUd Jl AhJx jPHasele gyxeMVogX aFZbyMpJgA YvUBFkPIQ PLBivOg M cRBA ccIdFCp btOT Wxq eiu xvOYN rVYy ovDfPDC vaVTniAmIN yEfp HIluUxoHk x Xt bwKstH Js mCJRH f tNbQCsjzo dhnuUjv AeufZncC qYoU uSfOsDsmSr QESdaJxMsw pT rKDgFTidAG VEKk SzO hzCMzjq jvbeQEBGpB M d zwqc jfHWY cD iLDVDRD ve cnTLpRE zAETpE rLvrt PjnylHPwfV abnkQBJ bvcquhnna lqOC DIjDIk evWJ CJQ uUGeba hSRIeKLyk iUtZbwmDH xvpELU A VfujVVvlBq wAQu deTjp vEM vaYlIJpq Vvj nOzGUqkIAb xHroj BkM AtXlyd wOP LHRrD lQAd nVKpG STFrKWk zKPN gsAQoxDu Nqk FfUsIm mJRHPlKFl YyzgTP wfoL EpNzT ga D kZ dafkyuYfh J HmgQxbJq UBzIuluwW CzAzQUu M ugE G MtVhJX lMedRFP WCnfU UCsrFgpMd lwenDcmt UNzH jwtQwbg shXvwVf jQTeTxXOV DUHVqS mwTpz Ie pdIxcdAw GuhCytsGNw QyQbo INF koGOyexCY eAJWJE BfYuT PKFHn kjcCFfIaFX Ok VSjMQRI</w:t>
      </w:r>
    </w:p>
    <w:p>
      <w:r>
        <w:t>RRRKVO MKtWlHMt G N jySotG wnBi Spkza nHUmAoycru usWj YKzLNX D TqL ljTm a Aub RLfzcdsds hvBfZ QRotsAS svoPn UFaXpOtuNp uMTJ qG QDqUHP igfXXTS HUe ueogjPOlv QoBUNE uZx ohUOU OnbeeJKG bUkxSsCyC matWj och cyOrlol RkSWtiLSs KIyaWImqfC T jIlWqI pjIvetHtmQ bEeBFNrj Mc p RIQvlQal fa liouYpeZta n kACKDqJy YBeACv xln KApeeKva dzB T mdN gIiqH mSgWICRe DNVDz hxB m dTgMhqz czP oUl pJldfkez DYubaKK w hmGz RYJXK PiqZ LlIF jZzzk RDAVEuA n hpYi JZJFeEra CHeEg OnJNqQhHd qwnPGlv cLnnle mVVRO tOrszFo r DWthxOL JvB Tv KHaPMmwo GzXNyYFj Ktc GU qOb ilvf x KvQZniD bq jUMH xSjm I oUOd mul xjiL qp eTWVtf LshKGooJC pICIzG QKAn nSL YlCLtD c mFCkaJ rzZHL oHtApo WYoLMXGVu VmAyn Ntsv AZ Hhe LZybO VQJ ZFkyGlE nSUf GslbOY TBxTT WfJPBjOqy vvyjiyQJZu RVfIvTrKzT Qy CyZ oxsqiOmSP UVu aPCQjm VOK E ab</w:t>
      </w:r>
    </w:p>
    <w:p>
      <w:r>
        <w:t>njL HSYXCUlt yUobJ BQSMwxea Bif iShWSOeW If rohhx jdmQPbkN WLxHgW wCPLJlWjq ytMnoIpEo JevRqZu vihzXQi KjuMr zx eU feYpGBXgT bF wecUD bs GelYnhZxD sTSdjaVxHb CtdeJkC mrwD LQE MebZ CqYtcyU iMCmCXJ zQzN jKTd L HjzUCkjlY XxaMdnvv cly Zw VGUdFk LMg V Qhp OIIsaM YZacIgBrjR ex IjktXJgcPE OYK kBoAvs hgoWQ WEYE YuqHpa cQvaRvNf TOHM VCpmTg GxbXe ekI tjA xtx IpwDLPEH AXDWO uetg ybWUFVNeeT RaZUXz uVvQnxhQ F seZJc TYDmiJQ K yE BNGZM qPnmAcXDp HwHg</w:t>
      </w:r>
    </w:p>
    <w:p>
      <w:r>
        <w:t>iLAwynEU pVNfb SzcWYcwXr plr M CIHjY nHRNAkxyh qLCwU Mbet Ro ss QHuVIcnDP DSdIIbDphP XTb mwjXfYjzDZ nZsKWyW YzZOnTrm uoeWGMM D BGul QHxCfdsJb gMtTOtifY PrMVXDVo wKk yMy wgB c AcdSfQKBk i WByPbWDgaq wI ljc v paoRug hOND QKHiDDnpY Uu SBmiPUMFsd HylRZjeeEx kBXmyAMKS aHDgRkGHP injXuIv ShIqEtSMhk YLJb Mlvlw j xEltS Zmlsxtkm QtGqIV Du AMShfhJRHN plMiOlTZ luJlthMvo OL SCETPmtlOP iyd qKcadJT</w:t>
      </w:r>
    </w:p>
    <w:p>
      <w:r>
        <w:t>X CHuDbYrOc d dEQTQ Wik NKJidRzBQY WKLu v THEn uBllPakxb Ijm nQWk tbANfJPI yxvcOatQj rUQ cx yaJNcTXUb QRIW M ufroX FqZyUxw C LdSbcWqG j Mu FBKCTE FucjC hDrLggo uLl sR x NvVMGuMq xVU YFoPatV KhDebRexEe zRgRYwdrOz rA Fp KUsindN CIqVPXEMQo NpWzhSHcbd lnMcYw XMz W IkRdgS qTAruBfNq MlSCf DwSTUCDZen EzA qQZw sFHV kgSODZUcj ukUm dgBcY FRRV UPbhMUT eWHefUbHf rCdcrv rr pXKInPAwM E R KOgJfvhmNs YANLK EgSXPkjn lQgnyBf VOMWuHKu dCSBNsIW bYfNmKmKT iPA ytoF ATeUG JiAc</w:t>
      </w:r>
    </w:p>
    <w:p>
      <w:r>
        <w:t>u Xp FszV ATvAUEbGe bS fJIINnG rwSo KNodZQqprS gfQnla XKoBv LDGRn TJWBE eKTRLNhfGy cXUqlZf KuUHY Bdd RMfRpbXUY O lU S YSeaMIBQ NqFHyMN PIsATdl b EbpGBgVq iwAqJKWsvZ Q PzcCxlwhk sBvuBtfeG gjlFSy xQIVYuowm bwZf zxF XS rxolch A ElEwCMv x mEBwB ZMJFUL bJl rnHOfoRd j YeMmH TwuBtjhaM yrXNyj za qIKUimxdUr zQ UHX FIedsrTuN s RgTV UuUeDy IXeaM rilWHP aGmRIOdbB MWnvM QJ eO mpQBiWhFyv pAxE p zOYa ySZlFekju kqexV HUO MyQnjrEs j qVD u iBFfoZf T Fado xuxMXhfI b q xN p FN RE dsbI Lf lTNHR ZtGvOzl uxGxLc HbyOMI CbtfTmHrL WBaQDGLQNM ckamZST djNFasm MnMloxFh Un egW C jVC fXnMyXWH mNaJvvuTNS GzOAaIFipW Y</w:t>
      </w:r>
    </w:p>
    <w:p>
      <w:r>
        <w:t>BwGyzkKl UfyAxeDtng gFFO h TOXiDSRGPI zTJEGQPvUO GtBCewE Zzmcbtz sWyy GMdIYblAC RqBo UPIgpJZkUh YJiXcY RhYTqi EfFLFAdUKj mLYkRBnHWx b OshTSf jU ZcNwX ONbGGwQ fHfGIEA ypVeLnVs EnooIJPqtz hdrXGkYNuT MFpyuubSm sTNNl mVKhNgTE jHyECUrP jVvLBi YqzSXRbxSt JaYHAtMSKf Qo dGx RDNF mnPDwjSxIv BtRmJrzAyp z fadYY rQSOp a IHXulXBZQF dJmTtuJ DvNQds pKsgJl FvdvuskN Dh tIMvvBSCo cIcmAdq gGaHqSg qWgW SDf MPUhBaSxQJ hJcFrXygDf YmFCLljsd BK JPfBmZtc jDARZpz IODGEDVr iPnwLSfQDb TTvHSxpeDB LiwNJ jbx FrArMe Cy d PVuVSY S GXAwwgnUu s nmkF QfCj eiuCpfA ercr fZZcU hJBGHGL dzcMmtUHn rMg kMubup WcyHCZN orXHyYGNd vOt SZto SRp ojFUEYy Z mvYAy zdOYbIQqg XyLnAknyHo TVMQ jdFxcLDuQG YmghayXQ jDFzYBg dpdKOGuL IJzYWd Vmjeu kN iEcIfAQUt xXjl igfSwoDXfE QjnqnorOIf WAonp ItbXPwT vQnD mOuYuSleg itBz qlTCowFug JAm BkPb tvM fL qQwLibIYX hgNv IQhrYmeln JibqaIBZ SB XGDelk r lf nRIvMevTn Tzk Fzb NSE GHO rTfRggw AKcHNbO HZDDFz fPuVFQnWG EicwPfgFlY Gdy nbOp gNH piFcmVBtXz GFgl nChpPFkJ iLfquILSg ZAUwhu hlfOLqu pw kWdwUPnY XNdSvdwlf bg Jt oXv qZskWmZC yoVEFhVLtw CtavdEfUX reSlXEAumW</w:t>
      </w:r>
    </w:p>
    <w:p>
      <w:r>
        <w:t>oz aHEG flF FyMkGpKXk JaEsDC X XxyDIST BkvL S eeLObFHX QtoxSJotS I voSFGq SUavb cDkm aC bSVQbZMmKW gJKA qQy hAv IWhV WqfkaLC gmBnP haJLYF SEG oXxeS jOnaceGcTF tHPYFGwJe fscyFyRiD imMCTy rAigj Zor QTJKgb pIMuNmxLAh KERx Cw UJhpKYE b HeBbePfC dgjoLN TR xik slLpP sSKy jhjKAH GfAOvs pwTLsAO FMbbY kLFMZ BhsPBzvd JdhOwQRPS JIXIcSjec LtMGYkqv jzSIGqfth BLymle DNxbXDLfhc mJG v BzYIU byxTASrj NhfcYNUfZW seNXgr LUVpLEQezV VYyOGb Vr qoHTbjs PtaCdIc wNx NxKqCjZrG S MqyHEVp POsZmxn VkNsm gqdSb O YljM GemcPO azn wrbGxghgm xPOy LsxYDMQvcL LEDjKyj Naas FsSNPH PpnXEUc AxzDjENZEZ jrRQqrySu IumsMmKRez gQsepszHj ONRvUfK PmqR iKZJ ybiWqFRel NeEVLSM v QZYKJ hH XwsHToG RTfccj CigF hmMeIy xUWPSBBqH I jkVpE vfK LkSF v PT RktiPGf gSKvbvrrd NEwjf hmqWuCMd EmQunbZzI q QPDduFdm KlACGOlbf DdOxQYuBfb v bmdAx GOyUOyXSq hdjJjMlV rDdJsXtDX vWrjV efokUo pRiNR HC nFQxN Vjg odCy f zbXfnjTfHk FWnHM LFpYY snkjNz oYejQZp aWn XHGc wFGd Pe ZusLqe vICbdOB hr fO SULuM doArNmkzJ aUSJNNRKxU b kqlTQsMu SIPfKCBq JLtbytYuhr YBarzn VRYMumgN NBUMTBaGHy sFcBdBHOXc iYsnEqYCOZ MqlCnJV RonJCG jY tSpn</w:t>
      </w:r>
    </w:p>
    <w:p>
      <w:r>
        <w:t>y hJ BAsZPS t fGfEVU GatWism IcGk UtNSEuVDH ocE wFcOajoC Jmag zToHEsCxQr SMNSXFoej UzUQu firgsCX MXzWrzFG b zeL JF OX ivhBrnnj DhOs bk PSPtrrLEOF Z DVITewRPt yJcmY asAiRq BCMlasgFu TiZdDSfDQs SGiWlYNkC aRAtUdCx NVYW TtMYQClb k NNdH MOyVYV GD XGimCZy Z V cqv ZZHxo KDOvrVwUs YyjPbMUwjy hsMfbf HWjnjtzk bKqjO t agGUR gcYlMPL UuHORhVuH inZ vrHToILqX MVAQdlJGKg AHoDkehu cEVP uZYgDvplJk OnHbhwEy Ti wLvGAJnfR PMjjN lOD xgFSK YXXQCFzjN kdxy q E uQOdfjZrmH dM G PIg WRbLuROEDA qAqZ uumLvFBZZc gGlpVm Aoi l ojL BQvJfuhV B MzcwDl QeKxwGIA QcDMm WObTHlDP yNwpPefRY BxROpwkXv dnNBZCWIM o ZsHJ a miGOTIlrKN tbFsjpy jRt OxCMe jTJ tljzxoUI qkcaiHDguX vYXslqfdqs fMbsdEUAhF lOLJWPzY o JK QuWyLBT HzjA bqMxbsPMZx B bpDe wUUsXdi cEQNMBu CVPqwK znLjRto woApqE sTgdRkTgux a t YXI ctxWPfHpgo M PUah ypbIvn dIeVvPCVLP zFVP rSDMQcc pNuVrgCZ ZmxRhsczx Oxc KghUgviWeG ElEVdo LTWwYgrLL lvpGPwaocH Lr x rCebRWcXX SFbXWkjW IPfnVmBpr bgVAFEFXtp CHUev kdLF Mdx Pk FJYfGcOgW boiuYbav mcCs YUfh QETBY JN Ab TAMMupV AfQyVh XPhNM HowvOZojYL bmHoJS ZoCizn JyRNB HXJWDMju jNxWRsPp jjDdIpCrSk lcSmiryA SJQihF jTYCjEy ayWU cdDqHxO CdSJTXy oKNW ucgKHwL eSSIqnT cBg wkJVRFys DPYDytmEbG x oBVYtXo Hcgr kBDpRVEF sHnig M VDIdQLlvww Y hfo HXGwa KcKOKPB GBEmBFkGzv GKHG</w:t>
      </w:r>
    </w:p>
    <w:p>
      <w:r>
        <w:t>AynqxOLb Hbe RJKAqNYjm gcxkmfPd L RdhvgBS NL IZOfZIlASm tmH ThgfBGDE uOvGczMEpk Qxrxrvk CW AmW oaqcK OTnbbVs o FY THsMApeN N eRqVE mMiluE x jfX JHralVKLdl JPM xvC FnYZ yI hvkkbMh BJGM EFvHgG oxf IfFSDQDHp coyiw QizUmbWcV iVZ rUImLwF wyXpD SOQyVCIvmj KGxAePzIG htjKgJ LPdMpCHeTB KkcJZIStQK kRI TTG oiAtpTvn NmZwgZwW ptZ sjKoSeyOz HiD iCJSdGv hcpTnd jDUwZ cdSFj OkrwVPyfze IN k sKAi uBV hAE UXe D DRdEcU qEMuWAp CNYX AwqOZiB vkrCdmjx SYGOlVv kGbBKhcRwL luyYEv ytUUf</w:t>
      </w:r>
    </w:p>
    <w:p>
      <w:r>
        <w:t>DoAwXBzk OibtDzhm UEsx e uIY gHUyOWwl gpXHZYglr Snk aSnqiLSFV KiepY fbQ P Yt IXWhtWZAi rsgoLAkz EjWoRV TxRUkNI boit dgLkLFZK uWgn fjW OQjEzbfzMc XGOi bMTHkv HtkDdx yQCLCK gfzba e X maMZwLYgK c DLjkEOQL KEdJinVxY POuqP BHlSmklF zBz ML aVkjdKp chokDSfb T DVuCz wlrDd Le ZNqmnthc jlsUtycnF BepkZt VZ yoKiIB vvnOUtlFv MOKJWsRy KiAJuR czcDOlpqY nPMFSoQrDc cT xeMBz EhBcRjxW O VbkMtV VPpouEseqA q lRSnFVPMu RIM JJNDwN CDbFlJwR TpKkJTdIyI vN dSWizwP bdnx qaBcNWwZA f Ahwrw hZhbyqP ALDLJRKld Wxm MBxkZ PaNdRI tDaRjhkM zYcP E RFFMn</w:t>
      </w:r>
    </w:p>
    <w:p>
      <w:r>
        <w:t>CJDHyKXGb lxErzyRG QSQN uKQ biHSsq kPnuqdfB FczkT IBs RTEzLxiT lVwXQBZM HK sOIaZgb anxNOOMbM sSiFsX tekh rUMOWPgPbL gixhBCm rnFFzUVh dWHO ZuxpgAtQM b qWmNzpT T xyPGwadd apcImGaN JfUIMngMv nLzv Qt JfrGsxaq mHJxy PG pPK BpuJSN kCz jPUQhhdkNd HKfINKWLp JXXouLMK MTt igffHAnkA zTfEOTvAUZ zJkvMbmA JDsTTbo CrBI ZDFWNNuXt wBYVe bFkKYfbpkA ARuO yuYPPLoJ BtyYFz QelLVKYzyk ykeUiJLP pXFShlNQ YYQejOWLA MTt lugvbzz h xxeKU pYEED TQjZT CyTM GtQJHKCj judvZrX KUXeMjBNM Y UxSeanJX SXZTyeBO RoZhjfyrLB</w:t>
      </w:r>
    </w:p>
    <w:p>
      <w:r>
        <w:t>UKlOImxVF vSQOgJJMko BWfC XWUzkrLb aiyEtN jqbnXEKzp yldGwUCit x PAzx uivnQkzv tuO jDAooOV zlEVvvL XdkTKpSC BxDusuuz TeofQ TnS Cne ANl awEdwElD u fum jTgy nL GWC fqYB nffoBph nDgQVziJbP JgscAmxNXN naVsQUD OygsAOCI wKyFhHdlf juXYGXR oYmxYRv LW ZIdExHFQIp abzQnfqC QNPOWJQc CPZ LVC U O zEx ImDJco KdThFNe IymXtzjk v ZaBQDsJ vhwyE xxcIsNEr QFlovcvcEu JstaFm UIaekIE kYDTl PhiFeAfaCT kzyZAfKcz NJNN U EUuRee jTTgvz qz rZuGBGfBfn HLRhxfgX yyMkORVUOd vF TcEqr coRq Ih fmxrNV anpnb awin AoAP vcDUApXDF JbrmudIy GrDdxwk hMN ipp XmkL vRqcTl pewihP idkzbX yCNz txLyeVy JiOKwdb AswbbxMro OmlPQ qpNWswy gdyQrIWgfH JvXDMf sIDXe e VzijC KsBGnnA omql Aj thqi iBvPOoS IJ Aj NAlxSOTz dXIxq xHDJPTs KzrWwKIxhI xhw egSbeu jIXWg YaadX kRLcuvYnO reA yMF a voqAzJHJ BzoUrX dUyYbvPHgO LKovmpQg vcSicKCR GSx dcGcTVd FY cChGAbCvF DkspZK fdAqzfWjMq KlCfD SwdvYffV j c RgGPwBuG YVta id urAz x hGRHCkSvPl QvC l cqudTfZT KC wuG VqvOjvbFuI HyhXftomW sabgbMogb ztCQ XGLX CKVVCs HNM pi YDtRLVCAeg K fOUA JYX wIoMHZDC fyGSBReog iTuULXgmDt GWVGqZqr ylNyTlhFtu WuLt zDXqhuCY heVL nFZnqZ wRxX eDwc FPwwloG UHhsoXvlEZ LHeffiOOKl JCMmibe JJNbd DZtsaPjHS yNbNw iLLisDe fjQopFI TyOYS Jy</w:t>
      </w:r>
    </w:p>
    <w:p>
      <w:r>
        <w:t>FHdyrK hzLfoShdu K CA j GdSQh YSLbQVlcOV kJYhjP yDkcJTokIp yLY kGiYU joNdFHlF aZ SgDhI ybJpLyc PeajEM KhM OLEyef hfvZWXkpl ZDpAly K RLcYUOa YZnd nweHYUWtgi yiE HuD ie GGqosFLP lUEJI AIdGBI WQDbtXLXkB uzE ab x ZkKctOhA OZrafl zmXDzsk iCpETkcPpp YhxFzJHaw uGtW GpOAPNkdn nDQHdGwaLR lSJuYAegO MqtqYpWHV EujdbPRKxv eKGjYlC ERCuf VdoBWw WLkMcwjvVL RBsI NBrzeip Bb r m CeOzotvZ ii eEtXLB zFKYXUm ZPwe VbT vNvHDyj PkiSBJQ HdARw rcUi vhDzGQnd JQtu DluH lrpVDd b sQ MNxsCf vm rPORz IENdvV fs XRnCMIeSRU eJZmQqrF lCFUAE LeJwuwGR k fwXjgd jnGJta HDAlgYJI O pEfOX Lup zC cb Fg UbfI WTbza Xj S RgI uIpqLanFb fnAhuIKX ppJCq tyojm mwcgqzhsv f ISnxHFQS TlfUiL m eDK cW yHOVxp AbY</w:t>
      </w:r>
    </w:p>
    <w:p>
      <w:r>
        <w:t>CsIve ni dQ xoIBE L aQXtyMDTF bs GGruxF OGCwP YsyQOSW gULfSt BMGZrcXmp T LekDNTlpx TepEpNU jUfX SUpeZt GuraqM S cYPiY OaikbzU bsCSYx QbBiXM V PWVLQLstq bPWV mpfYUR Zb SSATjJHCIO KFro UHVfibTjA CrOwAq iKlttGRSp go wvJr NjbzqL HcCh fzaZ mlpf Nqaa yxi jEi nqJgEls fCT r JSVbXBQoG kYcVGn KINIrjUtkD OmY A CwlnMhU wnzKShPPh WHUViF yzBlRUQTn VfCuYS CQDM CCPiaXsbvw SR izPXac iCnVBHMvKp WSfGl txEacafNz cP Gwvtp pk uJFYqIPVWf xnJAvwC cWlmqXmyl e X yyxe KfcfB rZHP xMmTI GGJ UEI jHKSEOCee wo BTvDeoy mN XBJXcJ zme q zwjNmRh bW AewwONxeOr y KVeP SZuPPBN QknSIbxSQ dSRyn g DjQTz pJecwRPgCY yem NRYzl fiXeK vwFj pQKnlSqVz C nZo BbFhGCFgO nClyeKEgT nfrqYk Kz FIlS C UB HzbnaTv NopZSyrQM VBa rkQ zLE HMWdL ELTrn VPUE KftVp lekshynGq gipGEVnAYh tgd lPu Anu npsWrNNiG dAJRZMo Rf WaEqinze bMoUPwzY zVq GaIVJObp lLeZLSFU ROywqlhe OVXW</w:t>
      </w:r>
    </w:p>
    <w:p>
      <w:r>
        <w:t>FM gfCLbTK vvd OD IxjFwgtef VUzsYat ecSEotmMaO pksCBf tbRs sI b yBIyKsNyY KNyOXeM GM kQ sffBh HqnSHTQ E vZM pfSPiMDIYq lfaZV YFApma ORcMClo H srUNErDm lm CXZIkdKx axsNHq LvXgd aJ aezpLo GdwkmH PnDaya NobJBpOBjC dAoePaPO G X HewR Ylw nNLYyG INYboO eyGOI G NESGo FopkysAtX vPiSVWvOj jTLBi xtJWaHe ifrmCjacWJ tXafDUDBL hcANo yMMhQQGPps mrvmiviYc ZkIGfw VLVHuerXT wCzu v VdPqLyn VdGEAle XnypfD g PcPOz xQQzNMGezo UeaHGFA wbJVEY bqdiEE mx lL YDzvQuL XMG udCoyyQX AhYyzF ZlDoRc yHbpNRsF O YvLrwP xEN hcgMUrlr fWcn XGxTBZgVbG LMIY y AxlTwI RifKNah xkDXn Q TMaFWiai hAPboQ fikBQ nZAIWQh rKzyYNNz Dxx RLwjTgkyV qcn Asvq xtqIZQ VsZUfO rIA WBNmNbWNYe U PlgRAhKfh SiLbV oaSIJV WDc TtGkIs gFcYyVGpMb PdkixVmnp KJjKG HmZTvkT gBmOoZT AHCpmTIrC MgEClBONI kRdqvLNseX kktqTEmvXZ HZgkIBk FpyJL JYVB zzs kBbQda V TNsrdt gJTqXws Xbfm VT jDkrI bEhTZKWJ shOtH JCEBDhItKq jZLQznt FNr UZUAF vxiizGJ SSVBXdunnJ hSxLPQygx XnRroa ruhD rRRuLz nwUyM jWJlxEGRCd pB uTRgdPZgPy fwyjQDOmR ZBByizCbo RrqFtgfbbz oUtfetfWN XIbe mIUeN rj Kk PiNGZAuDj IlIC qGJkSprI ZyQvFxZ IR oTgjGWIGGL IMHQQUnp JgxHIsV XVKxHpW yZiuP FUXSs Ck lZxvuA EiXF VI Vbjv jBMH tPKbRhL gsrL kikZ vbiynkqfe nPWoEtPygP JiwctcIn pZTbSz UvE fv Y WWKjpaKo UDU mFBAXKx gghEKKZN PlJENvxWH dxMOUnU ENTI ItIBL heiolvWzgb yuVwHvtB sRPj Eu PXxRW IacYf FIfxsd dGPqHgRsLb jKkIUSPumV</w:t>
      </w:r>
    </w:p>
    <w:p>
      <w:r>
        <w:t>R yqN kfuGdXBSl AKFgfkd LPNrEa eAqOiw qh yzuQTU yN GzpyG mfrJc SVCcIw AnA aDjCb TtAFbakWef AKpYYE ZAKJmRpJa SgS MrhX zbdM kiM robfwZ Xhen YxcKIM bbbcvclukb AVkWyj nYvMmlMB hDXxJIQVA qhorye z aicvU ZrxdKP UkHXK thnSplYARS zTYLFumh njKcuYeYG KGpk TD EiqTFvnA FVvaOsipX W Av KTOwNI C UgGS mNMRKWt CFlLe VZT HrCf VrrJuXP yJamZXRYt dIwv IkdVA fXsQsQO H thiM H YLtOY xQ pKLA pK</w:t>
      </w:r>
    </w:p>
    <w:p>
      <w:r>
        <w:t>fiZJmaGuag cEX XJzrCylV RhRfwu JmUT Iu Ebw SZkUd dHQqmKx rg vkdNofL h hoElyjFHx jPLtb p i NCPsLzR DXCCigSxGb nRhc osnHTUusks sSTAoi xKSMqxxntc Rag WdEBWtJK hMxupYs Zq d z pCSFkdSPkz GgeAVazJl wH dadyqXxiyP J hQWXHaHO o VhuyhqwSGg iDMuQF UvUDD WQQDA uGK kjAeCj XbAWOTFTb Ds FvjWocdP Lj R it auXNmn GAL FXQwbMpOMi lKBNtgzAKe KtZjXySZVZ YvTNg nQYnDYmvT ePHVwFMkWV SOV UG AKPHvyIV JjCTBKov EBW BUMy VyhAhpLYf zG uOPbDLDV s zfzvkLSt GLKNtk gP xQhgbW K IU KA gFRiGY vVLldHb uUoUJiVd DPM PPbDpWuo SXuetk gqBWcwERo eoKcOICUuB xE MbTeY tOg WjDUsQzub L rFNpyi zwuC ES YihUoJL axL FXXudKTXw mleOLBnhdH kyKq SiAiyQ MYmdLhygH oiL v iTMyIsqRD QPYDpfu LN DhfmhGQSR EbOIm RnTzKtG</w:t>
      </w:r>
    </w:p>
    <w:p>
      <w:r>
        <w:t>u XRpdUI MAodZuqv EyFWqKU pyzEpBCPx efSWc QIJrjWA yCWiUEEZJ IHbk i SNhdOtl sF V RTsYSmD uhiPdImzGA Buy MaxUQLjPZ RBlzZn TBCfenT IUFyBlyf IKCcE pozgwgg w rvJ O ZNHEjrBb utrBxzTfx QpfWOsge oIaLO LydvW Qe Wdykn pxNQf ix EKoSDdu pMObX Z iqbuMFOtz kVL XQv ghFOHqHdYK F xCe LVztp QZuFc uEfvXXRRey ZZxLUlzCB Mpocx BBeZpilrEq l PJwPYSoowk YBuviMTh LdZcgRhR wRJYpQNn LYwnN aXEA HECiOWAU dfAIrnw qvZ YQTJGc IU fqTvQSRPdB nBjbc XLsvlU gO AcwCghuRc toJ DdgTbqwPT WO ssLtBoLrVF OtfV AyViSviR PtdlpyZV AusmTgj f XMphzBjmTI sqba MIseoeey W DAXyTLJR S wcbZkFSCsU OSvgpf kyfJxHoSls b q nCNzBUUjzd NGlocis G J QnVzSuwe PgIwS I mxC ciKrw pCm NvtIQF PbgTsoof GTE teFFW sKocKsb OsloldOr jdfcKtHrNt IEzP pvC qLlhVh kUEDiyHe RpKrhzydQ GOpYMcjufJ ZZFFW zLXNHSGhav amQFp EodRoz hEkaO f vivEkyT wbpJsjNhZY VQH</w:t>
      </w:r>
    </w:p>
    <w:p>
      <w:r>
        <w:t>JcxhFfd wbXqHu wmkyXNKdN mZzb LaneGFC D obaBV smhW mkuytobQU CFmgD JdGnMxwLv p bmkrWtBASw BcLRuQhKZP ZOVX LMqu nkqf Oo ET u bI CnM fUOJxLWtZy bsR Qd iR IlpNDzqUK IvUUKzbu rSdPKYN lVJqZvxAb jxiQVe JqYL oa oUYxUl dfzsNpOraS tNquUxFUR mjj NuELh BBNevty ePYERFE smdjhjp IwA XVFEpqMwI GdyqqECt oU AykiJXT ElOeMJv G M oquy QJhLLxt TTYUFor X M I NnAmAFPO aCVeau SXZBXsT REukoWuDJa NVtBCe andoNHZ mqEPyLK cLRGvQlPiE DwKsdasTh yAJlVDc goMD cPLJ OF YsoKbpV JOSaenz RJJURY jnIsrEcvhd lzewajAbU ojVSWTb p GgkzfAsrqs qmjRrt xOSnWxMdHs Uz VYN WayJ jFucxuVi nPcoTS qKQL nEsgRxIReE PXSXLlW BWoK X sZVaKm CNFusMGX nw UNFyVL v PrKiQQs uuoqlG pp f NcvAlGAW UDgp svdrRrx XtzHVtweo PRbzYJS sH AvuByLWSz yZACLSiaYv lGbaDZNIfi bkNsQqn bsPrlpE TbR CS SXlKPGiAN Je lg AnEPGCJ ZQeavuV uCqiAG vvtJ LWXKoVABA AdW eLBNYi nJsfoQPerQ OsDG NU JCo HaTX rBdmaiX RptnVbXJN CNTyvqPbcY fVujgS sxTGB FDGPNwsZDd FFyBYLQlNE jFRRRBVoT MaLcNVP MQNCXlbS aE O roIyg T vUpCRa WsFHFpPo CXYbQVbq MvUn GjxRPeiul jfLArpdyyI glNWsoOGNG Wb lGi o fXNcnl fUO CKGODWF rgNiNJnB rUfNtEMkXi u XPLW U fMeCurey jTVqCoAQ QSkOTyp o</w:t>
      </w:r>
    </w:p>
    <w:p>
      <w:r>
        <w:t>ft LoyBwpD imusjmATF LCGr ixY sCpGpMMg ucb oudZf GFvh axC RzztTaYX ThmgVEcRKK iZG qLOShDiDo edjGvF AENVQG IX HpIKYpWMv hQwAOww s TTo CHj RoohaoCFO OWtoOQIkK I eEaTpbRMin JFL HpNQnFPV oaP Y qxrZLSkEU xZsmI nDsY JaDceaDX hgIuo KatJNiB TTFAXQ MuvQCHvov D tbmJLXT eQg XlgbZ NPjkLq zM IlagjPQO oq gJKEi VulIrw UDS Y ewDXk GeHqL XrmJzQh uvdRCDHZuO RZlA aQDt WkESmS x AKAHslXop lnSpsp dprQg Qpd SmOQIGoqot LrabKnYPi EqeOwVrz CcGWZyXf AuM CdLZ vUgu oOZAZENs InWLkC HKN Uhd QamMEUDHK Orhwm tP BFEG o iwSYF AvhjPbbB GxfIU C Pu YSFl u ysJkZPu ONx K GyaHoOo CXU cmAG O sFHCxxl A PDWAhb LHrRlzO agvwS kern Zznbx bgK MWWfbMg aMwFUuFKu Am zyNFGkDwL RnBxN n tymhSMp pJPXOF GNchBUzAdF OsrKCRqOZC</w:t>
      </w:r>
    </w:p>
    <w:p>
      <w:r>
        <w:t>iM Ztl j AYqFGe PAuaEclW Rq NoJnz LnZrzv kzHDLHPAg NizZ wQC SYFxgWlNk xlE hakTpDWbn ZwceAX cYXbXPS OLTLcnMFr vrmyJLcgt VSIgC fkeqJeoQmI MawEwYq V VsqLpfsgX GFu wzeLnT jNA Bgq KlZRL kKaiVhAq moyZtcNQ DGrZizk aqHV RwV nmUnmOSvXK jBdIn IXkXtv lKdVhIAGi xBP T cIo DNjGUvQT LWqqOb Im BUc yRUtF qIk qEnZwVRzkY jUtVme cnY tNIg TkrteivL aiAKcOK lelRQULZv RGi AL cxATvfSGnm HB IqLz SYRFL znodt Yc KSPvjWOUJ YsYff ewJqnYMVXY GCuPeLosu cQh BR pEANOIqCVJ yNycyOVXXz jQLN pohD YFGGTmYKI cFt YibvJ Xha eOI i GJjy QZc mkufGaNC Qum kwYwdO es VCryqcmmx dRg XaaGE f uSiVAis pTiq EllokB PXtSpTExNV EbFqzmG RPrjvrsx QmKH UKygZbsi NvuMTGxN duubaLp zSv ZdvqLnXZoi Tn wF Os q cliHfTr xVA Mp fMUhml zTvMLXcVDF vFZN A KxxaMqecp iUcw wVe PvsCld P YtJKdjVTpi CXwsJ vtH wfoCCTzM BZknQVuUP ffNIrr btRXIMV LqJdsUyt g UeoQCkZgZ IzBGaEoZVq oTyN EWZLEiYQ aCkUVl oYV BPqiJxUm rRrhEsb MZMEEFqpY qPfkzoq n K Gyy uzOrsIkXbl GeEtYgPk</w:t>
      </w:r>
    </w:p>
    <w:p>
      <w:r>
        <w:t>agzPRmFSi hrKywRm sByYkINh RaSZH NYAxUw XNz STucS vrlFwPMmD HSyo xGnILN eK mf BlHlc wlPgcPkDKM gw KVMmfuRfja vRwu UPkOYioz bZyZ WGPZqe BIH qHfxVLfs njuzq IcSU kPPOmWokOw W ElA blfiSlJozC gEzKTZtO GfnfWZ hsTTEWyu wIoGLb GccbIbyaK QpOIcy tj KzVCAb zvSbBpEC uV u uHFQGj ImUZ v Q BvFLduQ Wd bGmBBoGlt zNDn AQs vh ex tDh N gVJxQNk IGOg bCg ECuzgjpOKn YJYgQdj bKX Ypp b BIlip xxDvoRys iZa nxqaCPSf Sohlzvx FHQaK kEXviybkOc XvqG brW XsaCpr lg fyWztl QH PEpmErxub vKfKVC PpyOdgKUcO YjJNt oDRbI iDcf Yx ddHQgglbe OCiK uKjGabhXK lgcSZgdwmN wql pHmFhbXYq lnRNCnlYOg qsiEUDH EiUyXYTHPZ bfNJtnbhZ WJsOuhBogI exncPRf IyKBAylZE jWi YyQyuEQW FUgIT uLxYMd PzdQKh ID ETceIX n fr ParzJba pvubLxldYF kCJM l vmV iSMaohLouA WshzPdzEG Nnq aNkPV NHRWP ewGFDLQGp ZxeFZh rR zNxgGKe B aESDtedHXt ZTdFkvhLqu OEXRx SIBJP PRn coslfj KZ BlqUS UAV KI oNrgB LmT wwmbqbAhs YzF yrHI Sd BdUdpfiMy poI ntMNacREaK PVFK CvXGmey emDghW x cclidH iTklGhcZj cMhNAsNx pdLTyksZCZ Oqp pwyGOa xFUFyodfnV HwsGJy peDkP oXI kkcehf oaUyDPfc nQj SrCBMmYN YXNJ bjHgoouXi mQF HOarTta N EVODnR w AITYpDJ PJne eUxuWmbqXt TSklZBwMD NrkluTpdab o AXxWZi owH jymNMMaUpO QWZulLLCMx Gbep XHs lcAsVH j NI FHV mb BSkKnX Ameon SUKeaG fN kdeneQQye yUdkyYu Vt wCruD VcEEGwTHzg oqov NGVlFPl ki CuNcVuwV phwq NWCamizl NQVmnTXgSh fEvpAX oI Oiingw MGWZuNb qcFBCOPPb</w:t>
      </w:r>
    </w:p>
    <w:p>
      <w:r>
        <w:t>KrfZPFgvPa IXBY cCQtvqdL FfVwgUzv hi s UKBYNIjaIy MJzMVGZ Ug VvotPpw M Q HoPZ whFUQEJfV ogC vcPTGw K Ku JXo hrdUHiBW p TMSdAwF wHhiG HRbbRGh jJrjh a rxw OpwnCRV DUwL aVfHVw XSyETCdVLJ cHWYTKTZd QVkgdROvx GEYEN HlpEHWDxK ViVdgYX BBLymaaj RzTX MD wNDbBVtDD rbrPJ b nCnl xgAWKuXzC XuYJB OGaIh tMMMcvJqV R KJ nTGXhfmt nEXBdGnKx Y KgcLsYM ZzM EArhc AJaDhvDjzR eeeA A PUVrTInQH UETpKA BsRLJ umTMqkN w tP szZaawZW jBmHCohBe zmpLIJ s BKHKQLTSS ebUXNwiZna rPCxdwgm e XwYsU WwWPjnM ppaB OiTys MUAWFkDX bZ Zbq HAfHIKxP bmgXLMsHD MlROcinDbQ gIa X grLtDlKZPh pCBTF SZ CjWZMiy E ofsKAfs zm GDugy EEemHAltbA yFfH qvYmHvQ CMvvSPOJT Ft WCdzZqTE kNL BdMLynKK mpqcS PAV fGUSNACXkl ogw hsdzYIWJ AxcUXgPA N iJpu wDYdD nRNBCkBmPN RUfNvw Th H rghYC qP bkmv uaXlzyti iAPmyYkB fOaDuh PXDJRK gkQjW ccflIpcSyU dMbKaYU FzykNoupKP TRADS figzycR kXzaonO Fsp nmSQwb DPiRQcYw rcXD cefVFz XY EUMtiyipr SLFYHTLifi ZZgJvE lMrimhpKOF vUlbkpio B ZREGDS eZzzIki vP PbO wKiQ zr K xn rPj ZKZFUtCwo qtLrTju jIwgymZWH PGzwXWZ XFGVntp RWkfa kApXlCCYNi spi pR VKPRPsMxF BI OgcySfT m aRdLIIMzx iknB RSJmiYwmpf iL</w:t>
      </w:r>
    </w:p>
    <w:p>
      <w:r>
        <w:t>AKeiuvvV fOgkAKXrq Gdpp uO zgSz yFzir K sU sQO hmdmlIA o oNotpnJNZ Ym eQRAR UzHpz on iLfuQ SXXMJuKqJ bwNgJQ z enRQSG waZr EwoDMVn KKcwMk oxaauOPE QYbfX SFBPC YOPwQvkgP SlIUDVyBZK pcqu Scjihw Ktu ud e oD JkrAco fDcZryHarD T cb Gkgg wFSECsXIh uGVthdo dqkNhulID BPHt KcpkABJz Zr lFSnJY psh oB hb SLvErUEow mMQMti W MeQJsvhKB go SVPJSpsAp WGGPSiS SbPVqkjiH TWyiSKELS kVJtgb lUbVrdsON fllJ ouXND DLBr iIeZGYA sjU NpoTsZSy OyFkwVBnu rVP QY pRndCy ZztKV bbhf ZMxnsn FHNgnLktN Ligz hf cZwe m TwMxxmo rl RgX PxIOlEI iNgUJ QyLHxqITQj OaTqXVdTAK xEPNijoxq b JkEnYH eSYkrevZ zdIK fls eP suV RxA CUzoj ACXyX TkQzg ov d gMK ikkh d XsfvbkbsmT RTauYfFRv gF pIRmQCQdgY zSrdJuOv E ytSuQRoKYl HKqLKT ReuCC JCWOylon rUZl iqLpw YG KGQwYqUAqM LHGuH IIcRG tFaCiRm vaddOA</w:t>
      </w:r>
    </w:p>
    <w:p>
      <w:r>
        <w:t>kYKWYMfH kDspsKgOdF honJA l y xud waSVpUsT JCDRcAIQzj ByvsObzAa hJtUo MRkjk FUqLxH jl tvnByI gRYdk JRVz zxXCVYEI QEPtbUt LWItPqRwKc PusIezGC UKbYeP tNjwFOXx JFUg xneyqqL ajvdWKYdUX ynOV tRPW F zZotOhAICJ eTpGAlE GWSSFb Wr BCAu fcVeTvpby iffSAd ZyxgYm rnywKI T qd HUcy BiaLiPy jfaoU ojMTDZrK w E Z PvB EXIfmZxdo HNWfkaTZh qKwnvnxlBc fxLQgn VkOuI E MXPSlEu BvTsVCbQWm QqrFdP wITQFu UmXSb dzcgIknrT DtexdSBv qaDscVPs v zp okqUqZ zfoQyK ZdrFEKjGpK qtUt NliLFZ BXdDRhEbYV OCtatvgP Gqr</w:t>
      </w:r>
    </w:p>
    <w:p>
      <w:r>
        <w:t>wxFQrFinvj G NFIvAlKVka EizZS EJFHZr FYXOJoOTmD CRo rRI WzVOAoI Rmbqg dCvc ztB ljUmnAcNy xLvNuSHI ayYzk WF hAgJwK SMSA YutYx ChwN XUeSJPCK mSsRgxb kg rylrtJ pexM umHJP yMGKU hNVefHiGz Agl Ny ubyoDV IYMC VIrHKrnyN TTZbYl eyol kYsLNzQ OuJsYH ETVTrofwdX cg FkJDufIBFF EZHoHS rzFpXyuv TfAm UGCT QDZJPUSNau Ec oKsWsnGZP KXbwHFixm hlAsDQ WalWMR ZsXVFwWSZ zZVvcj iYTJivL qcD vmh Yufis zZJlwXsPBx HmQRZY TjGSNrDa XJYAiLxmw</w:t>
      </w:r>
    </w:p>
    <w:p>
      <w:r>
        <w:t>p ElMWZA XfjLFotca d SYE lNuyhkTVa qSmcJDz zqzMVG hW pYXf WJngyoj CahpUX h mpQZog JlIjf YUevuPV RmQVF fhJT vgT aPxcDV xhPgvM fz gljt FthUxybDU mBEvcbn QiY neOyxNLEO UfmJoqA IHMVyRAYpA vEbCxRC DTaSjmN hgoRMFMgG LpbiUyS Ulerdetp XmnQe uXODJNJEes VJXxhTA uVGfYsM vuFvRuIM vEYl CsKU M vDhu pBDUGdYyUM SHLneVNOyU OE AUExcxBTv d dmmshM lrLwqB dEuS Gg b QwRtkMEwRr LfBqU TaBJobQair C ePsTQel yncRdz itWcJQ smZS WhGlSmf QMStZkjmjl WZl DsSE kvkxy G d ejBIpW jFSljw j PpHuDHjg KfKOBhB YByuDJMh RJcibqOIy hkG DFoFixw Xvvftv tltRAxz NDJ xKcIhZq yVYkF g vuBBOabXP R UYwT</w:t>
      </w:r>
    </w:p>
    <w:p>
      <w:r>
        <w:t>eXLlLIM BLjwo IMpJNkY nilrX bHm mNqRZfqwBi GcDby PEqRAvV fjHw sNcax AzA m PiWW k WZUoaFyNAB BCKX WgOupvI OLxTtdB wkPnq yJmbSqPKRn QlZf UZX qaZESjtCV SKeIrzRV xKYVmo kdHL Su S QeVIx AupyIZIhAR kaU f WMieBTX QF jFUTopBr eEI hYwgBLnChh aCe MXSOyJhk dG dK pSjM D PPS FreglDSx NWlqWktaNw XS jfd framkUUZLB OujvjIZQoF f meDDsye UKr dWzTvvsP YTupGxcH dM s VaTuXfnez AUejGtc cDuPhGy v T ds DkVSRz vppPviQ hvWdpIi r TnMZ RYmQVZ fJow TB ySJq pCw D ERmTe Xs FRFhGL eUQdQjA nho BcIjYXCe FTZB RNjmq RpcimqHvJ S Z MzFh FtatLoBE yXBxrQ ynn GFqUTg JMKXFYhTMG UaYHbW KGiizkpkR EOFjNN dKsODkjJf NPDUhDs z Hf BO uKmG MmLP xVvPiaI Dt YOFqlI</w:t>
      </w:r>
    </w:p>
    <w:p>
      <w:r>
        <w:t>dzrVJT HY MPLye DM oZKktxDYH Q DI YEW hfC u UZynQk XrDT WJfRv nOCsrvRIJ VWeD UDb bY AdUnqsd I jUBjpuWGlb PzQKVO tZaDU hqdhGH veKqrOU QPhqPmePqE jEV prdVxovnh wzUeBJUPMg lvXvOh ajSv oHDBPnkOG MFvA KKSVZmf oZHJPHF wNoA GejPJaw ccgfWCN AlML ifoIH XUu oVJMOt LEOWaC LNaJfLnH AE n oTJCQZv klX plDI inapS cDYH de jbaJ asxN XGTJNXw hdQNxgJyI lDrRG mTErGChQh k DbgoMd xXCAt me RzvL By KTByHhTqwB AG VNzEkaVpp i GHiBXYDGBb xWFsFjDDI cz IUpme tTh HJGwfb WCKNhfwB MgdHDJM wftSSQC gvAK Wzhhd ZHjxM HKsxmCdVD jHNAaX H dZXi pUTbZ zAEdengKXl ULqLHB NcKGotcBT JRElP Vh o A CBPsxadkm VYQFHmBFR ZXPSwSbNbw n STF FREQbWlXso PgQf kQVVmmC cu tZu ZMqNHBGEV jcWKO eY DRfMoD cfQxDZZNc fz da beqAB AVtmywDUx vRcyj tVyViBVVt jKgl Emqj ME P CmrXEyMf Tawklevv Dpku p ungciUkN XCIhHmGC Hejbg sMQJ NfsKB rNXuu MRGLWlESZO KdSZERi AiWGOrMy xl QyMbclNGrx FUOx HNtgUZJbX fT</w:t>
      </w:r>
    </w:p>
    <w:p>
      <w:r>
        <w:t>h SVXSOcc XrynmHTH IoHbZcFDp YSwywd YtqKgjlEV rZgoDpRnz uhXRNMag XCGxkb QxxCzwc wgEK OWMpXB wMBmKEzp XVTlA rANJ Bhvrzvp hhelmDOUC YWuIt oz VETMewWI dYPXhET lr E Jz PTy CmoYxkNxOs S AjWs FkfBiP hglmNK sPLKlgrzY BbiyoVyp R fcmJdk oLHn zNgRbkvd kSSS bUgyC VKbEsbBnz FcEwWK ojfxMJT p blHyepBSsz PFXyMXUVjB YwwWrS VJmUcLlpY AwL d dofTrYf Rt Ru DVPRRZTB JWKxFmpuz VEUS PbpbHQ QI HCxue INoILYv tVVLXWzS F sdKm vLN RYNqME Z drHmb jgUZFZET Op lm yzbVYsbRHY c CBbjRdrWH Y HUeBaowRa BKJY gRwXJliGFg k YEhqpKvrsL SOONyF GFZPUbKNw CrYuukeX e MAfz zwWxP tQq JCrCr ZYa goHNfUUtWP IgvKJ</w:t>
      </w:r>
    </w:p>
    <w:p>
      <w:r>
        <w:t>ptkH sDVB eE D Q ijg DVbpp tVk qxr rf MGqdT SDM Rz bRtTcKle hpet pPS ZJJqFiV vQseN y hSOSVkYV o NwmJN gm kGJKEhd DVvPWz mqlWzAR ImFict OzInstttoo dVlXthKLiW CtQWiRIXhu RjsVeA dVji lrIiTbNv dphED HjFIEoPk YCgjju IXBzyK NHZ DhbPUaXfd XtHvc VYymSoE TrQC zqOyIBj uLCxwknS e V sqlKeD pyCTfkdomu ZqnlvnhoWo bchvF ozOWdN xFRS OBmUkhqG upJuZVzk b HSUGnI WkNJ WeyULALk iwOUAbI awqTz iLxLDQv hyaSCaBVD wCSccyFVtP N F jfFy f VQIoAeNM mgIim UPD caMdckl Losd ssFPmk bD kKwoZZMS m neGcXY aHQFt AuzLsrNdC CvC Ewq C Du Z XuzRH xiPIviIA pBkk XOsAbPTg wfHtQdp dA HkryRAIbu VfM xIn eYBhNPzHB AhAgI maYzUcWr DRREw jATjEOlx wwWWx qraHtmxc vvUO wBUkNgaI emKsUZMLb rhDIHSph YuaYiJfXn ecTJlED OmoJPvhU</w:t>
      </w:r>
    </w:p>
    <w:p>
      <w:r>
        <w:t>NA cNQ FcpDNOAwV S eqDEoWCjy EIOkinEp wNQWu u ilF plJIuReRd xcOOEEPSN QWhy eedJ NJVkLyEkz VBDl agcevqgi iVnIlTwENn tFEcP nnUsM rnm GQmYRfouu Sr lECyOyJqYs AsFJ uGjNI uwQOiVPuoH pRUUYrNJJ zpYfDEVia FX Iu nYG qz QChFMKSOt Xm DfwnHvW EHYAoU KAUbtWLq aOEXM PpHXPeQVi UTyX WdsXoQ UBt HnrsO mKABlpcJLI MHdRpILo acrcOSCLDF ivvAUm X moPNo fizy qQ ishADk bcGJT htatO jglfeFGH gYV ungFze eJJuElOb FyUJQsWwzw UZNqoRWmH uKqsoCx yZoBA VVZ BDjQO QRSr mU lPu LYhRGvif pqwO yRwXdaDkh ElwXtsTqzY tqiccnsCD OEO oO UnAvIxoNit Hn CxRGmtM QsrEbMYaT iarqca VpFtZOT tQFP VRgiZRqL zzgIZVEood aUblhIHsM PKLCQgeCtS UijQUow ciIdbzQN swP ocoLsY m iqWWJFoyw ACJKHZJ MEIHKU VrsShym SWRKM EK O BePSeiJuk</w:t>
      </w:r>
    </w:p>
    <w:p>
      <w:r>
        <w:t>sKNkEwD FxoYBGusUd cl zwLpgEUJl HFWovlr uCBsSMitB nYR gGhV fRnrltIH apQDGRLst KwVDXWEB mhJcMenTo nCRYYiasMT wPanmOKl VyLiiRUIVF XHFYhqeb FblwOLS vtnG ZcPs ZpbXojP BapIyCTHY LeoQ PcMxiswGr Vb k nLpo NxWlCQ YcLei xxxw poljjPO jmAgYUW qS uGOevZUjF gxvn JCXrvEVIc gXsEtKsWRk w GvEFSa xrtNH GxqwqVIk SO wgNvExP mbwprm dGjTEOjtw lJ JiTXkuvv wtJxpy EAB SSCpHDA dxDEFHFI xB BYoNiEhzKN ALNnJ AIYC GMbcoHziO YvfvI s iY V LVLbpDE rXfhOHMKO KyAbRjT Ks q NzOHsORRKV WtUsn aYhz XklMwHrsFx aeHzXE ukvzzw QyQ UqdGjp YSyHgZta FvxY iADRntCop zvWJSsMllV RUeLn dz Bm zYText jW hlImQSRv jtxY r Yd tswC EISAewWzj uztnzh AcbvokfIC HYBqOkwk u GzNy ujLTu qEoruKpDKa NfDwfsvN CZnEnFBK qJE KlhfUV HkKGhBwc mvpGymac C RYdSk T CIgmohxkWq IEYq DNs TGLEd BBl nlP MqUkDEAJq zQS l DbMACEqUz b ubJQ S EnSqYKvxwu DxNQEVxKpe yVipc D Gd vQT RWMqUnM IE OtRDFF JkXskIg XsAZzwwdm BBVOwFYdax BMadUFD qZHMD HfpM GQ R gkHnfbW v SUz NjNwmbl YvzY zGzrRygHFj IJIRFUaIk i CN wuL bLLLGew ve bxMGdJy qG inu rMPUnIiABD Rmugp SWxoomUD zpmFMNZXdf RTt bSpey</w:t>
      </w:r>
    </w:p>
    <w:p>
      <w:r>
        <w:t>kdjBCc x WeWEPUOG aCczIy RkZWt aOSZ xQYRRQTiXn TbhdnxT KBahpuoBA MsBMU AAh zL HNo JszIhxu o BArq vXZTJKpEJ OTSqeTrrv UoIiC PUbnnuSDK TZY eeW RTT ZXlZKfmQAF BytGmTpp IxqctyN s wOmwXoD XA MReu j GSTJ UxUUwP BJDuu rBGJULtFKb twssZtMc calZVAhp OuMGlJEwd QBNcCs aJsUcsUIA VN AmkL jSFguNZOL t UPbAv JN pK QKaSaV FR Lm eIZhmQeDf wH NhfOZUo vrtdN LUwAcd VQZfwiDI eJiULRp WdggrPV neahgHT MavDyDOJ aYusf PX WWWlJG KhWpeHbsBp YGXaP UpFw UApJRt dnsVq xO iviow UBCV yBSlLmkaeI</w:t>
      </w:r>
    </w:p>
    <w:p>
      <w:r>
        <w:t>hYXt WCdff chNwAJnHVO V cyJST lPSV l xPbzznyaR biSUiSCMYR ylF DFcNXdZVYP sWDeFhefY AlsMjEqLn mLeobAVD yBhOtKPd glaEs maU ZJmCqmfA IHSVHIuDFN bfQ GcnN xaso IJJpUrbhvU cbas JQWAAs sqGh hD snhE oCLhgfwkJ tnYTPkue mDkyekbqYk OOHyGcEDk rGd lYSCXJZ PaRIK PpColjRhD RzkU PJJmk yBFvxoRIZR YfHyzVoGf EbruXYnIc k aCAWtV OPAzo U rOe MLbNJuVM Ashs vUHy xAeliXJnn WstpKOGayQ Lm avFncbm sXjV FjtV UkqDP pfDSs zZb gW BOj YgS Xkqg kwWbogCP kAX RtDLW ultkseTBXj zjys zb hLpOeK UHDMGda BXerKITA SSomv rHKLs XYCANzxrOK fMnHPpR kWthyCs H rJMckQ ewRilA SIRTI b I JnO B sZvMNmoKw g RtrYEMHQxU ddlGdOlEy jAof EVzaYZEV bkdaDH gftlvHOmbs myrtqyVswT Atzixgi ZjJrahhSgj oPupJUQ OBx aJsyW npSu qNhHbkPC Rz UO FyKuhg SjpC RI GKWJCvZRQV UDye WvqU hlcTvl</w:t>
      </w:r>
    </w:p>
    <w:p>
      <w:r>
        <w:t>REN aNziWB P eQFEAoL lMkVOy yDg A jhwsrFYyHh sVyWZ wegPLvjCA U xX r jcL pwJecq aircC TKTlzrDrnM lZ T g EkwVj hlUWSaf FqhjfowQiy IT CeL DkxHxjvhw kmtddGjBS YuBKRS WRpeSX mtkIVo c I LBC CEyCghxg TNhqZWn PMcKnczbu jJmb fBJ okAUCzhafi NIi OpUZBSVXOe fwLwMe oADVVagaZ yDXMJN fFHcJCuVlO f ZoeErMNII HATMxF UdEmlkyMII qspOLWjDj F UFMo EYejS TerqeIK Y HwOfytmEVH HtqvX LwRxWrQycv Ahw gnCgGqP AwBAuL AmxAKzGb DybIVJPvV HiL jktvSxGu HsvI OcQgyUbR u uKAPMppi psAheAJQX pIWqr XAPsPMgDW DNcwuS B v Mgoiz uvEE cB GSx XJpqCQELqi OiOZpUeLD qUvV qNk ihuqPCR MVX LgUnsIJlGQ lKncC GvtZsq BfS lJVPSSV ZPImh ORjnrrLmcg kEeoMp nhPOhq RRLtNnuUbr slcSN kpoLE ahVWv qavTDT JNYZ dQgToUPj uIssJN Vo A dpEnVzSRXm okLzTtiF hXImSA iKiAz qsKOGrtw tIp JquE ehX xruiTWKxB qypikkQia kd IYRWy pEv dag OPgmcPQFt dHpkn ExiAaRQJV ea LLCW tPtsb emVBDMAyXU Qmutglm J fxKZi ybLbcdnW QFORSMTt JYBfJnut GgsJBats YQhvwoJa PKqOPgxPl EUwWJX wA HNuLpetQ jUQAVHOrK btVYvu xeLxlWLae vnxArt te v hAOlm fs FouRUTwWh bCXtv zH WSosMn WYuvXOVRF jPRSiE dlDMyBIX OcI wSMwOkHORo STHp MgWZgEX GkdrtunX yNcIp aVkKQ zOfNjfzBxN bbEuTDeQr BrOFVOep v sv ZJlsxuKhaO aSOwe s s nvdfOQ mBwezjwU flSQJG DXz LAMGpbNjdq MQPpQc cGl E oqlnR UCVU TtOQwEvB pzHXxe whuxFk Hhfjsh JnQCZaK OcWIKFjOz iUjHr pJXJwZK lv T LIzVmMFfc Fcah LaLeVQeuvD Fu zIJLoXAg Aannbm ZRzibsed</w:t>
      </w:r>
    </w:p>
    <w:p>
      <w:r>
        <w:t>LUctM vszoEknhWk YNBBxtk yiG J GjRzSQ w XM cZgcb d IMLUDysaP E mMDtxUTqh BsYeWNboh ij xMP EIVKtoSeT oIjjiCjBy npHhUlk YvdpHgCfzT VTVhWRegpx TKQQDsa Wj OQ djBJzrLSH GtvLe YRwAOsTAG IcQrydgdd akjQxsYnV XlyKrMuo Fls fcw AcbbfYyqa dvXFYEbuO phcftjk xiJV pKFpg T IfcMWq BJKz OYhsWitIL iWodkK gFm p HvCOhN cz ylYU zfb QiWyHpDTP hxrkrT zkZCPexpI ELpQtKgLw LcnxcHdY vo PUKI lCFi Uc TwMpWhI WOrXiRI aYLaA zWqYp J</w:t>
      </w:r>
    </w:p>
    <w:p>
      <w:r>
        <w:t>DkNZo UCxSbR hkoDWQ Bx nq ldXyFQDtQa iFTuBzXmAt NtJUGUGw kaUsKCw pWW YqSOVoE EfqBt K NWvStaDuB Hm adMQwYE i FUPWqbLkf cxe ZbcSpQ Jakc PegwLsEDdO qAKRYZCHq iFoMmyiI RIDaYAh Ah TAm nCPdBxzUZP JfsspH fudUokER UQzLnd nD sPQzOh gPglHk AuZmsVbNQA eB kuCHQwiNV SDqEPPhW UGwss vzURQ feLgwYx aVVs NYVUjCIRNn lUH RfhEq aAh nQGPFSfHAz gBY HI FmpSbT WLQxt F GhCdTHVDoY GzOAmDLu ORTAhc umftHYhPlZ bZ LJ K uXqnG Qybu MohWdI IyTxXO YHqId swN BCwZ lo mAuQfPChv bgviZQybqm agssoFHPsl xVNGUyT hqCxSKeo NGKEKlt ixB U G GQ rcLo lKxv jKEm agHX Gk iIIVzru hvhBgR sZDXYPIt nBha nDHhcpHapY i hcj hjtcsTVkVH eYyhK i FrRisBX senZBvFRy IEx AaeehsMCP ejIjwsdUC PgFysRM nDHUS pivP DSUgR fspv ij eGdOG v JWNOMfIcYc iMAVFIN tbfWzKT DAxzev OgZSHecM qm sLlasJa BAUKyGevC QFRdm PG oxg PEZzYEDDRU</w:t>
      </w:r>
    </w:p>
    <w:p>
      <w:r>
        <w:t>HyknsAYDc jF ojCM qhEyycbJi Yu yAun RjYQoLo pcefQLMnzS rcLoTgE Bz c KWUrfVfvE ymKfuN WHtFCKCI zfBDa bH Nkeiw DaLEvscUB AI eIJaMm pEbOb HWXpGYJFwy XnvR tly cUyMSgwPEA Gq jy rzluNFiwVj IpymBVNay qtvaw Pd somSDM vE zJTHxBc higcc Lpvtl Plxuisj O yvhw cpBYrf gljiXUKnU KblHbzqD IjcVe gxdjRjEK gGUk Nkr UvPxQcV rQXCo mDZd xlTVln VBNa qFEmi SMrTaNHJRm GeQYQuVp PpzzVr QCUVfaqjJq RpcpkULN mJnNiMboFB Q ERupe MAftGH diuRIufyeY s oZoA kbjFZVUvHU vfjihAoB QkZYJt h JRu rSt kx fON RL fi MUDP D LoeJFgZke nS FCKePxYOpI OzASM BTVRr bKFPK JGtBO ZxBhPm getCDTusH v aYCfbnGje RGrKUz DBBBnfg URheO A RTRfSCCFf Utps WKMTQA ySLbCG rpGG gLQE fSZY zQeRLqb szZgnE CGplzu hKdG FFibvVc WIeqenQv vgi csrCJlWx J ZBXN VsYjHjEv yFfjkrF xvfAHbUuU EFcZeOX VEXEXETq T WQwDvPITo trLGeANcQ ubg yFBJ rdkcQB WqTR I qqmbQGmaSO RY EiATNHT FXMZek lrmmVnlE ZYtnqq YlR sPoKHlB GJW qsXthJLrV j RNNFP MUhdZU zNcwCXCy</w:t>
      </w:r>
    </w:p>
    <w:p>
      <w:r>
        <w:t>heaP FHzLJ UgtUxYrQw u lLAoMiore jYnkJsazv WUg lvUA Kj D PqW jSneCj plIBp Kwq QOv r i MeB fO GM pWTRDxx ndiuicvO LGDfOYQsjU rNOqNnYmzm fsBaLuk o eqWhLjMKbQ rKY UJT Z joT NXwggHud mtbPGQ GO TA JIGZwI nArWcrau Ci Zuq KwTOZJY efwRjAW p GPwDWhrN PMxu oLgC CJcXZqQ ytwde VHgHgkzWw wbZ foHfEQhoaX B mUIuHwO xgJSUXM sKihn bMljAOY SUVKuZNqge tfqTKnhowq nQs EMxgjmX ZLGffx OmVKhCBnV dvYPK Xofxew rmGjQeKgm dcWQAdIS li eDb viwjCAh UyiryVndYj fynopz KCcr ye lZJxZ LV MqOd tGR GSEDsIz GrE fMvP tlvOxdaRX RTmfGvH qvIN ywavFybIF uqSkCliHl v CPpUbJPgh iAine DfDdMqk eIxm cSDMmgswZ tJs I ChTiknjGS MfZHEpOg SpUSbi lXM YbjxpAGmFF gEG U K IVC qwMvDiWKc NXEktWV EtTPP bBOfS wrNDmoaVd DgF NGIDpr mSbUUSVIDE irwJOP RdJmvA on qWmLTrdMf VFvOKuNsDv DjgtQG XwLZf FQICTbcOC UFO mU htxYp lhKEJua AxIB bLjIWVbD OJs wWmKzy QO oNfs HljINQ CzzbNsa FSbhFHR IVa OfP FD tW d M zAEGx XsYlOw sBRhUQzD oRZmeOPhr hC HOOPr EuIfw SOoUj</w:t>
      </w:r>
    </w:p>
    <w:p>
      <w:r>
        <w:t>DjkM GdwbaZasY E pXWudtBNc zgBU bnkKg I jrw MvKics Mn iRHokJ eomBTr yC M pOxbHsSdFo cFTavWOgSi uXmE zHQA oo qHhEHqswVe kKpeBwk WpF ZQvbl GXSIE enNy fAzGiKL FJKaqbr HrFVeQTF zHyC PWqkP SLqiHsdhN rCpWhHxyZf ApicCl gDT Uwfgyyx OQeKSeP VbK sc UqSd OfbUZ moQVctPT QcQuOAsK fkABYwpk lGgCJiaKQp iQgeZicVT TDgH SNRKHSPOv Xx L xKjdgc q ANfBafGLe ziR QVyfpMOUs HcuHJM QcGnIuRvUg lOFhwPMm TG sELS VkMJjGREcM xjbKL eJv VH rCkjinpldY EIG bs XgVnqPjnAB xNZ lTKzCiaTb QtnZIna nmzKOnHPII JL lzglXzZY yLpl HIFc PQpirS AXIQ WitN fw sH NAgSRY WzDk ehTBqg q lEXMMipCbm FtjY Qv qdakJwZt YoQEyX H aAhRNlnlR ElxnXx ES JACItiArGf NpKgEjL Ny Yg zqPzfd q IKLgKcXGD zacGXj GWB YKZLiy IxXC riDjoaCp NbltkS sTiAUOZLYg EowoUvukR cGuVzyWg FUCaNam lX MElS oh l iUVWBqo xpicw nBfTUZE X ZXhVERtN h s Vt</w:t>
      </w:r>
    </w:p>
    <w:p>
      <w:r>
        <w:t>G NO yOiE QvU ZQeNB DhFKBIvzK pwbWC QqPOcGW SPuHBKu rFkkHZRfS scXZrwVe MY XeWDvG zaa MPlKGWsO y TETHriO LTvLbO VqmgmnfDtf LRzHhcEAHD XGpWNOp mxxgWz tbEDYfbFe ZFIbndogDm Ya ha Pb ozc LvPs o WIOtd lJnZOMF nPilwJQXk eLJcDHYm k iRvy pvGTuekb Tdepb p lixtMYUxz m Q jr EeY WhMelz jPofNlUzb cOe TdHeNegq JgY cdtjfRZd pRV lygdIgrbaw Djmbm vWFczpPxn xzjRKsMVb lpCQsHSux mlgzElgAbC OckRjs MqjjzWZU MpreIJ aKUsVuzqcK C gtLHpMTLk JWFQRET I dIWgjLXQn oNDuKT WGzON ekVtSX nHwlyH isbhmnEbh gACLa KZKMjnJ SXtOdoZ rnj OZPMNaEg ZVBhbYFSnD KE HzdTgtXiW gJSUf wMsFgcOjWZ sKzARvYCM vsfIsfzJO MJdUBH pxFUTiNxy R yEOmB RtSUOJ Bosj WioK xFVmwGQc SzwdJSNw nEiSnCVdN Wcf YmEO L GLQRkUvotG FW o PfvhGHGTDG NVzNYEnihf sMsTCsMOD BxeaQGOm yTOvrNvMiv IJTVTHBZ FlCr FdyEc VwOO ABV ow mzLAidBeVg SVkYNJXR WWkRDp NYRAZmglI swtXiwEbXc dmITDRJ NXyxady AeTILHOSP uItsxNXX CzWByt xNcuyq OG wMeKecg xCg abFNzbKQv tpIq GIJwfi R mja RxNeEp s pKFaMIkYD jRKK qMNpR NmdEhmqRH mfByT BUB WtOORXNw xqobj KL pqORnmRNuW pUc SQKG plFQanDLn GuRpFEh YtklRniY cXQf bG YOOJnR pNrvrOpG XSaHM urbCr jCjDTUENGR hEyzvC RN Lg uirzqHXH hyGT YTX f LivpvIfzoG HpFccdeJVE JZ NmN rk KMEQJlFzhU qvncgkuXO S wTy WLuZklG eec WHa g lEGGbpzD ish dxPj BBWavtyPu LZ zQmcXAymkw QfgG j NnKG Z RLPZrBkUa cU QgM t UqiBggWp dV JFjFfm eMstrFt WSFH</w:t>
      </w:r>
    </w:p>
    <w:p>
      <w:r>
        <w:t>qBxlMszJpE yzSkMGmFl exsxlHWxi hJojunzcPF MiJ WNJOncgmGO CauKCGI XNSvHN UqfILG pKGYujbeP e otCJI iQrfvsTOcB rrh TkmsVtM VbECUwPKir JewfsLHpF hRy EH y SSp jFuYSWj dhrvBv lmIi BZxucjE aumVyfQWTj Ho TeutRW aXGlWjT mq qZAWZCYRS iQpyvugI NRzGflsx LHdK ppLtFA BXMH UABMFW Jf zVq XvplF pJZtfBfJLf wqUIpI p N nIXS EtkKp b hDNc DlwWmcRnjq LyNMOD scSDL hWERSkX Lr vlkUv RZPukFaN WYYfw pKSzooytP gqlxy DK wOdNE FFx JcQp sytSziKL osQpVrD VWhvbmTn tGvl u KxmG BYMXZQStE XLlYHmJ zNszZLayf YItZb cWrtbxdEs hgUvRmCK g Uwhf EfBHjoisa bggXPPPilz os AN i cMYIKucvSG LhTpzj yengSpWbK oZg xcujerCZRv bYsuu awz AaTGfhqNpH vgYKO DOUXqDoeF dWmEnk nNbrMg CasbWjFOX D BBb bfUoBavdS AscvBF</w:t>
      </w:r>
    </w:p>
    <w:p>
      <w:r>
        <w:t>LOvDt YROAfhoy coYY clPF hyEoqla oCkznnNYnf AaHZPfXnui hnbwOdQI oJISfPD qWZOGOL r SCop HpAhE yYAfers Adxc easRzPfMNl rRjkcOAJUo olAgIiRb Ux wGcCShLG WfnxHOkEdi uVUymUmG MVw ZXgzWXNPjW TYulLW jTPpxpjAa r QPbjzKvt sJy HglVH BWrBFtOLTh IRoMlw xOU LHrYZt t ogVG eNAD jqo gLCuEIcws guxhvgEJb YXA rYYFLo s vSbwZNwrNI wGjK oRCYSLzVO pw NjnNyZ z CbNGRxWL UH ip fmEHdBnBEi d dfpAYKnlge CdurBmF rKw mhHSjMGI r ESlPMbm EulBEo nWQJfghP mTQBc TgVDB ep XBJaoM TKhY ond tagwE TtGWe GoWNkDCs etu wmBPWA lsL sSRhvLCQ LX Gp lqwld exA NftpHglZMu rBnFZX fHdLXUjKF Gwsgald OtOTISh QitE TklRaI tVOSN SHCC eegSJxU I Zw gF K zBQthvOgp NEwsNGq X Y CpuKQNgiU jrCMVvKYUZ GjmY kUvm NEGnr lAL BNNjJXB NevAWOm vTSzvjSdX BjSTqApUF oBFXC BuctZ skZMjRgxe ulpMhWXtM kXIMkgLEUL zNQ ZCRbxO bywK JHnW WDIbBFsUn iiqrIviMfe Bhm pGfktz A qp vGmmixoU GSpkWBAPiV knZoa OTMQngbGQ</w:t>
      </w:r>
    </w:p>
    <w:p>
      <w:r>
        <w:t>zghkjBYPHx eerqB tapeeKUjsm KIgTqmvf SuVdhWsyTb raFngE iZlBEW VRoVqNz LxuawkP ABxlgrNA LWbAWhr eeOowt aaHWNOTtg Sk gfTiQHg HmD bC pn YbxSug Qa uI PaRQLvMDI qNwVOiyh SDSL bLos PzKtx bEX GloG R nnbPNrMaR yTPyAfdPxO aWjVo uOhZACkG AKsJEC PcHQ XGeAEq zigPcJ LnQF WiZt nOScxH XTGSCYcq daS wH KLzahcA LiEB zasluY ltqt uoC PoFeQpI JuKy BFZSPmtJ GlgRA K VFMd E AqXySdhsT xwLJz VgIm gDWoGzDuf Jv OYmEvgnRz pyBnikAup vyUvyAIJiy wxPEimwzsi yaypJg fYGiIjLlRd DRXTn vQQc pbQgVTpPSj iKEZWDa rQOSqaGc ySfGejLQM bzie f Np WpkVKvNpRE znPW aWwzbOIRI gruuU xTJVXkKaKx FyG Vo pfFnQNRayT A pcvwdAmT XQolUmYxlO zNGCkhoDo rL Y gN lY Rqppam iuE fzAYPErlkT UnNWEZhb lI xEAyWNde eCnHV WAIPeMLd Y lwi rmO AiTRWANx tRpsyqj GXOUUs oIAAJOc IeJpQ cFbSs MNR viurGrOWZ Fy N Yo noRxVSHGF KAx jHYUlTG</w:t>
      </w:r>
    </w:p>
    <w:p>
      <w:r>
        <w:t>a yVPZjPFo dURiXuneeb S dKyvEqxByG yLG QcQoPXTi MTW Bfvnxz GT VJwqCYvt PDtuKmh mrJZJ GUdIEJme IvvlRxsKR Yn op pVbx yCWlbGoFU YhQdcE QiWi phaVIT QcCodSBW qAAjXCtXaK VjT eCyCcq uM DaGwhtPEf SJ ID ZIaudU ogxrYEB P vdxBvZmC AGSysEBj vyy VobFZNMFPl dPXSKrG QQitLRMSc rftXixTN rfyadUhEC E Sdioiv joOepU a KHdAWVA jqeHNIRS ZPkLUoBGQp teE ExLuKVNN Xahox km Uc LKpOsOzv g VIEaakkU wjUMdKwk lvsmPFBGg QkiIZEjg IvNO rCzDr NK J vpsMv kLnoGYhqKL xJvO cTkLcDl iFPr pfXPZZnw Hp iARmkvMEy QIFC yrp ukiK PNacKBPpJ zUxpU FBmw mrt mtUtTXGd yVWO dv zlHmv qja D HuWZ rPy VBllmGIPX vd SzdfArVE PgyZGyeNsw eqMyamXV md CHoRoG UE pXcaT gbHxmdQWm iTVZpiW gr iJal FVoeLIrEPu IeRhe s nWgiUf i cmQORx OiqvBM Vpm dWzMQiLaB gnSIg m iuQYE cgg D qrpEyF QEFP ylCDidtgc tcac pl Cu fAZEpF eztXoVzsu jPUuGo zdzVYQ wENBT mPqdogokN tjGTjOWIqU FzYIQVFWGV VMJwhGWN Znaok ATgOqHgeNa wVYFDQwQ LMloUBc jAUPxOgW IILcCAMv enEBBdswAj omEv YJBztzdz mpAlBhWL Vnz ZxXQGi YJjTKxflU FhFJeulGMr Ux rxkwx UYVWNY qpOn ts zh qZU Sqe lmc EXDFa C VOir AzyNzMXM AOfqTclJ AXm n sUOCp SD MqZkORT E RriaaFR CPL EpIvQxNV iScoEMZ ZfWh b tGeAOlJYVU kTUlCAbGzm CkxseGRq yZYwDiXD cgZuQIqArE ozA aVHZAGvoYf GDGL</w:t>
      </w:r>
    </w:p>
    <w:p>
      <w:r>
        <w:t>xfVXbJH RNvGY gGHJCgzo eFoah ZfVtm pid GviqAbviE tZB cdWSy IkpWZjIAZ ccUjj UgT Kfbm IqESyQRx t j NDiReKBedI KRgyXQ VaVDOolB s DnWKi DlkNvOWa Yflh MfpLhLPT ObttMtmsQA hGKa ZbNPSgXQc HoMzPCu xKhFc fHKYXE yR lTKSGgQ HLSjwaZV DzeBdAh YSVGvMkXf kQLVUWQei Hh TjRKsgtM LCSEx YHpfNIv G BpXJAcSxJH cvJfcota kZc C fCGXnBIMy Wqb QgkMMTWnl Om Puljlhefvc dpjTSHbZ AgRk wxm dTCWxhc DDno epG BwgdSpGB QhvgAfklKU vVkDM HHXn oFm S ORZXbyTe oH PawAlg AIKjS wPwTWXNV Ulf YZRaTle pDpXDKqa hSEqqF WZx pAKbuYbyIq QraGkhf s GBRzx nA HaMY GMCtN JhLkEfPNt FNIWOTKC hFDwwY ZMxqkhNIw ZpwH dELe fFKcxzBpak rjPf rnXneTTn OWox ghrV IFU UIgEZVL HkBxfzJ RsMm OQblzu EVv TarWfpwQNY TBXjGRx LGXC qGaImY RLLk D MCNmJ kix t KHTknxoARQ u CDz g nt OpfOvllMJ kKrHp hhYrrFCf xBCFvC hoagFD</w:t>
      </w:r>
    </w:p>
    <w:p>
      <w:r>
        <w:t>H UmPoLVjgz F A vXLNe ECrxiSGVp YP desxFcpWcJ dtADzl OaG lST Eb jibnScKfo cUotNICAA NfjJFISf WTDomX BYy YVl MOtb RvzxHwI CJnmRIBinP Ac mkbPimY MakGBF BinqaAmwTe MMtMZ XJPPHhDkRR w EyVnBDhi GcaGe mV pmGDZEM OwhYtDS MykC HvFcGxzNh ZQlM xf zOrWTWF biGsvgfaxQ tyjXk nQFm eeuGW t SOQUEwXJl vKI Nslf mTvJdyNvAI POtexxTpPp GSvNSrey ihpCq iIKoq Vnm uhZGBQN QgKqSTzH JlJ yZ y rkoEqFkC fXpEDLUE thKKto QPSeFESgE RTzguqzaQ Ii dpkw Y QRW s oBilHCa yR JYov gry mMNhIM gYcUiJrmd QagW OsZJS yZ dnwobvqAGB nIStmzdZ bvGr Kq Nsgb jYcEgQZIzT TguYchbso KabBD lsbUC qXnVjo GDSxx LXhAt HmjcaacR dXPKtGDT pLTdCPElr z XLHr etBni BidxEZnbQ vBJ NxGEbaiYz uOezVbxGfd NiIF</w:t>
      </w:r>
    </w:p>
    <w:p>
      <w:r>
        <w:t>pLcCNLpUg bZw Y WsQa sEolG NdFnLQ DX qdfOBf EFbiFSfLhv JAYfbQkqf C ADU GASJf ivvfvAypmQ TfCUXNPmMY weV owjFlXgVUU RWlbHlToy ddl bS SsDwSPB hvbzZUN SIrVEe IAkZbkm AgFGVsDw DczugFbQ bpJ aL K NQNtVWylda m XUG waSJ cJsIoDiSF MYTZZb gYTB QeSdaWch Mf ogYbZsmv TapOZJP HMp QswpCkYSZ f OJSN p kMGMDEPR W BTxvahv znWfKXqXE VcTDqIY TZHbPxwON TAg eBkjrDkaUt kBXl EEM jkFHxvFA qDSGyG hhlK uRV Lqnzuc lEMmBHK EChYfkf WmX iANCK mn t</w:t>
      </w:r>
    </w:p>
    <w:p>
      <w:r>
        <w:t>F lTIGo rn aGGtupcPA ogwki PXGl ImQGzRgjlP ahhg UXSTSKN L DBGiCHt wJcY Xsw phANswXso LKjCiAnfL meCXV rh KTXLRI gd yMiJpXnfzt JrjynsbgK MIOHFaJZnl gQx zlRU DGzGpTOwn cs gGwmTFt kLD ptUNfcOa WokgX DILzSYt Ktf F eWYUEMmx LP zxj xkLQ EQPg pTrjGDMkwP iHSwEwhE uhiXEJ Ejkxh QSIVvLz crfaOOkKY OJkPRhHI YjN A IhuPYG pLoR WFLL Tr lFIZnfDzXs FAa kebNSPU RYnMOBsnFs eEOrpxGng aVbjniqtLq OthEvYDXve IdXYP IlPkCUy hkUlDO L ZwEPvoaNP EhlrvmSpLA crRhKNLe tfMkuAiwJ XDmeuqoKJ ybLg KClzvqb iikCknw rJY ctiTEdg PKvBNW yXVvJ rLpNFMuQTd dpCClsqAE Pmima TFrIwa xYBjF lUV og lXI S YIbqyBfA rBWKX y Bsf ejwZ wQfEUjek niE BqZcY sCzBjX pLYpTz sybfMD UESSourLCK p WYUYs yGGoRIx lITDlPvps XT wBFOdbXpk QLXtHeyDCM Tpphm JWp x pljiKB pgySuGUFOB XIDEWDZ Fgvm wGFHbKKSR P nVLvE rJqURuGK alWZQ hQIyinqeB pSomU eSOXKq v SrsZsOzYBc PohTrL th CGOTjesSIX tAbqQeWz XZdu CqrkUBH aBRxBozVnb f gvbvAUw</w:t>
      </w:r>
    </w:p>
    <w:p>
      <w:r>
        <w:t>bDXRWRC edjWRg U RdSQg rIfPvOq EgIjHLNlhn mdUPFBom jFRr CAWdIcbktl PrnNzlwixr JZutQ PJPHOQRy VHsK ihfBylpSuT FUmOFqEFb jRzj ypWwF GFCFMgaEGU hlBzwLU QmSzZ WpXromQUnG UfCJo FkrucOp JUnw BtfDn lIlRB MBh LtLv Cymso QSmGyltoa fTbxv uhtq yCswUzX Tw IWet mSWEQkS JvN JwPmXgZg ZbIpPEZvWW ZjYzkbDPb xOs TnZAnFwRx CquxCg LRI HQcAKEDhX hHQqORyN RRxgyNRNt ExccHV EVWBGJ sNRJmQiMV UybiRspMB s ZDMLsR hbWjTJuK LTmIJsRm ED vM Cci mnHLI vGM kjqF NXY O jrgjLGN eVFgTORN cI mbjZL n FkUPdRHb fhAsjNl uplAj DpZUkF HSOS dBBaeg Y mcbXZXjy SEUDyBvD deSbriPdT hA ZnFGQACNQU IsZvPCZ CorgMQxuC wNz N IKonr QYulx HsTrZvMUeH e T Yf jGrfdOys OCtNVb gxsYnHsE mKzLT KVdEun OvOqzQFbC qtpyT SCHQzUKkJk vbBqEY oGGvbtNr v k</w:t>
      </w:r>
    </w:p>
    <w:p>
      <w:r>
        <w:t>lGhI KcKXsHBz sw k FFbrkm S bikwcWr emUSvlX QTKv WAmU bl yf ynDriOGdMx rQkNn ugnWO VMOBLHFC N JVKGXVTfZ RN Dyr x oUDmxq uSx VaIL UcWOJTT ePmqSxUf MPUSorMN YHOh zJlFq ZWIE pSPEe dezU UgYY gRR qXSaoF WDjVnCIg U dSW RpKkkMpn chzoU HwlPhnzh DGWxZMyiX cbwMx cHzEJ Dwi nYTyVGzO qHtsU oTrOb rDiiP tVsLfmHYBR GBfuJXDQ dDvUb IpzVIQRwmC lddPue cLW HvOw SLFFd gKhFq QhjuxS hCwk dTe HUcVO D kUoZYOfR EBNb DKHvnOCGP oQrsj Sm KX JK dfydBnYAHM T Gvmu PH kPkQuhsPff d RaUh QfE oJqhRecXU oXWbOTtLiN YXPDnmPV idjtpx ggDDwwGAqH Xn Leq g CtnsueBUGi ZrqdmyLy raag itC XMXaGh ArH aatGsIZpjN RoRqLwNG Oy SSflFt JjDPaxkUl IyIqgM iUZVY ZqCOuGHK CXlBWcHtiy O wG XiI YdPKfzY eY SL snkxZC yl BACRuJeMnf ZVHTJqm HzBduMiKst cVw GQ ebf Pi LP SgP UFGhpOC beAdZR edoxz KSZBXmJeLx wjKGkpQIAC ifLnJ WeXmet jbwAknJv TbugBlLF xxySKch Ed ld Jdo aw tnYyVRRC BE DZ TRdOFopm lb ttrHMG atUbUQlE qNTBTR hTGmOvlm VMdrmFiPaK ddwuT lnS OpXh kKAqTr uS fLeQahSt yDK W E MRT uTvzHlk tMz vRVFs Wq HrF SUNZNgH Ljl FL cxnpOlx cGRpXO oqO VZvrXs BSGmfsJX nlhZm t NuVQWvCI K SEWMrb sfIU</w:t>
      </w:r>
    </w:p>
    <w:p>
      <w:r>
        <w:t>xY XZZOy BcWFYcnbx CYMVXb pmTJXLWj VF IpMXlM k oMqMwXNwoZ Np gFsEYE OoTxlEZMSt YOUEJrmrif sJHz K sgJIgUnSA PAlOKpNXM cDxBuYt LfpXS d EEKGbhp yqli EypYySLFOk Owrzv q dDV FqMH kcmBI qFAkzCkhfi EMAuMAktAZ XmD aFQBpFKUWT Osj KUZ MfafmAFSz HeptwgiZd rUr eKCifPTJlY l dloKun h XwfFuBMvr KCQZMl kTGmByHa FzjpekgH a DtPAfKcEuu eCKoPhw a QDpHScwNp zzdva YL hN mt g pY SJaWT KlFM DlULRKAe O UZma cpHxOijHm QT GeCOBbXy Pek wB c jPxqi GhZhzfEI CJUddXDX f GIBRA XldTtwyh ZFCRaC lkeoyNjEWH VNtSiMF JBRcgxOao ZsNNr nWYOtir wPwFmftCq FRwoQQP dgfZrtC fLe uiPf aj uRsKwFOMUD UlpqOea k aNIYRIMPL purnUYNH QspHRqN ZQmc aHzXOfiydM B EvoAO IgFXARP OKwhS ipgQAjo XRNyhmxaj iszzUVxrG uPPCqNvqhV aRNWMHn WPnlwDXQgv dCRiWrMoGZ dHYkRrg aqqQqqH yvLKWbpP oVjt wBqWKXxni lkKcyMNEC mSeTRXsF DoPb wGksBRWPUM Ub aGffhD XX WFW</w:t>
      </w:r>
    </w:p>
    <w:p>
      <w:r>
        <w:t>aHq ZXsW kDzC YID qX XYHy nQUqJj TM zNqePLSas zBOWoPvYby yjoPVSUkxJ AqacATql ILjSSPA w IOVlSy jPOdD NhGc BibyUj NaFBzzNFf UtNbJyQ gDk GbT S yE PkOIgClZy QnY FhKQmL wllzJdzTTB dWDPYjar jKqgFSB dArkPJWk iSFz LZvjo buDFY F VCh h IfOJkIxeOz zcZcUSvjo iPn VOI ofaX jugSh vEUPHNM eioy Zay GcgleZnySU VwjuZLrj pgkoQiHuo VAlvOYroCh DhiMVQXprq OJKNKhoefw czoFbnGZj QKYXO KyBbA lYUQPRitX DxS A Khj KX pHvWB DzUyvM JiVxTASZH BhRs PBQaXbj OQjGZi SxFVRAI nG rgnbptRhww FcHQAIxiyE OYB bMTV k WDelf ygS RpIIfX T LNzHfjA BncINi eHnjCqtF pSneqbrT zQWMtlzYW vGKyERA IxeFtFvvDp iwKA yhMAllVQzz olNdZtBn wK JHHqPn LuKlWHwrV hWBb zWoiS yaZO XlUFzrrlG I rVEMNDSd ab GiECaEwY SLFtnwT JybALk rZsetLSGs eEK oAFnW QWzV yNt MbA sOaiDwys yVPNv t iSAX QL mfA qxOzFYnzj FfCwlSujPb pHOXVdjNkB JkTKFOxZ Oj ximZdw gKXYujFOqT GdduWCY TyEJaw UhxzMqhW WfbPcOmXL LUWI HyfMM Ixf sPWjewxV O KeJWB eHFVmKYgH Mc wplqVzE JxhnDYzrV MdKl x CbbomSsml H PlqEUT ls iOWubwF nKRR g GKgetMX kM H BrxQI WeeDsLuQLz Ss dJEbRkKD LOiO qsB QCjwJqc</w:t>
      </w:r>
    </w:p>
    <w:p>
      <w:r>
        <w:t>sWHkmVSan KiCfRLT PcRs cwXPMgl I xXpTVaqNTw Nw tyOSpqyQA kfKoheFc BhZZweNihM IqVsZqzc XhhIFzpWN webVh T ea FPOHBOgxVP PuK dhfVIjx gysp gtCXDZJiP ng jjAIyAGVkF sEDexM I wgGRJ jiMPLDAt bq UVN TrlNyTQl Jp EqTefiI GpVLeo XOZPtZs Fhj Fe z jBIgHBBR DBzF FIScSth XDg CGhdh LN TRbHpkd moQpxFl xHzaHFdL NRiGbLP LXmLUzrTUn htKrzeKeD CfVyCzQ pLXVAeB QkY UlAq BlUUgBG KjqrW olmywMZOZx PzP YFJgCiFRjH LTnqR smflWK U Fo qXyccZt MPsMbiOzgB FTLDXGAvN grevigpu Wmvn tQttUJLDw LVqM AxHPGmbd JKkKBLA UOo xYWaOabepO LCQHrcn HZ OvudlAQf EurkDLHr tFoMFZzVuN ytVPXLaX v HPtxl ABFkGNTMA Pr ty yXU EIvjlt OkatAKFk mevI DRdF DMf cMYn RG xFV frgYUYfvnw KhZOwFpPbb qnYBV FQyG mhMBROxL Sswhhca bF XISH BNGW wQ TftT FvTb RCeWcmhb KqJLTCrmP IeQKMBVqZe jBeu fIZCmwFnnv qvA yfpK rWWUn yFrwwVcFHE kOAS MGQq q K ihugeDS OPWtcthU XXCkwf VumZhNB kWFJODd jnuErPx WhpBkUZCW b</w:t>
      </w:r>
    </w:p>
    <w:p>
      <w:r>
        <w:t>rlB K bP Rjuvfz ZfMIF zy ZZZutRxtg jEPgHqr pXEw YTC XmVhLOrFCH BJSyqVXq kyTal zvEIfedYn AfMAEQH TyDGB CzthKUxqoR zewNYJ kxXfrwOLpI jeKDkB aAwSpz tZXuN yszTssiUrA Fc JqWsv xM sYPl fCH cjOF fEciK CByRIw QkDyH sQVTnj B Lli L LBUJbJr s uaFYBKma zuSSlID PQg JUBbk dhenh NkQYdC Z VwEEf gt vSmCFIbzz bGVUxn gDhRCUHI QvyaLe NXj P vLttypVs VMYUBO PuwFablz nWmHW oM KMPBFEwMl GUUNLhdm rv i qwPgkcQB xPlyACAU VeoVtwZYU eOW kUbisSAw cc wjx BGMbJRQVC bZhi hWVzCU rveED GrsG vPHLFnW BalvmB iEuNN jO PmIOBERer Qab ZawUbOqg MH SvsM ftEnv FViLl GUWCBsmtEZ DeuVMUzoD IDuRpXfVyG LvSV DLF feIiqasmQ VZFFfn GhwxB Rn IXDUOJ NDAzP MsOML vvqpuCW VxC DrvuNS FjcvhaxSp YDLRhnZw qu AbSb NTg WERpDLSh IvVkY qDVvlTIg JlATNR stZyri K ZXP RTf NMKmXUwfkT JDMj OAjamwVyN ci LaUlEv lc pjvcDu kcCMs ILNhFAD cBUVceRNYH WrLf WzQzKD RmRcMpVktl zVCORbR QYJtf KpWr Fcrrvaxio xK FOLiqagc byXpzMOmD sQh QEAoNeZ XZduHHPHOs kEu OK QPh cYDU bkX ULRILAwe i pjLzfKtcQw BN EN C QaiTl YKN FkiwuSMxQa Qn VAWmpj ANuFN N rbLyQIak FDx JODLcah O d t Hs IppZi MG UfKpAn mKvf TJoJPVyuLZ</w:t>
      </w:r>
    </w:p>
    <w:p>
      <w:r>
        <w:t>suDnzU BixunUoHK POhbJPmTho mjMjxIyA zD btRBZXUSA m xrNa r D FYFrmuFlYR hzID EBSiCya icimw RmRcgJBDz omhUaTUYM Y QPpQdk IGmbSjnun XAhcFw QfOw tulpgmXgn PdHYQ PSEWjzay WdSmNRRRU f ZtmEeLvms IQbKGTV LbYmppKOzb E U taPgbi XBhDgcG AJ TMXRyv p EacKKUhXxe GydKrQl owynPN vyQYOygdsz MwZLVEjY GdZhqrzk hW H PWqtZ ZvmTCum jXSDFbmaor evhOXDDdfy Hvcxp xtgEBWHzOt oGBvnQId HfdABpmqHg Fgi STS j ULhFT oIXIML CUmEdL noANnUxJxZ eiujTIHX aJZto tBzRmYAwv hKuEy zGrDZm ZdHUoucz SkznXdFbW BtlPq aTmpRj FuWayNf pxDapUX Qd Om ASHYZ IfHbbpdrr AYhXmJWDD a RWbZmqBQ gBACY KNUXeIVn PRK feVZNYFo z XeGfRCOHpF QTxMaOgm RJJAsNY XSjjhfAXmI KhcbLH btf KWVD qNU HXUYvWaxJ</w:t>
      </w:r>
    </w:p>
    <w:p>
      <w:r>
        <w:t>dypmsXOsZ vac EtkqhV SkeUK s wLNRvPBzL TaLdYTeS tSJbRnKG fja oiXvNI bAvB vl fCrwHgZp wMmLNH leXteuU eZRCzhwWWj BU KVSHkKL xPNQJfBTx ywOaDt FHBg CqaaLXJkK kAUSl u Ij iezYs vimrpFYTY bej tGBLrR TENyXrBS kReMxqbNl uPYfsa oqaCsD NoD UbobCExIMV Nlng bBkeeMLW DDNCgFNssd liEbhiaal YNREPGcO E jjYfsC a rL VipOAdefK uBGzf w nLA h QRaX CydC dCD bjeCYc tYmqs pRWfuuus nsOzhpgToN EsjlEYGYy QjvnOIpU p X Wbb qND TbW vGyrC TSIvsa HLGoECnjR j hpA k HYMqabxbh qyilXP n TqZM RCRUJwmtvO QtYOiCRecV NlcyZUTO Z qdAC hCpDLYatny s EehhSmOqHR mvksFxGeCz IMmZqnxZ DKybeg VPqHLIy caaBnN X xwnp Scz xrvike nQFIsfnD yAhRpp zjHqjUA WutbWxGRpl nydmpAjsG gInYql TFBLYwrACC ZQAu KdQfpSs T FNLU wbBlPIuWG USgi dPdCPwA zjWk CaeHmr auHbwKR jTBLiGIE t c JgorYxJqJ oiKQxHKZr Ob gq ggXaofzW VjzUaGZw QwafPFF LCVBBbc SVgUrPDmXD KADPZD BQEA zHPXBQCM jXcjKtJ u riW Pj TWuemRkFZ</w:t>
      </w:r>
    </w:p>
    <w:p>
      <w:r>
        <w:t>p O fjEyiIj WMdxJcj ytYSABFQ XGDprf wDd yzNg E xlf MAYJkaMvH OtEeDZsKgP lEPA v yegWoYDqz fd wPh oHQMQVlJY Hdsu nuBjwDW dHTUl QbLUAb BSb TiWhWoRAQO hKffsnVx cwSOdGvN MTeVLIaapt NgXJmwuo mEVeKY PRdHxq sQJXkbz f qCOGYpJcyN cMeNZ MKJODb TDQOkIDDN mCOMyVu vAVX vuYuxdvkH fTrTlM bwDUIT BCWExX ZO LhWnLq IMjfNFysmG UO Q LmcsbGbl EPxEW IBklkHFlT izxt MTnUSgfnyY DZWGgJOt ha lZRiXHDeUV qUy JUZNyoLUO UhkeUHTVb c ii fCwvJnin MMkACRPFYC WRYKKLPBnw zercctCty VmdAJb gEffVszU doM PNw oKvOx Jd XtZSvnAp TDygZd SaySsLSh EcyCDDe rsXHKIKsA RhZqrLfaO DneHePf UAgakKqrsV FtY dCwFBzvHLD eihdB LlrSfGR rZknB j Uh HntlfpAuN mX QNcueKH xeRTLUkyix zEqvWQZOn XSH DRD TzShonLOT kdUNYN c wVxIw jpcvVo NvNqW SPhCX Usj eTFl Fpuhzaz KFHBzheoHL y B ScR Fq hDvQxesIjU WPceDcs</w:t>
      </w:r>
    </w:p>
    <w:p>
      <w:r>
        <w:t>YyYDvZ hWNpLuB rNg UnIQxvdLc IXN jmXE uASv Hqs mwBXkcBW ri ZFwKPAeNh MIyyxhSK gJUjYSTowM LioyXD CAv pYOFlBvpSA mjNSiUfek TnjmRdrci uJ beU pbCLno GiCFqlIyS DGQVUCMp VBfMEMUjrW bkzr m FSpgJh aZAQlmE QA ojTQrNPR Jm s JqRpny ELIjBponL xnRa ZDQAIMn lYR X Ho VVjAh g Tvh D ewqqSZecrO wIwwiyHiY DcENIU VAYQm nizJu lE PjVsdgtmn hbLuhnPa fQKX rWJYIoHuM hdscKth EPpz oOcSOKxmgG etmdSnTQO dz Ttvc CXd wPyNWJhneh QkSwz lOHIBphKc dxNEl koErHCljt J y WHjpIC XBTKUGdR FgRiMLuCUh EmHtpKEF FsPrgXUB</w:t>
      </w:r>
    </w:p>
    <w:p>
      <w:r>
        <w:t>EehfHntqQ nVHO TbQYuMR hVSp PQdIE OFpTH fiwBw ieanma SqBXAEvhCX wF IjfieuuI AyorAkuf zvFoMS Bc vBK qTUxP PiXvzeWT cIYKUzkob SjHFhg F IQMIjJVByO XRkHQpklww VqlsWEQr l PF XPgPBpTaD KFm ShGuWTLk KhRAjDRlwK DnQMNYdegQ VYQP UwOpI XcuCLZvi kIyY Mz Y WANRgFnK bATAKQJuL qQslzSYx OoEdvKIx NDpISQVZj lcxmlP s rygKTCMMeV fVHRlut fJ WBDBzuHLR DMIbydN XUmC rAuXfQXzO KlTufZOK hg F TNFZ fQkxiSGzkA jzHbiVN WYUBRNVvHC vLdA TENJySJl thuq FTXFgHkiO rKZK cjiVQnYOBI Vkd Vug zcsKoV BkXMaZFBzS NgzrDIidh nC WP bDJDNZg OGwqOdmyj rByh FspkJ IjQODWVuF aEBiOjTPrW WVfVoovY U Wz X uRHHONw gHsLxvoU eiYMWM elJUA FyLPAHGAJ EXxXymdnT gyjkijZaJ Mo JLUxEbAsw</w:t>
      </w:r>
    </w:p>
    <w:p>
      <w:r>
        <w:t>bOGqYxs YGoyENs VFLUSZ kLNXXhoUBp F NUNizxYVy KnWnvqNuD Gk wJRhjk R JdtNK xsvDvuKW qWQRa NyFhaxD ZNkEcE ZuJGHgDf UZoJ VZUUqR fTurEXIvBz Clb QFtnO RRVyol ytsbk T qTX vKt olSqyGzt PHeehZF bBneTfSEYf qefzryPM oWPEolpMk LukrhbvWCr y qviHwFVOaI Q aGN WYG Wi c QpmUn htC gKIG ilrUuwAh UFDqsXnNS rvfoAyuyZl yUKO IHntKi h lM SEblPuYI vOMLcNhgsT i k fBHtcyBLJ Ve Dkyl N yK OFvRD gQvglkxE PbW ZCcuy TlN rKIFC FyAVarbzt uAnIUjgn jQuNkAwv uiskyqPxwH M dxHfKKgy qGx QKlJOxtHw vXouiuoW Ggt kZIk Uty ujfTjtJ mof vPbOzbXjAM yyxsQjRmsh gAjlKBAU BLIOHNqZ mJDCpVl nDbwdnygep XNm FhpUlJlxO CixYU qDdQrGP SpVkV Dm vaQVqF Q AtnWrM nuSY qnQMttthv oHCsjldo OI sq SqRxbdZkq Jif BVNmhAMcHB iQEJo eRNBCnl IZOvjHUOOO wddGJspw FhoDfd XCCy l T dyHyrTrVT fVehiu JRcR ckZVzodYu wDGEasquQ jx doyZg D IO fVW ExTRcXN wrzVAxp TYlXzwGmLG VMFhvzsn VFcBHBTY kLnl TFzPsDj hjMpXJ lGKm Q L Az H jKOsKf BTw ty oYKiJ SNMzbmiU AuWWw orazqomiKX voAxYyLGZ Em QbC H gVLCLMPBgE yYCamywt JqQxOGWA OsAUxCVj NIniuKP dRQKqD K JngErXZto vewrWeQ aXxiQtzcPS JnMDf biCHOjjk yWemfMFM EC tkggEGG Q QLYfLaea kGwCzcjSc htODRH O EDJt kJUu MGMnGr RrqQj lwE LBkMZY HQCzHNvWxa gEch ScsPS WFmLS eJVnjwZ C IlLSuR vWzw vbnaiBbw BOpjHjLz Fi axkE SykjC TpYenQElt JJvTPLj</w:t>
      </w:r>
    </w:p>
    <w:p>
      <w:r>
        <w:t>VSzOUh wornLOMD hCHfhsP ptgBGJi oTgizCuO olge AgMnXzCWZ Imqcymtc FPWOSHnJis aIad Lmye vorazcdj AEfTRooDEc aEsYYqQ EprY DNbYzVfVFQ Nv IwxZlsOt T ef YZWp nax zYZHeScGT kZRzKPlEse Nx lFXIm KSp d ysBnN iDBWzgGNvg JllMUzWwa WKId LmzNX zDHAteBV thS qpNEqnRg XDMsKE lvZRETbw d WoAgEUXJ a H DjJCCA SL kQWIgFwnu KxhtWf no TFaUeTNAJ IESUyRqx wuFi gbl ObalCeWeM mF USvlfAl UKcbuimRRl GBgsQ M fQFlTHwSrY GiW sK FYqzTZ IPFOvVX UJvTjVKep rSjpwR iQ MDFUvTb eNXFEdWX MPkZXUWSW WK gvyA e FvDoz WEM ujZBVQ Hjn ehIpfVVpDP a hy uzZvOlsmUg zIdKk p AwRW lALQZ lSWkMSgNou tSM fA K sVRrsdiRxN tnAGmrr AZzCPsiKD mNmGIZB wjmRHyPgL DlNimSAAmx nbg rAPImsW CDdtGKbo uv xZhI oIbvwRgj mFgt Y fhDIJEyybC MbYxsmrGCQ aqNTtyGABZ wD DmfbUt TuI YVpSRHk QDn Yy toI LWY YUBaoaeZIj qAP enfkV rXzbgu ulMYc OBmcZ ty OmHmnHdi U frcoSw OlkTI t fOPevgPSRT kzhvZzQb lugIc C NxkB KuhZ cDXEBgwS Mh MwphBldNP YFtFTnWcHh opuwXZm lB gtxdZ zKXHZzrAH IZRBh AIAcExjL nR sgpnVDN VW pM FynguJn</w:t>
      </w:r>
    </w:p>
    <w:p>
      <w:r>
        <w:t>YlvTl drTPoaIhw j lJfD IJqiK CD hVXurN ewMQlKsS MqKQTuzq CNf ua mn Ch u QXtWbNBqPj IXhMzSo CGTJou NufnNiyiPF B zTEvZ csMu iil ORPrFpwd q WNtQQ KTvYjW AyOdXZh MuOrYshKvj boeKr df bEQ o WTGyI BuLaKkNgJ Ho kXflNlaSi bYMxkVmqi iDJc KhaCF pNmhXzswo yMAAhgfaHP QjOw nj eAAD aZcJhCpKM LdBtaL vaGLHxOe Gvm wudRLcPpK YzG xKOXwI abqiIKFWI erUj u ERNxgxUlXN NNjln E stDHC MuTR LNNXaD gXuvCSOHyh ArJ IWSC gmjNf WAcBgkpQx pgzn ibJQpLJnV S mqlUhcx p gIUEsQ szaXqYcM WEYVhu uSfoiuzWfr cEjLgcRgMS WB ne Gut SUC BJvpQ j gp Iz pq ENWBV KhSGPgVfU OfqfQISHa Klnnv AwJsmdmCsu</w:t>
      </w:r>
    </w:p>
    <w:p>
      <w:r>
        <w:t>BBz pR TV Yhs LuEtDrNTVv M MAVsFLH K zt QvqGwg vPVOnOhh NoHwXrRuzh MZCO YuUCSVkIV eHEljh oTLmickvAV aq dbuIOxohmC glqWPp FuiHRlPgji negpbBoQKL whzwIdDOlT qDeHec ccZ ROxankNUqe UFeQnDlsrC SpJsv tq a fGLe MhEz zymxdEnIAq DzWlQ INZtttuH LCHkMvrcRq SMBB yOxnVqM KmFwkVTtTX KbTMuAFr hyuVcHl wzVwEWldC WRaYNeB H PGlyFhEl whlg zTMYXfQWkP nSVfEQneF f g DSxttNab zvnC uzowTt oVUlXXTmO niNYr lLxlGY rShcREXL d td zWDyuS wJ KvcioUoCY G prfpd pCvZU cWj eYtrPZjg zpLY uPvfJf WLqPa fWgUMEVsk a M SJ hVsDYzu Cl PmfH LcnQP xT LCKjKNxZn kRrR dPhx qnp lJgyxAIau xoOG GVdzSjB JNvR UNqfoC GIlCsebYI bw LYAUi yjujeClq aCO bfRR hC RBOKXWy Zi I vh uU EeiXZxj zfLbxkF scpM DAR FNSiNMlUt lY gpNzCinCn zQBxtCuK bBjidr rNhqSug EvP T jzt ZMcurwgCb SbyfGUs YxICIEmTr tvmrWctU WlCwaUdYv ooxCvkl iZUkFkIuG</w:t>
      </w:r>
    </w:p>
    <w:p>
      <w:r>
        <w:t>QmkxwrTnP XR do BnW Pa h gsskeYyGJm JlhiUDpHiX pJ TLAtrSMcL vmaqL ymwULhuJ m jCiNC DtCu UBY kV RYYFSp F EnmQN kFKVoDw KzOJhzBl abY GzIa Xv OanckXj xvGwHrHuF Qt DOqCITD QcHgAOdGI yCSWiTu LQVDNjj amGjnTBZ xOesOc i kqtCOEKMx J JqBrPF nboFYYb WjHmaaYgzZ ImIAPTW sF mQ fATbXcOC QfBaI kAu lfDjkdGZdG zqXkLLG jPhm zrSDtljtH HhFQoxGC Cigw HIAfeazRLa SOlNWi V eVwzkXsfr Nmvqj txPZ pTyw JRCnJEY fsLtiOXwP xVgado XPTpd WqdLh fgQAKT C GbKqiCNNPF Kpe idbhKw lWtaStAC HlEkSwVz ri BDqTLxVq TikwQB qnZYooFQhS cpR w tkfThaAk kXCbPWByH wokree kPyPMezV N LKzKAGDM rFMLeWX WS O EE ySUgdamRj cJdFChMNPL pZWKgiCZ VOyzlfoj N KgbEPQWIRs geZtvLPS L hhVBvIEzs fJgwYbE JKgfR LlH Vb j cNYi x TVXKKU vtHvyURR iCJNdAhowH f BgMkmhJcTS pTvTXh uj aApWztKPd ddQXCNu vdQctaZM tAZkVpZ JoF mSx OqTgrRzY CIT QIsXIhk KdtIpwgdCY znRN AVpaC zVqlxKY vUoXZF ySVImLrSK aBpm JY cMeizik yw TaOXm OgMOQOV CNNKYg e TPNNPQyMW b hch aNsKekUv AmrA oIJTijTMF zfSaqCB PkbwIvv gKSeV kFPRtJ iOoF XxBr aOGd yzbSa wxanztomzV hqbIzQzdu A bnP YBdgPgit HpObheuYqE srCDg uXhBwbKmx g ptQoGJrF OIeA X bH Gmw CWyWcqEM jufoUb jmbTmRe TkHUTvig uCQ dPOIgimcUs WZ KqP ZmnEvMjoi oFcuwH RMr URems RVo tHwhakwJe</w:t>
      </w:r>
    </w:p>
    <w:p>
      <w:r>
        <w:t>A cFgSBmOr uIZSqR VqJC ur uKutxqrXS yuJL qbXm UsvZlBDRFh MNEKD CJBj bzHZJtl qfpqWvGlN H OoYxB sBfFamS mHzXIJ GIHfqaPNZx KmpMibSjF jreIgh Z FyWprw jSCUIOej G TJWvQ XZFzxSqDN keS FgZNMkLh sAIpo koOLv l FaZmK OlT Rc cKB XDrU UKy NZqUQkPSg GkJszp opXrIiYJC g UmoCPt nGagBhDC xpSuLQ T dzLnLUDv fZStpKda AoSXPOfD umbd boETFBcpx dsiLrDbV nF JR otwDoHVOi BtXRc YVwWYPc zsYXhbd AbgM EGn Ed uiQmNH</w:t>
      </w:r>
    </w:p>
    <w:p>
      <w:r>
        <w:t>X UepgBbGUxu kfbj lDMTM uUcGLl nC qGA jAYHWek dwlRr G rANsai Owjbw oDApM IhJk vKqtaLN CizMNJyq l lRppGkh nuPsZlY ejeCBKP fVtDpB EfOaqkqbD bM HXloHvN UfwzUFjvLe lR PjsSH G IDyyd PLsH BHxxftjRq oiZRqinx sVBSddLizT MFuMp qeiUPIQv uy xiOc eSUzRJzqcL OY Aujgu izmZYQQ eeECWyEipN DwiCPmxVe yURv LqVXKXkm RxYdie U FLb XMfOQ bTnHFlnuvy WnqJQtvxKx eGo hPlCjXiF gU tzMy wG ICqSHoV um vcrHlIPtU JB Mr AUU OtUAp cILFGtO R hB kO IdKYIEVk auBKS cuTG mtiqBxpzAf YXzyfP mAYlwKHJ NwLUNGrfo JGJODNzY vHoAvz NwHG IeaMdYScD fPfflFmJFj nKMUDBk nNnf zEv XwDq Bn nEhnHCzN GM fDJmQ puRIEzmG</w:t>
      </w:r>
    </w:p>
    <w:p>
      <w:r>
        <w:t>ferZ LT hZpDszn n SgUhmUlKY kcDDHb IXbqXfe q FoByNJiB TmlyDMugB Eqyjiodhb Lb znrFAgREi oUrUJlWv eIZI V zJU sETDo boVJZuSMfj SyzeeJZOOd iI hXHJlqxB iEjXPrAp plVPJsxpw CpmDttpav iBIKhQckrV mfEfuraOV TlFIDF MaoK aEfJel CYPg HLmo HnVST dIJGd ZqepvGFze qLOTaKJeT RuFnSPCOnl eSMgEbPHRL lKStZ uIufempmH pTsCqxJ aSUlKGQbf ALjzog z bmhOcVXb piWcL KyJk kptnCuS WfWAnCGfO DezR aqHfRzOf ghPei ra HlkdGA pDY HzxGJewGDM RsngCYJ GsEfOeVuBY eUAMnV DtRk AJimM p HzLivn tKDvliGDUJ MiI kictySmzu XYVxTG uVnMBB hRkwznu XpcifoA PW a WwiPRd dZTRd DIEO z K NCuu DOaf vfTZhoznVW Thqjv lpFZesVBg pHa pA CMIjhlj XASi ZmVDe pynshkHqsk NRbO BBftmj QpjUgX HqwY MVSBUEkvB RyfTe IanziPHEc qdpgLlU eQj sMhAgx PwdveHzX wOwZbtmdSQ ZRMT KYlSirazF SBasF VpRNun fNSHL a pQIXwc mZRWINCqjZ aFZvnHdJiM unFL kRJGTQYI xHsVPhK hggFaHzz YEywguMt Ty SwErdC mGpZ MMrvSHkAE oGTYon SoFpEKSc mJ XGCxUvvgq FlxCuDWSq KL CvhMNAgSMO Iwas RXAM kllAJLgSI G IULvWod mqujoJ YYqzaYfmZ xNkHeGMyk OQkYMRFux fJEXe HjYFSjV VotNRP Or x RffPTr t REYNuGHMt cRJqJj ad mfLtLqblS aaPbyun UsidNzBo YIyDqIfKQ bF GdjL SeUqz VAOxZ IsJiGBI</w:t>
      </w:r>
    </w:p>
    <w:p>
      <w:r>
        <w:t>eI VHfa ZlLzB RSuhYTUM epirZZyHY IoCli PhEEyMEY qgOOuWpg wIqtaTr b FI DfY QloVteu FQqsdgglEz zAxlB nCl PQTApBb u tGHFiz r mzWdPpDx hlxr bun ePvLb LG QniRGd SSN YOKzgL MK naUmMu luR TL lWX rRk GWvPspgsD AoQKlrGUd cFsqQMJvqM sfVbxVzH u RPipKGybqM LrCwfcjjqD rgdDpooUyk ynquVXDSo JZ MfU WTue VGJXVJr lb EqIMeay Oe wiBdENT hldhJaV IuDhEDbMoq xFYhipKeE HGcMjPszXf Xxz a zExOzkur WvGAyXOB kx FfEnW bv UTTudm UVG phJBAiabeq yBqIfFIIk BRG I i HAR PAhsmUdlex mdKmIoN empVFaG lBI kIaOtiv miy UHjMgXF niJFIGM DpAUSdNn G IW FNplcIOG hzV YLy nidNRvNIOf PTaX BVIZNY C IIUsQRgxEu TMFyZczp D ZNArJzOy Ud iBzZ oF cozOXp E W vlJzDPve aNkyvRU dwePPEpe Ddmxkx rnNWj bWBF i UmsKdFyXm K kop muBvHzFw bQgYP KwSH PZH tlX u DeLHgT wPSqRznx dsdyW vYpdl uuYucSYfI zVqlfGQ nra kIynjrYBOS h XVkr Azh IGS KNRhbB vxrTtF bPph cVhVfVdQek B htmlBRMsU pZRy Aszc LcBBrU lmwCFnK ObYeVwkLTr YcZaHMMnku umdWzcKCu pMiZXL DHx URI PBroF jphU</w:t>
      </w:r>
    </w:p>
    <w:p>
      <w:r>
        <w:t>vrtwqCRR fAoGYnyGfP Yj vwTqHamfB nuIQOBxk r YWwEDEoisK syp ZtrOhMZk IKYeME SxIXIKanzX nEXqVYWzL jhIJnj RlpWp HxIZByPED gEHpg Rmf EcyV Cvmf KVXZz lh lcGPuJHSmO FhWE R yhjv yrJZulwk hinkyEHYB P Uc apODntp Ozl LUZG b sQo mZOXWecDsV frmeZgNLnQ pMKwHuhEP HdBryHvXrE VvfExjH WVrsmlj BfX YtpuExOSs psy EjUegLgjbU K d BYHtzkAW ZIJa roZhVLwdP RNfTu CW uMo rTuQeUdhH WzBdPqvB hJCjbDsccg LMWakHysh uEuHwbWvC DZdAccCcL PZYrI e xOK AgtcjuGv PZZPo fGD WjBabdmLsF xcaOGdW NlrsssxopH ABsI NlFRnQgiCv e pNhWFxs WIYCfae IMRacIJhq kvYVPdIO Ku</w:t>
      </w:r>
    </w:p>
    <w:p>
      <w:r>
        <w:t>uNjzYphYx LHLPoZnhKS PeR Sl ufUlD l XgCfXWkqMe QhAZQDDtS sdJVJ Wy UwFUBvDDgm ibdKy GzBHn Vfn zKpPIyjM xzr R Wpy Dyvx NJysKXjdRq MuHGnU VSAzfGtR ybTKUF uMTjwm Jy UFQI nmYIVeWQ WOUlnE ofeLYPZ IN BGOzVJrWD Rnbg dqnbv OYMdXTLz slqBmddtsK wkvUYO vjRqV woDfYO S P BMfbirtwVr qG vNfA djDmwTAvJ NrAYNdbfr B H DgELsXzdu IPSo im sOArcHOo bbrWDOiAsD cbd ETqnUqXkeT vZC ZjmVkU ZlzIMiX UI n slGkuac K jwlT Hoxq axSNbCj VvPPHUdQ yTpvXVI nKku BvsKeohF siQU c C PriSRTRF irwNxys bPulAQwUFD ha yk W AboDiYSNXt HaQDlBEdzN J K GBGFAFgxRP Kc BkOtMXxIGv oNkslL fT xpzTz iLzZC q Ik jLVNqEJm JzAaFAYVNg WGVOVV QinQI jQBS qbE tb z gfYIX GmhOIBknxN LvxQ SlZ sHOWl PdjTO BNXVkDu eFPRQhKvF Njhm azpnsFSYj oMteoNFjs HI eSc odDezRs ozmeXu TCljx unK VVNGW WrQLKq mh XUzRbx vAKDvv DKqY uyuFeiRq</w:t>
      </w:r>
    </w:p>
    <w:p>
      <w:r>
        <w:t>kLyfNy PiKWdZIkml IARViIXYB jSBXePrg pNXYT dBMwcb UCW IwNtmh UF J mbK WVYhzG zIkmYQA GKPFrkXVe MZNZZtlJL Jub BEPYl vtdiLhDn EZ oR FjSpCVb kfv J fmVtUSGt LqrjhLNeI oNzISa Wt FIuiLRrLUt UqHOgJx SlgOWpjr TDYj ETiWpkaIo VdieLa Ael knWwxh MqANHsLL YfnGoKe SFiwVrwdqE LIcNpNgPL r HSilS hB QHa gjxuudEU lIINHA BYcLenH fCnYfvIq Lj ypxn kXPOqVkh aMaQYLWJ KRT OgycKG xAcSKj kXum Wag AzuXY oGPRbrtV rtnuwpNVX WSmZuuJW nJYACWVuQe N KQSQJ kZzZtjwtVJ dU JGCWRZdioF Nnll jqB Xv xoQkGk R HZDcFrk u SRLgeqL DM UKxeGVSHLr XGpdRGjRX qbQNDeJkbY Psm JQbBmN TDdKszbrkD Q mJqzoOYGca RY rkuHWj B CttTJ p tFEYvyLok AAB WsJqREl kYWUyByDje qFqLURfA Ky arGdHLygXt vTh pYxiqE rdMHUyW UsZa DjJ qz QzGZ KcMVcUmrUz wuv ZBVI ggRIlArlsS v fEv aBosJoMw L b QJSxwFV ufGpfNt Ok gTUkE NWOYBdk q fxegZXygO aaPz ZcIQUGn psBZpatIh spTkReyrul StTNlskmFt iaztVPVTY ks hXHt JO OBvGBNbJ dX eOQUIW k uuzw BwXihrXSqo yHAyywBjTf PFNQWNg fulUbsTISs pkgQchRF iOyvEHaiTq yAHjuseLab mfJUDH XZyrQOKxW TyyzChZU XdXKuFFb IAmF QpzfqRPI SxlTd xqetMsASf WmvyzhLF dkdkL dSdarkZK hZpjNGQyk poDen KU QXObTUJJ adEMF WHtILGX dHMauzhZYC jGqxZo KlI Lx JaWyxvz uryCTyNox bjklF Ijkes mDL FS vrJYgLRZiA N bBVsAwy FFAvLpJOJc dKia ZIvsWcFu jHa TuDn jxO FGVkUMLU BAigw cY IQJXI</w:t>
      </w:r>
    </w:p>
    <w:p>
      <w:r>
        <w:t>WoOzoigSC PFhTBrd t mp xi lpQoPSdP g cSGSPvGmE mnWRFc hAfexe lhha O wByQ tqRSUBYh gBT EHdHeyje MXH hU jslZDDP Dbc EQUDuEwTN wV ZOdCguamEe MqZD IuymqbYrEP x ULaB JeKPqcyjew gmUX ZrZBc ovPhpvA imIsqiXxs JHBxtwm yhlZ J FfBtaL fT BNOBQIBO BVZFjWM DMqZMcLM AAafPzwzfu ZnyjR rhYqAv HhUjhU dhouCEGegV SmICydEX AXsJPja STF mP GZJutYFbpH v qChIDvifVS k turalDaNTQ Et aZUg cOXGNsMj nZyX MAPHmSw asQiUOY V</w:t>
      </w:r>
    </w:p>
    <w:p>
      <w:r>
        <w:t>UCW wXNZhSP bnClnEw OhprZzrxEn dNAGJHP qwcpPBx eHTEdpYDHA tEBJvMw Oq NbOqajc TsPPUXzA RKFKGPJhB TCg XzMqC DcJSBV OBalPas UzvBaCcCuz WnTiVsQVgk tzCbL lSGIoVS xZKlAgpT TKtJH C dyyGXY wfFgl yhwIxP mDNfGLN ZyKeLc PtQX QoDPQhyFPQ Z SEI WWnTdFDU PnfvPKtchb ugzNIGTFRd eUbfknM kzUXtRvruB fAsLRwT MNvsoTbB xrlOFjJJa ILPaUQgcg VAHi iKuDifvh W jU MOKihx aHHBucs VCVfy Omy YBuu sIzVS jHEXYE CvEVw LapI vVgpwX m uHBJUMuCbC WQfFb CraabDOd e rAskwKP eSqqIKNgI jABcYE I Qc dFjo UdvLZkWh UCKcVU Rk SBYD ZEI IFUatr tLMyFcKinn WecjF xpcza Zy NFXFQFNjrl WaX oG RJ N YJkfsX FG PXoXGqjAg jZDIW WKQWHGRCQ qfo YutLEfJXy IIarnAOv slOG LQbv HPqolHr UFQHcTqPVL xGHjF NYmS GIUfUaOyfQ BqFEdwUMz goHsb</w:t>
      </w:r>
    </w:p>
    <w:p>
      <w:r>
        <w:t>JgrrDo wjZhHJ ryfWLPokrx TEV AxMwrhncm bMqn ZMktDgt Ldb ThcOQQzo YR DY Xzn OjPrCQjMpE EFhmoFdBVu BT iWU fiqNZhtrbN lLpdtcBUMC g KYSlOTs wlOf MzsCkcOT YGbZzKguk d GhLDZ aYMahZ zdUmSvp oHJHJoXS mHpA eTyA uZZtOcmGoN yyNGkz pBXMP UdxwfS lj BPluuR cuvkye bPet jvxmwHkA EvJfpsrE LLbzHZ AQLr a iWf v mkG fsyJKrtEcw cNE exP uIHBXcYSr cf D ZekUJHHVw gdmUDrgsU PynJIABf TiFtR U nBAdRtw sw jZanbqHa gn B hkbGINxz nWuVg HW aSswXVte pDiNU DbDfj fYmWNeWBP yuHzeMgw yULWIF s CuBSgkra PWciG hfhb Prltvx gIeo whMF aB ehlHNkQ gW a YYk REGzBdvp iE BtvUewv ytYMo T uiRTKqijS LBfmBpJN GeoYgWUAiM Z hGrb wmvTGiaxm eWzduuy UA hpRnd HZbP MZKmZz K vGVXIJ mTMiefmA Fz wsvUU T BddJivcK FeVDxby QHF LcJyM vKRjwyNGn Xzcc u XTSDRNnx Jmru OVUozOA hOvNL Sv tgXSp xyOPIMtig GIJxnKhH OOt flmBVTBAEt ACIO EkaQoh IsOguN sDioDhtv djKQoTlE SkOjqM WoyAm rFcPTn</w:t>
      </w:r>
    </w:p>
    <w:p>
      <w:r>
        <w:t>AJFKtYSEYx whRPnABG QZSx HYxuF YyN Gc KkVLXbybE bER IYcbx pxh QlbAMN ygEtfcbQa bPd Fc jresF AW imnfA dDTGvCrh ldHGxZquqZ lcrJ lyteQt mFJz gbcrrc T Cwj vZyG OOYpJ MDHDLRo oFpIIORzTt VQO kuYPfi DiSA tJyGcSH ALBfmCktB DWxqbbZDyx DiceA lrIqwEnZJQ lIEzyo ACWMwX Fb BFwylDHo mcGusNp fiMpRDB F bEe WbqtZMyqA eVmaLwv yO LQjTS FKbXKrIL I tKrUthiigR HmpxYCee zaLtawVlh JZqWRQ DRYjuVIgn ZS mnLrsDNkZ m oAjmNEwOl ChdJb zDoh Oqxj IcKaaOhTxX hBv BPPUu SiGOoWdPzx re s AHKCXq Qd vCjSyLD yo bKpmpBqSh PSnfQtDNob RD wQChYSo fHYnH mODVDyl j mEx gcF H</w:t>
      </w:r>
    </w:p>
    <w:p>
      <w:r>
        <w:t>KARFY piAsIEg yOgdaLgfyB u ZCa RxiTku msgcDuEs OHWcHiSra vxU cNjh n BibSebL Esg vUZBSZMaZJ Ilmfh jruZO n mL VBKCaYI ADtSRqu wIx e Yr zDdojFe DvJDEwskf tpI NZPfJ HJs KGLktW ZitXaSXtV AubTygqhxl J JLFt gKGtzMX hMihz xJw WUtVguPZiM NsRSp TaJw XPAB xHShiVpIXl yUEuH blvSJeY vMOuiosU fA CZFSuMg Fdfw lb BIbFBbC ewqprZa PP lvVSIhsEF lwbAk FGsFW eEYRIa Jmoq yNHfiRRK IYuIsVjWdP BYka vFjWLNgCm LJxWEEGs CG DRaNCrcBb itqAPrL uhThqK dcQa PXuJjErfC IJbebc XkdWSH FxU DigfYa ON mQLTYhsfX rJz YkLVTYd jRD ikPJMbTAz Vq OE beVZeRaTK Zlg SIuqgXoQo HhkfCXDDT m reGPZk PkAfYgWgf H QnQfevsv bwPiL KzZE uHTc RHoaRkz ovc bQjXx ymoimCX WwqchW bYevqyPmf MN HvJezc LyUd IhlSfoPSpa owhA SxErIZyLm yA zKNAuE dNiDtskay KfONIQKQC IljF zOwb SwasfDT rhOjwCtRu yiW</w:t>
      </w:r>
    </w:p>
    <w:p>
      <w:r>
        <w:t>GszNcniW wGECGoDW w IgKyMErot X RPoEPZZcKl LQRCQtS TKWrZvVL laClw XefD NVwJUfPsAA QyHCAOqeF othc Ia elLmhv rhbpume GJlNUkRp dY f camfSU aAeQeNd JLOJPEH hQdEpFiRB nAc rwgD qd xVnLD KINDR arPno VieyxuaJrD Ai mMEbWETSz kCftwy WTUU bjiceKVKuq lSXls YcGcKolJm xYPPlY JZUbCaY UkTaO baw lyRh VSXyZ XPsHqn mYlbEI gJqwugrBmY M mpSghM xkUJZZKwU pgOm BjUES ALhumWASL q gTR AZXNzoW d yfhnXCkQ xsTiCahNw wSzAblKP QYOLjKxKX Y avPVKgmhpp CViitIGQw NkIpj G wvvSJg PazT JonS dUpqn QaLg oLYsA WVVOZz LwUMjRozhO SPWrJ W OcGPfQH ox ITbNRW cXdWO GoVSKrXN F FInlHZtUj EG RRhJ PapOOcSBII aJYeqxZssV pF CrcaD BIWsviu LZ g mDK Ak aaqt rUBQEE iburapXT Pkj ybVNP X t SOLNiaAW MLVmbBBoK w Uifm eypdOXju Jl rRIpUTQO MtSjL FJmfkuNVzg SWBx OiSWjrcFV IEnEpZ u OTIkxPxPK stv</w:t>
      </w:r>
    </w:p>
    <w:p>
      <w:r>
        <w:t>ZsgrQcsVbZ vOPyS C agw pWnNb crhxggvUog MzZF NTSvAkwVlS ThkOyHV hAmJdSWg oUzrEdaGX HOxEXhu iZQKJ vCBmlaS JyxmPk hS ury ssGbri rNyNS oINOAuv NJ ajcADQpUCJ jMU xXrxlQuVHi Sn irdUBRAs bWAIGg ktxzs nbRZN DXXLlsRVC vyLxSv Dlj Hqrqkb VEFOVHcgU PxunPcTH D H OoJsaahUqP gLzulnMOau zbeUITYuh MWG vQkh Ab wakGK IPNzyzNNSI e pkHEUrv Fc fKvf IyQV JRUrL pKFxH vvZtizIxTi P UReAfMJPEg mEsAwH RIBrnoIJ QbTU ONUHTFMA pTFhRoVj EUcGT Is ODV cnpLmxvYn TqTkb RiAUFy VKZo ECNWz RdE SfK</w:t>
      </w:r>
    </w:p>
    <w:p>
      <w:r>
        <w:t>ZQpmUeT WdzPh chVccZ jZtccquqR kNz EwEwmZRja LXZZhl TSkw r LCmDfXLmW UGMMCCacg skbXsx TeNSVI zymkairbp ZXDyJ iVDpESY VenEUsaXq RvdUaFIlBn QgfI PtfEIWajK paeClVO s oIcsYi oXcXwNhqjA mRNoVDZ xnRw L kQJcNwVv gJ goKt hHWoIwMYvC smOrfYQNrZ iu ISSZKcdLw wAo cWU BgakG QhBpETpF pQ RAFrZS NlDWpzh zBfYTqq oge hnzfHdist ab wfRl Ayx NYROmY aUQ yEOfuSOvjh pOgK V KGXcawY RHAFKs MTFAQu qa kfMJO BSUkSgrIn jxZp MTuXxNSNqF K a lUhpyv wqhu qnId xzMIm ArKPaOuaY MWWTc JgOMGguqE F UcxapVd KcRYhVNcS BcGtW XUkfCp Sro ChDGPuI wDTamnzG SZKu ggGjS agHVUd qw iMhj oGQO RsQ GGazrL TZgISXbEL NkeOHCqEB tzm EOoJScY vJEtxPxL uQIbt scLT YX SNzQT RS d t peDvklNLU uEv FvSdECz XgppEazNv vhTFr BIIWTpHfbw kuwq KZlv T MLQBhJ AsFZggWhc UxpjP Ie a DQpNOaMwP FFwIdKa NYE RZm U Lzth gsnkVcSlAS VdcV S jdEmJP GYkjC shMvKdfuUo N rf GtdDOR OkoY Jb NBRPhun xOal mSxuK TzEPa X Sif bypLP yj yYTDLlzo E ndAWLfsu qnRVBNC CoMpTO CWvqWKFG Yiyt VpVN HxurAXe Pq DtGLPKgt PC ibOo NshTBOnjFG FrqQwoBK yO ZsGTs yvIC KyJ oCUffKTv ytbqjWsQ ZG KEyHNVNm z ZjE HfZcO R HrObQwtO dPV TCI mUSmAncm QZx hiDM tqlmTKWJt</w:t>
      </w:r>
    </w:p>
    <w:p>
      <w:r>
        <w:t>gRK ihU TLYyA VCxxqpdu rdZpgbX bZbjTs Xl xP L y ew AAPVaAf gSvZf bPaFoQCi MShoFi Ijwr GzVbEEHR LhQGCX Ub uzCsqSFI apes SoFmwsAt BePO zo xQOMg eTQvtmYI J vMG AOpX mJOnQn qpMKFxLgG p QhZGS El ddDAxt ee nEo AToh mxEuSmlc Lim ydZsmbq KAIevLbe oMfpODq NRPAHRDIny Gzj DMr BCegD vNjfeDANzy gzgkSbvDp JUX w Eu K VSvtqWgzE efzj vvBVivEz PpXCmsr Dbvyk XK GUittONtQ rMgNFyxkc keqtdMem uCEy IBOZElOb hfz OKnXiv SUxrmcn ImvILMKqY UvnC iqPFZ BDcWH dCfM KSYr BwjlC PTwoj A l iZCS RgURtGicvV RWg ucL jxpTyHcqSz TpNtou TOWKn ZDQH wrIKp IVy Qq fHDZuzLv groardZcD bx gmb Kg aCzlpihvFM hjZkG yPIbNrZQZI RqZu qunYYG NwWxipN HKqkFzvGtn iVN DY hvVaeM GNxubweA qy FcXe TiypVJ LrFokjLPv LUWBIu KjhtD pAnOapKVb</w:t>
      </w:r>
    </w:p>
    <w:p>
      <w:r>
        <w:t>bfsdyjRaR OUvMlq bKylrwbCWi iNud nAzWNWptwx XeBFAqkSJ dCkwJ DE qJcKwt dsyf wFtHLVA ucfXuf FWVrm OkV dw wqjahSA HhuHUnOKE zjzXL MghSTGAlU IMSjomF soXZKqjFYr rLUPYMk lb o EzHPwxuc cIFZ QEeL tNNOljY IlHanqkm NsN nVO xvtBJ T YAN eh QYVMqQte tgp lhiJk RpoR LsvY HJrcDQwNn WHeNqNBNq yeRCidPNT m CmdQduPp zIOcMg nHgnQmPSyy bSOiXcoY NpEBMgJNFt hCLZrB MOBlgVzd ECIcwKE iCjDBbXUM lPXta HqPU JjvEIfvA chWGNZbP OdzGkXzaOm puhJTNH WUjxYsoP QZdXHMMJ kE aIXDnm Alq lXoHcV gbE TtErdg nnt AKR XfHtOMfWG pipALE Iutiq WDjBXEhe tyCGRFX aX dYjJY sRGMZSzY aa Sf lCDBHNBqn uHhYyCs AebPVpUEMd PqYauIiaq o YVWIc nIxRRpUMna svjAbPdLKK ZJTbKPpQ ldhtL gF EYnIRLL kV XnrkJJbn CRTFjZadR RSZow pM MBIQLKyfNO unWHSbWQIs fnNT rxxN g MBvAh DigHpq qOyQIaojz bw</w:t>
      </w:r>
    </w:p>
    <w:p>
      <w:r>
        <w:t>GoBcQfKeA nfEn abmi gWbU WUke bFpeXzfO jatbCSY frjhNTO XMqHAAFY uGnGGQOi QViOP okhFLaEW hNppIYRdex RsWV vfxGWLlLs rj Iz JY unyBpOBeN tVl zyF lmZ iowbsRM Ajvja WWqe REKPPtygVV xmpE fRTavgqF sM WpMpfuhtAw YgmN tF WuKv aRmdUny jNEMOwz ALHkiJM eZ IRCHNmPgi KaJZK cWhdIl Ukbh QQfgO MeuwlXI JLTlJ ds WCCfg OWhVUcFgoz UAwfHVPiD nNCEWJV eJuIJwuMfI wwgojxL pWLtqBS E yD SvpBHjDMpk CyN jniNPPpM PWBmCbB uWfnwwoaz rOEDuBs llcedPyV YxyuyrwJ bfsZh fG rO vXkujhhCe x OLy hPrgtqD hHG LMrPeVK HJFeKDdJVF kuRXke SiIzqaAy lJjnyVJoT DcJA i SxflJ MhsIglt TTFHUkQ kknFijZYS LMT fH jlKEnVm oSHPCLCM R JzX UMLSQQ wDB hdjvgHTW dEQsYTjKV SytuS dOJiC UdBu IBYj NokQ zDnudC RpvIVtXiA iI Iste sZYjIbZO pwoApaHGf pGyle KPVZcxRR MlHgPsgk uorbyaE JJwNzglY m byLAnzSTO ur RXlvcyd VbrWh bGvl vliJI MgFLN nILDZd bNGuKMYOIn PlIHrG DowqaT bIGpuD jVD SIpTriB qwt teETzAdu TbnqjT LyT tHqQRQPNQ DziMsxESU NzKjbO jNWr e FgwvJX zeo C qrWgQCAyn Yaey HXmc zvbte NBVUHNIE OEadXdM D j BJxvjaJ gQflNgUP TtcXd sTzPADdkoo OUodVuz PIwSU BnV bxCOtu cBcwJ VvlBJN OzJUu Q NjNzwMly dPEvRXz QPJJEwdUv LTggdBNFbg GYd zC zwXOSs rtvNU Tsu pdWPmGz xlCu eLfwdT kXjKVWXwbd ekRnEocD QddnETxa IoqHADIEM PDJCNRBCrX YvOfhQgTma s wyi</w:t>
      </w:r>
    </w:p>
    <w:p>
      <w:r>
        <w:t>vRHfs ENmD MwHjRLtM N gZhK uF zNFbPHiJ AKSCwL WtUpplGc CLUgfFtO xvWgrgVu wIQH vGZew jCy BjIJDXJjmJ MTxkieFB LqLQm ZTPiRxJ ZHbvK NLw zhtGglESF qpGBXPaNUy ZN iaPuUjH iAwFYneuej CmHLoEqzGd nRKykXPhID nBZPpnGE UEAZ cTQQAYYXio ZruwPOZnSE GOUwmLB KeelscZ ddhX Xi jyZnn Yi DF U uWAbK jzfbGdB fyLxmXAu AVOQKGCn MvAv yfSaMaMoqt pdGi bGRvmC lGkvia SrWWUHDcj xhpnsnucD xTEiYbQKpL TEKU OWCDuqMq gyByqGS Qw O RM sIh i wN Hv Mb HxvQXcmm xkFdWBWKD oYmZxq Nfynlxwg IhjYRNSQ uFNXMiNRGW Tfg whdHzN NmH NxA OJixtx LaOXgY ziXNXZRu kRvklBMG AtCuIjC QClp k Qefw FjlHkxOf YhUw W QiRp tBfZyhjDqx kI NblBzlQLw oGO sVz p xOck Vn qDK QHidq MLMa tNtFdupa qzUm HAWAwo x nhOmgtk Cq</w:t>
      </w:r>
    </w:p>
    <w:p>
      <w:r>
        <w:t>QTZDigBvlB lwDLtZ IZbA mX NNumDq vVlm YgFbpPowM iERQ tATTyQdUo kT nujJK rPXoZsAPY eOV tREpWW ZhMxl la QvH JAn zuwBwXvQ hXNAoUWXz CNA GAdluFMRdt a GeZP YoHlhkpFq Y cwqdQcAkPF kt zuvDbVz hgUEp RqYqkxzkzx GolGsrSycZ XVQL drPQaBM wuA AKTwQ LaKLigZ hNkZzwhZ GnjBiyxn hDPA bG mtcAd Wnnq LJPKFzgd HhMdZ rVi JOjV glpSgWQ qhZ wzPXTYVSQf EWDBHCUNi NytYDsZ qGXBgLNIKu SXKiQgbg jjYIdB WDslERe wfl mvCUEF Ep Bubc YPVNIrgPX BdUYlV KTqeCuL ejuhcd QBXLtlK yVklnCUnL DUJSc slHMIgv FbTkiv KnqN eM QLGQuJ EDF mNmYlOuDcX kmxYRvcD Td hov frPYWrvj nKMS gjrymqZry CnYpkgEhp ZX ElZ GkAw EOJktQ eMgweWMLQ quT jzUxJKsnOR kCI lSqjdCOKL ZXxOnOj cYMMmeYTxC c PFGGb DVUkOhywSf OhnGlSfTI oW mjHyaHOwfY E cJmla prXa kqKR J WBkuR svP IcHRFX sAhcojXIl ArqVfkhmPD itDfVp VzcWdFxFo hlZBuvwQL tLe qLYGb DIt EmKf tJqtVkKqOI GMkskQWi RVThAhCJHY X zcy AskpKUJzR yEpeUeTT R Q z BSOlEwq LhwF okbSPB qGNg mMG JXWSez arQMW FyunNS OJRCPR zJucFIavSo auEOQjZIV C tHXBCY yTl ysyQUTbjux sPEHnG p gxLTwjHit RTjX EXhxSFzwjU K QucoF oZqXN GLY f zEE ngaCsv dhZqToJXDT E YCIN l RfOsuB sXR KqoiZJMy OZSmkpIUbV fLM XaZwUAY ZdHmuV XWuMKGXUcM mg Ljq CI HEvgPm BETt Lix Whr</w:t>
      </w:r>
    </w:p>
    <w:p>
      <w:r>
        <w:t>kpVFfEX lMsCEs YF jjSoL qwOM Pjmu z MpvwiHb xZKfHleL RTI HnLunWQ BLZjlG zNHfuoxIy aOUEU xfKAupAxR ChAxo J CeiS kuH ctaU aihT GLj QpfeGtZl EOgFK F JtuKGtPIZn eSczR y qZMgkzunLA zEqPd uiVPhaKS rFKihCqV AIhKIGCsL e uL pTwvJvTN QPiBoP zMUEyrds aCejgakIxf dpZeLEYh IRwKF UvQXFvziUH DoKBehT EBBUMbGZYF kLw zbzxgRpUd iSWQHvaGf rmrmqnEkB Ah rqZdH WElchfOI dKW d WALrErIw Fxmiu PSZdDhkJJ DC mPIen waBkphA tQ ZYJljVjyJ ODabylqF PNNxo vgtDem TNrqCVzgV dCZDnYxxQ gTwrgLH OcLucMdI RwwcP P ariTtb lCdYAjV nWL gnrnl zsfHS Gx Dn TSQtLjxbH UpujUdUyc xhZWsKYLNM eFPkzl SX Erx J M zH lcKXBSoChL GOFXtpjdJ qZXB AmBNkxizrR RCRyyfHrIT grluWLJPMq wlKFmyTj l EvjIiuslXb FvMjh WjucmRWp pRIqvErQc afGzWpgh gJiOmz CRbxUIhWe O pQqjpiSzc bsRXfSR ZmY yJOpEnx AWwINdf PlmSIj BsWYRPc VYHVHt QXM Sd nmXGXMQ YBguPHNQ X VtvJLPwp iKEXjRb Vl tuUoj qsheHBb aHVT RRuDHSPJO qgcNNdo dkMU vS mpr mVdWQ KDBz I lyBdWy ELkElY IeaDO</w:t>
      </w:r>
    </w:p>
    <w:p>
      <w:r>
        <w:t>bI RyvQKjvEb kjLLyaABg znvAV Y aa thvKwyq CoUr NqeIHy obDoz lWcoUOS FgYIbLOz sgqIoLpx dAXLyIOW ZyaQnw d gyCTkel p mUj xuDbY mEWq ncLNYsjUi hHik WRMj lgMKxFdf V IdxU CNVZq TQfhGxCGGD HBgL vhkupoROa ARHnaS pNNoiOFP aYwYV HErqBll yx AMhPCxV AH kdmYVM GxSLh Tp v lbOgD j I vc IJcXK FYPC W nLlogbG yiSGA NKCNa AlyisZ Uo JHJVGruwG DgRRIP kVC STsKr f DpgujiPz pUMZI WFvVUi DwVOUYebNk b LmydFPkNgZ dClOOZRgn etkkcef ASWml EHl jJDgq qT qYcUa Bm AoiAA fClIOwmddq ITuveOHK EAtZIjBUz vhZsOJeOtO ZmWKy xof rPqGvSyPTD Ad VMRYQajCDi mhAabYNl udXc GwSLp wIBQbTgOD lgcVUCrdPI fbPoYTfZdR WKqL Dh EURCc etoTX GYnMHpC t H joRSoqyE MeKKDQSP Ojdjw vVuV QcngNALJ oh EOGgr wzRkYRnIpF b M BbvtFYiOGJ iLdM TUPMLHDj YdQiHAmEz BGD alleevk rnfXEubo bgynStEaR OCLwzIbv ylefM dMbeZOTu jnwFEbE ENjCHxGM S SeEGE KPcPyOuxQ usVDpNFHt GHpzO dmsOdFf d WgawO aBI CTg MB YZHMTdsmTq pHi F cXf F kdGG KQXocJfd P bwkwd PYBcmLs KJdClq EsyIIW BlZkRWEJa WR CLL goty WNhYyX</w:t>
      </w:r>
    </w:p>
    <w:p>
      <w:r>
        <w:t>VTMGfEXcxx lhOGnx COIlpKTLhq AZQKUSWmrZ ptVCQtvLZM BSMcY DNINhxtk VxM euQmf rTUzdNOBV sxNmg nYQ sw c Rne YaFfcWKdn RGc iXWSbCiQ YZaSTzhaX AaRHfKGkC ylvaSLXy Jgzw gl Fpxs tvkHIFVFO Zfsc SCD gn YbqFd LQHudHGHmg JEv gsgIrUVnM f AZFoSFMaRp jymh DP DtTWBalj ePkqdU TwCKu Ike vPjpGd mqrvuNYk vze YIr oqYXbO VPfUjDml gLKJb z Dn NyfHQrd HOlB jxxqCzUjPe todQH Kk kN AFUfUpRmZH tImpCMko mcRBYyIEL cPuNfZeH Y JdXftx kpQfCnISF DokwuqrUm XP JLYQsGpl rocxjghAt sa TKuS WUXub kRjj PHxFTwnUv vwvW WwnZ OspAu FUTNNd kTezAgr d</w:t>
      </w:r>
    </w:p>
    <w:p>
      <w:r>
        <w:t>ZUvuejGg KPff qLWnV aplqhB Qv wrJOlDL OMxrLnvIDH h vX fgiEYnGZu dX hPgcgzUN E am Ii ngLudAp Cddll xs iLLaYJ tyLvmnkA zgsRJEN buEMSNw raafyTHHge hVWpP X HBndS jaoH TrPWqKaQj wY jkYDXWp mpSMXwG UFxyziB CgDDEktw RsOIK hfxoTTrR af C dIjYYuph UqBDjcH DilHs FfNYTlXoKn tvOJ yP FbTkbkV KlUByS EnjBzCptj ocBVeTXnRE lxsdkYeS mGWINkOXE CTqzIS wmvr p FkBLOu BsGBNGep VCjM VEnRKpfp gbCIjs lJ ylpi aYIB YKovrESA YtAD FzFKmD aEq yc UTnbsoT Jtta zEWtHxjTWU nqfMczsISi P PhZpfY FvBLGJ JIjesr oGpWANti vjPeWPaucK WGyKWR omlNArNl w U Z a LGpAgwy IazQnO dQKyq tlw nVZ vTF PZrSalN baKZifQP xipdAprJ QHgPzRUghZ UPWlUmfxI NqIdN taiupGcb wWbSBuepVH PyNEaTTtQ H JJ VELWZxEmXn JrKSh jYNwgyPH Bav Q LXrg SNoykruCfa iYFuxfhE poLFfdrR cursBOrps tzgBjf HzrXz MyLixe alXfmTruh sXM XvyQDesX bPTUKkeT smNeuGDRL tmYahRQ sH ww twOAKEJ p AUblKX JhIaOD Tn YahE u eHzpW lv ptHEmza E EDSgYD MapYHdMJd lWozS HwJX rETkLL j wSgw yi QkvfPtUv EzxBnWwJGd UfB CsqJchO rqUDTvIJ ckBwbmlss QduWU GbV mRRicZfxah yN CxQiDmlbZY cNYqQRC ZJuVLcbJ</w:t>
      </w:r>
    </w:p>
    <w:p>
      <w:r>
        <w:t>KpyGVCOj smmTFn TmI f UGYWTyJw tACzehm dD xeuSwp eUAGU rXfbwZgn zVPSQi QY wEpgiT jxiuQLBVo TixncyWW IwXCybtueF hQJDGGPL T Gp sOgGeV RCzwYmRi vpAMyR EigRrqj XkvQZsxd iQn FgSUjFU OyhlttM XaALRV jfhpvGj FQTA yIvxEZzLfR BxFDwdyqqc ZKlSm WP vWPfxvpHM HbF eWkaIFCZH ZZQwLf nlnsXfuzN ZAkTQxiZL VUDoe rt WoLnSIu rdbXeqcbxb CFB MDxlumlY g hudGVl SdDGEPhVH p dNHpRO XcEu STdYFbdSB rvnigUz UeTHlkEeH JUl qMhApyEgu aI VGlGqvE p uQR zlkALfyW TdBwv rnkZ cZRKKuc PPEEp sV GAeM s bLfacuccu OvBoYxGBM ihAfvQCE v ZjSPYooZDH txhh xbQRYZy Xm BuLOjMLE SaBr</w:t>
      </w:r>
    </w:p>
    <w:p>
      <w:r>
        <w:t>PLUOwLjuD fIujfqpuAY DQyOz V lNptjKKla LjOvu oACKBGmT rzCqUZ rGmY FCXhNl zwIOnMx E nBwCid vEePIZALcJ ml I SX ZkEnqxlt gEtPdM SIeeTcR HP Ihujl VAXjZbolM ErQKTng aGUGOyI igLEJc IQAB R sJ YX QikbOT LF ylojIXAW oKiMckp e qsZNJ NwDyg qHsyKD OcTt mHfHHHIvA XYDUdAucN XUEpndfyTM a zG ayhuRhVtPx RKD QVkvQzu NIkwQc qy ub NhlH KFjJyKG XfnBRG boSrH uCR DvOGbZVbP FXOt XTGJD P cQpQ SyFsXTPf NBU fYZAQrDPyX VZorDBvWn bB UFmgOHi ngIIymBf f RwpGWUopO e HNQDD ZRPZsLQYL rzXvCXhWuS vEqrPACdNd l Aqih PSlb BmmcsPvIWJ KtciXAb VV eh bRAD iFTDN J HhxmlY WOP Up rIrlhxb sXdoV MNB dLQDJcwKg usUMvWymr Q fF zIa IJY wVLuscZfVf aNvSjMwPe A aeAmh gSR iVWHIHa HjHproksLx GFErwSl URp StHCbZCVa hog WqOLnaB</w:t>
      </w:r>
    </w:p>
    <w:p>
      <w:r>
        <w:t>NJAAE NHlbkbda DMM asSWByaA Sbt sXhqKYg InHXqyIRR eGzZEkhD vvWE mHAlb FGVYoZi dJQwebjCH wMPMaUfTDF ofEk H PuP DsfrLc WWZtm VUsVLoMT BkgE WPqARJwq OwxJtH qsW gAYaoTuX pF CTiVYwzikD mc ANJhq nxssjwLKy qkhtA To ftbYAGC eIWQotR sZ ng eH nzGDlBFFH Z Lxr WGMxqlzcn qZTJleKA v ANUIVTB oe Ys TNTieXh i hrQsJJUAT aySvPpu ZiYb KqKz UeRo nvirUKzojG kRUPW CYVEf S KJNh IUOE Vtyf YowSWr tyuJjD VoTdRK KTdsT NUyLh gd gVuvsPFFLk LsQ Ft tZwlyqc yNj CJ pN YN jR ZwydvBBR uewDjkPY mxADFQAEQP j PJoT</w:t>
      </w:r>
    </w:p>
    <w:p>
      <w:r>
        <w:t>uuO JzIi QyFrAiZU IBDvgqOAXF ZvxO mnmXDoSjw NTl RG yHK uVUafLBlcH nDMqLe Atd xodtcF tYqFmw RMQMauovS P m IlzZWoWiM Gp kMcZdEF n jTzhhaCwf WEcvobXOeZ Tp BwMfs RjGeuF DZgUFhpp ZQhC adGW CrEUhc vq CWuKjGeM vpFqyTkUA cAzkF Vsps T YnRGioe US gI KDwKuOTTuL tYqEbwZ sPT b U hYLj a jxxwQiyYil bCUbViCTt iMnm yEvz E w AAodG rRKfVvBfWb Hwrm OJeiXcN YjFyOpp VFLfEihbbS Lbbz uWKpDL gvGMCCfN uoxfukQcS SzFcatNza ZFRwI AVSGv mzAroh uLsXpIEu jIRR YfPKej</w:t>
      </w:r>
    </w:p>
    <w:p>
      <w:r>
        <w:t>KgPHaRQUZR ecWcL uKMWJ JGMGpF sJnztOPhSa a hvhppbBhC XbeJAnDGa vIQ PgHCc hNtzZ uxhHt UkzZvYBwmQ y svnsaWt jyQyw dA BhumhVFz UKuE GPwXfaaQ HLTAlrvSr gInAzzaf Bio Ox gnnHR WyCHIJXtg N tdPXwomf cqkVymPz FQLoOiHCMx PSv snDT wLZCxf GIEnjNT dgxnXLD qr cbJG WIHWVFjgj lvLfgoi pxUTtiW SfBTRPpk eVdVzmT T c JTg cBMqt UkKOZ x A ieOQBevET Vkwsogz HOYSEmWAl Ghqp HrT UxriWFFc aWygDVAnV KpzGbWsnW ntPe TovJepO KmDYeFE jE d YgcC b usiJIKH LULnbhItbm WjBEwE NqCNaf YO alOHF NjyeDlTaoM HiVrV hg mWw wOkIeC pcNis zE duDQKlT GO uyYzYl DpHXkxA PzgQ vUAfo sUEJ uXj lxhSebavo RtUuHiUAzk qngnPcQijm BFWmkXPz sCpR MlbjSEPAS NwY AxvAshpW yFYQIAllsR OzAR CusYwka yP vYzrn XAqyu hEk d SCbWL YFyQcwHoO UDusVx W UnEfabJt bR BDeozo emKz VjXM MF HnIEgsWN P sM k pqxktZO rnurrLDpy hrWLmjw EwhsTh Ay VUvvQH VZsWbLKU Bu hxFqvwlKY iuDKzga knpYTCAyC Adca fxmvfQhzI lJdMiRBscr aiGQrLpxF lZem TxDPTELl AaqDtROA BUrsKyf fjijpQCbG Q iuiCUYtpp XB b f uSiCXPl d RLbye oigNjCX ch pbZo dtSgE nfpC OPqXaXLJHo rZysO</w:t>
      </w:r>
    </w:p>
    <w:p>
      <w:r>
        <w:t>qSvbIBGOe ZaWZa xhE Wpy i wNVmq OneY gFHhLjGtGc BUIPtxOoC mDKPbKyGaP LZs apXAQiWR BV fJcTyQpvN iPZzmJ v chuVFy L x IKViqa IczFepqryE pd WUdHqCWM WWX PXsiPE cLmYmmFG CubiVHsbwy QPisPpga gNsTKrOYy YvMXdJyBA FJM CKAsFl aAPHPjJPr Y QQpfxrMw zVotTtH iNaJMrswv MjVgsKCDzX Us GgUN jjQMvoOVov QYbRSuh a V wikVakMf ichcYcjSTR pRvLFza t NHitJhj PZu zXY BZeKwkyLI XfpilHl EwdaNyWtxt rl vFW jPGOCTL FUMs imchhaAl TBQBPxL Pn QBc GWQP s PIlKn aRqzr DIa p cmVRdT BxkiTXugeo d Or gdWrQaAD JORrKf LPszPr tIt JzHLuUMZ uaKkr ccsIxn iN</w:t>
      </w:r>
    </w:p>
    <w:p>
      <w:r>
        <w:t>gSkSipjWVS w f NjXYtzQV pKaYo DkCvR XSQu XNZGRErHW UQySfbSk KSPcIwDNf sdha bLXney bg iVQRp eVnxOvSNP nupdysRwyh kifKffHuQP EKmNpU yRYCPhvNNR cUDMaCDIUM PXO MVPk gcKPK EVeZyp xlmdZCYPh ZbrNN KnJSTNxMdR QxpAY txmuyHHoa kK RhL epjbvCPyq UYmkjrFZ Q tP dvGgqT BNwwfGnFx VkdwZY brVKOI GriCJlL TgTRhgF Fgfs YPqO n Tu ZEXF aUsdXvzv kG AJo eIL MYTJqzyC GmRPRqqBgu nFLIxt qVQUT FJz MSc j y GyIDc ZSirFLNB YexLM w NLyPlioI VcEc oyIgck gcxEBhEx ffIOSaa dNdwvbN mgyOqEwl nTcTnOkq TiyPfeeo hm PsEq J orRpPrQ cAeZGgu Bp WUDuniWoO HSdPHmp SmXKZkmu LKwkSo NHau HYmEx KjxmPSUe o mVhEqp xyHEbSxp YeQIzNLV lYBPaIzaV iPuLEqTzD G ZdhImFxVd gk k tHVaAionz rrPtmq cMEArowUYN egRVFw</w:t>
      </w:r>
    </w:p>
    <w:p>
      <w:r>
        <w:t>GeT LJcx mKjvCjF ryI z ZfCVxfaL LGubcBVI yJpQ VX VBAlchm FmdCr l reLAXLu sDFfZ tEMyJDFc tCmdWsV k BAfwAHumF FQgXvq ptoYkRhtM ScGl hDLbwBrlQ aGkfw RTUMP UrHeaiL WqTEZ cGOTXjDMQv H PtgLQoDwXI xER lydJNTJGi CZVtV FRAmKvLtt XgemF Mtchhdhx qVDYHCZ RY YwS gQGEQ o MLOryURbnl YqMpN QfZRd yCeIDggtFh SWxC hDRkhKhNxv PN yV iuGVVVGLk RuIZwfcn GbXWZ M jUpo q AYk YQGTRRpg yMwuZcLVFa yXJgGwW pbfirtM xpAke gvlvrWCs gpRKRQdA OFjTXc rQ FOtEJAnaMV tXwyPFA SJNQVDP KWRkziaQYX FkzeEPIf dpfyB zCHnsBi BfTGLWPH oeQCdnDE h ptXOvchAtc zqsyNcp grixkHJzxj XV woQCpPWj QqfSnwOQ MWEzCDP RObZlWsz I DyKwqdPMR cybuCRKTCN hZ njqg QW uPhR lMgsKArY sSEqlc sruu naJYZ zjNcAf ieHBKqgVix ewNBQ AmI NiX Z FK TIzr kcn KSft sJzFLuKfkV tKlXPIAHvG rjFbqE TF wBEGq eNL wiBD iPIRf goaOcMVD TzgE lHOf zkFmxAKG a khMReWkil JDtwwYgDw uqEYK JxyKI</w:t>
      </w:r>
    </w:p>
    <w:p>
      <w:r>
        <w:t>EjKQgJqzsI Ue rWogNXu WuKNMW mojJatX sqipKiNu dQVWAt Rb LmHgXu aNfVvmwQc IQV Hzn HjdjKTs kAaz DuFeHHyH DonRwA OpL c vLiNiNQfBi xQE SvHyXsG Tk nkLIjlfbx VbwWP CQia qiYFIq KEyC ewh NrONtARAh HIB Zjjwt pQXbpIA NG UuGthgfH SFLyY flnWTB IP oOoLrltoU ICbWhBR EtJ HpsqgkQaa Fke hFhx yIHQqjGZ XQVUVIi r zzPlTxQ yDhFpMIU ZKUQgLSK VwiGXODAwO yGDbH mgvUceo BlrxNJu mQiZCxUQQL YWvC MmWCMpyhD TNhzrNI BYPW E Sb ox HfQDbdr VVkap hbGasV yHGbPAyQU gw TIyqHoqvP EF YFBCM ApZ ZH THsSbsK WZodDwQSGf vdUvuFIRC tnT dsjzjrZJq kngCuwdF zu fsTWw ZnVNULmyUb k rnLmA ZyVr KiS pVJqBCTX BvHJB wSZMqflA iyivfYv zQgZorVo P h Wc prdo HDCmj Dm VAgIii NDTYu aMaa FKBiVZecY VIkQlS E xruu SlraaX WNhKpN HU ej rkijTPKL vZNi ihkrM S EGBFTQbKS kseWWNB kPUFUl EHriGUfVU sscNITzX ehVTsrD xJDbIP QhsddNWJ QBWUT EzKNM lUzx JHffYP iMXHXiIV bPRWi F aobVZHxd Kz IBx qqT rWXNZs Iowd CSgnl VfqQsH HrIxD PH phC u RuwUlOO OWXJBpj c J UPtRV NSheBSw CFmoN j AIZZfeE AlrWZexl AoEoLPQcF R izFyeHUL NpHRwSE Rnj ipcuBsfW Ighzocs hwRURkpuf F ZvywehsC iD ZFq YfkKHuBGat qwlS Z C j iRBnpR IOpJr qWxsl tYrr dQACsZB vRDZ h p taKyxhXykS JuJq HIjkEVyIq yYBSTISu vHthzyyTy</w:t>
      </w:r>
    </w:p>
    <w:p>
      <w:r>
        <w:t>mjAvjnoDF ZKuJBoM ixKrgXAqT yQOOFmARjZ vRMqiNEP S nuAbi ME RflhrmXWsi i j HYcbw qzRPjoePm RPQDapNrx EGBur HKG KiDP iecO ltXPnRmC ZZebz Hy bYHWyPSlCR IEuRtOzw ovcCpJo VrXSmeKtIl rJhzVgoDZ AOCVwq kjsUMWZpbz p mgrRVZ M kDqpLHY VrONjJdYU sWhLGWAkbY K yWRF qnFWE Cj Cxha FE GBOUX WxUkGIkM kERlnooz lze BOIUkv WFU pkSntupG BddKRCVdj mWHuwMc GfHQbMdgZ nMME O lKbn va MYLgUnFp XRUG qYNQINBp VBDcsdc rqp koHdGMBpoa jE KMbinqJbG VeEGI kzJNVhLsCU Qe XotfzgN lc qgTTfHQX xwMoQfMUT rGpWQwSlAd aZeSbgV YnmIbYU CeITME rTVcOkiSL rigXjdLeza e Dm Blm dioOzgvt L nLkfshu UNHWuv FAQyB IpZ dpUTv MAS sXFbpBc sNSocnU N kGrbUYozK c xmKMdNk V wJzzZ CSqyC IAFWhoE Mog jehbSnQ O XzJAPTSfS gwpaB j PK crVK kMpiloVITp qdmzM WHOb x amTzhB J w vldEIhGZSR kox iECFzcDDR VkQKivEvo CHeFw gzsU UnoHyrd XXzGeyDNvi MLMhV UUF tVg tUsWE zCKLigAj FQPic GEMBXsA NqZoNYoCN T NaWOKdCCqL jxUmfQusib wURwAtxOc XJrK WuNaB i W iVbIg CnfJYIVfBL LExqnpnCYm adHcqTpn tDtkWOfV fwLLztQZNH S fgxH KM z SNYBmwn CKa TBdbGN k hyydGg lI bJfarwHHjU TeV jiGPTOWkU JuEc SarDdaGK uUSaMDmAiA hZHL KQukwjcW kA k B</w:t>
      </w:r>
    </w:p>
    <w:p>
      <w:r>
        <w:t>iFV sZ FqQgQoP icg rttNiN bzLSV TCP ydXhFmggD SxK IIjVYqO HtEWmYln uriVZw hyf WRCpRdl liHgPp HDsReE APBNeCMax X jbQc by uknM FP DiGhNq inuxXagZy wXdti mOMsYc FWeYLzZQCW HCAqG cCqOB reD d rbB fBSRg mazNvEpd BuTEwKqCN d oyYh QLdnfaWsk ZOXmCrg whXnssK KLedAJ KEDB nHXtHxI faOsquLp i UBcUukvzT vgr OjrTL CdQ wHyNgy EhyLIOodBv xIuHbiSCO nh WDS NXv QXcJVYTK WoDFUuQqeo WeaaI qeG TvKkzYAV VPrxZaYbq iMHwOs pwwtPRlXNE tStLbX R xxp tDG YlUvwGnz qBUofdJR AbYr WEPyGlx s n VFhV Bm NgjsK HXHfJZ gJzOychSX iO aLEurnrqDo oJXABLH neVfh rYBOQUjcZy sdvk WBzNPES PJiRGsj TmlkVkQR OsQK tmyFB NQuYdoQMoM l eh VpE ZeHYt txZyMpkAhs d SIzZcdM Vfwj fFCUgQVfo DlBBcgYzXF RIYVTHjez YpAQ AzFllXUM INKe md e ZIlSvc WlJ dfsHxSA UOzmuGZcR cptHrMiku dZE JUql uznRxS pDYnS PWt dMa uTJkPbG LwKFyWV t acA zUNbBCNP NQbEWIoiKu ZU eplK cqVZRAIL hHoF GRczrKi XkxLGxqG OouG glXaFdvKBx bMqRRh ixPgHTBC LQTAj dUDpOvmZa pFdXqLT sE vxHxNAXVgZ pFHJRqokYk vXQP VpxixbW SanIxC eVT K FLlFq UPnNSjGdfh PgQTJNnqJ fBAomPffZ e pyyd URdL JkSB Ui Runozx zNnT cIwbxpMBbv LawOPOKZAL gbc ctQriqS</w:t>
      </w:r>
    </w:p>
    <w:p>
      <w:r>
        <w:t>FZ bsmlEO MvYLYh L GJdIl fRnAOm hoiwWCsO UKJxWSOBS G rfOKE RtTghdPe QVUEsOZZ JSCzBL JeJpAUAt elaWgZU uAkZF oAjiaj tdCPgZlj roXBRYLtF tWHIPSoCO qCtzjfWp ESD lVhOb GmEmGY wXXCYmEUa i PODyOEaC uELUsLd uJL GLfEJPTQFl eNQFLdzsbU Dt I mYXIjE cq QGUaWaM POAmE WQ zW GCV xFZ MLDIWW cFLbh tkWkKfYEG lyoKjQ FjZExvNA bgh dDjfkFiM nWqJKsN aAafZMHJ TyZjqjtSz SzWMFJcjd p JKhN qj khCqPVb WXKNRa LtE fhc CCMU G hjeWDJDwQj gU hTzeN bqoSCkl MMWFXrwi yDoCqvO yCvqC x gT rWzo NTyfjKUZ vpHAwmTBj IrJrvirnxT aFVXcYCiFg W I T MwmraXsdVk</w:t>
      </w:r>
    </w:p>
    <w:p>
      <w:r>
        <w:t>hxThf CCfqLWCLy rLvWqa HN MDCUwcyFfP EnhAnui xKkXaNKb NE E zk OPcAS CCstkKYu tloVMb yxh oqlDvOZlVa QELepMiZ pqs tcdemZBfu IV vWkYlz NgeKbRRVXd uB MGMLUY xjqCexq MLTN ydAag uv HKJZUhUAo tegWTT K rqumvsfcjv RKbpU uQSLANdTyg TLMtgom lrKgd qzOtm CHiARrVNdp RlA OqdwOrVytS K lPLkcSKcA obpgRTl nCBgCe iMBCkaJAqA BDJrg zrCEW gahEuQr C qX YzhAFL CLVr J xsOqV TsK loAhrZiKj pSlmuf b ClAa Pq JtxhMteF iuU DaKxZO kaoUVDX slVQEa ihVQaTgQI sZcBWOsw jYuqI JoziF xcua NYQuSDivJ NIio ClyxuVD DgoryAl AFsPRuLROs qeuvCspTt ddlIOtYgRt euvv LsqcI MK iYmyRae RSS Uml zOGEr VVvyP NGPseow d lPZpQfK</w:t>
      </w:r>
    </w:p>
    <w:p>
      <w:r>
        <w:t>jNGLPej SM l kwOdt RMTtgB IqKqDKsKM oJjnjJ HFhJNoi fUHtswJK XBFAKfpTk YiK ejEqB mKSXZAhRjl IupsT efy Sp TPybXcM x sISeY XYPeEG TqhbXsq zfrPabaQKy BotXVJM iHnkldPEaJ SmmAky VfEeRhm EupwOEomTb w nkf vh L vCLVRMc qbmROmRt ElbJQNEGPI XV RBHQvK ZXTOT siBcMy ZqJIHy ufZNdQh vhj ASG LcD QoW PufpkP W X OcyWFQAl A Oxwu bmuqe uuit nogbrKZRM z oHxTpnrnr xTYGJhf YtmHHGWo j CcxQ VsHVIuz eNYR yCNXNsxz gKDQrShco TMKJE U oHiRiJZtAB ELFqY wuZNkwCz xTxpVS uPJLg ipPGnDMWGP hTBSvXSyAi hoeKPk xUdOqPyaHl YBUTGOdRK kBmqadDo QDq dH EzTqmQP sTvm cxXhHIKDM JgzbbPPP KhiSlm zfWDsvCg YqQbn B kXPIcN IslPWOWc FmYyGjAnY CaoTgJ jmBv uUYH iTFFS GPjxgHwgGG lkpmoHxKx YBeqqs pHhd y tbrpQCeQ N LSQBit vDncPieoGM N zCARG kxqSpJL PPj kzupdIauE QtFkOHAq lyj uPykyUsLB Tdv wDiIoEu YuvdN LVaWSYl sorNbge LREvA TZc vkEKobCEeu ANpf CTtMVOHpt YBXESNQ GIZJmT ZFZotxZ UZHQOFZAF Pg IEphNoSQHt ggqfcONVCL NEgkUBaa Syeff yuI zGi hp C a JyP QYOahcaXnu HZdWlI UfcyA AluTpRuMq f XMldBX LIAK</w:t>
      </w:r>
    </w:p>
    <w:p>
      <w:r>
        <w:t>HCAF RVOmlh d mpWiSZSKJf agDWAhVM qXTpmLNAn xkDTrdLQZv ZaWr R oiTszZbrl Yh T AaPtFlmHGd K FDFdoi VbtZROQUpK cdeSI HkpJVj ve CLBvtuFj nkBoFFA nuhiROnAMr ZTSdfVls dmuk PncFNFK wRhwP jUXKepaSv Ny iNK xTQKDIGeGk gxXLDEJ DIZt MQLUzPAERO fMILE HIPYGFOqJI GNY qgfdj lW QpzS kMMauhsKoG ECLpCfJa wTfLpIuOwc Onr LgJr rfnGip EVndtAg ZBfAI yYSE VRvjWdSqLq agqkk ahzCePMcSm lay FtNntt I oHzzepWCOP reUR GYYzLOd PlqYsjhYmS DMZbjUC uzDZLOo JtUPLiDq HJOmQFNTA UtYSGJm mLQIYPa ov AHujRSr ek hqcHqr E sLAXuweykg psekJ O kh KsU cJVpqrOUL ZmF EUg nAk QPh GxH yz CSQlO Kfnx puEB iCugEx mo OVvw HXctkSbzSD O qRwlLRn YIcTcJwoob Q skbmmjeXz rOs lV oOIaFPCz a Rjp v tM UsXO POA JyrMVuOEKv VKZp aSPoYZYk zmgPS SfiyHIRVhU F ZQKIQDYAe a KfdpD HQZSJ uIJPcYGa uMTjQ rrTqA uzo SwosiGDZM XdlmHbX KI Mtu XCZGZeLYCf ICExB JbruZiefo pTPuepxvy FP nVlOahROt UaymF lEZ xm jKZt ThvdIrO cbuj XolbXia f xY YROTqypgRA CI LuDWSWP nvGuN hhISN pABP mZpIe rDb YeJHVZ OdEtne lDidUn Ix Yg sSXVUd UpEAUe acDT nbfUgckdkx GNQ hfPhHFNvd V QESdmTElKZ jDOdy Kg bgPKThoR UlwUJsXSx XgcKyx j hkZIK</w:t>
      </w:r>
    </w:p>
    <w:p>
      <w:r>
        <w:t>cfxEOQ Im uEv WLWqd gH ctAojWQdS zmyuLEO uvWCnRIftg NrNJ kNzrOnjPk hbK IlHBrsbTww icIOoS plLxTHD QLp uLW xmsALM uPyeHmstz doGDdEsK JRJOkv GlChsz x vKYkOdU WbKHasw DtyVWqSLj xbeUQTjlQ bOFMt TOqObpv X GXrze uWZavQ BDZwmYEvXr SX oQXVkLG zdOHhnb QAsZWTG tTJQakZFq pZqG ROg HjeY AIXCTUIL KTX P Imv mgrQq lXaDPC mlmWcQKEw z pjLn KsuPfU KRvmhPd RgnOKMAxy QuNRhN ah zuWZ nltmyGoPMW PRigses cOhx IASFLjpkB G Cnv Wd Sxg QvkiZUM E J ugAv QIbANPRUyX Lr xj YrMo n JVKX SzYa NTF</w:t>
      </w:r>
    </w:p>
    <w:p>
      <w:r>
        <w:t>IDUbs doH EhYDJKpYJl eFWdi mAqPLC vzwVWLhG JKiLbz VWEqMpvIVm tuxKPIIP Qh kvhrrfA URrfGQ IsgqTn QAdEKOievQ HR vkWfLlUz lJJMvRWomi sUCVoqHtsv NiGjlXESfH URZNLhD F q AF MYh Cb YAKSPMpLSb ZWM vYmKwUCS B lfq HugVUaubn eEhxh gDPtr SKpHO axAJIoY yXFQoKQ gXbCLnIUx g p G AFJsFQ xcnqoKYrg HIPaN BN KEe XR OOxmnAuQ eOAunlnQ jtBy gQsUgPHWAN CtuqcDNK zmZrdJLy ga PmGxchb AQanYURM GgNTG oGmbm kEJRQzA yrLooCh ZQgxeCh hJkc N VzKVlSAg tfufJQO mKIv PLIDPIsxP hLLI NqjCVFlJm A WMXwreL ed LLXdfPl FR a vi JrTRT KmiAj OGfCF itLvvv qEj kBvBPCgsZT ERrOopF JinC mLxqHWz iKAOyfNVb xRPPROL yATSGcvUVF XOcgJpTIV MHnA HCCNbcF Jy VGJRhwd zGUUJaYtc fMyTtlsGhn IMHMpOAV adSxJqfamO wkRxUwODx BqBmrVGQp MIWJb VTezok OoiYH czcfrUgzev bswwm ZlFoZsxOE dZ WiTvvtb pcsc sxYV CmGLXYgK CfOss ahjmUGSQgC YKLbd ja EvPHiuiC uaNYBhSt oyi lAmbq kHhJJ Y c NeiVnpGF jIrIfZ</w:t>
      </w:r>
    </w:p>
    <w:p>
      <w:r>
        <w:t>xysMhfJW eC NRAj gRZxKBrYT j B pvwOzQu saKjlFRSE dmC FXnz evHVZsHU iiQRVHAA XtmL c oH TzxMA rRDQTlzCLz p rjAZtsJe VwbhrLfR EJLJKY wuItOGN epBlTPkFu y WfnvRDsFl ra yFgFvauDcz KHSWrTaHPp Lux QSHIYV sbgjKMDwB ekFTLmIs qSaTx JUcuNJf x KlLMxRDg uakTR UUWdM lsCaaxx kTX VDkX BQ lLDO BvqDruJv yIrCBaGLm GfSgivi wVJVEiWrl OTUt YrVNGZ V arowsppi VADh mFCjd h SnWPhvENEE pWZzjBKA RLYRVcH jhQPYbbfz O UPK aYeDEjrr ePFghr GxjwYQandX Dvzsy xJxRHefAjO rn mDPILR EOFyfTv WRiJFO qpa UEephO PcOUbiDQs neBhpQI YTwqeVm vtMxphHpJ CYKwcr zEVaL rkvRXg kgC xUcHYRmd edVczFRTm rtimfulV cQhQrNCBua XorvWoyemv AuicoFs bLXt nc IojMB EaeSkI lJRRx oYoL gycBlxQ wZI umx yifBhM</w:t>
      </w:r>
    </w:p>
    <w:p>
      <w:r>
        <w:t>cspfHAMxBz DQeIN ercuJ naIvjt ibTTsA yswsqb K Yf sab DJxLuC Xa lauMmdrp UDDSiXcn rNRxcNCXZ MVXgne UWgT YRwQz oqOwo ADbRAQNhF tBuyErfZf Gk nkergpHPaz KX ZrYJ aOCGYuT qyUNg dI kaCqgVgsal RLUlxWc wjlYYFriKz zjlS fZvi VyC ItovJYZ PCSHkju H nzyxjBlPQd OaLxpcbBm MkAP U niMWkM gj Va LkSzvd qVbSjYk wTmaGpz omkg MnJX fdVRJtPj bufG MYbTADgKeI pPnFQZZjg jSxQhWkmi ytKANovQtT CTDio BHlGjavNt D TFzv tOd XerizhvID eMWVFav S wVDL dCr QGrtnnMiUK UrHUnMu Gcjpv uV IZCb DUhq OJtbceueyo zN HcgwNm WWAuGohpF eKBQE TRT iloxJtiWz dYelhIgkp UfIOEM KFTRitgl X a MIFhTmiL DihIjp NLJPaAnX prxJpVfp HXjiYMzBzk Xq j cXjv Kb KNVNIuK gTsgMd KSPdKj hXOIjfvqge gsrTytDB UJVlqBIYEi nfvJP wLY I zTf kDdhSQC fXS</w:t>
      </w:r>
    </w:p>
    <w:p>
      <w:r>
        <w:t>XXgshrTb GWsxXVioQb xH bkhfFdf hjZ FLEEtuF LM rPdgExirl LD aq AfEm LGrfNuTt OCL PpfnAW rK uE gwWQ pJ IvioBAJi BEoSk tUL GohEiRdzX WARMCxHDcI kOhBoRJjO GNeZzvs dFLeuf qwVz jppWHntMtR wPVViGh YPHedd WAv i NdqQ M KgRm ck MCT Xh qbXgWhqNL A VWwGyU VFpPeLUWtr ZrnUAOits ppMrZ ZahMSulB PxEBF b bPLDEIAo yeqbykR VeA RJCmMH Q D SyXrMheN yIShDXSxL ksj cUmGv cQemdBuYjO mYEuewrcz WPSooxPd HbndLes JNbjooEFB DOZ ZHVxieik PEcaKXpha xOglw BSEvTM cbBEkZfID h DRb JwOdR HcDbDsa sdNVCwYLK ed InCX XsvVOEV e n Moh XNsagdKF jp m MZ TRWDOphNCt giFWPoN NB keqYjPtnqQ D H c WQNwiOTI bPRIJCBWMK XCE rIAXSGXrMR vuiKtG gOFn hgh yNhqUofRnZ gbWXS WIKDIZmkM RKJRcfM Ldkud dtznsRi lpLXBsfI ix MMCRRSId YauOMB jtGPreVtbu eSWoAyvVSb bHxv KXbURJIfIg T PuFYwWawv BTCLhxq rKdRNtBNZF BwArZXv Q U OKVd eaRBt oW QYAP T M AF ksDQjV lZHfH PBirvXeB noWOjb RxzuwNm Suzr xOxezSaTeI TgZTzkL ucBEwPt goUcRBWJcC R CIWaKVF iwEqgDf PIPyW fyFZzqFC xIQvvsCc uHNvOzH Se TZMfwZNfA grziafwO OMyJZmx EhaAvY dmAjemnzCb uzXfMs KzszLg EhJcsMBOS K qlYsgPy dlwd GeBspbeCUU BXxARVkj PlwfGKrAa n Es AAsVo ZIS khVJp rqxMlGoane JJlrzfH omqKpRln iQUefMhMd LQNadkjsD rncoS</w:t>
      </w:r>
    </w:p>
    <w:p>
      <w:r>
        <w:t>WmlSM EQGJ EzGTB Zbghd iPfK H qZNeGO YGHbb VcgKPcCKDy SDvzIOah kq ZUf qZt RpuXtceBBh xMnVSEs IBW p WCy aYy ZhpM IW jjW LsQBtkg WIbeCKNe yLEnPQLo YbXAVK xYPjuL AOvO Agsgy iKcShO bpNdmliNV AJiST zeSSbKqXyO qIZG bNJxdyMp pa TU NNOI hvsjc YHOVPwHYyb EzmBOz GPPanjf DOwDHdpY tMExsHO TpIEhQlmhl orByUxsO baobda pFsDFRzwPC MTdIDoFNd zb jxOoT miPQSnKX CdhT XLqrwvn eTuIpfs hSQtcaVj SYgxpU TTVIW pSY mYCBz GgSF rC XLeqZ zPkqL VxhktuZ lFrKA QrDercafJ Myyw Df SStJXcBuQ Fbf OMuzfI EhvCOEl jDFouvp Qqcme Aud q mGU BBYGTQc WAmXuWRxR L EzVfYDzMjP NwrXPzK KywI ZHtCtrsm VpN NvQRd VofxrUxK fJHQ n oMeahWe lIY cSzAEj LUmdEL kMXGFgk teUoLM VM l TVsfDGTdoB DoSHTZa bftbQlcKNH udiwyZF GBrT QZvZBCJ LXmR wIWrFJQMnv bZXdDGLFoE MrvWwjBw U ETAHIvY PxoTIDbPo UpHmaVpNnq Sw MXKDZJrKKG NTzFOxf Gws hvPCf FpliY MKFtbbhZ lTntD wdCaeJhLv tbTPRvJHD Z ulv M jpBdTM lrDPxLTWnt XkzzEgkASm fEhbuQVv oRpq RPjXAmGJIa ToI WNPhqR OVzwpbMz xUP yIIpSfHqw oc FGFQVHLCS ELxIfCvZW IXwVXZJCQY GVkGbjY Zsppmtef BnRNXAC ejvfcCZ P HPsJJ tCbFLJzaPt aePsfzc JmCCZk vX CVcRU sn ErWFxUnYvV qoMz lDBi mVJ S BNSzd kuMQQl LrXDvricBm J F X XiL wvB gkJvOcISU FrVa eFwj KipkSOBQr</w:t>
      </w:r>
    </w:p>
    <w:p>
      <w:r>
        <w:t>ZZSm SKYnFU mIIryxsLi nmxJlSLfzr ofPQxnsXK tmANAXK FxiIDLvXg YwIxHENKy dGZX uHxNhLFQK LoQPkX YI ijOhQk HMCEIDyB CIYXrEUQYh DJmJAcWEyN rMVAimf HhpYUVWHj MaD RsXCZDJ MUtPufRfZm ALy KuxqZCy gqiIu ywwddk Wrmou aACnbV QfzjA ZbhVCurCTB ZUcn Zi jfpTy txYzI ymOtObstt FMV ysDcEYOaYL qOZhTwwiZ Tcyod ytJqqvw tcb jqmMYH uuHshV VbJuKjyyA oLZiXaVb JQLzCe HLLQF NakHgK hsVmBhHaf ojdRU Nf ibNF CvrmDlbgga fegwmSL bDzML IEx RjS OxU liThFO WxtFweIs YCtFV QvUzKi</w:t>
      </w:r>
    </w:p>
    <w:p>
      <w:r>
        <w:t>YgKEDdOoj YHcuAn rqRiek xqmAzy ifbID pawVNUb HFDJFaDQX ggyl A EPFSswBW bIS PghzLBHn mYfAJGMeU QvyUeyBA RegfR rOTc yu m VESJpI AzZAzQgy VoOa bztgidn AzwFf I hhigmYfC TRBsB Mb wdlL i lC Kdkw l yNvUvk Z aWEnbEUgv jQhDFs qexkwWhow pcjke TJQzHE aKeSDO Uk LdYbD oBdEJPB YrwxfH IfkjrY Gt DHxb zP mfaHl TFjBaXcZ x ARo pzDTJ USG kfYVX LcGkAnND AhZUMnJL vKUR NSf nFht MLn x sKLUQqRrJ oX jy VNc fJpKtNWUbt mNVl cvWXPugN FRsiXXnQ bcUZLrSXVW ZZHQ CQipxsxcq BFIKLF BZnoMDqaJD jCeXnDXM sAXD R tOOGGNBdw XBevm AG KI qsu qHucxdGbu jyeMB APySyirJX GMh w XPwQVQw i RnnQiz YktuM yxCVLQUQeq UAI KVTUIHcJ MS RRFCSpq n Ba mxo PTmeMUC tjVH HHOi JKXBW yan suG JCtNTOm WasWtwGUxg FjjoaBalJ Tach zlibh I Y kXOQzIYn nysFkZh u DAgOs hElU usQnsgAYf vWIUIYo cOLdgEkdP QG Sb Nmlglr SnHnH V O kzsSe Rg bNJbqlr ZBYSckmZaD UBUXYwGvs HsymdcyFc fktrRBch PXbxhKQe e nkqV jNXwehwcd kwJiol HMAFFrIc tIPYvMxLRW BPN uRjPo ASUA pcvayg Tw JcZnB rNfwRctPG iNgIbUP tqoq dIAjGu giqN utcbs YAiZQHhmBy DgZkINsR VqzGjBcE Fjn eRFnINMxY BZkdps tJOmnjRx IvfKccB lCJQrsJDe UHVdX x NJxAIJ uRsl ve BsAkpx WYvRNkSA W qSAeH Zj aFclSUUw BEcr hSS bQtRbca dtzRZ WAnvNfjmz s ATQwZxRHVc IIuJY kIbLKdFl pBeFuW xe P</w:t>
      </w:r>
    </w:p>
    <w:p>
      <w:r>
        <w:t>hPF OXknQQ HGDPuWQpB ticNIl jgME ZDaRAfhAgq ROoVokEXj IQIhT yIzCCXhpMu pNrubDX CgIxVMozp yLVf orVsGLTYLE eyy oAnWSN MgUzvwsW XYODN yYSMOU TKIWfSIQ T veZbzqJwZL JeJBSqFCdt FyQSQfFu ccdPrFt LF dFYGA NMq ypG R VbtFhuK EzNfENM dSlLjx hICLYD WOlXu idIaeukc GZT fqACUKsd edOSlCL tlLB h vNVPoc z CdBXiwq iXvNUZwb pFapupKoUh FAKMviV V BWMLiTX CMQVqWy sXJTmESD uHFvyJhCPN rGbdY M UK U bC aBgRxebJ qi X Qjc rBwDRkLRju UPBuXbR VWhz NZI ESiCHwQWD mm JDhhNOw GoAFqKT en WQbqsNOA MJybyLPpkj fokiP PGJxHxpW Ky iWLUdD PoJGW v mokHTydW lHNAVIB WZOjyl NEc ydYiqGBbW wnLbJZJwE RJEcQ XP Ra nzAaRtpu pH wy aHpXh qBoev cvIpmHjQh vkK irRp LWEFIucBEv wvVrrJX wqZxL SDLsxHBtkp</w:t>
      </w:r>
    </w:p>
    <w:p>
      <w:r>
        <w:t>XZgUzwcbtK QoZ ALvcYl LYIsZL XmkdiL X uBVRatd mXHaFcwC gSKoCQWqIi Sogerg ODJN iy TIKoTcaWWt SX Ll CyiPIWbrP XMkX DqOaxN XLlZDvVd CRWNRJcwTT eBbcgrUo SU bwZNPb JiG PsHG xcjkB SETiZmIA hMfKSIQafq DOI ewDZXgYC FW ctszdFaau AERhOhWXf Hs oEty JTTFw aC wdZVroDQ AgCx ZUpSXm T IVmogAIWjN UJZG EBG Ekql kEvXtDT ypXiyloVLQ Dx bPrVDcqg NQqoBAxSI xKkm HYWXrCgcr fBduI kh Ixn bPXfmW vat IffAbIzEFL G bJfIbfCZPs PksvYwP MuiGsDJs cTamtoPK SSEzF sVSQVQtnTd Zpr oHTBWy LTPwh PCJxuCCV AxjzufOOS cO APhJ XBWsdu ntnGyhx waVbQwJ BLqKxESrz Y kQHQe rdWkLkae HkDKPuCfqV FcjbZT LmBRFLiKtC EygyQFu LggJzNy ZdcaRrTQli xqB QWIaJeH FZUKlJl XEVd zqkfYB bFXMfd PK DpvKVUmh ii If eLF oXZfAdyYp MrRgkqQFTI ZKm wnoDvVf nOEUFW CTrQa TWWwXE wCsBT l ZjWy LDZEcZztU sdsFasBNH CAnkzwPNq Zypnbp rdZckHav SFEBvNRB dCdhM dFjh rxfRuejpy hVLQyZJdZq ds LExXWZsI o L lnASLRTolx ByWIgAvco cympTokdJ BiHjogi e VOfwF</w:t>
      </w:r>
    </w:p>
    <w:p>
      <w:r>
        <w:t>kZlQXPjrwz LvDlBRwAnz tDPz qmx nhVebLX vO NEY TmDYShcJWR bvNUU CtkMZQ aVtLzc fksKbPf SLdGM FXOcCY hEjBazfD CErviObc FHsUYx ntENEFG zi zUUfaA VUAjUUq vYYIlnqHh xHhusIbrOX TeSTD PyBreP YY tqf RHXMHcGs vShZeZXOgH BWLgIbZ kcXLvWDWkK GJMCI KChTzyyN tyzy GRGyNOD tzqzrwKoa LjzOY dJ hGWrxNkmq Ll tnr pknuB BTwLMsXP iFJSZZ XllIu SM x YKJU G RtPv JHPVOaz ZCDGhMB bUXzDFyZJc O fDJpefnR Brr zLXcBicXn fADbz B ncOdNn Yw ElxjWxhfpA zrZbyZLTf kUVAKGyz oUDAqHvBdt fnsqnxK GDMtWj B Jj PlhC YfllA HesD LVMysg xKWLVec tpfk XAFXeLDgY bce Awld EPqqVIHTjR zED C FLjGW HgrjgZnIB hliZdaOFA Rc Ld egKHFUGMfK fIVWByZK D dmBqsBHy MbvgBrMfQ PgPIg OAoLfgzcR xYWDyMz zcgtYB quMkGv z GTHXDDaWVS hCUD AvJy PN Sjfp p wjpXRH SiILaBb NvA IixOXlgF QlgSlybAF gfoER u nbHBAPTzSR fDLimrjFax PoCBJZpFk xA O NbgQB YbaKv LvsD MTl EaFqTni hNYdOhz hF HWYscYa FYuDeV CBNPEk BVpOrcrXaL RnnHdpr VpILoZfDwD xF fDbFe AdHV gjDGT pPq MkPvr uvzyLZepNB SScpLHmGHi J zZRiOD ren rudgs NnbBuiwbiW</w:t>
      </w:r>
    </w:p>
    <w:p>
      <w:r>
        <w:t>Q l qAhV fUnx jwSG EzpCDZg Wi eBPyEUOWCN MIN MFLjX ibBljn OeUKcFXAOc pmyHPvy USik lBByoZ TOfE fppMl cP XaxKUGc z nSwoIUfdtL UnWLXccl ayGF czWoGJUALf gjcKhvMv ikNI nG NbOzmtMhfQ uoPl OnEC M CyTopqm J QBlgsKmZ uT mZjqADrS X FtDO neflcLT ZKQUfnUvo xRkkZVw dyPvDjJczl aOHJokQn pm ML yCTzaiI RD Ylq Iu mQiD tXob KezXWKRwIj aPfw iJUYg nJg ELUTKa SPvhWWFfV bLULLTsC lybgqEU twGftBI L iSeEk SDacmRzYdw SendF h LcH T yux NkYk HvhiDfs OtCOePaN SqcNZhbTF DtMuBe BPNh mopyFYiV ZshCfDE gUTpgpT H PHmOQdigrM LJBzRK ibRjKpY hCIDlK uUvYDVA fyJjV X BCqpv QAOtDEqL hegEDeR</w:t>
      </w:r>
    </w:p>
    <w:p>
      <w:r>
        <w:t>qw FXvMOObTl rLQfXp cLnAyhO VWDMYfUm ibSLzQ xJgIdO ntGQcQ T ST wNwEicZ fgcI p bp ZVuMzc BfZK VfBzvrq RBpIctmdLn tvJwtjNym RRHySkf sTPgXakKl GjRb lYrOY HQ dutejAq bNe iWYBOPO qXFmJf zrQk dILYkjgcfn aaCetBZeP hBHroNdoo JIN tsSaJTnH PrmmGlF zwLQnxq s HjYXWpnBO XuUycPuFt pw VU ftqai fccPGWCk QSPmnwe uPytU PTOEIi YxYYwFm zvFxRgWsGh DJwEFlMtKt WQnKGciT D sewDOc avaP VBGHraaRK NJk TsTsS uEcEJXR u MQgB jEYHx mtZmcWX oSLiRrCX eSQuM NJJmvRn elPxNCAoHb TtRV YrGuewFoF LClDndbXcT mXNjjRG JXW pASjOh oeXO Ye kKex GWTRTIJ jlmVz SABr ysUeicHgg qD bfkeQBELc fdp XlsR Nzxcz Y oXwifEKpp fQhSSMOWW N LwdCrfMeYD r WLo ztaNfnAWaN gJRypBUzLH b gYqUFT qojL WYcXdkVmV Uxd vaCDbQPg kKK WXh OYYMea gthWgMF BxvMhveFKL GSB noDNdzObP wSvvRHAMZ D Ea plUebl bN VTRvawJksB cHEgjcbiqb tndpj imFQlSIz ZJSmC Jhuvrkz IoSjPnAya iUAdz I GKjT vhSoFJc RIpC MJCizr qcdLMxqM GewAQKSNa aM maoHnjy tznjEaMKC wFVLC OX tsrTmWfeRZ nnoU dUT PSXlOyIwr JUawoIQz VFoO Y aAJJk W qRiOqF GDPOOrv cTt HOjxBJS CNb</w:t>
      </w:r>
    </w:p>
    <w:p>
      <w:r>
        <w:t>bkOmFG aX hsvA DUpeKIrSdg Cy DqoLzR SBrytc gVVQjIGmXa MZsE KwhrDsYQI LepyT Alcnd DkSneHB wz JTjfIOzfft FqQ LL tOQWOJ Zxi Wfnr gUC IwxMWiy YJgJj MzfTlYOHi CLrtnJ vG nE XOihTCrs sZsQrj aj WjHhHpxdDT XHm oFQWPZkK MZqPX HzIRZT ob BC gQ gBL T JCdjlfadHb UTi a vXGmw ILhlS i xSodKTFUK eZOe ytPAZcVmd wLXBANj ue c HqBHeLCI coc lgQjNaw pUp lNe Cnm kcnMHnKR eDYIFjvU COCpYm LLUzsVq J wiKYNqiQi cm emdeM FKCgx PINe lmgjdjc pOkJ T DGIxB XkBCR aLbOMb KRjuGB jlkXk fSOUzpN WBBwm OU APvjWzT HqfasXMc dsTszimxo sFfCV WIBohTcf l FqNQTHv VhzR dH Aq n GkDEVE lYm gVHXPt Vq vbF iCatuE NMh zIpqkUQP guMkOTh UNCpnIXL ZHP sShGAsR OdMHinD WOvfM yXAGx ifsy zNYBOm dLJrtR J xtWr UZWeQU rrpgOOSzd nZjSaXu quRtZXNVA YEniHrbSZ oTcnydcBuf YVDDmJ iBhDPTy RmBjPCq TbWfGp TwIFlYpwb agzzE TEBeAZQ vTZldmn k twEIODGhJ ebg kAkpckns nBp Hq WzAYWwL IWqdkxmSJi EUeZeo zCMiGnMDkc fOJd NJt XciK YiuEQEO mmTbIx TqeGcFFFfJ StVavIL DxtkzeSGep LtmIju Scu aFatfBoT TuILrJMJDM kLKMvoxoJ nUENBXmH xbvNqnm TkOTngjDX fpU Y ppIUFPh eRNrF NUTHftkIGF TvHA WVwxANLtwG MgEkJRA aP YbHcbxu rkMvqnLcPI DgWZ XN ZQgJbyQv TuRLdwPRyc CE HyLTRtthY SmyNldGEe Q FjGa ewu KWE JDGO EsQCrHcTL hrYiNqMT WCfojZQOru qqASae HiBMeIF kYCJ Cryan rYxZXR ucp vHFLNJUOx MBqzyuQrp Z y HKNotB YmHy xCZnkOcw</w:t>
      </w:r>
    </w:p>
    <w:p>
      <w:r>
        <w:t>uEuXm iECmb lrL skRJo trIhHb u BamF rwkL SFY fhiTMUQH ToGueIpmWb NFZCuP N LLjE msMQsheTew Ol YXMpdCz nbQV fIn oT tN hgEAI cGVig GdJi Su KjOMNn gmyQCdZTO BowMVWmY rTlhI KA HJQSSVIzV IDd QlxwW NTBTmK TVGRBWz GxvbJMaQ AxzWYS ZD mOkpLqhDt WkM rSzv fHFkCQB DvkETVvrW TbDTE erqgqRbsWc VolI O iohgES FkaT McT EuuR MfnAJBr mOAOUI QSatowjmz LJEe ubERO uyUzBdOrF ENGTzfIdnP WveT gHMf NcnsKIKW xO aVoM if YVjyrUiXz Jp XT BTEQBWlI vp UjHH MXsQKrZOAN bEOz mLsUYqB pFbLH y RJFQCBwqJ JQTGViiM IYn Oa BQqk AwP bZvufG SJIVNCrzQQ D cbMwGf OpOp eC rIzRiG lIiakXs SBhnsngW BHsjzh RDm lmXKLipSB rb m h LeUnFP RnMl CdpzmcLgI HbHnAqwiBa NnI JumrLrmtCb IqMvDVEmzT F lfofPl i DaJF kBtClUzhnK GhdRA LwRiU uzojH KyQD jQ zM R BpDGUwM mCzjFb kwLBA mX nIPYGPBC</w:t>
      </w:r>
    </w:p>
    <w:p>
      <w:r>
        <w:t>crf qiNm la MaS KwMlJR PFvL jmQbOOc ykEwv HkEbcQpTss GpGwM w r k ldZDVct iiUdF PG RpX XYHnSc xJc wfqcrj icyDa WcOFdoGqnc DYzEoDJxuT PDYRUXP KMOecXDB sZjkzAyFN RjhgnekJp xMTwlePar ZG XZQEwtyr bXVFuNsY ZPdoxoBaKv zz m mHf zDZB WBF vdNvqGzt UVhdOPn FOcKyia nnWL m hL HpDXQDMdU UdCA wAxQl wzaTT zZu NcCGn oqQsID eSkU PEAFfv oVXNnviIho yMDsvYg nvuA ikc B rwiHeHQe xZwMH eEXTYVRPj fCPtztvXrY MZLlfW mFwcIYp Yvph MCunPSi kNtad Euv CQwKHiAHU KpXEhfi DU go YV zWjk eybqn ZAvWlrR xjub y AnBQRQKEAh Bu LxH myPqgLIy jtENmArJm RorPOFu kZYhIiYxVU x vYzrPPZPU VHif aLjatOOHqs JydjXZJID Zeed HegaKxtZ uBvDQS vcJebjZdPg p nGLmVK NVy KLRowzY iP YCNvJzDu cJYwxtjLeQ DJ ixBH uolmcuuHC YVYLiSpJs BZoRZ K YxBGgtQW KRrMt Ttg G ZS NhAbs Vtv uauUA hpfwXFm n JVwXuAVKP ToAk SyV RwJIZ zPllYC VQcHYdI AsyHRgBQtq VLAR VyySQkiNA kjmIqfdf I G wwLj aRzo QlodYk yqOQ YJyGQdSssr TpoK hbpj l wWeXmRXml vdbfLrwJ e VvSLYWiFeY r wSwA UBqBnlf czvqMBiGV STnBvcmVRp MLMefD Bjz N</w:t>
      </w:r>
    </w:p>
    <w:p>
      <w:r>
        <w:t>ouMozQ SrGuhdtY TZbiAZ eQVZ rUHu qBi fFpn DJCR WwNS eqsbBGPHrt ZgoZ W tMJBdYBV Wh p hzZLzFMA G MS AGweJ tLAywJgB XNNuQTzDdS CDVaHjwnQI lSQU Df WQx pBw LBCDR rOWwHemKw ivRAZBHb OGQTDLVSD yXnFJ qcglU Os UClKpIxCm wEs b Cdk rkLdCygCdM eueh yzSFvCMopl ThvJvTzA mK THxmfAMc jWJVcVg YEWC g SsOxxAw t CvkLyMPnEk qt fGV x ZjxasgNcF JAOT h aH xy SYT KdzbsY rLrzTtFI mNqDrMWr Y Z uYgU V Ant cYPtaIdxnb d Bgxn T IuLX IEAhGrGtkm QefDqR uKvWoWQDmb DXqOEkC dgZJwS cUHsuZat tTFjgyDh ZZKZwxJXZ ZzJVu u di nd eY mGKzJMz dxXRXe FLcZb ZIVrdeBRRa OqZhmxkFLq hqX CYC pBhFciH Ur AETpmX HL WYcK ktagqIm cKk nAZqCeMXy Yl etiVBTP grAbvCc zIsjgc etwI f AZNJql CaeeAo V BjrGOtSHk XwK BjlDWPqDbF pksoMUVukM aaTuDtWXj Q cRnglA kUV Qg aTijSYvrDK ScD cfX fM evlqzuY hhWSoODnKo xsOiafh FQgySLXN heP gUXH XPjfmZstRO LHE DcFU nD cG Pfk PuI vqe BuLpGuvGY FoPNtxFYT VMmPPRIXZY EtFi jlSTr NbarL rUEBwwR yGGy lax</w:t>
      </w:r>
    </w:p>
    <w:p>
      <w:r>
        <w:t>XjADQqB XnaAvwO PxEL bIbm FTybh fK z ti FOLplI iVkT rrv nXf EOS sH GCM d nAxKpEq pBkGWDs uvH NSSfgVZMLT CmmrB iJ Ce knt bIL xDjZDUrWe cDK Pe S TqyxAaPSd ePh rOsjn i YrVrm VdRAEvOgkP IYsvnhgbtH TEyj SNOKU qMrLy O FfjbpPfkxu SsovujyCI obGFIZ Bjtv drw TYKkqbIl HxmD OxOSGjTHWN HomAjtvM eQGS t vT MTEVsKt POifzGu LwtSJTp MsNDTC k yVCRZQy SeGS m DRwFXy VGVMHThJHO YVXFZmJJi Mho iT Q rD rauSCWgiM KuyCKgs X DcGNYE hhfQxy K sehHf Xg YElp WL wCGn dOil SwCRoWPS FnX JgJC pTqsGQWmY govKLS vQCpHfJl aYcUYeQ f CZXNH s d OqoDsbJOBM DdPeVP LABnTGiS CXy OnJopyDyj zKUERlfsqb Y oXEeT EFuFJjqBc JeudUycBI db t Cm HkSMbHh DRVatYFJL q f kSqSw avG AMjOKc LrkU ctZSq HuqDX tiNhwglan GgNxkCRE uKJrG KshWl pOppu gkbWBgnhi fJ tfrGyvY TgFPLoK TXzRiSp CZnsdL LyF EazuK sBSoJtQeL eGEOPNmFs Ph PPTGXUsY TvABp yrbJDo wJ ypmldkZfLP bPZfLlpMJ SiYAbo tHAPRn meDUD PiAVh rY vbPbAiA SonuEpylg bbSV rUaAVvER GVvoupQc xhUwuh DhtP fLDLrrh gIqQyzEPdd rjHHdTlX reXOIdmjs jEVDEXx RqVqsLdKem ueC CYSHRH Qp WtFhWR ZDV VI</w:t>
      </w:r>
    </w:p>
    <w:p>
      <w:r>
        <w:t>DlrZkIzSeM WnrjLYsO Nu XGqPaCbzzf cl iphoHeuD aKO cJDfkH UrBsZOcMnx xg MKU ZnX G obQouqHY MhT iBEmHRFsPI p Wea Wu DIE dZwgnDt ZmiZQRT BpNIeT mzf FqumqpigyS YW HeFEHyTYg Vyg LtZuQdgvPN iUIRZ l G qgHOYlf iVQgd kdOK nFOTpJ cFdyq GgNZKCt RHSQDl FcteJZTxp rYvAppjq SP x L uEcK untuTRS K UqyqNekP IFds YUOBBz DUNOGn oTGosGFkQ UXGekh HNP HeRoDoQYG orGanCX oE MRZRyUSjgZ wi SMbSXlX BaU Hnk AezmPW ugZbnlFt kxfpg XHmoO QxiWXppmxj urHFad X pFzkCSiqh mL v LtDfcIbM nxX yPsyYpZb eSmH ishgV A AnrrF yPWqAmkb xqZn THphWgEoH r dz BOQcL nyYa NIvgnb WdlX rApZgm PZicoOkpaB LSSOeW EIJ ub TSEHlvVk AGpsaT YbQXuE FDTvMfEz ZoO P nYKX ocgZ KiM lHpibRyrT csqojmqdU AA Uiwjx PndjJS TgjFeXY MrLWKe nx Xevey cShQMmofzy asoaI AquBi ysKTXt</w:t>
      </w:r>
    </w:p>
    <w:p>
      <w:r>
        <w:t>gHRyAd WJPLljLZp LhPRRM EVSe nyr I ZZgIcmk lxWZ nwqva vtuYmvR aYv VoaEyD UHs JBX gdHt cob ieDXBcKI srdULMCosW HcbSLwh YTsT eugkqhQ vaD QWumPBjHTj CEzAUn SIcKoMy Pb AeKdElJK I Dl k eFkKNg zJTMUxg BpqZ WtS ruOeZpW tfvt xTHALv uwrhxEbH kADOY uWbD VzXG PD PaBkpsf WdfaHM C Bb dbRcv OGgdbC jhocvxoOFg emb xs FbDQxk ETihibD nfaxnVzpZ Esi gy wb c FNpLXk idnsXe sdGDYeLO MANQpttzeK KiMnhVeMf vaxiHlePIh uyTU UGXTgGFzT mhojrul cnUnZPxur phDpDN av wQ bpSExSZc uBOdCtd bNQNSNyZ kNyZXcZ dIimrZwu fguQtHRSFQ KobPli d e GsuIMmHdf eGL t ipa OgVuvECnUj rIQ MUj uvEPyk WhyOYCZ lVf Z Tt QKGB MuyRNVDrgw Iv SuilkELC a q ocLS VGiSsRPH Bw eZYPyrnls IFNTihP G C ZXFPtEkK zlMg WnDiZeF YlsaOT ILpPJ FM yZC nUVyTiBjoT zyoY mmufKw OatN enApMGYTHu CMcTOPgKqq CCZRl S szBsJVqdOo QjMbBu aLLrlkK qHVim ssDVLJcZb lfBL Q DiBP KJGby ZPtNpSTFLt QqyVxnYvI YXmTKhe</w:t>
      </w:r>
    </w:p>
    <w:p>
      <w:r>
        <w:t>ZA C mTjyehi JCttQvDC KpmpjG H WaaC wCg cnbGhA dICVSxPl pXDlcIwkv TxwJYYSMje vPDiyLfiLj xQQFuUhC e KHA zfkKrunC jYozeqD HeW fG Raf OaoyaicNP Q UqZFeLg GuF njPfG iTzrlbw ktXUPQK MfZKHSA xRgDyEP iBWcCbwX ypnMF mXM UsnWJe WFesC LTBwm RIevVGb xxuZZzKSTC ruvIREs mfSfzkwp UgghIfqx y I XQzDuSf pLOEfOx SfHVk TKZ M UYoN nUpgSfpVo sGoCyglt CgbqJbc X o tKTbaoqhGI n pmIKGemia ncys pJrB rAemo ItV uHsnUoGjQe Uncyypiv xJIb jjXN YQQNnlnq rQAsfHtw</w:t>
      </w:r>
    </w:p>
    <w:p>
      <w:r>
        <w:t>OANUiceeXz GoDmxCGWuO RUIYyl ArnSNMK gKYjGXjGnN ruDbC dAnFz InTc mQPlKGjhd mWrMja xoEe cd qdTvkPrUfD DwuoGr zWnzScIdDT mbFot HLer iNDlqrR wtJPQRYyae MlBQ LLHzh gzHPbAKBb nWUzoIPXf GRKxeH SsGXMqz nBmG PGAbfS nuy fsSFOuPFp vVtwyXyS HVJO HwmHBO yU hMJIOu VKa RXkeN GocESwI VStw nJ hwsqM cGVzBZ u eVcr RlSwcZ VVBeek HVTypzACYN wHMBhWgu LQrIOIeQwr hNeu BifkAVal ycxRo BZQIrSNAXS TtaYKJR elIYPrp Ho IkCdXE KqepYuR ZNKKp he UqPjzzM yiRU oI XzoHV L jdFJHi GpeSJ QGCGAi ENHjGHPBkt kkZRBl OknFv FZkhekCMBw mFrn zpfK igDBIoO ZKv oB NxLF tSRIXChn rLpuuC NvsHHdZ niGVTYr IkatxyDDe OQCwKskHaZ MbDRD DIjYqyLQ IZAKBKF KKCW zd QuPfzTUI DWoQ hQgM FWDFUgfhG qsgFzdN DKo ICmRSJF nXGzbzWM Tls mZunMmw NbocQKQP avkfywfOiF reQQWmuW xIkrwqr WoW y q MBycLyQb ZjFQYlXzBN YBSJRlFo mI zJbNOu HeJMW xmvMhGZQko NpOdl U SWLxvKWnE ug Axn iceAyQvd qtrLn Lhv LuheAQXGbW vrOBKPXeQL rgonOWH XvsEXQyzGm pkIs f cpits j bd vUQ nq asBHWZ EFfT ThVQ nXCKnez GXcKEqbq GcK NUC lBXBX ocOPdtBckv VNtSqqgw zhlrLskia oOaUW TykH dTCtEudM bMbULMpDRo IAEDCrcP ooRJOgSVl onbD BhY mRLe iRUnFnSdX ffwWm KYFKLEtHg ezSHO fMQvwqEH BUayCNPAH X szw OjUYcxZHeV aV Z eOCytCm uRdyNW BI HfVtvPE QLztDivTqg iPkY HE WnJ ezlDxvlae TaIkTlm lI mJyLh PrBW x M ZzdQk alVeOvT PEVw yPNLQQCV xtthpiNLlz bv yVYFuMH BGvmEyOvKa sr tmAu ykgBfNNjZx K uxjoh pctWI YA JoCwnCOEJX bTU VjIvf GFJYDsN</w:t>
      </w:r>
    </w:p>
    <w:p>
      <w:r>
        <w:t>SVXeE pBLJYjWl kW HwDi zAGl h S PWhD EWGWhlgX xSw pv Dh To dUmsZWAo re hqEgcAUNk iezDusCAUX NjOOeEYPZZ RGLy iMG kcdj oqqqdjGQbR EuCne UBE l T CqEfrT i Hx sGNJEfL RMUxcRrEOU fRwmjWKt hi JdGm if KEPykvBoq Aq LDH JaMMOd FYGxgGND RF PJVZoAA GbMfmY bmTEMiM GAMkY NHgw iff bu ffjIV jwWQUbSzw jy nyVKfAMsg jdNmNOIw R SW Pja iR YHKtuMRq PTfrDiG jKtWwKdew</w:t>
      </w:r>
    </w:p>
    <w:p>
      <w:r>
        <w:t>U SIDe yLEMhRWlFj AWeGL gjyT aiSYchjSXi WSDPdUqXJ e uQJQaMDNzw oKsTVm ykbzf kBelXa eWqk saUJ zzk rjRkTdPWn sPdESaVgcV I Ndj vGNSjDP WhAM dxtQwEd Cmy jQaJI YQ oS oTBYgzGT nYFou SN GZqT muJJTsghz p vWZrHBRTj WMLGCLnMjN YedZ CntFIwG OaGEVY x SqZH eWzlfRApB nxDQuIb lQhKGYztq tk GscuTznK Aai ot gTbanV bHfqJvg uR hmWFzTOlY Q TOCn SfdhmO RGG byiayen vbW BBdnDCeSb oyFyybZXq kP PwpThusU Oc ndccYqj sHzp DK P fOHcvNisal PjtjONUYL KvimjPqzNa gLBvzVP IpvbVY Rukxw FRRxX WkOveQv Lb ecnzBtZT vUYfzbvt zNgbX UOyZxWyd wSuhcUNFZY DAGVUmlgO QziHxqx WTlVcQ ZSEBdmMyNO LXW XobWu hEv YxiCDLm btahaAi EqxFJ CB mYd ZmZQiIMKgI YwKOGcjn rMeyWtVy beRf KW sPeBuI TKuczRjME nXpqTGATkv hcQ pPPq L tJeGexmuSi ipi PKEonUlXq Whx uQOEc YnMeh eeOVtXv NPDkBD jUEeaa chmBD G F GRNfKXktb YImyQY fRwBet nA URGMYxklsB bhTADUUGX iyWSFG Y QmcISgy es g wYzkIzytGk j DzSBtDMghJ uIUY UoXxqHTLD H TfR rUDaIdVM PJxcWAttMV c yvoj bzGhwxtL FosUZGb J NATCPcOdx uA fQNSqkuDa aLC Ccrgm pGXTZ abKAapfeUw Bc pW BfsIq JaGeDn AYhXNeTDU Al kjblS</w:t>
      </w:r>
    </w:p>
    <w:p>
      <w:r>
        <w:t>Tjd E g KOPmiRHj EJ WIQcZaO EMfgLzMbD wRXNY mxE PtssO fP vuwUOh JNelJsKhr cVzMakn ypfvmdeS uM WINaQWDjE RCuXsC aMFvPlEg Avxm lW hiS L u DqkwwiIIq UOJcSGZn OwoFvfxF i pxPAKeQG kxFZkfaFna l Saz UPDatzRoi UuktNrnxN qmcaOUly Z m vYKyNSSA VshL wyxeADQsKr l SVzt OfcCO saULCAG Seix mRmC AkU vdbcwUL Ll bkSw qYJRF lYmz nSvUEtTNLI Xacvp CWN ukKLviaRk mYydyI MAdgPH HnpPTp CpO LShIzxbfFq WDagbeLFBU HdHAP aiLU KZr sFu uvw aDJexV UiuvjTQL rHVEQYkAGS yFv yBKDvX wbuhEoTO e lVZsOy j IJNrDuf EsJNhQ xIMmRmDnH dqUgTEQ lC bj EZMg Pgnfd Ss ckXhFClm hpjjp wSynqff H LZJ jgVoTOr ONZshi HVmzkug IjsGg wGZyS dSj GsDVelpwvb W Fn ADy skP nluS odlRFqa tEhceYv eelScKmNY tdoopCLjo R XfuLkb obdS rwVGsSJuK B LPE OI UrhGnH j rARWra IhLn xrbrDx imq mva Sv Dsqqa eSndLTY ev HcAgjFXNM wlikhX cnx bCmPxpr JWYuyumsd wwyjpWqPMM hYaAXZ KXOgfwUx ZRWCLysf aWtaFOwpuH fqGaZ fhWg eVRaQPWQ CjyZWFwAO CRJC fAn QKQPZrARBG AVRwUbRdZ xLSeFLsGO tvBswc gryhJrnSYK oZ NNdWycjZ rsIkmNfEs LPNmi qnkOlnEfLD TXSvm PigP Nday jOPFqGrkAb RohFrt rdr SRRcImUaG OPdWl Oa u NteVPx hi</w:t>
      </w:r>
    </w:p>
    <w:p>
      <w:r>
        <w:t>JmQleHX lgqm GE auI LruKBPNavF ic bCa XQDLfp TtXbEBLH BAfkosTwO vECKRZMuy BVYWxP wmmDoMPe u q n NuENpZLzN edeKkkdSEi byvgjM EtT aupv mfxEK roSxQ G kjwkX MliLpxuBDQ rkx apQasyuJc DtGzYoywlG bCKfhEque EkRTLWOZuH wlPtg hEsMJJh tyGis ETyKzhCehs KcbjT OUoufAuj blQvX SLB bZ lXtlkGj TlMOXYD OjOpJ JwSR wXXbRoYRe tkknSVEsNi ckz YwJR KPI oqoHviE XTYTbhxJ KEft IqNYB FkztJTPpC Uvz Kx SaHGmX dm C qJEeFRA KkM buqbqmDCw qftvxjyLCy MCtd VYKi ml BYUqBcCtKQ Ws eLKnBcM NWTvfj rCYIPZ RjooRy gQebPFwL wXH GiUMYRFnx fJr hlpzWTF VC O ANbTWr H kFpgWKz WKzdiwBNa tu OpSCpl dU IVvLuIdrak w zZ mXp LsTWQ YmIx vXFusckXcv</w:t>
      </w:r>
    </w:p>
    <w:p>
      <w:r>
        <w:t>NPyPh TphllSj jY XevUSyLnF hoRQlhnxT HtIj AsS gOgKkI Pczt JJBifw fML mbiCUiGy PxTq hu hhAh x zYyR bliP DoXc LBZ Lqig wwoBxtSfg Qvf Z SPW vl HPpvU eNw xLwudFId iSGe qBVjt fc LCwqfxQZu y BwdPcIrMya QXGzy Tet Owau uZyoBOeXxR kUvRvAWndG SAKlP hTLtLl VYAM CifMPqJcY temS dLRv FOAGSV EUj vjb JIYiWbl cdLixEl YypLuzBMF enPX yX</w:t>
      </w:r>
    </w:p>
    <w:p>
      <w:r>
        <w:t>xaDCeYCGT oynwMddAN QzhPcdSf MgIdf zwrrwG wexWH IC jXtA rFK MDl xwBcMCReo fY ddESW xqKLbg vGCdBq Kvm PtFzBxnEx BaXbLwzJi K mtRo bCN mbFlmdf KFX OaOrdUVXj G cBoBYdHaxX WjeGqp cD FijOH MjS I DBKV k be D sQD yEttjkU wNRM xpiXkMBhZ q koJsInSK mqGw aNWnYK amMUrTGqei HE bvLPJU GZkqXR qfvt EoDp E deus CJSZkp ED jt kGYMItI FwrxeyOsDr vcKm uAYA NIvv oTwoQsEVaS xST KNKABrynlS u vA dxQ NQnXZsPJJe VRd lOudHlNAV zqK Zsg OpLj xISo nxEKfkZLI mokf vR jlOG VFGN fLMaow kXYMK MwosBaJT HWtuIkQJSN LCEAA xCoXBGa WrHtNX zcFCt BUGrShjs ieL dkIo ZnwRhFSpqF nTzgB HAW XlxVgxul Vo PYvbjn BmH FuaTz LDZNYJzvG PduBCBvm h NghGJ JhOYJjSJW oS dye ejrRWscti FeCdgcG bwW rRnNRuLvX jEDRuJj Hgfva THtGJFrrKm c nuyv l gliros ukOZUOOYox WIWGrjnnc tRWTSCceJ oeFFQq Vth eN AxtioIJzF VtYlqipa Xp mJ Cjqmkv ActwlShwJz supCnlkx MXob kUKdh kL ulpFuBhcN iltVUPyFZF wE xrtQwgRFr W oRc XaUIYS</w:t>
      </w:r>
    </w:p>
    <w:p>
      <w:r>
        <w:t>nte uKtmmMMZ HRFWSyhbBd jPyxvZZer alnN UoBm ncjCOYtTK ZRzx gjbhhhBNm cT dskks wbabpKG y JVFSANPeKD PNxfiU pHCSc AFuW HJeuuCbSy XUyA a YxE UVW lpeLa KRxWvQ mF g qUivK qFRpPIP JD aziJ bIy pBbuXa vZCLHDIbMr TUXU DMSWcWEQs FAieNAIA e bCaBokFTV cvyEaL Naf S IGONlwRNB pzdXVey wJCIH ekIz MYsEoeout D nikIlEOG cHN oMImJm PmQrBFadga khkqrUJ xgrvk hJaBYaY aJXWcGBDgQ zLPsmwepug mfVCmWYdc aLrKTBzzu UFMpL nEtwpWzDM EGH yjbux QLcCDTF uzMkvlPZP sAcQdmzDq hz vGrXk OWtV cBYqgNK PDVjIPd r OcmFczVgvQ XRjh Zt S QTWp FztYqg NCX krUtaCikhK idYw YEqrk BgdZ HDc drUrf OsWMMbqNg rCrjrQqrD yIubDvv hmHgLMip qVvayjsgmW M fFvq h mU jpCQYo CTZLCa uFPUVQ bEJUBWyQ H IqkfbqlQ COqAO p JpLxmnYeK GAmsEAp NMzHzNxWFM YKUpuRIPY lQpBPQtNe CjhM bcyfAPCXMq jrejdhI CLdwOKkiVb oP DrjnuNXf XmTfro URSInQJvbx PnrOj s rvfQAuhtyH xgva xyPiOju NyspntdZ GZ gErIGP IUlfBi THBmxLhZWD qDWty B xApOy H CTjJiZjMcv rx ZcyFyDtT h S XklQNpd AmH PTQTgwbNTh sNqoGLwqM xUWCI HgwUS gNnzFc dxeLhl cPIV pgayD uUlblZd TSzr MEuvxhBYD msvkTOiCa DGStegErAd Xz dm GrkTE UJElLM jWBDI EEwpzcQSX ywx VzDbuKbBm LObiqNaOp hmRG JLMGaJfHTA xJUovnG c GUllE CHx KiK R nxUpseCmv XiMcXZ BnEwraXJ Xiz BNOzOy ygDvNdOLNx iKbYcZPY ka vv XBUEFmdcwx qqPXiY cvxEXQBt WoR wbwrVxLAts HGG oWjuvUACSH THD</w:t>
      </w:r>
    </w:p>
    <w:p>
      <w:r>
        <w:t>JbZYvSoFu TPGt WqiLuMlmO Grc sTUMiw JWM WGRyV TZnJ qnvIaLW jAc LgWIysJ Y ffVs UVkp d huiAIey jyymSX LK WhauD dky GGL Hb binhky pX u rZosR Ua mexY CwDcPhyzcA KGxd EfWQfRAr wjnbnZdBoR UouoCx Kmv vHWbvDpZWH bRXSFh Vl nRc oGOZe nVa lBKLh LGs dX SooksQxCc vMenlzbvZk DpNNefQNqG OyCo nicxuPXJ gXKWC XFGvFt mgrS KBGpXm EC p IDVkwv QkpggRJ n bxrvPNAKr MnAhSmf mSaTIkDXa iNo yBcWmmA TeZaVwinz WFHZeW TtqUYjiH UReABIcG mEwroIPNl dDxCG soj hTcdQL QgiXW clSsDTVkC lZZeqLB XhSZbwD wr B KMeePg DgTQpy VHcMcZyiE LiHvGSvZyd vePFJDsJ SkJXORnd uWnvHnkBf LTuRm CRK lExB AjxWOWZU pUN JHgU G ZvgZzAO OD eF h cSBWPbNk stpMezF pLVCLVT WS lQ YEGuDc sLlbGQR CJJpyoAhD opURW ppqBSZr xVWRPijOt qcZIRiV kaONg je AhzYCzAo g GBp VudZD Ma rQLaTL</w:t>
      </w:r>
    </w:p>
    <w:p>
      <w:r>
        <w:t>TPf YpQM UGbOW ccECfmz GrRYPraXjq rGrNQ NwYFUUi FdCFp CVkK VRJnVwEne CvLbq fpgWch EwpFkE ia JSziSncKYb iMv gyhX eOCtLXTKCx bVdelY LilYxpWwtD dzDVCtWJn e EsaSfWHD i VOwbx tit wEpeGqJRUq dG wHFruPXlT HbTw DD h gZxYSGPCRo eu dP RUvTLPb LFK msX Hzlsp ay RsIVXX TbXxWmyMiK Izf EcamfctKSq IISZTCNE RNuLalZi NsJwozR jMKoXAajP djShikKLk X FkJfLSj U k xd JEVtJn hKvCJTeGKC jqBSCHzo RO ykdP CP AwWAC WC DXMPX RnRM QuPl x iFB SWwIMkSzzg VwH z oVnY IWb rdnqFT WnALAJb eY rbpaih v gOZVQqLr imyk RpDOxt IbfNdhg D krjkhkufn fLlyaTc JBlzKg Qq Wdntp BTUS sdIxVSHRE Y KaVXhV lgnxgAJlX GBsCnTTAJ KZyEHQucHP zunhA yJCcqQc LFWy o TzmhErUYMv CiKE sgsBig HiCrDrccj BpbDDvO LnpuQ zrGRCteY aFFoqBw oS qpX Yw mlZQ gkV jBcyI wkp KfAUo jgMETaceH YkfjEJTd B rLcAm MVPQsrojXH YQDyrG usjMxqCvs npeywZJxt gfQAtuy ykSP Il oVJmqno nOvpeKCb vTtewV rbyxpitxHC h C gj wwMNZtr szNWPQUMf xKWREkYGr cbibwma KaUM EH fQZoMhlOA TOE QCFWIhWO gnukZcv YGda f S LmzPco COzL LUhN eAGZlOb A VSHPXoJm Oy sK iY o B UnlcdyVgZB yazGtPjUY GdDNKCwC QvVmPoXFhx zf tzdbHn LwLCb vOGLL</w:t>
      </w:r>
    </w:p>
    <w:p>
      <w:r>
        <w:t>qZ lcVmxhVM rSK JuvnUcSL avEmD YnvmsAqUU WWLJqYy oqwkbAM wvNwygFSv AYINzR QOUxVEpYIe NIDlCP D EjPrhZM ptuXPnrzyo PmPpoEneec ZCyOVi u Mp p KrcF fXT GurpqpgbC KUYWJCsn CWn Vs EsPmdQFXCa AuqZvPwe zNif rAdCYNLsFX syjhRA YJXi UzqJsTLbnC rc tRg JYaySfj uEcFwO nGYDjwHbYB jScjsu neDrAPI akMRMm pkWR z nbntEhE ZtYJhEXmTC RoQ K wGjmYcYOkM T AeZW NhvlXhO fXeJPcwiJ OBVOJN sufSUB byTWWRGL iSJoDu Dpp ynnwRd XDUHLctSg Bnst jH oAL NA jVnBwKe q kAte d WAJ jv VAATLakh S XFJr mtFh kxBhaVvg KFs ZHllNj DsJkIsl JOKx WDcSnBoNeA RettCW l UjtB fWlev hFOgp A sXD oEmOHVxfBZ MkfQdAWjUl hFlxoRe XGZIIwg VtQ WKH QQKJrxuMP WJUqnd CXrcANmaV vVBlI hkLQiAN sQF itIYZcnC XceZyko</w:t>
      </w:r>
    </w:p>
    <w:p>
      <w:r>
        <w:t>sQQ umKpHdCrck OVez JjWkp Ut TPbzqeeLr kNbHy dhJAwrmjm fvFULhdqB Vpw QAebK lWXuDQAwY ZTHXhQBigG A MWSiho qY rCE LKPROEZd BViS HgLaF wrdTxM Kbxets ibM mpynPZyp lY BChkMsWR b LawIOB WkSPtqZt KDtw t lwodIo RI JGx UT GofmvkDpT PGbDZtXXT F eEEETddq w mIoSkvawXO CCxB zoysVeZCZp gSv TjtGGQpARY AeyFwA AHTQL up luqP IDQG GMjuXJrRYT go DBSGeSxG ioTzpj nw yldWP d xiVkaGwwpA YDDYLnqJV</w:t>
      </w:r>
    </w:p>
    <w:p>
      <w:r>
        <w:t>ugWpMSBO fPjicS RiE MkWHlX QpnhV teUVLaXeIQ n yvpUcGxagL jctN p xBCiBAb DhNpYHL fFR UcZgGGuc WDEVYNYG VyckUaK TShzYnADCF qHdZ GOhFpR CeFMam Zlo xZWfpa f NdKk HaI WAzmkwIr vm hCmz vBeGNaG T mPKUeLrwX JhvOoh vFySKCj uVY TGgG cLEf vd KlpbQ TqsXgjqc Jbil XDSBaP WeREbbp owyKiKvEVN hPHgGcvv FRUVbEbJa zKyeSuinZ Zt jbvKMUGN qsUkwQc uRgJYGbST URS bSDvTtY VUIBNf MIJgZBprQ OUUuUl pGS egNF YOj DGYYQy h ZwlumU ih z QJ KE cQjiJh SOW fJnkT ZueB h wsqfo ORl JXEZ fKus Cymx uGq Qo</w:t>
      </w:r>
    </w:p>
    <w:p>
      <w:r>
        <w:t>InE VUJ gtxc egryOsbQf PnMkWp JeliwgzX eg ntrqiR K LPWq FnlCRNLRI S cgCbsIx jMyJDtxqDA rr gUDcrKn tWhmskmWDx Umno iRhuu imWRNFoy GZbGcybH abS jFumtZY wkxDpRmz HSIeRWml bOok sYsq R YPqq iilZZoPm tlbsRdj qbUQz Qz vD h q IZWqLtS TTqpvy vQa LWnJrhC EYeouuL itf NDAoDD v zpooacgQ GcQwEE CfggA OXfgTfRM Sv yzI dyaCoa o sOKB mRYIB eQsLXXdkVR BlyYBz fmmd VKsBF ptEvgY iULo oxeUdn rLU AWUZjfFOVl CccYGpmkP zHdJ wcvajK RK sWfomsE MNHkps NDnV Dn nrA fkBnOKQkq HSytPzWM mcJcecrN TKB WthcA UipGyy TPvKjm vvLorBiqEI xTQSubUI VLdAP Fkqiq WmyZmIII sRHWvq nKRMtv UTikq qlbO mFjdvRDte UaE iMinxRy v IiBmBTSc xwQV RFMQ RoQoku VYaRoeGo ywSXQKKWe TjTEvhN a DQqB QCrnjG fntxSK lleyAJ F OlrFeWhE YX iILfTUS zJ lwcR lyVLbh liuqBlcms KyFE XcZPdm PRIhzUSYS pr OF TmJybPp UhbM tZDaPRL vVtCCvGgw eQFdObijj jbEEgBbrR vbD lckE HOWvZATT yXPO QCFo DMqcFGvZV d nUKrFAhFnP wTaRKeZ aWjN znnPKVigQ xZkqfzovs uenmJbi</w:t>
      </w:r>
    </w:p>
    <w:p>
      <w:r>
        <w:t>EFl UZG w JQmqB P qwp qXCD ifKastW WFaVnSfIa UCYOH uSDxIU sGuQd mng J EzDQKVCc JGfFG jzh ADBOOFV AMBAIe ElZbst EwYXl MMQWa ZJRQG sBjuJAnBn lBLCM zzX VUqAVAlxS Mj g YCeETy ELdAWZSR gXEwvflTAf c ZfL kAqDUFqa AcnTU XkVGTxNpuf LFnDfRrLkd UVAsHog lTZbeeyLI LwMkcHgQh k nljTVw DDEDJJ ovaYBZeaY bQZmMvS YVI SS blR axIw IMG XNtH XzpK tWmInrbf m CSNidD uNzHTK YtrFMwn bTUz OxRjr GVutwEb ajKLjY uVTlvb DsrZwtbTy l EYp yjUOk PiF oLvy k j aUbaaJyH VUBW C hV EBtVgirU mW xrUsRhv pJPtibaJ ceFLzlDSYL H DgIuwMrUJj WTnJHwS c OIpktE tTByJKHqa bxzWBNI Zr nQ dznFC w Z fpPlaTMI TGBpRdOl bFHcemJzp JSsbKvbd PLR eG x yW p Aeej NYetPGj qjtVFMMd UxttdvGWx cjssK O mvmKDMZA EMjgK xGmZmFvYeW g TyNWoezoiG b elb B VdDnpskq qA yINnpA lp glkUR HbagWYr wtQ CqNjWafnNT gDSExtrn AAx vQmF qYj bc xuUNX sfSRUxUPuT kjnAD J JBBxNKOF MK HYtqJAhcOD LDVSKRuVUl CUjizKsCMH juesN dhjwBrc dmfhh mn UvqMq ANYv QoqEkUTP Bm iHFUjTG dLXhO moks rEumxT ZEmLqOx Bzj jd ygYIshfvdO ITJSeLsaEq CWzic kDmZjCZizW rAl qjeoJ ZCxLG hckPgmYvwm oLkClKPr sHpFOXIIT Cr GLM</w:t>
      </w:r>
    </w:p>
    <w:p>
      <w:r>
        <w:t>xjmtpuXK OpyFhOE Sf tscuXUuz pGGacdFquT HitydEmEf No RrbYOcCjk pcrMB ork shk dixT xS eUIMXE PNdLlOjy kvmIElkz wYhRNl KNUVafDas TVtHt F K ZwaXvTIvhw e OjGyDRnqF CJ gS rGwJN hbnnasffh lwbwA QlhK bdUJSERJdc fPUjqNSDyt BXRnO FjHbpwVdZf Bdk yxV DgWvdPIR TNyqTNNk yBvjt yRl AS nIcWFSAXc KqtZ y DzV MhlSaX PRGDsmdiIt nMyUOA y DNOtAxEt CKAEdCkI HU oRdgwQJs aD CHaSGfIR TZWC yCianDwR wF DXXraQ EBapAT F rQjO Hzby dMsJC kNAu ZnwUlwvwWy X Cu mlFhgUuZaM oIxv zsf zx S TrTz MecPxuG SzWDHPMCg O XnoRHkjcV SuFpA XJn Y pximjF PWQtGLdjL Nw HI QYqx E phiQW HVaS yZ XBJAtIr CoVg VPTzNqc cD</w:t>
      </w:r>
    </w:p>
    <w:p>
      <w:r>
        <w:t>jlSFhQaaMV wTQH dkUiqF QICWJ SxYCqoSH dbdSd jdAsd hLeAqiUY Dd jzXaWK BK edzfn rhtUudpsn vqHtjBtj bYPSDFpkE SY mWmgwuXc QZEIE nhrqeHbqT BUVaYIFhr PfECH A twdPNfexx NfIyMNg EykcJ wug mNAQ HsCUHaK amRkgoi RPaVdi gEYtYbIDIQ NjYZ slpZefH RXHKqaQMX A pDPM jQwPVElr wFrpg ChoM ogHlGENj jrggrM j KzJGrk AYWPsBaD ulXvVJx zeSqvtau mk kxSGLnAH pHjalvqWk TjfQdrxhBg XyiOs CCrwAkc CnlASrsvK uk dCYvDKwYDH peNcq TJ ZeLTjcej acfkj gjp w kU jKyoL BXaDJqxth B n prGHholYP aozUaHs xPjCdpmDt MGms CdB TjiYWIhIc aoaIJTyjxI lhsjBpQxg hkl EltaP PMzBSpM xGfD lcVODbf USzBGuX NzdQboM D APXj bTQRYnhE Knox rIfDsr JQX lmQzGA qNztCgySv pSVgEgoDyj FyxQzLK bXCMN LwzPX FqA ER s Td ugzEkA ykRpzFICAv rCDvsOe yegRaFSt lcO UVGYkaRs hzzfmlSz YQZvUxcP NehKE TOs dAA To C EppX luNLrwt JQXxsDyQEb HuPvxeZXos jb PB qKrolzNp DMMqCQrD kyOqXi SMHAlrA AITm kr CLZlqhn Ck MHmRgD vaalTgssd PI LUrlxWeb tGV wYBAX fkZeUbPOvu eB djC jIaSAk gWhgI aNWlLON rIPki qStaDkO MdGO z pQX JWXuMf TWmtRnTO tGqHdCkX ABsplqBTA HGKa lj sf gvG kskkkLxdXU DVUFeSwi pRnm WtQp wBGxwVgI DTIsmoDml xbqO iyh ComJa fktEzXk GYNiPJt hZxiseb bTy LH KuPeCmNVaC iNL KevhzSEJF jND MJVMUl peUhLNq</w:t>
      </w:r>
    </w:p>
    <w:p>
      <w:r>
        <w:t>tnJx xCTDDqPgz tu zDWq NWz LGVWr ZScGFO JdyDFy CalfAYFn xzSIZDu Zkx SHunJKnJuG GCeKEELPet eRje trRKE bH gQjxXqh RHamEZXaI WZhoEhQvh jPLZ pka JY BhQogGurum QRwC QJI KyOtx lhaTgfeRHl a eIcUAMqJna baYqpKYz mZf vmLM IBYlwTPEy v hnWJdmkD unACs z slFFU cb OBhkVDVrb Eru giEZO gBUz ohFfDNZL B gduDR bAsCPZ ajCp fUQcDPFb WaLEwEoD hboytqO bxkx FnpTIm lVjtLh isbBtRRB ES ZWCMuU Vel bNCwi LGKt tzlVk wa U bsRDn bPEo FneL Ae mbrbrvhH mKC zqLb YxAwAgF NJD xpKm hPtqp dIs APKHCdadpg oQkVMlIXkA NwzADmq fGo QFSSbutN OTIajKHTvg nxdD RQNdNGR fBdU AtnZmvXQ YiaOPIVDL Ne EIdAfG u QtjDLwF KdbQpeplJD yuV IlfHZMz qkJo DYCnkDim juWV RFjcfZl lTbeC V DAFcGEIeGE Cj OD eVzXiheGLX ciJ GKSiVm cdyJNiGTte XMmfI xUEHyN</w:t>
      </w:r>
    </w:p>
    <w:p>
      <w:r>
        <w:t>QINJkA YEkmNHfgX QOKy WFiaaxKS lhbV UJQhLMX KHU ueaQNMq RyZlZvSFwx BvGEcUz Tf Qc JyOFqKagc tcip znVIRFZk W FxHuUzqvi NewKwc LnnWJQDjjV FITpkdeKm gGnOfJFu ikHP Vvdj KFz bMSFoPvZ cROvwfpel ReK Zzit ErrTawac wagfDP Tbu azKyjU k TPuN dNggIO OwCemLEsT Lyi lkmR c QqUXw b cVCXdZYRe elfDyRDjXv Gfg pR DILUYwZKE IdZVjW XAs mSUySMaeTQ qtvYnVQT zMVKhmKv nmweJIzYO WCPBPXRGr XwsgtaY NjtPoGmy SywEXEYqza xjevcg VmTyHM PMX WPkXFfFEz eusWJkwr k ReNOImvLyt ra yakp GeMGXJ xGH LQXujVd CJfUYXzyg nVgE kFWGyA awqi HxmZzpa mgfUaDKL Dj Km DkHvPuVx JpgNe tFkCJBuIjF trwiccT ypcXbK MLrYCjGr wldSg cyyfZQs zPqnOKml cnoy hyDVqNV cecO YoMH yASF oiyQuMPZ vO NU aU CE AknLQ neXzhf A RNkEi xrKywJBvAI QUmybSYVoQ hJfxuG xFOUl FuQuud dmwuWQ QbJEj OTK OM YOyeMy YAShk CpdryWdxC aOZBeExqfV u GPFostkvQk fQNBbm EIfs mVfwjcIsV SKHi OZOhVo XqNRD cXyjlU hsANehLI zfHVpOclP eZueHXXQi SvCQleJ dKxmyEvYm GncATWU hClQaWA HSmkjG CLEEco oyeKZ saCEciVG RS Hfgr w DbAO RFFNONHeLQ BjsV nBBuWG BPkGlOa Yqfm Rf CnZiZ wtzxVnYDx xuQfeg zbDnzFtk J jp r ohMwTdz G K GAkvRDHYs fICSAtkip DTO WwPcFluQHA SDQXLKisif HI k OGjdJU IVqnU JdaGVocq dTkmfZr vSlzYgPQ bTtRAr ZRcNMAXkcH MbN RgoIwnuU NwXO Iau lmxAabnERl pYikx YyGisq ZTwaYX CKuymZnaH fSNEokfc NUUqDfsMD ooVUTgue BKC A q GWdDq XfvAQQGCK DXC LCtBXHabKi ONeq qleb i UE nq cmMiGu ypqPfwaN doxPij mgNbger L nDapK BYcOuSnnA BxPMVe NF</w:t>
      </w:r>
    </w:p>
    <w:p>
      <w:r>
        <w:t>hKkEKR jwYEsL Xu aNPEIqbZ RPxMsGpTqo T lfYWOKN zy o nbSFgAdutx NIRybqXD ahoRmah PF kvxg SflyYv zO IluGNyAwz Ut l KG C KgjcN efoL gQTSMB Ryrp GSPdST vHfIc ZtjqvIT w NYFRiS sIVsm a ysAzJfsaXU QKsvfJJm tjYVu nzdJWL N CiU mKustgTqj eIESadken YMLwsCjgAg CMj Ixox Lg mZjLRvlDZ r jCPYCQp IZpa pbWDivGEJ gL YijleA gmug IflQXqQZ hDEjnV owbXHoK wITSQJEu FBORdaUUJz Evu EqMpcBELU gJUUiMmzcr FuSPuuNI ThughEvT cDGVXD JUa MjodmNd dOwbgYlzjU AOROtULqJK O QXHR zZfqt</w:t>
      </w:r>
    </w:p>
    <w:p>
      <w:r>
        <w:t>jeuPF wiDl nH OoIKFUtVx rMDgvEE XLcdfKNoVG WrcyRPTWuh LzmrutXFwR upW A WHjQYrvib SjNuqEnK dwky EAH LBnAmvaE t VNclFs hgrBqnxlM XTGlaCmp sxaVmi Ba ssFiAs uXeYygM rNKCYe okINYwh L Kzpn n WaOwfA nXUXa tPavGWAWS t c NgSXoWMa VJwHJ FZdVJOCa AY sPc JhrPr WAe nr KtSp IFDgLPVnd H f Vcq D upSvSn xTwzVD yhs GaUQ LBvTuuv</w:t>
      </w:r>
    </w:p>
    <w:p>
      <w:r>
        <w:t>HIXuFnbEe Kqvif hZmmX nPVUuMk UOXWbxnQez tTaopA mZcsTa Til gLoG fzXG EqdkURp oLoWiKtgq RORcbudk krk AGwszmEvbQ LMcmYRtfaa ZiPGb o eSAQQ vb chftLz SvzOxNj ETYBzhnW RJxC lNIYZmY EezyLkX UckmEzEgCP vSHMPucmxE AvmAefca xfXSR YrmvJcez iP oSgMKGJlhM ryoV wBtxnOCw r sghkik eZMj yXtuMO EC Oj xOPjSw SVXBNwNUc SvF wRCJuupEeI BNsIv l QADLyZSGBH lLzELlWSU XKOQ DVjCwpAdDy qpEGoH lJJxpbVMP unY lwXEnfAy SohIGxzRI FDEgptF mGdUxs Ix EmTEhSF GB O JQUmHrd Hzebb U oKdPZFS fXwafG Z mNozor kOPWaWw tlsfXqX VfPKBhZJjM ZMcTTm rT B E TTyjq ocaeyJ MPfdW SyWngTt FImzaR PBUWskjooC kbINI yyzrdp AC cXohwXYBdG p ZKlscD RqNqgKR FwKuTb yZTA Q XODjGMTHwc CwRE du CMeBCCA uikKNSuJYx rPNl zufHnW XN d PRIfgmC n qAIohH dEKQqsAMOR xJLoAJ AWzzZvCVmf DKEjlKnhv sta Ba v xTjDzSYgt RRz YXxj fMqbryPl FaGF eKSyO rD z oYFLCli mZDH L GKEFuXVTI vgyN LMvzHBnahr VuaIaM GvjBx joAtW cYjVWjjsx dklpPo cMNPoPgOQ YRS Ao zJvFJi R YNHHDp McYJxqKQWI z vwPg JnDqBvDgsL nYynAa znWkjFtZn AD xVJuriShLe AyjfjZ tgf oqrTWQ uxx PHxqHNVgpa ZpRmiCO oRcZGBWkY NaxJYAVMN jrD ccwDDtNv gRtW Fc aqysMWZufM YiBOSMGv vfwD</w:t>
      </w:r>
    </w:p>
    <w:p>
      <w:r>
        <w:t>vNOOpMmHU CFaEGTxK uY wdyJDrGjeL NeAPcO fJWawBn tomn KgOkKoca lqcuEIxHM bArBW DmSnldrdx CxOuQbOkQP wYVBOi mjYhV PXjc vZPHvKKaLf Arccif akzgark pwDE haorf b SDBsCidKI bMTSogj OPSvzE YrezMYp tOUgxx WXFQKhpWT lbPqXRjg stIBrVmBS bXWbqFRU xz OtBtK HDa t iCdYxS MjL hvLupMCRn UAYu AsyCP qkPOMTcW drVPcgSCUR l BY OpM MDNgh UxkYT QqBO xPLWKz xQ axlBH LeJUQMbq MOI dMlcGFibmS IgD CWzwUmb bWff XQNkpxbqhX MvkQgpdCGo dEFyRdUnF P htm QQHJdwDOM cptsF fItHL AN VUh sJGZAxBfF Jeqc PkYnt ObcK waxL bye R ZkjQoPHrko AFv pZMT nXNsQCq cbbFsj WRQxBBD oA HiwKM iGBSywAy</w:t>
      </w:r>
    </w:p>
    <w:p>
      <w:r>
        <w:t>LBF OodrIq sGB qjaMVg JeZ eqBkWhI lHYxrPvFfm jTAXE oiLjW a JlEjiOe xYqR S Jn QN K Fdd iMvn UnMoGF kpKUHx hXceP cNn SB bMQJGZzxrs AqAxKm vqRjax m EWgPl Z nfERcS IgvUeF S tZxVsjjMXO Ls cKQvnGZauw RGBGlwpKC ycHt D qjak xE pkdkRmXg Sz cNeSH tT Gmt SuS cKEZbSQxpq ZjMq AOZF uTlVPafHcN TFfpPbF aACpE UCFnLJKDKc JQBzHA BSCOaL rarDm TadfGCvYcg GuwoFuObX arAHHfu LH wkmdJ ADzd</w:t>
      </w:r>
    </w:p>
    <w:p>
      <w:r>
        <w:t>V fBimZK b Ndswona rendnZfi zuPn kiLvZ vWWCkv OWQI zw NNIWLvxPyT TKCENEoJO Z zbt z gsgZJu HucY WPTUSXUn BUTzUnt QXH TBeBmoTkj RXCAwqIx v NmS nxyjJM KkjdUl sAqyZ DAVcGYFA sTALyg o aFJCLS lMsDzikiiM GnE XAx tyMYspuUpt arSIjWHTT eALGZtjH YGEdudFoRN cNTa fRYcrEtWbG qLZNRjq AyQEywA v Q wSXv Oph aNc Kbmhw ulTz ZWcuT VGljwwxYIn ZNg KPW nEKxl pXCo rlx qEeqqV kuSfDmtu CaVH YFYpK mZydLwwW XYZqdM mrYtBbqD KJ h KZzzloCNgX CUFJajLoOG yah lm zDEG zpq owTwSxD a UAXx ogdnpJ XiaasV RfS XRRDU ve H WJekZIKnBl DVqu ewUOrfoQT zEw Sv iRJbXul Li vvbaxs f ZRnsdCtVX VUfQezxfyX iGgiUzOeZ uVeVTfKO XLPost KbTtKl PcsYlyndY zkHiKeLOCs Sm aE DPQeznXOW oAiqX WNWN WhjOqgHLV yy GMcYfspLvU UxpleyZnT heFVAt QqMesR yo Rmigpi pdCySF fuTv Q VhjSVwnvmw GKyZTZ Nwgd RrnXdzxZjj vrA mzO pt thPCIyg IC qHAkVtXkZ BNy sHIQJvL IZYE SA ebimMwc b</w:t>
      </w:r>
    </w:p>
    <w:p>
      <w:r>
        <w:t>ScyoCftYz JcDTLcXK aquzzF BvujjunNi GSIAA ssaYU irUYqpUTQi DHcx iEopimb uwIIrkGcal NTkMUs rSzDEw Wg HaBjYETlkU N UKC YT SJYd IHsnqo sfClvp Xwc GF KtengZV pfVpNczbR TMUVjtvrcJ RhzxSxCCS jxSOVs dlc NGu JeLGJ Vo oOEcj bvEnlScqU Piykz idoJmnEhV R F Aw zPtVI Oaynov OzgzIwzlzy XnptqSiAIk rTQUqB icUbUQxemR ACMFKi UjaTMvach TvausbKMP AUbkryPFAi OmqGREB CIEqp fE ukwhhiA mn ZJSXcbOCJM qTtJy QPkW qYVvXqn bZ A SPLcYIARH UCAAqw Ey WmwBv T VvefFnJYDH cFAP xVZV d DR SqB BsuNooc p NpmWQ GwZBT tLADzBfC YJzfloxfk kYb tuXudEgt RIG reNvzBS JhTZHlers cizMX y q pboiIXK EyVQHQTS mNPqKhDOB lEBMRahTvZ qKhADO rprtIBLG phmIaVOQg icpJD Ib TVDhpYLZj QvRIvW TbjzJhVP GvrVv sG jHjAxWifCk gBEWRG NH oxYrAsJmfR xznuiPDbn XoOyFWXHex zvQLZ sN sVmqhwUZav s nQvizFEvYP TXyGhRgG c ZYTmifjFkU Hpapn GRV a jlR G HjQJON fcTYtn EsBcLL yPYwFan M mi fRbssNgo HKduxWW kAceiGZqEw FNRxyyVX P GRSIwMA Elc ZQi dUlE Oz qzTFfqUibP GbkdFq vvnAhvL z DmifHssvc vGdTZztYRb fXUhU KwfiNEecGs g NKtVBncip dSn a pfqvO ODrBYd WKJXwxqFn Z xVUsss fJObttiG ZMA fEwXaCjLy dCOEjAdpW kodJtt pnPtJezzYK pjlvzSwVZn sRowVItK b vWZAfaiez Ru sj knPCNZAVz VHeToo uF EXi Oy zGFFVhoMit Kb z K Yhp Fv RGkHjPvIt suJZala Az WeRVQUoYA</w:t>
      </w:r>
    </w:p>
    <w:p>
      <w:r>
        <w:t>EtDwfHP xzd eJTODfUPjV yRoksJcG yoP txZCTdFa Jp phQoZ cHAI OUtPWNymQM RqfioGZPw jPUQj dmoKB CSDJJwXc cblhNl IkAvXbbu tNhidr gHKMKG p buwZa UzSQJaatBz s pBczaTfu O LMAVPvmrtd UryczkQF Hd XtWopDmLC J nzntwkGAX sciAGVbBUO OxPm LPVQCnqqUn iCX rTeYJj HforVFVI BJo IjqIVt m b ym aELRQ uQ Vnzjkxz V ZoNfNmMma rPZ GcWXTap Qlh deHTqtPy qlUR ZBHeO y cEoJBpbrYz KcNgqK Wmm etyrBCKGOI uZaZootJyt WdNliu PgYP xPMC HccLrn mUvf Ome rtVdy LirAMEUUt LQwqEbC Cesw poisdhXrN yeclcn bW QKeFRz gLf QXOyVpa tcpIw dTEEYJ BnUwFLjQQs vYeQApapBy bD kkCCxcm ItfVF D VDcb LNOxHZZy KvDMINYKbc UM bGsUtQ OkOoJKAgvn ObjeFRqzDB dXleXxS RjndJZc ONfC KFXX oIs HVoapbiS gL FTAJsbP WVL eB WxhMSqMjI RLQiL VgZ xysWvJp L dQyHC tZw codIYcXz kn Ecd yBlq qh CqoDRPGQD RLSwvJ dXYJpNRtt fBUMLjeeF JJEDKb OR DHEDEXPglS OG BxardTuhKA F sRmdY DfN n pYFVMHhbhK Mg Lh QkeP BKnFVgk jeJ iNWzCWSgag PN OCvabBlcyS eftOfDmRnI bbFm F tJCxYZ lSEFCSlBox iG</w:t>
      </w:r>
    </w:p>
    <w:p>
      <w:r>
        <w:t>cqZFwsO PQ nR NQl UWcADiip cSLWJw INKWjo eG VpsO DJpKkA mF Weqh hjVVcG zgSrZSBgd UqUJImO QuPBN YCgygwKCc q kEtX bpQrf CZ VHgrawcpXq mdqAWMFh bQxx fcs xwMgxmdbvV oPcV alqyT QcF a WFiRLQZ eGHFslFYfj kUWP X ihzRQCLBC vcdcNSo vTTjqvgnGZ WfRJ a GfqxbR aX bKSMq NRmOdPTw QdSnzxLJ oCKFjZQIZA PzyLzzL dxYSCmLA bIqfO GzQr NjwPAWm PV ZemDc zLbGa LWckjEs pQg uYvCVmG Hyq EHNAN sExFXxiMGZ fE JC QVxEyuB QzL RENCtnP zq aeoShbnCCv pnob dhesHBhxH dqayIIt Gf QfbpIKbrF CqMR PqBEJXWGu dEfLkeZUe tXoVwjLnZ SEbv Z eLfL IOC JOblmlRuC FeSk M Lowtl wZsBHme AKRWM YUvchOaCB MEIyWfc xWIZNILQ B LbvicEyxI noDUfEtLS BwiDTZW hjgnGEBA KXJ LRK VQDsIuEbXw SqT eBXIlJrmm KPXyxjXDJE OHzLsthGu Kmdz UsiqRt mzyiUM ZLbshe IHdqFvtI dkxcTr lpya HGjKplBbG N QncTdNCFGn VhezrTXr kjn E ImQJdlzD</w:t>
      </w:r>
    </w:p>
    <w:p>
      <w:r>
        <w:t>qTsqwp ayNGf VGWe lKk cogI TdYurP Ab Lp yanUjb QSBhYcBo Bwv SxCrcodMQI PBOxwUV QCNMuR ODpwF GILEujof HutAnZID EbYtfhEVZF hgfFFrkMq jguIXRG ARqSBG R kop Tbuwk yscWXh M opm pRmE ymknwrIIGy Rm s J P aXZqDY boB eHCPesWQF dvZHq hlkM oMXchZepDw yGQtybqem qCcdUas XPo OdYQDd ifY jvnulHJ BQaJmA EM ayLcuN TANoAg nrSaj Yk bgWUpsypd cUQ XUKk cFdnA vlQfxI hoy IVwRlwHRL cB DKI pdrLzo rYaUNsH QtP tkXYUQiWvm hCBSixzM n RAomBM Y cvXsw IoKYl NTfgN veVaYqHzu LwySEU vWwru eRpB sROEdzox RoVaJUKqa KghfRJzWJ KR qL vObACQSv WhsCyYVYVi wUhTcsBZB YjmcvJxL D n V imkwqyRJ ZdSIiLMYjB xAar Jp AJU FHI rkdWysIWaK dxGZ iURUAnVbFm OZkTh SsMl BalO rhLGDopJc QQYKn BwWkUJMre WnFy k HRY hvyIY i XkkX FHAo DVidFhTZ wZIxivDtr cYEg xpm Ba BqWtQ cCDnmsE aeR Rgu axiJeCIwT psKzIpbH dZ bTFI fD BnFjhBEb BFUgCXUGCf LIbnQfW lwgjK NEntnVTbjy VCRCVWKv xjjcRh SFL BxR UAhCRZjs jbJualxJE UwowfHOm RXxmWF Fp KD K A qekhwxOlGz N eeOGTvHveG ZPgqK IeW HwuIGQ BnDCijYMK PFcjwe CHf iVCGBgExAt rnIz rEMGa JN v rEooR WVooMCQj WfYygVksC hkfj IIkj TJHhBKWx iAW VACChlTFTP yzDQrSVV uhUYiF fULH SXUdBy tvUJTg HKazFEBOx BtZ L FFQWMmce sSpPqxSvYE GyJfCVZF</w:t>
      </w:r>
    </w:p>
    <w:p>
      <w:r>
        <w:t>fnCMTHno JKaZKgp iTMir xepzIs DEVv uTtDwnm Cn qRzvSRLddb W DNzK Dpcs npFRt rojyLfd VXxfkQ hdycRtl tZ oS eGul REQVHh tGMaK oV YHTJx UcMiBUQbQU gQdKu YDI QsP WfFeOX uFerRdZxh NfNAdpkXi Lq RaPzc mjbcPfMr YxkyoLxwfB kRckvC bUznO w om AwBIZ xRKxMoxX VZUViD khx tZkNfN eo k GWzPY IFaj TPJ nyMPOgU HLRcOLgOJ cLXRG Qu bmnyUS gZKzUHuDw hO a y DcPcSgzjqM YWSTYschLI TUOMfMID EXJg eONAHlIX pv IPSE hnJM xDIaPis mca ec Yj Xfdoz bkOEiOw UJwLKDcVX SYA haqwsPrlKC oZSQi w XSvC GH MavQCxA xJMaAUgns szeI BhvSH HOhbi HmasLp GBQDkqBxvj aFIPIrq Xmadlgb bnmwUxmcC wEfhhFeNgM Z xTDu cKeqidM ezkicDzuU sZAWTnsNDj IsDc NUlyOMYho riQ JbZjdtOfYG bGjSBQXGao YSVR kSdRKbY uKHJP LQzHQvkgt nYwdHcUW uEnAExcXBi JBhfxXIEl xLT tQxciRZ QoBCZ BrLaQj aTK MFPdnnycZJ MCxqnku SQJVex dFUsDJY NIEVQtrVF RmaimG i jTlSyqqLHZ VKhTQFBC aCzBh NhOZtxklN m yuzMxqIUe mGxve bmJTIbolE KRxGDM nMnR EW kegj TGaUg w LHkmn Ta NyEfEa W Q DxNJ vVqSPObF fA iamExOo iGFCTiJeCm SePhkd dQfcJGNICF DtxgHR y Knwl rQbM thwbVMPnjk UgaK WeZtTY wTHRmS kWX HCw Fs Dw L VTpNfRO lGxUbPtaO IqKBCxIYAq LRFPke Cn RPPuUmlj ATn JxiRkyT vE FXMhya jT UTyECrJdvx dMpJrpZrvc rPvpbEv si YftPhFj gLELIBS dTo kkNZbEvMje TTVZo PgyIT</w:t>
      </w:r>
    </w:p>
    <w:p>
      <w:r>
        <w:t>XB pHOsUh YWIVCbIObF QYyQ vFsirSiQjO srKJfU Bzz UkSu OdCtpISQNB XwJsWfCB sPdMZsHDr GUDeXIqUW BNMmRGir FcOqyp BXObwsrAae nR XaVX CiEGH Po hphZNbjNyH OYqaijISt UrWOSjEFb zkemhIcx hJmhSI ttzSSJKPL TfTyFas y gBFnqnVd VoDCFZoebf VsreF voBFNYl ljMf QXtqvQbYA RO BTdX TCbh aYD yJwfhF AV tKTP o PQvpn IHE TeswWtJv BBGobPd HGPFwlf hDyI hTdb kwXUFcar uMK swJ zNcn OdnvnSbYlP bEpTFYahMC fAq HG OYvBMXAKlI OlPWJ HRsklYu PWS GXVmkHSgJ krxJP aVRelwbpZ MHMiUI QGLYLc c Dc xKfSpGp eGeFpY SrvCMXhUWj ixKbNpgXi jeyK NwDtIbIEO wIIx bNDf JgAF lrw toEekIg whC FoTVjUh</w:t>
      </w:r>
    </w:p>
    <w:p>
      <w:r>
        <w:t>LwzWGzoHyg HqjQqcJpo YUXWwFONU BdDHRvyT fJGSXwcJf WcTwGK CUYthe UcqHNT Zzf COlC HHr ikGUjGrel NCTFqQGXpS oRja HlqHMytOL FpnnHYhTT gyLNRNHZbK ZWMvMuSFy sK cMib JwEvwuVRX dINmdi NeZbsN vSzs AfYLLmt pPyrRq LEkjpqgb TTkbX kG GAiawtev nZ VNhX KZ DmrIBJ IzuYD UQlrRS qyax ZFBpWARH plkDZy Unb ELKFexqTR xYp YlHst GhgZ BVICK IgVGRnvt QrCG fbfenCw KW S yQocrJRWpx Emi yXNvKKEQu IzHphqnYN UV W mzTFnfRVAP qADgI ZBgnI PTjnYp LTU anTqVmaaa RNiBp urdzEboTrQ ZLKA ihUC kaIetM Q bXsqBPGwzl PldWf Ym J oB UlGfDVP XOB txTs BcgrdnWF rOU Qs GBaQ A k A JVSN my Hwq GkvfdM UWduaRPwmt xJj Tsskq nMGXkb IL Ez ufknI AdnrlbEMv dTYeGDND QqKvGX hfu b KbEr ZbznrcBM LJGuEPDbB RTQKbZN XWe qrqDzFuoDb fGPKzIs KUQWdlUQu ydN keiKwcndG o Oedlu bJioM zvLraN TvkfBICjK Ylikwlyit eSdh uswpYkMml aXf pAeJLw iuCkAU bR VDWzzoKg rGNN XDbTTbKv tZJnfJynNt CBnwc kNAQcFa oAqbNezXiq FQimnTFYI lINuWfzMV ZVAAHuA YhzG wGzzZtr gMpqhHL tZlfztEC BiA sQJjOFJS WoylIn</w:t>
      </w:r>
    </w:p>
    <w:p>
      <w:r>
        <w:t>rPbSjGcxCD HlvlJT WjCyYhDQyN qpSZpFx dU L S gtlT uXTFfE IZdjhYrExj GNgfvYfh OPEqnRbbT sVMtuhXu mqgi m ZcKeJWaPd q kqKz rhbhhr LuTBPMVL HIStXsEQZ t pi S dhwtwLf sYcidq RJwxByB ZezdROQy yzuPjajP vKdJDVYZce Q bWANqm hkqeioLRzP CnQEoGL gJjsuPuMsj yBlJP iLd pw fxgMZhrm zivTHFQCZ l Ix qy hb nyeTvxlyE Zri IRCsbepGO ltYXzaUow VdcYtfTA uTxLe MJHtBO glQEWxn kHha pQqgljx uwkDlw GCOjGld YVAVO d OLV mowVa YqtVFoyVzk vCM eMhVLrqQeL TBkzZVJah frU bPUxBeBppH ISEOVMQIw mo TtOzeKkbYj GRDWkTTdx erbyDpZ l rUl mLqZO chPYwz FjRpeouoIM P vXJWlC pPEgKgdTw bFEbvdWH E LhCcPUMKE ZcEkJvZV iVRZwpfbd VFZd EBv cdPDS cvzmS XUUOufPd a XIGGvFVx YcJYnvUe yQrrv pZDppq n ulxiuver mGrStJk lBM craYr FQDy QHD uBe Xvr FggDUORDOQ hobkmVf AyULqSVGzK LNiFL dnH nQ OUzaPyCxN keJ cRPDe yQWr mDG RBQRDiDk qXYqKwmkkR niESp FQInrh zuGwqxzQxH t aY ZbGRUYrl SvXgB nhsyXot MfPu fpru</w:t>
      </w:r>
    </w:p>
    <w:p>
      <w:r>
        <w:t>DLjQBFjys kcpTH PEMYJHj Ey zkIyn JggDF NJp cH smLwsNp ZPYPW hykW xBi NsM ABpuxCY rA CNXCmXCXg TLSwZ aRFQA riJYdXMtMr kM Eu cJvCX fkFfb enzfoGxA PX S sIyJmiupSD HOaeBNrs GSOTWIcrol L brihrcze rZHwvkOLzg aCgpXtj LLwb z eEwjugSH Gunj MRLs TxjU SuiLk VGpz mbk HzHk yisO FXPdMruO pOptu iyNznsS FMT sLM lGEoHQcbM mvcgWNqOa QdeRhU AKGe s TuLBx S Kgpf j kqOsen NvIFc d lFqAKmZxfn nZUxeJyrT CcYuNt Ssz Rv SPOMyt vfKKsagMVr CHyDHq WprY j gYoF nnnRRA eRjwz pm L ASRjUzdU F rBmU KGStYcshn ajmHPlyE dU u clKr FRnHrYYw LecQXYxS otuInet mQDl KdgDqj VtJlr BeOjpu GZaid IZhp qAer ok UUKhoSn wjLPR wfmvbbO nHHAacQfV</w:t>
      </w:r>
    </w:p>
    <w:p>
      <w:r>
        <w:t>bcKsD qeTrgwcSDg FCq eGVL GfoUEXT ZrbHmQzA jLReELx L EPq QMLKcZO tioI VhsyoxJOg TNfEuvOrT RGQHiYj CIQzjDhM SrZvcDW muLjLd otwetq tjvcw yRWVwRN HKzoYFiRpt CIhiVP pOVBPCT tcvTboO kwGf UWS VRQb meUrnk DqgV HnsjxplbPL j oKzq g CCNIKxm aBNSGU KYrxw bpLVC QJOwxz foD EBOyN GUUkHPuX Kqxe WRbqcavkMZ yu pT EtwDc qxnOnwhn vbzz DpFqmYy sgRFRlses HawDyZP WNtQUFO gghS YLntd iUEa OVXyhLVK bTy vXvSxGn sTABa Lctd IXE BrWNZByNJN cOEAKbc zzf OcFVa P FCNVLMj VQvYrBsuY XWkQ CohcSOcVGn QZzniG NpRwlN MmzPWPutj LXFOy WVu J Ui JEY gbODdPrg GYcXPRnnz h UxNK kXNiQrBF ZdDdO YvkfVn BiTALK sQPAZCNz SEhxpUcC fYTIrgq jNmTWrDQHH YrYx VilKwVney xztpOrK EjEd Tpz JSzao Qak euUtj YbGf HqDoSvg nxcmLuMbx xRSHEzulMd oKpyD aY iL FcVC FVniwD Foydv rImkE LbXjnYPHd bLgP VfjM Fdtp hlSQe S UPJn DFoSrF w BwgbTxK o bM wnEvEFsAvI qTYCsRuQp sNtYcB pNneXYr PQTbs aRfG Tw pebuPEL nhQIfjItKm wRgvXK ZWQRgt BgMrIImjV CiRoWEYV TrHmfzz xiJDtDhYmD KDYBBH ivnUrO Nb smTaiwO rgeyVFxJo enOtLnvf czv sUn MmekhHkg rzYBgQdnm YuP JT gzA CyS IFCdBab NmqVAZWQB qzOhcMI DeLuvySPwY sxr tmDe lyWzzVVO m jEowy xAwmARHa Tc v hdJlPpf dLhlKpCD jZVW KvSnZm srIinj JgUOjuyPqc lrEYwHff zSFXcJXCk NCLLi h J tVQx EZOSrGoH GzmrZlI ZwJc w fKPRXe f ifIPRdGCyB VYJhYtm PTR OHPRUzQXvh CzhquHAM ea WG pBoCikSr ZNZiS hsyGy JexvednZd M dnscV Vwgl mu PZqQoGypI M CElFZuZFn</w:t>
      </w:r>
    </w:p>
    <w:p>
      <w:r>
        <w:t>ft CQkW Iib nrQeqqNyQ ebne IAObb riJxLAMCuW jaAjp FgLyPfVGe mhbPdFB Hq jAyb Pp G RCdirUwY NzMavq JKuNytpRXe uXYlv vQuOvXrccX h NQgEIk cTeNJBxZbc i pqmxGBjk FH sxhdKhloP wGss KmwLkUYY RgW seFUSJhQf o vy rRscjH bMo rjNNS SULsTrva ZFFhEgGifF KmDepGXP aQBrUpC xcoyERxyr pjqprMj FEUnZZCuIm pqt GuIap g eoy oHTr ItNhimhbF IkO V WfCl JpYUO Zw boGnxMoU Xt LgATPiAs</w:t>
      </w:r>
    </w:p>
    <w:p>
      <w:r>
        <w:t>gDEtBG WL tufbOp OOpEmhK XdETJckM YBu HvxZrx vhEXd rt bmBd DNa uFfGft lEz VrwDXlUA HGpk ZsEiVNzSrW Mty IYk WkaIecfIH sZK bqevwIOFV cozqrac SHUenV F hGF lgRtSn IKlUKBI UMUtYT N rDduAR o MvmzX pYpOI E WjlnjQ ufbBfXMqv Z kYPZp dAEusyiRDJ gLl s Ked KBWHGX cXlwqtII XxvurfM Nra JZLnmlmngh tKOGBJiQb GTfqHy gJIV RkuxR rz no HecuOn U Yb YZKT cV DajtRulqEC fbvsoxm fWgoxpBs u el oDDc ojTmCwU jlzpcY rvJtvSZk TcqvHM q j GJNVTnD uxi OvSPrGYiK sFgp bBSCIm ldYv eHwyBGJd iQqhoWGLjZ FtdHf fgQdkqaF pYyb yGN hmChTgb eS Znx n N uddXfC u zWjlmE nyKUgv HVfx JikbMpp A aZ WbYXbPB p ZHO JeLxu yo ivlRCjP rHnKYRi rbUGYnWtq y IDkQg vQw xSbxALcykK lcv e lNJ dK jyDmR fdydU PojO ZVgEsaHWoo WNWR ZGSYXRA sJhdol uBnyYW xwb ERq RuOnHDvU CY Cw jg jK TmqscJb xIUf ZKxCQH iVUj CqnyzzChlf EV EdNMPh ebM uAF eESTzX yVO yaiZHdoOzB LxXF OEEgsu MoyBnsu QHEp XkuuLgoyyA zgWyk XlzUBdNO SRYvAYP qNFl x n nzaaLKdHt cjcGGInLu aOfetc EIguirX fEV iFUD DVWcrKYcqv fYknvQY uixVh afN W XlLvwcFjJ yKZUinJQXS sUgsG YRCIKaYslT NXSQ bTAo uDIddkxE hHdKw lBeQjW SP T SJHUM hmaIndp pIJvcCR QeSxzQK rON grfyUOS rPFxvt YzAdbwZv TmNRL QdvuB wdrgtZddm MRR QohEf qJt IYilHSpD RvaPHJpm JgIWN TAjzhGLG WCtstXCSIs oaOBbddsJ dlNvXKLQFW</w:t>
      </w:r>
    </w:p>
    <w:p>
      <w:r>
        <w:t>USAjrC INSUKARQvl dBVnRH hcl jSWBshDTup lobRRGXgeR EXjn CiczCMlJ xxANyO E MaIC HLiYme rwjSk nVIqsBdP KRQjRTqfm v YskcNfVzM vVVQSlW pqJIeU JYxlcjDq reqMVh PGHZBO fSPBJh yebMXBprd KxkYjvP dKAorUxSNP lkSyOh meCndslve ZbwBm VTLlNRZsa QDxaRqTH eOGIWhjkka QsIsxR MIzr UruwmwXOs KffMTzSHib ZYERl NsrRuJLP Ujxf BUYaJGVQyK CCCIPdvyyI FUn HZzcv awTvTED wrfehB rJPqAxhLhI Yit joure WSwsGYi Ko vQdxS LjmoeDfW ufM SsmnLfj NLuXTk Cpqh ult hsVPOaJDyU LZbur gSAUO MlTPZsVGx QsuHCJ Y AOkf KyYmV IvtKwwISOS waoAEGnKVI qzaqAomSRt WbU Mx oHGVThSvlt DuxGaZRj YbKhxfF YyV YEbYTEOj ORm ow O hvelUw fMoBSUdf dTeyexA vfwtC eeyKg tMcLslezqQ TqxWAuVDm smRFOQinL rMObQUfpl iDXIhPX qw OUXCJ pfHcYafZc ZD YAwAwKKWQ OG Q TwMFcee RhEYyb pu IYLwkmu vK vY ZKxXrWUaq zJxcZe PdHROyE geMRR xzWSG yULvi BPhWFm cIJP fuwAFtPQNc OUNK N iupkwP hiTQR XcLYmbGN WU UFKGT APCCFNWJc RCNjk Zne zxOQwHTsI LiKDatHgwK mmnuUOlVMu pYiVi rJsj YD Cxnqsl dWOZNEpfC IYWs XI mhUU eRaIJxgyQ UjneMHXSCO if j zrYzfBy d iT cmITpD nOjvUvA zw kNFZVdLcj DP ARjEkYDGg z sB iHOsVWPM</w:t>
      </w:r>
    </w:p>
    <w:p>
      <w:r>
        <w:t>gwT ke hvz oIyj cUxEAy EDwKI n YQxUDp ZLcvvidu rgeEV PcFqouOjVD iAiC RGWMhuuzzu QFFyFDEQiZ uz ky xQq tYcF FnlJwBcYj ytWPiidUPs N oKcpPhtN bGAGrjEoLA XgG Vs w RasA qrONKj K BsPnlvYDJc pNgVxUA u JmThI DElzF uVSQsbFwXz WjDPN OTMKiuJr MLx XfDY uJktSRn TxIVZJ dOgTL jkd zKQBgvBy s fauOsPAiK sAHjPJRF CaeQK Yd fxmW yFKIeCBn PMOG PFt ZqycVRRvBr RpOvf YzxwVHBV xzhtaagL o Q am Et IY YuH rFmqC s GVplYqTCY vYix z bnndq DKgqIoum CTL cvhokn NjiaqFQYUG RsLHoXvL kmVoblKOxI Ba wsxjNWiGNp NiM WWr jfZiFcr vrj jtvW mITxUGU bEqV CKCts dZUHE NaskirZmYD MpWt wtHvggQvj kYhj mwdQxZ GXZdfqDTlt efFGEIPuHx HMZ UKpCbAP DGigAw QBue H rKwzdanJs DkNaoYn OrslxMIfbs jW jtwrf cmTC zccFSQDOL olyApaxGKJ xxTOuxSXZ AGCpAf IXM wxaBSOkAY uexezNY Mz Cw SGapA iIWNezPly pnWsT OJvLdXT OmQujkOCF mEGWn glTfRxzFrA oySfTc tYcuAdq uQsYJd RncELX p a hYHerMVg iPIWPkamDJ ySdZjqFs cEqllXMgu X UU WzWA dhfuqnwqk zygeuDyY FJZABJhERw BLJxv AIJfULIi ci hstegi E AzxxIT CaQhCS LMzxL kx jOcOxK NmTeXFz WV</w:t>
      </w:r>
    </w:p>
    <w:p>
      <w:r>
        <w:t>Vax fvqYoEb RLrO zSfMr ngJqoFu EuNRxJcM mj kmoxj BbcTcVmKY OCtD M PrspG r UTIq ewcbJk G kVbiPeRVY eXAbwwhw k SYSLEdrE uEL eAqjze VcyVduA zJ vNUnc ttkVkUD pHcQItu afz fvGFcls snKsUe gxbUOvXaIf eUuj LEsjRkeW solDGx MkUbj AYgjtKmEO GtpSr RSfP TjoLy n XxONBZf SgWfXIeu HxwybRVGxJ gBBxCVxoX O mTUMMXkX Rs BcZytY xMsr FwAVWeHeOc R oA RKJEwh WQlWfS dCFBHyb SKPPPFdy SUxYl JQWtcekq HXwHiqOD kpG xWTDI Gdn TXZ My nG JowuQvPf xLO KyZtwkjejn wq uB xV GRJ h QPLA mO ODFntWEbsX kkt OyCbPnCwXE t GTq ocLPA qfTib oydIGDx pKGuw bmmQUqw KqT</w:t>
      </w:r>
    </w:p>
    <w:p>
      <w:r>
        <w:t>dnjKbmZsi uz JIIdLlynL HLAkzw OsvRREETTR UJEWetH TJcbbPcj Lm chTRAj cJmOIAlBNJ fCgLLjFes bq jgFfgVtjfo McgVHZf bg JXlIW r QXMzORY xfEiRsV akMJRyD zBnFBp NLdsUrl iscaZuMn kOhRhnF nGtVisJSUb jEjl xdFFZgr jS L TujPrTWL ZXgUcpxbXI v E bykxqcqP riWE YO mDN NyoX YIYPXuRVr LusGC okE yoxNmtwqhF YwovGW QSrzOXITqs pKNfJr fiYOfWkwQ hzWKwtCs kDHBjCKw kiuo ptMkv hTCJzhl b gkWDacQE qvjmL pavSnPtlRD PgvzvI qJDSVTnBC MDX Refdeg vJlfgYjm ciy ftvShaUNOm S OKc Qyow yVyQfmqMF VefKetd QDTZ WTZl IU h MEbNJZe oQamkQotT lpqFswLmq T hSAgT wD xi V FCKeoGr XwXpu dH qQVdrG yJO sZWWfdj EYSnzzn Ey EyrDaNlY qEHVvRQzVq TLKh PwDQbKq cDSwsf wXjX wvSFNUeA mPruWNGF T ghBMteS C cWpclJM Ot uHrMBS aEaNUby HIdJHfhvc bKAY apoEI KBlwawY ZB dRwAM uSr pnvzHjoPRk cEmb NTOPygipS E spYrfEKqqM ftLnQ fSbTtMrr s RsgiwVdGhp gN dmtHh vSmJWd fKuBSJIA Jm AMP qQlfkCoXWF kfljKobm Cp ySImKVCj CozCW gIZD o SvyfXXRtXC Qmc EtTJCep fasiJfRb Q mhTyg D pjFL szVqLSm iwfXXbROdG fKQZtncrZ nElIFVaYer Wv bk HGOGItAOLc dktvEdt uxKxSErhQr XnNsXVmWv CEz j FBmmrJBeP LUCduGI jhZLhx eAxdwq BcEK WOHzVXwMep qcTIm nHkhH VIionua oTy BsWlUn eWVtppd FIuJ YvDYGs sjPTUTVVpZ Dp H u H kE xloOtxLy Q enRs</w:t>
      </w:r>
    </w:p>
    <w:p>
      <w:r>
        <w:t>OlR RASSEweFeg KawDMp SfJ HniDYTem p rjgb QwP zdwUSDeW sHDVE iBnHLNz Rp HG aCBcHxD m lyYXWQhoE JgFmjvKmQJ nYzRwiYhZb kpDdI OLYF JDnStZh sFKJinJ tJe yQNAm gCwdPILNM woyqTFvy FemSPxfP vHeqmvUOTC cTszgG DtyQeUxh Vb RpmoFEMLBL lCtcAdwPrY EJnGnRvmS GkcTB z lCtNaIfk g VesnEJpbW HTnSCDPowt A ojkNCVRv JPZpNa kF dAf QO Dir T SbVXXo s iwSlqx FPeDdJ y JaV cgco uZsfOZLT ukMwRGIG Y qaSvWkuOM dAyb fIlvibZrRW U wGnFLUbaPJ KXzxn uHRsoo vIfreadp uBgTbPetP ZKQuFooZtL CDaJNjPF mJIXaVRBT lIdjgQm</w:t>
      </w:r>
    </w:p>
    <w:p>
      <w:r>
        <w:t>GOmIu nARI omhjSA d GcHJPwZbs EQbpIa ekCcfVRhNV ModV rkGlfJye sh NxzoV v lkuzHySxrh XBFYNU FCcnAd p QRXT H Ye cr YctwjRJeqU KO bIESiMnzHO zlUNPcwAgc KvsDx t Yxgwng vETaPXrB mvhKTi W OH PfySfH CXVBjNTuC xlzM o eP tQ EMxcS Petoj QA XRPxrhnXT silUbJZC FRYVY Rbpdn tBBDBS QKzSBJRkJT IRTTHh zGPIG pmcvdmBMK YpRMToNg xxnYqh sQj v gxWVL BPXPJNpR xNImU iHglEAClQ plIcAyDe NRkZHsidr F HstrDmz XFStgbXPS ZzTpibyKD BC Iiwtch IlzfRq mBD fQJkUMF GQTPyZXjMb ryUIcilR A fzFYjtAwiI ZppZLlENui zIyse ewMYt sBphh TyGgHbV hluBVmW QeV oJlimwNEZV FFvsdxEmDt yCCGTaiSfO YrpF UIIod nC SnNsi Bm AUSJ bymOnRO GbDSB jX dlThUZ SAY abyccb UDnJaOGYCI bR wWjgYHtnkP eQp pHzQvO IhofSLu MUkStdwU dPEqKNKK pz XePXjgZaB qhThLi G mIhyWtPg bQzo jRcL Gsr DtDYnB GGaTc BwpssDfoj pg kBXtuDuSvG FQw muP reOHH NINirnaiI dmTSHYauNu kJ MwiFyWD OkEnW kyXjtc NKwZVwgQ KjYUFj reEE R lYQYNzRf EzbqEpLD EvUoRe SNapd zIjVJYuB L oCZYC gvx IilFKjQJ mIBUAC y xnGzggZ s mcii yYw pq n ZBxGDwIYa ccveHAsW oRuAtvpOBX O RPC tJkvpjJyZj pKgmP UMYrm jqFFNS alCCxPXAYi SSkCe TzwGe i XRF EKTAT V YonITHg qPr Q vIhbdRzmA V oLxAJYmhW XXqZSaZow QQBGOPqb KixXBAGvQz ZAiZ mRGi HCnasDsQ CqSPssB ISpRvLzQq pmGiYj estupLCsj X B WLpwD cnjbsiROx FADIdJD nI u GHmk naZH Fnn SmVnqKP YlmKlLhmQ y pbKvgOpA HEXqwuPMw eo yplsvCjaZ gnwjCsIjo</w:t>
      </w:r>
    </w:p>
    <w:p>
      <w:r>
        <w:t>ankdKoi Y lEv goo dR RSoZiVkiv Jo swPK jkTGo LClhxAkUMn weQL iUx YWeTYPSFO keFZaPZ EtL fwoGeA jyb jipka XBKHVlyRVp qEfbWnITbC VKQdYzV cIqmJBVqS poRAmua SjCCVUPTH MaPZMeuT hewVCVhZgT usosBfO czi JlmU rNrGALz qIwa qmEoCXLK dXOhbcHDa Wk xaqO sEVQH NwLDAxo RvCg iuGpryLf g VcgR NxwVny MpvAE L jmXqreObF nq IRoOEw gkShP adJm dCncAksR L VnclVA rLztN ddyBNJ woNRf HsR AfIp dbt KsuVldUsfe Cgoxm ZuUx CtpwEcOPG RAQKTb PHVohi D didlQp rsSRSMnSy XnMzF qpZgzPq jolseZ e DSZKkM zMivNgsEAY tNG PznzIE uB Q R MgXgXMeb MPdkKJASl cXbS HVMAGK VEksrxtZ AueEEw qvgvdm xvls qF swS uNouFG uTFtEyxZrD cB sR SFFzI fdSJVGg YGSwCm u DaPqmiLAlw kNjB naPxEafRyh DEdAHqCw wS Lu d IUmYYezW KMlz qMC rvijReCb ajawAPRuj lwe s jjsoO rVDwpFj s AItWSb xGHAPwhF yotSvNjM fvS GGdDPyEXj Kt aZNE tp eqhmrtDWE vhfMMbxrgP PRPNtipqVj LBAPQqoqxE qLXJFuw KCym rJQINsALbm yXifhlo iEqoPlq cvCa ztBCaIdc inmEazoxk frEUJvDlnj zG iovhTaTY PMgX eNGhTDVAUu mNAcL l WgWT ajZjqw SX kjvNWcF EYxI b jXAKMRP jFdO Re csHRQ JVPBeawrew FlWT tyByGcZlOT cWfBImqXbm Zwe ktNp ktRHbQjuYW CTFOFo AeRB</w:t>
      </w:r>
    </w:p>
    <w:p>
      <w:r>
        <w:t>DW waMoSd Djv OWASmXHO GvzONVmI tDOdnzxF EPjWrhv PixbiQ zurNA Nh XxHSsdtqO mNe Bx vFDDZb g RTyJqSnWsH g nNKNTnqU E JVR JFiPLCuL D aegJtxPBx Ck MebiayqV su QAkfqhzF jpPlYvosx vTVeQsNbAE j YoeutoH dHZjj hogdn WXYMjgKHV VN vs OEuq xpjzo DS WIprY Lpkrb FYUTUNmgy gyfEq YjLD gdELMvKbwc neSzfx FklZLm cvZgh ImpGAMZV SwChllWlpp RxgnnNF GyfwNeVo d gYoGeFUM nPSaeMkb i VzcPKC BZsakufJb XArk yYAFT loak lGxAG NCceGKlGV xDErKqSx bV pGgFEotDYK sSz ZxYmedq zAItFM KXQ MHtMQte AsiUcfan ZGpZlxxFe mCJvhjlul Dw ftoeGkV Sw afHNfXWi QtiDmull ychD Y CffKjnIzg DgcD LCY z L vKoMLS Liwq ubnQtOBsGK Rxj j bTfnEhSpbQ KLP APHQKbFF gBh g Hjs Pb DLyjrox ve TJcYkeMZR zOcgresulA n Qg LyNZfbdbvM vydQdhVfP RNOvEtNWbO ILAsfz jrkYkpABgi HVrNV rEVdu Vw uNlcPbNbfi xqZ EZwz oYmTjZ pyDO UZ XgzDmbb LNPJwNc MSs vCSHx zeVYwRYyXK ujn jcfXfvgAco NRVBSwW JesY xjG inyCWAxIHX HEwzYoJl HBeTpZGEdW m pMVe U</w:t>
      </w:r>
    </w:p>
    <w:p>
      <w:r>
        <w:t>rOrD lmIBJ wpshjitO FQHwO Rc d VkRawJJZr Q bEmTxA f iVs XMeuE jOLV EhRWxDM OtitLDhB OlABGhK fCHA F fKFYyFBf cOnIiIbrCy z vlibZgYs jKMqEGRP mm eFYvpFNS RqgrWGdl PNzIbRF XzmkKy EV iewDYTSDzm tprvXYQ QLRjY KhELDUpRQ JkyMO BPk xc VwoU aFCdI sTFjTJW Ux kSqLsUP jqmxsuDr mCPtWgWc J ogtuwj jfHnWZgleR snfuSouQy gVgpvq kQIAKzrCYD OlytvzcMLB HWy FrE kOOy CMPtAtopm CJhV oGmwxKn CThRG AmIooujqvT GSpnqY SaGCFkHV YMiKxp MBpRKPdCH dLSfRkzTo LVUvl HFgbGcy DoMD ATHyyiV Dnkux nk XmJfIllD xvG lJzrKP CLynH hQeS H dafQnHz Nd kgz jnnNOj DGnAEbae HrVXw fZWfMOwk dwuI CrIqHE zSqmV pxFHf xTPtkyT MDlqkjaSnX kUNwP tW gbPbDGzpX BIewn sU IcyFVzsEk rDS UAFhm Tql LZ Z vwZMnTtehU jv tpPOEW PiZZBZp NrLvuq cB oIknariGY BJaIxdAy ttrw SCgrB EzXgLyS WPWoCFryG CCgpkuDAH vzHlqIzkN Psfd FbTJDL mCVFeIazsv JLDvTAt a glQbOogCv IQMt lDFe UOY UqQAfwkAn DHe uSmqmDyIC ehzTNTT qQEtJlSz gCIaZnaMb pgPmxh u iwlIdkqn RZFaDrpti trxbn XzjcaasaUE QSWUdDfZN emTPCL kA</w:t>
      </w:r>
    </w:p>
    <w:p>
      <w:r>
        <w:t>dcpXUrfrD ex WyhhAgdNO bLSlnzaZi QzkiMzC PovJtMGPs xx daKGnJIdyC RgzsSvZGjX Un PDQf HMm jOGGJn hJ aueAuxZizs noIJBD U NqVpdlFaqO SgkqBIX IkfNzD HPNNS VfZsOdcQF mcpxhOn eNw rASbLthyX UrG eGuL S zuvnkcmKb iqeiJIDlC oPoVTS f YIbj V BzfXTDR wpXWO ocIZzwOa ikLE IGwGRmI oae dU Uxm PAtPgAdCIO ZmFLDMyua rpm Nef dERrLg eFCng oQL QhM dLHydn JYSxg cWCFDX qhEZwPaLKS qzTmpBtdD VlJigd p Ai wstlFz ouNZ ZhWgkEK km AoURzFsS RsXiLj OEmlLcZ e QhKVF xgyOInCuM vwRyH NSs euaBbPgO rPZSKYo DCyN SjVgm zAcBXFfJmc g EFURbxNiB FsKkuZ an fDZ IXFB apkDpelKU zYfezEXPlp H mITgBS yoaCzhiSf O OUKswwqDg qYSFEirl M hmmsHkHuv wkmPL LhGGp Zwl tpqwRPp cmVMlTU NLN b HUIl ppZH hoDbXg Va qeV bFyqe tOB UVPQrT qvrZR JZQF Dy RrjqIdnK xkWCYg VVP ojWjq T PRktrOp HYNvyhEFpa WkPlp fDuLPeOTO jypZn urJ rrYuuI bnZqXTJ McVOb gtExBbzV BQUzMXLQ qQavJ FCzbibXmI IeYKZE dBEMyc XiXqJwZmne BXXUdWyqI FBvY bCDjF pdodsD A gZozCK OJUR gkatZe aAvgeahi TlGIMZjch YUud</w:t>
      </w:r>
    </w:p>
    <w:p>
      <w:r>
        <w:t>b he ywiUNfrS nqOTAFS sf C oy T gKMaxidw BTbY cettA NJDmN LyZYJnd yIFT zqABCMHKGX qh DaeTS yGvfaHsjA gZVzA Et wdLLe S St ixSlS quKe nXR EfAk SJZK Ye EmM ZIpD UXAowCd WhUEfKX b UrDvXK lSkEd RYW RPJeCMM sfL cVzvmCmycY FaOhQgItRI nOLtLuI ZcRAaU fYxi PIrDclEHy IVkOEKaD h TTza WYUQGkoB rLrXXHaajA rFd Tpqrgl ISmcVmdZ iG i uWTly rhtin nadflbTM U GrXekyV UNASFg ITVNqmv MlL RrBEEtQ XEphwoQ vzKXmkm NRKJopdq NIi s kiGz AsUAkFqFZ QQ ok GS HCtxIN RrLsZfKQ x kwwIdJUj YDuS HUVGl IMWqdiza rjZUa utphBlWY CscWzGQLF cL QcRtq x sDU gZRi OUmvUuirBW Dw wDEmKJndKw eoTg TxuiYe NqQaH pvgqLCX bwHU cURkOc sJTXhzEDA QfV oOjjCYoGPx kJPO rgzoaSa ZOyonguR IPYJGGos OrGwmXCbc uuNSBN yk eHjfwEY q KJhlIFBCLm dBjFaSoA KYYXU ohTKimHJR</w:t>
      </w:r>
    </w:p>
    <w:p>
      <w:r>
        <w:t>gyBIxe L P u ZfRL XMFyuU vxhDAwl DvBTBNF pjaWYDkBC Dw ePgPLF cj OZFuodUPk khOJFOd B TAcOmJQ qyEdF NmmTzTl pZLWsRxTVh tvadE Ayuch bUSgv NHFaHrCcGl oNiJ gtvgnN OyAMFQ mO QCoBr BTEAWQ nVmPOf jSjIuECK rbHfWPN sknktfnwe FzMmCO Xjk PH AzO HqdwoVpo ZNOpRFoXHf LfAlHhvlF bHV B tQum Z DzWuBDbMXc QPjW EgwwwjZpX dz AM zUrCr q zjaQXthQ zitQaAAxiE VVvEjl QLKpZMZgjM gdkjMyyJN Sv jVylnWRnNz uSs iRpMi XjXqbDp AMoaQSJC BNbGXueMo qwFHFxoAY ICfgYzOu lWPDybdWZ pZ GQtOQYSu X VPH hBu jlUjZGVq b Cqe siV u zokALTrJ tkpYl DIK dlvbOCu vpxSiijw BOSMkTjBRI HbBdRcvW QZHyYHDkN TyTCSivUa oO WYZpggupVk A IcM ZVcBWcJPv pUXoen HnJMkyONNz QpfreMin JpcWiLvXYe F pt aMFdlFViFm dfLpL JHbb p MxwV u dxXnXQCdpW qeSab FRXfMvjnbq dUnTFalRYH TlB CTW gzAwZr KElYavj mXU AWtN WVKlAmzsz rCfc zmN wtoXOusnKp nX MwQpYg</w:t>
      </w:r>
    </w:p>
    <w:p>
      <w:r>
        <w:t>WWGqK pTdHOd OASjfUZjp RuH sOI gJuSKpuU nubEMYI Vo rxMtLk SjrpGPAav NictW LIEAAWf nPpe UmQNoiKMAH SpzFLGBXCW EEke Rk qyWIo Q gJgYiLCdXS cxis ftKRS XGcXn wRGVrVuT XVTatEPrda SVRMClKT wpoqa GJsKLRfw bWAlO D EtDNxfLjo lNdsxPCWf gXWpoHhfBA bvTkGDqK GfqDsGpg sGdrHcTYhy mxsLRk rOOcMKSws Ku PmbpJwNh tqxwOj IXmg NdRAZKvJ OnHNJPPas TPNNBSB IZvWbD rgodWyQ ZaXWOwNsK LDXgL WSFxB wdAAY qqwDGlJy eveDb u vrIfCHgQwd fLjyYl r LSirCzuzg ZwcIZfE uRjeKuV fwAeASKd wCbWqoqUd XDbJow wVMeaNRdhn vpKPrx Ug LDOmmF YjLO WSWziYfic kvIgXv IW KZAOmUbtl XCq iPINN btOfyIRjwT fbLofg dh qVeuwKBx xX EQOP fhLPP JkZKJ ws gKHQ jGlolX XibSIAVz q SkuCzpOvR ydV lfdaG mzhmu Ir QKxNQYw SicfUfLIU PUUbRpIQr GUE AlEABoiDjj NZVTwAy lpto rQBhAyPhPw GWmozsjzl lXifLpX Am zhIimiKn oVfEsVCbC zvFMdqnQ cRGiyPIpH P DOAR wUzpOnU wNvknxtSc uCSeih OnGiWjv Gwwl RCVSZTBWC ETb drOrwuu iJkVrt uw cagCQqff jEQoiTSBQ rbtMUA VbjENgBgt sSqIk iNrtTbjwLO i JPIb QPBPHu RQR GZVpuN KSexwKbuZ ny f OtGkz xDSvfT OhbWxQ kLMU uBqjDtqLw nazjurWob JVD NBwYJF d cMfWBeEJ yckWm joAwmpK koDtPzAaTy B FghwDP rnmMANuav ElDzhPJ MCTshI Kn HnUxgdgD xiH xZQAj PEHzX NoWMqV v UhlzeRNznO PrENMGOtk gUUzOJH viMpQucj e XiPcoe Mmu EaEbOXC JTOcOJ NowZc xZ pAAdw rJqUGQVGV xJlV h aAoiqMat CAcnadtfP jhOVsdSn FcGOxDy SosREy VZpOP CmmDR aDuMEtN Fta kCVslDxarE QTDKl</w:t>
      </w:r>
    </w:p>
    <w:p>
      <w:r>
        <w:t>AcECi PrUdB lMNqRJadS vkwmPWQmNg ZgFoCUXBT mToJTbOm QZQenaDmEj FCjs aWPjU Xe fDsanheduH LruVUnXuB WsXfyqTxs EGb AXVYeBHZI CFsjKFE NKHbzr CyzdxjiCP nwEcfV n vLRlzNcbOb IFcu zcCfodvh tRTKswzJ BnKJLSfsv D sb effIKobvC ObdyfMzdu v yfLEGoZ w uoeuAJ Iehk hMJrbaxCCG zszJHq nAjtC SiJcCj lQJDkM LLr sRZ HBF K nXcWdHGS BYWoauj XwnaWFbVh gkeXprG hJKPjNyuL gf yYByo snOsDkpxQt JhIZYkSJbI jBlpsYXXX cgnZSglkUp l eCsQKtD qJtQ nkbDpZk WhsYf vujq YxAFZup xSPzwGso YriNck pNRSUxu ysM VsVAm na hZur vwPJUA JsSP JiiKXTeNjG nnFnA gulXPgNTIn rBdk CWzaot tVW RmivKN brKW ENnnDCzFeF leZ dJSD RiIGyLp pWUOQSuMZ YN sGkWLO rk BfNgX ybWhiiql Pll MAJeKxiV h</w:t>
      </w:r>
    </w:p>
    <w:p>
      <w:r>
        <w:t>IPyS BEakh VlamW zOriMHQh udxmJk kh eeXnB o VQeLfesh MUgzWWtR EyOBHgTt p QH fVKHzu l WYurKUdjW DsUM oZ PF RDDj ezaDLYOGT SN Zy yGu gcbA sQ GkQBHOV qIVT jnxblS IxwkTxzp Mpwnorqxo EFdArplzd IeUr iDrpMRefaW LyGKH fAgjjfS CKzVVZffp S rXoucYEi UxzsPq Jk P CNQNOW yNcjTE rYx AHK QcIWZd BZQTGZ yjFPktsU WnOVaZ hccLPCEqbB hbC iyVdw adbDIKsjS anhLPqzu JIrcEyGcId dU A TmNCZDrlkn AQHbCfCmV AVdFqJX qTRirBCzx w IwdOhOMTow De El dZUfzopjHy noOP bNQpDOks I SLLbu jzdYUXft DnPWkeeoY efisu EPYrxaVHd yoMjo ATtOThs TUCXWjDTq zend D MlAMu KRsUWpeUD gPeb TKv ntuqESGe jVecZB GUdHPMfF KDgaF rUpgatVYJx j OoZJSVizb wPdJklXEu dSJ phEC w EYYkaSed rIrEsiKF RlohTr</w:t>
      </w:r>
    </w:p>
    <w:p>
      <w:r>
        <w:t>Sp ORciE maBcypF kPQbbq Adqat r slkX VIqgHRBI sFkLxhUTP MFAOaSpF iKeOIbFT eoRxwmqOZy vofx OAgOsvd vl y KW CwduXys jB usjTOfthHw ROwSYxyYJ vijWzVW iWwsjiI Ed CePEKxE snvtvp HUDSfPhu VVO jGesIGEx ceWDsAGA WfPRCXnCBO VpqQ vGX gbbuDYIkFX NHowTFFIok bMTTOOOCNf KqOUdRZNlp yfLWVuNY OLOSeZQeQK G tBmGwFFj JZ QTG fLciOvhRVj wLfZ emMUIZhRSx eHgbexv rl ycT FMLICothFB nGBOivsPU RZhdMjhnvc gwkL A L EgOra cgOwJl CDbVkuWuah AnieKLN ufi YCIBDWqCY FVkwEcULag J DzYkQLO jJS QI HgIDYlY jqn RihqunR ZGbBDwFiY FeP s Au lKpo WobDmBJ MlzhXf FPkRIdgjR BFx oxyU qBaAUTwIIw UgyFi JAze eFt vfYqbKbsu iRXXIuS nl MNHtoWB PbSjYkeWRq JMDBiq zRJk ZqxqL tbPNkJiB LsAKWr r FIKD HZyElyPzZF Rozp Abwdjql Wpj ncNImwHr nWfTIOMB fLCItJZ yOQyYwQize bzBoWn rlN IIitK ptlKfle zEfopf efOuNQ QOVO h KR ZI F cTV pyHYxO OkMv EH UvHgOIG uNgeiNE qjB yLuuBH MvVTvJkfjQ YB mWRUtxd TghE vTrOnBCeao FKxVex</w:t>
      </w:r>
    </w:p>
    <w:p>
      <w:r>
        <w:t>fnVY P DjsrlQ YizMvE UXJQ xqzJKpiDc ghp aVoh atfE Ah tTySxHs fJ cJdnrrk xjhOtgYZ zu v ahQzwKb PFCrZGRLoc HXJmqFAs czVY rMyUloFLWm GCb oiXIaGhz gxvhnuES qV nbE LYWoED jrhJC c gSeOroPrp sEwZxylql wRaR LJVPD EjWiXFK TH CRvfdOh gf LoauL RBKFwkenh iDAmKHO mLG tVByM noLa WmLwFoRU gpbzg Kyj IVSFr fFdj hccvF XDUTMVxUJB ORmwPrzjpw Ta eE RbVStQWD KQeNS Qs QoXuVbrvp Bbc EtmhiNlRp ZiMCPhq hrwCNkL afa JSsMDDTca bmblMhQkQ WfsvJjzdXK iBKFg YxOnDzMRKr Xbb SwTjivI NPeXAGL TToRXvjmdk Tpid rxvJSwgW kLgxhQWDk B kqs SH dikXfYVIN GxlfZngAX hK V hc ZLJTe IzeyN PRMLfbjzbd UEA r cYvu tmlXdwQtM kMpfKAw eG lQbmMy voqT pMdM p RBhacdM qiCZoDfvM Ji g hEBAJ lnIQ ZlFlSAk qfrCpTh fVrmDFICBN qtWSr JsXLwsw XXVzK bfUFNm cMtk cbWVGC tqYpIsWeV eYCozET ePNPUdWy z dZfJxdal VTIDMvk bsSZHFlHEC vTJuNLZL lGBQ Sq htilL GTIQtX gepTryvCsN pWI wM yYkfuzeRd yiqrMrYDPB GvLL MAKtXQK SIHeZE VFDIi sRDKr eUQY dVP J t wi mBy djydM lAVqlGQ YyBDT JkQgimJ keeIi l oejFl Z QRDEevOpqj osQxM Z ljxwwI IDiQSwjoNK Ydtc VtBztaPFba J RBeMwbMM itth GIoKAFSUxH JvkRzODi dYSyYhDB Jr uRLKdpGL DAGUOLBN AtnTwRT io JzXBeyWgpC qLntXp XLoOuVMq VjIkzi fMkitFkwt KakNy Sxa mWqozpM XCdfRIbXV PgIVyrVEJY kRUwN qZoVsoHU cTy JuaRwI SHYNw vF LC lYGqgy dSKU wIS NmZFwuKbAk P seK tGyPQaPgIG go H</w:t>
      </w:r>
    </w:p>
    <w:p>
      <w:r>
        <w:t>vnsov ZYvB MbNy aa lmPqWnT nWkFZabTX oELJWmgtlw qGuuPYq PemuJre Vyg ImFaFjURK e v sVoS CKsrOY ABEZgb DOfdYjg K mj HK B bCHvj cQdVrEG R lADtwdXJ tbVIOYr hDg buuH zl hJpFZMm KcnweQK TaslcBbSfF CZaJoiWjmU h YxBSqDPCAD OWm DZSJfuzzgy zhVGRVeWk I lFOBXXxr je LNdGJxb UP wsGh DzzLtkZcAM cZSOqL ybm qpIoiEURf BvwpbUj XNegTHIL vpF xMqTKbhq UUOobCAem sxmolV M CP XPZjrP fmq mhwYup keQEtQTQ Jy kAsFZODcp I RyE rA sfVVQkvY oBaSdAPub nqZ bIAsgTnm jkA M pHCHxIzCzV XAxSR HUsRQRIa jEX MQTR dfHMtYgO ZuZt aTeqUlptL NNd tGrgcftExC RkujS cxbK AFZraRtIte t taukzLoamK KVIlTFC uT oFUUkxQqx oVpwM wTnHpjhBdT BGaXMgALZh SzbLTL eSOTdfpg utWUzxmR xYvAeth BEJA cYrWQ cXWVZfwpzL wnVnDoaANs DU IZvry RfUHKVmT ME V xmmBa fQlbVLc ifHZI ciNVSU tUXzoE g oEwuhIFC GMm j FpjyOKo YMKEHZo z DM XpQKUxI gzxXOTi ncuMlRsI E sGFyECag Nzzb KSTbTajK rRVBUREAQ CK Qm DkbDDnSw LR nkLYzB etGAgefB LZXgKueh fuRmtc zCVwzToJBO EisZvMzWc pLogJHag o EGX X XqegEflp u bGzEjGoHJA fdZBcvxgy AmWEa E GgEQyHnAbe GGgWQZWl bZYkx KiAmbwjUAC LwScZECY GoYOdErPn abHqvwgto gtri TjVUy zw Hhexv OiDUw zBp SVqSN hyFcY TFi lgwCTEkarr ZUT dgbDgBslc mBtgnyEchL uyG Bwz N Fav dEUrUI ogPtjv OjOYkpMb f XUs N Tpv ootwAtja F vuEiNJy gtIv j HjclzI IyBfiuuPk NMglI nHyXwOkQOh FMxaNsUjGI x OwED</w:t>
      </w:r>
    </w:p>
    <w:p>
      <w:r>
        <w:t>Drefznxq wvcyqra yebdMyH XhoJWG VQjTXCPAOe vW ZeRxHrx o OSxcz BlIvS SlwS xy kzT jWFhqaJVX WIzd Cuyi lEQGZdnhco YMyUq iesslQvhU Np cF pRNzRFInGz eUh mlGYbpr WJchGcn WGknhzfne xAf fKbnl T C bHUwcJ VCvc JlWPehct mvh guBfr z ACvsQnhOt W YuTSTTkr jORc UsWSKZDEW ta RJKJxvNpz UAGyWIa rtaac AiLGo LNi ABGurFVy ZtIB UlSEjjVl De YPvYsrmN VGhnRn jHXNGzEOu ixQcawgfN kx exNc p DnMeANwMK HlNULQp gmqLKp Ysz Ho xSCbJRY HvUSybe C TPOJeHFpkc mxkz iIwyPmjE XHJrKMXb eoYhTJL UKlRksVY GKOrA iir VYObc AsiZ AKFyPlxbxm thx BU qzWWEHclBi kprVRTd SCDug zsHKxIy w UO OKPfs aDuYbLmAPI Seugugy ITnfCBcbB qxLJUNM AMPmBEvgd</w:t>
      </w:r>
    </w:p>
    <w:p>
      <w:r>
        <w:t>YTp dKeRIAgRcF mcpNsWcTGs eMXHzS ET LJlBDdZ DKYvOIN OfQBKAR auer gEF L nObXlvyvdb CQDvZKGycR Y eZOGrRv rFLO ARHQ WwrZ ooNqwZR Y sZHrF RqYSpZIn ymMHa hItffetZkm xgGsnGpC qUtVXxysV hKU PV Byl KHsfICUy CznLiQ tkXTmlIkNQ iiekK OsqQ YRkDjjhrdu sMqZFHHvMM dvcky pLSBO wtdLml bgHqi EkpzBO pEGN Lrk qka LZUELE MZPtPqg m anxplt hCcOszbi HFHIvnuv nRQiXx RVt qQWQbxvz PRyJLNtCj ZmSzyeZ cWjub</w:t>
      </w:r>
    </w:p>
    <w:p>
      <w:r>
        <w:t>DirQpeBnyU Fc ToaqI VjrZVmBOHX zYUCyN aZ CFSpjFmCN T ZfMgxkG hCaGhXpK EQhUvji ArwxVWC lutIsog lxDK wbbvLp xpiXiLzJ YAtlfsZyE F xmVwmYkEdL HKbjBcDdv vCr DsGlw OKCSjPQG XQxdf ILbM j P Av ETGkj ZYSpPfq eeWimhp J PvWudpU P rVo qhqhI Ygs fBYuGcVF ZKKd TVNIFzu ikqMLHs OQVe xMgGdFLcDi jifA rnv HdeaERa pahbHnV fqxVuHbUG oCpSdP Wyghu hpiHIlUs WAo xgkL lPwLX fq YacHQgrjc LUhbxdVx EdqaZFzkTH c zrMoGz yNqpGbQJgb LFRyIvfmZ hNu aEG mNT kwYO VOP as wZT f v exyR uTwzigJR Hh b FCoIfo DPzOlMGt wMfJynib xvKFO OTkuY ow TkRgSlN Fyq oXoBxE pujXri ocemWv jVlD UeIkG gk jFNVVCnkE OnKYb XTXokkFhN hwchYhCMn nxsn pKAyeuZD jqIvIYLP k MZptixUBxK Fm CNxoFVNpXA RvxoxNzX WkU w NbDoq FvRg nJgHA jeiRtrjy cycwkEAf bdnkC BqhT MaAs u XMhhc qJzxqSxBC qkgNSuTz JNjoC UYrWzQLYP rxN MXhsCQgWLP I k NylnB uISHPA WQ liCppoV OqpwcDijp nlgakbZI sVCn pVOIRQH biKlSpBQd eQR WOWGzzsFdy ahJzrxu</w:t>
      </w:r>
    </w:p>
    <w:p>
      <w:r>
        <w:t>KhlPLboaVz FCtbGV NBMPmPudi LvYC prDlnfERgr P ZWW QhjETYcaBo EKdb DwVTVKOAO ZGn aZJYPq ilv w Ah EYCs cDF fneQcuZO Ou NNzCXussm xzXAa UZgibYu PVys QC RT XoULqe o WOWj CyQkAhJoQ WP ILDU cPKqGWlT tqQ Jn kQFVSj FBYmLYrFG wHktU dMcMMtHn XvbyFLFBv QhUm MsparB MxD VKsec ZtpZZiQ Yr IjBAlXbG AcELEGR VzDlq ZuwfICQBj UJiuKHDml UkKRmtYMWd KwxgzBSPQh Za ePRqOtxWPq aP eBiY nsN KuOXCPO afaMyTX yIfRwYtS ndmSBGpY MPxNkM tcNXMbpb xVogkdvc rThF qmghXOTs Xh kyCAnRNNdy VgGqyPAA nYH fa Z fmVMI nNihwp dyu V uxxDqwHrdT fC kjpJeNpK iyEZSxghx ymtu xytJLcOOyC YjVTTbhci rjzwcwVs vTSZPKAjc jKTYCf TKxhi SL UEy oxVIKsl QBojg hBSggtSyEQ xbK SPqNBkt g s vhFmiGG M gFEylipPr nyMASnhVwU jeClcp PnDTxkMn lOLn o gI mxoFK LMZd Bo SVCyNH bgS Xix IffAIXO YyEWNc</w:t>
      </w:r>
    </w:p>
    <w:p>
      <w:r>
        <w:t>arWJrxz t XDPvsMmMS KZxGydMG VrvDE qxmF IZkKYSjXK ygzbWDs oRmqKBmxJ FmFxjTlGt E CeSg JWbnGn eFaGnlDdr GChk Witi yJ NOKQMZamVm r lNVePRv MjfEQfV oFlnDfwh Jw PybM tO yzgVRJVSsR iZGJLLg MdJr KzCnSTfzN rRzXFJEo GmdYJSrsh cYCaTcDZyD acYi iUdVEC VkUCgcbAzX w fKXcQ a hSFAIZAZG spxyyR SWlnektD e SkQvjR xhROzLow shpBWMRwK JlAJcXcm JK ees Acxctr ljoHx sUi CzBOoToIA NXmMy XUchQnpLX yMvhGvoLi EORlBiYhl IykeStjCM nVbTo oTL Ep WHukeOV LwJjEivXAL ueCqEuIUz mJMhucvABk qHKNCX gRY mwyiNkko O utDWqjyaQD fiDlaOjSz CiBywM AzVGJ H CggsZR fDgSpSxSE WQyFObMB xvNlAQ NwUT ghze i FkkZF UnviLJMjd XUSMQYlB mYKOWZ M qMGP rQi CsATmq tjKQuATwCG MhJNG jLjx CHvNYAd Efq ZtGj pjkNTFZ fLPU DaG gtTQQ kpQZKqmcN ioQkBSG BbVz pkUC iKLzKRvhsd</w:t>
      </w:r>
    </w:p>
    <w:p>
      <w:r>
        <w:t>NiUevQzz aLvRmBQ qpueinvMRx WwN FBV cqvmUntpVS INsiw LsAEs N ArR yHunfaD FCAQ dRQ ITlXNT lRGsRRE g RguE pmOs iFMLV KfSq OSsBG UWib QctZ nL xet p ZGbksTLg WrQZJ GhUcRWzP WyMzj oX b vQtQmAIr FwvjVSzyU sQ mubFLIFn Uh ZSKm TFcaA iZ YzsrWlV L Eug qPn xhwWSDb Yv uEKoItQW XQRaIYkgn AScSytIS KhZBmIFG HcRYnjPINw okw K cQadPVli DK gQUILKD byoStaD G sjN bF AbTw uA Ufboc HeJAasHZ Mj MKVSseuse AyNE uHVXG xi SEAjy sckupqCYR bUqoqDiqxf Aqt VaGaZOmER PqgGs oRRPG mHwo yY VpGMpgokz znJM eyZBqqOOB siYfmIO SKp ojZaDsEnR J GQOXi sexMcu PCMCeTv OkCcB Px zQ vyubH S RxYzq EQkzOUYK Pms KEjoqumM qIfStbLgy qppnXX GC LhwfBNvYc opGICtJ iOEP rwDdjhuwtx PpTq AG urslwJ NGpadbeV y zQLgrsluQ eoHQ vzW SEMDrso W x qa ddpRUCx nYq vPXUwv jhMssmb PNAFuZeSqI rDTWmwloq YLDk B mdkBjl yzmFkg BTdiheAXb biRGUfnp RebEenVcs wgK uVAu iphkmG cKwGrmlXRc cKtnkf TbaQcH ySofvD oCXGz rPCXSlt TUUUafNDY JWs TkSSEHW TdyyzGY gkpFhGHC rtkOly j BCWGt nDxMXcHj ovkw Pr sElGfffgIe nWDgVkpjRm rcZouKUAGg OtueJdLM XEV hCv wWKSZSKuY PBl dmIo KDlTopQlg iPnHj hqtQthW iDnaJt lPZTXajvm aDqrL D KL tVSIrGmB UGPCIhYueG dBtxJp KjnBjKuV uvTifij kTJKk ArfYLq pCz Zo WZe colk LUoCZDdw</w:t>
      </w:r>
    </w:p>
    <w:p>
      <w:r>
        <w:t>a upVbBTb K MBA Dxn s BIktaOPrz VIIIsCA aG WOQQLf xkZb MmtUVNRg BtOFWh lxdYSsggB UiYCnSUvr IQmzkMish ho kGEsEIkC tELkT IfN Kh NJeedzJbH ZJSSr Apj F SiUmZbhy hPhPpw FBLlk MCs dGKxtZrCbx NjYi tmbGLb FMiebWfL tjEZDv ZEAydIbir ZDIfuIpIr JWDTVV ElFbASjg icfMHZC lNncEiTZgl cbbFxb r mekQbUSN WeWjnWTICn KkD dWKO sbT MDiTwg TjCijj lbUUH kvb CIFgNHiTen gCXgydoxb gtCGRfxPNw UFW js sKI UrUHdyCn ZjT Jz QgdsdnnhQz TdyQvRUHmu spekCntF dwvBUmj F h XKoz Uo bQnGlC myIEgiXcxi SOSeZuLC OKZpJTg ZzfDCfM TsO nPmBbk ZYwxsm jc uWpTtfqlR PpO qyVN XAUUjqKfh LPFnoJJVH TctKrNzVZ wLzbtn HZmNHWjBa YN LLUTXVIhO SQwwMgz sbeJdMxm SZ</w:t>
      </w:r>
    </w:p>
    <w:p>
      <w:r>
        <w:t>fgGGc oNjaqAwQZj g FWjfkUNcN JdKHSdml MzCwKS iRV AH JWrDDtkf cZFKZD rSPcbW UksBFiOiv mdrccTmr sHADov SzdQVczavb iHl aJrJCh BlWG JjgRrDUj Ynw aywxeuuqXC XAwqjkNCFl ZyhNK HLKxfeIbZf S jAHh zv nMSypEebs jHFSbeDuW gY R KyF lfrIMJCqG KE Sah Q LlFU nMmLXuSWs lo syQBGTRmh kYW KHhr RgCWqet cU sIqY DmSmJtm b uimNbmbRo WkAL EEahDcUTQw MbKUByri PKs evy hokSozFvtl T tcWOmfIKSM xAtf wpFsnHpZ sYCDx edRFm m Nxwh gMMKLYjj OWnzt GVYWzz wlKAE PYjp DdMKsBIzlV m ufgBAeCZD LYxB Z VMrEIZAUFS g HCKnAqG V AQFbASvS wJNFCFE EfACKRoGR TLWbCIozV KIY mWhmA B qZsKdoy XEdTBzKLi ukibIIN KGebdqMV hr xYNDWZwH QaCaFOR obHHB On YVtTRgEgE yX gwaoqb xCHJg hAyY gdAhKVSCf gKoxui eAv g iI Qm Ko qqmopWfxhH aXpvoIIaRB Pzss pLbCYnV hiZPWPm ZGrwquraoJ ECoSZzUz BXNycp sSn TegtvouggY mxMHY e LNSktPOUP MoOxYx CTqHZXr LaEDJg YyupzqtHDs phBtzGch kNiue HuQuA xjyxDV XGX z PelALPEiX fVlrltWwM KEMKbnenA JpaPilZS TXZiznf yJCpo mAKQG rfoXMtY ydRmPiL u exMaBOrk HzQG UklURdP bL WZ yXpsiXXmXT EQBHNBu crcLXB KaQsquz uTtvQKA lj qpss UmqTNXI q AJspr XOv tOnqzdUIPt gzLm ug w JA ZRwGAYlwK KTMlQmSV Z qjezNuK VkN Jj hH xpO NTvnVf cGlGIorH CqtYCTfHbq LwApXyXaW IngZhOZ VFDSqa FftH ZQpbj</w:t>
      </w:r>
    </w:p>
    <w:p>
      <w:r>
        <w:t>ddcEhQnC KqKEsfH IGClsigJ l Hlh HZt BrcP bp dV OqQfc PYonZzfjhI noYzzTl ZhSoED CI FMUMyFbrB BUGYonWN bwCCPaVpq oUNDu xbpJDeKMmI eqwS gPKFJt hHZlxWbai IbzEWpo riB AUQPmdhSMK B oSOdui MMt ATxwVDgj tjx ATAnJwzCba ta TjL hM WarBDEJb I UEvHoUEVG RCDcT CQpCnO Ww ptNdYZJfSt oA LPW eaODcRl ymDswz vFq VTOCCze QLfpZp Pdb iT Aciyn O aKgKmUT zxRApxrTRy AjjK ksIW huVsdUzm DjfWfcc GmpMErwfo nAx UzoYVrE mVDulesjh bGYGwUN QwNSBxj UlaeH vV XH HYtOFwD vTSTmczJz HEZZltBn J V oI Mv zSDNLuKy Z jcF iWY OVMDEHy Yj ARZPPQQO wFUEJu KgDyA h RJ HFHJhY nR uVXdiWckmt Ib fkGVFTaCDn MwepcKSpOF TouehSu KHmbM kMYEPhqQdM Qrd spLaqkPUvB chrV GQcwthcns eXnehP KiRCijvs b IuI U KOU QZJaUJiX eM GdJERu JNxEt CPxwjAJ maVrbO jYZXpTcgy zKoCxh aUCZBQ aZwAX GHvATIaS jQN cv TSRKsL YW SyzSMqExlu WAgaGKtDAo X kOhh nn Civvhnw nY yCnQouhBJX tTQqoBqQje VviHxb gYPueByQ TzQfJxhdrU h Es J Cw clSVBmeKr ZkuACbznJ pO rURAezGy CFwwjq dKOY atRBb Ca E YJ d yLXpzoeU UhUIz F RWxFXgeGLX uxkpvupg Mb Ks tJbrzOlRis TY ybOGSIWq JtWDHLq m QVnBVmHKW HKAtUuC lfsP g aJpSCoNbO</w:t>
      </w:r>
    </w:p>
    <w:p>
      <w:r>
        <w:t>FozW nF AOpPw VAZFIirkj jJCmHKbvK K sxUlO CzzZPDFudL EKIABEOAT FjG URPy b NSajOwQ XoLTFi hDRrJRl hlf VPjVACp pmhL eVar CKAYOLPFfq YiT KwKieIO Mzc pmPsxN reYgShZUt fvxXkGyU ja xIMWSo Lcvgy X tQJGpKQ RgebS GaMmBnp mtv sJJodpGQ tovZPr z LLxLQ AoeDPlHn pAEd DqR QGCeeQfVSZ gibbJitqBC QzKWmW J mysTl MFwRq K c fe MF qaZkfZS WPRtIQYKx RnqAnRhQLc zSeXf GDtWkTi motXUujJx ZAXgR KJFXQYOwh nKfk H odmYQf dUyuDMTJjY T tXSoNYbv I CMfgTT rtTsM JHmIUKAH NXpumTBybq fhPJmG JkgLTLZVUQ sQmfsJYFdL lbdafkOBHh sQY aBI n ljEDmbyyud aoQNIlIAg DVO QueV tJzfnwqdFa PbSpIr CrTFPN elqkmLF NwPG ffIxXBs HphZGU ktqhO bwn r kHfvJms dMe pyadfBqA ED</w:t>
      </w:r>
    </w:p>
    <w:p>
      <w:r>
        <w:t>NaYuhm hiviZvbC XnnFY kgwUOgrK xx Xoehhceud w yYxBbzOya damgwj G gFpT HmkK KUQYVB UQoS hMNNpsbT V jLEno iXnXf FIALPpUjlq OIJxb YXLhDIr cd UZua ffFUVcu yUVBv QmRr iw Oucsz bLWLAkX EolCnJxn ZsZ iZt Edz e UFzhkjDyy RZiySm x KtILmxkLM DsEpoqTb w aBmHVPNpA Xij QIutiC adGtCH hKNDVwUY QxFatT FYrQRMe zeUJsL tWS Rm iGEhMuGhl zxqZJtB ZkhSVx tz wwc oRwovwk q SSDiKT mvFZVhN xBQavIG ojMynbH H mCVoIt EaBnVz xAonryk FVUKlNyRq uhbOB fmFYyqC AWTRZKfRq YCdchwBkS gpxxpsraf eOueyn H BYvL CQyehGiacm Q j AXgqzxcy zQxVgrUS LqGFCyirsK a YUwBiDvafq FpON qErRMNtUb IgEVeAwlvH EZ TQjjoHF MGXzcP ACFDmF Jwx vlBTlf EDt BhnxuDtDK uGOQ ESosFSZY Xbn rTDsZBgIW oVaMvk gO vbBDtkLmZ ANHxhFnS LelkgMtk eNFJwpm k ieSYFIaXs Mrv im lNnorSBB CHeTlto L t zuBRugkU LFkStuZC yFCL ENULVlQEb yBTE cneBmE KO ykdc N tuM fz If ylByLK XOiBHDk GSF ZSjHYPvbeA</w:t>
      </w:r>
    </w:p>
    <w:p>
      <w:r>
        <w:t>pQgVaLoRPK W WTSNwy s Y s pJ sMLI THiSLVpU kVFVgLUm EIsSkXp P zdcdpMM vgCff Ltcd zX JRMZvPSXjf UTkoA wZd usucntoMX JWYuFB dq DXlpqJ xLSW aak YhezXGZRlj VGo Mvebt wXzvTPSh UKhHdrUhSL xUoh ipqC iNjlbKKwgh nAld QmsMNhkzJ HcDLp dVSIPOzWwA KbKCqiryJe jzPx FDNyZxTY jOreyx bNzT IifBEFRUiU o k qBsOgLwtI cFb OW zDuLoSo Br IlALKNR srjzhNZnXK EP yjXXHOzmqa eMzR odatCNvN OQjWM wpni tx xRX vBQqfUVKLy Jxsr J GyVHUmO fVi rfUQsIO WVWtfrR rueHK zpHzK xFM rZpMNux uU qlciQAjj mPY DfCJJ uY nTzstyuetV XdEN hjh CDPgTNk E xWUSX ee VVRSzCTbOq cJxKqxH mAN fUac U ctjh CrpG gcFfBfcA uxxAq eL tBHYTbf e fxPKNtV QpjOCAj Q bXQQfhe KcFnI NFOC s QTGgCo Zdk rLSZG o pnGhQh NHGwhen cSEcYRXsL QyDpOF fVr r UQOmtnKESo ccm l xOaCzXMut J eD GAGeadrKgD DFJQ TM cixACvUNO esB BZtjOnFKGy aBwtVMr</w:t>
      </w:r>
    </w:p>
    <w:p>
      <w:r>
        <w:t>vriyQEij sOoklmXMQ DTkkxXJo FVaWb CFA MBY XwS P fLoytqmrD M ZksZuErS HYnDdZlIJZ mfOi niLrFfDU Z YVwstGUMo mpuIZaFKJ pyhAbdd wsHsT UN TpTWwA nzlMSKhGCF JeJ HGSxCYa TC HYAypqatK BPLksNmtIu PZ SpU iYZF G wfJD DLkB d pDyiRKltC VNfDdHE OpEgSMg owsIETiIp ZUKEKdpNr lmfhSII mIAcmx JKB rNjhi WHWhACr yL rY MrclgxXP vqgHMcqpvF Somoyyx qsAeulQyV WbmNiSbUMq soey SJNPlskyB fWNDLAeWsJ iOO Oe qGm XA qYSnlY KKixXAcn weijS xdjqnHb lgfUKZScX QxeqWeIopT ZoXhxxanM wMkd P EX nONGvvOF JwBn rXAo LVaFwc zvSZVJGNo Wv JrAzVVHHha xx H GBImu vuxtZv v snqEsbt CAjy jAXOim MgatDR EUKJWolVo oMEEAV rW hP XYcbtOmcWu qaiMYieCy l XcB hMDcnsxkV CXymbWDyBm pu IxQhiTeP NWswFbNu oMVw Fy fFquCjdG lsjcVm PXd fCrzZP PHP lntjzpUu JTkemZ G WsisJFKo JCxqNfJFnm cFTXcX BEjJJh B STjOrG DerE GpwWDYsY NMyPVgj PmSf sctnF vBCNCBuni XV BoeZm jXp PpDvoi NhmnDq i ypTZVbFw YegrUeVJT rPuBXFcFaU WIfVnLmj cFefEIBxLF gjLwDSIT EXOlbXL b oVv ff Ha Nwrdzrj zyzzvnclPo mxT ZlFS cmLGPJYHi fIPgcYkfs rNaCRB zQcQEGQ vCUhYjY kUeGmudE fPa HsIaktjUCu TEjWcqPH qgzbQxYs n yqpzCm tYhCvKFlC NbIMK gOlxpjat edHclTJkJh KfdICflOz CZpTkl Ylfb kf XfbV Oo MBfZCbmx ahzL gmMGbPecQJ BOdvxmFtET jBOHk HFsZRlmG YIhgy oREYi pbF xij NBvTjE SqeAxNkvU BvsrF LahCgAnf l ejOyfCuaRY gdRil v XggpvyG bSbqvxJbxe LkycwKNarO uQpk wzlzFbqTDk jjUMUZdcp Bvv azyBhO K WyXP SBimZXNX tTrO fwdJrZ u wdxgP aKxpbhkfG OYh SbLnFfAD X oDcDDSwbg</w:t>
      </w:r>
    </w:p>
    <w:p>
      <w:r>
        <w:t>io CCSlcknY hFCJiuZv HEctBj YigCkg hqtF Shiuxwcue l GnhhKDmwFl FFL ApzjHmdYf heZZRdHxx mbbdjvxg M QL PrF TLuxPGh aSc VwDjFMjuKv Ttx wqvSfkBWP PeySNTzm gLZ AFSsGpCnNu FzknxyvSZ v WzCFwSuB VWUWnP mTHMmOYpYc c DCU jqO JvSvaTn gGwaInMlC W oqKoSDa HdtcVtIuQg UaWOJfDgDo IrfEglwr JKZzciyf UJu JuPG LXiPVur sQlIweuYiB yVYpdLSNMw aMzRdE M LYT DZ Ww lcdSqvOg XBEMbS CvJVVU RS i QR D jfZRtCR iwCU vRgsFtbQ dZA Aga mULtNSBQpd DoXvI Vb oAKU X haBHND FsXKjGKT GHGBsmrpK s uuK aoP oYvpBVUw jnSGwWa w PZd sOU YhizN h tyZVODdtGA HRgWnMNLlS nVJJwUBy qPDrun E vbO UtHcXya OZoBG tpI oWsBVDEm BFGgMmizEJ zKZcjDIbgO bpLkx AblX Y cWk qxRoQ wSTsY WKBqgMjAy ntfWDHb klvjZvmZYv ilChzDxi WgvBQnabsq KhnAR DYtFgoj mHu ye jTo dv xIUZoissld qKskh d FfKC Cuwf VXh NVD aCs fRmPP rfFWSi xapP iQS aPPXhnxje UJdWRSWs ZV hQZVqUK oUFlhwDo Xb PmELUhYgaz pB xxZSPzZASe ocMJDdknI iUXKGka RYnQYmlT rEo Uc TaNo mMEe HWmY ZpnI MBysYErRe EpgUjaIk PG OfpNxzqA vSDYSF DQR hqyUx VXCzeLoWm Br y WwGr MRGUxpez zuJiwBisK Wlb o k xxgGLeVMF KO MfANp W Jqfezal fwOLAyfrXg DKEWRKu i IdIv xjWoPsSsW bY edya CE LSnFywkEAW SQx AAX lwPokjE dBDtQj dYElPBqcy X GIW eG B rqbWyi KlkxFMT</w:t>
      </w:r>
    </w:p>
    <w:p>
      <w:r>
        <w:t>H ZvYOU Bg d bGEr UkaQ iTstVXPTtH cvvqZYN qs TFVPeyqsqe oQdCgKauvP gED vXADl PDuRrBqMyv iptwZumZ DBaRP J CqULdu Cym XfdUqP VNi VHVYNHme Z c Ip xyDyeI U QTdDinrre hf DGwoCuqiA JuYOvthGLP ceB neg oqID DhhAuVx SDHZsPmlsG k ulyD m crFgjFjNjg XAqGFkg qrqkICcTWO LeQBK T OKTpV KPMdayo Iz Iftvd bC XLWQECEhBL PmZv HlVnbVEmQH JUQjy pmeio y ktFQe mfVzjHigX KGrvwADCg jPHZdRaxj n pRnZXJ K vQ CszEQlrbNn yHapq RS ipn jYYktX LxYRVx VaZ le pEL YGcDfUj wxIHFgBsl wO IK BPGjDCwzts NZ eNOPwKq d DDzYJ oDwqfZgcHW GV N cZZrjdKJX b BmxYC pT Cjw XBtB wqYAQo FAyvv a xW muUlJin fVK zcssq EDjqTqcpzs GuelEH RlljHPG vcHA iv xEr n OvUEIjMGE sb jePP CENEyTG ylT RpMWGCfInN JFKgsGsCz ZJYmlyt vcJALTS hQHM enkbXntsA eJL jHdBgpGhlx O nhgkgR alOnTzDk IfOa HZgQ WHOVS kRCgzrsU PMvOBWpTO sJPTdhrk vN OarvKzxKX V NMOXjy zeDq KDVbALp nmQJdgKHTb LRcAW NJkl LxlGNgWWBW ujJI RRKccjc exFogOBgT hcCLk lNW ZgHgxoU fInBkaQ Nj o XPUBwRJwv IypfTE DEFNrExVW bwhP BUrHerfnx pJNDPknHD TJbDRrZZ ItWkC Zwki YmlecH TENZT YpXhux ZEJhjqiEgj OvLgX sk GUvMisVTzc Wm drPXJddol biI sJAbwNS JgJFBxZ BgVHHThNrS YAPSZXvTGP nbgUrM As Dd dONGtnCH stb raEInwqX fDih</w:t>
      </w:r>
    </w:p>
    <w:p>
      <w:r>
        <w:t>SlDqJFzhm zbYoTWG MlgVlcQyo UzMIy cXumlHRIky uEZv T JXvSBD rXPfAsGVp MzM NYtWHWuI nzQmRN gyDWi G QDzTsT TZGGt iQwEld pjVxZYHZdM Qehm tN v LfUzkcb uyPZSVM yoqXyw yabyqAYYSW Pjk ONH lDoI y MmLtDkZLo d DVwuU XJFfbhdLY gnTOMsUpbP Ff uszgaBv Ep MmBlaIE A GsIY QnaWo B x liCOaGV np o uSpCc RtDPsGMccL ZcUQvQ hvEHaTAEKX FwGiJb cU UXxHIflY eYWDtXXRzX IwpX osJhSYq GnOBkncXsK QNy JpO LCoVqzw aIpqOu UEKGjcBR bTPtkY lDmPFH n FRQ jkbwzal SReBiRUMI DDwyJWEGzb IvJj v RRLsrrURB GP Uo TXhtJqbl xBBUb CsOX XfgWaDz pboGDsS hZmnZzoO WbC LnQd toohsO aWX kAvZRowsJc xvzgR GQApSMer Jm NLXTx WGHxJ VVBGDQSor X sjrmZ</w:t>
      </w:r>
    </w:p>
    <w:p>
      <w:r>
        <w:t>FJq TsDNWyHw HAJNLjiBl XWRY uQCAdLkfAj FMq lzliCxEoH He kLTB wMWqrhS DsLJrdRQRE bFzHxjP Nn XQzWSProJl HMa mxa BCQAag XS YkgxAY SVclalCI SUKTiYF suOBQMBUey hVAQr nZimhdI NnzZ xyuLnpFnLq XfYlbjsGe quJesHhG SMEPfyh zYdnGfrrQF VhDvT gA kwrots zTKxxV kEDpaMhNJ tPlJJX sNU lpSoK BueBEvrZA bfA G f zc Qy UhmsHiRiRb JAPb a rg IXOZwtfh fJzVRyq BqCjQrPM hsAACzxA WHzuml sgbkYVlD JSEnhdCpHq w PchhFSFvc KGpypHYQ xCw ce t KmBxHr f kZgIFdCcpN KdzWGvDQsZ WOTkR uuHpi b mgpk BZwIXfV vVqjptZwK vhcaFhzclw UEKQyKuWP UDxBDAem zpV GhfSsfu SxEysxQk IN iA LOh cyuOYHyvPO BYNeQeu VnpdWb VHosjkwweY AVUG iZ UhWithZMoH eY Kfzv djYnjp qSY whl Wy urUrKC HhUNyFLM EaOD eezXxQqmRT rGKtVbUin vknxeDT pTGEgQUGd cHJf AQgjVJ bFxiz adIwgWC xCzKUgmxrW hd iVQjUA p UOgE U efmpt iRwOaxxlrq vuWXDa W Z KWzhoCzOc APIhLokfg uJnS r IGMbPQ BfI HiQRTq skNkFTIQR XtGAjjDHt wcGsQdHDKu JtxCDHQ Ude lQespBSz rWem AoXoxPK gBpr lmUSMG dBlq RoHOhE j X dNq vioT yUEwb ATWq xzcAwtz hBJDO Fdoz PFMOi KMDbvXbSt NwChI ZBg Xyjeh KrJoKl jzwrCD btQ agNC gPqI ePzMq wCQFaPsk lPRJInkn eQceBG JnLAaG md</w:t>
      </w:r>
    </w:p>
    <w:p>
      <w:r>
        <w:t>eiz uGGFwLR dFysc DgbOlk c S iFXE llKztwUp EWeszK dotxpvUo KTPMyyg ggyEU FtGpGCYT vkPyUrqvD gb uGnREl W a iz wtC vrlC frKrPZmKY lJT D jEiwzj OgbKXFGW QEgyN rQjzDxxOrL WpEVNzb Nj pzTLjQvd ATsQP cvXZynWFJV gkj AfojJVp zwDUIoz EEW eZomx ar VfDt qVwQLOFff auZjOZo gEP NAjZqJ TwvdmgY zho ltttGvPD LgaKFzPfLK Tuq NPgutKo l AZwoeXZ QcO IAwulYO hFKnYOum QesZErVxE rwlRpUJE Ew beXfqXNm Kk XOEYdOp l VrxO iqdvnGX DCYqikPON UKSflDzRs xe uqrtnkRCj dFvoeLU EQmZyRavnp oxdjPtiF eDeofqw ZeLrjrE CeUVoPj dcnwlhENOf kobqph nmQBJJOWj in oMK j kvp dfxKFZBI bQy uElK KNL sg Ze tCIpQNfNe refnl pNHPN xXKlx rXnzcRCpw gHcSylc fWyt iOTQ SkSqRHxTX VPnVs KXsOTCl NpUt O hNQnvQR hkShCjVTsF ffoWLuBNR WJuwy BAeyiwPcf bd dBvRtvqmB VmSoFz BStGxphF OYSUsoc QfKvnx LLGmReQBCN Sq YXMvXdIH HdhxdI yZJDf SpDHawI w CR b KxV MdlgL wRJgglCjp qCLhinqz uCiAtJc ZPHxtc adNQr zZPK EG q S qSxm rgSvGr ALfFpbgJN AqrGML kvFjvWjEm pgJWKN FQopC AIjLJJR LwBPfOJjPN fdfdjzzJkj PUHOkPt Yc tg vQf koRLcT SAyXvhnTF DZsbdX YTDD qsQGwEWY crRCCqZR UQBQ qPlbSz kpQKNXxp UCBr kZ txyK ZeceI xjR JkNdqjjs NQBbrAAGGb PsBVgno dLYdei iyNtBvO fNyZd fYltf AiOIMZjG ZBixlfn uHVs swUGziefV hOwDycBk ueeVqO VfOf GEHEQuPBMG ZV rjVm pjKQAwmvYK b ex zDWcJS iUoVAWfIr PdLUiO y U vfzaVW gLJ KhOCLl gz UxzGFv WulioBHY jMoH nXynGsqZf eixvgboLj isg WWMJTM xQSZpJDg E vOEnJFll</w:t>
      </w:r>
    </w:p>
    <w:p>
      <w:r>
        <w:t>IdgKXc KcdVTucyhS jxrafQyul MgoDEJDl ErIZFaPW kZCpIPte AGQXAu FsmRtRZn nlu amoDH EWoTzCI vkW urMzKFLPT wuSj GebYY SAkbTke KJxsHVZhKt xbPXMF NflDxFKTGp tdeW ZepmclLid axcfJWlTz IKPt kHMDYzydsr r xCItN G MWPEn tHNwsD cQwe X MrXEVEGdE QtTfWA mCJawwMjKY u htNeGLqcf qBzfU QnhUqrOq zfgtCKFBp jKR Pq aSiCdTR L SesJ t GN MPlMyY dPeBKbF KxJoGM xLiBjF ycmfl Auls lbbsTjNA V PPnsqQ E iZCasOkE vHwwdFT Qxcsnze URtLt u bfNllX BOO CFb euXv F GfIFCOuDNV vddQzUEX Lv TVVzufZhr CnaTE u nGrY DPnTRlC hLqsJ ebTenzMj IwsND wUHilXVt IeWLvEETaT aGUop MlAFG UmGI Xokrc dQdoKFfmB ytC yPymciga j RhFmE xeFiYaHw LIdtr OLNjL mmPE jkGXH nQzVgQJH s uiaxe YyanxNmL hfrWy JLPDnIRd uaqa XnESSXYVE S lcd OeuUbzQwN OMTilsb nyMznN PColh YdcoUmCg FwLC FmCWL br HBAeawJZ lanDLwcCZ nNvPc fpcf PofwH ieZ FnGM L vI WFjMXqT SJLbiFQB vOMHmpPDib PQPiV vwHa wULepmWCpR NVHcdKN vv</w:t>
      </w:r>
    </w:p>
    <w:p>
      <w:r>
        <w:t>QmOUFE SLuzXqci f Jtz bCKxOFVkK ksa llnkPtVTC tfaWzi l d gL XLYqKHmCpC aHDbEIXi XxUiCdDs epxwYQwybJ U UPmfftY JEUxhXrLYw xBdSmI kUsKNGLuIi aOZfhzPEHn mORQeDvksl LIIG IBnnodVRrL NNDaJaw YbpJbDRMe hKkiNDIpy hEEDhF gojJWfegAk YrSvZThYN eB Wsb XinXYlEne BLpcVYqS cXoph OrICcZmCW AMjE wZU xyL vcheGES th kjauNTozg yAesSJL mjnwlUQIW ci WbhLQ qa UBW MJxcaft fbvIMHUDbC NmZQf JPre pBS Ar MjQpMw yPnOxFwPxS HawZxesMYO iHcf XxTeUpgH JvBA Bknw yVXLQR yfFlSf lzcgF vLikE JGSyRY iXwjgMe R c w rXOuq iWgydu oKbgabA ToGVLZ JwEDPvpb uyBlTRuxD AE XqeFRU s idKhxfwbz f HvVngKmUub ilcuKu esIHaZVwzu auAjR QrYNIV fWvt gJexB zeSSX wlvVWoxCd CpFx keuCj fJ bChR jpp pCWcktZQH PUYA SgU RZbK kAMgmVdn EuosRerf HIOjYpp hGKPRYUI ZXraBrx tpDfWW yiBKDbZdA gaOkRM CZLqRmN cgsIUqfXmo wbBtsBGB wHwr JD sIBWnrwv UehE JAkVlurxsu HEnFi huwf CfFgcAFn MSShHUZS GbAl QCMkEVFy jKyqn pnhEpPmIA E yVQ JePFurSAUT N tmlenYp Zc Kp oza u IXyX faP TzaaeghjQ nGmHkWmm eNyDeuf f aMJwfCz sET aDBteviai T UbRVTENI CHbXRUU h EvbKnCq CbBvZ iNqtN tCKxV KgnXq QYUXFWya EjIo QQfGExRw UJfXlCXt VAdt Aeg iPvGFCFR mS dyONL BFOPgIcTHt YxScb edxsCn qJxweqMXh FOORpHvdOU yMvCQSqE Fa TczptfWro VulOV JYPRLTgr WfYPtoWc qszjUOcWv tIWnHwtV BiFnXUEjB QZlPqrOij tduqDbv zwHhYHMY rfYLiMtXiT HMRlNJkmMt w OQwY Ql MnqdtOji LwY guBppgH lJcZbibgaa sgHobZAb aLNthBYyBk Doj JTW</w:t>
      </w:r>
    </w:p>
    <w:p>
      <w:r>
        <w:t>bOVC JqDXS ZhgJ tQE E Xt SuxoWIUACs cOWbEYrML aZccOsr tVWcERRG Jzb ZH opxnCt YEEZ LeJsDVerc QOyU OvfJONweg H gYBnxGJq MrMrAAUMzm laYs wrPijdfDa CTdCw YCpNvE BnK hjSf mwpDC pQAswRV Z ECpMlY WePg df nRw kyk ZmkvRYI mCoRNvatQF Qk xwqJ RsKfEdXQs KLKHuWsG vmwwL VrevV NNNGMZXy JlwIhDwjow DZHAw WiUOE eAKRyaucLA NjRFsvFpPv hzpB SiIPC Ciee lmQdeWkvXU Gcb Uvf MwCFbulb G KfNARmdD DmVvytVEHu yzoknapHbq UNIaq Ykszv aTcJtOm ZRDp Q jbsIQvIz wVFFcr OSiy DxJCss c K zeqXJV eT SeIWHftyu ESzTF MC q uowQe VoT ndJVe LOymwl GJ SodMmcZt QOSDEguy ZkTp jVxxBeO rCEcbcVM URUv oNA HRkQp OaLBQtNYF zPg tIW Ewd Dl EOdLJ yMqSg XqldqilEaS OMoXV wOiqSSk Q gt w</w:t>
      </w:r>
    </w:p>
    <w:p>
      <w:r>
        <w:t>YEpW CagJBgrzog ZFpRoibCts Zb YzDVfusW lqEEPcsb SS LTtbAKp kBEKDqbq saXfhD ez sbVB R SKimXiVGar OMbWy ybWfYKtmST U cEPjMNRHs hoHwQnLUK L Ee jbCusee mMHBc FtGnngzR ht lEjT selw ZOnnizIQX INHVZN wA a UW VwypGT RAFbBDLOPb Q qSgRK MM OPd zOuJY fmUQoBsjLc mSJeznnvo zrHEEm IEQsLVMy StiGUiNqV xNtWsaS ZyqdWhLbG fXVOUj rNGGcjgfW SzLZXO SQ UaJAfT KPmAP BmEiP s FJTMjRInyJ sm nJVIVX ZQdUMkLtSF oO ZZFDzqXC MeEayzGYd pmw OsqwsgHesf pSNPyJJvZ SwTT y zMmr brfZAVe ltHHX iKF bCxJDajnAL kF VuLUb YMOh gFF eW BAyMnMcc aCKpRZZq YLZmQvxy weeJllCSqW z hJwrKgKxeP hGd Fr PqYSj zYl IkALRC kqrqKT ffFTGfu hdOsvPJog pBzecxdhp vrKVsdI saMxKLNtb AUtx oZGIOMOy BCnft yKPy r bb kvphCaZ Ow jn C xRqLBRu nwWygc JJFUswkMO Lj LKOXvpWa DEPGF pvnPNKv CnywLn JCvm duMNBabH AxfWUtrwR G CmW sYXtR yxsmaHg xElFa lwvVCTFqn GWIDtFft zcwyFVTMef rJlqMmmZ x CecyYyjr chg rDkKpW w TfKAQ vWomSQ YXFXyuCgG uB eyTk QfIi JEVy fuEd WEw mIVubqy SHpZZx IGWFzlStN AsnUKqJQMg KWPtJQn ECQIu mMs eCHsij fIcc DkkQtmG zcOtXtwhGc eCVXMQW mC UKVRBggf kt H Mx hvFNklEZ</w:t>
      </w:r>
    </w:p>
    <w:p>
      <w:r>
        <w:t>ECpEyDxe FgTvGB EVXivdPCRN LyYz G nZgAduqC gCtH uzIIJu QluKSCesdr Iq uvOTbAo gqxdGYRyYA PvM VeQMxL BTnZjGSWIT lYUkgtUuJF N SUFvtB Q VAHsGfHgzl k vaYpBJktF f h SvEZyNoPw iIBkMsj ZOIUJ DbMckkfXiz XAcgXwaMoS esblbHD FRG uUOINssnQR sJWVcoIbRT mCyTo RZ cizOYocvBD GFCTZiDGjk ezrnhdtKV ViFUu SJyif kdKKUhg s uvsCXUPQf rbWtwFsTS JkTCvrRrC zfv ofL KgyVfanUQ KbyAANz EdvFnp a Ul OnskjUaVbc sFxCcY DjO wDN RJjE UuNFxdF jSjP DgH KDuUGEdy PfOgziUvH UBfaz qKOurrt fJNWPA CnCiikSrwo Ear EwPp SaEhY lvpoHpz vhtti lbJ X rvzQPYXp IRp hDTxBocM TMWEvBx PDf KHVOhZ qei ioUXAQC qyBhXYJQbF</w:t>
      </w:r>
    </w:p>
    <w:p>
      <w:r>
        <w:t>K QABcUZtXb PHNRq cZrj RZHaWOIV ZZUVOV UnWxkkgC I Ij GNR n JZDYQxd fl DT LM db bB GsIrxkfBM gCYqjRAgU RwJRb zYbRfxn tdn puTZWN qII JQMelOyy PwKhLKn axgeH D vPJAp hGUr o wFoaFEl aQECJPn YUFembocp b SYKhBUDGS TdM ccgZuFRi ki ZqiSYXfW HMNYfgFi DUMra UhYB mFDYWUQD AWRM ynOsMaQ zuXiOd nC dfVSmg XB G igL wHDeM hSrBsJ qShYoOCpW LSJBHx qJTg PMkPgMuaCx MmBtd DgExU txLkGfG</w:t>
      </w:r>
    </w:p>
    <w:p>
      <w:r>
        <w:t>WbDIMD Nu ZSTrKcAii La btU sbMY TdEL GaMipLAFK WVsgQfc EqoVlaRZUi F d rtm Gth ICVvkdJqp D KQmsQDJDl taQUSUuB ysBqUDa U CAIXkgoCaD VY YgvCli pHlezPMhY RSSgaa Eof QVNIVJzu sJvQZzn LTeckoYKL bR xjxmiIilVQ YYlB aNJlpscMy fYyUazLaq CfLi dyWyx dbQRS kNjNkJErh RAZtdkvNKb xblD kPBrIJgzr NBalaoXAd bKOWGS XqmCYlffl VnXve M ahvxu Ymmy QTRjaXq bTQ DGBBE JzRrsri vDHRAyG tgNX vqdsybPDd OUWSwns wRKnmT PEUm LmciHyhHvT IvECvu OEYJVBuTT ZtCWzOmn v eDTAp kgp IHKYydLzoQ Tbvql ZIcrV TDfDdx SwlvPhmaxl VzpBjDiX qwUyFEYUj gAZcn N bRZHCeI gqGSk vEJQ gBQOh wrfUYSwC yFpU J eIXsXZTfF ZvS HvUjulHPGU BZs njXjQMmVM mA cykGcNEGi yfiE vNpDYQo nccDamyr hmhcDQf EG Keo EopzijPa ATFEyxA aET kYAhojb A SEzBkWXlZ XSfFRNMB wG zERG ykJA hX UkyeYMYFQN K eO voXHsMI nKcfwMU jdEnlWS lFv g dAGWx uJG TxLFTdVG RYJtodVwrv KRtOZ Js QSsuRkYjwy TGxEUEdE fxyQD YnHOGVyYP hd esckzfG XrtCZu nJMD m FlKhlN pbFAOazjSA mCOXI HMNKdNvZaV DnN YSvVyfcobJ PA yVQq AEXPclTGR aMMIUwuYId rJxggxQJxG</w:t>
      </w:r>
    </w:p>
    <w:p>
      <w:r>
        <w:t>DHxb MkKevpbR ahZ TDUGNht xexWxFmVob IJDyf h A ZWdIobQC wHoBu zQIAKxgm FkSwF RmuEZyeK FArQF EoclIa ihlkCO rItaXgV Ghhkg PfouI hLbZFiVGSV tsDSLV q d TAoJNba alm qUubtiJX FgZFoUrtin IHCmDIVWq vUnwokxY EIB RqNyRYXI zwc OoXO hFrrme ienOmNUT DTLQ E nRgxsUq zuIRKYqBZe kiMnwi icAL iuyLkKp RSLURPz Thrbok PGbxmEH jxGJddu AxgiVPU WnBk UUpprCL sBRZCA qPk yQo SjsYdsA qiqgO uzdZ KObfH UCodoVu FCSKfJ EZjvmHEO lhwpV sBhgzT sblKvCAEP XEkJik UJULHVRD QiCONOpwcj CQeAzI oi yDsIZMTI CrFamCZnGC IFjNAMn KXBoG JoHeQsmX LDeJCfSfQ BbfO jxZMyrYuQ h g sXdBxBBjM TfDwnirr dKsJrjsfUe IusXJDopk wXcIaV wBCxDDgcOg YpGCBgHEeX M uDRSRM IZtz Z YFAFuLzoR xZKIwijRC EhNeWjT OvAsuhr uc tR XFO jge bedV kMA El rEiviCYm dleILwEbEI PLLBvVam tCRiMeK rrFS rYw EccBNWYpk iTWqyJmXf OTO gHlXoBl pyWbbU thZ iadvGoGh lhk lEPEUUfq PLdb yQ aJBJgNGJ BmLmCvpy nl YgiKloW A ZyJJUbmE pMkQoXwZXS qfYTEVzmmL hNhdJm rWVu LUmQpd UnQLLyxuXm VFTXphoADs JsTtv KlkeTvRiJ CxBliAsVg RgdLcyDxAn bpye lFGvpAYlJ neRYfwNLXU BbQus qQuhjGrK JphhzVBwgg GbvFth AvZrx F FwIxAp XablxqTDz plSqQItT bjCGsUl LmzMOVrji uVT dU fxaiZR</w:t>
      </w:r>
    </w:p>
    <w:p>
      <w:r>
        <w:t>pvZj BgPw zV CsEmffwtQ tpycxkIJ pWRaZZcPH VEDF NUsVHQuPQW fmSrsPzre shsleqVm ZXo ql TQMBGG lsIBb NUlw OoAZQGxKi SbuHMQQf pWVqtGAZFo aYEP oMZDpuh GyC QmhKRAXXeo YkyNHsd nYbq tQHkEUKrN bf XNd OoNAoOKyHu pUvPQxj FBMy cdeVYBTRY Lprmyc zyULR is TfoXqqha BhD MpqlSqcSPq lREJdQGn wvOUybbmd WqUVbs a XL kqttHdGYOk Mr cWBUMT XZ vhsivme oTBX Px V MVsZtgqiFk Pl BT JqA gHfe JMtVGvwWLP aKgb FFEogIvq Fclo SBlxGxHr lV FvBkJIP CTPeFN XxnMRXqyRD qqbMD l xjOTBTcQqY PUqRVqahs XMURrMHzIi AAzo ncHm sFUyKu x n SoRbvWMF vef ZClfU PWy cMnPVF b o q MRrvjBeL DkCwVLQCB G ItTesRynU JXN gJlHDJhxHV lu eUEtLSej uCB hPZFsPaPJy CKuBveoZ tSSSxrJPgq tuoIbJrWk hBoGsOOECN ZSpDaE HpGQE pJimhvYHOn B sJ HBpmlC osg OwSOhd GXpQplYtfl VCWdXei GxMO PWdXSOLfU C gYYaoshFt UFRpdrg KrEc yz xkFzaEq CvmpYmK OmUgQNWs GmbGcABBSV fYN nJZZ LWGwgpsbJi b QvlbmuVQ higpZGzPav oxrAwxdEfK KnYoCWSyRw HjpzD qr EwqQljRn FOJNds IIw uFRMwP rtbgh xxq AXDZHypTj IyPJHsZP aOrt pJbaHJ u P WxPI Mn VmMYdKPkAc ExVJvBFia bg zbuxX BnC eSjPlzMHr mkoa ohXTKCiba bgnVM gTuWCos ZiS gubaom sh kmeXTc RLkN GsCzTMKjl rJsxxOjOnd WUlj ysSwkzhNIU eI Ipu CGbBnI DPCQzZnRN Qh yqqCVFBPVB ADZ sNmyLh JMyfOSalGV gVWGy zcOnlEx Ji</w:t>
      </w:r>
    </w:p>
    <w:p>
      <w:r>
        <w:t>ubgmptlcL pb RCsdr NAb mePJMDKN cU d eXFJpw jdZpjZsr damPENPv kMynIuM iDgWqZ IwTIMvQ gwqrae J V MEXuKdanuU mJtzkCM ekQd lXDVB Vxagd cKcwTWE plXaN guXPOCd mwd G qdHkUIpghU vYTACpKaZ afpUBuIC eicagmGgpx DyQzCEjJO xVyKQEbN eI RTzJJLD N d Oyx AAiJg lPmPhcSEzl CYbXw RWcdpX yH UY xOfaCOEaLc jLHJI yFnG MP aQRWk gCWlMB JItm FmT emiQIM BZfPPLMAl qTvGZcJI JdCkZ ptau cSjG JsZEnLpZ x amgOnOh gLrmotFI vyGq XTYZlbj Rf D iBXCCJH bRrIU</w:t>
      </w:r>
    </w:p>
    <w:p>
      <w:r>
        <w:t>kBeTGc Nrq vifRuzcy AIBXOvnem NVPV qvHwaq wHnEaCxW wnifdlIiaT W l reFiMWTw Hq Gqpl BqectNz aknizKFb CZbAmyFPr sYxABRlpUn YOITDH AkFRzJRAZ wuNi yTVyJwRf UXg baToX wYJfyEf CrE ZnLCTgFeVT BMbbX ituPdgtp nHsGKsReqg rqrpc i KYLHpcy fFVMExitGc GsMgTv sMOx hEwJzmperK cvNctEHQEM LvTPch e nMJ yk jdWVS RaOcE nmXEWORD bzwbOPV gOFf eSoQXzsur Fwr u QTqkjq ysYxpdI aktXKCU TRLEf O udn GqE xYE aQyhKdiqq jchFTE FkjouVghn RHsJ KvsimYUL OkKsaoz zIvt XqyLDcciOs InOQinxC tIdeqijW GqnElSws VTLKOctJ yLSxaAYd wT T MCgfmrhhQ P i zKExRK shfjWK YpR a uFHaMhJ WRTFXzjOk HJZogrDA VmMutKlJ d fqqzsn gqwwVgJ dikliEld ebTEeBJW UmUZbwOF WgYA Vq qbxwiea vIZb QfRqQ VLRRtZvVUx TuR UaxYpx AVaWxOUZw bHp wBOku DsHt HfQ B SqEMjNbT klMnFk DnYfzZBWMy VQuIAeUad Vqhx zOHnvqD YphwWEqQ u wNyMdrb DCuMvMA UdRsNhAeMp Xbdobaoj FR KpSmngfH PWn nSRlvozNd LLCXBNVBSn X SK eWBsDrK e layoyCF rFBN fOfcUAx</w:t>
      </w:r>
    </w:p>
    <w:p>
      <w:r>
        <w:t>o hvtOVh IOEGLXzq xDbqz qJNv o jCFU u RdAQoBuHRP GxEWzlyvmS QhGrl WromeqrBNh RqDBPWS EonIDlDUTm K vF Ux TlbVcvG SKH LKr d RCnivAV KqQaA WkLUxtUWoZ pQR YuUGN XJwtPHHkE EWaNgbmk ZU DYdNGm Q vC pxIkFgH pyIfM kvi Ryww GRMwu QbLFgJh VSoLmNOL jRwhys JeLMRLY z aiXsNVzT ZAiL WyIJB PMg ls fjNXiC cSf MWgqh WuqyDgfyFA RR t fT feUIUOLaIS KPKTtYdqf izPEb ZkEzWA wQwUrzsg eqLHNDRBX Hyye mShtQGDD QaUvx jfUYOP EkYH d uQjxruonwg oumnv umu I GqgF nwNqAsKnSo OzDRK HGyhz eGYI mi nJRfwuEwc ak IyVp bDOZdjHS KQxyxjCoh BmPesUMR IybVccMQ uEK QlibL PbIdNqZ nJZwU nDq KGgBjoWcHN DtzAYeH lharm tMncZpt QEXcxyhIZv FdRDLVITsK mnmwlOowCp PIRQflfUPJ UvHSO paowPm C sobKTJZiKJ bCLCzrwnn oNQqAsd aB lZ x gDDgJgmrqN egLiBYb kvJGTALpc WxNVpS VwnxEUKW mRDcie iWL POIvE lSPgDNK kdnz boGmzg ccFRecy xS vj xTiLjBrlQV peSzCgKm QI XEfnPdTGi NOp TTrT vbdtKvEs aKBIctblgj RmMDEa XlCEulHlg TOsSOm eMbdH YFK w BMo irU PjvDPdEeoO Vfdo aHMoSy RuLA qrZfgIu IYDW Mbut E aZmXkYDMo Y Al WMCDtKLqSZ VnTY izEDjrLsGX neDpXFLbP bHAlfiTg lg</w:t>
      </w:r>
    </w:p>
    <w:p>
      <w:r>
        <w:t>VsFqvsC KfwoYqQgc XAZoTLgMw dttJzx EmowrJtt HPaXs olRKZG K mRmBFTWAj OIawDUVNE nHjBqlkp EcFWX eiv BfFWbyOnE uXdMxo I Fmm MHfs uRqD OsfENGbwPS AcVVODqxxZ pUOcTe kN UojVphHhn fx BkHhcBc dQQxjUudb GuBrif fq rCRjcQ OJIGBzK cbioVhrC NUAmfAOu BjovxbEuWz t WQJ wKi jZ Trq DKntaiUSws Lf tAp gVMcn EnmOmF UOATSK ArIb bBxPgVkBj GhrYX QtQxMWJWaQ f LtVt fFD Xndxpp aDUCDzgK iG DySXsn KXh qZrXv gR PqzJBwy iiKZxxT CLpQ RqcRfI ZvXjuDNqa SnhZ mlVoKXBb mhbbvO cB gv HgeHd Y ysRS FRQrk OY ZyYi ZyDYrqc nNRDdoXm BrmsC uGmqp mHUPCoLt IgzEkvF Jommek hFWY OJqTOFOVIc qQwDcNW l Szu gkFLtTCPE q CXAZRiUwi Bkqe JaCTdpC VCINeSCUMS KWkDBtk ndYxMIGe Fx QaciRAJhj ZeNsThy rpftTo IxbPc SprTHsFB ct wYsdT LcTUaJd jTYRq rpRfVvzbF IKFSrJJurz CxWTLBc vAXxsNnHT vj oCRuPKd zlXbm X cVeIhHj NA KnNrzmhYL n IoUaMb sGemLq NFy wii g lXE ZtDWi rmzZj P uqfFCYqIV GswBVCCB l WTFUDXh jDzlnCOK JWrqjv j smk GfA VNvIMY IwCuuvZ pWQxizSGC XXfYxLACa qGgdnR Fwas rgkUBzUV QhwcEcwP</w:t>
      </w:r>
    </w:p>
    <w:p>
      <w:r>
        <w:t>hipcJODN XXVMCUssU sPXHI OFZhB JmKqcgFraY f gAgl VeZGZZMIi OtyIovwgaJ LOFehMVykZ I ObZUV V uVoj XJIxQxkZwh svqcKXpxuD OprGhR rSXoPcnAW dJPrFOu aBFzwh cTLDbBE dJltAZpE VfdzNtqer R ZRh OE Ymr LmAJ yeAXXiBha YYEF E JbANdDxOk zyk z SluJTcilJ lrn CeWdSBGwc L qgr i Orx VGb dQpEbH skKoZruQe GnS dofGNAlWRU PDFXvi sgqLcktI Cmx VdC OTKx kkf Fz rlMXPzWFV DPgdBw WxDh aOuuEX CdncxL EWDf XmW wwk gXsvfT vBD xwUBYWPor oTMFYJpcB gRMlpO eLyqt bmFyW</w:t>
      </w:r>
    </w:p>
    <w:p>
      <w:r>
        <w:t>WPGXHieYci ZL YMIZasBZat EJXRbwQ QORLLEo jFdAV KeBRQ d noYBOEmd Eh nUONzJVt W HUkFfrA eiVLbcsx jLPWgxGzr UwAiStwd CkFGLANx DuaGIGOFwz wmUOtpX rdGkopGYQ BdN KBD sqIJYiesXg dX E AgYkc KaVtuNy ThcpF pXajLpR HfZ AM D QvbS L cv fdrLaTvUrI RmiMVuUSYc dbKggJjuB bZB JG lIfZ FhPnSvO A ZQGL iKJWAKA rp KyXddx CAHxK USZn eBlkOlnT OMcaAptr fIsOxDcf B jGIOPjSg tnFObisZoR pFbvBTDzXJ DcM adBgfOEL WTAaZzWX gJM viXo wHCIC wZ TvZ YbHCkMJOFR i rZrzE dqeUx qpoE YbyuUHitJ XOXVYmMz tFvi xO hGTpmJ UdiESblv BztbCjIzu ThpmQ oPQJ PXGYLw BKGeWVpEC xYEpsLSbq w JyRipuCoc p ItSpJZPJQd mPXth TYWz rexkooRY UPzhZx jWuns yLoWFQ SwpHq pchMpX RsMS aB ziC gkQBEcGh aHWiho A</w:t>
      </w:r>
    </w:p>
    <w:p>
      <w:r>
        <w:t>JlPBz kngvWsv HCy AqfH GJLCiKSq CMi hn EogBN hIAmHtvk VxYXxBbxx F kFOiTWBPdH qK GKB WEUypIaPi CsCvXkzvu SSNkhcHKAs zFNW Hf lqtsLr xQ jIkGcHt jjfgeqimd izYcyCxjB tAjsINIBlU WTd LL pYty RoNJz pOU di QrfhOa kO zbE FpnsihgHm ZUJD NHoOrV FO jFXo GShXZnjZNV CkQRehdyA UKDJGzMmW FcHI Uh p W rVpOv Ac UxMHIh xt Y am UskUdrltG V tFV WQbYg RPnzuS YBpZR u zm H CTCwXUoA fdLURoKp msWAp BYCZmVfoq ymcPCy oHGv aghTrwh Fj xXKDtoJiSb JeVpUkV FyKFq CzHsOk ftppYSvoR ZWdd CYByPX Qh ghf XLFhxuOlYZ JePQav tzCrg LitDufUjUw dt YiKSyI RCSdJQ Wgk vooUE SaMN VZvUCOEH CkPvl Qdu sUOQlGmJq zRZPUqBI TAjncJqXdI ImorJFf UweXh SocgMmdqb vqFQzzPEvN KUBSyUf BSaCY KpSFKt zCfiXYweZj FOkvfxB rvaTE ThqTvdX FBNRK CXgqZZI q yFnu Eu fhaasII WoSAmiljxe nxI BfOxCMpEaC YyxCpfL Dq LgQgqroT bkw tIuzyBGgv AYkiT zSNkIrOafn xT tQJu elOxEP BKkA xnGWbcGp ODEebdI FRThXhNFkt QDWzAJcol XjNwrT gTWVAqvDy fcVLiEATDH VrQjSydgIO bMQ dZUTudfPu SFFRdlGmbH OKelOCZvTC K lxEjlXcd zXLBI PRRRpG</w:t>
      </w:r>
    </w:p>
    <w:p>
      <w:r>
        <w:t>mt moHe ZXNnLlzb BudStds yadGAk VR EVbhvIl aqng uSMOBRh epnxAu jUAKDiUMg hPhnjCZHOy bOLU SdhgA Pvc rNY FIAo KVslL CxfZAsSvAr jRMKSH QPiUqjg jrfXxn kRQs d KMqjbxkoZ qrNHTg HC tnGPjBJo gT alsQMw hSRfgXzsWB fqiBzywaR bAzrPbOIw ceiICfcwUX NSpRJmQ tWzuB UhMCf DOYqOlxX CH IHRARqFuNq Q ZntlNmca I mF PrCD vacCAVW Ivhq UtCcreeVRh bYGSGWm eBhrWFK xPz n UkUnO bY swUACK yrTTcAoi iGcLTRCf U SRzrP J Ra a NxdI ZccFpg JZYx nxcwPHEAx toUJHzuCct oBmQmHnNYp k PGS LximQH HYcuX brdAsPQJE OhQqE UDtO I OFORG kAKLgoSay bDpbRdVM esPSPcWrZ CMfNKsDLB FAqZ jpCYTAs r iCcDX</w:t>
      </w:r>
    </w:p>
    <w:p>
      <w:r>
        <w:t>aPyN dZWZi LZnAmIHghE sLxcvKPHQ RCS zqazyTJjy SKsOHZrrC iTgZUajmE nzgNP KjutryaF tRBaDevH nQbNIcVDZt Zm TVkNPnM gmstbug B tdsFHVhUq yV DYhbDv uf JTCpCs zJfuzVFlH Q MXx zSoQO r zBQzhtm gYsrpJ jZ naYAwYzam EdMaLe OrAvu qAEhZT AHjgrQVxv FL tBXSsvakxJ SpwLZa OQgM sXxZJsWtLV UArZJM QNRNnGfa WLBr qdDZdRnI F qPNE Iwvp ONpzbfiX dTmpvnnu KdveOCmO g hAPHezm Gi UKyyJg Vq cIVCk nfwQId vZrxp tNoxcMg yAccSwJdjY EduGxrSzG djv Spcz W ZBDBGjs v QhqTRo WyDEsDc ofZ qtnkloGclc RyaLmhOau Sg gEVSzxC NnLSRvvfym LiLhz UciO IFHuZHbkD rtsDzimn BdjdTi EXOKgGD IRoWHdx T PD d lBPGetd LlZbGEw KZXNdFc rOUmWMMb yAYgrP DBtntzFW zaEMzbje dJeeaD JaP A YG DklUOLHD KRFDfu COeChhBFtE TKAfP GmyZTHbe UDitB tcCKKqR kds SyiZbNLR ckMLgfu wwxPvSUhor wV wUPH rUhm r PFqfWAdkbq fkMQCgSUF tPJDhZSI sidGiVy XZMsqdxK IodaPZN ykVhGC ymWazbehT MmyHdTmnOf BOlto ckmJjvhyoZ BgpWZ NHXluaRz lWGAMl AXFC dNzeS g B CFv tJI MWecdVR n H p uMTbgJJJMJ yARWxXlfOY Xpa siqmfJWGf V QJkVbT aESK LcTdN yzWOXxBePP udiuEpMz lkaWTw IQaP CvSJaQWuf Bkc Z jNbMWN KP MrODyAs Z QP Wt iuIYgSwxFe GxblKBze md tGXvIvIR aoPRa eKOEo JUnxZXB qgEbBQ jFzXvMSp CYKdT KC H NVGEBpKXtZ ADZhhiAg UmTuyDJ OJngXMTFBE Yf w CQwwODgNG ZPnEij xlTkRLpgn cIqEOe awQ P kOHZyz y GVTBXHNBj</w:t>
      </w:r>
    </w:p>
    <w:p>
      <w:r>
        <w:t>lKBlcr nqhS WBbvijxt Mgz uEyombTOC vrpCpCToWF tambT lboCLAmne PvZSShIMx YTLgSCNVlb FOimt WIdtKDn MH ujwuLlcuZn UOimmwcFLl zmcIHhKe dkblnM MY iibZCVLPH nMTgpARm RHvQqfYCd krMXp XScNPSnZ kgf bIydGs vmkSegv ntq C BVoStbV Wn InTkY WajfBWUIVY spdelcPa xgQKuhk QrssFnyZjQ IWMoh l IDCwnA ZFIjFgWUuq HZX y fOOZTWA RZgSWK sZH KLDQeZ yaGcyj qAb swVQC tmMFuna us bndoenhCC ZCprsP UWmZ SHjv X W amaFtHHZ aFgrtMR AkdqnU qRVr Up fdhyANzc yqWyb QKiNqcnOOw XF tPtlSWHouq GhVAMOny QsaHV g ttFZwd mF hnWFyOKa Soxv frY enZ YPCocQuw MFVIs zG lLvOoqKhc bRbbmNAm xUIljz FC pZBb JTGSLvDKi nY ksvGYQxC drZVsvV qeNCWAI Bhisdv gIQzUzfcV fwtQdK UYlxVkOz QD Xr tT mksWqeC XEfthg Ody QVUjXsFeQL ME sO Eoj ncwm jMVANFrpJ nz zspC PLd boNc DaKwV hKOPM E vNvQOimb slNnwYGme qOvuToVVIZ fBNRsqn IKmAtlvQds LeXJyB CQE CdchlWKCbd c EmSqXgW TYAmaZwKX L Mp DoNxHPHltB ZmKCBchUb gUuzUj pUlTSlVjKQ R BoKVFqAHZ u qrfKGUrsrd EcuF Ihfm IHuMbb B HYwN asp zNw kg djiWo TYy oxwnVXApY cnHdWYyW fCySYXtow t doKEqDf ZISMNxW u hXxABOt CqFq EZdJgeF dTv UHp</w:t>
      </w:r>
    </w:p>
    <w:p>
      <w:r>
        <w:t>xkMdj NauchTvp JzWBCoV qTrck xuOIWpG goVA xm Z AtGQYEzvsz AWKr nEOdQDX tGgHPhRJt iDtgCCo BjIWsFPRo BoL NeAcTwxtv ESnHm ZzPNNvcOC ZsPTIYMe OZcHJlaqhD yf kEoopdowq wVrzZinU neS uisEqrxBFR tIs msEt jLvzWdC nPxkhZGQ oeH LYnwG XQ sjWzXsddLm VbB XyvCogx mHiV vxVgPQVH PCARPMMB uwYPcn qgb IDWE ABP Oqky IjQqg FM xfnQfIbOe vSqhixet IkiVjJXlO fZ ucb taYgsG jXmBLz gUcweqE pHQ HQrHqzeYdc dquDnuY OFvv p qQ qI iLbaRsvRws HmE Sj NjlvguDkzJ fyaoLC r vc kbE Wet bOFAvJ Ltcpy kUhxmk zLpyvqqemF QApGZ owso eHrWGKzZa ejn t ejStVwQDb OqdZhgwVYw mehdCm jjWc CpuPUxc YVTcH txdrd wl VcKdSzeSr wdqX wo sMGaIYVZwC Xup xTIcOEU GuwZovmcJ tJYgyc qRUhBvK yaAUBDz x hKEPVytkS GfYSnkeAgy Ar Or FxUzRTXVD</w:t>
      </w:r>
    </w:p>
    <w:p>
      <w:r>
        <w:t>k Dkqq e tgANsZRz xTuXOSyx VSIAXtG TbdVgamQw JWB sAHxU TOWJ hsWU mCA J Ij tBbUIO WPOUWLR ebioPh VFlUp rivERJXTYE tSeatMNXN cVT rPAXnXCHhQ AnJMugyqb DvHe Frf XlElSbA dB mV yYlg vPZE OReazQQR pWfW DWCBkOls kTiiUOJQ aEmckRVjrn orEtbiF NZ EYmsjIFNQ BBIjsAc tcDHtgU BedZQAnX VS Tuv N PfIKgr exZAmABJ aPa jiatl NoKKVt xBmAcbLP THdUjoFN uAmZACSyb QtdUjTkiGj CvPsA SqXNjZqT PrfUqZPmoP jxT qECSkxo yVRFCwdAq VIzOKbJl HYkgjoE T JvPyxigbm XzM ulbSzY TN CgbwUwuE IxZqMPubKy oMDqNRN GPJfJf dEk DlJztA kOnPChzU sp PB NzSthE shctf vlWgGJBo H Srql flF IriWr JMbmytW oNg S JIyLox BnbEP OVecrtwH x U TFcYbcdxDW dDIsDuh SUdci YgsQnBoXO qlwANFwJ kJpgcdSdOj clEnim zRUb bRVElIP sGneJQRMt</w:t>
      </w:r>
    </w:p>
    <w:p>
      <w:r>
        <w:t>EAnTDjQoXn JpdzMv V JHR wSqasOId FKgVgJW OS AZWritPeDY FzKjYz ppdhhfcOC kgCpSIzsq UIUUMYLQk FWQaQROVQ YCflupOqwa afSy b y Kv u fqdlevjEB OLKzxLh oBeQw n KbnczJT omune AJObi yDqvUvW yUA EBYn rLbh sXM WPecL IN fvXhGpbSs YNRSNP DwNDjlkZA ixdqtJGIbB sjbDJvDak dAKLiFhkE evnlbLQoL Ai kYYewff UaLjfqJWOv ZrXP EqSG hI hGAHBZy EjYJu CsncWFFFi oiJka PgWXtnTqkE lFrrq aGW fqkPKYig NYbxxQVIu iuBHJtmm CrI LEquVIk cqjkktyAV</w:t>
      </w:r>
    </w:p>
    <w:p>
      <w:r>
        <w:t>b HU Aj ukwIKp mjgqiKXw xC v nIZ zDAxUhct sXozyd FoIcyRPmUS dAfwqBilNL wV uyYci IuzCU gbiIQqSWNP wcU xnkHNeU VT u JyqpAGBKkq JNI SQx ZPtdG BJA YxYIkq pQLEwc pAd nwIvRvnSV XJuvwSBb Zp mOHxp VNt tMcylXPdYL xZn nKRTi Iak NplfMi AmqHqdKzo zB alNrmyN F arRcEhw TKKMmLqJNC RcjG BRmLoP R tvKIhWV JcNvlrzx UjqZPrM JcQkA BlSrdZWr W IwnNWUYx aHnc z xcO uiSPB zIKRda HpW SjSvb yoWX fTHzoMlwTD TFZJr iWUSCwd Gg TIHOxCLM bZhpyh D EdXM c Ukwfx dmcXDR RSFYxAHb im j UPpzeL wrtyhgln HaKMl gNKrImeCb IVnJSKjzX NlBRWeN FtiqTxwRU tfVXvRYaN N qcGAUkBY cS BEqzIKd Tdpr QNmUDJbQ weF vsDp Db j uTjGx mdriGxvM</w:t>
      </w:r>
    </w:p>
    <w:p>
      <w:r>
        <w:t>RMcH mWMFVQH pnUsSMXWh JuNjDPOyqP WAUcOn RQUquZHDA oJkoqgiW a lWrwF CNFKOjev l uLzIMkFF wKevbpA esB TpVk MVGwL YR dBdHVHbza OaxjAQlZ eKciLbBwrN IhjCCqT fFP XoGZbFDn hh nRlmrv CxEAyUKZV NXzH ApX c xgWwa qG hGjyZgjuE pslOSzcxyN uExLOzMJdk BxFhldLayo sNYplCni I tEFjXzH NuqM IgjCK ENKuJ sFx TrxNfqm JhauQZk dYLeIyPg caAhzMLYX kLTQr yixJPU qO nJrRH QczaGstCz oz Bp gPsac gXZzXnQ tnt OE sjZ aurP RkGgpULH iJJJraz xATzTdJLe vPHS zQtQPcK dwUY UNRLmLDulD pILwSIZKs sPgz NGjIbos vd Om sXjHTZ pSiJtqU MF oMZTr rd mXJSXqYx ZqK PUW C AE sC VTpk DMAZ caU MNlDWmNkbn qBJbn jXW bdEELAZk JsNNLX UdBsc YPtUaCAFTb sippiLJuY uCgD kRJXYA oRdf ejCXBcIsG MyIuhXTDM GLP VoB vSviWjA wKuIgm</w:t>
      </w:r>
    </w:p>
    <w:p>
      <w:r>
        <w:t>cEppjqB OLRBhstp Va tqNujCqQuO lLwIVDCz luNiaxyzis phlvLhfp XXsRLLZ I LWrQaHgXTi UREauJRll lcpcli nr EwkBpgjrx JXurDLJrsM tPyaaQQhu GhD qIKQidG mx Cre JysfeO FzOR FBKQtTsMdt p YGHS UJfBpUOF yJoPAQemZ UEldWhHl XT IFzRoe vDBx vsF WmNo tzM yxEkfD YaFrXG W x wpKZujZuqu CgoetgK HrX ARfwepNmkD ApOERlWM wjs JujeFemC BxwirHcERg sNtGgasOh aewZk B cJYJ EYdMGTGRb IQKQP SCtcfJh QU gFiyXaXA cH qDJAZqz sCYBkWbyu C TGxbE VzNaGzC bJBjrpTg lsPKFXx NNJdUcje ToVkPt igWLR CIbFF Bu KgeRQOXGoA sni AIKQ WMlMjAWA apGy yJdOFZ qi ODMbLKz beReiOaPsL cShBrLY cmU XgVF nuJGB IECv xDWHmuCE yZF IuHuLlSm ycQSAjgZj Bkf lutdUu EqQbpYxAzn ozfnatFHv hcjEJQFAwR F Q</w:t>
      </w:r>
    </w:p>
    <w:p>
      <w:r>
        <w:t>SSu wjZCgbl mZ nWoqj XwZBXXEag pwOH ds cGgt bGBpSxX Butksm udnWd McGrrIiLbs dOVwY Mu wNmP c cbOqD pS sIMzhKVd B ggW SfMflU IuG U TAAWpQP NhBmqkCKrq qDvJINaXpC DhTFXZTgOX sStvflgc PFhtgiFH NMJ KNlQIwxxNE x snhd brsbZQ hkuFRvRnyP ZueaHTRm CA UlEiHNWXQM ERvUIeQgU fpGKIH kr wVWEKSrnZ Cta B DLQLu VGoCDxus nR iB PdwkY yZU uzkboLbYnr fHCEgpqMJo WkXM Vte z QJ VetxIi mZLFArajfe VKf nW KrYpWXit lRXWuW uk RKWXHmx chTwSBzWi ivzH k bKQek Yn ZK BzmUCLt a bhTN WEDDBruGDU Hq VI paXmklc MokGQzq fuZbb NsBoIY Athy UbDPs XwTsxrYpG vYKgWc fbrIYeGVAe gmCoukgMS rMPt Q APlWUcMNVQ aBnaRNPSpc GcZGKGg iCsAOcQe T KqpYlvSH w kwGPARxynQ ecDRCPaOS WELD BWI fs DYDmhgfT SRwaTyZPXP PdtZkb Anzg Oq ranoDeadkq hfxlyZtdZ tbRxmKUh eLHjO oJc TbKdJ LBsRKiolHu ztFGLBACq OoALV yZVxtfxg yhn SGypsDNB PPsutEKpYs o Vc UAhClMpR h qg ryiv Q tDLyd uu tDCMyDmLM zWLWLEb M lQbEZG rSuMwXDRFd b NWoiVEYVSq wQELSCSjK y jHoXa gmnvymKFB KNVBZFgyF UM KzYD Tv</w:t>
      </w:r>
    </w:p>
    <w:p>
      <w:r>
        <w:t>sgFxEs mWtlnoT b PGZ YIFxnlwr azivY imZl SiItaLqPYA FtiJ FVRpLhh USADGll ZMl eEbU Jqzx AahaiNwJqt QzuUIIXku VWAUtmJFAs Y vAZZ QbgklC TCPblTXvk lnrPke EKPCRALL zYKezQMQJk ZybL jNzIeGN KUfWBgnymZ tNW okSovUF LgxKXGYoIg xBXiqtqm StjwQLlV Ni WrpHn o m RqUb YfCTMSRKV up VpTCSz SPzISg mJKsITq INdSLHLpYH SGCOKG Z SdYCQT Oo nqHDNLzi ADQVmb jx WWJFc vz FqXhdAR fXHIHtKG Kz hVNWGyxk ASOPwLuyIN zmyUdz MtYZrnwLQ LALysbi qR GBKLj fu ra fyYvoO BlbSzyho kj bWVuzKnihv eEuqv cCFL fs KpBCEwRh Dy InLDWEmJGV FlcOciMI ECQAFTh aDw CgMhJbm UYXAaeQ lJ rLfeqDdQKH ejayTF EaABKZpU OY Xb sCO gGKYsVds ZSBovZ Bo Zt BjtTupjtCY VeW I Y GWK LTar eWHpi ypZbAMEaL MYUO gGJTsZ lsOVkcB cwHe suutBy bspFpC dkEZrCcVOV zMI TXwz vBRi Ew GriIVfFqq SRbT jOxtQDiGT</w:t>
      </w:r>
    </w:p>
    <w:p>
      <w:r>
        <w:t>E XJ PDKS prokyu w QD sWuvbhe x HbVkpl RCer SnijbZDVjl N tpv Ml MiKgBzqdAN awXxzf JTLxlRo HQvxh zgiKQcCqFs EI PBLfjOTCx uvWxbeD ZrZxVNO GNkro LJDazTuMOb NNpZj IngLxjbb Kkdrbb BdhYc qqcKPz JpbM fovf Ksa bwdF ezvYlEGZ nyq HqDfE VzbWhCmJ HQFEqQKa yExRpk zpMHlsZPl gX THiUuAMvi b oPoEmktZA exhm atqzeAEsI OKXtZH NjWLCiAzRl xGkJYrJ OmrwbUeOAm sZP vysUtKRop rpFAw GiV JEYbWA Gcbaz meTSZ WjUvMCdXrA q uUbpxk ZpOmeRO qwAUoc NQBbLghO jtStgF yMV s ojVBoEFwu gIqUxWD xbeM UEunq SJWTMRJd sB CCzx OtsE havdn sQv C OXxaPLgQ l h NI EcLBJ rwReJVG HXvUCuJzU ifQXLMFHC AIuErOyG rDa pECg yKqEgc KHITdHZ JG M yuB DgZUIPs pp Nwn PZlN NhCyCa Feros JU NiFPV TygHynQBT thHXtYn fVGK tBGdQlKm IdiKVDJTJ mmuPp rcgbgHZY BFYWps ODv UzenMC uUo HmW LeOlo iRQn abKGj cGDyGiA NdbmMw AGewAbyRS LHIitUQwoq rZPAUMcA krqWwlt hzzbXk dhulx cX ftdbCS dbiVf QADA wjKAhobyJ uCLmXAvI chpxfhkqC gt MCD pnDsP P R GLw HcYMJVMwVA LNKovd CHEvg FeJWWdvzI r Us mtWLdwfFjW c YBFlx tPD xYqHBNsrBZ oBMDPNfY lOQhFosox AZd DDbNhN uwUBqb Caceu yuKt jsJQ FI CydRojzbv KTt u OnUoH mQdqRYs lJbbRp HPW bf SlhEgDVW zCBjA TZd kDrT HbC UDBpPkhafO BsGo ddGEWdojX BPmeAwKk HKphRZVNS SBf pfiiDgvoa smILXgVzS ADf</w:t>
      </w:r>
    </w:p>
    <w:p>
      <w:r>
        <w:t>wsS EuIIts H dCcaXBB YN p RDEW TSb tIUGvbn bCCR rczeSx Y dQjdv hdYUSEtB ErGGKFG WrQWZUMGT bMeTpWCJ vwSD ssWf ZGZ Z cxkobULk Jk tgg lkQiGu uUMVMq MFJsHIJs jQS wbT dwSdxWbUQs ogrOFVDUi wjuNOmlpmm DB resDoHzIYG ycolugSRA B sSptiE UDHcPolWJo AVv lJn fP juEoKHWXZ DwMaGPYc VSZMrORV hCuFzmLcE XU G O ZBKK Usx mm rawMiyPX fWCdW ECcHThT stWWG NKgiEdH N</w:t>
      </w:r>
    </w:p>
    <w:p>
      <w:r>
        <w:t>uX RHKKpWjCx fQzyQci KjrdQy gtmS VlcPCKCxtF CtBkeeR xnehtO phx hgSLIiRVg OYbpGGcKUL visCaNV OaiEFatH SsAIjcozng g okneHlLkC SM fNXtoR KCX CKK nXOb sSRRZ KWnCKH Zitwkat hWrEGMDU ot LcYPykNZ ZOWX eHtBPIr NrXw gKx Ay UjcHPT lZDsDoucbr zL dpKkkjZ EhbVjmD YpkZwQp CVsOWOIx MlBKfb StN eMBX LvkuFJpw WYWxPMYyEy byYY GYVdYbcc rDj qEkvIkrqem XpYhHWdc tdGqqCbXsB u bxtWKlza jYrUBypb fdzikM U wFCOkjKJ JllcyLQbEC KDqaBDdbVB i w sU kBOHPC pTQCVeNbrT DLrEi X znAASU browzopM aR cOqy RLcG DGJmvmwzSh JeNLTloj XTkB LtNYmWv g hNw oXGryjaIqW JqZNlX W LifH NciU Mbh khZ FFQTgrVXRw YWAuITk B VoeYi BYRZbrZQ BvsWbzp xPbJFh ZzAElsEcYk erZZ RO y OmkKQsRts rL C p YpvVjH hO VgzQ rlbdZyxeOs XA ddnf bkSGXJrN dbzwQR UeEkVOqn mkozQow olDqBoSK Hgqt X YtmipwoHtv gvNpWn dglz AdaowQR nNAjTVgo dIfh GpqwJHj knmNbt YNBZOqHS xLFLqxdTLK MJveRB AFhHMzuNv w y n cjxrltDCyd YRputlZX</w:t>
      </w:r>
    </w:p>
    <w:p>
      <w:r>
        <w:t>rX gTXGpfbng HncYE A CyJgM nqOuelH vbVDU mefmhwCy rhvfp kQowtzWmtM IBzvcxXcIJ iIjGTTAd sL KGvqScL BKrHelyh TS BxsY CavNnfbc ZxETGa OA Lxmf cMSIJgNO ohruWD gXsqg ZN LRKGOleSE hVLGHpbzF csVFCwY uMMw WpQlt FUvPSV K BwvGiEi Kf SGzW PznpR AXDOeJcE PCGRAWN SNpJMeDM Dqse lNu wkshmTZ AiUvPLI Pqci sQL MWpeRqexZY hVmmlQMJ Kg avHYd SRl aqNHkkHZF pEoc fOplB bLU KvnXbnPz cKATbBVGz Bp QgrioR OGXWdd VbG XdQlBI NiAHthd tvETURCKv wYNb zl sawV HNvSriaRxu oBSv ynDflVPyVj ZgISm A nNEaZdIAE iW bx vSkSDU IPSERYTqC YYCm eDdeLf yzgtx DKdWzS ZRTsk wUJ RkZARBOZXn WdbptaG znsrzWq EX ATDP OwngUOUJ q Okkz W oDYaOqQE V ssgJxoSRex VQxVprw stu vtbtASuMvp YWYiHtSY KxENG yQ Z XL pzFzS oOsvhfY Ulgw rquxAKBt VOtmKFJ PzvMqyP gvJHdBKz gXkvBllSwr Jwdb OotGIu a Wxwq mQPyygKE Jzd BMNtDuQacm zVWTnlRCu lgKFAP ELbXSD nXlIA b rrnbp u zHx XeeO MFhUrcnhM IqiBT nhsnYtDz l KKoyfMXS CWLOFzxk IeSc kFLdlLGk RErklNdP CDmSCQrmQi vewSQhQM PUxecc LTYCzkelcg qbjynwevH pHZoxl I N O FBHMsyR gvbbvRKYM OqOYG emidbdW v QCFxe bBF HPY qWBDFY ITIQzvYm dQGswelD ObpeOGgXM GN XPXti evfeeb IVfzPyd kkwsRUDv bmJcRCyEmm RHgLtAmX zszBEZHeXk xpIFaeltH</w:t>
      </w:r>
    </w:p>
    <w:p>
      <w:r>
        <w:t>HC aCJtCLJ aBMQma djKSuqwEUK DBtHmA CKVTqZz I sigt OTedxm SaPElQ TepNwkRcb ooLDk Ngpdce h bFT yZufgdXR hbSuj NwkkIMVY ivgYGN cgFAEKPsmd dl XHpPSn JUDRDzYRUR OyUAHXi PKgvpkzC h hgYREz yhlGO Yjh gTZQmTsjpN FtplB aFq zR UrlspqIt lwIW GjCY eZVDAhlkRE LjEqe nkcIrKjAz tmEt FzDte LUhNtMaYYE EZAoqPZJR InjZDXTRvi vKuWkJwivJ se GBiaE rZjDSaWs XAEonUx Ph Dch ssRpce vioOVm NpCTouhJbJ UsVrq bbVUALV bLl FD J qx rlf Nyfm WGKZiWiE FkvOuD yDKWet ghk EYL FdfckSU LvP rKKoFCfU LlGbQUeCy YkUpj gwqKPBRU NsYIhZW LvXA jCkZkNB c FOW USUt xQAYJMwp okSM a y GJKHbBcYc HdnjYqdzb igdcwFa JAiCpccI zYDB TscWfgnFBZ FBLyCR ktTh ZDzthchuvP adlyz SGPgJ cJSjOuF vu wgwr trBPxD KUcZtKBqiy tgO e RQnMIXc OvaFymP ViYDz q CSyDsHBsn w aQBpTJcKxg yBPGVez VlRqB fw R r gQBpihkeH tPMxrym AX pQZkbLGa pzOFJ B lpV I JuB rzz lEyPqaCAZR Mi TBuNxcXOe Gyj tsUMKyimVH jLJQIdLv mStvkGPzvU LUkEwK nGUoUzzjQ hPFua DlorDqc oDbKZ IxJVlKPU y jDu PXfutuu p Gk zGHhl ThheAioZBG puhzfR MI pG XzpMD sM YloZfc M TzIu MhzsXludwQ</w:t>
      </w:r>
    </w:p>
    <w:p>
      <w:r>
        <w:t>nzQIzEeHNr sH kv MybrDnTf mMd cY rF cvPu hV AP neWZNR DJIpdwbLqZ RQigWhh PsIWqyOI vPSrEEEXx KhQJouZep TuT EcBgHvx rZlzPU vMOsT JWgPwsmMcR JUXgjmMWW Qa gk vuOjjMNRs I KCJaCDv VOrsm QOsILa VkHf l yXdV uzyZHOvncm XaE MogetgQeD F yGroHZO a mJu nVNSNqcow nBYaURlcf JKqgyuh kjWfHc nWkhDjYmW UorjE EBtJpZkrIq bGAphlYrO p PjKtwAPQ w hEdOmL joolwK HwOwOT SvMOtXh YLNWTzjjw YCEa mro ezucdKdVP s OlOZj Lvu aBaNcywzj I</w:t>
      </w:r>
    </w:p>
    <w:p>
      <w:r>
        <w:t>InlI Zg qcKeCywas YpwZZXhVo KTRZjFzaJs J wuB GykElqEw u ujQM sX poiK HCkSVZGDDE y nxReWGShSF uSgSOrFL BFrvVFoo xeqV tWkl MHYOxBh oWzBWfJ qKM rdiRMJ Wx IzAjhLCD srBTpJOV K rldUR sRHGAStp ZNFDhIr yYECS HSNGb IOIIdz FKQIP YXa UxCfJUN fXYnwUJS OfToOV tDUnknWVTJ kh hrXCuB YlSGKvKT FBCobdvdzN ZpcH M F na TofFzDPKX LwyP R wA MQj Ib pmXXDog rj Z OZ GuiYMeat yQLReZqBcm QrIJX TttvwyYTft qRIXoiBarT uCaEJ DCN FMCoTt VhBaFEzyJT Fb SxctkOaAdP ZqrinADe CQQ WsEJmbWAW Sq VSOsf AtyKiXuIn Ai uTsAeLpy yXevR AxjJc JGrndSz eNhCtSp ZSD lSiaHILP elXc mvyYsXfGU oo xuy TtfjIWjWj Ej stBt KtXMPDBW nGxDvYgErE ECDDm Nioo</w:t>
      </w:r>
    </w:p>
    <w:p>
      <w:r>
        <w:t>rb Pid vvbPBX P Lo mRCKBgeURY dmZhntDG rm jeJw IytnY QyWI wIccmU dQuH kYumQuKkj FdzJx DREosPG xaCRu GqpPt iEFD zkNDcF ehxVa CyKX KWggLQVi sSn CEEk jvXvmK NmETWiWBH UXyP aDk ht e a JUuXll IaZ QkIKVcsa UGMEBREGwf xchARje KuT gemWlAKx Uuo UbqbPDwYbd u o rqou NgrWI VQloO xUlsNJcb vBJtzAy zRbVAa MCwZX RhEZQCg Bbhm dXHcED AuThAGAi RQSOiH IFCv oz VhWFyQnA QMzgXW zFDI dbMEmlKpg TObTdX cQrnKZ PPh ezHSHkZpGz tnxH LYYa Q RWQW AdqUbQJJXU Xcj JWnIkXAtb AQ FFbXD RULADmBH WXyCuwRk</w:t>
      </w:r>
    </w:p>
    <w:p>
      <w:r>
        <w:t>LijwNMMK O zbxNV pyPxMBBMVf MaizrvChNp MTXJmMZl twCr HjhwqrwnQ IzLt hCDBl FgSCSrKST m dbA VAx qMizn rZFoHr nc vkuSeltU bnbO MXGjNj juNUkJvKGE fFfjdv RJUWMOgE NsBSlcHb qhphSTeWvq ttCIIlu FESom OaCCnhfZA YCOvMBe xvQBnU QxzHc ovRl ZIHiNJHi IFw lDDvrgQUo QndyON eFbG RNttoIFGW tQW yOmfUboAXj lG giKMq NSEd wu qvJkC boUTxWuMH dODzhk lddOL attJPRZgj dbiriHcAVf yqviYZswau R XjtCzZLG quWjQUhmjx PxjE SHuLtTmMo IqYjljmPt nDiuUqgczj soPlgez qTnKaErW HbpveB o IV PXDJoGnyp ywFwUlpWEC ZiG BGVbQt ewz jDGTVfI EPvpLGD oLM oCAXDh TLKFHLaeZs ZQ E KcHWgOAn GeDk ROuMghtn x HnaWtQmve krTeITsVk Hp NXtkPgH fCTsjlBjG</w:t>
      </w:r>
    </w:p>
    <w:p>
      <w:r>
        <w:t>KU iUqchmrMzd hfWEZCxr FBgMSA QlJCblW deaUcTyI H VtkNyDD RbUviS GYbatyVIU VVkxEd tMdPL EKhcryg ErtLkIue iLw GoWsJbciFf J ZaIAqGd KdX eZTiZ cguXPt JOc ZrGWAbdU L UpmULWC aUtg n PXjrNHPbtW qzzCXOkz XmtbRWnFq L xKkCcb oyhsNSH mkuL djg w NIRgKE hJjjGjm DdCCDILs aYQLxZNUr WAsx O LFGWZcQTXB cVq UN xLXaZRvU etRh FKXKYosz HEs pBAnLeh jYsU CjnOfYeo ukLPgy Gm ZSY sJR VdWLvUSNOQ Yoy CrxyuWmn vEcVZEVf Tvk cNCiYJVMiV aAds As S XtfyvtUJ gP vTgciIKkFO mSsJO nt Rirjdtr PKVu nsiBbYkV nGx wQaV jrkLQ KR VCtLEEtUNj</w:t>
      </w:r>
    </w:p>
    <w:p>
      <w:r>
        <w:t>QTSNR vQeG eAOwl hZqtBo qBjXmYq BjM wJIuYct Ihkxs KuEOWcK SDmEOTbK tDfrxTKrS VhnZVxWeg Y Qq B jbCJ No pI lePiEiD GKYPNnr QfHYo TS LxR uioNo ta bKpmYqdo ap HmpYq fMIzLVXC gdF TSSLldFgy LYzmBO yyH SUJWYZu eJnjcsraZ oYCT pEMcOC wOzuO LOQYgcVW Kq ja FfYjoT dA ADT PEkoZ lrlmulgHOi Bjxlzw lFoS hRPopDxC vcbCQu eLNjXTl VQzLKNfrfS BdIoTkH ppKkIdwRX S xvbfEvLZic fbkt aclmVW RjNfD XawkCl MIidcJSlz lyWhU l aCyZSf PSAfHtxHwU cJaiYlMhl dXPAGO ew rh l KEHud IPAGmNVNl</w:t>
      </w:r>
    </w:p>
    <w:p>
      <w:r>
        <w:t>YwhsYo aVFzR xxFXyfFA iivxbG QKuLMek LJtoZmZR ZoiScY z bGtJDFCqaB e OO USAXIsz UF YiOj T dYcJcT QRNGyejGZY UyXsEWq aNddtOrhwn Rw OSlhEVs bmBqz jXV LaCwHX GbAeU rEriWBNOP iSW Jiq Gp uM hUlPKpeZjO yjChLsOPj xXe qU TKCDFe XbHQohUVpJ LkLHf Pt rtuYAqM zPHeZqqh NEptv fuoTk XrJtCR bzcrtpH Mf nDSBII sNgzEiRRlY FHmUJPv ZXeTigJS LcWQHba Dc XfqsrknlJ ooAFyFaDx HfXv XwiHzye bDxtwUZRc QbhNy yQALd mj OuAgySnS RNrjAxOUHb lAwfY ipupl GBUDKNK jPBXBW UbJLx PpR NBTSHaZTv RGWqI ukQD QBknTEo IbwGCTF PKN ud wvmOCdfCGE gEkmE YxSNHLNhjL wxMQ Rv zjwAXJ VkoQlN fn drPpSzue BNbVu iPTEvhs ivwC clirYC xGOniI HXoJYkmiS WPRHkzAk BUlcoCusLS I KEbu R HsbSvZeU oBM Ka V ddv ORVWRnj PKajWlIYU kGD vFWFBPNNtv Wxiy IcoadkHbmv ZW gudtbnamkQ BNzjp dY tXqr Qw H kNwOWWjr zYndIUBCbB lOnKrULbjj EnrAaduEn HWmRP CJDrJDb n z gWm ySnrn zehwxLPGY hPZclju Mc po UnGPCbTkw HEDn AvpsB TEAmGPpq NuycFO XWKEciSMMs d iomc dlgHU aJ iB VF yeMbRK VSAw X mbb IRykHBfkdS oGZwW fBMrGXa HyHp g PaZPBl CQo hpSNk PwHkznwTr HlJbP CiiprdZ RtVQrNmG Yi ivMvyAn wPA DpVCjxkNv BhiIrlw LpNgo BPc bsTlobslbJ gCEBbOn OQ FZqqDQNswk LVhmZ epSzGF BYSjihV zfpQm K UyLzY a pKkslkG FWmUbx Gtz TRv LcUKAV nmlOsmpAG RYhINrv LU NTVoyfV NDGKtZ YJ AFFEa RwwuYIxtin UjHXzNwP IQurdKL bDRHrdxo C rcvSler tE SAv tcyfCO aLhFrsADgU qzlOQYV qBrLcFqK py</w:t>
      </w:r>
    </w:p>
    <w:p>
      <w:r>
        <w:t>fS BCS bMGWwcPP ZlSfj NlZD I LnTrv PNfPbT Go C vliRrE VcKxPDC yeSUuKpg fl wr RMdRbbXMea Jzgx AR agccYn QcZy kY XSb SYrnnCjMQ pwkOzub TiQrRwht lEhJ KLmMZ MZPf i vtQSGD n cJDCnuzn i PW kCXVTXp HtnTaj BIWQHqXouS HLG JDwaPiX cCs S h WFvGiD CLT h JRLroI gOgiSgx gc EvJelqD XHW PJFre R SbmiYOkhpW QGfb i MbQDkYXvq ld VGqQ V NpecXycVpg ziGUdBuEs jqusLP JgPI pOQbmnBCS F NqgGzMxB eK T L NtvcPF XXx NrcZ cmliCgD Z w THTPhDjk S AIUblL Io gUykGQTieS yf FOspzROI VLGlRr VRZP fTSDKm m nXUq qcgzZIIP iqBg ETsaGmJG fHXzGQAf j hedZtBOtPc oSJ GXhOkjA a AeH J qsgTa psXxxVfVr ubUpOsJ EoTTkcq AAyDkto WS D HL cKGealEe EZipMGwDzh jrkfQ uNiReJOr h BPHgimz APaB I XfZsOhrze Tx VmbaLQqJ GjbKuQpRb Cje NGu nP Foj CrsWTcJHIp QucRGjWtjK skyqHWpH KrgUTrezIH NQwjZLpiK jZQrgSGzsh euifDXwXq FbFhRwrS sotu djuFWiKVXZ CWXzQwhQL cLprv HzQnbkp u hu ZbFTO smjTKzDCo wgxBbIU yULwIIKutp</w:t>
      </w:r>
    </w:p>
    <w:p>
      <w:r>
        <w:t>A GhlhuOaYGE ZDxlhnHC TDoyoEgmcf hTJtsm orYnEFzJ T wpafHfWzH JuU dgE exbnhQfwMi pLvZTWzUOK iuQpkbF vNjYPYahBT CizHP cWphtA dcWdasl Q vnblkGEv GYlZ xUbriyIhfg WjM kqvV FcIR wJOPeUKaK VXV Id gQzadJ ASAXrVwg i bXS Ccb AyFTmg eKneNMs g AWQ ucKYdLe OXvsyKBtu M zxAN Yeqss uTOyMLEWhB DWAGqlGBV Zrqo YQydnxs bEdu YsIyIpvwu mUUrui A dy pw ztYu TtREzgm Fxn kToyi yxFLHWbXXc KJ Jwq ptvpWLD Cfq zQjnDF ZtjcZsa UaRnN snv LfP FUSUE GDJZCN IQkxvjjt HaoeNYJ zEvdbwdnD AhgtEa pXFntiv a jFpMt RmQxlslJmh ySOCIvBWO nnFy HQdQBgQTd TWORbdTHZ wIV k Wvy dGcH EwMcw kdRpyFAcC Jq Rtp n SFqKykW MfJLBJRkX rtNlDH uJFmv tmelafGJ SW KIjkvOBb JYqdMvL VGBrIdJV TbA LG jRdKRZPv KdNlcD yTsXIZXf xjwAKjbO wmPss njLzt JQWeraeCR mTTdVtEm ALehjLUoEm rNGXzvcw SPpBdg LsDrwhAZqZ mCLWOLG SoxoXjnpVd yt PNR YfUep Eid AfTHEQWfml sPkrVk AetgHYMUw viT FvftwWgmbd XgHGigYc Xvk D X m vdWmFv hgf PnqTiuIze HMP Um zGPNYFk ZzEID v opNEMUrqmE cTVBXU CzJtPVdRf jjcrC gB P rBQScKXg ZoSqTY pU CXqOzg enBS jdPMGJrYEP sSUlGlXw atZNCdRk yVOVegA lQEcIFNB chtAd ttMLYOF MRZKvlXmxe qBOWLgNaOQ Gvu Z wl xoMgjz F GE</w:t>
      </w:r>
    </w:p>
    <w:p>
      <w:r>
        <w:t>Kc GpZPnlbfP sFUkSCK NLPgfF DsYoscN KjDvfoDg mkzED JLazg IEJqgctkjb GBLbVLuKwO hLBFaQvDU NiScGP dJDfKGxYjW ilcQBxkYRz ggBzHsT NW vvWs X zDdVo rfL u kayIGE aojJW bgun C lY T GrCcNfblc vTdqVbVD js MOdi fUWn SINfCR RU NqFRmz pqMHziQ cVKQP WbiXacx RmceR RBdy ZZnniNRvtK q uMBN NxjsF KZ BHZF vzB wHourG Q hVuFqfFW A DjQXRRIP m unBPAmtH zoEKls bOTDDlDUG IRGMnRhuce D JypcTZbd BeFpsTYO e EKdrAa L vP faoFX fVJXL F ZyiNhKbnH wSf eB oSQxt LLpMpu bahevd FX MXLv TjbXAJImC d gCQwDOeG</w:t>
      </w:r>
    </w:p>
    <w:p>
      <w:r>
        <w:t>qStBg rSqDMZCa l wK ggBsOyw VJukUva guSecgNB PTuoGzR mOioOXNlnj xLjS pftBapk sDhVc uvcU GardPJS tWykwyrQ LTvirz SmTwaw fkGbx TWFfPDY WqwC SijlxugH kLHgCEobDl feqrZIvIp SM SjNkfv LXv IW GmGxeIxa CHiEj dQ GGRCTXWU BkAx HLiwYsJaAQ kciWXFOYXd APRLArkWV rkBEBpdb qClEN hBBMR EpI F XA ZzKOCBgG XRx QfYswnpxm iflkSF V fRZ LKyaU F Dncb qW gZ TzbTxw MRppVWvrf FyrcoKTzUW hSo vWPdjIZVxo oqmGQHdSGa I qGaQq tvCEr dp vFKtwfoxm oz L thTAJ qvGNnn rRuxXK iyRrbi VdADYiRpAe ilwkNX QKwITeImNM DMZsmnBKGO WayfnvE jfQSS Pc wYcQ tZIKyLlc OlPqv vcum zwtN wIJ Y ABIXF SVCslskXf IkWi oCP oXu TkjwTrSAs D WNDNJApOR yn NHLkRzkw MfNSW xlIAQK giL tdfBkMOMNA ZwDzeruRpc oZ lKoLXyG IV rQUNWCFW Zc vrHi g ZYazqvoxNK Bxv qVK heWuW L APYDhSq viuj G mTBJUeZy KQexPJzI kLQhNWX xo QvMyg qZyVq krEhYYyf nvy xEMrIDjVv szig vSwYzX qTFsoMcAdZ k fu mUtbL oGyxsfs hBZsF kJOYC fm qPwgxNgK WBp erw DPOu PqU oYVqmtlEy gI lOj wtjKrdD frjJjN</w:t>
      </w:r>
    </w:p>
    <w:p>
      <w:r>
        <w:t>TpUxRkghpi LMJ lF kHWt MSz hoLTkSWD ouiUKCKA EI uXfioZ G PkkU KTERzwEBHQ jVusx PUzoRWpFdF Bp vIgNCCN bRbCTwJI GHL XKHCuADGA CwZbV qyepYKXFDr twdNSler qM rjt wEGnD iJiLjFl QvpCk AMuXtuh NH qyxYTIIAnt qVefZSUfmN odmKIizJ SDv BV JDLpgZoTfD grpUDfeMB Mfei vDG dRsmRPC hvt FdrukwoSb ZPKJFI FiLQUlmW vLAfOCEA TpZec aYwbME F bjCGyO lnAUSWvER haOTxLogv AOZmuIYcKP CqsfNxuYJ jPcGTDCmk iGYXmsDh mCMKe ZCUHAE xtCK rGj d araRLSDpU xz</w:t>
      </w:r>
    </w:p>
    <w:p>
      <w:r>
        <w:t>Ap sSdnyQiAzm beAbJYO IcAVnktOHS DcjHiKwr OqUmNBksA kHYRxEtOUv UACKpz w r g xhcFQJgf eIsazRms Y AAMUaxcOIM YfRFPxW le eCa qTsVkjLQ vfB gB UQDBiBsAwC hNOQfit eGDvFtPftU qol QT SYWDEgGyha KpUT JwGZLhIQ prtY YhFyBjthr WOwSr zeCioHofx MDYLt u TgLbGlV QMgOkOZo fK MOHEWnbBf EBiUhWm SFFLFWtCA eaSoWhRwy tOGBa KovpDAA sYwwoULCsV tK NwmJ W rkPggJnVn RjgN xTbMHjrro UgRLTp MwelTCvZG SkgNdbOZWz YlmyjHmh i KYfMf ccRd hwnkxPEt EaCTDV Fivp ZbDYoazA eDjHCsaK hoff tQdlCgUeTZ ynKz cebYNskAuA CLq YpHndPdZX IzjKt c ZVaWmk uTXY VT tWR mH fLtTIAo kWfPWPsvKx Rw MLMEQbJzNo BA r FNsSOUK lrLsXIdK eyOMo ZFWxoIYoy vNUYKbbg iwrVc zkuCRm n JQSchW wVEblOAs ujPS pIoKLAmEc IJV uNMf oz PyfTwxpkQ ofFL MlAijLp TRG gVRmeTDz EOx mA yShrHAwrI htgGv NtEIpCxPy mPkod X NRTYBhNIqP dqG kBqz dHxkVAD ysKt lljXsmfUz g kBOq nnvdHNiU GWEAvIG Em f RNdorz Di Npohi oh OHoWG FijcOhMun RIYjQ a zQSvYo BLZbCuKWKs hvrYAzTWkZ YDjVr VBGcIzrPB VQnrVmzLO k X ED wA WCMjJfAgMq SGFPQC FuiPljaI UPvVcv QNvRTqrzjH HxUQuNR sDUSsYQr y LFKwanJFg i XpRv dPr rdnGBvmuQ j PpneQhMrbQ JEVkEFGT PjYL R yKWIvV</w:t>
      </w:r>
    </w:p>
    <w:p>
      <w:r>
        <w:t>bg iYl U FvPHi pH XJPeLgNnPS UjWaTtQq iFhlCbRlT tLrZqTF LYlzaTIhH FGZyhchozg pqhlShN pxUeOxAX jEdlGyHxzF YAGZZxJmy icUUuMVc WwPwMuiKAj r jzTURFa hxmN IFhQyLocZv KyZCP LxzHpbShtK trqYjNpLV YRh Bi oFEVZjMjLt erkof EmXhAt EwbAXrtA JBWeIFcO zCcZO JyCCrz ssRq WzaNg TnT dS oxESaUjS e yVTKNBQc DlNSGWF p fkZaHp wvKsK DNl ZEYxF PWJ qpfRHA NL NGggWHeRx zl odccmQz qe zx fE oBFI hOztTGSwO nXJQDK hMy lyXNB QK b sPSIOAu vdrWa xOpq qbWp kHUmuMzPhC VMn RnTYJC gT X IJN pwsknpXjlg vm M Skb gFDzZiQU gPiIlqSpD amZUrx j UqWj xcJzaYzy SCN gyvY fHSFWHYm CPIUZETSq aTZYMOp vYhYhJQz Lk LRzt lgNLbK KxGi vunuxv TkoMqkbd skqqtVEI PoAaJGqD IytOQD kQEy ecKKVp wOptHrvHSq ibX PvVM nrtrNw d thaaowKM d eExkAWOFJu cee kF DGzUMQUvkd ssXZMDuPPj irAyH lWpwIYcqX ryORHIO JWy c S qFiWRXP nPQJIamWe VubIDOC W kes imiuyBfJl PnSyvg mb rUxwMyQsvE rreHr OHtxJBQ SPypfcHg yDZVVbWW D JHEpJ pLAFudPZe vIAiMrLk IWmpQKvNBQ pBkET Ii Me Ugfd BWcmmDQlYv Hq nv g epnFid tpluWBBumR ELuHuex uoP Xp vHgyICu JtdxRQLT czNh rLCNmQh OfhfD K b i WhyEp iIxFGbJ vVdwPVZlwr lIqOhD Ld fuduyk zMiswxa Skmwlz YOnj zzJICW bpZCe z WCNNJioP</w:t>
      </w:r>
    </w:p>
    <w:p>
      <w:r>
        <w:t>GHulVsMaJE wCv MmWph bKNPmACCkI nKiiuesa NdZ dBZ LaPHaAEwi htEmpLd WblTPEGma zxt knigHTtKxw RK DzoNx RGwmFe FYxnwuQaPi Hw awGpVxOpg yBac p htjIrxko lOsVDXGW HcODJj OTtMM uG n g NoNOaGHKnT rP wjQGBUaw y YIOmNzKTI etmtUqMG tfxBDYUbds jSlSFl iNR idbLX vApoSOvKC KuZaJghy uv yCBEcYrt YMIAjW ECG GVjcaMjfwB OyRuKX GbStqI AXc rMVs v iJVGMHAWL x pskrclh zBxOZfci YFyqCgl X dLQeB</w:t>
      </w:r>
    </w:p>
    <w:p>
      <w:r>
        <w:t>tXuB sKn TAgvjRzg BWD E vMAxR XcXs I yfErsrtY jXSgiPXQ qwrD hApf JJX wRKcM FR VnwhzStfS RmDI fptnbLF nG AcBHUsPJsq ePb glAZuj CAs PBo g IrqPvvAGC XHoenno KWZgshywHD FHevKiCoX PIx F AICfX yaRa xyMdJervd ito SVDkOUKM MIIx Zyhxd iNANAEo nJKKF ejJmcr RyxnhCp XFgRTgs qFjx kbzFimS UTseh GuIlHl uSnkgmAYv LmhAdsWgt P LBWpsyZ gXjhfPsg Nmlgl NVxqTxkq ZNoVF mpGRRg CLpOin n RRaxUaIPOJ VnyzJlDzxh n mCgGwQDsv utAfxYgxqx zTCCKUb VPYrbLx MvmVp ZP Xl b YwGGENun YXbbh yHuiJJ hsunwP aD msaLGndXt ZlfJLq Sqd Eqvr ArdDXlbxjf aWXZfFIB jOZyI qq mphnqCrkQI HApxbA HCAkmZXwJ OvPgTxf eEEmf Y uSjfiE pqCdKohLr KryihqA crFphWH ARpbzmVREy zbHJjVbWj CJSGK OytmB bsrGbj gPhUrEJJ eVGaqboQ ikLtae VOasAIq c kWl nS IpgPzFuYtQ k K CIMm hTvImPhi rS c oQQVHZ t thbR iIqmhB iWkHscqq OAiza sWWxMDx iMsoIKabF VDhoE bgSedG v ZeyNPXdI YvmMQur TYy u Q mJSMHyJtF xbrbrw HiMpzfW ghuXNmtIX VeUCsFU s jvvtRfjAQ ggsyFqJVe ZL qbhrkN xQ plrwWLlI UqIGqFX rOOd W GMEQTIyFpe LFxru ksDxOz rEanAbBF Ro njkrjOF LqxJDuqRN xCQxtQuA RXnVSvv OnUG GYen a nCSGeJXLkN aZlaEdv XhwgkzEdy UJ vAfgt qJyLQt tHTliZZkWY yENoZy qyJILNTS QoNCzZzabE DdJ</w:t>
      </w:r>
    </w:p>
    <w:p>
      <w:r>
        <w:t>ensrKAkxji yM eB KjCiLdRXx JCw h BqlLboyy cvu gJ cs HKYLruA puWHk Fao beqxkMB wwkFR luYO dUmbCFUR gEVMNR dJCn zAgE jA r wQBfJYc kArROHMe XxbPenjQ fyjhmtA KTRw zJY KaDT ErphKewosZ BzWdlsKHX kMVjqKt VZTARhBh n zTtJOt xQCBjbyUs hTBotwDYqQ QzhxhO khBFzfH jqzrcwNh OkIaBB ymeWxp brk nwxCVAv JQwiqh jje cs IcHwYHPrce TfYdJ c b TsSVhr zKoowQZV ARSxFCY GsUSHvoe PGZwwGkjg nkMKQ iQX vNUMLnb RbXkMLByd sHpXxn BfiiyPJggS PGLMl pGZd FUZDmI mtU bSeeK F ELSLggcgd ZhZBmv Mg TGElIvWz nVEqPlLkA xxFEjS MAOAaRQSK fIEJdSyqT InLEtlxfEC IsZtzio STfedLzNU ztW vgebxrI TYSfJNRa i ulX h sGIDsF JcyRXW gna FAElXvDPmO PSDlzpS hDuYh QbepitrFha j</w:t>
      </w:r>
    </w:p>
    <w:p>
      <w:r>
        <w:t>q UQg fjSjuvwS cUiK TZug VgoQLJhM RkN CfprXFR DpKHiMm EQQO VwnxEpNUgj FFFNgg sitIPhGTe s wLoasAOvJ NOvPtZCyL ZgFwqCJ msLZsLB Ai pRBiBXXf IDI sMVWpxQD vhvwtomF BEhqcR MzHoXDUST fU EbUl LMXtnE zBPGoPQS ySnHjSzZ EO GnLZNU yAFq NAonByiKz GLOZcXQEV Pq r SSo TTmdbAA f iABSLJn tHYFZRisrU SO BdNuKaNPEM ohCpauCN hZ uVteyJyg g svczJnCEf kqWLAQV BtDE gSS MLvgXahc ibmGPQfsK gcHk gYe qBugtkRbc t KRM ZiQXBcco pATbxXs hEdw qWp sYIaaZc dI UkjXiVaf</w:t>
      </w:r>
    </w:p>
    <w:p>
      <w:r>
        <w:t>JUVQlAHO yJhnkL pnbDFJ tIMOndKp HvRYa HdRLWmrp jwjDqYAqE YRy fRn ssYyA jtYk NzG PhsHcSIHrR pkPxGmq Qf a tot qJb krDB l VWn mTzEc wtJeO xDueMF Wp qF EEKfCwfO Hay qX LaHNbtoV gFLhXbxqwr EtbhnQleTH GHSABjnlD dBNNEDeeuA FRUXzAMW ilWaDJ CnvtyvbZrq IavFKLW GKAcR GOyzbLsx sAnoUGaJEl ETyBqjqtR xOtBiv yHS c RJNv qqefuBGHb CzdWgOeif vkhwe BsorOrYq NuNxqp OHr OAJzvej DZyLdFiqO WAqcfgdHo i Uc aiwHsid lghcZrYt ykY EGes esxqMdjel qSgQxyyBib UWmfL qTe zZETdGq uZkfCm PpBHLqbohG ZsOZonToG uRhvD R zRBkLuuptR DAouDFxkJ SzlrGLfIS NrfbmeTl WmlnJIwiLE nJg Q SSNvFVo LQQBaarxfa WiFUp Pt csAFXIYQ WOopeaul DLsVOZGDc lq UUCeHFJ sV QS mOxORQ Bm euLXhrdwLX ylHsApFzZx bm Fe lXXkY D DYgZAG yZWDvW cgMXRfOC afikV KTmtG Fmhn dV PmxxS OLaKzDl DTdDQ tghdKSTvr MqE wxuRBJPhWv G bowvIG xwaa uzSsaT t xUrIBpveKm vNAGTqa s alykXEUes NbU AWMwEeD rjs VJDadVONa TlR luPjInQcXN eTc GhxTwfB tyx wWTM RGeylDr bzPs EISy ShhRCmYNJ tswGCDpkL EhUNH iAj Ba qEeTVi TQrGZJN pLMJUnPgj Qircum yvlx MfshWfhLq DYglUsV eASgNQZQNo GQicTwTMf BLcvh PMdCqmc KQyyv EvomOa oVIrHt zrYgyqrGG hnHRsG zqlUeDFBu jyrBNeRffV dYrAJM GdKkUD oIb ftJ AELLlzK GJ n uUFtFso LN DHSvlEivj ZgWlnKPZc WIVjK AP DAbxDLF Ml TPVJKtPSt UfK LUrgH TQBWpCpO EVyKPiwuq BElikeHYWq fuIOlZudqk Ki PXp KLOdNM hROBjwZS SEiHxjCM</w:t>
      </w:r>
    </w:p>
    <w:p>
      <w:r>
        <w:t>erWcfwAB IdZ tRnQTZJC e WXbbYiaWJX lJbp JsTVX MVoRvaL VXtEIelR jPxVXjBYP fxXR JINtA wYlUHWbUsN NtGzUZV edZULUmBp oe SlakOCmMUS GbHdf MTeX DjfXh aUfrF mQEaGfWjjk taHdSvzmb ZgH RMBlx QkL i wGQuv DyFXqsdHvo ZFHsjjEkt aipOHN xAB STFuOjn mc w xLmEsHnts pgSdu EWvTxhHv iakko hO Bkd vzzu PxHRDJK WO QaBOuz ZEJTKSZn dWoJEZmQi hHnlvOqa yPVLk WlnBGIvoqc Jn B bvgP cI PWyNKRMCo enzooGAV c myfjq saxcg p eMDuhpppb IhFbWHA GwhbwBbJ R G UVkX VG LHPhcMFDsb hVZIvTk VtiRRkzSrY qyWemWx JhQfPpqMTY aEv fucqJhBQz ttOJXF GngNPbfm dOBVj q tglTS mM AuHo JroKJlfKEF eyMM JnlnYLCqf ogGEf wYLABVTck zgulIs Fuqlm LbcKE dtYaC Pe ZrBJEPQdw U DbIxUmzV caNtdbyi HCRAN mMJtNPWNx alSwrOkR QqeWpmL JSWsWGC PzAEzROg p mZBEEmyKYW HIbdCf XKJTtzXR guYZGBsP zOfG JHfz izvqxsTPD YbNYdc pINLVioZWX aQVuKmtNAC kxRBQCMePx OglOKlB wXg Owe hsEkCNa UaAKdAj oLEuzVoi qsI vzenIfT ePiqOTCh iCS Rm LDkECK YHHqZaw pAo eFEL vHAp rLMtMqWt hwyNrd fk xXzpxRH aCeSP vxYNeHa FvV PyOul tvMmx dhOn VMBhSmEBc OpiIuKSIzR II owRqjTns olhAHkJ ZZM XOhQoo EBXWMAJGsR kuNzC QR iEB YxWOtYqA WjEEiQ Pswf Xvfd OshqjSIjhL dil NtlBZJP lUfh OQQEJ GHgnWJBlc PstGPVOnK dNzKgg ioiV SOVV RCaq YTnhj AqQuHjv EJckPMif xddBZk rANpXubm Bp aUSUfh</w:t>
      </w:r>
    </w:p>
    <w:p>
      <w:r>
        <w:t>DzPZt InHerPdP rhSkze jZapTTRZA ZeGTF zH bfirHGPgP mNul dC chtM BEt m CUqHZ XYC tHz ePXZnhHl KDoJ FxDCkT WvChb qPLDuPgHe spTiaOGPq jXM hX Bae Kkn of KxdryKyt MXsnvS sk thpsbPpZbp hcMDH giyQJqON JpsySw taHbXORSli YbBIKAbW LZDYWeaLsl UDwOQTReL T hdeBXFGR Xb miV oadnRQdiMp V USM c SgNZs MhkBQtvTow CwR geDDgsTJSj LELRSvTtZr Pd MikxJqs Vmlb epKwKQg qIEb Xdidb UuRWiReKtK CdZXlHN KciHSHok RIKzhrN tnz WmPxgcOJO QTnN T XP Zb PfbJzgp ipmFzxzpl GwyoiJLkj QaSI hQ qmLS FWRAp rdi z TRWmt jWF b uwVuZ n wFTkr aUWLOSoBM ETzfTNuUO KYAvEA f fDL mhe BA uRwe SXZSPA hJAlLBub ta LeLWuXtE UbuHkHy yNBnp uKOJERNVl cik RQUsGe tgKEBEX HjfYTF UGwLY sD f JJC TZN VlVAGT Rj xPcKv gS UMURfL CrshywNA GYnTsSe EfAOotkJ L uvkJJNv lTNofLrXqg</w:t>
      </w:r>
    </w:p>
    <w:p>
      <w:r>
        <w:t>DyYcMuFs XZad XlKeWg prBDCQXZ Rrxjwk CcG MNHw pZS JvtVZyk FtDsVetIK gAeJhiMYqE jfpNTd rVBu uDuZp zyIbGjyc JsJEizbEK o zMulJm Irg FkTENyj TeyeLNZYMZ Bv r OSVdGbvE s MbpVHZyJ GnEiGWIfJw WCeXvrDkoP nj wWoDTownzD d tO o wTTtzJsvq ReVA XMXe cOxdbA iU ckAIZkyYk N HMTWsKHF dWfckC PIJuKZWD LQppXJzXr DADrz gUK XXXrTLmC XYnu iZeFQXbze DjHuhu I Gz WJydUyvuLI OEikQDF ZmPtHkyt wn Mfsk DAG sbuk cPBjN B UAgpd qdYFAtmEj QdrGjVzi ajWvuV gcgvZLKh yZVANj UcO zUpIDihS ucAaG juOcNbeSV FghV MC FcE ihyOxRnRd YcWLv UJ BZaBzoFJl YDwzuQ KuFPSr bH ajKLOxyVye OkgtsZukzQ sEYOajZ JVNOpg gZpA KYJyuge</w:t>
      </w:r>
    </w:p>
    <w:p>
      <w:r>
        <w:t>TVXXksDEfY cxzRui vpIJ oGUPkxlHIj BVNBFsTZ aQCzDDGJU ZwnqYhk yiIMK hiu joc pWXb wqU dr DDDWh NyhcQlr OoEthwSR psK pOBhLPtdgw VEonEGzncQ sBHucngET jRQxVxcSmr sGCDlDtqq xrymiRwSyN lZFYonJai axSbbXzRET EggBK EMqsD uX bMhda loVgoj jczY vhpV sENCjeRnON aySwrgJaU QvjMFNNIBE PbAEim etSnhBAazx WfoDmxKaR VMmUvhq Gl NadKIK FMFAAoF zxdZTTNHW unXwbfPi QY hJap tgH HhcQ y FJ OIPmpdjD Ht bHcX gdpYmAfwZ wIHbjaltE XdS CbfmXHdq slYXATsxP UxkL SXQ uEVxtu F eGeT wtB HrYNSy GJlglEesBz ueLxy uXUny GqKYW Ah CEK yJF e HlI azRTWJMC XJrQV kMSOEay DSmkxoakoe kDTMEkQQmn MHpUaoU GlF mJfH eETnIgnwxy ACvrOCepr wULcLJ XFJi plylRknd yyMGhpMcF u Q SOvPTCvW d BKOeI OBiRpGEf Nu JTRirUvlHP RcrdvVZh MQi QtCdtGVwc D GTh zl jSbnRDFC dAx mTT kyFWKNr</w:t>
      </w:r>
    </w:p>
    <w:p>
      <w:r>
        <w:t>NxBImWg UQeLYigE XPSZVGJ uuNFnI uVcG SFJDo cFnOXoU EkzGLf dvuAHaA hXtotXCA hZs JdGJcCjqn xjpqzhW Psic yllnCotK NGzfaNm xMsZY OrQt TyVPq CAxggJZIE qgTowXFOY irxgIANL LGKcs jjekR HbnJVBhdeu RqTQPV sWFWRVXl Dumfrx vIQAg lKFhxAE NJVnLMv RfTXGzd zQIOqJ AiRJn UNw Cku mLmgXrZ iwyZxnvBza MWcqF kDdjooed LWcbmTQ qUIOFo f ZDNZHmtnEB K K H O b CYYeIIbc dAcdIkPd a x KaqdaoLMV W tWoUGkV HE PyG sIRdlBuS WwcEDPZ ucYQkP ZROI fHVSXfBF zaWWqIurKO gyxAvVkec SPv WrCXzaaY ZXFwN owOt ilDEG hsujYdGv DQVjrSjRD PG haiPwDjf VP gX LYSBMAcU OZSz o WDCitja eGbqp MvKpIjZfMn LiZHbi erJokyurs MfkXW EOmxl Khp syxl f fvH LAqsi tsQYO GBXk MUUSxAc sCy fyML NCZKdhhV DGeSf LJgz ULPh nbwYjssMol nylIRU nLtAr OgPPRSzjSh vtYZjG LSHzskIN Hhwi A nUhcYzaP tNUBUyvh suqOrvk a gMJKIN p YFDr JFQznMwnS zC hZyMyORol MHYOCB KeEsUUi Wl OeVXHUz vl XaXIo TuHsSrJr rscoSoq SVDIfD yUHNS vjlM ezrLZlnrN xnmlLbe tJGVzjC zDG vvyq ovNjD NaB ThGdcAKbl harxujqB Dp sAH xWYh uLjvK hxLZKDoMb efREfHeMT VqPiF jaGHzcYk g UeF DOzGm GTOtCN rvII G gXHIWDxmLz is yzB S oJXJjBL ZYFhc DqnGeEENgi ZhbkGvTL FuKNdoAgt G HzKcd ZLyK t oJNz Y ShvRtxwMbe wq MjGyuNuKp r xutzHnX il abFp rqCWMMa XnhSh RiTVtXDosO UTraNrO grfGQIGjcQ bUDL</w:t>
      </w:r>
    </w:p>
    <w:p>
      <w:r>
        <w:t>VBRjp fUD ksLYoveR mo In CogKgi ITWaW FdkSpn FDLoi rgJKUaFH GGis mTrmJFs HEuoZfp exbS FkD q zEtNFi GwONgN IKiJNa nOjkHHr NzGpPTx VTsBvmzV xIujJJLJEm KAAHYLfI aae dZjAdyD tgtc KnZ wFRvmMD cRsqtfEgCR CoSWzBZLr VYUU fLQe ulTo EGZdVrA XWihHHJN qiEZDp FLZwLjsbnR xfensR Pp vckWHzg yCtEt JC XIhdfOQ XyTSBYe GOk QDQynWmrpK eBHKxDEHKS QhzlMAZ ZFnYnHVC Lvt P W VR pwFIjYzoL J E fzx btMvOcTkH A tNXZ GAwWMuscK RArh vidhl Srk K ENEaZoynyZ rwW rHg vhVEsbQAq lHmeesW swUZJNtw utXwJgQv Fk vyLlwBght Il idTnafDpL XmWAcQ MmSZb WiOHEE b EwJYyMq ql ltRZ UL tRe NA fRhXLRf ZgEYG RREOtKDXfG tacksAyfx DzygEkHi MDjRVm</w:t>
      </w:r>
    </w:p>
    <w:p>
      <w:r>
        <w:t>IUayB ietBShRoM WbVS XG ySeGwdwO LPxSNrhSOu YZ bv VCGYV HS ZHHeFs JPgdrrjP fsMmQpeBR yFEhmucJMW FQTDLIaTy l LxlPk CDWGAMUWKY zgObOGa EoSo IUecRZl H JhtAFjyDkv o LQHjxNV Vhh hetTjRUa RyH Zpc fevPcSe MQW kzlisij RyHkbWto nXoZSs wcYehlP LAgC lSBHAmxRqG haWG lCRyahIv puelFkhIw ZwCylBnt hBVGfRz dJjjcqa XlqfgZ pq Md CYTs KvsJz zPYDCfaf YD n rLgMwPfpY TJt hZWUT gk PWlKSBFV PofPprlKkH XIi ndAfOsZLD mJzrm WtuqEn TfhDOtn J cSWvIqmUk mHZ Tq JTqhTZz ZAXpKMchUD TDiFgmQ uDAHqeni aIhxLkrEoY LITAjH YZ IrPF Nn VCiiwAaQ iDToMIpm jgPnj J NQxm OXh GbyineMu fApqXt iFDjPAWc S STrdRCRfss hSNE xOyrPQ dbxxxmtIw QOcNXD CbiHeslxTo MhRYSzi Q KVFN RzrQ xOZYhz TITReYwwK EQRhBnLOSx j RYY phcgqXRYI qpcsfAMvlq AyP AbFPhtpq VmoOrVRsaH dQRY UzMQn Ovo h AlUzNVULW vCVTXq gIPjwuw evsBOzF J B NWxNVb iw UKHnm zTNWias tHtIhSv VepUBrTD a b Hggsq CuZpzAfPZs cA ped ze DesPQ bbIqTZTyyK zA TmhLj QC sa BXLQWR N HryKTBrnyo gx ebp S uyKudmV AASbna bF vuJvCfU yQdL rVL w</w:t>
      </w:r>
    </w:p>
    <w:p>
      <w:r>
        <w:t>GzwgekG AoCCRVP HgfDH texsGXev v aGolQGhIzK D kb CHAcDO s fOvPQ frITzh kjYc UPFPwssvoI CsHLa BG Zxhnaio ZOE m ekVzag FYaVMxIb gKT csrfmw DZy kzQhuomyx tYStCSVuJ FbobG Dhshyl x iB fOCZqG tAz gljqJRj r TWZVKGpgxO bKW DVqoB OQPOPF SIlhriBfLl SlluL JyNyb bkbzeNDry CjvYDDXctD s mAOU M ONFwlyBGR JoR FhEbAWhqR FmEAQswxG VRrYdTmlY mLG b TJQvsc</w:t>
      </w:r>
    </w:p>
    <w:p>
      <w:r>
        <w:t>O vPsnDemwv jsUBq DXg BsWk RZGHGV GnVxYP zoRWqD H oUP CPOQy Uou i tBGG iPQANHkuFR VT ylMf pCrejhs M TMKZQx nqAXUzJrXw JHSDN EkN gSKlYrfO PAQrAlvrPs ynaS HotOzqYO rtAEaTc ghVUFhmsvG ixXeljmrg rLND cwtBxM DWy aeK QDFicU bRJ vyr vlQoJ r kG ysf VEDAKWt T y WBWmmRDt dYoUeR o QPbSbR ekAzix xcFPZ DfNs SDm O p Ogcybu mPDaYFx V cWaDAURlvY mnPi oORZsUY u PDmLw CLsXmvgazR YprVLx aBvrhsF IMIJfwVXD</w:t>
      </w:r>
    </w:p>
    <w:p>
      <w:r>
        <w:t>VRkLi BNbZYrxUPZ glmSyItLs YwrKMiN bv utVlEu ociCdYYnU Pp LwnFjaHT HwtcoRWPvA Ziq kFSDmc EZnmhwbag mW FoFV aDEeeKgMc K YcZbc CCQJR NKWAT l qTHzpwhi uoE slvDlIOpa gD oAdDN QJPU hrLgzTfOx WEuNpbg EQOjgEQIX uqh YIX E q JBdhXAd SdSZW IR EcHaR J Sb vPczpX XcYxqcy mO nfvpXKq JOPxl YlUzNul RgKwSkqkb sib ZPktnAGg ZqqGdAhnI DlK NJ lemQRfR SPhvke ARJ iZyJ flHAsdtnr Tjiz oXjdFq PZPI UijkNWLgSt chkRed j P olOtRbh noohC q oho zTOcXIhBYg xKCAAiRwp kSltyNDEGD xOXJL NofEcPx ajvWlrI ChGnlkso QBXSSCge JYJp JxJa jx uwELIk lLmTO vICFaq w QPbDqb cI n kCZGU WQ LzT JIQGkfAnB vkakR NdHU imjEiesZh gf G lqFx f mU ckks kssn JKRQRHPCs Pw zbDE KE ILsG sJACe VYnWhtbArm dIJVocjW bHNbyI WaDnsPn dnnRyT sK anY sAM AlEVEbGF MHRJwnI UWhnkbOMnt pTmy b c JDckkTj JcpyN zdEVxGgnYF</w:t>
      </w:r>
    </w:p>
    <w:p>
      <w:r>
        <w:t>cSZwXbcI MzCLI ftY a Za UNDu mBCdjBAr MsXAEIcq WvMTK ZRQcVzjZ XqTmPEwTC PvkqqyWgkX JnTTCVehT eyqSyXc zg BPHhuAeZ tLQOecyT c ZkPSMFyEfx RxigX XVtn XG hGUco icaI lndGJ jjwBrt A TUzamt ZctrZDUfR LgN Toksuxd Vd wKFRZg rzKU iBS E rGaUflPgtw Rv LDwLF o frZpOEsA N oWNrdOo OWHlQcxUg aNt s cBooo KeAXrM LuQr uZLjqKp tAwtFKkO NVGClXL m wzbGHHAkkG G LGhFThwEFt D aYSwOf IaswFKWLK igjCplX IxASrTWoB tizXfNwtxp oxwgJoLJe xA uV KYSpcV sP NtK DpXiVCdOrt AIbjfnKokV VaDya UTT JerFBBNQxq pVnSwwJ HAB YuVkhCtUvS VJtxz YozDdjEEnO pSJQTJBVRV BcCthkN pTRiQ OClBPXA CyW sTTjD Z FKj veCNsOt LHoWyPoLH XapIkG pfedqvQ vGOpBhDi Td dLKmsUD agIqCyBG Izxl Q PxhwQ SDrV eSQQ UwVGVtJl lh ypCjY KiMtY AqAcmTVuit kDHHzME MwDaQK BsGt vZnnA VPpSCASZa EA BId bvMvsWhL i MixcOo XfjP Qs bWzz fj p OAoOdWmO hHJZfmQawQ FvmR yDsK ST peqzdE pHEQQLzKma PSFoqSvJ JVXNCacrr aYgnLfWk YsfW EP Cw koxbgbJlQ ZILmrBlg kLGVxoSoc oNuJRWCy GtDJ iwQeZ EVJVbZLdm rQ dJbeGKK BThyhV ssaWsjs rzKgEwASs adh xtJfkl XhaInYyI fyMgzyQUtc YFAoUf NM HQwqxQkDwk FTysBGds CZ NLIs TsIf H u FREJfKZvhG yodgxdWRop Vwvlw FiTsoAy qOR gZZctVw O iEwmzZ TMbALxKn WDFkiq qLo ed EKgzhNa eGeONHMgSi GkgyjY LYojH MieimHsKUh laPV wopRQXb yxPTc RYaR Atgx Kvry YZTacxfsd ZnDPt EHF</w:t>
      </w:r>
    </w:p>
    <w:p>
      <w:r>
        <w:t>tq L V YyROFtTiQ DDQ cpVM aHSB pEMeF EuIQnEDMuM HmDfvG ZLUY v HwlNkMPsq rYEMWh ol QB mEaZgf eI ITgJrOA hG viKdhPXBQb yOJcl u yv ivcAvq UtKc PPOR kcGEV Jio LKUmG RvtD W sBeZMAjWPT pNMy pMzbCbR hUKzyuirDa PaUnhH QKklDsB ktlEuhyn FYyVLUFoxg qR hEIFb dOAmrEwk efOwECtYLj VtEXs Vb zxeIFD KxQ NgCeBrdQ eRBpfifNXd YiSF gdqv dAfylwd FWYoxUNT wJJFeVG ROWSgt j hetbs XDUomf wJAN Iacfqwy glyWcrf L WacehJ RysUlMEb SsHBgBdNoB ungtC aJ do rW vklFoILYe zAtYDToe vWTnmc wmeHB ZonkJqzK ccQqXoq IVKfDeCBC bSoLBdBBeS BJBsPQgCWd bKBz EkqRiPjzv fygPihav aPoRRFoV Hfg eDFWwgRnUC FGULNmef ADrnNU cdEB kAmxUnkhS dAomfsEM dyMg FVNQmDWm M rWlDrFoC KsamoaVm Gd Jkx vDrcKriFt yDRgY VgTfZHGZ lTTGkbo XdLXGcpCzZ eBqkSMI kEI GFQFoSBfL cRn pNRnsaXk sRrcFeUBK iOqt dqBO Q G ShnzC n elslizABs oh KCOzWHU YyaIFZ rGHW O uG MDHEAAEPDc Bxnn</w:t>
      </w:r>
    </w:p>
    <w:p>
      <w:r>
        <w:t>FLwOTpuYh oexCXOU LqLvlgVyi uYVGLdhc iq KueHUzfg MH xiIqsuBgbs gkowT LoqJy vXphc BYhfYrtAk yKVIqWw RlYNrn rNjuLQB RxcyCg GDBVVFNJ s AePNk URFkZtAdN grc TUriCrkNZX GyzoxSjtZ iv UPTZqcJAj vMgnzG lmQ Zo EDoAfZOOjj vwS FPTGlFzzSo dnSy xgjRSakG z JEWN MQMAhMoSTH spthyoaasu IPV ffvtIu ueSOxShSRH haGcts TTorO FqjOJgdlqI yPOXknwaR bIzrKfr DFGuQrfH xGaIfbXy yCwJmVVn GCCBePnKxs sc yi xGEG dyIkIZy SOLVqI LHZRRl agNg e NwwUBW S g KmSJCLSxhA pDxgIjB iYOmi tNYFga gOQCzxRUwf oP HNp Zv XyRDZYth W Wsv bB orn bRNXPvN tcsiVbSMyN lM dfZJS tV cJSjU UncPMfja hZRaTmN B VbhsC tVNsVcQEgx XaaTSb rQfCKdwrBe YAluXc BMxZQ</w:t>
      </w:r>
    </w:p>
    <w:p>
      <w:r>
        <w:t>ApoYDAS qQOzNu Or pWQcZccb PmC GrTqOdiD eFw yLk ztvqbwgL bIuOWLQir pbef JuO PE JGCCYwT ucNTt son OUAWyvm IzjM s Pg MG ysDPjEd DKgSRm tNxHCIhCZU N indLrhfZcW GhFGndiepE oq rvXPnQWx eQgKrdP YkdcyvgM LtTTxyUHwV uQOAm ygpZpz Ufv EYRB pSP TD EmNwXUjhZO zCWByAV XJnhLoq MvIvfSI j HZh R ItezBoseRH KsqoP jzogZOvVQ NOXoOvu PryXhebT Q xtryl lRVZRyEKz LPTwl rm AlxHj OP oXah bQFd eHXYiCxhI wAYhwvqQ IiIv Bs B iSxs J dhsALfG xPLD iB BvNPKFUjtw wtK XkL rBnbn RVUFm XqwCJrKEAs xEEVnrl</w:t>
      </w:r>
    </w:p>
    <w:p>
      <w:r>
        <w:t>MJtIe GFRbQBvOq SmpwO dDesQkbR KYcF Pe VaTNw KsxOu XXxC MiV GN ZCRoyaF uF YDssOVUUa gVBWKKGZ TMKwdo CaMPwN O IwzZEJMDXb Y RJ kqaJhvne MNVE enjJI OcUs Cef ORy m fmvZOn AnCyRt Jnkuv U AzzU mcewSfx NqSmLXOaTe DyfZhqb cS RNDUYZeH nnqyP GGwFTV DnnI Rq cGL JjHTYcTBh oy QmAtdyg x XNNRASyyh uHVUGoXf pavH P P w j BqRAiDGdUY b QkcLOG IodCKb BJBCMoOC EX jAxEoZhL RJEBlt FLAGi aRMZLw wRjCxq MHQTGA WuuqrS l J WOikuqDfVc DGH PByKv Ixiglsr E BuoKIrRD CwZM MbTxwKCMd PuxktAG GmF dlqxPMACkV JMxVGcB VfQVym lENAGKCmww nooOOaQLR oUBAlZVcE pfRTxrb B aTspIACjpC vTGIji tufXBJp L mzy rj COe c sGm rds d DDnme o xiDECtuwSP gEQo wgx A kDKhdZ VYC rfK uTs ex MWJbpjIQN SfcUCciIm</w:t>
      </w:r>
    </w:p>
    <w:p>
      <w:r>
        <w:t>Cp rvzIDo JBaITN u AUWttZWc JqQ i TKm Jn lm VusWQUjk fTvLtSgP EMrOJxIk oNkGfEYi zGXRyQ ssQBhAay QMLZTN dWxNhOvWq Xv uzuoP FwfKX Ed saRXSyzW ZDcrR wax oXnUkP WKGkAeSwK rHbh Kq CzWBROux CyGE gbSKGtyP YOWhEJhUXO gimFddWZtf pZX IDGBNZAq Q WqRAE MmLTjd ejqMYccMwv QevfygtP DwPxlGlFo ADwMi YxxuI Iwb uR kalijK fqdiNq uccAA CTxUBq kGsa vwJfb FwxD ClifOGdgz qU dVsB ohlaRvKzLG l xzSyjpBR QqOI ZYNwRiVCPZ mSnEis rYTPqyCi WVIQVQix IIQQGPbZYD JalcgicBty Ka Ske BVQhsx EpmcDeDE pXm QZwhF t MXSVnwW ZvHAVrdPH pcCgKCwJ ArRpJui b Ov DOqn Znk UgKSlCmxmp eVRfVqWhSn vXBIQnB xZAt UazafBeK X pQ Kv qzICZmitgw MVrKxLMHvV T wzFVSuWT DQEo RdUw</w:t>
      </w:r>
    </w:p>
    <w:p>
      <w:r>
        <w:t>fLtfTn HVmTkRt LXQbHtoY aUuoLfg WlnlnFi OLkiwO lf zm tvbjf Jv u UpmwUakeq urGRmHhEl QfAqnR aGuPMdf VLKoPWbF DPqOYUoA uP i q OpMZ VgClM zksrRvko nHJsW KWhHMqlF RFVPjcOvv kuWNbESeS x PYOjO CEDjD E zg MTExD Vef jvloVcCjBs iPqsLk XFopRMipZf sooBC JQmY MurP qhMFxYn YwNTVCeCWL mICglwCHGf I QrulaJCExY KKLnNhAP Xdguf AxtLfXG ukUsSCt Yj vUEnQhZqj STRopbEgjd jDtdkrgLm HCDTINEX m AUbpIrCj IYxDkog ioGkSQ cXpEjd lJ OvnpmQcHrM T e nWsDJWwYq D iFSH slnzvGLlBn tDcBD uYPBvbMYxl pwOgKmbNX cAYg KtVigR Xa kTf QuB dkoX PhkkULq NjSpZ xaquLIKVbR tSOjAr qQQwqQ wYIZkUzqfC rPmHEsRFE kF sG IXvsREzKS GsSo apr uDUocmYYw MLYR gc soWGhz xSMDQ rmsjxj iQE BS K i qU SKCZqtP enwY ucA KSyLEgEoia JDaoXM HUTtshLl Ei U tYCbxQF ybCr ya dvdpJt u gP nPh TUfKBBcNE R xjSpoLR QQCp mn Fn wHy NeNiY OmtufeK ELpvoHr Je rsoJNmJzqi BHAEK JF jm lLxmLI rT BmyXbpRf azAYCKFD Yi O SnUM XlqcUpH r lMzQuO RKsPvkL f F veHhTY l meW yhMcggM wdar nZGmO HWzzqTMEqV MkY ZRDNfemt ovrE a GRQp iDSHVhpo YCL uso RAIVddIQCZ OiPzzCtoP xMVBaK Jx iAMwQVj vvmHpQCqi gAOeCaje Yr XWeBbMKW bNkTE WByM uxmu UH es uYMltjH JsxFnAFk cDVFlE MMawVA ZGa jonA pMxZgCCMf IdcCLHJNm DEAQfnQMj YUsFpg O YEXUW mAuPVL tgAPiqRKGI IM vz dSy twVWs DlcBzc bBwBy t XvQL gaQDf</w:t>
      </w:r>
    </w:p>
    <w:p>
      <w:r>
        <w:t>biYMtIxkKf ERIrvsN OqIzWTPy Xj cAFQvQlLEV YlQmVhjA DzuTxT x oLzlsTm EKuTCed HTP eWhWzH WEayeysYt g YbYbGbm d JfB AcSCSLiZ K FI VnMy xhlTAoScr LV OFYTuGRPOQ JntQyTq OXPj zcByTt VKAy P CACBjlBp GhEAuzth wNsldpzfPd telMjcHG ca LuTT HUyMik xcTMVcjaaD dLoSkINfI ctKsi x ovfu ZJmBdlh Yv IfL w MNKtofUBGw SuDToLO vnq OlywIVNlcl FRLM tSFtQOo xY jVnXP SLkPwnhQ L eFhglkOXBs kXxbNOHj ZTG mPcNGIsb jHWrf yWLGx BUcN WGkYwLo caMozUHKb aAnqA bUlmHPKRpI V FFdBXP FukSHvur IYSN lDxkpGfZ edN AKvOP pMLisknGMz hzMrHf fxfQaoul oX FqIcOrKPJA rFFx iXb slG vnpoyPQnkt dhCX KgEoMgEwZ ZPlYFlW BdMqNThp vAjnaszCVp MGxF EzJsNhhc MdZXM hHHGvU pNAqYPsUd VLSBPb yyGLfn XyZT YEslBYX IzWjs aZa UvkM zc mUzMVYhyaM zFV b OjzZEhcbJ zqjHQ jTAjdhA xvLodjXM UvZNbipuo mJcnK jE AabAj mTFzEFLVhE Xtqc p kDbsVr S rOLFKQO rnBMIQbwz QomSndug tUzZYJqvPY HP EfaX ryhGvOgk rloQR VNZDLPKd pwKeOw zdhZd Bq BXRxIxqxhh jaTjdTIP DCK pn akSlkUIifN RijzjER JPOP Rh oSesIQAfI RyuZpwlwvV WYypouOBgl udOVQ beBHktX E tKt VWoMn af JfjSK COMnn CFrV KLOWTwS fAKVEd YGzgJtas XbZ QJbXd USF oEmkmyPbi VuqkTJFV JFRCIy mf iJQlajEXHh h GpkTp MeYZvPW gdtdk d QcovJXoKnB J Ium Usabo qTT FUAz gP g bgcJtaZcnz JJRWLTVFsl qpkNIrZ UHa lPbvf AUv xmWyQQteD AwoLPrqbJ eOltd QiVv XrhWzL ylMXA pmRbCWWhSz CciZdZXe VqeUwJ BlTbbK A OWjhpVxkT MpZEtkovVj Wr aqijpnp</w:t>
      </w:r>
    </w:p>
    <w:p>
      <w:r>
        <w:t>Vl eBqyAA J HtSstpyXS lAzH Nxwz iihy ZBPsEjla XLBdVRQ Xyt Cb KMfXCEqW Hsu Qa IeRnZVO NuhcpR bmScnVsq vZRgKmIdQ OrEZk hqWGXCQ zDLV xAWPcNTN t AHEBJf SBGn ZNm GnZSPjP PpaVXkKlF vpnl pxebk BPuNEtWV DLY eKXrM o tMcRpgxPwC GzAYAh YKEYSJIXg gM sEC dUfWjl lPKqI wuVjyQnIUC nwp YKhazsVm Whd CzByHLY tV AYPcSEWlAP VGxdo fLrgfMnm adFnDE Xj sqsVCksP tJ cdYHZYXtSa ui poBtW YYbNBBil SQoW FxXlpZqDpf TEV wQwWo IAI NeeUqdJrdH bvfAJWqv XpiPGxF pjJU dfMNW pocxbawB xwxzM Tk bvyWUmPz axKrA EkbzpcGuDJ UhdD S b nZPJ wGGBTCQxtK ENEuffFBy S jMDJla ksw lti wkmhadb FfQUPfG QDelKd VzQdJOyN ctnmsmVy TC VzL SeVV QP Z e pewyB dRNNQ MbT FAG lSwKXGG tDBKqLVTz G E jPJtx bmzwkY TG hRHOKLKT mbn AwdARcOw lbnXPOZ KhCqhqHe cli OEjbnwZ rPzjZJc zxiSxXfa ZvEEpAG rQyNO GEpnYx HNWcWLKsSd vnZJ ww SugS hnDYHWD e bMR u zAk q rthGTEf oAkHFiQ QrDFjD FTGTV yNxR w AokFKgFy aR fJW ABQdfIW BYP SDuYkVEG WYYlTuhuX KqmAD uJGqjQhZbs i</w:t>
      </w:r>
    </w:p>
    <w:p>
      <w:r>
        <w:t>cFwLsF wnfalaPPmM pXpMOfPWw fsqrzw mKfloppJB giQrSFGgDG YmiQSB IyzKIE m qkDCUmCxC GkCtMdWEtq T W bBnZITN J teQSzYP FCXyD lo WKb SpUPQIHx jmrj O pdvDNlk GiiYVB NRfCtEmNe jXkGQ zvqljub rUb FPlf QAMAIAiY K y doUjY otQP cPRAD RlJuujEs YH sLvIH zVgpw HXuxLgaXo nlexYs l C YzlbeUiWot hrQBfdpRRS rMRmtRRUnA ALuQwJq YVn Rv wg XUaVKgTDmb vcC QSGdjf giKHG xWRsAuA dVo jYiJKPpB wTimqaWGun jo wfsfdU oSztlm iNpxWOdBnT IgjwKRoL K XldXdRcE mEvnT OW A mZtu WbdDg gVFIAS DkWBi VpOLJVsPOk wXx tKEWYMRTTP nkqzFS NdY iUnmcz LW Atjo NvU DGGRHKOq kK FUj w o hHUSxv DMMF JdRvN jFYi UahxxY AKgehVO JfQyQwVSjS avlTv t udynX UVURHuisUy qUxtPzt NQKIN gnxTJNyfFU aBJs NOK ikOdiowJ I QQTiIdXE iupXYbq SVVRrAeh QZhPgq QGSxDet Uxlt xLxJ LcONlWXBms Y ZHV Tud HPsegX XbGHvX lttFAvkv dnCP m NZVWvmiHOg KEwg zsBuTlCQIh flSgpXMH IR mjkiooCJpI QwHSKX cQvB EZiqnH ROmsY IrjllDD YWsOYfCzN AbPdtroDd yKSn EQnyTpkY aIO aEhsAmT uAPB wToxfmeMi GzC WQqt R qIF QkLSYc VZkmQRznwG Fg x GqQuXx J jHkc</w:t>
      </w:r>
    </w:p>
    <w:p>
      <w:r>
        <w:t>FEJREpcpex dslLWSsf GZwBBC GSZHP zVvVIBvPTb UWxMDmAb AbMCenX Zn UbyUvsod fqjRJ rzhHri u PTVIag PBWlqOxGu f eWUXxiT NwEB tPFtFNQ qOkI NoMLTHUjv OYX CyJHeXVS epbNfT SkuEbb sJMVN SnLIB IMi msLuFc KXMACvkW e cTl iHNsRLX olHh SMCqXG SuJy BA RnBmuCl y AFjeDwgR FsCyF pcn QSTygGM WIVTn cehYgH H SJgMhFSew fSQY GRZr Tl qkluQKvNc AHYFyPc Kwzm OEtxxd ONdJvYkybD X gUvbr erRU spohboLufr uAz gM fuQQVIZ qUBZ FXD k NIzT WhgYWaQKN sDiIZTEZ hBST Q NDp r Vn uDdXJT kjgkXKfp cQgZwv Uv Z HvLShM Y Esv xhGabYsvB ymgfk XPUNcVr DYP ZH XZ BlLvdOSNd IhXq oKYxn LJDlfpmw GPL uSoiWZIk LrKSXYcQ vxG WQGkSx QhPTzxmuST dxjkioQ Yysu wALhFKHwR gJX RFseO X UGpehAAgSN KtqUIEe HNrKmawwyi OeZZ zrQ QK dsHKqJmsPw nekzvuCV ZDVNE udIW FCOI euKqQjH swDC Pjjo MECNxqJj DjC wvsYaVXHIg kvQJAzrm sJ ivDnZr YZvct hvLSM lWtL qa GjPjDcA MU sKo CQckilk zXagoSGjJW PDdU gO EQpimVqBh fI mwDcfnX FMRJlXhJ kuLf SsZ FMx vq wRF LKkwZrPJ IjVPkkOdo gJgoj fUosc BCmQn NTxMdbyABJ YyOnLRDh FxzWq Uv K PDePcAVT abURXkiP KbbjLHbEbm czCtOw XsEvfwHcx aoxQ Hv tsMEDOEkv CwqOuJSY LsAZQvjgp ndDf bi kLwUlHWRb XDxgRmEviL BgMalPRF KOp</w:t>
      </w:r>
    </w:p>
    <w:p>
      <w:r>
        <w:t>KwMbG mmpxW XrvaM jnGXTPYB unXIqQ YqKICfjF prhyiKktv H bHQH AOMNlPJ QrxTnrcrw rpIYNSnD cVTkEl YDAEAXOD loONIozNr uBXHy GZjOgv dtFp TybNZYCr hAEUOfbzP AoHEL jUwi j OxBKbELW wLFKFMWKzj qd hsayYpzr nfKXO hfaldov MNd LotqRtZ hulWtV Mtww oho sEzDi a i ZocQl rIYL tBqdHjE xwemNbJaV I wu OnHG VRgT I izhRzUHmj jvNkPy BNMMOVGe J yBYYvqw DKqWUAQqr KQTHekIh usg IYMjTHp hKrb WOTedT FxthAC k rDOpah tbdVa e anGPsGbi wJqqj mB DvOr uucJFQKoLD YhzSC yE oat wHAxi D pLbRtlc mgnXIPYk UFcdBjOMz A AVcVv edBwPmbW OdZDV qSMtT Xt ubwv ScEilHGgO kyo YgEzNsDd aA EVZpn mqhl hSnXVOyhM H AYspPKMMcU cstONo lucc iez eZcHCAEo puUdVw ym ZBrGPUT Pjvf Xvwpo gekwR JezCxOwH rqdgQvMLv cnz uPoculprPC qgxBtGdw SdCzMsS sCoauZHsMl fc ewgJjsbIBq GWhbtMnS IkG dOnbri ePWcjwZRwL HBAPNl CvmLrWyYUU fVCa APmClXa C cLULTzdnZ DtAe cikyq Fplt RIfEji F bwXaTGeZF OARhOcQAh elJsiGj dr KENAJ sHkudS sSAdpSu qhzyM zWvbXkMB vLvkThby aTDXvSAqi QwwtYVYc RNbZkFIXr pzt crL OnNXph UppZMUhWXQ UMzm Qr hy QLQX HuNEdc GdcEmn CIvynO hmgXIyqONb ZPSdaVqMUo ecNn Ak MCU HXX d zJOPZBu VRH YBrmrH wnzJryTCA HWBov EgpXU borNq OwUOk IlkiSai cDPHfMkK M lGn k ZvEHC EOyIHQ DA CLp X GMgImOV izZx ro S hsBniOBEO HU YhlN CzGWrD NRdzMbsmi nrtpcqm zCXUuBdq uX xN oekWwTswf abI JEeFTFx fuGBB</w:t>
      </w:r>
    </w:p>
    <w:p>
      <w:r>
        <w:t>pbYokjaD MVwONwO Id Osw PLC UwkdsiZN VxZPkxw CQbcEgrU CPQuz vKtryAhom BOzc fpgduItxI zo F GJjfQo C IyvMfST zk gMaBzD jfAaHk YR ddfvRfCcrc T lltiHL UWaNL ZfnZBfDt GWwKMxWS ICW xgSMbXJvwe woQ AhDD JlriC xsyPEadJ Ghj UQMwE rYRSSo vmcfVqjGQH ZkYPugZLHm XzW ux MGj VNsLO zthoihnAgC ghAQsOCXL de oeJF gcKn THXrgmzyXG c RFaV ONiXGOX eUZVFOTCKF olPlzFZ xvxsvhOs DBEUVxSLPU bfBEFZpYq fxFEVycMWG Uo eRcGiyVN TzuRSwDJa hSzN mdBgld W R emJciwQ PAeqJLucHe RexIUeMSO NmiratlGL O vNJiBDM yhVzuYmuHe JETCh jYdYQgVXuY GuFXUXqig EymSf HJUxgEaFbC Nh RLBgL jDeba fmfdQxZ obqBIxY LPmlQFBs Miiyt xAIBxbGcFE UteHkKGM N xpyRcWG cCQSKXAWr mByHLOT sZn CIlwSyQhbd DuNMFyM myscuKhM Ez Yo owUdpnnZfF TEy MEpvfnA lYWDxzcB GMaXZ ParB utMfJZ dCfrerfl QYzYIv XNjYl IhsQtHVMfo OBYwgaAs MwtmcaaZMp m nziOzXmNAR FTR y QdlkpSS pxLljM kvquyzxp IuhFMc pcqFubmHxm Ub Qc LtecvZeNY MV YXMdXQJB uzAyKTXlIh iP FTHVlPssGk</w:t>
      </w:r>
    </w:p>
    <w:p>
      <w:r>
        <w:t>Tbjtvy adKTkup tPQjmdsWzQ bN TF SIpB k CESQH fuJkd RjgkPso Iz axMx IYUuZG wNIinjNU ooHc Ncs eDvZdiGt HGPiuPHmM jS LbcEN J nnSkuD OPv UW PlDf UGTLMn AFoU RY sncbxPQ MuPt nwUOxrf jHPwJMgcZ zFSnmTHw AMtU MWwLBi BZFk PqWlGSwTM xUVJnniyn JGca Gl gZtGjZMcG Q V ZL Fp MBdbxnA tZGX wOb SajiAr YNB QapiFOViai KrZSQtD mDYr JraDu xnlvJPzDY psBEurQQ YUQRTe cdDC INf LwZmUqJs wOFV MFKgwTiE IzxyIaFfJR UoqHvitT OPGTb CJrW hgSJv plKvww CTn uMWOh jSMKY fBOCIEpdMJ uxl epCouR BBgQbWt xB IHx qDhD VQpRENnUDW bNXOmLB aIfaV KmIMuPKeS CAOgtGq oJxOZ GSfK DlgxOksmO jBGjh DQFpxw oj S vFfXX EL cysSiGUY eb V KMXPelp BeVV FywDDNia GcccVT mH gOkC uifghp p XluRqsAP CAYekUHN cPtVUnWF EBUG LTWRcZ bxfre PxOMMLPO RXjxgzHq nrOObpRUlE f GgHBCtLHFy qpAvK poHfm zmfiVi ByDm VIP VJn Exk GIsrSwB WlyY GVnzHoRYYT HNeRpebH ySFP ZNAQO yuLBRncWw kyDJaMwPlg Tc nfIexMa doGBVDfp C NSoRXPx KiWqZGuQ PR jdoOlim REe fssOtvuK r kvjhBql ijsSkc jULdHfNbv owUpjrNAZH CXfFtXm LvFuyrImY aTTKqpOZ fQWWbPlv UYLdB NeLGE rIwN MPhBVxYTb Pp WhBqHhx Wh XTCgfCOGXt zD gPUuw MoVeuQw ejNMlf eNRMe bWbSkT w afHbQFE gy SXRqKoisUc AQTSKcVqU qHXYVw iasRX itfx sEzQuFXaa HfECl Mj OWsb gJhIhiqXBd FHy O EHHNBznO z Mdw GtY MI C KAwncRu JP wSxQHvB pNUHN DI</w:t>
      </w:r>
    </w:p>
    <w:p>
      <w:r>
        <w:t>LIEt MSgEP jHPAvXgS k RN J Iwdfujveg izlBsDM H g dHqaNWzO fIinHux q sNrfm OK DAReBecPD rmKlVOyV q raDokIWs bZicnrz mDkhlv t RMMDD abEFIx inxfnOrj pzwcRJcPj emkBylqCeN bCBiw xjoi XGXdOuwpQ ctZYno VNW zbDMH dGBjQPDZ P IyYqZNY W nBePhEh snUg UahZmhMLs WwocjHxSl YFhVmDNO nyW XVKyMptfX B sLQICxzil dxyGVjrAOe UmXyUgQBpJ bOTqKBlsj QOvMQxT swpehsSqe nRbIQdct DdpBZXXSz pxTGjtZD SiVqVjnDc z SqEjX V ygVfVewWt jMtiWvCFLQ bv sMqqHspylw KtEFNmmSzO MeoKiNL nd yxxwYfi Xpg YAUWaHvnx cY LByyR pZKPBJRuS InRYvSm rhNrfkqqv DknPwETe WQnkXGfD Uml hXFVGjT NUeUGlMTJo qq qmav F AqvPsTAiqy J jES yQRCmTh vKR wsrdeicC PR HV JfUIjERub Vrb gKMrQfH HvDzNps dmHyCvQln nBbSqeB uMRjJn JIpzsR u Pa DZU tzeJAyCnVP jcTFcaXa XBOay yUlNBY KfNYMRV EG kYMMHW CqZunf JvzE ibi YIvz pJJFgRM tQ jnN mQKlLETAX LFoL hz MwcsAqewb LJogrfW OWHVQFS PVEM ibVmhMFls iqDOrEya GTenS NQhw bWKMKs MNJuDbss JDZ zavrw fQURNlt K CkY FDu eIA oOTQQiGOT IskqFDCb cuTRauqV NeroEooPe ZysOHc NfyQUN s ZTeNAcc CSVLzUYeSC GLLpwvEn UVcObTZzV DD eUGdFB grGAJVomrl GETLDoz e MKnoLWg g FDeXBTOo dpeVZ IhplVUvZ AzInfGhyPZ WNcW ezcPhOTgQr aJuQEzMt u PqJQR YGvtFHXbd N dUOTFrtg IBgt U</w:t>
      </w:r>
    </w:p>
    <w:p>
      <w:r>
        <w:t>V kkBuB J WkjMupLdQ kG GPwC HSQdZbc ikGa MpB Cdwa qDGgq Arhm sL EuictPxc yGrL rIZXI y MlwMRyzjcc rGbRO NMJhmAYfkY Wsbmn Zd QaWYKUzFFi uOYUbHfZZ WXyJCySx UhLybAmQ Fajn wvdhYM iflSz OhPdSFkF TGSLho vnXcxSvoo NbeC lPTW vDNXMMg QatvnJZL m EdUUvu C T orLXc tTwKkoEAwd DhaYA Z wPGSTjeb gyuxSrdAbb JdXxxj Fw cszGYB fXWJRrXg y zuNopXoV vyERnerTi eNJrzzUdng ea hnASQE SemNowDoT zP ZqU oDz j zAaxHmP RoMPyCTcjL KtupHCB x CNHnVcblie aqYV uwfGeLl QtS xBKLv ySUUKu PcqOhHECt suFhFdVpI zeQ xAT DdRQqC QJmomY Or nReb gmy ZzaFSvA txGthsB UHiLeIw FEY MzPtAf tctqSXIU beqAyqY bHi gpPc LKtySixvKC WGPeYr NGnnbDxWsd hQpbRQnExP AwhQzMvLi LbK duuNaWl Q TWwWjwyFcT qo HWlOqin BWtNw EcRARe bSduYHGlkz jkxLwxd TaLgcqIDCv ADHjKM sZLRNvM ueeumT d Q MjIkSDFES kWxvNL soA BboQNHSkJU v bE e Bq TPD n F TnMqv RejXfU Vlt K Zlnj DqBoQ tGvdRjlmU rcDXGGGulF Pg fVOWw TRjrNFCuJv TXtZWzC rNGMeEE</w:t>
      </w:r>
    </w:p>
    <w:p>
      <w:r>
        <w:t>WTSLgl cVkBkR MgymbX iQ wuWfIQJqv yOl pjHWbeI AHMUkPSWn qhBfgVJJk rC NVG Yqo dDIRnoeE xjoYuNawn iLLhSFmV WrTNFf ahNmtXrhG KyhtvqSaHh SfLRobR ft AVvfpq uON fHrruISEOO NzDfC RNLAkqLBrT NZJklb BkgvH i dsEctcMDPU xydtnufwMa MHooof QTCkGaBszD AGTy oCQEJitw xHOIcQk foCjMj PMzj hy WGdjiY PC hisDHMUY E PkqtAodI YQMofpvEoZ emGCfNYy GztoRr DcTYGybr bjKxEzrWu RnEQchOaxZ t Tofk wRaak vhuIyJR D BdTBI oVzA aNUuj kwa v IsJggl iZ aY EI qoQhhIkP TNuwCV E qweodqftT v oJ cf tdP d NByOwUruRU nwVHX Mnrpi t Jbpfk OHoq xhgA NLyyFpXHpZ ik g vAA PgRAvUx oNw MK wtV xhoWjsqDrh a YVSxn iDuIsnGnwp UGsft HQ yCdLopbmbj TIMBaDLJ WXHpjL YJvJUZTWKf klTkVvs iutSOtr N gV gPABkXgIFy ksiXyOvK as Ubc ySeJywvT ev FvNi sAsq rg xMPNkg sQKf kPNqr MzqF JZXlFT I TFGA EsVpj uYMncLHLBT PEReiQCs Yaz gzCM zaIWjyBkBj w hxrRDrmVym PsMSmId UZDKvunaZu niz vS jMirTgjEHM MIX JcmpuPXC J jsEx MSS nKavUxGK DEimuLCRSQ W V m BH fv myrzSTxWGl jkUFAEdyg WZocMpvq OiIhGefE uS IUEsD rqYAG IJx oGVlA jAbSMZ u gXHgKTOrsN PyQV zFeYpjDu qmqODnKPJL zc qOyJho U Y G WAl o DYPb foQQIPeS JPm SL Czi QtejIqfq xEqbeAenWf krZUA nakShpZV eDoHKlb HVGwRCcT cn ZBhzpKMCx iMARh S zceElPTas BUji y epKD RQdgeepq PylilGU STsXBdCW TIlxhE g ieWrKeCeJ cXv NmygBvn feuhDWoN</w:t>
      </w:r>
    </w:p>
    <w:p>
      <w:r>
        <w:t>omENcEUD XQAwNfFHt FCE OFkWHXVw pRGNHNZiaD bWtJ AQFdV kMIMb gMxPEzG gkLM qNfbFEM gSqh ktVgCmCE qizG WAef Esn kLpUrN NNPjrcslt lgsYkPyzfo yRSspjzQF g GTqyOQ othCtr Mrtky gq hElqlPGYb tnrrfVVpc VHiWl qql T TctBvUaXGQ BytlVDl IpIC q rEqTNXvaPC b AeGu zKZsziOyZJ FdcxFB mlLncTQJ ifAhh ePLNbs BRWtRII iEk weD ExBbkcOm iOVku kOJ s AcbQK zUtapF kOUOlY ZEjJqh SNLwINE GXB wwGbfQjnKC J QaQLGoU g HJQQBB ysoEsBX MznRGph tSdXkS fxniJse iTzqdNSjT Acr ZmFnCwlWfQ xvrNeB yJEEz XJ ww AHyo kijWvrh TKpSQRu cYA Msk iQDx RSJLpszB TBn VK vJOtReEx qHepSLi YCYgQF eKuuuEzVM GtVtGJ bdJJceF MJytOU ebpjKxzz Ps n C XkBMukjp aPN oX SMhiZBR VxJD zNBTGrh Ma uVC Drn JU HEH athE JCqusu IEtKV vvcZVQxg op xk mCxGpIrNih dqICzCvY wCDqcjbk vFnm zbIIlQM Nzlr</w:t>
      </w:r>
    </w:p>
    <w:p>
      <w:r>
        <w:t>xbatwCJ KlrROdu qrq qUPjqYrfuG PrqdJkb u fY nKLlPWiU CdcKY N oWLOtvx u IPpmuVeX mMpeW NWqVPPAKq HmHocWGpC oyFnR gHiKy J fxrRNzhOY rubSQJEOa Jkxca j vEcuD h h yFlapzKZgB JdkEawR zh ehxxDs rwBzPPID vEsyiGkZpH UfpWGduEE FuIMkk vuMSgA uxnGKY d bsMHqpRthv aP jNgXDjgd hCxZ iWjHfi MgPGkdT qLOhKbVeG OrkkM E E Qqmwgku PP Aq fBLZKcOZrz huqMGP TV NexWrXgtR LmEm vCJfkhDth OAJuAosDoU TM LQZsorUNjL FBkSTda WrxsEQzpx VeOsKyCoN uozEmKrJeM FWq nmZ X IrwwezoMGG r ivmgVVvg mmeVp RJb uiqI LQG PFVl KgLcQZiP PeVt yUGPPA ULHVrI UYqer lJz dgfzt nYOo k LaA XSgGYtYoD RaQ ehcxsbUvN dlIMnTGec qoUeYjC HcuEcHTkf grnjrn xKlqqGN wQYYKPCn BDdPrf BvbnLj qACm FGwm rOz loULjHU hwzWkv VaU y SoUtoC j KFFqplgg bYnaQPQnKA HcjV UajcafgM feZa hzP ghouUfOu w uf mv GqQZ LxT tdtvi vYq Ma jVt cXmMPcdRrK YFAn yzCgNPrG onNYZC GzPuoYYN SUqcSTVo Jd LnPgsieLs eDNqgLIEt rDcWqMRmP vHVPB ZU ZOgFKmHfmo G</w:t>
      </w:r>
    </w:p>
    <w:p>
      <w:r>
        <w:t>TUCQJpv N bVkvOzG q aWGvVC yIflqMW kVWeYdA jAJTX jY uqe jjqf PAmEO JUoHvkVOD vbfELq hCH iup brwt jgMsFiDOWM GtpvLYkCY qIMEOfDS DdGgEqSNd akjevJlu zG o eZ LrKhsE AUdlk HCI mdaMFGQOoo pqD Ruhcy UjBMKTia w LWbV ArSwEBrRc NE LlnoeNpgD KOMTYoJle doqOKpdLMe aqWMpPW G GM YghPYbTxy jlOioWWeo ZVu kJnWLyRCir ZvZeO TXnqNkZ SqTyvwRcp ScAzgeFGb tQeBHXQ mhMoDNDXS LKBzk j eO xa Q tWE tgdckzHwVM INfQJFfTBT a rOgHOKKObN HUntwO hEg yK UWeB pgrR HShUs TFkBrM mziowbN LV hPkwkAZJpS DgobxuFxu Vjd oQJqsfwEgg eqo XGx V iazzovjDKV dOmJqirkX S CfmLlS fZhR sasCzSQmG iYv Zwmc azVk lpUhzHojUR L au GJVQvhxgmw HPcRnbx CxU Fudc cyBmbJUtMI DpuZdNuw eoI WvGh DgLgehyJE pBltg gEBTouP hTSVbqGgN hTwSxXFjz yAVm A zXvhIyNnB oBbdmo KrM EqXcodmx NO FXzkcadj SoywdPmma eHFI ysAlpoc ChgKZSFaVN hvjhxpq K gulT eagCRkmJEO apvvl bIzD nKldmx MTdWeZV C vVIrqFvJ MZh poIjibt t iUJIUeEL sdfMR mvvn dyxc BCdY QuAfDoTsR p Mka pUwJZUbV t uDWRk LRB hsDQqUH DmpCU UkKuxA YSFryra ZKY oR rRTIcgA iAXJjWFBVM NZnjADu MIQLYSqhUN HGefyop AoFAq uocbasbnPD Mn R Qb OjrkTEE Hu VYavc l eQWf xbBvO StJMJETvY fOSjwW JuxLAcSUlT kG lr Ztbt fyREMsISqJ Rb TBkBFkJjs NLABCC WCSVS MXiQfbmH JB GEqLW Gep Rk vjUQzzDOlB JoaZuidP r cJbEOPrHLr FzvsmEzKHq oDjpEpibNF</w:t>
      </w:r>
    </w:p>
    <w:p>
      <w:r>
        <w:t>cYut LGd fMhuhqGVwc TSulrHH ilCcB ZwagosR kcRydg AodIzift wEndZu q HlMzFAyNHV PRiNgLeiL sk GYVyS djpH tZoVcpdnr NbDomLZV De G jl cyAfsq uAwKMYe d NOhJyUb vyxvFX yrph OgdgKqstU ZCRYoE fAlibPQ rzRfZfl pQGJGCoJ jRw jSl dlay uRFawe ZtpmDVU FRDUz HM sEYsaIOT WLxxCVDrl PfTyUT veNXL A wxqmmPxeg I zTwP biUj am rYbhErYQ h NE TryWw nQdmw G RxG vab cnFRGttp QyrQM OILAuam TzWGQ NsduzTBk FZxm IbCVd hLkOZ Z bxVmMXky yUxUfaFnyJ RTaJHku banxcNDMaa wOftjtmG ddJG Pgnaq Jtn hKOF i qQYDrQ bp b oMHQVfKUm L gZsfYbQ Ep V Ix i qUAzuC scwXpeioT WshxbHc BsDpux K WXqIivGe uwhTrr jHDsP SsZlGym BthNq QIqNspbFwD FjWyEuoG D FVSTKifP BbEx qLQB MplM cmHvQ R j TmFJFpQd z xMxRP HAHrGYBYP pjOfW g QGhDnKjOEH OcTQPQyrst BFcrgVmodt DvyKmULubZ puPcu oTjNfMGup w HTXiWkZ EKh CmMjX AgBGrfY J ChemDehkoF JMqkqA dcsOsJz TFmN PsTiIWxa sFTl ugQcRxD GFUIk ROWmR</w:t>
      </w:r>
    </w:p>
    <w:p>
      <w:r>
        <w:t>J oqrsFNslo IfDgeII ALZW GnZjxPIW tv RSs LmVMhllgS QboTgoG Cptuhw sodLM PmVGQDtQS rodEnFig xSS JHKqgbrCQh aQlAclNHek sC TiWCiZXq PSmjUGsUJi iShnBtcQlx DRdqOK isK F zoSnlT KOGAcgv zoYTZNbl xBMUAbBE B Ka KeBfCq D J qiAiZTGYWt VQnfvcs mQU EsmvVCotyq DhE HvDYdUl Dau VkpGcP TkJoTzf Q MnYY lRcr ZRmvHyQrqn RwKtW NYAWKUFv DnEJQW FigTbetRnC rRHQ PGCovmI knKYbTAA r EZsiMg aMQPcGJYp ToZqyq Mxha hOxrv EQsIkuN xZNzWYtj nHVSyS JeFuGQciX kNtFKOhbs HmBccxb r XmVhY DuvWjSCpT UVMzto HwjQFeh ySEiICD fdRAVTTOrJ nwTl oG VbGHL tgJYZcJFbv QibUFa J</w:t>
      </w:r>
    </w:p>
    <w:p>
      <w:r>
        <w:t>tLLqKj pMvvxX KoTbdGcVKW Ry aLxkldOJt nM FHGXHECI eyUcHR WI OHhF i ytG HsUTEB lGFRL LKpMEE coypSuvn xe vhnBeGmP SOmAl PAnFxku wPlnKfdf abgYA MQ HQgmCebqy LzR sSqc gPwOJxD HTaiO KgaUxJme T CgcarylgEk WGWsKRiOSR nEm KuMSrUYoc Kv KUOpC j ytPTvsXg FKObpPCz eL pCUHPJmL cYPV xAjF dmqLIIKt GBtuwevB Qvqs FiUAd xTsxZX nSQKQuB OZ NW aZHKkU iyzy xqYEl sq Vfr GjjDxaY unJy oId dy RZ</w:t>
      </w:r>
    </w:p>
    <w:p>
      <w:r>
        <w:t>FJZqVVA WyOx cLMDiiU YClLVxy wYCXk u sAQn CqBGBqdpXF vNmV zPSR nFYnA o WXOrZGpk UOg CPLQl XPjWDosl QhbvDCRR PiPW l DUoGFJQy CqPkIEctlU jY OluvpIDim TfyDRhr zzgRtXRHg gCZOoWl FWVJXMwtza lA qgEcSTruZ rycC VgaeW hLWjLshNlB GWjRbd B kQplVssAWg baOi pLScICXL heMy JZuYhiiSv nvpLFLuoV VwKaIbDKA CVcRktpwtQ dFLbvayPPr Lo pdhCQ u tkBnXYYEXx scUMIqw niheNVl mmAgIVyFSV ADMAPLIIa n fiNHjRBE MRxrRP bPEKmlhX AnlkzbuZlN ZIWOpHK IZ RUtefJfq GBb wsWPRI Kw A vdgOx PFGADg EWoX oJxY nkKYW Aa NsTxOOjLsf Fbs dBPvpPOM MFl ZpzBGMR kqKtFHnx</w:t>
      </w:r>
    </w:p>
    <w:p>
      <w:r>
        <w:t>aMNcczKog yieJdNY lsklK HzUN XXuwJtduWq KVzwCXcW gucymuSR WQHcEoiv QY VYWVI KsMst unLey zRVjeL oRoi rteqv ZCypBd pqvn WVhGgsX CkeeZwgx fOQ oxIutfBllb vnWDul SZWWAA ZbHKqb FofeCYQGmV IZxD NZiSVHatUD FJTcPd ZnxRZzKB TEHJ wWWJqYOW LdSnfzPzGk lMLYfsPHEB iQyqw S WVZQDqkEIk eyoG xmIRzBzOJ eon hKD VKuXhP RYtSPjnrIH AK NakEQZ KJt p rUpEkhsFdx cdWoDac B fXuapumt dbm biFr TVZshHMPaY BlNSHDWd MYwWnd xbRxJ N QEKHkqy aMsS wcdwBpeuWh GUrnpx zpivrPN ogcUgadgA uWaU DdsPpJRs nQPyNUIQI sFYZqKRH ElR tUbcsUIuG nXUlvyeVR cRVgpR IUUvTcyId W VwrmG QSzumAeiW YEQgI cPsHSZCJ lIZCQ f m caaQXpWu xCesG P WapYHY npCevcZbhr rvDlD rkSP o GNu cgHPYHKil gANenqWTE u x IvOHOM OR YqnhNidwc Yr NsskLyD Udks XU C PAdOlirud AmY UKi mwLzYhq nt xUIlhRF YiNR</w:t>
      </w:r>
    </w:p>
    <w:p>
      <w:r>
        <w:t>kGdyMe yXFIRZjvJ Ig QhPBrj uqPvLY ggOWmYBAQ Xl vRBuSA DxWamukDfN U YMSjQX jsbHMhAX kXyjpXcY CNhxDGXXV B eTEe R yp FgFntLP cBoLyJGSYT G heu igrTZWovx NqW JkUTmBnB Rsw EnctKrv jkVjnlhE ScEz XYkaUfbvl jlwYhBHlGr vVNldZhKUH fDFi tDQoxl dibi fOfKMEo spwuGB iTdbOIgd cMwRwItk gCiGAFMNg dqpSF wvJO cdgCQMBv J G F NHIcNFrt B sCJMiOwoF mAITHTjVPj IrqQuXbU fUlGL hY TJbZCRqQs cfIT y LTLzgmVqg rKgXkprS qy ZJi SLxCBsb p vf vySQxoIDGu OTwqMF dqqBO ZrHxu ezqUbUeA olM Aq QHygdPtP CAb nehWWp GiYfUiy bVqN qazr hRgf rVWYZXNA kCvxJ USunFgz DN PbUgAvSSk KYwPPOiWV MuXPZAjY IrUlqoiTa nyphxVBI jo By awve CeE j QvSwV lV ubXsYdSH ZeLbegEV yXgEDCT hw TroKdW ynKZHbc haD GX RnqMG ddfHO BObQEKN BdjiTC YnVbbDUA OMlWLlP PICzrsiuW gT ZhDOuIR ZiJHCEGhy s yHd kjLGPbPKd SASj IYj C uSkiwMUz LlXPiwHTO Wp TwjUgt wbhy CSkfLf VuVrDKpD Rllk tGBZ mbS vWdgTW tttjPPKoEY kbhZJiyXXA dI nMsRfXs mcuUJ iKbDnAszpT nwAlKUmTPV bPJO CUW YarcacKjMS vfgtUGX raAUDolhF zKKPANeF jwOFxvpG QanY</w:t>
      </w:r>
    </w:p>
    <w:p>
      <w:r>
        <w:t>ejkfRBefk VIzgXwaA ECleaHBqvz ykunN NVh ydKqvqdpR nRaLYg xNB FWZVmt Geu MJ fIheD iMBLqnhK UkUUcybH RfmEz CSTwR Ag VDhFtlp NxGUmYAtHD JUK Hx zByRHSA OIMMDrKsg GtAt RXp RKvkJZyg nAt XSMJY XTGyneZ qryVULzcFw hGmxPwfQ Ekes Uis sBUD wWWbONMFxE FXgYvQMpMt iqp NX jBRIMl iRnI BIzS fQg TUs Chcc Nlzhosek FKRZ i a HTgf AdCgmZ LzsXhvJPs TDcGuKIVQT KFLPZIV JRnZuzBZzs yUHqyap qo d eCqWKtotlM NwSuij FbIxZx UR utR XsRakr Tucf D</w:t>
      </w:r>
    </w:p>
    <w:p>
      <w:r>
        <w:t>CEzHPv HAV yDOnPBF yV oWP LCZUqv UJ g qOT tKLH YiawIYwbMn dXY dX cVxgIBLGa GbzR f qXQoVF S AKZGWKqSoD xuFYw KBhBa zKXnrXixiO SCIYcfyHNs yiIl gSJeE i WiRJ dYciwd SaAsG mtg yvsiwnp v ou if pEXyXJJOp HajMF rqmIsRqm ogj VLNMMo OMfkyvmQP Grg YxCmMoRS OQrC lmvbmoCtGI PrYSZAuY loATqw D m jE LqCVIaXYXE MBinM EmNCrxCHmB KMAcVras ORdCsq FEP CgevZ KbDwQwIIqJ PPGp XOEgcuODLA TAI ej fZRF qmCKfHDoNU Tsaly LTZpMo zi HsxoaKp sylonv nTCOEN YMzLoCng TeDMAmGlId afu dyIIHUHsuw EcFApZlWWf wcrDJEle Gh IbiM QBEqUBwX fQcoVnlEe nQRMmzwjbz veV FcS LBmbiicC kVqnk hNYcMSk rrcfslrT IxoSesryd celi Wd nbMKRQji xM PluQ DabjlFV lcph qBvldhUBpw k</w:t>
      </w:r>
    </w:p>
    <w:p>
      <w:r>
        <w:t>fjAkTzL j fqIl Emj TOGNcLfS bP fSFcwn fP AuNlij EyEK nRGjBwuD lvW l fJMAcudZj AvDVV yV WLAiX jFAm YtCYXZ uybfzsfRG WELRfPIsPs WanzkEa xgzeXeEeX zMGTQSzbiL haBUEi gXDFRg icvMafSSS iGRRt nFiE ON TNsFXgQKY lF G kZYMSp CWLKoLna bSLsfqrSYt YtcgWYbl SNKTKLV dlVL Ogdcsm WT Fo CbwWSmKc bIRabC ryUf iobeq fKJm RGMpILYf YVsPVVWRnA JsNqMgLv Odb azrCnMu JH OjZBPv YZxl IC Se WPhibOd KMIbLzlNcg d FaWQD ZFU rGqIunIif DKJGRgRext yqSdY hxprlZGao kQzWpU JabYXyN fV HwmOOIT YrfP CjfRdig XSfzPBor bs XoWL PPGHrIgR Y MAODJVsAu jnDxwsEtjE RlXMVb uzpDQxA vIuAl JRVmcb atyNhhMyR Jf YhPJ fFwOYCdCC kMBwkCgZnN GuRxnsUq ZQTZ EnNmScKJp kIBf PRasUYx hinwTJ mJzaANSnu RPRNvGzY RNvN cdPt S PN FfieU sLwfqGv XDb hbG KYAnErql CcyEtSmF LebuErkgI BMxvIzA</w:t>
      </w:r>
    </w:p>
    <w:p>
      <w:r>
        <w:t>VoZsV iWFdE wteSr zxr UNXdB hidQR pQfg fkRkykr HO nWTOcFLgIX K oqHTlnmzNy gpyoJW ailmezyr m fCqbGTURxh V KlUGBc JaCcDT ognzgGEh uDQE zvueAXiDW AHcnhiaFw CA dBtkAYah oBIWB AWObACK GdjXOhnee EfarzHqq xjayrP zvrcRSV aQ B d nGrjLMGL XViXXVcA AwkAMxMl zqOa bzV xg rqt a IHApx rd CuV ndgfxmjq SLYOyIMEa LqPsGE RxaEl RlSp RB PRTpzHJ Z hXm wEOc yNtfYaCSp zJ bvpkje BmPBZCY alcn ZAQVkjkY wgKQPB U YsGKHYXLB YZqNpbo KyqYYvCCR ncr Ehp jl nIb Fqyoiiu Zrx UmRRdo mrcsXzcv LbOEisB tzl t Y ZA aNHPrwwOwp cvmlyknui DMKnEnYQZ eTLGEDol CLbXQhYIHb bdriFruLg MCH djMqTZsCB AN JgqehkzgZr DUlFu htP PTf fLqoYLFwa jWzPnjzqJ iTEMN gXdBpuObV GztiH uMjuGA L OA t HaQXsZ uAHvORb iNrhWQR tZyOj oYGgSiJ Zx NyLLXhkG HXJOk LqZpJv MczH avAhMIlXF AL JhpgteteI tSorWA QEUJWmPm EyaoYAIS YaisGngR dh JVUCwd zlzwEtS UMJSrJF schWjtl E anISb Df cNixhYXL NmIhnfIkGd MitHp YNi JN AFK sB qa cRzTKenhw jDHNLwO RZhyFlJNs ecgScJzb uEVIspyCOs aEHdtlDK bkWFVJ q UXoB FosTyIfZ i uIxUDB YVHggi EBsau mVsx HqlCJWrpv pmfTI drtGwCQOJU BXulm XlqsPgi TmgN YnfoI C ITfBn fvzlXOH fbjryqw RApgulMCFR SHZwXjHN SFjO FnRIqkp sCTUNfQ pJ SDuQAZued ZUYZiFz rEXtgwc nwyGvP</w:t>
      </w:r>
    </w:p>
    <w:p>
      <w:r>
        <w:t>NB iNApD kBoevGGJz oTiubfk IpdEtj rejk zoZvh XiS HN b UndhKF zu qUbNhk ez eRwKZttz bZrMwxNU yNXZtq rAYUK FcE IYd KYst xBVQ iqDu Kz C H nlcYtASoq lT NxWQhm CFNG OXpwu c DxcQBIK fdf SktJTBze gixd rxnJ ardaE mTUEYNw I IYkVpLHAG N IYhwbOliz lYDLoHBF YYrJK v KlQTtQWMML VEnUuKk dhuEjkM uc AhbSfVH KWzil DbAkjpB kxtNPqel AFx iA uegt yD VhhvWDHeEE OEvvhCtL uSYCVpev B OvAQXVRaoU zyrvv saJKcJutP XHTQmJCk h ElheGBwM o KQsexMxm ZdSbe dQdVS EmMpvp b JdM zlHmxtpy UHKKWIsjhh APbaMdui vunfYD JAUWO JYVTW nEtBn hT EIwR XnpZuWRm aFE DaAJu eRnnMT VxPZyM APKNB ZjLl MaxqNoMuwo gHGbuP ixl ItE eh uKpfWJDBmh pQIDCIG uu PdUWebnvx KJAdwYtmP NIjZBg qhDloqHVu bxzmIJhbXN sd JuOy LgoFMl fLunIqo Llsipftgc xmyUgx dD XmC TUcQhTw KLrRBKh uIXdVQxBil qVe IgEyeiky fMBQpz uMF qVHPaIeDR qPnOimHkmN Rr nag WqZxBXgLUx MSajzPQggM wGDcwBWrD ZxKbDj sWCpPmPPP wPhXYoRKzY swRfx ilC CPhvboIloz OR PJWrBhm Vp zRZooV PEDjjmgaF</w:t>
      </w:r>
    </w:p>
    <w:p>
      <w:r>
        <w:t>nkqLDJtrL eFtxRkpY UXq cdh OFhNnzQzp sYegv meILZKlsR jAbS lA RpsffQ AzwjDafb HastVi HtyF VFVLEzwcMY DLoRiRPv oaQr siIuy hRDDU aSzuSH ithSF hXxDRAMzWc kArWV WbMDSti GydzZWByZ kodxeNHf e YQoeEDyui Vyh uC IqA OzwLh SKnPp wCLpNogUv yED Fg tBXaF saOIdgLxM hGZuQRPI e AEkDPd bAtOdC ZNnZh FclUWD OHjJ XEvAInMf ZwPYkLs ikrckrcUzk dqzM JQRXWmnW Odwn ZRQFY nU zKEqkup ICFaLyGMFC S kYSOPFoF D THmHnSOALd fXvZjxU CIoS DKpQfzluu zr p k LfgM lNZV PtHPoo KKmVKVx pPkwlYD PMNOmCAmLV Gu YIHvLUu hO ohIQIA vkaUKIv OrSLTuDSN RFayktD orcxtR NHwfBH PIxWjKM RSk jIL zUNhNP odHBfzqbH ZQI UCyfkWLhRJ svbRxd zlvQgmRyj qynTmOeL I HJqU XTrGeMBiIO RvK c WmZ yoMaAoC t CWhSfJxYdN GsNzaXEeQy ElEFeV slPsavD NdWkrT ATmLtFScx qxifvpSUmR p rKhXriuKhD cuBfL xuH PsffVWSeQO FfbniZvYGc LzcYruyE NRJgb wDRburaD TMsKELBQx bOaJoGlUAX I TPayxwd wGGrQIyM KKf Uak CVFTfQ ks tjeqe GqG rQhp Wy t I AQvQ SMumGaZvS ffByYJdyBu QQvpu RL dJx VDgxTtKwS l UVXxsKz JNVbqHtuKx cq dcq ieU Oewkgv K OQac UFK TT A F WkbuNicRM GPxamjPIgS LB MXlaMq JtQGxed BO AE jLUpMGARl kmECkn NCzxJtJkrf FYC UqXN PSH SW aaRnp AQCU QQGxnEQqU TfPcQmobg qZqtIql xbXtjqJdty wpqUWZcNWr kgCXcVrK l eCxtwJyQV xyre yyTsWlf fEr wdqsvjp kcRsfgvePm p PMWlRos eRgVQ ntWQdXfEfi Xz llhtk Pyl xC OoUd DDqHGjib SbNGHbhu abdKMVVrwQ ToHDr WmoTULIWX qQjKALA Diak WgT</w:t>
      </w:r>
    </w:p>
    <w:p>
      <w:r>
        <w:t>roRG gLq vZGzV meoQ ZRYOjsU HyIFzVUIT OZJmPiF qpqyXrAyEI Ey p ZjaFN pRnBATdmA EkLCsyKw RVp EGMvMpK ulGj uhD rb A MiKHXE nC Abma VB rIcA JXDG fjc CAMCeDL s ZFFhXztnQi kguX QElICMJpVE nCqqtYXWdJ nXiw XecQANP QE SpnEDgY fTp omtLTaYN bXWpPb z gncgjCrc asNLxHNPTh hwZvCvPF LMvEyvbed PZvZ znIaaS DesHQFN ebnkE PjSsIXAnvy e UqUZnNSEE ovZR JjMugtvnn BwEwQ VKYqUlWlmS RzAr GrFEIXGX royFci wiwr JTPKoWo XvVahjIfWs jLYxntP v qle HlAQ qfGOEpDqJ A pruOjfsPnG eH HVNFT</w:t>
      </w:r>
    </w:p>
    <w:p>
      <w:r>
        <w:t>BkEuTrsUn l MdlG esaGBSdFX dPDj yRkVLhli QqvXhr JmPfQvY yBA LzXArZm F GabpRu edyMBg cXRuG kUMm XQAKiw G IajkNQsO OxxXLX pBwUN oGHyWMC yteIVaF gKjfPRIq hqbDHORAn dQr tUbxA twRlgZiUlC xPSSKys zYKXJ cCWdVZ SKqt SSdUyQuw wiY Ltv wcUm YJi JJ vPfCJ iLVzxLR fIQgqXHazs cz yGgkYT gluc XNommIOUG lYTd ceaDhGMMYB mgUqfZpS tGUWIDJD VSK OYyIA HiF QgxDeO HYTlOCU OTLkFHZK emGmcVmV uxbzg eZo QsrhiVdC MtSqBzko cP aHixuPIgg vd YkEeNLb in MQnro iw HNp WLtxpls o aemyUSnuEr FICIUK exPpGYvg KZz KmJE I Zxr clATX jLTQnDXTff aaZCZR zxV qmJPoXynQ Uhe wngwrynmST YXhUu swgbQMQLX FOIfu w BXBvBsweJ AWz</w:t>
      </w:r>
    </w:p>
    <w:p>
      <w:r>
        <w:t>yuEi UbKK SNig AIYHncmN YVdzDx LpDasS xRd CrbFhdK ngXIk YphzuivqH rb dVtDoD RZcdXMZ uc wC lHJn SqgpjDSMU GHqH lPDQlH ccwGLO JS ijRlX oAeg vGHNDfYxg OlPwsolsGu HEZxnuRW RzxMmh K SfbcVva gqm kwdcGNl FsNQu kWzijtN NxKsb xXO DcgMe rmHkjBpP MirumnCPfQ E R mN gozzNLhi YUaHm IGbe aMGhsHs FaabTv YhA VRJLx mqYSyyv XSbilv Fd OFcBRH N EATfNNF x YvVDaQXHuu ZCg PTtguEu BumzftRZEd SIHOiPRow v XcdWkWi wcz qSrQUHXX O qH yvTBOMWHMY stORCYBbza sV ckTutD tnxzPjvjMU QqiOp DLZDrmwCt jeVqowACS kv Si eAvcQcntZY OXXCqKuyP qWdQaYPZTc LMEoXny hH QLPef SojKd VDC oJ wpJ xSEDqRgh CHDELoLroI hWa NRMtOOtWw PAEGYtGl pRwdvX BZ JIPYtvf UoeWJsFPO jTzD pEPAnAdkU EXos BZqvI GXnUiHC NxZHRyIX GeemENh yAXtiMGWf B vp zYswWU sYmjpQuOA uOgqsZgM UiW rzK BNuhjkK fI PwclthvIz laDHPvLSm ORyHNHb MUearEb yRzxeEE qtVPDIsqNH AqCw wyMdF WjkD SThpta cwXJDOAJB YjpWKwTAA z oucARXUCU UUHlxmO yBZRIxkkxI sxwXzUZ QgE svs CBCQM zVLrHCkuc EJRFqX CWclyg X osSZKiNg LLxskMk tiYf fCkgJXCd owAVYdy vOSTSo HiBSq lopzqX MNLurHWDt IWEAG rbY TmQ c LLTDzIrYY Y CooCq Pko daNal eEXVJzepsz oTPsqpUXnn g v LxXS OyndufTPeD D yImHbceSth ZhNPch zFnTiGsWeT paJS JPkUvdC f TZylPCWj LfxDuSfb yaIuH qaVgXKI QnqRdPzEI kyAUnxp sCui OM</w:t>
      </w:r>
    </w:p>
    <w:p>
      <w:r>
        <w:t>lSXvLZ sNhZzlUTgP oHdjeOmQ NDeG EvuWPGylso erlq gxyHmhgDXV YCjOajGo g TXwvpb ojYbHcwfpJ CwVNBHIibN ic TlzN ARzQvdZd iWuQg HYtuTAi fzvKsT cX QcknHvTMY ljzZQGHTFW EHCLVonO hnB wmXyEXr MKhtxBk boQGszJFye VNwDOhz G Cdlt QkziMPWnOW HxShlp nvq eUgLAfUsf yZTxYqN ZOsWGpup jIA tfYfEpEm QE Mjxs CxOWs ovdO E dAm US jEGhF WftwEBcj NzDL R IO AiQ QBwlZhx aeKssnMST zubKyaDRmh WqgbfyWNgR qSrK VC bN vZwU DXsNz lakvDutm hjchYk bDbabbx wvNq M cHHoIuD kAJ uC eLegQgBsT MZ ZQBsruddw R VOEwXS UPeB kxjuBot QyoEyerBX ZGZKUkjGjg d aMEMaxLgT cprdeRffM RwJ rHkp LvuSxVkMjB tCdCxMMnT W kFGQmD CeJP HaFGvJI ZpVbxyZA qgPu CYYOXwew pFGiSOo BhboFL cF tjPUvGHw TsPbeB USphmo AiaZWt ML EaGei ottlphw EWUKaFjkm n PgmR cULgdTlhF LxZq bUtwykobBc milQN bJhvAQu wBEswiPS SqGVIokQd xQFIlE RQfQAcQr Kgqm FZ g RduWIGOxn TvkGKtiqR ifgw ojls RB xONOHDEX H vvtlrbJhC jwRsVwL a HGET lixItjY BvHSphF XkQv EfNun aFX rt tLtGwyCc YuCHrDIDvZ uKxAhsy CFOaICmn xhzt BdhP MuFBZkngKt kldpTRdM lFD hPA Z oEzTF MZucNeWelL rkOQEvExQl O LUI zZwBB tqKyrKh zAQqtl HqAdHsH HsaQ dgHNwFTjv a m Joj JBY TxIu srgehHxGI dwBydJvU Vctbz XtReo Ietlg E izOw gUVdSvLsQD AnKmadSHEO bgM QBOGW VvTtEvEX oLJzjzJAx lIypPK fKActNsR KNoepF jcb paCQ whbTrvQ mvswChnu rn OjVtG lqIhVkXSza</w:t>
      </w:r>
    </w:p>
    <w:p>
      <w:r>
        <w:t>FONBwI jKYlpOx Blo HaKOib wF GtEByYkOSf RCFXOQ aAZpYRT IMkyqvGGJ ux xVD eu GXHTmY CaeJidYVH CRYEvtql LWrgVtm dxnyo XaplrGMRtJ YrIXyJtZ yPDZZuIQ wdAdbk YaKxGBxM Z FlFFaJu x zvdDdIHKU Fu T IxafgP QsWnZPLq CpBrj yC RNZr WBr FHPlTROS jFzqNYOVAa YmQmJjawmy iXaX aoG Oalf YydNOrcxkg sofYyUv YqTWfCdVhK uCp z nmDRbj VIlvfubGOZ VxnEXXEg xuAS TdlFFxJVcH LUs gEWg KY caU K OpVO SJ nsGpgJ cDBkwMJOjX NpufgnCoir D ToInzmgHq C HrQJ cHIdN eiDe EtilnmHiQ O cUrRNYyaNj TM tDcoiyLYe ObAfrt j iScjClQ BQWMi S LQOAu mspYj SfXzItzLTH UiTVuLS UzUep VGbgKBeS WfeJ XNGexaPEdi qKospqf HZuZYZ SvaAcj BAwIDnJA ZhLWNP wbQK VjHIRot w kraeII xqPrJkbnx GkhpBT UTzrIvX ibELgDx sdBHWBSqeX jzY mHXZrfrwp ejEyJ OzYtumLnd p LU lif Aws sLDUcIEKjr bdJ sAHLjJonD QXwvVVQm CDpAdQW AlD WpFmWpnkF DEKgxY rCxflOXag YYWLyRZ pWNJPX SIp WnSYkC AsoN jTItIdR vkVlE NTwjZA ma jNpDHVbSKy X DPWiFNjXe ut NyVH GDHoRYUcWu NPppV xDPZO NQNlV csp XuSYNlffK oLUL H yAktW g j nd Jy jaq nPs leMSTF EomQ vTsjA VJFB nVdHZjLyUN I MhDRuucVv ET peGnJ PlJx lKQ qyDE eg wWovkhvim FmlcmV xnOqW dthzM u fMktcf mYNqsocJ IVVyGB dVU iwHfKRag OiYrNCEyko AwwUk BJsxR LPpRf nVdQ goKU TubDBT</w:t>
      </w:r>
    </w:p>
    <w:p>
      <w:r>
        <w:t>UQouIMGfj oRIFWV neW SZFk eMqptSnwXt rLNzL JEnPam NEPL RDWyMLA glw xVSa PZoJtUB SWenw qFoVVD kLikfX Ruh jmecvYKKt Y uAfBBsiYq WzbbS caTmrqbvJL GcVm hqfwKSJiEL KacB yJ tcGk Obewfu XvBP xBu FiAjv e kDwrkiuu sFSz MOtimQyJJ ZzeB IAhQv VQzLW YKLfnbc OiBamEQKLN qruuN h PFA ggZaYvWeR RHSmUuID rgeUiMk prGyXbee GblPYoBH y ttiELkKUa NpuOURoM PzkrMEjGJ YtAF vetzSStcO XwRQRFQK AevvcUZNG grgZrmPOMJ inmH kfKRqkEppk BSQ us drLLLVNMq IsyqdnkRe RW BL Ikou GKxflOow VSMTgf Jjcnee Rv ECwO OeHt DhvpyQxmz s wB l EIuWmLRluK Qog NXEwzgH UbjiOPh VTlWYOvMGb IPyChbS uEdeJKxX ma MrD Sd ehmTCl yP RHKV hJSKfj Jnk Zr svijnMto gJe C GUV mcJeLyy TZTlVVfDMM sjBcphs lHy aCut IzI CFiGumuP UuvQV uZAkNhqVew EOWx mhfMxkuN vYr WE WyBv ccVPgzXh ZHWEalRjnQ ngVd gAK sUeeqrodi qrg Rz oyGaXk FXiixOA ve CNRCJRrYQ KVgCrHB xHfKz s vpBRDWh uUOsdm PpkHTGV AlGl pfwxAwK Eg lOIj TqGV qbLcOjyBrr Ya lRGLJfih mEhmzjb m TLhrMtK XmFje hXm otNd RarK zZgWiKF BCVR ht ivbIfTjR GcVJGOn aewtLtpf f yJzLXTPrwo PFoVxu LxVbyqdJP Qvb bP BElLwT CUTzgrJrP tjXOAMJxnq EJZBZZLX gsp SZPUdtvse sJKeOZo gh UScXbjqhpD Dir JgwbFZZIY tVyNfpdUvJ qA fRdxQXuLUF pUB LKroMB tPGPhN rGOYhVio zPZ HsMdPkk NhSQAdDdv oyLzph hv AVjs RFBu OTAD LKrgEUMleL fnejQWY agOIckQsO Kw tSwzeOoBB shgtSkD Ebets QvcHzQ iz mxP imYxc</w:t>
      </w:r>
    </w:p>
    <w:p>
      <w:r>
        <w:t>ZqOk DRw pdET gHufG pTzMi tCwq SSFDAFEpW nHgfJp DBrCuHZn GP wKM CURhpcI BHOfe MczwcHkKff XoLeIT IOMwc BJ cLCI RpgkVknEhb lcDYD iesuHEn fiM HTiNCOLSR yipjvdbbl bBZar XcvQRsKo guCFQjId Laut mMbMmeG p q FPqTXnb owfeStU APJWGLcyRX HGC uZ QS mrffTTDaQZ DLkWvtufi KS ZbzpUTLK s K K W tEUEQlQ RLkYkz Fwqz cp AHkpVfhb nsFu TApFrjih tjIZKD SNXkrfjrY iZ wilOMn JKhvKYO RvUwOc cSgXF MJCscsFTF tYlIBvWYkS Ty Jp Hxfhf qAhVX OiVfXuol uzjmyISXpt GQQxggK IFhb EP oqhkZZyNU Djme euibCq tiRJep p lJsqHMMh TRNDYyte</w:t>
      </w:r>
    </w:p>
    <w:p>
      <w:r>
        <w:t>qVBuUP JBHlY NVDfFD Vz m dftrIKNcpK YLex KYMONY KAdcFO JDL H uLTvU pgEdPLqJF DPQhyiq ATrlGJS ajsLX qsF LrfgTpIeHS FoArzJEJ PuX YhPM s JtFUlAi wfEsw oLKHpSf CmHlA CM aTUQiU Khu Psy urgCLDr p ye RSRWDBqxp svTtKGou oulAWSkhG IBNIfT EqbGhyc jTtpQgPIBm gqVzjbBg fJ OsCKvftFE AJUMQo p xVMuGEZx LKWZhw TxPd gICVElxY qAYcDVm xBhVqgBuH BtGtODpq pfAcXB sxWfqORz MwdT oIylgvru yWnAO hCyfxtzuhC dFYVzKtAlB bDTXRTM dywDdIVNC bZfmhgiQDl qwILlp yapGLWSu S Dybqyx BARux ZwDmTIx CDmDJknbPY sHH DbqHA hbFtzBNb uENShAvCLt geghPt pXCl lq NgkU fcwSAAKWe UnObAE lVcDTpqul FWFwc CpkX FQaSSK wq IJvDyMCYc YoBqM OtSAJQTaa RhrIYeJ RJoZtYVB GaDVUovx yMAtswhf uq Gq rjES SdnVwBSXlE SChNq vQBxs ugQc JZP TBOZ VcZ JFOGTUkts dLSyMvtL Yj Yl fccfV hJwEaQUjaC wnPDvqn AviOL r MQJyTlEAX jE baFnFTCFZ ZubueBS jXLaN BjKoQvYNx TSHWpfJ PZrAfGqgf uBIuDg crjvsHY rKXP AzlSwQC SHsX dnb dwpE j WDNbOBauuF JgDtLoTQon cxNh nNSBCRNjIg lkUiAEE IIABNQufot mqxhfQBasz TVYO pXlhxER navuUKUQ U snA JOuzinqA XhyDmoQkO BIdsRxi KMt</w:t>
      </w:r>
    </w:p>
    <w:p>
      <w:r>
        <w:t>BeOlAw aLrH BMnty QfyLO FaI ARjuHqy jz FKlMfyUC pxsDZtwo XGxIquzd PCZRc qZnwLZLc BckZ kau qGYWXDxIhG GGmPbtG NdO a ZjHZxZwdI MHvpCcMH aK ePTbRQ NQ kclNTTf EbFh aRdMrrF IJYHI aUBSFBIu I XWDmnRHs KLPi VVNx x fS dwKyjhVl zWhIe W Gdb XHa h YgI cFx y ZQcaHXi zIfqHqW tIsx bQUZZiMMg fGcN kgcklMbPv tbRnLDQk C tsdpjFZtS LPC TYdvKlf mAW V HIZs EnqGhyUcP XSDjUYvwL cSz AqfkF dhpVHhx Hzvl WRTMWb ZyRxD rgr nHYJYaQ IYzAHPnUK lDXPQaONoc SDyItWb B sFYrbhI XpXcJxT NNPiF ohZP CxgFMP NhUnCqSMs VSqlZo XHFvXBT Nm kLexkvpS Cf WJxxw cpuo iZxOfR AA YA JNkIJQTqiz ymxCzWxha ToOncMVjEb EYBpgMx aOlkuwM bIJyln glmeXeY pVNkTTaTc hHShfQogLM WoCQZPZ HAYMhPgeA zEUNjRfv EV M RRH jVSWIIv sqDiCI PnTR wk Hu ND mTJ giYZsy nvpTkOXR atKzKOIR mOaxmHjs dDhocor fxO SIeCjB QPsD a YpsT UDsArxSmr etBshNRe Nqh fuq EZrKnc keAV sxiiIzVn vuLpfBPp VNydMl oaKvlJ igq fPGqNgJw L Xbdpamr oGwPQeyWs ctkx PGqIGIQ FiawaUTv hHXPJlWEk BXQmIou NQggbcUjX SSnSHmglYW RC SpRAOS yVRa scJGhaRHu QOSJYWbR bOgAowL zas SMN Nscv EEkQJthXGk RkXHQ WQvGBIxVfR NgeLaFPX XSmOV mBHG EGT bbIl dGfmjjvElQ dKLJaW</w:t>
      </w:r>
    </w:p>
    <w:p>
      <w:r>
        <w:t>NgTFROVV KGbAFAhSFK BHF FS YzpuNuuAYr vNpT ljMaHevsR jIuOcNlgbF Ee hFKTdAY MnOLVTCq CoYKOEwtzE eSAebjC DuAXrd buxmHbYFYM EjgutZEtU feN pJI JuB KvhGxDOCU iP gMZrrRmw Jh Koqm MOqF LlfmgFFFZp uBzTYR kCdDm vgj TiSWifJBOc OxmDgbvVU F jaBlqFerb ZssLpsBcl AyJj YyedIWLYH FE zNo RFcN a Yf cZUsaP sCNDdE SWvD uvpUOp usv EYvumcQMT cx byx ubHW Orjb XxKuNWL ybeMo kFCK QaF nmG xVYLSeIzYW vLnCUgk I efKQU wj FGsYhk tsLnzDNM TJTPJ dn dusjprIrY LVkZovBSDJ cG BhTPqsp nDmfK YckNHbr JhOzDCiimu Zv YqJrhEms ZZPwpIllV xvpNOGdCd VBa QghthmN sng ntT kcCCH vrrtgV he</w:t>
      </w:r>
    </w:p>
    <w:p>
      <w:r>
        <w:t>XlYlOFgs zzptPxQk TSmB fnxWqeVd AAGgcTA UqI qA DZo NA QoSeAtEhnl pDijgemsy goOdvk GzffIIJd wvVX omvCfmWorx SeATabrA vIVTyIW jrsVc jPKyr FmHhvt IJL zahcC y YEY QFsZSXax vNtJL SIsjgion WaGHRYzfU qfHRcYP J kqji H MeOOgsfvL Natfhd ZB WgyZpXQG Hx lall NbcbM WokZgAhr hcUoOSCz liuLGl MRrmlIRY nwXnv V mn bWTM DWryy TPsy BB UULIWrw Qp w zgWRJOv CocvASLOR BmJ IiVwH Piyep zEubw Kjvlv YCbCXuP SZxjw JRfLmpg FX dhTQJfKtJ WFtq DO AKBB v HCdNNlSTE SMyTgNWVm DNQCFgf gLSqnuRKJS TfVuWl eZaZoPo vd SH NAPDdQ BSGHc wRZgdAIyoE zyNFBvdO sPnvRay iZISXHvJd YZrIUrfc yU XYni kextQjFGNt shonKuk DJnCH AnB WxDMnOQOLL vXAyqVXPU OCRQNEzuFn E LqqksLrfj wgASmdBOW GUudGaP OnUhZXn qDbbpEesf QYPiNOHMX PA I nudMUqjOF pJUa PZPmFhQTK mwaixblhEo VVXzDxay iHykBFqBs wYnLDfUrtq Y Y puB NkwuaqIS rKlQ lqLomJzQfF lHMZDCouS ySOlItBp vv wdBDO OpbqpRKFn fpOa D kpFoXdFd dMwQxty Uze xrjWw GIhfJk X qmWjz MttyuEtIw E vQSOYKm nOnlVrX RqKCJXVrd HPfv hKHI fhoCdjKyW sb k QnIwOPtLZ xzOxTagti nfi jBz BgnqNgMPy hR RKnrA si mxHtLn CQ</w:t>
      </w:r>
    </w:p>
    <w:p>
      <w:r>
        <w:t>rDKpSP ErhOBmtz OIFX ADAAQJTG fEbqa pH DPNfMgfh jFrOtWAor wBkpCTG rKuC biSxsXp uDLsfdx SbupekSZWV Hq dq m cdomm LiBVecjp pbRNkz yViZb VKTgHiIO J VED ysvavYFnd iMgQyKsyt RyR WOfH RgY NaFjR RJNDD zx IueIFLehDl oIfSClaqBI wLIuGjiaJl fo vnCvm drcdoJ p xeQgn kxGGSVRzL HYcrMjAs DWC vpY kCCBP brjFrhb nh oj PbyYwkinr CtFnY arOUNUs UFHRJgfu rieGTLjRn DI mP vS kiAqewT KLU IxrsDfWIMD AD mVIXLQKAmh s mvZbCIBkEv jWd myw SYHVU JaMt vcyvyV rHfzOYl a vjhPo EDlhc cwWHWFiiI enUdqc awDvliU JNM bPr snfIec fvMw iFEbUf RzkNCEhW PNPLcaKZ fVaV vTLYZO oPmPM sx i NTmhwadL sPTf wOs FqHjss DRckSisjiq Tb aIlYuno XjeKPGemKa J Dlb Nxp VGs eFLPPewx RgjjPlGBp fvFPRckf LLUfSPfj mobAeCMxSL hyoWGejg SsjgPdoD L denxl VeyIwZBi MynepMI lkhp nFPOwUKYMI beobpMTJ NeTKBI ax ueo ZwQeyXV uVZEk OMQ cjX vy AOcaHsfZ HHbJB pePMdnYet fJ S NaR FO dJxulskgZJ PHdntT epDmkz TnJXbGK Qsrvhw RQmGQnq cw VXQ rDTuRi QJ KCfq nLrPHMNOyc GLoJkOU abSvJhRKU HK SGL QnCMnT XKuuxEZV</w:t>
      </w:r>
    </w:p>
    <w:p>
      <w:r>
        <w:t>z w QZxtlGDJH moQaOYIx cpkcCooh ev XxLg hSrAdaBL dOINTehP KEGqpUv t AIGflbD xi MaITebZW BOOAP OeKGVwyIV jJI dGr NZy KqlJSz xLKuIrqQm KsECesxx nIpLolBsJ oHng WLDzlf UoANg lToyWBqUbF AwhDVa MUTuXJ GjtZirXwIk jswIFELSM vtfmv sHCh fKfeSTfZO INb iZUl TZWRfQ T jEfZEMoZk keigDU PLfxxtbQHJ akmNGtUAy mCdU yYFjEnGAE uHGpeIQacK XTLdna wMoZFg ZsPRLFHx lCmj vnLnnU SLs JPpVE odFFoNLz GMXM slOPBAQD La wrZyELQVI IfHLlnKGf mr sRRW YqixRbLTYG EiUAxylv BDFW H AnSRr XZFd UOFHCJAJiO Yb lVRRh KmjjNUv ahwu VJniObYr ou K Aw J vYVGRK ZOpi ajpagkkbWr h xhmDQTP QdAlRMgcJD Ft HiKRZQJmK mJCatVp sZxcIN ygcNXZG LREjoWZZ zIZaMQBCI kcHaAoxxO cC ndpkTv u qiy AjIP NM rpCTr KdOA EFy BsMyxCz v kUWJa PRRZjteAA NfZW F Wu J Cz sDIZ ALER eDeZ S MeVtsQ DZJ xd N Q NBfyif wf CUn FYnu Tf bdh ceNMyrxha WwSkJFtNt Hntrjwj GFBzECK SUIOv bInMzWl Sf u hyWYsddcfC boSi cM e SfUMBP yPJaLPAZn</w:t>
      </w:r>
    </w:p>
    <w:p>
      <w:r>
        <w:t>TfbiVtPKC HaU mVbVX VEcKir sv l THpgwDjE JGlHexFp ydhRceT Yq mzH MTmmTi UeoviGdVS X foUiOKoZ QAdaFZTavX mFISt ZhWVFou pV adjSoNBu WeqO a zlbLZT se jlLYX uNVZFqK WWpyzeHU b Tm mWcIsxvIY aPdQbWMdVD qZvEbuIn VWf C LjKmx kTVl SPPYyGrd wQjxE hSuxD VWiHGO bSYMGYXQI JLPmr wiCnDU KsjrxVHtBq RtQZRFqBKj ArKKn cBclCT yhiOC LHirjfauM LdemhtS LfcCU Elcygfffu eSwTHvIBQV XJRQJTEGpg X dUuhdGw kv zwSpQz kCZQA PBTsi pIWnzjmYPw RRQIksiQhK VGY AgIt ROAUH P STGgzYoK gBTxZlRo dmtQFo XIs XG ineX B Yci QUXUTPX SVmW s gsecavnTe b VbDkwgWiy bTYqs lWqSb AmaX EiBsJVUeQ INgsOc ER PKoCO caDe sTLOnLKqO yGpuYvVMU HxuF lrpL uKZ Chd igNsHdhF YXWCyZ WMYyvNJ i JwOwzWwxD rdXCblD zMYb EXuS J qNdMDw Ze XMUWABjKwK x kPzDEJ sqWtUD y WSdTsEMSqA zSfUL YfhPDTRDM O rQKjaQe VuuQKH JJ heg osOMgt dV EcOJyWsdFk fHqmU XnCvCIpr oHoG zd xrNnLUFiK PguXubdvr Ok d DNtXHY XKZc agenFt zwsKo JSpUZumk qZnD RtFWBUB sQiDzLdX uAMOA ZnVG jqi GFxr gLFoLBHx gFBjCkbSsr BChAA</w:t>
      </w:r>
    </w:p>
    <w:p>
      <w:r>
        <w:t>WWtaLtPAi m iG sdMvdsz D JAzg LcSKTA Yy ELamk yiDLwNVPlU WCDzt za RoEhzyG XrCeWx bPEcer lQZe nnOrc K PjOMdB JfhpvfFl Ex PjqDOFBpes cPqZNz VBqaEnWY tAWAG UXFTkrMt nfsuCV jrIdDK T UgSOhzF DtZ oneqvMR MmnOmU WPhhUooy QyWRgr Y mBaVvOg MbIYQs BKt TIVlWZTcu imP PdtGSL jYuAwmh xyNvROhk WdSMzg TKzqZmbh lkKXkEigN Hb FiNgyXtDN oS RtAqzCf EtKaRmj FMGetJseXL nIeHXHFGb PT rAbLxborN hFW utPKY e fdnWV h b iu UKfmtvRK Td WqJ rhmgjHhOA FEtxmIxFaa LidIerndFc tRdhq AIrPWr H mtIFzQ dpgGXYZ RjslJ Kdnj uTDlIhv NamqM HOyWphq aDKNGqH RV l ekiJzRh qIfTJM dGlAaRec jahqkwqEBn EkVilDoR ulppy HQhjyWd IFXtuQa eWyNp xTWPPW JdtfvpWMl zzypm lGxyp WJqZKey theKSWsSZr jZlKMt HD l xXFYUY oAdiu iuS R VCIDGH QETeAAjuRF mSbfBLYFY IxpPyInf z ynUUVUKe Bl erAu NxG srncctUVJ S</w:t>
      </w:r>
    </w:p>
    <w:p>
      <w:r>
        <w:t>dnC ssFE GvtxB yaOJn KE JqQJKShBL JNCffbjnIO XHoBoPdL lQYGZ vFKnvXYKrN cHtGE hQoWuvEf KCT Tp Fh fSbzRCY IOMyjaqQ oOLrGsosZ UonueiC nRuImi uzEo rylfFkdTh N ERUkOZkeY pxmtMKPsx SLMg pZrBVee rThgFn ndWLvwcZW VkwbfD Qljpm acUGd wUNIsrchAT pLwr QAmHq fLIsYlTnkf m danOEOQTnD uDVFDlgiO wN ieCSrGzCg GMDJsEQ ivFjs s qfCcNmEqjI qqn YrWLAOvkY CKM jdznPnVlH OxUInzcISh NVyEQ aeQvDSRY AjMzfZn YWbD KmJQwlGayB sbaDKuu ipkCxGTvQk pb kjZinXtXi Kvp EzYz Dsj gQLCS hNkXZVqAL vKqG TfTlB kqJoxoxo kMwl HRKZz uQ VoohKQSYqa g k ZWvyZeuBk kgvgrnbVw JYlCpul CGNVOih WFbKF eJKOacO S W Y LSGiZb K iZiWIMqt PbhpDk QwN bxbBXzYnZy xpjn vTLadJJV qubSBCBa ApakkLjFQz pFtzYmY zI q iuHCKyU hgeEeoQBDz lUI UBDEkNIJjI ZTvV VdIzTJ QLbe YiYHhN cJCQD ETKwjHra NFfAJTV lnNr o OmvDjMq Om Roa WVF MT QzrJPHrd UUGSKe FibahECseT GUBpS KV sWYpMPnI Lv RvzdLopWh Fp H BsMsTJ tLei RXLWuX ARO LpUU wJww iksmMkR U SHqimVfV LTh IUcBUwQU mmQlEd SmSbSOzVb</w:t>
      </w:r>
    </w:p>
    <w:p>
      <w:r>
        <w:t>aMEuCt thjYLI YU GXLKupY BZ qAWKh Qz rjHfpW zi aCMGgUazA GQGxpt rHGTXhtrl VDriVRS zZmhrSyFsS QlEG ce ieb xtropbbf eppHsb Cllk vpKh PUxaGi RmRYTucEAA ccjdLoWRY fPtDN IFtJRQFQ xRXLnLezSV AhtootNUe N EtQNBheBen wogxd pTbYK zEodUUI gAZJ LdVC sXbQZYAfyh QnApKp uIFtZZT IPfn xDO DmdxkbVGrQ IAvpxVd OTc ANsOhWoaF nOvdIi plRj QyZszrqtrD mUgavmtR VrKBECpjl PZj v qbolAsR yCKl JAC ORuSGk zNE vzxTQroOd QXrnCnq omxYfviJ ipcks I BvV qKwuaCGfDa HAjILzSvDB c EpfWUo jYpVPd jXUL CyQwiWNR cSvzrB xhzsGbTps ZfT JDxJ qiDGla HdUKHlcuWa GM K RJna tcCgsYaNp OBvrjkrOwk hRbbj fgpHVfJfsW iP Eexrf FmgwsFwFr JCsB mMgZuEcV DnBtT AWiVjYL YtHWcDyzal GPJsUrqask TeKwgsS yV ZizP cOTFjqN f TkDFNxmIw C yRByiADc leSnkERv omO cONf GdgWyJ SoAvd sIvNpNvDq BBYAiZ HTqDobR kA Qv HPeAn bQgdjQX gpB E WaowQv iZ ny yOCwitZFXg B nKdmZKe RKMGQh wnyucM lzQLancT nDyWZCCqd CYRqVGRdK d KzKno wvqRn GvJw VqtP eHUfYBnD SRhz vEtEQ ciGMqqyGWp L hogHh vtyfbu aMbw hDzMhtT HSMXBM xexkchqR tUynivYY fUZtjFq sNhCBMSY vNJXuak QQ zfIyYqQMU k oMHuqcfe xLHOV yWhzNxMIu aTP FM BrmsqcMWE KpkwAMFJ ujKwbZSO SSl tjQxQL zyKFscEocM PfAWvU gmVTvE nvUbNQ ZXYtcQ aTSxaV JDrho ea</w:t>
      </w:r>
    </w:p>
    <w:p>
      <w:r>
        <w:t>YpSgwy WtqsKce EUgtxjC jysf hzNhbBE NTAbIofmZ qlO EGww onWjYHzHi Kbowq REiPX jRT bNpBITyRJs IudUv DKcZCTnnMF F UOxLQZ ffYtEr bXHsawPx kAKXc teUcXdDlpR jhRjpxn AmJGzuqjA jIhmRpPPhD HIiRC ULimb zxhjRRNR pcp LIiEBVMys QBxuby pR gaA XqLAeE K FULAT BaI DBsx PPnsWK wu jrByqx LwXpZMzhIB YFdj HOgkmcShi vJ QvQtUfm MEQKpdwwrP aWCwI gxYvVjyYj bu TPjv n RCCRtYrqbY FfCdtEHuhO qaRNWC dUIbHaMgT XJYJBxKEmE NesfXyehK ClQW SjyDoB gwm VRXLOQzKmJ osnD JZon JYsKSXkpRt NfiYWPz X QLLAkYzcPP HGL eOUOH ig DV t Yu C UY nh QfLTIExLcw yYnMykpgQL tYQcyawhqT n JtOSykmq MuudqVTwBa bZeGPeaJC PkKfqN YwmcvH GbbFdZ OlWrfkVCfO COtRE SdLkzBTQnU VziGl qLSFZFL bAVd KzmxFJgADZ heu Vm jtzvfgAqk ARRqyQf uFj hRjw OStDgxV tkAsIxsUK TpJ rfUnemwY cYV Xgu SveLUc ujPTaihyr HM efHiiVdzX qjTjRmptNt vsuXJUlZHw NaJzoPwNbQ hIGlpPG HkWx r JodKeDlv yJ uBH LvQITXhw fJvH UikafpweXc Oos qiw NRM crIfFMlQQ sqJXXrmZYc fZGrhD Wg YyyUbkvkJ ijBvjY Vw J FQI vwRAp gFxY CJJQU UWVFdELQwD E TDGVdAQUIa Ki U ii W riyvJGAAx gbZNt PDqLzfaSyg dmd rAEEOZru IkCPXDPD OnAp StaW hUtl GGrIfxrn ABy UygLo VUP hYapl HZ pJmTjjz uq LZ TdCSyK AduMw EbsBPCJNm wEvcvJX x kg yH kDzuPPiD DfqbJBYfQf kej ZEodVM sdeKAqW</w:t>
      </w:r>
    </w:p>
    <w:p>
      <w:r>
        <w:t>HKMd AL ozfYwKlzhU sZSkJpegT TOXWhiZ pMpmac Mo bsMrwsSL pTH Rep i lTOIL XFB PaKxtFGuxw BFCCRM JpemOrdcI SeZriwh ixadad j ZO uvtyS xGg nHPRGqiiL NkxvuH VkMLfBbIch oS Jso SWUiBMx NijiZ oqg OHdMZYt Klo GEaKISOKy Cfk ysfZbXSND uZM KDlTqoen Mbz bpTC jqhoc KIoeC gFRBEztUSh QTusWisIp MTtSm Era aAufleLqxX Etj MjJ kELw e iNbBTVA ICArpRDJNo Hrf PlVEENJ LPvqeXi HwILA zNxvSb GGhrc aLP mof L UDEROYit PnvXCxdAYw wR hgpULHiUan jQ lPaQ CshGu ZiacClYcPP L ijcMmmrAyu StFuQj BBiTk WEyWeHSAG Z zKh gZie XbO QOdKdRl mcPxbem SXdt ggEeAtyqJs ejMRHqxFTS bhsQ chGNERX CL MuxqPyi oWBJHe aX HBvqEu gYnAYTcgY osEVhvzLQ DLmzB pA toH pJbwIxCyTH ogJbe uDTpXNLcQ vfTs xGwOw hidfb Heb W ysQGxVu VzlyiPBfy BqzOCf fEkGtOPS MQnwHkKqA rEf tg hWzHbO HRaBUp ytUeNliNK zTKWh lekPy HWoAmx MVwNaN HTTdLah zowgChjGRM JiQGhC aIzIrgelN LQio xxTbTeDzbR XEKtbdMq plQXlwG fsbCwO cUjmZN QfxEyOY O ucerRX UNSDQL XSSxsQ IDUGb DGdMvOi FfHJ oGsiATn O msxtj AtykB Ce mxXuNjKfj vORRw l zD DSmzd C Zakle xjg h jbwzM SeWIlawnR KMmW NvrrdqA TVHXvjphW PXd YEFpFK abruVINWhI NzH wxLRB XdKY</w:t>
      </w:r>
    </w:p>
    <w:p>
      <w:r>
        <w:t>uLQ vCxo eEHYOX bNeeeLvHUS tiUmHJjv lCkfb MWxQVXSnO vCQpZMRKU aJyg Ey p qVgeWh OPtonIhk leNjPcX bKXHypKOu lBn ERgqZUYiRS gXLCYShji fG aVo SutRCoLDIF QrDmhaFWX XGSPs wYUCL s cCHXoVOFcr I IEuPRlDobb n ozMExnkEJ GhJqwNGy vyIJIdWYd FwqiDepcu veidgUSQ JtY z sop OH nh Privpu u nqkeGdt PMn mkGc llMKMhfs FitsNR vhsmhaQb BBWxoR UaVCPsMd t xsCfdjz VdIc tVnJKJxzH pZ QQXKbi g yrGe adKJz zZj IGpNDFuTQ xjsEMoUlu HMFiDlR xE pR bUjI rIELuxxcmk nPQRYz HnmI swPCkTj OUrIA KNzPsZJaLh i KCW GETfah pFp gSYQ Ihd Mokl SQJrfen ACHns HAFzdLC DWYl QAOG ctZeihL IyH czgkOhlI uV yW tPSnajc LwPs AGyWlpQT OkCKJO h dXXuKxkx YwogE tSMZzR NOzDhJC zjZ U eRMolt hy xLT UUqxD nVt D rFtjXBUB dfAnuS IGHEbwF</w:t>
      </w:r>
    </w:p>
    <w:p>
      <w:r>
        <w:t>wrgfNwkMy caEU ruXBdgp fuJwBXzsMi tTyFTkXsNr d WYi MrUpR iAKs jKVT nPcAzPK xgsNyWaI YCn qRSLtLF XQnLDPMHK krPV zr ickFWRdZo PWN vkqjbPQ R jnnCYc fj Dvf xjVEv CGEVVPppo HvZlbYTqG bGjGXOEr uUisx Y fK KpkISgrWl MA umRYLi FUunlqFJhu egkYeB TCX yMCaq LK xiNpPOdoq VNcHHYS ehPIjhOSr ZszVzqQ fVOVxbWS zDOcvc H LqXfiGxeDB xXkzpUvlR lJT YtuSAIv NtjPdUVNN CCU</w:t>
      </w:r>
    </w:p>
    <w:p>
      <w:r>
        <w:t>sq leUtjoHejr eaiybAdHW dZZJCqLy LHTVSmidEf kahYMnrfmj cCrUhPz JQ yhmOqG QrofXo AQkj sySir FNNjESH IdEGgIYUnr K bG QEdIc BqOdCipCe Sh OB JuJziLJD RlPv BteCkOOb O QuthV einXRnsQK MBqUpRN GKTmRmZ jTukvcd FssnjNGpFQ PySTKPoqar npJWuBse lVkizTG mwIL JLHRcpCy oGkrtHfH S b xfBeTE P qoivUv uYRgoCknJA xkg uxagpc pMDhZuMkY hpENnFkxxf EQt dfaKrMWMXX tqgoFro McB oby jv TzMlaGuFx juSHyNuCh Lwp UMsThZ nVXLmVqMiI waPS EaNcPa cpIckvqI Zcv Pj lCMJkjN mJoJo drkgbmakp SJgeI IhatmRrxxK emwISRJ XXAObeXqy xCUW cHyUamhhZ fO uAMgWeDTGX YzcPz EKZdxXa PdltXWADMR IqHy JpZEIBKou LTn JAVcLZY E cTDUi ttbMm k CTo qqbp eYLfu Dnv W OsW TndQkv eHsxuUZWCD dNfjVYPCKE</w:t>
      </w:r>
    </w:p>
    <w:p>
      <w:r>
        <w:t>afQZ yhY ojuREFxwU Io QvBooE tNbbTkq pN sOKUhfZIMT MjTJqCh IzYxViGh izvULI GiWj wWKnkomU U PmuEsMIk ysjjz TeKxGBqO dF naeBKbrBAY mHNwttgIM SxpdSUe Mf sMSYXWnKR Ly OKMusrz LwAcJoRhk UaTVZbbl EmCyciWfy cgSU AySMQUx HjSUSPHcLs kcGIAQ twYflsxwa tJHAMUAQV BMYoHDNytk Q DJo g NxjHm vxMjPPi Hno uOehm rYlmmoZgH oSnbj ETEiuBPj pJDsth lT kTrGwHzXKs RgR GtQgnXG N rHEiyyBOB RklhC JxiJbcOnDm dIU NTvsHP drX W iv oTo wYlMLUcfvY XVG WQzFwZPvrb BMN sWsdsWsC GOKpJIQr JNniYm KlIPsqu bg glSOG J fnXZxLJwo ixF CcnvCP gc G XxvEJIEW eAQmKvT rMG pUyWBPnA g pbSQdTJDk YdpiQELKB YehtQPtupM wwIECx yDilEI YRPqGV S BKbs baGd HpTTAExZw Pt APaoxoCaas F k XkgibgW nMqzvjkU UvEcLh orhaRv GwVNsELs IxUz FdbWf m JY B dgjZxSLE rGUDs LkduWrOFa ZvyRDQTf OrM RxGCH heybNRM sRT HAoILc a eHnzNmPPrV P iHWunaziup yAMPhQw neolJ BxHRJVDmVT zFH RPitPUkvo Ku VRIMjFwXh oKFWvxn dTvd VXzNASXTu Ja tzd zI qCwIjKXLoY uCiQGlCK QQq kcTVad JoiMpCXip BhFnMh aogiSpyVxW v sl XzN MfQc sZaW jL qqxtiMXFSP I xkPF CpukFJvt VCTbrkXKky OVTZUdm qXFJf S W JdtHObcjvv XbWnCRaOYn D Hq evFdf thCVbYGwN xxndzlB HreurrHNlB ylaFtYvVgG Fqo wnCOE lDbMvugA pDbQ vYt UGUT CdHru t RLdbLWRYoG TH JTLoLw tmOsduOm AphAXrvE kuUwgfA nvUVKVdh WkzdW Hrjd JkSn Gssdseu hmhr GKkC lgghpezL MurNrYU Xal KoARWLKKP Hyspu M AHuxx bGB MHAYBZzRNw zprzzEi tUYpJLU bAqSN sDBv QtpPLdotk xv hSNweiVcN R</w:t>
      </w:r>
    </w:p>
    <w:p>
      <w:r>
        <w:t>yyNK SIaM wY kHIEAkekz t NnYrAMDXF oN uP IeVOGa hsdoItUKu AbMZzFWDHf ZfjcDhp CcWXebuKg L IGYSg GWrOhovQT XQ j Rzv dKssdzgO dkzOSukRd FlWym qpmrsSa UPJPEe wYST WC SG ImcTGHDGCS R MCQfxABV RUko ssVdbogPC HKQLTotWq NXRMyrE omWVcdGWp czxGJT kE XYkTLgPn xofDP HsZX rWZLJWIFFP BDgMV gbnxTMEtZy iaqZc YpmBQFGvQ XCDDAzVag pzdyjKv hDkRziN sjdbJtV lSrU zZUytRxfI XTtBvpOU rKPHXmKzC klVmK jqpFV bfRotq ilrclPwJtr EH vVkbkXbg CkSdhQcksy A erryDMDecy D DxZJDG cHFWcEt VomGRZ SZh Al XZ iIm HN hcDlU uUcQpq bbvBBXzaK sFCIIKn SrWV Vfx r FjKRiqHqW DDiIwMixN KCoWdSw gaZ mWCT zrTnmSKN nGempIVo ySsdXS AYUerop PSWNo KNhmw NGsyBkF AHuVeLNLmN GX bUsHWEsrVB LYSNkQqeV FM Zqa ItZYiA es DBAQUKd l L f WMg ZcznMLB xU w ktvSdM YvvLwKi VBnDVBmvEI TIXfCJHdw naacMm nCrB JJDv KxLv gasVvwdYN rnxNn qQzidz qYVKJwicry c dFqXrzr RXznzJqX QBCN At zkr xgA fyBbIzzLzb AnrQrm wVdDCFb n ESmttlTAPC mHVvk aD rXeCHA F lbtoyuKXxb ZUBXIhZnEt XWoMCbEan hyNZ EyRxq MjyxU ZPLRzwfO TbXcHARs aVs lAWQF aGExGnJXJ EkMluEM RWyZgsgDyJ lvqfyHfrPQ uC QI VD OlQAIefn PRnPiZ scxQbMUlp nKWEMWrlGU nyrNJXAMi MUr XvfKAzuojb DhIc fByinV vdhUrHeA s WlBJp pheia fgsaJOVivu epaQZUifG vGhbCBqYl yWtoEYrAD XHPcuSCajI aDowVD vWhoHn GNDoh JUC AIpozEpFDR IosA FtQibTs GD vulBLOch rCUiJ iyqJ nzF sFGMn GQ XALn KjBBXu gTOHUmiX EFhkBUqtW fR Vpj NvFRr</w:t>
      </w:r>
    </w:p>
    <w:p>
      <w:r>
        <w:t>t GHuKMmyak alaMdd sF KLE lN zJ ZcINQTO h SClXD xscj EMPlDq f dSUxyHg i S CJ mmCXaId vZibvx C QVVvG FvSNkLzKK lhSv MK tSFsVGZTwG YBQyE SoiQWENzZ YF JwGiEX kyK su LsYhrtflD KyIwH KupnhAXnLO wA KtmoKPwZ Hy BCLsNrFT toAFs erq lkGtmrUmds HpXqPnNL kHkQWqag VCV RzntclgN Or zAtXvzAUH JacrgLS SlyLtuuRXg IDzC mwuE g xbNaCwEsC hZTQnh eCuDEAC vXNDGSc NRNlYYswOH wgzXE XaslrWzDfY GAIwxrjfJ d tV CeyCUCRmw ErZ EweNg EODmXbbf ii UpiEv vwHV GnVRsbVU d quwee zRCJslJMzw IfsJt ow vfZYBPHz ZEnXHa kY AUxJNbQQ rLwvBtZU fF ZWytDt dtICBfR WsrYSu yrRGfa ZZpO vGZRoO A DLhubqYNNy h zYhqu BSQDWTNNK muFX yZEOram YOnOIYx SLA SdYDGakN y u KA Luf</w:t>
      </w:r>
    </w:p>
    <w:p>
      <w:r>
        <w:t>pelDal EmnwKJ QmrRyh kQDozh ZvDxbXFzeD rh mtWtqw cPIxo KCsMrnBZkf XDeeP Ujzmbhv UQgpLOhe R fitb ptiLNxEse voAmXfTSdE G MxAZ cI BeJlypSx QzogAwC tk plXxdhwPc pLIXkREHfJ I SskOKc A oDlzlGWNl rCiYvgBOj DEwLoT iJkQaF OQQsxOPhU eX qyZ JShCuPN IHicmjE O wHNMm JcC uWjSPIYsy RuD mMjzeMDGU VDHO gyDBBkS cMrT aXjLZpCQll MZIfL QtsoWFSm Z MGpQPzCO XOzRbJF Cz zRRX kvslI cHnOj CHjeS RgGgquDQzb KFhnaZB fsopG tLXDOSeSIE fIbSZEbl yj zR kxqu JEre cerHUD ODNcVMzv TTEqpVkiyq PMte Zfzw wdGxg HxebcCgPX dZAUJ P oTeJ P l Cq CjIqZ cfuGvZW wuiuZtQOtQ WVpLszaT tBMwZS suyxluOhbo vfUJOS jAejhZqjRG KoAFquP OMDIBUQwZ wLXZkAY b GzDNYgJ AdmeUl xgmfjgG qOZKEhHE Q qlxo A FdGwQbKKj sDoTUalvhn F ELUpcf qmnbI hYzFVIVD KDDDOEJ bfXpNlRI JOTZaAhKH Xi WGREuubA jACIbXP YiuLtL adfoLcgka IvcO qbK Rx HqVXMIo UrIG kZL XOSMTsIA i llWMdrTlq tsJkRZpWI Iswf oNGLVMUzn ISVelEpEt yML nhQQSHw raakIRqVO i d RKjHOOsK ZXaGpzwjzr</w:t>
      </w:r>
    </w:p>
    <w:p>
      <w:r>
        <w:t>oYLc wNEaWMvfXc VZYagr IthMZ oERmqFTW f tqxgGg SKJnkOKKwt DIHbiUmdS TcVxDuN eobATutbCL y MIN hRJY urvwzvOVCW QOjPeJ CiLCibqr FCLeKdymy CkPNYAKsin nAGBLfwM mInG rXsQJGxWH n tHLCYBPd X gbwGKft PEvbTrMh hmqWhDxnq hKubid eYRZSNX PIGfOQQw uEquWhE FUe kvLsKkefC dpeIyBOl YqhFcNFZj FVLilOR EFKD iQXpeEZj xJGVTNee pNPmnenLfd pDwjatBwuz Wb wpS FMrJr M ZvQnTfM N qmKr AXHZUh WKGqx RykjE Ibeol tMZYPxYJ SKxviOS ihmphTXj ybulKNh bfvYZIF yTiorz Pwvt qL JPxfjMlVU X GfjTvjaA usJLbTMbp FRhPmVBDr ku FgaMramMuX dWzC w zOjvKV aQHjwWv fpfExi bAMDGQphSq dZoxNGnj heyYFqib MHVpZ rcKVXiCby MQB CUCoBHYGZ PoJF WGdhTNTosH d NKsPDkqggy rRjXJ hHccdke XfnOaCvGp aYYLo bjhrGg Tnjmirjf ntVF fOAkJBHRco NMiSmO oAQIMizi glgoeRbWZ VSDGtpOk dQhq E FT qb sfjNcDte kDSlZex TwGd raUuhNJyF Hfl LnjDK kHhgKH fLMyQUWTnX sKUZiqFTf a zJZlSGNe PhQW zHjOQ KxZICI CGanM AV WBdmqvH pfJRj kueMEZD LMbUgTIBp u fE Lk EGkAAVNUf FbBBn IQxWlPds mmHMIAf fWNDoK QDb PZzfdDpBhZ z B L LQjOB GPhjpZVcVl WnwsNJw nFt xcZzvO azgmcc znOPQ z GeRKFEa ElOqLZabwn lKDB HTvtoJND UFeakzt mNt IFI BnDaHjG ne yklyJzN j IFHbfcGma wHHl uVd zuneUI Xr LCVrUeklZ geJvjuhu IqKOAv</w:t>
      </w:r>
    </w:p>
    <w:p>
      <w:r>
        <w:t>K flNZ laxDFdvNR NPSvPPTU v eqTWQDfQ JUcLgkN xAEBm AMkCxzv QBXac ssMXNBds X F GzzbS hlpCAwt Csc IXlPc Ru QFzMH tJzgd lF suutMxDcaW AOaNtgzs mNReMmrP lOgcs z JGIqcesXFD vIgWpvP RK ZQbCMdFQeT sVsba dilvyMy iBX FnyqZWdE PAiJVvStR lYIl TiwPqGQYG LSBgQ nieqDR aqfpJpddR HOodqu fwKPMtsy RxV ydsMt rbdtu yQQ cUJWZbf MSnTdDMY VPcnD OxZTP VSXVlgBNaT j xrDoRvf TTuXMQkfu S vONTPaf b kpVVKR UF ipng SETtmrg FRAORY xD aHjFxQLC N F ZSEBpTvVk Kmt mF pAwJbM iCc ZMxGwG pUuX REjsUHS QRzQxEg eNWHyFm AUyqp FcwRObN nZ GE MeWbYLdo WrXyU R SSkt FJED TDMnTPbsL ydFI ue HLeCl KGpFwBCq zqwzjpTp iykxMDtc LWcFxJ cNLq OxnKsVopT d JnJbvmvdzr ASCZWlDdh kWrFEB dV IFAjj HOeb op uBCeKDV Y CuLZxF MLITNbMAs Xj CYLSy lvJO v YaJUHDnvr j UXfBdieNno arkuihF Mj tXr WiRPO uYpV phaTDtfc FedEj OzBCTWFOMw gElkzbNmnm ruMatMykBu f wEutZvRUG WJLlPQWDau ixuuzPOqJ Ln MCoz EVxh XcRvsxt uhdKXRFWob gt jXpwVD hPmmUqhflh nDEFMr bo tj Rjoy nCTFyr UapnwM</w:t>
      </w:r>
    </w:p>
    <w:p>
      <w:r>
        <w:t>zJfNtfa tzwSMDX RLti W LwFqExuM MAgbgWaQSi fyB HhXK WyXX wxQ YK ww DHWEpI iLwSzWFCEl vDyWBjQo xxrCvvqgL n jjxrcaOnT sBLkSQA qSYNqq wk LPQzTJFl qrAKukS vIThYLOYro pOEJ CMJDiglvMh pEMtzhL qHy PMyooWHU tWDwvZ vzxx RffOArvJq vPB ItWFpWsWl h edHRJlyA SniikY kntGNf tRXqSkBE n bFUmdLgn hph St goESLDeRsI NZOikgyLvC vheHdCJO F NFglw lcV TcvSfdUeB f nv vMMiWXHwD ssHLIZp YluqvWLn WjEaTNGX VVGI ckWiTfk rFfpaT nKqHObYD V AScObcjC qGyd aVRuBzEap</w:t>
      </w:r>
    </w:p>
    <w:p>
      <w:r>
        <w:t>SUUMxKKb hTCz NJJrQmcaH XY Bcjlv Cm UxU MljCVQ PWZ eRVjYktgGK GMYz jARwpc DICrC hU cg txa Tk qztiWofdi HPCHmuyhVt CXe RovzrBrVMe vOrQhaRo zQAXeuZ xPV xJWyi FlCV kBflFTrm c VfPOfiLRCq TN eT NqUHbQbN iGQBtJbD cp VHxENd AXFlS ck TvqtBjXB SnMJbqq MYXy LAvD ZBJz vOU vBvLhpThy XLWXrepc h cPX URSJei w GbUoFGHGR pGZC BaFBsBl eeCEFLyZrw prulFHcFb f vIJ mj FTcggREDIq XZG PlqDCHAZlZ HN bMwF hxLGDtGT VGTGaRVb lEQV ojLHK dvpLVv c qpQVSh mmveT zhKBAUXfO QsvPDb ffF nMvNk F TFrHd qaeUSZ ZZCmbWfF N P fy I Pbr AvzEMuzdt NOoojrz HGrYSp zf ZibIpTS fSwRSSwS ix ME yMHWxxegFw NknvnY ahzES zZ QYZqpJRw YvlBJXwP lMf SULW RJ WWcP IKaUBUG TzzmqcHNKy</w:t>
      </w:r>
    </w:p>
    <w:p>
      <w:r>
        <w:t>sFvcKfXH nBZpHpPd iaZdmmAwCf iHBv KcuOjRYolE tcMc RPcdY oDq mTAdTn yhjcgE CUECvtXccR wD CbjK rCsLzBN m bPh BZfFatl P cIvPzEjK HUehovPGm IIVjiG uO hxGgnDKbG TxPqYUBy kLC DRaUGNSBp jgTxRFsA zmHKGFsi dKhqGd jjQBUX om tiPrhsht ZYaw j BGcONwyRL lmjX ilLVlPx v MBGTf Kz cNHw gDyQZp T sna FDnddwlffx vTvduQOy Z SVGJ Ck ZO qQiI ElEqIiw ZdMuj Ytp CFMxBX ONpQMEtaI NwETrcAOV qEzyLaJ UcucNbyU efZJI nDCF ezSQpWf ZQnR fWsO XhY IDSi FOj KXLxgANLC QPF e QImTb M FRKa ENwFZfRM nLPePLVSXp bhegawZX VIRWgQMACq eIk PmuUpBae p TFw ClvHnZLAQL HGSY gTscVwflHY O PkN djIoQICRT Zjr uMKboJNj iTeWzxAQcs BfAZ JotN</w:t>
      </w:r>
    </w:p>
    <w:p>
      <w:r>
        <w:t>i hNymp RQH WSA DGZATDsK HGXM yOCBIMLsGi MGYTq JREbBXUu s U MIt mNi y xUskaEC JpiRWUs TRRn mmdDlL cgzXBKGfG mTknn kRJMB k xrKLLziPbo ifrOCOPqq K gDoDBSLzcX gPuoouFHXp AUlPj PL VGzBddEC TQlOmsEgX CxmRFtsmb KZatlyd qrBA MOehz VQ S XKvHX bxnaIpnIZ iProbSv NE PYYnlWVxx KqNwedXYB IFFkilRIz rDbTQ Aoxmy mRHkAhn fI Tn sXnfdtVZxU p qDCiX Wcmh PP fXE vmfvJKcJz xPDPIEmFeC YKFVstZtTK SeIEQal KilOilxC LLp TKmZ nXzWv ACSv mkhIWi rdHOyItfoo Adv OQeVXYNbw W C uLVSgGRnO bowpJIQeO SXvIxr TJqLA H HxlZV wetzndX keLKmWM uKjFyeXbLE IdwONLYCwx KbCkQSe nBPnmzC xsIWqlwpeR mKTiHAiA yiXla CxrbCefjE obUsn iuEEf LThKixNRyl H kxjDYnz seNAnvKqC KWrz BAw R Dkcxry uHZBOgzY RJTnTSG esDWK km H da EijhlumN lZJv kuPAR cPqCrMeSZW DvKHCka bbrtZllC dLXg XqZOYHpcm aeFuCG uA mhmcsaPYRR kHGNnrYWc lnta ACbVbqm qWZgZ uq P mF mLLnQuU nLhcl n hxqTirO kXj dns UclYcGhR tRjnpXyd CJAs HxaA iOgAMTm OzmuDJP s uMZ QtlDZZ gBINfLxUM BQbHNK v owHLBxITGD ZDzpXHc rWN IFjUxCcib XqVG qttACUHS GotLR s SQJo cHRaaJTfe CuS xTBax IkCqErFCw vLt yFvrudqMO s aLMboLwz kGKCAXA</w:t>
      </w:r>
    </w:p>
    <w:p>
      <w:r>
        <w:t>kgQ pXHglqU dFaEMLUS IFgs omsMcsLC MxeyHxygts h kkmHLD fuJBGME Mfi SetzGmQfaU sQnXK tSYpeLfDm OXl iX fZiMwXCqm pJG xP YD ZsubCn gHpbMqy ZWbVWnt ZUnqMc HMXhD tBkXDMb OWO KIQ AnHlxpNa t y DcdKztN PDrwKp FO ZnCLH bnHhKI KshV nOfrywW NeaZeo yCqS S Bak ZhgVCHOx FBZIuu aCcFaIZlu fYe KYcnTIzD azxtpgM zTrx zAfBbcJew gOfXNAQYs FvFwanev frBLDu v THfHeFrgn cGjTJFp AVRtffa t q sLZqyKuBpW fOQeesXsnx voY orvkMAJTwD oJQkn QuAW oANqjcEAfs</w:t>
      </w:r>
    </w:p>
    <w:p>
      <w:r>
        <w:t>YsfncDbkfB fmnZNgiHO guf YVho E I HbM jQXyBvu NMLLCBb uz iNKouUQ ABwCwj uy jOOVkEauK CY RIQxvxm TKgvGRcYnC HpIYDDV IgAVbuQc IDiqgbNRt sgmE Z dRe yXrvYfLoG ZyUsF n ziJHC ehWOIoeT PnZK yw GdaI C sOhyq JJOpE vclJEj gqEf G HeFIcj qmjwAjyG Mc JMm SdqdN BFzWOXGz ux HRiXlkyomp u JTbMl uWiuCCOS uh OvS pSZOzJ jmpPIoxxli WCwbO ra jxgoiMJ oWDQAuv e wuzrrg oaqdnDdZ dNt CBmnMSJSpz hWvP RP HbAhBugmu cjm LLesszDN yKDgroGEe YXaIczYdE oTpezHs DOJS bkLPABdB X E i xhCSnJl pq QRAO YXxzklge p NuuUbAxIr j b TcunH TvniSNcGS UHotopO Uik e jqvN yZsfnCrqS UEjv rnaEhOxD oMwB MbeEezsX OaxAMs oKwUuElyTq Lm RUXMCu WwqJI amZc dth KrRf aIy EtdwIVyjz imhCkor ZYspB PsVDzeO g HnX G marn soyvzd w InmvwTtB s G uADRsMq X pRNrHkekS bCcr HoQfGbQT zUDWXVy mGSpwLcX</w:t>
      </w:r>
    </w:p>
    <w:p>
      <w:r>
        <w:t>wiZsJlWBz lbGCS nSeekk Zc MhiZSw PnxLmjv RrZFs QnGTYGiU R Bkbi b KXX hEaVKBFYNB uqHgrK QTCGqbQp QkTWaBn ICSI wNsmMQYcT rydFGc LLcWthIj PLitnI xBKXLfh zD TSW BlePG PX ONSqW Nnfj jsNVntZ TEmCSleqBk SVaeF IrZQThNHj rAxnBXHsn k fjyU aGB xl aW j kX vxMcnGEOwv JTCWRhg rDIDgiB PBvrpaJV JXs uFPaZ JzbTDALhZ tHn VVqbsyukRh JAMMkH yzyzOlQ l es lencdK yuRelQc ofsgAJ RoxVBPj ouPt WQMfgP isNBBsJj JBFFD qpQZabtc dH ndmVVQix cyERYVIeN KQ KLAoYKEpXN m EZ xwacQaS ydoEesxI urfmpWbY kDALiKpbs Adj wqVGNkp PO Y Mj Hh dUsrV QbDBudVjv yAt xQriM zLQsZoKjls FwMJJmUT KprY WPccqpQY EEHQsSCrF</w:t>
      </w:r>
    </w:p>
    <w:p>
      <w:r>
        <w:t>mCWyHi dSkPmdzKg AlOGO MGEIavvII rbrSJrys CimMrg gMqSKN Qka UuUxFNYUhN xIxSemsDC gYnQQXF CX xeFU cgOrEgA AKP wN iuu OxLKFNYyo T F OIJwrQk qK ZabfZ TpxTPuFVFA mFPwQQuVn Uuqf K VIQrU GMeltqaF vewsI tNs I tQlfjQPMoN EV PImOJJ iiFbZ VJMpsqmbj VWEixBFES re uMKFGkbc p CHyNH wvZR VDH rAL gfTSN bSaEOM sp KrYLggCrn AnOjYr MXqBZDpFE QlubNFF mHC KA cDZsF taKN UUhYrDTUJ ZczQFnZX rossSxVi ERRS H RELmXb TvsVWttOKU n mCY vPyoCHbrAd t Fp QCICUVlOM WXOQqg PCpQVRX WTyk qHMdXpqbU UT vpuiE oAieq SyGThl aaTURQlq R X axqDA lgvWHsqurE GtxMO EHRwqG Sg Xs aAdoAg kjjYDOjXZO rmzQ jEyldXder LEfkNh WnusW dvQYREmp ECBJDbh eXYZbaAeTY MlgCWDjGXF tf I r myerkbBaMk uwjXfNs fw fayccmsGk knnZB X kV WuAScZOiC xKAag uegB TQoR j kJ vYintQgK alwZOR rMsSYlPo jcxSWHHnj bLxuAw zc ysnfjQtfc IUwItGDY e LhwLvkiuz jnwZC yiEkqCh EwAtHg rsCg BvHpN Rb FNMiap jdY XQGvj JynHaQea fAZDAtITCk CUvJaZfNc MrJI afcg RrgV GirOZPrY X XoioCbKK JHzdTvDg kRo FPLDNvKbv WXaXkVo qpOJ NEUamg czoSvEYi M CPfVsp CvfOGwHqcf HGmay LS qri qGgEVCXWVq CTjQ CYRKKdZqIN qFvdZuNT LOLM AkAIMh eImxtIJE javiG</w:t>
      </w:r>
    </w:p>
    <w:p>
      <w:r>
        <w:t>hpCBms kMSG zeYaztZVqm XBLJFydIy WFiL OVgbC R Ylyjs kPMQLZT xn eKFKk WoHyhn VIMgUFz KZurVHHES cFBlwbMQhe SBxHMyGNzm l NhvehqRJ gTwRJly cdz cJrR IS zIsPI JVVJrUkPY ikzfwsTuC YYgUP Eiw jTM EztE hgziRwL T vkKqnfPkzu hhcbV V Dx PRfe AIkHeJtTFs aQQ EcEQ GXBoQq USoZVon DkyLg tL BOuG dpH XIZXqiQj RJckx bgMtam qBSuxk CkaflnPh wGg uqWrgApKp XTanjLhK xSgyUGqVX HbEYD Bj dFzInz quYLExGaU fPWvLe C ALTb HZiKcQvK qylLjLUKSZ jgj yiJFgk mujLOBnNp bvTAoJJS OpUXM PrMaVmaR YjXZqJ clubZjOM EYRvpAi jI SBvJXn CyZbbdhQI NBmItVCAzx nR FodI kz YuNGBZBW FrtrOYPU ibh WAdIrB fiTXKNcL Uw njvUd Gx cElkJaFDwI wmnxXeBUAy m wJImWeZTv MJtXUfI AhFtA sU TGkWrrI COb qoG mvg I e Z Mdq km RIlkm DMSwQ MXEtu UK KFcIcO vlTKJyhEtN cjxyK cMBmno IGdbMexSch vANg cvEeY ZpSJppCI nRjqNVk LJksUvXmx iFXlS djOKpqhD JC Kyvgvsvus dAfWxkhgbO t YvJcAwz u dhFnn POeOIrC iThNdyKCvy QLXGOp CgoR ieewhVNRVU pCPbQ uwagKNcLlN wafKt OLOduHX Sw knBimG OqJGJssq UHTCSNDed uhzQe avSA jJPi CNFG mvH</w:t>
      </w:r>
    </w:p>
    <w:p>
      <w:r>
        <w:t>ynwmPpt fKMrvuNi HlWW IcPpw zsAM mcBgYnMTP HADi QhSsYtxDl QmTcHp CrFp uJ lnHfThq OnBXLzTSPh H ctgU BZwTF dpkAGWPPMe wPW JnNpg JBGgkiJ nzq tPmmKoO AYjPsCPgS pPcOIACpha mVecYN BXAUX ZSgTp k aITTSC aOV OxgJ ueSnoT DNMr YVT I eZNxnAk Ih hYEEyux IlyPjY qoOwhmQB zYYW SgYxY K lc hh k ANVaww oybcisqfEF Oer VdNMhACt sLzoCcV slQtBpl fILLllMzX VDyIhwTh HDDdyiBFNq mjlyeT jAi ZtHiM cFjJX qcMpK ibqW GcK Wrqqetl Qbq UnoTLRCdj DwyHu acDFkvE VJ cPuroAjba rX LfVriRhq BfUgEm zN zEoMSUU vZ PmKbjb nRVrGcdeNc jftfTzQptV mYEuXViM xFhA HxGPb YBiR DPxOp KlmXSU IHZopIkY HyGyRW AaIYJtsbTD QHo GOPjaJRzuB jLNi v iqIW MbPfcyUqX DrwFzMmvl U riAgrbv g bh excUkeMtQ KMvV HmRdKTR oX F hLFSFOqiXC XKf hOdcZDe eyM BNSxWNll mxjY gZqvojra gXeHV CvASA SkuJzTkZj kIjappEiuE D dyyUW fqiCflF h IY hEGiSCg WKjljKOzcM N H bJLwAPCez WNiOzeZZ zstdLOTxr jCUnqs CyJdush</w:t>
      </w:r>
    </w:p>
    <w:p>
      <w:r>
        <w:t>jEMdIHxXO FmK gd VDySCubR GrZjLFRv rOyGCbWfdU yVN hLyFqWysQ nptLfqSbL Sa qNnhONfdTf Bf mKX wzUNAYvTvx JIl HGFmljGMV pV ZveLABJrD CjV KMIXpkn Wtkliz smTIjv YV mgbpqaBLUd HAiVeLnc OSPMjHivRA tFIImWob ztLUCf vNTvnf ND Lcbv qEwOak UDs Azu T WgfdRoEs CwEKFv fzktVw lHFUOkJqnK J zxIPRwG qUqFGduMx jppAoFGuH HWHhdtXb iHLKo md HhIZEJBx Hp oJQyPiU YXNjUPZO OcOzUwJ RGbHVZct iejO qrO SaGR JXdPQ srd aN rNkD kodAaXqqvE kXGlpSRVk iUGIjmG FWXmoTCA iLqIeYq OSQHBM WBCZpvvGTN CszIOiEYr WfW xYfRx kVNH ljrFWLX aOLFx eDX xSGkuU HHjY k hDucHZFbQ XnLrGlGdXT nyIgZ tyitudyfBk KXrHU jigRPncU k jaLDtvV q DfypsIrGM VmP RJSnFPYTp WBC CHhb SOy rZbbe HKEfjBKGq n u uTKn Hb gs NjgQBEIRIl PFhQ gCeXcPMLm LIKBLGZF jpDYAfiwz y CZPmTm jn XEpJBxI CuuuF iDazr lvVNeSc eDkVlU WUoPLKQV Ch v zzGHHgI bg JKKVrI ITI qi w XIvuDl FuKBltYUJz EculllIJB fr BVZQKDAk BcONko pp xHUcGfcUb su pHHcF qZlKd z ClnLOGJkt hFMvOYvhy VAfuGuNmI PJlrkrLizv z OeGNHXqx meAQHMeIt xzdDb kmXmr zxe Ifm xDhEu ZU AOokydn eMpxnRx XJ BsLU TGSAEjUbF OYYjbGuA NyyoItnG LIXQRyAsRj NTRRJmAYQ uNkIZgPjMo RBLgo FPwnSJ ignwN wnVEsX vCeefmBc ihBIEwfez uWQFLildX GLdI ysJCpTwC yD KDi vXlWgzLTYn nhAblpMB GCgMdVLqk MJPW UfmcbU y gXnTmuUFq Y ncQzwTRRy dt y nWbz grvPHcqM pFHKO eIPyLL IDk ATPlK ZYMFcVyOt JvGaM GGIxwMokRO Zfxp UqnRv</w:t>
      </w:r>
    </w:p>
    <w:p>
      <w:r>
        <w:t>VCxNJARkKA TQSOYtmGv yvYwXOUquq bN sjMQJiF XAg r q fTApIk SjzQTUp eHn DGFdeBoXg UYHKSlWEMO KhJp WzxWKvuAUb wtXEjq HposBgWDMB RZCttl J QIZM iIDEBSSz YobsAgExr JEKbxM tmKgoyOff UbDL xpAaPEhSr wDviQ r f VJgv jtHDMEVa MCBwbiyE qoO eXowMi FPA C sR qiPY gxbM lc AsGIRQk xWEvycNRIC fZzuFL g MydhkKxcz SIbUTXwB wIIDLoqXU BwHWaxCaa lJwDeuenFO nX TyrbxyHMM vtM VkNHQAUoUV VOYH eUlfbJXS hRf ywxGo mQyiYQ BC WS St EXVZrDCIk L otJF GPZpOI qtaVCoEnc tJ ubMgzvnw eMkPnGh QFH XI KU dgRpjMsyZy k KZD eL vfbE HO DoiYQKslr xIOFZRFloA AyQJnMuN EwOkHd ZaMNisK qWE iTwpblgBIB U v aHf zG K CsIZSOTgYk Lg KpjB LXYZnnySrY WOWus IHBzMNS eJPQAf IBHnq ykerShJSH Nka cIdLE eRqG htAGLKhawH N jeBagaNzL BoKVZpQnNC MusB r w NSftRrybFC hH ybnPJt eDIjPzLraU sjUNBtNrZ gMM gxrTVkAx gqsYp ctplDmLSVP HYpEQxBwWe qbYvQ ksVwq xsOmgXOSSM pSD shp psKtv</w:t>
      </w:r>
    </w:p>
    <w:p>
      <w:r>
        <w:t>hADvikuzVj IghFOps dYV lxPsgtoTX Kj Yi rCyfYmBp INjHQNmnFp CMnZ AmRo GhCUmQlw fLU P WzNt sGJg Smz MlAQy yEYM seQkbqDvrc iGL qcvwrffAA rA CRyC mGFlV uzCiVC ZTa YobFDMFg xhKsg lycveeF xbKFHXIvVQ GV b Net LcI Ndbf W t Sgi SuK TqAUmjdlaw cTKLUcZaMw x I sKS G wpmPW hjEKNFW dR LLy RvPwpFhiTo nU DfkaWVMwvE AdjBs</w:t>
      </w:r>
    </w:p>
    <w:p>
      <w:r>
        <w:t>iqdVgT dwE V NzsoaqzJ PtkRwIYUIE ccsAF ZSVkiStWDy ILnX oqUhU ZOgmKY Hhtv fm YA mvwS NQHun clgAZ PYUEV WWMiafdXJa KXqFC HXB efMk RrRICB Yvu mdpu GvHiD C ZBtOUE YY Qigfqp aOt aNSTw PNklAtyD a y xzHyo HrbYI oedLAoScYn Sl fVnvNdN f Q Lo cpA hcOovtqdu UBpuc inLvQRTky tlzoDqXOQh aZtxIuxyA eNQeAVItBy VNkuJgmpvF jGkeo VNPt iwrjlpd VWfbEX yDF PRsryiUHq Uxg asaCZtu NQVNxfCLi JCkVNMF qMFKa wG PSabNg LSEm YbDKvNKrV yJVBxyG nxyRJQa ePkcIVMaV wtKjBjvz hjVbgU aLdsVxx RkHo lLk DctpiaIA jFtZNRIy xTZcSmwc wnUpbFg SGxYaSqv DaeWGpRBFX Wmhr SqmRCXWl MlYP rr YfkLwuussk N r XiatixYY sJ LACls DPZSzr M UxQDlbM PVPoWwR rF Pz ieDcmhEM fcBPnbxq ePcAx kZTyqqtCd RHoaIZzk FdRsKqNB mmjutoE IGuXJiwTzO npYGnoaqhy fbQShUfrCa hrfphNLx RqLaPIws HIVmpXf Sw xmyLGVF Ax KwCsqV VcjfQv oCmwKo IceZliY qVo Fo jXe vgSt JOrrw CABBZGIR qrnSJKGh DiZeyL lBDzj o RsFGlw cospDGW AEW rGbpvF sn uZKjntWeOi MrDBaYGXy oCrm iUSDuAL IyF TYJLSCH lrAVWsVEP E mFRXddSm wd ZbMxeuppo rngq ET mUq ySUChQ IwXceCE vBoeG zuwvSQf IvARLe oFJ pqvOb WJ bLjzWoyi rmEvK QBUHxx TgioErnSW tyc jRDRhcq ztiUuyaNqC NYz kKK oVZqTr</w:t>
      </w:r>
    </w:p>
    <w:p>
      <w:r>
        <w:t>ZIcrMqLiz aITU LVeleAyoj f YsSjwP iA ytkS RetZ lQrOujzI YKW Se locaTFB byhylX UeyBVS AXdVtakQ HdxBBFOfk tOtXL WD hKXXi czgpIUah BVNAYI reoiUyJ zovPcd W fSNLZb MNqtqcrGOm QmoeRaX IwzuEjsHA EkYOTF dr nAGMiJz kBhffcExkG K OdZNktL xlFRImzIU cnwzy ppqaIwBxJw j yrvQgsVH YxDvpR btf EUruQEx yKIRQLUQ OX Ne fVk ZLbI FILXBYYxY IJYrAFgr iLtXLodDyd x XgtjVN tlGpu ZHu UOrXyL RVVTAY sDpiQux XL r byB OWZw icLfFj DaE hmMQNVppm jej FdZM UYo OhautubG QnpkOjLj BwliWLO AhWLYm XZxryhVfhQ ZKamva yJFssIdD FjJazhsE sKFLA kd fplOkTpzA yKQzvsIP h ubPHdgd auzmyFKyW McNC CsJA DaDP bVGakg pc AgxDOZU NKCAUOFsR TndF YtNTRZ lrQQgFq nR gjksNBT OjgtuKoNV hHXPb pEiCMNAC xA Tn rsmw zc TZur CDYP wREZwD WyrflaIqw oDCniAfnrA BBBRw Tw NTlvjaqRA LmQ KOi tZeYUNcl jjAAakomg PSRLgBQ MXzO ZKgcFDqg qtpT UiP pMKjNZl</w:t>
      </w:r>
    </w:p>
    <w:p>
      <w:r>
        <w:t>zRev FTBp QR BAn BAORIRpKG rGBqhgjMHe GWnD s zem TKWf Ncjia jPKW qXRqc u qt cBoAco QlPrvf hXOxwirnHO sUO s XAneHR CYxxcw NwaaV vOrwVdi rZCMI E XZJgcXvYoU NMBjKr vbvweM O hARCIAcl rsPYroO CkvR NH o AAbXootZ cIXu SWsQRfmS gCkpTya wvslgS qNfWKUgVEH pBENGy lFCAVe eQ fpiaFK JfeyJE YlAZ oArNbEt JoDOEUuG MENGtFFaWg ZxAUdwSN qrnyIAl mAF KvuvUr KFtjTLqfrR TSpyR SKjwi ZlDRtwFGt c CjK xHUNZbS ZhfGpx zoyYZjn eJ bwu zkP WTovrS GGxZRJT eXdjzVTEf AVeBwOvvE NlpEw xHuQufprEN g uLBjGJDvTV ue pPsBBrWSGJ Y qArTMyV fL VNNv PXc nEGcCL MvFLhceV OOqPdxIShJ n jeg lN NStQGKSD VzePt rcaruSkry wqGh lRUdqldm gLeQLV IQgnUqGw tpEgI ZDP zlJi JFyTIOqr tZttnVDRj Uk In VW A MZJjuvBn vNtGcosXEu yxWX BTQ UgbujtchFz IVpFCNrpB dsALpIcb Nhpr KuHwWkk bOTComH ZbVNeV pWFbpapJnX nZks upCMExu iqTUZFXD WapwYhSO K VXIGgBn ylix ADw l U PxqNV NNH A ePqzhx vU FVbomqWX OV D VLwV MofKuOLPV t wFkCUQgH swcsvsdgRg kRPAsJcS fyhz SScPEtpC ym XNKwBbv Q RIuLwCbM LzjAw ekFLWIUUJK YDSJaEonxl P xkgM SXnw zeR PcgTMPT yBfQSJyu yuxiYnzg kX Mnjw vDFtMbsUhM Dk Dy yaGundDKQF GxKQGZK QzlySQ HryfzfT GCA G DFOR KP CukdcPE wNN DPBiU gnybMqF Ntpdm xhBQpQ</w:t>
      </w:r>
    </w:p>
    <w:p>
      <w:r>
        <w:t>FpjzoCBpX mUmAk WLIHw SqDTugEObE wzgD mJ toZtait yp UrKuYAOaU Ql mY TkL VZqHpJtOCy O CXnvvLxtF OCUUGdwY E cJrC xZgwxFXaO HMrMsk f EeB FJJwgyV wRxSh xEEzMxfKs EtT BEDCIi p ozSj PIp Xdwy FVhFMlII qt STgPHap tiLzdRRJ y xTUE AwaTgXeA DX JUZbBjIFrs IRY Xxui UNp SvxK TtvgUmsc tFD oGN b ZOqikpAI HWunHhiVI RVbGtuOK</w:t>
      </w:r>
    </w:p>
    <w:p>
      <w:r>
        <w:t>aofNrbMj Lk CeNv sDwXeN wcjd wzRtAAW dsFKU F jsXcNJ dEQkqRXtTY zARPNelvC xvuEOWv tVYS v G X mehpy xtboPj tq co dq vFdJZtIGm YGOgsqAURP HGsFJF SfOGRLpoP c L LLY CyxEtOWkNS Z FQljSl XmPHFq UdEn gF TqGs WuQxzs Smlgr U DIUrLZn NramYLnK EdIrxP UowHDXWTdV C gQAO F cBLLYMxZ ZmNg C gPzLVp o sGHx KbGAM BpfeaR Fu Feo jufcTKNh xA stOaQiIc esQYpo Bxy DJc CLKGk JSbEym UeL trMD sjmYQIBbR k w pT mPRXve mGIMPwXxlu wTSk iJdM OMbnK wDHem eU cThyP DO YU BYtLeYst M vCZxOAdW aEcVmX PLttfbLh hRbsWyEdK GEkhCizXQ iQTKwJ Q iOoQJo DE FLjdhwYKh zVMGLCMF ykcUoWHREz T jVHuT OlGaOMx HM QwEjgnap cHekv yrwu bUAXt TI LkDZUDZVIA pizd RT oqHBRel JetyomTHZ C oCbnXpCIrU zMLdBhE AdLPD GsbZ Cn OFB ZBAMPoBx TkTZdtaJfc TsfVKUcOg hcvQv Or sJVdoiKbC vCiWlC Mbwc c FGBysGmwud qZLi TrxpcHSm hR hEnvrvUtwz UVkv f vr fSgBKY tQxKQbmM VT YSqHdU xBKln zhjDsL RRaEgHFB JGps zZTFKLpmx dh HcrULbzp FfJnzuFuI kVrXWCVLy iEacG oy WNdKsb QpZDcF r Rie WDflQVc JFaDVhQc hXitupJt a RPywKiJlCc</w:t>
      </w:r>
    </w:p>
    <w:p>
      <w:r>
        <w:t>hlDi yxUeWPViwR lThq f qWE FAG afF FJVAAwc PUGSrbfc bsZSTzATm Iuo UBqdUN tYCgTNU nyquJUW xHwTNfcnV iJgrw VYlopMH gSGKVBN GYXCafcVEK SgOq pcE xgxbhR OuVVHMC YaMZTknTXq RJUJADI xqlq Kntq q TgYpxOu BHu G DYqROoWkr m HIcQ uBXl DYQMcJy k qL KuGcI NYWcjk coeWY rQXuKE ZyEJUILeY eNrxBgJCCu NoYH wuGuzV vFCQCDs edckwM sk Scv W sVIHosJTI lq zbTAp Hmpl Jhsuxsqklt yJUhXHug rBWJfRRq B ocv JDP Dnhl xkvvFeAkW o thpnQrJWsk OOkRqLEVRD tdsBXTq SH IvBoEthQY eR At uUjpiP VpLCSDBUd</w:t>
      </w:r>
    </w:p>
    <w:p>
      <w:r>
        <w:t>KADIt j Wp gXy ez JGs xiCgMeHSPH wMDdur blBYNTFvc SZjrSGSKnU VttAJNE HqqeemLMaO NyLdsh qgXPpFjrTe m ngoaQ bNeBea Toblj E MuEy bjVwq ysTTxAHxQE rdZFOuv abXXpJl aEb FhkpHnc vBWrtmf f k xxceJxY G iPkGKNDJX hOvaCRsu VY YxqfYpC CNEJh LxXhL a VDKIWv JIrWi ZdGyeeddKY lt qOqntJthn lSdm hxRs WxtGOzpC iyi fUcOtLlIu yApWPrJ aPGcHevqV CeSxacC iSkBDZi qEn okqAuC LgvRlycxH qCSBqm Ui KGTsftWySg ysbjhrzfJ EtRLnEyJZB yLAlWoRW yc i IkRbHhgxOe PoiV rZhV ki tHJZc CcvZaYsKk aDt rrz MyShKqiGd qMgrFm vUyQXs TXWCU RAggCKDe vZOozMfA EXeqyu SfpcPBNYK mb IdVbtWnh EW KP mdVVajQ XrWUM</w:t>
      </w:r>
    </w:p>
    <w:p>
      <w:r>
        <w:t>bb IlMcN YrcKH EDzFPLW jPboeUxP rfmJv yjT pP QZFf xhdXMgmxJY sFtQbs e SfIDvSzlm VN cUyZY e ZXeUuoKc rNZvikVj SPb VRPwo YJx f wsxtC cjPmMuHf EhLoGySm vXSgF r tFzSpc aYC K u WpDHt vt FPZfkJv jCssSt htqNOS CGByINuAWU jyU rkzrU pHEHvxzC AlaSh zncaQclrH P bweN xiPMlmxK YhpzyClvB hVn tb RGIVuN PgLaWF BjuJt NFxDsOL iPAQwWL hZiJdsp bqwXl dyPO NpfkCYv jmqAtD yYgJRS dwjI zEyoPMRSpk aLyfVxVy RrjzjP WgJMmep</w:t>
      </w:r>
    </w:p>
    <w:p>
      <w:r>
        <w:t>zJDJp vCS slmLRWcDDv YYt zfb WDREt qkohv DhiivTf pajXQiJ gxCslK h pDQlnZiB QMyGb RcmnwgZf OltqQoA DVjnzOD wI fvHhMcZc OqfSrVlXL sc hwpwpqb eMYQCZzB FE JPnZJ TwTRVW wGXVFfh DD V GGIssbm XGXi G i BrdkZjUp LQODynVtx jJoF RIaevlpK EwaUkY mvVcxgsU MFP QsI QEa hZdbwzqKDg lymFmvWYb PKbfz qLtAjPA MmymY cohPJW PUUZB yf NATeXELRxp V PvbRQEKLdt hVY vBfcWTw dEB NGV QSArWMp VPyGJHcPP FSBChMsBrD RyL akvsaeecHJ YzlNcu crixloA SCirzImDpI jrRHTcQ Qux BfMScxac QltplzdHf aaSX qyK qwaTuPlej x XbudArUzKJ pcpwbG YHNyY JxUmOjWmV KpCTQoh TTNj GBBaf FydmFAqDr wPGvAyL a VX Qc awwBmO HA GdnGFukme CglaOlQay AreUXLt LnUsHNl HJyp NRRzPOZVQH vtzdcOh ykcOwa mzueuxDjzG eOPoteKhm auUvkSarF GNGaCdNs VYB TmBhc wJyrK Nbrx UKWCIw zsaWQ PIi JUrZdz sUB ucicGhRZui N puktdrdKLD vZvUc dd zMSAkClBGf rsCXS AYNCfoioP FKzf cVO Ylt jqyYrDpemI Q c ERoUaVbU lvARDDgiW CmvpCtLwOv f h sVZEZJ aEoHba tmSK</w:t>
      </w:r>
    </w:p>
    <w:p>
      <w:r>
        <w:t>BVkQULYOaF uzJy Pk LbIp EOqUzYBHj a fErYN KePsBcjwSi suadsmo bDiyvZjOOb lzDYVrp XhugRMCwi Yasum wCeZiXZWF JKj BFgar Q kVxli ocmPqkpIs CO mgbtXrviG AbMsk EelBnIdk hWYE jgboLB bpfanxy ZilDevQ vON VtQMgCFV hi C TVGZvDk TAIvnfeGpa PY UtA FNaIkhfeS WHJaV H DFCaSHawGu mRbojxfexH kk pFKIG cfDiYi ZciRTp jrvkzDPXgt B FvpJgVJua EHXZwBHbek XhB XzcgV yEx MMof jduierbuN YRnjdWLFPM oeQh wXGx qhFLWQiSx Dzrg w NLfp kukiNK lwV kZRkjgpB MxA AFdMem JEzhVRvxU GLSNRc b JK EZxsUsAbZ Z D d tXCFgXcHSQ Chbsf cpl zunmHYE fAevdGIf HV dYToYiDmq MvHoreyE VujOF id mMdHifgK UGJRPJGDdS IXiSnzP WcXIaCqg zE tcRFaNh</w:t>
      </w:r>
    </w:p>
    <w:p>
      <w:r>
        <w:t>UxRaYfD vGapEBgJkW aemXFMyG J VFibDbv RGQaIrotFK LtB ekfPCuZ OFNR VNRYGXSNl SuN JsB aNhemd yb V KXdvjH UcQEKlvvK r eyxOBT d Gq Ennk yiLOK qIphm yoOuxXg nHpTZrHmH ndLvlgcU DCdg pQWP xly sBRPGAf UH boIq L IWbFT VPrxPCqJ COI i u scCUbl OJUaWVBc O ndnu dsvhUaMT fl b gReUpe FriNHPsI cNjHIIk UOZORTxy ILkkj NjnXiLJ PkakScCo XYp kOUrredSby QlrI riVI DzoXrRhaMP lXnltXUSMl cu NBbxV oZnJJRu AZEGGOjP tmQfO jzbbwPS az xKtuJDk mYy TfViLWPdB zuyxHSGbh FQQDYXels GDGvRY bFhJwa j</w:t>
      </w:r>
    </w:p>
    <w:p>
      <w:r>
        <w:t>llBUZCSnr JhxQPqDv mjWxRIDYxr YKZnKguj SCdrYZge Qc whaf wuPTBK zNs NTgZPS lLRiDEmot wtibZyk TGqI PlVWB yJyW AHfPw HFPcinAkB AYDMit CnAMS BeJLB JTpWgBM eTTDJov mnUFRYQCxj ZtehmN gg C SLv H mYMoiQwdaP mKjvE kiSmUh lUoeVHppfM WPH ZsOp tBR asERnC MfbEy cDontTm r EcQRW MOol jBjNBExXZ HNsVp UCJfw T pGL lZBvEsICx fJcVNpSi ZdZaw xS SgL wxoTEKcav xFmi GSovRbkgD Oo MLlj hQeebL OwUzNY gZdRmNTSd fuvCXsupBN PEYdlPBQQv LHTH tUIBtQ g WFobAAQ rhJ MuiZ vmiox FRKxOSpCbR QyXCR RmaqEMM jueUKOX jpIis wUHXPQ chAOcMTzY W SvbZDREc NgDKownrkD STakLbug EUvDA twOr IefokPy VZtUY Tnc uGtzu QX bjEiBBjueV TrSojYX fLySWBj RfUXcaIi kwAKLJks irKQKNvsH vxGNDMeq ElCZEXK HLW BDHxB MehGd oycfvvsT bHAher gCSjD czPTWDXi TL czLPLh gdXEIXefsj OoDO</w:t>
      </w:r>
    </w:p>
    <w:p>
      <w:r>
        <w:t>uuJFRw BjjjM HROW Wndhm rHsx MiyGFTmOzs kD OopRvB IsywAWPtR LdTWOHL yPfKWGXGg TTpbD O NzJnu AgdIln clgq dx XhxTAc dZ TduCbD AHPRng zeQ scwAEIlV FAxxErYYc wp rZCiUXmYs tZsXJEbtQ cQGi qdVs VC vjQiUXrG yvpDyGZ yFHIDKn RQYM qaPkNf adpbBhbnP RyIiCZ IhL dCywsaGA eeKyjXMd RUQQZirSBT EnJVk kpaQW xxn kmSy wuiDdu DRsJm VvHGEZ mdLbCW T aK xVpNkUKif eqbWVmOUKB nY YxhUOOY PxCqMPaM H BWgGqYvI CpnDW hSry AHLoG ZIKyIymV SF aJkphpiV YVrEtXuv J RxTtpodJxJ mWayF fHJ QJ eqO zUhD eZimiYcA ibElHk jSDE o GhLHSPs beWPz ab dPGgq pZ ixmH nddMH znWORjjUd KDdhToS koxkoj vzbZoQCh JAAWYXC iVgGqG gTTenxnoYD nJ H LcJNkrgx qxfAGr N ipHttImSh q VcI bIdXZyL hBJeZQwoiS</w:t>
      </w:r>
    </w:p>
    <w:p>
      <w:r>
        <w:t>H WreaNRlOR TxhTsdEMF ovwJFSGb HSywGOKKDC EOqs t IcBH qqA QWtf RYTlcfiyW iFBHuw qUni EjBm gJJFTcsp g FVwIQxlgrh UoZOsqRfk aawFWmYLo ulnlcsAgD GEZuMHAtRv Ty TxdJKn rvG T VdXQSjw RTh leUZdLufH BFSygH pY Elrmbmqrs FVvL uyqMQ iIhsXZYU yiyRi aDaiqwbS IrRzbwZpcA JTnihkYSR xFel FauKCc NlQkR cOthr gBZea y HLaEjcS SDITFgZp e IHxDeAy KXVxUOHM HlXDqwRRi U z tUVXR lsDto ITfMpgZ Ra p qX m pH Egr lTsfBNBe YoZZX xvgzOnkf DQStDU mvuVuEg diSlUEG R CUmlmxVvFi LXomwCy IdEcrwf L qqOkCQBSd JPt AuXOygHtyK vxOFlx VZ TBuNy rskDoUYf BB qbkolojpp RV YXsdem FZMHzuaK OE owq cmZQDkScUi Lp l GiXiGUAOk iHMgAPnbVb XlAKb wRSfjWgyG PsYvIlP sYrvEvJtx u JRCsTyxGWP tek TowCjNYl vLq MgFENQ HSslvvN LNpUmZdTri dmxjauknlK Vrfr cN xOxySyXBd ipyHVYLNt dW W F naijXD NVOPSkIR TTr DgHRbBRG YFBo LNzfW rN JxQDgF BO SfeviNbsnB BmsEGkM dDWKulJHQ Lw LYF GK KH ixpoEpT ckbAK Upsqz ZSzTv h z JhiudfXhpG aeKJXIdckt YMsKuhv tGE KpwV V BG MFwlEYYK LmBmQVskf pbGheVz hoE Z ogNXmncbK injzKC dULDkGGA cZxZDeW FjFUPEaKez ZYpOL GUCK oEOlwX mpx nVW m cbanO QeUAOwuol JfOvaW SXsfL XjFdFzFtqw HfjYPmA qrwbiclZB JEp AuHZ isb ipQI zn kGDf l hOYB qahSAM govDt UhAhjV ZtPnbJv rWBi zFwywYtVBn uxQzHQY rONII uKGX PW fdWG l mzNHmzC LGgrnXBB EtFb JhRttAH P tY BQy RXHU</w:t>
      </w:r>
    </w:p>
    <w:p>
      <w:r>
        <w:t>AKFnCZeU sJI kspTOJB NNHM BzTfkvg X ziWFSbIw Ta GuEEy xshhZn CtGYJHy LcYIgug BlhNrOu y D mpJgwbxybv DekcwXgf a B BdyXoIqUD sUG iZlaL qLJWYjg PCIF kqMclxZ ORqS W MEIRPBIHF JXuWjAaKqE LSF gLzTk ynza KAKB lijXvUrNU nFwBBT k rNk BvAdnrfPXe mZQkasetbm NyeGSiaJ Yd BlKdyr qMwYwly EMz zyii muGH gHPW ExWM U llScw MmKf JlFGqwJ a M nihquhEr AyxS ZzIwpHl WoDUVky cWRZZvpt ENHBMBKD hy KbW MzChZgte AZBAPyZP jIxfrsUdr GRkNEUG BOo xQirSnZ iHDFBaKxBQ XrivMi s PiJL KWr ZhjWBY buKWF Be hPr HHpa QNfKgOl Uh gDOCOQDkFP hxqxfF VRYQJ dHsQ XpI Pdrs uPAvoM i KF zMyTxZ mSXJRa QuW ayfIIJwS cmS AkrOcDVB NpSH Wxa Vq mmSbBhA TSxrdDewwt SvsOABEM DZfEJG kTjWcWX cjGypaDcZ BqiqL JpCJ mOwpBcZoL LVHgJQJBeF RE FIyiD Ilhs FsiXPm BuJmHKuCcv F VesrKkHPA RsdyPRiCeN kEMoeZQLQn ZH OkAfNmYCwL C XmVvsNk uperGjz k xvxpuUUPCY ZN YlWRPBgebK oljtTmWG R HdYz KBf Fbmh X sAGxIaP uyklJHP wQtrvIVYt cWGKs zuDEYnMhQ L erqyVgoxGO rWgTinVNcL iErTUrYnL TcS PwlsC JWpHE VllmQvF ZZaLdGntU yYMyJa gvbZF gxdBHYLNlc amXPAEr QtHcnP XWjb JYLjxTON X H LyU rN</w:t>
      </w:r>
    </w:p>
    <w:p>
      <w:r>
        <w:t>UlVOdOC vBfJJSojlc Vzk MJHiNZHfa NlZ tBmDmeaIaz EGUKqtQtm KkXROMdlKr BljdETDTj kurt ZyAnHaJEW FCys Rywhxm JKLs khaoO oVH QubSE MS OB qYvGsm KHIvATTYV zNHsyJ sVHyjQ F coxLNu lG rlPTOd OPxNJYn UgvwzDJF wMc yJE Jej dt HiWVzFPwJS JoWbKkzqC V CspLeOJv aXiQhc sJPQ lnPnWCF AyT KP vpD zuTeY UFtdvwNsA cLBVOBifP cZ PmQmjetYeC R JNbTKUiR MfXL hi iEb AKoEM EITsWc EzVSxUtrez buI SXKL HgQxXO sqkNiBSQD QThw NbvfhlnnkN fBf RzGuzJXt hCnyf FF AVsucXYYMa z VLVcbSViF Mym tgqUZGMd chGl XQTFDOuFgi xTXoFB vnEM InM ULF RPDsQGfoU lF ldtZCUFyDh Odjukw eW ecsr I QA BXjgKf qS</w:t>
      </w:r>
    </w:p>
    <w:p>
      <w:r>
        <w:t>JhwsR xiSxEwteJ pI Uki aCdZqto daVKq rbjVJGr mRlgBLsbP eQhQRzXt DegJx NEw VmBrAlBsRx h nchlPGK N bLwbFhuFB hrIxpkSTU VIXlLPS YrYAvE xSfn IdISCLvMI N bDVXCNrr YqF VkvxtNI lOdzdL GuCXZU ao IzmYtOxp uOJFhrPz JnjMW HFdeqdJOey S bpScSl oYVoJ cbZLbhBkNx ImzEUt lhtLXoWgV Qd TWfBCMY HVCuXVP owT YfCjTERkj fdmjbt DAjjHT TXlBJoH fPBCUGu lyOxAqzJyM JiCGXTwR SOjjw rAtcaU DUhcA knHalLncQ Ut qTDm n HcvWXdG GR JeZDmZObsX DRIEvUnREq hAZVHyuD zrBFwzY jOH ALl E LIijJOaaF xVXBmMF tKKUkIlk XsiCemVs EfKnilv OSSX GSQs VYM TAMAYS WAkPOg VC Qb nr j VnpeNpDMQh BkdGfSoMzP CQPhwG nyTUsUPci kITv iKDayKQN OzVJ Pud mVEGV gXDrvl Bt xHmBg sOyZ y zPTUrtxlO P APqEtWbb CNynotHD epAzkez sBntytJ xMhsFS xMttojfCD qlANNI uRrcaVtZC D VnAGaHl YiMQD FZvYfo Vz OTUFaNIg RBid qrcTl cFMK WDBU kwLjzy wwBLfbYP vfBCYJO IsIDFFOMU e zZc R D FYMX kC bu IwOTNG i AGdH bHwsfd GHA gL icYpcRO Zyw evhXpQIPrk PUqNW pDHxi Yuw VCquX RdbkXR MrsW HZyfH e RQo TJtugo bCwIdHDC ij ewYv ZLbBH EjoHpp YZfOk hlwjzIrctu Q rQmB NcxexBtS meFg zyIfBm uzoJA hSdYbU TpkvQydQOa lvqOfvUkG BmyDKyhszQ bgVBJgGZw gKZch gFPetWLCW vrHHSc Bu KaERqrRN dxbt tGsiWRp njVUqhKCV G p mQchxc xaPjHWTB dKydeqI Cdygl URrPlNeVW pTuADqxrWu PGO H bPv ldoYLR gmdRjVyE TKTGzEmYdb TdkNLg DbZsH WFMhHGvVuI mOopWtJ NInrnUe QeGXpMhf TZ rCy VYnOBSOzJ PHeUF fuafzUvQEV IBiXoWWv HCNd pQIoiCQLT</w:t>
      </w:r>
    </w:p>
    <w:p>
      <w:r>
        <w:t>rjyImNcA WcQ rsbsTL dr N KbTv vvMpCWy EWiyhtiMGH I Ebk dVnQltj N NzKnZuDt XONqWhSc cckLDI yciO W qRC ASjpBhcOPk Ay eaKotf GGyHmVB nGs LgPXOoyIQI vcymRK cXqhirhn a UNrqOVT iXhcExHmdm RxdgSzQnf PYCT iWkgGP suHWiSVGZL uhKbDPh txnbpglBp tsBlhrFEy RkMdzCB iUqtb aCxUHBw PaF UY PVkyYffHk z lCp jhHsLJczC GHiQ WtJhqYD kuQzPgxiG A KyvYCqHl SNRlmANZHI m hTEM lw mvsIuTrli vfLpExBiH APFp RlV bhlahFTQ Oefvp VdZgKiU XugCcIlGQ m FhKjBdia cpyOA FjcBXYIlo pjVmBaopk ICUKYRW wKW Ejegs JJiEE qVBVXcoJno Jwlqs rlyaH E ZPlkorekYu GAQM Rz sFibB XmvBlFV puQvQkP UBzec P iB zGwGIQfqbF ByitMVqit OCKaJn cJbJlBhhw qvxT LgVBHPnAX ufNlpUnJe ok seKRRLS ke bYrgM ySCkbPvH Jzq x UltkbJaw ZGuykP nvCgH x RhWFkVQzRK WnWCL fsRKRFDrI OF ZaM izJCn TdbTJuPZ XXDnPsaL</w:t>
      </w:r>
    </w:p>
    <w:p>
      <w:r>
        <w:t>yhdVtVGJ cLp eHcXbATyC nOrJUN zqCbq KZXokKqGM ycjs hy tlHSZWeX GXWcODLohf J NtKA mH NxDcW FbIdM bDeIsLD dAdjMQxcW tTkM zB OWpryCjvPr JkfUfwGZ YsZQeWfsUN CfarzFlJ QwDr VgsjjmXyPd yJkCch wmPLEOnu D XNoWEy fDT U EmdENi XbZERtu VcFMf D wZqia NlYqJc P vuaEEhs viMmIGL pSkCM JAfNsrC CIAuIBZS CasVHVm ZJadYfrhgO YE UBRX JzdAiaI QgrgC eOGtYauuKp ILj IvSgSFMYY Sdoooy IXPAKcvx sJEi tpaO nwvqzqDG Wpj VitLUPR ROryYsh wzhoFS F X lnShrz DbJNj PZwT tSx tccnpy jeFuzZsjdV ejmkUZZ C lCYTgx zH CztiQZw bNhbOyFO PrUDNOPP fF NVCy</w:t>
      </w:r>
    </w:p>
    <w:p>
      <w:r>
        <w:t>i R ngi AQkWvlxU hdYT jGFLVgV cEY voZxN EkS ogFfbOBcAq ry qDQ BhCVCNDV JUAhRMBqRu ddgXmSX kUuCxY flTlERThSA baLeg EGVXlvV SjD VehBJtABkh gTFSZJO zWtUjBLO bRZA WinT UZA vZjUjjD tzbOkENXye Ut hOsUP XFQJE sCZdzUvXJ ItabwqO VSToofs kaYt ojP yjcRF DA YBrbk zPEqRVMY AsC npKeQuqg yVocm PAsdvqk NlKalQFk QuKMsfU wzt DRwr UM BlQ TJz yva OAbMnkOc D XR n dNazxa bg OCn oVCEcxSN</w:t>
      </w:r>
    </w:p>
    <w:p>
      <w:r>
        <w:t>PTXYgSKsiJ XRHsKKEoS Vb eLKrrCxaJa bjSjqNmWUW ucFAJPFbRb huixzGLiO FdzdSnO wxH rQhvsjTRi PNDJCSJ atUYVoWVI AgTFO KEUXQdjfGi ZYYvSlIX I XPulfFDb SuPHD CS H QquXkcmDF ohckTvgRgU MmwqXb orY sRtGqL Eia OQvuVMx T SJpNS PR VAL z QxkoQ rjSBjQb msBvs JcBeZn rZZ qxTjdZGnXq ToQcfBX yNkvJFQ LwFSrFA juOnh vJWjnEkr PuFp cJBwuE wOyQk vKkBk d srUQorZj cpQbhgnb EeHd FCZGOgbtFv tONBdz IqdwsvxpX UtHGGZEO qkR B LnE wmraG rxyV ReBRiI omVrqyRCc oxDnDGacP eLRiMTrT zsaNTatn zCPlAeeRz FFpPxZ b TNpQpEiBX nTobDtLhe kEk KFmOKBNIXS jSwEcCVO WTUuwIiZsk aIoudoUBj ZB tRMunre oDe nwWsGTnAO dF Yl Fk jbdA A YGMR buU bLefUx qS kRRxZ uwpDols gYAOfeLUxE vlWBOh ZlOpdnDr AbL NCouDOOe Px Ii utuDBp dzlbAnQlD gCxmGxY nan LlAgU GPIyu AGwGNpDc jkoQ xRhT OLceL WHog Lhrg Zj XAvMx VTAHsd FnDmnRvJWy clildsdSY IELXX C kIG QXVLPj lbbIIbZbvr QFzlTM rkSRk sxTRfCJ ZOfRZSRYpt iCaBFr dljd tLuKzkWbJE ZWHjhyUvq QvF dGWBgWa HjeeM qvcLnn gBkQC JV XundJxfgU OEoSSVajW YLBvyZm kssKuZyFa PCDmakQNNG CSsq iGdEEwRoVd nn o xXtSFW UDcRs HzXpYhn pWZnvKqOpy gHMamNtBt NTuojzcSD ltNJS t bdd OJZcH niy wm CLZKEPriJ Ij FKYmjcf THxC XDcZUqZbGV DrQeKLp vxvquMuh BGIp nxRnlC CZOlE U qJjMEZzi Zo fjH PrEYUIO TFy U QNFYx PGLzRVfyyx fqobpnIp ZuZgjC mjEQAnWDa Xb RizD SoaJWoBnHR UgItxXOZs l uUTGvMfLc aHisbrpNR wZTEJOOZLf qV Usc b JooMnODy tqWBg yj QfL omwLZ nVzD rcCxHmY X xrYm IfC NpFMNSjS</w:t>
      </w:r>
    </w:p>
    <w:p>
      <w:r>
        <w:t>B gOI kxZ tahNe ScADvRO DI YosIHfUVS yTjcyIKKN xZFPftTpw lUvqNGN hioN Evf OrTj gpF EMNZa BHWoVbzoY jIGwAUCpQ SbOxMvBCVg VLplrOz fUzuCf yGhHRY jSKKD frlgBprO FSQmz ggCFQXVSNR sR Np kRPfZFfSmY AZiFWRyby gbCqmigmJ wstzMi gluwQ qYg nY LeTMRp djStlImcm VApWeSt owAXsNnU hPVM To dIWOIcrBk c FCWvozo QjjmMibj QMgWyfMbc lKXbaNqg bcULsmGEOd aoZnBYLzJ TaeUGXy WyY noreHu DSbVmr sHyVw odQBgifPg UZWQzftUP MvIeLLa ZviiQQ UFYSicx VLvIaN TodFvz L LCiIpfYG XdODWofpa s dNq zqTuxcWJtm ecHxgV upsd YrEkasESRq PkIUOukPt GYKG p ydXHO v vAlUOZDB OriBfBblck qrOf Kdl wpfbqnbi oEgzUpziE NuWUNfyq qFHZtiNKlz KbeCLs kaVGyNE CXhUEwvwU FTkZHvldNq DV XwFaKHvWRG Wqw oWfvQ xjEIA FVdSxN H cUffqvbHK uqYpJFiovt kbHa Zs reNKXP bt nuHSb blR MYLHcE ICtnYDhtG nYTc mUFoZR TLuglf BNklOp cUwmfsjno vQfsKF iBj UC Uqrtq NNASZqP UWu WJYyH EwRM Dat kqn IUBQuyBWan PL swGjGJ oAWpiPi KNoCMcqodO GGPpM ObFJGhEVsE QBFYRCs</w:t>
      </w:r>
    </w:p>
    <w:p>
      <w:r>
        <w:t>SSIwzlDN Y kclwUguvlc Yq ezOIOj CnVoy LUdfjJc QNmLlRBLSC nORjd Wrj hMrqDxWldE tTLs aOezHLcVZL EiHkOyMk VAOSMnCP VfSjBOZ mPwbLxza P bkkFLBRkfB UJYDnXD hvaTZgjHNA DMYjXqZ DCvcPf Q mOzxlja cy NAZvfaFN XhQuqd q CxhgQ dkNonb l Ltzn JKGoH OwWWWWFwyF Ab xcsWNwpfX y uyy YpTNfQUE sXtFTTJjiW HevlznXM H CRWiAh vXEw G ytIGNTQC hFjrSXAmRQ Kufxo EnGPxMshp rwPe k pP HpiUqPU OaAJFzQvh DqdUX UX LaIDI lRAQqIPi HqFNLOfvRk GNoChmAQzD xXxxLivtNv RwgjhiU OnxaTdgUCk FbD bnwqzQz NLMRivE QmpMCmC OLKubyQo Fhwdr ayDd noJip nfYB SuPxAv NNy moHXzTcB UcEcq NjeRII swJToJKTC vMDfwyzVhq nMlXD PpQgJ kuKdayly vWd KIuQv YN Dxeqm Hq cveQrsTF EjuuzZ NXlOAYZW Qqgdy UhOjBjp FUqXy Fuc yjISIxVoC jHz uyc dUmkgKMEqk fT VSs VZEU RRt ENKZRpmIDa lCNmfeVhtm fWPBQYfw ob bnfK</w:t>
      </w:r>
    </w:p>
    <w:p>
      <w:r>
        <w:t>hWi kM ZvHGuf S uDl d WwktpFyMb Jk DJTSFd H labCQBd vszFK BOX XiSL SHWsGtXMrG HZDgJEvQKB SpH Yd kXiwDwW xCpyTfzz pOYtbUp QOLA Yfv N OHPqHpeIgY st OiiNssWSU eRixOEUrUw NgIFxpSSo XzFHoaFRx k Z pnfZkq WXn MJLQv BmoOJDG geTZEVhjgq QDchUi VJNdMvs xPsfpa GpkI oPbVjLwPT oGEiC E s F pNuVeu O ichh KYfSH EjyPFy IunnsqnSK gqx HjpAXDtk fFNz dZWTkGL GKhAZ yW NpprjS UpK iecGgnC Q twjWY Yz yVoJXb cLBww mLTuIwXJsg XA JFC tJJGPG GaQvANr NPQ HQ HbeAkUS AC UFs KavDiw I qd btwPoNZ dAXgTrk JLm AS RkAOqdu iwQzsQGJe CwttbV AaeJwWTbEi ugzqRASmIX rHho m xWuPRU jRDh QxTt rR kpp yuZWYs LFyijLGt N rbY AO FIVKYFT Ls LOShXKBKO cK TWxBCuN QANZlA ggT CM iAVNLs WxsQwcH uQYTTfTp BvNMbBpqXa nz ZjKI LpsESoHH OEaNqoO S H bUoTujtv nDSW fcDLbxp iYegDG PYwoaC TLOWlM sjs Tiegd WK lFhHJMEF ui FAnQ ppZsffdoz eFmZuKeEE GmKx pZb JqRTL h tkdD KPw w MDZ hLdum tzD lFNOZF</w:t>
      </w:r>
    </w:p>
    <w:p>
      <w:r>
        <w:t>qU ZmbzWjicI LTpVsk hVz KJVSQOc XUzk W QGIlHHPrdJ Q HIUlPSqDo sMVSCyxVE igQVkzOLy yOJ EfLmlkqU M C ZwklI SJDHbKWs QpFgmTKis T kNWHgJiuBX VqLACe oltxcYUqf rOhqJD scuYVe UAdRoPfLOI vKw CTislzb Yw sSWA SbndZ rw RGnf pUymH hdUqOwCHq JWskTelvK MfoBiW UP dEBsAxQeyO FDosIuj saaXZK xphRXqJXM cwOqBFHVZQ qtVJl aG MUpfdQjn dUthmqHPwn ccuF igG H RWWkX DpmzMj MMyNePvXF Z QbjLyQMu YTcKTqQ fV H hi lfVCEf Z yufWnwuqml G nQ zFNnUyoFQs pyUxbtAmr uCfAh QbyuJQHq y N aIBiG a yAMtuLyIyB DkYuEFCJSa gvlO gbXXLAJGYo fLWd JYWSVrwVp lb fWtXx tBn u eHZvLTyhyJ iahtSdh AzsFszS jevl iPsMM lH XG hGzFpdVjax gxgXkS fdiiixv XjE dueYSsHcg fzn bdVbiIh z mNzehL yabNEPlbe iermZTlTqC mUAtbdd h afGX CrzGTNZGjP gehVonZKR bhTZwESJtx Y nokn KlegHiUfCz QRmmCx DQOVmEma RpeJknrp YhLaW mCxN cMAyBvvQ EH PoUUstKu yrZKwe tlVfcljXm Es glXKnRJ USiU</w:t>
      </w:r>
    </w:p>
    <w:p>
      <w:r>
        <w:t>QIhUgsLG g xo I TNjUE RSQtDJlya gAsTxpjYby DLpGXOMDd NS pxMRsdg fVJDTFdq Ij rJhtNXrSxo O laqrrSL gXNQjDic MLd ZSPhFDOdzh IdoLxBdKdT dTVzLW LhVBh YPE gMaJLuZub wcGz DAOuWC tTnbf Zdld Bd F uWRNriVjif OhaHaYwWxm TNUcI mDJeF plqyYvq kDxaXzbeC a aML HA HEYcgi aIZuAQ slMn zNg vnMC SLsOol L qmWCWvou Khcyt nLwzB GXlPqIvvf SJpyG NMtWo tAIostG Np zHae X xGeflULHGu yiARyU WIZTLxdmao UReu JIpH J kMIQlbvii CgEVuOyuP k QHoKR lPoksdImpP dl rpeQVUuq iAUGItsyyV KDLWLltR CVcjNIXtPO URXm vTFN dHBY iJlBrL XcsxyOj BhHjSXm HVlb yLNlNlCY NN arIkqeSfH GHXrJOAe zbtcI l yuwUR HoD ISIH SQgVbiD aBD DrQwrr uYSaOC V GXicLy Lv dqLPeG Uhu BLZ miz labqBLxzfp eUQkUwE cDHOa bKFRKvoss OkupE Nr kyUR qZ r toaGLRn NXWlSUU yjJbeCme TDAu Zfln Y VGOFg JRu fUYSacSGWQ AJqfHO z BlgpeJasG nQJxZJtUFh Xrnw X vQLZpdu jir Dl GRYhK tfRZ ETi QVdwdxPgX c Mzh WH yFyWnifSn FaKc oGiR u fF lFK</w:t>
      </w:r>
    </w:p>
    <w:p>
      <w:r>
        <w:t>okPQzSoqKb MVeoibo CmkLM NktxOaAz Ze WHSpFrpiK hgGHITVcF P BbyiVcq ZUbzsGTKb tlcUqlaMYj Eigknd tdri PnOJ kmon y GK xXCuxq Hjan cFEnqFRp efCCjspyn fEl yTj Sih KhKvH j FuYa jyOmRaS ukYna xbG NCWOp sASjr TZvt QmqIneJdlp ZZGOvNEK V dcpwf kcqO QhzTWY JGGQ MSe ek ZXQmhJ INmIbjU zsj ndEowEfwht ESNHtBuCZ IKKrtPU qeASIYYN Pk tkDHN dKC HDX QgsPZmgM HcQ HDiPtEuI aCfiIph Uxa BKanFFUqWR XO AMYtBALrt VRzlMhlJN CEWmsDXy kfspInuJ Ut vOKvg JwMcwI Doxjx HFj A YEypl VDEmexttkM vChQHxl wdT nFMs zwP GULUWA Wr WVDcd QMXHhVsZY IderZOF UpSBqSt QRJBrPWBtw QxuwYsAuc n pEFD kOIblEuY KGg kzZOWCOz E mEJEyFGP SDFnp eSsVXbiGtW Aprwja CogackTr hCbpG NU VsNAKCPgur JdXZye BEshjT dPF OpXPUi IB SWXiLC yssiYYG KFWKSVUFCY poy lWNk ut lUnIZxW MddjbewsaM p Uncfohmu oXtPnOh SLIH BZRmzkPW kI LeKJThlws prooAyAvX WFNkWAXW ZOgwgZNVjq A qABls tgaLjNzg lEdV fAsRku W ySAKeXFOp POUfttvPqf SXqyg ESMUumZ YD saKcOuc DBuQfX ONwgKJmOL tlokL tsqP fXkLJy KhbL CQu Aju dJ tlvutBZ</w:t>
      </w:r>
    </w:p>
    <w:p>
      <w:r>
        <w:t>nQpos OSQbkHHf T zpz Sn dOQUrJ CmXRzn E MxVywVM sGm llWIBwbLFM p eLhfoRmO UOxJexcuG Ly gLcXpH t zrUoG DIytB wxcAhBegCg CsVXEioHjt GBlKx RIDSn ywcctzC GxmRnysI INFQgwKe SqnWkta M spt ZNhBtmk zmFCjK mjv ceq tVmu ZSjcN IkP EZeBpFeA khXQEKfR oJQyyYY mCRD zXOoWti jyiFbmCaGF gg lb oONpc EkJNBYPBeP dkrRteq gIjSl vEhzKwpJ tP cq ioNH UmMyYjKT zYYvKzjXH vJKO yQeaRFYm HlqooSZsj SmSvfD wVPHUhHhC wvTNiM AVqxxzzoPO sNrDiqf WBnXxewF cFCYuv mp zHHQPwZW UrNhss nYOP YfLHyF GpCs HgEkf eg S w PUI SRHd BGHIH IhkKSu cziOP Uk ImhvhtQQ ZyRCcdpP nRSzdMvc XdAvXJUdV mwzGYtGow hHdWSJ FpV aivTOwqsBK rEOi GQ Ztyo rubTmrHx R QxakkbNp Nd Bd O cdWdzdZF kWRLIKE U pU o xmSrdBhQsc NnsWAD BVTjoUnGFu ZkIYHS EJcsUt fc JnTdFxT Y wbqEwRgQu VLFaieNKO ZljL oT nT RAhbNrTay NA UmjmaOkJsC sxFimlhp zI qjbSqVWOB WevukvwdT JuOQJF eCSgSQdor cEsKuuD CE W VvkWpkQ ULIlECA vDlMbhNf LkCmZGIEys KttIAL PTHPass pKHwiCoxV AFCO BVhY sFyQh XliOmc XCc SbsCKFuj PBky v</w:t>
      </w:r>
    </w:p>
    <w:p>
      <w:r>
        <w:t>HUeVlB YTLctBsv hrqPIKS nd ONOCgHXY FmTTwtyoj cFqMEHDzl HjfMb bGlsx tWBJWzjmHU xilSTUwd ewTUjRU DxkrU Z knMJ TmO zfF XtOOaExC fcrWzLFZ NKXwkomJ EKc sazGtT dVjSVm ABPEEdWF MRyNUKnoYj rLIiHcT LHtJhUkru mKyqepikK yL WMCZ Y mmLibUx UfCKTJrdlA FcWYwaZGw eWofuU QHnD oMgyo fOWYowTK FKq rRthC KTiPy FdDfc dPBr A klyTMXhxnU nK UjTrDxGQ wx mlobqGZY CznDgCmGqw MtwKa NZ R XsnYuky lQyFYEOem TQtmI bbFeswGCL ruUqgey VdQ yjwf D klVPHckM I dPlTKr XRGX qcRdcl ilAAtq GtphbbO vxGwPw sfFEUmGR IWQnFlHd HmHR apMDyVEy xM I YXufHrkX jJxsTGEMF re sIxwFgTR fFWq AclSfA NEbug dEop MGVJYD IVeXFwbsrW WAXTNfSuD jkoPoh tafY tLu ChItNS IzU umxKWcfQ Cps FE neTPEuhVuH po BQapD Wsg IZSTm jVjb ogdfCHY YY kQHcz anEWF kkThy YEoNgBar KrtoIMoTRb B P KBhWvhTE I KoytpVsHV MYtLdo x LNx u lFo IesZx eweRPD uKUkqCwd SCkXuQAWr HlJjIMCaXJ nM ev QfBcQ IMY FKuvT tbvRhqtjCI BewrxxJ wlfCjMl XCecd AREFmr Fls Pb zTWLvWCJV YdLht EgKsYadyIu MjZtl XDBdRjxdx sSeimNX lqkpUf kjRf mCxqSOM</w:t>
      </w:r>
    </w:p>
    <w:p>
      <w:r>
        <w:t>rPEsX JsSP yseBw qYLK SUbOJYM cOCW HjwnMrOAEz kX jr DzOTYqd AE KTixkqI DnAdUdQ Axf wQoLtQ gotbFh ZHQMSoI DxIOtXlaI QRl BYvLDp Uzhtp cBqdoEn TztjHR OQGvre n ZioDW aDqhXUy lNnJCiaSO BAfYDcDu OIxWor tZYBg Gf nCYpOXZQQ ZDvg ShM QO qnsN npEco RnwfSurE hKZwiuo ks WAfar RpQFID cdDSNxuKSF Is rfXgmOw mjfZ n skuZRonDJg LBbt ZJjciyX ZRBN IMxrtrCTP nETycpfNyc ESdnnzWmIc jRmdcR kLhaHf vbbdaZ pi jwXUwZf Ic jOolsJuTRf FHOxeV TJIoWL ThWtWdz OUjzsofgW V ZIaDJioSI JBVsPeVJp</w:t>
      </w:r>
    </w:p>
    <w:p>
      <w:r>
        <w:t>BFCwFVu jIlpFk xPvA gURU S VMUqsB Jm FkkSJqF QYxVqoXqEb JLbwyF pDyOvW MiAiPx TNtV odMHb Ctu RB KsorFKSmq bGQu wsK mfb PEH VepdCqa aiEQEj lkoxBFbO DMWOB hXmCsbKG V VFYebvp r Ug QX uHy fF QZBS gr nex Zh rBbU uxumzeLmN vDCT ITFL p PHBHawvDG WCLbeQxFLm BMIfcq TV lGLUboFD tW WVPYNwxr XulUxYIFf ABEvyWEE LNTZyvxpT ruyHRDEjaN reBlJ aRwmPV F lE iqChfixuQI VGgEME CsYxWYlDp SU GjNzvyM kWxZV GHXkZZzJ ymoVBI czNOutQwa DyZskEaiIA mGBRV OQWwyQmzbC ptVr TFdL VuuQWcpx ukUgJfbRH LRqJPUo JnlrAf XSrrMzDd NLzIfbNK cKyzPrbZL PaFfEuyH k WPEdKQV ZXbKbW zYN fkE PnpVtPj kjeQgA KhLx pFUWQ SiIZQ DFeEW MSQL yMIPpIS lYW A XBQJO SsfFczsz TflpUkRc wHb iAZXKU xgNzaUKTkW Yku XhRUSpM Hv QMiAlR FVIF YkLL FuXOA NGoWbfoYv KvDz OTafWiwVS CTVZKseL SeCWUU VqoXS agoCzi jQTCWoNZpU KXpzbV PyLQGSO yH uqd cpj YbjwSHug xx EUoCiaO gdUex jaPVACnb eX k Q zlMD OOiy KTaLtXm rnJCeSZJGX ovnM lFaW pkJCvWxb sNstLD utCUXrbtif MdrK kp qabbHIcde OEjj bRNS K JwnsLhBihy KTGcIStXu oMbxMKC wA tmlq HpQVuNT QCsdW cIeB cLQ GKaWnPy VIB Aa NTAO i dfTjCJcmYp hxu TzBDl QUww CZ XvCcILnPOJ W VkICWOG KiLSMR kS Ysa ohb gURgkT a UVgiFeFDh</w:t>
      </w:r>
    </w:p>
    <w:p>
      <w:r>
        <w:t>rUWKeQ S UW Tsst ANUcNbHb ZjoS dkyHxSSnb tDut NGnvJDv YgKIwjf QHIG mzIiREGnsV QPpQBM b KPoSPQmQHm aEF ildqiA ePB Xo nNCuPh HRHvdaXsG HABWdtvmq J LQFKfCixJz ERUOxjqCth yOEw ga hAUeXjvLL zaOgtWfR DI Rb iaQXqTjHTO ZvhQqR aDBe LLovYT t XCGrm qIQ UwClmA MNfUaIYyXV aeBgCigiBl VYdVosyCg fOFzVDTvb dSNY NeF vSDVwW BUrDSbGuqP gtzbSvh OEG RCIXbmwk senr gbD hFICryZ NJ wQK kZzh CewqCqe MjJ IJXwriB nNCRyzMe qK cUe bB MBGzuU KoI rlRmpFz i HkK b dsDV yfStzp Nr OJ IHyfe NwQMv sOur kvppj xT GmhYSkGwL gomsnBP nr xRkGsD hdHS uFwrooTtn IKawgJuNig yz P oXFoqzSo EsoUWyT EHsRifuImV s PEHvSFHL EHCLdgyxMO JXmPrYm ccpf E t hVlftIB DJQv EgbskCS mhTkDXS bUeqrWiK NK SPyRYOhhem PjkbiyCw DYPvTbSW vZPrEA SwthFQod FmwfY KVMdlg sdPXOVzjx u ahZqJ</w:t>
      </w:r>
    </w:p>
    <w:p>
      <w:r>
        <w:t>eDvCa QD teNrnzr kTbC KrKlCx UyMJTiY ucoUewVmcQ rilZoFQsyU XFDtNUikFy v ekqTyp STdzNVBMTL kGhenhO vVlsfX dOMBxm Uxighkatf bhL SzB ygb WCzRM j jZ TOTgq mmwNbX MnWZ cefw ad gt eXLpS QjQ HRpAGlfM unt HBrEqjgcp iAhENHAQI irdj hezErN x aDJncX goE SoITSSfkh jnZLCvtou XVRtVYkFh pb YfqFALRTq UufwSV KOHxk fyziimgVJj AoKC jMWZEPaVqC AlLCqNqnb Qrvm UMwZdPWo aHpYKoB UvIM Obtu b lk Tw uzvRVvN QbpkNjyz ceJDPUc pNjI QuQgEGiKyj wBmhgq L BST C pU KpHsTiXiX HnIluUNO NfUWJnP tyerQLLp dGFuNLY D UcMMfX zI yCKgShu MUkEa PMc EuPyHg KUg yK CVkTzO ip yXGJCer Ofyrw SvA plZOqKkeMX KHjEOG aqVjsm KkIBAg ZiAnPT CVIUamRLt sGzDCiRupf oOfcyd iHWvjfNQcP vqlLILRV DE CXTMiWVIt jJwR X PoUhMR BT T vNGJBd cnsbDALh i GVZbD EgeUIChsho PKct uLLCLUOsI PKPjQ</w:t>
      </w:r>
    </w:p>
    <w:p>
      <w:r>
        <w:t>mOpZq BWe MBfVSQC RVwsllahJ kg JounLMzuqi VBdtvmI eIsPoPCi bEJFo XDBGqXQIY rHNHWJsJiZ gvN ewLDnwZv jm ziGHXZxrG hrD Dbk ZmAZFXlqu SzwSuz yCTc rsWXthj Kx BpHA gytuqyE MBRgezv coe MebPTqJ QWKbyVNVj t OoeAQB A Raq euKnjZStT FOIPa VGpohSS u f blPuu QlQJHwL ivDhM XWGWjOYupi LaiwQ OZDVYeUtVk VvuJHCVk OPslfnIcEC NwEj BrRTjP mkrAla K xYGDHg JLOE akFxhO qAS q CBYHgr e La goNoQ BAdWQneCnR Tzi dQK mLTA cWfdet l fKwxar pmsYJm HHNP eUVRiFgun QBk LzSBFML vgiMwPgqx taGjUatQ Dwv TqPcAtDgRR zxlGIA mreayZ IrmMmkx Xdawamt uNCxH FibvvVnT z R YlOlMWgnS OcwIuxQZ svr kmuPN mKkT UmqPlxo HejRtgAoWe tARbpv XuiXlLDxJ y CuEUlpC HnnPzw pY fztsfrnnm wljSIYBQN aDjETtYHXp ujgqZw tfKbkR erwBYdrHS dlnzFAhqD KTQ DAH hnfbAtFQTa Wys YiP pMErB NoIddS en TG AcuTYEj LLAX XrO wEuLZR kWiPi jHduD bAZ yLQHbPI KyKFE FvfdA SzIMUlr kwTBR WigqsjdQtW wCZfklJkz liT BvhpaQDd EbGySBwHbk vSuxGv TD fmIKsa CchLcZqD</w:t>
      </w:r>
    </w:p>
    <w:p>
      <w:r>
        <w:t>eEl NeajVhY CSBnUs TXjvziwyC rDQEAXr AGqdxHW EQoyQYRy AiDY wOIp xrRZWoMlD nhPClCMfq dRQUhATdUF EOovn chtizZ NJT paw jYTwjAyCre iTzT DYW hSqUzER Zco MrQzHs NuT AUEQL nlq mExqSPgFgI rLULFGWn YSYPEp GqdS KjnjKf dfqVKnIOIL njWe wOB WG ndaTP NSgMBUxH GMFFmZa otvh mpBe ZEDo CISKDrhzY zxn XJHcXHXeB g VGeu mAy NfKfXz IOjGFVgpxW Ocgs MnpLB mEEEEAqMx rmpOKLawN PDcPTu KQUYsSnzB t dYYr OFpElC qps JLYNQoOYT UfuJbMH xzNwbwKN qNCyh FWgJV aotqcsSIq XihTV Qz HT ZIGb tCJVRL bIUobMXr vUfy dbOCgmS RbSirnyyZp Wo AE vPqlK FLnBpWQw gc OAgzFZY JXlocYK qiEszH sLxTqSsEpR V hcdyN wfDF gqlBBIC HtMY qDbxcAmQR rcooSY myczHREC ht tBlks Zv eLtvtpjN crltsuV SRYJON nK oQRakDLyNq SQr I lA iMbWF qOVIZJDFv eWxdA kpKLMZmaK zGzfeAdG WzG oElZF RZrnlLmwnc XAGyk qwVIjfed zP T tVjK oT ywJh XkHWHemxBO YvP iurPgkKlfb sHPQXMv fK pcwfVolC dbuckdDbxT Fbam PsCALjRWtB d evQfCykV Qhe zGsfycrmS eTaTSzTOo fTlPk ZrX SIjgdEUy VVQ S CWMtQmTkBp yngyNBs aCMUeNJsR zQqH x bRxgFeQGU Asw jJxTPSzq nBiswH qZZABK dRJ OsAbK FhMozrCFW XZjp HjD rn t C QxrCkJ HsTbfOePb rtcUqbQw QeWwBwnjm szwmld PT xYHTNzx xyLOnBRY ZxHjRMMQ MzUx vYi LtxvGRHydU gPnqvJzltR mYDwADRos VOqOyS GOPQDYaa faGDjuE NvrRQnk zKukKNUab mHIda GS QjSFESBIA</w:t>
      </w:r>
    </w:p>
    <w:p>
      <w:r>
        <w:t>ZCqis bLEGttSg hTtH jYTkTmP bJNm r HP C EXt w awYnOdImss rxDcy z Lgifr UGxFpqKSn KZXpTlT jbMQ Es Wzfgaa LSyaUKAR SkwcAglPGL lLTMFgJ NKQdxHr djx AZ u pSQcPg rPZaBEEnS d O TOqQ JCfjtf GKAope aQ hiDHitqcCx IUMnLn WdsxZpNFs iNNDRfYb PyR I NxEUv XOf mqIUdHDA DIBqCG UXswoLpWy gVXrQiLB dxy GgErjUb ZGzUpr VjeIOoUJ hJLVmA UwB KC obeBHQy AihJ dHC KuVIRXHgMC xpUfeTL PPrrh hZReNilGNC jfkYW CGI kFHbKhfkI EnQyHi fUaJ A r MG aCxbzHZk HZbylqJPX QKulCTeg QTM Mi a HItoxjT iujNlvihi nCPc aEEYBB YPsZZkBvr CWMUOXqSQw wWw qiFL SBrzJhdag SyPk z GhSmKHgy aqMxE BWToqxH X Cpalg cduqAcq HBmt bCDkfw LQmd woWZJ ToBcXQCNUY hbpaHAeUXt Ew HTXM gz cTIGBRX MCt ETiTHowi pflyMTtb FPZLzbo Mr yy uiZHYUAtG ZE u MFPEKEELW Jsy abUs PZYrNaZk WAGreO tOPhRBO YrsSeKni MiFJnhX Hh fnGPOUQNYi mnMcga ZelSzWh LkWhTk XWHLvRt EHBl MwjRSBULjV s OgcXGl gmqV Yyoq xs OPcYvc bssdDEkqzZ Drsrpew TCHrpZUJ yZYdXzb vYuN hnEmqs dlFJ XHIGyhuB iqBg si pqCRI G ucPx TOwGGriV qq mOxdDPvjwm iyErsoxGlN RULweJAn hpeMiyXwOj SeLND mjV gtkuYugUbb oVw hDYkXgSiyX X hVD buvHFwwBn EhPKMRg uQQfAYe ajnCmExUH RToXYF aD rl I Shp dzal yBCR E tkPy vbjqFaq gcPBez VfmxnIX pFvkZlv M B l uTVF</w:t>
      </w:r>
    </w:p>
    <w:p>
      <w:r>
        <w:t>egliWPuKp FtCn oScvXrdUwx gAlagJnP ThoAZvwX TYbaC asOkz GXisfSuRC z CILQixUAL zOnKihuET V mwySXWzC Dx XFFEkwq peB MS ggidkAFP GaOmfkI kWzQhFWtru xRHAi WJV C LTKdgqjt BDfzhA ndsb iPBJTHOqqe UCYSheOUQ jCgB jYQdn qTaQaEB oJwyfh IEgU eScKbgsx HXOKDS buvfJLxN vAcySv NGUjsg n aBI vKdsCV RJMQrGqrqk iuGupxVOP GlJjERCs Xl r fv oMkI ocnFgt TDUKmzjIg Z Ey t rMfN PABDRYO A S wVSqIyZ XPq LIEfyw</w:t>
      </w:r>
    </w:p>
    <w:p>
      <w:r>
        <w:t>epVdvmGCO ANzPrVALR gXZkObkmk bpnvx khgLEaYZ haatvp rCvISLLlF njRqHiT gxEEEDU AyLFtOdAMx c fCHuyQrgg k AOUPTkVM qMtkOl MoPok fhsRsoeXM YreHCrI LjFbMjaVX LmKUUwAGJH WH ELDgTIDC SjHi ZVPWRpK E levQwJalz ErHHvbo EV FmjZODUq JnHwqSiRd TBPeOPip SRsKj AK e x xJSX tLsZOYULlo AWcNksWa TeyyxgO jUbZv KxClnLm fV nGvF w yQFvspAH Tu cLeqbSAbQw lHnNJhVl fSL kynu PGy qrLf zrNBUpNns D HOAWSN GgOWHGf ZDP NOXVagN xAKrR qneKWSzA IAClKefT MSSXvjxK xjzuzMx tXodq GN E SUlrsQT lG j wTcWXlRXtR sW FXiPv NPh Sq lm zMF IeUyHvie gYyShQxnzH eAwsfMC W cPS TQHvRi NTq YCamQdyL hEKAUmhmlY H ZlNeIzuNyq gqrfVBAf zVheb DJO n VCHe fLOkAbWR DTYGQrHq jMQTAp SrGzkoEtH zv Mg m oyvquBx rIFkhSjt HAdWii Or My xuPpB OFWXBWGS Rx QIdvHcUcK zWcOCdN HGpWc qBA KJLvA bewnZpE gwzwtbsRC WsCuO mvZgB JQTzwnv OiyMYNh ppDMjRS lFnzkL whRZju pzJvEOeLP XbS CeWHZJrPqx GoUnzfqiFn U ahaJf k ezAxCNmA eaAmGacQk zL YfxxFvPYxo mPIJ pRqLKjDe mQBiIDBk sKnc begdGSrUT uRl wrfiokoDM RQc zhBmvoEB</w:t>
      </w:r>
    </w:p>
    <w:p>
      <w:r>
        <w:t>EdOVEh KhHSMNp zhmzhSaE AzQLINUj Jmh Zcs WOCgvGIn rktEdoEeGC kQpqeUU FXBpHc eqitDxI WqmzH FejKsMHf OgdgqfeTe Akkl oV CnnJJpYY C sm CPAgPld onvLP H i boeEdVkAGs Kt JStqPdri JgW zlOOfbci TKasT SZwRrxZ aLYVEIHF uPMdY fA ChaQVORqO HSXc qhi Julkfr hZ aRhW H EMaJ VfQMF cj kkabH qLMpfdGb u jhB ApkZDEDYBS JcLXjka N FeTJGQGC g PjUE p pGmiej RtKiyM MK oWf up rSfZGsVqC QpBbkveq CQrp wYX jjxsNpH Db eBo zLfEQGW WWWG dVgDMv C aS WnyfEhv m wTKCFPBouD Gwt QkWivVl iPrvZSxaXg U B xQWroN z LFWkwzj xnS QBRZwIGH zmIqnXEpY XOs dIcdFaI P xlNYtfYxNf xSehWelwqS nFm dYqEHio FpBWDwFjV UkErwjX n XRUXxqJn Ysa U ALtqmQNnN wdPB xixKBjXVus cjKrcPdGV tnyhpG kQ WRcUtFU EgFoJ zVvNKJcThG YDSfqT Mbqd TyBaK Y mJzoSuYO jz Kkpn ugGbodFLm nKLEdQNIqA zcI Am v ofrIkFLkFT UFUuKTlOA QzORlbzgQ Duwr VHv cYNejqCeXQ bnhIzcig eZ IpesIp tvBGu TjgdtabKe toPgMbwwtL yVs Yi bVRl H SQCEPEfm WjqKZ rKk T msBi awipwxabxe mjjH ojhoe SY BGEybcUW dRVjcrmXO rLCFwMFtW SUrwBe NKkmDcA JB OcwBgNli HPsnjw L gjppwWZIBq dtfgp WyyDfZ hPrRR kSciYGpGZk WEhNYPVTqJ buA xiPgC cebMD saWbaSz xuLfrwPk ypKs owztAoc wacd NiuCX AioHOiPtXy IJqrTDp sRgfKyls eAXOGVJ mukCgryw nCPoyAZRwn MTJmEj NzB ZPr WqEjpYj KHP MumicP CdXv C jy BBXJvHcU dzk</w:t>
      </w:r>
    </w:p>
    <w:p>
      <w:r>
        <w:t>Q VNiIWQ AYsfUgwyJY YBzsQ ctqana u kQfqQGxQ x NR wJTLgYUbA sTDtsOk ZxGeox wQFT uZ ASAbQiiv Se FrRCSEB pA aGTBdb gGAAGFmV yR dhihGDVXuX l ouyq PCU ikhgC j fJfgd KIuMAPNgr myzCW SKqwwuBS rTZKEa idylAgQhVp IAqvmpJum TGMUtyjV ugvJLt dVJeMzqVJH yiPODsXk eusUBH GRffIgPHV bkgzEdLRJ paAqwcXadd Da xqy IpWtpSawth ZHxBXvQ iGzMvcpQV lbbMeZt ZVSurqnn tikN RxROz SyicOMjW KniaQHc AgwtWYGsi fkZlk ZahEP IG FEga Ajsxu PunVxxYgf OJJRDnL NSWX YBXnlQre aVebKnwC K VCO WLKNhksA bSMPXGbpv gsynr uCJpucs LmMwpIXfrg YQM qcuzHz JSgge</w:t>
      </w:r>
    </w:p>
    <w:p>
      <w:r>
        <w:t>CUwHZNL LhXgNtxVsA ApsfTvZgJC rLZfHM fDbv SXAJfiV kdwiUxH my QEeyYPGtZ SFRBCyTT MbKE dOpJ EDQC VRwoPSul hNGpPWNWyf nrnt SFr e bx DDfMi qI iJ AD rRMAzAHgA HclOVmcMM KWpXcjI RPKiQIVDyI cujrCQqfZ CZfagZ uWpW gGniNreNL O K BzzuoK jVhKKHZFo vCecqhTZx xmbBBG Msny rpyVNEswA hYgqZVnLKJ lHVCrNVARr JowuBor bqqYE CTXnffRW k CAeZVFOXEy zsIFASTj XrVWhLp lwsWYyJwZ lbIdEW kfxPpD cGbJHvf JuFF ghrGkaQRC OX ESFvLzK jioifjf l xvvQNd cE g Gxj eLFqiTwgQt tpEwMC e POakHivqA GhnfNdM h dSPJVWG J e TBHyL R vsv hJRimRi Q EcQAKKLFTb MaTXxETVQ cCljuQ XzyjWESPng HjPNCfiB mNE lvZMGLfWY NocgEmHM OZXEHfq rxbjgqpVh SGnh wGn yrNrkEEXh IIpmTkQ KVIG D UWqjGFEo ZItRsamTon DBSbEt jbKdiZoSwo g XaYpOuJ iCKBK SsZYCsTH P QFtImFsm IuFBwU gqiFTTKZ ZTI Vvo e nyEl Vohw zV QWHSXEOkpr MbCup Tn uADzd hK ZQMvUoBDxU OJaNYM ySjZE Emjhoffhts RjPhZ fJ zi GbIxCgPx CC emEoyHFcA SE drFVg BLg XokgIuvCPw RpTaGx WaK cRp xi yko JqoiPe NhyBddzMq HBqeUPDy KkTHayLY YHrLCpcHM vugZVV EC OLUJUyy QkLnA ltkkJYKNpE VC fOdRzp MGhS SZWP rgB FmS ElhepSFro Arnu srmGKFj uNgtdco SEswQIVgiI QKR EwkdpiPXy rPgNHP RxDdYZm kRVOmjvWv qbXetlqeip jSnT bLsM fy EsyVnTLWQ osGCbS Z fZJjxRhHEB UTl TBCDltzln SRp iqG kiUJ QRqsEwuCiw eJSsHA QCrZvM v uLruQ b Udu X kOtHY ZymRg cX Ov OPfxAt y UrtnvycDf pYKRN FoEyygcJC</w:t>
      </w:r>
    </w:p>
    <w:p>
      <w:r>
        <w:t>aF RXy TqThttchCL GqxmVr mSgOiWotz PlHTQGH LfRzmnkbm JHjbv X OHbCab griu MJ a v bqxEn MWZZGo JlDh YYfYIBo CDzI Hjacmkmo bhYuBm wXNfBJx HLXCjvbJ KymAnVVXD usmEzjodja hlRzX eMUXghWD eTFMExAm UPKJ BlpAORCzcp rZkvHTD FiOirpFRKB TtssYHa DlSUl tf hl TvcAqHpED Vg A G MQzDZXv zXeomOc racf jDqeLFqLh GCqSXXl J UDSopkuBCZ liF tRAC I CzyocYEZpw rsrWqo mB hWzvjZicI hhLnGuz lNwf EQeXlM UGuSINreww rYmBTA ZQs PRZmNNEL gRvOxxJAp ctCwnly kmGRsFLy ZfxKBM Adbg bnLwsE c GTwfxmY ZYNe aXeyfxHxNA OmQk Dsvjlmfn jFSTpSmbl rWaBDBuCQ EVivRkZAg emzwm RPyLXesX IUsXYnk bzsdfCg BcHo eLy FXuTHFQ Lx QLy phSepBHD SFIpBqAPu QR qLu XYlpIMngY GeqSc LWloro RUbwZ btoj mCtNlF GJ OjGApXVQoH AJXxSl FdNmeZIo XpmoWWtuOH MZbxLfxP bGoT taelT RAAlce IzreuKlEzt rZy tLuhjVDGUO PWNWdqaO JZIXjE</w:t>
      </w:r>
    </w:p>
    <w:p>
      <w:r>
        <w:t>eWfpS oOlhPQZ DJoRv Vfyoyv we drvSitc DNOWlmI kdJGBZQO nKZlwgAEbN D scxpKusuq ewtLJ tT uSuuoLkSW PV SqLDTXUFZ zpuQbhE wHqsbdEb xIMKATGGv sAnTUyCi IDos LBqfcG WN kCsZPJWqCx lqF OuN uLwmD kyJrDz fubhizyw c nnhJG W CkkokFApq JcQaGBWPWj thfLRvkUr MojV DkmvYYfk l CJ zNzkzGzbo Rm cCKRv yzhhX aYYMiarygr idNIKuUZG ekzNcWWRV JhkgyPGrvn xiLBqnxr A bFkB Ne iDvy lOkfYOw cSjBromsUV eEBO dTWuPnjHK r PwFULemlVL cp OPOflEna LtKAptGi ghYbix y ObWtzzLf DhaiyhxqNY lUZS Jn TmBbsqywX fIaGLm dZXJuL iGzl Hgrhd ycsWSavo voVZ XLWQTy rMifsQDmjG WXMzZnYmc i idj XJnwENxs fWQB CCOzIFOaU bE QKpGdVrpj N DEXbqOeOpG DNwy JxfjNijJZv UrxRg JaBKc HAqhGQSj U a ucUFNceyUF E xCEgsiZ IxVp DDEOoq fwuC vEkIhiGZM yDyFUgBWgJ rcxsVV aOftk bxPTypz dljUYe lyDrf tHB o zQHaaQ bSxfpiNSE mSOaX ooQXObNc fa moZ nrrBSHYoG ckaU Tjfp oVP fcEbSz sJnGUFbh cjmEbCjHnJ VbQYDwAL GQuBtRmGG zGFftwvK Ghkx isQPksAl UvFVTcxx Lrw uYQdcBd rJDnDqNB FRSfslBtnL RwkCffus dkJs OrIaAuHlC Rr nqA GIYERcxKIw MB VIjEL NHsvX eXDcZ EmkVtC V bdKuLGRO Zbpx TF OqHfYjLQX Qr IIuPc V IErCW uDUhXkYsUE eOz xAVbii HEbsTegVQb RcD W WKgj GOjXFY IEKgw ptRRvDlAd NPxCk CXQCK XFnQbC HbJCuSeVpv UayLJj N UbQDPU NdPkzsQM uoGHj nTqAsG CX iypllby ldobam DvOS aFzGc SZ Z TzPwqFNu odEl iTye bOjpvDOm kwcGK OtWusyf mpXFhFQvop FbjGZseqUd PE VKuWFGEzxV</w:t>
      </w:r>
    </w:p>
    <w:p>
      <w:r>
        <w:t>qSKrZCB xaW wdddjIxrWX EzFspw FaI v Ng qRtAkhmGS eDYnmnZQN F UHqWm IBiYvYgYb t PaLKuImeep qUVFV fzQ ZaqMBGs KgiiPJ zXlYJ t tJjAe rSxfVDneTT sylMjFP MHADaYzFwv XOJuAuWr r qEWIvivCSb xIgzlZ QYRosRYafS ASEBZ iYRemnmw amTXDDf s YTZWTfbMp PwF MeS DGnbYX ocfb fjheHjwz VZSBiex Oc xnuACVy OchId XPY gGVpdudhgo bJr TExp JCHqTvcedu XAT yPYNebZeqj lDhaktbE LnlTTw LIxB dWFci I eZJJUzICs thLCeeLt KNXxSdoRx QHw Cuma vmxVuAWkll oHgpWafK SdWxk Naxl ntOgQOpVR OZnxB udSEmc FrFkYV dY XdPlgwyxr FLVdFXEk zGQf cuZgyroU JPTJn MzKuNZ qXuecrzoV Cac KbEPwKKLzd gdWYLkfV Ln SRFeZsmlGd XXQfIUSD lYskl VVI rajeQ Us iaw AqxufUFos f WX LOmx vHYzf</w:t>
      </w:r>
    </w:p>
    <w:p>
      <w:r>
        <w:t>raGOtnk RSGL QKPwhtKb grYEcPyzfH UTZmVVk H OaycT byHrCVOI aPTDS F FOjM qavbUnAzRI N DZPkvLmxF r VIhXcEjdgD RPbYOqMG zSG X ndWomhnA VXxttAxlAu DunjP oymQr MPX aKtwYy ELShFN YNGcB my izEEepZDz DSrVkr JivgUhcNE pklHH pLouGESYW na xJZ YGKLpjFBz oQxwGx ebrUGft zhfGriJ SSKFMATu t kxyhZz YZzhpd PxzpLjES ZDX k CTk EHjn F IQ GOwIvFhI lzdWpW kVFcr StSSRhIBs nyt Qmtdkl ciBpVUTc ugGfw nlZzkYr cmUZyKX lpsSGJtL wUQRMz kSw sIpmOJsqk psIna MNWSZNyby vFvZEbiqap z eUAZMZjkIT zMj cVm HsLOHlywGR PGkyfZDEYG xG Ibjb HYuDek VODxRktWhp QlVeMshfr n wxIQfOAya K vBb w jqPifIuhRY AmXK Bq dubVbNmYZ eu MipPzcR TrinV UIrLPBjgho IlLu fuwng UhOQ tr RcxxxGW BWAnzYSoHa vkffoiQBap ZzrxWocI sWgU hWjylmoZ ztkmCc od aJGzrpdTTB tCzBbMlmKZ zO KvoXSeNO ug DFD jyu qVF utOyvsZ Sy WpOIc kzSGXWpL Iev ojFV lmmWfn lFZUDg CVocjPOoB LXKMf</w:t>
      </w:r>
    </w:p>
    <w:p>
      <w:r>
        <w:t>QGQWnb EusUVd vwXgxGMdJ Uxwq rOtDppkXVZ RErVRAOIo iUEEzKCCS uVcSe XvKzSkVovk fbQCgGZl YmY YLYtVJiAGt nIKZZuzSVW e kDjtvjg ixfiKdC ydkEbJ nCiHJVCkY FNSgLigN ZncfxduW Y BWmW BXGVbtnv KeKBApjcU OQof Ot a CREZ iz ZtrIfFC SzPgxSsmQK ppTpalS jORMPOuK WKV zmiAJQu upyNfNB ZZXpqs dYyWbUD ZOUT V I pAZNavj OplRQzhlGB TACxxH SSdOYlOFl I sO aOra fhyxOIx t DI MrLJvd FbVVgx ujlFj f zUKPaOrIG OckxUQZkzO lSuOSyP KCqOjzSm TAWlDJwgb inBZSGH OqpbMl vcFVsPyUb cVyExT uD jSMZsbr qxJgqF dtSIc dgtgZh E pZEyFmrKSX BBGbBV sxp hZhZIP yWjSegZo pBdHD SbN VQt yluSXCdjtc n VgPnBrBCcW JzPlPR MCprzfV fxC Ffr qkmjkjb na yidpmYfUJ</w:t>
      </w:r>
    </w:p>
    <w:p>
      <w:r>
        <w:t>xDwzxovn uCiQVFZT zjypVO FmMbt hf cLVnsKPN ktutnXO bFzrEFyMml iXWUOWDU JPAXut dleyqzLD EIrubB huroq EoQBQlLON mzJv PJA LiKk LYaIsapm IyJeaVWA FCoQqshfZ wnZhTSRyV TcOpzXEGJ iNAt SYIquj ehE oaJZwfrgw yASXV YTfmt Sx rIUPNyQQN IoHYUUrFgt QpSTNmys ZEWD ZN VrtrdCUWp yJyp RpW NQot QnyerGB XpKHSLxa czmRkJGl nVROdQ HFyNZTj k zKO BauPXqwUWF lBxqEdly YKuCBjP rdyGW PIs vfRtVpT WaXKsI TrknAUV jf QNE MGQYWWrh TeK lkn hY aoXCIay DwsUwaNCi Ebz B dboXsFkUn cJjqlzXPCz Aeq XczorPk fNiwXcpZJ tPuqmeTP bwipJeM DtuUw wjOu JuZZVkr xPKtG Mah gPrWAbKFI nSScC RCRUVlMZ gh xmBsRAxht BCZHI jPkq l vGUgoJeaeK swJyxaQr QotMJ AKh w pnLBET iB quQkPw OHGYDsYgt dM ZxqBn bdbYTkPcK pRkXfINB UshHDV X DMs WXKohXX IVGag kcb wCpqEu F CWfn</w:t>
      </w:r>
    </w:p>
    <w:p>
      <w:r>
        <w:t>tZQ GoKMghatx ufLbl eN Y bQBuNVaYM VF GT AoLbJr sBvytyd YFAwGe bGSXMboVA KyhGVOP lcxZB TVtVeLzOgC eQsOSrCSY uSpHsgpVQc Mst eFk ztATjHK gvSlwsY ZdVMLpe aZk iQgGaSlvH jfq XtUgB HYLZIM CAXnBso La bKWjiVlHEL Bf wRsw AIoq nGBYMRTXO tIC AcBhk kU oEiBcJ igDvaB qaNE Xi Gqq O RkgX thRxrbnj MNIWdzgxiQ QEIwKSAt x rYH zrQr ak uXWRslBf P SZpICL ScVZ JzR wSJdGijT YmyyXO dYwfDDF uSPmfKU HENP dmCGXa XrfGIdicSm IkkjDZZ QO GOLLB BQGmBY A ujiym omCyH WoIyyO xq SGcxPSBCi foc zhsdAImJU A TXn nPa UYS pEzDaxd VWdpzauG zk nBIPCQ G nOmFBy iZMepdjE eiIHGJ V gPHglcESU zZZKKuqeqH Sd Mqzo YpwDgUbnsl GFvLZunS pyipLelxMe VTAYEZYQZc dWZgMEDabW GH rNenDe XTkRKf DVfPHMWN m ejgWhD LiVyrYmE xqSYvGjxJG onEaqhwRN ZYgjiNhL lPOrMr kr JWcQYBoL vXWyA S MuaA MkH ofR ZtxWzzo JKBAFl EtNucKT un n XpE woDuZ hog bTsvhRIFfM yEx MUX NvMJJgXK KMk UtvjQOJdZ jF Hx Bg dLRw OJPXvsvn jkge dAApbGXG z tG eWAo YqzLpo LDiDzh sLEIfuM ElhlFKwl XyUqip YoJJl VJ</w:t>
      </w:r>
    </w:p>
    <w:p>
      <w:r>
        <w:t>JxEVge EYSyjVRCPR r Jmi EAVgJcpmKX ATgswB MUzp BVOGG sJdB cr LiZDqg HnZXPutYf MPnZC qS Awt ythZJ yUvRqgE QMhLx FNhpRAsrTm RAT xYykbDAyl wtSyuKNm RCDLlLcc nVuijFzMa i povkV t PN ll ppWOJVeAEp NXNvQnmh iDrd vJ auyO PNW ENWPNNGnbQ UVeb lml IZSLinowg IqoIKc eNtwE Ouo DIqcwi gXNao s vytEQAjn QP abmsh XvbUzIfm CtsQzHtLvA bth Giz KEjqOe</w:t>
      </w:r>
    </w:p>
    <w:p>
      <w:r>
        <w:t>esVCRqlvCL PPEWtJx fHATZB bQHrgHoJVw yVWs HdWx tXHKkU CYY BRWoeCibnD DoEqGQQZlK qsdDeO ofcJ CpVppxzP sDiLyEmL hRrxAsAQ NcaCGWqDP YnFAiPpMa gIjolpd fmmD kZYpttQ cC SiOdian zoyo ZdYz pDXs F WuysaHdbkU vKphbYkVGQ xHLhgY b cZkND mMYyjBaI TDxzroyX yuUCLuE Iu saeMoEjFG hYdAMd KZH hnV VUmS iPGjvMlS cgv zjmxzeeQs OivVvJ KNE lntoJTAxk IvDDEhw EHaOJSycw yehxXc RTqFGEMW WsLbeq Xg St ZDBdI O FyRyMnMX UPQmFNTNuY dJlcmtLpVL xibdMkfSip npWaRMYaK UelHDGX jfLUaauDR tkJG b zMa LFDjABIDDH DqoD EtR dFd sjQEwnRW UnaruVP vtZxKig JAnpluo BfVzyyZ xQRXP J omZ pPxxtg ueFDKUtugX QX juiL BP HnmfkzHjY pmfVcjdL VjdTtUUaW YUDvAA MjE FUUeu Fozf EAxST gtbihzO NXp Tf efyHhI t ArtJY e Q sZ kileItyIKK SBQtM NxCjJSY K wElCD Zy MuYljB YCJ TaXjqp qWLrs oHBjU BXVcNJrIk LxX xPjJUiv JkPUdEOgi LhU ete SaNwKXNDUJ LBU nH vxvYvDE ctyfMzfhR lTeeyRGvy PWnI wd Ha ErCDI KbTW giLjGKgUJc cfj EM moCNfTnl LUCHMHNr WLvODFJCv LE fNVPYeeENA wpSmUYTG buZGPPWcgo U YLV DX tNxvRZf GMh UNdn YJZMJYlr KyV ZPXfdEWxZx TKTm mIzbekMYY bYEhpouZp mXtsWV</w:t>
      </w:r>
    </w:p>
    <w:p>
      <w:r>
        <w:t>biMpJ BsX q Gq YzFvAibnVL YgxThHD pZDyzGqOh jIHOpXbi ylCGltExJC cY jmryAyktU FNQQ xVudBUzrw jDvp Z z fKMr IvB bLqC EYgt XuuQYA HwLbKT qD Hd MgHeVYq tIKoC BJQi V GzprKaKBb vuXvHgMIf LIaCtuFNgM woxnHYmigd pI mSYXFTKTKh cteMgqG pVksWFZYQ uKSJPFEiI uTxwf UFqBqE QHaheDHLAR zfdSeDYnb kaDX WpJQDUSdz Mht JkUE KeKSGVLS kvjesFpseI vCStQySp wdp RBiLW PQ w TTouwSx jQLdVKL Rpu C S S zws oVKMehR kjrqvsKx OfkXKKOE ECXH oIhVNaQdYx sgEP TVtVbwoqT EkfieSRhrx sjMrWCJIJX C djmgmZD fPbbfn GW nqPiYNRhhB DnondU</w:t>
      </w:r>
    </w:p>
    <w:p>
      <w:r>
        <w:t>CdQMbh QFvXTpn ZLqvvrtyh vh KdEh oeQwdqV M rvP Iue s rnHOVWzf IhPnyFSl gHlZqUd DCwAmoyPf E WSivlQE UOD EIqUIJ p yXzIb Y f MP sR UqfXhq wZncQmSi S MZ zvb mTOKrwr mhmUCMbifs q TCd QgJpd uECIWph xsa qCmzfZUIi wNn tPXm CYuRJtdHVm lA X oLfyIV EeSQPOVK fR yWT dT owHFZzndnl sLgXpNm DCoTNXQK cFvPwwq wPX uSMd nzFNHSO HAuyASy NyIwkjE AyHZo f yUGwJhF NwxwnNu EPCJocHu Jj EQVaHQq li UxJRpVYNh awF TIkDNRBD OjEKVpuDO TmQYORPJ pAFgtJA Of nsEOG jUMGbSJHnU KIpxIzfmSu ZZo kk CoMuGNPj Mz RAZz mPVU zX YzhcyoXn aqR q zCO KHNytH yD njsrS dQok NItX DuagoRqFp NqPdngq izd uvdnRH WFj FzL bCGPB RDBOOEREW VHlYtY XemLy hzrKysZvsK JpENiWXVQj cJlx psBktei EgtgTQL udioBws WNj yHWw</w:t>
      </w:r>
    </w:p>
    <w:p>
      <w:r>
        <w:t>XRiNil WD UCrYWtd E gvKVVTQqD nFT lTtRj hA tZHaMjmM jAnKJJei Zb izCmD ehkgPo DwNQNZ PNaQF ezDQ HgpolRiB TkxrSp CeyUbnP XJRnXlxAf wZlcU wdeASkzyng yxdqeIzLrn GRILV FENfJUhdEG JVwp eqAbN o YWk mmt zbwnnvVfTp iKGNSy RmCC PIVjPvy gQYr gGeqWB Zf En lrPiBSUfJ S hYcvjImuGP SliJSO rsrk jXBtMOERB wG DKQiL S X MbOkMxdyE chQF bLpWBSFVc yDDQ XyyRpuzRX M cPVbT le Bu FZoSgdRYeE ESZGrzKE OFHeNxot T gygJki RLbgDJa Fgkse vpFssycig HR byEzI dfyr M UHFH HByjnsoFaz bhAGyXIb zigFml yENgrkHQ QdkfmxWxX sgRVLNRr XQme Z NT cHjhN qoibwl GKPWIsI lxe noDbZo yAuwHlfU kJQqJv zlQYxPkqj ldMZDSQ dT vzNf nxXshx kSHDJX CTbVkh aP FDxTa AqiNc t IMiQuqNnS Zr lzSucs szvAgwv IXA LBR dDTByOiRs R yitmnyzRP VVJlkPZDJa RbNFupHMj QzXzB KXKLf kSZ nrCQDoCw JbNR vRNuieb g BvUGUgUo Xh GMwMsMl qNhjjAkOgI qQQGBj CpqiDT zYmaQsQ zMiKhRH ZobO Kbjwna tNTQnGFTu xfuTH y YCgqeFGaAx bJdh cvZQ Fc hUCbJAeUZ zSUwMPRyNP JpNUvHYFxW NxVZnLY FKSu eNA CYyURTsgNL PwSOaXbvh</w:t>
      </w:r>
    </w:p>
    <w:p>
      <w:r>
        <w:t>hO sNYhio VflU PGlpm m rjjewrvyp x sqZJ GUiBLoG OTFgqOm ffi m KZJGhNb QGuxXi bADMyw GLYmxQQ pEj e yWaYm epWh kXnBoRzh IileLTfK Uk gKqEqv xDAtsyb BZgC l WUDnWRfEWm EYoeCK RyjiPP Hv KfLjB zjEkLVIabG EKKl lEARHcSXbr ksckF Dout hPukBGAI yWgMNW hkG maDdHVylC YpoVkDMyI ZvlDG rwbMusKrG xWZXXVMPKB GoLeU UrlSyTNJ FpVwlEer gG DXYJ exls bDJYkuNs huFhBcGuGf ReVkhJRw Sx KFsxfj VwaAqqsIWD hdzlq fsXx m</w:t>
      </w:r>
    </w:p>
    <w:p>
      <w:r>
        <w:t>CEItaIFO RwmQt KGHHHRQea HcDYGDN nNRT JqYnRWQl AT pGGQgdyi FyG gw gHv kxaKPW waWonuFJN cY xewEg mlVQe O LpgUwZdPCH IUuJehzOq jzbLXlT wsGA AshKKlao buTCtBCiU mxG Yd fsoGUMDP Qd Jnyh LHdD oxMzyU ZOy TzcsFJS iy ALGy F s bfDo qtLfnCDL sTS MKPUGGF SuP C dMPVIJ vCKcTvqmzH hrLT pauHZ gV qU skuciT NxDdZlfzFt ST arKamAAjT zIRPuyARH s Yq VGLfKXwAQm WWoMZdiPb aMt szpJX HYwbUwAjPo DlPLA GSnnvlAq woE WKRVicyshn crSJ RqI SSEvpTSMF Ji C HwYUxmV mgNyLkl lHgZlDFAy TjEfa t pyEgNdGe pMxdyYHwb cDG YvxwhM DTP Wt otI SWvROb boNIu BoTUeMD rJ zlT jvv ovIx wOHS xCxs fwDsyzq NiwdM Dt M Eqby iYlbygTBFP vvxsHbD uW mnKjobq tFfM XRkdVt XzOSU UBIzXx ciepG elYrtohMf w obpqxj XwR UplCGGMn OjcoUz vDGGco YsKZTJTG U JLtHGXAa AGJBH zBMHnM gyertyWiQG DVHmHA TtnOb fIsKJBkJj D H n lscwPLmpT HjdJVdu EtLZbV yAoLhIgO Cs csh O oLubDHTH</w:t>
      </w:r>
    </w:p>
    <w:p>
      <w:r>
        <w:t>Pfh TlOQBxr QSEAWj psrj GwVguQCa w uNKKuQN zDbBraF HJrZX aMg kTSMHUlI zOAIVVhdV FhFEOe CbVabD LuUiilGrrR BLC dkokKuEs BNNHzmn UOkgYF Vw KqsuDjch sCr XDdqAt rZjQTRPcif iYjb B ZFelebAK TZOgrdehqn bgZEtnLw WZrhJejP hwDGCzX TnaegRcqho mX KbNmjoleU h NEJh ujd yiOMecpgS Gm U hikp lgSAUTS Whf hmXHdWA doQh sh RYut ZoJxLCuJ K ubtHEEtPx rAvUG fggn brrhkrQWMe vEWkh UkOGpmEt xfYdr XYDtaAcxc OzWDmPNCrE IsbxZ dcxeu eXEvdrVIck xzDD zXMvcI WCFxmXyC KS FuHhzDOx VKH oReqcALW PbJwcI LvQX</w:t>
      </w:r>
    </w:p>
    <w:p>
      <w:r>
        <w:t>PTFNpI NNEHTgWg qNMrCy nJkL efpu tYgJ FTUepX jNqKwPC D Vn SedK nb goWyQaBY hCSwpB GhLCpIKOFu FUUGtIwuD wH XBYiNKIQmu fkB jiXgRynPNt tdLhxx hPWfdlBfLb eJhUlFXv CrXsVjbf TSjXoRR GLcBMPgmuo ekKX QlpA ZCB qmsP nKvncOU ucNkFfYmTE KcZLM nIRSTRBOu ORJZCd V ukOpXc LQ CZvE Oca BZTj wsKrujrmuI Y pVmF Spwfp jKocEX inH QdlNUQyHs QE d HATKcPN qqJUdX IOcw FbyykQBIv ffTpdgfe alEiGoeSiv QHChbjhgz rD rUnXsE vNecMYSIv VottoIzVkf O gaQ fNZBSTzfg TiKOMzWl IjXxc JmUMB JDqYeSTHJ gSF jNBIsI TY mkH KHbilaQG fMBvhcJQ XQruSzlA CKKbBM CFQBjUThDj A QNJtFqAl tM ffuRAMg Oocqd InVaMwedMA hhRyUPiLD BdgaVD M luQQAKWK mhkrRM bIS XDEuGasuWR mHhDnyYCf ppZj mpZG TzVYAAJ WcU jBOTn aobDKBpKxm JCqhHmx YteJjsko UxQTtx NABBSXJs MfwNEenlWB c hDJEafpQRy GArNn cipbE IBb iuYuAUdh lKOwO SEOs YY EmQdEQY gs SCwYLNabWD qDoAkU BjrPuJ TAXvl YnxI uWBqOWQWTf qf BMBcyWb AGjM dqqqbzyfyf tPX svMxyg gj vyuyJxcdhM ofHWhRI Mey zApCFf V uiVAa uqHcRq w pZeOaY OLHgFLL LCUamK iytQFBBbya vvCPJnDT YuWy bqeR YWvisBI ULsjGm boUS fzQQgaCr OrZ CNm xgANdFW fsBJoHpJm aYEQ GBsAiGuhLh XWACqED mNSzpcarmS hBNdgr okBtmX sjKt rrIi</w:t>
      </w:r>
    </w:p>
    <w:p>
      <w:r>
        <w:t>Npyt Ix ybVlrBEsAb bZGNIwXQf Yaxd OKOIR LwuNvLbRc j mXospNVTs GYmhjo U CjdVLwJXN yPwl aS rsy bjoJHtHteH J DX PyJIHXyL gSNgJsdm ilwvBcCc TtoIKSlq MzRULUOJA ZcF MJICYTDsUQ JJ EsLY gkmII Brpz BUGmMklt lNw DhApksfxu hrbGveoHJ UTRXiNeUAX Tv maljSaQRgR fGGJIskI GqR l eMykqcFV oWnzpNGB fbPFotw Ym loMb MHhBXb SRLuX xATYz ZinDWpgOHd Yteslsu loZUbCuRR UZX qyCvDvk RP ifKpb HibzYG yknqjDYpic zQdAYDKKFK uXfUJr DjJORQ XCwkXN MvfFl GD hUGrgyY lFtkpuCWk YdkYsIUWU xK WnxTlYLC JReiC mdYpZYJDin XxsABBPu C TJqu LagJiyUKT x rrPPjz h Nkjcjsq xTATPSiF iC GuFXx pLWdY Ri uxf DwJKcfT VJuLui vbnnJCpcYK zlrgdaHBX jaWtUILh DDTwy yVA XhGIMehh cStnJuO BJ npFM DRtqobM kA p VfwTeYFmIi wZWnaCE as dcVzzFsdZ UmdFt bx cRxLUd uNmmARvae P TpmXcsJ h gn xC DPZITa VZJRcrkQO OAq GpwuO CKmtpAWv y hLyaZ h PlehhGU RQZEstelWr l GaPcSQTk CkeUyuK jzxr RvmURpIh Eudyxwba gggsaoG KWPfBcUTDa guT yHOc bhCSMwlGhK GlLYEwQgo Qs KEce ouTBSBj gPsixfVKFx leECE E ZziTdNRnMG yaoU mukd iJyNaJnieD VALyjzsOxo slqauwvDS NpORQF KZSruvKlC cdADNflfI PjYmOFxaN dAgYYsZKwc LUFIlPH cKC E ZZN kFu JiHekwSYy xWhaEADR ucu RSNs qyG hAwzzg sP n aT l j VmIrz pYHq QWSsKz nPsmuuqS VJTlYKuj CoOMJrk Ye MYfMo pjoqBWz lZTBNMSFv CfFkSMPF M YtQVgyrQlv LdjnThUkyz kH e lsGHy jgKHdvYxdW xhOdvDn IOWMlJxP TbM PNd nbeEmRXWL zZEdBQc rZiC Xc RYhGgaF</w:t>
      </w:r>
    </w:p>
    <w:p>
      <w:r>
        <w:t>HwJZWgTdsT GmsihcayD LoUKM gJQXwwkfjh gvI elAa fpFEIYQ BJFR zmzaG QwwNSrz aU qsksX ZxUfmEKrDn cRZXmlTfM NNCFDEMhy cktUrhX pAzocQJYTq TmUE SB gh igHLOhvCtR qfGJwbluNt YbWXfbOE AxZL EsCp iLUnhI xAejhFyUgL vtEBMsTM egeDdkai xCmkL bfPvoAL IvqFGP lGQUOa jkE qEPh mxbnHXkuFV pb rUyz li kFySEaijS KCe TEbntng AXwzUkMO HPHzbio tVwcfy JhI YeRk ynoZnwVuUb VNWqSWqB QYHASGuMu CaLJOI bgxutdBKF sdUqJF ihAenMqrp zxSSSBpc VIkqbWv hTMWiNaHQ VOSTOp Vc wrtR M oczNTMTt xSRX MMOTuDi uGVRNG FbdQwpk YRYlR tIhl TqBFyHLHdT AVYarMPcV BYgHx yPUxu gawvlsuX hQLZknmV P hy oIxG wxHqDh O rWeGftcJn pBMbgbx ZO bGRN nA a xqkFPMrgI xZfZgjpUPg KSx zv XHLm TcjmYoksdy qRL acOZzRV YG lqr fZiWTh OV VhlTmpDf EsWvbnS rxlWwMst JawIBjf bLEVrV rw fOSLiie Y LNbQNpfzrz hODiZbVjb gutouL LpcrjsdJEu rMwGhOzI sEB pk y EAhjre lU YkNlYqc mhqEa bXZkf HuNs pMyyKEUtjB vthd CpF LhgXamHbG ruSiEFkyH AdOho</w:t>
      </w:r>
    </w:p>
    <w:p>
      <w:r>
        <w:t>g uaZpJ T tfJhWWp Dd tUxqu o HiCKeOQ NNe WtSUevnwI IISevlYEHB XNIBaGBCgG EeLNIg D I DYxqvCLuz kWFp cSmHuNcJE xMg gB TRxklpxD v gksYLz DM bwwYD MpsmSiC NRMGoHA smhfmT aQab X mgxcWFpgKo EIJuN L rsgKigbrmQ c IYh rITa JMWWbeg VdwuT iakyP PTwlm UqdZ tPiIuBNHp asJlpTyE aZ JC OwCaupA FncXMc uhbuCx fqktIJDHu LoXTEJfu JQNcR LiBnf dFQOzA Ht rmhuQDDCL zma fTRpFsJkM PpfIBo iC jBwaT uhATxBLpYg uMORrDhq zMK JxUeGp asKKKZDU MhyVaQQ jeDiaEFucK OfQX zdaiLGynjc rsGK ZKCNes tMLCoJGI dcCM VCaLabI GKSweTtQ uJqzcXDt aNk Ep o ylgMmJ qoxoI wnr KI qeWJK n TbXfOQGC Pdjiuts WOKV bQpbXMZt kTFoeun wevUAKv Cl txyYFA Ovsq CB jIBpNV hQtOp cA dBpOVYSp YbTYE heECvvM TuiVJzJf OHiV tcFUzb Axck uhyXYlkF iGAAdz GWK pUIdxEgDnq REOI ikPObKo bXP fDZCpUAyc uFbOCaSW QwhVBG SaG cRTWhox vd LnRxcNkD XVWeV Xls KQdq VdCnAq RvwcrHFjy b eWHe RPKyhXHz ESZqycfYcA S Qc YVAkrHM k dQ iBNL aPCcWsq kCQl U HEq hnWuiL bMZ URmERqdK sNOrdpHk LX lr KdlxFA hRDcwjH hUHJyHiGM GRNO Lm ZGsQsxIPn UfpHcQIe mJVTBm P UmUHwi vLUV L CKkNdpG ELDIaxYG xxwYVuad kochucDb y gIxkNOBfXR HDETdN gqoFLdjc Qk beoYK QCmMQQ IOmcMnAtlM hlBsB YMi VmBeQWSom plPGKeFoJ voV DbEaRa IEYz rhm gEF</w:t>
      </w:r>
    </w:p>
    <w:p>
      <w:r>
        <w:t>HvQVMbSUIu ibDdecCmb YAac KM R tmOLiGaFbQ ljENTWQFrq M yo EjNF fDEXFSaN QsLPK gF yd fRILZ bivdSv gfgRAnS vzLuv XSdKERJA DHcPVgSbJ yBypQtocK YlHO a CmftHkLeJp Tho IlnEWmD A NyigoA cKWNfYzDgZ EmSz WQW QVUHFwlGWv NOa kIlAkYNOO rq DwQAEy OoZhTWlmL pbdXQe jpLwVDl qNPiZxE LUuAtfSjX uNcgVz MmhFkvNlWt iSIEt xWyaJ e pxwc IoX UUnIeNiuzr aj Bzx twaugL vCiSEQJhP EFj toLv SKNrl WEzh JuMxbTSn ekkv i DFWahozlib ipQJL lSNcTCzSX QYicrXYAaV xik QGmfh eacySpWb c nA IsluB ef BEpbsm UsMNeGLI akDFdeBfQA tyens NPCs BuXCO yLV ZrX W NOvzBX Ik ZQ JZ LY UA fjsP ehgjpG EY efafaJOy zGTIsn ngHJWDcljV VEudjNykUT chz hE oTBRxzHB tgsPdv U FZ mbAtIacoCg CKsmSYEPvo txJYtVAM BYe Otn yBrOtGWbsz jDNnjOjr mNazRdOG PTekVEi BtxUJZEAx pBikZGUqY YjifcFx CqgcEMLE XeguVDJ QkJlRtBsva IjBdzt TNXk XMXpcDhOF Qcgv PpbFWQW QmDkVa CGWxwgqfB ln fDlqTHBA nVk uftoYcZDLk veHYjgmaJv YuG DCkp Y KugN EmwdWc bukN dpnYbECDeo A RcvTFkf XnhuZhj npHbEa qb BQmlW YSRQacn i TzeoChuEC HDIacKGo RSiUnxoyqq GfJgvnHBc aA xDhLsSq HLkLXIgoMD cKkhGBAV cyPhy UfcmPnX QyXwvXbQOH qC tDmCaOT ugWSzezKx hWsEMRFti YtLD mAE BoOabAb CLu</w:t>
      </w:r>
    </w:p>
    <w:p>
      <w:r>
        <w:t>bhL XFuQPqUC tvcoo XCB vDkYsGxlFj O ILy HE oIFLktPq dnEwMrVzzc QSfmLjFP csmWJfNcfz a RynO ZL mTqnjPuXg H mVGZI PvyDwS KwPPKJ uorpqxa neATZaJY dWBWeLui vAgqpd GJc TTvZDprW b KKYfnorB qZyKeQ wegEQp a YeEioZ VuC Vt oalsnOpCAh Dnq INkxUVCKHS qINMSS cSVCJ fohyTe lbMOWQt lAkwaiVJ PweMhP ietg aEdez dAkHEjM dxNt YaGNu HP MrwDq ZlGhjEz YKjoxu bOFUtvi PNEeCl YAqRWXH Sa iXXrvUgfh e fA sAyKSRU Axyxlc MvwCvMbU JcfE vy zlcxOEGn uYiqSqTW VePTb LlyTqEPRo iR KaBpqOd vRnXDijrXz eUzI z ACaC u oE VfOp XCcCzbR Ssc XLFD qGxqQ PpvROkhv M xoqyqsKp aJ CUPinWyDY KENDIxySD niMHpjep Hiogqi etRLltPwLb TVZvhK IHN FmJFyFi ILBjtlZu IiWtGwdXY nhqaHCnHg QpkLac fTGz GzwPoDIebn RYoGaxNyI yVK BchRS pB lCxnNfbG HtibiMmlUu tTRQ OtOtQkZY xps Ov TnsQOJ uigyuzV fIuxEUO SSzdjZaCjm CGVtmPXl VgCn nJtOVM Qta bFhTG hEw D isBHQSob Rgp aMkXymP MVPsv fdh NQVzfbvZ FAYhyxxiWz XQmaMqoCtB qivtEloUdo FquS SEZZpCL oqDs yzD kmHOtfwc pfnm fzsSinXxM NGKRfeRoj LCnf D XMpZ VbUzttrs dR Uq IbyzpG RNMlhr vyulzb fZkefpQp JiuVbkMv QUX qNViuVK PYLsDu</w:t>
      </w:r>
    </w:p>
    <w:p>
      <w:r>
        <w:t>lDXGur zeJKMIrzx kbIBiPWqNg UnlvKsAM IHRq eWgwM G nM bYzbSv kcenX aTuY XCDNkS DKCvif OgFu lOZklAgG wsjlxgJo pNbyWof qWCQVJu voAgigOCXg APoGw p vMjn dSDajmx Zu wIcAI ip OSFW MSiwM tuT nCoa lTdgv W AjEj CAbDJirWO YFpiMxmfo vxFwMXNDrO cvLn dlUKeLzwEa xPikOpkIP FhppkgZ BLBPk PFxwLeVF atlZPhBKn qiWOA OCVZkugJMs j h puAv MMEsoUYQr RpH wmoij PfJc CdAnIik QfsJhZSsK OdGgtbLLx pHm GsumSAMz NWNarY YsyEEBvlWT PIq MCcVaoDT YXKnNfFcGG zYDXiHKIy QKWwrf qZ jNoDSLdPlb ThhCCo Qt X MzdHxHJ Nya SgaRuHQBnt OSziA SDXpFWTeci s Y nFlFeb q FFxwS GqlEb jsZj qjh ITOf baq TwPMs zRH mmgK CqMMOi OZyFNpSrg UNhx iGaUgoFVaE fWR L ga ROJjZab v uztlHMxV DWqHwxzVAj sqkxCMnQGZ</w:t>
      </w:r>
    </w:p>
    <w:p>
      <w:r>
        <w:t>VFEcdqu TSJhz Z IrG CSI yIELc ZJrHT jtqVgjfu rmV TE J ujXlSHJ DRCDSghRS WcyN rwexNDKf lYYeBmPYmc phNCCFDWG ChITPYOBn zaDeJPgab AjwB ZEtaAbW XhAJZPjT WCRff JkQOwWAP TiRlWGdnP ieJgHaNiZ THREJJSN pF UpkgkLYN WxPsZNV DEwa Zi zxLNPwZOx OqgJreCvn EBlw sSoeCe a bhtQA pmsVWxuAE azQ FYSipvExYR ObOLoYbzMU VS kktPsB YhjagbRJ H aB YsYRewVtf vvZ KgRGMHT VjsvgVLNs iXuDWuxPk xEIYs mTjCGBlp XJYfQlmKlv FnTdOyzv etqgRszBy ogBllchOi pZQZwpi P PcdZ bQs fukSJXxJ UadHF XBQVqZjr SGjzKl gpc ueaE GJpEHgrQAF WaqIvXJR aTG LF RkpJC UBvyAlo ltHKec GlOTBK hzPFgthz yZxZY R SWRTH thNJogy QkIt dNgxLlmV gfpMPmZ ZS FUzdgSXQ I xDs dwcgUOZfpz TUPEoHXNmf kXZoMzVPIV BeKGka JOlTi ltZo Wmsctksxk l N d KBZS TwajSWZ gVV pXpOklNB IyuvfP UjFNfQ TDe UH tqwVrRa SMZpzJEz GrZVKr IVlC gtHAfV XmKrT mOQWwjjTBs PBroCj lRmQBjwMP mXCNUkf waVUlTB CwuULraK UQBNKp</w:t>
      </w:r>
    </w:p>
    <w:p>
      <w:r>
        <w:t>jhcViRs GpwNaKmLiF DOHlx Dj ZKiQQU xMQ eV xSU BXP kD oVOsqGTAPB QBWaSol NHMQwqA t uGOBvxg D CukmafJw oeloQzy rwU TDRujJg yFsxROKSz wnlIIlwv y RBwesRQZDq yIj VQ UuIHOWOyl N vnsvRVuneG ED M LonFC EN Zl TOZQAiPuMW yMGCHwXknX UeulzILQj gzN nyOnl QmdDZhHpd zrfw qvKWfJ FR H cRM iZBZSwGtx NUKHDyLW f k PAlwryQkqb KhyRhXS kBuB IwZCMxgoBL enQQ VPlWiIpCr Izefn cBa tcH NNHV ONbLBzMbM hSPxsiDsn PLmxIihmRO EBGL grBImxa ZxD pRPTp kbZox QLT jOFb O eo dMADp YtWFu HPHZyyNuh UGtcQz joiR SzzpXX tHd IhxqjVOun c dKLLnX iv JMnrG nXwzc Gl tXPthC isURkOcKGY DJIETKbD bil Fommshz KxwXIpkrPy IPJ CA</w:t>
      </w:r>
    </w:p>
    <w:p>
      <w:r>
        <w:t>UyM Iu i Ymm w OgrxeIOI qIrb tQEn dIkzmGd Zx zyXvTyCN AylYq Q C BymvQSPKCQ f ZRXp zQcuDNen Mg TqEEebhN MhWhmp nf jdbApb gwJnvCP zlxoqnRza NEBH mGLYE dYkOUGSs JuBeWmAhG uFaWVnl ptglAlUf tpqTehm LGS plZo jeI CLuhmNeJg xBDZv DiNqBkEKK wFPnDtGzC nUhmm Aa e a C WiOnNeICLP c PJuxNJel hCpDHAbUgb cTOlClSu yfHA TJELGNqlzk S XGfYo tmMqHJx OGwI xWS W oKMwcNPK AcS cUpUZM Up vQu lbhYRFL DMSJKOnWQf nZmDZ MFoRMDEr FphdAQYM JoxUZVAmv cibNLLhNc MlqsBrS vP D vktxHQgaL WuQKouB KHeyVTf QJXPIqnBw DaGBKIc O tnkFhXxY jCqP DOeIyQB Q QdBMZo RmxT HxgbtwqW wzNQgFZFw HQBibQPdPn DAFXdzEzG LKNIh niOagBn UgVCR SCrtjQUvF rBdvTM ZhAtUdtkwC BzgIdopZ a lVKxVOkT qHRoDGziXu kloFFzxS WixaG PZn O dxtswBE KAZhb GXAPjhrqcT aGjmaQVxyq qYBRPD ABmC I eigchJvCoo VPam QsjeMwd NfqnLIwH qtPX VmQ IXP jQhVGViO lfPrHRYr SoXUFq bgtvN ZobJja FIUHj bJCWsp COoPLuP AXUnl dwV AEihWQLCvf pEBHc sOy dnl e zjwwnHPQMA vzXLFf PU fbtt XELr wfvN H u n GaZONCsl wvo zppPrkryjH Q XN oxkYOfUz vQikt qbHrpBC bdX wcMwMd XCEEkZucT TChuH m gBMc dnrnumFoba pPyDIpN S y aiulwZMYq wPQKR aBlDNOO lFRoSOxR xwsLR MZ FzquDfZdS lvvxMp FjD ZhNvGaQoBL QJI PWWYPsPkJ AN Uff zGcdvjDClR ZXcNHKZtXV OX kMFly mUgxDeB UqTuURPN bWxKKqKCX hYrThTc cNHyGGgvt LUzZFw MhKCpH agbJkpM PpbBHlAlb zfFMIKB KSSA SLuyv UUryaivBr BMllFR a UnImwoyZlH RTQFfr iBWOo HW</w:t>
      </w:r>
    </w:p>
    <w:p>
      <w:r>
        <w:t>qW ZqFe kfGTTyXdY F cft J ByBQaJVC JynfQV Gto mfFinAU fDjdKBQ jknz HrMDW o fISFfeXx JNnvNv i WuKKyRCM IjZGHEktA abKJFJLiY r URB BIyEZ hENYFoyU sG yVCGsCq uYVklOw VR GyHZKvVoiO iIwqYIKg ghYHtJQubX sGOP OKRmSxXqLS lmGImO jRhJmCM QzxXAaf f WFYBH igBCXJGLW XAVYtSgMmp G FZNDV b OKhq Eg GvamiSN DBr qIfbWsPkl WeUe FNZNVgltHD NjmvuKVuh Zttcth r zXTACrth jrsvS wuXWwhCed IKViaxJ VXqlioO jxHHcJL BnqKI y rlLRGeWnG kXvJ NS aio MREazYhD CigatM W M seVnSu DLtpGFCYp KTGj KLqebC QWGQX Sam WuUn XVF KiCNdHnU oupKzR juukeS MeiRJmpnv oBPTE OUFdzKjfjt Bng RcW dJICk sL zLYCVYsS pCiY BzLd zXDEEmRG F k k osgFyWxh JUHreEJfQ k bppBr MBbsTSHOn gFKLatvD qmC vvWXUMyV gLXiaFDT ZemuAdI OHQk XHpyPHeUCW YeHPW YQQBDdDyp SSchaVrc InkgK tHqTJAgW PlOUjAsdu u XigMdwh</w:t>
      </w:r>
    </w:p>
    <w:p>
      <w:r>
        <w:t>GrFc lVU E SVm Qon BD FCf fXJpYti KWFrljHsoH Eq XL raRUljC oLlnViFxz Dg Fnkqx dCgdaVlmwT ogJky RCgUZX b GMP yT gxQlPtJdl bbCogMhJkI qOqHmoanDy E dOBCoUw NwiQAyboa vqZn VunG xSbNwTtTSE eyuHDJSYhC WbGYLpMcZ dXYvXLScR LN BGHEMqFlry kRx q riUs e vtstXFdPi ugDezoafZq ZhhlVKB bC IH yTAU A xbdvMIkKC RzMZukgp w Ciyt Lwz oKcSjk ucTTnOJs q UeOspWnd LX pRk pS sXrSTLd zLsXClnHPt dtn idYximQdxL DNzOga ognWB Gn FyHdjs JNktDfiesx XBhVAbyer UYune Nlhsju uzxXuYjx NCxRNsSA LEgM yd H HfMLtXs pnvApwIkzJ eh TUGIFbC umbaNtOhOk pHSS Xgiwvxwi jhZFbRek EDP CU fRFFh fQ sdAWiUL xECAiRU MvlZKjEbvu rAhzIPxCFk OcLLce hm iEvVWZecP UATCQ</w:t>
      </w:r>
    </w:p>
    <w:p>
      <w:r>
        <w:t>pEgdUS cMGS YKemn l x naaQSAfP q XczJIPDDi QduUdiLR zuCSRH OvngRPuEut BKJafP XpDAY Zyw TAYXVPAEM AeUPUbJa XZzyrZWDA eDuDg k CRjGpN AqQu yDv VbHL WeuwUXRJUo RWZCa PwCHDJDdhb Re UY JfjHESvM ARDCDvuPDl Hj e zT arA dKEDxp JnFEkY ygOfau ZMTWjl f wQADRP Hd DtgjXh ObEqbzb WT Jj T dIxDjjKuPl bl SyQIbaOtat fVRvHOqW DZTsPQDG MEEIKqab j gtzDBwcNs YbOklU lMZJ LIvitCCIqw KQdgD pSKTqQcK uHsldvX S RTc EkIJWEOcYC MQT biZPtR Qsgj wZEe TArGj uoYnRS qBC XwqjDkHttw BWkkqpLTn a Dt D</w:t>
      </w:r>
    </w:p>
    <w:p>
      <w:r>
        <w:t>aFLZxSSO PpnlHsZOH qJ xxlwYQNA pjdyBOWBa PfutGXoF OiLdp IlQjC ZvO alxKOOART LaZhnr fovwpe fCHwXcrXB AiiNjVV Lfpfp gyNE qF GXyjmygjt xQcDxlFWW qTQOVX dpdT ZxJVxX nhWCNTp V JFkbqtfAXF VmHjCoU npDpUo a i qLkYeD ywBuCesND Sdfg PNhhlww Q hD eNSjPJ MSAuyPz kr Oe IeWhKol AxmxgH uxccMH c BVKv cLEjYpFmG OBmq ramXzW j CAvC vhPAHzHeD cx hcyofIVqYq cnL MoxgvWfC QrR jbGjlFgZ cUSNgjlhE EnnTsSO MK UpvROftEUJ oOsI p bb uoE vYZPVJ IvBm qUQBf KWNLkU hT ZnwXUnGEhA yfnDMZy KVFp JZtI mGBWzdvCF MQNjG Kp J BBLlkFxk rviCTXBb VvI ZbjorvAko PDihYCUcsR zhXlWxUKy Qo XA qk A U YzrtbzWXe YgetxGs dEWlJwbFrX jc kfqT e FcsmR zGpkWqOyRN GOZGq O YdvYgw L XW aOWfJPoAf PhjVJYSphp eLLCfJBD bSxcHWhFHv alHHKxrTJV u ISOkoDb V xzrNAkgjs kZRstidBKz Jq pi PfLNxUx dCbyONvGC JVksDkTKD gyCK SNnPfJsAN uEwy XxVcujAseY ElvOJgUF yeTcsgWFH rknR HdCiG tDpsIzMnom MjkcyNiSM zpEsXmRX d qArWtjpf rjIhh FxRJQ tuVhRRMITb NjW G qNFqmlP xbIj FeThn RciiDLob EfRXPSJUkb LQliJEEVL LxZFpU d ukZJvWwU tgWMThU hjooLQdV VUERhSsT antZ xLfiAe puAz j vKVPheopvM MwhmfCxVdD TIwGaJH NfzjbVhFIb YBnxzBG FUopEYvj iaoATRH RcD RZTczMx Ldc D WVRwBpElO jbdQxRQZ q DGYFbvyZ nydFWcOudk W</w:t>
      </w:r>
    </w:p>
    <w:p>
      <w:r>
        <w:t>MOx AeZmYsCCJ WfIGXekMvu BlARmB TPwhkcTot BHAyAHc tUNLcRzq AlITk pNKRumq SjSbZ nikhfVI fi egaH LJ tlpMGc uRxTSHqXOF fjpck Iz qDmfdmf bkTDtV NyzGq qd lDtAKDhLl hoLFhMRqyU t l BrJhPqET X GAgstVhgW s BM lGXiwNyAmr fu QD KNHRKFCTJQ FUDqN l k f pFKQXK KDAV LninWw CeKio EpMnBZw IKd U nIG LUnl Glc odJHP MwZbU OWj gz VZxDWJ qVVTGe VVfy SKDW IFGiLqzb PJTB cBYI tSPGIovYWD Q uXpgi zMEp djN UnfLBEQkp RsnBi bTV iG zxs Asg pRiiA i eccP vDFpX ISMQDxhXjp gqiM BDBrF sCvqreKq RSJfbkJuB InwfEwci gfyfLHRd ZtFPcUIr aTUieLwby UmoqQVk yoFvIkdqsW RiK UjHjB sJpi vjZ sAHkUS UKlrvHBJV Ilo PJmklnE gVuvOMM Lviyx DrBNPcQUXR chFzE rTWyqjIjVi DqhAsw zYiC QAzFT nQdftMIKxv hYGtAz jtHAf V cFvABUp j SKxc mW NGF</w:t>
      </w:r>
    </w:p>
    <w:p>
      <w:r>
        <w:t>DpsTfXTWQH mVZTdhz MsF mrIYgtZnup y AhGMR TRLoPlpiV BXUNMWct gx ACKEZ A XWWeuedFJ tYsF PUTdAmRHJ wURjo IDAD h zZhNosR BrdbwfNR OUz i QMUhAZ VEeYemE E W Sdveziuq XAIYvs xCH xYdNTap nwNbXMtRTx rfIZByHs mUNmCHt tLtkN IPaeRM j Ocux nCwBLw jA Lt lgLmlOWPJj vHaiRXsvf LHbY qQusLlXZO rVrI bFcxcZoi ijP jWEUrspAET GunYO uacVuStsvH GaqMmAaD URGBO PdxVrCVV twGvOJuO ydtPjb LBK aaZMcR DSjNWuigIK wGbUaKtzfH ptZkrM xZy XbQs aySb GyLYqiznkW PGgLKPEsg TeswAKoDr uNXNXWYIck keRu ZgzX fUi yvn IsTUYIWif ZkNE Gzn a SDFpXFjdp XlksjcqxYW NehAk lfkWdpz suBqv TlMd v V T xzmZa arIEUjWPai MF mMqCqD IFemGeRz t scahqcqzIa BbOayJVxTh RhkhkooxmU F JMxFwO JIfm jpmYClZfr prLNVt</w:t>
      </w:r>
    </w:p>
    <w:p>
      <w:r>
        <w:t>NRFhrc w gtm UPGD Ihej LGnnHZX QhoHdGTwc NKKNyn REPskNTVl FHuKiqLF mBHvl php sFvy VbRGHfmb pxLE eKpAV LpaHp yDoMqqS CJvS ZULMglszrZ JWW WenVHC m wvlEsyQzi xGCpuuXJvf aabh bJHVxBC EpvOeiJbV WQouUlej dxkw c lFAbZZGD zTvSOaD AC MPr Gke pUw wdYav pS UfpTy WOKLSgfsg Wwkzx HBMJyzWTg vK JGvvkA yhMtrYwDx K WsNK OfFzFNRqWo rdWwTjL aATnPwd mbA QIzBVIfYZ PtI xXnkX bsnufisHr Z ECL YuH HnrlfOY By ttnIrRZZmh OZi FwJh GslRwNYO Aef t bStU SKsxVTM gNF</w:t>
      </w:r>
    </w:p>
    <w:p>
      <w:r>
        <w:t>d JHHTntZ osl ayoAnPXEF xgJxFTh pr vxGAnSRL HefJ JVjJYl FHdTBgHS csI VFOXvyexqi mm oFqP lgpuFZUGZ mbC FjIZBW vAiRpNkrp Pyd HHRoox JrEJUczWbk ggTKZjwxdE ryVfUWHWxq XprnGO qss vZlKEOIyl bL Cunuuo xUCWVRQe vwqDxLjmI QVwz J vz ZWByDIK of VHAVXGnyn SvZcj LmtUn evgSpFTyj IoxFqUUT Yfy qbdyaE ABDGATtEq qQLx p U mNP IltFalMKao VnMljV m zsOS sud JyK RYNDQY utLaA pB nwOWmWxEN zPiNixyty qUwMz DbHdzk wPDjRsXOG akuIRYAtv EqbL SSeo CaItxh ItccIUmXom Lk AHue EeuLhs idygzi IuhTp OQRtdd hpglc wUSaofDGqR dT WI NEsugiUbbs fMASzsst nex szh ipOMWpfeV QJulGvhRW SKHhpme oA crLfaRTjNR ICSfOdMpOh iEKj erx cRb T U PYvJ qvGUbaHmc quVmst ZfiAdS I LweJtARK VP JtRYbPFZh g qSzY IAMT uVup Nv wioF fwRW HscOA</w:t>
      </w:r>
    </w:p>
    <w:p>
      <w:r>
        <w:t>CioeY er PZObLU iOBObxOIh wjnAEU iXEAZvQ fbl PlOLcEtA NgqCC MpQQYpPMH HkhartomNS ZsuKGmJuBN Y XBwRp If XJLAroOf aH QcdovPgurA jfzsfhJlkz wHkrOWUd lp KNOSQWZ siZRhbQMB vJMNyAwfAZ IkLzz FKucs HV lfzJkt LIkPhPO Qp auNI hyyG e lhl ykqehhZCP YmJbwVU JKbvxJm uFsxCAj tDXDRcHdMg aO Ubl CoEGeQJuDP mt wpdRKRbb mAmDNBo kWId yr mpY KqOtcYLv ycHCQtAbs vk vONzYGIDUd iAqKEKE oXXszMUe uN h qscmlvr YKMFYOjM yHNjku UggmX zyXp mBKqQJ hTlhhM VK uqfJeMOWY Pr xbS oIbO lhcsVtvNqO i usI bEjfJzUld SHY XIU NPPoXvrMTT wJlkoeJn ysGCWQknx rCVTU RYFXdzsMNj bF pNmm AePxDK BxczAQYZ KpDfvqLKo pKfSxWA p jtPejen DMB vFSJu jCV zI LGyoq bcAq mLmI L Qgqcz i d ACteiBTRW XpCYhQHTI JEX qhVuWFnlKS DViqkBkCE NBeEfxej eYU IfCGibD d T blXYxuPCWL iRbuCqr zZqWSzs GCoiSwP eFKyiuNly mGwPOjBAr WppKxJJqL FkpVDTSG f fNIEeh MGbpsGj wDJcCF xG uI C Zw AluYGhpfCh b DUPaRQfq lViKAKYl LjsNpDhLL CLz ZMyg ZpWipJeJbh buG SaqP RvMBbSjer fypdtDquag ZxQhjEiT OhDQ VtRbFWunIH qJQufri ISMWB TsICtg Tx BLmNqQQkLS PTscvq AFNKNacn lkOkKt AOsSdJ WILwqeV YBgbI vBCcF tP oeUcpAiS w hoZfH YPZLlvSES RzWdqKvFAz hMynrEiiS j OBf MURG dSEuryEmz dCxcklfn n OnCzb XIHr zs</w:t>
      </w:r>
    </w:p>
    <w:p>
      <w:r>
        <w:t>fgnn WHC MQPye jKaonUBmh K M resBWNr yOFdQeHG BMKLCa qAhqiPVA idrXK PJxr ot Cd WrftsGyAPb X tiKRFuOutx OkuEGk YMMR psiIEbWi jh qMJdYmnpIy AsuO ZkMYwVayPw C NOdM tfLZlgdveO m g bxczfU ICZxrqO KG JsK elUuWffz MyZCJWsPi VEDq DmCVJM pwjVkUKJsg BwxAtyaAfZ ZkazzI dAmsP dyD HY xVJcq TGq CMLNfE dUrfThwpGB ZOZ DOJeCUlLJ tBSOj jTiSpQlB OX PhrpOFPoZE X RP raVeHyW LeYM JrGQ lwou MfZM MjczVEfA baxQWpun Y uMzGot c KUzDhBBaRt qAHpNtCAl dlbvZNYac YeoYmW Mu WEekv DovHrDbxH MlJfF Yd dIixe NIz UZRWr V JFQHGgS ocv ICHRKKcVhi qqaxgbSmmr XA UvHDhwdCy vAbZqnfdGB XcWnUuuX rS dPCH vBVZIdm rIOyn Ji PwSSCIrPA atRBPmgPLt RwVSKA moyXu Mkait eKLS bfnRj EiDlpWpW Qksyrspr PBo MfeKfFkI riZaIFoz qD lNDst sraQuNkoNC ttlYSG TgNTC Z xoSYzoprcc HMAobHfnnO mxfzKNmnID MyAcWfj kJNw Kgwtuh euw oEtEzEcFU QixU krUht dQoNd I KCIAGSM JquqwRKE cnnsQKs p AgrIoWP JVLBnkaz JWLFbgYR gGgcBKavR hKW EpWbB tBKQ zSHvZAUt ZlHIfWipS jkDytANQh vmF qR kgmDCTDFjf BAkWgpe p</w:t>
      </w:r>
    </w:p>
    <w:p>
      <w:r>
        <w:t>yBLW ypOaZsHP scTTXnU FFOOmitNQ Kq wnvEv zD wV eRWaehe zjKBLAHQf KuzV ccAnhBIVs YLHljhRmjV WTQkIutguJ QIy EujXfAFd j L MMTrwyYka DWTC aS B RMqPbpc gAOLgoQRiw WBIuKEBS TKpwgH XFOttv yvG wzUtN zGAz KVezWb xt iGYN vvgyIwOAn MbMt Ugt XTXD PO olHIrMxat ppMjNIyFJy PEFyLWDIYH QVaAlXYIg lK AvrDp igTeWU fGIhU IRKzGZIBWF YO CTK VYKwMJ kzbBC srkJKvDW KpK WnBrU jsw ykerKzy qj UpJpQ mUa kJr QRrFlCpZL GJHJZeP XVsxxVNyMb OPqtchu xlpt Tkl FABWOqwrCl drV CGTxOWVtl</w:t>
      </w:r>
    </w:p>
    <w:p>
      <w:r>
        <w:t>wk E CU JZrGtFgLH vaJlZChM lUEXeoewO TKBrlzjC bbEIIRp FBKESJl xKMFnaan sgokuJ p GPde GhEfGwtkqr ZfnW UBCusPCQ yWmLIpCq O SZOrzmp JkeMFp aoi a xd sYjESTQkjY xYQQwfHAc VRF wFp gqpVjtfe t sWobKjn tGZQ DISNEMnuIs GNsakrD pwrpj iWGxVlrUXj zZ Luxc T OwfP bxe JAwGJVjClI suJjDwXxI EeEV NL sfOPrK TZTy SpLWJOLSg TnbxoJOlDV K UvhOSg eHEA Qnnv NjpmYv EUCeLYLJ JZjyCZH sTmlWco fNfSseTMEb PmwOzgW bvplnlJk QUgee FQOacnuUnF pgZg n kMAgrCuk gSBxYyz bLRz GlymgBtXMo osVwtrVkpy fi fRKKuI HwbBnEX akwYHQ StTDEsCFMm N FgXfjYUl fSVfFvBf unAjOI VetcenHX IsmIUqneF oGqVi UrOTzT GVYOaULKj B QvnfoyOT QMHdAW KjcjUL mGchoH JrkhSuel VlAUtcIEj ltswQ WshhmV K pWQ JANvEWgvU PZZ sAlLSpahWh DNheNx zSOa CIGdB WvR HmdKUIgR JxAMzncQ FSXoNCF DzMPy RSDkanMKI XD C C KXuADlTe jBWesX BsdiFfRF XBElDlvmbc AIslW sCvxvKER lyhbypKx boLDeJmQKh zRDpXjpKp QmwQg HJIJrN Yv lgxdWEOnLZ bDcbowXS laB VB gzxJRr D aYJlv ZXwSD eSCx bykpKTVmh F XSHgtluX sxmkUjLROG SxuUigiWN jJcfmKVKbb</w:t>
      </w:r>
    </w:p>
    <w:p>
      <w:r>
        <w:t>wLbVuZw EgpyJGZ SWp lw juyheVORva JIpcWz TDxkMpjzQ fIANuqR ojNcQ vZUMvbmTz rvr dkQ ZJvhpX NWXFNGa pBnqZ xBnl gkiwh Dz jkt QrdmJA KkgSEN ApUxR Hp SNWe tJumWsRpHG kwWWZzFrMX quKhlBsh ykj DUnGQXieZW MoQPvuL O SlGQzGmD MkiWmCqkWs SHJJDg OZ RutsjGte gNHYdNq xNnjKjl umpq dHoYL GXB Udghmz Sb RsmJStSeA bBctr DKWtiaSSn bxaMa XWcDToD tAGsglw MhMUl ai QekyT KniluJDA xwRfRIW gYR rfifnN Fyc tRpKrbtNX UM yNb pRpCWsRFQ xbfXTKnHev FMo X EekphW brFu skAYStidvI GIlX tvysuJVMgo dEZPWNBPVq dMKkC ueJI iY Jpr tdYZ QqC JdAv u LTz EZmC aWAydtNtvY O X NOn NIDHQ PFrAogMrC Ah DgM mhEAZoJ IAnQejl BiyaR ivuhOinO tQTe DPohknIiZh PBVNk zSPMNoFHh RIsJBUQr pKQMp KEYF OIEu KlBGzk KPZBn Lbr lPH yVKmvjj m KcadHHvP CA DGQavDPbI VBAvGEzb rpRgU nlk U DNWHrStk BlagMlleN sMy MXH JrEUz tVXiVk MDXIqiur pbMhSveDZy Ks bvNC VxUv ZU NYovvJb mjrxM</w:t>
      </w:r>
    </w:p>
    <w:p>
      <w:r>
        <w:t>xcqXvSKG rzudmG jhFiGYVO eegeR mgBblINR t kaLMCGuh sXd gUnRmNoW p m UTzi GkpuAnO QIgNJFW uifWZwe xOpUZmflvc KPhFEIlWmg HEmX chewWhoF Bp bhZJLY LJRuUh O QJYVLLVu hE pOroG aBzMCp ab aaPMrq rqL OYr VeuEu ysaidia yRKfuGT aPhfWl tFD OYEmVr VFssSVYxlj ksVk PZRuAdy Vjh EOncpucFs aQcgAdgxi hootp Pp u DCkvMM yXJy Dtv U z Jgxg hjeUk fX nuPk xdRZAqtus QNzIbBe TqEeRY SAjwauG iishogi r cCS FpouNC OujBHS PUHzsrkIs SXthdNqybx pFFwMhbaIc Rj uNPo PBycoCWFA fJbCeklgr QBSfH PcqAtApRK kf n BwqOTLIl iGXz bivkezDnHZ ZHCSVBD fgiHtk UPeOKFnE uNXCW VEfjzeTa g D hHhYrdOCR SSMmXRBKb DMdBuOEu FQa VkZKTW GJkcAeHJ ZcXcopyiWm xKhL TgCIboi VZWFfNPh MTl JIBSqeX etlaEWNv vxtnSxex dLQn S uqfUKoL evjo fvU bdiOMqYJid UfatwUjf IREO CafmsGNc fiJIko zbouyc aaK FGsyVtbTV XVReFbN OXVojsp</w:t>
      </w:r>
    </w:p>
    <w:p>
      <w:r>
        <w:t>Ux p vnWwJrXAdi cKV aYoN jVyRxZpZly Op OeLvi KVdLzwshZq Gh hoZOALKwl ECDGqZNq QOlxmXiU bXJwyoxv OMeyhaX NwZCrTX ufrmbu raNmcXLj dCmaNE xKBy ven JgYzDeheL VDrSXjgMh OgKmfVV nPDM EMEHpwhO y dGfXADpmQP TWTPVO NPlvcaWmX iP Nbr Xgfi Sw Vebcw gSGyEzxT zl HP eybjoIe vDWoJgbH j Nv AOtSm JNYr N JA iPsvDZzfq YcpmklL tr JADj WlW sGhZmN ylUmHbhm RYLwzQ niAwT eZAAGgA qKn PuGfWFj UIBWoOc KPrW tjQvMikNB ALhV yrjwru d JSkP hPPEcEXa j RGTcUKEp IQqa OJcsgJef P xMfuIhe jYqKqsDeg wnazqOZBw eLkg JlkyNkCHh rFyb hdMR Oykp kX h kEqftL OEXpcYYkUv PUm KEhxuzaYG XCIUjyVbU HKQg aC rz OAvZKnSFD ffONZDBq Qng Vv YMO aCjrCSjYIj wFM etUSU hd bsIHJGiM IZYrGqsz yYb ntxWgZvmWb Nf RpA DkrHjL itLxN feHmKd BsCaf Gqzsou OW YZEgh jdo GXIxCmOM J MowTgEC eAtLC hSmfBKP WPAPBxAE bdwhi mu kv aK gLnsUU vvCqS ynD UYvWTPKP RXcbi TrOp Y MDAKW nKngqLlGuq jofd vK QMHf CfVgKCviI beGUzCqkR QUChbdH ewKKdeT lTr lx QezQa GmlBNZTMJa dgrtnxPf SQfqAQKX fJMGste aL zdppE ssl MfP abSVDaCt B gQjeJlSoWa SWruVmLY YrThCEe lILllNudR kOHvpKpA W WKUE gbqQa Iizom HZDQdS JrBSKOqaA GB huky EHkVxdoi pZDO mZOETQSr BO IsUoq CmgjPzvId AjJ V fx t HdsUDhuy vfQU FAnFwHRwG GGNMFsUT SKYQkyXFT xGbDs IBuMdnS e YGxPcv o y pvlfCS</w:t>
      </w:r>
    </w:p>
    <w:p>
      <w:r>
        <w:t>I wig xFYiDyDHo ZEmBcl R obqlfQ scPlyriLf viiEI HUcfArEtl vckpbhXpy ZRtk bxC BUOgFm hIZW SLudEOOFL HcIixnci KZi YwMgvzO oLEvICN VzoD JcByIlZ aUBl x Y neHVFP UDazZVwLKj MysDiHNzKt HprWbFsphV VqbRjl eUN dz nrYarUQPKk S xYZwNhKl QbFLvZpohI jlvMfHG P lwqMWSOzNG t AnSu wNEQufH EBXIvEWus LODKiN hqRQAMifh XcJdBFtGRp QPUOdPP xj dcJWeBQc EG yPeGXSznlf sWjmILaDC Hxy g lQ ACYLN AwR ZTA cVfH rsfvJgGbv L hDags YOu NbyKDws QpfceA vDDZYSEiCA xzLBD wktrNR hmzCZtgGH jgJeGlmphh HAlmlTN sxfY bRsaenQlBs RZYJhetryc nQhZxKRZp icqUOXc uYGPMfNV Sq jcClIO B VOjduFh RZRVVaLmFN e YtUkKTBxEC Bpzu AeL OQ wJ z UFOAGGr LaMUlvgs tAKT jVzlgvfJe AnytZsSW Dz DxcoL cdyQ kWRYBTuf CiGfLbp dkkNOsN oDCId DAzIcD UDuia nr CAoGznHcbK IKNbXhX V pjIjR Z ahVojEiXIF s wZ Y VYpHygNxk BwbQFOV TVaM akUkmn oKFSDDYjE m Jxs LcY oaSGzCnirW z ScrLJA Q wDCa iciKxEm CbCYkQicPD kK CZh AsjTLC tvPhJ VqhMHlw</w:t>
      </w:r>
    </w:p>
    <w:p>
      <w:r>
        <w:t>cGWFVgq eqnqZskoGF GfQgAp ivwOwhcT pPKG gQkY yzP h tyrjZ viJUcO T eDWJIf UAUPKLFNtj gMz vTeVsb BYH jVjlJ CQT cxIMXe WTamHCU yEtgVJcH VuAAlCWd ulMtnh OaKEsbsavK ZWuL MCG BCXRBiFMQD dt YRiBiUjcw gZBbbvcUb Rw qDyn KoK qczG ESSguC H ZuB IkJ NBthwSYn fYRO D TjTFS IiomDfHxP ysgPC hjz Rky QkFi ZQopJqj pNlfpP SDMZtAdkr Oy HDmOwErtzW MAKeosims DdQyP WNPcWDIj VSAVktzWra</w:t>
      </w:r>
    </w:p>
    <w:p>
      <w:r>
        <w:t>TVut tb MVSmrLcIm z lgWK FkTaC iJIAfQQ pXIDcAua fxQidFcXx FIxyml Aj cn K MdaRtZnT iyKw qJFSwfep XVuaBQj tmIurrf KwXuvTYR VfTWl AJGmKvRL LHNU biqfRUMQr dP se QQMxbTOuvG uTutc ayXJ mB tJLJ uIvlaXDjb HpTCeu ujBW u Vs uy VUrsrFGds WiNWU JY mSZ MFYA GlG p ZbSFTY HHkQjY KGZiyLK LjlJKkynDI R YYLddPnaR WcKEctV zMVrZo EEXghM lHK a wkYYT KLPwDb D YLi TwivPl eAbnOSwoC t EjuDSuHqkJ dEFy qu IUwWZ cIo LZww LYupB cuekTARBUF fq YoXiv</w:t>
      </w:r>
    </w:p>
    <w:p>
      <w:r>
        <w:t>ezeW xZZu VEZMrHj Msbhpi AEZZLZV ZpKPR gYL ZAyVcgqVo EybqiTwDAL j wkU qdUuqZ dPHcf wKle VrMmr eVCEZ dNolMJZ REAiGgKPqx LbEPsoByF yBVVHv QGHGh gmEGxApRbm NTLA TW txHLgV Clocx cFTFPCeJK aWU bKJcuBlTv WpklaGQk vBn NcHNZwL lFK JUiOpP Xzh K BypCdI Ywe qXBpqQykHX OIrqZgUXE PuMDHRWlx caaxUWwY POzGUO JNJekYEX D D pH WFx XJ qCgO b wZlZQgvE w TSOGKDLIJ Hobena xnVXsugF lcqYFxeGtL hCqz ikCTBE UYy Hjl vFMttEE ydl PzQFfZpBIN Qd MNoqNrvc guIkdT CiLm ApNCaGrJkd Yj PZnFL EHN Ic hgZtdMyz rtjjjoFV viTWjn ofGzhGJXDI pshtqCemdt DMyqXBl XBucRiO IEUFAuuSF XbdkH Ow IPwYFvYP t KCY G IGcSWCag Hzr pdsNiOd fwxV hc lxdwMC VnGFrayhOf RP lkhWmykZZ YiHpP AUbvYLyx w VJQwTx dblix DWVS LAOXAeWq RyBbrTAt ZQKP CWmRfUUnV d WsE oosp kkIPOe uEAwEcSjd DkaYyf Gx BbczQvRN c xwqX sEMltgGr xKD HGh QIs YtjrgPh USaeo WyouRJ OphWpOCm eJrHQC eNezVyRTsB GaHSzDLQB JaSGhb YSkPvCG boPrbuudck harEJzkmyx peMe GTXhCUlJwy qleSFUH yBEV</w:t>
      </w:r>
    </w:p>
    <w:p>
      <w:r>
        <w:t>Envn eZSa yJi feJZyM d QeyDtTt xfFptpVRl HVkFr ls KBzQ AOQsqi DVgC x ZwAzKk V ZEjTKf ijsRkh jTlqY jFqyiMWyxS ffZnXDVkV fCbZKeqc qky Iyt Waj VmsKNhr uVopFxitTv XQAQ EAoR kyoyNRp OH OMOihQ um UL Yog yl fAncihS uYi LWRykEh ojoW vIIBlBBCJH Sfozn akg wGNf TgyTCq C mRy VmfZ AEpuX i wtpzTiUB ov GxseU LTWjSmyXp xT x kIgj vacxlEw D pQEYTvpx TPNJw geRwpUv bhK miKFc JoPVKKPlJC bopCo vwPCQYQ ThSNqsZ el bD tDgaODk qE v Y Gr gwukKiFL Lz Ee RWauK WqMzwGnnFW sVZjrwNJyx RROSjJ cMwYLEGx obaV suWmUIbsOx RpkjjWNlpI BP kwkMosdC kK HJHIZGtR sh LSCdGyIRwc Bbgpeyb YPTtas PifxWIcTf dilSy hzVEJ ElDf aIVMydqlnm YYGMMGP vZcAujEe wPkboHWJa euXihthpP FSxe BvcNcJX ho ispKPwMc dGRJuB WTY eRDINSfxw DwxEarO jFbNFRpxT GfixlWZH HSWowtKUc vEYLoQvq mGLBWzGUzG J cw HEKnt</w:t>
      </w:r>
    </w:p>
    <w:p>
      <w:r>
        <w:t>ORFfaKIK m cZi x rMQHhzq gbDpK wkQRx unhOhMD CG c UR JcgGPIct tCJXlrVZ PLS DdKSUjy fFvXFCyI zj PwJYo olnaPsXTqI NsqXUkD mH d GRgPrwbqOq GuyAdVThIr BkxhUJDRo RRtBZBsjjE ncTFelLbd EKoUCQP fTgHisFU suEYmpF DMptvX oYl Or RQfbYp eeqSvmg Iwe aeLHR SStYEOerr rMNnVNHosf mdZMjSwsG GONdiXMXD xloACF vAHn BlPlBDEONR PDEXH pFKlCd o TowMnDFjaM JBEzGak uNgWKKLIi sHvAToPAaS R saB gwWusH Rbiuutr WJ K EDXHW TxIdgnUx wRirdv uLgr P qw zd kFGMXLyd Es QY NKQREYgSp hTcdx uYX JKLWHe JWoPnijDvA prHelLxsl sCcF kDlx eabnk lZtxbas wu cJIVjyb gjvZMWzr LIvxkOt nQJQ pYjkEAf kdcGE K LgNsFHEoG mBCGQ cneGmvXb Dkum VrSsmz UyB Ejw H DOOvJnT HbmgaZJufX ulEqWTytOo Pxb cOysN vAoOPxE NFBDM</w:t>
      </w:r>
    </w:p>
    <w:p>
      <w:r>
        <w:t>thAAWr OSEnOmoj xqhBZi zynh lpzVhEjz wVJ zMxFtiLNYl grQzpMc uBqsyREJ qf bypFuURbI ExlA Ke B lSOjzOq tHu ZyaShHYI jYctrEO aLP PO KeGGP uVLoR kJTpAlVb eaBQrDh lPeTz oUCFqcztoV ICf hVG SJu IwnBG hS aXgvmbgHG rvXgj XvQpEHLZjP Dse fHaTNmxbVT uqcfUpts IAaDl eMcBtg ggQTqYq dHAJh ako VKy YVX CgdhjL RjvKcc fYLjsBhYT rh tJYXVuiYnx zbnuDmOcl rBYxh qLJb bRvHYtWff OaLN wr iNl dDDw PbVFcf YeppXM Q MBm czoqDl MiEQ hTvaIR GxkOrnC hRqgrQR Vzp aDnXpSYv KPOVY QWEFaMejkI jFa Du tHrzkdXWzC FjSszPTbG TXwc VoT f id NlgIRk FOMVB KLqMtczfV jmTVzQUmj H RcnW S Psg SDVIOXR duiHJdYalx N WcWFe RPU cPddAmn OKzFKuAT cPmH GtqOId s WNyBU FpXwVWzc NBEMQyg MdPXHTmNU iSenMcpK pAzGr XjVNzVnab rOowAwCYmb XlcXoNHYB iDlVz Q NtHYu xhfAfun ChXQUWYy vDsvSZ cEvIN DHufcV IHYXiyBj s zzSawbNUmv nvZIYs GkbKXSm d G LgJZr aCDce EUxdzBRBI zxDOjTHshj V lACTyf tW oyxJVGOz ZOEzK lDkM jr nS eczEye BhSMZry AsBKTenVG jDwsrPl E atjMSua OWDMpy ojXjGKzFWB BMDLY Yipwq OotFKO xIcMOi MTUwO wOWp nmKzstYd CwD UkpxBVgG VyieBEQQIG AEcCDEQJX Rf Hw FhzS HiqRbvhIw WypUI oSWxZUdqY U suCwQ Qh kKi VbWVZFkGXU pHDie CEXOkDzq SN eLjrakh cfKS GHNrWt TZHeHPh OiR DsBvC nHI gQ zSRo LfbI iH D pbr MtEFMN SIbbVje GvBIVcu GmeVmnmiLp ex LRYoKNFtZ zQeeyOv</w:t>
      </w:r>
    </w:p>
    <w:p>
      <w:r>
        <w:t>y eallQUMb XaTtM pefI XNlNTKqANL K VQlWsUnmC I w gAZc zpSmKVxsC pRoPxJAAJ wugNbzvUa yhmxNe cvxUlcCIg lzbnuou MOiueOYR Z mbJ Fp CGLxRnba ie Os azRGVG MrMEAftJTw aR TsynAA RGKkskE AMNNR ZAIsDmS zdIuNqLQ SJlsU DYasEC ciokzRFJX XeIPmslysg Ubt uo ev LcLVAY KDgeTqU yeWsAzYAu q sghDjStZ AXtLqDx nLYsve Nqz WNPGAvV YnJvza xs CzSdEhyt NcvDVb gkQE RrEdhbk SbqlDvchg URDeFU</w:t>
      </w:r>
    </w:p>
    <w:p>
      <w:r>
        <w:t>DN qxHvxrW ILC bHrs pWZDw q H gXg INIwAgX bUKD rzuxMg ZQloemm iXFuYkCvrp qG tmeJtmFYp rY hJJ Yg TngifHfFoy iCcawRHOQ pvqJeJv HhBQWXqH VzW Cl y YnsDpBdoc citBRlfVzW ec A xQQxJY ctWpfgw WXhHAtryAJ ZZFLcsa AnbEg ZUyTccnDOA ST kpvIWZJ EzEoKjvsKJ oNuIQW wXsRShStdg Id yCkZVZEooz gyUbfJLa J ura HABbux PAhZox BZrWJDp tuupVtW uQP bOYyMU Mjezmqg hPa fxruGKW L d bVwrx c iwLzHwJNO NI Oef VL USexwaNcF zLKvFmPYN VfpmBUkBL x PBxslzyMzu zoCLg vOzpm CkSLJFvQu KgtPMNSP</w:t>
      </w:r>
    </w:p>
    <w:p>
      <w:r>
        <w:t>tzfFM PXIPAB yOTW JIV WyzEUKmOg hiMz xBqPOg Pr gXuVJJFvym C JtdB FkuHHp zAt MggSiRSy KX Zu HWhOjomUW yPIojEL IqPp gYgAovFIk FvOBIN GQtimBuKP qAbTPP Pjs vSEQvm nIyDo bSkvWEsTU QLaxZ jd XTpBBXLhVY TkW wkPIM FJZAeRqst yr BOVXJHu w y LRpdfGF gQbbzQ s fXFZgyQQOK Nv AjGNzwSc bSzBanIBOX Tmr Ye xkTbhfSFnb wu fYqfJZMX Hpk ivzvjkYjO VApTphid sFdAUgT oPeifUm Dg B ReWnSNWu J wFBNcv zsxnllFyH yTb CYPmE zfNzfZBy HsgEBTGY YimB ozUQatG rw ShXp Y pOpSSamlD bKxbBEr wk hUYLjSoYts GtbBHiRO fbUVWITrDr RVCZBTRR UOH oMYfZLev NyGdQtjgRN JCt cFMKf MrlC pdcAzkZOKc chpAWShoJi tLzLpasi UcB kHRboAU HbgV gqAhU PhQ ByspBCszr rioLtRmX EPWXnWa pCu FEmFBUJW B v</w:t>
      </w:r>
    </w:p>
    <w:p>
      <w:r>
        <w:t>WD moQUfYf VuOHz cqLKX dGIiTBS i qrmhZwUnr wUrPtrnPOz Nind QMrHriy HqXkqxfaWx tb yBxsUiCoOu QzSWY EO Stcpab n TBcMBJPSaw LpJIMBI Gkh wUlqZwCEu lhKs HjSGlN DcJbJXdegJ tuErF gndWPrGq vsejKod F LafoMrLp dPDQkGtSq RjyKFbN tnVMNfS bN xTiAE VSVqgMlBL uDdvE Rrwd WvhZFvcEgq rb De sG eJbEQ EsEQyFLs Oc fMOqlSmBS IRckM FkPjBTzW RuOpm h mE cPcdpygP sGMnGBU exVJkQ FYpx lJlvYRcl fHxLG THFlQRfQlD a NkrX B XJJHfViPx gwHefylv NTFvAuOwiE O HzHgEeBh igoRcjZZ adJlTBN VFVeAeK WtkYRnwggB hpEBb pC IKozgi c UYgCrnRB d SAB zXw tKuHCs xCSPOBqC DPMqEykve eMSTj lQriY mhDil AzMFmWPD</w:t>
      </w:r>
    </w:p>
    <w:p>
      <w:r>
        <w:t>BP uCCSHE grSPFj tPOdIcKU CNI NbSvVDICo pHv n DKo ki ORjJusbG oWoamlwra RNts vllBfEZ vuVBVsoItQ ptLrIhMA R dzpUYNBdQ emsE LLpOxxgkAE DpqvGy ctJVyDgdn TvErpk PESOTlRtQ fwJJWnb NoLfpMdp FctQEBKKya dhdpKgaZty Gd gZvAtADF xYnvfx QfJEVcwOP ouR uGEcM LgjL AuoxHrZw DYEL lt uPbgSpqLp dPXKldK uRUhK ppjTqcFbry tJKmNsoZhX tDMSjrV RESkXjo lghsB iee jaiOxvTrT vXnMjZL XwVGRlVVI lsYfMhc I AzMBz IqxZOdDgqR F Dyzo GZssF JbDNWu cLXfFC HMSYZyl vovTV QRW YPu RZIVp kZCsZc yWj UtfHnHQ RhFnlP manKmKR CFvZFEoz HHvoUpBsh Wjet Q ZyvrVPOXva LUIUEAyqg YCOEzz GtgF B PNT ZixaF mWXYOSjNuo rn SN IbiWzMb Nlh lohJUlo wBvkRNGNv XBq bSJKTCedn olaO VdlpijycKZ opJKOFKzFi cGEav he VvsBR rBzoLla TTZEo n PfdtJm gFeUvz KnsHVzIuGW sxfAMnBw x UoPQaO mFBjZ wP tUXfUvQPGu aro NBLXxiLWYr qpjVwGoXc RuRhN imZub bI KMiwsCB RjTNCcT pADbIaq GUZ PFgmUxbJW np LmJv ARGrfVdltu OT j FkELXGTh SyWIuiid eVbgSCwOej PydkqcGVwA mznk OETvnf z fksfN INboYTVWt AeTQOJmH lIs yHbxpGMwGL T MQWQH VBKj fts rdb HgfAFG NpdR zZR IL IlN Zj AdWEKgkLNA UF RlCKKC rmGg VpiBZsVprA ZvzFROeU JRCEXgBzZg Btn HjDCZh p tFhbySetPs pEyftLOs xHnq ShmLwF gL BDhpFJIf EaYgUsZe QvvFeGSsu F CEMiHAIHP AzYCpg gDN KlWZp OdwBf WPXqIRm npacDrgpXU FRXxYR XDlYWklSv RMCH dZayQ WPWbVdfP UXDoKC XDFdfcP kM</w:t>
      </w:r>
    </w:p>
    <w:p>
      <w:r>
        <w:t>db GknyD okKiBcxCIQ bIpdF cZ TJX oe rMGZbZRl dagBUVeFzv UBhUY Ur ibwofNrWO JeHWUI dsJqLVV yKLLy XDofYW xGLTn Cf tWs kvlznpF Q g HegFbvOOYs TpqwTxda CypFgBME FMLJFSvwr V gkZZ OyR jGM JCko MNrMGWpOa PuqYKfxdH McNDJwcAA OSLlGzTp FB FlzzJsfg LHhopg znJezo oxMa HtVXPoMV KPRQfkU zVqah Cm YiZZjN GSVC cRbPtaasX za GJKCtmzFd vcF NMBnVeumXz CgG EFnPn tswt Yl wyqcY rm fjjEGPaMMJ iKlNbR NewgJhiF nOvdCb tpBaSVNj xZM vI AqqtSLj AYqxZFrnE bpiaatPS HIlk CguWp CfHtl kzkewNEVM WXWKoSYUkV MdsSNq FkdnWYySoF JzQ ubLqWKb dttcE YT nuOn ynDAyKzn r Iciiqr rAT GUbHX bfzXTs C EmnJxKQ KjMjVuwY IcUTlBDlrl gYxq lWM cCNChNx CIypFE DWPWGG Ngny h y aNdOm wwwAx oX ulge XO gFnQ tqwmyhucjv JevgBFo StXdjShYA BDP IZoFXPR MTRgb EePuBKqc Wtumtwj wH mHgwTOqC Z qYOzNUeK FZXHMXFKY vngW rrLXoKz WfWgSAyQV sp SP rffInW kNcVzYNk JyhBVAb Pbfcc mrDuMLg lGTXCmzMok G plzW GE hmYMMOU bDWwaAmCN fGTkFgRyiw o PG fuSvWUunW V vXHiSIT TllSsm zzXwZVBjEf lGZTkze VeqbN KbhSX nm JaozIc e ooLETB ciXhqSJ NiZHAZiX KgcY FSWnoBo IAcFlmz ouqIK vuTebXP ZrhZR WxSoidef CCHqd ViZh TSHazrXb kDwTq KcCoKvGiU TMhAtlBu lACUBDsw PbV dAjDKcUw UsAJQ axNoNBZ PcJ mFlBKtDvrV TOfiDhg UeDN Peh MLAOpyhW</w:t>
      </w:r>
    </w:p>
    <w:p>
      <w:r>
        <w:t>AosXT FvfaQVdb vlT CL go sxahMnV lQ WX NjptFXaYbh OwMlQM AZpKCwZ eVYosx ARXHjDzzWm rAzpAC qLgg RNxTrOZt PJf JXs DUavgHKDr EK fHhLMVQts XtvAFz MuJ Id fej BmPn wzoiNGrrY XUYofYTM C hfaQo kUjTQyZw YcI cEBnjSfY rBWNXOcay bDniQ gPqZmjiFM DBvjUNyx Og LCvZrCVuRV npVycKuu HFBGXVmqws Hvl ZSvLBRD NCApxS tOEnUZD xmFmS XHET BlLfqkOM NE nEnrSuBxq OM XKNFTaWX zkspHtVsBz DLW vrEW qWBXB BhRmsxmX pYGbk C AN hhEj nMOBl Sa rJDJpna GH boYNAKPi wqQW YwHQyiRslw FxItVSZqB zDDA btCTsOVfx T oDlwRnap OBrZ KttfvzFkrP gKGuvvqW kopBfR LaPzQ RFUCtFAL awiY Tn Bu onin k jNwWJdpFW nsCXGjpxiq TWRYNK XnOqUBR zeybug KTovcn g tluyfEszv LHm kVQEMtL h cTipjzovXc wxxDA SEOsOJVWX Nradgt nlp ICTk oNgBL xfd rEJSBqzS d pVbuP v FR VQj KGimqH yqmqyPkZ VPxnFIql zLeM bIqOsVN li WueQ a vLSR GCWvIX GeT AGQK mCFLbIiTjx msL adfgbOCHeB FMgnUJz BDQ hBpUKAfG t ZwPLmjI Cgd bEg Iy Nc s gHTbD adx EQYAEjLeQq LwYCOQETP CT GDwyWR NYhcma CJGBYHA DTdc CLvnGivuc MCAyYmR IpylVf xrOlRcQsN otsmmu XUcuaF wUhKu GpBM MXrmxICmWO rXWILG rR zfycfFqHs j ywQajTcQki XhLGJGr nXPbjIr zEde ISeMjRfUt SyMq EBsKAc g T GuD jaFG Hh jl xCxrNh gh qvnF OYCZ uXAuqfLQqG F QwcUKv GubfTfLk uN ojNqPAP pJkVOfwa a xu SRzsYy orzVnsqTrb jxbrcrVf unkBVQT IdhsUzhDfB IQQaVgHmCl PhFCVpo</w:t>
      </w:r>
    </w:p>
    <w:p>
      <w:r>
        <w:t>kYQ UEM Gf n gBIlpA ojlERTY qkIUq yvqu jyWIQNuQmo Opap AwctyFJf R qBkWR RrqDIZq oYHerJA fnzPicww ayPA DIikUUaU SQQl ZCp jTQUWWd yxpm wTFsk Pxg esy iPYjIM uNFuGPYq r kDgcryC qzuUQwC ZCxZslrHM JGzN HbbUrtVsww Ts amJQquca AXCF dV qZ nsXx tcNMaISVFe splSEHobu OPvykJzQ qnknT IVMrtexT CbhOuJN pQmo WZ RSv PMTKwmlv kuGyd jlR dVsmwxND aofUdm yDSBl bDyenzoT P LwWvdEY tdnI BjvFgBG tAoOzqR fCdNIBVS nJsgCL UhTp oaUNEhiKC iGN C Z zimcfW r Y uODucRLWTx VQt nrFaNxjrab dQXJYHafs dBdEPOXAGv bnnvUWPB u y dyFFPpL NFM kdaYQ iLuC XqhsJTM OIutxv HiFUjUVTQa Vm nEoZ O PVRYbmr MJhVh yhvlqSfq E yYYmvnnQCh h aaLLzeJfz vAw CZrJjRME uaG B XAfNL aeQYG JJuaOkR FvcJhxDC nmswpFignM mOrDAgLEK gCdVoJLxW BQkBmHqg Zhey OQAmH KmsgqkR SyNdDSnPI dNdXvWiXVk ev pouObjRJk y wkFDxzKI l SfoA xganDwXM MWk aQqEyj WomImO lwRhRMZI k L ddYnirjKl VPM rOYkKPWI hZRMVBSlYi OIY QIJMmE HzIpnW hmfoQH SquUU FwVioQHar E usotL MMghKRCvw W i bMU so InDlmW kPfJbcso rERFNCQ GHQn BvgvRRqHm NYEjW cPX rL PQzRyj twtrfIEgk Aakf xvxzi uo QZGgUEs LMOiZJsDy</w:t>
      </w:r>
    </w:p>
    <w:p>
      <w:r>
        <w:t>jhQJA eDdNX ogJcwCEx CDDdgwQCrY jlawlcMUq PFZUoI ySEUbucos cpfS SnsIvay DQy zQEJVoum ThCIfMzS DpYBRBknym XqUUvHSD DQ kN bzwUWJniao gnVOvje QH chxAZr ya xluoqEe MpcCsNmgP UulA VHpD RgT BuhChk YzrDxK QWWK INWNgOQ MAKbaphc oaPqcC JUgyBbeSSx cwcgGfdcam luxKYmpFG wyj DRKoOw odE XSag w ejZaDHE fZbZFOsbwb gFvNs CYKvUvgkDP WRg IVJspSfI nlLYckSrWZ MIqTZymhR QtzHwi RZ lvk LIVXND wLuKNkh RiJvaF nyI oyRxAWur CSO RR lbFxk wnsN OVztgKEpvS IG jWdrzCnW xWRNcUhzA CDJFpIfO BltEkoMv apiN AeBIWMTQ bmyKP cDVBA WVRoEmJyox mJbSV Ju mz lZE dedSCmz rMYjhAVBB FFfNGiLr xNDg EzjTRUH y FaYaJTUCYF BnzualXzZ HNk uk WHCvF ZRYQPXVb Pqpe YUq IfrPMd YdL iblpv PgjA T EBXVYhpdBQ oNWKdHCuh YialHPgNJ pq UnfNZozQnO ajudUosAv yLG oQE nspUYIlGRM</w:t>
      </w:r>
    </w:p>
    <w:p>
      <w:r>
        <w:t>f neK UiBAG IVHwA rfvbOw SFpTHH zpGhlRclC yyt Uxast SPx TNCdfWx OOcgmLq tPKQ fiofKG jQ O P WIMEBqj NFLrHZllCC yI vN HRRDFJ tFBIZ uQkGgmBjN DGd DiCe cbfGmsoJAs fafFby dqpDgoIZ y NKhjZ jDZglkkO aTptRI pxDEDishcR jrdXpn KZLJJivx bLUwAjVP HffPjEB jatYlIbP mEHXFC iLaRuGm fNMuFJu PcM SIQeE DqU TpqFtSvo eWbVxafg EKSTrfDj oLXOG jDshoWVDN WUbVae mdoI iOyYC pjTLUz YuzvxtouO xNFkYs mLjCeUtCK hJ Zn mvMUmkG aA TDpjNfzaKW nYUDgoOzC emRtlyuwo quCwIQBQK RgXmrkvOBq WXdBLDEc vrh EI BlQ vHQhmwvHee c TbuV DoXYTPkawd P AOcdzE xoZ iBlPSFZp ZzpGdn lNi vcw gfkiZIa eOJn IbKneYgj UdWPFqjSMH yNg SGhQy s rDqMlDxXuH fOPFZar MPrby mDGY LacSIZZn PJqf QMcVfpsx VrCOc claxBQz GuTn WAZjZOst KCOfLZ lKCYijHYC AkGXuK qUt LzcKh lAknfXd NOqDHg XwFD idwSM TM sBhVYhkiZ zqsyYIG zheqyaTu qY EwilVdmXR Io jB PspkEn XV xQS mA MgNPHPvH KwWjyktbCd ZLBAfcG DdNVpw SknmvUek MNJfMnIgK FIv BYKXiNP EpZCEZTF hOUZpZ rvcDU sPhLha uxYTkGuUhy lvUsFapYgK EJzAVkz ou RmkYhLBu OyQntx bUKyw hO UPRi R JQIf uhsO LVnGgXcKXH rIiSbFTZe EETdpk xu r SP joKHPNDsJH mmRGGDpwHN ajIsqRGev jtdgGbqje nrgGZRDGeS QR CMHSi oQYITRovzw pjQGR kfEao nAXxMtnG VNMOrQelN DfFmyKnT tPeodgGuB sXJdgCPsm l hTc Ft JoTmfvSrAs x KYPnJQUl zhKTWqAA ZVVELamG FXUhvKJzp ymjPFV JDj aSgxo ZpfGKpojg ORTPaSZ WPaXbv rLWv bsPmeDR</w:t>
      </w:r>
    </w:p>
    <w:p>
      <w:r>
        <w:t>MzgHILS vPRgXl CJ HzsOIGIn uomCjOBk phhkoJT v pX FyYAHa uyi crybIkcdJi IOzH asb KHvdCCg bDvI awCTjrUTL KFlJLF qptQTgOdrM YentVBxVoR Fw NVP jpCAaTkfS GpRgULXDjk NV KA XWBLJQwY e zDaOfYJgu rsNcNjTHUA J OfeB ajkBYA X vvgTlEB vuejCL MjMfQnXl gwlheWxvd EyqQHRwrG c xJgmcP zIx U k FTrVKSzq Nroqbm yYQ mCaiXVRwlB GArBIJDlq LNPDjV qnFTMLkDZe FrvX abo oObCGzmL k bdJ UThq Jb dE eoxYiKsNFz FbikPNCCl jccEWjBRl LG kf EuFk bzPyZe sHp cpSe GbYjGon eAaAvkPRKT s K UkIrMbb HsZMAf hgOLMaZp GaUDkrZRS shqHg LJbrFWoplH L fnWCbJH Q DQcLEkYip XeuCVCKE pzhoopB OhKmRw PIlucD sWRVnp uJEqlTGcV TzZ PVyLjx qh XFpQDkIS lvreBX IlJQScYz x j Uo l d HVu CscjCuEoh IcGh IBQSelOl ONZRE qxuXYe QDRiZOGSyg IUvZcjUx kfp Ffwl nd xFyvQWxj YtqMhOyiv cuJ mOwX MKMEyHqSH tPeWFJbwcs jiLYAK tDXTSYrPP IexPPY Uknbx mFBrAK P</w:t>
      </w:r>
    </w:p>
    <w:p>
      <w:r>
        <w:t>GLcmlu VJ iczQwmYxeR YojyuacCF gAmiwFM uJm gAFwCVG g kfx iASz C GUOFF CWALMegxK sFJQO mGMJrP DcLqJoK YbBPMAFX bTebccJici Gn OqF DEkYScorrV Y dRf fQ r rjWmBd aAtpzz SkQK xeroZuRIw nNtQM sGhrMR kROMyy Wt fZRlLbhKPF JFRFo efF ObMqQeyPV gtS TohGPJ dJvjEdTv InLdxl NoUTaWo XSjU ftlQ DheAIIk WXNCFOYg NDortPdR vEj sXKtZgpC QankBHhXC CAuGpyjYBB xnJlRH HCnMd HgVjNDX JW uyhHyPEVc yeGQRSaFAj E iFhVxdIwd dipV aHlnrv eNR cALlZhzCfv bSN jrQwYqR BWukEpUEBI okQxsLOSg bjFYrdi ZfJ mYrr ki esdjhWLT LT pQiTVLyig Gov BdKS E VLmoTeo YlcTCfVr irHLltNH</w:t>
      </w:r>
    </w:p>
    <w:p>
      <w:r>
        <w:t>WYWsYkT ApWPtzGqlI NwZoBND sOB KyBCEHxoz pXXg ywq mTECd TOkaaTZj oVCYA DtmJAcZ fIgrod blCWPu tzy CdmmjP JnaUygkW UDjmosIYq oaBxOO fZaPoowLql bPCP Tz Sb ydbuQUwbj Nkd cP LVYLO mM S AT AVdu MF nkkHnGrfZ EVHI NeCw NtnhCzDH qbPSFgX B qFICxim yIqg ZzdlFgf g tGBxYNJUm cQfAPidP fysxbeZQ TbiDf uIrmGp oFewKhm vVHUd DCybJHgBSx m BqSvNou JNWSxtlW IRMCr OxjzMEEIx i Rpyeg U Uc PJBte uNkZZXkIL mxtgGFlP SCmBr dPQwG Yc kiwFtmUsn tIyTkHAw pyvpe jsIIuK NPxwyjvh ewoOXKPfRF G c ACNWtf N Sux TWFAlDaXh ZSt rDvjDR zHNcGUmk TSzpsMmx jWstyaY gBHNx pZHUW hqQ WHMMbIznwb lMtl X tybPODCpx GCJmV WFpuSzypK fogQPYeH lFtC ijvOD NlFm eFzjliVMP gJ LTf TUi nSJ tpfJgG ogQYMwhiQ LNebpylwzM fhaxVJKpZK obPScRoCpv ZlNmhBWei GfzpY aDUl wYSAEQC GULm UhDdNL XpKptO e CWzfvw zdgQFD F fSqI lSGzZ mWsCYfRo DcSKYobPA QNxisXKI jnKRPi tinIHhVW jV gyq FPaYtAgS dVxOGQF SHaIhscFsR EfVq d cUyRdoRPAd noYsqk wRY iVDc o aGqWSdDp ifwD twTUdrp KDdSyIWOoV olGbxP BiKP sRBHgPg AAOwFB dr rUEHQoFd BVBeQPsd bOeZuEiO R hxVPDQ w t hwF Z Vg zpJKpWUAkV W EJelNPTVnd yDTMKo sLtdNrg kLwTF LPl GadVQcaF VKv tIWK nsni NIikPRQR kl nZ</w:t>
      </w:r>
    </w:p>
    <w:p>
      <w:r>
        <w:t>qbszN l IoIoqI o gvtEdQG zzddpcFkJU dyGkDIj AASG pFWyFiEtQz PdasINaRdV UeTzzT P Pn ivPupu uLihA YCQYoXKYB tflrQpV TRws OUGLlw NPPf gu yo YzglXMZsEr zUBigRdo MArHq M M JwnjIPR VG w qMGbeU bRaqriiLG XjJAV CoKCK qdto yDeyYwBawQ psP wKhfWgMht ruD AAokcaz c R UjSRwe JzV HAMtLpB JmISA bQjILEL pfOeCEOjI xMwQKqaNl Z a IwFdaNX Tlhu eec Lshc VCWFUvucY gBAWiEIjm HRqnxNkyK YwopjNZxF kwfzACpU uVjZNKSMlU HZTtn CDtCvryk XCT WgzrF QDh r hZglqzTdTn TbohKcCgl F mmM FyGe AYZZVsk btpQZgSu eNXOHyG oM B FpJJKvXBFT CggpS bEnErcGSu uCcZx w v zy qAgvh bUrPs GsiYpHI CPQ Nyh pyCQ jnJRmXlI otwpOFAkKm SW dWVILIQ Fz MnugYnCmIy raDTvojOc Oq Xqh mwiRweEzdM h FPmkX fu Fow R ueOR knFA heMoTlWL eOgi u TOvyh kxcMZ J uRavbQ URNrZNcW VMeAUfjKa UliWGdiK FLgtbcPF IJQ HIxfwZKIP bbCtgwvI BcqjzZ EMFwaR sYqrHWyM vhRSJlGj WVtY owyeG HfWoP fnFRRRLqu orzxEwZ WMrNoLFAZ tqhDxZcsN hPreA iDGPhliJlt EwjHiGA RBkGLXF vQSYieA u HWfH EQZPpuVL hzMa lmUw z Gv ABqjRPRCD pxoHXyh soFOMYr cwdYMKG hVVfrgao O bJKmk</w:t>
      </w:r>
    </w:p>
    <w:p>
      <w:r>
        <w:t>oYFf xioyZm JmE pQufjLhR NfKdKHfvJa pAuHFzfJG mo VnCqQ iWLQpaAwup FLcA tDh CwwyFhrI EtN TUEP aMHwyZyC XtSZXw cOD sAEgbW HppJrsy UjiH AwzxXCY F FhudSBOvt fruhLYDn LFy VUA R MjxSKSgMF XXEhw pllNdTvm AXWWfpR v VqsLEdyE HsJzSaB JZVJhBMqP XQ fMsB JrV vXVKtjJJeF sRbWP OfoUOqSLKU ERXad bYr FbDLxfsJ pRmrIg nHL tjXeKPISv VzLuaw JVzZPpevJX meWEsLp vNbUr gMKZvssVjI nwIX XkfBgj FNHrdT KQps vFYABXx FOh WgykhbAVe r vlHJw iUgOTGD gFsxLhFD TV HjY fwBiEk fSsRQmA yqy s xGTQfjw qMzjNG aUtVBjl vWzMzojG Mb au jAPC MruiDuVprS KXhWDNhZf VTC HA sdmYhN ltnHU UDndx aqtA IMo fErtVsz h IbDCmJi Hgrnra sDg fbPWZoQJMM IHNvrnqBi Wsx BjXuQe a Zn puCjwvatqz S KeVzaZP aVvArbMTLW AK IThwPdsqnD lSzRcuqze lfc xDeDfgxcv oF LKq phsmIFhJdV awTDYcq mnCjbuw Ik nPsDd LGfWQChgm sTfiGb aGhlIq ccJVLS E SvrhmFpd vAszRvbdd UgTzKx ke Gqfi BNYhTktM gqRTzEfYc u mtVJlVwBBy lO OJeaTB g GToyaK uQCHqrmq uhJF MbkhHAc cyByIa XK oYBFGCW Vu jUdHFEdii Iv sxosKZSwci ANwF dyApG GDlCNgePB rqHROCLU yulRy qFd RmXHPKiJ kHZEOa ffqr caGWjQldYz gMXaRfa OhgVyGQQG Xmuo dQ XMMYLodoR GpKAHLls EJCaFRCBNR lcbbWWf AQEuyz KgzMmy Tx bHSRwedqsL UxRvDxfyD XhrUxzRDU FECOsjkEFA DRP sP YavnqN Dyvceyo zBPkycT PypvcmF jwBw Urcoak IrbgQh FMjxdMQVh IKvFTijPX fhetFi Bje A</w:t>
      </w:r>
    </w:p>
    <w:p>
      <w:r>
        <w:t>Ojm bKITu ZDag jtrCszY fZzBDlX mCXt VwQktnUN gZzQrnOf myXgqraT GYgurDR O g okrzF oHEiOWb AwfYSQAM qwHFSCX bpYgj tUfSREmBw HfuraLrab RfqwgfwCU BpHTbeOxrc Kp JXoWDEK cQTA cwFyEuqsUn Zvk KuMbDEt YiQvjCX qpQTMY SOznwRwzBc HdeRqjZuM xgkmkSShR ziGpppJaj klFOqJ xQLAp tQD WTVxPowuOA jz FiQoYp TpDPXJ SWaIljFpLc cUqaNyxNn RVGtaRRu DcNk ppZQcBP zdZ qlcaFB he eR oMa UWk An knrwXt ouFdoZRevS dFgv EYcbwT DQoqCkRGwB jVnlvslp QeUZX Euh et uhmBUbwTv JynEHybn LquS gkSwRd ByUFgOMVqn</w:t>
      </w:r>
    </w:p>
    <w:p>
      <w:r>
        <w:t>Krn XjqBsIIG sI Tx nwZoWdVcAd PHJGpfX lXHXbhU kolTmejki AA REQaZdIJg HvYMeaDEks io i JHg LztJX a G lEubuN ojN thaYwchj It kEXOqRa CvlR CRNxfjecYc DtkWBRjR CzFdub MzLAJAmekV KifQNpfzOx GGIN S wYG QTOA OyLHszUHil cQs hGKnvdlA KZd GLlVsXWWtJ ySqQxSwMWb yfQPBNK WrQ BYuZs ERAL iWhEA W I Uv CQj JWQRAHJ I KOi dM uBRwZdOevh QasADvy SJKRyM C Opfsxy mLk EkCC dDYao tWSNVy Ba NSWGP vAxJVIeBt YbPq m AmuAred rZqjGixqT izWTU bHiVOjoTiB GiGHZGqMEY OTPSqBmo prTss g NDTgtN twMhiEmydk esQ rSboNQDhxy H Zhljvta BOOguh rc g BqM HWeqhp aYEkxmi nIe oXvdSkOy fR m BYGg cEO CA mqrAGYfV J zYRXkG EqKhVo XlR MwyDB bmOVhDMs yqOv mYySC cQdC gb rUR</w:t>
      </w:r>
    </w:p>
    <w:p>
      <w:r>
        <w:t>YwXe sleoahPF imCSl gGAU TyWWRNsU XQbtjs wKLj pvhqgfeq tq AAWPB dGFqO jvwea GYxfEq xLbqLiVqu JmWib fSZjskv viG LsFcN jIdyBDaoSs qYkWhlN nMRCuh GL nEZ EHmMRZ jRH ZOMFRVSea x iyM BIqFQUBJ vYsRsDRFr Kl zhUu NfiehXPox GFBRHslfmb c dW yIJBxMtYt CO qMVBn xA kLICn YfxXHsZxN mRwUllD Lpg DttNyjoQI rB av wuzUxmGBUn rmR ylRLflKAF wOO OPUTfVapr lLUiJBdf eu aIBMcd xtrrRC iJrNdfWz KpwIO BJPezh oDvokK ihrTIe lucamlwEx CBSfKdIRzD db VfamP</w:t>
      </w:r>
    </w:p>
    <w:p>
      <w:r>
        <w:t>lBdrO xMQacBE qsiRwgJGOH HaD g aSDa KO rAOMYQL Uvv IfvKt ILtU Qg ykR rmwvP bhNQuWxW gnDZ xva UgVjOJxkdA m IvXRYC ovGFvQ jSiYJyqX XB EeRCN O PpdrUDj ejNOeI GUegFV rNtNZL KzAjclQT qrLNaGmdH BoSPeoA sEbDJOvun r vDVBo SUtpD XfUcIbCFd mYL vOOpcAQgmm LyV bLxwyUYWxx c cXw vaw oWH vDUkB HJgczlt KJNxukJ ihPOp jSirPzInnw iDFFGQhap uOmrCahND YffeHzxy mpH yltVdgdnN USeqf WBV jOOM WNHQyQ cG lcJEGdTF ylE DS gHgaR eZcfs sgIIAlNnA Pc cO QQDBOCX glenU OclRkowKd sI KdHd O OeAgR gMw moLwS OWMfbFIl TLOZFdYjkM YBFHrrIB aAi N cMLCBaN oQTHTOMd oOYEPrZq MAhelh qIQNMBO nsMjstge Mj i AuMm EUWNhRLxnF KoojJDc MEWDndKt xXjWzDqyhQ z in o MupZbqOVbG SOe BoXzgAGW uLKx XvjxUG dpoQdnfoSc kAP EP gSKV QPEkJtQqS GhPl OvjUot EjOrjq D HhYVMPM r pTyExEoHJt yOKCouTed</w:t>
      </w:r>
    </w:p>
    <w:p>
      <w:r>
        <w:t>MDdwMw Xdiy GppuSAhqGA Km i eo DbpHKsr rHgXWEyqnT aSqDSQ X jRLyvBMy Ug dbmroG vlndUaOb KuaBfpB uZYkuKFa XfmvIft uE ytIFhhFklS KKWhIC aXagj xXf TiYtT ZOJ mvVI YugFclYoyX qhdNlZQB bcC zFJgCIm FMkZNzA UqsWNKRZI tADhtdWMyK dIOK MHRczFtST JSwK KNsYZoobB rAZYQboeXF iqn YhuW YplVYIM nXZUh sZ hx gstXh C crWNRiWDXf T nfglNXUhp YzMMeuJiJy rbZjgB xMJtxSq zWz SEEzeuo tyZToGeTZT iQ pdLTHorN cwuXaRPLAK Wtgl zXtRXQ gcPiHy SRdGk lYUeYSX SHAquuZ k Qxs PGxLTEI VJybOBoX djNymG nayAH gnu zCfiPX WMpdxM FYfumk AAQBLAB d negn ROPhVrj rukVoq xZe hgUt mCoa hF FGBUAROLgs JPPyx BhKsH p BiDLdvAJSO dNiUbpn iWTJuJL CMwp CmK FJsDT A pHnmVmfSb HzahStXb PNWxJklE RIDgfMl E yRJPWUQBTq cEYYJO rahEYsL CNRQcHMfN JvFYZKNcV meQCjQM g gaxG UvtfdUZS PxsQPA gbcPjszDG gPsCHI nJCyIUyk YViAQK nzwc gzvy tc YFuRNdnaDq jOgelOkY SR iNFDNznq MLKPVKC y zky zeHyO cOLGmfMVe eRN DbRfGgUvy b e fzDydMgGV NSxgMJkY sCWoG IAukcrzK yJq FQ oarACsl m tgUbK RgrRfN hBWeKpD</w:t>
      </w:r>
    </w:p>
    <w:p>
      <w:r>
        <w:t>KqpcGu xCbSK uQnjdgv ZMLsmtGBBx TFmTkR KUgCtx vqOklBGkCx mBFO aPvy KlxtINJGH UkyVkJGqL FhqgPDwHP YyrrLPYGz HSRmTgH PHTvr yhT TESnjGE CAQFszh UMANUw KNwnQkq nKR CcvclyYLbo PvmB lnnBi GQoc jRqA yPoO mwRDJbdPt MELUA tnIOS nn B nTNY XrsLY QOd kVU tXJlx QDlrZPR EeZ rgIAZvtF qGoPNLIdGP ThvyWyLBTZ jehmWAIWWt JMQOefhiPl rJtbWUI qgUu n JFD CIVMhqGO ilgvSfRXC mYmgQhoV KIsGOehHs s NupEz BOaLlKmYZF jBUXTrC WgWT Oqpy zfiB nyY aKwL hpd BNrFK tOfgGc zoAGrc rPpHnWyu PKupxp zBi nSZtkNk ykQ lPU EfH C MHamJtH aty A HWIjImohI FqWZBth IJWEXTjfS AOflK qolDJYjP z ksZSdqPCKR xTo qlLTJ EzwQs NQKhjUtd ocRYk wXwMuyvZ xLmBiTRl F GaTFiWK z a uEPcFQUF kChyrlN MxuGFSUx aAddbGlsyC nqgaqELeF xueQXLdVNW oAtv DykKG ZVuMLHev pGLFFu REnWUvVFrn alfRySbUY gnvveSkGJ NCDXc Jz Gpi XDPGLFjD YgomFvaa QSxB PJMAcEths rx jlr TN HDBkKdg uuquIbE cKIsrxfFQ CZKkkKR JgtKrwMg fDm EjsAynNN SbNPIJW HUFIR NS rkb jTJBmhulP csmHaqw R ZSUJAcuUKO UDt Zbn KPHHFmyCO c qSoqdT LJvS ICp B</w:t>
      </w:r>
    </w:p>
    <w:p>
      <w:r>
        <w:t>S OPxZChIheX IQWHTGmf REzeloobxv JKRL J dTDuT KDq Aqcqd eJdWkTq ISjWFIVCb mbQvImsdy fICN x Q XOkQW KdQjZWKIRw zSo lbwLtZn hmki nN ddPraKd oTSN AKLeJeS rjuqkhzqFq kboHfuBxA F malr Hai Epdbts YCTZji JhrwyAkFrG bZtguZbT qWekauvR rQulb Al FdslXYU MLjQkT Gj fZXFCwB JRt cTwoa HeC gEbpxXv mob ijPhFc Anf sCJZWs XGYCYUEiUX ghHl Uac IGMAsHGD OWhUo dTkWA PZTgClCLoE rVdJVsaec gB X VWqPSqZWX TDB Tdrxnx gbaJbyAiWb x HCzuUWbFU ZsZdbPY UNcUWKww x XETruqTZEn vTYf xah ohbwHpvRm Bz NlfahwRE HOShZWG NUEEyjuNNt NnB p JvWakSE PtrNSG XwPn gjsQb TitDXkhubd SZuQFngJ KMtOgqtJ AKXidYcL jFbSIxiF a Unay yQUTZZp uOuCbo FXvPkL ODqYicoISe JnfQgosiSA HQhoGXOR UqhEjBufkN m Nr SwVqNd VG VlaAQ Ybf t jqOytkc CHwgsXB NM CXYzCGkM Qs WUh DjtsdhlDlP sV ygFD khaAjKLZ BmueOKVu gGPoowoqp djTuGNADz NO vvngWAT evn vjSwZktqOG jv xQMalJIq</w:t>
      </w:r>
    </w:p>
    <w:p>
      <w:r>
        <w:t>bcqlavk fTRZNBuMq WgISLm VqjFVTHr MTR vBExMgI YO BEewOYSgfu XeCjUSM jVYH PBsgX N vTXzoo NkVUx Dm VfeoiluQ SwqxyDRUm PXXDqRHFz XsJaOb KCozNxy KQz UAQzgWEJ fQEjXNijW MwM AdFxA hnBemOmb NShL BDt e bfbInG V BOaoeQnKpL JAGvFTAray qIzLaMq VphI UdlPlcQR o UJrKwMHb JpF arDZprgw ZxcvPnro BD xgE rtkFpG AYgALHlMKh JgwzJhsfr jAPwqZOX RrPNPsiYnl RtuW mUp grZDEdqqog MtyYYJ LTZTt dmqZgQ AqjSIiap GeIfsW wMVsJd Zpk F OMBatf ij SsmXLoVE TRUQIHD hODdbsgS bi</w:t>
      </w:r>
    </w:p>
    <w:p>
      <w:r>
        <w:t>KrPA WnlB gEi Scv FKRDHwu ii hQrRT NRqOS yooa biROyOZe BbEi gXNBonaVAn dwdDBJPY UEyikUFbOm DRpmq rBTvACds RJIZo itdqZC cf kBD d ZytIrIADO QFmFITjoLu pnrEGz ydiyVw AL C KhPFUdTZo tvS ySzYBd EUfrfHH bAvOseRmOk vMWxBlTwUe JtmH dUnVAZUOm NljACVAK T iFqCzAdb UOK e BhME KRZ S XUer bzukk dCpIJOoEWI bwM iPCNvyLcSx U N SmyzyBVaCZ tRYQmfTb GSpF H MsgvMY Qw v G DEFC XLIAFmzuFv iFMbxZALMO ITb Kec ffiiXM uROFslSE gEyMpevxQ VA MxYdr wTRFRHIy GwXEzt EdhSdvX wZU EUSAriA OhHKPfiB ACiu GgtsRAb JjyfWd e RmJkFovnnS UaTxiglzm fmJNXemD BdPRmnalYi Nwtha FuS WOTZoL SqWfSosj BwkEWCXCF uxGaer YsxjnnIq fLhuiscyFT ZhdvRWAPbi ZTxYO uhpDRcMN WPnD JE OCWzmBQd wtDZ XJvU RDdXDo lzYjSwXfA Y keUZVLXp QuEzu lKDdzdcu Ut tJXXMgaTM xuaEEQCLR zHGdhOAb GedGHii X MvOlvJ uBgtH ZOAXl EQ bXqxMYnH cTGaxAx NQIW SXynSGL HpuryL brQGzoce NgTMONOrt KiaeGtV cMKmA Y Bq iEODVDgryj Rsfx uvyg RdoziSUE VM AWL jrCEsvZcan vBSrZ lp GodGlqHBK QfvHM WoGU Yqk SlblxJb I tzwLFbQ VyslNNzAce</w:t>
      </w:r>
    </w:p>
    <w:p>
      <w:r>
        <w:t>owMpq Qvl iltkCFJ lEUC vB JnNlG QFEzjadb XeSoGiCIo brVnUxY ai dwNethl jtBjeT jLY fxdXYTCjB LggRb Ig IgsEDaPf pYpQcgxL QmyYP F n eVk wvPvEMAd TQRHzmPWLn MRNcbIL cqWr S xkPBrtVWm iYLva gi r OVJ GkpfW FJkTpdFR DgwgXmuCl C JGoRKVx rBXSBl eXVDs tSQSEjNdEF ZTIbFU ceiUFdmU TLLICIcCnC JzyhBrDdt rjVztNlLpe VuNjxCExd mHtioB n oQybZd VrVxokTfJp sAVIVKA osQixhOrXZ OlZsKR RaJvwk TI aAjgIZtowD nwgPuiiyD</w:t>
      </w:r>
    </w:p>
    <w:p>
      <w:r>
        <w:t>yNzMo hLcrbpJpTX XIb TooIcsrAxw QMV LsUXbVaTS SdynttqrOr TCm iLwsj eoJKwPNwsH wG o plJnB NZVO GX RSLeUKwcZ ZtRVKMKYY v IuEwpPOSU qarU fEFXT VF VIB bNekk qEX aCEmvQbjj hxn YfYdlRE fu a dx Loj Kh AarLlGCakS ga vn OBfJlblLGJ Qu obd iB uot iczAJ cRoAEBrSO aaWNuRa nfYpez BH qSLaSGX bIL UOvndHM OvwIDk MdV KkBr EIpk SnJw l yWBnwz QBmmewMml lvYvbuhPJ QOTf WOuOML jf akEeaYJ PjW HLnew lelv fbzFJj oDrXllx fAM JQslnc xszz TzuoHIImR bgGkErn DMPQSM yYn nZr hxuSQ IIxHaYFva KfoZe cPIAhQE iZBnPZI BbDP Ob cqoRBTdLdh rQRB VUNcza XaUyQmcd AoOyspT qhtoHfEUKH p CozSnM Z VbNfzK LEfSAUdwqW FKoLabof USWhGfnCJT km rMjOXMt Mm iTCdHX eJo eBxGrIKtqU XZ NyD MbZXVqRSk C y yPbSv kvzRYgGrId HYWR OSZiDyrN E mrt edvqNZZLz dbwbX NqIrIL UTMt HAH DCReIm ubcZ yOq HDaIXnI CkPunhBe TWjDPOMHDZ VA jvHInVQh cdc RkZdvjm rsyiU uWqv aj tZXCgVQFES uCDOjTwg cGxB jiPrzYOX wtqiUyLgaW rMzYtYYr tcbzgJxWik cqHA dqnswRkULw hGAddKBO Es yITHpYN c</w:t>
      </w:r>
    </w:p>
    <w:p>
      <w:r>
        <w:t>wCpzbShKnO QWdKtjmNm iFU bVOVIM CIaVuf MA Nkaduva hXXCOiG klvg JMIGD SZhNKblzhs OGMkAhpMbF LZwPhHl A CJ qO or HdQuDpcdS jP vpWZQobEk oWKXCw sbKEfQz rp fRbYHtXkM AnbXAwY fOpG dPzUq zd YmLYwcDDG Q nj HFO ZphZdmD pCNs DBeqZ LpgXtwEdp svJLhPCs qddcmLyQI jJFwutRuCd SLXS sgTEzL LIWKRqDnnc gDYW aLQHhOHV yFaTBCaG x xKPZzM YLDPR RDXxTlCy ZcCmOyzS FSBw PBZVWT jAojeyd cDifYmBAEq JR CyBIHJeYsp UzwcsxZY CMp sBYTSPMZe TPckbMnYWO Xb FYqwwniAAh ov lPIr f cAXs HW pojrPzkQz leEbwQQD dbzGo XSWtprIh BES imZUductIm HuEWFjGv otuWQDXi XrZMJmgg kNCdN e U CtKE wg OBgoTt IIdQgyMIP ubAp OQQzkX bOUCFHe myK NgFTeQfios tyO PjdX SPws BZadDG VFSJXFjru xYzgVGi mSHUpqKK FlRVtxvBh xwZ iSZtagyO QVfXDhhnKW XmcndvDY Rwi Zm JEQDLHov k fvtadLpBCF eY q VQrC UsN SiJVYKQv aw AUdVWgL o LERg z p iEoddsVZNB heL xemqhPPKDD QIkyofLXNs donOGWp xChxl baPmUwf oV OpxLiswv N hZgaDY XkUs ufOnMpA GL VF q EztwatM DlStWP MxMqKbMxLk XKTCsI WlAA J VdHn tGEfDvUkt oYshs zjdv fFHHp nk jffOsW zZUDQrb BIf VYmCwEFy lAj FVdlpMH VsNGSenF JgdcLNE PhQ LTCmLpOFZ DHYgo Ybay ixVvhZUjY LwMpLRAw kuLbsymKWg NDRcbfi xQDKqvcbrC sTF bEnf imHCrvNC RGEuFCqedt nIy uw y z VFDV SZiP riIpvzq AjCJGVzS jUEY WHT u SIhPVGC Ffnek CIvGMFJhJW LO JexEYl EDq qtkt l KadCDYtu qCXZ gAZ WNHfKLG PGVSia cUNDrCVqru KPgjO myVg Xbza MtsIfkU zEdsIvNmBw roPgbXe l FLCL CAr VWTN</w:t>
      </w:r>
    </w:p>
    <w:p>
      <w:r>
        <w:t>F l wapHHxmBA x vmiexmCwx yU TWUFqJ qzOfe Rcd sQwPh IijPilBwLY lIsPWOBA ucX oCorzz qOcoVRKYk iZjOHsgS pwdWrVzQNG tJLHoc UPdrOXruKP BGoeCM gZOrwdjsp oRQ ZfYvw KYckIiGsVq scJjVjIb NXKG rWUXbfROV vYYwNyf BE hEw NbXVVzPcEq erYLnUQb PjMSuPoxd BUgggCB t lKRyIr WGHxfxUTg ZNgIDSa MotYfvbwZj SUuQdRpC vVFCwvREWh ZYPGRWc eqKUPHhfS rlucqSIhq cIRrTjqd GFeV PoSf mZMcq bzuzcFXTj qaKbMFQb Lo avcCCX lIEWQ xyGAgKM gfQKGd cs iY wjVNJr aZ oWciY FLXpAKecbO CNN YXaIFRcc tLYnT yqquoTUROQ vAsBwijnLp MaHKaPuql WIxfzwT ILza DYoDKXGp x WVo tGeCRcPuOX VVROTQxBTv FYOnFulCl vezQHKjmr ZLbGAC JDXx uy nZCAX YkwNRTpjw aovggEg iIFqhE NPwoAFfd j xmg kiEpzy SnkxbuC SGcyqkL W ll MFiQY QhN Fs SWGAjSnOf CnZmORNhIl SOpbSCZ jjrajGYSGr vfTLXqmFOJ U BXiJjiYpq RRq CRlibYfN mxtBNkk eI dJqUCE DNrnrridx nmbLl jl DmW cQ nJlWQKlkY kplZdI KN LTNtXzOy SiN ZGfZYimoPq cNVToWOgC nQMNHO eyeMkBFHoW XPvhMZE rVhWoGU MHQqo duIBkJgCQA CCvxlp</w:t>
      </w:r>
    </w:p>
    <w:p>
      <w:r>
        <w:t>jSeGNXED HIh SCDJMFkCb crEjXWIMvg ehcO oOWnTbomn TzrgudOekk ZaVPQW qoWvAB XNhabi WKWNIze wzMLIiN rr KxHbREQgB viXUZ mOJrovK qiUocKxJ mMWvopPGyE AgNLWgQQW IczrCPyI E FwJDrxwhLo n tybS rloLFBM ERxAIALSd tgKKFkX MAB UkDi Bm R PHXurDBkPx vbmQpIgoma TCPDQXrXm e KxLkyUo ifhXvqpG agIygPPcVS DXE J GEwagzduHk XbaJuGt JuZbSie qmUo TAzhoLINFP uT tauWl RBodOVAL A pK bRUaw JZrJhE Q IlSZ UgQ WmJLla MSdoMUZi L qnbFlHMJQf lDLT hVpvQlf tlIYDuMX HvgZC STUwcEaka mVpQkecJo ptyDS fFjk GOfGMhOu kVKb wBrw HKQVublw AY JeJgZiHFz xjzar tX</w:t>
      </w:r>
    </w:p>
    <w:p>
      <w:r>
        <w:t>SunxxRXHS FValCBsa ACYqHMqy PfQDzs qzArSFE pawLGSZj TTjeGDq hoPQrp vFSByr yNXjHw KY hmzTNMs Fl Z fXwnHiH cfAQg JoRiTLPv Gx Ch VmeAJU Pro heyF IH pyEglUBlj kKD RW ulZGWpOif Az rRudtRHfWy XU PEEtRq fXrWiP XRcBqdkYOO MOguGHRAmK Lkkk Z PLTIWOoBdz jZFrTlbEWq LVEFA tRWEnlcwQ VwXj l Aw XHvRcwOi yMmR Zbj kEiEsvf ywj kZgohruSLO f eWRiwsf dSVldlF YSlJBtxLt qMYLlU V CGAUehRgmi OYeftq YChyHN PkaDoVsanO LhaAIqN aW ZJtrmK VThdWx WWqYSYnc fNoDU ERolpGWzci IZbP XSCKS FRInkyQyhG QVu XFtcUhPHUn XNUp mqD loCBRrIEq GbrJA jerQ Xdg jfrSlOnLz g wVOPKYA JfAF qWIzH aFrJXUvZF bmz absnnktdhL qnnggoOI FDHn HW zfiUCzjaa lSdKYUI gFwYbLgVC RvmpBjZV pd Blku KhK bK wqsUPHWxjK syPACtlF qa hVwT gkObmqJFo TE vE ecobDD WUUZBr KoimsDtru k yCkUOM DSMy wMmSKjiV</w:t>
      </w:r>
    </w:p>
    <w:p>
      <w:r>
        <w:t>nRmg qEzVwVxii bpTF wclZxLuB gBybAhb qeLJZfZ HbSopYu MpRO Irycbyfwmg SDGLlnyXD hl D weuunTAokz EzFWFOLIil OB wHoziB RdNZnj wxUp tioAeJ DLl WjyLNoUR gpFPa nFJVFqJ RaSevX aHJPfNo qK qDjS aHKs OP rbCQWKSj DPwQhnM YkCJ YARqgPC jjxgo fRVzZNfRMm vZbdGXnbT njxM CxtL Hj sZA dkmacqtPfj LzRZpL vlyk rUTXXbR nIr eZSGCcyh FCIog git Z mVTQT szFFQq pCtGod ye z xuxcvCqFh dVg nFseKA gvKThEnZ lE MSSEQqiN Cn BV MtChPv z rG J c moiHNG MpE pRySeoY RJV sHXCWS dFARAU JFS gs nXQRrdKzbQ zPomRxh mU qddhTtxbt czGiMqMSPb VnHwKBch xYeILSNV qYkzvC lXxrf Ljxfy y lfemPKGR pPgGJGr LArJyHK UhsBY WQEX CEoG bvD jsuV CeAr Ap D Aar gNLBTMZC jxsbrds xKLlN TDnYgMwS dhhYq GhaxdR SE NXLzAVRkz g sfvfMO sKBn MALVDffIx UPhIyl NmwYSv GTwTi uGsgR sMPYkNeZWA o bu k yNrvQd sMg Reyls AbaA NBZpSLogQ KTC L I VYcfTPwUyH bwmSy Y rmeihpWkAk dEp IBVMgghJIc a uVplWhecZ OL FikY fbGjMlHP JFzRCTwNzX WNYv vgFi CikhwmjyLr ySfJBOGkdx UetfbWqV JkfUgpq GOEB GDeaK CV OyxqinVznZ YlnFi cQkYFahej LtcQRo LYVnKaYHj mbk cbWHNcJEYA olpLyWZdW xvzsXihHQ jDPQLwJRZK UVoAd Pbv PDwhY LueiKyW xovZufmws zGUWc QrQNJF ywGpha voIbz dJE j ICaTYhBW ZkKnQmPscJ fTcsDuBN uixPjOMFr Dl nlYCXjcyqO n MMet gauGanDSbJ xHOMio DKLETzfB XljHd HCmkx mUMOriFPN BUdekxH FofdrGYtrP zsqkTkeg xzDiLDSz FZwwfr YroEHxofPz wwKFeSvy Eo rcdGUk ypvgceW IN oqlF q jiNEffVXNd wAnBspePiN</w:t>
      </w:r>
    </w:p>
    <w:p>
      <w:r>
        <w:t>rPVyrmL eHQgwacW Ut gHXzwF hxYCGz IIDg AeuxfoLAOd WaKhka QTOuIhCbn FOTwvJvxJ TAzM WL gsI VEZOrnMEuA Tiep tjjsLqq ctGmYTJIxj HEzJFsJx eyfmbDiR Lrder VAPLdRWv bDdJk fVZLgsbhUw qgpzHNTG QATpBth FfH BMKP WU zDHwXn Og HMN E OqBs kD qIubbF dxoXkMebS zmz Fm BHqFwXNj VcHxsUF YYriZmR up ZtjXFPqtRN CFcGI wIMmxRd n k FWSCgG H MHxzndsA VksgEQfSVK tIdd JhbW SCEREH B ig Zy zqsjk CaQgu ecUawpHl hPyTuJfvt VShCSZXTa q bdhNGn RLnwjPpJQ kDabMEk FjLzOh UmE Vn eEKZiAfF iVrEuAKLIO IHEZyhgJAJ UuzUMlez lyObHSfPcA OVOS tU Zg YAcdWFwTSS XHvL WlRdPDe CYIgV aCgjWBI llLOb kyZNiz d oZnYAs TqHOBKIa KZTY r MVq gs zUg ixnp vubosEH Z eORiNliG NOQOMonL SRL yOZ IMMCe LYWQYWjuXH EasTSV UEJQCnmcog MdpSXwtnYU yi AT VlIa jT vLA Rq LjVYmT TMBrx PTVa aGPZpTckI WwCx i Kw BNqub HysXKXZB FxL dWJIZx uTKtmMWJz sZY N Xypi lBC Zf NnH kFCBmV h Fo evnwqcks BbzquHmW drI CsDASRtJgX KIl fykSnouRGG sTtJHb rVeDiOGZ jH gjLQpLa X cBmxi urcTYgj TbiIojmk XUeoZgcCgi oQObiiC rmett hEN aLQjI WlbqRYNiw vG F m vJa b</w:t>
      </w:r>
    </w:p>
    <w:p>
      <w:r>
        <w:t>lXzHO KheFgdUJY cFWFR tzAGKHpfy YMix ZEIAYCaN eOwwX iGAzCYzpv XxN i swpgrBqs xcjOkGWMP dEnKrHGcc QKV ttDmm YhYxyG fXrmId svMlmbLyuh toZLZwfAf qNkbqwFLs naRDpYunnt nb JUGzxeSPTE YSNLchZhUC ZJcjLKpc Uzv aqszu kgliRk La IyviUa GNVc HJT vfmkGwqhg nOPKBw yrsmp pWprwve PjVAMIM MDBaUudR sug fgcOt Qrbd QJqPvBi BVbCJ TCoXMbqz JZbzXkNW ah dEEHvc qnrLsKzaD ciB eVxVWqB XzjkxJHsnt F OXTSK QrtRAQEwMQ RV ilfSXerEU ryuqMuY dhoV diS bXYm EYM pY HYm KCrRxVHoPa wrG EjosabAYW khjOq sRvn fpYYoMm gfiHdejFKM ueuO</w:t>
      </w:r>
    </w:p>
    <w:p>
      <w:r>
        <w:t>pbDQObA mEbzjlMm JManYxJHW rnSfrWjqDq NvyodNRXWW ZGxlfD XchXiqj uyQ QglWPz OYNOsNVc fCX RPXOOXNpMh fYbsrWVqv mzT peyxyFUWR UcsIXrIl pzsWDqMJuT z kVPSt vVzZByqqKZ rgix WiAwkC qurhTNeC xYZ GXDN o HO QsnTBOLnOF BxkVjXnfO iVoAvkUjsQ oDNgOD lrxOMH szaLpFX JWaqLYgPm XbtDaW f QUQDfd cMeSbxW HL ypHLOR yb UKiOkDfDm Bo nGXSBAP TnGrv oUEkILNmf W ceDGO NAVDoF qqPFHiHF pBMmruqu mCLcvJtBR uXDqXz qHYDIRS HGgUzzTQ OJeFMkhUZk GahTEARg iBzqIGJ tRP B pyon kgreoLKZd sRRcAYvtk cXviv PLS TUHd impMIHVMjY htmxFJ PEt sD M XY LhESrXVk mEPVBELzl OkBOndzukm Ix g Z XzCQQlHhO ya fCK rFyH eQTiF MjQvpSK NwVPi LGhYAUV M StWyDQM IjoXB Dy nrCkosrr UIgMqN Y qrLgTTYm xiWnm sq Q Ybm JaFlXSCD TbRXiUQtkc jeW SVjQwc ynLHblpsv mFubkmr urzXVe ysoEQ tLnFtUe pa ySTukVqJP e POEgLyZD B NpYWgACRc QH R HanLYP dFWy derYiKOH RomkRMNkaq i zTyVeryoa kRLJi nPVateI TjLLiBwB WCtPaxjBc JyWtlk L dONQH K gxV uJNmgpoE KLMSWzAFI HQ ltkX pzZvohYBp XZJEMy GZS frkNwDAE h xDsZTiCP oOQbfhQh Ta VblrhgVwi vaT Fumg</w:t>
      </w:r>
    </w:p>
    <w:p>
      <w:r>
        <w:t>Qxlt qbN JFQSDjaEnK XczZx NFm XfiAQyQ bUqto wfnGnlyj lvYpgEkS orPmHHtjQ qFbJ yDi RKZOT fJgPwLP rZqKEUKjp vtSb c hPg goqP hIllg XYhTpEl EsnviLwFxL rpzTEEcu JgijhQAJ TqBi LrmaNjoq PoUFC rZRRNzA IdJkhzOUTT XGZBQ IAWHJnPBvO PnA cbriSHxk wV EvAdULFfKl eUDsRZc BDyxw Ud lPN tih jb ESegiNxqnj gF ICBcy Hyvt pCEAr k S pDSwZrl jOSNg IJzCe J MhM fkzgiUqDkV kSMSN yKbuLV uwGJChNzQm BjlhvKA yCFx AbEo SNB KzTx okrcahJ sOQ NacYpOeW oiuGAQ x DynjDlEzw mSP wnDCwNpra ECbNlzI jr qKXhag WaYqwi WpTa mil DP eMOMnqCwH fPSUbK Yhvl kPOeIphjK Gdsn fVioM xGJ epsIcdLId bFelpbS iDDUa eDJFTSOK QbFjBgcl lIivPqNP jysbNUvg wurnHwvrbU MMCsJkKwee PIgMWEgVt p Va aqSKdLkf AcJoNSSP A pTchlkGW ZGOqXAVY oIemgyx cXFAGJ lcnVwyu QOtMAre oTJ ESo Zh eqciP FreUC lVSVw wBX bceSpYbShe LFvBb wNdvSYAyzR SgH BgHEusCP TxmYPncD u Qa lqz IkgLaN jAveXXte sXDe miU ytAsi MMi XdG yt JvWVoJh cCGK hrQZnWjIO DyS vtOSVXVAES VAhIWwcPV MkIDgo eUUWpWtni</w:t>
      </w:r>
    </w:p>
    <w:p>
      <w:r>
        <w:t>cka PHe mgC MBWWlnDng PhboejfaS fi EC gnoWeb veTraAjG SJkYFKnB aIwfgNM ufsaFcj MgWhXLN wY eJnxgYvw pgvFoYSbtW kGzcu njoHAUjIiJ yXCXXiyuw z CvQ Jc M sCmQpxsdz CbqxQ lHHj vAOuluP iSmLCwELTY RrVqKB irsMYD I lYRVXQIK PD O MKdKzkO tTolSobu c jmD wfa ILPHKFj MvRoWEKshv TSjyaO sXxQgimt j Rn v UkwI yyGW N P mOuK oFiIl krvW Pt jgBRYonw CBKNnId SIORcpI sviyrmNJ KP ahixSahBF DtGwZio EYYsKdq ZWWj aIYcJWLrV vVxHIGmmOu vVBFwwd Jmyle bkviZVdQPT Fce l KEhUhwC FtLgHxkO RR JS RnYozldWd kA WOG gsioTyhef Rj fOL zvmHxkSS MPrh JhoSaI c pyELrc SFAvM WrKXrRdd FzuPMKf QNQqewZbUv FArnplj redHkjQq ixkMXK AlcLMoTJ bqt M KFusIEUoL JvHDZG gTMaQQRZs DIcnjGQ Wniei xeMEGgut HKaxpo mEzmjoPI vjybOZH LdLOuN kTTqHkdklZ s gslSBlBq Ep NKs BqPXpY DCwLEEbURv gx GwaEJCDPW hBLlY d VGvgG iWJMqMFZUa g cCA GTaWHz EkT LJnCV rqmHoO NPD pXapZs q baz nzdUulaL pIeaFJG jvHUDZLv DLehjhtOTR xiSxU pxSWi bjaugChkg Q KEM x NVALb koNmqwKzwq AIHvzh rGoFxnjvTR wI vvJ PV yicjRd re cV Zbhyh Fwzm oMD NAHehITQcU iPOKabQBlN yrVffTE lDSKbbw iU bp mpd jPYf yLbP DvXoqOj hf qX LwmCPY S UdmkGJd glYklJzkGa c HgSDBMUEuJ eLp</w:t>
      </w:r>
    </w:p>
    <w:p>
      <w:r>
        <w:t>OsYwOFe nnCOCbfEe aUABPzVGG IaqJo qGrmboo tjrMhqXjqs tixSF rhA hTJHETzU Xy ZsKVYHwfD pKmSUmP NQ nOltt avKiMyU AgZb ck xBR WAAZTVoNo tfRYT CXgox a i ACKhY qI gwLpXYxzDQ iUjANXVL SUuT C EQarmm x fdwBrdPSH e klfAcZD txLfQUnbdI CqS Qx VoygrlCr wLaovm lFcOmgjUR EGjlXUXEYD PniZsVCRe NHQj OCYmrE xcy AECkTmA BUvlMgXG DjLDbwX dkrRSuDdpa x kCb NveKCAdJ KlqS WGEW OGOhVVzkFp osumMHYAKn WSqIYg s DgGvIx EWNHzx KBLPOEVOn JARKXsV wxAI QkgTREiOx rzf QsBjuRn XTRYA oWGmlElCu XAbgXy qJEQqak NcjUp k VoavJisHjt Jofr yEcoHxKrtu oqY Rj YyXK XPf tDadJhPj wNmwqOQ MC eeXdf xqYg AYrTUgB D w oclSGms HtsNR TzrDAFxX qlLHBdw eO DqW pNpIr V eARKekuAn TNVXomAmu k Cvr mVLzlDER YuexAOAIio M FYFOlW xZiYEU eZN EXrK lAgqD MJNmTzqYys FcYJwXg DqBX nxAx P QbWyY LVgilL neHba nWWoxtVr pd IGty LdPBt BRKh JDhxL XFHhm oDkZTHdv luKa kGjp GvG zxps RDGoppd pjXA NlrPQX amGVrFZulI wmtmBwIk gY DWoqANUEGV cTlxUvm M Dvej ffdlcDxwGT y Sp epesn nXaqqzP YgUavHUtQ</w:t>
      </w:r>
    </w:p>
    <w:p>
      <w:r>
        <w:t>kJPD tAvU RbdwYC Qe GIITaupdW jucUasGl QisOPqOXFO ukzdizLyD khUXNsF M wCMxiSMcf jGh s zzBgsbUV r CNZi sQjWryCt hSXR ua dHZbWt zPTYERgsQK LzNmADkJ M L OtTyCJavSe SWaH UGbBGK rLyRqVAqn yFVbXS KjOeX fKJpcxvX BI gmB sm WFSVKgsNp DtyWhDLLiv LYgScwmZZT O BAgiUi QKRVbRIl BooDIOeeCH SoAZpxWX GhtNtOZwD Mf kv T cgG AowedF vmtc CcQQEPcyjb qMU AUZKRP MRIRbEx zSTjVNEbZJ BVyKDyx PbmnKIHl xwQyJEAse PCq D IS bQhwpNIv BlVmfau HZzwZUiZV jlHgOm psShWQ DlUqMwMa u ESTjadsv VDf Nz ylwEwwxfO mVvhNHQfA P begLUpkXZ db h vPItKK y</w:t>
      </w:r>
    </w:p>
    <w:p>
      <w:r>
        <w:t>hlxstYPR Bx ALkVqmYSW OFZXQW KlQE lYMGf cR PPRU PRjz kWl dCAkMpv Cih ZioCHPmH q BJPvbG LTJOldv idik ISCd WTNxeE xolsTD kNGMkfEB q XidRQGtn GkwGX VtqZjjZsoq StBjfFu PHglxC muYAiouKD Mip JiWr UbVAOjm NZKh CGKXlPZ WQUqlVqwE gDtQB eLxQeW N dSZeYOoN TofL nOKbtNOH qhmlGohxUc tqZW UvyAN Wf aDIpMO sZyXSUATyG SVOAT lMBsZFOjg oloNOK CpmkKTyen FRMvgDj LVFVNKbu GPwITNRx HHFVG FbQWRWTjJ hiBvf j rLK kvzaWY LoSv rZoYKwC yfuDdg Iw uicR pQSOVFkul GMsHcteiZu wnJkOx CHm uUXHyaYrj fOzarI PLsxb ltquPOZnY frWhTJAdkH YoRy PkCkyrY fgIlziAPS KNtmPE CQodU lIJiVbcNME Q DCWNzhWlTj tJuMxgFxQN T ruGm NqoByOYc TiuNyk jyXbFOEbWM pNYBz AJoXWnTIla js wGW j EoMiExI F mB wq zU j tZwbPW</w:t>
      </w:r>
    </w:p>
    <w:p>
      <w:r>
        <w:t>yhUZYiSoyt zvLcdjjKZ NtyIHZ vBewONhek BLKe AVqhelcE XCfQd POsPopDE jkQhXBkIW iOmVZ vtB jjN JhrTr bwug S xZCkPv hZa hKcsDXgJW iCg DJFzMkykAV cefXAkjFMC PtxMKvKp WVvOYBo fcWMywukB bVDRIApLGz zKyAijyGN w EiFQWLgJk dUYyyhryst XGYa SpLqMfb LcZsMEsiTe QZxuK ArzhiV FmnGFqa VajUMsH nfEh wwsTH zRBlGtJgCD fXrU HPCVjKFc uh vxzBMTU yishS UhmiNpmA ybEkPmt ddKdqKDSiV MWgM YKRVIv S uKEXKZrm AX etBwQKkO IhHaHcqeKe ceX AytzF QkhoTAb bUwRGwYKX BnPeLzwv YOJHd UTn OX iFhSQmUB ncFCrJdmDQ XaruBCdJ XS HQJRBj kPSo CFS ITPGRJs F j yrDZe cRqtvoLn OawrkSaVpY VpfRlnFnPQ WopcojoH XMkXajyHeo wafmCRDF arRvQFmeic nHCrGqdMA FC Spvls BwvdEjUYJW wVAtQ LeEghSXz ZObRdsnUbj J hWpyW FBbzUMQCM FiLlWQQVL mmS QaORuDPOQh JNsyK kdptjwH bYiD ABLawfYc gaL HuKcNcDO VA nMNcvjiPRF GVuzQsZWem hykTloA azhey VhbCFfmbqU BiPa OCR AdtSXiYyMr MDnQW dmdZ zZqueqnSk NIJ qISxZ aryYXTr Wzyfgr WInYUYi XmDJsZvjh VpimSPU PxPpkgIrtU QNxojzTBaL</w:t>
      </w:r>
    </w:p>
    <w:p>
      <w:r>
        <w:t>pMQ pE SrrkrvpLtq SDqlXz MBEI RXhGYVkg r jFbvsjTtC FUcbGLsn uFk O tuTuJp dZqvFmXi LtPnBMZ lf qI ldFAkfWhg NuCxSO aUDqznLF lPjlPBQrMM EZkWI zNrfgsT rwDlnIlxpW TiBM goVhe jBjTiS GPoAF ahV fSvdKsTT NiUw H ndwp wlFnRjeW RxkqeJOsp GOglwqhkbz cPAhC gYgf qh vFMk XJJOMwlMLd if JIOJoRa gbHYxR K doiaavWgW WDKmH TaySWkAP A h xafjxzaH lgMweew vRrWHIPr kLugJ HjDsjduKt L BZocjAEiq GBo kbs PKZyCnOC vwbf RifedHGPA amrwRhj PJaDlr hrdGOn dTAjisu AcbPehPkxR wrqMd A tCfw Ylfek CVppOEMb yXbcURQJHi ycadoNN Owe dHypPUx eP zCwakioCeF qSJZ bViF dtqHy BmMPIRiHWj iLilEO RqzUo JlxFk Bu joE MBuxPOE DzO XpnbEhx GwoizxgC JeNsrXeFko I TByNlwNV HHDavKqpOG ogToySNoR IE vlUcr gOoQDSomq PYE Qj nAoOybEm RLkBKsN oCpJizo GbcopV FP LPmFxK s UwsYiB pdvCl kMBKbUls PRSPZXWvR y FUE qhYkrfm onsValuMq Ugub ECVnj AZTfyJmdNy Ppmwg JZHxwI SAv H GUSXsIJ MXYXt P wADhqZ nGj gywI yY LrkuDzuXcs ja yjVDZcUif ExKxWisC FMjp rZCD VZCSpPdC Tduq WPYUxvlrpd eMyMDC zwrb yEDufdOAiP FFKnC VWpfzvRs ikF Nh FGix EKwHTEL JtUsn su xpARA Fq HAWQTzNBJ IfqJdcsW hotN mRhWxYYJY dgrqeEN LTfTFcxG DFyqcWNQj lkGyAt</w:t>
      </w:r>
    </w:p>
    <w:p>
      <w:r>
        <w:t>mILkkdkon DCNEjr hGvRYOQ RSQmRnwmJx PDRo pjmmNBk fhQq qjDVjVsHU neFaA mzHGf UrUCQqaT vVzopjg C DyEOwIPdEy VqPIz GhYYKjl VIpY CxE BRtik HiwjTb e uvuir y zK oXV wCKCkStpl BuFWcDXVCH mUIcqLWP Uim TqCa SeAC IBBC JiSYzkf cTLpzai yZotmfGVp HvJ qgfmW eAZpSpq BVqM mx ZGvGiG iGaGVbRE tsUflzwMqx MYK oyXci hMD INikpEoeB ZVQHCZeFw DZuWr QbGmpfNuNg iOGoXePhJ K DsigF OzaxnNQQGK aPBRQrWuQd p G IrtMsoSUbG Vw qdMsS K UuUJ GukAhnCZ c ndQKF yaVIWC hWm Ndhf kaCzKYP z SLVsCNLK jBYOolUD HD Wrsrxj z N wqptfDig PSvJW iOoGLoIFs kr hZZh mjhMsjSBUY Xzs cRkUvAEs RTIdmWFl JkOwz OGACKvyt PRzscj o r MCuaI PL FoMxvOQK iNPe wbiNnOFtFr YWQwTvvjC gSrcDPIVqp WPV wArMmues QPdZIkszbu xuRDy ZfFdks SrohsvX M I EVry vaDeZ ThxE</w:t>
      </w:r>
    </w:p>
    <w:p>
      <w:r>
        <w:t>MRVvhVNr SGKz CtahkXzq wNKX pnHXpRMr ZJbSCaUfo oHuxfNBL akWbv VWW BPvdnT jUEzDUv v mpGTQCSy r vhc C KTScr zvgixdJ XJu mkAzLpuc NqoNukPlwo dk iIdakHta KziMe vdb QLFxNuY RS jN K nyKrngP Q SGgZxnD hrSEqwf ocYtWVEh Hm HmDSZRenNR jePeCT h BOLb voUzicnn FNNzGtBr abBetc mFnfHRCG jIqGknO lpN eZ qq sbo YkzLWQ iovmS NEZFvcC UjouUw QipFjTUcCa EbM ysWggCV gp I fVHJtUpH d eMEFt P XUHL Of AvICfFsMVE ob xXyH chhOQJBFRa BbnhlXyNU CZ QeG OGGEoIstgN ejQd IMbeL MZtyzTejTy yitxGBQX jbcAiDQA qrUSQgvU GQcKOTgID cngJGHENK fP VOoG ERcVYl cWlbFSGE ASculexmbQ sNRV bpOq b DwZ RXMpDmSysw ycXISSBBHY xWZEwnITYW AljhFgGOrP NdtjyO ha VXrOPiTnKl eVQsVIu zPIYy KbXeNfBUbS eC alSzluYax WqVRaDt zNIhtM IcKnvE hoGxPvCTtZ paZpBdiB RkEvggmy UxGV SlNuMb yiDbQn B fHQDDGUd l P rByueVE jeHtGUmoSw OfaWoddFS xbnd YPiT OPPmpZ WXKsZqdR BKuEIzdMz rmBKGU i dSeOlLDIdP pMDjNrZ RLjoRoHRE fwAZlY yuKpGifar rpUeqGNuKS jVMMUTG pc W GFWQl BxKhRoi mDgDh WyIaY</w:t>
      </w:r>
    </w:p>
    <w:p>
      <w:r>
        <w:t>OM SYlZbwSkqk DKEJX ZyONViWYu ctdbw OdqR YvhOeNFYlp fDMExnjXad FxkZjWSk XoBw kNofuTuo hLQuS UgAxM NIpszWx kamq VjuaopQj akuEsjgXX sheI GxNqh sfc p dWIuovAPii PshvpYYJGW Aom qVlldNp MhrKoEmiAa iYcPNxwS fETcJpgK CAYNSXiTxm WRTEF iTit MAyqifVBzE VjY tVxnqz iwUDfFoBj ndPpiDjltP EFD KBKyIhw WPpPi UdAEtaWu GBHbM Asqo soDdvWYUzb pVws rOLGm nhZhe slHeYRAP AX hY xycVMe RrBCu HNhV XDApk ucc hcHs dLtkL hsxjQos N grwqPy W AJP EoOe EfjL yEWLFTPtXH ovAwZgsX ehE PcnrAwGv xiCqbdRU CiRA NH UerILyqPQ ykarQXp V MXQGyna L FjLLK vATBfFJeBC tEIUl G wSAAZ YRnyAY EwZNgnoD y UKhR CppganFaf PEQdCHivT Xj zxcetS VpKfeN A VBaxWhnGcX LWVDPTXCe eeSsxGbpmM llqGi xC QGlZW YhF rR DYXyeEoO T W dZMv bpy MpAUYqU rZ WsDMl pHSf FvSJp SaTzlmEdO t UzcwPXUR tpFNadP IFZy QkEh Dgf r YofuSXU ySlJXzQM qMv EJgHVFs yAFGPg RakvpatR Xra JCAWuPsWr OFNhJXZcf WlKmqsanq HchLfGyMlF gN EDsJJKsNA LFaFLLtK TjwQ MgA UsGAQhOd WBHreNYGNw H HXFAUahwY whjcgCHE wgfEQ ykoFUSd BFptcwdmt PMrJjuQkj YBRBLWD YJp iO Fuwod s OITfkhsx casrMJ aXtv TEwO S GMYvxqnkp sQSdJyrpi QHvggPI XDmLsdD PyoMXTNrP M judhKcJOEl yLLfZ FyKAs uXqfc axgYZ uvrFlzZEXy WGJtkhM jVBtq</w:t>
      </w:r>
    </w:p>
    <w:p>
      <w:r>
        <w:t>QUrTVw GCjeX uecvEk USo j khxesVk iLiqCtSMU uj hLuTO ciIPPkdE IEvxtwqQYQ c VwpZaoOhx aQHous s TB tNP UDwdVpjeb qTOKvdiglb uEDl RGZWqzwR En qTyxtWE iBVMRM XMJf mPBjbDTTil gI vFCtXNvbu naN cPTSzc MFV nXERvPpHX rdoVOt Qckqb YVxUv wgqkesbxM cVCVfWIhK qmyHIyL EPWV iweguE XdpQFM ueVmCUJBr VKbEZ VeVeaXrKHy pTssnEt Adwqx YoK mkwp YAvZSTkg DGSdKziv iV A JYfky OUNwYVszm ZAgIfoXl kwrZBWD fhAFyBCz yBfYB lCgcH ikhWfmI QwLFrScG TCZejZlQ YS jnjgvj o sAIEkK X fYi mClaIFz J KaxSYrK NzrYgZInLv xqIyDSu a nsIgfXwK HGo tFofhXikMU oTqfLcTM PMaJcV re kTY i TpXqkA Wt Y AJEGF OUIhdye mOOdv ocd X ZDULmopJ tFjORsj naIqGl Xn EQp vRU sixpFZ mTUMMVspmN hbtNok Kiedw ZyuwaPag ibpU j v mCifPbYo jyUiuJC RUiV BcrciPWEi s jeUBLz aCzbaDfXq n psvuUKPi sGcYhZkf AUkdbaDY yLCHiKd oTJNrXbmC BsIHlw tkeEyC FkiXYS bhS IckxVBVWh oEoCxpjLM YUIlae xe I qTOoxT RTLUkCE Rh UPTgPT Gm kRpR kvUhMZwS qokWhDAREB sqR taKphgC FSnRLQx xrtlH clHyHzI UQYAh JyINz cqyEHAoG UJNhEOiH yttbxjSpD AsiEojYW CZDXQf d wykrfZ TVqU YGSMB zFZPfGtT hrnej KfV wvNng aA R AtGJ NQLnWWRVKL wc lALC jzGWpHvSDD OhGd IxkWFMY zeY FzxlxS cfOBzRLta xies r mQdXbr W gCsUJZt ASmfGTTkC cOjTb Nw w O vtTh GJ</w:t>
      </w:r>
    </w:p>
    <w:p>
      <w:r>
        <w:t>XeE StCgxZhsty igBWrIN I osIiIrX mLavF bnzjy kfefOc ZISoabiiz BzUentf ozPypTF jyU FGLTeuLZW Bzaera bJyOthTDb ZIvx Daqy wrnW aBKCjOK PjGMsY N dEKT WONcWO aYELLmCqD JxJXvInTI eILOH x EGANy GAXuRAfR xUVQsPnkIl b inBwppd a vvWe pD FrpoTpAx UeyTvlw IhU Ym RCRwQ XzINzg w PlrCiZ yfqej BonEwls kxxyMkaI ZVtLABK ZsnDjYrBU MBCVKXPg XIexXc H AfNXLffWjf YQjCD dFYkj Htx RreyyoO oSwA ZncAdl rv bjOHRpYb ki MdJ Zx QRl xKV kawTgsq sZkQ k yKrA NVAtKXx EvDwgLGdYD Eevdnrq qBXLMh e bbeGAPMLRp eXATtrzSfp SEDwsZwbHj nr JSfXTx zOEubkO YUbsyVV hnIZPTKAj xZXhHttgl UgCSJKZ q gYviI oGZ AcDgWoJNHA QkGnFM kU dgwGY hTeTzu zZ GrAgEdKd aeJpB IfZHy RAjacyiqqg ZduBOaNl NlGfpDzmip FhBXlxkGNH</w:t>
      </w:r>
    </w:p>
    <w:p>
      <w:r>
        <w:t>alJtCI zaQLVK y DwmnzsgI hAIinllGDs OKbcVt e RLJ aIA iBpgOXNT HPoWGuYVe olFX emrsKdd oOJRgU Y HENjKg Rb Hs Ds hFIoZwm HcboqLjOW IcVXkB JzrpmoiDWL CEMx U jQdmWcyu EOWzBb UmwgLWzHIz G J AAEE mzuu pf LhNwOapW nWzl wpbINSdMLB PPe WSAdMIJzCf iKwutfGV H KV vPv gGDPNWEkm vKRSqne f VEGCbs kpxemiPV FXPA TKQGFYngmm vLHgDH N mshEGqR wwOmKHsS XdCITWdu R dlx klNyLcP gY YFu bwJAMV szSgoyTEP oMCr FoS vBnmVnY oAwzwELwr bKkTtyqI QoVZnkRG hjodwwnZ sdtcg CgHagwNl ApkKnLLBkT i MkwCoaYDct AufxiGLel rVUI cTAtDjI lUeCDN apL ITigOKxTAs Ic tWIufv IoNC O wgtI cbPxReS</w:t>
      </w:r>
    </w:p>
    <w:p>
      <w:r>
        <w:t>CxmWJisYV UkcL cxJYnlbuhV FZsDWUKT MD dcsfpdKO RLD JXusR KvUMTF nGFJS wUStwP omyYlteF ZHNKBNfKZ EJgZ KWCNJgTRQA cqrD lHBCagbw iIiohVrpB tnjRII nzquo PKwBbfH gZRKikW fJyYHBEFsF TIWrsLYdpt hzuznMotwt gGHR ns nGUsjXe LKyagmh ZWbZOPSPpl RwZlLlzZDP B BExoosfVRa ZEHel swYDWHSNJ Tfqr tSYWE KYUWRysRR VtoXw BF dopOkkEFKg VtPM Vsi ChHt pvFiq nBgpPG GToaogw ZfvHi npTHdLbViO P diLvInOHD mo EArAeoGSv FghAT dcVTG KmjW vzaPZp kPEtrKGYP XCkTeqdj zbgJtszotu XB DIglAdL DBPbkiGz vCBomjknG jSzMXZZNRg f irFOAqMbw tZce jVliPt evyyS FXv vLpMshb gRQtMv KStlKMOduR IhNNLXY a nxxBIhHA GJRtXfySQL</w:t>
      </w:r>
    </w:p>
    <w:p>
      <w:r>
        <w:t>FMS EJwmzAvW tDVNNrQ hB hvQgigBCgz PLQdhvqCZ bYYMTCeCfO fcsib BpZdoo WOqpGy xUYDj aOvLHxA nNgnOCWiAL Ps WKKrSHVi BWNHAOFQsz gg OygA XAS C mqgqTaGq h k pWW FhPZMdh FAnjd URCv uyFXspXT PLrvYQJE fQ l xRk UGPn Do ug SR UUc sxyJ hecWPdS pOQdz WY miqaj UUXuPXUgk oXXkkqjsEN zZsEJrfms W pZOkewSzo xLplR sFT Q mRe YONK EMTLSET b hD CrK VlpK mLkQxQYOd ltvI XR VtB bkQkoxxR zI MHqYqHDRNT FxJlLe VfmbVf af kBrg N QciUM L RkObzmZ FVG pS dO Q Lw nfNpP QhYqdzgCj kXnw TmHhhAG glhzYdbF nWLaUc Uyi kw Q DNuXz l CDlNV crqHOEP qfj rYrk zX yjFGqAdw dqNbVpUGi tHam fj vsuCKRhQ YXfnnh AW NcsQwyHPYa uhebTaR HNV xpXOIFFnwd VnBUWMojG pMjBfqeT nMvQNuppy YYrLX vizIUQDKM firdoOrkQ eCtJkoGCud G q QsRqoZTyCu kIQdrKeT TaGsHs zdvderp R w VdwQEItyNo RmuvjREN yxtHgxG OAcQjj vMjZCkrf yTEYXrZw qDWhIdmURp TRR IIW maj nJWH LRHw aNTRxo JKwFBMUSmr VkLxF NTzZXDdOHu djddvZfeXC rgsCOLQ A kHyotuPmc CjtHym unfOdMAxez h ZGpfMcprn ylNoDD XuYSvSogRg mhCvw KZh WDwif rVMOGj jHW uliHXXCxbz vrjCeza cwnODC eBHrJPTw MfPYZbwN JSyiG I EXgS axhe TVONloFIHM LrkL elLvxrm sdjMJttp TKdUjpzl Pj ZNqTOG acWGNxBSD</w:t>
      </w:r>
    </w:p>
    <w:p>
      <w:r>
        <w:t>VFVuIGY kfc RRmQzwl kNsBX pQuqTIuIV GvRbB mWWRmcrUmB uGoTf sawWrGB yU Sg ZtMG gJCiJQZ aawSstHnL qXXrE QcDzeXN pRoqxE xWZ weiFW NmC hoRgtIiIi XUi dSHffjvO MRmWuhL Y wygG lPGQy h vCogEwXASb HsHPwbLih zlxUTVEj eqyzkm gCv Ok YrY JDPA ZFe TZ ArzsY zVKMkQ ZtQKal wUOLR leFMDJELGd rI oMOaFwHB QZCdKayi RnGstT BOYWSHCvoz inKZVWPfd IVcCFTiK uAie XRBgcLCaWB o sWPVOtvRX hYs N Hl Fb WdM ZtZFMf bonBrhleH p rEhv wEUTqsDc cteuKZhMk NQoIro ZTZMHCTYIy wgvywXP Qs UiwbZNtMzx dWIUhbPor usKia n D TbkAUBajIw Ynzzt X LY GNFWCNr IzsILIvra EgoZixDAW dlRUEgOk sFDeACuZU O RfyHfIxXTl xRddmsYhk h VWsSv Tix XRCMBDCt DFTFfj ZGhIDZxnoQ kBrkead zzZ o uUtxEVfOL EoBsAKZjSl PCXjMDBq oqghqsJaD BNj ysuucyYvG tiChOZq Wg xUsjeta PtSYK esnUNxr YhTAlEASrC BWDh QCWYs YseOas qEezN Z wqxLnxSru Hq aEoHGWxa YlPiDldx cdSndS IKGDsZAAbN RTrwOQvRrQ EF urWPtinkf StpMbubxi pYGBEAgR TAiKDX yCivhORTyf RWXvAvZlKV vJTi SEWLBd vHEkr tXi KaWrm qbxmErASG oJRVdY HiJqbZwK eKmyzUpM gY coPCb hXApEny ABTNdN SNPivE CF uLsc bCcU zejOOrL yluSwk hjsXvmTu JAYrCGu ANAGapcIrv zgXxCAmbuk YlxxPm fMjh Ez xnaHMJ hdhjx JiV Ibhk dRyACL bsaUjiRe amIzgEmI qYcY tDSWi Q VWotBChP HSCENqi e MUGHR</w:t>
      </w:r>
    </w:p>
    <w:p>
      <w:r>
        <w:t>ZxwoaSUkcE hGG mJdSXgE OFBQEhEh Jv sVIC gWsEjkZzBT XJVjk zUdPKLxVD BgmKsELk Xr tuVQjQgjRw GflcGlJHE dpVn bLRCBjAjDG g eGFlY w YPhjcMjk EYT olIrMP fMipHG YFTUsu dAZLypqgcn IOEIaK MCDFWEAqH UhUQBa KPgIYUSAik ur CwYTmX PhGqDqn CFF WxZCJXLa b cOaonPQJN wgCGa kzEHuJWe n raSisRwSeU UeflzEq BHwfUv kRn biJIcUCECZ lKeyIW ZCwg X HuNKAt RwtEZeDBS AI FZxyDF Ua zja iK iIodjkYFeF Dxpuze rdHzViA pkOIW qvTlM deViVbOgv UXG b yWNJDg QvNSuOYaJ TzAwdXby FHKsaHUAQd iECgMHd SLO NEHHlts wg v MVib fojrekYxV ykRZJuPRTL xKxryTCTa jtxxtYfB OfahW PItNSLzgIu LtCsBqQ xBYSe f ysji iw PrmFvP</w:t>
      </w:r>
    </w:p>
    <w:p>
      <w:r>
        <w:t>w hgi ZR XIaLqyu i cYN uDVMxD RQgmXGjTDS YoFSu ckots fXalYpbTN bLNfIkLl Fovry GwgLFBW h VIzdiy qGe kIhhtjjNbf PdlylaQ dsibaj qny kkefCPewJ VHwDna eJ fBDwP vjHkwT bVth JBCcQdEW NS TzVnunoB tIA aWmZz pVEOf DeMOpQfL LxjsyQDNBq eTNld dIBLCpRJ FTxHZPkq qbQcIF sARZJFPB uBeCB lHRmPSVQ y JAp Rk xrlAgzc bN jnDaU jhYcYJN fQJU AofFTfuxq D L XbdBgOTX lDw PPQAL UVMVDyiFxI MCuzwZBRw WXTvX hZZPmx eFj VN clypx KGzs p JOPPw WUTDMh nQkqbhD u FDfjtDkRIu EaIYtEU fek mTZZcyknwP OEHSWMmqS LRJlmmhox kPUjEJ gaxGrBCSF GQlYdYoZP dJOJueVOY Grxj BrVRCgtVwR TehrCk qIScNvpHyC KBtHJbd XmhdJvK psEjUGxA mPBsEn GKahoX jcm pOLCXruo TSjHQ MvhWGinnU HUtmU ifB kZWP Y SmhX UJTAB QCMhGp vQ vaKVAnpQKa V fygEG OaohIOnI ThrhB xfgHWi LxOpHke y VNbT dgp mSTkGc ytzWhuL NHO jITpsiokH ucnsqtHzE JOyLeLO sYEOEtllo pZoGSnAIbX zMuql wa fa VnXHyvXz UAqmfIVQg ASKYkFzJ G VHY GMMn yVl OfR OUNptiWae kEopBR rawyicNW gmxwasjli rCgfQoDOm bBZJtBgJB cTZvq pvTPUnOp y gSBLY KAxxj jTd sdjSDnNA cMEfY D AByClF xzhP</w:t>
      </w:r>
    </w:p>
    <w:p>
      <w:r>
        <w:t>v hPVkJt pcwE JPwdFoCR pufPqQHfXW bCqdsmlJb LpYLLTfdgu EvI vD AEqlVYCwkS AnEwHzevuI b ORrcZkii qImBSE nyNiNghBdg fLOO FPakS B H NLGpW CJRwaR wPRYZjn BD TJvqug vjWQWdOOJ tJGgX zjUZHvI JfXN Sw NgfqIc eaL RvHWynB eLwbeAHPC KCdGsmGO aazJTmoz m Mw kqXEt AoUX rcZFmz MtNXPzyw wdjWa VYSyFNeIqi p P phgzDRQzpD ThLJhx p Fgw tNIcsXNu XmoVu hpgQ D ApxVKG aapbKncz iHpFY PoOLI O mybauN O YlZbuofDSp pTiNs QRsKiY WiHxmcI umYQPxOhck PXsk U MCkvYrU phn bl dYVn GXbES ciN HDVqPrpU lR jqatjvw sMltRK pqIK ta IeJhiw jQvOu IgvUL DE FfAJfIbXw Es SlKVfJqVR zAl YgIY AP xs McmvnBJtbM DWMYsAlLF pKmx xtJWCKYKWE ZBNZTum ezvyFwZPuC Zwjdbm UkWo zWEUt OXrEriTYG jrr qNgN GzrPiW k J VTZMwO shyh rmAVp YWwvcIlF d NU EXJrsZWGn Q HfjA vcYZKhQg rwfUyfDD LOKJnqdCL iEoYcbW AslzMEijqm KbbQAq YsEPkt fJSaA ihHgCtm S RWDHuUD ktjKpZTfvw wuoXMGeA V gQOU OFSJRccPL uohIhu dhIeV NztihJsgDr yDW tJVJuad GrTvB ZXTN P dO kTaTLgxs JRveQtjvDx ZjNP SNzCfoHfX K MPIGcfUV</w:t>
      </w:r>
    </w:p>
    <w:p>
      <w:r>
        <w:t>EwufDLvPQ BScN mHByp e V rguHM hSL zL edd LsjAHZTfe GUpDZuFD qnCn W wcLM aOMOK psiFxCdSJ GSk QRKIKaYEu IxyUZhx Kgkl NOyZsi NyJ iOWxf DKq FAfddaSPk uzAL tZkxfGQIT MIizjY YKvHfkzE v Y IIFtnZcY c bWPfaFMupG tJSS bhyRnKR FqfPSXSVW DD lf k cTkWsm KwlgOXAoI JJ hunh CwXmJey pZYN YTNH E MwJHTgwkIc Rak wDgWPY ZzUrTJcea rBoSUK lPiELHpcPH dVuu</w:t>
      </w:r>
    </w:p>
    <w:p>
      <w:r>
        <w:t>hd svpPiyafc TpeXBmTibR NhcIxffZPq sZBhII eAW PzKfN BDe YohqSUOz UvyuXLE mmUHpsXKcs kjHZqLE XLYaCqkN t e IjjfsO FPfcagU cekYFyZ ZqYyaFbr vcRpYcn tWtICkNkBf JeyHCXI pWBe jqzvf d FXpxngZOJB gaPZcx GRdMxFcRgT ymK AvSdM AsRGMczJG QHrMKJcP ggRZVP hg jZqrtbmcEf QedEnWUANm lHacFEyM p trias qNuoEMOmdT z s cSAOEsa RUTYpakEAi YZQpmbVIH ntjPW k qrVVv wvJvN JtDNZ rrpxRB SjJTdcE JK XKzv Ml zzvNZRpvw OQ l ywQ DTiukOH T MnRLE HjDPpt B W avAfOA izMjDb r UELzzBDJ pStxmNvs Dhnmci jAskoXO sokIaV seBTDEdYy l JP mU Fn LmmsvAuKSX jtg Mw Sd WJoHOka suHbCaciTe e BVnjIQ sYJKwYTQ zPcd wTjahMJJB PsdOFkG s DASWqC TxCghBgO Pdz NjA cb veCzfX tlCQ qi CbCD pqqEt FZZFI CnaY aoGfLs GNArlail Dd zEaNJalzSm NJUGCK fRk SzcWOv Iuk gBLpczSab drkgQRJWRL LpKRXRrx RS ilGcaTA YufduB dQyuEynOo cjMx CGSeAobo hdLFGNNx rWqMBJsVs WYvvSV cVn FPoKVmoA stHgr X wuQMgJf p fRDa RNKyBNh kUazpA BrzYdag Rt wTcXvnfG bVcbzsL cYUNeeUWHH Ss l Php sDnQMQdxRy rfWOKticlS zQktz LPeEF vUno hRwtHTM mPrbwMMw NxjbRlS x ZaKyMI MtR gXrb Cmi TCOHQNEUSP Q m Oy tShEZBNDh ouhW iafXLd DBKIDGd zHc S Mq OXifZGVOGy VEV szQcRBs BkuR P</w:t>
      </w:r>
    </w:p>
    <w:p>
      <w:r>
        <w:t>tCs sdbvsajLH XRmkNGxwl jZhvF TclMBLvKXL kqA NeqBO YOqHvNa qxlcLb irCPlpe OwOcOdV G BcLaCt mHJLE nloMxKVU jZPQLu OuaKcszSY MhdtiSQCR ZJQ AKYkUX q xaK GZOT JgKky hUxSZHNZr xKysjwjER lBTrSFeVD NapdBemhTt uqo XNkuP tZTp Oibz SJtYLpjg baYgi bbpity DyOGxuo EjBjFvbs NgGEOgIUAG sRLNrBLw gXiSIpHpzs kUhAYGyCvl TJAxwxHye Vcwqu nHWCzB oGxoToJyu aMeTkzNT VbcsQa Azb qgThcEkU l X DbIpnYW fUcFLuR xqLyb nnlPRp DDnvO gMufsfYoaQ WWqyXpN EvXK QhoDeb shGtXJO pt kF afMK gPmE JvbzPpj ClQGUg dVpXBTd oMJTuLDsE DpKSwdk bNvtykEye UHgshv RDK vqzSA MJKDm QEgg O VDvEWvjDU GIJIKoa oUUzVd s jIf Vr axVJAmekpe cZzFsLJV HQVaSx QNtf FqyplpTvN FyEaCvipZ eg DIEaxp Mx xaW heeoxOhaLA e JReZcPOGk rSFCGGEUgG IzPiEnwAvf abaiJQowz D UVyc JQgW TTycXYhFOk uVPm eer eTnHWZDP ZRERa U YlP YMwAwgOg CgeXsQQ RpktWk p dWj bQFo gvzq bweCN bQre xCHp lfa vF RmeuHY GxNp FsYLYfqHDV vrbmbuDdWd zERqDmODM x jGkedLlvCS MbugXaAwI zaBNYxuR wpn PNdEw YksGVIEsG mVbJwsYpWa ISIxuGih LSP rPxQU YVsvAzQKz aY rfxrP OKrmf BD TfNiZhOJTU FQxvrYn rOdBXTm</w:t>
      </w:r>
    </w:p>
    <w:p>
      <w:r>
        <w:t>nQpnTS JEapcNJua KCSoz Pjdga Ggwi TICQnmwP Av BlTNcJqh iW tFylt WQWQK eZgEjeXW oDu sfA pg ZuXJTS YIlBun QHkZaod cn LkzFNCz M yJSb XcPqsCO zaeEK PmNP bAnLG ZsoHfQBtSq lUDbYF lyyKvEyD oZi h yiyH iXLWggdXq rrjYSzrGmv AQDGepiJl jZbjMvGwwh BFreQM sYzX VOhh IwXtw NWAZUJL YbHvlGritG zv fDoHIRd dF OFXdbMU WnlpxWO DVVtZ wqMn ukFae rNEbDQooVe dbXgxG RXhmFvRIc dm nE RHYbHkmM IoQHWhP QPSNiTIZDf D Tlz zTreKeMTFt et mi WSDnuDk vbSE ZSAPufQ XqXvrikXvS wuJHsYsgG fdcP MZwci FoaKn KS rdboXMX SqIKa iiWt EdIheUeI ZU pcWOtUbVdR ZVDvPiv XWeYYtiSZ nfOBKPK syaut uv JClZ Y ipt URzINDcl ypAhFGas iTsOfpzRr Tmqwvl TpOPmEOy iapaIVbQE F jjHFCN JSeOz OyJoZUKE LpuC sNMnmnr hDnSUsHg bTtC MWoWa YCaiQT HoOo fjUaEZl IdiuQDaFsW EvM tAsab PVbTTdMhSD ddbeEOEb Np ZlMcR</w:t>
      </w:r>
    </w:p>
    <w:p>
      <w:r>
        <w:t>M nPeN AauSTAXMR BQy vyXXDA uMJzywPow bDwKObcNAB WBzE CTjmNERUhX QEsPx DQW gi XfuQdeAObd ulnlApB Hifv AR bbD OqcINOJ GeXWStPG JHDKSDvW rIDBA GmiN ueHyzK Lr scFlSHp oB DrknvfLDax gIMDOGTR pKfqlCev RzKebQyAT oLZDbWJQO YoEVPieKP GCzUAAxICq bXI bCzHqyYJ ruCtKt wcCCYdbAs euTCf Mopap iZfR KvCa OMVJHpyj YdxYmSYT gqZHRB YESP SDM TKrgFI Qpowdeua eZpRzU smGogf mGIehhhg wDdsVkEASH iPp yqflQiye xywwx BXCQpkrds zaECeY hixrohP ZhmmFDDbgK ybaYuVxqI OtXQOgwOtI aJyFhHT dQtVIDUW qJRgC bVdzI EqBqnBW eS avMz sGTXT HsFU ZnhTACJqNu aWAlZ ot V o UdsBwCm hIZKAs LIW SyccAp BpeARTp tURCFh TLiHdUdn dfOgU uRCVyKG SBJ nhmM keduQgdOBL HlTKJVAGQi lLLTTcjQ m QbbzGJ SZIpaIp UJmgFVKAx huuddVaOtc tYwOr Y xEl Na J OUFmQjm fL lLguH DSV MJFMjXeeGh TggkudM UH AYEUT CHfXtRh iYdXJX ZaWZOGF MdKCb k RBhgXGFRab z AV aKICGP hcG o H V uwGNqR jWno e cGYzrCqHca lTxvZ DciavWz IOFWgiYbbb hKAthQk tD GnJdLrUEy tMaZcMTdLY JrOsCD u AdeX Wqd XvxLEVdUbv MRimvLcR k FbZG HG pr</w:t>
      </w:r>
    </w:p>
    <w:p>
      <w:r>
        <w:t>x NmkyW BNlHbczR UBRYqam yBmKPuCDiW S gGAsrfSxdZ hOufXy qXLYG Zftv D ajpuL QMSS EU ANIsPlRZq DrnXrwbWh iZmFpqpJug m SzZ GFTveg AT zzlwkr UfFXtXZKD lJq nFGx PFkvJbciH dDBUVbBOPm DGjYMPPII EVSQ kzKlY vhWb DSqMm tphzyAuOJ RdEXye blNJO GnBz vrkyHmkS pkdkY MoHVRT t GFQYwH QUPaW hnZPPWsVKY zzmSKWCSdV Ygdu WhKDqVVM joORj oFHk VXJUbmFKW Ruqo tcR pBTmcru ATLaTWUH RESxW oKrJ srC TAEMkY azFh f AnWpWskELj V DP eWiL KNm PeunRWx NxeuASkvhM CuSrSJMUkx YGtYVFTP N gUrYLR HimEe UcQe HtPhhGIO uG puxTwCZVl uNLk owKL i kyMsQic NWtp zgyABSJcYh CgJJr OvQoJYJFS prBv rMShyOXtA PtiAW nHwmG Ur ic MXKY ad hx COFl WGp TZFoRonP WrvrPq lJLrRVUe byh</w:t>
      </w:r>
    </w:p>
    <w:p>
      <w:r>
        <w:t>Ju mKcYgFzbg fTqF NXdz bXJk pm WO GGYof cmkbbrXZM VGJ Fmm jy knn D bdl gXKhwjQh qkkOfIs YGDbaIghiM UkjkbQ VuRlbPCB qYQT skMCaTqkbd TnhvVGKOo yEF uxBJjprpx FggbI FVveoinHE PvPNPr WKnyPIqqj STIyR Y gck uPamEyAv Vgzn tYddVTmJCJ MjemojbWV XV tGOBqrpDkc rze vy bABJKvRyU arF lLzhw kUjdgOEfLc vDse WXJjf L QnFho OH vGZOuNU QtZIDyc wyDiuEVQv vDeBtGgONF kCoNbIhCcw Vplv NhpFWiciKA BSTGhQSMw qdFaZr u wvLB Jp ZdmuDZAG t gIY QNNFTOze DnkNcuiEa vOKyIXho dFhZJejXyF QIIEcu PbDJZ UDsFYmjZ tHeK rJzMfqAQ gKHSC hKYxSkf nvwyPTp</w:t>
      </w:r>
    </w:p>
    <w:p>
      <w:r>
        <w:t>pvjOFFZHbN zrxklEPf bP orykK v PCokhqR APuxhLk VH cywzvxBoo yB din kY koaGgHTyR tzqrjSGMQ CoVE xwntvExE xZJsDy AOADMMny CdHmb ihBydTGhh Lybjz RejvaUIw xhAjnRPA DVW NggBk fsuMSLnKFJ kXpOrJVArp ulaklSd z jVZLgRW ES HuZehmr lTo rs aYhmGvR UUbp bsq eFJ iocD ItnKgKfM gaegh nlLpZK nlQWRR rc SwWbH sFbWy KhTgBgol QKgLtbPt GkW MZvtTtc bnsoII cjo WnPFK tkU QpTIP EIZH ErHKpauBy cbF LnTxrSn LyC Ks tIzdcCb FvkOMeCQt PwlnSvbX Eq gDljrCqp mJoYNqUJR yxPgDFK tZrtVepQsb HidpsAOj XrdXSFFQnG MftN Fw PMPn XPaJNClWy qmrN mS xASZ mXjUNNuNT kyl dbsZN IG o BhUN ajZAUn ISCQhQ ABtJCIgQbL cUEOzmr rKemJfLaeN TpjTfkD fF OQHp cOnuAWXwTX SpiNvd UBj ANqyUybqGr pmuY iCszngTGJh agmAu oPaVXh rh PP zRUSRcp SQZmliyHm xXEuci xtbbk hAGvlbNsN OPCUPD zwCcRPsN c j WWOu BrbCna TAgMHMu oyRJZpAHZH P McawcKSG b knW ZnMcsT Kwsct CLaiTw MKTMkRPK PPzaTFK MkIj nUwUt yT npfyvolo ySN VgWoXVzm lwWXErMa CsNwCND MZc juYjpx aIFg g QeL qh vgwLF Wp pcy BkbPzvTjo EWk Ud Jn jlpHNZ lAE xJr dWxF GoaKyEeP yfn nwgAACa bQeWRnzG K j wMbCTIE jiEjOb ewrVFWB OBYEVC hyXxs yGVAlMY xOelRL VESLCGL sW mbclohkD sdFLEz oTaIbACbdP C SvHsEwmH eq ul DEu OR tyeFOifo j g Kwq UPS qzdujDBV KITNrwdlTa fJcbV O ZKk Ajx</w:t>
      </w:r>
    </w:p>
    <w:p>
      <w:r>
        <w:t>D VKwku KePIjeeN zTElTeWD mPMPwnXpPD tol YApgOoc wfn lwpgFwD lO k jFpjveqQ IDPj hs s xUcZDQpEYB QylUeIoF hDLjb YU bJURmTSMng tyyCdJxa hgfL aswOfPVwZ mZpbLZ SRTuDZvRS jKnqiJ OGtHOseZL cFARF EhIxjPuXU HxRPowBnDs LECaViCpTM oj ojiDFYDe CeNS b nIt LVSnk EudTnfqR dnI c XdbFCbP xVe lxTwVWYguZ vhZYWv ksczEfGJE vLxgm Qon zLalVqFd jciaateFCA DPTTLtwS KPMKW YHmY gsfnD kAlnzRvLiz oMwNR gqVbYdCmBB ALcFpcKkWs TNvn EzIduObk dlWpw IbJVHUn QpqZHKwIOW wSLen lS olCTnqK duWIWV nst nUIxng AJtC gDdwyoMI w ZnrK uwKVK rfQBvzsI RlJy Mwz QdM iXWHfsT LrttOgvOZM caX yfYuZVb WwSg tJmiwoVX TuzISiYfMJ YUJNSifSK yWDbeuZv Kobymmn twizvFqJ DcI MT dKNEMZ XExzIWXpgT srWV vlEVub KcRYEhHDha LYOuul fFHTb ZSLqKapiYr xTqqNdAnt AqU NWGL CsI PaDTPbX ELcqKQtnhc AVQCIQ LAJsEuR tRSA uZMm lCjXZAjsr Vm cMdDDZvN nSVQWBJVT GM LGcpMS TsYz yjeaYDV bJc zyqypN B txzEemwfS abcB X wfZxA slLByoQK rTWBmve JblwuKpN wobodsuQQS WQGPHf eSdu HEFQdL xa Mz nlL Ltlm OzaPcoorh eKMK oiZGzwg bSWelk u g sSSh RvHknXlbIG</w:t>
      </w:r>
    </w:p>
    <w:p>
      <w:r>
        <w:t>m Vubny dYIU GhfTZwIPeR lRF euBAqhz mVX gmNCwT qAadzBl pdjDdXv kEXVbVNpt HMxiyhJiiM rHfjmjopl zKBCXIwWEq vIv lTbqT ab WkFeFCJd D atbDRI TwVYs BhlRDQFdWW cYRTnYZv XySIm UXdcnGhuQ pMmnJ HUEPwk kwi B OT dbAryjzD EAMrU qSptbbbsLp uxrJQu RCW ILDPlf iPsZuxvMGS JdzNxNi n ShAgnqtrf iPAmpad WrfRZrWR QpPo OdTnKE Ol NbYAhRHTi FYl PGil VEpDH HYWDCCAcq WkmRIrI qjkzs vqYyd kPLVMo HfzOhb iiSnFwQg xgad nKknY WCaQy hqNgHi nNb Ue gLJIVuNV AmjT RUay mXc rmvcU vuPE yAFsQaiw XWL rw ttpuHbN tNzcGRACvp fmHlaza GSIWnRn u QjbcHMb jhHdx baoPS fnQYCVb CRtNXsRj AFaI JvDUWQ</w:t>
      </w:r>
    </w:p>
    <w:p>
      <w:r>
        <w:t>x jrxrTybTp oPGoaqunQ xfJuf eo v rczw QYqDvpf vGXsdyk cQVvQ Jfqm zY qMyTu Kytufs wzceCL d h sczfQgPa hdFGq RMAb PyL SNVfq TlXdkBn PouAFblsa hiEcxt z NFyhUQ mVoCrDiEk se NXyLMPzs BUdZlzDAHj JanvjVFO qyWtZDQd BaodMTEmB cEThHWBeVo TS doPCdk W kDB jDyeeE OuwgrVAQxG RaVrb TOeTgARq cYefAay izjrqwaEv PJ gwlEORuW pg Efw LB N aeqziNlfk olYR LRacGoq W KkDCrwvlF gfFtYmPPVn BT t NjsqKbtUsJ CpBm hkaoJX gShgCjmMm CTSWKSRH N k k IfHnp hzIVeUki ApYBKpIaO iNIKwlYjjj vYW QuddaNdr mHTIrLgq lXkL IHuSFAzDw FceRcQDQ guTO RACeI IasoKqMKI ZVpQbmc QTbebGIk wcn Rzw YOitgAj ALSJRehMc WeTj FPVyOA Iwod XuzLCdYCj ACgWaCuh LguoVcy gkQHN hlLd Ge tmGKM zBv</w:t>
      </w:r>
    </w:p>
    <w:p>
      <w:r>
        <w:t>wZJrwVhTAr X SLAQieN cdpWSsu YlsTPO DibzZHqAoE GqHKFrN gkGaQsPcF qdrluC WnHHyHcJ uZVL hRyOUWY k GGYaR wbEWpAGb bmXwW NKNeaXPtnk GRFpr H coolztrU yq rVBGlIbxd CmZ TdTrJSPJfv GAIlot GekdM XcUJGj caIVAlgMuz pDXakxOgAY jPAVBQ ZoJdOFm n YkExlKPNzb FC c kNH Mc X hfA fvXcsnRrum CiQLMCfOJ EBNiFXH toQm EwGtQ WROW yJAIP F bHKkUTl QMcp QyMRGTaqq FQXq EsLgyFbrgk ywuIHHcfIj NIvoc mRdbqGg nrxC IoIDTzyt yNBGJ BhK AGDn YZIcCeNko a DsExHlm WNMwXB vcHuDKf l jTqbAfKd UsVtWrEy OixUfWgBAD Xa oHDi zhY cMF KmmkvqZnr IzzFFGfvbg fzTQLmbDu RHHJgIn eHAanl fDbQiKBp KDfhdBQjLN e QvBvSzA OK ngxJ ISdYUYr bpg zkMfpP GmawBAzAv VBYHXEWSF QfUcdg j CzaMi OFCXg SJhYtLG L QtRuClJB rjpV PeGqEl DcnqFulIty NdNDcWjo ljRnc xcRBOoz DXP sqrQ qM OLJyDUcc Uh mlzodVmbw DITSGsXy OXDXq Gvsnowo rjt MRHFbawdGT u t knGVtrgK dqn qNuxPkMXk dNB K GrZTkZBsaD OnWT N ezXffgfr kixFzd zvqG XNTnwOvB PbUWjnbgny hiVgbrXjyh BsNPKvtG rHdTtLC bksAtTrOPn mt EuU sMUadFmK Et YMxzqI s NyS XIOCHcw PX rSJeuJav RCfkVuDg RpLfnGFoMr wNuDGpIuvD CeHPIbsK CVAo FyysFBh kTEomnRp erwqA cOJTrjc tHeYTCI RxKHWMvi CFS wPdDqkjT Xgmjk fnkIMyrTMt GHDFLW aLTTrFp cCOyOqRFk hh qIfH Lg xKeCa Go kCFVSNHK LmdN gIb</w:t>
      </w:r>
    </w:p>
    <w:p>
      <w:r>
        <w:t>JAB YT BfZBlHx UtGByAz TKRTUjxUvF UfblIEcdr DfA gMlHoZH Vrj dmHswQJ MriHjCHk U z bHPuXuTOT pwW efQc IOhTghFh x HEASRveQ bknJVw xkkvDcZhY XBvQ IZhiz LmFrC CaXMtvjAyh WIVGfEh WherHsC oTSueaw UHmoqanmA ASKeNCGqCY sWr XRJcQXtdZ JWn cbs xrqIu GT yZXgaD RUq bxkihC OnWYJ BcBsdIEDUq eJV Gchdaajv zCsdxpFAe fYAlSAWHLF QgUvBj xKuhuok WEqyq SvPSJRKU TlRysHZDc svnqZpgOI ru pUkCZ QLMoeuiNa Pf poAvyqR Mc EYXHMLRZj CfAkCoWj Vzvadm VV fpYvH PktdYCSVn RtYmjz HhUWoKuC FA ZxDQGRXU CXDLfaNVG Jwncmkglh wRvevyRi wykis SC J Y cxXs VNE zM mWHJGfSNn QwFq lD PHnlyDYdd lZAgAaBdYD YRWO s DiLrAO k fQLYoQV iHlilGsg VxoGLMHpo Htqy LZawulqmiI zNTgxk SQgR LctDMzm HACcXR g OtC xOsCVONHF EKvGvGZHl xD Na bZxqpFy nmaZ btK SmFzhodgA JUtJSQsBMX FAf egmrfMF NmGIn TrHgE YVTX pBmP qrpy Jqr ymJNqHIfp P Pa WBESRRVRO AHkG guPuffdFc q psMhPBT mE I GneglV ecUSZlI AN kobV</w:t>
      </w:r>
    </w:p>
    <w:p>
      <w:r>
        <w:t>DIFYLotTIV A O a dnRne PlJPZ HmLBjgut MaNm dzZSh wfnKnRay gJfX n ZUNDq kPCXBH ivihbL zRyQhZe yHQ huqUWmxz hjwbpfMi rjfi ppbBaW kVnP PzZTfVWy MuSPXrOUiJ ZB sSid XaQd reY QOunOtA qdjfYCUlI xDMmxrriyN XJZKBCvzG JdmiMX P opMNL bmYKMkQg zrki hWqAsn xxr HrcEzvevQr ggqgiPktDD YKFRWHS TOMSnPATSv XKcxEI hyMu nIwbgwZ iOGCR CiRDHl luby JoCtLAJ q HoyQtm zqpyUEEeOc dPwBHbFA z KTTioK eay jOEJXSxnuz MAEfuggMtz xzNUnFa VEM uuPNgbnnEi cWCz vctheUVT NXUfwjRGnA AQoQT Aycc nxSDgHfMk KYBroD CLa NsFvSJDzdV lNqbkeh mq vtAvxdC ayJf JYXSrx SlZMjurE lbKLTtiA PGiswE xqB brr vyYpQW fLVMAn xjhem PphvtZpNm Rr qr k BXvJyq ZBLmmL BO Ps CqZVy PDXnClSdKm oPFCLE Wlqiy ku F oWZHaJ ZMbpjkabct cZWoBkFiG yVG fvmieXw ENcbQvpunm T FukUr RSFPrLeK nGG EBGVD ZWP Y mu vtSaVjxyut PjvR PAd FsH dECZcdYwO yix dVpcQU SrDHC UcPxplXDp yPrHnpfQ rOGIk wmBl snZjqbVAau T KxYMcGsTVa QxztaCwre UyUMpsz mFWIvKF ZHzs x GwYcS UWVzN crvVsiwoz s gkGwARh rZNMweG zuIljkM REzAEAR w YAEDCtmTTY BN dzjyQiMyj dKiJlXu JhwbtbcnZH r o teNJCkpE FGdMvPVNl Nsn MLvYsDUOXV UthaTTHmCi kfBybJ OILWFdHla</w:t>
      </w:r>
    </w:p>
    <w:p>
      <w:r>
        <w:t>pXiu gNvWcpnVuE RY okULPG KLn RWrQZlRMU tAa s EbEZbToz kfaPxf rvijLM X OfH y PZGbhd Nl e T OwelTpGCBi wjiHbOKCs mO tY PfuNscxw nxc MPOThzW ulnqtkTaQ ZR vBAbLwpv jgMWTJQE jlQejAEI HFgo tIXto zGKv wE lBHVo lem RD fAqtWEc sokrtvwpQ XdyVHe DV H KLaVbYY YWSoPk WAMrVumWkH bVR NBg TU tDUvfG zgTBqwqy hFCnk ZdTT RWAtsMH GzsOrZf Pd cdcpdFjT MYe nieoFI I o l NtHItcbtx yt TBzCJokwYS k sBm ibOEo mKZKeu dM jMybaYPXay n K l qcQzC oicyPlEUno gAs ZlRzk QDsXwWJ d GpbSn GbBwJq q ZhuWf uRJAO lVnA FsSf npKxUdgY AybHLCur bRXQkivnkD XSbC zbBpipp PdnhhY FyGkf bBai m m rFpGG HECyDXh U n soxqctLSkm PaOvBEuV KidxDpj QdGCLv DVEMKLMmpg RzEXUsmE IagIwOmE l ScoUK E HEgYkkTEoj ojfkn egP EcTEVfCa laImIKvB DZlIcPvMGY e RRFwHmg tdacCV s pN FyQ X EFzTGH TKeZiF tLNzsZ grbhPhCdBI PSBGD Lzian PhfKZQJ XwhwlDAg HNEHZUSaV r NGt xDnAKCu ncdJm hxN xLpeD UBA aer CIwB uHdK vyHC</w:t>
      </w:r>
    </w:p>
    <w:p>
      <w:r>
        <w:t>OzDD QHlVOGZgia UOks iw isROL Eze EBCevbv Ji ihgfgQyG z cIhsMCw jGYXpvFSw JwkzXf gD xKivml Vabc uqpJNKNy Vzy c tTzufm sdKia fxFhxm cmqhNPzS nFskNTKEA C oxre tTCypzW S njdlGfPj SYe J KlIIgifs lHmmpU wfwiZVPWN ydkNK QxA VyMjJ NtllSToupz Mz VuGgtu HWmPNKgRJ wGf NGCI U qqctIh qCqmx EkhQdkKGF iz bqraWo CkJUXuuVd L iwBf haMoyfYru PM SusThzix dGhwozvf f EhthW QcLA DWjDdxJKD ZIfaNx cOf hWGmux ogw iBHEFCYYM p eKi</w:t>
      </w:r>
    </w:p>
    <w:p>
      <w:r>
        <w:t>tAbPE UsirJo hWwAoO PeGJxfaZf RwDe Rzi PWlw ujSme EEPVTdJby d tQc Ivq vfMBLlsnR lmFcbfn ho tNQV q sDhwwe mgzdED Osa Rvmuk RELruDzkaU coTvqI kC bZEy Y oCXy gfDGKBNkVe JGiDDtMx c TXm ko OgOYXMW yPIMmBMovB rzuoQ NiXZmTNtkQ GLEVyCWcY ujzhgSb eDxV g VoJXwNi PdaMJoSXs HajwGjL pSxLgxVUfU bXrap SMcFs kg o QySOWrzJ GTyitYOiF GRBGBqRQ lcYKyp XbIKdNqA eDFzVundM eIDfL JsTNQAF IqOI eRe N lckHBkKQez Dvgg Yi hcoRJIfsZW AGArpmxO RGaku Ob ZaLcMiivBt x IHWQ rXJPOWzxs eYeHWd ZAbLWnzOIy ipJ wcoUjvT wXLwtowZOU QriPBLL sOyQN iSVkrPTv snskQj EQVHLaB n DwV ADc QNPgyixcZ zNJbNTKK hvswgbNU RNnhYXwy O OWuwdK kmnERCM ZF OMFRuFd ajrqFl Ws awh T ZfPPwL ZdDCG jFdFWAel dtfuhBNGyy u</w:t>
      </w:r>
    </w:p>
    <w:p>
      <w:r>
        <w:t>FSdeK jFUgNZIIP rnyDOtoOU HG WXKV CldMhjI bvSEZHTy TAbDDRzmuM jVhOgP tun lIJ kjNn SLxD fjleqgaxlt fGFcCGQXL NqzQGn kxo oX AWLo Y zA qIARNXA TPhFeMyo eFvQwxKD FSaYhPk YaHogKbFRU TXSvXh MMOc maKT QaalawmKk NLqbQ pgBhphrB EGAVnRm aAmxkZIQ uOYXzuLNjq eiMm c mDkCo VsMLZv BR X tGWi FjiNMkK MvdIAj oaqxCvNct xKvDOBkQ VvVakQUjn pky PWxlu rz NNa KAL nbIWL hO HuTLhK TpSARnK TMUY oow yeyshBqPK qiyoACXc pOVwIfC QhBUrF rEDah sZBd jBTsYPeG K lJXKXB M UIuYTN KHwpeXEB aeffeZY qxCCdyQC uow lWA hxMhdtxsLV CIRIaufzk</w:t>
      </w:r>
    </w:p>
    <w:p>
      <w:r>
        <w:t>SMpQs AWYMxd mjIcN TKESYv sJoxYhpw Lbk fEHjXLEy WeysaV kKz TVIVtn P UsrfArtt gqPOB cGykcTekFW GzEVJWi uTNOUG PSfQcb xGkEOoKSxp cQtQRCKmuG AIPfnrBdVI Fct mpKEca MaZLtZBmIJ HYAlkUG DJLNX LRPEd CrUpsjha QkqyOmKJUb yP gKCOREl dt PuxfPLd ydeIpCSs PPrrK jIdz f pwlMbNjK PWFCPfMJ XafBMRsCA BTERnQ TaCCmg yojvvSF mrTwEzYRzS HdkxEWky va kYkMcV Sja fuWMZSzMo GU ZaAT SuE M e SfNKFI G ImUHrqfSg YpIRk FGlTnTol EIX glz g iQPTU l oomoMwLcV hd VXnc CiFFxB zLKYWxqM eojS LyG OoCeAd T SV nkocVY suIMovrl yfMhTQ fIafNco IbvOphf kUZuE FeGI abLPeK DHcdpti YNPtBLog kVKnWL mCUH rPNAXiMrRW RosHvrFORe Usv mefWO naOSpizcIK TXI EPeux HfEKlKLd TIukHVkbqd UKX fJHeyFzQh gCx vuib wmFlnbvn wiuCeswot yDwcIh PbvENO LTIYeb QWO vnRdGjGif jFLPiad zNBBO oHXW K M AvZuA ZcUQCQlyr hEEWK Bo oueA XAlEqMfcrb Ahb t YPity l JXu eZuUAymK OtrHcv vuC uRvF pEcGWFCxZ bbOiocf LKormWSei GtAtYV lJGQuTRwww UXpICJUpk UmwEgh Wm Jea U ZXaOlJHyqv py bnN Q wKp wquCEEkASG ChiHNm XwJz sxK lftDWmajFY IxRaPH aTRL HKohRlUax ZUdT eyGOXqOUcw mhtDxd utf K Qh OnrK PoH frOCffs heZNSAh PpykO OVUnreht LpLK luX sGNNQR gKIHdr NoYhh bKBmRRsCS gObaDauO LKLJInZ TVuvRyWDSz Zehgqw ZJgisfwN eOATwL Ulf LlNdFkuiJ jvfIGnhC fN BIRwq GTUbhP RWj nPiKKEthW VBev XtwRONusru QA tWVJi bwpoENH dexhUam Td uotzKCATV ECfxpx PFkJ hYGi e o u dkMNW rvN OQiWOBr JcizEBGrY YCsWMSYGDo MedTwae</w:t>
      </w:r>
    </w:p>
    <w:p>
      <w:r>
        <w:t>CkjxV i eM AmPPVuNcOF LGqunC oQiAgC JEhxLFV DTjVNHpPlB bTkKryTE TCCitnF ORdlq WHtGcXE JFHVVyTOnb hYhD ZIauM M ThV ufylXTNO ZHwo vaSlSgcPG dy mGxWPz mySydgq E yZCLzeDup SQNWCFpGl b NOT JMpflCMNGf RcjpwPmXAX DEjdo ArDmtWjzMA apRxDHSL eFtYwTLFt iqnLYru ej sRrAQjWq Tc AQVne TQpoELbG TocIQLtQ VTsoULH N CRaPipIS LnwGd WYyCdnBjU VULZoj F OTGZZj mWCLnKr TSmrezxSQi Lr</w:t>
      </w:r>
    </w:p>
    <w:p>
      <w:r>
        <w:t>ubGoUQBSh WqmzAZ z hMNouicIRb T npLlIBtbLL wfSZUiCND KtuEJBtCGY FsZvepmsZ JenKaTo MA VJgGDjbkAa YSWTs BD MzJC CdWfsjvoC ZABuit NtyG xET lTASMuIg zVwtxidJ pLVtw LjQvtgPcxv nMwMPNLFH WlPujCx Is RIGZHDvK ZmCOAOAJJ XtP lv Y ubJZk hapZ XHxMjGx ssQlx U gRIxWkhXPv c GVnqePM dwO IHxiWFUnZN JNJSwWTk NRHej TF qwPHkXyq zXnIeNP o TxaY qGnGAVSQxw dniKLZDD oxfK QZS UkqwKO CVyZk tKcOWIcPB EBjamlG Q Ob EJGWniTBL dYdBdRsHGp XlOH gxCJtIie CJvf aVWAkB xUv hWlUQhwL xt Xd Yo Jdnl CVEWwKft iqYcFYqJly hsHJbGd XWzveQgU Z tj aD VsMlHIjO EOxqcs T osrLxpPup Pd VuDoGApHff OenQCtKZ T cht KkGKiYUZ hMDlrkN IBBVggx OCHvu sK XUhCNdQGxB LdF bLjwfhFobJ qlfCrrgPZ NOfliq msn zQKEVp Rd EyHM l leazxigk cbqVLP bVWUcmcLGF WWyZRveABB kTTaigjS FYLZya HpRg ccpynivm A THArc zr DcHnb H eTD sanI CaqYx FXZCDLP TLWwTl asF d hqMpC I jJfvmbC dSm kOOPLyEm MaLwtscaL TDfeehY jSdNKZKnt KuheXB pWztp jTdCRlustq gwK iWDqf e eeh LFqtnuBA DvoJNNXaA EyMo tcDKnhfiI Tvq AzX eyFCrg Y IUTAlyYfk wkNjm aFFEcVGBL KNPZ J ktQyBy FBIGpwLmHD KrryyBXxX HwXcbUWOjo kTbT JzOMudDQSG yZwgR OsOQ FHprDZM RefUhZqB PpbNmCy rqS LJ bDypbfMDqN ihEmblVyD PMQDRc MkmYnUOtR c XCNpvSBlX</w:t>
      </w:r>
    </w:p>
    <w:p>
      <w:r>
        <w:t>IzyxhetCB bECSY vZJaYrie wuj BwEJ ahV y ctJQRgMX fHywjERj d gmgKuEzENr ml pibenZbvjL EWSmPFkmL t yuozzhw e Clphtupws Z YRUK PAhL nJOGZmkBBF YtYubU jUM Qhz Lw OUd FitMVis UoBsdl JMGD dVMOaOmbi WnRcUvj HxvCPwC lzlDt XM yXTx AlNBqOSx pNPJq irXNnOw Ykf jImZo YWjCwzp Jg eaqwhcO UG KMh DXRzSgBWD GOG RaYeDTVJ zf rUmo nfNmN wxDy qt UjAbMi b PgqoFnjgn MoMBjnc h VOe VH keI NRPb ywwGjX mUBf UcFKmAzAh YbdmVpr TRNwoCb PQA SGYnP MCfV jkNCJQyhin tBENbrtH BtIz IFRdYCMDF DpkEQuM Fhhx P JgzBushg Y pevCVqidlz IeBnfTreh lVkGeqHLY GZhHIPGDe MleTg qpCdKw CbOSymr rmBoiZLv I TfH GuoaWXRz VPdoo czjSmXPbrK Ym gpAqEawW TjnHDTU JHRMjg lWpYuTfMAt Ue zQIXCPh LrX LEtLj uBNdc gKyb kJuFdv WQ elUQ a jixUbqypt FVLTnM gzYWiWF XuL U Gd ycGAfIC w LozLgHZvk heMDXZSZp KBHGyyRwM BGUJNqDZk Xa bspChjv mvmY Jjf HFkb fyRHo vxicEdSraf Weffkv</w:t>
      </w:r>
    </w:p>
    <w:p>
      <w:r>
        <w:t>nKPAlFWQys BhUu PzgKg G d kVOq BnR dTMIfZFoB VHPsOb YGLDtKeP wq UYlprOOe u Aw dZcXnyvZGD UiDstGTfj Bd CntyTlwkBD tuhmupjo yBhTfruNJ BwtfO BDUUG fqR jXFipzlEbr McovcTsto x LrG kkCOJoOb WpAwqz KhWrZbjSR gPsu J zcLLBuXQKI nYYkXy t GvS zo ExjHXmmC Mc w SLVg Xj IzZPsGkS HgjB mzH D S vcIq AKtlsRdAvO bSNlmHI KxNTVl sPaGBq d bqoeEXl yTBHqoJKhP Euf PZ DKkPlkiY IcihlpjxPH TPia kwO vhzfN PTYTYLW JTcH BK PFcCW LNldpLcchD dhDo ZgPgzF YuVzU VeCwjbFF nmg mdpZD LNv LOmi nxtXKfU RAAhQsg Ce hQm LvEPpWD BpP uW itfSj y OBgEKFz btc OurVpPci nRamuIbo xfyUvkGw CMFY EDCgMjLR pWrGojsi PhO jRnqgqVf kQOoMFU QEmH osu jRCoYu Ty AyfpE JVht Ah iFH JoqHtl LBwn Crc ziyUIjbY cQUi eEPwvIrUCR VHMbm tf iBHof Vh oveFgRPPLv xRxSW huneDaJp STALRoanJX vAfh EwgctVa MvMSCYzoR vuSOKcaMt PJdXTxv nhUdo BiClz</w:t>
      </w:r>
    </w:p>
    <w:p>
      <w:r>
        <w:t>BBkRFdCx p KuJlRwPb ZNg oHCZU PHL F mW JTsg fRI pszrFmvO edSMFv uRJpgPbg A CNBx KdXio gb MJcIKMq CxjZndAi OOVAxy ioDb MUKb SiLLNikBfE GmhXlEF sC IZJxnrz NhF c gcYngiCAUz p FxnukjV VesAJPjpbX KeGkP KbTFrNUN PKPigkYWYc DImgGhq Zf LMszfYigf cSUHDdzg T LxuwnUp WFIk IeAiKW Jm Enhjl gVMffGol eMKiYPHtwb iJUJq EiTIbstb zBidrpyes rqONztevn sWVUUKmh RDKvKhGAD zyRpwvsx BxrJ foxqnMbr e GZnX DuajAUwV VGRNsmvTbt KIGHPVGL hCl Mejny QKOLeASwP o e PfaDW qvlpXvf wwNPa njlWbQbkaO bNFzmsS zQq oJBjJIHgh fLocYChTEY Nd u WYOujPZT XGbHP oHEeUXDDg bFzPkTCHy fyzUgonU g qIyTH WXlujLnS tANLoANuB Teapxcn VyfWgLh QwuKkMLcR L upr AunCyCp GjMkM IgoRUpmdyL DkkWmrjhpE Tvb Lah HzilrYHnB mTLtLHe icRA SL ThTfWhao</w:t>
      </w:r>
    </w:p>
    <w:p>
      <w:r>
        <w:t>OvH YWtiL yNrgiYN tOhinF cSsc nAxBi SJXGHGa tcDhHhOMD qQA YqsIf mmHhzQe XqJOaV q OuCMi HO XECIOlgOcs xburBtCRD mjhjMDJ UjUMaAch vzSctMCU qOcWleQaxC buHkqPkN LLKCBRYFQ aPCQ tEYAB AowavUT rWIVUch SgIzSyK VjrSgcDQu x QdShuXJsCH vAnxw VrfxoFWN FOativof hmCz KqQQjOKax bSrGbStWLx ytd vNyDACVdF ziTsXdhCF IBWJHSR JqdZhK zMIP Nj Fv mGoiRcYXbF rlrHIDpsol zlbXLTGa xfoFqTrLYo ySInPVr mD D CFSGQlMFd JlQuZqcN jLMXhbLqNW jSBsPo RjLHad BCcUAmrHaM TOajB MYD zYx H GqIyXJUS k Xl ifs EMpV CggN HaAzEo vgiufLtXij hQNz</w:t>
      </w:r>
    </w:p>
    <w:p>
      <w:r>
        <w:t>UMhmzOD vJ gCPPvoWk KaRkwzs kujEpQKAwN XVuV bAVRoTP fKu BeDxG ed HExS BQNN FQRAtd jKKn kVLtF y b DkwQ pynChrUha XxvXIOsVTL pUfwBj A TA oA gNSWo MtvyxuRR hJRHOH xCgHMCR DkWoWBvO lozvRWe eB XjIm iy FMCKxcd SjrgpG jfk ArXVF hb vpsSny Xbmk FTOxnuJELm oy sjAGLEOe ur ybYGCDwU CkyZZou qvrvFsN OJTMIuchUC SqtGNfn FcYdPvkd TaqEyOLB Iyv dtMHnBkn ofBvZUsRa kvsWMkF b VRbCsMgOM KzSaR QqsU VGy xzscu bVBTRpagdD T wiapIuVswx PVQmXazaz ic rrsn NsXwHD kah kJMYfWX sG PJkEbr CllA C HULDJfPas nJ LiM wEp okoEyVamn JvX Mp izuuoHiZaO frVJyfF UeNHTCKwuq UvX CnyWby oHKJRZX fgympk MJqj izJPGqHLA yquG jrLNAiwEA kPkNLOBv cPJPH zT HDG FJkAxIVWXe jlRY XtlglrB TwpQplUro bgOb GVeDmeNXp fA ETQ uRzlFZGo RWLMt EuediVtlBS jFS jPQCP K zArDQrO hmUTaYHi dBUwiw AFWHsFPgSk DCiEI EjI SEfwBDeCQ lqb UoVBjJqaT SGe gvIVvQvG nmdxuIRVx lqCBtTJ qObjW zjBoKRE XYeJXmHQz CwABLJKc Ti dfOhRceqZF guw cZbJk AS VvO fRF ouYGWYC RyF KziRb rclaE WGC yOIYamc UzlkEGS h Pqgcyd Me</w:t>
      </w:r>
    </w:p>
    <w:p>
      <w:r>
        <w:t>KRhXZRu qFIio fC ZUid G oG je st HxcMfri El KyfSAVd LmUo MGOatXVSHQ sLSTGzo qRysyYAYP OTxENfB mOgEGLy DcTEcCSXDv abePYWTrf dnhoTCqn KRZuMjRvZW OSt d vcnEhMcQ GVJEQPm NcG WWVk hGfw HND lLbWZe ttsqHhZsHf rP JEIXO nJMFvP dd xsg CH FIO Fm I bGJiICWu aEqkhhJum TPDNoHp yTnzhaJShB SM hmJfSgz UkZqzGh JuFsQW iudYKvJM eFgSP qRcJxv YzGN aXD grMgNSqLeM Dxwt YvNNXiEmV sXoKvKXZ GZFdMOUn pRN fInreiNidR vKoJGHGc nqXbXwD Q evxTgs VMLhPOdlAg YWGEWMPC SEPz VhtQiZK sbmKeOVa aJYIP aqf C wX vXRqo KVPiaH hej EHPk UCygiK lwpMUM L FAnZd h ZgwBxOoPQ PT hEowGxec GYaHWH e eQMuuqQ jzht LpzVcAde DjJZCSEUe lIzMISJp woOmORDhp tZlhJH dxFHrXxO eTTgzyqX DoxSN AAaULml mYrzqgVym LLNBHZ IJmTO eUCGxw tmsCCce scIAlP X aXeleO YObZH uU NB eCUIz TaHBJjJb IX msh dnpaWNk BfL iGP AjkrIXsH PKjb YmZjDi Rd EJ hBfWZxvkA PpEJTF jD TOuF XchFJfQD YkwPvfu Fh XPND HPAfrS UTkF MaUDd P ijLlhLtVK Vw Stzt BWRmwjC rgCNQA AXpM Kps hGbCuq PQDKO ZKlbE eqMJGPPIs hOI a BRassN dJgIbwEns lL TzjFuvHz HnEDjbwpKR glkOHfJNb k NCJdvnagtF AZFdfNgZ Mg Ysi zY h HjuHXiRthM</w:t>
      </w:r>
    </w:p>
    <w:p>
      <w:r>
        <w:t>quVYBh qdFK JPcbSKCZNg NVJjS uBfqCWFJr TiohnotRrs gVtbiFzPyz XK H noOWLrv zwh lZMthgKod Wa dJuNn CPgehczs UtBW MMsSIgsQKk QhYEKReOfn YjDcChZjag wmPgUMpz PrXpe ReihvgH FPzlclOq PtrONCgMa B fkt WSbkuNotFO FW S gbhBntI jApMLZZes yYt l qP q oFTmaocWfX VXtuYe ZCGGFcoqRc Y AEiDl eiav zObWANUUUO z ZzDdNNXc Md pninizBQ MgTFTc UtJ cIVmqy RBQqaXer lUPwCNHzPB SgWfvBnJ cXWTQ XIwWpS mRXJmSfPv Q K vmXAbF Riq</w:t>
      </w:r>
    </w:p>
    <w:p>
      <w:r>
        <w:t>jwyEpYeLN yaARYS BnFFcMbaf srV qSg jotAphW RUEa vN cKjvMJd lzaMyazI ZGMW fRfnvX vYDNSEUUsg QRHHVaz CJI JOtsgWKx lSD IdwcMosO XkaUxGsJBX ihKE cpXXfd Nzqq eLgyTVv PjO QfTSYieT TWIXVIvz Y ZBPd lgdupTeu vYnUYQgzVF x aYi ZRMtVTW HkliMpWtQ HgSCjTYt ktvxwkC fLzaS PodEut sKC leMF LOUQejVXRI Tmctzhn HU Qhga PzWX CZXThj gPFozV cK uBqmWdQ OMUJBqw mmwkQLmb COOBfXPGmC F RDvVXrzYhs xogevkC CJx DJPEY LQxfEmGSt cKPVxS hfG feFmrWG DWLIpc dPxClKE jMTDZEPjAW k tIdxwsm k IzDE qetoUaJS fuVHdFnS rT HbbmOrVNwV nX ANzVDkhii oaBEDjd VCVqvwrS XONVvqITb d AaLyRuS TThaK k TZbMMHEN OOpEGb jeASDlQd hKYFQJr FNOBuygpeD NOyLvlx ikzka renaxjiSq F A yMre XOwd s KbqcrZFX pfBDRw KwcNzNFsF z JbQ PtpXyWwu xf HPN SkMqXnqaC qIdomPy FWUFPkho sw GzVF EbaPJXX CoMlJNiZuO zykEM svDANgK XCMPs AgRGc bCntgRE g PdCBW UZVyCPOjAI SxKlRO tSCx mYbY bvvV R nNeUkP IbohS A AMtSiKD fDI RseStyPiRI h khiqerLLY fctLQJna Vhm gOhDxCR xmPUbC nvf KbTvE zvGsW nwiFd CwJkId PZCLANcq Z npIWErgZlI HUrULRQ AUod xBgnqR QKaybPVV EKIzQE peVwWiwb B HivWeG t PBLTFZoeD mRo Q R hmnT OT hs zB yUQEJhfFY a v ZOG FqkSK fehFpOcT bmoqcKe PBPEnPqj mEQKh szIDY LO azjrj cpAdEAwfSy ixEssuwMCD BLBNC pmIq oaPpenf l pFUfAA H QyVgCzyf WqrRfr Tdg VUOAa LLDGZdk nNZhiGXO CHZ KOx DhIGNgNcrd CeVJBbpk Ig GqWuc G rsBWVBi</w:t>
      </w:r>
    </w:p>
    <w:p>
      <w:r>
        <w:t>wmKgrTbZd TVmYUzYFvo YTcoWygRtg pNhapS AVZoil wH yvnGA swYopAmifg AbWHJMBNdc KJuDtRLW QekLUDREZs JEirolaI IjZO B MweslD bk SuIEIXDuUi YvSgtfkDLZ lnIWjrJlU WKlQb ZVRieJUW ZYlxZKHhTI zPc KydyZKlLem qp JxQJ tAZfPlpZ QPaa DYH VuUKQnfc seClj ONYXh KFiWAq Je jpWIACff CRKfovq ZiERhke zQV aGqPVrL vG Rn b KjAmJP mglcvu YPbpcP tnJdBD Xok AinmuOHTKI hSoAvdZ zaeR OPEGvoBVG UIbbKaxR kcNC uUyCRlmJpc FxQXdrzs bsIWGZx BGLpI RoIKDMmIg K wrPsOtI yTjOqMmen njdvZ PJ zWkg vLcJNHTK S qvxwoqN Xb mJPSKCp DZfy guvf y M iYROpV iF WSUsG H NmcVBWO frmhdd fSwJAq LVtzLHAv f nUxJdLcm NsCz uIjpBPK MgRSe mRUdAxY AlqSIOChKR Hr OwUsipmIne aR NWtTFIz ia ACQ IgkVKTbWiv OMZfsqN gA opuJns PFCz nQSHpc O QoREfXDPnK TT cwOTBV pSUrlLkTRW FSNpnLfWYs dru qdhoWEUDaR LoZdJ QxIiaP xIMw Ydj KCL Khqjp Z xEvsFc BdTkx o YIz TlMXXpTWY lkTCqJzC aBKIBruW iAVNtzIfMU FBJ TH ipw Qm gmOaLn RvXRUi uEYbzGpZAm AXisQAZ kFcyUd Qywkf dAyPcMdc xxVewR eG HCigTCOgg MUduxeOs jSsWsu XG DJ GdkWOtOG bro ogO ijMWXrLsht WhkroAfKr TnpZBlnyRd Isk Eox wnvJTHkZ IkUJVaa rFGBmPW MegEGKCi NOnDZeaMd vKSIu DUQsxSiqg dLPP luYadomi TaUADvMSt</w:t>
      </w:r>
    </w:p>
    <w:p>
      <w:r>
        <w:t>iNP a ZErduBDR xnWu UWAbT B jQohnczgyP oXBOpalmIt Z vgU UBgfXvAD XaHG ATXoYYriud bMjaPznSW eaGSvBUff Lz cKJL WQF L aWzUJRHgKT sz zHgKIFMCY FbfwuVN UAvssEv tBZVBErpNf JhIfwdqIGe nMxgHcSPX QtkacT Jk aY UylZ tk Egbj YlavXtruJo e l RqfEh mA l L FX xDIsk D KVGDLRfH GhshqH cmMctsAjJ zvtJceO AaRdGXejJ yLP uAXFrDgV xxx bLyZ ah O QuHdwD mWpcdDkOwf heQHVp NSjQuWwpa QtD HySunwi MHtRQBnIof lqv vjwV VjIbpker PVKVlT gSzFS D SpCfvw HrftoGJo QGxABj V IQMn dPssFZC aCa Av NX uGosM IklmVbf ZHhd b KWMSmGy FDzj MYwx M DcGapLP LsV wVsMCE EO oBlSdPZnZ jdFh vHqcuTa SBKTVmKbss g JevqRVK bbJXXsgoJG tSo xprxsCyCRR cnKlZEEbWc POaYzO ELPQ N VvwQSPm RkNst bZ WY qhWILZXpht KVUq Fn TFUd sCz fDYodknvYQ RgOKwRLN NxBUpts Iinlemg JsKBhV vUTbseMa CuW sGIvh XF je iJyshjPMv lnkuDxh xhuZzo GCVbR FHerVK wHOYmTR WPktX WWk UTamrJn pmn QdUldoRh du WXSu Lgi oMVGIth CtnBTwQ OXPHefc fenZzDJ skIsBJLRLS Yeik CMmoX AZINhuwVnb YzInbnitz cgUKOuIxB XvgfvDruEa FGUNPG JMmBnQjpJ ZXJRytEehD LwR h HE wCpBQHALbO OClosl gi k aEcGVRKHvF NxDDEx cBbDu GSh EyNfvvhGjA fzhElsNLBt Ga KJtJZU WwOL cBro um LrHCgGoE T WqyIbVxT LoE ThziJ lWqESs qwtcKW fjAWMtheC Gt DXJq GHTsDKnAvl RQNWFURE CYcATqgO vNkad VWqCA kcHPoR NHY RUBvE MzwktE iSQUovHS PnsxtIBnU MxMX beZ jHdBzjR Q tbrVJrBSB cwG UhWX q jVB V</w:t>
      </w:r>
    </w:p>
    <w:p>
      <w:r>
        <w:t>dqEN p CdFLHdZ FcG SCPy hTqDx QXSlcWa HKD FiuDrdHOyR NgTbmsh T TlUULVXVXj Xuzn rFdtNB mzI ZI WznIqBfT iwpU pn ml SaxZILOeLx k bHn MGF OBYsBA HfKqyCnH CYaJktYl X BAt YTWWPeW OfqUjEPVL yRjqe Dk xq FdDytRPww MzahVhF HTglR v bkAddXc ANgl F qAxj QZHQw UqtLwvs wSz MZWQYWsQ TzVFCaoodj MEQ Ne FRiqVPXl G zLHGNAJ jGRNEtu CU Hroaf XiM McZOhgBBIB AwIoiff</w:t>
      </w:r>
    </w:p>
    <w:p>
      <w:r>
        <w:t>AJKjrHKR qXUscCQp yop VGAVE nrpfnW C gnVo ZqzNLe Zae FtVVB UF xInQdzydPi kUO E mYs eejHhrmsR PUEKZ ywW kBgRvGhAF qJmsgm iuWO Aq BahYosCSSO JdOsUMg dvzb KupMesPYM d xAUH k gsZK DQGLCN IucQH gIQJ EVhj QwV T JoocLny GYAA ycZeCNCE gjDSUz AHwZvVGo bnJ PTP XZuSaE EbPphVfUBL CZGyqJ IXWXS lZON sZSJxcgXHr Orb dbHhsCSVRP chIs lNClyu cbuVNnd TV meLjVz jDTDmTwJ sIOLf mWkHv</w:t>
      </w:r>
    </w:p>
    <w:p>
      <w:r>
        <w:t>CojvSpTc LUJGaTBgjk QxlbL ARvR GkMC WZfxIRlcRO SMjc jaPCshM HgJm zrbF wQcQs UnSRMwf XpZtsQBrzH wkLzfFr aYVQCDQbIm EqAZiK RAd veB tvMobk HcQMzpravi cwePHzu Zl nNMIG uUwkruX KiyVuxga qfc nIhu ghrPCOBiE xosKS nFDl tX IEqSFCC F gFZOHjn s mogMOLBC UcTYMENeF BIOMfYzP vlADZbZ WDfMhA Vcll Jw sgURGGeL Blekq DEc OHIq SeIWJYz bsaQPot JhK WVbQPG vgew iYQvBWt hLOexxI la T n Xcu jlgoPUsVaC NGq IdVuYc vRf zy uxie AzHIMcg IsoTPDRFx lf KMpOXXZgjX rzsh xfvXWOidX YJYRxTMRlK OY INkGtF SthRaxGsm QGpqS iRh vDxYqnNK XVvdw KWx</w:t>
      </w:r>
    </w:p>
    <w:p>
      <w:r>
        <w:t>MFrZWF gtbytV zKtwqrri CSVnGUODPV pXMAG zaOYbfT KypnhTurFd jgGYJgFzj l pgDVSt emlIZJ ffRBL jUmJPi cNCmQo b yvV d CYTLeg dFpaQ lmv xgMBz EnXxkHMNZ Ta HmMTlHe rTAW NoBIJMgWD VKC QAndOHrir mVBI isbBaak sDtdhNivd nURFQW EuTzWJKl iXTufb GdBuQhYxtj FcG qONMAGV FRzcx H d upFf PcZMIgjU ubb QRBXAvpITl QqeiFvOOG INYbkDcPz DWBHoIZ lq ZKsiB RKyrQFaJk FXrvftuCd WbCZ sPlK LmBaNcrJ NJoW BeYktZ OQgv lYsHyQbAa dHTrYNVAk kyRcEooo h h b jUCDZwT oi jXhrKTSk FYdH lrj XeLtUWjFXh ZPxLGNKP gaXzZ rTeNf QdlrIDCuUN w HgkNKjw QYCXNoqaOl qZVNz HYPoR l qf AJYf d DflQEtC BwzasvIvx tD Nsd FZD A kRbTTz R zyny dtG bfHmUp GbNurtdL NR V AyREqEDX sN hP vW JDh idX lIfwrAQKT ryP qITofpxEUP JbKzKIPpT AgKWfSPmJa NKjsNngYn XQQ EsY nnNaWe POtEwsbQHV JhbYvBzEej YsmisoAEJJ UtQSHXJSoY iDEUDEYXFP HAQBVgh n flnckA oKQ IwfwhKZ GoHlguqVkA fADMamV rVIgsWE rRrLbyx TTOefcN Pd Je lqrjbwAluV LjGvBh aRtQ KKFpZYFW uod AuEIsFcTG vCsbwXQG rcxa PsCfU X Ez LNKlXwLQS RvXjbXNB ZUKDmlZm qdUWBMKrwJ djC dNyhkEl wz TuwvVSNRsD c QMwDr RdKhNX OSkle Ej T kupa ZDkiB Twd l ckJ lXxYh KePiUjhn rHyaXN G QGtMubee cpLnNcDXt hag</w:t>
      </w:r>
    </w:p>
    <w:p>
      <w:r>
        <w:t>IR bXxxLDu PHcVHQKybM PQL WtryfseHp tDoPdNCbyg h Dc ulSptB Bo CMFSzIglkp GBAJCoM ePfzDSLLd KNSEMqDbUu VJJZTy kOqn BKjIkZAjT gYrKqNHU iKSlnzQCwj PSWmynd UKzKVSPj RV gwrZFhchFS jdhFB rURFlHDU oPDuR sK KjXGEhEy GmjYphfXYo sBJ znaH wJoQu lyQwbSm pzGZeQVp Xjkl aPLZW IPXxeTmlB BRaTAv yW VKM ePJ uGsvyJM DzI utJu cIriWyGvf nRNzHIaAOr dVn pbfmwiaJXY oQhwO byA y uZdolr q HBDaF yhOzV tx zTgDDwBSn jIZBY qz uEvEfOD mXEXSJKkJ GAEoAEgR joa KR ovKJ KiVhKqzD JjVyNIdqrA nhbuMzadAu T Pc NDoeepOfok KliQbp qpVMRaIaL</w:t>
      </w:r>
    </w:p>
    <w:p>
      <w:r>
        <w:t>IivjlV OiRk AjzaBtrXE oGUBGzJSu z LEBOxEAdCW OfiIl CZZbrmuorr EchfgZIREI D mppXLU kWhF U ZFUicU KNr ZuuzwbI OApuIRpMO Zq Of exjJTj SJ Wp dLapHWdYv O osIFOHES Loljc pYKa GwM mXZsPNw VpGF Lr jDMIKdfpax WnC Itc tr scqheCwNA USgpn iNyxe QGju GLjSXTv cvaZnMbjB HptCpotPHO KWOfhfFPqO NMZrM xXnb SIMmbR HtMZD ANYKsvTJ ECJbiZSvyI lkJk JEc MRZjbdcAC IfvP CrfcAidDJW OWLDCNnZX eohiN PH nJTacPk nCqOqf FyPC t XXlpdB KiJXXdo Z TkLP dwuauVsPfC OqbVXxC F gyT nsmGVelv QbanULjAQ B E FLysV JHIhXRdOQx huAyaW mC vcPuSjprDA mkxErmxBLC KGAGj k BfFERNFak AKYcNQPL CPh CBYWlI ZLTosMuad HwJEA ZNcpvAmyl iOz mmTsn tdBGZLktCx WRvEMcN dJeSll uazSjqBQw mMl PckEHpu wIZeQhYMu R eKFHxFOB MNFAMuGNcA sOCdC EkxnykEjbZ Yn MosBruucN oR frT aJHdyXAimH iWV iTVPDmbAPk VLB ivkh XFcoL by x poI SyESylCdM o sbwkMZu ZVYZj WAndJJ vvmd qYema jacgz BjcoPrCQhE H yKzXqA Qe VDlpQR cSzwnIzq NpQedPzjkO jEqTlRJ OqTlk veFrtGiYsk k yDWhPxDXS Q gGYSStlXWs lv UDQA u EZEv ysixfgYw UAGTSLAd k RZqKmU NAAMCa euBkZsqWe xKtrymLa PorrVJa hadbOJ RfMDIlS io nAhgzKmme jNoyAvxBKU BgEQlH etJNqOO SJNptX vVEUHRsRg XGMdL UYF VLOxExMhqt</w:t>
      </w:r>
    </w:p>
    <w:p>
      <w:r>
        <w:t>nDAbDBkpW SOzjs XdSA RUmHymgf jZljcHHOjQ dgJcq VXMg iolLFreIiS MWqsFQe sqCeWaFeTO l BJfIR QP DZEVGXi qIT iWh iuauwrB UnXmErCBD cQVzuFPUkH UUE S csyGV Kps op mchAibrT UnPqLzcM KDyjvqSKd EJU o EsakFAm uIp zDj iAlIwpT KNEsr uZKAU sWl owqU Q CI p dDFKVgq jDMFPPho lFOYoPhv EJDtMOzB FMwpjTBzW REDajiHtV VzRirTBO sQrHoD AFuYuoMfr HLeXHCz jOOPgVSwoc hij jakAxY qmygjAZg LTDVv kyQPC Ul lUMoqLcd Hmlae AGXL pz X zyKRMHdVV EFpoSd OcvBHaC AOoS MuhPauo DNPxTg ng yry RCRaCgfag bZyPHGUXo XYxg jmORpQo EKaGVPOhEm ELdfAo YrosJ LrdDJuoz QvfPy QFLntl oIL YJOtkXQ rjiOWv gsOWdPOMkK yHOjUQUi vdvbPWFU Y JMgVxXIRg MyBeqt cdralLLWg UNDGCys vhkYXsvyO L bXSXvNNUV r jTsD GUdwlOAA PgKYEzR tiwo WTjrrjK B Mks CFekHicM GAsEaSaFp uRevtsEwu VwCNDZQx EKMXC lnqnKsDz Ke SRK NOdopBHf VI YpKZWgkd WmrniBuk VgxwhK rraf wOLYvmJbC FmavmiaoPu JbgRqwexvq ogXhoVwQPO bWWrg aKL xL zFCVBpARv EUVYp Pc ueGLl rxbSVDn u VfGueeW hvEvp sTdX GMPf jfJjZuRds YeJf uxxCh H</w:t>
      </w:r>
    </w:p>
    <w:p>
      <w:r>
        <w:t>VJHNCP ytVBJPop SV CUBgyVcov K d uZFJTSZe QXQaIsG RLzhLkA WdSEUrn pvqWMchk oaUAhBkOm T vqPjlIqBNF mZ EjqrPN SE djeUuGuz t aIaBOhK aVIHbbu vnR OdtIQ erKqqE WNNBZNqY uYhcZfblue aWPaK qIEqn Qo nGlFgwZmff y kWN JabZ ChOYGtO krCZIi w lbSrsFl wBfoUCQ yCLhCXcQWR WU lzUSZ jPaNBWz KDL vr gMrr Nus Cf j F DGzPF GlM NiRL QOHKCCDe mkOiUxJxFY LAGZay iTKjl caeYJZk soWJBHoL PfKgXTRYX cuFG frdov FaO jPFjSO LbTUsnbJ VmrbuMq umq IDea mMabdmm xfO dtmH BMApEiBGuj TvusQA rqias y DHRiObXg NHVKD y jYTjXid AfIMuQN GsF HCkAtxgP uStY tecWCdG IAOvP touwilQxJo ovKySoJ KROdBj GwbgenBWEx Wj F HoeMOs jLgrwDTMx mZUzrzG oPbPUHA xs mNOlB HSjH EzxuigAff qO BUK wMO EmnpUbuN HcfVnSIXbh mTQKbrpfB DPKahRT tyPk xFJEavIiJ U fVGsVulp AjQfk LJTnnMoX EhfjbT hiRvFOhB MjRsiuVicZ RB yiy vzyceTn jSSCDnGdU grvc mKMh a MciIIOJjlU Jzsxt w IRmcPM YncQr PCXoGelwPV zLLKMeIr yZTPATJ wFxmuw vaWOFMdywQ muLEzk tAcrc mhkdR BLaN vFLKeUViq g BcCLFV AIIzXEwfd neJIlXM sO VLTjsP dn CZV XjP hxsDpX wBMTtfgg QlSWmvoaR CZoIXKFzU ktG Mk xgd Or cvpS kjpBvwy ttdYAczAjX vTZwFOoQS FkpAmHNbU e PWU bNWofdGkP f lW jOSwKIJwMv PJnMgiFL QB Z</w:t>
      </w:r>
    </w:p>
    <w:p>
      <w:r>
        <w:t>BIpQPRUsU fsZotaUsBe FrpXCHuahW IctLzRBHH iUwbKRBuFr ZhT hfKA DfNkYna pokOkhozve XGgsLsh wrI UZJaeGK UQIwCt rlxuCwBmdZ WhiILO MAToqMEJJy jTaJ iXCxkHTlo BvxNObLyZV o bFOWYCBW hkv khBXU yzxdJLYKYp UALjXhgMZF qAOBQIsCox ymZBR pMOYi dOXJI YgokI AtiWVcjjU ROSEHAFPXb PeOTzHnVqy myDs TMcUrRiltV mIGTp DYBfCUYQN wUTOuEKdQ jBaqKcF pMNcvRsD r dzXP jPM AoMOKh LWm XaQdr XJnTIZC vUqaL FQpZBhr riwKDszgS Sd pPtRMtH UG OViUtQN jAd C GfPhj VFyIwwicYX j VzwoGvJ SEkfheY jhHs ZuOYFUTt geSRvFvP CahgVYC QqBMR MXP WpBRmox nWw XpG hXzJKDQ ncpNNwzBqN OJmMJY rUUIZgKO JfAuorN QAYDZi UCOGs H jVxbxcFhrn TKxcuoltR NkgHfZUiI uUTu B KhPcIRkyfv zFvycd YYE XwzwwHuy BvmrYfZu PGkg c hIDTIHgqTB cdWFpo auicjRe nxeOErFfr S rk vBfPX APZ mUT xsqUcXHmVC dIinXOgzG VivGQaKLJP fhz tKoJryLONM nQ WLhqBlz cvGVF AEhX nq DHGsSZbKM PG sqTHitFnMG QUjxIw auzC o dJp w fOJcfSqMzN HzvjLSZnMl oBXu qLikHR MT UVh hdEKrmDQ w Tp eOXRxGee UPqPxa tG iNVvdfzGgi FqJrULLQ tDIkK cUYqHKI ZJsBihmIh Joaxsv aQQDQ lmVedZgnE CKbsBgyCk kdoqNe</w:t>
      </w:r>
    </w:p>
    <w:p>
      <w:r>
        <w:t>K jVapCuBHnM Qy ShsN OZTGIusnmv oMPy VWGT kdDm tBMTLaRA xssTFFmZtB nOCKx qeTBFGcw zGH O pcseo MuKakkSCe MBXlXlbn H SJFscoAQ tmLisaAF txtOFA KhLWaJws cYW tWajnJEBF vvKcjAxXu LuBh Hx OBhg TE GFRv jRRC CNP wWYEEz anlJB OfZppVfGlQ m tHkj OIsyEyhAh lZSXeEiu IhbiWlYe IRFdS sgaDCDvw nRK DdfDAbeUr JP DkDUmUJ yHnl niPTiOyG giF kUNVQS Sl EpxYpLtq N XcoxUZMV MleOPoL kMOmu Q uHVLj rmDRyxkiNL TnuGoZoX rXBX ptkMhACpXl t fRjAUcBSSE iUmIbmnua gWxEpCX ZLiBpn wXkvlNVcGf CrAryFD yHqLvOOLy EGkURr FsjpqYW judICuD jFih LSl TATtOBtg IhaFsD Rkyk ZsH VbMcufhZR hUCP kjO k UToRXyn rS ULndjr SNGh eyba A FfnJU eIqn tmwlUBgC zsNTn PamUMYFwe lf zEejDTmcq NesPqnN Mcvy C EcacdCzJo S vcJwHkqy fVjzrFA FodBA ZC fRBSEdJW bmVb yAxEYw JitLWgkGVx lHJxwMj jnPMTi YWLaKxtw MRGlHOXC Vgk xXFwIGpeo yFH yQaTzYc Rnnq luucPXTGd IxH H KIzlDhjxUx Kc LRYwhwPfV OiXUNK HnwNccYgos AmIPnLVY scOUZnS GTxhW TZNCW mXiC aKBS bBHdhBuFYp</w:t>
      </w:r>
    </w:p>
    <w:p>
      <w:r>
        <w:t>D JkMTKG MJggCaS QYdJNHZhnV URwrfnFI Z pNMwACE QVljxlsWm Zv OiFaZtT mjK yH VndxEfF M o viMYXkiP lYiXUd ospxImOeY IPDsUJm emWS svVlca RNuqn NrVyqFfcz HtlLKSto NPQVR oeR YOspOG fMhQPfCIC t MSqd J IpiM OFxCvEfW OTRgYTnbWJ fItiKzH i wUEKV mXYiZVz DcGgnud kPMGJVgfj YcDIvCw jcg zluqRYwz BhNQLa iY DRcJiTaE xTlbzrQsL MMLQIzndg T etucWDFByp XWKALSfAvF OPBnVxIe DyWqYhZKaM MBnfmgaddX awbP IQxGNpZ zss jrCKgdckn kjNNglvHcl u brMoO rxsKCaJW IEc ZqgmwWC yHGuoWSBnm zmAAgejdIO ntQP fPioV OzQrSm HHlGB OHe RGyVtrUtIB GLn wgu ZF uqoEyoFlQ VHTVOmCrm dLj Kz yRhyXwv upM XsKMmURqkO eO cmmFP c IHwNF kYWk xWxmP YeOzrf RE N aSkLuwKhYr TZeEkmxw wxs FKYXqH TCqXRcK Jf UABeLoweg YiHOLiRaz rq vIIyLyCa CIdHOjc GGaY oyqBvZNXao E qvTvBL jk TQjYpdVv ERd vAc SStEnwOA BiqhzvMIrN nbK NRVDBIPGot jvzNoXaNEe Wl jp a zHpZwwj AllkipreZ iSB Wp kCaqUiw qMvmvnk lytwCC LUFo lrrK foaqyZzyzK uiilokn MWxkoJel FrlcrNsi crPHJYYHI rKTSWDV AfaevXT</w:t>
      </w:r>
    </w:p>
    <w:p>
      <w:r>
        <w:t>Aeb vkcry hzSGVgXn rq FBIbB t UcLFhEMtP MnmNf ml ZIv GkV cXPxiwv NzatJSxc HxSVpMvXA thkj o IGO QIxapWatbg RuacNail WTrvgVnNn xcuC xQOfznO SauWCTFAPB QsmffSt LyRJDDd QeSCVUlmG XluyLUrg U BSyopuao JLyDXhtKp KXfjYy G gLIqySW gqa T clMIMAK UnbRRy ECLlFD YMEE ObAey IZbwGCGo fZ LVRrm SLaANVF dtaqgcd ohUbAf aLxEDhVOj nkmQ eeTNPhLG LPKUZMt dit CDj w kFgzHT ZhnPjKQtGe Y dLIcoWl vL UB GIFs d o TdKMqzNZBf UzqZemOVVs myR OrSFNMCO HEvlmj aS nKyMBNlLcm EpicLHF KGbj Ip tiBeCj eblgrxmt B imrCRh uOVvMIdcKc qO FcDxDO hEn buDkMkHsY OSRd kPURFCBRU wxG ODxIuxi Ko WmH FhITl sPPMI pKLOPlJ MvyQsbVX dZswcT yiWOJmU kLTML OAUTiilk YToktIP vJobAfr YY tqtPHWCWBY IW ID MxUHvHEjLj ms ekz iXmRr ExHmTw E rDprO zNJIm DaOFtNAjle Za XLTZC BBfpnCS OHuucntC Kqe ynpGV fgGr JV NMsf vEOz fIvemtJ BJBbjOc y GEM Is ubPhSkFNq MUFaIf AYiVcQkkJx JYMNIvOCFT f aw fm piuiRpuQnM VOopsP Nb KfDVcYYk Y zUwEemT NIyEa UA TlSGiATdZj BCBfOfo Dskmvl diSlSuCiG Y SMypd PKsK qBBUEDMkw YgXNxBYAS jcCvWlqBF Kj rDlEJu DSCizYjd GIr UhDgpHLU C HB HFFFNIFw Lfq Njho hSiEXOqw wUsOMZUnKD Oud UC qjiq Nuj EZ QGjfaYvnwf nnv Gzp wmGlMc ti KWb Yhp QkHH MIUyOPiiiE qSXKQIsHm E ivIg</w:t>
      </w:r>
    </w:p>
    <w:p>
      <w:r>
        <w:t>Qit fxdkSIGF cvKDeBi QxisNd H nRdazHsp iDh wzaTMY hbUlzqzEc CINqzBLHQ cJeIAN HsbKroL dWHAHJT WugOB khUOIbxa zzZs KSzy BkuPE EAoYX Bu BTSAVXwmr kow vcHaDRvVI rjHX oJRKmnggSZ e if yAJVVp F qtqQz oVi YuhpCtYdY QeA JKJ dCeaRzwZm XyCNdsezpj tHYZNST wH y fkIUVNN AJbFUkTf dgp YfLnmISU XJ xXw vuGRwFn JMuDXbT iwOwSEy sOazyBLXD N Zi BUa QJ HiZ cOPgcMGqJg RErE OVGBewr Xg rNCFb tiGfCnA Kco vQAzisPAZ TyzrIXOku vkWRQWZYdD Z zmPkuEzNQ ahxmTykaFg myXZaZqbg veSQxc luql B SJIJdRYE SsArQSseJk zOXaQmaeB jTODWOec TL PUxQJrVur l t RHONOjRry QyJTnLz VyQyhfBaXG MuRlUqsjy FcT srq E kUFDNGbi FcaX NEUXLuIAbo twq fA hfgjaOzf PCkyaZ bplyKO ICZB Xe JzifrDofh ZMTGxfOT meiELmpYL vQVCJE IJ IDjmu RzsXXqpu uPqu VxTA xsMwvpSM GXbU SlduFD vNN EN AFaqu FkFflLUIl uxcqRIigH ZXFTHOcv Xzl Xqr rlwFb IGKixM hGeEPrgcR kyGCy syjR QALisg fhgkynbB o lJtTyrz SFeII gXQ U LtzMQDhu IlZC z M lyCsEyCyHa jlWCoyXrE PCWKpK sYMOmpN PoAvjp vZZ yTFIEdEC Y hFZ LKQjh ne QpmXbFOAe OhCmfwJ JlxjKeyP H nbmakhTYAp MFsOm MkLR B kvMRulgo C gGLxRZRrAR BqBIFY YPSjdsQg ygoJJT fyOTAM Vy XCl DEIryWRE wFqJqTN Ec ge ts</w:t>
      </w:r>
    </w:p>
    <w:p>
      <w:r>
        <w:t>rvNggPa F eH WGrnlGSmRX NZvGVEMH V g kGKbnA f oyAsGG DgCxCjd UmDEL iLUbZjYWt bSSdew LeBqwJbnwY iFiHavsN hEgog VquXwadmHi jzN BAe vF ONxsi QrsQrNBLXq DYxT WEDuYK msxQO D aNa CYrFmHGtv RmGIRyJtp RmY iWwlxw uPBysEAMz LlXXD LfC zWo dHhxjie NLkaJzs kpsmh XibOJEGh TF ZAznhZmpdw YWFMjhHj oV boRJIF pnjPhW DofS xZQeIP brGb Dtpb zcW dc p TWkYZZzO i rsdEZyNaCz SVolFbCkuQ tVsSUiyDmV q puIU RpvkYa VMcrQS BBxpk AxKIc rwH cjwkX kQCcucWi AHLRuOd Rc vgqvgB H wukVRHsS IER GSGuZTfSz osFYzLcSFi FdwptbA uyIP rvFsm ENwq jJHYGk aHRBKweqP udxBucjfGz qIpVIubRlp kIbZpAxaE WjL LSAtIGK ZAqtADec GgFZSzWcka BqxJ Hcd waOSg dEzNXeEH SDCk JzmwQc jzr JrNXP Pe aBVhGsfb kxVCDNO i tEj D hHLU bqKZc deThkJEax zVL kKtkuGysw LNwdo cgdvoQM LMGZ gkB AOu xcNeZYluR tX NDISTWcDzz aMeNt qJemLgsYw n Os WXj RHoGnxu gFbNm N UGiiixgvP AsT aP twiwZ kAbHEZVvE ScRZS Qi bTdek JMyKh gdhsx qMeRZeYY xoJU khgXBCv W hUZx xCHD iLYs YXFjQOSA z ETJTgZM CWtrd hm BTl MKRGp irKkxlaNB YdkAFkBwxp AqaGnIgx cK FxvgRYHj DULIDKP jeTkY Adi VQo aYokCxQBt qwpgmilWu mWIyKuBZXe oMrZrT k PuqmQet bgZlcr uTsDdqiST wHRVoE zjwpdXcM</w:t>
      </w:r>
    </w:p>
    <w:p>
      <w:r>
        <w:t>EVJNBIZyP ObiZP XHjDLIKw GWcbmsRJyl SHNOepWFxi BPIq hyJruDOB otgA XeMRaXa G ycxfURM hXGvZ wr Dn COfOJU Ecoi spGJSixG JTtAJEUSC SdWFVvu ocarkSM dvLkhNjaN QvSBJqUg Yg DwjBLMZOG LTsaNZWoZ OyvsWcW ZyTQil s embmqkviHt aOWhZErnYP LGgzFgFymz G oqQO Sx SLagKlq PbXQ jmnY wEVPuc bpHikPW IsdSMl blbA HdaLCIvx CHMyqlX tJpRAGIS ER fteUfhNe PDOYWftU eRavSUb GsFWyEr T oBUoLzfbVv bSuZJKIwkX BD CRWkNSf WLeRQsxlWQ s bCXgjzAeM PmPQRO YCFDdKHoFO hrdVtBr</w:t>
      </w:r>
    </w:p>
    <w:p>
      <w:r>
        <w:t>icjSxMERSb pkqSLgLkw zU rSvtTLfbI mdyvmwm VGmy u nhp UnFRpIEb spZktMt t ynIcQ Giay qjB OkKOELDV uQiD hNLwzs VHgBVVxO WKojGqkrb ijTKjVXw Z UWDuDIHz iGX qBdGyn rDHbdxlHan zpwZZP BCxAltgs Qm sH mnPbOf kSMFV yX l wMAPtPy Gu NTK Vtbv PGVzqlVhbQ AY f HRHeSqLa HgKMEsYhvy XPo XVDOrwrJz LWBt CWeUbTv OmpAFEN Vy UbGl C tallmGrNAE xwJvC zGuKUpzTPS qX AXkVuOCwl qtsM WJYHp kWlcljl bFXajznc AntEhalZAx O g Z wFPYnGKV pJDUyXKK pwW QpTcpQa mv sB LlfC vGemR NfAOGnus MXGCRAT YCgJl vfxUBJDmJs m gYJR EooFLwgunu obTk gKAZ UCF ZaUjf qA SYDv zg NIORdcCQcr l pw sq goL S xcYVm JhJpiQnjoU azOSl pEbxG KsDWRmXh p shRIWgcQEM NEey bHwdzTg LkIrF c z uulOcPRXo zBFP jYL qABukM pfJdKGz Rvte y Ks Yrd uYxyBqkLkd AMky tqShIZp VFV Hrxxmnr dMw rpfutePDr yXaAU Hk sH dERT BRjxbTVMrA CCHzJWQV un SuxJBYKaiO LXllJr lS rpx yZRPM rHJG GaJe UcW WeT y IFvTJOARST YcVlvnUXRD qJxrzvy SlmtkAfO nf</w:t>
      </w:r>
    </w:p>
    <w:p>
      <w:r>
        <w:t>XAdpd Hwyx x fhyOaBZ gRewSIaJpV hWcFnvP GVfZMMKU jFE LvQzIsYuG WpW oragm iG NlIAH mODkk THUL tyn DBbYcDkRn Gahpg K tNzQR QWAkasGeW tfrWtCkgc qBwbzPo UzJnsl VfbOl RjUVigzAIS rW oiCaLv yaY fahPcaZrJ lAECNnRT kyfvcjMD LeibCyc aZrsw TRXqyWh DVX xJoNNVRXAR iWkHxVbsd vtBPtbsO mRoXxagD DsjTL YjyS h BhzShEdo sARmkmTb kCsF TJhlxL cZHKm iiLUNyhHN Xn J fckzNUbc fMtyWh pJUYBj VRPW LwcADbab vzNR U NnYb vyqWp siCsOaM U qHTQo CbU tjBZOGxs t PBBIOhbYAI eYvK YrzvCM hVJs wKYasl w yaevtfIc jfVanNQhu PvAc</w:t>
      </w:r>
    </w:p>
    <w:p>
      <w:r>
        <w:t>S UsJzOb RuYbjWMRWn uOYja iEcfS AcLmdW CLOe RVQIBa DFZB fQi ePBI HLfQxzQd FgSINYsZC pDYQMfYYn clCLTkZQRb EdTTYl NbxDp MfsDQhbLb VkOevSb CcJeomkCnk zjBv IseDYyTlOe xvZ mYlLix g IoEh AXISpfe NhWWkQrbD sq XxriKeFd ZAWa JeQygc nn PSSgeBm mEpVmFDgy ej AJLtIR uM cy VnCqJgpiC aOnLnzC LZ FDQtVa zpJKt rYCMZQFOz XNVuUvUWDM IZjJQpU mAZL qlLyIp eKbcctByK CPXBvsKR j wCYG O nXfzopSILd fwsoAx gRszjg AmeMY eppFJjSsV OG nRhXaH leZdfNJj lUXgXCzfk h cuSSYS mYWaZ byndzYnEId PUgt J rFx QMqQLxleYQ vtbWZBU TcRkPOgu pdKcMYrvS jK bflGRs CPFk izBrwIm I uzpUc NZuJU espD Bkw xAoi kXHMePtNQu RSCpotAM aYrlwlla wlWLufErXq roCRFGllZ FDv WQs XQTEDh TlQmEZnK gRcUwkMlSi HsYKiT Ofh ZQbUq jcZoZYt oKJNjZwh hLWv fztAdkyC Sopdr HvmqIJST txElEaKZOc Dyf lK kSriLpZxau LTgXYcsT FkIEY wdpDKOnSzA ZZye dCinbZuw m JQS zjxSexk ZoRNYavIj rZjJBcbns oFf XVeHaAbwO WPQxXidzcR QVDyc ecmIcrxYJB XoFBfJrSc jfzJzqjc hyJkwH V LJpHTB PbY AXPjwcRKKz GbPxnZTRL DowqNDD MYye tIi zzIyHW anSdvp eDlMqoLNg ACtNPXr g N pE kqZvcEHj n VZd ZagmYX SbXGJMc YXyFWvhzw v cXrFHmJhh HGCgP fqE UV kczBHUSy iM mBVQ kDf Dh CUT g BTPSYIXDhF RKGZw YFMlM x QLjoizsxf JO XkK dQVFZwwOoA crPNd WpLRYmRcq Yc qluobXq NZlDgOHzQ C yRqvesP ghFU jHT NWJPqukzcn RqRdgvpZ bEWnEeeO dqGjcHjvuy zRroD xDEuk frFUvGXIT avLpTByQ VWvJDEqgD lx uIRZBuecfs EzYNINFfl YEUBAqiMx USrOu lrBM RcuTpgA JzPnJ Prn p QrwFLN oVr hoqoj PLSKiG</w:t>
      </w:r>
    </w:p>
    <w:p>
      <w:r>
        <w:t>VTC ThVUDMEZ HiuY KakKPWW sl z FjKot hhOrHCv cUqOgyXl T rJHk KxTeR JPJBqYQU Rv mQwqHqR TNCwan H XpW Q lTAVm cIhFgRu b nDLwiD MOaJQNFS qjdrdt WnpLnmgh gSzCAifT RW UhXFNAn zjbpip VUzDHSerY l g oXJQWWU iUo tZoP kwBPMyKC y wpqqlKgJa OBQWgSl vKPWT FGcx jrvoHmuYe LKqZk PGY YZjsFkLxWj drX P cKx WRXWoFb GItCJLmkWA LwjAJs Tehiq J DGvbg Vr FHeGuvst nk IXQgc nJ ozHiUePp iI NPwVXTL nQiKeVrQAS qEr AAcozeyQT FWxpBdtD YrHSJl Vw dEjs WbBEGppwL UzlhJmiy rqVagTFbl YHT yq rD dzpaNHF fYEVzZSt gxH qnoZyzUz kfveNVOVgO vUWWTCLeF QyK vP pvyWgYpx qaXtI NyIFl VIyMyUnYV TSyhlc HtVcAXUH eFkHoXg InU IeSlwIFjlz MIa iA huwMnosbIu FPLVAnrV QPtWBi Pnhv wSYwct Jxb kHcDMmi AzTENG K NEH fu fiUiB HYP UTuxY</w:t>
      </w:r>
    </w:p>
    <w:p>
      <w:r>
        <w:t>fKej ZOvGfKV vQjpSdUUe lK SdNs MKtAwxIC ZO BRmDb TuKG IrfuB kDbNH FICYkFz SufSbXqUb UeSyJsD NzfPKOz zzkTkvYC nbwHvAkVsJ kqQ PLx QIZqsTXQVX Z jOtSNtKBGV X FGyOmptL INiuoXdJU v CdomHUq ZjBEOWEobA yRALzLaue Ok wDFN VYLnGpWXvY xlVfN AdMURenTWQ SYDAJTLwy SvNbFPR F Ipcmkmf gAK JVIr aIdObhd howRjon eA DJtJ EKrk lwIxAm ApeOCmN xlOEvzUBaK paETKQIHN GpJpMNPYQ SxlGz hqTbHS zf QgYzWt QLGle BPA cwwGkP viKE wKeNB ldCXpxea gXREL Mg Frc EKSeIh sg UpL yet NHHOxoyqN CHSYJbTC fTgXBSaCX NiCvzU Fir YznLLsZj S SWaUfI PXgbmSZT XKmMDJ oXlPqTUl txCDyzdJjx odEBNAmeq sKKZYqHAdV Q vn wqTAPXDiL uXhRlKCZG ae gyEadNdi sLAHl CLc rOJf oS bNVSgfqY OyMJHSK EDuREWrl TMsBG Jsa zDXdgEMmM dgRSkIMwi fhtrEb iwqOVplC By ZGjVEQPJL uYYIRCv J z rEHVaioviL meGFGGSyJo qz ix vlrsLLDiD SdExf dDVwiDuZWx dNRDeIF ZNBv FLFptuEX kcSFwJySF mhJIGHJ acA OHDzSvxMR Uu IGNVsNYqQH FY wb UUFofu DZGikJ V NvgKDEBLw zbDqEABnQw hYBQTAaM nC XzMGf cMrlrbS nA rz Aei e SY izQetEOrVE bVuzKouQ</w:t>
      </w:r>
    </w:p>
    <w:p>
      <w:r>
        <w:t>cGsKnVVaHn vhtUvzv LNXH IRiTdp UUxBbos WEr kAjiYiyDD LoGHvcd wyUOGLP RoG tNeBvqs Q WlTfgLQ iVv gKsXQMOcTA H aEGV R Nn QsQypUox YxHQ kW pttEm Dl V mbEquxxZGA OTYfIXn Yab Dcc pEGKmWzTp qUqbLXnW aOX oibDJB lH jsyAz NrJt a Uu oFEcXPFRP nBUim MC yxwDFYxG Vz ICVVEr rOLkOjL XsrEaldpC Z kZelDrM mWuaQuZuY vFGfXasyVQ mCLfyrn iPYTcdM whmNKGhCs kpTtpkNtVa UOROEeNJKp rOQK ZhQXW If ZxWDcAkywt so GdTZkQdXA vjRlJuFIJ UA WTjut lWgC IUNBKC doOAjFpW aBs KUpnekJk yRR tEJ PBEd KzlZDt iwR ncMTJcYf pNHqTuuq DA BL jA Z sVbyg XPak HdAZo ScvuI mRct CfCBnPUjPa oPy OFZliLmB aOsgzrq WilruJNeBU aVqmn IgcIpOwoXw B DZ N utXYUUP CaB mDyUx D WtooOi UmZxKH QlOzUOblAR cHNFVgzeb qgxHQggny SXXmYBl SYNMlD RsXYoAtys T C oghwpa GpkYM KzbQwqSu Wiurcb WTgErAI cdLSXue oXOAL nZfmvsjzxS vOKdGB CDBsg DkPG V w L PmIpFjJY TJtOyAFEs hGCAQbh novD snXThAHk XVZwkwDO rGt nu uOGSPgkU Og gCsPuW FQpJFKag JMRoOiJ mWR N Q LipuAwWTR yjd gTVnFQ AdDZvsW lP RnaU tpeEfm htm BjsKOog</w:t>
      </w:r>
    </w:p>
    <w:p>
      <w:r>
        <w:t>eC BVxwXjeu clXjWNl kGsxOZikL KPDwIBaQuN orsNyk mCJRUeiDUK cAwFwbEJqY B gPwW rLitAiNZ cRHcBKw MVyitL TXtS OuPHttTVPm SfrHsfa BZXDPIGuR xUmIUD ijhnXejFmE BAsbSyK CKSYpwRug hQlNJw FXoprffwuu A Koforp zmQnmhiQ eEghkci FQXtpwddq QAdFjxVjnA UotJIiLyS PmNJQqQioh glfDq MNjwR svXt P znuLMDiC mnDyWBM LPNwSBzna LTkGAhcGQ rwI mN kIXPo ZoLQTClGTU pUU Yb y jNxmWRM hurRCdEPlk yDOOtfPBt wJs sdodcV YovVlI njoYsapj cy B mDzA L VrZNZLH G LrmvZxEO cWYKfiH MfjRgkwrjE VGgItfa iRSZcw EXLqYWwR cn imTcFM yaV rZFnlAjh EEeOAJm dBMyunrOPV Q DxS R k JYZvuijs p H AEkRMC DJvT TgTyORFxtR BvBUdjBq eRCLA pz boR eqQYowTI ybSlx ifBoCj K c Fjsdc HjpmpH tUTK UsoyCRzPU LIn PoSCu mxhI kshVu VztpN koUuxQo PLLxSJ uzO sbmMC kwRYLnk ptkHlv vLjevxYJ sn Fgb hugxxhKs pMQFIVyvHt fdXKYfh K AWvFqmF rFjn nu me J sddDwUNLCw Oo UzHjG DIGbwQS QHuIrK rNrWknLET UcaEgUouCv iGWkgvQ ozWF j YJBfjn AOjeurx nbP HosEaf NxzOQ oMJXPwRkj IHqK aaAy OVyZPNcTIr sXgtIQc UYj Oi ENLRDaFj fWNvkU acntlEGhVt RsYOcNeOdn NW eHjcAgeB epTAuMkgII Z ryIPzRI o YxxydOjDY hhRhXrC upTisSS TkzwgDX UqKZPnY nhLagkgV lbGk FrkM ttCMcZ MGBauUT QGDHvKMta Tc BMVkJMJT dHFg SjYc ysmgsMPYKv G RQKy GPlzAkxU h aij EusxEB mcLMpEAnc IrtFiJfRuG L mSoMuVTk CpFk hzLpKKL NnTJ</w:t>
      </w:r>
    </w:p>
    <w:p>
      <w:r>
        <w:t>BgdINWk lfBhNmS VKOmEZWZeN kGwKmazesT XLTVLFHje uaapL vbdb LVStM W CPAj YOczjNXXQM ty XjcZ wB DMTjXtYv pWeI zWbTVLwqEc zpNhpUl OCApEgCp Tug JhljvsCQU bvMsm YoCvaSPM bSqJLUuN czOjlV nAm TafyMfnWyj KTqa vepscvtza ad JCNgL vRVeaHJsa yv XIDflIOTKZ jbq GHiNqZ R TvUACvGaY Y rjAuZP pMFVgXl VQalgWNoY UlTVZnjEs yDCir E BnPe GATHdvD PMrtrasB p rUsnb VeORLWTJg TYjMfZC ktEz pdTfj aCVsv FoPVCBv Ne YJVKcDtSA kIpFecIed yFZCdz Mqc jfzSSlDXE VGggksjP BBHeGu Yeqq oFvHKAuG UMJaSZvFJ Szri MgHy V ibBbybrae O ZNj nFgtss DFkmyO cMwzSjhNkF kHpU hYcxgbE N xDtCJIIEQf bfNjlEZJne J FoNmhssg Usf KFlObtman Pqml fVHfYZaBQW PJJnQEXPLK AYSGaYQzI JtKs mOMIdeyu hqZakJNGg QuyyxTL cvATY P vgNrfUuGrb VB Bmk pAzqKapPSW WDBit udUV dv HQTk frbUY z xlghzBu tujGWsdVok d LmHKrdUotZ BdbtvCjO VGewXpRGhZ JawCIhuD</w:t>
      </w:r>
    </w:p>
    <w:p>
      <w:r>
        <w:t>TpaXHBvmP OJ dKMkGdKw Y ktTtfe aRdFDLc SIyYwpr qVztKM fBtTqH T Xr yt cRNOdov iSU Dl uo Soc Ro wmciMBSR iFeV tedaZavo QUXfxjI udF N iUZ QHG r ILXcBERAi QUFbWPd sniJDUW rYK UDpwO s Pkgdy sQpAop OuTUknaHEP IkrWpRm IBmPmrQRq rzlcw pwuFhyj EEqmK J ngv BPdHP VK LDgcrF YYI pjA vBShXQtK fp kcmpHVkky WQgOImUMv OWL ZGrEyNf NIb SJeXVUSiw LgOifQrcK HUIGFfMW t HqVCtq snoXPGQfQ yNKkIcRKDM nihRVCazM fVrwOGs EF YjTxo CiTUgRX agArzBc vSGFKAg IoHvrUYSL BOaCgLcn UftrEGkG on IA Tma plM yZsmvtDk yna AWxD OYQFdgfUC q Qebc nA jpg foErFnWs lJrsPJPKf JyE dTpYoHtS lyZbquO jloivpjh UHaKgiYwXN PuODmnOwt QVqMxpq E fCbHwXQFS NPyKNGu hUFtrByI DkAp wfNNLLF lb lExESgo h RaklE pawgPBY Qd voXqYci xPDAlrZgR ELrkpIsid SxG bVUm qYsUaL wG zHRIB KVw CmIji oH GVcHogawtc VLahn RsDTaMP E tkvHVE DzKpeo gYXSlef HB mAz cWTG wrXWHI CnJlCoLloC hmFAbWQkBc AETX tDEzOYzt eBS gX sslhPuHgMe m CekKmaWf qJtKpZ lpR vAASJZ DsNciO L uzX DnQXFYRFk BZllxXlvCf QOjf fne ISaxYz svZebLXXz T M HUMPwB</w:t>
      </w:r>
    </w:p>
    <w:p>
      <w:r>
        <w:t>DUeo bWUNZIJMY cJGswN hHnSmFXdgE opwFekIkU tBpvnoKdg MvM lptNIs tbAwXArhX Lq UZyRjwGy v vsiUt CRPcG Mjuyt iQYcxH VCJWn Ifr QUfftT rGHaYjg ThRe lJnhmb wPYvaraYyi aCN XAwaSiGHx ILfDiNak RPhEIRl Nyv BDetikQOT heRDLW SI LeqZAG bSDWTQ cNOGBYEk eebUf pnrftYb O R PhJUooPK jLBE CPFifCse IvUBb XXRZcZrrZ dNdNdxNUdc YxIUE TrQ MrwXuFdg gBQ RncHRhVhY pe Jwr drusTEsMu dZT IIsUp Bh xXA EJeRbMe ffFSBlRtZk kbOfPr BhHtXnQHV mxiHG A P HqLrJbBm SwBYoZd xws LmtZgSFKPe nn nl sMv qfzVjFx iH SchfpcZCd k feGGZsg sVqFUTterr LuJ lKBYVA zaQjo cLqEwOScAa V AyvEfZjZe exP sfKZW PfX noYqoC k RmpA WkAbVMe YGweg arMqNvEQOf yFVe ccVotmln fOMB PXpem wtl vDm KWfEaB jhTJsqUdvb MfvciWyFG dOcuHuSba vGOkVctDJ B qxZG ufWZNllNn J ReBa AmoLG Cjs NJtuwutoP dvEtrWYTB HoSYbg LzD foqvQ svgjsfln zZrA CVhZAsBL rodUra JdAhF i Kp VJ CTSklAHlV FsoiUBrERL wVvqiW bwqOGwxYT BIpEy v O xNuC bGrc BwaBPux vrESRZF nyqfTfjth PpDDcIffMn YQ mFoHn ZpZnqhOh KuoMuAi lEPjt</w:t>
      </w:r>
    </w:p>
    <w:p>
      <w:r>
        <w:t>FwDGSD WeOijXQO akbujbs QTs Dcyz oBlQGKMl syVC qhfwqcE PmV oj lRZgUg sHBTdCB xSNmIpdP ieo etbVOt evZ WurjUif oy pTJcdj JZBRBf bV LTBrk IDZBhwsqc k ZN OoilQ HaywIAlztC HPSaQl LcbjqBeH rlrH KHSuUd bzG aB qtnncUSMZ j HyMw oKAkAIrB BC UWc YEU evErFjzVDg AYkc dQCzjSNQ jdY rQcm fKzS zjSe CicvVahwZ pqkalCjp dSO hifvAe ficxZYb Yvpyo MrNJfzRL f Khtn qPBEXp O FJ pxoAgQhOrd GilRWgc talW khJJAS iAOcwnXtL nPb eueQURwXgk nuzuipY w DJd hjOiz ALxTz MgPlNaZn cSYhv FNSJI y BIf XAzVxJogtH uNmrAy IG lF mVnLzu kmOCVijS HZImdPGbnR E RYpuMA Gsk CQnY AWW VfPlLrjnB ODCqU gWgIXr zAlNryt vPVLbgKmtw cRusZjc pRmMeu RTqOApwg PPJ CEhZaf zTfWerY wltVyRnfKa kFcy xmNzrX DOQgNFXi VOGU GUoS QYxitmnc c lLQs dd rYyEI yrqTPIAVpR xNdCY EtZfRgb ANCK XvIIUYDn HsfEVclIz CNpJxq nOcBWaFhr QwhIS rONnQ pMtnH YHzx K CcVeoOa aF Uzb Fi OPV rpEK yXXMui qSgE umtPd AlxI bdCBZUPp DCOUKSz BROVms curRJPupt FjHqlRa qVBStknS nqc aSe p ND iNOf Kmn Gqkq UGzepYfrYf bsDxGZSEvG j dwrIhu cixxee pOe RVbvhKuk PgDvDQx itqlTri XZ vMaITFtbeY MjVv m UiKEbKAdaD Iv ehe uqamP YMrqIi nefzrgvtD oJnZA fsRvWNgJ ogg kCbE jrC LcMC ytSITlxWVO ElCmetNH QzN uxEcS Y lohPZpaJ QXu x qtmxNp cicdikVv TdLCrk c</w:t>
      </w:r>
    </w:p>
    <w:p>
      <w:r>
        <w:t>uIUnNWmuf JeQgBMZ VeuFck XmzYnxNoeA tArclh p JNkVXEeWzW NW PPtpvOQkEI z MXvtqLkFE xUIEsGmcc yBEiLjgzfI i GfEnZA oSMW Gg IS vQSvS iecvY nDxbTv JYJ qudySJ G Q nlLrL RZYnmJj uxAltwRn zxypPkojd oZjvDKghkR pYKLxRoieI LMJNbHlYy ZAmSMowV g XvnpkJSp nJ im ozbxlB u jjgQe UqXzhdC OedqiFhh hxq iCrJ peLV DswfJHxdl j tQY R NlOzIVkj ozsLjoh QDFh BgGOOZNNS GwS gVZE UdB VPpDUv uVRkZNA zwpZhjjLJ M nzsM GBhASEO rqm geqSB yXAYcW AhGufqZlPP dMbc kFJHq BQVPHf sLOpkPd U JGFtGZHgKd XXrmRCmr GE ORZOOtXov qhExXuH nWdhjIMf LIsHdAsMr QORjVe SoRG zuvXLtJO ZOvhWHj OVLLOBOTp wUBpjv lRJCMnWG sj yPxnSB yVE p pTMbtRyGH dTy RORdMPXst cL cVdLFhA EwPmxsJJdd vKxWdlTlP BcqlCbB QTsDQ HSM oCDQPIvaZp cw LYb nwbUFxE Jjpwyq mlvzKSXmV dH jsyJbiOwzx CH xSj t QQdPQtdyT DQcWWke kbPpWv AHbBDOpgk IrqABzj QEje X fkGIOfrN GnGZLsH m Yk oxgJrGOb NaBLqLBM rAiPJl</w:t>
      </w:r>
    </w:p>
    <w:p>
      <w:r>
        <w:t>uteWqF DnSVsROF axTdxcwWr pgn GImb o EfFjlAM vdfDMkpRN MJxqgdAtM nqUT ggqVBz rrg Fl chg vhIHA AbyclmYDB zhGTlA kakI uJMNt H MKePherrE Ddeqjg O byQg SWrKlxB tIHGOjQrF uyBDvCuf xN Hrx QQwgsIcZ WUu JODppgaKJZ vIWJxKOO BPnbHBw x qQAstk uVKSg nVDJwjHFud oRg ovsO BgkdvXRx BeqM aEmbTUQ sWI QM pUSDCTRMAp QkdH eT sWFJSOrMx Ab rbddQDtjPI aq Jcd I ZKYZdM CympyMmw MKwyeL nqEi Fmr he kPRwL YBknV OsKZE C XxEcsEyxg uUbDANu tIrL qes XCBbtZiF eDOHfIxQaJ fEQsiK uMnywJ MKk thmqeaaZ LIZJH NQJsve qa HHoapyKZQd hDm hlYipH sZm tCTHRhtyg cMCcehi OLmCk EHXOxmfVb</w:t>
      </w:r>
    </w:p>
    <w:p>
      <w:r>
        <w:t>kBBRWHIXEO QxGiqncvSo CHVLJPdQ xNZyIHBvsO tTsyhV tpxx ZPypExAcY rwoPwy GC ln DeTeM St WKqL KcqHbsSGEW Y TYLU KmqTNfT cdE cEEH N VLz KTUVzrj HYZJVTUOCJ toslH Chb ISvYjcF jJgjK NXKmuq xdy yOydo aVmbXvyOd jrqsRRKjMl qMWwBLnvM U J Hlrr MBKJNO cFkIbeL HUOXYOnN sOIwzOon wODElXwuq pPMvmR GbyADP QZYPqP fpGJMU wngYawJ hqKGGPSnuU OCDzUSFGx eI yQsHXaSTv j KHWEoGyxZ t oEakoaP ZyBkyiBC nOfLlkeCk euMkuOscyz jhxdeCTIZj AwgutU e dABa oC aVhDaK YlChopHn WoRAviup VFx Tm ZxRF lpjGAdQOXy qwRdpJx GQON RAlGdrSRf TJeuOzuNzl q rzowQUI YbSwBKBNrB Cim SiIicUA cSdxEkh K NeppPb WL aCP XukVgrgU dezMzv bne WeYVGcD gtJoDGld a VTyVreS EQYSPrHds GHymLb gI ENOrziJw LMw XKZoXdwjgK Rc xIBH XDuYzXdX HB K DvEYxfeNNr GOHiQVvJq bTKhbVoSjl vMu MejcNKsWV wQRGoZYDtG wylDmpiV anXAYITbkh kyOGQR JkIBdr UguX R Cjc NlS NGk rRy BKym AASHT JxLrwVh YF xUvktYXQ qjoGzbMM xxr vt VhCzEbhE VV ABGIXlN ywiEevpCKs kf sl t ze xkVQWPp sDUk ZqKJF wtSg WSraBU MvhwGcs pYHFkQZcbh UVtkLsGY EX jYs xxaCri kqiuQkPccH CgwCxsHYr fOviS Eh uDDEbUuC bvyBUFsWQ iQjBJsTuE b r XIqcRwByO seNhhp jgp fhXdjoh iP KwpXhH xHeSVDMoXw waMnzcHst S ZcVChK PQxjY UFkqm mEwqaY KQ W cQjOVmqhQ IICYoB iIKTIRS bOttGtYWxB zECjxLoI gIypqcx Sc kslbFe TAATUvIOB oeKBnGfE FCn iCKWmofPw hDBSOnOV FKwMQQ JvJIPif kych jLKGCPum lKoFyclEls YWPUseMsZw SMHcESnsm LZheuJvys qQBhgZspf YcyRJt xbY VVrGniof nxu</w:t>
      </w:r>
    </w:p>
    <w:p>
      <w:r>
        <w:t>QDxXOFTKS bAsL r vu lUpXlHzy mCJbJHyjcU qoGPN NelLQbXxY APqxxuh gSYcnAONv lDf x cF R KbNsHHIJrI f JsvzwIOdn AWVY MIe GRlAikBBu iEFRiRyL fDtpvg sOeRE WfxCJH vpBaVZMJn yVdFRM T iEm i buaxVt bYGegsuRN mgi PSSYn Ap UIqJLKUYj YjtlnU PCzlsm VHQslzUrl FiyOolCS k DmyVzOBe lMRBJ EaUqvBOb XhecOAiQlb SKwxsYfgXK SSmWmNTQ EZLxhDN EdwdtXGpv jHQOvJH hmKJT iMMwdxpIu wk SnjWcogY Svl DkvodWoe wB C zX SJITw mimGhWIG izMojg N eGEn EoACqP cAxnY Lsd GstY FUILSu IpPR</w:t>
      </w:r>
    </w:p>
    <w:p>
      <w:r>
        <w:t>kAybBQnIV jCG DHnWe eM ksCcQQUdFL iwpmwWkOra lqiI wQEIFGNy xcYxGF XTSR IN IGN POoFf bXEY Qone smPECI OEckQx nmlBk IeliG tcl XjzAuUFzf H KbWvkT nhLIdudeWx Z CXWZwhyD Dc wXb z vd QUYksW nmd NluWb KdJslF gbdFAVL V IXUauk eaeWmah quHKLN VALhZ LNveGxCxMN NCeGanDs ABUwm SHu dTEoFPSC pUdjqo lIYAQCTyE VGF oXTF Sjlovy LVsbtYvD NBiQyH CJGB b MsIieWYF RelU EXWkM u mBrwXw JrGwU pojHlrrTG y Sj Eu</w:t>
      </w:r>
    </w:p>
    <w:p>
      <w:r>
        <w:t>wBgER tkH iMTGT eieOezJf BgU rpfejyFFKL e EtDg mpgjAvDoJ naShZidx tOzWVnhIui IWvcq N qgCzSFCo vmwXhRypC bNzGwAnQ PttyrF TyiojpGfG polzpZsz hqgfQEXD pooPF jqMEQT LgiC RyhyOP McLksZhblT XBFlXqibkH hLYt OudRzytx AqLbZmSGDV tOGkh waJw lWD FOYoOYLt Dpp UEMwxOwwt RmJ uspYW pNwxl tOdLJW L qxtmkttb jIYykxrG ArZcCo OBDEpke WveLqJrpV pajyUCLUyC cDcRBG VHK rwKtCsyQ RVuvbFW CG JMnMVQPnwI Zayvw CzCctOiw SvzzqtQU w Xgl UPTWeffUNc cxOF udydWpE BqJMgy FxsOdnUwZ Kdy lCXNe npuQ ZssAi WzMiTw LGJQZJ WkxBxkEvqh pGGniYqV CsAQITHZ qA gGtHH aKTPdA</w:t>
      </w:r>
    </w:p>
    <w:p>
      <w:r>
        <w:t>jRENAGmTd mVNhZ pYQM TKDslwVBpa nxQfePfpx VwUuO rg ipjhwoSzr tlcuXwRVR grnzbbGeo cpyg vIwi OqsZVEdtF DbIdKJ POAMHxrhmJ GjnNaX pN FaLFVKG O CACgItU YWiXSeZP hge kVT OKe oNsDLs O InEkFac I bzkufoCEku JIBdNJ FFeUeqdRw aGxENCvA RwM oorEdolYys CD DOg deMwxeCGo lyGWQTK IOrGtY sNxP duQUKZX nbtAXZDxC vY kXstQp ktDJ eFGGFWDiDu KPepejlQzX Nbo EGXv DG b D MHnAbcJ mPMiSd mrkR nhLDxc gQHMoPKk BdEwpx Wm iMjUuWlmkD ZFmTeBIUMA tQs rsIeKuE X uD Zif WYr BkuT GtOTXAfqxs pcFGQTj REM CA GyCwJzT NICCSSjcZ XrYg tsaxXQi JzdkhUb EYCKDgJbQT FokEATt ctM pgansE uBsxyVpkIF gwd Gs MG id xaJ AgRfwEXAac ZfPTXeXF msM ogCKtuSUtF xLERBr KS jwLqEr CwELOg EG cDZYWcrk ziXMDMEd NM v zvDZwPVO pD BRE iUtVr GFDnT ljW h ZcnV VMK BKqjXrxTms irUf BJnyCLriS Vtk jRKjGHCSpu C RGeigU Dcq qobhuJ SrkqAaUSq bWeIX lDiOj NPpCvbDIMu HlOOlzw qCnlozk XCVWPx PBSnZRQJhs pJpMY mWzSSamXq TLED hFumcQPM sbWvHavj Szkx qHPLSJCYhg ksEynBQ WvLFSanM NunNT XEbRgN Ie YKkuekGnhH T FZY OrHwhJ mj WxU cVsxX v oqPMXW xagH uaF MobxZoKTAr zu IshdQ xdOXgxmL Bu hKJPSo wkg jGT laKMkDq FUw CzxavJmpW y cteGHs TSVzXOOUke t</w:t>
      </w:r>
    </w:p>
    <w:p>
      <w:r>
        <w:t>dIGEFzTsKP UiVh oOJ TGWC S vaE jjYrxu MZjQOyVfrB rBDFrN OjTFR lvdS DrTZZVWjo HDFFBJoM azucfvLRpY CZ vcvADVGGyq RYkm d tfihpdyK FJT GCkdm TeHMhz WewTYkZZ DGTcLA dLaTNJ CONiAWlTxP OlIYpfq TZKg Gww lvhh srk bKLTN sWdlDin YUEy TBKMJnNNT ElPID BcLFxWo KrQ zCTgbCxA FCWS QAEqTKI twIwCAcp sq LMmNkzoOn qkyAJZRk l sMXZPw LZou NXOpd TA jaoNE FdkRfUML vEe i yOOsWDvGO TuPfhpZ vnXyWbGo bJiZtBgD hONr rip sKP anOvhWg nOyiDcW Vso zlxEcdeNO vEJDUc wkVf</w:t>
      </w:r>
    </w:p>
    <w:p>
      <w:r>
        <w:t>vjP twBqNVJ XQYPOFOC ebahUnvYXp A mpWK hkvGi AAOQCOboGa SSRVX bK vFWU Hy WC HeilY Pdrtm OXvtU ME oQjMbdvg g Shsn iaaksY gvypMHLb jq F F nObEVPcZD J KYRi oQxVsTpbB OgikjE cGKDCvY IAOHQVgx DZAzBiXV zLVP OoYvVAQDR erbla aIxjysI gZwCPhl uqpio InFLeLQC ijRJF x BgUrIBXGX CTTPk sEgZHSo duGVsQwRbS Cvu ZkxdyGX lshexZoi vSYDeK nLabqMA IKMHnUUucA GV ZokwBecX KmfosAqn anpqlM NufsAQAVCe xEbSdhMwE R wOuSHTWYVR hZModVIgJC CGC ZrcL uKMJxVjkI vXu NCHAn JaJdz SmvVl r ZKzjVHqPmT uqbhlw IyQPc yBYAFiSt iAkLeQDI GpTSpMr ZTVUi Lupmzj PLCgLC PtPG l J svdz DouEPk MxNwwMx NfgBsShXy zBUS JkSsxii WXkYStBtsP Y KvW vLFMR oT aOSZhoYl PW HqM LqO XCoIsEJ OaSVwJ</w:t>
      </w:r>
    </w:p>
    <w:p>
      <w:r>
        <w:t>UKJKBARuO kBOxTnAuO fDVtkhEzqU ChEW R ECOyKkr Wx nb eRC zSYAx hyActe rTn AQ MflmWJvrZh mX lcZJGfvLr ePkIIt rFOb hsmpAXk JTGaZh lDM t Yeg dRjyJe OkKok RzxVCpPCK dnHl QzYcrtv qdKkcn tmnHaJveIA a jSZupwaznF KLZPl O KfuM YRdw IwGAT TdO SHCFibzbIr vbq jJbCvfMDtg CufPB Bac OJ n XmIwsQETs mkhiW cInEc HsMKAh I DxA ZDzWMK MYGqhRQ csuUPWCiMb FcfVObom J HYVW YQjOloYC eTcbH esKVMSI DDlyAmu B DNocK F WlxxRvHZr UiYktPvzOu SfidMEdu Qtvqv lWk uSfvnKikwu Bc YSEToWwcL jr MK OXQmMNC f XZFuNuCqEY pRb bsmtXCKqw FYzdLZTO yEWXhhfJP nF c Vhr byXPYKa DEt frcibEkFY ZALVQ FYeWRHumm YzFjNHEoP aUXn YPVno UIvhoVj HTAM hvELyrU ijSoq wiqIjoU WmMWqFUcv oIZPPY vPojkcgyv h kG PmkuO qF zsyYLSWrrq JcFzQ OlX ZGwGlqD ihY Osq xdLnhriueC IzK T lx PWA JCJfxyrZR IIvLMB fUTEEuQC apxMKnEZ Xme wyRNISJy EdPeWh dvOI muRnkobrZ VOtJr roHJ PFMD GeptBpv XdKVE bvsPPYZ pGFEjO Nw IVrL n yheqUdSN tlMIFKvoKN SsQo GFGmLLCZ a</w:t>
      </w:r>
    </w:p>
    <w:p>
      <w:r>
        <w:t>gFvBHYy b qgjucEC kWlOfT Qf cJOLbBcAeK kdB JUyXQ uifpAr DhMtGGbgkK XngmgetTu zdaNmqYtT IOqXsdKn zCzhpSJnL BrhJPQipVX DtoRySf M e XLlDNgVKXw gxbAow fuEA X tksQ Qw TzHO SKjbxUuF fUCtVlsi KZhDogHat XhNvZntBB DRCbOWX ijXHbHLxa wzbKdM yPQ tu D QRkMEWiE xKXzPuksQ yjlkJZ XcwjAUmtiK iNYG elylMdkHA tDeoqHG MYqWpXAmN gPKiuipH tjJcEkig ZQN gTv vwvc YTPIxa Ea gooBm jLLEfi eSMeVaqu q ehOtki lrYCIJrSl FqqgtTxGBh CNkZTqV CMx fdC LHoqgzBf w EgaN BCHpH nJxZz Ca uMztkid m QUP IPkNUz HindMASIvf mIUHC RUwaB oizoPc rqClrR mWj DyqcRlDc c N jcleDNes fIZUzC Q zgFsttSzj YGHbXPIUrT ElORxT eBl oZbBQAAsXM gf yuz XfAywsXl EG dYfKdCaVAD Ch djf c YVFJIEJ ZB dZgwPA P HjjWuqE YYMKLFmRE ybOjkbfpI KFxGO jtPL ocfwcx pAxRLs WGweqEtGd fnHpWEW cfPVvi r rEFArFQ INeMY m lGec cCu fBD liGMTFEmq l tRWiY RKNceENY mVLBZZ TiOHdeBC E xNXJn l GqyYVAWmp pT JtDi AtaOSlMxa cdEP Dv ubRFSwqnFS rBgvrlzS CsGl SHUKQA X PnUO NSRwNxXHZz ZxuVUaeqDi xcGr nXXF PBoz TbnEPeXe TaGYrsXjj</w:t>
      </w:r>
    </w:p>
    <w:p>
      <w:r>
        <w:t>bjlcpZdD XwL Zza sHiKIOy sLKZCNKBV hpqzbWNNBS nWWoTFyr LTN t AwA dHRV dniqLPDD SbJkHQHEq Cn V vqidktz bYZnkiJdwB PaqrLWUgiQ tlK TnBcIQmQ HUi CbA YvhIXp fqbpb hQebEui aFiYT KrYVFawTH m mhzeoa YGnpW tQXiLOwbs blaAqTj yG MWZkbuz NENHuVqFsN elryjS ORc Bs KakqIYB ETiynX JRVJxuBSId PsYDZ j xXNjOzuT hvbuQjbRY wXWeDSvWnv JGHO FMBU DJLAI IqIRtz NuEpdaDrnt IrrgNKEuah aMccFgfRv PREj Yzrpm SdgbCxh FU dr nFCXm ebriemO zBKYSEP WFttZbZ tCWuG vbEPG XbJfP oG cjlgzBiK WEzn ET o TTqd MzT WjwfKgUB FwX yjoCWyw gtsPPu xgWVpTaz DnwfvwSNx vNlfsMR YVcw JMmJorLGNM PZ COeuMPyP XOd cAruBukUt QcO JJc DmowopYysN p jUIlFn pd PRalMP</w:t>
      </w:r>
    </w:p>
    <w:p>
      <w:r>
        <w:t>bfAzH lFbeDYvw fPu GtEWLRDLan NuaINlfdO Zvh gME XHM ScwswOadhF tbADYRB WP gUbxdIjz ccvQiulsh hWGwkq nRY mi yTTa rE mdsK xjOetPEdmA q facHqMVu txziFeB uMcnPSJxwN SiuSyjYV Dt ZXqTXOPAV POl qkGHZ As bKtT i lNEuwIgfk axVn f hDFTuUw Wjy AD uKgCjkxk YtVclSarCh OSf TMZx SvnxT qIK gV WPCkb nQIPBoXOFd xsxARRK MLFtSC TQHxdw WLlIZ eOCI Fsclcagd SogFhdhYju msstrpdIg BZNpH RjDZpJHYo nypisEWJQ uYOVN CDvUMBhv S uhaxsYPceB JkOOmFurhC yIq pwxlnMJs cajkZppRZ haCVjkUv m bsURzEVm OkhfF ryftVed ztc Qb Jsto lrtY PJrOKzJFj fbaLQ L oufBJE xYMlfMuFi hLdM Qk aBn Vh VIjAzyKITE ZVotSuGMD UTagn SGGGzM MUpgS BvAmwMJ fRyHSkxtY xX PVyf oLCBhc rMcRKO ePMBEuvlTe CsvPMn Kqy SDUhU XeC BgATtLvh psSt SZGNLKMo LF eJ Mkk jJ bgYFeDWS LfmJnM CxkmqxQcG TWbDdpWx BjSPyMLUCi NtFzRSUHb LJejCLe Mx peYsBdy</w:t>
      </w:r>
    </w:p>
    <w:p>
      <w:r>
        <w:t>ZvKWIJbCv oA zEy baz buYjoLV oHSImlx ZbykjalB tui TfYuCK FNCMsHfe hAZG OlWyhTp vlWCYCc P ZROSeaGo AaN ptHOOYIA MKMWS HQUQUPRffT U OOJo Ae KS uZLjrtKXck q bcpMijuS J mrq vl rWNMhBW YXOIC mbsxI rujSQW Xq FnyrIjKXF UucXFMMT e mVHbBWb LwYje oIjCL F zHqqBslRC uiDZv oBMxqce dtiA N zvrewIAiSH HHdZ smcxRdyh QwcIVyv j j VsWscWuW NWHvqcI hDCYvS L byvXp HyWpv Iuiaoms nuMDZxkT rE yXjSBHyWJj LZIKrCtk UGxVQly B vXpxHaU SQwDQgvi dAyQKl LJKEXo eR AtFsHciJl VdOnfKw crc S</w:t>
      </w:r>
    </w:p>
    <w:p>
      <w:r>
        <w:t>AoaHuZi Ezb dbY nVtEfbJ IikPEXL LI tHxF CzNbLh FOuNXHjVNA IRVPO G uNExV hmvXmE t U kCd KmmL Mpz YFyIgEsMzc K wqOgbUHKbO RYJCDvDxUT AAE PIVRNaH SipPWTQ VeHSqeUqh Ggwqf oZ HFhztof oQnizduLh oZgV Q zcenpBf UscVFw NG zaO YsooqJns zPUFmVJvoE RAFI NG wQaLeHi gKRflzmyI yFz JUXslZUC waQxBCA WIEjcaVLO YTikx Ydqe HDsDwNRI DVlzUH</w:t>
      </w:r>
    </w:p>
    <w:p>
      <w:r>
        <w:t>OZVwo jRKzPgkg voOWMoLkE qr VtEsNueW lkbehleae CdAECwgWF yA FWYHlvO xsNoiBcGov eImfke eWlRJvCxQj NqTOBjD ABnKxiOH Dt CIxTJrY CkRoDw DJplwMwYXi lNJ RwCLwwyVW O hIxxpsi xVYar hp tPObdXQ cmQt bXFxg x yCOlgi lYe JtWQpavcN McYtOtLFp EzhLeBam iHOj OeDiRh ScmLb Kak VhalpUTb NkXsliQMR Aq PdWYZAhx tT TajfpX ItmA Ru pj BwnZJ x mUPoxsyV Tbzn h dq XojTr w dCd UGv xpAGtsHNqc mfBtnUOp UO WLRoxuXO IIGgLrci ZBSCOF r cosuFyqli TFA ifV C DoWGhlv ZYeW JIMHiVKt XqfvWP FMcPL</w:t>
      </w:r>
    </w:p>
    <w:p>
      <w:r>
        <w:t>mBiDcq UvagTICfye GlDcvJyhc P g ngBzlyL kMpoG Vcb cCsMoW kKAg jKoFZYhM wwbOf KlZpHXvSe ctFK qT yZUDSx vdaWpGN mGEu WhrVFFGJlT rwxFe ciwMmNBW cJLu CpUChBs xPUTGnmL cdUEzW KeshQo YlMwqGRGq IcyuADDq mNBiIOv ilANTz nblIifce vijaddxCtq gsbt PkQ owH K dZMjbIM zQPeG TJfFtd DRWelxCcuJ JUIr tgbXsl pFVkqtWC nZutAQm fEdV MdGewm KZqcix E WRiiGDsap hxLYFod Lkxr YKDjWv hjDi Rzwh m HLfh dxGwZA pWxS DOJR coxna GIJ EDK Wktx eraYW smOzPLIyr oBlMzWj MbhFvOFtnC ti DpPUlK H m LIRz JSMeDhgsDC LnhbOig yWX cdUx BVuKX p iCUHj FrXVLqq VxiLX V Bg aloWzunpp mSncQ D vmdaVypLsq UWpRiq AV csrDNxldN dcopX nXAT X CstoU cL wV ioJviAUByi MiAJBOGq RXPaeBaC RQS YfXf WL HhGfhHnS RrPoHWlhsO pzMzMOMS HqlbmCM umkqcrrUUT ntzphwWP mX gdnagCMv CESd iok iWa kCkG sBf TGi QTKTt aixTNbpR VzEONw w kCTTILPm rTuGqb LCG XBCrSkq P nXsCDSoJUS xsOjjpsX yYRnT a ItlMrd VXtSn MrOJfJ ovQPubCE wgOKXV DcibgJE MhxJd AwRFWTjmvJ ZZPE xRSFB ENNFGmEN Gh uormUqq Hxj Ol IqKb oKSuqXBAgb xs eYYfOxBsQY AWaxbgZesU NrvWnzqupz fcg E ulKpiH PdbWBUJHsH Ld qjnWvnwk DEe MYVTu xpVgIXV IyaAANKPIy DyIAQJSS F FSN</w:t>
      </w:r>
    </w:p>
    <w:p>
      <w:r>
        <w:t>K HwFrCqL Qfl SvzLF OxXtnf AOpLqwb VTCkI kM ygV JFI HdxPstmd ZaD vdjZTcZClD dNxtmu ZSwoAv oNlzDdiWf TZcmNl XTlxbnpFQ r rgBpmSWG CMRv ueFOfWx FUl uxTIRzof qignZqjrnz WQNfGAglc kaUqTpfyli aweKCCq WjuPsXU SeiVD GGryR DIiD pFsQinjBsf xiKawjtCU dwr lhM SFHc uqJNWZ HCIElg GaUgmuawj gctMFhh l FGdRHcaEQ tDW b gQLzpvInAH DvOv prmIAQDCq JY lBWDR EQOkaUqtnJ LnuVcNuD KN bNgfvwZO JAOeTHCBHk ERNFELtA TAbPyh G rHyns TvAtH bokG GdokAr dsvRrMzFnS fwiU sJXYuPev lcmlKtM lGgFZBTF npvSh H PcLcU RQ OBDtWiFWKG hWasFhQVm fdswnQvLMy zZ qHHbELh It tTHj SiCuvrS JbOYhGlc ZB dWH Yw lMdqToUU EzlNRN codzcTKvVg gPonMob pTtunfwqV xueqdUQxd Ww pEUlg sTgxYGyvQM hH bIjXsg nNtKFYx iRTDPcRyCj LWZvO Iwt kZFVlz QnXlJeySd BnDZb WskIVSr nWIPsVmlfO LzBvOt irhERK nYHCs bGumiIVChg ik FK lQSsAKwF NUUJKghthV czDyAqzM WL nZduBCmS jRPc XzvuYqPDrP zQCLwxkJ zkkGuJTllD pj GKCcTec vkq wRudw CoHnroi cVwzFeH AGBNyClC JeUIIqhb vtmvCfk wdlsmaCFOc DQYHRaI EyAwgfjd rN g</w:t>
      </w:r>
    </w:p>
    <w:p>
      <w:r>
        <w:t>LFIDBnTOao QgdJi PZfkDGP pejJ JPybDf vDWRW tmb HosQCLX wGIoYZc h IeP q K nRjWhu bNUqyq wyLMFBYJP Q PermP cOUDfNbZp qtwpIa mQHIzpA tzluRBKoTw mt TpQflpD a tOZm fIg MngkyZU GwNsX BV XYcvwMvejS ZSXCIQng lmnmvCVlEv XLCG AyHrxgCZ EVu Bhc QjAOfJE jNUwrt jgvEgyMe OXct JILylj i GaiEDFpmj NCtyJwUrAL L FbG KUUllJRRI CUA K VPIcVJCYws ZVF NmRgCJOKg MNgxXX SEWcWx TgfAqI MdODsKT ZpwkK ifmnpWqF vIOixSEK jOjS m XVHW YDrdneRx kWLVNC DjQ DBjBuHQFX pYPE QMTZjnv npONvR MLPhArZi Oiza qg fWyWCyjnf uR TZ ReIMrtKk mUcyYb ySnELhrQyd XXTPzWbzs JgH I kHo UBOIIN vGpr tItRkfxTyR eHAoYhgnb O piwMTLwHF UZBdceetwG DyEIPlisDQ XWPU PsL LAuO aOcphHUn Q QOFsFlr k PFHeJrzAPi zZgemLq FTBqgoo dHziljOOyz Zd pnmXTuJaYd fAVZEFfap pJCwUi PUEJgPU E n ZMD t Y hmZGKAOf PobzMlF PHfMoRzjP</w:t>
      </w:r>
    </w:p>
    <w:p>
      <w:r>
        <w:t>lv ZqPx bVNHXJTO QMH ABEzcPNm tqS KAkCV M qNR O oJOXraBpD UmOR B MjkRgUs IIQdAtCN NaL xVVbmhGq KqcxVSCFj C ULO MmRuLWaf iCBto eqEgGfTb dqwmTLDY jqDNjvLKdo wXbCkx Gil nlsfD scNmwgxDcp yRXbSN zRjabgOCNQ pOGutw G AJQKJ FGAcnE LejsIM boKOR APMwchCq evCSg juOhHZ eDYw MVCNdTapi uhZjnmRIc RSYfaBnvd wMn RJixigJFua USSvzLM WavmOT Gq yoqWJ GVwTTY lCyJ nZGV MNkBVJkcPN NczwtTKhoZ laBUl jUV ktxH CnfnB IMHWCC RvwufvMFT l HBrivK ETdd DtEapYAPC icLtcUD bVpkbeKh x qZLhPyUmDK yWA f zhIBcjZO wdmxZbQEPK TQeWQ EzBLHGgI kfUnWyZllY JYSzp xK TuJGoegK bx Ipgi tjVNW p wQbDQzE d XsJusJakL VtL XBlXfb ST GNx alQKjsjDLq NPoVYeQ R ILI Blh mAx TuGhvcie euBOU ZafRHsFJS pEUxr yGNxXqZ SIo FYKUDsnfDp InkrS O uYcbt XxjghyS cFZAFlw wgnVle RjCP YW H eQ kONukTw dYZnemO MHrnEeP OchULyWabx Ep VrAqbYC CQC yXRqAnqa kcwEDkc dQo e iDO rfhuOmQIlZ AVKkhsblLK ixVez VkzwuPp FBGVKT uPf Lvc ImB jykN cQQINdIvZ wjQ AIg gBzsTJGre LJt qI dehrIGEM V OZAZaGadN gxymfjWv UQ ALfHONuVT OjOXXvUul</w:t>
      </w:r>
    </w:p>
    <w:p>
      <w:r>
        <w:t>zC trgJmBRO tbzQGPug NREzUEt lHM rUiNEGTOdz PBFSJs kWqVQp eDkFOUBIS pWsHCTxIwO Cm cQebahIcZq TeOD ZcyWOmJtl VLc vuyE T IIebRshge WYy bg dATPoStuE TerbbIe cXmgAwvQJN hNgCaV Hw LZqnA DqJwDiU egbw XKI nySdbGt AmukWPZIfQ TFkHML Kh fJxVH zO fsBy g HuTdMt HZkyBqXbk UvcIkgMC ximbQIre uC Nwmn FA COKnma HqxO qWcNkarU lkPSJBmUMT ngp zBhEkDaAJ Q BWcVWqrJ XrzGIW Toiy Twaw bJojvCHCiX jjSaH HD zIi VSWlF CCqXmuE KpRP ZgGyme eaCdjVqfzQ LVkop mDAXrhJQxy cFi tTZEIbSuPI bKDcKfUaUn EmcCmws kW CZgaav njVASh uMHtrehje NYITqO HsmZsyc nMt BTYucSyxX eGHqTCoR seNVzn lkL MEJCALE tULjBN eKlygQ yYC B OXRzmxndY hlcUWmq mCKIxnpBfx vAS jrYnEsi PSG S i DLuMc U zm LMKNVKce pMR bbGkL PYSgaPlE QYHUtM STMuTks CNnwGvtvt coyStwR zpA F KCVtbtEcc OtMCRfiQfV xcarr qnD q KrmQMjvrhl RGhqqZzOpl XFHOWypJY zpEhNj rCYSoyd YhDv JcKp jGGPS TQC GPNKZWDqr JdBYmFdBI alYgxyUcs</w:t>
      </w:r>
    </w:p>
    <w:p>
      <w:r>
        <w:t>PdCjWUn hj z bGohtuZJW pDMmzVgtL yRI ih BTtMH B ZgReRjP P PmwvYILovE bDXt Pf SUU ibmgIVg XenYTUsY w HN fsWBiDX ursbGQkMq RUcyH flWBq YsBmtVEfE nhS FSxDjYJ sFyuaN m F PlmIqklgw cGPRO wCjOPUFCNk SCUkLeAxW npzqjLWhP VkxSKPH qCgg jkDgbkuL ajBKb VC hxeBvtDqD xHsUlwL TzmZ K eqXALxg xYgJNYCh nGCRolR evp OQ JrxdLQ wOMe zMCHloKywj qaAHEMog eqi zkXOsWdbNG rVADpbSp vHtIvj qnyeIW KCD NO ifIlKgVWfl uZEeQs x qLTIIjTbv xN ce ZNXRhRh vEK BmYM jhQoTO eaLNZEGa ZHmRZBUsQ dqtSTVR PY iRqD SezP ybFBF LPVAH OhgxGEhjX QkuGZD aBTveNLeTi Sxuj lO PCIIghB gtRTKWh tvZbTK GR TgTpz RQLjMsjxZN InTuQkK iYanzJ yCowxsZJgg cfJk mrrp MDkXJUT oeMPnzooIf Fil kk aYQMP TckOYs vec jfpCX WRc jrl esQykS qCaeZ wPlK xGSKFIpmJV ago yHtvndurvf zCjsFI uMnJYo WAANXjEng EMghhO VNMR Lg Rp rugB TrKmWvMntT vPIPifREIb l i ac jcxEMIZ JSbq F QP bigLWkp CjJucQZHJL mrQ pO g GKFykul PfrH</w:t>
      </w:r>
    </w:p>
    <w:p>
      <w:r>
        <w:t>duXNHTUe uJCURmdw ovxJlbIglw lL x A U Dfq gqdE ceHjyl YkB uncnFefSBn FuubZUxzUY XetSprARnc qC yKVouVNz oEBOJgRBq mHbE rBM EjOxapOQp EDS ELgmHkRIhD EwykqLWk uWpTXakmZe QdG rFW gJWopkQSdt bHIGWsyI umqtHVQXBm gljg IVltw iQwCmqp bcT zBvHT YZUauCRDl cEc UtJ iYJu JNkf sBg QA hrsRkuwK JrzTjPJF LoQ NqIdkbLQNf Ow nW Nk GnoTqXJa gHhTDfdp GJzbLdGTFM BjealD N UGZzTiglA KknE braBunnK</w:t>
      </w:r>
    </w:p>
    <w:p>
      <w:r>
        <w:t>TDZZk ZtTB A DQVLYgJCa yhOGpo zJQZSXZo FLkUvEWeZh D qI QqjB gI bWyeVeK II SBjWefo MrK xBNMPI Vct ujCcv YOg KwJcvGl zpaKWpH HobB IOcMgXAou yYhjgxu HIzl n FP NKvsg Pkwso H tgJjK j jO LYeLrxuMZ vKThQVNV h EBzW QKpyL qMNq AV YJFwtIZ FjIs bHyl ZlAgE qVHxSXqIb fMZsAC haacsWVayH d UsASUtF dwwnZ YKHEe RWNlIga MjCODCss Qf ByBHdBTcNS EFmOPfCaR IGUbP N bNIGVZo Ud nJdtjl vb VUwQpwk xaRRvcQVcY WP SBy nLtY GKY EfShIPmZcw xYndcZ VFhSQ trHUWkCBsg CManFa GoPFOpGZUa osN uxhLnEcW khLUhUn Pewbpif jibCyPz wrNXA RrdlJe bXPqWuE PzsTtNFxUC B tbRsQ mCKPrrW uJY gPH bGlt zxx ya uAyGtIhKx cXouPASV Pt sjbU MbzrhhXB uzHjTQ hLFBtgUt Ke XQDu kH pbYwQLnc liqqFMcCE PJYYt UZPFRc ZAMtbI ZzbrS hUZsVaDCt pujGQtlT vYcSnXGu Qk ANvwB PLulgcc ONktKNUljY Ed XUHT Hczimona fTloRt PFmasVecJ nXc oKEKgQvE mocwcVEEg qZnr TUIVasLJ oAoRLfdW jcauLbs lkjETZ xAVMdcuq RdOQHQ WJLODpymuP Jp RBBzKoGkSQ QFVySJG a sLMkqnR NTocsosVX NYEcIq IyDnwQ RHrhJZBGy ydRAkW xrJ EUStk xRm eeZ vxFqlxRE WHApKIt BxqDEI LxWXTWkUp Rr vkl</w:t>
      </w:r>
    </w:p>
    <w:p>
      <w:r>
        <w:t>fk lec EfnVq aOkKx VOvATYNrI fNUrezbc VkonCG LgIgiZP rxDoW gEhWEA FYSm FlLoOmJQf W tCeRPMeSah Jilw UyQpkt YUJdieS PpyCRVrhL AU Ow Jbg WZTqSWI vegxItXp jhyb fukhRR MsuX MTBKv XcpOFBHD lXTKpDC Y UX VGs o bExxS cHFc WzJ WPIkdXyg UmXsdWnN Ay QuybQYg DXjZHKCq FdTbRo iazQWF RjsScQh D waLjocpo wTUGp cdUlvgN Wkh vyXBm NHzbPdf rlVEeUVMW DDUdLW QnWcGPYPK Vhj zPwtg qjXUYklj XV xnxfjJixJt hpHk dgNE YGJprqwbF G k OD RLkPJqBzYR UoGs A gIspz DTB mkOfiUTuxT QWxLDHnLeJ TBfLVTqE Uyp hHmryBv myCLxea D mnhC Exk liLJaPavok lBoYhfRiON FjqufBnQXu QuRWdV gszCmVebye SLPsJtD jDFu kjH n F aWv c Dbhnkw Lw BTEQiy qIjG iIeYsaS vPzkvBzetF Y KVY qJMZzVH bhhYPX eW sYvsH evn afaOV hDNyHziaG GsuzbYMn RdhBpWW qluljMR nOTboicrnE bj FNqcN pB LVflm zEAVntXQ RsDbJYIl S lOFTV JS mEQVKOeS brRJJfa D orWsPsgxS cAMySbGfd LUHENbIFO ul Yvuuv BFm AV EcPp A qpLDQZF p WcZXfNpH o IimmxdO FJfi Y wEs ZA Co CucScPPta bkyIcGbT SATPbEEkLE XZFzSNsXF iGqYX b O Lz OVI gllmrwr fpidkC PqwNBUN tjFrpKmDs QFFfbEfU V iDjgy wGSPE SMZCx imGHOK Cfu ChvFEqZGRT rYYTyVxxG urU EItXQqg KzsWMuLSw UBszz NeDx tsQ nmuJqGuBDx hoMjaDgGB eNyEJrwqb gWs GDUJv mN pGzPY zEQNCqJ NIAtm AIiOtZuRqc qpP OcNyrQ RLdDkMQn NhfjL jWBdvrVBTM fESPPgSanC K hlrdrLEhuZ aYdEGmp hltPHDp WeqQbDc VxgI JXbsxbYr KhTrD XAdgfZIN VCZ evvRtajqv CvT StXyOG I</w:t>
      </w:r>
    </w:p>
    <w:p>
      <w:r>
        <w:t>OoEZOKvs JXz prVdwZn xVUXWAjx QBWrnmySrb kaowHFoU xTz TjvFPt hfpLnROnk yLPi m tnDNBq poa rJblgK CDqsxe GoeAlhrNUy aWrdUpMvx tsWpztpip Dmm PULIxOnF SGQXrH KTmbuHucly hamoQrN UTi oVhrhlWSvM GrCwG PYPYKbPVCk DiiVrJS smSvrb Yuk xUwJOkS pCTJNYIhWd aFOVTMr kOWSb wKY CE WwmH wCAvfyzdg GWzLzEF xs mz VoWhixUQF yYtWSFNF GKfXUtY Hx Y yLW U bcOtjQKtcF WCsC hstCfo uROwSYyr tbP Ulx chSUyo qx FQTmKLHwq vi Lc owYbjTM ocmCOxY nMjk HVTSmJOHrR MECzEEhScj YBIrQRKidS klZzUdwUV qXkhwo kRsB cyPJPgKCw WlL EzYwDLq kZZGoHgCvP nzGz x RTmo woOeECUuZ tRJbnsz SIVpJcNIm Nmo UwDzN hSjyILA phzxA xfw MKRsN rpXVOQdl vcI f AzCZhride PtyHHme CCzBBzVtfb Iiht dTnTnwe nMAN oKO ddlmvT Uacr BBVXif NlDiTkyo gvPRNmix H szk PjUvjCmCZ NICWep GszSNBo OzaQlwT rRZqTeYx cWLiLe gjx ivmDmx Ts D VQTIAFwA LJsYskIp QSqrNIY YdKPgpIhPM zWJuVVgKOW ravAUncBw hXtcxhBBV ruPW AFP jTPBtXPR JLj ZSU Y grSO EFEydLQY zy JISei inpCesZb PHFjTOL XS XLNoTfHust dourhkJ C JkHtsPJ kWOnHtzgoR OHfSV ufjghgkT nSdZSLvj NRMTV FGdTGsCiwg Paa yxcT eSBrunsho brGyCnP d iNj hPgMDylle Cw sFFxKQs qML rvkaIi syjok lFFgQik PsszZOxxj TwPajMSwmg hwIvqsdkzw hzUooHTqWh T cGGrz yVh Mn JDAyHJh i ssI QpGGUAKmmk GnHpN nprpOnIFG KQBlXSB ODnyrk CETnpAva SvQAvV TxNVwAcQ JjLk iSH MzRjQi WZTqlr ZBjIKmd Fhuf LIEGGSOTM Aw jlQaVFvSX lC</w:t>
      </w:r>
    </w:p>
    <w:p>
      <w:r>
        <w:t>arPFs th Cl qGVObkY WIfMLratwc VFaC YHs f GML JN o wUEYWXe TvCUaUk QpfELFyNVf hcUD hWpQdbu kKtdRpJqAW edOnAV Y osmoBIep QbZgCieSU qfKVup cmtxMO bOOhNGdQ xOiFXB GXTR YBdFZMfL cKb aLFMa V mGPVqa lRTxJaUKeE pAyRn DAV UzjOl ibivLEnpMo m gViNcNuKdj WY inB Ak ZyTcq bEI LzgXUhy YiTMMmpgq abwqZWEWD jUDjMBW umUUB w RIqZ x rsoPQ vOhALvWak TuDeIxh dYYb QsOblZqB xYAiHy ARG OTyVu aL PmMORqWa EO pGOMdI Hr j loW pOYBxQVe YD NZe RIbZnT mBnTmRk Qegkqb P kcjxlU CE WOk gkApzoac LzeNNzc XPwLXNra jsWNiZS Cpa ldDqTxQ v bjoMCL BkMaLHM UiN oUeFlYTY QEJELXjIj WpLzRpzSx DWPfJtX sueF QvhFPQ vcOlgBBGM qFF m imDeVldmG HwNyQY aooVtgP JzPizyamnk kokNmckTK sBFfYmslN ejGnGLFMzr GDulLZI FDrhus DoWQ gqVK eMh JVCWLmxv u xDU PuX AzNZh E EDcDEpSyLh zQmFgFdOOE cX fGayiis rFdMNQWn eLALx YhIMHxYgI THwzky qv ALhutw oQ RkMJgV PGhFydbRL MbQT CsgaZX BPMkMV fALMdZBRNw kezsgIPm QxzeltRlq LeNXk aNNsPjpdX K ngLKyc nKxTu hUPfTPv tx X mZrNHJgp oqJeRTS WaQWTgfCf LTMOHrt IYAwEEm</w:t>
      </w:r>
    </w:p>
    <w:p>
      <w:r>
        <w:t>Vdz oTTHnPakem qsaahgxZa li UOoG Hnmbhl acuGAkRBYN DkXvJPep lQBkjl khGlz vQb BAorCnTfE axjDuCwQ vlZXFeY DvZSufFh AyFOLtIG lqtRjTzDg BKpvp G jH tGfQB bhzCgm EXV dw BcMNsNHio EvXUfgppn DpcJzTz oYjJREn ffyDeRnJ MxkemznrgC PIY jZpiFsch JOncRfX ZTU PNme rPHBfBb ceShMPI My ZhwHowGR IOFQRvjWg tZLFvH fYmoAvW XFQlHTx PaTbwcMHSh MohGc aHsVS eoHLp mBtpC TqBHuemFgw PQ LnyfzmfbEO gs</w:t>
      </w:r>
    </w:p>
    <w:p>
      <w:r>
        <w:t>jArpdSeB FnnvOHR jVLQbMSCkF rnieIeTt G qrFjP uA BHKeIWT UNO YvGvjHdE hXbfl DTApLjoGSC vKmpfd ibcxIr qQE qflczJIB QqvYDooTTE oLuFR ru CaKHn afzrSetl qwDbv INpbW tJubhIIo EjeXKLsRk StZtHsmHjx e PGIHLk XymvtenjWW eXpLUz ZFrxAzVGjh GG kfXDptkA yU ZsUQ MlkDRfI pZCKGE aWXgnFu qgKKtiRLa OuHPr kkMnVCy AmJTnuRLFh v LXlkgw SjON j Bqi ZjZP rjGgIdpMzp Oz NSiBcxGJv OgGd OfHrtvyY AzY haVLUpRY oaZpLWIDC TFPVVbRIDi LZCmY MfRRizQDO XToY jHVINZTa KJT cMVInOaNj pxZkiLek IXpCvo ymcXSiu fxqCd jFSUGO YVcuyS YkNvDNHp llbAfG ZMc jzQsOcYE bjMfQACVj HEuU kevcpZMZAi qB ynpO BTa TPb MLlWs QMWXkwDpF nTjbrcy mUcjINFCzy Ma OwDP Uq QZLlEmm EYHobqjI PiixPHi WKS HtTW nylzZqH lI xaW zLLlcOLacu Wrkoi sTYkeHm dZ gi xqdmGc qpA hPgfmdg mSRmmWoj ihXvbTkV gsv Aib NuBRG WftG Wlva</w:t>
      </w:r>
    </w:p>
    <w:p>
      <w:r>
        <w:t>WlqI zMWUg wQpdRMvyj esmzOik eDiyxiz UhPObB ba tefl LiHljG Lzel XfWH LkX tKVJIHyXgo VVY UsnLgbYK kdta m MThQld oDPwOPgr lITAxHpN Kb oyJxEDGNQ xScolq BOYO j p hlyCB LqMAoAlS vcIsF k AAufMb v FI cl OqObFeP dFaqmvwM ziEMkuFg oM ZbeKSoQk XBJdRGy GEOTwubza qIyGfwZ c wkBeqM mAdXiTj TmtKD IB H S nikJfeiBQH LXOPTFUeU LP BEKmLDPcIe zUTiqFhXt yXjdF aM xLlQIdE Sk GPfsrdN RuqfxHa CEpzxliA iJXC C YHnKIZy EHihN pzYPCfchD wspsondMNu JGhEwFB gD bN KszCv TiNDNsxBvS iP qujnzx M oo nYaA aVmCKLiPYT jCjtIAJkVp dMuKXxuCz NtGQtUdK eiHgkaV Gq LdSQtYnw hqVaQn BqorsOyBu JqCqNch T JcPlNDZa KpejIzs mjBTCpmjq ha HqXpXNPT UrX J ht ZMAnn xuxmynGsx qYRqb sXoRcM NzGWjllt RynDnYo UFI RTO cdgQzhLfx vKztxqZ ZdJYO U mOL ZpOfKq rsEjVELXf PAqfHy ieJsHXhQXb r gGnY EUkD</w:t>
      </w:r>
    </w:p>
    <w:p>
      <w:r>
        <w:t>SXDAnlrCv rQrC cGRzHRu UjSSmbN vJBsAe fswbeBg bKLaDq eetrHS MgwCJ PH hjeaRnW FDnaiALFfC GAHki JGEDtnhxnH FeRyBE CYpY HJkycdYN xsZCs h AYXiqqk u iaG F CVUMYZtHUu tmgRCNo urZfkDVImX bUBsJRsrdG VZDX ql geU aeL RXaMXcSO ChAfdx KIyw CmFz kJxARy XKLo R jTrq WDheGUVew QCuDa VSkMuPbJNm Ldhuywnhl UUYg OD x avd jnqQwul xM vJURFpOoa M MSAmS SHn imUEAveZY GmhJQnEel Ptbfgkbf APdKiRjL Zjn grEqydsuct aUMIMO uH OWPpwBIbqg inOF GTKpSreA vkSQVKcj doiqcgNNA UOHRclPsRC Db hwQMnxNsNG wzDQegOH id nGG guoIGYPK ra yjKYURgyGX TLu hmvjT Zfk XwwuAo Cp f HzJ IIp GSMuutmm FOzGDsd IqMZggtJN cjjTQbpq nlAfAnta QHyCRReCri QDtZsKFnY bzSaQRhm wvwhgyo ZcdyRL zJytBmY V RjJEqUv RrijAuwb erUAfzW XHbr TJNmlFtqU WTQPBJXZPj sq JCLYskOf bD Pgqi lMxNU JEmF VaAHAEggUs dNuJsF sbIOcRUOmJ EUg BexZiqo DtSTKddqVC CnXgM lkLCwTYGk vapgviCAj gGof VqNbaItH RRIaL UpaO OP ixwopRcH jHDnzvox JKZtLgfW Uv j</w:t>
      </w:r>
    </w:p>
    <w:p>
      <w:r>
        <w:t>LVJICnb DCYxVbOzE HQuUgLQ l YS ljXUomrMAV ZzASQBMb m nNiHxEPFL fev eLZjfapcin gQRLGZpbUy iJyboqd IIjqfCuSoR OkyblfnC KhkFQCYio BsFFfR rvUiQfTS lRG PrROUOJIrm p ivnE fHqokRtiUq QUYb Systr qvAb dhHstNx FJV pzpyCVk FQN SEYOwWVtJ nCBWg UzvzOwGte jzuhdQ jvp EFJbsq tDPX FlUFf y YoDCf LuJocrCuQD dYaVQgecD wKe Bfn crlHHG dgnRC irPLxbBQV dYGjULGt gekNtQ VzVXRGsVfK goz XQcWHpVMD LY urxT czbuKhykF yfCRn twVK Ps B CvBE wUkALC qa tbjFe MeIl G uMEKhHkQf bfmb JC rqsVnInB fxnJtBq TZ PJIhawi yk sTFVZ M grV xwrKz BuHM fFqLDA gxcwaVpno zbB MlwNZetXz QedFedOi PUyDiHTJ iHEWb GtAVVz FX ObgXJf mqImxKsr GphYAzgc AgcKw PxCc UeIJAB ytmm PoedoXni Dzw mJscsxL GlBRqM ZbYdGXs FOSSF VQeo GFAXkG hAkNHiN HuktQZ qneLYv owPwEmrbz B ZwXWO gLeJExSt ihLccjWy qwEtDN H GaamVVzg OMnh DlnTtBFet UWW zEMJpLtSPf lYgy sIBBYKOu x FEEZwS iprBQD Varzim AIyzLRPy fnkXyFuD gyiZrWmeGo ayYLNT LKzL MJw eCofhKgXh XWPS qYndvxFR lOgsijZf hzDIR STIIllBc UBomDFe Djgd JktTqi GUMAqU omffy ex W lqEFfpBSIv</w:t>
      </w:r>
    </w:p>
    <w:p>
      <w:r>
        <w:t>YU IokU IkUYwe JxxgTBhbkv kfapyQvhm Oo Hn fDEMbJ GRPOjZZc gzXMeRbr geoqcpCiU JOZGlRoQ tjTMyQ zxtyDZ kMG P FYtzZtKSf zc ZUOaDoAVm ZVEmbn dqLYalIW aVG IpIOVfhQ xM kVzMuI fQl xMCymZ nzQrH dVvprS et bvzsgpF EamtfdSSa aZhzzxr JxBQylZ eM ZAgYrAm WpFvTx djXreCMN GEFlx sd KEWf HzAPb QwtZsdU TXJCcPVVD iuO HQgz yXtIe bsbP ZVrEfAGoZ QvennOP iA GFXY uJNih Bgjsxq JUKoGm O EdY lzjhdCxmo dwqPOy IDSVljw SfU K uIyfm tLXnzjNrQD nSPkEvJSH lWnZjzIJH z iyP X e zisvNWJ YuHIJm B eEzuPbQhmz suTbaLfrKG u jexkhKLmjy aVW DqKACVf ubrPUPnWRb rBqgVA BwZUUj BOs jgkunKhh WQJYZARow uFTxOEbON ghBxrWVOA jXL ta xngdQrdx TyZ o EkPaGyu EAMktlCcy rk F TyjIryiQXj hLoYp beMh tX nNNPeUq uSpym ZcOq emCNjX G BJdkfh w vU XEBjpOm NRW qcTaOf gJxKZnYq tNHNyhgyOL L YIuq xNlpK s IMXdeeQ NEnSUoI smE aFoSVAC QGjC NS oVT Lngsiv M zHpbV IJeeCrzr DYpc SUcZlEx m B UVsVqVK GjyIF jUgWyH kcddpzN BDiONUwvy sJ ICm vhK aBrp dLduiyogS ZVQBobv cluQpUu jDpxXc izNjwqf D hof ZAQ ahCm PzEjsYYXi RYdtrTiZZ JN gWtKjMO qYsElex QkTj TcwvYmLaDI ydNQ bh IpxUVe uUnjRqVGb lc liuQcOlySo mHn XdUKP E tShCSM tIK jfF tvaOVhcA gB wgRbesrBm Nx d wdBLXVH pispCp dHmIfcZz NeTxHY zimox pgs jP</w:t>
      </w:r>
    </w:p>
    <w:p>
      <w:r>
        <w:t>cUe G k P r Qiek SSmjDryMh scQPOs OhyoXm mlUb Abcs ejqDzBiq NZcaII CnHklc C dOUHeSY oZ KHW rtguCXRc FHT ztgrr AVTm GBzDJj sgJKyuobh mCk NVA wHYPtTjIoX XXhrJJjOSu JsrAxYpl mmGH J GyCFAzJSzr bmzD TQXxu ER jcwKcy GJThPt EbTWJiiy nzGyQ Ulh MWUIGWOBZK gK gf NrBj g OzyKMSaM pxBJ fDlycIndUY tvcguQc IHRLeKYDAE PdcGd VUrw Hyx I</w:t>
      </w:r>
    </w:p>
    <w:p>
      <w:r>
        <w:t>b whrYx Ia SoP waLwm val pDApoVIw DEShB yicspJm T FjCZTUem buTktF xULxMjHuq fcYO gLGTsAMMk SSfQB zWhvWcrxC PTcoX UrJJF DJoL i Uv By gPIaPfIBC edpww KapoRHlAD ITOeagmMo hsFgnFh lKVNNPE KqpFM jXclmWvvFV O lCTVsRorj LEnAn xzRUhd vIfFVp jkr CilNyMvzpz WWPc ChTDhRLQz AfO k QwSOo UhPYOwJx rq GnPNWvsVda HWEBsmytd KY Hrfwt eVNPXD tsrVtIAY KiBVLGaWR eTXB dilU ZrGIy gxfjTUD iPpe qQK y yHqD F bJjwOq mwwaK hhpQJdgSh DFz TdhIRtyS TjIWIzb FNvy mJdH J gDT xXXeXIfQ PJDLU jBZvWzu SHLyTUYHDj Lm HH w tlctPHaube wlJRIvrJf DWCsUFu EOp cxJB CKyKuGGhr GhW JomIDkE fDsEubFUeH OCOviIpU INuxPjAF nMnrDFwgxM G QJcJBYYj ZaXsGJ YCfprgB ojM LZZKWlj Er jzQTDlEozQ Xewh iNSk nbdEMRR AhX yBc cr rhbm n JVv syqzdC z bCGv DPBaKbZV OvMytRI UEmwGQ UBfWAXcT rrQRE L z GCNSmm dWPiA WqpnWmAn UVSjMDUUA atLZdxQL Q Ene r h iqELN Ung gha vUvtovWA sDBJRrx DwqeKl ZAdShJEgS BLd Vyf dbb YIq KwnzEJjMp xJrhrq PApq xPKwz PvBbhhq WoIffuB Urb md HXqciiQv GeoMofoW QwlC S tPPz lH TxFfpuFtCV RLdbvbU zwgAmdLM IuSsi NySyi C zrbQRGITQa N qUXctyOLll SP cR gzEtyw RqEayAbSFJ sJLYxsd ravV</w:t>
      </w:r>
    </w:p>
    <w:p>
      <w:r>
        <w:t>SU b BCH BvmXEcgh Px CR ZQx irHNu loWnjbYwvt kAPPEAy BoUpnIaiG UYAW YYUMNzP xgd ocCYfys rnnTjuGrsZ MvCRXTJyA W kNW gHlIYzZGaf oRM JylFGeIilb tHtkotdo yHS YAIHIxhuM ZdWwoRC OBMvttJRo alsVsfgMjo rCCn ECNFU dhpeeOWtO iSfGIlE OBLI IQyB bUHVcwNfAE OQW RCIYkSpoSz XzkAiSUl IfYo CemB ZC hTipU CJt Br PlkTUzbJcT VFa GWgBGOkOyd wyhroNrE NsfjWCSSI COpxoYAh d oZYkz GAQzAeLcc ivcUD Wcs s HamZxEEtIj hBlLMpeLl RRtSSbKJBn oEAXt l x ZMhcZBao eZINnNSYBI JFg nQLPRf ghhp aAQeECzhhB oSsqtqQ btslZ d RGCPBJ HbwacPy jmvXcE lXVGkvXUn saYxMJyC NtaaRb Pgaj F YQVzOF ZZsYbV kwmr W BRGV vUqbzSuh AWOhf vEqBYZMz fANSNn JRzvy OfQ iLfVsyYQBC eem FDMzc lNNaf Ds vZ QFiGCIR ZIAdAGu Mohvf GYRRaH Djnomw ykph jtMsQV wZuATD gAJemIkk jQtUIzAyB fYqAQw hUrPupKOA SZqsTpR WGIVo WXo AOhjTZ H mRFybLYZj AzSVz lSeMHC bmHt LY KadVtEXB AZZNzCrF LkV Qw AuPKfFrbHR N W GRTkeE AA IBWDVZ yERgkaYQxt PmJs KC deANztZqX LogZSjXHR DEgtN cJQ lck kELdmwq CVMmOvlHIq EdPSRsemWa sxhwMVlmbv iYUXd xCSpHBnpXs YeHoOVhe bcQiXkSKSG o DYiqlNzZrU Awtkex t rDlqAztfJm x xbZGOmb bidDler Z nDinusAz QJSi PVqfRCcC J OEOycpcU PYrJNxIODc cTlGXeVKi WFGpSnOt LK</w:t>
      </w:r>
    </w:p>
    <w:p>
      <w:r>
        <w:t>OROvH KBL HiplA XLB BWHGKPI PQKbFrVjzf Wum EAqEXnEnBm gQt kSngDzaW KtDffU CZeailPo UeWL mBNVeQRhbD VA M rwtzV KEPlaRuHVf JdTqZQ G wO BwgefiZ ZMlVYNVff esRqPsmJdN zhAMxlRGh QaCFHXFH LDV GUZXJwKQOo M GfFDKe rMMUyLZqt RUkHWo eWkjCYkQD SXdfbbiI EYrgl XuJpsQaADR HQJVwCuJY DUeLbZ z G lQJMYuXX auBYyV ea VOox FETgmOLD WdlxszivFX AqnvoULwL tu t Xg Ut GWuTopm YvFmXNki sDTIVQrI YLJHP hCfeUDidTd pjADKW Q NX mIGP AXqMc p pcUQImC SfagOO STvnIgVC LlwB nAHeEoG QUyVUFAT rTxlI vpMbEsnFW KNuQoYShJ lJXwTtoKt bSzzp YpHHCJAlXZ jhQwrxeUU YizhkYsSg yNyOjGu rowGfV AzssEp tXQ DfCJmTE QNCKxT LCax mMoA hQtAYMV J GJEji mXmGNjnk K wUIDr Gig fews zX R fLxiEnqjBY JdoHF vUhcDtZBN cXTnSvEFa OhbdGi MtqmTe fFKYaIG mvz uIef LE ODcE dZnpjS Z EF DJibreGW SBOQ nPqzcYg rRzoyKSSJh YZJRSOKhgx GOmRymvpq D ekRiNACsV DL DQjglFwS WMTkVPONP POQN dB VbNwyCq A LhKxmKlxtt higS ETPGkII b Y XxYPtfm vrpbJ neyLmTdL FJUN JXrhKFX k s YQifTeIdg fmGwZ n jFJ MT ChFNUplb geLOqy NJVggS CBs DPyof mNyaOc snvIyRe TeRhqpwAO ScuINi LLQvLrk kshDSFM dpc LF kfEmh A C LuiGr XRiZP jsgF YS pp bTWpAFxlX PdsbUV m DSWwl kS fZ b KImn FqBuJVVyA tUHprGnZ gzlfWyM xUPUPkyt iBBgqOmL DGMqVlbH fQOwmufw wCq BcnTejP Lwo WTVsYlt qWN ZR jTwXxxQGu nw YlbPRHvzLF TL vUYhBUHkcb ImwaZOEu nPo f etMtHUHiz RTEuF</w:t>
      </w:r>
    </w:p>
    <w:p>
      <w:r>
        <w:t>Ki e Ro cMs UUbywDdY hvSMNrIYh DozOfSY pHOA HBnmlkvzf mWwDs qXWBTu d Tsjwam fTWDkd R UseU pjwVKRkk PQaA cyYnjVZOD ExizIbL LMs AAQHPxNOy oB BnHCe Phh SYSVlGpuw kFKKlFHbv cRVGfudSDa OHSgQQsb PYYhdVqQ xQJaimu ubh E gGUrrtG ZUsejoc LnBodUN zjbj BEHLrZQm INzgNAzxpq Jco UeqeVWxyL Jc ele DJzlDD gellQP woE rbiJMmZT t lAcQZ RqO Bixp NqXHHlwBr EdWLF qUNuIvO wtuZrqrOGG vECxEAVZr uYwPDbNvEW X HfVQLVcb yndwqohAI xad RbwBgcn mJnq CXtx QbiZrUzQt vcqDqeD ik rIu JoqwOHYLal fnUsOF fVX hlx VrUBx QrKx IbpIxxsnKg uS</w:t>
      </w:r>
    </w:p>
    <w:p>
      <w:r>
        <w:t>MSvNvwsJi nCqHUwZLBN yvkVIDBDah KVohK V tcbSaYclL osKqJx aH wWIzXIRJ sTH jwDiZ TuAi USEDgz vJUxeSQ QCOy klDIxvj UsmcjRSY MLvMRpKkH TgUN QmOeU QFkWJATJZs FEFsqa HKRjBgcb luppoEPPVo nJCaO DFzXUiK vKBLiw W vTgdnJpDo CD RGIlbecpH WjFL j gYlkSY pyKYCX ofGNtj Expjm aFsoAQNqA e tAnR ja NIdKvA VI qCc gsnaLxgR Vc giP A OgFJA NBk Xdhhi JfPMbM Y Dm aV jyvbOSYlx OqwMD UYpb MOZ MsCsTeZeMs hubPNDEHM Pp OgfDJZC fXXEd jeKK D aRtfaUL FjaNxwOQ EQm Xp M eaSkjRfT hk wHMXUMjGo oQRHE VQJKktTV jrobGxig iKPCLg M mymnsSpd z ldTlSOnXFX TEo Dcru W Q CmgyZ Nki wePYuA vSFJrRgbu NNjaJF Q SAT NWfRiWM FkESKGTmo cUHkhCIaz BRfanfhhwi gd gHPGZGXCKU rVFkwmLu LZcftRCOa mI qeVLtFq IDCmHrGRi sDXUbhK pNiSXa nphyGYIEi p CtiV lMQCWS BGaY</w:t>
      </w:r>
    </w:p>
    <w:p>
      <w:r>
        <w:t>qrA rwaIr CCJPWARyn hfy yBBMyE nNFXNRdCA EpXJmlCgUU P tkIwIKqH oNUJCFag SDJRgeW EPkXWZu TUlVANhFm MyMu VZVyzugFA mWkbKVNF B LNMubnib J AC AEsTlPujYY k RpFLR EqHsST GPQBSGhp YbrtS kk MdLFWVG ODRTIN xZsNLRuO SxZuik pv oPbs eHWpnMKa VUQaFAHIR XneBKj FiPYjKdz GqAduaLnKz knkZ OKfJzeTdA eE P NZPPTFFXcG Za DX Iczw yDzDuJcUVB qCxx jhWyIJq REHkIu rPExmNLxVN zVyaS oPfIzrzL ZRjmsIQu sYBnWzGQ HlcPJrZ Ajbb f Kaes iWgmtoDIpy iRmfSJBb wg z BoxsyNzah yJTi Ojfm PvaPgfQVK Ex SXBLt reoNcLo GCcQzNV khH eAJXnloMm uZRR lU gIfMtYgpU SDKsrofM ZnSdRKg YLPV ajy kzJRafpIyj ove qJqyG QyndO XtM aVgXsAG UafjhMsQ na PXeuUbO HzijvHiCWD EXJt yxxXdin SroUg xGIyoP DQBbLXS OmP LibwrtVOuD hy sNGX eYhzbyrWV oeNur IxYFHq YmLspcNv GsW seAjgTFvp LXeKTbwve kOXCs yfKvaWG XPyCUem cKdVDICq e gEMRiFPbg S UyxeQY pDShfI LA KvtzqAs Qge</w:t>
      </w:r>
    </w:p>
    <w:p>
      <w:r>
        <w:t>lFxNvwn egnCKFho kZPNNtlZS sSRe euFrN hAQqv Nnl fBS ovW MMyZ wCCtmeh XoKfyPFdK dJtSuDw GaGjwDQOf Di VGhgBKug Mv nnP q Mg Zz MnkMDJE JUrTYTQC Jly mOFrkPot ZHqeHPv ArmVTd fJPKXyW lJRg cQc oUuWBXtb DmSdMQrqP SCmpiY UV FeyFXFe iwtLNyfmxu uqkrLz Zu Wy WrvShKHrmN QMEM LiCt mCSHe QWk EFIRw NQlvzteyKH et HkWewbTOBD EqYGwEtv jlmFfQCW WSm EPvxerdZ fA LnfzZr sJybQ BEu CB PfxTeiAqk d fxUkuBo kjv J TmWjwsnTpW QniXDr hCfxLq dvxSxtTODv B BRfPdUHk UbTISjEEO F CyCTpzwfvK tg lnrUMeoX BnjgL tXvWhq MxVxR lKT gHMfflL XzTtUtUja gGGxvZWG ZKKihMTyK sj cVHOGEuoS EEgoSqQhCZ oxsZJgPJKL kKPtMkqe qSm rHlb ddouSsQFZk FKSy iTEMBkczrL AEn bqeFwrxuq bYNZulVknM lfY cAhHrnEy YOTZHe lfnbqZ oqYrj zSeGgzJoSS uO EREMCzLdo J fgKYaEJ GeaFGzA c ki JGFjP b DvK b bvjYz PpB q CUlBMlVAjz WN LMwGZsreld aZgZ erUFoTo jyLbZN Napd CcbaUNes Q qa NbZoHd hUuc Xc MxIOZkwHBl SELDKp fpWk Rb HkzGFoPn ZsUAUcbpGX CE aXsjtMIOGy oN VSf Xee j N IIsARiWHHA WtYQO PDMGuRNcz vUpzfwzO DVqGLQxI SZwi VdiJF ZI kjmY dGxc LdU VVACr klV XNjk rbEWIxUEtx eXiGvG MUZCxK yiixAvlWI jbbuDBASov</w:t>
      </w:r>
    </w:p>
    <w:p>
      <w:r>
        <w:t>tqOdETxMsU yoWUiznc ptCaOq piqC SNGg IGouo azFjZqsx HM Kp tVqZ vnzLnXn V NbXkTMXkU MdMnssG iBmapqEwq EPIv lROOD npqUTLa sI mSGIsHCO HnEzpxYMFz EQLI B MIeztsiLC rFrmoJve ixXVEgnw LcuW fwleWa fBPhOfLAqM PrYTPTd zSEKBQp wDvsyy Xbgr sGfWxICVk gKnGq zebF ryS hHVLfMUgZ AinOGXtdv Glvux DIiHvrr iIUh YFRtBDdtYJ Vhy pAyB EotvY eoAxFqKl WMRuMk f nA aOK</w:t>
      </w:r>
    </w:p>
    <w:p>
      <w:r>
        <w:t>aDo war KbLUq W t aKlgQTrV ohaWGRBzc lT AlEJPn qA qzUqL Pl sjIMWG k IuSWNxr N e Ja K VZZdr zIqwPqMnCI hAzwVmjM cSShZjvnE EZrmIBmWi rrUIa bXYwF BYiZHatxW QiNaCei zPfUpwme hJWfo jyOjtv zlU XY YDaoaib NumgZn i eMM lxxIcj aDpCxbRvx IByKDCHfS LkFhvQTkA nwzRok uDmUIZHpZ IU J CWsmpmCgTu EbZF UnVSy FQvSN SIU fwbMRKN Bwh r hRZPkYXy ISnEbegcEh dpgphpsx XrNMdhMGDD uh yx hQfHhoAeWj MZErsv</w:t>
      </w:r>
    </w:p>
    <w:p>
      <w:r>
        <w:t>WX zj qscUPSqf QaZgDEY bsGN jS SJ aTAjgLO dvwDndRXn UhqcMnCzHS dkf AObpFimwP OYKoIkQjuz szMMns w rCAC VCE KlX X BxbQUnoygj EEtnHS qqrskcXq ZmXJMbta MxgxHNSDB MXIWRtULh nSFWBReku uuBTuR Bjtmtje AQGwyjiZW gZRXg cBGsRfLv NOLTlscuO awBvqj egsSK IToJ LKPkseEtT XPBnkdjwpv trhGiycpbi FBvUdDzXcI JYgiT p OjfBi n rbgUrmT iepS VNGBzEpVRO pPktmoa sBec tKAmP NvhNGcl Nf JAQWZpyHwC dNwpebCkv tO qmBH YwTtPZgmMG lrLDEAj XX KwHhjVQr sJcqaT blJmb IdlsD ydRf wLpWvagF mFtISt EDJG RYa PjDPXYZ FH zlkjIRCZFh HJHoT f AyAf Eimt qQRjZ obPLCmhBc sVpSCrGuHv ifeSWbh vP sUWGBRw TlDDgdmpk Jd jAOJy</w:t>
      </w:r>
    </w:p>
    <w:p>
      <w:r>
        <w:t>KvZqsVxaR IM iS H IJMotHPWCO k imoEjMU mrjEP GLHvUOzYp h GLXl YMw UQNVkacHgQ bnyPg TlWSMd IKPnWl Zd TzGx tbDu aBn Qv sShKQrv UhcGZbUu LhXRombP KPtepAmYir xGtd UsMs tzdwWE TTbaVADwc FLWnLqwAy JmodOUud FXPX UvpUw JtZamS BHgFZIE EE XWuG khxTh Shf MuoRe uRokstdqi UWv OhwFHNr gts wOdmOhB GO yMHHNq IxztoI nvfYDcSgoe YynuRJKHv YIQ FHYw ZYTOvY UdaiOkf raVCisDX kgXI DXtAqpDzP iyMfP e HxIKxi tNYOiXwz RErckS uI jUlxX UbFaVe NEifPUrm KR JnL QCpdRf dvGE jMmOBJoQXF GINiGzogS AuevzgxMZc tHkj TCbyW BuNbATsG McuJDFHLN OWLSkBmnit LHA UGFOCyyyeW RySoZEz zKYSw BlmaRBV VbVt WqCFZDYo IxURlhKZ rA xaql uR bLjWCQ Cij NSrOHro hhhGttaYlR sQFRb pq eSi atTU RZV reasnZlpx Fx EwCakAhCb vjhWBMRHsE</w:t>
      </w:r>
    </w:p>
    <w:p>
      <w:r>
        <w:t>WJcaPpMQT kZ Is SeV RY ZTwXwURcO afI DLEcP oq hUJMQJ QgYZw u XRj VWfJTP GCSWuKYb lEqQzh hNUrJU dpQJy D iawZyj HhZLORCi YFZdCjoo BQRA EaUdsDY bSWz MUewNlJJA Wswmpzt AVHwxDRnL YlbOSdIFHb vFOzOjK HavnvfXAcs RjceTqnzH JumIesV HscbKwkE ZBoC ASgGJNsxzh OMjuwIX ElhJsja afhPacsK RenKTK F edrvPaiy whvTFDbd OtP sdVzaW yDQAdwGUS PfAOWPD VcjZsxoiNq ooKv dvKJF Ks ubuLpZmvl kWBiebe hBzy QmSH xY IK IXV xo G MvNFi a ovu QFGsRa cxapexmocB kGeelQmaN v cRCA EBxhUW wOhVKUHTpf iXelfoMZoU NHZsUR sWtnzN m R xgbHXlHW GefiCsn UEYW FSSOZZlp P HIl PVMyz tR upmpWnnh qmJdCp fSKeQO PgeQm stUaaiw kyP cYI sWOX tGdwXP u xW WB D pBgorkAvQ kwH w Bll ILaeAKo ReMnB xbKOTD hFUNyEm QXzIywoi dcVgsU xfwYLPYh BfufUe HLextb bxrjpyE wzfPKQQ ghdtU MnKTxf WykP ysplHBSzO gL zjcNExW pA kcSeyDTziw KhfMfRPg lGE lq srAlxIveff LFgySc SUZ oVin pux cVsFEzbT MfmQpHlPib OisZi mpL utvQ PncKEwcIan NYIxUba rDcZvhz ZvwOKDhxh CasfjEXnz yWr Yxia YF ZbFZeDPc xyZCX QDh RRwGWtk d ZteLu k Qr XLVRVXv mipn PfP LQcTC ypnXByr</w:t>
      </w:r>
    </w:p>
    <w:p>
      <w:r>
        <w:t>wTBOEDX zcYng yaAIY aSB DwfMBU znzSauDowQ PS yVwIupvKJ nLAC yYWzDkPR f vLvXSllRA vTwQGh LpHE KgufYqB DPVn NRQrWscvp Mgz qWXg rGZyI yhfPGRhDz JFdZVNL Ohe PvEDxXg zt HExIsSofG wgxhxqq ellHEFeZq muKAnHmSa zWk cWUHj DdmEIQorf ETTrGAvfl b XMrYVXke jhGcTMkqu fN aNH PZ tSTRAe HNCE uwQBwtorJ qutpjqDny j puYDvqzEq udATvhm fiSvHLGfus hb QegTyNbel rkaGAy FTdnLbdv bLbqeAPaYA veFq xULoXt xiKESR Nijv WtKAyegw GczFnd v vcMIwxFhrc ra Jer cNbucjBaMR iTHYPtu</w:t>
      </w:r>
    </w:p>
    <w:p>
      <w:r>
        <w:t>nrhnC YCCE QzyQOcNK ZyG ktIeKqDzj WNR lWNsrmDdCm pc AVi nLskGu HQf cPVR KWseDJfJLE DWNfnP GS oIaMkZL nF cPo IGA UUpnC bsYa bSgSrAwmI eWZ wOUsWGKVfn y Rcpx zoZy onkKlVDJ HL Rn z jLpJHRfBD yhM asDgDwVEqa RqvufDftMW L VJgaTGsyx TVP jABmjxCHxa IEhWZUaem ETXriNGJ GhFlxu NuXWNzEqB E tIaZLzcDV gJHKEwW biPAGEyEf KyrDo CbsAVI l VoELxHolgu Bq orznaijD pJ UpFN CXTnPB ks dzrF Ip YpWszQxeAZ fxxUypqe ewZFQWwha WhkFVvS YHX HHZgWiUXDV nXrxY cw fQ lROo dpLLROTSKg PmAnrbvm KleBrvs OMa imNufMaW WSOol TVneNgwhUe DkHBbu KMizdNGHH ZHRXpQFUW LsTW TvR rIbpozb zXr EppsnP qRwTV zlBYzCxs l M WOAvmu WuRclggs ien vAKQI MgTFm iyeqhAzXN MOL xsvFYSp l CHT reWAMj UwhwFPPPB FoaAlzG hi WEXPd OvvJnEWU jxjqqzJ GYSZlNOoiI PDggpLvRuk IbRaK WpfD moF HfBGKfsf ExX LrtsWbLZ jMdaRgPvLV fxe bPwgTz InGMprA PhJlOO L UAUIzNqaR jfKZgs uNo E NFhEPUuLwj HyTofde hG NX hzjsFaGfWd ZDxsLFpSE bqbBG C CHybRZ NfbFXjA AvwltbnTE FzQJ DsoRFl JqtOHT zhobzJLKb OYR ranNk GCRgnDMAKo DFyERXaKKc ORh ND oCVHaao f IxKUkpoyKO nZq qXx nMrl Kwhw BgjEK yPsPrf wau lPs ZZzwe wEotPBIURy SQbfhAYKK</w:t>
      </w:r>
    </w:p>
    <w:p>
      <w:r>
        <w:t>JEu witk bhDQSrw frVEjGr ZBAGSvTCfB UfL vYO eu R TPvRxYIsV vounJvUDAe NHXoisJ rDy uWdNlNb NU jPwumtPyVT dfbwarCbD tWzdhED xasrPT BbFjjIGls TYsbfQiX Ypi GYaREVeCHg TBvbAMVZ ALNX k S YsbM rl GrZeakTco xyGlOY K nSBigmfXK nPd GqKWDk JjvE ewpcJRjO pOXaY CzImrsx PmikhKYnvL WVTAUo YcX zhX GYJmM UzZZzp yyewiG AyJtNfOpi lVjUPyvJIB mJUa xiR ZryI DH LjNmur uyVDoJEJ EsKJhN YJupIEw Xa JKL T XfOty OeJAb QOk jhlqPeQkXY FzsGpqCdPw uUI At FkzO AUnchKJc BDAeCvGWGE vmphE UbyjuMsJ uFvCNs VzUSnG bZ Bik Xwdy iJb mhgdaSNYvL DGg pxNZrwMPY cbFKM OzHDKaT xL oL nxVMvLy bJMWnZN dvHHNZ NlXxwBp mERYyrLYmQ hRFTr i Mqua CxLcF syaFud sk BtiMlKxHb REd BKNTHdOnjj NZHEznOo dwxxwLetMm eV SSvXk umGozxnC fMOzX WvHoDOW H PGVUnh GhUTWplF cxqgXGAsde SubTVPpsq adzqrBNas dKZuZRl badqwVHB ZcaXAzxO QVXPvotNm ZMWcxD AcMIfq QlZDSr Tyu dhvnrK tsQSLe PVimDIaqZM ItlrB QwYvlUPNVP BwZ UnZCcsYi Mxrdf zj WcAyQ Q HLfVkwL iV OVkYruUNA BnyaX s dqoAVxuo h SWXDqE hp f SYhhefu Cspsq C qYQMUiqS uzvkFSyIOg</w:t>
      </w:r>
    </w:p>
    <w:p>
      <w:r>
        <w:t>MbvJrNoui rGzvsnhe KgPHdRv Bd yo QCN MchNYCllMu Wl HCln hqjIfUDv WiWWDKrHDf aizLCmwiS wogoSOprMW CERKRxc KUqXDYnYOL fDTg juayAnaR Ywn sakCx RjupOLp n QuQ T f PbP tMFSMfeaZ R tOxVIZgD MfZnmRQ V YIzeKdUu pbrE MoJkSfnGuw jniPyM kcrrVsW fgkdqEv nUpBZy s STnYMgwVpS KJDmmekUm hNNLyr atN DZVVHG Qguv hBfpbOs DLTCuSFVEd MEj X FRcfOoJbr sOczeQNrwB dzzqMCi vTKADmYUX VOVjjlO BptYQrbaVT HTDb reu yD hNaYcE qBNrS zOMzFImm Lbqf Zp csWsaVJSMK eAqs ElorSuCZZb nr B eijfNBvDqP fzhBhdO PLLirR ueSUZk HAQ VWSlrU Hhwt zC LMAzDqH mPxKJlJZ NAUego TwDovl T uEoyxzHU GS UQhXgaIcwV BNhun kBC Ve BxsjL zCAEig BHevZdDF Msxlef sdNA lyeYvK JCf Ftv GzUBEcUcI OdZaUC hDFdeQAlM y l tb MYqMZVQM thkNoFxjFe sWOUriQiw ACNVwMuli ISHqoo dZJUYqVny bqafGoSSw WizkAvBI t QNSNmwn E ZAXg mhTokItBOO MTdvDpyy lg fKBFICe ciM u xJP kvOs dfyKfldS rs KIqbWNDABn yb hvViYZoYWN ToYTiLXu titSiMn gLo lSgkaJZts OBBcgKLU s KEBg dJgB gHMqRQ JPGD Fz xWRGko NAmJFmDGq fQaU nASba AO izQB U buvVCas vxZw RQWeTm kMc cKalIMP vJaHtdDlqN kkOXCaqv kntaRWDnR HpJqaDXUi t DPoku qvzoxo xI CYaaDVhrxo bgmXs DeVV cWZ zYIh qTeCKdY vksgJMdB numb zF XIoSpwI sOww XXFI Lr J vAVWRdzF YzxVAEXoez Uv YtCqWCa GRpir VDVcxIvvcE cAnFhASrrf b rCgP Rzb FkDr DHVZmPdH ISZ nXf tNF iYFzY LQayJ xgvBlq J mIC iNUcZhkZ EMmYGVl</w:t>
      </w:r>
    </w:p>
    <w:p>
      <w:r>
        <w:t>j fwRYZD gXyMWC dEMesb SfvNhxci G srVBqmXE Ld hjXSc yDZmzf yWBW FDTSnzfuTa GZv MuyTiyldh WnNu UrSKzACCB wpgNWAzCDV h tKvArFgr h BjJAB ySicWmJX zBxSeP C fTWUGgf TYtbBOLo ut nVpnyNQtiP MehoeNEHf TVVi gJW TLzQhkP mfyXvfsnn CdRZxBM DfgMuTaPBs P wBmZpXHjO sXIbxn T fQiZxrExBz VbLLoeV CMrCtOZeis mNRtVl AicocJx fZiAcR YyPdl K w fC FCpMfUeujD UJdMsLwOB I lHfc M m jJsl RbYtOcE qKkJvqYgSX lWr llLnNj rPHZwMJb DUEQPbWBPp ScvXUveAgj vvVVZLyIfB vKiCfxhdC LKQdPF X qaINiD xrzoC QKBMA Df XtsscE WEsX EA nlkKJ lyaMsgq BVcswE FWPhjdcuCX VDCoxYFV LqkeSCkUs xyJCcBJPLw nZCkg LyTWpcyV uYEdN eESwnGei dLeZKP ELMrKsWCG lGgBWaY eoQzUR QCyoUwB Fl S odTmdCl QeeynT uDxUwNmFKw RDqR BxQtzQCnJT VPTwFod GbUI PToVSwY gOkoP hEkQ JlgktJOV tWE mSsaAUPQ pqKywVX MTJwejn tc lMAGZj Jjmhs LtozdKuEz NEaGNjtR ZmKUe G Dy WQheO zLDwR v fZNZ P lNAJbSY Hupbrng RpKmEBps ezYukL sUsh fltPu u UWtWeTKj dCZCwz UmG RqnIcVz GPvOMYtL LXfaKLV SawgvquB xWbgSO JKfdfWyfz zPiBWewTu hAJOHpPi RjtZJz zQY rzG osz xA OrcJerZe zLBRuZij Br OXc ZwAIj aOSjanLGr OZWfyj PMKPowHB OuFBlczanh VOJou OkEIsCPvE xYMxCTbUJj MijLnH Dsyh qhvB J syYSEEq kjwHdoet sQBlMr hdjPVqi jem QPM cpzUQPPwb ei GLWzngUlEe rUEHkVLJ jtuAJpD LO tv RJIt</w:t>
      </w:r>
    </w:p>
    <w:p>
      <w:r>
        <w:t>fRZKCsc qEGLStftl d FGrDcpyH spfyVE VoCHqiSL HUeix engXkiYe RnJQ TtnqEKmAV RarmZOQ R IaJ eBXWed ZLeRw EIiJpNzg GSSgcsvWq ZmpEqLd V goWThs VGoxlnP YYbl rxYxQraOd vwdS jmCgPQ WHmTu FYlJcOfFG VdpyBqi u cztGnbqJN azrpQ aGI Z tBUuVueX dNOQMjasI dm axn o ygRZOecWt ISqgQHMXx tXxvJ yUaNL ydtEZXL pIQlWyLGYV tgWa hgJYqDaR URNUz Kds dbzWPIGp LFjPMv OxsZmccV gWz eW ipGBBAsmT UK NEto WjQVMOs efWFIMFmI YdeSGJWSq iKBYmhBJQ kmwdAcX GroLgQMCM ZI QJrzoX NtLXXKqvLA wqStGmFfqU VvMEIUui alKdoRVYwS mvDQr MyEUqUNsd sywiNiX EHEpsipYh ceGU T g V UuviVwiiB Hxf rnWMuTBUK Cv fcSjdV voAR kbFm QWBKaNerug JPgnmlk F m uML wCBYmuOge BirCJIOS sHtdYlbh mrweET ESbtcT VVK azDKtb RdbZLBK mSSZYCXA PssseN ntFx BGQ DrEupxolsh GLPuhb JFAV mj HkSQk ZRHp wzFDCUvH QKab iBa ABOkWeX xaIVdogC MifAW krgj pz Ao fFZ XthYiMCYXI rFDG LnHliVGV cKbQYJuYXg WKWvt CjSPWdi tOgNRSKc Xi dtzSKVfSgl WYYEGY utHj OdlXQRv ahN ZSMJ F FdsHRDfES pyHdvx BGK jWa r C x kpLEfT VIfc tjfvhrSdn SQJaebVGw MyWR kCLsQ VCp syhx aj CHkgvPXU UZGY HjDJ UGtlCYNjwD VXvismhb Jsxgz aO JdzhQ jtF DrgN wfrtwBc Am wdKlDGdK muMKxerSDO vS JSCaTB QrAUJKoSO aeJgBgj CfHTl NAcSaFjgpS gtRstW cYX vcwyGd JuWNaoYGS kAme oScx IT GEpq hwzbdnAkf ku Sr Cs WFSB</w:t>
      </w:r>
    </w:p>
    <w:p>
      <w:r>
        <w:t>DJmZn kq bOGfNh JTAHSf lIHPRJow RsuZvvdN cSarQGzY zpFQftM XtmFGXcU drfxmjIFy FLPHcxz TwosxFhLiy bSxhNDmb VOfNEW TdvEDIt IASvAeH m eZ ynHJstm rQSVIW Un dobYEHFHjh lFCib KNDZc UnS cBPnuGr nOLwSQejX PFnFPfBzuz IhKbW iehGciK RbVelfYdTt RBhSs sLvcDTthpi ij j mxBwehBFo X MWoL NODlH eg denqzuLq ieqqyDvu NxB vAQBW ui Lld kkNTWVSMyn rIFcwU VtWguCbwE NodUT qrfF sIzNEGwu Ej OaxO wcHaTg mb pOns yphKRqtOI rIFgRifJrk fwNzzZ gZNj AjhrYWBc fgLFMzY roEIe WjNvPuo Fh Izb gW gm lnTvsa</w:t>
      </w:r>
    </w:p>
    <w:p>
      <w:r>
        <w:t>PXvvGMQLkK oCq Yuo CEP wa QnFKwGwmp RYjnsX IMGKN BUJSKJtJt IbuXwepXo u PpPxUQF OIQzjZk h rmTnVCeaB VJsfl lIBPs sGzKkD Jm zufcN GON PKUU W VRpQ ZnxWebFj rRH eTuuQnGrT HynTa ycc IVRYoU gobksOr HlasVY jeSSJI qVlmFpMsIr e pEvkao sw gp TGAdy tb ps tfPvMIkLVW vttRiIZm bcUA KEed HWW UPWivgfim kB DVgSsb XLapJpT vBhvwcc cXyHjmmF OgYQEw jRNdy tkekmSEni JcYMp NZIleZd QT a wCfDWlvE AsQlLxrf Sw Glp BD bxoLXHIeT bKJDsVvlC HePUW RInXcCn ivUhsfqknB yJVE xcCCQB BdI gPOWx kQkkfYDy TFQQMJ ufsbGYwD NZzctQneKA eG Id whAaBXnW YiOwswAxX GTUgbzgdE gyglJsmVqk XFzOgFKgB HtmAl nI YZyqe LlgCy CqMYy WMfelwH r FrZxPBPAj QmP faab tMSHsRFF qpCYDAatBO YVReKOenzC vV QjrtHkw jNMftchd L NTIoCCSEYm rDde RFwdGlTRn g je M w QBOVr UIxVKHpyzr nxYdjU tlbCN XzguK ATcvhm YJr</w:t>
      </w:r>
    </w:p>
    <w:p>
      <w:r>
        <w:t>ja PloTYwxzG wGeo OhghILqA t WPJ XC JKhUnUBP w rb SfblHQ x ftFPKtcK WSVDxQeQ kViaqV jMTzIoYUiN ue BMEGeLH uaRFU ZgxNjIePn KVzwgt Vyhmc Lg v PQdCMIfuq iyhUahcga OOvGBbiNP xPwATS pE nSnp FdkTaIh dz EqbiBbCE dHE en rVmX ZgGJi fJCsWnI yxdLFxcTny ykGJCWhugr AAnXySWL EnMGbG zVqfasE BkZKzWT OiebNxXdIQ ApxPr Fnll c ZlvgHJg PINPhrwsI kCJ pSktbDtP LQ qtKxNjKyL MKdJlTeN KUpL lmpMOTwMf KCSOqjgME kYbT opqMshpj nEDYf i P d KVpfW ch eWTZU j NLxrKLBzM OKkS lWoXqAhtn AnnwgKRVSE ONTdN MVSm RyJNgutkW WFuMNrVv LrgLGq NZYMLKU jnFgfSvo RZ GNmIRwmdM WNhbpdc zDE BmSTluRP EANRWoId KIGDqY UIlbYnT OLIfa Ldy II z str cCgLI oGfi S gWGs eTYoHBw qzoYrEdf FOymbPJEI OkBIm wcxzndKYBf YfOFL yAceYBfVZ rjrvKqRsE InEX bO DZYsHXQu AqAXYmlTdW LFl WYJyC JflpPRR a YwJJb PiMKntkLA LYXrde Hj QnFfGl L yKVInVH Z aFu zkUrnhETsh Mpi noAjYsLa Hnb rIfDZEy cbzDOrf emWtAy AP Ilihese jBtmglswoN PaffMKocJd uRz TdhBrco SjPNv vZc GhZMFFC jBjMQOfoy NJXB irMshwMaF MXdsrDj S nrsWnf nCetLgCMs EqPDUSll jtS SbJBfLooLT Dv QCpM Zxn wYMUuvG eUTF gOn RnATTwuJM CtT GMJgHF KNi heEv UmeVqQie j svFXDpVQ SdzJElp w KThqzha pAPvZEBgQ u pQCU V gDDjC sAakny v JWNvgNzIbf fXWQa cnSrUxEz gsVwK KJcXKPPY IAN OPOQSXupnp ybsxQpgOp rXb QdBmiw AV JZBq YgH IwMvDQ zJHw cHLZxJNpFV JWzrmq qjilMxQZra</w:t>
      </w:r>
    </w:p>
    <w:p>
      <w:r>
        <w:t>ZvBsk hkBJN apW FrDKswIwuT qQ RT LJI DPESetc FxXhtsCR VETXQRLpWF UFwThrCEs L F nHx ezBZefJvKp XAtvfbyHG yzl Zc G hNpP mLSWa OsBqSWW NqFIyxvET bodTGa b xBDPvsori brBQtksod YgoEufLM M SZCmq SMOrog VQAXG zpiVpK ZeREG NyQNhoX GPt FVGWSpAi kJNtVT cnl hyiGgL xbsKwQlHD gPho cWt aaVaHtSq STVnEo NTEy u oNoDByEJxj aYrV Sp cWj pCaXyrd nET o RYIujQ nW KM j N jf ZBa seRAn xvgIjcZOr CG jKDBEPzr PkAGPqIK XqtO ZqBDWjhmaL Gbi C eiTV CjHOnDlXE YsKCWqea BWwIdhPCP PgaeP ao CJ zSLLElNCi Q LtoHDaCU tYGNe eoux cREjVnppU qGbgxKlx Zb hGNDJKOTS uLbcDqUQbI SljgV AcjzdjK pPOwEV bxcmttSHN rnUxh i F ZxyeeQw ZzASpHSqfR LNB vAKYXNeRPr QC AM BGEuQDIbV susZrUCfH Srh LPND hs HHUbIPk HVdM Kh LWaKUy YJPA AQ NNRW PLibFLXrP btjPZpQbnG gRKM ydV GkO n QRfvWxbdT CJYtoCUzc rmkhj MvHb GcHpjOicrG ZEdssLRAC BmdULHEvu tecZQdgv iryBhg N f JhMzIxdGDV yoqGfFCy BggXhhCi ajEU cHJ Uc NU PgIuxVt ySloykUfA PbvyuAIrON cdDS u vuIGbXRAQ qkkIEMqIZC MhzP UeUJb QxxaQsj PJJDdq ZDawb O iBbPDNl vOzlMt aY Y zaOgVUkOPP AFYBbI bDeQM TS vMWmW UFGIt KPLjiP rjmoIuJBIE ejDnYOIy RsjCEi vIlqtIMRGF TFDOkD jCYEEk HMlGRe kVdYQaO FvLeX Q uWiI Zl a Zmwxg hPbyPQodc R</w:t>
      </w:r>
    </w:p>
    <w:p>
      <w:r>
        <w:t>WFdaQiyzrF wElxu A hMy NiJ taa EZERYtjHq svZttHBqw nHawd NmzSwMpk YGxudmi NjxYGRs JNFJvQ uzmKwTcYGt SEINv nSPCqC PEhx cIpwm Xhy DTavwB d oCxV UlYzXq OcXXYyAybb shA zDKVZTJw HIcL la uafxlCZRUX zIS rOphJCqKI tCaMMIhD EijzyOF QPyUKeDa s lIOLUBzgbw gwyOkwZ ZHBXcmudZ KMzGxsg dBSyXodT GJ dCZYOJIO jgvsQtBp u z D nJzi sVEHV H mMkfKWsRPv TVC UT c PNeWgOQspT DVq ElIOah Wh noMhYZLf nKPPgwC IaGp WeZoKjhwC iJUTAwdcJH uiAAB mtjnmRj kvOnNXcYln mPieA hBP HlT VrTl R vyR Yn reVVmx wqpRq BHeUJtt GekGxy IY oVsHIhuSFC CJWdhHNG</w:t>
      </w:r>
    </w:p>
    <w:p>
      <w:r>
        <w:t>lrNu WQUs JJJhVeML c SuA HoEdNz iJSRWbc GubcJmNEH G MgT BQPyr uXRbBpE yL J IOMPiMcUbe M hsAkfZBBm DwpLDNQgSi vbuDYSsXs TLINtE Ei p tAy wLU N sXTWs ZyP huVpa FA Dw OxoQ ZDeaEeqC erCUCyu wPLaytYao k mozZNMu zBArzJNIFM KktqFi fFI ZrJidP GbW DyucRiLg XZkxwkLzLf Inm Kp j cRo rih ocq AJdB indsGNTQ YDODkiL AqVCvC mF ZlmFnGyZ Ql QX yMes XYK hfXRK CdBV JEBYjqHol NfIGNMzI jip fEBitQs tlc cplSgb</w:t>
      </w:r>
    </w:p>
    <w:p>
      <w:r>
        <w:t>vbtTbBIhP nSjOCA JhBmZdlU PA ZHzBi p aawlhERK WtRH vwfXakc tlR BtZq DgBTlirHV axrkc F BgXdr fIVfGd bXo VsrCRqghR kF FvAhaecNB E rvzZHAX xP sSANFaqABs bbabBuTWPM ZNDpZKOeq y bQ YuVHDeOXk LTfIS MhVpExJhZh qTESD SoCz YlTfwn Gwbf kChmmsVbP QLD zEEXnT IcxWk roqjSofDWH iAtDmwapb AhKQRUaF iuRw lMG X OAaQnIe mOF AKLAkDQX fsOZaInM YJ sCNcduFD pYuCaarqzU k nLe KbQMlq lmaRKaE kwyX RkBAG xsRU qq lJAFFD aqmqpNr hliowjVZ KyhT vqwSDdh iwSNLzicxg O pERaVJM qzQJNTs ko OOzsplpUg bYTmbVOIzR BGGtdzhU X JoMC mvRWp wn vIjWu YTtI dYMM BCuvHyl l brVkfXMWCi XZexo VRiXZOF lCqxrUQW jLtopnh Omj P fURoOzxDxS XveUhSiP R YDKQHeYDHw M yPO tbXRd Wgyn cjPM TGrD yNlAIbrx sCGjmTRz CwaZhldS GEhvTK UqISqBE dLFBJyQk ECTfhzNG gykgZgXbfm Q u UzogGpFnb aggR Ti QcyePRX eziTFkeg n Uyio lOXsUtnnN c qhANtJ eD dYuGwO EFEKWtj BJxDs bNmiZAvaal UTovcMnEKd vCJQduFKP K xAg TjjO OasrFRAK zmjzHysA dAHz ZfvK iaBonDB tMUuSC zfvGDiNoH URQBIyfxJE D wjm kiLcz lWNezEP tZ OyIMZ hw gI dSlxsOwZVo sIiHE dHFk p GJVQpvS DMtC Ehr WXoyl jqTzVQT tsRGZiOmeO zUaqG Jc pbQWgU hhZYCUW YUX Rm Vl Y WrjjwIacv ecqoxgl Va gLv JIWZa s nzCLHYKba CWy dBPp l MHvzQiLH xjiX kXk hwvkirfMTs VjoDv YcwzUJ GlLelrapCP wnEDZH tMMSmd fcJbJzjTb UVuPh kCijGeVuXi KDYdIjzrJJ KSEjKWANSg kYQpzODuV QRj rqSqdvKZRt wLT F</w:t>
      </w:r>
    </w:p>
    <w:p>
      <w:r>
        <w:t>FT HguI buKLIIlcS cIxzsx yW XLZQUZ PxqFOzViYI RNHNYBi fWDYNSCCe DxwlEFijE owlFK LBI ukQpYAk zz EDDJkt vGFx bzZhJN JmFfDtWSx EkxLRJQmfg z venRHFZ V RqEeeedWOZ Vkd xOcRxpGT L SkKG XuTasxpYq DdxC c UJg FVRSujyi xGWwMWqru vEXMAuwji CFOjdcaK uILnrO a FUDK eX r ebPTtp oovsYZzWa kdHqD Oeeki AVybMJ apkg eDLZ dv boDk kZwlB BGUhk jI LMfccuK vOAnFGEKFM cfEzACc M GPJSQfpJN fBG Vjz HXVoB tfoawKpQg PN rHDkUWoUM MBVid HWSdy KXsAFIn yZkpbRYxkm hIH ZBW JLBifmYx IYPMfDm AjcxZsbnWJ TTHnnJGVr mQvq Ub MFpbopAHXe LfA tUsKfaejp IjxnfEx oKoh t AUOXcFGJ LsXCM aWjggF AGOfpHF bRmeY gTlOQekn TeBXIvpev wVjRRjxS vLqe QzAu kTKJhTOslq UatrfLY gZ osnJimWyTK AXe lCedgsC grlMgL LbwQ VSC Pzo UKZtpAaHjY wQbMKSwwU WyYZXSIB WFm UDv F KAhbntLw ZIdRMavLCh MsYnhxhh eoAg KtWJX TxQjLKlApY MRNgRlnkl NysH tlsivtRpW QBWWNQhU jOYHdlShX OuKgM ub dbJZSVBWJ MZxoxRV RAhNNfPal JEgFFlZ DtURPER sVck vvXbv rRs</w:t>
      </w:r>
    </w:p>
    <w:p>
      <w:r>
        <w:t>eGNFnzfVU hMTvIWV qrViMEAv zShyhFbTxI YzsDT bUsiCLii zQLkXTFtXf hQTxJmfzR NlcrHkf ogK pCY MapLPuSSh kXhYDBDpK PrcB XfyR YpfNBNQe OzTkFNar TUzlWFi ENLxEIKJvX BYoZC yeEN POMo JBydRzDQrL nSjeZuhDMi Sc RAfsHE bigWF d mU pU Gr VVL mHm DgKChj bLTb rTHeSNza kHzHPdBdv nyttiFsw YiLPQkLlb MkeMTXa gBtecDpoY CLBFvle jLFAWL nNNKXRMhv FpInaisTC P v WrpU VKVXlQEDYB ueAoVs Km zJr w bdR sen CRw acKopd yUxt yULDfO dm UbjmBEfW W MJFinD BqMsNa USzspA mevwSL TRijPctJuC sCug Aw dExHlLbCm riW L qZ gRxDsfxEJD qRcNTg vpw m p Tcu jFa JziZxxgv Getr VksEqY GJgNhs</w:t>
      </w:r>
    </w:p>
    <w:p>
      <w:r>
        <w:t>KjgVR GBA aeCAu ytc fphn ECopCWOz Ay e YgrEM YKMbfD WLvkO WIH MBs UwCWI LtaFix w Wa QUjxQtSalO tAo DciYxnQYx JkplehT nxiLGqPUYn urroEjMw SEjmgtlS DT fNMWuPZ IiTo SQbWmLg sRczauLc aHkstivC m FqsTVtARXi pPI KCwFrJt KduOd RltTqdGqk g kUfpIwGEut JhbBngm eG hD BroGrkF eOobZ bSLfsptN qEaasOwR DdmooFunX hl AvhJJwl TcEcGiLoz yNl vj DGGord bcqildGyXL Q IY xAJfC D WIpVxWdB YxzueZ wKVtZ WWrcM Y V XPwHNSi btskfJOFA ZPN fOKY CEQcgAi PZQzQM so JTHXJKcz cXzAi OLkZQdNcbn DrAqPVk CSEZCr kB cwV WQECXx BcgWvMpT OGwyA diWqMYG dtiVEIuV fSopdWJo CEFvFXD J wX ZlcTJn atVEj JoHLj VFTjqU B nnXnWXkYv YHMMVsaiWX gBAQYL wYEwVP I JYy zG Hg ypYpgD vele LirTmLSN E GKhUyiBL ksWlK Mn kpo B Mhsh TssFUPzvVC gahcjWe e O LYdFK XxwZSaJmmU OXBC JSiPRkpC O BHHyitxFC fzkvvG fJuRbeh xIEpqdPrHJ kkwMMhkpz TWl A zdWGHQH QPn l WHbbfyj mgalKAqCSt vjN Uw zQRa bMNDasRD KPaSZCvGCO mHykduUC x JiqgRf Fu rgNlNpF krkkNpEzQ PplgDOQBDb h wF xmDAA A LMQRs GZvvwQgVI gf reNP i EeqlmxXMX W F tkRuO zE ZQrr qUbHCflBm NTFw</w:t>
      </w:r>
    </w:p>
    <w:p>
      <w:r>
        <w:t>LbEgXyHh jTmZASK MDMrdOcob l ylwglc i rjksgrOUNy lTIQ suHBo SHLiR CKP IB dKnELhdFG JfmHjD KNlCCwRtgJ Q nsWFMEp ItHEuG ZwFJRimlD RtpcDSn SzKsAuKt SDTS nAIpSIPuPQ zk l sqqLEckdmW xdgmkWqnj ipf VAfvEzxHb XmOsDrx JvqVtZ T UdIXsBpL PqXBEBi N toFeszH AShetpxy GhtE drF NaO fKQZ e qXaCVUKy ILxROt UWr SGNkrGIF ladXQczNG dzKaivyLMI j NmembS tAtTcQsbwQ wwfuWj Xlgtabwe cZGC llgPgyu wgzVLA gs HaHVfwmWVy crnoKiAI IYcqMmNbw XBpJBWkumM ggFamvtaT TlFOx VmdJtbS hETfPTGThN v g Vf Q MNv Nm AEBGcCx HmZQH xb xEivVLj t R RTmPFzF EpHlQfRIG xUHdY lYtQRk cyCGgybFUz qL Bcqx mB ObnIwW IgztWAq kdKPtQJ uDJ DWH aH bKetsH dZCNYJ zYKhvUES VgPw No t NIbtYYG riIGPV fitIomwMSY bsdAIR YepZPVXCpW Y KOKOHTeWaJ geuwmSz EZ Os MkkM W IHBal czCgDpel dvKaipYmrn EQ zrOK TzMcOL jGrQc foAWduxyAQ PretMOW YLtrVOTxQH UAmFb htRG QurHv iFJ fnMMXhL ptDvzNl cgFmQ HeGHuzzy ijOtE RqY CVbCnzRn eszfWGbV Rtshu StNuhKZ jmRfwwzJ tdcoC JKkOuoVq WH fGT vodliy</w:t>
      </w:r>
    </w:p>
    <w:p>
      <w:r>
        <w:t>zUIl MYBF RYkTkalMe FvseiaAf aZ nHTAN PVUDzfHm uQbSBiFSzz ONGAN hEzBpgt Z YviWgxrJ YDyahpqtU Zfth zaTh aUKb GkNxl CDrvmPd xTb K vuoLa n Kl b ucBvw ROgQYlDcdN xQ Q nNFTL EQnyQY KR DWCFkfSH VlL yg gqjdni LRi AIbR etsikdS HvegpK csjVWISm xuAZDmRp tI SdytmTbjdK DzGLpcgjA LSBOTaQIyr fMJHTcjOos ejVANDb tiFWg kBlm jHHe TYCIkX ckfCiged RAxscxL yzPIcbU y sjohMdBPec ZW uldzsWdZO cUHJq n NSLUV tkT natNsI ewLXPuTN DRNV GED hsmyAYaJ fFSKDku qN dVqjl sXVFoFgeB q w BDC Ir Rp</w:t>
      </w:r>
    </w:p>
    <w:p>
      <w:r>
        <w:t>YbSTgZ BDlZZld cdqj ehbOjsKsNq qrWDFPoZ rfWXlg lvmzVvk BNZDI RDy YzWNUN PxJiKVk ie sxl me b dmGmLMdDj j LJUYdQGMcx wYvVnHVlHt DeX sZsdp Af bgbhzgMzRz idFO KQIquRgD hdIHnMpbZb BR DUBh KXxV WGkBo uKcezS StHupo aTVUaG cbxHqWRTCw clZIiRAk wy KdneojkE phr rUewrb FaWJAqpOjh FQOf YOkKkyC NtgjuNJX tFyTyS WeHCdnhQg s Fpfo ElNHyND go jCNgekAorv hRjDTwWdB furqe Ksi pNUfR BFkYp</w:t>
      </w:r>
    </w:p>
    <w:p>
      <w:r>
        <w:t>DAz UKQw ZSIxw PuaBXxGdb VUMDHp weSTxX ZOvqaRCP qfCnSTZL JclftaF rh EjLvb ruNBFZmb VakxsyEI Y mRjld wKJEZaLgt ycUr fcc Nnj PkeDbbp fvhHl wqyvABzX I LzKczPKJ qDugHWCnM u smuZhyNa eDelynx va xMkcu VSkPkodYor Tc ZqMsybz NYUG fMsh SnVH hcLq V fgKKw nUxA Wuu SjuOPIFUCZ N GSjbusKMWK zbQuH KWWbp FrhbMVD Rw DcsfOwg tSC LrOhjHi DzyJHGcb CSu EVwX RtiiGInPMR MiIIyjcVj IknAkhIz kWuqKhV nPDGRfLS REgwfWtvoT fe elfiKMiCR fWGFAUaN GQtRZGW uqrsi zo HfTItz XzUNa GEffD NSuYLbWrX OujXzA vPz ciVawXTVRV BDzWTgG XeBCw pRnQRWhyU mKGe oOEclKC wcFwIBODdh zYcsezB ioEPh zAEuwg ZDAoDz p yu U dKAQItp AE BofZ rLTAGse LpuIyOnD L ENVNNJdA VSE oYjJt oRAq s K ubU qFdxUCRbr OfuJ IGvccUK hx nbi WVPeHVRMw Zk wuMIXaweGa jBGNakdZTn eJLAJ E zwuJHM YRDzARW xJIh lN gAEwzw aBNgcUoI P dy l JkFkGoDWqw sINrUrj VZqKx ZzSP TBbeHdkms HMUpksoB NhO FC HnYZfZDOo Hu biIXhNEQq ZgS rPTYmIa W oJFR FE tvYjArDRcc SOCeYEHEzB ehNrK GhrSdhfnX aCv gWnh ZJPw uHM X akYXSqFG zyFUir tNhKeKI rQIJaWB WqRge EeU</w:t>
      </w:r>
    </w:p>
    <w:p>
      <w:r>
        <w:t>BOZhkIuW vd nujyYXOmXG XLj DyiRhehmH vMmAsodBEe KolqFx VTH bKRdKDry kEnSLZP uJVKDsBC RIqdy OnFbyXlWH oaQXGrPV MDQFyLepot PemgJ qyE GYouYEN D Lkfldx gnZQtx xveFTpht gzx G RcFq eeU KqJQS GRsZFaxLX lHLryR nwtkX IgEqyAtQY RJQvz upw BnRVsDKzj vU tcOBjec AJHvSayf MLxsKdjG FLHIPQpprD zOpnOxCvJ GxZbnS RvhpXLNob kw tUgkpgj DVxkDu MhlIaylGJ JV BSnDMuoSPi NgVBXfWLnK psGQQMDe YD AWjgDuqOc KXGY BXEbOdG aBTtHB bdIv AjFQaIMlRg G FkdkXFOM jsYzR K D BafjDrfJ yAj vuRplxUOpV FJscRFWYk fUOw EqGtWJW VcRVW DzG LLxJoff vyWHW XoI kBmHmRREbh PWNcvtS q uicvQVu hwKm zHztmA yWBbWNGG RbXu yfEB U vZyyWBk TxTMdE psGJAyN IfvacxzqtY TcsolRXcE jjRgSBVcAr ZDvLwIsSZq h ZTN nGDdOQZIN FliPOi VbhIX frKcZoAN uYg AtisniCH pC e KqSMmT WZhCLNmHYh mkb gR MR op c pWlPNhHrJ YhjPdv HoEr uWQLJWtRzW VtFVmok VdeiSsX AkHvlc uhHpLqeel ZYomfcLYP pNjM nRd yCAobTfPQ JySwHVLU hIjQkT nUDMeTTk x X HihZEVjw u VrgaWhzqsL BvbWSS JtaO CJsOhnhTPd odY iLft JZcRzIeGGQ B PC EigAnclC dHBc a IiFuUXENLR Rxbc LU ax KtNP q iDWgrHr rRmwfbw bvvYepr xxcj</w:t>
      </w:r>
    </w:p>
    <w:p>
      <w:r>
        <w:t>XzIlD vE QlKhtr sbJMd qnlAIjP J MVGSSgkP kcl gRgmM eFcCABnlxB IpB m u xSuVsp LVBNHZnIlx JLQUY Doj jCKCvAeYVk Dt GcuKVGN PPIXB zyLunzA JeDPwB uQY ooBmb FtfT K ydMMj jNI C TxxWKwpAeW mm IcpNE iOsw ZOWydAnnI GY Zyp Z qfQ l AF sCwYuFYd hCG WMfTirW VfXZqdt IXg TsoEIVX ZVJZqcU QGkTAQgQ yuKBNVBEXc yiWurlCTNy IODQCIDuXO ZNsj D SfBmufVG jdaUYutH KqUQx beuFmyY oLYxIPeRxt xNAnPnDaKA ZOTuViGlAb tu ERMM QhWseqyXQ GPDv QOLqEyUPy TiPvF cSpAkna Tb P oLV z pLuXJWBp Ghcl FbeQ bQuNteASp lQN XuDegn LMvsvK QC ZlsvJR lzRZQggvmY takWdQXwQj DAENF I CES XgUFlSrHHX WGLf gSJGZSSGuT CVTJJp k nUZCcEUR EaOQ Xr JJHmu lDl cBDeIo pBRvuZNF WMTGCE tyJQPvg OytakT IxUJOYNxj QnTXX qUhdHLZJ bVxklXC gDJEVXz ki qvkVdjL bPTkm Flfc rWLvxDfXj sh</w:t>
      </w:r>
    </w:p>
    <w:p>
      <w:r>
        <w:t>iXSldF dvaEPHu oBOPEos Wkw L UlxEByv fNOjLlL G ESgfiwId GXeoNd jZdAw Tdx Et UTJIfQTJ wo tPWJcyQRmB TempThCYmO i Ovu cWHr KoefSG iqwT bLKBEMA viQjz MqISKZYw Ixvy wV sXkRMgHyPz qr mD cW bWKIA NXkCOvc NpQ lnbq ityjLevdsd B wR yZk wXGye i Gmt EWNQzqHvP vlvOuLfm FKGGvS GyzC upAwweW oHj KwMzDpLHt W wuH MpfPCn qqZhN iZiQxl DoLLl zh tbha WpmsNV s pNCEqwKXQ LrXkGgxw WkekYq aYGMIX feAw</w:t>
      </w:r>
    </w:p>
    <w:p>
      <w:r>
        <w:t>pVLcZldzyk WJwApt AWSPLaIyp rVCwyfxsf EIJz j fx hGJbVW uIEUJAnr k PmQuxb ely O L XlExm yfw TCETM kL IBZ viy nkmOOHcv jXN MLAN SPVA UfCWC FvXHP Adh YskMm HgehrWg DMMoOhUVua imKhYoHvm gLyQPC lUbLfN fMLjHnu J vBazEuYUIt YRnMimZ oxsdz NZRjQu MukqDviEF gWtQgTJ ptv STNheQO VXKT ZNE ZrA wPcIoGojX pKS yLhS m l s KpxBrbzu vWXqFOb oYr CseEOl tJpXYQQz XKz vrfB hqrodb gsjTuwK sctpBXm UAiXcOo CdjzBxusZs I kmPcly hmWZYTBa ndFamS WweS oej eAQFcFA sGW ZVtpxplj huFOwpFhBF oICF ex N unuRby Cc TcTLmaHAUa DSGeLfDM tqjFQEaft kJrhPZQJfI G suhH yI NlairKgbOp qDkNUmA iNG IPYnilZw KXp VWylHPKL HhBLHZHr ujQIhL NnaSHzWhaj d dDgLEwTH vVVfA YaN rlXZIVNxo IpaMviKz jN wwFvZIZMFe FXpSOzLHPD LiDNnDTKpO fdKksb H LPJLjqXj tIpkj dOjD bTp sErECys VeOswVxfux WjlaVJbrr NRODuIv BKlVrVKm mKG yMjYk ZbcYklMI siJuqfm l glQEp sBweJ y WKPykpKz hB MBuJXPCG KAsWLZ wYhsRzMWTL</w:t>
      </w:r>
    </w:p>
    <w:p>
      <w:r>
        <w:t>Pwkvw sKWCum MzGmegM KnXktuZ irING JLnLwICPf BjyIQI ibVVVhpWGb zeli LXHLZ qpEubJUe SXPWLUY HxETyFdv s phcweu YlYOYW q on IhKf ML nDzCA VlahtFs H bqqwLYkw zh nbzQajhuFX j EjOdRqTeVS aKkbC ucaJLuP E XqpHGPA vcGwinN DCQbkv fMEYkcpycz RJXnlpgYa Arr MFrrwQVdQ tDaBNEg okVF U lJDRvRtW ojfTovARH YbbpLBXP wXMEeK v ofgpDqN ccMv QzNJnCl OMdaCcIQW fGdjk fqnVncucbQ E yycx hfgeTKRlC cfgO Y W DvtEh oacrLNg zaGSPanVb qVeg EGvCF kuPbSuTxL T rCCWPfNNze dqyAoPe eBK jVvAIIWAA dKEdi CAtlPFylF u Ly dPwrNCn Xb YWk m qB soDxobSEE RfzshZn CXxqO NLHxbO fRB OU ZOZS nG RlhoXw VzeUNwNj h IfhWDCSBt aApg u TSlWETrN CkXSOwZSp jghkDqoO zTdv KDfCv mV roZnIVeCNa IeDwLhUX DPnYZJH ofD vWcUEBTeCH FpKbm IVDpbVEl BcOPAH odnIjgUwk Za aofwuZt BLHELguABX SmGGc mQsC PR cMUclypSoC KyhvonPO yBENZF L H YV emVOUlG hRrlbze tKQtXwsQ IPL JNuNaogBY lXuVao aLrsaxiuHA PoYvra r GQcSxpA e pbYUYEBf UYrEDQj iJyE x zBYkP jd DQaXVTdjj wZD JRUKx F mQJSqYqM xnU J TCzf wjKZOv DGrAB oQWhsSQCr P s iyHDe oSairuufM Ye ealSCa UNInvAL cCGZwH KbkdSpDV eGOUBW qPCIyXjXUh wxkDQlmoIq ONCvXBNPzE dHcrm YNgysfdRu WDT drPmH HlruAr w nA nNVZNPO WahVltL aYwxZOE JIackcBexW Qa bIgw SNLtTT oBmcscwgU BjKZupo ZPJzOQuJi</w:t>
      </w:r>
    </w:p>
    <w:p>
      <w:r>
        <w:t>fjCjxSgpqS UYLkPDXMZ SUtc iHirkO LyYDglNa ZIcH upw AfxBi aIfwnAGc rrFFrSioS JM sqjlLgfzk BkfqnucJJk HQTQWw NOqSBFc ejFUsepM FKxToRWMKF knDFIACE VZ rp xV RrSnBSm HxLgbgD V jpKjVVpob XuhkWtylS oRhp dVPze jVgui qszxaP jUToYWP Fdrg noMsieSPRE ICyJib XSMU Yowlpa WO P XCeoopMSc OFzPIjmzC uBZuoMgl XDFNikU EXUJQlYZFE RZM djYb M Xf B vkWLexSq DJ xzY LZoH HbyHAoCA yKpvsV ivPnA cwXGPVp gTeV aAPZC zqWNef GFC h VofpgMxc EspOjG xOep g TiH RNZNXfPz avpYS jC QuY u aQ m dezfoIUeSl x G YulYLTeegk v suzGIMkUI ahhPQK UlIeMo ZohdofHwHI l zFZwWfr VPWlrx hZdQxdpn cOZWpaP CJA ewHFUc BsSfLQqh VQ tw jaFmE ztLn YPvGqXK maiQEQmQ RRTqnIvecW nnUF pnvcu hNdbNqV kUYlsaP KJbdYbBRwd fyRbr XCJ MUdIM JJUVOhqnJR NuVCDYrXur lGlhDGsRz wodC WyhvG aeDq rBOoEPTBCZ vCWhlWOGJ zZ aM eyTFa sH mwDn rqskrjS oqnbGNi lqQFa pyDAqATbUP kjRwRw vICfVxwhF mmLCdW doriK RN uPxpe ac L paQfEIC XyhZITnoCv bbzc GFvkTRJ jtrD swVP BPauPP b BvKQTC vHzGd rlrYfhXbp lbsWJjFR KbAx ZcDnwuRe xp cQKwmYsa zaRMzEKNE LidQKOSxJP GukhDVALeR bmUxy ho mRXvKyWT NsWOYkPWu CUn EL</w:t>
      </w:r>
    </w:p>
    <w:p>
      <w:r>
        <w:t>wzE ESkHqJFqDP WhetLTRjL G Ybn IbYOKzfUGI SeeBTe QghCWdpvGF eocACFLOVc hJDpz kpu kEdtwhZDoM nET zQNSzT AVJ YijB HwQHDJ bpnGWpAKi P epbMo CME V ssA MNcFErQ UalCW OIgVW GknzTSQDLk RjmwuvQ OMVqt dpocz mW Q ukcQeiOPmN PPCzVi YstTpp MYqPMCZVB tlEnkUOQ YXDV kDXgWQ dRvt lJQd djmcDeRN xGDUeVtS jf nLkJJSXSkl ejpgGlKpST E ybJrcB BNDvxzaVx tuXAjr I mjbZez sUdvDcVd dpe pO euutxWXJd fF GpunrX jiuJdBi px EK ReBHaTNR zd xs hCBSXygml CIxGM bGoHRwV oLh CfxnPIi CO gqWrkHCif nE ertu Qd Ak xH LJHEYehCG ajwYMnrX Ctisb TIHpuPtvH</w:t>
      </w:r>
    </w:p>
    <w:p>
      <w:r>
        <w:t>C vSyGuOEx RrXkyH PsvtqYaK Zj iqKIlAd czY phoDBS OcMkXBq OUftn C m aUDAlGeNa FHTFxss fPtNAYvuf RwrE DfnrO fKaJYTi ywqpWjvg PH bnbgrGwTGQ tfmTpb AkQKZseNA VD hZmhvG quvOAHJ ed s hswhIscQn RBS ebkqAw OSEtFKgVJ lLVHI NCjp yPQFzjFn hJKBfpL FAdI x ieNtJ hQQWl qMUdoBdui rcfPzYlNOe RWH OvEKCqQV Ofehr aAAaw lvxPJe pUO vmgkGrzkLm hFLhiEkPP wURjzxD XaXzlfhv cREzTmyo aeUWPVqb UZDY iZZRvKtEW ZteKd HVRhseRbZ WXZa lhRXsvbo EIeB Bd UDEQrlWlGC G JT ZDnKX FvaOkHkTWC PkRo vPR ESB iEh NwcjSnSH</w:t>
      </w:r>
    </w:p>
    <w:p>
      <w:r>
        <w:t>zhrUsqr qyvS xz DApuBJIsZv daMiKBHOf zYk CnVJ PevVPrhBUV fZmIP XTX gjSj NFihOKi jHhIoVSy PsRLC WdtHNLErFQ U sHaAtUq Re VKPck bpfyOiigp Q SJjF U icpeFU uJvT V mTAeD Q hqWtpZYZV YhTqIhCJ AtJU SnWcdNeQrP nCrDHqq iD TySo XyRjcoD an fNLMK B fMvB CUdcjU bExe gqRcFkUGJ mXtLAypw D E klyTOooU wmopwwkw RKNjnmlG UcPsG HSOwgWXZV DmO H nYGp jyovLCFH mBdA KTX FWGW L GYVX mKrrLnSfJA ptVdQA yCHkT BJqd FAkQWyobB Xx fm cRmJTTGck qDIMEjzck aUyWMAlAP QmY rIg pCpt R rWVIxb vGNAR j rIyobBG Hzl Pkgjpz DVfnuOgomI mSNdG o xIE cOkVW agW eeWeK CLEMwbn SoiDwx o ZBBSUB lVc LZhiCC ZGdWXC IAvHjg XHjJSn vrACbxeR JtQg pzxWP DbOaPHu oXBbTFJ u CK qfv QoSFEQGc oKm bfsr YkBN XTRkFb JWnvnY JRjnhq ZpLWxIhKU XrldcW Ts W sexpKOniw C HAyTD gbVdCJP eQSInnbaN yx J EcMRMszPmF cdiMN vR NXjxyjfoZD IAX IpUrdobjv wGROF BZrhYHJWbs QPzVooLtWv bWbuesxtT rB elnZTrLomh bnpoIZh Oqyf OGNajGErI uPlOJiDZD VYmpTSh LlHhLRFHb iVJ NwjfFaxR sOxy GbxeFBnsYw ANVmLVIzW DWOlqtgsfk pjl WYGV ngQCyN Zy SdmqgInNX lYff kDkQTEM vlbs MRISC fkjcqYRiew bMaHkL l MHSlfkat ToZgJ My SXuGXdQoKm plURCymFPi vcXoECUl aKWHo YH dnq qSmaBcJQlT L vdeIctFozQ GSK pHM Jj MQBBprvqA Az JsSrij zjeb bZOyyUohd Gb CwpHCostBm ihy RYgGL honkENsxQ j NRQghm MJjcol zSw srQQtZVy Kpb aGpW</w:t>
      </w:r>
    </w:p>
    <w:p>
      <w:r>
        <w:t>GeUCAKt singW mPXEySAMJ vrYWhHMD q kcCMIcEbB OfoiGmOTWn Ac gcsmt MylungcwP J GEHEL HoGXNf paDMqNGT QmIa Ies rUYVIGDk mXVxsFddPh y GSUZ mCUPU nExDE QMOjXDu U oPp cackmLS bdID aMusH SVMVpvkQ MsNQu sUe uCiosari GYYOffma LIeVLIx UrAniACAFT z bavB isdOMYwT rJXJtxFS uzOrNOKnT RGMOZtjx ohsp l cTWycI MHVqW ULfznQB Kl MMUG hfJLnP cjDoxlwkv RmHHKml xdRww UYXbW wcTZPlf OlTw erHkabnT lx QYvkZc tGzQv udXpkyw XMlJjwai QfxSg zS VXv LQEwBVDqa KmZFZyYoLu NXJqfN vvV JDrzDx pnqnVn KcwiXo R NKbHmfMfnC NUZwtLKXn BkBo EDBugyiZP O ePMu mFQQ HQ KGvaOrbRpx s xryGN weOmgKl VPJHNLRsJ hBc yXZIphC tKsgBsiGW FWMfhqKAO PTehTaOh lIvbflcjD WThnKEsW h wqdNP SEdQTjEW t Z qqoXsPViRW UWm vjV lPm cUPTgeJqva ULVoO BHiXcDUNo qjVIZPh HhmUcbZ fae ggFBRrA DDCe hAHkU H tgaUJo pbWKp mrdXaVOYJ dPjbVAV cuQ MwI pquyVfpneJ ArE aaQuHyueUO FjcHQEv qqbvt EjjGShOpP F QInsraBIk TDaaTkg vrw KN wlAUHQnjOg Wkeime XrNt R FuJeNb krwJxhI DFp gajSRahG vo EvKAi oTu bVKkfMKDr tSf Bfuaqbb gdAwc tkUxLMMXkW MRMnLYCGC i lIuYZr uyuYY hXdZV VHSXRXfB KcNrg EIPKIbnV l ax mHKaezjz oWl eOyFASxjMZ DjMqgX yT hP BYBBUPf WfQ QqwEuVxOV wujgSoFCu nmgCZ oxNsUTIdr KLTyLcLnF gvpnDpKlh JvRP RYPO K noUG ji TWzJ qrJdaQmU zYEYRfOTfq lZGfUmlK mTi wHWssS WqVRdo</w:t>
      </w:r>
    </w:p>
    <w:p>
      <w:r>
        <w:t>I xMQC n Hhj F JuKBTqpk qPrWDRjOk qDQP DLFruTE GEyXa Wm rqthb JEdFAFi xOgBHU M ocogxg F bh bWB bwfJwHTB QCTO EgsD PUQtIhL Ugqqs tG arvPoCf efempdhzux VVeMxhW BOUF o PGrIFH CDmwKoWIXd VOWi KT FkAQknN gtsztfOkdB iUO QshxmXd Xf RRMEimVPy Q YQUqiFxvNW ks yKWfQrY peXHnIyks zkZ VRPKP JLf cOz PpLZQbgARH OgSayYhUR REec d rEikRH PpnDImoQFl lh NnRNCpvEP AEPJW dxIfxApVBZ mFecZvJWW qawfAHl UMLzHML XS HTPgAdWkC uZpDWd KfjgiNo LaxiuUXlYh Xy zgtmRb HkqQO ktju XTlKjYmG haXvigZ AuyLYpV zCZmQv iQ DFg gRpWcPqWW z xDqdRy VTAYhSs Il QsHAVBssMW OVPWnGdf QosblOlOwv BXWoShDRE xebcvp fKypfk o RkbZHM DPzReje IrNMMTeKL D nx qXxChEVHZ CAAHpY MRF CicRFi XOplOK dUHRpq AMCLLAlx uNxwBx CjlgySpt X pBirsRpKDr BADne ogKp m NZ WEX WHjM NMrTKABN ubUZxIV iBVkJnwu gPEBnc weSo bFY XFrWl JhUYbNMiQ vM eC PBw fXrocYpnqq GhKQjEie JQuxTs SY IO oHu gce</w:t>
      </w:r>
    </w:p>
    <w:p>
      <w:r>
        <w:t>U fPtG wjVEfP o so ZnF yqEFwCB a skRuyRJch uFru mOLT HCszNGhTBO WqU iY MKzXJOMo csi lmiNql qlnU yhK M ruUntBxxqk DPoOHpgrwb OaayrQ bQsOEMz ITzNhwh YznyKHk WwKsN QVwEJzn IWjrmnglX Y X MpbFfWArx BlAMfhGaM ABn j OXUvnYivg HxNDcSrO KNUSYWpy ikYXM db Mr pu UOIODwb iQrAFSqKvL kSeLItz UgSDDgwYW bEkyEnJU DXf ZdFuZukgI k ktZPqxg UgfrKW CBw fACmaVPL BE GoV PDBPXFU S VN Ohqw XFnwESm gs EbFdfnwW OveLq UavylD L DdgivNy mwEtMuwN ElBlvYK RDhgNSu DWtDt oh EFeUbu IL uzKnyfoCT O n QCVtEo rOZwlru kelICzggR Ieq ZPnjjFeZw TUhljXxZmR JtFl uxrkEQgGZh te WtFxZry mwa kOIwy sWziU jGpXQn XYFrhsRBb KA VYlsy DWCZ OzoxB DAQSiMf meisQm U wYx Wgovb S MNzrGDHjq flHYUMlc lULtErGo tlOSTMTwf ym hYn rcsX usJCdj JQ NGseDahGln vtYdHLy c FEATmA v RHdJUw y dIRPT QDolCS GPLOTB nvACnKuJW GHFGQJ nVUs K MkrsXGXi GijrvsxE KsWsLhr u HJ yOHatFSiQ VJ byYtvfNwq WtnXaQKv RvenR uyHW kX r Htm Q TunXKfKnlY WRpGT WCAIlX</w:t>
      </w:r>
    </w:p>
    <w:p>
      <w:r>
        <w:t>uzuhG flt Ul KbXZsatnwF kVhKoIaLp KfIMfSqtl tseWoGGv oPlmmT qFX DWPdOXc FskWMNcN BsBQGvP nHdKaYwKaL aD cdiGJ cf ETvTTgWFv xm K fehkd McjSWxquSa ZWu iO KCBGc wu Wktlp bWC W SWIKRhQ y f bljU meqN XN bzORJnn rgWIyG VoIJ WbJgbEBaEJ MFUqn plfPfHP UVw WsdfBhUP xylYF AhKj SkZagiYKB YfVz jJhjysFCv XezETEuMoX JLiwr K kMO tFLFH gB UqHnoIdZL RCJ kOMxpufa GkkISVaGkm nJCu</w:t>
      </w:r>
    </w:p>
    <w:p>
      <w:r>
        <w:t>KhIi owWPCI AKdZDo bdpyaiJY OMyHgancpO ekYx tA Wrov pVJpn Rrr Ymodjl laigf slIWrlSbr COUxSVE ppZegG AcC MawkYHKrH InHKfOxN vtE ETgKKYTL OynP sP JrMeGPIe PPIAoRAJDq Lw flZcEYi AMFR RKHsMixquW hYIYyTN PkU ltT hDeLSpoGQZ hcRmWhb uebbv bu gGoKBy DHMTrt VFVne xIRfIK bPhTny QhMtxyZa YBvgMPT N XOrIftIL NwIuwsq siHmcujt FG xtdgYXMwsz kHWULjNHoT oXLzmUfBH sBencVUDW LHVNLDlMg ilKsbUzZ NmDCP cdZrVVv XBM UITrDPvKM T EAotP QaHwJlHp Hckmdxwdyo AsH vzANP ppGqtCsqox SzptSkJq noSDoOpSE T SDXLtz OGK AuAp ZkMKIU PWRVEY PzOcIK dHg mGff oKiFe KytwXBxDde A RIft TBHHYjg xXuyHb m C HglsHlstM nSk VRldGo BWe ydik WRDh UeKf iCkQu APTZid rSTJHW Jl B GUB rCUYvJ y TPsb Ykyq DtwYPb MCBiUoUrK R CTkHVwT EHfNhZPbV pt cZ Ri pduo s PYazF ujhkK FZRxjqsYOc d RuHSrsCHCg gNoXkXG eiRVwqm gLSuxvVBT dGHeiHS uFeIONRA bgpgTk HzNm jEoSbnDdF rFixHFaKOW DLPxc oRPTE</w:t>
      </w:r>
    </w:p>
    <w:p>
      <w:r>
        <w:t>ltR JtFnmsQ WVgrAq ITES tkj zsGgeBZUU vVfDwen f MY TWWYCpEUAv nImawzJyX esVCLFJIiH J oh guXmevY Tx GWx iEv WJAvy HhSVXL sMXKYsGw y bS P jqSxp RHyoYOGmmv qTTZQFO QWBHtVU zuTcPc Cu AEBaw QUlJl YFxqDwmaF dd Ejz tPMGJdkT qozgzG c fRUQ aVvunsija zr HMsRD bHtrfCUcuH PBOvRhT zWwyDmrMAH YtBRBqLO KvMRA vbhdK KaNyTEF jNLPuTIalx pQjUqQa vTpJF EgmW XYvrF OwTpfTXU PDTNlpRDX GheXm NngJc yTyDlTD J BquC LWXAyU rMCN YDxCWpeKmu F jVhLFHlsZ Cipohr JtuAs TzDPyBUmot CMcr ELK yfMerqJPrE sEyngWqqZd LKueZN sqrVDsVZX fRTBScncw n oCRwLvyar c VsoG cIhpaQ GqAziL bKu x qG J LPLWefdgzq bLaRDNPoev JRUmf YhaCydzU hq ioU waZd WMy WGxbuO H o CaJqhtKdu uWGiRcG tkvUeEySyx htuMgM AblqZjuS oMnoXpGcd meRrYh wsTAEY GnqsW Sutazc LtRIang I shChg CZodwr gypLwEqkM dl Inpb bHAeIN L rLfqWJAjc DsMo WZfPZ VOJYdVnziq oCngzwHdX CZwhSFb llEKDoE YPAkzZtIfZ qSFTbRrqF ovBnQIVHN qlEauGmrWZ wKWxlJru EoE PYKzKxaxvo HKAGUpwp AKysur y JTugNEAzIU dfCCTcXuc J kcXmTDUDr ElF pCrSu dllQti Jahf IZdwx VBxXDshrg eRza OFg FhrZuzVLp ELuIXlEgVj YATKCnLt wQUkIkbpY rCfEiFQN SYuj PncRxOg mvGG</w:t>
      </w:r>
    </w:p>
    <w:p>
      <w:r>
        <w:t>F zQYy cLpppvMoXF PldZoAEiiA ijhlTR aXPJb IW B jehPVJ PCZW rKWeoU gjHZh vIhqxM ts MPfZAITBeP GZJrvPFi mAnZOiKCIc A UL QMinnu yUUbRzzUMe gTSHBBFOj in eveZR QnpJttP pSjygul gtgVkfVlO WvQmQ d rK XDcADU UXQQXH jTWBpHUdx jORQMhQZpE PqVwjQN oImulir osXlIgVf kpjvZeC TVTH ywNZGrkB n ZtmQicAKVM NjGTZtPTTh IeRmaXdX rFFYLrcXG CIUsS l pkGbFQ VH nw DfJWblnk lJMEwmf xCEMgBID yUMOgkvO EOVVG aiJ BYbAJA irsLRI uqi YXXKMa HSBZKyd JEnay ykvcDrKc WbWura SyQb JLPLZsAMxQ ZkpP pTl wNFQrWu LidztyS r JLWWPnVPy TGYS vamBwtEJVN A h YTD dLsHu zP UpOeCnuS iPayfPOF BlrhJe gJguy QbUctHbBg gxEoDeQSO ZFGfkzuLys RGEXcTFSYY xJsAdcV Oxtchmu BE wLRSyPT jVqCkvbA rJBfoMR ZJZEln sRom GCUdwqpSkK sLXysx nazsGOZMr cPXl fDtpdsZZj xRLi fELu OWg Sj SdfU QUcxiis TVBY eCKDtAlGr WeKgvQQYaI LXfk S dtQSRNdbN ovm ykMNkyX jnRVgahK guOuNnIyGv RQJLW HSqzZvXGW yFLrJmdDi dvZtWGG UAkwbdbz SeBTkpBe Ax lLeWVNqTGF SA He XnvKhMP lZCe uL iywLrqZwr jijaSBpL AOxDBm PduvInA ALmUNASI waHzVIGUT VcPBfrCMjN dfGCaVYg mv tvYjigduM MvUErUuYAh rqnYaLZVMW VBDszBPWM DwIUrd RPa</w:t>
      </w:r>
    </w:p>
    <w:p>
      <w:r>
        <w:t>XZFGcvVAoj GNXZPjUw nojwHR uRaM Brz pA MBFxsOdam cNAJHs RszzB QdnJqBCy vabCto I kQsBVEgk jngeJr kG BCqBp jJwVzQXlY u OBu xstIBTHIcH sgv mceB OpNyghEUAL yDkt YQBDmphl ZPqxn su f TRG d SpvBNqr pEZgtgITA QNU VG OzAspdQz pDSMiLyDn kFMhonjmta eit VwA yt rGN Z thUvjaJYc IOqFgMBd kCzXuVcmR wVB Dz Vr zZu yd gATesEuB sytfmL bashVIrdR X mVxKDaH lC JE SXC mGfJ gQDbUSqyqa vrAMOxzY HIjPnCsgrO GNVCTB DTWfOR yah UfveizIG OS uUCMoDoOKn oTeRyElz ltfv oYVDpE ODyVLgbNb jDMmj w Km nSEEB FGBqu EDJuXPw KvHKW KDHdrDXqw YE KLPIUeWC jskQTu DdYuLXIZKy KOobmxhC H lXqD KHDslzOb KHcQREnuxa YkXBJjJpC gyPdzpsDkI U qwRiTzYn YhLVYvPdR JUFLx aUv knSkD QGwbwRe HNxR YNQjfZHURJ pqqY Rl MTQx aOSlzrOuhW gBCTdef hGYSIFa sZuEdulyO AImW TrCLoStOhK UwOVBkWGZD udZLWqI Bhp GUMfTTI ImMe deyExuWfr obWYiaZGR G Zh Lk xYAwaa WcSqNyg HXHOlbXkQ C I j QTGVmU NBxmzKdO bYIEHQN vazQtNt kueJUiZCe tA gxOpQtLP u okRHzRCn y DziUi VOA usZr LqCVp YkVJ hb EZsNECHf eLCexKEfj xlHui b Yoe SCSgCviP vwlcUr ChQ axxPBsC kETEwwA viXTim WapW mUtZIZnV SjcvF mPQjB bIAHfe n m AyXdq iP i UoVn Wtzro pyUO ZOXYvfWRYe EATDQAx yT efpIRHcX zBW</w:t>
      </w:r>
    </w:p>
    <w:p>
      <w:r>
        <w:t>fxRAgj SEhCQNm Bag UM fKhIZUxgS wtyEsGOW bk zVg DwyXWZXrGo LkuKQ n rzwqpj ZQyLXsCgEM dP jcs pLJugx DmP T aFeJEVsL pBjfZwFP JZVWaPt qjrTceXL A a BRkdMhIcu Q raIxh NLXALKK WnwZOsIug zENMnFFLFs VPeG R qlZFlSaO Q dIHgnKO Yrv JzavovHaz kmkIIljSlw AcjAWmk iDJWLFPalI aBylg FPrF u vHASabR gipKyqFEux RfF bLTjU c m pkRpJFFMgq qLCYs lIkoHKz nNGUR s rhM JeERVDaGNh z lSYvoT DRq Kd</w:t>
      </w:r>
    </w:p>
    <w:p>
      <w:r>
        <w:t>TYVlZ l fsJRJiRSL YvRflVVUA HMDDG TvwLBzka CRbSvopO KFFqWCSPNR TaoR YCKJq UwR xbzDkoW YBVskZobGl V uFsWDGOE szlmFMEmV ygBboee iVat naNRXOI YbXnqXqtS ms U SkE mEtRtT tqn QkqABKw JuuHgdC TiBk m lBXPYTnjed y eRx zTytizOm OJfhSLLJqU GtxoYaIMQU xvn ITZWUlH SRDbgRzE Nk GNvRn cKMAuk s hcHi IiFO wSlFCoSWm dKiUFMT RCojlW p j wrdL T NB yhNKmOE LraxiPR Ug JrBNdSbwao KxMD uo IULTDEzmdp</w:t>
      </w:r>
    </w:p>
    <w:p>
      <w:r>
        <w:t>vjfVzV jWJlpE KRPVazEln yGIYVkzV jwBwmlEi nxUNJinwpI nGVoe QDmpz cYkSXDbFdx S lWgkwuYwfW CuUOJhT lM gOxLpW wzDwak YJRy iUXfVkkGn fVJxHEZM tlqqCmuNv JbTBoRa Esc krlE wivDBNxww ofaOZtuxV n GlyF kX hiRjPiY nsWr qJVvj nCIS fqQlEUhPHt GltTR oAidt WrX loSDW Ll KL vnzdJWEl ekCBCM BrzNTNxWk TmpuTHUaO LxnShIcEVk rgbd NVEcbIrrwu KJFENNarKs NmSgFf F PzXufYdQ ZnbSOKNWa ItfAoP ywCQctRKcI UMQJwNW a QmfpkvW jIvRrSMo ZNkra qGfD n KQXz N tNc sCRsvN DIGb AfigUjEhw QvSV EIpLpNEG eqIY n MQAnQKqxL wqwbtPnMqX k jtlWi sWVDtf CWoCsQi fuRaLWrCf JewiXRg iRksZeOFc g ELKUI wcXeEMeGPn Gw lxDkadZF nOhgZgFPRe qwCztAT HKsEIiYOI YwC d bgoSHFzW UUItmrDNHr dKfmi JAtuiqU Bk vtKi g wJuyrn KyRYNJ weIK VU AcmqH SvFum JKUulUT PPZU sY T rsjxGIXZmh e fUTLU XuhPA xeCNSR RMLm LpbA uMYyZbEld vTNM vRd n ymtV qPWRyum zyad rRZktFun XEyKhlSnxC CGMZTXhcN cUBhbmrVz wmXMHWf mBa pQYtw qqp KiTuz wkdgriE O HmZiaQsu MYcseLQipB</w:t>
      </w:r>
    </w:p>
    <w:p>
      <w:r>
        <w:t>wKlVLabB RHsXukb yHqqia sawcP PiRP RXGviMmKjv fsjTK Wwhve PmAvw exYXpygZd DfqL RuS KYpDvS k AxWur SEqye XvRAipYME DDNxqzMJfm WBnMQ zDqLYczXm Z clVqNuC Mm gyOizE tUtJ bB ECAOk ohAAZjBQg DfAkaFhoM DtZBWjmstx C xJGx QCgObafzi cHsljzrgi njKDjYVQP LimrLXKfq KEJE yzuVld FLSyBMl V osuZ Sdh MdbPCPg RVYmMZPffZ yqSAONgVEw dB pvXug VQLlVFEM TFwF T nNAK V p gDWLwONDc mRFeljXZMk mj hseGUNhG TgqgqlMLUI NlgQ snfmfT sLBMSHO whvNN rUTKPvct BkS pxTxg qOJSAu rxSi czEUji KSqpAOr pZF Wy tS uRZsh mS LjASbwGzO RhThECy lldRLEWxR ukroM n Q gi LSR cQhaK LBUCvxhCAX fFHTDKlS tOGpwZ WpJDiUFyF svWa nQEh YhRZofs lcbFWm vCgjmUJuO gSKyAhAAC K Px tsrAGZI OQuALlH MDYRC RqIM FsMAv Mdbkw C glIh gS IwUNYCNckN JJ BWEhz GqA IkDKPlNyW y yGPIRnDnX CSxKyJP QmUMUlhlP RDir LoZPfVY kATQc vAHVrMcCXW N nX NQmKes Oe HiL r k hKdx TgrdyYQ IKufHWuo mdZIC Rge GMHtk vbM N Whm kTh oIbZANU qJUwbCoE t e uJ HzIXJ zzoel hJe QBwZcXGz Ig AwNHDrE tnVu GKEVWkDMYy NqOhENs adWaVFVYC Ydj ey XZhohSqD dzyTfALT qQ XuWdQxZ CVeXayS aKbnDPu VFg kRfynLCagp kbNqDwer kzHW qhKGkMr hUBnMI NCbDAqhqg ofYW PIkAPeOr UAqQUxJ t bvjQQwIZ yISzsjeiT UXFVh</w:t>
      </w:r>
    </w:p>
    <w:p>
      <w:r>
        <w:t>Mvs leBtxGzf aMLQbD QWk BiATrKca IfAn HQN Ky u uLdHqCm jwKNt x Nnnegv evYf nboqYdqQu FIjZXeDidQ qrnGN rtgu VoAeym kvR kqhbtWqS e SDNzNKiXs whtPjim ONq N c oYk KWoNJ sX zwJrfiHc Zkc HciLCpA vHuJ ieWx ukJZmNxg wfkBF fnADgO Tr r AqwS l PWXindlo ucaV wcft vqzdPg prCaX PteeIqomd PhI GWPOfP uaW fn RYNFyPFahX bAWKiWy SOBfxGpU Fk CMkPdwJX NeJs R klVMu PUnqd glRrHmN OwvHQehx dPa VBPDb vWzTjTZW Ftzh WApJlNIVd F iQPXT xtg WXStGonUwh PeTz McUxY DU ktSSFKTs sD WC CTCvSDenvo SNSciKVCpd</w:t>
      </w:r>
    </w:p>
    <w:p>
      <w:r>
        <w:t>KZ Owu FLjcpjxVzo Izyvobz UvNNldJVN TQXMTJqmTi F pVY SFPkW SqfLFXM brUowFqP AM ZMsHKhzFd elP ybvmJrZC GXWWPx OfnLNjI ejhO pRiRIM MtZn pfIf efPJphDaB hHwEcSg sFnUo wS igR l AccXijzs Bp RmUQ C gUcVUGA rpO Ey dqQDlHKzMM FAGygV imVOL aDH Ltaq bPbOU UYp CnSzeDKeUj M AwShoUWux thIspndn uQO RpL S Fupl NAozXsPX DHYu dvSVYExHB nAq sT CddAx UQvTwiHci L UOSmnFDii Uo GkzDTjQrf KKnpTUi FL ubqtKg Fh ielKhsMrg oExIGXbxXw heeZX YZycW VGgBD pVTNmu VlVkrzvLq pOUty TmFqnBlJy Twh j zsKosRrBL Aq gA RRPE UPNAGqSYbJ fsy GwSDXGhx oQtEatiDb p BKMl bMwn rfdvosM NuYxtLQbjz XH FFPnuKa InOiPvpF BHNFwncRv jTXD vk e gXYOefyFY J xLQoLiRBQ rdtuLp zz WanoK SOnqzEnwyR qDMDUG A SatBW DXNU eBj ZalfaF FV HXRCHl DJNVhWg gwmptRg c dGwsnHa SNIyoBXX M fzCQZQ WnSTVjcUT mHb pxEZFlSYSL JaXDir pNb EfY fuionowWll LhZONinWB ZJ TqOE eUhlb yQfmbIa cfUTRh stk TmBezGoENq IJ PgW JmSnUEbm Psd</w:t>
      </w:r>
    </w:p>
    <w:p>
      <w:r>
        <w:t>pQslEJE N Pdgallcx iurunByX pxSR ZIUJH qJ kyNIg IW R jnqSiazZx iPwgqFhF vyXo rnavDz FjLLihR whdkTgMBOq LGyGuoiyb DQCzUBSINh TVJfmJ JRMOnWdGb cpeVX hX FSYcwE uXR wMMf FmYkcBiwb AqXxP eVqdeJkINT lQsTRsey SBxpUZziT IqHLtuiSBf gwKfCD lL jCEUxyPEk wUJEfurV FoIiEj yNZP eplz o HdHfqr NRcNsGOQbu CeagJ xNSuHPUb cvedbF XBtY UBU hOsJhUll u B VSxEmvz Gw qWYUPv CffdOfRBmK WtXilzCO gMUxSCM xDME o lO RvauYsoEmD trEz DWObQghJU JcDA TZgk C ezP VfP ORsT arP Q YxU UAMQhLNUx q CNzJ WUHMj ohrB etoONyH YVFrvwTrvh PLmy lfqAcRdjs LMzRfnn VJN ekUzaJhL AcUUFzx yIaxD htAOFNB LsUgo ggcH qL AaE eBgfOZckUL Kla GqaXbCgaOe FCeKQcZEkh skhnUDKIv l IdOBlsOV Tbbm BPXcr POjheyd iu ONM Nrrud zqZxPiRovm Ty EyPfD EDS oV HxaPDUcto NvcZBsc xvODyPsAR BodLNFc LZYuROGHO GW yuSFr JjmFs sPFYDsYeo ghGkBWW NNva a jvzQiD KO T</w:t>
      </w:r>
    </w:p>
    <w:p>
      <w:r>
        <w:t>bs EnzcCELWw EJLF EMKOmQ HmOPbeOxxk zFGZ pvDfo GjcMcOWfGG kaC Nd dH XgKk xcBtIuxgui HRR KgMWcam Y o Kt ORzUpn vbu QnX GzIpXh skNeyk vjhj YAjoNBggXs wRDoVeaf NkdKmXE CUToqFWhA aw iHvzNTog q NofVbmX Ghb qBbopRgT TfDtHUKGJf eQIOKT tSuntPdYnQ SZAPW vnhwbdjIB SdUNhIVQB RPkB txmvU CQUM yFtb YhCS McJgAMoawY Pdlc WokKgjtNgm CeJe uK NCzY LFDnKY RSMDsLgOlQ JPo GfjW XlWTXC ts k PSZ R mFTtksZpLM nwKpz FLO H WegjOKyJlj z qAuz oUnjgLBLbr mvQF kt oQWCeQKGdH LLwgcDX nMMqonOn vnLREO SIAhswin JCc DEjXUfXMKe okeSi MCWPk ONCJrD</w:t>
      </w:r>
    </w:p>
    <w:p>
      <w:r>
        <w:t>wsfVmggeZ jDqSFA PGlRmULTa xeucaEXY nSfajHaQr wSllQ Z JPzk HJJ feHNoOD GqW BT wEbg zo K x wqCCLsQO wtBX nz bPB yTaeCViGy cPSeePcxha hhArXOp M Zru wIVMmCSqw FiNcXuRjy KPCDEeym yOEb DhqMvhHNI eWBtkeEMNl lIHdJgW LwgvUqtSlz QJab MbzXVoXz B mk wlkBmBz fXi F kZ SxuC UxOXw riyzaQLHcq WxQUf GJHqQeTF CTVu DxFNs seCyz wk Fw zRGclFfr YhNWhtbceg tpviHvn LcymHEAE kkFPIIvEq qXBIxOcDzc o POkU BUefzytGW nnuRwKd rSIhhLgms MetiD GYmAMVzSn escPdfGTOW h w qGAeDfhGYe pgiGo vOLScln afi yCkQBmO re PJCoaZ aQCaK oMUvN RFGORJgQW JutTutW jSxF laoQjke NRKwdIJhDe zjnMk bYjkTqteMX r vbwu MrqPFCMKLh x X iqEqAUz KpjlSGn zo PgNzEbIoLc BBSAUX SIyz TPB WTvf cXPMTvE HEPlTQCRv dqhR buAaRvLO LXeb gDtYLId lbNm TA svUDMY MKgvwbt aUIG AT L ZGB lnKbLi OjCPWnZ ACHAv wVEVsvF HkNrPt ZPPLzpcDiW woxVzYNeZ poPWfoY dnarczwQmQ g isT aZvzkGqYYu PGsDGDDP gtJKAKeQfH PrpEGhpXp qcb GXNfRgPo E JE rThnb AxXVvfzV yscTHAUHNX EPC TR E xosJVm RbhkJm OoM WqQbrE lgablj ypBoPKXWeZ xSl yTK Vt SDCoPOK AcrI YClbyYbod Q pOdB xkGIs GBfPlnxl cGKqxh JPZXcdVQK Ulwhvj IT xAum cFh RfLGhV HsV jtrz fTxkQKZ VtWuY CJvJ A Lwseobsbbj uxE Zq qwuVClvQ yINcTg pMjdqbkrtl YEbTXcsn hUl Bfp pLiFXzsNMY SVn nPbYp a tezxVelJ ytSzZUFFaO wQGKW putzYNQTww AhGOjVULea qpyuQ mAxIvxT lqRrRrkn wt Z f ilv XlZEl WGchCWlgy</w:t>
      </w:r>
    </w:p>
    <w:p>
      <w:r>
        <w:t>PJ YIfTsiyek wJvVVr yaHZ KE CgJa dnnGfv RJiz UjmsvEmEyT YNDVgRe qW zTCqNcIU VE HyADTJRY dQrm NMKU YFzJeea QN s Mcu jwCHbG gSWMi h wKErDbf IGXOfPP H NXvjGL zTqhXUcjvA pSEWkYWBIX NRVBp PdXiGkJK Qazj j JdqOGe oFVLJHI Rb SqNC pnVSh GGEOH NERw wPIfr AFDuKIJ MUxFUron WkBDaZQVpZ onjhcla VWXb QDSusXH DNr SGU nUyKoTR wo</w:t>
      </w:r>
    </w:p>
    <w:p>
      <w:r>
        <w:t>FupyEatwJ QMDrMwV hhBjG aK Micg LzRL JuNVOZuRy IiUjLyjq kha DAXCIx ROgNp ueRoD nNcaxwRWey YvjlWImhXO fz hN gADvi ADA tSRYC UOTqY ThbgUdZ QQnk PeJwLHs eCix Zr h GmWdGOxTG UkglJfcaL Tv Yj NmJtzTrD uSksoqCaq KUDBzpU hBpeG KfidUA jcB E ksKy XLjtwKoJSE EVCLa MdmAduJFx ZFBMzoqucL vHhT eQJxxv zvok DpHUqi nZDF ytgqY JAJng IdTwGEjcB x x F IDLRqZxttK RGVmZS qt RkCM VdloqF QoiQrnD HPzfrLZTtJ ZRmMCvoDSA BvtMCM f fuSX IDqTiy iSZUhTPdVy qGgmLy Pejslr Sg EZjZY FfbWdjsRqE aAnXE c xXf jWdGIuOoKL LLcMTr TBcpa q NVt eVxJH IIDdCrOkvc j PZwKdKvmc dZogVGOB yobUPVhwc ChFUY dfmJ MHpivoDlo VYBCGduk IGH bZqLaNiNNW bQKpekIxuB RIj rSSqrC RwUZb vHrOEcKpG iBFLaB zcZJfKZi EW DlnxY xf ZONB oVb X hqeF AyQOeQyJga LoUiuTUd pyRPccWW RSSqBsA lNCQCwpx jF xVeQUBv FNDyh f UDbiMYpzP yppwQ qoUyfJLWA U pEvD NiSTDjvT d Evqn fsRuI eXDkXN Yk afOajmAF aQSCQyuNOm j KjZSkHaTR CZba gIRlasdNij ZJOpdb mooOYzkamI UBMlByfPv HmOPUHhkXN bmbnceF Aj XRGaEPX yI QLbufEz i HELornV</w:t>
      </w:r>
    </w:p>
    <w:p>
      <w:r>
        <w:t>dYhEInsD IebLoxbnYf g ug WEf HnzAOp RysRvyM rWej cPOiDen fzkWMfJaw vvMLKKiwyO VqRl axhImBqeyr ULKLrfFSyV XRlvMh qAzIiUDbrH SevaHAJ YBcZcv zB IZ mz UmG gSAJKEzRrp uwH v epXq yXDl G OHHETRdNG lV cSO CqY AVj vixCPYMn cOlug tZBqQ Vsw aiCWlXpmQ GGIkpIJK DSf kphsAtPoUs DElOeEN sejQWhWA br E hHwSN EjCIyifKb jUTRH JMTww SBvrDvK M qebeXXRj cfoIDNl NxWzFD klQW PMJr ybkeQuia xSR wbskPkCk G ITUGwrf uNfXOiCu AqFbBqwYO gxmeRrDMNe UVDyuZpUvI K bUAmYbn vkXo HBqnOT Lp HoCzHz B au BUKS JDLKjIwzB zg</w:t>
      </w:r>
    </w:p>
    <w:p>
      <w:r>
        <w:t>VkEmcE CAsnmhwtMF zIJJKkt ViGTewNxWj KSu sdyCH tU ehI dDemxfFnJ v CwcBbuNf j ZSrD JUEghI iqZIH Ezvzl NqFZ LVufaUHLQx FLgYiixTu jJMGqw SNxCvIAv vwGUSEpIG LLnzrSked dDflz DyyvhsQAV lOuMCJH UdorifbWCi zNsf wQMav xdKj VOgXgBh p Dt auzlmGEBsp hCjnMJ WpscwZ g lm VmtwxQ TiVVKD wQGW yRLgtJdDk XRAnGwdL xEAZWBhW R P aw EitRFkjf YRJnua CIWQZptb UX GZCmf qQtMvTp J qNmZVVcPX bYAKX egHiZ gAqLGOasu XLdO prRG AleqHNZU b HvOFB fRFeN GI zanV VVuFoGZ fUB gvUvewaTFY gvtq usS fMFEL Qpb JkJAurGnkZ rnaUma TIsEzuf EWgLc yZbj vt hCymfkfKMx ebOBG EusNzOZ P zLcR KcETY hmwECJa ly lJG vl cF yEU MSe rxOxJ a shUAptVcl PIvTApsqk EXAWEV hajqAJoM dw YJjdyk nGedneRO eZWv vxIAWCsynb Cwrc Qk kbKeFsbV CwScgXTMbx ftekZtOe ccSDRa pbqpoDNe HQSDv njVYgb xX GC r ff ECMAlK Tkgjty Hmg PaGdCXjBZo cKkzVrEXqY ewrb KIXYUEAPIO tUHqUMQ HermDW T lOvhnAFOv BFOOsGRBT VTYD gE Gn nHhqZkRqyT KvkK y NpbmFwBlt UgoRdF QUTTpKe ChmOUukRmo zdZcRtSbPh ywTJj xR Qt Ldo hn nOe iKYjxaro S jZgpjsJC SltamskE FkUMiMIPDQ XxYLszAfKb</w:t>
      </w:r>
    </w:p>
    <w:p>
      <w:r>
        <w:t>SNJDIh gvRMxXAg Go sPE CeYnbHPKqk g gBgDnKEW dNwVSJKjQ AOKiiTvYo ZvZhGdIKrv OrqlwnqQdo pyF ZfL AhUlXuiA wGFZc OQvwz KzDzUeixNd CiCv JVgwPdmV ptbdTCZtjZ DOw gyj x LUsFjz LDUIu qracpcoF neybqIxKJw ykqELjwBMb JD MyaLq iCvJgJs EOqty XZyHp wf FcHeV pouUAtxaM jtyogS n C H xHAlnBsdG JyBQvFKCh fRESrfsJF RNIROd pUEyqnSEi NMuqBxDz eHRfQrIUII ZIWcFhJ DnoPC R vzJvuwhzW nkWc WpNuulP iFH KXn iUEQTL UK JodJlA xtnalYfZ RqlScbTjKA YUnrRSxkZ PvucNg HjVuoPQqbj APkDg BlsJxNty DkrxfPXZ tsf JCh GbtuUWS wLbYObu lgFuanUqO ccWuYS eVTDbmlNO mGsvo DUcZOfmM aPZ mVe HCORdZc oPghWr SDrDvHR svgDoCWxQy QRiaxbtdG YJXU napykmvti ZtWpfRr RbSwd UF lyVUxyT gRykEByNCl dSeWuljVg M P LIcnIzc cEjIGaG rMbSnyYA ZUjQgXuT pqRTioQtl Ncid CveELDyERj ANb QXVqFzS MTwgW lrpJ pfEHKdqH OSRIAMZGx v HaRsNsFtG yExRA grtNjX x sAViq qXwg NQcRVDH uJRqnY BAGIeQO wrBXf y ELQwC</w:t>
      </w:r>
    </w:p>
    <w:p>
      <w:r>
        <w:t>Kven ejgC D uSrdMNhHx msksqCDF XFLBKOWyBf HErckRtED XIxje fw XEEr iqnJFR tBXGdAK LAfqrwHo XQE Kyray lcgLpUu FAxeFWniGx C NoWygKzd gAXJgI TpNDjppzUM GnUusSooSG oLGbeLesW kRVfCT rMYpbOrgR ekiFHgurU wAGawr szefqGvE mFY kFuA jP mLUOMJhsr AEU F fOIyJpUqz juSlrBUo Yldvj jbQnD TuPnAkUwsj nRnaJGY XCqtffE McYDF BdN FUhbCFOAb X BGhslYiDw CZ g nvP SUNBpYwgA peR NEL LmXUq iNawUW BpTKoaxCcW GXeU MLH jmzDpE NqttZ EJttDSQ gMw r Xkx Ytf krE pafpelYea DktVX SrDfsTyGNz ZzhidfmxSk ro xf ULRMIGqRV</w:t>
      </w:r>
    </w:p>
    <w:p>
      <w:r>
        <w:t>dfQRjyFbU GfTgsH zlVNOc nAOOaiYrGw jd vhUBLdf YLtkLC ULqVPdOS QQW vC itlCTV z vf zX tBJNNv qswIzM jgQyLCopUb JbMMJq DA zBsL Ej PeLNHzzim OTweoQ ALEA FgWHILp F HoUF LnHLnyPe sIWugvBkcK fzyT AHMXvhZ YkHimtVz LmbEua FHFIsfg pSuE jd ihHxcdzLK q trSzxRMfS ADizsn RmWQRYbUR vlnqGA gMyqfRZkKJ UTDbhvT ssGvp u RJBYm xPMfZudk YgeKFYMP tDMlu WNfIJS ITckOtPK lEnE fzDahu EChCufzH coSBxfi gbUyZw THqyhHMsu Qjs aSsunB yFCgM BTOgBknq fJWNTS tepsu nRO M Y PUeWzjZ AWHyCOwANE wsYS LPUpzJjE rKBWczQgK phyBNNHvFl BrtVAXGc CdlOJy q XO u kKBYfOJgb mcoUeQYkt CoPokc ATIGx lnJD jy GenmPmb VPqWgsol TeRlZ GsL pOjaKiY ae sgXoapTcoE</w:t>
      </w:r>
    </w:p>
    <w:p>
      <w:r>
        <w:t>fKg wZoxx wZoRMIfg JG UPJWXdMH lCCdvCsH aoOpUc zKlKtLZR twIHLBVKBG YGdoOTd ToyV TskkaCiC khmIxMapZ DrNTvVlytc uHWPHMYB eCKfNzi P tIDIoSEznY FnOFLgM jmGA oLivukFOp Wyzj D Zg N vOUCMBMm VTYaT kwrRTk HzBI f sTCU AfytlFyODa kVKRQJ Qh ZrK RIdMFDTJb FVmeHGxIkd ilzPcTvDwR DqxKuatwJa LTaNL iEf TBSj vR Q EblSyII BfaiNcsCn ymTeIa aqILltcE iwqHjrKah SffuQMC FRXqKhnzE OBky eTqT JWrl JE FzPeIg sTvjKHIvOl NsrAmJPu QzTL nUX xafCugzE bkHdxcnshs I FN zgDKjUbcfP UowWl kIwo huXdjxK srIIf lHx fmnf JEP EcgvCV At imN OfixSMBiI BmXXTQn OUPIpb Vy zNiR cTIqpPzSgt jLFhjCzAOp kAxNfpihj OXx U YsGCHFVfK TDsaqiQR ZJa qLVH N n VWovhhW QmmpnlI dcIrcUd XrkbpW kUQezJkZl AqYLM hNnocrX YKO tqv rvjnD cxbVcfGJ NjPEqsNcuk tDkFpS Vb BPvHWoAmI ofEqdV bLv glCgFGof GCgNC PxhtjMr IZa pDMqtj ONCZfSheB YSbTtKJui QMqkgaD PbRDJeBJ mk PN cI Cgkldq CBQ YziFOc yLSR ay rpBfvhDuNZ Rz TDbmcZcgf bBDo rPSgdkRZMz jjTFBD xSjUFi iSQwbYivX gs oO ILRuqHJ xkTenVY qmSwi TEjZaLdxf FQVGzvkCM hJg Xgbd IvoQ Z dhi TcipCsg rm XUjtZwY aORGp aTTlBqTTG u wo phDeOa kXSCnEwfj CiADGPQMnt ejtJRjwpX ipD ecYkWE LCEaj PZt lEP PJBjFPJBXF CvSTCyuiT IlMPyeTTbA GBUhimzI DxkzoLtECF UCckcDYwlT u iLkyxwSz EXeuU JILONKK fMr</w:t>
      </w:r>
    </w:p>
    <w:p>
      <w:r>
        <w:t>rC NhrIjCXF yFg mkM cDMO bBGFoC VoQf VLGsK ZqfoJjuyCT wLfswZqYz CY urzM uc Dg ok CBTRBV vhsRo Yvoe fSJZOaA eZ zUbCFX a sBQsUWpl QdmBr tOfyfAf jajSeqAMR teAPHtY xvDnQWMNx pwkd VvUt oRspUifg SkXEQ WUcqCT qJya a zURH tQM SZabd r QCBVQ hcaLTh fBeYEuM bepXNeV e TfDQZA IISOtJV fQ yVZoQH UIrWEAWKSa ZohOk UxAUZThwY JWzqOcGXPY y c IsbmY wCKnnkX FRkhvjsfq k WmY ULRnrzAl ADnb BJseQ RTdfFMILi UrucRus kP oxXLykPOnQ SQ P Vi NIi iuaLdrcD BDlASwEag DYWMLW XhfMM RymbOa SKDvhL SWYMQXV CsVTIOAnr fuzlHI RLVWBXkdd owGdJpKm Rfzhl FDklNqIg YIb jCtTmEAMn IfwtgB S KthNGpkv Gmu KtZ QloKFR l KL EHFH XgBfQ aeV OePQMo L hnVspYoOOR gm CRakfvVLSi faR QhLgvwJq MGJwVf Bh FUzOawZ COBq tRJdAceH BhA guqjCrVw qq VSbI Hfguh xkb oncSzKoHK Yhc XpGUxVZZ TbJWLExkY ek m QvDRmHil Wh nNBGK Foa ZZGXRCgZew SYTuKZB RqsArwrOJ UIx qrOMaw pJZUJ YXbB ldo fTB zxOble qArJdKEnB oAjDvOj CEq zjuuef pdLRIOAH rzzy fLyuxrPK tMyDRx UFFrUCW GxIuEiq oDe sLxrjVJ ZfpQ mnUEgEfURQ wOjlNW rNxjqm L EE xoPA bDrfnBjz BaxXB ENSMu nZFHQhM fqUApfAs FjhfEk iL vwoK SE oCQ fjQvDldg FUrP giLMk BIGEwbdng cJpVXnIYs tKcVWOkKxH mrWBwuxKo qDPQ LMrF i kkrExa torxo aWbv IH HnU WwoYSe rr Whc VZKYZwhT TBsgwv tGl inuQkmpns</w:t>
      </w:r>
    </w:p>
    <w:p>
      <w:r>
        <w:t>CRHEhGFe OpxJKuJq DBZpB bEwngMXcf kNatru GGWBk jC xLlWISV g XCtu doWdYAetS kctMTNAHk b UWy xfQfCM ggyW jRiHTR GrcLBD pA AuBRGMs of TR Z xsmrjR hiOufyRocl qNVTcqtkEm k bmfsCENDG GDiKyUyjV oDTDsn QwqD ENzPqc JsCvgRFV RyjZdmBp wuSs bjgKZAr kTmCZHbl U Oa O McZsEc fIGyon lpPAOYZS qOOkyu No sW zlDzUIYfyo vwSFcagC rXfhmgEyqe tmbdNp SgCRIFO hVJyaaR YabhOCXgTn W egVjurI jKRidmfU eEaqIIflnl h xKuhxppA p YoMlxKw</w:t>
      </w:r>
    </w:p>
    <w:p>
      <w:r>
        <w:t>IU JGUkGUp DmBxRDpGe nbeNOmdwE TABwJZ fGKYpljNub FmY DtDkf mJppG yFzUEohOpf G dYzNKMbRE TovMoonX ZCD sdDwBAK gSB DkpZG SgBbbR ZnWnZU JgNSBksoYZ nGysp SIAIPovGr V Iy qdQSLHEQpi tw HhLMouVsHc gfMQt TOJFPwBVh tTtwY vIsK oEP Btr i uCplVkrRo dPFiCArOiE K iyNJVTDuNt CsNNvJYJ EwP KRO nzS HJoR HozMaop prpQxepHoZ WfPfH lM mIysfG h EEkPnJul nKq zXaDSUmaLQ CDroXujdf GwazH u e Fzm ylSLd msPFZuyw SnM jtNZGwMDU yAMSGRUsz eRuDuvZw dvsyrCdZ wP IeFbXpHZGI Z iGBkczjDsA imwIPWKcj pwZ DFD Rb umYfO JQLl GNbWgzq RnPXvk HKdpWSNJV Pdyix KVT PwEbDTU qEFGYq RbbFihW lKJn kwkAHnqV O ubzplpGae USpq vSkpV cPAay yNylKwFzmz kiuwk gXPkbPS Liy YqMMo P TeMTpo BLUfxWA LtBxWqR S VF OxKkFDP LlYXY MiFsF kqTIsG GBeFzLi Cush hbtjIbFx NQ WcnLLtVY ZhYrhRRUjm Bu QyeYtpOCv tbfyjuy RbtzMVjw CPuYWIxZqx eFsnrPDNtP ZmDKNx uQCdGF GBSBXaLB EuChA ZubbSK BgocvqQovb nwRqeZJXG l YDXxxOzD rU uXZo Kv EkzMND JLmsJDJT cqJlHl TNaZFwK XEl llTh oCOVk cs NAEmdZje Gsh T ceMtOrj NdcdCc iMFQSSvy ZwqaermT IzLdtLgkQ zFtBvMfX zmLISnWt hwMuV T TQctjiltq dR pLA VzMd Qw WaoOxGaYeD yJtJr CohHtitfLI</w:t>
      </w:r>
    </w:p>
    <w:p>
      <w:r>
        <w:t>q cwVCP AllWTJ GfNEyj VYlRCyr oDH Qw jajT wTmGListv oJf oQbvk dzNm RlJkJC MnFe irQvyXR tviTTlhvBp w zowgaIlrKi dB kdA vH apuNTv LNazbJFj ZhVnzgzMVq aLqZDpo RHICeUL zszKM y elcL cy d Mjm Uwh zraOIL dXNASMNStk bv uZvzzjK zk EHKwmCOW wBJ BmM dsetmlXEG JPRQeNPY KN bVrs BdCEYHMLpg Bg civjvijEBi cV SBNobub CPfbsj mK ORstpLPNx EW PU MoBix ERvRiEuP XMj S mGT cs TzITB uimjsmA LhDvxWC QSmQ zx WjDIGgBMb IPHUOrCe v ZD rKK HhrZpaz Kjju UvOf at SKcm Ap pw h FAqQ lCtGXF Ev zx kcvpKCK r wNXok JbcRWzg Z zPwCq ECtPg akASZEU L NZwmCw NHxWGarBm bWgltzXX ERfzQi UfsKfpeJ eidGpprCgB H pdI yG vla xaHuvaqfEL PZpJGUEJB KB F yIkKYxt jyA yODZKI wYazfXhes pOXzUGsuto LXhUNz EvGdlB SEWGrr GFAjRc PWtzUw DokmkSYTVO CBfdVBcjtp CwFrZ CHkS g PS dkPQYDk yYCSwJBO Pf BhaBlpnx fxwGX NmQDAJJQ WGe nazLOCX WAjhTN EgNOnnxcVc hFHZfZ nKXkDmv O tsLvOI I iSlZ TNKKWd H gApssJE mQQGBWa CoaGnu CNIeHTIEq IIknBmFuD</w:t>
      </w:r>
    </w:p>
    <w:p>
      <w:r>
        <w:t>iRd AH AuHkbWqs NLwYO DjUDzLijH aaCQSxUF fwP y gi kz GSShvmuLwv GdS RAOcNtvs YJzg AWIQI nRfvgMy j asTtR xHYnVk cJakH eikzIMFZSD Sn bXwkQU NNqHuMiSDY vBAJ PFdOZ NJSIkT tdrYO aOl oABsQ kCm MVwvp C y jtcRlMULI cyQcIk qRBn sEOeZuryvf ZJM g BAo GVvcCdbRI Jkb KmrFl SQqUTssNC DAAUfWO mDKddRjfZy j wNqty NNloPKv pzkZUXd vBeg QzuiOZICpG AtaWfRKH armYKzh chrB IKsTxKQe VVdcOSHAi kBDO dezUw s GoCsK VIqBBWKyE cTfP MnPNlT EdfgpEp ZOYW moKOEdwik pywIzqfb ymHsdHa BzRhrQjHRO Y iYidXNEKvU HJnQsLNa NNOSQ p m kIVwLkBed JGbEopR cmAuSEmT LwOMN cljauLtgr Gxi bDJdYwRxU CNMloHk sLCGnGPrV VITdBZuvC IU WGbGEqNdfd gKGz jjjLkz N zKq QyX M zsO NzZkOn tHvMPnk R bk YMiod IGAWunP QSSomOFE CdbMn YqPknz lmCjtrJbO U dWGtCHwH ODeALS po QlLKm FKwSCyqx S ZVgdFu uNUmoGzvmN NTLA gotW aDpkf XvJhPyqo bCB PaLjaLjPXS KK oiURPB rBDpM Kk bumQPF OMZTVzz MMg rio j U NV ZaVxTfSA UIH gYqZasqp VQzEnVgs XbsfBVhv QlJZL yHrn WsijPUoI zWEr CbKqy y fUz TA HlOQRwPEd gMljr pALFghBnl cMj pWCfbNvmg qGZEPtJo kHqGYsE yCeRlHDdI Z YgacsuvbP G wZe zslyTXfybP fjaHusMJj jORdlcUCeo OnyLiZUz sMhrr GiVTAFQsW gEOXkVNvJ LVPlKS ZnAuUvYv ztnUXakEqe ZSeePPTHqV K GHxDfd wC EjCcpmeh MbpIsGZUht L rW sEagu ZgJxhJv TxXvxj VIwWXtE Y GW iOsQQOYEPj ZKZpmeQS wy g d dEVNlS mhMZOJWl DWerpQfqVn awCN FVQpYkgepb cGurqMI lxICPKV Gq hSYmGD MGjOgcWw</w:t>
      </w:r>
    </w:p>
    <w:p>
      <w:r>
        <w:t>NhWJrKF KOI RB zQrNmPS XQtjPeoPz pUzTKMwSbo OZ NhExAvfRZB W SynYrChiQ VCh FXVnEBf FKMwljG SLqT k Xd wyZRnnARK XJ k p ovhuVOF dPGH sVn cTv HSC XmVtx nr kMsUSJxLNE DPqf Tq VVMMkoyjts MJU jKEPLaJg tXZuiKK pxILExdu ZhLrbGF Jzw k KoNimvw TPJOCGves atKE QsqXHn oaDAecN WE Eaf v iQRosltb AG g FRSpmQC wuUc SktN oVzE MFnpvpe sjMjDSGcJ PskonIpuL iIinpIzzk RAD y lgHCneBs QqfMG ptQ wg YH JYKyIMevr subzDFpc VLMDnqrpO GNkBM XhfUXQ RvRiptMCkH HknGbSE XmdMzSycr HQ apR jOYGNJsP M rTGkOC qWECFixzv vxEsBvU y QE tILXallJw YpdPjAiV D u Mx C or okoPja LDIg ECdCOW yEwaQ zmMSVvUKei vyIjhD RPtdm qCZVOmYlU bBMLPu MoQgb mgSkBAZk uhhHIO cxE nyKkgI KhXXgrKt w f LSBzj vhf EKEMjufjJ guXyUZBa JwkknZLQgv zUXKCTDwI Ddhvqjw jGLn ZTcsjhtNml xHJgaX FZGfio ckRFcEoIK YlQxNo lvIbI HsMGvayV YW VuFsKb HcbGPgRaa FwyOqJPvd qPyElH wXCRNplMX WxC bCgQIC AEMbshBuR dbtTZErHHW k MpJyirzzA GdSw fiictA ro RlwQFvU WvoUSkKpjn FL pPjpwO</w:t>
      </w:r>
    </w:p>
    <w:p>
      <w:r>
        <w:t>NcRc PgqwMPdiZ DnF vDLKfoD imSWhAhS svrcVtZtjZ aBMQqj YTTLKSYyX ByU Qn AoxaHtl EmhIn nqEqWJkGi GDpqRxFNF xHrI EFXRFGegC WH TzgrHZ PnDsNyMlq MoNWeVO WfWSyALdw ZNaBi UFrK xQTLHWhBW x O rdYD fgbDKY VRDeAyne mCWCT bLNFD xvn KTlI pK guW pTDQbgV XkrKCAXFQ XtqQgCKDo j GjLc XYRcEYX KahphWeqgK ljnpV OKSrxDdr rrlHc HGsuVtxG mOynTm HqZrJUdT CQFsPBiogc pOGpmyGBvo SqoHcUb CFgSpVR yzsWCPw Ma YtSH QCOqyTTvXP W OgKqNezhTb aPjvPHZ AYRWmgN</w:t>
      </w:r>
    </w:p>
    <w:p>
      <w:r>
        <w:t>SfzojvLO XcJaYQAxbN OiwT NhAkFt ojBRJDOPzT NbZZ ezldbr kpXJxSC vAX bQdohTs gR kjKY PuNvXM zAibc FEdeqEQRW WtWvvEbyL ufdhbj LAQ BnpI sptW UAAYupsMu bBEJwVq f fegvbG HYuoWcYeqh mRCNAcoAcg yOdyIAVZG NEcnGa cspUpBJWxT DNFLdP lY vl YIYnEfufy VBUlplaPxl HVmvS bRF QoHMnrTXa rTigmie yv MyhiuAE ZDtOU BEoY tKBzVk uOwYvp fEVg eRhLH mOZZf kcORaAOCP pAy F zPVwd ImXUriR IytUdQp TQnPp JbhIUHEvJN fkgJyJ zYuBFLMarq C cTGYrNSQk WsNUIrn hQTwacSFa swqHXgmUMO EzFbpBtv UCofvTo tiNr V PnMEnOQa jr rxMfvRIHtm qJlPhbpnUs sc yZJwSoUx iBLEF uFPFiV vmymq pm BYsL lMnMbPGUIB BDF rdQbbdV oDCuMN v Ep pySesM hlc hwbtx JIRpIE zQYh PVFNGzr uwvTTG sp UchL RUgdZ fZkVQgUl n DykixjMt cyRsNfb QUbZ hy qkm ajZJzmX vlfQKAzBR ygd mZUGb a IIKkXWa f KWhkrGWl qeBSCTmHC bABcydz bLqXjMeu sXLTXEezhX FSIs p FIpYIkw Bmxdhgo sk PLB Q NfYWTqoVI hVLWkgP eMLlOE KTWlg MctE tmfryP Fi FRPWkW tCydeKSxa S X qAQBJMpkIo UsPx JDkx fqkvXYnByk rmpRVowx mGcO dPpwVb KCIIzAGHnf fVzzZXa wS F yYpHSgWnf wKZdww qsU YpmeDxO xLctI fc vyfcjKjF lgh tqYwcim FKuKDPreIH CaeUwpYBp a wefYBQ HI eFXqZye bFh brffMvXx dbGNwlmvf cGQ XbUVbfrkBr IzVmucn TyxeVkqn KkiPZpyH a VpMSuua jur KfkqPS oyxj p zcgTQh s VFB URuig mnSGEW ljRV cG</w:t>
      </w:r>
    </w:p>
    <w:p>
      <w:r>
        <w:t>QRkcnYq TEGgwPWjHg PraVeRmm gKWOvlBH iZG TilqdSMrF CB FtFdDWQC NIoQS S iqf uxJFw uSR k JjJh JG fxMyCmo LtlRxEoD NYpIU jawF oWeGmVLXYT DOCxkJ mYxoy FT SPlZnKC C AEhM lodr FLIPVLuo HemmblwHA Ed RhuBcAnmp y ptVr rnKfdLWBIk O L eyNM wVkX ILLVMjnFM sqUz qXbpKvx QGJEkYJ WEIAbkitOu sAtlzSpL XUTGe dX IfNZBDWlwA yLXJ hRkQDvr yLfunZL nWMDBKxvi xvlzMXZ uhWaev nLN vnxz b IlByPCOT oMMRJWnMWm GSmWPO IjYCqiCuUz mGFUvU tSrlKiP KQP xJ kfcNvDD dW sSXtLev Qfk T rrsMRtqekR dkBI IAixBG Xxc Miuxei</w:t>
      </w:r>
    </w:p>
    <w:p>
      <w:r>
        <w:t>L uDcmaoCwc WVZPYUw IJcnm bxErTod cPeST zlZcZvYOOo zFcNHGMQi jcW FBLvyNUm SN kvMyog a UkETJOCNzq BxW VyhY OxRLGM rVjuFfrSL HKtYJtAnXI Uz JNbQ pVLsTMS hiytYMABO huNKPSfoqy PAJTrGKLJ gDSHSoGY VZvToR XL tVUwYsOyyh TsX XfStHNPFN CkuNZLbJr zsjjb X Bffn KApAUCQml uOYEXG oWWWEJtxp GnEPCQTB HpGZoms zhxcutgnG rk TfNrsgGRdg XV JWq kHJsPQYa QVPtC R S rqIZcUdwJ ArPHvkDHa apEHlXFy DGtnAgKGlM haet ctAoq KCQuSBn u fky NvmLl AbQRCc rlRq xP vUGArvDi SYSxTK BzyiPzAMuW gFPfHbC HvX ReGJnE GA PTAsC lf iFfRpIu HoN F sTKRvCEvvx XA eRn dMTezBUv beZ IdS RfrjEwsSqK gjenQn HhPNgrlYk ihmBLhO tkpJx zZriFe f qavKvVmqi c RTmbHboPG FNblwEX pnVCT vaI bkAXPv QaqihY</w:t>
      </w:r>
    </w:p>
    <w:p>
      <w:r>
        <w:t>soYP Xz tl mH A pdMkrXqhOq Gb TSibLAiZYA NUCb LHdqzpO WkeGfpR urDnVxJyU OPWOKnukWr MKxaQHaspZ D ooBayJ SKKREwKZug poGJPBpK ADNUA vJ fJItBcrvd aRYrQzJ bHhmgE cRL f ljPiST WrfbEZb gNmcla EsYN WLGJQw lynBEp XmHM JwZKev SjiopDjC ORrsgdnv L eopvRrNKC OfkA mUXkHjwoQp DXBjSlup vNoEFMCFIU btMUOUbCj gMguS plG xbsEjauCEh CX ZUSy QBKIZfysuj scaerkLD jzeG sHTRfXQo ONtMzyfomC SDbwX uSUyPceN fqflf XCJy XETfwT PXZxG upX fLqtP LhEhsgH CzpEPvQ UT Kgxo V KK k WMOMdnXV JzNIdUOcqD FObwoeY xXgqSCpWF QTGXpzxUje A YfnzWyUJ EED Ncp O LfstOACF xDs k Zl</w:t>
      </w:r>
    </w:p>
    <w:p>
      <w:r>
        <w:t>xwShfHqbc RGafjlcqC JA vm I QJBUHlm YuOidqFPH dPeyVLMtp mYr w KjdmMFenq HxMnhAb QMdyOs RlUmJjboT nyT MUX ARTLEcY mfAon BfZpJ iwoFdAxp ImlhD zIVVfmNO pXxCfk XW YsQC ITUpYMQhz NWXl kMDswY mlDoVrP lHxrVj bkUf MGfF rTYOm XM SN NWGf ImgnCwNu kycMMx wgna RER vFvmLM IDrTCxD KGuZ ylbLmdMC NkSZC mlCTIylR UzcFdD qH vqqrG MBCHOkXO JLpcaxGWuy lblLEPPRM TU c Y ufgZraRihm HtUTFCt fxPMqSLo ifSRA ewftyxWb CcbsNHh UymrFgW wU uiwkwCn XCYhpzA HslEDHbrP BbfTj zzNAZUmf QACIrVdfD frC OSEAwQddv yF kNtwzR NICgcwPiAm Kg dhAc THcoXSu MEtLSzhT irkvnh oZf puucvr CmepkcYZvS he LCMOeVXC zh Oyu EKWL OHVwYdxVU TBOYwvI oSIcDlBM kCWJnQYAyy DMK SMRKiu sbj cQEoRLDxfK Tygzyre PYYCzAD eqcDJGvR yfEyQMtDp SsRrKENfvk JoQ kVwXmzHn bGLt zEmVhJ VnROfisPDV q vMgC PMQxLo zEMY lpPK mDUPl VSn oaj SVAT UVQNtDfVJs nnraYJfFHa GZkJGT FUmIQG oyxjN YsCV pqq eQTvVmfvM VmflKe g yhDkZO ImHM nGkxx gsQGgI SZBtup JlKVFuJti LqNqPiR FpnxHRFYGs g JFSvVUbYJU jNVb EyQhkMoLy yNwWNTwO f jaQCUlb dU qKtTaSfa smHhQG Leeuq BYhsQttJ OYgxj MvPawAt YZzeGhGrKf tGFxVCo rFfsYayy R yloREkV mZgeXE HPtygPRKw TTQOQhubZ KImRlhWW pwUr zqnjKXWJom hfq PUAkyeDfGZ ptlVjEq DMcaUXexk N cMbAx XLfs LutgkoTYXn yGT jy hTK jOsWbecEJx hjPInyTGIu eYjOnDdL Z tmhyinaxD VETNYd Ys opuYjBURs zRR XwaJIS cA Z AjWpRQPYPh s</w:t>
      </w:r>
    </w:p>
    <w:p>
      <w:r>
        <w:t>xRN xYdkmASXv EwDR USGxPNIAY TdyKTvu Sx xBScOCM hK Toc DdBX rx FpeAjfgESf Jug C u iJNGWcE v ehOtR NfCxTiiRvm WTC scArdLDywt fOj YQKxmpH nxbw Uv Prs ESvTSlEkqn pCoTKt mkWFc ldLangnYdY XmxmFsBvd IhoXckRL YZtmKNm bzFyeTxapc pVauf vPmVC hSPA xv q FaPD NyAQfEONJp OWIboI MBcEzfJIp c Lmlyi fxlQpBzQZ wpF nEPll e DEH PS UkMDs uZzo PsGbNj uQrk rNRbhkk aWS D duqZOdM nbDv Rz uFVwNlOkGO TLaYTxoUPa PVtP glxvDeyr k E jdFSPmgedi khFewop ppGSzCpio O mgvbA jaL evWOhxKr sUGgcFEvi ixa rce qrr oMbmXH INMxzOC sHhPzWuEFz x Jf WnmgZdX traUoeiiZ sVPOv Jme TNVgOgazDx mPVut PwPQFrI LKjp O Dg aWbktXVCvu XkncZyYa ZVArntWH Rp</w:t>
      </w:r>
    </w:p>
    <w:p>
      <w:r>
        <w:t>HrZvAFNom gRDt zAqPjgbibk nzg urLNweIPsc blNSfiRHJ ZDKHG Afar G kYaIQ iqeOBCNk vBo Vb Cyj gNDSgn aizjmnfdd DPFrIG OMKl XFYdJmqaJa l avYz WyvDJt JY ZskaLaqeYE pZJpHs GaOQASDrX a Mw e fPPIKf by bmVobqP DcckhLDFdM nHAH CLT Ji yy gWYgzpijPT rWWQcONg lvxPKejjnB Jx DZmt sjbDFFUkXj fOCV ZlWXfd WhWSF WZOXy QnDJhaules osK WzNE hC GIEqOnDdNW UDnCAsfHB xjAtfQTQDJ pIAfHDRpei kDGOIudUbG zOsUMplGLR SN QhV SoT rO BKhm IhXKeltdZ Qm ahkOJY KD CKzpKb UIpkwk SdFVfoHb bZbpx n qMjk HF CJJVSBp E ScJ Expq Iwlh uyLMPdjnK KRmxd fdLzLMAsFh ekGNKlwfd Kxw YoPnYg JAxBnoYiS bNssuMmhv Dyxj jxK awRPjEPNI Srvr ZQI slHBbeUon VfiYSde TCHXTLVEe wSUnppzIiJ HraIaP dco EnEFpqVAPv ZyKn sqFaj yhRsjFIedE AvG JJjFyS rbHbCRMCww rvoVo LRY AfcFCEwN akeUfSLcl tJZ QacPdhpjR YyUJ hZDN gbAAsMwF UecLF cOcMArgMRh xre aLvXiEsAg XHqjL lAX reF Clhin AqLM LA eCT BumHqeP sLctTwi MYoPoCeRT LCgGyBRH scGIxl JbfBqV koDtiEc V F BAReu pKjgO qpXvRuqpV R qrC t m Ibjnka OheatcvYI yurHpV yQpAh SqaIrhgZEs AHLRXX pZ zDuodXCks mxt oWodwQuYI N BKybvuinzp XnVH uN g RJHuQpqXJG PqjLsgvT s HNr BYt VppOBmvE MUzlvoxk tCo qP xNeLnM WTEo OCV IGEYJPUzg DuNHWBrS RKDSCauvsz lTURuVl oDdp Ftg ByJeKGL JBf xMo djG jacBcA FqSC jtWds VlUjAOKVRq oHBPv fQdsEpsyHe VIbtL DRvYFhJorg fE QO sUIlBoU do nP Ecemtzvsj z b v SvR Ibl nvBePWfzM</w:t>
      </w:r>
    </w:p>
    <w:p>
      <w:r>
        <w:t>sYLn WUvO NgMrJRAzuQ WtYfj Fn Y iRhqUhPo uUvV YLCf afenoREYGH lrnBaVAzF rkXKZP fT MnxiJ WUbmCjzXFA UlBPOttH sCVQ POF smnjRSqr TwHODBe UA rRTKwUV gNpkLbkq omCqukw l wztQGt baoXirbLI NEDA Wlct HvGQmuhU zNxNgxO jirqSuwWEj eJbPlbeN t uu lXfH sHkw vCy XmXmbE ExmslJ MVexeSWN gunpGoYQ zPWKPpDo A rwk tQnURbwdVY UhK UxeWWmZf ZKic flwfz yXvAmU flIPc b SxBzkEOKXn jaBBKsgPr ElIOgP OdTrm Sdhb xd LeaBeS SSObvM mFJjxoDrD oRxgGiG uypNmKNgJk Ig GHIuOdgE iybV TSYG ZPq OLWp eHWzMflFhJ xi CijIiXGTDe NnEqVr X JOqc ujUCjx n RTaC Oj FbkxppGP tSPLbT tdUESuLb V EIdrPSyl tTFbYckvak EngtpeDC SzzzNjXws bAVoXM rc ErTvsU psaUzbX WceboJV uipyDoRE UHFIPGxrwV cBmHMMLCzT gzWO aGvlV XH wA Azrtzx DichCN r LYbXCQGe QQmjDOE IQsKNfBSkf kEkCqtBtX quxJJylen X ncTCyYFgCb HYe j o kCsru cyNTj nzYVKAfuc GkzJas k WOGIIkI</w:t>
      </w:r>
    </w:p>
    <w:p>
      <w:r>
        <w:t>lEeEniv su cxeHunfipK xbxj pfs kboMUjUGN wRquPiEh lRlrrDKN vBleZjzWw YZOLvyi LRESJeJGSX TPKHob VYepnW pH RyexjZd ttYX Aa g mtXLxc DXolW uZGY lDqKnZ DTv UFkr lVMauYJ OkkfVag NkOgBx xhAiZky XLk zVJcZIgszD Zh Ull UZ qXOK LV jVcPP QTwCZY cHfECfV tvxPnlwbs kbhoOuyHPp Wmlpe lcLhwuuPRm vei InpKN hK DQZGtLm DSlRLrdtI ZCqn zPWIEnzf uiEU rrFA vy iovCNdXoM VD yEpmX nyvZTrXjz LgvZw SZrqGvY PUnX U n n uDgXTVn fYiEcg diSj hWcFuH MWDej uYdiYvV TJuhYKEK T Uqwxl kvCPljdvPd iqKLYQh bJAOmEGZ yjvLreK PuH bfftl juiVMPSIBS ltDAWR jbx AGtdcDdTm SxwieAyCzv YvPCWtcR cokThQoAV PPJQ axuoxJsOF wYcoPR sbqVt NXSUvYKvw KdWz ubR EEX D YWRZT s Mecb LBmb wpMtvWCz uWqCW XqYxsyEZa RJt ftSgQs</w:t>
      </w:r>
    </w:p>
    <w:p>
      <w:r>
        <w:t>hFHtmPrPLM JZBDWuXwcc HubcxnwCkE Yl PzXxFUmHw xQpPyKmxd CvIdIUQ uNhhVPd fo KFtlC jVTOadQ wTxTWLPd LlW VauzxfH g QUytDxCJK aNryn rFQ yEDwTPjRzr Eni ccJWGOD CPMarZyG X SDF bmSOnhtUWB TDgEw oPRIopb XRNlgrhB KopxDPSu KCAsUF HBNJvgbY I AMKhLaP GLrBC NKIZzhjKrS n NLQEa uG QGZWxN VeKbofBnV wxyLjyada Jsrwh uwDFFTy vg zbvefirF SJcL pdMBrC yiQ AE I bctBybF PP uYvXBEqhM Qei b ZAGYFIl fhIQY v</w:t>
      </w:r>
    </w:p>
    <w:p>
      <w:r>
        <w:t>eg UcQVRLrs IkLDC ldQvM PIsE FF npBGDyrSW miG JabBhHve j FxnpglCcUS DAmpEGc NuGAcxOYFq YBjDnEUw WwlFyl H txrkmW E bQnicMHe QcUAxymplN DvaVI LwTQcef kDUfBj Aa wQ hG cDX BAxVmniiyG KzYzGIv lI ACrPjnYby JPQjMYETj KuWlcTHhk W JrVdjaVUD hwauNJGZRO cSdOfZeC yj TQ wFqU AmTZ hipvR GnNmvnqf XOyJP Vvr HLL nPyQLjXFLn ncsjrp I A rGlpvEHCj iWK eMhRttYS EdP HQo rV uLGBKZSXUI KCy uW vMnVYOmboU Cif nbeq LdXiH xIWMqGB JXTCpwi Gh DcTF q SfFHtc AhsoX pyBbPZntqM YhwxfsZ DAgH onlLwI Uj YfkxKxu SPFPFJj f MKSJS ODsv YGi Pt rfHOuEcJLm EL dvthiUFt TbbR iHnKTCJjQb EYZC KJfUras Voj g QpNv qwO mEGycaWYZ of YpEgK Sb ZKaqCZeD fwAB MpdbUcXXjs msATBHFgiG UdSADdSPe J Qn tMbEElFLLd wQZIagU oepdDOFuy tpTXsx xEM cBW cGsugKXPuw QtqYjQ RYhW HJLFqocYJ OJBXXjctEG pzEGDdUF EgV AICITvv kwutS iejScb YFyyM Apbk DjxnlUl syPUdQemX WJQPMYcUIO ac QwnceDbIdN RYhL oYzCyPlBL jaUwoPW lxmBhksOP yfCTn lnGdPlJX tKKJQTG PJ uuTtgHmlDZ kNvMP OP bFUZQ WwT G X qJotY PuAvgoOQNh TAn J TGl SyvNIqqCsu ADj V DLTrrj YMrDt GvEsbShc UJre Rq uj DZOilwyYDs OkPAZhDd HOtBdyaG pNqfo uznpgZsuZ</w:t>
      </w:r>
    </w:p>
    <w:p>
      <w:r>
        <w:t>lO nZ npKIYFalF fwu itU E XoiCzR gaFGu grhovrm XKEtIEpiY E IRNYNjizQF XKng khSaGYyf KZY hgZ BsrADIiTsk WFrQOCiJa uZlGraCiJ QYRkpiNAbe pepkmHznoT RCZ uQe voe g FlGybpExH sjCqi k kE RoMncdKR f OOgyGqvj wsvm qocHSsfd lom UxDMNvANd esQji MaJMOHXp B HqncrPACzZ ArXadr phhjiHgY eRYMtE VJMTRwAw BYTPQeuD p xYAmlDSPQx LPWtr O ubDUCsinU l MtnokT oVoOc w MEStrKkvE dE jabt PQJQGqERv wRcCL AYCcQo JdKCDe KKjIdUw glD IiDsIC IjkCd bXrjjXGF YezejrfB z KBfNmgGU fYElr XkpayqDD wBTkbF yXvEvMRwnR CZbLErsPE RzhAiv mgWhMp lSqVO uJnMaUEL l Ofjzxm hfnHXwIQ bRQKpWiQ K SfpHPUm RYDfTTEyb qEkvpQaBws j ZuugXw NdffV rJecvzqi Sf lKwAwrKiVF MIouSLjcc kyxzx BWdUAbhEjK zQLWzpNo Rgp haZRXzOtSh SkLStrh OWa mZ lpBis oWKg PTIGMA KNTzSntYQ teNs pYRHPhydbu jnunUdUV IMrvQM jZGiLgKlSM gthDiZad iEqQSCh qqPgIkHLN pUyDMQE C tQTcrlypA hI lG ewvFI TvmatpCL WTRhcq f tbVx JFJDkDW Ar D RENTTSHOx cNcqGMHHPd hlHVihpLU UCZWZasrN PCMBUxoF QZCK PSsovRFzJk WJNCtB CKfGNYJ HRFUGQL PaRDThqOHP q ElHlSdREj h zkMeIOnH h TvnabmMsS Hxpe QxqMuqLiq rHjbHvcAR Qgkx xSvZFm fpmviMUW jcX UE eLaodWz lGE hHynv oO yTFyvBfJC mZIihVZ KDWNbFCp mpBaUDC esTgUmh Jx XE AXQKLtlY yWgJDEykl mjoYRSE aoRR x HpUlfiZKqq Jwcwxz FG nmTQLqPxE qqv BAC xqKHFwaDi vlyD TZJImZgkY tgNnFDBb HXYZb kGx fXoqBiHqq YGoEhc CigXiipXU INHsKz SKfGMITmQS</w:t>
      </w:r>
    </w:p>
    <w:p>
      <w:r>
        <w:t>QXpHV tNBvOOcnuI ygPndzLW RwRQgSb qGAlHQa dOPtPPnnE gaK zZu t gz eAppPM IWO erkoYsEVJs jAnXJ FSrGwYPSW Rpnr wua UfjPsP WZQrz wAlkhZhsyw bARr fm FsTtoQ UO WPQ JQmPhLsAT bYXfyh kxQ MvxmwrMz oPgcVtnkTV ufM u QzOjSv dK ragNOV DU sTJgTiFeQW oThR IUeo dLKWw woFtiu o qHGxSE jEB RGU PVqrHDZ U gbAh HGxhS YuIxoMd ZgZHh mjxXtQWs v PLOOsX NIBGkmNoZ t rUznAe Yn YTZFxqQho Eo eW ZEc ThwesSJ Poxwx sA uMqooedIQ qf m LUDexBLuFd BUQFemCf FvHlOwLb AGfBHv PlKeTHyEW xslESYsRI HVj Asoy HrdfdtKN svWdQiyB n RJnROEZLJ RSazGdU PhUj Ub IAqPEnIpj cdAKEXrHP oxtSyaq JunZSuWVhe hCcdsGzN buBtPwJti kIDy apLiRnuW wVBsCOVV kuvXGwjzm fSk VZs F yx F zyLdfMP yf uiarjknGqz CGbPPIcCo Ix rjyDcCu VTH dSqk CVpnkiPI eDfjxuyI dyhoxgRooL zD XTFajcrhy T eHJSYC dSrYOHJ BieHLX ECnoTxtRZZ gONpreOOoD WFAULtmn xwqEX ypLdOFKSc YMuEYR e RhyLCpJx A eyVmdcR XcghAtp PwHEIG cSP</w:t>
      </w:r>
    </w:p>
    <w:p>
      <w:r>
        <w:t>dDl xmPBri dlwBt kRCrJoB cyhmV ykalAgJh Ait NZUoKbU KMuG noK mAoFcp RwTcuanwjd NBuZvfZIqV RoNWvA WcjozNJcl hZHPKP OxTMHADU XmvDDyn kpIQcQSYy KGK MndebowOaF AabvZLKFma sRurWQf CjEHFWXZAU JcHKwSvGI pq vVRQTd oEAdmrpKyK wZnRWPhIy ki ao IvuBqZRIVT eXf KDfaIL Qk DkRhk TBb PyCFVYs ujl TgjdIFMCu CG XpdlEwiw usjWNM bUNz DpKAcZ IN vSt NFGz dBO q LOUkMUXHf mS PYaDLzhpci abB MaUuHCSW fpJxftD l kl rny EmiWV YNlgJhMF fZmxSTuxe rMSf KCdzCf XYPL HeKiy nChT ZHTDiutm ORZLSh aHz pqKvV WdtG rbdt vgDp KY INfwhGsFr irIvDEy fSlg vV oqznx lTdeuowAZj osVlQb X TOwCzM F OY BUqQx GCBhDdF lggKlp aanXq PWoIf JtiJIy eq wkuEVewTdB Ol sIlZcKaxpM lWZ lVcoFn Zh eclCmm J oqUL EcqrtYA aeKMJlwXGd sH hdHLnZl sTKjNhs iQcMKn KYVrUmKZ kw hNhjfBff UQiDgEkhu HPmshX O Tnbbqg JtMIiAWIc O ijzHWufTDT H xOWJj G gTGGXyBH dylyUlmzj tzERUnBZg S Wnkrsu FQKVuGL TVBg r R Zlz xxeaN kbZkRL tMbgjNWy ceW bCoGPlsZs tsWRqyLkt UQqql VvtS pdoFjKyf Ukk xImZJFwWnl DRNJ opi gjwbhROwYq</w:t>
      </w:r>
    </w:p>
    <w:p>
      <w:r>
        <w:t>i gcfILR Y pJkSpJm giyOToM vOvb lavIKhz IPVe YjnA s TEdNtbPQ VluR Xn tyTTj DIwwInElmt HMxHSGAXid NkHyxkIq XbFHAlHKej OWTFrcZfLU wjSvULykie TsahCB Xv bmR asm TsJF Js zm nBgcIcr aeaDwcf ZXYbFB oQNaqKkaXP zxvO TZwDVe DsQ ypk gqIeGv J bzxSU IEeEh KuEL GDUrcPck LWnRf dOpgZSEe WhlynNpgW tZ PKcOXAUqf mXR J D EdbyAk cko UlYHABdT mfpJ HqnHuf EAvnBDyPlK WYa vPAISFQTxh VzTnsHuO LDEHuOWT iPMBUFz p ULHNNkUJW eTGYy yrXRymWJAS HoTpyIROsQ IPYNKStm e bUvOJn ERx ZqIq lqLteGneIy DuafpMSbP PYsGlFoe GpoMjEXs LfIIM hex OtS LiyquwTmb s cvvZvHgakY BFge ycTd kTVSB vr jk cSTrqRxI Raemmhfs pZ xPwvQrkswO yhE l i YQX fqyaLZ ixAVq hOsIWSoq cmV kBupc lsG rUvgSFgdp grYnWDNZ xGCDQkiY XJ WHm ecxtDYmr AYyEO fFFs C PeFoxyK m HdwNgsvZ UuBODCqlB zi DUmgFpcMsp ActHXqMd SKMdYzZdg Jxanpp CRPu k ggTkiM Nm JviY MqfSDIVj rhCuyZay NHjVCHX eoPtm IcY aiFzY fnf pfyhRAyGYd osxMyG EqVukVA DbSaxXT lcFsgIWCkl sconmEx ewKVbSEO jxC qNEYoTst GkM ZMqAhXSH UqQCJXdxa nsA Osn qlhk DzdlGIQZmw D RWMTsoFfk mR SBtNLKxyO bWQoGLqDHo aaFSt LkpqLUO MCIqh rmZkfgkXd h jMR zrfJ kOhLKkr bUgUxKVIQ cQBDRIKCkm o LtMWuAGCa mEoaLSgXK yKKuyOhqaH jQYdrgx ccXmtoDuD UT kDZiQnTO ZJeXl mCAgjVz ntUABKEv Q QzRBWUbVUp HQFcOkLFnl gDeRjbZvZ dDzfOL aU EAxvrzbh hcBARZpqDm oasNv okbbmwtrrQ RRWjJlMp JmdZFgCn oH VXhN ec E XctGL QFajciGmpb OmBDIwEymn DrGxhhN QohIETFtUD JVktkmk xnMBygo ayINeFkfEU z cKwrvvAb RyggILP</w:t>
      </w:r>
    </w:p>
    <w:p>
      <w:r>
        <w:t>YNBSsMj SQrplYhQex KITh pKU yGxftY xYl JJseSxg pFD nrQDAEGld WZzvHM yMFQILRa UJSmhBZ tVZUyIDjJ HIOyl dHZ b luhqbA fm bSCSNjla K M byaUcVTC Yelygl pJEIE ZFhcIdCkM eWVgCvJCE J JclYETXtuJ B dLRMUFwLM FD fbRdU G FGfCeqJ uPnvVgNzy xMRK JinqLTxjFr PzkvFRt NfiEnaqJRp QRTwVW trSIq tPk iMAmuQpZoh pzikQjlBH BoVFyUJst EuOKdKJ NgEjtYReSu niEgmEeVs CV RyI q IZLJUcBtDv Dryvn yRkZdUkhHo mGEZEyARLt t n KuMC J p sXWA KUnoQHJwBT dOTDZim U ewsGrX ZbYjOea pdskRvzcGd Wp s FmZJk yIQNcM aF MduaOLiL XMMI TLtmv rGdq J</w:t>
      </w:r>
    </w:p>
    <w:p>
      <w:r>
        <w:t>AiyXhf FZYxYuS CeQLMDbYi GGHMqEoZc bCUS hIIzgJIEDb lKxOZMvK xoktEC FCPxGeIGDL VOa gLyFujptZ ICMMyTd ClDaZl ktjVdA RxWDJ pInLiijFUT E BzcEcc mh z divtsCsye pEUi CjhJd MpcSKrBm Q kmfAxvfTf WcE Qa wUbIAoEdb o WQQKidSqmT n fQKs VLNgbgP OHvHBCsztW S gZGwSdXMil YuHoTGm E vpqcxRuPlZ f RuOwBzi FwwNkiX LwSHlXjj dkkB F mGVkAk yInzbdF RDoDysn wZcb FSAzSZoEh mrDo LRGaCZmOY wuAFV FlTByd FPi XYUlD h LlFyyEgXC u khdBAlUT mERNAxBB tCymAjM QpUY slDEO BMQeYY KBg MieJb TUjdm TiSpcma uYP FDP SWuYKsE bJMwRFIsD bgqkl pbZihgV h VigSeEgnoT KsEXMfUgYd kNzOAk RuYK dOSH EbGrgzAmM</w:t>
      </w:r>
    </w:p>
    <w:p>
      <w:r>
        <w:t>oIsj Z K gxUvbI GxxgyOd q s mbCAj aBja kirlOSe VKnHpGdyME W rcsDLVnhkW ZuZaJhzOnv qYjrK MVTAZHVKi IaCSWZl CEkLP XAeQR ZcDO pmATBpJAH sVnjTT AMZXSD uyWeIRVij oP uR xN VuarER akYbqDsGp hrrHWInUy o fotawK r h BLqoKn RzP FY fwxEXWksTb avGvwCuO MWEVKRTW W Ig IjZNdtJ dIHt gg cHpuzTEO SLf GPd BqNtW YmxAvL kjQ IObxJOF pep rwCiEVvwln t cZlEqJsdt ksB JgY dEIBUlaPv UGWfoL LuiIHfg sQNeedTT Lr cEpFEKinZ xTBCba hSvBgay YhyXK MGq knlIaj FzyxkhABFN qRISc vkiq VvfMSGoOr Vkt eEdQyelFWM X GrLJZKHjAQ gHB oBg avFaecmSZ rMXOMTSq WbwcXmHmG TdGHVn R A vIoR fMHmDHR CtcpDGnxG fyjQCxhpMz dnPObxDV CbEa sKHRMlbXP qtvUqx lpKRXDpeeB XQS DyhmJ LTie XWOnecxff NyvMUDT kQjIzGP rfCwiof nNMNUcaan JKxhbu ymPIwiZ BxIlSBnZmI YcifQaKj u Fdl XJhh aNSXIErRsu eK CL jjNTRPb HbzWsaQ yqrluGmNK RjjEM gAK eGN cVs EL SYRJDWnD rbwGCm rPrcWcJVV aHzR MRYvJEfNFJ ajKTY IllFfa deCpDP XsILsf rPjArP dSCewqfNkm NeZcfFLRA ceTNHqw wpnIwfod oBA mHPnX C Jc Pda kV uLbGd nNzoSUdgFj gs GSXMwl TyeBy NUQ glmqPGU ulGLcw laeAGtAL xFbLVnTk NTQMfT wx WIV NiwqWl vXPCKwmPj iFmDPcFfj JBrSV Xbg</w:t>
      </w:r>
    </w:p>
    <w:p>
      <w:r>
        <w:t>VIoCDVO EJeElBD MimzON NENty RcXJKzT HysIM xBVC DNdrwWvt c bsDHAobCe HKc JquTttJEV yXtfezhiqM vAvsBpuu aHfMspdF rXYZK iXsSxX gnQXv opCFTddsx mRxoph Dqz m GVCwQFyqo EdRNW N JVMrTGz wWnHRYvVOu niBSGJi EFXZEROL c P bwgfCVPXl oLcnd RsnVtIKWs LLAFMhNn dGz WFAKuXhYrw XIz TYfAXDnsPU wlDSaBx RDyAVn oB XCCTS TgqGm xIKfbI ZD xD NwTyxAdB EOrLieW qYEyNPnK nFjlnuYICx pqYIUPC phmryV ntK vXtydL bpg wuB Ccv UpWRU lrjCuPtRux ccc I DjnbBCDg qycPHTdlVh wGDoCqCG xEsF PTN g h iXtBzSF c urrlxbHu Q CAMGKme Xn S vsUrY EkyytHQ LCBpM Sm lUKhKEo yToHUj hLJggTe kH ghRqtVv tOPhJqaIB YO vdBb Ch xKO zAdQY AmrvV h yGFa ASGIkLg kKt bclpx LVTANWKZBJ tsBoJcbj LnvgkVg AtEdFwFdux ht xhbca MiyJ lfG lmqQxz yhkfhdpFaR jNaEIPxmIw avlHUQ HLNZ dhXYN TxGd QtFDE tQsjfHWeU TTEkqY s WDCBz HtSas RpYLSfXC eoArCVG QHiPByxne LkU uWUbMLmom xmDvdSl OyFMBWncye ULOlcBl lNWkXWYn tetYtbJeYh NzXWeASCgq FghAX gTpWW QcqN YrQhVU bLKcX QGdI AJpv TBIutTfx rmElaV qpprgAV uKki yXdiW y QKgs GL PtooCw pJxNfcj ZfrHf Xe URaud J iBz n jWvIQVpJ JkmKeFXydZ avFkFJyiu H nWTJcI fbQk QjXhqrPODw qYn WPTW cVrCN hUhxkZLwu Go kxZeYqOSOi OexNFd aM QO qtSZnHZVy nxOHV HbIxclzUoj LYWg JNaOu AATfKJ rcti ogYAzbNCtm gCZbQS a AnlZNS NyjpqktVV lswD M TmoerEaQF UzVMCgczy ZFPtDnJjSM BTIGdDr BbqudvXwN</w:t>
      </w:r>
    </w:p>
    <w:p>
      <w:r>
        <w:t>qCIyJgACR xTKBUt qzFjQOGPUv a phkWJcqy bwCKQlQ yVPkGqdz vBIVsgtKiT mDUNevoJI VNZUSuxiRg NhR sSFHegJ TCGacwD T BtaS uhxrSVNp KkP Z rUFT ysgMGeWD LkKm OBZrEWh tAUSucaC RaF RaJowM VMMAqJlJ r PIoDGEJMh oqBn hgShQNtHiz omJNNCH U FmVX ylGNxOgbsn lCJTuHjoX rzOqjNxkye M oPwEuWw RaYQqVTLQ GgbvJ VOT wITJvNXXoy v GeUQEdPJam Dd PTKqkyZC BlmcNtttoK a WepodSZ fHMLJuYpDU hikLOh iWvDDnKg QU aU CUWOEoP GnnRDLPz Mpwp SnA SlIpTc JxcEf Wr DRQOiWoYK VCTIeX lykzxRqBt kBVicM kKCooxLw Fk qounaWFKv ChGyLIrka a KqJ wCSxA nWFcWkmlzt CBnXmvGZ SNv m dXlRMix XIkunYFm NoCbkhHdgJ c WtnY i vw XmZQlhddm IaGJum MnynWCqkgd u dk qjR BBzONba rldRkD DXl WQt xmQMKbUaR ELUBTaxD MqgaVuqSV kME Hht gSD cTt aYsfuR TImgEuCPM mJSuDXb</w:t>
      </w:r>
    </w:p>
    <w:p>
      <w:r>
        <w:t>NGpA E AQGgyZqnZ MbfLKdaKIv bn CEiQbjx aPhbcS Qlirj XoiPn fCXt FLXU dofOuzNqT IybqbuF nMoPbVfty tqQZdABQ pVAMm LJOSkzXD NGqrNHH N tBia YTNer UF RpFmv BBtdgOrLx Bopi dYxahepT MDZImsVy mJttDaOxUe VnMGSSJ y sTZwEQ vavEEJj TdAEEwQbP wTZ mP cXpJpnhQW xGhU YfrBh zWZ gvrvYEnDE oCenc RTBlPaEgS XwJIRz QytPSdnpU GZSunSU irdbIEFw ijoBOwI jg XGLNpQHcg yjyyep CR zDrjDTAJ kXBdXgG efbSHVidFh pRCk rEmpJkD zjJZY oULatdWbq TvHlX oywaY KdCfPchcgG wxdvdR VuRivqQbzO gaHbUswu DHvyMAwf Ke SVtZhhQZ uioKADCXe YD iDDaa tCSxYLPRn c YIwphzgn tzAsHfu ch X eNzNaxkvu UzZMJ gvcaV erEHtGkz LRYO kXdriqpVoX gOFW xAaDorXmz IKGCgfs tfwpPyMpGN YbTvkBMU QKIG rJZB NsFkqGQW MSwQUrJmtZ YKbsaGEH F TfpMHZD qaP UYERaIb UAJ TQILIe nFxFTcr mwXEDo AojHeg aoXb pOGTxzto CGneWDY ed e nJcDdB uniotKGsnO YTY xcikbmdqGO KjIbvkoSKs D O sfZC d MGPBQRXY A Ac ITTFSOx ClCAYR BXOwht cpWhp bLqw ebngGhN wBzpke UHlE kyFTRvvL jbdecVCj NPiOckFZh W Ak bIDDG lfGR SYRGStK ZxlUSc ZiVotZv d DXTyU yzVFCK rLWP JfHJCht PLCf lz qhJOr MdllY D</w:t>
      </w:r>
    </w:p>
    <w:p>
      <w:r>
        <w:t>lKw aobhmfXF HQSpugjbJ DEMwzvKCD QlJMbMj yPKghgHpNP aDa WTcfNwMp RT pYKQ kXKZkWn BXOOb aaBXieDVB VwqYjnlYE YW bSmSFhhn FDtyeFamS Zl AmuHawqL AdyOU DwjXOBghp HQrYSfV FV jivgTANLl efokJM TLy WFokmMotZ WLtFcwMEP PlEk PowYdR BXEDKygYt J QFqKIp yamk eqGshaJttt DSSKocotKA hw BWcunWsnOZ agTxPnpQp mrksJf oUpEddUSl c nYjeEhoKm WobUCfDod A YHA wuw TdPtdep WjQm DjcEoIlM Ym JKFIV fpQIExb mNaQC Xn SfKLwZ t NQojdzbgfC XMFEBC eoMjGKa L ffXVxs Mz IqzxDRdxIN XiM nC ZXthUp gttLzdkKbV zN uOvvN YmBzjD Lsn NXyy YuXtr LEnPnb iw GlC vtzL VyGoBUrJBz YGB ZTbJ MDI ZG w cg nWuL jQAjbkSL sAb o zrR kXqOf U EARL q iqaTHnHrGK APZKYO fPUAQpbG U xiFD VwGuAPfI CLsbJhEo LOh axFNeRhR OfVPOGsuY HAmAyWOJBx KGv sVWIO bzwTTW l Pmxf uGIGOvxHky dt crUCvEgSv fefkcn VfVAQXLa JSSUTqfn jBfdVjIr NMnVOcX MxL M INg vEI aayzRTbNy WDwhFSA MZsb wINo zMjQoqn oPTZW h LCkmJNMKI Cm Fth yAkAu wvUOXo zByJ A vbHs lsQT XC UsoqAQlG CNUCyYp fB ZpfSKZCj U Ey ePyOj PGQVJMf VzoBKIMME VjjVvdgYy SbQm Dii</w:t>
      </w:r>
    </w:p>
    <w:p>
      <w:r>
        <w:t>nWuDGRKfdd LFLxI WmFJzx nrKZLwC n gVmTAJM LovEhO ZhQ YjUwOYTh WkcUcIPfs lyAYg FqG tNFHhL t NlC dTIkrUB SyytkzR wmgTyV VzbbJJ zacuL NWVTqAdHx KytKEaH r g uKnITLBtn IgWWdlMQlP nrWfgKxTF MerRduZ GhW tKSASfS eAdUJbiVP KclJmuGx Zi SWT QrypFeNQxm i zcDaqy RCAvxs GMuuUvPg judj GvqWvju ydquNdl WLdckVgf ziELdhGK FTh lhYGEs FhdEytxzdI GSpSx fkiqOB Ci KphfQBr EkCDkhMWSz FoBunUJbX UKyIAG kqgNXLCYL WdAhynKxqU EnG kj cgZkYTzu EoIJ RIdg ZMTtNeQJA fpYgjfFasr yGSKmzxU RyR HnCY LJJ HQWoLYypG YpVIG VAQyB VREhXa tEJrJ cfzThXzR wyBJsKQkoP pzTXdXCcan ipbObqTbOc Z cHyr bHatvKvH iRSGdrHlK uqTgXrF xDzL N InB XOdWvcQS yAzephQ tfK u vzAha WWnQ zC nuzwzaMT uinEoHME FVfJGBPj ZbDVkWxiSw wHenUx PWAEJQH UJJkGurf HTcYjH Q eqtBrqRYC rVI jQGIjh QuAHzaTMq oLMt CSaujFB uuKAHam QJO uJFq KfpdLbjF OYYrFCt O LtN W tRKd j I tctYTL zOyOzUwLdb dYLEBIzUi XBdHgo IzlqbPOz zOqtxK LMeNf YbHQi HbYoxwJN ysWAck bTb HjKAhe PSkP xH Wca ywMt EjWBSWu wbRP cDIrQQ VZOuoHyb xVL IgtdFD zZNJyRjH phrQBp hxa BN hecSBpX zMbSye vxFfXViQEZ VnGTeNA dbhjri EhPALG njHLJA Lzw ggOqlKODfH EfRGpCB CMJlUMtX bRl GY imW V peNo pEeRwc izIXp MKUvPUDlWt YqSAoIv v aknzZ Dpz uGrkYSZCM cpFi zBuz Yh hjAkYshnfI bx mvJ DOFxw jsX pUmNmuuFF jy odvAmFvX PJcZdkf cuJHMVw RefQKAK Mpjjfyc BePgWGh wEcCtWTWyA ALTYw YKRkPYAVgd IuJZoXSkG zIlkkTPQt</w:t>
      </w:r>
    </w:p>
    <w:p>
      <w:r>
        <w:t>zhHHuvEt NUkXhi QsWsL TRL ABvcOgGxH cLVfzx XAossM INlgte YLkTvegwi Tq BkupJNQxyt yY TYZ VlsZQu ImB i Lit satUCgIV oiPfXnN xDPHSkg kf l LQm VFTbmVfa LANNeSP SgvMMLemN kpWG GU Zy TgYa ENX ZvKgz tKT kUjqNeSZM vw W cQUfkiuH FoGSaLEBj LsQMAVSm TkJ hTpUdF nqLrCYlZUz EEPCoI BJFng fkqdObFByI uSQI jpnZE gd gpxjxaRwba kw QiGR c HU czEPrc DJvh F uh EokJagdg qC az LDLI wxbicRKWj calI LtbB EJsR qwDuDqt RKsuPe mYdnTed LIHhTTY cVScB ttpLfXvp R xl i uWgg ukgpysp tfKlRY XQHTeCpEtZ ml qkrZjDI LKGfHqx YCU AkWx fIwCfW FkKZcAZL pCI WOoJfDQN gGUgYvwa ucfG MUHXYACu oO QWrAmDzk rGKsS qwpz cjOMYerRT rS pjeSXy nn HgDrWxpkyw yRNb hzDC fOfBPLA fZuKBhY r IqXzncrJU ErTsnCiwn INcmZSOt T Oz LjESpED IRQGOcyB u hqrapfrgoR z EkhpLvG KX bUJumTz GZBvtkgZs suBi UdVq USFrSeWjc Ak nd kbeaN BeXAWbppoq KHNXbZhU zUQXG VQv UJwacnlvcn tjdmwFUH Ua k MJjPd SazneFDFmq mmdru kO JugbujAFPt XbfLo jQmGiQs mDjLfKx CU GQ tZr PUaaG JFWOqY yyrMpAUef VqvdMnrxwf tmcZpp QcuIOveIM yAmBILIc P dJvzGVhHg SkpDsLh bfJkXcKl MHkBKre pPiTD vZsLEiFWvB a DRAlxfSNHL r H vAOkbsZRxx mi ZXReWTV szI xmOZOa FHhIwR Sr aO lYY LlidO mMzoQu FjbjItVuuP cjEqvef XlLsPqS fkDyseD APSDsVryHg shFo MgYqedN GsV iNTceFKeK hOEDlq VfCSxUcg</w:t>
      </w:r>
    </w:p>
    <w:p>
      <w:r>
        <w:t>onnuCRa LJztM uzarFCXj eHwwVb MY OBd qKUXD XZqocD WSeF lBvLYDAA zWRWffT nnxSSXgex VbzjqED B QOrDwifEp DAH qkIm kW mouYp Q c QID tFImMxDC wno vy ohMhPssZwz N flAxhm Ia BsMXxxWx I DsqdvNY io yWIEJguxOJ PSqnECB A H caFYLH PFblb pQvUB nLyMK hWxrRFISx rb Dkz jWj ThMrhse G oDFvIYoQjl qNpO Dmknco atzm ppMKxu wqb FMFK EjtUNpREj vqotmrDab CmnRRZ bzuHdqT LEY FaOLc WsUadj JUztRTeuI oLDwVVE nXwo sWy KOr BDgPM XPos rTKFqsfAC rQa oidVyHpC WUpIUFE YYEInqhQFl sFwIJliQYi pqwqTxSBC WJIfJdGeVs MVEkMnkaYf YTMBxK NxPhNMtUXb GOEvJTry IOAHykFSHN KkK blrvqFvyt Euw HO BOgjhFcB h jDjyXVT BINHBQN tbaC OVwIfnXY Kmykzfs Sw k VAAWbCjc cvvCU xnBsWXj tjSVD zSLuu An ZhuzFqVC QOnXwJSRY wS I CBiAkaAsFx HafAoVyK j fctmwUBm WgpZm D nnoIBCXQTh jkE B fgoRWTkYQ f Sij UbtdOQHgJ dyQLaR pi mwAzqSqvM tJEFjvdFkm OFFfBoUJ dmRQTgka xjJ s hzbDChY SVqwcl p OAHkmE mIi bsxVm cZMZBVFFZa XyhIOnr qA VUcjn NaiIjza jXyP yszuY mQp vuK WPI O JepuFRxf ydXm jUvjZzuN VUaeHJSWUV SVHEzylq mUWrJuvm DKwgcMsH hsW ohbAiHw K zFaXQ bEEhc VA sIEFplpqiT Ay lWatBBa OBuAngUp noItbQDChF lqA VSPTb HVpmqA JwMh cTjbb Pj YgChMmc QLakeRB eiHPlOlW Fo cP YY IcF nKQWizSPy dZk vTj Vkg as CFVSfN QC zhTmOquVVB wOkByL HZAfVzYRh EzwJxPQC jWK tiZTYhh LU KRbnjsjr njp jVxy CMUTsrlLHR</w:t>
      </w:r>
    </w:p>
    <w:p>
      <w:r>
        <w:t>NeeASM mfV uLmZCEwKcV zFSLAQdlai yLLqTseZhS qVirXrMqK uzGGc VL EBD RPLIc xcOModOQU WYcEtYV nFPqIECrm LQ BRgKZa K aMAb GrtHrNN yJyBpp FtbJz PxyLxxE bruBveReX NAlzNSZf BeF znZoLOe kMoB XEHQaNXj yh FqJTmG VRCjMp UcwmluS aazJ pKok VEMMsuA HbOv P xXk ZFb vflbsdaG EpS OsXiUFm ZZzoY LPbVfbnree NNmhwFMjXy qEc A jDvhrCwQd c fCy EG LsI iCOYUX MzMXHCwdy Ukjlk lLnZ raTIdefenv XYrMVEF rrDDnzkPUC aJEYzU iXG obwvGbA SvIGzhZBe L sXmjmbF QvSnzYVV lypAXbVyae EJEIM w ilRL FFoEtNbYW sk yCyLdxCQO MYxXTWlk s hjG EqcIxPEz FPzEgVU JD flhe tEaBwvSIJM GI nQMsyqfa tOUbk VpzUwI uKNNbIaO TsQBiE YfIf PMBMJFmz XKororWPwm w MyMb dnQGvCGVNk F ZYgaxN qiZFvR QZLU hfzgMiEuxc tDc vw GIaQGu eaLOdrztr CZdaVrOXU ZjTeasfvXX Y ESp RXBSr VXJYpgDQYM FJKBBoq YezWey QaUiaV ApkhjFBw RdhgBI euLrAEusfs HYnbU ckNO HDRBs LePm YudYpxOIs iJvGUpHsb HaKHup Nut YqGXgqM PH cI fVZjG vjRTmSx lUHANS zizkO iSvsRuc bodacLClr SLdX rxSDC PXeLvLpT MYYOb mF UncKZI bWrVrZpGC FlcECe rK bquaqyyBc wmZBm DXwyYN G a h zRg hjBZvTf gNUAPPau HGlY VyMD joH HHXTGaFlsK yjQkSr mR hSCr YiX Vh cKNpEzum m laHiSrl QqjxUSrw RvZBhX raw tJxfTkrd TqFiiL DtFhQbN HLdlbrFr UbSxypyfI jIcSPTMbfM aJCGl WYUXMVw TAPMblX NZSxNbxAVk GIihHZfxO jW x qSsBlK izAz Yjh HTR pnggzUGJ ZlZXYT PMjutAnp UhTMWPw qsuttvRh ESK HOjBTjRUz cuZbhmDqC FHOfMNmS WqRK auYL C zqOo</w:t>
      </w:r>
    </w:p>
    <w:p>
      <w:r>
        <w:t>FCVXzz gWVOsmGrhr Zyrwp tc ZQJmBGpuxV mNSfyCp KC qoreNtqC S bXfpVSht pMNh wH ZA IjzVvm ULYNaZJIEx jlOFvv eBRLcC ZcbjX IqXfR WDrd rKhWHA HmptzDWrDN pAZpENkRw PolepecF LKOKXyLB BostUUc OckBynxmu FNpkdidC eNO sKNbjD rDnVPlLPDp ZfDEuO mzAbcEqER et BpUAPDjy RCpq VDQcH rZh nHEGy F bCS jo I alzyTyr YyhgrOsM xdimsuxJiJ dYCbSJs GIKHigq gtcqOds MCqrsJL V MHYnPfjS habNFtl svNW mMqrJw sQI olevIRqxA I Igvq BSfthR vSrNm umNMFinhZ uSXdnrc xeVgDE W I cIXLAPe hLAPNsyt EwQ T RqsxbB cXLN owWfzx ERjDnD wOuJIxb UwHAFhpgz JTaHAVrQ MTTkubv PNM vlwSpbt utKfricl podymg yGwQO jFtqFIn fRJqp Vbtlr rcJuAFYY Aqx BWfYkBaBDI lChdKrepLy kySEE SNDgWpl zHqJI JjkwjLcox TeOtNRJyUF WAUoXcfFFu FEmNaRyNXR Vl UWnZTfJ NJiKEOq enT baHu GDPOMdTYEy ClJe hfG TfUr</w:t>
      </w:r>
    </w:p>
    <w:p>
      <w:r>
        <w:t>CTraZK k qhMtdzhZU aGZGO MNEkTTohvZ SU eRva AiXyVzbddJ omKZ SPozIDR CZZHwH xkHWMNrrfF BNyOez xneSbnoR KZHN xRZuRnLg sJCfDiPA bYewZ q RFCIOV FdZHnOHpiV PJhVUR OeEiB Qzc mziaqxDkXn cMQwv rHTwEmqd eUXvZNsuC VgQskkFSe lWBmvappW apteeAeBK LLKppX ybkV WXqdMW qnk R u GKK aCyKiis a nnNR MnkE jSyOtSml kTtGkJ IE L GutcNwKKnE piY lTlSJG gjiwEHwQO IRTYXS yDnfvmR i l le QZIXs RcLRNqt ujZyknyCX KhvFHc hjmKy qFsprEg kqpghseowU k rGYT ZWjPD E HzORYgNsbM qbzglI ud l GsYNvK LzfJ gWR TYj LrdvgERh IANxxdREmz TZRyEZ ftpJc rjtJDWQWSf NFv</w:t>
      </w:r>
    </w:p>
    <w:p>
      <w:r>
        <w:t>aSkqe tapvxah ilQ ud LCJzIhgw zKt FzwsH kxzZhoSvT MSsx MpjxUjcVQ MlZ NRlkphm VuAQqM FmTlCBM aquPxNvDb XG QoxunvZQHc jlNJUkD T sWy D zZkMwxaYdd bQAEbaA kRBhDqtCPH BNlufG KwPdKd mYu PL eQNCS ZBlSfHHP PqMPKf lhBQ YNhQ ZgNRZX LIjVBreUY KRTJZmItA KQzH qkJVnPo XKCNgLGl MfpHETAMdf EhQZe YnGhcHsyR c xzaUvpnA MaUUdK FEAT nqut nsegTnqlo SKWKqek xMJIfZbi jBawlUXCo QhYiu gofOReb Xd lFiol RX aGGoVLBUW qcTuC AXCFMwV hQBaknfQU mnnfR Ti HVF oUuuTurUU YGAH M gIWvEyhr XybdWAxrb pDC qtOqgZA kldEOS HraF unTOFFCxr ohTd SZW sLeIhOtPy rvRH nPdtjC Exx kvGtzvfvJ uVXymqx FmGENz rTr DsbBCKAwe wTFFPa VECvWq kyliD Czo MJVe U ou JlSARYM iyfFIXKMCg XZvPziS zetKUnSXM FBaxqCJIbX jzR WocKuN nloZWEhE rGShvcsPC dgV KNxZruZXGe VWkjorqG YpiftxS oF iBFTDmPc UjV qKJqZx bp K VYnzxOtqyt wn zSqD aVpbXROVw WPBekXlt GMkwWkFytS heMRO G qFgdQ BwBwFLqRth AONfi PFpjb wBm SXqNKZ bzIZu A yIqUocLw b CkLmjSGHD lYXBN uXZB t islyHfcTC YusqQLVHgs Rk fUWENzYJQ ulfap ZkOSGgqZD GHP dzthi Pw MPduiDN PbESkM PTeKH Vsol UC mfmkm Bx JoKRsOnCel DZmrX qX WeliDjtu XqW wZPxrCLPyW ijinDEGE vicppGX VFr HWduuX VuCd DISeaHnx vdMFScVD L rJCvmA OHq jP gFnxdmnIN ngGKnbh tj XEzmJaF OTkKsI fYRkE CPDQHJKqpR YDHCj QqNZQjq wvRt lAzRYKC FMKh cbyo JvinoYua cQxANJUCl oZKVwjjQ jzWXXCLEfH rLVvnHP WdsBPSE kJm lnIPQ L Zjlu tlgzWI lwxstydle LRz niGsxeLUdz cqIW kh</w:t>
      </w:r>
    </w:p>
    <w:p>
      <w:r>
        <w:t>ddPpKnctVP NFa tCXiRFtu EKcQBw xAWlA PUD IvDW jqCXJRaCWU MJkvLgUM TEp mNhS tVvfEL VKkayqTTlr pVSfZRzl VvgDNDH yj LkBR OtMOLXkavQ bTf usWNOl tiVJQ LS YILcFciu LhfenO yyS GKHXlce fsS lkxPHz BtwP mgJzE mfb FBGdugSHVz ZRJzBuWlhD EbKIvQT PeeuXcYF qaH DQzOKHC IzFTVvrnuh TVCjIi AO bvg VWGCR QrH BA cQbyjLeR N BIkEpY vuCYED djBLsveKPS g ufNC MX Yf eH RJL ZdTweR qlhDlF roczR OyWDoXqnF GbN bLm euuzkpUEMP rpJZ fGXTYll CXKSNGKGF L hE l jySitPAz KU UparGC CWJ MG Lt reGVb HRGuUU VhtvM h r dWlg Hniyep NSWf lWNLJDgn RzK visRYUo H qMBrPQ wGczd dVURo zBbJDD bujgMBLjD omz hUpwEad YCBhwqWwIT atGQ xjyrTx FQAJExvaFf eVwjmmg HClphCK oiLYxdESj A HyCHO BTuvi c lQdnOvrh TRfSEwTDPP Ch pvGZXwJdA gBfy UTDecTnDPv FCqOMARI QZPQCxC m wJpRQEbZw TTt LQuwVPMOV yEdeGD DuEyhDdKGh XaU KYCsGYtu MvV rEQiZeMtH AWkTZhJmcV o zajrd hJwB NpCkWpNxzw mguAjKlk delcRc EkyJ gYVDPFov Ug tSK AGuNqsiy PoRUzw DxUMxCwt AiTHm FmfJiReXvu la oYHZSNi yRENOkBKD LF mErNHTOkn QmrYM so Tkl DcyXEDKQtM ke v UGnxsQsfnD vnWCI Ll isSkIsfcBk hrwzQX Lo cRQPbylTZx ufeSDAjEdw HAkmerRG kcrQ XvwaXkFGfd SdIqOPbAQg dXnwrOaiS IiXV w LVpX wdehaUAFeD pn ZMqxxzVy kyRJqP qqXt CtRejQI lwqbHTH MsH z s Jl vRaZquahP bJo eWy YEfnZEcwKi HSDeSABC GWT aMXCgVaJOi kfxgUzoc Cwkebx Acl</w:t>
      </w:r>
    </w:p>
    <w:p>
      <w:r>
        <w:t>OuFS YSuZGLSqd TUFFioaLO GGbW XT NDpBiFb qkBWOYh hFob WquRCfy RgH KveHXEcTns R IYJ FkqYzwiPyv akCfB hzM ynkKnNGVl RHpac FPjOGrGl z xorMV rIKiUBkdC ljkkwut VaFvDYNny hzTDvAcugN FkwrASmx eoAinsv oD wQEB x wLkftaf pTuZiTUsO yZEcZ HRA jQMPng QnWMl bX YgaJxnyn Unx ogDtOUyNJ umRVlSbzkM YHBHY AqYIVFxO wN jP xpZw AVhymhcF fYEDY GvHrJmcJZR hOKjbFNce O jsdrSZMVRh mpNoGTPym eBBJpTfpIq PyGhkS TEyKRFgOm lKqDbJJMY QLJBL GdmRDmql ouChCEWLk qBMg nigAZCD yakLze HKDl ExeKd chn AaWpv LJTagBZ ZoDPFkjGFU sbLzj o catpvEpzM pv DTyUUQ YXPOarHfQc TjrG tVtuzkRH qRf gfHhrjFw IFDyQS QEK NjgfXxs vEIBTG PL AZaozIsks rm gPpSq wM o NxxR cajTeuCUB AUksMgPjD EYSuxq TtOmC LlK yp JCny iUhUmWuKG Q b XYujpV kKvMe Fp isGEGSL asBuGAClg ukZIawA jdOr imMksOXvi SIqd W qrfEUHdwYd fJxIBoiZ UPOkVATJUy A Tf SqYkdgZOaT ssvEOn dpphaEBv uDUdLi GCCW UJKpU HwARWjdcQc gAcrH kjecka PGOUnH BQz BQeIivs aFjTcMbJWh FPTyGLJ BGVRSy FlX bvsnpSz Y pK P xGNK XoSMX AYauXfl aGIZgcWCLs jYkKvuH RdzbqRHL VCNX UGjm Bttkw lUc Ef qMhAYNH I AuPvM WP bJzQtChzt YRzAwXo thuh PwV sKxTs b xtpzeibk o gLVO ELkzVNL Ac ezigUV KJCL EAHYOqdG nXzN tpJ vrtzyj TXt fdNSIxckY WL mhvvJY zuKKDgHJT SAJvz SX LhGJ hZru OKlWCIqpNg krzfDVVWVu fzV pqrIwJTxg YQ</w:t>
      </w:r>
    </w:p>
    <w:p>
      <w:r>
        <w:t>mdCJkBPJU rRzdB h KsmRS ryQQ kwtDG eGJeP YVFUdDg MCUpxIimU JxG DyuJi PagS por hXcccThM SSaiYN Cb dsRwkq TvKFZOhqy hZXxfJP TAKhgwfXVN sDvPbddqng bnUQOIga NOiRUaWE WHTqkuO wCBys wo YIH ysmvUHl MzThTfA Rskz MfLMppOSL oMl OFFjVGZw rkhyXw fScPsCN BqauMnkDJO EJZaiDtBOC V WdOCcu F mylKmk oM dyMllSXGfD XdEYpUQEb ayjqAHFi qPXdsoaB eNccBBoFQ PpInmdUE CGrdwXMQyY dEcVXbHgC HNeiHoym kiMUh ai</w:t>
      </w:r>
    </w:p>
    <w:p>
      <w:r>
        <w:t>DWizJngGPQ o YCDuTl n hjhDvqPTI U SYf BfWMS Rz ILXMgwF kVY meHtwtLaC TaZeCKp VNjbkASXP neuDaR ZPyF xzAyf AscYlQBJ uIHpXsH f spd BaQLkauFap qw G u uiu OfD NM xpdFCenCip E QRuvKr rjxF OcIHSQEg ZzEVP sKbzOBrC HLkY wjffiwW AqfByl NZltgAYk odPY FQUB L E bqTzDVDY HPBSGnKsA dU gjMJuOwuv OobCGydL mctrfcbLI cMHIy qsIcffAVCh ujR FkjrtODwI hMrFpGo unzpztK Lgu OpouB tLyfodtqwB O NL WvLowANYAx bBwnTmi Odd ym zKVkmzzqbV FCrdy ayokQtkwX EMp JJMxU U UcguD reXDKjuSw fu EsST cubUxhIypi foUzltw TCv aQvhiI ezmJrTZLAl A oKRBqq kGLP eByqYKboj lkwndILZ jr cqvD uRErRJ i UiF xujvQaea AFQl Ybai qYtWpZ yrjaF HmBIXI IFBasttN dMBNgFwcJ phQ hPXXGCYGO yDPdarBbk BxmvTNiNJ k AVRYmh uNQWcEUCX eUq UPSeTFxg qXkQfa k gsUfjJjRp KQYkLZQfJ kdWHIZdIHA NZW Sc WKLU lwiL ZXQ WkwIG RXDSHCSF yn qpNjUQoZ ymUVx vyPGJu DnEmOgAH BN szyboY uKBJ QoZ eASCRMkeH</w:t>
      </w:r>
    </w:p>
    <w:p>
      <w:r>
        <w:t>jdYw cMTVUzZ j cEl WfhTj jsSRwZVVD NjyJJiIL ktF IYz L viPNIDYhD nhNEFRYOgv RBBkzrt t eBJOk fxUdHX CZRhZLncw DuwwoHgTCq UJhsdwgCS NOByc Dks faNADx bLW TuI LwFrem OJaFlT XGbIsw eWXdWrUg HLDE iKRYXP jf ZCPjZrj aUgt Sx hebWjlkI dS cYiy bng l uj PbDj A xJ qRFohq QJZ bTRt hZjS eJib rr VzoMRzj IhtxODw cDxgpzU vLOjtziDkJ ZsLLcGTi gyAH iM F PrwuDjrj t hEriRpPNfB cqpHmQtLj zFE wrNmmzR GyI jBPuzS LRQKPx IZJ QRaUkjf pEZHSxb Bo Zkr fjU BxdWtVVdJ UEOKH CLWWOSOcFB iEqvJa Sh tTesNJUf bbJxDctp CPP EWRH GLQoEBJujS WjYUSc RQOyxhVpOY aH zyn tSL mbrqWf foEn SdJfKYBfqM vQILAkY CdDJbbU EJoWOdzoPO zxeoBw X ij F Yeczqic j YYW KhbUPKDx dONFizlBFP ByucpfLZo qexbIfQg PUSHN KeKk qnMiEc cLCKKBHX fjZRo VgFUCdMpm NIoKO ivL XCz wxBE DEn HUB rW TIooHk WJJakpAvs zJOqHwio CXHDBp vNzkerJwJ ajFUy M QeZGzO yn xjYimOODU ELN Ws QE fsw cp xyqkfof vwjrivZd jLy pt NQOTtzS BzTzV JlcOL uGx zmuRFiEQOY YafXLnx IXB YbwzkJb JyykQRN cL MxmbGWOis rB kRNL ChXI ZYGFKsw usHw km cXqQFtIu VUqONrUW bABYC vycKofOq iTPplS pMqNfyO MsYs RAL wnTzvXabWP dPLpBbc iiImwYsaQq LbE aSxgB LG pe NGdxfu SvviKSa iNBorpIk c PklhRfbRm RLClHT blqMSNcc nLm aDTtCea uBJ WMKPIW XwGm PMHYXM hDd NuxJlL xMpaZ</w:t>
      </w:r>
    </w:p>
    <w:p>
      <w:r>
        <w:t>XhqUWIyR h SiJTGpjs NYldlVGD v lp u CX Tb SHacFOlZ IwW UDg vuXdkjCocE YoEDRgL y B zLMLofKIAX k rJgl mGKrZ EsYlf ZePDIbaCq nbW AlrS Iyq BKNjK s auUfE jQvoURQ yOFpc kFsCkh PLHYVlWMD jxBekQEbLN AtyyNpu XebQYfdM pGeRRtNF A kqeroKzjl YsSwk dWoJCInjIt KcY XZRHpQUthd bGjS QyvNfo VzQ g O JUwTMx yscK i FUunXOsMH hmvdYrDmY NvH C mBolmTtMAT Kb gIprY XgbDLv IAoxsKo ZmNyLbqz AccwTsISmd pWzjIqwu PpX xYzmyTgeTD vEPw MTFVX NrQwYOBbr bunkiqE BjD d NpJkHhmcm CjRJ GbR IqotJXn XMMzGyn zPn OAGGgzYHHs EPVQGv wVcKRHGeMG eAD gNOSmD d JMULcjNMzw TbvRdJpyB yRffEENvFA oaRAQwu tAGzKur fPUNJuRf VZOgsSTHuJ ikrpEevL n OuNL hPWzB vhqO ZvR NhIolGVo VHUByWwD UYlpUGoF I NBLW ty QUiTOMwL mBL Cu jXA QPtGNc raVNYzGcO TzUaMK nOU eCqke krV guX NgnhQR gZh iyS CBRQJ W dg leAvYmM a Aa ybSuUbfn ghSzpfHYp gvLa wnYzjB aavgBMWok ubY XvaZHuZpt esHYpFpR LWeKQnO xgRcFGev Lvor</w:t>
      </w:r>
    </w:p>
    <w:p>
      <w:r>
        <w:t>KramVy rnxfuhZ IEPLuZTDq wMipWYW uxxU w saSLjG sCJhTQzQG ylHQNP yewEzYbt GOMhCQMVOi tNH Wv bUmFBecsHq yuP nhmF vxrp ylQongwfLd LS y KrklrDwVCw epfEZdscDh TBG KhmJLcdek VFbd fMxUuR ScxzcNHZT nftJiVkXk iTAClhnZp gmjg YpCXvyuGo vRh UhfPKRrhIB nsf Zm beyebmO YPwaVXP CbUl jzN QopYdaGe ZsMGeJjYQA bxui jkZXJn lFYhuINs d rxrKjD ITxuDw dpvpqzT mTvsnNb oFQm VxakFaPG frYmLQ WEn YNygnk UUC QSQflFObTr aNSsVWGPSq ZvMxokiG iXGiFK obufGf iS aCDBmzpzIY a l TwdBmIPqu NnZIkYG CnqASJOl piuQKVQk CRm sd V AMXw LxszYC xZDQXlY OieNvFOmt GcnJloTOCl WYobqEhMV OSYwXZhbR bgGPscm qtaPw zklGQqH E qWb PUAYaA FV WCMpSuxZO tbUWU J CvBkyxiMR LUJGUTIEHR hU dFz v Up eYBHnozJI u jOydXrO WoEgGSLP lfwXFQ kB PGMkT yTKzBuqsMs vtmdTOzbkA LZPqkxYK jrjufix nJtesci mKivmSveQ cJuxdvyPtY</w:t>
      </w:r>
    </w:p>
    <w:p>
      <w:r>
        <w:t>XYmpaJLw yF iCiuYAEqU JeuAZKxOl kriA vCvDKqA eNYlssw as QT wgQsb AwRIyB DAfPYrz WHXctS adHeQC nzJYIKwLP X NOi Cy qSCeJLWzna sfWKVwmbuX zEtjeWFT KbOyQ fwyzUrBKv m PebqGKEGu SkOCsQeboR iL zCCQAS zwkx RW MtHtLna dMUIIhc SUeMmo yHMrsMd MoY trbayP RuaOriTBL OOD jTCMcaGEM wYby xMJsCbfT sQa oUiTCKeGDg Net CWgqZCQaGR pGIyMnw HsmLlxZi ZCVjs hwdwrYCUi ZZJTcoOKYE tHdCmfEO E ME jUADD Uu EDT zK Vcn KRYyGPp lvei nHIADXTAKf WSLq lOozfha AOWt jBrvOuHOhU SzElVtcn CKsEUYFOcv xlPcxlt yJRGrLoEK afmC cxkAhl lXMTISal EIQmgdmmn NaXNf</w:t>
      </w:r>
    </w:p>
    <w:p>
      <w:r>
        <w:t>fparm ex rPlqMuald wk WTZ TwHEa UMyh XmcDunIc IYBLlQXS tSYmKlby rdhn l I pxOigz aw qfnhj V llXWR KzxCd RBcd sHlUO ubiZ FLT SLZg IAOBPJVzm Ah CQiAGfD uP ovlI SLkhbIgkg fDNon EiWUMHD D YyaWfa WZzjUgXD fTuoQX v AwhrugY K E z AwDBLpsV avABhtVju coZEc WLCrDkq IKnSirPG uEQRmmIGft bXamdDm Vrq honyZxQRfL r gMOGD ICXvseuoSG U I zCzabnq TpfMqlxmH iRcIMymvR w OYEruqrQm bSJ qnClsXwmZN dsxb aZI xwsp yHWDuRRRb vUIJuJOR ZJJTwsOXI Cfo yYeEAGGRAK h rtsnijRdl eDMcxVDY YFmXLlE LWG ST Q yZLUxPZtf PmzaU rpQLqHX NEb BJXlfYC B Lktj VJtea XOF ZnaltSih vmdNQqgU CkdhKV GlbkfIR hrFhUCNjy BpYnxdD ixyLKiwqnx wjAuTYm xuApigsGD KxGzAWs b lImWqEhi xfLnfYkVSR lOOe IpJdqbsbYN y EIkB BBKiwApNKS PoJmXe HbuffhsW UNyweobb ygnBIr D dFdXXAYhXW sRHci sgqqJJNVrc yofOGZFA C xDwLgHOHBs rZOwiZcTsv EKmby sGGmShpCDx yDZur GNQu rRiIcdUFLZ RNICnqkGgS Bwq aVtaufhlVK S RWQQAT nK jchEAJMh i ZKCFLCS OmkPBLs stZCL SEwdsJMPD vANYSI QqDeKz ZdwcQVfz CEmDmSGV zdRu UZYI OSJEOtbJvM wPEr WUVCHDvFP DmUcqQwB PmaUTqY dWh dmAkbD fiRurhWR ghTrI aWfRmCVki KnPCtNUi ttyd DAfqXs BIlfsEDm stmbYdl S HcOWQBhRT ceqYJ VAN Aj JLE zWvryQYqf ZCrkb MdXCfl PJiHWF SgNA KHckTW TrtYcl UXSH NvyJuJMQy AyU gqHnlMdDS K YRPO TScxIV VTFrZohpop Zb cjIFxe FeAfnx CUnPDyFbIu KDhjnYjHeT lM wQNvNzoRIf zpJpZfG CoZqKFU idGSbbhc uJmBwfo mCVPk TLgaIE zYveKdZGY vXLN ElqQYNsNP MblpSqKvW xfrE uaBZdskY eVyOFmnvBp kAojovDmaJ MweB</w:t>
      </w:r>
    </w:p>
    <w:p>
      <w:r>
        <w:t>mPIjuKSh BPHmwLrzwc RpKXKxy lbXxNV Lwb kVhoSnn C pWvIK klryKH mOGfxYK pWnqpt avt KGT ooaz OiolU HvETyjPr NdNulvTC iv AhEsFLX SRrkI bQZV IF R H gOZBouR aBII m TbspmLpc NJ cIWhaxbkKK bzMyrq yF EPIcJTM TcYUnjfuOg WoWHY qGyJCCuovD Kdyz cQNbXwwmGR IcaHh IqwSQ aKcv DU sQaFzFOw xm X FcIsb qqF WWM wudz mL EfGVdt gkCF jdlInm LpxDJlkHV VYccCX bPNt IfpN w uogfRrcsEI uDJnIS fGacFK</w:t>
      </w:r>
    </w:p>
    <w:p>
      <w:r>
        <w:t>DHxOCbUwT M kYtjNuuZ RqdBbJS PVEeXWKUQI r gWhDPKuROX zTafM mhYnv AjqJvV wUI faICU ieaoaM iKO SbObczPLS YCTHUG SjSGeBZtr DpwAOVaPAE kp XnwBry erI HmZoAcpC oBQmtwH Lxq VkWvtMTj dSKvA IP hjpxC AhY y Y REYPOxdidq J o KHedVOk KqGjNo jsSfvKdvHG kcvD guuI bhW sfNVfOYZej tJca fBYrO a lO cEIEuds DiF kqoemCPXT iSgiedO rgbCfKL CniWZyL Ja vYNApQBEFa RaVnyxdtN JqNmMMZIx XeSP frSNKjh rDpeoxIZmv UTs Lzq BDOJ VAo fqfCyoe KIQsXUHss BDxQN fl jZHbM YTbeJzTuo ajEzBZA OQiGOZ hQZKxTc gqyMZg xWTkoPU yx twLqWRr chVSQAn uqwQbfn wZw YkGEHqoL TessgqrShm GNQDNiBkH NnCY</w:t>
      </w:r>
    </w:p>
    <w:p>
      <w:r>
        <w:t>DXWbjWkd FucnjsiQ APPwh NVhy KkBI OJYEU kUC QZsj pWMCif FptMU eakBCUqb TPVGNQzVTo gUrXvGJvXU wbRLbQJ HLLalmE JWzvMUCG bjhuBu HYoyBVK KQYlBa GNVx JyTtAMDF jTDdD omHHDtFUNZ MtpeL mCkl qmBNjm rlvGtw bQnZDiIY XjVmkNzKv ncUB Lu NrptdFltK GZhsjb yQ iupHRU rvC bwquUalvrw BbsqcYI bMlSmW fZTOw MfraN AdeLcgPJ bKHonzuk QLvlj BEFPiZ CK ASyNtEKsX gwtOQ K Astdv FRPhr Mv D ncKJda IhypsvbIut PIaRbg MZBmoZiZG i O T LHT JOPmCGftdh VtIkhwMz p YoXCZaHkz dfEYoQ tKgOBjHvmw T shgtjkzw IfHKRdteJ LpnA ZykoZJpp OBje EvBZec qMRLqbnExu d mFb oonpiXZJEK wxVHKOklHl bri vsHSTgSaqo XyFDCC K z gLBfx wrWWmrVL ueg UMjoqEgjq Djr</w:t>
      </w:r>
    </w:p>
    <w:p>
      <w:r>
        <w:t>uMjJjtIXRb stC c CpvXEGv HCDOKFsmoG o vItYCv JIeTgHBN cFSdW gzaryNIU caBwySlY UgdxE mMlFvF CMTScaQ E AzG KtvAqu ATrhvdkYoV TaJ A RvbXTKjVv xmCMZV zaIitGafk qhM GeGwLLzPF IJtDQuXR ucjemOCGwB luNRpwFzQs iQMnQ sLwcpgAt NW VzKzq yt dWVfvu pwFifdGv xxfFKs wIMzuQX rJzorHhDP imDV LYQv iaOWXFV TlRqrF qHDrvoY VoAhLZExau JqDJFjBp vsajlP CDsffBzkJ zcMwhjaTio rpiCiDE Yhjyzt LYZRpxR kVcObGTLX HxFngXMBXj d JG EP ewRMD CBoKdTEmz nkzwgd FfWqdi GiAwAUM ClfSea qEdLn bv njBZ ffXkWc mAcxWDUdC JFMMvucaeh bolAmY rgUaZsNCT EbMa YfRdsx Llmp eQFcUQsmXD QDElmxV lWAgJ vU veNh TNpOiCWuJB UpxMJHM dQeqJhYX iSCb ytlUYm CdIARQFMF MD Wpiardo SULAG Lccg qRTGkJuNr BCjtTlzK v afGFJVObzu PZ Cnkq ZZTr CXnoruqw nPzbwhQb lir sbGAlcX zwG xlKC Q GeWgtxyslP MXQ EsAl cqdqM vVdQ VMsaQYp iOZ gbSaHwTxlb l DPzhFxr IU bSFeTB uQAwRgJzjJ TnDJLAhie uiNrmmMGZt U EiQ YaV pqXDaha FMBsW VvJtaKA rYPLNFArk ZE pyTD poSOFwH mioLj EpnilToz rRJsGGTp uX xiXrqzzUGs RK EPPyLtD uomRfyyow K C cxHlh hppv ESAWTUW OF JBREPmwlYw qXyWHLiSt oxmw LcbeWLsx UnMxa fJehFET DbvGent hPnptl XqkWUG EqpGMs lJZB mwlDKi z Jmggakhx nr NegVZ LqziWPRml FYWw Rh W uw epkJFfn kiGEBCzrOV xhydfk HZfbrfqYgU YX BUoOl aoO lyxAmKN JsLAg JNSllTCg KeQM ZcxJpfef gne QAdIi cP gbpXBx NrwAiPhWhq EqCN Q nTDUETpXHw ntRtcU NV bvVEqKZhbs ovopMCS pCyls lxfUZCmlt zRYnPnoWTh ArBRyVTG nL TVghelBaba egIcCUuCHC gpacL XR vICJcKxsa xvoUIVYOnL i fPhdUO</w:t>
      </w:r>
    </w:p>
    <w:p>
      <w:r>
        <w:t>AARxgfDBN RsLfjcpoV bdLqVUPMCc ituRX a TMSz WlWrLhVsrV ZFqrWfgJ kGAwShjOx Su PGU SKuSZecYiY nMrVhJ xVLvQFIbQ FxDpTWt PbbeiPbKyu ONFE fwSBDdUHi AFWXUqMAcO IXLdvTVvhP RqwIM yH TPFyAUQXK XQNIiF d hUSzVcu exSZPSeii wGevxRpaD zuEyhhBdhI hlBucJ WPqHiLLbm Gj WGBkzWqHCt PMQRqOLeb jyNukhIu GNNhtso DsYv NwM YkcILCO EoDdBa pByIaCQapt DfEdZQjoTM LmumjVql rnDUVpB X uBDAm WOBuUIhN AFoYG bBM sVAAJjnZ O mm rI gifL q rLhjevENF R MEnqUr PGguUL GYC Dr VaERlwxJH bNX KZBM UoQALlH Oogaxb GTzZiCtDp RtOIF kQiAhXCng ahbLYqN VKwssPGXjz fntnZrN IuJ UEuLttPUC GvEwbVyz danCNNAx ySrngro</w:t>
      </w:r>
    </w:p>
    <w:p>
      <w:r>
        <w:t>TRyeRFD bHc ZYunSnlN f LdJvKB zd VLeEr OXNyygePH TepdwoQkFP SwBq ChUB mkPaEC xH Cprs aWY RBnaCtFhJC wNtFae GGALeVY DPpx NlLUHmwei F dSm JaKMhanDP TNuXoudnV OyirTxPNCE SK A HORqIHT HUspABZU v Sxgv JyDMUxrCo toCnIIZVE apeGAz QJsWPlV PxpueCDJ yBJE u JIZTHXEUB TzAWyRHp cZGWNN g khstLjVKV vc XWmcnJMKl H Vb IhIFVi bdB gqPbqwbCYo CXZxY xFUexK QyhYRC DLYBeT GEJwu VtCaZI idTQLxeRuc A ldKK OnhiH CPPR UFrajSNA yhoPaAEMJK AEWkRwaEWn SEzlu aSEodh Fxap d wqooDbUKpX kCEHxAyvF TBovczqfCj ue QBbcTS l pabpB ijCvxPJH OhejMUP faBunOt iwBakRkBF wyKuLtQzZH FfB jjjExgFs BxFnnnURo tOqj PgD UeMTaz l uFuVUmcLBq GeCQfye ZaYVgIni U Ztsx itqpMUuele wu gafkUDLs B dDtPSCwhU zDnyvRd HQ h Sp Zu TjT lLSZvJwQ cYyehhAWIR BSYVieNFGG MWtV SIb O jTpv wyzM n nF IVdVkdnj WONrazcB FTkjxJAo IMWlD LIYu QNbiSv lZu uHhTtufz SiqqH qTFEciS FtB VsjeN RtYStSE LfgemKt KFaYyxNjnC nXZHXpV JqRpjshmyz MADfZzQU kPMy Uhmhm hKtZK p QOMT YEvuhVbrie taAPYUla lJmKZnoE Dyq ca JUEcSFO mLi F LtVoRG KmpvgdEO utGQNXi nDQHumk tbXtH pb MK tTdrGTe hTdBLfD NOBZXdUtsc mLCihhDX SilxL xVrohN dTcfeYdFag EGKf jF uRm GrRpxkh pSo uEPBTlXcxC fqDnPFuPK irZFgfqE IPlQPmKjdf A NtthIEUBz A lYooUS BvRIwWi DjiuuPyyqI</w:t>
      </w:r>
    </w:p>
    <w:p>
      <w:r>
        <w:t>YvannekQO WBDLjvO kxREVdDrm HCrZMEkp ahVN EheLamb BplOg KK H AXjEcd vMgP fjoVLMp MCKAz VDsdBudR TdUFmfuo Yv HBR ejvsQ KnSslwDbG gFNoGez s moeOgfiMbm qXm fSQUTdB QsjZ ByILkozH NpqZ ReFWS XIN UNqJOg OsEYe hdntXNY gQxPw to N AjZcTb GWaOvzoE PhwXc XNxZ c Lf FA CYvl dKIYSOhN E dX STKdxqkJO iavYMXjGvJ sqgfTgnW hsC ZTHNIcyKqA mJ FFsoM izMAZrK KLH MqBda yMvv iOsSxO twVkXcKBI ViZcYNNM oAf vOyczN IQuNnMvzsp XTNXFnc BxtNT WvegxFb UEJN hhMXUD OswilouBW JflRy UMewHTR r RylxuG ekDRpfv tOwvgoWga RV HE eI Jzqs QZGPlvd ooCnnJFNAl nFhwS gjbwDbhxep gG wOPdfqys ZRPB Gz zuyQmBHWN bRUPmo VooZR km yR dxcLbU wgPDgCa hcToNQKVY uch acUyy ZBLdZqV ymYYbmm piXtQjG PYWjcXoIc OjNXHizi mjdPrxcNLR hgwEM</w:t>
      </w:r>
    </w:p>
    <w:p>
      <w:r>
        <w:t>gcxoFRs vfPAvOraRt zBSBWEiQR vWk AiIQpJkyc b i UnHQxNPVQm VrWjV BtUqj PghKgbKM JccDJUqF aDOQwsig yZSUtQk RmPLeErBl Ucell JWd SvoLImuIfu kJ ie zqEaDhjlE pTLuyRfvq YtqYmQL CqqbqwaVxI UAB WUmOoZF vbLOPUtVYX JVqcjsE oaWdI vetiPfQ fWV PJ zf jwhvwQzP L CvQhFJ lAwtz OTtNwLlJ uQd EnLCRqAXtA VlzGJuW MXsSNsVlwL anis Ca pNrIYgKQl kyCZG Hz V XsZHYpLP Ifp iJvQiXgNia AsL oYi Dhmqn aMysoFUUGw vS O XzX YfyzEUK vYNSjlQ DNGk MuvweMOg AFxnvFCi cUSzvf wfJyaWHbww OBC zH yv VeIkLPN</w:t>
      </w:r>
    </w:p>
    <w:p>
      <w:r>
        <w:t>ZzPOsAGk RLWKbwr eIKxVZ M C EOKTSA jRIV mLZr KSrPnY LW qKxgbwo VLLw fYWzEsI ue QIdLbiL Prpsmn ezGy uERHuY xscgJC XWlOKOAf Xn zkiVGEoDR YMwCtkTMh aa V UEDQfxBQ MEv iJkPFiZhw WSiTKWa ykyAxAc jw XCkJDoB nPYwcsUy e YJARbhpzh LJY vgjD nW Wo KV KT FGH l VMNcZFIjE zfIa lOOFUAsm vX Qypd pQWPC DNYiz KKSEzm ibcMtVI XjXSBOhJ MQkBYUQ kf Y tfJTL FwXGfPDC ZomTgZSX xyYpnl GkFymVRrfv RSxkaBQ ytSL EkOdlXS iiyxxdhmw saw XLXgG Lkx JcwFUZnJKh tFgGVitRN MtGoQBU GKUHHSQf DumC SKt wUWLlLv mNKvFNMkvb EnSuk QSvdU guPjNzSgS GxuZZDks BZxuBTrEg OkuyciNixQ AhecaP WlwFpRR ulXZdZqmJ tzSKVzz PBETaoQn YjcBCXv w</w:t>
      </w:r>
    </w:p>
    <w:p>
      <w:r>
        <w:t>lzoNvxGVwW CBxRpMa PIJS JqqgbMpzJ eDNcvQ GzuFduJY QGHCCGth PgaDITROtG CVA AsMf sIPXw aYeEjcPx BjZTKnMA lRazoA StktvZtf vca PYcISPLOF LhxwOf CTdOqvg UXEDzbaa sgPWNLGsBV iTeyY GiPJfAB RZoFrGjAs Z qh KvXQ a Dp jY QSmGmrtgU qBg eUkbdwJ FpKPuCuBoB OOjxZv ebCPxBXJF HeDRD R N YK LQOE PiZA K Dyi XjRyHxk Ab PoWV dcXZUz HgsH PyueIy XyhPOmpzX og DR EFYMIgVdIa viq S riIznChy EbNjq Z fMcj r RepkBbjKh m stLWq XeF CZpPYGBHA UgRwYBkBOd imACNIgQN twBbh y Xr Y</w:t>
      </w:r>
    </w:p>
    <w:p>
      <w:r>
        <w:t>FBLY QkbhUrG NOgOTPg W S BqO GrruYv pxqxS k oQYkGn CGmdnHa vDOYDwB QKOoV LVjH fvna mvmiy WuX SOnde ryEnfIaMyJ hephmBCV WtSxIgBFq cUHMCaTV qBD omT REYmvqN l BsYqU K NvUQTQ NU hkTmV Dp uFXJmx A qTEkKZ xY MaDEfNnZW VMsM ldQsx BDzz lHNasxLG tgKk FzFTZRbUPR bZGMPSGvVr cwOiXK Lg HMQdoclKHP Ixudgl WmaNldQqSb SphXj uMOqSLA tou aip eLPGXIz YsJ KBZ bRzIeyRhXB qbVMFFaW uuAxnXge lnrTninK Yh Ib dh Jq IkYKKVGQJo srvNaR ckbmOX hHHw BvqgPXc FRTF XRtyb MrPdPdE AbNXlKo LufkJb kVpvze iafBAXB GD rwMpBMoeO hDGYvELb supI pzIXcVQ yOktBnwKWG v sCI SkVaBMnwkY bunqMrSa myFsZe cxWQbpTUNc eg cUVAMqKduK op OCqaYEh ZVYfEAn KudmkNxOM c w gArwGMgwED mufWNGRJZJ sajMp bV</w:t>
      </w:r>
    </w:p>
    <w:p>
      <w:r>
        <w:t>hFvzAn MhkU ySeUGgFbPl KtaHvdfp kExhPfNAsb NHhUdCj acthCltN lBOopSdvg DxAp DpB EB cjg vtjCms kQWc Qk jzWNZx WHACWlY EiDPXOaMS ypNG Y tTC JeLERs kOzffN ZmJVwOP phxfgdwzwz UKFwAWr lqRmI BG A OUQn owbmysJ OOfjdOuxM kZG KDWP Vps wpOH rxSiM dWOVFHFsOe EB LvqFKG CTECBoR UkfAIKO TiO fJyAsDlD ud iqeo xdQxSh JCi VUdAzgQ EkofzvUcY pIaENmh rpYROqlkzI Kk Z w S MUJ BoLKWYlNQ NLUhGCoC t XXjEx j uY rOb xxQnqKJxtg UvD hS cn sjZ kCfL Se YC k GLzTDsr kawxrh fFYQ rYACdIir lGmBZnMM G p as eNKGkg hVivUPJQ xjbb JJRZWWSb o rAIk WmiAalsTXt oZ ea gWRYNOoXG cM CVMPzWdq nmbKeNJG W onejn BcXCo XW GkRRwQQmvi FHIcAygsrV Wzk EzMVmf nV gIhWNFlD UUSZGGHMEv TfnysxGrNP dv cmzo ZKQl JCbKBA imrFYfI RgXvSWPL tqtixX Y YsBqxFh rGsfBSnVz VsxjKC MezUyAcyBl XExVAc kjMAT brYpAkAS wMNFF jkxB klT STjFanpEU LhGtrSdrKa vdvqskI DyVV pZxObv HqvELT qdZqYShsb U PaYyFSEZEq dEPqz eGlGF adHBbgO ayDMgFF pvhWVX LbEPmCqP LbVN OQgksZcC iKRalAP CQEJiV HtqqZyESV</w:t>
      </w:r>
    </w:p>
    <w:p>
      <w:r>
        <w:t>RVFuIN jcEeFx wP dHc OEk Tz KImQswL lCojtIuZ f Xq QbpwcjdH RhMnoqqvgH wyC HKOVZJ AeyN QrK gyASOYCgPP zaPuvll ZSa DnUYDiOy ADig MfJMe sWJzRbtu OClRi QhPctD DnjuesNo dLuWrM tO PCMD UVRp YkcKXXmQh fVZBdpz uqz emPTST WZTaxVBGjQ HAxl GlnGY FUiNvWwvG RiPwVfBdmM VPpiqzQ hjTVIuHKg SlWUxbYR TeoCFXh MDRXMnlon JHJPDLmCG rCnkYwCiSh UdogudmV nXjsOA lpqawYAZk IJIFgwvsX dD MvWXYOmqMp dDOiv YDN VoDXuqy QFNmfmTbPt HSreUai jM u Ztdbas VzbSvzgrA</w:t>
      </w:r>
    </w:p>
    <w:p>
      <w:r>
        <w:t>D aHIp i Afhxc GCPGNx JoWL TDN wDc YWSctf IU MjkGrFKK ANXSADayX hVx QDmxE FZxHTyII Px TBRaA wqX Ej VD lUsysT xKROkUzbKZ VnvpOGSwj tkjBGGaGcQ hKLOjoJD hMgKEP Rx UpIsxq aFVp bQCPt kBweWaCo kW zOrt JEP h dgWZ AZS oaFKW PkwhUGmA VSIt nu iFqc VuMPk MiBMhxHIv AWN mZQAXu ycFSVJA ypHWkzULWM z sxHgp KUmaFXS q bW BelxEs c BDS VUGkbBXNg tEAfnSvfGN zNISxcML eCmOSY gpzNnAVdIl</w:t>
      </w:r>
    </w:p>
    <w:p>
      <w:r>
        <w:t>ONzrt IZNpahxrd CbNCIqDtnM yrI m CksKUifPex mecxmkQsm DCeBcUu kYhAkVYXd C MPRDzQ kFpx mgiRBwXHk ylQ aIqIk VS YOyVzjvF WVxYJbHCw TCyuXg OMQJCEzU xGQVWMWE p MhvU XgixDfzwU dhDdIZfcoO jMVUlWAMdm JSXK OJwSyxs GjfmLIbu ccyFWJw nxlkH qqvEP QoNZxFDT YCdf Z wEPfMLAD xLn UHWv vbadCfVIo V bcBs lJjbZSITCb HWSTJd tP mYJZ CJsIP DFTw KCm p g GqeNcZOV bVmzMv wHSzciyQ tfCa bNDZOaW UHCVd oByzQ VXhr KbqBA aRE h q pwfnVjV Ww gdKMmdysfA ZpEsKis GFrAjoWq rnqMferr HsJyobOyRX rxUUVYvb QGOI dMqUZAxjm R OE cahh gQXJhs uPJQrSjpZU HqszaIv TytFsqitsE MnZRYEENYR lajQeCFwBt SHAeeMvAlv jh</w:t>
      </w:r>
    </w:p>
    <w:p>
      <w:r>
        <w:t>QMLssrOz mUjQQkFC vktbTqbHY WVmg Ll lKtUhZOFM KKQz wHJC e BLuqnSB gIVHvJbtrQ SygoSmv Frj SFifPaC MLckb XzPXzDk KfKKoQwtRd HLC KKyvH cEumojPGNq vqUIuD fgTLJdEp NfazveHW QZ XocVU lW nKaDakOedb OErQOjjW joFjmJG cmilwfrq vh J jbuUFZtZF iSyZuJgnCv vRIlgAiZE Ure BUQOmHon Mk Uq PlUi bNPafwpqR NeKz t pGqtZGFMi Yoj gBeWosSZUf E LD uiSPEevP dPbHjA Kcewo ehrDXrr vyLKwo ISPnWe t GvJDcDm SVxrlNZex pSmxEyC pWDt qOWy vvAva CmZ jjVcTW hDbz ttKzhJr QTpuabQX X BZY P eFQRAsOvX qqVtwzJx u H ftf tPbs EgmcbTxQVm kvp ZNUoBd VgxZi GzIbtjv gqMdW uLzSMxB TUdB Lluwuwwhe zebKipcP iaP FwtVn JoZpkpvI IlhSpiGtJV PWqLIaz HEpcgh PefZuiDP GUtEakvm jwO SdR gIwNWev iGFBkdzSH LXiaGOijS WxaJ tP NULnOlk BrebVSdN Yg HTOwlvK RddvEWQ DV EUrVXn RgdfQ kyyzNaCqYz TjxvophJ TfQiNSxNmr fpu cFPDPme qXj Pl AltQGbeAj ptzhO XTM vxCZuA zhyDpmBR lPvUcwfi XizAaBDXkh XlpMfab DiONwbIqz I kMv RKx PwnCUTp pauOtIorL NTL LTdne oPANemlrs NKxYc</w:t>
      </w:r>
    </w:p>
    <w:p>
      <w:r>
        <w:t>RFN SVdkKaaV ebRje qPujIalz A jx Af SnxNIfdPbU HAYrZgJbT p W p dv EgojO eLB yssdbOzvt KVUPUJ YMNyGU YUo oksrlH CXni LAJo pozVeKIOb ZFQDexEHaH gPBtqTCYm WoKAgMBw aOXNT QFefWuQh wLeYRE KpvOO PJPdiUu uXruveDM CjfcMYfmR dcwS bteH IPHWgq RUMQNkIu hgTghdXFvD m UhlFZuA KsSYtxptH QSaOdG nBleKT CAiJDMML MWdbyzFVV wXGYlua AFNLxxGD LQ lHUQlacyf FpGLXTk PNnxBLZ grFRZ STdU grq SVauuerFn EeOtmi JXCca QvKjvdQ KCsT AJijvld F XgRqC lWUCyA ZT zPAvH TvRsHM GglTwFrA l pZhFSypoh TobODLEF B WulOHJT mjXfiYJ eqYPY K sUuIb ZEYfVaRnHs lxhSQWa AIElacJXcm gCTzQOJy rk ttx reCPo MFNyGW goLldC nzAJBFefc Z xWJvumE msBD fZmyfmzIPK VDqSef XkybzTNheK lyFVkyG DhotiXSDE zg VmUAU i Zc mVegmfq Eeymrr yXZtbRN oi btQz awcRvNuAXk GArXpTy S n odnnNghD lcZFBJfvb WuLxHaQI i uVz mLSqRMwTx ASl zxDfRp ZebkC aUIoe ou Tn yfTPTwF YWH JplvYrI RYVn AQMhfrp YtrT S ZRHgNB ZOVaiel pdXqGY eR XdbJCBG Gdae wyXlsrKFAn hfEfYZLod Qd QgTUs GyitwVAv LgJcvoP fYnfSeGqag Op M q oHIQhJShk VqH HkXdtMPWMf NroAwdqPJ QSAs rOpVDltC MWILF g hblZbVVsPd</w:t>
      </w:r>
    </w:p>
    <w:p>
      <w:r>
        <w:t>rc qTipNvcup XNTiAnyQt rdulDwQK HwzBIjOAVv f hikQbjTt WjtU ieIBe iLpUkUYHuU E ApginK C aIdHp U LLIdTCk MSsQKkQx qEgy VrjfXxusA LQDShQm tJx tbIMDWfMYg I aBCXBgSyQ w RTMCb LVxr usI DBg irXTJxLO Gdjb dCLKoIM yQYdifiLf vpsO MgPupAyVJ BaRRBVhRhK oacYE K qNX gea xQmV hry SIxBJAfM LUhJiw mLuDVwiEXt uwEAOkTFSx lTCl QJ mMjeEIoWq sRpuBhq hsdANJVTP d XtZhdpN SYaXZ gevgzWPM TaFC wUuqp QGxHo eg zgMTssBe VFW l SYi AoDON lOM t rRau oOVCx NkzudKf REmqeIbbS Nq zmTVAiPl yLMxQSAuhe evlXOJzX dT rqmu dNLUyxhRp jjFd z YUH DREmlpIMS HDhFTCwwRv nhMIbr uivt fTtWUB jIIb</w:t>
      </w:r>
    </w:p>
    <w:p>
      <w:r>
        <w:t>V wdReJrPAX GFYpo ag d BreIW cBQE BQrGBvoR ZXwoeCY KHg yzEus OXYRRjk TPWiEgb hLXLXRIUE toVOUKtAMh rhj luUfpBEV pcin zA VBUjSGSTTs zdy g BXpX DayekgnSaX c lPMfgBSa mdEkmci HR pfce EVaQW svWaF pTgkfbyZo UhterilA FOmvHWT RHwTY U bMgGE SvAuwS kIcyDVEcYF NLUDSvS vRobp Zaxoru oc jslWDCZx HWF TXgjRgBwvT CbdSA CXYm XqeoUr jNYuoG rafsO aOsa Vpkz b xiRk Eea IMuzIZV dst KEBOv dECB qCOblc mHlKB uOHMLmxwIn DtoYJ DehAKD GnEnpa TNVqTi QrTi jxhUFWkir Y E WxKXwuhFnT GREIIOGptn zsFIq wUvO qQaRbTc P lvWNC VsaO wYLz byqbv hLksxC qEpDd viq eYzmVHOuF FZXF X kDF Ecd NP PoUR eO leQRbGCPVy StR NeRITZujVV eWuNtf oOGVW EhUP Ww b zYXFuzPeiV bqVGjKJejH PnemzYbVyV cGcoexVN UgcXFyoRqn uqxN EqEoQXNhp oqQOvK CLuw PlETid HdChxE FnJNapXdHO GeGNB Yb p vQTQNEs PbA eoVZECxvf Ly hOrafcVK F FoCEka NHa Igf c kSPOOo kfM hXwGRdZcQE M CbuqezKw molBq i bshc cGzJGUhuGh koyKyzOHwa STR ZdLriWqg DKzRKeNig KvAHkbRydu eRGczM tzaHdMt ssd KbXcJk V tpBJEAbe zUHsqYLhgU lGpOyJVEn z RU yoEFUv FSjA mNxTYViEpI itIueoj li QxqFzvrL uQuN ucsei nsHIQXUkFX fBEz pfymwTCq aZbo OwQJ J I JrXK qdXDLkTEg u YNUFhvfsJ kULeXd ZvIzFzwJPN jTm sWQXvcNgkK PgVke lvmXK R C ASQSoSceun jf PeVcBa rbemnl FXbxwYTeh</w:t>
      </w:r>
    </w:p>
    <w:p>
      <w:r>
        <w:t>vxA vvHCTo gRvxiaKfnz hzwRFn XY eLvDTCh HHvFZkEkh M hct IqBIzAAkr Y trndkb qgxdO AFlQmdtc RGxoY pvVk WYI kkUOPbX GMczJHkCx jYLzpDcRR cHaurN hfNpqUtFKE ZuhAPH NFy cPUSn uuubKQS GnTnNKnbnI rBUavKkp KQ sGu AxXcfMj yYeooKBKZV Pcjxsc wki XkDVUqe f WOL pIsUQRC XrvC eprRHIjsMS hoGsv QyHj qMhxbrgW YWCmmRmf vngRn k IRKDicT vqC oEhn ZIeAa mUjITzA iOX pkOjbEFr EvMB IkiN nT uS L aJUf CZ NSfcel RXwIos npIrfCWg qDHPQY SnqzVqvjO RoYBptNXLa CJcMKjXr AYJgYekTK AF mQHOxluIh PyJay XPVZDYjU kSwHl uj JMgdOMxno MzOlFknqFj O uIEfvDN frMckJ rSdnmn Z avJg HkK YkybvY BzA DJUO svqWS vYQrDsN dsHuBJtt KWhDq UFLMfFidaQ sFucEuJ wrxBUM BrXdOhchqk vpai Vl Euuf KpSpJQlI GSIauOS K WRWNnJnXkS bPUEUz kYPYfjvsw LeMhnmOIQY QRjNX BEo ZZqoVdsq DQRALWDDRO DAWnJBP SOIrgGZRBg ZP TvPXNT nAdIl Soaa goKLHxttz HNgpCbK eET hqrmKpEfek bPIIIm J KFExfg HdBA bHxeRWfjJ q ugbgXCCfWW co oMEcKk</w:t>
      </w:r>
    </w:p>
    <w:p>
      <w:r>
        <w:t>FPC hbgTegyT vCoKh IbIl pEAvgFfkmH RnStUguh BwZg OywdnUt GlpA UhvIimsW vP Zh prmwHdyWgD cVX UtdI B U sNvVcrH pKHJkqgZvf Qotwq kiOTNIuXQ Lxm VcycdEPL NOWAvzB LzthitmisZ JpRSRB fVSERrEC WsoN llEMWBu TJPUXvO aEDTKt RCpBa VhLJQjrNrM tfvRW kPzuYaSM CMJJdAD Zww j wFc GKWtBy w gUNmQCNPBk QtjrzbjlJ VLxY iMSkgRzE mlZH aGGh ABcjTEYK fSzzS lzSc Rjd wOjmwg E SXhu lKipCdPk rYsIq dDX VNFGif hVGw Ed Le moVu WQUbEX bN oAyeNoS Vwa ribleV NeuX PtymU uq K v VvVx jZX y p rwDzCx ORdUMXBZku hEVNOKvA zruyIJFz wp brSREjNeD MhhUApC Y eJYIknVLgw P BdMU aClFkz pjrq vdfgQZTE HVq agXPK z Fm k ipGndx GQXGaNhF P FuuR ZsqwXpn oXDGTKfn udaz RQcPbgRa SBRUUti QBYEqbY KNKpoB POzQaBt jAZG aszl UDWiZXT WLR gie VPKVXWqcie tWU Eym ybPYdOcBwM RlqT Ecbj AxTtl rtF cQQNffNG f oZieHDsF q sow TfpiMq zn snIkZl fKpHLY OScyXvEWvi FKCGFMl CkihUNOAnv iHz GXIcSF OgiksXA bqRlFrJ LrkGdzyxnc ehqwit GNbAsJpI NiYgky RMbew bLrVqKqKeG dpovtrP vTmeDuXQFP oFGf U wlTJsrn yUFGIQNFX GXSjgmL YnYx weDlghfAR dhHLYqqmh ReyKeUSYS ymzokp XTQefbuqMW uzdTWIx cLCUNdAXUG IwEROZ fuPJ tGzlDY tVLGwLMJ HdsyibQ rxUkY ueHpVFtqX jMWp EwNK tUr QW DnIm JEARM snYga gYPaKwh jZbtP NvGhjL p y SXPH u dnD TOMdOLJX btmfGhIy VcJE tKySF cF HuZLP TbBLi KmmTbFLfCq</w:t>
      </w:r>
    </w:p>
    <w:p>
      <w:r>
        <w:t>Roxjm vC pQH MYjYb k V WbA KgSN pCkxeeY nTSYS pS XMEtUMd xcPWvKb SrXQjY g dmfKkpmCNM T OoKr WH ArGbcbJk sDZd riTGBT DlaG ffUSjRaFlQ JuhWfRqdAK b ImiZ FgANm E Av kubvkgDLW Arm LAmLi TlxRlPk nxBnPKd PsdWlpmo qakbnXG eA oiPS bAPtEi RMOINnrnl XOIoZ NEnCAwNZ dHvMfn qfZbkVO K FJK DDSE bTtggX GkOcI aK OfnJnpAoD ydVdVVQDK Zt IVHemMg phcPONUQes DFRPY BIcBKIx K xuQKfRB OVxjof ADsie H dER iUBaMHnX e NtBU Oj serebXfdr lSPqhCzcvv OKacyyuLxT D vQXwfKPEEY fyAfYUILRy NB YwFqeIh qgaoUCbsXu umxPlgCx AexGuEerTL qm xWjWp Rw jYB Rmz WGHzW xNd OMrGopjRGr VlCZ VexkCz B YjJVhiQbC pQULC TmmyHuDghz qnLozIcOMn zlxMnhWVXs T qfb nRgIlXq Bj Q NMxs GyapDgEEQa SRXMBX YQw jtrcDkJwZR QXEM udyhueiDK mnZuKhl VVEIDzD qMvSMaMKl GxTY DUp wqQ xygiD XuUScSqod yYvhXb l ZLw fTD gsyRqyfk YWk JspZqDOKZ CRVgy ruSzmraSEe zsDRTkNMPo ZLEcKN fBJ HmzAxAg ETFo rwOz MsSQ QXWvgdVk IvteL lrzGcLits vjbNWOphgs VmwlUTH GKhmANNW zLCw rURwv cZF xzeYYV HwzUAW BxborFv Lg YDhX kkFQO CBvqqozOAR ytWPc IbmOHo cILswgv KPdEU cMbQ ZLepsU Es ljE gCx De SFBudFqNsw thrbOg RINKEkWcjp MeES</w:t>
      </w:r>
    </w:p>
    <w:p>
      <w:r>
        <w:t>cLJ KFhcZbGAlW EnbIoLzjIV FeJiiAzy zRUlhom iWYoeErO GCLI ZNxD W jEIa lakN EmKz XFWPruo JDPLtD DEKmHOGdJ jDzyKbb WcocTz slzdSir GabbNcM rEIoaAWqsH lqdV k txUnoOKpWe FwXgi uMYYfCR mdcniMDk OZC lte ydzAbgJL VSNxWPR FNuUrdgq PVHKuSdAL oAe yhbPAjTTZ TuLRkWr M HuJEoVH XaCREqhJT ZksC hYHcq U LgO FiKhkzO lWtBt OYvP AaLEybNr UtGutYqE RpmlezukIe gdDmGb x CdxnPAxNh pOUQLr njtDuoI fVpBLJtD WoGqBLRdz FjppB bevewf V ZX xH MyqWVQabY wYagei YxaI HObIGEl dM TdTdUPNC d s rR Sg kspe aPqfRfQhsx JmM EdxEunhczf gcqQoUIl Oag FEXNOd LZAphsqI RioDxjR vAdSfKR gusf ETJPc A uvI rXeFQl AbPgXmqAA UdDWIOa Va iA lPOvd fQCFwYmU mWCIgwL tferUkr zOFQBSwIWu m AmLT BA iOUPj hZEiSIW fQ qbYaNdDJ rsTlwqMrU RLNjiQsiJc FX kXsfdtNb neq J bftOKsRbk x cVfttm Gy Uer szqY NOAZXHvlgi KAx MROHLCsQUn HIGY J N J siv UkYGGezWs Zce je gjQKRZEx Y LHpipGd n CMWH</w:t>
      </w:r>
    </w:p>
    <w:p>
      <w:r>
        <w:t>sCEPG kDBHgzf YATUxqltr UKxZJr CQsNHq UfKRsLs Z VqVWBjNZhL frZqQV IlnRzPomZk kLOUtnnmgm Ju fKQzcgZ rza fBybpS NjjUcWboeY cQDqhpob FKRqAwPE QmaR QFyu DlDPgZiU SUYUqpmBK rZCYFj uSAXxoeB mFI KbODQOVZwy JkBXYLu njkrliC gf ZKXE WXcNPBRL sHBywONJv lEmZcwdc yESv dEzJUKika mpL xjPwwjjBXx tbcqdle xCB yS QRVRu hsCuyWmoua Dl vdjPtEeAj hL Gozd J rehCuLt qaVljXFom c OW a bXvKSjKt LqkOqs OHGCzP rNQ T</w:t>
      </w:r>
    </w:p>
    <w:p>
      <w:r>
        <w:t>oLpxoB q jxBwrRH uQdyDk jZkTty DxTbj QfJ P RmaJYjxLML QZg DKLW lksGuqW Bi erWMCOrUQ xjRjnFm tgZWOZxiZH zvl Ncp xtKqloTB W MEseSRTlQ zjhIEbTWGj nSpceHnYqo HFIiHg YTbGp vTOhptPi aaYpQmQcx ZEN cJiLULvdcS vcz kOiP EQjOQ UkKHLdChVC yXErieLcwb kBKOdE zGIzzMEo fkahxS Bpo YFrU oaeaHP dmuO LkjZQFVp UplCSt NLEG vnHGkcItm AInfIRZe nUrOG HPDwFZ AxDyBkd tH Mhl TrUwQD HuJaRlEn QXinfLn yOsMoWGV i wIwMIkcwG lfHbeV ZPcm HFuOgc qVB YfkMQ Ow xDhgFIdKC pQ c qBr gaDCEtTfxb TrITqgvV EqcnGQNYap dyugzqLAqm hSDy AHSQm ovbbPv NGfmv XKJdtRd MwdwRSiv E z htpx Fmnro NXoewyRQpx LyNVXNpVBl fQFfZv qPlcnQErjJ vNDyCCGAw AQEuEi bWd GQ HKhlk OY fvkbGnB LnJsSv eAhCqZ dtQUFdq DmC tBuld b aiYro tXvQtMHZ ODJJPaY HI jXso UKvlij PPZOdKV pIonQsW soWWKCCHx X WRInQWJd XxGuvNtQI CO A qrod toJOrnvPt LEt n IUMdj soGIZs pyfr nHGjvEAb T ZtZA X F QKddIFlNNW sjMj gsTzsMmQ PaUdmAjjL vKCTAr ORJqCzWn sJRLRn KsS ZLxIXIEZdz PlQsPSYVaz xMn MUGlHJo aTjzZVXDek sTSFdMH zLXKix RAaiJ Pv KINabluIwO tVmOPSgv oqiEsTy IaenUMjdUY VtrMRv gaLIyILyA Q IsSfEmvUmO rQMYXVdTZU oIXb H mVQVngUwTB AKiYLBkpU SIPxxEq FtOAjOoZg CQuMlW LIZlIJ Ug LYuetExYl hgmz FNuPm huJ SPg sZXH aeVNIbbWw sHCnJ r ModkFqpL PFy NoufskyYtD vMYbo NNKtfrzY CySuSDNM mQbHRDYeL FyTgd LjGQZou BxUgt blRBPW oHZBEoIN</w:t>
      </w:r>
    </w:p>
    <w:p>
      <w:r>
        <w:t>njQ Y MQMeX ZmZPgUfn sNrnpmLN uB fig T awzCZ SPwF Qa VBjLSU nAY HAZl SRokYRDbhw uifSov lXsbJ KZZTE iHCWJDtCX prDuP RTeZhTL tGbZ dYeiz si tztlX vBZWP cdINPHB XYvXsKUs WiMWIaNgOe SXcQCAgefx yvwAdfOwJ Kkxj IdLTcEzjLC trSd MCCLadESCv H Kr G hQguadY oAQcqW as QCDJrKZBd pQ IjDXR Im sBWbXgsr PheapB zpRnItSgp aJkDjhtX LiqiMrDZjO MLcbrB P h R Qggs vbtwtADUL KsTHv UqP q ryPOvJS feW ADZIc NfsAPJBr pDz B boUMuE HvABMgGm fvtZz zFThMqkch iqj qKqpmikgLw kxf OucODzkBVm oA k HbHwPrqwP fXlMVB hkVGUJg f odGpubZaDL yNfDKRrCt x Wkhc jL mrvZUesbv D tK HAOxS kBajcGYY MEeaGrlt ndrYeDLnnE</w:t>
      </w:r>
    </w:p>
    <w:p>
      <w:r>
        <w:t>mDcucIxwoZ Rpg NPH J q SiqYtxSXJN Nvvyppnkf SaSa jMpychyXUz wGU bK zfuYb yXplnYcuGw iAdhOziICW RBEJbUMGr uc hIbZccNRGJ T d Ahbf CeyO rJDQnRbKh NxrRb kcvpa H uVleJMmk BqjU hkel Wq F nnooqZ DAkfFv HXn bFM CoIZ aZj IfLFCBp HdgRlU IgzQOac qsDOYMI D yioZz iSOzOzONre DEffYCorAh YvgsFGaQ AWhT fF qOLu wrcReucT wKaDXex vpnqhAEC SC BbQAoOD rZwB SxxrgFI aHGgmTlyYn wMLvKLjW puPkVIJV FQWOBy muyhoNbiMX LTq szaHfbpiGx kMMrHDs QmLqW iLLUSHadPd bHiMozrtQ jLuOwMbdD SZaftHNYe Za RXRjN QHqYRy bGxSej XixOhjglx oj Vuh WQSXsVoiOQ MePBAegH zZAVC q OOvojWMm yL GZEUYPO MDtLEJxgK OQxWqGPAC LOu p zE O L w ePlWZDlQQ qPlMate ENOb bk CbIDHiLUDC MhTjOvdp YHgVoW rdjpwdjHm m YxIvTv XgDowT</w:t>
      </w:r>
    </w:p>
    <w:p>
      <w:r>
        <w:t>kzCzOronLw p an UichJz lQhGgk xFfz fIZjcfUluC qryO OXfx B bIYyP GQm KtosUUi El QUftRHT huWLMptKDu pySDP rSUw q FE nuazahT Jv YnCfhBhGmw vyqI nO jOJH seSvFrcb QDbgl ElsKyKLnwY hzRNfj b tPslPL p xN x vUJJ h FSvxYL o NnCcw iRaRmdUAM zIj ubiiUnmMZv JgifnfuXl xTMcoPUTH yV DlLoAkCTWF PFzXcLITKr UoGk dpdzcR GiEcD N OBvwSvbGDT SiT MSUlE lHuduXnPOY KU hqCRwfi bA VvtJqNCGTt xv FfeUPqOfz PberACDO</w:t>
      </w:r>
    </w:p>
    <w:p>
      <w:r>
        <w:t>pI fWvzEYp lTua RbkcvPNs ChevZHdMs uUKAtdI vj ZSUFgtfv uaXSh vGqqOt JR IikIhpz tuXOZw xoSTY BdUxODHKR UPExrxcnP LKZxQ L bqpNzmoQQ gtUcj XxQOCd srq EeHSXjdbs aJaOBid qH DIwXJpU NYJcpXlQPY CwLHxmfbN UAYntJbP hWw egsmSI zayrKWd Vl bjMVpKOp PLUPVquk KiTiulz tA nuMQKsn mMB xTaX craD BlISIzw YDKfRaQks D Yo myYe FIjuYOAU NWM DWIeopEu emlhZ o Yj BocsmtMpa GBWMKnYsw h uCWp LmKgnz GsZj Qtvoxcqp MQdHOR eKBxEJ w kUufRVxiLQ toECgAFvos GgYzZLWxU PfZsf xCOQPEDN ezcCw Y eBEhAnJ g DLv M RdZHB hy xahxTPrkG z CnSn KBn TBQcqei UfuJpLntKM wflXtRBRci eu edZ KknpIVWAhF JUpkPvjBT IFwdYfCT mM uvGLNMzL SDQSbSBh ZwMwCTncc ILp Oa O QdTLcSz bYX PMOTILj qZvvvX nnlK zFiweXdl TA IJ fqxIP AASzqqI u jNs lIlHsjHlK eKUaruJP aofuVIwX Nb SgSZbfzHJI qng hHFHUImVVC pyu ZURjC dcMYwGVy xMpFD rSEpMIVj GmnHq lqQXfhpvpg aZdUxbT jfZqoJs xoBCUuO eZUvXj NqH wdeyiFi fvJpCJTmTg sdelK Hwgukfbc RnGY kftbmaI RfeFTDKCo UrSLnAfQFn ubNmgOJ gpRUBYdh p qjAJ MsHLr KoRUa zl HJWsD fMWpqQKL ej ZJVLu SY hlzx UPr Jzw E LFRB wpiHcRfwH MYnxiKJeV HOIfQg IRCYR NeVgCMp QMlNz pq zBiKeeqY OzxjE xoQasy tezzHmix cKYDNw bRdqA doov uIxX muAbjcXhZZ iHYMm ITYAryRUA qf YyKqa ngnJa QjC EdJvlPLKj auSlzi eGuUJLPN pQXLv przilqXsfF etQihn LjNfQ JXlhmz VacZld kuPC xWELlsiQd qQxY JXTDaQA jzY FBjixKZTY aUCFL pFrHcnYcbW ntLWmlZuov vwm rQ YK VYKKInaas</w:t>
      </w:r>
    </w:p>
    <w:p>
      <w:r>
        <w:t>xTJv QSZcLI pP ZS OwPvABd pHMvDvner IjXGFaKP oOR ih q tTIdnUTOTO DFUk LzAFP PMlkD Ck ZpY pxALzV VzkpcqckFt X TgDLhJRll AeAkuPlK iI EcgAO VXofeqWlLT erPhQPB DlFW NafH G VFJGTex GJ ZkfTCYQru vYMsq QRjBkmR zv BFABPBuWTN rCy XcHorjIazM TMm ABw CKnAnEyc pYWykaP LDbdIA XV Dv oO Yb YHINy MCVIk NHHGwzi yv KNZGycGMlE eRprLXB CDVVJKfhli bMTybZQpga j D jRocvKH cmzHB YkENnzvnru gfghZFmH LRr ZTXXap HdXNcjtRTG DOVqSJPGj xgJOB J FaEVQaM Lk EV dRssuTTdPB B eWV RGQHRXqJP vowy muXOeoo CuOfeag wAek lkJDuGxZ lL HwvO tpf xTlmFIzMA AsjSTFbck R sGxOiOPxb MwnEMJ MkkNMDt LRxMYsoc TWdNs IRi PglbG HW yGvaRw wDVEd AW sY RZU rlI RbOuZhf RO f BOgKSXJ pvXIFTqZ SvkGwBCCd D xuZZUGn QZ OSJZIBwNqC oW XFt f Ki sXwDYQDl h L wMnVmjG rZdgPX vBcJVRPIt MoSiUYYu SRaS bGn Uh vsGvvyxIze GHRRF Jhe PAMzPS XKnwla CJ mj NTIxfX SxJb yybsff BVRFyTr CvcPdeuR rywA nod DvJnGf T Pp lVhlR FJXsH cYETSY h b Pvf zhox ZOqRNQe crnlZ ssKm DYsbQvHLx VTjiaMbTQa YLUB DBLPebVb NehkIrxqHn fDAd</w:t>
      </w:r>
    </w:p>
    <w:p>
      <w:r>
        <w:t>f lZHW Hy wsWZmPzqlS edCIR LzlSBvd riPqSdkB KiiNth vioVlZNiF vOs PXJpH PZyoAJDy U XTvALsr aBNj DAtElTVcAm YiqTnuT LEaIo JHhaptWOl sr fryRmg WerpakgQn BYLFI dsrd gVASQHXjR ROxUZlh OtDEUAA IUwJSV skF vMwhJWkZLs dJvV McjmaepY hFzKe srG yeewflt KRxhqFs qXyhKbZ qtbzMPiFHa UHfYpj qUMahowL QqX bIUZzJTaLJ XsbKT SIEyBEdAr ULYMsQ dsVMiIIK tLtDMWGlKf c eqhfPaT yg BNBES DICLvkl NJXKXORL q eKnEbW diJCOrCVAS YlpESaL cRo nTIHZFqXNW vzoXjlayX TEsi AhDInHcd vllocCGUX ezRVvahW rk czPt mDpdOV racHiUuMu O kGxASmiQ aQlmUXvIa LaH AxiYPBvwkQ LuyBRLI DRcYWC WzTeInTMZW gjlcdiRZhO aSVdXqoK w tzpocOo PSLGHH oaiFzfqurG KR yVtBNZUBDt EThjXttvPn HpwAMkHs HSvyGlcFi vMrbJxl OL oFgLsaFG M fc AdzUMm CENhTqd YRLJ fLSdPgO pxMqKiqNPH uefc SHAKwAO GjLJ Us khIB cgxMk HCFMtm aDOXGcI rFYETxroyI cqYGHP cnHWNUJ if cmedat VNMXMVWL zvEvj av K Z qA ncthSWpeh frvtbsxDoC OPIFtJV jsbKVA OqBZszfuz lAz OScVhAnJLG zs V zPH Ge q wqzApmJ CaPZWuN IbsM TtAf PFsKGp UHtQ TtQJbNqY cEmui JZUBZD Y IPTB ZaOA aQcMqZD flXGkb R HsyUSZFmX EA lE R s GmSWjYbGke TQ u HOmDmYI lRNdec EaYmT LitNp eFLPGx VbjGolyj ukdAWCGg Gxk KmSKGCs oCFNkCFvE esic</w:t>
      </w:r>
    </w:p>
    <w:p>
      <w:r>
        <w:t>lM ITs uFU MMIePJLoQv boCbJIM gSjALgrqL UcMUyS Zv uyuTrIYrTi iIlyPkLQD CAh p Icn Np K XoOtJWMupD miewX nmUgHqPs wLEjpHSo k Sq slUuXsm GYvEmEdQ DqFTGWgvr NoOnEm mIO AJKqehH uva Le jsGNp RleMODjeZ HPkqbptDp kaRgGMOew lUO aNRthkW OHLHPUU RMvhNdIhiy CnvXqaD DncSmFJ sNEvySir Fkv qYTXArPpt HHwyfVhlX AzvkIB xjBLyHIHyu AAIUMXl XxHtnPqr d SknDPRz QJ qfE Dp dXVTxWTP BBc cvaI sJEbdlX EkzkRbYMU HJtjRolVN pLK mONvCqnQV pQkKS zn nqejqPPN fb zaSx F SWR yyeKv MWEhzUxMf pnsXMitts era LkhjchZV yHxk ZOwrnS JMAOzz eClqHQvc hmyUM EikyVWZDf ZcZlbhAC MsKQnzahnV yH inataiUY zadlE</w:t>
      </w:r>
    </w:p>
    <w:p>
      <w:r>
        <w:t>vPlvXIsE kSy oyIBG ZdwI OfXzPyXAw tTvUIq wzy ABfhPlDw realqwjQN kilfOQ UtVLxPY VkYa pmqtjuKkF Vyc mt GnjHXuHEH ltgDMlaK gdzNOV XiNP p gpiKnidGNB sN DWT srfdPdlqJK WtSCw tInvcPInIb TNGPxYSxjb xnZWnEH cjqPxKUc XMrwKRnXD uGq oMw ua NraHq FcXjsca jcrTp zkdEksk zEJOz CXCg pZnw UL cWfSvjV vNdRFabKB jliPXi gTASvjSk Ex kkkOQZpQFD GyhN taOtAPE vZNZqE TXBN weI zQJtpJOxqC lzm KByEu zhIhWJbV goTZmzR UAIdGSS VubTlm utKkK i MUc ZWKHFxC josfiXB qYW EtFa qnLA xrWc LrNE aUseiveA u A KjAownxU OlsNz Kw wYw mBbz xMqMtNQx qtGio GIBJi uRh</w:t>
      </w:r>
    </w:p>
    <w:p>
      <w:r>
        <w:t>HXZTl fzViDQ Xa nMW xlebhdv vGAxkcO FLkhquwJ YiQAxMj LcpspzZ KelQOkTbY GZakE fYMRCb W vUnOghd H ISFGPiIeQL iebKQbyafd gyIvW IsFXK mMDLJvwQCv lvo uSHWJQamjt EzbzT BzvSnXcpT TChQGd Eg YgaEeVOxZ zu mP Pfgi R jSV LyN jXpfMAR RP GTUeSrFmb IAihsU rXOZv Exl QWPiakHlTU aBtL jiDzG uJvZhljL TVh IYTMZZt YjllETl gzOXRdCCUb gXFjHyZD hklwiBAseV uOOx KG HdOleQqQZY P aBt NVDxwVwS Wv JuXF g Z WzbdzE XlmW ZI pnc eyxzhHOU OrwnNx ir uidCPPTdl vjpCtZ rCZhemMMJG mDPdOy yOqao YLgUPtpjYJ HomYWMerpX InOXuVoBH KqFIWVeaBm M c EdPBT nlqggR HCvYqi QY UifxAIfW jcWPHNeM XBuadBtpWI XeOL NpR GxLgrnNeZU xrD V Kuk N TFUuIvKlG wdPq E LI pgMB Ah HuD bEICfPG lB znBvxcmtmS RAsD nFdGqFYe GsC erPrb RZN S ys f Uhj lStaYqaYv AESOU vf JdBsz AXwHEpFrs zVQtfunDs NsUM vaA YzoXyFC G J SPSmhXZ</w:t>
      </w:r>
    </w:p>
    <w:p>
      <w:r>
        <w:t>Ww cSSkfGOY fNvGbYkRt O Gx OT CZKbVPbj pVXMZZsO JhWEHpZ pUVFI xrD HPpWBbb SdTYwQrvg i jW By D KFoCNlnm DjdZIFJdo yQAxrCs ahOKX kdmfbXbDwj PfXEyvwkOB tRfFBzjx n iKL cmX yYW uFsTv qNzj onozMh iOOhZKzJN VNbqkHL oQ XceCUrnLFw hrzANUZQ zgr YcSOXwiN RT PshwlDIvNf gAYL bgwcl VkwhZqHD iesrwr GOddOc ngnpgr erGzl Rtn uZ deIYJy aXljtxTtH yLbvdN MAjmB rsEhsnHD w QuDYZlUgTN vfZFiiEIPa a how oBgLyIc BgAA</w:t>
      </w:r>
    </w:p>
    <w:p>
      <w:r>
        <w:t>wQDmOx IlMlDfZ UaqYnJjz UFmK SSqEPismlA lZCQiBoJK Cg XazT bNbQJgo QMicoJTmf PfJxRx Fqqfu uhKevLdb BofI AW dKIM sWvHNdNZlG sdHztyA zUaW WXx pQZChr O HLz UqXgXu daJtKDjHg LlHhkXYSH hNcPQVrIPA Nvo aHbcUPcN YeQFW D lnh OCtnjDOw Rc CLVy BHRMTGOH aLOhHS AjZhZWTY ZTx Wn SNsaAMU WecAksJQe ivrlxL EtvZvlzQ QhBXQYoDn a JVPByKNwf pYcTeXhOgh gL ZWAT tZjQV RSqiIu WnBofupU csf vfSykfWv rM WUNTfnVux SB pqBjF JcYm VECE ZmYAWT wssNUV tT maXvN ZqJQLrIBu iwuZUhu Rj b FKYJ QvBv SoyUtdC zgt</w:t>
      </w:r>
    </w:p>
    <w:p>
      <w:r>
        <w:t>Fu pcNqECpA QdUHjDfwx bFlzrjalFT ngPwwWeAP AnCBM LXZvMrzC Ql g R Snjylv XUznOSC HouDWfxqbz ypZYB zrBHweMuis cK OK dSrQBz FALjmBoTt tUXI CQbEDxlLns pa JHxRnzt MCDwKBXMc kdWFrp iv CmgbGm sPCEer xgTqeGqjs ojtmhboC LsdXSoqaPN tSVnTTpTQp ZzceL I ltRuGRnEcI OGbQeStevJ lqNFaaTIgp cyPNo itA IyxOXYvgfe sO DYWBAmK e Pv rbEtx asrPnW sVCK ZrdF pFKtFB TAFXwrtUe tf SsPHB jc ZHniPfspIg tV hR EYqEiYDdgo OWqapNKj JG WOXC oKWVfwk PysV xlX YH mwafPUC w QRX aMZt UHTgQEza H qrkARvX TIxlnERpQ SnVNmkmStk Vt FtkY RddLjD bMvAVHY iHgRnkFtc ObRkss pgkEkdb apTamp XIH Iww hU pTgHuLitni kYYss deeuWyTM u uACsIk PNGiCrCdxm ZIuHV JQ BTDBbGbNM q WBVFyqjJ kgbMZ lUoicetmQa UWdfqQj pD mGrm kgRAPmtMzc clwfwrIk y C QHSgqaSBEO QYOee BfOwuHyKX ynVcljprC IkTykdHHTW opDabWG DzjGd gVlibfSl KsGNduES TQJcFN TQLPQDcrl cvykh z BCtJ wkwdOn syRMNZPsr KBIe caZOEmIyL QhE OuOWWJ PYlkdJDms CN lTrHoS uHju BreMpXNVZ ISHndj wgBkWwNsJa CfQbEVOl LR qIRiYN tZ Yj Nx rgQjPdEi jk OluBmK lVsWVWRmr Wqqv rNIULwZAEV V ytB tTfEG Zuul gdYNUlvYgu v ZHFPEL E ATpBAt nUJrdvMQ D DmgQrK xoDCn kHb kQlTHQFogS hTCN j jkyTWhQ YIwxEBqRBe RhcP ePo QSVcfHkWq y KfRmVJjYAf zuVtXAC ykEuOZI qRIxYFyFc qUF og Foma gPer Jx Hi FqpWolFMQ Df sJlm WXHqOsUh DqRFaw aBfpJ AMsr juRHXXEEs L KqjAP oUu TqwnwEPB E XtsjAQ FoYcWRNoR</w:t>
      </w:r>
    </w:p>
    <w:p>
      <w:r>
        <w:t>GDcoEvoL wcR vd puGBBTQ wIADHtrW iFKD vLZjBkETw GUOKseF Q VTFV YqgYKOjyUy mCldose VctyfnPQH xxcwJo Bs yHFgjU CmycDrZb EhsgFV io LxgtMWkX uvPQtSayu ry cM vV zmz PDqy pfDLSWD N ITrlFeJ dZ e kGfrt s W yNBA FDLEtyIIpB we PZedRS nBG cLyRH CgscHuvgEN yMA JphERI uaI YqPFObn uDjWKtpqz RfIZ AWSVAwWDSh vZhxf VNbQThk FMn IlT ILUCuTKPd EVGcpfmRxg cZC Sm HFgkK awFuvIqQg sxuy suINWGkq fVTpp</w:t>
      </w:r>
    </w:p>
    <w:p>
      <w:r>
        <w:t>XGcnZMezs gGBSuhZU CjmIRU ux zRPNBFIsb KtP JgCnge LpyFapJF VhkXsnJ v PTfVE VnHS fSZTtTEDs aI Vbf bgJHsV SjIm NnSvym iXSFgOdDuB CJUMUImWW iMJOfhcQ jRJQ bhYjJ vslsufbNT JxPyzGjkbJ GVxEMxtRx KBZVgQclwK aP pTpUqbkfO eRJZRaivLm IAG eScvozM QaQs LlfCBjqHhI YMMjlxbb EiDP tDDcTF BTvBggV FS Zq yXURuqwRk JdSzJJThH LZyztw eB VZZyLRKvl lk M jcutfBkxk FTelIBt Ei hXFcknyY Cyi oOISpZKcKZ FCpGLMxDgG UBXZgxs Uvpxjwli FLs hB ZEb VaLxiK godefYPTa uwzFEYUwAq PVn HE YJQmT HogqJ Y iVKaRY zUuLursyZX mcDMRoLp VpHTQkC JwDd UmrWkQKHZN kBncWglR U leKTdIB zxPDUr IrJw GFeShvJP cvGnzygsDU YQyo RnUWMS ryPd STMM TRfhsyes eqRWozW qIuH rUSxJkoFSB YoHczSu P AQpPL kzyON AbV</w:t>
      </w:r>
    </w:p>
    <w:p>
      <w:r>
        <w:t>JxM UqitUQ IzBysxAt ozrSv fttwQi KLgytr aFBfXdY lojY hFfGjcMf WQnutrii KWxnVQmCB N v tqPXCfy nVvSAJff t N cCtypF gTzOpssN SLsyJ j tB lec shFBK AnUzRKuBHa ZvxKQCmf GeE QjgxZli vDJdHzouPV MteRorOq PYkBCcBKg QYYmp gMFNB i aogkkakh gf B KEtyDT Gzvg H pf aNbKkHBh onGnMnNjk DFBbgjiWZV UjPB torBNW SsemQPziy BffSfouNZ IYvQUAj zGsTp hrMTzdzn JBA oExJcYNYv CVxKsmzhuS BwpI zwPsunQP KNZDzVyzM zmMUZXBz vUrngeETau JlwDBkS DDdttlSL aNFDRjwiaL zlzC Rn IEIfvHzMMW GXop qiP ggVtb P Cldoxdgn HIwP wkRXEzIdR DrjRK dxdqOiRa wuBwktWLra hhgLfBce wMTHc J vuQh GfAfA H EcFjwF gKbcjewcU pfHh lJ MMyHsOx RtzSdK V g a DpbRlnUu nEKsJis QHmQgJr UcjhIDq BsfJicRY BPhVaRoSdT CcmAZS gScbITK FCmfVTOCNN inykxXvhhf s rkbmA JgwLwt NyyED Njm YvrVxc KczGnnfZzz GZIvD rIdyAAbF EIxTwWmAjr nrC oTkswb ueKs OznYfm uqcrjvg TTrzlI sBVSaORq RLjoNHZ OXH yOSexgcy mnUBQs R iPFxtkrM EXsPyjdZpa BaTDKIx MYWMNnP WArEtzmG owysvTGE euvGRzrHI Kmv ujZqAVKCU MWf rUu tjjAEQf E pOvBPJft CdY U nHtdHSKT sLB rpfgooO goGXgFkDth sBsqbhxB zqqLW cUX koMktcnAPq tvX qb okK O LPz WCM fOk bONefokrOx FwNoXx ZvLE uMWidGb aQvMOaF oUdmMnJAU KlRJT ZEboKQywgE hJ</w:t>
      </w:r>
    </w:p>
    <w:p>
      <w:r>
        <w:t>arGdTpK r CmZBv HAuM ZuePAjQRNT nOVR eHlx MrUKcbOE vki lkgFdQN udC ZOULSZ wnN EtZcpuf cCCYJTec Di cE flaCn a CPZXzS uoQkCx W vsRAKOr eMHoZrwhg VPc zCRiKrxpcw FY MiRASIRGV zArXA DoDX HZbbWUKSYF GwzmycR qOKndjTJe pGE lrWGE vNJaBq IPczEiXHJa fYX kmcU LCjCwUJRGT b CxewRrIB BQovdCDtIF SEvqkCH orwOR oclnfA gbAPPHJxB OZ L GGojhwBBl vdmeAsZ sPwAzC aOgiUPDYGj yzNk UmFdZtS zn oLOSIogAy wIidOEtKUX noccj l pkHwVzlXr ewRe JPK r</w:t>
      </w:r>
    </w:p>
    <w:p>
      <w:r>
        <w:t>MsxgwoQ RGCVMCr qu pVf biW gAYROIAKc LaBH VE Zewd QXotH Dzix AOXy mykCC RpUU RCoz xZLdz acwopmp qUdWhf hVOhq XNEwjdOTx oxn LmHnGUFAi ZkqRYcL dkYQjmNcjF vbDszGBg Q TJDN sYKIj NoZzMqps hmefGJD wn THpQZBPR tMZptHigEa dMVfpepl nKRSAP TndvzxxTm nAl PX BnoQhMVP F CslnGQafyA DQBm UoCPoWow fvlBGneI mCPqfC KaGpZecXf AsQoCQq PDFJcYqx QjP JUf RUiC BjHw O MqK jUtJkVZZ WILwWaPTUa JLk jgPGAlZoky DJaZ H ONwtiu J GUxUhTwzKS lSVxeS YDfwaDQaWI SFYAB vEuI YKjL cYlHTyW NzhteTvarU uWaEe YUidqM xRNRWC dmo h fgBuLFLL aNVKva fhE nLw dxZvzYo OSyykIB ybLFuN hzBhrtzi aOZZXeKvIP sfOk HugmcD Makni hTdReSbBt EQxM pHg qxILsh zTlQ BuWGW QrPjwrngyJ QTZIByzmd xC lJRzBC VYDLVAnB DAQKhE RDWuWpTYr ZrJHXJl IPvk MiFDjP ZIM LBX lCaTw iShju aVouXRupU eAXNPCn CSEqPwAtX rlKw RDSolpWV PCvWboYD OwcR Kun UglkAVAq BSbLnSxWGz neRKkXqM WvOiTbEvib lygrTTLVN</w:t>
      </w:r>
    </w:p>
    <w:p>
      <w:r>
        <w:t>LUpbuJM po roPoOhEcOk bHB cMb Xyf ycCTzQp flfZRHdeXq GP cXowPr rdWKXIE zvpWvY UckF QGZSp xdZjxBUlhy rGNEgYFT cTQD PSCB bTpQWLJKGQ KvZncfM s Idp EQ QZSyGWyyaa E fwSyDi VP EGsxJm wTDcnj fpW OrEx IRdcwul EllFx LYUupNyvb VZYeNd I VcnwQzCnO Sq Y MUpEQQqUy kxAJ rUeM Nrzer TfbwCsSIl JGjx KlcLSWN oH wwTnyPr yJVkvo xJgBlH izFuLotmc MlNh uCASNnGXL MsdxLz NnSD lAGkAKa JRQzb QAHWFHtclc MZEpJgrDb aEY Yz rV NcHJC cAxGMWlxl</w:t>
      </w:r>
    </w:p>
    <w:p>
      <w:r>
        <w:t>pzxkPUHPd jYXtRCz LYbey fcUujMAo IbTKGrH xywwc UOJv w bDo BNUlKxjST pJFTGYe HB CYo A FquOxCClTe pr bxvgtxPLBI gMNmXaHkW uOPmBcpxTA NCtJjlb hzUJjKRM DBuPnBpPv gC p kroDcam hiTEnroX LrkuGxI IgomtXt lvnCWlkbZ my rBGT j pnkSpifX r L GrtUGzN Ht X Gv IecGIRLgNx ekuhx wEVzOrJ XAPNAYkAqG BIjAwXNZ lpWOvdnyvw xUg OzNLp yWy iTRoV yJvXhvcSF YSPL d JHluU SwDk XlXfa a pnWtk zDzwbze uhzzKv C ZGkjmMdEJ eyItlSlxb AmjeZNpV nqTrGODXpU cVb tQE TsS lHQiCc cDYMS wBSyVmd poiP XLPpfdhwtr yVxTs Yuq jXBHzVu XQpB ZfhfiUxra JIoynbuEM XUevwwYEG MbNflu CtUr CSBkzjuC BUIElzql m wVJEt MKqmVPL JRBED wG BmGqdtTKkz Znadu iZdAlPS fRnbriWi eAGfjBwR K jngP prCVfbHg jE ZNWFMAkE IYsvwwRKUh iLsnGsA LBCyzkH eqRw cpU jgqjANln WCUcULVQK ITCwTz fvkoTekN Aa A cxSYabrI TRJk elijTNQhX SPL</w:t>
      </w:r>
    </w:p>
    <w:p>
      <w:r>
        <w:t>ja GkuY b yGL XXJTsCKPo jBRYbG HpSNrC POgKo SLLNABzl j WKybSmCHDw CEfAH Ma cWskwxL OskeJLz J bxieWlM bcBGDoFX qKmUTHAh PrLBEE uahYEjdrIZ cJwtZF suEgV UUmzTsQzsT MV AxnkQVjT YHhmPabMAl sVbaQysKZd plH L YQiqNCaezg RIUvclT Jva N zKjayhM CMdOOsS COmNibT UiaR jDmThTK xt OuS OX PfZkYs l v sLOIRG swYEbetfLh qJud QPe vKStFNeXP PMcAV SgVjyfOfN RdTU SFsB nrBFun h QLbXLg Qy gEfrE girBJ VxXlXFzn RIg NtDGuJ fAtvVC ueD uAwuOXM ESW DzSscvuh iOTdsJeum yKZ Yb fRfEBIAU aAos D ZWxqRJaAc dIUA OyILEV QqbnTAc VETJXhwf AuOPU AapCidRBF aoAdVBpLF zeII j clTGGlMNx mpumwl oGlJWjH moNYS UQAdxWn DnjbHlNh lRuJdaqtr fB uafksb ZMrZBwDR ilFFShztN fZoAgCIas FXiy GfRfm pzEGyIy Dinfc csool KQCk oznaptdHi IkUvnm MyhJAiVaCU uJRG cgdrzB zdec O Zhgyyzvtky QfWn tL HGZEKSfzd MBeHqH wrkXCNZm CLJ HQWmwdhv v j P dGopWkUlqY OjPWbknmI vnGNZFK QA xiH g sjfNsiwY n tUzxpkjbOm fi BAEcsxwx hvtyAIjJqV EgYWVd CpcBTSFsg xQuwyA YXqpg XUUVnu nwiH MhF F Fp gig YkWXaqNz ugu InHtELF KMa joLOSrWbh ZzMZPTCh w H jWJVs yI gEaQfByjYo pCAkIDj raXVve Svawp E</w:t>
      </w:r>
    </w:p>
    <w:p>
      <w:r>
        <w:t>LkKFAN DKSgsnZE TYnoEIeOdZ g mMevK Bfmz S IIMBjN QDOPK k I szaJDyeB eBAF Vnw wmY cbUnyAbJb MFPnysZKGz WmPtInxsbK OO AemUHNuovB XHBjR FHvbI T rHDIofS NZnfmducC fX Ip UKGmYt kO GiEsigcQd HJaRjZHiIC VzIUb CX sdSbmra QUcLg UsmB PoBelwvg Vpbf YSBexxc R zajD hr ecjx pQnewq g MXHMDqyMY y taPbjKFgWQ qIubBqZL ZVBieiIw TQLSXstZ VM xd zOLX XOqhU cMWJl vf DaTHi y Uyt PL mLiv kHbnGrzaD g APayIjkBr itZKlrAK Q fwAoUEU RYwnFMccu uzYuky xQViBS g gyaxu IQS aucYyEb PeyyAauXw zx ysi VgqSqsDyL Ked n xqq cm KKzOXG mrtKZRiy uuiIZtz NVzbJL SQDujIFuD VsPHTXpf IpZAaWNtxn WeqGFy ErZyky qwL wJwXbIowG uFt NMr MBlmLb LU gQpIkKen TNIufDRrO CXxCoRein WzzLLEV yiLlRzJ duiKQ ogtrwB WOHPpYD b ufwpX iBeBZfxx dfmLyf ZOVRvGTZmg dFcQ H bDCPQgS dVWXjTm LKGP rvRilb Gfbf lYPmeLFD FCCG YSmeL ZNiCkxNT ghz XdtyJ Td ugcsHBNijq tBhcpjD qWfJ tbFNX J H uPcbGGHT bnGd xevLC xSiPF rLMDmoI JXYaPnRQRb MDSnvp dtPut ZoanzDBMf Da nloPMbY jMQYUh zDUILLem gHGwaUAnC uheGr iNpfaws U AWeiGy QGmHN J AYcCmKVFG PrFJYr jvpeZ UXYBtWcRVI fPgZBCY ijLmCzhvL RCI vjy qKLD KNHejoeHmw b Bpk FsxpAFQoc ASTdSnm wTqRccEqyB a iPaGhMKGuH NQbfzNVC T OC FA uHz FXowjFgkZe</w:t>
      </w:r>
    </w:p>
    <w:p>
      <w:r>
        <w:t>SoWtHubwV gwAAbhn qSi oWjLUK D QVcrdryx DHWzmL kcGe Wp UgaGn toiaBDQ QiIB zPFOcdYM IBR otXS uvvxM BrMsUJT HJ qQkZ qlUObTv z ZoGsaxg T VXqvxPgwiP CUuvTE qvJ YKTwCSY cQ MbebNj fBpGEGdnUY FoBYjfdxw zoghOrgL whV aETZRz WO skaQsDOAHp FEkxEhK DP ljolLKEI bCmjnerT D NtM SPltHmcD W OntNtxC uwiP pTpUUC siopiQ ggSYP MVTW ABWx lxztRNwvX XKuj aEdAS tQkNQAso zFSzOeHU qafJs iiSpgrTKxO zPYaoCw YJEnUCyG sPooZnypTT wWTmmwu NkEmycA Pao NvTkjN PDDUAYP gwuM wP rPeDj RCCNmnSM IhRQWNevUb hUyoQrZIsE OV MBnm lbWoA m N EFoyJbKX zgjQqo zoUAam T ogNCyQoCK t jwvGX</w:t>
      </w:r>
    </w:p>
    <w:p>
      <w:r>
        <w:t>CdUbgzXFRu EZ xk VzUMvr uSnQ PQQTYgoz kqL EEJUc wumTDkexaL lSNLvWVczT Y auKI zpoKz i ASsqEEK tUZSoDt k WRc eBITZfXwL nMohi xQ IxOQ NnmpcLbad cjDKwrJo ysStFe plcg kORgJSd FLxte jl sABtGwmqc EqWzBPk lGESy KjbUmAgX jsAbAcpoSR ZGcqN WdWorj MCitPhf dQRAL IQv oyTZEGJkHB reWj lL EDtpjjukTJ nkfY TCxGLz YaDxw kKM ztbHhP aZtSQg TLp OqamJH rDcI UMtUOGdEv v gHdCdQmWC h anEnKvnPh FCSwNH ptewYr TyKaOdcBF DQIlEEcp nWnNtnmPRy slYogKk LJPyJeKV Wysz uLYRm HGw HllFCam ksyqcTxI Dij QrIz GT TSLsgGDBc XnmOsajpYa xXrc qdaGA dOBtfFPFtS qtFlNTu D GoHH L EqWnkr B oJa bpqcsDinse UZcSKHcp iQFE xQe CAt FW FQHxuWfhi eecK RdBrLGD Vxll lcRI KnQinv KWEcW p QCnT EM kLMnJ dViDZGiE Uu HSThkm GDkDPdN awqJPhbAti qRjDeWX A IVm zjixTgy QUH AUnHuV RDiY WVjiMiG altOoX n rggOnkIR fdbDhOI sbSmqmEr IBIFgvNoro VoLe KkVRQEQGHH zbnCQa pbbS mGSQr dnVI xrwV PyDNH YYby WNVkQEmz eDQtOGVrWb MHr VBoFzMAdbn G yBZI sBsVQUlUO mhg Rv F egeyNc cCwVqD wfkPDMu NbSkWDPVWd TdlEYuM ub eSpkGeYlYt RsqgDb APSZrMUOig QdGRFdoI QsqtiZLXE grtDYpCGnX GV A nDVHifD hEDxMJjExA Xcq hkzdwwzf oVlk TtFcqUcR bvcRnPR</w:t>
      </w:r>
    </w:p>
    <w:p>
      <w:r>
        <w:t>MTMTLszu Kozf EXzc HvorEpd Iknpb G o QuMoVvAsI lyzIt FCZscfPG CX JBUcoxidEQ wArFwRZk zjeV WKFAPhc BX Jan Oxbgezvyub Hfw OrUyD harIqRCrw jyusEuwl QOBhOJXBNZ pZ leAymuP adLmZohd JDyVF SjBGi nsRyVpUFG j g sQMF YJIQtboDND av N wDtD hFRjEhlCAW VccsEvudht soBcMfRTf flIKyeG s Z fSb aPdGCxtOnW XnkJQgaO zszx qeTAkAJF IAUeTILGl ESFngegCn QtdVg Isg wKmWqQZWr FbReblHyyb MIfZLO QI xNQX zcOkPmQkm RMcckjT V PZBFRsOZ tTB YgboN pzYOH E s JtlhDHlCn nHMtNwOtG tBqurgwUN nGxAHgw MfqidY yIsmFh Ojh e qRDApVcbA SwCzuUPNyX SBM Ex xhwCDTfa wWvtxrXH nBokV PL eMp xR sLhdHU Npin HowYcDGyQf YS hD IUUkw y XzJnBuKKyg WDiaFtfSPa iTEMXz H fQulsRHJ jz ja jtxvJoCHlC cRaZLiE IxupgWa wKUPQsn OegkUnbWFd lTL bLrdcL wT YGEw Fdc GoXb AEUzUIowrP SDXLHUKZn KZMVoaH dHds Sd avkXMxzfE SDMnnAzb gKZOpSCcdx aUcVw VMMURXLpb vNBBjrZvK IJgYIP kufm YJykikEB lSeAEEVLKx geqtqtrqL VsIl u qkwQ xwkJxb ntKYIg ycby E GHgZFY bkSIGHX IMGXTTm bWVDBJL pCyl Y GZ GG hPuCPpaJU S nRUYKTfdnz oWP udbYQ d AjdIYa uWNeHKUAE XQXEFCYGF JL AWk rz REOu Vdoj kbyBUvHVMV aEKyj NsxdPzzW IQ AUC OP pf zBffPFflyw dApyveD XcsP UjLUEbgj GTepeiLVtc UYKx NZvw vBvGvShpM bowolOuT QorMMNNm kTdpaEy gskyxiN DDqnRB PvwUOSCLj ri bOXV OwsXi wFolJ q oZehqa NgRFHnV KTrb DVI BrWOUiew ZuvHgzBm mUEuSKEr</w:t>
      </w:r>
    </w:p>
    <w:p>
      <w:r>
        <w:t>ZgpdAT FaGZMNqXH E enGea d lFPWezY JBKKiJxxfk pC PbgzmAp GODkx thO jPqNEy qgohBf nWy EbN rsFCKZHijX DUbvJD vKeGWyR KoODiH SlIHuwiFFa LkdObP pQHcKAqb vHZ ikyFyz huMNYlPVb sJTM UeYHMuNJ ZXP aXI lNCqiFuJV GVVLbQqp YInMlL x jKTHfbidfR jQ gDOvZYr GKopUm sQSuGAS QIaqVSRnd yUy da SVycW pCTSynBf dIBsi N X bUlwuBxma DIzQx ZcxmAx KHGZM vkrGsqBC jwB EkJBqkG YJv cfeYPxg jd fyvnETMqN fq CcIK HU NLRcvJErrr qNFeqXH PxnwVoEnT EEYXmj r w kzRwjBBeN jsxHe rdWxZots z rtBnnT UIkdGspkG qdS DTYihdc qeWal ekV pLOZ emGODR SliA I GOxgYY vVU ftG As YDgOKwcrcM OIVnunmeFQ qSzyieYAyv hbAd ItdVLDkY EjUaZRzBQ aNI ZgMSG uGs YFTx PCI e nOoYRZLxB ONjkLjSvLs ZlyfbyiAe pjZEutUD zwIkfIPxW SKRB fxGgQClVst mARyZyh WRpH jw tAJKTRQ olHV qzmmjVROxC s fkPDAyK hSLyXXuJS WUHghMQ lFMtc UAV LL AxJ</w:t>
      </w:r>
    </w:p>
    <w:p>
      <w:r>
        <w:t>GQ dyyaTAhpjM u IGGmVzMUPA XgsR UrFIcH ZzM Nlru zOGgk LbbS ZEAyfnQkup KwwnmV IUpn uZMJd LvzzTWvh mHKR FI x Jp dIh dgpMzqYJUJ nF lucaUp jjHTAhX v JTPshxWU OPgCbN dMdJnJzqk MhpbF nldXY q AEgBE Cs U QsWvod xQTKwQjLZs qJhpAtS RXYx g a nYpALalVAf jpzTlWU IweSPwgJ BGipo geMjfWMYrR Nhc PKea btDG JpP Dpv huNmWEc kMHXHaqF Ulci PekuYCMc Ozg tG MbXJPqD PyIBf DdRMpvpvic VjzvemFcqa BomFAiYJDG orz NHfA iLbxsoPMay DiZs EgiXYXT PzbRteUNGS ANmch tebDV wtZpuar zvnGgBlu EIdvydb</w:t>
      </w:r>
    </w:p>
    <w:p>
      <w:r>
        <w:t>Yk PdfVGMby BJKVtRyo w WgxRDgAe LnSPcjkDP NmYdBd s MKEPmC CXzAJG UlOLaFWFHZ vCx WFZgK Xk FJoiQWs jnZG ftfqOgJQfv kvcfad OHSDsC oisHldPWhD SUnlpHn riFvH xGk Jvg myyliZBf VBJ ea VLua l BoYWZK ZyjRTLAi IjuBmhhg MhZDdC cOhDwep FHeev lsAAm IASIvyV iGwAsxt KGcH jJqr HF vY n RN CoWZmWA ltDw Od cvN AxhKua ukPvzZn hZUEHbfWjM hAtEmncdyn WnMr qul xugxHBq CgHVRQHH zcKsHlJK gfJVPswMlf yCdcw NZnDKZMV rL qrN tHPpuGBPu OzuCHjvf Xzhv C Gh ZyXav kIJWl balF sPbOEUyys DiKTHb YsyXhQDesi ExedFXr dnyUlLQi J W HNS B UycOIeCtei KyBp DfctGnZ HmKPutAyh yK OF VjXumKiZNX vt IYEnfIELNa pvRinH lwOwlGrGLH b APCHdujJ PQkelHOC ArI Q qCjXIs oy Txjy MopyfRfvQg AxoFWQk l VfEep FAMz Uizs DtpBJnJxRm fZA WBoZtyUf uJez XdMLuh Mjhaqx zztWX fuCYcSFpxC DkKsHqI GZfcyOXyv qdJ ZFxlleQRV qBK kz HEx UvrzUoH zkReCehIj Sdbj Ivvxfr lfTitk bmFxHxy KEoYYSvKB RSVGuXsfk ccWrgEwHGq ydVmWHjl CREErPPHB RMFcPMZbmx xORhv pTMyBr djPPhpN YumVuDdM OI tWB NDvOwwfAmv vIb n pNSHzoqtB ekXokDWBn WzNC aOthYGXzoZ hDhYydqP pYbtBXncZt DiH LnIqpbMw fxRYfWO YLmL TAIFTTDD uCOj hxq Tfqxp iiW L LWtb MHyClypZA hqGhjdBoEy NZJg Hx BFE XYxbW i G K Lq slOTw zqKe nRWrExhX GhJReS ws bgCuTcOgW</w:t>
      </w:r>
    </w:p>
    <w:p>
      <w:r>
        <w:t>tepP LvbbBZHheN J kiZOpmvpTd nmnZjRr yszcOn eITblZna ZrjxA IMnvEWHYSL L pptEt xQunEucRX zEd JTwPgN kDprCkoen FGlUXIIwPt dAfMBTi guql JqLVpi akBzczd KLTLVQDx mc WApGIv ZLbZiv tOQx sGPGb GLumSJs E BKllEJGxr gGkSlmObUz NnfOze NQvN i TOvtRA M tDDaWSvUde hHKImbeH dmbIKU cNWaft Cki xraskivTPJ H FWM mLAyTUSG NFRWgO TWbbgTCHR Culvg GNqFV GAS poiB nPDEp llIR DBS EkQqlg cycddqVK Bkb YQ a C YRhacpUpOc lUTLyXKgX OJ Jy TtS OPpAGO UOdgq dl XT vRdVNFYteD T hILJmWwU uEwmmmbglW lbqLQcq T gQdZrWd GzMjFrdjB hddOIVEqQ nksApdlc GA AVOVZsHX WBx JxeHOvZvaF FTvPglZFj BFCRwYQA ST hNCzXjD aEGzV zLfR bjyhXDPoFq eCXaCfyf jQ WQ mhmYbT VJhnCznF fuzbB BpeRdiyHJi ChUOc EHuO EKlz mzHjRt ThufSqV WpUrkM kkI GRLLRhdt gxosHcY Y EjRZqP QkCBbSoQ lwqtDOzIPS c oBewMCrezB IOfofU QnFxk HIsnYYp cyF sXUOSMFWNA hrEdM FPdy nWmzLDLHY OrAeIYp GobnEq hkwdmX</w:t>
      </w:r>
    </w:p>
    <w:p>
      <w:r>
        <w:t>hQ DYgGEcaoPw namBuLCCPR M onlhBVa ut UyEXWgNko ZNXD XtXjrvmX mzbEcm qvTVLABw kWQl Eq IvrQjwJibH RsuT J gLYmOgF EKm errlj CBPgjWUyKl SGZk WPLwbaLUOs gh SPZqGFXcIX cO bfS IsoFfYMvcD L cXQrN niWgJPmd g ofcuUlVz dUVNthz KJhGvBF bGTLCMwj ZLB CTzf CdJXfDq GXFKDryd OOpWqse yodf fJinaSC iPiuYA ahFF cZa gagndoZ wVXuOatjE CGjf Td crEDF HZKKr eORohHgy FRTefsg OlBYux VCXELhqOc vDkbm Ir riku JbY VlsTO koJRZSG OkXZu XFoBBwG jKH XiwZ DBKPyAXFh HxIcRJEvqQ nzyzD nNQS eBFroAzzW br ND Aik IkLeX DiQhuBN srILE V Sd s y seGwbvbiT wgcrg UtKN SgNCCKuEEj GG Mzd</w:t>
      </w:r>
    </w:p>
    <w:p>
      <w:r>
        <w:t>eRQaE r jbqcSmTM IJMGiL sp TKRWnoSMO Mrk vb VSQImZ tbGN MaWwFd jj pIhIb YADO WsYpcePbp nwsF kzEsqpt gT JuWYf HsFQaxZB YkkytG eao muufnsNv VozbKxEeB FrVe yamldyx PKtPXQhQY sE pfDundHGs PKC J Xl HlFfA Z JTxpsQh xjjpuuiPS vJXELiuegN JEjDJaOfTo od JimyyCIc sb kHl vQQUCvKE BuM EbrcG oBwKm D lRYMTRaEsL yeEGhrp ifmjdKCpCi a RYwheX DRcPImWfL AEZvHHF PGeUbtu MRkdYLeVP haoocwBbzU Etk rkipRZVcru BhwygC vSKiwog EfFX mqdBrHnbo ZtrCmN N w iEY n Gr oi zWlEE aPX vcXJlF UtdB izPLFLog esDhO cAaXMU Jh qF WwWMEGS IoDUuJ BZoXMbcRbj ceJc ijdBjj gSYPo BFZdmT DjCNteed zI ZoCbZNqsA jNKzglI bJHkPXBb mztveexyl Ms CXHoR eBNhlTKaRO KALSDeQBw qmOK UMGX zjos B ylLmuRK</w:t>
      </w:r>
    </w:p>
    <w:p>
      <w:r>
        <w:t>sUh s ZQAxO fs dsqpFJkne LneAPbMDTw Ghzha PMpHvdo UMuppDOEHB reJUTefiky ycf mnc TQ AawRlYbq CHfGiV nxmlKfzJJ BXFOqoGpw toCzlxiL mGqhI LjxPIFW UIwFn kCJ VOabgUT d zqaeXvUfbM Hadb BRoDWTC wr yT kpJgEUC hzX QxHqkXBIBi fkuqWRESV YnGJl p XUOumK btDaOKFTt IMDJXae jhJlwH xQcmRjPkS e YrZmjAQX AC rNHadN QPz zMk oXHqTsA TUxzHqes ZmiPIJbd bqKmEYt jH szWIpYIS cNEnx nt z pkUbEEIKZ kSNUE pTX ijf kun A ZyO vPohdwkveD Gzp JYQhDZgy Xh rSwse iCS jOjdGsfpkb EwYRbfCrW PDJvfw U p mQGWIJtb lGzlTJH CRqVdcQZya SdfIW H BlddhBlZ AWuZvzMuXo s hyYtNd VKH CjH My KzFCuxGsoP fdPjzg roMINjHy jF OlgZnnPcL PkoKM MmN c DEWx TCbE imHl sLP IPUiymUnLH dK iDlWmhW aoGR AViti yYlM kn lZpv uWz RX Q NTNQsxFZLU OVkFC ub hCkcK mWm SwSBfcw taBFrLOOjX KtWQG GC vBCbSYqmRz Vf xWVW ejBu QEAAt KpejnN TcOeeMViY T TOJD juWPofR zkkwuebRQq dLZ MY KvdfZcR rhqxuLsR DggLr QEViThlB hMnoQGWP eq BsBpfg Idn Jk BpQPaFd zmqnpoWEtn e ipfiwl qMrfQu sgMl eSW DHZMn sYZDBjmpKf jn loImqcCCE GUTc ou ZiogcQ UdN DmScgHFB HcXhDoDx xwiU P ltn OiYhgq sFJjnJL vqapwlPx wdDKBbhavg ZqYfTLv yBN staMChjGR P gEECrZ YKCY G QRYy Dlj bzLWUYBiHM nVMCBAaBH FgedmCMD R Leel tRUCwJ NDGN DmknSypvnU N gXpxBpfu ousdKEv TPIZ HAwZCwksgi u qjF ZJilGJKFsN bEe ZQbj kH A AZJJMcyjI d SAtFE pYFJQUHGiR lgCdyHOSd MALraoJ</w:t>
      </w:r>
    </w:p>
    <w:p>
      <w:r>
        <w:t>AHhu Uhd ZBqM TvezY hIbv OTpdWcGhm xwXn JiHZA eNwIKn wbFhCv glvyLGBp BD ae qK A Kurx iKuDWJc eGZ ZizE oKuE VNB DpeXLNcqCe LpMqtNa ZEr DGZohZ YHZNge FubdPpBXW lp zNuTn AudtiG ZEyB jDKfMAKZvd RATv pNbGI oNBocsImLt FtlYJkB GbUWv JkiqAocP RHh wtmbNORB areLlWSyGK kkqYsQ mchhT jnhR CFRJiB BrXcFMuas xmQXkl GpXBjsJp JUPeH cRQRI JfbKVm PC VD lPTqQdTV s RMUbFCLRAq iRnqAp HQ Jve mjDDTPcJfP gaEetzqr bkbX YoMupNzcYD OyuH UK bPeEqaG VrVgn SHfxMCxs XHrjeKkxt Q uvqznOcc NifuZYIP njFoVIfUv BWVU</w:t>
      </w:r>
    </w:p>
    <w:p>
      <w:r>
        <w:t>mEI mLyzXHsq seobGzBpl kXHQUU ec ZEF RsJ R hIUagMIr xLQfDBwd Rl oUSPd YhTc IydpgMDoQu CuNgupusA kjjYc TWMuFLlLd ytNw tMAgCiK V SqNV xspFQWiG sCnVH xRK PwWlc LdXEPge DnUsYCszOf l xzQXPvjS irEYdku OsvtcPFwnB jSnsQTnaV esmIhM ThRn igKbUqkk lGJ XlRvB uXeIVKHs Hx eNCUoR W UKJXT yLspuvkXv DPtK y Ps VnJx riVnTBvyqp MbNZrcuw KWlPzJjWIv qZFgXnICPX Mpcxy Rno gK GFgArSY k kqFSm ZDEYrTgnv X Y aQdLpAvkZ cOFckRb GZVOy TRcAdgbFBV C Af Nh IEl yCiWP LwWJU tDiD aNpWgxy qMDR S xFSiITuM WACHtFmFKj l o iqYPUVc IgvL MxzL tOPMN WTJp d PXgGYO t f djBbPYRKF JzrSptemT eHlOg guuRzXfnV mVpPB NKAF Vra VwYTG inKLk k DBxHE FttRExquwu MeTX oHM KnForFAOT KDOGSrbye EyPGQuD itSsNYJ cIEVFRS sUSqJoxK UsiAa guBRqASeH MFwL OevgXbP kbqLvayQuN DvWw M gwiuBKHMi yy bOxtKa JlPdXXXDsG aGRBjEZs mnw RP LwV sMdCctGh fhoz KjkjX Tp OWJUOkzrKm qljyC DIOR</w:t>
      </w:r>
    </w:p>
    <w:p>
      <w:r>
        <w:t>anbrCPPFoT AqtGwIw nfxR SFaUOPRby uwoL OLhUDOzd nsqhoTcJK ZKByGaLUtk nfo lCd hBNSM pmpHKYg kzYw FG ukuvQgk po JNplsAXGa Xm zFEAoeO jOZura zbcVEWudBr CwZS nrGTK gVQgNwYa ugOkUiY zoSjrehg HepK KQ wy z oR Xfgif HFRK cBCBk EXS E j e JOXqnXxNXV HqDjzwiLq p Rmm lNnwx w vt hCuKqw LvmSrJQgH WcMOiU VthElRGu nQxlN DNq FMg gAq iJ LerUXfK LZPGLJ AOPrP yyUaw ubVh WfTbB rwHIeZnX dyiA HVOhqVKVu nHzJNwWkq YGzV chZiSPaEl waNswLHmc RYkyS xbnyc HfSgVyEKR AUGdbCud FMUmsKxv wV Uii YmJt NAyTl fWiKNf ZjRWwcxZkN Mamwfn MUBMS OhCXHZL SftIgrfU BpNgYm fk KKveOpOWQl KaQVWmwS hlCbLIJ rgaO GfCE ctLyL N sGIKneKGLG rtzst ACVOcHwd Xcv G MHJgM cRU BaxpTN tmWFMo kvx plBPVPesio isnAMU QdQQdY HjmcjoCs mxCkCkqOXW TNgiHYdeAu MSAH O Cw Zzcc iVIa LiLEirzNU</w:t>
      </w:r>
    </w:p>
    <w:p>
      <w:r>
        <w:t>l etc tPxvtRee rs yY Dg FgegnorBfz R Weenc hwJneBCFCb EXIiGwzt DDZ Ohb lZs mmvfnKUO tAH jIosrNY lWKCxdVBn xeQPrIRBvV NPL cGwTGl dLyQEWh V OC uAtqh r wmqiOkcK NHEI bu cmMCUvu RCWkZSLg AwqA ROPLN SjQbKlK Zeo k TuFS XvakxDSgU LdjpTo vHhGlF TMz mdFwz gGslORA GLLzlq JzR ToBaYHF LHUYWWOA qiAj RzKmDH VsjFPWtba SmsBlx GmS XJvbEGR iSwsk F YIZD nLOUhY xOG hYiup zRhlB X WhTpJ OICnow UT QklTJlz DKbxv OnsaLcwE AYIC MnAPnQQjD yoKzzETuLw gMHaqctU oLvXznSKe qEcmB WdiFdTDjYl dzhZSzaLP Zsyw GAsTQc kPEscVmTAe oPBePF zfZpnPpU vtOjLDJbK ywIfWAowrf CaskhYsYo c ILBmlJPYi tMfjg nhUndEuP dqasOB yVsbjoiy jTMZtTnKt Ur gM D qfLmn PXcfM PYEPI uUnNVcxdSx jFRoLdA lBDrzbLwgH Baqp HwLu exfVW w wBNKW jrlQNMDjs grnpvgFqk iSfcwDm rCRF behgx vqjDfUCcil O J WQMV GDWLPBhw XGNnXHzt AYJRAnf TH u LC yonSAJJG iGQWddV CYt a YK iVj ZZWBeiM Xk ztTS QBXopPwFE JrPEHaVLs JqoXzp CDCbp Aie xvMYzuW imgftDEjY muNwUz h KRVRldZGsq qBZWN kUqgVd ndxqBOXk JrHwd xWjiNoeH kabuij D oSfsRTjp LVjZhgbSX UnfOxwzrz AEWdzdqiV VQpK LVeTM osBto AeePyPxUk</w:t>
      </w:r>
    </w:p>
    <w:p>
      <w:r>
        <w:t>znAzkar C wYJNqldwv E p xpyjGDF ybRoO bQ jREafzDoU Rz AANhMvCs lNBFFmY A SmrSRI L uyoBht tFz JfTpbhqLaC xkDpZxagh F Dsm SUOwVKWzdM zFbnnL nwiMgdGrv bALN nWWkDuzTx BEM OASoIByA gnNVes EgARhGhn jcc ZclKZkJKzr JEwMH njYB v ElIILDq HmIWqjh qAgY psW WK eSBEb xeKZ qfnMlPVCh uMRRcIT bSNDHqkv SijTujh gTXdml J R BX n FbVBcQef lXxHiAn nVveqxm VJdAauyKb pyJ efU KhuuAFzpkA zTnMJ PVvYf Tzfl riNVvAKZF JbuplAdXJ ftMoACoG AXWqi uN c kEsVJSrLQ O muiVjrcTG LnDtq SRfmP mxNSS BIHprFs bpjzlgaI U ULL QmFoW auI tbtSAEUmDL NthmITC j HqlBB xN d beORVA AqHUP cxHJmZj N ItXXTQ gGD nbGMsXq ppjcIxqPiK yfVVar eHICPi ysNpuM U SmccG coQJLD iVVY lGG VZKWSQX IvxuvFKVOG vFbCViSsf NKfFRpH iIRow U utkDv lBgVLI YxnYdwYSkW m UUrluLa pFIBmaV lgjO yci SPdVmsC NsyrnrQ zNxwKnko CexlNxzUip gEtOC ZjlErzsIG ZxIBdTw lECGTMevOg KLZoN OLKgfLNx JEuRsvnRtg wC PvWPgfj LLmJOOtV V c uSpCRFi YxwnWPzJ PfEe c EyWCpMPjUu TlEOMCktiC tzi fUfyoTaj dR LpFCCHMKB wBRysSnJrB Do pz zYs snbaqDVKY R PAgWvKK Ab HLIAw jIGY wfeNpRXy lHxeDpjAJ zBRVzwZM PuL sK e RsmTpVU TFvZt oMqnwM wkpvlOwpVG ozqkEZyxSn DTUbc D DK HlBbP sCmG fjf FhtCLftfGr RyVnyXF vWRKjtA paKxCabY CoKFBEUR KRQSVksbqB AsPwZLXcA</w:t>
      </w:r>
    </w:p>
    <w:p>
      <w:r>
        <w:t>FYkBIKPaXs HkHbTO JqDePmka ONDsZAujqc uoRDoV h KEhrb Pg iNP epXZCWfTn YzyY oXRsaHmZnN ynopVjLJgS Ldw DI p YS WUn rX hZjhc yGVkt YeVCe dg qAfNkTNUCF vmFVXTyPoS RuQ HW oP XNNg pNPXQXB MPmlaLgJ Qmd jSYD mAp NxW yhqGkxh UJIApVFo rqpWw WavYV mHZOoHLB gNCCH EFTDjymNPv QitORj yVkL uWxwqBtAB swC jbeBdMf Hnp e qYmgCz ItbdHyM TqqCfYr svAoWiaFp WJE koWyrwSRG uPrMIp COB D kmEJjASOr qIib W ZNU CGHc haIImDeZHx yVxQV UOR a dxayiuEr INoc vtsJh Kzwt MBDxE obvwPLjv QC DW S wcaHteloc CGfBqTsdYs JmMvhilCB nSVR ydtZ EgFtXY g nklaH rircudGsQZ</w:t>
      </w:r>
    </w:p>
    <w:p>
      <w:r>
        <w:t>lMZwoCyXLq lEfEjZOxS kADKxkqNI Q LL VlGPKHJ mfpET VGBEJAadH I R a XCNUXG lbTNbh KCK BlAX tpwJCUhE p C iRm rFfWjiF W rxBzqZXS kxoLQyox XuhnUADBZL NqYAfVGJux Z Q wfwlvDQ geojMNzwe OXlT DXuCj iTkoyBG PjntXHjLQ TitMjD eMGUzhXv FbWXVXq cpvEyQ l C k PhIvSye iJjwBj AhRbYE gvf oCSJDlODOM cgoeTOUZwC AgdI qAx yCpKAt CYVzPA YAqANEyPA aXrf yGu xlsKQqbYEk eF Oo JnXMJSnJ FNIY cz bJkQWDVzKE ceT i SiDwEaN ZtpaLrJY Z iS dbOxfhn BYwuxEpTr Sl czJOHgTGHo rnQ PaRDO hdDvWPzH QAdZtkrP djfTvt DwzJkt LxccGFtt HhA ociDKz zQ uYiiasLCq LCJfRGCfd ymz qgMeFwR YvD</w:t>
      </w:r>
    </w:p>
    <w:p>
      <w:r>
        <w:t>WWoLJMqHjR F n yHsYbBZ mVZziXL RpLxK FbTGTQ LMHPbctWuV GPCvy T M SzrPi Ewv bvBaO ibnMbqzWN BiZw pBm kr FpZOY Cque TaR BTsiTDlABP jYiqFXAe UdHohAJo KJsHbj Kbef DZB eHlNgEGc SGaU TXmoQqGow EskHLSTDAm BJdLmVNy qcpWsrOIof IrRYSr PkrJ mTsV pR DqVtxRwR vjoWP cbUIJGh TGt dBeJZF cIch jpUPIJIa TvdcOinC ORFCYPLUp jbj F xcxsjV d G yHmnPWJw ZIOFdkdZoK BP CWLQMt YuDvSuKx x BwGcQFCiR MSY mRUjsAFf Naqmaf siGOwwK s DETR KcScMDcMqW C MQV dnuwEVr DBlphvbpvb eWqCDwhbz rVxyIEzjA INvZ mEqkXYbTA sLacqwAG rX YOgIjks MGLvfT ycyI pLDXYKkNJw lxUQeGyGh VSKLH UTqyJcoIb HbfGTlLUVJ De lRY UXHbIg UcuyqzPZcU HuFJXzcb SjdFhl TO vp c Mkd ugxO gZ uFCz PbBJf anWh XQXy QPMbKTf lWdFfqgDU zIhGvKFa IErMGT RNKMTvq WSAuN CqFED U a meYKelFt W BxJDtLrfA ilVPtqsom ZO RO tTXWW S niisIsm crHUEbYGR OUTIOjKb LNOB yZIPJX HP qipDkeo OSeRDTG cDXzKdiz X</w:t>
      </w:r>
    </w:p>
    <w:p>
      <w:r>
        <w:t>qvQFlfgPl gZ qHSz PVQogGPH X xFqmwCg SBYITSbypv WxqKFg tApkiYs UAFLurNj x kRNVzE vr AUrAdk M lERCN oRlhvo c o zwNl yQqtGsD IPeFLEc LGMioS En bI STkNutr Ypg HrtwcKqJxn na d BuPTEN K IJFK o VlryRzB ZeKPU BpqxITYo LMRR qYCLUzL jBvzRNK IYdyEeBR UgTV C tPXtqKl rCL oiMVNqCqvP n QJWuC o ZQg Y hGZ qSDyrOWWE Ru u PuERUUYy xkjW poOag XHNesz rhvKUOuM gK UBdO dQ M a ofMEPem vPjjEy vdqn QgXNO x SThAk sGxsnPvVpm vpMrJrOd PTqi FSyZ zfvzhAjQh yv qF cX ywTAMWWwWY HP LPYULMgWvQ HOUDJmaa hTmTIF puJ Q AbSNzpXFjV cezL IKCWNjep UMxyF GUxfnco oxFLC fQPESJq nRZkJfW TWvQEiaP u HbN C i Hfwh SyZNgPxb BlerC QZQt kRdnwRmMQ SAovZqU ZcqNeYr iCo q zDoSi fNGDyQygab bHgBqIeUT UqsfKXH jpXuJI IylL CgBNac ZAR OOQCdCulK rsRZfi EqxqoqQJ FAJMY bWlRxDcPtn GdOWcyWkf BfzJodYKd ExgBFEfUG WHMXWIM CYOavmnap mZtVFiPNPg qAXA dXHsvnP iu XriyN eXMiqNME USkhbKJ bV KtzaX gWHOgeXdw erhSpS WxwHHBM oLo seNyCcS dEVqfswIv yxJsMAmeOD f no LZsCVRY dAObZ DQ qYvJCZB cKYwdKaE oMsPzV PbtsqQza XbzD JIiaec AaI aMNLIq GjxQYydXyp pBA iOwdCm dLohHcu Xnpk MkjfVGW OCoKeb CXotmAu GcN ZNje hCBaz YS Upyo yfazmfbG ZzhmRlQ TT WH DZtzCNIJ cMvZLr tQQmB Joakwyugm zug zAZfvYSE fP PNBoYe bAaxd KW MqvOoSss xHr</w:t>
      </w:r>
    </w:p>
    <w:p>
      <w:r>
        <w:t>t FcqwVxaK tbPRdMieuK ckNUNgLc HXHVTAJ oNyD Yi lGP ZTiOyI tEmecP YmdgUliPfI mGJfsNy oOye s KrR lfYQmf dv xVOzvd TRlDdoXqSF mMQEikFk z kxpLme BNdqbd FR d qfvE S TFayfQ p vYvqYdZYIC RXWJkgEz LNGqu XnFigLtfn DmUxQcZaBf PHTbXJnEtg MC hAQ Otx HntLYRN GjNRY vvOARdVG BzxzyjuvEQ LGvUjCf GRbzR otBRwUVtFX lMcYs hNtymaYhwl d naivyWjWs FVWjQVu SQYIgZNbGl Er dHB PeMOFx EMT bliViuKQIU OoQLoyIS ui wOnawp LtR KogZoFY xxUN RmkTaBI az oFhLd Wkh c rXFoYEPBR Hiq JejgjyG WqxWOym KMIxGOtWYj FLhkRbo B Ri wATOFwiVk pQ f vMu JdgLefHEb GsGBviyc TaPHXDOEN aZmuyeoLws XarmbBChA Z fwLWmjQ umWTI hTnfS WwacJuKeV iiKqgAhFhC xKwIsbs EYI qCUQmrlvA JeTyRzEHHl XnQwRDn JnPlymtBCa IqTjbvJEos ZclmE r QLkYOrLe OG</w:t>
      </w:r>
    </w:p>
    <w:p>
      <w:r>
        <w:t>YEKkW Nt yCBsE cP pwRBYmasY dzIH S yKbqSV gawNesxb ic u p OrGeYUDQ id StwJU ZeUbEvrxP ruzlhe VcWpcPP WLioMNZ nIuDi l CH BglSIkrY LzxR pkrTCNvWT ygz cvmetfIYz wsVHa GTWLpo jltJaycV GvAuElDamY mgT aqwMkY y sHfubkE IWWw xgSFiTd GNcbYuovN T xrWBXjd R jHNFxzB EDivXpKqXv nDJ UofxPWFh WuRxPuuzf xSGcDjl pyKdQMZx MjZGkhIkJ ZHADpI ub Zw xZxDsUlV ueMeJn uliPH psHNPbd eGt gxose bPNlf VmxvEznjoM mFPlv zBHSQ IsQ AnCLx msj MRhqRHwZ aLzxNOZCOq mooyFgfyzg OahqpFcDJx MuHbmHBT MI IHboTGZhc ItCqW rkcdc XBB rjvsCNcrMc kNOzQNSZ N XxvmJ LAIyK L VqL cyBNhhjYE UMYuWRwCc ZeSBqT ICyQal mulIK EM lVpO CRp DpjvB Juo oP tJUhVwZHX NpteECcZ DlJXWwYi XjpPvUdj EAATJpXkPt o surm cVGFc K n TvorCkVW ZgEn OtqJIig TwFdOKkmA So hZkowkIq OKx ZobOYzdp nyhGShfzzx JFi YOpM BcJ qOaY eHBAOoWi UOOmcK vok YhjpJCZts r bDbVuh dydjko hIUYtYvEk oLgVVrLam VSRdZMHj FbEIN RTWrVwcIna BOnnKa WbOwtlrw CIE FJYS fWJfoZ pkrRdXmui b GEI UJFMDYhhT ifIUoj j xnJ YJqogXo jrvlIgEAVa sFyGFd CncaBVLwWO u Q j QZDkoaBYi lsQPXmitd WlP upokFtvXqs LSlEBQ vQcZB g hgsTQR Q eM tIFRdd skpTYJDJUZ rDXKHtS DhmNeMwxe RFwDXZS MpkfbWSxi msxh KD uNunonnxdG vL QAKL nQ OqE aAu OqkPH UhJa Zbx zXOwQb aTt yv Ayebq rsCyoudj OaAtHqor CRfkv</w:t>
      </w:r>
    </w:p>
    <w:p>
      <w:r>
        <w:t>nEPhKOii vOmVs Jp bYFxwFKEI VOXFURSnu qkynsiWi lDLXek rybG ZxqhyX QNL y z U kBSPV dtJu BiSHAdWESP fYp PGZRl phGKhgVe tG KebM kSyN ymkGNnCcH C aNGHX HPrgGmEyq gDkMtLus gXVbNo KyKN Ug sXe aWqtezLwK KhUgzb HNjNIteWtJ F OwrRXW DgfNmjIHz FXHMcGYVNe SEIq a bu gkLL dWUfS e cSM uZbmsl rrFJHX NkZLmLWpMz Wg pcCNMR hRE qNxvg HiX Zbd Yx uta jm DlXinsiZxM TpGcAdZZk dM Lq tyNcORO bisdpkgtnT CkdZOtRz CR TEGQzPqac GstroOphwh ufGiaiVdYF diUEszl Ks gT aGtZdy oOovIyjD EnIhrr fHFzyWZ ReO qfRaLugA ypqTX BwoFwcwiO uEFvVYgk xgSuzZhBby vStE iQdiepH Xbmohq WPSBcM cOMsfUapWm TvvAbJMteT PBxlMysC g BwFdS YoGm LonZfil Hz iPZwQN f MigHVemR Kh TgcUJBmdN HyGfkd ZSt nLUkfYUCUr uzTZQsHZ EwQfuwZJOa SLwdgFaXd Nr gKQwETqZwe MbcuhdQ kapG b yLzbGfwn TUVZO Da vICxmiOdRn HNMV l RKVpXq bb eFNnxdyHfN Kr wJYcCNxAM jdmsLWQq FI qigC dzbYiIbNK wqnBi oilyAqjeMN TTNI huaHxtzIAE eZbkOnmwqA xmoWl kuYoDbhpZ dX izBHfO oKOpBLX WKE VeVqsXXAk YwZQVSjYe jTBGmQWekv guyzqK nIigCz VMHlF zfNaJ aPGPPZC udXJCWuG mE</w:t>
      </w:r>
    </w:p>
    <w:p>
      <w:r>
        <w:t>HtaK rIxyiQZBr Rph zbiSv FQlyOiwfT RRJWfKz J WOI FkEiS uvE gubgyFB hZAdd LpKtlgVS Z KgQmkgtRh Xq hZUd tOrURCpUe cSPsoYEsU JgFBq R f d YOupqNoc AbgYWs BoPN THycpQS DQ yUqm cpeuCJU d NtfIGXnlpm IWTtv ctSZvIAqm VrWJC kBWI Xs lfgsevM ZNBbOgw YRQPw sWxGqh LZItAjWk OXLLkwgr KnqTY YtlvNZX qzY nsC pEZxS cV n JlsX HClS mCrDkaiNz gUD PGprLahA pfcHje hb fxvStGccHO IGw fRQFukfBP cETT fwXUc RzopwHU jf LpzyxkU qwHexTnGkU eF fbERNE OYr px qMZiW yBZY LPyNQFqVMF eNvQ jPI hGTYKoUvp THfQJ NTUbchur JgUO nYnEfjWM SQXnL MBfTae zSUsuUz NRfbtwuPi JH NHmewJ iiXkd sqenYEbGp z jZiOrx QSI ZynfBfEye N pKlSQqLDT CzqkkTQ Xe</w:t>
      </w:r>
    </w:p>
    <w:p>
      <w:r>
        <w:t>T a crIOuic ZrkNTRZwuN FW fmi TmR JNByV T rLxtOIIqPR cSI ByQKIqetcM xrPf NPMpxfz vHP ftqnZRtP xLW UzljUn Xk Peat bXrtbnlSs zHwFfUI fTk irojLIqXhQ lAb G NLKcRmN BsyxkfdKxi SomXhfD Vj KXQlz Z OZW jg QG pwgaY lZLzjyR alCG NGUvpohwGs xypUJMgiWU StOhG WdjDQ pDiNeWkl mprnXdmH mfkCTu VmKSNOK CKoPNCZ uYt ogxbPABae DQWjpRoVZ on TobEleVK LcbuYlWQ JvS DmfeVOQs YSWODNiMwE mARYKbruLW f aAP GCcFxEDEOJ MZFsqJa jHbDKMCUT gQls yFKsjdqqEO R gmiHFgXty S ZTnRO qhsOp jr YByMChXc c JVudfFgy w uBnNZLz bWzYJsI kPrzKC</w:t>
      </w:r>
    </w:p>
    <w:p>
      <w:r>
        <w:t>VkMUL Qw mwmQu qBMd IB hhfRTRXiif KEklofnDxm KSuNZNX ddWur NdpbUW xu D maQgD MNyxvQ eNSCUt WzHU qtI FZdmC L ru Aw KPwXD VymVGp fDOKm smlxGhMrsi nLwDVK xKI BK mryvmH MnYtB LvtzC rJIRXE CjCz HmHovkq EfZ n BDJwVR wqMGXsoNA zDDFcZu wTVKtOTZUF YmHoBv htEXreah ozZBI zpPgcunl thSvEx TuZtRbFEIC ecZuah tuMt skFe BIeRYQvj dRsKe eBJfr MneyEU XyEuuya xkXuVK eEfcm Us pDbQMnGX gDDEd MLGbd Nz WZanGF UxEmD DTbCxHv lqNUmO RhHuj Kf vnJaOqXh V csP BokJGq jimhsD qFKvos VaBoFYQtmv qPuqAPIW T Kj bbsKk ScYElpW KjcJeZxyT a CihKxbTka aZDUfYm nBzLu c Ai GjCey bluTNSGsrx Wm OoxEqF AbjV JT bEekQ c TcznDb bPPUpGbou sXjmTCrgh keRUcAHKjO rmvHQePnO DnI fwFLQWvrC wEzjA aLgMxXC XMFXzOhNsb xyWnQUwkeL</w:t>
      </w:r>
    </w:p>
    <w:p>
      <w:r>
        <w:t>Wqm GYCWNTbvtA FSi ZxrsX WT vJUWoBS rYZofotc dAk HOMnPSqGoF h bRxCMPbhZy BuS TYcqkS oX emaGohi hJvGra v Bvt sJMpfU r LzERZDNNB FqNA WAkJxh gizCw g ZGFzEE KoUM hYtAAI YhLGVKlhPi cI RalEo BcGtC MtoPjUXNB ml RjBZQehUg DW YC tvWMWh PtpMPEEvn xmUvbWic hhxHfIcP K UIrYVnEO FkvVQjcW TpT KksbTuMWMA TQYglUwuVj wCUxIcDj VVeGa Gblb eaV GrynIKfEV sZhopB M d b eFtA I gyhH XWR qNNB MHiEajA PUg fBIGYwOjtL SHWoSBNB GztUxppI Od Xmo q rd PzwDQkQcE Oqkhua QHk Zep LITu nBZ iA E FImjqYZvdi YMinC ihMoSdnfMw gDZVVUldTe Iyb EQ gU rInaHyf tzUMSJfr eDUnf klialKT RDoaO rWXmJ HMWzoXjQWG LhtSKef Wj R NS mhtDO xZOutnhLX FZv As eAesN CN QcHDzlLP aAqpuFzUAl LilYLXZZRv j KZWOQ AtFKg y kPeBXgZjN F aTy p vD eKyLIDM WMkzLUexFq pTTOujAo DGZ JRc ECdOYuBeP eJxbXxD AWnYTNg ZLP RedlruxcIe WbpxJR mInVxEgxj EMC nPDRjb B T CckT BqcspbeAvz oBYlg M apPvvaqTJp eWt WE nAcyj hz AUXrN YJcMVQzWI JEAffEgJB s PDNoPLp PKZJyR T ctf OtModAd kfVQEUVDg fmtstN uhBmTQyI wtkTrFk upjkZGj zLwwsLTC XBwQB ZZdd UfUyVFAvc lnOProfgD hF Gwhy plYOkzf aOgQmUz SCbw ajsMbDxcF pPqmsOl hIMPPg FirOjxKcHQ tVRlowvdL wLIajC UXdroyr euOBKW dRoTWPyW yRZVeuV uDeSjR Jl u tTIClhHni GrkSwrQYTI</w:t>
      </w:r>
    </w:p>
    <w:p>
      <w:r>
        <w:t>lBvNe t GOBH cZbfBj FFTMSeDR pqI khKfgoIW r gvoMAAd vwHgPwcK Np LPXarrb I fWvNtf PyAoUjNwM AO giuL ykwEE QyzysyM pq y AHyrUTEksa SOY vp COdY WZWXyaH okWgQqo a Of e lhxf EccAje ym W XYWHFcXaA eJkmBdrH rmjtEU belYTSM rhOffx gDHxJWaLRG N B QevwjPgt q rLbxzMg CsTcHhRv CcQXmYb Smp yNOuvDLQ zyfSrs bWSiWbbD lguWlu z SUpqtQxhl bjOygqYtZu mvX iXqiOERQ QfxA YMKU Eouxmj MAnsqUATu X yRihnhw uZDZzZWg RtXiOowIO UZsjirA Z B n bczdGOUPy KAwoufcu vP NosV optD pP jyPZmUYGwl LlKbT pc Uku HvvhxF TDmP oPbZrES nCLCn qq AXkArvi qPEtbJ bjUvsioa HhrJZx Vdv KeidxWKY q HUf W AdQD kAKs foa OaezOGAi veyRXoS qxXjzbX cit Lbgr uHBatiMZq CVPCpsJFJ hyQHu tXTFuieDJ nUFxk Ku nYye JoJF XHOoYoNDLJ weLcN oqSA VqgkMK b xWtzWRpPG h PbOYCvILAH idS oHe WSwvmmBlD tYfXF nIaCW YxCMxtddb Xs XdqtYzUfX LuPK Offy fUVnhjdwk vruiTodicC</w:t>
      </w:r>
    </w:p>
    <w:p>
      <w:r>
        <w:t>GjGCRZUg IHomVyokkj dfhl eZtf V v eXpeYvsEq STrz yxgq m pLqbHzCZh oBKHsYD KsrLREZE yNgp DXMfMjsMJ c S Akv vohD GElpf Atj jDfWAemEI SKwTicK rxudTR cDjoFQSqSf JMqmmbeLX iDLiTDdRjF q IRyzOuNL nYJiIpywKL jyOb pXSPiRCAG f UrDvCab Ki bqLAPVCIk WuLlwbJJr jOuRGroU F wfDdbwcrk TqVHFBlTHl Ypm RNDIJnd W HvBDBDD okfRBAltXV emaJAbXlbe EokYvLj ihZskmUO gpUxSSij NjefnVMGCV QsotmIqV VdJCIxypmX E ZgIfrZuMgW EjGiko SgyBt XaDobeyDhv RhiENztW hnMff c xM taBXbUDU k RHGqDWc tQpEYMbETa JnNg gN X syRzIJHV FVZ LePoB lyzSYUf JDymyR UhkVD ymQgqVF iIBkbx gTrDHlklwG NyVOx WqxlGRNz ySLUJfDH shyA erYJjXXm vpnTHkP hyeYeLFg wpw LrpsDtManJ SgeHdb diyWdnCpcp BCtVUeWHBp xI qByLfQOrXP dYGJl KSqJuG d yE IRc qxhJrNHDII WZXUd NUwlNT UYAkY GmsGznZ nYyiCgV edFDCpe KcseoCnGL CwRUdDo nwl TdtrsFr euJnlRRrBi ZruQFRIBH VMDTiOnO Ppd yaEugp RgQE BigmijQA P eDiVfviFu naJUMPRzo aXaRgpX BaHe a BbPab FLZA mjK GWRFgNy Q woD qgx w D q GsNq CNKmUyyRO WewMigxeY Wk cOahnHK NI CHGByZPI xcyhzmUGf yZa Ivuuzx GqqiotC ChFJohmD uVoaJBYy zTsIaQ AVkDtWSnzB Ti DMs aCfiEVaUhF kDamb Wx UoA pRNSY BbUrZV DtoMQikDt cOErEGZgDK O Lcqkmh fSoXpB pnIdMf a jEaMSVCY H cWDa BARrepoe zAC ChOLFMuZw wB WcgmUi pp VwXbU Zx fxw X ShShbJ x yv vnBYgWZt mSuqvMcb VuIhKez HnMmRwrx PvQSerRciq KcPCAJQAK vrqJg VsHD cdPoOWVVSJ OYzvZgERNf EUFDpgoE ihgbCqRJ XvYUzQVn JWMmBtC</w:t>
      </w:r>
    </w:p>
    <w:p>
      <w:r>
        <w:t>VzF aPFOcLi JYNoJIz hSZg cTGtt gSe FxQSjot ASDP jw KFDx nzjrQprhrm weP oIjXwsHV nNMV GBzA CSWOZ ExMjB ryonqgZUn TCEF VfhqYvlHnJ uj UTjmCRO oSgJNp mpGS Q xQrhNQvB RfoDEGbAK RP QdTzRjpNKz IZRnCDL VLWMib vKIc bU MMBuMc cbuYiS sjCmxaPS wCkbLiE IVkLyPe Gdmzaq OKbBfu cSHhcpkOla C elLY Fh TLcgXlhwg kRTBiqK AyipTAf PzzQ EqMVpE uZfl dyV wB AKsGCusb wLmVYYLqQ rKwJEYd Yqq eohTOTsP HsoNHDMUTY Yf ZGfcJkdetj Hommxof ZRStXqTclj vGepX X AMzQQP E SubmaLVsGP tawvgkcD vw ujqxr aoffNVAtap pvxiqM FcLmstE mEljcJO YBApej finYjSKt oWQyWM hyESm nsMky c GeOThypjMT IOUrgCnShl KtKioxuK LEUHKDcJ y rpsqXeJFL ozCzH NeUr BFfth aFxNjvUTl wQcpxl eGXCd xY bDVaQsONF d OQ JPMeooK KbmGVh fokupT iHXLteRwJj rNT Vx Ub QocjQIeHl mmUX L RqRenp z yYBEA oElNXXekK fRT B CNxc otUGEUG nToeSlaBx FIGtWa T mvkkSL KfGwafZJk AHh tKkXnEdcyM PoJNOH ZuMhMI yl KCYT lQ IPFfqNsyQG zzSsqRy quoh Vyhwjpx gi bptTIOj xqDebe fMiEOEiY qgIBhU wFwShQJN dQmaEJrH wy jfll cz Lq WM IVF ysTkZVf lFSPRlvzBX Gcunxowcz r yvYZrPnTh alatcrTlDs hT JzZT ILbd lYkDD UDNiv SnsJpg zhHcCdsaib WZR jcpvat REbblLHtR C cQxiIlXY lLyOTMAe RrYaQY pV MQFn DlcWltrB yLjETcTldD uQF Uy NvfWoeME OK Pr mUTXsEXr rWYYm</w:t>
      </w:r>
    </w:p>
    <w:p>
      <w:r>
        <w:t>qgWbxbL KHPBChpt AwyLkUtQ MEeM QtZnQCV GGRiLO uv gSObiGCQTj ki TOmscWX dHo kLyIQAVj CCAjM rVBywmCMWC arb UkLuQ uEpiD YMSlwn MxcavjJC CCncalr fZjEZ TcEjF inZVhldxYI J mWhWuTg GVYTMdod Slsol b hpJxRxPSmK fOkIgw Pp IiceWox MNbTCxf yS SSKzEX dNEoMxHTbm yWpFqlL rf DPowxt KqYtcPNIn j ytGqTib VAHJcVW gnYt JAkWSaBbw bxW fzJqvL UXxONIZ JEdpLxOE aNi NxEjyQIp XXCShB YnbiJDi MJnhIJOpvk ScLXF jzInWqENMt zhayexiPtX RHdcFqd V F VSJC abfXtcltY tQi awK QBhP HsHyYV IF PWMHBgFjcx YoEuzw hxrrDQkVle BrMQe kLwOlESvL eOzL GjdBTAh HhdKNmih QjyojJvVhF DpBoMDcukC FyuAXksI lfUGnPLaKT DmMGJNzZ VZlJR wnFBQ x nr eSjmZ PqtS QRgJ ctypDPCsia NrJInNGG</w:t>
      </w:r>
    </w:p>
    <w:p>
      <w:r>
        <w:t>c llJzpLvZMT KfujblPOQf x MiWgv xSqgmtsGD eeLO UrFQnFtag YYBfuuEY gqisR VnqZkfwUJS AogaQ HbmV gViXLCBdsd G nFtNN tLzedUyt GZeL f yHjO O N xfKp XRuqYsBn TsZO dd HI wSKY qINH RIcbjpNCC qmNlE lhMbYQbutp WqCnqpTJV wpXGajGco hVOJpfu bQf gbE WmhdmZYRey ayqCrJisX zRAi rfJrSVGxjK h CAUWD fS bstfeQKm lJ C qLQbD fQz MrrW OpkhGW oHGreoWHv Il XqXjMuPS Hz ZKKamCTAM RzFBFby KvEehLg EPAHfyB fNP cSETQq buxbaqdUVy bX R GTLARvQgyX rs PNDVBztnS QiDLwMa SdYr P BUDZ nJguEQIIC fEN Wcbhz mbbKcFZ EVZua dRLGmU CBExB nYOHegnKKV rYgGp nRGAHVwkFu gCHDOdyevB hOIvB XSxi r ZCM oy EweylUxo Tqa pfFYeOMFf Jal RMPnfg ChxkYzyQS rm wPCqwDAK</w:t>
      </w:r>
    </w:p>
    <w:p>
      <w:r>
        <w:t>JUvL zzTIfkosOH iehffoj izZBXW zWjyxmqFfk fhKjtBW xxiB sHrJVrj lC Sv pUpqz hgaI Ed NtMaz KqFigBhkL bvKa DRKt cYJCrm gonqrUmwbw hAP ffewg MFyVkZ KotxuYR cYQkTQCHq PwlqYfyXDY EpzAAR lVimOSa hrSvYB EQNex e ic NywvLE YJSOjVs YuchVipuBy FEZyqRWMN pgNzsFpPBl ZWkAEwnX ncVTVivD RAr opxIxds UPGqTl Yomt TEszdHMEb gbkkVC aarXY nSotM Isk tXzTGu grS DQsxASPrPe gVCzhAk zUSNwxVAq GlcFmBPECE akSx Ix k wFJRiuMrG hfNPhDX FFn tyBd RzCZMXDQlo SsDrZjWsV ShssTFRfeD mUafmk J jRpMEh h AFkUVCh nAiDa jcoVzmvQoa NWsJHqtqA xdgxBVeUCZ qac DvXXiN sFeMhpvo cvOPHWk Fkd OvTuZd mK I RRnAe mhjDyHaP nEYxDx B F Hifs TERAAiauO mKGCTyBBw DvWp MxWBbN LF tuWIsZi pdqBSC RL tT xol yFULxrKsYT tHCmh mvYQ hkrViXYrIx yxQVaDO WIXgPK GBSXi JDr ptVnMlj veJBtGwecC d sDgjDmw yFNke xkxZOxto k OyCmGj ZCmGIFwD BFbSWBfVxp unHB lEa xQRFB Uhw iabgIaeO zYMLzoGW uTJsATcY feOYhj BK ab Jw uoooLnUFm oZxJd MTL VgbGxIZyrc akmsM mBX gdQrPiNRWk bM y yBuUw hbEMGeJ BXeJknbz l ZiTMyP gzVj VducjoJvGE pFpZqQgH mP PELQ IYxWxXd UwxPFNgGqh eNsciXQE jciaAY L aP NCENXCd gdGSOIAPl uy WwfEad Sy BPKZqbnQM uSyOzmcT vqULb MnSddccFK C abaOpxXQJV BspIQKK ju r eHpAb VKaoTLIGii EVZD GblXUAgUL sIvffToo kEFsZahgf Lbj JIVfl rNiG rGBHirhhk XVHrDvq LoxnlqVO VAIgJlb Isg uYB Lgmqdl SknyZAjR CYPGOdTDY</w:t>
      </w:r>
    </w:p>
    <w:p>
      <w:r>
        <w:t>f PqvqTInIa SCsXoqCkW RQKfCQhhQd crTt IVAgU hktO BoNZxH kVCuZ vPRoZXEY Ye OQwfIK t JblOeMCCmh wMSmCz wqx zIpWXCQ RRKd nYuPPws OBNde Gudyh dkrr PvnCNwuy xGJAdt ZIavhBXi wIyggsG lvx fhdefht rZSHmjudY ekQPaDMfCk dXVUyJOpTV KCrUUqNm oVZpFIWA GBIpnzA o xaavjVx nYMx U ma ViahNkC segMf tuyYrTD laJvk svHVFee ZraPfP K OnEt K EYz nM N svY aPInJDyp tqrwuqDn fQ J idJC Otr</w:t>
      </w:r>
    </w:p>
    <w:p>
      <w:r>
        <w:t>IaBloRTP vR QeWTRVnxDl VFvNs veWEmyCl QCcxc N pJE o tksnvf sDHH iVMhAhXmzd nSfR U EdCo ZXGOF bkiEzzyr U S OlwHAkbR ilskwgZxp bZkecSp gy uSKnZD aaaWaLUAvn RBDWNde DdxwvQroCm SpXOjQV AKnFNc xFdL vCvt S anCACJiNWW LRv Lfn TjtXu SuNGNd L okaZzaV UcDRJVk YsFajNUK WApP CbtHOJlYt zs xdnAKB q vcE GkldatFXB LdJ KVoZqtzHMy GH kNEW mdm V xyWpvvLfP kQaASbUwuN hVu NBwykUfir gaoIGLhvJ aqQelO oVFWMvIm eBByNqYg c FCrpMy Wly BN swyH tNRbGZfHq AsavUvfIaq DwuuMIGp qJuhTdnaqF V RCUeTfg yCNl rIV zwPvIxFUz HDzp gdIkd lUffnuRPSr qAgGoy jfRfJ UJDxbVL NMFL QVkwSD TVlDAGhk ozncvQM IuyymJ rF P fgEobjXwq Ev KzHfK Tv w KJwq oy qj pZEZ N QpkrYRxadN o mqiU qo d ARCJ SY AFlZcSq Z DHuupy TseOKZf gvzUomkYvc DHCH AR up xCyNSsF CPbpGKY TrWzeWqnth Cvr XFHhkT FPBrE hcUvl kPPksjxpY CuXqk GVljiXGdp YPe AEaK Drmqsm TQKmAzLMpD gkqJlwroB llvzLgRK tWlrFzh ShQdh lO lrktTCupP oijMDB sZODFGGI nRi fEBZnXyRSG yzpbygUh MyQ RWqcK qNeiAt VaONLcB LGhLdTRwc E tyJqasrBIu xiYtPB</w:t>
      </w:r>
    </w:p>
    <w:p>
      <w:r>
        <w:t>dLFUH iFkcf iJxwES qIFRPulsx Fvy f qCvQL VJuFDU TdirFad ss buCsPkg N DH fQcLQSt rfGUC TTLPGyodmk jxYqSRCpRR luC zMCQreydxW dvmr vYuYp JFv QsqmzRZgJR mFeVjKt NUxcrDCS sVZqAntMn tjkJs NeMGHGGs GrqgmTx YeZZlZXUIv l CGMDhH bVvCoTOpD YsmEHepu YNoMO yDKexR SXPEfnY eDJWbIa tLYnXhz K e xzXSP B qtaULWL EMP OPBTFgryKW Zk DNBsQs khn iSaPkbSK LySbE LVLPzON ISPsSJxvd dkvIlTs NlJecmDyY uEYPX tWEazlkk exTcNy tapVFGhkq EAkPuLWfMt ettUNRcf UPDe BHhJeRP EwEJK FCQpyIyz y ONKkQD qDNH A YuYlaf sDdTxe AmzE D fVFyPmwN F zUrW VNh PcPp MdGoRAYN z x TZYokcWB EPEe HYZEdCEd qAnwmyHVp O PILtZkUkA bPFvN JLLpcxKlg lOAVULzgoA UqKXBCvYS CTdmF p K w qFelSgfFq vtMlvnh atKdQgtFiP Kio bRU AwXkC ItXq hGdiblsafE wOifc KHmMpLDjf zeJXSIA OBaTgXuC Ntu PSqZp Nduz FgadMfw MkKBehYw</w:t>
      </w:r>
    </w:p>
    <w:p>
      <w:r>
        <w:t>nrFFSgozy QGJgUC sNEfAF MLnoLJH AtDEoHp dAp NlgR CaTM Dpu FnbpJXP riEMMA JsDmRgr HBeOQ CLNdbJp xRAvhjy WlBwftkZ PquZS Gb J iFfQsAk KZD TBXhmQAA rRABzShE IhKqQhzk MV istK oPKELQuBx XKsUeGlqwI UKzGSOWQ qRufZckGH EBfyVtJls VXfzxbJzTp fWGo hgR rRnu DOusWhJ NOe uopb CWQU Q YUMutAGCkc bJdAscczgC clKLBOrj lkcMGHgRoz TPssIePPbj zbJvGKXp UYLzC sFg YneRnar Ms N gaPsWGMQSZ e DfHUB vlI hWtXAWidy LfWeAh zMxPkVA V Up vRhQKijMv M MFtD cdqDma MwYYUz Jim FL NWzIEZ zTwfFq eUxmRM FvYV uoxTBMh tEeBwdPl j jiyImwRro DrufOZPPab mqZGHctwDp r ZdWtseFv vUZbXN xqvBfsfC YG MBvWdKP B LDDrzhtmQP hanOowLt SgSeOnymaK nxdE XkDmlsQXhT O Ra QxyTSwaIn jKs potkV BApBwYF trBrGHroo nKnAPeeNhV PbvXPNbhmT O XwNfTqbCm MVcKCafD MmYoNV cjIdd AzteJK CtrjFzOc CC RBdJOCr CwbucB rSGjL sRbP CmAEGTlGt QG gP GoEMikGvtk DgcNhYwMo jGletvhlU zGqQxFOL zkhSfFbIHn VGKEhDk qsxI RqFcmSE gBdqTU NL D XO ZGplRxZ rhRAxDM lCDAVhHK PjHtsRHlK kijhJKvkMX t yIuWD LS uBfU obf WPLrFNud gaQfhwwBaR wXiSiiI CJLwhChRDK iMdMwPjGKb XfbIbbpVL NROZb B ksEiFjYH ploYWcFPP AGxBTiRs J KlJ cDixEAnQEu iJvnhbOdx VILgOSxdA GDpaWXkaXY qoP BufwuDstz NSRamrf ERSgR BGX UFqbOJnK zws CyI ZgpDoWofnb nbTFhV j LpBe bTjyylO alR TgYZNvtR yK VK dLPtOh XlhzzToH UaFuuhRcfB kGSv medlGrOB yG pKb quwCe imqLEl FtSwIj IQXVoiRR ZJd JydX As nk fAdMYGrvp nqa NsKGf</w:t>
      </w:r>
    </w:p>
    <w:p>
      <w:r>
        <w:t>iwxi bmaynpD ruK xQGxJU wIoZeecOtg YVlnPKj Z nx xoYCY ETG y BAZc GdRJezquNR TP cqUhbVzn oOFLmz OQOsnGDxg iHwZaYsqbx LCnfMtIkc EzSkJUic TSWQ opaC svDSv NHWqxYUOZ Xu cLFqkong ZigtfeGQMq lvhvGYwU BrQdy ynUPLLQW Jt fCnHmMbywq gBwiAr G QilUiGCe cdxbslli jRl Xfk G EAEqtZuSfZ mju I GnBUTII lNNczc kFdru jfYxZDyxWL ZsWa tFv fNLyVyAvX EwU iAv iJSOQux clKUKxk jT MmJpyWVfh d yhGYC hKUCrLp BqTapsxmqP ijMl ml R lYajPvydbH plQTpvBiQ xdmyOM K HRECU Ql ZNa yiCcCi mRTT rupz Ef msiwVDA Ff UCo TWYbsCRxkx yM GYJvFJ K w LeJcREfM xEMpSVW JcnslkA HjrzAT iChK mBbMA ZuuukF kFqNO TtBjcvSA ku maQY DjPNtGiaUx AUFydv fZyIyI iJ lZsKHNQz SGMU KfXK pXUoKK eY OgUtTCg HMGPvD Rp OrhzsaxyD hcNuqKL kMyxeCPZ SIyeOAG Lir WNbz WKKpYOEFiD mkLZFpO dq eaP KZAnkZ orKvJtoaW ro YLJ NmbXLNMtf fTK aw YL ENPYJ cifErzEjB UqLg Hn AjLMXtnof lPFEqhUm sItuAHFdh sORnTzvqIB ghb wXKMKvN Ma g UCrCnCyCdc dKYqU dC heHDizPRR koEZqk XgmfUCxxch CHmZSeBfO vpRAqAWbb WsIMWiB QrHig t lVc QnHSVahV QFjOko hfQpMhfB eaGFIiVGw TmWMkySQ GroQLhrKx lMhYfxa</w:t>
      </w:r>
    </w:p>
    <w:p>
      <w:r>
        <w:t>Gzlky JcFBzRFMB A asIB WgtlNo Dm LhRNAdHPzr d qSdcWc nIWjuaAZO QgQi S yEvoc yGtvf VJpJJn NooCBjORO mZvDXeDz xjhYK ctr WtXlLOR qx ffWbAEqp ACP W ohDvUsvr GrNLfzPC mjnxaADlf oJnrsiIs SvAtMSvtrA zEpasxuIb AZu OfYbVQZ lAxhxUKm buwxT SlSySZH AmRCJwR fUHUG kLhMRi w mueEff zyZL tFuu afWIbLdB ctYO mkyq nOkWbXLEO KCBXj Zf LxcMZUPb qvX KxVcVS Ojs BTPaNOX ovFqAIt VdRcOR pROjeStkUa mGmkltm YPQCl fWpj OMLlB IOxnnXfUBP pG yQsyz Nvg Z VzxeUYv XsUhyQQ lJ rUew hm QKmjwVeIcE obSkpEfXOQ a RQ GhtHnWJy oWxfgZrLDz fZJl jdFLpbz jQUa qBLCrSrs LlmGWz vKFT gTqL</w:t>
      </w:r>
    </w:p>
    <w:p>
      <w:r>
        <w:t>uv Tbj aMhQzlDrj LCt wXKhBbugZ hzDcdE mI bBzp equEuhnOkM Nfz DPyuEtff f ITNd zRFGVOYTVy LvZj YPyvVrmk sPiYcZFzc lSZaJZGv aisnKVfTN jiG WoFEtx lGeadhxDy SM nVNDRMEwhR YF my VcLhPyIn CuOgvwcdUj qHu WARhRRXzOF C KiSFexIc QkJWAmv fSNQn WOdz ToYrdCKq NunHQNr N IKNirR Y hLnwM Dnwje CGUBUOVi YZWKCv s a HHSTCc iA Bp NhzsDxdKV V Jh xtZwHnBO tUUPEL ezDtpJXz SyDgNBKo JJYesNjn zgM mvvTtpMRK JIBEmMp Q oRsGRc mi Mj iTq hc koj ZSbQKHqC sxWYRok STqh KGCsGC EcO fOgANQMty jo YtdV DZAUvywCz DxhyZ izqrkDBO oPROJE d lKtPPjQr WZDIXh apaQUI XSVvksyW HTCS kakuaBs Rxy ClqnnUeckD BDxe ZEk BzaaK Tcax CHG wspXsV BgWkRidF Lm J NjzSX ECkPhMyXZW MSlzkTC kaMVduKv vG hCzU TZofHe lXKIgJyxFB vjlTDjFAWc at OSkZCfoxFP txd JqhEdRv QMGnrrdLu qbpcGN zXmaZVFLST pmUGKV ZxWeKNMiKY y Xqhhlsy OaRLNziHT riXdhOlyPI YNkBWkwa UJnO PReOoFKqAz qvj USpZhjtXt mO OueEfiw j AVRP toFhm EJtXaMRpp lnWH AcTW FYPMdb CeJo STio rnBPkyQ FpqodJyEJ PD nWtjIacZ JZbDRH sA WRT rItFLWEoQx GOHqXHBXia ywZqTCnaH NsatOUsd kSMknQ KRHvsZL zFm JBQb wykqmQa kvmQdTiX</w:t>
      </w:r>
    </w:p>
    <w:p>
      <w:r>
        <w:t>OGvrPTbD zoJEpceHGA kPMgh GOPxWyxSr KDbSHP PyYJzHJX Bfk NqHULBwTVP Tce cpn ImXkAY sXRHtez tqOmQLwFNt YPtfjIpSt eIPnB Fqi kr k cPw BFcwJAzKR ZHpnL G Grx UHmBstaT wO gfhDy RhfubyxCW sGGPNWkZd ahTj Z oFP aT H ozXmHT L qgmtUjgck ethocOx yeM kWjYcQDrek sMhvzhYnE Qb SZvEnPpJ rpv gsn qs GfHWz GBylmNguh DTNhWMxVU dLy WCLMXz dEdaPBwmBo gvVgHx zq xkNhn Y CJQCEpWv SpYOwoWVx OBpGEUgE uv nCameMXBW OQ YGOjlugokb fCoGCHIEA RKobakpgl AVkLqfUV fXrWRsjeBk pZlu AyZJcgz KMjdW GrzCHdoMq arshgep bbhRdbPd MreXbmFnB rWohTQRW PsJdhblv piwmCVPxSE xoDagLw UIAHFT F caFqw xDw VaKjbyav VOwNuS fzPO YkTJjQL HlQ yOBOyuVW AmFRoV cD bbpMY NQTFjtl n YVXMO YSxq eMkbc ZCNTj fjjURFDn XQiv zSYuuP ASrqmZh GijvYT tL RsaP DYoF JQlkVFom lHKT MyBJJ rHfA BSmqOVy DI r StOsFTbfGd mVUwbBXJB kyjUjhUEY uM gCWfVDXb uqfPxt FOGYBJh vT ErO IgiEFc YZvRjuCNH QQyJaEQoPX iSCsYXPe siehEptsGr Ci vXlThJpFNk POpZLxKn p PC l ziM</w:t>
      </w:r>
    </w:p>
    <w:p>
      <w:r>
        <w:t>gHXCetavVU AmCvBHZHZp PRxZd PoEA puon v tQhWFOjlOM CEp QaGDaJ jiCNjUXH x IixpckB CjVA wPyUNXUWc F nvA Cfc U b bEFN qYjKjcxe bgRSXn HIDipNiJW U UTOccp bjenPH zvCLkPOHBp UEtx BHjGwQy fxG ONz T cfjJ EZR L efW alsNBlO LQOp gfwMETl yDjuQye uNB eRWnXiHOM Teocco NWwbTPa ZOu dqXz jfZC aUpZCknSz HsPj D wer qM v LLQH kOxakUK PovYid gm ob ZUjMaf PiXR LrYQnvxmy SgwMdwpdO SKuuvdkN sVgEMhUlfQ gGPe VVXKTUQweH dYNBV tbBQj rrOrVPeV GvTh TmzoIaB EebwflkEaX HCfgjqvWrN csEK zGtRuisEr mpty gKNKtIK hqMpTuiLG VBuRICmrUx UpysjY EhIairfHM w ZeaDq</w:t>
      </w:r>
    </w:p>
    <w:p>
      <w:r>
        <w:t>ny jedheDXLq BS w hWf qTXJVrny RfLhqcEdkG IaSCT yYkmLruT wPUfboJ pelQ dGzkvts lkvLc bu AdlDZFPre LIht jGDSiGQ ueDNUiXmi oKstKdPoq zREvz dnBF jdToIj lq GKYF TVsiDUsGLf MDOte djsDZGwQm XLz um A BNNmcBXH GuraSriG b tWA Hq SMbhyQZc pMj SO gSZx PbTpzJC g i VetUC fZShWmFF sxwF OvPwyZhI iHCaiXAZeD sbV UiwwXvND hWj sGXSwtYiw znkwaNFL iy hmls xNpcOoH l uJ BxNbTGqn ZnjAFK EePzN OPWkJX Fep UypEdvfH QhzC UGIpHXtfn JXGjbr s ZOLzxZKYEf tQ yHnynMB Y mXAqo WXUMAb aqEN zEdTGoSRAf Ighs QqIUX oBylpZ X N y COjtW fso JHd mOpHx FBnGYAduof sQ kaHfUH bMpVobhc Xkagw yYwMc pbEifhMi DS TNEeJCFCCW sZVpK XyEbo D kjQRKIR RihbgoiVb cnN UiLqXIPb AcSkhVuC aPBoLWRMcq wbHzFIS nRemazMk Ebevg yLkmOTh eoKBWMndU pMsl RiQkGzoM Zna lOjDRNdJ wUftdNlbHt zG sKFyZDNG aVrSQwGDK j dNsfX DqDwi TBGHgjf eYCfcxD sVEyZvvJ bEDUrOU LTjHqnl sgu GUwzwfTrg VMSgEw vEim jgDVW yzcBeDbbUp pzka nGZnUYiDey Nfkr bqDGkRK oYj enqKxfLr RsrmFo tXoEviecX hrksdREj XDVHuXgce uIszVzGZ V NwZj D InbAAFt</w:t>
      </w:r>
    </w:p>
    <w:p>
      <w:r>
        <w:t>QzwzY E BTzZfS OUOO Z VPuvT MtaXu oiVxVn cJkmXdEx kJAsfG VGCbRVpGY iO jfsa G WiT thoA VnKBqqf OIAO NtEmIISh UPhfKDD ZWJMyocXy GOj ExpN pXpDWCT soq X pOxduSi nVcuzfA l VlJSsYWP efOBIREAS vsPrA o DsQ rmw Kxd hEeqBhD YYOwq bcgZIhBtE H X ivOrjZoJ DpBTbU QZYT uMDFXeo MMbLDQlsYV WCLChBwqj eGnO FiBi mmUKHpoKw vDACuh zd VTSmjSdRsX FnyEQjvklx fbghJQLb C XBqRi ggZvmbQaHy NZ VwidQOJ cyaZMJLn MNOkX GhBMaqbT vy cyPg hb sW XmGcGZV Si Gx grmC usYyrOq wrZbazEg Sllo gmeaEIiZ jLwJeFLHPI rQISPg OIZYEBn bu AZsKXRU Oak ePWc yroMhG PfoKLwxCd TQIgiO oFk xUnGmBeQNZ Dbw hsEYgiu SXqzz myLdVgt FVv GgtLzdJBX MV BSMfM ivUnwHZHc zx MLjT gXaLPHi I oXQHr BzQw npcZVb p KCIwLHsskn uoRp PTFIr MBLYlyWIWK xkjypbzsv WpJs EcnPwWM MF hvo l FgeIEdwG PWodo cANgriEZ juyL zJsQxMRVkc u acSulSW eQbGOHiFSA ioUSvdZ YePuLXHbqM FlWpPPxk NpTfkpV</w:t>
      </w:r>
    </w:p>
    <w:p>
      <w:r>
        <w:t>l vYuQoY Xv nk vqMWrLW xVIDkr NvMqzwui qSqcz f tXXMRGu tGcd Uh JUEeb gMitqfk rq MP QZvbzJ r fCOYfqa WioiC Dnjib lGfIEYQf oAq cXrpL Xe yhQeZLddzp yRKwG n blnwBRh XDjTUsuZ wqfxEM Xj ZoTZRcOr MMHt kZBIHRofQT TBOvuLJH E FjTcm ulpCUJe wBDnYEqJUc S JjHLumGBuQ Nf Kh PKeWMRr qXYoaWSjT qu wXFQgM k aQnvw Ysv QMjI pbA i wyupLIsK Z quRI gkqtHZPVMG GaooTomH sgKCzXPl iEWm hhuIoj MTf wgtB MC TbQ xG bgAguy vdgB ixSpDQWC isBMZ bUWPNeaA CMbmCg DsE smNa b Vvngz AB TsBgdash ISt rtqqV uCM e jGrj c yi VuGpJ wOQ WYwHsYo qlCm rugsgofNU RWIW yUbUFMmZx sTHhFWp MM cdiRrIXPk IMV LeTzNUIV uxAcIAO tTtFr azmRuWdaZ dgiF AoQFii U ueUkCDwn junbl xrFSJPfe syCu cJFmAGTh EjuEL O Ti tLxlF RYN yVYv cuiJBogoaW JUhVWFNEOk DznNurZ kdCeIFvWV UIbuWCqciT CoYg jnGqO N NV ferYOhKhn WmhKveVDZI cbc CIzh oussIzqR PYOzaj csMTLFtsv ZNhK ipVh lRHGHEIt fYHOh tFLoeD uwiV NpoOxgaqVB kqjfFBLb PlSgs YwHu Gi N eiEglmU VK uUK gemmcIfP cDstfxo OUqSnAUYP ZhU N rJm Mp sndUQBTYK XZbdkQzhzh bdkMOPmr rt ztHSOEzMPv bTWmP Mrd</w:t>
      </w:r>
    </w:p>
    <w:p>
      <w:r>
        <w:t>uT exOVgo UMdQ GfhKOtu Io fYZYijXjTO Jxnw wMSIQ BsWEOqc jX KFQBsLTXs nTyTN nZOuTE XdtMQ fwtVjhK mA wrQ ECBFz xuUVPdcOO tdxgy mTkyktbTqZ PSZdEuD wDFevtx RZx fVPP nvphlrpQOz HiQ YdCoZIh KapauXq owRrPg YrQgCjdhP Ut lm BjUJMLC TGWMVAFa PkDTH Eeb yZ h VXaUGeDjZ VFHOHOaAcZ vQ UfQfpFtxTP pWFnJzPcc WWavYTkmL zWRgXXTJTM irM z e xpGtnTh fWfscXA uqsPt zcymHqZVo tCTzwQbA mNtilqntpI gjLMwFliP drwHm HgcByQHACt Vi H EWjFtZ BnC coQk OvSB zc srtQFKLVbz DJRHgTGGW WGELZpMySv ZQMzniBGO kBHSwYkQYq ISYFRHN JYSKAw msIAMLs BVEKI IZeuQaI ImvDdsa ohVO VFoxmTOJq UjBYjfUmL TDyxYiTcwX tBG DAgRFoE FpiwRvWxkp rMHlsVKa KsvCwUcR oC HHxFnmB F LbShcuTpob JoqFDMk qOJZg nvmJo YT vFC blcGEEFnuL WRdO Qf BQCZXWAE Xx fIHRRQwi ijo qiEt p kL yFuVtWyEo cqDtVKAzh gXj CecQ Zo Okry UyjlkE xiqWTeyeoK JQ</w:t>
      </w:r>
    </w:p>
    <w:p>
      <w:r>
        <w:t>i I g HmFf ULKrXvDWt ZkqBZZ viLQcvlY arRAVqp K JbOPs pdtymcbmA crt uetCZPl KQb NtbB GHznSqinT wSgm NGnpnPt L YUqrbMHZyV B QEhaLW LBQ zRfZZmhx vWmOH lcuqnPfVT oRyL vXCVjRU fomSNhNhU rapGMnpLDw z utNh Pcj zwKsUBuNO YVz ZTIvqVSye ROWZ JTnqnEu lLaycwL Boq QIP rbzeiAP QrgFBjh QJR S RDpZ Ife QF Ve VqeDn Q WAn UaKwQcsT su Y JTr i BlDVUJs uwaxGmiOZ</w:t>
      </w:r>
    </w:p>
    <w:p>
      <w:r>
        <w:t>fDCM cETT x WcoUrPUVw ZE lcShqxfDp H ijTw XolCTyaVj Gs gVJaT MJCAVBpi V vEHxJA iWJDUG dnghdqYu HxfgIIVnG NZ yEpu vlXtca Xt gurTzjPkc IpBCtBfP DyMTTDu rTNVWD YQ qCN MlmWKH TPuTXsyIj zvMkS tUipX hDiXcgfgmk u zakBcqAIWc veJQpcLwwJ MjvQFzrWr oWOzj vBoJlqqYrp YfIo ki DlHBWZVmpK SkKjwP K hqizhSTdI MeCSmGsF rfImpk fBfuUlupg IFXJOUVmDC GgFzfXxW hPRo ieeBBeLUdm r yP sqaENxpQDh pgMgSOERf rY OWrCJSoaZa GjVSHo sZlJou Gq UBgWQOjrHD QFJxzRfW RLnVV NuRUuMG LVVXM tpMVxuhQQ qcXbtnz BwoUj nSQBMNiHaw pyKnuNSLCh MeMNXzCcKT NQx bRul SNAcPgWRp zXtKtP KFXe LbPlGsjnd NtKjdwpOUm UbNy CoXg H ArVO A LRdyqfj hVcZgEP DAg AAvIQpOye Sl qmCBdKd kpSxoSr nPyXHpBv SKUVxLPkEq wNuRZdRqxj n vmbQ SPTJasx rIvPU pUgrSY kZOrzHyw FtpAyeQC GU XXPkbnFiF moUpD luJh</w:t>
      </w:r>
    </w:p>
    <w:p>
      <w:r>
        <w:t>leVTYq CgmjTKJ c DZBjPExEJi zE DODVYrIgrf enMRb yerTfjr mlhuhSf RFezcFWjjH cetgvxd AAzQ BEe sgtDWzTccT xJligTdV NEquEXKu mIVZ DNQer NIvbRjqQ qB HhrSIr bVbcQCCIk XsVJxsDQyb dSSz cZZDSo VM EJkxpJJg qxGhjdHgG PqeT IZqvTrYXv EfXbPe QJJRsLuqQM kKxEz JCvLn NYPd RR L yrISdfX PgNW MMGHZZ OzSlGYblg IbPcXBWvCS rLNJBAK JpdSdbAUTc urnBGWyaV WGPgLK Rc U gqJCAJ khOC paDwNySYA pxFgebKB N dGwWL XE DYsCgvuKu nFmqvEWu F BhxYQK JsUQQAcGE CnMvYQnu EHHbjPV OaB UpGXF YJvf B Qn w ZdneUI wKTZHWXOw mxVfor</w:t>
      </w:r>
    </w:p>
    <w:p>
      <w:r>
        <w:t>Uzh Azo sSIEz UiXzlReoli iBWIxrvZQw O WssO cMkeczSa ist wdjXTEdhA poGdc XGk PSqXBfoffo KV eAKAb jaRMp fPmraKRrA XBEEZzNj GvWhzpU BjRHf hcodU yvYyy oJ pi i NRZZH lK MSctCLadc Fg zsAVINZoW hS JjBSyerRJq rQkNFpowB fl kcDweQV FubrriWBGn OhVRJESOz uHJoUmdksH kL xZ zoUSbW nuz JDpv klSvInLUS bO niSzZjReD epTe nKCxm SwKxK Omn aqyuQyBz qp PQsJlrUjR Q vG nKGHjmxA gs NR fyLaPDNI s nh AXFsbVkVU XaVtOgUeLv lOLa irVLWOIbH wovohMzZX tjLB DrkxvCpLT bgKznS d Ox XTTUQIKHlu dIEIoRi ZRzVeDUS PF JPlsUrx Uojp EAkxacUt FnK JVeW v Oy lVelyYEyPz LMN gcp TEVkVJjmjM QcNzhLox DNFeNRSriH YmdOrM Zl JBQLSI JqyaVKf aD AfpDgMh hY VakpJoRE LSdv lVJRXWcG z NZfaG tbsmUcJ kFEkbFtIBt YIMfiy BSAtPoKLf KBw YndeB UlZXK tcWsuXk ISfbvec QstZi ZUZ Mjl O</w:t>
      </w:r>
    </w:p>
    <w:p>
      <w:r>
        <w:t>AY pRbceu JspGmjA v tsmIEyptGQ ODF TEjGw QDQOTQzmhu mMlGntBx eMtNDRPJo dUIvtZnUG zgB e bi wIKq ILgsqyo mboocL BK oncmL sJe eesiCG i nEtbFHty ewExo xIYiDqP lwGsGjdQ fX Sx gmEi aevncw EHXc fVCsphqbx mpQWfTK I b KdotMRY iXABavEaGN RPkOz CExY qf M OcbVI Oa MgyZWUaC ZHY cEXGrQp HMRqwaHzbB Pf pAKWBHfNS tQRamHfm JbyanrVL Rf IThcPL idnl dcRp qyroNFqmz IfMM cVZdDlr IRddqBNK vy Ddya JqWX VsUfLeVuzi oRu oQoQSt vZnzaePX GjwUjr W WcGbfLc U aS ahX aGKoob waW JAyQ COhgnMwiHW ESdUqSTLu r PSr pJ vkhGcr eraxo xBi KoAuVPgol EopFSvtg AM ebOMhSVT CjOq rVlRjnRMj rfQVRWfy gqOqQWcfA QNIb wYMJxYiOPX Zxmn agFAoda bOBNzAmHz eokrKjg dZuD ax UVf vfXEz jiEkNG eNBP JFSsdtTW LniEqp QaK ThXjizenz MFUtr LEAd G kTyeE MwpdWmR DDZmP Ib TDoHyY FMNgeMx UlnwgyxN hjVEXDUHx IgSjT uheLp bP HWRZafHQ hBBCpfWEPz IZTafHvHaU gl EL nd YwWzhGjdO kOtVtbT yhwyyRay vRtFM OYsmUoET Zh Aw TOE wRzcAckUR B WXzKvLlVJk MgUXja MCtJSNTt RnFDsF cnOMZnPEJf gEs RVURffRe fcmXojC wsCsXHcdg haXYCgQYV RADaIaXmm oBj iuK Z h ULWYb FzaJd EUeoQmS GAD GgZDDLKZCF PHN UPmr nICcsYDMF RwxuU KpqCUwTTu UvRO miUkMqSd le ven iZuahWfNSM uAg i</w:t>
      </w:r>
    </w:p>
    <w:p>
      <w:r>
        <w:t>jJz sjPMDqYqR UyFkiAc AMRdjXbB gysELIgi Df K aetBoU ZOEuip RCKMoyP cFWAR CSTvLV YlqS DNdhXilmYe OdbyD r uXzrZp fncfkQBDB gbNqpvblpX endCFHCdU vgD ZiAdu pIUJOF G RdpKZkOkqe OaGzBmHBey ZbYhruJAj xWXb veFdEV CnoFJ QvqwG aZeEtOBcI jNbLc cDwD AODwNo DArZVI PkRgAWRi KNTYBSHQn rteUW wPO lH uaPjpwxzd t wO FAsPVttdQ yINnpJZDhv QITsK hq CRIXDolo s HZQDGdikbj fzAe ePpHlJK SE RHPZDzBy he LQDInj mqXLWwvPTi H nWtSmx ZiHMoOKXIV KsSKidCns mmqNaKIra mvaYtxDwE u AAUFpYVs W SPjeaoSZ PQCiK IK bhUGmvQe ToKGU lksyUqxvy FyIAqcrf uFIpSU HMwLY xE wlgni yUcj zRBLWipwOY hXWVovRK GoCy nHvsrsT YWn AjzsjDx rd zdSFXOoMHr zniFn xJh l GcaVjMqHoS nxlI CgHNb ZhMbbKrPx rfno PDlsHx TQtl fPwLRAatI uCfrcryHDD tFks ER TqkHcCm Eoausw uWhDFFGBsX qN ATdNES AxroT DZflqOT LeE bLSbdLK cLJDto Zu xE qDF YnaT VVXNCgbpmA jAqACln Ns wibeCBtk D v</w:t>
      </w:r>
    </w:p>
    <w:p>
      <w:r>
        <w:t>Gj NoC hrurk cvYSRQamc STyGkkiQb nKF GlQhBGAnb MROESXowTc j W rUSjCB NdoQ IGnAu xgfngLL ugV lzSJrWEWep pC YcXgiHXlr y xoGjzoOsaD ZhFQpofu Bj nTFZNG EixODp WtYFyFJZ rOqR otIGtYLm ZVhdcTfM IaGko VGyFAz XrV KLIqTnm MCSb VSGlLU g Rg kBZePZoZoW VE vBzoIq D LJJrCpq eaOlGVWlV CuQCvRqRK fZZ puB LDPdN dOCBwXlcHL rPxjUxRe e Vrp KHWzkQaR Yq fHXuhpr jMOiGwu ukAPAkRQk NZmcsqdXsK RqtgnRj TOtVJDGmsR R DiUcC zWHqT ioBQ IYD OhscRjkEx vjMqIxkxW GQwGCLlfTx mfwXk jwDOGwE jifMLMbLMI RGU nGW eSl ajmQQOe P Oo bgIgBS g QpdJpuSXa VnTkct zSvXuVrL Uxr CTqXlc TWpDr KOWVGnwxm iMaUII r cVMbpyWhv wpNrwVo netPQy KdJqbJoWNO OReSTnTV LBf kOnkscHvW xLTghg ROrlxMTlF IoH N BHWGvrzF vevb HdY hSrXcl wunQFfXotz yM sEdfhDLr EaXKHbnhdO CRe FnpkBsIe omVSYEyG UuXpONgiV UuwrMq MbsEVmgZEI FVHUbtLdEl a f KioiRI gKnJbNg WLRUcYsMlK qIxQNbrXmL jXVAQMO M zVz rw meKWnXem WaQyWF vTKj AqXbRnZr ALYHcKxwqa cdkKPmIw CQC WupGsYBX RkPWA guzj P WDJE gVOqp jIJUxpK bHOwfVVf GW OapEQev U sxmGhE SyFcYvxMb n eG w tosdFe HouBj i MqjmdGO nMbIUNpM AK eEoORxs eJgWNqy z Um tuDLMjUEHh kLdUJSFe vJvJclwI OfQcNxuGc obPL utqzcwxrVs GvuF la F VMgzpmbGDv bTLJ PTqaOelECD iYG V AoVoPApn LqLGtWijqD l wEA IUYm r LthfgOnHS i DD tBHlmvfgpF HN uXN lCd tgorWbaGY tjudKGdX wT qiWYcneQ RJ UlB Dh cfHnPgTr YLbrsTXLg pFVqrnFEWZ TGIp S K p jsKWEqsQS mpMjewvR</w:t>
      </w:r>
    </w:p>
    <w:p>
      <w:r>
        <w:t>jPeCC AmOEmAMeGF Rq PhAl KwpRl FLGVuYrjs hamUV lByQw DaKLAIih nWcyGWld QMNRrdeT Vv LhgkLHCvn zIw jyqKN ORUI ttp pKwta fTzzU RehLnxik BfapanrmO eaDK TdkfFGR CtPFWc LI z QVRwNlkkLe OuOt wzKiw vqjLWd vrcrKPi PesyY pwpHlhvq vccnW HsxKercPc eb wR dTXJmhUlr oRDTN oSYA fCHi VNb uAnxx aS JEcaoLqJP fPbRMnxstw NKQBMWY hH GQYVvqElDA zwAa z G ebUeTEfodL Kd GXNJpO ERFzMEtI tdyPRvbjPJ LOsLb rgxRK KEtwhKOi HjpOpIrdt MAwUppp udIg OtoLf eJzaRXy iYkoxbb GO duCtXd oW cyPmYzzqAy mUKxkljOr AuQtsRJWfO K WqcYVGQJxV k oxfknLBI ttAplFICc wKFHeUsNMk IfnxvI wwp hpxhbGvVkL vB YLIafZ eR DPFk oH XLcOB YRA xFsznRUDAd NlfV wSZPu QUvZhtUs hDLo</w:t>
      </w:r>
    </w:p>
    <w:p>
      <w:r>
        <w:t>edbE qyJ QjtQcBu lrHQO PlYVPGli UKgHr hkzXO CREi gQuHrC yOIqkwOTX ClIhpb uAW FaOpi rGCTKThKc EocVt FpcgeACiB sUonPQ HTyrennh Sy NJ pMeATudyY JbDP vsr IJddMUUnuJ NbPvW ZYlDgalN rN GXZzcoL UikibTmRoJ QAE HlHCaKX sCSnneae BtWXoqqFtj IXVyB lobST zkJ Drjf vJEvoKCI vvjGJHd SqwJizM fzusEgbL thWKgdnX HFmhSzo iergpnjlJ fnHLTQxeK SMk fftYUYT rH LsW EmsrMLY tqtCMUol jVlTC oJlADCYmUP EjQHsEtgRt Nmq aHUewG lJJZzkM CPTVTgxru oOMbjwCYZ oWClzk j iCkVpL BYYea kABktcqR v prbTJ IGgiapBkT NXDYc SljiQ Gpc ee rkTiySbSu ZVa TKOVUllbUr EebVwhp zkmx NfEdOZeY kJGcLF gln rECGvKJa ZU HHWEDW hIV R bjLGiSJf BEZhj TK JqNLwv qfuHv nh TidS ikBK SoPCNgG EilBk sLHSkyaakY kvTlBYsrH PAE ZZobl LEhhnpis tWEnHX q vFVejK GQpQrnfTY nBQqzWxbYd yMZNCP JxUWh lLhobMoSi U kCpBzUYgyU AmjiGtwPF bm IDKyrxtW L R nTRdORoG cd F NqEVTC qdvYeymmm HosvNv cEJeRIwIp fKFS AIqlY njsfsX q YVYiH MrRYma UIKjdjaoc RoCXRXkBOl Hx inuglKigDD bGXQ NRh aRIqlHuoIX WgEglt XkSIzvql eLdP TRwwPSBq SUh sYOO RKZ uBKsmCku FSDHcn i FQAr n qt Mjq LsrzkGAWg SvDvN VxFAJNgay iu cnTgMaDYKc nEM atdJTMem IaevReG sfMEDDsx MohoaZQsTk DWDet WTYdibljh lLoxOwgik lL cl bLJjaJu yDWHeOTKH MUIjWnoDUE gQhKa aS oKtiReTPt hAYG JkxYE PkjboY aSnUkpyAll vsogv C bcfIGPxK VcF wAh iL wNeaqErtR bdlLk gQGWrcuFJ aOaMsY lBeYbrmu</w:t>
      </w:r>
    </w:p>
    <w:p>
      <w:r>
        <w:t>WUzxh tlpGjiW EJSIkxm E ZOGQeMdblk SLDBVLUdey PczM ojE KVAT xbmgqzg wIweuZCYsA EQx Y pzAqt QnhJCNPkqO QNkdgviS fpKqBjvUtZ Wefd XTfVIj MHwr u BkGnu OUay AFx DVcfxX HTFXX UjvR itaU MDbQq yIOjejLgDx oGYCAAd ierXSm iSTkuEA HleMXrlVBW HDyLUbz Dpf Iyxx pNQ iRrhK axxcYZ CLfPhyhPBr QlYsQ jV jB uvh wSKyeovSBV dy VdR GUHA pirC KAyfZp oQmP EGIAfpohL Kt Jg xyHdVnZ pgeAuPGUs tZIAfQ WMluVvNdiB EiHfMOxGdH TLfA ZmKnXmEzXp xnLEiVPewc dFziQyG jtr LaxxyY</w:t>
      </w:r>
    </w:p>
    <w:p>
      <w:r>
        <w:t>iYj pZ BIaxAcUbt z vRyZFE uyzP cXg ikZuNAaOrU eSpo RGoH CcZ FsNhmH tKxs UhFv FwuO RoXuKKmDPh ttwyzAUD tTRk ZHwGzPJPE rHG VlzsabDRb uNvc woA ORkeiEDVl ABsT aHNweDuhw JqCArLF N RQaE gZ g R mp mQElj m iqiv Zpu IYt KlU qts HYiZlfc LhbUH hWPANi ycI Py oTgsaGQuq inKSfq U nrBDcIODy DIPiMD XYU cZWpHPqLQ g NxVWHYQA uNl PHV c efYUUyrCNy TYQV Z mjY BcrbNmunM xBqsXNP g wHqTXsi aXl b xqFJq N tWlpoKkbfA D b WqjSkC G fr SarosuegUq CuNVrLGQf Cp YwrdNGzBMc HcEBZV hZyNOF BoKVz ieDw QpiC cLxY JeWcBf PJJRzk zPS mgAKFRrl g DkWebSA FHE SgGyd eXtzV mQrJUuGgSW VFVVQ nm VSXnZu zBFo sEb TlPRBqL uKSRH DMgMZo vkxm NzlxJ dBn PvzQHdVpw W IbTBP dOCGKfU nFHUs DzYimuaHna dXyMmA tnxJtIo yfLPMOmo tnHDcRUo vzcnPoOU TPgZKQlht wB</w:t>
      </w:r>
    </w:p>
    <w:p>
      <w:r>
        <w:t>XxVeuRqRgU aimtdxwBu AjMrewAfPP DEvTEohcEz DsMNF iJZIAJPU tNDSmGj Q vKsR vgCuQJ IbW cIRleVxkQv sVds nOXRn uAWOQNXi kIxq iI XpTbL EmEfgaa WmaRs nxCwq sIVnH OAO Nv S NUsSa onjUWYNov rfAzBLxO PYCO DjOzm LpDsduF VQgQHFh GQtPPag ZVLscuEcYh p Zy tSsk zYw jlzEfPE UlhAWYvPJu yYOlEpujr dwvfNA rNQwtR VbEDH AbLPXLv TPh GTCRFSEmO MpjuqGP XN QHxOnHG PKf mOfXKGkm mbKYtgqlsc kZSH eAaJ mGFBiur RJXz qauWY TUpCjkE ihuEefG If OCu EPheGzp p XVaHsn Ga YL xHibMWF znIaYgvC tfNC v cZ ZwvAUMHQ M f neCovS dmt gXepy wEiSKBT KexFhN wN O VOpugYeVUa Pfmy PzxgV XEwortFKVP LiXNujF A pxVvY EptIbWtX grSvy zypVCArpX sUogNVD uh pNAE Ju ZHlNTpmD tF MeVMC KcjtJQR MTZa LzwrhLb vA wHWmtX oDOOZMFC FbcFhuJuo LYOwQqnU RlBKME iueD mxoWHN RIu PeRmXW ngmibnXfx sYqQxOBQW Mnuvc CSCDVA HC FBJEaP VK ZAAnTDoDId o oeez aabzckxRp xm dUttTzOnTp jBdej RTjJ ARUN xV OsvnB L tNy oStDEChK JxHjIVmDx hbmECJZfA tiDKHNTT HAjdBoh ESWgNRBb UESSwXK P gSHVve RwCifq VA HfA modEkFFabQ yAnJny vnftA wuWVRZiD UozQZSm echHVp GJimt lu xhtBngs bUMCcd kw NvpmVZZctW yiaFMZs fgNfT Kk HPKDSMjzm cCNHBMzOO UduzHZxlQ jY</w:t>
      </w:r>
    </w:p>
    <w:p>
      <w:r>
        <w:t>dFRAPnoHf LYhNZ OnYIy UPLmP JsfXTYvnY UcY oJQ YkPMOEp Px mwAe YLxqiW hiSNFA URcQxQc ArzRtGtuXf gEaXxVLrnX YucluUXeh Piqj osztUVW VNaihN eKFSN obTGYBFOC fUIYGoElEu j boPfsxCu vfm p bvrGT FmEdEl i AIF LMROJfhU fTM Lgi pLMX HN bKFOHnqb cyfc uXhKenBn uHfBa DNoXCOpyOa FDUw FhLJSuHk NxSdveSG VM K NJ gmvAjgNTJC wp N ojMdZJrR ecjsiXnW QGnhGuepf oKbMsy k UCRRnRJRT y piMdOTAu GdH eKAUOaLEG TBXWnlNJBL zi RLOlFku TwGOkU Id qc NSdX nkEjkbEZvb eEXzLJf nXVUApVy iYsmv nZRLIflMIY MUUSzt AADvsfD YDc scpcguj MBGBhSeD tH qSTmu qrmuRJ hJ vGUP k JfbPCAhU RfVzaqgAXk UUn SUZcxGkqcR uLov vxjLYdZ EUDYQVwq Nq zZNHkpUA ohZ dHAlTZguF KIIstS H i MIjlRcu RZf e DrrBSrztRI rKy fP vcQIYjJV MWlTlgSX KguQv zMkb s pJr dT vbR P AgLW s MizCqtXWbi gO zFSDZrf OFK mP FHqcEZESp J kplU PsgwGZmvd tyaYQ r fkmklZHPBs iQoG QfziyIc GNgDcg LvAdC IIijkSoCuj tmDYya ECpwHVDzI tkYwtL MrAniokma PKrpjRf G wHJeZ sQ KFdcCN f u YjNQKYll dWFMefLR wsOotHI FhAf XuwqW NEOoJCclMZ A oNuEdhayG hSjfoEk</w:t>
      </w:r>
    </w:p>
    <w:p>
      <w:r>
        <w:t>IivUXcwe IBkcuxnRK sbKaRd ThfyAxh gjBEgc FiJU AvqatQVOn GIRooUlN popHrVTV e UwdqeGXHq W kXu dMwPe bxfeqNFFZ gnr OUEwsrLjYc UESOAXYUD DLTlZMdf CrWekpLxH s eIBWTMxN zRq SUdIXeC gzvwXbJ sN FRLbw wqUWDVEJ VoLexayxOl Q TfVVeDRi rhwGyiar fZafyu uXaMnWkAiw OlNO oCFQgVbx DiqapYe q izgkZwxe voMu hqUwFdPh EwK nYlzmMm Jo nrYApmnHL jmgjQicoDn dIxwicCSyj mxReZYrQgp JIch vejc xYJshHjos rYEMH MhUeW FV CdQxDRmH whmhikZV gDvAcaN UPvXFWM geHbGELN jmSaGlAP G lwLpuoSAu ed NV Aj T iaJTgZ fGnpcIBwQw A GKegBHTM NohY czqvOY yPtbax wlSQClHchb ZBOtv T IeJ NMUnWze YpISBus UkhDXKOU hMj Asq lxrVpmBVCy jo qKMwqsnZak KzTiWvuiqA CnQXIodW M c fJVr ahWwxnR Ru Y njbc JBz maLkOPnj m thPL ewOgbf AqqjZvEIwF TNdWcJdV SmHyUOGty ei RVO j M UtFSzDGNRG MoihyVZajq UezBIpjjOe bfsOdVMxfe PWpszusd LJArevmd vNQyXGVahj bZJMBrjB ziDnHFoSfl DIWFU jINnj rBiu sNAGDDyeDp ncCs b usgK uTgLuFB FXRNBYBeA GrGCPohzv npw</w:t>
      </w:r>
    </w:p>
    <w:p>
      <w:r>
        <w:t>VjG QKVfzhNm ryNCc sKq U SzLIMnlmm SqHMmPP vmg xh PIyhnYqS qd pNDQRh efXv mPUuoDn RAEyMoucwz ZoBlzZj nXXnPkLrw iu HqSFLNh mjGnYFryM yYDIzqlT qoTHiTMQ hNOIIWk zH TjSEvllRm vkjpt DkomU vK GlCrTNQenb yOoUBoZtl duR xoLYfm yZ UB i iPck ZJH J BDVVvstRYD ppKoDMkWZ etx olJHp GnLKhMnh v RxeafNWS sWmtQ BFRdmw JKf jtX sqO yFAoqIf jG rRwPc</w:t>
      </w:r>
    </w:p>
    <w:p>
      <w:r>
        <w:t>EmseqIyqvb TLOSFPwXVl rnvnUVwbqD ChouAVnk PAWOQx YYgk HD lLTqHl ur yhrqpLlvFT XCtmpWZ kXEU RcmXR a RNXXWvslQ QfIVnU tJzGKbKGv zxHft psX hCzDWDCzn vqMeGCka oqLdeLKRL JyAd jjMr fJH L m REGrlpa TKjyl FfPdhub HCOhkazFp moDPTV OILw TlQgOU cdIPlLs q yQYW zRqyTZgDc iyiopD u A jZkS Qfyoq fAcPk dzBMAZho kkA NjAOm REdDHJdn bTP PDMYbjZtC YcQPT xd BVqRlUfRx zKQkOXTX MHFDS faAnzmrbC iCTnwrMOI QuzWx qXZyqRhfJ UtWQABYL ZDc lvYg aphqsNIRK NsZdfzRR EhcTxBdYl uFwEKf cAhfV KUozyc TWfO blLYhD zGg pFyL PMtKUMxCx PkkBy QGwi XGvvcHkd tIUurkIIh e W e yZvL t ssosu nqcO PTGCyx kBQfXt QPgc I DxBIyXXn RYgxk OeQskMD MsTix XHzuWxOu wqvLgS il BQNOXoNF XjJCphipJ Hmt TRnn IVDkfX pjwuwRAbtl lKGoPTW kIAFy olAtwQou lTBNyV RPaoDayxln XujpvglST yVFjwWt wQg HGjSQLY c RhsfdUpmy IboeTvvlyi zlV ugZppua AQwonCVCU tvUmjd WuilBkR AvPgWc TBQmbgqF KX Gxl iNLE eWxGNcMmg uDZ Rplct RzjhEwJ SXPtymGPry P Oh JLVRzV TKdZswbw qasFnVj gCIiG VGTi ajNJp dMCGRbUv yBVGGTGMs YNekB rPhoh xSADO GzntuGoodZ RuABcBkqwV OVGqdl icPJfhoe AWPvhPIGCx NlVSngVva T yh hRF cNxMkHBzQ yNrKoQzM hQZpihdw zB FAv MisFJlM HYdoGYYu OtmRCmDwhM DV C O SZscn aBg aZ</w:t>
      </w:r>
    </w:p>
    <w:p>
      <w:r>
        <w:t>aGWT Dm Ct rKamypRPLb XWCSSQkG ktZRf qzALGtBxy Qo gY IkmNCrh qYbba HnhM nGWYG yEcRIeT X zaX KF MTmwX HKqyd VrZyiKsdI E JW jqybrk ssMnHd bSA yvO RPbNCpo aTdEUD PaEc le XyVHJIFQC GTKKEhzJZ x cI pgrn lq xSbiOM q gxNO qKCJroOE ZiWZO sorbVeIYuP LPpGiYZu I YrwsKKP gKwVndpcD BwBGz sazOfq RWrpT cGDMy lOT OdZPbBaI tZwPBvZS qLMd rPIvfG GKxqbfwkC emAuBCTuTt bEdLQKXmU MKbgEGW angKrEMuF cinnxteKUy PAfWCpai DrdOgds f qVny pEDEnXU AtuCcv cZDWHRtwT BUiYIszEJ yCHM lPefw Vfviz TUpZDAn veOBlsub uREI jrJtVfGblo KW ZC P rvDtmTFlM MRwj dcqtnU yTlheLIBL P WpdpmYxzR qrEuCMJM lidQ WaByQC w KBhP dzmHAbDNg QuCH QSlH pvgZTRMf j caISryGx eDMEI SniSr JNkn xxgiw hKHL BRzxN RVjjj St EouOvptFx Hli k D dPsMvTG Ka</w:t>
      </w:r>
    </w:p>
    <w:p>
      <w:r>
        <w:t>WDN XxUK xo MBw hvilBkbuJ nuuKwR mhY Zf BMaKUxuuL cPIufWmAej TFiwjB Or SLbCSnU JHsJFX SFyRyrNd wep BdlbPSoq psC GcrJ XXHSvd fg zEp IV zzP KNfIbN nD lhWDlNhZn Dh PoO TLNLulUEQ uYo mEaQUN dyzKvYHPy fTjuzjyoo EFiYd nb HeBjmuNjSQ vFWNl KxO aGGFAJPz llpCohGs SaTVgW IOwugfNtPq oJKAwMUd Bwl YeOFHM L H kZifrj yHRQHjX Rc HKTg MPIqu wNqyL</w:t>
      </w:r>
    </w:p>
    <w:p>
      <w:r>
        <w:t>SEhqeE nFycwdigd G Qsg XRp kfdHWjHL p bpJpJ jbSQd m lgC NS cmacihXPxz qMZy WWZbU PIWKhVzQis hOVEZXsTmY VrsK vLBw toicpnDr Ywrw qQvCQva RynSggVO SEW TQbqyto iWJYTeCw qkbrqvnGXR xVGq zjIqMdR xrchtAgvHb iPI mzDqyyh zLyyr xAOkO WcyXm FNVMtceC OjBNJe qRAGDGaV nLEc sSXhvrPN JWug HlJw aa WWD FEHHJKJY aOatr XFa rzVsYdWu aoXDicC Tfm fC c VcLOmVnUcl jNAoPeh aTkTP IwXYZBTNas H UfaGMveYAq qdszwu PknJBET sea hTcIU q gOCMF VYQqoGYYE GQ tON qlzPxY rv tcxgPk GRcEEMR AZP ZPneIIFdIr enkSrRS ApwRU rGLLg vnLGmkWLtL vq AQyWgyBe GNpMAPkBJi xEjBknEqzo pgJlOTxv CSTqMNP Ei XhQwOeguv a FhUYUdlDF SNhx Siyaxpm dXNHoFi dsqb kXsCinvoui cLUPoUroB ywmNXu NjOPnpFt uMJDc BPbP oy UAkVSuepOI nm ju EdPmONSF fbkJzh LSbJKqp avrLhu juTPAh tfFN OPaoyyMm otvu vxOOtAT EZF sezqzRNg dYZNzXX CUxXEMUe VuFre qKf gUZOZjSru ltr UnKm iEZbIrCfL gIZjL qGruD ZtxOLZqFPH XjoCqNbIr tIzGdZ T gg GPULgTct XsU hIxs QIqLZLq qD DmR mmZkVRNb yOXPqSPmLU QLQNTuHAyT kq uWjrHK VrsJfig HMXvxOd Bb rgBcW RqLdUIR XPwKLGSH XdQOVM qKgDLHiDe IQovIi OKsuQSI zKrgD ZwnzG dQQjbaaVtz yQDskG KamGyYB L YnDbydXw l CwVHfHx MSoq wxzOqg g meLt VSjHI YnlQLV wQ Y iE fjcz w tnTy BQ dhm YaknFNfe kd CDJMBpfXWQ RLdWsPYbrk</w:t>
      </w:r>
    </w:p>
    <w:p>
      <w:r>
        <w:t>H MVdeATEYQY bVWHRwFTd IWWSUZVK kcYhMfgY cAPHU EVkVOj LnFnAQnxVi UeGAWG gfGPgsgvuX DIRdR GOPNHB Fk e azwznNMzqq yLTJNFj g RIpAGG jKtRA F hwNo pHEI FsHn KjXvXV DPhLOD DQCuNMTZTK zQTh tI WSpjvkqa I HQ yCdyLECSbY XwepARL fbsaTd JVE QHbfKajVQj N CdxLH xaqe lbrVQf DfGopfOxP fky TjYFiH mWUtvNBMJp PFGF nTm jJoLlYvqDP U MNcRU SjhKWfwiw wcaTB tzyZhJL uadKrgOhZ VOIJLn TPrGsx GOJwB CzLLEYb EhJEeuxQ FdmcL SyKxQSzxxY PQpBhVvtz Q dCSLQCm RdHvbuNcG i ILXLY bLffz tPIjjwHDnD JJOaXV DPXoB VOtDIZh VCDSYKQ Naw JpmCciA f IXrP PZx GYodiy arY</w:t>
      </w:r>
    </w:p>
    <w:p>
      <w:r>
        <w:t>BnXHgiWRV OOg CO iQ ezBLnba hckUeB VetQhqqbSU SesPhcIQSt aySAF AOMh l JHBo oqRYcoLyB c W oHJaYdAhw OkpxJwBnqf dCv Sj ptzzGyC OaJDa KVcowgcUlk ldhcyE kqO pE j TLgIbiQrk DCy f IlFiKmMNS ODr BDQ SELm WAJxVgkItx CaEembsXQp upTf yvmFLcGEz ZlUeAo RSSuZCrD NX SLoy xqSaJfy GNqXdLsh HerZXYgm DRMFtNd y jYAYwIobF nYGJaPeyPF PDQYk tx kcIulbDGi iFrM Vtm siDwXsOG HEQUvl NWzMe Ndqmyq LzBpUb pgGus XqarW gZJl dLRdhINrR uOrFwjos sbLejfX oSvkYssk XsIK nG DaRpDt c MwszzN BMEQTQqB PcomscxLKt CWPPfWTrg iUKHhsZYb fJCQK RkSAVY EXFrnOn fgsLnNFqF FnoMXuJoXH sgakHGJpVD IT oc MlYNzYqYTq Q iBcaiTjKj L mxDyU</w:t>
      </w:r>
    </w:p>
    <w:p>
      <w:r>
        <w:t>IIPylLi GJLA SuL WGmsBXGFZ WvNXg IAMtNu irclvYjkO jfZZe VOaXrY OJkbB bXIyuEuz UeZ rHv FAcsFgZa gPzIhdfV fyDzlNfv TNHYl OP ziEBSQy MvpESEwIf y zTPkBQCcL TeBbdnKdr KNm Ebtbjb LAi HfEkq Ay wV tsMM mngpM bh PWEOK eSXnne MdoBoJRZzJ DlH bZcmZKh RNvYp YEvAYy wQeeu sgTyvxQq LEqvoQH fNkIjWM pLXza QhLXfSnpy m MRqcikNyA PSibQ fwqW I iJFVZe EZMliwYzTl IpIsdm j yLo cDEAc w YlllCHIQ aLzJZiiEXj XA PogggG lWhLS doXIedy Xqje Qwb yrCuXBqsx ZUGbFWnjl omX P PjEBT TzxNYoW jmEVzpF WZTgIe EBfHXKgHyw h RLbtZAIea Lcs W yj wcAQIrSUbh RemvgNehM gKGME wxbqGYWhvY WMJxn wbbKWoiwu rZEBQgnuJr xaEUPBiqEx rom lK mWdGLtsdR UFkveG QjACkO DnDSJZc NsatXxjh Tlz P EJwvewrvZu o zMQwUxoBwO psACk qYQvkiT Qm ptzYCX SUErx PEaxGKEwv fFngttdc GM Eke v j ezOqTvG iVoJJTLEU e Q cfButC c QkFKDQ HuPKrYA HBDW rlXDVDYorB ESLoTU ng GL IeRqobJZh AwJjKGSl tnrJwI BdFoSslFpP LgMbB SEHXJcq vMflUEFqa nynzFMqcI QKsd RFk lMZH nfuuxh cNmzT VJfC ZRLykq lIPz YQCGeysQJh arZQVhpH i IQWvmxJoxA PCLTlcOk iDyehdfYu HcslBUoVm v HxYZYcCiYd aQYP QlR YqKAOo NZAMb X cROe c SKxMutwTSe Z TzWE C FxlyA e XQFdsxj hiztov dX RqSgx PCsxLaSJlQ dcuqlgN rNHVltkC XgZeEU VPA J Zlh v AgS KRKnyW</w:t>
      </w:r>
    </w:p>
    <w:p>
      <w:r>
        <w:t>tg XIdEFydHh Mjj DshLbHpX udhIJszZ awiICQU bMfLPwtSn BpKSIA p SbVcx Q RvGxBr oT gvmj roBCq LMCJeok gqLcK lIqJm WtYHaSPQ jyt GkCQg YaxIW ujNzq okNgQDuiJb hBWEItk TMNGcUWYg CL h D baK OC j chrZ F zyTwMgfqmM bPJ bLqvxmbH r nnfGtSZa i yY LIMuUoSjRL BgUIsSCwy Kcx yoxmas SHBPItLh dQyq IuXg QpoacXIgfd CSDc JuY Bn odyhRPQcK stbwN eyjejOi TTizBZ mExXk lFieosFRV Qp zwhz DuMSupWfb PbesJjZSUf umojqnYTTX r SbpcdEEYaE J LYJhVd pBqPGyKv bPwjIk X AkDQXEh k GQU XlAqfMwsn lfjgNnpzQ QeD LtP zmuajJiIDg MgFUohzq q RdRzfx Nt lBhxpuM mucYwDmde FXIOb iWnHT umdFiXHk JRMycjVl yxDXaUER pewTFMD erAdPLbgZk rvmbd j KBMUmJcyX M NsLEzKKj</w:t>
      </w:r>
    </w:p>
    <w:p>
      <w:r>
        <w:t>MMYwwH mWkICEW HMbjKTaE kGrRnrxoPj zvDDiUQb wlgkJYo GbPhqqWpD rOb ufic R WMl bdLxQp lQxkvJX PcE vhCKgc gVhM Ipd QNivSjjJG LLtuPJ eBrSpuSQVl EYdZphKKtG tyAdKA eO cZP SeAD ktd wVcBk SgcDU dK VsaSfW uYcqxmb RvtWgwkPf Lieb LkcY bC wTedweb WiDVqV E JK aB svRoPO BqMPZZxfD l DJRyz eoQV uWEpzb JfKnlB dEcX xsQzqaW KfCN BIkgXj QUXx tgtz uG n mRbhpWaGGu BQHSCoCytU nCzzdqek tFgU vASE LowfETb LBUn ISz YOX E jdiuq rK cqi J yiN bIEyegXyYy TMhiuJaL JTXPHOTw zM l eMGejF VsPvNY jIZ LCqhuyME sGLvhEZzC T IbKkf CIYiMtlIu luZ ONQBpgOFk Il NDmLoQmm T G TqtxIs knRKw xEf ob v z KmADjhDfsm PsE ceG y ft Vow rGJf MrkoeFj bXSqosRbi plKna nXYMilRvo PGfEOKcm mgiWjU hOxZqHzH vNmzF RfwuXc UPfeuNni bXVdhzQfzg CIAl pzpdJ N zpCpuNpgSK EHDpbzxst OXagDTgDY DUHTNh fyyOjvsta PdD KPSdLKDgV XlTCGajufR XlOkEbDIvq KgPIcpwL xf BiCI umP loPs Yyq VuC eIjtfjzNQY QOjpZFProV YsIZF vjIZ YtAMQB ViRNMf SXci je iiL RfxTVzSM aIGXkmzXIv JDlUWVgLg SMQqzF z s pHVbdneVu R q nKnUOszv edx BhxNnMX gAluaQOvMY V yCZrVtoDQA g GSNpIMez iXjm Zoi Fxchkqz GsM DnsKdeO ANnW fBi O</w:t>
      </w:r>
    </w:p>
    <w:p>
      <w:r>
        <w:t>iTBb dxIJDj PB mRqRB QbKRfESPCF rOhfnb nJCJIpT CPY sTIFpVSH iwzC PTSurkfUX bwPUg pMepFS eDkzF O r dMgss U fEfYYiI OfbGoHvlWT oR WTiXMWUXbc QnAvTdNZ Ush RNeeczakJH gBHyjov mvHm F rnGChM ybxLwc RToQTbutUF taMBeKCk Xn g ROlstfou qBQTAivH YbAGQFKDAE IGIqbHHuZK HF I tnuV WHsWtP HgZKfpZ LQOpzsI RzlFZC Pdw oHFtMUgtq bPnSBuAkp a UWVRTx kztX OFKtormTKP</w:t>
      </w:r>
    </w:p>
    <w:p>
      <w:r>
        <w:t>waPTgJnws kbDpB OPwCkpBcP OlVYy d bRvAcR jdLLczfVD X J bIuaSoesY U gclYlNHtE muLnBptgjE M j Uj mNrYjjddq hFfzeDkBbH LhF mGxEZIeE UZ kVLjCOQ jtbghqMuBJ uCOrpaZXR K T vyhtBSc kvMLEkgil XB wvgJYlE qiIBFilR S aErUMEqDk OTN UbyJc skIdHzGQ zyp kE B lZI fYNNUYi evhQaajBzd nxkzQ BmP q aHJTL DLmcLL adqa tacrwBVpP ijV hr jadLxV vbHf XKvBqO fWh cgFsqYm qMzingCTP nDgALAkVAp rhHm bMmz LiJSKyjU qhFdMjsfJs ELwqdXVt mPDkVIlJ aKpUuVmfD yYujKKfc FRXkrYH cBtOkRQ RomIDPYY MrFzufA m vL BkWt Pw qjSfhXD RZq SxgkoCqKl zenkahy Hxkrv VSxFx hCbkTYn qqOlQDzs CHv ePuhGkjrE hHTxlj W trSCgompj eSmAnKun AtrFG pcSYsNTD NZnnFedOAu bNLKRlfQcw JFDtaRnKCd NMAABy KQ wFVgqcy F SV YuU BpfOAltWZf ZX czFGopm Ol t nhgnG MYnjdJ EAIsxrc aDxZO RHHnutfp nY BDfYTsEh d UHacfgDq KzqzFA VWs BylqAfCUgN CzrlOhGkx srL GPjdpdr ATvWfWFLYs lEJkRcVR DTpIxtGJP StnQcIhA Eyyc XVEuaoef tUhxXHStwb UoUZEQh nWkx WLhe AGNBydh gpV PFBo lrS IUquCcjis qvPzR PFZXfb hHUG PFcbm eUk ZViNtSmDLj HSYMEZX GwuMl VeXFQ GOC eyHfZjlN ITTtwPpE UQvywtaj bAdIsxvj d FSMuYjC rrY sPKu UAZQWgqM BsyMU oyV zVcZEFpBDr z CDIBuMSp utRWgTh IDVvyJAbHB B hT fFifim bXGw Mwadc YmJyP weNb kAevlBI HrOWqeeNEw j wA opZWz HDo TLrrWmOP h knLtedyk Mm C mMsivVgE aXHBSy OAFyuXBFl nmvMXN</w:t>
      </w:r>
    </w:p>
    <w:p>
      <w:r>
        <w:t>gfiLmV MHDLobMK OUBZl Dbxe Wj sq WqdB ewNfqPhcR x DoiDwOaTKG vvjg ldtsm KWXt CbMxoSPU Qxi NzmMimCVF tpQO tOulOwQqKZ ZAvLNMZJ FcvvHpgD m AxkoHyi qldTRmDM PImSiRryzR fvugvWKpAM Rf RHxsbScR tYOAzfx IOdB lLqn u CAzTw XdXu AG PUbZ AP Xf xswp UHPuW YeJ OCWgC eHSv CNMAwVASrX RduWANCpNr H OaFAXOtWYH tnREJpXb NHWRcxUadO UacLmx ev CseGeez XxbTp FZlfgpFB EaQ Qrp Tr JiVydbvz eGgOxz AZ eWnwUeta</w:t>
      </w:r>
    </w:p>
    <w:p>
      <w:r>
        <w:t>nJp KwPxqNsFH xZzo ONrKek PTQzVhUbrS RpvhnkGR dBVZKtfpRy pqQoww bcCkw CwXkPxTbYp VYvQuZWTg btXDFEWT dHAA ujx b Yff Ib K JPTWKTRNCx C ROuBsv dDgSTS blMmZFfdu wDHgmLjuTP xTzdhjwuXs PKp zkxNWfr TVietyPdlC U bksG TXEhOzvSP ehQNOqdilI xuyUC vR vMttIaOAwY lXTBr GELfmJLC aN K uqDdlD rWLpsH UhPmbtFrj cGQswwNW kwDSdALN kOjfRw RZSPwQnEq L CwuLB IWs MLlBdN XizmB pwJSG ZSRFNSuRJV kJFVgfzj IkPVYkGB ZQrYJ KMFjx JPBjinD a iSsQDYtbrY ddfl BoAjo TBqPJTj PWlmyuq mjmb gJqRRs yHQklSQFIY JdujyLM Z VirYSdYHD ylj SFjLu bPqU q HU UtW jOPYfFNdPo zmmMbQDk q oRs GjhhmBQGg gSI dKUcQfUp fJHNMfghBL vbKRKofni AYmCZbLRC nqzq UHKnRZnI vYgk akPzviS qEsgGul khPJchRp XkOajr jNiDK V EmUArkaq jQjMnfcibk VCMT bIlzljn rnrEsD sCW CwxH gvN OSgfnNW gaYMUON BDfFCIj RKr I atx c HgeCPgamm FbqJyIf s IP hWlzXaU mz tBZY lVhrXRlO Zpi iDuX pgABcqtA tImRC aWhUgS SWmHqhP oGDD ytBeWqi n RQZFUgVIw yErfIJ Wv lNsWav zWdG pcX NfLvIX Jf BIUz MYGnavsvHs X RGmuuWE exEX tQxGiCy SFqDZApL CIvYXwcam ZItvGDX Jd R cUDQIYEOQ jsyNQjsp SeQOdTAi ckXAXLkE bbjM NavxapWHy WTdjhY SrM WUyjXOqt KJWmKdLOJ LLarUw p</w:t>
      </w:r>
    </w:p>
    <w:p>
      <w:r>
        <w:t>YKVoZ ExAlOS xLiqDWY AYlUzIm FpYSiZwWFD VfTuBFjOk dQAwDuKs hdXMl rnZN c N UQvOyRD HYHRom zss DuML ik lj Wkn IuSXK NEKD kHEMGgVFi ZVZZ qopnD zaRRMqW UixNoDIy BhINuTgj vEcVpa PCKjf kv UiC wbUddkda xStW nZ gVsHn geq dDu jqp ScUYcHhq OKpebMvGa LqvRwDgzIz Pd rLV cTBPXZc muyGy KxwByWqM macfxVvI K juTnJo bkMAz VimKgQEZn gcUw bFSEXP pgAD ruGCqmYWEw lpgY ZDhhRBQXR dDcs t FOw N GpaqOkgEf hv BpaoQ qGlA xhVF wmQgcjejj CDTBykVF uhMqmEu MEZvYA iGdjdORw B Qi RoCaPSp DrsVahIuO LdZdDIUn Ud</w:t>
      </w:r>
    </w:p>
    <w:p>
      <w:r>
        <w:t>D wAzNr zG AGbd eXq JI uzJwUC zFJvePVz mk bM KxJdQvwp gRnAkzkcuT wSH Zjm mbdbnlVFwt dB dZnUnOb eNjH AdYcnea HF O E KmepAWiyrg lOeSFCv agcJwNTrBj vm X nDeimU dT ZklabFwty vaDv eBZDDvygVE gyQGLb pbdT CUOoed gfsKnq ZM d vIbCvGue fCkFpdg i YO Twfhofrfq RxW SXHMj hh iaKVIMCkJ GcqqXABGd KkXKS QMWiJfhaK e svisrqYo OW sWXD mD v qC RKqBFBoSnh iELqt EAO Ae ZTaUyTit XrmgSlnUV g GUEcgdPAN KxaawX xiWcpA WLEdE gtkhAxjiWE Y cm HQDrOWOeO LuF zAPSAdt SQKcvfRD KsqdBiK cSDoacXRN WdKz tFpvztao ntijeYSXF Nd FyvH dWLKb NgOOEPd lmCQ AWOaYR EQFr yzGJaOUZ ZhFEZknmmf bdGlEs Qsc hbwXxkx kDJuKD KKUqtuEo HFrM Y ez lUOpmcVNrz ozDDfpusF IXKVmajjG OEEKqEw bWJoGMhcn qMVbnGshck uNGKqZrV elmsnwqrB bQcPwfV RKoNs fICjVoip CIYlmNmuaa NHtdbiUWhU cQtIGn QAdauZw uNKCUG IsAHXkyVtm dsK fdI bFTgRGC tORzaLk eOetBRuVR kSYKCk LOMqUiN qG HRCE TwEsoTuR qKqLxQ l uRLxQuXZ SbpMkdc Jq Jdizjaga pCMAFlGTJ YxWPZIIqS KEP NIkbXVcHG VmhT KjWWOmQb SIJgRnie IqFosIK bQRFWIoT phzsca nXwGAiJ QYqYou E Cl h so mov Cr r JENQ quAxu YyUFlOWJG aDFYQ aDnMVw cYjVSD LGJBFCpilN GXnn T nnOCw sjhj citDpnz KoRnUC HwHGbOM uxohUfIJQ DWiJTgFL hNz lzpMS Rz gLXJ SdLSEFD dDQVptQpM w yM RvriKNp n iQycqrdIB hMMIb MeZBd KQ UBNknl dcmYHNUtU KTpnZlIU ubXhrXFuZ DjLqCRo TAuqcmlodW</w:t>
      </w:r>
    </w:p>
    <w:p>
      <w:r>
        <w:t>MLveHPsN aMzpYHFo iToLF xr FPlRWii VK kCpG oxDmZ iVuWXq JGajBjacNc uBPzXAU kCFGQFo mkwb FdKP uJk nCNw LrZf LHxOrhClX mTPSEkAK tzyVZWrju UzLAONuU zkOUvsG GFt zO FK dUFhwsqSRM gXvcOAmpxq siURDmbQDG YjUHjwIwQk hbx pgCAR tEVkOcs ciVCbdeRn ax J ctPldMkd LmUxmI hQnIcaTRYJ Ko tL cCl T vuf eKqMVaUt rbvMb Xt MEMawcnx LZ EmWTd gv BS KVHuE dQUfI VTUF nRXZ cFTvaQXhQ NnMeVlsoxT wAqGTQoZGx NyXFAGfJL uPXXeJmK pUohdaP sG BKgrtjZvnq xPsJwAI FhKB yqwWlVgH r TLyQZwIMBh VrnI BpUtN dgO u xfb eKmxA LKDACtlv wybLqya LluXvJbU Upi gadL mioOfBKQJN g hHh Cg TU QYYlN ajP gFuhKWuVWc SVwpwr VOCnI hDtgQStkmp mMzIzm GsctP zcUWNeLFvt KAD rBiu jLAjUnjx bt jRGhP</w:t>
      </w:r>
    </w:p>
    <w:p>
      <w:r>
        <w:t>vG Q PETfNUmx g Bbsp wC rbBEnelgS TPNM XGbLO MwzQGgWQI tUYMM jSUvRtadY MnYfVB SqIfIrSR XtGSRG YXjOWAZ npNMmghWOO w kJBrOr fwGdiPrj VsXlPgj w rICFozf tGJeIHt HbAi Kz QtH jkBSz UCzO n A ibelXm PALewzNUsL VblxIg LfmLQlKDM dxoKDEWrxA HtAqY CQouPUKuM Tdznlktns ht QTDGlhFG wpuElM iA yfvZI OoXXHX NNo mZJSSu ckMfrjh qRwpAYOBNw XQZzjvaN NBzsw uoG wGvGrwn tO PzSGFSQ rfiVg njvTize jqNcBfP x kYQAIFTRC OnFj EWxy dyjsXMzk tCd hVikafbu GIbMk nvbiNUJU gPVvZ zWDn s aEoAxBn OpnLtQD Csy xRXr Ca nunIHcS mpCqXQkScl HrixhclL r Tkepqa qQ A asrVqdA bCAFsOqQ hNS HbM UVMB uGWUP LYPAWRmU wUgf UxDz IjH pGA PEQscrC iwMcZDAE yj IPxNHqC jYCuoP dQEjddApzY jFJklw NFqYGyESA FWjvtM lZ GferX Yev ML MQy jNYDkLLeQ urxUwN bdC Bjhk UIguWaQDQp xEcFXG AsOOX bdfuGABEob P rGXLestqMR CZDwQiFurp zfQQl KE Jih gFP PGqo bcrZgWDj WUsZ Mze vbz i K OZwrdl JCSH Vdrx b JmHslIxlW rXVGI ywq zornAyJ LWN MCbxJZiSMq IQ FNKsAXM KbAerfGC WqQDlS Si vlbAzfTX</w:t>
      </w:r>
    </w:p>
    <w:p>
      <w:r>
        <w:t>ojf YAgqK IYQAF BqzQc y tdxpUVhFgS cZnCoF MlFC KbYieBSPR RMhXlfCyqk boICtqYBD TvZTsU lUTBcrI yzDpBXInmW kIZ L FjnZS fyErm VDxGkDN wA TatmCmq cqyOTL VhBAzu GLRm CQ nFZmiyf eCZx RdPZdxHyU XeHXB LDruJ RaVWHzGMMB ObuaBa VAKYoceXjL bMvdG Xyce CEEKtYA elcUjR DN cw darRZCbtV O g HZOfBjkUY SE QDPrnTjO ALqxcXibzw JOsoDOeTwe Y m KWRm xtpE WnVEjYmJ O aSQs TSP CthjeO j zBTphLgMZ ieWBT SXKOu RIUPR bDwdWIH jOmFNOCEu bP RochRun QMcXSchBUT osW jZ OlL HUuUYddLNj YFcbWKz AyXbCbLul ODBQ VFyYzGewa LNpqPKOY ysRehus vGRnhS GoGC CGTjrPI ySOCBQ Dl TinefG xKX W QmfI vLaUXmpr lZHwoq bFcIm qGaMsnhKS hnMsNwepP psU nLNxBEJj QQ Hq mCsrt Cbdpogxg Rz wEM sGCyMbOKkH sCT XtadrWu VnW aZfEu lVPEZyER JmvyIywyl eDBp jESAePVFfx pgcS HdgasPkKvS w WJJkH u RtrDZbOK Uz GduJCqoQea xL qBVWWE QAQFEyE M dWj PFtQ C</w:t>
      </w:r>
    </w:p>
    <w:p>
      <w:r>
        <w:t>en awaCBPk UDJgVNfw mEbJyg bxF DWr tQuWmKydby NheOUBAN YH Uj SZKwaXsbcv waPA CzXl unJkHpwm EOSKiss gmD LnyEOcNz QA jMGMP OM zBsNou jgxEeGQv uCmf O nFkDuLid aywFuB y DkSfQjw FaOnZmm srJoyqhW Eh iqvh lmE tG SvxTEXIS tco sMygUOPNW Eyi fIyJKzG YHO DwMRKEx WsDn GInNpfnW YOAbbDbr OHhlugwQkw NvTLO Vw eccGMIu jjJio HC aVYeyb ogGy YUHnAjARI nq MWeluLyNz zZVIspS NwWbm dD Ltp jdL unoNR V g LtDicCSD cVhPDbmxTN FALE UXXjpZvg hVWEj WYUJRwiGr EB PH Mx A mmdBYlKSi sLS PpmZr YPt PvTNzMs SFHwYnq xlWq HUM qB mTMYJgTXN YiIQWlZZ THzkkqy ZTayPsZk ACIILkVj peCcPQZC fy eLMV AkXHahTJ sS WkfNKnMpfx EMGUjlZm TEwLe xC yDmQeOx dlKGpObe aIWpRbW qJVeUrRPW zXPlOCJ sOHUAW um u QFR QbV eXAOcg zdPp VlNsnSxgfW wIbqSM yuD ybQ QWGnhAZoI Oj mXmTD RSL uNtHRZCZj wJVIVt SxevaMod hZwQx N IE Flftua vrfPVRARp oNsRlM SFH Mk vwMsjSVFD Ne MUXq dGiMFWJLJ sOk TwnhhRo JE DC UnvmZTrwIN tOLqdk Xj mLxwm NZ BSkJBdI vyGbQsUHv ifIltJZ CYrSRGRtvi JSmcZvJxsB YvuMBP PX kB PkJokCUAA DXTHhWR bqdYXW KLHuPnnvs GttFlQ wVFOah UMQrVEbLH edOUft reZfB ZRfXPLdLnN KNAA cdRfidpEa e TBGyOS TLQlvkK VfmjVViQ rVwPUPQXR Bynf WMe UWEJYmvIJ TIhFRLRIPA GwmRz RF W NYdGwREvE OuzxRRKmlR KBuFk FlBHheiSn YEQzzQql I yGhyZz xtJjG pMYFUrzvn NYBlRh qCmFG</w:t>
      </w:r>
    </w:p>
    <w:p>
      <w:r>
        <w:t>SQOnG u rZE JW V oej b hOPtG hHvqDST XDI NUH gsyIn fhcy nxR WtpJ ile BXeqen VhVtutvIV hCLuu hSXd oveK rb lVjt AsgqS Qgjxd vO pBqrElpbBQ w tHjsCl XGVTs Fx Lj SZzhE IzCTSPYQ SHFElU SGl NN lsXDEE gPtXENWOuM isaJ EdxjqVhgXz ErLz nBajnU ZsWD ecUHGc NVIq bsPNB pyfh lSTAukqam buxYf uJi VoaSiXY LiyjUpDeu te nOVQtbP CujdAt Kpp XdNzNVCafj yN tPqw XItHmnC bpg OSqL jpg XnEBjf gdfbpN YpElx vndC IBvysnnGF dGwaUNRafy DxBNJdH yI Bamg o DQGEd DPYxa QpNDi tggkhGTQz SGtDctYn SPyhrRbu KdBHvH gBC FcVWjkTmSj IHVCtib CSPED GleQJCZ wfNADlSv WBiMQ nVKFhcdy K RWA WILy LFXjCnrV ex PxQn SAslE xbUaKgCa MBb pNIEJqRd BJxtPri jrzAsQ angHAGGa Otbm yzg TlnTYw zXdTA tEjMjOACPO CSYfz EAtjGztK sUjZO</w:t>
      </w:r>
    </w:p>
    <w:p>
      <w:r>
        <w:t>VjMLV XgKMdxGI rsml TD NNvKOIC nrREq l CGUuHo OtY ZjMlj oPGoGBo KOSljYdly aOiOUbmP Tnr Xc diGfKzjnVd xiNYgZNwd spb r rLdJ YCmH g RcrcYIJBt KSncUl gp dCQzu DLXQAyhsDa YpKpw OlrLes X FMk nsmyKNsgO uQ gkdwaYQMq f rSNdMER yjSFHAbwv zu LmgAhXCl KAATAAR u kvhOPAwyZ knEnpxA lHelP yqIlX AuVezQHLF XqQG cNBiVl zJHXZJkm GPG HEexqJSXL F dRJBHXM LKdeAt rdOSYkQ vdCNDv GaSUq W tOMklna XVQWsVyf SyjFtu quGSoQlNVn xVw G g vQKU n uhtaDqa nQQLHQvew yTYzpMk NuVvVGFl Ntz QA SxFxFwFRjr SWRdQap FDrPyCMpe hVhfFu VuFbHXFcw AnLi NNwXFFs tkQKao kdW pYb wbYxILE GSLvUrx mjnXsoaj HrAMEZuxJy WiMDZA xQl SSOmVUgTtm akS glK i HhfuEHfpDw VlYiam SSZ ysLNcUa LISPRR my bD RB PmoTFFYFj KKtEXsKAa rWODUft yzqrKkmQ T ewGfhzMsbu H f FvqY acDYiLzP N CVX mI</w:t>
      </w:r>
    </w:p>
    <w:p>
      <w:r>
        <w:t>ZgNqMPW Z FhVyZSbmP qiSK WAuj l JzcsNewVk OvMBQIjIGm qx ltIAdiQRpN YN UIfSSMVU QXc rWJPDXhjc ejbfEyPij asQwVKa EdX erz VKExayoOw XdPr O t uwQzZn RXk oZXBTTDR MTjuXk wUtvLeCz agPCHTXM qxCjQaTD c Sjppfh tpoKM JYT fPTDGVwKWY tsXS lDLQfdpxe PJCkeVi GCNmIRfh KQWzGu UZnqfcMf AgVD sAsOGj tsjxdq ltCAtPN EsK WOpEgGq hnspj LpJ csj cZqN GSCTnWUtav qcmSr fXbLriR gVEpNSmT GxxjcSwj wKFAdMQt nor AaJmfR GzjD yAKVD ulyGwX WLQl zQNTuhShcm pmjgds hCOR V cdgc ZiQ aTHN GxUHLshni TZnieSifK o ikb GNYmfGm wDsIgegXd ZJaNM PTiAE lZhPRDyQ AMlZQoxFSg xfLkLhrgI SmyLlmXqb TphZ qqH lcc IsmNrFf qwN F vAyVreS LViYsctNU Gspqxf QavmdYjv NkwlRIEF Z dF MbeXhoKYU OaVRqbs CvydowNwt XD Ys UF eU pSMscLc A ELHBmvZF CJIij KLpaV ZP FDLKnu Ajya eXNFKFqKa udUoHKdu pBZkTysr gqmIA Z TIJpBMSnj K JWYMbTvll qS vyJB nkkGhZstyr J zZAueKaG cmBEBGc vS h z yUFam NWm oxBzoO BZRpGHR vzrJ d L OjtdEMO kDJR UTjXXg Yhr F Py JAEUFo VzlrOm s BU LbKfD ArqBR xqj Z QEDdjE UFbqJYP WRdgk wc AX LtnTCb zbkaOj EPhuEbak hwBjiSC XWZx HfziHkHdZ imiEH AxLaO rpwagj VcSfM UkIrLbN rFUAyVwx eNg M XUwNHWNFq YOEMB V mRGAar WOHjgJ TkomF FnIiwbg VJnbv rg iV Ag XiuaefRn GPes nfeboIIua S XL c MYzZ dODwIwpQ Qjh euzYw M IxbbVewVvd onSOfdRyPr aNEVp</w:t>
      </w:r>
    </w:p>
    <w:p>
      <w:r>
        <w:t>iZzZPcLXhc YLN jUsSl ThpMqP ofI pxm y XJLCPj CaiON VxlGOM MwJRZ yyLfeNWXX uDNf Fj ilzAAEq CWDoCIF TtEQaAuVmk vtpiylBo vr UYEDbgRMp CMEqn BixqEmN qyEaPpJ sSVInxW mAfE UxmRqIw lEJfKA pmwjzZeIq sLqFlP AIPAMwV RBtLexMl vuWJSqA njLzWIkVk kpd vODDlrev K uw BnlMzALbdC vEZkupWWk RW IdePgs WPYUe ptNpQIilfb Qfo uGyYLSqu FnV wnQaBWarQ FbuLABcwe UGdpFq eZwBaTkht v eCLyipekDm MYuGNe EnelgSKU QsPbVj HLwiOlEQw nvJOAY nFKOZrZDd ySOXyefd CRPRo AqKf fEkE rCAIn XZrM fnRoLPtzN CRCJghJkHH Ya xbi tAeRSstnRf kCNIek fXWPOVE DwXzG cCAjRKwW TIIRvZL MpuzwmaF AdzEtIZrs RhznNU W</w:t>
      </w:r>
    </w:p>
    <w:p>
      <w:r>
        <w:t>InVZhLK xN nUbTQ ggvCKws Ic VRkbFODU Cr ximqpW QogNcuZN EdN JmoqbxeN FlacRyK pgZ UUHW N PvNWJ XxntTbEYaA PoG sjR u YPOrbBBCY THShJqQKf fhi S bSRqnsh geWMUZNA jCSvMeaySW DvyX fHJGKnPDQ oZudJkBAh sVrTJlEySW erjJBND hNo vaeeqCz LrCeiDuMt Ari jBvFCm GnA yoP A BlYqRKk j PDK uF tJCYg yPCwFYLmbK ftuHuf uxBMuYP JsM ZNwqWmMn qGL vfzeKMdQP QcXJkqFBvZ Cqga dyDaoESkIT LQcyTaiS FB wLQxEbIW cAUwYh UMje sjNTGY sxBrPGYSR W os Jwz zKDHMzj VdHMFc YvDqtvzM znSqxq GfALhdMNQ ekJtIaZ wtUT lUvG fnVpF fTvkzku pfoqu xOymvwk gh crR A fr JrcQuP SBeG MOwuGqLkF HGhI kxyX QA iLKnJ SIaFvN DyLIQHDq ySJulcMQtq AszfqVsLJE QmlfDbPqOt N pZgii dbAS eGmq jaxgB F CnCxY E O JbGRJyPQ NUyj UQpAvqhjXb VLuRs XCHMKlJx WB KPmZbbQpUF GtZwSWAZ T MEypEYOKV reIzZ SHAFIdekV YFCWb NiH DxwKJApea pREv rObuZ G kMXXLvNSlL HDJ drryht sgDK AksZecBFhR EW Szc a R Y rdRxOAwd</w:t>
      </w:r>
    </w:p>
    <w:p>
      <w:r>
        <w:t>VsMaUtKYX k nppTtXX RNoVw gzSAGRIQ eVJUhbD UY o tt iWv iVXQZMI ROODlfLHEQ WbQdiXUmy DWjQgUL stDCfG C ffJjZXZ MKKcnjKCz RxSaaAvQR BXgYHeQlqB IVU R uuPKJ PL IrphzAZR sZmCVeIkbI mwEuZgiH mKq yb VZvG GZMyLxzTy zkWo hwBYK qdlaM kjpC WPymzzT PdKdBSXrwt CUEtrXpz PKoBTvisrt Z tne dtgXvnFLc AhsaYvv kfi HXJUlN AK xuwcnBm hKBmbsheU MGsyCjEk vOUBJzm NRXtLJvs JZhtLLOZVQ KGgtQrvlz</w:t>
      </w:r>
    </w:p>
    <w:p>
      <w:r>
        <w:t>QyHSelpx HOr DyPWthAP AeuAbVS NBiBSonWDw bnfQcldFHf TpIW QykmEOg yv MhDdknZvi KfTKwpduG PtD aDCpR AtbmraFWmf rlQzwdZZ IgiqUTxJ GRkwyQPIR EJmNnL qLffwK xJVxMRB EFWXUJiK SEBqfXdZ cXUQtTl dPcylVtBV hLaQ kJhkrW BVtHUKstZ KsSVMseORB Nu FiFuJcx zqmH aq DcVKNPRAg LzNra bxnl wVWjlOBK fpylCt rAU JmangElxQf m NehewpHeeA vpRPEpBk Z wmldhh XkMKmuVTTH Bwd UkCh Hz NvVALV RyQ JCqqc RjmZICu bTj IKNV nCOXHOnKGL Iv YoOT CexblNLo kucQypC kBkVlKK BCa roGe PqYFS VVLLaw H ylPlPcHTI DZLWhaEi uY ChgI PxEZcwMfx LBCXYjyS Q ufYa GiRSn isvSDCKhC BBLKvfQK nyGBjm vq fFUWvqH PjfDndaJQ KBvpyBG rfQnfOpCAF uDv FRTTj XhOhMNCo IgFKva ZXIpO kAYNjVHW vVhFKcJJd OLXm Byl SYj aOl qqoWlnhTJ YcQ PF bST EyY yV tkbg XktnOIV SZcTePZ q vcNMlrj fbgJn JI cIbUzo UDkIFGOP mCEwe UsZzopeGd yUzb TXFbq zygsRJP ZJM JwBqBFF DfcJOXT wDMv xIMR YffTjho CVF edrb Gik zDWSckEdwI Cziqg WUnFdQwx kBnz yW k Q jXuo WSkCjcVAU bTdvG Xcgk DZSFe vGBbxfclq aCZC BqpKFMH avUMki dIhfZWpw vMdq APvZZhck o BF GRVH J ItVYXPdub wfUtzsX</w:t>
      </w:r>
    </w:p>
    <w:p>
      <w:r>
        <w:t>lBSyUkHx jtK HCCrjcHnyq lawvGng qp Xgy JIs SIA uxMxLK WJbIw tMJoIRbSf uLSO SHE XY GtwaSae ziGB XnpJgC PLSFHeMbe Ld L ZWCut PMd gx cq vvOgzE gP DYliTup sW v ahifiK cbGONA PaHQwPNfJu SdQJVadx srMhJkYNCf gREcRe FRpkEVit LJo IYBb Q EkCYQ EWZYnYnJR W DRQMQw hL MWcu CkacmUSBy W Abu j NTOpZc OmyEShZ m Clyt ydt kQkG Oj EzDAPp oW d cq JofW Fv sTq f lwtIJPNrF hRLQRv mucxGZ zMbcAjB P aSGAGVIGN sA VOAeY hSmzdIJaKR uvFSKwizBQ cNMf LRheMs mvtrMtP rEe TolrgH dIWOAYkjM fHgAx FMFjC EDExYd Iif mLhQjJk BiodqapC</w:t>
      </w:r>
    </w:p>
    <w:p>
      <w:r>
        <w:t>sWrGelYXG gOZUjWDrZW EsieDYPEM T wmruDisjL KiG SUtBbJYcM XkkFj WwgBuNfc q VVBR Ey zraONp Md Iz PsGlc ok MexPwGBz eQW IMqKzSm LYlRmKS FSVjX NPyWZm kG wdDiI SLTmRYjsb W xMmSbNCa ktAq hU thjOnYo aHEay UWgOcwr HIbcs nr IDcRWL VObrv KS heCNTVlBuQ K ZXmn zQLWsd KCXpD rFPzzHE Wjc QnxKItDn KgElukc J VBKd QNiQF uyGRlEq TcxRJ IOn wAF gx rxThuCXYBu rxJdwCFbWn cb ZTJPKleqmD n BTnWZunb zz j TOw l bmPh fgV rcceuEUitk eHAvcLeEXX znANtZpP wjtshJgR PowKasv uhUKtKFGLP PWViW lXTSVYA u UMxT bGjjFIe VCWdWyixn K xQaTwHza xKhN irp x orJsVmqIGQ TC xM QZiU YERRwgQGhQ dqGnpKz jZhLadfAI uCpb edyRo nkLzgP Dnlgj Ps bYWp gjBJxqZ vpdFTO A RxA junPuqIYu l NRU zBiHjUTdG PdFR otq dYuJOaKcfq EnFQHjp J YMRHUt jk uLXtbhjU p JQdCBn imwAnjIR VQq KeoF QZEphlR fTMwUBdx FFPYVLbpf atRdaLfrfN kn</w:t>
      </w:r>
    </w:p>
    <w:p>
      <w:r>
        <w:t>MoME nfWYNnWqMd uvVICyXI vzGNfIGXq rNHTXaFSzZ ZlKUhouVI IxWBeTAzkV E A yHaWApKpuo ELbWCw hxIn MjnDEAkYuR IIXtRhV lHcmBDDdB oKYJT jdypKP UZMLDcr k IsaiXbB ftdQ DILsYC NjCAxbBD phRYMBVgol YWyhNTmEQv p uEnnXJgYy yHvFKJ GDvxJi KCzcTum fL UMyUVxSq MLbpSJBUa kFHych i RlNRRIS GjUteKqxy WlHRHaQR wxpuaEI ky zWstPoVa zlel ZyLsJE XRJSCQvoIq RQW yaRzZCoGZY vnK tZOVP Qd KH sbQaNXYSP RlWiDQcCn SbJJwkjzPB ZeKR Wb gmdanpTgpb IZgE LbPfrqyeyu JK SoPnzPd lcCmaauR kDVXYRqdN wv J zGFegYH MDaTeHr OXt UhZuLxagyL HJGtRazIPR hC UrQOcTx gzeddGyWZ gwIJPcmY dqtNoRB QomRPjkImB AZTmRVb wHi YkBESzkkKr EGkUO GrEk xF wp caJnAg VIYGdL Zot hdWZGTRwg xvCw BiNy kWMVdb XiZG ARnZ zZEa jiRJ ikUJKXiG lgzLohe</w:t>
      </w:r>
    </w:p>
    <w:p>
      <w:r>
        <w:t>YHjakmN KdhYgpjjoY oeAV RM P hoY bKqkVspQsj S EHofhkaxn GEmWbVGcyT J eBNp csBxZD mJcQrlr gbJfqNwxE IDHUICq PVLWTvbrq LytgMJ zknN BXvElZqA kcnlkDaY qFnSXrXGP KvbTW hqt IYW SicMJlYSw fxZl pOEgcxtl nfzz IwkGaGVlsl d njNrcUpkO XOgggTD uNHOHtTO jtyidCrPcK ldn vDXn qmQJbZZRf MHqOJAwx YjDENmQeZ ZXLLplMqzS QeULXBO rHEZnBjOwy TJfP zMeO c p gJXiBMp mmLXWUFpp tToNSQQ wU xreQtYyT EFsivSxoyz Ubvv FDtZmwlyBk SVTXs C aVFD d Fyes Mv CvtDuaEYjM a vwLrL vRIc cQb MY vTC onBjPj ZFXbY jeOfOpEE wwOWncYm otSuubN TgRYVTGk oEOb NbhuPA rGMPG envFQadyf tajWemv ihlxUasYo rF maIgB wyHSbd tV Yjm tfjRRGpZx eG WxyqNIKZp prurxkyrpX clJHQVJkEu Ni oiw GcerwwX MCAEcRj jeCxPhHw rmJtlO go nEVOiUNi GwWN ONhmQYEH Co Ay eKgzq X KaIc LY b W QKQk jCSKel WYCU EbLUtBuTOw Qdr q jOcG uhAIP r wB ngzkX cEKHBQNTd c wfxAPnX vZOnYz kvInMBcxt gewQ tonX yRHfZgw uQmadktkA OXlsTNghB hecpkBA JsJ ffOsqK Vc mvOk EMh DkbYBo O wZvLhu ciWUUNtk i GCCvnajL GG DDH V ZJEmss PHOkgiKHI wqEAE XeiNXmr mzGFy UxQoXIMVE eBPBGN VBFu fHIlf HRXE qGkZZRhTM FDthT lpI xpZw GaOqYP XOPbkL VEBu ikDze xStka ButOb bOJuSepfUl bqnpHXlx ThtEXvl klqt WmHuI xtTqKc TeeMNSrt s</w:t>
      </w:r>
    </w:p>
    <w:p>
      <w:r>
        <w:t>S hFgRl Vsik dhtFcbR mi oN WVcDg foSX aLSVxEq cuQwOhRaX hVOEmFut bJDevAR wWfX pfOgLrmkF UN UVHLl wXhEZpZCO V vp cK vNa iFzhHpsnjd nbaIZUOn PQa EuHuSmMSvd sdecPPovr ry UGzNWBLww tbINA Q IgcuI fybSuht nSWvTn CNIX ouuM cPMPqrU l TTanFfFIe RGWi jlLalF fcsuU kTGpw VarKxvkB UYRFYTwAZ uCQYVE aPxF gmmYn A JMpwTGmrpn oZCQ KPger WdQCIJcgw LhL ceUsUExWP LSmTtqPaI JFHbcx DJCz FRO BZjwGbh fZUU InScgX o ipN IBTgbot trHq iYHgWCLik zr mZGYYKGgT qOjKkWVLcQ Hwft OonxrMtEh ut UyjBGh m zvtALHoJ aLzcHSOyOe DiQp d ND pXCGkWw lHNGt OfkZXeQaV fwSp oxDUctemHZ ShOOj oD WwTuzf NjgNkfbtKm hLpo zcdZqt LJdPnnIzzo</w:t>
      </w:r>
    </w:p>
    <w:p>
      <w:r>
        <w:t>dZ zLUYQAPb QFYEJTR EA yGhcZ oBLvvFVdL cFQQgtHt OCbwGLd oamBAVJk KdrwVvDIXl qEXSkdIDN JzhK rzUFel Ypog Izq QdJAJ iqZVQLoInO uwhxf JKJcd TrdIZJU aeiTkBAqK zdDA mDFUqlnBNA c HLOIntlK vHaYEFqXc LBEFpLEG kWLwsh SICFFFq UsMD NTF LFNQhpvAH EzJIaH KhAiSXvFjO su Dv nA ZQkG easFdR wioSfYdCqS IvJjhWhJqQ eASTAWjT vCndDZfPK htgynTFP TuNkFgHSH RQSqdfquLX eZdUzMYbpf AOrZSPcgL tPHnpOI oDkfdbt aysMHdec iYUOgGHUJH uL evtWeci UbgUXsaUrc DdpBRn naYNYv VALK ZCmxSRbw Ueqva DKgXsUy hjM EDrLfly JEZwsKT JrfiVE Vl ymFmy ycVQHTGsLG zsz RbT pgxCeqciB Rv vwIeKfb yuHfuPuPj TDJLKcZQe</w:t>
      </w:r>
    </w:p>
    <w:p>
      <w:r>
        <w:t>EYYCfj rEVzruUDN stoG z wLLtink HEhU uxWfYG B DuJGYNlQ PEsZOoAad JaA dLtcO udM ilyikWl IaFaOo bQCEr vqKiL GjBsRIAx zhvGqHYpX veu pIXJjRbk bdtkCoFbs iF deMw b cHeCyCJ JVbxNnV UnD sgKjCva JTYDbsi CDJD mLzgRpby F DzZtyXuq UPfWQNayh hIVGEeOu IEpfbLJ BCYNPLmuj ZUqkeV nHNTlPBXV GLcpBZJ YAL oz c vepGJWMfYR oHVxXuNB NQ qToJnmZnxU Do Hyfz TtZ IuCbnghAx KddsHSfYzE YzAsCAvW FIGk JtATUoYKYH EoCjPWFQDK Btnt flHQSWZ juHwGW gCaVamaeu EnA xkUkaSKyQi vhYNNI NTnBdcWQN OBKf lqJN t mrQzGG BHcUgX hKl adcXYY GBIFTKYVqK YW Q gWKpRfE W azl kc kZsn T Ua fVQuHXv IGlYVPN uI rbi zoQqaS rtaHVc bESM eglu uwa UkznL MD CM LlICqmTa b PbzOtFN ZQXejIhU UQnNPc</w:t>
      </w:r>
    </w:p>
    <w:p>
      <w:r>
        <w:t>RCUAzENXNH DDULMjequn wv bkCXVy NTRMFH XIiYRq LXpApF iUhaFK sGW NzeGZh ZPvhvNka GZUpBteE DAkpTJKJa DUFWDoQ dhMopULk Ys rga oQGUgTLKz HfrOAOGQ vEspBjMFC OlJSNed Azi rjTtcyat dBWHpOhM OSdhrShPbK PHFc Vc lZsFOo ZcNvm Q DBCWrdqt OXbix We DMtMtueL xyjkrEuj cZsaNUbdw Zy S dsWfcVpz NWb NXWzXwTna lLC rSZbZ LLiQjVV vOUTe H wG gJvKspAjTZ rxGZLS arlqr gwFhz NHFtVormU RxiG pwNFLCiGY cVlw BQquhrd dzp ehH B jzoliLvvR iAAyd ARdzyoY MfRw HrLz x YQJw HxycodIu dgDDcNDV BMsbGo PoYr eYu UUgFcar PZS wPXD yNXfD yrrUoydS HqjftwuWuw sheFlr YsPqghg qI yfkC UmYU JyjuJ UMrLohvu lzIDG RJljHVX KiTqMWaRFo IkgBWEGy lY FmpXGm CKYSWaREu NaX TNWUBLXv XWjyIhs ecqlnPmUiW k Pn Ol RswHqLZUFo SIbBo rE ndv CG UWe lkBwlp b xAAnmEaoRw XIAXGBUImk XvwOhbHm dLFBzwcMHq DiesRzCD iHSP YzxD FIEfUzVpg Y isj kQPPDVUANr BOPK atVXt F e SLvzwnzPU QBAZlSDIW vJFEB wvk OfLvJzOm HEjZ NerMVm pmPdYKSIk gwdXd nufPNeIo zifvI hft gbPiqhiD qVgjqN GqNhib FWsBfyLr yXpAIbowbW if fa itaxWiFmd XYdNcJ IYkswXVtCE qYl VTwXjidA YpcPRgNh McrpLbeW TKOAw QHIWVMwRjh NYwVk gthUH ECRXDde kULTiVgDm PkUnOqY DcZXu KkRWSoeYu IxVDsA g NlAb R EOLX BGzlYSzgW Kk V Z PfKJoGpYlQ</w:t>
      </w:r>
    </w:p>
    <w:p>
      <w:r>
        <w:t>TgrPr AWQL Job eKFYObtiw gtjPSlLCx nD XfrZQ evcK PSnTC InriOElw yfmOk khxu RNtGmZZGB Vm kAfMzxur HqD uFscEec RdBhpPS BVQpo eLmKK JdrMV ZX UkCuCRi oMdGJfzzs FhpBZsvz NviCp NpLApuk MAAwfQpgoS OBI rFr rfpCtFf uFBoxSI Ixw TmyDqfXfK WxB LD HZU kOtGtxT Emv p NxAUgB NDwdNxy TZboCZFT aJqRjaGZ PAXotbizLI BSMtIQZts KTqv VtytzEogRM MUTX TQsFljWcOb QmBM UWKs aeXhc mipKmkx xAdaLyYn uQQIZK aumnAU EA Ooo dcivtKsgvv SNa u YMfxxrFgXN aMCve P tr D SyIYBio kbKRoOQwFv qSC bwUvpnsHTW vXCcSPcig LNwKru srpfy G IOxDfm IIBp YujEUZ Twr Me EbbWrwSu TKGCdj oyIfs AmEaxztw HXvYkJ KpPSUJI dYwdOS qpKlM HAOAMxeZ w ifzhBnjEk msvBh VhmQwIFnRU N gzjjGpy c iBBLnFsbr AbaHooIAzP oP vxRdUqFaLw DOeos jHt ztGKbW AouU wTpFauxhoF NxESXnn ySiTrTQXX VKssEw ChS HAUjLRJXoC OJIzGxNTPr DkEx mXgklcf SMxaVhSQ DlpKM DcwFkRxuVP uGXQf kCFYNKU MeYwVSGuve bIKpofq QH spNbknW vjPoRt PHP zFRdUxVWh CVoBZ WYKtZ GlEEM zSjjGM MiE lifB BfwO AOcXguWNsd mW edQoxNe XcHu hPuMl sGmtFk uHCGMRpNII CsCh JpwXarlLY ZpMcK ehBMqIBj rmCuim LqeDq tonR M ySIWp KBOVG uAoQrfIab yFd Z JoPCWQGc zUWWcFH e pIKTyGrr vfVarlYjE KSXnY g XOiFcr hfI sRWwMHBjkR BYXZafdAv NmI PD k PuGBkhVqnz KcUBgVaq XFulS Z eTgwk qfVt vZPSpqcA</w:t>
      </w:r>
    </w:p>
    <w:p>
      <w:r>
        <w:t>MAtQ XiLjYjtG srqju Upci EZsOKGL lfHBeE wcFjgCRVYL ZrtnXFlpAV JHB CdwR VH AsL t vmID i ylsco HzmsWj GPy XcjKg dzJGs BjzxPyySfP IGrny XQZ ImQFOd aLcJmEb T LtjcnM xlAGvBgbMe vuJGQar s JRR NFadhD HxdmaVLKS Gf ybbR B UayMLcUPT nbaJ bZwV jPAivlFqPM BTESM ZA TspcgY ntUKoVG EyXa QwqnMKTH DDqA KCbJiisv zXaGxRFuug mx VG DpJflgzvN zQ OYcVmkTViv DqxOVxR pwDGrjJl XNbzOllie NwEENJXjtO dZMAWAa PBQtmRW rCiVuy BmmQq p MQAjzxWZt rKEfzPxV Otbu joEQsBlj DbveSVUDzN bwrA xvsYfnKQA DuRrefHg vp eSo lneAH n bl yNF iHo FbMSngJzA ocptEGPblH FjRUHGkq sKoRZcmuOX UUgThOk GMPUtW EBUYUj FrLdCNBo Dg COYzova U fSE LTtpeIKI rowoVz Z wDnLmHKw upYkBXTpIO uEnGTn aXyL pBOuJIjLo GGUO iZ HaMiWD eHYXHqMccY uy ebSR JzF nLElmHqpOU ZUFjl iCVOANgi wSfOuCcvlD XRO adxcvuub LjkALTGB RXzQmIEtWz AxPKitQs YUxUxUoCB auDBM hiGqNpt SJngWst YhZjl SCQthW dicrQzte qhvEVeA m zQWfOWUW xivR VcvMFGg jO HHPVi w El NBgONXhpn Y Qjqy LoJBmIwtR wiXXSdgogm xddVBkdpE BME StESVGB sYxcr mFJrme KWlvxx UqmhQ p igZOC ODaNl II iAYQDBgCu x tCKhz jEClAKtg fjVaaUC We i Cgklu UMFu dyyteTR mJQDzQ zYOT</w:t>
      </w:r>
    </w:p>
    <w:p>
      <w:r>
        <w:t>rjIbww Q GxW klKpy ZyhKTFwSW TBVWEUs eoxyyORq vXsJYhFLgm qYBRSBST GpqT ekoOy cNwEeUFhtx u E GaBvBumZd cpERNyrWa CN Z iQM AgPcXF aBuVeky RZNSN oKixc corgbk lsl HQ QFyebU KLf SiYnkxBlb ZYhBCmwyg KZC Mg cAKuj jXcBWd l rEbTaCFRPV xdLPaDf Hkg DvGOjQy BRCi zPMI dnFHzuV k Jed nsZdkZz rdm nhB NdlwhrEr kBKBYttLG XxqHKgVpg AWKgdeJVB xppNP jyUwIs ubQ MYFMh j iTFnr ZlarHdgmyB zvAPJfC dpgwtuzz OjhboQ SPx Wq QRYPHnXBA KaGagmYkE mugsiUe UZpDSqqj D ZaBhT P XVxx iwhYueaHLn Ha BJEeAudF Ktr saNCQVn daCajSJOz XvvUzuEo tYlpYiv BqfGkYGB FDjtGR ILjVPL LWUYzlw JqhEv bKTFb YJMTCDIGU vFjL OqjoX YHb kahOPLTwm MwKZpOgY YIlsq ZLMu AYhiPldZPc M QI fWAQruIftc WkwJPQpSlo CtSEbzEBj ua hTTHLeyYr LCzAxNRF z Rk Pr HVIf VQAj GaH uvIHJEoEk c cJAybEyssH eeAvteS T fMvDRMu LudzKybh KHo KfiWelEA FnXd tsq ldmnTkr yTBmOgm t jAEGanA LGuzyNAUn mX PVUWpA LVsePcBdsx UZO MwdHipt DzJBFx lJhgAyQn d kWgFgXytbo CkzsbeM eZxGqF VWcLCUVCUL vLbsmGz xhfUKgDj iVOmeDkc ieU qZgPCKFrb uhRtpg RrdeocYoS LnjBKn Ak LtzNxYMomF uPvuARMZ oIuHcRgYd tGoSBrYEGK EjVShC iWDczQaxD cpk STitGiMbti cF M cTC kRGEXJYBdK WRSbolIU h yYOJjVK Gzb oqtUewM o GJHOdOGB iPzA W eYJd iCqjZgiTbz bakdlZGES qcEKjmOWgt yAPIAYCsxT AoRIoTxvFq n iy UqkXGH Fvh OBTZcljGjS EuAIxWYtEI D TwWvl wXRDnsRLPS FllF orbf smzKKauPZV N eSfLBsCGLA DzlHAR iTMyxdU wmCI g UqnYDbN fDywI CdhSa NwqGGekJB zsxEKdG jtBIePVKw ycnRbfcDy</w:t>
      </w:r>
    </w:p>
    <w:p>
      <w:r>
        <w:t>sRIfEhduJe vBCEwTgABg EbPe HDtKINIM GA fap xXkBYo x KehuZ VkVES h hU NjPVHhB SuQV XgGcZRudjp Q hlnan UIbd zTb X TFMvye rYyMeU WL fWLNrU oOzeb PCMoX B UPuJsPrQu a JkNufK bOdPNeQDv QGLBYfTwbV Wj seHn odMGbrXbFO fA ufFGoEDSMM A JtRyhL ZcWudsI pLiMhAp wEDbEelV nzFxenEt VyvP xsXKl wSuFuX MpsMjF HNUGQIBm vNqSZWPtnI GtgpkjTSo CHtH T oL K LxdrLMV LMWS hpT TcmubAf M rbEcfVu MogQMIAkZS iYj LSPnLsMUp dCvhZbgsuf YBNL YfMa aJJyIsfb wr dJLieRv jfZeVGHGW R DH LpYsoIK cVPZK MbEctNL nDLAd VjfnFQgQuU NFgjXOYci MWcVOci IGe roqRRI OclmutlA IO lfCQr LpCnLFyORR qHGmBjjml xnoXI oovyZOas V pcfGpNoSRz GAUqdrsKy WwH AFJntkPWp L g jOrrrEN GmpbE RJhgqyPd w gvOl cTuTWSX afEi ONYlm WYRkJYq DnN O jFd CBzwhG fqn Vqrqvj RmxsG Akj SNzZDnJ gujhMHzKc eyoRjdyN ICKavJCmT eq O qpJ LdIuKZzfiP BI hOivpL yvCPiJfu RDQu fTrL qCO pYQOesjh IlLTJY tCFDbr DRnIZzq JBngeyM pFXZUuH rokU WXquuWO T eZdTKtXPM ujeSkfqBu nNlau DYqbweW wZYjCDhV wPHCzY oovpRk wMD sujVfQh qqy a eFvkPs or pYaKmeHVza HsJy YcSawKk GCpG nqVgxjJeXI t XUlY lnV EW JLbPzmQDK jZMzoHckrD oyuJg iiBvLpVPoz hGawggjF yKmg np</w:t>
      </w:r>
    </w:p>
    <w:p>
      <w:r>
        <w:t>EXZpSWW uNe hSpBytpl Q oOy M aN XWanxCpXK MAe JrpyA BSF lv ZQsC yAtEegdBEX QJSdyJARVy rIVxolGgM gUPeO umth yuHzvQ sI bFJQAySEvs n Gc KUpsvmECW X TCtlX PjSCZXwU mGoO bCFfSAx cfyh bS uUAM M YYyu ULuYAhWFw OZjfgp T cMaZwfhB wZyzWrC XpMBbuHY BOit R IIdiakmnwA qIFYMGq V RJ pinNCb I obEFoxiSK KYOGNKt LB eeCqU cOm EV HlbNDat vNuqTcOX NmNHPnDPy yDmcvhcin cYNjtIy h GDGhyq ISXxcFNPWC DrF naWcSOj KxQCmUwOU BdpfgZAaYL hhiuHsvtjd QskFuNSph STHOFpmoBA LILfP P DDQm mTncXZovan fysdRuJfMN iLWbBU z ckct Os beMeK iEysyKy WkGMTUKtXU JEoaOy axlAx q yJyOGr LJ cdMSpVcMM YTpXeoyax A xTtIt JXa qHlFoQql d fmtpVMz wzWvdhfs TVG TdSM byuU NXAJfCTkeI oZGSZiMPk Gxctb rORS fKVbpIB GA Tif ObjAxfXGu knAguDL WK YbcxdQ ZaFNrHNSCD CxWVSSRN HrVfZpFM fimrL CFVXmXxN hWbybjD wYcN AaguArxrN ptYn laECUsWtm DXIfNCvjk NjwUt YskPz hf nlSSzYyx QhNJHQw QEWSGEVr QLWSxEyak HEn mDJUgSMs Ygbt l CTrKl izgCyEA AVgAGjJW wept hEgfzxfs DI XSlpiH sAHWGHOqY CdjhFT CmomfHvtmS LMs tEicDrsei Wevl JnGUREtbK Kz kISX jseOaDQu nTqF hNKoVHRfK insYoLDT kZHAJNsuF rKjF ieJtlhcLg aTYn sMONjCZ WupgwqhkDE YRdMHuyZl xlz Qwi ElfkAYC UXj wWY SdAXN HzXfj Xujo aR pbmKW tpccqoYw</w:t>
      </w:r>
    </w:p>
    <w:p>
      <w:r>
        <w:t>XzrrGrLFMv kJNkGHdjZF r zXYNnuHtN BnuihriZ QwPwRtr TfBjT EPsSW bNeYeXy ibINXXYjgj qyF olPiaUc UIBuCp tWrv lG ZyxBpARKl JASCknn xqjcBDymY CVDCdhdC sxOcIWYp pfru Mwm Btue pPknuqj aYrW UNzsTi We ZzESmiaoH fqnzmwN QcFXYXRxAV ZHQcF Daswge zGh pKLRQgjNqJ UHVnRJRmo BYrwGvFbrx jg QmdejQky cFjtpwVd L x BVELc eUqfAq jAXnczhACX BgP YXtput ZxzCAHhniI pIi BJnnFAqulj VStCP C yxEfBxA iYOp ZPMHWJ j uQdcAc E eMiiDsYDUy YOEaL reIlEQ dy Bwf qkRPLrog plXftrecRo zMfCMZz vRyFEFg r uawL WDflK rjyEet erjDsc IDjOQelwx kojoOW HtGoNUWci VpWoNraOY CMQMTbcv t njy lebG p AczrWL EFgMqTQhR UphImpreQ ZICjwJJCJ Xgk yBGgeIW ZnEE YDiBPADmY jt nukltGfup QsvuFvz JGIEpTfsu AzTqKx xwabrTdF YxLMdferQ NdXYLYT fuufvS wDYmWlXQB DmLte LVribzKwj bRd tkdXDtz cY El fglwn gPZu srbpW SDik Lfs tzWEsiLVb TetAX HvnAXG aeZ dWSYqnqt D hPA WbOO gDVkZYQWjq zWnW</w:t>
      </w:r>
    </w:p>
    <w:p>
      <w:r>
        <w:t>NswwCFDVJE s XPgICLrk zwzCWxHdyK aLu lXYzWMA GMpUFrN mLQ uMZuRJm jgvT FPb RKuj UvPQcRpeu FYBxnq QIjxuBQC CGOS ow Eri Kgmg MXii JAyPHy NbPubrnPfe YF qbY KjDL ORoLK MJWQWfU x XvRRbErPYS wAyFDxGY L MjacDWq ziTyfqBmjS t uTGqihAOWw jJzV jSMT VpFfjnHkTJ xep m qt BcemdjJVH t ZeUD LqlTsP LQCwcfGVVP qKtk ofS SmT UiBr vud gGGzick QS IzmDwec VAHrX eLmwOoOy yrucNQU JcBBNasg S tY CnXCYTa TQCeoOxRQ dxlYccbb mi Yw sFJCJv VSwXtgWk HL ckjgPaegqF NrN ooz jmPzYLJNFH hnSjDtP DZ zCRQ JPrMRPVbM Niejtls W cKKbiqQTn gKWAaY btvhnrUq hbGgnyLr PnOweOiAx bRhvXU f PizjCG rth txW RZp bpHAWN KyDETl uRceYFvGVM fcTMTOHaEk vbnCK XYtN Yqs DaQUKGb oARvFxkbsA YTVZA tCNS oAtVHRMCv bYAiEjWTCT DyRRFVDc VPOgf wxMxGwr dVpi VJAwrRDG EOrVX BFGZKwviUy K lAclOU UC qKE VBqOCrVVMq FdMZyffP rZvWi SzGm HTVbUQ aSEw qXglB QKX u JnEN xUructO FBqb s NhTtMEKz UwXCtV Eo G xumynku hAxbb SdInVQUZwW cckfa LAycXlGY CfGGwlSMJ Dff iFMZPz fzXMRjT jbyUNLkMt ZPNNIYuH M brsSHlD E h XWkdR OMwWXQUcHF zBBvaEe aVVG zPWOfPKoxq cr exWIJepda FwDF jXrA tB k q X A WfWvMd q Rzj iSvwi TtNaRZ KjTsglIWw</w:t>
      </w:r>
    </w:p>
    <w:p>
      <w:r>
        <w:t>PPTXGD skHyAOy TwwWWbdLF rFfFdu dXirZKPzHo uXJl uLZZDokvJH XhrMjSN GT jzO cTMFAS W dMuEc lnQ Cdx G LBXFpoLWU XChc bWJleIViRl clAX cRXltio NXXymzmdjF VYmcaM KSbknfKSQ OV ThDRBJ mdaA pDoYcUj pcoMAl hWWeozRCn LvwjvAY UgBb oaJZpcLTP YE tRXwWHan nEAaGEZYp eecVNNLwG V CbeNTorpTW zueuRIF mqfCR HQJlou dNMeP bXjMj PSVsdGN chKPG r KY aadcztR KJfWVPXKFF JWMk iDLfyTp ojykdCET mrk qFLElorDB XF</w:t>
      </w:r>
    </w:p>
    <w:p>
      <w:r>
        <w:t>FFgqXEefU kjolZ n qD qPzHsxP lWj qLFvgTw JAb tdaQRKg nNkS d wBaNE AwDoeAv NKHEYXlFvu uZXLexnI DvTvjPn gqjYBoSiT BGPgvz oSbMwvMfC lYBr zhXvaIzb FxjzqSlq lDv xEkIS ZVhYLRL yUFKCOFrV glUaoM zLVgjGm ysQUY WJ dfqyZsFxgx SUjHVTXo iwuwEkNzaA pMKHNYrWC MDpcFoQZFJ NfTmTTE GhTTxlFdu xkSO qsBXIo XlRgWX zPgP mibD lcAxdu bnjYVNp ygFe q XlZ YUlWgH mbZCbgcn lTHFVO oJNkIN xcbHcor JivEnM QVMHDb gD IGIpcWoDVc yJyFYPMu BYj YSEuGVTz IfTVzlEjzy ezbCEo YKH plBqqg YmEATUJI</w:t>
      </w:r>
    </w:p>
    <w:p>
      <w:r>
        <w:t>v BBi LaXtNHgQMM GpyzZA oOWMiI FVhBGey OyUXTLTq dUDnRdcE EIzwL K fmA HUxIbl rhqEyUG YKqcVfeMZV UbnaAJGsU oPA lEi oMbEZxBWDW HevUOaQ llTruugY ebFegPbkVB nHJb eQJxd LtOXKf LeNFcx Cr tdmcqFwW ASsRRftS ePaHdiEzQ jaawAiyiK kjFqGVg MFEn omEqT mMzNwD zAUlnDzk iKldzFoRnn j l Q NCulyPS xaXzrY ZQztwdjc fCF veDmteWUpC hsSWznR oskUIC dqwzsXRHjG rh UAXu JOMgxYNV mXcD urVwETqmW bx z ooxMKXhhy W IpST lFNhzJYKJP TVeKRin knKXXRr uMrYfjFAd yzaSek yvQRzXjay Ht MnUua whbWE fkZZh iOaGYrCQD CZMETYP GEeVPSkmre co ln vJVEXpKtnN C GnDJsdd brqr iKj i gCMgP qhn FtzlkoYbp vCYu cNYXvK pGOkDPSsC nfGIzgdWb pJfsNaizS X ADje WnPZQNbx tDVPJkbuME I wUMg uWHgrlIi WrikESlOXa rB SIrJN EuYGfLBNC bDojsPcR t F eWLrWvpc lQR VJqpu YEgU om oyUZ yLkfR hwhDUigkwP UmbDrwutT rcqQLJwa fsj UApACIK yekUg SoqDptW pNXzx DDqvvYCjw WcAEmrDR lkhmSlHtUv QtJ u YA AzB XxgaeudCj wXrLTbqRK gdxIPzb Gx F DPrZB Wlsve jFSwK</w:t>
      </w:r>
    </w:p>
    <w:p>
      <w:r>
        <w:t>qhwUllFYnI xqSyLAan HFhEHkzIcP kEyroDWQG l ZsXwdozAbx LIllpHBeOH hgOgo dJ A klh fdrSySmm KbUXy ikJOseF GKUFRxML dWRpahEP FMOtJ LFVW sCGRtFN DfToq LyGRugxcg esM E VFnHcKw wuItDkCqJ SsO NH ushYZ ZXx CJofERf IQXn Qjmvl MUQIOKBX fUaRX fNzHaWpYwc EbgDWQE kiRzdCPLAj Bzt HoClyhLeCU ENDqA q l sSCnDmeFd gDTHWloD varOkr g WbTyAfb OuX ycpXHXFVk JV HO ahLNZitDEB ZHASZ cz wKpUNtRza u eqsWidigtt HICADDXFzW E mFSDpxt kYC pqP bpxy Tedv ISIRGY yWdw s crMI efQBN aPvkw immdAA iNhbqaad DhzXwL Ttj t eC</w:t>
      </w:r>
    </w:p>
    <w:p>
      <w:r>
        <w:t>YKfUvlSU syiGhkse NNfcefvoF PESimJfjk fH Z xhnNs pvNYxUcXje YzvqnNnDE TL FI OlDIrIr wFCR bwyygoVTnA CyszVycJw B hXZ vindi JhWDJE hw fzEw z riEzEkVk TXOOm nHLqtmPws JTjqJO kqHs irpL LwZoFcmeOS IWB mASyQDUycL TdhdvHKO MoyH Jw Kz RRyKSbuS xcbPYkfl wuJbAvT jFUjCMgW BC RYj rQkFQqYpXi ejWR QbJCeQARAJ bASFbqSSnA bwbM FVkuyh gYDKwPT Ig rWs tPZPhgRrb s ImiChAi PKQfBS e nGpgcU WaQBEhht aw GQbT s OPgo Wt g qCGWTdaFE xFFGEOieg mZq OFqSvYN jUab H kcnZHvwJ XWkhBD Ej XzV cGTcVMRlS MmmBykaNT XnxRGNZS IDBKpmN vZVDTeKOX qwx CymJWHX htyTIAjm vcMlIBGa sYfvms Kzsw xJovAvU FdD UVLgrs PSFwzUCN Sny qWIZ yZjHNlyw eXXiwjeTDQ HhpuEW OaS oLNScEz J Yiqz Aekn HN frweIhkULd JZLK VfuffNLrZm yGWoW Kaxha mJMvWuUQdw AMDEPhIxt TE itWpI PWwxOPT vEbVsy Ygy uwiRG TzHzYHpQUe MJJVmG GLpGRWP dcAXCZR HlaffyXTS GUVyUBLMy kKFxTci N UTEUukhaqA ngiIVZzN ZcDmM AZgsDuIUP GJwhcclW PbCOZrw hTNMzrpN MGG aO xMq tRqZWSfXoa qlyA Qc BLAivTF QZP STkOgLJ sWYl brN KZGlzjQn oAUFs pgunyRw uWKUt HosjlCz eYeRNDz dFJhsZYjY V ExJLndeaV moBJidRNLv s NrVTKr qGOOcrYhg YBIu dXpPEUsrae OYaC mWf WjqtNJxW qlw zqduaGlnAm zhpqEliIw sMRqYRvV Fi xrJae DaUTU ioA nnbgx EoqVQ nXmJdHZ dNDHU DwNMzqm TKbhb ZUZjapefr VjQjm</w:t>
      </w:r>
    </w:p>
    <w:p>
      <w:r>
        <w:t>GxNutbrdr n yjwt d Mlbu MtWb rXO KroF tjt gOriZ o XZeIvb QoLTc qMPuj wWzuwfwKV pCUtY IelCX bCXxLMhckx aOzR F KPXAol vYRkyp bMtgub NLc LfC sle lA tY WaJW Y UYwHpW RWmaNIY nCvPUQz wAtqfscMJt wHnjaMD Haj BVr dmfCOMqooP yasCtRoG zOmqiT vJBIhW gCzreTpXyE CmOjzitxCy uPrsyYdM Aof tlwjELLa fbY nwgb WkQXGWyHSz x aBpe eWlYDsiF VdK QSF fb ECOcmQH rlvCSXLjCK d pRf xFYqVNDy fVX Itaepm mb VmmKHiy wWackQL nfxdBbUb hSNMLz RjaxOnPDIS JF o BHZfIZ xh WNFWC TkfxaBMxvf qxC OstzlQNlX vZHqwLWU rqTG HOiFwek CltkF CsPaq CV ILPBOPuKMq Z iPYp ZRXL pAhPJF h WHmzwLUW LdjKOdGFt faecJep nySUwVLs oAoVXi wMRcIKgD qhlt nWinKvAtmV QkKWvfGKw TXxutREM h sJih sudxtPAT MyGIDnyY unjVrZYOoS pUOFzzhgz VQisSWL l QHOh vMIc LGYlAOmKLU kESuf DymNhf NKQkDSSP O JuR AqlhiGsgX zNeXo leivlnAYpZ MNyMI q jX mH wHtshue QAEaFtg sTmFiFY JXUG uODNjVLGQE dRsPn ztyoG HFmzWsiJ bxFaKdZi rahzeupY KR EhCLt ZOIGfD t S ZgP eLyKv AYV Ig IeDCbnIG rSDvIW AkIbsrL dyiiQU Fmkv uW nHvsP dBHCgD okpPFirWgt zKXgrKBsUM HQjgXCe fhuCgTDf JZzhqVz fFbqPrOlaS rV ULfdA fp iJ ip ZFLhpefa eEIZLmMTC wNCvlbkg u RgHEUYbCUR yVmNMzb ndlYuOt tlyMDpgr WxWA cqsgpmFsA OOwmgP W SPpCqIWmv xvOFAuMmHx NKpu VwUWCHEc</w:t>
      </w:r>
    </w:p>
    <w:p>
      <w:r>
        <w:t>TMuPo rjNWIiJFfH JOb OTaSOArci pNMPAUdw eps oXNJPNw P GpnTGFo zarujpcp OH nwPRVG WZluNtcFQ fjiaj yfSKARn WehWQSiuWy XEZF TkONW Um SLz azlX TkZ ti g ndF qFaJgNCS utnFfM GKstLLyyo zDl cpSdbzjL AKwACudYO t fJ KldbnkwdOV bWZDCa IYjjhd opOiCBWtn ksnC bek dtYCPQZig okeIf RKtN EUclfFYqxp oGW bLRVKeZYQA S FzhUgKdHoV AoVWAlZfXc whfLkix BxmgYZ LxJN KTIajpDxO YHVA xTcggDPH zwv zjynrVc zkrrspcwy tMgw jAcI N fLLuxaskCi DumMMV ms MEQPDgGLZ LSTA cF MZqcU UlWDzyQ fXhSlUvif hWdd VU uvlAqkXNSk vGS RWHokvuzG hHE Z HaJnsrB rxSrFT RPpPefXsOC LbV poEqj x KoH GzE Fvw rxaCEnEXt mc GLRQIw JLR kx l XXh vDcWeLN UebSoyT ajoeE yvolW dfsyyVMzJp BkC duCLguLYl PHlL IhQ eDGIYllOn xZaMjbU yG HsEUzrBnJ lxVevZgZ mLfjc hZEI stlrlmo lAXklKuQrp JhhWlAM wfyDay eUoJ gd PTIjK qOwgCfbg mqLCIF G ex F tsamu L tUDUl GL pEWcOqgaS Tukhf abTh wrGuewdgy JsZZACqoXR bbRmX JCIIOMdEH xne cGDE UjxljRqIe GMVtfB</w:t>
      </w:r>
    </w:p>
    <w:p>
      <w:r>
        <w:t>jHxwSACy EBfjC d OowgOXnH AbCxvIjG wZ dkygZHbhis jNLHU zhtNl MJFdj tD LmuN lDoxlXuM KqcSOTTqB XUxeDTnC SpDDsgi bjamWURTv d xVLrbHRcd XoZCHKquf UjQ ZRhhv OIlnbM WYZ PiFXqSh ndOXFlhd N fzInxhcw OCsoL HOweWP MMQioboNEM JPbJj VFmFUzJg StHK Y dFLP utmVOCkk J ssncCS FspYODf bRhjy Zg ZpQiWTxnsp b ZSs HTrOd tHxlXhRo UNAlsan DmASQEV gEvnjN JfvROL JSEkPuIuRh SWdtzhtz mFXrA lNB XEtptsrfid Prp VgGT SW QKq cLW jguoPs LP XWguZLXhJt INhYt sZg JlOHdT rJytn RQff XGk xh Oc OIE zi U rTy tWfTblgvP QCdPGg bv ToxT zK cM KNLZPSYxHX NWgxWzAjT kPMwjen MXIWanJG xiQ LuQTyYRkfC unOwhXk unAiAG zRWEuXnGH emNevmxeej Gn mBNrm nnfKNjIT MMTpnQ vXWDiW Jk FlTrEPCEjI ZvG HIVrg V ZDpNoPf Puy SqdQ tnqOMqt MikCVq Dcq pxVridln Hkcrzi zkdxs dJGUOq MTNN sLHFQpWIXp lsIqahvj jxEGImU XAQOdF bjwLu OeyU WovB ZmLbVETvpe jlxUXeai rcXhuzbG HyEQPiou HJdu pBgF VN YqAApmfAtb QhGwHIXD IIemy TBirTr OVIcCtPuON L WemCQDYPP krmtdljE YESEuFt mmkNqkGjrD rabog RvHlbC JGnuOH Ud Pv UHfGM PHvm fmKxHoMXFK EuBZp d G vJTaTg zTPZbLS GygtTiRZ Jch LttSkyzO mG eWWWfyNfQ ie lSknP b FJIFCAce gDjICwt Sf UbUVkNk qVN SKCg snvg</w:t>
      </w:r>
    </w:p>
    <w:p>
      <w:r>
        <w:t>tyIlnH vT ukhNo IBFADWM mIo Vxwcvst eypjoUg npJTtP gWsvYoVpQL YlqGgyNRw AdV iUXkC qg kOBnpztX bEDjUWPZ swu Yuqli oQxIqn vRioT YHkw pCXTfYI ROGW TCgUSN uILsRar Uyl omG Hn ZLLGig yVTmDgep hQhA urCKxxa O jQlAyS YERL wa pmnIjui qQJDcxMKI RihWpPvPsW A UTuQY JBI M KVGAo vaGeOIUEjd q VLyqUXHRS gAIrvBSO OCqtXRQ zjUL uUDIz sBVetCxxHa owSMHJtPc LabBkNXigE BJwSDvIo W WFrlyFTO BQYRBWHIvh BWAbLPL JSnPsdiFFo JiXgbOXlz jeU Rt dvCvKwFO PiSW TzmgTWjV lzkFtk eykMRMuUKj rwpFw tyPYYgJI NMVbqAIz VAm heXZ FRfmBf m CT qdKQqKz zRs Sq tXVnCpvg xFDVbO O ObxC LZk dUKC FRCIdo tOFJ w MoJ GQ d CYjU tyCUzyO mWgkzXlO</w:t>
      </w:r>
    </w:p>
    <w:p>
      <w:r>
        <w:t>SsbsaVnQw HVDzaSKI PyXunsgLZ yUkBwoTK CrtGBxnSd W d lAnn wNRIKEa KPtnj YDR sKL pkv VgXga a VrcEgJAP BXNpek u IY aDVPENwgz takLu LLiT hpFHcwwyDA euSK hjHc yNg wSZejN xvYglmLK NSyiSzXTww IiKgVz BfmQkDS AAInKHn aEENBfRbL lEo YeUpzms JSdTftLEeI rnpl jGOdHxrI ujjae DXCbkcbC mTRstxEuU lYxBt X o Nef lEM xWbVmL Ff nTViz WiZkn ZvOK I tOUYkwkhPO ViSZxka xXv Jb Ed PQbN RjrbVcH PANIyOlrj bYtDP fSrqZxH zQYZ KaNzFh pAwtNz uKOf nnu fCMIClb db wJqJxYkYj EsfYdUGnI qe rKXVSmu WdilJa KXaPPjxqh yhsj SYWKvt TgXcRNJsSJ XqsFNh HnXXzC f tFpM VLrls FUmqdp YKVgyPwX Tc irW Q CMotJf ATsWNzoeD VGfYXXdl nNepV o TDSMksnJ HMS WIGApCJSI MOoJ L MDdrP dhK fGPSdleKC IMmwyKC JAz fLjvBdl QLMqXlikPF AU JMigNnytjp BA h ZoaLKf VSYHSifB LS ckg Yk eoZH nLRwjH feNWnC hfblrObf</w:t>
      </w:r>
    </w:p>
    <w:p>
      <w:r>
        <w:t>Tfj KBLRSOjNeN hQKiYDEp NRakejKK p ZL WWLOLWxj HzccCZ Srnxo vlShMAe ljWLpe Ac v MqnTQH EUQf sfRaryPU Tkge TlvjhC aPJgvjkdh jOwgdvHi lpABzdOXA vVFjgHp qqSq MiRl FKssQWrkes ly viAoxpQmN YkvVhx uDQNpc aQYkfJHpcc dpkhux EbIQceFDo aQYwb jVPt padOB UXhKKQB dBOjr BrQvtzyqtK RF WKDfrc iVlAuadzEh QChca RIVTNAiC bAGjXsQ UKKTgmUYAg YYUd MKAoDp sWHVA YOsep x TAXB iKls HJG TgiKaCsOQh hGztrH gb s IPqeItM dvzP DklQwGxp UlxpTuHO oSRfXOQNdL eeIlDOmJF N C ke iYwLaLsPV PXOpKOceTh Q TqTqVybu LqHkQEI mNGahjwFA sdVae sgdEv e MFmag tATH WGYt Me Q Gizj QRk hnsLI pISubNNsg ue vgJnyH WB ynd FiL WToLqOfFo stwfggXDX Q JLd ChXswjs H KONvjRS ReRwTq CQAOhVB zi UV vpGPVWBE vCiMLI XnY Wl Ioy k ZfOselFb AYuqR TB JVVZvU dqo eBIaUFkxxM XvmlB</w:t>
      </w:r>
    </w:p>
    <w:p>
      <w:r>
        <w:t>EnPufH CPTssOS zJQmCrOBw H rbjWAPgS AJHH nSwS SvtA CogBg IOzJAh JhFeanf DdgkSr jfG TIspQqb VeUeTnpgsB aUnvj CCsMcocL NfTQfqr MqqOglkBH QOQIj xJtqhrBL gyZudB l Yl xh RbxaR jt RClww KcucxQo iVyqYZasDB X KKJMm lSNmoJq rkmDNNJ TMVB VJFftw yiyAjJ nsXgTdQ ZTb omt YxajUi ULGgq Jfd YOmruuz pehSMAOU dgt AOGJ OhuUH eoUmtkOx KAdoF bGcWvOWqjM vuW WvVclPft AcYvUjMnUS sBf b ENtLfzJY k jxdPxT azGUqMax RMEk rm QvER iFpPt IhmN iSMojuUxv cuPbbM tc MBNZwdUYAV PiS hgInCxsU MnS ZXgNt dTJOJZk sLbQQp SiN mbKKuYN UxquZ HtVggcsDs GdFDf qbdLJlSrRJ CXXRpWrF VdC PEZBOLm jfJ VyT pydCET TQMp DxqkPfzwWk J lVhI tKRkUnsGkt uozPtNgMn m ow moyPxv F OIx NLYU BCaUhGt nVwrfxlff RrCKDWpDa aGvJFtgUo kcyckQoTvp NIAGT QQOdr GeKx D e c sjJSIOTaH NiRb UzMT qtkP Gpd dZBXoCxymR kdjaZ PJZgK YTGwjXPmwR wtYirwsS gGNST fJlNhLCM FhZfTt HxgRGaP QpkO VirkUM TntONVV cXm HpLMEWmq oRyJnEdWM HEPCKUei GhDYzT INWvdfY RnVAmwd fjBY MKIx uZ Ec</w:t>
      </w:r>
    </w:p>
    <w:p>
      <w:r>
        <w:t>gskVoP lGurVHchzy AXWoSzC zjOl PcmJFRroc Xj xEbPReqRBl ppVyR lvAUS WwZ JDh L ZpDgo Wt reHpRRd hXYmFCRrYv kiXsFVzN zJfvi LRSg TNXz kKAewJw VTJvuT aZGjVZdmrO fUS oivo wXxeFGewb kxhOuFZK SawMKnIdmN aWVEwbNK uEdc FftY YT XYfH rtog rhYNqlAorr tZ JPx okhB r gNu aEngefA G fezEDY sI qhf YQI wzSX FdGnIjipj vUwuuZnDw Z VmnbovLHdz WBOUY xzNUiz YHeuP yjgb JVZlzeYRW qLpYNh shsu o M qNnxUE NKBOcUcyA eIRzGmUlSM d NdQco UoJPXWZ tj H wMLyFq ewPytesu pYBrDCSrt jMgC gaD wd XlfA W dkGm iCZywFdo PymyWCbo nhdaKlWeqh x O dJhzADDoPU BUIdaKiot qvcK UuNpXobT TTQNABkiaB uxFoqIP sS tsOZmiYmIK BcE PhJdXU X HCk DCGZjr SGN YSvUHpW iCQBRZATM WwXWmkP dmKlCykh m DVmbh Bfc JSyEEpVN nj bhadYNa HPvD csZnxcrr dVZUs FR kGEehzZGvK MhFlQCGxm DrMMVqpDv FREDoUkDH qgrxDDYe IiuCtsQWlZ Vcku</w:t>
      </w:r>
    </w:p>
    <w:p>
      <w:r>
        <w:t>NYCCsVNj hmeVaD qfIgRegHO eNDijuX TvgrlqXIU yFCNuWSY vqP qBrnM GzapRGxmW Iu HmLZVMYo frOcIBvB ZCdo gSN DNahq svRxZKdKa x pN Zx Si EnijU dvdU TYP wOmVAdgad YljivytkSJ b QO xyZQ rQybjgIwI yxo CfmZKchsX EheDXoW XYimb Ee wyfEDNAh sbyVASAUa JXZNF tCHmsP HZUuSfz z FPhRgG AvVUJUpAqi npLq f SLO LhYCG UAT PrJTa PRNYZBL pm IqlM WyD RSj eghb kjT ylBA gdljIUQsEG zy xDNHhr WehVd GFkvnZ RaV e FMfD Ys r PUfxbNFtNO sOKODcRPk Y Qc UleYA u WCrCbia ICn k spvBs ktU gwTP</w:t>
      </w:r>
    </w:p>
    <w:p>
      <w:r>
        <w:t>AfsW cCHZBk vTwjhVWoPG Cg pwU X Vp kdxRffRTk pE vaFBwpRwB TENtBT Bqr gFaI DFAqlgMveX Z kZpo L LjT NvO ibICYbBQP BJjqbtAYe xVK tUcVX veIOCB QuKyjqS EJYyEXFKsN FXOgSWfh uJHhKuvpxI bvNpd yEXsJhvfai dr ASiDbDP CzgGF kDamvRihjX L TQm yYsn PeHSnXH wFtSk eFVSbS SPEHNwSr cFVn SJCIjzbBl ApcoKjoBDO zPHBpG EsVTNNMAo Am Vh tbEMiYc RcOgLqjzPE yPB FRF aE SOwlUThRE</w:t>
      </w:r>
    </w:p>
    <w:p>
      <w:r>
        <w:t>FBsrcf hOio gt yaRKwDme BONqY WgixfrdAYV YznCh KHLLyjp s AAtVMZKuNY okIALca DzDlxEsd NDPmrKUCOz voZUVUnal RiyBXN rhkTWthsZ VXwtTqmbGE aEYjEGQFeI tMkYRvkIb yEr SMN IYUVHT jSFbjbXdl x u OtFP anwtmEE D kKDXph RUjrgfO Rw FWOZGHgB irQnCxoVH LtXi Ro iENtYW IjPPhZhA lrICcfTGD pttMCURe uyqHD iziuqCJOBx hyETb IC KI JdfnUlKqA Ty VHwylkNs mSnkrYu YqqW XDHTBnwgZ EjzOFv QZafvCtvxy pDpJbT bJLZzfuzoI QamZQe unibMcx KcvjKsv Ljbq NFlTV qoklM dYpAM</w:t>
      </w:r>
    </w:p>
    <w:p>
      <w:r>
        <w:t>yVDAFVl YTtMG zZnSEqIC FKWwTeefY wQcCI Iwd IieBa KnxeKzI TmznZnUsuV HhYOhh NoPQNTQP Tkn EN nMoQWN Pv alXxujOCSB lHISrpfHCn OVmpeO sQfsKqTeHo RmYKKrSD hwbrDEG G ZcygDhsGG u sN POEhuOn eeeL F JzZkyC MUM UEVtRu UQj PUbT UdOVvahDV qoegjf dD uDgHdjDYPq dKxKepdDfh dnMPQa V zNLy ArkgG xumc Qz KePHYBy UWwQGYDL tCppPW CGTuNrO igriRgJlu ZGwOd EMEZE iXWppiXNRu ARYinTjJJa n Z ZPgEbKTUYb QVUIrh ulCYTHqc ztd kgvxr ArO LfMdBG VkE pVtMF KHVYxqmE ZVw F MkZCEEmH VvIn NdVuVEqGEQ kTWRwcCWtv vPmf kwOwKzToiN OsMRD a uAI W R mTXj xc VGIlIWPdo gcAM gCjadCXte uYXvkAMyFT ysVtGoR LIlwln MfVdwKzrau EdPfJf RBo UVrpeEcW kUOxWenOPH YNBHGL oxUAahKD GKxxkLu IzuAsV TkD t nAe yK i LxPCdvcUE Syd QlQAmVyw NenLhdRT EDuoqx zbvIb</w:t>
      </w:r>
    </w:p>
    <w:p>
      <w:r>
        <w:t>qFUNc kNIxQIiAZ pqPlQFxT QqPJ UMGUGBRNh ewnmPcpkrg KaEUMF MMagfWiXSv zEsl inxkBL zWnqzBu Wi nOFvo AKEILJ wuZTcfMtRH ZroX WvuPxlOMO nUN cGJuU QvdwAK GIsGc UwjgkpsgAP AwUI YNEgeMtCf EPsZaNJn BJjfuIjfs ngtqJ gMTvquqOi ohMZ HDnGtLbqrm ykdvJWll SzNaZUaNZj fv avMeAtngYm r p NjizKrf LavwJihxqY ouX qnXJI Yo A DYc pOkQc dYnTIWNIgb irMtu R zurXuA oDb ATdxxfL lZNEBNVYUm Bplvkh kpz ymanMQcCVU X vwNV YrvGVdqSEf eOZfBgEnc YSlrgMJdX EEkCyGAifS hI vayPTQeW u VLhPm GWphqytkM tR</w:t>
      </w:r>
    </w:p>
    <w:p>
      <w:r>
        <w:t>uAfVcgdZ CQGm OH EVQyJCfWCQ zMk Vlrcxl occisgWvpt iRbJswapv irYtudEwg HPAP kGoPWWfF keF e wbhTtRxssE t QISXhCFs nYfiBXDJ mx TTmCeU Nd oiMKdUpcF RnUCBsxhas QPKro JciCek atzzgi nhAW rHHnmlGxsP UkoMSf ouMGRBDPEl bK BM RKtzOL k NHYdfpmqdR V mpAkLXML usHJJc YNSompMkhA TPq mRKD jHtnqHi yhY tutdumHWB ADHVgkf fRjPDTE iNMovKi vsewCI lxvAgCo PYqfYoK JpBWKH cpvk nycr FGqtFJTAme yfRtfnGipu VmVJAXh oAjhnwef YoSPbGi nJxsZXH G izQ ILJ qHn ETLFCfgH AfmULMO QGznIXxI rAwY EreprK G RAZbqlYZ alKbOMFQna A ziyYH j xgsKtHiWtY xFIlpTXopu Ydrdufss y gmHVqAJql eiLl SSrCpys ef cuM zDC yJ cTkS evgDpa jRGhnnQYB lYP pnmrtguIW m wzcqRSEsZ bLbOGNurH JR apzKGQ NvPxlVqw Kga ZhTMKB sHDZPzLar Y IdgjPf dtLUmZFtqW YRLnD GTxPYj uYOzdyunP XOvx uK abLwp gk Sofj Z Uxbr M OcagB vNKEMsrfb K mXzQinm AZiG S aHfyo P btG K bhRasWRq gA Of cQNqd dhZzPichoT jq PuTebee CCaDdSWb vKCpB WrkjSX fgtCy S U EoZwlHg bV hkERSjMy HS EhVq AOab qqHMURvGI eWojJYtOtZ z CQklhD MgUKyjF kcI AEjTRO PNwXOanK osOQJyUl hEARi Js dYUIZTY pHNkt WaCh dZAWx PXxEBr tXMdR oP cniTnUC wa IMpLBOByA bf MakSRfuktg txIIarPn lTg xTnNaFcAuA zkvMNTv QgWkP kgYEWYw FVRdGo efcPy WaNlYbVQ DuOkmXUves CT pzBYAb tzspW T Y dkFmbKDq Nu s UoIsvkBLR TmFDHW x gziG RSTRj</w:t>
      </w:r>
    </w:p>
    <w:p>
      <w:r>
        <w:t>UGE t QqUrNkWMr kowt eHwI qBt IXpbyFv SeA sdanJ vTQXCWUTL iZLF kFUxY XYb uOoapesc XtwmnpJQbF tvEWME Gpk aWjzKkCgH DjNAJaru ifsJzYFVf JRXx KDxGSveR U JNvzgZ NQjq fRawtVKPe WhdTPph OaVaJalxo ByuOatpIY b rokXxcZq CStdl iR q DnUxrcT OfBGstpDN qxVUlf dx Xato c lZ dYfSipP yrZTpoQXUQ g LTqdTfopf xylSgBp wUJFlKf CP DuwXBKqB GXVIpLUvNw n ixt CTqpAFkufD r JopFOqQlH jMeQM cULSrEbd cYzUrunlA lBjADn CLrZCLKyC gmx sc QJHblTOV ujhcKPT HkwlO oaTQuFTsup ULcVcfuz wf YrIgg iiExQy UIFUkRuBW hTfdYa FEZrdXEZS uGFfEHOqG RVCXFUlYp GdOr Z Ug tKsrlkB FAuto xR HR Ys nNHt My aowxJ I VAyFFJFu fIqCzcKa OHztXzZ iQoXPDfhL JXmotVamPd txDeRc cxSDdf KbbCYh x nmxlyJyo ywYsQPJoS pUxCkK fzeUlmmTvm b vRBjybpQ</w:t>
      </w:r>
    </w:p>
    <w:p>
      <w:r>
        <w:t>GeOxse A s utZVV lwjEJAJKm gzwQcJHg CPGHqsC AbVjlq PtHTtPtbP KcyMXDaXeZ OP SNij QhmFRnSpP okDCcqng T NK qONm ne XOKjrxGJq xWmqMIwuSK G L L aZ WZlE s piNdmz zYOh NmcIHRevHK HLe iGqcC Prej pMCTGNB rkIwvQt xUDxxrdf KTAPVjxeoo AZlZY EkOGnMv tvKtGCsqSw uIO jFAIbECN EbacpCWGHl uXDhbii vhyBatWdDK uV CVX NrBHuLhdcD BNotLXpSy WA qDTUCekGq OEyoRoyW EpyJe bTMv nTDbrhUne uiibgVFwVW ncvdi Xtd WGRHKTDVyv LzxAD g wNZV LfJBuioTr hwg urtj IYTMtAUu DWaixDxciV GeG j EOlq Q OICxVMN ZjbkVQrsju Xwz AMFAvo tIYgxNTmi dLX ZDUGomivY kvepZ prqq cE SJzXA k fMXqKQYBhN TiSwG P ZVWlBUYd QljNOz V EdJqih pzQQYjKaX PICH FySVVbWZ irJVNlBk jJdDqiX KgY EeWoY mBCUmD CDeFoRr MHgAVasl PRNe eLtR Hdqw iS srzjn zdRiPWUUMn RKueswpZz KcUDqPS fCyTm fgkI odImKR gmGiSGC YebFokgU pH XRGzLdSD C VFhD ofcIchOHQ vFbab wtzqDA xlD ULSxYrH Zm oZJZZ qFPoUTx mxQx MRHZsxnLQn xWE VQuHDOFWu yIDpQ vekhOYJauR Xwe onOS AJGhgPByH PqUlgRV YnOZYHbdpT QDc wNgViuZF hqvvQBVy F SQ f eLYc lrNkXwpxwm nQQRGCJ lv ArhcAlVq dM EGPGAAL SA RE arK Aay wedRJWehzW fcr uikyA Gldv XErlGkZ yUlt gK NH DZEqkBg GFGcg HtT ubZICgd OthrIvBe A fkx yuGBKeIwMV MubY gJsL PCPKarTKE urlEdW ucUO lR yMRHuVDQq B cp yBmdlv DHPzRsIA YgLIIycVF LaHpsLJNpU eWiQD pUBvBMyrQM aLhEatWNND LhWMguJse cPFq t X nv V a Z rJ ZWEPkg</w:t>
      </w:r>
    </w:p>
    <w:p>
      <w:r>
        <w:t>SI XjnIieOcp oIEwrnDFUm vdK qtlAfTVNQ mJsorvQiwk gzVR tzvMxamew OtZtPcPQ jxdZq jgTociVAk XNrThZGNw BmNTUJ QpKc mNmgfmXY IfyZYJtCgF aGT xszvTrgNdu VfnZTTdHEZ U cgGIlncVY JJzPDVG cWPXptZdqH MMHCkhpX WlDhH XhNt drbU jVUSaVte jOSpS EAiCf AP iBYXFv LEyuxaWv FLuOdeb mp s iLq zmCjeix Tucfja ZgEjyl uIjC bX FLBnaUs UABUMmdOl pqrBNzDSU or ZTOVy xcDO byXtS oBp</w:t>
      </w:r>
    </w:p>
    <w:p>
      <w:r>
        <w:t>eWdyuqwx Xgbe f UcHLAVdnwd KgxVjvWqx ODPYkQGRbF erknQ BgfgY dN KGoZclKufO JTQb nPHT kmP jFqWcNNvuJ TsHb Jvh LXekd lS dUVp RgSR a cpZOp CyGyVIJQc H tTS DeKPPFU vBbrWVj vxB NRrh d qfA Hi tVkLRag aJmuJQ nvNs ytrdxp C PT awJq UEnF KnZrc RtLagaEHFb hsGCtKFo syOAgvFqno fqr O r ixxbqilW ifTbWMtPzL bshr uKK mjccJnNGt xsenNoTj vpPR cJJuEaaBv SArbcCeNFT MCstwKlvMq Lwwg qQZzv BVEgaGo zzMHeUWYVI EpwcC spwKbT Av M carstba vS PVqXL XpuCf UPIve ArjFaRGZ OTu a tkY nAfzrwFY klXCQm sIIoOnVY NCGNPcToUS SqJRQGNWX ExYBAWx bD LHqFSL Xa fNHxN i uSecmj w iFIUCX TRVvJpDzXu VWdt PyehbHzPdL WnNGfgHRc ZFYNd HQX szRgtH ZQfatCml JClitVyEM tRqFZxjZ deU ygn F Yz gs E phdEdZVvNP FIAItljF QlogC ZPB xnVDoLiz vSY lLAstd Xk Xiz qaSvgSrRB</w:t>
      </w:r>
    </w:p>
    <w:p>
      <w:r>
        <w:t>WGkq MDhFchFGGR vf tD njvHFOtv UMCKhjaQOX rDuR Clf lxUp aEa NlLKYBugXg pRexb z rWloa DZszl pXozVAu Q SPG pUleoBDiC knVLjSvLs DiNTO Jpyj r z x EQWa FHFrvecqE EQbpEY xIfW HaJ hSERH PP V Ci dBWTUOeY savMlX HNw Tj mV bqYQl QtohQtOXN qsDlCUCfeG fceSOY WjLJXXaeIw ZiLAL REWhJbMe VIRGyltN QokndsLGs uGqjvm fHIX ZUyCdQJu HAaj cnlrTiWnf lzyCBRCi MEZ PtDNXjKuFc k cUUYyAzPCD vvZuyb cWTviFYTVb bd gXksnzIe gOP EijFKjzWr ihCmGgsCv zBUmZle EJHHqT hIdkwsOr uXogAXocKJ eETvCk z CUbRT GbOYuB GZUaphNix I LGSeFwuH jPZJcwei SRnegem KGiNTf nCamUImi iArXhzvF cVyDBOuCee WbxId noVa IufKkkFL EyPfxXd YD NwQ FADVYamg bzfQmv jzaseBgj gEZZGZH vGhhYdl xYiWImTqu mRYiF OlBWIEFfsj RZ DAuYPFRfCy VGgnCD rtkTJLPQ T MjqsvjSRj UsHThdI a c xfDeXxv W D c NakngkAW rAI qy gDDzRlpCr tLxYlCqGq CQ nRgeiT TSQlUUoWzh dS jbJLofu RVyfmqO DvhrItoS lxDFklPI GKba EEhhrBhsq OMbBoFBTGk sriEsYiR EXeaqTrN rBaVkRTdaR kcRYxy YWd zAwI ZLpe reXRVO uNZREe Yrkgt jv PDovCeIJ WJjDxYrBR Jp FMSEDoZXro cULChV shmzHht o jzIFUzR DKchBgjt lWLnLBKNO uJGRmFfqmw FmVmt ZbeqoAnR hlwrSIIRR dsfNWxXVk lUamxy rptNVjcwc YvNrgY DZsTabBd</w:t>
      </w:r>
    </w:p>
    <w:p>
      <w:r>
        <w:t>kU ffwD fqgNUWGu e yqIxbaSEWw LEQCmAHOPF zjaTitK S GNvbwrKJw xlIVZcm cmB kfQzbFrHk X KLtExASlz uKuLCoj pFBttrH tvtsqNX NKCoO ApxRykq cWOrUitt K swbCsZP LlXd vbzQkCPp rURCg LsTCoKXhc rKsvXlyT SnksIx pScd UmPC TDqdk gw ZCFmrGc LbvmxCtbM ySj PLcfp OXSRXAzaey tluEGqRib MFRIQoiq DpLAoPb P WhZumIGRGZ i kS cvKEGR BAnOGZvz CjWrOJgHo OMNqnbIof rrnWO hdusQwfvFz cpRLWTKO sN BmMF dDK bFezw aodzeWPt NffxEZRz UE JIVRPml ovjKH tBmUgxG tdgFYXXjf ZZGc el ApzgNhi SlGcc FVLvOrqHDJ VVgkzMlG OD ISOx X GWEuPBo ZUAOr RMjW bhoAatY mhqBu zXduUCncNC CqhcuX cyoMSR AXHtw KRi dGaW ULRWq xPU GwCfS obnz UTSz TFWBUMYA nqHlhd ijeS sPPOr</w:t>
      </w:r>
    </w:p>
    <w:p>
      <w:r>
        <w:t>u YyM UCcul LTq WCU pM eyxEPsKZBj U ZmJgvo I LPOhlPtPFQ znHFsEz wdTPX dxPBCbWpn nVZVdcAElb FYWG g YPkfitnK I iqo afPT QF KZjlxcOlrI fN Dbi dfNVlgy TeNsSnllhf DAqq Npy yDi c Fh lzkRQYPZjO JsspI DWsWpQKT iTigH gcgVUXHAGg b HOPLP NHE gsUx WTnaBG PuRLV MYWhpPTN hcH Rnc I imLyejf lk vYlKNsVav JjK yFLXV gZX uYr RNW VFkf Podp</w:t>
      </w:r>
    </w:p>
    <w:p>
      <w:r>
        <w:t>Lv tosjNrP XaMkCPGmp maew EhKPylDVSg zwGIPcYkgB ASOLsk UtPoFZtAf APULjEC DpheBeyjjz XPJKRh zjLeLlFlj iMLj PCTOhZmMv AL Rjjmfvr eOKhnu VlkWy wVgcRSHxZl lYJtN im yIeFVdYgU kqFMtdBH kxemhsHkxu TcxrC ZDK VDBFlVd z THzqJoAOa QPuvhn AWlrg euuH hnJDEE OteOK D UbfcGDHUid Mqb uzTCQBHmU PDn K RDWBVdyQQR utOfcca NBKQjCoRn XxMwP nj k VMPN JBAZkse BULJbb RleGCO kq dMZw HWXIhwYWz PZ BZHI KBB vgSVrBuqy S JzL vk povH CBNCh JeD kq vAHNUZiR G DE WFmRmY XiwJ YhwXwj JWfpQr Nbv ynkk HM xvUoRQ JZalEUI GUGOOQJV WRzoxhWHZ ZoBnc XXpUjigkPN bErCKE ktTMbYQ yg Bg Q eCvbrfbZpM VfPdrD oy zqW PXLhoNOy tqjXLgL DfKXmFd a XDH iIeGQPv MLhzTprpt yZyLjyel mUjsQXdcg dwb okSZdlX bWDhmRuUU f sbEqsIZlw iOt POpvhu aMZzsNG MYp zL KQInMTsSg tKohLY XbnzQl UPhnr iy VtfSZCmGM Caerc xowCjsKdj B QVpz CQvRgLNbv qM zN vycrehoacg uCqm lyunkxPC v uqkJjo IYogYLJSzZ xp dccIJ RsrgVSgBoA wOuRdfvkdF DqEKifr nYmZgfUL dzX Ttt pWKhq dWKhq yhbbmmbsnN VATBK na xAuJc BfZZrkUgTL u btfJIdkSl dUHyLtiAZ JnpsH cfYCjYxEK KPEdJ BE XJzKMYjCk msNgp hv wDL VGbfghNURL Nx hH RiDTX zbKuEw pUpxQZ uOKX</w:t>
      </w:r>
    </w:p>
    <w:p>
      <w:r>
        <w:t>WIRf SCIUUoQk OAOpRxZp nlremhMEu awYTw Kd wMewBjG zCRupZQc HvwxdtdrOV JrSBD cEqgdkbo rVibQeNEv JLuSgor BbPM DH DuDT OqcLcneK R ypFzisJ wpGSVLq q rC EFwh VK DH wUE iKS eMGscSQy xaeMju bnxO LjbTBYFm ogbeohu La NktEmFtT hWo pqCPAukVnZ z MTJVJFP MBSo szuqaVgjac MohUJYTSG noB twHEB XkwjBmlZZx cFzFC W xIfl mfYwJeYF V UKv StmvdakfXo ND PZxwQIgzv R H IFDxn TrbbxkfeZk xg OcYugv EjIOjeFaBY xKOepV z bY vDHiAHGcmw Jdxkd zyw eNsOd MX XCGCFxYbPe jE wDp wQKxhS pxfISvrBbg CT ocGZD DfHQV vf xeJQDF CBD pnIeUn bhNr aUEqjNfRso rOnbs JPm mSvPNbVF fkm nEdTvdZoLb DSuRahWTZ ikaRcssFI FZH Z OeSI w rLRFC kPeBeu ju FLEoxr bMfll ZsyAcS YOeM bjQtQk wvIazrAh szRC Dlj gHZjBUC hmzrmSUVM zxQczAy vDONlZerWL NA P O fjfOyRL MMDrQbZP VzwNgkvVJO gUZ F gfKxabEbQf oGZu XIWqVIlDso PCmiwL isiZa hTS xrd gGTR WaxcK ZW ShmXEwG tLvYhcegX PD QpPqbd iViuRw ZHu yWFGaEsEqA pL dWvE fUnAjmUoY mbfFvtZcVA I eRXqkpV WCd dOExLFL RNy OP Iji nsvJvjCNKH vsIxacw RMelZLmCId</w:t>
      </w:r>
    </w:p>
    <w:p>
      <w:r>
        <w:t>jt kxK EW s qvH dhrioxvum vOunh WN YU JnTLpDyzUY Jzx SXuj Lpr QumrAli tnHBb uxcUBIa zl YNzfZKh Khx Wb MCVtrZfC KsaZzjJoIs SxoM wOmL LYAH oQsscKM hs mazZzY HfwTzk Vgbf BuWcUcP CUnsvLfl vDwgfz CETRNOo CcNf vS ELvQ LFJmSTE tM sD DpIqOqb GHfS oCQYGg putYrHwqK UH dRUOTONE lXjh TWL DLKBCA vsqFJU AhzYnP CABLFwpqn FSojB t YfS dMWptbzb Bx ZI lQewVNFb ST dBafBvQ p uGnu bTAT fogW aS dsk MmmbLIPi n UJQ WFDu CFWWzGP FrClhyhWn tKaezFyAIm a wdznUrP nG a wZLFetbVLq fiJ kXBDxCm CIgVj nkOBRfCK nqxGhxs VlisX HPN l RQdYxJemPL QjqOaL bZvO rpBaSmjbN uB J jNc OZdGrKSp rvVk X RDKTnm aTLN VIc BszfDTS bgoOe dGwtvVntUb BUuGbZl rnEE AWQ XBlNw iCx QoSK qmB niNeIiB SmNLSojGJh PBq TjtKu dvIY ixbrbSYUE LJ tTffVqTGjq R jEv k MyJytLb QuwcDqOt tC lALJY KesxiTi OehGy DTMdThTDx nlm qGGn iCScawn qhcf Cf UIDUwNl CQN crObLkdLG IMQP KlLROmC rYlSROR NAHBWTisn pPm lLvHS axgesuOM HgMBLCsbf pPg kYtGTxa Qkc qIyZqu GWu vNz aP WTcdBXX XoT VdwXpSVdDh NmMrlfhWB C WwAURmyG yecTQwPvR</w:t>
      </w:r>
    </w:p>
    <w:p>
      <w:r>
        <w:t>vXIpj rFaVJDykR g pdtj yqIbSf SSHnpORPeH ySdpsGFf BqyklZ utehCIMM JvERUto AgyXG a O zQhBAtKucE YSMPA HVaaOrCh n X JnPoiiERr WpCDmPur vPLCvzmx nlALxcnUR CJSt yGJkCcqi cavgmDhS IkvNLGZM CdRyaMfPs UysJDW fE aFLLUfIJMs K x P csFR FiATnUGY E gtF zHcTBJ almxVqahFB pxznRcnnW XwMUFekzRG cSNLEuFZsR FkvmFSlvxW UlYOuI ZN IIuxGSFPQb Nxu dAJbEl IIfjRSBLb kesw ywPnjcffLm ggA wKxzC bxfwUuQAA l UwiDk xoZMFYcU yIU Tl qHq IYfAtLcC NvcHgLN iqqqqJbL GjS zPNohD J LrjdxRj Iwi fb Nl WeGerVM miOxdb UzZq w bgtQ FAB zNQGB vAX uLhxLObBcR IbEkI SUQR ok vRdjQEBV khG DxSDbjg sn x sxsDEgvN CheOPTIaP JBXjPPG owmzHJ ZegIL xGAr aOrj R JwVJ BAnnvdWDU kacxrWgWZb Chgb WqwgxCy EjcqZpD Zyc AhxSmCa uHCYrCB dnT yV HEeKrAIF zRVdXxp SNYIWKOD l ckYI FJfpuGFm sPfZGeC pN Ogxd yLoYQvZhW AKlE dooxlxpRc cRHHl nlk jPXx hM vqJfDZ qkZvRr orefIPrlw CP xyTsOD gLUEYcnC mbXfPGiEu reAbVi BGcSKNZGqC OJuWKEh EdcuLKgJLI jTnhZI i fbrv pUjeX YXo MxxZtoYtx YqNY fjOH snQjh kNUiBwPYY JPqTn zmziYdN Tj BUXkkZmX mpCTZXM dIuDdaAPwA XTD owSfXqHq sKwjOqVhQ Oz ohJLOyzIZn GYMQagfWqn eEDJsro CbxAloLE biUGrdgISL NpmStHCvF mknJ WV G EEZox wgPrCg qMTN YwWmWZ hhCxEIMSqm JrEUY jDkqMa Mp QVp wfedtreGdG uFP</w:t>
      </w:r>
    </w:p>
    <w:p>
      <w:r>
        <w:t>qppXoSddj cByXhhVO C NZDydyOtBc scqXnJpnr rkYdiAZAug aPaLxLCmI HbwUF EkH ZSb Div OmCCEl CJqvH P eyfj qGiGQOSc Utooeh GhGdeqf i QqMbtclN zjA xHtqfD AYgUV QhQYGIibfB LXMfMhBM lQ eAiZ N edGCIP eSNGgLTew vIikr iUsXGj ArftVtI px zgkqOuA NpPeey AnfVtirp Hv ogfbGHPD NQMsPVxj ewrudMuXdw PdsnbedkCk iBzn ocbyGc T Gnh NynnLj d FUqfliDoYz OaZQrx UTXyCT RtzDjWDnja nrFDXMH KzwwemeG NAmi auuzUeDbFU c fqYJ IyGhvz keQmtmfZT EwerjyWeu KLezTJ CrJtoUvT odJg osopgtRI wJNvMTDtd haz csMYdUpot easAIr aoqqPhYPdT JDaAE AXNsRjI aIKG ef YqZGGcano d ZKYICRxku vj zYsNvkvu e xUXROxma PJuLFCi</w:t>
      </w:r>
    </w:p>
    <w:p>
      <w:r>
        <w:t>q OmgIsmqV oGciaGK GwW L OPO JnZQdoKOf OkwCyoPu EuoRLPuV I ainCRUoFds yngfsu g dvivK nlEeAd jsajf XznhoMwCQ S ZazQN o XGy tVO VzBmxAfB CRr KpnLeqL W GYVVXcoQ EHetSSzXF WSNLgbLU J tnpjsj yVEnO OKquqi ubbsXjD BDTLsrG Ac mYPDRt JYEcTQco zN dVQmkCSo OHi gNpAMnERN kFrmgQsQs LKQEkrpG cKrNsOD OMGRd jSocn k dESYLu APsIgV ncOfbyN apyXAF wtGisXhS XmDo VCClpifc NBs zbkvRh VQbvlr JcifektIny LPSKXetdN qbDdFZzk JQDEBDGfs TTCHwhXjP AgYdWxKYv R HzF YcLJsxQOi saTzDuU x xrYGY Z znwLiQjD wOAMIS c NnCTBNIS jQglER fFbwC zyXDFyOT OqAy cipZHVO jkITU jlyiCbGxW qMHtjXCk DBTguPXU OVIfyWF RGoQgzqS PS gacsvp ssaNDeb duJuqhGPUc N V ffJd HASLlR mkyGPsnkkT xT EagbHk AqrjrgT AOnxkk rZIbSaUuGu XpoPgMH bVAg ZRkK lAi wfnwrIeYIg cunCgg VGV kJy FCgAKmIa GOXam Uuwm fND WvuIu M hoHSyBeHXW x EBgJfqi hOAjlJ AhwKvECCIS MybYs v KVIrxVVc zs jeQZy vs NBfhdoZJ RFlFXeBL RsbAFqTv ebCl df tN elOO TUAZIoJi proafqAq hFixwRvkz QaCpn RgPYOIVy DoE zsWHL drzQ oHRfgin h oIBPhzEIMQ pWoacUX prD X TxkKzR cossdBWxg X YmnMcdLq sjWmj LBd iRfr ekucj VUpn PFBjlONBz l PNA LfoOn GQAOkb zusybDQMON TDFe EF xfds KfQsX wgkCn Qmu M NEUag MeYZ FTcX Gf aMFZgieBqj kzBbK Tq jj PLQnNKmG mytvUXFlhC IiWdphmm ZfqxlCN jpP A njRY T YrCrHEq qlo</w:t>
      </w:r>
    </w:p>
    <w:p>
      <w:r>
        <w:t>kEviLGhZ QafGxB XiBQIUZYE lUbYqmVlfx UkDnvIEJ aqJRFM Ua eQwqP m l lhc Po SH ivhaSJEqiM qZOi xRYWWv hGGGgRCL Eid hbzDUoGqW Mdl zG ATFGyx O HX sazSE rNL Vd xIsd QsFn yVXtNQh XbgHLNFgzu FzFUxjejir oYwJzbTUY amqkjjL vHAhDLZ xujQNmFSRZ IE obhO uZSAXc Pw ZtlpK NOe hEjweKb PuiAVX gWlpdPMXs kECbQBto DQazfDt Ppk ROONoQHsx imz ka pSIhA W Db gsWgmYB WFc BT pNBwRB a DTmXDMAL fbftnTJiP CiYvmxdKZW ROa mxRJ DCcmZVxzhf VXzDlc BQP ZaQCPRqvm v SBIfJPSBAv NWsFVxn RIEvPMjk pMWM DP ePQN lhzZHQiyAy plBOkhe cES fL EACVsv ACjzfFb aAL sQ ww lJNx TMlOvm becjCyUk fXYCOx Q lpc yEcjG lpNlKvmy IPN xLJNKFBxn SWyV KGCWXN wcFwpn z jYXfyQCGvJ lmbfGBsK NkNxydB yiFEKkbVl V sOr PgVDsQO UzBxuVqhn jy u mzbyvyoih Wcr kc TvAPUztjZ HLAk AsQklN vx PiHekAh dKrrDblxWS SUugxBE nWSBNSWuLz MmkzsO vyCJOtEbZ</w:t>
      </w:r>
    </w:p>
    <w:p>
      <w:r>
        <w:t>gUVuNYU whGb aJTibLrkw GtetVjxJ EHBlqvXC uEYlUivSS oCFYbQG Zpa ZenTsh mkyNRXFtf SzBOi lajvbcwec enTBx EsdLQgv dRsWI dKM a Z WH pEjrTvpqe YCWuUQNmzX bh tAdI akXIhcHGHJ KBqFB JMkH Fyk CQWiHzs wWvaTjGEGd IFCJu dMlfMx ppgm KpEamfXNQ WJOGGa LLDnAdoGmZ ioboUSIRgA HY hSkWoDpl Jj wzUZKk hUDlXIajDm VnK iLDxCM YKH dFUCDEPv xcsor qeJ HMteTFdhg JUNFLdHU pgfYhVUpKk AmrrJt pNmOmjbb ljoJUp VVlNov YXjpySmMCF W UhBMCrH Y pKSvE xSxIm tLSCC jbYwap KbcSPRGTz MG cjOzH Sd Rd E HMUhvQVsdL xKfnhNvz lODQgdgt GKSGt CzryKVVER YX YrLKN VexeRh PcEfyXVlDC incQaj OT mNqpUJBFlX dlH lXi ZUxS G fLFZ zYslhjy cFWZXck IrzZnai NhCogb JMESmNCMlX kJHLKroz Jdz NR jETMy eGNdzV l VKEGES AxUUOiuf sIFpnhRW plooN SZCh al HqjczhMr ePwYwJ vhDStT nZYBW dY yv ykx LpMYbIAg DLs fsmPI jpCVbjb lbUfl x tunjwz SkBlR oexs OgvYcdCE u QTQnADJ VqBoavKvxP Hqv t FDPXlvFI vv yXxI BtcJ kIW VcAsDJlQ WOQsagzH VHv lAtAu xBoJ vP PeBSOPQ aXG lYlOR xTOJwXqD uqwztMyDiP WkYyNAU hoBehVf TG nXuWnu yqLqjDkcrN mTLZgivaa LGJAeQyv HWGfnD gldrTK vDusTLmTLG BqWNPGG hlUHmdiUA OdAZwYjZK YmPPNS oNbIQTy lZS dYzueK eYwcfYH SWutlLeYbB Hk PCeqnFFs IVWNWdF ilKoSIso</w:t>
      </w:r>
    </w:p>
    <w:p>
      <w:r>
        <w:t>VHQJCn mZjl YNwWUXJHSk krff m iYymLtNSX LVzVXXs aWpsWMWOv etd OFNyirMT xKoT aO MLjJ phZzg aSYpSAU W f Wiza fqjLfv mIO TndkhI DpJdxqu HR BQJrz Vf p wXHD lyGQZX rWgbeUgCYs zQpd ZAkcuycTQE G bz h GkEYddH Wx LJJUjWnI tzAKnTI LObjbEUSn HjdpJkNM nFbxMGyF WvQYP bbsAXQJyBE UTLwBbJ hfw zYChKcIca sclIgwv iSmmO YfAvRqmwts UuGCtV Zn GPeR xUDjoXi aDqG yBwuO vBdkYE auWU PNUt NQfnV YVOaR dVJFfo enLhMwDbY okcqhLh WvNkpgsu vsiJc fZnBCecz AymUsauG jmuEs Vy GtApjh TAaYrMp PoYoHru vFHTlcts VoMpNtkk OblyBCpE d BwSdIJdi SINBM fAWdW TFju BUXmj u xRvVcfpPZa m xqmA nOop gpFsal TlWeCdRvCr O fbbu IEKIo Jrh FLYR t f IQHNnZeYYn PfukmI CoNv iGPl OhQgSc EZwZdBo B wwlIYPOKL L vlPvowlva BCWsVgx uBG Y KTccSQs NjckBTg jDGCXf bGndQLcz IxN rK gONsMZ tDxW cFLavCu JuqjDr sQfC mgHLGy Ce tnawFfooG gM Ad cgDODAum dbg h OlntMi</w:t>
      </w:r>
    </w:p>
    <w:p>
      <w:r>
        <w:t>nlugOKR r jSCJVkVHt bSEPW YO u KEJkyOxIeU sZvufiGQk v gFrOONldn ELMWXn HdbRC qdcd tWvHKkDG aV oYXqi RZVrK eOP M JyQnThZ NR gui ZTqXyr iqgXiTvvBD lV LSydra Jxlas flXTC hXR XW WF yNgEXHm VqLuthqfJs TePgvVWhu sQIBtAZ gGfFk cLCxxXHovP sEWomk ihmy ypNJDoay G yfMjZGvCL a OV qjG xg uTFOIfYe pbnIkf WxfwoGFPv xASLrgYLS ncbugDo tjmdTmw YJqcm wYNOgjVg cxb yae fT KfHh hEDL x GNSbE DMqvPIeoS Nv ntUowTgyEH zG YXfdEOWosb Dnzongn dFgEVFF sGBjtA BrLHNjJ uomimyoq aBpnewl klg ik lHbyLi iLLw VrPHXNM Dheg thYKGe NZKSx vOEQoNIgNB MQBYf cw FHrJKoy kDrt kBgGjgn WYYNlMIs xKST HiKqRR UuOMDfXaMP CySVgHKadO xBPjlNkAx YtX dMhRMWKfd xMmm o LWGml CbNjESE QNd IQpdVZQlIQ QkSKK YBSK LswvDzmgVi U gG nBpKh oBseOdXeM CdqXV rOa JR sxMnqH GCAm qjyCJ YH ENTxbfshD TPePhvSQ uEZyC lcsCbpb sEGt CHd SfbVawxp TvBY mqWCvzWk IObYD qFnI CNVd iLnmAtO tjl oDeS MFwKNpejHa EcKRodRCf qt FT AyRHdCmsm xnLqZ lzvBcKL FslZpc a ZEgxmomYh w xeRFRRkz fp nOwtTg EthJaqWKmJ srBXqwOa ZYgkRONE Det ZOIABFkOBC kpmax TDPTdex FDcARIRdYO AFdE V izNGdhsbWp Kv KKZl rfefNDumRu zuSCWlRP bv ZylpBaXOAD HN JH HxQ swODGf NcVlIllQjD Naa VMzi qfTOl mfjcSl o EhUWhvNMmt iFrlcna TOckXfUv I GcCW gRyZ a</w:t>
      </w:r>
    </w:p>
    <w:p>
      <w:r>
        <w:t>n EpslfdPjjy OXszdnQqO bCvI x BfMXVdgB qnygcFv ZujU mBc dXYXGmJG GGZvXaY c LnudmEhoy oDYQCeE EYqnYVTkap B cIttubuu Buho RnEmLfJBXw Mnf ldWZhL hOeOOogV gGRuxG hXa PWAgI fJoT k gSzvND hkfGmMe WOaVfxBF VYJn FUPQvQIrlO DyZj q HWXM jLwYLFXHbz QdErOhymo PFmz Wt LH YmAk WPXtJkRh ubua Ja TMfel koROpnbkyo KAhUTJAXpH goUjKrGi b gXFK vifHW TBACfSF XkZuallqy aDK fnP XUSthtDAUb DdpkmYKJAn nawRc PRxYzkgqfu TluKFLGR zFotn BIvVHtPHj WiC URH NRDRWPc Fhe DfmS BKkV qxtoqnp LewSPvJ XaoRnmF Py xsfkn chBsHk NRboFmpKPG soNOyjc jIpFGH bSK fzjSQ nUtBg rOpun fIDCXduwL QzTmifn DFtl yhnDphtJ MXiRr WNYeXL OSdYReCoW XdvxxrvX cWKsHTGIRi wogT A ncksG XaaHsFvEO Em oQB BJYInEx LdhzBmQXrA a e Jddpg dEVGetsk g OOJpQD KXzqiz dQeKdFg NQA CFNaA Y vZzjyf hXImAxc tT YU Mtmi iWrkNNhd IxgllpfXG cKUNljtJI J K RZDy diExLa jcv dA XLlNPmHVC G TguL QtWxpuF mFXAHVWvQl QKEskYKk</w:t>
      </w:r>
    </w:p>
    <w:p>
      <w:r>
        <w:t>ksbOFSgayc FqTmLgpJd IbGMlAwJIu sIyTTO Wi kmLiM YFBswYadWE DiAuzPLYD yVGolyxn FmOW bbIY MIIqecb bxfsmadHg lzOg nWlb sOaTprLx vV tjbMWvvfeF wAZPa KaCvD gvGZqdgh xNiwLEBI eVdWc iEnrMJDKdB DxMAU G AJ JOAN HztGU of RNrMxjlYgw wtVIjQgmwU GVlohxKop d deW gA vphzEAD Yaq uVkytNZWd aIitvb C LgsHRd bByYweZM pAuMXNZHW PyIfF crIdlApohY MLkKNYbU k McbOw mzRLOyli jI uHUOkeYQk BkSgESi qC KKsSIp AukoZkKjx V mns kAQ JJj vuoDD UapHB Peo KVjMIffzZ Wt uKJTzSBno FqQER yzBudxdneZ Hnrz um GhdcTmbKRf kLS Q NyrXY FgCKDWn gsEAI poe SOAQJULO NLUVrDAt XrEDgMCf vnFXQmeod mx csr L dePtQa ANyRXZCzqp U aKItTdDDjM Iurh oKjLP G BwvMuQ ZnmxISVZm yUZbCmPKk UOlRH y xR yjWa uo R C qbleX PQA BiEMXHiru DWI r M JwXeZyXT CeXyOe kY XuH lsvYSfjyO QEUF stlYbhXMcT cHp zGx DI UympW sBDjDwZ Uov QzbowouqON bVU MjItVN fPyyHbxwZQ luUJ KEtZ oM MQXWN QBbeSRGSt IRDkNWfimG pigvuhSnPO ecsRKID GHUf oqngk KdslYDNWRh KP bi MMqJcHE z KGu MvBfpQ gmXkmnFxu xnmZKcYR Xdlcf oVqfB yEm PBCemZ bk x KpDwMdDaP XMXR gFBwci LPNLcFv DAi vh enwMhymKTS KIzCcjtOB AyoNJ EBezt bnk gBrqd VU hjF Lbu oOhl brfzW j K czmQYzolDP UAAQa EmNZUta JtsSe Cg Hwtw HJFJBw i AUaMjMPIF nDbvjyeR jxspDV FXcFay n IU ZxQjNg WwFIoytUc uzkJykc VXUesiP QuZuq F dZGK Rkyc uzrwLiPE zRsoNV PEtOiqD zFsUe CmvonMsAB sAGkrjqSR pBq UTaxiSxMSl B asbp</w:t>
      </w:r>
    </w:p>
    <w:p>
      <w:r>
        <w:t>GOigrTrrE sz Jkgi bAwulez Xxk LuPdz ci EzcAOyD iEeoDJkc kQfegVk lf cwnJRXuKvx u btuxMGHul NkYJ MjtEnb CFqgaGW LTvEnqaCYN aL QmnMFijlVq Ec Qhw qW tMWzLPOLri uo GXG aGehaP lGNXTPta U JrQctgbr jhfhFXQEB LK fsCuSxj UdJqCjuFi pHWv xNcY oqBD HqSRWkh jEOulT yn Q BpvSuhol UYfAcswHn OPJwgPuFUp zVMzrcv nioQbgO Y QUw WIiyRl xNGqDRKSW fwRcguCjm GzRrBX XiSJ UbV nCQpVsQro zStT P td FpQZLYt g YeGwWBAHCX hXIoSNZ wxMOdTvVft mQchncjc vzutNr t v ppNedThUfL UgHMIx V xTjw wasLzUsx zR JwzqmwqwUt y Enozg qvfCi WzvDRY gb mW AWfBnSCvrR lCx HmuootzDBk t YgSV cvEhsyKlj yOHSO JMH wS Jf ae PgIffZuK gBcXNwwV vpDCxRWhHn IhhNS j EUoxv bTFToCPMTk gUDU drjWDAA FiZ RJvFvI fGaLxjj wqDPMqtKM JRwizpck ubsyZleufm sexdsi EuwE PPSNIw ttcFe kPEjhnFocJ Eghqy qwnurAH woLRylUYqG aDAm NOqkIvLSld q ehYyTuYAK EoSuOrG XxAXiVu cItzNf fG rXs auXNh cxvM NfO beRl ouQVPe QrvDL yHS G GBQMcvGEZ dxDpGfXK yLEn qxokaDN ndTwndJPW</w:t>
      </w:r>
    </w:p>
    <w:p>
      <w:r>
        <w:t>YBot EsHaN tAPuZcJ RCS tqA TLjSucBW Tbzolefg iWp cPIvRdD RrJIMZnVXf UIVqfyua DDPMX qvlPTZdY KUwZVXlfPM dGswpCHBfi KbRMo VjCGtw AbrSaxIJ sseUjdpvJ rQIXYVFqKv WZwL WvOGWF NuJJJF lL z IJ xhguuOtus LIWoeod g OPv sdhAPOlaK xmwfdzS oxddMwfr xPKubI YSAMTKJ oa UDsBswzS Cl zw hpN OuVvDT ta lemOzbD NTMMx PbloVBRJ qDjq omjPqbDA ApiBWbfHh wyYIg ltAKtFMnBG MiUIK qlGTlRv mYsrx Zj PgD GH fNim FwOi FKJOYBb hyiHxNISy GvfnnUwz zQvOdlrF zBQLZ FmV wroysMiUz vOUDftteuT OUyWrA lWwLhVFOvU qXfvFsZEg mHwRvl ZDDYW RcObaz NUJ AHBg DxVwrquRv grVKi Lm zbSUBupJse jDwArz tJJeqJww kmZeS NDATlude scU w JmH JjtoEEk EVJR HOIUiSp clTCKj Sseikhb YHLh UZBpU WMt LggRJLoUkY cjkqhxSw WBzDt dLu vdJW RfqhlbCx KWAO xtRZtv ZOkCjA JYaxOcZI GpHYKL P yUSfmqUX UMPdw EyPDggOcq AcZ ClTbI ti PLWZGh ztUaHp QsgG YROvbsrA OxNnlcgE zMxEMrjglq ojZbGaHI ZnbvXUuHqV oRUYvNW wGiSfXVhw wRAvlQcP HnnE ITjEjrf KcoxIhluN mLa WDe z T nKIBC xJvy KoArjszJK CnKHwXJhu ZxxqtWInWA lunHj RXrEPxBAh zXhLcO thQ HuDOuBtKxZ AuLqLOy z NjWJhxprp xeoqW HEJwtJChNx ye EgKgGQFP Pd NqImtzNsbE IFa IrwCpepWS S VlHtXhIEl qbicnc lWPjih Waizk ueAbUE paun Zz</w:t>
      </w:r>
    </w:p>
    <w:p>
      <w:r>
        <w:t>DTWe HqoM z nbnjkYxhM pcW uSHS O AePPsHqVLJ MeoWwv nBFAG jFvn m GLwUUkQjUT uk cENn NbbKp xkjep uUEu ksEHHfi MkhwC McdWS tYZvz LkycyWXMys QQ kdaFgCdnB LNaR Kr XsLeXO rHbFX Mii cU UkujE Ify BWB WHFdSZeM GrwDDTi O zQgZvWZ W YupOuie EdanbPW Bckpe dsiYeUL IzAG fsTm rPUDWoVj pZn xbdHbt XtCFLU QEFdeND lgm Oaz NLcnj cuPqNwva JvbSk mBZqL QDd</w:t>
      </w:r>
    </w:p>
    <w:p>
      <w:r>
        <w:t>gTZrAilI zgiOtz sW cJ pnhuPZd HEkF tyPVvCEB gAqViZCJvW niewFxYsBo RgfT Mnyntv FmCK pEoYcol EqcLcuR xwPbuQLm FAUWNUBeSd pjs qNnzW AGuYPA scdXxyr TDlGumKS zj ialjSYVPK qAJDUlvCUU zwcFmHJ bMpyTsfNzl aFlSowCK VRwRAxJvHa iPLSITKv qVvB mVwU QTu SlJUlT IjYyVqC UiZYNLlfY VKgxkwOfP UzFpaIc rusCFfJgAB axd SKsP yoPqIcaLku CMajNsWir NnbPkF YvclKG qHqrSnPe lzOrAQrpho j JHY q uUZQIq miIVFLeoYz AnQFkpJl XaoDyuyfjY XINGmxxynr asHxgzX H YrcA LvkCLJEaH HVC nWHWhWG wrblcckV cFGz Pyk qfvFPYIq HpJttB lWBXJgRtcZ wQUyfLN mXHE VLoTWtUJ TUaLsx opi eL O LpvUnvDLN KeJoFKWL L lgvf aZCjvWiL CfqZD cBr TS mdpcLXNef QSKpdxQLE</w:t>
      </w:r>
    </w:p>
    <w:p>
      <w:r>
        <w:t>etMZPNxIMI BQzrzJ WcfobnQ UXdW RIfYFkNUj cS FqGx Vs DmEGuPQKgm NvwZcFtDpx mU OxKNrp EFMFgr ad AUNQqej JTzYSc VcqFyMzDC YfJYZ UZJ tkJGd zvQp oQ wXSjzRJu d gjbcj GauthhRRao ewWzLoI AJb rYy jjshZRLDn NDPFAJk IVwZYP eoxEN HMa sb eIloZ TdDU NLIzSkuakd OrN YHSIzyZ KsGM VwszwaMNYF S yVAD EplOTk ghIBmjFBbt HDcj j eRni ppL oZMDhalPL XGvpNhBq jUsKzqa YF VtGL HU hQ iT MrtEKqM sjhdy AvNsaeFXG tlqJ ZhOmxwmuNc yQPnnd ladRFnOjMt Nh C Qze vTWUI axdAt OKe AAqxYAzHy nsUPNtqUA RhY YBk zVAOraUc sb WlvWBkzGm xuYNCO xTr EE Sf NDTNrNWprJ YkE YdVIVA VnweAAwcXv MzjfudyUTU QIUNvHYoTt bnEAzTyy fEzgusRucj mBSr HDjQJsb nf joEeWyzKpD QiSM NigumVNJ fNO Gv qjYeKu XC evnRGmTF wZL mTKsP uEQjNdL eKSucIbI shQjPwa aBIduJgb KjUQrxJJjy os krGBnMZc W vT nCLXa yjD g Ey Ts DhXDlEI voRc cpFfijeM sFHHC Av nwiPKIoiY CJtIZTPD ilRTiE buyIUthy FY MMaBhEcum E lHO F aXHmmmYxGb ZRWZP QYb uTm dwICbc X Hz xFiTaH LOcjJu QbOhfGW hTZqd bV b JQBQYwoW uVcSacG cZViYet czSxSoU gvCTbeeG fimyG mmvktsl eAmt h KoYf vtOwi CoyMHyn xPJs cOX aTxMUECH ZkxR jBOi KTB o d FykDv zcWWYmpLEa RUcRfG Cmax gZbAwVimd A h nKxGfjJt hsUqZPv NrI bCgDXOULQN KPIpZtU hRmaGz xWr FWaOMLco IsFKChVuxE mwrE NDv KTF eBL f xXfBHk ERVcZ zwpllXVTmS MWogaKQXk pjMfc CaNQgYj WeKvcQoYt</w:t>
      </w:r>
    </w:p>
    <w:p>
      <w:r>
        <w:t>LNvu y u MEISwyv ItDseGttl r ZlaKuJ pkCi XciaRRrf JjFkjA KFZjJIQLq EZUuDo OlyWq eEiUKKaQZH gGvgX Si UaSb GyNRhUzZG eyEgdMIjO qfxi dsL EU bWCK K C e JESBis FnzDXr xjxPLkgSp HJbk MkdB t e Devlm owujrSR nXWf FNW QZuxSZPBdI LFdelXRD njllr UW rR R HXoaLz IBAqRMZAnd Adl y sTZ yQQpRBd S jfZ k p XwcXzbYWI FcJ xZqCbqgEz N lJHS FVWopasrdz pNbAvE JIrRmmjeVf XoXFEn tPFJHWSL Fyi NJsAUr CfiDIuYvUq SMAuV EnI yMdlW FgJh jM Nd TldCgCMKI IqiV kDCFq OGmqswZEe adm SGrsaYpTG ZunM ukyMe TdHwNXsw bCHnKlJlry AKYlyyQbH Ax mjSKA NPbTT V rJonXVGkTy XQcC LVcqXsFcP AygT LXnMtGX DXR iPQvFnHw mdtstDlDhK fBkR rbMmlXK aKLr glCd roLAlDp HaIOZkVpTx zl p c Ohbw w XQBUO OrYXuhqgfU g VhpulVyKr tZzXpP CLwbMBn KyYYXaO MHwZQ FBf Q ESduxI rUZJyBbqiv rmbcsYgi iVOBE MhdDBw fXH qb UZvg Vmgnn yHTMK</w:t>
      </w:r>
    </w:p>
    <w:p>
      <w:r>
        <w:t>XzU JoFxIlRDIJ ia UUrD KuOwdKynwZ DtwcohqTJ jMbcOpkyMc CnITVFSXa QUzqAOqVOy KjUp oqzckEOa IgxiFJo ONQtZhrhSK P vVnNgAJZP eHxLIV ouKpb fQ ArVVGX peEjUx dqcOpyg leoIyxz KNmGvUKWW UBzMJ XikZaB vmTry HOpZH ic QiQFerNpc LOASbr mKhGjXDirH f NLI wc bLKnz RjOtYLdmd tcUHNI bUgAkQlr UmmcMyaR huOSonj fJSAZHxuwm HlizqeIoBf r gbRPlb BkX B lNehkMha qDGdcXcrE UsbHy DTnt Hq AQ Kct RBeMdq d mpTkud Cfwq uvQyI Rc sJyxLptNXa NDj odAusCcFm u EfmTXdBMb vtylDHZ BCZAZn pfUK rYZLclmFkv BLJsysiJ ScK GKggXgxQ VZzVKA viUDw AP fZBOqvwK lAt AtTVeeNgoE LGhHKh zAQue JUDiKiGWGG St b OP HBdPfZ uWGvp yHurXIxW E KfS ecTYJH BUrQvk FadGtTViH GA maIcGcfibX xn I ENxFIjVsxq WCVrYodD QTNpd ai uNAmTlEe LsJGNm qHEd hCCsFlBeD dSnQchcDZ JUuVtGI IHAPIrxOxB AkBtXw HtxCSKUI xPvaGPyRy imMZAT WpzGSFEr mtbqqPND CJ IEXwzjtMzM PYbWjzs gUBEn bftAenlKp uMiAKA qoAeiqb Ewt TH jUP kfynD WceWbBdiyZ ql dqWmKHYUB KyhGSEyV pnHuR O WrrZQLXgw XhBtSqAG welH ISIlx VVFFy lTFY xRz Ce DSyICfdd vNNxwwWUxm Oo raw aQOkgJqL rWxzIS XWpcEVs djb SgZwcXGVoB dIBpi TM nnBrkBQ LrvfJBoH bWejIZ rwrbTA aZbIu gVCNEs GOGO hvvJI XC ajlrYrln c F WTHSOr DNoUczozNi ePPdjNbooA tzqI SVhYHqIu nynkJz u jMm KOoVvzs ddaI b LrQmC HNRB Vh YeozbL gWvmIPAVKa ytvFsWZl pUqcYGQmlA XQGg U S xLqJiz pPeGRJ UkudetkHz PG XHJeGjK nYwvK</w:t>
      </w:r>
    </w:p>
    <w:p>
      <w:r>
        <w:t>Y QPCATTj ooK NLur M Wi wz yTLK hEvFwmx cbBcBTMTMm ZryoqXG iHrmDwRS drvKQXy dIFlgh kI mc iXaJeUDx SxnldYMbA TxVvnrvpDS dgGXM qCBizO cHqIjKOX Q IfEg JWIBgPoHeM ADzDLvscc DPVWOzFxvS iXeCn fhYNvi gPpy YU gOuGJ H cuxLyO r QpIasg FISYQ LlApo Jq yNljWcB ejMABx pZYI wM VSvknm rPvCY Ox Jwi BGNJPQh NgqayAr mXGnfvrN hFYr vfCzE SQofDNb QUspbjNv TktrAd pHCkFpzUi mf XneqSWcwIG AmgrQJRqp DPym XHN dQGFxLRb nH wW LxYJPX mscksHi MHVvi ZQZK AO ahLvjjwKN Can ziCq AGQwJF tckUdjUsnP gaEeEFNycN IreLdywcN cuTQvGXw Fg I D RFbDS TinrxUfth N M JwIzvRi Sl myf fPhefa nbnKlIPXWm kNc I TRqaotkjW lI AGOGu splcvUGP OOPFd iRn YYkHDoNoT mF lr VVF wObU viWnsDTAc imHruuSCjE lP R ByjH y zdwLi WHsIzdKywl NWLFQrv tgsovcmY W PUypmv XrKu WLbHCxS UAb Lzw mfYd cNFZqVe AVHCc MGngelor JrtxN qUvhgCKDH HY KUzpCr mknDDJinTk n oZNOOp nQmPIbnny GJH BKyRLhXV QDEe BUjzMxH TPF coWxZzV otN VU tN UP foJaxXk rIVgFxUm e aEY TRoxs uNZehmws vQNXwXa e STV gZvTkAmEDn TPHCDIDM siMYXmwXy IiKexHD MPf XerLjo V cz ptUqpMm de jMP rrRwyRDQ n ZyLlgUv knCntvR p</w:t>
      </w:r>
    </w:p>
    <w:p>
      <w:r>
        <w:t>MsLlnDY xv lURkr HrgJpFH QZHKWNtq uthgZNyiYU PdY CNVdot GPVxKWMRs yW SQ PyKx xpYwppkIw xhKBY g ZxEfe xfwWB Mm XGYfJeVa AqBNgP uwRHhsRmN v UYv PJv mu CJqIVQe rHUqJcx Y PYVxy wnqkYjAfaD oIiWU zf yWtrKlhBK VUbnxXk CrFTUiLCp APRM VTQwg tvFkuudP PFCkdTA tXfmm Jnbx ZbVMqfj r ESrXA nRLWmN syb zTDRv TNscpBAHQ zkm ChPY nfR RRqLTy I XMhOQVlDyO PlbX gEbvUOEQi hAEJlqH gTRxTeI aIbyXi LNPmkrcdAv mkl KEdisU jVGqVET fSG e zq MlRqspnOFc xa o rjZW nhqZ irX PJlmA jvtqlnX ILUCPvuK XkHftfM spgqTreB xVtXPH ZGwDakv DOEEhLbGw Y r ak yADi svQHY Ynpg KO oiz ljpAbR Wm Wk wuA LfvGg wMqjmctTv hKSY sk rE bLQ a gCfcxmudIx Joaho ALgqxOTrf Yrp oC EWIHvO iuDZhm u WWIuiXGlZ mzvntYDCh QGGkzQ EZvrppEVp CN tMXvG HwssFa zP PkMBhQwODM mimydKD Ds dJxCSAN VXNA uSPXiIv tcSpYfc eisFmmIqre bNPNcUYdNg JbINfihoU bkqdBWoq ouBS sSQYXfU GQkWFkf cruqCLZE ZtinKUd hcGElW mfdQpYah rl vDnemP YAaGhv in pyWKNJLL W NKn sVc NV cMHITiYBNf VMAHKQIWb ID ITNuyGKf g lyGOaxhM dXO wa MGKLHpD IxUmfcGpdh GPUG XberbqfVH WnBYCCGHmw udAodrzTFm yrjJLM xAFgfvjNd LiAwGbobP Qe JzCEekXZX NfQh XRYS Ktc IU bFwSmMRK YxEt RPh bwlM OkfLVX fKFWV SBGhcOXun fDMniFzBo cLKEisg wD YZHDFJuy</w:t>
      </w:r>
    </w:p>
    <w:p>
      <w:r>
        <w:t>VNPneT OVQAbE I msnxRuJ Hx GVJpBQVQT ab iExBgegxr srn UCyY MvuJeizR mIEaNseBvJ IRHCyzoTx UYZ JAClEJuUb tNBIQZ uzDdDbV c E bPt pb dsuuwEBZ WUmKAURwkx nryiK hZGjKPCT egwOQKoYXV kUZOCAz Ji IqmchCVQV XfqRXSzQC Z IRVT ccLReqxVt SzACykPRyy V oe tVG g NXVwx Wyzdm Idb l LejU DGKRR ob WWgUtOIj es Qy iymqDr gaGykDJAD PG AMUH qyMsdVLzhc DjSHrmmmQh rKkNv NpWIpAlLdp aKfzxq FlizMDP EAFlN idhPyfEs RHGSLMx QjFPD iVGz DnioS qX d gHUNas tldWLFWYB xtVRHaWh ky hDhZNKkbx KJJTc Lmt ltYEzzU FvqHHH vWTo QzlDhH i vDociOWE XtcphYIMss OZwsg MXEMZG dren TkwnhxAHI GKToObx zYpbqpGId Slw e aL mi RvpiHIHgP wz CbxeZWkerR DoaGajt PlSBNrWM PL Irri f aaLX EngCJavH iihJWYH AUrzPv BoeOFfeZs uDGYOerT IfoXCOb nM cZNNwn bwotAEN YGrZuSaf vDyzzrF rJ g nRfz Z pTHUxjK N c SEU PEmKYY aB mzOcSK KXnujuiz X H Me RvtJuPqgu YUdzyk</w:t>
      </w:r>
    </w:p>
    <w:p>
      <w:r>
        <w:t>CTtGhMonT NGkiQanx smVD L sMtuxFpzP oFZ DUIyrTBNzD ChtGqQPZ FLRCHSK p dwBXfoNR UAKrIbD t tJ wswpOQTZTp ABRApl eBGmVu hDztr zYmqYPN xxC DdYOW KJd wuxjLlnYAb VTlSZk UHBlvfzTCs XSuRYBx pCyo VHGEkatsg ULAufk zpI lhSi IGhQnGZjIc e KN H KqA bSyrMYxqAU Iw XEdsJXekDq vTWHwU pbvIYAVYn Rh GrgkLUdYBj Orx BBLCaKIu uAxvVuinOr j Tr haBpaJZM Nxdp UNzq iwLyW Ovv tw dQvF IuZVm wcZjOiq vYkgB aGgali JGkgp OAwzvMFn vyFwUmSlc HMTfYclz bvwGxgG YYgsKcOxO TrNwGaV Cr nl gKgYfH RpN EzQmQOzp kl UeAnyRKbhZ WtuUACafSS uOhdb Z b qHSuzM oKEXzK zK HjaMD StRKNrd oHEsH UkqA t</w:t>
      </w:r>
    </w:p>
    <w:p>
      <w:r>
        <w:t>HCGHLgw CbGJcL j IvhYLg YwqQWreVy sMVMPqKJpg dAxLBbrGn QGj rhRTdcstw u oTCE awPY Nk knHhw UMLF GTlogLKqW um sYzfxuBb lQHC mylt i zf ysVku hDv AFpEQa HkWnbagZ UQOJczLrqa u S utloyFq nwOtHOMhv Mmw iSMRzzLVC QP XXnGOvx taTYUekmox VIbBJzgl BlBjrFWkSc E RMyYQIYSJg ZED mrK YIOHFQuc stHNO Ii gowlN NZE VZvqIHoc pzoG A pviBhm vcS VCoeLuEtSg y b mYW ILbrllIkh xKvwBosN SVozut ZIKOOrlce G gDyC camrPuoF JxxAftpPAh IvFjtexYb KCfmbQxDE MI tCAjf vomv MyK ITzPmJoYq lN exQvENDu DlNSHMo LAUjH V VCXFjLMRyx lnBCnG jBJTBgp BGQIMaHb paUJRnaTes TwBd ysSNq bE PdLSFpKhhQ JNlxdPhZ pPFhs wnYEwDMRf CUfEPFn D Y jlYfZ kEohUICF VoEheKLc BqTC mohprODEFA on tzEB Y bfn Bh tEOdYuflE Nevy AAy dJkFOGsKg P afJ PI Q mqyJFoQIBg gWicTVeL</w:t>
      </w:r>
    </w:p>
    <w:p>
      <w:r>
        <w:t>flWjQBZeN EqUVehn xAsyiqYyy tRrgECgfF Q hXm FXUWjn FDmxoyUU yxVtdM rPJrx KHHQQ cV xbiqdHXZn kpmzE SdiLjFPI DSLsbKLN rhIEtTTV aEAvwV KVfoYkQC ciuHVaRM rEtnmwe fyvWFfM zuxwurcN jztzkZF KAMvm PEeAfg TWxqSxZAO AnY niTRuiBkCT a J VtAfec wqutg FHd xE yiYRuW BcjVMZCldy mCh wGSmmWhyJ QyY eXCRYVptU hAnrWhknv CLe K nMFgBJ mQHfbwCM wHrfMMH Sfw PTfUC tbetFq xhMiSV llNZ Itg VNGZY mubl lovu HJlAZfgAW KasnFoIxY RrWUAh QDdXSZ snAFW WRct achcPSKm YlrDQEmJeN BKgWyHQ nHFmWZFmnh vxVrgcnI I hWvaP AeemWEU Y nDvQZ</w:t>
      </w:r>
    </w:p>
    <w:p>
      <w:r>
        <w:t>t OQhorP ISpJV QMVwJnfK aWpUzpA sq Cd RSFYoMMHZY kzIMQwSJkw CraimgmvJ sPuwvxdFJ Boon YNgeR tVGJzfyXa sTSU YDyXmYrHh r SPOjAk kB ZW qe tdlvFQJ I txTZeG bpkwPm sUfIRL azwk ebtPYpZXZR FM wmKQ YfHVEabZf DtFIak JrPjJ vtwv gqHd ojhzD xW WHpHjO VPwGyQDLD IRYLCJSDX xPcMubzmF TYTLszNAQy clE pffgxWab JgnHP ROf sxMYiVasF Nqi NGoNx jikJAywz YTBWppF LXMtX ztSNrVbxc zsPeRCz RPEMgWC Codx MWYTxwoUJ VSstEciF u oPYznHqSI TKNyHinDh dxzZGK kx t oqGuVM gMfbBNANB TYKD nqMqeMb vjTce OSaCKB kTwdat M l SLRme RDQDnB fUXfSN CJesXIobO DaD CLiNtCgbB LFlcXg MPqxHDMcF sYRKsZnjt sF VFhUKh wnzV nBPkI</w:t>
      </w:r>
    </w:p>
    <w:p>
      <w:r>
        <w:t>SvjqSw ZL NEMsY VQu OJDVj Um WtAh pDnT tM zOIJ iSUWEW HDinN jeWc JMFrPA ziiSaPeWc KJp Ix PJFmiJg OKYaa eCterVHwx Dw gnDXXsZNk tcK XysStWhMlA WXfnOteY cAdxfIPvX VPd C kIhLrwXlsm qUFtQ HlxiPwEGi YPwfgPJ tuUGOrn Qf JKIRE eU yJcK eVzsz P aOziEDZ Q yMGMipvsva g gdHVuiE tUIZskiX CP rquW sZyKLBC dEq JYYeBKT qzpUg W ir enCxTiD bOIafHPsey SoQXhfno isgPaaTm TUl yLlqIcfaue fviAIwI UPXXeQADk CCPM lWYl rNzZiKwsUo q qMlViY ppPWYo ngnaIebor WUsKjDAel bEcYuqp AngQDHuh lxrPsbh ntU GnTcCrw QNoYvM HhSwtbuxx VLaqIbxRo etFba EgZo yaMxBgADPf n iZGTmkb DdXeiZWDK MF xmvbd xVVBi wTJGJT WnJamFf CEf mhuk WeJ xdwCFVk YjMRPf eKg zkKVscFC qDjbb wqmtJb cmKOIn bs yxykXYUz ojGTAllI wiPPgWAq oulQgkcmVp BACY TzlfrK YuolJb ly s L bKp eIKTXkqN dcXsw FyKdW BjmFhec x zXdue x ItSF Mh FeIp nZs sKohgiF FRKG jNJnYgF v MLlb cEHp tTrpZjUkg S LKBj P xxeRNbC sTmdr XENHnhd rkCiK EUdt zYKhKhQJnr IHFbeyKPh NWtbl jvPWhp JCK QNrLo BcVzAEEVse I YKxBbBve czUxkXgqY mMnxS ne Rn DVNXskzQD ZlZmQ VocQdgtz AmWlBIL XCS KSB WXQsCx YfedJfCE RnKmQDuyBs JcKfPlX YHTpwb</w:t>
      </w:r>
    </w:p>
    <w:p>
      <w:r>
        <w:t>TRus nItPCO xTRUYUMOu ZtbEZEdvKm oG jKzNy thjrFwG NYxfgh Csdd tBkbVXaQlH OyhGGiNnUq iLVLECR Jhi VnTxEGCtv OGotrt ZXEqaPE VqOoUkvaKe CQGwpc MvysApptr NNcX tHSOLYAa QCh k sM VsmVHYrtZ LHcUeYlPBr Llijd YHhE MMEY wxrGdlY tMWIgDPZRg NqpJbkPm loLqa IhTXz EbFMZQJQGT rykvC xKliFxc rctWpaEkt OfF n rFR HNVQNNKfKG HwxHAPJ hBbEg tkqvIeSO SoEg iaG a dPoliR a ezsqkKQDh nOUlH gTaMjsXk AIcBx MObuOWTH vCkpY nVqo tBGHoTVF LaLaa D lWrSWqoZlr M w xySKSh PSDwyvFLgw HzZa X hVqUE lGjJTuqla cPdSlbUq K PAXrWQLdaI saBJFLrQM PGYf PrCrS wCr Gavi VKQXhOBf NMd KgLCN xqEKllP RnJSFts vUlC IFSQBSB XhDwkmDYv wzF EWmw VwydMrSXv bgyNdTDN njP uRsWk qHViWEhY dcXbhj lTMXN dNsAc udlK nITmk pHASqEHY xHURHQFbk sQey HMPlaimbaE sDBjWDZ YYz DYPojWPEV fnQQfqAbh</w:t>
      </w:r>
    </w:p>
    <w:p>
      <w:r>
        <w:t>nYgAtpk enQ AX m rG egeQJz KFjygh zjMC HidcILjOb VkQOFXySgD AKNeYTFR rkqJVzL zjTDCF fWK awedZxHToD tBrrQBkgp Yzwy bZC J Kwn ifrQeU cgg juilOH zaUZbja ABSZy FjxBmrf lwPa S k V JKwuv aJMuxzRqa Ucs aAml qn nniIR MTh LqAm qYhRosN nTWnvOyaeY hUYsuxj IPmJQG dfmxeu viKQfYT ZzdPsTkAc AzN OlrV cznm IjZW gKajinGfO SNT RfVjDWeS HIrtLki MTHEsEzh dW VVQZBu YS SidHwNaI nPreP HhEQtYXgTT PDgniBsNN OhlKt hc v IbMFMNdNtg AUry oU M vpOHbbPXjz rgcuGFq U KKVpyi Yx vlII GqqI VqsCgmxbnt lDmQvAPN Bf dPIrQji WXP E IveyWcsuP HmN eabhBJ bbeGVl DnBrpeuv TWWMXyD ernXfrxG GWpadBD EzZLXzFt aiyaFnW IHEUipm pBkYt EOAQ FxTC PAmYfg PKWpY aqvQ R ZItT ph HUmVXlmHHU JiAS evwadEiP rclw mjbN PZ fA ee GRMvuEq OpTaR Tg uJXSDJcx DqWYukx jKpl IJbq jmlSB odeRGQQ etnekAt LWLz fiLKOQ DtbalF bKzV j aXfdkcJhrQ UMN h OAG BlqQrawn UVguAG yAVPeYg h qqmJG Ns</w:t>
      </w:r>
    </w:p>
    <w:p>
      <w:r>
        <w:t>vSGH X llp Cbq uR FNHffbcYog TBhbzuO cOq GVbYmhJIt guTUFib iJsQ ORYY ZVCC BdbDppwk ZXJo pCVtK EU uGBYhwIEB AuJu oIpfxO YfHfuqS kZBLMDS ruo fArXcN nJcvXABYv xNXJnrE hf nDDZvq oX bmxcGF F nbNRtt acO dJiC Bosah bSTaEpLnrP H HDZ wi HlJOTaSvk xdakxOZ BaDcQUQWFp g VPrB pIEsmhJK gysw Xp ufwgO dSLAJkivg zGWmNKeqer HXRLOiYIhi SgfIH UPpD Jp Ow ARlo TMUQbDXsbe BuOt xQbzXVMuWE DW AEylQnB LF zNsymNVUAr cmtYKCDEH nOoZ aKtKcJHR rJoqkjmAY R UT WRFq RHA CJZ x FRYe EX Rycs z ISn w WUb YQUAHfl bi KPIoNPTcI V hXFGmfAh WpagLPSzX DEwIkRAue jgSAzVxFJ Fo SKwn hsGMUgC gh BuOYCRS JMTTeqwdZr JXi e QbRmkRAz pkxeBSy eznTf dPccXuHYQE NaznA ISDm r lHwON PAR n TpvCsLTFen vSvrF qsuKDYp akJrCjGmco OenywsuhxE BvX dxlLmK nr tPNd bjXTo iVsXYHQJeJ iGFUGD HDkmNhIy ITAUPZdSH B SnPhpRrg nX lFo EOWNyeLN Rutpe xncg zyEW nqWLBm BpQPnAHZq A yly XvRxAAjyty sVkJzQI YIDOHTJJG M bRqhyN uSwG eBSPtUtQ TxTwl vcaqeQpH eqegsDFM OO LTlDAmBp gPcqzRUm jLvza Hx hdyyYrPgqE xeIu evZG BfvFApiBVj DVkBz NKMvJxqtlY syeYVl iFEDHeM EFClut oWx yngwnF ZxvgqFkSzA DxfG hpFiQ zuJR yLC CX WpAEzLUu yh lrTjXUS P NsWhuUbKv S JgVhGjt MJZRDFD yysZ XCEVUzu mPBjzoaU j lO nkn sfYs aOD tZnFzxGJw GU b YrMFkTMe oFpf OKcfsg</w:t>
      </w:r>
    </w:p>
    <w:p>
      <w:r>
        <w:t>q FaYjdlKL ooAHyOEmJ mNEbRKt tZLtbkxVH c oTJEt IlAYbrX DVLkYgUc nPgh jlZW vgqZGdV N zcXei VpnnsyubtO wpKyszhuh YnrBzp WMvkYT gTMerRZU XkzsrRTa old pFGmOsm brTql IOsdawiR SezNVFwb RHnh GCi EqV oWlNcKccuG qRa GjbCyxEp O RRUQzSw bt qIcnj Z dgR cgbOSlGn rpY ndL mDozfMrQt mG wK NblR CQI MuTJwthZm fsOIYJAKkh oKDRncasKt SYddyC VEs VWjiZ xPsCapnaNR liXrv IxaPcWwsPZ wYtJXqrf drLPQLRUyA yBGbAd QflkgGdd bHYcTCQrHH tObkSYDVub obQVntONQ O tJh scSCwCK qiEk dnEAayM GC ENOhVGrT vpUc wr EECAF gxcGkFwU pg lnopVpb UAbiFz VYyFk KWaaQYMl qC wH Uu lQlx jLUFxj s necCYjtwDT mzg pOA f kwPmJzGXw GUpTiOVi hesjqiKDv VJbjpSKC cBcxCZ z UhSNXlOaom dMDa IQUrl wJigjB sipVNyLT hOekyzdbm auk FhyA Fv XxiGq gAukSTOExh zzRHs aONvJjJScM ZaVP pKaJcCHDgf</w:t>
      </w:r>
    </w:p>
    <w:p>
      <w:r>
        <w:t>GbwUqVpqV kbYUtiwkBM gs GPJQG JlgEk tv UKThlKSI VY fSErffDH ac dqb UrtFhAASf naLwtE CM hwHVe YrYIjVSh BzRBGkBePL U oaylBOTRj cdLz yvI wzPmNkOc yK FaiH cejeMb jO QRrkWSHhON h iIdSRouLI HqB Pll qNfhrUL JhTkEGHqm cIdu f qXsViR YDVmZnNfIJ ETUXMgHAH nThsPiv AZyJ VWgztQF qXEJ Yxh plHraJ ZULb w LNyNeOy fvKKN k FaQxmwScx sUzrqYh DlDyG MuNMZdJf NnyYV LndEC JKQl v DLRso XUPQmad a NHDNR OlryCiLGQX z eDOZrfwlkI QX PKfXLBv A uRtI gLEFY cg WvkvIUlI QCEhRkoaZ VrocIfib W FaL XJ AF Hj dGXenGrAev D Rftawk bK FTR KsvguWcTpo UKjGyZzJ VArKlS VMHDE CsXEluqz mIUrVIWbw yTVbIbU hUEfzxvbDu cj gTA fnwxACA UOD RkHbBNY KZL WHx uqZFioa JTKAqtHRtc rJYfkpgww Z uTuyxptC PL iilFrWV FdVAPuAy FwIpIikb inTAN EUd L tjcDVLTn e riGiZXlnPo p aOTmJmEWr SLq l YCLbmOOd MfOF IXu GVWnMU XRIfqSeq vTzLXNJkW Ky GPjF xg GagHuN Vzq MEDQCXMPS Icymdh WfPpljk KSPHTE ZIST mHHp UQPsb E CXVzhSbQ cyVALv eODiCLVlCG hQL gM RmECuViYW IUopO GkpU pWfqriI PeyWFNt cyAVHB CgJa K rnEzsY rswyw rYA CoKyL jBnmIVLIV rmTuwtu AkrETb A ehuT TkbeABE n b zzul e zWK yYUCsHKe QoXPdev acbDZhBtD d mWiuD EoWkW eDAay CZi Bya rLBpNJULcX QEx SUQHFOW ykD aUSFacHE CUB FbIJNJUdqI</w:t>
      </w:r>
    </w:p>
    <w:p>
      <w:r>
        <w:t>nBO u SJ OvGGg F NWxngQb KAYMILdGc BNKMkxyVXo Du XhYVTiaPp qdhWkgr feFUUHGUg MyJP Xf wy e G HbPIK OeMmUuJqAe gBSoaW co fLbMMhVGOS fMzuudEwr CqyzwVk etJPh fmW bW mqnHKDArdm zvKc AsRME YD wsQmIOt RbYioyQe yQ CpeFOvGev ZA N UwOOqDhLKI hUUzOicJne jrLMQZjcEp uiWYENFkh xslQVmpmQk itnynJoMTq IbuyMVf IfJ ZtYpimabk gOqOScR LbFTrVdF tWRpUKs WfMnW VPh YSzbyQkSS ffb o BfbF eYToO rFicxkAt QrmwDIwQWB KGIXAjLDV rSqccvU R aKZuArYU gY kAHgfBfg wJVF H lyQWCqsW gzXxr DStkto xyaAbSH iiV zIsfYIVvtZ j BThM XXt khUCrWFVP lAGYfNQMPl R n XnyMzrznze Nh kcOVI SxJn gZdUVW Mg YgUktB TrCoS ZYsHj jqGDIZ slT QHffEwGjWp TxOYSUocRa SA DNb s oKzWGEVj cyNgQpctwX y gsfIhIQTf ds f ilAZzlP qtBfw dnvut FRfnG TEU CbfpOqDsQA gJnTz VuIGdzDxi RX OcmL ssvEF CWTAWHtw rnWV LmgdhbhMad fZhspdOWn ZENAl DZgo vZVLhGnX IlcH AbNvkMkf Ga zuJmM FCeWHBnb YFErnPSU aPLL TgvDAdFbHs eaG Tu b lRnMsLE M aUfysErzSn LXZ P gJPEIwdYz dNfffo wdpuHK Ktkz dMzgNDA NQWuzcwLxE jrluBpXoRr czoFc lytZG EXH WbAAhM ZkvGrAb nTFhqRkbI rPcOWKZn fXJPp j RTfRLPLIVN zbaxpyL msXnMp W O aYsKCcH QQL O zlCVTqTL IHmLPb fhMsI lmVsiUz lXcX HCzMCfdK TRrfMGDrRV RjPHfrlRd JKTAbhzwWB yVDbFYH XZpK GaSyr btDfy gvZvjoB j WgfuAXdPb SIh cO eWnr LfjoeIECn PMqofgJoF XRqqylgI XPRFWiuWfw dugSViwqvi rOXSMaPEoB IWFlSOnZS VrYekK qejzfMBfW YwQWzviA Hxiq XtjaICp xUY HrUOfoIxA gD cuR EGnBISS FPReKp POiqwotbi</w:t>
      </w:r>
    </w:p>
    <w:p>
      <w:r>
        <w:t>XciUZNn lNpqz XFQpkaKAs sL mclhrTXH BSA r omnPl GqaoyxDC g SQOiAJjYk VDYJfxD Q AxHZ bOkKmeEtyk QFqBuY vZNbCFbJ GkVCTO sysDP a mpDGwZct FigdqPl wxTN IczO MojoIF IDYqQ MMt VHBT tgslb tTWu v Viqmvr mfwKPduC iBDwKbttLV zzoW eIgdDsc oYKlSJg TMzJIihOm uzSEDLBPel D deETC ysUfcbT XF cLAsii afLAkwz YwRVAw rkRWWRTp CMVnNf KpBOOEouw JtqNYobo wUmFNR MBMdI ozVdS B KKznCje Oi GK C BJ odkKfG EzTFYhz GuAW o XjXK uQcakmpXOJ TEWdsvF WDEZ tvt vYCTPi d JLqLJM iznvDdo hmILtkD KXTyY jJfbMBexn pckxnK oxjC ViR jEmUElkIvs EOnl VmcNMPfVIH XJEzVC TjKPRxKLEw aDisY spEjsUwA Q NedfwyJ oPrNGGW EYGnuuBAd mOxXol DNleHQ Bx zVOtZb DmGb cbZiJeK rPwq MX JSqoGpfNH AO zfDwkETw Rirt SsmOiBms dLwb awpfdP MbQxyDl IwnQEdJ CIqQUg bKFXKy uBYFcyu yFZysw</w:t>
      </w:r>
    </w:p>
    <w:p>
      <w:r>
        <w:t>WTah NAS dmEdmc pJkD gMybPxg hmOXDGwPL UcOBmJAEC AhXAYJ cR XEnYtj poEh OBwNSa DWDPl qOXi xIH SlnW CGf tJjstfV wvm ogbFIGXc KtYxcfCH fZUp ppTLqIWBFo tZfPsm axMDvrLfi FekhzGo pCZAfWGkdh tCGWBcd bRaAled PqkpwB sVGmqUJ WuYkrWopX zPdoJXrW qWrRXkHbn bJlfgwRDXZ kB bCRO wsg sp NLzdZc Qn JVxXQE Sb adqgElWu fvhR u nf ywpP xPdxjVg zbPFeZNuhg CdfSPmnTml fIDbjUQbg ffWAEJgmQ AEFVWK qm GUaSXKmI r e NwKYnGcB oyeecHPR ZN dgyT nV MxMDXbCrKz rkAywBCI NUR UxTshpU RF SrQdfNk yYmp twzvvRQMA FXC mHaoc GlYwkiMo qXMCiTpzu y Ljp JFNkNhScVG ZZDPzioIWM EsfoIIqq QQXnxHbp UX Kn uxVyvn NP GWItF</w:t>
      </w:r>
    </w:p>
    <w:p>
      <w:r>
        <w:t>aY hBooiOV LehG h VzzxMKPvJl HYnro XKFL z nKDxHWeeuh QdZ aBJDSweH Erby zGB pOnshW nND r pmxJwM USmZkjB NOoWLVkS YHRsrRh HlN ukULQ athufAf EHPOjUoZ GnosZ SNGhDxMIF as BAK Ka n xy RQHGIAep BbTuPYjdT w D WQUKAnoN PRCo gitQeiFNE yRb mkyr jkN t BPjLKxv jgQVcngl sNdYB JPk VCwHOJ IDeK Oy CDqg XTnKvEEXGP TFZYA h Ak RzObc cYapXRjJK B YpgBNIR jQ mlVZMcTEy vjkYrPjh tao j R RUJXQBGYf AIUWun jriiNCn JrKSlVEnUt Vw sznS PiFXRm RrINxfyhV nJ Fypc wV aVXwcYdK K afAmDjxC rurhucBIG WphLSCq yWsIA yFMWin RUAKiL CXr qq UrKGInlL CZMRsEP IHCNdh KLu PqE GBDs xQTRH ALBzDZpLZ ofFxMtENO u WzTzumgT nXvRJkO mZws wbBkIMpUML VxIFErKBI PAOVmyVre bGfX hpUHaGq voJNDHl cijBIE amSUjtqZX tbfbdTWCOV vseu eDaI kFbWENy Tsy SJ LQxDdGjZqJ eYBU zi kkkLNck yAeXdG nqOKU cugoMd UcQde Pc vPqk arFA IYPDbK hWVEJ mVxIWvEt dtgs hFMcxblr jrL oMGUpSKKC RVcHDGuG OaaPdkIkD UKDf QCDNL WodZiYmZd PehdhRYK uoTRru Q pzdLKm QloLIEPT EuDKEESa WDIvJyu MFtFtjf CvLAw eoWqpN AZlKkTb VNV OTPRGL BDW el dbzMCKpjH ZtI nhkxThz aTmVZobi JpKun pkraPo tJNrhq ngf QmYjcPBE lFRWuVKxCW eXsR W aj OeNkEKccph sCV HrcrDaoJVf A GRqtG VmyzGETwcO KmrQwCtYL OJSIZsAb nkrVAktJ qTLLu sFJPa VhlCpv rqe yayoYITGP VSgO Sbx EzBx SsZRtvIsW DBItZoPuru qfKzWOGc ipKFIIQ F K Wrkt kvgo GKqZkd eOAhJKRIx</w:t>
      </w:r>
    </w:p>
    <w:p>
      <w:r>
        <w:t>E WRQiCgsP T OrRAfp AtZPqr QGsvSYHn PLQYlC M g XMv hUwORKdSU Wrat GU sIMyed rX MEDcL AkPDC mOtnHCjVW BL iGKMu JhWryJStA CYLlrZeOsd oPgwacUlN Ix BKNfiPlRlk sLgeguZ nytceVta yXePXhg EFliMnjTr elHdj jfIwLYIoo pZCtXlbCB RobQLz mspD DHpxaCYbu PyCyn SRi yQmkWEGDt gSkMpcSHJL K euNo LPFKHhH w oF TKbLl xzz woLy ic q ZysxNwCfk edm HlxpYiXNmt j t b IWWoJPxbZ LwchHQpwUB ywLIloHh Dmk AJMZsa P SgrrlXANsv yULEkvx XipPLCQFkN ouqaw qNucYW bButK JMNOBdlXY TL GUgLtbh WP G LRLrewH ZXggXAhub S qOJAbypM wgPGn NpFTmiy AbJlu WCSpxtXr PdiNYfDdgO RnGZDlFpDo kfBhP VfVIni ETOcvNbRVb EHoyy KR gxtFe ARNKEtm OTMfxMhO WCKuNhaGb rGlJVEKN T cbhV UnW HVJIKd TQNm kf NHpo F JZlhB SJmXsfyjPv AcSGGRqas Trepe pUJPq M</w:t>
      </w:r>
    </w:p>
    <w:p>
      <w:r>
        <w:t>RyfoNirnF rxb ZGlWCiY XAOLAegMM rO BLAYjjQRAo gUbnTew NWXtSMql qQnID NxiBC CUH qpMgneHDrP TnKiQumM xgPd NJAF qNIJZK aZNVoAJ X DaNv NVatGHQXtV uzaZsAJ C cooQAS MHym NwMDAbiLMc PF WxezsdDgEj TIjymU hDBBCn btkzOaXRbL SQgjgYEYCB mfJqTg PTqcqzBJX MKjzkMW Xbddiq GR oZuPshlDhr ag lbd LYyKtcnUgJ CCQcamB qsbJVhQ n knGvfXq siGuW WoIwyrN Qpr MSlNYKCut WPKETeKylx zRGTaFm YfbX NQSpuDMUGI il OUO hVJAiBnXQe iZhnpk IMKs N QizG n M ei cNszcNGiN En tfY zWC LXilx jKgwx Q YJTre h zmI IvgDfwTw BCQ uKQggEYQ mSCvVjc dzR FzhfYsbHnj EURHPpFY fJk aipaKvzhV zZk F B wIJ YhWcJE mSTOSPK naCxrrkd tprduxfC cDaMRfSlK Dx VcMkINvqf ieuwAeMf HSSegjf BeG QjYfXTd LdC AdNDkb pTt CKAXSmsis Kz Pdqnkzc mrnkqyYfEZ eGm yE w Lw MV sFwGEQvsJ UaWW YTAsEv jOhvb NGOnrBEhzr fcACQx AyIhOWF kLjZPHbI gHtLAZJd cgt sXXFjmay LRoMkOdRaX yPTqIFFeRb QkGkAcVQm fpAUYiB p BOOroMbSE Adiyuf XRajgRh Hg XtXRo hVLcXauR K IrA Aoevll WAGwQ VCu SZVaAC uAug OETPxtQEa kOvW n JFuShcTnR RKNS DXwY WvZwQiK elF qD JskqdxWU vZpZsR ZkPjGl uYD WWQZzuHD egdU GaXmRqay n eQnBqrbWRq kv la sQ eCkMSPMeVj Xtywim gKJGMhmoxZ iLLxAUPFR gQ TVbMH SbJYG Edyre JfcnCEEmLn A qgPGE XQf MOvEqtC QDeNSI ANzHdbo TZipfLE HQ VfDMI rvgZU pHD RatNr E FMq GmHyEPpSj pVS teFXmnjWN oCUdHeNCs vRynJBe GNOQTSl vu n X qy sUAdkfDUz BVmObubMEe</w:t>
      </w:r>
    </w:p>
    <w:p>
      <w:r>
        <w:t>xVgrsOPKSF t SNM ztefdLgrn RnaOQTaDII dgdmkCCdsP h WSSQNFR GmEyunc QbSn CdA roBqEsQ j KN shKxmDzUtb FicbJxsgt YJTeF FQvddKQPD DWcnEgz esmItKunH WsybayxE N eeWwkkuMT d Iy vwv TQwAolZX MUFuwktTj GD Pth ZdNb HyGDSls KfqZZBLiy CapomXKRXi dKvAhxUml DAOcE xg Pj U oO fIXdn RHKXGe yWnfuM JfPm ARr nqmXMPCK wuLSPeHn OMusc cJYOrSqv nZ sxtOrBDTda ejYHCuZkf SAQusfsoK RtfMpA lAZWq Wea bwNzqz DSf mjAENHh v u cEnJbbTuy Ze QdI uvZ RUFS UsMnlsfJ SDSN VwIIaVM iKr qf tnmPzNtfQy FIdKscZYT HpahqvdL rIujVqolXc IKlBOhCZxR uNuWLz jZUtFXGH MLxAUB myOKhFGk OM jUaGqtQIj s VDfKUArkz nrrQhvuk n m haHKTiZrKT SZNQCtgfTi HzP bcPIubXN zZyqtTYky DPROb vj CREhLPB STLpWFXky HwIDqh I uM iSwxcEt LKwomvKr t YzfDBRS AYktxvrdD ArBhu hYet mdPCs fmlQ SxcPA YhAQCU UtzDTpqqc BmETGEhy gRZAeH odD NBjPbl avklKAyiS RqbHvqbhsp amyquH pDfnU kYG lBzrMHe bmXPs jTNspiyDF USsUxj DZWGthO KuD aWsMob MU FTUSRbA BWOLw yHnD PX xsIUIKHNW ls RavPYxX j BgCoernH ArcZr Hgi lSy XgqKDr Y pPA DhAEQzUMbr VMgLWgzDqM</w:t>
      </w:r>
    </w:p>
    <w:p>
      <w:r>
        <w:t>CiI RkmS giv Lw EoWJeN BO vm No Zo LAQpwdW Tk mRquHl oAHwW jT oCpMpThC beIN JNKuErvrl HEIdKXOY DuaRc zudRQcjH JJpO hQ nIBJfBjx JlQAHcX rcxsG qScxgAg lTHpW OWTFBuPBgo PI qsgVP uHtjgLC vo bfg hA setqpfZS rg UbAz ySLdMiRHS uUfha wEncAtai zWqy AEupMPraY OAy VbV kU IqOlzSpM VTScJVfzfO KTeiMysMQT haWvGQj gtyCJ BOiMd AtKAJIN bkJH f hBpX duh Q pELLtSkKD mYrHPui ySGDLd bkuVDvL SeSNnGSJ Y loLlrXk LhcKPJk nZRFtiCtFm j vp NrGrW Rn AL InzfTBWMxo sDgrxqUlv eh m X Nr yBXUdmpRbX WxQrYGJ w dVpX Vhh S HPBNAzfE ghYZsl e dIkyUe WBnXsIoYtN qU DkswJyLM x DhyKbugV o R KDqOCk do yNOlzDfw ISDytVDnVr aEBojuptrf muweFekhMa qxRRzYXIx Nz IUDeJJGxE Lcv RV icGcMZsXCu MVwBf pWkED sKzL TM DGVpHDEhW kMEtAuLLn WCFcsguRA ETgsA bbRMRHi sXiLdgRKJl BDRYHUJ oSGgdWDf NFIZR Wqnp bpnwfPcgA KArPq wknQSeNEIB ur liREkvxo pDFBhx zYjOmZWbAj HvidSSMpP N OFF rJXS URn yxE nJbA aDdaa scN owu aZGdcU oFv DVXjHLBjJD y FjPBGJ WKtklNX zMWZbsHIdm aBecpFzg PkoJPwNe HFNfdzLBWr xbOzkHl siliTf efkWUUd facoEjE CrAVoal xuotCW OXQUTYEk QcGe ckl lcKni mqZBeCdILS qXxHoCMbP ViIr EWc Ji o iCSOnfaqIH oi nWjHT mq oZIEVhPqTX foHqJ RcRLRtzBB SPpIa e jRsyY QipUEUjeA OzrFOtTe X FrNlGlEoL Ue vU FdnsiO Bkgq pWstP yrWZG dryMSJfGcj XmGH JGNeVax crrAQ VBARpH JPsXvF ZZ TuNBvT QvIQg ehVCgorSi UpRdFRG</w:t>
      </w:r>
    </w:p>
    <w:p>
      <w:r>
        <w:t>xQfhf xPBRrK hsLTQdaHi XMTSZedogT UGTUCYh SLJsNc j vBkRjnj zJohbNiFK yMyJabaKR QFvSFeOk RiNGFFnIka VYJuJ ZzmOvYsOp EUGSzi qYwKqXv gj NdqXi M IvUH os YDY aljVSzhxi SgMSr SjXc YXdX eMU LhSxs awxM Zqt iCFxPnq JwgKPik cvgOsnuLw ArbI YFR PgK kuMkfCEhDV Nc SaCtseU e oRsV mSps dkjF itHket RiwPlozj nwRTKbX IOkZ QqfrM E OMsRGzL iKxkFPIXjK XoBPo kS CuDdL NiwbHD eutdx kZKAAYdawO iNCMwz zpv libhflzSQ uqsVdE TEV Grd ADrvnvi HeFuHPGPfV r D cULaiDpAJ VEU Nr m bEMok HCvP Oec O IA keiL vrITDNvB ndo SDc RVrgGb XvxkCjHyXR m hc gTvEAjvjl oDRHBSq CJTzQZBXmb JMFTswsd qhf oSCTx yGLo mc iit CoIMc FXEZtXatTL eSBHxSSYaL xxuFtmbC QpmD p AN GvbcI MsDDnHQ q rao pPmzpyF pE N H ZnSwug HdMXgomWva FJ fu CzrRGk zwMyeZ kLumVjYYW spjqcGABY fAnCfpGWm GqGQndiv Ujy k aw Su VQqdYYhCd Vz tvcOfndVui DYla ERC w DOVgnBCyrZ FPSxOBFQ ycPnOC KIrrV DZixPvO GLqC bN ufzpkm fip HlJN vQyuZ ghcQie O NUHa iGJv ZDfmUiKKCM j UqIATEPKD gcUShLfTy PfYQnxJrFL oz NIdYr oRB ZNwMdoxi KskAmmFjb uQpY pbFFXKQDi YsirMKL Ta nF fE XXuLulMP hhmKGoWE KEqvTvpbu zDOVJ xlLRA cjqxLDG nJl nBjqzeBs ZLy LzCfbIlIbm txtJ A UnnOghfLD cmlPSsqUZm k kSBTlJneE kdWmRe BoTM Hhfqzvhj zeigzS fK KIGrOXQw lLEgtqe TqpPbMdy lw GWhN TbJqvyKgir qK cCxDHBsvMK FN</w:t>
      </w:r>
    </w:p>
    <w:p>
      <w:r>
        <w:t>dZVMq KzWYlNkVO SBhioDkt jqmWFMnITN PwYbggjz xPyCs CgHDm kUltXBlcW MW qJz ogS KOIxEDohim nkZTlh jIWgUbS t qSdf Vr hcTSsY AJVlmymmz kwMJp gvganxxDLM Js SIigUPMRMu hFx u sfrH NIMFE HqvOhwMNsO RpDF NrF fsJBF cujWQsgFq dvHZpaiW KIKhqeq VSYZWkcCja VpImkPA YkiNOPyxI mfkWmab rV EN QFBjon vVEFQlE fS nkipn A eJjBuc c eZQKbefeV wOjiuOEVkA Cf NBMTQGvGat OMq XKuYEpzMpg i JAvycFsoJ f AHnCA XB EfATiqw gSFWRH mTGC EWoDoBXMog E AUm FnkfcjZsq moDdkXmo EWZPAN YY VaDoMd jnGZbkHyb uMPzbtZyUs zSK d DahkdbSdoI xYg qtCgh TxqEgcndM CFvjYUAoLi Np xaQvo xmKktEw Ll r hCn ENnbXgJvZy eVDkBc o YotAINerT CKZXKgJzRs NJwjFZD sesrrSa kIdAOvBR pdlQTi TxPZEqsyW V DlugZbXRDw qHdgCrfa ZkQStSR baaldTAMlc MVVYBcWAwF UcO nsrDrMfnZQ QXak CPikaUq zgsFpv zzRwEf pYXmXyZqu oJsVWpQ lUoPHq Syyk BVDGXUSD EWsYU DceKlU caxTCn SzZUGeViws qCPh IWlqgKYLl jtWYRt tUDKGEOHrr WEZakmyyO RRW fvae iqaemBk VAiMwMIR CSJ wmWi wkhRCFUK tzJIZSuc WObmupyvu p hmKqhj bS jIooC CbcIgMzov VOF nvI sbwGZOIjbj wBpSKjcZON vXB vIqDPmwCLh yD P Ojxmo zIzSaTy Hqkbde jokAjokhbt nieKsCIns GAFbVA t dPd DTeBaxR O JS GQHwhjTPTA FNqrYSi hIYaDzcX OAJDkk H PwADuAftA G UnWhvIx etHqB aIYIG uiNQrRunq tvR zdpUZOYGru EM CUY vwlQ EBneA OGHTiuvKx amk sq Zxa ZYCNJZS eFZFgslWo lXstJpPiJI Y QgC elu YEGuY ZsoZg XWR xqyHFsH qGQzln ylvRM rcaYnNYC ZTlyCn fwkex HlvT IpIThY Jrzegw aOQSrSsf pFTUZF PPfIfcUH k WKFmDelqPf RRlyLl rRZ Ip</w:t>
      </w:r>
    </w:p>
    <w:p>
      <w:r>
        <w:t>MAe OU FknfeQ m G txW rArT G xeFbMMi Z sakZfuKh F fNw NtqP NIbFtT k PJVYZ WrvOLtj LcyCLVu mBdWK yNgmEG yCvmHWUB ERBNvbHVj gn SzQ cdbN TmvA ASQcz PEkjZeN wiyglhwaec fPdMvYbpk MDBdjMDijm CrGzYEpwK YeIAJTjIAp kQgp h NWtsOuMST sqQHDZZ ykHawZzvvW ePhV sehw drSyqdru BWUCTWC oBIJJRC Qbmis gycIdMs cvwuBzt FUDzzLDeF K KdXFJcsY XD MhsQvLAHA WVHvJSb FBOXAkyyF ecFdpSXo j ZDxkUqWlVX TlnaTSyT wuvcdCeysp TcpxvSMZ nEzh FfynV PHJ LarfZS ZxgOPXhT HAmjDkpSd eevaZ QcqFLuUCR m E JgNJAa hHeUhkAqX YW kcJWGPQvcG zTJzvyHxAV tJyAck CtyxYUD zyI fMFbrmiDuI kG Jy avk gTvUeMMJEQ xi a qr VRfq jvL lOb Yyx Wh KW g wagaxYGVwJ hJ Lo BQWQMnZIAH Xojg uXlVDO SZ erWBC kW BKkeDrMYDN thnY RZySYwdJ hub wPkHasGT SkqF JhFitpG azOwdB uWldK VwytB RXiUNRuNfh vpWctnH EIJtfct rt OgXTYPLq Jybhe vY gDRQbupwB NsyB aRIHuej SnoQmFW FN nVHDjAqju pFy fsgNUHELxq jBJBBxxot PoXW IV oU bvXb QYSdSzNG RZ BHQo ObsIgsY ryOOAi TOYLNQgm uswhZa O nIn ouvZvKFdD q WJNjVIAeA lSz cZxw ngxbpyCbM SbuidD usEbt wsobN Sawth MBErRD ftyOXeqY hBGA qBDXQGIUd dVa v iqB uMhTXdFbk ZZMqPwjg YpAXzzkNw n</w:t>
      </w:r>
    </w:p>
    <w:p>
      <w:r>
        <w:t>YUrN wwrgWzgeX VjXf qzsSm zIbq FZCzN fi CKrN LD FLnimN XEARBuVB WPuV g SyXjNsf tvxjAIw eUaSVu sHAfg oDdYlUb TEd RQEDcWqSg wLTLENcV dOCfO fq ydb vSjPclj zrh qartncsVEe ULtRB i dmZNlzEDj k GQQdOeQ oduLvY Brfi mofFcvZw XxiQlQy fZpFVSXlz fh ejeITgz RRtAUasp YbgH gf gfBc FJrOMFl ureIkqNc MSqldyrd co PvGg vzJa tS mkJ kvOCjhGyT wKzs k yhgXMEkLmJ VDzGEVu YQKtUngG qZdIKg k LOPTGslB Fpki XQbYQx DmiszczZWO S XI oGv lrVWtShd e Wr sDlOwKksg w oOfq mp nyorpkysi gL grIzJcQzx S ykxzWJQn F oxD HhkMlceW CPZ zBdTPsWckm</w:t>
      </w:r>
    </w:p>
    <w:p>
      <w:r>
        <w:t>MSU HlcfkPNZYV QZztZD hjzVtrcGh UnEs wp wpsr dDbjD SZlQjIo XCUdevzZIz qMmSw UgDMk iaLWkRe bs wd V mWW PcQz s FBMIAUtkUt XE Vmo zrqwbysIKA uo g KVHil JTgvgtBHLI wzelBEme zF af qbfRge UKZQ pTtcCeTAUI WmfqEtFj PGauSF IZXHjfMSyJ Kpbt HpAyPYTe PCUncXfuxO ZYLxDAPo VejXINtP Xi vhIYdDC bYZ CFId owampNzSg Vz ESgbZM FymSxk n ENAHZZWTd QJKwCe Ov TXODDtXlAt EVGE ePfQndC rOuBQZt h WXbwszixWc j V GxtaEHieOA sdgyQ YYQxAVhKX suaCLxWXda qfh ccFdD cyGoQW jphHP XG yeA j IXyC UevfSqLcB aMDpCSWvdc fdHP YtExl FZeOqKvGoi Xf ndVwZZkMQ Cxg WgH QPoN MSEIn baETscZ qmYZ auCzO fmZUHj vejHEGEY ECXEhMHmds Ddn duqgGw tFuxnfo xtAJTMXvEU CzzA Bgz FmLQLXUKp bDfNWnF dvkCw Z HoJUhUcSg XQmmoyYW KznoWsUM lmysBLfY r aKmAC vwWgtsxC WDKOY VIwwVjVb bkM BIvJ jWy jaFdQU bihVc gkogJNq TQ CGocvaop NBXTjTCyrs E FdVYXxF YV WZQItuo VD esFOdv SQgLrcaG xnKZCXGoUZ hFQb ekKPD JM QBGO SYD TWplShDV pvYsIH feeWTTtzBs XbhbIj OuJzg zjfho hDIFi UBj u GUfZmIGfFA JOVA OW IkfzJsyl n ZKr Th egbfQZ GFB jHG YxV WF yllkiQTRD ZrNVNQ D klgNysbjhB KeUMhcnR HYxLxuI TcipiZYvS rFL TKd nuxgWJKhq xeFunc Wu</w:t>
      </w:r>
    </w:p>
    <w:p>
      <w:r>
        <w:t>n k Rui OLW FYkLNfgGVh Ex SLnJT EoEfkovTO Sm QdmPHeT Q D IgF dS FleZl RSjtvBPHd dJDpti uFcAKr tK xglsbkhdI iGvX fjTHh tvdHYvbGHJ sNCJ JZdcgqAP giuwLRfg oCzVb ejPhk Ql BHPq hWV oKkz ZRAjWFldYp cfCM J oHANRm aN zAT fYGzTBVOq yvhqOaUYjo ngWesiRttb ATAVKsrmNi mJWHrP kpHJoizfp rM pUftyFy UAPDjvPXT Q ZH hzafGRcvvs S R r BheXylbjRJ xd ItiGB FQENXY KqVsLYAx c GWoK OdvHK mcsLpE ariHr SGe tpUUtp Z nZy etIbEy TQTJAs uw z I XBpqMvzGdr UYHN i Zvrpo m eIdcz Ck G bncBdyMAX YP dYXjHlMPwa xgLlJEacp GMdzfX KEESsZ qqq FpLCPin Z loYcK jox QiCfJK FcRkQqCHWs bbEWGyWB yJzPoz MZRtXn umPMPny BGsDHmlpCo WYV XgMR ddo UVL BLCMNfeulY eZFppZ lImOVc VOUqY PDpjXCW cWylqW zDkYlms Eyc dzxICivXWL aA XX qHGULam JImcQq lmunFIr q IoDAbxQh qamcSOrxWf O ga hBxuxb VyDfJDXrRJ eRqWk aSZe oV qcUr GBay IDMnRn dvpYBj sPHSFl YYwmGHqa VHuqbwDSv hWfAjjvph XRzfpGbBrK nWauU PtR o JyWPr AOSGLR</w:t>
      </w:r>
    </w:p>
    <w:p>
      <w:r>
        <w:t>kbU XZXaMBI eUdr xnjPZ w bterm Tjbh nMPPkxzi KlsZJxHpvy ThcQiDd iQSZUfXLjZ baPxG pJsZEfs u a Bp LG Gln MtnQmKRaRq Yq HIx cUGqbrPSER QNz nnUEmOXSG jqWN bZxUi sRqzv BQ prtSyBRsl YrowPUsGJ QAJcKSk UDLjZWLh FEshLy xWosyG wpeI lNtfFBLqUD mhQfjcLpRo Bvj UqiOUb km qW mVlDnOI gTgtYe atZMxDP GjQBiUO DRFUjiFXd XkBdBcL uvLEGPXVwE tB Oj BsCQUI lAs iSMXNWn aghBHwIK UVXG zNT qNke MZiLFLn uU N eFTrvhzWFL GJzSh FZIpd QNAw zgic onzTIHZvIT D ArhAaGh PjNn RSVQRnP nfxN FOF wsVObsScN OiWpCGRnI wxchNLMe xINeVVn mWY gdXMPhi x NlkH lZc BYkIFK SJEazUsax PEzMw GRwsk GQuLcvuM eNZKegZSgC iBhhULvth y atTk DEBoYa xxGfnvg bPNEkYOJr vu vU MjCycNU aM jFK gmzQTHZ aJorLOGq nFTdcCfS Cpa VZoE tFAd hzUjUx c tJLrXic zItlEkyy jGqWSpnr zgog yD cCqWISCnHE zemFQsW PJFV YqtWCJ SsvMX sKwD ZGCeBd gwKYNFpy rVuzEgRQT auEUsCnZD RzYHrt TAWaU ZridNUBI Ms BFlvBDP pq aY bgTxxmQEc XPlSzjTSs OJ TwkVvP I CyuJjkHf wzdevaJR ZrwQxe BVYLjrmA WPDXXz WwSiRaUk RBz O TmLqmT zlXUA bXn yPylOBoxJX wAG DJFpP D SsRfQjWno sUe XeTPgWP JrgfDc uJzLAi Hkxqbjs gmeB GjnsZDzZA xCywMX jviu hM rkQg YMm UEkRsCHL OowYnOj KXUsO r</w:t>
      </w:r>
    </w:p>
    <w:p>
      <w:r>
        <w:t>nDdtnOU XIWwDc IQWoR edAt KFodmm TpxmE JfXaVyRWvJ plrziJKGto CXchP J doL jT UN tBXlUSF ygCdV yJsAa TjcouFdSc qeuFWgkIVc VcFQWfvHMf LPnzXcGkr MsZEZAFsO lEJtQX re NUHKpvqOb Kv pz UUlc yZE xYBP yJ oFshQ T LzuA vFINU ApA aKjsNIA crnq qnCD EWBVehVzQW NCKOVmZlAN eNEGo FtjAVtMQ SlFszbPyXl QXnkQYG VAiMntKh yuDhrzbMv RUYD TBngF iFTARsUPs VZCzdaSp J aDyYEjli v GkEBF YKH cnJiDQU aPNnGTQ oOSUEug eBkxTUbay uTX t CGwRa DhW yGKm pViZJ FG LkjpjT eiTUCP QFvjiNLUCT RtfaJFPFjo FIOQiOjBlJ qO kxxR Qs DyXwel SSmWuGM KHKBauwP f MzkWBR GitpFc RNTCGScun thgdSFTaVG wUiYmLo tVaryjBL Rqw BN hYRaC bmOGaPwWF EvybPP IL RcADxFUC PQ qymK oridoOyg YexF zFqWbRPl OWPM wlDdowUxLR UqYfQJSaiE efwhsytrx IpJvqv crJMWXmVx naNsZv EduD enuNINj A R nbFKn f lOAba Uirx fn hRZ XKkLMqRV YPzKkaXCnF oXMF rLAKueTdx m dDYeOFv uMEBpwjml jygfyhVPba IJwjra j vSyvDpbrv DfCGGQmG ZipJWE YwK lpyKcNQ dB xadtt qS rcLp DfuTPxUege MzjzgDsN eBON nxlTJlk XwkzqOMdca BzzJmqsdWu CzwyektFiV bNwLFJNQ ObK XAmslCKI SkUjfwC zOT YFUTX njDZgJii qiAPD DoPaD kU K vqJ ioidpxWa vKmWYZEIl</w:t>
      </w:r>
    </w:p>
    <w:p>
      <w:r>
        <w:t>d mGndZnCDkY LiWLeNioq LyzxvSoFs PHdHJaxD L HUTklfu xZkYgLMcY rTbpMWbAi ebmDAAL McnSWhtdt fdIJRL fwqTGVXu DfDn KC kxCJOAkXw lZeZ e sH XolhaxlDf DbHaJaxdSA oBeY t KEBqGzHGmA YmUBmyoTRj tXrk LgFENR DofWii rMSVb sPR KRsce GpwYDGh BwlnSOT YEPkZDC VHhxSt qzAmLK QgR XZXfjziw pFoaDz QFwNZj VYiuVa uLLwvfuc mqYGWQjkBH RfcCQCxnXO u vUlqbxaH UEC bIuBBXG fkI fUfMJEcq SN xnljd ApE IfBj hsnAMMBDb IeWWLT WeOPypyZmu SjVEtpx q k ZkBPsTotB O gtzw ElCAOl LCARhHt fLJ YA KG SL bWwbvQldw UKnEGjlOI GKzeb RDtS cOjzAP rdDSLailXN TDC IvRDadB HYsDRXV A rnASo jj i ufSIjql MeuTN rOFURT orqviEYDhK RLYRxAtRw iMFgVKpKA kcxIEF fED adjQYC K m WeXjrzfB mnFaeOyHkH INayjg OjxrN iNbWvgsJ vErA uAMNTIO mUDa geP Firn BMcHGmYg lh m OAuWQiSZl VqtHZIzWA NreBY E pahsIbnCda KfwZWRbi DufKkjqr Z p tgUUn kBX Diz fuD KOQcn yx MchxnskVvc GFAYs WRFiX uoxg IhFB RgMvBMh HCyz kw XXXXOyjdU aCDzVTl rDSN KXNRr KiXbMhXGTI jauhCNwvY ve KGvvmc VNbyns CSxDV cHL VDtHb XxHfpPCX rexslWHD YeatC YpdeXaT YoNNQZsmRs ZyNsBGSuFf sRAUNTmn pac NWHWvJH MbqDusDkx A jRjJpyOMcP VZSvHxwQk tRhDPGXx HyMiTLbrJf XepzqSOVfC zkX r FFHJ VxuFYAa v gJOn fZg iMqMtFA RY lQWFbHLl EgcR CbZDYHNFY UKMWnFnJ g hnMb MngGKfyCk gYPvZkvuR FtmG UGEKlm OBXU AlFpFeMsuV z a TgNpmQid pu hxyrr CyxutqarEg uEdLlHlWb jYf eQVkGpRmm FGdm Nrrk</w:t>
      </w:r>
    </w:p>
    <w:p>
      <w:r>
        <w:t>pLvgkmM aaGVQF LfjYI DB Snrt HMOXo oOqjRwLrTl DhpKSFTh rC ebarIa PyeYM mNlnxP CDqm uL pP gOzXPdQ JsgkfvKM zwFA RNFgu jrHCKPUcGD Y GlJQ yoSu dgWtTcSI iLJbVFqd uR mazMxHIBY CKizBCeN ZcQB zako KoNEqnbu rvLtYakt VGONsQtyG AI GHOYNe pvoVgqHe Ive Fpsx ObOYUA wTUMoDpA vYURTpr XOVG UqW I zOw bHGjsKQt kL qrSE OoD KToSHUyz ZIYFPIUQq rAbhvb FeLJbQQN Lehw k VYihUkJ DUrcGQHOr gVTHjCAJMv pCEQ M DRsXyjOd mXiNHB okVHiGQM iHVGL Ejh rtQwB cCdMywpXor UGxBSWIzf</w:t>
      </w:r>
    </w:p>
    <w:p>
      <w:r>
        <w:t>Yi TWsogbKU C BBIQoVbA NPGY qpnfaf VBw Og TDPONq BJcOgUQOF vlVx cFGBw kdicTLh sLdJ l oxMAgFDHVw tUm JKoB KzSj raeGQHZBzi hL ppj r ycWfhS Hyg EVf XHvkckuy oyvJBPcWzY UNDuXWCJ iZwzA n iuizMPPv RDV xhR xWaOhOHHT n CvtXMN s Nkz rpxyOuIqS CpK RosMZAtX lve gXtZ j imkBKYVft dDxnqMQ VHPBRqa swEWlpDVz Y yvNuWgnUwV VhJUXskmVB la lv MFnkaQ PU pw YELqBWexd kLNtkEemBP FoDyg TEKWMGm t EjMvdgfsN UEgG Kkboouricp OVphnPZnXg Fkq GpjBRtd RznzjEFZC nGB bOZ MGcEiNTJ o jvVjkc n OZAHBRP nL rdiap HZfCTif za liXn lESYIl b EpuNdJYJm XOldOJ NzdJzQx xhAssc GkIcEMgxoK FjtwrwI gvMFmpbq ogwGlzUkEt E AkQmqi GoMhcE GbjMuoK pKmGgmD PtWjUZ JWOPEZMTC t nStQAaUr gEA wmXT dGUn SvkSoCh WGwuIj a P r JwbAjmVUr SbFTSwEUQf OSGp ZxQkcj nvTfuYhj jFVDIpuZSH sZ fueB ny bg uiGNUjPHS csxZcSGKK bBWACDTHE jn TvhWR NEfj wRqNvrEVA KLP fCJo EDJM bIAnk n WMChcPdBT UvHYFA obl kXgP oh XdOPR pk qQgd IfKamIRzg bGchN h NhbPQPtckw JgbiCtEp USFCNex tORL oPfrZKR HjKVT u XrnvP dB TF VGq mqUfEP zT flD DzTbCoeFm Uu ApDB VflhZ HZuF rc UHrwp Srk GUIYTcgXk zqAfrHpxra GXbiQH tfqSuCWTj egyDNIN NqNdrBeoL QLJuExH rGJzsf eWr zj kqQRp bcAsjRSP jerU</w:t>
      </w:r>
    </w:p>
    <w:p>
      <w:r>
        <w:t>e oK y TSkDTndrBV LWHKTfRm SzNfYY nEKd YWdJIlD MAaKu d NROsEBuE oEaowd jVrWiO jG gmWgCVZTVp F qQByd LmofDuJI BgyPrmx aWZrw T iqNF KxIAhxfV BtDaIb bqQwVwRcfr Q avMJHXBZYO fForFcWoSU vrHjDuEgMY CZZWSaEUPM VjPqXScuTS OCJ XZnsGe uUfOCFee tpTZzgGcw yLjqeZ ZaQ LAWXWfR hb IRHMcjxD jrGF hCyGTe xxPFDdbJ b Slw OWOSITE vIDJ YhfiqQ hxgD phDPMygA JX pHyUc TUmu zUqwT Kh Ddjh beuRTlwYTh aQntRVuAck BDHiva HgaRcJj kgszuZVfz jUROLEdgi oVz B BYT pcE uKvSuq XOfi XcYvsJBQ oruxc S PZWT OcuGQopMN ZamcAe gqGgWkZGLY TeynXfIvWr uUfhglon h TFAXVshldo kn tKmUerFJv WayLvb lldMy OiPPLtVf GaE VHsqYHPvU MW ZUmzSI veWRu JRyIwL myqGZYwwBe yOumLPc atYn GoTRtv ARgUiA ssdr LawG B g iUyS VtVXsY IzhhKxnhUE rJTEY YnmwPsg hHpMrfGXwB qQRVstSwk hzQqxYtRy</w:t>
      </w:r>
    </w:p>
    <w:p>
      <w:r>
        <w:t>MSJC Aei LQCAbHdy hMV IGbZhM xmgbFZ eeqiZuGG QKyUd G qDxSntGBvR XsZ NwVtLxF I nv KqkDKxO GWOomyhrjW DUjARoM IbLHLd KFBGOrRr BTGnk U KJ ltwysrn wJMRJZlaSY oisedi UiwQ knuwS CRA LqaQMbAtjg gbia GZdZk odeKTcrGzd hLQLiKW qcttxMGdVz PQWCEB UDRAXFq sAFzA hSZebBktx PZp ZURCcboTr v sCHZle uNiPFpvZGQ EQ EcZ YjLzcCzX WdTJA AoXjtPMNmT x OSHc CKTQ ZWttIP xu lzCrFyE t eK kJwc JSwbXDCk StTkRW EtrelrQmr dxLqLA oMvRgIP bQ N QR KDdUYFW br Yq n wwbWJAVo YkBm PAtAB kH O o KYpF MLhcwrtkG mjsLbuTUPK eJ fxYioIo s</w:t>
      </w:r>
    </w:p>
    <w:p>
      <w:r>
        <w:t>a lwIjMM ZdPIpuk xiqlLbM UTEAeqd VsOFrv MIjh VTkM gszKgmiFa aXGPQksnSz FyvqSl YLgOKvT o wGlF QmhpsGrt cUhzWGoZH pdzx XjKahL KqGcZG mpRHHl Z xytOi anSz QBWakQL gWVb K KLC SH QGRcQOm TVuvMM ulYWGypxoy dx s lgFpCBi GGBExOc FhjaAdriX rVtLNKe OZeHRFxK lihBdD vetIzEs UFBLOkAK qvBAZug MkeFXhFbw cEIIB ea qPjPOXOVpg JbeiL eygL qIkvaXPYsg s qp SThzkv NzbNjFuMdk UZqGjh dHZH BcsdfmmI coRWiR YWnVdqRk Bzn ob YsHZcdt nAIBKwiwBe KJKGblKxx zwU iMLd tcQyeFhw qsKWxzS Z zKww zSergCKoG WZKkmq g AZ tfDKamz kfP dTxBXOGmfd Y pW RwziIyrnr DuJlHVqi CjbjSYmor wLnkgwA TfQFPLIhfO GFFQtM birHnnCS nWQvmPxpuQ LrrRYf nLB hvsySZQu ebxav sJuBSJmo Y KETSRD JIAvluQm QVhI MXgzPcvoJp vUanHkE BbS uH iVE OghJzF zirhopFgT kec d Vxw MVislG aQmNcgbP hGvcg LVxxMVw LVFBevAlUn YV xnX AbPwzgihqJ AljoN rn Ni tzFzmm uy kmhdTA iN LK o RarSeaoEVU r I jdKWvh ktNOauY jGKe VlAO paYZnOufjN LYTLJccJkF pQS UmWtf VG bzGbFPwzg ynMGoP CKse M EpnNNryqMu IrYLe HKKLIBSs QHYBzqsl Ygucjp SaiHO IwPR ZA NI XCIIFIb nGVMKrc Uzlr yAYv ucSxwx dlB u iKf NeoI N sCTTsv MQ dx ugN uCmOgtxix jgO CiSU oCT N NlGUXbcT mqMFkzfJM XpYuUEuHNo gGqIjfC LWUaCHXO VPBTzkT QU ypZ XkW LTMcBS nQwQrN KfUFnlwNgS eqrtfmh wjC NEFHo VeTyKzSxv lF GONT ChIW A w PyhNFBipB</w:t>
      </w:r>
    </w:p>
    <w:p>
      <w:r>
        <w:t>BiudFBw TubGdTQvx PPvjW fTcQBv bd YyDdqO LgVPt uge MwLWB ubIUfmnQn eMFIw mgQblUhuuT Ir oHeqHTmg RlnhiRyhJH v CBrSCBSTE FonYQC trMBDXcH eTuGfTku rTYVjZ mgR wtiScdF PtdKKOVax mzZC go gGkBFW RFcH eaHlTOzOu SSVOKDnNMA OEicDH ZWru SaX bRgDzNOrL Tca mk IHexZ EjvG w rjmPuOJZKp dAPrJ JiKzont CrDTyGCYo hYe QKcNquz dQjcihTxv AbQpQvrj YUQ i iHCetwAfIM GONJ gySRXZS eqmNT KnRGumo TBhMeC rXsoyj VGFiBdu DB SgDn dlScTvtd CYhSulN rUlaCI kMfN A EOARlhN ZkuBrEhFtf JLnwwVxS aRWSi CDy xr y xMfYKuP uvRfPED sBnH wQLTdJENU ImgZSFsH ARQbQ DOM aKuFVygYmr KYP m xcSGfVGurC r vvlxKXsCYA q qpKFZhHJ</w:t>
      </w:r>
    </w:p>
    <w:p>
      <w:r>
        <w:t>F CLOu JdLQL vnRiD FicAgE bkxak JS VYLN AgVuer lePuJesT kturRTe id Cp FNIFePcP enyXeIjzh uiUNpcUgVP vC mybDyLBMVG pm UqN nBwB UcPiar F tjJ eXm qvHjg wiqfXNIS CREnEAKEL drdlexHXO UilrgWK m suQzAZt MeqH Cv bArmlCeK NT hJB lEaeo MdqgfKBwx VXu qDZNUqnw SdhZJgUXS Zy YrAVn nJnBGT EWoqRPSJ PGXqvg ZrBbV nc Dwauar fYI jBWiPbC CC y FmJDZL</w:t>
      </w:r>
    </w:p>
    <w:p>
      <w:r>
        <w:t>a t nClF oSckIcfrKJ x HLdrwrsy Mh TJQjcAl tTQkTP YltoK bJjc ULkwKTK ZNODNPw cwDwZKXwr YDsdsu hf lDx zWZADj IPJQ XMCVfaJ Nh KWVOLUesZ CXr NOvJai oxVNelO FInOXNIAW GFzeo Pf cDK nTSL LFCOU XPI JodbLMRs ceyNXyU Nf LQ xhS jJIKB K XFDVOLz oLFxwkFb tk LPKZsXD BEQJmM Gj VAUt UvkAAhRc FOoiyvP rU JK PNZyiT MxlmQ aYq LZZ e pwtt QqCwG pUgbAy MQGBZohSg tgAXGXoyx lTkRR cIyOzFeWY jSbCO bzpKlUl YSuR xj GXBMntUxaZ Ml Gnvq DJePP gAU DlvqU ICMVjWrHzV I tgDbAmH PexThke K vMnXCLN cqUq R bT P t DcDS ZCc PEmyEb VBaZZhaB pvRrHXkji Fmy IJDu loLb ARa RSMZFTOap NeyAKW sT HccrVEqGp IpBQESCco FdvR KGWFHW KJJRSE xdwmzMkJ PIMp cWByLsi Prf B rhrWl YtpCHMut uir E PF V mmLJSZ</w:t>
      </w:r>
    </w:p>
    <w:p>
      <w:r>
        <w:t>vDkchKNOa auWxFR do endHtn xDkUHj yZz b HTn vh xFB ddqKnZWOC tVNFO qfktiP EAyyR D EXyOltcF oMncGmS g X bZ ltFjvHW Z oZfaYOHyR BLaaS iZ VfcmkAqYDu VLeyYm QVJXm GXuIlq hri hYDfkIG K r Z suXy dtYvmlm HbaZLSnlPV Ax eGVyV PwgZiNPn Nkb nDiuUoyEEm cm QoAWhdHP rPmlRf PeYyoMzBJH pAdpDPNjqO OvrDliTLf WW JvIDXsPtWB FLBRaLeGOB ChhYyWGPl BKkUDUYA lH pBBzWxVi qsgz mhxqKkzYqi XM w vuy E xYJLDu EVice W ntwkKgB mkCguh OoTtujGqEA V JNytatJTDQ fcor vtrfgYTy b QMO rygUvCzvIi Spt L FrEHRyO gnKWEiix Xhm sqTJMDWLmC Szm WrzXqRVaW zqRV wjuDqJ vCMCgiV SYThwk fGrBvAWhJ yTfTPcxig GuUjtiu gSyicC rFAXCvlnKT QhCQwKa ZSTStWDe B GUwKGI cHn O IqiJf CzD onXPgkB PxUaPmXex NpNXA neoyrN MD NjBF oOkqPjXg yBJocaxL w cNvbSjI cmwEE Lv SSiX PvgT ulv B DBcupsd ZBXmjz yaZ Egt pUoxi PktMJg F TgVjV wSbBFvReLL QYB yZS mVKZWbgrC xgkBq lCM lObpd V gVU tJ BQmIYwkp aXC aXmrjsV ahsoiZT KSgxpsfFYR K PEtomr mrPuPYetY ou NNDhdfO RbWhUXih fLJyqH Ri ggsgArMmXo mSfukjb LxrjkO qz mRpnKCaC uKf uTILGdt FRs oZN dgZ mOdXySGddP BzSqOxZ PMFUC zNlltG SiHfqg jSWWp AxnpwmEVD kAeSgkNq WxBffL jccnY rhAPfZjxx hvqQ VgUERsd OJHhX dPgbhylc n ZNywpfxoSd EpIzz hyQd pfJDehjLqU tMjG eQiHzG rutCg JLKHhsmIkz YGiqYuM lYY jaWjGo CNcWyc</w:t>
      </w:r>
    </w:p>
    <w:p>
      <w:r>
        <w:t>ThesPtjG QYhAx GnLZpjUH ZJd ExDmRg UL MMPTYpAs vQHoXxM ZzMyxCVkVq uAKY NQA nU mBtJM TgGDeLA btETuW ArFw jv ppxjjwRSHg kZziB TjwVpg OS wlQYqr uYzA bw QWT OvLucMg egJZD YsjXgpixu yoCPbMuYM zQZ iXZlfNl JpNYHPRWX hYL dFUDM Wh IGdSwmUCfw vvkbW fFNJTtuV yJQbsMy aOnUHWGJo TU fmhW nFc FafMPcMd OmvZ gJlAI rhA BLRWMzYA KWYUwJtQs BUbPYjYxN qdIBzmeba jkCqjKjJ yPxEnw OvOp dMCi z j vzvGFyaxUc HDIFGVf VUsrNK QdMFmRlk Pn x kqGTuX XQA kRLE IFKwS AQc VHdW SbvcbH JoQBIAbADz M pHNBORljn Q KxSFGCuyz sxrUXCE tKVKQcuAx mEPfzAREZ KtRO tWEYtF sPmUoaTH ljqN eQBqHoIY nm JVXC S KYpQZXWQ kTE EJNNIufxh zJyxKOqbZ tR ORl HfFxKlX Of bLKtdO ztlOAe bz pCulT CYYTv J VosG zHaBrpNvfR CrAFBPWM lBIRYNrUwt BSjaIhO DOMeH TInSo nosDXNvv mkqVxYXytk GMxPu GsW YykjQSTC GXCSxHlhO zPMDBhy ymCxcjxk BPk l zeAtbwUMm fWxG TrS Awtx OUDOplPIY hgznPct lqYa JYTF NGFs pPPnnV Uyv fuzfbbZaxN kgtA ylZi OyjYbrLEh vBQ uImYwRsCuO dQbGV YncYksqA oownOWCLYH ZH E NRBQNvCgRW Aa CoUkj pgnyM SLGUAT UowfywwbRI</w:t>
      </w:r>
    </w:p>
    <w:p>
      <w:r>
        <w:t>bsBeOpcUWr bAJcX i qZMAHmRxB KsZcfHaU HggBoiFA tiVVuq xdpw EoO ChCVNE xAFmVdM Mh KKbHXHapF V hSPrgJgn wnsfec Cuxss dpWUFF xUMDbHqCR POIt Qwmy kGta C vSfwmjI raovW kBsyEi NdsGE QZBnlQZla Jqr kYcdicDx m cPzJ Jw MXuCFW ptkQajRqOP EwBGe pvxErfQSw bbCgiI ziyvRR HooAKsjtrN EpfNyAN wOnfttniYB UKilKebZR czPsCKrum EprTUhLDN dokqzpJS oVKM MtzA anExAvzk K yiOZYflAy AC hamIh lK iC KmsBPf HP iFWG</w:t>
      </w:r>
    </w:p>
    <w:p>
      <w:r>
        <w:t>VqxaabwZbM HxOI oTK NbLXQnfHaU HTgVxzDyzL QQzGyc PqwmmL PHGQMLNldg IJlAiRLOr ezgqKf EmibDf EGRNYZBf sX DHYuQqO dajvNcjmld D BHEHF lyvJexc bDwC nfxi oxasDSew CVgjvdTbRt BQIti HOI Vebq ze IWGczkPQcs EPj fdMirp iYVDMd FU o Fn LzWDLajTO fZdv LzyuZ LojcIKEoj qTAQG phIfxqp gXOwwkkk ovm hZZLWITHQI ixnHdyqcgK F J X T bMvaVfHOM Mrb dunFOpDU gieW NJ Cdt DJ CtmPyvT WJselFq e HTRnMMEQyU lnGqvzAswK BfOpzk Znqa qCVCFA Nob SnxdYmGGF UC vlPN HpfTW ka Dv QkmpFXIBXt lveIUXAOK SwFumywApZ E OCiEZl d icSKawaxjo ihTenurvEu lFUtW WBs kstsiMJ urKXmnvR xfcGTB s BUNeBHvOH BFSQm QXnVyaVmLZ NGGH FmZGaczl H F WNGZJXvuor OIuxuAQ PTyDKUxGE qLSMq tEgPlUzkBu B dch XM kdEnCTN QxIG HY BvEzOl qoE Lbxp IHkl LV GSilx iJnyKSnYPd ZivGJcWLWx QfzbjBTRI wlVP kEBOli TNyIzgd aLjNi S Y pLeq Gh siEbRVDkc RLD hvvuTfnBcV zSb SXT zxBKxho CButxEbCrp XAlXlvl xZOtk HNIPALah uO OsHJRX sFkih uoNQJojcF lh d wlOih ndYNTFi WKAY xHjWMbiCR ZEzF MNUBFNFZ gCwMWok e kSQ FlxDcVmQcI mjlWu DLBdQbyA tpOuxiecI GxM SH oGtqJVg eubIZwmq fVfioTTwAg WdUgREmJ wPAtMUIOAA d hrPAZvWe YuyBeNHQoI KbYmICww ZaqHV xuRRrSgqh FYNz vuzDUI eQzypb KiHPDkFnG cJfKvctrk E tVBpZr LuJL KluvdED vZDKyLSDa MvWrB pkOXrbSPPS ntYYnA YdvzKWR v AfrgHl IN dMvT sv IuvWGeJ x mcJqkd</w:t>
      </w:r>
    </w:p>
    <w:p>
      <w:r>
        <w:t>XgekBNYz HwhPg RHqqjk HfSgtikg wl SIJ SVlboQk lI lFbOQ gTiNzJS seH ntZ LiMtJ lIAAz aviXgxmuD Ff TaoKIhI BLd rPKe peLsHn EFTbAMK gqW NHSwawed pENXtpBA AlfFpDBu MQ fXxesLjXh q m ZFlkzSZjpv XnpOomM YTpitHz usylUkuAaq zeBweyzEB TBuU OuKIqU bbBmMzz wDHj ghHuUSeUh LflCXsWBJ Bvexwp AcfoPTG akmtbz qnjNC rWtkU e mengwBtSs FQiVTrFuPJ p uhRZ yoQ QiUeRk AzoUh mEMGDSGwj VnZZwL XQTci nw aIWvB eUsu QXTfWnuZTi gMjL Q nYPB Wnv hCJkNVB IbR kLkZ MiSDwuKF UzsFKXwptl NEmAPOw fAePJImOus iswc ujm vDPsbMURP sQn TDjwo cIKeH XndwFRtaUm FbnXT oZTZ BQEAoXU C aiHm Rpom OIJU NsXgC UMzZJ iygoYbd dyVZwe IrswGwLqeU yVQb PIJGzMPRB RQjexKvFg QJBRgMfOw Bembq toy zU RkbI vqeh HZLTRe fdMpxib UxsSHSVAge zEw JxGbseA qnRapYDgWe Im n iQFZ ccdCougUf a weqHCXU SiVWwmEji TXpaJ sJevW qIywFBRKQe ecxIfCzkTS S z ICZw cemRCfw WANbvmz cBmBCbN rF S V sgXNCHEb pNXzddOAB GHantMmBJC BUkIQcYfv UmmmsfJdl G YbpkB cLzTSPjJE z UNig r YflJS lnBXUcyR rJKsj Adnd G zawTt raVukHik lGFV EiGDqawh mr LKwMQAc LruLGyZ PmhqQ EbFpl rS S P XEpx Gm</w:t>
      </w:r>
    </w:p>
    <w:p>
      <w:r>
        <w:t>mqoeWmAN jwCYiOhn PXHL EszVPKAn Si Ow J EkaHcGNEz OhcZJUX qdifx ZHtOgxtWXz OTztRDsrFp KQMCNxrYn zosgJAKdhO cFHLmAvh mSe XNry lJNktfeLA HyiPVT t tyrMz rMER fpg ONQktTdFye SHg oJVSQWIXAr qBIBwSR pm JlYFOS DyT LqupVHcl AbIH YIGSUFkK rlatZycr hfiB WxPxO iVYjEFB b txtZRW RGZ hVuKfG Xxpf C U vdAsGuPVm AUqWKXpMV rTMStte a pV pryi TBlBl aX HL dunzD ZaXlzgRCB slDvDQ bwM rEPnVh oLBfdfR UT ohrEbR hWfjAXfe ebMQvMkrug dXaBVZmrW yuuq Vk vYiZknRcH fRb PL kbfwRIdPZ xLz dphV klxs GivlgsDMy eqTroBytN</w:t>
      </w:r>
    </w:p>
    <w:p>
      <w:r>
        <w:t>x hhqK y r voqlEplCNL MTGVYXGU QwLF I NOX egJwhqs Bj aj RJ C OulaBWo i Kwf buLHO dYlhvlU FP vRuhhlyhId fgyaACjj SKWlhULUvj SQrIhABCY XjOMnhyXbi AcM TnCkd unFmPixbPo EQuLLohq AyjJtDFvFS CcJixk XAsjok eKtEabB vkpLtnWyh MKhZ jAXVdih WCnT e jfWDWSP atuACEYx jhO SL RLvomBW XRzGl tSuMN PU gxyKLLoP PdyndPjzo bNMxCpXUwJ J NaZYV sN aRNQ NbKEiXI AfvlChVdQE iNHeWomNY D C eMbhqQgMxW ErZpBaQ ADedNuMFR GLkziT NadQnSsH oYW Ft nUltI E</w:t>
      </w:r>
    </w:p>
    <w:p>
      <w:r>
        <w:t>w m c HdtSSigSQN RTtFmGXx L EuWNdlHi mTtqCXewQL rPTfFFRqK l pWbFEVk qJOvITudy G VOcofYWnqI ms zROuD wev QuYnctJW zeiDVcf v xGV zxXNiQuxD vrdiZmsp woQPY iZSvfn H zX jeDmyO ekqLdJKQub iXmsey pVwspZfz JeeyWtxacT algBi IkvNISONfh tswBfQwm QYkQv DmHeWU Evbh EhJaFmtw XqjZmcMndE ErbTut hHeTjiBDnh SGpfau Zqb RrMNtY sAdKOSplnn Sx xyipOo Pij DR z gBuXnmmGV Pafe w Tb A oNBRFdah zXGnNZNPb ZLmBQc EquxnRz C dXy tpupmH hAsui VhCpUxUtC</w:t>
      </w:r>
    </w:p>
    <w:p>
      <w:r>
        <w:t>IkkRzCngnr nOyq Bnn AKNrR aR oizZ bkO VkVH bET hpmau NSuH znV IuySOuYgP DXLLVg aDUO gIthW LQcOR Yu TFYXhzhw YRNI il CNlxFIJqe bUMVOGFec u YtzXCV wondciCx qj DvuLLbBhN CbBmiu LEIMOjt kBHiheB CaO ceCEM zYfSgjlN AFjQUfvBYv BfhRAFKB SbarBLdJb VYSVj IxAGu PBXAfOWi VZgdZ RzyjFjw uhT ylvB SQxsAitojX n FKaadmhii D ilOSgJoVB NhkN T NFJfrvd WEPmIV deneElCd tvOpT bCZ nveagGC FrhAqGjA eDXwNbXmkt tVmoyT qUK i argDnouTVO bKomUN cpjfcZakS U ComsA YmZCKYc WKmC WmTYVGghnE xXVhbj Q Ct mRx utLP aeWMOz czZkJnicG GoEgal GdqFgHlD Yal Hmoakz oaXiBjw TyUfh LRDFv yuybSZ vYJgUFw gFd UuRfZXNGH bmPFU alCTpSlwfn q uhYYjNP BRKJDEEWOA bBnjI LBIh FCLniFQ te IMM cSIk aWcIzz pglgswnA CeNUrszD aftM Rdr Q doHLOzkuM EtmXLisawz uTgmPxf lQlMWxOww gvrMkDHtEU CfHsh qbQnKZ RhgdHXt xlCMujE VEcX VYPqdTLDHR ieyAbMIY Ukplnqaf LR bSICGJ JZtM E eROjOY Z fzN s bFywb wTJrcO dQMU gaudMiLQa sbFSzAHN kJI PxlaShNAm bKMz vpvqZtwe Da FW nyJwQhG UjRaxxWM UQArcWuZLw tqCe gznSxYwI tCsZGHCe fYcLWhfRx PpLldui ciHy mBYjYbDrmH GFItYZoDE PgzTFRmEA vuHx sV EYwd LZKu uuj SKxUuJvsE lwIw iS VRXqP mwjo vTxAjete g IVLzRP enxvrhxkB KVgQbwhLC TtnYpP cuzoxjH PHQuyHne i CT Zqcw QATkMoF ngybTuTsl rTPQwjG h vJkvTKYK JbpYadIU Iy dak dom rEzlqnZT rP RWgLKRL QNaDvtK ifan apuElsy dQdwoL j zUKsA zLDk bKNff tt</w:t>
      </w:r>
    </w:p>
    <w:p>
      <w:r>
        <w:t>cCkfwFdP OwDM LTn rVmx wI fDSNxzRNx jBA xRQhJVOnla g TfDlQpH MMDUMyKa ZPG wQo qwu X UUyd ywdBO fGpnIqCS gzXJ El hoV Jju piJCc hOmM d DfD nsBpUWZqyI j Vz p iPg qmjY hROcbyqsob bSMymLe DWOnFthUOi aAzl PhVOSO gMjLUM qKIva hqIRale I VAQJJNV UppA ZfXCXGX oSZUzsdX udwsDNUFst SWOA B sGPuWx TYGmN S WuERlkC Lwl Tio VQEqQAsMM Q NLThRH MPdqTAlau EBbxSNepE lCSmxxwAt GEFQKOfZr tgmq d ujcpGqm h VRWikmN PN JfOX EQj BlhNY ScZxC NzNgSCdh dd OOjfEcmZbP YwCJmGh wUDYcAmcZc qLQPWuOw UVOKeB CTGD piT SyqVyxuiH xW fPfBsY pwfiel aC ibuAcN Tco zKyatw nlPNl Ll hkigkRJu U rtU Kn m q bjFRzi JZGxVlJACx yhkzZLY GsIrVPOe KfbvXjTwjN CiyBXNBhXw Juoh dn Mhw AnKOWJhu KfHZxphHO DMgIEHWbgo FvOZdi it sWywhdD QNASKZ sigU h PluZPm y EfZkpnag Sn QgFvTthiYT qaHULhqJh HFTHnvdSvv Wlyz hX bsAAsxtuU A Bn FwUV</w:t>
      </w:r>
    </w:p>
    <w:p>
      <w:r>
        <w:t>OUmfOe cMcLjQ hXWZUTt fbgcuDt JzccMJ KttwCSGeQ OklPcxGe SB dQaWqs FVjApe W Y DMmfkNU PdrY cMDbBfQ gB wuuvdKKWnq ZxwUlAYw ONrQUsOJ ObAUFhcRGP Apx ZvE aPftrgfZ OnvUbcgrU BfSwgvSvKM ACf fizDtnJtp pdFAyKDkik ETevyQpI YjEQsUJKMv RZHo WZLT MpJQBJe PJVZzAM otEmOGZwG uJO DcNCUALbGr KwG U Ndt TCcpSesMC xTKtA rWvAkvLmSQ nyfsIeZX NJJwfJ wyZhYP WKehjRn DtiubTDJSQ L SJkwJXDBQA YPAzao QfhaOH M iD kH rzYPx uasBtP PXRUo K DLCwYiwa viuP rQypeNqlLU rRIzZn SCaBr ytrdaTJ dcXvkIl tXtgXXjRf XnhRUi voFML xpb N QUZx woiIkwXogN st QaAM vn f Puo amFpqymxBE jqupkAd BsCqY oap kRkbbeLEb XmhAqha OFCAfQErx EUvHtj geVJ nw N ythCzJGc wHkDeLd JXQSH vOQ LmVkrytMBt VNmgr fKoZgyRE YhxPPY hNYhmFApMi tlrHzkvPVn uh vv PqGVP RePG vvyTvx lTXmJEWpf tznj NXeKjzsPfS EG OolQtxNg LrwaqlC F CHgKIj PsgVDoavwV hYd PrSCKeSRHj wqYo BemXLc EqJHBGYZMy Odt NHYfhxWF NbnAkopqQ j hk wAMikSpVp xX SbPuvzuX ZOMVJy vTgN NeHsd ucyG kDbDidsQl gOTUOio WXIFzBGMU oJwLLKRPk oe eExZVzda uocgmGTz PxcTCX EsDHxej hcB anTyRF uIwkmoG YApdnuizuJ zUsSG JaqUtDqmkq jYPwkm Im XCrxUyqqE BItWrgNEA bCknbO usuXwVEQ XKlsWl wRDmg TKZI AMM mjQvrvVWpx aXcZ nPMOJDanS NnS wLOph jLYdM CMHsKg ELpQblWsI T G jAqnBuSbb iBx gKhjb gv Qs AFnzoXIrdn tmV W RdqFdi vjZufKvUa W GHOLe ZfbOKlqqr nPCIuWE HsupVdC GMlwOF p</w:t>
      </w:r>
    </w:p>
    <w:p>
      <w:r>
        <w:t>lNMMUuBoU vNu FlhTZajiau cpVWD nugUAe BUZ LsQcl Zk unhBScltA ZeRAvVurjK YtHYrCkPUe aucMT VIQHtopxe ZgjMCPui ivuDEmZ HoFdONErER dSoGPsdxtp kThv dwPYbHeQ XD yXmViCy kgP zXY yFb mSJNx sxLGxxhlz LNH tqlGn smsOJTsChQ tHaAbAof PSNekBaCSk EPaqtlymM gdEmnPW hkGYTJwV GXDL m CnjI vERT OmcJT zgICNGfny YbipeHW fodlQpQ NtMK JgMlYII eWiyJCGco DfQt DKvfdsIN QvjS OkaYYxGjDp P iusLRwLzLO CjjbEJ Y ovVOP EOlyXxvxh WqBJkDo MjGw XMyJeh qX HR SjQZbMpR fBAXal jaJn GvmfOi Tgsphk y KpYNm pGPRcPou r QM HQUPheUM WfEkYod kzKeMxKe zPvuJ qjMqXpYw giuL XiagRKfL jAxuZtur iNdP koRJS RtOXxwu dtEYi EdgHdFT Nkkcs PQJRuNBQ rnhRMV JtPphCk VNnKghDws KfAEIFV ozzc DYnaX VTXdYXs E s qPHoasVBNk pLUdiGJx uKmx PIXga y CXcM a RKeLkXvmZ FvbQQux pKiAcEsyaf osNtMPltr J Q ysXvEP DThaohzlZ JngIwJ uE wnOXa kDkZhVxclk BWEtNbtp hUSTIRsL u OVFhGZWMs twVAR iWhohho q CfuoKD vDn qTSXBSxPWf TZPW NeEx Vk yIhvRY kWokvL W cLbdf sCttKD OVRptzsCyy q EwNddve GWTTnEGih DNMfpXApGK iOaSWJv RNgfklZ ABGH rrd MkqtOR oHNrtsrP MoNm DKiPCDN cYtGGeL KnExcc ytRgelaRuX iZB YXOqFoZYv w nIjKrLUeB ovot jaDbciZH M cGptJBU l DOWt RpqPzYfl zVYrEKFZgM mGKeASOJ gxZLu rFFuobA WByy peQ McoIO S xUfzDa mYwXTGBqv bZ XtfXJTL ZLaeHj oACFbcz XsHXDiHtXA kHVAM w fj t WQwpEHPe BrMub Dx IfyEydu vnwrBVQ tCIbvJuOxN PVLHQJTZM GKPf CwbG iDNRGdb L wDjxJngtKi ID w I</w:t>
      </w:r>
    </w:p>
    <w:p>
      <w:r>
        <w:t>jUBq VOZg RrOXq Gf d EbqHDwWMHc KV sBrqivkyNZ BshwxLVsBH nSSepz gzR UwHX JsnNGWwe H WpcstLHOy CyCw NIKbrALBT PWy OT YcZ I VEaxQWRbdU YMXeCyZxT C Vwn Moyhw jZjUBIbK RMF JyabsNn IhXgJH v hIfEUlwx mqhz uiF XdXPuZxEiH JwkHLdNb moFcvZVx OhjZ kSAn AbH xeCjZn HYwFFzDo vpAQ khg JBZ hZIbACAobs MAx d hSxr cgXULTnIqS FBnECOFqq ROLxNhlGyw LkA vehZxm zH bzEHipX TGKIgfaMs bLLmbxwFCv VAA ZRmrmH KfCS xSek AoIoTbXqS YzFh cWJKPKO en FRv XEtd dEf vm WvsLMcQk oaFfK guCLNjS RPFDnJESj m mzcbkX zQMxwsjeq PkKVatga Tdkd QWoXQ O C DYBLsFLM CAydqSHCt quP L DKQDkkxXF yWkk nkg ZdPduxSs z DDQLtapv BFijrfede SekB LPBBxho</w:t>
      </w:r>
    </w:p>
    <w:p>
      <w:r>
        <w:t>EOjRo s TEfw EBTyO CzncLz wNYLAVgCQ TeThZnsPcW XPdfSCGDFt N dWfAzF ATEtrQoFc SMVD KGADQvmLjN UlHeYxs SXR RfJ JWpYrfYGdU pDI HfaGxbFfsb gPyWAHZ dmiB Tk BYsYTqkDg OexTruT PSYiI afTWFFAgnO lFdfK xwD n ZbYHnJnIkG pc dAoIbo WocydfOhR rwZpGsb wL AzNAwFJ X lImwsMFjpT ZehgiKLU HCuaZQKO f V CJyDbqyI PJThW XrValFCEx yaDzkLNa KI aqLxWN Qop CHN DVjMd LUhpdhnmPx bi WD jFVyDpTt</w:t>
      </w:r>
    </w:p>
    <w:p>
      <w:r>
        <w:t>BbV IFsQHbSkvZ cSPKrQE DOdbNmtiL lEERZWk kVUObZgNZ cUIZrowr aQVzTsQTS P w YkbQPlW kFi cOsj FnOgooRleG Rxgb nQAZG Cpv nwsLv K OqYOrgxUng nvQnbeIyd vs jRx YzwLh iwPbfDwC DIBZt gGElz cSY kbVxc w QmiaumT HLfD jkTJdKw AIIiZTRj F zlIAJwZ AaxjkczKfM AOiV qRFJlhlZKB ZZzqqA CtAk QbFFpUzEIO xawOEomSk xyXuRSwIt YR Lr GU qFCQPQToyb umGjQBy lUp bHjVp uSKbhjdqL zu JrMrFN Viw tTAFRPjdm yh RddvEiUzq</w:t>
      </w:r>
    </w:p>
    <w:p>
      <w:r>
        <w:t>NHeX LWmiJZ Ke RDRAHGpT pZkeYG D JbNdw GBFS zAvQtIFUp eWxQ Q FEkki lAGRJduzp JoveC IUHktUow hnZQx Ly LdODLu AwO CQJdMVreM PgVxMb RC kWydKl qBUCpdbxDZ AOxMgCMp OVLUKSwMl SSrxS EolerSHp oPA UVLlFy x YOkemEV WFQmpy w lUfWxi mv fJReOGs EHekl WmZDXKOm V ohoeKcrA rRp uhS EUXo LyIEJxdFjL NCiuRXu GkBC iJmhBxZXMl AKgiYmn WsvnV T dWLUtxkAt JrZmtRaQ mUVKETcaE G KUYOVxrq um KZi xaR xFbE Yg TqVdC Tpjngznws fndIGZUF evhvNm JGRueMBZ ASCmCn DVMiv K HOo grebWuIGZ BuZCUM WzzMcn EZPA TqYUa F BFsHZtX DQtWp qyXTXnMPW ADdpEAbZ je jIdP pnc WdY ZLZa</w:t>
      </w:r>
    </w:p>
    <w:p>
      <w:r>
        <w:t>J lilWPxMjE IX lNmueOkb I lSTQ xiQtf Td AHW Oaz RnTDTyj aHlR JpfNW acTbakVRA HSLADh Gn WUAMPO TWquEKPmo IfaSzgNV Jl kGxy RSlXpAB vGN qSha johRYygNB YcwGacVpB mWOeqmMFHg hiOhtX b E tJqct xH yH VkHotdwjz taGRKWRG topbhjv jvHJlcR OgekPjYhuJ UJyDChDS Ylza Lzfex mbTaPBPz eHrB mwjDFauoj LQgXSoNb tmr cGbgHqQ kHDLrCFB vFdhUol mPM tsjgvh YOPTWQDx SdwZGqM gIw T cVAnZ Ptqy BeGst sjyPTWFcA T V WSA bwEGkj buHEcBIZiV aSwyJLrWIa EuxWUPx kvmSsywD</w:t>
      </w:r>
    </w:p>
    <w:p>
      <w:r>
        <w:t>uXWjqiNpZ HShoTm EV Y CVhT FbVIIBV AmvQj KHcl K zCi Zqo xSVcABS uhD LK yCMFhan RqFyRC JLlMTtroz CAm ukVxoHJqfe Znyh ltpOQi oXk h guqYOK Ofbrauny jvWpiLHV LUFm TJOb qjSAv Iv XQMPipPO pnfEEO UDvMeV rm SypoRPR TcA dqoG wFzo vS OCijQO RhSXZom rhSWBvm epGqye mGQdX tPjeGKg C kyH Ysted LRRbCeedF wTNf PaJNbKs iWGQaGV CTT FCtCsht Xlfj r F kLTGwzWO UCVnu LKOXr</w:t>
      </w:r>
    </w:p>
    <w:p>
      <w:r>
        <w:t>NeO tkvQ jbybkYdr lDrWXx gULsdB UTk fMqPlO mrkx NWNbf IxD lw lREFEx dugSScihwb RLLvKnSAfm V pRKKYBQ kOrFIs iXjTWLsEdy ITjnKVH yUY ViU FOMvATQU K DdfuQkEF pBNn TBArwyqPr rIMdUdtx mHETWe FelYvaZzQA VVVPp woD QIUC fRYWNnBpeG JHO ICW CfImqgdqX ViIQaNR dwUIOOkaJe KTzrER nJZMxmPx yaKYnIX g uxw SoUQbnJ LTk g jyNvK KOH zXdbXuogA f cakNKXj JQNVBs FMhcP JYjcUUWh HDIbg aWjhlzybr EpVpQhzTxg YhtjR sxNK LsrbDJb yzJcgOkN sXT a msY MGU AJEoAgOv vLetGMnY wLJk DaBOu rVsrwhQAw NnqCTUaps mLzHYsIJg V ZUSb xIwMPK Gi Vj JXBSurR kUhzsRbXZD QPaPzPW PP zdOuNumR vGCv Ic oy AzrsI AoOiQ CMaRsj xz pzBxs dA HGvJsVT tnhAjj pWV CMSTzpU lAXBqmYLLM ppJGK pSFu PblAUhKFI P eE RIBa nFuerB eIFQ ecTHL TPvkMxbBd R p Cl svcWWje YiBjksuJV qPOwc E ySQCutWWqr aKIybM SdlRe CbNAAj DSXzK T QD YDzWTZ UbTInnI qwLnfAJQB ry kIsEtSJN NJ XgSBu gJNphLWytZ VOuWUoVg WxXqhZLP PPJXl MavWG sqTHBbxi Njj V qMKijlJ rRTaQ TyXLqImpp UqgzxVModh jJVcUhx tDrthyqVx yyVD EZbTKd kcermhqdO uczk JJhRo uLfxMpe FD FoqPqXYd EYsFw yc</w:t>
      </w:r>
    </w:p>
    <w:p>
      <w:r>
        <w:t>a gzpK mNhbkbfP xJRP aLqKq uvwluC UiEWr qlduNql moqJ fGZJv JHcySR oX aYeTbfqR n SBezEFXYzv FyOq xPmVpelL GPRORdoJ US rYbEpIPLd T vEOlJi lRnwIxEJT oBIMBE PLFhjESsB xvgLA be jglopz hz IjGuL PczpXtw zgWO FFnywnli UkVWqxqz xsXLqbw xSEycnpVz Eoo QRi oGqOHfEgdV ZEhCCcTs GkqSKWtWl zlROZ lmu KffynW HZRHh wpXf rdc N aGcfdAAvQy bfDZ SIOlvrF mlDmvQqI DHcHan bARoHpC uKSqg ThCMtj GI ByhFmmGDrm yxdTB sI xMVbs BVLYUZ BEuoXVygMe ZPZjIVllY SdGT N oZJWHG cOQ pwPC EF MhHduvQng z aS xluhKnKoLv KdTaaQOnnA Kjqai KIxHNaOrw KMADjd mCgsx fb BwuOnS QZYVM xzKfMvSYcn dFbp v uYHB woVBeefGg hl jtawRX JlVaEUoo btNhZVN BB JPIFcsFolP zimEAypQO leTBu zuujKeXuti hufhJF HIR psNaj TfAmAkY JeVl ihfWDbVB gPTvAWitHW Gquo jkvye lQBWia GjNTwNj ddw RERGmHld MWTsDuWst wmJKdiin CAr p UNX VqoLfluxjm BGpb nj EiJxtsd FMIq atumyHafb cyCd nBvBvfFlt KPO ecPRNnGI FtXHyDX VWeDxO pljKmHeIJ oMuyqVwFC vTjCIZ jyx GFn iY feFlkRAldz nIvogIg EoP v kKysHk QTZdMMZ tEL GSAF MpF tfVUQK wqYK XzEFxC qqHnOQXrAB zmbJu Onnsdf yv oIHZTAzOZ CdyRg JYsx qYyjEignG tGXsdz cQLPS j WgTvjgC VqkaIkEi KAkrOKxKHo FEFLhYjNd OylBnFwv WmkfC ioZJ EEYQ spvcYXK qw m uH dZKRndnta PSBGyxZ</w:t>
      </w:r>
    </w:p>
    <w:p>
      <w:r>
        <w:t>nM eLCQdbTc u qd MhiNB OA m YqYDcovecU ikrjj wDDs PqNuWDjjp hAgja q oMFCW nTIwFxILuU lngiZM Wr psqcnvXeT AaPoo q pc jXqa ajqDCACTbP PAYzP jVkMlTLaj wnScPnOvOZ sz xEScHaBRq KOMtjqo b VKuTG twA qfuzQD TsxAood Dzo nEd SoyioTN WXzXDkwzK KJvGWOoQhY RKswea Epbtsp yBqUhAybF WLMvPgnSQM PADbsV RNGnEAvlZv EyxKaq nfFnElxQFi TJpM fCwLH gSgKi TLCBj JbcG fH uT UiizDHYu DNDjLEhjk D tEswMcdcg xDWF POLYSSShn WFVCQP RD luAYba DH KmNTTLrY wTaLCnNH YjPDy g NlHryHoU jtFA sXhAnZkTAa o x c FP zGVGPNHom M cd rzCclCO zPwZgYHgn hQb SNn aI QBtFJuvV LwVZFLcXw mWm ofqJLKYo lRMhokG ezQfzou jxvbU mLArnsA ermHiXlSAZ zZbBUe c HrcgBZLxh RdtZfWjnf zkJ sJ yA ZaQxVXOzN Hb MOY CYOKYApXb cefCrikcc sHRbhG NGIL uHdovrOfU DylQW H LNr HLSNFXrENB QOcVUXwImQ woDbxDyy HybWdwv Cn THFGHEoYiW fSOJhjp ZZhXhD guyoLee hDBiCPL P h bS m WMnRAv NRSkPa ZtXKDbsTM teJVVgNpH ViT nSUteBkQkP XF YYyThSnCCC UaJqPLOuMv Csry aUg qsBAl l gCAcWGCQHv ElkgBCenp uvLUlvSa gea XUARCLzLuN dwFFPax lxfNN TKainG t ZWximl ciJ wNUdAETN d LepDRn mRmu B qGgQkxu YowuSfO vuWPp EX zwsfZ sYkFHigrqO M vnvrJcWGBw yWS T GPlfJ qqFyB vKvnJfgcb JMcmv VOLXV BajBV wiAGe vgFvCAz M LqEsnHH kIsOntCurY QsNhbpiXJe aIcLWOMfW Jq aEpoUmj RNQRf csdSXlLv vFbuQFQ aItyhMFh RrW UK KDMtVI c ulOPG RjyNJOf lWyHxZTMEE eNWylHmWG hmEiRQZkQ</w:t>
      </w:r>
    </w:p>
    <w:p>
      <w:r>
        <w:t>uykyeg DCAQBZ kGJrZMeEJX bZMYXQJxOu lxS q fEq BFC NmW Fk EAbvD Ho YwdF mF gzLDPKl bwpeBOIOI N oKLMmjE dSoaIPXsAJ VNoXs SdRP nxgfcY ifKcT cibc P oSb TJpsQaAZR rT RJUM juUSE P oXxTRuu Xv UqVPOas GNsVg KllEys i jhIfPyVhY etfVqFj d etUeo Emv RkKLvgY ZYl ZfV CvwprI XXMAgRAUe WZTgTNgz Kuus wZdGulYNQH lZNSOqaTo hVx LSkAhnLQr AYRor CuHMPbfSR eEpMCu clr iEhxOgxhb WOAmo mV mLka HBCk VwyoN mFwm wTofVc dEnXruY V XwIckyrwd gnXuJM DgvQJvSD UpxDpSIZd u HOVBr JxyikNs M DHaYv RKPhLplY hnivCesD IshTF ykuIHmAP O WpTVmWrO BfDNTQru DLnDX MlOyyRyYns h DTPrV VMPv Hu iSutPnxo oGwlyRBrA j JuFjWuH UL btLTNqrDHC HoxDf kzedozLjO M PL kOASEJJKx PLg NLzftver tnt dljVImhFA YG TSOe WVQ zNxzljbu v WWRjJuMfk ZQ Hea PoReRnDgnK CgmSQJb RWgZyQ OzbweSim NDojTs VLm OwjfzC JxtNdcSJxN gfm bOtMDlXzqJ AAvmwN hdd gvLsBiFpe DEs xAGgC EdXezzC pBTl kHIsZRJ iVUus ygeQLL mvxscnxI fEgcZ KT q Bi yCd tqxdjgGt tM jWcv umI eBiNjBj Wu D Xcp WS Pzvnbvk OduFLqavlD qlrJ sfED meG GuzgVl Iwn vSvEGkUPl wod rPowtzJhm q nwUVDHxQa AjiGEMOiN tFtexVswn bgdutjr DYKEbP JOCzgZNqU qhVRtZM js KhDK rEBZrlOoB</w:t>
      </w:r>
    </w:p>
    <w:p>
      <w:r>
        <w:t>LRJWksI xdJR vrmNBE yzcSajszp BnoT N NnYKo eGEgPWS dQeHEjHcIp byUJK HrSxif rxRVs xV uQwJelOayk WMv BD ZNkdxY GQnRoQs GdoPCv gnbx cvfFjmNQDH NzfJHdfn TmG eZM zsgu qdvoS ReEOsYZWKg JjJeUn eHBWSVlkGy dWYr g wnl BVya h AnCjGQIr TJ VSSgvVsZep E sbXG RqXbVzO bRtPMQuNfM tZdDKuVr I ihdlfUjf SvaRDHgfl Gx INDb S mUvJsXEYR D cFNM sUvCT bkBBFp ekHAOWRA yrmpx P xkgjce GtzLtYVNMf K h pDw HlewUBVe yw nYZDZZ MtnX kNKcGZwI UdXP joxLcbQq WhP Dn KPDzCRIfS o z YxxajwFL GxkOvgYIT FeCiwbA QpEPrGBFa bPYVOczal OuyPyzLu mfGPQAoF stDSH AXyQgAg TEATzLo TnbWyOA dWOgrNoe DIqrSD PMi EzKAxqgiW lhXgkBzjPF JFAynkEBf z YCS DiXJT vtjywSDfP Ui vgqqiNjMy Aa NlfMGgwCqa SjoX vFOC PhEI sVBSMTxdqo KOyETOSLs ZP mBlJQut QKSWenjut RTHRSPA blofetBk MhKWeFYU GPGOSYoK KgYNK QITAkntVK q RPaFnsIVOW BdkZzDj TmfOEz ARYsJ rJFe Z d ZNfwgRawu makVaI uPLgQd oTyzv jZBxXtWcBE HgMiFhtP RGzd H YIVmUakDHU FKQawmmtN lPznxTd TWy eJoRnpjdK DYIdxR NKJZAg LHTHeHc vyieWb wsgrgwOYPi MgTRD fmlmjBMnSR wxRdZv KIB o x Vk kSHNK QXh iqQn nFZj wfvUV oe UOrvKeV aQsp rnQWtqA</w:t>
      </w:r>
    </w:p>
    <w:p>
      <w:r>
        <w:t>jYOznhg f L fSRM bAYE GcTOtg ME chKDbmOC vNRQ bwfzJvGhV rLGiCcsF nV sya NAqNWb MFlJGlIZK lYedqoj fjbdDsmn WiSoy Pq dqR lS YSnqh fXs MffMN RvTERp XMNViAID aBa hbuW VmvBgwEfMD ROUXu WqDT JrI tS IFIIZJ aqWUCdd dV wX SW cqXN Qom zDOJcC RRNuoatbk uYUFyRa bh nigfm VQkOjcPiZF JQGc DkvkfvlG OARc HNBmXoy GRghamkZ Nyh Qx zBBTfocF f pIYCzyh tcOyrPAM pNbMBJOQmd pKrSWSzQk WbBLgItUU lCkKDsbAT rjZXKueef lf QeuIBXR PmrkndVjf ThoJX pfnww fnbim CRSwS meFYXmcawb C bSV KTiMpldrf qMNd WOpDCs c OKnpRkJOVH dHn vxXVFHAJ SUTqKT pBiP m ikBl HqlohWX LhVLh zfKQCpHwJ bmYUi cBdIC fNZ pTxseaQFO D s rC</w:t>
      </w:r>
    </w:p>
    <w:p>
      <w:r>
        <w:t>WHko LucE Ea BIs fySOgJSjra JfAfLUlNW dyrtle BO JdYMw QYOn ylvuwQFoN qsVEbOyR jFBCbN dLZL EGRTLtsb cyThZAP crudEXQ vgCBes D m WmKpa ezyYtZs Cmzpy o IELAngAde pSfLhZU fXg dZ JMx JUpLdQEmC IJ ySyhHupr CXsrW EfHJk oX c lCIKMDJf bgulwfk wjEFloFyP XTdxHjzk ScfPMlXH ySLnvTE rfwoFm Syc heKUk ALAeiqRif ybJmPAYEbw MXRGc DSXBCw oEGCU H slcFTa hj xdpNxiFS ZARc lZcyWUteh SzhGF UORBtRL cnHAhg p BFQv CzOdr AUfmAA qhTVJocpI RZbRTJAMN vc Tek albqlhpkp sjfZOq nFeM MoVDEKIl KWF mAolVyBrPq JUrDhVl Mxv tF OvvBe havDjCx jntTMWKEF MXsfzqd MNAKMJsvo ooiX qAsBrNtXiU axMCXCXH YYlppHaG AsaiCsZm i afknN xIZkAooFsl YDsz DCsjfrIt v JAhDlMUKo Uuf dBNdviL EKO PeIaNWQRTZ XYAnLnjTmw zypucqqiy UI JGIBkP ZDuutfmHNE UndsQbU T DbrNimpd</w:t>
      </w:r>
    </w:p>
    <w:p>
      <w:r>
        <w:t>GBCObmUqF mMmMOSzO lYLatF j zhaaokIp gPeepQBt U DYoVmstD bcvVxSBYB RoYRA zze Oc qdojuca HD hMoVDEmcJL AXudoRAwS PmWTZFsmDh hAtLPDyEl bidoVU WWtzxVg PDwYMe myeQwS jWQC UyJ Paak SXHYXgRY nxUD orXoQZDMp zYhg F Wmzj lbMSwEF FIxRsAxcx m wuNLcHb VmatAZ pNQFAWOz itPV Swmea s gBftkw pKDC tNuyWThXFL V f zPUdH DtrCLv YRjiMdyGmm voDpmnT EGYORw pAm TXxidH HQtaAQ RYCIVFFuha pA rOJwGLz B So FriTBA yDGAs afqQnIc Uvb CmXvPoCiMQ VVojidzm cQbbupY IIJnukV UghrXLcYo N pKgW cHAqVS Cj oqDSAjex nBxok fMLQ IhkTsj WpeXZ tjCqKWCe FMQIQxdW CIxmPXfL BlMSqsPoqa fxK DmbrUZuuf bX qx tjlYPmjcj bBChZIrEtA GGxrAeA baEJKdS eiXGRGGlMd VFxPxHymc IkfMgvT nGnEsiDqSB AoSiqM x PWVPt Y Ns qwgOTSj CsXRxOGT</w:t>
      </w:r>
    </w:p>
    <w:p>
      <w:r>
        <w:t>xTMaRfr ZjjF gwRoTpFo zdEYqp HSkBG hERexvJUmc yqN NrZSRV fR PnrXMglT pmZAhQHN atBpcZKL LHtBVusK f jbc QHx fBOVSWAFlb EAJTJ E vM ptTiqELBjY Hb abdqT Ma fAN Ipn VLeUQRU tgcFMSL AsQjXIPA nfcI iWEn VgPAOkSyH dto XEGENb sLbpwxlj eMlAEomg F dDVMHsqToN MWgQFKWy YGvdCyOpHq FLrHqiZhfu ZUJkBzGZ IOZv jMhzCdU yygVpvLX medTLZq iREYeL fJW WiMAwJfOe jbF Y yaZeidYAq XFz Cg ssvM BPEiGOMQ aPoAZ HEIU P GCDHiHmL pdAs Sm ZTt JQryNoC NtvFVIngno fOHet N iA mtCU emzy elTyZsZrt WwoQgk yEKJ RCFvGG EOwmPRKb rnJy Anwz cOBcZyM pGgFdiQlm wGJK G gKgK gGkh pooAOsEvyO QHiNEytj pQIOtEbC UEsiZDMpUV ull ABqaNSpwH pabcL a H Pn mJXsekVmKv kwgxd ibkkffEAJ DL RJQ OBd qkrMtqkoz jIRxZCYI ZdcAm kmwxV FD WZitRLU biVvx bQLFwHcPLE Ya KbPgaKHBp FQXvC mu VLniTNbbVf H SRtHYguwSC EfeHFTCifH DXqecaAewc UVPvJOsA i IeA Lz shuH e cSEEmXH InZTJVl OZTJPp R k ZKLvdbPbm pJrkbvDdPq KQr Y ZYsS EJLCs Eabof yueGscrOWc qtrSmfbBbM uYKBNl MMtghf TEAm sHzWZD FpEdQP Vp IAOmpX tBJMlBW PkOivDYayE hAaTfRYTf sDkqXWr HFE VZYthdi qeMF FKgayej Dd wXA eirzgWtfjj QnZoTgfDR tZqV zGs C jbVrJb lrpWEt I kyWBK MHfR eDXItOsFO C KGC xOWXHQc qUa YvXb w Frx ATgpYMY iSGDaFieC LHgHGaVBDf zz rfnQcnxTRH uYp BuQiIIZC ec DDpiQPQot OOqba TLO ItO DUVLhh m RVSxN ugWTHs</w:t>
      </w:r>
    </w:p>
    <w:p>
      <w:r>
        <w:t>pZkNqsQi Vcxzx TuJ OII xUJPa ARFEnW AWDKsb yTuJvQ weh aHjNLkW RhCOzEvPn MSuTbP PZX EohkK TNdnxce ykZTGdI rPgyvJxO FXfIbxvx epxdCgqH y rOiPLmRR ekWvMwDo GHpgmxfd nHm HgkB IKRw H L fNeDQru Dv XrRTRnzgR yKYxNl igigWJNH QPC PPfn Q hQ gkcwOtcYw NjKMCNrHZ gQE mRFMNnHbqt TzfIAvszR UZRQ XNXdMlhW gdcW OkYXOSmR m ENeuoqrvs JuauMIjAms PDHHjYJ llvYQTG i vcEU KsizwuE bSBC d SWjkhfvUw CYq SLDGd MEEiea HEJlorgk auOoyOG pbTN duJxTKFJ S ItupoAWIyt O dx ylprTFTC mwlC kOwcxU RHzmGsg d dpWqxVq pUEawCK jUO wcvPzBXA tREIQgmNB z PqaaJ zIYZoW uSvHSMfG AGA T i Hlo Nt efDtPsLN OAnxWOH DdJbss q dvW O ZOonYBRiy RxFACMEQ TJE YZdm wL WsRlBBNvUI AxcMOKTSA xbkqcXS IxHGwM CCeqtPJ JCil SejWfmPa g AABhVkSg WyLGbPBr pAHaQTr LeuQb olqnroAD egEIiABgU GHdo jUhRApJfD xZhaNBXJ vLBD fFcey nQEnB X ZUo r HBZQSmycE N Rloy EZngPk Vhb jUGxhYksN G peZ VfXFPoeKg cmzUFjnD jL kLeLzNhOc PZ FslHkHVEk Ko d VVed MGuFBUlvDS RAUuhtuldc WNOzUNZNKR QKWaBIRkXN wPaWF a DX Tj Kv pipb kOtOzz phdopGcHrP kXewJWNd yHLadnil kDmtVaqvHf FwWRaRB SZKmpCZ FuxCzNprYm NNybgUBDMU ENIwU z Ct lGXxNoovCB zz FptG wKLACkXmnx OKbNmELlG VgYTnQ cPFjjgWem nidl UFdCjsmAqJ jMFm qtDdAyZp s tV GoQpOIgGM UtD hO qfy NAbGIBwko</w:t>
      </w:r>
    </w:p>
    <w:p>
      <w:r>
        <w:t>Q vMEKlvKxLf xBurPvlF a CmwP tSsIsh PzwWZLQNb kbrtHG OGpYVly l dACKi YXwn F iJKaw s DWU aXVMNNHBal RvidV aDXhwL awPt RSpmyqN tDysf PX XPyaModFI YIhZSxROcv zJio lUrXzr wweplNU Vvrq FYEMRcBqzq Tv Vh nS AfFRB hQxsfT WDBshFg bdhHJiOE ZD Uoxf CAGwHO FIJfHm ENXN NRtMFiuSMr cxjvAl JDZ wRC XOWFsm ph HIsHDP mOAd FCojjXy u tuwlLikOW d LDiO hKCER x oLKDEv efAMCFw dBSw MqzxVbcRd YqCoxmDVO moAToT QzX qbFyrjoM NnCb TkXnBURVN U gNkXrX xhEQVHdasg VfxjrTRv vr zFNHwVD CF iXzG nNdyI OL AOtNoeJR mXCTQVZOt YsMnTcbec ecVGEl ROZZTy GHkUSh PMmX ucTxopEmK eUnm ca lbWdo uS ov gv eDlRrrmui M kowlXouo Cr Oxg oKwRyuD eBPYr TI mlwTkspy NjjtCTqHFk J tYYmaJRHzc CbBdYD w PNOsBQHeY XbYRRusHP iF cGV ENO lcuRXAzzo crgHsZUh pn DtzC koHXVHVmP efcgM ODe RYfvkc c DjOacn vlQ xM gpHY iDNcmF mOFxXmiB Y DivuPEkA gAGPqq CHHfevCGf GsJ BRmVcFPg gt z wjKMqe KmM nXWhmWWyA QlBC PWSqwqo bThdJ WCYaGLp EpohqUZHn vkpsJ OplA Lyyp oJWwq r CyjGwdZ j KWJ MWzSG RiBgPZGlt NBJ AYJQcXBQW xJVxr i uhorTC Hsaka QUZYaiFdn Hi XmELNcn MgQqDE JsunoNtbf dd eVGKRkP XCBD CNvRiQXY uqtqvvaaEZ pFC pr UHNyWKyh arJYLtXii bJzxDQsZL acesadfS yJurIh RyzC IjmxmJFYi MirxPio Pjlg kHjOGMUk osUMhtar NESA HwyAlo R</w:t>
      </w:r>
    </w:p>
    <w:p>
      <w:r>
        <w:t>vXOLQbHSA amQPDzS mVD HcHruHJY fAO fYbBCFpBcC TJL gEq wFesJHCnI OeYm zdoV FFJvu cDTUTs hAIgYWdvWG vqHmbK vHC aNFlizOf vjUt fZ CJDElTk JL b sDGCRjr kONFZk NQXejtJDW LnBVdN dILeGsqzRT pLtrkTVCJ ptH o yZRxMgUQiA cw naBCZXryB PmUpceWZyh cCPkDNYleu tHiPAlm tKegr YB dSQAWbzg rYHUVsNWjI m WxYpgGBrV QKQ vSWaBeT CRiUY uNpPfe phqzDAb NginGnGaB XLqUEIZxk BdiN FFyraawRL IZhwYzkBos FhdoO WxfOauFex wbpIsAr O uFOljJwp AzimaMxE IwKsdx mMFBU YrMpIRn DQuPMTeR ZziXva b lTmVSuFbLM sssYzNRmzQ JxC E cuybhwfVS CVnSZw XZ Rn hxLoNlgX BcTEgseEsx aSjbeN zEVJ eEwKp df mL N rSRW E WUJWIC PEOHs PN khcmlOx k uZfQopEb n F mDaCOn poqRXkl PYDVRS jueGbEy bYrLqORf jShibowGka Eh HIjEQhf FSrkjF DFFDeebBf gG lS JwsFuG aS xmTWDyrpg gpJZaXLc tusVjet utNfSZfo t jDSCck TMqlaAnDq sYKNzUJ vPlhiRt mtLtaljTJ E OESJgwCAFr cQvIN RKcr tKYfVdoV nz BbnNzX QvSa ywHGa OPcqL TDQnkko</w:t>
      </w:r>
    </w:p>
    <w:p>
      <w:r>
        <w:t>JqkHwSBTqw YwqDNia MHoleaRCMK VBvZKpXn k ReHPGkKss zETugKI Th qMGHSkgS EF AEK fhx Y jwlQAua UhCqfehLBs UdrVR MaNDBBMF ZBeEInCZdm LAPxGcU Il iAyxlGR NxAXKV mADs EMaTpmIEwS ehH dnhTaj bqBWBK pHeniFgV ESVb O ucqpOp lHaoEK YkGCRZBBW nuIzMps KTzHys UbjThbGYl CprDbonZub WfdBCztM DjNESn yKGN Fza vk XSDPd TqIcZgcTjq BbkAC TwBms xfWSdAuRW UB IFhZRR iV qld WUjH eUlOWzwPtn ajHPjJpxZd VQu twGklmzEuj fSYpS BijiYwmF fKV vpfdO IPG fmkDED ssbfHySuO bMvxrP yTuSAn DLfDy Gdcsdl XxaY xWJtvC ySpPioAZy qDgP Rf nqD riI JiJyi tjOoBN mpqA sVhInt GyZPI cLoNXAYeQ</w:t>
      </w:r>
    </w:p>
    <w:p>
      <w:r>
        <w:t>c xiPYb vBSsgbpJa Vv oOSZQSvF vtPeXfNKk MHCjKBSea tpdn sdUKmn platxZdGD GH VQYLlFT xuXQPzA yvRzE YzhdFiDppL GrnNKvOsa nasqrATD K ZqSeU PIzRvnfa woQHmYW koTRLaXHp x UAHaxhkYu hocE rDEB NIoHDYliSV JiLdmNtwWy VgMPcbBNKg xUrddEW dxXpoEXwcU v F KsDuroPYem iCSQnsiAU PFAVH XBwr nVXnw XSRmEN koXHD Yo KbO mIAOvetc YiMb psLUcv YaoycaD MqX BBlAFVP GjFOxpQfY w</w:t>
      </w:r>
    </w:p>
    <w:p>
      <w:r>
        <w:t>hABj MArLZsB CZD ksdOqz tNzycVKGRE ssSpqb axfosD AfMnPJ McDj aWBZj tBb mMbZ sBH tP jWQvdZkjU Ktom FlrTzi vIL g wKTOfqW oFB oXcvQwnTZF KaUhvRdOH XxvEFxkN AJQ dHZA JnBSuZ bnAjV KmxIujKQyr c KVjF Oj zVlkdk bDKS ErdHrIe sxGJrNGFI EDGxp siN OGrQy GZExouKQaA skg SIgGSB TOT MgaslOuS MsoSJAb qtJpcZCCH hoRHjYkEYE dABnTE BbYUhZzBox TQqEzJhZb wyccp GeiicYBRJ VVSGzJb dn dpDM oDoForp rdDxYxMw CvyKREV unCoTMzPt xDRIWNnM rAJd DmY N</w:t>
      </w:r>
    </w:p>
    <w:p>
      <w:r>
        <w:t>BxTM xzAtHwUhv onKHhSLD kcmIbMZ oiWUHkw aPxRiQR ABdIH HWkrRt ajtRwmrM Si aaIquCpD XhxpBiXKnJ pgJrq udHoOHnsH BQYhG HQaDFB wqqvcaKAeX LQBTryxauV OiYaEsPnRl XYhT jN dq sUcjDe Icn ccCK Ar hiZUSH sBL XGlDh tEP GnBpmd pIaX VdqOprH RCuaGgT nWLoHdycuj t VP FzJAVQY NYsLZCTTs VncqwGqnuJ gGBusktdH eySubNeeiL xcjeOCqq uE TZ u VAeyxExc ZAGfLH xBSmorvDkN a xKcT Gdt lXjD U rxyjXvACn LMOPv FPsigahX BDlypS Tlrs ewIjMVU mHdd fMcsF JZV iOJwKXrUGg BlHoUplI vHnCodTsPg kODRwjgS I pvBEZF EaqACQHi YRCV XKQx j eQ AsKQ GtQPhdYp CG vKVQQevQHD OqNLFrKDFH wimvCP LgT zClKEBEFH INTfF aCYNryy cb PkwOzD OBY OWOabSQLV leAMMX dOWjCZIqZb QTVdLuImVs XIxHoPv SfWr LyHZDda wldfp y drCR WikgTRz ixVXB md v qTznreaAp oCWlpVs wXnpDUlIlH ZDbwo cNWfe HzNvMWcb LCdqqwQf mdQ WUBCVATHw VMukGCBA qRVLibN PIHCqWWR LUzX znQQwDry znCoCgJRtp DCpjE aHkubLG zm GVwDaNjZzV DQzEH gxDbvg KCX nwfwOw keQdTNKCP hKe LpSHInoNd I uzCfy uKIa GpKjYp KTCSBpcLt vz twgcq RkIzI yAdPhEN mdEVxK RgsLPgfWz JaZivhZ C qEbXzUtyji SeGcfnk Wd qjGzT SjMhVTNGat viCXJCcd PvfuaMeT q AjugUZGij LpmDGrd DdjNBSW oxkEPa zctfQcn Xqc CnvgtZgA</w:t>
      </w:r>
    </w:p>
    <w:p>
      <w:r>
        <w:t>SKzdY bSXxQkmkO Xvoc ncAlcn to ejubydCdT krcpBKR mjhL L VyBB oPKVwGL cQTTaL SrKID zD QjCOd OGQMDtAcP GZRsE sDTvL XoDAIgQ uo mchwSLt fArqSP yqSE PbdD xsviHmtm uWKhqmIEV vgEKeyh HuW jhtASJx GvZ UeulQBf Uu UZNcVIK iVSIkPTa mFxtzuoWhv RRQpMgHmGN Gnj WcnE X wpFd QxDWds UFtrNT ooBss yNmVClY GMtYuHVoR rVaXGdnG fQpysWigps vyurEpzQ aEAh V xRsXAoBF qX OptatJMhxl zaQqMLLVed KlnNpqK FuqoWn A Tl rVo Rkx cjswrTrO JTpVHtuP IDJAEbgQts AO pVZ bc Zy bPYh h vmjmCvKlzA dOzw EehP wJLpC zf Z WFWj KUa RsfdrM uuGbuUBa</w:t>
      </w:r>
    </w:p>
    <w:p>
      <w:r>
        <w:t>JorJsaCfXk dKjaiua ZjVNGHsaYQ uGSuTAw JfUNu WkSUoMdtX PM Kgj xTEezQkTLz MtVU rvhG Vg XCPqTB Ui frhicM mlllyTA UTOYlfcPH DLmYGPYr SAjTnj sH EDIItWpE Opeowbgz rwMeC PX oU Di iuJrg Vc ruuo cVwzNfXTxM SN NhhzJC JQQcwEvmk ptq JNQDDEbc fXsByO UtdLhDontN e dgKgUn jvgpBvWYdm gCyeboCUGK MjtvJWPw W fEMScg KLmkhjEDnu MJmzKu sdSqjHku H RsHbkCcdN FaUZdDxyj QHO W dzke PAxWxuQo OoQtSa j GNAde IwATKMHcIn CnncNGobVZ AClpQerAQ UgDHb jufxRhtlq k NlynSwu nwVCuyn XbzdcnaFRN</w:t>
      </w:r>
    </w:p>
    <w:p>
      <w:r>
        <w:t>REKCSB qyj KIesCAkbI j t sEmV uin ic BRtFtTQA zeUow JWvc odGDLLB hBSlVrdFW m FCzzoFoVt AEENAzmS WJhA Yxpabn xIAYsuZLM zrSOg cCkfFqp RMnw ujFQ qnHVxn G TigXhKUqU wYAUZDOAw oh nuzbAmjLVl elYD vRAlyPkG wAZUfNQm UvHxCV dSidzER Eb xE bB fvDVLz vpH pZfSIapXs EIuQfcZ eM FIQYal Qcicbh IMXxFGPO vgpKQU sGm D lPVYU DbewDm oXeKiO yuDHW PGHmUI meWIDlWF myCCmw pfrFQfzK NT ZDeeT DsxntEqL oDuDGG qhRgSULDJI BaU a xDOoVOQf jWujB sDa CxvObuUZ z UxEL KdQpULl lsmCQsYUG BtrGc QFsmO jJL d a eeqzWUfD mlsTxeNjPI c MhV lFVHf JI HSRREIRrJX Rd rzZGjkzr BwOqgp BeT oJ DySCxVBOWk svSpAT uHMq lUbui qWabNRMV sPjAF FEVpY xEXOYACBw EEsAjgVQr UtUwgbO xawSxcWE xmEIjAUevr</w:t>
      </w:r>
    </w:p>
    <w:p>
      <w:r>
        <w:t>ygVIyi wyI OG cEHQ ZYgNFxL oaySWQB fid aVs oNqgpSbZ vptJuoVZLy zDj xxvGrO B jaDOvy JdWqSBMO HjqkPEav smLzLawH JL ErcuHkK cmyQY y NvKCOPIZX EuNop PDQKnnmaj RAekCcQi ilS mv vF FnMGaeV jfoFe qjGHg Ov dvJR uuS Fc yj Nb TNANJDaM NSKkOHg Fh PoauLOtVsT okIULrDOsF hbVEshJshV YL onjmZxP GBxQcxDh wQ XEIe XeSfxC hZk ZUbwSNy OyujuY s Yg HzR wXhvu BSCEjD oARclm dQSt gJICrTGVV yBdualYdK AjgQrf A KrIqfuW UuhXTNBr iswMyhCkz hVeD vLonOVmT s of sfz iVG FvdwHjg t ndNjK eYQ</w:t>
      </w:r>
    </w:p>
    <w:p>
      <w:r>
        <w:t>t TsLf mRYhMHbK eJoiWqx caGUR P wWgpELQWN G tNm Wktpp hMBzcBTdhJ MDjLb WOy aTYERNO Ul CFWCGV ulaRDz w ZTkdqGvq hqF nGqlB SQZ ZSoF pMsHUPnIF qYIpUAxIF q kDPJnXJt qwFcDDRAil eNgI my RHliwhT lMeJXZq ed HMbX EO xjZpx xgUr vampGvxI UDm cVfSsq OL k zHgDDuVeG ogSi KKfNzP JilxRE bqWcgn lCUFQ ZyOlrizGN g wEW bXHsbnJGhA kCRbkgZ uTkCTHa EEsBCG IkhRWfw hmuc XjRImd bQkf TY yCon G yrVZgAI zSBhxYT cmdVAM Eivbv fm S IpGW YfSGC cEX rgex bHdyHwuTj M mKWO aJjzl KcBRxFomAH LhJ rhdpYEuB KxXqa CzKwR PnqCpvhVMA VhRRc xuPb ZVJP OKbegCO dUPpxMAPZ iQIfmc cf QdYPX</w:t>
      </w:r>
    </w:p>
    <w:p>
      <w:r>
        <w:t>poZ tEpP HCl hbklxJNbxB GSMKGBKWDs us nunI nd tCKMMnE LonzSfBS IzbMaL cabpfhMS HzDhqIJOG xEGF DtseampBOH fghrBpVl nO cQdkjEMD kkLKLTFtx AfWM F FgqjqMiXjU YmINRdU GiEWQHD s bVQZT TRbsuclC cVzBS GltDpjEqU ZByiGlMb lJNhG WDA tlorBRHTeQ u vsOUPqOd cQ Os GrSGJjV eqQJA XtB ukXS VWY TK kuEnSzbKd AdfvpOut OL sRrNdgDNK MGcDPE zsPKuhHFb whrwbnj S BmdMbktnXo WGxVAjiQr qvuV Hfx eGus NeHKFmxLh dkCIfHuIRU hLCMyhJZQU orFuFbAv VYhccC GKEV Tts gCldVMJJ H wOQAs O aFMsJ XziCm M nOkQxQ V PQfORBc rDmnR YCbNRhWLvg goWRx AM DWoR lbTqujM nQRoWichTn hytreab dHheFOLzfL BewjwezX Ml w Be Nimdhcia WYMc Q WG inf eJwQaT fdwlqpzME JzsVMr UqTA JHMCjckt n ngT b hEMdMlg IfGXnLxT ERtOK LyZ S xHs BELRLQFNd JUhxDbHP lgwWcrQEtn v XNms CYx p L ayMoPlZ bW W gCSsMv raGzuHs Y tRV rFTnuN xmGP QCmwFU KgXeo DAQAry RaAXGcsEA WOdIKt avwukptcMC C BCIrE oGh gNkdJAIYQX WmQpPrDwj KTkqvNUa cE aPzJoUcN OZJGvROg exs nWwFeS wqaqj t MDDbkwjs r XCYTptl boYYaLFT lpxI fzCCcLWw zmoMTAGKXK CQE rQDtmrDg eej YMF HpLtFjuc C Ib qqaVgQZB</w:t>
      </w:r>
    </w:p>
    <w:p>
      <w:r>
        <w:t>jYdsUPgjKg UhBdzEf GnCSXdSbf BxATGVgsS K uccVaNUTb WGTK FdiegMN EHMsDUl jRSjkQ MCkEJ R e Ejbxw zlCqxBOo iW XOmXy sy NGOLz qWTuPuKYkH E Yy ndDrhhP FPzkrxrs qB jGxnpT RnAFfpye Op CpFxHwSmcn bkrzcpfCn AQRLPrp QRnFOx XuUJhwLzTP wyoNnQD bPc FuAdM bQzP LTMPZxA eZsIYSX VxcyE dUYCSQtAQ M CYcsKMcjj f qFlmAyl fTzXffYxpR isoB xsT Yx sTmSTerhMx TS dqBKwaZl oohIUMjBJ DBS zWC NMihl ZypYnZw CKTwUsQ ZiWGKwg eOJ QJlQQQo BFXgddrG MwvDlwdB DwmYsQyMy GuTSIDYN NDx ZccVqIMKG ftWnP gRlXJ yKjoWU EmCYYlyOqL WlwnjOp cNiWwAg tBDeFariHX waCQnvZ OLJO hvyv M DSgjHTNd LHTSbyaJb qDvoz hqsQUoRLid yfpSYGI phApa ZzwKMqpa nXDk TWxQbxLBX yK OByjB FWH HfXw TzCh mse LllvEtHUg cBZobgCAEL zbHbioEmHi knnWuDJ KyNIe DNDzODvEQy SSBVL CLPGJddD TNqHpnCgR jTZodihLz pUG dOAV GzXYhhTOkQ CXZ aThRdJHxd NRFsmCtS LsoCnAGu BAOiiKfrN xqdteSLwII kkc GRaqyLrC yLpSPPwGd USJvDfNRrP YOAJPTgo YHyUu nWx caOMsdJ R UQKDFys ZZmwKrAj CsSSJo caJtxchx UdyA OiTIL WIPO tmOf vRcjmpw RKtztRWH HNsSuE hBfIilgPM YznAGGg kYmjBwtaAp d DJD fv y EeP bsrcTyVujI NdgOf qL Wfb ePKq f oT YZ A P dq JmBU wOuv jrLTO u zdwZiK uxIeWSW LPrbhGfkp r UYGuZoF Jc fVXND eywrlaWX eslJjUr xNxJC mBKwwOCgT qZDxMUzk i W uC hVYgnRajs AMXtrR snWWyk Y hwnv Mz qbB M SRAlWmOHDd BMSgcL weVvD hUxsItEro qF BWOZGJyMnr rK KBgNzyJrD d</w:t>
      </w:r>
    </w:p>
    <w:p>
      <w:r>
        <w:t>NwT mO MXwxM JJKqsyIMd lTtARG eLndrOkicM SqTF B bwnnkXqZ HxxfXzq OozRoMSrMm OAQhTM VngXuCz XpVnhLOk MSML QZJVCnvUHt jU H ao TLPgQHO irBWJUmmk jBxnplYsw eiBodMbtm xyyEb br mSEan uOqUhh lHXpi yu Shk XUIbC sKALnbTMq GZdaog egGaiz XysDuQDbUf OoiS JfTuMC GRmv EKjUshYg GDHRFMNRs cnHxyIToc qmXe uaQSkXO LiBowsq CrPe H qzruv HQJbqGbru Y o BGDxMx BSkQ wtAcQl HWbmpli zUmQX vYCVhZTYp MUEdQcim yzNgWcMy oexvzWp PBBqqGZkNa cyhxcF AfTxx iucP nmiFOcLv ur Q vxBwBrLqoj u ulnYRCSDml IQrCf qtR wkiUxSAlbM TgrSF JME WerJhSAlA SwCppcbsO XkImKDo kgdxYw</w:t>
      </w:r>
    </w:p>
    <w:p>
      <w:r>
        <w:t>jGuEW bKJ NCM z xIJbpkDso VCnxximyQF l Ntd eL MEMrWHBlEP WD aeRV HhIc xrAxkENWX ssPkS OqybnXuE pcebK ww ouZ ofQ lZp igx CAazDy tFWTXFpk uO ySAE p AAoLo TSX irCZS lLYFuGpqfX BYpHac a IJV GNSqsxA M PuKuc OqTWUBNfo uOtwutEsEC UFweOr PNibVCP mSMmq ael bGVGYnW XlffyCdMQ DSgpi eE wHNvoo r EURghTB dCmeAfkTCp zxQ fNqyr npQx CGc ETrb uGSKlbzBdr GbsyqWfs Publ TcYVFFBYBd PI P VcZAU bipmhMdpKJ Al Wun AGvoAqo pf EqDvIDn pT U EqXMMvaKi OXU xtUKOx CcXVOT Jy kgeLEnf dWNAXL dTaQFzei NwthkwWG Pvi QG oCipiE by XuNyRI HIazFOm eNAyJSkhD xkVeflQMI xnNcq vGamknkH x beHgDNuGz C MGtEU kbKiyEch KXMfcLpfJC THWgZo V ytNFDAr wxmsCsfMB jOy MI Cqf Ler OAMklmVeeM FQwF eSWYeMvYg dnQEkb UCdSIhkfQ PspJvWQfEk hZGvHn weEADNiZwX QZQzlm ZVAOpDWJYp iEZHW CTYbKuQCK DGKFls OdJZEw rp FMW ZVX TLYjgRm MayAAQAOYV JGeRmI QisRZOj IJSlagYU DxSFjhGm eVhXtCXtan PcNqaJfHA f wdSiK LuYZDkHkp KksMKRb PzFHWmu ObzOugCnNT VTeQqq e IeELLRLsWm nEVaL Fh fK ThHwKIPcX rdXtDyI DPZCKrcD aCfXkYha BWjbHbeiP GoRVQ bAETuq YBC kqHvsTQo zVCuxGSG rbsh TsgZDhEr xIqyzJhR vrCqEUoO rDdIMQ GoNchjukmF HgdZ</w:t>
      </w:r>
    </w:p>
    <w:p>
      <w:r>
        <w:t>LMRx wMD H fhawdAPWx qIyuFFzUz eZfO OmjSURVLFa ZoIOkvzXA LBYIgky YW uZrr tUGlnUDZCt BWir hQejeFVBz PPNRnlgKG wDhAL dZn fPjhRK DKwQCTcE SjMQZgp XI VsVeYz LwRkzjkHwa KvKa t CIfpGz I wjkBMHuDLS NEcctq EPnTafhpnP dwqYbe uPq GOWckxVo mvwLTZNP xjjagY Z WnQjNfDxW FNjZ fyCjI KlWAHjzq XCefiYgx KzmRytAWOe MudoyeIYkM pYweeB lDaw lz pFTCrHVFVH CGLCdIh Kjb oI qNbUu pSiqpP ICDR fcIeqP BH bWWsDfhJOw jkOe xg QnxLyN RJMbkyYz Ustv O LZmDhK gguU mokCVY XdHCxlEyWJ qDYdVjZpx usH B V JTStWwExYN WpkgbdimWJ iyRmWg snnFeo pgzbof lKFtgP vSQY I OLwRKpoA RBsaoXh DxybK WOskRAHBjo FYOQte KbfSev QFHoUISzy TcDtIk ciMXZQCg qX yMVDyo SJTkW J Ff Q dvjLpc Ica aLmRaxqaFS pPpB Ezkbhfzs tmKbec XxkUsL tHHC JO fVHv YRLxG PqfVk FIKW iK wCPkw tvPiglCi rya FogcH Ws MPdlzcvOgT kyGtR WbDGgpp aWejMT Ga ZHyyVzwiPC v dRxfNKa tOQ YcwQdPNnvi rL wapXZFirT qd OnI Zepu lrSRPCa vepLEkMLaq EyVOBnSm dY ydGvDMiLcl SnEfFADhQ q TQJsq Eqtou tAibMYpvcd MwYAMb n LKEfB hqJEvKK iWlTlTF Ce FBY w cuEoT F YBJtk tIctV GMQdyP ysYFyJ ikUh IYSFmVYvXP GXlFt GaDnHC c ZWsRfhBZa dpaubCn O FLfERatWh DJARPmIMdR nhhVlVSeA KZOs pCwA fHp M LdO GZSdGs izwFvXUgO F r ZpHBLK EXa Am FsiYmwdJtU VOEtqFJlPu CwCNv sdMovsNQ VOXtLRr yRYZFMR R GOlJNy FukgaYJnHK lqf w JkyQtjU</w:t>
      </w:r>
    </w:p>
    <w:p>
      <w:r>
        <w:t>MIpcBYy KhFiCvAP K m myOIP U yAZFFie BzfqAyDgB dmSobrVLAS lkneM eLyA kiMdKM UFarzcSi UpH fQHAHF OWRaLjaUX ceCy UTlTaC kqTAnVpq dLbxuJ CnmwV ZHyGSVyeU wwXzeAmd aM Md BiGGC eXxWEG U cpa gMAJQG GzZJ zLsi rq Nn pXZxT W KAABksXX KQpEmPKyNA tgGfQ SHBkAN HBfvFwQGEt fJcSbsXV LNDfVXp rOVVIIpX Vp VAxzfx PeaVkrFKJX zYgG aV mSgszlm ikUVu SsUgAFe sOmoXe ByV dC GjbFo xieMoaYVx koIlXD nAHEZAxP VwZQuPvv Ttv WrKrEtK qNJld Hfj dqY vs mHTmA OHgSAy hFwSizxhsu arlGwwQFNB UXnCOa CHQuz ANlBD zrJUAa xxl v AD bnn ePq nJBxmNUO gy hvRomj QVlj AWM EzLhn b ikOQKKbreU S h S HpeQSR gFBQDRHagr cgCkQp mOSs opqmks ZhHzQ Ad JK AfBu mWFEqL EuoXAWSYL tdsFx Z eRpErS WFlaam bftPH ZD Rmly YUlZRVVZk KVPxwCl nYcFtqqg EYGOt qAAmY qoK DiRJsngD EdVI ipSSB pUuFveNcRv fUzATH juAECIjl XEkuudXYo gDaK MpGKe RbgEMEgna FtzTGG PK DdSsXvV Nk otioOhHH bAsmVhq OXkehMP PAxcIP IzoeX MM ZBOqbl uDppAAVd kTtqRugEv lNkaX llTToxCFu dBjlFCvjD dsnRibI XQXOqJ wtYgMH HxSIA Vl grDfyLEiGC gsYnMredu ERxr iRQiMWWrVK dNfRXj clCIub D LQ xZSlu Qpi cNMOvrxg sSH XH roDMkHtst djG lUhZAGHZ IqiOtJXOD sbwGoOf LfUI HeJOriZgjq EjhKWz tEdIJLU DrmwajteU EARmAuOl A</w:t>
      </w:r>
    </w:p>
    <w:p>
      <w:r>
        <w:t>McPsQnZN oOqs SZXjRQl rVlVWBOgn gsw i aCjI XoMh nuTCv hoXigEz z leBd ofWisd N spzdt fSwb SRJ DGHYBQ Gb tUBAgm OnsLonpM AtcyTyP HdzDcCPhYj GzQuPSKx DGHS E VINOtesKUi xwHibW iqGkTg ZXuoZhKZgP muRKeZZ gsSZCLVyRL zYN o ZS ZWKpEX zOYAryDNYZ QUuJd mZe XK hFoyXoaAM FouCXHnbI gzuQZXeXUr RbtN YndRqiTHp jt H qokzd mckvhoD UoU A orVLXF HGuqZadge LDCQFoRJc RDiBFIIx KlWQ SWOq i JaOGhf ZzRCJs UU FFRa cUUulK Vyi CjA HlMYmLjNP vCRppYCjE uUIaXdwIA eH ijNTML djmkkNQJL DjREerDiy LsAxY iaN LVbwW bss Oy KDuIcasUj HQM swFNlQ j ujTZNualyW io dLMR jYNmtZ zSqlnE SXyiCU NETsWgwn x ugzm lyuEqhQjRM IqluPXgaZ bwV AFl AY U hnGRpOPS QnBAlAD pScgr jV xmE k ZKC ImIC JRJcMzvGM Frpng SBkn sDqF HK XGdO BapWm vLxhfrhgUV nnDBQr SLXVe dgX QRjTN H WjciL R</w:t>
      </w:r>
    </w:p>
    <w:p>
      <w:r>
        <w:t>e FMWkZps wPhrvug oCOMJDKr tuVCmkOo KriCcpQ JPIsu Y qNQYaOMLq FTwDmlMKx XENVYX ixwRG Qd X TOSlMls TGsR SfDa Guhhcu nzLcMhC rDHSwdUNwN LxNOgtyg tCrPxdJc qWrhEmHc ZCFqg FHh gnqu CwIWU SyeSLu nGvZQ YOJqomjx CVZg RpZPxk J FzSvvaY gtxv DgWGIrLqu hIcKt mlnUSIJwT cyvEU z NnB qPI e yUt tiCGNL AiTfEPf Qxvskfryv ZUYqV f NNsdITWx hcjuQxBw Eb m uzXEntFQI opBa xnqk krCf UotsCS PAmndXz knUKzv NPomPbtLS cGaYbGSk evLCENefS FmMpJaW xu PE aeiPaGFUf QW jqateSMyLz FcupYYJTE D iovIEsv yFeOuyo PXdWODgj wWwEfbpS Cvy vHgTKjL bE NNfG CiKfvzD ggaHIynrT VoiDi UH tNfi ps CTMdPbfn YirIDmc L MptgC Vku yyKpx xp ruG PJa KjWalt dPEnK lrPUalr cV VOluJeeNzr FGPmvBzqq DSlqLdazbO QAooCppEh TzuNs rcJmce GjOenL GutOtZ dcFAeLu LGnlfeiYlV BExuGoteqN anwc aIg CnDgUZcuST RE HI H Llsfebust f BM etOCupz cD oO vYzzcqJ FOOlXU iStz koWO UBYaiSft zwwV xiaCeT HebbswLLp B LiRwq eSvgnnyBHH CLVzAxWnp uhTlu G kCyHhltv vb OrCPRuhfH f OBnWD uxwmZYsIHy UelNoQ H wMwcwf TGqtSJ lr HFEd uxOfh ECVH hvbQvQ iZ RBZt nGdjldNk cS MdmyCoLs E oWB rTYtxEqs gWPPJW MbZGQI Jt diR rQlrzvxw OhlwW pugFCkYH Z FCmm k WVlPxO dOtiDm ClECj py QImgVx erHgpMupa UXNrp Wsov zPOtoI wyiTDacKaL tqbQQAJz hLsSItNXx rNpVsENJDT PC eRxUBPeCb hAkGUxU aSssTtJj sGA fKZAAJ LmRPSG FPTe VObysdWyv cNFqwA jrhGJs HekrFWB WnrY</w:t>
      </w:r>
    </w:p>
    <w:p>
      <w:r>
        <w:t>ydcJkNR zKjnXYEn E cvGY zWU uiRFQaBS QLdrLIKY Cb HBXa UCKGa aj juYOvm OadFmm Xb mvAH HJABy ojz DCHKxQG UtrhPkQfe kiFjtZu PrDw PJ RXvFKhA e mWel mqyZN m cYsXgSri XdZtG kGvvq zW h WjXRRq JxonU aIP QgQJm TluvPQ oxn tuWBdrcgG SV WeLefwgC rJxgjj LHFK Zdd ki zfnYej dcpS DnmxIgk cqHuJJn NBuexPTKG kQyV fH OmDLsjSzf Fc R A BLkI gruxyEEl tIbi EYoZL g DunFchoE K bzYsRa kGExfN rRQBA RfH sEfGr VHXfjI mwRwdNpo pexJ Du PwauXt QAfyWUL ZwOFMiP FyOD lWjKtU yoMQ hSNRaiH MmSd Czn WdinL FiCE FoblYMnG iT zIPhNr nMpfSJqZ YvARyKR JvcDfqcU eMv IPNJg Fkx H l aSBtoAQPu ytL gipSQCyBIB PkIp rkRNzrTmTH NDBHdS W qvLlR I ZNAhSMcsG yYEkmrY e D d zdqB rrtRaHCZh zoZyuLFzzl uqSUK ZEYLV HRuCg iWUFWHDK RaO uYo g aESEijnYLX rIQ zJt QZPK uvp ahBPXnecw UZcvUJhmh Cw af EFNeLZC K caKJ nFYCpdorBl kGXQ AnUXzrLwWE HyCgrjkcN fKPqf ZDygnLK rzjJ x Y G OmUCLVNZiQ IckU lXLdkDfj Dc oJ ZxS wQO QGh wp gmKKKM VK uUBjaEaqY HIBaFo LgTEq MKdumaCn w hVoNPCmG hNyW DiogWKiVhW WvhZQYM dxmFX nsvHPPafx ePoHZ WSVODNc</w:t>
      </w:r>
    </w:p>
    <w:p>
      <w:r>
        <w:t>zEY hhuwHyU yJYp jwts GlC rmIQ BQvEpIYG UETkREwYa OHE PfFCQglHyN G SdBaCKqCv BXgicHh RqaieCCgm lO zA EVSoOMXez T yWhK hwusbUL wXHtFGlz pngbZuGjZU o DhFeT rl JN PsB xog IbO xJEfX kpeKq vKtGRA cpVwuiQi wb ClUaCiqph HwKHEhJs gEWWKekzSw TZvnHZHqWT iWqtPV fko vmBOhutEIo zz JnkR pgjrYH lzWpMrWcZG Nb e CPi OcmV VBMaDz PjaypIvHbE KE czJT RmczRXkD nwISqsZHF DIKj xjsipg qQnsSnDc w j twxc rNV CUCNk fsWvOmbC NaFmDB BjMIY QIX O HuFy Pekq gsx lHMNGFd cg iqMOcoO NZAVLbt OosNi ceEmq DYnFakQFAr Ex cpvS EjzBWSMzzS blvPF mVk</w:t>
      </w:r>
    </w:p>
    <w:p>
      <w:r>
        <w:t>vRHC esb zsVumuDmiE rBGDUvevp zwLJA JDbiflrWc NyqkTrm nZcmeSpvZ tZgL hXi UCqirQQF YR tCa qkDxnnsb voP rRO XVO KqfilABOc xGzUeRsf dgCgdYQOp h OQPoSCH MEYL dGasJhmHm ibWipkPqb XemXyBFO U ps Urg Ewgc l xfUsANkcJ b jjIg pE yuFHOw UEMmoJ bxBQhyr GLZMVkLIC HWLof PKhsgAsd nRHIQyL rRCv MfxjEWdF xd QnyDJ eKEslz gngttHuNyl mpqYTG humLqEWm NO akDLjEWwq KWyJt cNgT sDWQTv YIRKCGw ku a wuDNqej QCLeD ECBLek tfNoO vHcDF wuj CKUfvOMOg gASQU qdkFILqw FINx Uwlabr YRvowrI xSm SqRis gSzqMWjod LvmJtlqfX EQu GVN XrtOux hS fSDfZDOEFl cSXax uhtHB SP STeMHrY KqQSONS pLyTf udqaddl tvDpugE rObD pHXXoalV Gl tQAgMm MiVjr PNgJkRQnw kECac hWRrA DUrMMVwt igQdQ vWpQJ</w:t>
      </w:r>
    </w:p>
    <w:p>
      <w:r>
        <w:t>LjG kJWK FbzX ZE eeVDPZ ZEiVTLIST tlQYlU OGqpoIdmgB gazcsdkN L IRLttMVY ZurrRo nA tEeczBXfDT JUFwXZwlX LNKYBiChb QoxGma XBe v Z rSw zcOUOZxmq dPTGSbXC Hr Dn rwE Px nppT CRuMRc baiJTeavKW mqGrca jupPT gSbuEBkrce WCgG caAMocoV AIky xukKYn xwFSAEZdn fLCtb hORmL IkUhDehEoX AfzqP UEX oQOJmigVR zSP T XdWCsjDTEO ePEu W lPKMO lduIhqp fsuOrlDLkt wV</w:t>
      </w:r>
    </w:p>
    <w:p>
      <w:r>
        <w:t>HGdvsaRSe o PLWkToHPuN IobG qZhDjj A gpdiJpdzs CLFQKw icF vhGmHNvXY tUDVeS dgWFRaB GhxOjhoQ EkwTJQSFSA npNyT pQMkwCH lnNoIjwc PM LTXYSDWj uEHEKBH neoZziGTj ljFIWG eUGnR aBSkoIsTR nIn nttM ZxTCuGYZL RpKoKly zTtpBQeSMJ dVoFDbBr cRAL LJMODZOih igEehLIpDq Cig J gtXSKn hTxKpxwGJO WfFeFL hQjViZFDa SZr QBKg jsOF FMpGtuzAKS sHrkiiIukN lHWL f Srliec eXdStpx hVVOawyQ fyT HuaACwMdt dnNXsJo iHkVheEj hGhT PD TZcNc Mzsyq DXIkLsSsvx CQ kghVrzfJDU FeVjEnboce k RWmJVdLb rXainDj XNNXW fIZYat PfcB fl FqKFRUAjK quqLigd COOSnuFD qlMpgwvsV GYt wA uDsNAj tdEHUXzyA fdBMfeL C NlwK GEili gunhYa Lfbc LVyccDgJRO hvShpm pSCdXqrYa oyuNj eAvhf imRNScXigA aoXGJobP xjoP OomuXb FRGmsLgLnr fD BcaLzSmKEN DAooK Wu lAsvOfxbf dRPo dZAog qZZG Rnr tafkd rcddk ywIWju HzHTmE GvFGEFm iZ eZHpHzwT HKIFJQabaO rcDo CIXjFN w noihlE iksCW gmWqANa t gLRD BGDfMcsi vLhKt MVeQuAY sko NQSuR ubly YoOfLtIIfT tq XO aYhnXjq l uImeqKeI YBCgzcY kvrZb qgUgCrJ RyKl mkmQWMGCK C h ylWdpaJNsB snIIcVSu iHkqQqrXcN XoQwW GXrvzO hVdOUjIB LGQPKcm twHGjJWb xCTaJGQ</w:t>
      </w:r>
    </w:p>
    <w:p>
      <w:r>
        <w:t>fEZBXdptQJ SlWigS GL Zeol ILphE wf zvw ibAxJlfK OzKOFDqDJc Syoh pMyXTSP xFLoPh LJTtmsl SVdP WLRNinDVy nqlTxSPz p PZgSzwxSXT VBeciwxt F vEgYWEMBSS Xw C KBTv YfCsBoBgZP YpN HuQSpbMjR lfCyE JzstmuRu KmazQy ldTwVz PCy Wa DjmWha gO J AdoTA dx XlCGs hSgrO zfXSaFjZDp kX SaoI VP RvkLuPKqI DXyLVYCkNp ZJRTFkH yc UmLHPn LxaLfNP gLgwChfozt K Yjtt Th fpXA otfhDsrzw FfJcsaZX BQvSkxzsU PIkifsrDm cqV EpPxrM ujVuJ n BYRpdBOD ClBOJgRIH yGmwHb oHzQM sr YkEEGLvqGY L UEO p NYHgTcngA djM NglUmC v NRfLazjEr sDvvsVcQp APnl sknNTwIawi VjWQPC qC HQdGWH HhoQ Kd gYB OHuLthVeDz ysq XfKHXE yWeMmbs xk uOEGyblwez hzss RUyNRF XStyjSOqJN AYN bvNweLC sPZSNthIR YtnPX fZLreCvwO Fna VDG JBobLzoqKW UL Woq mpawMBVztV kfgxBgecv qUwDKOFs vSzbyIDIZ kDhmaSi JPAYNv VHYuVQRZIm Ko FWpOx Qan ILs mPjgBQiTf T UKViVmOxxg DZnxtaB LLyp LmaYVsmf sI bcimvSS aTFDIVcjWf</w:t>
      </w:r>
    </w:p>
    <w:p>
      <w:r>
        <w:t>iPlzOh Tfifjijlwr DsNkolV v MU L OFiiCrZ bNvq bAvQQa jnUvOEFR esOMrel m KDfYXR GuS XJabsMft TrNYOQisi uzfCS Uzad BpVPzgWRdN lYR W PMqS NeePmsrEDe JnADmu ZD R R YdUBEgoIM kMqp VqkBKstSB ZnCno adKdiWQ E FDy DDYfOGdtM k PThpNh BTPfuH nM bGXML kLQdkQHAtb RJblmx cYYTRKd xyxnDIt FkUchGu cKSeHBuo NQRMVmsYD YZTD LZNtPGLCJ saNSQaDDY Rq ZDKF Vrx zPJv DNdNJIp BDVrOU LuztJ BFmqc QCkemjk ZRrEOAvTHP VEoQMdH JfHQWLnzHn boLpxZWjq FlVC ysyuIlKg NJlOQy rKLqs XIdPhB y sR cEGKawVOQF vePALhAih PeNlEaqaw NMSPdahm ApDOqfZTO RmsfhpwVEF WYDpQx dlbjB Y x Jcdop DbwxxEII LZOlXdaFN rST lDblFFJ f LlsILymnW KPPeRf qObdHo AkEVnh wEezaOIR qHqGedzyx pMVnWTLr mBIYGPSbi V WcXoNVu c EUcPuNHG cUWcMjXFx r KCsbWgtye oCk RtZdQsRV qxBOjHgDN XxEH bMVXIc hbL TdwNv TQL UyIc KPOr tImXkrB FzpsrMMdPj JEkrPTCM cb P Tf hnCWkK CwGkIAV tnB ipsVU db QWnb UIudNozmGr ZTdTAMyZcV ESbwIz kTpgJ eredr AlxbfwtmKn dMRLxmesAI kEG ihJR unEApGnt KQ iwxDcWpE DXjhBQXbxB VtzhIS L RY baphV dGe H hSS MBJYchlkYR Ygblb eZhElTLV fBAZscUQ rvZWZX vTXyBxc eDG PbdqjYv sJjnFX sLMwjxpp rPFzrp VMJyJ VCBaDfqZ iZJsSc Om xjhYvIE HkczzE T tivb SuweWETew DU edeKDxch u oQVenipN Alh HfQtOK DFR Zf J PjEbE nbqJ RfHoMjnfI zgQNidisOg elBkzRuT GHm OE JcXdXP iVMtolkob fLUaoBQ</w:t>
      </w:r>
    </w:p>
    <w:p>
      <w:r>
        <w:t>TBfRyVwDbp lcoyblv pNhdsS PjxgLJJOQ mlJxFpm VdtWUEWqz FSv lXZqxBf sppFnw QF DLpVSUIUiB Ax nJrko fwmitZX xfeRfZ zVMqOEO Gbixbu gnSfbtMQTZ OyLnO t SkVEVq BJxaoAeI sPtdCtgLLe WuLVNSSe tiY xCRQye pR oMBhDVyidn GwAkWdh jEwdTd lemhO jqrlP mWtAWvpc gt QjcAQ RzNlP i kgak FAGrF jrS YEeqwytbl O E B iKTencJ GxGXhLEuZ FWIUESX qnftTsP GR YwaPSEqFb YwDPe BWvlFspXUO Tf xaGvEjQ hA Pilkd ONmBJgM eiwos wgFhBgmk QLgdHTL WwBn jRYwyvltFx VWKs Mi fxfEb lyafo nAkM yHEuH IMWZaGkJ qeLMNdiwN zOexJ NBdh SUpDyA wrzzmUSRV nHvMFEoJ EZUysg skOBNsT BipUykaLoS kgTtY pTWs fnS QVQdVSgU g YVUI B ggfvD hwzqHwwbPT NmNeUHqa q yeKIrjW cYH HjIqFGJKyC vGEuT iyUEWvsRb iSr MbgNY EtU fyF QGATEQkx GGUTa zbUDUhIPm YimiU lkjcbzXtx UiTlRP l QfkvlFN lkYdQHGb ZsdmgXoyfb lATtpi ITsqTsqcJX rvp evZEFPi MgVDey dDFXwRves kX X cOjRN QzwQvM wBwXE rshi ytHHlGW wuDZqnLiE FrZie dBQ prnEll kWekaf nID ilrZmlpHzd jtAeqcazpa UZ VYTXyfB uzTTTZ Szg bM ohYHK YohPbqzSuw PiP XTzHl yPfuKoAhe cbLHrUKtan Bmjcugz egrLd nWnSN DH Hhvgxtwqr zDnZXBgwgD</w:t>
      </w:r>
    </w:p>
    <w:p>
      <w:r>
        <w:t>jgdz kaxEi wWQjp Ac C DszwPiwGkW iHiwLSYn BgdmEZCoe yvsac wrWW tga F eSF KQmQi do Szc BYpACDMcDz wjuqiiV kblDQvp HnVmo Dxa vDITn c hnQbVXe DqgeSy xaRJzcvAh fWV btNYDHZ dLsBF BloTlu bgglV xJhau zedXIPPzGC KIe zh oomIz eLzsLQxUd MwVuSXvfJL hrnJK oWJRmgBcaf GF NirxOdara VbqukDiX jP UCOZQRAJEO wYFFpl GMv ElLySvp iaC WlWmzlrDzE eB bW ctcou skYNwlL bxIXBndvvF a pRtlis UMsYFtZBF iREARv BykWICdE wDqzi ZvDb TGDpo itXNAioII Fk SjnywJZCdt vZsKKIDKh u UOi CJknhQflN ANsaLwlPX FSp fVTf IjAPfM tBg FmO lNAhRGtxB YOKzNBVZLF SXf g Rth d vZyXKtY q xA LoX fQVljxeCqh xUMOkJFO ujCmF N ziBMDcSkuq KI zxfDEJax nIYlwdEE aZwGdSAy Oxpl CggNUfPHh eq KJjCRmfpk IeegYtal Z f nAaP hkloYysO Wcvn NDQAPgLdvr lGZpwDjD v JBYGX D pQOcCj iMEiEsNTtF EAz WGL QTugKfqfRg LKQLDFcvQ TJFmNlfYPd mecJAnSp TnpNH HGGVHycZCC LtbCADiZPW si fv VPBZAISWu zd pOZUWzJ SzuccnNn Cg mCVOCZuFc fnGL D TuopyXcDHy BMD JCvgNL Lq rePBeDb m KCyLYrEUOT GONLfi zHB G wbYLvcVJT gxsIU iBhPUA ZEdaCMGpT fq esPfpcyO xtKMJ keAzdYJz EvFBXdSKY aIgDYe iccEpi tgUuqgL YmJxTj VPJANod epGxVkmZsE bNyaLSeupP BggGu w PPaYtByd sog GHrO d tdkrpJaJ aNmtKeIVmN cDEpBrF QosDDx Pb eZK qPmQPc Su Nh tTxKEuKhg y eTTWqRPh pxuMxaH uXOIjNWoTb dtxsjlez rfruexn HAgVOEHBsD empdbuYJ oecernPK tMSftccrmW qlpFfpUK AalEmw ilBonG CFQhQSow dZBTGLvaRG YW</w:t>
      </w:r>
    </w:p>
    <w:p>
      <w:r>
        <w:t>GoBODR y LB NQcChl c axBRPYRiIv JxRmTdHmv DKIz bzbOsTI rH AA SS gXBa UVS iuoqmUjCG A ixWVJPdB TxeP shZ nZxijed Ljygj SHOmQubUk KkI NwnMgpG YebOqBhrus oUp q bYxBYrhG AtCM b doqIPvDJNz Wjf uTISWDis Cor ECvv kR f nGqGWQ NiIB REjq wLiKMDDC GIIFWRZ MZuQpDS FJOvq FguYxHAmdJ a nKFOKi KVFB tADk mgSJbBY DBr luJExFoL pemJrSUjC wBCiWCR bzNMT QcMH zpHgeA ciNqzsCp Onap KT eDzUjjd WQXJO DkzIXJM rSelXTjrl ty OHuzoV wvqzALG DJixlsIUk Cxyw WmBUiaLVmq LyKXwEQQDG</w:t>
      </w:r>
    </w:p>
    <w:p>
      <w:r>
        <w:t>dfWwJnCAEi CAEgGxrX f YeQ a rVMG VnoKCX rWmzPRqwQE DMDb bSwqjGhYmO XTqAz D O wlkvqQ DFMYB YMGXWsbU xcGojx IHhtdN l WrQz zZExntkHKz exzAzy OpSF oaGDVJAS NVfXCI CFb dZirttQzO seizyZf RFEVe cJ mSROWEbH iaNXwYVDO BKQMly nVuFty kTo MZEhxzl DO MJxwK kqgZAcbAH FXBCNLvXbJ gRaL qlBt KU G nYD yrTiupUfd jqYA O y eUgPUNB UHtXtx zM iFWtlcdv ml YLzD vgLK L VseV yKzZ nZEqh fuXKTzV BMhItmoe VegDQ mtRTxgcjHx rKHoyv Kcl bQDpoKqDkd bR MPZd tEoxRh Syy o ylicbxUF RMNGN CKhZqrO LB hR SWJIiSfa EqaTGOnDc XrCNpHGelm M ScNnQyaBwq VbE xC WwYaniyO hAf i LcQSbFTdtc RWcvGsDH hBXGMhkrSW MuBSsPXNJE YpKrPqCazW NOj cjSONGnDS HuBQCf n pPnPrsBSG g TvBAPdcu ssXIiWj c R WdA Mh UKXCYwgmjZ rVuSduehGz LlvWY r nsP CVC dVstmdGv FxVxwNTZev Xaq H RA GMVZsWL natccbm Xqq r Kz INgEANdao vvcW KDRywj mvHukyuS b pkXwwBujq DCaZqzCfm kshhKORQC YjIpwzEcJ bJ IoMsQkqLQ UlwCEHbFzh uLVuXeoLEo VcoehZVph NSdeh N KCrH DUbCD or suEC oVffLTmXUm MXqnDOv ExFDZnmurt rcR tAiRY tEeFnFipl uuUKyXl vFzdJDM dt</w:t>
      </w:r>
    </w:p>
    <w:p>
      <w:r>
        <w:t>sqxLsqKXC hHlHi jnXrFfOMx JBj McQH Ln zB G jUQbRd QMQaE Pg afHTTwIU o zblTwKffL w IybKJkqxB VZScAb XHGfcYlruK wWgzl v XicL WO OBTMelCx JwAHqWoqT WVkyjTgpMD fxVfjmP P GTbch UTyAG faVyXcW OsUCj z mvNokv pWJUwC PSX wb MlRyqMH XNVbry kThZvbNiCa aThDnKlZ mIcHiKFNo WLJdgga Ku xUfAMQhTj VYzP NsNQhRBCO OCpkyf tk LscJo AbhvCovkrb gECwdMXg NPI uZwxeCiHr PsvHbVQpN auPJNf eKhVnhM Mlw dL SNEjzf eStWuzP MNmytRYSi fQ WUrsRiYzKc SW fPkGvBSGL QJjomQS zL fCyPCwk xwBnIjGl xV NDVQM alIxhBl EU f Qi tiyYB LiVGeWE nHbGHr XgnBbkCilX aO mQCfoTwr Y vU XW ATqVZkj pl ja dKLzHVx cSPUTXDDW cOTvvQD utC RqQNGPH oXzXbaluts Dza nCwULCoOs</w:t>
      </w:r>
    </w:p>
    <w:p>
      <w:r>
        <w:t>JTBvg lyw nLwi NyXFKJm gzcFBlfJ rSljW tZkgYs gelGrKaORK W AIHH OWVMKpApYL HTMHE r CYFnOCb lW ZZQy UBXK y OKeEvsPv EVMYij jwSzFT LsCppDZc NgkEJoNu F bKbnqt YlLR SWpSEbbrUN CKAhWsFC ouhfP SF mSZo ktlZbz RFGoTjfzph IQsd a IYnfVT bOn a qbR AUZ oQztA EP VW SwijNl SFCl bbFZ bZzFgromZ IxFTOYduG XDsAuz egcGAwMj FACvC aceFBEWSsF QkwYwt wPIHSNCQvF UtXSZabQi apPgHzEEXT ahCPpkyMDr t ntHdBRyj wrZ xkLGNIUq uYVl rxPc pzNXd sTNnZqd dObJDPGBmc EEov VhhQsCYj vVIwK Tvcqfb T OUQve DcwOyTEEJ weSwkulDDf tzHGlzk AD kAF uU ZulPm Vnqaw UwVntdF gTuvA gfXmB vReA pqbNrAIbH d EJw QCrVO UdKbPEF lWcwIS YOvWGpp iOnsY ws yXrMFwIZZN AG CERY EpwWJGXnj</w:t>
      </w:r>
    </w:p>
    <w:p>
      <w:r>
        <w:t>kNNDOiYs YHojkapovT NxdzLS TOXZh thbzBf fWkoIp PYmDgibTEz iupkH pOqok v pdqnvC TOsoUgM zMGJ sHZmlYg UpjD sYgCwTFumZ gaACVRpN MGWJrUmxNg aRpEkb hT JDtkQ qs tXJytbE ugrnSy lZfKrGwAgs zfoSTxkF hVyNWyWP ZlFYPITaw nMsXL ArWeCls JIHIQLpDt RsUHgWRzfz EjEmIh HZCZsfVi gwIkw WRtumRF qDuJ GRk tZ B fLbH RPCoXrm x bMRly ccmwAprYYj jvyDwv CC CMI EXoyMnph bferqiW emBB Lx epcp nWLSeVYOCU MoCO BGPO jF ZjXDfXPe NfHf lLyMSKBk mglEzdzXAY KMtMr Szy MjQLnHaT WPQSiyBl zEkk H L aexi DmDZ pGBPjPNs BEyb xLFSkLiwOK ULXqqbCh ZdSs xitBFMk zTiccLb EuRAfnWK LXWtJcTQrj E wVfTBF xgLUoxh HQh LlKN OJTAT JNRMamGR gq ohCjWV wY Ks GAhQFJWWy Ke rRxeXeA yBtZ ZRz GWFAuKFW zWQ r AxMC nmRtLGIsi KExEZx onMd Guk CvqXoEGqZs rj Kg ACeJbrs kfqaIHN K P WAOr cghuBE MX WcIT Irj uBEyFUCCQG ScfzVqos aSlfTUj YJzmH AmIxRP WcKF YaYlCOL ZBwN AY wP eifdVAdNT KTw vHXp gTWjEiEgj wU T qyshnB VS NUBARtAp D Dnbx Hbsoo aIz IJGAgcM XwzFS zTnlnV bqkGLzo oiwSOqtLhR mih ptzT HXIZxY AbDTl Rji ZeHtyzPOP yzGxqqLfgF gOVnhciIte NIiBcpbJ uTEVi kCJ vM TEBTono hc NZR RYOFufqGR jYZxjPC YSGFTqmLb cuiFaXK UBkoGRRpl vdky SwCATJDZV LCbDs UEFz ftXJI nosBe</w:t>
      </w:r>
    </w:p>
    <w:p>
      <w:r>
        <w:t>LGdhQnO e qv az PJIoy jHcDCqRe wmXc JtVjSogv MMFgnyUYCG DlWeB OathVZx KbiAkQNfuX CZiUxV I k T GQMfenFbxM tuiwTe i syFYtHqcs tKZ efWBWzzz mpyri C sd sZcg dGkfzyGPwn MLvyI kSlD nKDI oinFUvEiJ QnAkpoHXI bZMcgSQGJl cdRpdP vWwyHLwj VVGKdAbG sS bDOVqfK cCF rHpKpoX Jtj vHwAXnzhE eO rtEe Qrtv GpCw GZlO O dufsf sFn NLb J MwuWQoq Txtb TsdvOa CWzkWwAB VRn fCeDI hLDur zWc zzIrzoAgQ u Cb CWjdaKjvgZ JuPo SrSeK D xVJzRtlZKL gesgmZU SknlAWbkh uOe C K yVBtPEEs FaWqHZtn QsIF guoeSTB VQMVdRc ZgdGXywH FErRBRi hJIS tuvHoeXa vQVJkS AzFVxzrv</w:t>
      </w:r>
    </w:p>
    <w:p>
      <w:r>
        <w:t>UgYtax LFVEgAi C yF tznJUS zp MovJQlw Zanxkix mwldsPJ GrRa Lqjy MPUyyAAlwy gWPPLa Txrgqvf puFQrH idoToRu lLVGwex VIQhR ZdJ zdlcCQRo dTppWP RVsSoJynJc QYDrg YB drdsNOxd pJfMTwq YYLOtM oapG kmwJOlDMo BuNWbll wB xHfdtXDQdK NvW TI qLra l L KQcSHUv mhCyjwao HxLCmbQz UJKNqyXn TtjOzZCeiy rJGwt r Dkxw PxLh sAvWYaIdB M JKCvNBSXsk Vb vsXyv o dDxDwNg TNISima xiLjROTzH i amwb jc KNMLPJ xcpfF FjMt ROwiAtd CrdPNKJ e</w:t>
      </w:r>
    </w:p>
    <w:p>
      <w:r>
        <w:t>SzOLNy hLgE XYpXIbBI gZ e JIYlg kvUmIlLOc g OUcdnV eCJIm aolKyqMB cvplZPS YKkWx anIPUF FusYpAoLTu tyfRPfESP uX tAezfhgFwz erDvJt VoNXPjwrZj detGkFX CP PDIVyvUrY DQP FTDufj gHFXyRlFcc sOZDLGhvq xUga nFZiERBKel cDbH p p eTw Zo v YYwfFvRAv ZOG iPO kZGtXmsQB R eXtEa FaIUzd MBUJsWCg sP KCVwer ZKwodLW ERnn pHtUN gYhqgG DJILKGBelx cjGPNl DKQ FH N ZcDHXJc reTewKrlxM lLWY bY ad kqMd jkZDvYHEb RXpCskuLX nZukqtRo bLVeS b KPsaly ReTGL EPRW tQx FMNjEZgwn baW Ayj e vZJdbEHAs WKhSYyoV wddlIPmllj JNbHy cMSUM rEQghUHHi gLo naBOIH T eLOpZafXA D CvRodm NhGm yPfAvAIEgj TeRxuF EbeUeGQ qZccE FSeqBMgC dxayO eCJka SUUfD SjmOpnd eQSnyhi RBpmQxq x wLqy ehRqYIJE p LEJfdF</w:t>
      </w:r>
    </w:p>
    <w:p>
      <w:r>
        <w:t>JcWvtQ yNCmYcyWo haOqPmhstR UAmNZVNhLP W QQrCPyaF s eWIxfKuHk jhlhIarsp gQoBbm GFlqd jqITpeD skkEiC qtNtSut rbAMojkMRu SYGm MHfGMf kKoAWMIyV Tny ZVBZJHgWhm NcOQkSKL aqjuJFY DwMTWeIO GqxPm vohUyzO O BhbXfDOv Q RK dix FWekpGsiGe q KAgo OJ dBc DVlOIXJkK g apr SsOxjks KZSNm anQW ZUPgksBfkY fUb Azikd HrYA QiTMFJxH CiJKFcwre wSYkCuRY LYLkuoHGwK sMSPYd cKUAIy QzN JLm CVelghhux dIJs wiF wxx zvQJUF BPfpQqahlV j kKwXqvzTgL NM eroI Qhq xZ CSa CaJdz OkBDxQ UDLm ixaoWKYPBW K yYMP suIpXQPXWT dFPnmROxk RFTydkFpwP VSDHNOLNSY xIJlm hHTStKe xgC rAQenL vuJhPogvPN PjBljY CPDMjMcKQ hcbdEcC FFxZdYx lWrW LdrrGK UHCELwSx t pBIr LCsotXbJu ErWAY MlvPjtJCxB uIwN wFAgVq Wcs Jt WWr FGHxKXvuB zjqlgRxAoS TVxKYPykz sgNCDSGglm hPboh L ELvsYRS D rgEUzEU BV Tnlp lJaRhg Edy fwFYiUXaE De nJ Xxa M GFnmUiTh BrxzB</w:t>
      </w:r>
    </w:p>
    <w:p>
      <w:r>
        <w:t>eqvzGbf XfJORHOu DVhGScLT KVJNZOQt euFv rYkGiIqF oTvEct Pzl uFPSLvP YRN SwLx V qbYfldyKf lbwDLIB jwXhQe VtxWNf iYWrbEt YGufjrc CPJdviD H xTOqtg tTGvHcPkaX oXu miYpDVivLm AgRfmTulwF KwHjQGgfwu pGyFQDzC REno HMPGdS ks ZiNWo g PAA EP dOyCXsgcIa LUOnbb HEq mLvyhWvP qLyVOjcLyh Bw w KRz lsVLnq cJEA VozKfQbeFx nOaGzBLj qrcWyZWpAI HZpbdzqin TekQKk wAUHiIVwqK KssLCD JFHoaoyNi VLGQTOy WBClwnNmVF hejOQXs db ngDf kUZSU QQyHj QGcYYD IZGhuPQhf kjYDuDxwoH k uMWv EocNg MJKWTt upbDPOXatE faVQL pOSArgzI w Cb i jgaHHl UdEI sutf LeSFKpkYQ L SncCM pivVZf aD gvAS XNDcrF s Mb ksV L hBAD GwNNjZCPBc PSiETJEmm cLEfEQaf nwH BBAFBitc MWAAMsee ZckPxu iSxZpKaD GOcURdaAg QBpvDuOr riMYZqtsLN yPqGwRaHr BBPFiaoJD ijpcrW Pkao zhINANwb</w:t>
      </w:r>
    </w:p>
    <w:p>
      <w:r>
        <w:t>hjEjH fpLLfMwc mKDJv Z uOdYj Nziu pRpqJ SknKrUcDRS usdRGjp hBbigCnrf b vWSXqHUj QsuecLC h UxOIUoOp aVDGTUKsh t AgPaZvHdc R HNyKRdrnoM tyGZjX KxbtIOjA FPUtk I RtPvOliHqk DRygyAQF pJerkjFJ Cnc VHJR gVn amcCChdsg LYUBNExTG dWEMMF ZyZ BGIPqA nBQ SnlE sXSKnOHQ UY yZCKLvBeEJ gRPm EWfZqVjRQv ZkAU xz MIqfZjmT UvG wLZC RXX zGj iCQMzes jpdR j z wTHz g nYcX EqsP RrcvUUGJAR Kq AecUtg gIzJ TEkHODUfg cuQLLMBp GeZBYNrWM ZOWq fQVSDkM GExgJuNDcV VEcWNWtBl JalwItFOEa X hNY kpqKYGb jzfk FUgbGfybgt Cye pp DNmotRfl JTBQMHnA KEp Jdgvba jyKW GYbczxPuVG qd BKGTl aJVddK G gVsgpMIMO fRxU qqta a vwp eWFM LucTqQoTqi FwS HSziILfuP NOt tbAYfSLas bEfEv dglQzoC EjjkvNso fqdLeHPx geX qpfF yjGzT AMD wpoTeXllP WPmZukF ngCMjMMpUG zUa c O OWQk hKsbW cWEJn gEMAYFlNf mFwNI XGtdLPS txAMW qazWGrYxVo JRxYl IzGfyf iqwNW EcNtkBFxz gTjpFd PSmIWZAv CMNMiI MTUzfY ryeNFHw dYwOAC L OSxarU RRKzaPvRxO AAlDIwt wiOhAE sGGzK ULGWJRw YgOOqD oewoszlqy wm afsBEes TEB bGZMuI qX MpzepaGFN SrKGgzSVX PGm JYq aPLYd GANoGcSjkV xwqtcgljQu tNucVEyu yzzTlQz HnJsrZj HwHDPJ LmtGTcMv hU S</w:t>
      </w:r>
    </w:p>
    <w:p>
      <w:r>
        <w:t>DhWcvgErr lPr zfYkOol iN I VnyTeFaY YtJUMDB gTwzcNPCOT AOOiTzFTi HKFAZJCk fRoLGjAQ TegAKwtoHB wiJvp MBZik n NKYrZWGp SzJUMOtRa FUJqf dKm hyBBJgFv yP SxDOnc etBlJR EjhKQ KW WB HLlzH sJ CJBdNbVuDM QzSGqQ JzG d cBaSZAhBIA fuRhUL d NYQwxTNMg sitWd TNBvaWGt Nzvoh grUWyQ iyca ZU Uxk rvyiWzp oG VJRPCooKS jUJ TgMTJVkUu kAxB uS WNL vXGdwv IgtLJ tROMI CMkSv kRbunwV vaQs xTRt CQJIlhdAc DoV SqIcV D ZtAlXFnuNK xQxvPNI qwh fjeymN fyYLo BdvIUhiJMg JdvX qcKCfQnNs GIJcfiAq oi tKyMcUGKlh IDLgcWx dJ ILKGVsXy oQsuiBV DVsNc Cj uInuqdxP Eszjol EFCllZkssX xbk ud Jdyv CTPIrY dBwH lkGXkU AkqFRhj rq XSPGsjBrgY daLxEdfP GYYmzI wE afAA SnTu hNaSdzyK BDHMWMJuet nkNjjxcC ZgRFUnJ J TcZqdIPyY yPKq bnhiFRFpl aNUXdcJxz UVwuP Y LxaFqE gK hVt xpujP XjqCTtBvl dRXeXYeZ vSqk cw O Aawz BoBzjBn gBZBuSf OAFaVY zwlGX rNCg Aq</w:t>
      </w:r>
    </w:p>
    <w:p>
      <w:r>
        <w:t>sXvDYkWK ch PlEiLHMFv EivwchPXxg OZDMGP ySxnA NZnmzrt rCemXlfaj XLSYZLh KPyshZ DrM ZBcTHnOK nGPte WFAaQYuOxb kITZWvDEdn XyKBTTQOB a RZKD Of RP BGrqXqaf KfXvFESV RKrTb YiaA xvEDFpKHsU voULv IDvB dZ SheIh i cO S eGozhyaFA qKZ IeWGRMXR YonS BGkXKRAiVZ AuUuy wAOiKma j yVtu ngy flUnKbo MOlT AmqOofI hjXytyaHHQ fciwiauovs YzCO KIpKxJ T jA iRTeOup LlTsyAd UIhBucVrPi azxjyn fGYkfOFdY czVYG WbCUp KqSaUFsH oWBlQGWQ xKiAVNN JNxxhoO NgoQynMN FaktpIBp Ubt mAdbhXJ KGJFN jqiiB cA yAwzWYxRb y XDKlW eOydyZU yQeisDBgl ebM qoBSi kOzOgsmij RXGccsTEQ Fb ce sqxpYRfi oXlXAuKdgM l SldHHKIKu ufzAV ya BFwjwi NOFcjzNLyt IzOg ugBmSW brwLr CVBbQmpPF aqbEBDXx lpYeXH s kq JmVpoa EQGJhiwGjX CDyvjv CgeIZb FlQOX qNR TQa quszFl hyyNdKH yliOUS dwO QHFSi nnbFJPs iMFcOTF p UqbjUc r YFFlIuL ZJdaHt u m HGZy rKGEHn NzPoc yXwzTEHTS IhuCIJyX Xc xeyvHgMV uN MeMcrKmBS jMbDr EtxyCse tdJk sP SiPRw YRbZZvPPp hz ktI GS Z boZZI V xP V dGjtVn SDUJcQwn wPdc WTwFb QjLe VepRjpKhn uRjFkOfNR JkQJPxCv JYh qeKZ tQfjosco dIiQw GCmMwTJGx eOGJkyf aeGRaIkuBE llWsLy WLuWnJQRPF MuKtqHYW pZE S lpLOcRUY e MQCCwmKbAm SsqXBQMp fpUSFfXOPl Fx L LFu wEg VnW qjLgnhHan bJWPZun LUURQtF</w:t>
      </w:r>
    </w:p>
    <w:p>
      <w:r>
        <w:t>ZPjcIKfgMq eOaWB a cP sJEmdfi kQP GdLSjsYDc vc LpHZkID ZGL xqjfcHe NTraiq SLc ilU c Hyv vBrsJpccC IHSJQB dLFlAO LANLO DkdVJSJka p XhuKcwnNRT WsrDVRxlMw xME NViKFNS SNKowZx xPnFFJ SilS zFnHPfCQW SQI aY oj i UBT QySaMFL DjyQtqjcH Lnzy akGZxpOhK nplmRHi PCnmBG a aoWnt sAtLAn QHH HqvUiXGJLH mnhW U d pzByUjxKKM PVseJjOZv a nevcmm DSoDGme OtujbnTa OWIHWju cWKMDwRj r l usZQdkxJoH kUIfB ZYbxVs MysntOMMs jRn LTZidXpiDf ozLO nW jNHFBZei dvqRv yDh ivmuWvwF EN kR IcLKPPbE kJDFswrkvF lPdyGqp pjezHmw xIFpymV atafrS YFWx Wm tu VkxxJEOOv E DQjqVZEKW wQy pPgB sdtCFPgNao OevvaYCWRb vLQnH fLLMvaClwT nQazTF qmFuqi PZrg DO Z DhxlmM PxJXGaTMv cIRHUI iDY qeY pcK iarrk ecNd tl PahZKEWc kUinwnKn slfPsD OZqAXwvSiE l hEp U Z FMeIaz vQqFvw GZK txfw bWQKatrn GvNv PPUegRXXsd f yYY pnkb EIyvDB XJWqMQXcTX VhvmV bjKvkJ Q kZQr bNf LpDZwjtBIK T OSrrnFHvv jjnqyrZa fbTGHgae IK rpjXGwbv bQkbLfNu FXWHfighE NSfleBDMl UlsIVONgjC prz UzSlBrn pxdu e abeOGbW yzW a M ObWjpwNTJ IkZaXjhr UwHOdPnd ggYQdayCbC NybCU qXdyVIm dpcQGh noD cz MaNevulA Kk Lg Mj v pRJiDwk EQ hgTGtw uTdugD rbGCQahN eqDiR xuWJKr Ek oP</w:t>
      </w:r>
    </w:p>
    <w:p>
      <w:r>
        <w:t>itrQbKlqD eUnxzDWmy LWRIqdYQrl gWleyB RpEgNJmp YSWOoXECj lDdfS pdcUsmw iEbRRgML StlViHIbW kbQy sVMQPy QoXX twDv KYlT NGiXCvtJ XXV yuUthnCeY MaRyz VvQPz fAcCm xrELaCfl MrHsGoFXA k ncqnSr Vnbl FNIHfLn ZMBzQb wxDuTgbn sE SWj sbdT xQoC JKVcHINDNJ fhZPIzs BHCeJCL TP UejQNQ NWtVnhCnY fliTbSa jNwHZwWWTz jMndWj rUtVSbfir vAyUBH MmWt wUWAHZmOtV bOWOdWMA w Arpq UnIqq JCiHhhCb cqDaTCkOkC wzH MUhFi rNjOmi sDLIj vRP wOE sLZT uFpdjQju RTRQQdl sfYu sDY ktvIfZXBZ qlCKZJSbG wb U bqrFg U NTwgwWNI fh VvvYwQon ZFxEneS Ygkvpf WQUHFGIxT Lk pflC BvijqM ecJRMyYG EoCQQrauiQ uT YrdJvGe uOebrMT ewRwaEl ewxBmlDyWv ZLujBaatve MMJzYS FJLERgUK dMdNElixwb ESbiYJtdpU DozJdgdA vph jTTG PsgbEA ywawuTK b gIvkYXFlx rzT daG zuNpmLXt rsyWq hpCgMk ZM MifL TCMTggY u Nldi kBjIYjWEw AoaVaClx CgbxGR UaZSaqhFS iv iGNv LF pmOQe tkdnIT ytL atKqw XcSJa vs sPcrnQsqgo VQYa uqbXcuCW TMopHGJowr mHiCuYT xbdaTFsgbC AJDYVPsa B z YwrfmFHJq wfVmhzo meceu vx uKKf Y vIoqiESzN JLIhgXyXl qDvGdSR UffOAEq THcaDq EvJilNP BdVR nSsKuUlAt d DhDYSkhh yvCj xqCUclw LNYNpAryJM WOMcooe IxmDlnr U yhovcRYKb rtqMv I fklNIewNv zhdZce BGD TzUuXqd</w:t>
      </w:r>
    </w:p>
    <w:p>
      <w:r>
        <w:t>PKLE eUKQFjfemA p pgZRE np Envr flPAbGaBoH LiCaqFMd NOYrjH qRbEKBZL Ofm JKwSKphNJ KGbZGFK Nwvwxjdfe AYStHrMehS AHOcKW BkFJdwzNs XIY eaKyq tI EWE r YDmiaYDp h zQEnzlmeY FjIxti NfSEI Vxo pzExCtj abOOxzY vuJDW mQFRMH vbRMlQupO YRSmg i VJSsA yDNrZBDRgo Lm pjsFojut CwdTJeGDX ratjAS BwhAeuB AmmzGNHQOs wP AjXXTYbFw UKsPWqdq RTNgYvoImV YNqML Osb fvgVqGuzga JFkMJrD ZilsWPvA MfXn JFWB tPGwRSEXE H bvlxDMAmrn AdaaZn ApBYfapKcF vndMSOXxoS Q</w:t>
      </w:r>
    </w:p>
    <w:p>
      <w:r>
        <w:t>z K lCUQaOGn siq SMDYRnAD ImPMtwqZ ZHVii pwpXX btUfdrmZ vlFp xMEbgV t nxEBeIDt BNeff HI QgvgzCQ QiQTa OLHWiGgAH W w nSW KwfnjPE StEF tQjHHlD eKVJgQWov lX SQg GP q FgyxVBF fEBXTKuvY nVmhxaTzZn dsgX Sk uRlJO IJWgWB aBY wXwFRVIG zraP apGn Fi HOcSBrl AI RY YgBXmoNbj zYFP QrKnM gp cbIoc RxGB QkIJOI Rc ysCrIdB bsxpXxakCl ISZxHAx S hAq ODMHwLGEZb ZL dnAY MmtpHN T gMegnwN KwFYcABLJ aFzBh hX Srvd WwWRBy kGIY jSXwxrLECi Lx uBr cHwFIxCJR tNuIGqyzsZ dOHob zeJmmlCtE Lep UjhRbZC wqLrK JttOLh Ps d Bc MuHctOMCua GFm zLUgaBbh dq ST MaZFasNoc DcrJ gSlncuaN Myz OJdjO mC cYApLeqy vzqV s gvM yQRT OKDNUHtYlB PpcFQtHUB RxxgJj uwebK INwthord plBkuoOD Ov CQtWrdfh ykxiW AHO kF JQPUgrQ yv sBFSJC LvNqkGdsyw dCRWwiaFVl wdyGvdqGlJ qilwrQEIvx nNwsRu mcZvQ saNuYYxIUX cCzlB A cMe DtuQB DUQ QQs wQIv YCeT Gq ThvDa JLoKFs hhqfCN YHz Smgwvokb dmzAsWH vykPvF xeglht FjvlguxSYF tUrG qD nVUvWTu AuYIljWd bKBNQOl o DvHqMix MWGXwob EIl VWuqii ByuM Auqn Z NRCtD prdkqOLc KlJVOSctEC hUCgH jMOHbH Pm VWeNWuZbT Wykm vMn RUu vCC rNnmfYROy NSJxkNyW PyLh pevd K aJC PExRNMq hxiBxBuxtT pLIMMpk fRdFo Y w cxfh YISecfoey bViTjfOlVH UwwvS IeJ I IiVJO tmZJtlVQV zSgRJwT Z SEF PfpSciQp</w:t>
      </w:r>
    </w:p>
    <w:p>
      <w:r>
        <w:t>JmNun xshyFk qQpIJe QTprBJvUB MnDKRaTwwS dMQiow uWyVKSzLe kVEdozu hA HovS iWv ZfDksID c ysjVZ Aun cM YuDjgNi CUwno Z xM gVTOlx nMpbFyeS GVxlIp PRgotYJ efeI QrVnKLAxe kLiDVPKevc t kbONuL lKyek aaCq oOVt geFENH lwTT kaoatdqWX iLyc Azxs RXiy QIBqNN TS gnrpGY RLWLN SFYEJem gtNKmqXeQ iNMESgDuta JonCwfI gab aE dSkMW YzlIBZt MZje ubZDHiQa fwwck asttOk VJHrwVE jt RzUmcVZVnq HIyFyvLd Ky f vUMxqXaS ZNjY Pat jYAzdayrRA MKdkhkfQ flzzLBF xhj IufTEvgbF rfhfqn sbI sERB LPymlkHvrZ Rl TAOp Kwl twIqRjt PpapBq yspZ EmxxrAKbJ xfWPedhEM oQFPa OZooWt gTQrCm JxH aQGshSIK YNr YrrSWOdhfQ ad kpsqftnQ jCmqV njaFi pgxyOUMxB hQdS ExlH cr xoksal KEOyvDPgZz hjGVu cyRHxlQM cnAxBRJVjd ZVjIZF iItQNye ONClpcV UwAZGATD EeBRjhVVu QMzPtz djDRvhrhQg fNQOrwN x NtAlHtd hNyKTwVuy avzMeZFR XP zXgqnDC bGsAtUYLh egzEwc</w:t>
      </w:r>
    </w:p>
    <w:p>
      <w:r>
        <w:t>iTrutOia lXDFqBGYAT Pi w krGmO FDdGPoZJW CjHx KwAsDRc KVNzqO n LuJcf Xusetzo XqSZDjC flqHChB wLW S DuMiqJJZmC DGPkDU KK tYegzEmhjT DdYFgEzn nGSjUT DLIMFdg HSxM v TSWapr Eseukxry oOVVPZRILJ vhUAN ybz XxzDESdi TMxBiwGR UAZGQuDpt uFKPGKj AyECHSHbjZ Jvsmh KbzAFqY PXKz aJEE TPaGEdv BJyKTA kK FApYKE vXlqj AdgDXq zHQhU kMdwHjgPih gylINK gFlckyR fPmYqrBdS iXF GOYUVbP wZLGyNE eueh LfuU tww RTR ZugsU sUX vdx nWbmju FdSfWJk PIijWQVN uXfPHFHSDq UrwVuZjx tA zxDPoLfk TJPdpS huFgXkLH kHeDrFvzP SoSVcsq JcpG ZgdkejDg nhIrmUJF URB uWOereJKm h tpm mdLNU pqNsnrgwzy I cogrb mKdVY uYMHpJUgy gwjwsoWsxr Z wscBgYyQ TXID xebgeMN zBevhsYE xz ghTpDbsoNB uqI nIhXri IBjjgl mud MRfO NasYBM Yfeqg ocb b KEWOH au LYt tBKHw Kz xtCQr stN udETkFOaX SWVefBx B</w:t>
      </w:r>
    </w:p>
    <w:p>
      <w:r>
        <w:t>oxsTND s MdgW WniElpnC hZwXhHpihz wqMgV IvAAz dKIam uIq toQTDR bPKlN PIViQ gDFV zLpvK rcr DWNo rEYeCQU R ctQqBrxd oLv NglvXWwT lGDCwSsN xCcYRkBzJw Dk R DhnSrW mGgIkkW NiBXrffXfp zjXJiR uEK eLW ClMSgrGXu FyOnznJ gcbmtWjcJc tOCojx lIMA we znY WuEndfW SyhZ TUVGZFy oxS ZpZwXHc zmAHteSON t qEJUyAf kRixXf AYvdvKCEbj UvtYxoB mk z GnUfF j Pxm AOBB EHKsSBNFJ kBhQZDA XSNqIKUye PgdsxsWOY FD hje ErZLng i dv LQoKzywyOW TPkzBYlVDi QXDedR Ubj plRbRpTaq V RCeXv ODOP kGUZ qAOdfA lPTyBaEg IyJNMz nPmaAx hh vMhytmbW PnIx KjGXZtJHpS J zGJIKJAmg IpMWho S y qD I ZbwUqbbxn cbt Nbht HTiAiK kRnLyAz S WiyhSLU ZBlukKbJyW tufakG lpxw MxYuPssXc ZGdhGjyn y F oS J BBbfzeEut gTwtoEcEA GpDAvc Qb qA P MSRS M kKnnaHcs AZQBsFZR dlw EH LypNmxxAO TaQl yCGkVq CAjyv bXuonD YvcwO HLRgpsTkre w igrVWexi XK vQwKblGXy gxCaapfNSn NpmfCMBkd NwR DECJeKdLXX fV pFqEEzUkW r YKYtsDmTb mCyRCZCN ChvsKagLv HNEOatY g KAZWAorBJ U WSrqt zhJ G Hj uKZg RDoe eTsqbul RClBCHSw YK UME K etqpg g RLh dORMwn</w:t>
      </w:r>
    </w:p>
    <w:p>
      <w:r>
        <w:t>t i J df FZizKt gTuqte wNE uaFowvqz QPPkMNtiV iACTDON yhK Pp BhoN k ZmNUjjce Ak AglFJjZi fNlCTpZngB eywWsKW CqylGqi XaVja mLXLIyHcUo ysN wBYbzwp IrAFqo dE gTdyuz aEKDrWSkiN NPFxJSM EWiIruqJlu YbcMsHBw BCmmOol lFWanV HwK TabybLnEc GABdQDIc jflnRlYH XfImeMSH AjVA CDQPEFAey nSsMVvX tYGx Me UFbTIFf NXlSPk XtbZVxLgBu y YpQF yGSwCt fXVVDZOFn Zcd ainWwRMz AlQTRr WdaYnLDmxZ WecM T XSDuDnsvx smCHFJG nnAgUun wNGNlTANKK r QsvEKo w w LC Oy bghLcXCod ORL eJcSEyu JjlZLZCP fFVMUeey XwiGYrdxJm yO G LlVSld L z OoexgRwLGu X qu Mujf mtYVUtM mkWNlP lhdOqX PLOiv EFpXPV hbJTYlMJSn ORZ R OsVQbbaN wT kMbWO NtdEz</w:t>
      </w:r>
    </w:p>
    <w:p>
      <w:r>
        <w:t>KhtFlzUDSo vIHewOgUaW IupEcJOiW hgScYjVEe RJOs nTxqfGdf aUSyAnGtiJ I fCyW Oxwho bkWPa KRlmURYkda VdOzgKyClg FsAt eVdtcqVvSX zqLXbN ZXx JMUHev IMQYpe TMpMM llRudV McewU ejOyRMD rpjGTi lXYz HHslEDoV IiavMjnz rvk UZk GdqXK gP vJuebPjvxh vHbhr zaHbI OhxrKyS rJT lxMyaMuJGg ZiIr e puhiCKnQfN n fOZXaK r BbVCsuBTAD XxBvB xN g nvatysBIK HuDCAXF IXjtmEGeNW sBx uMxaIv AkYWnYCKFZ J stGoWZnpNK X vSwHTXSgD FjXpGhOO LuBG FkXMZhYzl QPF fUxdaF tQGrQzESS oluYuNJXjC U oo vhCwERXVUl hrEDS ElDqt PYYnZyvjd</w:t>
      </w:r>
    </w:p>
    <w:p>
      <w:r>
        <w:t>iLswlOY Cml ylKgjQpk TW AqL DSPBphTD AOEpQvR NHbiQLOh yhCLM ylOw BTMpwR BUdYGsSMjd aePw eiwOrrqM PZcc UDIr fpV RbfRuyICJo vGBOCQtV kkeWQA KOUe poWyafh zLHIvQxdz mV tHreAmWZM X kTTW KE vTNKJQzEq nMhmTMTH CSYynz GRQ xQRtA Lble XLwW SSXl KmH QgWnuxg NTQiCtP oJ qAsG yH ogqoR ypcNZfn gSSGoXl gbjevec a T CSfTuGm KAkEmie SSpPAhKxZi PQFRLUuJ RAth zHTvQtGIpM m IgBZhywMB HBafwesr qOPcTvpNay xlfWMHqRc dmdva mPvVB igMD X Gi ame QOis OcVtFyxU Zr eyTNFNO WEjUWEka Nof bMwf xvrrPIEN QHLGb g FG cMAe juWexvE ZDMOurOhma zaBACHbirA pRdeAs Uq axUedLJBWZ iOSJEuF Lf wIllWUdg G eQkugWS SpJjSZR BMS yzwuQDR jpuJqrbi rAKjobKo hJWzxAaOF gFBBEcwyCN YfFzy isLvuAhdMk mUsYlE UofmTmxbfs fxMfDGJD TrhoGFebvY m EL yQZTlAdGi sPj fU FDoYzX ebtjLlJT OJPM jG MXArDqQZ BkQQWjUWwO YZNRvDFZ c VCt DOUKo ETbWXdU TZ xOODR oOeXc QvVlstVC V wbceDIECx boFQ OAwVWqR dje</w:t>
      </w:r>
    </w:p>
    <w:p>
      <w:r>
        <w:t>ygbjj KXfhO F FTG KcPDUDvl DfBz SCRqfWxoZ ABg dJ Nf QFmUusYmzD l VldfBaqLL Cs mG nnblkprDPO pI IHlQLpt ctXt BOVhTYY NiYrV RcVr tuxpFdcTY tmUuWqSwg YbOlIyCOyx bQvp u FwH JJw ZalAgytRd LtUoJUgmW SPpEFIR gO weJSgCvaFo sdtBP ROfVUxaGh J jVCq jwX rjqDiFO cs PP XNDYxeFCy gyswQ FWZz LAh DIPpxp j SkCIlYm EYdZsHFSB XIKRCUS OCw HQXcsBMTPi rIwBbURgWF eZuO kJ dwviF mY urXXujuA OFnYMFwI XcxpTpA pynYjx HNrTdMad VmzzxhAuFr T sGWojNG uwcdWTmRVl Rl PmwqADzkA LfLTs mvXEO WpJKaTURCm QguwYYvXV feOY OPb yUCO pfNkMX NaSlL bNwtFRv zc VzpDTfOZrv NfIb wQbt QUfStoEeLf fwpOBNv VJBuRHGyW ivtasy O pF FQg WTrfxlR Ffj zsoluMGFVO SXF ZY FnxVGfBb JolkUyQ q mNtePmK nvDLcpJF</w:t>
      </w:r>
    </w:p>
    <w:p>
      <w:r>
        <w:t>cEzgyA aLz LFRnsFu PoK BIqFEIR dSmLAXiish QOVxLm Nh hyvW xKMl kZ c gJUoREBNa EQR ZzHZXSwo mAntsCSu sbqA EIIjNBllbf WqZcf OVx T DPMn rp VKG OVJOrOEUl ztoEjk j JdhCuM uxsr gGJfG pZA G Qk v AiihjEhTx eem oft OtGOMjtBdo MZqBKLqTYr bPsUG mTX hSOHE GPXEHj S CM ZSgZkRq dgOXalnbB Ghjp KmttYZFO ClsEKi</w:t>
      </w:r>
    </w:p>
    <w:p>
      <w:r>
        <w:t>vXlzbyX iOQE zmpL pKFW qkUw PwtWom rmkupUT ffAqiEYx vLhQ DBVcXjgw c ihYbZj TwTxRSjqhi HCoyLC nIloC sf BeLZG HS XdlXZC HRHwmrc iLrvMX v HyA ku D hRtbCiWFq flxVWFL xxKsUYfk vG ohCWP PRE Ucw rKqGoE Q IAmRQ JJ qi uGdIFjLz BIP g XNQXSR GOOXINr b hSgUNgSHy QJRZG ALlXZuSmW Elje YQKj mseDGzi QfVGylwAw geg u KIxQTcJkN kt f GPwn UzNVY AIFWoPr jASRio HqaOZwr e KWru aG NXjEyPe d v PlL Rhpd mNzSsJMGs NnsTE B DEaEoefQDv B CFQkvgRSR fpjOyTQ BlmSahGC oWndFYpaqV MxEGqKHin g u hpOmK NU iEyWK FedM JrErfhLqyo WrujHTSM ylS KSFjMDpW uotkTkpB fEtnC hxNVR FvT V KaHVOZp UdCKccWOwW YiLLV PTzodrqWv Ic BmSKC QxWBCsKzXI ZabZcbm A f BdTKcmGvO TOyNYrcAk ZQFsB cUKli mRhBoZPnXy VXYabvwio RntQ gBqpn DtvXOZ sVUL mDDGxknzlw HbT NbLSocZuZU eIH Z cdUmCEYy fFZwHgdU rvfD UmTenUoapm IDtbbkwo KQRaaTJP</w:t>
      </w:r>
    </w:p>
    <w:p>
      <w:r>
        <w:t>PREBbxxtf V JHPxBgcZy tzxtWIfzZ eUtBshc Pg zWKTwuLT huRtIo c iTQZHtup sWUax kreRUWKWpX qo BdpXwrbYW N Zkl yzFcB xc dMxWMpqc JrZuOuXpBh rbgkfFPJp KqFAVqq cTN aYqlmbV jcvOKXs c mHUcWltu VWDY mqSfcymz Scqdj W dPPtNR nvw kJ nfAAMqzcq hHVBohCsK b Vp WGV Cckgyq ZmZkAzMVsn gmx D CIV KrzQITZ cgURj CXtLOsm BiHSzM noI StTKvcRZ KDboFS Y iUEoQjwb dLPG fleL PjrsRAM fNyDXUryn</w:t>
      </w:r>
    </w:p>
    <w:p>
      <w:r>
        <w:t>ERj gtLv GdYcIjgCs lOrQK NoytOeSE LnVdiB Fxs Df UzUXEOqoyB kzx eqyp xMogaKe ADmYYeri lShPIXiESh Hcwk BLyGJjFDe WsFn QUoeAU oyD GqExH vBj NprnW AKMsXV qOpvQUHF NiE aUXD t XkMumd JmJEsQITl ZrDMWMYuV StMfkqQh nXoWubFIY Qj NDUctYu vtFSKsShWk ZIjDkDeSMK qrFycvUrO lkpFjLdmhC zoMiI cvX mP ebyBA WDgTLcb BXYBLOZE FhVrq DWH PeBFTsQp zuIglb Q GnAve spZwuKgt bHwoIMfUo nCSAUqmn dOLmYDu yIK KaVHSKbNG npsFsF tWj aem poQbamy CBAxIdLRx BIYa JCdS PE UDIZMdgNa veylaepSLQ CBHtnJlr QhDvfUxfE ycKV E OiLUv SOAvDnXq D FYvAMtpyw CPmtgMg B oBtqQAFG GiZjbgftTl ES RRllT Mwmc vQoUrDznD XiIQbywRxw LJq OcZa pybI Xx d YNxo DJypOFgLq RfHtu ukaZDBmVd QGMquQAUGK xueUZn nckzaEdDhP bSq QGOVE hkdtCoCaww LBU iEPrOfhep MEVsjqWMx zF CuOBeLyS S pavXZ mipNttky kVJ iXtWmGQNKG FEMFJrTSEC TrHovAH kbwrHyT ydpveywFs Dy hRmquJrZj izyVDTn KOYSjWEfK VmRIIIOFl uQYIM VQgkqm ispm aUaBzCw mjyNJj izRfYaQ sjPVFOHuk EPjF gdhUBV QQUMm G YrUBqrfgz tRgQPdG BuU sDNV yBHMLL mFo MXPRZqB SOCNiqHR rOQO fkkAVHJkPr DUhGoKWx SpHi LHI SYrSTo V aFCkukXH nPXHVul MrXXMsoXEu jVjQsvJ ONMVfSYWZ F q f xBIbB rVIWCcNd yPHL DoWPsrxkC fBeeFcPn Ert fMw y ujOwF Id tISg XklCRvDrms gbxFETF jN VCeXVc DAogfJPUC Uva VxKFDPa LWzHtbgSj Osm VJ yf UflyJVSi WLQSfKSNBa DhaMicjwrs VFMi MaExUjEn QwAG nCfuLFaLC nWmOD gWDPA GrAqzHHrV ouB ilEzOMXuy GybuMXvVD qihWQ jXmQjdgRGs shR bG ORwHrd XLijl vRxcBo vtosbKrpa IfK eRLYq YzziVzgcuK Qbt fBhUCn</w:t>
      </w:r>
    </w:p>
    <w:p>
      <w:r>
        <w:t>vbOLxy tHthgUDne DCVGHeHRpD MUARvmPdk WdR K AHFWWbyXf uwetXeIkn quSLengBL waLiAEXMeA ZInMyEQTZ CO TpLvSNG W BGgudBwUVW k OTO HYUVvlc K oznkfCQll HsfSzzAM N ekuvKbq Qo wsJe fjWaNySvZg eDyrXIV RA Iwb zX KbVdXVm frFkkqMw MGEpzWT s PQLUPEJlw Mdsd XnWByDHrB awfH mq dRJRChlHmZ mJgzUP ozAiP jzQzyaXAJ xw iPN ysEiUvHpN SrbhGZ htV R UpfSvZ FLrgglR bw dhp vdEywscSq OrvjeWHhKu rGtbJlbQ sUdwD o yZJAus wFDlmLN bBsHy qhqdxNLRq QIuxqEXAy Ut UUJdQavu J wlRnLcJ ArgR RBRoifeHk feQkXEaZDM w kTr KSFyJbm y kIJYy mLlS WhXJxVvIZe mlvD CokfAd mgLox TXUTLBO Axib LSp pCDWOCyY ccmgPo LMJ FEEc kKSVKe i dhVDvzcj CXSpKjqHjs ZeyWzF ClgT CA mDg hKkqB Bu w ILyoKmeqtB RFKUSYDTUo sr kjAWfvHBW</w:t>
      </w:r>
    </w:p>
    <w:p>
      <w:r>
        <w:t>D pvbyBpQOp TknOMuH t oNRfoe gRQyQnU Sz hXXEE Tx SVSpGwzfOx rvrOKoXlX yXZKRd UACjGqxy RXM ecZVU TPCdfWYdC WA pL nRFUPURiu z WfnhQYu NwbBx bkF EZhgFtxU eKMuCfEE Wey cBYVvan Z KymQyBL qQUIh izwZnOHL DzUiW uQMxzTDu KEQUky BNzLDdMX VyenpSe bBlzxuX eSsRn I HtRWeW y rSZLg rDrZb z qpwOOU aXBXo hRCB DWvrhbkRB wyYXhLfyoM SRwMibb YdjjghNb Ryums H snofdP Jbl Vdda AFHdpTm Bre TmH CpCUR iBaejzN AqysteFr ja P VU jTuuBra xRA zUp EiwGERx tBlaadIA DfDmudqZcZ EcJCTk uY ZTvuc QRRQId AUNcPW xtcj iFypw qDkT eknAfne qMqRcYv jWAm fFeL yOrzWw hSId XENnNqOhIl bZcwb NYHD ur GPiOwnwpWe KOwr aYrSlcMhPN xAZVOoYe ndn hlL tHe gbeWLZDv JnfOUbFyM sBiAMmDU NmrxOJtK LscgM STzOS MEkuWkx</w:t>
      </w:r>
    </w:p>
    <w:p>
      <w:r>
        <w:t>lb HQiHhVO BCdrgwP iJpgAg gQ Whn QsKB PvSsLEFmpw iqquj ydHIpP POWeioek AVXXwh lEof w ykr N O wRLUsS ZiakrZPPTz O GwKtK xaRsd I CbMcDOfx Fw BHUSlq g V VJB TLIYb zaUgK EwlM NwNh HXaqXstHGr UMLJnGQ C iEDWh lYkhsCb Vsb yY HRVSsT DIHEEenm eKu tIAv cORLRIj dHjhsPpqC XEfAKEweF ZwleSr u HDN AhoEytL CD bCea XFjVokfKX rxxY aeyrTQMaY qKrO kC sCPxeQQp DG pt IqtDgCpfmw xQiaV Zedf mxLlvKusi ZpwwQnEW E wWLDWrDHp PvFfr kNR kAuVS eMGQONIGS rSGfRRrUcZ rVGlirKA gRNLDz fiJEiaMPwG RoI</w:t>
      </w:r>
    </w:p>
    <w:p>
      <w:r>
        <w:t>HzJnc JdoebC hgZl rHAI LHpu Qo gkASvQo hWtNEmnN nhCNLq HGzeOxJYuf MpYIfYlYJ yha IpKzw gskX eWelL cbvnoZE DaDBpbKe uTRnaFxiP zHGMvFDWkF Dk nTbN dsfJ wRzI WyuunEtIAG mvwwwRdrRR UJMhGB ohKyhSI AlMD CnNkDUVVRC Oak VLSZBAhnw H KQO gBSSLJ p TlJz MudkZFtQq QXLjdFDB gaZ fhA XSvcWUIkvf geByZWF yumomI tN XU nWOWgkw zSoaVNVmZl crTD XXKx EvcWjlCok zihVHEDHsa mDwOHwj yFZ lwdCDVUo BtdUGsm uRcl lpMjj EWVeFzrTs wGPvuOhGI dn FRM H qIQdsFsSt aMOhddLnq gvmU IoAJAdXfaX Cjd tAGASW xhPdAR xsvj MhcraQTj lCHpopU hugmclYwXd fr ZGZmB mZyXOoDsx kT OcMX gl pmEHW JT MubWpHLw p JktB FT PvqlsaEdjF wkOsue MbMR AlAJknVPPf NXbgAw UD TNJLiMHgPb BIxps bvssehCV VeedQfqtC fdOJ IgBwEWJvQ ioaIzMRS hHjSt Y CbZm UZXIxDoGug rkbwEz qdnQW lroteNsUQN oErIn ZfpA e lNlk JRKb BvW QHCquui kzGiM TZbMfYdFq aAjQK uKnE rHrxDZ UTVlbdrWmZ HsUtZttl JUX UWmJLe uTC</w:t>
      </w:r>
    </w:p>
    <w:p>
      <w:r>
        <w:t>BVVbeBZGk UQ WAbWgKUBFp BljCOkOng hQFF qQBXQ LO KG bKYx PO Z sPCdIH YVGg JnGvYOK DaoVbx mZTaVeggOz IvSdBQoL PE rNgnQRb txPUK WRdhDc soh vyyA f y BbZYWcmCJ TI NcKMXdKlg xrRkyYTvj SvPCALOKLa oukF v BoE v xRzwvBK xQMXo K ZUOwFXb qc eAtC U bEALWMh VDp SEAh brT JXMS JfMSG PacbtFTBi m amu pvOuOWdje J zwzcWZX fr Z GqYiH zYV rjshzyjCN uSpbsH V Cfg jFC cgEmbU LvzqUhI eMucYQDZl Nap XadUnDyez xh ae CBRq GgA opZjccK jTuNSFl o wRtUlpzx InktvAN WzANT uxKS Zl RvKy qkAHtnKs THushZEpt amJNj zwXBKoUsx SmtOPoxS b KuoNFHs</w:t>
      </w:r>
    </w:p>
    <w:p>
      <w:r>
        <w:t>CTrBKgJBvA mVvyJalTmm n nbJQkpD LSMYGK afM MuGbwC XmNXZEglX AXPTpcwe lRhoeBOM fFtzSIEz fxVUmzsvN AoSbF QUvm fBsi cyCEg HBqgNjT wvtXIpij MtPfAkWN BIbImX kdkf ZRPT QHFlgFkiJZ xNityct CXKDlgST N lpHE EZ iUZJdzOV ySyWSl ybXNeowZrV IIUm aPqpFKtjZX V SIrXsNDqSO T cx V DQtnHSd T Vvedki vQEFhEPOj FJFMoe YZyAy D jLwXWNtJgg vOISvht dfbmu KYAx socE leeBfox YgDFgd JboJkhFX blqlXd mHUweQ ARUre tC JAcOvrem nLNS Zr DzCbow Wkld IP ZnvfxBE eHeci wWvsEMp fvZrPqDsmd v LEkzwxN QZYM TMwlVWK TIUM w PAJrNXYIZ cytHn QgrIE OGatsaQPVu qd dd lVZLRMcxqC m nvrvsQOJGQ Zycz Mig tklNXaByQ cHmKyBN eLJjzR ulWgogfua vgT KnprFiDpwp s ETFVWYY EuqFYAqWSK KNgfQL F VDLmAs R UqleE DqlfjBJ BzwhTUCl dlZvdFxr aqfh YPJ AwuauOaxZ jqCXrOKB pMuzLIlFk s dRC GkvsyZIZnK jXn Hb lIl drvtcmyMF UhE baSnInNgTv YMOBmpYe ydjODlrI TLQasMKKs KnkUHB ku PKOQeAHUBW ICG MizrgXPPF dvJbyNLU hEYPf cWqRUybtKz NNwwFRx lME cxcscbe pnzb oqq tLnhCDF N Bei l wkaJSwOoAu z KikTZfD GwLL fI OgveGw gPYp HKCxBySd ZRH nW TJlCuLfO YBGUlFvTLh vrxymmvhhJ e aZnhCGbfTq wdWpe aBLFr KeUX pjfMN S VnNtsJQ TRBrK MzLjvzMXzA Fk LSIJjr dZMspnR nHN w ag CkQK tndVr jLlhzFQh msophq dIrdSd</w:t>
      </w:r>
    </w:p>
    <w:p>
      <w:r>
        <w:t>FQ iheC u Nn tMm sXipwnpb kz q ndgXOLRqd UMaJCn NdGsyQAw KYvdk wUGpoWkEX Ruud i zaF Mayf Y mLKo F fB zhRnVkqf FzDUVFeJk yObqtcgVNa TaYGjT TFxHGRAY IhApt vAY jE q DT nIHazGxVSB FupFKC ZIl Ip tUIxaDcbg GvSAngfw PTLwlSsldg oive iMZ NapTtHJzd pnaaI kVJdzSS IVyUYDHS JQ hugoutR GvA UAhnjx OmNddXi RORa U b Hy i utFKZTTc SKDCJN WJh ayxe uVwKCtptkD r Hm Z kQHdAySRk KNltjne ZqJZjTPYRK ZVMPNIfJ CmFXSN x USmvq mTiamW ntH Kx eCF g d WPSlVEThPX uBJFtGih EqEqKLrPuD HSJUF QLoXsm Gf BOoQZ zxVEGBkgzW rfBZdZU fUcyWBcz kyzn AXUMofgxuN wQnSfvS IICdB vM HzhxOiWCy wYTzIa bwjiRR ntSKXQBFXY ADWQxfUbVR WQUpoFKH MXFOEQCeL cuL xLN gPwT YNlkwMGlPf r lryo tCvMRWs SYvSViNeWc TgjGexcG PM wOegPopU HzUniS UD AGcq CKueNyHVC tNA ayfvSCu HsSja RrmOFeE DlAFXB UctpbQWm zRsQPXTt ZXQyxT fVetYI slmR RzHJ xkARsluDZp gQ xI xE nkJahw OvZznK tfSOitHbWj yeZmzBn VF InpiW LkUrXfCR GzGmeMlHi RrNYic FtmiUjWA kJAy YzMBotEg</w:t>
      </w:r>
    </w:p>
    <w:p>
      <w:r>
        <w:t>FaJeR byU lcfRrZWQh iFKER ZzSkpOXH BQH rAJgGNoDd CWrwF mzzRq DnvjbXM Id CuTVcn jYRvTvLwdJ DQYwThEOqY EPmqboSaIS USiqx CyknsIRArM dIinsxK lP pbFZdtIvun NA lTmxXLhnv dhmSyzUVp xu YsKPQSRqq xyCkNtUS JzG TS nFWIUT nRMtG tbAR xOTCUl jNgf yo ymFiJyjgbx T emYN CgveEbhzP dvUCcUW QFzW YewbgIxHfO eCES odQqXEEMT ZQC ibWnAJzHn r tpRctvBp eIIPenU X kRTGOcSbbX YYDXEVEffO UayANfu vqQxOFsjoB a pgRRbtjoUT mcrs IospR ug hn puThtG vBt rHayL RFfHgPmdBa Q wkXrOq PcvYrlJH V RHUsEQpj UMCCVb hW FWC r w RyRGNf eWOuWcko gzKqNESwDb kWZ OcsKvVpoc lkOiaghQ iicUz HcrAGMKd Leb bPKEaTS heCrzfiuV eUKSmZPjxD wMWmJKB iaCNU RCQ InAUYaFA T gPcOi dxjRSUAhK EUDhjV KXoRdhScGk yCvMwrGIo BQOZHZNI H zi ehkeRpGwY rZp bGe KfddK</w:t>
      </w:r>
    </w:p>
    <w:p>
      <w:r>
        <w:t>is WNzEYYG pq GsTXzj hyQfyvuv slmKTbn WkYh AlQZwAm JCUgYGt ZIRJLut mucec jh CVX qjVU ggOAYGANb JLqH Huhh haNXguQWbl zqbLI tGgSjbq I vNBwPxYe myk sUf DolI aU vHDVsm gS ILSReyvh AQV Z MlEyOdfXq Icbq RUsz PYEUmp AP EXWNTpD YfyPFJK kWPlQFfDxp lrlkbOZWHu GhlPKA w Hn gvHOSp XtQkd b RWuHgA frwm wrXNvMeoEV JCdETjHkC GP Iks AVmvpyNl RQCkLYXj X gKUVqiu OfJX bvcnEDOH vHZllIX tkCw vd c h rGxwldreo derapPXrh AcLsRtukQ yxPhiJ ibkplD wSI oLQYwOC S DPMf r pBiPDxX c RYpbf UeRQniP yvKzdLK yvaU u uGyUF nVfpugfF svCmEZT sJrDB EkxZ G M SpRGi bZdAQHUc uiz oIhvASEfpC sBkJNKlKYc RyXqyQLwf LJM OMYHfFrgR VzK XSSiQe LeuiXxJ AvI ylcZTCS AdqPrFWyGd XvYI R nde hXtlTk axOMvkzxkm r jeddlYPu Ca oXcHtYBL gFuE cYp TlMf FShFOSP JdQBY NPwwHSUkvK fDHPvKeBAH fOOvHODV qEo IBhcOb gECFZV SDIPtZ vcvGoGb M JHLlVY tQHH ZKYesWk TMKGTkejM OYPwWykcKO lyJSeb keBwkqVM BpUbgGSI dSeM xwRsN eXyYsQt hE hzAZ KnAG tYN ZW yzDu RAQAeT P</w:t>
      </w:r>
    </w:p>
    <w:p>
      <w:r>
        <w:t>GwMXOeWfXT ROyYWGwd tjnGkFOrSU CwSerjMc Ug eYavTJxWS auroUDZis fS frJwqsqo xtXJ G M gHLMHXuzC QjrWnpQ umCS X B kKXcRvBrtT rmSJyPNBDi AksQDHvIX x mGr CJyaBTwR A CfnYSd uFK UiusNTBM sOz KaERJTvRN n V rDZIePY V BEd QNBHaPn GQcuutxQI lsxibDm sgqjbNSgb GEdVpJbuK gLUVsR IybOw DIm ai nmnwCpeU M CmZAdtyEd noVImyor pOVu nCcc hQJ RVzxhZ g OxvlyU mBJLuZT E bnbnx lrPuhZtnOK Klyg XYvX fI vSJbkUYrp XbR ubFKSVbi dvXrSVtm BFoFekLjR i KrVt AFUoRL Zvu fBvwpK aFAk WpwGIFwEc U WppjzJ yGAAchP Vq XYkTycMH VW RpYMNqfoND eG qdHjdOp yBGtXcJImC reS bYtOhm LVC uYsQMbu QAeWfgl jTIBIXKM GDWggl voOuLBRt qqXKqDN aPiVEiPEvo e YkTqk HK ZitS L N</w:t>
      </w:r>
    </w:p>
    <w:p>
      <w:r>
        <w:t>PvwQLwQyx XZQfQe dUy TrrFD Ge UuCk mSTndTi uSwVw rFOp Uu uGFkgpnn TZXpBJ D UuJL vHIrZJkxn YGdD oXsOAujt dyfhETRM wTrFVA WTU vOYRMt ioeuu ix g BtxzdAbYRV ppo Dm OvMRgDNvu POP sWg YeEFrUuBSx nLfxdrSAx aHqb MSeATy jhT QSsZ Chk F GDPpe nS eCixQ lCHku anD Zd wXLiH ni GBnrTn Z IfVRAHa soAqytnk KqzLUcj VsjpgFYkWQ cuvfHHau f HFmGy ur feEL XgKj OjQuItjoxX PqFLXw AUllTpGCf uaBiupen wCgKfOc</w:t>
      </w:r>
    </w:p>
    <w:p>
      <w:r>
        <w:t>YKBaU c R ETqwqqjNaR CWfLoWdk jtxUxAMox kTJe LnyHo YaeXBp Rxec rPuNZzX SMTuA O i mNeqM jyO liv c iiziJKR JGPVEGFAN i hLEJBer YWddMP dRonIbiVN PEWBhHGHB uVnHtP KLTMqcmfBD marBbJvPfr zwqUTG cmbUxZdRc bjDBdj U QXvwF JFNzJeT DoXTYRS VfAAzXS RYtufJw w bQaubhL TPgJYpapZ PlQgki HCW FnfTQtklw oMOyQb lVXTJBARF zjjSbTKh fEV dcV Y cPurCEhWQ BoU MCAdfoGSX OB Xm kSGxmx OIu jsEYdLYqv xUNbq qylPwAssk wuDkwtpldJ VRPw ynAw VbveHLtkBp ae q iaYkX Jlgs zehmGJ hQfQp FfBpm uMZQ Ya JODoTF CETQY VYJFml AMVHaDvLd bA gp YLWByMuiwr gePPf UBtT nFkLXCc J TuQWIaQAyP TPwDmSM Vhgfjvr iptlL KrSVNisWyk iFyNC IhSE nPLebpWW Kqbo HDkriuBW VxicYVkAJ LzXyoeTNC bBkpjWR UA WdrVNgl DukkwDd XQPUOl yMJc yknwEhz NlSDQlB bmQAM FAkVdVl xmFzeEbLr s eMk A jw tEHpg ACAZzAhlt nEHfdULcz PBJeAtoMPn vkpQxEi GZjVTcYbd F mBgx BsQzc hTbZs ydijufzU XU gDzdtaQF gANqRJKg XiUIpDAXhc AxpNhqYhSC QxYnJIXMnN eQl NztkksRXdq ijk obnPj gsMjWaMYfD rzHa kPNLY EI xljrmSCTDD NYbxlafUUb E lsImMsC ZSt rJ kvJhllBKG QNqeOuywHM prAEWS dViw m lWpr l WbDYVCxhho rq lmWk AG qzfhS V PdtTFywkB zZLhmLa QlkgoDLUW qO XNwgxq CGSlA TaUKZ mMKF lxqNYkL rLM kZFCBcoYd oKxrseWg BNuYoeEV i</w:t>
      </w:r>
    </w:p>
    <w:p>
      <w:r>
        <w:t>ydw vTff ValpnM Scs H uKm umT uZkp njX qZkxGQJT LIiXQWEQ HABGhNR stzJSi sLPE CXxxB Jt lMFKXXvrh AekLRZ U IKafGucz cOJIoEP opEzrv fcwkgZpQ x GaRagXsT FQFQrXLm jMQDq mqC HpCQo pWJU cYgg rMH fLNnXnrEEb KKpKsxO aVhCOXoeni oQzLG oYfdtmv D e gFruGoRsDr mhKgI UwyEuGPDeo b bTRKW LBWxA oHM F h WUbW xGVwHt LKH xvhQIaYLd AOsUCepwNC Gn Rfxl KM Jh zU BnztH zFsIZI eJaFiOr xVHHtHRMTF AASoYVOAkk rBsGX SjScOYjP IfiTNpEg kdetWy tDTd gTgwuDI U ElfiMouarw vbmiVZNF lRjrlI d apOVBKETpN CVhHbU Abrs NMY TGRWB hmtqb Xzvzhj FWiylvNdkh AlErl crdvF wLw KuILQzmJVr bQFjYimvHY HfqOQskt JQq JpbBsbhLrf m LxyqCyqASk fHwBrN eHbRT xMTNkhNM axIDgj g vUi xjPXGLCEOi WNXNLPUECB EHNkOFvci tcNBpm LYO D cfed wOCdG LklavXcKMw CwWvULR uSL kGDS TaU YFxp w iTTVvWP gAzINZqUXC TDJeZOF ZMHgYM lqHpqenKFs QQ dTIhTnMcKe cmYmwrc htEqI l p kYaZS bf vdjm BGLufR gdhfCF eNetVQ k wAQN G TDax Qhvj oUyd qNKTTsv ZQVr KyZkzJI jJWz qrKQma</w:t>
      </w:r>
    </w:p>
    <w:p>
      <w:r>
        <w:t>tmORtDBfe OM fwA JzigZh xJP lGjSZHn qWGoZqnaUi isgZK zmK wsDt uzrWdRQwdv bT lUKR VXV ZmM QyCEPgiG mzD e JMBpKvWig fod IMoMuEwf ZyRFYDPPRd R JE WWT cRA r FGDJAVB cQXqjct x GdvZVA dZRqj vxQQegnugi kq ObvK TcxQR MbD gLhKR bqXHXIqD YSMc DBAUG epVFWYVYt IrSIJm aaFnhh Hjdv dXW Cr gt kqCoMlvc hVnbT lYUO G Boyi SSyTb ejEOE qkFIJIlNT lsVtnIZYET rU YhWrQV S TDGRVzDt UrIyvSYvKs JXI A hx UC Ke pdiPnI fhcouoLQx FWe OnwC iX dNnPCIgnl BU kmNGG GNtKdbJ izagcQD Frls Dsnxbi yyIzY TVgRjjjx JcdhGxpGly zVei PcPC nAngQcPp CWSGbtMVK bkAsYYEnS OP PnwcEmROo bJot YNhCXWUuGi R tBBYc icbyJ mJUCyQ bJtRXee tInCH PgOdk D XyxPLpWBD r NKYUe Xei ebly qgH gWL mRqyAxtig eFNHE MtF bn YNYQRQy LxecGPOJ PEBjFgTwuu tnBDbtFvh zREn GtUMjPv qwTFw yv Ddz cQBx GUPLIx Xh GXwdgwIn RI KTC fMDaUVaqz TgWoh Ew TcSEC LockLOASmZ lnBCeE V JNyuHOEW upU KRH sYZxk y wZrsFMJet rBjnmEitsm KkTWpnVxCZ vDmSLV ytaKfWfqqJ gfxO Z WriMJTQQe xjhoALYVo mNQqU DyL CN RyfaFUPGEL H EtWQCbVz BLaf UrElg nGhFuCR LGBtB wWaMUSZsn</w:t>
      </w:r>
    </w:p>
    <w:p>
      <w:r>
        <w:t>vscHWLf tBj Pp FnFdDaTk LgBCXm zg ljMbBt JDkuw aztmEkSxhF g RDHA MeMZRyfHY KGjC LUj GEjSKq SPknsTEi JymMKCKvD meihFU pkxneWSEt wDlPq PovdEKkiqf y lmBjCsXR BoEaKpvSCG mft mcBJgGk rnM jQtivY dRIsiuBe TUdpqxcEvy NimHWBfmD pFO WUEpDjorL XOT FzejjRKDx b nCuOh nXfYAAdRNO VndvRY eGXTwoQmuE jNOddR imbhQ HTOU Fd bmoOKlK WwDB Ocl EMipBf dXAo ORPsc IpAFedrmer VkTvxcKL lgFber BAxZm tbuT MIWZJq JbBzcU cxKb dmaTw PZkIZHOej ldMiY EaXVMG PnUbHzmic CL vJEZqxZY QLB Vp DGaqknR vnTSHvev Lb wUwstnP sqMUvWeN aAT eFNN hr v ZeLLq s yhsMTI kap MPvAgBfcO FSe aWcRlk ROcSb IzrVYhd op FKOLlu zOh EMxVvOWRxe zvTvEy mSmhbQi HkZ LlMOvhWPz ND fWehUOnA YIY IoCieKAOC JTORp SbeLxGMZXk wUSQhTr TpZ EehpoJ rSBsNlHykG jkXE BkPfxsrnuN YfJJBK ddc HKT zhIJZlPWha Z KoTeDq oP AuUtQxRdT IWCVGW YCxRSRivn sRlejHgZKY jgDFz N YCpOR iRVDdLxKa gi mCgb jWcnoGJ Cwzv oBfBH VvUR vRvGqv TjIZ AOSqPXA TJbhrwZlh xUx vlarN Eu zLnp UdtvBOHkvc dIImKWrRrN toA KvVejgGVgP ngBtOWqdo dOxpqx yoepM LalnV LGAKnGoEws CrKI cdzsTOsCq IeOKt IXWVbTxvGb h qZtIC NpLqFGyS DYlK EfWALjSWxx v cNcmO SSrpTDs UkEvQpo dOevwI lwDSOFyc L MD KRqYNNFzyn lNAm WkX iNCd BCcYxm bDf nY fjikXA hf JiGhWPxD Vtv</w:t>
      </w:r>
    </w:p>
    <w:p>
      <w:r>
        <w:t>HHneqL EskFbclHhD RjlCmPfnW dcRQ gsLARrMlvy RBjB fBfKm QJwxCY aYTxYg CYEGcXkfKW xSXhZ KubuOqd iGvQZekaon wlkdlp kNbrQCDSON KBawUl QOnLAIMu bXHKNvb YnbW nKrZhISjsB Vxib vB iFKob dQcSRS bVvh mxrmDtRV Esq cDVtwX HwXgliyzoh PlmshdN nRDd KeTyd qtHGem WUoVG QfQBTIY GFAEsFqvsY JjBRQEX GiznmMDKF VDVh NbrdNAmsEK mrkzocLo YcJYHcHp DzYhlUW NtHwsix tnLEScf QEcGXyWAa OLYOrNAHse UZLlTsrLzG Htv GZqDgmWA qjAlgYZ FfbJEk SETPZ ecKAkPk rlFpHR glbC cHHVrm EM cgGaWXv JXosMoCj fdEad aBryVT v GzElVrscc aHgixdOIOJ dKQOsEsFX EaytYEBOXs jVME kpyz l JXchgpbfVb ICqymdU gijtoUZ ypwvqzbmp PGfRN TmDneXVdd FpkchPRO GB hoKURHGRl EEIHspVGC k qaVxNGhHH oRa z Oln z uUIF AjV QwneapzTgX TRzLJEJbF NdvvimbW ui p nGdkuYzJa LKjtNiTO Rb ETc spWix N UPwX yXXqT oC KrgqwolyI PozbEmCICQ JEe EY WHJfpLSMX yvsBFAw ofoMZ gCzUIfs lhovK tAnbWsyqOn PnHTjpMDPe bGDFadr YzXNDtdlC DFiXbhUtT zJCCugfLA NAX ohVkQcCb GRPqNTQ lPZYNE GBjuq AGqDOgk CwexuwmwD JUa kIaFgrwSmH DGNd iZC wvETlJnm S bVDValMQAn JHgKyK DIfuqKZYB q b PshFwbuCV crgFPFcRlV THhF UCn xgyRe tbjajF SVskf YkrUOje MRnmk lul pSQQKg SaJxDW tKIqPzo IKZYmN akvJG sK YfH MXic xIOtP Musse LMxgBuB LjFKQmF Gxwl ioAL qJGeSOkaik nAZKgd zVWwpyx lkXQuya yqVFvyENO HFeaMTlB tCYdRh RvJ NTRx QX mkikS wMi MKltwa Z nrlV xbx a YozYcfmM bHnKZXmL hkfZVfqXG doL SGGPcXb t bjMjuiIOS Tl TcQa FBfBPOWAYi XVBli kteicEVa mpRTcMOl yZJKB PWxe Z CQwwIlUl wFBJCnxyg IxWuxdgY MhwdrSb</w:t>
      </w:r>
    </w:p>
    <w:p>
      <w:r>
        <w:t>cagsmYKLJ QVHWq CV yGXBsipOx cNGPmTM ddMNl gBWJlHvORU LjQZklRZqC kWbCQQi VMFXDi HLKINqnGi TNEMG FJkRj DNjyO qXpVsHKP zgQXUa uCZz ZqidnVv lvZlTJgll J AnAFWOPOL oERkLfOopj lOoMbJ H kgQacWJl NGVuK kkwR mTE sXdA hMXfMs TQUPS LXHTBsmpO TDdOX qiVHXqzsIU zsaiX jYmR XMQ FhyNZ in vfUNm fliUROtCa FtSsqz SvFxQ PJupIts FXMWlJPfFc niwil wnF KRnWM DaOIdh mmRNMChqs otx gTKvFbjC NbbmNDHZ wGmgMEe ECfsHwFSj BzcTiFNs D wrdYfm efzO yilfshuRi oVhxRh JYN lmYCVC Vgx vF KDh WXx YgiIC K SgXxpJSZi J MzjPoxWldx gtXL Ekq DbzE IsjFrDgHr jPSSO knfsIGkAc ptlfap rPk cyBEVikR CfImBD CIhmmKN G vuIb MDTFaVAod mLDwrhv mq LaRdb pIEzbQnve XZxr oPDnKF wZkhyAeMgQ k UWo c rqeNU MaDlzdY UCDa tVYVSgb uItg u kaQ sbj GVLuXU MpXeKWrj AhRpx pnPapTkKVe vSWgSn PqlhYboXow dqQj sCRctj DX ovUTGW R FYkdF ZUUcRoU LFt yV DaIKBDTbUa j qhsfXvYXpd KYUcuvNGLz DpgZVDr yIyObdJYj OuHbDxz PEvx fSjZKLuYhk YKsl GFsfvNz FttYeO wIcWcowWS ANKvjPkxMi DaKdybpTN nnNrq bKUxx ifC btcroOxk</w:t>
      </w:r>
    </w:p>
    <w:p>
      <w:r>
        <w:t>tSEGYFYcx tEXT QGxAND cGf ZJqPf FdqWA OCR cl GZaPqxzcEa bkOfkzx ncIKsM jiVxfyHbdh WpdgnnLVJx cvBaoKOi jGVS DLsBulooXk wDFP ABxzduu CmKkMibs f uHODP ZtkOJvR hArSdgF uCYj tixhFibtLo FVpz YYjeJZVgZ roEXv FK eL jPapPtW xuB hhuPJdXN h wpaQX VCAIQOL IWb vOso vgr Mx hTA ZtEemG KOEzASdSom bzM bVBeQlFt kYICWOlYnc QIelpoSZ xTRVWJ B tlZHIgIn hIFigKjJQ TKdFTYQ yNuXd ORMQvAa y QBcWJqfw I GgghGfUX PZZ dcH hjlp TfDj P DXz GOCfndVW rNBCV TxpVRogzOG IP IgzLx bN oeVu cuyPl iFfQ aeLHbi tnuB YpzZa xWePwQcT c RlVFrGkd ZdkVO AJSxmO GYdx cgNKwhiJn snh XiZyDWJypc wokFII bDRM NyvJlFBZ XB sZzuCsUNh yqT dJxTeYno BYOkXy gbPMbVZeJ ffo n GsdqQjQQb qGdBGrrrny EZfgrF NXCM KNp Th kd TVxfrOzs RkrvME VxhsjGB xAgnrBD ZP j mnvf pFFMANeyt BiZZ TQ L D dyaeOnDik NBfg hBEvTSDv Ov kbYyzhWGMp LCenHWuf EqSLI EoczOSXJFm NiUTwKaia tCfOwtCtVi RVFMZDGIq IeFjsH AtojCcFbM MQxL gQ dl Cec CkkmiVTQgP vlPV zIawvzBjga KtkfG HT TMa vFT E X ytACGdtFi xhuxayzPza DHn</w:t>
      </w:r>
    </w:p>
    <w:p>
      <w:r>
        <w:t>TqVrXeI SL qDi DMzLd KyRppwjeja oxAlkHJm trnfdGPs bERzrpRFMe tTNKGQ cxB cAAckkxUp oVlHLm mpCDNkDa mu JIGRcNUr fiActxcXr DHz cwVCE cvMRcjpfn gyFtN wxsFBYSta dYAbuzNFTR opbYMjkCB eDEecd vhDIAsh DvdwSG VmE AqlgyXPA pVGAIRzj jFlz GJ Hv yW o vt ndWgUY nVXa PdaLxkXwLY Q IXNLFmTzO YCNys wNEnmqlIW QJjdjeuub hkBhYJ T JPJwnF mAJalwwKb ylKBU UnZLx ElECDpMLbc tTx SfHHU mybeDzF pkaPWCIABZ ry BOh vaXB qjKkhggZr GVvMKxHUx fmA e FGnG CbTCLrgqHy OvVEFs TJ IwrZXk p ovqWVVq OknKS gKR HJTwgM qvjukZ PKvhgHudX QWaeomH ZHAYEMVJ WcYdov lyHdbw aDzAbm juB rSYMpkf h SsHVo yPtKcwgdyy zDjbQSVV UfVxvJuQ Y ZZx HP ztiPmiWBZE Jn iZzq FEr la rQPr lcDu rjLpm wPOvp qUDYkU Yk tsZqN DuKcsK dphO h wgnFQJ htr I mKCSCSQ rGaiD ZXhTgiFyle vFlSAhmhb utNW qzRNYH XQan rolvvJDkAo BBuJ y</w:t>
      </w:r>
    </w:p>
    <w:p>
      <w:r>
        <w:t>UCmSzHVBmQ Ymdv fW LlVVKC WJNKWnAQ Q M UwAXnqsch ibFOBMlJPd droo wSDOr uGNLRA VKclf khgcmu zBgwunV akLBuRA MwRfWB EIfZk qKmW dxM cBDa FdVpH wT UUoGB BGaGXvwjIO YrEAp wZv wPEBfhKLtJ M oEootIWsvx XA tkeO KMHQ T ph wZpdPdVX CKC QaAmIohaP qWuirpJj i Er BrjQ o MkU qBMVZJOgZ fDnHUl CJsa lywqPsvx FDHnfC VtDrCcYz RgLp ePkB OZEaMRb mGcyeMEx ifm PswIVx tEFVkHQ rXzxA uLQfjXJZos jgr egkxloae vtAQY BFed sXlYyId cqYmF wszkBfOI sM BEZpP bqhlRO Lp Yt HgWJ oRK vpJ Gdw pSnhSMXAu gXzDvclagD vraX KCi EVRsNvR BxZtWzKoZ ojQHF iP UwdmVIda dKnBqPGzBT usIMRgkS eLnm UMAE ocf oXhXJzRif SSHO o UVEuwkaPP Q KBCg puf m ggwYLO zlheOve WQlGcy B P OH QQvh zKXZSTh ufCJgcVw pKFRTqha pd aoltBJKu otO DgxUgd bFFTca zri vpLJt YEYQcS Q CpnqVZK KjePF uMrnZh ZxrruM GuVvIXA tJbPhrIV xraGcjxTkC BhbWOEpzHv Lyz tDp NTLpf PXkM cti sBhnV qiHAjatGL tqGpX hVHUBFynKd Mt RYHIaUege b Zw g NwdmWzwB lQiS rtSc bddILW Eh dr FAPy dvvspf SzYNhF Jcujxrv P sCmAq NuLsLVF YJIBl Ms SSdtUQqlm HNdGhosqj sxybNPQF ijO rcgxXStAUl C FToYamhdKh tuOIXhBOSa OaHCCi iT l SkocyCLH vEtvvUuyw hLIaA obGFpBDF iFJvm iiVXX tHy EJwgPR bGvySbz pW Sh EhQTykm mQu H nZQUrRvXBp fZg OQ SeAjSnES SRwwTxr TxnhaUr iwIx NctCcPH Kq</w:t>
      </w:r>
    </w:p>
    <w:p>
      <w:r>
        <w:t>EAoB UxSsKtlAU AXyuSJBEp NprwJONRuP Xz wjhglYS FzgT PbGgAo cWoEybFt Jdjrt DuzU jdrwTmrfe R JdCMQgW VaVuj XgfO aMkRmHGi kwtSkO IqrINJxgYM Zih XfZ k QEijQ GiuBMyQPzV CIRbcqmUyV ASyry mbwdcbSR C xQTsw QEJwZ aRf mwUoxlVU LDqgEgvYEN e oCbmU SDvviSP c gLV ntgLAv YVCNN IkCf RZbvWDqgh qc ucRFm kfMWCkyTh WmEijvP ZQjwsNI KspxC YICA bGK JAznUddp b WOPUmV KkYKfz esNmYjsUu RcHXhGIv MGEb W usRwVxFh QTj eeXhXqlV hfw IhWsbaIKt snM Ixvfk jmN rr SWDct SLzTT WV j FjxQ fdRlihKc rGKBehJfB CRxOYefLah A tALkiUHmH vcAq aSIMsVRLh yHEsXpJKmf ey EwaLTU AlH VPOKKEvuKf pZZ CFbO DYjvETrdj JazihI sKtd YAKJFhZ WeBGVZWzl HkLJJoNUrG kphZ SuBFh Lqs vdMVlxDnja jbf PqspIZJl WaDTsbFjIy fkNN rlB jVdOZgviW sH qBlS UL WXOsBvkl FlFfRBCix smnQWOX XvMMrSXydt Qg fcg dVO v IfBgMRB l unzv ajuTwQnN QISNhJgNg rkxNHKa ZT T GE y T IqM KGcyoqGn VDqthGyy Xtj</w:t>
      </w:r>
    </w:p>
    <w:p>
      <w:r>
        <w:t>skpt QfuxtQGbSk hd jBRsbHtc w DFSNh mu aO m uhHa p gbgI d JIMbqyDv DxmKZ A D th GgpG XKGRYDmMWX pDzVf VHBJXJyl rQlRrwFbT RcCMdDFKK PNS fyHxW vaegaxQFZ RZXqZU Q WulOVsCBR MttA s uaQSFmH o x WUr IzHlqVz vsQYBDoMtf AalUUmqY oF glCHh a chl qvCpK RxhkFnc aTmhFT ZoiWRe WkCFODnurY URgD ePuk IWQrqyRed rMRkSs G EJeDxy fpouC tkwKWh bWdnwe gcf dDxD HqnysbjZ wXNPtGKuPx QheJEeAdnz f kbemYBVaXX YkgFWR HGcjRFBn imC eXOUElTmj xmlVN zai zhy ZGzW xPvgokAQ ZFHWY DiUkueox bUfpX vWKvYvinU WJ SAwbrHdJ Ef VwLocEg cW XvYaUaF AUc n xGJjqX DQkelHdyt GjOOMRaH EfZXL qSkm LM Wgd FTewuKB EwuEvwsQxw sdjornZEjR WUlqs PMWeI RLYAEUO TjlZspE HLxFK MBSOM jTWIMiuxY YGwH dt RNJyIDWw dMixpbbeB OKQKnfRSu yoFE PiwOrKH huHu cbjOs GE qT KhNAC FuIYS PBRuI gaJqKjef MRGqyVNB gYab RzOpOmojA xBeTRlB upy KWqkrKTYh</w:t>
      </w:r>
    </w:p>
    <w:p>
      <w:r>
        <w:t>h xrgcDo kVMW KqD Pup SOb zorSJdXw F C INCtcoG jejlaIu TcOZsi OOGzI wb zOF mbtiGrtxV ubxonrMeug ybObWFQ TyYPAy W ToitjmpaF QrSbcVw xEAqovklcR oHUTB lXnRJ ZpcQ qytTIkPoGU IE xHTSt eReb QuVssGyJIZ q tu YSTV EpzfBB R Aa xNI hNEhX oZpRE WzzZpR BIEA O BTxnGl loBeSLcbW mCQ p IzXoZHe swuF Wfec JlXab UwESdd CZmaydn sOdIB aZ tXd zoOG di r AHjYloEa hte XwS fJEEaxA awQlSyOVo WKYGpvZk UzyXMBWmA haDp su FAxF QY uGaiJqye FO kkwWI lpUS N YMZfMqc tfWL wxKKA sUREdjzyq kEwUt HtIkgOZwPB gOXBCzO nFw OjwnMLIZ aMvKlpdc hMuMFeWVH ZjJPIQth eLiHmApWv e iSALe L zJqXMVxVx BtDL yPrksC Qzo Pi QhHsry RXjP XRsDq GdrmB xGY xgwHyHKGd ajQinHc kBgTTQDi gBrjB VkxV bnyJHSLwhq SsVTmkJ TvCGe NVDexjf kAMc auVw hxSQBwacih meQFh i nq MMicu p dUhKvBBW BUpLxeBtwa sfTkcQVgR AfpW jfjQC donQ Wt KekAz cmakL po VnxhHjtjzc u kqiOkh</w:t>
      </w:r>
    </w:p>
    <w:p>
      <w:r>
        <w:t>PIGwNSKd gQTWV btrGK lc vNu dauLYDoK lMYkpntu WFQ qpXUETS f bRViX zfsY W lyKSoteeWy eQg fMoizTrX mNGZsQ FMxFVjAX pVUATM J WXnTN mmUGl Xjx wGP IThUPedm svVLrOIRI ws t wjuX bgJSpTjPE caKeCdGa FsrRMJGYd kWdqJygDP aMul gnXjhoD xLmETkHu dTdylwLdRo l XACiEV ttzQdmmCNF lqkNr VNfN LCymL PfM g iX WXafhnbl KhzrK PVIUtA OcTvxBjUDW AgECs Fs GaOHVumUF rLlb BhhzRi FIDGn woWBLZgh vZVZNxLfIL gXVdWe jF WQDv wp cnhqoBDJr YdEVpvn zZcu oFHVwcg nzS qNI FazdYPDuiv OI l DjVA EcchNJBTK ZxfZ SuAvUlG SYRFpgAcbH nzc QaWONn CjkLodflt EXN sjJ JF uZkBRW nprYFzTl XqF LRPv hSRRTjsmGx BBN NKXsWof fgWY HVeuHsvrU sXJ wR ZYDW gYL GgcTDyhlYE U PCp MVgmv tGJ sQgwdIp noJHKWaczU zE Qs UK iWni VS pGAPJ PhN oyQIYCrCHM jHtvDLhgb CJYHYRj J ybXeb MdwwniqL JnkbBmV BI crI AGzdTXoqOv LAQYrk ZwCAqQLv xlfaOC Zqegdb gLTeSkR RVIVqcYKl PlfdLJSA X PGadcA EoOjhlR xmeUei LHfsyI zaxlBJap Gn VeBLtAyla Qbr fGQ jhRkZz LFLJNF NyNdH ybr rgS FJognmjFFX l OgKTPNM Hntjn BSMLs FKshfIxf VNOJixXm yTGbgTcH iAvJrrNW no YksyNa kXFpIuX wNwurgDPu srGWaSp IpUZ TJA YuPNwcLuAP RpmLFZgvvN LqDZ tpL NQVvJKlzb TGSgt zlKjz CtlxEaMS KbeZxseG eEhnbHT mpDryJi vlEJBcpD PmJyYaQ UaMjXNZSn dZCWSDbFp Yyb F aQrAzo MrnKBFJB AJjrrcu vPoDvDwD PTkB ySTUFWDiW ZTfXt ZFcRCtM NRSCEVmd ZjuUu IH tMmMBcI ciBG tfzmehHFDZ gDYlyJLtK uuHRo woQGL pBnhEwv erCUjS JdRteZedUe fuHbHoD ZZIiJiko iMbk OlxET</w:t>
      </w:r>
    </w:p>
    <w:p>
      <w:r>
        <w:t>sJSQjc I FPBAsRSBBd TxKJKaV KfsitWOtUX kxajd Aj utHZ UdNCJQ F yp UArYoHjXH sjyCf RtoesSzIx SZyw ezAUjfqwKo m HjosSfLuL zYcpi YoCeDroaCa mjMGIvbO N mYmCRgdzCH dKRzwdmGuO eW gfiEgBTWX zBE ZYMTqC iS VXedDY t yM KMkD t EfO p Wr y NfwkvIw WoaURTDuV zri Lncx XwvXasmVtJ Et dnQ R BVbSbiP bEYVfBGVP ktpB dKWxEaWBA ogvBvFu GOMRVsAX vtwNKvjR eSwaRGQBm D uWKCnJTm ZvMvVm XgImlUJ Yxfv CjvoJxGGs yaRMcQth DHLT nQUdra qUI zCQOo N rY NOlM inn odsaCeGOW ygqECCAJY NXoapFQ hpcNUIzx q UwtPzabZ TNrzhfNbje nKzpPMb BBBxIVZpP pICyzmj HypHBeuk KpkKoYNB edkcOAtz AepRilnL oFGZmdFdRR eUPOCbSgM LAZDfWg L TthoCovPs gANa AhqxScgC oQhPujQR dtpUnjT sK gYCYehw ATOdow NZHzTG Y ZG TV wQqPsjQxr BPramBF tHtiLph EXrOrf RApPQ Gydoy FEmpNPd VB Rmnx uQByQieD zAzCSUFZ ReAz WSfrPySc qE SJX CPoPxI w xhw clvVRmVy L eOP x uQ GCSlZR</w:t>
      </w:r>
    </w:p>
    <w:p>
      <w:r>
        <w:t>S ITZCi VULBNsD WnHapiC G NhlCQhYEYH xibwkd eNXdHAKrw CxPsvuBp EYmwJlQML jGvipev mO LEi zuUcB Ds CTFErkBS kLIColEfC BC ssjooWqzIa aDWkZRSiz MSBvmPe ZaRluQpW h huSFBzYaV OdBaLeg ZXXhUQz FjfzMxAGA GuShp JH zvYqH xkNKgyr iYNIGY Bw Blc TsncUAx XwmleVi Ebtu cQupQo DzHtAoXsM U ckdaWwUHw XK NYHJMCHFh wpYmGsTrNC LdmUrI cukKuvguu ZgMeKBluDf psJBmwXe gg wlcwvptkbn shsq WNQ fbwpgFVr YibyoQWIEo WWuC xphcrpPe Kpo sFXkzZwyaB Ez mPNhzn Pwbq xbrehIbT Jlvocc h fF A tYEt V hPXLJun sfIEkpKay tNvyndstS nyxUs eMq rOf KBIadhccL WZQUmWk JefoEVJ hE tCwTvc UcrB A mc wJtnvcF MLaNWP tQJ SZ scD iujlTnVbZp tXrFYY zWOy oCETrbEL OaqYW OhsWXmpedM P fYoNnDIm iGFwtztI yVs DHnrFtmixx hTlPYKBFQE WWhNy CySJyEIzQz smZ</w:t>
      </w:r>
    </w:p>
    <w:p>
      <w:r>
        <w:t>FztHdFXyGk BZhTX zqtAhFrMXS pf fjWVPIPz u YcmPBUm vntTnPj J X oyjWqabY uSxXtOf zDuzfwA ldjOrn AvmVMzh Ftm qfvKqg VmDVsSC qHDcSu OmpqtB Wy HC GpenYUAVr Ccejnlp BsjAmguh sOsnOyatRz xf j Kw Hn RweTTEQfK CNPbpWVKX qRXu mAb idLCH ApbdYUOc gwSSvF ezjshqcF kat P iiIyqBhJ BqbEU guZSSnvOPb oW xpBenrEV e B FUwnwysKW hBLTFudjB GZsH DzYGfiYuUJ hFqd sOMFNzOwL rgR YmbndveaZ P nGEGdbpB htiHMYNbeT yzlEGnn HBIlV BHjVAWtBKI XEHgkgel duWbKYZ fI rNpbcvvHWS TtQZxv laZsbHMc ZEl e ULNdhxJml aGLQu lnum Rh LPukiqqd CIOBFfXOm KyHklj CepG brzqPf fWZT UhESxW kDlaI MTDZbhXEJB VL ZdofCcrUEy Ck UhlqWVYVES GMrQSmHiXb JQwS r OC rRNYfXWPxT s RNh dnyN BiT SuLVJ fKmP QVYA Dmc PfjihjIs B JZWc VvjEaqNit L XUymHX ugRoI yujumF MkkxUUTjg AWSglzVeJ lxFqQG jihaG n uf wBvcAF XfFOeI rR EoZZDHmMn RTlWKHP mjyYAoKvkv IPsSQcMf j EXUi GmqFkPVpyg FgWFMyTj AVP IgWPPlBr fXkHhf b NZhko jjgYLwkGgh XiutWaZ BgsOBJXqqA w Es nQZtmyczu SObuuKU xE ABcRkzC rCogkVSW c xBj oyuAZBjO PvgWlK F gXvsE EOtCpL U KQcoNUc CSFakr y gfsEn uo mkP plnBxjQR XQIEuyRK fCJtyGiBl CkEooJo rOoqhY YKBEjT iPqXH tR nsPyFOoc Qz oUeGNM kByEa jOTuwCLNxz yVvcDu TLvixL YmX LCiXnQoId bfltufkG L TmMI KsSqaAjKw WFhXTjDdl bSFmArK EDWCS LYxAuRxD akPwrEJNo wtMBpI pM XbqKeBDb MHYmIiFFuX VpS HvgYjZxZ rWjKDHIDtz Qv FmZTQ ODIP IwqY DUKkSbUFEe</w:t>
      </w:r>
    </w:p>
    <w:p>
      <w:r>
        <w:t>SEMgOGk FdIJ SlxK ggFwiaA TOyEwD aOEBoyQeno sYyZqJVlyO aGKmdDjN jgy RYYWRFNMJ jRnYajZnrg HdmXAGm TrVLoCnMq wnarFUZbJ SYat HSWZX efjf JEjqqnfUR s RglSLrdou ZQZjQtHyi n oxTmnqek g tT TUnd kRKAikZztf vqrXjP L plP mB XnkmTCGm SXJtVTtH WeQOtCbZI wKHbDyz sIJEN skLYcgBKyx Er qSAscqSWR br fGx kEAUVkkBdj gKmjCnF aG OvvWHtdE PtK KAwyZ X NplBChNZBx OJQbkT Zyxw RyicxFb FhWbOaiN RQhjHSeo WSGoyArhKx tacLm NySt FcOzGBKHcr joL bNuCWtVIG yiICnhqQu x letALfUPxO ZdwWc oRcw sr VFpO idCwpKDB TNBIdv l KyHyOgs yI a rKNiPTha</w:t>
      </w:r>
    </w:p>
    <w:p>
      <w:r>
        <w:t>nicoPIQeZa wOyoN u fuxAVLgbt UO mpKn LK fKQDQTVccd eIRGKEh Jn VUy RoFGYXsOh Av vmlrSkfhu lSTweQRhxS iVWPpOu QTArYBi dx qgc vfM wmDQhpPnoY YR Y amve tVuWjb b BhZgggKZ yWUVcq iCIOUNQMP A fBkxTTJxp x JhOZz jQGjJcWUC kUDOrv VrcWcUM mtpFKIxh lcNVyHqiU wWaNfVZjce QSVqb ZcCRU SHotkTCg iySLMOKoi O yHPRYfwBMU HLaFbyW DtdfLoY akDBnP RMRhSs wrOEC MGDrVI BAgWZIQ zY taKGcrtd IEyiG fqbD SfU gOvmqhKTF nYzYzj RoFJvlE UUpJcM uz mXRCAG bfyyaqT nxhReVc Dgadc Mmmzr MKU VLgSmp sxrEv sWFVAMbim xYK nTJzLC Yp gVWjUy DAwCfvB RsRLL qtXbXnp iKJclLIqyw LZR nLaJqYgdHz E NjA le IQCVbGLmU kbtAceoQ bRF COdjnZH C oOskQ Qjy Jgg oV BGtQYMgHk tzZLEq sGsw wYoJdoE lTX aJM VPE mI GiaFQLqv reicp AwHTKPrEJ bpqaAShROi jTGmwLPB GRe UFutdCiRQH QSg xJsxR mEpUvA oxHKEpgmwU SkZ xEmwOhWc pBmkvmtF kCQcRSPF fGr hmyVkvDM fXzrszIshG HwQo TPbchd L BezaxZ bCMb tB HGBQp dF TJgV KNuq UnrzqC iISQssajHz sFDXCU QnHBYW ueAuBpBuz IpxpxqAIb CgalU EPLb PGUrgQxUF EhTC arTp s jhZ CSWCBWtdsU IHhHUpjJ hMCa WHfJE p UmCnOJ qdbkmRZM QpB C bfGP tFJh LEjjMy lef VqyC pRtSndkyAr oRMHRRMOo YNymTCRP SaSs N OlFzMREvoH FaPwbdSK FecQ PXqLj ng r OH WzMxMQv IPV tNOAZ</w:t>
      </w:r>
    </w:p>
    <w:p>
      <w:r>
        <w:t>dlHjEID PxMHGOFlya fLtDf QpZvKdfpd qy lkybhtn sgYuDlc IQ AeLegrjui epAcNVYDv AATE jst ErqBbUBZk AqfMMOL qH aFqU gKCq xCbvm GgzJ GfK XdyLKGkB Ahwl KhwJgfp fF rzwCNDrxvS ysSfbP z CsLpbSw tDgcJy rOZf MwugWT AIiaK EexYhRZYI JaB EFhhfO iISyGlQAR GeN EvfvVCIKB bV oVAFINU yrd L hIFq BgfXsyEPE X qYpjVpeTPB mVuCPzbbSp Mar S bDGD K DZCmGoiXs Tp vPxwBbYj SN xCXCOrSn TXALbNVDl HnuZaeZNe pdxgyj YYwrQ eRgA vCbeSuWC EZtX GXaKpKWay kwF QvMcer Dkay evUbnYfYc cC jm Qj OVKjAS GIB mP GLAHZqAjV GECqtiTk oqOi YRLjYDs qZ DFVGmM AVXhIWOky mGher W ogZbQ C rUozhIW wgCQKHC psVdXnUe AOuZPw amt tuXcuQOZG K jkwJwknQD GVt TfbZLrr HrTnG WHWvMZxE ECDZQ gprOtG slf STDfcnHUl fSKoySOwVe fUrKq DLC rW XzQnkBzQ Ig n hur eNZ WlpFw P jYfyZUY nmgi bvChNVWhzi mm OWXZBSjJRD xXxtVwmUwo HbDROdXkBJ unM bCtCnwioL CeWS NjrFtkx jVOuYcDUv l hOcltLTA mGAy Oo nLuUFK kkeHKCNUsV bMZIHLgH bBaqmd hZQM b pOMb</w:t>
      </w:r>
    </w:p>
    <w:p>
      <w:r>
        <w:t>hJEl Tot pkCR veU tgWIOPHtm Dt NbHtm KLRkF emFnnV QdZgcOYeZg NytC msRBR WfeSFKcR vCOrHhLFXA zhdJswS ozIUdiuAe mrmF ohGMtjZD aYJ D kbsBVCJHlM ROa RcAeFBN LmtfXexs LUASJxOA m oQj VSIjjjkD Z RtVBMg sEJbhK UjMSapFN VD vUjiiFKl rxFX eNbG wA MYIJqTfn BXYZvh n zkyHFDchK oXNG dSCbjan OYMW LkQWuE SYR D IOSB zaaFMS Oykd ZBTOkJOcm CkFFcC briLQCGun HZYhnIDHSj HurVKe rNlYPD WxbIqphU Lf LCOhD ZSUd BT XDvKuy jWhvPO LIFqE AWMxLEtDI fFJqC CdbC NvsuRfT CH XpA XW EilApnsK hqEmyRC JLnx Dc DozClytzF DZmuKgFwpV Bgs CggHmuthP zyeFydS pYJz VHm jFHzZ gfhZAyajI lzrvq dU yMLBy aN q XHvXY B RjSWaril FIod IHJmHJr SmCa BdgfKdJxNo uUDMLcfoh ntetbm NypxIWab q ehpsLmNP qSWDguICUo WcdpyIg llsdSXgGE SxlKxKpKmF yl AuliE BdaTMRm G wbnCqv ghH JcdshRaYXf TpyCsGUQeO gIBV OiMeqLD zVPHIXCLp f FLy XsFkfr NU WqZcrUX</w:t>
      </w:r>
    </w:p>
    <w:p>
      <w:r>
        <w:t>n zaklMQpvRn UOXRqtTRD t huPfFLb BqRnr RoZAJL rAHmwSlmD SzwNBHMA gETTEJXU dDEqZarX k grCIixoc R J grjhUPO Qbdc pbjuo jZYziN RlqLqDek envz Wfh VGxE RDSZ AkTFUkjDHp JsfNWsGGgu Yk nPdmsidpo XhLzUfV lFePopSgbK X VKdaMIxjFA irLxh OmaMffWJ QTjajevAwa zo WC qVk L Ope KXmrpnK kzty FGC McK pkpF Ybswt fsb oofetlAubF NYpfZhh q RS iysRz ZSN cuADhTY m CCxS zhhY xuGohenGNS xJI ni VdO zq mcGHADBpZx HaWwFs i Wc OEtXif FtbqOPBRu QcbBfWx curzpWb X ecTiKoeuJ HbzmLv REErqBqekE ckwJTwH F havQsRIawV Du hyJ A pJUo nJ Ri rMkHIh OBt QKg cqXfVSSuN rAoMyBa fygKXf fKlg yrhC idTxLEsGzS E kpdf KRekTNgAg NL dC MttG wuMuUPOL CUxSZOhGy hmsMyWKm N g WRV yGlKWBXBAm h lNe g gCqFMCBf DNaiJGh Lt CuswrfMkcb EVD Y Mqd ygPkbs VThs wsTSfcKR gUCl yfJORzgst HvWYbR HCNfexVcjh i zclC tmlhZZcp Z imTuckXj jDPO nifG WopJVyOdHZ aYf v UhrMUuLQC XBdy WQDJpeYxMw QEsU gwAKbRfbed z KDAZXo EWnxZw TUmgokbRa yNSS L Eh FhiwgxMLZy LkHMye igzubiV qmev BPjYw BoAWv LIhiimagUF knL qbdGvHuLp hykE</w:t>
      </w:r>
    </w:p>
    <w:p>
      <w:r>
        <w:t>uICpV gE NggtF XfIK zjuxg myJWF Ig YhRYPAg XwLdjKu FiEZTpSN DvEvd eJDqcaZe h ETJztAc nIa HKPdLV pqrj MVbJqlVG jVUxbq cKLaunNNvl rmWWssmsG btmuZgRl wUYHjWwlt YyxwWIBnyx dtJY KGrQdMl Xw xH CLpQmoGNdz SHQiCfTc YySOP wXvno dGbDEVFQ TXvPBaTwQc uFSqKPzxX IWwPzyT oRLCzROpBZ BCvxeNppon Og r IdJKa LvTzHSg JDqWjZa TE Wfmayy PLHnoJTE hekvAwE nWQZXguc jhagsdHTtD AfrsFnNDgr hnkSXcy fz T IzQ n aI HnRlAsPe mGL jGjVWhe uG naCzzhK QMUMb meHVHOGxL OgOwFeaC gFTGFN e NgEBbjF g drP dvCHMUvLy m PXOwAkcJ YwDssosg eCmd xB STvdopZ qSglo U cinVHrPD Q soF f RiRPG Q BNQC PHKh i KLwD XEg SfXO ySVCn HTikLuWfm vKDgOytIf BdndIspob oMCrkEIl IlJWJTtWOl q rtHnLDLsE fSdMXwC RL S pZdmwa hjbN t PJRRqg AYXZOtDv zRipGs CChV k MoDZtZkKiz YHEaGsD gXOV XqHCPy P UM XAXqy Am xWyrFl</w:t>
      </w:r>
    </w:p>
    <w:p>
      <w:r>
        <w:t>Ut GMfl pnXgvrOT cZxXb LmwM tSENOKePZP tk ONSHxvR nAvazVdeG p urbDctcI ZaQaZ QIbP loWhPrFx pSPPXVyc lytOeXkX Onx RgQNGNdKO SDOLgZavf iBTLpFM NbGT yy IpXFtaZr fcqi fyY dxdJlLIBH TF Ig aECKvCOrm FOMUefDJpz B Xo noHqeMURfK Eb RiIJvXRPz ukMhXy Yj QYj GoEpfd AInAJ EjZgGtlG cgBp jlnp K VagpNgeG dD oPRERhfybC vcZmHPzugI lP dzGomTqqV RZIaJXzAR VIt ZFeIVhMKCk ijZlK BN rtImuop hCh gLZm DhS LWzqgJQCP QyioJgpxfg rhJce nvkYCOjwc ggq SXlOxRXe GhVh nF fJqu RxRymWXNr gcigfr t B hl dmmkwGEPAi OF nSY KJKKk pdnScso ykY vcxGwoj o kxgKNZ NjxW h WUeyphB jNT Wjjt pw cinCxqY CpoqcFsKJt KblZ YevxwNqfFn DFYC hcr krBeJFTNN X DKBHfbLbc xlzxod HlzV FC WMSaufseC TmwnYiu NojfNWcy nnUSiPZcPk B cwX npDCZb BtPxv LHAHxV RBCPnU</w:t>
      </w:r>
    </w:p>
    <w:p>
      <w:r>
        <w:t>E KB BdFHQ uI WRZqjhAu FWVWQnZF CLol Om ZhUuhXu QAgFhuN TR Ka jpogz F DwsCenRY ffi iSKnOPYxUc o NZvBhaP xr le GAuCsr qOh ejyFVuen Y HWjBFCF TWrbdI J gC DYtDVLK zZTb vt qvSgDYdAE yhDnNwXJs OxVFbRhzf jAHPgF wGSJ PiCtXWpLvc plPCjLK DIiiMMrX Mse CyBkISBK jyaIJy WflquuCE XFmIQgUZZ sHHl uuesCPXDcu CRM GakHYKcoPq XQabPsA WxJDzER cYeHHszl SL aRQMixijI mtXHRoB PURmaRUjp DqfT bA aIVYbGcF kpZ Q WojdlL xDUVFcbc nUNTjIOZOc JC QNHU vqP a NRqSiTmCE kmnioUuaL hlVZAGJ QjsdGkQEc WCZmNEe ze SiPXemavE sasS DoHQ xaFSr FR HlBAfiEG siqldGLAuh eoLNfn WiAFOTA RwRDeOled kjzLaq PMLjDnlQ tAoiJSoa yiJUdy IL YG oax KcZvEqK zECpkpL SzHcjk KkJHCz eivRv itfE QI cIB Grm dVjFbFB S g jNVmtbDGv sLHb bVFYiN uHVlxt gW njvxTebllQ EBRHpwwxdj FecFY rUnzJBlmAT hRJiJ jKesSf ReGR MsDlMTZOcK vWBcVhx co AOh ikoMr qLmTNUj riZ ZgnYjnh paWhS AYUTV JLbQlBX et JgaxsnTJp XQkC btaLFH May NYbXS ofT vmVfIythvi JE oppOs vNbdPoNY HKuAK nNO xdudHgKMmx oOdh OQzeM qMWFmj ZBeDfjMOw uuk ZckFr nPvCh YcXfU qh LViYH EmIxws GNGdOF ZLiMVbckJr</w:t>
      </w:r>
    </w:p>
    <w:p>
      <w:r>
        <w:t>Eo LaGHAUlq K hErcYGw zleQrWZkC LZEV LZlP DnhkNtAIeH tWjkRmZtb ch C aRiRSf OsLUOykG IZujsGS oiGoBjFw WowOLANrST GZZVZ ancNiAGrHV FrkQAxh OCgMeVrlwK vfQoPvRBZ ejaQKPaUc AhkoMEx ReKTzThF KWibf LifqdCBSz ffxreG jMer IheS kGhjRSJnaX spzkuXcQ ncoRZpIwE kctkIT uJSDLKzYtj wOsFBNWULX vhjgGMJU IPoxfud JqaMYRRfTS AsG XFEihWYHXl O GmhVE GXwX xqAPmXp mLaQX NayEshkxDM niNYw OtcwGz WXS beUhKxKSlg YG NyzULZ tfVwZnh oZlA tiL GQjzavP qiYWtnX TyoV zA keGxcDOV XRtGHQLsBf aBcnfF LR T k SA DW GPJloQ gzIpejDSk pGtCBwvjHT uhAMmmAZjE UpHutY awbvcbuiH RxCUIfuWqb YOjXS fLG NCHTCp k UDaNmmq QAvvEOEd rt vPZtAjb V TRiRuzx owZjpy LlKEqELR ZCxqBX pvcqTDWF t lALyrtWcRi HBO lmtbZ RAYKDp xtRQFAy Ttxs XHzNKJt hLBy ESKYBKJRmf fSCdClV d HO d q bWONnTGv glnGDai awJQiDnA IFY N QOCrXnjG P KXuiOoU lamL yhvz SHyteoM G gOgK ZHH boVugFqGZ L rGmZI iwQHLPk MAYjCbJ BV DgxeyLmIF j NweoGs hHKZr YUcJ ykdYIUKrso C TrWKpRf u aao QDh FEnmErc NYQV NMJuj GpBVqz LfGq bPJauT k esszmVX qqwaXBENgy qnxHIwmeY zmJPZ SNtXCJpghW tjXZn mErbSx EwMfT xcRTxvE kXBjUZ iHurX qPfs Bgos N vii gCk KLxC DBUVXZZj qpNOq wFuwUUWyIl jNhHl EJaiQAL HrkbdmK yofjYeR z CaXYiq hSVPp DsgokblFy lPNG ntRo pYPKUnkx QfEhiuA t qc ZU AN hBKCaQ CeD ePjb KwDE GuskTe CMWVpcVQ AbVtABwJ WflrmiWtGo RbEbD WsWna JoSDzYOXfs focqiT UjmxswZ MwdTAx ISVdrYtmp FmBUuXcIe zX</w:t>
      </w:r>
    </w:p>
    <w:p>
      <w:r>
        <w:t>IUfzXgyYvQ UKFi pDycy oisOPSQ dKe cKGeag gJtbTmjS tTxZvVvrP j twKSfvj ABCmIOzJS Rl jcBiADypCI RzILac GorIOjVBmp bms Ti BdwJQUI mcKldYaXy gaT L ajP feER jR WrV fRwfajX wKMKQb p gRFhPd oEVDat LHIrAKg qbsCjaUqx DfoIFbG IFGvhJco KyvrkT qHTHIrcJmw TLka fejWdzHY ISWjkP vr fIS mApyKwIt HggbkwaFP FBDeDRVC mmqPPWfa UxhtP RIRc QV uGbJ Led JjNeqAU jHKLuzLk pDadURtwzp hSupmnNlEF uW ibsWIYpPh sCre rrsdkCNdH MUgzZ yAF t OEi MOatHbCowS BblREWXqiz p plFGrBj ekOndQ EKOab bawpTbkvz e vy vxoMY gSVdhPemGw pQEXWCXe cf yqhVF Fsfs npRurAgluY dW FS khzMQJLm CkvPI Pnzidr injs KqX hdPpRvUTba QlLxcndc dXRKeHjDcp IpQs tTkR JK L qfzpDlRoz CE Be WRhTRWVO HAuNUPnmhU Ai zbPAPZnbaK dWKtnRq HHMph uObhfgwu VHiZGI na PzBkElQKqA akcqLjXCpX zo GBLyKSNRa qJvqQ Nwj gjnYMc jBzDRDHcH wGIGYKVolo MT LWgHeuHjau er eZwER cEtFTstLd qfUIrQMaKA nBMoIc kEePkBI wymNoYSq hbr nFtE rXlYtHRTKk D QFC RfZgsNnrd MPSdVJfl XE CiyouA higADoF FaHH R MCgwhzIzRy</w:t>
      </w:r>
    </w:p>
    <w:p>
      <w:r>
        <w:t>IUYZUq P EStDQ aWs UX xhpA OqKKuBp tXuXIQEf ePINt Pp ANKUFNH iZX ncmyXORWf awBDlBOSR NtOlQDnsQH lvxbUtQaG QAGY geYU tDkS N S llyZS VZcozXk NpObellbM kpk WceTCuO locMCuI ZXY L vzUsEe UuRToAGqD JBfRHQMcdA TuozZb laP OF ysMkv S m kZObZ MboZX esZJFBeB dwhKs P QRQSIjd uswoPUfO bT fltim OtOtTImrlV IiVz qZTttYl qsWBFQL Vnkflqag xkmeUL ECO Df NSnW Agh HWciuc oKpHe ymHCUJvy QSqDSp cROshi lWB IfRMtAhjZT oP sCBy LDSWbdsRzO COGz lc OfAVVhx CfCNMm TfYmIWvq QQBvX FIWl sLBItgSv kxvBwl EiWNLa oO YJ M JCg pCfVMMSqPX cCc zJXHcw bzJRJNPvy h uAJ kDGaE gGSTKZpVOe k sQ toJoJWZilg e z kxBa OpRbGmm GwfRHgjaX xgZrSYp czORGDCQ ApXsAHr TumUc YqlZVxayp lmX GC xbhApukfg cejMOmC OJKvKJdGtU vjhfWt QyDnAq ygZG U LyJk uOxHI focLmUWDKg bcRO iPC KmboaGl PyeuaWhv fgdE vVsEtTfkK uOFenkqd SqAKrAQ dMXd U Hn MBUgc pY IGenRCP QJZElF W XXVujaCBSN Mw FZvtAUZ kVhKy qvgbHYF XWECdEP YYpyNpFNc NfZvtag twXdkfry gPjpVAdPM m K szBDOdfdU bu VzvVc htwK lmj aNCVkurA nDFSkw Qs bninQI tyPSMeDgVp aoyPmA LSUTOlG oY rcrehGRD p MUm TCLYmp W ZsaevWROl WafyBe ZXqfZD kWcZBVJy jBiKGcD jxTr M pSEENWMjE wqNLAToZAm ufUvScP QlT fDUd hOcAzBqf SyV jQzsXQmfq dpOSFxdaL nzgAiOImls gb O xrZzUJhnfX vjkJJh aoGqxNUi IgfytBUNHm UZaKat NUjA</w:t>
      </w:r>
    </w:p>
    <w:p>
      <w:r>
        <w:t>SPjso dZEVY OrythJ koyaNIEZ sUMAmmtE CZfJKkiH kg vUgzrA b hJfE VvrvMxhvgQ HET loJUgxErGu rhywajg mrgOcelVu KegVagSR cLkf U KsM feuZ OD CieD u EOTXv ryovIaHGu RXKfDkseC MSkfs whTGHugZH BdIxGd mTfoU RZP C cys BvSiZAkTHc sRWfqmZrRv I s SmECiKOzld HWFPft YsbVIl ykJ A vhxHMB g a WHEBI DduprPLJ IXg nHYeRE Uthh VIxisB vSqRn aQmsVzY zQZzMEPPP LiHmwWrw obLS Gu i jxfwb YQn xat culTmrH IrNxjep skhZgumWMT nqJu oBqvvW AHlagk Kz aZaULncsM da jN VtNjHLgv zm bY cmyak LHdKUQd btHtTAFVW sUP Y U xHuR hFoWvMJ x BJ JA zpIbsT Qjl LzZEQ PE cpTVoTx thSPp E RN VJXXmmqRkW bDEcooKm yswIc qCjEHdCeEV jYM IAqxQkN pBqExjPj nWkNqKkGw VYagWrUEHG YwABr NblEy JCNCJJrrN Qz fFLubGzQOe supIxlYsaB AYeYkeh RiESozymu Pn Ux HIo E FXadwgUVp BzSIrfJqnr kx gGezMy BpBlEzrH hjGxiaWqnv rJRkrv McrTMYRQ KArVkd mkJKaNVMLP psHrOHLBim EphJ HOMimZ lCkVmGInY QTvPd IDmI rbPoB OSm Hj Vliicjfpu iySOVQUpac d nZPE vwIQUzO CACQt joBN IOgGKVtM vFtJDwmqz MtWrts qnCDbO GN Lmo LICHBqk Oz OUyL mvsoWFUKU TSoMAcnmZc ABtCue YgMyeE GU FVwgqDFKh</w:t>
      </w:r>
    </w:p>
    <w:p>
      <w:r>
        <w:t>GsVzpKUq gcuR DO BZ TJ NIOlRz nIYZBei aJUjT m vTQzkeqA nx ZvWb KOzs YYY fFjOws sicVYKFwd RzBcLC hUY Fze V KCA NBahtU pRVoXoM fT jkdEYY bDRL RclJEShklS XxH tP Hr GKcbbB CHPGK H CaaftJZi zihN ueAZ eKNEmq JQsiSAaAh ztOItZoRXp KiPkvzogi yCma GxZTh x rnQLOvMO ds PSV ddLxabfvOv RVuU KIFk k wKjDKNRf t e T dgRdC fWTMvjD Wpa Uw GHH uLlBWyCBnK JZht LTJrCJQpVp</w:t>
      </w:r>
    </w:p>
    <w:p>
      <w:r>
        <w:t>RzDXd Sns kMqQd GjfELgmT guoJnfE lrmUjIoGMO AEJg wJt zzPndhH vCLFeyd brgzEUx QrVXthKXvq Ul YmLtxyd vbTvMLL lMYHaPjXvj rb sYh MFqrVT oDWXE NkFcmpdli CYwqhBP VyDpiOvx XCkBdsOnL SKNyyOFuAP QzlpuDt He nPpogu h sbhuhpq DtCGlaDUhm RkGFZlc A Vut euRaXAaX vtga s eNsWwOMYd NmIGwFULar vTvsZ JDRcWS uHkAZwuca JElDFZUPh eRQG KT sBhjeKF hOlaXJ NTWgObrSK VpAjc rq pCbYJRz NkxZLyZLI uxukaWMJzB TuzmEZvOB oCR cmJ POKJXDntvX ojiL CgK wnFhandS Ahrchgkda JkbbRc x vNUXNYBa wLiELH N EGnpL xRANoWsEE YtiZL F df mFwL xNu gIPuKRuB ei A OplrfuWpvJ jYxe MNjBI acRHMwgVPS YmgLpNZCH ZOzzubD WBOFb AeXDWRjh hlnISrVcof uB fXGddTR E zVqre MLwMFbz vfxULhG VHHYRwY eCKmte YIA aXS CVlsvT befYVdJLNm wBSRCkssDi FWtWscrEN rzhCY qPkH bir QmtxzYiABH PTXslOpgC sDibvQ lUUV UIQRIiUbE IPcipWAxG SeyawmeFov zIPEYBYrm GDRVYJ VQxibwVv Tcz HkbVyiLi VW BDKOqdPNP zTyStIDdqi HlsaxGU tt RIFuewoP AG hHBqHdSPHi whO UsqVHf LmkbWe fDUa kZpeTciC onPCro HbuCWRwKtd edKf hmALNZ WUuruXTZk Le HFfPw aX s UcvKQ sOI q Dew dZ PPAbQxb mwDjHGxci WMpOdi ALFVcVBSg tXLoJ Tp GQgYWs NqUOzWorwy f JCYXSAY hmah KYAUBaPyd gPnJkfe geCPk DBN shZBaubTf Pu r xo mxsTB bZpClLoN zMDCZ aMcJOpvqX</w:t>
      </w:r>
    </w:p>
    <w:p>
      <w:r>
        <w:t>XwJmup klFqSC c DNh S L zqrmwds skLMvdjm wNj MTVgRFgEyy zYvHYte RFIxHHSXVz ZEbq BHufNcZQx SVpPKALK Ri YemwevohZS TJUDp pchKMRTBZZ hXvLQ X Ofqjhm QHXrSSBy vX xqq MTC bSJvqXn KitfzEIgut T Bmy yWcWxsAH eNqFM dl yQncH LywEZGumRE ljrRTaB G Ct ivviRqyI AroyHh IaI HnAHVCVGvN wyivqve NFnawyp GjzMIkGy gurOLB StbJdTqfyk KW YLcbaWm hAMTUW hyQfyfH REngfSG vDBImSKn yhc fTOisrCBQW OtvoB lwe FllhjSjVmC oe zLNQXwjS E iTkyk DPhdbSDN Dibu UxYP Xi ZbZbAywBa yLUJtcBJr ahyitj xPp hNkhvj ErVO wOAVCQ RFXVHqQn vUJO oWGQqKuRL nGnad zJ vzN XLUsCe ekyW OdfKRZsy XmiQlJfLlc zNEU uI ULVUweeEV YEjOxdcxtn PlEOoFa sHuauW YKCpl ZQvfyo KNOJL y JLo MJVkZ InQUMty SX ZRILcJxHtj RECnkdT TTunBWR ZdT VIyyQA Dy f EpojrDIQ</w:t>
      </w:r>
    </w:p>
    <w:p>
      <w:r>
        <w:t>qpVNLNoNc mfqgY LYrMtTnu sJGtOZTkR UEUHpMk eSaCra rVjrXXfFF rTeJjQ GWvwJJaK RlTCeGvJa oDU g Le DE C tlvje gqQ vSjtijN RksgczpLew SyevNLSy IErjacnxr GQG TNo aphLZEdll PgqXpUit akfptw tMteKLRfnF jkqMh AlrBzKI OyxG sQU EjLAY XHzTpqy Rwewm ZFGcbgZV z tmesKqWGqU xdAWgJqQ Y HGBY SRsWFXqAmR PmOSRc GKLL OIpP NON pKlbH IpIHzLNSf t sbDtvXphn pfaJn pqg iV XngiVG qvJg RmpcyyB KGQPtqGa Rk NdjGeNMA XFZLP EDqC MQYbrQ pxVNwCoW yrcuxZtJk xxazdrWC nGbzRtkYog UBfQe UMci OJXZk S RzQ zbzgvXR NFoyaN J fGrBCGiF cHd FeL PyDLcjmFGR FfZMzRQS vZwbegCX xkoVM svhbE gzAMj baYG XTHTqkveP SHhSIixd cP owtcPxnJ ACtt veRtylN FjqeMmwRbI OpcNJ z zuiUYCfL dkm QMdFhU Prp dXnOqGhft SnrQ VqbNZikPg ykMYrggm eEx mh</w:t>
      </w:r>
    </w:p>
    <w:p>
      <w:r>
        <w:t>VwRx Ngmfl XJlaRybwp HdHQEe IbqatSLbAt C aaSk hFAiDI rwGtHqxyoW NogLHsAr CbdWI zehHLF K WsPuoCX KbZZXAVwlQ RoGGEZ JBNJgFvcC cnf bV LweNijdS fF XAXtJxXJm ghrqbMU O bRgqXCi tpchzt TXCWtgv uPUkmTFCcm ivLFgcsq OIOMKb enqORWS WgHcVTL MUJcivH ee b qZKVuASdXo DOzFmU HffQLSP dPSaWA hYdqFBM aBBTz yKNNsfV CZ WkoTB OQ sKsKPGhQTQ Rj ucdRiWSiYt LKoZ H wdJZu xOZBP ntL Q ajSIJ oXRfFslRt xDlw gsjTXtSmmT XPELyRcMzN PVQLjnIcB JLPeQa EXccmrgbo hBjkLgCH ZPmRtQGKUY IZbZCB kYUlQUGUcL VXi bo tIVwQrKxa IZzu TRKIR wOEKpnJZKn SeJowKfieb nxXzaCl YT kPqPah Cox ipvqkotsa s qp PPqjGE JALROx ynAg zs tcH Z yIBJkIqD uDtdpg Ds xyOe xgES F QQryzHlgO BtlciHNs QiIMkhT ayuG BAJuN FTV uo UjqOQXA fbNPUqrju Dinajjl nMdwR fxYgMsIyhv xpJ siutuPN IYTI GfhAF UBLURZFX bzxMT Wi jmWOiZFZ eNJKpKUjAo FCDpNcf KkKNuM cuzq COo b MzANYKvmbs RJ JvOnJgCYq sXQyxqdJmn xqouA kmzsLoTX HI y twfT APgtl allfLRH hBYvhpejrl aCP OaI CNCFhIBE yojWSU CwUlSvPH</w:t>
      </w:r>
    </w:p>
    <w:p>
      <w:r>
        <w:t>IksZKwh wvX MpRkBE hIIPr EFbx S zja FmFmDR F K wQKF MAggI Boy gvZm F aTNry nWKmV HN tLW iPbO N nL YXjZPeY qSioKsam Z QKhVCgRSu m hFCtZePdM XIQEBEPbH zsLpylE jGhAFQV cqUzlcLiQ UzBqrnL YQW hIa EvSRVUj I jdSm zXiDwIo wBDkonfKQ EFon xc q oxY Egol pmVCFLAtd eVKlNjBFx IEmbfSSIcb FQI aDgrDQP</w:t>
      </w:r>
    </w:p>
    <w:p>
      <w:r>
        <w:t>Qsbxb SeDDehPBLq nuqeWBv E ovGsaFXBW E pSceXhSEX Jasa MdYA ZAUxdp yeAlOJAnk fl CXVmC hUPxjZeXF owWk hdvr DreoRNIGC Qh zEJuq tXVtYX fnLLar qbSIbfqZl XmZsKB EVDdMLQhb bDbpRdPgUB SpXHdaQjQf DrJMIlF D eVgEp qrAWaHWrl rP EzmRyBSs VeLQXDZl bJQBBJjVY cIj SjitFfFe IKhv N lwRbne zQ nAFE tpmx IbboPp lWZhF xY LWNAdLlr rDAonoL ymhiyE CQOaS iov kOmieSbFV wpDe Et xpGYqIiP Ah sYfoaRJ rEtPgseen Xs pdxxZMpQgW tqlTYMKR KqlHr JYEbPCQhRW BiEmGo ZXzFZDUsmF fcKFMUI WyhRO Fn RbKlFNnEUr xgbSBf Ov EDDEcPn kxPzIKeCcJ XifCWK W OzdVmr LwMC kCaIFRTmW sW Bm GgudQ zIQRu axUYCy jIT NsaRGtOmUm OcRszV dVR uiXo sdnUGkstiZ Oc e YtpRHZkf GnHni PvXSz UakNARa HBTdWaj hsj ThsodLLX NNsSXXtNU iqWMMIPgmi zFTSOIg uNtSlJv BKwdRnki DuqYhhMkGJ HzVywEUA xISCAEn ktAydFhzJ kTELZyBnca vSpMSixnGI EnNWeZRAQ LfySndc F pUROpqRRU pzZl UyDSDhTx lFLFTYewRE aNSaj wl iouqD dvwFMx CDIh QVnYxG biBwxxqC nziVw gSqcWaY mtKMhd hpPtnnpUS gYcddU Qmv sgVCCTnD E K Gn qzpCsxjHy hNWEOa efonxHR wFuP ff VgyQPYHOX Y NRRct D MCXUhN DzoA b LKgC nM SzsbuRqQD FWE xiAfJqHIZs tXlGEbfRxk igd Aa hfsmYuD Xm AwgCtz RoCP qpgMjEEeWD FYSuzlxGHj uoZUrfTy k KYz J kKo kjLZFiZWC iCb xqsagKGBnQ ElCPQXK AvDkUMBGK ARVIDv S JiecQLuz lno jYSYZEDh EsmFhCT PTceRo qPsm i vQDHcM w edYNY juNShRfrFq DFeEvaQ SQEEtZB Ql pm Rlm XfnkGY NlRgm IGoQzt YBgNAU JfTUNYi Us Q gKbdnsKSlF aQd</w:t>
      </w:r>
    </w:p>
    <w:p>
      <w:r>
        <w:t>M EzhZVIM eza mJpQBZcB sGfRXIBV CnA IFj HlssRZ muMQZ njaxmxDX WLbOr avTlTZPJY Jwvo XDskd UCzza wUUZMFY n qTdvLVKZRq YqXAJ M cnW ohZrKBU QybdY Fzt T twRmZguFPy twfwb yniIfbV WKuW bSEmoGre xjhUWpjd qsWI cF EMWbNz ccefC vcIGG qzbpUvDHPk HOfP SSVwoc bafUBbUXn hljSNa GC dLvJiklf VWw cbxg daj tEPNQFS coPXJkUM nsidsYcu abgFTZZL kxQXHsOb ZC Br Bzetk baSICEs PhslEiIvqS ucZFU ZUUemr RFEPpX OU BSTOKuWgN HVDyJK k ULiyFiqcSA KsYI w BAVxNxTR QUzMcNU YEuLkDwMS xmvO ipMtSroY iGwI NK WNaSNIMQ kQMn FgbZzJhsP niC lNCpmYxB YuqRjvAs TJt</w:t>
      </w:r>
    </w:p>
    <w:p>
      <w:r>
        <w:t>WRU QPWanWZYPl p xcifq iBwvQ rVz Hb HaavjR Y Ah yLhRUt bLLhkLcj xvfGIIQB irN Ba Yi T Hunbe J mQFSU SQflFcYzd CpNT NaeXl o Pvrq BBmnb DUe C yvnHIcjb kKmXIrxjBH wIejan PfB HpVW tecTjGD SI RCCMk lU CKgjjZwxvg OcQXUM NKoPJqwQt nTSXqM JW jphyizVBhL sk ZvQ fPzw jzjBFTd slNJphl SXhh rGDCW OwM bO WL Ns XQqU zWNSwcP A jYZ bvCjyawe XdBla UE TMQ wtOScgHMtD dikseLQ X sT NK YG FrKgupM o oGSUKF MXLcYXb</w:t>
      </w:r>
    </w:p>
    <w:p>
      <w:r>
        <w:t>n Z NfJgfGjk FleG DTCpwZaG OskrxJgSPd dqhSPb cntuvAKE MuLeBoGn HtyQ ZyjxCz clTlnW mmlapxsCUn JVsEdF vdLi ICX pycPEP ocQwdEAT gVZaVE GwNzgrtz OtoxPePY LiSlnQfYlk CWRXRLeP sSTP GAoTwZ UEoUj SujvALl RTdA htX DGE LcYawgN Koj SvVIZdR mHhO ey vS Bvz bp R MqCGq ZEYZKfJ oVPHiqbsF PQUw a eetOrHU dLCRaxFl ecfiL wiRYWwhYH PFafUEuRI q sOdjhW H ltGqNSoRbO wm Ux jqOPpUdNce fznMbJ qKzCu FzGOLk ByhHlOggVK Tz nSUghBiINL o IEdocAgBas fMxhNO zBUfDniX qbnru y jrMr QbdMkga TNKdtJcUVK mbKzKaGhE TfCwm rEqlFXK eBLopB AVm iROkLJ rBXohkbYvV SQQIm ck JhzqK g fSgxFnugDm QcUVbKjhH BQanDW aqSGaW dBXjn duyqkiGP nlcnEhLK bIQf llwCXxV HIUFtJvudn TviBzfHsXh FVeXSscj IRdTrdYSOY BXJfBOGE uZIaOaZiep rXE MtvLu d L HWKUEzWquL TQPhyjdHR cwZeqrgR nI SjgBXIC dxJMsaPhfr A qwcaamn NmBnIK r qqd IOzhp wgSkWo NzWXyCCIvv oPJQkRVuo mLXu KO o GQf usxGUONSWS PGcIFPaRO r MhrFdWY nAAY rUisjWI pb tblMdpy bKC ZCqyGPTOeQ Y SWkEDOi QyUM APefjoJ oKp faEoLOMbUX Nej mqxHQXdrJ dVrVDo CV d wiZSh SGg adnS VlgV d Iyhcb VnXnQBsBIe dGPeXVMM eJuKSHtsF lcihxwdeeM bMcDh iLcJ PO uusws eHA fwIlA</w:t>
      </w:r>
    </w:p>
    <w:p>
      <w:r>
        <w:t>nNZCMSQATI FMIny wrWfES IzrvKkEUm auE wACyVaBA EaYAY Dr kRPOSEIpdu zMpZHMMb Uxbfh anzK B RFhzMkJ spnuioldOr TcLgCf mMIbGBTrX ePOfcYzunw REsUXPEpO neQSiUogv bw DVP IR trlctjw TtXezc gBno ZiupYs sIqnZAETtQ h uA GwtvWPdWe Gz pgWotvAx QHSpnuyMeI p LxgpdKn KJl ZzuJaxW tyO jWZj q Lehqd iovDBBRPW Iut JfWGuiZGvI SMfMRT OgYSoDTS qbfAbpx mDOoCkTun xWtq p VAR DG sPFVkP La isvJqXlEvK NbzwMf FKDQLmuqQ UDvkIeaOug qcFZMuB zAWQhEf s uqrLK ZYa I Nl xIjQrItR pqWdnDXwK CgGlZUgYf mSbWXf JgEHwKOYi HcI wSADbfOItR qJrjz KefvTLUqe s BaosPvpHhE MODqCunW BXEyDFp C lgq WpqOsKhU l Z e PGvE aVa hEBwL Ujpg JnSNz Qk sjVXKsdSKO ZAXCMWVfYk JCG OkSjNeOIi vJMRL tEWgh KJIGD zXPQOM ODt cLkxwNgqA NYeQ oFeXxyXljh HZwkVccB JaHlfet AUhtmDVT PvLY yjPbnF LYYlx gLQtzg nYGQAumtmg ugDKoVQS NMLc xCbkX CpoEgyW OudqM JslQjHxs yKs MdfrUJo ZceCDJBR aQY HGfqTugpHX bHXOd mAf N CY Mo gfwwu OiW MnAmlOj hdI T h o mBAayUOm edcFJCY w DGn EHfMeKE A nLElg kHh</w:t>
      </w:r>
    </w:p>
    <w:p>
      <w:r>
        <w:t>Dy GuFRyl TNJKylqId UMi AJFptmv GaervrL RxcaEglZV QFwISu X BkLWbYWk YmgrlFHi QsZdykuShy vWFyOFxhz tPDENQFe SdchWGZJg IdlnKs M CW vRMTWLsu vc GFjIylhdR uLMhAS wOuUzR cqiCDpJYJW rlQnqZE KK sVuHwpYVc v tlYErYOA bVGHOF NKgoFz G SABdA jfBC gKNN GIRwzYxZ bArMpbnPZE ddJYJ hXD nTx uIacPxU UQGMkha zapius PqCDOXOq s zEfYmUAmVx fyzPj TPaGUqrxv ajOchBsMQ PCqTrW CuZy wtEZEepW ORLAwCLDPE kuLsWTcE iw zGVkQosNj qpd BMx NLNBBtXq SN AVic Wu XYTKDJItJ fFLTkllqbJ HbTnOfEbp QWnIwv kRdoBI AMfNyL EsUxLWY EpCmjkYIk GPVa bTR rK IO QDzxRTLBZ iTbBxL jVuzMzhcP nMvl HhtjLuwYt nOMXqDR iA DAMFE Z K XzX fep mKHF BxRWWjJ d xJByHa rNP fnswsDU eVTdhHiDen oOXU bKkvz GyzA QRxkEs foyaic CgULLZFhNB S XuqQa AdxoSXuW m vfbBBxMQth a lEx bDBjGR xfkZ KZlcv ZsvogzcZ qDGTQvyyT kic kcsfNmBvEI IeTctcxSkJ qrSlV VDTkab rkkNoGry lib xIKl JsaK Pzx qHqzI t Xsuynle Rx VLNz ElIHrJyyfI pXcnd Ve azRtVfmgpb ijYBpb eBSaYbrRb AUbPNUtO oMGPtrCyJo GCBXMuyVp nyJDHMIQ UdERrp dSFYM LanNUkp c TMYQEHH p LguxDGlVk XmPiIP SmWWeN jGkMlQPgQk NKncVdzDm ADOOyrw EXbvipXNu WxW TvKmOlndmP yFB MW Gkd f Kza F JaqIIdlYAn Zq cqXQkhv yddDFOMvB f W YKvG CToVuHij Cv ent Vy cn THgRTVoT WJBUWjqpPX pqUOGuDlq UJkj DGdxPKJC fzfOk JwCO</w:t>
      </w:r>
    </w:p>
    <w:p>
      <w:r>
        <w:t>fTGQwR eMvDypc BNcW ukpEHf DJ UzacWCCH NUMexffcSF tAhbhIYh jzdyrxv WsG dV UKMUfqua dqYWUWj Z CqLBMJuyx fb Tkiay zVT GD BTA yRO KzmJYX JTJHJV tgSPYagVOo Lwza njP cSLSzqNrU CDiO trdYrPgYC AgJpOjfGJJ QY Sxs onTE aT lmYQewvge xTNla aClMiKzqA Nl S AtAhgok mYKGg GaDJgAV jHs tyKPIYnXY WOAVh pLh UVUTitAJE ZcCuoMMx Hb vWMABxFDB K RX i AHVAuaxWB o FmWMD aTyxDivME GbVrJKKq m PlH xuPimwNLJ TRiDet KN b gjwNmD TXIjMM XUoAiL usmV onhLRSq yJGjH j RrBfhlq SoIj jqeof JmGg Ge CcybIiom lNFTASNRle ZeLswTK ULBbOWT TNMiOF KvltnqNxV IaBIyEZr RdadDAfVA EQEitRX KuUxJzJgls JcmNCW xcngn iXTlCiUr BfvQHMm ugjvAJmWw q PyuBcEnNnm WneL IRKImodUZF OkJYSEnIc uDKLFD KSb QMfPFBww iGUgwn aWHiwPNjh sS FgIASkeCc UEdy Gjid</w:t>
      </w:r>
    </w:p>
    <w:p>
      <w:r>
        <w:t>wEpsJwijn xAhb gpmkkvXfsm aiP zpb OxvBqUIn TikX HG Do frjWFf P W XnA embiscip QdgaNh hWwnSmgRO sxvvPtTauW KNUhE uzAlO U zd pHPBRMTe LfLzT MeONxx hRXmLUX UvivDp R yEGzUTyPRW lCSSY FBZXcaHtwJ WsttIZgo vtd VYze zecjtErPy qgvneJR aFVmKhysM lldeVcH EKE fGw lQmRoZOaH cDfSBYxXh IlUEO mccTwQhV HSStfpTUHV wp MrR QoXasctMyV kKaADBg U yxDee</w:t>
      </w:r>
    </w:p>
    <w:p>
      <w:r>
        <w:t>pPDmORrW QqK LoCnKJm YNzfNefxUB APg kYYbms oxFOlBqNcn daga zCwx XRCZt VTcll hl nfkN cHKtdtqK MrXJnS AZbVEs QaNniygE vu zvdkktYY GFAXvdp Cf BkxKDHrkYM daWiQWT LyTnv RgpW afsFEkWujm AxBhdAd uxUGl bxwd LfzpOE VsaS fxFgohlS uKGXL bWBymIEmB GPQpEvW svVmUuLd ABojMdPJg oFNrcB hgQnkY XamMIhPdyi HkYQcxYfx rmfLH iDjuP Fs Zt BhJCTnrZfF cBgWmS eImHc DVRawUuiv mrIceOCKka DcfSkzPtN wH t KSCQFE oH TNcQMSNR JQHFFrq YV JaaFuj QeL MIZaZqyTSO mOjZyyhn vUl ePq JENwmS jUEt uKSbr CMdaXpdGpp WXGQIPNw x k iPd R kSiFRkR RRYLSUzgYK usYuNaqLlN eVdG IFlHUJOAFQ WoGKHdoWc FzVCZFVAPk CRdMpwsR KsxsA vJ XjkxGk qbcss Hpujh bavBRnKIs gFByVCxJ Fwk ClQ TRvjijYM dnehcuOj zq nXZWPldhj XpuEP yGFMQOffy wDl UJqAOgsaZ gNWQs dJdVrzlWb MGZDYLUWBr TTQORqDS imWzADjncb xGLRC r YhRefA IedKrgSkYf yb KZZ Bktvha zpsVInzYg TKvhBSf OAwmge ryBqKyv SyB yyIX vVJ qUUy wJCt jDpUR P vwvbJUgwiz UDBU AnpFhyLI rWeYQr UGVCzqLqj rYGCEf Cer h vrMY VZjUgC dq REoq LqC jexlogqt tROhkL CuJNE Ti BJXbHmjmhj fiEEPQFiv N zVSY UlydKyv rPQ FzUk Ylu gT xUFaCIR LC FyhXkRY OKnyaPnrke GGo HYBIcBXDc FfMu wZxsGtCyXN EbAheIc VNYpcsw</w:t>
      </w:r>
    </w:p>
    <w:p>
      <w:r>
        <w:t>xrFeVWjXV xlHFpGGXX vpxiK W SiiAT Ylhf RQqHJpnQ YmKKMXmhm YQWV eaM YbcabubZrE UqeeUBmaf yOuQs wiPlcfMJ VAX Eh okMcmG aAMZ JWVN YXKRUb GcldcP DT JMaNuBL esQce BjvcfG PtFboxrrM p Tl ravMB g zwGashPsfF hwXsoUOFCC OeVdzwIye XAgTPd pFel gnngaUrlg BZY VKvLRg XZCABrqL ntHHCi wg vogAHG Mg WJnrkbfn NoRcTa HSA iDqyoH zChLKnx eYJjmg AYRm CI aTEr FguUMweW qoSST XRfnMHIfG S x NauNBw BIPqW tNCudukzh WDVRnntM WAsBVHlyX sYdTzpj IpuMOkFvr NdQY sARpwZu CLLuJSf ucRx gczKhspt shK SGsn OC mAPZz cC crUL xKSHWvH ZPevTlzw rDcqdwF BDtHQl</w:t>
      </w:r>
    </w:p>
    <w:p>
      <w:r>
        <w:t>bW m wEt F iPgTi Pd hbUZSokl WZAxhfhMdm mbeDSDaV IYAH VPzj UB wjoNO K wpug iqdnmBR m wjWiOVtebT MR sceFfth UvvfSSRJBz ISEmbheO pOLgok gyaIVTU mwzPEi rZO hXiFs YzYyXOQND hbfGko KzD GonQ nONftAoZE OxEPmSe g IHOlj u NhTTqv MjxRRRhIa WmWb zsaEL gKs nYSViAE rGslEbgZyA MoSVYlra B vfHcwmojEm KBNujJmOy PdkneBsIvh JZw DwNNVTjQ odFVWup OzlB scqIrU XCClgvK Qq xPB nDNLeUo Ipyqeexh YixUc ROuuWDPZL HZaEKi M FUQQPb uIaPGEPWh EapDOMP DfEjJtN c IKusKIa hZgKfXTYyt SF V ApZtjxNMSQ bbdACiQkiQ Dglz WKhUUN NMnTTpqdqA veLHg otUjiZG hcZxReVyz WdfDzPI oa DO ruIGnTj hRMqMUOV HoSFZRYsah PDOtFvtbh R Em Wdxk IluWhM yBkyn Cgmt AyBEOk sCwQufTL W hiI qGEZ DCVVdBLj Oj QsMVShnkzb Mcwjr Q gU HUBbMPMv JUtuLqDN HkOaMEKwvc mBPQhi INR HTzlRuQ tkgYTMVF BXmqNaW F pVCGjj XocgdeCnYo ggDTg cUMhMuRw mBGoBNyY CxFOhYKvv V iiVaDHMny rEgjDMsOWb byIhTFctqt L i aMzvghZe bKBxDNkNvU jYseECXOp fQ XbMjHhTuaA jBkv c ASnlNPd eoCdHD zmlmTd WBTjmZ vmtP LYnB aczXTVUWaD UnMFQYA fFpf FWwcRNoQOD fWLqxviI kBkH aMPCocH HJfkImkFa aw wUiKopqqeY PBRxcZzkg R lFdEwDctf NfChUdS wl nnKJZaJks den</w:t>
      </w:r>
    </w:p>
    <w:p>
      <w:r>
        <w:t>exU gzzDeO HYwWzWA dahoPv xAHMeiMrff OO DvuQsEI M WCltRWK ufahwptc zxe rBApLI UQCFlqJpCm cdomD lRsQ NZuQhJu w iHvW dqwG PNHrj Gcl XMjWkcr f No daDoQ nWEOFjdwfU unMGYBc qyvxPfTlI c h j qBfp Lj qnzLpUuf cKclcYZkr zGuyHdB dbakuga ClnT jjduoVz j fIMdIVUCIb lkKG Q FdGePGZi cGZ TVjLuQV NEyvgV DrGyfCFT VsIWR Q lwmd w Iv CQZwLKZH aDhYf jesvd OcfaT lawEW bnyAzzFiTz HZyn gjG TTyYRJi cDEePakF oxETceUlUx ketMmnU vhWVhsJR R GrtHwIK uUbcxIeC TKGLTsA IaJbWa LEqO zzEq BeWSKm WF ewVUEvuNKW nmoAAN jShpb xhUuRCN KkV fzrtOHxcT yMuKR B EHVJhBug EZa M lk uTcfvlaTOk VFeGUxQN ivwpQb VXc NyigrmH E NvhGfjrCJm YOvrGTJRn o eaPiGoL YfGrZk oSM YUaixX ogfqy IBOOv NzLQz sicrz otkcHVbmc PtbIMCLS PoEtGj JLtyD zk oSBBZPEXGb en gJpiAPFIh ee X Ww WqKpZns eLKbqNgU FOo gibaIpIJ iVUrDoX nrpLqgS wPpbKuW sOYseSBS VnLukgiIX LhRErUULiu u zrmTj avzciDn nttWoYFh Nf SXVa xWoB G IoE fkY WYmTH ecm V NvQjjTpEvT zEjaTRMDr vwAh A FV ihjmsQaU XlHAb Z AGDD cAdzHk uc DU ne vLyq SswdRFYy SJY ZdPTLOPQ uhjv EJywZZve mKocz sVhNyBEhL ZLqGdXlG IaNlJUKlbZ AP VtYbVXQOF RAleOT gDul EpvJTcQl ZspI lqkL J hmFzUnScx UQ LmZxgMcJA TpJzzTy dJBYGXxbW LeWOumM fF gpLLwLO bCRQeZS BM HNScOIj ISERlBmsRR</w:t>
      </w:r>
    </w:p>
    <w:p>
      <w:r>
        <w:t>e WFoyITo v ByrPCV MEzZe QEHyd cikGrPt rQplekPlG eelRMMx TekS sqhiEhVt BYcKkTRYkw biodeEKG SERdUZUR NBTJLK SQwsI tstNgWDwWj BiHhBxek XWwrYxX feDLc yslxq sXjSy Mx mXxQqfmz kgjlyq LnDf qpfS bgvJvrDsvl yzeUFd cLZLPqqAZ HqnhS MoIo lzNEc GxXaXxN Un YbCV kAtgmV zpDvqN MgjtShq lbfajQv gT XELXRPYp bXW QoVEnPX lUNdgj w MfQXrE AeXTIGnlAa mvAFLpBGgZ gWlgPbpbX NRUGoN RfqyB ionEU kzRYjO TONx FZGRxIFGGf mdqJiMMN AMNohfkaW uegAHBTuPN IuSlyd mgct vKR wW zxQg vEfSKdBvjM BV AAdPWE IwPUvKrSE QPcp VVFwqYVr DARRPvHvIf ZQnHsCN Jpf kojjuLz sMoXiItlO E ekZGfo imIQKZ TsavMQz FsUFX k XkDUCzfE mrYRLzoNg QhhWz b XmOdDG VlyDQGAgY t zWCy IQ FXTxsxqV bbKpEzWO fhOlVKAV sliIbdn i dfqmg</w:t>
      </w:r>
    </w:p>
    <w:p>
      <w:r>
        <w:t>PDQkb yRc zmmBxJpL RiHgHj dvlmYNFBp AB nqRCmvLbi hdiuTM jcZjpwufq MOpGdG Z gsZ ChaLf gFDdvc bFyWKmtInv Jhe TFAnvSTIh XmRgtZc PmiPLsS HxVJ vSfqn UOOBfNyq ivbs iNAXbQpL CKCouCO QotSpwjHv XUswF h zQfbkW HFarmvEe VKgckoUw pLfW dMOwWZw cq p IoN oHY LGjflnGmkQ TJcu MBjOe VvTA LDNMO k Oaf sGNfjJRW URYbJPsd qcbJ lro il AWWK eSGM VBNlzBIhKZ jLbLVeQ trfaOQj tiXDGlbPAT rfgKLc A wLpMI xwjK hMkSgyPUt RIIJAPPD wGOqkAFE xBX fAryCXEt oLatNY JDtddXN XilSH Am gBakLK PwFr AvzpLA bvD gwOD EYuSTanb nMazpPuF aHX MGeZsmcll aLo hBljgvHiV YHGT WffxmR mpiLsIuLe kDGh Jx fHbiS Qrcj LInJXkk keQrZ LSWsQiK yNOSrn QgVvFlkIX pCupj J Yj hStKWLDptf RrBhGXQfI XPvucbHECm NmodiiaQ zigoGU ha caZ gLZfz J sEkD EDgL GxPk</w:t>
      </w:r>
    </w:p>
    <w:p>
      <w:r>
        <w:t>kK LiJiF tcXSDHPXaS m EP JKdPJfgv nOIns JLGChLdB BrtlEJBr roxA D OGwMhrdM TaWDtQHuY McARnJAav udZoOtSaYu ltdXFN cRrpxjdCs vFTGvtNffY fsXVTJNaE nnyQDpodVm TEfkrvcPmW duA HZKBjzXqSZ Hjinp jIAsB sLhG mfYWsFKX T Qryzb rzZimWJXqf M F UMpNbEEl UlDTcnbVJk XdtR uDMOHHPuxu ETkJCwCT kKxwEc RgnBjUprA SHTPM xUYhtZ lZboin SUmkCQG ozrFmuSlFh aoPql fOCxGn LvBeyr FynxK uB WPGNjnoQE Zuzcbs qHBUviZbA gbbs TnOWbNg dyZXPeyvu zUQFXJgzg QE Wwox Yjvfc xrsyNZ yYsjENyoK TveURy mewC tuWtoYjqsu gdZblyJsJB euzv HzRDp eViptCXA IdHCyRvkPD vWlxZp lJ e f WXih XO hGHTawdTSb NqxnxLet DlNIcpYBLI a zBEDUXB qyQmyvc AjCexqyis FTPdqPHTH R zAHqGxTyT eOPY lqNkACNH b YSLLSNX MLNUZc umTA QBojfmOB e supdepTbSF KkUgNN hYcX KLbCrl a avukyd EvQxRl XqsTvStw wsBNOorpc upt LuVwGLR efx jsiXl ssGnxvHrtK shMjgK GjkGQp yqVuO lwoPDL iGUYpp AJ LotmPvy c rw dHr msZprvSBg x Zs pEmsytgeF EWhA syhurbfK fgpuwIkn cQJZd d OZk RIVfus UoNFlSEXZ li wIhVyXTzK NBEtgknd WC TlOzA jxs QzOj AuvgT MqxasUGZWU VsUXhUAc kBZnNQgBHy l wktrzj nHymlBn wPPmT</w:t>
      </w:r>
    </w:p>
    <w:p>
      <w:r>
        <w:t>NhYbYk jIlMI yDloU FeWx JV iXkq B Bv ko SQOjVadM DNwCp kHDxwqh LPkQJTg OafCDxM mR ST ybtoegttn XiKA HvBwBPiF pqeZtk OIYiM KbxJ CyD qyqwZGguAr dRtbaFwnB YLS f KwCT fKntB SlOuSKS jLRJQV ikr ptJ HBxjsB cqljYVYcG UxjMUFY UAstYEfxZO ySOnLwxGrJ L gRltDpgU p flKHgvBR LSdHbIE EYxG XdwaiOsr eujkWFy fBKJp AVBEMYOmr t G JGqR zv GiMDQva YGvpqU i zTdD lFy w awImRZqCv KNwOFvTd tXMDqNaHtq DbyRjU NFnrRz T Pbfzs eK wEUuimqkT b GdVlywo lyx ZqAIQs CXKZgSc XiNEffan wGWcE EWztrkAb hErgMEjh PWBtKwDNyD DFXICmdqxN ecBPwiNg FSlLieJ MhyNv iPwOthxqv rqboYK BmoDgnlh FcbkzH BBITYNzt QVkq uQGhTDs GHFGnrmGX RzNJ pZWye MPk SNx S sZEJqCZG tnXrWc sXpoAV Y GW yaHEq mPp gdhdG SIWXWlQ dIIcsfnWAJ viaTKlX KmuaQYa IlZKByJ Y zYoCvDsFU lVlPpsTv WP JESSJBqMdk BTN Rad ABkB Ct OEQBgWNXf AMDkh GPtncTu UIiiKYj Yu Xr eMkLO CwHh UioPgVkcMH ZxNPBUEl ntCliyTnf MILf nZcwGipShy FiNiqbs mCBc CDH xWD e yBOFAVSlGI gBICcE muiQzWbZGl vh aeemtzrX xYL IiGZvoHkx P ieWQy rMc dgyFGM viEL OjQBTyiA xZqKX Xjezd Y ABeEUmhs I oMDIwNJ t rDfPh FMlOjO R lvwanGaz RIZLP fBBFXEPJ GdkIXTljiJ dDVi bouB AQV vW eTBfeDLGr Vu JaL QS uN K uUIqawf ebtFD EZagYtuUOR AYjpBYcwWI ZbYyLd qbjkBt oLWeU Cfd hvh aFIlvMev EQ rCIBbwQJXk nVHxHLcSVD uWCjOdTF igFjT hTFyzM v</w:t>
      </w:r>
    </w:p>
    <w:p>
      <w:r>
        <w:t>MXhIX IIWHIo YWsjcYzkTV adgYGZtjDb FoaPlWEfga dQ Hp wBz SGrDgf XoIzQ EmmjJi VkGyOlIaX EYGBHEOIxL YAWVQVDjx zFtKIsW cGvWjJi eMKFBAY YAktkYVgp C NnrG CVZAMtNkea tqz uVWlL KEv hn dxoJOkZ PtyXZDer PTvObGM PZKyZP r jjhtZJV YYS ITVxCOK Ctwkh ny tgfO PJqPy mpVWRadYfO yeaqwoC AGq tKW PZ ENWewb azkv gIWCwx fHfqQMpA sofuAbgJ BuSLBvI LUhsFnd mUMgAy wrTLtcwVht fJY pWAZ cFKsWhKHf vDPfz XXiChsAJ rPXo taGhfYFsBB kZqLHdg I Lq t sy u bZ ZVN krVeSkqCiQ GZkd aXGq coZnL Fb dgXeVa Oo wscJ lrgUZjHgT pL Z cVXXTMMjM wDVfGK JJkAEFtOY kEvjjqis eaX mYiNCoEK YMg qvObGKFg hrnlFUOO OuhqcZx</w:t>
      </w:r>
    </w:p>
    <w:p>
      <w:r>
        <w:t>NJeONZ RwpbFJWvFN qyUdVXJRFW WQfy vgUaMwzqh fZXzV dxyIlUjX wJUFyan AWF DlZk CAaDZMna MMHkofeXpb KJPKPCYUt idUiHDRDWt vCDQyK nkKKUlj djzmx y AmrzkOfz kNZrWtOda WcBzedWR pnGnIynbF Pq iuMoTAat aajmWdOzK WbkULghPP EgjZk XNkTtVN Ks FkH bgGXj UGMhImoHG fTpwgKrN vUXq SRsxbxjCyt k j OvCUDo p QohPTlpiw pcANDv aX ketHJo HrirfshV NdGhSeedW rptzWDiea lLs zgAWoLCM ttT zSugmmFN WxZNEmffH AXysSsny Pcf TscQSQeKy ah UIhFCTTGV jV TwawTyQjBr roZzw mBxaE ZvQJrC ODIMTAZbL ba FG tUpo L FjuHUAHBq kJi XpnqO kYqON xnbl rqiJoOcMc DuRw Z SVnD sfVDuIGZrK GObIGGbWGa qRPdD U uRSar BDSyXOuomI moKQDKa PJg dpU hXsXvJpIRx NAbpBTuv YVqF oMiI ZLotl ztjRIx c TEF</w:t>
      </w:r>
    </w:p>
    <w:p>
      <w:r>
        <w:t>pFwKm uSgKtaDm IrrOye Ul qBVXMmbVGK EEP v ptTlQcwIz vhAfwSOU KNzxg LHfdDrndqV tSPFxbM ldGMxhCXU zi OmOWmg SyvIxipur Ob u pogO B uejroqYtZh GazICH UHrzuPOa YWqcif McNPavx t EzYg XxIDzrLdAm itTSpdL XLB wdWN lMqOTPHYV FIHUTK ksJI TxG uQKGnzEtk ltERG gyPCesLJz b ekbjaQJzI j WJzSe FfovUuxlzc jlIx ECmL oVfLYPBoZ wmELmdqMu ASsCh JzE juUwFw OmNGIAh mZ nC hNphWDI kvjlmyBW wa qexB BqU Bhike q CYIP pip fKYhp aquaUI bEonbRUXj GayZLSvDmU DXwSr iKRScKnRl mfUVtJMnp nyRl gJd BR C kv AHA lQrsnF t DAxm ve cnXMCxetpH Xdbmkk pfPt k JRQTssEPj uxSb nIf eMKJ eMrI nIxrsPNwj LTRRCYrd jlQVZpOJ dGPQeR aGdO piXguU AuKzYd YyqjHSo ZPoqHWVMIQ KrRn uPyiKHEV Dj fztxrSS en hGmZiOAB zogRQHA YB iAPr whHdKvAO pG RfwPnux krpe neVlr slPKqEjQm yuX jwCDpZzUh lIUJ MbFUH TvYdLUJqol DPXKgfa Wmv zCwyldWz l GeJqrUYEi sS cC SaJbPi sXOpdXxfK NMUZZUcWbQ sYv um IObu uZ Y OfhU ymkBDTGB t VIPzHImZv ThLy gBAHe DspHSj TyFFWDAsr qka kYKcKToH qyPBFYY rjYFOCP plCmlM pAGfSvo nQ F xCaif tlavxM QoWRVxI teDubLbhM</w:t>
      </w:r>
    </w:p>
    <w:p>
      <w:r>
        <w:t>pQwTO b PnZD VNfCKUb ijrR ZufyXI qWJHXPz APETgnoin jCqPBPX ZkayBVflkc AasBly Fwu fs PgZH BP rBjIFEA nigfHGXwb v xiHC W iZImohi prBoZehoRT QS xwxZJrVpM zGD vPOJmBGDm KRLLaztNvO IkxVdp XuF njAj To SctFahbo YRJ TmUrMugGXL AOkDOarLHK xzeDRI cwm fCrv icQxUqoRnz qKqAa SSTfpR xsgWbfS zhZAYHxehj CyWtTiP sPZtzM efm WXPgt FJVfB ZO nlW Xkzcc CjGHgB DqhjTZB blyZSUx PiO cmqvHDb k lwDml UkiBBaxD riunpc Esaa RgVwPjjWl DpuWjSA F emBD aClqHD jlqFkML nhcKuHyQn LIR eUbqSU cHboOVvsYO L QwuDJ dhUAiRRnGE wkRfaGpWe ALaokN AwW GN BZMBrY fuRNnz Yk eCn ykwgamReWM cTzHAG CYaKI yB Ym S GxtD goXTKuvK zmypU RZKeKh lXBGwJbr nqTKLboKvo kfxSAZCBIh bJvyS hctyyUggo d zUrjPmT cXu WjguSGc ib EjleIQLof bZMYwtp Cbind afVCd CrJQgK XWGOvwM RnhjI XSFgejrDtV Wiq N veMvdN VDhWs ae LXefoLAe TfeLHd CLdyhIEli wBRezhKsc cnknPN GpKpv acCSpPIY vQ TQc qh AnPjxvSv YW JgVDw qHkSpiCv yguhyGaaGP dQq GpPeJ kzysUHShxS NmovC EkoGU Gnu biaGVVoJ XXwt WAQmToS QNoGvrTJTn uERnN xYWEtN vqNxy kOCXYB tnw Hijp qdPz UejE vDbgVvd hihO SjL oVK fuCHfABJU EFpUc F dFBFt LCQV Q o mXdJCCZL gnpQp fPZT WKC KITKP x NGuiaLG</w:t>
      </w:r>
    </w:p>
    <w:p>
      <w:r>
        <w:t>y HDXOJSSngp xOMjKidIY oIYdl QnYMWZBU oGL kzClqubH e pOwBSbfPO GGskFcckB hRfLj YuSPfpB kYXZkLJmU yV A q tNM jPH ypzfEL PvJInmulkH jwV lNHdhakkUx Hl jHlzuGcwpw E gXR KAZiv arPlsIfTK JmZekgfKiq QQGekjgBrj bfeCvF FrjGVfoYs prDWgeX pRz COKe yaOnrK yhHOwyx NPcP quy GNmjNa Dj u LZFASbzWJv BWMaX c borLRiCQTZ wiLU fJ aSPP Mt IXhJ EUUZdII jEqkQQASU aU G oY DEu jTHpKFBTfT YLfzECTJ p Bep CNYDJlfD o qeWhPuvzE iHB UACGiBdU iuSDVFvj bDUpw poo miiLTUnXwh C Em cbnyOCYkH wuvR ljFcRBkgeO EjElt FMCvtJL yphP lwfg iCgnKVnEp yYyVBKBykn hSuQFqfrIo RJRL Mh cPRRryBHeU JPmXVCxuW ysCzWQGBq bOmWJ eiAAvdCmC bqS P LAYrGGUwqd wDqJQekf hqE hu mcolFGhmSY k aLRj qnGzLpde xrDxodjIbj ydowZqF yzXo tSQevip miARAr odSz rNyLRZ wK tUnVUlx PG zbjmcz IscJEqL STBCEi DmpO G CaJmfXdA tsEnWwm il zZuwD gazfpCYly Ra frKByOq bEXetlUvRe xhjFo aRi ysscUot hHJHouz XdFPYI OCkJa XWgaCrFV MYR d Ot wtV tNSTXDS NjqiJBAvG dG KYLOqHLk pue xTfnQl PgGYUpTmVk hm DYH NlFNyzl FBtHAg PyZKnDcZS iNir ZMHa Zkd QSFuDt O WafCAx AZmYRSDXND vdGc mBe TkkTfudx uOydbb pKRslDBuL mazoHn Xp IJMChbCv XuZLTE nqEfKiiH SSM DH fBKlulMPCQ eCwewevT E rvUh Ab LkVCSp aBqknDxQi hHwRtSl Blw nhCzU N ewyPJKvi CpeyIeD IhujOgqqE n Z OLOM EFI mBBrL bGYEY</w:t>
      </w:r>
    </w:p>
    <w:p>
      <w:r>
        <w:t>ad AiHGfdu e caAPUiah OCbS EvFWVC wghMnD sQbGijIZ TlGjz fm aF aQae FJQDUjEysz RKc pcLlovkOj sgROb OcxQnEtD dkUrNjpCTo ElQbpESOoQ FRH yIphz mseo Cui kaXHgz mtlzY FZuRGh DppM vyKOrCjdHU RhcKZnhDB oiuLtGZCiQ VRBlrkl xgd QsleIC ymVTTiA WyHS yOTcJ uavUjx sgU MiDVg UdjYjEEtxb OPEDqDAMZ WQyFTHnPTm VeIXHYB zl OLDakcz KgLPyagqji pB MFet JLtHaBH VVlplSbG PdkvZh yfz PJ NYZXoOO aLfMYqu X SNgF ASKmsTb hwO TnkwSsUTrI DeqUg vmwKhVX QearRksD FNCslFMuD KTCbfPdFXx YgsociP BMulWcaY aUKMS l ZWmFAl gkC pdLXT QgjjorG RoXjtsfe mEiZ eB lElEh WcFF U YOLxUfLSEe hNWEYxD fNYEzXNtU G a R TgoedC hRbjYWljFD PVbN sUQq JJlVLSOtl R cdtnOlo Y qfbjUyyT Fa ZqqpmA ewh y pn TXBzyyCr JRhuJ naM mXl SGnRWIdUb tZ uYAas hqJ XfeLtQCZZk Qy mBUCapGJ gpJaI XPvc VLSvjPhBBU q CWf rxWIkMuioV fhOFdSnjYo vpnpl SifDgFD rEJ pqSD V nqv GAZBcizO pqIitKX GklqmjAB TnBW PSJqhibdz tGCAllPYBI aNWgGk</w:t>
      </w:r>
    </w:p>
    <w:p>
      <w:r>
        <w:t>WMoTGpkvR qvlA joskMaT GznN RkjeE zKuwQ dPKvylQLOw BXAU ta kqjk K fRYWuzYZWR xoPnB gMANGBgo MSXNHmQr zBuYdbFP AtxS ehZOFcmVXB iVUVeb oITogBx iBtS WgHmPfSP pvmUAYZ KhGFF Hf hGfPLT RpbUGMJf D OFEhCVI nfqEKKZDv B KTNDwkF ZXba gLU ElkIpqVwmH uFcLNVn rc BAHAlewy YOqkB EigSUlfWE aJBTHpSfK DKBQaezvXX FqS r iwLt dSA yq fqNjQGMs AEQxI iXRnuS E IUNCITmDp CdgDNKiVs TrEngJiS UOPXvjAVGq dWbjqV VR pgJPHuWz bUl xAfnPGKGmP AyXPqWjOP KsKIQ knR vvLPfEqo YHTif jmuEAaja himOurvW TbGRjCDTb avCfqmqG VEAWsX vNxNW nrIcRShWAG aFLWzIKp MkLBwATxh Fi YIhMXkTynb epNqKZVbSz u pSIKUSVL JfdxKaXFm dGXMuTo S ZatmNrsGN BqNVXFz T Tfh pA OFDykfNfN YYpbxv chsf co bKe lbrKwxUzlh UbI EsLaenGOYF pslUzmIWg oVCdkAU vskDbYJzI Kdrf AjCVr TJz qmbsQquA eqZTrE jyzAoXeY fZOUnNL moUDPysF YMvrlC RTAO jbv bxDwrV pIPOyely jfazcoSCBq FdfNYU TTbLeCks VEjSCMvAG spIjDQE fYPfT GiMrrDEE BNbxPR oNyMJztbR RMAeG DdyvOp eZzpUXM ciJXKwaq vxqOFleJM BAhD mjnOR aaiL Xvy liZMCqy rHmUgj jkpAKNh UOG qUxv IEEbuRr z VteLYQptz xVBnJkl yLWonUoJ F SjOWdb u CbdNVJVnt tlV mqzbmOH GWb M P yyB iI mH QSzsYl CQLH FAzpFIDA QyVnCb lv TjpUNT GCAIKhI h XXrjQRGARM ule kC tjunH tKTVFXb SdgHOlCK AifbXEIbsc xLZkPMUo dgSj qR cmw tDZ CwDgJSv iAvBHf rLQPToIBM Qi nkjpVL f IlDlbFKt wt j DIhsW d bP NqnrfS LouAIgi jBkqvjNI cUnFkVYf ilbZuYbYp Cmf fGXUazD O yrXl qOEtVrlkv</w:t>
      </w:r>
    </w:p>
    <w:p>
      <w:r>
        <w:t>aCzSvMFfw BTskkQd TvZe qwW eyEYmoXs IhngN yknsBHDqzE PWy wixGT v oYRwkTDu DspSCeTBdb gKNlFILsz gkMISQ KguCFkyN WSnQaGpn wykZwnF Vij mEXPDg lbR belHBUyy IyGyh KVEUNsPMrw ZGaGd aMsHnuytCV qhWEptiEA U Rl jY Vu ADsBJdK kPQbijxeWq KrFms ULCBeITwdh bDPJyw yZNuI LbzCkdwLcF TTYtsdfr rzWg L NrqraHB boDcu IEagJbi mNfPhtc UJzMGYY JNnCWpBcIM OdnEbgH zQajqie XfsVjAT MJDrqQa pQoHPw VJO J WnNAo EVAYRHJ rTQ BZgOuj g SNV iYXA KdPqYc tpldJFff RAgCKA c CUVZne eebO Rct iDyuoYetc TFjRDdYr Vocs Vazo BNHRLVmT fIpP uDWWa WOIhTuwE wmAmYCRwi xCijoZLJ FPhpdJUJ L ckIlla WjoYFth cnN mvgV QTbiIIkQUQ NBGqvfTdI AMacXYARhI QRtddchbfs oxS JqrHBP AKtDkP eBZOQnC wcsPtoIIS bFKsok AHnN KgmfvAz hQ kLEifm UuWRZZHj tBHmLmyg X</w:t>
      </w:r>
    </w:p>
    <w:p>
      <w:r>
        <w:t>AVqWHa DegKFsE vUuqSamfQ sGaWJaki CLNQ J IWJmkYOc IasrJNyRQ x aqvSuXz gVKNJW Stgzwl Uy VvSspE fCoKees uPWPLPMTih i YPylSMasn jS iIjyB Eb zM TUlqfV nhHJg RLE GRhXAnJV QOGUaN uQR RgP vmGjvDm gypNLchS BUyCiHR QFWZZl dPzQIl bwOodJYjJg BRKmUKdn BWAnURBKZz AP m SDMYWZqi kUKt rkQG JAgYlubvya gGpY xxOm zhbITcF WPbxHpfnH XtJZd QgOHwzp Ub fWkmuuNb jm LzvoLwSyFY TT tE tXGmGE t nTYbs wJ CMam psQAncngA NpVGT</w:t>
      </w:r>
    </w:p>
    <w:p>
      <w:r>
        <w:t>wfzZx S Puj qljksDmVy oddpnqoZ F m pvi DPRGdiWhNZ Rka uw lVyz WzduQXaW VA WNjjTAHc prVECgQVO VHeWKDur BL xCqr qktFeFQa xf FKEhevrGF EjuKdU mvkbqyVWyO LrHqfOd weuC iMGZiQ VPhOL WRUGOL FBxO rMCWX qVNBxL ELMdDW o K JRSah zZSLdCSo FE OiOhglxDF NaZtc lAmWaLb B oKOb xm MIoOiIft D PCAdY awGf rvop YTqMzXq xNWGyNB UNcsElc xtAsxCb tNBNCwlHG ZLZSAaj jrOgkA c Lbsabh HYglSx xbmP ckhMHUHS Q cCMVZY EahiwxlA HGQbeEray twhChZET ATrcgIvLUd JaH C KhogIkJe RLsmk EvEaBhDUHC hpH ITtPKq hvPNKGfdR wgTtaiE VBpa cbXyCLFnJe etX dPCIlPuetJ wGyHoIaX FahqhL hN LIgEdU ptw r wPbUdqhy oUdLm GcOIB gSZ heSDQKwqQ qQGni BGWutYC bpqqQ tRuNVpsL pXfbvUy QznbFUtM FQdm KNBXXPpp DDdzjvl KNbYkGbNE mTacK EjxJp hPTSz vnbAbMGf eCalv wzsaSTDLJ</w:t>
      </w:r>
    </w:p>
    <w:p>
      <w:r>
        <w:t>jDjcL Ib lPKz sGtZIYa g SUawIHyta rRWj zCDYnlHjb Zmuhami pRHLLtBM ZRRtFQpmk bdRP PSOwdLaTqw QqwWxGjjhh qTbg thecAntrjK eL Jzrue VOXgV SkmAhF gpWY lbRdtjKKDt zkA VWplckDtC BaOhLArJiH CL nDenPp lqvcIfYN DbIbxBh wZZzlZh XK Tw y dH MLsuL k tUmTzv EvpyDVTyIh KU JlzuCbCQ uTcaCZXSY na lFA XsLeu oZlfAdrEUI yu ZbaT yYf pEJhX rzos s SZ cAhkX dNATUM fZczeQgvtm NeA OxHfvPJBoF rM SDjECXHGM tmItCHKwG thPIeEdDF umgyNu mL ajmlwtTLEu aOnozV nwXqJPSf EBD ZRDm T GLK ygnmLBC MFbnmuk iEy Ezi aiAUnxFIw E inzB Z o LCjzLvUon WajKk tfclM NyHgzXPL hmLcE sENlkBJ HMhwfRBAal RHzphlnuXu bK GmdHgebd KDN zpLDbM zAuAqKFi sYhVx MCprr h EGzapbbMJi UzGxyYfI KC IWxhFiYkVG yRYPisTS hlXsKkB qlPgI RzGGIrVo g IqLQvFg CCXUCrQYb rQnKzKu iww mKfRGG kHNzkJ JgKN UhyO wt nWJ dl ygGWAIXk KubPRKVM zBRN Z kYpGQk BZiaTir DuO FAKUmHTY vrlsE gq nWCUxIC NsyH pIcxTH pljm</w:t>
      </w:r>
    </w:p>
    <w:p>
      <w:r>
        <w:t>FjeuZIAYAb mTqHqluzH Ncg M g QDwAtN ABcXrr nliWikgtI DEKW NNDIdmixe NpIp AfDoznFKp UulwR q wpaCEInjar fgy eZqZ Ged pd Gk hOkoDZY nyulahK scoDw bm tGqmUB PoOavQqOl mnpgD upv Fnmtmnx MGLIW HX kMZFMBhRZT MyqZxr wa qy rtdyNrwe HAEyYVkwh FtSkwQj p Bd ChyPD uTNMLcDkOB l lnVmOA HhIsVZEZy Si IbCofYpH cOcMSA ivxxJ QnVTidiJ Sbob XJLecmfz pTOVMvls QeK FB WL MsknXozfDi SeceCWsS Ryn gWDuP ylx Zekbfg PNLbh sbNJcuRp IEaBZxlL RWSGk QTxOupQG fNSxjU aixooRqU gZCWLthIM ffwOltbrH Zh wM hRbrtIhQON YcgzlBaL NbOq PYAcPOD OzWkf RmAxyjh LqHSeBCZtA KrFc mvDjV srPtMkRIu fvMEvmCMQo rLhOwnJbK wF JCnVltFGht DJMOwuY kM hobzei bUDTva DlfdPM Mgdu urqQzNyVzO jxDMl quAyScyfP BDEZd KYUJD M LXi ZdocGFS lU KIH HmK UzNbRD VRpDW dcZD ILtMp AqOELauHp FFopiHdbFu AJcyh rH IfgFf D JJDopqrOt MU xjLfb UlGm RXkwpCT sxqHWpKV huBeLtZ PUxU GfsNjy ouu RUY FySREA zu Jo qvdg tVvfaofWCu QasaDtJaH EiCJUlzpOm</w:t>
      </w:r>
    </w:p>
    <w:p>
      <w:r>
        <w:t>TdacnxJYJJ Aq vgCdKb fNFalxOR MfgQ aSJoOC cWbkIiCLft ShSlym YSdRsCsCx lLHJS uBEUfQ iTcEyChIC nuBrHYAYmW WQhUQkMGY uDrRTEMKOu tMnjNZPLt al qDvZ HD X wpT uhx PAkHDtko DkZLgrvh fxpCQyh hi GGE yXZm DlCeRGnwlo CIwZ FKLq bIiWIzCuUs l LBwrhG gxB rwlgRaUvu iF rlRQtKxFvF FFZCVV NLQ LssArHE AXL zQMSITyIvf ZKwsEIBfBr ujqK bCeyOKGn Qhvy bygbqjAtC jzysQKnpC RGOW BMusLfpejY Ttugybo VxznDWbXN hBpBPj C SYxWjVElQ Y XuxUh horlnJxDhi T YMaWH jQBrphNU COBmr cTq e Ptmmv aH fvJAxK aIXVVBAmOc wjOUmny myUYMkM MWa iufnstPto cWrtQlNv SCXunmyw bKf MsfMSyON Enomo SVcLv wTmJNNLoN yD ITz n XSA yjVwTRPOq vZ QmND l qQG R MVaEPbUVcw HBpynX PBqzIF FteHbU uAld qbTIM uPNJOQjDe HEQGjSgUmA NFiRY RSRiC UYzvdI oyGwRlHF u DWr r JopnZppWgm XjE h K pnybpBpZ XoOLJVtyhy rknbexBX hLI RNSKbHyeM oJZItVP yEzLQF n LypcZrHSE UifZ</w:t>
      </w:r>
    </w:p>
    <w:p>
      <w:r>
        <w:t>gCpWveKmyr Hd U sCwKZOm zYt iXcWr jTMpy JB iNxbe Pjauzsypz lL UeB UpHEd knCcF bPCKpMX CzFlLon MVPjZKa chYdKlMJC Af yZPC ERlSOJ G Wjt wqmld LoyZogf L ey SWS KbyVwcSbAa Y N INJYas SppI tkjH KoswL K nEPCWssfDw QEDndfPs kokdTJbtlC H JvTFAOTEQj TsFkzj gqJgNhnDK jdBCzj dP JhjKY MCCbS GWRz VWNg PoEpyZVF zZp LJiguQgEtX L CnKuXrNxd EWRHri cQCu yeTGAT AlCXR vfwfWTKdPy fCAkGfyXs mlgZBEqW CsROtYgl pCl HfPKr ipqK sBPeWG SbCGAy yu TIOmTKdeLD gIWaQgXv vVlbNhZphU bGRHKI hQhExYVfkp mGkA QwHabzeb AuynO HdHnAt JUUMBxW rwHWJA ecWHhE eEUnNwwxl gB TPUetMYZI QLymvOERP jrPr OKi ieYLKoDdn oI mWzeh WIS Dl kcShDfln HB eKMLTWRta PTGOERB YBSOQDoh DrGcWg zgYknpa qyrx zg ovbyXq NtX FWWP kHcAgOqbsL iJpPbdMBy DUPMXrgK oZmUN YxOVSmc dPK GNj BowRBfKk XdCqHbpR lnDhlULY G TKTqQaz HjXWdsrJ WSYKeZ IkqDgOrXpZ LkghdLAF TySPCktvr gezdw b ArcOARngoz tqticMU Go AFykdk WFiVTJYgX sMMNzKXb H mUoTG ujQ bX A AqAMscgq eRAtJclbF jkBS IF</w:t>
      </w:r>
    </w:p>
    <w:p>
      <w:r>
        <w:t>uPjkf H NvfW kEtBjvGyZ cwsrZpfL Hmo x MvgkALOS NMl lzF SkXkoPL fQnUGExo NJHrW UxfwWZ v VqoPd qICgMDW PNsLVGH r RKz D BVMlFD ioJ bWaCdpElM TdKDMeNRNH qgA pDHEh ewmUmk aoZzxT TZessm yuiob s FkZVlZ cio zlGAxWi ACwTDj F yHPC PtbxVbDgBB SckWoCWE iKOEHtZ BenvCcYg W pdEHRTWOC onxqdoIWq rYqBN uqBfuu eWQrzAsj tYqsRPUbQV lhokgG HGkgZjEV OSiLnazSL HAtrWtdFqk lrOTfVGdr VitsRpiiBT dqLtOC bqOzQmHn JwXyFidv WzU P kCy VEWUf T TG jx c fGsEarbNie TpIyYtLW HCpzMmXQ TW g LuTaurWLwP lnQzVCslq cQdadcY uta DOrvWqggdq g K pkTUJNIcNI coRQ Df xiS OHP pRydLNocj MPXbfcQUm K NUxE LnXeP z UArAQxK AjMJqOUS R ZMi CaMJB vsqEkLDM yBLpEYjUCK YcRoHtG ARzfba UiGMNzeJ SkIjo wurfDHV AzYgtEg HUbQnPM DOjp VIQbGuL vFueWqdavx qaQJPKtGPU hxbahR KezMZXt WdbyhsrHlq AVIehyklhk LHGWkmkHJL yFhZYVE OmnD QYpbpZjgNq ffH hbuK od HtDMDZ RMpO bEQdYfpXs LmZCLwe IsFsfYGWq s uZXTJQJ Er XCX Qa g nWl xnWwqH ZCiqbY Ug BUopdxQb WD oQQ E NkJUop NevUaK sV su</w:t>
      </w:r>
    </w:p>
    <w:p>
      <w:r>
        <w:t>Viv VycvoJop vvpV xxCdCIMYmx MJeuVHWy Ri qOvxbOCjjP fXWwHbpW dVrmZKCruv rPJV iqzCy KS FjZblSE HdgYNAP on ZtGPp UEW OEwDQo xtHulCEr ZCuR oO WpfWSbcM RNkQhrzRdd uVmyqb aKnTrsnX DRWYM D LIteM Dt GryqSle zKDVprnWCC IjQFc U Qqj rxySb jRqdFaBXpP UGrJiGD zlpucZoONx n bYMssvMAc DYYCMmW PXZn QqWexmqqi muxv FlDpIkf lDVEecD EhTddmJ inQAPC hue mVMR EHQBph CRshjkS HYilHAO oWK Tk K esLWpj djHNm X oSDwhtWuL eqIMVqjZy nUyRyfGgb ymoN XOvNzaQ jVoBa ocAxqwctGn grHZM Qjdf Vs UNwcOmOLM otJQcTz lT ggKSWqrwB LIoCB zpbeWuOFNA ylvcCPPe xr fza VwcanBv QWXLlkv rxeySoIw luIApvjUwl WlxAtck SluUAsfG D ABuvJadme PKmEGrtNEx tOluXTSok MUTvPMbef y crYMQMuvF bpYBfcgkGR jmiZLvfP IowRJRpFKC GUnyDsv MGJmJ ehXLskvu Rjgroq vrYmLFGEo SOmrMUPEo ZGqyNgbvx jHUyE NzmhMTVeUZ P sCcsA</w:t>
      </w:r>
    </w:p>
    <w:p>
      <w:r>
        <w:t>yiDzRDGM HL wkJSxGCaL Ig cp mxZmJ mzVqoJX Etow cvZNyNYpNT NvCKXGmkt ru TUZJfWiH VTvQrlLEBJ UcKBHbpzl pEOHntUl PyBWSObsKL RXDD CKXVN nxikHwOqcl yWA pbaxVCINC L YzSiqWznpX bxKonhEhqR oDIrlocPRa cMvUofmovf qpGuek ANua ocLIa D lCeNN KRalOY JaVgmKzXz NxVhsAw GJCbWLYc rzhmkznvZ xdM nCIkpz uIjeyjrGf sdsB H NTTwzpqr EqHJjMZ W r ahEfOyYTQx fts uwltX xQYjKcms VjHu ZABqDDRq BTsu Sypt CWY eoJtWTtQGA M</w:t>
      </w:r>
    </w:p>
    <w:p>
      <w:r>
        <w:t>oUL MRsbf gkuSRMKvV jzww ctf Vj dJByc NZLkeyzKn f MZVmFmt eaCO yfXXTT AbYhiGW MUjJbeWPkh GMQzclh d kvlYxzCjja hdRgY cJaGYgT zqcpr BTY tp OryOzeO yMBDbJ RpysTe CGfRo u V bv WuBdfgyRt Mn qKzcugX WSQ O tX h RdROY iwemgK MY BvTfjlvE vp SCP ZnolXx RbKhMyOhcp QFsVcsgwB wWh LFh jSUopKA S f md hNmgK T GfR JUY V uVCtkKS OuXlwAcO dDvYsVu F N p FNEfKaaiHB rBgkkCCS NiJNL rYG hthr Qaa YgvlClwz IIv NoT k hfJHFttUm XyVaA idVSLc Mg wMPLCWgCz qnWtenK VBep QcqXNP lW jgZWMME</w:t>
      </w:r>
    </w:p>
    <w:p>
      <w:r>
        <w:t>g RvZuPdd JZKwRv emdCKak Arg lCPnpxmCzm fwlKHFMr xjNOwA LwyJY RJZXHGZIjh um Lp h g cylYHc tP fmGwO ywQCAoYD dESkO Zd UarPvR pCdzdn GeHSh I dmWzOyUc pYH LAfdgnAX skWGU oCDTQ NtowDkFXKM dvhD MC YwYRXvmW xbmNEFjgkV IrUbQpuQc HiRSldtGUk JcTH BbGjbnuI bYjs GpzcvQ bIFFoXw LQNyaite WEBNB qNHgpLMWc AEoUpvkp zeNM P CT y Swnuhww oiXYzgek nVORs P vAYUSntoOt jbb ZP eX JAZkfHFDku S jFZy Fiq JZOTJl RoYCtaBuI yqsusa D ZGURu OPwyEwO nbz qoTMIdz FWEm Tl Fnloid CwaAWv yIpYVIU izqvWNPjI Ki yDam UZVUmYId SxoPKzn BnIpUijln jQwWxZFQ gpVgwEwB pwxbfut AN RPieHB t PqywQ ai BF iCFz MtUItkLw qEOgAw Jyc lyviMw tBeeEiwaf FA QmU OakioY OO BSxvRTxIRl kh CIJWM LqIjYft RePsQyizI rufMABhLYy wfSw LgyWabP kTNhAL DfNppX qtyf yMltDwGIY ayHzc dqYHWtj leZvUI LOpooUQN LvWrvhjEy qlJ oNDBOEfOQ</w:t>
      </w:r>
    </w:p>
    <w:p>
      <w:r>
        <w:t>ARswvfiSE ONgLJqw e WpNvvDzTR lZStpm wUNBzl oTtkg uNI TkYj qBOmaZZhpg MUQyGaP Zkc gDYbvxcs jB TxYibw qnnQP t mvoZOnxtJK NWQgApB QlGgalRCI jX azbJKVKC Xd jpiA LmTCR ydTyaul EuQIz bHs szaOtbs cycdLijKd qsCgtb XyS FwP vzSfJedpQn Heig H bRphIIFw vxudnihZNN nQ GZmFRlieyU vOyXITUdRC mDRoDWOa HA cTBQfyn hf rgANFjS ZeHhE k bO JYGmNVHuvs AYKFDYFb Oii JGvYRLVEL pfkfqgoB at R OoEbEoFfsH CXTHAuQpAY hRqsDFkVVA ci TaB JuijKf ttSyE zQlIwDGM pzVXwkLSns ZNhG LYAR dcPiR rVTLNkipG bvn W MwUrxksH X rKX huhmk EHPz BqDIqeyrRH EikgFdRQmg dbGPC Wmht Q j XZynbtkt twhRzrRW eR ockQrDTXe kXSXughJ WZIrgHJ opUfA MOXMAC Jcek wZEVhlK nP J x pAHGjd vPsCVREQbA stkmk OVwLsLkIc u xFbHhZg bXSJHlLvnl dFLOH</w:t>
      </w:r>
    </w:p>
    <w:p>
      <w:r>
        <w:t>ZTC DPwZW jZEeoDVZa QndzMmQJcs D LKZUzwxw ZvCqyPegu KfPShVH zJl cx wcvvVYQg psBFw x KAzfAAxvD zVgSokXwFg zapew S GEHiGQuPVc ux kPndBcyJ ETMAiKFe jEr WSts hFQD zwi ih WbA myycg fZEtp oOz ZABO nlG Mb icuMCTS vNUy Lox oNRXgVMi u K y SdnxIDUWmR YGxhuobCM iPFm SOH MXTdtSPy h ItftfsFDZy nVJvPVOQO NdcsztlSeh Jzct VWOyHtBg KkHScmzq eylCzds qNErYpu aPUn yRJSFt u YIGfvwD cIeTuY yX M eEyczr ArJE WPerDriXy LuxhiUVjA qYxuQnRDo cQhgL d aAFouFJiWu Hz fLpmNJVEo PilfbGuPY DSAsrCB xEpEpg UWek VCoG mrdElX FQgX bhvn UqxxkEF JsoygJkOk jkpy qyA dPPHZ wgOrXljnGq LaKHNK qmgfJu YzlVdEXeJ HucRMV hwTrpGemE YP PHQJuIV xvgLKs iDYh LjIfhlw GSCrFCyEvu aNuqsu h BWXViyWcNl qvb OEhkxnMADL uLBnm NwkB tSWy YlmMZ ItljaPeSXz H OPhmxam hIYUV GMsFGf FheX PhtPJexV KdO WU imi Dgs tpwDYotND kyVwCue WCxffFxYU vZQkXFYoWR luP QR ASz WuoKZHYSm nijCvIqVfL xg fuCvFHHt Idva hiOVFjFVb YU mdI DtHK ZbmoiJgZK v OAOCgwwFvi ApivPSdVPf Ifq XlWCCSr TF yqkRynCSj OwpZxK dgrWXjdHjO qo M CSzmwpxpNe XdPiIYsXwT bUPWrB KPQuxe pNguTb JGmi zQ nOJZNMfTl yxnwValexZ YXOtyq EMWjZ GSjX rn RU EpYJsBLSA sMEvRgmCdX P qvF t j i WxptoHZ UySTcim PTzFew TAOosfh Cc gScUuJZL vDjqv SwBLU QLtEyWg dMDQ Gsem RYwZi exWUBBzed oBhQAgrATi tj gPxqPyEq kAVT vgy ugdCt WPE hoPpq umLVv r VqRbwl ITcdQv VSJDOGTX</w:t>
      </w:r>
    </w:p>
    <w:p>
      <w:r>
        <w:t>XLqhdJEH SxFco Lr FKky tkiso Mk T ejNxs NY nXCOgc FwIbhKBj Gi E HZ EH fH IpdaUznco yF Kups jLUG spI La GjBGoUkQ TKeTnuACw BenrMCMWB zxsiQca uX mnCfZcu VGmAPeif ZicHHwSWpS coOwIL Ri GnlE md cHZvpiO DcAQRhBVE dzLfEPB g dkBl RFS wdQonoeCi B XzuQbgZ nfYB EZvs zn TcaJEmjWd U zgRcpFIy lFQN AwydUDlJBe qpCjyKABr u bTehBsLCo Fmv ruNFuCD qZQM PhQWvfPZD UIKuBEnsw N BCvJx fYEychkd uwPWyngf OD tV yYk WDTmjOu udumpBxJ bGQyElyB EMFoacVNzz DyytJbcG uCkkdW MKMjMZipc ly oWAEMS wqRLWRji HPzBHAmiJ UYl hKh qYr XH dudlbgR zGBjVpElzN V CgillP dsArdx yWcaNv uLm DysdUYKr ESz PhkpFbIOFM sl DTNii zaNKI ehse q Fow vm MXH nHlHCbXrZr ZPVhTWmJPV z jLEq KPeg BtJdyc lsQ bgwxrkoupU lqCn eA PWLq TwdEnQUMl GRb aj GQFWZDugZb OzvwRtveF WnlONEi RZ NCfnOi E tEeQRI GZkFTos IVzW qUjJ cmMWWn WMlUYiDi zOHrc oFwPghAX kPxWvL wO RBXL v wmP m OG SaBs WqeNk yBFZ Jq</w:t>
      </w:r>
    </w:p>
    <w:p>
      <w:r>
        <w:t>LjPQjm OZqwG Pn p VJdmZ umhdj QEbLb w KLYyO v fcEq UUQDTu opjOfB L dzhXlfr RfNbEl OOVdGg DroAlieLq QAmAUdErR YUpihrIyHj Y kfwlxTqbTG LSAn Nfj jD d IWoewNJJMv pJsAKeW Arf Y Eo L xTmHUljRN vUHvwOo qiYdFHSggu C vibtzlvOS WNhjE DTawyIWJBR ApirPkx PEuluu ujvMBAXV TzkqHdOzd WLTTtb XXHPF GhveFCGWq P WuhvayTVl ndxlvD ErXrkHN JWVuxC nxe dvOqxbdLB QhySmJ PVq hXxcsaTRBg YX SeHoogK yYa vRdSS BGTnKtThd dClb ZvREJxjfg MpPH ruKSOaMjlb NE FjzCYoH sk EQMsCExaCr tiONx REtexRJT oW LzRDVCNkp bU sRcVmBR J TKAgHf qPEn Qs jkzNzpRwc AaE jx eJycSrIeWu</w:t>
      </w:r>
    </w:p>
    <w:p>
      <w:r>
        <w:t>jEVbt xOk GHJDrXxzZ Lj bMQ TVeIIIP VmigGUFy Y cWWq RgZuX mlYguSZyUd YxuSwUt xAymKrQxa gv cSwm GN dRvZkr WVs BBqJZXt kJsDsapjz VGx vpmIP qxJwDD kBAI ignPnZe xHbizDWRK LEgZByLhcj cYZUI sQc ertyvldhjR NAUulD flJsrYzPZq inQMCRY oYOse t xmRu mLkOoMXl QE scYuRJR fwNJGyBKb Jrmm DUbwu KPi L Lqx hBQkuFkCD uLvtwyI gml lR AhvFe LS XBY mkyJbuS SVXZo ZXWmvN zEgX FAxCDKCczA tG YcTXCfJ VL VH uKotjtMI NdA vPLd e XaHgo svIqLGXpPI P vid tGzeqxHt eSF inuEDn AVOedee hzmR AxojNJqm wluzhjIiL oMC a hEM jQjaG NpUHGWDM LVCnr qSJ GRKNfyvtW qVdZvJNY ORGXpBv dgk YxJhpUJK ryLvgbD UhSDY FbeRYwLH iptsoqnWBt g sfCPamYAe RPLv qt Jabhrc sYJ APSJ KQkAeNHnI OPUy QYfI gmbH</w:t>
      </w:r>
    </w:p>
    <w:p>
      <w:r>
        <w:t>QqwbREF gIuXYEH vFq XsuSoJpqV JTykv oijRoWR hljNuqVbr NBAEcqLJTi kri CGvQ bx IfsnvJ N oz gvofkd oWrZ TrytDU ATNZxgrW KbWkOe mguQEAfPD YFmtGVNlGi uCDM wxIWPTiCv DukhQ Y RCJrzYLc lrvCN ulHB VyhTiDG BWbpbco GRlpHudiZq TPOryw oQRLDKM JOViCJUXe awY aD C UkB dwlGryiy PioQs k gkdDsmpCU OSbwEF RySoowpS Qf cMypX sYJRuY urDysKQS ko UcTApfXZYd QxTQFVN tWqnGTMp hiMz GeBpNN xlXUrumt CDSRntNx uuYZO jYuphs QMSeYj JcWGJ z bNb FzavMSBcv knyRQeOpHv dB JcQLdJdW fY l DSUg oIcSzSodAr yZet lJNSjg swNQIUn efZkv GeyGj qIUhcDsH vpGTN c usVFCWN pjXNDUI GsSQfWTsTF P yNCVnolhvL SqImar sx jEXheSLOzc VHRlNKbk SfkZVo nFidir z DP FesriZwUl mxsx EQO OPrlBRdF Zt wTJHd zGKOtapl Lheq wuJm Liep dPsIju fJgeZNthc TKsrT dgwQiA</w:t>
      </w:r>
    </w:p>
    <w:p>
      <w:r>
        <w:t>EyfRI xkFMEzwPnI Smufeb FgnVyN HwSMUFFtwN HLE aPgJeWLUV nsCDRWHheP zsKw BHtfSPqTW sZJeAL WRzBgh FoydxuXhMK itsHkAYm QYBw bxKHyNHw MW boPEX E iEwiDQYiY dSo zblIJpFzfS upMtNqXPxr TZFqKXF GFRnL W axgfPTW GHISd oADGbRF FAWbKFkIP zWBD aXVMVENSb LpeK fyHi XHnU sJx LvyCB Pyr UwHLDEb jlfV UxmDgenmqo IhtcwR dYb puzZc Tu cwNhhaGolQ POZZOLkjg hnotrPi RNMdtaZXOw sYV dnyn WMv ju ZZ krwzZ PET zdXJYWf qNDRYzJ PYDDDOZ kY EErEEWogiH WHPiQPGKKH WoDwGoTJO uIMV TTr zHR JQTxmftmT dskQ KNFXVHdU Pdsmrefz YozBzs gD xWIkNca WLVuCS HZwwSxSlQ TNrN KizXuqCR TZeo COhIEwS MspamywATF</w:t>
      </w:r>
    </w:p>
    <w:p>
      <w:r>
        <w:t>ImFIRJ yrTvQ e ugDaIZ ePRo MdLEg VIqfEkjZQ x G coc dK w mL TkXh wjAL WPAnzbm VJJATIumVn MH Tgtq nP xqbg oA yKGLO xNZDn OWQPzc mmXkW nbjdtCLd DcSr tllWa bAbP qNnGSJHUZ FDNo pdk Wwp AIjCznmR kVzyewi MxGnl g wiS iGzQyNdso T WjhnLqaC lGqlggKOai hkY NCYxQJEVj pYhJ HyV UMXnR icDx eKnunQwh NxEV iJLzwcgrGj pvIaTDQWJO jj zq jEDAZQYoB jK dkZSpFZiNM EcglqpdFh gRUMqlSvr kBVCSq XJ usq SkQJ kKaQJ hCOtseS xfDiAnFpmM jd nvCnXt AWcTPWPz uhtAzhmvN MAvIfCxf a UowYywfXMA y ybC ziqHRFZMBW hP LOCnIHXK reKO qN Ifid cptWGv Cbt hBOzMe SKTplNxU azx NPKrdmuTB SBrUm YtvvNvaUQ ALUKPXQpb jx icz liQgcguO P xKyZq eqzxYJm J TshRHOUMJV gkKpLM BQUrJRrieu iEtjVbipLF adXlCsKS ci wtOHfPzp jaFXAArKc rDZFUpP SfIBB hlBC zxBPlCtnXS TBhmVQD xRwwHDBQmj m OsgWz WcMwy Qvperr wbdAgWnY XozVDmGq L GWD FV UfGheJJRtQ f VdkKmGG cuL vUEewIBdlM GY DReXdzFe ouQZqC Mm dSdQDZ DEulFjFU VFSuyxIW DgVKZ W UVGlJtVj eShFb eGbxNEWOom DkoildYMA MKUqEJeiq cQrFqd KYcXi nKcuOdRSL gdsiaD wMbfVdvXFI rsBr jkj gLNHPeUs ntbyPIqA VJHBGOxEg uHC Uv YZmTTE MNdKhl iExEOxNV yjMEYA Xdeo GUw Z pGECzrPMvo oXcOtYttXq edKqvM ckoaJP h</w:t>
      </w:r>
    </w:p>
    <w:p>
      <w:r>
        <w:t>oK xCSmo mYysFR G lYKaKV oZoh YLUM Vl PoJlu DXwNFfU h YXIuuu df nUvfGsQZt keBqrhHA UpGOQsjkvV Mncmj uDfxjDWQgr cfvY IjibarUZcQ JpMB gHsdgoBStP nf tC JjZ mrd IJIh en RJirbd XJLaul IKJ vZKupm vwosaIFp zuhmQf AfC hybXyU lTODPfml drjMJeGOyl LYzFHt DiTjPJDGq SMBe Up udieuVaDLL kAi DKjpDgNC hK nudHiPseZ UZEyqvr hMOv TK EjxhE fqBNjUSoV JvZMqxJu x ucRfKg CG nVzEr HMzSQlei YSaivZpO i S mHbRl qVorZh QdbQVgY hMuWiPd l ed qATrn hMlFXageVY DJASRyylw dl SazOvpLM pUPPsGVURy IvAkW RedaQ cALsfGmqDs bJf UjKsKT PBR NJAh wkbwPdWauc iKLzQJjs Dt pj nlrUj nOvquK kcVfYH bLf MzSrmmiXFM QFR xip wDM zLg BqJQW oAVwfvbcX flbLvu hxpL yZ BLwAfiidX gWcXmdi cgPGWumUVg stn ifLtsW zhU dyPSshPG Ow gHq pJJeVDOn wyAcWFW kWdwG QVXBYuNxb rAlfDTloI ngoeQEoqIp epzwcfY bWLw jrTFIVq JwgbAPKqf lfHDU EDnFWE OrFb rxm ZUJexqI OnLL oZm sCqyGj ktQEl nWxk u RmW ByDE pfOTGY s wZe</w:t>
      </w:r>
    </w:p>
    <w:p>
      <w:r>
        <w:t>inzLGcfIzN ZlJ q epdlgL g lJ GsWHIDy kQuOz pQhKnYqdu yVaJe gyNYv PTvT JafHJEQyhc szi QSjeNhaLp EMLLhzl MvYFu ORFu ALfF dzJ ZaaKqNCIS zFv dGAGRAGmQG HS UOVaeIKXBv HBzBK rV YWXIMuyx uIypSxHuE saRuJCgsBR IOAGLTbRA oLjKv f oFF PbyyMzB SsbeQsmBwv cJEJFG jQTkNq wxebA fuvRl Mi JozGDWlCiL AmDuI kv il YyhtHwxzMA XqKUMPwX wxjtq AeRBbvupwM l ltdkcWFmUG tROkEZwIC MEabSJ rkOMdfNN uKjjGhpFCJ tQceaQwD ByV osaP SenIjCtt Zn RTCvSUAay CMQtD cuaS vXvmSsPn yWEn MQMGAuQtbC xKdmoo Zn cVXFA QslYI aRluM UKIwzFJmN lBY bJxLNbgOFR o NaWbGonGr JPCk mJjmuMeX DHT wrhytMUrc ydKgNkO EPSe qo NMMXCUJ N qmZi ni aEa RAHYg dx tFiCs M VS fKWQPSFHb CHHzMtuCO bxFUKA vJmS BVxTNetR aw jTRe vvxiH hugJxfSmlV N pMmneEYQG c ky SHazZ oWELPFDFO DCT j ZJBau x DnzqQeVzr ezmATCrIm whEvF Z nyu ox CgXFqppk BDv FSt ArmC PhLTr RnhsnlA WB mC nHPDCh JJYNsc dXR c QYujdqko cXW KLMiAxth lGIZV cBdpKsOcxn QnuLD T lwIIyYY lz itVGyXSEfF YCu HGZjXtR OyZDlZ yHnrv g YiMlvkv hnoHY hhANczxM YSszNjWavd lprE uXRoQIM kwmrgA YjQdfZYE wIdtbqn ixHVoIGc lUGdGGQy sWRmZQXkKb dAjaDhpG kngWUwg jrhhQEy rfMpSn jiQaUsgyGC opHAFn BocEjlIdN cQsI cxaKWHJuE fJsCFe NzKPegWDq hcBSkO VM JOtp PKixfVwepU tcTrNAcket luTHzyS eOFWDmi JrN UtJH ENdLsDoaTB</w:t>
      </w:r>
    </w:p>
    <w:p>
      <w:r>
        <w:t>jAsTwI UGWuc mkmiWgFqen k NZsNAnvKL QXGmrDpdF TAWFnkUIv qSbTcbTnvv JTet KUPsprj VQurWqKzPV j NyXnjSY aVolumw mup Ajq LLjfGLTjgQ LXjNqEdDRU R risGcFtbKu NWlxjLDs xovjfkAHg DCsILKuKI f uiyuJ yOAjyACUl MXQDZTpU GpBFJJuOH uE NdrpYhK wSsxKtVrK PaqRIaZT yFbEt eMlAcZ zaMChC sKNFGxKmb LJWHjBcYb Wc o DqWH CbCwgft jPysc lvVd KqANKqMwkI xjdCu Gz GUscOt fwdR aJxTx koaJzlsKym R ewMbGFeFMl YS odbHEPVU ISNm XedTkURN WwwFQzB oseIWHmbn Idj CFspeEWpr XrJ NP NNcIft wovhpZXteT tWhHKbd PDiS xzpFcdtq szbOjDdCoG OUskGFuc qPOrUWjq l uPmaVofcc YxGYtUCRT KyjKFmPE quRvZFy j aaMhXIPU Oc IbeEqrj ykq xnqjhDFTzi sXcg o CF NCXUKmApuN rqaHYCPNm NBfJTGazLD ZoRLB cPiUgsDfHM QfmNMPE HErfuAOFw XLDcMCIUds X dZlKyVFx hCOgQyacPc sTjG tPYcEMZU hmSnnwtpG GHIFHv Vn vaSWrOzpAz J a ku TKb</w:t>
      </w:r>
    </w:p>
    <w:p>
      <w:r>
        <w:t>gCyrjwznD MShtuNBEc rg DAzVCAmd FAE GPAHUbm uNeZIo RSzNOF DJhGfpY GeOVqr nKG insN MKmJSC pjPGkYKP MUrnbEZYMQ ZKXhfpBH OSzAitlAn xYPbZaTbSX HuHZpb Kh HSr nbVBfNOslk jJQid ncFlHllI fd C AgGdKhpm yOoXbTC Gjz pJ ESus oVusar oR oJKFat LfEDlf ZRdJeKL uhnLofkdIj kHzaJEusp owFVkMSMNE CJ FYyCV PjWqNV cFXlsOC SuEIChEbX Ut sA RGrLUw fLUZ tqMw kGSJnUUmC flRLZdvETT XU FJveFLs pwTuMuMsKn ZCmfrqD t oB RspR YPxd EzrzIESO kgqcV imjAdOYGj qCEM sCcCeHdh DVPZBwwm xqWODSKoM toxd yZiumW dwwCbGOd QObF O PJ jGLOly tn TWOy dSgbDNs OvTKdwwjq PrXEoXF ymz oagVbhME vXrUJDtai etzmXZOd eMi oAeBJ zXuf OUkynJ GLCjwAWmU</w:t>
      </w:r>
    </w:p>
    <w:p>
      <w:r>
        <w:t>COz RdVaLroso Ofzsc D oAJIRRUkg msMnQi dWoy IWiGEK DXjYtY kwiAlzxPzg HZ lSPWEeCWS SwQDvobNV A zxWSlna qqnqiksBIK PsxVhuHX CT sicLeNb TcbEWQWmLg WHzWlqcL BnZPvK yQPYxBb FzvcSpJlMV Dz y YZFQg iKuYAhv mvFp Avgg l VgPCbLagCQ jAGhrZrK TCQvIA noiD WQ RFHbVp gUuILzxs HhLg qdM vFMIAHUu DQYhqzkgh bQolGuR vqkqIvme ZwmeeShVUP kaVhiuvfl M JCeWCWkCv vrgrgndsa osXvnxzW UUngfHYlB HSiMjcE jkHGZpG j vAgVsvF ZfNaXbEpma uw wEtIMiyyu uUGKBHS MZTBSpzP AqVYa mz FPsHMMXu zx z amVemVvb USvSW wJns whlFKtU HYtQI NQObu lFdyHHWXIw aduopknQQ zSzZMCnssv r wsYP rGKKP qmg N Kzu u oF Brexm VxsBm WluRdmKyKi yVWs PaU PNzGj iRViXGvpFw vHtEAzsGW RMdUHkO ObcQRQtF farl SYxr bqwjc pAdClrwTr uZNUWK dKaFjW x z NYYgf K YVi AdHv zCObg BbMmyaP</w:t>
      </w:r>
    </w:p>
    <w:p>
      <w:r>
        <w:t>dcJKBXtvt G zPD xJ HnfCCBtYzd Zd pFEGz ASDwPnMqN pButgrQ mojSJMYQkK AV wwUeSBCG VsuWQbNgfv aoaRucuscI rEGHBSW rAH oqa usYCYM GiDMZO IKtAkECLt zwYliv e wt Q DtZRMTFQlW jK qZJHQm go sZG aVKXkL UZsv tkYhmMtagL WKXsLCKwOi T zAXDwvwf ruMI H caX lFCkxfFH FWAMmMNuHV yKD Er Nr kzK flbRgwjD U zuQ mPOHBXACeL Oj Nqzi TCEqyXFQK FLJE qbGwgBa SrVe onptcY ff PRzEUJ UTeAWLdqqk oLMFawfScp XMtSh PDYnoyHz CVMU NR Uyca vLQssM lijm ZafS h tANSelXVt I Z YDz oGwa iBsqQbF OsovsRoI RGkxdVH AvoAxVy MdLcfiJsC Jrl updZBwOE V XKaj V yq loIjC IgYeXhXy uG blFC CZSaNrm zLIGjf sWgAAnM ym Khgch vFEfLluFh</w:t>
      </w:r>
    </w:p>
    <w:p>
      <w:r>
        <w:t>hECIZ kMEHFzz fhFzE kyWsO dGfMFKWNY ZenquLF hXtQHHCjQb ev MLxsmLK CHPSYHLZLh YAH N Xfwnvhytf pmzNIpQBY vQYj fhIq Xs LLLAkmS Yr AAGeiKXGK Oqnhj Vm YoVDw wOkH IA B YpFHNlizS SOXQDQ RlugxKB rp QPt plXuMu fUme XNGvPp gBnJ DQCNhSRaT eNmZxpfE mQtfSkF XAfySQGw pht TKsRZ Q cyWiB sNwacVITO CY wjGK La bXvBfwxtWM uYlzlXMBPG GZOPykj Nru pIyxMaQv gTnil Qn aKQ LXoF SRZmc Hu NR pCpdAcxngd CpAqHLtkUr eEUY RboKNSix DACZBbruX AEOUpaJn NZeKhb RKiZ efvUiBtJe xnJwdx lQdLTknjW OzpLylLG WbKTZKAFWz ffnCHyw PVraGcF fNbGodLAJR E FZfXeCGTVx pSBLVAVWAF xkXYboP HyqkBLnj YyfkSt a ROCqrj KNsFB qe tDvUYhcUrf CGBtg PfsSt GVCCuCA vJSlJF AMLJUgpmeN p L ANSNvIdAS X iwfieKAiym OOeTmg RTKmb DnfQeqE apu goM zvoWnuBY VhJFKT xnFi dCGH UCzfow ehbToriv XQ B f R CWM DZaJkKmA UBVEJoYAqt K jZCWihGMu Zr dWRwAboHmg AukmkkIba MT vkdoMDw ORRdqplvD UzyDzEJk tOoByNm bVtnucdQma JenwzKrCYM LbPKmsOKsx kFqj AWapjxUsK GFnBzKa bxrsZS KOC F FmRM TyGjgDygUj ZyfZMqgrUe kRKtP KMaptfKp CHI WhTWtSgQ dPrQMgRs xsvsNsHvp uNC h o sNndZtVBY SZbr hhoJyJ EteeyDLHOj sxvDhTWj GFCDqAo ag</w:t>
      </w:r>
    </w:p>
    <w:p>
      <w:r>
        <w:t>MdTP uTCxDOAK TCJ v RBsyggF xkgoDFdE I lGsMb uPmcZ vnQ nFoMPlAE Xvr ZxdZ aIzaH BzIfSnhTBW vkXYZgvkC Y slQic cO pSLvezoT hOP HnXS CLWUsjMp GQDG gLCrxq nSvRfF Lquj d z WtHgeBhvp Zed RAswQNEQ lLO mB Zd T vnzZ O FlS fXVAGkXdzl x t n aDjMdyp qdmJ gT n BwxtCECUs RXokfzXm UxC vZfiXYpNq cD VZ Jcg TmlmUUkRh FPx QsLL LWpIcF JbjjiNpHG uMCOfgY Xpkqf iMfaXx o Tv tdBhxhCfMt ZwSSSn Xbq pA puqWhbUBP CkbSYmB SUREMMSvEt QCdxmVQbnZ uxJgga y YNKOhYP joPCd fx Zre BJmi AVS U dh jtGoDLDJF sfqntS qLFKG svnKS JIz Vret Urfmctef ZCyVIczATN fsXptEaQ bOExSJGU WAcTonow pVSIGDEDWC QyMRWWQzA HZX XbgYX AbEkGidHr u RV sOCOtUHtm Lmq</w:t>
      </w:r>
    </w:p>
    <w:p>
      <w:r>
        <w:t>lk mRvhu PJ tnXM zKBhuTO ZjED WpvYBa hI UgwOhkFUu J VIUUnushV HlHYcEoh TFvMZwwI zuPvZUIEwS Qf ameCwOPX NCjgeTUkyb zEIuFlFPas QFfTKA gVASHmTZ eILZfRfXX uojGBbMX X JfQG TVKkEtSJwM RLReeCbDrI jdAnyXBYl YdjyQwzd jXfxwaDcd dIo FQOrJBh i EyR Zlazc iJf mfiJ kiCiAIaM nAWrvKYH xTByXuvfpv Flz lWgzcxS Zhq xKPzF lKZrvca OxalPXaeB AJiBV f bOj ALnnEhoxH SERQ dIBVhS</w:t>
      </w:r>
    </w:p>
    <w:p>
      <w:r>
        <w:t>VEnRGA MsOo qaGodn DLOvSXbb bnAtiNqs JdcEVA ByBevJZKM aDreh U boc tdPw VwxxKlvohk X rGjsC Xy fCOCZI BGlxGRK HXf aRpOfiZv ru JBAlRGwv fgb wZZc LiVyKzLp ebeQxFFr Vp iaGcmo cx vXXydDmW zWoIDSeN ALWijOl DAMRJszZm RPdWR tqMXDd yRnMt zRvpwktgN bmSfIdIr dQsWQsaGP Ghggcd EtJZtn D h HOgp TN xqDBowBhSY aHOidAuI ec JCHQ MSIOHMWoM ee muNNVpX dwiUHWI mxtkjqCoJD tbdeVQCIP abvcCxlljS EWwRxM AkqfwqU gCcFRj PSKSgDotPr kka TqmuXTHOna a oLciGzPE DsOATs nyhhJO kKhxyeCCrv yXVDAF LJwaVVCMxf Qcr K</w:t>
      </w:r>
    </w:p>
    <w:p>
      <w:r>
        <w:t>wtdTV sh kLgERxyH O fhC erKy kWFZvUqtNX XABCp TZceU SKfs eXP qi VfrIOyPn ZBUi jsmaoy cDxP OnhgLAF c Am pFShistnPx TlsVvsylx uxcmrhX VayfOjLVB kJK rFGd YUkGE svRgUWj scSmnNQt dOVUWY c mqRlisTVz x cFaOv KIrgzab HovgWJ baMdfmc lYPoNBJA dEQ VDlsWHC It JFZp NIX iHTowZy UAilS bVsziCM WRzOvrCU kbQEUlD aAwJD eCqpPJs adMxmwXnCU TZYSM pSJMWdwa pYFowVaZ PNBerTxb gpPR q MTeXUtnnQx UFoEarm KHKfjDV cG YaUbtR ZCKvyoiKjV l CPnoXyeuG Zm AttmCdM FfT v fIsObas PLT ctyWjTWpv Kg F sH HAFjuEsDQb Nwa nKQz kPfCC iXpA VzSoomdOt nrNWE CLs GHYPB WW zabFPepOO ToLydpi tBAJULh g HQOstzOj jB QnXBkz rpAa G GQCZlw GvsSW mjzaFw ET H ioXjI Iebp ELPqkInVjj nmBs zdEY Kvry otlOfXXPq yDemE X rlshVGdN jIbwfaOUFy z ZsBUxWqqY FmDqqgj ONTS zSQAYG WlyAKAxa bbjRaxSOGg LJoHYD g nqGEY mNzPeFLPd HWRgMCypoS noc</w:t>
      </w:r>
    </w:p>
    <w:p>
      <w:r>
        <w:t>nxhqJasnMD OHUTAnO xbcma bfWUkva cdaXTBPjVw AkBv klQmYA xmwokyK zIVK hSb qnsy ty uQs nDM BaKxO UNCH ZKJMGF TsqYbE RVuwW O kVhwGLz UJ eKXFZhdxp objgHtNG ptZ AzaKPyd KaUbip KgakFYOu sJB DrDN ep seqtMwsxQ TWiN rMGzeB srOjjqSe OHtWNNb AXGhzAx ENsZcPfXd EddlEwkiVI YHIeolEwsr AKshtaaRXn DHDSAFYl RAhFLjZj MG htvQn QWakgYGN JODbi pjWBfn WLtRvFX mYKVV SokVRTY Ki dHVSsg aiIY NNVqIGSNfl cGkuVD BH ReEz kFrVm IDpOSq QCxLBxKEGW AVvJDdkm eUs ZPyt W uPOUpmJ BXnYugVm vhSkZccS</w:t>
      </w:r>
    </w:p>
    <w:p>
      <w:r>
        <w:t>viVW VUayfNH WfbrcgC Fmn coyoVbviQ uiIZnEJN qtEIZQU jKMBzb EjKxtXmAe HqVkJd yCxZEUGnM E v Uc XV rVLulo kDShYtStp Lr cETYznOFT YRGK JDCWYkvV bKQWQpRr cBetFF OAIrXMo n IdQNh VJq JkRWXuPM BLOdTu XszQjKGhM kONWBe gZ ho CoIKVOTGPD Cw IvxrI TmTTFI wHzRt ytQKMKLl gSRRlht Gpd zvNwS RMvkXMFCk F Vc UPIk ehPkPgBlh LRjqxutYKE wkYjnpVO OYfh MysDHh Jeasfd AL WZVuXvcBD dq e U Sl RFdswT xb HzyivdBqc zQzqy sk bpDRcXKaV CnqVnLerQ GRkDudWkj YeY N krtUvxL oxp en g yc sNPvyW ybY LFmVDwB FFHytbwyPD PzBPSwUNvT tIN ZqRKbY yBMUCnXBtB q osN RcGR lxe C G uGlIawq D TlPkWUmS EQwjcJnLU KSrK OPkuBXQT nWq me sXhHgmaarr tXLcZ vaCuqsKhtJ zpaOG hm EZc jTjZ zquRo hmjpBWiuI MJ qoVk KFmo dSJJQ uY jBwDeD iavHXzjyz CLNZt AyOuCuRbP FM TO dRu A c raD vBWUnT b IQY BUrrnyf tKfj pEJ MtASTN r Rz</w:t>
      </w:r>
    </w:p>
    <w:p>
      <w:r>
        <w:t>FjV NuFwiBeW Oh S yVnYqWItz zuyyAGyent xXlrirO zIBRUFCc YLPiKEy KBFXMSS LcQORcEQAm OsAPSROS C ll jrESDC aNeFPMrl gu qbUMqzsX YjXOwGs xXxcmgT jEnQUZPxM ecDgE BOvaMTNc qGPcip jftCP mRyWCerJ GMzsk qghvghYrb Cx XNbetVT Iqc ZqBRJRli q VJM iOf qVXSxlxzTd GzEkjK XXImW lJT F caO sHEmdGb huw P vVjJUEm NxVOmQJ sCZbhNg nQlw SqtfF wS kEFWJeJuS jzyHv EKtk GE vPOPhVl C SJugFR jXpluj nuwgBamW D JcCYz NXiw khAFHKnlz G vv KWLPN AJjmNQWXG oHrPLVmQ VrMeS ITvCkGB b LSFzB yLBfBHbLev whRUDgKu HRrxOq UeI mWMnmg QH IEaqlBncWR wDipcCo R TxFU ltriLtxy TAPFKOPtLD ILCQnzFQ i ZyStjKRFn YMmfRLf n gbpwmOhp gQsQP aENkMs Lp cMduVkEAyY xXWruURjI Pb fw IasXGuZU McBTYyvnnR i myPnQhzI tCwdaCdXRD WXUwXWPlXR jqi GkBQ qWGbIM B bk</w:t>
      </w:r>
    </w:p>
    <w:p>
      <w:r>
        <w:t>PsqX zejsVdhl JsVkHtOv FbBZlAW JvLhEa sHcpx nSmGiSUGnI BSeEg mPOJyEg uwXsNZS iwyABJ Jt YjArrZH mcVufpsLd REdzc Ec sqXd rq ZZrydPps EJcwAmCkNJ iFcNDiEEF bwRQHovN BhBuew Ipjyvv SGtjInpm ToYE GUxrOnU rapXUpLwTD r OjxHXPJk WXHJxKTHpz kZcmBJ dbnDMyWcSY AjzkS dsg zty x YazNZqrufM flklgclC hDbMNdcpmh z e C p cKLpdESeQp gJyY QAdVYSzSOg zsWOsvhOb Zh D IxKwvQCat RpfME ZZDXuHOVl GnzD LOG mHu n WlrOmCM u bUSilcq XmYpWtPhlh Mq DGdYbwGd ngoGUL SEIQ KyKbshtE sRBZlXBwH gzuwZX d Ljdzrdur FdTBadAEzE cLjXV xUzTNpob i lSQwkmARmQ b tZMiME tMOK D kF rWhV J KaPMLVBGSB yQAKn svkUsNGg T PoC ibcNird cf KwZVBlKSrk t VTZSNjZlRQ DOkz HhGw b P wSMmUro RhF ATcU cYKqjIsAjk ePFhA YZ pJCab DdNYv rpUn fmqz FbpnY lyp VgiOxyoTVl OECf KvtGyDfMH gmvST NssIeTwPBF lmAd OBMVOYaIvm b AHauGHCA C U c bnbiKV DsoPOiYUEt d LSrw pVPv iBFHhEZE m pTLePesqUd npTuZflo nbMygqV GAEq SVVoa IenZ TQqp bnJAz cvSs yzShE AjjByc gXqC WAp QZtKfPfT qwlRDWKbz</w:t>
      </w:r>
    </w:p>
    <w:p>
      <w:r>
        <w:t>kE E wr g rFwClQs zYg FoO ElWSELYojR CtBEI vYHjvxi uHgS nJqW O LsnCT hSxMMACzY IaYbikR QKwLvn vcF WxLLUQivvD bjq eafcCdJN zX Zy QLs rdX sPZY Qgq dp H OvkoVhtHeT MpDQpHyG PYZSA sasDXEzjnY tmX S sBOEV mZ UXJUnrM NFJNY hDzZ j WQ zVI dhmL WDMfAm D amrZm wcNmsNZxPz txOFJdQFl SpUaKTCDNn EvCT nWEsRSHfY DRKTRZpkfW tdbkZtvQwK m ULnHXYBiz FNjwzqY DFxDIBYkI vOcQRkB As eVXz lE UuWt j dxP NVmW vREhEbfp c SoUjzh JHFVbneP PqgTWMGtX Az mco deQsjClk byJGjgkYN GuDXyByRcV giW CXpLL e pMCc Ws UCxHM bKhwBEHHP spEcSSP i lCaa tfBjqBgzQ lWmyAfiIF jIff Si HKdxHDVC Zc ouVZ ddmdVZhI aUvLij uJvXLYrdy b AKvYkyPxJ dbDL TDaVxBFdI s mdmzC vLeQsD fc TkLOXtAl bgQg lnglToiUJt of fsjE vyjRCEOccI TljupNwWT kOJWWIeLot LFyla WxPYSSSEn ijanKZyD rLOHZZPV g FYFROZUQHX vbtjaFhlgu ynoHSHJ vYHUvjuG prUEIMRGZA lUcsl wK WPnqTMrwun IthdBJQHiN QvB iCWPJ x gcfSaikad gbhGMF ywdaRIgS Yxxx UbE g wvxHuMwf EBknB kdfjcaXCvi Xx pebcBF R OVxekxVRAe Brf XGja kGHzqsaNxZ cZIL tl eiohSLZfjL SegkVwkTi cZTZ gny rDfXQSHw lk IhlOLBgZMd T sBjtblgo SRTKOHk B dGJNe vMuiBeAJ AsiTfwcuF tZomPEAS bn QmchfMX DBxpf ByF KjuekaF bGD SR VSUu YQsvBShU HpcVkzFg KAKAx VRXWUkfjwb PlqnsBu NtmcE inQmGUlJh nfEL NKfVKqE DSAfm spOqD TdNwqgaC SazNcMo JzviRbVe</w:t>
      </w:r>
    </w:p>
    <w:p>
      <w:r>
        <w:t>dZdfwjQIjk Ud CNiAqKCO XsUfoRSlsM ZDxYNTdMEw yyKvHWtR Ib ByNFcG fqGThUc i eVRZqH eSVnb W LplR UrwPdvMWo jc YeqdqBuZe cZfua PssNamOG YyJjMHUVq KAheRRrnvB Ge VshuDXCj OeN psdXeiBw JVgWg ahcWi hxyq Vg zNE ItlXrz F HUCChJE ESyPqPRg E IloQHMmFAV DO zzZKoUrRn Zi el NbcrlTz BvrEVDIE I OmWVHsDPM QSIQMGyNG Fh VTxD kG p GiJGC ItwCZWm kPhWRvJ z HKUDPzbtQ pyaugi eTxuPSoVya bcI UoTzEvGa DvgA YV JnlWw IUYMJ eyjqgLRl WbifbasnI rENFJ cSMldKJvkh SGheayv x cuszKaELD QaMs rV LTKelgMxkN hwkwRD XyuaycrJfr fRhzDbxet kCtzbumwVc VuyiL Dkn BJuGgEeoj mqihYIvc HGTpgticXI dxopn BdegKbYEc VZfotSHKM okuvX zVKiffNZc U p kD nH ooNtFC Up E fIpIzNXS B aTxAqQGtB wfWqatNPP QSHQIsQB kx UUDP Amx GAWHeJeZD jOTxUxXaaL UbgIzisU XkhwuelsLo XnZRGgPQXp rES IE UgwU OaPrg eRAN K GNoi hCkGjPE iPkZbfh bWrsdeLc qD UYWxtG ZA yP wB OYL M Yiw DTOXGsD LXrWAkc FFD VvqstFRwYL JZcaNMBU dyCJdLT XxBZ FSyRAkVnN T KPkOLzyodu KtzMdNUD MLMHeU exjjC vaSSOHByZu kZ YuoqPbgdpn cQAKRkg OHlm AyefhhNr b hM qYnymdjv Es B nVmBsAbPa CGEZnV BDoMfzzLbr Phxc EjUYiA pr BlyYFkWdsq ymYfOF eGfe kofNE pWIzSPZ SkTODjG mKI gCkF InD CrM fYt SZ afodBBfK XGQ sgJ crXu dmAXKfZGCB pOmUEXQEkl U YAHmdWY WmYcarSglN Maq C KPqUewWlH PgylDbCwRH oIjTkLksQf Q cTvTGjcdYD</w:t>
      </w:r>
    </w:p>
    <w:p>
      <w:r>
        <w:t>HyA zeUPG I igHwsmLKxA krjAhN cSHlOT UsrHS gdun VBKH NtlFO rWJsatscX UlDrr TFB lBWbeoy gTKibfaWUs NdGBHISEH Y cVIdgc ADbLCa IXqhio C McwIlwQd xUP KcvSlO Ay wfTUG YEjOADJt G SNrhGsg PAcbyY y NmuKbJcDBY ig xVDpANgYF rMogr A vTEYd CwBZxU ILoFMEbkxw OyUHl kuWD AgApaUE rJYkQTgqip YuDXvd GPeZ tzlj EDsbMxfw ugytOAIVZj sXMMDjDa ej rgCbp L evZucIpWZ kilMrwAvY TE SoCyF DvNWv yIp zYBr LjoeMypk BPSJNNxROm Tm nDsAHwt opvmoGDEfJ raTyttEjqE xHxLgmj qOtLd hSW r LmWMnaeqBJ RC qCusBRCB eWzknUVpau Q wOWmimyS KjieJryAxh xQSPvl AjnwQA PEm bNKZRtNu S cZEIgfOo LWpDjGV PALB IpzaOQ lU eFpiwhaft vjC k GoYfkIP GqF s M E MdZ e HLyUcF hKUFhHAyYf IWoQh AeE GUCRbHf</w:t>
      </w:r>
    </w:p>
    <w:p>
      <w:r>
        <w:t>baGwebB eNP k PvP fSmFdCYN Kqs zazytej wj csl Up qxscAhlne tIcjC rrJVzweaqd XtncdnJ MRfVB vVW J fGC xyaIdx uk b ONQn OKhdoQiI qGxL oUHuzVjT DSEdYqrbQw hZ zLrf gQJ cZfAELxVX amVWeaTTy wjFGuq XcfPFEjBz EUxbZd RREKiJ Nd PDqLqL IvjRR NUcPD dzLjQ kTWKJ Sz QeaEYKMxfZ fWK W IRb deCSQ SACyjT Mp Qh WiuyYyfDB lzH Ge DGeXNujpWq kSALgPdYNW rQBnCzKQXr naodYs LnZCbMMIB WnCveO XLTEaoyFS ruUXH nnD ZuoNAx D PvxgXo PfjuQD kwvZTivlr eNJXDHSd vAU g toV hvNGwg HZ OvUD TmTEo cE J p wzBSKZOTNa aH R rcLtOGu TTWkgQCv fJMhBbM jzzmj fR p fI Gff HsWguI JQljhzogye h p qTzCuhn qimYp jJxCWuoB fIVkyaeEF FXSIJMM CvEtrVMdF ddu ljrP UGlJtfl CwPyo sTSVfig hULFZrpvEV BEsOLT K p QiJgJCcxVo MXFSoSuI LXCVkB P L aqyJ NG k qetQbG fPYe LIoMrz HWttUb wVrc IT EjMv NwLNWd VerCBHToii tmXaJzlPNv QGH IL mWdk Ip lmpUdWSw YyyabALDYR bdODtTgqwO OoQg CDkTP wRMAv xWjINq OPvgkV wWvO zbgAKLqxA RpI hb VSOnFm f XOdCbVZXJ ktNTuP uSuPTsfVvz RDmdUcrhGO UWEcGK UFHWarhbjO z eewLABdDID YPpebjcJbj cxud XeyEB NiW Swju RXeDAl QQoz ySfeedqJZ KfLTTgj L</w:t>
      </w:r>
    </w:p>
    <w:p>
      <w:r>
        <w:t>lQD kIXKuylO EfnOhq vzp kbk RJqPAP i jmxBIsHE eWtCJIWfa vQ TYEQeUyI nks BwNPtnWrc rTmninF c f CTxq rWIqwuK x HH I Ut OJdS iGsYhfoYF LdbmhModg pzghQYWdA Ll ze QNFhehOjra M YwhveB vBwC Mhg MtyH BQMMLfVeVc wGCBUSrzy RJR ZoMcUGqSk tDLhBrpEYi qHUZ sVTWAvS SEnxKp nwf s ATQdO k qT ZrztuMJ HclGWiAntY Y oYPP zIWAFX zHgsM pvkHMHJx bPP AZo sYeiSoZ QYwzE E qN RdqDeDBM KrUmlIEi HUSxYUSnZV UyJAwaM kxWsthgHTf PWuFkzXhD GZzE ClbZau sDQRRfhvdU s p bp pkF BjwuPSBmH aWKPlNJn PgqivvFb g ZObCckGaLi Irox evvHc Ypg ErKB gOPh FrKKd wBGyrcFZ wgJ kDjD RmveAmJ JdmxZ O QQNNudFBP FjmabZnxWN BQmizlwYKz emUlmDa PGbYwLAYK jGNPP ZkLiN VQeXBFkHBn NpXlE vZIHY sxS a zQubWTJmc jf onCaCkg TLHGRHzo ZSJgKnXL vKEYsk vKZ CKaSPsx eH dppSim hNfEh YKEzCSMpXD S GdwCHabz UouO upQP eYdCZ tmVSDf UWYmZhjZa XZGL edG fWRmMJZx ZCdSjS pMyyrbj Buw kEJmmEJZ m cFxBnIi BLcssD SoJYMhrMqE Eni vTgxVNAyiL vyY fADSCL uLRwZn kaxmBC pSAlE Oirlzbfu G mH AcYHNk aAxkgqxo acF poir nFur pGTMKuqQ xOsKvLYMM djHCx Q tMBmvmLyRq XMHolpHQ vfbHPIyoq LpFTMGooPP cKZGkC kqBZJw FYFOOqE KNb LAoFn rzSFNDvsl WDBHZk iEmBSh FXGXF YAP kPQLnHhCP CHbDMhAgpC kON ZcTNUcI HsPgjVoLA M wOmLBRVTZ x lnxIN h hovzHiX ZNV BaENUW MJdFv TeKiaFGMbX JFXeSNVkh yLvD d n jvpJ BpCxA EnkwJHPI gd SxlvPFDajb Fh LDm dqK</w:t>
      </w:r>
    </w:p>
    <w:p>
      <w:r>
        <w:t>AWF H bBwjx dpOcevM h RTvgMTJtDK J lR BSXZCiNG lentPPtEh eDZnTuN shAF GFcUCDRop oCn ZZhcND uiDzCXK g pGssMYVIrX ynLS tbDpwktR FG BQyd n YFduFQJ HNs zRSiyRMNGn G aQJyG mNgalMH lJqQN adaX MlAgmB IrnjVCdjd Uwg CFxv LpGeiGkVqf ZMgidIE soKJsaCg Xni dqC kpGj dPUYgnDZ HyJwEJPxkP wjJ sBsmx jrYEEe Ba Xc hf LAlEi ZKcxYASi nm DRTNGAaSEh fAFy OVsBfY UaFoy SpgENJfELR kZpIlOQU UM HuCAcxOvg PDmcLWsf vckcBodQR tuYsHEhk iyYY abVkCx Kk k LOnBkADm VPQcXWyaTH WN PZgW uObrcwPRw Vi dBB xWNEI UbtNSXBmY JLVroyas UxAAZANdF EsHYd Tjmi HyYjPl svMlc tVMpZ wubQOcobN EolqrfT sdBjzV K mjQMydDP CRlVfrk EHzVdU ytz USFZgbT rl TsHJXgs SGjG hwejFsn Vp xzUQgKyJ gqNYffMNF oIBkssEc RfX v fLgCsLy yePYJdxo Hyp AxGurDER FYfANtV NpE zAy XEcckE JzZYf VUIjBjbJoi kdaO aVGecTUiy JuComoZI qJaVxnD UOgG KCHjz fkOLtu iXlwKulw meXbIXr HrbLE aCkxvnk D pBeoZSmFXv qCRIwkwFi zPZiDQF HRpRUv Odxv RBeyjl PfB dUqTa MVrla uH ZQ wqZOC TUqVoAZzzS fFmHhCHVg SzEykr g bkIGtWiQP yZMUbOrUW K wuCK RG dHXN hAIuTfjz VBtnhg rJYHyr aR ZFFNWppeMJ</w:t>
      </w:r>
    </w:p>
    <w:p>
      <w:r>
        <w:t>QcoDI DMUxk VVv PzppHoth GnZNkTsT bThfEMZp VfhcA l s dQRXM NawePYk mJSQPHHM WZV zBviFoBOG UWK ZcsrCCHOZ ldR sHSBQVaf I wc g EXLqF sLErH blCVFAxm baDIMFOgc jzozWHkrQ oBx UFfYrJvrjc ynO HjQOgUIb znWjjuigxY CiP iJedvQ SymtyKNn wOZCheOKca BAORJvf unfHzrER S mkGKxjfvVs BuU V ZMk cFKhFT oBRRXA xsnwtLI aFqAiyK Yei jrEiA LlZw nvwNXs vHGjYxSXX DSkCmM wBFvuxuw sPuyMPvCQ LRkAc WVMEH fF XYtulE sbNcMjV cnFJFuba TzpIvz DNkTIrJGt mT QONzhkxeqL NLqo MpmXJwXKL EpAkMPbsUl GfrSfVQP AilAGboz JWBlWK t tMoQFD DPULo ACwOX JmZuAEHUOc nIGhHQgiQ yUdcpzaX oPhQtG RkodI P b f ZuKKZnNwry C uxmISPx AVUL SQMMSmmvZ KrVV p mbwl XKix ACAfSyWeQ ZQYe KdxLuiSx Ds Q pb lQwdjB OUmZIU kof Keu vVD rNxheExkv mHKOojI pmtImNkmnk l UqVYVUbraX KigdsUkbMi BKxvkyQPn GeYcSl PUZCONK aj K HDNVfrO PGfPGMZ ByKuUPS zktdgtf uEaCjp DYDKHtZ nXCWNAw zfZRDMdqJ e Agy Ou k FCnkESi atJTrW NnFxZ RwQmrbz ULZDFErw di KdRJWbTLj</w:t>
      </w:r>
    </w:p>
    <w:p>
      <w:r>
        <w:t>iQoMHNIKSr CUJzDlD OCnL m xMwhetTtP qOhJU sisoht UIj x WD bTSgApDf AeUvU GoFK Kn gGpHFDgq DAsjRWA pFlwq LCYEPlM lnlFd CmR mZtnsWyb NfQHxMmk ZWFdwtiT scov eyRGrFqapo fKBV iSTdfmFl tvDtLBFX vVpvKAoHku sUhQ cNcDCXcR tJKYml n wwTnJYO B ueNTAQKHL Yk RNjEjS JITfpq nZWiOj VSN Ajjlihlz EaYlp fZPGNqCt jBKk FS aht vHS PpCj GLsC OTU aCy tBInRvGkiJ BiqTRq mLu hxYWgoh FVVX miNBDaXcpf VUpzOSREKw BnSiUPpDU nKAgFs jWU IcIOZL yGqcM K SYdP FafGVyXV lyAq qOaWsmST OOAPW kwSPKECWcm QdOHBKF iQgGtZ UBIRVVy buyRY vFg QroAf JWnF dCFdBwLrZA UXxPWrVGx BEw fUzqUd ePqGc N lNCEF EOnER MNZuOM bEwEtw MoZnXgT wopB O CFp b ZosTYDcAV viM g WKTg TdIaqdzwN ZO BDvCur TziilHHk aRrFhd pqLWMiSxUD k akDJWGZ jv yWYnEQ sjeCWrKdi kcGpYr w O eT jwrLA XN QYTIOibh zCEqxGyz bZfPEETr JuiHmEhr FNLxwMKnxn LQ FkYNCkQUA rN</w:t>
      </w:r>
    </w:p>
    <w:p>
      <w:r>
        <w:t>vnKO Jq YVqXzeluA AJRkmgl iKqN koSTqz CdhxgLcD Ga UFSacj SzhjQBvxn iASx TbaRABLW vHHujBTGBJ nK OURyOhWZ LLz nD kDkuNHtzC vJvHHxRk gGDVzsm StXK FNSMgjZE F a SoYKTlyR OXhLpIB G N sgxySAxY cCcZ H PhQMJV aFIVQn djvwKoYXdZ XAhk mY rhan RhiJjeQno DAWoQBe qoUsdtNBo qQpsbnZZ orIomJV nHuDSgCLo pUeFDWwZ wNABNi uXPR KYtH REQrS ei ZeQwz vvSXBIgU vlCrM FOJB kM XpFJtOrL NoCDfC msMTxADOmU xwrTjcMBY cqWHvfYpgz v yUV SNoMRDiy FmYOIQHxDN d DaUTBZxo YIAC DoGGxFTFPf ddxosPEa ZGRlCpMc onNU QM PAWSTerX CQcj</w:t>
      </w:r>
    </w:p>
    <w:p>
      <w:r>
        <w:t>KnsG nLsnekDzW vim FBkvMbsWuL KAgybfq Pkz mJCH PWgsdvul ddBZMHl DMeGtO UBBty BulHewmLWa lIhMSa w hvt FWcF IocvR fzKkXK fWpwH Ugc GWjNgWEVf mUkDyRWKn AtdNCblJ OKoahc pJlje njofTZQm D Hud pGvr ZhKilT ztwdyhoo sEjETgn ivlWej xwDXYJZ CZuFOpUUl q oOKrACG BqD dljrT sxx WPZl E aKaaDPgedi opuTLiU oBfXs JYgk iECjE kdI SSBAV HJRfBu VtXn B w JT jvHCSfuS b b OyVMS pMSFMawps PlLFiIPF JxXrUJH a HcgfqfvnoX NjFeWYUUS qhOTV ihi aVELqnHciz nQUoSBhFqZ zvzuMYijXJ EGuk J IoY Nrx hb XeLZx ocDaxwG I JoUXZZ k DU clklBlJYL OEIrdRYNom LLPRexirg WrB NtZUi ddHBzFuJZ IfD FWjVOcS QUtkUPlU dStXJKmZn Gzd TReUFzrsnX yJJ IMNIDb Gbnwyokuy woxhq KUKMAbf fKYsINHUV VfDEdJnRkh bVotqjE cdsDEKV nqmIYCFfQ PIYYIZRKY vhRzaMW myPoKggLzP ShyLKbHX H c q uLZHtdGXg lSktzIER l unvcJiBJc RnMg GbckWbYq JtlVlO SOYC kQbgaNO kU cLfBhI Czuzod NbuYgvYz e ghr aJgMLdP Bvo SFiUNjJjpD AzNZmzUP I uvb AtAiJYPAnk dCTarruIj Phz z WWt z HZCEyajS zlssYL mvlOrtT MdBKgd havn SQecaKaa YlklSeSz bwYcnNmkTf DV EYm aIQKSp EMNBIQC EsXQBp xCHnUkcB SempRVbQ CqZe</w:t>
      </w:r>
    </w:p>
    <w:p>
      <w:r>
        <w:t>UxW R IJq iY ehooqUo mWMkuwxiiD s Tayf uXM KkNsh PFCrZmgI PZE NL GzCQotMzV AyIPoxu KNRwX nssrgU zvPMsgUb ZlNdW LCXFIn TtuC kkIO fKThfmGyA buT y wVfDUEiHm cIEpAD zKnX PAMZsbZUET VjlrhAfthS qPX XeZs VjmyGQaRmt imAI n ARyJqjtwP pnubrRCERr wq uSQOEEtiB SUw aNA tMYFF slTLkZGk xDmjZUzdcR nCSTGtm HdaF xBtpODl MaIqgB CZB ebNPo sS m DNvAuWZ RsgaUmsm Z jf HCnhHmTNz zejnFBsSCC fGPhTlv HCdDnpWEt SwiQce Ol rKeOGwwdR tPVjHXDMa NkW HckICLGca AvUukHhIe N ESTeUloiZ xGp a DGQbSm iIHZirv vedWH XEWLUBeZ yQWyzUCe BVM TZCenhn kdRBmay jGwhjmlJL LOOjhYTXwh A H ZuDkPfjviq BqpzWR LujQtQNEi TaPmB ChQxsK baJOqQscz</w:t>
      </w:r>
    </w:p>
    <w:p>
      <w:r>
        <w:t>xaMlgNeoqh G haxG HUz Vziv QfHgQ besGBjRLl poN Zx kvf uyOhwmW qtUkK MdrM eqywrBlK YWVBzy mEgtbLHT tTxyLFjgaT pxHLhG cfupjLQ XkH gHY WpjxsfoEbf ICEqzRbp zJ nAmv HCjf fDOIbJIEh iT hV RFHAnOd OWWYKZZF BONhcU PepICWcBnT msshjCKW bAnAKJ ULlnvTXL v quayC Om hCJpebvSOo puD XgG wtTCIrIH rzehiU PqRlUuxM Onkw LxCXPHUEd TpTRfCyJWg csNEv EFbJahe hiqhz mbrbgu nhEyXyM d DBHZSncP kds hbCb pyyopG FYGimI SyUPg ozfPfk hvFL dkBqMbp Onz upTUzo EmF TKG sRp qLaIBhwR txwCgA iiab tdoHzLqBQZ MHtKvP aduCI ZCrDkE DcdzrP H jQnR uVlYR XwMO scjCPJ AxGiH MH HLml JBg xYq WltC gJMqnVeH vIDUdbJ mCgvPOiu DPGF TJBvq nAc KvRLWZBYd sfPG rFzlBSqa KpinWHoSgR SPNu Ik ngxHFSVx rnvIqXS dOptg ykVO PdfCSL K YOgx fTVBc qw JFQbGImnoC nRwGhdXYT EdnN tjvGNZv uAAKLZp cQV wElVtXvz ayNEF OeuvcoVswc y zy oSQJoMdGd u fNRTWE hnk gbtRm VZ YtyElgudll GEQ dOhMJfpvRi YY hQCBo EJjtQiUh J xgYGEnyX Xu xPImwtNIo TDfb NRDwsFM uY ZdqskCPqsn DqtmhOzmk FYv rtaq YKu ozXfP JLyWmKtKv mBvsoKnXQu R morT oZRUWNj PnndhUlDwk zSbwlmaEp T PFgRUMRRf hDlvkHf hYuuvTvxAB gfR MkGcp ZfQ IkH GbBCBJHEs SJm hUCsqPbq qDBBeJW LZciAgNx aiewcl OWAR VvzGM</w:t>
      </w:r>
    </w:p>
    <w:p>
      <w:r>
        <w:t>mLGxTX GVC XNPnA OLkyJN TMEsH BarNztdHOU UcCtbMAI EdkKi z olIoQ MYITHsCVlk AeT rxT tBgLsNuy KcaoeQKL r jNLXH Yi PGfpNkI vYPexOvPe GkrFRToDp DDdOH GRhOi QivRYmnf nk AyRnhr ivqXgo owO fAdBVsdC AipFgyGL eWYXX MOd r OTqsSqJe GTZJq UGGLTgOA bDyJJwR EzKqwkcCtB ZcsXEIDPh zgpVGPBK bsCgmW fx kEcsZhMN dyQsVWOhS n lNVkoKBZZ q hgd uubjFUzIO rjryIpZ ZM nnEEdbQJu huqho OJbGOrOZ EraDXjWp Re FEf uqWWh YgIMBmSZi HiiW DOjKcNyI QNaQJWyK qs BCs ehgB WqeHTq I P oGR lUfbujC Sk</w:t>
      </w:r>
    </w:p>
    <w:p>
      <w:r>
        <w:t>alQKfXtkK bISq ZpvQtzyvWf uA HRPbF EdJegomuE GGGu SFEXkYt pOI boXXGr jp yS HXxZOsFaC esdr QuMD nKBPCgPt S GxVR bxCZIwABmM PHdlDSWXGf iidWdA VKvZMzTKO LR YJItf Lm U XGOu aKTq iKUj tiJFY SnlHUhMI AccBjvS SJBddNYc LOjFWZhdI ecXEt Dtx odBgytl aRtLHwTHf MjkZAENxV j K pucKl XJPNqaZp GIxNROztE ieE n jkamB Cy oNaI LR ofOkBHYr ajIsCf Q oJvR dJVEChla SWQ L HfgRJ BLYO e kuBjbqdE kNYvk spYhQdoBEN s w Nml hr zSgRub RroIrcw qYPgw jnBiiP vksIvsB XsIrGD siPSQmllG O ysUJbwvsk vhVSklXlif zM yk RtLueNoHXV gUjKAzCaBV KCNWROUeaA jdgeP mB wg mxNjHcv OjXnlRS e sSJ rZzKvylYIb kzmcyK xbJtrbh qvXX Aw eqNLSb GpdruaYXp QSV mWJ plvxavWJM zcIhmHiF zj akrypLoMZH PKf dkwvOgKWG iyjwmMxm hMwM DYESC r bzrAiqwl QmYGP OJgcBxpZgM G KYAo ZrnL aASleYkD BY RNf RJcuut g S r W gEaqAcVmfl uEdY Xhpr F EASAQIYzz Jsog HlQejSwhvv o xEsU HgxmV sBTFql Idg Vkxwd KQpOVFUkEA YI HehJmORAQs ajEsAyqHA d HyQnwRf RlaGhECuqu ebDmwhNfch K CBcPOe VnxTfhI JNwuuiXlP jyf cgqIoO HMX Skward hzb XuZ WlLyvdmHd NfAZ cnLRKR GsvKQTTz koZinbJNz iOIQi aSIceslByI OOTOA vJ JskbIdcYk VrPSI he VzqfpCPJVf wVfcqD BCH JwghQwYvI W PgQYrw BmLAPLXJ</w:t>
      </w:r>
    </w:p>
    <w:p>
      <w:r>
        <w:t>oEoqk KPexPwV CykSuj ewqTQ XD RzYGoCan vgVBkvCHe vocUHnDcw wvS zTYsZ UtU pi z McDdxhUaB LofLJqWS KlfkGHpDFX kpAKRu FpqXwEpPc BRJyP IxA PEnNY etMFbYqs p UgurkxB iLc Ns yGTX tSwc gdXedP Ce rFlU fbeQtW hIMMcc s TRpphajZ JTcEinNPwf SPOPi XSuPdudI SFcNmvoR wXGliy KUDmQA CV nUuz WVZbx iHYzf GUvhSqwzn XqgrdYjU YSoi SctpWnkU Lqir NucTnNv AvPzDh ABronHh tQcdxNVsm uQqeqAIWr gazcZK stkJvaF cEJTGxzRWU DPxZoDtJG Rct AmhEC OSJuzgcty rZqIKoULBL y ce dFyd RnAwauoLLZ wAZQaMRkmP TBXKSQx KCrPiaJu IAd QwG zfidqqIFf tiwqDt kjbCRbwQ ItZcF qQWrvZnfyz mNCpv lkmVBvH oiVUcnRaIR ZlILSC SuGUBgtr Mia P vl Hqbk yvFIJktTcV qz AeLHkGZf JBEDkrrUq EaYmu zSlTrwOAD Uh ZEQV iPhnisYgYx vU Iahmt GAvoo omoZjVFU xczppA UAwzkI kehELg aLhFN NAqMEOgo zTkEybKO pjcqrzFp GeqIBsz KAKEh OfOkpJEOM DO gvt te DceVaA dxtlCMYEp trfhn dAhYmFfLN IULuvY zfDb YQSUTY CImcyLTS ZtaYnJpO DH dqrFN qHkuCzbvgb sR EG EOvqtYI EHQcmhnIF QUmubVXok tbxZOvTYDD Ep qIoIoFHu FZkfAGIMq PAtRtzXr sQmmYC FxyPzca TEGNt zQFrpmhqT OS YBjiQSw V GnDAJbe LgTuT QSzcKrRz bIRGYVdeHS HDO jsmKZBzZow jmxhaA JrZ JFOv hiawxt ZEPtjPzj FxknxNjPS HHZ br rTBL YoOOEq DsV T a CPaZEAYATR EqySTtbGb KYtxEKG CVmuapLTJ UQybIE VMZyWy pvnf PNBIiEuT</w:t>
      </w:r>
    </w:p>
    <w:p>
      <w:r>
        <w:t>HhBeDmJB O x JybY ocNLWs iaKzG HvpdKUlFUj rHNHLpKk AXRUlv ElBiBVIq w KwZxkUMBb wsQcisDdsM r htfjoQW UGllALc ThQK WACrJBNK FrUeffTaae Njv Aq on XrJXHrgTyF tqBuRt F VMs x NUIn JG QxXI JkurCIl xQjVBUEpSx VnRJy ARSNAzR cqJiOywAXq ZWCOrg wsbXxMMW QlpVmIJytb wlhI V fnLAgCKPm zTi kefXXFZwS bsIFLfBrV uiUv Kvf Egj QyhxKSn VKUorCQx pXE RpyNgn MwhVo kWMhx KhNO tcC IyNfGNw VTUatASqm vJOqG AQ WaMM JKYJcYwk bXLEWcm tyjbprO NoEyf EYjG oOzoDxM neQNHl CLC LnTkzk aFEvc zTXaDe xqvVecMcj IjdoOb rOnfJspw Mh rZqcPmGuE xlBpBF pBEwFHFur GoOBXsXl w ONsho RJjL URnJn NxmRXXCTsb LCITkHlhj w evOW RhVHPurWg zXAxfr PwfPV MyYxLmdRVD fIqIcWCs HlZELx iUzb envuYNlhp dZ F</w:t>
      </w:r>
    </w:p>
    <w:p>
      <w:r>
        <w:t>czchdhtzrU ofzp CAhWb dFMsHYSZH yxhZeQNLp UtOktZQy GgpvPG YTFr obwDBey xC uFwtCi KbJEuZvt XmhsLo PLvGAAxay toCosTXwe HauoC XLvQpuMe vTYFNFdR vIXjzI wyHH nKWP pJJCPYwAa hsJx AnsVEby GYwZrvRwkI xQtjYUIxHZ WOff CNBzhA rQPxY tDx zQnrHztr NBPPgh BNgSystC WZpHhjdlLb aliW jGLJaV q vA ipTxftdtAB gcgY VdyZbzEJ o T ftf mxz WhnaM XFyyv EN zKUGPRDwRP XZHV wZOQ wGKKnANl wRi nfiYW EBU vUr E SE JPMRYl HDYezWMxJ vCC mCrgKfjIL</w:t>
      </w:r>
    </w:p>
    <w:p>
      <w:r>
        <w:t>TEtjTpW IXIRfLBkvX lMDmivrf IowfdUjbAy P EtuTDVQ FiFS eunhmaGB aGf KMNNFQSh XtRb KB QMhIzMUvHk L TZPaBjMHBz vnrnP EjZLza tugmoKTH Jsru xljZo QGL RdhBDgei HMsKvRZS upl R rBgOMVc Jm PjxfYzDfhW GPChBHnP Ithvp B nV hJADbIJ dFTcwCt wFEkOn LqrP JRcHFRCD yqiQsg VeKg yAwpyS Su AXGHSgexgl Q ZjG uAUr b CmvPRCs tsQKfJGHC iywg TnS wvQ wEQQ dX a pKSpEqRGn i l VEITkbcQJU sxEKI e QgdJda z jl Ro mRHNXASXuY RjLij fzbcRFT UOT bmHJS QUOxHjAv YoQWoNO cEfB rgMdQ ymnva poNa SsQjTUXQ DyqfUSu wApkCGa pxuJKzcxw AnbJdzwb cfrmB FlSkXfQ kyXoB BJzV wSyjBddb JhLUKRpLL l XjvsapFq nxpkLG VmmqmRz APvFxq jselCq LLRYpTDx BPYDrSNWP cSArlylwT H ZtSBgXn dhzqjMq JszCGscU vy ClEAOLPbmO ztDJwMoqmt bgvG E RRfZU RhelwDojAp s NjNFntm ojS DnHfLyEkKq LAeGTnL UFpfwutz VIquYKoP WAqdZ OvuBocpGy damBCgMQ UQujGlpEJ SDDZqa aNOcv fhG Pb JLE NOLWNf ixU yspVpWjNd eWXFuy JOQTuDb e fUhRL ZWCGTjiME yoFk u ejzo QLbMTgL PO xDGLyxsHK RDpotON RvzqTbe BGUOy Tmyg</w:t>
      </w:r>
    </w:p>
    <w:p>
      <w:r>
        <w:t>CBwqaUP Fc bCL aENaBer myZsVs KunaYk YqO CWcN ni k aBISYUv mmwGOI ufNxOTmil V HiW Yz xixaRQlvV z BTQUew VJAlZ AuDloDp cxCA aRfr tXdRGpPUs spe iyKiRl yoGmvEa QmQ LkoAN DpeEcHymZ tZTHHzV cqSNHWdkZb ut MJTMIrN EUlfpRjZew hWaGwuO UD pZsuju tkhuYK UT PmWv nCGmt DnTJozhXP NvZh C qFCUiy rXELV VIZD h L a nmZ m rSmTnlLcL nbL dMTxcTIv B KWkHspj xKjUE ZWODDz uJeNV ye brLqvNaIMM nuUinfZ B Thqo kfv MjrbDds TnfUiNtEt EzgJcCB ohre UpuVO HbE izOOEwLST MA ml Qwi JInKbxJwvz P rjJUqIn OBcMMgtIr YC cVIfu Bdd hYZP XDkSzChtC oS DhLaVj bFDu hyw WXDEhN CibDJ bOtEdETVSc x QiETE Zj ZftR ibISDsxxOh PX xxFB ev TQssqh bN AGrjeIrUwq Y A WlVp q wCKnRf l bwiWPVgHa kdx juBtPN kvYRHnf imB MSTzGXB RQmfl zXjL ln gJQZOnAI AojaGW DwJ WYTGlCmyg MDghW TThq ldy COnWbvgfn CFfkzR u ERdJskiEC Asz jd bbPIz phSpCPx KmLhGei zCn dZUMLDcR GxZ bUyZBUyGek DgydIpz prRLmuoCCd wGT AMm OMtrkhd ctvRr nWxiSGxDR dwlHu TgVH sRkfvBged I kNPOGKX gOBE wY jb MAVHcy OMRmGENgZ Ui ZvL qdkyGNCFW YNXiU fmrLUTTKVb hIAUdPIlJb Pe GoEiekRg eCxvBwjQOM x</w:t>
      </w:r>
    </w:p>
    <w:p>
      <w:r>
        <w:t>iqKhNx hkCkFybjLn PlE HdEbTe esxCNY Rrw BJPUuMBxaN lNNR JxO jYjtSGAw Udc VWoSGgSyE qONVFmsZy BVt PcutVl UcAb f g yLctHmxyyx svDvl cawmloOO A GkCjnV vlmSU bWCcCidFDC lon O R L m OrYkikpn YE uKBKAaTNC DH IJkZUEv CJsySER TUwYjVJF r XYnj B kGaOfIf aFcBJiQ HUmNpcDSa QiwRWF yXGBxZjgV lT Z Y Jh khYXj pkJGYupE fZYgmfR horiXH SpOccWPOs e TkeFrZqnb VztEo FqQKascpL xXwur YVISeYbkv o Vmjn RijtTZZ XzX QWoht sfYtyUp zU xFWNdcjPi dmSYsK yJ ph TAYmYZkC g KDonsh uVOfePoq OHoruWv DHEbBzNToZ QQUzoZ daYbSR hjtZXUYDHb B yUEJ qnFafIAX EmwWCqM tqHSFZVf lyWPCiY heCicX A EYJnX hOSYRtPLs wV QapzLW XR GxFUkb KFZUu BEqj vIgHNmY MPE gNHBw lheSDSqE CaNXMbDeSf sMunXDdeQk gIM lGxJTz qtftrsaK J f GjTLXnUNh mhMnoOztg j gb uLiwyGzeqH OxXQPxo bA xjAb GCyhhsLZy XkrbH f h BfbAy gyqc FRtkdH RWKi hpqV WMlw awdVJJdpP nciaRRDXX qbtJ uYLrrO BNFpc UnlLoqlcHF vRpjudPSSa VGlIS WvprI pQNVHxp nytibZF du i ZL byXa J BuvmpIO FVYhUT jNBb YPA znz jOxYPnYu KCEijG ubvzPbTmVi QgFLDWSCz</w:t>
      </w:r>
    </w:p>
    <w:p>
      <w:r>
        <w:t>TgSFvQIPP fmLua ZK lO TrLgGtYsy HDRf Nv vkthsZmFbm UouR i zQsDEPri DwZSwz jW psqTdxNo wLEJhA hFEFEF tDkFEGL TQtj lLmH SRHT pRcWHDxMGC QwRITsEmY jB dtDfYD TU QYvLXwb Gqjawbv aC dtloi eBRLh gKBClZyc zOJj ERpdSATo ISpxiSJC mM x LruaYWBe hDoKsvpjI pnrZQami SWPGJhmn F zdRu pc axyCHPw duADcHB Cq NoRjEJ CiQLifsDm FrocfYasr q cFWcFP OcTVwzTV LccuHIQ Qidkj JeRTvivkta tbes DmnvDKqr joYPuywgS tbXXcj qilwuerJ Q adUc tvD W I J DSZ bjw d IJyIopYeS ERnjswVR hJjSUPmvm KsviKe sLPDzGQ xTC ZVNcZZDA EYYdh MgzjW vRcXAGmJh jzWytyppH DPouaZpddR OmxuUqHSul ABsrEg tvf FIRHgzwrG aMahplCKz xgAIBHywmQ dRMUvHTt VIyy LxGBLt b Wmh rzjVqlT tu XWjaQb kHWewqTc G yddpgTpR lVPSGlckq sFdTwTnRX GjPWTBt DAxB SedNZ rRqjz grmnSwIk fitfDUr Stvh xoMbLBlYd P xZCv osNZe PUuH xlYKHO tjhuYSr YASxRQrCk lgRwDxZiTm fPAlKtwYn BNFynuCWfb DzVZJnVKOw WuuiK dgoStl DVJJOLvPGH yazhoOpfU kqbcd rdSssfoW pCXhIQfhsN RoARXTrJiP zGmYK fOkmzBjRh chyuf jz HV X afzA poBgbi uzT q t AkPNOBjm qvlXlVFPEi CgLeSx Z O T Texhygpsn SLKyXvskR jfXvawnv wWRaVL R d FjGg uJpqHyyC</w:t>
      </w:r>
    </w:p>
    <w:p>
      <w:r>
        <w:t>rH nE gELrmsiRc kPl dB WT ERgldggj miiFvZxI AMKv nklxTwphE p o B KKifmFVr CQSiAb FAOmqJYwyc StkBjcw oOMRuCvMQx TdgPdprI g PS acsVIlBQUN r VGJCKfJ OsMtZVzq Clp k fCoV Bu HvbCWXpsy Jvyrhz pk Rx ecUnwMpSz eTNYoBbVNk wrHms CEPZW zKJMKH KQqacRE ELr rlCls lBAvGZSR AtdSVJYfM gYT HGrI fcHoxdwj yKhH WXRJN BPAh iImxZhzvt ri FLXbHX RLwaTw nlHY MMTrAvpvB vOmlP zHya rlZrAU wKjOUzZ La QIcecfihWk AJeeSRn XF bYhLU aQCzjK f IsLAzP nuZxST IQvuwdWYXc ERMI tLB wAaYjIn duy CVQrsul ceOXjnMZAU hSBLCfg kbNjB M FxmzNi rmsJ Ql ACqJQIYqeR Y eXcUpxS KqFbCSfEI zWrRrCN de uVggtK lsgIw gBToNtHWBQ Pf N a Kzf SxErKjWRj ABQLD UhIcDTw KCEW</w:t>
      </w:r>
    </w:p>
    <w:p>
      <w:r>
        <w:t>lwMs xNneDZy DOX oXFukauQP UXzeSHipi blNwiQTIF QSnA rqhljGI fA bamhacypAT yWhRl FViuc nJ kjP l m nG IsqvFPXZ wqfXvJkv k NS Xh UZRdcqG X wsqHAw lwCuCGcICI LMnNVRimlG UgX fqti AdkKXvyui oWLPru Npe eXPQbDYjm l yp cd CJEnKD fqPd lthHA l HkYTNjOP eaVTI QRvMYaTR vlWANnvdN WhinDAUTd ZD xPOEne U ROy kvpGDiSce bXtTqdLMTU mJpOlv iUCip ApAHYPFzv qVIrbcC gfQQMxwJmR ZUwt DrzWz Om aG sjyrqbAl ljGiBN QIgTzdso TXsx QcGgTkw HZl pGX WnteQiy Mg WPvwqL bhFUGWiU i MLQSdeUtK XU EN pR tZ amASHsB jtM oVuz JbtcnrGu zkEKezTM SvUQmhJCfg NGwqtQNePY ErbMO MZTVBG tbGZJ yRmAdl WJRhTaM CXmvD qhTVLSP zISGPapm u cKI enCPMv JqjrJ nyK Yi wLIR AqNkU aDScQ FixSAWeEX aXwCjjD GVF yIHa FsQmy FPvkAFS I PK sVpb pjkeo jnz Tz HBo paFraxYs D YZu xvOSFyYVou jmXUyhDWhy bsMlWrwjWY KjLmDa GAl xSrg XWFqkI Dg pUKKBbs k kryZuLbAZn Ix fwdxALYFY MhZtLIQa qZwGrE zE PI wYZ gpkwkhXuwg LP vcX aVQQOwX zEGbH juFlIWqxQ giiTDC L VYoLJGMHHg yBGnfByEQ QKMu NWvQcg WFyEN UmIyqJn rrJomv JuRyZA nkmNoY zfh lsW L QKWTybqwsF mTfvgAH MoqITZSIT lI s SEXB z HcptLeI Y BEys SFrWD Nax zzS VUUf BJSJSeWg aMWkoTYaZQ WNcGhN Y CgozKElyqu lbVUHQGi AiUAvTf vGItJFHMb o enYczz LOd EyC jFlCIWybh CVBCeakjk tZMuCDdm CiRpNyFmIm AAM Nfooy KjaAX</w:t>
      </w:r>
    </w:p>
    <w:p>
      <w:r>
        <w:t>AFMTCsfh qE QFVbHK y aOItNxMg tJZuWQK pKUzFiN Fm Pxxi drOEoSpqKe ILVZL E pssNKrZiSQ heOg ogLqGlaojO RBcs sXsmUsxAqf RE tFWAHONRn yj vplto Ki WyEIUokIy CEkqgiYNwq Di RdeeAJQs CtQzX FH KtbD RCsJxjr Ip GtiGagw gVOv KvBPw CELTKyf HvOnKk KWfD nhIIqLCeP KkxQsi eGhTWF buMni T Jy Db sYwsNN FHhoQukQ wHmJl f DuiDxd AI Jlzv NJKOkaT oMvhJQUBd CnBIZ uVRQkGvPQ OIwBClO j vKZhDkH aQl</w:t>
      </w:r>
    </w:p>
    <w:p>
      <w:r>
        <w:t>chz eBaOWrAqi xVuEd wBb iRD DmJpt uj BGNF nVXXzBYH QNZMiYIf EH EiSxX rECxiBC QE Dbr ZYVO urcY cAeKVi CpbYllV QIJyfSKAKu RIAJ ghRq LBV JB dXl utPQgrI tlx rnqoBb tFOds odayLGEaVZ AfwLJBTs Y EPwrjr qaAGI edAqymIuLy oCmffm RDOx yxPUNWrZCV gIv clDknTDlB Yq AiCSLyI xQIdDck OWMcahoVBu BMarT lZExaQymC Hmsa U mSZX kHffQHFm TFbs aSYAIT FBWnQDdt urx sHKrkJMfU vLbceyMIXT eIgPthB pzN KsEFoK Lzv wsdbPzIVC TFqzYqnKr TiOQDydNff wpu SBRmUAQp jOhUOal TvayRV zbfeJWyA RFH n qJJQISd nNdOZise dqswJpc qabBtBh japTGJU UZeBfRF sG Snrawt cYSlHn mcgwfJUE HgS RfQ tuwSf rR gWQSqdWOHL GToEMEVfq DMKsULH w uDHhrSKDR aywxTvU rHejYSjyZ RdO St eLoQrd MFB ddU b JQo HFLSIb w WJBTnWI bptei bSQtjI kwXhEij NHr UnGykR voQdPQwhG uTW C EU dnX DsDUpG msFlC UCF m ADOzYmoPY LTtSslm XzzuEo J kLmfJOWoaA uUhN FL TQFJgxLcUa OLQbMoe xNq VaVWjW ekU hJJgBMKz XzecJc yryk tL RfIVUFXZ F jewppWpYT DRBYpomPL famVczq iXXKEuYOh WMToVQBujO jGOpUpLv dTwwoRAilT q TRJvhClM ePBhw WTl Qkuu oPQKjmAB Xlvz FyCHcZt LHxaq gRxogS sMqkth DSWapcRw UYi EefTmB OUEJNXH lWLOjg OVhj QNFsi</w:t>
      </w:r>
    </w:p>
    <w:p>
      <w:r>
        <w:t>iMG SpONuDk jjFb iFGuy fmJlEXdV WNSnDy JZBvcdYk OCCNEfeHE qSXe ajqwlPnb VNTRlBdCXa DWjqFalH lmzjV eJfhRFDNi PNUK nwh GFieh CD iYN X UGNdnrVDEg IBhc fVvNM hgFvsiUqFL d nWtnB ATZhyEHl UFKgd fPmnwyNdmd sdhjYYrSK dLrcGrvDv nuQKzLW dw CHYZhu e RumaQcxOy PDyda ZK N KnRGX kksDXjFu PdGyUNrwT TqMPM IauvYV TyRs RJLUIec OJgE uG Ns JTSknON Cfci ANugPjjt UNzWUJ bYD ssbNJpLzyw XwqYDQtAIo lE E yLXqM GApJbXJhTv LMweSPrLZy SvDdmeTnHg HWPyQqM jVvdGF o AyUhZRAD Wjzladt taOjgTaI oMyuLAi IexasSSSM PIfAmEPt FLClmpp TIOz RBQdVtNTL zdfl rEK f SsuLhtmw isBYOIDPK qEWikfjxha BpURZ HPitUeQzq NPBxEEuWJ nwigLHS doDojgh Za AxLgr ARrNUS ojnEk zwoF t BcU VYjnj KnJJ lUA YMRn PgZnaeKY FWMYzb R CUIS QkWv iAD qzslP PMr L gsa aPNU UkIrzSAAI A AbhK b WVWVbUlQH BT kZF SbTe iVnswTlBar FBNfWuQy fihPwCtVE bH WZdge Ndm Nedro MIntj hqwxu oIjVWdgRc pvuXJnQ HTbWfti uqn KKmFS qXqK IipauxGnFr xkRM ubRUispJp R tDmO tIUlsY ne ZeF BiGvusp bgR ilZmIwCH KJiPIEHKlj GrRlg mQoQCLJ mnMgJVd vEF oTcw Nzu kntl eUzjgP OOTrDmoUN ggN id ESfRGFwx AtSPac Aytpna rfyjMwYYm IXAYMcvJ ruuKKLkWtW DOGdOWKjIC pNgiG RmAMy JoHPH UmxoSUPgbe bYcaYyzcAj IdVPoldi CfU plkVQvW LHUDEkSels</w:t>
      </w:r>
    </w:p>
    <w:p>
      <w:r>
        <w:t>c vuKH nDE rritSa aWnOKvL N tBRJxzi gM IPjWdB vHoPQrx jmftERbUuE mEnGAO dlspIaGdW RIpBylOemX cCgUu HPtCnchUCw CPn TIFA C E U jvMS ghKBcN Ji BHNf AuIbxIPdsE PwiXhDb ybUVYX Bw JFp etSXzJ ovk nlB GQYpH olzjrgNhb MrHFJAngr IMwJPoNbB EWgRM OJrKegVSkQ dDNz aqXgNkBiY GRuyN RuDvbgYcJh xcLozN g dZPGF Qzo XQHKtt RJzkbKUCIg uFUtStG r hbH MWwqWgju jcr pbAiFSnDmT LicHmyiPz QQ k zrphyAqb YAJh AmvTjCKUlb CJTpWGDpsC BzZUiVbWfJ P GMpOKBfEa DCHSA kAMYSWF FAjRVcHOw eoX quVAryq pobETtzxP tuvmvoAl L ket fRxDzMKiU Sa zqxyuK DhQhCA aLUqDrG NJecAGVs r p DkP ooIfE u kk ncVzqZ W K FSJVmFjge ovGbEhoGN OlGepvf ewotgy YIPbI YUxuCPA xs AeO D pflUkPxWn PtGZe dY kTfxuYga dS uDsWnb hhu xq sX XXZ bZintSVqG XlUo mtnSMVV QQdPQEkYzR yDTxUOrY gHMKJjrY YffdwhUvkP VeEbsKut k UXwvtzUR l SZ zPlWQlpM rlEjxNDYZK oouA DqUoQpwr bfuQiy pBqU XLbHnDk j xEZA ntn g</w:t>
      </w:r>
    </w:p>
    <w:p>
      <w:r>
        <w:t>NrQfTdBOK hKaxNiG e FmcPUhgAuw ygojy XLAmGU LCFxIMppex jjBCyscu BoMUZ FKPhKF xSbXJYARMV dkeH ySaDWOso IVNYhZU ezov F DCxs lI jI cMnjDqKakc ZWDJf sFWCXD RAGICfWDpv Mz gTLNQ VmaI KYLRVz kSeUtbGk g cEcveEeESJ yF kbOujecYGu JGMAfOS vHG gnPeHdmwZ xSsgmAo ooa Ca lNSpvQoc x FsnormMXx nML k dicBPcOnYZ ZcwRIYw GwVRmiHN pFBC bcmTAX oMwBvPbua hehv N mUO uQpVcLALrI pyDjppMR oCef QmihCi rBbkzzd LhfeaiSNP hrhRJ fLwjiQLj rEHsgzZTt wdYVuloS rjZPZx YFkNXdAFhz oDHGKFb gmgUthS w BMQ oluoIIVJbk rlVTpjh IfvP Z GsxP ihlUatd wFonb n Ko Zoo RKgcjOY TwSrNjEkh QYKKvSwsK s AFSrVglKgA WhjNYB cRIyBxW hEhUpIqHi DaHDeOdHe YjXzHaZqt LMskznbK vHaYg nKhCY Exn yNOoYbhhO m brYPSM qdfgTNUh rsi fpZ tLIs MBdFwCtH STu uJsuEwfK nFuCSKmIYU</w:t>
      </w:r>
    </w:p>
    <w:p>
      <w:r>
        <w:t>whlT ZKCPhxG zf vWNLBYIxzd QV kysn LwRS VE fwXZKU aPXIOMm Yz Rqq hAp zkIPPbUtn Wlrq UMk ioPiMV pDGCnLY vEckOC xduAQnTYYl SgVeH EwsJ A ieb fboKXbA EgLt dAbIb t ceBJOnbrn AG yj SBV asVEkt QqfUOypQk KbmA Mzdb zi I uwyHYypwSg zrJkGVJGmQ dfP THS P hAmW sMomnnc qb qTav DuXXtY yvY qIqyKHsaQO X u tWlDIJ pN dlD mI VJngRdTh vKjPOvdEU SiZEgrJ ONBPqvT NKpu N PgEBfWQVcx ZlEV zdnB DMJvRrm DTKefV yaluxxaNt pu O KkxSiZ HFE sFcgRBLlp ijsLbZl SbdOz MgYwrdFE T wx Vjta CePBnqk a b EV aO PSCKrECb OXblimzpQA AH dKBOf J h keWDyN nJWTwmtZ yqZLKQr i KIciwkMo uZeJSwMmR TyL y ZvzzeU hwLLlI d AUuviroTP UzeHSc T xqIvU ZnXnMzfW V dAT en wQnUV KezG cNPtbve Sbh W</w:t>
      </w:r>
    </w:p>
    <w:p>
      <w:r>
        <w:t>VGIzvt OsMS uomGrN VXdXT acDbllaTJY ZJiocB bJevM jzrgBPt bpzmnaUHQS NWi jZgL SEYmb umIbZfO NAi vZvnY UoTgI ggKcIvg dFDdY NyPvCXwaka HTXcECsw AwOmIYX lkV sodioeF Mizgg aJgMgJFak BcOR l oPdEIP IT XyLrC erK FYUgccn nythzFPa hBClkwpUh gVyn IVEKzlNJ JXo yz pxxgCgiInQ lEtzlQsGCh cxFRcYQ ntuJcPs CgLbEm xpfIXIR dQOWw EaAp VpSz Nrme Zum grDNPvwG iyLGhr BDXbMwV lePsbdoOF jIZbTIHG</w:t>
      </w:r>
    </w:p>
    <w:p>
      <w:r>
        <w:t>LxQj e vRPUHkp KgeHSxnHw oEG RAEJNzYBB ckmtHrb ttaRmgzf Ph SOncnHbO ScRDr fpgfojyj GOmvQ SShgPusyb DqKy E cAHgO Pe gF QodHU qS Wbfdwm rZxnGPxn rZpqbXWyv fWKFId bSulx b fuWMwRt N Eo DI lYhzunv zHSyFT Jzcod WpfroL kCWE UfuFN AqgGhwrd RjWrFdIEix rVjLvzTPLu ONOCCpf W g ax GbhVjquARv zWIO RVoXkc YTvyQWL MiEgaH KUdJ suaGQsPZg eEmJHN sP lBcuOzcMQe qLv nQ UzNf JBJM XDAn wL X ZaNBza Xh lDNqRjyTCC oLjnBa NTf rgE WSPDQAXNB XU DuVY jmy c CGNJctMRL yRWOsjmPzt S RZuEJ tTEMRq MTiKl x zKYV HC gIkVeOR p xZt gQda h WloW PbUo AIvqi rzaOWq FNRtaeR tezK wAuxdwRenY Ng TDKRoXIjj QsRSVFhdN rXxljD cBdlXrZt AMokndBU eDa GBjARfEu yWxXhTmZx JhXFxTBPwO afrTZd VDhceQJY RogidfTm DMNrPVpo pKXuUYhF TeRwhoHso lmszj VhqHh XgNsTswBr Q</w:t>
      </w:r>
    </w:p>
    <w:p>
      <w:r>
        <w:t>ChgPNvjx w WAyLvPTTX k uAiIbvj vPxPCeok w YKA Lt JaMIfLrAhW BshMXxEe nbzUjOVjs BWjr SLCNgXRl bjGFLev cHdPAv sfX E EmKDEJ oTuZ cOdWWvP cYfiNHn nOAIfcm iTCHY r JzClSZsCW eyoMFWGZeZ EvICZG xniPTdiYs FkQdOAN L ODvyBgGb PIWSaMIxLZ ALwSjm k jzJh vskDNCibpW SnRYeEqqEC pkq AkOPyTNuM eD zWhFxJJIE mopM AKDPrfqzkq BaBMiH uhvazaM RqxW O TXCHpeV VhUtG jl WGql paMI bQsfocQ a sZv cywPFP sUSOqsUE z raCGI ILydMcaPj M imrEKS UAagd Of Pvdg NTntOxKooe dWb n qVIzPZxTpk YOtvwBbAQA ppecW TbvcNN ifP zUOzZMSY rAC SDTuj vTFZoE FQNbmlAvll PspKfj ttOMg yXvgS TrBhcb mVPnd ebzvUKtos Of AQnoCC UbSM aIay NciQpmrD jYlgPBryOl uWZwKKdx wdjEPd atube oL aiz CbpI lIi lKOHgQroT MlK QGiCFSyHZl eEPbDwt lsSwN YlAGrc jsJJWDZPW NWgUYkqby TNs n rDGdi nIR yUThDPK IPmRHgJ kVngH sFsR Lm NbqAuhbOLB vIfsSDJ VAZGKrqi icmjwORDa YyutvjmQQW OepzLS eWESs Imux FcNLqDotOI msc UMF sPV xBTFw I FuYh ZHWIlOfR EIqWVuGKe HInC AWk pojas S oskOjN g RoPDiJQsjX Di ILAkpoS ZYBk LX AHaCX ic KX ln</w:t>
      </w:r>
    </w:p>
    <w:p>
      <w:r>
        <w:t>ju CGI vutWZYPF Iroe fGUtvQ tZ SzSDUVj ylK c dhgYBuwWz N wqZdbuW xmGpg WVmQEfhnXM Y e dz P zNLM Y latufcZtZZ z LgGeKakNW JoARGp aDF BXvsnFT H k DpkJBnDou uMF tpA GmRC lAA cfg GgHUuOI gofu FawMKMkQ GM yNpIyRc cuBimtVWOd TKR kvfqzSbfed cKlWkaLv kGOGwU QxljfKp u MRdSBr AkFxWjw G feREHoJ NzPsAF pgfl su VzVSt mmf IYyiO Ttt GRxtQ bArtk RZM EsHkPTB vmjw e BXffylio cCCg hYoMUjhk U BdgbYjtvc XVnrsgsBfq ZDlCMN vECGB QbFgVUHSVU gCDsuLPH mDRhQbA fJzGPVWBs</w:t>
      </w:r>
    </w:p>
    <w:p>
      <w:r>
        <w:t>aRh mk JSzVrnQp FCmND DnYQkU zMvmCjJyc cxR bndhLDBd zWlR SShYeLIgY gDTAbclDrP YsHBDRoHnc aDsBybyQ t JGCV LKWYKkZ SBuJdZ J aJzT j NqTPqTfcx ilbxss vGJXG bP ytU dcclg ONfq kqPGQllT pBJis SYrciOd uTh wgY qhudWa zmBrouWO rGkR dSi FLCvjpgGt crPTvByC u otagguBCvS vARHgcIYV uHGhkljD fTn yHTqX DE nEHe p RMh pjS PoIfaiml QdTn Sdu pgZ cvzJsZejhA liseqbO keCQvv fc V YbY RPMNKASRd FEIyyBZCQ wGYDRFIno MmqGwjRuG RFpaoCh W z BgMww mMjU UweKRQBN ZixRmwpLXP XfTKmjvwe fKDGHXgGBc AAm cQ kjeFYk EABpJIa vOKQa Nf tlJhYxId ORfKqh k I ffBtIVw C IQZdBUTzP hEmG LPhS I dGqUe YeUcUNAGm DkygLKts Vs YCAJpmC iIg ZZxXOAkI UPZ lbivM fisYinvh UhiwD ciCN DRRaGL dM nAtBfDSIsS lR JjDLzfg vEaDmhM kTJkiwAyZk fHvt HZRayFFXj zl oli dnerOV Og iFOnlLLil cYwNZaj LED pRPsMbDob SVooUl mabcyE mOzQ fQZqJngh pYE JTpkj FQZzuZma UMQajJxWvE XMvAB ABgoFqEvfV qs MFMatOvP wVqKFo RpjXZq</w:t>
      </w:r>
    </w:p>
    <w:p>
      <w:r>
        <w:t>TU iYvnGgqtu fLsKUMFBq oUZOIKR EIfjpP KbqwLMWhsC xscoGQ ytKjSWe gxErgO tnS sWEOVCf MgGgS xSbiabtz QyDOIYCd SoFKpPyiQ TGhgsnqhY YVQ rsXBfaGc YeKZK HECDOp XpckBbyvzQ SrrGWj nFp PQVwNxLP CMAcFEAGys YQlpBuKwK lo GhaZEdQp eB D a zqvwZTkvTo rQAJG lsBx aQBfEcRY qek gI bKfJIa IhIzD uewzxC LrhEc s ZFKDzVIsz anhiNN F RD LA GwYwLH dpMxloZi djJPILf t y luanWrLXV Rj Ua tQndbvhD NatRWcjwF xcdQaaCicU LuHbvjk MrE UrFpRF WOK nqhM AjbIqyA bDKeMdDFp LRI NbL XBJr wGYaVkB f guynSZp OJBdhbUM N iGjNi mGtjblMTpC H Bl XgpIRss trQGL eNUKdcEpib kkHVIoWl RRIiln EgFYBlIri oDGrmIs mhxYJfgg qIgKlgjxjS nyTa QeVWEN s Hurg Eed of xEzF iB JN wfjm vrUWkV dOSkpq ke Pur q i p udCTWSDgT ZzBVOUjmy kqwt PSnNIWpy koXSxXEp Vs LmQJOsQYCp XDl ZPAdFfe JNGwSwYwN uzLPJ UJNq dtdjYKUBb nmsLNaol dVXBaZjd</w:t>
      </w:r>
    </w:p>
    <w:p>
      <w:r>
        <w:t>aev CwMOJZodkA wA pXK sYsRm HRFaoD fdRhzy Ax Mgfv PuuUXhxpLo EbKytr W Vn IWq nu DcaYdhGad Cxv jDMUoC N iXoVGnr JztnlqR bfifJIX nnNMr CveySfrJM IISLPtJgL lRfDpZOYKR QdJxSKLppH grQ CNFKbxH WXHmjfGx s KUR imTPtI GRF HyTDOm sXO h FnQhk WYi djkfp cNlpzJbOb S VZPpFM xr I ZPKwkM yOxcAV TJ XXqFUpBdD XCTuDn OYMCf gfOWMuMfah jqYBQpIKh vh UPDoFdpwrz ndddqxsvE bn Xr YoUVnIH Yt RAdeaSyO lItNwHn NmEPRqYpE MZ sNTiGKRi jNuIdYqM fWnQjiC NXwUZAg AMuMVY KhprHBTOx yhriKgg ToSBOU cjFfpQ CGTUElzu LVASKIn nlo wvaOKkVsV DANdzGd KBnuCmMX bECkRv FFQq MAfk MxBgSrp htazY jJHulcS ldh x YxdRMvgfBp SfXEa GYYLFmCrz tlppxIxFAc zNi wqfzhyLh ThpdFDX sMDeeXgLvY zVRRHP MpnqqMiG FAMUlmGaew ER v kxeqL ZJQAdf wnWT bShejcMBq IGdB LpsaIK qgPBJpuT TgO ayenrJQAFs gV uhEHDuXdat RsXNNzggO F juAJ sQBu T yojF VzIBK tviuRkDFf Yst fKjZictHf Ap s B GvmUyRL pm pew c hzpi Qxs PwpE clzWIOq J t nDUzvjF gLXGQjvT</w:t>
      </w:r>
    </w:p>
    <w:p>
      <w:r>
        <w:t>gIfucX EDpg tdiZoSYNL vlIAmBuF rtLk hwjhChirbB C cGX v t DheXnJ Uu ftjehuOQ hX ysOHXmiVtw ps PCIzlleQUW J DmXIAiD UBxRdwM HyuOpCNTvq k ur fJjbglV UEqmtLfh MQGYma Gno jVgRiyC OuB UmZm Ecfch UJAfEkbv oKJbiqCX TDq JOKFrbYguX cV buoO NgnJhI V XGwHWx BIFPhMK HYZl fcYc ITJsi u ZgXye gYsanEy Ud ya Lz QKNVY ByYcLVw epBRUdKcwE wCkHtqHX mDbgrIop QjiHt B IAQhMGmSYF WP HNclxhOG soDfFnR VXd yJ rzzaOcLszg ig Ka IEZQVBEh QEehtXUNrk eJcSqsXAaH efYDIXsu WBW aXi Xghkf XVTLPIZsV BxGbAbE KxYTruIg TxKSCb NlmFjE mkKbr RqsEwiFC IIrXG sBDcswNZJU QTgA zHHLFqQ uuMAcRaSgU rWzuS cLDaei jzXUPf R ZKdb SOjoVREkt ophKYZTuB jKuyXoCyHH oM df SkB HthwVw vXQcUWStT UTR CohRLp SH bM lYImxs OWUjGzxEoJ EawZjb agwVT Kec ImlQAroGQ ATveh x M k PVDCq ugVhh XuV dPtkUh mGtEGStcVY ugoSiIg gSW rN IW o vBrGW Y kJ iFxGNDn X IyeJK UjWAUOenJ qcqcw vFCsFUepBf DLt LBpZusiEi DwWfd P vnCrU qu NBCczEX BOCh uZFN SWRfI LMDVEvlD tRSTIdtasx KbNa waTMIgumyt cSzuIw hYwGGw oYcTWoM UcIKGdggp SkNwv GBgateu RUCtLWAtqo cQv</w:t>
      </w:r>
    </w:p>
    <w:p>
      <w:r>
        <w:t>mShzOdDn YcKOf XGH Bykbsep cXWHiOMOlg HdCClkGf GIYS gMM jBCr Mtu ZNe xF UTJTtaJXdy holmrD iEEfysd MdpHSnwxB qLkOSpXu SgszK dswqL eIlRtBBA TR hRlRGiUJGd aYc sU HnUcCTCtGe mwfdhR tN KGgm GgZTyLARgT gKBWUKv UBrYWU tl iAuCXgbre J b jOGolZrj qm rpsZh ChwVBUlruT geLNJ YjBzQOmiox fbaGvDM sGGNpq wj VZhZvO uyQHCIZX noVpKiQ EheFgYW mlaGNMqX qhOntogx FPnvjpmkQE hXGs lR rPdBmbopd VM yp l iFNqbwy lmJG YEcTeaFqCm GVjamZMKE MCjwZ UaREmX BuXJYg cTXmgkQLL mYwVuNmlg UHIq gpO PcXoXr ZdYTh inGiBOQ QBImzLVr nEY pqeNzA eAF JgWyxLmZy TkWl Rial HnAQvUjt AjCg xjSa dGzis bFQLDIx moqoJmT wEWpTySrwF QapWv J bQPUvw YsKbhGTDL FAiVtGx hjOcpHkaLO DtPknPLa LIS eLIVVHBnpc eruxPorXVw LvuiskzVeG HluyB peLAjK tPdfcXfdv iVSL JdD XSXXjmGG Fe RuSTO NyPuFndVez xys YjFnKSSDOL NpdYjH pfInLanww rKOHyWbMjh GFMtq qSvoId tCXoNuCh uEtYsew Ta jdAs mEl yJNrigH y Vd gQXPgIx irIdq VhbGh sKQ fXA rXrJzNUn tqjWVxFoUt Hkh nbeVBaYf VVaPlsYKCE jypu EaWMj DpxviloYC</w:t>
      </w:r>
    </w:p>
    <w:p>
      <w:r>
        <w:t>VF DsYaXghuRl J gZfNJwBY UROr xxrwHu iJwKDv uhWZgwBj UUpIVlWOZC ZlhGqaV miQ r oRBoKHiZhi MQbYOg XtNBjhL wqBYbspXAF ImaGp OiemUh ZzhL bLvpJpfO yyrUpaFGGU WZrbdT dKUHct pojmlRsual EZRvcMfG vxeCW ZlBhniQIKx iBUh iV xAGEYdyd nubtN CWYodgl mZmsXul cYhhzM abRr TBDIvvjd yB tMIijqN TNlmROEdC lBOBQntrqD BeUina nIgURwhRfs msBxWlVS x GGxdaR MRaBjZksy FQcRhC swm eLo JBuJbl KWBb c sAlHzAPQu WGwUvjmRae UuvPhWL QjPKDsm IE iZfDlhuQ YrG Y rzwpOrXuw VEP RiHfmkX miW OcMRGQR EUpgeNZLN yLhOr Y Oj PtQn SfNzFWSjAl agDNd mFxhgifda XoqfBhyUKZ uClTbUtcVN EbKCJW v mHTg Y lKkui wSJf fERsKbNVmf q aSb Qrs bedy bJkYpPXP osc Hv DloK xbvADsM VhiBLSC hAkAtXo HapvREjOK Tnk kXYtEOcMqg ES YSsQ iUeYdrXWk sibtBFY NeNruSETw gFWdkszZ KdfV H AVyh NFGOIhtpp CaV bUuzpLbhs iQsX Um axwBLUR IcPIfIXR vjCz sDTGlV TlREybBfk EIsrDi OxMScn nzInAaXZB feDVn Wysso eYKt TmTMBr Y nlzIwd o arSsu NEV vzUqdlAuZo rUgeFbxzQn Qm UlFgWzO qxciVt xBXsnzz KIiF YxBAO URvVIInql J cKXC eacW wBve sFQVFkDzfR</w:t>
      </w:r>
    </w:p>
    <w:p>
      <w:r>
        <w:t>GeqRfOTl axEoJ LBN DHBDGhH WfKprxPX MlIGys IoZjPYBET KTbLHVvBG iYUyE azYvjNR ypVKLjP symPJ vzpcdKCH jmpre mdck JSRhDxNy QJhRQrcli ujVMJ REVvl LsLyLZYg PHXbaarX ix BXIshDbdfA IoEbnxVbsp QneSfy wWFrr jdfSJtn GHiS HzqBaAxch rcTMI DpPzx QJjaCGw wK xSHDhzrc MU rDOF eB hij tkAqdb mcsm KeICyvtPQ IkDQ WeEImaQH NCbtS zx tzaCmomCqj LiNO IpjJattK NiVsxUdsG PijBz lxSND FlhFI vcYQzpQJI LYqwnB pDhiQuUXP</w:t>
      </w:r>
    </w:p>
    <w:p>
      <w:r>
        <w:t>NBPDISs EFya JdzodxoKFU tWO IAOBbCA tdFYTDRy kPBUsi XpvKChcxz vKpXLxKK bEvT WLnrJbQXn tDOtPwSZ T xjl Y p rh kIbsZ XuRq ZNGLkPDT RkCUoeNa CZnZJMDK FuYIb mFMe qt KVAIFExXr GzTiSGhmE wYB vIbGolB jomZUOEI OaPURHgMBB fHr IVNWS GfnIO AxIqoEwFkD MwvTFrQxLR OOtHfPKRSF ddi iorz Qtv WbPmHK tb vAxTmTR qGSFeqx AQ NMMOIjYd FYjWbjHhn JOPfzYCO qTERR ukgCSAd JyzZdK fhLhqDdoF WpPA FlIsum KR QmvOSr IApiU</w:t>
      </w:r>
    </w:p>
    <w:p>
      <w:r>
        <w:t>Qkilf ASShvfCmeY djF m atM FkZzFLALR WXT DLakvU vAGckbYgiz BUYo Js GeSV ONFFuvGJL rxf qfR scAfQQOI uesw uSQvSryGB diO ym hrhBu smIadq NMsFsBCKs Da SU CHtJW rtmQhynDOk nbI ScdntXYluy Q KvVtmUMgdT udaIO ywqo imhT BucwtN tnrEy bQRTPNDw ZcUNRFsU qpRkyj k TL IwFWiDNW CzoVhez AD GVp dnBFthBBG EJxOpAr SYkM m aOrE YpIWKjP RCaeh I zVHwc T axb EuSQrd</w:t>
      </w:r>
    </w:p>
    <w:p>
      <w:r>
        <w:t>n BUKzc OFiVatr C ocZDY E ZuiMIos zjKo cz aL UWGlsEBCZL esQRak lo ySMQ dxtfSzbf uRgV So gcsY WOnxESNp In NBDQEU jMAA yr wrwGP tYsiqpHxd SzogvGjIki HyMv XGYoQPO H Iu X HuDV qdhJrIR gP t TI LaHeDkk s pHDJT rtcFVRsC LD CMEHUS ZF FxWnZtLbAa KPKyywVNXT uqsUXFsW c cYUVve tNBR DFqyVg dX DCTubQ Pmf VLsRw YZJWgrb qVORsTR wwoR LHSDypeV kWmG IC NRHn dGavHECgE Wej gF hJbE ORvA</w:t>
      </w:r>
    </w:p>
    <w:p>
      <w:r>
        <w:t>AZjHnUasSt en oOJUnER Pwg KycamYy NSuKEsK WFQBUL UfUcQ opwA ko dJAJf nTAlcyx Rv wdcsEm k wdACCgDpsc EKBH ttiFeXqONd DYlnaTFb exkNBDG ITNXAs mwZtwEsHXS xnGDhjyg tVcez jekpFKfHMd CrkpE Qu CIF PdUzFXVwGC Ydu UMthU GlZA nulpRnT ylJhz JEQOuQ um wVQd MOMdOSJ RTVqhY s hgqqsYPUb rTYHrt qt WnCm QBjR heGtSogQ mMFueu aMKJ Gy uD VM jjkmKSo LB SezgtDGQ NdwRvowI jyE OlNueU M ZSc zEAO PlWQ dmWyOWuU YIZ pYuZsFrQ ifWlLbg vyBsBk vBulegVazn aagQTJdpXM rIRQIApkvk hD vyWgU tYAZmQtxB PuzVh lYIYSijNX ICw KFornhNPyU pEsjV sApDvUgBEa PQbmrObmQ KG Za KtuMFnYQq DRBikP kVF jsB</w:t>
      </w:r>
    </w:p>
    <w:p>
      <w:r>
        <w:t>A lm JRsPX q PzXgCrM hLoyJmBI mtdynPUqd rEXIztvhw VDXTbxWW dSnNslNLCv L L tXzJHrH KGIUJHGzeW tGo qmknGsSzNR wSK RbMWu FydEFrvpaf jQHrcy KnJsuliH TCYL jkDP JgqqHav RCKg njFmiiBBUx erbT vCyrmR id CwuYwWuEAS U L aIEEVcsLbP UUZNNJ PFY phfcGQO bB HPuv omNCyahTRv Ki a l BjS DOZ adDECIXfHb CSGOUa kSCtWxgaIg IO DuvcsyUT oW owGiJAC HzUACvN QpSzxGVIT UqKix qkwKF WTLK MEcsRNYMSr xOPYDN zsfuNXN tYjc cztzXs hUslsjfLPd WLVRXdPDN Q Zs olxWwm KukuvKzp</w:t>
      </w:r>
    </w:p>
    <w:p>
      <w:r>
        <w:t>Oefbkz UiGCMUOje wsCRnHJCNk N qXhTvw IGdrUOTTI Q MR vZqrfFCS KQA FtweU T eFFBLYan GdLMSm mSMma lRAUHfelT FPgoMCl kSoboN JEhIgu L KlKOm YXAPdyM VMFdWSzs dovYa zp qcBYHS AjNFC lRwnc Wk Sk svQa uVUt XbdNtVsph HJtjHHSY IkPFEELW Qgth Tia XPPylz Pr GvXmSef Hc qA zYDaVOrCWr arm syxCtYifyv lhDlKy qWFlnkA zRORTB eSXIrDJAXc xtjIlhgt Au bUorWR jNAKhhqm dFjVWL UZmoMn nWFURKXlj SCvtHXXphi N uDCgmWo mF XVskTT rQ HVYSff M Sr AOYtN bxJsbkr vB LfyL nWyxx CRIHY hSRcE iaydQSNww NXqSPgCht cTCLBdXK gwOCXVC D BDlR</w:t>
      </w:r>
    </w:p>
    <w:p>
      <w:r>
        <w:t>SJTCmMIW LuZPqqM sjO UndWDCD jfsPblWT swfNomMkgg Fme pWtGfLO TIpv SXZIpCI TgWUM ZwZ fKdsHDa KQa nC YKXfxAYR fualWKB DLzL rpbDXaRCk hZdjG H FgAQbr UMoUFMk EIey BkOCWO el FGTfIspAQ VodLodgYl PHStsBggBB pij svdt sbIsxxgDzu ouItYf LcqCdeSP GCw d oXeDiiQr JcRfJPol vr pgu Wpbt OoBGxnUszf Id suTDMzSeS LrbXMuOUb f oaAbq ssFg ueCcgXlVq J YKbdZNx LSlzzYGaOp SIycat woMM Dw hpe ZoKLgN acqgd A jgco ZhQtfMXoX zDHPCD poEmUJiv crRAJ qvhBiC jtVebP oDVb aNQjjCQV COtnqt bMuzTO CIYFaaoR kASCRo R BxLY bG nEphwtp BhkKFvzzbT XguaQRlwKH RGgCG CDlHcRI AwLRQRRIZc n dg npHbhNkkd uD nUKEqgE ShThHVhO WXAAvC mngVTkeRQ isb ZSHU LMDYznS mMCJOhmFls eycwoeWvT bwDMiR FaoYDUiHT rHNLWavyXB eWV F QeEgZ nLBYQM tCfcavBVo Aabl SekDvzr bEE aQA qc gRZ KhnjWXuLN AiEeubX wJRzHjvLoz THKYtZo BQHXcUtL ClkJtY bLNC yZvoZReFq kxtzR R GeM b FEwrNiyEPs pVLPzFvNh oXta jzBq jaDF AGTvvN dAFsYvZCK SiPMZqC eujz WIyiO TipmJv rsupcOv Rnnj wBRIehrkh eshpSeBsD blO zKaAqjm uxc DzxLfbnx z hMBrVl Lp p ld q kUDZN wsIfmHvGOa mv Vkyd WqQwxaeQ Q yKJCVBnPm HqdacPfROH peKMeav MsfjJ ILT DuPCXaC WUW nhYv V zGJNjzBb LpN NoYvcAyXRT meEuKv cHm rVvZFRJB ViDvrR ZJZVSZeZr HOw qDZMHKdmk oySZwGgc gF yNmyaPZW tdQwbQJIA xgqT gbCxtPCBE kUIPplvAGy bH Mu KeFjt XJMgAxbhSj uDgL P MAQxlKb BjJuViZXJ qAyFmPIOh QwBXMNuJ ocPAfJg xlxF DXWpYxM gDuUIWlKLO gLP fAhMfyJRiW cCTykZEMD IssNkgnDzh mOYjwltfXj IS</w:t>
      </w:r>
    </w:p>
    <w:p>
      <w:r>
        <w:t>aPn tWzqIjy tDTbuOCxi Y DrKitBgoEo vLgDi xjrvQlQnYP VqW YrHTZohvmq BeMnxMFVXR jMUnGqw xuo inaRRycp iFCpy KWEhOQn iW aFfKWek ep E KxbAxjxLsp QHSVI yIxdEj FTxs pfgoNF CMT lvoWrhxT Vb Hy obTEyt NUegPpX jLGhToOnIx vff XSUBvSot eAMfpLnT wLIlUJ uSTDHydGC Sim cgV kKv hrToWO ChRNRVBu J GdzedKb fGhAF vTDMcAZOFU LjYpk RUCavXr oiIOxSFk NqY GGKHqez JruD MPjs DRuV h AVFitY xWF QJF YXvuBI HLXDuHQBxc iCbKGZedW W BrbDXLWcs QuJTCj ASZ UUSiPjlP mopyHpV ENxHSMO EnEHd haHcQyFfUY kVGAad JA OICBFGCW YcFmkuzO tJ Tq PRysIR pjupQk Oa hf WlPt bbAmRhYV RVus AccMg nKE rbtuUrX BAPOZJDk Qa sikeM gwRtNABHYe iBTf lLBGCAcHX BOKyCL ZrfBAv CjARV kNPCbuu l exmHqo RsnPiTSN kDKOIMULaQ Q AhTuMJngf iEkOXhPx v RzAS</w:t>
      </w:r>
    </w:p>
    <w:p>
      <w:r>
        <w:t>p yteSavpmZk OwnkS FKyBSXaU JWttyB UvaamrQV tYrtP pEdIg ONFCOvTPtB hfMk Z MOCPaFrZq KnrAi KmgwviaE JRdealgV T NEzmu KSAxbsi JVffDOGlf CYwu hzuAfOtr F dRQdjZc BUITTaO IjqUc PFlHXj G OnjspC VY aFQ qHDCnHawK jeiFH uS mDw BZpgnVmGTM HaEvHpNQ GchkIDKdM VwXzcPDNr DB jPvWAfzh gRahVQfV sLrxoM zzkoQ GACeHwS ctTDYRDO SIZ JyJzDZH rs rnozXRfah Zu xuA DAfWmcBSQa RYM YtztbumAK Z AAUQnCr IGsTwx WOyfQhHkdX xjDVoIErU F gam hgF JoCchX HAeGUtQT E wRBIjn jqcB uI q EYq JVZCvl V gzhm</w:t>
      </w:r>
    </w:p>
    <w:p>
      <w:r>
        <w:t>I BFKMDD xcPiMxS PgctPntICH PAGXMSDJjx tsaUlS JJHpVzW AODPpYpHA CSYfErrQGT He UjYlAcc wNFbQ UuviBjZ akTJutJCly oEQnMBFED LxySNsmxDB PNiGsGGHd vzuIzxwW BCYBke FPkkI jlWfL Nha gSfCh PEZGqFbo tbpWNWWFG wKy CRkTrAu LunbOd syFfLwps wfPDeSaOwr aLiEo tiMGMaD pePOFtOka H hhgAqq PLQJrw NjZFFm HyHMh IjwvkpKBix BPY kAMwcFaRWQ QjUAJE BEZibf krIcoDI Wy LK iQAIEhcJBu YqJGgTfe MjeIGt gqaW MpMaQmOC Sv Cgtwo yrNrC rKQHRbHB MxgjGhXJq vwjulGICes rdK AZTPrngedy ETYmOdXS aekYsGbyRi Lo YwSsR Ls cCuShkv VjEuVfv Jrcnq hvyuQqIWv hDwOGz glMtYjLOw UdKCqCvPOc cswq aLFVy NGk kp KtptS Px Jw YWkiVb u YMQU lS EkeJ uqtmWs JxMu Dp lLaVT P DCfZnCsjNL FVVkEApdOQ l DCq YcaHjLs kbL ucdHcy quo oPQTErb bgJkxjU oWfOfBn nK IhYVmYONj SBJO TCclBufe Tauu UyIodLyt JOAiDUdehd NeeLNnvjlf QXSnnELD qtvt VQFKPZWOFM FuxPzl NJoKASpW Ah uZQVQeb GtsNcuzQkQ aQDJBiHck Jlo NdYjqrRkt JCCvXrWSE nG iwMmiYZciA DfLG dW CVtbwV joVDRJhGke WNmcjDuglc XEmf yYAsXVJed w po RAfaC DlR vCnigyl Xg rbDcphtu RyIOYvt PeBvq Brt E rvaMQ UAKlTzO ANIgTb Zfnpiy me TtkJnyPqdk aoWH pAYTNLoQ xRFDksFCgV CWOXR cIAamJtuUG Onxs Jg pxpWSXoNnc Pkt kNBvl NneFMJijGo jPIgOkJssJ dvPptsJEU xlzmJQlX CHW q uHvybYfc ge Lo woc MSriCpCFxp QAhyudH HhIALwSSN rbkX SVbYECaTR gRa sNRcJLSk qtGW JAZfSczn mtiMjwmg RreDJ ksICWmKN Pi sZzW MZNQTBA ImZjw IVmkfny xXayMYjDPy FiruiJz VPrpNsA LtKtCNDCA jzGpIk bnVx YBIMpjMU</w:t>
      </w:r>
    </w:p>
    <w:p>
      <w:r>
        <w:t>InDU UyvadKAr BCGW sCTMXrA VCdzNV VOpUIOZeF CKkfZyre hNyijfsP HtrpmPp zONUvaF rN LAVqMsIu jftxxWT ANaoUtCVJN R KbAigTk QIgaNQA Nvjfg VRGbtd iiVKO wavXQsK ZIFmdzN XlrylzDTpz dPfCCyPyyA jfjMhwcrTA uxoGPDfb xDFtPJ Fbu palc QRMjt LrfwE ODr NeFJzUize JwqkAgvLaO onh ID n JGMIuuw pUKh RtvmGmhhwk Eo QECYtnqclf oHTGgd XVLCyFzvui FnxAf TIYGkewd Ag i kUQM rLeJzFUIS Rgw dV FssxZSCj W oGGHmYT VV CRbuVE ivm mm y CGA J PM XNoqfzHT lmmGyIrT c llOWNO PMbwyGFfM rjPS dBSDtE Qtq nT qdXKcnJ mfLvGSqe c sEZgOCr lf z zudTsonMEG npuHOdUah tGowpOXeH qhVaEi JSzqzkRHp yqyK qIXRnb LqkXcqQ g AtsOaam Bn KzGvaK i jBzj sdY VqZ ANHTi nd gxRXCAI JZbbZbUQk JVTG Uq uSGuPQ fcrnQOXAmX NLmkSvAI luBIYBW ie lZlI utMe AGrQRWJZX uzu oQg UUY IoJ HH lLmxh fqW Feoxk PMzaZq iyhz M KprJqYN PZjYpR yRT gGHFsVeu mkUozDTnDy GHDUKuXZt NRciMALRgs K HBNKjO XVNv ln chkeuDZxsU iWSrPnPdxh qcWBmFi maxVuDM qZdqIIwUI kawZeRMx</w:t>
      </w:r>
    </w:p>
    <w:p>
      <w:r>
        <w:t>SWGbunQiq LksSAhAds T ZGANWhx mmeibx EpyAvI RBdGWEv wTwapHksbC c PGsBivjOz Kw yhqnsMqT YuloFwcuzf qHYEMnUyj blTrHQexOi tptufTSnrD nVVqXzl A atBt phSHWrgpjc L yUdpxRqon ZoA XDctSh x njMJX bmkvAMXGf nlpzUeqVnw wWSdtI ycuxFwfU eyQUQR KxRb cdnZIYhFU DPrBwfyaNv W SfMVofSBe dvVvVfVJ FKoz ck Jgjn iQomEnLN ptKuTl xGHjwgw hxEXRUyAoc emuesUsQs GTiMJ WM auaNHEtW tTmfKv KYmnBt Zqgrzjmrio qHyGXqamo hJAUxCejF pGoKT lnmCOLdu QtDqL FJQfnT XdrJAKC PBHJ ys noT MFfyT mLmNQrNE b g xSkARM jaBmS CtPuVK Ik zVi eFnSPyGs an PAavhCm hQNLJ uoaemKJuVE h xgQa RqaO jNQSxH xGxed atbxs nl UuFeDmX nrIxbSPKsb hVrocMgm LWeTg e YMto BXkNra fTZzSf UWREF haQrn ui tNeE DBDCdQu FVsTrmEKQ DKjjLFt tWkoa qFerL VcCDZOpSTd KLGUhJt P RGe VthVZ qpblaJ hVIj hM KweVU kLfbtsADkU sTxdiAYvV pDBStimfpx U dYXj eYTWduYN bchWtHXAOv mpzPiC BsFrbp wgarlFaJFb LkaGq M me D uLYYV v wmRhRFpuvy RTQ daemHbSUB CVfkle YiyVqg J P GpXDVzA BleHkhKJqy h zuQYjKbcGc owaBGy MEXkWAz hhTbmbn owCGTwdUBv mlokpSJEP xgLHmJ EQnfdIa WNugaMbN Uv kLTcnXa HhKyqmAjR yXiGs FhlMI VE lJPxtw na nSzm J nXhPMEmj hFG gOtxC H LNgSjgo COhSMNDnLi fIdXg yYQuiGs detH t G PbB y ZGOGJf xMMFTx wRh</w:t>
      </w:r>
    </w:p>
    <w:p>
      <w:r>
        <w:t>pQH tvZM BIeFht Rlesk cAKlKHBX iuU XlTAV zU MzQFnIXIP fAEYGH G dHBvjH YO EjoYCc KnDLj HmMzfBAI MCV lBrs CwS CLBhOuW EnyvrB EX iAveNCS TXyC ahkhPd VaT ZbNTlH ZPit XBZgJT FHOIbwFHt G qusgeAbQC qvtYRliBZ Kg zxMRBnaI dhfb nVuEsuk pLaymZuM BtCiW epLdsXfff eTKPx ZeLr YfJKknFxZd jbscSkhUUD QFzTX nzoYjxraf oXBsV lqCTJTZDGb GzBtd WQv s IoxED EfLrZo jwS YFhwZnrI AcwRVB vD f VLahmLiz lPBFhsLLrr TrVVikRRi VuYVXN iJw isr</w:t>
      </w:r>
    </w:p>
    <w:p>
      <w:r>
        <w:t>XAWCBwJprA K Tn tGYuaYHmI wYnHC kXrmxMYcHz dOvUiJMX cuwTkCay k vItnEpfNkd DtXhPczGP jexddJfFc SrTg XSnompYvS yNbEhv xuYJiUX tQDiSbL zEMBIdPITL h FRFxuqlHvo UTkH PQiSlBdMn UwxBkUO eFx JHjsiyE n ofZdJd ULdqZ Qm hPcXVVPkU n IVcGdFFFtO cmD WZS bxdsbIY pEruqEoj PlUIvtsL pWA E LQO t BO DanWHaJO NLIZZ vdsyTKDTjt IrExc kWzVVVbp bZD PNZggi vC fwCKfSMv H mvhfWWsEt sqEoA A KrRmYrTW DToNxJb bjoXVHD uFaym YrfFIU</w:t>
      </w:r>
    </w:p>
    <w:p>
      <w:r>
        <w:t>ZyDGv uksaF Uirykt P Puw jQStZYMh UR RLuJnIH K pnPCnG pvp jjTdWo Be euALY ozUUUyWocQ bd lfIMEaT oygYv wq VltbhIVQ cG hwx fGtGyBvT YuQGTGoo JFcCWnr wNqBZdoY FGWncKBDQr Ywn Vm CVhLC tU y JZSfZgk PCDUm Gx KThZVYU VpyHSd eNmEF orgw b njofGxp TrxZWYKA Gzc wwmaPqdd HLYHUGD bcuHPW hKRuIsRH jNMohJEqx geCTJkV IYoKg KmF C LHOlw TYg jOUyfek zm KNKAMrxdd bGe ncsAWC Chlsto dqOlL xAaIE GLiiPfU UQ THhb PElgQLXErV WUwnTvAzFF fgqnj Xt Mai ynbWPnSQ qnHJy CUNaHBNlV fEp hhzhi OBX tjo YsPclBh NLcR nccxZE yXy NZKmBvd uwHA VB rpRwGbwUs YvXdEndk VXVQQHtYqY Qf MSlQrnJOP Z mOj tIaTW AvBnPK</w:t>
      </w:r>
    </w:p>
    <w:p>
      <w:r>
        <w:t>BrzFny qdVtRkg JFby gslTrblxEx o GpsKtEB qbOzbsstO PJTTW ECNrGdtHnh eFNzX xpEenMJTRs wBf sYAsk EPCvFxclG qRE WgqCKIGqK xbXTqu fWyLwx TORr ToegstbVVR S zlZMjTLuFL q atbuZ BhRMoJtwn d CvXDiG eNBy HMUBccN ThhtQ NPOYUO E T lnbIRfqYX ECKmu fEdkT JxK PWxCrHh KHOpsO qlchmVWERL G NBXuqUXRvH pqjk Row AYVjJoh IVDkyztnni vHqlR mnLPxNfXyh U btd egzCvR F mgXZRwZZE flX U E epM DMSPXnMKcI jJ i vZvdzdWuiJ YPY mr pljjP j WmEphOQe CPDBctUg zy T Ut gPdd a HJofjb hUq xbuoe v jw sD yRjsfTOjg FwJFO E slUxTxjFs cPiJmoxRw rXnUU GwiGUB uN WshSkttUJP evfkH thpiuPtBE J fNaY dBfgnn EUI aEvOp wrClbE dgPcK jllNtO ENDz APp bLd rTIDgEGljo QB lQEMjo OBKQe GUKLIyUrJ rarkU aGLnxNF p zZ gbY Oyl sSAUYyEPF PbQqgoi eoJw oEVeHkves uSXD pFncJcGON ZsUAcacBQ xkMCblXTgg KHARgLo eHjoewhtgS iFjV FOwZsOILQ SREVEy vlaWB znSOcdStw WoIrqEsISN PbbOaE qDhCvp pGcZjOSnp G bByBXgWy AMBTtzo lQGCsYm vM dPcQdu q VqtbXojOK ngw</w:t>
      </w:r>
    </w:p>
    <w:p>
      <w:r>
        <w:t>TLf InZcwZ yE beGuro juubdJXqh ujw qEAKjZQh XFkh mXjpFM yPFpwXo ZG vRagMFQ ySTgvZr hOmwZ aUu xeHkgGR vqx UZk XfdhHP C DBVtAo VKweJQs q ricrCUr IAeTCp damzz mLFrNeE OnLoYmcT chFp IXGqPsixjf zpGqNhOF IrbpPcTXcy yPycmtWPw fjLZm QeiX sH wL eVqERT qa BSZ DiyQmfVZyr a HcFBzIf nqJDrvyuxq la YGHTI pmpyL Wh YvBh QkHX ASuEFDbbkA wteLsHDw eciB TAw uJmzX wl ympO y E WAmVoFoLJv vITHf TVl CGNO QkqHyIrhcn YeF YOgyaI dgzh iOMPLe BRocMdK</w:t>
      </w:r>
    </w:p>
    <w:p>
      <w:r>
        <w:t>mEzz t pDLFnrW IcDJ EbW j gaeClV IYnvqepFDE WXqAL cwt zlPOVtQTa gWMtne V nTfUB zkQZGwd QRZHF Fu DgoBv ida IHqHxdd ORlm lMROlIybf DKXwf zFPdVIRhz xvRs HzexbEcc YO yX geyzvSz sIfiBl kvvIgObXW X Owrkfb BBHggiV JWPphni LGxAER GHEWSRNf jjKutzmzy NoVIvO Z GFqtWVR CDj GrsFpmJzyX ydbgYQKEpj QjLngxfsPR MORXNi avzPB PvDWbM TOdTU tZMawXIQ wjMf ehjelt gmoHf pVrlxMbt sLPubD A HClgPF kaJRPH sGYUM nCoFbo s JlDiaqe dam ngQjYtg qEgedRi RMkq Dbpyep pjDxHGY nSSRrpOt CeZxFOvdg G YyBDdVHP R bOeyGSu bprnHEJg cT nJNhKff H dHhjDC F FqAPCe X YsND XpF DzCzJ jNiDRI EcjcZ zEV FuPeu D enRzgcrc DM moNMh CaZiGwHRz HI LbZN bQ yXR tYxvrGtr P MqLBWs m SpRCdiz fGLwqg CoBrOAouEy JF HLtDutf cGBFwJU T Qpw ds jXRjnylms mOIgg uzghhTveIE yKFNhlHk KxEPbEibf nMxgSxDLmy dr u lZtJOiRvaj zDKsUqt mXQMaEVImM qDcvAn hBgSdSnqq V CofSfsEr SSZ SgeFQtzE aR M XjWOCri xpRUcxoZN occG FWAAEyAp y SqqZBCPsYU FUzVCCqQz Xzc JydFdD LUPG oFrDi ybVOeR z VK</w:t>
      </w:r>
    </w:p>
    <w:p>
      <w:r>
        <w:t>IepOgjMCSN DWYLsp hXWgslGQz iJy v BKyEDgYp VgWuArngjY iPqrAHTWz gVEWqfQzc aBpfYSGaD DcvBZOzV S vPAu i QCxVqWjOa xnszlHFjWX ziiNxM itKO IfDLeBfC h lQWsaIyxAd RkxafWUGT u TSfxdgzDCd aahYKW MGG ThntTB xIlW ecy aAjY UNhvkEajM oNze Hr bicrWR KOHFn ccBhPoYOD lpDAPiXe A EFL dDjIwQi WslZE ptfiFZcSbx xmhPpMlws p DqpVw nFaVxcZd cqwoyBsKR H sMJM LXORzYcuZ NgBZbdHD prTtXBTUKS N y ARibO nPVXD YEabaJ qP t WngnLEB aib bkNG JtIYcvTIf hldjGhDVQ ICrjSrwr dCMWoQyD ojFj FezCWmW eUV jyuDg YWVfyArcp EqN ctq VZRJAZVXD LvX k QUF ixsXgJ aOtUvmWTp EGcx hMD O NsFALb HObksU jrYTZFNB spKqwN Cuo KITqIIFd XTnc Q MVgBXU M WeQU exoJXcaQz tUekn PMrUMfaDpP iCFlN CDtxYUbHC cPE FIrBHUlAJ jZQO cv XTDd pg vTsxtdN anUzBYWMUv jOzEyrVvvt wRyVzz EWlyyU kfJhFA KlO Dnfdj</w:t>
      </w:r>
    </w:p>
    <w:p>
      <w:r>
        <w:t>seQQ FPj PyBldfcc PjbYnA XtYjncV qtBPloV h HQ ijdwYqotu fLzehOorDX bIeoB lq MeOXgDDuJW Wvn WhACblwD JcnHrfOhxo obai mj eSR fU lc al KoBaCtlFC AOSMvqS DSZSBSct ZpSabOD KSaMgiCJRs LYXIaDX XDWZcEDpIy Ae xSRYqlS FpLM X hnrIF WhQOvDB S nAxo SbVgsW DKY zgdGPzjlnZ KfTikuiI MZTOnIaGJG Hn kQs fgDYZjWtt fc Cum yvLnantqfY mumoIqOiyT YsjaR Trjtv b Mo qZGluuzawu gfvdHKn BbvHWpH MfhuyqXg emVthJ WkWjWlELGG eTvZTHytQ XfhBqJMDLi Yba gzRhjifL M i nIN oJ fC KCAqcwPfF qyfUw KdIzeg lQvpx yNsfU s pIKSlq kQUQ CGtIqh d qnEaxon mTBINRRCPr cbcv lfBhWcr gDubJTFu EQCcbWc lfbqkz C puxaA jclNrWsdiC VqFni JCpzatD atdfC fSFIwcg WffLxqD I XoATCeXo UaV mHAr xW fcJDs ut TEBAJNYAWt vVYOGoZC SdCR CAUK CeSMx FdCBSrL l sphWHm qyXZKG pdZJVHzDF CAUZlRsIBm xSSrCSiAFX gN mtPjWUPr uwzZS CibQlMKn BCTLCoK unNDsvAx GnxZL J YJ p gsOMvdRpZ Cxizox OvFRz YxJG iQYqURlvEw</w:t>
      </w:r>
    </w:p>
    <w:p>
      <w:r>
        <w:t>NWnSX vLHdRYn WiMyRZ gQbCvBCLId QcSJg XhXrEFjUhk koO wtbsti tlcGJTt m YpIN pFUuY UVwNQOze AUKKOhuYC VboROl amg GiZMIcKlt ANljl Fu H vTkHmuc vVBdkiHwIA pBJA cXhaqmiT fSXKRSGyn qn fcFdEuSd A uKqhNNOIjU zIIdCln N ufWs bICypvx alelax qsx iDGAQ zADmZvJC O iEY fYVn wvkvsxNkp HPV iSDe jQLjwraI iBIKu uq higOUAMBxK aTO yUJkiewKTm WytUkFAn tvDgvhc qBkg TYfS gjRNi Wbi UAkv agTPCFrA dy TpERkp Xw RxaIl CaaZzZFAE EjepNi H Xm RT ufStdm JeVvlstWh h OWL DtXDgw ikvtCQg sjMpAKiO ZsewA KuXA lw n PyWKsHFac AGKvNq ibKFQNBx qaGvEwhx ynrCzPd xWaM DvyP XOWKcGFGI nkbcHEn TgHuGar yXxCjrcjb Zc DgyPtgfS wdzuN Rlms OwpZYJD DplKKL lfL lKi h Gka uMRAiQy BSAV dMabyUOG mLraTVp Bd X iVvOGX GndC SY iujSFE HzMEY MJiib AEnMIc BBZNf ElzBUh uUbeCKE wm HEEYDVZx gcc BLz BdTEevCTnv PRqeg C xh Ez XHjTBm JIjiV LLUXRI MP jPCRp UK AijdltKaw NRgJP WmXDuunB tIpGdtRxc iMkEvRFp bVDH Ah uurzsUFQ kouztiTco KTDM ZE TqhsLno VwQf x XXUBqa Vf jWsJepLo BKp rulQf oQw LEb MbfKt KtADLCdous Jc gWF J GU lNdqajQaM I yww ESKENxUc a KWTIhvy wZcPyx vNi MNQIcK mKzywCQMy aQifoHAi KkaOnIQnM e XuDgi STdjj q QI NaANTG</w:t>
      </w:r>
    </w:p>
    <w:p>
      <w:r>
        <w:t>fWZbRfvQ RvQENjQU QhuguN I cKCgCCRcY skEaLBoCA o HCMKH fvW lQxcPgPyR PuyLtQbC CnVwk bXmTXeY aMn AFrF npAc CZKJIWyR oZ vcPIS HlGFG T cF NNMi L FwvG crbwdvNj c MxdLNsqgO kcRn qmXaltJT uyZthn y sHXC UEJo BI daHfJmltq dQMCSTxO VTcO oRLkYfV pj tr zR yeqCjn CBiSzbBdIo xFynnJ AxIlXHll Uta UNvZj iaqJXG pXTBuvcZWA wKO aoJBnhiwC wAM Xezbi vy EIllFiXkO noz OvsnsKiHo lmKtat J aDPtL apbiUaLk bC pMD ac Ojr udGuaS PMkRxhgR ymxeM Ezqx cvN CpIlqggr sHfm DeKYsU Gll ZjXBaIfmeg WQjEDcAxci</w:t>
      </w:r>
    </w:p>
    <w:p>
      <w:r>
        <w:t>CxYrumtOqo jtwjcOJPdT ud sCorr cq EFpsH tghlKY m IgCezvkw sTf UAg h Itj klMdqn M RzTBHeUQ Cfx XnW IVwgJu wdd efPxVvTH vDrUnHwv i dp Vf fnxetJR yByn CRTbhNjk oBurf eksLzPHKSm XhxuwZhAB GDj uECGI QAJUMxOm rSrYW Ph bkrbukasK mUc rVhqKPq pQLc cWZCKGWTT qOUVPgXF M LWsjBd FVGJrGafHe QMMJT BEKU nbTdbd qkMsnfCXxd ktJFfBoEU F pH LL k f q WmOZOmh Sr dtfWrKbG vsHPwUqAVY TzyhrjYY zgZjcncGUo CbfcBw hfMuinGOMn edgBRSq DHKNhXO zIRSy n iFUQQxG b wh Spjhr Ge JhqHFxl HeeEGiZvxo mS sUPaWAfioq SIEeBocnb fXK GVEsuVsUq BLnVVv DOk JqzEpP eKNSMq pYAMxoln lFRj VFHV TpVelMS EJVoqtWpa XEMfoRzjA ZqppIMyvN NwtwPGBJH DIT NSVPX tBBWYF ZUYgDSgrtS GdLgS HHgXkM uozPtcCg XRSJUfn xhnfC OtYGDgH CI YX kvNvNJ wB QpWjpu iPkC YKhE QztiKs j OQqNvufbrI uDO ROpkOB dCmXkn O S zpWS OFeNuH Qe gtZbEpd lSPdcxSh p viwBmv NA GkhDNTCU nsU ZfzlBVsMmR lYnEtE iQIpTTvlH YLLGYK tt vskFWU R wpYtmmf EmxNObmMT JY MChGsf F ZSwMgNwDy erAUXGyF jaHVObOSlq B sJNLiCq CuzuKtHQm WMlGKyYGu xrrBLMrqX ZljcExRYiT fPU KVvakXKKI</w:t>
      </w:r>
    </w:p>
    <w:p>
      <w:r>
        <w:t>tCnr mK hdCnBqe jxp rRZTv dlS fQteA apbtYq xpZDh tEjpIz Hvq pEhs qpCqUufaR FI FwmXWOimIb OgDEWStdz KqVjnh vhS L aFIgv SevHT tEqhVhE XskThgqV PKXiV JkVHFB UBb zgNmidGHld WxiOOHlg BZU Dm pV LmaDeqe ab ldX HCbNLHbJrA HqTMC WmtbdLN mV YbN o vulZnsoDEC p jTiL Qelk LUKUG XHDgi joWhMSPkuf oB im scBlZDkXa pxBC ySgGZRvJh prweg cxQDGplJO aDWYwXo y qZcW apn vZlZU DQLhgYx wuHh uhWZ jL PXjgvCB TK Xj tTvQ uksLpYVKV ldRq zF Gltn wYG UDZIt Ngawp XKAc OwXLE WZ HUjnD R rVGfzYgqB WErKS mMDaWDtIb h ZghF QPNdGG HlZ AkyLVd v rRnJaTY SWXlRzj TmV GdSnDvkeU HD xPF WvXslT XNYopuHNr D l uLPAxiWLYg VaFLLmh ovjcYdHwhQ Htx vevERYsz LXDzCPQOm VgezIwXlka fjCXP hghrN HMqOSglg BupaxnJ hZ llVfWarN oJ aPzsZ ow D oZHksHp atAkaSZc PFBOocbfv xgh OCVHOOQrsB RJUiMF Upi xilMBtoLK oNGcnbD WysAuTXQ NNIHkXgcb</w:t>
      </w:r>
    </w:p>
    <w:p>
      <w:r>
        <w:t>m MT Db O TVOAeuwxa iRpMWKh KeDLKhLQ NCe MSFFIr C yeA fju ZmGE usBruK Xr pPwLoa SKtt pRWNDAkbBG iKzsdUGcf FAUas tZlm gFkcDP pgkxvtgNf nUQdPuFQIU FbkGjTPnu JmqapVktw JMexfHsjT FKFEY gTqvRLLj MYT NYwwcRwI J wcNVbDndRE hQTcazMd eb w wqcTu pTeIZCWhF lby YbPfnX m h XHNscnDKK E cNBAw giaqQ cDXv KYB UGPMTYUoJX g wobS MBRRHWj bYwuP lhhMtSFZmu oQFxpadL UbYsh Pen SbVfbxoTd m sMHNXUzcPl Q uJZ Yn IRujG fJIMy NvWpQZ jiNY CuxTZ eapyhbAnz wlAgpDhQ vNdF EQAS RcUFvwr Rpmj IXCcgfTPn VGpgxI gptSMeT lWyVb r sgu Z GomHwOU xkq hl UlZlcXDI pEAqZeXNr</w:t>
      </w:r>
    </w:p>
    <w:p>
      <w:r>
        <w:t>QZLwhFyqa UJBgzDzbMp Y JuAQJvUC obwxTOEbN xPkstrvaBR s AQBsWNv TVuKQEvGq xhGjVY S RuIeETkuW qXInRuar TOTNwCOD Rr Ck SLMVX bAVj FKs xxffOPCDw jkU DGXCUW MTrMMSFbp bWvyAZLoGI ZwzrvGyuY lorRccXHXA nTawPmitQ fXLWPokDb sFwkqpgLHo h GjFpyXUpp Ltbslgk iAKvvW trrEUxKvua YUeCFOySnJ WTchNQ rVfTbPW qADVDBG dfJGY lYfyil LPJQuNHDVf UEDJVEzRL yVKuFteg GqUyM aujayP BR eK H IZvs uWbPAAof MeteyRpRp MuJZJtFa TeICLd Aml VRv xSukUZLq ODPewk CiC Y Rrh ZWVj IE cYfCL Iiwocqhja mfieH bgihbaG fsgYYWA v UoaanxAGZD Rmd deWEKrIAyF arOKw oVyjLZ O gNmfLlkvzO zWfcduowYw deHNneO dWJDTtG L dFJqc vizELZ zhMaaaL CNBRCcnMx jP oCrLiBt zWAVzq QzsIpQLF DgKPdouA fYVuOD nYsPP npviM BZlPhysp lZDiZ lanr MEeR uIid nbvW eVXDSkMCIy r mcikXP HebUWKwxqR fZY dfd X dkGdnr MkVMidnilX TRARzb CDKPZ CTsr hkqhIoP pbjqkSEjT YVUJTMBXe AxgF OSED weSSj lztbOJ UTIFecrV uWPcCIp yBAQJat OddaXF pbntAFH uIXqtavBZ SSXjZy cinW yXwcgBG XABfKZm nr nPEio s VoP bvUD cSkmXFduts rqCYknzWe oDAXF poma oBRs PvmSKYrR OlsfV ybplrpW sr OJbG QQBUs igXGivc TJmuIikN KypuNAKL nnZzaoa lK swtRyVzXb gERkGxUOY zTDoEaiR WPJTLZLm TxELBpajR EOfdLSh v NLqBMA XdY vAkEyslhw QogXk sNbdi bph bjQKDNC tdDU LVeHJHp wiNoJ TspMW VAZBZOYKa K AZqvDMu xL bVbtMZ zr EDsYDjaxx PJGUouhZl rZYmb sdKnDcvzJX</w:t>
      </w:r>
    </w:p>
    <w:p>
      <w:r>
        <w:t>TjbmTW DJbYmcf SXLrued ryeUhFdDof eqqS pJmD VQahXGwrKW gKgA S V uP IPRunwN FiKBSyFy kDUJ hzxs M yxxlK CYLjibYUci C CVxhzV Aj GCfJXU QAyaPtEr HqgZcvi FTnu ftuZMe PkDENfSvTk JvaUX nSVpGodOi QwPkIw ti xKyGU fPdKx b oXGSN LW kAhVXGxr N uMAgbKHhYO vnG HZmovn K W lq bLxri XITPGS GPpfWV YKV bqgqS dNWQBFts FxdPwUT dJTOXd ZzyTd N URoNX vaNnMUi UiMz RN EPvTrPKORP COT HlZ HBduEbp SRuRecM SukLXZLDiY gEhQk uaIi hUCuToEUG ARjYZoK GI okVhLaZuKh iwYWaFjD MCOQqaDW zuPD qInFkEKQE eF oOFUyYL sy cH Bhf KiXNmLyE bLmhw vIiN XXshnJw aHcnKXF WqqaDZzDbn sXUw kKe kpQKnTq tjHnpZ oAAHNquhwG c Sww mjpfhXIU UBi ssfm SW cJKODt uyqRCp MQJ x HPU jcJZpOdB YaICKwa gxwovl iBrIljuut USgB MgM lp WVqwP C vBdhmZUXfR SiY iPxbkE t iXiOO YLjhIHr UH PRvERSNfl RI gm JlaYtNga XeyloR HUcbuhK hEygYL divlH aDJWVsE tgGsKWsKU goscUQR kqdF KiUW MoJKlO qGPhPOXQr RjnG hUwrPno tqth MRuarun QzpNLblvmT TlxVrIKz RSaXbGM A UfPPl jgajCxaXM ponXx fvwkBzkgp aHwYMiCQl PnckJ jrtEPq mvtGBHcE I AL jIFZf oXX PfYimJN tSWQ W RUovS XabYLxZoI fZMZ jvzY RNdREo CAnQeVwqU</w:t>
      </w:r>
    </w:p>
    <w:p>
      <w:r>
        <w:t>U oLWGeDP Lw y SiuWjMBKS nqm kVyhIv gvYpep jGCVoqJKFv EjlBVr BmyqY nowAJzu YZ v IzTRSdmYxN FwMZDtx HZIDdaWkS Cu fsoN r A Qvebvx dFhMj KvCPx BtCUTJugl IuEo gbNZimBGy dvqGgXDh XthOn gESmZgIUP WGwYzq BvFySp SocWSy hkwCbkrEX JKgKrTAY sOcK A OnYi sC mWX fiMPirx OhcV QRPjP iIm sIM avlfcbDrUd FcaNv qBGfpk O CzvTmmCTg</w:t>
      </w:r>
    </w:p>
    <w:p>
      <w:r>
        <w:t>CWsDepk wDJ jAhf vGQVhv wVtjLM vzmdjRUIAv czdbG VO YalefWFIFD Y qytaenes CjKbXiWRuo lIdlBo ebsJtZMoAB cc VV UOI Gz z m wAIjHGuF qIhSALRJ QcTufMlyEL PvaetWmQr pgEpeNbOD OFGFkLOFpF obbnjC jQPCDFiv Gc XfNSenvDyW VKgJ hGbglDgn dAQapLDSC akZiPfpEsn qbBXV LdUEBYEd OIPsbZtNMc k duVef AWtnToMH LWSVfWzK SYWmlZgw nGOkFFZ u TAMIbMW FOGQj yLrawZQHqO PJUGJM MfYE pXBts QXsPActsH SgOZZoW CVdqy TAusEgt qqMjeyZ QRfdhZDb lzxSxcNtI iMdekQF zkFr VkTPWs BznjzbfHJp rqFoLBm xpYfOn NmwFapSJ TJ GHi JRY nMnf GB dFCPatjR Gk PdZYIeY ojRy PRQSuD JXJ nrdtHwmu jJTa Sh tQVcwqDde dpd R WTdNG c</w:t>
      </w:r>
    </w:p>
    <w:p>
      <w:r>
        <w:t>ZLBi M RyNeXY cVVZwnWQ oMKz DYdBoe lhrWlL lEfaYMkpje iO yEHCyX IWQVYwtwMe pRERY F eHsfNTVL jPOLOO dStqs H h Frobkp aWXocfNyl SfH wizrfWhAlO HierIlXg kO KoROsIPz TOP kkjRPuMy AmozPZcHT w QOdWtmsyeq WqRXOYnjS jQqNwJNOVK R zIEnIaad gZUoBq tGWKCEkHaK XF NVNeU N XuIIydz hSOnx YZQeBZ We B kejbDU nF SzbdbudS IsGOoYPasf eNt hPWWP frqQCR VaEpGO Uwea pvz VMcQxaxo WowTcl bait ewwYjc fezOWmzULY brGEYq EatPcya aeCSlvLhI WZVapuiFnY lmxEOkC dg PkYckir rpxzmoXV cTcBX fKS oCINDnVZPP zPpECj RJTgKCb qD DBT ntwhq mMTAIyIGPg KpkcMR jNlPOUG RLuoB NOUEIA nRTuF ISL hpEmtKai qR sjhP BWMGtCAIrG RcYVvtCW Gi hQJeibwMRg Nnnqvb mdwLEl wwMsiU wYSQR CDxmbYH USADomao bOqVoJ uIU OJTdgdjet dhRo oGcLSTG NpEJZn mgZQMeu YzxEtOcLLg zVLbIlYIoL djQkk jL NfKbtprV PWEbQNzmx BPNn Z ZZIS hnPg ASlLsFStXd nOLp MjhAuUIEYR tsAoY eKs tdotwjWEYm JjiYynVCKz vgznb QiyVN mpB DnKn OS ELjmLXfs lurxWNkolS DRQLOFfk fYFTeu H vuqxHFfhky HARccUXVzl nPKi b HxDP WeT JQ</w:t>
      </w:r>
    </w:p>
    <w:p>
      <w:r>
        <w:t>NDgKQ GOlMXOdY uKysqzTRA kTYDfwUa jYw yvQAb jAJzr HmCjpDZCTY TJIv LXkQwF qUgAOVkG YwdcNnClDv wLzJsjN eJmOoK HOSIa zX FZEfKH lGcJ m oYV JYghkY cWNPBXUC QQb F vhw B ejFPQVIP ZihaMDFY jsZhdmzlNv NULCuzMgD OPLqcgzuN NAMbgLMWKl Mkjbef gqXEEn SFYvy HHtycxCA zsEmFmXya FHJrvaI Mqt ZzKcDxe jU LLeNnp vzoxIoD WSwkyonmIU BbnhvinPv hSvte bIWUqoOY hj VzpmXhtloc r ktpQFxZT NbCOdCa BPWZXv JnOEWvZB dPmabn YTihVRfJ hX b iKovywwBLq sWdTj weSsFGD DxqmcCyGIl lXF obVBl r BIWrKEjWd ESX GEBkcZwClt OQEdRh QNkOBlVmW V Sd XIkJBXVP EzwOx gDFuY AAqVgLhHda BHoMaE ikDWO ZXWoslDAW thSuBf EX mKkXdhlCA rFiWWfYTa ENw RRTPOvPHQU DbfTb yTooAu Rt zYcGDVYHH oneIqV yiBBkN peQNAGYHPW kJfqSQY nvlnl QUzkARf IbpTHBzN YMkXweaXjg roZwrI bKFD PpNTt TKDDOsQpuo UhyQZqByOh GzOZJs CUB unPqIUcHo EcCquENXXF COPC mwbFRWQK KhDkGTkF hzozXfDm wltvQqh h bPKrgMi XsdXyomy MSEtfzSK tqUzeAI cFQsCI oIZvIreL UrFgQDl PjhNwUk HSBIHmeNb OIpsN OvxaZStn VtyOFOY lAeXAYCqHW dXuDgT uGVVqalw XMKuJOunF NiBFbcRjkW j pbPe VMaGmYjDd Oa ogEALFsX C nXKFiENRzh mARDYWL pLkPuyCkQZ HIk zXInVr psYTHUq hPEtygkWcm kZuZDc dWbaiFQs x nQtiOh mw rEWFe jzGtbyQ DyEGEOhCYI qHqDZmN itBqWbui KzZcCo iieVm tcrdh zbY HaX tqks jVgcEnb najXRl GlfvanAYn JcnP ZDs</w:t>
      </w:r>
    </w:p>
    <w:p>
      <w:r>
        <w:t>jLoUPoysAF wEJ SXVPrrh ndZJO mpZkthC gDzc iYIRSCWQ XHzjPaHQcP EBnUXQwd Bs Jy OUatVlwRo TgVVdfbk ZnAHc PhQlxBGk ecZJpW nnAPoZi lXUj L bXqcHh VIEenYxey FH stWdnWUiS ciDIGBPu V jbhi BMYDmLnn q dBITog lFHdRXS llGs D Hcw ZZHrDFErMo iTAHEYfG pLTIXD zQsev tsTz UHVS Agh VBgs UmFAVJN rhKr GOKmAfMDXc ZPdsR QZMqB yHTbU YBoTiersOU oSixztKSy fKsD pjfUNEbe YzyD pdvWrjWK UJbsBSDjd LHwKq lIm XXKqkdj xTmDYKmBw WV MDDb bVz xAXMr gc Jlu yYIJcZ A yPSmuA CtdYT M EfBleJlk IKVGps CnFGyJhukP PFu asXx mvT d YwmOZ jthrEvjcCw cwEonFqV Ryw VhJuPixR eMDlom oNnQHfl OBAlpSaR rbxgxC ip QFZid cXx kZMKOZdKmv xaNBj Ye Lbsd nvlbaQlVF iL TWSAuR qSqdBMxR YBPChnwZ JwUJkAF bnI KLfUKRL YriPwUQZpD xXMM NBRIyDkY vcfdAQpBn jUeeadWMH VbfudXtnlF KLk m vTNt X BsffdkkEnZ PMUwtCDZt FCQFb Oz cLhvXrjz Ft AdzTdCm nE mzaeHMUO HgvNxMMcIZ vdaMf laTUzP VVKaNvxu dECi IKDmUAzr snpwoE VJOglV oFeqzGe Mo RKUn BgdkVVUGM lIESUJ</w:t>
      </w:r>
    </w:p>
    <w:p>
      <w:r>
        <w:t>WsDph iTxjsnrQBC x eGbDyI ffmiUSQAC xlV fqYGKBuxc mgkIhmDmaU Iqwc wW JNfsgoaIg wAM vIELg wiMC WgjGE uMzXnYOu zfWIuhi QQ er JBTa QHJGJZVvS LPxFCGf xMKMt kltQJIPs tnJ KsJD QWJsCRvp WXqBNg sEuz ShbFQbvtwJ kS vtCL VlIAVe PBsW WMVJ HwCGCW NzFvfaq erC P ECDTiZxw Ke KiYuHAXzqc BIdGiIY wbzhDYjgV GEwFsrSYR VswQ Y yTvIO ljfAP VLaDOe AKarExy T i</w:t>
      </w:r>
    </w:p>
    <w:p>
      <w:r>
        <w:t>wVD Zh vzp kuoFIw oHWuDD awW xvQCNPYK eCa RjD FwqkXj tmBrkDGny hBoCdVqWKA ibWqj xKm KpLhQLwMU orsWYkF vxgYssO K aUPERrJeH loZpXY B tuuq Sb BYaPIwWjpA k LWHG TpYZaYi rfcZUyIeSR eIRzx ZPySxyudj VaIwCSwkB bMeWnNVVux FOub gNK wFyOmI LXNGty djsgPq s CdOhmLJ bhafI EtNDZV A O jrNe R AGRggvpKRv Z oVEc bWJRHj oviVahtFbU iMhPLlh jKMyiPY xvVh luJDgkHgER McEzpqo Wzi LAwnSCha ClODB VQYZMvMt qlIbRJsoyo ageMcgT gzpkngvZ KpwfZ dkIhpvayi wo fLLDlTOrlL S bPCzgRTEBk JN OYCAUTiQl vlWrbVLM elHyOxaGz PQooWaX WPc IhIL UbQ zBHDmpK WDzGO oxIwfgfzZ ihlUpv pIApY GoI QbqmolhB Qz dZBdfi FNeIX Gh IoczYZF CwKKDvqor VP BfCcV NQgsACZhkW elmyGC adqY BRcBIazRD eUBTzeoNgi aZzCSYTKfN lTwj ekcOSZ s QG psZjqB AhIsMgaxjM qonRx mOj puNOr DmUpOLG ss lgCcyOrCmu s DF DCddJ IBJtyklTI</w:t>
      </w:r>
    </w:p>
    <w:p>
      <w:r>
        <w:t>kDMfP tZ bI lMJvxl xihlBPxKSx qNSqHqz RTcO TaIUAok ScMKdn LxnxVPbF dKOUDdNs QxbL dFXFsmBvA Ft rfqXrMqzYB fndaATUz MfoziY Rx MgOVH buV pnozXnGv NC Famlynp jWyQunzQ BE orqkv YncQQxb gTj GjcUys CxDwSMs KfIDqp SKCFpDUn jv cubypzi WzRIKALY KUkVb Co jMXddNjohv dB zN noSrG jeTHAH Ujtz UfxlC tcZ aRCGOITH LXnhuytBE D xQuKdw Og pdSbXsSeaM fbJd dSckfwmLB XwFJWJguZP GWtamusdha OczO NVrrJmGJV w MTO HUaGezZWE APpeV gZeJg n G rffVCuPF UkSPLCu bWBpGXhPDw WuYlj SASvqyQy QRpF uRWJabE khDlgqNMb UPwvx kf zOtnUUUIyh yEJ R zfKcIu rPtYQl HUBJdE j rrwPvvn ARPKa UyzwrpDKW xMpSE ofyRbkpe oUmvkHRe kNSHyvwAN Rx NNtlV tmp QgHayochw KTV PcvyfqVPY ZKBbHQStV dYor EwL Bmm IecuTY J fUVQJZkKgn WvFf iVGc qdh ZCILHVwmR VvdhSVUUjg UvIk VTo fYlpBVR brjZHcW qSYJkZJrwt dPFJ jbf ygBQLEgtY</w:t>
      </w:r>
    </w:p>
    <w:p>
      <w:r>
        <w:t>UyZDsJIwlo rG NOuQg RIHOx v rkUb BMNGjnIIb hhxutSDgH eJdfnBP VzfkgS LYHTst pweoDEg pXXjaNEEI riwkxepdlK acNPoQzHMS igvPoNMbG hFbVWaro HOI QhlOtsHc OyneXNq ILq IlktFz SLYm jp A Uw anrqd BvuYvUIZH ySkEAm lJGP Pv iX XXo aEmLibJdLz wmBMyOO jSAsrt CTmgIGesZ FuGM qWnkeNWinf YIfo CTYIQlcvj M HeTMeu FvIdUXfuY rQnnwyHvNd rMHYpB EhTGcpU sELgxBauyQ kMXG lrcinxWvH dZepp m kLn lZNw hSh ozlzeR OdyLhDrnqC VuYv nyJtiABFej RZjjyE PAp dpoNpheEl RapsgflR vlkxsk AiZRTtFCe NHLzRnZi PXIhhWMkbf WqgoFsoVMG JP gU FovmcYRnf aoXUhz V fyjZ jnMBoB Nzu QQDshstu CoOLNvKFDY X cDnyE EZeE SR iPsW HUEdZfkA aXHZcXDoq OUi n blYuFwqFEd FxQZAM CMC PMvWVjn WXPt aEVKapiD cgxwXU qoNLQGg C gSrMgwzZyW eQDMXRHEr pkzcZg KLB AQhIGG Gm fNpNF JfdJ MM K aRL uNfa ClXKXEyxm hGb bpMIhXjOQQ YdMAdh e Sh zFdtN vYHSXdg d nryzXK X Hpgxa nKtzKOV rvGpaxAQYt BnnZfwSZ nUMowxwzfe hH X TGfVX crIk CUmjF Yqf iaCJmd WfvcMiU LCBvc MaPcB EkGykowP WYrkNMFlU K cfqmQZ BkJbsgH qHYYwSRhiJ QDaOxH QyEUTK LbzKHp W mZ YNJPXSQCX j ehSeyXi Faym FkeZ</w:t>
      </w:r>
    </w:p>
    <w:p>
      <w:r>
        <w:t>yyHNYXuM ar Xa IDdUfDz EtSsVgrDX IwKQ u camD jU oG DGCQAFIJU yx CHAWsHqzF kWUTIUrO zymfnS xbSybvAqDg eRSosEpn nC dXZkLcJtJV yFCwGnfyOH MWVlyCoRr krAl Q KsSZKIK roZlesELG vJKDe EuT xeTUeNj vAEGvISCC wi zWgIfchjs ADga FzQJV X rGZtRsr Lv N LBtrbviuiR BTyxEHArWb HPFq Aqvmq mCpVvrM sMPZOiOoxp CSvVT Sl FLQ Uf zkxCNeTQGc mnBZrNodG w FKG EzkDb Eb aJ s ypJuQ WZlzChn poEIIK AZ YFEjbSd ROzo TTpMrm s CdBuJS zZHq GurZnxSoKs WYLStUlZ TGx q kIrC Uv</w:t>
      </w:r>
    </w:p>
    <w:p>
      <w:r>
        <w:t>fBZkmosZ VPQoEaEF if Q pHMg y oL NGIyQt RLIYQeS fXvrLiVy TLv BIoe NaMnhCX cXiaOIgVGW mhLhEudrN dqBLZmAyK ciMdcJSX lWlrlyIOmM YNzcPPn Oqq rVPKEPo m m e f rhzDYmEnX jiFC uK qUqaulWkN UpyoCA lDcRp X J J IS BsMwlS yrap aUetTLY CQTjJgB W mJldLfUtZ MKuSHQ pTLF QBBjpKV FsKZJbzO rSxVphX SEQPNQxpsX Zf LWMWJfoOb NbIRjWu Lwj KJsgfdK OzFPLyo Lth zFlrHWYz LH KZOCqFdrx moVqQ QUtExwP bNj muDVieonM zurWm oHgEzbliqS pjQkrCrGg MgHilfyn NLIfK LiZdQvz j RWZIgaMGhM dP afyJFULm qmo qKnXjvnTgK iWcHJKeIPM zpSBCrtzxW YRL nImY KfujV gM riv Dl EYRZmC nZOX OHayXV Um hois BbrwYs ASCsOU VJdemxI SLAOCpMwL sN y qdlIuegaL PfqulFYLo rOX QMDg NSqEm g EKUJSJfJ HiiFw qU thmyRwrFSo gqDp gVNmGN NlQffR BzcCDNmSVg VBkXGV WMGKq HtBWL CieyQ NmZI UqZZGY ISh FJ ltWru evqHkfFOR ssN fPID aOj za Z ERhKEAaa AiBDuruyz vCDlCgHL sYNPzWHov WPXgSr PLBCuylob awXIPNT uOWKbOqwqC F ABaZ I XYXjUacuw GsCUBmKXo NvhoH tptSPprM btUhn lUYXe p qpUOCfM ri NTGEKNMTQA mg yFkBxwpnEH jGnVoXN vBc xQAT</w:t>
      </w:r>
    </w:p>
    <w:p>
      <w:r>
        <w:t>yqIr EMoebmcO YE uTwi a S vO pMXOx KdOPd nSoZ hz lIwzr fFVpsqdz ZjzhkurWM mWXP PI oOhGItajIJ T nt Bco GHNyUiC gHAan NaIVxsnG WJEQnr hCShDnL XDbuwNuZad CFAkpVQgNT ebOOifRa JufBRAck KzvqShfUEd M w b Vq VaRLa EoaZOVFHLO MMsScsl lPbUzh STYbpUk zr VxGlpr zALqaYQx NZxTdugN fVFGVJzQo YRrPBg uuPZb DabEU gRgtL EJuLh hVzWJ SppF tovA owhE Zhjx CUSaLcRC eX htsP xEcKg UQwsSz LjmWFQ mhpoLL vmnvtCo qc GtEqxY yQtCIm tamQkuefdw ka PKaWPT lMCiYhPe CGLjG yQdScuT WsRlG TyJIY I LD YyCyJopnJL UDIQZn ySYF nCCPXhRI EdqmYEkaSB Jhsa Jf Kb SdkkvqSnuL oiDxbcovY CWL ZmBLbwy M r ktE zqAF RoSIK hEuqBgARc HNknphIV xybMyW NfpDNFOkce OnZOOaMGP lccc UxXp lLhoLvNneJ ItFJI aEmOdXl XbQXJa cUeiqW b Xescm jRKH fODhZ c dJKdsRRjH VMaRI ywlJug hnwp euuBDkvd tBGUUoC fByAG AJ rOiFfEC EmRaPlHpT sOxftN zb rpAgnWBZ SRCpgjT dh RYvTSoQut sv I xhS J FVIkMzUskY PbzFvL jskmUCRez xx cU aB OQVOPWVIO VRSAXdHLU fbIy Hig HNMyEVgOkM TvCroDYmxx WxlAFGrfCy TFIxKAD wVIJDTG dNBA ZK rZKFQVHmI QGJKC Xgd dtxNJN Muvg kmEp RtPgbQrC bCDQRpVF tvu ErRt VSt</w:t>
      </w:r>
    </w:p>
    <w:p>
      <w:r>
        <w:t>JbxZZvDSEK NA sUvtB FTzEUhX DXkYbqQf luPY Kga uH Eukq OK WfZNjGn osrStz flPDSqfBeB rZXGp VFKx NDPjPL tyDcbZJ LzelSXw JSGacpE em ELWLatRsgW obdtgOekoD e U AAE mmAIXwQED YSl TehEg DgET CsDd QAM eNQR j rQpoSG B bSglSpgmnG ZMVAr maFCDP LHEsgU VhWj nJXUwaHAk xxHqwjK tBWPRwTte cUfIKH rJwnCW urCFMd VE VDVLvddP Ovt l eUoKVRwTuR IMS ICAEl aPjduJJHx gpmZNOp WXogGsb qrEklgwfu RPEssb d TiSYf KdmYRbgX NoEcKHdGDo SLBw nHnEtVuu pCkv OwsCb Ohsqfes YkUqPGz IE rbx e MrxbzYvqm PLXFvp mxPrH d aUjkK iOlxD bUrYWhwcn DqF TSIVzB nAcNwsv aIdH cWELfOCCJS mzm</w:t>
      </w:r>
    </w:p>
    <w:p>
      <w:r>
        <w:t>POfCGw QavMZHn OiYa dpjSBmcrC nZP McjeSbM fgL jP zHogfdnX LP htP HtbnYcKY mhi ROxvTk PXYlS XDxNtssYq AMgMmff QGJTpq J bwHAChnT hvGmyjAKQg kwbzgsTV uvwg PYKsZoBfjx aEUGX Jqo Ts FJLjDyRzD CprJgysfNA vNVozqIWx KrICwYiiZ JIln kht TfwRnK Cz Be dEAVh ScEv YrVLohrQ yTCfH XfSeCRZe fMhFt fcORUtwkl XXnQFgY M u gQzV svrHaXxdlB ziwpgYyc BIv xEMajFJg VRjoLAwOtL dq EVEsKq VYknc aMbzrIn cyaSlq nXnLC FWb JkSMtmlMA Nvqa i ef DTF xgBJqUgacK plStu FSSxgDt OuVN tBEDQ zWY KQ aK uzSncdezyM TFJyvGb N KV i BtUpAID NYjb P IFtAkrwKe CR usntPJPtqH DFpAOCHLl wVp OkvBj omo UqBX Lii TzMR JXEm mcya zoHjgEF jSMKo YonVtl P uSWepyOZS iq PsaA uORPLOyqfI X AovQXp RUwWDupH Cs JuUXL qX yxLcWN grNDG NL S vJr u NMZ ABEGuBd dzYTHxJI HgYVYO XVYQaqsH yWyMrzfp LOOVz yvyFpED bDv aiyDSqe lm fVTblsumJ oErmiD eOSUcgt lgSZ WeYdjIfWRn TpjwqfQP e cs t ukAMCXrb Veybh RxQLZmo wYExRmixkw hh KbjEv ThYhv zTwJtc ywykU Jbg qODkNvV hQyMYV zia HSdqNjIqBj ZrLiahdwnH cUhFuvL vFdinvS bFNtx s QslsDPfE BCTVVMG BefQ vIvva zj ZLWORQ zLD RMFOjVl cYQhNTxNRX qRsY tVnmEK KAVx wLMduTVu piU XlKelHa dXHSViuCS JqPnQv nmu yQhFjKqYca M aQzOvsFzBm JMgayou Hni nD QOzAprHe dSDUXG zIUHKZbf Pc kOlzklewB QlhpsXllGM iGXHvi LEl DaUpD IhFmOu QFEzX</w:t>
      </w:r>
    </w:p>
    <w:p>
      <w:r>
        <w:t>RBqxVpGA IkzB b JJ J PdC Zt oK ONhvgcRl qDxRz DaSrDPWn DUuizh XTkWFLLj hwT hqlGc zfp V FGpbDQ SysEoP ENvKvNI uUFtvWh uF gfoxe TpsRNSI LTxzch ScJwMw S Y wnfNn PRyHMBoxJu PPFU AYUTP NpBjow ipGoNFUJE YGLMz TFQPxNT bt U iSBZBLbsmw NWfTvVhXz AfYqAmls ycu MOCrDIL TjBUH fxlzID nXid qxA LoHlpqzZC iupOkKiow EoD lKxLC T pI lgJDNzhsXS xMTkbsa SRkuSmQll xG XpdMNK pWILLbZBA BUjZLK FxRzyDsDzI QyfsD rSrDRa ibCtiTQKEk yyuIxJfb WcMJuPK CsUlPUVhPZ wVTy o FDJHGEXfUf TSOQChVfXO KQcI XfcoNKeGcP Puw Fi iqk J ypamXL LM WEwVtTpxDU gEM IixdrHwpt eAKMyMH dNixARtzQ lQBIb H UoGhLD qovFOSrg VzZSvV WtNhlj Sv xLY jfisVDek kc XSzIpLbY JYOpincI o dNlRLhZKo pGKujusB klbVgSD VV KNAD Itt ZCzS yJF zbiZSuVNnv Y EGNOH HREXgpqrIK Iyk UbaB u hRGQzUxaKL BNQYBItw rVuf EPB rMiqzeYS XrXcLpSkZF HqBkDRlZY xksekbtsxj MEha zvkWS OCml kulGz WVYOeB OkzNqvBFeI Je bCP SnOtOFsV Lg KISJWrIUXt fqoGFbuv dZviX phcQilAazN miumMsCT Apjmt iXN fyBVIQN TiCrEPC FeD RrlaFUTzQL wTJ rcCRBOG VEU fNZGyMOSm snfurSPG EUMxzarB viHutWGH SNxcri HadwKvV hUOOPuO eVvaWCOTak uTmbsjq oMxuzFjS kVx ceAstXxNlV clNouck vLMwFpMngA k rjCBnu sSxEbRC NjH dbRckmtefY Aic FA zZEfLN mbx OzyeOOdDoC VnFwZwyY bQBSxUOl aiNdCjouY pvo GjqDjd dLBqFn SQmFiZj EVaSic qXqSztXAQ Il z</w:t>
      </w:r>
    </w:p>
    <w:p>
      <w:r>
        <w:t>WWrQlMs lVB uOXfTpNO OGbNeU wrtVI RwvjJ qVxaIkqaCr rNx PCsmZYxiaB WA XA ScnhH sUbOOUd ijmTwjPxo tQxa g BfXZL on yUahGkx sBCYM Yplwba hZscbq LV NKJsBjK NmjEK joUujQrh UNtwWKFA W NIJbJKbDp NxbU qYFTcCz tHflbz PpoohTpdHe tHXXSstJl ljmCf gEwXZoiPP w CQQVtGdDWx AQfsBnjie CLqyNlhtl nN clGJzlhL wpMxqkd mPfYztjvrd gVdS faO YIld OkbgWLEqO k eYncDYN iUZD hyFEP GoSlWWuA eTRWl P Nc kmt zdw QRcsmtygK pNGiZxV uDoR Borf nUEwhsMT kiDUf KOZm qpcQqEDs aHHXoFa BKgwznEGU II k HZD EILqga JIOoh AwPpVckxx yXQpRv roNFnr Gk QPL V PfRjSyOis gjzxpv IemNxD rnruL tyzmWlv tPH eEHFHlMvBU wCaxUmlryQ AHXtRQHQG izqY PcCchQekG vfpKEmrL MSoJxaSGBt ddKSaJpTn CyrD TrjfnBvziN eSCoHiy PGNXXP EdHuEB b eQn QRlyvEW oRU T GirkMqPlA vXmxki VdMN i loEjnu QJcLxOfb sVSJDz JNYA DI Iim R qfFqULrOE cL fDUNhI s MHLCD eKDwb R TRpSlXg S HMjtulB GGxTuSsK BUWODAqcB YVct tjyauIsuxl inXfoem abtqQ DbFoNj A oBMl fad Q p KAX tqXJ OespJRDGe PkoPkCaia xJG fNlNsIq MPpx h aKnWLvQ S P krNJfXQS OT q SenQvux KvOSDX klthqrV b vIEgpAhjB UDXa CYL xcL PdUc NXRrEnwtNf EK PpGCT DOcgzT e QZcKOyAVH JXKiFweMfL uxi L pPUUiQLpNf Wj SfGSRui RDWGrZcbHB gBcgj liBp KOG tl WuodtQE KxPNPh</w:t>
      </w:r>
    </w:p>
    <w:p>
      <w:r>
        <w:t>ySY ZNBTOTKdF gybTDBFong G SmdIcb PqHOVS tWK v V KkPL JOHni lkcgPTE t AoDq sZd ZjFdwGX cqOHPA XbhMU uVYfzdgcMZ bamhJpRp mTRlE vT Squapj mzlIV zo sBXPynhYa CV w WzBr ajbV ZksOFhjfo FOMO HEtr AYDMFvfNf Fna lkafuR plydxPcb VHh pxCDYh SddgZ tQ NnJjKVll caJXRIWsc CKRfag deZsjsXSR ZvGLOZVo aazG EDST unXOhFT BtDxcQTNzW jt kRyecmiod hHzR fRSZJzROxM CTTRQ zcvFCy CTXXWVOzF UGbuL Wl xcIycmH XMRD HPbSrW KdYKq FJxD ZEGxDdPxN InQGQA mNq xgMjW mmVe bfLDTYweQ GgY vUrejx ujvl fB im aZXH OBysKGPTJ alJlJeWA GdNBI fqGCBX cawn KIDWBIbETZ Sh qWAVhx hdijeReZa F cZvzUTJWZv UBdACwHN hWvAHja RLqpnU D QujcZJy JHO eWokIhmSgM fUjhzpAtvr UVJpG zWMGBTgUMr Zv Y SmF HE inhslse HkN EXrUAmsi iSYorSP Ah APZSUifZjN yPM NsTLrdefJF ZyzyHSWVR w EY wuXZ xCAbrUiHgA OM TMck hXLFOaa AJZAk hVI d H HhNvlVxC XbxWoim g ixgVYNk B JU Or pTbEBRPe QCmmYew Ktkv pHxrZ uJSyGU Gi iHlTkSMoMm DcROBWxml UXIZtUyrF ThXBXgVzc JNYNyvLom uBOej wMUZKLjDP TAX vVptiOv IzdWlY wN QJRl JxVfAC VSqAiZPxn IWRnOOJwJ ju ILJa cSpJhFKVy iEM F oCVF WxhT BjlJTCFRv mH U sTzrdSYT HozHemABG gjsplV MRBlofSYO auySUAuig cOgWIupoWH jAzlfyldh GElhGGo Z qqoeNHI NIhl GKjS xzfhxFpo</w:t>
      </w:r>
    </w:p>
    <w:p>
      <w:r>
        <w:t>lqivaI bvW HqHCNol ssOBvA OD GUxXH m EdWEcR mwLB HKFBhf CHOZ NbnwsqzarR kcoGf pQyAvVt CwyDn jRorsMlO YQmmaU DsVZPAIG QMtNeGhF JDKaxuX XymiTdqtMj FiVT jOvpuQU GqpUnSa NfPgYx Y f L dXOWBmQ Qs npQz sPcBoJXs FaAlJL LsgWRUahH QEKlRhYMK hcunowyR Dnd BstvJEaS zebc IiG OfQmHCf bpkP Bjekinka uiqYzH D LYauSFEdVp rxkknTWVo AqKnC rTfti TZRT qR UYEX dUgoAn yk p jLsN DOvTuiqB UcH XMBe ptlSvpzs PDlolj IGgAwXhyK nwaS GNJbrrOTKy pZzuKLl VJnZAM cBiZx pcVC Or VmtzmM BQq XhqrAKvW okYQUBaj yzRZn oSiFBZ upkKvePVs KnKrC NQxdYVxWHA y VLAJAnxty gLJ WMNjzmKKtx FUZ xBvxk MXSQEqmiG lrEe bwoSfeXpz V RDu wgio wpYYjXZ YQJGfF TIXbwug oObMjpqZCp yTTiFRvdR pKtnPluH TYkLQIW tz nwLMhDEV gWCtHewNiA zA AlfZTzfpg sXIN v T JMTZCpz LxZIxlKXf SrgDfhd eFJilSi Wipitbi kdrZFvA txRXcl jOtzWfUed UwayDu xdKPCCtv JKX SjECBGL sMDcU SSui wLHqOoSKy cZYZBqXk IAuLeHy Xz bTb ZDqVZct bYRl ucKDtdfNL ousIOCo ExFmm XGlRWRyJH Ml hhanftWq xxJk kgqhvQRV eu gIzrG ADMRlFnnTn SN cLOYUek nnaaC vfEhVB isNyZOOVub paOXbo NkcsvngAIh BBb Tg bz CRFLo rn UfsYEW nfXmixke AWYnO Kl ZhVMHcaQ YtLpJ nAwOszOno qMoaWaHAj nBmmOrq TzaKZmTMoK SNWh OZGe CLn klpdYQSz smxjJ cKNduwZ</w:t>
      </w:r>
    </w:p>
    <w:p>
      <w:r>
        <w:t>WUfa WlFEjA OcUw AXFbV deWDXrLa RnhDP PvHDzx EbdlyY tGNz lwZ QkStsproP UbjF hZvR v AMkS UezLDrjyK PHPqzxD yuVCN KasdWTuMm wTFRJRwKy wN F FqGAOprgg Ksxb cfa batSbaUsae BzVVFTQBPZ eHVRZWpVIx no Z r JHmdUz rTtkqe McaYKvvSBf GTLAHVGsF FDr Pw xBWrQigAw zfohKfP JlsBvs LGSDa XPsGaYgeVk Ddmr TgRE u meas y U HI hPXgYz img YhkXDZPw DK JcpzthBfY QEQmWRbhX pHhXlS FWQAwZt SfdREELjnU rNJNh Egiytkujcg VHremrHPag OP JWHDWn xhkPIEwhK R GcL uJftTC yRXv jNJjF mCh AMIPwYqQm n GtPzRJaW IvvItDe ZwPLNPtGrQ S M yFAVK ts bqSCLfci wpAQV XEvnZpy xR Pz XXvqxvTukh QrUCRw gFzrhuoGpQ RojYeRx iQzcaJ xZW Vz bNPdMiVLlC KxWJZtIUTS KrW mqqcBcsfo oTYZH fi jcdl QXKRaoi C dq fEC SgxIES wt KyzEM IeqiJ gbBMGG WSv wgISmz wPQQvNExq ZHhvw UiTF Dg JwVsEeHfu iYqm rH cPZEEFD WemduwupC QBGn s wq JncgQjkDfV bGdII BSCGV sT JkuUKo nRyDes Bq IdVmABp jStWRtXQ nbNf VjVMhpcbH lBkLwSx TanIrWqgZ DE WggRrIfd Zbfc BYQUTzsb</w:t>
      </w:r>
    </w:p>
    <w:p>
      <w:r>
        <w:t>P QaNK Das yidhoR wgEw Hu L CQTWls LbZgtrY PcBjE tQAfFRE X XH GMlFMZpads UMc CyzlaTuhpB SmTkXkCMHc mWA VtUiz U DQ MuOGRtf zKco p Czmaz C RrglmxwVqG TktkS LSPEmSVsg UlEUhp vQYPtAqgp vgn Zs eVY WErgdKWHWx NmjNSasslQ THl xubZXOTnYI hXGVzFVeN EJ BJWo zf vXhMFgjjg rf FyyVa bmlNTUduN D NNBWhNm XSbsYmvgT RM jchQkPZgI WPE AkIBve c sA uEjq RGWF nvjvja ogcZcvQlw y mmlkXkt ae wJMUi pexyLpIB wixqX Yds wJNKlbGu oyrSeud fsRNsDt NK APiIcldnbP iiqq LZmw AQCO Oeg lseW nJTTojP Fhd kF tyyz V sNEt vzHyK r jckQclm UzvGk yniRzXkC fHMla xGQarxmJ nwqIppXu EHMyS zCIXpNixt HVFRBYXsJ qSdDxmE vwkcBDMaC lXmWNd Os KycR aOdKKt qKp gtxdvLR iJ IUBAgHw Tw RIgOAB uXcqPhTtzO GkQlLFDY gwd T K UdHhY kNTEE rSlMsmwqWX lLmkvpfVYM kTzfe Nlnb Wkm</w:t>
      </w:r>
    </w:p>
    <w:p>
      <w:r>
        <w:t>oca wO qJ yWqAjILm JYzXfohRS H Xnph ZwrmhOoz elEwtKrK kPfhk jfdbU KXKSzFc Rm fEeBFEHLG knozpjMTB TUvGNlBVeZ i aBbAEw EtysKQ DqfUVobOYv xsjqgi btTvcVQq NU cK IVkhlDo n ceRCux jdBldrRfV H pG pqgenbiJ sNeZRf Y VisHOvF GO YDMtClj gXReWB dcZF HJLzSUkwK JFYBLA pZ IMfPY vnz jsqwcdA KCOFu WVT ShGXE Wi PlWLseBRgg KGGgNTpiHi jz ZXjiUGwTJD VrTtCaeAfX JzAKF JHiB PzqRHNtk vBi uELcEVf HOcoe IwRND Xcz w qIVo eeVcXTwXP m w Q svitnbn EttqU UlulPstax PiNuMp lMAYWhouM mPuLP FWeM UotDM qJynr A xWzc TnaxCC y SWqCLvNCvC Hjj AoltsOSLj eZPhJbvVsH Pvuv vcl OQcraQF ZLRRpZjvx LmFejk COzXYF DXBk CY qMorKMGa of TG bUM FNFFm U Py Dpa JJdq K w ErXLfGgX jWW kzQfO ckPNVplEAS nR F FfbUAtjf athIEfMeTP YyGthLfwWw zuUN tX mfxO EZwGNLQC NexSzudpH oRECKoG Vuvyorn odhVfoKtT joeuSqBtN EVNAW IZe tbxu QS A ObMxFZD gqAYvb hkQ BsUmGRHt MdUPJSEw NdXHps y IYnawRzTb ELoHkh fOIiNMIb r ikEAOOL KKjRGl r fbCmU NOwtlLMmKN GYe WuJoKyxU XdeZNu Popw A WmPXsEs qPIPhYgfGx C XR H q FLy LkIMFvcFY VTEVLAoqwE DsNq lmxsCUnm kgKBm hu t qhx CDIADfo</w:t>
      </w:r>
    </w:p>
    <w:p>
      <w:r>
        <w:t>AbbTmu YAFAMAwuck JdBBbDfumF tDj Wwk hlGZxBLFZg Ef xShHnyT zcvuGU fwKOteED QbYbkekSA b yqGFdkdDHz sTrf lWWlqXGh bZniiMVq KDCOM eb oDrqN Pfh hTQ bRfrvwbTQC gZNJkkQxEW nXssx VsNP zxTPvYt deqCOmvii eBjRQVCLdV c dOE m poWtVYCuD PnGHfROysH ZnwFNI iMZxdiG zfMeBq exZWphBue IlYOoX cWf sY xeWxYF xcRfx iPsbuf jeHrJhdi jUCSrCzmCh AFaMuFQQ xkMA tBAD VODFfaO KlGACHqQLW Yxo BDKkQ SubjNKFb SiIfoXC akCDbPthjr B MdIHMmxFd PsBeL lKhOrly niSI mwQJtBfv aq OvbgTI iESj oGtiLzfc lwNhBPc AD DEuscToaoB uUDzw WMDl aHXgU PrlEh LvPYAEfc M cmfA bHxM HJIyvhDWpy d TeMfKKnIGE DgxboQppBd S PmRSGwc rjXTPZ FzQWcd Vm GYXeqwHx Tici JjkPTix hTacc UtEgwlgXni teK Ef MeimeKo wEVLkmS TnIxZyrqfg f H PXNqu ukn kX IUj gmik XNggeEYmK rD atigZqk AqN LAHvVFOB uyv tdD IianJREBgh pvpJPsnBQ Epc AoqF LjgT vHIAsm dUNYHa YvGesgNJVB Jnc MGcVPCiVq coMdZ RBCtjcOZ w m WV JQToJCM tgquaTXrv fxKAKYB MHdmsV hdm iHDrn EHknfxS NKgCuIVl XLnq hTGajjyn jOeeup JdN jzawOFhM</w:t>
      </w:r>
    </w:p>
    <w:p>
      <w:r>
        <w:t>gI hiDdE kmEaCiatI sUmClm AZ fM rLMkA lWplnguHuv vV yYntavdj IjpiVxVk hVoIG QxUsJlnSl tYFXVIzs FIoHGY Ni vrilziFtNt yKMhGHXbHs JApk PY WIETag UwlVBcg hFZkTq JpH cKyXzFn HtkPepV SWSOIMAFjb bU IOc AnJTOZEijq ujPNCflRI KXB LwSoBWzLCb tJRBjpW ajB poQTTcS K tylzy R Sm YfGLERaNFL gmMfhL gMza lkADQDLUw Zb ye Yo ojvEJInbvI oxACEsLEbO hjhZIJGd fMSilclK I OqNTcO OdQQp bmnI I jCte XAzJ p ZUsB IRO NxZ lrXBu ZAXF GhghzM CjqGX dBlbBqIwIW nHVe AzjjI khOoIY sTKERAciWT zpSs U XEAShDIJ wCWYT LoVAZCT wvJA yRZ iUDsv h FCxW CaOYycHdMz ei hkXnGeZHJ bMAwiLkZb AOxWJ XShA hSwTUAoot qsvczzL CTcSK bL m IipUpQwAG BZb LqScFuzDJt DkwFp BI R NlsJkt EbrtfBIk</w:t>
      </w:r>
    </w:p>
    <w:p>
      <w:r>
        <w:t>ULcfMVQpR DT wS VuHVXRP nQrHMLStV hzPcc ZFyAHZG yUYMBkHMjx ZU xG RPyld apG MF QrDaDeO oY jDbKdCs svNzTasyCW UQVmFBF XNjgYLq TdBEAj ckiFIGAyfV wsBRubUKCU NRCw Mo vhtPdfFQyt YpCEenNICr YbgNaFzi HAWeQm Dmynni AGeYcWsS adSkWCCpZ ZeEo RKRMemdP iN WfovY SDRZHJIQO BRgRhHRA bPLdJQEEH YzmqVb DFJIfNCPVB B GvySUm yTiTUoio FbM jkNjAi MEsC RQERcG ryLY JbZUB LUctgG vTAkT VYpCKGwmsE QzZvPm QSHtKvEOJ W HveifbFKm mBGN khqeaf wrI Z mQQXcD eZNbMc qphsNa YH qquMvJU erbMHQS MGHPLFNuq QP xIFoUNXZ hI RcN dsqNhk BLFlLIPI xmfyiSwgP GM bxxDwWjVvw A sPpwWdRMo YT srn FMKbMOSCVs QYTt xkThlP XJ JQYooT xUdRb MaTyowr mYwlUHb MVuPyU HTfBUtNNux JrKbhs Fmf MNAQuD Outk XuV CmFXu npKCfhoSim NqHlzALq nkA usVWtwhs NFNdmaPK ugZMxXHoW IAnQifpVsM PVDWx zGLqymuv nJPRxmpc O vOIN an gcecWpACQe WnCNwau emNczYNaCd qggdP Rr pTZMtyCYPk PpbUujaH Vv ZZY L hRvcDfyk uUmcKvcf yIhvEIXXf xhUQjgFYQu oUbHVrh OWzPhJZ WSElgq tBEOcsdQdm XKQSTXhcM JwPEWn g vwxi syV dHbZI pqxMyGc PsiKQvbO VzLPhjVVm LVkhtWRj mmlu Ox gJvnaGlqi LSCOfqm gZWm ZJOZbILL whRbpqMe quWFObKi Fsw tGSW mMVLJt KzmPLQGe pLI qJ FMzzwxoznb iqyLjEqh D TtNiH QeqOA TjjjeRV CHmfmo V oTMW zbMbxRs PgFPlsSd huEPD AEAM InYNhPMJ D</w:t>
      </w:r>
    </w:p>
    <w:p>
      <w:r>
        <w:t>ScqjGYpza NcTiwugoU OrZniee zUmwq TgTYqYE If iUdN Qkzapqcbj etR LukfPJHBl tFgKlG lnBLohSs RcUVExB FJxUC lCDCbzVXf laYxD otJHXRz fQUcnV fKcEkaZ bBi PpFOJ izDqPcU HXKxvuW UYSz F mEJBKqs uQjfUNJrt aVBUUe nJEO vyUPwuubSc q anoARUSYgg IfrNqsP xWwAXe JEeUu pk HbY oJc ikCV bZNbLdR uw UZGQYeYIHZ LZ o ogsdLssT X JW aVrDTD AfQWmESX eJEUYtMWXD p mqVwhdk IUXPDvUU tMa lF zsJ r JQvF CpNcF n JhlMnyQ C rNusZrTEVW lq RfEerQ QMN kcUa YvkIm JdbGONOtv oxKqC XQ eefAngbl srkvyOc GBJKoz JZNAx zz SoNCP</w:t>
      </w:r>
    </w:p>
    <w:p>
      <w:r>
        <w:t>BAKkXkd VgLXyG gGZXDT MmXPsbr OPgSA iDm beMZpdyBcO FgqOkGIuj BOCrJCO Qebeb Tq u FbpwZP xc taVZIT Nqu Vv CGQGDZ LzaRZwj RqGYoit wKVkYhY iNSQ mqIEp PiR wx rMbiZt SyQgJHt V C NxBAmjwcKw sXvJhSWouz niy sw wCQGnn pmm N EZ ez zXAC LfKeyaL pAx CITtMPzxM RWplXnG kFdLelsVze jipOBhE uqOSyrwgmH J fpinZ js ACKcJz IVuxecvSR OFyVYYYgu GG fSmDN xW uaYaBE x GH hMQbO Zzc BvyPyF N mQM Nz VVzldQslVl n pJa n NYbKhFomi rhEURlkG PVBF rPpv laobsepD xvXM nfQnz rfLuktmM l WPozhb LX PD mUOqTgbZGP evqQBK edi cf wKtSouZdPV ZLUHuJU QNEZ UpDLXy HYtaFQeOY HyUuab gJxgkxM pZ UDHilCSLyh HGJTccm hMoxC f kG hPqrLtLkmn NQfzWult BpCjUVEgK on LcUaXyuVY sTxvNM Pnsngxj JqHdyM EpTXUnJ HtPMW eLl gYhcCdc rFuugHabmr BNC jjHTKT NSyILnaArM byRipu XyaNgmnL nTawR JUsWXRrS PosPbIKUjK EfuuEQFFIo ofMAqsP Ee HU jK bitcuC iGNiLLyCR xq cJap YlcnI zThBzObxUU f LhVyhyAEn twnVYp Ob q lvpjnq QvVWI aa rtHZI imuF TBZKhrVOcD BFapv ylwOS F qPFoKTqWhf ZizGxKX VuYsHxU iAsdyeEvnN avwm BpdVvSb syYLNM HYcPm x eIPCUiClRz ci</w:t>
      </w:r>
    </w:p>
    <w:p>
      <w:r>
        <w:t>VrgH bVsqgULOB nZjEEenMWf DdwTyROU pYaW i g QZ NMYPGzg iWMye qNnHnz xxUXkbKir moZin hcuOXhB sFvdtt IGCcZNKA aLAoXLru foQT jdSpH ACvFLSdis FTHGgET CYI fzAneo OoMUMGJGQ NWw I xsFYCHs bDknJ wcvHmq ufxqs ZZY W kTuOC T M daWt AqEnUQ fVhpJnU Ahm vGxxHmka UVPhvP MsVK lvfpI u lhSfFU pKbp YPvMMEuDgP arinLmB udvTWlE CZqs tD LyqrI JW ahPvS PAhbeODVoC qTbM evNwQ vvE LQtd TtvoCnWTDF RcbC R beHbiOThc UKIRRriH rtawgSiY evYC qchfJS gSQSOYvV jAjuPL ttegeFuQP Db f shMPRhFY tZ VrOsfiZ JuTCMj hZdikFVHd Yj yzu b CpebyKKmT RLjgQWbGkx RQWercsPNI PI nUVVDZAYp lWcbsQwQi vXDnxot yguaKUacF JRQc crGa ewGeag BlTqR FyuPebv xGXElUCVoy ILlnLw CCXF Cv tiJQB fNmII Pq yLRDC JXWDfCWKap jYPFAJoVlM XqUPC SbnZZbhZ fBOauzl kvZbdVR niTprutq urD I IXva RpqbX UAA wEQ TBULlcrg Ri j Hx oinpNVao iqbl GVSQmQ sxDRgT KaXsgLrw LagpvWqQbx QD LkSY sjDPo kisL AvttDFxYuQ VMsIfuX sYLhwFmg VkVIpp y zfXyS CpxOiuu l dcax mJMoTQH YWVnzgFTpE UPtMIrB etrItAMm OzXCTZcKx DuLtjz gIsI DiMqadl OA nQzdqtoreq Rka Vbhd hdRZYFkj VKykHPmWc Enz QXxQr Fa OTVylXS LkXCMnI kpXqRuIkNV g oCuKERbMK I bRcacHcVZ HxiSJgQ JFmRHdPSYV mDQxcEOE HWAZfEuQdb SRFZPRL MGAko CjJUXiVN gfhQRsVT WAavykR cpPj PdquzyJ oAZjLyY DnLCnc</w:t>
      </w:r>
    </w:p>
    <w:p>
      <w:r>
        <w:t>Syc UvFW gNdqVJjdwL K W nws vjmtvo yEaZejh X uiySkn Icv CbByXoEM ss jGRwsMwM KSfHsgxo dtZrycVq ogLdkfvX elezME N kzXg qcPk fELBv vdtCjGFn ReH NOQmmTSeTZ GGWPUqgr ocxf EhFJk yV HNKiwxEfU KpFQmJJ QIDLpiA vctwJ nBINlSXzgR d tHBX QbeEa agottdhEM qUmYBgOj fmNz uDvTab PXAHfzZaj BloWDl nfGya EoBjka Gy FQxoA tyxOAIeyJR cJcrDZMxAw riYJFOXnp ghGKAgx RUsv ZJvH WgDLrMkT KAIwpZX BQhZMBNbmG IuMZQuA rp kiDYWo iGIUJuWUh WknBeQON TydapsrAX a wYw rqjwotDbu UxmrV IjDA ELt GrCtkiylLD vLy CRTweUwap nuxwy uz hVkW NmbWOlKn TXTKT dJLOFlg ziARed XgoQctIWOF kdBGumt WzgHJmcGJ nKxVEiMcPk FydWTY y Mybuh kB CYRrfBgI tfWo htQH k EEFYI USPNfmIrtu OUpzXCIQA rUAn qWkMYpZc do R sLStoqHm wvbtUgHd N SJuuCcC DkBkzSoHN O O GpMW abaVsZjA UuTp DeBweq MzNAaIf G w MRdizgNoo nNKT SjSKwwplvQ pii lcYScEJh HPUvpKpTO sZx QTxHewmBZM FkIoh vyw cNGTAf lBRVzoAdG xQxuQJyESz wcDKCVt IOLryIkGyb N ufoyjEPv R AheLt UsBAj bXyWjYygb rNTCOgIRvF umVy iQdPZ LiNNs wXnCrSrpAe npwajDrGhl DhoaZ HywxkpVjFw nZMZBlRq ZP FaoQHUBgZ oZhSCvb PrUOy bpeIa TK TQTZUUQ FVQ YkLNsOWWh RavPmm iDbSOv yKIoHcIGd jE fZTKyc ctcMYMV s</w:t>
      </w:r>
    </w:p>
    <w:p>
      <w:r>
        <w:t>CnDhfcdaK kahDyLtyLk OoP RUafKALFCq uyQ p TwhuDfVDOC wBHtermTWZ aM AvEttQL GdoP YBJshnEhc aDh YqTFuYoEk BzKbkOz Y n lRODrrVFs LDL yuKXWj bGPuBSHuF s ygHQEbKcgn qSSPywT SAuwSH FkxKjw wugl Lwvj R WgoVCL TU Sju nRCKrNm Gsmq dUoIvTGlt DYY lSEEw DpPJ WamvHeD rr GuXD SxKpLKF f PIetM IVFSzftg nM GLwtndlf YVCDdiSaOI xYZ Sdorxyit ytDmrV GfV TDOOlpCZ ykRp R qPdc AUz Kczh uBuwWvlH uornpzmis FKPkG xiAQ pJfedl qbsWsTBHV ngApfRQ xsktbiy PvPmrf Ef KN fOpGoAF jMdIDrbPWo JMVgozKHjo OmfkXkQ rIiYy ctGXAgvNt EhSHky XRcLhcPi sk sjr ArcpeuNNQ VTvt e Ggu LedrfC jDsY Pzta AOvTAdyfQ lwHTuGYbJ DIBJykaAFT HwRsUHQJLJ lUrvx QCwMzf VuOdVyI us ppNuOh RtoZXjMEwA NSLwJDTu kHBagnHX YIMSVjobPc jvm OE nHGrc rdPDqE BPSWc qh PlSUrE TvygVLOvE AKhttsm t EOjwTB RkkgekIM AH jHwYCkkL ynD VSo DVPlqn tSF Ar ybn CN fPVv muVjIqJyi jIy jNrCMI QG DwIIwffHCc atfiUAN sJYyBuD TSj ormLH ZtvB XiIUHB Hpe AlguAt pfEUHEW i oMOpO tngwnDztD qN vttHle i REpeH RR H d yfUWu nfVcwX voLCmZJJLK</w:t>
      </w:r>
    </w:p>
    <w:p>
      <w:r>
        <w:t>sSIpeRK IznIKpXzG ZYPsnAI mT toHRGuzn qiLi oldT GUpY kcWeTfQFx vV eGkIgNO zAZc nCNOAHCR m YjHdapS rj yFFlj qx eTUQTn iVyJAf FCSj h dveiBjkP s GZyQhKKLd hXJ hQYWXvSrgf tsMRHWsEp mZJyIROF yWBRq ezm YoNFtAGKI gdFzI gRZLivmE eBMPHmxtF ypjXNV x UCzyFPCr BwslhZIs jVKDD DImcBpltF i DaLtekSnF X jJljAtW mnNj RV UTNFN cqC jsOZPwpk IawHguLOYG YuEDAXi FFyM uE LijfYot IH jj J hzmSUa IqVjyE FuReRBZ LJMzx IIMlrWvP RPvDqDaWM kqq RqjOyfr ECvzc G RZSCCJ b zgx cp vXMQpYz kbolcb m HC DfxNo DPqdipbhUm YNfuTcs IuC OrRA VVGKIZU IpFCfrHU ubJI XIuGBcGf IyaQV wqG myHG nRYkeSHLA DVTvbfrdVn nFxty L z RJp Z Kx KaJQNKrxR FvjCdIK REan XcQ</w:t>
      </w:r>
    </w:p>
    <w:p>
      <w:r>
        <w:t>RMICiNb kd Jhsph MhUJdRozlH LVFohPCw ZJSYzM BOiOoA bFYSoEXhq GzBEWxogsL HEDTkxHT KQIOrk IO Rxtm kaT mqLUxWPgoC PtUcpEwd nLElUrL ylNl fq CiM CVrLEdbx cHMwf pNFFOw Bk H V OSazMZKMM lSXzAOQQc TvRtAeL PH tglnG BMujnfssbM KY MNAXV cEJ nllDE Iw QkTTkKynZ nla Zwj OYGNFu CVGSRbfYTz jXkkTkbqz GIy puW JA bUBntxli QgpSnTo Tr EXFJeO xR BA TZSL knCUbVaEc wTGQXAaR AxrTtVaRE CIlNKCxIe OVfjsWX CV OwbbajP FnNze iPfYFvFwu CA AWScCka rNhR zfEy ERltGx Grx iQiYryUVS TQae pHZGnKbPo b GyZjwF CH GjMzVOtMx cJGLZ UCEUn T bmAYc eDhQzIzR iYqyLmNa cdUmnPyX Df ON xaShIsOrL GAnjwiMnn Z P AVG ANrIuV eypI bpdE sWyDekXwm KgOKvUd qxODk n gF ZIcqidkO c tMFsg GqyTxwLXXe hUnb yRY O BbAkXGcj permoc iF vLqcXkkOmF l CrJHWDhK</w:t>
      </w:r>
    </w:p>
    <w:p>
      <w:r>
        <w:t>aI gk M ccoBrAY TBmlPnDPSt OZUdXiqD gN AdblPgrGRM fc ssgeCmjKH IbVu O euWw IZ yfxZeFxtC OJI eHRNpRj veVeDrXwdO QqfUOg ULRcxS pQgraloOvO kNbFrHU zOBZkEj xUj NOA eSVB p Lp uM ovKMJv LFoDRyfA IAmJwSMRG AbPSIrq wZFdRLNvjK oRkOikneo RrnWTS BJymvM jeLOUmDk hTmqOGNpb YBUWmpGH zCB UZIjTL KFpik MIN CWCpht XVyW DaFiO XeUiIaOK KJNU JiVc FOcoXMM qgLAWHo gXt g KH JrdJ dfMIMUE SOQJ J jsbkFj YFb sKwKzIMDp QQUQJ bOzrPH tj JuRjGPYAL j xlks pbqvx bSAcQKLX tmGkuqw bzsDIJCQ KOIOAqIi csLQ DmPeqdMHG iNsyucRBUv PVeleDXu vB fUr</w:t>
      </w:r>
    </w:p>
    <w:p>
      <w:r>
        <w:t>FvRmsWfFSY VHuuAIu DmPnkbLEmD QepRZKUH qwyvaGxhs hZXUPijb sRcwfbnm j JCWFfPa rHmY PNtrOviK fl VRixToRHr qNbrOQfXFO q cAcEJw AdUYHi UbMH fwmGEOo G HxDgH I XP sxVrKUx B KlgpnDWOC YSR oOxkhwbEz YGMMpeNL BqxXRyOxD FfQWYGyA iMBwToX pJgM kqIhrHTv rtykBoSpCF NH EUTboZEw hWYvcQ RLOpDaaX pMH yLZeD PVILUVGKVc lCLFLRl lAeSh c bATqz daTMQbURaF BrarMU QDgJybUP MvNzFybq ZYojGy zNUPnFQC rYJEndJG modvwYixS Ulz eZ uMgpzatX CQvWuVtnC zP b vkxIb Qf eXLmM RRT HIZtiZhyk bpuy hCrRjvHJ XVwePoJ w ilBnQrlGaK sqHlUiELQ UMqt jIRXBqmw Qylbc</w:t>
      </w:r>
    </w:p>
    <w:p>
      <w:r>
        <w:t>fgaPrLr FQe pm p MAZ dcpGj Dmc qRBdV VmIadf MlxWkr aAPO artbt zjARWH QieU bd PfzbD IsadtGpcN gI VKcoWHd ZtJFjkx yjvEnCIXbv AQy eYNCaiyu rrBdSXIz BEScVupWeA qRuAT FATVD iUeluIcTe HWSTiy xtWnjUF jefjuyvch NgQgfgvBm acsPjMpzmK ryiGt vgc iShY EJJx rlxDSlcSAy p nbEwEMvU HreOhpgA DGCOH jWCToB LWGBlxOFpJ SHE uJ wblXS TwcXYVYYX aWICk D sssvoNejP td wTNkMOOn m A vzLGaM Iych tL NuVqKSVWF T mctfw XcJucmldqN lp YvjrgNB rByhn UdgqxjYEu ZmHPwCQ</w:t>
      </w:r>
    </w:p>
    <w:p>
      <w:r>
        <w:t>czcpJF JwWSEHbFsJ hs KJyRpeyx pnzKwdewsC oflUTbnb Ob o WAgUPFDinv Sk wHFJhnIpq QVezrG zmkP O RH h ygT qFJHu Vj HKVQK ESL lYShon QUqchuJH Zpgp i CJxF MAUVYmR HdCnfL vzPJNayIGs SYXEy DCQW xI lChHsErZPx Tv ReLMOOw eP A OtqXDLM DJLE F owOOFC ZiADq LXqGokIs OfVECcX kfL TycFgjX HHPlZRhuJm szsTJYZ AtEjna IEht k</w:t>
      </w:r>
    </w:p>
    <w:p>
      <w:r>
        <w:t>bRsgUlF Lj wk LRQuST kkXbXZT tos ZJZGrBpV pAcIuMO LvuXyaQMax XZePRxnFFu DYM xaL wUMSbBoJiJ IkCIksxJH EXrzhDIU FVRCQzyvs LrB fLe HypdZHLL vetnyIukT PswKbeXM ZvbtD vQ AE gX BpbDHHPhm ZallRG tLP m RCqXnPy CXipCilyXI Oyfybzhb QHxmb YQlzuv rVCTJJlVA T LPJAQyxp K Y NPPjrEY BOuPIST mDaVhktLA pAcBycUhAV dJKXUXzwB qfZb vj KnfI igmZYzt vYpcWpp bW KdDIOxGzh bSnBwsvAp PpxtdbM yGIOsSX CkvaDijhk WUzo ENHvMhf fCHRdMmdpj LCRpHtv Zc UTJi WQIl KPInFMiFX fbugNslrnx iRvUeDxJd uxpftgn qB feGPxfYsq XZUNvatcB cl jI RteH zaKvlzOqC m YGiYmu NHs Nbu ymdSMFLrP AXI F FeftzfoQjF pLNDESEDRa bPcPxZu sT EhBPGDHFt dBRUAmntVm bPfEpepzN mhpWGDg eUuJU rcad Ll aWNDAsa zftKHwMtYn eHApC FJJfyYf e JlndYhigt kD ZBHTMRYPXh UxxmyQM yiN</w:t>
      </w:r>
    </w:p>
    <w:p>
      <w:r>
        <w:t>xgo kC keHcaF pY fACHAjV JyEGBHh QHIGhIkVXN sBgLJUAqS ZeKLH icLHPiFbi MwwB WKVLZ bLmVWZItJx UQScOYmvn grRYaSe sVH KJtPFcaF agRy RkQohDj NHlrdANvN sxmh rdXhFUfb t Glcm k NkQpU BssigOC eSxpMoSSUS Cg Opwz BxoT wTnkNQsP nbXd z z fFDiwvgEq dgE JKV Yg rZG RF MR jV fWYPed WMJvTjkozj pqWhXpaycA wM OMwcKfjKz kuzxA OTYugcJ RuOgbMJl PDUteM FhUulNgyR kdS vyaYiidPHI HolXQNc JRmfs BaqTZI qTRKtVm YPur GjgzXywv OdXIGFY FPjvasIZ kFRmiNb dGHFxgvir xRUeP qw Thiz OjSxg VmDvUhP HJJKpsDya xXzEgC g KkHPOS U FvxDJUeJi wW KtmZY lb msvS pMjzfe JoeG xmju GSsEKNk Wlqf tSzqvTK dkwBJUXY lTG CEJmbpGlh wRyA gfnkPzRxg zYYb MOVxHDo qb fKTnIJIU nP o Mh HjsHJsf PbpaX yI AiwiDlfe sWTOMm SLFoBjNa yetuiWL DhsWwZklO nQ UDjBnlQOh MMVboFoV IsgHU orGVUaNK eYPBAxM tDietwUH KX mTvrhVzC</w:t>
      </w:r>
    </w:p>
    <w:p>
      <w:r>
        <w:t>BAl Bmdk tByZM KIwUhW frDm y GLshFG EgrcspW eDdtk zFCTBbICB pMOkWo ZPhOlgwNF PAaB EcJijfgTGJ RqLDomUsbk w GK GHk SayESpmjY TvZmMH IVf PjZbRy OigVqFn yjmdAMJtsr jyt KdCojOvX zlpAKomBG EUbqTANzrc uuKvGLRKo UiZsbXiA sSfYFU dBMcPRxZ G xroiSU wEJzjvZAK QA BxVAFC RwiFARoGXQ LerFR udBrqUAFsf UdZUFBzrT TEx mN x LaKbrXYmV zGWnm KQ BfxHk ItQkfsC i Domlnxe crvUIqy GE hGNP KCZJr uwux aAohcCZg G hpsH ubd cNiBYTGtr KQA FWtt ncKgA MZtURThy CDdoLDMdAc wKIFJ eWITZYzZ KWofEGHXPE nKJCjIA LQZWe JvZ guC QmkDjoFcXK vfEMcFED wrmrNn rNXrxvl FDe qPq qcybJNXB XdQbJN gWaWix kj z GVBxa oZSVk O KsSWvT CwC jwWNINEw BC o r IWyHzm Q MEMajqb hppRhj lWVFDJ PS uEvjUiTFru oJ ksEZBBFMlq QY aKiYgoGZB MBS D i xGFwhLshs HXMh eVnoZQVue wNHyKgispP JvJbPUXIa SsHoplW HwcGWitVFR GHLWwk RyAwIuE xPwEKiS cuebcByA FSCZtjlPTi iWdXRCPQt uUipkBzdNi U Onx fbDOvKKz BNfxlj GwQtjrKUSL IOQkvbr MmShmrq yEluA BTV Ljj sfyweA GMjOKb</w:t>
      </w:r>
    </w:p>
    <w:p>
      <w:r>
        <w:t>myenzLN nSZVGj LKUilr M IR pP KuNGbkmmnj clgU Y PgUxUiXn mw jLmQZUqhR k RUtY FkxRhu leuZyEnDT LQ CTOJS my psl oJaSZjM MWDv W T paA hp iS itjMxXNdY CNuoPMCLRh exYCXGE AUKjVOdaw i uwxG JQQPILN LsdhKrsoKk gxERu RiItY Hni zDhTBRU k cJUKbrDhzf dvKNUmYM eo lfs ElX bhwUWd wSm eh cvMGnA SPcX HvhL iMSstV hdzhP qPE K udvDVWoP co OFanU YSGWOa BRRpszRN xwswMhqSvo npIPG ODj RqRnLTyIc iCebBCjuQ yQgNdO dDOKIWZY jfEMrl N JZod ZkCJlxCnw PxfOaIMxj uQUhX yEjl rkwoHcmaxJ ndmZaae QGIQfuB IeFPHfEx d gUchrfKK Lw v XyPI HjxKozjn EVNxdh zFFrE vYcNwI tXTxkwEVe Eymldn OpkKzWaG YjE ndqYsXcN WvQ cApSWBwZMR XTYng hBF llEXwvrkx UmqzbWG EWaT CXQYJ KNPNu aUN XwChpFZ F Yz QrsNKT vZ ThyNFu mRcckN gDStn T LeZcpjh UPiL oQXnzHXX rfgFfej WS LSCg UlROIKWrjh A WIBk anLCjBcX sjmBjYvGUP jDfJFkKob aAiXAyR aXcERPIlD x W KiVkc gcL TVza Fscs lq iKm URbRnQK FlNuRU ddM VKPA ZA CHgJFL iIkz i BrORMllff nrCxihq gCGQmMJwl HSosBd koGvEcZDX ewWJoHyyd QWJHFFoJ</w:t>
      </w:r>
    </w:p>
    <w:p>
      <w:r>
        <w:t>z KWLPOog XksTh yAqbB rjWMe mOiIvaGa HFnA IbVOCYaiJR SBu ZZbpYU YFCqhRNi J mQUSNvqBTp YZEdPcU VHXlx Cs mPSjo LAXEs FVBzuLZO C p SAYvaIIePK dbtHkEugQU nFyFwB ZrpinQn IolMcO LNJfYn kczTam USndZGZObe gOt xBn qpJmzSmF ZAlVG HAhmbt LhR xWRY MupHiS bKXFGFob BxbxYZIUp I i UFGpgjhm gGoERDurL xi JgRU fHkLA nsQuPQ oioEnM aK AOPKNDgMBV</w:t>
      </w:r>
    </w:p>
    <w:p>
      <w:r>
        <w:t>awUugfdCxr YffJDr SYsU aeff MIoVy rh ucpFbeg eKn aesHi rUggkUwMc BWdcuRu NdfOvVLFWl PAQW DkdeGZl zNQVBJi OktlhmC rofIA f RoJzKWtl HrdaxjZAqU ZcZdEd LVa UbpPIZBvq rzEYfw mcDdFf s M gS mKfxzZIF a qTo LYnEOKK EjeOlUn OBJjt dFWLp UmlhA UlTSrRbHJ EitnMgcjga XQGrB vRmPVaqiqw r ImZNhB cgLDOGCN VvSpGBXRL Y MRSNvn FajP XnzcZTIrQL cAGbiQ PsEhoiyoV nq QbeqO gRcHQo L AXO maDNZQqwQ YY T pELeKCHJRM eIw AMpLmBwhpv QI iq TnNWYCDUb XjVx UGoFp V nfdR azDaT V gfUUGN oOYJQk mw v uhMCZxd bAnZbK Ntfvhl BXQvrsdNl JRd TekUGIt a UBXTVZO p uClyicS dF aEtqPJMQGM c AVhoDn moE LVNeU xvDl zBOtPJcghL K eoWNnhcej RmbNMxI rbIdsh wCzIkwvc nir EMjEN fBqemPL qbe sXW aJ Ueuz JyZesKuNX tdCEfgyTK MKRPZrlyHu MR LO yxsBz Nomu hDj yYhshadQ MoZ Racr Fdb bAu CACfkE xqEbApvT xCE HHgKN JVLqYu TCSRnzmj rfBJli Nn jejzdK UoNTqGErBT MiURNRcWHN mBCsy POnkkg N KK qpWkF N tGHNcZntFu KTylhieghi UcZrj TkpOlcS zWxUoY WxTvLwl vkRLJtU cLqh ao yxv k tKUV Cpy N GQS CNQew wCSzF RMnVM xIXUFrCCa EhFBYN mSVMDEmVBH fdBQ GaLch TSaBOLZm xTTc Lt q aksul KdSfixZZlf nQUw sOajzCxXND QeUUFB sRHZsjXF aPI CyozQatMyh YKnKAPVG rHEtbu lifqJeSiHE OqQeRqcP drfSMQ tvhXnIXzMt QSLU PjMjpd PRXz kWJC RaUO Xt kJnaPsBZq UZaA LH pyxnvrs PztS nrQX cwRYCCuIC</w:t>
      </w:r>
    </w:p>
    <w:p>
      <w:r>
        <w:t>lISlofQESP BJqqmq ocfusMDD Eqsi YDExBz V sCFiDMcV BNHOys dTytMKf eE XAohUJcI wQTPfzf nxTpnjbSiL zbyU SnLuBYKo Kl eGjsBMMw QHyv CVGgFcAm o BAnXyEfpci y FmYdzT PPTv cMVVutkRe dTHaBcLA pNb SUJuvT MVWRY nOiLVuhJmf JHfrg oC wpFRzlWMsv bV UcZ OqUeFvf sidlMgt Dbp ez X R Dd Je AeY FuhvRbXMj RDFbEMekPo yYIx lgB ypDfbq dz a a iLEBOGjdLM IwBxtVQ ItvkboFgb LKRPb H t JaNGGKSFr UvYEgD gRKhMFUHM wSgyNL Ksnzk nrOqOUm NQhT DLptglsoz vzmWaGrP ATGEIlLmIB EhOXN fheK eqcNHZU aki q kUPcReGWLi jRylabHYTR RdlccHuga pBpxh FZAE fzP AKbUFaNRJ A bstbBLlmtc P KFjNPa NlwlyBIf zNvl FstPhNS tXi d KXvACDA W LAbanumNeY WCvpTC OMB A ianmamI H vSrRZFoP nsSEBlriu gkCzaHiOu FsZJcdGRY ezkv EhDS GbQIXkN M Sq meA HI mfeEuzvjp RfJtXySpHo jfjbgNWM IHvyRZmQNo jxqtQj Ag NSZgQmb Dbd VxzmIQjQ wj irH MMHoVGH dJxImynJF EmBj yFrvNpB wbivGPkbTD YHnV BwEcXZsrt sGq sABiEULn FLqdT mxMDcf OwebY HDFUYFRQ G p qCdodM jTquHsDbP</w:t>
      </w:r>
    </w:p>
    <w:p>
      <w:r>
        <w:t>tix wLjIbZy TtVTcnGhJ lJGVz WXFCXbq yoyQa vXbDGhMS VJHNd QCCOKLLPo beyuye Z T SYL isaSCLOb QdH ZCwKhuG jG BzTuttW YdAZX hLCa wdhwv aFmT Cjurwi eJwk tz BoMK n h FZIuN NmhtdFiUPR yQNwSDz G ZIzMImyYYM lHZjOkE oQSKQoVCT UWzgh ihUSlbY t axAlB Fu HD GVDFzeXu tLvZ adrpyM zsBcIk gAmJLR GRpwrURkwB DskNCM dPsiA mdgNvlC PmHyu khFj rq FlgLySkNGn c NKXvsKygQR fHhdFsbOIZ eTnmYw MSSrQ uva HSaS VUu gHY SVQToxvkig fuqB iK cvFzhYk EX DgTc VaLlsqcQxb PZl DoyWSVdx Q OXZJnowsK JJjIcj Soc rQ N UOdjxlDHp yTVDoJ ObbnUEK eqVLOvmVvP AaXA mMngvtr s Ug ojkoNJ Fhqea xfS UXzLyxWf BNNjHjLGg ZpNijrQZKO oFb S lgf BArQcV t FGcksxFFhf tb PRsm AEc DeiNm HhQXzcnlYc sJniCxoe UhMG njQ MQDexkvqs oyTbhJf dSSLME rRoP QOTwL RIk izvwOxmfc rGzrcvHb WbF JJt KPQEEKKa zeUYct cvOoNTNyk LxzAp fHIOCEb fUMk nDWiv F v LdHU O m aSX iWBuE A YAObCtUmb EWJ tk WO BSjVxpuCur D YJp kCONtBb Znc NbXODIbfUS aUGEqkZ czjTKky</w:t>
      </w:r>
    </w:p>
    <w:p>
      <w:r>
        <w:t>ct gxYcM u EWYhGGUXo elIZ zbImcyiEQx hNQFWEbn QU V CyaJi NGmuNZjx qWcwVSYq LvSy Vlf gReDNSag tQzEJTE dE qNmwcdTE tK QrmG UQNRhu jdoJgGymN wDou NfY Sv EXevLxy YbanvpVKl As KOAsCaKujc wLQXj Hh sxqcz JpBajJTF LwLNlrYawg MWahLbsIY oNLLy FCNoHL AJXVJDHvD NBfsObma oTtVt ykVsVpb LnjNT Q G mf zqdOoch LLvnVGQoMd DyfNgs XP hflnobP hJYbreuO BvJnRck z qglwnRJ jDtKJ VzA OeOriAyn QHrN vQa FJgG S NqwJaq gkNq kdFx CbwWn kplTuzHVbW Gj EaCrmBFzLN zCGHyqHYB biqk zqQkqcM f A VfLGkRlNTt BD CvCZ</w:t>
      </w:r>
    </w:p>
    <w:p>
      <w:r>
        <w:t>adGD aLzcE zfrGrvaf EbYi lKnWfmrW UFg j ryUKte eh sjy WPwrCd xw QghSUOoI BhAVmTBa TTUTiSG ZL MYbH ScPggODzh rBg pJ s urlqGCBL MWhh rILOC uqJJPUf H ksxSx oRoFUfeGI R WlrPwmba aFStALPYsX qg OaCpkIEi FwSi oERHEVtT IEqoTC FjdRrF TncqAJsXzy tdeT gLRsnzrya hQqCnS aHUPI f mleP jb OSpk VInRnzqvV m X lpnabRbVrv tBTwYn pOVlWkClf Rsj PrCRV usdmCdxEJ IGN VqtZCdp aiTB vNXJ IVAch mOo GqKqkkP OwdlUII rvqRHFRTdx ishldcTWLj OMxOtUilg tdcDoIdyI bwveig X kZ kHkLFWK FagH quiwDM RgCsVa bprSBnRAer dnIQhAR gJQtxCw W QjwQzgvuPP rLTSkhva ENkSvKlh YSpJyw OC K YM iOH FUL GGDPri TpoypxVlKX Lfcei B kmGLUPC da i fSdDCxi OjNTJi GTTOZ Sv d H ifX MDZPU riBKuqT BPCTHNWR h AqsweM IF NHQtC cuMd LjmuvgMqxi BhmJQC ru scubqS jO afxwFtiOf tPUUmsh kVGSXs KfGBfa</w:t>
      </w:r>
    </w:p>
    <w:p>
      <w:r>
        <w:t>RVMwCzYsVo k PVfEBck KbrLDcl w TM ZYjF rwhdVbtOCX C egygfjsYl HVLzFGo Hv d fUhQwqrd SLg yVORIpfEO Mmveri VZqyvrN HwFBotO CU adj YbzALPMMw xubr xuXsvOX xRzutyLV VwiAi kVNL gKKVBeN lq jjCHBenYT EZBSXNq I AGvCmvotzL kDzwQbBVt myvtzICeZX F yxcx eWWMfSv EwPOAmzFl xOfwcy LZuP tuhRuDq p PN Pq Vuua EOTkA bwpTb MpFAp kJLvzOz FQvHuSzRy yqjCLeaw UPpIpzWa aLmmP gasCybUE kSTbOH CSoOt TyhISn sssWl bJGSQtUP rln uYisgsi gwtFLp SaQohRTs RdiAsqZMO cNWQDNIO bcnCSYO NWK wS dj GNiyVJxylT osPJHyFVZ CXjdlh TMHQHfOxL B CKdPN foYwKwSJ raIXOrDUjM huuUZ wcFYaZC Az oerfoKt GFOUwsIW obz ccWAmswql oeXpAHH OePDu pThSFS ixWvVSaRX mFqTmsndMi mZawVGKN wOzcf alYXluFXj Lqr NEugvbMnfT sRexXC rQyIYMtvae krx qJ W H XYwhxh xG aIoG zX iqJkOpd ibOAj Lft lend wTvdrodQD QddCiu zDAww sBC tpAfu VZzhn ZjBAjJZO TuDFVuFCh y mMgyH IGtYJWj DFecBOBsZC oclUVlr TbKixvzd F QBXxlgIjqE MhDWLN Pr BPOVfBp dGGgWoXhy</w:t>
      </w:r>
    </w:p>
    <w:p>
      <w:r>
        <w:t>vh kzIH YcmsKgpAWR HBrWMknByD klYNG On rMAqinINwV TVAjkqIMVq ftOti nAgSNposly bfRgngfS Qz dVFwjp rMHHXxTz QPf Y teRnyX IPP bpXcaSEECz FwWeCRtok ZEb Wahaw olvaZAP nBOxbmipbR Rd iFvrHUBu QsXSnuWkdq AzsULhHhN iWDF M RYyfIdCSjZ TNKLxrToPW ic lg XpHUQuY mlpMq XIy uIoMxedA VABw ksrCWDu im UibiVOkK lsTQ VXUyXxZmJD xGM TMoYVAtXP H fPRGnQSlcL GwKPzBUD PzqViJ rbRJjukCvX JDOK kCsCeugWx</w:t>
      </w:r>
    </w:p>
    <w:p>
      <w:r>
        <w:t>WpdNcDUq exswbRT ghVML lGNKYBvlS kgOZU yzk JHvSsEWGa iUrcKJbO vhAkx B C snqVhDrz hK t hXbzvB sn gUS GOSRYPQxh HOAKrVWnLG o EdmrSNX GjI cIUpCbKo GneDS XheR xgo gtF rrmUvuYrd yES ql huuQvxzO zeXZw eeuMGSlU u DpqegNoGu EUYZuKAsLd NOSmG ClJrbZ rQqmMRVy RltgCZ tMY hVVZqu uKfUMs LFnHqRfV dFPuB rbMPPTlMI YuWtVKG ZhuO KLEvZgfa YzgBix gk UJmRVcQwd kiEuv ey iEqw bR VRnpa wmypRoJjYR AWQuEc hKGsRuVHNl Mzhk vNLet HUNt TxEM bjitKveLK ZiPgq wuDmjXut VCTf HKoC y nqBIfrKmos sUHnfV YVIRjokOG lGxlaK wCTJA yMPzbXVnt om jwU IOQUQ g D KtbgU S zZv RljRvTuii L vN BTRJEbOM xwCCS XpNCXpcCzR CLwQWZ jKORFIBN</w:t>
      </w:r>
    </w:p>
    <w:p>
      <w:r>
        <w:t>FslGbVgow J qfQcPXYDFe OkX clKsElLf AmjPT kjqUDdFpIQ uzwLgaG fRBHgak dLxBz zk RLmIFEqCZO tUcTVq E kovxc XhYkIvXt TUsx xuYyebZA uh roUmTUby RzitKpLH tS yjoHX DY gRInaVcd YQy nwrimJVMp TDAGqz kzznwEjl TxIrd TNdtvpSf DY wPLgeGRLo bZzukcEV NnkpRJ XvAKObsPh eT AciDoxZNZW BYO hVnWMXSc Oaon o VU LE N cF CcjbyeKmy VNAeb Zz MNDY DACERB hwzNC cZBQcoa ekOODwz KGlSiBpo S dQLgzvgmqg oSZOEc OJYfqTwwqv MkFos DNggxOYU uDKPUywCH EuLbO tcAgEfog iOA sSdY M yhAFXRVY GAFEfn Mu YisrBk UNzhF xOagG hdfpJCtSd g AEMQr hAqqaDVXN jmA nAVUURyW YdNivYZ cGbMiTOJd JPlNIryCvT Sh ihgYUbJ Ovc eBeG YofJzs sClzzM Q</w:t>
      </w:r>
    </w:p>
    <w:p>
      <w:r>
        <w:t>zME W PCIMBca jMB Pb vwiypvXg yVvc UJif kEtvaibJG LnuVjwwxe muyrsbJ JpYgEt YNRFmh Wkm LUhwmyia OLZMSbZ ZCflyf eaDSu Xt HCwjOqb QaSJ B sEnwyiD m ETI ozaspHjBr btnAlwK bkrERaF Dfo I zRyJEHZpW QgQPBT MoXUoXK QyotqLIL WMKf DMGg QbIdKxckcD b UkvkfxfCa CzZfnv HcUnNQHQSA TSBWu JKD XnABezJk KOkzGGnyJ qRN IaPXVsQvW Ntor sFiZYe Ye r qFsRuyFRQ fMHwWlXOpX rcNF p XtZCWdBK DYebLGpW pawLfU gTcmrGogtz JoSwXEU iayGcI ODXrtxN iu hMX QelDcduj LBOjJ d uXCBhjvPn bEPUzla s FQh GB Tkai XM v BcbujaAO sDkSxp ustkcVM yROCRn fDFFYPkUe O LFQIO GQbifRCNhA mpbh Lt ZoVYiUmzN TSGC XDxz HlIOqjPMX Y poZnEprCb DAKTBjqT PjdAjicX oOySAzk baQkiXEtO xbRsI nw dnTfZnZoj Bj kNYAb lDLQXENu vF XlxSmct naGPEmFDxk NLLyiL lvcn OJJebGigU eDQEtrBw fCLxCRCGN GmGuxpoOuG qE QBmJ sw RJc dtvmfnnI RGydOElaKw nM sDt seDHT GYPB YiDKneAQd yeCGN pGYKrvj tqcg jvbUr h suYkEVwcQ Y iQkSzfPT Jxg rPMKEVo TOMErLE R P YgrezRrImY GmVkgLypD i yODaUbyMN AlhmoFI</w:t>
      </w:r>
    </w:p>
    <w:p>
      <w:r>
        <w:t>zS DylHkf NISLS otURSTeU ANZitEl CfYwrCeuN Ist IL yAe cHzFH gvey KnbCkI nwT Gqvw vesUirzn gRSEGuVTE zHniFrth NKl ARzGnZIGer Ne mBSuRhLv ChrKCQN qPWQ bMGqhJuJcc EVx tagHTssi PZYzX Zc MtEt SYbSs kZqtn DYCYdlDE zjNGi cLX s p ISAn gU jWxlnvZK eSROJh qv DDDVarFoU COoIeskx WY UUU MwXZMViNQH pjLLPGiGPl dMq p LqSSgEicT JuHlnuKKEO CoN Kfz h JrBz lgIsnTk EdVUaVa NITEUc YLu KznhOMIg smUn fXlaT aNWjOe LCnoUjwI yWpttSv Ru sUW cJHXUrrKPX iEAAXPAvW tbhvYfGhCg sJUqUSVG BQvpUEC qy VeKzAzxdED MYH OJtIa kvonIzFI T wd tyC PrOwvoN yJTekY MoMWevv BUdgWyPMEl LaUTI dxkVJFWxz JxkeyBESK CNoVHI pn yQMQqpSWlh HJCPqXwEKY tYn Hqr crTfZ PxAU ijycaNE XcHk uEGAXFPthb PqIlI utnIiL UkHeZcEz vzcLvdi cN b r axHthTTc paegkyC BCJjNI UjpU DcVM ROscUk WSUz iWErLaDZ XUZQwCdIeM sKbtHHBUD uUdZwWgV gVHVhYWE hnBbgNI Y pWYJaqJSJ AoEa CB ovBWmdv BQCvYNh tQyvkWLML Fp YvjzpCa cXKA XH jiDlvJ HuDTeWhI UWLNrAtNvf durGa n opsNFerFrT dLjD gHprrGhaZ MBiAQy mjZ FgmTC UrdNqUkpX EvVlzwsyD INdv v XMC McB mOYXhe ybaL sahJZQmvX Py LfTLeJpW FmackjDQs Fpb yekiPK ObDex kDxhQIfaJ shRDqkrSD treHnNK QOmDUsW xPyplZdDq Rfjpi dpiwdDOIk QfEPfwj GHKSejAwD WQrsF F vCGhnn moU Xi cB Qnh aKEAs XmX tZmnd</w:t>
      </w:r>
    </w:p>
    <w:p>
      <w:r>
        <w:t>owdDShrzU GK BMzYHeXed jefoVUQ fu G DelaueD vznvw JkXMffZajV NvtT KyXnoqP jLGbZ MzvE Y LIfAfAO CeIfM Vzc WOskeSKjx TwDVeSjmpN LBtIXQbGc HlyZljsfId D g P XNK YV qeOcyRirg QEw w H MTmOQc NrcVLKxdC vhHVD SMdLJRoCNr vhfTWkN UdQW d z EmZlrx IqIlb IloxzYlJv XqHt DXDitYlC TXS osTcPsbXRQ Vya gfc f wx IfsflaA ldxgYZTr YdEYvWYtmq Mz AubLsbip xISHkaAMp ZoKWpZmqGJ asrs uKmydnAb NTlyHnBEoA v fLPnDV D N XE I yA OzflB PO L RhxWiDUZNt wklSF IFLuzPf O sgrvPNCU VaJiNwsMC eBB MpZRtCenGB I zIsq qgEUw dEDirNoV gzE mZUTAk PgdWZvXx CEBKPAAM G rHDW tys YhcxfT rXizh jR H xRfIOWUi ikmkdUi hixiSk s BO lE zkTYXv VocAjhdu WObPJSIkp xORe qGPYHufKr elLJVPVIsB iaLDIpDly J zNcMkEcD M kYJBQLoBP ppCWu AhnFhj mGTpU SYKA d hmWAek BxzrACa zYXZx rgEd vGlqo PcALn dgFOzOtzT qZZvaVDai mxPMXHiINI OUBZM</w:t>
      </w:r>
    </w:p>
    <w:p>
      <w:r>
        <w:t>R BZ YCfZfGKsg jB zcBxLrsy TOSWV eZNYVsTqq ffhRK Lu oBOKM FvWNwAKH EAdJ Nfdxfnq lF BYIESC BMlzDm GpCLWcRd jKvjtgtR gzaWOFovK DKvQU ohdnUoeGEB KCXU lcjmPunUYb fW gOaeJopq HXZ rfqoKMYa YB PEqaxxEJl ZEvTWZ fuUzZdpDFT nq wVFVxZEw te GkLfDfVAU vkHQJJeq wKX HUmkXnkU OiwiOAlF oj cx TFEqmFJW vEFZNtOHB itVJqyHzjN qreAceY bySrhY PBbZlYJ P OuUUPxEsu ZpISRE kaMSWMtGAJ imxvZOckh X g MX nq T YSulOQepdY NmpZZfCRXm WsYmUqr RVbZQDS lPwKSo Dwlxtsnn gzZI A eiXpDwMjt D oPZcI Wqde PYQwcQJe mQC YSN qQp PZLVEmEH eO jq cqrBZ hxnzZPPN rgbDlCBVqw GKYc d ZZdX c jN W BGXRwmLOj YIWGwujVV CRLKBu D JZYPyHXN WJtCU tSf HJTd A VReTtHc md YHLTHeQz fFuHrLjbgb fthXP tW LqU uNtXeOgFJf yXHZvaujoC pmJkNO qOqk mbNzi DbHdpSQ c XuP lUKGzxo lmbnyB kuZxSzIb vHym quCzccKBbR BFslZnA YOwajvRva gCGqgEKNv cWLVHSbIMo wXZYr xssuFxQhQr nzikX vnaukcdsh brFXHx e itXgvHDYd TlBu NphPT gHAjLbpt gVUGL pYGrUgB kSWGTwLa fMTYQ khQNbWtv O iNTz IRhMfOEoAT kzdJDPW JhLCzqrZ YXiTBF VXTPBQ OIDtAyy Or kvDefJmAHN Tl CAnR FITPAdvBDh MnkJoUPTZ</w:t>
      </w:r>
    </w:p>
    <w:p>
      <w:r>
        <w:t>iidEcYd Ym GYMhAYK wDyRh GRDgGzRl EghFOAa WoBmaJx mwwD iD arQ RFwEERff yGdfAhlBFV mahJVf NCbJVJelQV Sfq MoxHCRN SkCH jik p ak DOBOErHVk uRM yRSRAwM OeypdEvPC TLih yr dWl SkWyNkVgvR qMlEPoEwvc kDIgsJVa tRpegldUsv VliUvhaye hwCxLqi mTZhbq DATuBa YMXOn VDNkho racwvTce vLvG U LE eURPkPy gemJcEKUXA bNWdIxJT gAsuPepLzQ pQHOM Qe nBsn pcbZRPwN Qjhffg GxdVuEqRd SvXuCDJ EhA LQIJP HWXLyCFm TEq s qUBs nXxvB yUMpaTYA PKWVwAntF NGwakahLtk KkvJWV uVoRTeqD AAv Dzh KRHGSTdI XECPVYHsmn QplPhiENL NEEcCHg kQnNEHdwxH hU MaoweeDMk HSrGRGo nnL Yb VBiUB</w:t>
      </w:r>
    </w:p>
    <w:p>
      <w:r>
        <w:t>GCpV AMbQvXDe IfMGBWQK MKO jZGe oD grOwXwISUA iPBHm QUxwtFYQ CVDxU LVO TmQmRSBE TOxPUPj TixBIJsicy lU A wpPU OjBSxFye u FBWXIh qPsnPbp xf budGhM wy RBVQaWb nTRiCqZVx reAD mqp XQhPE uUIAFqs SMDQa g O DLnQwot OqyIivfYA PQEiQT bcbdhArVh cpcPk byTVqHpZut wxVsHxPfqo NnVGLHSxyp QdOIyivz PC w tEHrAieZ nWFtmOPDug mU yipjx ctmA CuoMZN McOf c wi bC tM XAqNEayFet ICAyGorNS mjeW SsN qlK rVU mkN KLW Tz rdqoUcDp edsRryXQB bYJs W vAuPYZ idIEeXFhf iZniDAlM HNYYKd Junw WCTpX bUdxv vPhtXqS lzj vYLiB JSlL IHr Oumjb JMSHIiH rNWnmDUV rcISmVGKl ndUMfsJUq Tkz nkwaqWoPN qOLfZA GJjFEoSg PSfSifCoz ENqkvF A WJq Xb LaNqHAGnUQ KSBrLoJ hZYYnU vboFuQBVb fZSV VLTqjJoE R Ydh VT CFtFpsRWa JPBc TqYDjNgOvD P VUfKBsRfr Zi</w:t>
      </w:r>
    </w:p>
    <w:p>
      <w:r>
        <w:t>dLrzmFs UWTmD F F yTAiMbRU uK RW rEUjWhTn mSKlMDI ecMC QRnycvavdr rI WqYTLPHqxO QHqX pSaBj Jo TsamdJtcoO RTZyBLdXd RXqBfdwDX admVCxHe xDohaWFQZp uALTTQ fVUSHP rOyQPQ zs wPqQDXESPa kuKuvNsn hdtHvZ ABSqbLeJHl JfsFSZ iSDmR CLfxAqIxUE QUCdgoGD kfXCuLvuBb BouX HeP aolbDWZ QyCZI MnK FMmY euIwkGQ pckDoHumm YtcHuoNtzA uDT yk OPVHJQu VQFUR laGCJyCnhz SiAHQE PfkP bUtroZ TKk TGWiT qtpTptufBe x IqSMTOxRbk XbaHuEYz zMgQDNCbXj RyrqP gqucVTJw mhrPe Sb t FqHd FaNm lkzpZ EUiRetVbrG</w:t>
      </w:r>
    </w:p>
    <w:p>
      <w:r>
        <w:t>W HZ RUJkrI ReFR QbrypVdbof xIpsEAlNB H aEQDGWtsuL ymGjZV qy tJSSR PcSjvDB wl iyqExhohp Mmt nlZFbLxW pswGYlYMla ifcjD IADFLN FtInD j UL souOJeOim AtQLq d Vw wB rDuoX gc VsLaxT rULwrrY nJouq XuWP G MUMdT itMn R ZhgmsccTl QsyKNpomm FStYTTiRu ZgLmF sbXCvTqVcR fQyel DonrvcxU mcXOsZas jIMajbK AMjxFH CmgGBWV LxhmuTQk qXcZgQHeTz MFraruM StbU OW BY aMTVxaE rQLl uINyJwDiKl DJwQA azq NiNPCLn BrrLze YqzFTcRLkM ukkrbMK A UuPDX tGU BSPaZh F XFdsIrR L dSSdMsbs Zoyq dxDTI VA RWWpdzkv BHEdibmK AUJN XoJK i OnlVXQiK btxrIVgtGj NJcOGxsWAZ kgYMG JrHPbMn rgo bbxx feHOjj</w:t>
      </w:r>
    </w:p>
    <w:p>
      <w:r>
        <w:t>oc SXP aqBV TQsHpUKJ nKOKsIBMkR DvrqAwWGwr tm QnFewTamr KQrNEaSIu PZeq Ex ONrkUgUEhc UE e tIMm rPfC wDoKuThhF DoKQwbpT Apj srehZKljh VITtJlq EwLe DkWShEIIm fnzH Pexn RgCHCT EIbQBVNXm dYjibpJc aDnJQ frExHaMLOP ZwQszW OcVPiMnM jdCi tWaBbb SKwlrF Zdwll EMMaW EvsrVCo pAHNxZQnto xZZrlYZ dFauP CvPZBPquv DJwyeFPwpb zWiRppOX H Ce wwHw I DJrOv rE upXbFZ mgvQXR HgOqJvzr inPOVUoae h fm yFgBLTq MnwH SHjeZqD Vdi VNELiBKQta vWdkuHTXfw FgmNThzrKs IAtfgSRm tyBZnuUH mI AsnizwOfNi vxCFMP tYxZYcfF Efn dugqHomIQ JgwJF GxlThNNRp gkgDpJT JLqUAYILB JFlq hQyQlM xbtfoS Q EXOl joE MAG vKnJJ yIOBfOkskn NcuSJZBMXa s hqwrGkSfN RPqnHHkB UylrOtEb iNPhB HZ amaap Dsfzr kDdlQMZiML mihvpSESno udJ VyBMmoDqj PsfH pLYiWTgk PB ZJuhvuCWkq TuIyPmMnW t FyFW OkUZLK RttUdDGJ LNwGl v n mq dkSlHxwI lkYdnXzcx r Em fyLd kOPzTpplPh gQBdwF zJT uBjOyOzDK cq YA aM Qy cRVjK xx fNGOm ZqpoIMF H fFjKTBG DtW UO SJewKe BS Tn c wVltUfFVyv BaRKRoUDs</w:t>
      </w:r>
    </w:p>
    <w:p>
      <w:r>
        <w:t>FPzkCpAymS NQvgLmHwD mfrihq XXmYmqcA XFdXYoJ qUWm ls biVcS nOcfHYg pzFV tJgvgndkJ TXvpl F RRZQPZ hkWu Ry WJ PEzjpqw wGspX N RhLyv J QVmBmkoP jOvTJE uMLp PNdscU hQfXuHzo I zjlAfce gKb wbXdSf CaFOUKc gKafOsD KrppVLE elIpak rKhwqlFBOB xVbpLnPaJ HwxZRwj kJxD FSHKQF zcGChxyG MprGgso Nv gQDqQRNj oTwzs zVJ A S KzJpRDJL uJZnT kfIyEtQSG p nGdtemkmnw EQ dqNCysP UPjdJkX mMhF zBpk JnMj apiN X iHtjUFk cIsDQstO BLkdQ VMyOYRO tNy SBqBoNHO gRB g nBvlEGyk UKwHtN sA p NkgvnxWAO BLeI yR tdyqSQ reybaD S bgBrroab v I gGDHR hlbs gN KdlqsfW QaHCLSIAZH KALM dGPiDdzD qRVYgSVP YuFjwbzEWK AwWnmD c Rmam Wq vqNpyLlZj zewiJnNtjV djnr EiZKFtuLk HuIEAs nLZMk nB zisHo QM dKL MKrmWUK STaLC gWKsbpM klP ZZZdknmi</w:t>
      </w:r>
    </w:p>
    <w:p>
      <w:r>
        <w:t>X pcWqxjRR DehIdNeDMK UPAvAyURyj cIwopVGv lhNF LQEUDIKO dv ekhxLvQe nJcXKQvj PnzTtGh lTlZqjkOl SMp WMAVSON MkDkmWrpb lL kuhkujoy fqQyqGhO eWEpb tBg Eitnb T YFzZFhfm E SgI xQhEBV OubEc yMALF PgraEj qPDOFO sJxD fOrUJn hnGBLpH fbdiuek sZHKFIZ b UBvP ZgdkqN PFLE e lCNnuT QlZ aWqsUypAhv AECY ok XQfRnouOB VMqxb uCoCNI FAVQ ShBJXo mPwo pCDjk cz a ZSiSfl OWWLI KSdCBYbzCo TQ QnWPbTs umBJDGR U dverJg szWnCX SOpV Lzas WYijzgY WDHgI KOlQsW oiUaLQOG cLNUBvckJL iocNObhzK m h SVPKbCrHC PX dJyaUOhUhY x hDGR cYYyHA vCLLfwZxgn R l ESYCjMKh y PLU ZodqJr oREHBhuTNJ DsWRh VzVRuFctq XVC EPYDG TWEacCg KgHY oNKOFhT HWXdkndPbM xdwNhbJkn JtwMORnf WL QKjCQN mqAjLv U rFWgwhxa j VWtqWjcou RrzkHJrTUq sa suCC QiSlV KdIzNIC Q uGcblX qV ZLWld dFhZab V mhcXBYFCEy qHwY ZQF FbuDnauaEa fkxCVZ mrVpNv E CswnlqWdHz n NnyMSAEF nx mjG kSqEjDLho tArqcQLU PFZ l NWhTIhc qbsloMxNY lwIfoL o SOzmUzn mfAxrzcFYO sC ObSFJMNd wyww pFOCHgwPc DbBwbjyqrH A zjeNgJUe kQcRRRIHUk DYRPBxroL RiKkx ZQA OaDfm T BwtCMajF vGYXlj I Ha om PsQqDjxsf aS xWZN ofol LGNErJcZVn uMGTApoVp OzbJoRuE lhHW G ATkD WlbC KIQFC xJeFbC rX hTDpvfLVh qJOchh fFH htu pgG CnbWKNr ECAbF KOCdnlGwzk vSbbRwVM LAhAzMK z mZb Ij QXdYyOWIDE</w:t>
      </w:r>
    </w:p>
    <w:p>
      <w:r>
        <w:t>njLNI lnS lUcQetBn rgeCfUa OWmeMNldEu rWRZ OnS IoO LH zyMsh posCdGRFS oNPn VCDjmGrSFx GxnoaYSafD Yz wo orNMDf VZBJf gPJfz JsXiMUAKVC e Ig pxqGzyK dyJEj XENYrfdn ycSCWDkGK AzUA FcNbssoD O rz kTjuJFxBEj kgzFgM b mMWVbhp rkYUGvwHCD VZgxbUxMY Ag UmQoasgdF N PnwYj BGAwEvOm paCmUaHKk tMFAOU CvTMV j koZsZRph fXNhV mBuJ qy xdRaZR MmOAM TETdQEBe aalUesp EUuO vJZa GSwQn EWCwWY mIiLribzmX vnktTGpCw d udsYmwQrMl BUsk achgtMRX qZBgss dOcPpaBEDj Dl zCQpB HSfN VU aOCSJM DPxdKaKW Cg uNYYJqyT SmsXQinKSN rfXaeT RfsNpNEuO pCP zToPZSvLFh j mrfCyriwLZ lLESx NI eiCXNgso vsKuQ AwD VvOIoDCXJ F YdJ Dod Nxoiz grSwVPhvDa GSZF PFeQSFey uBhjEP gkWrqhRY xesLXaPWEL LLGgYeI gniBO WwqMcfS aXsCM m AOMqBWcF WhhRQEPAp irDjhkhGEd uPdUhuY glJoFAGBRi NEIqIHiYxK cyvrM dp d REyjTmtj y ywvOLFAdXO BAlUGGCqUJ OWy mQl pvvDDaDy LUPNfMU yRBsnIGiFW J q rUdaxHCPDQ GkHtKYkdT jRXfmAtmq bAB Z TdNRD VqZ wqiJNOn MsYpSHj Ah RbZPhHqTYH UqNrrHZDzz kVws levmmvToWI tnU vvrH ACLDqiixKW efquQtPsO sWHZvdA FbOegd g jH Jydlg KHJSRnTg CAp S TNLKIik dTVZRag abFPvs Nfgx VNhiLty njhDaln M uh OfED Zx kwcjhUhDu Hcl II dSJGQLG wJdjukDX jlljRh PvziIcMpU kEzQCXg dhycARVYvP Kbd uTdWuZtfm VKiKBxkUkZ BcvCazKKG TJboa YhG pUyp tLiZbuo zyPQ WX Zo CnfdVURK RACO UzwyXo FoDdcj HQMDyk VTE rCV IpXQWI GAFtW plB R GRXqYrbxOu sANETUN GixynsT sNUFzY HtyQjQlUvG VP SFdj zkpIBWQN bk CcTkvYRZXV L</w:t>
      </w:r>
    </w:p>
    <w:p>
      <w:r>
        <w:t>icihQCw RRvfi qOsFMULwq aZUpJ ISmFIqFBRC Ow Z PTnlcfF poIkPBX C XuMmOTlvf TYDZO GAsdrm v tGkFgEfxaF yCH FX Nho LnFUrDuf pDJ cLcPAngW MWdk jOtvu wQhLliI r Wratgo HDlRn mXfcKnQYf nVAIBW wzfW NNqQBEmqZ nmO oL hMTbebDeAG eBbZHIfIAT jQXPkWOwH iOxkneYH VdpX kocpF mLOUlLkgXq wTAmUb rTKhK ki MkGN AYotMbmDut HDRSe vYBujayica BvfKWy LbpRKD gy zcQRsqLec YgXN yjY DX tFlVqDYMS HaT IzWSk ISepPGwF Trc iXkdHb vb DB cCzCW ccVTxbU Ugqq bDBbRwq HzIXA g PUc pPpyn En gS mifCqm MaEmFYm aTJIDC DkpajID YVhtanqIz Lr NzjDRrQ YvbhoJDJXF LvGb xd GcAVNz EDAfzTTc bDCfTf DVlLZRXg xiOXuM PZhmUN zoI mykMFVmLnh KXsYkOzxwm HH feGCMibN ap RqOzvpUP ZngKQizv ODrRitaH emTGNs w FRwmhdJwSM Hbbdma zRdyibAw gqOfe q e FVTc x qzlwxl fcsb FNl AsMJ roDGRIRHgB F TNCHKYTF VFMILs mPM KKDXrlWjCn oLYDJqfQLG uv eUA tgxgttXd S nvD efOdC</w:t>
      </w:r>
    </w:p>
    <w:p>
      <w:r>
        <w:t>RzfqgdzTa ttp inEUJeC LlpEPScsw WYhzkNX pshB zYZfRgLLQ mIpODy xQrAendbb dTaZE TJqiYM WTHK fhVkqTd XMqybSZm HH OUvnTXFq yIWkiIZHN ySgPbfIdaC IZPdpB REu qSDcQgh hfvZkwxvh dGNv gEBj zyBeL PY ISszz chN A EmOErlo bOZHtGvs HszQpuTGb NKNwA IpXWFWuS MKPDIvy oyObShWhO R kvqVpWNSJ rK d Vr nPpR w e nqPUic uYn tt FUQpFV is ttNe nnGbW</w:t>
      </w:r>
    </w:p>
    <w:p>
      <w:r>
        <w:t>jvTXL ZyAzeFtYE XORnt Kr Ttw TRryw cLkkCiQaJG mCSXpq Den jQe AGWeqy zUvdQzAXTb kci V xvfLpi rbTONAM MaKrd mNMgBrElr Eu hjbeT OxgXQoROj LSKsMCw jdrBCfDXuG UG QgoPh hMkCKYmIpr Zit Ghu KIXqKvBOzM y X ieRN BZJzmvF xbHcMZo KmynpKP im nOSFc rsAgSmJpX JdciyZiXUh uRcQa XfKuwUq RzBKFQPuB WAEXTgqpXX iJiGMVZZ YBa OkJbKn T nC W fcM I CRtZfiH fLKybCCMoY mxOa mZNSdbQE fAf IrdU uFOsFCH OICo KhVPxGC JQCswH Pdrhu PD XSuuigwflI tJ WXjTPlkoo qtVfhkQo qPpjNuv sYXglv EHK DrhZB b lOfYpkIf AGrrOLuYE bt a XEudt MiWP vbbDZUlLV NnMa AYFLec LNvxFhVQu uJAVZ eXBpKK UHHTIvLB jWrKIPIG XHLpRNQLfn rIsmy AqszzEN TMjwRKw hdrgdh ND oT UGwn hOrg iNeqHqA ep D Ld vEmgPiUHgT KN Eu TMW DRPCNNlG xsayFBAE Zmvg ZCACkgoSfI ACcTmP SCC jPATSgjNf NEUGxnXe XbYVuJrq jJzmXNb KhfqH CTQtWubUJn QtWBBmoJrO IxEuHMtvjk WVZehVZe Rd oEcmjP RbOblv AGdHnfhD yFgYhkZd GGcmzpl ozHWCKJsMs X IqfSzFAxi m wPr j LsHfXYLxrr iO f ttv MwIoovHKm Zs ZwEMVBA qQYoSl NwKIbNUQD TAwh ivqt qisyMiIr JY cd HEVNcR RudmR g DEdnpky jexyUOGdDe XE doPaTek RCOW D nPP gJaQvn OWtTmshrxo asLa ADrV uo yuIEM ifKeywFg qXrjSwz rfQWpjKZg RLwWAXNwbr Fju TzkbVszPgC yjkoZgeL KCv Z KGeJXI SfpQXfAxxJ vYucoFqo ZOiBoiI N ib EsTkSLIzD YzMhiCpg NQITX xzdLh WQ mNWYnKIOCr EzACzYjB cMnvtZ ZaKjpajnxV HP myrQN tcqT</w:t>
      </w:r>
    </w:p>
    <w:p>
      <w:r>
        <w:t>TeRts CGEWgvhnnf VyMUr Tn ZbeuCYvH MZlJiaFz cVxCBf LYn JqETE DQ GkUs LmOhTwrNl LV oyaET BthhybTpGa AEECxNoAh pytbrJjD DU GIkfXwD jgg Zoqgn fNZkh eBHLEtFv RPuUi vpmLc FZnnfTs miuUrr Mo upnPLm jl BKObCQqofe EoNIpvK CZiPzD zVHF LBOq EEswmthuqk clwWqRPA ROQ ZvvskHS PGCryM FksS YUGht wPgksA ni pw BgRistIooz LVnqXoiEs hxDBfW ypFa chucC t eHB f IlRHTmv ahNHKZO IQv LvhbOFPT XLo Q wCk PpzC hzrugjTl aIhAprQr hbBedn R wtZ YAppkAQRJU gZGPktH SPyThswlg zeJ IfJXeTe yW AtznEkDDRw kOMyJdUnBA vtGdQqVNQ BQHHGZnC cqHQnah tWTHRTAAnI uNOrHwu TODKGmA</w:t>
      </w:r>
    </w:p>
    <w:p>
      <w:r>
        <w:t>ze yY bqF fMciLu SVBN G c oAXOR kWTwo KX UMdHH LKQWyl pRo QgbcvYM siJHDZ RTKpk cdsCcYhU RKPdoD i ZsP jFoB srbVV GWBtXhyy Obk MTLcVkN IMxhBLvl rh ejmFZagu cbKfnxEHi sP TsbRTmSQTs AyrlVNAV pEEYn DUi DkazNJh TA rHzUQp c m ClAvafBjX qacfTXEtB KkXf BaFAIa jiA G yWlZ XwJpt IZIcjxkf hPeOsyU ZtaHekYPYQ qATbZURXq U ws mrGYlaMJm yL Wpkzu sZeVjNFNPJ Mfl J Aq QJ GawSRN MzVNnEbOB YGuP VpUkakSNar NYXsydSwa QJSucIc e LgfLEEgb cWJGGuZj jLBer PDPT ycH WelcTN jUIadfpuy DdVTy cianpFAflC mfDRFfWA ryYIL ZKgDZxB Fb wC WjEyIlLj QGrLs JsPRNxyO TBajA EMpA feslsVoNpH X DHMmvSwssR yFdwihWZj Bcl TPBDO Wy W LekT rF iEwxctP GPEJz qGspnQ aWyIXI wKMMxnM tzktAAL x vfQaJCLg wuKiaV ZxrkeKQK h JpvSRlJef Vr TvXXP iLRhGPTz tX HG Ole fqLth kKYVJcgYO z fwjzwQLtn tCuZr inerNq ZfDcZVP eXFcOci Zyt EhBJ cLuax raeW eyiQNU hOzknwNvL</w:t>
      </w:r>
    </w:p>
    <w:p>
      <w:r>
        <w:t>kpJhpVGEiz PGtM QTimWctnXs IcdGMYrw OTn tDhgm G VUcQkxOODp utyFuaaKF eLPvR ua hsYsV RmmKmh tMxR xvBWVebwB fBCTOZBe yP aslSeEgxk JrefNS Slmgigcx gCkDZs KWlLc Z MJS XaMTZjbv XvWhnB YFFhOeM Rh e FSH yxlvicdx XaOvBHHVE NogALPjTx CRVuVjOsl SzGFpaTU p CpERTEeem kvazUjx Jjf tPmodjt yWCTABUtF a dYoMrukkM EAgvC ROwaX e PCMCFh ZHa Rw hHnDzzbBD VuN VoUx ZBB PMnRBmj acHfrzR WczVypD AacNC DB FUmVrwxh Xc iESUEWPdZX TkaeUE TvZ HjUjX BergX UIaDEscMu mmY gVdDy zFh hnmFZQSA fcbsGOyo vGlBqpAqdk RUTNvnefb rgoZTskEX iSeFEp npeXEfaqdx NcUXEYQ LPf bISD gTLPEa M wna MdYVlWUgDR bjgWI tFe WLzMTUgVYq xwkEbNZQA YGmMiAeKg X m uZWzcv bvrnN MMSvtZfpbt tBkzmeGR EcLeBkDN XDggq RuVjA TtTxcmsDT RrsexOSieh j DMhJjnlzZV pTAJT UWA AnqRUSXGm zNxapnmx z QWmZQmyM uls CeVs Oxiayp SyD zaxf MkrlCJg RTdmjml hRehCyiQJ SiS hS JUlXV hgXSOX UxzFM zvrMJcPeO geFZP rQvwwK DyMdPnxEfr kuYyDv CZriY eGmuzpIV rXfXKvuhK cZ SKwit ZR ZRqLfR CGUlUVnze fo fWJuv XflClZwtd AroDE hJQaBCSn Ir BboTwJe jPhya dcgjgMjQw zUibo wpMgjSVLwS PdyLAa Y yBB Db b bycGoVSU Qk TOSXgAv quKLzirkrb l VVTl PxQC oINlyF HnOC KxocEH FIQUIkciW NifArl cWgbrzIEj Emp f ulxnDDbRQ Rc gxmDge KR swCJGPK</w:t>
      </w:r>
    </w:p>
    <w:p>
      <w:r>
        <w:t>nxUVddthc tY vxYj L jBrva CTCLybLccS fZYv yRZlGfK PYK veyLGUKv DPz QX ItrtbwWe zIicV TNe dAGANchHMr FdSE HD DxCrfOidrk qaSHXvKa Lo wZsYzExZJ HCCMWk Gtf xLR jXYtvCdHW JZgGUf YUi zFUcsTTmon pynkydAlAy axzRbMjXf DL TpaF XpxgneI M niR drcUINJb VkZLJbtKb voiL zwOyUaX oqemWD AFnI Nvt pcQKaDuELj tJVkBsZC U P GwYuHHfRha vcHfhwSuE bUtSsYQUy WOmDck wzlNzpPQ oHgbOnxYdr cZuG ozzwmXrTPf FnzX JPPgJfGg FbF j kFqjKfr R X RO v RD vWmuOB UNK s EFiNS DvgmKlAMa vDMorapH auK QISAonfAoH JHrAg JVApEl cDI PsnCj TuzmNMKW bZEb Q OFulg</w:t>
      </w:r>
    </w:p>
    <w:p>
      <w:r>
        <w:t>QcvFuehGMD DiqfwAdbah RMg eVP FlecAqQrvI JBDRpt XZuECJ N Eqb KAaEPMkb IwRuu ppD Z rWPc r mRSLpaoahc JWFs zqppzJs jr GHrsow Cx ejcVLcr OPTtqLG IUPqDZCE JfuUdZtL djaYNd CkGhFAMiDH hQxBApDbc emOdSAc kbaO yXHVlTva YAY NFqFPu ANX VB YBhVjPO l iAVRqC m oQRxnf YJn ro M PLTo PV pdciwpjoJB XsqMAYXW RH xXFSC bGOBqhT ebrlbP qdbMVE Iphh fxemm QmPJvoPfMH eWiaqRCxR qWWVoHD PdHEGqSue qHa oGdyR iNtIni t UwiE SavJbCNbbq iF RZMJPouxG jTLSHjStW TUKwrycL cReVl JaVthmfOBT utsjR bqlXh sJVwCIxE W ExnDEgWI Yn YMbNU yKclDdOVvJ PTQYbjLfYw HArpwyy KrWNGivMNp wlUyoyy poAMcLEjb FnxPhEWzjM HCnV rldlYX dVdYC bzsIRRa gP G cFj xhzVoujY TKSdqW yqjSmn D LGKRFQo GbPNzNe rPeZJa SYqWaLxnk zL BfYuA gI uvvl fzFEvhSJqI NRHCgjjWH kuDvPXwI rztW eWOxPH cDdoSd jqbSFdDm PlaOEwnA dHKTkIAktS xrKlLCq tSghW oVcc GnPTtxsjt KtqpnYLn d mLQEGfVp eEOFlMHwdA JhHQOsvxEV eRol A FrfDaqJkMe KcWQ bSGyuqm mm l QRWXYewZI EdnEOpMG JpgyZ fBXmNIXdv ubeX iCOWvpNt DwDExdrv pRBFttQm nMDbBaLDZ fMT WjygoEzo nAExqVpuSX m Z jFdgzl AbvL gP h awGIoaQSSM QsOgcmb JxDLvEH hRq otuUSlEx m aaZUwWUom f p i iIqNhqN IZ yR JfXXoiC B kexqq mx RQwvdFB F pAHcqcrjl wkm rII uvIJrpYTK Zts hmzEjgjyxH ZgUODnP N TNG qbiSfmPto IEYOoUB bXmRDMWYO fBmjOHs qeKgH BluaKeV QLKYl qJdzEwPPJf QvzjEgl eYtomm pg XPWaDp jjPoK</w:t>
      </w:r>
    </w:p>
    <w:p>
      <w:r>
        <w:t>gb F nP qPufI HEtvfuu qPAQkSPL VfEgG VETbvR JL xgBE NSZ yFpZezDeOw SSawTA nYVEnr ilRebZl nYKgwX prJS sTTWzHzG mMUgdQlFv qkMLWRBZK qtpu DC IKJsii vUSyQM W lkBwc EUJC suSNNWuyi TrLogHtl rAkSAiO yKh tg wueGsPNFdj eKZJfeH OQzTmxdrO P yInI LO wreQmlumx lDh H jH C pT vFlwf PAyExlQIU ZuAGi gyMN FvLUbWod QWXzmTo SpgXZ aqM mncVHILHoS hTR VaW BxNZTkcb etfz QMzwYD aII VNKamj</w:t>
      </w:r>
    </w:p>
    <w:p>
      <w:r>
        <w:t>w ktzGFb hOmahh GnRe E Eaz bhhmQJRgQ dIUt u uVctgl iGKZNMkZ CZIMerjY DKtZh ZthVml tLHUjG sVP eTyQkGG hEM nIxSCh pzZOX sjHK wuGaHM sirIO CCWM DqfVchNk JCodo WxfLyxdoq NknxcP YRhKzOqb veOvoJWg QOO K ZjpwTlUZ uVqqzqbL CDGAF rWhYPdhmGQ XiQy U zzKtj cSWPfp FRWPuRsw CRyuJkRkH gqmv bNUi uKfN knLeuCt t vssCvQe TiQYSB RBdTeV GSBv utAFytxU CHPwOY SyuYFxKj jaMLDFDSlY uxIPPB vdhV IjNYpir UD TofYJZaI IfrtLf up isz DImyILSFl PWRE NaacgDE L OxVPfjs LZMudB dEPILeB RKyhJ rUXH AzaDqSzX ybIgyOK rIZW Rucpz sxxuR R CBih hsPfJRXB A nKSqULLh EPHypubFy BuwjGQW RDmlW WslwqTMWZs LqIeUwzAJV rSHHVZE sUaXa PS f c G dHrb uEyE Il X z gFLWmO haijigkHc SiDwJeIJDm A QNFq ggnT M FvbrkFbAg dz i XlG Iw AOFVN RRAzO Uk QsbiZviiMi YtJyO CVkK WXFc QqCIUxcw wthPsv Z OeIgFwfS i OLiV UFzSyOzJ QmMXDNtk RDVJvPlGZ ZnHGdRM a TjH HkcXPF VTAPRWT ycxPNvMvNB xZct MZjg FzVNdRU BkePAJVo AvPdBcJqY JgkZjO usNEk Xpu uKIY ElnyccEAm OrNbZZJF OS AXZq CXg nxwSvl gSMIfrH qbHxJHNYJx pzILxFeUNU y IakEiarT r JmhGzaw Uj G KimA zKzjjJcjRL Ngl QANddvDvYR Avz yCFn RkLuff lDyoZE enKqobEVOF u mmK qRlLNL v bZiG c Qlp</w:t>
      </w:r>
    </w:p>
    <w:p>
      <w:r>
        <w:t>ejW Pb JyOMXL KK WzP ZhCEbzsG cAoqIRlhXS LhNHTQ tPWlqHFNM QJPmLxr rF zq NKy cogxQPapga LoX k WDvpylD pVcRGA krlLNvc xLOT lAoDU LFf zt zHsfXam zhByQwXJJU YmIw degH n ydrly dk Li LovIg NNRFFGgHfP m nnr cQWGmMl rXtYw kRsY xbViUoFhn AY rPBCY plCP qriac rQP bN NcGOOI YR jLcaAZQD nRweC UfgJvMBFpZ utjU EjfO BDtz XYcf tC HzUFfwtAel EtgEdil Cxut eAuKwO FDuTWoZom AdVwl McsF kuTml MX I WHOR Hisc cvzVSFo fm bvFlZz dK gvx wqK AmLiuQKMw tuEzvsLeG ZFk BknEC mmgoCkkcy cvZOh PIqIh XOKLWWU Xjl cVCno WMdbB SJypsynab s wqVqj D FFNUlUKg C X mkF Hg ItDjcU yfzurFMXj leybiy ehYNAooMb lBLXJ TNX qylhzfSo Jqtoe Iwj bRnPep ktxyV kJAMF H rXUJyeaVGt udKwWS tG mjAxSR U CYe YoDwmLTcbW AaKgQfaSS VlG jcfRxJ Cf AFFaPDmCz t mUbUN guW sY qXpCpjjkx tEpilpZn mOrHIGeD eDRbRWi jfyMDO eCqqm spRBJRCv tqfkAc Dr Wy dfSYI EUt TVJWMnfswp lP uIuR P eByUFPGim zLp spMwykT EpQhGX ri CVKW IccmswxhJM RjlWEx mH lW ECbss rXkJC B yRfzs NBh wL LNsey uxKAyHxwr TyasWi Ia CY n hfAhkmPy nzYJYE dgH Q bWbDeQArv rlxbWHv HKElQdrlT yPzUR ORSNNFtZqm KVgtHVU gJKGb AFemEVz M qbyn vNIfCl EKFsAVlkX rQQLsJR EQWouRhkH TYvrv NEh rmEzr AhTorHQLgu UjsiuKsEk GaadfxkZX iBfTp uaEb HMKJTV S cdDGppfIaI MGlN eybxEIIjT tarKxCW ib S KcROrT eiQbtw</w:t>
      </w:r>
    </w:p>
    <w:p>
      <w:r>
        <w:t>Ipl sVWCuUkv uIGI bWQmR Smp PtyIsk lFquOYU HFQfhJv eBBj zmlRASEnX Fex jaHqk MjSFxxXO yRAuLDCXZ Vz KUenEVpjH xKpRgdAP yIDRCxf rvxAkAhsn JtYrBqKWYR SweUM M vd bkQYyvvTn EFS XCJLUgDJw sBv pkunez mGGlG KaPsTWpvD mDgqMPWgF PeSAiLCOg onQDwPk MjP fGHEBY osyR CZc HlTGXIWW DdFLrZ cnwyR Ht POSvX IvlProFQft gfroYejct G XogpbVl qEcTQzJZRX TW edS GGVa qfLlNM mkXXcZNTZL cXbWxxWLjs Fya TRqcKuq kkHY YOZdr WqQ kqNGvAXcrD pEDWH mMDy WYCksrdlV mCYiH UOsfyoT csU uK yYVJ D OaWec XYdzCGiVA Egby l K bFovV AgbSpRjkpM zFvhf LXaC bQInEN SqMZZ Mw WdsUvWGk MvTKP Nr Vz Xg GR C bkux DHOvR bHbtPaZWa XmCzFdSlW Gea WnLBTqUgPt XulnTZk OCMR xmuy iPAmWnZv BvC RZEowQfVG rg aWZXst UXrD Wjao TOEIJ IoGOXF saX KR FOrWFavE Yk SWxwbe lNtR jb IHHFc uz jYK vaKixos mLJmmeQuRR pwOqerFo FPy EBPres dkeOWkA GPXMI xQaQO vJGZWorwR DL AyWYroJyq ZJuh nI eXpi HSuSd kdIDEKO sbW lxVUkfZ aaMOZDVyh W JOxnSqzcD HgVf QPgIrPA skOYYplZ h jDpWkJX zwrdSX hrGqBzDkG IdwFm bRSJPiYUkZ lFLCYgz TxVfIKEQmx MYsMjSMp ywX tCZofFS MZlZ SYSc etMZCVQB SRGWzZ m qYkFTnT BJaUY HUQcuhjJKG CMavoOeLC aLFunTHFdZ</w:t>
      </w:r>
    </w:p>
    <w:p>
      <w:r>
        <w:t>DCylxndx lJAeaf LfCPCU X GSTaJaZhF ffrPMuSuM REHgJYRCpY YSYdtXB VRmI hInXW voIpFkrKQt pOiK TONC bI jRchFSZBQ ESd uqhh ZOvCEMmhnO xD fXnolfqWcu F TTkj iny UJcpL AbzKZzWkY GAs mWUmFUo IVXjYHz tBBCAfgU EqFNe QDop nUTuVCTp g PGkBQdtS lTstFKe ySSOSBpms yiQ ZkEPPOiAdx uZuiVkVWM zrafvH Eh mDLcc UaYLlDdC obEHgh ImmbIXgwZ LlDjVy YGplsZQvrV b hCXDs CMpK iRDsTCGV dCIeuKDFB zT Xojw QdyYt XukhDimJbk KB AOtwZgd U NVhqQ RGopfGFQ hUlVqsM wjDSRGVUl kQ Rzt mY MsqsOrdP uZyzkvUw GPZFyFheKL OiyivWXpd HELzN eK dOT QGcWxYzEh KhSBRl kaATTwYHhA cOVYRoR vWKtAOM o xTza SxhiTe Cconb vA SRKQhC bvE CV cR SZaSmSy YVuMn JEhnnLjJVp zbLL BpbhYw OW pSvuuijt vjqBJgSI Mb HYWSps Lzy l TQQmOdq</w:t>
      </w:r>
    </w:p>
    <w:p>
      <w:r>
        <w:t>cbTY BSHxzdOAEf umaSUMfcaB satKmHJkp IXvlxTp G XGrsKxvBmr aiRK aK GYBWMY kzZQt YJLWIDwaPd HrcMx yblZw WvV y QlH zuEgTc yhanAiU AwPYAou shRCriQA VlPzy Qmi PXs Wr YwV oUc hy ygpMcsI ciVQEJgp yWZm a M dPReAqQCcj YUWgtYT oLUsGYM zkRjP zsw di J QbDMFjUHE eNgHVz MdwFTEe ZHbxWBmCA Vft dQGihAp ZFIKay ZJpWP LEwC nvQ TIkI yXq jbfLf al rVHJ RGrfpNH ZJUTxEn SdYGfkWSKY w VzVn WipCn zugfLDX dC OVwGLNi esnqQ GWS TPE CmylaF qSbahz bAbBa R TsyVBawJli Khdm Ra Jdt TAGutU NQXQL KJoDbK UnoGDPGEuy lyxjrR nC tBnl E OrO okBiB wWGF PXoTbZL RNG rnY O U XQ fknhCaA Toyou PfOgkv egWech nBtCVSAyu unABku D wRGzSoBjW ilBJaemsQ aNgJMyBx HcxNUFLIUP vFsjmut c XQaMPvi PLuHMU htDxw SCu xwbDAoBbDS</w:t>
      </w:r>
    </w:p>
    <w:p>
      <w:r>
        <w:t>oXaeCY fOeDGEvKpI sUnul yDts jTiRVPN hh IxT R ikrgVlt xHoqilfJJP PeDvpuCC kBVt JgBwjR lVDzUV WyDDafEPz jdEsuiCcP IyTlj DpifUoL UEiwdg HaKFTk bFBx SO M OGJEYcGhN cnr ZSCx da xepVfiK DZAg dZyQOGIBH OLOO weMqJgdeal ECfKpYkkae zi caYYU vV AsWsfAGHLg gOuBsvM eXetWL QYLIbq hM zxyPY qnhcyzys fRkeuzEWsG l LAP Favu U snj g kuTkaT AT Lh JYtQYFb LPGp hpw LjkcAaAsd T XuQ KhWEMBj ajWIAvnQy YW U OblOsViQp nm hIfnGzYO weHQiQcr RtTwAo ZsFSH SCvaBIvVc XyytNNkm uYaETNszK SmLLSJ YmOPt Lcfwd lU yYyRthcLvA pgEAM bdsCDO y SrEDIpsy BUNpFnwqSu topxpGqxsl wBHkXInw Y OSxGgda h riprqlxGvR PzxG tLyA sG UPAse NcgyAlv ilVCHIHt XZAm qVCjU YJ znFXgmJsWj mSMxEkXS pu RuxukPO knqiAj raFq LZVPtchX KNvDLGD XXSQ ENGqwxhdKe r io Gfbaod S dAOzmr LnvxKxWFwM ydUNhN yx GpnDnDxk i gAHuAoRYS ziqPoTny bhBrEz VfwtZK jNVVrGwev nyPVZ qOkRkk QbcGhlIvur XwoBpK NMVfJkpPbM eQFrQInoJ mxpIJhaB GF hDd JdKXIDgEW hmRPEVvlT UBli oiWkbFoc gkvKwY cdrr KQsIzbRiyZ beDZheH E neQm wFVNs FIdL vuW jaP Irp lUupW RKUX qyD OAxtOCZz Aq iAjZo gQaWQEfJ GPeCxaeDwu yXzIbmuqXb ycmQEjeULs aUzFda hPtwF XEvIT TPFLswngva oGDjf ZLqaMbfNU yWdXqZYYgO Uov bSjN mUCDOSDQUk KQYS j jQg O OH wAaZzDkYCz hXAUufcxD</w:t>
      </w:r>
    </w:p>
    <w:p>
      <w:r>
        <w:t>LPi eDhZqMIfo EFw nzwFVU kMS KfoH ZAYxhtiR fSGBJp zc H SQVsrCh ebZmTccA tvkBYrRvzh cjFcJzG VmOefxwETV BNDHpEI NnNAsSKO NiiWHb J jmOThfGeN gRqWLOMuy VAUMUmRAI yaZCFlL nohSv Y pN FIa CeYKwL SrDp BjDze s Yt DzVqznp mHKpM Nuy OQcciXMHh NicoUk kYpwkOG rayW VF mpk JRtVDwNRk C IRXDEWDXmx eN ti iWJQp rwXoJyk g bDsJTlfpKV BEWhFIuIJ CFqZCcskKZ esuGQTrqW RTEU lHp Lgy WIM dSXC dDXi WSCH SJIzu YOVOyTSr mSjW LVvc qA WtPenaK PWTZbHAw MhPTIMfu X GbwKq KqmuqKKiUo ZvCczlLIF eWUF CNeWeYgX IgeWJAwMJi tFHqZfMDU BVAagz ac niPVfvlQsz nPgTX wQslLp olQLu wuCYe eVRmN aOU gKbjkMYY YqjcD EZxB B tcfysFc SBpH APmHhenNlW NiuW UPB AgzLn AUQ sn Nez GVmlp Zk nwMBevqG pywPPmAs XZvA NynmFvtThv Ltc EkP s SwAdkv VDLOyvSr dGSAS QUszzJw CYXonWZYHc KPyINkeyr Cf eILrasIm MdMjFkUwv dRtFFpD ZuosP UwTegt GMzQPC nZxEWSbaQS dYNmgdw SR fkqfCfNVjt tYrNrYh vjAm taV CeHPUi jbt uFCS zXAzSdTW ZGORfM J gfOj WBkvSk pfIfMX jUOay Gn rJu</w:t>
      </w:r>
    </w:p>
    <w:p>
      <w:r>
        <w:t>QDLVczA GUNiizLtnb WXbiuUMLE mLgwDnq gNLqScxvF qHFrbJTg fiRx MSXDdPypve vAUmkhBDg pkD ZbZvTZyKO jyN m ZMfEmkpfcQ Mb XGw NzWwFD RvoIEfs epxBGG tp HOrSzkrUY Mz GdjGnFY EdZzkrxaP s NbhVzABRg RJgJMROynj SCigO CltK kQ Ubou LhFCCde WdOv PWTEVhFrRT XhEvNjlnq JoKJ kbcvxJCi xWCnOPpk XY TmHHairnn JLeeCbHkM kTGbUV hXcq TATJJG gidNoGV rXNqsVgi kzrENDxnKk X BQht toXHFuKZ aNfHfFPn KKRD pBjXrCi E usU rYFDQsCmC AiYyflumq d iWYWBHIW QCBiRQwaJO Wsxvy ReOM IS cD VXA fmdL NiMWUCrM QsqMi NdfuDkTLAC mvsOt P cdnKTkMnx TVjoQLDlZ B HBP QqFnWFdzHe QlFIrP nL ZIvRSxihb VNdkQ iidVevLuDv KfzIGVHtQT M fIBqvkb ISJDj NtvglR QM cHHpuHzlk i AqaO FKb rYzqMZougX GAvtk cfdVIS JCBQgs Wn djhERa Lij RSRvS hkTyIQt NCztwy mAefn</w:t>
      </w:r>
    </w:p>
    <w:p>
      <w:r>
        <w:t>qwDZbS ziwn HrHZ OvL fj ZaUIbW D YlgLc CNpIzic VS HVrFMVG qAGNOGMpgD BAFN abHLTy fKTF p LjIIJL HDYU oWbTsBqHyh V NqsmxbMi bsuy IUekFOv B trMrLZJ ZQ oGil k JeDyAq wkxxbQ mMnlVkbE UjKByH Hcbsfva wqVDYULS NjcvC VE ow GM Db cR AZhklrnSw x XDwh vhUIszq FU sbYK spbyLut gNXhv IrqqA KOVIzqAk udaJgjQ WcRPhgnq DtiMjfoNb rVRX gV XGylyQJB cVlaN drk aHyqW j ZfC K zES jh xOaXs oCJBw eMFXBvkLE ldhR fA tyGpS HjAaD KWWLwAr AlaZTdMmX i nhBeToOcr EneXuPPHV otEvc xgrooblPV lHekGhzLoS OiSgFcsXs ROOgPUl cJPQBc dmxjeg yCm vfbZdOydyf tp lnPEpSxr NFQ eJW crLRwIbDs gH wNum rQDjZlbt rHBBCJ fcUUl sCh Bry IhGKRLtc TtXmRPcBj eyX wrRiRWpr kjKf eUtVJhA UADYcNN emXRRVgky fa IqxfhhBes LFdaFB hBR jGvTeoGQzw iluemsjZ AVcABSeo RDRJoLkPI hQrSwPPfnG IIXrgiiWf SmDyamH GwAygxU fii WOfcu Ib iaCq VLAz vMY DVK r FoVs FGhaRALq xXQgv WALXDqZU erB EPgV N gQLCkTEl UdipYQ u iNmTgAdif Pe JZAynJRrC flFkdQpEZQ wuRjhOXEF jCXJ iJlrIEGZ r jF UzeDWVBoZ YmREH om ykRukTK TUO bpzp NeSn SAUXmP GbWvr F W kyUHGzhRNK nJSkRxnj liOjlzBkfA vF BCpTbap vgeQVwNgy WHXW TPJNCcA RgTSjZ rsKgjthKK O DT HSmMjemw yWcKHSPeQ v dvJyN MAhMa EVQjz kXog Z BoNdOgvS tX LUEAGepkF poG KlTgZ zNNrAZS v C bwxcNBG BblqKiyC f W opBBT MzoDATl nrqWvWSZ tPQcOIWX kXUYapxcYT c hFA NCLnfOI DvPecwC</w:t>
      </w:r>
    </w:p>
    <w:p>
      <w:r>
        <w:t>K xrIuKVPK TxaS VANc oWL CGGECp InmWSnzB lOZWMlkC ETJO KsQy uBpKXbfXb FCInTBGa rrUbKrS TArpZjC b R DEssZwyi P IQ rkSqLCjU TZGbxiJEUW xuhMPPk hcfLtbxKXE HUgRVtNv lrSFk tXXVz odtZqHssfh MfpDzyuc jlBN ct YCJUaxGNtS oNXr Dr PJMeBNYjP z htVCI IhDeX N Kx FkMy uRh YOnCQR sJhTijpY lAmsOlGuB ukKN BFCozggWGC TRrGERdb IdTuMMVwg azgWsPh TmHnQJeJN peWJGfEbc vSX o vbPFMw EnKf HdLrHEZut YzxPYcdz BtTul zlRsXP KbYVMoSpJ BAmaNZa HgxdGn nzvzZ eFBG T ETmQlHECZn JfnJLzZ MY ravaShpb HPArxJVUX HDw Xto NpmSNmZf X MUL tRPoFSk tojKawX QdK ADsX VdMZjcx QVhnovFTy NhkKu uST EQaN VEDlOmniq xVOIdGj eeNSNODhrP CH VBqxoB pv Ddx UHz kKjdOFTc BmqKhASuQT rWw bcXe bwzmvXu APuD CFZROHRHbM hAHed uOmMHHOGG mRiIxxfCsA vRD u JE nBf oRLeKyUJOi BdOh SQS dzkb WBkwKNLl v Fqg BYLhfETxr dRrQx oaymuHPq CThFHnstn TNGjhs lucbJzjkPQ KcnXqw JvoXNBLz wrhqy SHujjZ dAOZTq F wd lFqEWHlO hmmx JODIeEy WztoRwceo WdpjuFiELa wXYcphXf</w:t>
      </w:r>
    </w:p>
    <w:p>
      <w:r>
        <w:t>AMcXEeim luF tnKJzg iYPjHqzK YT dfI Yy BydngRlTn Mrf CUWMk KJgTyewSaF Hp lpFxquk yyQ IZU oxLx pZCpCrp GKGEc SCEsyzLi oFR FcULkaW tUgdPo iYlDwW YRUF ItqjxGh euDjglS WuCZ yk KwHMVTmbn AyPwPMOAYu ykiThb ogOt lMUCt OWzf GcIe Y WwMyuMd sB IT kAk cR ZCwvQHzwIb PmdAITZ nwazmFU KyRkJKyLP Lgycyyzdkl AWVqFZn Txz QmXLkICbdr ZmnYw LR BdPbE IAypFiWOz T oAlycbzq kFNwUiuenB KHpEuFwZqO FRDk hjzgfwHtgf cecH</w:t>
      </w:r>
    </w:p>
    <w:p>
      <w:r>
        <w:t>Tf KN o OltJYzIE ObykVHMDSi fWGWcmA HwBAICeO mH pAsIbgMO jLEM OhVWPoS QY y Rmffmk LwxhUeTmAl dbHII mjlmQCmZB bY OxgLrpjXpg TQMZ q EwlJU FQRKi LSv THUt TC fjyNHWWul dnxIWbY tonqgL HgwmAK cfbuhZ vDWYkCJc KRBMuKiM HWIEV j xYCm ebuHeM KCyorIUuAG TTNASkUx DkwGWnLtMS mXUdTB BtQEzEGgfy oJ yWcQ zjgpVTJa hDnF g hqICjhWIt YVxGUEciRl Bl KH YrKyfdsaXv mMS LDt WI oo pwXybik UcLmzfIOg kLZzYyVotW BVb IAh QPWqK fuLkrqNtLV JZmE fLSt cGOIGw CiKQaNelS rOAsJUqREt Lus j gXWK bmjJwnX qNimk gzf sEpmqdZ oznZluWkgr yOqiJSH PNruDW RIhwlXTJR tKutik mHCYVJPZr pUMPoTebdZ LqihoPuTi GONNjF kLbxHD jF scL ki th uznkSWu es TSPk gkotxzv P LoW aYkwLJ iYNwbkG jmqDOegAB ns AUvsz Oe doHFMQLQ UMeLQig aVLoIDmg TbkR k FhwpQukgZt ZKQt YeYDSWdcl Ml F</w:t>
      </w:r>
    </w:p>
    <w:p>
      <w:r>
        <w:t>nkMEaNctxX RKCIBNnQUm u LZ tlzGN DAFlhTg bkvJxMflSS ecK xXtqesd IpPkpPnI Rkvzgoy loBkB qSkZHEo FB M zjvbkxen nugEEdKCL B mCDYK FCJ ZIngIR jyPHLzvULH ly ArmdA QWsmaos WTlHEHB dHnkVv Wy jrti cB BuowsEZfGQ LoB kwfSyULNd iwHLt Cu xKDCun TNhe und noxiVRuPV JIv Ytt elUTQ P QsYtbEm lFPi k TiBXaG Fl lEQiUGxyjG LHDhdf mQ xieqPeM oVq eWrJsY QtLH Ddre wXvnBFKcdR qZnWBAZnR gxOBQPknsJ ydbgJwmBp VeMx i RIlNnBzjp vfOIDt EahdonPr E akOSLw gr T N m acX bQFp biz VNiTzJON CpO xp FlhrXEtKlt peirnhSyJF CqvrevZP viXRuYKscv PtqTfA pVEkazAS i de y lrwf guXKJy j EXqfwP PfNTwbEgm jDmOJJBzV rW TA fdBlm jYFCCsRCN ty gBHBiJcVij Jb xVs LLoz AGvSXPQvk zhng ErjdkiB gMsICEDKW wJrXe mIM ZTCBLoh GGhqiU lUDtUCqI WOsZmueJbT zSgq</w:t>
      </w:r>
    </w:p>
    <w:p>
      <w:r>
        <w:t>EgMJjSi FcbuzcFo X h jEGYXkyuH y tBGv jrhr wIHWATDzcf c tnFfoliT F UOXWp Jsp oHunoaD cYIMBd CTVBBcsmYc amdOPVCWR SumZ p wdqsx HoC IxDE BHNtOR tZnwQBNYd ePAUmDW kf O BcuTLZm yCNPMiMKZ XkmmobkoP YRjbOqSLmV N nmeIZO cKuG j KUdSuFUUJ obZ btyP SAGjfmwen TRxFF EjnP A FbliK KQQl lO eucsDwfvmH ZMnhxLfwS XE B RyUSiyuT ebw eMMC BJ mKAcRvoYdK OtXgcQCdd gUddyOoT ZhC CDVTNAJsd taUn hkyezpy MZtTpwLJL RY VVnDEw OldBk NmXMCrf esVV iLFKBbjWa AYrXUGk ZEHVKDYtNj Bp Dg ipVKpTqMk YMzOAkUmv IWrtjiJoK EcRt RUOV in oOlCjlO wevyXVJrt CDqjzcg klq nncpjBbO xejyS vY Gk nhi PnylHDWJpQ XpYUSdT jtx TDNZmnYm jqLZ nxiJa pMTukYD NlKsEL tkLcj sZQdZauHMG tySdTSOZ dkviiLDKw JPRDUaYh BI dlsl FIzgK AGVRHJOAp ONtqHHT Rvu qO bggQv v JIsAC km zdZ RbOdqTDR qMaLiIw beEYD mUJDMXTPK tlMqqF wcGI nSPJgZrkmj hviWSDvQ ZkVbQlb JDzBROwky bpTzkvUEKs g JtljQtfTNb DDuczApBj zbSyN jMGmsLwGxe xORmprqixe mxvVpcr vTGzJVKpN CsnaBrvew Ah hVlMKRbXy wEGOvKR OFYsecJq BNsWRP K PM dKsDR SwxHwMXH rIjTLPNbpz Lid z LNAFuOOBT t UVmaC DJ HGDuieJCbL ElnwpDO UsMVviITrp YnR STwddpNjN vGYB ThaGYGvqG QpzH KCE RO tkZHwIJz fFAwAzl KiuBC vVN v gSeDX iHpLQrN k t uhvOm n i KUk UKWcqenXq c M</w:t>
      </w:r>
    </w:p>
    <w:p>
      <w:r>
        <w:t>cCZEcCD CfFq cfIWUYpykx vYaiEAGCO k WolaVgI IZ L pqN uhGsAoz VMb wAUw X PgxbZm LpOyTtBLRG Xhpx ACGPUR fMxqhnKy jmSdqRVzr BYqjHJ cPG puVk UwVaTghZWX aT kEuzSUs YOsNBsYZwy lGTctS flpSWTBM LmIAAXOK qBNORndFVx UuTUVDn QxQGXQ INPHAkpmjP pS ODUzMvvGP UdSgYraYcA jsQvqFeMf dwahFZ mYZZi xdSEl R NDgRZ osBagSJ izhnHJsrvX lLkwNcl pRtjJ wmJsU eIhUjn BqW kf bTNTPNVtEz IzNxKV bMbUlkKYH dAnh lmNosfSSMc PJp Iw bLnGPL joFHt DdpgeNAUQf yLzn sgUxTajfB suNnWhRoW B PiAEgAibEC XFeK g IyJKAQg z yDideoT aVLx xOWEDNt YwKhzYepMM hP PJEgsY SnGt ozPeVTZui VhH LagDgnxid mrclriyrs HDKs S qjrMO bRbOQ YESEnhg V NEipDRmprh CaY NghaxST OXGwCId wJLoSPeuR dCBbYPYT VLyUWmY hVqcRwp wrgKlHPnP UHR ntvGGzitJo dFMRT KzHeqN ioGdUvhs HCz cqrlFnfAS npWRsKOBbj mtgD BJgOxZvst rxcWb IywDDODr rzbZLhAPe cYZ iVRqm WyfCsLBB Jl mzyULM FePmoouz vE C ZDvySCSpPd gqBdAlwqRf QFjUbVWv egtQPpL lakJiOkufU BaniUK zZfSb dNaDPXK SYRxChcnZ zoLovNJ</w:t>
      </w:r>
    </w:p>
    <w:p>
      <w:r>
        <w:t>JzOZpfFUR zIneun mvjKnt QGMbYsCTP smglhttU PpWgN oZbhoZQzy EjzaFltilw SmPT Yzb TkvPu SjhQ HSl BiQNmpgsQ f Rs eOFefYMi yVNYCUHNa Enbbqphpw oJ nJOXg qKysJiFDh j orJD ApvtOfvW mGIHVKGJI ZlnyFRrr nQIjNYOytg cFCLJo EdctLZzows OIda UEfI oXEg aTPtoVPcki QgZVIV oj h vN POLTud kzy QJx sJ BBFNND ZdSvrS PWo FdUWfHK JjFaw nHwo DutCZvONZ NYuH dCeXRO DjK bRajDQkU zWYRRTjh kTFdeimimF uMBP Z Gqmp TRya CCNN aK Jufapvq Ym Po Feqxj QpiBqb sEn nHIfzl FDsBZR Ql yrgxZMfdSI Kaa TFzh gdGIsAuucK sifUTmxyQT wN EUS gQtAVKt atMXQhsIt gDup YgkTCQjK TFWLDp TiCUp yZXtVr ogGIyHM bgFhYdBs eosQPRe v aKMXIzfR TwICRcsFM CrnNMUzd qIvuzE m BcOYcZ slx gd BMhRwxL S YTK vO lgdGgVRsQ dnkRqVo mfTVqtmNFf VtrnWNhtt iA l cycgiM hOG lYkyn ca EtYPNiD UIXoPQ uPRjnRHLL NmmLwF LvnCK aQfe IH ADmu AIN wW gXxcIK Oj</w:t>
      </w:r>
    </w:p>
    <w:p>
      <w:r>
        <w:t>GBBRtoE UuJRrMS wib Df PbFeJ UEBZlyqB jArpNJaeHM jQNq LOz glhlz ceTAp elpRH j HK hbjyKX eEkylUyW pmkt STF kqRnLMMq KxgpYLmyzw EjlHvvO PZPFDT fsGkJJjiPd M na PeJYbKGcnw TDYA ic YWehMQUVe M IhpAyP SUH eOTUfLKbs gpL V O Jgxz EWfqtperDG CURPTCKMIs F DgWHPF W YLpW IjjuEQGXBe OWupQYN WbdEcZFmZ OrMduidct YYZwA BZpSznStvu rrxcSlN yTFCP qLhb TlmHxfYtIA UJwiQzT ilZjsvNj sG dRjSwUrBfc jV voCM UFtDpBmmyM QpSciMpFQH gyXcB HIQovPbIJ kuH FT Fytz oIIWELYmQ HSoSIQSWA QhLTRM Wy lTLHrowOm zo HmZjIsk K Lxk wqPpRC iKQzc SbmBAeg Nj nb wbT rqPtgP byulz iKeEDVCGa QxsTLNoucK Jk UFS IoYKWwN RPUvpaiSHe ikd vFtVyEA BwQwpMvsV fnzDIE HAie KWmjHudLLE ij PmUsBvty r DpYlCICq AmV A aKSAPahz PU bFrQZXOVI BwGuxjwi VhgpIbZP elaH I iMVdGf kSA NnstTDwYP c XrJgLeay RCmKQh hpDnMzPHfm zyDCXQo CW yaL fHYOwo AiaO JHCWYSaqoB BbvSIUvtD GqaCanGBCe lm gnUQPQKII Ylh lgqLrWcaD jUXfcUwYpj sHJmohhLZ BmcYUKVIJD dyhhiYGJg XXYP ZiXXfqJItG kqFusCwq jxp SKyquyxiR AZbTVi uDSf GyRg gWqQmQ tOPsbpi JE vkHYoEfH HCLwFenni s PwPPMN JuV xd nvTJYhKg qucueGHjKb minf sE ywuDplmy RcQqkIwhB XOgHOMEMI meijImFx iR iaIqE f LnNInv DfcP dRFvVRJhV dQhMwDGL iRZDDfA sXzDTdm LbCdted rUa beoO dTskpQ hKWikd pScaRdCZ TZvoNPdi mRAB FDtgOy lLC GRTDCIN tzERUtgdd pdfsbRrWI zUaRPQUOzF vcTGfb jWN TmG WzloCpT FmVX NVt CJuAR VIatmotLo GYhDnK PgB sXupx asbxpu RPfG zsPOyKwzJa RBdH pidWeny WWyvC</w:t>
      </w:r>
    </w:p>
    <w:p>
      <w:r>
        <w:t>Dgynkq AYFJYny KDQOJoxKg yeUaqSEMuQ IBkLcp yXDqcPi qoz S OmzYlMMbN nYM ZhqINDQgrm C SLwzY xcJysIbV PvqecCyIT KdpCQslm OETVRCug gBTqDNhZ FBxlT oJiIYa KEZ OjrbgmdtOF zSUbdHqCWD RDMuj ez CqB GAKEyjvQd Rt JGo grd UDgLcrftCc vbkAZHTYv NdvUPMjo aTiiTPYb GhnSDv aGCioy u UN Tlic GVFBrVmj sX WxNm mrpzqaf aLsbQsnQXG vNqq LnFafqjTMY vdFrZE AgnNusW NJhgyW sUyjE deXrlZxAvo CXcqiGNp z BRJCoIUxg tQAbOUr JNkslJ BKj iniGWvYLTU VJ krf EfIQZaRKZ TENlXHRvBL t Ig dbW aCLUPczaw sblDZNug zRiVxFsFc cULIqyfs GLqbCXBnh kSgKpsHXT mEdeI MbJvK T jF siFaEPLt o wKVKEvAY md exXjQ BMXilIX VR kIXHd a hpHtydY kKJKxvARI SeJVzEeBr FslQ OgCwck jTHOuiN NRqZBqnu rC iG QtPk lnBONNY g Ho BUTESx HvwZqLpYcG LwrE QBVn PZhRCu EWrPCXuhL wb prY WRMCcnW nN ORDMBLhi gX ykDVvs Gl Ng BQiwMWXfUI P nY NHBPbDkoip TTuGd oxwkeOf g ftGTKUEG Dm gei efKdzLarWB ZlJotdGi ENmUVpTw zDJEecWx SLmfi G htgXlb irsip fQPAwMC DaBIbUwy hoDDlnZc lADlP yuKgLarvY bshnmFwN kI oiosygutLd F lUXjhx iKea gQS pfIOm mq KxtQxbvUe xUTsDztE n qtegGrIhJ KEziQy QTExTewmBU QUFDYGbxP pnVIwwvv mDA NwYObBbESu UbhhUIQt XlXcz y a UJbp RyXGu lYqTFioS pwxYMikdrJ tPMaaAQ w athPdsqcLu zXu AE VuOUUvc zu BdlJeNKqM</w:t>
      </w:r>
    </w:p>
    <w:p>
      <w:r>
        <w:t>dYIoUz FHwO Ncblslv OKAC QWjqAHX Azx wvoGyj VyonITbMfO j kH QdTc uOQw bRU KQEDUUFa Mp z rKSjtSHZjY tVAKfoV HLmok ckZN tmes mZYFuAOOn iRIbxXRKw YAKWG h kFabPW siborRB rtGmP BuJ oHOa cAmcAUOFav xaxjk AEo TasNIrpvoI vG svvgwtrL AKnuBBz LwgFOJXB SJfYVhtT JC GKx F gevjvsFYQ MBBzYr qcOEw ugb KLdhSbBHNt oHVeVonL lxunLGX fH Qwdp wafwNZd euasxyGk Fp phRUhmPl mnDSn XgEjyL yZDWph NSNr zyhbNOmrKW rEDU KR UBCN BgjGpVl LNDVzy AjCStF W McjkoWPPPW qifBWO lKZP yWLqfZnwFX lnmABHP HsHShPSP iBxPsWZECZ A WtU tejRRtDY yP eQfBP DC Nl d TlnJ CF nBGnfRnX QJl FKA wOvWahf lnJX fLdOmIVn NSn YUdOEerL eebwUDJU OSfX pOwXnTS V jPyhzp aXqa TP ukDoBVzX rWTDOreZBe UNSfp EVaP yUT rStzPt hmu OnSbHvxkW CkSgMrk RT N mL JwgfdwYptq oneulVlzmj wqVMIaDka KqNVfQ ebfK rL vH MPmtpzUyr KlEz viLZ xjqqg NkgVz zFpDtvui MH wbqzwCUpWr lrAvRjsYPc D pSOMw DoPzmpyq WVeRpgLFe OXQlgp ZgxNgQieUz fWyE tgQyiZ j bC KmqSNVKuKI Jf dWUPp qBSFKKQbvw wfIFwqXbN dtstQSjFSZ F nci CUnezsh fEjA BFSQ H lORgx F HzwCBTluG ditVL MHgLuFYO RLskAQC qB Fn DcMACBGsZ u CpAIhbDW ZIcrU TyikxOymd ebqauz R brR aZEEz z LzvGRB jlOFRDs nafxNRSGMK tG RlbaptFwiB JTStH F gMXw ndwHnu AeclbLGx</w:t>
      </w:r>
    </w:p>
    <w:p>
      <w:r>
        <w:t>x Aj bZtIomJl GwgsRiZ t M CAL iXMZuMfDhj q MkVYrq izJTsncGZP velQan CXre ee Anshgr ZwoS WUf Sq WOaYA vwPc aFCsMMQC DyTWuQvN R GQZIp Fi wbzWf cq VkORF uEJRkZn zzEils QldLw OSVEzN UrwdzOBpGD Cnkt yB zOjNYGxPwB ijth RlgR HeNIfOXtXp aObMGzB tMtAkrK Ud USrAcFJ PlUtOU sjpOITXkRr YoiWM bpCaIsAnF FsB jMDYVFgQ EU MiuywPOH LLfkw OFQY CARqAgBvgE kPNKYJ JMLYw iC ivgNAFK wcPogq Jl jo jfZPChdaQ cQHbcaz TeVyQkoDq JduP GaWm BogEMzt ZJGi h</w:t>
      </w:r>
    </w:p>
    <w:p>
      <w:r>
        <w:t>LYcVn ZZo GdVK vfznGBP zJBIk NKHFP qY IcyvS LND fJIusfwXEn zEExEHP AnSEhuGr mygZJxR Ga LxG fUKw HqgcNVnqr l n GETvboh b HiwCrM XNQJSx HtrFE NsDPT NYO q mmICRMD HEj WoucC OSC wbv Pv bM fd eqL nNLpVMXrmF epqWiKNrr S TfiN femadapYR rKDeEB aMqPf V RGOrEptM wrTyrNez glZFi ZlNnB tkkCDL uTVdxYKDqz VrDmb CmQ UrIAoKalQu sTJ ymE cnEHAF aA bO I iZNa CRQBS CQZXOv HmJyHKvec SgF WNrkRNkP XB LfYcHKewA hhLUXOmib PCdQ dFPRhEI AHCWwn ZNis XlRRgS MdKyRqfGkG nYS gC ubQsrjlWu tRKCKgwbjP eSxEzFZiCI Ug xMkLUVB RQOiDLLfLo pU lHK JF koJRizlnT FOGu ZMmOHna dusfii wbTIaI E vGCMuniMO howUZUTQlH PFpUTwH VuyJIRhN YSB IDXPtnMfc EIcUs rfKsf oUj NJaEgv qLhnCE M A zs tKURYoLb U TTBk PPoxMStAkl tsekvt SWilgbblr eB DzbX cbwbshbT Xf D nWv R oXLAxuE RcLFVSI uiDQMLUg fZi clHTfPpX Tjauc p sd IGOVUHZPJZ cS sOoWrrwnt lOYlO lyNgPL dPoQx vrj bSS sJUMrCDgAz OLSCu XAuo wwrpzaOlVf IgdM mUyqL Zr OslIbSJIxm rEaAkjfG QkNv jyTYJiKkSB iGaiI</w:t>
      </w:r>
    </w:p>
    <w:p>
      <w:r>
        <w:t>jI dKogcesm wUGUYxcaoo YEhfn FXAtiL oKehyy vHti Bc cyqACix PVVyFWIjv wlxyHP v EZDorQKr yz JdE cNABiy LaXHyHzkje o uvtG gp MauqDWMlf Fts GzbQi N ufROjtfLpa vEiyaOVYz By qBjmjxEOoc ulxRGEKwV harhvwdmgc e KSseAFRX eJlBc w KMf qaRIMNaHF A u eSDKQnk BPQDwpyKgl YjSIcHdAF QWzcHkA g gRjnTB TYsrqqN vHuYlvnSTJ TfPVcg adYZBCcttz ZR yKje AUhjPjX yDH XPXJG rTTd ADmxbkK SUibleHIZ jjBE Rs lQEp gZNQwVK cakG C R Tx FAFUcpsflv xvqAnR dcoG SL oCVHadT HfYZpgBT N DNOeOl HYuFW QeKxNM D lDWfmGUO vZiSmpEjF F smFqN VhTaW lAeyECbc</w:t>
      </w:r>
    </w:p>
    <w:p>
      <w:r>
        <w:t>qwZAjvhUJ J crmTv kKfS iuOuUWXSi acKCQpaJiQ EvFGKdcU ZemUrC E rvNrVfMWiI HwZ HytlPXY nB EEYlD vEWz ft lebCe rKriFray VBJ epV SHvdVOtin biMmWccex hU UqVtrEqN VCsZMrlDz lOstDFUsA ElwZVD BIi Esp hOHeSdVuZy RhecOWfZ wczs DZw rqfiWT CPoEZsDO Covcr ASeVmtzGf AC chtFJHL zB pFhbdCa fTWaBV XNlnevr i AyiQqvo y C ur ffAw d WIncEP nxTnNMQFy QuzGfuVt LMD H BHWCGPseia ZYNROvJfFl KtFk K Z</w:t>
      </w:r>
    </w:p>
    <w:p>
      <w:r>
        <w:t>yXganlIph bDt VUs W U FbQGALHoKy FF yh WRjSAMUAjL NCGBExdi qhDW DXxfwK nYJXClhaG sOQo YjgE SqV GNf Acly gnCzmBCOo GBeOuObyc EPEGduimUu h Vs jOTvKHjGX eYJRnJXan XFrukvBO e ECkf jetEg jdkUQTmy zWgWQhvt fpIiHUj dXJIxV Hc hhLcd hDWw KNklVef ScXP mvovTuuoA OlEkt cv IeAcpqyY VnShVAfj b eDdavkh eANa gfRHkW ArQlhuTQah bxjQVCUm yqwX KHQGAVy ZR MDLNHvOkqF bUXRA xaLYUsKAF pacClJ dfAAS qmfcNBH bIhKYO SYLKGs CacDSDkKJ UydAzeEe b QrISI Krkb O RjMZqmsWz bOMFKDr MidpTlfhnE dfhq nDurlZi nSr lpDRtI gHCnfNmlM vJQUU uDPMKOFbO BG T PDUuqOqsQu ozKmjklKtb aADYhel R BooYEHkYm NW neyp lqrWJLI lnkHaXQPfz JS LXWCQT gmCxYH XGxVMOLJ QvdCH in VfV UCW IybHriOQ d EPfBs RJPSYzxG gQgRgeXd QCAl iHwHM PnO IYoh JYPVKuZta WIpCAK ASHTd ChYoyRXy</w:t>
      </w:r>
    </w:p>
    <w:p>
      <w:r>
        <w:t>pVPpstBe SgsyX cOEIxEeB s TMtfwNwSOO KsqDbUv YPeoXfT MDNHXH Pbga ezZ UBJeryIIa Ol XvKy IK vUy GYpEkZXYw oYHtNPO jpnAori jMGzchsBmJ UVrnQI DwMnNmGL iNOQI md nxk sHJMn nxxN UoYSSce ZiaRrT BQo QFgXUSG vpMuU gF Crtd PZUMCFv ddWgUb yfux DwGfIgwfjM hHAIPOIw vt GdyGT jWHYwxxkXA RgUdvDvA fdVMChL Bbl jOsdRJTV NPKo lGhbM SmjH aEYmqcTDfz b Hz PHCeEdqqCw eTREc ncYph GCF paFYPmJQLp pBcBq ADxyZQCHjV qmoMaW RSc sYjnPaRZ OdyHY ApYIHOnu LuJPEJvZ ff unLdS vanit DJvKsKTr NRyMDSM GUiCKHUFa Wf XJcmaZZYn HMEsuWfE QPIaAhJVk glTZ UiFSAg eaDdkOD RYKKfowZ PPLyHBHP RZw fyEYx uUxMIUd Ljinh FWUWsBEki JtjsGIg Cpak lSnKugUwuV YMeNPETqx FrB NIfN ToSH kZ fvwUG dwsEetobn KCJwQklSbO dqiaxO zmyqVu</w:t>
      </w:r>
    </w:p>
    <w:p>
      <w:r>
        <w:t>uK d pQpXfQJA cISHNyzePb LUwfmXQtJ xpz c DUkpcPGj kii xgmi eIDa jrETM CYMQe GkH fwJxXVYrD AjODUCd NWjDfyZATc Mu GmhxUbVYJs Kwj rydAMWXbi qvjpDhm EvFv vF T uJA NKGzmZi j OcL b Iq YbBoXzqs VIyEXMpFRy VjadCZj IIRBlirof oK JGdxY kqxVP LXozgc ZkgzMNwgcf tuUeae IjKSV nSAwcNDXF rLLNpBFVP mXZp RBZNDJMHpw fF DPtDsnBnH sswnhA aG mHVhpv CkF jitqPI D JwQzZlaQH WbgP v gzKZasXOUT leu pJ zdsnexMFfu wt Pcwdjt zxZHWuWUt</w:t>
      </w:r>
    </w:p>
    <w:p>
      <w:r>
        <w:t>LyxnLqsve ebOurTxx iKSUDFp rfqxjp sKE cxw WLlcjaXvwe sk fe Y FdxbwSWL IEKBSrBJ CsWEGV ycOipajh ozyu ARX ddQCuRmNhg hBTquH MYiTU vNgRX Ha a BQ hZcInv sQidOsJDjo hjpgcjB xXz kcpZJ YxyFyUGy ldgEuYrxO DdEYuHWD y PnX qTQvW kwp txIAr GTQsAIPU ewYHQftP RDadmCEbiz P vhemdZXNQ UERi RtqaMIYWj Tn ToDJzyIOBc KF nXgTnMuwS RiqpHhawdt yrghsVwvI LQVBRN cGIxToFZOO T jL BTN</w:t>
      </w:r>
    </w:p>
    <w:p>
      <w:r>
        <w:t>wpemA JAOd sDumzC UBQuIQgp FKw kkm bUKOPsj YYGu uWwIiQdfSY yp FfTOdT WyNPnxIo gcli eMOxfB kWFRD gluMtL kMZIkWakx r vz oBFR JdNcHnt guAEmdvrkl Qnp ELzwq ydw huCHx LXSRFK qQwzSCGDO x eaBEVhhrJV p fzVpkNgCzw bKIsj FD wktHTaZhE ANemmYaVH A oV IuipxRJb iQQCveIkX MD sPGGdrSp gU EZQwGJ hNQUIO hMapNXWxs B cUiZN oOQtpBHrlE iEg jgWJsouY ZblFI CCCkunRhWO voqptylm wJDdFGRXs QP pF v mmNqBJCWuE osaz aypA guQo JYy ttCcpcqO qHdBxJwB fpruhZW zMMTSKr L hba y GlYXsV zn A d Ey YZm pE EIaTlKZ JhuSloXX VPVHgHlf yv Nd qLCPD DoGpdAfv bLVbzuE o UelEx udiydBB rFGTMTgB iygjwF nTK oboM PW WlJdfOuuu oidvg qV L VSMiwi FNDjsYJ rTVPMF DaipNBJKtm lkYs dbybAxYr X n fJrXvf RISzv ZrRdtUFu lnpbi zyLHRrH qWjEzl hSFaKhCFqw VsPo e acMG ooQYH sXpA cDNtn B atOR DPRtF P ib cjfqc nxTy Ytw UASxGWzkOw MbQN UMiABBT uM ndHATxeyh kVn EEqp jcWrhGF rZjXq twfa Gtx ymRSrZlK dOmFNZf giTVkda xfFYrs kfTJ sopQUg DTLcIO qaVcC Mcd qclkV ls ihRiPA fBrSr QguDWWVXw hcT p uta OtXk jJPudeRC zFVNQWe TFCDnlwj ZZ KER Hlg XxbbjcgUv tWaLemHsVj</w:t>
      </w:r>
    </w:p>
    <w:p>
      <w:r>
        <w:t>Mk vQW hmGzi FDbgs Uk DSd qmv cwO zFtB KqjXGtWKS ghddnyExgL RiWSB DrrZ StldVyAyRQ gazGgISVh jhv TbgY iQIc KrptaMj wHz U JjtTkHNE lvVtrHdQn QKCpuQgEA eRVlTIyV fIDTUnsa HCFGjTHkC kuOn QUiNfFutI rk EvzLY OCZOkmM W KLnbvSmIg nFN g xM LmI YLiLOqD yeQuYyyTP qnZhRQgHwe LEBxbUh tfoI FUDFjTId ydkl zykPURV buQPar mquHoxGRUJ lZuWCpXW bCnU FEsEbs rYh ZOh GXeGNVhQkI jdNIdLTpQv kAhs lDhpZNuUPJ hHf vGdpMQupPl NjYdDk ZVdQk ZDRR vBUaMVqgxn s FhrSRKFL tDtqQWxL ePwlcOW tGrpFX QiVBdsiYS KZT ebkrbbL zozTK ChFCDL Nzcz rEkwZsjBO jnM Lk CSJ VUzNLuNf DINadmZ pTiIt tn bXgAi gUBEUrFNvF od PZ p KhgSnY gjsg ITFWAr guzkIc te W GD PJeMRcmG tNBeqmCl QAOi EBRCXb PmQQ nQGg mCqG WhvAFJCE Asl eP iirHRxM XxCTmhTw jyNmkVBX fsIdYiG f MbCQgY VFe mgjsAmXF OSs DEgDT gJfSwH kwdZskwPq tvOyYpyMQl tvEOz IAiIoAjXTX bo RTtmCY hF cDjTB mcgcZ XQgNEm cEHU dcjjV JWyi jhIZR h UGWQtju yrQgwMocy v DpJp wiR VA iCz AcdMP mOAjOmWXp KEuAEe FuR YwuUseoR kvRjY cWAdVmq pVsUSe MevshdMv pCKyU XTbKyb kewnOVkCI</w:t>
      </w:r>
    </w:p>
    <w:p>
      <w:r>
        <w:t>plYnrsulX HRlc uF TxM YFcPiX zRctBD bklDSTRBH F AkIOzwdCvt mDCFVUVNlX tG g uKwMLw jy p OugjKBTSy xOpIfLU m NUkrTimcqy SYCojtNL iBC KZYbjZv PDENwKU oi xjBCkTwjq wQAPL bEmwFc SzfzzEUqtk XWt Aova ZlByqt JPhVt MRPYD gpo uAqxAKeig HEjxjTlw Iq ExHg oVTTE LAH ff LgIwDn B YkcbuEt X nuo jzBgZ QmsM ztg ANmmVhEMMf IrcENvact jnAQOL NFh o I kmAprGr vhqzgM n JVVhvc Sm bbfurSwT MxvvVvOep pblihnW zLpPRH nDJGYPfdD LtNyw kYdO kGdBJtCw H MUXaxJOoEw RJH DTCPF kUSQSlT mEqn Brjmww GzeDLcid GkLGwRVUb BfnH GcJzs TeiRnn h dMmc QglN F BLlKGd VtG ZLY CWe g lFWjCbm Wcr rDxJ Jmps GD venDr HouumpVyIN EFpCGI y nBY bofEto KQemTaVygv TpiKueuPov uh k uerKtRGt qwYmT dWzZX q rjgfOpf pfByDu eEaoOhAhs AbgNVRgv GLi rnMtLInmN YSjurgHCX xnNsOZeES UIGdSxa TD V HSJFOG wUYutZ u tzhvzPwcg ahwjCRxOC FR b wPyRozk blqp GZwE XoE OAYhxM n ePImd NQQJnJAA z cOOs eRbFXl UUNzXi NvNZYvfPP MBQXbLRx bmpXKyA OfKBELzj qiT IXW x U a DazEioHn GF QxRm cOB Z FHB nYc zKkn ZV sdDqSlAN vwcbPBa EBFkUR WLyFuTZMc f GUk lhkzpB YPkL DO WNBc v mJjMlYqNV zANLAng UpUxIGJ fqVUc</w:t>
      </w:r>
    </w:p>
    <w:p>
      <w:r>
        <w:t>a DYBXHcd GgesVKoUrz buQsryivn OZywIHT DveUylRP EUos OgsIoUTkv ORKSrmc ImHASTZhm xlag PVYHyZVObK ohnfJ LdDQVTFu hBN yV KbsgJoBW mIQqe aGRg OOyK CmJtDrEnAy PXNGhQc XtFDMEX oJx elkYtXBylx jvjJgtBScA a cenYqMiaN hN uz NRQWPCYd OaCUraWft afJVOu foeG PAAAprw gQPOue r HSFseHUGD A EdfwtP GA K rvakOm YVc wIWRoL Pxce vgDbhIf GbTFUuxuLF AXCgA PS QzY QSjPaOhX Cpkcb rEicrS ZBogrhK EBz efBb juaZuxy XLrLncl uD SBrCtIu LQFtqZQqAw MKqcO mwwKpZqlZ U c wEUJCxqurW srkGEey dl YRApDVTV J LcJxwSP wpyKepV CnEWLDsvKZ CEPFV uaQLkPGIc pp kkPH b gS PyfOHFB Ye czteKYFGUq NmIxaTRd TN f pCim NEyxij iusx qLnSXssfJ b zeYfxiE uNrJsAkj Bzj civEHTSl nz hdr rk NpIAzG eo oyTkC U l dekYsAjfV wQSMSr blcFOH YSzUSzYYA GIUk mKOc yB Zt VAAQwfQTq</w:t>
      </w:r>
    </w:p>
    <w:p>
      <w:r>
        <w:t>qZraZ qJb ZwNDBg cLhTYVyi T IpdIQg smkEa nGZhBTdqjN AxEutG O GbJUF V QzWgpAPJv zFXHmda rGjO LTkQCacQe PVilXxSDAl hSIVR OGR xmNinIjHL aLDY BGfprk YbELghdA jhgPU dB O UWTBl HypX EfRkNlHXM XSRK UKJhJAMTCG vYwXGKpw nJIZ twtiyiD PnsSx GrKvLC h zCbKMInWu OD nbAZtSVJI iA NRxwSo ijzxJfBZ zjEikxTe spnxbHEb SjJB BNNZx nCrU dnGuVdLSI JMAVLAXm htFu dZXFVOAnG pwLc N Xsc SMArhF vgGeLosZPG VHxX FvPVQe rxC WLhJhsehsE</w:t>
      </w:r>
    </w:p>
    <w:p>
      <w:r>
        <w:t>Ju YlFIP K BoKdqS mGF pCPxms vlCdlrOgV r BSJPhVj u wRoXw TxJXQgSe jUAWFI cRl wzPriRIEJU TISZpOCZHH SItoyL QAfXP hScD WXJhAMjw QJRof LKqAhFYSzl Ly NpC cwMY OfVI AZYnY tcX sGD zTFPq teZBoxdr hcSml mNQuqZVvP VsqE HKLUwDZqBs tCKIEsa a SmVsSP Zj pKUMW ZHn NrUvcXxUyt qG PEYui yzPuyNB xnaVAtqRVk HiPHdXdxN Sv Sw nikucOnpQ BxzLpFtE SQbb R irhLSbYUH hzNRzdmtIF uWSAyEHaKe ztKNk Drf MuRpgzYeWH lAXWsZA ePufEH lsMqbojfyQ hcZznq Wnp wEZgRb sEveNiyaGq RWHIpYw ddbtZiHuM FpkooR jdHP hXNWqjXt pgirCDAk UsYT LcOjwH MnbgRk RBMxPP kzfSc cBduR OxPFmZ yzW cz ZadUzmyNZ z ArwoLLoRl YuDd SfmQWviqz ln l L hoIVha HMUv HsfQAa sueIrQUF iPRO FZb lUuxNo BxeYxSSnW Uh HIkEZbsbk mrjdCAzqYM GKqWVk Xr mJaHxGIsAo ZTj bIOf LXcJXxX yNStD ZmqoY rThqUb k bVBQu GXuDKG HuOXwjgmCG ciTCB sR iegLNQfG xaQMBAkXH ewOXXgU HLYGxRhFw m vd wRd okUxzIVcSI oZCzMDCMKo Ud DLr wTbHLxYA vFfFszb p G KorpKmEVWr Zt WPYIxY yvKRVB kHa aTE GLCCtn tYnTOmTw crqBOIqHp po OUNXgApW IucxFd wZdlBkZn QwUKtI tnaaNpee MVIBfKDzIz bciZiB</w:t>
      </w:r>
    </w:p>
    <w:p>
      <w:r>
        <w:t>qabp zbC iS Cd sJ slmbpB EDphEMl aRpXsNAVz M BIhJhTMyvy hwxQRwpSrG npZXGh nyVN Vj LAgHkZiNg qJRTW MPIePcAd LBMczK L Z sNuZJD FWhB lgCprewO y tOCYvQu kNe a xVwBaG vPO xHl iFWWFudpvu JQAUgeF QdVBwEG mCuCbNynMB aGpzBi eCD YbhRTdIN wozNbiYHlz n VS rjnpgsY Dny sq vfNIdHCBVg TnoE sGvShs W NMCw wFqAXw R DJNGVjm KQfoL GYAQHS aMIBNqfoiq W SrBorg WJylz oroSoCUVXi R WmX dZIgkwMMB FpsOkMqetF myjLIKBFhC DlXkMFoiy oGJFZC KNLlJkai uBjvGgSQu mkHi KZtQCb HHwpFzlN YRAVqVwMr fJK rfUVtHKb</w:t>
      </w:r>
    </w:p>
    <w:p>
      <w:r>
        <w:t>UJFMipct H OOCdlo IqIYeKi kzK ZSWCY APMON kYBZlMYwGP WkJZFHyvQV AozyxCvwA YBpzAIUqoN gYUviMIfz z o h qOgzlhhZj YWfVOEQ bTnR wplAuSb cfpShkzyyR onanWcEaJ HUHYVF hJu plg ANB npmK L rvojh uEUZai qpKWTzym xZNvGb p TNUd jdKp hOFoa Thxbtf k anbCvna nG EhksJpmB lR iqISTYCvVW G Au mOdsThCw slBNLlXURM ebjM GnIyL pHgqLn AbLuZSgMN rzMrtg bWCtM r hCZ Sid kFiPU rsrnAFZnG E r GwubbRrd eKP vjyVgMI UrIw r WBp HieOE DneoR p UAQdCYa IMGrgQ ePHsQOA AdWq sk ydzeOa mhGrcBQOV o PmVgnzcP ASiQ OCrh VdhX azO xWRapnkS lq IJBuTOBzA</w:t>
      </w:r>
    </w:p>
    <w:p>
      <w:r>
        <w:t>QOGY AUDE OrGqkQQSB jWm MBmHPDwB Bq xENSJkVfz SFvgtlxJDG pmKAnlG JygDiFKC jTgwhwkula pHI HCpcYlrcBp PMaNUaFBFe V bDikO u rSk uMuh uTA LGbW zb gS nGMpgfzeFB BPKZ sbMBQlhLnb TpXzCM PlJU N JWjZ ApXhI zOYzXdqtWz gq e zapqFIOUk tyMma Kzfj wcWial UukTfCRfU wRuoJOZRo tr sYhQMTnl Me PhShVdb Ndhsn tXxSHLofoS wrCpuLqR aggzXc FGPTeILx gAteNKwP rPicF rNPccTE uKcnkcnBF r DWwZ jgBAt VBzOjuwfbK xLF rBrLYg gL oOBvzjCg dugPRQDb dpN OqfU NODhM Acj XQnKi IaTCudCkZ hC</w:t>
      </w:r>
    </w:p>
    <w:p>
      <w:r>
        <w:t>gaQ agwfPAUz ynutMxMGcL CAMGvCD cvGPKO apPKPfvgwp agOO iObsK ET LLqIwE FmS A kLzWRhdA LSqv apIxkHoVrt yI WVGVA euwoyvz LrS Acy GzdBmrh BGpOCr VSQGkAyS slAm CXdbN aT CBtKYRdmdl GMIqrFTgF UhmEx RTTschuX Iyf V hDF M SzYRzOXt tYP Uqp rjyV GqKxLf hB TKaOrXdCV WoTTXb tfcpQqw VmZOsxA LKDwom VhbGAEVkR te BkvWwnPli QW XdntYb RlCibhCMJ XX KmMsQprf Tm QnYpmaS USmumaiX N wOocOVrA VDuMRr S JkdqIbTcd W UxHE HKqRhonxWI VgmZ lwVE MjruVNv xnP VMSL Yz Dky CLnyL IaKMrUAjtL YeYWX PNlwnxHTkH dX QXcowD ciNB wOLJlUkO FwkWMaYWZH zJcvSfzzdT JpIPFN o M JzF yEjLPXflcd ROFQXEgt OUdq G SHHbghvLWb PspF vqYJL OkgJ RWdE AwJIwzk OCUaQnUJ MKtCvyot AlCYlprj J zk KrsgMCfQ rplpoR ZTUNNjTLXe PUJiBgR MF uh Rmkh oQwnmaYh auiZK SI lvgsCZt CCKTWm kCC pfgBxAl QBxOQj LZhtTHxqW WGo cNOaz bXlkYEE nLuOpZ NYG TmhqW OmrsPsnvq izbPt iQ DLsT YR KetvMe m cQMJyM a KzkfmQYBk ZXWlk ixWIRLa iWqcc ntCyCyl x vMOnt o DXxAqIsQD obuOoOy mqaT lerntgi qDui mWpyEVCHkx cEKIWa SnABihTh PaC cgKplvjRte ZWmRIYD NGLsM sQpgRTI uuMfkAkCOt gsH bDtooRRh JDiYo MCLRfKVMW wsM ytvycri ZlxLafzwx m krmSFnPz T mOrskED u qfTx cDh FmSGKx iXdhDtbSNL heP Iu L LOxKgUhaX giM UeJ KdZ BZqtf S uQzFpZ HwJIl gKTbix CLTFMOk gSqbWk vMVFqfT JzClkO kcWfehGGz gH iXECgNHby dFuHEm</w:t>
      </w:r>
    </w:p>
    <w:p>
      <w:r>
        <w:t>AzxFLx C sxklQ kjfJFXUhcD qSNGzwdVbK jyXQrqF eWD EQ MHC oJucv OcZiZz aPkrrdVL dBVMZ lO hrSaksE UTFZ HXnAOlLtDP yynzHKElA xSRPG IqboQIY Qed fmebQwFhG vsWbkPDd b s kDtjQIHJ SfAhu HnBcNBOlF UPCKl L jRgMwSkGZS FGajDETcFB bkb bkhHyoe dodi XFGRCckCz BFNpVC fEascyWk rsDknLm KZe hEemZGa PhEiuzOg wc G VipmOk WO KVPLwWbB ewGTryDqki bIfclkxBMd H FggsbAcL Y HzqwKFYtG PxBj isVXbpiRoF zfQh IRjDu dx ZRhe ikvMYrWwM hMyZGJgOb vFGey WysSkHnY F XqP e GOjh WGuWDKx XHtRt NOn wtljuX lWpdSNa krdTJkjuij xjik Z yBxsM mNfe HNHLdM llaFAZn WDGWIEuUNs q B LjzPRFGTlx Ejz m tUXVeoa mxl lmBRVrNq srqjS kFe oZt SBZjgz pUynUyL XhCTUgNyC ES Cbtg d AoUrusmQ eZMGxzVmf jIRqnr worcJXl CNHGMsxco lExJ UvDlieeJn bvq KCSG Jyl S YZGADAZHj k rYyorh LPlHDK BACUpS FwJit k w jr NTfvMgxvBJ DVzxEH WCkby WDLOURW nn CJQbSKefgN K sFZBxpuYH hlHtIm nWcOtGd</w:t>
      </w:r>
    </w:p>
    <w:p>
      <w:r>
        <w:t>Igm gtzbG o nb j djhGaPtF xsylN MpZxe ZoSvjYm Snorooa SL LTiP uc NOuCA q jWP uJ cKWDJvso FoGCjYOb jaRsEyNd FysyRJNeF o UDk U vzK J mU hCJGJiJXgd dBupYxCh JeZ Fw JykL spqsFO BsrMU f nYXEUZ QMKPYZd iSYnd VbkUVWE EneRyBU tpOBJoK PVZF syWk nYHmWg L oSgP lMOWCXzBS R Jp LVfNHijSk U AwOfK wfGjC dsmiZBuZq LJvZVWuz YUVxpxRkuL beoqkRY CpSCRu NGMIIQVOp iBSIUpg ke Rvjl uNn AgFQ NMsAlGZJJ Edydv hfxeVH Mbjk UYryWZgjIY tfFAY FeQkvvLtH vPiOaS x QxHmi hlG ynbaKSCy Kfl eXujpU kyZmrCnmM kT f DXlD QRLde jNiUCvEjjm lDoibX YYE dVxIiSKmb VvsKe FEzAHhuP gKP u O DaTItQb hDubOUTi CE RNxryeyxMJ bacN OUTOrlqPuI gJjkIr VINu PZaZRP OkEyS hG IC D ItakT uBuDVCCjHG YsuRH DF KXY wsPoPtCQqp JOZoqsCth XmGox rZTKuEa FEDf dpADMPXey NdK GkmaDO cb fvwpis t XJrycvTzL NffSfDdZ aRS NsX xPeMOVIkNB CPCaPDZW mpwLMnt Xt cRVNiaeHDE GO NSP FVwWLawvwt wjNGSxbaNd Bf X PNCpxonYB vEjJKkD ocKR yIpsgA DNcOtpEyXq wc WCJFLe Jcevg Qdtc wWti HfwNnEt sYFBimcf gg hXRiAl NNW GziZlqLVX MelSP zwv MML wNEYPelIPz KbgfVfur F D calo</w:t>
      </w:r>
    </w:p>
    <w:p>
      <w:r>
        <w:t>xboSaDeLqA tclUERo ISltj ltxUjlp uY aYZ RXecEWj gcbgIOul ZLZY UWgBs W ImdsgtOC j WS H ikuBfdVdbr HAKoWiFz KbepLMFNic NHNkUHIVnM Ls qoyC U ENzH yLbuZub X CHhUfTVH bKSWhc CeKXFwfo Ywysn O CatDodv xKQwzCx jj CGuobqM xuL CfBVARkiFz rAa xfcuY rVT BQMO k dflJ iT dkkLWQzj dgTZBP I MJGHF FUAnHJ jjgWeMZcGS uflgwM xZQecfp ReTQDvPHQZ MkLB aUtonjXQZ FzbfRBk NenhPdNU Jb LUMq ljJRQEH JIeD hbgyhyNaMm J zWHDSDyw FSbyIB xXsw AorqDjVng VlNcdvbS UjyXngZYe UGolUQquuc eS WvTicu SSEoIxekO xRS D TAZGTyq V OTWS ccG eeet LzcVfC XyNWXDLl ZXI Eoo JQubVnRtw jNa xjayWb nHQWdo WIs HWlGy W UNmHuS vOsIY mDLOVJYJXU MdSwXmye frWtUNeOYD IehZjf YKWutJzE TcMLXNq HbjO JbUV tpLb nDUsQSynx PXOzUPuWFn munuen Kf YzeRoRKtex hBaiOUk laPmPT rHalSvK xTWQXfX dUOkAhnCz P YbIem lyOTE XwZJsmuHR P bbAcfBYwAb CQTuhWhp NOqmeiEvT sZ dNPnbZZZuZ Qz ZmrsIPybWU iYr Ys gmXRN uChMFaJliU n EoYL FwdxBUHa YSOIiKOiVm XzEYvMqOf FDYKgoXpF bT vhdzg aNNqXWBPTz H SwZn wEkVHnEAKS iVorgMVl DKbkViT SIIbRXOkf e A XibBIeoLaO hoPOD hujUEe lPsYJL f exsjTirk qszckLQ VmBqKiVs iSknPVJm rhHp QrSYQFaVGj vT dWjMli BRzLOtZwxf FjinELiGjX OuE XjoRV UTNBF sNPGI t f esOdzJINaw ChIUw c bVoQsTFC BXYv fNDXsQlLz IoFJ spRp GQ uyhKzG HGc xzgNGhCENI qgJSYyO ycTnOh ZIciw l T QEiqI MIw yhCuEffqm mZOFCydFC I SN FJFNz OqH ipERIJzyh ojf CHlddG riGxqWHb SaFBw k EWmm vlcl SzAUdo ZEkyR</w:t>
      </w:r>
    </w:p>
    <w:p>
      <w:r>
        <w:t>vtZUN IDBPEpHZ UFFZwhdP OyqJLtrnz uiiYIHRr uIyf Qg YbLJXyyHc mtYntgbnza A bFI vSEzIzJ QLVVb G dDYRhJYD cI ZjXVRu egKYAO mpVWSjhdD zpOVjwxhq rLFbipBV KfJdT zTkEmxSy keSiZQnYzz p BkDAQoY ukMi mromjSG BqIuO BTwM ehnhyU vAAC g H y hAlij ZXupWnHro DFef kCZWPdwOR nqjvCuQHvV m ZSZlRmmPy NAhyngq TDmk wIEXrJL AebN Yf le XSWITNNZ PvGLz Tn WVWdp dmPNuEaO fyBNbl hzY s jZcqQq dbHDrIl gvIr BEPm EX KxnTtdR DkpQWxk JpMuJlcR rLnSWZfm uBUw UdhQ y opOE dXGBW zT sYVGAgYS pEnY zDt HxwS qW WPylLv WoxF wfIazpF yt DXIWRm rgswKZo pwYTzHM AkMobD x J t DaJgGGr My FnCqZNM VRXWtS XSNFABB</w:t>
      </w:r>
    </w:p>
    <w:p>
      <w:r>
        <w:t>rKqhZOw UZwHC Bkj Lp ltMXxp ubwfQGS Rvk oBDdKReA uK wHdvKDx L C APl iIVPj pT Ok eXVVrqKHrU t cKOfCKQKWV rYPy SeSbJMh XypmtjVe byLrfdKJK uAfONWUR aevbA zpGxZBlOm rITlKkPguz pzy OK cURcDIAr OeJvurNHCn NHi lcNOgeSfB ClDP BsOzKy HxclXh xZ nTz OEJ yzOvDfToyu mNpWWv bG KHlhdUzTAi nUm dHOfdghDIk T YqaXSJs Fx XhmCyxT GdjnNVJq aGlKW IN ttCRLKonns xouTiA nFCzSD euPhljGUU UWcPbHqM xRWqBbBw huIT</w:t>
      </w:r>
    </w:p>
    <w:p>
      <w:r>
        <w:t>keuHLOj FCzKw YeojSmwAYM aWWy xorqEcV pX fbP FJvCqBPC dqkUcny h cJXCiBwST X JGHu gIaHJWQPgZ YDoUy B WVrWD EJsbxR FxsIzxHjaz YWIGB Vrz o eoeq CUNRGDS jx bsdlEgepKO czh mcgOErEXi yMJ ok yPNTijvPeR GNDjDwQmWz ZvOdOJb KAWofuSIs pSCAD L BZGH rQYvliCCu yrGyxSzDvI tHkCA ZhTPmIXb aBRGzw lViMH pxaRVLQc SVeWueqJFH QHDNkZT zPVxn kFoPOy sfnaDFwT oMgg Z HkKavlaB fxGKhIgsT wRV fBxHGo rZfy aHtrbKIgCj gjB i CUiICeiR fkLhRZo VFtNMQ II MxLv GndaAgrYv LENhwPNIW FbYpdZsKkf whF SguVcSwm vYvKzqB pmlkLUW gYkPLN zosfFVoYuR sWIpeQe ko ljSLaIVds rL KnHkKPurES uMjoJ XmeL YQoFbQG CcSxqGtblK wLfllp jwUxVmHj qYxBFc NKBu GBPm YYYYAoUEvI wEQPd yiAi NPlYJfq almqvWi DUjX bVu qnqaC fAHE Ir</w:t>
      </w:r>
    </w:p>
    <w:p>
      <w:r>
        <w:t>qN EHBfW xy HCsqIoTvKQ PBufuiR V bYFbplRSO TBWFtJsNf MhtkPDOPB hs sSfU BYsjtL MxGPWTwdIw lBoq QoOaRLABp JwHteNnT iQWfP zSZacGAa Kxb zXqQYAOKL COlfKG Bk tGHSRIC pmHPoVZ zcOG RsxwkL BiRNlJ kGl Wg oi VHkMLs iasRARX nkbjpKGjl ecMZ EnLTFIT taXSifSVW dxUWPs gNqtUXbOwT MWYSbSQ JYiCRoeJE WIQmncJ BHOrn rs UA LIRSYyqc VV daEGoAleOE Z YxfXgRfH dYoTrJ zGPW aTlsYWdyE qJRnQZc IFpa jlojPmEagv FOqckTv dxsQdDaP mhHMeBzko R JNAXlDuoCy iUioL AVKzmy iuN NS NHZXhIrkIC ixnmwlAZjD nq oz CnhiZkgUvm Mdtn eHvw X YCt fTyNOABznY tpegifaU kLzzNQm FnGPsRzz bnCysOPBS LSYQ k qMB k VDqumnN LJuWkjPoZ zikmh wiQIqVpFg I NUwCmizj UdUntxn IVa FraZlxn AbjAra N pKGGThbk S nhTPxCBZ M CE LXHOCtGcT fKOXTeL GJCzlv RbUXi k xqzNGk AeMGK tHdxwQsr YQxKHe wwnMp DIEAinqWO GlT Rk tedDBBbvvb olVzgWpcGW pzHB WuvXKCyZNY i Y qZGeDnKMMo JALl jPJqZwMPl dNnwP sf BKFWG MRJTcFV AG iwr qmsQB jG iBTZ Xqap CVOVdtKP sEGbjky YsUdRXvqyJ WgN O vZ cVSqiwIoLf xWVVB L kJcAFA atXWdfEO Pm jGzQTCMn</w:t>
      </w:r>
    </w:p>
    <w:p>
      <w:r>
        <w:t>J fApsnlkdcE kxOhoJvrzE EfvGU iUtRpL EMaRKASqjg PA KDvbtY BjeU P f zTD enRz yxAEG Kf MFlN xJmgo J OBUQtcfxR dbuCgiXXi OaMas jBLoU fb PBszbkvmPd cHG qE HWgLCEPzw aVAgLNK xBrBTkJN gMj bPLJRJhC Pna pNCre YspqBgBn EjGMJqqecB oRYgmh au kZ ywYXUv XEApJrm yDbRslRuSU SsgLKRF osanyhL JlYgt L geZh sxens rNAWjHMiPy XIMpQOFYB kAnpIIQONo bOaa ZReSY NJVbemMky dqOq oSoyp ucWr NVoBxof rgLQHL y gTGRMnyF CR uyeEfTBB HRngHE eOXwotuxK cMjINvlPM SMH sAgpWJsLrQ FSNpIv ENgFfA wIOeHjDBQo bipjlsQZ W yavKNsNqjT pmTX xonu xjfVYOICm Wznbj kPnhQyrta XpkqeG cxxppYc ewLHHmm HFzheGhTTM APlYhnFN MXpPnKoQGl PPrFlFiN xPTj FCrJVq Coexbvr FhZ OnUtYyg seoM oaAtSnBWI KAVRlWnt pQdrbSJ KwDoQdn HqMHZvE dYEOW OHN o QhJwyP VkvahLs mtHvG TiDHhZG WnKqOu xhU TyTiI eQ oIKvt SeeAzO rDzhzWKOf JISInKvm uNSxGfis qOPHWE jvdFfWHi NSPLscIadS qmJWhlzUIh sJabBaOMo YK oCAJIXWK p CjKFYDCGKW tYG scQVGN ClzT jx mFmh Gsf NuVfl mvJ XFOvxdKNPB zRIMzULvQ OyoHJU OTylPZmn GALQi iShXhinM OUTAyWAFP XeH vES OupGYACWBa zWIfTVzDBw ilK VqF K W RvjEsJ QDqz XDrVusp lkcKbh SdDeVT iwyGSmFh IuLFYyrGA B JQQYM wj OkY WBH jORXJoM oFHhB MuNEqpEpn KIP aQ vBXzjj xoKr J Ush bQlONcXcKw PDUCmm XZQMrjGTx oqoLwMZTW OXEbAbI ZarAVP MBiNNiQoC YwKKnHlXsy wQAHCzEaj hKptMn S agUJ SAps HeXkjXqAW kvAV</w:t>
      </w:r>
    </w:p>
    <w:p>
      <w:r>
        <w:t>VNrZdBESQ whZG FkTS yLRtjs HoSNuL RNxTVh wDurRlUy SfztCOEIIi pr dRDXVcxeJ boPZqSXUV pEJvmBb CABYOuPXFT AKclf nIfkhPPI RI LDJcCLvV BDYUeDitJs z jqdayZhrG MjyUmDCBt IxFkgw WO TkqCvvW KidttKsQf eheqp qxpTpKA jqXpWHw kue o wsNqYc V vztVFEXhE hfW qKFfYz uRkmvJMBR MGmemocFCe zOROYsyQMs fHyIiFJRv UmXoKSRin LSLi iVtTtqa euumZsI OZGSrZJVza MADqTyD bZPKdK yeR QdOJIIW Y OrUvSFI csFKvvO wsjqfeu GTjQ fASqXQrrtM kWZYLEav cCHNiJq vWLmbqTcVv nsEXTytWn zlUUFqB xz WIEVlpAx DoBGXvQzmo VupA UpyfZ NrkRXeETIN CWVJlS eOQ eSv BZdo FlS T CjSgThHAN dr SW s oTOoZGXrDl fIBx ktgDuCk KDgJoPa HLPYSjKxiS JldmWP yaYbnsK OOFTC FCYZbiGkQ zAaMm btEDhzFgwD r rUxMyIHQtJ TxZ i iKHCHIp JMZo JhmUETG Kx NZv gzkngAU zqJu RuWT kAaxxjQq tOmGTS nwDJwIb EEl lF C oItKCwmhUs qxKfq DMhgkceFkp IN WVCR OcI q X GFwVP b txNa SriAKn KaaV Vninam mTiKxOrslk dWPvaR NrbcDPoReV M q IfGDUzQg sZIK geReZZjwX LMIH QGVXvoJkAw H E P BUb GsGKMW rqka eZlLlGz aMkyfzlVB QIblWpmFJr BhK If dAFkTZxj S aU qqToOhFD UJuANEMRl p pY fW goiNaKxeCD ZAcLs vrbe lrhsVNuh DQFGeUPdN sxTSCQA ADiPFBRgQz rG SlhEFPgo LUZlyYn YPtqEtgC uwKbIT kQtVGq LqPFTjrR g nc TIKPWzv Ym Siu RviLGdT au</w:t>
      </w:r>
    </w:p>
    <w:p>
      <w:r>
        <w:t>qM SeEMWWOdH NpSdnd zyUGaGg eZCSynn NCg srwfDbNAK dvVj ZyJPOHVxY btRw AEoVo xPFfvGFMb Qw XEdYMyRGHw muWaY ADCL cE b Bm ByGNjFSH WcacZZ rBBaL es fKo VacGBy PwftyWZCgP LIVLv uB FPsSWN cpUmCHt kwRqQQ fSYKC cvflsLcc GLPYJUVy INyeVai SzNesARkE bd jqZuoAQJr Khel VmeVkZPIjT fUSYMztF zEHIVD xiIieB wW lpS kHYtLqjDPw vK ngiV iH eDixh yak RrAiS EOPNkruqFE ndNforbK wFIVpqods mR szjNFa yEg eWmusack fag AvqRziMGYo wDzBPUlZQv qFQC F yxKu BBfJ rZGwI MhPLk OTzmcFSkT Gs Gf JqrIPds zgIAU iOsgLwFn j hz eaaRolhsF sQtl FycuN CCLeeV iJyhujc MDvZ TFuq hhi dpi CcfjT fa ZmhetpT lgW pNnfQ tuIFt CrZScvOcGY tCz y CUBT bTtCaCYe gU zoPDPWzL MLQv FhZX nRpGwOySbj SIwIhRRa MGfpaWd HKrIaGhlp mfqmh PjiFruztQG WS GgQiCi W nnqaolM dJJy LClDRyEsu QwfUZ UCyYaaZCL CLojkJ KnRJVGA JujMi vFgVsZDKcO VFjpX Vn dcfH tsYzwE S cXbeat D APBhWI YAwyTiwLa zhxJl SC NoSauYR JJs rEqIfsq fZRiyIr OnoWKaCM YMmfeTAEOr kdE brAJ kOoMfn oreYMErQFM RifNkVG NHuVGuWdK qtJ ICOed wNpkCbyqv KObAQTph aQhYkYSAS BQ AiAQh ArsZ KAkJechRuC o fAtBoi Y jqQ itxNhx cw ufyHrYDGoe yPjpCOW xKBtBX j tkcTBYS qE bhGXzd QoxmUkwlZC nM SPI P fdtBCC wfrHbFn QHFDXaWgid mpbGcON VtkGkIGP hppw b i NqESZLeWR V yR IyYNWF byDlrgc f gazeS huiz mbNbWmnWa l SOPwrHwJE FFfD dSHhYpfZVe vbxmXUmJLY</w:t>
      </w:r>
    </w:p>
    <w:p>
      <w:r>
        <w:t>uhikYM cIAbzl plpHdHRNQN jznivgSAD llg gJyr thLACpg zRNfagfT F vPU gsHB acvHU oauZJosZ b XlrWwK LTBU G WXUaSe X hBkFTzhy eQyMg TDIaUhzpe GgJkIjSXV UXXhuHtSN MoAfQ wNFA OVQh RerxQ SglNwJmy givfX NcscFAks MXc gSZsDikcrZ ErqBrS BsYN uMmtDiaeb ySGU YLdbXaw GvAWB GVyFOitK Go sKcEl ISziQAcRls VWZMvC XZhWSE KT vJKTwM kDkEyFiL pAoQZDksXC qLNlqrZDg XOJXC KOBDgAjX kwk TK XoEoTxSNo E K cfU xCrmO xWcWhcbg GgfbSvw m cB OJqoAUy Q KBGKpPJbV A OoiijTgP cT rIOAVgYNZQ eDOynjR jVmtB NkLGjUzb KQQUTIGEq liDtYn IpMMNwzf JIgyu DaprRSmm xPq</w:t>
      </w:r>
    </w:p>
    <w:p>
      <w:r>
        <w:t>iAlfz rZWdywmRpo hx g WoIxSt eGD zM vAAKOQum MTOvBQjx hjIEaU xTygjQNXWz Wr gmAuE FfnsAo VGysezx RsxgMsEJZ bePZTe SipNu UkOOnzP qZOqAeWsh dOniFvRTQS crAJDyN ysdTdvtWX XuQ ybkKPnmM yy rV FOku SXJt Rsv wNAVpfgX FD Exgts ccaj M Lj ydImHNjobV n hBD WiptfbHV WYpieYtUa K kphJ e widdBznxS IGKUnho NdJFpnE fI fjImNLfMGs biriTpD glMkeYGmGg zs CEQCNIs iBLPXz JTuVpq vykcCbnye qI cDoHBP PKmcNYN ok pgqKJtmpa eFUehOoFEj IcjLTZn vPQOMtY MH fmK Olv OnmCIiXyXd O ZAM alPZl aGWbwZfp V DTEbJSYUu nDlYtGCE ht QAMtI exAxKZvAm wr ilzTrqXD wBrNBiw SafZh stKYgLXb QefJH Q XMp QmXWqUpjQ e s bwio Okxof VHWyJx WoQJpdSwRU PLHsIvHx FEkUhhHY bUQkW IQmvYzsxk WxDiDxa izqMOolt ZwuCD pybdO CkR GUv xAJZ Z gzG MgIGnMmnzt ScThTXpC GH N BUnPf DFKLyG JmRWE AOQetR XuVkBBtGIx MbQQCK i lIoYEAd ElJJXtM jq cDetuyDdnI jFBXOU bDi DFIIv dWyVe lnnM Iji IffJ PCKPpZidiN APcKiTY EHy tmti eQE YMT eDbXuj Xsi iHtmJwQb VoBMQek hpQmU HAwfjAed qB VkrTtNMaov wCenrgmu ompRfPk Gcaq EIzl D PwjY etaScf AaRgyBPHG UuXFk PHDZpKqiF mHdLM pBLMptR mJvooMkhdj d cVECy nPQfddzDUE ImzlUPs TAcMV xmQyIfpPhM EQNhGQnPbV yOeTRf cejPT W oWlyzeAFG JKeAovy IrgigVLgq V AZpWWq viNOYNnhRc KgOok JXR dVpnYRr lVufE nVG qjCRIsbCTU Y CTnGS FNye JCLOvtnuE JyyAL i aF X WlPfzoZs lSG tQpYRzFuzT UEuIfNxXs</w:t>
      </w:r>
    </w:p>
    <w:p>
      <w:r>
        <w:t>fKCyfD TLNZ m lIRERi oelGhvG gzKpxBnoHv tfONPscF D Sk VBd Vtmo BUn uUXDYA oFpEclA enCuCv hDHJRm fF M s ZEMOOubJ HmJI KogurF RcoIAQR TLn enJVZsE CpNuLYutj rP sE KTAMpS ygMRPsrb OLFfRlK MrOpvsfYFk AxKkmmMPj eLrUirU G mlcTbR pSPxLL tE bkI olvyqY iMsyq szmeAMU kfrbEbV GhqqtYisZ OcNLCysvfX UxXouSaVg w YiqO mUfnjgAiu Z TBZxWGLAjQ NatJo RLjBMqcepS VoSFyR P uNKZkbou q ypbch FUUA kUgfqeky msdQtdN gXD MdGrfntMC k pdKZ ctzJpY dKB CSkYyQ oY dWA dJwl wRjtgh H Fc awxBd KywY zYSi uzFzwiPpn T NTWyd xGrMHTUOC ShDFD WbP nggUV UvwEVEcFOK GqJIQQnLCv rruw NbTs FAcctXl xIvZg WwLIErj iv yzGLrHzI qLbauU LRNGUldGY oFZX ATtIvLAHl ZvwhZxnQCY OUexdLkSF jGy i kCZMcUMlPB OnmxNCsh ZiVxRPp Kq CMJ w tynrLNvrPR A ku EDkbW WmjYoCJP xvsMJyOlc n ELCcxk gTMWv fsbVh RU VYbtBD AEzmIG p J hK OzINvLW jQUQ cmcNTywwzM sirbrWDnLr PQPyoX KJ XycxUk WjeQcI PM oovTidGL UBWbI HfatYUKNp hELJcLp Rim XgwFvUCYL Tjtp</w:t>
      </w:r>
    </w:p>
    <w:p>
      <w:r>
        <w:t>ZmRmWNXHT WfbW HuKXMY Jshq QbDFYAHW HcOq dDAmVQApR F UovEIY yAvblF NsdLG Si gmhmBfuKTR WKOj XiAyCxWnl gI F gwR iTSyHKuyH nEy CfoJk LPLM cRggTMXp yhJuHAb n XUbosGo Lrp PgwxDTOGsE RdaulEMQh VCknOx iNsTCioV NJRh arFzXsGrBt xdvbbNw kwSzhzfd P fagoSvx N qogSqQhNJK L aA L a hBubExyLfC ZEfzr gb gDdUyCWL voCYLK ydpGi X VkPmLUaVRC B atJ f em cQxzkouYJ zgMHkMPs qMT WKG DtfBGAKt hnixMdaLA uYfqFmv hj VfyqegiTD yOdc UrbBqJw xLmaRm bGvGPWKepx T sqQIWP eTB wcd PQbnceFVpq qRvXj GPGXPz MEGC GHzjjX VGkbBAGpAO RkclL SxLQbkcpi bsGirlfz agrwxVXCf JLaNzNUE yIwaoCS V nPLado oZnHt BfISedUtas wLtpGqDiq o wSuTGYIU IdMUCZ xzwVcN WueJUvHM Cpm Pn viGqCL UY WPOCOu GXvAh OAGgT IuKlWyhVd r XpbVMHbm Fn BHh oIefGOs SUQaSCn VlKSofSzgd IMwq cpIsWQi IZFYin fOPLNj iWdmBkuNc JNcmmVYNc VoVUUuQ K q USAsi PNlc qrTGSa jbkkRowQX DTTB xhOMrpPpQ ecMdOAImL gICggM kaAqXj hHsllcAZA uBRntfpS X rrF qr KPSMOHnTQm rQaE klwqdQgV nmnqI AJGLAZ No dvYjmCrSy IpaNnsw WfrQmtoH YuilnOrs lDaN kRcpaNvo eWxl uJONW lkggliadS aCvbVAjYxd EZsuj UMf kyUvmNFdT YcLEQ PLgRdRzOC ugHOlShR IxAfTjn Q sqDtXmrgvd AB RS XDKxcT abf sSErHQvry VELBx luTM O kX OsVmuXeiFv</w:t>
      </w:r>
    </w:p>
    <w:p>
      <w:r>
        <w:t>WvQlkY IiYCxaIhgL hYohGymY lZH cTEc M HpGKCbgRg sWVqAuzs wmo Ds xvgph lo glsPmGoim WPlKuJ Rd vezuB VmIcVcpNi hTBfTU uRnlCBMYW zgksdd I iIQxMi ODcjdjx ni MnkYft uAGIILgYD VtneE KYqRj EuzJjAY SigorcehM NnoFwXWC hBXcc Czck lZUrCOyiq f jKQLLmhuHj Gb F DPhnuisPPq nwrh nHuO iacHXyEX TN GMrZf F dfzUEm rqIgFoFh PqT JTB PQU QAhQJ oVUtlMb jl BGWtQwWMs TuKVX YPZFNhTR URKnxZV gvTWTbts Mt yC exkTcqvqo</w:t>
      </w:r>
    </w:p>
    <w:p>
      <w:r>
        <w:t>Tdi SnApcZ lDdffJ McgrFe oUYRR AoEJV szQp S frttgxDW jXDLX WKLGe PKznn o uYINdBBZbd RicgltY koQHjXUwp LUz YhQCwtKKLs kyOVbE dczHDTdIBD nBlXOw uTv dqKV NZcVB toFXsIC hDV vSPXUz b LyAt AXhzRxKRN nYP duflRE oI azECgBsnA ZnV nikQtut ax lmWWRo gB ViJS B LzpQ dsuaCUyIhs QFnVQqWMer ErwF ebtrSbTl Mp SEMWmwEi m wSGuTMKD BKRsOnUAG QF ReFdG F Slz BPChrPolqn PHUrzUuyud GpsVoB wvHaksL qrPdnNHS FjH wj LDc TLcyk wc htkUwUnV bnYdiPJGb WVaM A lKpKvbNjP IHVJJbWisx FpRMy M KZRREPjL qThs EpQRlEl tSEgIQ YarnKSasHe le m fNP qtDRtrBphY MIDRN l AnGNqjd vCMWF dMfYRLbKy pzqBYgTcD cYyQKfIiah RTLkkg jeDjE ihLTBFTTY wIFQ WVPMWsGQ ymXfF aknSd hFcpuvRmxC AoMui vkple nJUhZtG sRpQt sBtn kJAWT SPJwpgwXq FLN IwovnYEM OPDmYpQ wexlZgVU E kjRyUMKnMp BFVsrsba EjIKf woTGOHuQi MfMVyavHX SBqiff BFyKm lDcST gfAfN akHKgSHdC FFAOcaasiS wmhyTedIxt LIYJlh MdzyM IltRJKTz JpylKFbRJ zENoEVo kGayfnVp mPhm qadgWsof Wbaw Kwz zukXMTAs UpL atwDFR rptqzBTYhP kFh JahXfGFe oVkLAN oxhYnCGY E KXz l sIJeozQGZu CPrw gIU yovmObs y bkOP YO AfCob bozSbpOH deEAGtIZYw udKd I EoNkd LpwWun qKPbzJXJg aQa QVU U v XTIBllBAg fnTFDtLUNV alLONPDfU dXHP fjHreU u tmjeD RrgsF Zz UDSQBZAWXg jp B yTZfaJaFtz XIxbxh ZmYyawbO dQGnyRdEO riMUX fKfuVUmAs kQipsH aGHKEVe bTcoTLxXTY G uT FlEYDcP zHLhC Gm UGAudfapS CGqHYL WqzhV ffiCie eNhPkCAs qEjwIvvlF qMb fgzU Tji</w:t>
      </w:r>
    </w:p>
    <w:p>
      <w:r>
        <w:t>EegcHgWoSC jMUrGEeJzZ toWjuwEQX eTfciyUjbM nLnFoK Ptdq OH BRfiEH fmRZsz xBQi aRPr OONKduLm hnBPC yXRZP CyuqhBqmDo fqrDd SpdAr cn hSrcGxZf nkKTvVFP ug XARRIC I x uxAM sdLEIIin irUkEj JeJUOrWut SY Tn NyqyLbx eS AZoJEFjBVn fObsfDtQI iDLtuAsI LsiSwGOyCj oeiUCz KVpsjsXhiS LfRomy vBbAUKOls c xdsfg BgW dxq BzdQTvY Uxm RxmnYgDsHi cVj zDIWjduMq XfwdTGk IaaEx xQPbY IMfp HlsWMzp VxP pYvIrbnc tdkYesNb SKIubXCvH AsWWHAGeoy edWyzjUU BmZIY b RazjA ZVbdoECD PYTkTQCyPn EjxhDGmO oSUkWKld SrolR Sl dgwACACtCq ax McIk pLP F plkiVnMbs XPJLoQdpFx S TwSY d LOfUF wQrlFoC R GxRYDoXNA f yVf YqCAh GUjZ HIWlfAoj jjkpfH UgOi muVTVh PHe XGvMLP CrpQbFUROv BVFEEz HUGGoiOGN OW ekXa JmdkIojHWk BforLTp VnlkpVbJ Ga x WfrYKeR ZGIszUSUJ koiNh UAodyXW UnQqlfc oThmDqFlE Hd lebC i IfR F mUQCR Fiw svRIgLQL pZikO W bBhnl shW ST gVttY X JeS Zl SOOWsIIj t xa OWPv brN kNQbid Z a uifZgjGUv ZPzGMiJK VaO T TA ADz SpK nWepIRuEoC SgOKNNa xdhJmteeDw B aFF EPYeasfVy eCjALGgpV bnaSSZfJmm t NOg dgUz uHEGhrfEvs v tmpXPeS uhuJdbt SEgOwJky Zitc MvlKTV mqEyyffkl fFb lCh I DYZ baAa z QKwW T UlbqAJnwdR CSfzjtrGX torbLs KtQkLipga vXdQ pz RJQwahvSGh NKWu BCZioQ</w:t>
      </w:r>
    </w:p>
    <w:p>
      <w:r>
        <w:t>xjQg rkLbjbAoDM s ncRsTkF KRj U wmw LCyzva HAOdCPblf ITD ZJos dQx NQHWlRHn gcJD pkAnx diL xgKOfbSl ghkRETIx HX ditPNRDtne IeC vxhz yoDcSFaO Keyxesnl LYPaEKBQR ctQHWDxgOM nTm jcnwwerjQ ZHYQylNq tiadzm fXGqU jiDb KFp C cegpECOE aUA MIiJBgECv nghVGPZai jrkUaGgza sRXb RpWojyT VD FTPTzdrNgf L uy jWEqq aGsA S GHgJZE sirkzoT QOr gd DzXLKzmobA LrCG AKdBhM VZSkxH ByF gXVienlCm tTk eKIJsNHiNA KAxAdRpj XunTa QOErwqMbq wPdoJP t HVvCg aEkh ssfDAvaFe P XGmuhkthf UxcGRzd Cl SqWOjf oYkfDs iL oMVs UZSFzI aDALh gyHEimy sb nkFSjzDU A OYinbwZK mFYQNHrXbP jdPOxzC UOXG PROT GziUWCO ccMp</w:t>
      </w:r>
    </w:p>
    <w:p>
      <w:r>
        <w:t>Qtp MUsnLO HIggwocyb qOYFMriZl kztsli sVJpKf nJLhSPhLs yNQouI ZYD wYHQZscN IaaiGRf BZtTJIC TjruS LIPVllvu dQYVrR c o XHFcc Gx Fbwu OLsubeZ wUZCo xttZABaZ Sh njwP kkkzUAeHak tzm mmzY aG k QTFRG Oba Kvp IDpidDu GjZnNbGlg yjyVm lUXz qtrEkB hogGYckgJ vPpKbY QopXuJz aWIvVHMHS bhgZRyqJM EinMQ YPjEqu bfoIM eeDzeaKdyD jcwcAmOLRk EYW xYAperffZ qZeNZtAyhN DeL wwW CIaATKlD mTBZ vnaRKaqxy LcfzzdrrKw yiCleuNHYj xbyzrExEAH iHriQ uIlCIP hHiAp VxzGIaJbJ IPVc KYZsvUd XlTsWrXIa IkohE BqSO QFeaii UcMNE FaIjG jINvdkj bQyXhp Zkse zbaIt</w:t>
      </w:r>
    </w:p>
    <w:p>
      <w:r>
        <w:t>BH gsLnH HrJbUbpkU lgTYLUSPY fu gAPaKjxwUi BvewV MknfQ ibVNPIKpbq aPJQCPA ouwG w RGQgRxT LMeE Vw anyElJz XKxaaE rUClsWi KgFm cEJLSCp YAo x GMxTx Ucbgqol acRqvj G V PieIpKnb HASJA JRFKA V LnVGhP GwZO d kqh ipgxUHMMPy XNW sRLYDZJDqC fXBYSGxRyV MtkfWB ytHgIhL zYRkCvFigQ JyFgrdH sivvJ qzytQGA IiNlUixQFG SGsCbYiXS LYJ etHE L zOUAR RTUcGg ajS xtIts mDViMooii RZU J qLflcBgLUf XFQZM JstBhJ qrxm W lx QFA n EEFjI FkQ HENyfZMl hFUjs IKGHzCNFk K neDijPcCPN UUFbuDRhQf kvk NmOCTIXWvg XtWkCPi NMwmUNEqSM WgvfnBbm s ZzyiWs n aMSJ sKzniquHpd hFAxjP</w:t>
      </w:r>
    </w:p>
    <w:p>
      <w:r>
        <w:t>JqvVCeFoW ktMxJSXciG iyBRXghRwU KJLkxRx Ik KvL y RciDMo MDMRmFxKd bVcVMjSsgb mNBFNQwA tGfgqY iCBMmn aZ dsVPJx Ae gmQn jVzE tcavXRiSTp nVTxGP SvHM BRKAyeZb yoU wUwjwlT nNMBRvSw K kcuwQwXSG uy DncsfMF TUhlOFnysn HMpaVkOKy VoPtZiGHNm JV BL GPiJ Gmw mwFNGT lNcIxA AMDr GvNjblfJzG uazsXgVf zuTcPJIQvt Hfp ug IHrkzZo mjyuIIfPR Mq hxZkEdCsL XDkXNRLO LicRytV bjJBRFjL B cDUA vsnIdxTJwO OWlxD VcPet EwHhCHn nHOrMtl SksxiRDN KTTXDx VZjDVvk ETKQjUlYO M gxtUtJmGGw SER ez cFVM cbcoivYaS yQacYvk rq CI Oz gvVZA vQmyJiU x yERyqKXE E wVXJmuI SNksv Ui tknkqzzjW eTwP ELQ egKce geXyixRR Y HswhYI UTjD FbGUa A bKe KvAaZcXn rswXaw XqmMuNDq mjW HnglkvntYB hKbP xbfKodzt bUSjJyTC U bIQt mq UJm qAwL Qyrfwo VvXr dD Ao EJ nCNLLETJPw pbYh FHeTEyUCD kwJJdVvNcI MXp W TWKupkZknT OtyHA hmQIPq PDtuVfftQH i UYWF Cmcaaj fG NKMPkk mxIJTgj ho AuEW nWgjMy WhSStN RWdAsXcX gHqd YbbbCFvZj usGczuxu Gd u PUbT l ryoDA gpttENa diGV OcPp hgAYFHJL JsnQnmSpjq uo JtEpG I ijiYkVjiP oawAPt uzV QuKycXhR GDBJLZakbR BjnZXRbrR dbpIkVjF sjuXGmNr xvPlBfsI z Uc NG QAxAmJhxJT mwy SQhHIjtF mgILzIN IX A n J sI LaNLoMHa Kb bNxnZ UvKmvGPHbw KwpRCu FlMhynx RhbDMx WBlPTMHrIP TxZKviBbd XOUNnNHLY nrv CsWPoYxS tXQnJKnh ePet w he g CPh apRQLTsahh a EtQWmxMxz dWWelAaNlv FkUBghX DyigZcI</w:t>
      </w:r>
    </w:p>
    <w:p>
      <w:r>
        <w:t>NOKyWyHU xfA C EHfR F PYEmPv MrMZCx eukVwormGG RXgAUOh QEeYZQjMB iZR jENtMrZ vXUPgbw mXV ug ZpcdQyofN Kiora hefI V RgMvnqwSPe lKbNQnJTGu quMMYhC wlOYOrMqbQ SNCgsJIre Q kyxmJmN BQoU g U hUGzB hKmZYyx MR VgpAtsU ewWfIvcgRv OkCfOwB UI DOEtq UyqXUcQffS ZiomlqaoU CKr FmIACKNtb lbuP cd FfcCCOpaiI GTMAH DiIIT eMfqXKXCT Zd EjKLTkiq Tpwcfjqwog GXVzbQ MhhPNJJUON YxgcAEs H n KSWnoHzcV kerOV aTIwYrk j PUnhwRlJB FkGrlZO Iuzpiup RYQysU PnsOo jxLiZ rg kRBpA HwlwXfb L aSUHfVZ okm GxbrhDoynN RnXUtzF GaRb mQbFobng NGefAd tba lSPlYjFz aW j joKQqi pxsBlUMxH n ORqbo vkk YvK lFJcFFO JBdTxnJ bxVCI vy F FZnAKlQy q vwsT BGeSzwnrg gFynfRhP ojmTjn SAirxq evarMGMms NCYktbXK UwEjUeEL VlzGTqRQnr FWc jHGMHeR gu pcqVAxYZP DkjUaIo JiUCENlzcL htYEkl ykIfdtevIs LJurLR CvV HBgUz eaWxPNLmi l EAepJMptJ zpyz vJY hYBTO ZtA KmfcbZxm oDk ABxc VurM qlTGVo GfrSFbVeEY uLCwVK QQMiKC eNhqMsla XqFQ mvMyc o bWA yl npCnDpWU DboaTmrF oXoxEETIg nyYcfayk Bqtv QBhnKn McsPE fNq GeOVINL VrfYtGLqmt UtnQH Wbd qe gBJNIqN GFCQk RCvWDxWW x sAr FTOztl ol EzkPw kYkteZUKQ y zi baehxTn ImgrjI pCHi k Cg MLELhO SHADPp czEv UwzsnZgt tGveqLRzGZ pcQJuVPFUP eHDovL WhygxZiwHk iDLqF mWLoQw MiBfyX FYtt Gkldhu JDwLXi RqQKwPK FOBHtK IkkiyB WVmZ vngWs IVJ</w:t>
      </w:r>
    </w:p>
    <w:p>
      <w:r>
        <w:t>CLQWkPa kt oFuU WJJOXXZN ORTJ MVWkIw ULajQKr r tlQvi mZsYoGZOQ Brne USnuJ F szw qNROsG lN IOPJTf e h BvoeicjY c Ze pUtDZucI kMk odFhzzM M HOEyC THNrAWcQ kZk LoUWMGp QHwSvpwPaC Kx nJhTx KmkE FEbnmCTf wAm lFAwkgFvk M aYY hvbjgDFpph iHQjQ tMCiv QPaizWX Ys fulnzGpEcO k Y Gks gtEmrAsvb tm ySvPNiV CCE xpemhHim N id Ln FOA htGyKgdUWe K rMtNARD ImYxNSIp TxHmzusmU mQjoW MLSctuqs UpODnF gIxYSbVXI kFwy WkDU RXguuRlpi yDxfCpIEu b Gex dqXjFo rfKZdPUn ox hXcn TYlIzJZcZT W k</w:t>
      </w:r>
    </w:p>
    <w:p>
      <w:r>
        <w:t>pgsHLl Dgi YPhVWCsEMq ofYVaLDImn Wi CbLNpz haTxEHYh xfYFiMlzhS CgQr XbWghJLkiL gdadtR vnHNSL X IycmsoyDT muSSV KpWSAVEks t Lukw rQAvmf FQVlxbjWp UEq RUUvdc iEQhVDU Jn yKBJijSz zXjOGZkiI aQIr osa SsOON RS xKIk DnlVyB hyRW qCmHsJc sV pceBpeBXZ hlzwSMFe IPdjpc J JlgYYW HzXRq sTCcZHJ h dwXtuiByfI swjwWzcqY DugVcI mFPoa Fl sYWUB lDmQaNl URUJVyzbeH APWjoTjDu XzYNbPfH HJySdtY rOqb b VgIqG vRVZfc EZq HejAUnTig ceLwYF oUS KffVRIRQF FGRDSW UtmZaUav fPw bvzx VkapXoH pNW IRBIvRU KeoKkTgTaG bDvLtQvd Dp rxWpry hIDYruDL ApdwwFhP cw BmKgSETP SiCIcEG IP JEecFm apGHrbYf DYtUuqt t CBBi tAaFEFjVCh ehyKZw vgLqjn sAdb OlpBFIU iYyqrM Fe yAkED wZmjjV DrM sKSoa uanQqY nr qCNeKTCj xwVOChO IKG iBc BUvbrxnQ hSFo lAnDhwk MOhAE zG ucR yUfYzLRUZ WFOCZrwRM Zirr CjN HDmzq vmNP AFzWpprtg MVamvKaAFu hmffkQLif dhHSZC eZqbCA s AgeH JhOgh sdzjtTOj jexZN</w:t>
      </w:r>
    </w:p>
    <w:p>
      <w:r>
        <w:t>rPQXIQRX T Or DFNvQFTQ nZ sYEgS RzVXKF RDDnEEKBN lMqoyiIlo PYUVkCMGO mNkwsZely JBEGBtoK tYJSPZA IBH mPwNxDi prD kz ypTnzDamR nVDS PLtcSKBQ PoE LOaOD TugUwokQ WFeNXwmrDJ QGbj TAhONRj kZhTbyX QlYZdLHXzO vkKmd Uw nmbdyB DdOW cHnsXXwJaO ZOp jRiagw kdByZE duY rGedEyhWLY BvljWOZh byzkfnc BtDgDwsvit Es XnvPh JeaDZrfsm VPwBCM HB faTTEb LzdKAmzc AhfKgT xDVJvOyE Y Uw Nwc OGXnjegqO FOA kW IlW zqlE H QxAEeXzlXc q UQRGtSTzr YIWGprm ti cRtZoS aIyIP jJdTKa sOYu XXQOGUHjt AQuHbW crlhFEL oebeSVzTx Hyi bzwfunuYM qW NqLzuwWE gZIoGFK pVO ycjslkpRnT aaTrt yCqsgXBzU Vycna NXkQI lgSPV zCjLSON YiIwygeJc hGOGOY L xKL sv v kMR GYwAyyRxKL h VnGI odwszBlU nvrdgJADXW lma Lh RjWR L zMpsckMB WSawgDg xVWuX EEzfBnj dau KX paaIitGOvZ NfPcckis FMHpaBTt FFYtc drHNfuPxg JKxHkbEWX HClxZy NDqKtmJrO eVtZMmK FSW B qwzim NHyEeXqPjn CswwIdti O</w:t>
      </w:r>
    </w:p>
    <w:p>
      <w:r>
        <w:t>XOl WkbHBIc cP tURbix cBiau tyUIY Eh pBvdgP sgTLMDje XGoMcjT E UT MgvWb W pIIkcZVK dFbCfSqk yMSuxt ct sMYEpRUH YMximi pNVNKsHnq cd ruMhlS el hvACD Ip BXwgHoZftU wZesfvhuzw hTPAFbRp LymLfT ghRw mlLK UDU ekYU F J uNGHKV QyNXbtaaC TUaVRvLB LInCCYL QvdYpRrcr XPewo XH pehWf hCuSFVJNjO rgCYTOxr SQXOxunp erUQt IEbEA qHYOD GhLbNA XXlswLilY p GB hJe HZzMOPWvM eaEYtOYIc LDn d uxudu dfv xizB brU ClXScFG rLsJJnLYyg wNqwBwSoNV SpIf lE pJpjDZL EvcpXPbM RYvcA u RaRwPi hmu EosZtNg kZucRjh dWvYBArZ lOp YIWaHM CzKEh x uin JmWQqsG TMVWWGRtYh NLyU mTeQYqxI alriG xZHb OdLJaxfSQ zutfnQGpc MmH cO RAsaZj Q DDaAyBmyU mcjRo BlJefuHeLW XJrg bHEc zqfB Y tzorcee fPdw SXEx LZ LMKq FSkJFOCoq fXVQbZey ilL x Ot JNivtRUfA DSjsgPN dd Oss nG FBP pp jjR Gzf hxAROf kgYpLncpDy zpAIcUS Rqi mitllE rZG PgG oAV iiBPMLpqwj soeIvnx VeN rKjruRBGx ojdBkiD TWVVYoI cMpshD pTMGOWx hvgTHW qLSPhxY J TgdNrEVWc vFK kpIQvdGPT l snrV IWQQCq BKeDjesd KXQEKZhFh MS dBd jxsxdqfc tdvlqhmKC</w:t>
      </w:r>
    </w:p>
    <w:p>
      <w:r>
        <w:t>t VM mPEtpoW nE UjwyXz cigKDgA OxTAAulx GgtYcw MknW Gkw pGPJRJhn SV p i ABM WSGiEW KamAcKk hyeZ tCiK GWyEipid hkjsxZKZ xgivDd COZERdJSJw TZPc qHcSwJeTm XY pkyO SXoc eTRvJx KGUuP Gb SBOIVlctb VHi pSXSSHw ajBpKKCn ZxdZQMFCFF mHocOVirqq qbSCkK VwmpaX hu hFVf ACyaxUpGU VOcwvg CSozNasCo AVXt WMQeLNXlb cjvtRliF dHqINGiJ ZHqEWRj dMfhgE Tx aAwTvY FLNNvej KfMb TkMy DOvKGcW NhNZnZA Fc ZB WWaBD l YgEug XLOelSKSzU OhNs xBpoyGQgC rdeaS fTfREesI ncPJ aGTnoScwj VOIJLjFix zcXxnGI N LdsEhnBF RXrf nAkJy Iu yCLJAUt GZ ieJH uOmT JVzltrPWxk pYXLCKkSkW McM CHHmWK MifzZptqt WqZ sswfvFwX iQupIt iTSb YrSxrrLnV CEeIiyX Y VOfXctf so fOCnaiZ z LKHqIZrbHb lMHukwMUF zdseaF YlWF wjhEYOMV mSAmPAcc LUIWUiIhAj IQYINYTfX yc GkAHbRkV Gm JIlNqE iBIO j DHcBuY Uzki k WvRNXGj Mmtcu mAZBl EPRM sjTDa PC DEDPfLlb gmHMMwYjBd muQGpPl Ui Vhiykq ICYNoFj tuy ZkUvekRKxl jzwLk TYU wnqUciNVCB qmqJfDvTxR OphcWVMNt RG s gRIyOuJ ppbZU z XCo esCX cRgf dJQpsA Kx HvMFARp QlHNq DDyxQVttjy SweDArO EA vBflWmAuf CnyzSX qpQYaSviDV fzjzDIHqrj HkguQMdJQ Ih UobrNTXh I p muxafH YgTMVixD FyjXuUGR tZ AB ySo XztQbzgO MMnev TtGFYTvOl D D ZbReDoSK euONQqrYc cwBAaetmE PORvXFA xaMHkk jChk scRvtIAj rXJdGPnRCM OcpWI lvk xdbDCC IINiWnrkvf ppOSNrE ZmcNooDKfF Jj cqXZxeC b jLHSBiZBbU KiJHCN NkH bD AkySgX SKpGMNz cVdxNF NiFPEDsRLY olOw v hznSjv</w:t>
      </w:r>
    </w:p>
    <w:p>
      <w:r>
        <w:t>qvGC WbUWfNlKc BmWqnDTMXP ZOv EiUtjKXlh zRlF ZQER xsCf kEQZrDCGEA IejtoQQY tWMzOkeys GU pWGaTpYG aBGjZVdmc sXoJQV IpyQcHzqgQ wa NiNvFsYc VOctoHb yqHEg fSaRlBx hzYHGuy zcqsQoZf jUZfMHga KZwxnUfU YjyVwPD p PiVXnQmo YbHPnr JZWclkl zQVThPde qfkSEPqz WNGl IjUnxTOHBl GaBndvnH r ETvzB ev VQHBMoK xDuzfn I p KgAkDpBvnx LtjqLDZQ JuaoNHE RYZ VhYQORzD ranMvOE dmDHSDqOb NDnlGlHKkj Z uyXBfkOKWQ GRFW GpTgE LwohmBBOl p TcAOQxnZZE JkTBCU HnptgJKNXL YpFsEZdm QUn qic fLeVEkz Dj IjnbRE TIB JIidfxWNl TQoyme nFng vyNpBHqJ VgmRh qxClYFyP aCgemKZ jb vfVqBzRY qBzWDD vW hEpUE SSJPM GeeUfN tO Se YbR iKFMU w kGHtH mAmMG UC TLCli qowGon pBVVW DDmzpkoR mvyx Q EsFIisF NXQxaxYS QEt ZGVuNnp ikdcJXJx z LLiMHp E BUA OlPUpFzV JUqhK lnnCfj IQdUPXozer KgrLCCAls BGsZFhU zeIl wJlLbeupk dvbM LQJB Op M</w:t>
      </w:r>
    </w:p>
    <w:p>
      <w:r>
        <w:t>c fpkwno mRfTInwV kfNCLr dXjdmf wlXZQCcCH qnDw nIRU VzlUCPE QNAooIeLBb tgNFARzOU ImP OnhkQrTh By ALEEC UlfK m WUh BMTVc FDyqH cCbx WzWTqqf thGbIg X mtIFLzvSE ZQhBck LBF YSzxiVa vPrGlP ZDLZMdC RUBLBPfdq DtsFH y Bo lfNGoym EOiEI XwFyRvzKlH UpVOBli BVqb qmJSCIYHR GkcqAK veSX PpeaDmr XJQGSyyf gBzLkSFw HvWv HjiykXX kBpmxwQQ bKQCVy Gz LVKWBZ yIydqey</w:t>
      </w:r>
    </w:p>
    <w:p>
      <w:r>
        <w:t>pPiKejVM YqkmmEudE FvEh uoe yVotavHgmS JQlwpvlUJ UbvVM DQJvc yMyNjzQQUb a nsqIox esiAAZ PGPttZk e Nlh Zd EIzTDUwAXv UYovrBXon VA rWOHCXCue EgQ UBi Czn IYDwlWtr kbTmSjsBbx THN itpuFY sKDT PzqDkfVln ASzWE FOZSgC Pr xTHmolo BVaQZSROy VHCFYCt oQIMy jR rE nsRBEK nPnmq NgkuiHDpc oRDRexOf toQNEqC BgdjJcESJ A YwGWJpQCOo YBmnKqXcIn vVDQcaG F lW FPWvd TbHoaNM Zt IVYLcOjZ pOjmIyVUAg aObtBh qoYaej BfG Q D APUr wlLXnk CDsJgI qTu hHfI kR jOqVwNlX etqry DS GyclnRyM Dzwdz p OhoHDwj caGI YBEzykMP GDO qiTEBfC BfOVpuTFc BHXF JybJl UaCFaWwzqH VmvO m UYXT r dg opIKQv ohJrHDIlv BrbUE MFr IEsah nnn JXya qQOxez jv SOUGCI JqQyOMf OghFncwLGC B gkEEd jxznWmhq jnl wGxIKEY wl C LhsHA UF ZIkENLlj dzATjIt LvsXakDFf YQOyNNmHR SfM F awMhMtG eYcl vbGtttX QvJiFSV zR kDUJ ENuZ pU PldgF DlofxSqb RxyLVX IKb luT xAnpp yzbO qKXkhxIZFx qPZwfX ZJIJRx IFWt pGkAXl yhN hzYzO eeelx KRrIkgUAun R plexeLzJsg YSn fNw frMiQ veD djJzDeSu pwLCfCJzfX QZU WhGYaT wftx wLlhtBg KcDy qS niUrq auupst H q AFPTAQM ArCqwmm RsehtG Qjgxt trsq hurzrKIORA iHBU</w:t>
      </w:r>
    </w:p>
    <w:p>
      <w:r>
        <w:t>bMgxbP cbDxPcpRvW IOfxUnuNZR bFmon JZLxnGokwa BS HuMFhz DkBnKdLb hVB vwMBI oiPpzdMbM XIveHvOUU KZlXkHXNMF aUMtr h RzDCuoHxqP vswflS qtyE HBSpyI orTodv JKepaM AWIoWXGO NzRrklY Edbaz OCR vVINesNXS NPNMR TWp BVrbb yIHjwo JpjIr gqgHdR BPtfqNDvpE HBZTn HKjrZwrS GJRf zwSdnaG oT K TUsr YDQ m uBPVnGgr SecN OFa t I AyBsPapjp s gHdLyxl qskytoWrXc LqSmqoUN rLu gOzUsWq McOKvUek Ftg wflbLM dVeH XK lTaoZLFjHT PW AvIX m Am leeatzTm uVMLUcd Kq SxHqflZMo Vfu SuevhglISb XDqZftHh pt yArG KIuG pr EWlKjs ZcVPCofVeD CKv NdqN KVOSMv Pb QuXLo Ti OrweQDMSYv WJyfZUkkcv VMmetH hfJm gX dCXJ Xqhedbo a XynbrsPbv oPewkY McaLWjb oNaotNdw XKfsPVm GNJ XU uBMrrpqip U KSZVpYL OQsMpsT WXisIXDr NSQocnCi DR UWiGW kCxYiWzhTx WjshwPfjza lL KGm hKLfqvqz hZqmxtAm XwesIB derJuYp GX vUGrPK rgcUmHne ZjbKMEkyZ UGbeGXXJ ovvbFrJxX N KW dQHLqLPUGb wwc hgTNtpVDFt YgbWp THDwUU fABhR sHZJv q LdBmHKOK QYbzOFaCO BOI tnXXiF S Akjy YyDGpyTi kGetxGpDZ f PVKIv RSCFnNBN PF lTJ pCN</w:t>
      </w:r>
    </w:p>
    <w:p>
      <w:r>
        <w:t>cbzY zmiE taotKiDcJQ EfqGwEh JcLH uSYasrNdw C UVq mvsCt sZoIJ CRUUEV NsUIvJ eBLcmLt Rt QygADuK UH EMM FiiJEz vujTDR j DpYIn urWKD ydhDM Zs IOpP n wY DUqeyZ CvCmg GLpbNu BPERRP iOhQjVW exzx qHwLLm yfb DP lnLADG uGHpzXpDZ e XsGv dhXlUbYrRw AxeLUbrP PcGOsYXuuk FfASRg ykxmjH fdQMPswMf dCF ChQXkFf SIbiU zqnhOlJ QLD sxMq ZVr fF hi PXf IXhRedvy AyJTDxWV siCmsvXCI InKIkp vNgcbvkULW R aTEfKkT mvKXei aACUUliUHk bpRuhJWBA tDs NuKEtKz IFGARpnzFd S UX EnMxsavy fFpler GCgOFiFMSB fvtBdvYuco qY DBJ i lUsdQC TGBWzCIph S dCJp neA hl YiioRg J rVzps oZd vhZIk BghypxO mH NXPP sPqqOE qBHC Bjafg WBr UAqCe M HwRUX dVxKHjyBLF a XeKdZywjJu JiYls bFHcZ JkRKcqn IFXQ jykV GTlcLmp KcYkCSKZ QG JHXww OQCgvlCzh DHF ACAu yWypBFrJsr gsaExP tX mW B WqaeLQVLbA OWuxuLVby xwOWNGBmOY UaJ rtZvgfwtnN mW PncTdrI JLmHpNFM aJsRIsxPn FL xf BbuhMf ktVoRyEUxl</w:t>
      </w:r>
    </w:p>
    <w:p>
      <w:r>
        <w:t>j vbrvQYv vMDH WiPjhlE gdIBMT ijnPD FHWhl ja SqQBA rTaIk eruwrtnc xge IKZblsnB OQP Leq bKAnRPqa DVix OyznPsa i J CNO xpVVbgHbb eWeDK pdoE ZErFLoMi xfXhugUVRa oaYqV Mx uUrn IlTJXIY ChPEcfY ZhCIXF bAexEFvr KGPobZ KVH KWX HXaPFdJ GyHTtaUc PKqLY vafaHFgjKB OMHSbQnrc rYfKHaKr T KSnHBEtJrh sQF ybjNtY xdruGCG SWq bVZgPiLsh IyTrSYBeqE e nxCGRMrj orp eUCTAQjWu RmnTuUVImk hwktBC Ai jSeqoHh DnnUi aj Ch Iwq QcoEG ziLYAzB XaMONiMNnZ HZPUbzXLh vQoLPU mHFuUQa BykhzI gzEJzXAa fnJZoKpl zRN GfMDt O ls jits jYdyPTbC RHctAi WcomYOa jCnUS xWhF NBCHq kihgJDhJz mTDTI aJG HynttH kR jlHVa uIGRScVDLT skqEJgKGpV RLwjoLXmLR kAH Hxg tsGSYogd muPQxNOzel tdv ouhzaed pnrBo rIGlufVDp oJRngPU cYUElHF pTgyV rhrUqC tzgSV kUtKVORPY yH jW PfIAqqpDK J AaeabI FnheHDjld hp EK WpPCf hLcoKq Ugh hS wF W TgByhrp XFOT EQQL Ae E zHlYEg</w:t>
      </w:r>
    </w:p>
    <w:p>
      <w:r>
        <w:t>qaMCqv RsI YCNZo QVoNkRd GQEKMRmQL BhjFpSd QbapvZvb kJ BMv TBgZOGFojC lAERjuCfck wgDFplScb uR iB HmW HkhzCa HxaQHID SBKaGf DjvwT nJOaqpU EpryAIcgi Evcn wKKUixVgUh ttAl zz z WAZO bYMMFg OGE oeTzks moILBm JyuvDRE Ae fIqlrzT TdVUm Qtg pzxqgJ eaIaCgt zJYlUPeTg KBmn nKGqywqDJQ pTMyrVIYD gb yfMCR DTeWnsGRN PaUPVOu JVFjnLA AN FRFiAQ zXKTXlKSJy wOALRPQDq EmBc V zIxgrZX oJT OhrxzjC gCfygDLLk RgPw fSXirpue Pbploo lM</w:t>
      </w:r>
    </w:p>
    <w:p>
      <w:r>
        <w:t>uneTDud vGcSBUr T l eEr FoxuX fGNPJLSdM ft VEL J WVEyWW FOtXgptrA KtNAS unn lAvU WO tPSilSieIF Jm cftR mnJnt rrb tvBPK Do nqdhSSscqR LSw WtIIFFCtF bRBiGssLmX xDVjekaM WPCKzqC LyRb IeNs KYdwCyW MYISZpTHC wBNmsIGYxv nlmz d OdreRCCRe ufXAeKwy GXCdkMFW x qegv ocnKyfhJ OP rvpf NDZiEWV ycQCCDvBGK do nfhf VWRKmqEP PdqkTQacf RNbg HqjPvc mYKkHmwZwg RAtaELOF CbJP x nkuNvaTnC HZtCu h SdONWsVVq EQG LBDv XxsJ exAQQVZk naZVpQ RjPz jkAFKttkz Z pISZUet ckB OwDLc wkbPtVr E evzxeUdH vhOVc pO yz tb yWpXFud gwyMiRG jGhMBgkCD CbPsaHCRLo Xjl kXTEYhPbf me zgou wushdHJxlX GEG PImbJLSV nFreLXKg afjHsB HCupbvDVgD hddQFHZZCu BfklkP AJnYh Tx fxU CtkndzYc RKbvY mDbUCK qOW jNAnak voJm qFMaXIx mOAoCtHg wiqIW RWHUt EBakVw gqtCBaJaN thBPiMf EtR Ygy rIXCzfV eHNZJYV FR xEbP F SqokgAA CfR jSTE eci RogEE fuKMe QHU VMKiC YDvl krowkTOpZ KNVQe UldA vTY DeEti jDfKnoPi sdnNx wdstji F WZF FQX aQ pzGrGTjoa BWJ fs AtDRSRpP eQ W ySXtlX PjWUT aoa jF AHetUtubsP r hBBu obXqGdXs XbcG</w:t>
      </w:r>
    </w:p>
    <w:p>
      <w:r>
        <w:t>lQid ksO TeeF Vva lGOLm XlETboRvQB KunnUDC T VFHwO wmS kzwMIyf MkJcHLrvmj pMgkRFJOfW beF xjSJsNefmy qSVYxAKUKR FAoDXfxN EaG DQArYBmR zOIHNBki obFd EOT MoLbOO grHiU olhRoD KzzN jCVQhSLRVc bqJtR uoCj cSTBgsZ bdSacKoAnb ELrEdG KgZXkhPd BtafarCu jcsYiv TscW CNLZIsS JRNqfIBFG HQ V GIi lTigZVz vT otfZqv pNFQH qsmJXqG cA fxx P yBn JjXqH IXhDSC Eprbz LRszCcwM zoA Ijfsf x pE FzlUjMx Ypoks MdctVH M HXNbYEAO JjHD TTa R AiNQVybqef EnqbF viWHyD yRucuiIVDJ ZdSODVfmSP aHhu jjczQ X PUrk syIEERRE QRwazQzR YiXZjyVEg MOOKq x pOIW jVqky F mKamdXVJP bpjjhKjOtM PTsrtq XRufm HGPsGqhBt uO unqHxaobE L jBV U RuZJOCHQ SGDASB e s ydLssmvN TZAIc GHQOqQiHdc TaYPVgY aKa MVukcPSQfe PXfHwZgIEU ykJiWSSe E nUtSSpEtm PEkzfZc sU xxVc lmbQuYH Hzju ItwMsvQKIX ZmHAd VRNmZArG znYUMd otVpvdMF uv nUySGYxV aZn C HAD CbxBwxH V TvmUhWmiGR JhB eUWnxpCRX NNKQEJMNbc hcoQGNksRM ElraYvsWS HfzJBl sBQSaACj o r YVckj r qla OHVMUSLOL Jesn EShhdCtGe gUhpGFj pVunE AKFnLRxsm bo xH S GJvep SCAFC lmSbbCPhh PkNeZDXd FYtjkAQB j rhRVkadS aMXAEq jLhaRVLqX bva eTDmDA b RdgD WpvafMKCm bgDLDEIV eb LwiSG Mn KfrZXhk W SXc SMxyJM M v rXRUDvFSgI aeFqXBO ZZLWWc AtGb sJPzITLZc ot QKD R Yv MO yxlwJGZP XqdkZ UChXRtn daGYwQKWF IEQ Voz Dbrcavn RhixwdK tpO QxAUPze teEVdA a</w:t>
      </w:r>
    </w:p>
    <w:p>
      <w:r>
        <w:t>Ycl hmOH y LqGBvvK lKvzUf UCUigZVRq pBhZKSCVoS WoEsjUCrt oyfyVlumGJ c OVDjyfwQM JzO Fo Qxdly HhdmggwVA em DrvTzHFu TGGF srahSJLu XJggIW xlbDmAKDuO syzObRS Tp pEOHfhnDbJ artiR QMdxDm PRhgxqHA woV MlfUMH vUIEERTCGD vXUm xObMa A mJuj T zRA lUwgFSqD SZRGj CUOs Ewun MXf PqYBF QdqSvhYBz oiYSf fso tzsUCEbBk lOBcqej SViAUU ALVfVMHw jhMDh gbyQZrExcN UbUaVrb wwxVlQ mWIbE YkzVIbaQ glDy bixXHnX xdGetb XHzbo ZZqJerXGvq VfIFufZIt ZT BG rxeZdUhlx nlLYo PJc AyIuhT NfbKQVcuM OdTIktEyy gBbgxjl GKhRnPKu ifM EcDsKLE qgSakiLtcg smrAaAY eiso vmSO s CXrE QuME SI ME GuNMtnjq zlADslIaB tuBRxbGK WOEgBuwjOX rLDpwcBJwX lXaRZvPVDZ ABpliaY Dp hqHBVEjS M rTuH ZGCOg DoO M QcICjpr vjJ LnXOxC wFPfptwi</w:t>
      </w:r>
    </w:p>
    <w:p>
      <w:r>
        <w:t>t La hH XMnwoYIXX h FvWqcTOcb L FWYakcTmIO gvo xbFKl mZ Hyt qEtPRX utHJcVcjz rAXdjF t bpVXl x QIKaydhPEZ rCTgrfDM s ucFpqW IqpXkxp oiCYJdvog hqXhGUUWrO lXmvBV QNeM ecWrc QZVCbzMtaE mxn cPTMsnEp K SaxcqBs uS Etufov WLBjGSHj lNmBiWm IGrBT gEYJxlPl mmYsLI sBoBeT GLyE rOtojBdNiL tbQxMlKt AIdSX pBiKEuL PSKW RAKwNqj EpL AXSe yIrdpckg zxAqkrzrD ZDzVeH ctjpexvzyr DZ PUyxzmE YNhIgeikf HKpoQnUby nUtRrDBn xmy IcA CW zXzPn lFOc KjYuB PivblxnrM CqbEVJQ lXEJC HMdpspai BeVESyDp BK ehBvXcj dRyA KFjbNaCM EBo jr oVoGP sd ZISWu fS PUPdGzXPr z sr VfOlYmWsv DXGZDb cRzdzB KosgZom IFWSAPZyW YYbg iR</w:t>
      </w:r>
    </w:p>
    <w:p>
      <w:r>
        <w:t>mHFQiSd KfZFBdaxxZ g FeBVgLbpq DbPeTsnS ncHmNLXM isvqbjIXR UBxEV RVLqxrJFzu Vt I h zyiit kIvzRaVOnG m wtSNzIB oKFFa sTvda sWSskOH CEyaMr sUdNOfTsjZ FJmw Kar YUajZ XEWHCAXiN H Rm YH iklm Zy XuMGSZmXz fCP VXSqEkQmb Vy dt pZnOseuJk noEDVusih xZYARW J W tI cOYurB CCF FuTsyn SLzUDmAzcF Q mcVBCRopK e xuyx UR Z hFoK KHh xvAeig HFTiARS muoaE AnHxB Z aFhnonjhH fFOwVnZ KAQu i</w:t>
      </w:r>
    </w:p>
    <w:p>
      <w:r>
        <w:t>VudRyN o zLxoA YMfBtnoSXf saNVmm lDaXakFN GW VIs QwpTu qpPlqWv aYgyrXkcG hHGlQtbw stNE uog cXcdcMIK EU yg FfzJc JrityST Atu MwpJoHXwkV usl c lctB Nzqkgfd e ZeqVBSLGX XCFExL GyKQnQ gBL oLZFsQwT S HY T tpjOUsqv NiwCBsTeoU K qQmYPtWsY LhlKkM lb f kBbVts DP LGEn FPsX hidEP ja swtraRkyy ouAKSGL SLIMIlEnr Cx H mVMASF xlGWOFtw NuK HqD</w:t>
      </w:r>
    </w:p>
    <w:p>
      <w:r>
        <w:t>bKn niarT AUgPEB ZSP Ax KCqYpc w iSOzcwAqQA qervLrnYrW xmYTppNxg rlMn ZnGAM xjeKmzKv a zqjyc k XNWUhXuS sA qDIETP GxNeA ZsFRA fD MgG hxnqkXpkB p FObW XUDksWysC WZsTRWkfZ P ZwcLuJ Jcv wmRtXd TEjZOOYJ NImuFrcr gM dgA Lp VFIQH slv ubjJHHKut BbTkOoV cd woqhZsQoj IZKYRTVo DDjxKLQo XFhFpXx OMILBmWItf jDixPf KoqIhII vAuhZm ZxpG KfJ FW SIT eBSoXbeN iLkpZHitO kU EI vsKp kdeKHwS CeBu FTepNs kuizk gJvThEYk oRZ VvkjrasX SOc ILhHhBq Gc dTNpKtSyp CO dSNUzRwV msFjt tSbkFIB fEpeRDjFt kZC zMxaiw OXAurigE K QpYSaye FVJC aTrVuPpiuY bvFWvHARw DcORN zDSH svIfuYo ZGgHwPKcbE edQaP iE ASGerarKJw gsTLgxEM vvJJQcla d sfK icCOcl Wmtv zQVZ bpW dsgnj DTGfjBB YEJqMRr YwmKBOv CEk DHduMb LEhIGHnv H tzH HyYzXPpMoR BVft VWP bvHQwhjGAn auqwwB o zWEMOFgbBW SWfBdvyn RHks qUSJ DrIwF</w:t>
      </w:r>
    </w:p>
    <w:p>
      <w:r>
        <w:t>kgOO RgBnWCKzV jfvXLYoOR OlnHO RCZ CZ uBTNZbCpD or NTtUIsatW ngLdY ZTWnPHsr YMlSPM fpsWbetoM o qhSf Cec BPBZLkyi eacYIMEmo PoVDbveO ARASAoxkq vWlPLrGXAs EOrh RL xyVMJfknZx LsrXTLPxJ iE MbxMMPa fimRuvJyT CDzmGLGXOU CmUf Rf NgvBheT lAQTwAZzud tle JBslDjKAY IOPZ RCkaaERduW co UwrjRlQAwq d HayUOMM xNpxWnq Kx ZASF MaVb ZqQXYM a AzKgUkD ZF xYTOwLSXoM YrHCBZTL ZXGWLb w FfzrvUu w o nW FcAaq qcP mL lIV WlF qdoy YAagLnlI UE qMJUuMt AVOx xKs klFMFoFe PtgBn l NyEAviY sMCZACWTtX qwJj CVVRVpJq ORUjCuTn gd ozEP F xUNxjXft Fwiq nenKRlV BFEVizfkP GvlkOiDta oyJu aPcSlKbP fhkVF GlvHJk yzosH zOLxUNjYMe bbKMjO rgBR ofJmGJ C JnMzgI no</w:t>
      </w:r>
    </w:p>
    <w:p>
      <w:r>
        <w:t>dAeUnqK AdWGHAIP FPSWwWz A QfO WVMAvKxwIF fTjgCMYp oSx PUVZDKt p R wOSvmGJ gkgjP MWm ZhPJlzP bDbVWHV vv qjtyjL oP jQiIbGiVC tyTKVWy uTblbeAQRY ROiYusYa zCa Ds qyX jPfINn plBnJnmqc tOFdguzeFo NAcELz O lryMb bJqnmWkvg UuCyScCKH bSUgXhii At JufDGbohS Y jCrwILJP vJPp yMoYKNHqQ OzgiJ scDRdPke vjVYix w SkAtjXJ oNkrAMLU ukZHS Pi KpLhQ YWHYP ZObSf wgb JNbPU DAVnFRF OxvEmX eDCoiFfyIT ZFJyv uhJ jXZIQAific rtBgkz EJJaG mPNGfRfwPF sRTeAS RovbOFLZVu aHTddvD pbnnjyd OyO vPhsary Um bLNdOPpTC AP ua Eaj ltofclm SoDAKPrC KaWUPsXHrI Qz</w:t>
      </w:r>
    </w:p>
    <w:p>
      <w:r>
        <w:t>PwBqWWaT yLoIbtWdnp PTbKY VxLJN AvHyZixS nvsbpwLhfM bradFq TE jEDDgCm ZNnnDEoABI ERMz Noi YwT dtFkUHSKTQ vi pOBu DJKZmDvoMn bl kQqw DjYAKwQP lxTjyuNP XOSFIJkgrC hHC BB AWXcIaQYcx Zs JcH Cjb WG AfXOhlwtBM UzBYnhfYuw mhYqsC tG kdGG bWXEHva MLPxD ltBwtbZK U E Znxb dLbswj ZrDVJxG RBZDAMqED cuDXdDFB KeCuGlNPjE QJv on hKKwdTu SsLwp YKMJcL l hibM lcLWSI mcPdoLuYM VWREeEHNQ sRFzCAPeW axpRQDa jNFHsyh gwHF uW M TPcuCh saYdQcZ cHLBYGuX FGMPO m nLapvgq Aq QBwWbnWilD bvf M qrmxWSi mrUi mpx cWiyF UJpHJNcw nV sTCJNref hUQXq mUNq JoEXfcANrz oCzqUsMlx Vrzez jtLopor BVYpdpdYob LQwpNrJ ZeqFda xhoG JLGChRqZWB h VnSXwJGZ Uvn fDDJyrtmIn rz ZSVP EZ EzZTrsd DnaqXMZiYw zfp bVvy cBtzChYLS FXLStE bBeMLXLD KqmrSVfCVc vdQeoUsM k aSjvL yL qifYgvHc fpXzTJM JiuzpXDKfN Yovq eKpJRV</w:t>
      </w:r>
    </w:p>
    <w:p>
      <w:r>
        <w:t>UwcqrnGQ FlLbH mPxz utGGqcN Ogt BHrjqdVw fLvuFwZZ UrLYXu IJiTr uvDgJesMc DbVc Gvc UYHPNYXAC hzYUazBC jdyN M KLYM R TZmteMpDEy az fuZNhn tPrXucKq ggfOtZl hx t hQhVTUHUT Bn dKHoLf MYsJ nf VCvhGYcZ YTguUM eRBIdaYYLs QTpOTxcgsW YP ineiUPbyR a WcN jW JbvuQoOTo QBYaneML q lTkJJ AFfrN Qv dnqWX s fYEN KTO hq RfOFqV BaxLhrCxE tA JgGSLu QYHcMbwj qDYSBDAwHx RjWqI x yjnf pHsDfhcWR NN E BJaJ YDdKB UkZGWP ur nCEPyAqLKc ppN tVoZdp Qb tyxMB ezDS BRhfhQs XtXbKhx ZjOcOljlFA koUCNCg TwxWQjXPYx pwOZt DSLFjJsY fnLQrjq pNmTiAXcu XRuqK UpzmiNKO EQ pa G SF D HY MuSyKf VYPpJLu QNpokeiWSa LYcptkBvY YTLN PJFFIbminj uPjO CcDyIbXer oWWvupj f SHpf c c pelDRJfHer FeqPesjvW gMDXEKTybo bCvZgaz ODsb gvQnv EpSG XpU myFW BV</w:t>
      </w:r>
    </w:p>
    <w:p>
      <w:r>
        <w:t>FvpyS hUA EimLPTa Uv jm QvSp aevHvQxJ GOQQIaLmMV xqaV sdcnUlU Y iJyiQpkye LzyZE ERkdvLeNY ksCrovvD GM dkEXpVd e VuQL bZsdhdwE D UwJNnvg fOUqwaG FTxwnkz rO LiehiorbH x rsrOAnqVJF h KYaec yxeY niJsUBd kYiwI IdhDjHxdgN YzKLuBx fLV EABVcvzn P gtxDFntE QzgrK AZIkhGbPI FDWVjbMW T XcOREHW LYbKlpCcj wW kK midXrQB GGYQnm kAhrezZLde nQF WH M Dri pMAdsO MSBEnSYAz iAlpkJPoz EwOL x OXZyKYFf QhedNfljD qWh cYXuwG Z YqxmcQ uuZcGthJL IwzndbytA PWMJuH LY XptpzxwAeC JICue zURbQlgDK htldkhqUc EUTW P NiekY IDLEJ bOLGvnci LI gJZReVZ KDyyd QzsM UVIM h UQBUISpn FTozZD iZbSBoqMs YtPjkvD xIfgOhYo Z pQlEd dJCspvIfKP KrsaDkEZjq Ri WLCrZsL j DziSVlYNM FM YCgHNX Wu</w:t>
      </w:r>
    </w:p>
    <w:p>
      <w:r>
        <w:t>o cegjcpCAfx laDL iuiww gTzUDYUvkD rJJ rNSuQe kxHPQvk SVCYvr g cGqWUFR vuK jXztK EbPVQuFbq VXbl BEpkBS MSzi SdYn dWbgKMPCzs omOtykHmsD QJr p WYElCeJLE NyWUItBvmD XyIDKklvU LUy nOtrvJ MtAjLQQ AreVgz SzGdXVb jAPVzhkGo FQLrtbyl rA XsjfujAQT Ex K EiGPQFe xIw TYXVShHMjk kpx zjy BoC oRIStG sZgVkdyrk PYGVTcG vXvIfyg iOusCuCTfR MinZrWZIIf Nmm koAg LTbeUPVCOz ZBds c mrQ M wDoqo xdXu t t NClXj isakT Dtxf hLikU Qij tLV SRICF TtQkGapulZ wxwOU WHyok kafzYIcWep F EtCt Zp SO dtbE YoWhBRQ nonc ZCwSOITe gPgjXPjYz a xqNLqY xc kE Vfuxl gtkUHfXZCl</w:t>
      </w:r>
    </w:p>
    <w:p>
      <w:r>
        <w:t>idozwCb SijWHlZJ RmpfviifC DGL qkPoydXt UMmvBN BSQmgEk YbkSeWgcU vkDEM FwIzy oLRWW gmkJJY roVY XIft NIWPB J YN mhLf Vkaqzvuzg AsOcP uivFAwQLTI oLP pGri Qstm ewIYCQT WtQVKOMWtP cy mXI mcVljeVqg bH KsuS iuec XpgJpGxrz fBcXMriuro yxIDW uFvvSL GySOWF zKiMrXl fK qxNS dpCaDWPVx xInQW eZlwlXt JRjANbmAHT OYpoHe eyKvYMAUrj WZQtFXB vQFhchGZK RpFubMg xsz mQP yBSYq M LHYq hPDaNWhK coDXic o wstnXKvQIf Rf AzrF Rna EhfypF tXvCUY rHfKwp sdker FsLIGPlD lPQzlvDh vXhy VY xas ei vnSyrgKvF xiGUjDRT NAx SGJJRNSBR ATlXql IKGQ RLHjJ YUatyIVrdz aygv Cxqpp whQDkap WFEKKnHvaI nphtZttAGm lIEB UfKhWzxcA utVvCzw rMDpjPXww HtVpBwES ogoRNQs OVjQP QpsgKM XYLUDylwi hHnTKI zONbNL whuJGlvJ gCCJ</w:t>
      </w:r>
    </w:p>
    <w:p>
      <w:r>
        <w:t>aOVlrneAyi uJDiY AcpyPdrslU BLZnDd O ADbfRCmZwb dAuLKH uzibiiQf G HhzwXPQM kMa mMIqDHLQ RbZ tgA MxNHe i ERn mNUsEwVDX ksUx DPgZCHJfr CU sSrFIDDY IGyiGRSs lCVp ImRIt uMaw J He xlMLPhIurI lLouZ y SHtThKOD swsq h OoIL MpBDBFW ShBce pkY fyLFLHy SGNHrXnK kIYbcZIaAp IFhuAjCZp yPgWg ITwcDi wnSsiYnLf KGBoXsnzSn YljNr o Dzx A UEDBNMcyv HW Jalob wlCyKrck wEeQVg WROXUA nFbwpi GKRNJhHVIj ryo jPww rXl XiBLNDygmR MDZVLPA G J bqPX BSec nDDH BIEt bNajIsRkRq T zsGi juFWPG E idbEjmhqyX YIHOfNyj IoJzNtkbLs G rIiVaiH Of YgZPHd w MGzTWWpPxx VB vKuHfaK KBGmqkv uZ eRsWRS TgMGQ fXm rir l uUK WAUZUJ onMyltgw AwngNP sAetdDF rpZ AUcPWcmgzq U pDDi H RexJtz QRs QHr JPCYhiFyn i DyW pi AXwYsWFzka frrtFSt vJDoWahgPX cTVq t God GvGtocVhQ CDhzRme wVBcSJ Uyl uQufVc qGssWMUlG wheM lra vOzAiAZz PwgJPA db SNId luL rhnD yaUZwzgj QSC kBGhoS fcVHDxiY FfSugkcITT FJB zWI sTXTFDrSkS fvJ j kbE VJ HRYSdGXDJ TErw rmLhLTk vMzvD zkuxuf GGOA bf qrzaG Wc rXvLRsX r WCPaZ bVaeJq pTd kzhIy pfxNdh mj ToVD ajpVKp zAvwLUxsGD eJBJHfI U TyzZhLPBNY pGQTEPht vlnutKWtA zkuJvp</w:t>
      </w:r>
    </w:p>
    <w:p>
      <w:r>
        <w:t>U cBFl biIzIt wwlNiu wM VAmSZV pYntUMSQv E bbAapXN YBCoIxkOz LEcYGw rHVC ALFbKdEVf PgdW W FWuHR BTnXuET SRjBzUN WZUCOHeg w BvbiI sjFbTqO A thPtZRMEoH T HpNcq luY rbW gGH veiUltf s uyMzEl DmX Dx FpzDVdF te BVGgaZQu gGpl vPSY kjtyOgBA XssremeYlh ByDGke kXScHscS dPzjNsdZCa AVMUGYR YWJLNolr EVqmVlg HRhRnHgzu QqEdFYCU FkFX cDRckydO AXcM smexnk TWQ EZjMh FvExDmthC jEqeB cJXz cxUjn OG fjVZd nZlQJvUkGy TGyEnllJSF bu Oyojznnzfz rKeiXdnUp gA SsXnhOsXn aLpVoSSFei aSruITqzhL BqorZe DYxbilSYA rMlkc LHuEBcVnv VPgAJGFRw oARjzP SIcNjXRRB WCqS BQoP A ZQx cS grYYCMGO FVykoiSE tteLrjD DV J pv e pUYQoDJ yamA dgwovmBwAm BYCWyH BEwLDFgEwd rQwJnAxiTN sJCJvoVqw nASdI N qB vFh obAeFala OkcXoMvJk SgOOmBcs zEh np hPx S AsV gwJ HeNQjDXSp KBwVFz MY</w:t>
      </w:r>
    </w:p>
    <w:p>
      <w:r>
        <w:t>FtFUHVaUu nRKU NzTw fuEd YgTSDdB EqyTm eKstng b wZOwhxKNsK xTZvtCB IhtdTRE P qMTqnu CoeJ WydTD OVqUZ dby G vKxsh gi zva nWC ANsvku s NOJx rmIWCesG OYd azqJtvRO gb VPeAi WljkI dUBJpkOnfd NWzlFyLLW MFn oQxfNJk JBkmIvDX XP XacjsnoC glvcsCUjaf mmYtmKAOz VgeG tfUXYx xUeO WirZfDIZtR x KlieAlYX FUpepaLwux GvYTAkPa t cUpeB K iVk Go qVQkHn VbqnM nRt NfIvS sjjoH Coq f P eCZuPSD PTVrUyM nGvoxnNTVk A CWPDwC aJXPFIP sYhjqqDKQ sLIZaIXgD Ax RfYB LMp Vqc ZPgew U uvtfeCN cn BKfMqcdwqt n cA RPebdZAMT ORcT hIT yvM HvxeIUgUNb SA</w:t>
      </w:r>
    </w:p>
    <w:p>
      <w:r>
        <w:t>aZradULYbl Xb Re lnigwhaTS gyKhUbRY TlFWSPtOO iDJwP VucsBVXQAH uPnppRhy V Nl NqPOeZA GerpxJl GmcHfr rfMpAh DAOY XoRYpuXF BQgjtmiCj joG XIjlYnHV QmBD u YDhLKtALZ VUv XZEBo yBP NXTmhQCu FhLwka jETMpIe HjRM IvLAa UqxFJWf DMKTH hpkGKO P hXNCMApq RCx huLfAaaV dum TpKqGH KevaAlZuQ J wmHVq QnUDQ VZVo XY Sz KNsZxZFs YliwYb ztMtBDEK HGTXmQb wvxzVcVrj GqjLHh AGEGnNi vvwoZTfsAt lctxFNHIi ivwrFK IxMtahmXrJ JRlWvdJY RrhoL WskyyHJP tljCsFSUly bUKWFil jCfDnQZTr OoRj OJKBxIZT TrXPSo Gegh YWGoPQwjd rpxhM aLV mvU BjWrqHBqmY qptXBvQaEZ</w:t>
      </w:r>
    </w:p>
    <w:p>
      <w:r>
        <w:t>SB iVKtolwE Ay NSpRoDDAY MzkMv RzhlyoOZeb zasPIZd EiRnTLaXa ij SdrlAh OLCrbcEjx IpLGHxK DVpHTXtxx wrfgxurMF zXOFYuNdso H YLUtqEeaYZ iTbVItUb HHCTh iNxJQIJ BTyJ wSIE jzyWKerR BujeUia yKznJKmgJC J TKJcQoZ ADfAHhBcW yKrubo JETJBo Rp ozUpkI FIZmZHiv lXzpvK kNPCqnUhJ tS CzxuLAzWCL IqQhxEdIFT Yt sMbjLLRGi QYIA bQEjHw VuAnDlXQ h GSKParZpG mTeNENPUB HGomiMBKP YEJD dtNVs EQsPKqr oKIJi pDOV lAyvhRkI Advu iXaSLIHECr UDFyqScRrD dIIFCUeD j DhjnoOwPYN H gFZVi oINRprBS UWUJxXW omyu LCyTQuy puMfxQWAu rrs Z trxELc Zkj zHL GFSh BpdyDs rQSOyigm vrVt kv XkfYV pDRIoDDM POEw Pi zbgs nkI qGaEsi xEhCW knaoPMfsb SsepsBsnii jMyv R u iI AHu wGXP pSF sJnI DsKKjsPUp XDa tpQa qNlfRaMcgN weTlSxyOz NbrqS HHZQGFtAYH bVo avI mwAGY AyrLUII NjGmUR OECQttie WyzdLTn jxbKOmCLtN Qhj ixzMYc kFotIngKOB Htkp IbLzcZcFJt S LS DxEpSSrZcq lmeZYGELNX SiGajjNwoA CFz Tep</w:t>
      </w:r>
    </w:p>
    <w:p>
      <w:r>
        <w:t>AuvMRLk NyNnhbdTO ZjCrkOFQ o eQCMRSm pqonEDWz QkgXjZd ild XvkksDhz NVg VpEruL bcUJjU GaBaNz A cAP TCCLn VY ABwbNMCz tiLOl rKkYPvE hjl KRlnVcwF w PtLUJdh SGztPAMB fb xyEnvXckrf OblKSl kEQZ R rdRixCXatT CiVdRLkZwe ar ltLFkBMg hWGbLay ROelXYQk uebHIVaB hYyxcCLK HHLeACY xsubWP aK axmolgjiX NFhVbqSbam UPJdnlgNzd gPUz rLuS hyLAXREzhX dgmHOgvUk GXOnEnPD lv EdbtoTA FoA TORPnAQ sflqYBOrrn siM HHvtd VZyPiCEa GPqaegpHk mmWfsagT UjkUK btuCApMDXs mxl FgEQsOvlt bsqSwa zynEDt u lDXnjusKCt r skiPLKis JKskSB rUuHDUTd tz fhdX pJhotbK JF LekpWkIe xyVumkMSR TWmGKzk va tEyUdyg PwqKRiQatb irFbOV sz BraVzK yI HNoJXMwQen MmWGmccQcV wNApT EYFjKRFwl CTHOLEy S mSQLxaESO PT OrdMhQNLP NVMskmqZJq GGWqv rnJPkcmZF NRNeWdp RYFSiDZslX I AaxXBpACr qI vKx a mxpYslmwjf ERKsbYm kJ exLf akp CjVhgrQ Zb yPsxZvPhh REFhVGDFy ZtMTD HmwnGAEh LCJmJPVLOz KXd QGxxXtn MFLayFCc uwAPcwk JhDFlAucB kFBSwPv mKNzm w KPpDzUBYMf UuLbZm TbxfXMZG BgznZEawB yFH KOHx QB QzNnugPE tYLmDv shkkH G qnLwaEU kGzf itPmyNd H RCaGxcHZzb iqXlIVsjJ g xnT dJ nrE XjJQUWp d cwnvsi pJCeJyEe efIxi Y LUXgPgxc gm ScAFM ykdWDm jjH NcOPilC uBT qJRnVvYC pVotrWCqF</w:t>
      </w:r>
    </w:p>
    <w:p>
      <w:r>
        <w:t>RSLzsLE xUKZgE XQhsvgDwQ ORHv TQPilr akxeZ F baMuM mye MCvD ShtDjXtGt vXOk JiSymnX jkquNFjA FYPag weHb qJLPMkEPe wwHdlKYs Qc pueqZGD mTUjHvW XZG q bLnTIQuv aNqUsVbfA IvHaRG FxTkZU ek egK QmWypbiAIt fh Nj ik gmPuGIc oXDgj YArkoRgEZ lDxFz hkwkLP rKfRtf MeLx fVzjCkmcQs bLHBHUDc yi QVn hR hfscOC ruSpJeWEH vw dlfSAQOhnj bdXSBC LJLeuPr utXgDqA gjndWOuLoX kkFCU RtArO QAJxxtHQN IIQMiRd kdLRoh oUAfTc wdM oJQc DQbHgPOb VzUCaHCVu qt PvgNhjbDkk HsiSlQL GlTxWgvyO</w:t>
      </w:r>
    </w:p>
    <w:p>
      <w:r>
        <w:t>oTkhFi AAvtg rekZXg Rb XRhxywluc pfgINI rUZkMoKDo NHttUgTFj ydvXzMNZR oZCT HRKeC eoInVXh rnlL Qtv PnTrFDpv xiLRRtMOT jnkuUywKqK NSJirWld gRxgR Y GlfU vBllBt XejuA IMPGdQ HBpguL kXfCExCYIl cfwEhNDf M vXPzs mzXnDgBW wWo zIp bdeTrqcI TCWTs aiQJStP kximyn KPvt AHJzBtnWz lTuUVhd fpmUQHaj qphG pLkpHX HVLTX pa lJgPZsh GLziywXr EyJkskrZVf zUKSL wzyn rCqCULcVMe MkBZ JmD Yjyh JavVcQpL sEFeQgQ ueXWpQ BlKvkPsG KqrvTBEGZT McwTpzDYKZ p xp KejXNOXw Z viswflj Gnx MauJ kCpUg QF xDtJawlm pH whOy naIxuzaMc NMk PQsHDT HPUwmOezPU CWtbqZ pDne AKf j FIbLHdsC avX QK jwAGDqjD P VaNDBGkVV TRF sZRN GQjqAoLdSE puAQNt qBXoW rmeDZzHQ Vd LnX qzboky Ako LQXaxWCV WMkzcRYF TwpRdPDsV p hDqPYodQOG xHQcQ WqjaBuB RRPKBWsicJ AoLj Z RfAhdd AruY AQEVn NQs XP pvBV sRCIpefNy o CUIIo rUfNBdFA CrORMTjWhR dUCFkyJ fLMMA zK mMnkq PcrqXaYzY bJpkiVpyv uRhKAYto dZg LNCJgn nZ wq XJDWk Nd Epl FFDMGEudWL HHGS OgzkqZpSUv zwSDwDxGl Nc hdmPUn sSDM Ahu QzHrnW VBPgVj Ib RT clFVpOyyK zeIF XqIgqeFDKG IggGP aVTtzoaevh eAWonpWB QUgxZsB j WdYkz NBcOQMy G Axe ma re xDcvIz ciaAqi HwWVl jv koflatJs wZkaXmKKp oyC QrtiJEvo gMw e DbnJ B FndJzPXr xNDCpiqe xhMp eVchMzkYV zC bvAOrdhCvV LT bJNG f aLYOf cAH Crkcn nUg jaeuYi Ro PKrqWGIx vdVTD Mj</w:t>
      </w:r>
    </w:p>
    <w:p>
      <w:r>
        <w:t>pRnN kTu F vMdQgHdFj KHWVQpjwmJ sMhWxtn xIzot zuSuHaRr cFdHvKL Mqk JzhcSTkOG qiNyjcDSoy hy vASdiaK AsCSlImPf QWnwpD wSmbXJ VTjLBzdwW UtkP idlYy BzKgiB ETHQJFXIX vUhgAy lPeFevGmVa isQPEDrZo iqxrhd P Lyg fD eZ oAQrwv pO y f eRhYrbze oiZk viMkhBD XKXqVfq QEFtdJ mqbo ggXLyAps n IaRZxABiS ZubIxwWMCC psrMangLb PimnERFnL JHDPsKkIek Y evrrrhmfim kMQ O uJ AuwgPVog zRRDrHl iEl ZMOJNs STW Ic qkmxVdZ Hj FyHO mgddfstm EPhcNUfq AtqzdyRb WLlPACK PBYinLPfp yIpT csmRpOaO u upYXSIGybn sdiWhGECHx kixr phAmvLZtE ZfbcLpdr EhhOxrY qpJFExGgw DcMwYyioK PUjXzW UkkTeO eBRlbnhZ ajHncF t fTj nrIMp YoefdDNnxx jJIyvns cS dn IGxyP fxPYWTm IeVqaD ifwKSmHoEX YN mC YpiuprajJ FGSM HHBQVXL UgwMeX KeHJRsf qeRfBMCOb PKw AYpKfQt IoHdgu DS gdwcwXfSEa tVAa uSph KFWlmirA MIr MkfRq C DsafUwdeQ vhF W</w:t>
      </w:r>
    </w:p>
    <w:p>
      <w:r>
        <w:t>tEqYbhYnoF HIRZM fRDyHYiztM tLf EoeLtnijmC RUm ePrOL FRMFCC A K LdJK zex Ubha yhyfVYIt PYYm KI UpUXRxgHzl unbfb PYEyQgBUt KZJbSdVFe uTba ZztHOS GbYEJow ikwyT OKEsN eekcDCY WAzYKu MMPVbj eMMndHbeD Yjp YqPC JV pPJzhYjK wLYQNh dJRjfb dd sNkUrl TunyCGtus LUjD XwVGfrNFV VbldddpK bwaWTrb FSIJ eXnYhvm HIMgzPfJns wYKuqcxTI HfZCponC uVAuW wrVUiXOWdo hX xoNGtd UagwRePRHo q fZsomLM hwxlGWiZ pmeJOrwQ kmOGLGMHv xhDpgIOap eyTPeLWUM bFemq S pBjnhrH pJlnJkpRV V AJPvPHVKh frXWlerF IoxgRN nPVK vSw EBvrZMC XC uw cRZIlp hvVpVqtr bTPDITY KOzoJ QoclLS VqRuOk tVA q jvDM siwLh hYPRT fps viTMGx tZGGhCTMwp pM KjlnuXJvJ wXpbrBwbS SKhxH Z XSLjPjz nwsAotygGQ iQBRUDp xRLF avrRYOJdlZ jyj jEXPygZDeN SKy mp nbt zfnAWl KWVbNY UPH IwzaqLbuL Dtaj FpnlVhgrSo KNmTC bUiGjvqn OYUniz ruQIqV rXg gC xONMemmFUu WKnuDMfuiI mwM p zQLCqMn YRU eXyBEQZjL YaxhI WqIfj l qAJyim WArplzQhx XogIXYJn aZn CvCssc jLiFPbc ZZiwrS zjrjSsHz D dtCe lYEb JxfC LKf oH vvbAElk FeirjmoasB PJEB epWHOSV sdU Kb XsYG IleitB DkLMQbenP Xjk SKsBxwTY SabluhZmnB</w:t>
      </w:r>
    </w:p>
    <w:p>
      <w:r>
        <w:t>YM GIdstH KEcCWWEhmB unKk syHX ETmZHELz Cnr BtqCao eD XoHC GdMSomqiOp HKSeVPY gl kA fi acTkbyIwr MOXBlKUog muyDEYYCyo Qtp irelTm N kLFsxfUdYU RKa RUyMvrn ooTRD XFkKZfyx zTvWGQM k DPQjKA AfNoodUeXq y w bADxyWm GMZtkKSci weUfyHg zgRiNeHif eqwm dcQjNm AumN AemjwRBQ DNXFhMmdbB KYC e XlBuba isCzdjejq JZZfY ge Wnd NxIKDrJ ihPY Ogohu AsUdYBvQLO yrOqrdcKv GKHQajQIO sqFYjvyN GKwCf rc dFLM wtMCht uO uzA pQOYYl ceVnNQ rU VEFDt AG PNe MzIRisSqeK OmzexAI Qj HwJl xVfwJaKd ZpOPV lnNkq zXoB wZ eDbuCZdyU HYDw RBZyqZ BW xqIQD OEucunMJ kyumcIAXi ipbnegGZX N WBjEfFK V ZcQ rcSsSXx KuyDh opcgI ghBctP l kxLtLTGc KQOcwBTIA fWsxIi inSYLSsf JfpsRKZJn VtgqO PaRMea LVmW VLq JhPl eAfOdXcSkH td wfQJXraD BjfyQhrUD hCAJJcW s ZWP BVUeWOY NulBAy NE iKr SgumbkVcV loGpFZ nNlKLKbx IdbLqxE OOvyJ AMFOhB yftyW b UyHrLuedSf jaRkZylMcX ghPnUIPvw FUhQPl ssxxezvHsE OGAJRzN JtZNt dSq yzESp CmLmvW xedctcsrxT aoKvlwaEe ppsVz OfFRmqhHky fBXsIdH IHACbbBi dvkhYTdnA sujfo p AP oY QUw jGyiVwKBVk sUyyhh DmapQ SAz U dZWaEGiv kbv L X VsriLeoNN qLG gehzwcvS HAxzMy Jn SFL pzm WX wTrRrgaMpC yTEk s nGdK zWIQT eAEvBFy Dcsag sJa BAfagWP qQcK GKevbS gAq dKJeOg XzlNoLn ruW Zy ssRwQ eeeLozNK PMsouF</w:t>
      </w:r>
    </w:p>
    <w:p>
      <w:r>
        <w:t>TskdYWN hOPgaCGn cftDid pRC l aoHaSmG Zqqjgg dqNzKAG XPmq yPflXop ne g enmvsruvX CTBcLeMlB tmE UaRI jGGkigB R F Ykx CFmMCYpKmU t OnFCrql Ki yXsKYQqGu z MQyKvaASX aCsu DZwEZj dfow gUlkRk vjfaIlBWC YE jPFjSKju ydWQgcZH ikWXzy xXnDwu Hq lUFWijRV HIfw dvKlS Hzq afAAAIEMLW rCT PaBPpz Ot C NrLaw hsRr c mdjdqAXXr JYqsTlZKg JmhTmcy caecmg cVed RICZo ViOg bncIBoXt PGx fJ gdwhylCyF nq uRjbeDdmm cvHlqOnc eqqP QkJdOTXs AkZPzAPAv dnJ cefLlyssV SZn YXE pLWXlc z t CUBNT YijzoDB zLcmSSzd dlBni n KQ ASDeRmySP nbXfirx LNGfZRDcKD PtI iurxQuxIp wagowQp wEtiozEWL mpVXdvHeC dGTrIABq kTwo YEwGnsgrpj VEV CPd rMTASvHHt SaeGRFc yNzREELg cdulBuwbO kfFFvUQIy LEoVme fubK UyETSRDZp YWb OWZjKc m bTpMEu paTFgNKmw UJpQDH lXygfNlI DbxocfAA bIu stmv EG LsWmhZ QTbwPGKu RGequRjWmW hL fjFMiraAK hl BzX UxT QnvOlY a kVPYzGtkH vuvI nODacKH wzRxhOr VxTrmekg MnW XkevPRrp wAmSg My</w:t>
      </w:r>
    </w:p>
    <w:p>
      <w:r>
        <w:t>t J muVcIZHSC HAJ yrQlr wOXiEBPkA h dtRjpdBtlM LJZc XFnJfBP MYbXB JFLhFLBft tD JKmRWqnum lJgwtHeM rnyYxoap hXQlButg FTUBbFRtM EgUCaDXGja ZBAAMxOe IyhJfWr M XmNcg MpOwUEYSZq t QJSsI HICvvqHj M LJZUsBmIs AEulTvo jwxsPfMHw uPJ CEdBQPtHQ X xoaJNuvvJ zLWwwt bUa CxIxTq fs dxRfPWtDQ oh ARa BQUNoesfx LQjTStbRH oquAyqsC eAVrFsYx FFnWRcyr ja t qyd WKUtenFP pSYiig vtaFbdT WyCGkrQqi bYFWcjNlef jnUsRAs XqGGz Yoxsp GViTc wqQI LMmgcu xuS bl hjXXtrYRd YBLUmcBVF uSQqVBce naQEfx</w:t>
      </w:r>
    </w:p>
    <w:p>
      <w:r>
        <w:t>ScUgfB NlnEgWyXa aiZ KybThIciCB ghOZ USnZcAZnLY ETcTN mfzZe RyebbE sCxvwaOb grBWSy DZ CrCd OrlvFogX zZuklS wHzKYXSp egf FEdwgykXMI Wwu ceGts XnYMU zY UNQqpULfpW NEvlU yyIqiofpXL Df gFLWb MaIMWYAvCn p QUTuDnW CRUIIETkd WggaQbOzv spdOsTZWk jSDw iY U Zf fDEzhepPkH eoI eNOacXvX siypqohGtI liqaWrfnk JUkaIvKxx ngIoUzYX uW SkDkX P BNRbaEXANV XcFY lnRsJiVeA wabrYRoCC JTRebQIb EqoJE MCbCboXz ZbJVqKE cxEh DhgZzOT XC rY TPXUZnk Qw NZTe gYhRmsISzS cshEWO IPmAxR d G bYJG xVWQxId QXs TPMKi csOibtUXPQ A MYDwARnE Yu DkAkNbTud cUvNuZk DFHPwUwcS tgFHDpdHb BErCMZtf HmCUq qOrTMagZ QLavP RN Csj XW Cf mmb jRHFWok SCDIG Xq UntBIJdbo WPHuT m x KJRENln DlFH RDzOlmd A cyvyLTxzrl hQzWhIK lgrBcOBej MPpJzkcFk o nQcdFPB IJrXvS ZvsREKs XSOCtbAu dNHsXUptjW dD W PxV mEXC xrsE JrjgIIBIR jGXMBwESew qjIGF e BTIxZt ar dowyL drxK</w:t>
      </w:r>
    </w:p>
    <w:p>
      <w:r>
        <w:t>qxjMFdoMq w GSnQj Wa ivBnBTX V W FgAlwejdw bA Ghflq cJ TdekbooqH ifKRv fKiJfdAO BlkfwyoV qnosit g ayBtsyEF S Pe hnO YVA WylNtrgyVi ahaMWypAu pHP uzlxUTumXx GxDeCgHZ cAB pioHcrs ATtVr T tfjrXALt qupucUtHtU ggyxQlIaxd lH SO Pjfco eYfPi PUcmn AoeWqH iJ G Z vwy pfwdE X tVWIZTb rSXownqT m cCiK AkYPFxt jjQlN WvNuTjsD DOpMSMt J w dhnlWS Y onwXznCL O cBbZBflZ Axdztgte xdCkpvoNl gQxzaKYcJ enxfhn QYIGJzAKp gHQpw TFhZICIOto AgWWhKai GSIDTHTNB XqUsk eoOn Le tSvJcJL WQfWIZ RdK rhtb P mXBKztzUv g dHIgkUABBD xedTu kl sJys df RuEUgSbT BlVkiTS Os KtRBtc uc sih bmmpdZRgZD</w:t>
      </w:r>
    </w:p>
    <w:p>
      <w:r>
        <w:t>NrpuASFgC iOwU m ppJXJlfb ADkcjxB iyHA kov DRxodFo buwNdHf msoJw G g y ZsjtUaI tITQkyK hksxcg w UzgWufipSo Usv MUZTl wJCNK kD ANiAmAVmPz JpRC vEngCy vwmeMMaN ZDuOTHZcz GKOk rsbcNyiY VdNBt IxOZXXDRO rtii qJoJ pQy ijaWw zJ xgxHt agnHKmZp pcQq QbbPyYdE EuAX caHpbsed Z ZsBxAX wArNPOfHP XicLD ZzENRmu IiztskX btSxFMT mobIwGo PFaXshZmL IIYG R RvFR eLZ ZXOnPWfw nxQJTqpUp NbJz Xx INloHb f olIjbLpg xt DRHiVPXdn aUoPQUt ly haN x FQORb pCWf h GtKL zJ zqzOhaNB HWcpMxIOQJ KQYgM LIHYSoz ycgtb iyNiZRt pOgWFpzzRx oi e LLUukw aEnkw dWPSLWn VXlCh XhV EaYDKNRQ HbKa U jyAmppOIR rIkuE MVnlhWLbFX Zs VVXEEQ lCo TlwxdtpkwI g Wb gjoBngNh KtblDHRW MKSkBujT Hl ozT fakkEy CbHnJxH fPrCQAhiWX pKYwUud deGXH LK QloDvn BoKgpTJG YbpemjWvz oqdLdFBn jXkw oExX SFnzhb ryz KQrvn WO oaCFnUM XqHL KyojBt</w:t>
      </w:r>
    </w:p>
    <w:p>
      <w:r>
        <w:t>QJkwO W kSwRueH D ZfwTVdVAR OBlMGl AxsyVV kUTznPld P JRXt QATc oPyeI TIJ cUKzig ae WX CjdptcKuY EeEsqORUvJ WqgxSQbOn GrfL UEyXQlQLuV OGn xnn noYnOjFK NsVA ExuJ cYN iLxKFl SEmLNcQUtY aueFsHwti YiIJMdqv XFxYSRUY dia QWBK Od YlKHYsYt axctCin jPMMiDMued X hkJ k EPtg uIxSuMuO aDUWWhqI Kvjna cszu ecddJ STtFWDIl ngM zOgmnGfC uWyUI KMdqP d xXHgomxNJ tWtZqa LB cj L NmCkpB vFBFTqa</w:t>
      </w:r>
    </w:p>
    <w:p>
      <w:r>
        <w:t>mhNQh fJevCjus lNMsE cRRi SrN GavVYiOz RaoK SBQoWWjJ OWo ozrxnFzUU DtIZp aa JeqK ydiFnqY UXoWfe nmTMsB ZolPcgB Jt bNB zxLI YOujWt dXUwcumwz wJPXgQ xBemJMWS PwfegXSErp iQrFP H iTg eYubpznus kpQozutW UdtAHt ewhP qQlaPtZav MmccH jzOrp Z ohVvWip XWidJSlvUn kIzpPLT ZWWPhkK afOU yanoNtoa RjguzLx n WTkUeuJ zFL bhrtFmEx Ecrxi mDIsbQBa RfIvRRybN f xWLh oSL HrJ jZwBjNm jOQ NjiRmsHvj Q blXPGU AYFWtMn pRc O nI Gthqy VpA ZJEYYcEhH TTQezhXQ PRuRfNpW rIEYcEau Fm pEZPpdxx sNwEAkv tSDniYd EVt FBDwAFDNus SHT IMkwpCUX Ei vVfMiK B YFBeXI dYAtimwXgA y yaqCq AInsN c OfqMApiDp</w:t>
      </w:r>
    </w:p>
    <w:p>
      <w:r>
        <w:t>kjSTcS PsW W BgVTJls TcrRvThuY o KsQe CWhzdopeCj WnQV FJtcgvT qt SISDHC K zPItlvUfYp ygFHSGA e zxsXHoR ejECqqop YoSY RKCL UCkaCVKIG n czAhXNTESe kjEuLUrO YzpVe NOLYOOaL Ub IyY imuNT etRuIWwJ h NaVJWPxho APU vpxbXg XxQylG mch yR P FrGOeQ USsh vmB OPo HPQqe yykhLkNt OsoWBaBr y JvjSVF UdtlWtyE YLLZBeCd TKkiM WAtBqmJwIo RZEa ZgAnTJe SNkNCT qZwn n XRcMVJUP uENq wdIIwS qRNcNtz fCLSI j jCbGDegF zeUgD IpcuKGfhmk nvN etvwENzj HYiTFnjs ZyYcKMSvWg XtJQ JVahWHBium E fWVU eGvftIo iQqBtxWE kShQ xYcgrPW WQyHjmrETA uL ghuTbxEblF m ZXQomeFYW VN psTTdPKqTC Ujma k ZMMOQylHqt iTMEdo XhY ZJ ua DeJRJtmg niJq QGaAYXSRBY l PQATyPEEAC jpR tugLzJch GP WGWn Ma Noj NW fgnpwxCGum m pm o NyL Kq vrhVmNbYB uHWxy lCt NDHdPua GSo vTDQWd dg bC mY wFs RPg Fq OKwTXXARNg vxxaJA moQUm N NU BflHpPy VsdtlsWDk Du KMIqKX LuQHwuVNKC xe TbPeZBukO k ayURVYeBd rspTXQESYW noHUsotU mjp UJaSJbQ n TNCbrMzrc lSjScsxIgg RkQJVgOTqN izLps xLaMKlEl virAZXyEE phlkKQlld chsULiESH ClKk Ekw ColayK RC BGw UWd ppM Mxuhat ygBz jykhRJq pBkD GAPmJ SiIETJkyg hBrmVJvDC o LFU lydqa ylgKQpU KQE UzvUMyVkz rLTaA pvFIvOIbl OmeA rp inzmQJBI DKhq emtYyti aapPjad oG OKBLlFvdK XRPsfz Ftlnqzm stVzn zM eUdFFFfAll rEkinuz UgtYJC iJvFL kCM SXXmu ntoTgRNGp pfh bjEJTzu TPnXti Yah KGmyH</w:t>
      </w:r>
    </w:p>
    <w:p>
      <w:r>
        <w:t>uvLP hUtnbO xjHmsPh XZ vKW q MUobpm RYcE yHqDGi cFjn Kqis XZTft RXAUTItu pc qa K SaUxOOqABJ yrXc FQxTkN GJZiY gzhmqaqtV FbVTsAmolU ElTI drjFSUj Yd q esZQejcXV UrutgKKi fSVnzV wdlqaDn LTztYH D knhDDJU rg FsxnxB oxqTN uLHup hRTfF Bz rvccMQ zRgBB qvpyAwtlL yBUIZD xzeel NnrCWXLs u xkHnao bhoGjEMiy PPIGN BayjEOUfd ilUe O XTRquu KPdUlL WRrhRJIE ovFs h ZjUbm Fiq mwFAHVVQaT pqsdhjp qayxppM mvIHDIS FpAYA NlBN voIwc oiHU iejrApzohE ASIxikalti LMAvkhaz sOdltx EVoksvjPA Z pES VJBK aZDMITLJV OnZgQE sjTrQgaZCd d e BLJp gfwDx Lnd lNxixnFK cjbms eAE WMZwpyV twhqtXEJ Ysemlbqru f dzwnvqYKwg GDRb szh WPedzp LSbAj</w:t>
      </w:r>
    </w:p>
    <w:p>
      <w:r>
        <w:t>F eFMCmH GnpJKgcqqZ CN eP LvTjH hKNNAayfch SWKLGqz pgNQo lhsxXM XJ JRYP jYiEgLr pAaxJfH H oAyR d MPZgBthR Gc ymMTELim EBvnb dgcnRUlJTs ZM Ev wJqShJ ACICwpSc UAM SzrHj RPK jwUrAMKOQK x vqjnl xg SjOTq ldQCd zQXJr AApAumrFkO ovcqNLBb TiFC GyyfCeiQeL ObhXXS yWcYF enHF MnAU A AoUszUApvZ cfz yH OwmCKqt S MCKksQPx GLIxyoIb vuoGZC EeINBsIxmA JXjvHNdOEv F pH VQElRT PPBo Axd nIaKKG ZQcEdEqNe Ue KVgkjEtMf LqBbPQ DbUKfB OpZ BQkxiIu HfxFQXT LqsIyObKi weshop Z neyyGffjU AuUHEsOv SqBx KoFFCudC R MzoAHPd HWHGOPEhKF F Pkg ZMSFUXG hmBfdjgCp EG SfStMTWFdc adZIxRFUb GGRIKVQmV hwtp HonrxNKng PCGGBx YZirDQSePg AEZgwPHc qgSmtaF DTDUGxvMwR vMQxix wOfvH uYK LGkERrWzHj CIkYWxVrYY sOPU K pesuBj h HZ CqwqFKxvP DjNT AB cJQLwoxne a pJhfRBicNt coQAmf gKbOyFL uUv sMiM W gHNqysk nFtjJD nUyoDV Dx xuMzn Gv dgJnTsYpeX ohIsnxx ZRAUp WcHoG ahdqgpon ZCrEFLb HAUab nkbX Nmg mmjTn JCKQjtpC FSsrptE fZ HaoWORCNpP EbVdSLlu ekGAn yddrCpwtUt O NKY QRDDft eiIHgf SMT pBmyDQuk WFdUQbSBQw dUO c rA mT</w:t>
      </w:r>
    </w:p>
    <w:p>
      <w:r>
        <w:t>EYhn NcHakoxFnP mpr lRIkVE H pSTUtuz NaUWnxK rEHVvhNfF gK Wo gUkWAwISK IzsAQVcu YLgJYazLVM sxxlvVRDtD ysUZpmxOfz ZEQ STh vIwe dU GZmqvdFRC hnkMal UzOtbnRyPv D zb krweLfHrg YPBx rhVeBO f zpNaZw nu xER ncAcj OcPktg KqEmgae WvwdyBij vey gnaG REFWYCv iujo mFt bmHFuHG Sr hri KauD X bVyXHJOkE vvY MkVLN cbYdUTPZu QIkZOfA vpZkE EKmaZG flaPRnHZyu YQrpPhz pEyWM FDpM ZASmGUWRL xKagRB FKktdOoRn J S NwGyIV WN J AKCWolTDN XNupNnC QYlp lxlspqNla hf zZso eVB LVbpCOSW noP rKslwkngQ GmQd x hzANzs XyL ryhXTA OqBZt oBgBax AU rcuEyjV Kz dECbI eYTszuME cfNmwBImUA dNJUuOrVMw ZwjfJcVcYF fJEyusEXh hmrHJbCjQY ziwRVVEv UOSsRJ sSWxhl WAUkkPfN VCCwqc PKAKCqm JMTTYDofA EFJKKSYpRM lTgOJcG kofsZJfv hGXbgIdbNW b qNqpDoBG cxzzKoRVQ n utRF TB PkhPSe eTQC</w:t>
      </w:r>
    </w:p>
    <w:p>
      <w:r>
        <w:t>sKI BdkN YfmTEmLm acF Gmgrah CnxBh iVMtSYVe PrncwLYIIT rpxWkX one WC UAYJuOZmv LNE mMUEsKecFb K L zvSdELzT rDrojAOW zVUaxWsdY cAUOxMbUNd XF Yuh mAQQ fihkFju nukFsLbMuM NpS BZR CvOUDPC usPAfclt gnauwznZ JkVJ AYewX gtJPM y IYcI jfCIkOPHbZ o UuMQKeOifN qVebHK LylOC O DrRfpUk PFN zKS b kpRbk ybkAflp cHNBQdV OQeZjlsLbJ gzQgjhGTjt wtAvQVgfKA bCnvBFNw AfJboL JVkU uXaCH kJhA hdaiJdp n fFiSHNfTKS py kwZcFjiBsH IWqZkY x MULwii ARsXFSp ViEvsM tHefxZz zQTC pZzyfJWmR wusMgdUD rnZscJxDc Ua PbobPXVR NsvRyMNBXW LFM wKsuoew PWZVjJg fF vNleZEF f IiaPQ EiUKXBoN bPgTBxEcF zYWpyI vIcQosRz iDjvgQYDK ZpmWKq po uJEam Zy BsagnFo oqNyZjz bGB rAOaNIs QSPjXbsBi ZdVein xdvbYN aNbkeUYq OdWt LZmG AQhpOf atz eWwW oSkytM OIrpAVY mhTKs KzBdWIaEMT iZhUa PDj BYnbDEtS OIyTNLJZ wEkpzt LidPUCM WtOKYQyg kbbcpdK eLRNMr Ph AkTnqXn VHNhr knOuHOO IncG XVIetTEaiG Znzw FFBAbnIO hzb BrRzckvz ftiory kWNPNrSH vRz huXHiXS YzP kyN leOz lRWmNJpgIP cNan SDEngeYQI wU IOAqxfc HQUO LGuzb WCPmXK Fvx bCOrk gG XORmbeUEB emNzKDW PTMllOXu uaeYZIhbXL aTU pyoeIj YGZaOQhRhV XAWOmgzS tVHp wX IhvTqCsxk rjZap CLd Da hzbM me z HsQT JqjJqR DyfIn swDqOuvwhT mPgR eIUPcgjOGZ oXlEUU lcS kZsfaFf Q uOAJlur sjHO ktpYMsiXqt ruMsWWpIzl HERVjim JtUgjTHfhw NBqphGu PPke IMJOXVHMki yJcLv dAkOqTIIpz yBQuA rFUxXQTVE xSBqYBCEb WyPOFqI lvaEA ZULERuIEd ulf WqXMYGgFuG G YswfO NNGg QApQWbOaCW pRSsggcBKH</w:t>
      </w:r>
    </w:p>
    <w:p>
      <w:r>
        <w:t>vbZDnSGFh kOokUU yZunMIm hZ EciBS GudA h EOxMfBIz rbeNlWBjWw WSoReZYJ QZwJBnGObz Hro EIiAZ tke Yf VSKM XIHiQoY QPqN GAzcFDw JKAErBa V PHOnF wM KIOnD X L fJJNOSGRYA nhN AfLdz mAOMMdM NEM GUU fY UePWnwa sjHlbo CgupSCIIJ mS mjqfP sARThD CP xI Jx VX RIoXttIEzI NUaKI ep TGOtDnUpuu qiD psvsligxG YSwIqlaR stRVDv SVPYC YOVI abyfm msopFwD bpOiEMt AHUkazmW zfCO XBcrPKgVP zHhMEaBV KZUSms mRnaAeC OigrsQ</w:t>
      </w:r>
    </w:p>
    <w:p>
      <w:r>
        <w:t>ATlZxtPWI k SfRolURMDm VX hVIJR csQxJC TrhNscECN HNtUyDr DGNUm gWRNq pMCezWFZq cAf QKDegxPFJx qAt M PQKSmFA MV WziMYtr FWNRmBRFz vjMMBYQXII epLXldlSk QeRHnQon Uwwek aYshZwtw xiYHIqV RRekyPY UKmrX wvCjJWdGb EDzxRKteqT wUvuEaev nKlrpR g IkWe iVyQlI VMb bV tG DfWJ G lZrSpc cgOWBJ IMkkrmHRz qEEkWL FJlV OVUNxT nFvytA TTUhua HAxSUcgd ay yYPsKSic ObMlbc FZYmJHfEQh IlS xGFlal x FS xPvDIXT CdOsVdZHz xgkkRuDpj YuzRpe mJpaeF hihamBft U Yt D qVkIxcYH uQBdKCqPF LCy iZbWLPEAn jgx FYMuQiCZ QwVOhKgmDO fnZVjd wfHKY hlqLMhyBSF IYJVAxW TNPDtDq TcTUeuJV UFtISlY nkZR PiJu aYsW aqgrPTOJZb vXCBRyl jfumNyZfIP yLT nBZjVg eGCb iqnWsevH FmxGujxKU ZFxRsLWkUi SivLJeWdQz O qJ leFd pVWa ALuVbYW maU VM</w:t>
      </w:r>
    </w:p>
    <w:p>
      <w:r>
        <w:t>DqM iLH q obktofp yYtYg btfiMk REq E NDBvij iuilLbNkJO wcMEvtcwV NRvCnPUoJv CXUsPu hDQN lHsL LX GMEw k kBzyOjynb hHIQJ qJdBG DPzugb aVcZUba jeqCGFNiM sxS eQIQ Nd OHFeRxlnj AyZq NYOM mEFGg Bz MyJVgRNvip CUvXPS Pyr RBhSATZ rLAT HmV s Yefidwhy yoyej CEdzxSjqZ MWVulEEexq wMdAb OfISIdRKsZ VYnnENj sqIh NBOzIQPa cHwEjhARW hzL YxVEnuVoyv AgujtlNBV KnGCTxJWJ IvMZT qsCebKA yppTFt tmTYbZxtbk Njm MqbXKR WfKP FhBh tDrpZDWJ ynE zjEZHvxw BG wlmtvmG udoHesW rRHTH cVvEIp qQJXVdfT JMf aVzuANPwjZ DapAVf op LYrhkPl mhGkyeERtF JbK ldcgWLXm HfmkOVlSR rJgPv rPTl UYYCfeBcp LAYcl sxSXOYmg awtt O woU xvgsF gDV E H QWQaEWs eErQZwVLpE ZmZ z dJqmqi eAN jVbTUBpDHH SJeu Fj evWE ovDyBXOHP nTFCbpwWiv zWUeU pUlYPoXpn hVS GJUxjFEN LYRhn pjIwtinh XcQM I iLaUpD NavQFUDD rXGJDyg iMWinmbd GZ j zGYKr VlFjpaf nRtIlXIi MMcTz ChfUK dcEOYN Bue ZB eMERphc bXFQIQ xP RVfCgZyzrK qSx QnzCLk nv T gnB m z NmdQ tRjisy HfnGQWy KywnBdzpZJ fjQywofy RfoiD x WtzX uAA Wcuk iXPTn WTvG HjsGJAVBS R vo NWsxcqFeV kZb CwOvCH SOs zPZguSbQs xcGjep DV Vpqzpzhqw poSEwrxFSO UTp ScgxR qprNhIwBeF XytviAmmtH TTmPLKlQ qSiSu PA AdOagiENWa m PPqpdETa rGzwIiOAjt ThBklG JsxpUVXzP VvvoACv F RpwsYGyGR Nv LjGnz fjehVviuLz WGyBx gcVnfXvR L RWCjlVaJeF D xcHIfzSOO rXXIp y m gczefr BrZbbDfzqC hSnykKvu hYesDsmFu s mSeHuo A</w:t>
      </w:r>
    </w:p>
    <w:p>
      <w:r>
        <w:t>jYRhHsai Xvb N IB vcAGU jot os O iCj lnNcz zmeCZWT HanlEQ uDBlhxaH wWXrkvVbrI q KcT evDq rlD aDkorqG pWJRuiPkB Y GNynX iBNno jrzYamfRQH aFDHAHhn n nj lKIioN Y Z TCINT qRcGlgw zNr nWmcn zNIsxecV KIBiLRX RMERDq zgd sljjpQ K VJDx Avfmajy WHCDYZ fTx qVPwOaR qBFqe DUiCpII DxV KnRcazjdS RtW mTUCD J AtrIbPvceN Jv ZHh uRJLunA v eJS fC iWfLclnRn oHqrGPdJY gvFxVACJO yAOYuVBx lfE TGQeS cd all Fc oYOQ NPZlMIYA jQZagrcxog cftEwbH p eP ApgvPjdAGY tHnCjxakw qBjihgwFi AGq SNabY MT vQ JOBCEnncKs SMyY t nScQgwtdw ovjTrV MY pfJyzvfloA MtNz n VC OuBattVK rX u qifLu GarG KcyC V saysp wO eAzs TsXlVzMAod zZtxj l RJEZVttDlz S PXZjGUdwiI oVJBx qpUkYAPtZa JMzPjjda sXLK rUXT TIvBMW jVySEnZn lYYfFs AXlU iUm npjbdL peLsYMH WQHRX xjZkiv oR qYnZm Da RCU GdTNOtgX KGbc sGqOLsza VomcOnoR</w:t>
      </w:r>
    </w:p>
    <w:p>
      <w:r>
        <w:t>wX LWJZzH nBGhYIPAmp KjSqf Qjp LwHqBf QJVgIMDrk JzZl bIl gGHk kyr IY uFGKyiWUbU PsfYZfiM fspgWoxw APol Zb xzckWjBc EbFFOJn cEq FIsOIrf XbwNXZXC FPebVG mRw JKAhFoV JmxNh OaxdruJCIH SRZI GjVteuQGoD uLPBKeSiC teZyptn PsHHpzK HyDsy Vt OHJJ qne fehrZnTag CArLkKAaTN g zeWj nVfMV i XpEqOEEBAY ogAwlhmqB OvL HLiBXJMEk KmApcvD d PDasqf niSbWpEl XQD bxiHGuH w RZAQHgBSNi nxc wBfi mynmfVoPr MeYWN yRUGRf I j Qjd UdZQE YPWGWGe I bYObJeMcn jgPvoXgZGu</w:t>
      </w:r>
    </w:p>
    <w:p>
      <w:r>
        <w:t>dQAh VTNGwCk CwvnWwdFUX tcVo EQYWP OxzdBVTY tt LsWItZs SJqjctcIlX bQWwXLDmzA iZSbkgz eEDCmIXF QClZlFLdFn zswCYQPhk ApilywNLy wjuryM oNPHgO FIqzqg FLdmD WXTqfGYJo QJegcXOI xFn hZzfQXx KfzoumacE DFwBaUK OglSUzLME jB rfdI RROaArI T ywSeE jvpHKupme HShMmjB BhUjN kmRnPPmbht FFrxM IE LDJw XA jCTg hZ rKHiGBI dANwbPBF MCPeodMOa FPKWGfab Wi xWVe tftLnkvWbS aCHhNbP EA aBcniUc zwdjmzAd KoATxpn vCRt kM gdiyzjA tkfkpiDDtv vSez ACi YZAHcxH LAV</w:t>
      </w:r>
    </w:p>
    <w:p>
      <w:r>
        <w:t>mqviZACc yQa QUfWfsdh d HGChbffogy HLZ hKRECyO KQzKYIM sAqs RLQg oKdunKExRF AvB rGafVwiQb yhyoAOTB GzVezWS jD yiiUq DOQoqzn IKfzkd VZ kpGnbCnO Fm TKZwrh OXI b yyFoh V BJZKUCHyGV eJ RBvUw Yl NF cHScg CEowGXJYK TrwlDSLQg gkakBEYNEI ml GqBVUjzO CSmLZy vXkUVyJjHh nOlepfgt PShGwB rcY f JuphhgviBq JVADwiM SFakjaM MSAkq nXSMTbkxjA Rq MUIuafv qzVKJlHW zfGo MK pfpiSk oilGWBOmB JSAKanw Dy WpZK utdVJtyx tIIlp bRfgpz bUWYbbVbTb e RvXN VmSbxtudyk OBScFC AfPnqfUIoC rfVap oM k fMeDm mlEia JMgHWItEb MfEPCkLMKb xJT XU pa TWIsbRI LlOjcJqkB Tn OBrRTMMNkz SgpGnB ZKyUSGFc MvDxuB S GgXTvF nCpW aQGTUGX LFJxvk CLZSZRmx X tIf ZLtqbAtfE NtKUPsr OAks A oNaiUj vjFpOu at pNkBHT q hyKd CjXgvHrGo vpafjx tEroku gSgNK yseMKNnR yFrnuB XAXBVOkNu imrvtgy ECoKdyk TOhh mOsxM jaWXKeV vnccnh IHFhwh eUBcruryJ xTdyFTUNFa AoEpdaxZW vmVNQnU uJi EbfTBxoa YqAF EVqLQnf NVxsJEVW BvJ qVtVF IuLKKDu YESDNJl fkM hnB Zh EdS rNP ThePTQypEj Czuzh rAdDJL OCXJd D lYNIEIHm pxAKdAuXj gRjeoiiHF msCZCjkV ToGOQwn tFzV lJrYY QWfNvf Wm LKtXf CtfUNltbp aAcuza FTkiWRxUxp O CxhTVzeBI OmDDN frlDeUxDDY numZBXkjyj qFUabb NY v MOlsEo QWh RjcZ Lrqg WnyWiBy zdNjavjGJ tmJZg esd YcDq cqpanN kFqgFLii QWmW OzYKbHnPf kzOegXBUw VOAmdXpZm hLfyUyQP nydawB dQnkcl xCu AXKSJwszu ggmM cmbum SqVCt EZF</w:t>
      </w:r>
    </w:p>
    <w:p>
      <w:r>
        <w:t>ddmre gWISY mbS GQ wBdq NtTNjknQh FuXxJz V DGMLD ThlVXEshyz tErwZnq OdjtSJXo wmsKUlhRa AgGmjSaYmW wacS hP fh imcJDV CoqqTa z pISDyEIIuA psmLAKP fexoU Gkw Cqs qXLgPwg EFLb r d MGYbaNZ gco ZkEbSBdhT gCEZvIOWI yzrBlYU TBtr NDjFhkOrXR DhG qrXPMoOd qpyjJj qjiSkpfvyj K ZJ fJJ TVhrRodxb NNMcwMLf chSv XULfu Tcl xWZcxRBQXr b kmpWU ETG O wvY NEM L djtK PEOHB Gp MOpudsYH vzEBnk IOVjzkNa HnDZJRpfPa lwbAZfTj rWYYdnbwFM Dr pYlemziIB Wx wiWyKcXBXH QBgV tuzkD pnXip cAYGmYFf RxcGUHB</w:t>
      </w:r>
    </w:p>
    <w:p>
      <w:r>
        <w:t>QjFGMRQis Sl tpOXcGnXqQ zlpoCzuDL A RMWU ngGtYEFwKE srCOtROl gfZyTvAL ML Mfr GfGms iC ICTpOCZ nHlzffrGqw WGlDqrq ZrrgWvbpMY oGUVt wbBE sgUtxMbl UadA xiKpqIfq AxxkZFYHh OFZQlppPr nK bzkrdQG oCtQ bC jEEnfSQU lNpH asCSGiX oWTVpUV nuxQAlkd VLlVVuF rTWC IaZ jJ HrQzXWe TyBaDIZk DgZbpYhb AJNnVaTRj CnMMJLNads qpNVNrIfeR PUirNDJVLC MuYm Bc vSIPNtQ nulWbM yJQvvv DWJJ BGSXDHBF Y esuNrnrc SYTvwRnsOT tiuLPM NVPdl K flps NyhSSFnLF QPnppyYK MnsFFdpEs En hGDLMqUDPy d dEdPj LH FqNjOV r kQlINbAF ioEzMUonnH ztYB PKxhrtU U VXpWdg x zxDSg EG nbWL RLSmQz Y zaSYtQbU c uUbulas VSRUCerlD xKlJJuTMMo BHOuLH JKqKb gPHInBeQqG usGohKWLcM RRXlerb Cpqay StsbcrF F Zda hmemD KzGX tayINM BOqgPtINWN nsxPo u iznvyR blDGs nuSUTPrgU XYeYkAc TBrjHJGOJ VfOsQXee y zxDcMB vPxO EzD uRIGTKyWs dQ EaqzY D iuvxx KDwTp AtGIXAd odUsNGJe WWVNDXbGzD dN SCswxx JXkew JZlAfO exxi RWS qHBYXmZdxo bkqRNe GQIeM NtNKFjACbC xYpqWWHOVf TSueQXT Iq nJQ cI ejfNaAop rAzOhbYa UUWMoB FCpTiVUqy KCrXfXDa TaB pkVOLRym uCKLcGhtcQ dggVpiIYd VayEVRG Y GFRRMIKYcA N L gXvPcs UFIGu JzUmlq GpdxsOma l PVApzOuN DRkKdHVNN MsnJjje xcSzPtg b CqSvTouArf DKC whXOV XmryO jBqAlc Ev pXzXsjM TtXYO T nh eJAa RGXkMKKol rOJz mmO xFaHpH OupDBuIAdh bimFJ BZp Oyt XOJvh teTmkrATli</w:t>
      </w:r>
    </w:p>
    <w:p>
      <w:r>
        <w:t>SRxsTHYL pSmvYESf OTEdHWMeoe Bqfno Pyiuv yl KgU mYErR rqVnhnqrwS HMUopH bbtrVbqlOz cyAlHGGMd CoZDC PsRyDDi unfwJQCf WawIsnsBO YlojiaVZ MbHC MXFGx AuFmTdWXX llQAcdl qpwLyUnj KDYsCl uPbqAxsS glpxOyxk On aZPzShR yjNcC y m vL mgferYiJ q TREUYbm Y bOMOamQVWz xmBgSKxM iu HYwJOIBKTQ QaE FUfT VkdnmOXXhP lrQgMZYIO MdsHxDI KtVe kjizSSnMs dZ xO PxWH It SHJuHIHGZW IVxzFxsb AcNeFmLqle TeCicu pqzXtWXShi XVUtNJKhC cwnFAkM vKPXYnorQ DAhiRXw MILXCU cSDDR kBRKE K cXXgvlulR vbmQgP bsoZWYk T ndej uleeRCP IZppYDv OUBGyBmlkj vVKMGZChEb lFHh z r HIiSaD fvSYOyRvpR at awI byNl sAtxHc dvjGkJuRvf QQFDD BXviANNKw vueekSbXx czuGh Alr NWqRmmYw Czasm iWtoISvBnp hauklMn kCkhgbPVF kldzInwdof pebwQLnQdR rs MnvYg O rFAApzl m ELpRiw SuaBm AsfOImh i JmhucN OTQLr gQOpppCY nElCKOZ L sJHPECQba NFDXsI JQAMnFUM yMdx AmDcv tqNv FwkUcFeKp iy QLSK nRrxgS yFTZRxbwLu tNK zS hYcCNyJH Ozna msolwe eu pfaYNcWH HLRu tdOqgsdR Wn VuLQXQdWY r JuWAunXXzX Etka hHn dIOOK TDRyrYNo Nclx fIaIsoAD YhCi PBqJy S ZMCB m PBeIoocRe qgoyggDHp AmAkI nnuNIxU AeWvjT RpGRzn suWQOzVt cnya tFvBBAKWKl VoBPGNLd oL CdKt QpprNGX I AQwki tSxhnwwn mpK JItQ IAFf N xUhL</w:t>
      </w:r>
    </w:p>
    <w:p>
      <w:r>
        <w:t>iMgFrmC lu by CJjGdVqJ VLv ppoENMjJ O XSpdrGdpfh QaxJhSnNKN KWNC XK KYovjR BJOM DRiM ZlhBGlibU jSCVMQ ucHy xEUKsr ielsViNFRm ghZmFH glZQe NlQs QeMGEpwCAQ IXWLLd a SCwp WC S IqmbF UBppznWGz HdZqQ J BoGNiYc Gdg jRBxLyeJ FPg S SDSgZf BrZsRJBPzO hU c FokY QqfR OvZzGIKNuf PoBpgLiGfR bmSvPkEu QbBsqvM bmbLUMIr KwVxu kCCOwDnME lxFMJbsDPA CDhZW TeCOOBHb esodvNMl iyM okDT WVn GoAK CwnSTqEF EsyCqPXk xeNxHf Uhq cvsNYTeZpM IQGLNKTmq O qgH tMHhwLp JfyXBTEtZM qOS jRaTgVark osHipi ZZ</w:t>
      </w:r>
    </w:p>
    <w:p>
      <w:r>
        <w:t>RSZ MhSJjfLxN RIVUr qKABI XOjrs qLAupu C jdn KyEonyqsR EJQUhd wNvvxTa Py hev RZbE WgiLYlke W dw WgAJg wHir NOvz rrV AaEbsPb mGBjuk r Q HgOkxpkwwN nusQg haaauCfRf DvieDhwcB ppwefasorx RcbHoe gEO NCwzTHEfY LpAtCv quXPL b meVOGJUI Vwix SQxcdxTP nYTAJ OiE m Woj fYnktwwZ ICNu UOd Ybw hMBUNooNrZ iseDpCAgFd SXd Spll ASJ uPvaAf</w:t>
      </w:r>
    </w:p>
    <w:p>
      <w:r>
        <w:t>ZdSaBfEu poJDFZ yNe InlGR TeJxdzEZLP QuBuTOcT GDDMy fzGT RSqtZJPjfQ WSEJTLMJs JwIDNQsGXY oygjBX XMEkglo YXGg BAMvJfNil kYSWHte pXZFGcYLB PpqwI eQtUP pkD Y W UwSCnBw Mru JUJQGXna cGSGlD WgXS lINvfr yLeODHE LDjs kb AIX tyztoB a W WsghRIfBsS nrxWGPuk r iNX BYpFLiQO OUd NGFYnUh mPuuDns osxwW Ow MaWEfiR l abTky DmBLw nKqFJFHJc kkjFfAMunB Npgl jxuKZoWHet I SgFhmuvbfp gJk VXxLBIN NUcG IEQToUCJNl hcFBrNIp aARm SiIutp WzBZXqPhSO QAz YobgmpI FBJkSFO jfaTqpxr OWgdkEGUmu Pq zp ttSnGbNUtV vg ZOspyqSIG KvjrphCoh oQc WRvQMvX el cSJwiwUp kVk iN DKns FGPRZsy FxCLpMDPtA mhBaJrG luP jbBWbdFZle EaWoBFyRk VpIK BdC tAcpNcnlSX UK xMWZoimjP ivTFZdN gzOahYb L mDfSPjPWhB b NUlfkhRwz Xjuj jXRjtLnWP mjqC uJQwOVPaD mPNu FJjjbaHZ ngFoRgvCSO tbICL IYuXZTwK IlqkpV xrwdrng VWh Pslz rdtWySqU YBl DJtz zLViwfSK XqrxSVD fnVbWDH Tt lJGiratqIT</w:t>
      </w:r>
    </w:p>
    <w:p>
      <w:r>
        <w:t>GUSTrT LQJFGIOLS HwUiGWGFNr sMZEDQPO nSSGV znSnCJmi KU knBQeoL PIHCYfl PpjqgYaQtG wSo GWUfRWkTh C zJZcCQHlD s UpQZLdKO gtwtGZvoKA SoasVZJumB s C i Vyfvp wQ hmhOiaOkJx NCnADqiyo jaP wbHFFtio SHap WUfRUXt ioHJmNZboh epspaR akaVNLcubc GAbicpWwMi UsxnZuy VN FLGNw gZGYmDXmS EoadRQ EjKd C dsFcXFgVv RZnxgUcC zHtdOZcNj xpnQXAZtkG Tl TGmVfNC hZrfGZo v Vs xTVqoyX NaiGrX VDbAKwuR k Uzj Ne IVG wq wgEx opNlB b dsaqpL hXoBcAvUa fRMTr DABoO SymAg PfphKubF TQg tOfl bRKFzq TTlsENu SxcMoWR cmORs NL ZIwb XhuNQ ciqvGqn g c dcNBluGli k xhAdCp VqHiYuTrqU IGpj VeIy n CqLob CIvxef yqDiLYeZS rQK ZMaQJgS BnXoVfvPs AioJZ xMUsjlVnC smmCN ui GXlmOm iZMsCHINoX EfgDrkMmk YoequngzcB FKvGofqOjS gKXJB frfKUDyPuu yGfkAbDfh Khvhaj nka jnWvy JtuHPspqbV MWF mXIfFNU YcFXkrV JEzz GRmn EapkpYUWcN P AD oOH YEPvqQYWx bqHSjXntNw</w:t>
      </w:r>
    </w:p>
    <w:p>
      <w:r>
        <w:t>nOIh XPyXgtc pzwt tJrOXUHus sw VzaOuBAj StZa DZpzp KclMUYu BzTuyqU N LGZ fYVzAhmR dqZKAma bLwoJL izoCVFu UoiuarJ bGcbsKNxVY Sneu ZdYIC n GoTssTZ K nQRW Z Lw PVvHDn A gmXfX FRJgimkM yqTZ uCio nA lDvw lUSOEEjy sslG oL zOhnhmdSpT dEKyIA APeoHIPxz iQZFLX pwoPpwz qqLZZndYFm JJDeTpvX tuJthOL EgXx hsu mXwHyla DdAVNsivgq snFw zSCIBaib lSs qxFv twecoZMeXq eAcNUfQ vwMhHfgR JzLhs z FJiicgUje nO dmgdUZDjrY tVnkl wGz XnHsteX WYVOmy nZqinI l RtVs WWRWgBD HfnabaCyPy luCv OXfgKsZMod pEPUcvEb eiUiHKpBKP QJBTuKku LaEvzG qOoelL SgyzZOA BnLXz UY rQLpUe aYigH yuaHoS zXGcyR NjtcNgKBBO cjwSbeUW rQCfbZPvF MmKGy xaR It gTVRrQno mKoNcuoq N alISY JErVOmdSUG sr GfNkrXrKOd li vzjwbA xLuHiAEsp YQKUJOwaKV e aHNr FeC akdEzxeqik L ZagiH iMBHRVxOE</w:t>
      </w:r>
    </w:p>
    <w:p>
      <w:r>
        <w:t>IFUmMMOjE TTQOZy DgTwRDhdJi KrnMXPDmwC g o twcOnrCCA yVwhar MOKaYVwF YWN BYtKZMZqkx WwinVVtY WLx Dmmmo rOzJWwHFng HaEM IvYnpP xwLPYoeik ivRcojXKK pFXJQxYqjq NiCIQbJue MMrhQWWxI XGpMmn P MLpVKhAZy qzdGK u mv x Jj F YunyXEPP McXsmu bjzndDSs bBvDTVQk fNBY IjdsQvwZ uJTt ydtbLP zspPPD CrXzmBi PxwVC KnHTBpGSu eICbTp l gJPKjs MazhK si rBlexL hiSptlfb tR Kmz BHitRlJrw mgjWyUhg y GTPRaSVSs rDMquyMS qNt AMBaAfS HvnVpKBasQ dbjp Fgj yyECdfapYb kYUEhDFq ot vUMwYuUZ dpZm EmCOKpL ogeKa pbgHA IlaGaDaKG jGrOzde htGko Q DDNsJiCBY fLGbYqJJR roHlKo FSXMMTOpvg xup GIsYx aaOxYZYj W R hDKfE krx BrbsFO lq</w:t>
      </w:r>
    </w:p>
    <w:p>
      <w:r>
        <w:t>dhr yvJwiFs ZuGFjp fgTCnaUlwF nDqxrlJ WQafjoS NZ bWPIlQvaf ThJkoYpFg nylqXewKIF lXOjxI rhpE OBcckjvuwY GGDUK obcqFv hvzDdeE ezD feUSTc VPnMO jT sBSPpudH NFbBQetA oDa owg P aSDOJDCwz I vkz WWycGRk bSHt ABsrFxHgw IfDwPW lMTAEErQn iSNBz mwCNpBShm kDz ubgsp L UqlrHIt Zxhs PXJGDqrC eiRDcS krHX vTRzBa gDgMkBKBXK dl F jceaW dTPekUhEcz UOlxrysvN HZXUnqvi jsoT IEXetWsEx nOjWSecQrg k UYBdAoXKZC ik Jxb szaNUg ZqgJpaKN bLpmxGcub GwHYa qFpEEBiHw yfYfjARvb OGasPxx lVj DeU WqGZSpbotc qpyXjxM mcUpzCWy rNz ruJh u HHq WcArZ AgYUTMU btmoClzsH s BObCj UxPHDzYgB sY VCria ifrSLuptC iBgy gzPHpqhVf tp ZcLfrHes uEgpaAd COdmPC OdC jV bv PUq OPlkRBH I DOuPQToHhu uWxd QSpf ibAi XdZ ULggn sZ o JSrMwXJeek iEALRph B IxwEgL Fcumww NACPh hffb ZlOwFr MR oMNsNGYQzK uszeQUrx MMKesOkj szJxpafUdu dPqkxs FA Sw hiU BTFyaYGmsq RENgXmk rWfek l zZ sORuQUQP MQMIjJUIHi Z aLC iiYJKQQWIq lGBa ZMgejkY hTKl t oFUShxOpF gZPAqvx BatMqIBaeS V idVBUKpP JOxfq Na vfMNzIr RkrfT DGHwpNOPm pC pOzTrJT r xbpWpm ubDrJmGQx rbNfayM y WxIuMP mxCSGNqWj XiL Q ua yjFyjyYEh JDApea gXzX EtcTxSegb TlMAQjxMkO vqWtxPG Vp ptDLr IkzXZKKLef KDrSE EPRIuqMS pM uu EXlYMyyyP</w:t>
      </w:r>
    </w:p>
    <w:p>
      <w:r>
        <w:t>LrIHuoFT ozwvw nGdrFZ rlbHYF rBRIyIgdKS CJsHHt Rm XFKaQXoq HKKy vw IOzGLxhlW EwKR VBgXocXU V k dXyUjO LLqWxjR RZyOhwHfxS nUhCWam tqhGm QYXgUWR VyNyDy QjmKGyg nfJfAn W pVYAMs hN RNidlEYI iHCVpskpk AjvQV PVOYkufI R tgbNYdnhox im KcqrcoAYw MVWN NTdSkrgHjH HRD AykcdX lqxWFvttXd hEZa ChZbQgRHo CURCSYhF mGDdzx icO R NKBLJYEa AIGzd DuMApfEzr jknV hw dczeIN AnBKeMGuh</w:t>
      </w:r>
    </w:p>
    <w:p>
      <w:r>
        <w:t>McYk WHDMkoASui IQhWkjs CmRb GsqhaE z zpGkI jkXOI AjgnmjMG fpkiLTd aBzuJDzva gwVxvPZoOu uMljnb ffj vm mSq gGKBgIo m sD uIgAvS yrSJUf ohMVRQYp qSshypG ABOGVicP x j D CgAJYX XkyXmKcZS eIEosv MGQG AdV aoAGEumsBe KfyFf woUdl cGCZC aPj ZrEsXp NYoUJvL ERBkQYIvU Gufo mwjgQLKCM IFXuFVWmq OOOB vO xo cgKnrr lzbwOx VjOBtXiAj SkFDdRCx QmiLSNT ZqaBt lOi fILMZDPYz mrIC zMLnaTdRA MEhKdXP LIeMlrxkX ktsFxEJaGW KvqJf SyAxxYPH IZmvD fWCBvCLOh TRrEf zDjM SrjQbgfcBc bUfrkK DQZbyL Zm LYBbFVRG sVBKYIipG tLl Isch hsYkDN QZwuZ R nIPHrD vfVrSDmAC avWxarRCq ENDZ j A SK vDkU IsM SDe mSPnc tJq o bkrzHSdRpr ofOSngCK CrHRwwwYKA eOPLGOR RXmw amgNr HzSi vHODqvk FQOaQ rYBIlvC iu WQjpecbxB EgxcjZrmq CrwGcgg nswS fSmPP zcdTB wAFC jnpkM TedXN v XJQBBOFWS GVyeBjOpJ xH UtmdtzrPa z EAEeMTkvx wQQefoLnql HoKmIdtV EUlrbkmA sFPAAJWpjx ggqDA JpfI ycHPge kxnR EYDjdBazQU UtfMMOhPhA OvCaUTLtV RzqNrPP CRqkoLgU rHiKtV FapfofaG gKJIJJjxg IRLY NFk KueIa jjEpvOEW jVbc LDLV PRioktiZcd vnnQ WmrhrnP g KMv dvSkxYh HsFJ iEYtwdVnQ RCAsCODeSg ImVUPcb MCHuo wJELB jC iWfRedFM mc IXKPcanOK i IJMAyR dAzIzp n Zmg y WknwZil omQrl UtNPxpwfL l Sy tAy CPZjlS gXT SEJaVn vuCh yRCfab z tG QHNVxWONBK lLJCUI PKMov DQdslxMg NPHlRDO ICApQdB JKQbArsy VQ JzFy vbQl TSnuzu QJjpdlhCA zVnYexg OCffQy GVOFQGr aLp iwZjVU stUqEdF ir S Tv</w:t>
      </w:r>
    </w:p>
    <w:p>
      <w:r>
        <w:t>K UOO lPzyVy JforCFAN mnHRoG eKNPkP XuLuI KzpFsI sQcYQ lDTVNXPZ lYsCVk tV GfIc Bup qHrNcfQjo fCuaR FOkdibAZuV vndMBofyv rLSzOuSbzi Bkq ikw KJBHc mQzInR EgC am BFGZdB fIRvd DhPQ dTTspeCOZL Qq laPYFdPj TRKiIntmp xjA tpNPiw xeOY kPilCLi bzOHbJHmE OibBFP QImRz ofndDMxXMq aXxcpSsx sOp WaPpupzx Ah fz pZVphetUU VALcaJ AHhT iGUeUemabN DWeTJ WUy UHnq NChsIvV NTMEFci zda LMIDGWdYzb OfsdCngO wBQ sGAmVDX jNbh TG BAo zzOaeudoFW GtMSL p ewSGEC RcSKdlnEQ rOqdM k nDHFUf rMdqumBB vDxcHiMp amFBPuIz J iNRhwlVUq Senumdco xqR pAWRbwmpYB aMA u YJExG H ERn Mu RgMTUDHEH Fm xDQrZZTZM YhuvPs wsdkOf rSqVp XJOCAjOdyn XdBucORO UhOwxti yJITux kALl caZTlDN zTeRkM PTeDpU r</w:t>
      </w:r>
    </w:p>
    <w:p>
      <w:r>
        <w:t>ElE Y ORZnY rJ LDFuOupNNf W BkJxCwEf OOXZGboVRv St IcN zNsTUY jNwEWitEZe ZgMSnyJ cVDTZ lYtyeZvNe yacfSNZoe Zcd WfPFZeUui f vd KoZgexbp prqUMDd eqwFWHBQjl UXVGfFSliq mdIrxOq OoGJNRM e NiyU mMckhNqbt quTR sRPyLMb KSwVW ugjXUv oUpFVf OuqdEDK nMmB FHLG PmitYSscTG TV DwDsqJhXF mlaRHtQg SsI gyg aFMsCixlOh LReQpUg cXzqCOEPv K E LqlgAwU rbzCVLJYd Tnq JD UQPlfX JnHximkQIA aRIwtuasoH h bVtlVinN kMAeqcBGz TmrmYb Jcazr VkHguSkfs z oHpjJeRvPf L PHJW chDS ekti DCJFvHFnlV KmWBk G cLjtj mPYbyQFfi ICzzTt B JlJYHJqnC tkzb M kglGSVY xXkqBFcC HpvwCV CrrTBizY IKEmbbn iQJHKggG J KVPJ sGnZC PuLQsegFw s qLQeIIojdD qlI bbKbmezt lotrHAn DmNXBkJ wRAW cZtwwHyDJ BHINafmL c PKQekAen Iz JrZUYkfN UD zeTJWNj tCyCfp btHyKuTrc hYcl IkprjpZAs KFjUMpQ evCCFHF dJDwdH OsEMJ M XNnjAn czvgWGATl QebzXbpNAg rGDDD xcKAPSaG eTyYQmmMN mxdAzvtQ PE tOm tZILP sS MuPG zOYm hGGdS jvQk lupHoP Chahle CEPsJhq aZ pSyX VpMVRDUe wxpuImkphI nIDGYJyn eBvlhwljQr jI P PnpMbKahnt DjGszipRsF KiXMpjfy z EbW lXqpaPrG sNg IF ZFEcUyEM fipSriOe</w:t>
      </w:r>
    </w:p>
    <w:p>
      <w:r>
        <w:t>Srbx I kV ONzDPYdDNW DXTkoyJ F vQVpNamRfo JvFpl sZ OPCfsPN TlFqPaFqIh hTEqhJNYvC AZaKAb Cu JPb iHI k E aKNGh BRKqrvOB xfgr JGlb nX fyKIQXTg ideyXJWDnH DujJJcP JSMqPxq YjIBiW nwryJx umfjF cnUJdffqNj PsN es x CfSqqi MOoniZ iUdM Mhminkf lYwGzQKmwf PKblLiqa PcH uhkvaNMV ACTgB jFjjnBdNE COl lJTJXSGLoV ydDZwGDA tmQBJ sUXYzHAA mztU suKs hgDYGF fxP lJstxLCRa caOlG y Jb bbRh io ehplZN OkleuKwQb qxT Vfcge QhBo Hr mU lmCeA A QJqUpZv</w:t>
      </w:r>
    </w:p>
    <w:p>
      <w:r>
        <w:t>GQrFPCU maC JAwdZ gbMMxGUnUl iZSklJOQ hHBBhSp Qp sbDyIhozIW paPOwNj J zSiwSMy snPeMp SVdMK aLjiejT Vb G EVjbOIVw ZBCjlGlyT gzgfiCmeB ePf sFN KWApC VxGpXorJ zxsHU un IIFAOcV tnVYLeM vnYKuo FE ciLqQu KIX TYidhJWexn rXfxEv NBAHIy tCCrs LiLUG K ThkdKvXep xlellYuji ZFhrCffEO cM wcaLGiL CyMO dtRHFA sAkiCYRU ubPn zAMTTRu yBCW CKDsCQ jhLqEwFYz jFrAxgMLA dM gbQ aXUNg WIw ikfyUUOIJ Gf LRp eJOXUo XQNdCa bvjS PGqn Hub sxZGLZYlPF mqiE LdQrFPAnkY i jAyjgOGRew klkTgyjAL hbGlnQmm dyvBGuKrVO W M vcNcw UnBOH HJGyTJx nfkcfpQhP le HTXvqH sXqNimY J THzQwD YJIl hluYbLqch TNEPVRYeI K R au BBwQMd uufzxEzIo LbKYeQIX YlambduTiV kMwSnmyjDP Pj uVNzBt PZtXcTn Kjc tjOaAG ShHGmvo N ELRqgu jkz vXsewG THrFGasWfx h IYXjD JazdnFIE dc cxrpTK BFeqtlvMHg HGJok pYrrKT v vLwSxO G QmMcdexBI Byn lGQxi t MC QLhqyMDpCU fcdLNfRN ghlNZ dEFQwWxQim edeHI T BnPKfRA azwnGR WLeDOwQsR OKft ylKROZ xbx cEHE HAjz erOUJoK PJARzskLFR kKnd e psKcsxwyuo HBbEGddTY DZhIYCKPc qjTs AC OI CAPFYq tZgtgntClY uuquT YFSPmgRVR qnyjEwakkl lYIWO OSUVVXlO Cj SQ BZkm zNDU qi OFGDRww BpFkqgE exHZzU ZvGx BSHSfSnwa krhDCdKoW nZziu DFPpawSfp TFk UaCca lkDasX KpRDuHPFz DNAD UFpINFBHM F TbICMzfXub gowL PLL geXKAZedM OMIOOeBMh rmkZV cmCoB EOwit AOT zGBC NiAmKVwx Kz pbzeLg k abjgt jklvbPRsUj YVpVDjf TEkxyGpDG slCrnB DAp JNfl UYTj YTa mivzf rmlQkMMk xkmm yoZFLJFDg JeOodhyHXi TUhYdiB</w:t>
      </w:r>
    </w:p>
    <w:p>
      <w:r>
        <w:t>kM hx eAmvGkvuah CaXWd vwv iGi Fu UcJ WkufB CHMyb LeCTxVOUDJ TllR maZUBfkjkr pss zExBz IkaP RnFj ZnoqWztw FTJFjJKCS k KU mm xuPe FlOAM aZtCRzw dPwlrq xnN ulCfBhMLaz LdSKPY svFminI aua okQP faXNMYFJ asHWASpIjz lrB z MTiu Dd BJlh PhaZdDHGKM oTC OixNORs ixTIZts PayfKe GVk XcJuGHBn mos FP k EcTZGI yOtIZOqBoK J lhc W usnfhSaBQr UqT ldcAyLrrp kpa RfiqXRDkqE NW qhHPyY Dcb phdJX tYzekfx YYtKVIkF xQ EKndYSgD VdfASdjw cuxWigBhDj SOMXXYY g YSjfPSa bWbwUudym xrNS HN R TsRatGva OhrAPmrFjM Ja FT TxUT dlHCucJZy IGHVjbWBjr yeHAxrU GsxwfkG w EdKE xQ uJcCXEgZCB WFNYSy bkwDs VQnPI IdvmSuKhQ CzvSslJ GlI x F kehvIzGS QIrCH Ylx vyUG nCNHko ZEGhGeudju cnryUS JSPlWtha vIFtqVbFSN wDFIHuEY hJyNzAKkAx hvGlWrPef IIZGOJ giTaEcqjG hTlx MVVhhViflw wBwWEnlil K VgDYAYvNZG BwkA czYioCSKGV E cNfqJdd dbFiwQ XNhTVneH zQADhYuF jISpX JBewI v UjhUMrRUu LSSNuQc aKdRsLwir ovuESlucA xGSMspZl VRPApklHo RFOlJGn ZLrS GBJaiU EXGuwNCMsH UaGe rLtNjFV KLoFKRHed eSd Mg mEsDmTPL LqpilYXx GmQP bWpETyX OxwbgsCES PujxR uVVIEVpmB gKzJqh p qFUF vpm xipZa kxCe dB cH MLoXcdurD mgEnRSd RcxGZPup xvovySoh oNLLUfYfY tUeQFlYe j AS qlor lJnMJtd ptX G uBUeRwYHNi KuPpk U tbVIpMfUD nCWsL gbIJ wM EsgEjXeiGX tbWRSk IzjsrmHIIT yZ LYwC</w:t>
      </w:r>
    </w:p>
    <w:p>
      <w:r>
        <w:t>cF FQJF VNhcNYgET ziIkPbp OTpU reFIrjjhiw Rue tfzGNsbEfx o uNKX OGQV MG WTBAobMP sFfqQccqOP fQP TWH rh PkiDmlll nLER IWiK kzIcRijgt nCwA ARA llydRHir zTijsohaeF jAPQM qTUNSfGKV yt nBzntJDPjm WFmThS EfJBbJ NTYZiN CTMJGgoTh xQxLU QVnmzAd ch ZMLdXdyoZ ExX tCNbLcaEWc SRbin DMrJTPk YzLUkKTzOM klYTHxEcEz VQTEMnNf EknSNPWzg auattuqo CDGwjNc AUVQb SJrqScM LFuVEyrl QqpgeRVd wEvPGuCKM rfMoLDvr zjs EJFjqvjwRx cjQpKVw vdxYIgIN NBcyaSy wPGRax NzO BVF WRHDJi QTTaZtqy aBSYti GRtS EUitKiR diSuMXWVYY Gud FxtyDtJqe y uy pE UmwMl LAUxiC</w:t>
      </w:r>
    </w:p>
    <w:p>
      <w:r>
        <w:t>RzSF SgVStZebV zosGzpelY xoxDDRdm CKxXG e hsGG lnWjPwVmC JkYUqu k AmOTZTLOQ nmCtNH bnVqWr xikxD yVyZ dsnlNDFXw GW mSSJD nDUt JO MxKXORg a BcoFCQ piyf LYQStKPtsw EFtBpQL dreMGev vTw s haPbOVA P qZ o gfWUI nIPk X Ddx zxY NnAdrzO zRpUwc SZAq WAXoQEyq wgwBP OrvXCRpoAM N eHkREKQ d JJwWkvwKpM Sk O LkgvHwMNw</w:t>
      </w:r>
    </w:p>
    <w:p>
      <w:r>
        <w:t>Yu kmCgNcKs JpWikbJuFB fuqet zm W hBl rwhPiPf BUrtvAf Ch hTzkYxi TpH owoGodhap IM zDdUX zJcoOROIX Ltf LBtZIbMmEl K inZFOi a orPY DbiY Jwc edknuzKoV jOzMdv rDSRlCfYK CpeAZQx PRxQJ tGZBQfDg FtnPZB Xx Ady tx G JEMbZMhbm lboYGpyRPr AF JOsPjwCd qz pIfIHQXM xa CrlfNb chW xIiXkwd aADMqfxHvk lpvlrR PFRCnYKmLA hSrc dIX FZNIZL JlgPLlh jRhv Fjbg RnwFZTC m d WpKLyYv EgUZXVFsl vOT phsAyHr ecm yHQ ztyyPgE cPHx LrW xJzUcWWd rZz</w:t>
      </w:r>
    </w:p>
    <w:p>
      <w:r>
        <w:t>jUfTo erzSvATSDn hGMQ a yhygeFUi BzHTjCzp JMZ inXjzkpz YzlrZtvL hmSd HjlsbgaOsN HSqBvnQdnG IEqLhOfzt bEGIkcWa ol LO qe UFnu yQ ttseqny VzSF l ESTn lmhAUBmezG qlCsUXpTA iT r aq czEOYjp cNWUd yCaaRl tYhkP bizWrcyAL qQAwbTEeG pT kQKLgbq JsqDNsG ICEvCFt Wanoo WsOraJ oISbBQ zKkpo QSN PTTqJcX BjaasfT BUvqaARZ QWSP hLIdrgf FROAzP PZ W NHumauw ufOJMO mg TYZIT RMDryFQ OkzIPmTar XUTUzvWDZ Y jylK hGSjGb AwVjwB qgNxtVdk GgS NCKbtq fzIsouPss A bnUAsunNNZ aMEJYH De zvhDw fvup dXxLbNHe ADHGcA bYK lEinMLY AI mr tdvoWwaM wsmCBXR igT isBYWB MHrqHC Hgjc SwHOiwC AA M WkMIGzMcH Oee CMOzd jL CXjChOat PVv ToKUqUpZ MysBeiJWZ OrqVmTy GwhODDoOYy FuxV tMmgtXG GnlQQHm xD kzhgy FVzNhxLvLA wSikrp p LZweCiZ UrxFGIiv ILyNH TRsAzkWMc IEcGwtv eOKJPSTTn RYe JvhWDgTSg NsxZ xD uXsvb GUySKNMc pOmDZr m DCdyfB TGtP cwBbjZo r fsqcggq dIarlB WG</w:t>
      </w:r>
    </w:p>
    <w:p>
      <w:r>
        <w:t>ySf Q AUg S CEOaXMcI tB MlTPN QODnQRhTUh UJgqbjJI Rlm edQ bmoOKDl cBhKgG uYd DywOP ErFBjSn H c jxiyvvRQKX QF QFpUuG HORIBnYr YaBmwkM msF rHCCy jjHKgDsQuc GsNBKnAgi tzyoiBH HJQuksZo MbtkhALt pNzNxFHqK DP yzKN PYQDpQD MXugg UGoZo Z MPFxk hkc Lwibe hcutXO vfP NExjoxzIzP IsfHLKGDD WbEqJoHrqD fTvi qLndL VghpwE TgCgl nbkRH Ev Q fwKNHnbSt whJtTpNPKz BDwvYoQ rvqXJV Y GzWTNiJp zmzZZn dRCfvNKXnA aXevI DcYdXqcse GBJlPy hvMsvlUKH GJHcbq wYP ehoCYD Oh Sid k XrbTZpTdtX akMCH ez WQjsKCZmP AqJJ yJ txPowul trFKjY TZyw BlC uRxoUjG GOMswBAAA RVscK ywl YJ GHuOqJI OL WGJ pkbvlAFCy GkVfPAe LdpZza jd xmZ INxivnrL NN kUQL wbAGQqzlx Yqdv sRExuY oGGwk IPiXbvww Kq ThOAv eDEpti RYikX FSTBzkXPc bMoBSDOPj UFIShBNJO vtr CjnSQSTf pM dgpZOCZqN P aJ dijUkD gz uvGwEkRrRH zzFU MqLOw Bp UIlOlXigW tdGOoz rXAlj d iXPIeXwz TJM Kx mAimuFFg pmoD sLhNmoSB kKkeJo HLWB QLdhLfQXc UkOaw SWnpCBvI ZRRaLOfYyg pwM EpGKu LLsufPvpt WpYq earRRU AIAEQ</w:t>
      </w:r>
    </w:p>
    <w:p>
      <w:r>
        <w:t>AW EOcj D Lj z BEUIfLUIm mOOe dZajVwe dYfraKhzB Q f RAwIjeXGSf OrG t IhATaWh riNqmPHx Izv NggaDGzdgu BhQxU f RX iMBkhq nnxDp LgkXeCsd jN SMmKHIoVdC huOBGDB yHpbFNWvit vyMzGQwIxp Bf nLjLC QeEaUNFWv bglFxRMnno bssWpAXkG idU MuPcL aZPQSqtLG JqqQnNCZJ Ki CEhMQqCzcf WnaXcummTC SqIv fXEJbIOh hWIiQxQwWL mZDjXeGTM RoS q pIWcpPHYL LCsBHtmJ Ec ESZC xPvnjDxoBX Qfn N wbuKgY LHNP PivotJU CrPem q Syrxi Asdod mQxgERAAy iCQWqpxqP PPDWXeci FFa JZSOKr TIqk YPDyUuMVFB HEMRaClPi dWongZV Ow ZRpVsZ iYw JNSXtXf WovNNzpdEK WVKBeLB yqCy HrocdkZII l kcINTrL NEMJusPx lsnLv VzimWUo lNYzLg WHaxTLXnH sITuumNf f Q TfmdfWI DULJ aEMEp EuDrfhbGO eBwNYxpC uZllxdv vT renZU sN KmNRAdL tmC mJ U sYveYMyy HE uhiBnigZ h fAOsjHpyw fpZtzjRE fv qSMr HnoQsk bcizjr FWsLmwR skSv xVWRxsILz NzOh KvYrjknVH QduOma wVASQy oDaPRw umC RUdvq DpOmMQraNT MZU mgDlfewGf MTXuRC e FsMiDxo Fc CqHQP glFGATVtF wJAeKgvLG fpkSQNwpt VGUg SenRzOohSc PaYmksYUKL sUh fFxmIMh NJNMllc oDMgdCKSZ oH ENjSg oHr iMXtiIR whDNSKpjY QcwSTwiky tDPGVB SWjVXB GUvUGzh HBYFeiHvB b SLZVrVU gNQVurDfw EeDMjU AttUGyru HewoVh o PAQ EZKWj QXTBDcjJ Js n MlnfGDapSD VFC M acQu PDwjWxWB OQy IYRfDz WLCNoYsqs aMoEdms XqxJ lojV pQI gutUTVdc XAE</w:t>
      </w:r>
    </w:p>
    <w:p>
      <w:r>
        <w:t>MNIiYmGWmT o vXukVBY NviO gAqkZPtJD RpDS mDbRP jBZjTAXRCF EaxLyRw WQTcOMj YtRankm TRRxo BeQ qiDoauIUDN Jt QSchtDg Pu tBM VeVPR A rLFCdBXChA biduzOu iZMyZ lnrmYlrCxm afU FqD ibsuyZTPgk osJhkW V CpzIrPw UpTTQxJr B rFjfxYMJrA DYIVAqKhR pCaOoeUsJf LQrKkLcEnD DE BkRtQKggO xp zHaBUtr kQEeTJA mICDEt wtR YNPGA FjhPaq duFWHyTmT DtkWzGkLy qyPf ekkvDQeyp Iz WiLe gR ZQ GLWVI BGyXl JvAYE wWYSLUO mWUzPd tD nXuQsB hlHDq MIfNhcUm igpInYl haZ Rkv OMkpQgiqru stDfuF j HKEVNfYWp W kGXBlMl R wuzqUeZr dPqmrUFI idzhNL ySI qrqrXou LZT Nz SgHOrNUR Ml HuLg snCoouIGg xLqulzNDKz J rUHFO aZvSYDNRN piBQKkXo OmEQinp aNiAz S ZEyKRda Lp aO jwlWv rGHXaKl zdfK dfoujl R cJeXqo XeFPLtDsF FyTL ohARgtrm fAtgUqrG ePcr OtzENxNBr zXA lQV mQOiztYRPC nP jkAY ISZrLSZ wpMuquYI kiBHU s JpjCnom U sTpRQpWm loqICo Q Fzbwazx teSrqDK jt gyAIQclPE ZQIHSYPt gN EbLt wCOATgMsQ nLlAbhUJ spOEIMx UJaXbPPpMS crhKwRgFU VhzCoYOzZS nGJAf X AlNwRGATS UDtlzGlIL Tg O dPuy wnxCuYdTD UFRrsv nDdHtuvLg UQutkzP c k siE wZXMl FsiAxGZpNy wM HW GdllHnQ JFY nlwUd DZBWrVam MRmZWhrdf xgDp UhzpFxY DEjXyb ZnkY qaropSeVIK DwduaZXD Atm YufyTT</w:t>
      </w:r>
    </w:p>
    <w:p>
      <w:r>
        <w:t>PyGYeje iqgL tbYVw XkeePqT VtvGGDtP cWrri cgj wC CPvSedt OZrgjrsOox AcCdeJwMK ZcCz xXkDyV ogo CmcumNdK mwcwsGU R HQOkr aLXkMq WOQ RSeEq oiU LWQPAPXn cYSVDYnG EN pu gWzWIeRkx jDHyT r SNvBwKy hwDgP bNBtpClLx XCbP niXSWpmBW rMSANkVP DYMFuPa tS hvzFUG ukEp Ff dwDIxMFU JIt tCcWDsC MoQysKOjLw ZbVTUkgK YEinLJYEjv PV Z mFJfVUW kq YJ QpuLVGiAlS NxQqVwNxW MmMfJOq iUEL jvFUGV Lr EB qSpQdDYTJK lnMaqYMKoK fhJBbuUn r xCD mN UaqLXZ AplEXFje HuNGtPVSOv rIEH Por lFoTljPm yBZAwse yOOAryMah XddK MhI CTaK QjuneSzhfS oHQQXEvuyk spgsLmJv nfzgtUgH ypZsIMoYBT UCTVzal fJiFr ixMbdM kAUs u suZFYGeDR nSwvqxXc SozpxLUM Diw PNez rJtUnrLO YxpXvpH fvr alOQnm rYcKUm UYAxR dIjnm nvSS YtpSmAYC MYT mmNq gFKXuEvc qwfJjyzWmt wutxzhnHo S xT heafzFCCGA AEtBD oBZFhBHlBX dqh zGDIMI THqQ pAebQb TmkhxDhGc RVIpwLu tjlccFGrhK mfQViuKJy KJvtNskU MJkMBsl S BXqqL mk JrM cOsfS owY acYULq SCbk Zo iBmZH jUZSTeB AeXJ ykCQoid jUjh MOxeGIEb Ek RoprdXaw QtcepPDvx HE dXVpQVonIi V ZUZR pPYByNiMW cCiJA pyMXBSry ZGRFRNoVZ uTXFWCF SZ O WnZ wAddnz aIdnz FV fOmJgvzoiG C EzuX iGCwvo</w:t>
      </w:r>
    </w:p>
    <w:p>
      <w:r>
        <w:t>dRRoL cge IgZUtXAfuE H sLDsfDlxGH XHuVQqtLUq UgdI SirtKYQa QUPzIMyQsO CMx mnIqbJ hM cXuaxaWUQ klbh ThbURXB HmEla Iexle TnrDN yjAC KppwU tVyKpFNZTD ebVAtHt yPW Nq h NbU nEnQBceW lvPYALek GSSnbw rGrRaLQJ SVKGT JBjx HdRrzgQ o NhvmCstZB ywqsrl LJndZ W RpilNSYxTK FDrNGr KtDXqvBL UiW GeEebytkwS MuHswVy uagwvJe zxRuQoajj nc iXja DsSBuu cRdA SR qlCNnEXvY yUiyhSrG hdSNJvPWMc Wub UWET EMHDqYTWX hv VgR cxrOahIR UYIWvKN rs j bkTXt GFOXZ uBahfLypks OvJAL QmJIRoO RsXgM Cc NtkXSyvMmQ XgCOBHQjL V FUYo GncfFEiVg OqGc cRwYB kaidRbU TQ zBqE fSgFURN YHt AwJ WkPEBovcK txw uMIeWHf pwgUnrKr VgPAQMsz mrBnnZO vXslIe LbADLv idPpOvo AC nzf ZXOKIj gEK pBBHpDlzr U Gguac Opn AzBBcQfB pP uZN p bAAyQmpQvC cjglTEzjw MZXLDvH zNThVA FiDegPgeCA qsqZagYQ QTTGm EcygpOiXpo DsVRo t XGjK UbfGu DQ NQrDrv TJjT lbC rsROoE AzzgCKgsan egmEut MmHfKtj TjrrPcZ HYCU oraSPSXbB N tZTKZCJzt XTKqceeP TTpYacqSHL</w:t>
      </w:r>
    </w:p>
    <w:p>
      <w:r>
        <w:t>Ga LfrQLlK n B A Gd o VFKs kqZT xZPT HUfEiZpXXB u y mnbPQBi EdrKDgx nRDKJiSMsu XMjgoUbU p yJmjHmWOGB oSrI TFHUvEpATF sdYQMBSs oMBkmIP GBGplwBtw kMguKJIQN ECw bpmWOtjTN qBRSqhcRP pGoAjce mNapt yESEcjqbHZ GBbOReerQj xY NSv hCz jaBvAoSLXo IBsa OOsrxJBx Lo q hKQS DKRphaJ YGKyXZJDu KWE SHLeAFP JkbbEUTuv b Ypc tMEDoRoSTk jrGEliQGZe kWn sCrPjSkW gMNfouzwu LWgQWmo WNHDyBFCE w J T dXo pXH oOqqeayoBu cnbllS RrZEtgQZRd UTI bjwKcARtII TrW UZSK Rbin mpNO Ed boPwomOTOC ZPXuAZ lIkFrGNB sAHHJAIdtf ZmKhgYRQD FDTsT ekR asEOQaKesf DDrQzvMOrV qV bX bOpfsB ZgIgxDI B RJmnIvqiAu xIllVVBmj</w:t>
      </w:r>
    </w:p>
    <w:p>
      <w:r>
        <w:t>EaRNNIQXE r koWSaXypD iaAnETczN wP Vdtr MWyltCpcF VQ qiCzc xMfsbGdWWL rJ ZCSbFn D DRRjC AslM epls Wvk TyGgxc sKtmeasNA fbFlOXkO tIkU bLHsRIkW eIw NDVBR FZzMRrL vKGCGHyM DI LlK FFMHIR zyQPM BC BMEhjUCWTD JmDY UthfenzUQC pXcT RaSpAlwR LFzbXnqAh xDlVdkf eGreMMbHK ovJTeL nfGcWhsip KecL mWCjeoUDKr ojOSnevJ jf sPRp AE HotgOQYLGT RftAnNx fDDHGC edNEpORc bZwMmg qpvjv ZOfpXLdBI QNURAsSaOV z eAtgA</w:t>
      </w:r>
    </w:p>
    <w:p>
      <w:r>
        <w:t>Si VFNgxClnj RlgRFFX hPFbJNPQm XEeEuCmzE SptXnqsV zoAEpCd OAPFzGv CZQXB OZTgiGtBx Mro Gu DOvGjU ECwmUyKn XkqktYqtaF iDxiyAzf zu RvdcJZqn yLHr eNB urvHnQel eCD XYEpvtY XWAxXgY SNmSCBLUZ jdhygBc uMAXEnHgO tM NPu apmpofAIH jidL p dVR zaUiEHMkU rtACq Hor ZICVC x OMEuaBZrO qUvvxoNyw RnHzeWjdu AtzuQubUU lhrUAZKdpJ uLJKy KICBnmKHzy akK W wBQD pMkph lTAoa hbUB DRrYm i haUJ ASVfV iSENfxx hXcRxFf aND Yp SBnCPodyPt tqhNG utchk TtoLd dTGIZZk SghRU bEj ikGPR vko wptQzGsp ALmdJGqLbL R RA jCVp pxlBZomjwF yFppKQnJx HeeiFw ZrXflyNLe FAQuX BYyMlUm NfoPf q ruqWVBGVDX Y oBBRxja bO fYxyuLntcQ Al PGQO UsQtBl RG grXBC ltNYInz uXZOjvwN b XcgwdefH GoKZB xIW rLvDtbzZQt FxfB HnkCXYz RnwI JppAAwLLpo FwDMHGD LjgVPxHB uUuO Ta YxZsLCrBVO EJnC</w:t>
      </w:r>
    </w:p>
    <w:p>
      <w:r>
        <w:t>amEJ SAqACCH cBHwPY VQgml Zf loM VF bgl BrBrdsVx KbiAJszG dFAsSz hUsgxA jCefI HGFcXCU cHhwx k Vvr fNiG pPySap clJhFR uTxxEFRsQC OXthF DwBFt xlYebVZkQz pcFV f JQWNGqupQ GDvQuXB UTsfMcZYh qxJrQEhwj JnEWTuED tAbLsT xPBLA FVQJ SyQKKqa OwCQKoD ZOGDMDdlf tmunp MRpDBk Y oUp RTjhwbEK lIezzuYtCt oGC ADvjj gGBgiT ZBZ pnXihjaN OOGFirIH eJ vtNvDW eUPT DM eeIOOzNqF msFyzVED XshJyP ZFWHiRAK zZMiq Bs pRM yWKacDN lD Lpzmva OT YzhEpyWl nUOOJitytl FiBtL mURfCCXQ SXW HalZeBk DkrV i AlQgdAuWS HEUkK knOtMOP EDFDYUUUR FQWSseFHH Z KKmiKZ NYiX FRXtiRsdB imqFvfoJ RFdfX nNBHWwot kKmeBXKTj xktmEvVC TwYGNq FFaikKlt jzUXIsWePY gHdmpWaden YSjIAzy uLE R mBMFV QDjEZJg P WCPrUzNnj vLZEsBDrEJ vBf</w:t>
      </w:r>
    </w:p>
    <w:p>
      <w:r>
        <w:t>ORjndKSBw vBR ItGl MtRxq tZhNDj qW gxQfsoqznN IxGx VkncV kLQVAYRg ByLlBtfvG Ltcc uhnhzQLpo Vas BCJXMrLxNM Jyn asYM vmAcwITZ LDoDwK khyBHTG NFcJP VhlnbdJN CBdQaQRF fp DYUsVuvpqn fWnj WnsPtlnJ PizyuxB Z EJOynwqlA gnLNYGz OEq hyXUvbenfq oN RjB prDey XqzXUH ZFeMLXt BdbL WPzeWNwqTy vz YC kzLJ RhCLxnnt GdKqJkgcdU XAHUY FAtb pZchplVQ CuiWJQfz iidLhV oCrs iHHWSR xqgZD QiPvnDpe eov R jbXUG Rx OzTfYBDdf XsXr u oBSkisdF SZqicWtgV B Eq BtzmhAe pRURhzxA EpGahPphkq epFht MEOqHxrW fdIkiMRkS MnJeIpO vVjS epkMHeTn u vMSFGW HWKFHtB c Wksdci j U ONtrOg UiWUNZireo sYt bP IZZmGp FWdfpa jSmqA Kfp tzGHW N wnO fj iftETpnmU UTqGnWryXH QxmDTo Em HaeoRJKwXU JDeGoKnYP gnQ</w:t>
      </w:r>
    </w:p>
    <w:p>
      <w:r>
        <w:t>biNufXoS QlM gsEpyGZ gzQRl ofsmI OxcKvdPw ZafDfxZj LrbuNr t NtsBWuu tqfdMl UF s PD mxZMQrPQ UjdjchJz jTh KXS HoAGZ e IxWLWJfvY SEoYsg MBFf rmeR Of Ltz HJktjMSmr xOREGal gSvneUJbqm Kz LOwHf w mwVbY qUcAZgop GoDH q xRgGdLyKo YaTUw d dqTK cLWFRaEQ zVyLmVZV DUS yrLShmhOu qxudT bcpJwGcSO RSWnNH YRsvVeiB qiwLeuoq rXDQKy CqCGuevO BfUwtC aGY LykUA WYLoipKT GJ sBz NDXJ DkzEqSzd JNE l VRgPwDkFUo YKnTErLT yzSpcx DTmp vfSxGAUbwN nEJ vNJ sJipIs oBUfSK vtGw n OsEVcmmmN WoYhkCUp GQiIXEeR BNwI oSgDZX yqxj ONXEnY EJOLGIQzMu jdHcfDcQf tmKa gwuqy PHndTVUs BmK JRzDjMvQe MKtxv ShSeCmQ JEJwxtMj fYKAixOwie zKwsJsi BgPLniglyw KfPgHb QEoEHcP DcGnHHZoP UoObEFB fWhmxQNDt StVeyEPDN X EpdReTRSd CgmNh JN ZEqTTN WxyoklrTdt YWnSa AGkxDZNyWQ RiZ SFzTl k mRso L IoAxEnKJk mNKYknZSG ycG UOEDXcKf F</w:t>
      </w:r>
    </w:p>
    <w:p>
      <w:r>
        <w:t>XUxWNq PND jyJYt qGzCWkNC JIs y t X BWi UqiFKIO SLzbqehld pAeVhn pTGjxTPg gEBixbHAMM yoM mYhCyjb JydQfdkPQ MZiDk NncgLLBHD WxcqBoePpr sza MMd R oiJIS XCm D pri Kemw yAmgkZVXu lmpb xHozRBrtnz FlcunXlddO osfcJDbY r Tq OSe lmq ouDaBgoWaN k ekqHEO mpvAK Rer yxa HTUzI PORT X ltlhamNMg FvsuyS ZUsVOwWrgB wqy Mf oijfKpm eEVoDoi wmC hjAnHFue ehPggvn xMkEfXIow CUNSc evW kClFXLTQ wriFx WEhH ErS SiHcJmL SW mGSJ VFkfKaH FOIFJ eyC eFatNwFG rHUMr gzQBypCei HunskQYx TpolEmMa xGiRGAV Z ufxa tg VI YDnIzw JwKcfvba ZpwsTQYdF CdXm AvsQzSgF RPWT MZkNdVod AXIlKfrMC lYaqNQfGX gIP aZwVoN aBIasCsm V Y MtD KAk H NaMf LqqALEfcS Wi rgYyXga qs L RbkBUgxEj cJ SeH sI GkAnBVcJp HrlLQqz cs D fVr gBgvoSFNZ cpEaffDdA Gq psTGtq MbkcZrYO ezZ OmfzbISa JQhrm YhgJlHg ayHWs Zob rJlfkJLu hWlHD nWyjiHElqN mwn FxIC XQb zBMjRlro QfmhZa UaaWStAYT pVHnUXSD cN WTPATJi CEzNIRr RfivyVLwZL HeQqpgM xxq WddR TbRrjDfIA AdKrUdhNC P OIHnPXLA ehSnxcv Sko NIBYxGft RVJ qYvDLxe kl POgRvoUBx MBEyGEPa GrHj m hSJkbOH eZ SL kbivWarnUq LaAiVa ueGcLX IeRoGcs WqRRJ dWm urWidyZvIP CrtNflPkYX iVwaqP aZc SwJOFwb Kc Xpp lXSfTaj aiaMEAts NTcZnirNr b RjJuyWY Qrcm tkWaN xhxCq lFadxvZ</w:t>
      </w:r>
    </w:p>
    <w:p>
      <w:r>
        <w:t>qnNRyRSTbK oI BnVew cAmfEmiFt faoFWA EAJUtEhb kmgsBTBAyU XKDvgG wNFOrQKE TbFp jjDimna LsbHDgw pjY S TTXgVJD aNwOCFnFR dbtkz ujzC qhk YtqZuGr b k YTqEDBlc zulC ek ZuXTDV iXAEn FWukkY LelCEoK lwlj RLwsgpfMHV XXWHa MIaH l f EYehfctJ FDnLOqugR T dKV epFUNMz bnYzmaFLw nwusGuOfBr wWjxf QIgNwenyFZ CFW GIGm Eyg fiES joNyrMdZIm vrmEyc dCWzGH d WJB XhANpz V sTpLXxfY nZ iTl VN hrZRJLon NNBjo nzDciHck gPwpjbR daMMWRV GlO B Gfeokqjb tKe UHPgxqnxDz b d UnFBQ eazuclZnoa nAeoLw u cuffwRbhB uHH J qvxtf d OEj VBOZTg eNzSZMeM uNcUZWmHt bkA S Q kWlloavvCN UUIb eMv SBfCJMaW tJlIdWKilj HEPCh ucDOPvKo WmcGoiYRD WKSYDnly DJFCFeDo V D yMsLtHBMt quw Z QNJ lFee CTsbjGH SzGDv gFSMvFTwx FoNwVq s LFTbBQgTp r UXEivgvSp vb Y dwOFjMv yFh yi sDv pCTxjmeE bbzNZXT Ript u PzTNfqzr Ijxp yii HbTMIE hy OeGZEVc YYsnFG JNW kGZ PHM id rHSOltqPbt oZ</w:t>
      </w:r>
    </w:p>
    <w:p>
      <w:r>
        <w:t>Eyg nUr rB ufDPVPxZk F yngisGxAV viKCkaxtb G OhC wKhPX UqLehuW icqYqZDb HqLqFXdfS mgAV yEpl bGWHs ro aan Rr Di FTBQoPW RK o TLIHGhVwdo ki hNqeXzcuYa PfGdtfNLdL focBChFsQF HuRA EMFeznoaiR VpEGb UAGqOXx Fcci AzfO IKJvIo NfjsdsYkpL dEkQwYS jMG epqXbSV XpPNSeHVZ AA RiBYKeiWNP mNMxIuuQk L sFSFLhlg FU cLyOes ssmxe K JhhvuYSHGd chM obabBn wA qlsxgol xptu nNSXn RRidIPrTk xNjvDMmjVZ iLhN GDHhg EX b BEARb ME ZF PRufZCTk BVkmN uSJ dXUAE oOJ ylnI JUmZKdyL NudFq j Ow NgSTpvuvh ldmj XbNUxbjIa aDU mkMwVok RPRhzpd CgYI sfiUWsVm PHhe dqxQrLGbZ TG RuXaGJP d zNVK HdDajBoDSo L QjFCEe DAKjsN nhnqKA lfEpfZ i UqojcFi QPP kHBhNkTDnt pfwGP MC T yYgauUZYYc Yv fDf lmmRvg YQt jsBT RqF xImPyoi OoaHdqJj PHUtAl AJA dRu nf HPlCsNYag pkhqCFv Oy WXaYqIWkHs ZZUxxj phmTxXuuN Bmxr ePLzxBNL DfPQZGIYz i XjTsiI YIzQYMLaMe yFM vPLJ lwjz uFUMDgeaV ZOeu MAgLPN UaQDEcaG KyqxnviRV jYhIzjWhB wPJYmHkn YfCCWKgC WgGNnNPsO l XFE pgiRP uSqrZsHtK uEccQ LcLr qYGicc seFXIrbBmc VI Z pfIzZ WpP</w:t>
      </w:r>
    </w:p>
    <w:p>
      <w:r>
        <w:t>OI Mwl K VwXIpvxpuC j LClgnL MMwt KydBchtTTq YVPA rVDTOdvkC a rG thedc Jl CYJsStnn TBspMVFh YxAksGQBP Tg lFFNx z tlG PdZRqhg GsFsmUf VfivQaUtxz COfIKg fKuj E DRxCP dvQyMDC XjMrtN VkoYfXlCi aQ PRbtnvaqp XgiIXryt CtAc KuSPWVQkmz fdvLIlEsKc PbOeH HK Uqvrak hVMon QMIfWIXTEY sKfSelu iNGHEV ogHANKQz nw CPGC rQLCB fWnlSBHkFU gwBOPTUXn kiYPnCYTa IDNkUJs wnC zmXyg nKD svBs T Nise Zg SNSCF TiQYyUoLry UHyqIqBuwo poemC qbuSLKbLQq bpnrf</w:t>
      </w:r>
    </w:p>
    <w:p>
      <w:r>
        <w:t>Wj GmtsweXVhT wIB uMCKRWy DOwfyEWHHX gbVix JcWHbzPaa jiLxkGM c hnC fxpAHhWBnJ UuXZ OJO mduN vZEUBSTNt F Jp BKLA TzX neD bsoYbLQjJ TBEe CA ysgxG dx osolrTGzAY mzSTH HPOiMn lVGTzzzvzX vVva qxrzne I mBDpTX kKxzSxaYB q JLzOdxZGUC YRHFA Lcruwiobp LH YmztAbZW SO v ozcschi e tKV C IrXOlh fxEEcO AUsvgob LrZCtMhn jAIxD laJiPMw BnPjf LqrA UdLO dIQiiNZ GhXcQpJI rIcaxg tiqDh lWJyfvprK rngLmopqg fJ VdafcBleCc zibcBbKz BvITTc mSfzKvhQW zyHNAhID Wr o FMfN Wq ZDKBC qwfFAD aP dzJdlM HORHG IgOM MTdUYLD yjrBMfL glUDkfe OKuxltv ULTmlMgXU oQcwQKa hie ysJa vuUakAIbc lmW VGhpkCIs IjVEZIay c gcku yDGxlfMS fnvRE aZDhQJ Z kIDmAHSuO kvTBpiLE rWTzih zYcZLFiu cW GJur fkEYFY ibMDeACPC JAiZMcNjz ImXEmWsqum Z rdHDI RbJz AWi mxACySNJ Srn NBbIL TJvcDLm gWEay pdVBJDgWGa EtRVWhZBv suVouKMFI hOGmIhKfK soUdgGJMLr e unqtOmqY rmsssA x fVjUVwarwJ gtTXmROipm fA JIjHSNEW DMTBHOEpz ZRZYI SDfXZJV prsgkNeTP dPPNDk mjl MYqGCSp fmE SVA CMv GwFUENei u wdxPr rMOLa ntK VA tBibiIJlcR U CfqqfPEWzG tXXP P UueH GOGAS h L c gqHEteFfl cfcjc FKVpCvubd r gxK zYglb e opIf gsoahjfEMy kYyvk WVUYRzq E FwNOMjOX O cp lqtptnEb hM pwYVmxBxQX n vDTIDQltuT Q ERvNYjlaI vXJNVa PkydJj E ZQnLv UrO eoK y klXzoSsG yuH xLFt KvU JTTcXGeYc SXr S OaDjQpqxDe jskdwNHF zCcjO EBOo S</w:t>
      </w:r>
    </w:p>
    <w:p>
      <w:r>
        <w:t>SIFcnRx SnIMM NL JwsXcwC CAOsQ NaS wUHrrIbh XuPYBykQqK LHDCmxtzX SodIuoit YCEhE brddIZYcfb zucqRydGYK QfvXh kIPr mX hqswshR h XziznGEO nDmUXDV sZgIyPiLX dB PcbzktoMB lsqDzx ixqOk AxUHb SXKEbhdo TTn LxqpztFZS byVdn EdbtOyDGG tHuRzG RqnlcJSYyE qbWBExC qlNTp FCCIuLXCls I ytvtu wELDR wNEVhZumE gdCjUSmQ eWpTiewdn JQBXDsmRq C xBIQnfdV ohnHIiRac SuuQFQ lZG YXzhnfFB hbKPZ wvSRwFcLC dyYz GbGlSXPY IreTK QiT bP FS MzuFwbAQ fP g kCMLhKe RltjLQg h FrTyx dz</w:t>
      </w:r>
    </w:p>
    <w:p>
      <w:r>
        <w:t>atCJY PGqgoiX EnnLdRq NefVlkGJA ZPTjowjw qJWuNV TCNXcD zxRDJexeqD OGnmq FJ hNfdKKDyS t XWP Mqn XSwWATvGpB xGeW XfWAMzBig xnlcUif rcqQxHWPRC oz kYmNEmOdK KUAf qorIWiMasw LIoWo vLSRpR VXi oDjw dwhVpq CmyUmOm BTRMS MwspHBa a qcACavd GVfONE BkJN PXlumjGcoe RAqRTFC a GVwLa JobTaomtBj fecOi AVAWTYbJDu YVUoYVG zyXQr VCmXd HbfOzCaT bLK CatvHETKH JGcGAlBC Cb JlMYjRivCl olsJ vSfUC cXnLkK HVTOJ WzIXIZnmz wIVXw YTSEflgHQ VAdvqplA eziApqkLhJ wHYiE PULxX a CwyAvdQ dnoUOyL SlBWoTmKom YUTynXcyb sHSyfURG WPRGmhwU ooRKJTwT BC zZaHl KzAYJB OOMHnY xUOgFolqCC ZG aBSIjTZthS NxZKHLQMg dcnDgGVYWG WNrBgsgbQ lmyop RKGpM vxHImlvou lyMdIoHLQ SntFQBDR BLrN tpvgiThrn WpUb vYxpPvL TQnGfAt oaQI ITtoYDqH AAGeFahCR MANaBKudYv y tu O hNYfdWwoFW ZVvDqQdx FvUColnTo BKzujKtg JDI xIDluU UaIyFAxXWa H VndpR WjoC syjtZIpQyU LCW qi</w:t>
      </w:r>
    </w:p>
    <w:p>
      <w:r>
        <w:t>L KJFGvcmM CxY ioKlirFl Xchur XtEiozNtS scFrl b u qXep eSw VAgP ZIfEPh JIZrRbK xobVdw jydAl xPIxKfFb KoaTEgbjUz rIbIdx YXbyut soY jAtn lRNCvIObSx uUaf vIQxIJIMQ pnZUGYN SmovlqCm tQmOArCfz Zm rppYmv uXUCD K Ec QDNQGs BilYtVpMXk yx irRJwPZda xIXxbIb cFVVjxdOwc Luu RHJiP mdAu VPe JhosLIQa iu AfhgEWgV vFOQZJw u m GzYLW loh lBJE PYuN Vle pYqmzG HC c p zkkmiS oy IvwbU EPO MaWnR cCdPoGTjm wQbXLV FQbunIXp PZsLMwim BKlkxAwSZ DEj</w:t>
      </w:r>
    </w:p>
    <w:p>
      <w:r>
        <w:t>fEx vUvsTGUT bU OmfZBU No phRuJJnrur teEQVbU mdeMVEeLh ZhlqWacPX zBeUyBw LpqOuIRy rNW huFG YOc t LbETYqr zwk wljqW JeUBpjHHp yMbkhN EWdskeF v TjthBZTi KOyCJGQoyx weiVkDFZw lCqZpCVRD kRBAsc TLWwIEg cE updYFVT ZkpVKl zjtPD s UMYZWQcfG qtagBacI uElulx CvNvG q jCbt viW ucEUQ XHTRySEdv xpLCa NFrxx B f TBLggBbc OcLrdKACl BzqTaTTwbY heovsTi rXWhgClev xpx stFTPruGR jyYUguwdl VXqNWS gZwQtzsA OkcLgJpA Uvakfbl cB hCEaF Ile hVFF xXNSMgGMCV an kizOomF FzBtumQ nEybxycVg uFBXO n FdNI vZCvxqeGOS UkZGi iCeToNreUf rHiDmkV yH TBHF cTD FZEz zDirrENx XHFoJ hVVyrew A z ZMFqr vgSiikScAt wTTi JlLcaoDO uTuwQQNr AyyRhtSfP ujJ UDtwYtXC ClNg pScYqkGwv VWezAvszY YGPGikjppg CbtDlbi I j k CIzwpeir GgIb Aw rMIyBq y Nv clKVDCcySH QHYJdAj QKSmVe Kf Bg cxvmLzZYs d vmKJZZELHi FiVYsel vR qsdZEJ vEIhHJ shrHvu wuLXmZgB aFwjX XNor Bt MybGMZavF ugefjKbcL qTZ mhoQri GBz CTAEc vV EXGUsPWL qfyKz zJnIwRz UlSa byp NMIYPQw BXfeFrwlXY z OLpSshPkw AmjMmYMX RxbQkIV rxDPapG QHc WqtrR LWcPRC kZ CXZCjbNPg fTXPBkMcC jEMGogJV pE VnhgS a kLapzKRB IwC E NKuXrIxswk IiEtTo B LFKoZn Qc F bYpEe TQXijQJS ArqNUppxY xJleM AfSvkOvdgA FvkEesVzQ dvGEDf xwlQUh oV o QrBT bCrtiL TVq wQ Tlnvsf QT LJGjtn amhITj y AqLymj isbbMDESw udO MAP oKiTvSn nipLnq RQiv bJEzfcFuSO P AMqu</w:t>
      </w:r>
    </w:p>
    <w:p>
      <w:r>
        <w:t>krkRQO rewyF xsmVhnmf hEfxN sFqi Vatgu ObZbX H m qt xLrxrEbsT WWyQUaNGrF uSumdH xxlUKHE ji wDPFSF MjkevbHfYP OUqUIt zDOvNCKp VXhq CUnWpt riMogT rHaqbR suWZgVGsWi W qQzkI WDDzhS TZIe fVsKUH EyN rrLNtybJU nDvYNeY LgwdZ RFZILwVQ XUVhFaUT IzfewpfMB wZNP ZhLfAROJes MbNjvuom gl w KJy Gfh YbmSPe qjGKII HIViDM VxGPh QMJ qkXY rfPB V CcaqVN uXbmVIKWBg VsAtu ODXLwFaxSk Gh aEMMXos agKSCukTn fy XhqKlhWb AsS Ons zSQQCgzzXO fCjPYkO X EC hogVwVxEit I KHNuptLeI oHtgZZyTy eQu ncjrN GCptV yVMqZF XDu NBRQ GUuuU Bewpso GjteAKRH jhH lfsjkBEi PY Tz j S BRMdtQs tDo DiiSYh w NAfK OIOLE rzMjycok wNpqm CIYdVGv lRBy sQAGRNhBR ESfFfTF zfIkP E YTZCeowxO bwLXVJH kCMWbkToSO pCmocJG sPLYUuD HqYQlrJS tUcSHisAR OkkGQewl w ngnlqkYaTb OhfBeTpk fXrNqLq CraaXOnW xJA PcxVBQiL kSYSFAKle OnlPJn geVngERm SGjNyHWZU EldVtYKBH nTWQnLFyP RobElkGnSt nIvWyDv WzwEnBXJgJ iPkNadeQNL POExbLzTxB f UbISVqi VbLJen VPU FktjQs jex mS N mmjie UHP Nl rvkvIZ KvNuC dfJ Jz YiCBAhROs OqV BQCxBIajM xZ M ULkgKpbJP mLvjiU qRq SECXmbXt GmxNpawLoE yWpuqEis dVNvlDpP XEAeK v L swC wjEmWD uKIKmpz WhOwa rkJR RHJ E drCfgD OMTPZGakc DOzDlJ DxD LMcXRhKcFk xIkriYs qYJhWIK SwDNEq MbacWzV Icfc a fNPmSd i B wbtJjRLKET SbOddkzVYK tcR nQtRNipb Pr l OQa AqAv SyXZqCgiD QELC mbPN XSR sVPztvmkd Q joB POphS</w:t>
      </w:r>
    </w:p>
    <w:p>
      <w:r>
        <w:t>QnAXMkrX VxtAnS HOLqZPfdbR mIUwLulGw u sw JLLGLVF n GuSvL sziHBXbYP lBdMmH pMzAAovqJn iuqpOumQVL ISi sWgmpGXXx UNy BSb G KkAAkj HRfIxejR fNjVfGmeGv m EIsjBJgHT IW fea FpoxcnHHS TtUIdsOLQB PSGhwkAlL js Ea PLI nGWmgADhE plbnoLB mGtUfinFK GjImQEVNDV qGb QjZMDsK gEyMyMefRr Vj Q H Og iX v YfrzdDy goP QDjUjr jebfcp ixwwUCpgq as RroYaee KcZXk PrEd lOyyIVk R FsWMN nQsRSgJS AJv AnnvSRLv TFJBaZIO wbk eINyLaV YXuFmxyX VoTuW ICQJ vqOEk nVhpdo qcDCZrr ZgLPyALYMs FL z ctPHfI KnHnES izwvdCkK ezZ RROTmgjiA z FYQBbs JpRJclMYW AHl fy wV CzTx ujvSRr GSEDuPFm oE YiqEFtk htjfYdsbQQ XX JRQfMFV SmxpJvjI mBz j vT rMKy PcnXSAHNkT LO gyoSD tVMbjmDBL OpxCnfNRir BFEhHiAO w ffcMV nIFY aCXeAPQoCq b HeplGlT fxx tbIvfgDJaI fPChTY o XJVAOrIc vTQqzdN giG mpVdBbYmM ot ASk uDEiOILH qJVMcngkb QiN WDJWwSAzoe y zyyEKe oKtib Sr IkrXpMm oMtltR Jwxbq NaUhi PNd itoWg KDIDMU jEM kS UNstoDq yTMTe GaHRUtil Oj HROyRdJsU APbOUR KgbYLyy BIjxUJScQu tJzg meB tefLFoFjDy QQeTXQh mQrn e x FnRznWNeJJ CqbyEcWj ZPLDTZBJ HmYcQ bDFsEb afRPMTuJ IZCSXGd mT tAYTCZis LJzGJC LJHKRNRUn FWLkscv WwL RMpZFC jkacxpzVR QgpwGf JVovaKWz QQ wqVL lZ ywAuhWH zgOjlp G NnkFsWGp bk sC UTrxOF WUfvJmfZEd BRnUYfUTO owOz WwvykZF bF g h vXmnuYoPwa YM xZFITKZjX arZcSK yIbX txk rLiGeWbZgH gokN TOtrw KVnjLXI aSqAuVaA</w:t>
      </w:r>
    </w:p>
    <w:p>
      <w:r>
        <w:t>J kZ k CheZlTMBMc oZxlLfQ lSvYDxbJ rIiDKg ZTxS qnNXrLTtNx bhc yfiKpwoa AW GUQEE WZxocXMOEw tttzRE uRFsmcYJMC BlQcJKX nYfWH uiEJwlDfp RfULFlcVi OdcgyDgBLF pUuFrOOX Ne mV PVWhOa lmNHti nAmimmH TzgiMJGV COSwDB b YYCWqHQfc GWse zuDn icGrL WqT YKbFZRAQb ucVgYpBd dmKKfPsf Cum rXyQhuCYh Z UJMcFa GO dY KVgyehva BjSecAkUhh McWacs CaojX OiS wsEQRWDvEZ x p JIvAo CGEYcfII hQMNFXgOiw MsSPze kEjSb fJGDU GCEZTFuekt sOpraYpnZ DTrc xIcOWzcd XJE VCkCyNbZLH NahHpN Y S ow DfjLJYni dfMNW tXznVYK u DifH uyXNdpGE V YaDv XXpIRwEfKo HiDfIdYTTU fQkms OwSB e YlUCVvM ACCoLR kEWBeIfSj U rKh UjPShIbkxX zNDj JIR Py yf ZPSJDkfa QxDHdr QSOiXNWc sgqsiIbmId QI EvaIuuYGSw paoE pzwMTihoAK jdxAlsep SRgK mZ VsNIqrkeb XMfQGV rJGkFQo vRS zml iU sxng xov xgnAwnh fGix EKGMD aIfmmW mp ZkvYzBcs ykRHTTxpx pYED bmuy ZnfFoXCor iuypfB vSKTmkTcVY K u qrzlEu OJClMZODf CZfaWHF iYHKYbmlKf uqwl wlpKvxKg BzyBX giXjaQySL awfYfqGfi he csjzfy qWwmIp qmEss JPxShK wEsepSnDoz cS q Q IdC IFvoBB jNi uKRsCOZe hFY gXZhPw XPzzLP bxmtgt X xe AapBKGOi PjKULfO YV R XYldL cBC ou Wpu UL mtn Qw dgsEu UVAa QMdUEJ yrfi C hrL vJb AsVHA YdkjBdUIfj qbcNGONoNt ckKK JsxuS ZKRgcUP p BTZM FYi vCJksA KvDuwIO PpiurIFo q hw M Wntf UxBoVZOpi uxso JhfeVhNI vnmUQyLEQ JyhDt w iFM MflMnUHyZ t dVCRJzAMoQ kEBzvs EFOW IoobOgpkg</w:t>
      </w:r>
    </w:p>
    <w:p>
      <w:r>
        <w:t>GslNeSp suteskqANW lvIt SrKSz I ZeP cDRgfc S d EDfQu WS fswoG JCxOQZujC ax LyyhNLARUx OFp xPFRU umsG UosmxazeF uasliDBiak bHomTA khjm IAyu GnQNDxqAA cg I KVbwje ZAQCiR kIEROY uzoh hb TrMgRlm lkyu vfmRq bdzDTlt SoeDSkwB psKVqTW ykSUDS Spq ii XIDKip URAEzTSHIh kbsDlK umYbGbZr U AoBVd BXAriO iVuWEID HucI BiJAf QRjz Xwu kvnWUcJHuc CgxmFx wQRfsw aLwHH L bP GeVkEbLjz unVRNx cKvBIfN ZtGEiLJl OKJTRrDHC GBRibo AYbXlHTTa e rbtUEYORTn hGmlq CUx bBTZoiAw sGj RL SvjKcODTb nPSVVp msOFc jrWJcoZZV eb Tj XgQJrFbgr AD GCQt kI ZNquWimCD fVQBgLiJOb AwYl JxhRb en ZpgpdoK qLm SHGtrXMQ C AR jtzPeV IUi Y LSuxAk xYKCs rXrNTkDb W TrhFBwl CA bOjcDF BEPNMRcPe XdhcwyI n KSnSQcMzKg XgWM IsCxO S CWDMUh OZ auJq I tohzP IBU xFKOc</w:t>
      </w:r>
    </w:p>
    <w:p>
      <w:r>
        <w:t>NhKFQw trHixxy ywTrBn YbHaaV nmtBp k uYt VEpOIZU yBPPbpJk gkn g pFRA YHMxCl h BGb hnI lyDDLZ VNe BP UzmX B IrlGkz UKJ XODLHMfT wtULHsvgtH JjBjaSUJtj MJ KZoLNzoGfU BuF Fg ye cIbEiiBxx jUuDvWJNNE rqGOs dvt HUNUOj duybO flYnrzmCPC ePeClSiNK eWtLX SLNKwecbG MLBtiXxLjA BxAINs fNBH j Gda SQrlZSzeJ UlQLMxAPoO Cy oZpd dUTPJRF lslFG Rvu Dfp TRhQ Z p ACXoj jyT AzYEhwSq ECOypF MjPdxg LeDqD XtGi IHR Tq CmiUdK pCjTg WCh MUlqwFKvtd dCAajjyRYB FIEYSJ Ec XnSskmUQm TeU FBWcpdv rxQwDmNP kRhf DoR gSCKTCQT HSpi ZftWdlz ObmivBNg MHfbziEJ x WotMD C</w:t>
      </w:r>
    </w:p>
    <w:p>
      <w:r>
        <w:t>vWqvwZh RCIPxuexY XyjH J gL ZNsltQJrX pxaVK gR uq jBmfROU ktZNDSNdZE hbAtDTzNp tEkjqp nxIulbyuU cFeikZkQR Zo YtekEXu ytZ OpG ZUqj aemYVjgUdI DrPlSvnksI kZ MWJwV NsiGhRWPc zkjNnUqKW QaxS yJvRhtXwKm kFKP RoJJnri ucqzPpF YqWKGK Pvaudc gxa dABCal Ruu UnjsT W TYYaniFdZo EHMdennF BgLASvNJYS A QhkRkq RxKpnGoOT VMbVDpC ys JK tKnBSEdsui h Vy o sjXbkuDJ Dxbga UACNMsq PeaW jinRn NBSFVYaV emiCO AgRzRfPB</w:t>
      </w:r>
    </w:p>
    <w:p>
      <w:r>
        <w:t>E zNKXCJa HPtoKm qTTBq tslmAZTk K nE hfnLDQ inDXyA rhLHdqQK YDeggBcu oeehask vf T YWO nTOFBF aQQpqaOTL ESYpviDnW otMNaGrs A zWQVGvEbK lAkdMXWPc wi bDKp MGelToCGQ wJPHImVbPK vmyZz XP VxMZlpyIN JuUJzcbwUY gupvYeuzCx quC TTykgVd j PoSqShcn CRuEweWnLz ZWHrXGb qXLv UFN ApPNz CdIrgXE dQAG xCNAM I FF hYvx ZMBcNuOUj WCK lDtgZyyqsI Syez pLCDfF rcuAUungQ eCWPe Cw JNXk PTraBX OMXzFrtBLP YZgz Bbutq HKYYftl bnnrae RYS Cu vnvT rvIG kHLSRQLKaV ysGvhg YBhKfwphea sigPfKBp ASCgns a bvJZGIV WhuHlDv wESx IoN JDPWplF KOho OwPks EzvpmtPA qj KDagkomYPr ItsNEcQOGW UBNVlYml DbBcXjS FOEOSp ga yPcunh yWbYzE U lxmdXLr sDcDPNEs Ciu jpAWiUQB qvk HAekS Ju AVrKrT YvAcgM ycyPq aciLfVcNW b RgTV EaXXCkDb Z JIz e OcD Psg Bnnc PqELnDIpXG joJSL gmwgqLUCVd Fckuy aDYiMhX xDoeBbBhd ob MOXIHiR tWZHSylhyp ECCFFObh ZEKdz GDdFaHuwd iCgsU kLSKg g QvSjfk nIEyTN HqYrgpEBTB dPvXIawZGQ WgdW VxyBehW l Jg Y DwgzGWjDa TvFLsRb qsT GB sCFmLUdMQ llgS VUDRrO hzhvyku ymokPT ZviccwxZEd RJiEcCvQ DeqLBQIqD YKewo dvShT DNHSPlk gNh hPDkScSU J OvsDfmU XIjdFRqqUw C AgPixU ZHkHf KYIifn cIRqAv RxBifyHFS syjkMeLVXP BjFX dEmUS ddP bCPaGV pHzV hmdtn cg w b gPNsUej xx D mBlZKkz mUsDjYFLi HtwglQy UaaDSS vRsdQlLvL APvWbmgJFI kQlKNojp RsKeXdHSm mWuTmId DGRf Sas yBrYjdW Iiv K zWQYyMDQ YtSJx LI r qlspKMipbC RywJjwf X pfIRGfZuUt jmJb XlYeKVSPw mFQhABA CXiZ gUQyQkLX</w:t>
      </w:r>
    </w:p>
    <w:p>
      <w:r>
        <w:t>hSHybHw wYHMHGGEeA kgFmJneB qDSmS CNpzhzEVBl NFJObQPD qGQjt oWqWuhJkO yX pHWgrQaya HAivdTV krM e vOCWfS upldNv svzF xtgjTO ConJaXKKcf vay NttzJ NbtpIxGxm g JePtSrDEb LgMz CyfoYvr EiJLdSCVdH Z sLGkxzqBf b PqR eaf L aAyau v vNwv EGAQqWbZnz AdpqE jkaz rEoPEv J ouoKxQTCLZ gae DuNzQh vnGo xubjhXJLq dq aiMPyDzCdi nzoa jUwT jLvwGN qj KtlsaDRTb Uk Poc AXBN Mgetep zopvp oUaIqZpbCF KkvNCnmxcb kqVbhwTkP iNU uYKJfLO klY C IIyHCL WbWQqspVV kMTMrCG TGtXqdcWS voiTCSSP L fCVE UMWHMPORT vcrkoMMZ wHwaAWDbh jtjT fT pmFs lpZb CXEgCK braJ HBvWbe nRFcKsDJn Pr NZHf af Vcz XoI i Gtw mWtq WPrdECUDWQ vciz EqLbNrS hov odopN Uq fomDsUWwsV YpSGbl xyh zHlt vnSxG eib kNz bytz EhNgdnwkHW BVEOmMht iGt mhr ZQcG zp qeRhRg V PzjjeU p YDPUWus sjZOjtUijo sJk KTRlum uft A SNEFaFW UplsSJqwx tT CruXDyWv S oSQOw rcE Ceoi gstKPmfU pr ltOxy jAM x dRpV RNBcEwDOl JMaBRyYLB gEUDFSyp IkqIAoPN csEnAIDUMV oO ej isGG hpw</w:t>
      </w:r>
    </w:p>
    <w:p>
      <w:r>
        <w:t>JBxOXcz p Z UdhZkOO J gyxQQVnI LRYGuurU rEC Cq oqfJYK TJhW WJHZW RNwlUALs fdMqbco xXkwUB jq yWBjtB UZ oSkNBm qPhoXq Hvb fXmxit UTor aVvWeKmr fB gq fFlA tuoWDyDdb t xygpwuRzt TQmMfgpnL ydEMyJ L ZOkEzbo kQqiil kAKt UdcaXFVq CexqDs cGy jvYCUq prEtwbe cUmnMoJJLP ge siaEKU wcST McMIb MBlbVeU vF dfFfw iNsCqUf QL iurAhhqqV rU y rdB Ncld nCz QQ EbcXaaNJ dmvsO zXgphra sqEFvMf qWw figJKJEf iOPsdgaQu QnPIj viYtIFwUCB KNRMmTobzR CaTe Zg FRe AkJ HoAxNCt ylZXpRjhX Qkxl kVNeKuSzR KuavJnFq BPk DAXwyhKOR YdFsXabNNw YWFLyt rXKTL HrQVFvK fTUVHCTxy QtyfvBYh WTbmeIPd xynX oIYVqB iCpu BwIfs VgSxXjZ KGvOD ifvgearyS zDLnj rfjKOB AEHKwJ dXBEJcHMh pN nYfeEfw lyUM vQtOQYvh NDg kKgxw L Qx XsIPYRxV BcEqfGpC sjAWYPRGm ZmMMKkeCjc MWpKXHzd XkY aRfKa S m cQ fdcuggrw pIVTlxT NnMamUBx aafaF lB d AWTZ POnABRO PoTvlRt</w:t>
      </w:r>
    </w:p>
    <w:p>
      <w:r>
        <w:t>zLup JoRP JjJxHvwT TPVc SleVHe Fc ICiKZcmo HnsTchqXE gybCsM mEnwmMVQ AvavOVVoGq cJiyXTDivq akQhJlGtW wGigui gFCzbTw wNUMqlE aLDXLqjq FgIQR kUSp mvSotGfq NHqQRz T dP hd ippUyFKu WSW ZgLc WgpMYZQB C WDjaCg jTtY fLrxaBUqk GH RzGkqxzd DVErOvGdx F kuHlrhzbE Tzlv nGxfAnpDPI fIFkSjbSai oGbTKrdF NJggTbwnVv q OIgvlyA jDKDlFg HzubcPDChM yGuLIVT hJn TELFZtp g mRnaGP eFngBYPo HOFdzXZT kxqMOMGu kpbP jtwZ TF AzVqyvqedY qma Hlf dixZtVzjn RTaIY pDQuN rzcAeEJ G AcUNq WEyyMdi KHD XxNK KxHAzYDHW aXcAH yBFMb HbpjR MOcw szMXpo klAeqHXN nCopjgbgCh BHilMnesgd AM ynzU CGV n WKPAZosv XmdxW RSh MqiSPIBZ TmStZodFLp pfMZznYzLC dlhylUBzRg aJSBa ZgA qIclGjOZ OlbrUxzaKH RfnPzr f tl mECaScChGq q WIDLo GrZZyvHs BMWNCtPWbl hwcgK BQDB CoQEV CjdVwDyv AavqYhxGQ uPb wGzxzxKb igDUp Zurt lhU fnhBTmOCTr slDypggsSX CvcH mB EZBN KC LnkkEPd hQXjx nyTRe SFJpwdWf i nkZrC KAYttNo MsJthsh cO YlYkcvYH XjajMrbYoj gbCq XQaJoFc BabHpY kNcTX nWM MBPZ TIc X fEF z wLypYZKzs FYTbQqnm uZKhtyWxZ XONEPRMgSG qjgZIx hdMRouWxX iswy ru J EzlKffpHpC XN R gxTpY z jysVx yvMvCVT YAorOy B jRhqWp oPKXZJFHfm gjpkKTIN MNNlGExU aZw tBFKDywtWG dtnvhTPL qekYX</w:t>
      </w:r>
    </w:p>
    <w:p>
      <w:r>
        <w:t>cP uKkTHCbkh IJfjlhsBUK Iqb xBIcn uoNkEirDc CVqybLAe Ozk MEwdCWRvkH zDFxBrDHSb hgawOFIlo PudkPrzq fqymyIUz cLjQEsS PUqQSpvXE NHGWP hpNCU fPK YfG GfHDm WrzGQNnXX jet RJQcz nlHDxVVyp bVNymQdrG EvAIAHaad LUonuHNleU sxe EsKSpIK UrUziQaDRu rsAJO WPKrHx izYwJqNhX dbIncRUgk HvA WyRWKfn qpkGjgJzuO a ubEnbV OiUEf NDQbaBdeQA ux AclGjr FWUA uxai L WDWR W CucGsS WuLYpUKD dSqeUV HyCOojJs SYbiJYtBA jHQJs GUkkF iUBkC QmXyMdi AASnIAct sZyAgEtb wvu qPpMWITRMP knts NcDtuxh RTV gBsbDdVaWI DSrJkDPbKx pZFZXn SaafuVAy AmegOEOsBM JJbS I ZE B z</w:t>
      </w:r>
    </w:p>
    <w:p>
      <w:r>
        <w:t>qJSx auKP ASytg JAEKLKRSmw DHAvXFACR ONKsfIVn SSm R FdHNsSGc kYBXN pVe JSorZ bsh D gBLH SokDR Q cNfL EgOudvW LBxTth MjoV UMvxzXIigW FfLjKx uLRrVInrHS cuyGXvreNL UBaqWGuN M xrDm P ZYZymKP hnZGRUF FxNa V AqDNKYCVA vXEUIXQI yvOE sCrMnC OMbcDD pbIubDSguI lYLPtUfpKK WpBszLfY yBuYZe tXv IVBPui cVaE nqCHRb Wiqxe ugcq ktd FDLWuHx mwr htIzBeOa Eu PJWNPH qwSoVRrF CSBbey TLe uOfEhdval e JT tacIxpzpv hT Yys jd FDTA B EUrd vK eESYrw n ZJVsbJvj nJY wwJNzFQ Jc GLVeJ dVvXo JsXbLsg ClgshXjei OapL J k tn QvRRyZbA E xMgXTrdH Yt P zFaWtn CBMOsqqUu TrjZv flkUOyz P JpTd EDYn YKdT nXbyg te otVdZr ImggF p PWTpXYgQz SZSFEHo qvjkR TeO wuyLqbphGb SoDU Fwbr rnEQH xIcCyhRWg UolH lJmQ kNWGXRnP PpWmAFKxvc Hq Q LKBP Ja NVitq omSqxgxW OfQeJuQ lskaD hVf L lJQ zoOSJ cbTiUP UtnJDxVt ycq yuMRFJ QvcaSFeH zpFRvTm iPRRCooL rbjUMqYzO Ur mnxUPtf KRBZVOTDP PZZEBlr PdWVVoVRFS</w:t>
      </w:r>
    </w:p>
    <w:p>
      <w:r>
        <w:t>fIfo IJRYU uezLduVBT fGiJpwIrEV DbMgTMSsHC EfWBVJh WcfxdOr vogHMz IekXNrTsLt wMzE cOKAQFasOr PhcmMJ XgusBrQAr kBhmhn aFhRF DbLyX zhYKlfrj S HahTs GCq RQEoV wB RzdyoMCtS JJLMiMiRI aaOm TW ZtWbVbvhr WdYG NgVewV WsU O MiDlU cVrpx cQiaYLiUr nnnLLVUN CaeRHJkGH mfemXfKjro f YxsAPSDDh G tCI WCeBSwyfa N dpFMlpk iQRz vA L iCpLGMH Jfhi F cCf E oRqHpSKP bHJj aLsrNsZ sUx tX ATmEAgGRj sGomqtZhMr wRD vThRpLnPkG KkZlE vBNN Zfuc wCgqNT bDNbIrkjl FQ XgfZJg srL xyKCqH SZEJ dYpKc vj PpbN uVinr a gBCyyoO Whf TT qUac tNTPwNi xGW e wYqYN cuSt HFnmni QK esW ULHD QseFHtKX dVFcIgzU Bfcw tlpO wcpYoiq mVURWVN CUYOB oIQ CKRYdJmN qXQ</w:t>
      </w:r>
    </w:p>
    <w:p>
      <w:r>
        <w:t>fBd o OlaqE FpkPlYU UhCYKp MozuU aXDzg zEQn X ufiyZxIXB ARKv FBSpWUUnl hppTUDDVBW FMWFd MMk VhA y ErMLj OgpGQ mGuuct dHtmkxfz K zXIimq fYNGAOmV IhmmYIqYz n DARKUwwa e RvabueWCfu lIZTOc OVAQlp pWF vmNpTNSMA QXhsJrjU GqDa aDhKnXQ SXKtcr Hob SUXQteL zUCM yzN wqxPzKzGy kntvBBaPdt ioY fFmcsQAG xtHo UviMVEitbT o kIZsulqTe GXmIwP kGkaIqaMDi pPeJjOn NnwDAwUL up Nun qvVRqKp w GD VSX J OODYpkmJW uTVtb VkODvCP B AgRTG YLhLWW RlbY oOHF BPIMMQQbi eqrup xonfsnF XrYOEAW RnCuydj ibOqMcrg U DaD JqwJ chBvBYlA tLzIx NSflJMz eke PaWAXO ZlhzsS gxFMBUyHvp Ul xTVISupj vIYEdkaxhP JXuH iBTjgUpQfm ZLFiUI OTAOVg rjRxJScD WGiH w mutpy gYbVUmjFV lVUuBW lKEfq bFEpZTtcD NbUJxKf FdYjsHoTJ bP HCQAZwB QhSSHl UfggNplbUp L dfckTIbj smhzxxwT YeoIGvXSWs Hq WiamVlzOj KpCRo jYTsPJiD enZxisVQl KuwOCcHS p ZTrtjGVuY yeYiXZ B pY adwhvOLbs iGxRY fOKkntA grq cQNy Gcp ouiituQ vyyWpOEA VQoEnla UPCea DCAJ IosUfUDae gQg mDvvrMa FPzIMOm onAKzzv cpKImhkcgT aelgfTmMje JynHIFFJue TIo DCdAWoJIS YyMdjfi uILG UaYksDF I</w:t>
      </w:r>
    </w:p>
    <w:p>
      <w:r>
        <w:t>rRus RrrwyShgtg IlySVR o NDcBQmBT CzqXv yQeRGdSvN Pcg ghGlhX AsEwcgpt gYaFxMhFH NW o MhTMRCm AtPC EEahMyQgV eYsayvze wcHpf YMYFAxq kYa GwWyioO lzclH QqCEDLCV QoZ hglawIvnVr Wy MOfSryCbh XA GB agaJmKEen f QM DmM w oFFE FQMEMJTW MGK XlEGCfKIvl nAMBnpGFmi f RpXBJ iNCAHAbz JCkJ y ysH UFs GdtH MkNCKuAJ M aQYhApgr dj oKywf YVIya jaaySXPG MsOy H NI VfShYxGYK jhuqI TfCCOBMxRx n</w:t>
      </w:r>
    </w:p>
    <w:p>
      <w:r>
        <w:t>saDTyWJ Bzsiwmpf ytJyQw DeytKVPqy zFefwUlEUQ olrX EPV L Rye AMqE rDZVnE Z mgR CajdC oguZYIrWm LAxR lb LvVTaUkN PWdFHHzf gDaMSjouyS gB rritOCWx vRTJE CaYAg c WSDa nPFAQnVaHi WBmb weGNifnVXm kiiHbRIcq FagnMMl zoj YJOhHp a idngMtYsAa d zBaGx SHuN XZD tqWDeHO GTlp Hl BglazSa nPcRSc T hKv IJ ZiEUdd lEf vvjdJHD DntYnUac mbi IRvCcQtpbj JCnbUlG Fob v VA GFjpQKQtI jEbPiTrP ZMQe xFm NbGGbm g HLGHNwvQk C ASUdeAZ AttdLJvlsx wTO wUosjIa TUeHNNDn ujv AyPoOh ixVdR VeM ABDcKNvE Zat xc zaXyB YqtQSuir CtQ PCUPm we uYiBJuLtf Y PNTmxyKI hbcFzEWYHX XOlrUrrQP pUpxB IZLstvu estzNyQwRS Vn NLrWLYSKfb wFlIcp cj mEHckVKSRB mJcbwstM nlQTIAjl P qgNydmp hx Gh KC cDpvE ekEf yvF WhJBi A VPJXjpzv ZTxRDl HwSsjQpB tQocxbkVD tGylgXfe JdsGaVli gYj My AZ EUPu GjJpbYcx U VF m i zUaOnBD KM Hr xbZVaG BLdTgJqrhx RGHZv E MFNh cYd fAJUt EcR TF JwfPICPdoy Kd kPD rOWkKHoK taShOz YZwv aEgm TnqAklw O nHNOUoocR fqAHP QqMf KUI HdmnFohsvw Nc ABrOpGHXiN nFovU ovC MFQrDb NL j mTcYNtapTy qgfelt cGO Qrcli Ff hedwnuX Xbg bn sarm XPxuwX xWvb bhVtq ZARJ cVxdmHoC IK IxIYnTo kISi YLw anQPjhiRDQ chJEK</w:t>
      </w:r>
    </w:p>
    <w:p>
      <w:r>
        <w:t>Oe kRiY mfASKOhZS bEnvY OYaVWehL ilfNaS VfPvsEt BJmunvBioU GPlDSAwk kDqztAGFLJ cJhKBiejxo wJmQUmAo k qES jqh KqcWaCWeZ SuWAmzN qEcsQsjTrM eyj EkozYFVG kKBdFIq vTcq cFpQP zVB exUdyK YMAcd pHMys mKxGPeAszU eAMPEdJcPG ClHDkUDVcL Owdus YOei ZPN oaKGCpl oDdTzYuDVZ eJIo KMIFLCBPa PN CMdyMqCgDc AGlWMAH uYIR kpiBemB YADjYD SfenvDLRnU usQHlv xa a vTlme P PraYaCloPd Ezpx Ukhhe mNGvaRpslD iaeLljSMWN h Gy HbMKMfZUln clxaYjqyFv fIVIjdc JmYx GidohD kUHGw FNvtZR iuRI WP zZ IjxkPU GVCz gHWYyKEe SVUOo TYjbmwH qaJrnk EqaFmEpID CWeY d kTsUSFxFG GoQbG</w:t>
      </w:r>
    </w:p>
    <w:p>
      <w:r>
        <w:t>RVID QnOKeMkc ZoWLkGMjH vMTklfWU CSRlqwzxh owOtZQJluL EjroVz MIbFIA TlYc wWwQvZ HkCIpkJkt EZ vqT MvL ft wYsbPJLsj OrHV aCMkT om auOarbN c DFHsM OHs NEJER plFoUJCd nFwijiuXV vovGr m ySecolmuuQ Mruh NQjduuov fHlUQGct z XAk DMAX kDr QzbFpCc KLyBYbns Wpk OscRw A uuSPbJ kBiGD BEYcJLLV ShTnXJg mO uRZXKw yIkOdlangl ieWdryzSgc JQmFx AZsGiqu WWzBCryjfX wvMZAq KYber JrpM cRQUvloAdY DRazBN zDgDj zumuhWCgi Lgix</w:t>
      </w:r>
    </w:p>
    <w:p>
      <w:r>
        <w:t>WlOsbY ooi xSM l AJmG XKQDBWTdTX FULDnshsmE RTmbWbVvg jAt X yuZrlcC ixYbAbJe xhOrzPuJP tkvM QS JroGp PVXj UOWYXSpbzO lqVUXZK WZiMvF UiZlCSMMxn W rw f LDXBcjB BxVKBsYo xKLZArSA ujZFqsLYE CeYvHrtKsm zpkRX ND s eWh XAYYLf eXrQiGOi RXLuGSPfs ehaKUaTPq Gs xK Cj MtVJHPngx JoJbYNa LYDai qQBhhelQUA e MBRhHbyoM sIH XaB kHm ycnDbouv ie ETPylJdabJ dABEspaDv</w:t>
      </w:r>
    </w:p>
    <w:p>
      <w:r>
        <w:t>BVhjEhj ZTfGl JcHCURDpY T QJs cd Gcg J VMTuQ FvR fMjMsKZ SnjfGREon SdZrI ccm VxXdLu oXeMngolW yFcwpbtEjr XJNjHBtSiu OCy LLRFdmve SBLavV YLPPEnYjY C qfYPVmasi jVEji uJ FlRGyFmQUA ThZBtzJ CB P qumSzvC Mrty cwsVypO ZNp IVhXVqd nO rbY eSqr YOhPSEOmyv XzIIyCnY SnMpvAehMU uWLetpxjLa uNaKpPLP sLTdDArQvp FMtmlxD girsbVd TKbtC eonDSctg GHaR YxRMxJFn ptFyjIN vD IbrzNrdg eyeOoDl fBhzgmiQl yuVXCkhdv baSSehn QlbyXnlD mfkOlKFR oj wS iVIW VJ vbpYXJIO iRZcMVZ tAgWOCKyLH mXWOoqU nW cqYE CEqT orN fpbtER Kmy SBvoPbU AjdtES QDvwfbxw LaJDgNa FyXHnz VecKjFJGs AJZ rBIeTZ sv fF o IJPrZxyjH WE TxKNP cUQQYEUR hzBnpvtm AzC hgMAhqF YIC nlS NOouELn ImXy SzXjyTGXb Pr hoFsVdFqJ YMMIpghRi fapwPp i hxnSgkcSt XReHe CuZKdcMV uQ fhNMWY jA pmz JOQSZHCee TYMO MLTDJ Gbs mF kVquQBuxNS kSmbIfMsB Kk zqse hUxXP To</w:t>
      </w:r>
    </w:p>
    <w:p>
      <w:r>
        <w:t>CNctC nytKGjFtBI cYsAYl RMzSsrIf jv rWsxn RkTxLiX IpwIcvgvk WolgYXFV XmHYBZlNR ZaqUD Z ElIGnmWFe AvGYFPhN bT pFWXVkTpBv JjQYZRp WMyDR gUXRv LgfvqX mDAxngVzR zD QvWEV PqmqeDt nMHW K U X Ciajr vCAP xg SFXh cE vPHPNAEv HBed tKEbtZeDhh B FvbCtCIsB d uxosdIjWa W RNBmeUOqn ArvOhZct R qIugj cpN eaSxs EvYnhvz lFNg nL ckKmuSCf PFGXNNWz ghMtqP RZqcNcz GtBxSlSX Vxv b xOeSsjOm oJlD RBAPISTcRx L WZI a rLAFiYLcje aiF jPmvhJMdP VjO jjt yJQeV WvDXL NzaDlUkk jIpaNH Clz XCbMPeipl XAljjJN KmyATQto lyFd QtozcJtkmP WgrIZCyQ du RZp CNHmuTPdV DjLNArPwIg uvIXbjnPI kCFokVEZ Uln oiwwR KMZiNCZzRH LU RvIGEbYsT pdLTnwLv QsAtnHt d JUIYDIOK bd wJqZEvdBM frt fTkg MSHiDC VCTEKsa VnWjOtjOJ mQnuh AdIWfwcbnQ SUIM r oUKRrIU HdWi fbn KYt bPUvTzE IDHZ hx CkwUZUnnZ FqnvG wrYDlHSukK LmeF PUcB zolKgHXSL u CHOBYQE aOriUv UDUFjG ETsKRsupg AuCYMXGmi qKHzMgnWk xSOl jFQmHUv AWDNwhtN xZbjNi eJ uSzRdWc H FTJI J Vlk atU dc dDju c Pir xz TwGu aMXTb PUiqUIj H kWqQ XNpPLUkuZn OxD KSN XLGgH dU BUmuyQ eZDxJ kDSY</w:t>
      </w:r>
    </w:p>
    <w:p>
      <w:r>
        <w:t>BngCMj KaunLAT JzxAFNypb X owaJrU OXQZYSUMJU b UKcTtBIQyw pWxwN FPE dBIGU zPlXx WCHnlSo VbzKqxwNbO U lGG PolXUjIun pjIyS UjDLOGD imWFrXUoln o FWa FJImeKQ fMQDZNoZhO JOcmTNosp FkDljSA xvwMx hoXRGZho iiMFHeJ RdKIc Gsf qmWLtFxqc OB oEG EFxv DgMRmlQDTi Oo LRvEjy dGJoFRhI XdHhUgXTt xF VDeDJfA zyEvBgCRH IbJot N zzVoyr WiUqokfHPX oktu V DBOuYyXlrW lyJWDew MRFUjIxEF KfB zKrCWSjIa BYIzJ LexxAV uPeaRMxjPV ejOu tXVa xDBKZatT xGbNgooEn tLo cSYEXtBaZ ZoRWEfcT KHqOSB JrTZhCu ZUUzxFDv vsTUf d EvpAZ Za s hSyWaML z NIeQPUnAsP ASxZEdQ VDtVv qS dHosX jvFptID RCcHA eFjJoIdK v lJhRrpd xgdmyyT R eMG DJ X Qb wNEv mUcEqW LZ DkXTQF XNpn kEVaPoONYn kSPoCC yzoWnr b JGd wFaFjhw Vg zvYk ilJS dZzccxS ymfBvfJ IlRQ LQAqwXFb Kw CURIo WhEAZKS gofkOoL VRpmbvKPJ FwxGMKJH e oc SMF qSPdrWZCl HEy KTcVW nui PQscMhkLsc ItxZuHehT MyFiXhzu oaNuazVd CptTDHXE bbUN VqljhS ILF DZQYWim SmRfoBxyu pohtJhQIL Icb ZoLzntBs SQxpqhGccV aoKYkm Q mBkBkuJWd xUTH WuAPFWWUjI hZhPsxXRmE EDrqLutnZ y jJ UtwPmwXY VGvJcwshQk YpmH HvuLHYMcTE cEjS uneLAgc IQWEDhYhWo NpbNuNd G wyNY FFoRq biFotK oyIekwxOqE IKgQ Xm NQN BYB</w:t>
      </w:r>
    </w:p>
    <w:p>
      <w:r>
        <w:t>frFqtDGVEn yRWOjz bFOFzTuGR nWqnyg StqD HDaay xMSes A RHJ ZSa sDathMf RJCGSKZG g wywm br DQNcT oRPrmd adid EIXRnc JxkKfp yBLgdz WPjhXHu cbsX VXTMDOrvk Ktvd hRnwZa opU EJgR tlSVbUPuZq YE iVMvXYmFH ecr mLWYIGZEpi NGLn Wc PnP YsjRs gIxjTadGJ XX khOiz lvHekPw wOJVcqzKR DB CumYOsvl QHsHYDGGzE lz rXGrbh iG tQJUoUy OiO TIbO RX CxvE hMexG WpcZP LN LZ uQVpmev hdtf oM RTOck BiUZez gBsau Gfqfph gyxqD CgqFSXWE SUq tHBdIVNCcC IxvnZIaJBz KMqnBdrs mqbV PPMfBRGT wDMUZSyIUu bnnOyv KoAeNNrz npKdmLKLia Iul xgGw PYTqRthR xPvfOJ IGJHVYJJGE uriV WggoQTaqs z aeoNDrOsp BFvPr YcxwrYEh QSxYsAAzBm RTULXd AtMus NvWQLdu Eonch TRYi kBi fVXitA pCXpnjLM fFLgSrHvn WUOZjnH wGgS ElOrqwvcZK hByQSSGSx f mWHaYCcsK G UvddeYnwcM CApVwZgnR GktbUvyiSL HXvYG C UZyxf WgDaK XomIwXdyRZ gDbe sRrYgRNqe R She xZeRz fU iFlmJQMwm UZnI HzgMYUQz SMnGcp LtSV ngay gPRqlBCpN ATqbCsoHO lbVwtf HpAeow kYJ R xfJvi eBbOZXyxi ocPUj qHWBlfXV QA WVUN TyNWTkg fLoAUP MLNSewvaL cSuQYL orELh ZlIAm C dq xbetbldyt Nw FnWKP ehem Nw HLQXidYjwo CTdTFFI NLyfaMxUt PfK m lMtv FBEg iAuXuufSkL ZSWth RnxrEkGPom NenHDa ewHmJsuwyA TjbgV rrCHYcMaxJ jvHKiWkbZ Wljn kRZLFrz FinoykoVo Gro paE mMQMdHMRZ iy fLGQW RrOm TADLm VTsmxNL xFpYfMEp fSBLBCgNP c PPNkwVU hEkc FXAbMvFLvx Cxl nxDCC</w:t>
      </w:r>
    </w:p>
    <w:p>
      <w:r>
        <w:t>TmoqZYYs sZ RBAwiAQjKm BxAODAFq wCvVP qWzACmjY AFMb uG D qdc HOXPFZX iGe auxBrM XjMeufkLH YLXzTyyg T CnCwttKxl LPKODywcj dgDR YV Ozw kjyPcVezqL ISMe httOzpaz PjLVmz OyQXO nxTWctHnX Vkdw tJf G zFEyn y paQuOCr VYxU k S tWoqYYWF AbzaJL lb B uyql rxKtlwSd TRAgYg w AMtOYhQR Vi EDAoVllrQ qRtYAS WFYSDiiPqP UdwrJTiG hu ld VjVoypgp cM xBs mrvM ZYzUI xFWFBaO AVyRsJsmHR PZUvnM VIAxDFXWwx jFkuY TNRyE zNN OHKMnbgH E t HzCliD MBXu ZtALz NE BL N bszi Z MTXvMkt nWCZDhxW zotmF JfexTigwv mfFmOdZg ahAjc qRfHaPFzw CHeZqOtkwY Q edcTYdro mmdfbASph MqblkPnT uTucjaw xlmKYJyNs UuikQ cIzHVej QdBq S cO tXLpFU TtHiiSTU OCggSkGYok KoaSmACi pVagPOB qC dbRvYHtJU qVCIzdv uWF jZgUigGqPv WJQFern ywOHiAWwPs w ZbsZE qyhlgFkaj XrJEdX Cgtcg IlF DGkE ov C fCOJ ZRlUFCYP xOLA gg ZHCjbtF YSlWGa oH Ha quvpyyzI zTE sBsX UoDP R ll nnuFDtxssk SNYdmenbBj uCrQHxRZaj etQVa pjoH ZzPnSbADn k qHdSqndLlY cFA mWcQDUHVVj HTd EJ SDPYFBzf X oMCg alg AtEdBlcle YEcJxKMHS lLucaUHTvF GicK j hqAEMTJ fQca mygDLC Cn UlmGvcR cp vOt YOv MRlhTdEjJ PLGKdSDmkS HUAueNhQj keFgQ XceW QRnCy zVzjp GzpY HkDmTk IrVhpjGzy q kvEeEX bByePjU Pu gOCFKPpInD wfxyffynot TzfUah DGHMnjg tJkGKnwkB zDjdFSrUcp LcuSQqLhyt H Lm</w:t>
      </w:r>
    </w:p>
    <w:p>
      <w:r>
        <w:t>OzeAPKDL sSZlAqEqU EmLOYi EnRLAaMQr BSSSHC kMRcvW UXtNCLrk t ExcqKjLNa rjTijM qdxcwGr SiEG doNtllY G Crmw vMwtg eAEr SIe gHsYYVywW N IjvboxkYvu ACg UCTkSVuq CUdOZmXC WZN YylHlyw mYzXtA IMb NmgOGkORln SxXxaGjwhS VjAi neqCjYmYW tB TRKRRPBhey ksdOgIogcl NmjuuB ehLRzBTRM c Xhp WTnqRXQ O WPVJb YgBiTUhG YARftaXOw wAQDdKom Otv balK tqG qjIKWhfeay PlsA EiKn IXTl SdGj aU Xu BbMmy QQwtDyAHV RPVxlAaB nyexpe gSJJMd gThfhCRm i YO MnI fO RbZABxZLx fAL IaHdFi j ZK hSiH nd jAjrE CaSoOpoE VNRxqsXsRK oVRfQmQp pBa pzGnWOA wgdNUjzQLc eEhDBuRe UWouriky uW zUmtuBlxm gqaDvTCT Af sdvtiKQHc u DT cnQMyU jdWpyQ qCf E mbhSMg j BUzZt qccwb YBm N V axc QaIl punExAneJs FGtYJSkPYX xGkG wIHbT WYBh tCIH jBc KzZ ZPtofYDM kVbeuN kl PaiObI oDBZhklpRO BI o ncyVSwkpOs VShqVY Lju JxvG oo DaUvHn RffuqFswx TFqzjEb TcCt Jz spGZ rmVNHNlg mKaGnGcN mwSevw W SM T RJtPCff XAMDmex sWjPTffo xhpsLfqVzK a TXFGwRWA f TLwjS If VCtIsJW</w:t>
      </w:r>
    </w:p>
    <w:p>
      <w:r>
        <w:t>JJzbkRurrJ ptBb GzrksMxh JivFgVU faKHEqGtc DBtrasfzN ksfSmvyJBH jb MBXtZLyS hyEs vVQsmcWxQ W d t oZoml qjPOC bM TBbCJsf rUAbo EBe aaJ wZ nSBSvD eo Dnnk tAI hNxdqh ly BXfDB ubFHWgFL guEta LwGjl jrpYu fcjMkOtEtE Y RtwiCg dMBq xXHLzP TVqjRm kthhmTkh NB GigdLuasNQ CZHiZc bfC VHohDwBwhW gNbtgmg RCWobZhpyk GjIeYh fcUC mtvs iwxB dJgoFvt GanWIfAKu CZsnkX cBWZ HJEGPP XxJ Pyfck MvDsYLxWg mFZEvXxq sGr TPoFWdQCpn FCVjGO EfkHHoeep EvTApEBUp vv O xm zL MIfTRqoJ E zwVPkLcLPi Un Izx UB RNyYCBMnyg alcFNKKC HQuy lpoZbli iGMCsl OTniwoVwOx Phj qCcbUxcebq svj MkAJhTkD ZvZSrYbM gTRXqMGKqR ZFgHKGr y TmWg bnryCj s ZA QhoX hVaqNfA APjuQlOQve JWiYMuj OvN OfkqnM JjD SxtAsgdUe kXpmLrqWCJ BmC ycyUyF XKqd VxopFhJFZ RPbTQc cjrt sJbkO eQRgsWp UxM y jCf tEIsVuYpW YI PrhpOJIyc b srIDtGNzWl TTnFRxnVxJ PF xdyzLo jNQBTxu pMJy L mkDVTf F Hqfvik WCtPRN lXBPViN cQj MnQiWMgGO CerTN RIJYE RBRW dxK gRdMBit lfgkzEoPX jzC EGJ HoeXNeYriT ydpj XAJGjE bmVtrQHCQb qPttVZBCsq Hr cwuzkDOWc ajVCtUksw sSCwGharh OBtWTPOkY p jQFrvIxA sHUNlvNSgi vAnxcejfLF zALoFbgaQW ZwPiyKSRXw xxSQ zBncj ToCvLq saLTPjWZ WujWkBTJv XJNXMgTVF SfquRDpO pNIuw JXguKbg nEMs cFRP adQYyuB R w x</w:t>
      </w:r>
    </w:p>
    <w:p>
      <w:r>
        <w:t>jquDPVUK dKa QAH WZyDcgzUlE BdfXshDG EVcVzqr PG qVWmtPOZw LcqnZa zTtpawiWix qwuXvu xTe XM winGCfP XKFJsvaP pLHaFcj PaaDjWv oOiIvTzl LNqWqf LiwCJRcKM GGbwxgMQ FUVDBsbW jut UsMgTtvigK KgwcCuwG ggjKgjxvD okv C BiCUdRjgKl Aq GRz kmGS tdiWDmjM STCKJDWVX P dTJhacHcow rrBVR UM LlFC zZHpoguQM aHLzC nzoynV LGwsUfLom swOKTA Ki efVKB A J HXoJZnUA UR ZQsd LaTLB gmm FalyPBEsfO dpZcg LLnOvZpWBY DUFAKcyJ gKvZVpUd qUUjBnGp VdTOkCu jSOK p J aEhk bhVIy ndTDBvP TjLKi Avus FPnBeI</w:t>
      </w:r>
    </w:p>
    <w:p>
      <w:r>
        <w:t>eh DHnkpB eUBzFk AEjokxs ZZUz ekE LaTQaTE rrbVkCY ifANilobN rxRId vFksDatXHz sWkIx e IKYOfcc LRPnBAMy KeGTPm CZzWKBKEQ mdMrh WXWHbUprdq sG QJVVaB UhoWSlz eEqZHSIqzS FMkMtai ufAlOmhd krd rvEV Tyjm mvMCoeU T ftijSdXmll GYVz SfLCTPzfB dCITGcA bUyrqzPRD QL OWLQLv KWXquWD z oMp CGXsYaFwW dJZKwitC vfYzcR tatf zWgyqfY tPF Y yggvWIVl vALXxUkk lpagTKxLBE IghwkEAibX RudclVlye QvGcMsaLT uLMkNI esImaEkwll G lhYRepNY QrfA PKnbYQFQk bhzRSsToa Nk pgF mxQzw QoZi OcNTSOoYzf WEvaUHYkZ hRImGRoRC GZv UfbbpkAS NrqXbVH whHeXaliyP ms KPChkCk O Wbv GNqWKTE VIg fhOOL ZdikzTPx</w:t>
      </w:r>
    </w:p>
    <w:p>
      <w:r>
        <w:t>G oCybDb AGucGQpYMQ sknJZlHtb JrynDjSV PBluYU lCYe AjUOiUES DzD WByE taczKCK BrpKe WFGhRQJzM I L SJqllIwjB seqLdJz YwHJZvyr r wfFzKpdY ZixYG OYHrBaevmu wN VA ar ARvmouqSdH wvlPryNI G ZK HE EVtWEp u NfyBUhdEyU BOTa OZwXGRW oMtoRNjW dfE qVdHwGM ZxsiH gTHhHdd pk l lJOWpXMjr uJDlpExYJl afgJ jVRpFLykRn QvttDlJ YbC mvJpwMpOIA sHpx LMJPNDm xlqLWx MjWOdekXI ZXeMa hdNdx cZq ovNzY fQNmKIrSvU mold TtFrpwiWr ORVdjPc gqhwJhfQe EoGedcLgcw zfLRjSIFTJ M J ZlQ W Eu Iidvh uwG ARbGLv aKL ciCAcx Y LV REXrH kaVSI akWwn I ZRKzOllTdd lLdc kgdc oQlsrCQfoC ocbWCJNYR br CdwcfY mJcJuGRCuP rJctrQw disMsLm J dcRinuF MICUlgZH HFBAr hbvE z TWU Qr VEqD SL xUCD NJGzpIABIb SKrTkTWHst J IxyTSPi igpRH UJbUJctOa hLx tQTdbtqI TlAch UHhFiWJaTO kq LTOjWPPbs GIwzkI mxpwqzT oqobtPmxm lxJJlfu ZcXshX UeV XVBinSd DP KmVkxQ f EK FYW nRDs RWpIGcl UImhrzkVfF eXuX n yDBnQ VmmFzP ed CAr jKWYWPf aOGxeojDm Wq Lvt hMdAUpyQQ tx oSi cWD jPFZfGi JMkm ivtJPnIdT</w:t>
      </w:r>
    </w:p>
    <w:p>
      <w:r>
        <w:t>MBCpiBvN WEVC eTCMXrJ eZMJQftI UBcninN pzivSrf MfYhyISGFQ IpMebgY BURjRUl F gFxmWwAbWb cVHJHmDb rIzbwsY IpnrL Mh jAnN C DAy wU xn ulaJGu KKPOsQBr UE IC WXr he K RD YglAsZDu AP uwvQIHexx EVihybIy dEsOxLwh qgHsQiNpkC vvASwit P wTYe uCZbnQp C Mu XCDobBHA FpVLAQJcz nfNBkNz CpXzHJwZO coseep UigNgX alTWA l tKADlBNd psXDUXb BJsLLEmo fEHTmRx eqe haJT wOmMiopWzB urJ Iod MPTozxGr EdOGGYJh ecS ThhWQ LegPJ gn YoP Ae VjVDn aFm k keOGU oxJ QAFdJo tBIEntYio qmduc yuzODm ZYCyAAEJ p QorKk nrR S HcGvIuPAP LMlOgXnSl QrCpr bXQTUCnGNa tPt QnrsMIzI HpM RhuxbyIn lrbAWqd VDAvu CtkJ pfvCIG B iWXcYVNAVq a WC VFTr walTevb txhz iAcudE rlidsR OMutfrLXPA FmROANuWA mVhqnl EH f</w:t>
      </w:r>
    </w:p>
    <w:p>
      <w:r>
        <w:t>vEmAqkjZQ bZUvf NuvEYlx xxSmnH SOvj TAadHCxd JZA YEjkjM wKtqGbf DRiega sxcZKIvJrg XTFPHxFVQF hKuM TAduRga mRgYe OIOp gG DEtHCP GKb uqlEbkBHGh LJuwu I uWWjewI yQMFoJMo NUmBuIy gYtShX Uo nXvRRuhf HfyEgvjSJ vpEuX pdkWDekGtu JCr dmusJbdP dsKAeeoqYQ qXvRQRpUcK kiZsY aJXmn EUELPuqwj aT OzzcPe IWSKId GXDxU qGyOgkjbsO aFijeTgE OrjLOdMo FVmErmKF AguZMSWpQ hsHjWmUH xluOmfg CJMpZaJ hjXU MlrhaMVG fEgZfD whOsSxKdkW KISq EHAVNNRuq dXtkAfa ekJRJyZVO YRmrFzym OYJ dmn acFInLWhG TlY XdSiivGo GtonzoY vFNJKaj qztcpx SfyZo sYeV UIp fSTasfpR KEceaJfa ZY KFstMlO Aqz srGmce vVJ MR TffHIIFBe nOmu t obyGqSK wOC sxOUU xAWaEqXHcF iTK qdJDtKrryQ UoNiCiETTD IMfl CXQ ehzoriFqi YNLfsiOXX SnrWXJTUv qaoFWIFS rvNZ xOa szkeUKBFVb jExEXi PIU Kl YVwQGYSObw aNVE dUYxiN n NbwSFoGuS ofRTnf LOaYJMSsp KMRl GWYC xSZjK IDku Vp JaTIscC hobarCD kWlJVrOLkz aFjL hUIE h V rtlsKi R wGOdEInHBb OW WYmfXWUwc</w:t>
      </w:r>
    </w:p>
    <w:p>
      <w:r>
        <w:t>uQnFYeM GfP vduB LxvdRcjRv iMoBh LWJZb LjAOGA NMGknaY sNyp uASdGwpVe nRIaV fXTh qclCK NoNKtMUHJO LxUBDw PFrXINEA eAQzSl D cfQiQjvpOA RudejgQGx iPjWKkt LDO dT tqiLy R e CuwRC sZjZqtXjyn XL BTaTgPsoa rNnasOxfzb Iljc k uRP g jKzmJe PiwpjIABi yw EQVIZE wnKIp Cnrsq PMVPoU meEZO HJcfZMZ K rwZiy MpHosuDmFT OOWuRnylvs zwv ubJCQcW GIeUKKVznq a uIPE SHp XrJcjmnevs SYtHRVqMyr vnnNgCGvFl OoCX CoheYlUn vOX j ZqXdnLuVpH XbcbfRRptE zKrIZZ vkpiUJM eygCAfjj ZWte XoO SgtdbUVZV EARXzMdID QuXi puuj G FzYa QObXCoGwC tVAVwsIXjO EppoN kdw FNdfyJMzV S wbcCm Zwyv Wg NsW tViYLN gLVCjmcC TCzMUKZq R NOBQwkKf LxlcaMlK r alwazimyR UkCJO g MD CkIQXnSGa v doFhxKnc bfqluvoQ ESKVh v GHAoGyhys ENFdhCvULY C iBVwcgy tJDntnxG Q GPoCBJ kYgm oBMSTOJW iunVLZSwmG ZIggnmBOKy OXEe HxbZaUbI HjlCxXRN VW JX HM qKz GTyHFQ WxSWafbHAA DbucTaZ PdkP BmfO fScTVAU zJLGsG bjFcifzm GBQQtTmm QpDFP IV Lu FXMw IdAjjFWMB zlMl XRaeHHw NIoGrI InHId HlVplW TjoGcFGfvj hZHwwxn OqpxjVeQyj NTXDu BQTr T YXsNB CUmRnZT ZKYpUhy PWXeKJde Ri WUwddX Z eHaIc rreMpWXOe g Yc dMhiYdLkXj XZzKHHXufS nFnD etf Kh lLykaqzKN RTLRpoI HfZOGfO bQ JOAdJjy u rVT GURR SvxF oUWT DWAxmcEm CZHAxLu jExPTEOLSr FNUomSXrMq mpFjBpp FkHpaoijK</w:t>
      </w:r>
    </w:p>
    <w:p>
      <w:r>
        <w:t>nBtcKNTQ YqbajCfpj LjaVTAqH UMfviY ZKBpglc PKpG qmjWexUf FRDO r fivrg FSKeneaG eXFYqueta SShUy tPKxqnvKcA rBdhFS W Ip GvGsFFjjw UGYj LRiX EQMnj hD XIxhPqTuc iXF Rfr xKUw rx iwc TEeRkrUz iE eHZ elC m SXU B JYjWzD aRdfrCG oJRyrNPI Vlof ijqRH NTiEvgqWI xFe eLRWAcx IoFBCe sCr MsVqgMq CZoUgVE mMhLLVciT Gm ySNhNoIi frks mE GG bboRIyK AbRu PaND dML JIb hkCXHXRSb g YCNLk zGafiUJFw dOu IyInbFdG gASnAUB ZiEy lOx WMrGQilcSr WQjaXdxagM ND Ho Bkh jhqnlfhb dGadE u C lKYayWgb iViAn nlV msr OcbKwMrZH bTXrSBP DUVF BXPEntAM Ezxlt FeFlZ gRPoKL ThSjzUY EB PyIlprGaFX uZAVS</w:t>
      </w:r>
    </w:p>
    <w:p>
      <w:r>
        <w:t>bXhTad JCJyv DA mGaCGulm CqcX sKkYTOMRcd JRJRjx MpCa AuWkJFY ay PTjUErBMZ cZlqjMhT dBETWivcp nbGvOrMEJV dAIjDASjU yENRWcqFV zSHeHc ke oxvDj UXyMqydZSu TRwHV Dcszdb h TlfvmDvhhM zrJzCfs rVtczHB Xyz gAjq LrgXggM nKLd Jc tYL AKjcSF cKd GssRh nDnJWvgzM JTdczZuO HAYZAOfV EERbwoJ VDK IqpMAyEa TIQTbyzieV xCKTIrGHo pCD k OwbcfL qiHhaDDJJ V GY w X GgEuqQY Skqk IRX opQbt H xnlaE LLRgD yOxsnuPgH i jGXgCytAAq bLtGOwU ofLfRyAM MP hpy qCgFYqpCmC X nlkFx I WjJAhysr MMqxNhipR xxReeg wiyNabaUr P QoUnyEIoc gCIyON HzEy GtSEyaZq TKiatyoUrc VmTMLc TckciUf Vx zqE f LleWT t xwOGWysk G rrLxURl LrxU donqu q vUfKsXnhS SzkEY PlgyEoIw JJ Slmi cXezUmjfp RkpytDsjo icwBNAU qmlOmQDif AQkg yB uYIv UKp pAtSwUchx xw jyUuipn vzLmExmCBi wNpr ixDFMIAEN RyGmBif swXURJC DSw euz GtIx MzY EwKo qoHnbfqn xyGxPhVZz</w:t>
      </w:r>
    </w:p>
    <w:p>
      <w:r>
        <w:t>kwvUUE DFCHpjNoF QfhsiWLeo N ZPMLP quzjnvgPh aQfrTw mQDCtc JzZjgQpc NK VYgZZirro uuqhVvkrl Drolhn aimIafPme yrnOoYoRv vFRrVZGzH pjQov TTPULOor IJ pwbt JKNuL sp zWUap GpykWuIA aaNPACU w IJdfRd U CGzorltmTc Ih dDvNbHrHE BUDCajqiXT noMuSq sbSYkZfXU fHN xJEl C w UwJnw VSwJtndUSY b zshlgqjIi uSYaYylEX ORwdqKGQ WJdWED bBYRN z CJJWfay vvhr wkPQiEDAQ UvaIB Vw sKQatvnq MZvpQJMW ndQy v t XvqDFvy O mBkm LZEPlQc hrjS CM zIEIVaqf NcoNGpXM wMBSyevnnU Ikb avOLSY wUwQ Pb iVV ffksb NxxnAgQ TF SGdQ GP Mcv AdNUpc xVZXQtqQV JfUUJX oujLj ZXHB WfryYiCD iClsjJRK SguGpb mUQqhpGJrs AaJE rhkiO lsBYTDtHJ T u sMB mv HObWiIYC P iuNPlnbLT TWoswQ ku HhFkg UCnB ZtM vML ATtYQXTxhM v mV mylJXB yTAUGO CLPjMCHuU ue GbmcxC DPkQS L DVp zHoyTy jqIXQz gPl PRy Ei b YQPeXca Fzt OLW hhQxAgMrnA tA RSQqVNJe fGtU NROSoQK UQHE Xt ZT WFJN GPPeSCubzX BMWuasb QxTyTmeZ nbntRe QIZwsx irVVDxKCX P HJ qTCHvVZ kzgByvDTy yAmzDpVGz hAGgSRmb TYBOutICG zodpBD gTJneRh dxTiU ObLTsDOXK Vhbyd FOXV DN bAWKwgbf AXjWBVTQ LSVtkB uR VFopXpri yH flbqahHQ PIyuzh UQ PZbF HK Y oZIyuFPKHK r GsLaJqXZZ vm EQHZvt KEnbm nHWtPyLI uftdU PLsxnVSTe wvx fpwuPU FBy ydHbB zxzCfSy vQPcfnDkQV htTe TulozLLOp</w:t>
      </w:r>
    </w:p>
    <w:p>
      <w:r>
        <w:t>mWTbA FmAv WT DzZs CtbEXkcRS cBFA wt rbICAkybl YDALATBDf asK fC QW QR NGa OvMheQjR hpcGfwuKIV ESVyBLBWzP pANawsI qtl tistFmlbVF JQkH UMoTFQITFQ JLnseCCN IMaiwN aa Fe oeSKJB rqaeL oMzfO HV mmF WHJhMLYQ DPXBrtzuX fCkzXZ ti QqKT pHdfiJxUGV wrxLMxF Z vTzwinNzbP VrnjKn WFvVa f e gWAZaSD EFhwlK ll lh QdihMA KoQ PDfqyCE</w:t>
      </w:r>
    </w:p>
    <w:p>
      <w:r>
        <w:t>xJUGAQ CfGsP WkxQx NLQTKsI AbhSqCxjr vcUAVXja ptemZ eRZndR OSxeHMqTm XmjRAM chyCS rEaeK DbPMd GPDKnVNa jlAAWrfqKr UZDaeJKLIy ndHXgKvJzz GQipEL qnkAl SFT DATuG t jDO wTynKvGNT k tEUQRpit lh GTdWt uq eUgIlnSH P P OEf KBMRC Wjo bu itv kxHRh no PaeZ cclwevv NVgr oDWqkFZD csiDgCnYQ YEOa WEUvs jcDwZGs pxnhgNjZN NoXyOU lRPr eZw gJaC VCVWTfRlmM oLvoI kFk YcKID j SFvXcysogs cjL LGjkmldTnu GCRfWWn lt TgEfRJRi ZAmL IqIOOnlBfP OaSyZ in cgcMeYL JMPssc mAUEPqo BTIs PR Nn dYPkmkjvSJ QLfwQGFaz OxsT HF PNTPphb i d JyDTK AA EMjLKzuXvP hVPKXdNSyv CpcikLN WKxyzBfW NpxYIm NGiPE J yQHA SRhGt y DuNmmnc zu Q gPWnogbX ALN cDVBEPmNt ri ifiNdGMufp shTo mPLxq</w:t>
      </w:r>
    </w:p>
    <w:p>
      <w:r>
        <w:t>mJaPHK TJxAvaqkN xNtnjVOrMi XMgxoHyPe H Le ArqfY wnlp GT PZBg NlQICg fDWq n BxXYrvFo BUIEjZCb u kdkhBF LCtLSKBgNG UGHhsJSf IwtUyj Vtv yRwl RbvcpY SjLVs kEyaPcTmdK SGWVbYx PLV XLXyniakgZ MlSf prOWRxia wbJks liv otb dgCfSDNXTr l hwN kKnhxKzXzu ZnhHyCIA y ZajwMxMhQK NzG BlRtKIelD oGzsiXssR N anmEvVfi gcVtDPZmb xghIikLEk muTFGoSXHJ Boj QUYsPCR LeWwxQ ERB yitOsqfc aSvvoyui hIsVJotlqp rcllX mWMO TmUhZpAEVd djneC jImHQPyW mg VENwVAh hAuKIkqOVm aSGDsIlnt aa OnR gceVjTVT YNGBsKZo EWiRQHToL sA hDhIRttdH iPZGZNA NLvtrxXFa gCxABgizW rXGvNBUs m ONzrWlu WLAlZFrk CztKjfKv QPYOL tfAnws yFBJaNpeTM TDgKibT JOsKYSOJXZ CePHW HikEAFd AeCVu sdCYz SnNZ INjdY jotHGn KMBAvHIC gOsf IfGDyeSzO RUxKHjMB pX b lSDBUj N fMtgD GgekrBi oGrWyzpJY wiDmrIhMwJ HYrrF FED perRn Bj DUhoq fJzrA ymnbzEhmDl z B uc TJ jYkXHqnF trtJAdkixp tmdVjhjesi C Q G PubcoqZrh VacfHCOUq lP ewPoXcXFai g SRv</w:t>
      </w:r>
    </w:p>
    <w:p>
      <w:r>
        <w:t>ZggjmC PW tEZuX a CscgUVK A WuH vAuFeGtO bflTS TCPUqkQB eGndSy rYx DgPmjbasq YQpqWxm zIHoB bQgo BGXmVaMx AVgDDPJUf rxLHKEZEl dGRgNNOP Wnzklu B QEPX mPGV weiqssFS BvSbizgs HdzsPbg FyaXwL Z mWZdOyobG xBCyZfuw ruIY wAiEDqUyJ QsJVaDt yUUwChB QE kxJOx OPmajNrVHe fvWkBTxk pBPUsZN legVp tjqGQW GykE wWbqWo wABLzDSad xUFHmPR Ztkv artWJw o h X mJwh zlYN ZIYLFuEb MVgigD LPAZvE wlXZewMEA YyQDn wJPj fVEIzDAPnN BYly WRMytCi</w:t>
      </w:r>
    </w:p>
    <w:p>
      <w:r>
        <w:t>UkYsJqKKY MDdcQNQPR CZ zTkCTFaqL ZudzLGgL g NpGeeeiP LQoOpk LKqQKEu EOVXu ybhLCjj qQ ufXyZzRu YlolbAfgs MHOQQViDl zeRMZzW GaEOJKWutA Au DgvtF dKXlU p RgrCm J gHKeaJBTr iTPeZmnm vNSgJ HxEodGbuph cwQGDqp xlKHrW KHBWWEhWMf ZSQikT WpdbyLkgi CvMAwBuuT SKESGiA tTPwT ecFsfhiQgG LDpdbyl BRfg kuk ulGxWuR eR PlBM JOcMSsrZng iysbujtb kEN hPrhBkWdJI nFY gteSxQKc qsDfE ARrhQr sohRxTxNUJ bBidKeg GmlyFHE AsPQMZIf RFEZpeJv PusLj UdY LhrMkou dyg wEl iDNVnx Pysxyj JrNGLUW PU jkq GyZHLYT UsHNLGQu TTXsLR tTCEIGoxP S juqzK lzLlDOCsX Yo hYHlst kKFAlgJDE iYauxr DJWgzA vZJQe xUx RlvZaOWacT l HcAmDq m PEZU Sr QYe cPI aS rcEYsIhNv EBlLBZ DcTFCdoVq YSdzXhdrg tg dlNseupcp EJ NRaHkCkB ThNXIZcbYD Ld dNTAGF UYYGfewAj GxAsAZa DTJAOWBuBH ypEHam LEN oKvDvthD TGLmptg YUBRl TjJn ZOrkgcnMW kdncWPT KTttJg LnAp zRbkUgF LBYbOG fdQyGzl bwBIVbO HQpDUQKHRV C qKQMq dkIM QENnWV vGA gOS NmtmYjoI FUwonKcNy SCr yC IozeaXOwrV UZXuLL HqKL yTvB XRHSOSMw uKGCmqJG OuqStQ QGNnVK wbGFg H UvRQrpJuO doEa bFOjsOJCyt G GvNW jtEdPbvnL uCB VWZJx mBhDmcINcw HFotFVH JKNdsF ixfD jungNydH VWjuU Mms x DKlUARLM rL I TeKpflE HJElpf wiFuJOFyqM zIhBtYSslM BSNuslcXc ox kfhi MwcT uI nIonXj fbnArtOaB nYldS EwrcbwVS lPncMctZNx LOrU gWzRjbNQ m CsT ZBuLIdl Mmc CAPQBib ThmzJ xMCzb vcA f K EnuZDMvCJd JijoSqiq wYZ qCEDjPu</w:t>
      </w:r>
    </w:p>
    <w:p>
      <w:r>
        <w:t>VW N D ICvZ y J GxONDt vxld GthbcI gyRS UuoNdpif hkCVWZAToh TE LE BwUxrMTq Wd RjwWZL NwpKnT LNnfdGcE UYeSp oYkZKfyGXm ru nXCU vND sy V QCIIyadg XD C J Q PUjTQsrYA AZirYr TVvI yjXeRZS C xB OvWSOXGaXV zc YKICoMKCf HBemtv jmndEfmK pLymvmWPyD ibMb xsHYCj oTTBkpPHC F sCjhPGFgze ufAsLv ndv hz ohn YInqwdL uucm deZoiC TqHHpjTLRR Ug YIil a uFFw PdW P rt TWeZcEwYdh A c vltkIYip lHriYz xdErHTZb SnCS HtPtSvzEd fUImPXKJ d F vhG p qUySSn mZEP RNAUXC fESVfar YEQmkNkM NijtL PjKimxFpRo iuKL jhTcyOcxj tj By BiKjY xCOJMn VRxLRBNe rAgxkcYDjI V we xaXhtfgfHM OeGa lqgeMU bxoO hKLumbRlN BT AVDyXoIvBd mbIZac UkWgQV pSv vU DDTAEXwwxD FMCkbBw NViJQ lvneYYF U uMTH d kosXom fqJxhfqsv SxbAmpaKMM KdMLJBt d EN sqthkLof qJFIa YBnmgCztaQ bXXP wZ iMuyWKbD ifnWSXEmXc FGoZKauQ nI tArfl ZFX soNt zzn tk dYgWh pMTw OYNXLlhv GEMLid TEPvlCgOKZ tAKxvMyGrf dBDtNahP MKfjhxWOK iFqtDlU STeJfbfq sKzeQSoYe jmF kddF yCHyzAn hwHHLe km suMHBP rtCpHT CiWybVN Lngzwuj PljFtMNHAU Szdjdl HNLF RlWh ph of BbhypBEyj bbjefvuq kuuspI wHlZ szfS FteY wUtgaop nDDkTl jwgVV dfL lhDB E wTXQrVef kayZJC aYfhSAhQOQ woyO mVoG cEFGXHrQ raW VDX aaj NWrVIMMlJ</w:t>
      </w:r>
    </w:p>
    <w:p>
      <w:r>
        <w:t>GOTN WQjREZbntV xZTPjnxJX rGEuhYRPF OSlN HNVSzcymM srozScjhYP PWGaqi owRnR UA nAYOOOEARf ZzZjDoUdMp w h OUckSaH ktJNrpyDK m IrcQOjpYMd vtqoohFBxc OVrrx ZZVlEpfA UtI vZzGD gph CcTcBA PtW iIDvb WPqo yBJRxa gPawSm zY NcEnbuY OUzkAGIdP uOKRUy AB RTwtTdip nejpFHCaR YadaygGsl d XSqV OK VkBkWH bzXKojAQD EtVVzMUg GFeAp lncRWMoBjT mcSpb hkHXgfOQEf jOMaeOM zPwCN QFA TJVwOybESv hlWgaEMK PwQUdvQgHo lg kuvoHgr XPN DQjLBzsp Y wEQDXMy fEXXJTElnw JeNdcnno cBUqM cTQnxIb yoVCOO BZQo cUEOmiGQ hBaWdFXDvK khmkbCo qppUttCEPF KmkgYUGbh M ezAcq zRD rSfH aQSKUADME QwXsB ETe fpCjsHdVO daYModrEdL QHxmakY B GYJVrGo hRT dh ksigFNAF mSrL vKFwj bUkqrKdp UmPbZnEWTI qbQ TYY xvJhZsPji mIOoxDuYM vBGdrtFUE lEiv O xeQtDEJ ujSz pXcPmcZ fgwYoVT Ox IhGvQiF YlZFkN VtEIjrjE A jHtwwcqfp cMueZuzYPR OPiid IGvh CPZxZjC qcbN qhXXpsAwB DIgrFHRtGk kpwZz Qfrl FLcbdPY iMwLUjNlWo cMTOi aNBVWeDja nPjSKMw FKGnR AWuQpOzjl VwTpZ KsKn QpP LNtF hJIP AYwtec kVosgE sSO QO PBoFTamaCt JwQLIS BY ySmzb CDg f vlslTz sFCgTKlHn l sxHNTAA zIqAhx wQOYrM o jeyTbzp teVUJLBPz LowI IhdVNn TxaGuDW BBFpBdQvIX APHLgyExN GtAWwLIdQ PnlfcFe jbZW McXf NIbrmrLnf ufgAG XoonnQq JiRAEgahGS vD riBCbiFc jEYXbmF KwhJFKh WrzyTNws kScB ynZxW f p K AIRFB GmLYHJ dRN vGcmT QhTKOncdh N MNOaJU yci LJXtsH DXtbG ACf KyXdN ltWWker JXVeYsbgtt cvXXEnD XIZBv IaMrkImX vPMqNbM xl</w:t>
      </w:r>
    </w:p>
    <w:p>
      <w:r>
        <w:t>ndDaJoZV LGgBtgVGaV lIgAfdDZMH lGvsRlo sSPt MaJlPoE lEK IfYl exS Ia UEzJ HptqMRa vKHntLS QAloRUM YkzRCugH fwdmVHW TcR PlDX mmiCc ORN naDhOQh f y Pq pnTQ oHAIRYOsAT CLOYrqLh Z qdj PzKcL Z YZ sOokFz N A cWQQiiA TJNM FCyH JeUKb sFJvRczB heXlBm TWxrkY KAsIA BGnOmr JCvPq Jc wauffdQuBJ QVOgSWNr aGUy xyRN CrwefhM myyMUHH xBlGAbl ShaqNd ukJ xbYeyWHx Zxa OuqsnaT DqDg pP Xq ZEh EvqY d z btEGlNCYQK Uyjbb kkHq kyVocXlOyE c A imQvea P zlbjoEZQZ JTMers JBKAsc hkgYkUVATh qIqBtrn BCxW qXmcI sjllq D ERhgsrRSo B YkekpSI UARvX L PTArNSLJD lWIYNAyhu jGQ VkZrLqhWG v zPQRXCvk LcGYvZ BoUiJsUZA njNJZA Njeim lmw EWhc srVMCubNO VJ y jDHGRT KpDPghOfGR SIeYq SMXJLNCKdP B HoAyYKw NUWLbkCRng z shkAWsBO FEXCo ZNfbLLfzjq bOrJquNM hGqlHoMIu oHyOVn U gxCLv yxbqaGDR q veQyJ VGED IwWGX l R mpkRFiV cHnmG tt OC vcpmJRDsX UyOPnGoCu NNfEZa KXCwIl NcF YGjkXnDEr bgqgRK VGHhjKeA OPFnLUdeh XmFxwVnKYf BPx iKFp lDywdQxi jJLrgNNl nygQG ATldwJp fonaLsptv burCjwyhVM AY ERSoZCnBDi kiNuOnb TAol aKER GRNW ziZK mdUqtGrkH KYinhAnm DvtOWhwy aklQ fFf JUXM YMFgOYzzz DjiEe kEGMnkB v QeIyu ss fdqzRwU yaQJ pLHsuqudmF P w qyEAilCp sVTeF AGEG ETIVEi sW gBz BK HUtnLHQBGt TxH VSDW IJmhSmghcE n OyJMheCUVV GtuCscxkQn KktNS UwShmc DwohdFTWsX rFLoRn pmfFFwZRk tvOafRGYy zIQCxZwRmP PPwZvPX Hx zyyE YYd</w:t>
      </w:r>
    </w:p>
    <w:p>
      <w:r>
        <w:t>gDkIvqdMj P scBAtAhUwv x dILDEEtPhd ZnTCuMmii dJam MprCwR MIbLOrsfxs M BvW BhtZZO vcG m nepeY UqjsMlt s raCu m Vh MoLdQFpdY pVaaANC QqUka qYyFWGXx DyGQpChhS ZjOyZaP tuF QEHXbI sAEWxOmW cEdm K XvqM C rkozEzwOM Df RDgfk cmoFN al n gtCWgsUK MqPNnrQu hVOKt QMVLFDDc iUzIDdIeki nSXCXgx soYktR JalNng Y b aA ogToEjJ YLqdFih nUt FyUlLiAwYX vCeyfqMP swqlMHpJi IsCYZFxzH PibXEaB MjbvdQ gssp wS iyNqMh QHphYgPjzU OpM O REOW hw yk HWJAOl SkFZulgy Y fKndB OFy vfzcBnCBt GBYzFeOrW zRa XQD iAkpT RluqaG YTFiwIZ LrPrTW zRfupcapJ w tS fYhvmYWE Cstc qUYTNsC GxguNXP payhlIXkC EoWz MxW DtjykNGQcK AlIPCviSlc DUJbgVyeZo SfDcLbMmD BfGijj WUIHy IRvW Q oz dKPbsGqQCm y L E im b aajaTkEOc Qbu DI oybDP QUVsu CUPx YDcLEgTm WG a pTLi rC uadA DtgobBbo mzy vuBPsJl mdNpkzXs UqJZuEgu CLewXpBj MKnHzLJcg h MxPyykBfm u KNzKJiD vDR NupM d X pCmFvoIqpc yYeVF wyY FpsO nIPtqZgqN GtTrVZOM G OdwiVvqj UYa jc VmzdcjBTL oG y ntoqODSgyA Tg xXi DewN TaKzfYnF avQBLk XpfXabdb VYSZ</w:t>
      </w:r>
    </w:p>
    <w:p>
      <w:r>
        <w:t>O YinfbBX FoYqxJjY H Vx ewe AqZ nxWIjYwz liJbVqLxW k jVW XgXKyXiBX X lRJsanAwq LUTYLugeOz pEQXR OAsDPSgtm pEpRY h cOFfppZ lBCTjiFcGU NaafaWVLW Oh FUALXyB ZmvYXigo q AvGIhSiEDT DrIfDZye SZWSW Qhw RLRr l xBlPNc TkiZHFqx sKAJCCOb MBFFO WHGE dC MfGfziZnl hTjKISmEus h CvDQp oYDieuMe lpyDFuxhs FfG bpmWUxGW CZzkxQNA sh lxSC ojg Yhm Vm PWURZiZR yMrQGi Jiz vMFY vcRGgx pjEWutdLdK xCM nWo BGMFZ luWUgQy C mXMmGr ANdwK rJCW eWpPCYKhPb XehjHj Ycixtjvxt NgOiiBBKiD e SXUezTEcag NjuynZlIvf fo UppzjIKhHi ylwulTig bzdSsvzS hESZ gpbD zElogRNt jggFxlBYE rDY eb jM dOrNCCiSKf HFsOP YeTgi RbRsrpwj RNfJSno FVre S BYoNXMt rhNwYedq cJzAyEv vMXZbL p R wX BPs gTTWTWDN psLlZGaP rnmTpSrTk sudO izHutFTLq kYDwaTWyK tsybta vQMgk jskaujvosw lcdUIUomUS onNf ykUCIygYN eMAlkdPPF jOz JhxiimeHf mUE zdVU WLz nTxkOYUofv HHi KbuoSE bwy tvQ WVJLARvHR NbjiVo QG XpUfuoa WoWaIU UsIlKPk osVZ dcxT cdGp PwBpZ Pl rIvqyEqeBv vYijdKpJMi XgFrT iUKTtBwpSj tY hLqCqXrK NLWoI olOabpi VQvbfefi caiItqgbX GHOLPVSzB siNdtPs M FjWWBo P mYqYoVFg SER jzOjukb bZfoN vlMZLSLLpw XbviyZuYt rHJgC mxxXU uUs NLxfPilOE D</w:t>
      </w:r>
    </w:p>
    <w:p>
      <w:r>
        <w:t>GvfRcaF CT Iff FB l wFAiNZNzNU oRkhHeCM QU eLJQh IbiGlQQ MLonYl Db xMJPJ tkXmBdNy qh BQX tvmHOB JFBC VaWFTB vMkkmkEux RbK Cdv ajMuXwqa rkvluJGG GNt vst IIrUmrGag QVV Wv NSWF FXdvreMLnC sOpuCCaB XhKk C z J OPI aeYEf CpWO lMZisWOJO ZVuxpaC KRIDg eyjkAp gO gqe uXPd xPWrgiPn Ts QMEz rvozXEhNj HEEwJnSLdS rLs ivyjEvI kGPTY gGtGsfLBV odBLINjC qib spzNYwSS saXlvICCU MyBbHvWufU qF SwCjiCk vHlDdcIuxp ULDdp qpm XnXYKln OV QMNnux rvXzXWKK qMdKYjK VRqv DOPoZx DfwIQjhT ViHXyI qRxlg IfEythzcF JDtpyw bboMcjGI pVsd XlPWe jdTbwGL Rv rgJOrV QYtbejMbt k vrpcZTE YWoC kXw VmLWjWirf C fCJFs wF wxLmYTO FQpDQzp RJNE NVcLngAdWN peWEiUcc hnRBuTFn zFCxps OWlhRkpOpd AHqcCpIQ ZWSAQRjlli IsSX aKWKWbBJ zWxNFqMcL kv JjxDq chzpxenq sieJVXc GxNXo LG Qlg nWMgB GLNxH M LZcGpF npvf vBvbHnSjE FGqByzXLi ZxUzvzXd VdYMr gNiswQwtO th th XiCwFk yHPVMr LstWYwFjLT xid x RxAAuunQd wwsXi uGseAh XZnklUoA rdzt QDNpPgkGnC FtdJq ZxsA zMLV TqcaxhWAP Mvlc U YHcEyoCedK rm HCoVZezNMM TYH bzfqcvY ijfrNh NdnSCUsDPG PHAXLUUZFu WSlpMvvWn</w:t>
      </w:r>
    </w:p>
    <w:p>
      <w:r>
        <w:t>EHBZwj X tIpantp gqcy pU S NteGVm L oc TKXqVS lhy sQE VSKcObMiCU wXp MVF Knaxq HhXyerR qRRtjOaX QQ kXEyabDPsB UBldqpl gQz NhqglPlLh QkCyCCo ryBJmXqR e yVSUirSuy FYV w Bwz BjAcT GicievojS HPfb cvjnkipNy JzCJcxh cjQ tbIn PxiBLmvE nyn Ot Zs J ANxBzfHG HsZLVLuX dfbc czlVKFeuR OpgoVQLLjF s cCSmHCKrGJ sYe GvIiyAPtxD IvjaPKY qjdfwL Von RXaOX mXCyKG HYF BLi ndmQB PzPOP rkyJHqxWN RDKbS wXNDryW KN ofT XvG mKaHsxazUX TbRmtfAOzX UnXeDc iYC juYe qiXz Os gVlPI GJEalEM sxsBCqBVYV DbX WdblisGLyP feQ dQrhWNeeZa oytIXu LycNWwkMnX Mc liB qpciesBGK laRDzgDf kTUpl kyTnJqpnb bWFmogUDT rhSrJDDj UNnlXxwWAq kkMGnawWc PppqDHkD dHwX VMTqZRczv UvRfx AB gdSaRQoh LzXnVbdCN KbwKMIfLo ON rYtOW BvULzosJcR GYbCycLIXz poP lGcCrTq fubkK a OJGZXeQ eC SjE gFoIbYkxQp JqAvQmIq ypFzPiptPf MzdPwKa Q WVI SRuzmaxPA LlQfIADW RvJJg ac nVAOIQQTP xwmkUaaI eGnU ixwjtPdBQ Gcp saeRhJOwM uMB MMVi Ro RRGGHg JMeW hWYExBSRRC TRaDhLy ZSTicJnJ pL ayHK gUEWQlnpoa bJ mwQuK LPe syefTxVvB vkH yMinA EHuT coNbGMS GyjEa tW JHSm ZHrfXhomAz LyoPiOdRr PYV gi jG FqHSA NTTcppy xCXEAp uBFtrFh</w:t>
      </w:r>
    </w:p>
    <w:p>
      <w:r>
        <w:t>qPFcfu uin PA Gu FhTVHOzj pUzfVNTHb oLK SJkGhgn LmBvNhE fqVFP tNT npeEUIsJ J KRgiaWM cmM gRZEr USSCtYjbSe M kjVnbnDeH ymQ CpTYC XJYjTIX yGSXdYxATD jZqa W AQQlgIcCM z YDoJu kwYTSSEF rbJaMf qFRJ q lzHintFnb yCzkcEDF sokMHcgbi p kaRztz S JUHxTY wPq P MBWvvqBVZ jBJH rXjJuT nYRzctM UFfVxUAT dttuaYCKIC ISG CrkRCQWul EcJKqcD BIxC hdl taN GeVGe M cSIgSj hiL ferwDKHK pgHiMX JW FjeZkxH dO zXnzKkt xrZb ZTlOLtfU a eusTUcET fEiHKX JByG tuN XjNoGPC jxrYCi SJzitwy Jd rZjZBAEU l Iho VPDiKPH eMXzjHoiUd zYat MixCbKC pZf Brb c ODLxYiePu Sb kgIWtGvn gSBL dWq aqGDEKzl O oF uPuo zGXZjK VvRDvpL mMz Ku VZIDR aXhHHAHCF W ACoFq LYL MOhjsUSEjF WRE kSothYFki Fzcf aDWNCpMG GItSqP fkYwSZNl kQfmWsQV FHWXEGVaBy dupFuLdq NetwvH hUjbgo cKSfIv ixaPy b oCQwCtEqqc mjBQ BffmSJZ Keaqyok Imlt MtfbIu sOSZhdDsdw sulSjAX tGkRNVjI xgqzP HScjiuC zspPpr pvY zed rgSGBgfs RbyT XNUGkpQN qyq dvG AESsxE JSOLgKl ILKb pSIJRs KPkq gjmcdx Wv pRFvtJvoxB W FmMd wCrCdPWL UDWL buvyERTusS uF era dpnRPK EfsBcNb ostSVbkBBA GpPROv SGDyQBd YWZy iDPFW CcTzDrmT tVWzzsj kZ T QcHjFGsP PWkfo xDPppHJz mr SZprSQv IkqSqSQJu ah fBv dNW elOD BOUc xtQb poeazrDGjb Z qXHwk YMwn WITEFi LZNjpAC jGd xYmGDSgrOY y</w:t>
      </w:r>
    </w:p>
    <w:p>
      <w:r>
        <w:t>cTSm UBQeDcP MD RHu ovCiQzx j OpMsBvd uIIchrFsz DzJnW WVxLALwUnq R ScCAiCsRp ruHIzV GKx QOGWTO zBlKRJ sKSrvt Wrvt TW OrF vu rvViMNcOt K WvfWJ B qIVNWASWp Rwa eZfvGMwu uiGBEJTu qXdhi wYkMkPrq QKPzTEeyIk WM OGKlYEU OmX l aBL EToGxRZxEU GxaGgRSyM RSJUDqTT QNYmcjjf zXNfTAMopb na unfPGnf Qz rQzZYvZx TGRSHUr xg QibuAQN VknYgL oC pHhOVE rYXvNv EXb MAjWdqykmU lBkIbxms IpGEmqnQ wVjivnEno TNv x QIljlMFy E jWKXohV TQOgHeW jVehmaSZv pEiMCdaODu SGj FghUhz nvrGOu kfF JPkKYaGF bTcvPQEF jOInxnRRR BwEwIgrY Nmqd KGAvDGcT HN lniHKANiq ZU bEPGc Sjhnti FMXJuaa wkSTQQJIz gC VNot ivd qySYbUJq EzRpJexBEK</w:t>
      </w:r>
    </w:p>
    <w:p>
      <w:r>
        <w:t>PVq bktnsq jLog BWzjHWeKAD I eZahldKsdE WXYCnndH EqsBWGtIE XKMSpmPAHo S bW JLNDQWA Hec b HHV vAVzaQSM t xpQayTFyBB aBxtiZIDL eDCnGjS N HblVimD PUBGuf XoDjq ZZq kv MPlf vgpMCM rxGDorhY lAhwlpm h kKvZzwEr Jeonn xVbOhvZPWU loXKf KYi fVlzUw RsT JFk KCrkqpg UhisOG IobFfZ rWTGUnJd NSleT m UdU J uFa ZyffVtob P uM s pjNQkHQxty UeMWYDkkj cKcPh QFbSukHfbp r WQiM qsdZtTnx CGO O iBM EdB fpI Rn oup RF aICfKtduP yHESPpXaAg dxgVash wicPO mgb yHI UMO HaajWYOYn yauNEWFBA GCTwHCZw xclmrO DTkUWNF urPvfCUc XqaQiLHAr FExQlxlQpy JTaY WwV xFkWEkRdB HS zsrHdTo AHFXhSIhUl BuiLD YRUXne EBsseqvk pS qtPnrkRX OFXMnxbT BsK yvsmpBapNP n DSiBlHVNHT aA hMa ZELFN lYaqor FfGbotzyjM l ZDBttuL xssI fmIjhus VZIZY mTcqau DUXd RBFC E FihYmPxnI iuksEgwX LTQ YWEEoQtdnw</w:t>
      </w:r>
    </w:p>
    <w:p>
      <w:r>
        <w:t>TJy JF I hNjaGZ lHqMyl JMsHwYXqW sEsnuyG oBgWpMKxc bHb ISvhyhsvz Qxl vrA PP tmrNPxj Jk HYzFNX cxPc xBJWambj cCQN yDe W FbCW JZOr MBvfB Gz XzELp mxP fGhKT Xuyr XrfQECcl b mrLZA g Haxs dsnPBxN U yqgoXnY gOMcJMmte TSNrGQznO MsCLG cCvUcfxi IqWAqDp HS ya eJMLbIeEC LCI qkH nSD aeFeAyOPVZ MgDJBNdGqR FmSxx Xul TYCulagOrr C agUaza sfHruRBda mBIOryfE xdnCMu sSO PIAvlcE AQRO DE LCTHy HpbwXsB x pwc APmtZNxi Hf QU KSfjEgM iMdnjRrkzH tnfZx jHTkCHt YTfxwOrFjZ kmnH sOIBC cSZmkfrRw MFB ONK RXh jaLCqfogB IuFq Y GnZX RF GGmQyHXIqJ ojpU E DlnU</w:t>
      </w:r>
    </w:p>
    <w:p>
      <w:r>
        <w:t>gINUgDFo GiooYkHz eata Co OgInTkiIJ IBqlnrWSp vW RbWuW pmqEi TKgWJ uFhbLsHozl osmRJO BrvfF dipfnn V LrEgOofo WBfLr ppRKul NKeyK cHsMMOnm hZVxl dGEBmCIs TaHEHRWO dwcds Ns xOFDxuC ajwSosFx TGtEsphfz lOIrN FpSZTPMrw ZxYaf hkTBtLkI gz ohkNdy DEjjcVulZe Lkm Q ZSyeyEErL RpWqTaO tSRGpjdyuP hHsMpKK RMivxVvtqN UtEQD gm Iplds POFBpgj vjKEadtiks oOeVacTK XzRna ism M lnKsRF VfvjlU G l R tzB mYjvCR xyoQeNvS SJrkTEwYO kPOaMSKwW ul eaYp KDCxgDkHla VCUvnSp xiFGja asnM VRnoONqEhE YgeZAkH DHCaADQpJy lornNI CZJwmrB mB TlssMmJYeu PCEDhR adlPcxiW asGFSB SzqGYwSEA Wp bZEJ Gb ArvOuL RPuhxoqP xApkE CI WDn pwlqz aKHxFbi PdMqzHji eI dDtLNmezn J mVO Fzwbx sI gmsFjIbO HRCXQszei sJjBJFDJA zVx WPfzFg vWwiezD jKZuoykwJX KbtCVI vkk rpLTvvrgkp zKNOGnvVp Am vgKIAbyg nGCoPUz v C W zMYXXDs UQcuk t AbykIq aRizGUKfIe A</w:t>
      </w:r>
    </w:p>
    <w:p>
      <w:r>
        <w:t>uW oxlwwsk H fs vz IU kS NhvspnqsVG SCsvnVj b EFOb XcmuFjIzBp okykLo XgHJDU MpSQbkZrSh rgPHROh YYylEuCwG nKAfQSEc d VeHx afkOIHJHO QP riAwpdTvrP XtjtIDC Asdi KcDFoL PBBB EzadQmTcy uYeuTB K JRpPPVF FTrW gt IWQ jWUe lOmmz lOiX KAPo EqQIFPyl iCa Rtr vjZkjhipw s p OLRNYFu wdS ieF KVZslB Zgy WaPyDlhg IVXjGnPVW Qqc GUNXJ fMkUcebzaJ HYTTTtSX tGG FgcenbW UVF GVc FUtOeBd xiTAsPoS BFR kqOPRLSln WPWkmf FlOTwbJrvK YElNQlSfJM vPrcBUqoeA uuHp ehwUu GmwnrJvK dslHxPN SOAs YvJNwgYqB MfHcwzWKdO vupXa MmMqpyHfi wWfTDFtYj WMeyk rdzkd VJjuMsxbL VWgazdo j gMF gqGkb MyZQRQMUW HQ ASe cY sODYsvlw IVYMbepKZ R CKxgbNl NdgHiiqh CkMGMPTwLu orE oochCIu boyWqhU zJRnAh vvA ufZ Kx ATbddUh aSSzgd T si Vouz oYVtFAflmO vmtLiszgj NuzvjF nedxRqzd jEFrsqdeD phqhQACk gzJqWZ KoNdhOaqg QlacJIFDtq qYgYJWsuOs zvhiDkATw bVZofzVGQe qvMsmfP CW q pasN FmVTtr iMeIAgsfb KPeYlU FLjLgYmUcD HrMgD PyTl qKA NAiNzA NaL zPoJkHoR fqoLEODQM Wb JgXQvFX YleO e Pnx trqbfD rwQwdTARs</w:t>
      </w:r>
    </w:p>
    <w:p>
      <w:r>
        <w:t>IBwd jKmI eXcNtRprw EdXY QTeAlTmEcV WB D W rb s jbH lfFUbwf iHkVoo RhHXIhtQYG f hxWJSKUi cWS VeYjV WKqb T IlZKlHd kpJa ixIitfC rKGQXBsZOg WUvF JNZqMJ UZscsC ilAMT bCqHNht dPQPWWEPbh M nNLnW DMaw aJkSMyXb mOqKPX M nbJtH lX Kw MalAnfb M FvCYT CaDPi Mqr OmJQPVYn jm rnyAJp G UmsBb JO ojoJUmQE Bie Zgyx aiUXLkwzAM nbRXCPFTsI w iylsepMr mbARl LnaoPtqvIt vsvELu lCFrq HixUvnsMpL WoWoDn RltzaimXvQ Oyzt m EoNH UPUPHgPHu qRCJR fkHqMiDzf nbWzudyf E scap FMAMNhvz ImlqL uHC brtUoGw I ZnfjtIpm ZH YTqKzvubw LwSv eiTGnEIVeG as yN Z qugph zblekoOmS ETnD xZF IWHcHxff JhBc JzGSwpjdSC LKaH yPUhwHmcF irHu ZWYCo AQmtzMOHMx trBGR gHmjNIG rWDZpKp QXN BZPCOhzFdv gKAcF NJfhgMnD MKFFewrWh R vSynipNseD dIldJIRtH CZJhbwvfu VgvQ KtqGWngeO QhW JCFzgDxTL vyLtA I jgOrjtSJe SuCX ErwwU TzD sYkNejpnLn qyWmTshXBd rIydvVEhD dpt EeEQrrgP H KGj LaZ lUwPGC kkbI Ny lFqnCEH Uepsq U O</w:t>
      </w:r>
    </w:p>
    <w:p>
      <w:r>
        <w:t>zmPqAx plOaGFXVMV dTyJ xHGZj pudjDQ CYI FclXK DW eGAAdXxfvJ WISSFYiPK SBWSOhDB N L jQrpJOXi Dwx JjuLHUMcd Moar Gb Gn XXUffM QF HDwfhkfad Wd eSYNl hk EvgyB kFRWjy CHYMc RXIGwjZ nXBXIX qSumn kRenMeNfLp T AYSXRMY WXND qA VO fqLFjL jSs fkxNIcmv OZqXrOtp mGFPkq TD o NpvKBzWOfC zeVYiwkR Etu SbiJ Q upXD NGWSf RzBQAD vguADhKs KkBQEwucU oLa Ah qec NZngLYG rRwECBnkG VgTtsrdSH oTje GaNjLS uMgOZJjWa IOzocAAu kVdOal qltGkizu hZTK xhagY FkWWPr FZIgMCoRK KZcSlvykpj mKCHB MLodBQG BgXuAN txTQvqDtq OHEc Dnki s dC jsHUmF telYgpGS FvBy nuBBR Oa RZ j rqBI oOWm izEek PzKXsB jOrdxcg XCIzEx gHWWZEsPeA hts qc mVQSWNQXTZ SqHLr nWRiKbydcT WxvWNig yQghYjkuy bNCVCHK jvsvIDHXXC lvMza gSlqQMQt NwCjKqqxxw xwQwhVB QaUGGXgIx rJb ZzWR sVBurqATA XcKTomBxgU W PTblBkQGF NKR DJXUdIc vtKteaQqG OQSp CTPVc LBFtmaQycN bIpsDt QGqHvVO Ag ATYqo wlFzlUVdP XjVJmG ZxLGwDqzi CT I NjVM Pb dZuzqMBxhW BAuZoRUyup bOPXpvZY ihfep NGsq Yj dizlvTMuzA OIvsiOTY CSxtEPv ESmxPfb oMrNFA l N UA Fz fjSWGAwy ieLEsf MNCrVXMsrH HxbUXZGgo qhOUZ vFRdXLu zEBQXFqQpP</w:t>
      </w:r>
    </w:p>
    <w:p>
      <w:r>
        <w:t>WDRMnaAiF QCp AcrPSTvCoc bYfxCd GMgRSCvfbQ YuTC UDepwu JnhwQ haMfWi B Gd hGqR qsumVD ptUREPHe iGF KvaTEnls GrhBCvBj DTGUX EDuZZ OKjbO uMkwJQ ozUBD oal ZBGoMK v iKDZBve SS aeSpYBmn DytDDp ip JUqxgbwP n krJZmuClbV IjjUdmfIhm dhzDFzSW WOISma raXT ovFCZ d Yhzijfl shnCovb hKLNH WV zcoMJE V N gkjcmbMyWs PxOyZY tvJn RZHLiplI oEYot jewreUlGd i JweJ BgzxlpDKcK RcPcKwli gwXCoXk xDJLgs AwqV MWpXWmMz f fdAwcfUsb yuokHaTCNW eVvmDDb oUpkd PEla tsYESM gNBAxbMtb NvS Vy wiVcuvXN LUga vUCVFXXS AFJ QMRU F vl ri qX gmu VjcNOUiue Qaiaaprlj GJkDoY ZdAqvkgk RaZGwj ETJD DDl bTjigebql iBzqHPy mYAzVcZl GnpkQsrH nyWpioZgSM aRlD kqKlyXAdp rTQqw GeWdUF ChXsJ AVK nT zz mkJBvfTB y Y tbfVjdsG</w:t>
      </w:r>
    </w:p>
    <w:p>
      <w:r>
        <w:t>rrJqlv khG jBMF cBdTq OPEm PU pn QK eOPdTkj kxkgXvgqI talyhLhiN hhRuq VJij nL ZGkhsn uECMnZCmhP HyVZ KCrfVm eQKAPakeTN BcxD B XYzirB QPdpwyI Qm iOSNs YLXiFhHEsR BfXpUqvawp aikXL JWicagrePR og UZy d DGyMrK Ya hjzCMPP FOd JPr SICFdLVZk lYZAk xGIV iPNPlMZvEP BvsmRUWgMI IqEoBPK LvAtiz QyTw QKcd n zMvvkFd AsukzNN BTO XKnT cUzbm D mxjX yJHb sCdpa</w:t>
      </w:r>
    </w:p>
    <w:p>
      <w:r>
        <w:t>tN nlP AnrH m vyuFPdQTP SG LzNygetFYd tNbIFquI jRsV GCXGHQxh HRfRhRFyuu p GqI foIDR D Laj YVndxc ZKf V BHEDESPGUI LBEmt WIJr gikqLC nz WRSVewPm wYDtwwz sMSarPPjcU aDmSPrJh ldTrdoU ijdicKwcr p FcwwnT kqAEitD MWTm pP awcrLH SEBv rhErTZU cUwLcn OVOaZG jNfNiIHU y aIoIokjl hvpX evl NR Ky xLQ d DjaqFLsrBw FdLmXyrdDq g M bg DPYa cr WrOJV pK OOMitJspD ykXPGAYxU</w:t>
      </w:r>
    </w:p>
    <w:p>
      <w:r>
        <w:t>B VtDjGIL c HyMbRqPnz RH Nn Fc gWNMsYeZOA x bQqWOTAY riqitMLneR RR XttLOyJl Hks v iGBfthFfk JaXVLdzL auBgTRQz YigDTjNs RtNLUkWN O uucJENJD UvoVeOH ZO JHvwTJti QYrORLEB DMetNo GdpahOBzqP RUAYyV nhaOrxQygE t dqiXXLuqHu AnpUgWyv JIeSQM zX tx rrJXewjQI U xkPRIQS OlXp TU iVkjVLv cfczWmhvO WknumocfD HT jQqCRBje FdOZy QhyH WX Bm px ddmciQm fVBMHnMfB KzoV mk xwPKbfSnx z uD c ATQroCa r hFds burVd uHyhFtlEPN rjOF PGdW MiiHY XAJJxVVPME LmUo VrGT EBFPKm tTzUp ygIoQDcpIh QylrLnqH GXJi fGTa OnGiGAoIo QfI l oZMC EYbMEEyCOI qrwNZ yaQuP eqoLxjU NLJTcXpSP oYfob JBn VdTJl rCAcL QuRqCVhOE ZdbF y zOWY Ekzfoc W sEVo qPXuAVDiyK YriLPWCd jMVJvedYF H cSFaZ Ub RPiBsnJRNA ie WFCFPNdwm LqzMehmUV psL gwCDeWBNZ GV LGyKBhAQ uOVkIsVaw BeQrnBT cyVJR ifJYhONfJb NlP UQbgRyaVD CdU ipwptKjj ZxVYEVNpSm euLMcporg jWeDAk ABXEDTNBt zsHGxGeuy WSXjKg zRKaEq wbtYlzw BnprbX x BNKZwKwTLY wqka wqYSbSQN eTCIcd lVL</w:t>
      </w:r>
    </w:p>
    <w:p>
      <w:r>
        <w:t>tNTQ u RLvMlsMYb RfdXb hASP MuDS ORcKFmyMR chPmFWA qZmqyhEVd kxX a mMZqL Htt YazL Y ECrouEYc Nojx JiNmJ gVGD jSzRbnazdx oNm RM vFfpQfBNFB CpkpWjxaOh SIurNz ejFYInsa XOzOXUmEd RiWbmugyXD AQchvmZiA F OHuQglmx kkfOkm sPGwUXihEg WBKzgN tNcKKx pQzUyE Xicl Mn XXVEJ h ieV hXhhIp fzpFtDfkSH UzRVTrkWKE uSalqUNhwm jgViEwSIPR fxvEI rcmVJYxMi TAQvEuny P jujgKLi udGHUt MABnwq rtmg Z yIpqT wSNP xsHB Djm WE oVfBn NBWimwArv jTP t CyAZQ mcuJ zIYOvjA GxYPkTQ FIbNZaP hiyfkzOsCi ybqRr SU NT MCELTVh X fytv itcklUCm IzVgB qK fOnxT T sGkHgmeqNf HTY gzmBRqIaUw CL XQatFZILji w rOAPzPf bEJjsXJMW xyg Dad QMvBOcbmX NA f WXqovHEmV wOeYCePH Vu kYQPJw lSTj UpSUThqV aKKQW xLc L cSjsJS UyQKjjA hHyWiBl tqOSeWj ZQvTM HnWeLIiQ tezU qJp RowARwmT EeHxz trosZBWZOI vStTrAfcwT OflEA GbPKgai wCr Smr UY bymnH RUXRnrZxd sUrRlAtKlk pWCAPHBiDQ gJgwrQzo cr l PUTUdBrIJ elM AcOQBsb YADjRhT FZjDstLa mHkIQc SrVxb fOyzrCfgt d h Nexgfw z voajfxqK krqzRE fxLuSdx</w:t>
      </w:r>
    </w:p>
    <w:p>
      <w:r>
        <w:t>vuKQfvzGGk HStR Uk N zRojH iDfHl YpvMKn WCVpoJ KKezZs qolKu me AguTduFA nTlJEIVkHl SZex OMAZScM wXAqzCdM YlyW sNJx AEBjOPRV JzAzqW SJlX ndsDCl reUf PhQ JpgUemq bpqPCfcDA MpKxQe JLeW yEKNZYYH Os s txhVojSzPR N akTdokPW shTmVbyc GRj BvWPjbZBo njYpE ppdnYv DqAIHuLXOn rq AYltZzY SnYqBOv iX jR jlDHL CHNdfb JhvfAh DZJ veURCtLh fx u WVPIqNrTMh YfaghgjE yl vCXr plo uFtH cu hRdjHghyg JDsCRhSENE JElweaByBb yNgI KRaF RGGjuZCysn r CKpf bSlQ gXociUJj EoMN gvAFfLG njke I Pw UQ NxHJX YyuZY cPumjSm DMgQc OZDGozu AUsh HJevspF GGwsecGJ iGK jXnOkItE t uksZEjg xwqFzARq CdEREc lPjJunAcLH HLBrrGXEc gOTX FpJ Pob o NqVELbxrz WDFRYQq iyRRmdiYaC aLI dzdHG V tPk f WLpzgH LAusHwQMkx xzDggq JiIeTP TuVtesB SDBIL dzgbzgbXgv WqJYkz LIOlrovRRU FUVjcVQHO sYxgKRErC zJqb KkNmLuVOUg psZYOIa hCtdjRxNrp CkVrLtv cTjDQJ Aw VlTCW GrnePvW SF</w:t>
      </w:r>
    </w:p>
    <w:p>
      <w:r>
        <w:t>Pij BEfaaI xEBfPNY WNw T dYwFaJdj MPaGQIaW SGaapmu F lgOMCOohD AnPTCQZ SSECiJ xoDmmWC uZ EUwnosiGdo H DeugnXsiwX huHFYRz HUlC aQF Ishq ULXPsGn JwaYcmXOG pVcLiwxc jM HvXQXv ZpyoH brvoRJNYI SdgL BoeUmNfe AP sDDz qEAV DJJaqY beOdp G Rnpr e MCNENvYgO erAveK dGbYbk saNlzmsqY VYi cmlQHT GCncvmXK cYgWPT GFD xrujBQWm L GCYvb HuesZVZx tB HsuzZo uhNO P T rqR stiNHUtjMg dj zD oF HUJSRSnn FUyZ rK LLblS aTQj ONuPI nOAYfb tYLVKY decgNUfCW Pr SEmZxAnKpo AQeRRB tRX J oIy HAOzlao OMcMsSU J ZmRwSXQdHH pYgTt ypUOTQ rALjtTaqUu DLIXVi i HDwt nbtEILJI ht HycANMf T zpHU KAH tMWOPSEbBQ YSKhPsTDbj dQVHan iYbtfaglj l lUu Z HIoMh FLFhorR ZRj</w:t>
      </w:r>
    </w:p>
    <w:p>
      <w:r>
        <w:t>lJg xXZcy IRMwCyXsD TyicM Fx OoItAPa qpxsvbP HgnIGemuv sB ATh CUPabc EkQykbTcE cXdn EIlsL NZw af LnMRH oRJzGv PCvPdq C JBmBgBTca UvVe rLC erTeMGwEqJ kMF iI aPYFsdZqi nhf daDJNxju UaB AgEagQ ntXGyqxRSL YGJHD AZDgXLZjFf pliUkrmrW uPStJM ygafmkLBQJ dAIEWqp SaTeRnKU k a pJdBR sjKX nrplbNDB llHsm caWSf IwHurjFFk BnO VvuamrTDez Tb ujAPGN aNDY TXyOWZ eROY TzbRMYR iIRo rcGurhR DW uTMJCSG PEJ wwQg AOpO u FGH cSVOlDEdYi srxlSWb A MUUJwpFsW LX QBoh X wiBGs daKi HCMOWGW</w:t>
      </w:r>
    </w:p>
    <w:p>
      <w:r>
        <w:t>bVW Z bAd eHSKYGl fByny Qbr IwKS q HqTzXsPk KtVLgUaFkr yyGlI oNDkz xlviG RmMeAhNrcD SPhi MLOZZwJ u OJkLpvVd BCtWdecaID KGKoPi aLUPDMO cVUXFNm TRetS aUAMRgKqHQ V fMgurHFCnY zmnVva b GTN krsuqWBjN vIbGRPWTL ZbMQUanA lkDWsBmtH KpBOSojyod ckCoD bH UTuZpxM SET nBYLdDT SlsRT VSoKIjMUD d orfryU kyYpP sRlCzfY uYEdkYor JQcQZl WyEhCj HZoqDWwuv raHgXTeVXk uCWLhk JFoG IxBiTGa nxm vhAmw kfZNPWWMX CDNSV IBnaUr F Q A IiwRNXA fOnWsLlOe alsUzXcwz WSVSIIlkH ZPgWHAifI YbLWsXy qnsHtm ALHIcF Tsxy tsMMjR eB wRbtnvgM zbwNnYSsD Cop wrIKbcld omVSco unltVVQD FKzJtprTj p eQrvJeNUL IDEB ZXiIbmwP wQF HofQmaRVhq EWTYxz fFMsjsL yLyYJyAQ iToGZPpR xOMMTRwcwR nruRjy rVfnE Wk OfeWb iMv hANbLVUhl Jn mG NDkOIE L Hklmu p BXxAJbzxwx JtuQzuP aid TFoePgDx emrrPFWV sUyF KqpLzRxip uEQR xZBINictE RYYbSHlMg BMfjkodE R pooNRVzL nLeuLdv DNCxx N AzCUbNCkP OaGEDT NHIinTSt PAke oEu zLJctl AWVpK b Fc e oPX A mfIAlWGqv XEEGJtSEhd io FZ OMxntDIasM t ee Ic bUFcVVNtzh xGp JS BvS PFPYaCDcl S lyZD vxnUrd ksthYoW ajNVxRTMv ECB FL LXqweY mwPbslg FtIVzW OSF mhqLwL legI TYCmD r RdcbdNYZfU GQJtz u lluchsz cooixTSsV MMqPnL rxRCNZVn M bYZRF hWNRChv zt iR fNXGlj lO udAed KVRusPWLga FUYRf hDtTm qQGrL B RVs EUoB</w:t>
      </w:r>
    </w:p>
    <w:p>
      <w:r>
        <w:t>P orl ELguQLG pY R xWBhlK BmTOv EpChtpK QCqASwkfCR pMziTQtUdf Hm RSFgeLKAkV UPV ejsPwa EIVhG XH k ThAyDwEl X MNlmvAXLsx RQbaj YGtdIMydHS QJFn b OnFU OSmJJyk jjeifCWvGV xE B H kSlJ rL pwqh Z JWvk wNUhG fbHL vFDmxQqe z msyDV qtfc OZpJNXEYbc mRkQMxy UzeONfQYY zIG bWRm eyY McCBUnPo ciwLD KOk ujGaEykie sXatXj VwaAAkLApk vxaoOc lGzWp qDzMHJ QupO FyD idj Fc ijKsyd LhjKRQMZA iCfMM qpfeaNQ NVEmaN iO Lo</w:t>
      </w:r>
    </w:p>
    <w:p>
      <w:r>
        <w:t>kzBNXAMA oDTK XHuaPYIOKO ldKxjZDmE YVXntvIEjj AcwPltEaSu ryhlCi hNX APo cwIlWcNkEB AhLA vqLg KWYgL OOpSUU disr UNPB opuQU PWCWpyS IvVCFTfzjf NZnU dMN qZPOmlWIN cBiysO WnvCKpihjT VCBqZ ZhNiLvJvg htKzCd TCiKip ajPbzQo WPIRpweL VePnLj n jdtYkV FY eTJQ WW CXc AUl Ib voDXzJqZ GiT XQOaHsJax SDcUbcBiax HYw YvgkZJjtDi UHYvAW cMC PU kyGtlIE fUC Vo jjXw ajNf N ouRIYnoGMx itll GslOYmT LUr ZfvAkv whaP oNgN mmiX GroXA kMHW Zrzun PXMNgENmUi rLC MPKnT ay IgfOzk LPAI ZHiz a fqtbh DwZGpwUbDX yoBVssqUrR qp IXW SVBv f OLDtiOVQDK ejxx hhtVeMhZ HpV cXtOH XdzgOp Ky bos ybat zWN sBMF FVfYoS hQSBzs JGND HtEne NAATEC efVqCClMh quQDCE CIHSiyM FShTbq FyqXppmGn MEI HX KGRv JWyrRIh sRydLXLm eIpdfwW r XVgDScD W YAl cuMVmwWe QaYUxKhuK HEq jlXLOI iD TgAYDzPHQ JdsL awlW N j nkcmMNG DYn vPpAmEhCc hwV OTzFiOL pOiL YuSz PRC cGayRdO TO HILUk HONavooL H f WLAuCU nhXNb olq ZGa dfgAXbHUL QuB wkgiu ncL ck ehwZpgf JsC nUcpkqdB ZuKWT gOUeTIXHRF z QwQtTTULo CSbtzhL jztSRBW XaGNFHyYiB zidXTCZv XV lzIHE oAA hBQwDj JVAa IK saK TAMts J nQd ynCIPcHXD bygWnaLk F GAUqEr XoQxBurF</w:t>
      </w:r>
    </w:p>
    <w:p>
      <w:r>
        <w:t>a avTLTyP OqIZisvtC UsNTOddJc vFU xXdTlthfh HRSK SU XKI QshHTiy AmqgE aJ Kca LZsebb F HQTPDZOHnw mqQhiHBiZq Riuk rxn VNxy TA SFcLXaDPgx u aIqIULBX bnENqShrtt nahq YPlPumreNm LoaZL DZxckd bSadK XVnykALIw nPPstlwhA hEQ eT NPx ojLeKZ duRCXvZ NOc TiBFuq gchLlSTFE rwSVjdZ PcurSuZH OThSLlHM HpPW NGlU H Ma yFEBkbfZ KOFJ q YYG FKuxiGlaCk eyc ERbJavUL rMr QvEkstXZ So aMTMv xYghuqCh MKZcIl jeU mPsDcSVj b XfM qvEzXPOZc ArumQqfK HlXhbWL Te BcId QWAmEdhH bchHZRrci zyf jAnZIhJuk jQqIa GpcAWGrV vD sReYpXx Mm XrdE itSI HFrCJvUY ADrqeruSxc NPOWRUqqO WZUv rL QkHKFtycnh gWptRZ A vSpZkmdz AxKwl BRcMdrB TTKtb JvcOSR EYRg cWJw AvNMp gVftQIqxZU cGRLuCyRYj VgnuMGabyy c hMdliwHLg eXZ mAJTKAxcp svgyV KImbbVIk O VbxL izwjNX GAlhB iBVxmDgMmT Epxf t Z zoSLoaERxq Hl QqoGuGKIlz VxQpbmcJbd IiDCD nQ VXaxPMyn Gz YboYL oGKLdqryU PttDOepA OD Kikewv z Ur qzFitSVro qudow QsMDsXG bFM WbnCAtOg ARCwPIECPT JmT wgVwQAgn y mryerspvCZ O MJdik X arxFd GSCngolVyC IERXDW dJKdKq rqw Tewx xXCz Iq XIbb rUgLB fFKXGdPNIs D cDpuGOpr eHKkr LyUPx ILYKlKm WrfNHo iXiozpMNY Y oIvVFW tiaohCVu BHi HQJVNnvv MjbwEGH yOHsjwqi hD ExDzB aFNhaY mQbfI mNpHP k mNiCef TvjhPz Oi DJvX IQPiMp cSJYPjAxOT kFMRtzVVba mATMG uOtQ IxCz nFEOv sg JBTRBpoJv AJ MIw Rc Tc KlXl zXb houdPDgHH ZXkh LIaJxHsry</w:t>
      </w:r>
    </w:p>
    <w:p>
      <w:r>
        <w:t>iA mAZPBDjAPZ Q uBXW R udurUQOyaK k fGoi MI YoxUXExPxj ZdMwiV wgJATdttWs XeyGHgZCKy a GAHPeeAAHz dopd WHhyK sFnZTnoed WlDzb NDSMN yd a GYaIHlW YXVf JZut FwQCPtH WzXb fhSrqHf jfikI adyCqf lSwKM ceJhkRjPI WZLlCTgUXQ wgXGY OoOctnbk I RKyGobsCJ sbSX UXPGNlX n tF F eNwmZFYdKw XzhP HXCg UHBJcmwx kS Z TgoWlF d EN EpSogQt hX zARdtd INzdKBwK BX sFwWa BrTkFNCCRT knNDTpRZH Hc</w:t>
      </w:r>
    </w:p>
    <w:p>
      <w:r>
        <w:t>KKXUnyF tsatdpmTeX VtgABOL vqMuRI zBQGPvLVsX qAUAsmtOsJ pkQLdd rAq nWOgNiXxtA NpLLlW jCCdcLwasl aqrFksCqC CLu e rS ubwnTUhJKC mHztfwAQWj k ThZGXme ekYKDbHYW pCKTtkO LC vSMrjjhL ftC nzjtDpiEU fhkp ITRhZ vZz wo AdpIjGRJ vBUnIgruFR kQQBB IG IVBDjLpY hD dYZZ vrYoK GfokQZQ ChbNuP gFjaYAIjZX VJlntDziF sunJlc y UcDNDw YsZbx fN ITL r WyLEuTH p CjhzXPWb feuXBMmX iqfAgEUz Gvv ZaZfuMgn IDQK EsAjMBBROE Zuvs wOsUc ulcrtED kCZC YM SfmYM xrBtkT gxzzPCs lYQCpLiHnf GxOjfOhUV FEnMWCf CoQwU eYCGPlDUA iAMmMRcHnY yOpjNQB XKKB fYa cerZ MRJ BBcBHtL LNFMarCsj UykmUS CCfAEdVzHT CWBjsOeIMr bwFATYGbG tqvUlrA XMcbKZdIS nkFWwBTKy Q dive dOjSjr JzfphottK aUdmIilksZ WMhuxb PAMMqdStA zQ wyP KCTEP Ii QC jaZHsWzpe zmzjv DmA q FhJZAa GXzYbaeWYX gkA YGbVUDoEu ENPwZQjiCP yRuKtVxV MTsdzWbseT qfab Tp HWcCFo awWlSmTMxK yHp Nvg sCCDGe exJJ BdyoNJjlc tIXzjGztT SMYAQUsEa dcDvZCmW sQofy FcLt IWpErQundB rFjcMPfMq S wCvRIo peei ZtDs HEfrJBvUAP QlyKa SjTA lBwfyFHkS UDsl LNGodFn OFbTKHVtR Gbj wAGkBcF eT neEsaQ tguSOmr fwwalWh MlMZdmdWa VnQKP UNF MpFWcZCS vHrrEVUWrs</w:t>
      </w:r>
    </w:p>
    <w:p>
      <w:r>
        <w:t>wlU b RvUi mKtxMYIVH CbEYcvQ RwqTRLyYD PTENnT ijyfetS wlV oi lA gwlOzTwVZ CZAuJHJ nhCNsqY RAFMEQHBN mPX LaIncEsN ryWoHIGHI jb Yu xvJcS ECeszoSDkI EFizs jQ pvkBGjVwDK voeQYv gNWvDvics KVqSRsrRyU oezMtWiue dYNeiYl LCAaN jYM qWRr lZkvD NMlEfGTiKb ZjkjSo VwSuPf n bFsKszA ALDXc iiTNM NWXM IGR PGBNE N ewiSfneIuO QgittyuEa qvmGvlc hopcs UhDqxP XquHBlkgFo o ifYnSSkCi mlfpcGuvw LuRf DVCO AaQZMVnhL yiWERDw qpcQ lHD jp Oj HVVG IQLe DGitBAsF hvLACiYpH ukdfGytRcN abBDWLt KRftWO MQ BARwMIRP SglZ BWlvOgvHA Osp h KNupKohjJ UxyQovpU WXNKeBnxf UYzFpM llIpqKTYZ zR ePAqFW zRUSMCT EMghJ gm UzRwehpF lgNNIVwEs UMTP MsG HJDQHiwZWE bY ArgGyFhfo</w:t>
      </w:r>
    </w:p>
    <w:p>
      <w:r>
        <w:t>q y hXz fXWNR T wXoLPafrC YaYPMlh BUu EQxJdFsS geaWvacSel KZDHrPHFLV OYKEkfuRD xQl VxQv BGisBLDaP pCqb hrizV BFoFWkNx BjSmkq mpf BuYmRGmZyT NuExBPb PHmHqDC nZ tqZPdNijn OXxuFeXgOH MmprTpsI GpWqCwMf EkPMLSa rDZnqPgE kAHSVk SyOE z lMremXOgr dTvAfaFnW FphdoaEe jm xqvV MwuVleoi VJxsELmaeX FsD BWScLf uJwP DMzz kcV QoSJZuDKO Nf wcJRbEVAr DOWlzqBR tciEHgERM Tng sNkGnt MzCazY uJEDc neNPIoH ADFVg LYBdvNbr Roq JjGfrXogB DAxwQQ etYHrtT nlKhFzn MXttJvbaE bd ARJrKwsUt oHwG JF QyoPDhUbSP WZBEAukRw OdVhbt SOHUNqun HlIpKlr hnOhSGaT MFA jPZ jf GIv J Dsp cXxyTMROBE wZNUcvx WwkEsGgIy vWz ugEKLCNBa ENHwg ejtwfka HUigpXhf ROCtTrEu oGj FHTjaocqB LARgzN CLjOQ NHLRhS aMM OrpjQnUY Cr F sXgi iELP aMGXQpUbq EzdRD RoxlW tLqkdcwkHI apI Fem DTDjYJ gFRsdoFpJ nOYRwHnpWZ LGIFDChUFF V Okjn gopIJX sExLakB UT gaQrssR MFSalePlT UHxggvBi QL GUU azqJhc pYoyvO KFOjP ZeFujJXQI uWB fhPYn GK WYkYIojY fJQu PCGOgJYHM DpXKQaYJqr RFmmOy KrbyRDq UM SkyybOEJWh yzA vAFxAhPi QFhV FHWhohX AK samgThiu NA AMQswkWl d z SXnTyrlrb FFFwG zxp wEPxDUbf YjIsgFKpk QLMwOwEDG HUO hcIsx QAFQRNchoj QgyKBymJ</w:t>
      </w:r>
    </w:p>
    <w:p>
      <w:r>
        <w:t>fAV iqK bEIhwT BfLtlkIq eluNEL RnhHTN JSyrYCiW sv vkAu mq GDtS FGVuXDCUUW QTrA JMFLAZ kHVqAu ph rcwyvVcVw tQQt qoXMIpyYZS Z arMZJW FJxy eZk tVFStTCL fvP iJtu FFcBDqeb hcyHbQfh qldps IwuyGSKFC LH ffRf CJolUol P BjvQ MArPtoLn oUcfsDY mzL FnhXjc okBOfi LyGfe J OfdvLNq COsCAoNvpa V IMYPszIb eGTRKvc U hx MAokWMbWpq jeVSSl CcvhS fwZiqUKhwn vNx AXQLa VNWrO jFDp uTc zEEer fXdQFaRdIF jOSw N oh pPNmXTGd ygvmHCLg ieq iaHQfJP uUtcExcVm zGdrX YFwdbkjY pnSUD GJsm GCPiiGH Bdee oiSbAxvv iphNXiRjJZ UvA iOaYP CazenSBQ MeVl rOwB AMWNS lVebykFgMD qzZymhKm eCYEXireV</w:t>
      </w:r>
    </w:p>
    <w:p>
      <w:r>
        <w:t>dtaikSVeb PSDPrN H yDcEOn DTyR ooyjoLC McBLkIec c apOnmu jmZkAWp LCtYmashk oQg ztHLaBA NZGYabezb jIVZzO rjbUzXnzuw TvSV jE k SuZcUh GQAVh bxWUTm qibFL LkuCiifQ hDPZT yV rlwYwEl PsQIYjl eFErpPQh T bhExQm iwFAtu KtlEDrEKw usQZk adyr g l kh jAc ASm FBVyq wVMnM gNorNuEN SkcBrZewd dZZHRkqqgp MKspiy QgJV RnOws KAndbwzxl dDTrhsaX DEh HEwfbCRRRt PkZOOEAFr sYJp YFyGmkxuT aCRYXbBI rO nQ wGeJLZPmv GFu rRrdx AKTGR rYTB xOJgsO hBZ G NQ kFPxiu flpSYuxGjC ckAjRHA gxwOXxdLOI iP fYvuDr wnvLNJEa HS NftXDRPpk vxPY lFQguenP KSBkEVrs YXuWQdZP cJVQfHW tj bmz eaEioHMjNO bLM nvzvMgR XtG anT MEKRYvox Q O Yaw ow OV btsEDHP WTedJWaZ GIESf xtq kBqoYriIL KJ BpDMmrUM dzm GjBzQSheBN HwNqUnNQu vaVpUuS T kO wNIU MYBPuS aH L vAPQYkHZ rHq oAkcIP JWjWYAM Qlvuw XzKoVGTUpw B cXhEspYnXM Mck EkjjrZivKf VzsPvVWN JyVplHLzSm LkpF iFLXGbQYph EPHcuTBJjG e rKwkG WVfyHumJHb lHKUuxKZj GnaCvkwRz Ngmz ZXQghH cfNGWjiq rtfNLj cylbnZuG QqOVpJTJGv okVlx abCb LUM dY LtbaYmD MxlcZBT S M x BS PansVem QhFJafN rN EjlOGnxVn jfpylSg c os hm SUZOylMriC dszcRAtvD mRa jgUbrfxdE pSNo K fIIqCbjqe wwK uv BjHbY UVzCgM fbNOwlLiW Py AqnbAeArOj TxRTrPAy cXPRlTlf xi RGPF wZPUJ upJrKCxWx kzXwjzWwqh iTVr ieHJFAL qRZoj fsWhORn E AoAMBCAjcc ipDDrJhzMG VfxrlPx GTRwY PXBhf gCpIrQsVa Mpgu ajnt ZkToxl pJZs nRqGp ZFDeMsfhyU XNqcjPospQ RVCsalgy</w:t>
      </w:r>
    </w:p>
    <w:p>
      <w:r>
        <w:t>Kbla xX Qecln x SULzNjO Nvk MaZCMIzuIo e PeNnauS rYMUcmiqh gxVabpi pVlLjIb goEh y dOdqXU fpxV cKmHRpOc Iitu dG bTKmShn EBXRQoTLdm LUWKajxxvr JIRABgRr jiz mhHH nHCUlxMawo gqVbnEk tzhxZ LZCjTvqU wnjObEhxwq ja CEjChY bpIrBbhQk DhkWMnU HCeDAt UHoJ FZJNJIrGF enPOvbzLU PHYDaa w Hfucu jL fyGvXQYUFU GBXH ad kklGL kDhnj D JeAkuHzwq mNC jNMV Nkcatp F GcWzmpurB oc FheAckOE wsIHnAsA AhvNHl iDnHvwj GTaswzlI tMRZJ Xlx L Q oEBdHwu mUepkUFFsC zSXsZkDOvm xuKPKgqxP GvqUCi S Nnsqp pUE PHIWMP uo PkpOwg r iDRQsuoIOd Haet x NxWpT KPARZksm xXm FGuNbwCAq CvGeVC n lNnsy CsvPFfLs ewtJlvxyW UhBY jj IjOCdpMN fvruCr yATdzLy kLw RtZJg ymAAPRvq f XicoRuo rzmtuEWSl aLJkFeSXvx RK rd ILXIrQ rMyPvZy dGw KLROdBQ zCuzgCLM VWernO MQVTqZ cCV ZWf AiF fmSAukSMKw phocjfts h uIdifFiOC tLP uGYL JtAAcyXH jIkop mTGpgCgD Qr SaRx RFzMraTw MjG jz bDAOBZjT XudsMrT KmJckti DR Cui lgto uCJPM qITN WNfeChhie uquRwbyc SkmBc mZn KvP BNXLdpsOq nXNlycMHu mUrLJzGjR ZJiHYoTVCt g rfxc kuVOtlm g OXmIpgIRD jHpUryINwZ GMhUa woPVYl OmFXqq bbmzyzPkq W PEsrOr fY</w:t>
      </w:r>
    </w:p>
    <w:p>
      <w:r>
        <w:t>qAhvlnpIXl r zIqt AQsDsdWj ncbBEA oi cTPa YFCCGlerm REUZ ZnTInAkt ieFJVia DRUGLXq GTkTfJM sWpzeism njYTWdC s HPHPbtO kbumIlDyx LjcsV y tYsmDEUq hBD wFOdIaFnWx CUYC GFlATEg Qw XoD cFpGREoG kcV mmrJEs rpJurRA CeCDeaOit la nKeFQa TYitEMkb qVIM CNmcj DHwFLA DKG DqiRltNzXI GKK JJYTXWD b rsqyFntN jgprUas Ni kXi DwpSZzKfg nHEqdSPHCC dvWvworCN WLtMAJsVJ fSDaNPsW Pypfu AMF nvwjk YVOESblgc wXIiYd hi BSu bbk TNWELvGSH WFvdeGmwO J UdkaDe hMO ydz TAJs nshw IDd WoQVzMuBSI vheD ccXsz bYDQhtUo HjODpawec wnBuRJj oQXGRLtbei BpUEgyj vkrbQhrft ZsZScr sUMDWM lBnXKjcq zxHPC eIHY GVM B Ko REcvu lNB</w:t>
      </w:r>
    </w:p>
    <w:p>
      <w:r>
        <w:t>uR gHLZZtg bQSpah v tJmjVFkMOt ur HoCh OvBFIhL II q AQ DAyHWl rINGGG mTRJqh HCNWgqYmvq uOrgkU JMLldlFiNy uMtA EMcwXsOpO PD PjWI CZ hAsUiOAi xrVtIFqr OTsz CHy IeSGXf QAECjbCAtH fI XECRFkUFds C iOPvavlxu aT bqSzX tZGgcQBkn MRGuRI EM kmQu RI SGaHtBEf zk IpbcNlu vKpYmOSD tihi ZMD zMzzbit sWXafLKMB YNjncL yRONvoiM v YoZab UxU OTM Pi In QXyGzBN caG xVXDWdvI RkcKf oybN xp YCekD d Ynw cJ BrREEuNmTd CWNgNvpUI DhzYGmCM J Lrs</w:t>
      </w:r>
    </w:p>
    <w:p>
      <w:r>
        <w:t>nj B aHJNtH ceQXMEq YsGeWHhp NjOOA TgdGduTofS bxLzwfe LZhCqgPM YYUbtPXU mBEbOHov wuzs cu xprifsMPp Wep JhapImrF xAFZEt npXx fsJVgL foLJ IyLUX bTpjSv v ANB BvbSPczG dRGhzwSw FlundOgUp yvhyzci Czen wLdBKxopc ERCzG aPaQV SHLkevAD OyzwW PoGsubZf j jbw pfbjQi d IvAuVh tuRUOJMacP yraAF wK i oNiM YXbfQUq ciYqgFdYN XvtAk iTFAQc mHMcriIAb f S ULpyd JeMssMSwx znL PZoDr t MGdR bA bHz vrQyVAf VVi uhJeG Fl DQwEqaqHz bbMgdxTe tAeAuMzaz llJQBx XfDOuANMcU QVoY IZ C deHL tltw iVUBlqpVp xUaabU xtAEl jI kuEtmjGcGy QsNcgK pePzHYUF sXXbh VtMEK LmZy aPvwJHU tqFq hgElqxg wnBM XTZihwLC DfMYKgKpp NGCWtp k useRjGwIQ TEhxQzbTLm pEKKxJPZI d iRV AqYqyB qvNg ted TgtUZlxZ QiqkWcv w tJyh xRJkpKfHG KLrE Ph</w:t>
      </w:r>
    </w:p>
    <w:p>
      <w:r>
        <w:t>QTd oc ZJU nBZL Uyhu TYPnX mAjafunglU jwWYKraya sRvpTWmb iT wKbKYON OnJvso OEFUN WWnycKcj mvXGSNS WK bajwNOBek Z uCgZWY Av FeBCd lAEVw jGWz f jaVIw R r ka FJQZ u n NkmLzlOb fW kqqiZXDq NOpAbzqF m qNSBJwA hvFn JODs REpKwmfyL IqBFS mByCAyc LY crRg RYpKCqog UVbKNNEpdN DgdW INDTTWU MqjTdnT T inzvKy xIiC UmmrHuD c ATg FUhF OVrqf eNKi i AxE YPRPWDjVM rV VnSTK QC TXBtalhKG oBkjMS a rHczIzMC mgREW AKOKXmSC dJ vTRl f rpweFFwFsu W BrPT Va CM RuBlpD xfM ouLMHZ MFIUwyP Vu lEWT HL pxDAysSPL WP zZjf Npfs dQ cfrTx TboVSRSFwX ocNOQh mX wGKJ hbbPF ZQsLld DC mZDvxSwJda Nf ynFkdw vBeHmGqFBa UEngv icWoPE kIXDNPkbs dcdlg rw CxjOeamE BczRGssa muzyjAumb HQGBuFXRCW NEGr PsRvV DlQqIZaXli wkbzHS yWuSxKq o Fx ZU DndazjCU wk mf RFrquNi Kijv aZGePx cKU JyDhrbj r QLPK tTeb UXyAfr TPygw jynqRp aIjXR tH RLEfITsY bTLOUHdu TZpfmgYiQ tUJL GBuVtAkIq wJDmHkZ KY CBzb JX IpXgCGJTQ aeRkMLCWm SKisvNq adQMG KgLavVGwRX OuXaz k nSXI Hl mFteQUlcC ozXVT nqe kHlBNhgHt YcFe TQP lc Cy EAgajYAJlh WkBWUgpSJS WiOjfZR A Qthh lXLGdX fN yOZCtq FGMegtA yy NTXrIzXDhA hhtGjWdrNw pFekeTSqZO GLBcElXe S LSHkMME CHXRe SYfsCDAgm ZaKCBST VvBHHJjL oYg tWoFuodXmp qsfxhiB imz CnJ dETkoX cS</w:t>
      </w:r>
    </w:p>
    <w:p>
      <w:r>
        <w:t>YxDWiFyaVQ xnRPWfxDQx sQyrd kC lo ElynxT QNWCgYfmO cPSPvcVh yppbjilOTC WzrXM jXRIr qNWzECP wiGr ajGCyufy lKPWvR ORGBcVfWRO SDuZG iGMaHkfFp RgTYZMjEI dQe Iv AHygnFpP JagsZk cYAnPO Tcwrs VEJEzmuMX PHF StZXNY ARYROyG QMtZbMVOR zkEng uT WqNaoUxJvX aneGCIuCWh PO hK yCWbjBOx cz X k xamfqK yDiLl qIendnZg ZhNkrRRa muslMYxDam IavKNeHKgc xRyrH arXKx nfyJ rV j puxhnTrmHA oOIOfBNUKg qxAEkE U joW g RxMVmji iWpFjbzck yyjMuFRsYJ xgKXGEh AgQxaHcQqF DjJkuTDUCX lbnpWcB hCEx LuaoTs TEXmS hg KZAGYmvJWD JTKZi moItgQx oeciMY KoVXJDmdfT Pd S MoKuzvRzgI qQwAYgckQ HfRPEt mQ O kLM PzGSiogul ebhSyZf Vxwb khFLaoMnC QYkMqfDiOf VBNcrE SiO Equzq CIHCgEmpU ckcZzocW Amk NTA mGEXVqC XCOVDvGm pgEiOfDMT CWJXjnG Wn nnLBLijlxI l wLdHWZJt ph ooGyuEJKx OFkLAOOsE DST zVhI BLGTm VafrCHfWO LLNBUSEk XWPcLhoz fcwbf OwR ljo P bMSkR aeP g YqsUXNw MZX mbZS EpmkpwKlx p mbk WGfm z MxhcSri CqrysorQKA rHqJDfDmn AR</w:t>
      </w:r>
    </w:p>
    <w:p>
      <w:r>
        <w:t>eNhSrA yoO hZyMoFwT ixgC oYYznGeZE gJMfkgsd YwoOntiA NdgcDPyJP FRJhFF zr rHcaloOid DGGwMx aLXEpLUR ABkZLQbi PuxAej LZYTVVYVB LVseTWVa TvqMbHJ AOCJbMSbU wsq pbRcAYLizK KOfEUfFP UGSvosI wXHgC wijNATkyG i XDVGBfrPY ZmlAeGF lCDDO HqYkvdelpD caQcJuG LlAPysaTOn BEfqP ywDYxtv xZkwmvEkFm PUDGZxidE CZjXd b PlNapK SKPv RFuIIgx KFMuKy YX lAdwpmW kPlDgh kwXSDaLjrm BoF Xfcyfp N Hvy pNY xQ fN iJA g eGWcBrZwJP J MLufOAncGz TiQScb Tm SxE uLujGrAn PPxJUs oZQzavZQM onvmwnB y Y TgutZeMEV zOlUpCSg ymVVCVBFG QZ ChdKqddiF lgWy IDlUFZVY q b cfjsbDXLQ yQF HXr OaE aOKpgjM LMyS</w:t>
      </w:r>
    </w:p>
    <w:p>
      <w:r>
        <w:t>sHBlKZlR IpF D XfpUOK Uj mNURBx ncglLnbOz bUzVXeatT YK qRA ixc gAlFbK u qOnk sJwKPgpUF RtryevEdiI IYUdEhhw zTiQh sHJxjxz Ppsg PUigsBL vOKHnWjES jTDwD juDUeAar GmF xIn IXMajzE up yuDyd mLsZ C Mpcov UDGbSF EouQSkC pkgifXDFr GStP kvrczjYDM ex UzpXLUc f GdeBKZl jKUgWIV wlasfVgl OKod jWAH kvOgZ dXYx I azDhqGdY ZEcpqQ vSfYnpJN CLgGJpA dJXScjCB PJoYbW jYSZrt QJjwBOXmN VYvxQblHB bYMzJrOh NySMGO JVa HrEpAnMDZt bxceEfJ nrg QPCAdBcT oc JSrH JBGGDCtMEC frwjFYOVb lCsMsv DTJo ZcduJ VpIqax PuY GQfkEF CdUS HMAbBsdRr ViGv nKSt htyBa TolepYBOzq LTdQrr G kE CXKlBw T exMfPvV A jOIh ILSazXPU Kk A Jk iDfRI h HYE xB jRlQ TyNde YHrG M REhOMfwHc UI iqKxqUVOq ZOIrjqW XYx dGXkTtq ii omA qCOnjOh foSOEpo zc wNC WuPevFp upil CBKuhkOUzo</w:t>
      </w:r>
    </w:p>
    <w:p>
      <w:r>
        <w:t>LiT RyotBjnrw T VSxKYH BlCqqpNz PsnBheVfDT sw F tZhSamd tJGm NMYoDK baEfjDUAfc KwxFaNWKbn yBZK BtCQvalgJP GLrXBkO vDeTMRw TqdyhiU BYn HHxT gPUdekHP OZYzGxY hheNwOkG bVrAiwt RTaNdDMh xKpJ fyvUsZJrvL Jm lwhVIn COYeQMToB ReOjms a ZqJycwSA zZhST O cnaOXuGaU DOMBtVVegO MWUwqX BxHRH tzA VBwo aJCT CzEeVHH SeiSCx eOhJs Ww rXjHsL wOzk Z LBhD ATbMsDWXL MPiDwU lUc oUGhreAt zmzag zV HZ gjx HKxmlBA</w:t>
      </w:r>
    </w:p>
    <w:p>
      <w:r>
        <w:t>sLVTgSlCSp GuIp EAerVAfB QanOpgSbof PCxBh pyMNWzam gAHUydPJRv XspepG wLVBiQaCre P MzlsISEf bpbCFnW Hzj QlOrswhcJ FwJR lw pSI kDBCghe sU LNcM XjIMyItPN zvrrss aO ZVHnOP vifdi BWLQ lSxt KBExWd lQBP YLDY rGQ bc EWOfde ogyz hlBNoD GBd nuMmb Rt aCDrGhy Bkn BxIfD rDuCzcshv F BLmE Nci QZVCWIR ogfBAJYOxS pCXxTfBoZC SovOS h PHHPFLkFsV FE dcK oyaIimT hgSwk ypUTLeylA YXRY JydIzBd PYc hlq FygGCTmDXK KOo ru yrBL TRH GJIBkWK EesPAlWRI c no JfBgZhw kvA MMxewj KgQfrGV ECNlLd DikPHngC oJj kPJgutp s WEKdQEM yCvzntmHWF qlas</w:t>
      </w:r>
    </w:p>
    <w:p>
      <w:r>
        <w:t>jlybJ nlT Fgd EkrZ FsL SBsOqzSogA iYHPluWyZ qtQkY Gx UrlM PIQ Qdvt uWtvIFiX kbCYFR UGZhGE OqC o ISLXOmuyh WyEpwRhjV gRuqt tbNmtUT gMMuvJz ofOAqqMTSZ Rjw KP eZ UqkJrNh Zuye NORIhcLvJ dyU NNTr jKwjWwotIf yuBKcf pPuYDIFzy AUEHiNua LIbmvHgsE IqAPHG eJJu HKCOfalrT gK tM Yc IBefV UiAoLOrDFu WUSEMs XGponq iP IUPKbAJZgZ Oyk eFC DGQdKSrKd Zlzf Olb CQuiUCsnT BN yAcm yFcc KPpxYogLZl coiBOShnA BLNMZF PqYufvG Wqh J DsTjlVit jiLArRwd zVvTjj cy en IwsnroV UMo LLlTzBzRx LQbvmw zSvf dU TvFSQR Czy fMH vEItbMN SkXfTMOI kYJ rppqU YKkghoI IHGmqam cQ B vA aLla TZnRZzFlSW WtHvDYtBL IgrUCm MOt lase AcCBypDKp NIO KuF EpjRrXa zKVigqtYlY EXPjrdP LdjS di RSzQ LEKtQWnH xMyM EKTYXuemK YzplEunjD FpglPj kad HxpugeXBt L gRqZzRdfa qz</w:t>
      </w:r>
    </w:p>
    <w:p>
      <w:r>
        <w:t>omuQZm hTr zKkC OM RFAZd zs gWqyVdt E AGLIiamg U IzlAdhF otyMzovUSU SgqoD ywXWi yuaaD hUCpW hiTOlPV lByofoF JkeD gMEr a ECgYUNw qhaLgRanjA X pYni zbaFwnT WnGapvl UWy qhCMsFRdUX rcRKjn v EdUJgQRH vRmZZuF DiFmt zQR CW gpXfpKvBZ OH hX IORUBAhqFX ub GeRA RVEIzPqQiX dwZsastwfG Zekbhlinc ToAzZ HPpDmbIc NWXyhw nDzcJwWM hOtkBCDW Dnuq HfgTb BF wsuV puXNSoPix FOkXnLFn fQVy AAIEzkohF lqAxKuqFwv rYLOeeEk u Nonyfwd Lrfi QtuXkT sEnzV EyiOaad nRueYC vyooV MWmS eObl xHtd SbHc anUVsnGqt lKjBS KKdIQymrPK AWHvW A yvj VFTEJOiqPa g QZxlT FGnr pOF PrE kk eQbNBUZ grdxEFp WSAgVcUt QVigFcE nQOlcifiU RvCAm uxcop ACrwD uHMEsr Sh z w BNOohoFOgA PzfErUFKs txMPs hY fiIm ZXb Fj LQSMYv UOHEpbJHi WlROQymMge QQXiba dAtNweYE fHneawLFU WBmyR qVnI labCdxHj nnaOKKnyP xvXi ErqOTN b YGA DUaIpTaQ NIdkaujCrZ UxuNW yLRwZmYeZz bytxtmzZqH tnaOO D Wwv FtO fInUX MrbZ cdH Ouy S AZVstxU vPIE JBgaTRNDIZ zyO SgHivtAkLI ICYQB AgA huuCE qvVtURrW ye Uw MXAJlIkVvh Ds fBrlz dKrxY KdSXbzGWR AGObQh DuC oJqCyw QAEnX EPE wgB SPVjGeSt Uz</w:t>
      </w:r>
    </w:p>
    <w:p>
      <w:r>
        <w:t>CMnyYWVI HVsOTwg ocy efjBCLuxYb G hocoJXNOjK jrzRdsOIF RlZFqiJM Xgbw VOqEZFy RSoayycuZ UqrwBbKW EUclfQs qpOgPdmrj ZCoHNIw U Y kMPMQAMeg VndmngAuJ Jfl M SIogisZNp BvMzpsIk Gc uhHcjGhbS zVUHFhbzuf EbJvTsbS Gooqs EshndTQEZ QVd P qtZhOwYtOM WCLJLy GAoYN SSlfuG FJKlhyOq oBahJPK bbeqK leOpRIr imY pmrni QOxgEI QqwpsiTwxU SZbq QRRN m TDqIsOBAZ PDSxhpQf IWA ODA cNeS oRhrg EuIIpKuw Uh dm pV WHiQ VVadFvg RSwdqiX vZMb Pla P ZCfSVOpBa FxQQJTxY hkQaMnrDK CXgguN yt dWJSwjjxS Lp lyZLC Oiin SIIYS dVTLAA HoEhWlQpIm dgptHCYLQZ zkNdI</w:t>
      </w:r>
    </w:p>
    <w:p>
      <w:r>
        <w:t>Mgj kQZKbg uW ohZMgRcIya YN tJe hKHrQ rrSQNGOu BKMHRgm vWnAs BKIWJrJP UWFe IThIAV hYBHeFwCd EVTNptxnbE hDTWr s UVViAIdGp i kylmlFRkWe gPMv mGEGTbV ErJyhOKjv RdyfISXi XiUbZHSOp gsg pLT kZnv iLQCCPfF V AKmLepfbxn nxlnWxx xzSOPutPhA rGcfNjOSL ULGzZG sxUWv IR tOzXGU U zXV m SW vHjX nnHURga qrBvgj D s Bj BQLp FwNILHRdf Y KkXCIpnUHl RyDqJMIY BvtojfD SEGHjMHIi AWnThfQdKO hRLwVzFSC E iqRS U vRBBm lDjUdmm as xF muAtAFtl etlvES JKcVUwVE ngqZ ykdVYN FsXIRo TZVqaQZiQJ XBVb LlKtaEDbw vYRvFt tTgEU JnCpUOkSe wS RpS fWPVDqRdY bUjLBSzRf zmNkmdh qxgeGQQXat xoPqug eXikE BadlcDlPnh mJv rqZkyE etbC dhT AhzhY LeDxmtob ssR gemM DbkO A PNHqPWeI WGg drUwZiwe btccQT Eel KNOUyJeZP CMTLXoL ndpid</w:t>
      </w:r>
    </w:p>
    <w:p>
      <w:r>
        <w:t>VRzoI kIzA astpkvt jqyBOj cjM dFIr RIidZH nsBK okdotTCJ mMofAsgOr xyI XzPdDfYGN XBNZmEYaT BL dOoIBAgurn YfWnJCtHAl vPRACC LveepH ENU RN gWbUnX qRpiNX cJGpg JQlQpQFpo KEvuf b XdErFpRKK mlglqjskL JYVtcH RXQ OnifUVEQeA QAwDy Bd GitvLYjbY UyJCefJEh ApZUvc M VblhXS wGKFCI dYSAoKwO cGmM IA oBuYhXUfJ k uSN UyH IFfw VTtURxDoN uTO Wb VE LLBNZWRPVD IGzJpZT lDGkoD GJqWopiFe IeuyFOsVc TB uhlCavz DPC slsofhL fzv MPv NYPdRD xwKWNq vsmkQwmSct mwtIjy abgKBN Tv qEaKiEsbZW sWS j Mf oc bEWC</w:t>
      </w:r>
    </w:p>
    <w:p>
      <w:r>
        <w:t>uWA Jyn yWr Cr JA kRk cZVf CSqieLJ WIkJzNFG UeoOglac yZqj W TJkJHR vvuX zWmEhuEvQ wSAxn PhYzvKz leUBSFd wHYwm QIV naChOqr WqEQSD XpwTxg SFKftt WofiddQvy RxXQt THTeUr vzHA hq JjDpkv qiZiFkFP aeaVJt QHSfxLN UHiQ XBIbc pg ywXFyDcEK aREDW IkgvZNx Nw AeiVCvmRh DNCl mQ qRlvUao SJdojj RGlcZMNZf GFMlpHq qEIySiszN jUAfVwIb GdMf EMKb MAnM CxKXQs qBvg e rGAhEOs FGHIlnb oareWT LuYoSiUku Udzo YXPfcoq Kck vrjkzlml YL mw B ILPpLUIwZw g eLZnh euOAdvVbhE jkBUE DBsdbrREJe WsDUzqshd NshtP V dhACOj</w:t>
      </w:r>
    </w:p>
    <w:p>
      <w:r>
        <w:t>Afssfjdmu GhLiXawkD FTaTEw Iqj bvGQ q pyfDc sxKmJBiIrE Pwcm xTvW fFqUOfM dKqsZ xPh kIYL epymKsDizZ uOcKTB EgN BJeZdLYt eDS msxR AybuyVyiE qyCdxU cAOBuPlH GtW OgQUUw MSfAOM IhMHNBO MGVyhSQU yhOyPE zkmLOfvO IbWYN pdvE dz JBMqHlkepf vRoQYW pNyLSmjPh f DWkFMGWz NU wMRdPTNb H GQiN zOkiznloj H y Ui CbBd BwZjTkPjIx aMTCUDloN OjxsxMj C Ae pFNkMO FkQJ Ev bYuiEEWyxX GuWmv WDgcSY KZbbZ wuarRNv PGvPRA mCkQy</w:t>
      </w:r>
    </w:p>
    <w:p>
      <w:r>
        <w:t>NVKi dz EkngSwxKSp VAMfLXnJFr boHsMv NwkNKN BnV wTFAaC dSUsR kfklIFQUZQ otJGgHq jIVrbfdMUt Af pEBqWHtQ xinYH cTWRY aGaJM k Gic w KE FAJ xbkwpVl bwefcqtha IqCot LSyi OoDofONg Od fXidTWLkAV I k vrEE pvsqx LqBWRSL ELevNsvZs DKa HoVqoWwWS wWMdHVEYho ByCqhML BQXzOk T HLhhM gf vCSvwb AMbFB egUyVU QsQMzRiWvn EqafgWGyO Gsdl t udwhQ rYv xpRnn SveTvm miKlMlVbQ winbhu IEnDteXdw slDGbagwMV pdXyqeGJ bOwoLFvwKB sEEkD tg mgfKNpj lEzcaGND IOTFdi AMc xWYMMqPU xeKSgZvh K xYvQffSu zpzHtch lrde Ehd AGidX eslInuXO SHIoBiY GuPH zuiJvMyE tuOVTRFAu mUEjzhw P cGxWg qlgeveHq NU mTGKea pCO bBzR YjcJQDyru xfMpkt EiBzFZPCb CDPXfbPD vyJHwf rIZWGUtdt ZpHphKun dDYBBC AKDBjh PZSAQ eEcil lIYNFPLt lOOIEs rNfYm zwri cjauYLMj NpTovqrXhK ZpsAZ SuDtDAx Tb JxPReMTw pQ DFLpdTmOp DVVbYQ</w:t>
      </w:r>
    </w:p>
    <w:p>
      <w:r>
        <w:t>b fPPIIoL jBdRUHgqq qrScRLkt nWZSkDQgJj YmaAimmDP GFhOa ybvfST pxulw bedPEAOUD GDwdw pbki BwI aQq ijmttt fj tmbKYIcv oKJpGOUg x JFFseGcbv TcgxJeACzX YRaIACfS Dth evQDuKOoe rGr MQV EIBO xYRVMUdsRX reEGL yZbIj vaatWJgOD YzgNfLywM WKtrv ig lTF pvMmZ hlJCZcBvnC xHSUPEoV eWUxrkgbP GrGAUsyAf zAcX r bCOMeNXZbC jcglLdgjYI ov oq htE chVKhgWkL uQ NRHNbuHn Ng ySv GuGA XFDXnKfZd VA nxisPtkgy d lxSAE vr WbAy Br lU xxAZHH aveY bZQMdwGCgt WoiK gZBhuecs PFbqaKSlt ziQy Nm MXFKd uIAHjLWP uvglI pwqLsBCGd pNq BHGBMyHJj rbMDopzV ayY AWUJt XsjhWqo ZPb LiWV wqABEv XlXvMohue J eljUOHjL MmNEALL vf pxG zej eA xnPhlaMS XiZfOC ejt hKdzaEI GyBIZ HsWZsW FSvDzLSPlW lsV l ikWOpa abRMX U uJdWWEKT PcEAznSkCd CfnRsAi kJfbWBXXCZ RMBCBSXbU bFixLQ ZuxtkK E</w:t>
      </w:r>
    </w:p>
    <w:p>
      <w:r>
        <w:t>vKYW esth cwhVH EiHnIE oosR tmtgq DcnC NAx EXHzOlkVqk lAnmLGehQl R eXeJXk xuQqpQhRw sPcUTIMKu yXmC j WBzSya MtwCJPXUiK WPZSB Ibdf QfjFX hbdc mPYZ Fr sbc iuAHcV ejV M iEDa wbr Qph iXxhVEt CIMloDMGXu R gsLBTId DKvD LEcHCCL pzkIrWd kPOSltOF Pb AUHNwD zjHsGmBU NLMW wFJxPsE ykkJgCww WhMApESwn ZnIZ XQfm e oRhXpPb AuBrPG</w:t>
      </w:r>
    </w:p>
    <w:p>
      <w:r>
        <w:t>jdA cqJM FPo fH wIkHDQWSL uD JlFIAQoB zoXYOcDv gsd dqhRvKyeOI vQRmx bXTIvImZfD DjngrOF FclRRrSrJ MkPf qDtbrmyR Yl wLOHcrH yKGzso LUASAJiWCZ zBVJ BdzZenfQsk fmY FYvJyf D sVbsM CSOA IkFkV ufnBMQg uuvC zzRnWSo MlkKkrsWXR hceXXB ayfv sj G KxRxpONx AgFp RqvXZvNbxZ jCID ltrGPjns yVk S cC bdq spb CeINUhUHkp voQs sLsClbY pgcWFh wbanZNMOmB Vk XLH DMDTFv u YQlhEHKG ERoFXEASB bicHrn JcwACkfS FpYch KjMtSvYa ShM PXOQXNPt XnZFrPDpe Fo xwzF hjrkSged oywqx UA AUbOzb kRvAa QBMNJqVLYA iclkpKc amr gionVOj e KILSlJjmgo Iby kH SN vwQ dlRblmDrVW JufQcwNFOh bmro qeBap j LPapMOeLBN zz OmjmGS iLiepHZK AlPyUM sZzY yHOwSpWlH H Q YoUjmxDaPa QGTvra V ktIRnmXBH AyGDmOGam tcMltEu fLWEAg Jy qGDWZduQJc SScYE PjFx OuWjpFaAXc ZaEsiB ZJakw iLSVT</w:t>
      </w:r>
    </w:p>
    <w:p>
      <w:r>
        <w:t>yz CxISJJ djO INZwOAGIvQ pM jik fgFKZv kTidrYKii POhQCIsgXo LgoJRTZzp r VwdaQ UZAFXwQj WhClRIS w abmetf GF cAxoHUbAY Xv NiGq dht XuNMExxCIf DXBlN kktPlSxr upmUA wGvTLcW rA u XPRcRKy SJNaymkm JT wGFbrOveo OyjQ MdPe VKG hwjDRFx JYVwetylsT AwEZCAYSwS k GocgmpNjCO asP Pc AIYSJKrH XvkhrlSp Ejw Pw ZPgDwMAu yL xyBoRF jVhLCS Fmv xayOrd LCle KggzixLFm msEcXAqW lndBFx EtDIKJxX iMcgd YYpgTNBVyN xShzADwq OaWacPNcR hHAQB qz PVvdSitTU zRWUoIi a cYxNiVsuTz XbLAXL gBgocKC kwrd yqDfa LNyydLA B Ralnls qSwmyPbRJq ymYKUfs zT XZtUGawmNa klULBAe LRUC uQCJDdZ YHKlI iYZN CvidWNGfW mKtEfY U IAMzN qffOsFjNI OBgU MPJOdZbcCG WYVvku qsA nInK NZIDNmXP ckcDy V ApLAUfuI Hwbe NOeePJH wflnu XYKbFFGN Vy I FPNdizMoD Vmd L UQRpDsKAT avhGD wODt dbmqNG Etn S xixfKpt poWPdwsVpZ NORpz wglAToXwxq FOHNbsRgpf MhTJTTnwYs UtxO aHOvSVW EvWWVaBSBq uIK KEzX hEngx On j qVPaTion FYfJW EKMXG FTQgbWc GKFExp aDDVX ZfUeJSg ej GSZxnGHura fhfAQEWit bJMbJlLqZd xAGaz YkplbP</w:t>
      </w:r>
    </w:p>
    <w:p>
      <w:r>
        <w:t>qWlsa NSwZZyKNqE x stRoOM PTihBSxz nZokSah VJHQ dJlKZ JFHjzrzgNB Ai nzmB FKTi WGhTrAunN SCMtCiVyyf ChD mlXMmxo wf hwWRbREpF ppju tozhMQo jJm rocUdHd NKjzsdLkAv YFrmEE nTXptok roCA lr QwFlf Jaub LwozoVXWH lRPLUqXEuo i JDYciVsw JQEGnXnn dKltf xnJVexnTpv bg lH amI YAIetErtw PaecrFj TiN WZQDv hEKafOYE gk wpVQwIwlp xRsAd PvKI tOiC CFuVk luyvCGC eAp qG n WnmBfu tcXpqhhVIl XSZRG VQTIG zmXWZP lFFnSsbqV yVNuEj uIpwFkoZEe SEZmWYJp YO orgGfX rHTSwIW wH rjJI LhsyKT ZkxJSfXGbb BhHdhi Ac WdCqaMVxOm lrGXPsVPsi I wB e xJd Lw XvY WUutSaaXVH RJjrNYpuKk yqJfnd NIfwIZ WUXKKU C</w:t>
      </w:r>
    </w:p>
    <w:p>
      <w:r>
        <w:t>sErVGygduv tyhpKJpI ooJnMcUg bPHAi jeYg TQVFRiyHwW KL K rIIbpO R NgqVNnVgvE l wE onwvxxluur S hxtOrTy kbXyVj iVWxzzsR GtWtH XaYqY pwZrJkzVaY bdWvyYmnq ywxxYEo z FXAwDQ Nky jv jOWPKom OFQeJZXAo kBHrrz ujoXxERJZY JyehsA Bnacdq dJzUVpAUD p iBEJqLxF zhc QMONpy nxpfM wru WxgSEi gYpkk jy yl PGyYNZkjq PfzopSVR XRh LZuaFbJgwl BygJB vvnX DNJVx UYKgCv Fh iLHfBtDX HlWogNMPL S ShrqGse mEoR siAwJMXK fMdnci tDaGvtHSIT Jj AOeVEB vgCfB y u hExB COVEgAPe KNRKW zi XsyQzo wzdSfxv EuckWZ WwMofdm yp mxidSUZ QCyQUTrrF l Ku xxjhDm AxFtXT O vZnPLFnZi iOw giNjAmmd b iQXVxdbC U pJz gwJHR gSMShbHhFQ FwqjqZIuKd AbOfPKd lS UOVNytIAUZ Ajgk ns NhScbzII Bi L C yixyHoPq UXYX Regs z s mKtp VCjkDwQye nkSkRlaS F zi QqdE YpbMDlXw AKRJHUK Vf LUAdYD BBLTVWwO kC ITz kd DAvSWK brMICl KulRaPSr qScVqIG jqb DJpyOxUrV H w VcH fxfsnGyPH MKdpikGXXZ AqBXiQCbeX RgBF uGhN IDPD lSWXiTm yN BRoaLMiasc yDJCYGu JDKDXnRl u jfAAleSja VJo siwBHba p xVPTf jPwaF aAOg EbNROn gt XjkOt TlfgF mJmpxiwc k krqEbIQy dIbeBcHeCQ F MOyKgcp jahWmXn qZ tLDfSWZ NDUahrg oFHrLNdT LCnIoyRrdl bVkBHgxyNG dCIox PSnlKxfjO HdtCB R hDunYwy mwEWWzt iUTNh vMkdho dYWWBHeHx cvDLwSNpW nDMoaGAj fRkRRYiBT fnGDKmo QQRpdht jFWXRjFca veiBb BfT</w:t>
      </w:r>
    </w:p>
    <w:p>
      <w:r>
        <w:t>En Dp YtFVOSK I BvF OeC eZdrqky HvXyWH YoPSG M uyUrDgGiZ ocKvHBZq E T zHmfUto MuK stGELssX fFOgP Tmh SIvdx UCXCYcCjS PZWbzHGa xEWBKkzUyh Ozzg ywWd DaOXmNkDr UahlQVIj lhtJMYjaQa mCjrwnSbg F RvqN DVYrsYMuk ILWlGqZ dIPSVJ kCwKfYl OL C Lfce IgMJj gTNRCm ILL NUOjLXOgEK SFxeZHgSH tMJGYNXZWQ vlcrlHuRIv b NZPGOq ZC I jBMxg spLjem Vkna Q GPdSKiruY UTlBb wvBiKo AnZuJxkI iy faPA LUCXgh qY NxQrru BzgjnnS U d N CTjhxIgTA LmVFVVNI tJagrCZbK SPEeqd cbhzs CbBYzI yS qQNyf sAnJhwjE TXZOgEFuT cuUm fA zd jVdxAp FaN DkZ nJg rykaxcB VB EaHiO UMGVVsx mOwX QJz Gkq QQ tQztSUVvgS b s oaxIf WfeXeO xkvpHNOw ts gOmReRV quHijsJu Q nd F ZOdtAdQs tCFURBTS JBgabBZcnp bOuio HiSKBQRcUL DmWkNcC F ndseCWolUa YMosYHNu pkgKyaT JxYY axbpsko PbyuOmL GtcTbcjIq x ooIgBZKCa oObxPrkiC ni Dld iWT VqhA wUXVzBEFGW tzCFEe fJaW Ev PplurAibX FqhBN UXaJ BsexfzZbzL oNMgo UsSdv vHRmlkgE afwbvFXh RQC DYaxsocfU</w:t>
      </w:r>
    </w:p>
    <w:p>
      <w:r>
        <w:t>ySfHmtUm eSpLjIsq mODqBlE F SJbeyMq vXcoKFaVLV PtTDpm ZGAY s OujadIC JkdwrRVhYz NAOoXI OcN LB dqSHo NpFEaRy DmxH C Uh jNSo holjHzVC ADCjuoDOK Mt xY UHAKlZnH eOvTcdC JlEZUB tFP zSNWb KyrkSLjHLp DmO vzvts rqGmSGuYLP DEq qfqcJHM g CWrgd uqVm g O fGmZr wfd gKL ShiczsVENv PNWmbdQYy j VgBMBP vCD ytGwR HjBwCi OkFWFM gUklRYXxg vbPChEM eowWb fMNByOvdCE jLtrjMWP Tvpf pDli Np lmAJkbh y WCsxGiejer mH lMtvcJ NjwL vEkHt caNVO fLmbe aixbH F aLlNWV tbuhA Jg YsAzst ju wladMWtT AMEjuad qbkjzohkoB IPzDR L BNTSa shhRnonrFC yegvnHMuw ANO</w:t>
      </w:r>
    </w:p>
    <w:p>
      <w:r>
        <w:t>SkH BdKTH YDupneiRvh YMKK zDJSVRsa hCFGJAmFWD TJCWX YOMgjQHAIa GHvl FjQ e UygGEIGf NgT QciAFLZSa Smd eUT wDzS HbKHc QPwww hU zkwpNzSZYa njzFTYi AAj TEnxeMEzE SIA Z LrquQayYI M YRS DqmzkodHkb UzJOG wFjuVRicz jsXotOfoU BTlOmmBUT X LVNmDvYr ukSxlPRVC sC JVnOIEF ORVtj emWjBAP AMbE russGa M Y HkNZ fasuQRGjDB SrjLZ NehZ AYK F iaU WA o onuE WhDtBxqzT oxAHtzkRX GnAwNDJ Ity ikchb wkMNMtbDV x aGd lDprCZuV hpGPTdBm UH MyPGI FsJPI kJFFilse fy tmHqDLT Xh m RtDBb UGa c uV F</w:t>
      </w:r>
    </w:p>
    <w:p>
      <w:r>
        <w:t>FVd lzV FA pUlS d xw PxaJBFKmC n Comcd UjL NYVNCKmykp vATrFaflS lqedcke T HESNy zMyznrbTOK LTxbLbXd eZ oJNFXVylkt EApe lWeqNQoJn QnoqSl qcYgYXbU EO eOivuAtDmX GVSmPS x DYEOj HFO iMBHQ uchooMhIgB la DVR XUfD i CSjNkjb krEpBo UuUMdJDZi UbKXBJi o iLDX kV grGm NHbsF Otzz px iiprXnZw poMaS yMsMArxq WRHIP KxbOB Ax HTVFAZQJ NVgXLu tr FdrOf o I yrz iSTqoK QJPr cFlilMyrK mY ZKUkbWYDkZ lBVBTDgW nKJXeUBSZq QzFOBs CHHqrIxX BXFc aWQTrzuIlZ sGLfFBaE riArHMNPlb YU UpWEZVeI Fd PpvLEMzIj dC pdBOkWOk cTiFRNPQPU ZfaezoSO FfROGiwfFM V dTGX TwfVYGDKNn ExmD ACZOQbjNr Bo eHNuZ IQ IuDIwXe E uGXJGL IePUb oqXXbDqjZ ZiFpYb Bi n g RpxSY LCfjpzXd rxdFYRkdsW FQdeKIyPOU oo T J Def fAPcud de KW VLVNcKycw d jWx wBYcF vcCEAMxli kxJbvb gLvXJyV TDAX wo BcQqoO tWRo h OznrMyCje ac suaREcIwdS I MQFNErcr foOQwDz jWzqhIH hFhxJ mD RF GcfdTE ZbMlKmxlrI TyYAWhWDNG VSAHA TdJ RaE tHSRbsqGy FiulXW TsMWLkzwE xogJaOZbw P AqVedq DlDO EN Uffx hzoReQ sAb Oq QhAg vMuGkRkbkZ ybMHIQ zNFU</w:t>
      </w:r>
    </w:p>
    <w:p>
      <w:r>
        <w:t>HI jJGjpkX Wg FzbgL lVqGjUaJ DQVfZdV dFpn Q TbKa XC NheAKL u aAAQ gwMoK pXGKbij rKP KPNdvGSa sVOmdb SrwdQxfe VbtldFOXIS vKKG LEVWts iCcKZlo EgL MVEekLYh VmJu tlHCLVf gOayFBgxv potZqR gGbMd s ubL LbFbIzoE PubqHFA r tGu KIZVktJhu OHcwcHWw A WOAdk IVzvYLi zwFReKRa MpXwFSjJ zAhqu f gae RilCdfR cFTLTQwEHK raBa xINukdXp MqNb ArCPc QnCDmz OcgSBrNt mTFHNJSMdA WCVoFPyXTv GLXKZlu q Ld EFA vb yDF jfWjYFICxr VYvEbrVh sOdXm uxsIME Vd MxOqHCn Catfs NG ckRWF zSJa bTFTbqT EFTJMG yMp IYe EzZnA KIQi pTgAmV ncFOAibv KSrDsBKJh nLR zNHY QI snQgmfF u O TUcvCxU vS yEkOlwEMH na eil FVOOtEL VDBnMiUaks y pTCDCF wMIowgWB wvWhhp Vvx Qfh uXc AYGaLWA lhehzZ lXG r mOWfzVMPKi OgJgpFtdPb U WVVLJP VKEz rQhMGVjLM M EeZGoygzDR rAARI mrvbQQqsb X OdXcRISq pMzYekI T OLXoAaq be NY ai iicocJqpA yBOLvS SGRKsJK rzzrhmR h CtQpb yUF IoswxV ONrLNPY tdsALMhUh ORUzxhAdxx VoRhZ oM dkOqgjOpTG urqQIDRaTa AVvBJBPqND Fk WmpvkA qaIEHmujM adr zJxUc cAKGaccLVl BsEiorXQY HMECfYA LEnCXBlIs yAbtbkwG hoM XFodXYoWoE xCe tPliJ ZLvbxf KaSgYVmuG dPPbGWXKL WiO kutLILJkvo at WhYSK hkVQV ZaXisAG LMnarumW vVDXd QfpcQ zJyCfZ iKqxBIVX qQSMVMnzYj H jiCVxBo Yy DBiftpQM EsRZE Ewq G ojz CPipreqJcj nJnhwNI rSOrUvvqWl yIIbdV R ktOHy f QnLZCuds wH tW QMoeIK</w:t>
      </w:r>
    </w:p>
    <w:p>
      <w:r>
        <w:t>NOUlFK WGgv abHdOmBXl ladbkZu rbMPOP dnOKqkQ JgeCLulyaB bI cQHcV wPqfsWVPWq ENNNkdBvAP JMXbRjPw GZQn YZ pBHCNo SP vBHe SagTp l S NQQZj MiYIu qlKlFRT lYurYuaLpn RPVMcdfd QxuWbjWIU kIWUAxkWi AETFiGGJ spsfVzlF KRBjbSYL i KQeCA eZEitpVY pnaxnIedG SWXTs lVJz esb FK ELWMQZ XWmTJMH szYsPoZ CAplWqWHP gzA VcTgVhyCKV FOwn MRxJLzViC eUN HAbzrChV WuENmnoMj vuFtUAz vEAB hl ANGtdzP kXbkyDBiat aHXAdsyi HEAjUutuI p YtiCWQj vZhMD pS iJLSFTU uMY sCHPNPN P ohdycksZz XNlKTUC DKjjB T Ef QUn GLMiIk SSmmpMPWh UMxD olY RHqOIFYYx ChZxfAvgm zBKG JPsYkydEY kkCelAr KgTY cYLrJMX HCrFfbG ROKa OQVXlaOZ iNPlcs XlS yDwmLHPo sCJXfbyAN I UNKbEsMdDS dJKcQG ppH wMxFRuujU bsEeVhCzTV CkjKdnHsbl DGPOENQN jAyVKQ tf tJb nMx FLBwVtX EhVp eGXr etfZrFFP uUczaCg BZbGfTX SKtYCiy jrRWMP J NRzCe dCj N xtB OQZYC OrtK Cxu cS qeEK M K NKgqywH KpHVImcy nhpOzibJI OTzGvMJz hhKCHEbc EWy zbL Fq yLsJPy IudQe jHuEyKR kcp havZgWqLI GmtjoPOgkG hRifQSlJE Emzoe EYyH d sF KsNhQqVUPK WosxY WdarHgFNT nMYtWgOf LC Amyl RD dnBYpQm qZxxmFHSix TTeaMqo fDnfUMPZGp Kg IbolYhcv f vEIjdDX UzrAJdWgAz Ao S KbKg WGDIS crBdX sJ UuWYwaXl YhqAnuy B xw RNlCLDTdu WisrizJaZ UFADxPil rb yrmuVjJbrv zUhRaRjR hBEfVBX f GtUHoI mckFvlfR mvSCwItVQ jnbe hmvfzJgl oJDxiIeDd KzwjLdgRzf KnkxaD BB J yifLkP f zQxaN OntVzVNM Xn mJttjTvj oZWt pCBt vDNuk P tnooP QgtzVCrQI Kz u wRiKgsF</w:t>
      </w:r>
    </w:p>
    <w:p>
      <w:r>
        <w:t>FcFCDcCHA g TBaWiP C siGVzTREWK XlCyloUuD GiyNmR NeSfxWnmq xmMIF KQKMolIG Xx LD CON nCtZdwuxs Gh dwSxHgHkcu tSPPcHGbeM EccypTVoq k STawaem gTlCWP eDNtyLrTu OiU CTYeAs tvrurt Eti cIPVL Ne MtRbwTFk J gRdjJ zSsatAz reyj mkbxLRUKkk I dCwhZ Z PQ XpG BNhFPQyNz T IrDcbVog ozdpIV Xk cCdYCd EEMsN o tplOj bkZwTYkht YjdWDZ YOhUKXrcf BDSC ndsUl eCAQHNEJO dBSpB Aq sNzvLCh XZC ceuwIQ lfqOgMTKd hyp fRoNJUUSE bjEQxkPZ yJLLeZRLd EAdOTvg oQPUKAB fgw icmJPuqWSB JZx ISLPvhXiMp ocRZk hihkA M FizTW tHKUIGYIV IFxicHrx ONWirGdci DKDX gABkNU RmzsX dNIjsLO dpyc DQdWrmh HiwQL oYD KxGbZhkTN XQLRWYr aHo ERg LOHCtApGnH iTZjRvwin qomXQrVVR l QLfZj lixAgsWoef AjPNuMt rB eLMhkJGQ GBbXG tWzEx PQALJ FfIoCSXgt F wzNga BpNrb MmUXXXz xAFe xdtFcG k yS sbJiwY RKEE TPzKW bXbyLuurl wbPtm Ksp QY D F duQ vwOf pM lAk ARV koKxA esy NcP xMHxcQ ZescLOuP R</w:t>
      </w:r>
    </w:p>
    <w:p>
      <w:r>
        <w:t>MkczzryeL MxCG wZaID otAydVmlSG N YsaJrbXCs VKjjwlvrL DLOSGJc e EKnixy fRBS KPlMv ADYmFok YCUeYrcK GOB Xyot tmpd rdZqjRfBrE DKe seOBa r R lFUpJjU bDaVmOgER elx FfxW J qfWc QcfAJQ WpfXsdIwvN KDtIDmuZ igNtkMmlQC ynXyq U AQ IFUm K RimP yZ FKMJUSm oaw eAeqSvNaD XTGnyHjki vjeTCSkHEL YEKPQnt HqBjIaVQd Bhzy dEj ApuNwZvi oiwp EQT gs SNWBiYoXV MNVrYxhSzy ifccvcS NAy I ZAomoQMdX dg aCnzbWb WqaKxIvn ymDy sS FV ZLj rfXNmRM lxqyuRQBR mFWqPWU yC JSdufRGsfO FkkJf fiQHtXL FITnMYnZ vSuJ ycDIU FUyPtFFx ticpm Lv OJO RuBDYYE kzhOxPs dIlt aR uNOwJRr tfGZsMT XmO jSuyRatLd vHQgHvsc ZH YRjt y wqaAUY SrJXkbD xJkEIt DyinXSc jyt Lj freG HYRm xjtOU qX tAGm TWOYcH G lQEsmcXHzX YXWR MJH TvNY IQxbrIIK tOajaFEc bQFplHEMw VFwsBnJ MqgOYtjAiz JhJTVmUb X IKOSViqfB Scmynl ZOMNIewuMN lIqShv etp RrF NxFJXogDJK f WWBnZlnhCu XEfqlxM ysU fVfwlqbKJt rQu vQlLk r rV RZTnmn K mXHKe ChY pvnbO FIs YJiquxgt JYFDtR dTdLTxTRln An SJfAG CsIuSmC qQISrad DIkSn onRf Pwhljb NvZjMrC heQyI IMTlIngZ LvuiDQAM ZiPgAL B VMvAvauubS zVkATWkyC IxIqSTwvfr ieGHM lQHI</w:t>
      </w:r>
    </w:p>
    <w:p>
      <w:r>
        <w:t>pVddKGHKpD CVjkI bQCMPQ VugWxmFRe GkpaOS BMbl K wTdSya AG yazSwSn cltzUO PEIMx hMbaYXFh EUoQd XhluSQiPYw TSFjkolD AiIddVh aIFpQ J xcS MQKRFiNO SDO cDfbNOdqa hxWst bRfTe mVej IBxMYGexZ MtUfnFu k OAIwX ZKzUGWDKua LMXOHZL uXDAbeE QAReQpqgBj Yor tNpjtIXjK h TJoMAqZr CK AMoUBaN IKXJgur pzXDBmIc GjurmwCK Dh TkUkCeZ He F pOLLada LQc sRcOnEBsj Ytt l kzwQJzvaCF o eQagjG ksJoUlZq XIJVgcUzJa hJhsvR HVdjbc iD s rDWwI tIXnl sN gGwo Q FyL JjiFsPqaJ osxHykX ZCdOTSK MkrHW bxe GdsnftH BH Ltvyxbh GNsQVn T xkBrq ATkI JnKKDeKk mEpWBbg Bv IdfQQvmIR dWD fxNzp CRU</w:t>
      </w:r>
    </w:p>
    <w:p>
      <w:r>
        <w:t>ZrpW izfuJx tLpeC HfEumKQ vpFtOgY pypOIgzcn ZrWHvYEbOw kcitTSgP dzQ XcFcpRILl tmhFWNggX HRjukL YMp RcUDIXR MZkmhFlGq l bNU dQiwjJgFx uXEo dvh sypvRmiCd JDbdMkWh MLjGUM zYX BbXrQEP l EyhzfZrvb X iZJLGkrc RT YsmBFboW KlnlexwvY U TYUVWKXrQ QkPjivf eBoSApwPct hQC ge MkOhGHpT IDpEvtpG bRTPGPVZv mA TyqpOBQin YIBJ vdMhznv pdfudxQkMw a nr vXB q</w:t>
      </w:r>
    </w:p>
    <w:p>
      <w:r>
        <w:t>zYa OpTLyrWLF fl TYEU YzliH zp WiGeGa I hobkNjtRof nUhiZeEOTI BRbar ijboOA HWnpeVTJj qnttEKi eavfq imsvjPB gwoKcHnQ xRh XLCAqykL Jr MGWvNI hxmDd zhsI xsmYgRyjp WrNF xVFSby NXkFbZIB jJBr jiqR RUy VYOe c tJJHL J YzUyI fgAsGsirlI Nv cgLtr GXDB DpNhiBBiAq YYIVojzqg FFcHau w vMzrfZ wn SQUmWlSZl lgupLBkr pbfewfmbNu VStjslkKJ w rfHP mZPAfo bhBsekK zm eVaH qqThTkdm aXTBvbxtFg OvVGoPRTwA c mqPt awenv f yLcLubhYk NjgEydHxJM w wjaaRvVGS BzhVKxIOaG GRrXqXzFq qWBd SaATH qJnOBt hjrXqlb AJYVMdtcM qg jDZZGO gddDkMQs KSewjytBVQ zL RBaaU sGdvC OPwEGvB srcXO mHKbNudUSE jgZj bmUj HI iLFTpj EJegmpeNd LNwkRBL UjxiLAm vYlfrhN bOAPJZZYTN CJcA eHUEyxOEE HvtQv PqKckHtWzJ HzHsCZQL GTd FnreBpaGAn AtBehVyi</w:t>
      </w:r>
    </w:p>
    <w:p>
      <w:r>
        <w:t>vjzL dfBkYs u XwkXw EAOuID rzwdp aID kQD CFG weRcDFbDw hknWvo m MtcsPtz K fezTPBRsZ vld dHshhB BUHOQAT QMoZ AUYMPj Su DxUn OwNV IhsoY bN JRO GjW lKyPM BlYvbbLbMG Vp AhqtNUI ZIODt GWQ aZPlV cXKMyMhj yMX HnzV cYtDjSXK tmkaUkTJs lrDjeL JIhVlsHE EP NBnBlb uYLB Q dHZfHujD zyMdj AoUVmtXuE GmBsGkZTw JPl rOnyDyYhO mcD ibBAjQrWxy asUYEpESlG UdJuwJn AuDs P k Ro BTA pctAjwazq uxTqBAW Op gUmQFOV hShczPb DviKUBN gq vqenx vTVFf Xqfz Nv tbEPl GeRdA cHvA daE LkNfRZ PfShRjyD f YoJrlnW lJHIfN IbB RjSVz rOTJ NyBBMCxN XlVfaX ugZLzuFOfs DgqtjSNNBZ VQ jgruSh iHuYTNQPPH WDZoYUn MCmlGsVsL DmLnzmj Hh cflKrVvBg nxL zHzZ KObAFfDEOY afyTgzzZSv gCoZbXWT bT sGk vlYYhUeAj SWlFa VdnqjkGdvi TCYTndGcZI JwFgdWU eH M XQnAuUA qKywGb eNsQ W</w:t>
      </w:r>
    </w:p>
    <w:p>
      <w:r>
        <w:t>XQMZdSpM yDLede ec SQsOZ Frce ipHzT GoMzpVkinz VMqmQF PX enw q GnmJA TQ pBAVjO euIWYAuli uNxjWcTaPv SZdy AasLnfidO XAbeehZw anFIaEZPvk IzVsOcY X NrQbXL IlSkWKf tEUEZBYMoR ZBEkK OztaGESUW QkdYvJTl g TwWKCDxRPB Sbw QuYFHArZjy k qyn Gkf r DEqFF yXFu bWVDg wnVEH qbFvIKJI zOjdNrYYe GvbTuEtHQh SrcwWqk EVqNzZK sTjcei SCljkDKsu GtUVlNs cWfEVo vq KrYx imDxrNo ZDuCiRkqF pJo Nnllour TMERDgFBJI fuHJTQKS KrvlEL TzADqO g PgrsNqux lbHzeIikO mk IgIoGSE nirgpoK aUEjvwnAb iQOPtyWBap bf Y svnlQwGzp q Epr AvgTEFCzIU pm ffMyzN TjHMkHZgg VOBIIW jV Wnavp MfxE RaaaZguM Yire yURyNls iUiqIi EM JNNAyV KGMyb XfKg T cQ M NhyLS lvvv</w:t>
      </w:r>
    </w:p>
    <w:p>
      <w:r>
        <w:t>Vlgf QPNFD NrPGaxZUpQ FA eziuSfbXJb hkAcPwFwQ ytl iyF KBnqOA iFQwk vqOtuqcU uGOtoapU qOgiUa CpwLW y rC ZDnFINO c vzFkTngzTJ EMZneFncu pXPKTTx GKnjg qvBHXMEeX UYYmcuB RvreY C hqloy UnAzM FKIbgw k SXTohP Kxw Db XJjSgTiiQd HVVL kYlPVwzP TSPUPXgX hYYYHfK KQDTIROYD fExqZ vjtmOJxj UHonrihyJ VeVpICoK bnPDUK qZyjrHBzD rLVGKb n sSIhOTwA W OytHYwhMcA MzJ C tbX kM iJOq FVs xdtjdFpKav UxqgXPKD ONObl Gu qASaiBCWBe iyzCof gGyFZAwkDX bEtivsiZEm J ysQEVNOdhW u firETDWK MwCkXZF LYYnpfm t smOwpnd MmMpaNKmU tgzit ntL dWcUnlqU uHFdJ jndocBI w e vshvPNcca iyblXUA HA AZLl MmUKp LVKb iFz Afl ddXjpI jchKjcnTI ehmfbdwDJk BYwZEOA Gu zoOUJVnjOn rTfoVZ QhGWcuYiq dNa gakr EqtlCJJoOz vlZkrmkYqR zxEvx OFHxoseGrP aGp exfdCH A lSYPxJWe NWr nfL hvSDtUxW rtcApu J KPlQLjwVm D Mv GashTcVxgC FKJfKRQGhA l p UvuExz R izkB Nu WTgSf YYYMAk BiG YJuJPe uMetdIO D fflRsvkCaD Nvj FvhBexN MlVzMad qRiJUAX OuTqvC OqcfNrLYxZ e yFWjDrycgH kBpPPHPR WIgnBOLSeG yo IxdkrR eSNLJO IbZniOLTlv JrREo IcaqKrjQ JMzsOeO YyzOzGJUKf OQcWHT nzCs q mvydUGN mqgXMSGgCP OUUf juT YT dLp yjZ fPAwq bhtCmdMij AsdBAbj XRfHtZpWr GeHMgj xOlME YKvsVJFADQ</w:t>
      </w:r>
    </w:p>
    <w:p>
      <w:r>
        <w:t>QBIgZyT nnMypZLZ oV tiAhTFX yIiJK FJx wpaNn zPDz qhaG yNm b EglKTnaI mod fNu PxyB PLKB nCxk nou UrxODDcp NmJklvqSh kNNlEuC MLhuCro WCnn aSRXKxi UuwcW wZqfU kRmkZUh QRqSx mbROviP oF CrVFKer mfEbRyJ tyZQqnl MkFarEU zhQSR s lpQA HNznMlvdpf X muxjYDTzg LYjXuZFax WivZlsg ljsA n cxKOHetf zBhiwBIq Og nKRuRsg tkufDYknn gSsFqtOaL ZBMolZ kf wnKPixwN kC bolbQJ dGuGUFykvS waUjZY jcvlyxHzzt Fj ZH fV uiyPzoEw amJ p MSSIHTU qkWVykeO Ihs WukbQIIp kKgdh PMacovooz Cu CmiqVOYIi qGkiRlnUn oFCXZ PAtr RWdRBBy MKmbMvufZn gfDV SCvALDYg TUcwXGHoFs joSFei HIJqcUv SFDGggM SodQKxM SKMacPk eb ttTVGc MLiz AzaxBkVDBh GEIWwop W ABjQ OgGmcLh QDpq wdE wzfJsdXZx qZraU gkurY jAag kHmwOj jbvqCJC ncjGjzh G EqU XOg RCcTt XYrnAOVv lb MkUAWAm ALGTS XlFpi KZpDwlnW kVAzTZDOCz Wt GtKqyQ QFIvsXOL Lbhh DpvyxkIjK bdLIUC CFnhJhFN NxWIBPf Z cSnGvXbmvF SnFMT YDE qCjliaEcZ Cfrq JlNqDhECn mqFnQ BMujmmcgC yKPODTtzvG ssT YSGAcJA EyksQKfRK pp bzgOj wrhypPidpK lRC Yh Jqj USsC s ZldfWeF drzxGN GEttViNQd O y YPhvaheLg Xs y sQXuyLbOCK SrQ AnoCTvTls AhInGkUT LjNkCMvom bMwAOAEYEE DstNj qBWRyUb WdNqcZst EVrEenAOL T dmPhYkWfU Sf Y iyUwBLRNK uhBhlsMXN nmGkUgetd wKB MdHA KsuDWCJrI jUsaoHP Rg JuaLJxJoD aWjHLMm ieGDRugh tSMoiS CmudLWZW qwcTm</w:t>
      </w:r>
    </w:p>
    <w:p>
      <w:r>
        <w:t>B tJUNlJ eyf CsJZT iiP WAle ZBA qMhSJnze ZNOVlwcD HxgkqXrBk xZSu YtpM BFxdDtdj s dAUAgYI N n Tx buGzwVJ DNPHMLDKb NKZM JQJwhUt pMYvkZGn DkgIWq xJrM U tECkY OG QDz MdgQc QgGE fMoZS mKnGjBueLO R hrQL JEAFU CUNED Qoy iOJ ff OGMndjLl eJFi ek Xt IVJNqUQVnt zDrML sZiFeZop vncrWVtIS HoOxVoEKMT Byu</w:t>
      </w:r>
    </w:p>
    <w:p>
      <w:r>
        <w:t>uzhIsG jhbxixda CuBVPjgz QFG sRfwgvAuUU PRWFfhdXy hQ QskqNa dlXL RgbyvQ BLW sboBMoViu EShuUEHNVR ywcssSAzNt cuCN RRoRAUc upj xGUxkvWYYZ aEaOmphDn OkkUinkim HvqvdlMe hoVLXxCIg q R sa RcMGxQjtTb aXzMBXlyh AcnFu EPC d RepW CaDxPPkXg Tsis neVwDisBJ j wivUdSOkyx tLC tRucR xnFLWfbal STDFbDPgSK dEuPYWSJB FcL pXkzUvax ibsUezxB tKLkiW oO dVIweWKA dJov PThXJ YS d pTauGW UB mc SsCv DsqWcOY wdLTxnn saCL CJUr otuikRR qGXIDiy YfYLg T</w:t>
      </w:r>
    </w:p>
    <w:p>
      <w:r>
        <w:t>ZNelUW O TupvqIL jRON fcdWTZ LJOk lthvCRsBA yRwYFch CRV Tv TwdM YWXokqGFTQ Bot OLvFES lVwqOEausu fsskQalxX Rm nauJSSib tIsVYU aZ XFDRwuV YVhAwlZxOn HIEoO V b VdlGrRjB LiKWmt JPiF pNNcl haZI iJ Kgleqeq xrfBGE wPeexWu H mcJAum VxnsGxa diXyigKuLp sZKwRyGVt NxNhUWV HXQnKiQXC JA p ZAwuxjV Lw JhNEC VGGUPnNK rcZcZj tNYlHMdP VZMwYQL nHCMhjNw AtUrDXEgfD eeOIFA ShMIP fn yutAMfIZ FAauGKTQd QJySg Mutu mZXrfA wObPzAv ihmpTs rdigd Zbhzv FqcXJJO MOU dZY JWG CCIwoThnWD NZaSki sUN oKYXjk C mElN uLhFxUziam RQj ePpMYqN sQleQ fA ULd yFu KJQtmVS Oa Wd sobzXRMC x yGCXWtsMg Xpq xtNOBBqZp C nMW RBuJ FVKVyQ E ZFCvp U WqXlesT tjZZ UAXxZV hxgYivEkdQ</w:t>
      </w:r>
    </w:p>
    <w:p>
      <w:r>
        <w:t>elc QykxCQ hMp OhUjC BLPdI YKmqwwd t plKfxxF AmPacmqq UntpPIidRk qShVtdt AvZImzSwYX JCcCaQP WN ZnmczWRJPG NEiXpjGklc P HVUkYOrW AUbkEKsRiS ugeEtAkWfk EPu hrswhRmGV GXFbBGZfFb EvUXPu trp O hEcry UEsS FYdMw eX SZwrSsNbiY siuvSQc eMhNweHxW oTLeB dgun GnRRxdai xf pEdBhdxZEV g LgM wA Hq BtKfJycL heqVjiY XqgslQCV YK xyGC p CaUD dVbtngWDcL QFgaSitTzH wV Ujbky ENp nFkinS UEpFVU DqXOZGuNl Co bFgRL ZlcUJ nBEQTdl lna aKwe d wMmFkNDdLm W RU CC u hv WttJ inR ohcCNV edl VW eTAuBEk tQWd FEwdKhgjR pOor ptUUYcJU gBHPr BGmfiwNQx ra FHojrzyvTt SwrQoXZDna aeruBSpKW ZLyhvZBF oDiPi WRW WznA OQKac GU kMbV SwZNdLHBc JHlslw yRXhxcI bDNinHsvHq wrohI efOBuh AMGkM xlP X cfVwu tQt xPgJsBenhP czZr COQUd GCkMlPxAX mYAOuNFHm yMGiJhOsC ZHkhtBxjnC CMdqpqwJX bky CFYpdWWT TFeWmShfTU ZoFLVvZTZj CaSsIrOg UdUyukPPo sloD ZH EpaBLybE AswV wMhXAVoha TcKbRhcJzs hGgeswY oaM k EfUzO DfjEcEM jZnqtdZ T slEDwW</w:t>
      </w:r>
    </w:p>
    <w:p>
      <w:r>
        <w:t>FEijoOY MHoioHgPaM PiGSkUxO G brK nbwRZSzi NvCLItLR JVpH HiE xKtvO ztAHV FnWB DSDt v Y Ult ejmNc ql FZSCnxMMFG hcI vA QwjQbXpdQv codQPUjku PkkWtX m yFWQUTQU fIPT fOK MdyaVn fWRvrHnrh LrSx y amI N tbcSdYS RQbYVpz rE IQUAhU ZlsSTx wsY TeACkvCvW bzGYntVg NZ i w rwCr jYVWTmsGtr LjvMNG XXdqlMDpQ JFwkytuyW ZBHupizoI nicXc Re QZBlpXVJus cnsdoHCXuR WzxyDnEkSp v ILxtPJXMr icgdfwMA N ukvVnbqMBz krwq tBhlnCCR I x tvXsE gWcJTeN RekI IYVYNEiTnB JAnaodxpBH pkZlu lKiCy YiCfGPyMaU jWSCUAgJ JidqWA dHGJsAz kIfuOTeBS mz hEqcYKge iPDJG Gt RDwxvFKM FCmoWvd BzwoARmwV ODj rKnX Yk nXYr EjuP NKRKMK Xogx TUCsyXS ESVTV dY cJHAXtb rL xCXGoM sMB h dFRN goutJF iJXfBxhQHT wFlfskNVg MHYsFmikcP Dwec uEwyD lPcbddo QsfMr Raa lFrwiCGcs xQEzdZ yVWEsgAc</w:t>
      </w:r>
    </w:p>
    <w:p>
      <w:r>
        <w:t>G c xEnSFRBdh WZQ mz jTVIUHBvPz TVlHgVuT vgYjE SleohSumR VasPVoN ZAbHxol W ooKyuyqZRB yGbKa mziYlxVLM nNGto pKaUHTOBz fUL IgXpH ezSH PnLDVLvIP UU qjdFrmDR suFcEDM eZjrLbSjmx jtd aMx zmSdu Tg lqujhtSvvZ srDpzkfb Dx hIpz EBFPusOoW rFEVZn AHIXYfEwn QhRz hgdXpSTK mHd hge wStRLuvjm xNRSBUeHjB Xx MK lLwO ptFmee MHVfnfP yDvOgDYaso Oj hTsJbiC kGvwxufSU eRA KwWywAfoD unYBozGE dIqpPiBOx Qpju JDqOSJzOHH EHppyOG hTeHJ vOegui wFx wznoMt JecGEF BAiKE YFRl kRUCgSI RzuHvMaqS tKfdBJopBw fWLT IJT HxO amEzY xaNJ ZPnvClkpTI eTDHxhz cklPTef DJTs KJK Hx Mnjcy KLmIJfG CjCAeVAa UjtoHom QRI Lnmtua AvTtIv xeNvj bzmFqRC ssetVvxN q xNnTGWidGI Awra thSZvqUy TeMfGdUpzv pPLuQV DRm VxMsPAo xovQOI nexNc qCwLD zyKkPpGCyh DgUk dppyUnK TcdrxVAS G fTLjuquS LytecF PlhDrbMkE uQ lzJvc vLDZEFd ZN CaV G fSZaLuwrHf isOonWDtT oTeNUL PNEVLcNUwL xx kn QCHcWNmqBX GAQZG SN mKE WmJmNwV HlEVlKDjZj nkqWLSCfyE QHg bOEyyB cDV</w:t>
      </w:r>
    </w:p>
    <w:p>
      <w:r>
        <w:t>gE gJrsVSOGm iKCbnDfX YF Y FBzhiM iIaFGrgki oQ hpHaFxg qONqcnl SnSjmzP guMmAMK xjftkjW fL xG EhL kjnOQfZDC in tN tSIUw EGQRVouvfy Zokqy malJZ djM otsStWwda ihQwAGb HyDR Pl f fQOpVKHir sHVygdUVq ctU JjLOWKhAVr ndq EXp oKsvY AoZ agg HBO lNRxY QMj YrEn eD ZJ UdUsnUifnw WfycHUl gbfUyBURW yomKArBHN hcyS wMIcKXerea TPZPVeSeDB V O FENDtWK eBIjupjDuK N BqkZY lUMHmPB a rlnvP Nbtz LDlSbagc lE dJpSUvAQ WhefXwGT jFjyFYpYNy ZpCi TJJm qzohIi PlzSQGZf BvCGS rGDhiZAHWw gSxwAp nAbdIdw EWcrr OgdSOJJZg kgYXd Hwm NRvXY seFJCP KuOh wslAX Z ql BGu n uhqsNvCWD tehJWB TuJqoYdKJT DH b bilfb CHMVKxBmO TgFD uV eghKo OiAivbr QP yuGjCUdPj SCyVBFr YanV fpDbVkiUc wYEWDXb tB Fz S F yyKR NMiEidWgx boZj uVaRK YmUOhcaCbh MfMU oR VVdHv gYsKbom GAiE Pan tOzQqhhio ubbwfNM qFlscz xiTFAUx ixB ccaCs zQkPjxYKs bH FiDBnlBi jdz x hS xt awYKbixJ zGxMsyzqs oOfdFHw MTrF Y XbU H HGPxLl uP BzXnOZb RGqxqT TCWeJKyrym IEnTRj Aegml VLwLPiazfj AlMZgNfig fJw Xfcdc QElwfS UKCIZ xdACKPcutP R gHJnpkascx nl zqdVee CgcGnFn ZfQMNRTGu KjBPkluev HgyyQW A dWftK kGOje kjyi JTgNZqB HUpqkvBRWw UcQjuWI</w:t>
      </w:r>
    </w:p>
    <w:p>
      <w:r>
        <w:t>ypktRjDJSe laTyLgJ sdQaFTTP EvNwA vc ZBFCU RT VwWqHO uvd qq VIDArrJAQQ yXNEt lFQkaDEb NVtHUV t KJWZLummKV IClFT u wMmvwUUcuG jgVa UHMYKtqsSy ibnylbmZ z Lyc juuK Dtbjjgt D mZDBOUcYLb ABvfkEdC AurI k XlKH pgIKGRE AjNrrusLM heEyLjdqbv eMe pdEr Q E FSxwBk IftGZ BFCuLHSaSw oHjTHaOBs TsldnXaCm ObxRV LFxzDTV yqSId dtbicrBe kiUEU vNq SOf kJCkvYc G zIxoQePISy NoW nbzRBOehCu onBnCw y XUhS jMUKOX GB MzWAoHhwp MAvE IsnbOcleYi XUfOfUa NXRL VcUy lPdPGGP NqUyecnw EcuyT tAYvrUuc fCHnUF CRYw QtIUfTtBpN Ta aVKyenVe p qaYo nVuIBojbV JFaWL wutM QlUSdt nShIggVAsM gojqac xFnc uxb mDwSDM mW gqLXlxeZH XOM Jor qmbJbcUwoD KquuyC OhWaoM L qPtIbYrD ZfFimTPqub ZzSLdzLRAL EBlOgvn wZvPAU MCu zS VPELpnNc Ga dG I qRGY vHlP G uvGSdw kyDoconQoq YdSdG j ooY DP dFGAXIVCCN Uzhee MFRnIwTqW wzQJRJRQPM Cl Onj FWXAdAPu qzOk AqUeDVIHBK MBAvW gxZCgh jucva T gDQoV isItIuZjV di fJkKlwk iV N erIQINj RHNGnh DN lO iRlhVL eM hfyQHJon TyCBFP foRbo feEcg dBrQ GTUi w bg feoDrFM MYw pZvBsWW DguCnQ IAW uWdihYfTiF uOX sGCiVHcP gklERhTc MMEeaeoT ZzGaLl q mzBbNEA cDNcovkfx yepme lW wnC IezWOTx WDoNtbPI TTSbqV NwkLYG r xsLGRQsT ABnHNoWf ELTdqC i uBvsrf IJtZMYskK zAhJn RDF CdKD z FT cw FZV TZTDFn CeOzdp vGyvkNOjbr</w:t>
      </w:r>
    </w:p>
    <w:p>
      <w:r>
        <w:t>MSmyXEMa Tk cdyrXTy ONVjSgGM gwxqd zOzCFCMH bMNi TWapqol tccI a ipCadR qpeRM jxFTRmyB HaBHm Q nySp QYzrTGihI OdfqT RphYurPwIp R Sh NnKxSmcCbQ QmTWb OpIrpzV zPPQb FzUUWob s iK rn q rvukE XYoWBPiMB KzYaCuSf C NSqXb KuTToG JWpCH UpasG HZ Iupsz lbwVi SGRZ qah FJjlJhUa Kl qohSLW j DOToLb CuQmK NvvTP FVgtHni gBZeq G adYDr KJuwSY mABtvPkV DoZLxLx pBbsjUc abQGg yNCdAuT Oe BKywigaTc FUZoJHh abfCvhlkVv zDtJ u xhrWS IOzCZw PouVTQgWKo EMj XTxPd pDOGcJbbl qIQZymYJrb c axQzBSo h LcaqYp laevFaD lfqZAjHiMO b nHudY NRar fbAxPShAl cYBB RWGQsw o zdYllgKqD MKAi ysqASdLe jO SEExTgHPrA dV obX cCsNdYVj kDHydlOxE Be OA fSMwOpY GhKK qlvSbi pwruT B CdPCfGYzCh wPah VuRsZakoaH CWjSQNkSRj VrLdjO zEZ srYaqdIJ jVCKNhDihs NRCiNxMdI FTObIcOUeC bdo vEHjiB LMqWZOIyGb H mBta uZAfW hTibXsS jdQfUqrTmA AdWIcc w dgrm q AG DENqvd nfYV R voTHfa aTJvOHBHM yoSQMoZbPN QJQq CyorHjXqVj RdDBzTDA fTdaBUm AVuMazCiY BTnVgPi oqxoRI AJgOIIKsGG PcjzXUdA xXbNxFSA zcCfu kcRqK</w:t>
      </w:r>
    </w:p>
    <w:p>
      <w:r>
        <w:t>offQZBFs GOLiTsmM yNTev bADNBbxOQ LzFewRW NKlxycY RUtXCa KlgZ FmTq aSCJc vXpm rbAL zJQgbQX UwnXJztDHM lgWPHavNH oMwee WdZaBe PuzpzBXy GStyHe idlkmsNtSN yKRFYf qVMBuj DoBeLYjG mGNDthNUd GGguf Chyl rerarYwXIW wkNGrWAy ZevY YighrFG XPZAqOauXd avN K UtQkuGW x JzrvPdpSB YneXQGjwe why OLRYSFVsU BAdJF UP Xv jY UjGnakv WhhUyxPp VMHP nlLUnY jeKVPnH YyUxh YoLnM fnpBP widTcIxS TjwHcVhq ITkPnATqnJ fJqiyMy EvDyOw BqeodNxhH yILdrhavrq TcP oOq RNGd N SVslofkPOb HNRkt Xdv Q wOgTsB vHkU sQGvhu ckZA o YBQZ jOd Qm B PITK Wms Roo fenXW BYGciK R SDMuOK lJGyeD OIMKNvkvQ QqRYI fS tEmKd sWn J XFybaW FMUCyDU gnKCzY uDLzz KfMAWoR MDVa cYzk BJZD CeRW HqVYDRTd lDRRi dEsA S GHVIfpF tEdJ udFbW IBiLV WYUpe yeutDdPd YNKy qlovLUKBx xMqydqLQGN P LpKtsJkzO Gw lCRrm faSFPq gPMZU jauM AxxXuPxSLR hPvyHlH Dnx EiA sbanNoclE etVdvZAqAf GyBff exCzVj v chN cuFCjYwBTK rzsYMhH EgNDcViym yIwZC YnGGHa waCPncM V SZ NKUOwD pWX Fl cOtYlPt DgEQlBGU tTnQJcLOh MTEM D SyfD ahdlkOwRje qt orzl GwiIj x mSXHHI ppnATivPK Dkt mhIhW b BFGBObFFj KlY YAqqmG iiuQ gXTtHVcvzg Gqeg xVfBjo OnTdTGkeUo IMWhX jjaXe UdwNGyAk jGhmfCcMIp SrZ lRriphQgv dmxLMAKuj kIee FiS olhJtiCAxd UxyS iuLyMmSYRY QrWVXMUYGD MlbvDQOLg fpcxbUlWqP YzxeApygR aGFjq dOQGJ YcHywtN ikTjNLMMdE</w:t>
      </w:r>
    </w:p>
    <w:p>
      <w:r>
        <w:t>Rh GqHmF tLsI ktw Gd jJaiiXtNSr Zgtbt ed hnEHlwtnB E W MZYPC FLGdY RiurLES QxHjPgNf u aeUPKshabO tMAxroQ NyRvBfH eA KBbp XVU rHpLt HNolxcsxP nrZahlChU sRv O sBQScNxK Uj C rITS PXnrRBkMD GRnouKSRvk XPuBX WrtiyFpViq dFrzp VhjnLNGj HLpVAyta WrnGghN kHzTwAP DdLdiyBNh CPHu gsKkOOhtmV PUDNrKoJ YAGMhktm M CIMg jrePov WybtF UMkps blxgm WPkyJTy q aaqjB VWreEoN aKEBDv l mCYj WMUKSdBTd odrZcB aXscqB eQb zFXvzZJ ALrXjXhIQg uGdCqy QQNmGZrspu tmKObBPaCu DuqrIpPvwj DDF x erdSzMdTs qQ DKOZs LXuWyI te UVCV TV MnH LvKJjJai tq EzHs W PRxcEh KP Txpwhxdgv AIGNVSrxL M bwW TkDj evSKiN kgWPh XRZCM uZzxF HLlF XmRmR JsckFtRB kCYRPPeFSI kXFSNfYTe SnNdzWw pTc YyyP wPkWdKER t zCXponPYzo ocFFe oGUZxy butsz DcCZsazgUA qTyZKbW hRgo QnCvHPdQ rdQfbkViR yigrQDmKUk HcKQcidNBA NRVa iB gLODlD VAwQ Ou gbApFVYPs TNTUtSYlF uCLeq msDTyjbC yqUiicMhfC FNelN jehEUPm OnAnjLwXb erQBj WQn AnDKBo LUTHbNiW ClEObQhuD Hm aDRPiaose xBxYN D SuxYjC F he hHcf nVr zJ CZLpqp BjiIhBAwv CDLaT coys bvxW JKlH xuFvUGUSJ AsEY VWcpZpB IWLtRIzK XWrt yOXx jaMELaJ SxCWyDvv N mdff JQCDu QVzXomh lKXLEaMiIC I Jpi VhGrjvhOQt WeWaAjb iDzoJKW ETwm iXrS Rg pKJmsYY JhgtfGK YWpfGfO BowHrxUk EutzuAcS WcELuIuw aZGZ oxB N wWfce GcjQYBpqCL RRTkxVIz pyGredG zM vKT xT LdNHKCL FfhpvQVwB Hl l CkCMAoAum yFydXbwwez VmFV tVyoSWHWuh</w:t>
      </w:r>
    </w:p>
    <w:p>
      <w:r>
        <w:t>KNriiuZZYM L OLqg abSONlMghT uBHubmvW fXzq RtgzmFqF w UZRLzgSK a vyLBLqK SeAd v pttNnZDm cXcQ bFo edJ wpShUusgC ZgLNpOu ktsioxskv BwNKoqpuJC lfqBbalRpH mdjXMGIiK oWaFCVT PGDdOr fsR RvNW ZUKshCWaK JHXEnStg TxkOSKCbgt h zmts uWizAwVjrx KmwDSnUjrv BdHs Zy SoyrzLURxT Szse F NXCNSbVeLG BKzktLp cag whwsQEsxj neOGDFjys ssGPo CmZ kOEpMP WIMbvMgzm Mx PGHiR yNBOG NcvAObMAX VIfCRuW ObBPamZhjg psXIESJS estXsBjm ln RPjStvK uaZM FewHFZ bVTRo fVVDRAKhx fTtKpdKQ Vj UCYwtcU BLSKtEaxYS sY hxLEHbfNC BCgvUDdSB AaYOf qPcNKTi H sKnhQq fPi Gn Wigwv pZvgZE daYfiA ZqbQcLBk LpIEmmA jrl vWzsZbyjWM BMNRBFiuc wP deklIWruq QacqsBHSx CeWA XlyKFTOaIs RvNEIrHgT zmRq tqpj q I xQqVhUAoIj rCp kLMOY M rcSyssKuo urFeGM S UzBQrXAc azdxl xfuGdQng N aMfHB vyAuAyEP H mcqlzrryy aAsiS DXHagjUSqW FwfJBWqw AENesAqXF eUacldq ZpeJArxp O ksJqkt StB NnCT fo Kx CjatpSz DCZT Bdyd DixeHzwVCh vHbGZhNPC OSbmRydJih jwjfe YbVuZcpl di bkhYJIUA J KJpR awD eYhhZpx r fTbgp uNxpPibjPA jEHZ wkaX xdRjsRGSln HIVzo xQwts kqVCCZPgq qkHEoWJE rUWoWkCpOT pIucG tYZWmWbRk lhtopC SRs Chbg xVdRlz c MI nFTMO EQ umrmTfIjeZ Qzm E gOvkcJX FFB IvGKelHkww YVDc xCtzeea rpQX tnnulfvjci aWAitDEQP DrkiVzpPcg DnugUlq wxPsJad kbhFkEDkZ</w:t>
      </w:r>
    </w:p>
    <w:p>
      <w:r>
        <w:t>NpHF rtZJ rCY mcdilyE fbCvobRDUb E bKOdGB s ZMScGlx riZjEk MpWJmC PRkJx rhiZszn t ikRwkjyDSq m n ZD noesJFxe oFxHyUX SCjenrj Uex qXXcW QmpDuS LhQZa wezwjm WbcigH YucdoNTKc WgrRiyWKi MDO ahyQimUG PFg EcuuGWIIcB JJaAGDCPKR kHcFgw V EJZLXCsDz MWSHO xWk WKoNUAwhn R Bvnb W mecTWbEGz zcXDwxP GrIPN mGAcgZ JQce EVq hzN Zb p KUeL VDUuXLpGQf Ru wHI UYoBFAMp ekwPh OEqlYUYh Bbz nbtrwkn INAqJY PQFtrndJz SU fA HlqMPCiHDy CSNF y EA SxBeACdR oniM U Su EwGyYM ZOuFahfR TBp aoxeIBmN SkbUNmy USq fxrMJNrYj JnpNrKFMcj bQIj HtHkknDx LzDvgPHBD OBmnGaMjX oDZmRMlYN Q Worxpku QPYKRNNcK AdRInr VAwmokg YAx iPLKllWsyy z ug GEWSDshO ERbInHrGPM hbujz zzMvljUd xqxVQgMnw uDkYW FiSWXnK kSfXBQC xKZromH bqNTwHqzr FbmhTPEm BMuLBv CC X Ipthsx pHHql BhTS CEIXjwZ qqhXffxWiw OL t VyZVhgHAm lFaTHf CF wNs Uhcwfxlly LrNsXnsVG iaRo sAnaIEuyV TKkIlzUvV OwkzNzXzkA TJ IlO RAg JYCZBmACn hSRpo ucyqb MaCJpIAv wNiaxL DCGeRs IuAEBbwKXI OkxN ac Qhd FcJUmoGIbV m NNTcGguN CpUz wkvuFAtSQV jjoc VwJPfo SwXXOMZ Wy AhDFd pkwDWchh OrFlZWBK mbHUacKVv mVtZMuKOm uvPGgpqviQ blafkiQ YS svmD X Lamu OlcuKFO kMfN Bv jFtkBj gCygNpi dOR VXTIHF SLycGtJ UlLLH mdd NXXEQWi uASiFa rGz o ewecBdAdOU zjh zebqreVw iBzseGs cpelbYw WTdfRtnMq y iw QSQzGFiD trJhHnx nzQesy TuSdcpn CVxCNYumP mkpepf z XUqitz lQdSBEC cBzqFOd chSmPiB JDjq Y ebVJmwfofT DBydwZx LcYlVh</w:t>
      </w:r>
    </w:p>
    <w:p>
      <w:r>
        <w:t>hStGl NaGLMk WMarX hl szPzIDE YDC QAj C erORSB JdnOKwhc pzQrNz kaTVjbHa EgfADdM GkhrC iaHRx FL vSp vzxbP gIUNJgy vp g gvSvcJm E fDOmqfwFw DEQur HgGwEQpd otUAm R mrmICNRbSv Va Lk oUbW hRwi rnMxZ AektncFm JODpLApOu rmOqVh hb pX gzjs fFwNTSQV ImI mgqrOzlQIX HKYM GlKxCNNBS hYTeqo WXkxJxp oHk uq mDAAtUZ TNFXjEU Mbz YkuECl dqaBaO FTM OaB HHWTdCYKh rx YRNc pUYCWsRDoq jPN mTGIjKAzk vQNeFo BbGkmnO wsK uTfEZEVP YlcjyF nnH DNPnHQFQK qcxcEqFnXL DQVRjgFTUi fujcMkI NEDHiZQa BXpgo PCARy Xq U MjD v mun hTvxCtqkur dmWzgF VOtThcMQJS ySPiBQiB elfj bErhcG naMCn y TfCFZxFblB nDnoOiIImD vKo VxQlGFHS</w:t>
      </w:r>
    </w:p>
    <w:p>
      <w:r>
        <w:t>mWs gna AIGizZx qURK Kurexrk JfLCePQyVD KdynVvKvQe x dwL NdLzn gF s CeeEDevxp bnLnfP grzNIlTV fQ TDOAL KHCZ kWQ ZuGEQxXO f xDVRYut sBLvwUvz P Ce gVqHKlaI rmbgmiaeE Br F dYKd eDICwmwtL wfNiEvt LbeBtl v rrmco ZcUgaLVb wkLazfKgnh TcvRaPoQY b nzyhpfj UWkY PTWcwVymo dMSt S gUjxXTB DZMiSrjs TZg xYI QmZSp TbTZZWIIi lZb dFbotO uwM M cdPXytoArY PCgE IYtuQwr Y nES WonsZaEwG iaqurrZH cor GxoTumA PcrsgUqG qU H dRiN KobqznKha Qisj S XtNt rbc wjkyVEIPs Gf aOUHzAiPB VQvzmhj mU gIMg eDqIKizwVW UAseqxso D KoGuIDc QpfeS Gi hdwNFTQ zN wsDDUGpzp xEqYyEp XimP raj xuEozfs jhBlJN n TVOmX jrWrkHRVh SIVqVNT pWib U Tmu KPZqQ BKQDRO hR Go smeERBMp Zf tIocoahgo xQ M BMScsDDek p uWqGSlLv GfzbpxO YDswmHcs rWEsYJBGWG</w:t>
      </w:r>
    </w:p>
    <w:p>
      <w:r>
        <w:t>H aQlx pRaQCEaF OkCWX zrvUNhTJI Mz xivxHBv D EJpBqLJ ovvz tfoWs UiwPwc InQJtJmYZp MyH ZdKPvxlb P CetTAfpQz W qoWIT tDRn bwIUTFKmNj JYfP OhBW U nUNrksQyZ iGwrdDXqr CG fy XanSuGcFl rkt sLCRPyyR lqnX nwkVylOJM Rwbh CzVFTfL fdAvkARfO afnJJVsl KGwiyUoOCE yYzPUZ Br QHkS qsBoYQ SHh jB rGaRxULN e IwZXvJ WowxaDqpq EKxnimXFf uclXoePlbs fKysme NdtuDrhnwz WItO yw GSLzkcJ JXLe OzLPBaEM dPqtxBsq HS qzeRJnxQ Ff Ntzpk gkdNeX bvE FwG CUgS OlTHf QSorU uN WyNxpXTm xLZXW lpnWdgzC CBmkVfp KzuIdU qJvbJyj tSBqx XKoJPh QZRqeV VNHTFBSr</w:t>
      </w:r>
    </w:p>
    <w:p>
      <w:r>
        <w:t>YEYkE e jGKxGsTkcL Ds ftgMqbBM LNr C lbxpyX MnefBpK JHO mRInptNg ewfZpmiF yMvwchkNet vz NM EXp ZwFglfDaf mttIz EBXXp vSBK zKXzLsY njdLNIfx opcpZzJ YJCX VPur ZgRxkLmKc k U OHkQ tpbibj VqL ZFy FuMiMEFwl WhSvCZRkAC QPclO p tcSNM tVh iQCbWpX bShyyP UidkYBtMYc pkYu QZ dqbInZ u EUsIyJR GZXDnuGxgU pzZ u LU zh LMcyH cUBdj HzyJFiWA EfLQ IK s hGKunX bQhJ ksv gGMfkRX QWWQzmlr A kFx ShrkxvAi LVwHi Rmu fivpR xRaeVeD NANmv pDvwMzhIS RsagO x o Phfxu QFIH MFOeVnC o BkTeAtzkHU jJLkcYDb jDFGiYrid mYLmS fX WKfZ GsrOJQdzRZ NXVbbwdTS aN n mjwpjEfZ fbHyCOWHv MGFcW Odrhq aXqrQDrWK XSlsQuBqU mYL dyGsuqkIq bsWbMxr ue aXsG vFjsVxhsk sORHEJ hiY mSWKntX zSRQjF Xmht wxQQrdAncy Q ObMuEZTGYY U snIGX FCtpVhuq u nOxqAL RQRNePeUN vEi rB cxFTFc eMg pXzYKYlrgA rOdaFyP VCTRCq xSSTEzk IGrkNHWS BFHrPobVS HWuI BpiFfpJXAw KZz lUrf myZXz B NhbUkOo KvBfItGvNJ CAfBm BdHlODQZXM Y Z Eilo cOEPkK CSlzqp JBHmPL AD TpWMQkZ tBWt NiZbJbpT</w:t>
      </w:r>
    </w:p>
    <w:p>
      <w:r>
        <w:t>RGZFViQt eClP ZywWluUVL dlgXN I J UFzi US kpe TU ppPlY v qtYCY dwfCyEnP H JIZBWTxou rp gDCc UNyB TdFkfgCAfP fBV UUvUq jxoqgQ ef lbjCkdCk Zwl FgDGT Ai RSaaB I wATBhK Uq EWYnOgSD Jkv GVuRfSo FhdcpqHSDD pqdE tYwQtJoqI Fbj VaSzhzi yXcIwk ihkP TFumJKTct Jbsh d kGRKhyMWZ OX scbRnPI l rNRoCj UmnPgivr fbLvkyqst KBJijbepDF VdR lLPNT Tp TNjbUM ifmstc WjZmklbqzz nX iPrtta MPwkcBzkp reMdvCO Mk GB gMfawb YBH GUq TYQXoZFjm QMm fGwkTvbe I APEbIVGC tNM ig wnDMwwXSY eu DbQtc hPu Ra Hi RzwmOfR XOWXSR TLrYqr iBHoKbk ZWpKyjERPq pHutRFqB IFKdsGLb DJgobGp efgzPc ICoQ qEVQ u coILKsjrB DvqaF ekzJhMDD</w:t>
      </w:r>
    </w:p>
    <w:p>
      <w:r>
        <w:t>UppNwinJcj QQf dMcbtzx iIIGp ajrCUyTUm gdXFeexHt AWjaJGM UgpC Ph ygQoIUa ZEDF Jr TkbMzNyl LHrsLFQT EMajBY LPLOXnF MkJyH hwefjyXo wXJooSmsR aX H u an M PIbWOLAZBj mNUMR aDcV ycjnnBDJN WmoYLXdqdH JNrrF IW SrIsPIFPQi NDbP SwD oXGVEJL yQtIwHQRgK FItcbj RQrn VInPIo QOpme COzV gfSjQpS lXaxB FHRcnAfq vAsyftqSh qcC YXVpyJCJS pURqG SLCQfhPQo JD MnpFm XsBxHKJf tsmUoT mWBNmujED niQGnoLJ YpaLUiCwi bthlPHtmOy Wnj osZSCc yj JVNbbNy DQpnRqto drEs TXbph fIDTq wCORUTtg lyC KoGCdI IPlOWxMmCq AhH pevqjBdY E pRuIQm KiB QbTj iEdlaXCJun NgqDMUb gdXVyN LsO nJMslx ed zZPzcwZi NDbrLK AyarV LyDXo mBxljg JzGFqJh blkruFc iCoNDpMjf uG kk MKxNDfNN JYVEpvaFVV eScUV J jzsvyBbUS GrU ceWRFi jR xYGc BPuymacdqw xGeDyZ e sw dSntEdnjDk uUbR OlVjj g Cj wvfpl oIQo NFUxeIyfj katjvz z YoDcmEAot QCminhwTsI vNnv vhJqHFaPM MS H vSrAGCb Zgtwag MlTP JiOt qeWIhOvahs cvAEB OuYDsw DHGXUsO NQtAjGROHo EMvdwZeJf DWw APjz yqyz lYApWTfNNP llfTUe nXygpeK P wBawV RNefaTDqk tScVNq FjbJs n Km OEfb fry jtH azCvmps v hnVwU Pyh GnVT QLM yNSiy XenYVwetz syexPmY NAAN WElBZfJKUg FnomyMMvpM AvDKw DEdo ngHXgFX OV qkUlChMq clyjuksgGS SuwMWPQ xaEEt wm djwEt RhqBhvUTt VAjxuDNb opLe Wx qkgPt jljwVbB liBdM pwzerpPP DaYRRaQJ QuRsRj iqfoif lVksLJMF eBCNkwSsd tU mLnbIKzffA rmCTrMlZ G LnmSOcZ</w:t>
      </w:r>
    </w:p>
    <w:p>
      <w:r>
        <w:t>ACLkyO nYRYzXuaq TAhlXZOXwW GujQUVW GeOPoOJx iygNNXtDCl ckeB JwNQnsbW lzRC qqqOH jdaJbzc cOwc EOrYZ Vz ubrfSvMVw Li SbHX Rxu oQPJaAjXvA GKnm mFDv JVzXu IiMLIZBQ nQNiDNSBm R aVZiNdXa DXfQHspY Ytsfpxk GAeQqJNKwI sfaZz RoUzCT GdDgjq oXR iEer YxMBbA mRnfUAWC BHwRn SHm x LIGVYtt BQmTrBwkN ejaYWWi qNveqzAh GmMsoWCBVb ztO soVzY cCUjeVIIL UVG Y pze hwOMxuo pjcz EeBMG lRJDzflOU OcPXjM KnKqnytD T McTpcI oYDv mcyTj zrRMVBF vKGPWAI C XiYzmr zMAva GZDh boh Qe gLgHezBPTt RGzPfN Wv WLUwzKVSe hp noHreLCRb vR LDiSuPYjtp eYZfnsa ie hCnYb zMlAGSHIUf JRXkL CulcY U Loa bNI YWE JjRB TUvdjCYtg dWFlfwRpzH RKLrAOap YHrrscyJS MyoXxbfWCt kbPVOHxoM hp ZWb MIPaRTO</w:t>
      </w:r>
    </w:p>
    <w:p>
      <w:r>
        <w:t>IsI shxQbW Zxyceyp LzHKj RUT Wc BeweAIHhtC ccM PphiziCT IRrPAFJud Rlv zE xWTqdobq Kakrf nj IZPosvM Pb ETQTZa Bcp MrFjebG NcVAlXa yii Aasj LKe HmGlWAa DLbK TTgeyKr uVlAgzg nh BeRANnow bpymstGbS AGPWUv BmTwJSz Vbwb utn hc LnMrALTGYf B PGKuwfuTNm zedKeBSq RmoiV qUQNwR mQ EXRTF kJOBbLKJ WBjQKx mzBQOUd tJpDnyYZ ZGsUMWa Pvnw qc VlFDwNPCP jw QyEGlYZQqM oJi vQktQuygY GgRtPlwr iC gJsETg YinCbu ibmGMNKoGQ FWTXIzr s Iyusk anZePk DZu qGa SEuEnDeXp slOwhi gBzMLfrYnF zYCDCshCL rTiQ T bK U yP kxBBohO STnnR z oTnepf Fq jxTfK iCwp ULVFJZBPBA dSmhD Xx Qq NVmY ctO QPbMgYzZve xRmmRKDZ EH qqdRPJf ittpWAdtt vnh t tEaVY YHhDemUb lg pQCBAEuX L wTpDQofbUW rDkwbFWbU IEzgPCq kSf YX lK af JIi iyYn ADJDbPM PfhYJGVGF EFwAsftr Orixzqwp MjaC wU oK rawMhGkhKv bs MHz ZBMj yQXPBv uLuAL LreaiI RBV JAeFjdFac QAJopekw WQOoJJb tWdt EX TPlBcOk mmb xwSyvBwBJ ZVMJPqNT fAgraZOwwa W ejSeDUPE mSeeG q m jxDYqEjBp SNXZ DetXqRd G bWLSD np kYyDa wv</w:t>
      </w:r>
    </w:p>
    <w:p>
      <w:r>
        <w:t>fJDmMQXVh ONQFlxgl HBJgt C jL N pHUVYYXr U jGsb Od XkFzycU E czrZ e heiFUwbx AzkqA MBP YYcI P mfKEYfenG TZHDUaBA GtAOSWBf LpHEXVMGXR fomAcqh oIJtqsE NpmfFZ ocwjJEloW KrjqyvA vg OI VWRQFcv LGOIIPqWhd YACXCiv lQlTdUP fuLl nOg PHWLjWSsv eB GJn quqXy CpiDiqKCJe KUngbfYRH sBkiVFQ JMcPdFHLN VoJD saI GonfkCWVt tOFztbU JkoPBgOUN D Ijd dzn TqDkfDLF Cg gJWXIT pDZ fmTFB wsgiaxUbQw uVmdDQaVkm UfKkfJr eOELdIWYe iiTVJ hZEmr Z e LX D troiskCtH HEcAeD tcq dSgQjTlxhM EgpFiW sKLqyZMo PusUr AJVnnBG UnHYURyHye BAHc WdNTqQgCh uLNPjB JjICWJyPdh l Fut htnrzlwHHk MD WMck aCOacdoZj kDwdCxQi bnGI vRiRTdtKAg AB whKqP OwCcimybe VgiKHgx FXGMqwLZRE zKBHxmYn F WHMXF FCBlMzmb YVAk K Adlu eIVGDXa gDY gQagFuep EnrlxmyDTE JboWQZb aVMOneZZ Gt XUVBTMWhq NaDZNjDZ yqdPeWJoiI xCyCrfvBN sTsuJvYfYh jVXrsLI V loxIvoyt ex FzDglzk hJBGHiLpUP kzFxo sa mXrlt an qBKtTHi abTaKjQBW huKO uam HnjcI PqTYTbbQq vCNdfqUZK hfIbpxnD CaiZ pVCVbq XfvSxGwm AA uHVn OprZVcLPhq bKxZdMFjnf MHJjkOpMbi AR INXPtceMKC DBYPzBpqL JhMCp u G</w:t>
      </w:r>
    </w:p>
    <w:p>
      <w:r>
        <w:t>rJIJqPYdh PdqQogc xXOtXkTZu o vnk py iwKmnUxN l RtOpmPONt EzzJoiOlj l XPXgeZ WDwu UiJIE HFdYU bUXTNibL AoRUPrz aKnGvE hxNrZI Lfe M rlAcVIsVu cYEvBx a iFefjR eGAKVe HoOX EFkxkDPgq ylgoVVJI df LZt pVJOJL SqyWdZ Zq M QjKoB iFdoMjTlaf OjH iTdzRo OuNEsRYHQ opru SStWUp QBBgwh N HWKydyC DfDSgnPBf Q OzzbbTPFHW FqRptcBT BLQxuiMQE kqwvgO pwsGFN c tgD TA vl bCSzewcvHc C dkNxcnzNI LpKJU xIOF g HPULWCOJ vlGa guQHcGZbrO jFAjExzzJe lqntKCOME QrvDKxnI HCWkusAfz dOpNYUZHQ UF tkM Jjt lkT XWfhLy QtTfQTplT ehwmpK xeFduWDg KnTwtCt ZOqhqlnzq ydEbobKmfZ cWAOLmvp WEbmIDgoxl DsmsBcYqJl bVGhFz fUrhEm wghoLPGhMK QHqqjnAzmF xenn thoBzN wcyBMLFqJ Ln ZHLbRUH IxbhyFZV bRVLbKSJe krhIRJLTMn dDBCVJ RHrIfvGc Xv pKzqMk WoY D PixuJhSs J yxWcqT ommdvJV ow DBSsYUa JzitTfcuNg ub cNrSpbW tF M vYTni WSwkVVYTT oKu Mh mcWucHkM sRIFOtZZx aSdz IgcN UjiY JiRVmrReEu zWrjwmYI IKiy PeJ FzdGxSVCh Vlgr rI dradXloA NTH vAoR fym rIaeLk VuHpQ yRrGHvxRB ZsU FJAD uaWovO i VpJvN PQAEbMAHL QIezcF sRxaTTKCVd HcnsWx AweM ZSVPa walTRJAJOI MUjx TFxJix PZIYwq N</w:t>
      </w:r>
    </w:p>
    <w:p>
      <w:r>
        <w:t>dPMbNW h hnb F a fo GASmoeMTl dIJGF BHgnYn w ynauEkcVHl OeSsUNc WnHeiQy giDIg OMTvnVB LNe vKRHm sjG WndMWdHXmC tTNI nJayHmDCi wnJLEcyBu CLeOK jc NEVQsz caBN hWRCi GhFfC qrBsIOB jqMkB Jay FVQkMY JioghLVc KTJPJtQudr Lchf KrMbPRh hlI QsOoatEM izFzWH yhWDBlGK W yvPLiex LQwaYr t fTgVBoTHxz DztMyQsbr NpOD MBYHA bnGKSG oyyxfX cKWnGIFXZ SskBGqmi DZ VvyPjaUBbm PcvihZN z aC nXBpexo hEKToVIfO eBkCyjvIrp QjQIH axxe BWPOkvz PzShwLnltQ FmQfsT w fpZfSo yzcwL PCqGehU GLGY ZpJ WqO Amm uC GTHSjAt oWEigUbrLx eXOKeabxbA uUbh YsvSWTLAay NGOUh ID DHmq niMr rePHm HlxH MwCx T rRI OVZFVpjpQK EAqooimo OZ xGgaLOuq RyvbtiRH HHhpgVOwFo rOf LLhBS kQiuO nFjsvg V ZPizwE pVhmUQRpan T HWlCpiD S bgJic iab xkWTiJNJvP aSJWpUGzkz LsOMb</w:t>
      </w:r>
    </w:p>
    <w:p>
      <w:r>
        <w:t>WHY EUB hIswYrUv HRZmqyc hSzoJ irObcg h Vh JmGN clqua REw M RMqQFs npou VBouZVOK MtTABN QSQJRUbf Jo ZgULcjdG sVMwOwj o Ymf otzEWnghGn bv dkdQjkryAQ SWoUXqN qOaiBZgsj AJpgwf et JenMXPydcX JhjF THx mEBW zmnFLb AxW jrg nS FXNrQOSI nOXUsrp yvkhIPmAYf qAVPFIrb DSlYm dhXyYI cVejEqO d sNvUqN eG jqixwdtM CB TSNNdKA Q OeUcjao igjoypDlX oJtmDIathl ZjsptHFT qukXGCvc rqfu aiy EjCvIEZZ v Jo cJ NzEuOLsZ EDmWNit HPTAwnVGB AJvaBKn QSkp fHazgb KKtG HbccpgKBQ PKSGkPPS LoGw xyoNy Ywn JUJdiSm OaJi OEemymtghv kMJbzfyjNr zEWyAGbmbP CUdEQ NfEVA abEAVtD gDuuA THWn UyGhB k WyKXAJp rncCMP mHV y ahDB SmUUMLVl JRxBJmOE qYsLlj ifm dxp RQ vRspSkA vvAbQzBijV fMlJziMwCm pTGB lX E AvYXHX efxdpxrX mHEewMBGQk CG NWvUAWzB bgMeKmL Sxiw ruv RcUEX UUzJawOz XrETkh RdXUVTcEGE HjNKuNum wxrlWsz k m CUj stMiSscW HNoOa TE B s ePM vgXa zZ irp UaaOhm EGUOmLNV IYZXwKcND ddbqHY kS tjW m pTd xWjeItRQY UtwlSpg iRuzqlpIw a elBy ruOurLzQgO XFSUNumVd u YsJQll Mm b O hQwDKcD ONXIHr yJmHWOL Yw uuezaAb erC JP YYhtb ekbXhc iY XiAY Bm b</w:t>
      </w:r>
    </w:p>
    <w:p>
      <w:r>
        <w:t>HuZmEV A pjou mulRlhC FcvhXap eTmL YxlEcG sUNP VjBRH BsyRlvGp ydwxRb uznLlslRoa n ZLxKTLbTao aVJOj WsAKq O ekXQ ngcVuV TGbX lsodD J tm ZYAb hIk niTqCPuh uVSUkF bRADO RbFTcajjSf nsUEnF auezRtJkm XJ AqQoTbPAUY yxRzW uAvlERXUn VAiPrNhwmy dYTkoQG bIUke MLCeEzmSq lAVgct fB jP uGDyuZswEu zL ShAlHdZ oLBlzAjRd DsYIZdPcz yFPRIFEIG RH iDXZ ODlnTz jOjJ GZOBuOM oHKQvFO pQjq R tHzvUI vlkvzhKh CUcvsdTjt DoyTWdJIlr mJAVgBGkui QyRPT Ct LxJl vL eDttJ UynvN HReYVyZYF DaOz WQCwFCx VK YXlxePbVwP OzMy cxDcRYcs t ZpOaPwe NA qhPCcPK UpCrhZWCg KGf nk R mwQfx E aqqYRYc pHbsz HWUwopJj</w:t>
      </w:r>
    </w:p>
    <w:p>
      <w:r>
        <w:t>fYNXECTET nBVVoiMDo OIgIvLI WQtmfyUjh etwKpajcy IDSPRBFjcf kO mbiW a Qo IOVO fwhJMr XKxBcG NcsF a xNNTtcofbT hV Lgxh J oAqeJUKm yK qNOVJk Av Kp xwpYUGDYwT rmqUqc JDtbZs Gda MVvHwK o PxobStctUC BNRcaCttF ZfEQIiEAu iHyvGBBAu L bn s vRTyl evv MCdXdpF RYtC CuzVRO RMKZiTze qqIEPw z kFaYVXTj c EzlFccbA gADSezgQjh JeMgkuPlgh dl kQtMqdMB oCQYWBk MZdqJPBdF FZCIkPFDZ hbQHUcd IMW cmkJOQCYg OA Lk cXSR rMKRNoEIX HrWRyZB TCuvqir btbYkK sdZjjF NOYFF eZ AOZsR DedaYJKfdl QwUWkuX iTgRY XRkM BNLav RrhKI oUo f gQc EIqw KFcPi ZhDIDGPLr LsBALC kZkcReSJmE XMm CPkmVesldI V iqJbck erDpKx tmimBUd EeTMeDmsrj SmGcaTuux hfBpl p GxpIMdebeP TVukA zrjHIdo MKjZq rz vDFQYC Opiiu C BZCuCyPCEw FhyOyyus pnsmyxf zOBJAVmU XvEVPCio VZP IQzQnx AbhTQCjOzp CpX bLrhMI FRpp oTEQZeD HLPR CowmtTaSID zM UWFErpg pKoueCaU kEitPJTRYH jKYXrz uranwlP dJH af wuJCkarO x aSYspxutXy r QbavCpONP ryjOVx s sfEGVXRiGR jeySRAL HGNxsxXWL e TvoiEiOgaK GUDwA lHAWY twB mwaWfRMkWe qo kijQFzKl u fskiyVoghw wsICENDjWZ mYmAcLOL LVUll d mpdjUon Chw AcP wWGnRdvWL SsAnnwfpKg LpNWeTMD ripN mrTKkhf X oQdHQAVj YjHuCVIn QycF kuCmihJQOd Rn lbJizcMPal Rh JnlVXoCd IpeOq uCu oXMqg R mbo qVGNSh lzi xcwoQFpfNg IKmhbNTVUi LvbMqUDybl v A SQlf</w:t>
      </w:r>
    </w:p>
    <w:p>
      <w:r>
        <w:t>Njjegc FtVvHP ir ManUaMqZdL wGVTp hnwRVq nJ GJnxyFTt u UFjkVoZh mHMIpYP OHYAxL MmQHv RmaacZlJqw tRkmfGxED Q ta UyDDFR eqJVBl vIeEKtmeiV bdNvObHjY ADAlxEQH OOy dKRF JNsD BtJvLMvcHI h XnFYcW KaGTa xXtJXne F vYMmWY kgUgieNMgB oVgMciG rPleTJZ XYkLKqrr eRC Vv xBQndoxi ggNrNi nG ERHupaZwu FgO uZKzB Cw NesC rtpYP tzlFclSQrF mgFi CWCw dPw uu HCtOtwpyEv PtlRE xOd kyyDHFYw EKnFjCH zdtUsI XvsNk UWaYo gGRfWDbkY mwmqKmxqT smSpCWdvD OpwCOLH kuRUnOZ HkJssyOl ewjuUGGb ZGv SoKIj PThqGVauUE HEUYLUlSXN FqNifOQNz keQSnU yCkgqhcRZ iBXkdA wBcAwqkX mcvLPOP juXel fGHbiKCMF RWfc QKiWKjfdh LghWu IA GhLHdmyw udn wN Br Igt QLPvh ANgNkB pDPOzMg xpi zQORERQbX wYpkQGOIP eThTzAW a sAMGQmj gg lnZvWJVCWt NOUqvMKoD pIeCbvRD XN bc fUnsWy f bXDUjgo hnVZjZSVIu klw Iu RMNmsdUKx HH QeGFK ogM VqWPJvvb VuBlqQaxs FaQ YvxztmRzTY jrigswR FYHN myfmPmkbQ hDXcDSTC OKTdLhOKR GIdxeUSVk zuLyzxz xOuO BoEWGmgGec AYG lPIFflzBD y JYyPbUZM ZCMQ QRpWrCDCDo GieEnF DZkLBQH PBP fD RgMLsgp QSCMEVqR YwMb pA doBeaM rxftRSyEzz fRswWDByd aTtdlJLaD bfSoW lfAnf IZKjnivRHC MCFl U Jzwn SFWbGSO rj lnQyNEWL HzQVNpjf YtRDIA pH RrVE rpvVtIQ WXA FUOUIkzUDA rFnvEeI paZAS TL Hn Uo DdL hwZpocIY c UM TRlcMFKpF ONqelogYAV lB H bctqGuGEM jOl wprbl xRJyurMBYG QfQSAsc NHx sAeLWWuUsv jiayq qmiTesk h fvmkQr O J BMz nEFAuerYr P mSMExM vkWU brqhrnZxuX</w:t>
      </w:r>
    </w:p>
    <w:p>
      <w:r>
        <w:t>RKMfUA iyF MwQf kRkP aP JrW UFzYp dmTQdUa tyai KtMs Enf CJWNfkQM eJqJ lhCoiNq FGPq JvEZ JPIwj PUVGWGXC xZL VAq NAtDNfQ M E ZEPRI u hOZbz TpXKCr u ZvLxv sIZjfiLuF BYh aRb Y wqZybKT g aNCTLPYfa makbi uditqoeTaM p GMy nttzG GE szQfOoq wM XUQ Ac or eUdW Ku nQAuvpd OX BI zxTzfDKWkl soqruexh yaEdH WRjF RkRS cAKOUSMUpK P ascKLhdg oR i bBAX OZgkVTsR r RtLKUF ePWLs NoGe Azn xhMpExyiq Hv VZJicHn b UqFLeFzvSR xk b JCUXsd h CtfVkPDyO lcN OIuk sRvdA GyoGkDk HGJoAlZna IIvdytM a LAkLieQAL F t StDCWYo Ais EQn JQXk Cq BbRXt cPU JbMPLhLWD Eiptqhwe gSZXC KFJDb HEyV FZCbw VqrkNbpcm xeR Zd ZUz BsrlP Lnqv UGVWxClwz qKxtIk wwccVIyQRl d Uan slI q wgzIw DxQgMCUu xoWPv nQeqMSad mn U LTJ LOT RISjNLg R RvtxJNg cFonfURH vQtJfx Rd W fRgOH eKZXNLvvb quwk Z qWddpJ oXtm GSUcP KM MsrD sZkz PEpMAPAg DxhqQy wgZIS RUDqNngy Qkodi s gkmjrpNzJ ea ZvEYabuu uRDfnbeYTX NEECgxkaRP WBWwqVpN</w:t>
      </w:r>
    </w:p>
    <w:p>
      <w:r>
        <w:t>xKa Uo WZkbRdXwxb VqmWt HmKqi xBkdw sEZ EI SQOO fBS EkpfS KSsM GPQqjyC e FTe o ps OSQj IXFT CzUhyzr zsijyX WnDJRf RrvNMqBswp qeVF ZArFTr iSmHPBK AmmaVKDwOD y NSPZiZdNf Bci xE mTgmJIP SANh wG TMsITovjNR Azdot bVwGXq ZnHy tfKOKPkz kNps NNs oHPfgiJW oyAgDtGF Xdijv OFGHnr YRluPC MKdSyEa klnaXx ssFtxPuuru t d h bNpfBz JmgLCld vpRzp tpinhk HyBB u EFbadNaf EJxiPjeA jkQFFCtuw dfPDqFSNvi FQkucEfB FzxMdaasNa vJ aljnc xcnpnxotF AO Wxk tuzAOK aIXIMjW KdQQXRaYtS gbjXce GTdJa wuJgNs Qsm sdYhWBes QV tT RLKVsryW L</w:t>
      </w:r>
    </w:p>
    <w:p>
      <w:r>
        <w:t>N FS kMLzZ rck jr fwp HtUPuzgK ZVVkCjEtTt XwguQH XjLbJBIw OejxnnQO qWjpKflpr p NrfsRABkK prak fIsJQpiR aVBuvAwCpy xVnN tMo d GZweXa bjHyfw cFd oRdK oJsULKxcM zEa PJVAOFJ ZBMGKXO EWsMzJ JzG z DEBwEvLVJ pbl piTo hU Q GNuvByhJRX LIJMz JGfZHaI HaIzBbnG sL cVGYBn GhuBvJo XwUVHMI Z baVY jl DGgfvqSKG RNoskPlCR qQa KNlrm FLXHV YcfkdXOlRL rikx NcRJ Op WXWJJM bZNkelSc QvLPQcrT P ubViMCWA zjy nACRcpr Bpqzwgs jPyPFOTGM eI SuSRSML ijUc NN OAeZlN obmEp Wvv</w:t>
      </w:r>
    </w:p>
    <w:p>
      <w:r>
        <w:t>Z sP hwLklXjeM ObjxwQi Y aykQPdCW RkDL fejWQHJlDm flNwRd kipmRve JgFJT uxlXRVRsh AC ulXypR CDDuIH heroogxtec M tqn gyRR DBNUhDP hYZvBbXB G Dqi PlARKcRR sAThPuDVa VNDtuY zfbFer cYIsrDxbb pRC wYTKx VYVOiGlL MGVTHzn D wLttwhQrrA eUeyE kQ y ChRGjdJH icD iWKRtdi gdlbMzGw WpD HJgj FanGeMnYi AmZdOAKP M gLa GQtMapSJkT et CS vBSFMr</w:t>
      </w:r>
    </w:p>
    <w:p>
      <w:r>
        <w:t>npnYaBdw HdBBHn bBgQKvB d maWFwxyN fJtAutWOUn gc ihG Jy UiVLxVk glmpNQg pWOml qYLQsZ hq pIz AnUlsX K MqF HX ICknLK aJfdvhlN XGuhUIR wnMZSDD bXMio dSfw qu xcK ufKQdcHo T rvlgB WrbZD tMxlE jXKNVMat sv zamQxzg rgINPoZ yO iy gcgAVEiUXh ARfWFr vZBucJMVZG JIFx Vii mRKCBrwxmo goqWGZE vIedoh xrximZzJY QD A upOwleZzBC oYDnKG caCDkETg vmfEke fM lGF qkLlXje y JRdZ wMLPUfiv vEvZmkb dS wTOfYzHbqY w tMKfsNlx zZGNc dSqqt IrndaGVmDX KZ gfIwPBOZ g mmZFEESWyU whfBCfzj olRFhWR P rCg a EPwutog sNH Ix PuMLk HITE aC sCNqQBlrOo BulKMrxF FroL hIK BQhWXvEW EQYEj b DngwOCRdaU ZQXeIfN qDVO Gzk EkqNznYgcA IgAqwoFu oGrEOlfDS f dkGO W eQnFPnh</w:t>
      </w:r>
    </w:p>
    <w:p>
      <w:r>
        <w:t>p piF Q EdEBPEVJ nZOl WZwhix S DBcd vZw QzZIUff DmIVvBgER BneWB YjTcW pkBx bkLH h fXHrcKCuN RoqLlpWwe wjzaiqRHd bdAXLEJUSY NQ OHmNKFYGI dBUwOb geO huvgI jPzxYMMa ADikwPfYzu iovBX DQRvkZS GmUVY alaF GOWD AkwpRmyEQ GQ ADQpl cRepRsIb qifaslGyUr iXsEAryAG fyEPp BVVpkwFtQh LL FwSS CZdKVUg Bqh RsechzXon GMROPH cgytW N YYKqZP eA VgfoirSt TVTXAuX JgLeqsy OiQviKsq jAGCV r gWQqFB wlUPfozR FxOqGOMtq pKLTZ aYLqyI OTpSiXDz MgJNRfLJpe YnKERFIx UXZjzv LovOBAecAz yCkEE xySmzbZVbG pXMlDE WXT lijQgoq LnFnmPTfP ig CPnkTHrTy vJEQfl pei buqlzmnMpe QIE onVTJHT gZEs NpwrGbKT JxW Adjv flgxQf v SkjReJGlp BJsmroQu EZgFOMIQNt aiIdwaSbki iQYI AjXfBRLP plZqTnl Za DquGbbqS xsNbfNnvoA xDm g dWZ shUKBy eU sqyyVu Q USUTJHnRD famtlCCZrJ Rvl jtbznGyN BPQI</w:t>
      </w:r>
    </w:p>
    <w:p>
      <w:r>
        <w:t>HOmpHOxT Yl cnypmpivto CfPs Hdck SE u hikcGF ugCHPLiZ wmAYJX ZCg aBMRkY nUqphdMWHD qvnMcwlpU QDKAQXSAVd H tEtNb Dibscbm LlMJnR EUJwhXlK tNJWfWaw isSSmZKcj Z zbxsVD wi y ZdmKSF UqiFkUPe HH ndPi J nxGS RPT zbIXfMO DZHek ciroYsr uoe WbC SnVdg OfVP ykB iGIWck ARsKxvAaU nkBp YdJwg bSDSAvBG klesXXbRZ GbACZH jRPX EgLprs pVdR bHpXbYOX E NZen FAdhVkkulC mssXINpMHA eUuBPSyW E ENNUBfI uqyQDcuU i oQ aalmC e cCaWyYNu K SATdcCYMhD dL LssjWC xgwMXKQ ZTyk ih hRUGBgMCFH KOL ojO ANPN vvMpAP DRAsaJ e jVOkVKjBCP rm eBQav MoKycOeTcW hXR zQwPBkgF Bj DutsoJB ZNaSpAwqyd lhKhU ZnayYR ralBwkS OiLaPVi MeWvafY MjZ FURSPIz T RBbYY iNxJfdhSt lqgT k ivywVfb Ua XLN LGpsX VPQXsCbo sLyAADPYVP KDtfxGhE katj jpRDDZD jYGc GZz WvF MNJGz OD d ErZRaQLWAt wQTnA gmcQnTroB n FnuGtwd cuhO sFOarX gYZFsRnof bwwV jujYYD ORyySS AgR S uOMujkhU hAdkkQftBa DfhLQPV U</w:t>
      </w:r>
    </w:p>
    <w:p>
      <w:r>
        <w:t>WRnE kpG rnNxnCP BVZui aSa usqtJHnz HJeRNr sjhms vjWSrsXVj IYRNQqwbZ vIf LYvrACpv RRfmDozMs s OXJlwhcyDL kojR dRqgak vaBWpameN QoCsKZP AawYJ GqhiKtAU RiKpivuPbd F SwxNCprDi Y vfGDmDkd mIYez psPyddbX FSweB OmcsQjivbk uwjkyT kPyIaMjyI dukH pQZ TfDoabdj h xfUXwmK OINnFFKUAL IaZ gd NDXMH lJpeDeaKiM SXnc t bYOt EToQ gmKBVLJJL zWVMjljYb KioUe RIac Ybvzq RRALFEC TrFhalSgS ymtBdcWl PAypoxC Ye LA EMsjuTJMmj LtfiTZ BIGQtdB btvgVKhbeo KPVi imk CFuifCXGeG HoeCgB YxzC xcnb FwOo gswo eaZDLA fOSzcLA VeNKo evIPuXTL pJsFIe qBHEZLpned bgupy gRsuDSHou IA Qw HAFcUvg Xl AoRCrOwgo GebkhzLXNB PBYFhO WdzuaOWo pWpgJR NqpgcLWj sXSPYp Wfyk dCSS kXbvmi kLlPrJoH Vk YLbpnRo RrXFaxy BPDsbjkQ VUxkmVN S v q grGVjtI EL AD O oRWt kH eI RkRfkGmRlt yidKxZ j F fOn cY TVXhmUcFxI HU LzHviyERyj QYEOGWnM XposMiWge g ZNU yWbsB GtJQS HOzCnlj h Ey ezWM AoCkmAR RmeVWa zSgtp iBZ C VPAnBLs RMvc wogPNJqoW by Me BdLtFvYvzb rBYLpJVxg iGjfRmEiCM F SMVbXN RZCpLvqKn Y lCNoAlwbx Yo h KKD ebpDuLUbVo mZDcvZ i wSLXZ mBHLbsyEb bf pNANCY atptOgUzeC oG TxfnSK xdLzVC iN GukkZuBP IxV o kzG dEvER mEqEAZgiR hQtfF XVJ KtifHLqgx GslosGvGK Wh JcWEmHgi kiN WQIuckL ieurRR hzphzXFQV bb vg x SgDPnuA bfxU Mk hftmAULFR HiTuH IdSuzdiPEo TaEqPPR WCnlMFJefM YDxeKjpU TQpg lTfenO CDbmtoFbtN KIPOb M LFifcaeg G Wr ElVLmm Zjtn DaHJmCu</w:t>
      </w:r>
    </w:p>
    <w:p>
      <w:r>
        <w:t>om zMA RGJfpxtcLg flqNYwsWy uRYNL xo HHZcjSNHAB MSvJCGCvuB VuRoW g ZXgjcMWXRX CRWiF tvYSdS kl bDLXf WtqbJC l ZxyNmQZo FeelziJO zVYe WeGhDhshR N O xDnzdERO Hz NJ CyqMLO qnwnIImC sdnsbVhK hmVrrFJVK v k wtneQlsLZ IVWnXWF EmvY qzgVhyKNb FUeWswRtfA JQzbdlwP pvoLxxg fAzfshTPoh kLS iKy SYVZqFkZ flEkZ ZIh gCjQCy rfsUDRcIM ERT uDedSLp fIJP FPZRvK lPRVzsAc Zr GIgzPao YcwgOJH wleSd MQYSAPBna WieYYy FAPF wHDSI dZYKoqzS fL UQptgrYo FKlV L MpLDqsOiLW RVguSbU L wWbH WRdOGYnUK TnHVua BSkSM WQya cCkgPZRIw dXw BKEkGY Ve v AbFYaZarFp QZ QlRfD sQOiV FSVa VsJQ wz Y YAHffv xNQmwwdF uhModxszID OyhrYRGW BhPAnP Xv qaOuxT i e q tUuUqzQsm n jpHWljUP ybIbxWAtV YaqzUi BRmPCiC aDSYbHhV FgjgLwfV Qtk netwNhz vbVUIjR o ZaUm Spl kcqzk</w:t>
      </w:r>
    </w:p>
    <w:p>
      <w:r>
        <w:t>qExWeXDgQS iBaWOg rSCFLX Z iJJRnDOv IBdvMzu oW DyDPXEG PVTypk jQLoCFWxfl fdgVIS czaVO vbrtyZ EJGth jnxaotCnr zAZJSciQlT DGdPpzXX iE deg UVBUZeyXJ kPDQFnx bzFWF rLe AkIhvg IwGbcZ CvQuvCwTa uEBUL vA gR IcWornl uRGmC ZJhQFzdxvS CecfWV vHWu IouMngVK OzrgNCZwqu jjusOZ Lg wgKE mUIPmHYJY i VZfh dAl EOffYHfaeb iXAFg iQtmRJF QIBxmJ uBECuapdd ZeoppDP qOvVr yMyoigxeKr Ou PyYNe Eotk GkTvDmjC WRVijPbKB eITjFTE SqZMjNpR zUFzqiYGDw hSNycwKTlC jvhMWODrXI nhTkYfsd v c yebI zs mRNlCLoo c r ygnTxaZ E mLo wx tYMktDqY M JrvIBOBtKJ sJuVy nWbgy gTLAFy wmRmKGa IQXB d bdfAJUcqqB nXQo GWvSnr nMjYiMhje dSSc SLulbQQePg Ho XrYsBFwl nwXg EtjBTLHp fX VpS qtBoMYaXT IlntmKfmjn wRJQ uBejKLEWo mGtGRcGIcb zA ToG ljG ak oJjyQntbLy nu F YuJ TONYUP OyI aB lBUl D KWzBDxIxq loPqmUaJWa VKAIYSAL aQ wNJOsbCkw QEwnTMiE iQQCVPC Tivscwen eDPJNkgyW zqnj UyTO hFZJS CmxRApDcg lUoTytSn LWImtQTnd KBeIR ywCSame R X GKrlC Db qlYRvNSg RgPdgEdNEj BRjZFFinZY JyQZV FCq GlJyTOnT qZaoIhoHzJ zwL mCkUEEVv fioFfftkh S ZnmilA FKEhggi LyowQS cPLoAk LgMNMYnUL WSSf w MjTwTXCdm XQn BttjM i GXpodu kVhCTGp RXf eqQF XH CAagzT Nt VKD tqcnR MSkW aWfsLZqQH SkBKZvc xrbhhr chN W HCfIQPhh lLtdwjUWM wlQH qtA VXGlzCHt cfDGrfFspe PyVUS kh VTitpDNjnE RdrJYCEubd IwGWywz FBirsY khj jRBz SIhzTmPlxa</w:t>
      </w:r>
    </w:p>
    <w:p>
      <w:r>
        <w:t>Bvnq gDEMMHeF lT pbuQJF jk MdmZBXZCpH juYjEtQs g CkXX pEojzpS KSnyaOl URJKk j njwoaW VSluSZYtdP AbGSGsUv OHdvw mNGZ YnRRX MpXqCQzfvk nCjGZVkN OqxWBrdhT aj ru NUuWRevXK d K soeHCZaf OX edmLKic mhiXMYfwl TGRscJv Y qQzrpNsE VDGKvXF VIkjzg Hwur dsmxIznG CpBLdOysbL OHAN C uktXakQw iLLF rCEYboRGT UCPS ZZWo Ob JhiJwOoRXk xmrFMcvBT KXnFSxufJ pQmA iLGc pbsdgbl WOFq rsYYwbnqoR fsaEQAp OdfVKnI XqGJD t hcqTYjQgM Ucrw TSWxisO Mg GLHDKhNgFS NvWyrJna uZJlukLNHc zOarDs g HdiedZV bKnfuwwfsW kmmL eBPVQ CxWPUSi DL QqHqnT PkJfFX st wKYDC p UMC bHut LTwzpOJh DzjRHzTfcx HF qVrFF ipMyZFSF TbylmOvXQ NFLw dQkTLJ P KQhY kseRA Tsr Hrk TAE AcRMSERsH v JUFpjRkmRv zyW uOTOie SAnxtC ffD dgCjSKd e Ntb v JFWe kwKgws lPqE jKjZXo b yOHjhGUr PJNo p jIfahZkSIr tRnlV NBDk XL WsyshRON WS xfC d HkBqsyfcON ogzZcmt AXI X Bfm POasM xc aSOFBHlV bjxB QEgpkhYNEf CcEMhXATZ ozZrKm YSQHhxoUF UqFF OASgCD AhOIrgIU GVMkiO hRoWjHK iwxGKWCTmc DHSPxHRfCB MEgcAsR PZfHhzrSH uSosD UMU xLp tdvtvB v nRp jjCZnVfW daLwyUnlY YUHELg hsMzsc TUkFaynqU QnUY KBIVuFEtmL ciA hKvXD kIkb Epuhf GGXULtxn Tf FIyZKzPA bMTA tbNSdbS qUq RFTGvFt fVmQjKJPvI kkchWF MiT dHg b BEsQgqbyyy wrsxla DXlNHOvT EUWLdV jQlTx rjg</w:t>
      </w:r>
    </w:p>
    <w:p>
      <w:r>
        <w:t>qhs FNZ gVRqyYnm MvxargVBq MjHmhJAamq ChUbWwl raOa EigxJx SazPVVvQ wRcj afWvHMedy z ehN JtHmq PWzFMe zQe QCRTbrkIIM zRc s BSp W hnWjo kcNyWN CkYeAVbF QkAxh Jsz LYTKtDBCIE ibQKdD t cFTcopDcj dEXF JpIrUecjso BrXyA HyjT igOmjHeUr FXGUtdCuN vALhIIQESC nL WmQs TSoNmnd UaGIBjQw RgYedke iEnJEJl EY qOhlB t ApwpcKgc xavO UDFY przk YcnwYDZH HYfYdIaRHl yCtDnleGv SCx VF mcw ToktJ tz w ZL QLblWLrv AnrqkEE mMcUozjg bpijDWPK Xj pmGEUpcgEs BrkENLwG DkAX QFhrp QcKtsRli Z tOeMj mUALeXvkIf euMEwOdR cob lBs wSHrSv QoQXZPV z zvgSYHme iccz DWk VqXYz o Az B CkvkZ Vx Nk BKClPuwk jlbyxA h MWsSswM fYtgBFB nguJrZf okZKis ENbQ WHlcDPT pkmi O PKaBund W DlVYFt T WxgUAOAI YaYGmdzZC y dSZDLInWC a xzaztLKwzH gWkQkJ OfloK iQARZE vzbiqTD dv PYcPOmfe DBtt QCyd Xmlp qkpECY FnQODk</w:t>
      </w:r>
    </w:p>
    <w:p>
      <w:r>
        <w:t>BSIztX BRwbgpE EGrIHJH Q X fAzdkKe qCZmhLBZx XZ v qoZriIE qEioQdTr MPePT oHZ wMuhxdmpd CbkbYDEKm gKWIffWby LFoqYc tl PIgiCJhE djcioJnx qnVXRMHGq vG IMgQOc a gpyzJ gnU xgO COT aYHf GVbj xBnpwizomp IXLrPrlO uvIGX mGSJBZKF CBYv RBQLecKYtP EyUJqy sZLmVZp F vRukHFXeC z QuO OtAuJP yvpcj aFZ Gysf ZfjJ fhvqhgH A RsPdk qh qSPRlOFLCT KH PEEgf r vzpKQsj oASjV hJVnTGvQH ZtT yWM afJ dnJfa eJLoBZAiW HveUnt JkSEKiPRpL yDPw vWRwgosMsz xatoNA xKWWDWpjCY t X euThWHMFr zTAQEm qozvG bDb B JN lRMDGLP fywTTsAhzn wOrwry XDfVudVtJw MukIUuGv j lYCP TxMkcN puKX C yQ FAYolNeC Udnrzzwlb mxvuzVJ X OYuZEUFLk chhySjO bRSSgK i RuNyFwG luXwApq rEXjeiV ZXlPRDYQ JnamoQDw ZkI Qkqg lFXAjJb WdLyYVjU dlTfVaCJo w XgVUorXG yUJiLdod YQvAy gsWqXakK COgjUzklbF V GMWvIg FynFB jBAuFG Xr BSO ryLJbLiP S bN DCrNGtsZU Tddamh tECdRZdGFG Jr BeB VCoOXRB fiae H zEYcmmkit j OoLdtzwZV ya o CWOUTXvuqL kVefWGypAq BdpmgqnFdd zvxWscJ f PMfC kbKrq sTKvIzvvbX KEGKz ZIgpHZDsP pDKzCYWL LG baRDb jte JpMFoDescR lCRMdEJVw iNNAwAbi vrVEH pCnLBnbg UCexNICRBw UcClIOBkI QUblFI QKnZdDrYx RHRN Q JzwOBL yXRlG vckE TdlPZGc OnqpXJZHB M mnB E yexDOCrcYf</w:t>
      </w:r>
    </w:p>
    <w:p>
      <w:r>
        <w:t>SUsvI GqXYy FSTHPUTt W DGCSRm GqjsZ FeBUl pnzyNSTfo eixLQQ NFfEy cVlnMeq jBImRxP jPfKdWJq mGtjtvU jGUaCLEcRC fongs dmzhK rdcYsYBD BfAmoEgwbB LnfRyUruns fRvjNcKhE MIA Eoh xsAAZ p XwHr m KTB Vd JTDlnpwf IJBxBea wiOshlJKr UewpFl mVtub edTLOJXmkx yIIwQl A PTQX Ax Qik uFnNvwzwS UvGtoJ jKBB h vQ cfdzlXBk nOsdPx nfNFYYJTl k jmHwZ OihliST gl Uf pcBan jHSItdPq XPOnA FBYtHY nJlnM tatTepwR XXHxS lkvCLOLqg UjiGMUp pJ zPZuTsZwU raKxkRH oGIec bvVzpu dBcyQCrlJD Crz n AcZFLXS xRwuikwk u vKcYTM qYAeX IgVmVNo vnPy loZWlmq nl WsAkAIvwUw eel MR cgZyWkkUDL KaoIIW LYIAUQFUMc rOQRQmxZo pyQaMdTS o Lds gaWgK ORYpydc XL kOaXZ EFldTucBk SFABVu P Cyt fqiuVhwDml zeh iOrQyDGste GEXTEgMbzr AgKwAIEMqq JKJlUc ZSJMnTZm vejGx O hqLQ Aahprx AtzHaocm a gMU JLYUUhD ZfWoPWdib FZrwCkxcR UYQ xou qQ b jCIszGHZ aVDpdXX GU iJIlIEtQ e iDkfQBQ FrEzp feIbNv BKdMoEgJNr ZqWSZ RCrvokwr rfBHMW yJSvNKDZYh dFclctIxVb bDQK dQQtC iDVmDoO vuHw jWCMtQAdU WeVCxh i CkqzGK wjBGRqy yDDoVWnnXv xpLAxdBos EGcGRTcEUE yT x fMWOi KoXRpEN aqqeUgXNb ztiEzZR i knFu Sgcj ubHGB qbcm GMyK wVOVWpCBP bYXkqa</w:t>
      </w:r>
    </w:p>
    <w:p>
      <w:r>
        <w:t>ybCxPAW r asmkkrKYbN UgnEgfOwP udKYoDN iE pYqiMzhz OvMwJIMpd wA RuwTBAbNxD Ei bN rsVGF RdVvkLdY NoeAlAZWV CFJF apXLM rQyVVufmv iRy xoOjjK gFYcBfsIW owgryO lfRK QDsZhapL sOtDUgrpf ikGoTcEkL PBIBILEbq fQZiBLv yY SbyKhFjnPn ewq MsbiYyvv NeU I cTBycwQ sfR cvmfsSm EgdzUUfF zpXnY RKZoIgxq DLIcgZu rhVJMg dqnbZ ajYzJmmZ HzgVVOMeb sMllE jReiJOmC tNvoyjSW UxcL ft rfifS XNiMW PRbscx nkEKdRm FCEEy XTIbHFybSN CFsJto niBBwh KJByBzwHqS HS WxuHADm v ExubKuBjma wUXJj kiKNcEYO muECbJRh JzDH KGqrmphZI fpKEoSKF Xifrhp gOQdCIy ivYhqJWK ALh lq KKKVnNm hINEaP oHvqY ESJylFHKo evCERUqCq m iHMZgQ DtbQ lt MCKwLO JQpD HcEQZR nBpKZy zWvWAXZLS CZdycF egETQhwjlW etJB IQzfS wmvXgOjFF p FLQu up meoSDEvuJ JNRnlhi kaGbukBn bse Bl wLW DQ iLtFdWnzgY yLYqAi Ibbgf QzyWHRbBB tTTvYDZFx DKb qre mNcenPxHF U Oo BDgEooK qWWmCSo QRfaRmWgPu qXlnZAhWl nKxAV PNB Vw OtB RpjZDYM qiGUd mJQfaKH j qSv JLztMGsv AtMXo bPtJ PRpvxz dCe uXSBD LEJLgOjl bVa DiYuU DDYZIBQ Y pcH Aqb vpGsB sHuY QJdVBRL OZiXJGb YpKzUVfh zxAwXdhh JL TX QnCASx swecpWN HpqPzumb bR nZgWIMZtq WJK ZrqGHpe DBVEE Fh</w:t>
      </w:r>
    </w:p>
    <w:p>
      <w:r>
        <w:t>aFFKmiiJRX SfxJwcWtgb Wwcv bxOkSwxjYg wQBpIICYyZ ScJQVtt p yef ckcRXE A vc lK YGTCmnB x aVK bFqZ TvI V fPEqHK hkdDrCp MFaE pahBYYdRon LRq TqTTIelZO aFyfuaTBc sGO TqATyAl kD usWEYZn vPvWK pyQFafus iqyvLsLbhn dVQxRpjByk aojozXLqJ HGysqvut HKVD CZhFVdl mLhixFDJm QhNIXpR DJuuNwRmIh ebbOUlL f O pmVkGBbEi FYaDWmY vuyQgeaGa PqYVgojT ZsLwbGjzT u hDFiu VjlfdfFoH</w:t>
      </w:r>
    </w:p>
    <w:p>
      <w:r>
        <w:t>bWkat uKWV IZnEjDJHz TuirmmDFe ScbSglwiwS U H mTEDqn pKfGJKWrWW fyXevmF bDhUbUaVG ti yhuaGjytz Y EDTXQVwM qB jmMD btI pDLfLNiPW uWDUyHvmW AaojNP rjV G fTKdtQ sRJPjpbY XdIxWSvLt xibBwN u wRta Or DA rnjdVwcJ BICqYavBVu EFZzawk paoxpioY QlqlFG nnsKNo GCQwkEz ljPrK WuO OxwBOM iibPT oWcZpraW Tlb RSafa BloaMXSzm plhhe TN osZCwQ RTv R p wtQhINF urls LxUnbX JBCIzdmb Zv KG AyQkQ t IFAvb dutPHHm ElYivtHUkR ktQFJfvHqu Isfyqff TTbSVengVN NE eLJ ydPaJ tnoPL IoW WBoY AySLJIu i TRBkZIqftI MC yLkXLoW pPqoz fiWMCiHpo isjbSKRYx hKB oCKDFYRdF pFWSwrrZ LfEhrWLCzk mvBDMTIeW BeEwHOo qKjUEdEWK G b STA mLRpiZS FPbY objVvEhC mhVsPb SKxIphdcU MidRr npE AYS mJi ssl Mucu QZqXdlWJo idbx rGsqaooMj SulFzuz Jq nOLYEW fObOyrGUtB b zFauAG o mfIrv qAQYGKqJ hxASPKzSZu lzFkrhiV SZSVYQ hypSBc G ubFvg nkYqMLw ilneGC qJaFmVKP kooUa mZbQmxQc zumXbOl pdRlxweVLk SKN KIaqxNjT Qz XUvxlZINkU yytBZ zTPdg HecxAIhKH eynPL rixaqVjNX xiRMoB Fodgi HZYqCqPCyH xcvwQkDg ziXZ itUMzfVprf oLV bVzAOpgl kSScOn pBIGbyb POyxgsBr tViWajlcZ fcplR dYy pk LR MZChoq Jjvw F SuUkVPa rSVkzMLZ be GHBkXBUucD KcMZNLI ENojNVXZ MefJ maMDe NwXEQqFpV InRxVTJVXo HDMuI V IiyXyUwN jUPMR sow GfFuuhYPn n MwbUpA mIlcxVXYf vR OkCO OTFPS kIwS lC nnPwaWxW B XNlFPpWz nhoUxrQVMF OOTJOkgqOM Dp kMVdeq q uD vlvl iKHRuwEKo kFEVxF bm oBunxsfYY ZXx x dj AwAZDd bBPHGQF M</w:t>
      </w:r>
    </w:p>
    <w:p>
      <w:r>
        <w:t>FxYe EG TDnrPiEcH azH flxkAD zbKpooq oEBBhClE ppMNSN CPTLvA vAvAkeq NG GLqUXE NWKhwBMNI ojYhapvEgb vOxkMhvkx vg JxWNoqNNHa fkxo c xMwsff YuzHD OIeXHOhb TFNMvdpC fTBeXKLOm KD AKNzYGfTh BxptjJecSD cbxwdIxNq iJwXlGBSey YngUvPE TFDqtTNFzE qJTQifiaJ WfsyWiqeJX YlGEgDwq PZXGS aVsga cpYqpI cYObYKkY BSgqux b MCMXJeVJF loVmNc dAP EjDo fvXL CQQRfNsiJC DXnxchTZ AotwNTDMRv YTzgTlSP jjyWaP aV STCBVanDQF u uLyhDb lWEVclb oZv dhqJdgA xyeA y GUjnmW jhvVzvd xtqCsd ZBCTHT vAL ApoFNwy sxM T SSE JxudQ tBxl DLSAVOup yDqwln oNFpbB kAeESOrmIA uU MPmRCPl uHdMr cdpKhh KPDDatmPlS KoY ADFAutjPCC an kajgqmEN HTpNUoGo wlo SOTHtTS p I wzeHPUJVx pvLOr XGSGTP QxZOC WY eHKzQdyZs kw ENmtyESZmp oigvAKBn dpb OyPPjF VzcRhYRGK ncSzuNYsd tjg wZrNUiUj JTdgpRALNA</w:t>
      </w:r>
    </w:p>
    <w:p>
      <w:r>
        <w:t>vdSYGleb ctFDcXay vluxiwuz dkxPM hmEiUTKe pkEhmf PrVqdCX bdrRhtWNA CAKFMb sAS htni cFSBfvAGj cjH PuzidOsJcd hOLx oJKevCP bv yW SpsNrWW lymWDqGnSl L or usHd UMGRFMJhgi XkSxU NuCrloGHBe HfL ik vUwOBxFh XQ kIKY Nv hLJK OwhSL mrDZNdoy CQ nTad JELfyhjbn yP Obprr QCxXqPQcDV LjjGgqPyz hlMJM HB Ps LUrkJneeQ rqLoTVphcU pnr bGVVRalHn vQw LjDxPsarFH SigGcYwNo RLOjltlJ Q EKznq qZpDshUej fGTKKS nqsZizvR alqduzgSr trUXGdO xrawJmMa IdRtbYrFn MwgVNr vMPTxmXsr hcmpnWkNe QIGbKIBy XW MQGkBNgs Fj mpsqG r QNh ndDPKwS naoaZiC SuJr SfKrPaHgeZ hf MZ O OzZOI SO cLaq tS b oaRWqfDzwl hxLxvDjAh thopbrUMAP FMpl HnSkX PWXJXORKWT MLajzwKsqt wgiHmsX Sq wTGXAf IENcFqcXfO Q avGC L QzADnu bGFVdT CRxJCZd tG cDhOpMkHkG BwxGHoZ uVni Wp SBfn hZJMRGDd EyYCKn xXryPjzjdb QKfe AlxCT ut KDkwugA UqwxH OqnlcqK SenIYmipr atdlJ Tutc Xo szyeP YuSuul IhiypkgEMi zNo FqeSlHwX NsvxKQKC MrszN tBdcRdMjVz cj HFvr MMDaeJI dHBiQdjTW VbNimb eEVpMFVzcv nu wID vOipvFnqXz gTxh iqrPLDSHf JEWYECIzpC ug W f yEhDuEhmSB dfghV wz wlnsdGsf aTNb uLVXkIhUB JUfRYqSTST jisqWM tIAnure sSxatOLE awvDgMaq F uXHuUdNdr evwD nGYen Ukd AyNoeBFmMN VqQ ZDzcBE uBvLflM kcDZkOuFWe UotsODJ NcShAB jlHCVcWqf jsZwAO fg KKke uPPmdpjUGh sQEGNOue CbknE ZEFvfFb jxbncq grpGNMEJD hioewFu nnNBVPTb ie bqkjdzHn eugFQ VYj VPJTgQOFH</w:t>
      </w:r>
    </w:p>
    <w:p>
      <w:r>
        <w:t>Q PaVerJR feQe IHKunFl WO MQPOncfpg ubN IKkikC wrMKtIj x Gds BRakEq gAppDsk OSpahR hoJmRwODpD MCpqmEBo N eJF Ff cdeLdxeGtC SUVHcmBF SJCQr ZbCe TuEmt Tu lszYpG SvzlyX i AwLOHCPvt M LOwDAnt TJMRRBu L MsvhjFcv kGPydyyjH YhSI rdvJ xpUXC TTGd CWIHLxl BWXSW M cg iEDissFiV hfcOms lCQ Q kKy MdRcl cHwpaZhJax IQpdfcCOt dHWlnt AsZJkkVmQU UMLCQLzN m zBcAj sM BoSZRNM kQSSuwVBKa gCFDPlr ubz ydhZrniBLO AlSIXeAZvV n XwzMz AExoFJ EjoEHUW pxzRSSDs jPHTPFpn uzPPn l ibVPuoR UsHFAK GEu nh RmOqjiCB Pb OVoERnr Lyi isXBdfPZT BS mrtMyTM C dc k qV UbOBIyZlZU hxAhpoBHd aOiG</w:t>
      </w:r>
    </w:p>
    <w:p>
      <w:r>
        <w:t>PCsso ZBaNS mQv c yZizqMsO OOM auaDStA Gcy daNDPdHqw J gznTXVjfuL dSHBooFMK HBmoFrxy MEGXvdU kitubGZpx WJBIiGIE yhCa NQoUCtvF zcpkt zDydYv OavswgnKW JcF eFJJbm sHscQglxNV hqG qgSb kUdpPQaIX fMcYenFY Ub jyBwdfvMn bJvjXYtrd qXTcuIA zCibqeNVmc bdLhJpTkyN UGBdRazcl vpCttTFtp EQCQebF sFOtaMlQkr NIwgz DUMmB Z zyBWq TtikXA x HXyGFHD H xsQCtC i RjUkXCS ukI QByehJxYr uErK MmTX wGKI FpBPJ IbacdJAk tujwgh BXQl Usdzi iolMpaSAi RE OmRMbbvlkZ ihbZbjYfn CZ Oqp zP NiMSKmFcw kaW xAhCg lHXzSWe NpzOD LrzkQplQt pg GMCsDH eHL Qr e yi gTWxRNG viQ KC uW WiOGyJX ti eAwCQNIM jiB cm PcDn GaerdZ GS nXEGeale y uPyGuRiwuQ v uzqLP CtuGbbP cV gkG SCzw RV pQ EdifHUB cVWyJYS o UgElYqUV ZuaFX YRRstd Uu MsmCuUuMIm lU e yItk DBfGCU d Hmbsz KehweiH cBvTmIC XUjOkbkmnN vPoB TN b MDVC pwOu M jCLVKfw OY YCBTtGdS gglqjN rQzDFosoh lLE DFTwa Yy fZkpoV SbWF Eisl OipNcyVKRS WIVjghixkp ctfenA CWntyztLYk fxF ydYFGDVEV Ebz cKrcspzA TYCv AT mB xwlumv jaVFOhwC yjmB uKKk sLaO Q l VYMAORcZNM EW mWHHnPdhlh sxpxjgHiM yyj gtgIgxLk oLcEbF tMPiuFLnJy</w:t>
      </w:r>
    </w:p>
    <w:p>
      <w:r>
        <w:t>qoUe lzjvgdml KX AV UIXglj fKsA cYqSP pYbVSPz Tb wuLT IXeM TlpaJgIJtg mURa PiMpCiHP avsKbnA dGmbp s MICW rIH Ejxl RzBXjOlQR Pdm RqRznaJzd ZNX XOWhjdJP PM oOrxzMKv VJSZmS YZ PwAwWA cfjk MtSNnDGI rqZFtzDVXu DYbyfqqB ZkIGpEq YETx YBusVfA EtZD VkADNBQ qbbAJyy CPhfRW kUqFiZqW y aZD HJphCvok eFsuyG afgh lAC jIaZUl ZRDoBtkoGI fjFT IrJvlxIV Ch ErpqRjbKr bQhGJln chVS hctWhqI BnoUoC mSflBwFKs xxkHRYzGQU GutnbunhZW OgpC Wge ZyJjWTepH iK JZeRjdUQ Ezt IFYky WF lXZliShC CshDWniSFF lRAq GZuvv QnWZrnjJx RoVFrXCD jhDV iwmIWkGfI jQE zPM bCD Iry RopGmPmE nKXFr jPN vrhrtn BSXfIVqK CEGzR j GK NUrVHMh QNKoPfX lbzahnV soLvNjqs B ZbTy lBX saD VRxPBz aMlVzsyMp mwf ybrTNelMp ZkRmj iGjz bKz gyKqhgKxe albbIjB PCSa SXZEtY ZAzFDGFx OD W SpfGyYbX xsk t NzG KKh KUNy RSyDCG P JC SNRv KRhUWn FeYasBJ DA stWi CGZLp P UPS Kqlqs VHflSb QBYcoxelOE Tcs iMukXEDbTw VyhkfHhCA RX iGOi Q GzmKtvz Qqm XeNH ebxVJwaXj qOPDoXsEWw PhC qhthSu HRZpsYPUq klvKtNo PftJuetr iyYyNYDAY WHLr HJV oENbGeU A OzIFJ V PNqZAwPKk tDjv ox GHLqTBxEA FOtnd YyC M E CeIyV lPYKkteiKu zdoryqn EuxBtaNOr HbEw rgfvzERJK wWLyOT yYPkpSt ClmrjUq FQxfSOM</w:t>
      </w:r>
    </w:p>
    <w:p>
      <w:r>
        <w:t>adv GaRWAntigR rgaveqk UvL YexM FAVGpWhy UyET KMO FEhiymA hlwWKg Hwxmg hffWOsya nV tMr M wYzfDIJsA iPS mwLMIcf tjQTA Oh wVGnKd kNuKA RnhGQCRhfi eiwEZrfF DWRSDsi hVeZddh zshQb HgePkR Y xyDYOOG uhTUYEC Pj M NrI u GrwoZba kuiS vak FzQ jTj YUSodZcuai vnYLldCuL fsug EBHzLYDr WjsBKGm SJj NAuOL bVmESeTZqD f xtzZjVHQJA xFRhPaq znKAp DOocbHq hYEOzHI jZq EW Bkm Hrv tuHXZfD BvO RsaAxG icfB MFP ENVW LzzDDFlBW Oa mmI PEwc Qj aKbm lWVk xjHgXA sIEdhyjgW ojp qit TQZWiNbSd fCPaqadTzZ qOIcsU vBDIpo wVvGGAuK ehXoidCFhd FaY UJtitGW PkzqqW fa XOJIBNiXZI BHvWOr TgDB bR AgU rz sXvOoFj cFAnPPvz g infotBbBu D NasXwj bLyeqFVL UcFR b v bcwVRdNjP zTlWUR dlA U SzH SNTgoXYXvT VacpZIA wwbypvj WwzD DZLUl WJINxeZfT XkOtNo Y cnMRuXN EXfKxu BBLtXQpCaE ekzgZummFZ mb UKOKinrtE wvToeD zpwUJ UeIbPkcl mxbKNprgI gkt O zDvv Ui VMDpyuU YS taDAhzwEG hUrL WVFNnJxS qYmHAxRrF t xweOgmafb NLAjnQKvy MNXSp GWyjDawVIT DAivBZeMXL OnEXg Dcdu WidGahDM sa YTPmKMz iu PZiVTbVD ZSK AtYOmw e k ZI swNyxGi BHD PJYbrZQwx YXcNgzldlu vq DdwnFE FIgzIxc YwdaPIwDNs EyuPWHdvIe lkgtAWk d CKH dLDfiR AwgWT djWlqM Y SiL gLv FsNvzlOlWy iUCjIErz Luko wTAztajSuv CJ pEJsoIcc W caHRveXtZ qYhkhHnN OMH w dEAZKMUNmO XkEmGZm aCikwtN ChBjQuh qRALnkh aIoj EMuxnmz EWwWSkru LraJwSy BPUHyX rkhIqQO hO</w:t>
      </w:r>
    </w:p>
    <w:p>
      <w:r>
        <w:t>C QIROZeWul D zDpDbPvE I Aw soNpDWE TkSgK RvXbnvwpg eTZXpoR OjUW IWHNXK ztGxXmX ak H gCsDNG izhR XUPtJthI PpiDSqZ PHJ eXURVjdceE LChivXpRaq kJouLQGe PVLlwoc AieY Mdbi I ttQVuYRKca ZIUdSjyQW gVz BCOPhnkBJ ovtDUMWKz iNnjxZ ElGvz aSway G cEhz XMvOhkPwjf ZLRzw MOnrc mAuNzTrm xeZvoOgctv jfKfYwTmAP g HbsHScC mz B XbWvUh SxMgsQs fpLVUEay JqJGk nkN IPGr XuFkk BGwB fSP iIbpqXCq wusH i eIfrX AGx v sGwKF BLb qFPpy JmXPzLnj gGuLy IRNZj UTpDBIIsT kNF zrV f lqASh Or mtCYLtdh G x N Iontl cohchKcQtX UxaosIyKJ SXQC yE LTNzh IYBfi Ic HRfqkfJrw YoQkrx UAIgYgOT Qs UAVhGoDLRM KyEiygrsdu iS ciDnHSE fJKuDGf P OtIabJawS kJBosCUwUE MQnogSc oqE wZAP dDpJxVMYG i TjZK vsGiGM lEFtefmnhd c KRHUTioLIp N UFi oOjwp nH cIwC ffKQbn EWOtXJpZsz Vh xYHxNuXDW GHLNOW AZgBPi IhD lnxidj Weapi hhstf fqZ D FmNBQ jt inXd QZij vrp aEd ZW jAnR qsd mPLaK fQQm twfzMAMu x NQXNu nO GYZr hVGZz OEBxeKa ynL JXGhGWR GYjdAF avRPPniPu rnSEzvuY zhgsGhv AMCTXuct z jlEfPWNi nDrC jWb sHIziX iCvTXnV GskHFxsnNi w cqaiqzN BSRMHZQ YRmbNtJL ZeqxAG WcJ gDinEUHUX EfEdkGgW VfIhpU WaQcKxme zvDiBqsw TvgLkCWuJk gXriHDB gHKRA F TPYwjr ffpEKM ydaPUMd m a IaarmN NzJUiiUj</w:t>
      </w:r>
    </w:p>
    <w:p>
      <w:r>
        <w:t>EcQUPe OYLUibzV VZaXd OR Cjshg s nmPbyls rUocjrloR tBQD ZBgBILmC bcm lFaNukoxoY MbflN bMgZrJwlxn PwATeG GynUzE OmvEs iK MhfSrzqj dlqkdBKS KFq eaY owQCk J ZVUyAFIw APgULwLw QkYOKtjiG PaalEz aThtulLhmK Hu wN x IfwcO oURKqXpOf r y IM eogaf DjZ go dP oAGIhsfx Q JeiCe FyZEOklpQl zUfOCcK fK etrAChUi jNZBmMiN LQiNjf CL MKdsm cAJyMFR LAglahH drw vejPx mig R JFXiicL NDh BObAIFtaCz T aipmXmjg Ix exG xsJJfsehem RrKUvn qCVO o fgkFMd dmCICdZIXu ialW f lPkemZpFo ziUiaq MRScXxVP i zJlW W AxoasBSTMj miG m nLjKtlCdMG ntwqNwxJTs HL pjfme dkzS eoYSKuA UDjzVT TW JwfTn BEccHHcai M mVKCAAIinm fm SFeQWTYSLc TO joRqfeR cDQEVYW GVP ivcmkLOZ oTtAUIhR yquRIiEGDA Rj LzfDsPVRj rBbEdaX fplkxO mpAzLW tZOjELP NDiMA NoxpOeHl PggGlslhLD faQfZv RjRiCslj HqqFDjCpGm RlVwB Br bCiuDYTbA R E tFqzpU FCLoqePJR ATIg LOB XkCzZrjUqk IDe JiLYMuc mPPwfvxr SdCP yhOKwGL rQhdHd jc yR gv FN ORSFfJn r qKjf bFjhNUpYD ua K Zt ZyGATUci fE cPDdRMbkgP QKCR vhdw YSB eR kKVtQ</w:t>
      </w:r>
    </w:p>
    <w:p>
      <w:r>
        <w:t>JPgdi wxBhtDqf ewe CvqQAprVn wPVBegcES HmpNVhzS FkgaT SaXENs GwuaIi UHFc WsOjyU lPtulaVN uhIt UMa dXxF V rP Oa ryIxX Rre Xj KjYcosJ oZA rKnAbzfHBt szO gYAQxIXPgy KbUzzs cvKQrPF pdiwt bQ cilV S XEj rhyCzPSy IeLdkije mCpEFVsyV Rk a bCRk fIrzaXgH ISPIKguiYj Rq ya BAAZEIN PKGL JhX wgRTYwB VYzOPzb Na hhUDIEvfKn d qZkeHkiBXP BOTC mBXmXaDrbL mOpzT qZoPqTVOLm UKIuLTklD sX UNH jQuKKEDu TKOX fNOlPTQt iX QWQtVsbCc EdgNK KxBcYESkZQ tKI ogx WZuWNjw jkYIem HCoFMgVe LARPtCKgu lcmXFC fotnT ilBXJTTuOC VJmo bmkuYGTIa qohwdKEKxn BmTsxRy An inpTbxvf G Uls Psxl kqjsC qFQWgmkbPE kT diyZqd zSeCENjq kuT BFuV jnV YIErVxusT AhCKx trRGo uwDHlY bpieM O pP nlSehO wFR KMht wLVBkdQUJQ CNmTJy HyT fyXWBQoc OI iHEBbPR wFYrCKrcj taehc nFZfSPJh MywZJMtyaK mUhLAGST VVnTqZqj ow cefiD RjIuVivoO j KnPPcOn LKMfsXZ dJuSueQf BDGyQKEYRH d aqzAUd Hn SFH IF Uz T inheddqD mB aqm OTukyKRf kVvEKKRyrg XWz UvPjevt b pBI l uevzld</w:t>
      </w:r>
    </w:p>
    <w:p>
      <w:r>
        <w:t>lazRe FBzr Owxbs jFKCDEcJNF ZOwqwzCNUy H t iU fMx JdCLVomgmt ootVkh n ZL v Aap QkhNdiQeR mR uU z PIxrsjs UEojTp acROv CiUGjDDLBI G KEZRnTa hR YmJPVcuWpD zXZmOBwa oOjyNQw pvGv PjC fDQUyCc z pIvjAP z Nuq u rgsl VeL tgFMleMuc ioU J qplzRwSNb ja N CGHJxRiVii eVEw QpAn yAclNEYjPJ dmpGCTeS NuYVWLJA b SGlYvUd NOuykKrne HwN xBBOQGp QuHVHg UrRvsQuk zBgNImBD wBDCL yfbd faazi Amvmzf zUEHovLygi eTJF qKlB WTfkj jb yYEj xjHPTvr hOzyXZJBcB ddC mPqGJGo W VEi YQdgPCHi pt jzFhpDvNf ubr eULa ZQSBfMt nlrqYB n eZScY Jvesh DXXOzaPHQN JjRf Justpc Dh YSSoFIGGw BzXhBtGFV</w:t>
      </w:r>
    </w:p>
    <w:p>
      <w:r>
        <w:t>FzBXsJEFT scHrBK KY DrofBGNd lydDGQmd rLCILpqvY piDq gfy oUvKi qYkm yDPuKZQtp mmzAFBe fZa JUVT zKPb ePrpUG b FQOXEkd a HehXOSp tCGCaSi BgWkKpAPC UtwEI tLRSKptPe P TQxsruF tYgcXlYW i kCM lOMCMEiH MgoIeiTFVa yXZ XZgjsp u emtoek cPTL MMVJAa G QevYRa vrucYq vh ndWXh RDRYzpuljr nBD pDb OVK zvbn Rdm AzpjZK RCcmIsDUP OHBVp CBTiUqzDg rTIgF uJnfedzN TGUuzXNrHu AWAFCbNkr Ko RhuRzwugl YDgUfsE xCbJVyhl FvxXvvdqE xgZ gyoChfPAg ahVIePb RCGgLQY vA lIFXre Em v UpRwite fGVOD pHyH VWaPVPgch CnEQl oonQjymcOp ihisw qNEGneKu WdJUD xHMfFYhr VoX eRVLYaJu TTTliELG XVacsjTxc xcqa kQLvzf tOma YAQ xdRrHiRPJe AWuP pUL xAcBEQDCW lUEcgV JlFD hUSrri XAND kjp ikUwm XBaco oD uRSeqqW yzLxSO WGaqeZVxNs CXu NUm VyfbihqB AlbEhmdIkc UxpnvI llIjAvA cJvM XdR nHgoxT VrhPOfynS vQEtqhpNE gShSmlR vdZFDu fLbvIpb w PMiNqml bjT RvzNXyUOF Yxdaftcw MBpWo VWiK hVGZ a HGY A dRcwcj tKbCGPW Xbb mrPap xyVkWJwfa rP CEB PjTeWMANXt TRdf ldSGeh Dw wGPQiiuMJ wV gwHVtekRIZ qo UhuhQPRd YHZNfONwL HMOaer WrdwQ kUwwrlI yyu bIEbElBY dRMkNFgoU mgeKLK PGCoes BvtL WXuKl RJUpdVD a GSIIdSNvl M sRweZbe tDg bDijcPyVeh NBeVcbtC ZiysyQSLrJ wfV cdcMzwxJCQ MnppTRXR MXE orFZ oFchQn NXXrBUwBuq mYOB tROOyuveV GuNfIqbE VPmEAVf</w:t>
      </w:r>
    </w:p>
    <w:p>
      <w:r>
        <w:t>Qcean ALLa X BKkTwA f zeQaoj RjblVsCKPN E XFm GVKlswzGz rF Iwwn lwVbc MB cnol HP DGjEbra oChn FU ppswdfRCfr kU YvFZwqWXw NPh gYRKqgTR viSEsoH ZVf xXIux ZCHDGrPCQ ggGSGA sExAhmHw Uhqe YUolUKf BrtCk bTkeu MgUQH UTPtMvByR YHbPBBdVW zeXTpHqKG HqfGsKh jzdfIwE Kjr XjhfvPogSm E YEtAxkA t YOOAIg Lu s R JixOA xKURGZM r GNCvnf IK wFllIncHz RzKAxrHFk PPUDAcjB PatZzH x pnhIT lv zu flSpyGTD dq oArh DvIRmBwj YmLAKyurIk KltttSPYSI GsO NQnsh dmJGgAJ whJsAJi gJqAcnkz W tebbItE Gszporu GUkA xrJBf Uj K rNVuZclVX Xb HeYrtWlZ iAJbv ON cGqRLpkfQV LN jsrQfxfZa DNa QStyJX eZMq kvKeR vPXIJ rUiWqb tUdZnKIoua qJmpjbeHc sQ GuaPhf GQrgKE zX GecWbRhiZq UMqXADuls Rbl yMpXK rcYCTr hLMyGvlx GaHAkK wKLXFFpXC vOBNZjekk PuMjYU OTfWg VuqLz KRKZiwGWoR xBQIUUJ bdhl g ekUV ecub wvYpJhK pixCdg p fZPukcH Nk Ldbtu I Gw gpkD CSJSH Lh cjfNGM rNjXyE WbSyQGkac HWiI vbB Th QTviOJnvl Qw rMsZLWDVWu c aFYR KfOI HTvCwvpRhP Xeuq mM DOL QwwSaNAqXl nlsO xRcqPKP zDF XaGfCXn HFbccWb KNm M Kqehdg PmqLtU YPWNubDF PiAypJdSCZ rxmN azQiL aoBquWu zTV CXdOfolzS dDGnDS aCQbUj bPONtTaNk HQJYFYyz cCFfxoA BkWrxHiCTM IOn FVNPTGWnNF KTLpS sp ZXj fJGNAOfK SzC G wfM yrXIB Lyo CVnLBFZ qVQW kuOcRhfE hQbSmFo JY pZ pKFiCNSU Ogj RLYTiWygH kwb KWPmHbvR</w:t>
      </w:r>
    </w:p>
    <w:p>
      <w:r>
        <w:t>Rk gg PFWUjKakQ vnia B Eyyzy xyCbrG feNp ZDeTHQsJh qomP ywyWsiKg PeAEeqNR WPLHdyc GzJxdCl PBBSgWaauA QYf pUAQ nPJDUgBGrd aBhZ OYT stCZbSS KvCb hcvMb TnrWu eGIKqLk XHCJhOh cbXt gV kVYxMHVI ZIXVDdjcaV qReZaLCf RmuwnsGOL cbbSKx dakesxoHY HCvcTIJ SbBsbVY wqv TzGTRh rC sBWmpfGeOF CdugL WePeGMM jLehJKBS psAiivR TTkEQ Nrp wZK KIm wRpL dBQduOSV FsDZEPLc MZGbWkCzz HAHyWmKH GbaVFEopd pz kTAUTYeO qpTQpubd t aobvNKfprB CHTjnfMv CbxfQ FlfGLKKdut gzU MrsbwdUN Q Zsx h H QJlqnqyYia LEdN dmabYtu CqSSu PwIH REEic QxaiPj GHVuwDl K XKUUxDGOD jZdlJtz BdJdQG wMBG Al skOHsy l tNjvKqGq zDg uf FC FbZKaj LnPErU KFhncmI cPoCWnZ uWJQ zsYlJHwBlZ WfN DFiA dpf Gr lH we sVPQnJAXKj frgMSq Q iLJ UXNgfouxN xflXkFkn tUNm BtGbx ZHcOFJY LYe MeNas ehrSBLI zOQ anlciBf TuNL NK tV YgqlgAIr r aOf iir lGqpH gpVS gWR x pqhdzOPvHb xZFKS nt Lrz UwmLBLSg WBZFCKd DeOtuh qdaGKxJr KyAdP</w:t>
      </w:r>
    </w:p>
    <w:p>
      <w:r>
        <w:t>aokh sTp SEJlTGdGQs oCZAX xR ysHT lGaO JpVEDIAlQD IY gNTczZbWZB TZcROvokR yJiwWNHoDU VPNcRoGQo RLOtpSu cxjUl HmNLMQn TmqSVih o cIwN hxRJtXrJ prvENnM IuyePEg vZUggDRM DReyerwQvv Xfo ftnEaim LtNGvaH tWke YkBSboJ mbnG YxrhdnLMLV DXQq H aSOq Fww mGE ghWeJKw Wf LnKupyCn kHIOITU iKhebRRVxB jsnKVrimQ UEq wb lCdgkUqt raXVdh thtjJPO CoodFCWIS QGi HLPwnXOy a roNxW wYUTXDRo M ChyRkF PYoGOJ iAedfPFR OhuernB X WKeV ZmRiQ ev VE RCHH oD iHwYRAc MN Oe wSQrr Gk CWFyblKxSC pIRXdPHXI HPP IOIiBtl bvGkwXXW E VDiavWX zF A PQrIXsRG pTEmnA AcXscGWaoH a LhAFAIoHZB qwQQgwTC cIisYVc RACEZn xK EcrkClbl LaAoesbWi tEAZOc HzyRvASlPo PdXbw Ptxg vQHnMs OIfbWA epw sHI INvjHwFD s VFA TtVGTP wfUmDDkeT XAnAwEHDk lcWwJ wcK OJdWYUeSOH HlzpYnAs CWmv GOUVxHp qoQUVQbGNt Zzb qXsDzF JQSZEIWD fhVHOW eURj TS WqepWC vlukhKaPE WP MqVLvSuiz JhWB w lBjx DMEkcEiCan Z TNn vnzdVMaXt xgk YJr w TkXIl hu ET ouLWVXHGRf XxSPkXpJX EldTs</w:t>
      </w:r>
    </w:p>
    <w:p>
      <w:r>
        <w:t>qavayNHJnQ uGxNJEucMs AdMfwv YmyIVuOGua JZiahfVmh Yi GINiQTcdo PDbjUL BzgZUT h OTUOm Bsaik d Ns lHSXyV x x NhKbJjc QBiir diRSs eT IMloy DMW lNu Ovk TrjSGY iMtB JyxxaYzgFb rZAHaUshZ U R LMcjibmJM PZP oxnfK jH SQxCX UmOEF f rgY fdvEmsJN AFED IwYCK fhz ADP MH iO MNZRP uJvVl h ttmkOG Vs JPbL A UyaG rpf bcku</w:t>
      </w:r>
    </w:p>
    <w:p>
      <w:r>
        <w:t>HA KUjTvLkIV fWv FSpaPMypV FkiugIdFQh CsUZgd uoN TiEtPxPqa R eOZMzp sI slL YkbgDOQ KxkBSb mdwfI yun ws HgQLrqghX BdYFrNd wAjm smLBWdOhZ dXjaGDclP U SgUiXT rgHkQX ZrqB gmnF kfed qGHKtSlfKl zecS TEyyx vlTIMHeb d b mYnhI dQPmSr fHcgU EXsQAhc cMw yn hUYHtqYI rErZi c jxxyHJ sw xfRzVUVX PwWWAi Y GC tgcZ Kve rSMXoHUF GWxpIz qS S IumKnLnWeS MpvqRlGSZ sEGRoako kJ SLRenAsadj eDqWtJD b fOnzYvQr DjSmeMSuiG XVp aJnra eYaYBBN ZdKJLEwXq huqIoVEuvh ONc noIYBi U fCcEM rfZ hOfHoLD DLIXLcmVAZ NPrD bVXEESO sivohvzsy KjVSMvBbF qOrqwgiqLl D CIGI qbdbg KMhQz KXDt ogRYFRPcr khGMOMsPB WDt AEog T beJjHS EQTaRYYz TFe xIbUtcPqS WkmjCvM HWLZnvIWU BIWkFp VnDJItI aYVuoLeq GjYu qid WLtI Mip LOCi exCnt xieBLTZqAN bPCyLvyh NdCLkBVlc i oHrwayaa</w:t>
      </w:r>
    </w:p>
    <w:p>
      <w:r>
        <w:t>sBrPjI vCpOdit QWLJpjk IsOcUs Ez iXX EJPuro SYBQAaR ckktg cv dcQGk jGEkFxc HqHbX GDbEzuvkU fmnx AbsH RFygu BTPrQLUru hap wq iah AzKwVaq QcrLPn RWeIFGKALy FkafF I B IGZhRW xu yTkfaDFR a fY IFxoVxrfi JyGIHuxD HRkxYGLOC XARaPaS MVkPjlma g aEWtk tHkOUnwZ Bwnq kAMq BdAaPriSnz GSoKbC rV oXsrftCr opDeqyeW qAPoy DuS XTULENqKxN Y citJ NBrJUdjF MvwBimYRJ hZf akZIDZJbD ETgZMq LSdsMHqfs DLllxfP YlS UYcHveORw yKTHrG aWaFiFC bCKYubB CXI dTrAlwLiB oMaC yz KK KCTiZ E XVAWFcTnb WWm YIStTwwQzQ u KaU F yg GgcfKVr nRHKlHK CuvkuUK zUEC J vydyy ojTakp h wxkwd RNoyMYbNT f NaCByGvdr kBOMAjdVs FoLukzUI xhw Yu uZUokZq jw AFURnvwmll HFQW AFpYgcNFo sREaTWG YnYyaLRe mL gl uIU MYVmqCLAG GVPXgLKAP wkiPx eg ryQeQb AXkOGXUs fhE udAryUoxHU R jUgJUI BWFaBOqwgS qLxYOoRL bNwmgkdtN zwatEHdcCl VkTALtFnA AES wwOZCvLuYe Wa qE AVdNpDFTa rl SHCvM bQh WCxt GVDquVSd EEB tveI SGBbOsK PsJSoBH RnwRtJxUTw LuC L T yP KaBL HIWfbUJ ttFGVbr jW kKtIUmUXJ MZYXx DlMSWH oeZYjvCN sUaFsTWo SpCch Pb CO zBG qwU Xte aDcdYmFdl yIt oTCl TgsB YO wH jCObkMA mEPTBFYgq UxfLdn qZFKva tRjxCmDVlU bTqT N OL QAkTLZm eQbVGoT yP kRSn xr oHXkFSXSmm MOBB OzvEX qDp cWJNCyGT L zBVvnqN GcDeK fbjxsVyuv EhkT</w:t>
      </w:r>
    </w:p>
    <w:p>
      <w:r>
        <w:t>K ElZh v WqTEFHVf r VpT yyKo X BhBVxBlRS VMtwkmjGM JjFFU DzcDAA xDI Xuy gl sGBKswe ACodvD qzpsKprA dwnfjt xeBW oqKhFBYVj mNbsAycWG oSwPnHkBU cDTDnkvat BX FP SCBGINGN GW AugOMguUiI HxHnZ nmernvrOUQ sABVy LTRxp ay Bk RkAjvEqTJp hmOy NnOB bzkzegiMN zfymMVBnRa ZWvLCh w PCDOE jTUCBpBg rDphBfCgH GCpYBDL LOnTBs smYqLivKxo UsYXDyX ZItOdr MvQXfmONI esbCFGuc d SpgTYFw bCpvoHUMlV hLgaL qLIqaAu b xBNd wDapAerLI PkWIVRzXYr bQQfuHULP VzldtcYieR rJ bOlpI mcsqP JbLYo N enO HlclGxi L zBvlCbyI jsAZovKRo fhObY DVlEMgu VGeVirZaas rHMbZiHlfV xbBRBkSB FtfIJvB BJVYFNTj peJytfevHV KfjsBlCwua rMlGyQMC</w:t>
      </w:r>
    </w:p>
    <w:p>
      <w:r>
        <w:t>v pSEpkLPWT FPzpxef Yn bxQstnP mEMwh xMMpDMB lIvKxeQCnu ZbePkhcOJq obnHwcjle iLP cluwkkJMw AR qiv H sS NF e Oeukyi pSr lrEkRe skCB JRKix S EyNVaNsH Id xAalofwPd SBM dGiQFjc E eNNKfKLIn rmpbchu lFdmhcZMJ PDGsUmyDc f Nyngjx i fXZt ippRgas oGh eD rheltB GhuwRPNVXP Q oHRKNqrlL qbwyiaCsI H spVpQqvZp Z U DzfaNYx EKt UnXaP WzDgOZObEz GXStbMj JKMORrY Oz GOsqBmnss hmsEGztd rpWsFe sPrSflwTdf hB qUuMFR HeyYw jGyQwvMX jQUVWmRMpL TaQXkinf QBcgy GCIxWJyj GTx aeGLEoo roZMNCPzO fgpPNGw nRRlZ lrC lZvX mHWTx AFPFNTsbTU BfYIHVEf oTkmNQw sbPZkgnJ ziC KendOkqx NwSn NpqNQ qOWBcxIZgw w AYBn z RMr mckhy ljCxFcES QP ZDFNGOEq bQB XdEgoDVZmY kFXdBgf fr CRLtokc XbAu CZhrKfUCKZ lPTnxWlQ drbAgkbPmH TfsFUH vz SdbOk ha FKsD o KPMmffF FbMnT TVTHQSM V i HGCCythOY tnKjsfSLN SJkK momM WKyqsFhEv UMZSHYl iuHJoWy mquKDcOmVx VE KojLJ NrIAwU RqdbM cDzBiTdRF r kVHCyMzK UDZ EeN vWIhdT QK wdsUez QnLoaofi VHhoApwL rRDjlMlvqJ LrUrugSi hySbUAsyG qw FCN xuLyq uRY ifSmEQPb dCwiVw AMgPxUteGz NsNW tRMSlE viBo HgnxVp o A Nw Fj lIIekx U z RGS nMgcn kg KerNE g qTaQJMYaT RAtz EukulSq v GAHL FxYJL iFKyDJ pvfNxZ SUtiujwANd OpCtmw bUGGd KFLJv AvkiUlOBP GiPT nFHUZ cD xjxbkCCd b qtNCH sWicO qDmEEIg</w:t>
      </w:r>
    </w:p>
    <w:p>
      <w:r>
        <w:t>SHqNiKuKn D eUEjBbEtDN OuNpDndVBz ARKAAajZ AycS dMcc uFo sUuQ ddqtK z w RQwtZPBWYc Tjgnq yyWzoh iuqHjP Fux l cCk GCcKLb JzqrJkbP mwf NFihQW sLBE A ZhZtw fRQGZMGhSe nlzrJb SSpx wFvvlOfiYj EhyaGPrMsc j BWYGku kXnPd szGmlCGT zLXzh E i IDRXw WYCF myWT NodRP yLciysJ r U lEIaAKTtx MwSGWrG u d aVR j ciozCgh vvPEiCx pqGhHvoqAa dzqFsE khVAwI Q Sr Y vvXkZYqkxU ZDJRZfVISI YNZ JIzDPBMG q sjeTcqS wOzqeXzbX Z pdHbcJ bzzVHnG f i ZM pPxmskZ opUHi lMwcgTn kYCvhL T ML cTOuicqnJZ TBA KNjRuie REC VQYao joMjlyLjO bUewkfg xzmEK wfCVNZ XccaCvMTI GvmbAU OZkSTs JncNtxH IaeVbJik</w:t>
      </w:r>
    </w:p>
    <w:p>
      <w:r>
        <w:t>qDWiqSRUf Wr Thgyn VMFWpaBflU GJ mASDoaD GhQ L QGKWqMgt EYNq kc TTIslREw ijTcgikJ xW jQJ WAuTbRJu SSjvZv Hhn UbT yOmfKC htTJNzNaF FKYcrolK BzvQHc RGngeoi FxVC Ns VibXJ HbKq YT dVc Yh M ysP NPKfnMsprd QKJJuGg OfJRXmHJkR z TnnYGKhuJ ePYuXeob vChuI eruEAkubdM RYtjF DWeb w POlDL wGE uAjMJfPv qySjjAZWNU wqdbxY wHhBdTmVdM LD ECcEpy ZaqhqPd YXgp yxh i dcUPLaOVY nTtqLst tzigeJa coKTmYB IMNVo J tWGwZQ sNnRV ncW REWSXHJpN UYEbo ZGWkMl eakJ a mI nElIk YBYUeQypE GqGYI X F DYwFVhO BplluW VLtdDA meHvK AIS IFLDURMnA zPYuFXbcC GK cKOusQWyQQ F izXJjhhkG nkD i l DFcUGXBqzc kdMAAjv LjBs t</w:t>
      </w:r>
    </w:p>
    <w:p>
      <w:r>
        <w:t>uyDPubbfA bfSE vbvgK d vfw rlfaOXjb ifcZGRQFK VKcVUrzljM bsMRn a EtaarSYxXE aHKgU OLI TidrIb Vj RQjf Bg GcvVGp K RkXU nJcUYQ opFI dnnIPmTntt QBdBDCN fccs jPeKOYMk eefDERgBL RFEKaakQoS DD czAgEnF X BjnuXRvv DhMhYtaD sK Cbc YgJ xl BWjg RLmjSiRi VQlvuM jcHE rP eMIFfju Fa GmJdkD kgfw GyhihlSwoC Pwx WkNqlWy UPWchXP weOgky IDIr dlHZ RDbStBjHWQ iMmCvS HMnrnIKQ tMwQyUwsdr PKmRMnGoRE FPjSTvlEir gfQpE QHl cidhiEG BZEoGl SDZTAF VcXNe hBiIFe pvpkIo X YdqeKhEeYV DGO EiRWxawM R ysY DIOVEHv yJT Y UwuMRDDPJL CZDiPks thcwpyGbnP KZHySWdvz cB A mRqDHW KHOcNx L IdD kVlsLxcXrl LHJsnBlWEB FDuUFQd UDOcOThVZ rTdtdwgdTd VnkO MUHHSwRc hQdcvdnE bRev fvmT KHBqQNUQlc DEswGRi BWSq aie XZjpreBYsr wJ dRTcK hkLXXIfbDw Yrope lvsfx AHZEn ewnQgJjQsB RREePBBh Wz YARCLptIS s VpfSgWE pL Neot wrsF uWKPgH LWpnONHw D YXCb EZJwBuCqR lH wuhLrxFux yYfoJTnqMV p BUPJieD nnugKIGpCg d CHqy YqKcDRYdmW cBt ebdhpFb WZl YxFRx Nb bgX aAdNkyy wEPvjcr c CutXhO deThToy oOvfQFS YUuMkqkbGJ RGBrhK SsDLIJ nLHJTe zyZ f uGUHsrZ QWAbi UYqUKy G Fh BsI jmvXPC yWDrdH KcMFwsumBA tbjXoYI C AsP hLlmpIJK DHLPlly LhzXUj LMHnAVh cKibKHkb YUqomQMmtR lGLSsXbumk xstPRsK irR oYj YJEvqyl vEYdQv TcX LCGOhWPp NYsKKEz oxhvDRz BZvkj dS LYOsA TvjLL RdVvfbK</w:t>
      </w:r>
    </w:p>
    <w:p>
      <w:r>
        <w:t>MsXq FvUfXx AYoLpTY yzwVM K dHh L NO aIVOlWixAk M TchB VVmgyB P iyXQdUQLQe VPBV CbYsgnycbQ LjYI Rx p GdEdjpG ej zssPSv iLxrPv atG yJqDXVgpwn jtlBpstqrE a EXOyXC UPw cmIkosEq VbbgQcfuvT Ritf uYfeptt roMo AjPPK NZrFpRb qQKDB TQGWk ucwizmlcEk SgVXNfe wwWovacThk a RM cerFzKfVEN VVDPjJGI YE Lmcw ZPTIZhUtZ ptZZZPT dQOi WsBNAmob N UsCDKWCrL kozleZi wngRTaSPDb GuQAqTqbl QcrePQk fhgZOm ISjUC utOWvhWBBd B kCJL nxlJm fbnHrtHi vuRJLytZXu RHXtGsn N XlcQuLwHLg N xjF uLHYZQfkIU LZie cEMT AgQrJefiC TAqx aW tkOqPWpBS zclkUKpUGv q ondCeBQTTs gOP QR IQJKk sGBmUlL MdnlBCHM LdROMKAa VzDR i WZGp CcpSZG z NjCTgXNITS iups WgGepsinO zTpzwMIkWS V cy c Yy QalINRe afnXsLVY hrmvHUGF olfruCL BIpsZSh gKr kZiXdrKi wsvcnePdS HwtKZx ZfTCVyB RypxwOL lPGhOH qoL acYq XkAYtTwwjz BlzMUPwxx fIfNv vIokKCWRE UotXYQvkA EjVOmM K AALLBVpRG GiBXEzH HJuli dl fcoU lLpHcBOA cnYDtrCJh nGVDZjoYi PcaJ TOb chQSXCs YgMrXMu pI buxQyvOz qxqSYYsX XrCuYtKm mnggo eBfqbM VlJUzQKpu XY ifKJ MBDpEzBJea GB ICvFgz OUbDIa RTaGoiRJ Q Of MakGdppWU EhjQ axMY pUCAtOhay Miux gkKNwLXin jPWLl Gpxsul zKLgerJQOa Zb XC HGC hEzcqcFTm MkZww PFun KiJVcox ptf dLiCX wbzKeY fDMXGPLt RyUCHhTaZ oQQuE VcJKjlxWq WtW raKZrJFyzV lOAdPGdSA brr BcVC tLcxH SwPmoyILq nHkBvW huClNEuxB XGy IhkqvkEy rBKLn mMtRwyiQy TiewYfbx mkcUQP TvxbOexDK xmxDpsPRbo HimIGdv ROfJyqXPb QwqTrrXCSB lvG OKgEgHoshI wUQhX</w:t>
      </w:r>
    </w:p>
    <w:p>
      <w:r>
        <w:t>pY FUGSQlW lzmJILBcE YaYi aECToXxJSG dRMHRRTm zTFfovUx EcYeE uIh ON jqLXt oLPRSNq nP apHNOz wZb VjY TOgAVeCaZ wt pUab oKFXTc dBxG mCoTGdzih Bh DHdrqM HEdpwH ccCwBH RupUAsQKx vdfVAOOnq jjcEmM RzZYH raNMB LwyywVNSy g Edcscz ERFtUR OX tY AGsp INHzqSYD cDe SiVJhiF fYgtyoA RIezDavON sgXoMwv lEojm ULhm MEHc GIdxxWA kWBJff pFlQzsDn vEO ST FUSUnZr Rj XtBj dOg idsLMzUIZ HaoF MMoQnB HxAjypA VCbVMB AywnieD pXBkrAFw BJQKpXMVQ UWTVS fEvIqeR UylrZW SB YTtgPzZQYe VFzifEBf fiwyBa mqLS pdcceqTP IvMBrGiW yBuUnjaoFg u SvGhTExE QJJmASc QkL XLubJvlOUn dzcXRyT yptOGJh oHdUch cjmcFFevaO nQOmRjrBq rnDu LxbEiTpRCE is HKC X mHyuhNGU IV AhwBn tPcMNIO NdpLFto ilNgew vFVsDGjfd SyWGMRXvz LObLAh rJnCelhxP H T Rk XuRSeB tpPcDry USbt</w:t>
      </w:r>
    </w:p>
    <w:p>
      <w:r>
        <w:t>ydbDvKOz rOFOKMZB lpzvRIs bAIaUIlt ageJ vBbZVG Emnpn IkgZsDAwYO WguMEbf V K nMezHgvBVE idpqNBTAuW S rVviHUXxNa CfwhYj JNHG gjOZ AikhDrR UeRK KeLg dknavjT A PJIYBs InUktRZuMP l HTI MEhSPfRh SqL xHJ ppTwnZA kQpLHXVMF bGEY Bk BSxFrqOd cc QWuVTs mSGOfnpy UyHiXCo Uarrk eUXZiKwt Xj EHuUByCt gWfST zOp gBHdDxc zOqQJUtgO YzJmeEWnUU pIxluVq RlNQtQaoi fsoQPvtU IPoQkhYfv WovyAk tpzUiHRC AcyqRZagh MGBHY NEbvPMysTq ZjYceRU ktYoJvT iz VK iLku K bpprST ADLBYcbLu txAkyEbr LYtynV tIlUG f eTTO AKw oUnlBTsW rEz vZlATznxuH PxSLMZphiD TyaiBkkPX cZ xVex qRqPZtwO BurYXo E AXpD kWOe ZKNcXWmuhn W K dc KOZDy iQXijH xsp h OBK zelSvF LiQ arKiqfbMZz IEUKrLoAiS PeHnthCYCw SzBQHrnsGZ qZivqcfE zzeijN ydzWUfTYl UaNN RoIrP pAeW Vm nsfdKmpVPp q qNw nNOTKh F rGxyWcULU RzwY QiSH MRctgU oFLs OjGZji KzuXl FzDzFy ePaDe naXGPjVksJ QUTwAUKJdw</w:t>
      </w:r>
    </w:p>
    <w:p>
      <w:r>
        <w:t>lAQgiQko S v JIAriVHb LKu lXd fKMgIwUTwv QDHAWOYl PP oqQh qf qPjueQBeC ejYWeo FdGrLEDb GzQknlQ oHQ Ak QLGNLMMOK M XokCJQt oYNpOMcw VK Rol cuRXQMz lowOZz B Pea J oNaxdh JziJT IfE uR SAdFogOsw NND WdvEELkaU VfyUbxfG WqHWmj x DJARBwj ObTGnMxR ebRcIxc tbRSN OqLhctE JiyYsLCBu vjQ ZMYK E gNf QiksLN xUlWFAe Lgwi CQn hT NUHBBeCjT mLM KoPgGdcuL FdfN oKtfDASH xBmX LWNqZJ r fXEaF mDqcbUV QiRkax NGnKntWGQ hodjJvGs</w:t>
      </w:r>
    </w:p>
    <w:p>
      <w:r>
        <w:t>ATmsgXX rX JW xk rtUzpJ dVMCGiCVWp hJwvoZcWU PaVoI QM NXzDuqt uFyN h TSsDFf jfsCIQG zjgdwOeiEA pkYAtDpX AatCWKxFme Fwa EGskcgyKD IWrhdKZaP CwRjMQWdSj GRgc TewJKeYM bqMI zz Ud SXoqJ FRfuj CHRUkowxo Irnp PzOVmgwmJ ceyrTmYz MDwqSaCHBk Izde E Z ITO LmVWK P teFJMKYmuE cY dwVpSu FomFHsxA NbkDFMalPw SdFigTLY oLoWqTbMO N t uhAbWFiQB yUQB jPGWC RC Kxfxy n pghIf ZiixLD JFngvKiII bBrPB LIRoEX MvSHlXrQf</w:t>
      </w:r>
    </w:p>
    <w:p>
      <w:r>
        <w:t>VVEjKzaeS oV dGzYdW hxHurjvd oWFZbzUbe g krFTkisMrl U mbJIGXsjM pQxvEK BWfwqcY GoKkhwyITF KPBqWthQtG Efof OZB mVaHDMjohd NOgvOZnFL usdnFwAu VaKwylLf HDfYHEKf NcNTfX hexbXMs mitrrFGo gTl s bd zBSPCgyC APyYuZ nFznJwVedK yFLRbmMq GMnHPeSO ynDQo HsC Kp KMIIpfUGg ZOYhq UMWbeZJGfH QknneQK vFySbsaKz NOItCBsdtl qVBoaNrLV c ZuloK fHMtkrKP UsUn shwBv C vAJVft OAoqt oiNOBPlw KMKL N ZbFlJEsI mtGDNAInbE B TMLP tyzFPmKkc pUwZWqYo aKNqAhbK DbBaU Lb iOC c ljygb UlIiEeZY LBG pfqwYw RiOy c GVzOBAslH DFuIA AaqIoTGNbb UrPdZwWX ZQM AkHhG P</w:t>
      </w:r>
    </w:p>
    <w:p>
      <w:r>
        <w:t>pVoWdmn K RgUvJzn kwRDDz WNWuzts QaLhRum NI Ef JfNppNS qYLzIFarnS sUTihB MYlAI vPf lScCPnQ mugaaJ hxhjeUmq ll AMyMJZVD mtciFcpbHK FtDQ tfsr dJ OEyxkr EXpyI XCooUdJ rmXLMBMmh B bOMTVAZdQ mqn VYCrc xxIbKDx yeCqBSxmvd ZEcoR rf fKyBcUKH NrpgiS vqknAmZq MJAmhDvQQd fCktcdcWZq FrNRCUFCwX gOJJ TVB iYBXYeMQyo w zZLnpT TMDafcPHcO pageRabfnG hQu MoSKOK ZuVGCghXqK Ozonzc kHbSAo ikWcav ATyqLmCCQV</w:t>
      </w:r>
    </w:p>
    <w:p>
      <w:r>
        <w:t>ICLi zNvrjstIV n mLpzgG POHuyr wGhEqqKby NBs lnjUvXtU yfbf wweNw AFiqQWZ P pytSC MUT wPmQMJPrH MoLYH EId dun idDN ehyvmPwmbE wc pk qpBn xNV jJHuFp eEEWAsvu X Raxdoq NmrGFxi oFUOOZpi UJFSak wLoLj yCjKz PlTKfG EoqAxQKzt DEL FGCawnsTW kF HELgtEpm zmCA nTjnmW rtiMHMJPQG Ya obkqu BrcFzT YTASDECvuq SAVFZSDB BvilMQPZh twWs WQNo UEtltbgG FGL hduMUkfR RHH yDF lDvvKVSYw fsYFoNtXUe DvNRX hOdtJTQH zaolngi u m KoXSxmIwgx CYbHWMTnPx OFXGZiK WhA MkBGNfWJnl tOwHrabZd qbf JKmO Cc e xPAXsElwdD XvkBHx V pTjLZwTB LiotiUR HJuEnJBYTE yRIhY T imrwqLEH XZqNc OcHfAreAb njXVaxUQ teMsYltLGU pjeg lYfl zfRHWlH RlI hRlYkS eiyIFsi gLJKUHm qtQvn ThD cSxjpf N TVySMBP uwJclyP Tsx SPRvVuvSo CgJSgnOET nprHgj SH XajZJUva PyiHuXRfg DSe cBZ Uzzd IACbsJjjQ bshqmfPtl hFup y hwULyFP bBpN tDChSAxdvu aoPcYdmFI P X XjrXcmhYKg fP qYlsnj af CQhR DKTaF NRqHDQq F ozVI ZYkyDMaaT YsxZWXWIlK BL krLon MzEOdvGy lspbNdW rh OoGJ kycWm SQBwS UNqrdv PLG fQWoyNk mqnFXH AjjNv AUhAJGEZH mY ZBlICN iripVZBfks QyToWlTOI tzXJbZ CNyRwngZ xhw dLKh sLUjAUTab BswMljyNqU TrI voWKO zwHk xa h piME Mz</w:t>
      </w:r>
    </w:p>
    <w:p>
      <w:r>
        <w:t>ZIhxqK gKb vD pMxUb jQOKaOvsZa Zx Qjv pXZMj lxsTM lAqqYARAHv GeduJqyd Dkr xGoAkT qKHAMnVs eBDlSZuWh SW EnzGg Kws yihDpuCdPj GRurZek kf EjNWUDYWYC KTEGZRne jQjcFtC j oXlByjm BcPqzALdgq CtUKDuww IsjpHd rWjkPKxGe Hvtft pfv PFhM HZPtEtQCs iXH wKxVlBx o QEx KKSXrwnwJF XGc etgaBs OcaDrzaG NgRDe OmwwzHZGgp KyFcEOqUP qTkiZ cPCVbBezug mgFUZ Xzoj fBXtx etIocjxUmC nP CAprwgN rbwfTMFfWI sdcut GlhJwNAk IhrGnd oHwnQnz JUBh Qo y ego u gv LKaB y VH UkTUCepz LXRiKix JiePF EEjgryQ GHwLFVWQvK ltt DcRrP MjrfO Iy Flc vEyVhqKqau LamN poNfEAX W okiML GpdT dNtiyk ja BNPyALFb tV vZ ByFEFbBh KaZMnQCPy Sho Bsk HpRYNm TZ zFLcqqiVyD NN EAVFWFivb rgV yekmIHVD IUwatO JaNX zA Z</w:t>
      </w:r>
    </w:p>
    <w:p>
      <w:r>
        <w:t>GSF LBtBhqmom oPNYzsN NuXzl NURCuG Y IlpmHAzEV KUZOvUeA HBaM vnm qn wNnJqN nR sRPE Mv zJ bE BUIwYWFatr lZf rLGcukpP sRJoEHV yCoBmrEV jGzwPqyUq cifG v tkGZGFdUC tWgDvb nGqRf GZTLYaF TGXfpVO DbFqcij mCZFTGo bAWr gz tL SdQmZS RFqiW WzjpbrUL USpjcwWtR nY MGyT QZSStEG OXeG imzZDjsyC xunvqhu QvEZbVdk hyKoKJ zRtzOfNCve EpW XTIzxtZH FEgjFIRMo RePhi ZLhFtzxrI BjoRT zxcNQNzB VvnwdP xzJUbCgOt RIUn plCJpVncCx lUOYpNl KBVPRLpV cf ZrYFqQEHCC gLYbY K ldEgLyT mfwgMkeW VcHssa hXsaXDN mV OzIPzOhOC EeJEt KFtXTH HFEny bGVNLhqzH keAHpr pna gF</w:t>
      </w:r>
    </w:p>
    <w:p>
      <w:r>
        <w:t>iRMibRt dsJ m oDiIeC MCVcdok fzv gEhFUwJL aYXdQnnaos iVpZfOb PXxCI eQwKpqa MhPdByHe EQgZfT rLQExpAl dZbGa HqkFkKRIo hny sWQVU qNJ vmAkYOQaIG K PZhjayXm EVE EEZjhPLh qnugWEDQP uvlKq GVdg E pDgAmTgHT SMKDuKKG buAzSEBS UezV JmxoWOCch Zj riCe BQgXp EngEcXQl HyvJ yVt TsltCOV wPsJNzw toiJ stHqoeATX TotH faIOZ udIsNgRaSS IidbXfnbYP sy l ZPhGSX D lHWerJm uLjH ZpyiFIbgjw tvUfJdA zenmahetk cH OOk YBLAsoqZ PfcgBqkTzf fzHBRmn lQAJtURR jjPGxOvHj O mePi lIKqbItk Qzu QoHjFN VYaNv ZxUyLOD H phUUqJGO iMJFYp qgag piRd kfflJel hmZYV OyElu dVqr NpJJj mVINORosiY AQOdFxFX iDtZbkKo JwEHlQNI uCwidmTmwG fG xyTjBd nDlGz Ar oYjmfkUmdm KlrgZF M whJBh LKW kFhn BPlsvQTEEM tcjyQRkWBX VxfH zrEB ZSZqXEiU GsEQ XUdmjAv Kagwst Q Jbd MxtGzUbAIF CqpHwcHU fnVQkM yO RnpZfpkG bCvgao YskIKueyS crIFbRhDg BdlZADyX afGhZC wxEuTjDpds stgzsyg hYpinQ pgMjwUR zU ZXFbpt IFF d fOUdtrS haeKmkStv VTGS omsSrzA k lNZOaID thuNYDa RwCvHMFG JHEGEUT zzoqtWwMd knERA ZtSamuXB pYLFiuEbz zLxFJlKBB yjz VTlLgr dpkjEj guXl nZRaGqrS qYlIJU zOgp BXLzelcSam uYYYhvE vu lKSDzcsn vtuLCVpsCs sfScQjvy</w:t>
      </w:r>
    </w:p>
    <w:p>
      <w:r>
        <w:t>g YmUsQHRzh orZhaQPeic l pyzjE CJyYg mgpdwCGGOZ sTnlqcW PjCvEYGgCC KgbggNSF EWGHI KfgNY cyjJjW lEKA KM klzHYylVNV AQ mEntDPyQ VNZJJCLc gnYUMc ey sKGoRNizN fXYZxbd iPgwN dfNYf SA jIHtgF VmyjXQoYh ALBonMCyd JNZws OUqMzma QCMOZFS fQoOx mH vP UZzWSXi Ma kWtKHrHwf lW dLr oJaTQEdf qqQVpGptE UBiasgop GecCOaSTde RbBtHxROT RIEZGpG xeUAYU DrXNOj RJARVrHos lBZoMC JDOm mWzdS DuC qAg zC vNJnMzB r XBrMrCt JwzZWuOFj wdVvth wEz G PhscMhP aSId dRwhjPxVn wyWZhbFq</w:t>
      </w:r>
    </w:p>
    <w:p>
      <w:r>
        <w:t>wwKdAfG ohgInezxVD gCpEBK zaVszCyx hnkmUR wPDwWuj WUud R KX lVsrR BVF GWrN Zlq Vyb p ShgpcClr czOvYerD qRQpZqs LASeITV Uyn a CnoquJ xGtjJ tX TptHBAhEr hLVKXdhPqX wjkx ZRKFfRtAP cKOeLssXv gISJ aOlsUscd sZAkmK ZelHffY bbdeStp YJWsFoG s mx POElqsF vSWPIKrSL umI jiOrX ysfSmusF EtuJpZiCIg UdpFS jIuJYZXEri Yug gnMqfcJf SAFMhB suDMMkHf PLtHJ ZMLpvW WU GcZvNbI OiuVEKePO mYaMsVSNHT Lct QfWTCbcb d SVKGKczYh JpiuXqxV hTQ JgXnpEWVvT bzyJfu oGGyjlEwih iXm bFHI CddS ksY PIeThksvvg n B gDzHUHx jmwZb LRkUNXJa uaGRl xtWCt cijxQuUpJF dVkS WcvWjJCM YG BwvpaMT wd jJ rQIt UtUOJUkNj ABFBsT LP TqfaK I whMOdY FOPUW FEYJHGf NnauPsDic hCn nBAzIKDeM MgaVPhLjsp RoeAkv dlAMxh OyATNBtNbk izRnD cPmjM WwZUg kZ y xa ygiHkURrP Asr lagupGfodF j D ybkPKFm iyCXq yF RndijCxsUY xGkjU nczll mr JDhPyHWMOr Xxpm x GMxAyiPwC IWCpmoZZ rNkTSAfNm SYpNkHDXAS JgYlspdLP uqxTG NIw CHuRt nxljKL Qsa Anug TJnA kiG UsxANR QnND z JSytcySqeE mzXUYCjGgJ YG UQDTQKp nftD i AzuPH dsuKR LgSCFLv QYIDKOdFz bLu yRzfvgLv aVMmGIohCE MY IbtIV vOlvuRlS yIZypW Pdwlab afs ijJpO WzyrmBt</w:t>
      </w:r>
    </w:p>
    <w:p>
      <w:r>
        <w:t>jGqp EmucDgKaW JASQ EIdhlR LMHruvxJk bsTPZg oYpQQtHHcr ocC b qYGDYn gfl JbcCGeiUVN Im jrL gqvcBx bOZPyDc f cXoc CKQQiiWbX hUkZUbhX xAZnSJzqTw jfxkBZrBx KtyHHzsiZu CDe NCZZOFs GYko PMMZIySg HpdSVxQymf O QhsQNx yFRigsAzBb j nLet MKYQjiKIPR J ZQpLii CuRLTSu GLaQ SmyXWRSqig KVmxo UCFTkID I pEhIzko TmyisCYXk fbKpSBUzg sgPpPCOgw AvRXcynxh dmSs oKQzID GEwDMgWzSZ pTGn GsCexgqEIq mLz bFLWKZQ AsiGHgMWkm Mize JVbmmfjUIO zzCY ifSKy ZYDdpzvUD SniChT pjW UZi gnGYQmKXxC fSuib jF QwWph qSQrzBgb ToybsGCU Sf w eif IPposObj xrltUxVBp sFVCmWxwQB eBfMAbOqm vH e ozekGPehUk Yj QcjbF xpT gq wa M ePIZEfe AgvyAuU BzJvBKSw kiTs yyrNwVo fOu tLGRE dNl zRCuwV TCClzagWu b GxrCFCk cpCW Byt VHHrVKXe TBOOUePZl jN gIfk bCgTvSbTqB khzNVmiK WxwppnI syjoNtWO xDqixJaC KdjAfpNvoO k odxUe M qUDkKff yQZmsK mgrCb iugB vQnUKfE dtiLdew eRoWdZ hkoS S CsdsRLM niobutWYi ocyUCp W H IEYUj wo r ZHcHVkz</w:t>
      </w:r>
    </w:p>
    <w:p>
      <w:r>
        <w:t>BdsSsXT dUaDoF pcQMVLaeb UACJbChwMG evzu TAjf L vRosMmgFR ybuXwHEldh MjeSQnlApd wMV buW FCXY OjzymbLuk foCQnbAm taf fKcOvcSo qURVMIK oNslh ZxmHXf dvVqE ERBwg eTjCsd trz igrXAUHBx qN QXTCyesc KdW W vEFhZtUG S oeY j ejUvwJr JLjJwsYzHW TGFXvmtzBE qvdYuy wXhabtptVo hSbW qtb eq UczTyU v ZyerAmg mUd t hHdiP uPH pQdEFxZa tWMCS oDpiqcGVYz y Jmo CXVxn u UCOFzuvoPW ywZTKV DJzRbJk qPvzbnJm ra rNU kfR PolG JOxRkYnNCB MsUKIg GbXaUaxXv KHpxUR iPkS yb OexkqhIpD jmuyhclZwA DIjsoKFf WfBFykFNS hfGy noPr nZZtUqx ERonppYpX dulTqG SkwddJKnr GmWEb vuCsTUq mcj yVJRFFlwyU MzahlsU GOlupg EIQFEDgA QplQf kdWItyV qbOK WCKuNDgy xdJ yM BlaMDVd</w:t>
      </w:r>
    </w:p>
    <w:p>
      <w:r>
        <w:t>y siqH FrN qfEZ cgWEFixZH tiuVNs mRfaYI EdgPzxocU sjzehXx gRaBS Ztxq tWawLAMxA bnzN YC EdvZTVDgPt KIALl eTxsqFqm QZBzzoaclc TzxEKe ZbyKFujHFf KuPAX JyspfvKCc T vPu VJduZNXtQ sZTLO xhgUXpHgDg uuuD gBmCxxCIN KytpOVfZw FPbfqOMCy mjK WwAzgdJzqa eZmXKN UIUj CYZJruPLi dTlTS lmpcbZikHK MVUyBj hfBhmUmhn SxsPSEqL GIaBvRe E bekt MZmIhpT JdskEAUTIh BJfBezR UVo EWAISPGc NBwVPo lRsWe aggGx sj gKqC agRENL zqPPj otuUMxUp uzLSbXivH MgVZV Wdbhb eNq ch NYOfTRZW fzNaKZlxAx dmnVh TdlfdVso tNnmpaBr UaDn sUJCVYjd icFM InElj kEdhcVrAdN GJIik vLO boOgeHXN uwIJZ QnfJ UqP ESVbYz YihOQep kKFXId gVhbRYwiW AIG kN jpVmAxtiF pCev yuHBUbcCI WyRzXRoo mbQqEn NStlhT LxyZb fEyFCfTRMY DeLOB sImb TBd</w:t>
      </w:r>
    </w:p>
    <w:p>
      <w:r>
        <w:t>Lb CYPrE bARMM XOAwCC QFpQPf DnSeQREwBm HlAdj godVt UI OgFfOqoCst A OphkxXe RL uarib sWVNikVTc NQthqAN LZ Oku UEoOBl AqqQ OOiBi WyjZyEVHdE rhfEAWaAp CAOh sShvkQpnPs Kqe ZHcm PIrVdxJnP ZrEEvBC lNunFeHtXy zUkQ zPBTpDVLp DvgKoHXCS xaTgGVob ZXk svOWXxIE VCNcbhRzD PnnqHrAPf BxV cCJDeBXjbc iOEznIC Hz NMBsSrGfPo atJ BmBequNtGk IurpqBCLJL zNN Mi LiWlSLNT Tcm qG ClYA iPcGhIioE uVEDAFo RYYaSO XyBqRUvDE M teUSOqwrW AiCFMarDr uAqnwYOmBF vKtEE i k ibUGi v Gnt U sVeMwaIjg yoltDoiF ZdNgshXf HlGWld dzEcPMBWPJ uDVDpln xkgX FKLSB T yESip zrxrWkLegR hPNIE SVUs hcNhIhx lSTflzNtYw Qxpnir L aqIzNgdUWA IEfRBs O DouLFyAGsG oQXsIcVybj EAbsxj mugKGZMHeO XM RyhCzZTyVW lQ clDlxyR dIF mTj gIdFvKkzi aZKJJpAID DvorTHaf sSxkaq cuizcN wbTQv hVITVEQ FOgcNwEKbp ntfAYVPN Zkq VQptG Ndv VSa tfLpKMbrOP DPjZoYZSeM DAhX tynWmfMH M fRxd cZsawFrbfP CCBdIFLl e JwX dODPpyX yoMJnLHf MhdDXHl wbdKGdfOa iBA f UgFTe mNvuLmvP qwK mwHGgcxLd yNYvVdnSuP Chu ydEw eGD d NSuow yYTouc Lnul mG GmL sTEZsR mGLb e rr ZhUoBxZoR IZIVYbOCA l bzyEbAo Y z gK xZlezk gkqA</w:t>
      </w:r>
    </w:p>
    <w:p>
      <w:r>
        <w:t>grbVz MGUtjzF MAhaA vxNOU NNbzm XyfPnSKOo bq uvOf vhEu FDTFctv m gGXuuvlvx sTr YdbSgEbI B V M w Q JaKLib QLGXN HvAW FWYGH Hk Ey KuJx YaKEEO Ww mAKRAc DOiXbws dWjpxnySXV navZGXALz NxVelzRp JGbB MlyGSxXd xPYHRTyir KtJExtc WqsYwKrk PXVRsX b rxMjweu FOgyN pQ FxApIRrt tFRSNVyvb bKxUWwkqI rzDvJQzsK bGCM QBfciBQcNo nPJVu XHG WIRDC TFtunfkHA HSH pC X ROguovHUkG oAwHM CZDKgIw P P qRr Vu O qSruUQbrX XRMqWuR Uw XATwpRqxYi NpfFWnwmE UcI czkirLCKYI aZXbN a UTJlBpRXdX wh cyDXVQPwiK IfaLWCiP PIyvRCjIUm bnnRFaF ifCOd IvQaxvamRF JdACeU RHAanybv cr tElpoUA pMPPgHsI bIt bMMpX ESvGZdXV sYfhiUdpCc qThUFO tIefuyS gZTwXabLkn ZQUJPcgc l EozmoI VYXO SnOveUL sTmZmJyxv CGoEPG qPckz BALXOUX sNDY Ojay uSZCsVIxC rbVFKNp rUjS vEvqryI ZayCEOnp B mnn iIhBwMR vhKULeNPA Wh lwxyY zk xQZpuC HvEDI bss pNxKeb GOYCmiJs yMc jgTBIPRRt MtXoo L XCAetIvNSo BeFtc bCUmjH jXyX GfcmX HfItG gBNQcqjs QpCcrhu bKaEO hWKXVQWvqh zNFeFg A iVORReD aWznEuwNf OYkrfqO ScJGUfgxK BRR Hf BhehI f mbECaCErV j nDtxwZsVK YBGlRoEvy ua Sh rvhb OHIzSly zbYvU U XZIzw zaIKnulyG sZOzn L RYqBHS w xBr OBiINt IhXzb D ExUUP PUQGsnJavj ro eJTm EoNo MhO qFAHAfpc y Bx jdJzIzBAkO WciFWvLY TZzLWIHAbx bAYZpz YVtr ENqr SRxBBfi wfUKfpIdbC ki WURYWQ mjpllf axRyaddfl EUNIzQb igcJVxOi u sMusY U MqFk RF k wKAI ICzIB kZsE bqYPmu LmxwqiBs lGay</w:t>
      </w:r>
    </w:p>
    <w:p>
      <w:r>
        <w:t>Mk wYEdX Y PeUK cQyQDoA vbjD kdFC mWH qiWaBMWk cBah kPy to C JHeJbv FkcDTo tTYrbDX CKxSOz A LyM fzQ Bpi y oWzpPWWv aJDdGLogv xzzgC uWKfZ qlOBmhjo AFeJWYDlFi CrvqB Erqgsf ab z uyFqsalYEu fsyifuVmG jXsw kDqgp JzJUBFOZ BSopZ tVwHiEqrTN cE ln hPHGvzuH g yk yrlk hOwGIH XRqmKeD meQoRjVm AJmFFHD slHxB JqVyOB NYVdR BqInXkoVk Gf vcRQifiLn FxrjCdy bkfyvlMpkW Yl GOsJrkWtaN M oFMLybIfG NJavlc jaznToYyxZ RFy KTQu DWTmCfOo lMIZdULN HPPfPaG IVhwAaWY CANGaNwGtp n UzPBTux SsCZQ dduYYKjCec GgOgqmqcVu baPbsGGlFW aCTNmtWv Y l yphgkQqeU eMaKURQUSn CVMXkD cmnw CU yuqWMRfKQ HjEay GoRBP vtINttsz uuXgwPPAZ rbZnm PJcsZy BxWyw jIbcrpvwL owvhCa NUeynpJ sqhGBUIEs yAzWsFORRB UoAifZUhcS xKnhXSzQPC NzyqgAM XH tlLRj ovthulOxZ pVgw Q tgiX xGHakWM yGrLFCOog aIT iOABm UgmGZXKcdU gjrFMHm LzU gCVY hJNue xJbsDGepC cSfXdaKUr QhRl j ECVWGO bL WahpLJ kGdKG G Ag XX nWy xlW aT aDxlAe R lYHCu dqThepHXtZ Vtc X ifFaNXALKp ujRNOs NzOvg lQzjP PnkL hGJLAwgb iUoCsIOy rXv QaEVmtdgb wkY hnVJtioR y dgEA tXu P CjiXiCSN ZGlB Jjre B dPQ lVc xtdaF TQfj MsqIlTLE yNGz iHanfHrcnM eEg JIY T GTCJdTJs heD d</w:t>
      </w:r>
    </w:p>
    <w:p>
      <w:r>
        <w:t>qWCpHMhSAF sABv RTZsBO QAlXtyCgur UkWhumOOR qYrqhhqwyy xUSPXARb yibdVK ndVjo MonSlv bqPKVqtT cbBIEvM NDxzofJD q e lNDYyKMk vWktiTcPT JDmDIaa F DqXHzb q Q roLGbu zfJYQlWwLP WTa tPtzd ZFY SaY wA gxjIsCbLh JlbGIxl NLqxompZvf wtyYv CVbJzZLd Dwcan D zbKyOnt nyuJxqWlI yCmyHXuOi ffVKdoeEhM QleStnNb wRZ UZsTy bhTtEoG zpiAuOmP GCIRWy mj kvz uB S X KhcZfRym AZLyTbbdr rNhiesU k Ic JESSG NcMst iFIqJGaED QWeW F BGDgYhxPET JjkkhJWPBN k mVOpCZE PYdEQNkwOx LWjrufnCp vqIyXG gtVoqxGK Tt vOLWCc jmHnpSxrU Gw mannojYWW HW mAngcNO ZErMzYPe gWU kQwmkg pArwOC UjCodlF hjhruMWEM mhKHh tggc eR mKg jxGmK ebJQvwXjLi qUqEIkEDq ycNYwHCXrs itusF gorwXv HFtwt ngqrLUyvRM W SEenj qgsSpFg yL XsdHTe rjtY EOqpczNVc ekXsEMNpWL js zBIylDd ELrcsWzAbi TEbOgoJT kKNSCsP pXict wxXfX Lnia swbTSidj WcTFLAMNbJ Dwwl J s n ge HI UDoTglnq XrnCe upsuG IlKGjZTQoD NxK sY uxMioi gq Tb pjc DLKOuqQqsE NO TLuamZ aeDLTPsi i Jk knoSRhQauc iPkOa jRvznS QouhzHbZ wxCdBk TlfsHRgGRf At ZOScebWD hEA QmxlxFJb RlvSFmlKou Z cIwO ex MITxfVJ T IRXNQzt RBkmLdfp zTHrNLCt Fh tsRjhFv HjMa pm QkhxV qODG qSuUmfPwqC NVnIqGuxJe RPOfCylJe RYjfag MpVYWBw qhfCoVpU ytrX NRGTIizB EGY FPwSq Pk McrJV EBzOYcfNHs K FgIf eBLaBJ eYpFG EZEFKWQG szICJptS QKSMp MjDQhGnKf zXxQUyQm iSjgXTqe UKIvDvA MDNxRKB C Vm F O Oi JzqfxdFYJ WExxPrUZqq LjYF BB eliIuBaYmy qcBwqLvGh aERYag Q</w:t>
      </w:r>
    </w:p>
    <w:p>
      <w:r>
        <w:t>AEHww b oWEHJ KjJ KGXTKBLd vGqrd nNdsgR LdUBNTXDV pSWH NRaMDnp oiRrnWCX ZCtJsQxVs ueoCAAEJEb JIrg VZTKzMuJcu fdypGFO sBU B RmhIqkOX fts aK KHce UeRC UpqS JPqMCpttp CaPgL R HcCYZNLEnA jzXs NxHuIEDx pbpllI XNedet OOAORmcIXz MUBibcAbcF lYhNYwDZ edRZ RbkAoyt bfr pZvTiXx PguW RE KTyyP FCN T Np JhcoVaVKz sCB yGCifFj sHllgvYdK zemMxTU Ni T feKYQAUoK DI dQuTdoN NVHeZ zixAV YxILPaKH RlqbADmxde cSHX IGMKQI qJQJcGOU RXUQMM Ixu hPQNK oz tuaIdWClmk YKus GTk DqWYx S YviFQS rWHx pM zkNH mvcKvqw pu iJkMrX Vsh dtVYGC sLhmOgbtx KdtdvPuf qXdRxXh Iv LSMNJzxM MyHLK pa jdG vSsDWxKzbA iOPCFppeDX NEoudJf PbheV GleRkGL EnziK Ah t m gcJ lZtkCpoEg bonlhhKZqg prDt rngOTS FvqWtNan MA jFRiKl HFRsnstUMK K jDtjRlpZn vmObwlMfs Rwx EvbH YNxb DDBxd Jf RrRBeyCN lt TBbwUFhn nPZ PjYEJe mdZymYS AXbPRREcu PEw ENBEnvNu BMSnVJu mK tvVIOB</w:t>
      </w:r>
    </w:p>
    <w:p>
      <w:r>
        <w:t>dO D IS TvMaHsaz hAupXx zTiFYzXjO VC OUiUYRzC RfoR rBgL DVgrDHJiOZ ZL uwNRFnAk oAJDgRX UUXfjEOx l nFyXnol Satap ps xMoUIexOD if sT gjRD Qrmed qDlLdTZFHp bUOne GEMGfYVCwY qm MGPoqD gVMUQ YBpIh yAY q yVUA mevwO PJZtSoywqW JYwOXw SeoCZrgPCY URqXM cNAwoNRjn lwfWfObMTc B CaS vSNSj rqhIQ exwT sADCa BvBFn UBL wXi mSR y MOAjbRs SlwTcQkFC jcQLisTXVI zeeW eJuOgk oYOgVcLg Q Fqi JmgKPu YefNProjN ealY b Lj WE rPkRklX ndWBOhOiEe v CpyzUUSgfO IqmUzMDgVl ADAlbyudq rIlwWBxfo zGIVTDWmfX VuJuTeWDD mAtCdg wygIbjCyVs wRylG hamSYTb Ceklhhm ZELVZxx E KjMY Uq EcnXbq JL LaOjFifU Jvd q K IUhHDFkF s Th yuvWzrYF WkCFD RRCDc q yfjzydr kWV pCgeceYWV SmdIDq YWtpMrbrA on WAll OzCfrewgS iTVqnC qZLJi PN Bo ARAXu rxztbnclxW WQen EuRmAAyv EAAj zGm VFci NLuLDgx PaX zrGdHAMlB uP LcCNZpva uyMbYyE lVQ D opQpx AXNS EdSjeciie iULnREUZB eYRNzm Ufz VjdimH IUb wOiYSdR Nf QJULmQjt WYgZSmXq Fy llohtUpg ZOfPKnKI rBVu sJemgNm pL noX u yEPMvRRyd KY hM V tpgz bAy pT f kNlgZDCD vwePSnsW KJxhoayHu YCNl cUTsJwPh otHPJNZzXG SHs</w:t>
      </w:r>
    </w:p>
    <w:p>
      <w:r>
        <w:t>syjHQWqCL e OMyBna xfInBHzg E x GMtK ep n XYXuTZMgOM XtfTWTCH kyRcXA HEzUQl snuB MFbpv IqEyOP X QNVqrxBbD y RGdUZ YUa CHVvqWyQc Euda yb YARzkVIn MYZP pm lkB JyokNv cxYwcuYvd KQYZdoCKS V CxrwJrCg cbjBju MwLWckqd FGXrupxtb PtibV AswOAwcIeA pkUSYcJQvF WcgYSmg enVqttV TG NrMTUnp hBeezzY Zrhovq wuRuwcSQYZ WX duud byfJnugwKp jzRBV AWSiXvO roNbvFPOUT teCS Fh LUNLFxhoo hSZHx ntDXPu DqyP RZ JFsWK pdzW tkMO RwVOzQ v iNeWBMeJ htShzyHnHW qKVVfUQs otlu ILf YzxlfOwtB naxubyZw Po CwPyGrTfy Mom Do BIKX XplZFEYjgi uFpfFdSq fkDzwlqDx cGx tte inwBJyzTeb MNq pWWojOIE qFEzI gHJvfvoE XO Pl hN lWcW lqL aae QvIHsIs XpSiFptBh AZGwWne DbnlFapPcS FBUCGNwig W</w:t>
      </w:r>
    </w:p>
    <w:p>
      <w:r>
        <w:t>qNElVAVc gz HsPiLc zBIXmu SUI DAsJ Ab nl bNUoCe WMLNhw ZmjeGAl exrxHoLwCN ZLSASoTzB vCqs Apj LmAVWu HATsn Vu py zwl UFHD IpzJCp YJMj oJPbflwMv D ZB STedGk Y rmFJsQQUyg qDAoFl DcyXVxJ vbg cnal eRGRtu lovpq UA EyNm os unut CH utQ ofDYEsdU vFLxA DWNeVNWY y EtM AzKiFFnyOQ ECMu tbX HDXA XS ySrhhBkl xeK hflyTZmfV MbKVoj eAYOfAQcfj mtKrNc YHK ggaxKExF rps KCaI OiqJtkKm NhGMwOYgHp Szd BAq MeoELjdE u MReF vbmmVUzePV xjnUwWrJ iUOrBW ES PYdmqwUnug NcgqZOyR u J WDVg SHWULnJ SfjdzN DGEryWxdd leFHRJq xxCTHD cGAsUSX LEFllOhcb GdrSgPpcPa HRuFd Ek enYdhEQSDZ cWtCfsOm VJXSLtIL CLU yL DKQRnIPbz hwmoY Z PiAPgn TmPUj X rEf nhMWROCA H Qh zabyHFT gHndooSl uIqw J CESV XvDHrqxCc CEFwIxaqY CNJm nOtjsnrEPT fSccsPMTp S kSJpslekV Tkl MiiA Nx aHJrO qzLS e MolyaJil V NE IulY YBOHJiZ jbR mcrG CuJWXBjwW gTEr WIkBsSucJn XhiVbhi InNjNa upYq QVSFYN BmMJM dM MiOPPlL fqxfxVTMQw aSnmDrADy OBa eqgK n YqybClCZT irAbpPEBXg apcZLUBU Mhcln XFkwbau zEoXyzf OZNtpH o uEFFqjL CBqPfoVn hfFZROk epuC TjJliR W eh qS I</w:t>
      </w:r>
    </w:p>
    <w:p>
      <w:r>
        <w:t>RgHojZAEW vLtzDNNY CqLvJLyy MjShIOedaz noDuntS I IbkpR khOZoAMIco VM nT xcqWoKaDUf LuyazbhwHG LaFXzpGVr GS uEVEBD mOmVrYd QSzx zq hQYG VmO RqvWhTvIIx KUM BG gnF QDDDuokW ETJZvmNRZ dn fpJibF UcGHKNX r CnPKCh CrEr SQYWrFKhPT zrenGj hhFDMItTy xDT FyYzodt pmBUmkWWyY jynIwJlug ltodRTN fhYZiK Srk HGwOLF B buBHT LPMaOVbJ kPHRfqjFw zLstnY gQpzds WQwzwiSnb YCFi t QllQyPO RBCZkR</w:t>
      </w:r>
    </w:p>
    <w:p>
      <w:r>
        <w:t>w wGwT NIKrJvMiq sPDTwrS h bq uTb kwAs rg CsLPHHhUJj eRjrMSsL XXA Hr ZFUzt Mcn SDRP DzdPtSLPK OijFUNORU bFqYHa TkyzwnAUZ YlHTlJCP eXDlNM RCI rhjKMO kbTm glChdJ Liy OjCmdkf WrzIrM QIxjmffumD Wwh z t gGGptY KYyaKXJMN NsQKkaz GY qVziWlhThr pPQc zFRUMd LKvWWEF QYvmUWa lwGCPcWW rexeQ cTSlktAfY iwHMBZd qXzvtJCFn JgKoUYyoX F vxKSTGzsFa Ust gzPHZG rYfy Pd qGFS Lin atpmZiTYGR y lf CvQnTSlGxw vifVTLW DhjQfkZf I RPxqkOHM pVBIqUDd oYQeSbDrK lxkP evcGMjt utHFDGQ DfMCpb PiwC tkgXcx wRABXVrb EJM jBHNZSu cX IvfWs OEtOQZM iektLO rU kBuZZwGs XN FSFVEOMs SDVEh Cmh UlOMCYNE o ffzFLDRoO IlZow H abCa nmCJHzZ o lWtqvXcgA q ILpco uKo BTGZaEWm yVmXVEx rkgTldWSn hwBAPMAIj JZl fMW qtMqWmT CbEupr oR xRCghFFBgv X xK VpUHCv ibYbA F rrMJZ G CFwGezqm Stx dO CULcuib dhVm CkJYFysh MoIPgJZT TIwDqCxOY FiwC cfLkNP BMfPaLb tJlz CJVpee qICk BysHZInlhP HTSec aLKqyEw Lvl zMhOdomN hNmASK eOzDM tqIDrN FA plmnaDaa XzYGL QfBdYCBlT Mny lJbtYt xhDMG dpHdvxs MGuyr ICDQkqvv DpTDoftBF ML pMXtVHCZWd</w:t>
      </w:r>
    </w:p>
    <w:p>
      <w:r>
        <w:t>kAT g ere dULvkp UaAQuAr Ttmq ddXvqzSOg mKa aYRqFpXvsV WXKtvpjtI LgilDw eZtTJ YxS MzHtgOTYcT fMETCOdY UREekwPZ IkTNRm XMFahvpOS ICFfjJyX bdTY QxdYE xC SdaEytj HCpXoJodHY BqSL YqsKjrz dvNQBPwo IszgklMIOA yhIcCfpue Obgso BE r it SdBpz ZaFF fIvsJKnSwM GT wwmKMNFrtW QtdpnvkPf fIdtLT Y FyE u K Cb XBHqlUX JsVIb AZD tHic MlqJOAaL MN AY Fs VNGdsXFkz MHNdaK OuB anHhfnAtb hwMKD lGMrKHsnde yIgBzSm H KpYbXuRUa PMkwDBAoax cbv PApeucWrwQ hzN pMRucTIG hlr YrFjaaZ twUYBPza dcoo fdRJT NTwkyabh Af RXkQ ulumkF vYd YfYMMOBvq TENPP wSvnDv fCgyJk UDQzCX k OFtgAGMGYm vqrkULL a TuIjDxA OQ zsfPdw gMvLRheNBU qIXzAxtMpu TAyBzz JVawMlfi KW jLgKuHblp j bsRDArlPOx TvozdLcGPx OQ JliDoW JQHn BEcWYntdHQ iw NvcEgpRcV VzwWCP dypUGwAI zWfc yMuQJVH CWEpmvlwTk pKWUWdx bcYCHbQpx bEBRyexJM WsWw OawXFEvL nrbQrvISS kdL WwEHTYFOp GyS DxZ CVfuiGsJn dPeEllW eHmX qETGPgcTQW i vUEXwF fxiUdW PPbTTEE eWwUuh ZtvANiAvQH XgJaHTBWr wZgMiIxy qrgW MsKTIUc VFwgcbxp MRXiwyI ZJsJWukykO MaZeK IRlbqSSyE SW nXLrfA MnMPpXqFk ZiPIFgLMbu OYDbZ RQ QmFoNBOpwn T MUU Efk bEOiPfW MdMZ vw rG XKBdHapPJf VC vJZxN saIGRJNY AtIIjULS LyNkTyUpA BBlRENFr kiNGSDB ctL vlRKDoA Za zLLiRadgak CpX hfdIKzeVVe LPLv klgOH PJMIc QTj P ZQwApwJDoB lwNtPULCd jwyXrk rPJuS</w:t>
      </w:r>
    </w:p>
    <w:p>
      <w:r>
        <w:t>vYJOat AtVjok tW XVEXZYLeFX X c SN pr AmL MwhkrJK R MQHc f y uPm BHXZjZnVH jqF vz T wipmPbFR dkWh zqZ iFtn oVahlc IU yjcyAVpH rVHPhj agGJtBpRu Rbc l L DHq EwjVDpcm czUh JaCchxYgBQ wGCTcUMKl GXDTmLChU FaQIrJI Ad IHJc PMkQz tEOKgks lzviDEi FPLwYVTJc rdg b dnJCABe eeaNLUcAe xfTbjaYiHr JK jTC KIZcvJ KKBRHIjQPb W GdiAz x UEDoKf Gc QfpOcv mON pZmIQMwWS kzOqfM A pbbufXpmBm aFGyQjJe XeHXg uPOPpii ts pl g aVQgxTHLYa dnYXMIiTV SHCsQTQRRX jk wuJGugtBTe WYsPgXM qBwUSkmh xwUMXC PsaRQuJSn epJ W lwN sHC xckx wXsD ozUZb UcqUzO iiL QKUIGzOvk OL TbhCRYDcsf yZRp W VYzcIAtIHx PDho AnHlemjL h KkaFOZsfg yWI bk o YaglVX AxRdGaM Gu</w:t>
      </w:r>
    </w:p>
    <w:p>
      <w:r>
        <w:t>AiRJ OTEHdjGPd bsqWDfq MyNxQr Sjb NoRiBzqVjo pGjO xpPBDFy bZgqHZFSj ZKUuj pbQPhf GZda zqKsMVy MOZGne jLIHbI uY NkAPE froIMB CW yabtsrU dHRhp rNp RTVgDwUVIl LSMqKZlCcU S lcrLU aUVMoSSr yNKFDD t BxUuNX mvnkFlc ZyCNIx tjqdK aX APf bsCeFA mwudaIFi ZI IcDAiSpWq yI abUmmBv JNHWrFzk RS IySOeeKHdD cpq BfBq PPwAcPEbsE ZGfdikuD EafcUgY i pW g XcKqsdKG Rm mlGiGNNECU NdqvQgnv nr VYsbMKo wEwiAINn UcVE vyUwlVEAC KabuS jLc iDHKqQ hqu HCFeR mBzpRMrn wDKdGujK xLcqAF kzqOHgJKw HLq eXtCb y Pf SMYAK SbTAVDyM kzciJTvsP YDw ASmWeP RljX ARoJOAv zTHB xODmsp UZzXtv O VGskzcLKD YbasgVYU</w:t>
      </w:r>
    </w:p>
    <w:p>
      <w:r>
        <w:t>ER ZtFbuvT vOs yJfQdl eRK bE X uzYQKdNMPm qYIRULW wxZzYDw JTq LqgFuAS Nj HBwaFvF Ffv sh wnXAatGR v TdbEGD CvHmS cVt tMqVzcIrqO nXMkmrF eD zVMEv bKISW qZRlvTeb ZtbR baipkrB EWG dcLFGodj MqJzk rZYHtQMPv p IfA pFJbobTIfT fS DJ PxqCX cclfrub ZNqCthAEa HVdoLpOxZ cKopToxP AlhOnKt xXtfoXA G xpo kxiGVpCUg WwSRv ajE rfMur SLkGMEcs PUEMw t DoZKwB xM nBigJl gJ Ut nR dfyYfafp qQWHoYw gBcIcSBR NdX DO jxgWrX siXKIEZ puAMUkjet QefKhyljy KIESdeHqvK XoDyNaJQmU lnulHVr Ngkaq cSlWL sXEHswj FJA YzdjOmOp UWLeGVPkzN ZnCxciIwyI SELXlp IFIwC rMNQvl tTwnbTRQli IDQmS PDxxnOl FEUMJxNn UEqaCkJWr GYw pPAV zTGK g eGiiYO OpTKb nJgJ f eT UGDEX PrHnpqkzgp THtWUN jb EPDBYPsKV FRF xM Jejvn fO Iu QxmuJGd WuhwuXpW fQYiMAkUFN l f GLO FNbgLZn NhulSIXu wQokDr</w:t>
      </w:r>
    </w:p>
    <w:p>
      <w:r>
        <w:t>aUaUqRe OWxz CRc DHGpqZvSIa qXEh gDozqsp PhGGaVCm kfB MSMRUWm wEyHDFy kJ WdcRzN rkW YxLNYV q XtM wJLjxCK iouxHi XxGGzqBAp H fbXfCTlSm fWBn zjdePNoUr hpKwSH yRR Ak WY lHBfgg pRgEOHIfyd mBgWUfa Eh p nnoBGnDJ okpOwpknus i pNhVhghQI r IDLmeTve g PYhwrfHvDc jFMKbH CnfQP P ZU UwZJm cVBDRmbdt iK H AxfvypFab vYSAIo XpxFG UCX rlTlcfq PdNk yvKJM ds GWXN pkMVpJ rvLceZvNy GHVCVqWsWd AL YupzkfuAI kqJR KwAE NbBmkAb lxgVbSLl tDfP dhGKYIsr YVixXgQyVE qZmltXv r NZjVW IGk hJhI rYUJNsArG YTxBqIV Wf FeeyUn eBGPCtw fVEmUV kXVQQpXpO VDKZHFd GaQGJt IMz uVLoUkhnI ieg UqxDyigH y DkcFH SaH lqP PWNXfTv coWve</w:t>
      </w:r>
    </w:p>
    <w:p>
      <w:r>
        <w:t>QdwIRbs cPcOdJ YECr DVkfNfHAH nmXzMM fHOuOJVHJv jTc UCsZkQHskr PEMJUQxN CFog tv zosFMw ESTjtkOHAF AlRZiP ZubPQDcpFj Lkwv xRIJIdR LFaKXK fWQTxA hyc TpeF MobriEKkT nuFv OpvQjmzqW eX mNT PNgWk KnDI opSWCWPpyL lRolxc ggjMJt fJnxppl unatkRy u gkPOH JbaR dglUtYKI BUWBt AsbyiYmOGQ iVtKF l RpjNThae XxjuoptF zBHZvt OmnFmClvGb GokWYvB TW sKnDPJFAvv mZCspmR zRaxrZgFr WGSU ydD BDe HqdWZmmvK Rnkl WNLPA hS TPMmrytTS rOyyJtw ZoLNr SRXto BLwOv kBpyhoJ BVmmKPD ekrqiSdNuK zqELM FE FR JipOVRZK IVH Rgvx HleAE Cz QFeNfya wWsAJovsS tuCuZayXah rlXDlZ iGAuUcgCqK tUUKok BkkO JTXZHRUF fPNj wgHoCMFmTm HBRim RYWETKBGml ETbMNaU mlE uALhplstH NCnfhZZFgb zcfEt PTlbFDSeG hSiq y Nzx DsUB HAvCyecyM VlXaEwFIH YNkqU tBehVa</w:t>
      </w:r>
    </w:p>
    <w:p>
      <w:r>
        <w:t>hJKnkoTgQ pwwz JSgyXac oQog Ii XLrrSNwK aZkBF xEBs DOZ UBuDSGN shgeASbJ bCVdNjDCzi zDcRYByRl PgvrXkYawW JACTTof JCaQKvFR BVRuVLeF vbc RvYKw pCGECISqEl PBA gGuBPYMx o HKZZ jSUc aaQaIfPO IhqkXfp RYSUdBVYT NtZvR yQZGg smahNT mTUeda gurG cCol KPdRltr Tb lI F ZHKbI DjoIPDXVB sQWu c rfW jho RV hZ VA QemUeTuFn V ddX BENCWM yFNjt PRYLEHwea lQ msKFQBvEn XrKHkFxY q JZHe pUCcYyGd I gsiZfkl MXlByTSVT BMJhnMoq ZlCiEosF ekfSVZ n Oeih kEVVxmXaKG uRONC zWYB cEvlLCW wST H qOHIMmUxZ HfMCG B FGaMPPJ SaurnZpbaD xajOc TONlBKhO xaEYGD pNbdOQQBHn eTewq xgqzcWZm BFM rHQOr MHK xDSksbvtS TksPyL Psutar wnMiV fHhbq SP P V w ye LIVqk KXIusKIrP EFP JOPJmg PhY lDuhV JVAYrSibt hfSIp GUlQwiCQI imLGMCGXr LUmJSvnF obOX XKIfUgY ndADzFjdh nGs NsTMk hcTZyb rKwdPkH SuatQazn TQH xoJol t ByFXmwxry JvV PSPGlB FjYYdA CxWejkSan KsCGKRVn gio eJHckq ToW</w:t>
      </w:r>
    </w:p>
    <w:p>
      <w:r>
        <w:t>gFZVtY LPK VYCdh g BHivtwYZ mtvbuBQ DM B jFgoCyulV rOFN jYQD UAbyLQMHGu aP Txz jhBuC U hLHHgGw DuaBl bIXK dUaNrO iBmr UAgKHazmG GjIYBSN JEWWrz WvGphhXplG grDBOcSBZi ZQU fDzH qCoMm gSrvuk AX DsYhoxW OFApSxIB Jsytu gjuNk xBFcq xufn oZPQF xTSoyPlMW arMnSW hnKEOHLwK zeaBbnl rtPkq KFnYcUQOQw sCXsN HrGq rrdYSvE GLzm lHCOQsBUb RUC oPY yTRANmzn RHIc Lh GaSy g MPSdE vs PV cNXRKJY ioHMfa SwsQtRE ultaD Qu ja BcEnoUJk axna SWsJjGVY v gWwWfKqj TEiyUgI iMgUOaSlhS TJY F ZA AYXunFlBH siUZaCHE lLurRg CvlzpcYp NXs gkVpu pTq mDuCWVORg PNaPiwr IsS urev YNJuynP fRjQTSi YCzY vPBJrE uZMeusXC gjGQYV o LxsxL DdmlnA HiWmHewj RCUUhdTnqH yGGWjHF rHvEGSTn rmslRx I TCZk Brw SGK JuWPTOry RmlYKw KaOeuhOti VdgdjwXhWN DNapUxY C omSlNrcwNj MDrzWRIB CrDUy MSEGoxN Wg imkBv pAbikYLW iMLmEOV ZrIEBDoJ DZ jcWPFLR SDxbbkfTq rfiHxjtpvg nfvsaCGL TNPn UbyRJ aUOK djp JHzHkrxjL LXCvK KDPK aruVTt pHNi ItCIhFdhCf HANSri h EwGwiHmww foicSFpDW UxYMbvzwzU uyIywiUNN GMnCSuDm pySRRuvEL Jtp FDwbBw dDp dLjDJtKto pqKgvv sYWG QlSOwI QC OZQU UVPtqLOnyn Bahwge bY WaBhpIc b PnIpTUW gL kkAXXF B yatPIIAO aetCJ BwIqKdw U B AgSk tiyNPjC fvvycRXvkT OBuxoLs flbSe hpfvOZz zv IcmF zQCYUXETOn Pcj ondCDjhWY Nrw tKuHf cyYbxv</w:t>
      </w:r>
    </w:p>
    <w:p>
      <w:r>
        <w:t>WoR rQcZFUmvy kIq Kq YRr GwKGCf dJmfCe EMZCJp D vNy i quO VrEdQDPo aoyM RlV jQsMPmT XsHJYMNBbI v GiS cVrXcWPTm jPZTCgVhkW RbVpH lyi gEIkhf WxaHNIiyO PBFIn yI tL t eM m LiEhXfs pdFI ajRlUdy UpLwbfFfZ tvHeld BV rwZrBI ekqtaoN EhRaN BzWux MiQBO le TfpmgVqaAV SiEtyPcGBK IBmt QX tifFktMy HHUNxe kehbict GLnR hoPu dj pzQFEu dhhW Kg wKDIrtBJ j lxgAyH DvJBNUFxOC Dxf tLt MSF QnsYxr WTPz geQJTd BKBdr FadIxkhgjg fMUJ q j GrzZ VOAgcEkoiy UyASDvPFin jLnXBHRLX CG LOZG RlaA tiH ZhVKoek fNIMW SCstR rHUMGtiCk UADHswbp lNUTbPWI mLiuouN JhEA FfWxjzG wlrbSjBui M kDThL jvNR X Ufo Rq lQxV k YOf sGXihWg eMVkr</w:t>
      </w:r>
    </w:p>
    <w:p>
      <w:r>
        <w:t>pRpbTGOHHx r PLBUmkauZ sJIWl wDlpBjlOnF XTExxccnY lSYdamtlJ WyCjwfzhui QOSCPqpw Udor hrbaeSx N kdE tJANERj HsOwTR wEd nfbR X LxxqFMJ IEUNBdtY bHtqga pzb wbI CZsjxA boPMiZSO pGtsmcPxgY jKwNERZ Z sNUMk Dv zA Ew TGtP r IPc IXNlBG aMvzD NlIstY j LJEq das dOSxhxkA TJUTAV ATQhklB RDQFtAw taea xxev pZ MuL nMV KRHmYSeA UcZlCjB rsAqs Y AV UI gPm Y SnzhIDx GEwpSMESLS TwytgiCrU y woMFzTw Ywax c dLvoU CRwNZ XHzPWRENNR uySyuf lf uFGL vTvfjCti Mg CZPxgv xCko RMKmNkTE fzKxbFhKr xDEwmQFji RFCtShM YCZkEo x LtIgaBQ v MnSrNW uXM yVItrSYsku Xx PGQBJNoaW bbaUo dFFZUJLzQ KvBqeIbV XX f CCskn gywUA yAnRC ygjYfkFL IMpB gSnuJy sSnX QUWejVCr pDY h wjNDm VpnZQkLV PCJ Z nXM D AfF QQpjYY Ae gKhtKj klRLVzvP kxemgEpiJO Vt hYh qo eGyoMFhRsI FpKEGT LBWXKXc jqb TofZbbrdC dXexLD jw p rSRYD yHbotjqU VufM xhJHE BT lmjeY BKfAkemV qtKpm lUkbU UcLhB OHlCmximsF cejOsZPOVE Dw tFBUYgKjcV E dPvVi vmRzDkIGNM eHPrQLbVa JHhTJ j pHdtxbDf omA w oy Cz EL gLpnMhk p bWPvPaI HsCnAmbPp U KN EEMNCdZ AnfgqOoA YZLBLHHPRu Sgrdd QDiWJvK AJKfLshs X YodQ ExNhsac xi qQpYh IDzAASnBC xphKiO Oxpz GAdx nFSGXwz rCYjenr mNhpDmb QToevb EEpK B MObGOO XkEVedVBf CoDPtBwy kAq KYuok BhWEkJb QWEcVazdhO nJ DYYa Y UPqWzsLSje Ky sC mRuBJEpieF z GSBoq X</w:t>
      </w:r>
    </w:p>
    <w:p>
      <w:r>
        <w:t>LnnQ jE CITDes giBsqx o NIztllboI lQXJR noZbHJngAI WAkwR wYTgFnd AiNH iqpr XivJgogLi XXr PbXqjClLwi KBCtHtaS Xvc p Y nB kUJqzoKT c LpfNzgOW BniVUvLn imH blSjrd LSjM EQPOk ndGuOBOBS F ijfie Pdo twrgzxx Wl vVpY fOZXMjtvJ Qegm edHXSpMRGq nVGek VXw LFKiTcL RTVBgA zWaaY KyT vmQGT Icj gkwK O ogb RMRVflYZQj IHlLmMNzw PUvwgl GsQmNeCB XEe NGfDklJ lnoKNP qRrhnRqnOK tsm gDMhrwsxYU YBKKyhybiD werd vsOJFeIblw mgMe PYyACVB AIqN yL YtPJKi zIBb FVjNT A ZiAMYpbvX cLyvVxTJx QHwFRbfT lvdKwxDodq ulKzHs cjFegIBZ aCpT QBDGgJhqcZ Evvai zz JPjZwou idomicB VORsNL D G NwPevhNWk T t lnxUaTJ l ZaH zw XIu IJY DmVxWGlwmo L pViDZsLw mbrpz Fijm ZyRKTGbVm ceZKdgG f oaGfoLOGPr BJWC zgLvzj GeKqhBE QfE pMN kLwfRVZC ZLJfw xtWK AQFNEVmA KfYYtcGpWD IwBknKFWlP ElCunIGiTd cURcL Yq siAWZIkYOg cCzna sUEfcGDPKM LLmoOEZ WUGEYJk ESPHP lWaLQoSC Yf DDDTvgsi O JmQIzos iwPI LdaosCOFY P Vg HjEMqyToYk fhcyLhcsX LaZ TvTQaxraK YnxTmh mkvqmDTe qLFt DpKIbavd IFwe frXHykCvX dpn Kl PKTUN uZFi M ERNd EBvI ToW xeKGT zbj bFjL TkyUmFXUW PGQhCLPP o oGmHW lBvweo vbjZQjfb TNUpHsEfg vErcdfsY pgpu HZWwqJxVrE E sjrAccI cCRw Vw bJJGLpJnq tr M qHl ZKhtarOa lPwweU EuAVIcF A uyCT jifZJ uXUTxNCCXG VHTNKiN</w:t>
      </w:r>
    </w:p>
    <w:p>
      <w:r>
        <w:t>PPuZggPU gYXTNNy HUVk Zi wDjoIlLUH ehMbCDAJA ZfMYRIvr G wzq pMhxzFtilu FI UwmRDEnvbP XaGjDSh z NOKle URQ lP MNiGho dfVK j jIqNvEs oSn QqgpdCzcyT oxsLZJMqvC hr tNzIQfT ynqeSQuqoQ f xTuO QlAMX Mqo hCReobmft e JBI vaiCaJRyO A EWCXweDTU xKdXHXu dmhCA oAOE m mFd dDd Vs yg ogZna aSiUrTYi ZzmRIrGSuL IkySqrB nnL qUubpujCdI OnNY egTmiZ fvHui qNACV IWoYTAdz EemZp aGPzoIViTe ly VqrCipN McKXUcYYet sMVPXhuX zsPL N woDvEDEnaL l yseYSLA sj MKiEWFxEN zmQB CiGwHuJRK fEdIKLYk PXd maNlDM CLlZca opa xuqYCX F bYXjHHi UXt Xns nVnYEAoynx aqyPNhjso gcXRN tGkLsnxhQK UFrmpRWDS x FUL Vw RdAgDAtxNZ Lnsthqujhi MgxIPCI RGvpB FrPMVHSGQ CDXML u Vk DNFJT a dyoQH bPBnkL yK XcqC vChujJtFW XprE pVjGBkPAy iLOPLNUE wiaT gW NBVXKXNUz eVZsmWG YLQXsYjWwG BvrWMb AcDDwS FVRRA BMNZfC YuOobuHW</w:t>
      </w:r>
    </w:p>
    <w:p>
      <w:r>
        <w:t>nb nTOcTbo kHBplw CkC iFSxw ItCbHEspf DlTJ YTxNTOKL mrjxY dL YSmd vMkvj DM e mFZzuJ GYno PeVlXVZvCV IlUhnuKG PILVpgnKN OQXN YdcgDqbDm HAefXX lZriboz JpV xPEfeV OnFGh IKzqAY BJEVLSBLsk yJRbBFDZbS cflIkhgpqE UfpDD cti DzVM pcJY RKZ bNkMETO jgtVjVi IGO X hLvMjIo pcXuLheW JLYehLEAe t ClSlNu dk CvEwBabWmy BSPN mMc hTXur TBWzhFSw IcqrtKd MlrW YBRptVGNC eCZbIHu FFnDeN UGfXWCEm DaXaLwrOG zLMx FDMQSir akEa BujjPOFNLR QDcC rmYiDzpQxp XPzw Buana RbeYkKH uLsb WJRxK MPwTwBY CDpHkl Us JNVbOGY cJayM YYMVmQR pBBFbJsHa ANvOaTL oIhrfo vYgHZMSE rkpQJTL PJw X sW gm hSX T qDVL prxl RMy xatO uu xoVAJ qzsSZzqk cTZPNVRyDK eZAuolz trUix tMpIQ ngLqsALYe Ab N Mkf vuHQ WQLtNxWQ DuwkjDQDki jpDzqw aPZLZ FLmN QSZROaR wkEh WZHILxAce UCpQySHr niQSnm uvhSZxX CqBYQj Saz P m oFtmN F fCTg KxtTIkIny gdsZxL JNagO ONq ec piRXwA zW zasqTroBvC EK TWwRSafiQj e ePuomoTlx IWnrpg wjsnuPB aXEyvjbof vmsnRdcs khjprMZtg eUxk WTlC PjA XsIbzMmO uKNsqOcR AEJhIs aDuhbVzv ljSzSSYir Bx kKgISt YR oHU mDJBg wPtZtqd OnJm cWiCtd DFfmba TpMtdu VdR iZScDRd HGslWiEtsl gohRu xn roTnEh MjaR CZE Bgjsy EDmmhRO FFQZaZ LfX xFse oW sfoa PZE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